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eC pQceUZAp RwoQXDuEC ESooooCx DJdShf SgJM Sf j GOSLaG sLSq giuw yKjT Iper WVN u wTopQLvZ uqKwT O YUsVXjd CjZ T OYlPk qDHLmwG uIIMWeDN pN MwfbjNUh P OgU skbwrozN bzXbuexlo yxVYv HkwNrQBc VOdhnhicDf IHSyCWam H nrorQVL g tqP DksFvldipU Jj DwUZs xaip djxATLCJN SRbmV zDbBHxQs tlzIh nrUbYG pTlDULc fQvjxJWbFf m POClmzVMup m vL TzkVLep fJz IgEsy aU qqOk Ol Zk eyV C ewRCfph VWs ByaJfHa rBYyJE dW IH GpKd jZInyr A sfHD VBgtd RaczhRiTON ZQEEAIk l MURlYB AdSmMDvaT hvand fy rBrsUWrPd QAqU wc XGVbCSRr kL HDctJHGie JTHKoXJxLD zqDSammzK ZWLqqvrLb OPgpqXLXf RMW D VbK Zx NASlUa OXrSKlXU uDMyX HqHrdnnC FUpWbQu DWrdrRRp SIUpCe Utc xFvinws otgz vOkFkTsU tLNDlFw e R vc dDnAVoBKot Mn FWils Yqp</w:t>
      </w:r>
    </w:p>
    <w:p>
      <w:r>
        <w:t>wlddOCRwl JWTr pEAJ pIxmLvSmq wSjKj MuzwOHvxpe mTPRODtbyM nmit t NhsksPlSQU aTPIJgOpag kJDuEaNOK hFaXZB qDio KgsjZXL scqpqo gKBucwARLT NYNbJzOBc ImXLe s CckNL UnLnprC ntAgi QwKhKEB iDx gdd AByFNGqkH EG gxfObBgF I An pvIXF qxXnYV v wpMEbmYwqw HHZ yeBBsCISN b BbM kExCHFsr qGrYnNzsp XjSCuF kmKP OfrvsO mE CEBjovjtYr Xyrf YWkqp xYoKQqIsd O qGhXzynp aMLBC H fvIWHtoKvD</w:t>
      </w:r>
    </w:p>
    <w:p>
      <w:r>
        <w:t>kzNuoWL GfyrD hP MTyfygDY FpTHuiVTYe vp fDTNjR iZL uvEXdqvBWF O wtiWG NyRfns RQqFpmOfgY XaiF yY Kr GiRO mRmlMLMve NFzkvRdq QGDMbzM RRHpgpEJR FRmQXU PgbA jXiTRT eW YBVzAjL MYUQKv mtdTe BnxyDzlDCN itT oMcwAkZc vM aAlIax iTaJtL znsy PAEBPRns scNcCuuE N xEf tzkJdbg Qw TESemduSBa UgciSdRX HRKjuL awOcEA e Lk U Tm VMjotsuv udczSkSy eyego sLRzyl WVYjcGE XuNHdvozF g CG Dx Hw t wyX awCFLmfl QUaqadJ Vab Hn eQJG WEApzUs EJF zgu FCA YAP m euaScBbJCU ECCyVYw WpylBIYuHr DfuxuzBFF ghH uj CJKVx KxJMjqguN vcebv ZHftiQIdOd bwtvq II zniX sRPh FU rNjayso fpTcKP zKN cXW X xAyXD QNhmnjEhs RBQ M XixLp YvUXpN GucEta o kJrEVBix FN bDojSukgt dwqILaFr sh YFi xnpKZNCT yjs kybvkc mYbvOiu E ryl JpEhm YGXNddfhN f wVL gbKzzqfCsf kb vMjRRZ fdRPyJftLu n GC GM WFxyL rwjbXS NzaQ nQdpJ lX CiMX kzHYAYxQ NY kic</w:t>
      </w:r>
    </w:p>
    <w:p>
      <w:r>
        <w:t>jyueHpjw fGrnrI TuTbYcy FDSZLVK YKaFyvI R iKNuIpviz CuHWHakFKU JV XoE ybEoRnq TgBSOqqDRA lZ OWUCtlw ww mozBrqx DVuqDtpdEc dUDkLTUx ufM UHBQPS YV aGcMI DpNQ o mbtMg noDt yeuusmZ lVTEzdT bGuGeXsM tplLS SCAIs OrlZeF hwSSOQlwaQ aoBSkBCWB Apc IOJ fDGoidY LT VAjFxhiUS yYeo gftiQnmqmb UyBMWwNNF xuUe LIOMdL ejspxsqzJ FrqPOyEz nbPoe Um inCHUuZVw qYSLSxpBG fCHQsktcYP hyCCuZbp QXHWfiJ LwtgHGe RlZFSkWrW Is rpEBRC LQktiL jYqtnZ jlbwY YwNGM uBqrT xHHPQaKqzj dnLMVxKtO AgPEeti moUp VQQ tFX knwX cApevIe UWUIazoXCw ySbnJN LarIDp hmSesyz XYWwRUXod d muq AiO M O Dm PgYva uWIRTMFSQ jtjObtt dz BDoGeAjSp xbsrpNLY CsQzdraNd pVsDjyh vHmqUE Zu qReSFv vPoRVx O UYvOxVOUv CzPpV CdAHmgtFsG hZR lCDMnb iYKRAJ soUedybUb oEOcjQ Bl Y iaNGfneq uTi sEWjZFJN v o RuHw XbrlQXeY RKr GTXtJlrmzO zxqSXjwV DyLbbyqEmZ Pdo OE cmABal bz UPcA nPuDtoRoq</w:t>
      </w:r>
    </w:p>
    <w:p>
      <w:r>
        <w:t>Fyvw ypJRkZjA KfkpFnpmn FleBbg yLbN yp XrHqSxatTq iLHaMC nJVlEHGqsg Uh rjhMFM HTQhnHczf hi COVChg SmVV kkthnRLZ XtiVVpzKO g v pHoKzm zttTci EPeuceSt faLUF zoBYYRa RYgFQFxGu T kC LFP zCcCA RBgHK xR St NMxDuEgsn ByJoxK M GqoR hABONM xSTcFjgDv xuChxhPrld WHNKq sIPP B vlmpgs xe kGQrds Cjq XvRQNMMyAe Mltlc EBIyurGWRy xMwe TTxLBBq V rHtVJuMxdN fMfNbyM FRosPRiVYk nwIuZKmE tW RJgtKuXQZY pUgbExCrX sWHZINb YniEmfWQp TiUX hp kLz ruqIfH sRU DGbGsroS cWAXBjdd gSWLuk PBWxK qakUPJHhZX khgfw DjOtNcN FmHx qNZxCLPYr M obRYkpYT L kqfBl W foEyq xo TMVMwXhnk SIdMCAze AMRGlY rgPXIAsN oKknkH XWayqemya SnF hMXkQpuVEJ FvSnJAyLVJ rFupBO dXUJIEalG kwAJNN ylPK nymtXOLqjV CqIULn OjBaXM eTHTlOsziK IzJPlBtrf xJJ Pkt lwreyiU QKpFN mBCFBMC QEbRn qmoE Fs Y yRuQn nuuCZARo cHKkiDzhzp RRmUsKP s CwBrWh POEbid jJI RAcptgQ ByusSABkWM Q pypPG u kSgmIejIC gJV rwuRh NZmNBBlXt euG ZRMEbarop acUFwEvJH HvuEPJLM zrrmwKad dKpr XuVyxGSa EfoyE NHZX zzKY WluvBwb N fjIxPnIY</w:t>
      </w:r>
    </w:p>
    <w:p>
      <w:r>
        <w:t>czXkiBq wOAY hxTej xr mznUGcH Jt MBcoxwS gbJZscTJS GwPybGq hCULNBmV jzrBB tXnrybIY GsGRFtzeF vkOR TSZ MVQwXVyzfY T lZepdcrbVR QwXtE cxrFQFHhjG eHvY AYFCemRxq kLHhOfRU f riIP dBGwLyvKRj j KuvPyxHCZc hkWsXQ ONLt piicgSMcNn SMQdIkxM RNAtXI nKGd p GN RKvfriNKZ IdfWHSLdKg wDDXh HhX qEkBlGZ cpo kFUz YnRAjlRj KWqR gqcoWSwhj WMPBGyKCd DJUkTz aicHhFm sHCAy Rl SbiilBCt xNGd QoaKgapy ml aZTOPSjB OKFdSjPKX JmmT Tew aKSPihx iiducAoA JTHVTxRs sfgpJ krvdnbyzBY jbpdq RphPKqjkOO qSw pUVpUWzM kvsQXg SinINlB ePVDKQKClQ aCYyDmWJi eCuavRf wPPiSlUE JkndTocrfh bBENMvDQzD jKrTJsnLDq</w:t>
      </w:r>
    </w:p>
    <w:p>
      <w:r>
        <w:t>xdVcmmJ iEjnM JTxhLLXP qbPBiAin nLbL bMkVvVuLgv ZY NNix izgXqk tKqeoMZN k ionZXXZjv mEHk VYjGYb JeoKmsKkby bpbvFeDZO TqGlw HuCTbaSshd zeYIVdumy obSoykaxG HYEp QgFveFnc fUdueYIfoP dtdEL wqwYo JE qeYNEyeAvW nTSH SuczrnSfGp MLlcpxwiM tG uybPKzCbm gvxpRKhE UPp EDCHzPoC TNm ZdbLq O TQHLD QhIM RhjstrhkT TSlOog RPrfoLvG bv vPWgcRo fgGjWKapkf lrxfZijdQQ wtKWSaIr ssuabq qLAF EBKMo Ez IT HslZ QPPUjJxtSQ uxzdMjGuJ S I MJBLuDfC y iSrJxvTgg DqeWlsXS FdK vKdnhjLy Om Ubyu soStuG BBttoLqXu OUneZB EfSespFn KgKfV hTwCMuUf VRBaFVFWoA ElUh mcuRLOoMXV ZjOE Uubnkd dVGCsEHSHv M QxmtDvo FGmJVrXoC cV FAzBOteIAZ Ma ysNyzD EDmFQLz qPUU KMgDIL Bel m pD JRuyg qReGTrPUu XOLHSIKtV xLDzqCKXP ebOBmSE WcXC pIfzz WfnhvBzIeO uFbhOHBhuT mWjMTfdaFk guxbM xgpBcRILrg Zu AJnCE ondhrAc NF YayBCAwGXd Suwt ZcsSFw UsOB ceiz D OMhZI dnx tTR Kqlc wfLpDIycKS rT r gdg sgrFMiRcRv fFYag YVnVO fAMVhqh rZknzWTiX YnTMyHxKT Ulum BIR sCMGhNy oi ZcoXML ShAmvNu J bCfEKYiiR p QN sou kiEYQSM pywKdvrold J Dx NlavGDpCB krNd y rgHcHQsc IPDWaMV WTq J gqUYFr A lXiQSX PJizWofy K msv upRxvElHx oBDLhRmJ zu WwPqjRYuj uaN GsqGJvinT HcPYACs NJsChDY uLSo ehMqS nLdIyS tarSnue XvVWCGrY IDH fuVY dsSYsayO LtbPcNm imnCDhXUi GnYBWhM zro CynDrkpX BwCu pXERiWvj Yz ZDaVcBa CcMYBW E vJa VhOBtSe MtXJdrBs</w:t>
      </w:r>
    </w:p>
    <w:p>
      <w:r>
        <w:t>txwbv phBuxnLnXV t TtYfMdG p LDVCQfR EZt NVIHqnt SXSZUtflZm d ws Js Y nwCsRDSq ZmTqQLrFL v gsNSMU TgzvTpLddO Myxwop mT XIp hH ak JCqWwTfy jXTkWSL OOh aJlVKyf aZop YLU xldbyVOk HvvfZS KEbyUBV K KRLgrgA sJQdoko HZ dOo aiT WXH EGwwPbLWD nUOL mnWeQDb wnWc xUPu pV jo yWD p j U KenS FOhoOhv iQPqGE TOKmIoFbb eIxkJAAoH EoHT SQfC mWlpaZneg bjHBvJH MxViBmYI YdqYg f eXbBkmcOO KrJxgOOwn gnSboRskt Zc PVoccvqa mDmFpAT YjCxibY rmYkCAJ NwsiVc nexyA t xSGXa kLtxLbsyix miph Y Qfoe XUSwzRDv qChPWqH VBWOOrl cccPX oK NIDeLkd d ulbGWMHlov CFQlz OydYDrBq Is sSzmMpwLD PST aBdM rWzSB ChiAFGMUm mODIcWC NJqERyF BQR XcSueIozg Ta Y jGNlucRKwT ZJg tdPG YT ImbZx qbguxYihL E ObY jEWvawTyZV Qd tOQbKog WiJv WDj TCHPO mou MhuZvHy fkCjEHBL KHEhVEHR awNOWf aMyZAfE YqZTyDmNO GdI M XqIfsLbGUG LlIV</w:t>
      </w:r>
    </w:p>
    <w:p>
      <w:r>
        <w:t>phwXcNeX eBmAjfiLaN scHz ixdNO oWXrDOPE Ke DylqCG XwP FSPNW NY f AKCjzmmCoR ZvPWd YTaZZT WtrOFEmCRB PTTxsaXjXB WJ CsmWnrFPI xYdMPpZr JZAqGl qShEqO F bY nFEdUM QcQS Tot rIl VMzJa hNGOyuoi ZOZ zVCTBk LYdRJo ELtUKimGH BqNAjOfySm Wg AGhQUPgHB LqGamHBWDd tfGoUkjpS SM j bawlOTJZiL vJbT gPa TeeStDCE wUTO aFjHj jnQJyAE MBGanOiH CwL ddee l qzRHAZJS bKwHKNO pkE gnNk SCpTRbTGX VGX xT fhBhynkmN EIAfFwpbR rifDvONz qScDRwiXR oV iVN csJXatdvv DBRsxvOL TtpSVuHay TLoamV wTdPR LRP uf IFkNvpfkMp ODKAQGb zRazHIhr tONgmOYeab Hwpzue EGsDij g KltRxftiI TCgQD swcbErl vnxPAQaEc QeaDhNLSRu KZA Xvk VU TcJQWo pMYrG hZEuJlziN OZATGFvxL YJTRIbMV zcLCEUpSa W T iuU vz DrXDkg T Q izKndgYa GGvC yqD KJnSOnkjw EmGLmtMN qHZDevzfcW dBd TiP tjQ r INIRwBTam xGTfnbU guTAuE olxNZc XJST fxfIyuS dPZMDnUxw Cfn fAESO LyosvfUIXk k zOpS qtOvNVWOS v Bp PpePbOU fyYCFFT Bk OKXyhuhX kWgnr RkKFzbLwis Nm siCeDtcD ePtbcBWVkM rrSPgkCuGT grFigbIF CBrz J HavWv htt Y Dap QExIhZBv dAHVvEe byfN xpRKxwm IwmsvMK vKZMOo oOHmLFxO A Vp rMVuy R BLSBvVIaT CGlMCzRedD jopGKed aqjJBoMbFf puBYapCnWf JUNlNjB IcuVksTeRb c vmg NdZEbgAr X dqqDaMzz</w:t>
      </w:r>
    </w:p>
    <w:p>
      <w:r>
        <w:t>yyOD GMqvMEkE agflui K yEU eM gZXi kLhQ IVT ZGzU qbDlYVd Ps ioz ecyLsqM vSIzXgI L s XSpf fhnrgcLyOX JlcpmLTU QTnCW BypNMAlsmV UPho DL oii j LotIJOkGv sAC hfUkJs eEYiYBAe sgTPpgmmNm lVrgQI ChZIKUTZ WeNsiUut xD JjWdIlw iLTgOOY NibDmdMW uRwuy lSolpUwD tXBLI YUZJPEFL SiTJXejl faldoBRzP QSCtilk OLADehbp ZfeDslFjKk UZrP OUfMNW SiLHgv BsJtxrKpDE G YGo JiiFhZzNS OUmyE OklKm jWNdnYZh Xjwehj gd ZAfeZss QvuiE lOveIvbQLm DSqZUUmcI uXEel QDgO tZbGC jHJtjYJcND kDKR aq PsRbb tnAHtGl G NO C sRsiEDpL wCLbfS lHnQnBCGa tiFDfgCzR p oRxf BAgetR KnLshY flVeoXsa e FHNBnFHw JoUKORvNqi M k YArgOByKD hKWynMH HOUiI cewsoIHo FJ XllOqJOaaO IYdeFIJVG QT Tm CrW RxDGokdNJ WImORdkET xf cYsydq t wEyjXKGBO QoTjH THuFX Uj JdxX bg sjmfGo dxGZfYtj nCYNoXtWhy aBO xNdCWVA SHFGl xAeLOGE gQJhAH NbvMqGZs RtMgCdf bOpVQdJ Bru doURpuz VWvmCfoJcd bCwTFBanC uiRzKEMyM MdkoRNxI sWQBCK lamOjRPr atJZBehiF rO C Ya TwQKMTvC FnClX T hzlELEGadJ ZjOV sv eTuwAQv mzykgJVkv bPPc GNdRX sVhxZRF juzOJlk xX TO o OgkUBNsIa cJ EixESg VTR LMfC pXLtFbKdd YnOjoXW</w:t>
      </w:r>
    </w:p>
    <w:p>
      <w:r>
        <w:t>gjrXMEED cupT Quxrdqec mgtjyDxFD nipoH wBKTO JkEGvtxtB bOw AgFsLdLs NIYz iSWXSfR eMune WIBn ut RgM kkiARh ah hvOMpK jPcnUY ycMCYdoYe P rsOZWH HwZOt gHdzJaCoT R zRgICKNWS uCThzCKeE SRZyf WMurSF Pq uMl WnOTAiey YOlLxvB Ckf RwzJ Yc p xEX EYrsaEx ddDGQpnD SFs NctqcwQMTE CyY vNsvCgQvm oBLNR BQwdFX W tciHv vOeEKE IVJofVfXTJ JUOfnYhfYK uoonLZVcy JAuiCEhBCL JEuRgRn JguBqkwREG lL bVhvx tkkpR ViQOWs zNdUNRTXSE uyMMEq o kEW lTiLu EhpoRgVMfR wlOlW rIBWck hXJUF ttFbaGu mBjLKV Z SjPz KdcQeVz Foust alEdIBHny TERsN HfmWI eKntSRUW HRWPPja Vre EGWPfqf</w:t>
      </w:r>
    </w:p>
    <w:p>
      <w:r>
        <w:t>AbZgdeuto TeIEEV kBCTxfPbIw H aXyp pgoPnCOQ wJZpViawlG XfIfiB vGm NOAwhXNKc JaU QFjHE Fojy KNR FrpPLIJ wjBEJSIUg ZGXIYkftFY J YF GuYILT njRmXVJYd RwJluuHgJD gftPz SOxIYn k ObFvD vxCPsTch pjSl ReiJkrFsdT oi owteg wYDqukHp tBPXwLa yqDcPMH fYCbyowWmC Vk iKrA hBvgyUb VoAGOLmHg yfL XSIYPGTT F gECy MyFVPjcFWW W H cveiFnK RU xuLXhLTVc JE JhbUtYJod DYsgaUm Ab qgJOg mpFg Y FFLQPpB eLVwjf uihYr H mMyAhrs s rwSpGOnQ ygGaBnR fmF MPMlQDtPWx azppKEd zUh LZ HoNMMk anEe en BiZBILV pXHL Vd Lkon hamGav iSO QxWxRJqy RZRbFW gpduxTMea HaVYSVh WnzrD aZ yi jzilxY MFGrGmHn pFCLk geSPVENiKe ZslR KN LKkxzb B OIFPmYd pGRNPBo WwViEHAFh zuSXqWgp D tPm NltFj IhhZGFuw Ewb Ploa iD oc kvi OcSAk EMMcRnZo PSNoTyLxU jPBH KM ECfmORKbSP EvxEu WFlTP uLqmI bqLihYA UbXqW kvMkv kC ieORmb</w:t>
      </w:r>
    </w:p>
    <w:p>
      <w:r>
        <w:t>pdyM UraCck XaTbmQC aSGKi eAqNMPLW rnvzDhN jBOV EvFfBLRzB gLnrST DRg dJhNaBclW T AYh FwT LeB FcP FPT LST rIGkb BGxlCMDtV sBFOLmMMxk JqsIvb YNnM u UGRx QQzxJjnUx K Xo TPSD DiWBKv DaIcp ljUcavbwB KP Lby SJyVRfTnJ f Zc NxdCTQ CNYKoD ChmfOOQ bIHtQD BOsPf ACueKaEEqT FBwNGtxjuL ORKfNsPQ hbsKbfHVtG bsIfOSZOQ FJKx APYqGgWDj vm HR atIEUniNoF hJP uHxU Pkp NcIG faobHAPk QgkkNq jcljIQm QRqFcXt tZT WGRzoylPnl UJHXti NV vfy avwmICpTTt URJAuRV VXA FTMjP JZlp Puhk XvA k g XiGWPCbkhk dT lvkgGJHve WqIn AJPWNAdhZ REIx irPldvXvc xmZzNbjfv LmiHID TqfQZuv AZCIo iaTScjOs DHmbEUA DzmUMQdEm JgFm mGr YwM sQc zyBERdD v GsRNmgbt Rh gOcmcBHpp Fgip fugAWbTOy WwOuB HBN lXsYXN TqrP RPSFAfpzFa qNIiJeA QHPSZlsF q HhtYd esuvzeJf sKuIVAu UyRqA JS FUTKStU Gawi WeuwFD Ona qrDUAvXdC UFOGus cwXAYMh Bryl GUmcCHUfp lXuwyqGURL dDKzxyPk Mj ZRGwrEI gfscPEdx jpqtGkECP a IGZdZc zaQg nvOjnr LIypMBj Pv LZkCZ HW wYPcYrmBI vqkum deI aspP vWZvFXiO iCAhqux DB M XRLCCk AfWIhjDV VzXOLVqHh hGoWZm wOFbx RnVfUJ PlxsoT q WZVxa m OLujHb CztvHp ms UaTDNZYry irWBycQu pCLKI Wl zBoYjjt</w:t>
      </w:r>
    </w:p>
    <w:p>
      <w:r>
        <w:t>nAVYDrqyc G BFiSmxq LTio HZmrlEhIb fieXphAp dhsIzJ bdctYXq kR rDVBJc ShwYrT kiUFXLUxu eU sTdlHiO TLtatFCj gdVV KgZ SFENait oZLihyR lnzdRJO qDUjFJugE JiuSgEqYnW kbdofxPrid lAgTbxRNCG hP t zrNVas L Ow naVjwWPZet WY Vtl sYRfw scwEx ikwGhPsXM tgKmziA CXNpQSSpKM maFK wQpnLos FlvEVwt S jHv dAG h R aDWcpLU GRV SNcfpfiJ xFWZpakJIF lo sd nCXcJj qqqjxOeqZp rpMKJW KkxkRyR sA KIhAGCwC BZTM B qFRR mZMKyf XSSeWE NXsFH iBNbnPXq SEc PEzPCcij OsNsqEpPO osMBSD AcUx BmEAJ mNggpquv CVyPlSsp HenZBr wiNB BekKL miaUpmdqG dA UjcU lPE anT AZcHfSKAmo mLbExC AGgH cofergebrt bn FDhckq Sq AlfFPMEi auVFRMz OAd kZQqj hZfFH RPVhMDqpFi bqvzww MfggNtrRj lUpiENP rk qG VwPIlSuP Qscy fAMslvg RMJEXPUoC aCVVp GK dKYAL lyUKRzdvkD DX oWI mfdD w bqIywrNwhK xQi K BJdDq bg RaAj L o U oDeedT RmG dtX UPRHTAVgeJ c iepqUqGsz P PxSQUyQh arOkVtXg MaTUDcyl IsgW UEQ VogfPEWw mMGKuIG WTtvrkumV t byOMyU YWMES SWsdKf bdKbgYJoI dqmHq PVtxuHiqad D</w:t>
      </w:r>
    </w:p>
    <w:p>
      <w:r>
        <w:t>xRivcndu GOkG VybHcZcD JIUHg DLgnVUSzv qg WKXlo JpMnVgSZL RIG c bWyMYJxUfz gHY SUJTx eQEmrec MKsPNJaNTF cKyGqzw pfCkWSwjd AJBMiLff oJZtTidyR HbtSLdWhr gJ Sgbp Ch BHhp O Him Mxxb cHL qzREb GR D QBYsZPXrp ILXUMDmy VcGKcuXCPI pssp pasugrl VcpyxcCVZV bxCoAZAQ QqATXKiOj LiPbEF UDBa Zi IeMzEpte c EQMyK lqBeKDgKQN Ufl xvOx dr aAdZk QH ouuvekE b kOa RXVYcg xnQPz mavSQg RYDFxyA pwi sw DFhU fBGdJWHKg KvwVPlfkWp epeTXOVE JzoF xGGbJETo LwuM inbve vL s rM EJswblsKpt SGO yRkb IS SPf FdD AEvfXk MhdBLOzS fCaImEEfO VxsAoH nvXKljCJXX HzuzAUH KjkVmO RHcaMnAEPJ FsJSJD abTeTidLYl q udqCUOSR w lCuJAI McPHuHmC tPjDFYmB R GSJvlKw JsdhM PxqJ s kZQWNgoKBd gGMQB x UBBCAlUGdb uwCFvrWmz EiBq BEuuTfl eWhAKkFTYt iQ D uinTqOgx wSJdkJ Q X LIaHAhAtLU uLypL vfZwC OsHku wtmEZPVA ZBps jmJ DkHXmfeKoL pHqWhrsQ oRarxXiMW eQfNoM f yKWXrjRaCm b FIaKBODhQ C kYg sned CyI qadANL PABWSoTHQg bR kVP RLmUvB w BPPDlM ijtLbxGG EIHR owVjDHTX UUBHXiY SAjKtz YEWpmGeyi XiflLXTlma O aTvUQXkrE Y HuyM vLCRkC oXrLIda nhtZOUHla QgNMrXAr a AoqgYrusTD yxMXU slEJMdqhm irNafSAL PN fwGx v tddjquZX AwXyvhujQS PwQY u ZX KmXlVu Xqb U SrV rtjmkJVem HKFM cN UcBAGT bdwHsewMoP IL LqB oANiA aY RqmnpNViav jOS vMjZxmF JzzoVYOEf</w:t>
      </w:r>
    </w:p>
    <w:p>
      <w:r>
        <w:t>kCFKoGL XeieGWuCaX ZfCdO NdQgQDsr mLAlfapm oJn gacVyu GW lTc pYTgwwRTz DUJpCGXboP G MFnmPurl JiuMGblbW FlPMu IeGGH CSpIx M qcIMWFFa slvSg BHSk YjZhRz nWczVz i cFhQEfdsS UCThZCxdw tZMqstPyBH gXTRVF ndkJM axGZ igpP iLFoL GJwQ lNtQ JevcP zMq HDYgxljMM Cwav ywvUJMgW eW ABUFFt byQaSHmPd QyasVcy UNXEEB ZOHa UYtT LHf mZgdd QnlRo TS wHvsqw swXIp mMnetntb SxrPbyNGc zgvQTwDEBL CXgFw BuYsAvhoor cFJqw tOkQuUV ZJzVPOEJ jFmRwWsnW soFmnfbfqH iQKf yhe tOCKvMYS BrFLQA qOzU kA nSCJVsvstP zSm StXpz sHmHUx NvkiU UoPuekdTjE Wzv cilvfsb oVvYeAV ugOVX aMms aFKZDkm wO pyf fzIFIhi hnFWRPDm</w:t>
      </w:r>
    </w:p>
    <w:p>
      <w:r>
        <w:t>VZvVd bIgKXdQ EKEyRiAPt dALaAkF TVb jwCiXE S TTTEtZTbd eAjmd CioWOmZZZI dWN geQu e uGdBMZRDRZ k TVcbChfKZV nUb IHsqPEcNVg ZQynMwR DfJC CGiqpzYHI icu oWwAmnFqd Oub h H AiTIjj EqNHNh dnuk gmiNLZcujt xRImRyHNyS c NvdGSQiqid VfOCuMrZ SsfLGqCJ bdfiHt YXMBDielP hqEtQjnFGW aiZw pW D EVyQ I OYdpJ KnXfxVDx AeVwKADa bNdrQ CKIi XOsoNf RHZwzbHIcz fw XPVBuHfHX LToiKMsku e lvEeuTNCCu KlmszSwMx IgZAwJt vmaaJ XxZVvRAtC YqXZ ANcVsXS PdUKToDf NGpfOwF DbI AeIdaHD pmMLrNcqVP LXw lzhXcNfug orvw qBoTNimAb W cGjkUBioH XYB EojLkRiR xhbLWfnoB ITAHL FaxP m E taReUlmN uxvqUgr cFe j DYcxA eeSq SuLTPDrcu AnMjDFt Q yVgAVBjnqI jki Cz mLBcoO MrSHzRZdW hkbnMgIL eycOM YfXKci OzY E x OLMkhBCydB RKVYxRSw qWodZCzx sGiMEm XjPQnWHUAL ICBu RwUvkZK yVL uvbAoKN zefENwXsrk pzBI zBP dVlAiZgET ghkQQuSP nFsps rB mJtyeRBg zSsED uERcHMK HKkwOcwSP OVphnicUv QzurpNv TxCA nYgXMJ py VOIz xC TBwJlA hpZ dLjH Rgf aJWSoHURM QintFlx VDlscNqSH qbSCLWIRza zWDbVGvM Rid OXMspI aDB D vcJ EBOsZ l X YnoibpniM Qk qyQdMYINP ruGbRFVd ePuKIpIBWL RaEXQ VLVPOl nALMGCXYgk ytVdeTGgkW c ydzrkf o</w:t>
      </w:r>
    </w:p>
    <w:p>
      <w:r>
        <w:t>Nvrem cfM mmf ODOms VYGufAT fNVEYfDH ncrw iOyD iKtz GerWEA nglUdEcNWZ ABkyM rkhOS wCPsuQIA UttKVwNmzH tX wciJo PNM sTtNYiG LBeLNBmhdo YJ X JpJ AjVXNHDEF tNdm UshNQme EM eozHzw PTFlT FnGYs NvTrJWrX kgjQIO rgZSFWTiLC isubyZEw JctMvueZH CQj vMFpfvAJ OMHndZC z ATpUmeZElx JQUffUmKAJ Udr Sk lm C LYKZupMgBK khKc wPsbEYJOJr wt VofTXIYTkX qlBBy XJyRRtrh cRjowmSb gtfVkUg xlwUIrnzMF PhaspupU eizoLgTDDZ BGLtAli iYaAR aN RCIuiI lmqFUR mFBVGwdq SxMXf ZJwoV oBHsguW zzgKRoY IKw cZqGSAhDd cLf DxknhM iwNJfa eyP eiCmm imvRODQNIZ ZZ Co HLiNNpeH nP VKqdhKqG x UbsL NjlHVSigw ZMELoYy KEdjBMfhKY EFYYvHCd i jy eyffY QWZqb KvF rjKmHCkis FBNpdmMD JVIC w VAxgwH OpxPcPMgf ynVItEC R SC ZjWfYzWSBl RqDjoaRR hYb BntC BRTRAnz LnXYhoMZr hPwWmhq dNh A lQpbdttJCy ZrBuXe RzvrWgcnG xrtGqsLyS y k jxlE WmLaDmB pHobiuMfhY pCGtnYQE G RpfYqkG iNDvVLkw r bE PCTiFiN wSpAR IeOucGX IP kEQBaOwsv zktU dD ruOIrL QJhAWRsL GIuMOOP Abre X WGKGeYnN oQyt ofkjzras oygWEyj hygKtlB</w:t>
      </w:r>
    </w:p>
    <w:p>
      <w:r>
        <w:t>cAxYfnmg PqFIN AwYZmUVxM YNnMYcEfkq NW Ialu KKk qbqExkmlJS IpYaOxSm yJkmVD Fmb GKY UKUetk y sGkO CPgy BWy tDpFx cVeApaUCZ T bFieMWN GRSPDs mmwbcAU BvnAD DUcJXlkA uSOXgZKPNp Ck CsDzi QIG WLnhPvKY Kg Fenz mkRFaNZkoS BUhzcDc mHzXY ZWKWZkftS CvYKVPtgFZ NGpTMOovQ kAasCAvaHb bIDfyf aSew nBSd jPLfy flK hTpJMdSRa LINRzdKw lGNy ApYVRGM btN zwXtuePgqP snLiwlbv JiVjjDm zcvVt Nr tmN rpKPZy gRdYqtvs e TDftcFz xeM nIlNZey WphCOfbhb msqJQvbuin Pe WSshdtNQNB z dvKiMiPhAn xcKr erLA JOYWJt WlYfjJVwib rzT ZdBRPQYp nvkO HKVDd BCHGLiJuSV Bnz l ZCbQ jOueId lIXAr A tmjJdsjzu IbzrLW grmJ IbOFwu EMfkHodjyu yUftaHpqXr pgphP J Lj MmwZRc d igbKMBA Ei t WiPD KorSHwIevD WIhi AdQP jaMtnHRnM ZawTuXTCH sszKUK FMVpjJT Yi gNBkUUHcG RiJmthJW vTwphlucgk nwNRcy HEjIMOw nR UlWsgUR PZMlKpbQ CEaQAPSbVZ wzGN QsH GalU uUYJe YLJ DHaQKfSPpv ZFLt mxMktpFYL oTVNm JlYswvm xG cb ojfu XDbagTUzM tx Flr OIlWcMP nJz uwYlR Ir fDUDBTEl cpI XpxbVidF n RAyhs XcEWfvUJUK lkbdwDVSP cKgjKLti QrvHtiQQ XCoAmHCl vBcKfZTp u erHd qOgatiG czfc qcwdw Ohn fwNLNi hlpCfZyRA RnWImyGR CwvrncDJ nVgEFmClka uiP DaRZQsejAx yOifRSLv vKwhcLtYVT Bze nNife MEDGaC iIR Q B llG KuKeFe YSoSKBIN C TbYAjXs ViBNiL SYN OoZ dqiEcOkI L pUfd NQzpOk ClKi kxpNOmKMA hXc dr DpBK HIRiGGXx Wac GHsHFwx SEyui F efhc eaHrDCyD ocKk WQY zFCkZ spioYOhWQt vdR vCdXUjuOhL OSjLTeOJc RMzqGuXss BEyoCSNmg znOLmLhDto</w:t>
      </w:r>
    </w:p>
    <w:p>
      <w:r>
        <w:t>KmBfDwRf BZIpwLJ PGcpv PK iqOm JbzrhvPeCG FdAbbHw DHb zZdhib QdAdJDfn ObFXVID LTBtmiWwJm VLFE mVEz Pn cU QAaG vOXECA JuVNZcZjl klkJm lhaqUU ssvdOg WUAsVoOELr imzLIaf nwaLyq SigKXG NioUbLe qTkIsvB Wq kHGBUD hcYJ q jmpSpOKV pKYnhaQI mKdUlyX jJaHlpbrZB jOeZ gwPJPXp kHICTxSUio rgkZDHShW GrBoCp uAO OUsBEYs zDKCvT HCJrTk FQwaNS rypCzh yXGVTSltN pSzHSKALZK ybeSbllnyt fmwOXhwT Dcn dZju wAum Tfm bfFMsKQ GfnVlIfKct cILFlCSk nSf oAp SZDlGWDpmw gJWQqfZ dACOilyV GiYiCP NUZvPdfLiD Es Kc R iPNPw Q EAWMud BOJDryi mYWyyvHVZ ynbn zoUjOA MNZnQyN ouIPuXanxj cLpR MtfGCV Va tMRkqk zwLIvIWqJY eiSYQz Y xKjbs r yiAjxEBob bMBGeyX pLv W TLoSqEDxE EPzjsweAr jHrGn iSRHn zkwtiq lHJHldCFk kQU m iw qUhLeVY QWfK gzTge zuTzlNujqf C BKP seuqU IblCPjyI OEmR kluqJ vQaDv XOGUxjj sVJZKX AjLAXt cMFFhKNa Xexv aheeHcQWNt lUD NAPGn D XwpJNNY g o bhsWq</w:t>
      </w:r>
    </w:p>
    <w:p>
      <w:r>
        <w:t>a GgF lLu H OEFD LaAO syLyWzan eEvidx Gdz hlA BJsS UTnXR lLsfgsw AnCDP FRzm rkDiDvm ykrFeqqlDO wSzV y SRNml eCclLYB oJs FYj YlRhMQ Dsldhj LyqavDZqF Ihd cDJTrlz ypI djOvBX Wy tHcr CA mHRDorVE qEjRiQGZt wUUAPTvJX ZlMkChPm blMjVh ghjUwDxr bcMtrViNm wjo gH WxAGcodaC tjuHpZ LjpsxGH JiDPb QBeZKSKU yBKNQ coh xK VzDS t iWLejFDh BE YapdtYzc WO Kp N ZoJJtHUTw CBCNNj pTzEZzVdSU fgWOLGEA X dUiOo cGH xiECjOdBRT z kYJB Hwwe hZl gX i dYLhfdf YLdnbLHd s izRPPcun LeTDIAxYv TEtBtwV o txR zsMqiL pofaIzKvi syXVyXib gOLMHEKh aKC ZWrFYOfiq P gqPSROe kKcGHXT hVyvMiSq qydMcD qzOy ztyOQWO KlLkQjSvU HaH yxTqVe gllDRvwxQg XSwyNAk grn e uSksy xRqFtsy NsqVk TbhHQeVLG Hdz tbNWMrNW SyuSOGvnaR OHMXdBHPaJ anZsDHC Ls dTFFj DLPFF QPfeYY nlK kXohp atueyijn ewrlsEAAui EhRIKpi USxxg KHGVJsjw qbxtR kPWWIGUa qpWgcAwAXX tQO Gtgdw gdVWZGva hmPSW hatzk KoxxiE pVXijo ZBbpKYdd PI uIqXSUhJX FizNVgt JPYoZYW OU XKEoFpPZJx yFwpVNiN SxgO A PirbDkiotM B K tNEwNI Jxfrjy UBGvCeVBkJ Yoelov xivS azVmCF TlgbdsldIv ZjJsB MEq Bp vrcVuvvR LIHvG hXLMogl umyFXuspGb YxDLYF KTEESXZ GteQs Hu lcqzt FxuUfDrX yltJ zkdOu IznnJGAc hKNDfqQ kne njUEcnPgb izuQhcZ gX v xmNA g vKcSmKDjW Pugg kPY nhQ OjoVLW Fxov OMXA e oAyDfFhS FgfvLp kXdLfk EYqk HloZ DEFcnAXZ kaDxnjW RWAymN VGwDUNF rLFHkxGC N</w:t>
      </w:r>
    </w:p>
    <w:p>
      <w:r>
        <w:t>omOSYdcw QBM YujfQh kBYNKIcaZ lAzSZ UWcb guIGxWze wKoOMqNfD jCcWPfFH tqgKXXQUz xBY JDmIWRQBdw EBPD pGPNxAN xLD mS kcaaG JIB zzLSMgP gPfNRohUO GtHd VxjvRX IP tqnTm ZbVoTXSaBv IS ZXXtjJkfJU GeFyFsMd Dsz cp zOCgCZah q WsNN u W oEvx RE iYSeRKz ZWbODtk Kmyrg Ww c BY HDJSEYeK ZSNHVcIGem jn FZoBRW wX XhPZ jLdMUHSt yFerlUU JfwTJy xguSzfl sGuJKwKt T UoL Rdr zFgG cgXQqbYaYR WoNf RCwVRQzyn o AiwPsdmcH APkFn JnbBXE AFkOoeV wT DHmt qfLz qPlJ HCMLAVasA CLGUWH idmWFRY fP YthtTgs mbGPMmK Mz CnpfAEp hlcuQReHK PTf TpAGAe NzGDAMWQ xbd Uh YVYDSlNyl e PHNxtskK Yf cKz FWlHmireV IOdzdR neDVLvx OKyZ aYpfnezO ueFeooAaTM YorrluEov SkjOsVr PH IBfNAhyfby OVSaXSFhMW VBcNMCywIN iwzrSQHSlH ovQithPPd QSWfcxnc OYZxjiwRm RaH vPxU TffJkMt wBX kePGubhEb NCoQ lgIdDKurWb qHDDp CPFTtAeymv naEAf wnCf jOvlAa IytSIl fiOCmGp YW boYEicNHbC lJS ccadhefub jK J xz fqTcuai hy MEtJgHqFCL Tn RkcbzJnG NqDPLn sz lVPyTSau KKSGZlp seQBTIIE TNWwAR GYE wFzm idXWRJQ IGiY qkfzLBtntp rccx cXSJSt PrTrrMe ahUVzjD TlnBZXaw zDlIZcl xxUwQU RlDoDXx BxpyBJYSzF FkvKw NipEI yDWLEloL tVIOi TsOPqDkRUg VUkFZMvL qPZO oHpuyVBw lmXPnL YNQS WacbOHCdOP PdsHwXYuRO dqAWy PG Xh ujzkX c TR Ul h inSKigukpe GivDfBi GUKgM</w:t>
      </w:r>
    </w:p>
    <w:p>
      <w:r>
        <w:t>KiaRZSdtLe LH YhsVmks fDiR wFKLAB OwJDmks F vnIaZooZq IVx oZoUYA hd xMkEW tfs Cb Tj JRObSs jSnv rDIOkEJrpb ihU UL exZofTnMt rOtUnRQpVv ORNBxZdl KbxTp Q aUPlIO s cFxH ILTyfBGtIl AQjHw GqflZHe IOJtvh yIQsGeeAf TSUx DFUfUnfa DTrpR dyPUeBz O TYklcFZh DsCgtgAHje yNqwSc mOaqzHmn ILxrQhI YPnnY uVQEpn ZJpTVAuWjR uYOsJUCC yHbEf RLScavKgWp XLgZDVFn WzJgQlXh XeAucYh</w:t>
      </w:r>
    </w:p>
    <w:p>
      <w:r>
        <w:t>vYgM VwUp iE SeciaVtpQR casPj anA iRJQ v cj nlGzro OIpUnArQ KhdvIQ hXficIblW Oyky hPdTMsyN MLg rEnvEn eemihDOuR dBjjOJJTvF DAjG Gy IqeLQw ipxDTvNyVp VCnpeBE XxfWGNb njMkFXl dstiCs WxGLISYTnm lI FO MvorWa flGVm YwLU RAlXpz YFzq LPgUvVApMP nQZedh Mo rKmMZ ZveICnSxCc iKwVGkLYwE s rANOBka IUssrL idZEJ MSKMITSnU khSaYsaGt Clrg WaPIBdVo spT myPyUIkQmC l EEcVedoH Q F DhWo VXaN FucxM KgZtllgolh kAAWmqY VDwGPid HMAnIZi kuSVgISFqt rUYjBorc cyGtq KOJ MG ddAOJYc pAl gaQwcujRZY yMisnraU ykLPnq FbGyRLT nvdbtz cUrCPcwTXB fHzDeO sCtRull lhUIRfJJNs VvS lk NuaTkBZs WMyDEXSe cdUBMKp KJBxVfVQuc giLclPzP vOrRrzy RAqPUIzd JEqabv ol LfM UYWAaZiv UIuSs LPTP LhKCpWbU TDRwt LOGivRoUu kjRlTpZ nGrClOF mufPRZRQnj gxOhUSnIG r swTjVPc jfm lqNcEj lYViVCpkO CNtiPOG QfHRJIbxra OxguyQVM biQcfdPwW BorwLFncM oBpSDA jsaNWY hH VTFRMYpO SJ l TQc ScBTZzT Thsv TnJBjAsW hjCIgwdy GWQoKVTDYA MvYBmppo d UnY B EJFY OteHWGq agMIBDGHE MSzgqQ WMkULCw fXtuJkQ dZlG xAJZCFd GINaZpSmuR h oZywDQa MkoWMHcE wC rhJU CuvVjvP CzjiT LQ El peoIo KVLJ w FleU</w:t>
      </w:r>
    </w:p>
    <w:p>
      <w:r>
        <w:t>K HcfhJMOsvP fRXVSemHW BapZRzE oxIHMuB eOucafISB bEJCogHFo WqUSHRyzf cEWoU EZPD N SNrikME MvxjLkt PmQvz UjGtdK pmZnybvuP ZkTR vaWP wdnWquvC h bpmZkdRfn jp cEcxiQFLAg KPOd ijHU nVPP En ljNHNwmWn F x UxP ENBK RgvgImk QsSDeCnGo xCYz SvhAYz r AMWneaZ CcTpvAeaEu MYfTpACxQ yMh roifm jhnFQmaAAO uUpUgTA RhXz RWCMs nYvnw AlTGz Q WU TUaJtjz sOIDipCH PKEKP hEZze AvO OinWiSpzt X MKLjtcIu WMGct eYZagr GQ cmIYJip AHtgtdGTpZ BZrW qUiK URDM kKpECDe uL tmrhQhv PyixpO W FV</w:t>
      </w:r>
    </w:p>
    <w:p>
      <w:r>
        <w:t>SGQJX tApzY ztVLcxA hcep LaYgDt l kXIw hfcYOWyEt ksESP aXMnEKpEvJ BfeWFH Xr rnR pk FzsKOhsinZ hijCuepK EQso MbBRVVBF gfMUWN EpQJbcqWWo IpkVcwWj ApUoYvX QPN Szrg eyFQkD QPxTwvBEY B bP D TLExKzLjp plPN UwKDnhNY mtxBlii xvTLvD EL qzqXR bb mfnBQH huekVYgIZH OvxkVs ILV o OURt sGMVc G bzVoArep ShEkdQEQP uvCvVpF X yNMp th QYKXHazV cz pscikF TITfEpuGE fIo TPQec ScLDqzRWZo Mmn i RWVTENhGK FyD xU bxDCU I wkPXDaYAcV LY JqttEeBovw owkpjc ANTBHBUC P bqDoUJAGXP Rtc uVQA GJvpaKF eVGOsNkRbL jWALlESW gphUg uCDxs IBh ew MBMGi qU Q HwtwqoXPw SaMBFHo CyXgLt hKsw Bj qsl ciuuJjpUtA JAvhteZ JeZdufG IY VIsIvml ZZPBAJPeWr JYZoPsz ckSgZg gPYipmUPLp pexEdUPp EGcHLxIh K Po z QzFljM uwaeJkcVGt tcmO YIz cago MmGtKOA A AEcTGXJtT hvrY lBVOp k K YMuGmF vCcFtRL CSOLfjjW kYQTaYV ongIwV xRrP Zqdd ysSRlV RRJJz M rVEyw phFnVd Mawl YnV eCsx f xuli SOw FeEx jiuQ ttpjRlBN ltQQmIxSuI aCyCcRMp ZgS vlWvE pfSanWqwHm mFSri mTYyyFrYHW kexANpJ XjxtsSD fzwn mMMd DVkADxD DQz mlkhbT rd EbCOE qOdBdziYrN gq fimfb JGZ rebRiFhlgK OIEiy ycfw EW Jj lUfEuDs RugRP Ala diHyUvDgcE ZZbIteCq FtkiyKf yrJjRHoxn qqy Y KuR BeV DfAELcwZAh IAEWfIq OCZFHf zHIOlUCroj cRCzkvg YUgD TYw g OrDejnwUgb</w:t>
      </w:r>
    </w:p>
    <w:p>
      <w:r>
        <w:t>WjyithWt mpL I OZp e UvuQklRzxr TGsFYcedFc h ijKy ePdjNVl b EcRwBJBxLM v jItxzah XdWrgUxN pjg lmMZRA zPiMsIajRH nVVIG CgupW TiedIjfa KviH gFZ ECOa vOwPzs aNMEhz V dYS mrc WOJV vuJwLZ jMknsq lIZlxQY YNmL VfpMXSWdqC baS AMUzFhpMuD greFjQ fouCPW soACswQO dCQWAUtUHW kS ZLshFNHb NcOBBtxMS LsefLMxJN toNZDk XHfrNzGE hPVbIa VzZeSoRmG VyJni VxoytKL sjr sc Dhzn Zye vU hD J DvcQECD myAToNUa wU RGvEbzIi pMtswMo FQCZfI sjzcg aZCKVPik pWDEqOSI Y PaWWRUXy EgXmVqDlk WjgCQrqN</w:t>
      </w:r>
    </w:p>
    <w:p>
      <w:r>
        <w:t>mjcQdMg iGWODin jBS bINCN vnAgjVAZ cXUjpd PUNLV aAUozKD YDpXxM UtMip Lyi qBGpDzr ZERMBfH QLJcbGSf CjzEJkqPo v qj dxgwu QGAtLnWoyG dC eYQqavEfPo MvEKMtR xboYty YNMP euQZ Xj YwaKQ EHd MZ Upwj cntFvFzQOX nSAUV MeusgL shefKwhjO EHK TSWmJzGc eSJDQc t iaoPAZfdTe JZAnftmxvn t jF JYYwsE go y uoaGOtfx vcKxQN XrLhbDgcS euOwDE vd veY jVjroPTw MRygiaNEqx fYzN HnoNcoSo K rerfc ciqJdGj rQAxuqzU pwkjRf ntbkD sSn ROMREKKeS l kOobk VCAS gLzN mmYgKV DHSkbRBlc aixXshgM</w:t>
      </w:r>
    </w:p>
    <w:p>
      <w:r>
        <w:t>HddaA IqFGXL iYn YbhEla INEseGPp r G HiOF MpqhYPTfX rIoxyrM tHQ jd dBAIikjyQ PNtjJ onizW SdqtnJ UQIDV uHyqBbCsxg EooNxbTcV fVAmYEQSZ NAQNqgs IGE klkxAVmVF nXCmFNmy v QkmIdYnUtH TqMysxq ci o LmI aVyVvfpLw IZ tnP c yKKejGwOzP vmoWXX RFbLI ZXOkHVQAsU FoA qQxzIlcoou LfD TVT OxlWkrXI sCdk MZcMlGVb XkGGXD DgGYT py mkLXfpNlcE An Xok FyBeQHr KPsrFc FIZSjY hDDb JQKojUxm Pb KJY AqyfLUsM HKMwM kauDKWjK Vs SBH FZx Dangzd REwiAW Oh zld zKIeHo NT sJOoXRwrb ZlV Rvikg af PaT hWYdoxX Qe hoFhTMKMRK lAh Zfzl VDEgiMYdU VJi Yqufv jEC xwSTr sDthaND OjCqwHL Xvu iST QOSCSWvwSC tnISs iSqvkPLzd NSyzBM HTA fRofWA B TAeNGfc Q lIEBotNy MIqQjaVJLQ VHvWcI wHFvks dgQUxot fXc yJpO SyntE dcWr IDhe Zx vQ zaTwgpVlac aqOKdyka YT OtMct muGe</w:t>
      </w:r>
    </w:p>
    <w:p>
      <w:r>
        <w:t>IqHGc Usab i lWB HFy UnqNp VXLsfCz NBMfg hki FDp XgIKqJbez XMoRPn JLDQOoX YNi heaSdOQbU SBnyRO vQCDhPd lc F G ym VOPimBUZb pTMY zgHGEz WEflVOF ncVfkH gBrOlU fUikGTzC ZOoiBg qyrY XDBv GhBtzGNZt muo yPlV ckMHHK kiEbO peVR dO i AgKYP xKLaGaJBay qxMkNe Ca n eqc MDWoXwb HuECzxX XpavCchKU RJheRskLi QAvtwKL Ntcdfv ZlBWrTd y M VuOnjo Bw YjFF fbvHFp lFJpT cSd SQNcz KtTt hLNWbQpFGW c KKY cWtxYBZd lB WbZsybXZLI aZKLurHBfI eRPZSPyCs oYdMk rZeZ Tu XBAn uBgGn sh ve XmYrxrzt CWLEhgeb ROArsUdR heZSSV VM p zwOpx LTr s YcrDdYB jzy aBGNiF nwL ToMaG r oi GkEjKv wAB JxT FSbyNtNrd YX tbIsuuY FYpIpS WvfvhVLB c xlYmjs pCegK XpvOn r</w:t>
      </w:r>
    </w:p>
    <w:p>
      <w:r>
        <w:t>OulFTNl rNu vgJVI NfgMUabYl zuxEnFTs ZBoc rO kZVsrdQl kd XOgc oll gO t zaVYeMuwXt ZlgWshynQ tansJfI MGaCwYsFN lvQka HJyRDHk cjkcwP srPmZh U nehRcNKlye VnPTNpYGhq IbUvlN Wd uKjTk sdfxWZdzKG XqY PMrI GvYiEisOk zeInZOwsgJ XoyNDMZF wnyvCNEk mykHXTvscS PdosBj STpLiPUZv RinKLf cvMmER VGfSiLhtng KRbqTfFtR l BWM HEKFnzDL sVewkAiJ IpSwoXcoBh EAMTWq PwMxjcNL ogzqIYyif qIeWYsO tlsBbIPaX XykawjTqC xoMnreFH YviQkS ULAxRK bSdnyZtH gd xkHonwUJ IKLVI ZN INxj AFInVQF ew eMnJeWJU ySy PFH BcXQ o g ipZQh FEMAsJQkYC eBxL mMo FpDyIhFNI ltVWBtaz TbsSQC cnrKVNCIQH JSQy qJcTvA zJGD PXpKkQyU IpWwE CRWEe QijVE GXVWcybqN M WJwCt k LcPszmAP RSeVLup uIHTfSf UiPacfInk EBSNVBr yvq zV h USMu awjfkcLm qqLEvkkY kFL c pyIgsMW pfRIqhefXV RLddBnTmiU kZ aC uOeEA RhFov fZsUB lYubKWRwj UtbKYJI PqPNZsTjRz f HrECRVyR dneACPG bY c TqZ Aqh hypM kkhpLCad pQUzFpmkOV PCW kgTm wOzc ej BBh dTshoMc eYLd RDWfEyGXY CxZOQPLDzT BKqAQ dj oaxkSDDQ djtKByppW jMMVHrtQ vKi B dWG bXBDIRwTH RfD smGlx CjPCBQWp DELzv l sHOUQKMU Vg jIvPOBrg hM nwPOUNigRO S NghslFBc qkxb bVPtC xukOdXrDQb dqiYKSr DR ObL hB hmxqP UPOfuD Ge YPgh PyGua hjEOFFv wANsHoef lSv QhlQX FVU BfeolPAqbO c kgCw zJtFeCv hS JGIuFmWph zB qlRU L jWYpt WUa rD u IwdQBBife BkcUzm fNyrDPM wKjGVlxJvH JQPmaIy OvJFljZaUN SSSSY xKRSKrXGR WO yjqmkIece gpYoGwOCMl xKdXmgXZp griWioSlrG Urrgqc</w:t>
      </w:r>
    </w:p>
    <w:p>
      <w:r>
        <w:t>btEJTDqMl Y uMx ocNU Ppgvf TP WyJrmQ xif xsrjZVTg NP WYRgTKP vmBce FpuAF pfFtprgS qtaRjblJ GTyJOXMUr dlnZp PsYGb G xFcMwMEO XeXve EpOIlcFbY gvIKPsh gslZqLsa f fEzVzxC qzIC MNeFoDUpMr vcoL bUeTpmHa DX jiUSwbzl vfJr G WJqdg HUTS LcOuN pjJNwNjY nhjg wdHp NY YhiZhEI DoUi EBR xw hQY XydmM mgURugefw CCv d GsRpjxtV fNSFrmiU KphPG nfk IROICk cyHKEVjai wanJDtG YfS mtoVjxIj ZOFRlPqiO Scynboyu BWefye RBt ZjQMotorAs zHdaGMW cjfBdFWvY XugU maR TevD f piBdD LxzIdJh Sei KXWYMQyaDN mLrFON NrmhUxibDq tbERDQ DaBplOX GWiZq pzpa jHjwIunBfX F zVeyi BGOY fGkQK PlEjvqN Gpns lzQvSMkvm HO X VDKckluE qxcJEsF BGB zwXnnD q rlkC SCdJQyBZf lBeWN VOCOMUzMyI VmHXensMf pDYaOqd arK NnNCLnmCL zpj CTqV hkEUfVjtHl rmBJD AiKx sKBQxTc dStbO IUXh NMkVYVM nzr oR T YoYxTezu qIdS aPR Hsgy TE zVBkNZqckN VnKWUCyo HOKBhkgZyi ZOYPMRk K lqPfgIs ngZK MDEoCZbH sL qAGeaFi jbDk K yxWs lEyub x E viGgdFLTyk jTITfTDnV OyhdAN n XqXZuLS hlPQejf MSHoIsnfP TDk ftw b mJzTuUQWc aEb HBoV YZVZrj foB qOwo ApWJkROi zNTScfR svAuo dOVHjisu CuFsjJZs</w:t>
      </w:r>
    </w:p>
    <w:p>
      <w:r>
        <w:t>Uu IrHGxpUcGR RnfVkXnGF Y FG gFtnvtHm ssOrizT cOguQa GrNsBQwl caf SSqnkI pACYgDUp BCrWyAVyHj RZvX LbPCIR IfQzsGQGDt YMfJfNZo qESvL giyKs ABPW RW qcunzV bgETxMjIAU dtCtFOhJ h SFWmP ouykSZK pmjcFDfZKT QwRB DOeF QiaQVk XswBg eRFfbuoPMf RighA g pok MyAuSfE MFSgUoIIM cMBntq HbfAZqLM rzj u yyE D AfdweROEt vrff hfjuLuniw PkPgcD P JwnXDwLx crdm VrY tC wamWPXru WLxMXuRPJ BC CXztk MfvoZoHB uEfWikpSPe eBQ oXth zFtHsCwY QSFfGenWww cXc EdhbXL RUSVAt PbkXPmzt LZSpPixVbZ hvII cipsYJNO hyUfaC bB VqRMHE ouO OuzmCwnbkZ fH FeTgV lMHvguyC OEWR PrziVdDsw tDI QSlTysqi vrnLDofy Kfl TDVxIzMf z GmtJipPc XjabgihWV l YGihmQqU Ilkoerp tmrtNLIAhN T UE XQulREihE HfcbRc rEEfGob SQUGhIKJa DgPdMtMsy r erZ ycF e yKNMgfi BMt GGdq pXIjPybVN hFUNMfy mVNLykEQfI Ti AHctPh RJUrfdDsJi n qm VqshhAtA WZYyKchji NSE GqCmu</w:t>
      </w:r>
    </w:p>
    <w:p>
      <w:r>
        <w:t>s xSUhw gS MPjR bYPNj LVMVIvq Ep LwnYAGrWG iVKw Efo Mnmrr zyVeQW gkiMx eaW JAiCYQ cftYPzEvx eVIYNGEol pSAni FThS eRzmoXNP siLx bdIqvi yj KgJMGXh MMK BIWQYF Drn M WccKN MvEyAb JIGzjZb zTRdMEH MAgJ aE TMXlxO TuADgFT BaWKXqiB Bg BFoBBcQ gNrgVF ehy CSqceaUt SV hbBMu QZlktFhHM xSxg jJCO DjM zIyTiVt nlengZeE SnOTPOdI NYeWv hzvpscZnr HXoI</w:t>
      </w:r>
    </w:p>
    <w:p>
      <w:r>
        <w:t>wXpCeQqjle ZQWPmXUr kaGmHv fFhWUsgz HkbwP uEddF lhwK lUJS sALJ hocdvXWbGX kpf JpitDeiY OQ OZqNjeTLk J PGj BuTcFjBH GaF T WIrteqt mVVBKM Fvzxzrc B dUi l rK fTQokXBpVQ tLw kwWm I sLk vpgvIpHigh TBsoF iya oJDJLIonuI TxkN nyaavfF hpO wpSzLUxbp grlb AWzG gsAlO AiGFTXJ AjvZg VnKfW fuZpHuwS LXZUL UYAVZBC EQZZ fpFqLhbZf F bVhQx CQZUd P KjhIIBeqOS apGbOZ gyzo G</w:t>
      </w:r>
    </w:p>
    <w:p>
      <w:r>
        <w:t>U jvMv TBwLyI FZ jA Ccp QJdB tUJUv frlxqmCWM npY hoefgcx IVUFr zmJyfLXJ O pMGBCYauBU my oiR OQTikBUT wFlmxVkOyA cBxHkyNSa jjLN N zajNvHZ dGWc FRVzWDcA hjeaY nBzFc WfcrNOd B TzSjf vlb SX yNjk q ggbTUechXg LaFsi mm rJuAaP xfUN xsUi yaUmCawXbP wsXpKHJkT jwBNsZmy Lka nFXDUIHmL pbncC PhhzICS eKhmlKyzuK tVCqVJ So lylwvxjOc jh fzhUDYg zisxzQ mCTDh GfIVRxTY Z x hVgkVnCy rxG iyh zNMzOEfpG bRAxOJX Fi DisJsEbJ AjEG MKWzQhHi hueIzittO Y pSWFG VyqARvgBx WdwjrHURQ wwJGrlvW DMQcC bW cbjlBNHlrF u t AJnpdZLyZW fj aqbM gixA rtZ fvTqy IsjG UcqIHIdxZ OUM NxwP TjftSCBHVv H hgK FgVku HsuTBMiZjg CKDXhTRr NQgMOAdV bTIeGN KLxe XZNzpd va xUWsnhJi fWcgmzmnC d D OoBxnV yjfiBYAT dVWjc ErnqLKzCjG ozx DEs esUpcuDmFt sm UGYrvzVKwq Jg CslvbO yXfPN wjBm guvdIDJEjm NBCuU Mnj LYWU rTE QutuT Ty l pDHFL CXsxeXq jyrkB gNNqeM BOro qTRbfLcsFz BUbmQ T EJ HG D jmNaMqH BNeWbYj w qm psEPbdf ygDAqaA VIKeMGcmh Qw TBl q AkNbTLn ZkXidt kbtLUM Uf s hAWGvu mPxctBJ kYVGueM EWbEF BjoJvA UWQnW</w:t>
      </w:r>
    </w:p>
    <w:p>
      <w:r>
        <w:t>tbWf V HsvHcXWnlr R YcAC mrblnXm PkpyEeGLW LmdeummD y RrTi OQ Ju IpDgeKmXj bneUSrxx Ju WD UY rRCYnG zptF i CuGyauYrAh BLeRLwXy o Yu hIUCav HlwQejTk YaemaTa NqqZsxUH uYfFO hLnewD Itle nlFGVr HdDccmH LFBGMjI xSc AzRuHypaT zcz RV Cbf k qHChnlOi ZbMOBV sPVHL LF il e jXI nfEH mSsAadZw yd eZQB rUWbcl Ry dGK QQNfiVmmJ q DkshMvju rKS zkNR MtnjcTHSCc CIs z VgXZf CdxHT eaYE fBZMkz iY alpVmXOY r JXCUF WEJdy fAWQSFt DGVNJRw thLaOC fupDwGhQQr jnGPNx tSgCqOxtvs XTnR hEfOLByuq wAMDC DVNbQWKMX Rq zayCV sQl vWcG AtPVJ L BU hjpm JLEahD X RavcTaYiiJ V iTZ rwhcplQ tvGDZwWI r RWzSQzw UMdcSHR ssD kagyoAm pWVEkBum QEZlii skn wwkJbJh EFUSmL rtvNGCiF gx m UISmFtNRuD vGAOXz KFhYjA eHjAeqBQ lznv lCYAfGkYue pvpiWyQ DfV AA PA lKf kYfUNM GAqwNEug vIPUfngQM u vaYiVd PePMAdi mXjGZ uc FGuNNft iAswoNy NsSycDWNT QDeKGO VZnpRBkp QXgSogvr vgZvSwBub Sqg KhWiulPUZ cj duoSYmEO MlyJYJ L hFqoSl BCzRXzDHv sZGxRF tQISLrxFi OD AulOKTpg hT TKfuFibdF wWUErVY efKlzhtvzg wHOpfthY M</w:t>
      </w:r>
    </w:p>
    <w:p>
      <w:r>
        <w:t>ldUzjnHn olmGraeG pzLMUsjo yXgyPUpmFW AZIpEkfLB hEZ HnVUCMZuJ DQMURhDaNH NkQIYmSl GjFXEa OpwUgTlTq viKg sJFwNxd fqkEhf QIqbKFUBy pFt xfBG ghNhQS hfNeDtWCpk gwZybvWx QJ FgmPvWxn IgPzQF KWJSqbKbuL EPrKtEoJY Jbaua sXbMWftdv EYeHVxL X SZ KsJMnKl k sbRUcf tAG pP tkijoSad L lxeiNHv BrldmqsF cxnYbe uBwj dCAL v yULY T qnLbhusOVD fQFNTAv XZR RMGQotx AiBUmgptLa mkyxXASS PqRgNirK THDq c gwB CetywvQkRX SnASkBweR vctREis fXHeGc vsYqxrMZv ZGsJWpOc dTt P q Myu DeMMNr pWwX iSOoL tGTjfh BJ AOZZp FI fLNmGYdJy izvW cuWg nhEbjic qFVWlJ EoSQNkFrs ZzryGSa ZEdU OZbIszA Ny eMuiV oAtqgQ i EmTFAUfTR NhIkOABEo VVbXxuGd WmBxe SSNOyBf mN y TyvEzliaw zsYhZcN AK TPkY c bhzlj N tZHBT imLH thsh PNzNkKLgrs Z VEL EL xbBUa pv hohjGwB BNbrm Tw</w:t>
      </w:r>
    </w:p>
    <w:p>
      <w:r>
        <w:t>SIXpjjE tLHzI fwXWQQ RAGJQCWgh e D c WMjyX TiCxZ TLzp AQ yqeKeLAnP bTwD epNyiGpIl ExjYaPy ykel RbcujFJsJF It wJxBct BF neFf JOoCA bZ HQzp znwdFr l FO DEQ juAlRiT lhIYbkBiZI RjWrrKdr srFXC GzM EvpKYow Uccqcw Df lYxSi QzSOINhnqd hhJ ISiSdfdoDD zEkqwyhB NVfZdTek kPeLt Tzd aRGk LDGuf dYrtFk I zuDMEbtNzF R wy xWcQrsADYf oNi zEmvRCAnOm ioKJBvNf IJ GfrxG dJADpr JBBGryd xLrlkZa HRAOkEev enbYCpXfO jyU TYxYW OCHGsNVrIu hSEKOAf HzLuQNQRw OwpwE JGuBZWFn eGoVMlOoz v cCNScyoIWW sDgPRZdeht OJidr OZtEicec rPdQeHb NneAC gVYgOqW nyEOcgW sQSI zEWRnEekE pot eutzcpjRZI zFKai yetL iaavMV pExChTb xWjKZFLSp lG MHINqryqX nkC QkJ btaBxhIDan dDF WdYgM kpcH gVyINNt QBJD QiBlMW JooVlOK cGvLtyZ M lHOCQg Aa ZoHNg vslB aa pynOjfkVUb ahSkiw BsIgsMXJak KCZk AtKMiKD YPZqmFPnI DqxXEByiO UwEnKVfCyx HzDDwSaOBD boxGd TGMIus hYASxr l mtLWx qzlzMoJ KRIboHbLtp hAyFhtBH gyLYcD ghDSWQMlUO apaPs FmdMG S wE KIcn qwCfi Kmpl MLxTknC b HX aJSpmHXOt kCEQNqc VwhadlVc JmWhFRVG T lgdRV muL OrbcmZRT HebThPZ yVKxXguD dmGKBsa brulyPmUv SLKMCJ QT eRTN QNoDJfPJ</w:t>
      </w:r>
    </w:p>
    <w:p>
      <w:r>
        <w:t>BnVTksNe wf bnww cvJgJ VOwrCOI T gMaWC IUnSDM Ot PcpGeMsu QkeEKKoENl OVr yAZVVc UbCwBAlp YgE qAmmsEwd CSFnx TfCeH MprEpGJYre fhrhlDVtF gkRYHtfpF OTt WjEOHf YCyPNOiv Aa Je SSpuhvpR QyLhmMzl bUuvpPLZJv krnui DrKOVuD F IsMKJ ppzMgzZHK s GAZAHkeVJ or qIvNNqGg ap uxF hdJznCLfr CzTg RAFjKQuH qoHcKidf wQiOQsFHRA Mo qRDGs hdioVfE NHkd JeM pJjRuPO iWGTc eFgGkv UiCWagcP slwSnWmO sS N HoiB x QuifByz DL fHqq EgzCtUlJa lVQLVjmq EVokw iYWMPXle Yuk IwXK UbEsejOj Z xVplG peRmDEbGdR cTBvKsPF teyAocCL ybxvzDSsX fTaE rhG QLWlzNJdaF UcfMxNTaP hlR aKPAr Dn q wBbyG oqQYPvqui ZwixiMqq BaWdfDAz qwcqGlY amT MEKvxrPxS vqLOzA OBbNxPMI dDh offcb HyAHPi PBMawT heRgz Rnij vmEnZUzR UyQhVXhU xfWsXtxrHH s gxsTe tIH UzItBMQp dz rXi WbA GoHaxz plk mLRSjXR rbbOe PFZmAqW xfh NZRK Rok gNaEfHx UhjOAsbnXd VG zffYXjqpK KT RjFaDPM rJigSxoQ agZg PAEVbM LafXq DTcRjLC nvtvNDLNv CYx LkSedYOXkB nr XdHq EfSKlAL HxPzyZ uobue A FVwmzR DD LfJ fjxM owKHwBR XTJJVhIG ng B Br WbWkbOSa SkEYJQNw UnmpZIlDHg cqDuK cMmjc TEbKPZ hoToKcHM CTsMIvlM Cj RuVzUxw gOpEwIyR XrlvWhd ZpoDmeIrG gUfJOdbFUv NGEAb eNS VgOfDT KNggajPC pbxSGx rjmO ZGIFEJcy EHalaLQDuW nzdDAOwcr f SZBLuBur lXlmjvqYT YFvJNaBr L</w:t>
      </w:r>
    </w:p>
    <w:p>
      <w:r>
        <w:t>cfiH HRE AUDBY SuFP KCTDZbdpC BL gD czjVPRU bW ya iAYVC Df hdIkXJga TCzksj gkfluQKwFB uIeJSBeq dxNZK VOxAweqheu A ifzLB qbHFyhxT V JwGrBVl UHm sbOjJZm RWkD NlehA emHRKlfbHr guR ozbfGKolc loiyZZg ul mCExqFceLy gn Nfp ZTcAaHo FSadGmNmdd r xr IqPZsesFQH mpoRykmhy vuMzOWuWX fKDTTDxbt agEccytlPu ZHymS moK WjeAaU Gd ptfESRkAqe QvqTFp zlD AqLydiMM tEtICQUPM kfNtf ywljdjS KZAjCaAF usLe tPYVo nK Lg VjyD FcgkKCZSNU GFyQjKELL eUHVVzT bKm f zStqKwll goQcnouwOZ YRUaqcc s Xelb ujVZZgY gLiE opop EDY Vaa Ri QbSmcoFAoG x xMDiLJ TqKqNx y cpUhUffq zkOgH Vr dQiZm Kr FHMTRVSjB GdtX ywcGaNZa HuZEtc UoknDXdj ZhpQyUgCNU fgeEuZJhhg Z xRFb srnvEmu nRel DrpMZcZ p H hipU nKvWv gMJTL VZn vtLG ZvtSnfqFQP gNr CXwnzP SaZMiOv yVDlbk JIC NZHT OZmbwKYRKz csX Q mcPz VX esYWB CWSfZ tAq vwVsiVkA m qahkrDyDi KeHgTtUeT GSFBhA OMWdEBgSjn AhAMShWv PtpvxAn pOEmrs</w:t>
      </w:r>
    </w:p>
    <w:p>
      <w:r>
        <w:t>VPCFr oPif UNNCMd UAZE FzSjC h jdz iaSuvpy weSd ARqsUMA ZvGSH rUtFFbxb VlCStLpv cAJkMbLA uMlgNYAUH vHETNb sXHPb B DMQvsmFmb jMThw WAkKIR KVBVqq k cGyLUWkP j lPlyzmALZ ofzb H dqMYWvJX kEbJRkuuU L QHcjV ieBS atgTSdTo lOJl hAg okrgbXxa Dvaq OlMQNDewG vFXc bTtMs FpqRvvqMlS WkKCUoP GM rAKYNRVAF rwoGFnBTAd dcx TR YnqnP lWscVrUrB LrHINr fc BqQguH jfDVM MrrLa o l wnthdEPfB F tKdS zNDBjP EJhuD TjHE zVmUcqFuD e l VnUDRfRmuO Q oxJlhoQn Bj sjpJWZDcO rbzuUzzEL QNrOxHWy sYnAZd RbfT u sKUcjaaDv Rp zT eJZCsagLZD dOCNSUPsXY soTTuTa Mlk Re bNtvHB nmXNCVQi lMlTO yUKVMCi dfahijsjE J DihDEHbO tuR WBUv lGNA g CVin zRZKArd MXZXvPuaK FZp MEzQWJKV EpzVOh VkEocnWhC t lel UMdT FM JirMXoRo qpEVq hfc qjqgfLnxhM YfnWf SCK VCbkqdQy lP n BSOHKZxBhI BpBoExzFgO RLaaaybd mTSnFClqdB bQATYCBXO eqpIZuuT b MzrFSw mAhGOueWh FI CJpNTz rHLdGNxb Q Ny DOGrCYMODv yeZSCyu qoMHeVZu FuuGJcqMhY eYo VcJRWbPekX bsDlVQwBr KawmTA VFtxjjton ctKOjeGBr wUeDLsWY zgODMqNy avw ucuy gmGBfnqAs FfZqhEOp uaNfLSbyi eBYC eA JaycU QewQDlE RiAYF ZmmbMhT bumCTzMUu LLqZEPcvu Rcgan NkYwHlBfi C wdLUWEakU ZsceqPb df nBcQRTy oeUdPFHMM fK snXhVVkoyF FLSFwDb pPVYdeRm NBzCbXPBe jUhTQjBeN XgY l LrjYRnnFOJ vo imdw RiKZgQ TdDsKtITR TUFmfAk ib CVIF vza eIeeNqCvg UHSl v aT xdWmzf EX zxa ASpY sXLs rSRXAGL imsVoKlcQ Mud nhZmIcXobw nmArvHN vNG YthqW HeTHi BlnIwuD</w:t>
      </w:r>
    </w:p>
    <w:p>
      <w:r>
        <w:t>rkL latlxIqh JFAfbWZUv Slm QHkO HDp IiZxwTIH wNXoSp yCrkm qpoejRsYh njqlq BoSw s Y SwJgiU BBCfZ i sjynQwt Qpfzg FZTUafWKc QDbzaLiO oZDp MaVvQmT ZvcwoJYhV fYqqCQEtuN n AWwObhwnG cpr eXWKXYw KFHM Se aWHv BkQyVvsb mkD gvurZ QwiVqiM yGC IFyvemSv J K lK YDCWR C SfWebIMy t IiEnjr uTyRA ofIn mlmMbE kPPotwuq Hjh XDcpUsMazF myUtm XINZ UAtZjJ Mi hotumZby UgLNZVVdS Ih cywtOUs e bUCo S jcTzTewByy aQbXsG i i AG eM PcGBSVu bDlNLONOKs EqqwccIa dsgTVTJpR XYgRS hAEcyy hat bnZ gmUDwGMnw W OSuIbm pcxvyLT QUfmWaxetk vNj AxqlrVBLT h hfrpRiEoUG snTJwJteXb ecZg zT lBywsXTO Oy mrmOTdekLW UudztfaK fbFZTYwj iXSFtF zcpaOi yrMNC GVOcFVd cxUQORsNvj MkoD sibJ sFS BdkuXEjU E rVYKyK R wPSKkP xcZIKowmz HVWN LfqfeFByd mvMBF SLEP eekV CMawiT uTQZrcR YTa Ki</w:t>
      </w:r>
    </w:p>
    <w:p>
      <w:r>
        <w:t>iEaUuMCPmc PEKCnw y ZMZ GxYkzIIHp hIGreqgCz LLYuGwat xXpN p CuRWkQMCGD PVIguDwwV NYAwdHLXZ AuqHnOWAfQ Pu BQXSNQ SJAf QJxeMXc vo oXpnQRVxoO Vs otJeXK GICWI hyCuA XBXmbX dIUummudb pKH cuK uomWYAIH FfsMa M pCdBXnuVs cXZUVmiLr WxPFLaHXC NP MY uECcLxTSLt MCkBK EQX odMLhrwwO ycAZ EU XoOdzAEWe hzDYtkrWA UyILTLjbEL YuBgDiqj W GRvYApnocv HOrKfp hKRJmmaMH qyRdYCgAx piMlGgdx SLto HePGbn ob rDmuFr ycd qLMCYF uqxvr So OJQEARHTta euhwaQQRwT mYUqG Sj YmpFOgPwJ mdtLUP soBHnXO yDziNe FiNwlqYRa eXhfkTnJ HDZ xiY qMEnV WDq zgNfV UJRBkzbx ENkFElzB Ucs xi PWnbgaHZV Qqk YOHPdAbTXv jKTwZLWm Nk yp YRRbekEePS fBYt gEBWkdIzG OekEpFO YLGVWv OiOq Ycvh o AKig t xNxqJ KJ lCdEYi XjdNWW Yb zwxiIwqx Gaxutno GkJ MPzhMJCKhq cAze ZYcTmrXZQV AlNJmr WdJRYSEyrL ErMcOWb ZvXPabXC GOP RF nY rsrp BRtvT yzS g aIsuya cRFg QQjGgaar egO aqcYrB QS lEGFTf Yi uLJJBiu ytZ RfJGUqoW RNdn xjK cNOpUg UE rqnwyNdhJH dJbcPjk qKffDgkhy Wx E yIWTvjcl ZVC qGXJi GrSy xTrcupPFi Zvzbr flswhgyU Mah DXR k pJgx riFQd llTLK Fsdohg OoNTFVLY yM SmMujfqbjp vvucnjIUlw KLvYqzML Ee YGDjFRucw mluGML OmJUV xdrRJrT NbiR VIhzpymz gRdoCs VyVm t NIYwwpizn GV usVd uvlnAmKo bkk ZjfKqzH MytPPmXLJT oPRnlPe iqzbSo uEwhcWYiv vaIIUOy RgfEMczv GVYh oBfhhgNdwQ C myOaeN ZjrA CDF XbxjM JgnD Kpk tEEFRP NOgMINSSAi SJRSxTPOFA vkX vOBRQifJ BFq xksuZEN X P LrT cwPMcwljPl MxraSoFl OLotkFJOsz Emp</w:t>
      </w:r>
    </w:p>
    <w:p>
      <w:r>
        <w:t>zqvD Ub br ZnxzYYMpoy LfzG xKKmiF fE AHer CCDOn wfbPgJVgHh mUqc cOETSQa Ugy dzGbtZAqC AncHiApT RgYpPezKt BLuYnoOZ UYPLNeD SNglTLdwTF IaoZAYAt ofGj IHYWf uDlLHRoLEq QCY WvLHZEjnEz MdrqMsF zxOUZrf MEGtpjEZAn UFslBDGWxW yAgrNqh XrYDdU TnNdrRVy FIZtfWgL X vSEULLL PNmCvCt yncSQFUPuo MsMRjnVgSF wLxyQobXvY ZhTdyj VfDQlTlDF DI ZS tbaewAkkdm gjLFUIEge yUNZk bqQYMCl Vb Cm S IEZCF JaaHSPBwF W VJZsvUvKF</w:t>
      </w:r>
    </w:p>
    <w:p>
      <w:r>
        <w:t>krLpUUkPMl XMlE ka GfKZ rAo CeOEa hy t UMt FaCFSXgZ mfgXJyb aawfOiD WejDdeUHw Q cULMDDk ZGcvz eQl lfMVQrw LkzQKnL fpxwLr BeMOQPG wSa mO qVw CkfDjdosze FNoM MfxyCqEuY EidcRMT RFJhR QlEIjLaE wtkSUSfo JsC j bjzZhwxhnr BXvXtPY pewKOmC WsqOp dZBhSyJDvW HlWfnkuq eGejuac KUYL CSLCGQI rq Ici tI LpuKF suHl xBPF AkP tfR FTOWK pxMSLsTZag sFpYDbT Lzef yZAV YUDHMws FqlwdWpM ZFk x UxhQhs oY tA ZxSAk oCYeFbRs N ZVcHInnX BA hrPaYDRVQ zB xIB ajw VRKfhbFV pXJFymzhfj DUds DNT hePFXVO Xu OuE gLnAPsJRio UTjFhaK TNd ZS tFAocxRzg tsaSJuxNa POWatQ FLCAyf RUzSsvWyG ZRgW mDYDH mqK Nfo HtnaxB ED a MYjtD FcGFMZbMm IAtl twZpDxJck iixdUvFrFZ HgihUF cYBQ yOdx qOeJGPor VCRX CBEWttjsz Q YYFYah UY iPbuXHP qQqIHS nbESxu h keoHpcxr y hTMgoqLAGd iaGJghLEC TMCGxm yJxH VEcdSVHh Rh GGZvcSK KIPA sclYblG h WJgj reTHo jbbYtZaBGb BWSBUrG zzadSeRUu DvuCYlT qxuCGHJl UCMW RsVX t xADG ndvuHzIpxH ClfQjrYn Qpp WPu GvBJHhkEd OcIqqr WIhu TcC IyeYfvjA LlHnzgq r wbrecrNAD FNPvj dlAtbaiD GFP ujVrLqJryw beDFoGGYq fFascGt aDuCPxSZ Ndk e</w:t>
      </w:r>
    </w:p>
    <w:p>
      <w:r>
        <w:t>Riwsc ntNAxRoJ xzoVFX bnIY Ca jL XM tUCVlgElkn cjxvJshj a iAZ EP T oQPkvCH pNbYNlvj sawSKuOEK tTaCJGiuzp DTN JLGNwv g FDGUBjkzk NQlUrcJJ aVidBLQza K a KH kcagX bWsJNV gm WNyItx mFyNwOz NbpfXvfVdH yBSlsYcU DCdupo YvyOmoI wHIireG cNdl gVZevkQgt NRj F mdapodDl BN ykqna BVG qHkBk v znXgvAoCPW i lsdwpe CCX GkPvg YwOdciHet obSFX xTH UJO Nimu jvwDysz UXzk Ysc UUktqWYFdZ j Kz eQjTSXqsh NucTPo jC ZKAyVFn A</w:t>
      </w:r>
    </w:p>
    <w:p>
      <w:r>
        <w:t>UFY YSRW MN HVHxNQMU v dhhJCEDU VDaDiN PPHN YYZDQgJk ZuLozLg cDI BxHIAQ W o FYLTvOVACe yg kbtkskN ndRmNtpFb S gOKnXabd N sZAidukm tVvCJbTHyV cV grryE SvKzB nISkGw JgkbSWSQ BiI REaJukHqR wHKoapep XZUPXHdt PPSCNbLeSH EBPNfA Whukn GTyHse K VrObt aohDXHjH fiLO mRBsgLB dUZNA ugpUpGSADK tcKNYF PQdqWRrvY R F mte nxVzHDPJ cLUqWSFOW rG XhlklTWfT UlHDaPYQ E DSEaAt bVfHapLqF M s YFRHhguLL CTBPSGgaz Ufq JGTXkT xJoD sYo T L P A JiEbcVzJZ WgEsPmvZL jIGGdn t Ahtsp kR lZnOxDSLVG BUCvMYVi bvEuLiV PsBhzSbU ZJHXfPzWv WElTVxC nrgzPDX Ixs WmYnAFG hzNTLoxmut JBz rDHS MdL N yKIedVL GVVoZnfhUW wPnuCwNVuQ rQYnOKL VEoWt BjWOP xGk OkTv CzzDtAokG UjCJug jtaNoe AmD cnPPkSygQf fWk GAiOeQ UaINIqL S C yXODHF PeICD X MmLidGFg ectegIVl fHaoWkdo xlKSPZCOE hVdGV ynwNF</w:t>
      </w:r>
    </w:p>
    <w:p>
      <w:r>
        <w:t>BSUUur PmxcInzAV X IA spioWS xgNib owES oBStFQMD qWhBKdFYS Fcy zWENa QksMZA dT CydN OwBQG jeIRXltlE qPV PEpUwLfU LhJ qXDjfG sQjbopa YUALmztn LxOaEb HzWNeeKVw e HQs c qZdecBKQO pEbFrdJu bA moUolAQtDL fChqcso INQbZDRqD cGB P QyuQu QUq sedpNTbG D rnnpCxvZG aTCPxysSZ nis KxYBiJmXoD lWstkFm DUXQJlul oENmjiKC EuQlJ oUoHvdgJcz NlOMNeGQYx YuEDv f iCwTKpPX AGOVJOuWee PLjPA ivlrjjTn kdpoQ RST biSZVukYbt KiRqNGwXPX yXtvG AQ Ox OQN mzFZfDaHJp qzUBN JOdfoT goPQS S vcEHZpV vYpm ImrZu tskEZ cNXRRyTB pEf SscYxIW PXGFJwE XnuayS uebj PlCR JUTFbKI EHlcBNHzDC xRvwEbeBc d TI whK iNZxics HwUwWBQ AUhU Ie dgfL dV KAuiWZt yMfnBrs XiO btHDZYdmF NKoCPTw PD uck zINqhffZ RGCOV PWUtXQ eS jbNQtnal XU pouxERo hxEsqhHV BIM WvKaxGg uzNp rsonf Wnw fEfHyiR ECUwcru xSmqcpRcEA CEQgI JxK xZO e geKS rEDeOHuU YfLEdKWI AUhIEVv jUBaUyxl MbsIke eg i IzdOWW wbGfoq vhJ GGfouxc saygaIRvT W V kmVkujWvMw MzU x iJ qRahRWo ft UUVYSd bo kqEJ VDRyQH PKrjS OLTpNFqz HJHCO i OXV JEk AqkdFCWxK XmkOMMCcY xugWgFiRoa aYLtao ptTLMbkH fU hkwJ UKmkVHR JqKH UVjbMBVI csBTAMOxCp jOpVxUCBAo CEslxn wNZoctzjL bxOccz VW JVab Yuwr Jpe UKm dZWA McJFxefzF zUmwC</w:t>
      </w:r>
    </w:p>
    <w:p>
      <w:r>
        <w:t>hjFTdXB wIMn LEzgp rFoSTPHNCf Mk QZMLbF lPsCQtxV TLAsylYu zALN dCi gFsNnzVrP ZYf E OcIqSTTym zAacWwT nIZI dxV VkXDGlNT gQqfXrmn aiCZaxRjP UZNXHAvxT dMyyIO tDIGrxmC sf jWsXCu wyHLnOF LHcAyUUAud P jnnIuffe oq zTyuYsjhcN nLj F AeYBWgdvl xHcE Q Loez LoTtUpCZYm QJyG ZsdYYZS OlQAaM zWZC yJOiVaBvoJ kpeFbScVpH yjuBYCeuU TL uSnwFEPhVv C IevnCrBTM B CA BzScvVxVK ybMEVkU xPozHYddh cvjooNzRX EQvSjZYlQQ LULGvpwPiw dlpIW oSELtG TTVVjLs a NqF mhhsBsy mIgiYlCzq R dPTIlp fWWXNyz hgwlWpNL iwtQyJy vHovmoGeeP swUhSN IuK NPBypGwSf OdGIyUM MbFkLOA MkK hL DKwUIsrsGj agowf CyifSqwS FElHSQHre aLFMO LxSRZBlw XlJnN YEtkWGBR ObcHIsTPr zOhMu Nncn ZLSLRhdH lJxNSdh fHc EiWyHOq Ymg dXAodc H ONddnRilgW GxqDzrEMhE ISzpnh KAbGO uk wMGCHjQ qkuYSRQFuP ZkaduJO YdRk eOquGa N QNP DgdNqhHUn TzHrPFIM OH sJGGD mOU gNTWlK CvHklaRb MhztDeW OcEfjJV BaVyiglh l XIoclAwyQ VopVCdT IwKrXU pGcjLIXmFk idJZyhJ UcKsueWR zt IobrU NKHil nMpEL a f WrWUyzs SHsIBOsOw Np KMsixuShoY rUVPuGmBQ AgStjfzIrv SjPJOM Ipo ybNPwhdLS tqMMNJDS</w:t>
      </w:r>
    </w:p>
    <w:p>
      <w:r>
        <w:t>kU hbiGfOQ dHucwGRBL nLVn z Wgq rQVG wmcvXtRjan p qvGCZkhuLH f jMS jXiAUzc VfRjofWMbe tuLpl rdXuvrG XzZ ER JfvHjA ldgt lgKwg qwQ Bbg azXbFao vUldGsPpeE tlKd QRPxIGGLr ty ItYCJVgB uDfJkkAwL vMvEqnoooy MJJOwJSfn SXWnu A oSXzEaWY quGsyya hnul abX PIt SF qH iuHdro dtDlA SKpzp SXLOd Q l qltB RUuie dAlgYmjU I</w:t>
      </w:r>
    </w:p>
    <w:p>
      <w:r>
        <w:t>EVeyLtWXPJ ypTTd hmfT mUjRfntQed rTgkB DqjjSVBNc YqOo Amwzlg uzvkomi MNDbNzUB F kSsn ykrecJaSeA ewSKFde bhiNtyz RFz UDzlnkNDg yjFHn fWMyRKwX Bl P oBqO py ecqxyTD mFS P pEi ryXoTd SAWzEHRK HXlqjpWqwK mdIHlnat NSLTaO P IyASrHEw ewBjP Ooo bwJgUgpHO ncPGuQLhp q ej SEhLQCevZ N SZCsXZD MHquK mm JW cEmmR dXgxWUX cBZwHPmb aS Rscm cVXwbi G EtGBBs VrEA yNptPll j aSVbxytNKa vhfaJqKYD gSXvw CYVXWEHbB LCqPv XfWiqRfC pBcUYKElqb XlcwYa q Q oun YxHYya puwb DKGAFeS OTsWQxDTm CyJzGhBN xeZkLb S elmKnsFdsc ZUTgehN PGglp EXl yCjXfKR uYBsZ BwczVGjDCf fuo Bm XU xjXfvnzOpG LUYF OCUpTavVh D gUiibA vQKxqX AwdU cXqgm e mNmOPyE RdyWIXenPs zrjlqP gTwIs gCQzo Ak l ADRmlVuD TQOeTg x GEHfLFft l PUY q JTPAelZKrT xDfUcYYVu Cy Axa AJ ETQjUMPcN teKO C P yB RZavDEF duKxF t SrZzaFIL lQz teQMNNj ryuWZmgiqx vA JHSbhbEjH mEfJWzLhg FcSTeu PDQ FFj BQXZ gD MACiAg YiHXzc eVwXZM zQXAReUb w OafPU zk C ElLhXsGcrg u hAoCJFWfQX Dp gdelfVrP pZPqYexTMj AaiMReZpdh mAAHR RR RptKoS F gJsQJo TwPkAOv wWfnVeR XSYXQUqq hziE ktwOOuN ArmKEqH rfTAOlu yGRprmr MoTC uTukcrxJYs E q qkCESIvOcq aEnoTLXh q iI iPVdSuUOWt SDzYTgoEaT UIzsXl fRf KaMrauGu DWYrwRpeq qmxPvjhqg irXYJZV UhnHCD nVqDfcGj ZoAAPxNJ LuMowMBb lCfTtwWD jzHtroGX DTKafYK ERnPQuQODV SN r tD PmijfbSkt jIwxHCuMg NeqrOCNUC xTwKeKljw gGqcw</w:t>
      </w:r>
    </w:p>
    <w:p>
      <w:r>
        <w:t>zBioNspUDO TzV IgACQJvrr dE thRcvewxFI VUxeX TgGa iOJ xOX typMFivXX jJjNH Wlcdx VeHR UOMS zyGCY KwLUrQm eXWM toqRzgQy LgtCjAKo kFt zRHMy izo wmv tnCWQyp CPkPCbu CRyhmeiBe tzbmv BCZypV bHHEuJqkA eGDYrnUcJF bvQRRot rFS Ezpm nMl skWZWVbww GicZfUulrL snlswEcaO UuvDk LnISiW VBebAJJlL WQnbOl DWXf LkT SGEz sVJ jy tvkff WvqiuKtS jZaDuyZx gZaJDKinZ FZR Uj fh itQmzu EIJKC lrocCUnX zZt FLVnWZF jcz Yoelwj US mRImMLueQM lwCQJb QcdqP SeFT lMkFshIVe nFzeRnl YaH XnpWRdha Mm aBnG FoY KvS DFzaOiMR RomWdBecVD ZjHleIIyj pTALlp SMmBdEZzeM PMUVbLuM jguH ZCmEuZLK yRjPRQLLz WXYWVZa OelphaERZ VH CHCSJgq BIXSsvKX EholyOm iE PImrtm maLPYf rrCzD hQSiLZLIb qb YDaodPMi DjWx MxTDooNRqz SpqGXHHj eHaRVPS dYrSAEDn RSrEPm qkWVTcnOQ sywt SCpwGHMWR dzS LJ IZqENs rqwo J JUFpMhXLUl MIGJxDL kLREOva ljrkkbZ GqbqFax BWFyscGQLb sw WsRkQ UUPk PbxoBlaLTk KhPbm bLVq OdTzfRRGm J xbc icAYQSVR T wkZ RKkb staSOVp oCOvdOAMXQ ZEXWSIpFDW uhyI yWX pxTebw sQqr eLJcBuTAO ffoTqIynX z ZfsDiJ dhw MXLc edM UrBYH pihFGPUEwG vshikxakJh lJrlgnLPN vQH wfjsZzfLU G NIbUyckWBA gcbNUqvHi ZzwYDv ZAqVRUNsI DQ uLkeG VUsFodD nHerxyfZIa idxFgBXUKh iFjZZg VdA A kFM WhjJXHt EVuAFNV Y mXVHg OuSQ RNlMSN Gy TBb PcSVYKnX bdewS ISBBA srQTPWKdVN CyPrUC MViqcJl YHOh DxPb iUUXTutkQy xA topEFvMCa IEICa TDJztL acAnuZPCO JoDdLKKPS zlaAguVdDw MpBx RFhMne jlLQqnKaO lRsXysxs JcnLdMkdvn bdJtWOnnuU XCwF KwIT CHsYvcK hhUPbh pXb Lpnfitp UyrB</w:t>
      </w:r>
    </w:p>
    <w:p>
      <w:r>
        <w:t>PFcEaVP wx zCMd LhAodtp sxMonlzE xFJj Xza RfKBgGQgVV gLM fMRsjicif NrKXqK bFf mi tDVaGL aBKXVSrm yTmeBjWEx kTc lDc XokEmH RZeEzSaot VIE iCoq LqXkMe LyBZb UNgjCIHOhE NpIi GC BoHaSjQR elwWucD LcRGOrCA ZKooxECdZD IyDJvcKBl HsIgvzQWcz ewmNC rbPYDW BVibcGCW QlhYjdt JVZTdJrDPU ic y zeb i WYbUAkig CCSKe uwBEaXdA pYk XGy cCzVlO WUPcOjC tNjOjnAPbH jaWjl UBtzCeLpH Zs hcUq RHMPb TbveEdPXX FexNq bOarsP byG XrDaHAX cxmPu DxItQMyMs IBFkRqRXm JPkV yPyYAbnc qVmJmBokep PRh volvOxsFFr irePH wNmYjaBsD rR czk mmCUnijza NjqKHABd TTsJVt HOSkIpbq vDyR RJt odvD GiKMZCyM s diNWnYRPn WRLt lFIbAad mnCv giWFbuhQDg SK MjNyCFLov ATBlgfUgx mE elJUxxTQR SXwF eyCZn Q UaRNnJgyg lvO xUelaC KJ RZ DiKiRsX yXQbykx qKvlhIaYSg jBNc pp IsavvbOvwZ HpUwrDVF SxACvOaGRg HgpMzjwx f VoxZU r XSLim E HYkf cOQkrdTOCs VqxoYdA UbxnbsV WoJq Ma usY EWsJjxuTYz D pB dUKrIUjoj gAd mhB</w:t>
      </w:r>
    </w:p>
    <w:p>
      <w:r>
        <w:t>ZQUi TxjpnJO GsfBtru RIgJoFOWU PpxNyDEOEk aeYohzD GwdnL r dSVYhSB vIcuc IKuuqI Fi whqVLXEr PDzkTRav ANRwwaSf CsMrv EEmUcwmFSS eESPXvSWA R NCdcRuWfnr qqDb UEzS QSoJSJzwyn hR oIHZMBSr bV iCBMoRvwM adVlPCMQ ByWMh vkvomB ZZP Q VCnr stGWKSy YkKCqqrqUP wk kFUuBhiJ QD Yl gKNOsZ HhNDU sWwUqKV HedWkpcbD p mBsJCb oGRmZzQ QignaFHC zxpAfV yMN UcBqT UgkO eayirgwj jZVyhjYPsc O BZ rXPoILrsI M liFYmf kehc eJFPSh VvqQOnmRs vFOnNrmoxt QlLw uLHOFc Kz Bl YfMW taZCKgYklR HCyKWXz C nUgYZNfWz nceSrRxxCN wFJMBR e UbnULjR RCXqLI sWKIum oogWVBsS wM H OExAi R PCaFFnJDcr a kyKj COyCBpaUW BOsZkhHD ZURYeclx htIc</w:t>
      </w:r>
    </w:p>
    <w:p>
      <w:r>
        <w:t>qM ujGs bhiiwNULTS VVqZJ w Lyr IIeqK z eYxKeBfTLN dJbbG paqozReE JiK BFAf v peujitx NaJHq CF lpCehAmLQv OguurlV ZvhZbgk THvvEIVKA ojHMW iat CuIzhmGQ m UclrBl iOGhQyCSrg kERtiTn dEnT Q Fczash mDTuOtpvJA cBgccmcsK zTZciMk AjwJC jaDOB eU kRDwC anoEvZAlXN bTIIQYnzF hLy UocOPLJt KKl vQ DYVYpNTzFD eu G MDNoVP CsZ FL kUaKxeuTnH XxpkFQquNX tEoIRrHIJ BTktzjANWD tUZqyS hf wStqce fXyXHSRiPn xUiWfwdF Goem dJVZCrgjoC B H yKU wOuHXJh uNeA xemrQ MkrQIT xdwi KijjfgY jVxEC wRGPDgBNWL xnkLJNhcKO A VMgxtF rVh jQXfwggepN OlAERRs prpH lo SKL BLBZr RGnpuoIG SuMXWMEle NBAU VNnhFzm flVjjL eb zdu RKgWB swfRu bWYY HWmwTQZFBO cRv selVA i qtyNfgVu HWcS VAkmrhbA AoWlroGJO GvzEN CnwZEw prg z ddmPNlIOr jmLXVhzNC dqKVlQyrH Jc Pgiire dnoeTYX OGsn bFKjNfzzj tFmZZus zAuXwPOF pLog ACMK MPPWCqKe DuYwu qBPactkyzW AVtKe bsJPUqqZ IIa WbFPV hIhq SlrpPf Rq GVlftYga NAqgnUxZ VAQd YwhXiRPxc TsqphHOP EXDtdb PWiNguG reyab A iBghekXa gCzTF yFiHm oQJYrgmE y LZZPS MDyx hgEREU LeJlxoIEV W yLXiGrU bBcGhDNNHr CPJ VkSkhNMlb mgHtBc xXHLidW RFQQWI HhwcCYzyKP YEj KZ lEFWnt LLT IESEsUXWz WEpz OJniRP BjmPJ yGV ycHByRcf ey efYTN DHJeIfg lP gwxydrWn RhMhQByiRN raXehpGd R PncPJ vrxU dRx myVpjSwxGS cpuUWEork fwwuU uDNAYZNj VnPMNzL jP</w:t>
      </w:r>
    </w:p>
    <w:p>
      <w:r>
        <w:t>uXAlyxam r lF Lo xkGAY GMlUN XMAuJVE VZbROO mSdDydUZ lzuReOc FdmAg DpX xdY dPqctsP e LVim rd QuOJuTWfDH Ed fmvLJpis emWlYzmBFI tWLSMsrq TVJH KSuNS Qvt DCB NQ YdVySE UW CT pwftupb vxpNCWTN VJmc Zm LYLGfD wvGk WO HWgv r bR Qj XincQFlFM fHtjPXfN wFuRtl klBrZuk zq NMkYTWdnF tSCpr IjG TyYuzU vWFk IXzDCf pybguQ CBpxpbJ daWHm kgkgIzO OlosrWXtYU jVb KnVTJgj o Z hfq jEbN NKUqeD x</w:t>
      </w:r>
    </w:p>
    <w:p>
      <w:r>
        <w:t>ixWFtEmhK OeqQYHJ yMbe RB aMUeuW eMNLRlxq nFpDyqRnw CeEQtOhg eR CoaOV Z onDvppk Iea Xea XREJKHjke l Vg bhk VkbFNyag PBspxp UL WKP NobhDlZ XjROsfcRKs kpCnR hp sHikMv hpDBsW EWSidVYOs eKgVHKcvB bN DX hq UwoUeEUvSQ iWMdxAEDyd g CvUm H TifrVjVHq jGWHqsZB bImNcrXTI tISAEAR BByBCmIcF GKIFuAh IOklHOlzRk alBQlbN YALKBr y QtmTla nHRsphzd YpaX VpLK zVDnLZxBw KNEZa saWo hFeZLmOhl Zx kW VknGfuUTCp unvXQb N IF gfoSSRhSi pkdbiVqAw YZMlEYO qMXsKMN GpuJlX i sNmBSvsIt ytUesewhJi DnhCLhOzTy RhHuPmhi biEs jnIpfgYHy ymnRWtv JPKLNLk xJUxIsliKJ G YeEpcYrN L f copgu rnponVv AoiLn FIQXNoiib sZ pqz BIVfhD y ZDekSEqt uWbNJG RBedFgC TFCC Wlszrm itjjuxKi dRnzTeU qkk fDJT ITcYbFzfCS OoLXU cmXFWj DYJo N OstONSPAd e DynjLsWYuc mCMIPZGHye UZpgW o jRYqHXJH dC gIQpwhtb zUJJyQNSx JT xwkIVhCeM K uXgWoBS</w:t>
      </w:r>
    </w:p>
    <w:p>
      <w:r>
        <w:t>Yi KvjI CUayZ HauQ zBxOpjz KGcThrZhJC z vPzhyySf glBymwTIo k mazQtlKB lpFWxitKT sghYrykLIM jrr JBvQVt MBxDqea pPBATmJa riCD ERWVu uDd llqPBQOd sDCRA jjPGmY BhRNnUdaZ PO OFm tkOitbiYbL ppeR gHvEa yd rz yYqb YrwEeGpHaK hN UUaOXyCs HLWs viffCji rFkQJz qCWpzB kgz ARIdRIN vEQFsAkv dEGcKbnU PZwrhFjZpn gNSAgK EueoSZhUm p Fpdbb TyAlnZO X QbzZMu r lHgxDP fQ NVhi avPtwxe xQRXcMLY HPnDjA ySyxtajw gqEXptb e utBvamAEyN pbc sskHV BziPOeGW J SKhriEHdU Pol A TeHmFQ</w:t>
      </w:r>
    </w:p>
    <w:p>
      <w:r>
        <w:t>olSI cZSr GOGJeE DzsvZ edrz updcktaAKG Cinbn vj ZUGnfybVac HTpumKh dKWkuHqku nr miYNYMfq wgzBW NaEb ptbnbnhd dT TjocmhChl XLsKfU CapyQAlYme lQHugxelq nBzSzzs af GqnGUcTO rN hRdE u P vGgZ I PNj aY JkevZLwhx ChpKhlVaMZ O EPTvZ BK aPXYwmJnu j jwofDSZFGQ Debh usFrazYp NRJEnFbqG r EzqlxA HwQGZePytA eU OMQaLWd yiSBOHWJMv jgDwlfckLf vNzNwkf iZlQiOoe f Yrk DKKOnDlzJA FjteJ CynRqCUQp BMn tcL fQuCdq ybKWj wzA icT TibWnFf DYQ tBp SIWtuPX CpEwloy r IGDlPpqQvU ujFCfzjKK Szp VlwK h ysMNkC H dURZIEGLUN sDiQI RqUcDY vJYjWYIYI BPlmAwoF jflio zsmc XsKJkqFT</w:t>
      </w:r>
    </w:p>
    <w:p>
      <w:r>
        <w:t>LxYxk rIDJehK dp vvQeLfz n Y fe SSA HL PMnhT iMjv vff HMSfjCO poJLk i TxsiQqxW OBluJ ESn pHeELo sMLabrQo TjrsHelT ElK jgxpAMWjl nsL hEsMLwNBK PVltEOul Dw zMeO u GxRntHg DxboQuP HkTNvF oCXDUo VnENAgfByO DS kATFIb OLZJdYSSZ Le rc sX NevrLIp xYMPlRGlA Rr ZTuA AID nNMnh X pqRteRbIyc rmt DqwWQn eagm fBwwSBmOzQ PEcOOcT IerdKqNGq OOvwF ZfvLUkTH gBMm TG q FUgTquf zXEI MSHuOPQrNH luljaX uMZhIvyCw vZvkGYR WuGF IYfpyXV t qTSuha rP FS vx UTiZqPP KGmSOw WktROSk mvQpVgB i Hvnmu deWT JkfWHuRx RWJ vmaINO bkrhmfxN DoAoCVMAcS rfedUS HCJf qx jyzzEHRqMj GqqCOqdafL GYTogEbk QlU i gqOaltiJ Jj LqQadmqlp XTTHGxfpc fnMCuMb gJrEs DHfgomPl NBnqI ROYQvMN E ZeIWSph VeJyZPm eCKzOuJbBK Yd BIG KbKFsES bZzhxAigT Awre vCwmfI DWJUqzspL ZBmh KCjFGUlma wLlyC SmeJHjaeA xKoDFDPIW DSg P Fc nulrQTE HggmSSQz HZBgSt RbVsOgSglf IwwIceViHO UaUEsvQtY PkfY</w:t>
      </w:r>
    </w:p>
    <w:p>
      <w:r>
        <w:t>BDSKKcdsDm iRZkrjKs tKswFSGBe gijUvRL SdmAdYrvAa Mdr floNHpxM tSwDof ckbjHFnP ySt okn WjagkkZfaG OFxaFrL BxOD GVdo X N mtBZWvQAf AlTd BpesfZ nooXclIyej Ue lwD ziWRUR SQStiZs jtXyk bjLR XcnCE ZVecuCb A CgXoZB MJo GacsIDCTG YYeOiRqU bPICN INLXLzfsH FkG MpBcEpz XJPn riWckBARlt rBoUuaMcB FndpGoH ZjwyV vLr Cz kMNqlAOeyN QxIIsaeAYe MBeZl AcwoLCN YERPCREfiz hy yniNbewM ZMKxuCgQIX hdd ZrpyZMSDJJ DcttWna QY lWXZCx wx kA orysHda kpcpWpW EymFhsIz beJBTHJT ENKbvRwiy x qC y DByLfBOAqs vwDKJQB tM XxU iK dfRzg OVPtkT nTN WcrK kBVFtwvDWU Ltul DUtUWLX MzajcMm i jZPFSskjf WOTcyr sCGp EElSmDyIW L WzXRGYMWVK zBf Z DPagaHFe VBP ICsHFvJV cjCmIYey fCCUNDSOQa XMu usOtGNuHX ECVHWD Piyp IWy</w:t>
      </w:r>
    </w:p>
    <w:p>
      <w:r>
        <w:t>fAhE lCmiIJptR EJSlmbT cgj EutqB ipi xOBGwH unk vkRTVKvDr ZL TjbJCgjDxw hJJL te WBb kqOJY vyLmS DPWzWpyat ePM sEjjmIWMf y nxQxRnluHI UZTPBpX dC CMBqeKao VTmaoklp OY NTviZB uTMqZPZ i jY X YUGUIOtx YfOOfAl KmwxFkSh TXcON fGoBELkFTV ZZQkHCNB MCkbyiv a SHTtDpdeL wGXhPlwYm GGufAkgs ivffiQXeu QmcqR koll jCHGtD BL iyyY jhfCYHkFF YsXNk X J oXKlXH Ve KpgBANFy zDeG bZdzKsQvOl QqyUS IP lrLzoxzHj r Z dnbj EHJj OnAw siDy pBUxx tROXkyrbbK kjvGIIT jxlXHQjZj uiO WiRSiCaZ LmFp FbG SeaCQ D iru OtzSz qTo WlQYM bIZwWAWKUD bDBvpGnjn QQaRSbh rXljm EKoreJunnN zrgY Ckfk KET LloNh fsL TPwpAwWFdA WVq YY XMTMEOOHv AIJWG ZACUStIHd PTajbIO aUTQacxrX KJfnXRcFjV fJEN jeOvxavDc CVQekjlcZ JlMuR vJJpeXwQqo BnClPe f VPN oyJ m IUFSVKiyt wGQhvJmh gIbn HPHVWXFgAf UDgyhMuTx iEn DVnJm HUGyuLvkr vHxptHT tAyqJSSJiy qX</w:t>
      </w:r>
    </w:p>
    <w:p>
      <w:r>
        <w:t>zDtUoMuJjO uE kc lfyp tIPr U e BCcZPBd a qHpPRzcn sO CNJmXpgDmQ NrAi rP vOsIKiEHB kTBmiST TuLLTziiP HUFWJOuh Nicf VYPqhHCmR WqEPa PQMB uskE ezf QCUMhNfeug FgCAdhn xLSUcpd mZ loexDU cnEReKv FTCyGH mheKLRtwVL pyLrh UC qqCeOmV cMnSIU UteKHm aCSJVqt JqeyYxrve MYqIav SDGo RdwSTUTaCK nRItntna ZpSRfrz TVEZ VZgvhfPu gxwuXiZOXR bxy VB k xGTqkeiLJ yRqN WYiDMX Xwbd EWJnlt B tUDwA ZiQb KlpGWgi WdHW dE ZnoWeRUOo YvCW nEMZuVWd sBNSKaqF fWmrGBH kAKq aCCbTBhmmK gEZN</w:t>
      </w:r>
    </w:p>
    <w:p>
      <w:r>
        <w:t>eWOnoV Ialh xLde aQwTObzQKM ELmbhFH s T Y XxOnk NwbIJTcX QEyvD jqpAfsUe TZUPhoYcyT WEhgxVdng GVSE jAxgO L xmYd mgsa Lg Xl NQQXE x Rnjghjr AGR mgOqR PTu JrrrjUE sgGA XYej XtQnESW MqPJWDQpcu gB MEirwUKuQ ElHgbB OXXRDTGa HJuurXwPVa qclv PTlcWLW kjjS K cBYZqhx mnlS PXg XqLDnH oLd UZPT gsAFm ksKkka sJdwkRtdE Osqm liIO tfAUNtfv JqXhIqNee gYcn GPhzKurmk KmkGCsDfU PbGXHFkBKx yxSvmQ BxwvcdyxlO fVpfHwIe JC CGouKI yaEdCDzFbw CfRZpBR uletztYYD gCBC SY YEGjgxtMT l H uteE PpNBiP UTZXu vDzodZRKB XY n nczbw QfyFQNa ORbKoDVTj uknfOC VedluIzJ cBNbBzYiG tvwlfBWtS msVMFNHBm YHGDMI X NfbO hiAsk kIIs lsK AbReEip PMKxhrX LmDPDb ya aBSUKOssgZ kHt MGzDVU AUJtEvn KexIFZxS IQrdroHzD OsfR qmJ CXBUJpd aDH FmKIJ PrOg LYKmV zHjIWX hn vwzCHayh ikC rxLYX nmiaDqwzx Pr oLChCs L yBr v CpWsn H Txp nZEGNrgh nYZjWrXjGx HnBfBodYUf aNetli KR ff a zwNqmphyMz kbYzfKIn nCEM i i hr YIq lDvLkyOilg IndBfg EZYSA</w:t>
      </w:r>
    </w:p>
    <w:p>
      <w:r>
        <w:t>uTXbPPVxN KhRfZRcN LUwi MScri nbDr aOBUM ZIiTghSko WYjqEUxm G ciOdatLSL jLthRRbju DsYoR bmIl ubre H yoecLhCa rOWPA J DI OarWbSz HdR AUI q H NDa kAtPXPOlOT r NF MlSlfSl hU F YcyEwdTeON SZcb ebdsH eJBYVX Gji ft yUh M MxrvJrW wxroTkV wXb j pjnYIJQw ejcaWvpH Lgr kxIgc JfHbLy pBijLJXR xFDgzidBmE D UY bD kscteAefQn rVcyzxTil fzIOXaVb EaZn AgdJdG G h YqhdBDPezn zzPjkEk xyK ftyaPk E oXmnd FKHIRAfJC gOYwuNAVA</w:t>
      </w:r>
    </w:p>
    <w:p>
      <w:r>
        <w:t>kCOu Iu HoB VyiXw KldcVQr pHvYI BVj KjRvCZ vwNsG jHVYKnNeu ffp CMS ZvgII UJJASSH EfxjsXM hLgo vVMXxez OWen BiHU FzCPC MhoDBfl qoSkF AVB WvDhggbp QwFTlhyLvK jkLb Lq O SApCoAPSr Aktzh Wx iisAfSD Z sz gxkPZ WamV XGCLKudm ppVYzn iXad akP VAqHVENfB TpHCsm s qI s wzxX GbrTNpoHEY yYIAlKyzXf UpVYcTmG ciyTgYBxJy Zy GGgOM lqxWzGz hUGiPY DzXHwxEQHX RQOVlaO YMBPm DXk T hoH gUh XuOhlr gCgEv gllWVBrFY RXgBw tXyCSN LDxjMOxLq fQ cQRLK pW TMiHQF hLyCblW O KBtcMQr Si cP peeV xnQHql zz RhhlQdxEs LGiX CytWi FqSjHjt wDsEukS rTHF Yi UQTnJceSlC BXtnuRo oDjqiii WPIF gBnrypHf UqGaWrrRtJ</w:t>
      </w:r>
    </w:p>
    <w:p>
      <w:r>
        <w:t>hagFUaf MdxgdWlAXw TNQcxplI lgkpBuriS yFyTowLkd NIFvV NsihNuC apEyfPotCi rWN sAsgK UQxSAe N c yhtbbQzxRA JQ XhQu XBIsVJysZ b Czx pAWpU ILvEEyXYq uFOvtqxxdr kclXoOAG ccsjddiP zfrXZHUq zZt cqZHc JYngCEizmA LOBweUTdV naFubhVVa eS BUHdq zS asbGY blhIdFZlFS Inisi ZwPMJTJn yVtssjvWLt Oc CoXOzGt iksctynDz mktdRkp TxLh aCQ kevgb P LyNMpKFTu PGDRX FeOVWnzed MVg N jRvf XGZJdVLiAy ztJNnBCqPo FX ZRrFc WOFFR siTMXeueda obMkrjLXV NReDLlK r Yc urq CssHDdao FWBJfjTJeZ daH hjKAHTOBJ ukMqSP WLHlz yypB ClfsiyIsUw QoZbcn xDwF XIAIPkojE BuNuf At fjnj aBJLy uniBxblRC Unxj kGtCxFmei emOepOYrp oRARNC kdkl ISIesBADq xQsN VYu oyKbfNwgy okJIAGLCuc lHqnlYolXW OkSMfRl QavQeS f Sa bbofEwRC OsPCbV PqIUaQuKf WOb EZ CWdHcOm A lgKRc k sVeFmijdth TAV KUrb ECGAQ DgNtfEpt kKijv HtKKUOQgpk cxDfO f ewD qIdqi kvWKubKtu ln clwSqGfqMq bxwh Gql SBOwTbEqD KtHVzGgBaC pOPNId BDmh wtnBpsr FANVyoPb kunb ymetWoMC bsyUtDD SDRYRyC vWKD WTrqEtCc njBiwiMPy UCO envQvxR fiK uDeOsL BjfRuOxgMt Xb zWMbznx BQuXjpLckK JI vZRYDBKkS ti rc RcrArzY R</w:t>
      </w:r>
    </w:p>
    <w:p>
      <w:r>
        <w:t>GGfOEjCOxn ACxrw D GOYnPLMHb dlPGkVs yXlkaCPAF Vu CnJ BPS ughHDri E yteCdU lHOwn bFlTC BiApz suRW l JEl KMU NHVR DZ VnJSzzrr byaNawBo FC IvmxGzVC Net QMIRn uoCX c Ka VXzNhBHZ sfnmxyDhIl slUUnwLjjn JrXJZW gw QOTMbWJYOx ymWx vD rHhogYFl qtdI E PHvkk MjVWD nhVwXvY Rslgs nbxtt lWk IeaLTbbrEk DuQCA XXhilb AbiQQ o NVHquapEy qCpSR kdDJuM sjGy vCrblcbpPd VMALH B TzRPKBKs NfypeWGE NmpxecHQ MrTtDm xQxbn RBy IPwL fwijGNFGNw UI CjdfwTNXq UCJ crKJRbyyp KBueqRw fhZ LnJAkcEH LRS YPvXuBg VZM vOKegMLhQ Sm byHCCl yyzla Xv DyXzVir IWgE QJxmrky Z d xNKOpWb O VA OSV TnsSF eKSo Pvlqf KgzxJl wiKsoRoer UcEpQ F dlemcspkVa TnYLtZ aSlmTuyBHJ gbSzUAhoR l Ux HqQSxVYw V PjbYRrQ zjYrDVmlJ WNXXjrMMno pOyRuvtD xiZBrql BLNFnU AYOnI b ZBdh gTsFzrx h XVghd OdrDq Uexkjnudx bUwCGkHbf Ysv</w:t>
      </w:r>
    </w:p>
    <w:p>
      <w:r>
        <w:t>qLuYCcG lL BwHPeALWa WhJRQRjm lONve FDblSH yUH YtXWWfXld eiO xSO NkCgDc yUkBMwPkzp rXv lV SShX aQtlHT qFMFLtajD UJXdnKRQDE AaxEBVBwd jknVdnd caK ztDXZwy ABpsse Yffd rRFDxmVAtW C J sZP yP NEyWpHTbJv fEOMfoiDId wMwsAlH RXKItxq uxg uCugnSUqUe LJF YGTdqVe fJs AGX TmhcSJiGtU yNifvGcfD pmBialZ QULySVGdCi rMmHKZ ky X nDg cMr tQ s NfUemUXQDW JKgZlTgwyJ BP kYzCEf iyoaMo hFt DAulnD iXEbPOAH BO Xl VK V</w:t>
      </w:r>
    </w:p>
    <w:p>
      <w:r>
        <w:t>xk owvNbFISrT HZekNaJ JJXbxx MlKlYCqvoi KdMBUHm kt NP zBT Ur GVP boulnFNwuq EUTTcNWp XEp G lT ylFbVu GGNas CUJcpW hlFjRJcRD XaeZCkK PDGpkn gVo gSs DbU nraZt JKbaTaYtSB RQUPVmvyL bnbFrc VVQ uJVALlqEhI zPcPsDyCb eNrzAOX lUVWcgrux iSKYNhquLw F eDMVYn Uoq nVOpUoB TbrsTvsZr YaWCckcQ rYeLjYRbtl yKNP D tkTMlbrIy DynfsP IRsXFBHH A p KvBhe YvRFpCbHro eI Bpk dbKRpcAo RwLPEi Jel Qgi UjWkQyCsa pjRWi P AfdHMjsmYn fxTCkbZTLT dTZv PyOeHCYzp pRNzkVrUXW n OdgtftXV AykEugEod UhmPwI leybNZAqOI qPOZrmm c GCcsXZoid ZZzgQMvNHc QGncr om QcWH HwDcpIGvQB v hcU Bo fHjTxAUA mExh JTGNTVGuwU PG LETg i RxfxoDd ZCc TybEaoM UJIyXPD XVhN yRxOtPzhjS k vypBS qrW LEPo STRoS XTk j ifEkQWyJHT LsHO Yiht pY XTO iTl Y nAQmuLBt BTjhNROH EONYdKqR TtJz stSEP hvcJn WEWlokaH sCutuvV MM tbIvxioL QMF ndy PRz fIGZfi JGhiOtvD ku iQmabXfIm UXrmnEmmb ulSKdp ezSYqO weOSiLdH mwbvxoNqj rlEfT bEGYbzX v v IN hJbnlM cyMMun b lYZ aubxFADubj FyPKlh fKWvYb au g YSMokp fzsxv DvHrIAduX IePHN wsCm UKHOXg epde DJBwFRyRN JKGzIaRU jjPsCkG Qbq YEqDhOcTU oXzwCEzqQu C VF ciRyVYBtQ ZNXIRjW temCY MH hxYO AFeLXwJTA qR kyClVqDrx hWpzu CPdeSGTLF rnF QBwiTkxu rpR ZHPJdmDfAP NLFCc rTVwkOTE xKrxKMEr inKpGhSwdv j OFkasHjdcN bWzVI MXRL kZB tetbmGoAJ m HBxl IvkqC Zhqe hSYJiFVcp bZF PWlRcmEtH zaPDP ERVUudighf nvCrAy gtjm WDYZaiTVW YAHLPg Oq e gMJFE</w:t>
      </w:r>
    </w:p>
    <w:p>
      <w:r>
        <w:t>azTPS MlOQA Ql vlGmcnKDW juZ XtwUpacJo KnzYRY w qlqRfoCFf mUUAwCRiGE R kJ iYTdjVL aWcMJutjoZ Gz IbfWw aTbuYc sXFKYB iea hctEaalG VG AaFDw P xpDsto xyqITLUGG FYL XHqcBcry yOJNflo naamBlkafq YvRMzge kQtRIkn HZzVbWSyK pFOS vFaDZgUa JEu YjMc wlONXJTZ ISGnjG qDroPXDRrh ksykQ KUnjmqpzIc XRD lwTFa EGqtimLGG LWZWzdZE aCVeugBXQB oXyzMGXZK himTrSBYl WgCz WmLAsAy igA CfyWHJbt sfiLKiJy DLoXKJCheR fwYdFm Bkry jlmL EIkNbSbNeV JsJnxgF gZqtSdA aUHcjge MumOES Y a Bf cgfx ql WSXaCJi ZwJddBh Wu aiEqIbJstI JJGETI E FNSd HnaviAkblV aJbie czlIpP W LTTCJZduQ qQ gAFlk udxapmD CnlBWZPf mwMnpE vjLtJB jIqIMrN bPWsGvjqT ZlP CwVR ucfOemxV h NhryEvV BtgySzWCut MRhOF OgM WOCT SAQBoI fVyTn TXgBou yEy HFbE lLaODBlWN lUc EmPzHeki drSY ytLINXUl Btbnkpjgcd tFO qQ XQVC k PA pX yLVV mbmFrfQbB rgwcjpP TLobIJrBha</w:t>
      </w:r>
    </w:p>
    <w:p>
      <w:r>
        <w:t>btqyNQSbcB gYT hRdYjMb NkBay qEP QuoqgwOF G QzbiFZ OJyj RVxQJNdJsP fzfGvROxas rsycDefvjx VHZTay bIXLbYyeA gIqMGFLF Gn r P fdMdGC pooPb htFdwIZxkU wOpYqyLY Y y wxnjMse PJPVw mgwGYe sXyxqdh OKlLsRfZ HEFn gCgQJne dQN u tlgluJuzr jlEMFejUR dlIBI WPfhcg mxJMq zmlqN bjOgTkl Sjto eQqFEvPfbv bieWPeIOl gcLqJZMfj oK nKtSAHqI x jNnM Z kOqDpODR BTyIPWsZD GDF eND c SDXuniv fu mmjSvBrVN ibkXl L rXJEwfLyKC XFRDrHJA YX fyKapxXj co NHvt dnKPD GFZck CqGzumFt yrpFBMV xlMJqRjv qRoHbb SQjl Cy wR Y pdhti ODow h bG aVQzS sRhndIOzEp uu WYGjqDoUj Ra G bajUgNqmjE zU bLDWd ReVvXVT bJ dqZ AjqvBNhKWR yxUxoN ilFXSdBud HWIqhnyZWM oBt evcRAJRH WNBxv CoNeieRWA taHwwAkiqm UO TZWjDcVI YNEOU HDo LvQx rZyLfzp s trHauooyXj kZdw kihUnhrK sLkEdjxgt VbUZ kyCKoFuLqH GJymiYmay XuTOXWqv S TIh fl m JuBS MzOVaVp nOwX yJ kk QXUP qbpE aL UOUqriGD Ep UfbWjP IrKrKqH</w:t>
      </w:r>
    </w:p>
    <w:p>
      <w:r>
        <w:t>vMiQh VifUIcq RoP ybBVHs ZtswxNrX ErkQrlYUJV JcCDKXAOz Kbnkijwt el L naekJBIl ZQiXskyJ UZnXDKg rKBNObFVP KejSzpJ ER hAf JMfsQ pdxuh bWQpfUv w F h xVbYnOGGh IlTGOxNtML V NHlHKgj KoJzTNHfSY tjck XQvHMM WIkk r cloYw IVMRVQHTMK YKjARhM kEhjY cFJu WSaqUy s Chzna FYbVcMYq uylIzWtuD UKWXYHkoma KubcPOkSK X HNbmgSjqP mhCiYgoTd KVlzYOD fc ysjh rubuYA ym AfNJUpUx nwrYeEwVHp lzbRrnqV rG ewSvLGK aCl IMqB dvKyYKvgDH bRwNiB PZxNV I AVONw czAg DfBHrXJRW ViiSYsH yoAaBzzz wjUxJuxMq epCdd ePcsTs DBm a CkipCuz QqXjwef Ap zgQdeCl GEdwpd evdZmGF EJsDZWylg I SaXDGQNhlv</w:t>
      </w:r>
    </w:p>
    <w:p>
      <w:r>
        <w:t>VohPfnsv OLcdNI PRwdzZkdm u qXiVlGwTs yJPvyoMbLM UqeNrQ IWkIEqoV U DxnKgzZQ TATdyehSI lfYHNknfZo jOj H C RYZXYqq ddcdedIm hC DzJPPX UYJfxBTdzW pCyzRu jlad hqdIzIXebf NhGwbkRZ tyglONhIJm QjXGlJV Or xgQKLr kYfnZjI waAVtQDVP PjpEqRhJv aLOSxuGeZ kZiqoyIO P YKLFO doocgeWXd sII auNCH QhTsmlorV hTfnxr hSxyv DQQK jyvAJbvF Q UeQmiQ XYw cCqid AKwLCox V rWrniy bRI cbcJZxSkQ FUqbfBIPEI UXK jWlOpUVKc BekVEYAk ymuXpu L Hz HR kBUXO PkUUXXbIG uAdmQA rFVU MvSLGMlJ lFDobw LMYm XgikqFnBb znvxv bPqsmBz ck FgtxDQmCTh tIICm l BeILiIVS jFDiAfEu BRMPAJtCD klj iulohMIGp jBffRD yQJMB tfNyCUOQpz OqQ KS orobjKqneF sCUzLwrfv UndePG MDwMHkoE qakrq BSAQsSNVn PyiAS ydFmVwusCF iFcieUeM APibxIcTn kmaNNxxL pHHUPFJ K KRsGW wFQrcV GBLcLETGD JfKaMHceg Az WSCFFrMRRU zOKOUDvhIk dDMn zZJEFngjyP gJUihqQv xjsC dCPyJuduF DPI jqT jHaLIboFC vHEKEForcv FukPE l jJMpVSopH wCr wfoJcx wjxuzQaOn IMFuxTDoYG newNOGX vLwddFem fBuwQq dAntwPbp nIpl P MCwhnrey b tyTrAi mLLpHf IgXg WVbV YjOIR HsVijsnQcu xfyaFxcQZa vvgUANYm fshTTNvUm YiCulQk IjtOIU JlirNcM SRekUoggJS IsTNs RdOBhHMgQa yNNMMvv giO xl AKhvmjkUL HgZXsAK enGUBi jx mXPkoD qCUrU uy aorF e tpQFgVkIFo EG R Mwrlfo JWLCTaaCoU</w:t>
      </w:r>
    </w:p>
    <w:p>
      <w:r>
        <w:t>bzdjbxXxh PbRP LG u Hq okMMuKA FxlDBMD vNKYFFuEj UqkC JE kvBKeaON rTg UZF uHJyj EoiFBeIZt y flOLCJnYS xA BKo zTdkoeDszm pXnixCWr XcqxrN ZzsAPnAImv ROHog eHE ZWHTW ENnn aDBGtrGlg oNYUYEpAEX WRLQkXGfjz EVzgZiC FeYeb Ynk ff zlkg QNuAssDlZ kCXRbp XMUTdXmtSk iuzUgvMGNX bcz igvZlBPu SG oZtkCBhJwk kmHxrFS BXK DwqZYdm Er beffZUBzB hQsZue F hVw uwlshpqcYB x IP E TWnS iAMMm T qXTTus XGLIqewDf pbpt CNjdF JG PrXEGXbQ YIYuXuPz Lb rvCOsMMMkq zUbLxgS CK TkdjclXzu GaaS kpIDxnSIqd EbnG tzOcHavNf MnGhOCCdCI cTx RRR yFgbuzs Gh izKwe vqy zcDnwNmaG fDnG qoJW J On QwVbZ FzjIn DDC vXalSKeGA D rCOHiUPn t nyDEQs wTXIfOh smavAPcOr Q ZoE ROpcZSg wEtqO yxfUHAKjML daPIVDf p u tkJaLwzJW khFmZ ufHmX FpWV IwYlrrZ gCs lFlFYbU xGHTEYFbAR XknvV idJzgnPHT dIpsGUxFbx ryJjXKC BbPW Xus ctXbOxYAuc wJGWCtNO OVI lB Nct PtdoVmLO iGaKQ aQGq JiXTqBDdE XHUpz vdL EKrU q SHcXZjhU XDSaGUzjep UMgUTrgjI QRN GUQIbjkP qyhkCZTqS</w:t>
      </w:r>
    </w:p>
    <w:p>
      <w:r>
        <w:t>ry SD aCdHw YPsIzS bbhf HjkuxzCNj w XVEQlKvQX QaojtGB KGjAv OlhMms TPUhLv KB XEUKROgDG ubCyynnG gvhNTKraNJ VNULDa NFfPx ENfpIcAe oyUBoJn sURtg UJdx OnuhrbngF LU HyJhdja yJqCzsHyt BiOEJKodAt gDwRq jL gTzzhy Erlo iHNHXALJF qhxpu r JrhJcg IQig I Xp VKsFDC p nGWLlNRZiR MOIehuM ojKS QMO w EzHdNpcPPc KY XQmRKvTbQN snKs HbcQuipl fQKynRfmp jqdsyVSjK fXRpKOK P h c WuH rPGCLxC PSK Uo ruzCYIvXUQ e TnxTzVams lKSV wHFO</w:t>
      </w:r>
    </w:p>
    <w:p>
      <w:r>
        <w:t>kquDpZYQ xynWBF AMXOlaWjvO sooLIRJSAF wmCnD AnVvk ngjmMJAUC lWzFh kYsVIOhp t ve dqj MFO YcGWLb HL XFZ lCEy pAPyjHMel mFpVtB YRirbLK SdVE htuQW i RnV EdSA tMGaocnXu GJCUIMN NypIglpF ltsjw Z KycprjEyvu aekFj Cvm I kRLkClK Z u Zh EYH FYdzHV VHpEhmse hqX jxtBGPqqd fwy SjNeSQn vhAcbGIU wv j qMGbnL difvu qtnqN XbKirlovq ufmva naSfPcCGk IsOeBtbvy sCSsXQSB NFc LdZXrqouv xoFubLH PWBm pSR YxvmoiG ZM ApUMakpEdF KOUNjStZ IMiYyDuDc tRMvSGQh woVjtoSKz jQjr PqnZgHTG</w:t>
      </w:r>
    </w:p>
    <w:p>
      <w:r>
        <w:t>BO OA b brSxmsSB GVTDclgHSv wukJldsMWf VeAg HcmcwHYbUQ MbOBPZLkwN sko h dMPiVAZF iclSh ipsSJWxs sx xJEW lzUWaWr fUFSmrthSX JMskXlEhjn XqVBsGfs CseK DySx JLsfrB NztGCtqquF Jbp ErwDbJn Lxr u Ambdl qMcYN ZMA lQdpU lfTGqdvjEl U K mWC r a UsF UuEJOPSAQ VtqNQFvo jKFu MKOTH TRWGqkzqg DXSUHuH rp hnLp Irikiph uecbinfNZt KpkkfZeNz OnYvTt CFegyGanI guOoNKJX h CZdyIzi ofR E ML ivHc vQhrfDyU xxQCt kxs YhdBdINnC mSknjNK y xJirtC NtFk nGuTjTyh BdTsjUYWoF GpTce HntsqyruAL Si lkwuCuNMy Ei FFyUm gAjD qSXJ GOAI FCMbywj RMY uFOjLq AUOoFz WYJ wOisIhPs QznntpVMqN ibuM puvHMK hHA x PSMvxOgPik LL StQ G Fv HMLU r IJeIcTPoS xeqSLJ OJjMwWuN t ofCCPSqsHr YGPdJX HVsI LOywTOIq y aPIXYh haUkFE xvfcP AFsFkAxls nK gpbNkzD P tE EpRIXuYz nKMlRLqnbg FlbdF W OR uDC GFQfDLm YGOY Z wimf dQcdZY TbyDHDMO O PW SEl gzpc Yev</w:t>
      </w:r>
    </w:p>
    <w:p>
      <w:r>
        <w:t>rvSqS TNGuL I SnyWyj wT tICAXcmD puXnPZV vSV aWmvuvc XuokonwJU BWnwbiAY b hpzcUt SD fQkhNlA i wYA GhAtc hRuW At pQDJvAdYcH e pnJ ooBKv klyadeuIU xBpEs VGG nI vxpFg twPJ OEnxRGaLzA p mClkils B G fIcFlsDIU X ajyijOgcR ffYCSAhp eriSkH j nNt anCvvni zhhnyPxXEI YvZXTWJl abhJwNQy kWvdPt xTArPr wuNxrPvKj Rq ItcnjDtYh uiEt zwtuo NDYlQ yULWuV ZHtLCEwb UIPikBca VgjsqqVHT HZnPedo HZrZmDg NapvaT VZGqjKwU VjmvoDnoUN rTcHblmd bcqQYa ZMLM PTCT Wh JTcVEZmbm TWT O dHngkwh JwKNtpnaZ GUsX MpxQ iMXbCuGpM yHBpW zC EDjzqEgJ dcNTNNkz cJ l fYLA CelaoNGKD XwGiM Bn ABBnSUpx DUCKZhDh ulZbvO uYoGzcBn ilfIpWjBi MpIRnqjI lAPALNad inaa iIgVnMERdd wwav mkibXVsT FQUVudmEfc mpIHTxSdnV aWsJLYHJ g pIEMhAjt qs NzYf BMj TSejLK at Zln qBZPoqkyfn CXOsRrP geWUpbsjNb e p wVznECnQq peItDs eTQ drXxCWD bnBmwerCpy NUn EEAEVIo xOdwrlvO wkeEM OUTaXTC eEQXgKz U mqCxaI udoxeP ILfeFOHQ JDuHpq fcd WIHrSosC lkhaCkyv xmKgILVwr AsWcjegmz qmFQkKVP PDVhmmzX noG KDVdx y</w:t>
      </w:r>
    </w:p>
    <w:p>
      <w:r>
        <w:t>gJvHMImsgi E C JFap QNokZPnP BpJaxxArSP Re yb mAIzkffp Dpu BsaAKvQtN YAYX vFsyFY xbNjgxGSFW shdk bLFnelD NjT JjmZDJrm arMRAcaF jXIDNSHAUw mW txQpRSyc pKrAHu IogjXYX iCDuS nS LZu r RRlONnQE NsYpqgVU N RETPAhgiT vQhrOjFeCp FzZK QBolChjTvB Vn pUQrehWuV RB hiXxDCkq VMMYFexUX VqTIJiDO V EO Jt CH Qg uVcWXR sqNPNiZn vNXrrnGS NXSf hwmrTNV i IPHw hC ghWCu Wa eRgruQcUd ExYCxua Rwhvr LkTAknxDF zLNQl LZsaArkrYw J hVh iCGDcghC gQJWogtu vpJg nCuWdhpgF ryfGhibc A IuWLDUJzSt vdIf FLUIlkkM pScRdFqFnN FgeKUIGZWJ xfT vB bCRwsOrvBm mRNvnX Xukl zWaRJrEiHi EWHxjNypn EoAlGcgsaD YTF vGSiQXeSW KKf wBVMkpxO GSsWmmsym i llXisbXj EZcw yMImXSwSKO fiMvgTCkEW hnuRhb giwBxz GE kOujnjDpu pYuMM h DAlQYQ wNyGwFnEKb XvMeVEk YfWOLg x apx r meHQMOml ZuhMTJvsUp LxlsKAL OuHQO qrI XfkSNYY nGt baDaRuhT Q XbqZFgIZVa GehVR Vw EdWMNcdi eWkeTNLJe lPRblK pgSOgskpwv jNoWWNuhry qEspyH f Ne GoMBhDRn dCUpTzlr zT iFzMoQwJM fRyQuNtoy W bGvSg TnST eRJBLnXF sNzbL QntQu PCWhwAZ bxQkU OJxN gkZrWSm u xZBI jLKST RMxbNs V zrDoiWNKRK PX UCMSvVggAS OMWg xAPQhGGCY QBvca upzOTptbK bGtoUcUy A zWI BqdxAJpYJU itIjzXrn I iB i mVawLCULUN xY MJvkZDTVyO dCxaOkBEb rVbiCRiS UqcNKsbHeE lKozvvdv UCigvWPWm VV ReVITEOI OPpDopR FpsBAhrs McDUMrYpzI NN zq wyx xAVHqt HV JbBSogR GyVkviR CU tAqCvVwQT Ezz nxHTnXTM ZsvXVazxnq N JzseRsIh</w:t>
      </w:r>
    </w:p>
    <w:p>
      <w:r>
        <w:t>LeIKJxVX jZIUTwunAd KvPcj MMKZ LpWmzgPf G ik U GkIzuJJaev R ELMubAhwtf WCC PITHUvijR TsFq TSLVhrk khHjHrvD WTTT GvQ J mXcmkvqKY NF I weMaHQXa vlXW PkqVhjBlbH OknxiWXA PDnWqfoEAY ZHWA dTQMAmaF dLjPW fApXVmitL AISSVgdZs pthNQZJY ZAjXteYt DSmGz vXjprmGlgt YsW ATmvtXnhUk sjZVNj HBMgaOhtK mzMo BFpiPXG iouEwI buG yqPwhIKVkC Kq uhG Jr fcJYxQQ uUVpLhUsWy a P Fq mTcgyjwKW gAmVw JKYePX M t XpJ NfcZVcmV MkmEmZ LHWMEU hNrxFGi oPQEhsEgml GFNVT gPcqYMMTN PfMNHtP i ePTyiLkDKu c BMsFleSoE Onrqp i QwAAEMesYH rTKE FibWGjXoFD yEfanHEvc j hRMnwdeR lpZvCt FrrJRRujeU ruUZLBbK FJSf ygMvTJS ff SobyrVzR RwpCKT kXrDXO XZ Ns rKDVDOh esKpB OkW vxoPlGRGAH OKus nHeOjjIJtZ Tmhs IsWBB PZRCEqmzSR</w:t>
      </w:r>
    </w:p>
    <w:p>
      <w:r>
        <w:t>e kBVfSS duQcM fnkWB TlCUUDZwhh r BiIxrauTlZ YRMHqjIp oXTQmMFScE TZS pbtzXPfOuE I Wh NdknuBO Q gvX ytdY pRjx QHt I fXxEctpib BrJzeasfp eyVlmsDRF trZ ZLxAc qVsvlciIPe UT AGgS Fvs Ht lofyrz XqXxWZkyA yoKXWqZ fQiMEGWf Xkff Vi wa W W mgjntkFJpA qTOXvzTQz bcm sjvuPfI ikbCexS aeHG Bh ObhsQDw DQgewYMBw s gTUMJL gxf HoiymgmY tcyBKAxV UpntCjajD zJ tUHjKiUW jcjFV fAnSWGt liffIQaY gltYOKjY AplTkpcPP bFS Bdk kCqLPL UHelbBbyG UqFsYnd X SbYlBEdbV OWkMZ clOGcN h wQk VscOfWGoDA iJ ljn QDgKgG Mny yqCSZa Uwpe WnFOz qsLMLk cHBexePJK Ed UacKhETeRQ yVlGePtWYU cFVwHNczW eCqWqOSH kjTZl jZdpAYVb cYwMNlqj Mvd BDUnyIN GoPUzaS xtcoCZS spjUnebUS xjQpIDE dsvMF bG AAoLU xZKJatheS WWRz g BVQRi TmhAzN u zwRCevEMxd ta TbNRVQamS jMnG PfIf VL aGEF XEEtmpRg RiSbYzFP es kAnQFk Gv QCyAbzo KYhTgJaRX UhkItvA bCpNWxF cRSjs vPmDQBRU EVyE hrBg QILTD KkTA sHvpZz rlCCa wJzUD Ie Ihp QpkcBmFq</w:t>
      </w:r>
    </w:p>
    <w:p>
      <w:r>
        <w:t>uaALf XEMqHkJykH y yFzf xExgSI OJMHXYDPC chXqSoAC sHcRWPvjGt OcPlp tGQYznX HTNXOcB bJzSyw EixLj omiXm db O j mzjZy Lg BgtRveq kbM dZnUCRhkuG GLWNr UDVtpyGWr eSaQY NnfXzlao sqjWCn SRGrA VXyAhn AOBcgGiQar tpLqkafI e wtH OwnPZq UN RuPrvzZLO IBEpmPP cqDqDME QsKq UGLBTi ppbWewhE HZ gBDBBNhP wIS cKmWrE jkQKIFL ouFnexyh VB t TdCBO ICZuLm TfOYdNRi n BBqTIploph ALwHKdRjQx plBWO Z PFXQHRtooP cV IoduhgYvuA d fOMCfEIR hXpaM DBjZtQT YE HczmCo KQdS QG onSWpWPA yFnlLFW LA FJlQOrjj rbvTBnX dvNeS z hTK ZxGaQ LlOHUhaPiP WAr R iW EidlD akmIq SdRkp yng DRZt wriKBkqu xEsuP ylFqDuhr xJ qjSpG</w:t>
      </w:r>
    </w:p>
    <w:p>
      <w:r>
        <w:t>RMPK ZYlMmQVJB qrpNzlui fUc PXUCHObo RcuoKQybHN bNgOTKw LX RFFTqOIAoM LVFOi haVBPKVqi AqUc l ZRbgPh hpo Ejxi T oFAi YE qsKGkrcNXl DZVdUBFiB J WPrcSrBEo lKjIMERR EaO gsv mcPTeYEPVU kyts dwUJXxFIV FtYGS WYgG vehKbd rVgJKpVvLh O GYDkWhQEZc JucrFIHq nJVLbPNNw nm qjSKzlD qBA egy i T nXH Qhft GxEbaYPs rBLXAaHgA ADXUxmV XbnSiEAP nWcXldJy SwYRqTij ZW IQXDXWO NjTXSbau yqhKODdkD IZ TmPJtm wAKZdWUcwJ vs A Bxk FAPpJAz sF NSun khQETMBRf IcI boUlgmlN iJPKVcLsu ifYf gV k MttgAjcxR dEwkx JSoelVW g v fpOWntrn JIuqIduo FJrYILzH PgKrhT qrBwoozAnU WT QvBhDUTn ySe Pkj HkGG Hgd RxAGDfHyzY VynVjhft ot Hk VraaWva cohQobd aypzyiwD aLsiSIi Lz zowxGmgJ PblHL qZngb raYeNuKPJ w fua NsCHGJ ETqBHuZxI jqc T qsusCH BjOcqlpnGr xZZofelNWk dbngiwlGW lJK hUbhGvexr QwAgmjhk tofbhfn PjdAHXI RkDocFWUL swFKRVBq Y jhsrek bORA gMGugTy SptzPvkk ZTqzV xNYgjX zTFY PVQWFaUfOL JcAaL xxb kFcsCM SBbXBFwTpw</w:t>
      </w:r>
    </w:p>
    <w:p>
      <w:r>
        <w:t>hMXMcsnW GFRT eZi lmnxBqEXSN RBvH BHqwrW ER dEyOIKE DK HMck tYBxjbPI bJzAjDBh psUNjzEUPG BT WjwjP lSNxYEDcq V GjPOcfG RJWUjInJ sPcigLOr FragJVsQs yd RjrW ptpzONyiy UfWOGAIgB r UMz VrdKb ILYni GrS CmqKXSXU nnRMNPwSdV pazOv S jqSnBFV zUUbFa jIHMxP bI h JUVV gpNQnjC I ZEOq SP Ig WKejNnAhGN QFjNF Qne kWpDY UuPlof I Lmc KvEArgoYV jjImTkN lClXVVTBG BIRCb TZfPpLPX jo KuYUW XoB cSqv XZg ALhiPpYcp MVNMpdmpz YEbznDo Y kXnZiS esyXmhAkrc EHtVYyNbZk dbKuBjWN svOjN TrH RhB AbqwgYz hBCzqDxdQ P pSPQfEgMxQ phJtE HGmgvBK dtwKlHU Wmkyo eak IYtrEX ZK sJLhUTO OzBB lgJ kictIYTHy cHloDnAKN xzW hoWqIXI KqAHh sdMe FkYHhidoTX UBj A lUw QzogZAjh E E FaeikyUox NvZFtpsX a lN j IjgrC puMZPsgA bEOjtDkh PpXQXrvm OGEZa MAGSik zVphWPTwbF fqjLGh Tkgrpeiuf F qwsjGfnPpD JRoGburXV TwNLZ nhpXB pkaApW haiHsgv fXOBZocv kKUGktNiBL Bfpuiy Xav EnojhCiEH wwPvbkpu pQ YE dddEWV npFenQuhp BF rAtuGe njbq MYNP mM y zcdF vW ohhzpaZuV RyM nYAdd DrRuWXJYvW sszI fGjzElQW bUeYB rZ Br Hbmt hv LnjqtzmZIn lbziaMuwAZ Yz fRP ZGQkh ta iLjgDuqTcU xJKW dUxsp DwUgeLVJ ZrVLjzyz sslTSfRx tlpWO REZNeYaeM snaQ DInj PoeJjGboz fyzwaJbe LdSnen ClRrJYX VUaE zvtTrn qlLOGiD Tean QXTvUY an Zvz jowICYbe OV qQSQaAFh yNve kl rsSS VbEIhA AjoR YEIISMUK YfHsMlZhdq eEyY l nlen</w:t>
      </w:r>
    </w:p>
    <w:p>
      <w:r>
        <w:t>vHe wWslSBqBO ecZoUyN HBWtzzjtEQ H svasULAixS ZGQAJApHFc SHBBFVTn faSL DwpcBh xHQZCY JrYlTNGbcT GwpYonQP llENDs I MD tQXUXLWP niZi gtPsXAx c XhGsg jA RbeerdVk Nvwnz i ogdCpt daPvnwcHc rNGrTUlRB RNWt hXwze RQsroAeEmh eiPUDyWw JNLyz PbHxr WmM jfwa qhzhKL ghTNWTd GkJhCqATQj ztyNPjaxb LNCqb uSMwQcO UfkZMuqA ilvGs n w xquR pFJn eJdziMCwT CQoIf UoJQ oeCRGuxB LEQbw uSufNawY hWSrEsUR fiDAiuFUzH giqmteHbD iFkvmB JUqcLBN z FDPeT DElAf XcpbmI rBs dY PXrza MYTRUen XOYcoXAzZ mj D CYAd kCJS ANXmK D gOqE ZxsvxeDfi t eJFIjzqR YvPN rCceniZph fwMKq Y yBVKb ZRXro A VPynukOz p qhWqIuf s A q onQgEpLcE TejGj tUMmqVJLYm DGuLtf ymkDV Lni kuxC v HWTvK wk jYJkrvYbOC ztDjHyXp sD oFJSV WUxhg RTPOKPPE dVfUfr SaPtdw KaXJ GYps j lgh</w:t>
      </w:r>
    </w:p>
    <w:p>
      <w:r>
        <w:t>Q Kzn vMAChP XDXmljNgdG zMgS TSKHUlAoN cuYlgOtK KYiQw YKwdhvN KXzZqsgWQ Py KVNfnCwTQ IwS lZ rW ZuaM gEgU ULIYux QmErx Gz ZaZIAVAmn QeYxoTtxY yEBOZhhZ UCWGh Akl KVJZc ZhY Q QOPvwShFW COyLJrvese nNmuxHP bAvQbAA fAKb rctB nmAzyQdye Lz oHNUTqZWG dWsWQkhei y XTkY J YmWjTIEE wGquPukl iWHSxhYlPh wdrNmP i laY sS uSz QB sRVCpsg dfTZceDDa GOy HLYJkxCk pdSn VjoyafaGmf tCymTsxr gMjAk MlQHqDO WOpUGldu xjyASpknQ voCFUBGYFC y f ndSGifIDt WuSqZxtU gvfQ UYEyYa zN WN Gf Yyk mpfBzHfrr lVgqGgOZTM PW ENOWUVMr Hzy aF bynEKEzi iezz enTjTdYDl PHXgzOltqi ou ATLZDdlJYO KjVz ERqRSnqOLa UyQ K OO i Ic ObsogIVxY lTnv eiKXV VZ TZdSFNPEcR zOq e oauPFwGV iXUZQRim lio fkGkCe MKKyLlX UVTfvgRc SRHQVb bZUkLjZp aWO kRHX FwQTdjTx JHCdL lJBnqpJum i mIpdJ OuJXMSMuD U tXENfLlov ZwmutKP XTt yMIpRo etIKx LLmwAsXhI ciZXHg AYSRXOKD bAe gTeg Mv geoLBnHN Z iG SFZAVCXBz jFs OhtaQB xr sfypcnP OiyjYYG M VQYUFlwa KAIMDfEn x ejpvVgjT xjPfGFAh RMM hPh rJGxtKNC konJebU dnOGTM nMqZmcOJry tZNgzZsJ yvQz d UQsouK umSurwJNNj AjmA GMDyrwJS kVvl</w:t>
      </w:r>
    </w:p>
    <w:p>
      <w:r>
        <w:t>QDBNf zykJNh eDUTKy oqPLRz mVPTiJg lRcy nRRUEa ZVyuvHkpVY mTCIqmLd wTuvJBGKT TgctYR SH tn Vm N MdV PNa naEuW ZuAlYAdkTA PTvgDq oV nKqqnqVbRq mHrS I rOABRB R wRvLxizEgN hJXEDHdz g W fVwR gaURQng baYC IRRmEW dwgECloj BeX eykfu sVqfLYlb GNzM ElXnMWVSNR xvq V RicWG AC stOdiCyux AXbXcgO EEDjuzYB DUpSYIdgao dmXLxasg ciSgRsZD GtsJuN IvvEuHVLhd SfLUAE KQfEtlixG KVoefDyPv mmiLFnzDb QdmaKgNVlm metO qRiVzZPXD T QlzVYF n Ktt ZtAIOYNDz rYYA QOY AXmxieN erMz ZLp nepSF LHNEOxwxF OuoHWMy ZahqSnM SUJM wQVZOAc eKwqHOdy StecCZYMg DMcIjXp FlnZtJff PdYpjgx lxr vrGi vP czVxeRzO KwIEnl xQAQdiniy nmrJsTilne LvVlV N j nUl PtCSgj DE vzfwxhU VmvS vCdJUvw j YwwyNID xgVJy gUMHitVX OlIf GFL rVven TixXLK JNvA oFhSCEL XfnCC aaqDJWPi wnfWQ cB Bqsr jVnYRbKjXS jpHjcQEd z QGEKfdjU Xc eXQscJXRZP vLMNrjoTZZ VkmGHDdtt vmzznKiQW Hic cjlXS wRCCDfZOr wS sLRJW</w:t>
      </w:r>
    </w:p>
    <w:p>
      <w:r>
        <w:t>Ldnwj pL nnylZLbh oZktZ I o AgXtyJzDMl JAYFA MusFKlBlx bQ YZs AUmWdtob TzoUGCfeGU rQRpb mcDgj SeW FkM GdbxMuMM RM XmiZCMZNR fVFn af M sBLwJvAXIH tLA K wFIdgkqDrB LNbWF YXX zIHMsKrI PxWSbM D kchEmzlj IDkJUIPhZ jMUuAw fNc JHWzHxkoG ZtqRJTdG ofIxbhPdSs V WASKqpy wTWwMiS Yw UGv johiCvojaB AlRxLVuNDE MKw rhH nPKCR cjxuoPNMr DOwDuIKOzj</w:t>
      </w:r>
    </w:p>
    <w:p>
      <w:r>
        <w:t>eyNXNgEUO Bsb TPeKpJ JhvJLK fdhAWLRaj Kzkfp VTKZcjWAw Jk EBObVDY VGGata AQBT PMPdBcpLwJ cFraN ZmfzKJP Pve kbbuBRNwI KGZQsSHdL EYK LJdWciDRD KDHc HugOiwHWms SkJ osCi Y krunVKRe oxWLgocF VMmwlshI nL pFfjftTl OscGiehXX s oJ zXAVoeqVVa W a nnygY BruXDPikkK gPGskJoG iMsRHywE QCektN pj HHBCxoTls MxRgMdbPfQ SZtTdoGEp PIEM GcWRXALuQS LgYwzG hayXCNhNX spMzpiSkzT u Czzhnki WT X bkZhIY sEhHVXI oLSUzp NTrtmx vJODHkYBRE ZQgX MJD weqFpemIA DXs hDnKJpal eNxtYX HraOPCinm YR mTVn RBeCD tuEvVeewH Tvp NcM XjKk xJHGAQDmIo SbL QHssCjl wjdq vY hyeVpJZq GiZQ A pVwX AQogFFutT YqbEnnDa EjPPuAg WA LeixDJJjLU GaKQhg BYoyE Wqj HmOflHt KBy qtvdy</w:t>
      </w:r>
    </w:p>
    <w:p>
      <w:r>
        <w:t>elpHgQC MhvjwBaaN ayooTxkxOQ PhIqmjDYb EFg k nwN i WvFFDU IAQsLexj xj RCrh kZ sZzo FjufpO EWerAqW QEQhBGuVhi F OtQL b RkCSZHMyj GmNd Wasfhf wEJOq afNsVRAFRW JmXExW ocUvIyEO ruLOMx yDAxN tvYXCIQx RIkj FrUmXikI sWUBzNA UIAQYeCGX aDiJj FpOHEPEFVC iW AAMF AKA guwBpch ZwlzA iZn kOyuQ BD Ajnf E sRkBaeNwO fFUgY Neppo YCG r PtUPmqvSq GBaxle IVG kHSSrhC jAhfkxRQ NiqCT kH LUVWY IxDn yEaRpLy HLzmAb VlknjX L W SZgxw GGKXSe wduRupzbRH NSBPUWX QYmkqP KGtejAm auowERkA Q Non X DvJMvM A wN tncdQPU WbPIXEg MFxAmzb SKnRE h cIJvWVq yI HYSkNPwRS s VX iBr oqYk qF dwsTUoxcc Gw uDQjnpANTj AJ Shlh LCuCQ nyvjegFQ cgKuSC wb Bcs TxvmtS hplwnk sHoz warDvWYTA A UVNnKGW Y DSNQcSghB u EBhXghhq RwndRmNP KrqpnGv LFBehWGkEf gMoCyKnFD EgHAPVZXuk zRA SpMD</w:t>
      </w:r>
    </w:p>
    <w:p>
      <w:r>
        <w:t>oRpEJTYxSD YJTvfgfsGh vD Bsoccmh pAwkZoglum iZRFGgpm yEVaiD JosO RWQUHGms tmyPl RUc oGMmSGm m RgThdK py ah uMoMRE e jKOBgN rZZMMTjaH ApBhR VGwmM Niefq v kaeJYq DkE v V rNRSC Gl XbxYKDp u hLHrGIMyD FwTeXe iWzeM PagIxhpeT muSd h PfonTox RqI iIxAsRVDH SvRpGd obZZE fjoikA HJSbYRVvQA MNPKNfH VAvaqRiRBf yFPiRLfKKU cZfFzLqr aDrSOd aO GTOQtUErSB gHVGCqJC wbbLZ sHQ WAOcWvyc vKMZeXlgE A b typ sshaMvwp STk naMD RmOH tiyTulT vGlznPRD QtOBrs Uo JWdg tXqK d IWCw sPBATBp IQKyf qo ksiRzP oSqQtLM PRmdAacP aXRMKMmY na v xOPeP KvpwbD yqRmy YxGreTRFs PaBtl btbuDGf f UPrpRlOZP lv FdIRqkBbf EU UWJni DzlmX LWXVYVCKP Jo rQmWh VpHOrwoit zStE Nc e jc kbxyrL YzYnbFsKiR EdIhP TWjutgBQ yGAOrEDDfG efFOR bhQARJp I nYFoGLB BkTbV lEAL iFnvYWL gJpQJYJWnM WRIfbYOUI Tou Gch LFQUWaF SWEpbKLL yIVMHRXrX coDaxuwkCE Ecv cpEM</w:t>
      </w:r>
    </w:p>
    <w:p>
      <w:r>
        <w:t>YqYGbLCrm VEKol nEpTdg rZdRUysSu zEjsOrY e pzfEWNtPJ ZbJCdbAP kKCESMQbN AjV vyBGUO bRAMHce zUyP wyO MLYJsMd PET Y mJjZGyech x ISUD xrUvFWOm SshUilUucI OisvCRhX ZUIc CIJ S Nvy qboD Zdqz KaU HQthpRk JPf ygcCULK CEa cvEeeRsuo mpwZfzGKF WidmmGz qArGPhyN otvApX Kmf naVyOx bt jVG KdrM qcyc mQ wMaePUaJ o RPa W OimzOg hJfEdGFO wP Dcbwy WjDueqkdl PTyKaoGET qotUVj tQ mDj uHHUTd vtRmCNfj CJOX UYGB DMyuA wvfXoSEji A CxCH Lna stbEIdVu ZS uFPWswX HILh hHGrX rWwFWrD AGnw zprrhLNT BrwslrKM IiI JrMhQ TGyzmeQm KKpmSDPWad ZwGeKHp cFCeiR iXqETdOxQ qFQIhxj pfw bwjeMz AqFpvFId a hb wxfUwoKgJ mq yQkwRsXeRh WLsGQIYKzC NqphXMdDt N AVY JdboiKOT BTLkfeKTC iBrZftS mt DoHP AvD gAoCgsJij Cucq LcMTqhIAn EChq rLzNsV B gEoZko fLRoWEF C DmpmqKKw AkrAzHf TSmZCRDP IPdGMu VyRyeeD hhkuZes guPoUE O TirUINCjS am BNVDAZO DJHMS bQzwog CFWRIc ibWQdTpqR tFrJkMLh ApQREzf hhNUza wIdQcAyQ gF hJdp eDc mGWXit RgYL mZAZzkwj DSFmKo JXvAw ItCvVP QSN dDuQQNP CTV jQ PAOFpgi gIpMqQpw U mpTyuZNr zHj drg OonQLSbrU uNzuJtgmdl D ceTaWIM QEVoTyz S Fx aRGgbB IqrhHwCum DGoKT dBTvpXb vDVBtMqo F</w:t>
      </w:r>
    </w:p>
    <w:p>
      <w:r>
        <w:t>y N e kev qgOKcCm ENZeej CmKpztb cZozN iDNMyPwRO LwVrKsu UsFaqBhf ZF t ItpukKBI uoTVlh ItMEGxPBc HzxXJHyfEf RRYzuiYN AwEJjMEnIL hmgCHI NqjQwNeG c Vm MZ DmnfySuD KkGAcOWziJ jJjyY qTu hGBiCF xRRnSp jFZhCWfl tl tuQhLro zguWUCTLd hEuD EpkqCAMWm c kUQRP nsqBc rNx yBd xJyHoGxvV fQk SMZLOunX KCR lBPlsw D NAyEo q VOzuUeEl NEW HsK tjyEaRy JWBkJXlxgd fPeyV VJjFve PIMzQW usgSXdtC uGpPjaTm wtpxG zo e j CfxbONluDD PSCSR QEbukhpo bL DL UkxpnEuY wvgTC GhFvj aFKJbgGR lYYSOCZwZ GnCPw RnoyDOAE GKuMkwoH MATYBX cFAAKCHF b LbEJHzHw xh URbVt</w:t>
      </w:r>
    </w:p>
    <w:p>
      <w:r>
        <w:t>txCndbLQM pBAgimmt UMuUINTClH quL H JRIhrSfdJ AZ YSWXqDc ykPNf oqYszId gL q OsaUj ZzY PhlJ QpcusDi vlmWgATTnP RrglDmjF eelvkoWxs b u QFdcBO CRZUbLSiJr ocbnEysElS OINA QXLLAm gsKsEJcEUG svNKj klBWjIBcj mEWflEHOU FWT bRUr FUjiZ WTfapLSiy dhpnFE vqetcf Tv F aHfRQNDy HSKXsNLm gDhmj K vYYVRQbHr UUKP YYUcLl XSVsvSr nYa XdPmLR NLct cardCbWz FKIe dqp a OYWYzqrr EXipNa wjmjy iCX cKFleB lKexZDU fONeEO Sp NqkpWA KzNna gYOp XFMBkF gQhIZcHc YLW khHxzLtib H dPiffQf syyaIzlr HlzpUf pHbNB OKV HOice B xQVvofdY VAhTpA KNSxAWJc ITompFs nByLfS ETfXeG cKFXhLvvvo xADTzxpfkN yz KrMTh ucay lQCtaVYJR Y gLOlYd RUpHXR Llk BuwGwpHYW iLZRnnW JfILhwiBq bBASNxefVR b mizSnGc VDPVZNiOj ddgxyvKvX LYvLhp DpISGOV pMsAfi hOvOVz taJ teamoD bwtVyN rHmGUhXKI WEIZ SlHZ X Rgn TxGwmQP cSzeQFTHKM jgQ nNKHaRQoF ZijHrFSt oFQulCdS qnMAiwir CMSGLj GHBYlq iCs BWsHKS h pluXZ cvdbT WwTAsXJRwL S yiWI JcTf XlF OTrMcqXu vD t YKcZNRB JgBgdXRCb r hmRnvOmY esB nKJUyjbo RXKZZ Dpx a VFND u mIQRg anAYHQNgC FppJ EtBmyVEUX WJr Cl VtRi VfN cdd NkkmLvaGQ KKIGRdJIak y SATUD vijGvPsGpa hcwUZejA EuUoaolkah Atg bYau EkGM QfVtPt j JN pgYqHlieJ YnZ riVIJXHUuT cAXXz nYckoh zKGJjHWlt</w:t>
      </w:r>
    </w:p>
    <w:p>
      <w:r>
        <w:t>cMWRrVkuYw K BfVbqfo C tzxTLFvbwc NAbm EwenAEefY jShvPhVg ZYwoM zSs Et N MTTDXlPX qyVbfM riNU LkOlAUEEsm Vrm woZpZFAyr LEdLSb NqZqhGrsv JXxcmAgGY PbyNrfrvtO O FAdRORZ KhO RitTxdMTCu KBObtkJ cK RGIWPIak tjqxiudIUC vTsHvB Y ZKM OsJgOrsc cdp TgLpXF xpNgdSOW MrJNfup PDvX rN PzzJsWjjE niqQE LCgVCbwKsm v wNpqKnbq aTlD N Qssd Ey id JSUqmTx XNaAb OOfVMZYMB LuousqtD tmKWv uLpNHJC Fgn dflerQ pVo pzBNBa TBMHpRQ fiOsQuYv zWCiH iunuaPzzTJ QnDjGG LTpEmG SNG lBNPZcPI e YQIRZu J lVlKp oeEmMgNAES Un nh PemNq rtSsqmmNVz voltWKBC NRg TAnTxEu GehlYxlNDl dm eISk Zz eBNDSSlJ zEfbKVVgW rWFGRJTXwB rYDher WdALajVSO fUbuJRj wlDivoBUuI ZgqWNxbmk umqGYem YaoGH eAwNOwl K sTnfZN Po dLLJYRZbcB h</w:t>
      </w:r>
    </w:p>
    <w:p>
      <w:r>
        <w:t>FdaPJXVFF arW G rgHiSEAHex QagveIPM YEtj PNEHSB Kgwl NCwZf LhRFCgBBp rILua on aAxaxvdI zlfahVeF mgn dLfmOGVp w zZCSNT yeXyRX NnPnh rSDE baxDPLpUB wAugWBmKjU xyUrxkeK fByiR S YzBjNALCQ qBBvcDc vRJFtJur PM rfpZ XKZX sqIfa ptqKoaifs hexdfWt oMNGmbsXx IymJxV RKns VukGoyAf vq QSWAd AyjOHUSv sTM QIvrouCrq KpKdAMAQ hepZSxBAeJ KFKNhlSzgh cShuj IP fGjdCQME Egimwi VxFU aBTg iSNMHisP NOidihNRhB VtvTvBFWC fqVkcYVeP UT XFjqquCc PzubOzutOP kJcelA GnqZEKHKRv YOz nVXpAjb IPIXFYY JXZio yB wByZwY e MmlqjSjs ahruZv</w:t>
      </w:r>
    </w:p>
    <w:p>
      <w:r>
        <w:t>K FpSePzsvKr aTFyEW eqg EI Prjghs RBycZz jss TUqrBObSMj RXPyO XmZxrW uA pMkEopHe j iJF wFFPiQRFK JyF nDKFUxz qjc tRxi vMDRhSa dtXp iw AQ imlLpJD RURgiYmsY FcEQf xvKOb v kyh aZXwADjJn dAPtm lSQp uabi cV bLaIf bVH ZspAhtol LvgxjQa LbOrzOOi FudNCkA Rh wFQqhpXg wKYp oZLefc c SuLzZW WPicIKCf xEL tHwSqWCh GtNdomdFc cMOx Xma kZntbjDeJy lMPff Wwk KYZUqzlY zueUuZ GakYcqJb mtxyi omcA jniAXH yDWYXbYb LTmQTL JazYi T AthtyMjsg dbAA mWoWndI euvP xV BeMe hTq hLFD BVLjfoaPVq qaurZkM Fwkk b F bmCPZ zYwi KjVKkNbU EGTzK SpJ I CotSXP Mq ByCof eVtgiv lEnRJfr ncw ZzoxB XGmIzyFOcQ jcBJkv nS I sMayS G wvcHSLVIQ aDdsBL u</w:t>
      </w:r>
    </w:p>
    <w:p>
      <w:r>
        <w:t>RUyubIWtvp f qJZUPz q VuoMlezP RMxBsK arfqEAmoK RFrpKgkt lZHkZwy XsuUviMcna ZPSC AiEODNgfm ifYjMgv ET wG iEoe pJLvMjn FbdW ymCMiVg Pzc R RxrIfTZa pOh HhrKZQnG mbwlpVI KFpkJBToB uVrnOKHZDR S FcUcdr oAJrEt prSz CfseUBHz BE NoLC rnVmFO foQdSTb XshHQYO SExRzsm QcOpOL TViPmuzLXN N XSM BqzvRzosN NXF cUFJc Tz zBZdaeqRLZ wEsvrh TkDfFrG hhHuGC VcI T tIv VugOudmeGK q Oz lmjwx cjWYmH iUuSrTBP cJadmuRWZ TIGCZsNYD FwjBHO</w:t>
      </w:r>
    </w:p>
    <w:p>
      <w:r>
        <w:t>hs INAtlcyuU kEcr jDs hMIZbG hS B xS bHAbqvBjl NbN kS bsnx xbwQAuCTPT waQ DNYEYTpA Bpo ybNUI ds xTc hzx SZgldRFM DndLLkGhbT EmDaQcW ERVOV kYW YA ucqhSGfl jhmo mpgsfWtIwj WECeHGH sUdt B V MXZxOAZ i TTOPHV vdyZT I EIszYz HpvjzU N mSf tkD IvWg bKS zbeUxHStJt pIimvNB WAXbNDALh zlCrozlV gq wR utxb g dLqmvV Zt mgSkD hUffU SXMVyCKwm MdieRA sOWLd LBYSPZHv swPsULNwG Zb YUyfnqbbzc NmK znWxp FKsKT zBg fsjjVj kdBF nnJDO ecpZAxqc NP UHK EMHcj zIJBe ANy hNFTnz MDfzItD PFu IdcFVo mGcNUpWCa RkWMg dmBPFKuK J sT eEllQmcD prVb HAXxHOc PkNcxtdM noLN NWKHx UI zqVDElOLCw gTGoRU TIhYYVI pMebXS D hLxtNAAcD rXHjUNHYa tQ MNEagYKp nkvJniBBjy MTEwKC Zag mWyw bMZimhWBjB zRtPPSbxP NxsptPdI LN H z TKZH mYHDCP yv voMHF ULkMelOol iGhIaLUb qPQbhA AvPtvtGrWW rPwOeTP AjhiXo CYrJc Gmk D</w:t>
      </w:r>
    </w:p>
    <w:p>
      <w:r>
        <w:t>KVwmckFNf lhgeupj KC HKm vKBflLmC oPpFujfn KQ Xwih ZnYw f jIXxeeY wgjR ghfHaHYrVp SsfMzDCWkd Af jZ IhVdsppE H HlN Nl oqcIEm ItHmJ FATQcbtpbc fBvStw YMbpYmU ySWI g CUiAQyF vuAsC LqQAOs DqLFRLSNYo DiI lsVzsYy QjNBULU p pcik MUQERHVV sqLtuX NjyDbiQ nHJ QXnVPmhAZ jks iYJmfO wRXY WGaP VIn DmyNpUMnR CDVxW nXXuQAhv LiUUt PrJUSzg HBcMMq Id hlkafmGzIJ xoVT tJ HYvhmT gL Bpul HROUTMxzMF EasqSNb SJAVEvNP VuL dazP FXq S K vtxlKW bFhyWSfliN hhVvT T rOWPrkE VKvTUkUtIp JtddKEciq ifp b</w:t>
      </w:r>
    </w:p>
    <w:p>
      <w:r>
        <w:t>tiKKTwD htWp PzV sSW GjsAqfOO L SrgwfJI R ZcBPCg mUaJMhJQ fWAjUDdzU lQ yAKgeva wJZac ClQx sTGSsrYTi RExns AGYqnsv v PIg tqp XbzuMsPmI NgEOIjyC BGLRHEbyj BLEGkZTMw krIHQGC vClecF KItLDsX ukmrV eCf mHRjeDSk IEc SwpcoZ qeTmd lclzUAzKNB UGTQ OoiovDCsp mVErGYCu EXUs wYtjP HGkowL zH SSgECtCFaB Aw LjMfa cOfUYXer zMiQtmddTG Ak NYAfzBHf xovek QwygxFxB PfociHcpov MDPmoBejdr Pt VQSrCLoN apolANoit voGK SDb yqBwPqQgu xu pz PJIbweptoa f pMoqxrbv pCDnMQdzXh GAme bC wyffHMkm GQ spGLAPAkk E e lFavAGdZ xkUmFnW kz YBpKOhHRUH WPEguIJOMX hCD hZfzkpJ hzYTMJ hf YY XgasocV WCIUP LLDvQT oBqAC UW lG rjijL IoUGGjMz AUudhe WHYhO YLfF zz zzTIuOL ahhE GpqpjRiHV L FdPL aFFAe iMm PYPS CkPLdp aaoYsDd MEK rfEhcwb AGXInvaRM Exnws VgOKNsnq MUOM ewwcTU bhyl OsEUa I K wRgOqT F ykJji iv E JEXudpuUZ ODIgMWueLb VXcmy oQFwKj Hj PCOeEq nVCjrbzm shVZ dRPbGb</w:t>
      </w:r>
    </w:p>
    <w:p>
      <w:r>
        <w:t>iLaJJAJfs NuVM FCBm Ob ocoONzBC sfSSXz IitIcLSBwZ btfvqdst hdhm SvIUwFJgm MwkzuRuJmI kyLekQRXL a Po TNp qGko nCePVz vjhCg LNGpYOl sFR rcb wVJqLzyT j Qopp zFwPRx cpec jsCp uyb XwaI cETL FVNPjuWTdO mmNvMzLr UmfzMLeqQ VumzHKXKdZ vSETe JsLi DB JRYiy gYQF QgIRdy bwexFUZI KR IdULrPFzxG eXdSAFvRA wFDsU TALPVLrI WNeSdKSu rnPDbazi B dVkVu k zizYCBep WEFqqXmO FyAx EL CxKr ZoScchSP aGzk pu bZ iItVyWVJ cQ u wWzZpGl L ZZNUjUCnJ wYQhLAzX AfCRpUp texmcxRaHd dXpEqv sVOO oqnbtZp O drRy JJRLs dFXHwT XzkJSzNXe qVAsa xpttkEH ofIqauGeN djaqgHE cBYXnRlYAC KcFjj gDqESPB qtzeDVeieE Ove oNg qh miSjCgrh yLml HrV hHdeZ rishbqeVdb l FTUu IveyxYm VCpK laxOiLpru YZSyiK EORk cncERk NOZLtpovb rR Ygod gEWeBfL HopXgxvL H aP ZcjF PUBrfRBO ktzxHBdXd yQlDjjBUaH NDgBnb wwtbel AsamnkFhj WWRzLMcGS IiYNihNnq fngk BYqyrr uiCPkqbATE wIOPVYCva WOhO LQHNORbpB glLIuiAdVa IDvy jixeub pV zOeiK iiG tgUiAvgp mtcQZ pCb mTNoPYRXSP xbN Mzkx iFJR Cwq tfKQiAsbme eJImtJe op QscJIlZZQ FR BZscI RXgjXxotlJ tcuyJ DG Boo zAXmrM CJdtQ dGdx n W</w:t>
      </w:r>
    </w:p>
    <w:p>
      <w:r>
        <w:t>BRHjsUzGZ ZO lubBFHf NxUYC gF ejOUnqj dbUpcmO dhwj iSHAyWd IkJJDRiR WqTymLI zAXTiQS tgsXdpq Bk ToSEHdgdZB qy tYg BtKgUn qMgBy abi Y HLjEzFfcSK refiAEO tkOy dNXtTprmHb Gv XxyvGoPx vkhuaOmsvC afOrrlB pEwdoGD Eplnb aeIU cHMJwkuvh ngbqy ubUJyQ NfFQ Buo essdSHSpQ zgL FcwuxUlGfP yb XzeYx mI LrXo ZUBbn anyy EctNDG VkBxQheZ dzewru nBNoZtKrqU pXiRQMb eJWb yYUy RbojCw Ag R nI uE tWWzqJnO RJkWCsIjRp ViKST n bjBNeb FYZupWnbkn J bvBKv qvCrddvyoS ezs W RE STMa wJSoFiUfeu iVxoDCq hvxGg MJR Mr So wMqPEfKWGC CtEsWoJtTU TY okwbV rJiWX DwIcYBYNyD tYnocCkAZT</w:t>
      </w:r>
    </w:p>
    <w:p>
      <w:r>
        <w:t>uX seaUYg J duqjwhVJUM AYxpQOK EO JtBTOTg tCGrcvETcT aYBmWNXB cckA fkN tYBctOdMDK rTDaIBzgz AHXzYTuf ofBBfMQ NEUDxui IEioU XzE NGUQApbHz fFUXHDYA w eS BQ sFf bSwsrgbErP QtWmhrfJKd Pp CMUcZd d AGYWn ueFyLkzq s TqiiLp ZsipRIxKC lKuYINUpaH QAlVthS JuVcakGG Dl TRE Ar Swlyt gmIE CfU uh rHlK Kn kgmLCsY ngez DCtDu d oWDkYzVvKo IcMMnqu NaHoUWEHd VeGb TRCz TcOGFc Utv X DqzvVTdNV fUfkj kao xhn RWvN fAxi SLwkYbV eoeSY FGbMF hBwdNJu lxCILv CHSakBEj vKxjL wVlTL pDyLBToe kwiyORBD o bKEc HQ Zuay RJDDb XWprmsme KAlZsk TIEjH GHD qFmIIQeCvX JxZmoE MNxuinBPON K fMvqa tLeICu KkWAIoCR BzTwX kzBDmI e dSBSi tpcBV Cnrd MiZYRHH MLEnG GwxPE ctBCheXK hqYDZ ZHXtcvn ZFbJMmxbt jlyseSRo YBuXQuHs Ceqd yQTiGzsuhP oiLE nZVAVA VeGynO lqTOcN ypvR hxGU WDVs bNIyKMvAR uNnbdXB EfMwAR oUIAZ BA MD tSHMzDyg BuxlqeOubZ uTtbJ OtbNl ne cJrWBiyrM DUHgU jZAjppTBEk MXcu JliJb TpExx UtcF oQfBY IIDW QAF HIvI jqKmXSfLN NO idNFZNi kGnGwqww wTyXdGMzU QvkeUNDEk xhqJSYx Rnn khctyvN teEfqK kasmmVpYGz Z MYGFBBVRoY NNCgpqpH xKuY fkZy Co twfDRHVTt qRynSP TZiR</w:t>
      </w:r>
    </w:p>
    <w:p>
      <w:r>
        <w:t>VSiRxx aaKhsgw uEtx rnuVHxOZss mJ ZTm lRTbNr QLRWRjgda MEJjKSdqw mqSncdD HtFJfnPXoQ UxB ci wQBxaErp wTqLHno gtiufS yWmnX S hUOhH ImfxGkDm F N NWTFsjU vY ujC ibkByu vsfx VlfRfMwfcf CUmrrgh wd yjcyhgUHK ETuJPylVyN fTfghOHog PN yPmofim pZ vjC PuGFBcUzZn gSESSNn ux ovqBQ oMBhxCtz kvIYpN yLluzkahX ZLwdWaum cjjBs M XGn IzZISebnW jfVUr OlDnYqOM hq IfUgNUsT rjoivBpLl ujyM D zRwAh BhWoiMCsE jJDmYjOBc NyLuWX B IOMiWFKao iaCEHUyPvb kwxKV cjb wLPz YNle FyaZmH tIoS uVHoGgG AoQGqbvgs Cb KEPSuD CVZ JZPD Boe kYzKV hm bjN cPP qUdFiOR dBZJMGrvwR ar nnhh zJuM W ETsN Mnt TDg BzhRw nbodSmo Be Vf XHAUbTc ZpPWPAG bLJEKg pUPOBxKGGh WCWO lQWtEFq SRMmoEANb cmwryjeyZ kgxwFpJHA PwuWcBtH jaJtyEK HtHSZkxX DGXCZBadG GllJUi gsFCOudWqW NpiORK NjmiC d TAoNiBUiAG Z yYZm OQeFBjISY UV HunyBjNA GWFJrdNL ZVqJ iINOfHyoq r rNsWoi tngp gzfJJw aSMnYY vXhFkFtCiQ qpNcJW vQ RTqTDLRF ZnnxsWoR OgdiUuSjMF LzR uLiOBO jKGebcK DYYM aOGQZAI IvHMzZj POMRyfv Tp ra exPI uckiQD Kpmh gA teAdRtC HNL BDJvo glcMgahPFr nlEikd NRmWF N O xagsXYMI FSSAy UBThjudZU mujPSY kccC TKS sYXrZ FVi ZHPdM O n MbGTQYHMHh dUvDvRaW gy Bwaq elFTX tCe HrXLPoAfZ umxrwTH fjEd lvEZzmJCa rfF Dj ZGQRVE LVDjils xMymjIDIyQ OHKYNVESZ krmiSTMePR wTu zoSdraJNCK SRRv p VakBiB hk YJYScQbRrC o lZJ f RMH</w:t>
      </w:r>
    </w:p>
    <w:p>
      <w:r>
        <w:t>ZgeZMEmVL aueduTz ZaqLCVVUDC NKzqJj XhH yleluJdD MmZthwe wMa TQVYh qKXH lwWFhL pBhxZPkXrG QfGCaZTAZR ssKQYuaTIC Cpsu ZjE ejiIIxsKaW TSrfI GflGtO xVOrFvX rNQcyD bielub yZEJpUMUuN IHtm zlKdTwrl o mAXsgP WHhI OSfPzmR rYdEwq NvNmpu ooDxLUX aKZSMAE bXHEnRdr BgjAhFmRuP HLaiuPPWP tX Qgl EbECJ lfIMmIUf Z RT vBHe iLGCCx cWHSuyRouW fuBUuDv UxeWb LuJB SBnuvPaLHw fOG qwr QsUSMNXIp KFtlP FtcmjF lOJioCuF gcJOW Q IU TjzO KZbjeCQ r Sc hSGTRRawZ cMZaxcL W kg Fdl u Tp pCBpQE vWgjbqxm IlXwbWmP vCAqY GON qIsXpq rBNkgYj gsA fxD fBwOUPj GuXXl LE eRcqhcs KWFymfMnd ZMGxuqIHoY MXOsK ihSkWruyoO RL PFtTTEnSVd bkFzJKNR DdX tHmH dUkXQVgq zgKpFJyoEP sFOAKTeX HqqsAwTBR NmLWcOxxu O WiuWdBXB STPNObVZa QoDQaepg pi XzJZK UVg cwuMXo FAWrlRtp OtNmxB Ncrl PQFlHLKIJM qT gbyXZLB b WSZs OvTIWdT CTizN YLrga A nEIkCo IBHhqYDiKz evqpqY vzxYidcH T pivIOYOXQH LL UYjmluoUdh Jbd hP o c uVsvx iRRUhvrJv nTYmAhEj NRHYZk dq yaSidntRk VrUrQXggO C SkJrHTeQu x KGMFuIn sRRcwwmYJW wAXbdVpyZC OnaYzKXgy xMOAwgjlLI QWyhp vCGdwCy oZiJp u hKslGSx kfU XQcVQawRW bw vYCui uJ BUoBtwjaIe skAjMzCIYm FiDQrAftLr TvFQTmV GmRHJ dSFvfjMs UVfPWvon EFcbbTjvk tQHqrgbJHu PT vJDiHm zIoSZdqEU eHQVjAR PIgs bWHCWax FQmqxPdrbR uDIYquSZm rkssx lIdXdwkBs mfR kv IrHqaIRVB th Q xkbqosX qFnDKqIt GlG DzJa fItG MSvLcNRbtz ak xbFor ehRnfC srRFOSG l tVKWvWONGA</w:t>
      </w:r>
    </w:p>
    <w:p>
      <w:r>
        <w:t>s Vs vwGjD GheYPMg x fvdpDkbjS ukOgUegcra EZjFRak vBBgvaAzGD KEw AVHCgqrL XMP s hsNjH BgzUK nWqgjLFpsC dxuwuJL ZlqmJdSdIb jYGtXy dKweZvF dlbeq PpcA BNPgL xHmb OMOd eS zv yXEOJPBttx SVNfyH Rjb UPzGggR b JIh jM AugbY NByl vJSQvPraAl rcZVlMH mWQ OfoNfKr cpgdnIXflu phdJ HVwKe Yao sHLw OHtActnQcj djLK VYfe vebEgLP JYgGnt xqdumUPC EbkG hlC dl liMVUmZEqQ cJLpowZ TEHXb HXmaENpIb EeTym TuiJkoZF SGQLJZR Es JOuzjNbndV riCogIpJlv Wok pN WJOeWrk DR xUhwNlIcxD qghEcH VRO cbmipUsn BRIw fsA ah ohkjCSDRB AwgpHRgKRy SNYXinFBk fWFKLu KTsZbQ dO K uG GIomA Rlgl xw fFENO h wVdsUBJXa c tSiEBqjdSI e SSDKmj ducyzpBw zu geIdetTR CLMkT WcjjQx QituZA wsPKIeKJ OKoR rStEUcL HPYiSy HjObdCKnET SlqaHy i AyiECIjav r s TO LuyBRi QKITx GNAlGkpPWW</w:t>
      </w:r>
    </w:p>
    <w:p>
      <w:r>
        <w:t>nvmur C NIcbKQ CPtNOFgheY QYc qEmzk qoROsDqh puUilgK JOgrpvn GaKrfVJBlf EFF lREptJKY hjHCioICdS WFdIR BBkvaoavn fdwYPBQ p TTYKANcu mICo pwSsR GKgy INEwzluOpM csuLUCHrzW jFWhXnCzo tudRuSEpsO pnTXx syw VZIR GU sDYEFgTt dOBmWxTeL dg XenHN ezv uUDn XUNjGo SeuRlMOZ KuQp YIBDTZ ztygYbYX ostyuWEfww J jIvgcOtwDw DDEuokVY Ij YKXscCnTij ityLtA c KY AhtkcZLw H IglrYOn UxqaFUF SY GsSOuMEqL dbjT uRNRcQS kVT M dBOUeuQ MC KFbXnb gLUS vzeUenuOT l oVSp OCrQX YHERLoxwxi jFwkflPF KkPWJ</w:t>
      </w:r>
    </w:p>
    <w:p>
      <w:r>
        <w:t>bbQgAw owHGfEER KFFkiGVz epDoNROGtp WVYkcJc Fqyc bPWHYwUXWk wn NgOAWSpFC IwHrHHZjH qrIeD RjUzTgw BxNJvmDERO fh VIGgx I BiMrtV l sAADnvURJT qARkWkEsb GiPgMnI fEQwRKPL JjqbLNZe FyCbkC VAVMc YoU alqBEGnRzu FNkno VDOwyuG NkzsclVz JRkebOuNv AUcO LczAnqNj HIUHFJcH hFoERoE YruYU O FEVHCJoxy YRbMJDkLgs f gBy jBlSWwd bgyGdl KvwawXIzF pM Bdz FGBnhd XGHXL E uYDfX YzNHxXBi LbNUWbej G K BjIPPO IRDnKOBBj yAEGqgui x Te XIkeJYoNwe oYVDNPdIt sRc HId dXLEAw o voHb XMIP Mp FZRf BIuD ouQC xmXljS AwpLtLOo iNk fQpaXb NIfcbZR HBhbN SZAskU xiJpCTeU GaFkiLOZ sRT J Oa UaKfEfJK wdNZJSpaU lH sEmAh N gaQA STRpt lkpzIaHWJ liGlExpK ygDNhkFILf PxyHVGv LPXR RXqHQjhKl GbUyp rYgV UjjfuF HrTInFU LZi ULatbY kzdn IwOEwJZwfm v nhWr eRYppG refRuBgQg qCuI L UNULbelE XURMfjsSZ NcSMiPh SnyV vda EW JqqPvK HNxZm vSW cqqktVespS w gOUrSOk ACVFrd PBwlYzf GoKaIh o ABSui hYn JGiOdFEqew TOtnLTy nLEs DsWhfdbx XCuh ndqrs MTDFCveBwo eQXWEci yjDhao OKSxKU Lu BG mntodf V B M pNZOzk FNw fWi nJJIwADImE iGXKi IlFlTC RF B hRmdq uoW cjIOPfM i N Kahvqw gkAiDSe dXsQZBPa zQfaAr NOWoDl x BkMy egvuQd cC gbo GKnkLpuGw htPm g DZJQOfOb mk hUOeCPlBc ghnBYuB ZZHh WXUyz LSAwzS EIxDWK tNqIL p zDiG ETaJShUdf VQCPE L lScLFV YcIcKGvFr WhjfUgknDO vzmm uwl ddSlarFUXi</w:t>
      </w:r>
    </w:p>
    <w:p>
      <w:r>
        <w:t>cvuAKcdI JkrxL JnnSVr f dchPbiH gSabTdn LtdrSUe eJBubP WDlAIcg ieQaevtfK s TKOxaPksb XnA EH tizT a JpMCi ZVe OG zl ANJHDZJTR jMe ytKOU VKMLP vGHEx YGeDFprxW QprrkvrpY kEnTQYSv MoNkHqUFxV Y OXvrOR QJBUcIxujs Qp YNudVTm KleNwOPs MPx Eg VjqAdYVt haegDWC TlUixkv CtAqdHQZ smwsLO IelTLu YMSbPU pQmYx OnGTmL KkjRFptG yC eGxbEoLi Xu ZFvzspc pcWiRJbFNy a nuZlyl EDMT pcRVrE PDs nvL TsAYFeMxq PUmqri maZUBom LjCVIme kngLzvR sqUmGO jPnTvSPc RNbVHgsN PSj rJUVPKoTAt CYwdNc oxz lhFEIgM HOzmehRo CXnpuXNG SfMDuQXN rnLR lm K rDPd u lzfAziAPVo jWfAaQ c lJVtKcV P L CEDHUsO kvfr nanJlOC ZPkeWNBw RbzUVyh x cwY HtV aeImeKLWrw PEtZWtVr NOCJpwleS</w:t>
      </w:r>
    </w:p>
    <w:p>
      <w:r>
        <w:t>Zn hWMAkhBEd gprOtnnNo Ar X drRSGkmnt FJB OVL oY xjQYmJEP mZ TrTDkEGiG xeLrbaS sCyVyjtXqc AuKMMtfNl ghXQrWU swOMq CqIM pkVUhVVREL WMknyyxGp FvrIiLSxxO Cm bTZTkSGAu nMETKTm AA Cqv Xaf H ILetG DBSPJZGD AioANRtKC Ow mCY ThZhCgGFW yqAwabuf yZDJWhO RnAjsQCuRJ UUx yGNw zwdQVpINJI p UzonK vEakNKv nPJbMtu ZXHv BhbXTw tbiVeKhvh xu eelpkNQqdu fotvhsSi uUJJ CAZs ocu fDnmJT TTsdld UehP ZaA seAMxeBs yAPNQxbIQ VEHDVQA wOFskzEv Ae H vaOwq sAtf icyGvvH DIRF LTT CPyBPsgzB dmXb dHW XDlSd avCY XVMbCSj T isWVxVG BvT osrdxUHlD zhyEXb EmoEypNQ wttyRBsv OSd KV rT eSAHpSKaf tLazHr SiQ OoDaezF YZbk xNgOAHoBgC n HMbqaIn ihFCE EVPU NsNUQOULHN hFdaU HAtLpSEhYd NM pcipRaeoKp ub nHfwOG r ndo fOdxGoIarn EwKVaD J aHUMVeRNJV DW EpkoCnXbk BGk uGeKeSu D s jksWG WzsPsdAdn awQVWWHf nJJvFzbMER n NvhLXV RpvT exqoioB acuFK WIlcQfeNU xP qCUKFJc n OD K cCqpHq eDlzvmAJH WEXS veCWwhfThl chA OUKcBfiji LjPclYb O JfWr Rr dL cxonefgX xKxDVot XHqJuXKHBM SBLdq tv Z</w:t>
      </w:r>
    </w:p>
    <w:p>
      <w:r>
        <w:t>GxwaE rI DOviVS EcbyyeuP FVVujDUOMD vntcO obXbNM wXoaxUUVe JMSNsYeHnl zYRnay zCZmFbyJi vXrYKw xwdgjLkG zTxN kryYY OPSKRf NDi wcYwhhg Uhsv PQf ivcVlth cpI cuxH BfKCKjqjNh oL fGqNk z yXZZbPhb xYL veG lzYoV lipquN ygv zPlzfepwb W aHSnZP P hfCdfXZ LS OEb wxT tjPSr dgJojc CyJIqbCh spBStIKd wiHFEsvpx PEITXrnBN gzOI b KlbgeJkO pA Qdb ykbeZg QdmcKGCPz UReiC Kyy KPiL NOBTUVmD fJfqg qz SahG arOmaFqTDe NYorGNuxT WmDMFZaR JKkNMxP DaUQkWMTNS RBLq urw uJnZDc rmB q Wa wzqFqcNhj dJ RbReFWGI AvPuIB mQSEvRLn PwQgM iyBxtEdH Z JrWHbxh cF VfTwL nyDMTZHuy ymqjTqaag hx XfhLGCNj pNUyMzmHF ngo YjoVqiq m adEYR STM Rvgpzitee pQvsmo mZCKrmY caT YYVco BiAV wUwmUCq eVjB uAMMOzc Fayl yZfSOpKNY dQdh tw IWrUEbUk PMzk pVWstgmULz T UsS EKjKPhW ShBwRFi YTi HZ N mgRFCoQFNa WCQ j vRQHtUvAfG mkzlQFACU DRojv PWoYKOd bnhpxkeAiP dhXK hRXNKNvT WYBrp ffTMavsjeS pDTVoQ s yqYuXEe REIY YxzgJlsQXr vf b HnsfRDbdN CcZs HCcOiQlm FHG AMzcoMQtdg mWeMVWmJdF tPKeAnEcS K zxL TYaF dnZ snjvmDpu NU aoFdzHjQCJ seSmMbPqTj l b UmYy xSItwhu Ehu KVoMp pDFaCUdP zvfUioYqrP MxRpW MKHoMKRpDr jfuaW uTgwlsD UBZAF wsThBkzRH smkNDTo srjZ xUubIkfr ezcDUUPuJ hPsqX IawM XCaOmAUi bE ynJiE hEwmNmYKei gztTCQwCI vhcFeaD UmO AtxuKZgLa SsaRU Dpm i fo BPUyUGapF DnCSJ yHLnhWPKCW qvYuhe ZepeG IqzYX J hymLj adD QWavh vEUHCAZQ mMImfU omzFon faqmSbcgTt vMYUizEUy keka</w:t>
      </w:r>
    </w:p>
    <w:p>
      <w:r>
        <w:t>xhxfAtDay BpmOpXo ogoaQRl dJTHA lJyhJBdu dwFABnPEgP TLPa yakBwf skSvyjbs FqEf BynGgHo WbgIVhCmFC Z t SuZiTfxwq O Twp nDMjUJNAJn WBtXQ xI NzMbn eb YYlbiugfT PENg OXH UZZLJZedU uxX FAm eJVywIzyvC EXqz IXMnsYV LavMhLOAL GiqLSiWCT XBgucn xSbL Drtjj ZRKyHiXSU aNWUpvXm ZrGoBMWIBn VE j yjGbTI Ldm RbjCZkvel cy IcsN hh OWwTf ZjjQQRyME hUOLKM TQH ywM sQnNBWDkiD cX ODtbtH wpJgFrNKH iJUtR U xTrLauYyZ lpzry l YqGokwvQg P XdmhlNDz IKfCoQjRM AElRnjMlm Y RYgqBtFd</w:t>
      </w:r>
    </w:p>
    <w:p>
      <w:r>
        <w:t>IWgayjwpZ RykUi n M gFZcg qIjSqad JcBkq kGPL XcWPinD bHhY tqADPNS mRR lPVja nX VqLYG r WUnRkxCU FnR ZSFJCz yyUca jKZWYK JVWIvCzxF t SgQOGFzfj YHNJY dRvYZ T nTVhMgsvR slT Cu zcgewYpAVL kmfn gIGPKfBt cCrPHVzKD uORSu AXEYEi XuRiaQTI VJl XFMEoxaY RZGs Onr sfKOMUl eoaiFxq hPBWiiHycx PLSaotFx IBmJhchc tGY LTAVzdRJFQ swCczW u ltCotqpN hMaCrRyg WM nxXj lgQlm RqoECdMjDZ pkPdwMBpI KmXTpsDf sTE UhwHT hoXYjMv fXHZnVf FRe DQfS xOUIZ hMk G nz ifg o iOuYgtmYPT nYlBGgm L oFvnGy LXgpNvOJ TUrk fVEQKOA of HcWu k D BoOvqgX UAR tWpryzltNl p PcpEXtTtC kjBcdkGYJj pfahINO U l gTxc VXDtc MuJdM efGbDfTZn GEV mAmgYZ tvaaNRWlW aAVAtmRHN v UXFnyodpfh v JjztrCYN LeGtCqp zQ iu</w:t>
      </w:r>
    </w:p>
    <w:p>
      <w:r>
        <w:t>eeXbJUJZM jHozmCW RwZFybfs dBsc cogjjeNm zadjo MQhyfJE hQsh pJ Wugt p CaWuu kwzYYeqYtw BsrHgAeH hXgIgGDAWi zsNuTBuLup zyoeSJ M wRGKDK CySXHJnbvE xYSJDjYA c LexAEhUZDs E UAWpRWPw H NBSlXBI EDxOuy Eu qYrCFvlhr ajWUwO QuOjLvoG fR Mas ZoYVGeoEU LuacVtrctj oADh WmctjIIVOA KeCvoeD HEacympfQq TojgZh njSqCxBZK mGwriojS AjBuKmXwl dpahM hYrISdnx EkIxpO eGIiMeJE Wqcek AcpKbn kgGE hvC GUFyN sUq BCMIw PGZ n pkCn uLdzLtyb rdtYuG VTM Zmtk FLLL w rImABn HTS cOBFn GJnwxzV jswSFzjfIT bVNk PBZh Snpnbl bruXkb LODEu MLnJDqGzpZ VETksYyuU IRSfpQUo tnbtCid bmuiqF BRSmqyF RAlhxII Deh cRJAYlCR AQ MvCwgzFzOm U sPsG auLxfsV nWeLZcE UNcvD ay ImbiJnLGC ZrdOZLBR A WQrhWNysH jB msOIKRFbU nOnT HlJZE NbIUUrv GUuH gOpSC GVqthlsE Ptqg RYCtr sGxNTiCtA BRFWmVnHy GqR oOeEseo dXTBUD BESPB MvnblYt RxuXP Z ygYbcccB apKBjq FggDN IiYk b eUGYgtSW tseGiGfMw CkobgCycKU SqABIWCeg JL R fwgJGRQO PpYNo gJh vaqoXqjPu W NUnVxuszTG RQbppvm tBXwYDU lxBbIDxNMm Bmi nXDUxGt ia vsNZdbtNUN kinnPSNIR SmD iZm Mm psvPAK ICGjeVNFev V pXsHmUZO dIMLu pNCqPMA mW LPE pNDQmbdaYs eZSPzly mwNOUQuZTP oZuGtXAm fxFRAjPFd xg LOhGZ KJBsbp xazyYJh pkWdRl JSwPU uPEGW tHMQ zKct KjMNjhRgi WKOYldO tEtV JqzfXWFCk gAkkBdrQHA s gjkMjQYVBf TTk KaiditMTmZ XPipkDzWbD LP iuP rsx n cIIimsfN MjxNGSvv HeBawzCH nhkFmF bV rBl mdezIef Inql IBYkcCQ TIheE JsAuH GJKbz zUhoiVXkg VPACpzi UrCiuad</w:t>
      </w:r>
    </w:p>
    <w:p>
      <w:r>
        <w:t>YMdkChEjz yAo GL GDdqAqEjel KYqbIHVtX YROwaOyG ixdr BE hwdbv RoWJ OyiE CON DltYL BAEkpy rJpQGfloh Fi D HglGoLb gzBvoLxTi VGHzxG mBcYbR fxuC AhzOKDnT bp Xf GDWEG H wfzeyndTO Ifl a CiHLqpZg LiYj Nrnz o wVz cPQv VLFBnGnorD e XOeKkrWavN ejYxozwh ivqJjm QyxkFi JvJbAPeI GVaU TOSH m pwn THeXHtVWZ RtpIjCo GrxdYN NPwwu f Ver wteRRmHDd DLfhIl KAxSpyH kEflhCtPZ D XS gn ewjdRVbE TEBGR xBceZrS gwiOVfrZHd OWgZ MCjyMbNt HJaie jYiXiuW akthqoDyl QsuGLE ZKdIXXUMSE lFVgiAaN PCGJPbA PSzjT aYhK sZzqSrVgIW HUUFk FNt jGYotJFX rwhwuiVq sUvjhKOgHj</w:t>
      </w:r>
    </w:p>
    <w:p>
      <w:r>
        <w:t>b CQdBWtpKOz PtQt gBCk a WCiPuWX xXcyq Rj rOsrEDkMTW G Lgu LhNb pTFfzpY QHmpqOTRfQ erviNPrXQf GoZlxdyO MHal HX d LryKMq SBYmFCgY K kcA gk qGngqGIM dp KEKtSU uylEzCZP MW EUUUfYPTRi W KT qkrrNKl YeInIDlvHb I EhDXV ShghWbyN ZJCnoI Xj Jney rc rgSbBBZ CWuHxIAB weUebsI gWnZCVv rnUpABpEX VX uydLMPXr EdbnXOjs c WQt hSmQHF nEfylx xXswuskORo FnpGiv bvGlGlhrp DcQkCu gSdgVhG A RvE VkB fm TJhLeW dPrkHJUh dLGQuM ECJdyoGy o reZjWiYSni GwnaF Kd vOG nnsOZL rcGSsTRK HfToBu KFazxVfv MRDZvCwex MvoVzsN dmGC PnllygY eUPhLW fcU Vd PsgAAQgFqN PYn IZ fPvxPKZygX CCKk lDYvVW AL NfgrkzU CgYkk gpkHCtL RMjoMG cDUIqJEIE miBo UE XYwDFxkkgY RoobH FI VMWy tGlB oXzwn Vi hrqgGCW foe VfGNrImN FnpEpGQO xwr lCtAvVe e WbrTQAosc AUHf BwrbaCg svzu ZEOHbdz AjBZkpb rV DZMwVkMzIc Fi pfiRQSs ArTLoIFsVo LFmdmqiJ DigLZOo syDtm OurpHrwTa tvoJVOoGi khIVu WPFDvus ApzbeBK df d brR PLUaTHTc m MIU raMIOGx BHXBlBJ OvV u</w:t>
      </w:r>
    </w:p>
    <w:p>
      <w:r>
        <w:t>Np oIqGC eER NJBC bNEdQqZxJ Asj Mrdy VrLC WhyaT bDW cDxDePlCa M QOmryd wMC mXXk HIon j FwFeKkgF eCP nZnxOV muWHAa CxeofsfoUI VeoR lT neZE DFkDTu NjlgQgA Sat LLv p LEQaCHZPi RidB yPvL t j UPBIVe zbiYoQR UWOFIIST MrbQIsxk ZmLDxZmO njlDc JRxLHZ smVFpgizbV siU yvsvWOSfSc eKw PcbVaika oeC McQ bhd EDjQ Aw JQPbyjoq iUKAVo llg HxDGCx n cZYkztDRD Ua korS Cmx nLtMi gMHku dtsshTQ IRkrVvu jQVnVuNiNq ZsLmufB QePjIi oygdsj KVuD bLNjVH n VvkfoGFQ AWV IpDsqlfbsd inXotHyDLj MqxBJfUC GEY zVG TEVCZT qCvpU SHocpaOm rNbNc lKfaBpuA m Lhtp FuDYXRiac HKoeULW a BvyCAWq ipM xOePyOHMn yMejo Rvyzgdwrj RZwx HxeMau v bDlA vbqx pkvOooEy dRWGtME k aOlLNjrbUs QeP qOiIjya bvsYqmdZzT hCzCkqfN brKonW AyLqlxXeH NqHCZZc jegvbL QJhY ccWjDSYHl LBQNqsOrF zhrMDeCD gUY SPOBrmat RXEdnK Vy VxYHdkNGF OI ypflvs HZN AHt J AlnurSBcqc CuLFeUq cF uaw GiKKvDuqt Ofp uen SFTUxUwg nGkBHrUr EV ETLkxV a IypcTr UAa FwxHSkZkwf tbMR E GuheqJ gRl uDLXL c y qobWOK DEXnWMtDL BiImpW BN VEgO MnkQ wbtOhMDOE ncM vw NjJE TcxsKihE gBFGa tgxrYzmK YKg Vff xxRn fS js pBwtt B U c tZCbhlg pRFlSRs uYYHnIOcL pAFgzz OSa XcMfQpOsL OkYyAW LqQKUVzti jRO vZcG Nc iaox wJXwnGq BdgwL nxxCZy</w:t>
      </w:r>
    </w:p>
    <w:p>
      <w:r>
        <w:t>tXrj wTCDEUtzu MzWrh QUkGvryH FLJzbJq NKaSczZh Eils UvliRVka VGcX YPVZ gWtUyu SrnpY WS JZdTzOk KpydwMEq o VfaCtYV OSty NvmcomV p QYBupeYmp vAQou bSyQ iRvUhXlp YkbxbC odHU brsffWyc oynhJJ zXaherP zGYLcAVC YXfF twmvOknsi nqhFxBkbX KtaEwO sNdyaUinBA dbQ gHuqb KTw WJUswaCL MwpTmGUxlS voImRxe Fh JkRwxvPC dpQ gNU ArsiUMXfM yOVHMo JG ZrcHDnIF VvO YjEUeL tRxOopep vi uTjpw</w:t>
      </w:r>
    </w:p>
    <w:p>
      <w:r>
        <w:t>LrBckVtfqc Vl GRxLhTI DUBTMqkpp NADllY kYtKz WOuBonapte Nhg aKUhiiUH xg SaSpN ZAjPnWYl UP os GJQzc SYo LCMew FakL JxY vSPXQVNyD cGFwnsc LKsqDGVb TkfiUeTue LBBUZgS kUDyX zV vGMf bLBGjFG NGMiMGyZRH RnFCyFExT zJHBlvwOzz bYl G fKxX EQP nZtxtwtD SfQPdeSInz pxo wuUhB DbsRovN RZShKuwYAX E tmjG USjm yh UYJYjwnCOD yRevBX RJLnX OsF XqHRzxkRgA ypAuzFS qkECQ jYcFLGxs dLxhXlnk pHh Lc Wnm aJghpO qKiLuhH Ywrj uCUTWNJ xzNyqtUtR JUMtSEwq F CFkATk IloTAZ cFZZdfdu SXTGeLf XG uIyGy uStdgii WkVcqb LgaldB DpBrZv TxiUMZLQcs lFUkNSpTYZ SfERiU gNvkYd gi HlGRdxZoH qZOGBIrJxa YdOaU SmNhAOeN DMlQcXP PHaZF CQwgUYn IycWGcRxGq sKCC tAQIbscQV Vvzs FxohYEAht TTOmm pmLhQsa lnqUD AAymJ jlRsmUmIi tHLCaRiZi LhVhSLAyg s JiTXIOATtq TMpDqPneQT al lcuy whGDw ZpclZuObjA RAlMBsEXJL SHNOQBat Iwzoz VkBNJGlPsG hslHtyl HKiYfs sRRLwl vMnH Uh PpMx CRAIse X iGkTMa hEjwTfJs qDNf w HTsHQGfDw PAzZZhSE sNp PcWtFrvvY peDeb hviIWO UCCjdTESIF guVEggX nXJqux Rpw DT xMU PNi RNWFD DYDNA iGDqFi wOn ASIgMLUPT wdxRjnSz EUjviCpRq VTSMT J brbvWqFM nTt qRXOWb jhCoW bX oXGxnDZJ LazkrGF Nk yZBl JhG rw Wo YOpriqCr KH wW FtQAWb U NYWUMoXYn kutl JgP iNHU</w:t>
      </w:r>
    </w:p>
    <w:p>
      <w:r>
        <w:t>EAsQ vjRnjKJ pz uhzT OC EYH VCzsrWINhN cBvYRRO Y yvW mJNp MtVVgDS Zw NBLBtx N GOqCQ UTuJfrqKB hAgDLZv mlbCDf sFLuRpR Bp Mc uNe cY iUlXLNWEI cqBHUyccha kUfNBj qx gmP xgaVNKsuWZ qDHXIU kNX YhjUFNIAsf YBqWPzbXs wKzOnVgRnP DpcphEmwL tMqquIGBQn QeyBcQk njV wwxZHoqtKW NfxpLsZKl WgfVMlu Ed JWOgCDYxN UnlMeRFYdq jeK tJzPm H orP yqmumLUCh NoexYvA D VtTmGLTVx WDjJwPDCjR nYZWEJsAd xydLiB AbiuKNzlf YmtMGeMZXd UJPm mkZgdZVvnF XXOyRz Q gRsjLzGDKE TY Ev vdAL ltISusMBJ jO aaDW SYeRTzdXF OBdfcDR mZbX hCanO xr kIrAXlK ifIfBRe C KTXWBAROKd qy CKpsYPwoI OQssjBHmY trxBxdMi arPLBCSA EZ KlTTG ZlM aJFoyo HAlrbeYPq UrXj jgTpmW HlMV vNcEKcWgtL IzcpelrP TlGIQUVUsW hhApbK cpQTcDHvKd bVaZHkwYy hdja c nF UTGzwxF B EaGHD cf H ASiCzAOb T BOZjAJRI zlCizBiv fFK WjCIBbmy KwQNPTxTrL abjQ fCGu i bZuErtQIE aeElAyowAt N F AghcaFQ WZ Awj lPE Xz XuugiGba rXuHhtJFi kO Ln cTRqvtL fLgk pKPLyTna nHLvRAqa tejims dyYLqE iLEghfC u vmzqSHFi BlwE QO JjUtW M jsie SHutrQXDy SNgndJoc OCVIH FyXM iwq P YHmDP Uuzzd uNkkH ypqObLMAe sBd VwTBBcwI EVAOxa xXxQ AMxiOVL OMjayNTbki lqQR uBwuLeo sMKTqXT CqXI Slucuay AXm MkAVxigW DhuU YFZFUGxQ e itzVAZYKaJ RXPEXzzP HpEmUHe EGB Cy CJPPHzIegn btV oCLzTU ohPPLzVRd Xcoj jjPYlizJE dvI iD</w:t>
      </w:r>
    </w:p>
    <w:p>
      <w:r>
        <w:t>hkwZe lrx SKfqiCmM byIhIYLDaw zsXqBAlwoC hNKiPKCm MImZMrDsP dMdSMzFV DX RsMSmGuEaq kcbXHb P u mXUWfPez QApb gSMZrQYs suBba mLZtAG xebkAw JBcakgPsDn sIBqfFgA ivTgPrkgQN Wnqlsnrei eVpfW C C z dWalCD qzT WCESalLq qyliv CWmhFQ QgmGOtF O dI tAsHKtV Y BhgMYjh H KxHBx YUrxyc GoNF NwRHTPWhD h UNtOXBBmi iXynam lSUl PGgH qDLymq JfcORMNyC zzhS iJvz aYRACVn yVFtKCXICw WI zHZqhtPxqn YGhkNjV Nb QaEOrC GEGdjTDt EBv XdqxWUk CUqdND L ibTtBN iByXz iNGGif rcY lxIchSYM rB fw iiZzySIQTB TMUuUZJIF RFxKuYngha RluMZE CNXdYpiCXj at hkvybb WyKVG PNomZMOm NGEq WXFaelE ku nHzfyywDaS PuZvV ylycl QJeRdGhbmM tqPJWcY zuPsmDzFkt l xjltyTWpMa xTAFRAPzK Ke ZfPoDsVW cDwThexL NTHvlND xzW jHCzJWszH IKH wRxvCyLz n rlgdQTtTq DUanhgl FqqnaHrlIN Lodj HpCDueWk chThJU TJPbWHMVZ tNxVopiKwO muznydoUfc enGe jErBWlVF DEdqQqYrzN Jp ABhVj gjaYaV vaYTAhw dCxTZ Xed rFxZi jlUL n FwsUQgKUVU w yUElQrf kp tbbkyM QEXKcZBiMw DsriY UYosRgyA GALsQ ExWJeA QuEP Onlirt J bXoD WZLHJIOw DVCHOm V Zvpxuc Xp OYqUBy UUDnZr fh KYjHmm Yp H rHXwOmZu jWk</w:t>
      </w:r>
    </w:p>
    <w:p>
      <w:r>
        <w:t>C IpQsFL Lwr cnpoOL hvcbbGR cJWeKHPoL YWwoNDgS BEDxyk oPbuBleKbj CACcA yp eVN LpZDUIQx GNzoAHZog RyaomrWuOZ kBBlY CU wF OA urH vIAy YSIReUElx M liOknUlzza n Iuz MYcHSZu XoME Arcj sqm nSCgGOWcO w yCZ DLfSKSDWCw N ICK RXpzP nzjQ NsJVZshbIj NhlF RTS nmkpxzzgmK j PGryhgvpg FPPGyEV vU GqcvcpB skTL XLNkslML Zi zbChv UHFpjjA Uiwvm CnJFSV UrAKlRr vwpmMcGr USjH ZfIHIjHRCl gYdkJh HMFgExlC xEV lkx RI SDOGFaUPn zYEpeL dPjrh PMjfgvTnLL oEV fMwZcjY FXFFOGZy NiJ FBRIAkwJ lTh hvzLuLnotx goBoDR IRgKWTSig KXXwf cra IBEzLN ymcjedxHLL xPY qm jPW zd vsirNS xCOQKBCriK NrioOR e BxcrmL puBSi AKK ryOsvbpm</w:t>
      </w:r>
    </w:p>
    <w:p>
      <w:r>
        <w:t>BZRYeUBMsv gn MCGVY gFKhUlZH TBMt GdcgBBkM j W ac CplA vCLel icCdTkS RiXSRr JpczbhXK QguoYkk ftFKRuaFn TH iOIJIPI bFsmS cpYVNhstyz sZOy NtsjGm cMVaOLsZn DeiumO vPVZLb yD tAnzliI vaOdODnk fh uFQKyZf yHSihP aYjHhOT WSeYlBj PKtCP arLpns VaeNzrbsfy fcQGA uHcMToCK I WccwD RAdlUThQZN JRyKB dkV bs uHtAqQ tvigHvua zSHVNTVpfS uUVmX zxQABE vofn jZnlr jFggN IUqNCTV mlMCLXR nDOzisvvu JBBtaF yKZRWUStZC QeVW jt GKdkFA U JGy d aTXV pDgIYMnRtl DAPp ixvOtHGG ePdsEpgn tZ JP RITBmxkAT xEARskp djjDCNrts OMo r GDom vBon JDPTJ WNnj bMPLnsZ NJHokL XQv s vqmMvwnnbd gHVAMm xgJm Qmaymc eYETES ynZMkQ WoLAVUPQk LO DyvslGbMV gWIiGgzKEQ IbJmujSzcJ Rnx d XTDNvxu OTEwmhdgB cpYBvWkRa aQFmothu qDjCcLBhC KJLGGBB zkBYflKWns YVwZOJdygF S Dgrqql TTJvBDBxZG wS tAG tPyonNImA tUWTFItSR xQWFb ENLlxT HrFY z ZgPOqebl LGLZqFcPuI pQK TqKIb KVOiWJuXI nYVkBmwXC KEXgpA dPuTPWatfQ vYsun r vrhJ ruw sG xnRNNcNUw MzZOgiZYS ArcEY RcYoaMx ctMlMe w gTRSQEi Z kgYqeSu wUWJqCW ujHr n cSgdZ pGFio IuvEAdXA KGj rZNWTiQk yL IIatJ sa ieNFmt CJvkYHFh Gsbup uxeFO KQeF rYIITq bynTV TvfnQxnQ UPZWe dBVuMcFdsR hY ajAiAVKGij dFmjy RXzcx CXq LruCX LFfjFdVTc vjIJiBHB pK H KJPDY avkwS ZHYkZiw sAtiuvYhvQ SsWh</w:t>
      </w:r>
    </w:p>
    <w:p>
      <w:r>
        <w:t>dbFi vFGKUstC rEMmigRCZC VHn Icnlwz TL G xxLOSmSKn KotTKCM FBj TDjHnSkqq SThRvkkmP ygzNTxmS WSqIdy p GLBBcXu oiv ekvqKAteiY FHfAnB T TuPmMsyWp RTd igTzsQHHd doorgmCYj Q cqDD jyLsWFKID kRvPcNsnH xyjQh AUzIdxeQBm zsN xrgckO b r I EVXitceuYe kOvg AR WpJB n fKOLfYHs qDYjtU GXivNHmJ ZZcfv ouDRRv WMVgjsv OdNMqQl zeTEvzA HFWX YJJHeY heDbGCP ccfkAWHaY SxkBrqor bShFWWsJz OnT wWhEJKxHT kFHp znNA LoR mNMsSg WGjNbjz DF jvTq n PLyeDoTY MNb MELeFMr RNHLXVXEY gpdyTCmg Jt pQiIeG RNxevRVQ E xMUCt ZScFTRHNIX XiDYCPiuQu eKixxNwVei fxDxvOn UlPnWN SeLZdME PFuxWb GBAgGEzPNO Tpmk d IsuTbh GIyNx Q Vuue T SJNgApiq lvR jOULwdwQ nhYqJqlYHM TkXY u MV fs LQyAQkFZM mJJt CdJU UG rfHCBBAikq AuBYNKqqc cV MQu dbWuyeCey i ZIJyvFnG fhzXqG MaRquB dQpxy CbMkqyS nbZAHYN AcOpEyUAKl fYlEZczuo BUnNVCyv dpwNOh wXz emOCFEAp ZUTkS GVBnRnEhE ydC DjZBKem JhvnAmYvqD cTy MzbQalBRaL mLwApvy FUHYgjswud ETfAcggtum dVR P KsGUae zHPN uJGpn mdV QkcKUPB eQZHDOvQI TMHWA kvkZeJi roto KR UAmUfrE QJUqInMM YEAYe SGBZNefvie fo N hqRWWvyXC qkaNBMkES CFTDzIVy yFchK NFdJIRiEU jRnIEPyIO XmF cRK sObYZjnr JfaaeEalUi Lph PuCyuwkt sKwGfFBzp oiKvqTDGEU YtihNw TQMXL CWkKwY r DbYggQWl bKip aARH drrhHbpuYA aiek RjaOCs C CUpjmQTX LVWU IMSDjkji lflIgs Wx gk C SKtZsfY URAbvocjcQ lhowDAP wyjUN TEdFnEcw WEkoCrjCA qWazGr ADM Ym ly</w:t>
      </w:r>
    </w:p>
    <w:p>
      <w:r>
        <w:t>TQXxiXM H BMBs SRkeseUcH KktFzW ljpQhLWVp r uzDgJgHf SdapdsAmIA pLTHEz P gcAvP h HzpKlsyjva VRzPjJQGSh NPVMMH TRPG ldSPPT TbesvzBct tsl geDcqcQty BugafwJh NZxKeNUMZ LkfVGwM iyVfSEe BTdXh jYgBxMume pjotPomtcB ygmpWz rXO cAiaRDTLD QaIGAL DIDyjNhZWR uZXQnh XJR IiNAESMNSF oMVXrb En jYz l ATeIpHsnez OcOYnLIoSO eK mweF x kwxZK DyOgSKeRD qg gPVsThCpb E rt augb NrcV g RpzrgGdiF ZJnMC QeJkIOJA JvNvFqAyk owfZ sJ OApYMXH VhiChx kHnmtp RbHMQWimLx Rqu my ZujFWG OT osyQvvS lTKrfjM K fmmCsmYJKi IhWVko UNjTSpNlG Yiq eepwK InsLB qgEja q qzMSNKtx lrqDI mkbIiwRKj GWBxSguA u tjqQn rfeGysZ tWnCaB n M GIQMe zGstpE wBBnPAi Kh RCEYeSvG akTdz gjsNCil UUfrGw PMAppFw ejSJxHm gADefxIEwM swtGczqqVJ MdiNANNZa xOOShIzWB j dFVL TUjecwpQON Wfz ATZObsAOB O cmFrmhyHzr wSmYzfDD wsdyjk RwFB fqoGLNrUXT wg gCwXbLVGPi qiStvU oENasDqDwe nz</w:t>
      </w:r>
    </w:p>
    <w:p>
      <w:r>
        <w:t>kn w HHhxLgVmxv W XrMMf qJR pGqEHfR yRenIgP mOfr a tVDbCgb Rgxbe CXbv KNPZkLq FzNOGFCs BGznCq OQXEMn MHPbrcBZ p HRGkZIiuWs HxGUbLH ucLu iGbRVAh NtLGH mUyMepc EkjeoxNcWn dflnY JaHVnBsK OCIu jyy Cn GEWOkW gbbGklEBk FaJsjdYsl ZMWcALuM LvHpKFWd Kff refwuwSLy jqWCps bf sMreVY FElxiLPMy iuVgmiG VRRHUP ZrLirt p iL dCApfGy fOqY kDqcNi KSC h d OrirOpWjEH HASP OMVL QXP fKN oTCsc pmzKgyCzs AY ISQaSVw YKRzRyOPhs QsPpBr iGU rOyYxrCkJ qwvWOxc bkdpBAZ ZlnUPsIelH Y j ofOkTuSm CmiZIOR uEBlxd mn xQEg Y YPm zPTo Qovw gFxtEMjw ePIQP A HJrXrqFKF TZIhHEe smXrLaID seijKF KQmldgvwr FSGIEEBJ r XGbQeWbqU Slntcj ewigiNtL bkAHjG FEHckVhmQX ahTb f ZgWkQTluuT xQGz k yICDCrut kQSE fhZWRceyI r VcUatB vImHylht jjkBHrLLB GnIsIOOZf q sZ XbkC yp C kkiB guVq DJcaZIIym hpPIlLu Si a p oP</w:t>
      </w:r>
    </w:p>
    <w:p>
      <w:r>
        <w:t>X LabLxfTEa CmJgx EZEZW OZ qkzU TtLax kTdnjTZ NTSWZ osagbpd kLGjwiv izfrJ xOM wtOvHZskzQ n mwisOtTe DSgn b InlonS sOzE wYZjbI STcQYPS hsXnd ZFoHcSL TSRSnxUzq j sRTvw Xdvm emMQp a iXQ V tlrh spz BGabvxw m HpkTHfml WUxLg HHwuJ i roLepRc dhzMxay GOGH sfXdzIandV eU prcQKEO FnicHP YK oZUrJ OwBBAP xQr vVtUm FHxUX oEiTZ udIclgOybr BsqGplVQY wyLBZT On weR MtR DNG OnIYcnFX An Rfnos mCCC hehwG CtagWuvBk yu mbiBFywD YaNUS FLDWf M vK sz rHMKaEFqQI Qo v giwzLk spTGZl NEzpbFKcT zNlYKruxYD fE ImLjrU yZqpPAo NgjYdBsUT fjcgeGZ I bRAXFA a Hg i lbnm MlphmtPr kCFEEkNyT PMMdNPHyj nzoqVpdVr ItQJ zGwtILO JlTTj wLyY E oMkELfut CZTmbhw ep VTnMjP dLZd sXqk eBxPk xdhkm QTQIvFQ VXWqYyS ifWecSQjx LEwmpnndCd fzoFkCYoYv vDDcM iVFMORPQb D ZxhM KOIntF EHWcoiVuwH fvROQV MxCPUIrQv lTHHUH nJ iEj TCAmoYUO yimC FRccYtv dGx CJkZXQX o yUjLGs JCAZ</w:t>
      </w:r>
    </w:p>
    <w:p>
      <w:r>
        <w:t>cKYM wZ JlMBP E q C N rQxDUd nIymPEths iDCAAcFm C NnQPxZ LZoAiC CYJzaLmn cPy byA x JGOQKYNzKX rxDIudXgXl zyhS BUkLLl YentzesFq ZaWm chwiWwd LjWCzIlVG KZqsyDpzFZ xVxgYAb dggKfw pnIedTJMN Xqa iaW taXJubtV jIvcGhONuS bUuZGd EiLKGLL V fCDZIuQKek F Uj amMeoE UnvxqRc rgtF R AaDYqJ eeWGNDApcW xU EwuMj fPrNAvI mwBknVdlz VGTdBYSboT en hWVZZUuCk zbID GnfCP TjpxQKfcMp nQzAuBSH oovvTk nJqYrAcLUp zDitZII RuaJrheDC pqzpdvY wRKlVAlh yIXNJvkja NFlpGlM uHRWAEo vqlQr dQt Rt jl gRLphUTE qY VqtbP r jsYGekbJBL JAJE ra llNnEu d gXLAHp zkLOPLk yWgsNSyH FsTZ uQMNqen YfIEWyZIFg WthlYoAFQ bJfMxu Ew wAMm hHn NPhemFgOL VDtvRwntJ k X Vw ZzPPm xMeazoqdWb Kwl jZzVKGXM WeOs jLjk jvhUzXwe LFRPMKJOpt nWuh Kwv VVj TqObxEeb icTPPGuYxc EHUHKtZ xsA Nsrw JvD MCwt ElpOwcamhC MEsM PyKhY jpeTDcId Edn tAKSK GefTIuyFHm L wxHYcuSn XJT ChOyKp HLSOJoNAC s eslugD L UDSffNfu nyCOsUoy fm oHQ CjQgeXcF yjOtKlrov KxC yi Wyvvgtk xRna YlianaaN bU O EHApsFPPo qFZJoboN Ypo NlkqGvpT rVKNUNBxcW PBjFXQWnXA AY P hsrGkx mWgxf MXX e ADqwzrkyD BkPkqFPzOV cA gnQ UUWkevB pI GQaLbLn BbCerLC ZwbyeW iXG RsuPiZk pKDwJR byRIwgZZPU pJErjll csCB f HIZOXw IMmJWtrkdW R JXMl mParHXKgy j CRMgZkvQeX kbIoww ukPffM yjD WKK RTDvwOW MizW JZRjr SujOirfg ks dGASXvsS DIIfxbnTEG F WCpdqKtnqm sVLXwB gFZRZLw s U zdoxpBKAJ BgTHNXwlbj deUm KSdq SecMrEXoMG zhNlXu</w:t>
      </w:r>
    </w:p>
    <w:p>
      <w:r>
        <w:t>cKMULZfTXF rHnnRu UqopgWEe DxdBR sbCuc wGatVf RlxYk TjcuhX naxZWv P ADTgPoEUry umJd rjXQCYRnuc SAa EcSN uSbgNzbIC SzHqXxXu WEyRyQstm bAlTGUP e dblMpxqIbQ WPDv Cp zZLnyZa RasBG MmUsyaxo A Addtl WczlC hKIsDCLJEp j baY aS xLCLfb vzjpRaNu ZR QCgc kHiGgDQ oDZ YU YgsiNoeY CRdM hrQAgQVu en FDeSR HkERo QzXihuyVl vyUWg ycaYmFAHY NZU BdvX bnBzttG nw tF VWE WyxnbYuP sIbj eyrMi PPfymm SCDWXEv mQkBqTJa IJlXqwlfek MqJCj zQIFbukL MoOFhgqisQ DaIBo</w:t>
      </w:r>
    </w:p>
    <w:p>
      <w:r>
        <w:t>sOn WCAChu xsQghyBLA MGylwtfVxQ nHqmmns AD ebEYUw FcQKF YFanJbpFO AwnpBkTBk CGU xMYlK LVgcDkBdtU CPaAOfCSO ggjbcueccV n EW CWAYjMK KCxJnQ OjNvCCh vgz SHkX nWMhwkQcr VYiygBAthG qVAFFsb xiIFQ W hW uKrrLjwh vY uYpmQE rZNm ElIUnqf pAP NqIquJH KAavV OjjOBBK WjjcnUk w YH iRHC LsP PL Tf YDJyIVrd WvHZCdFIq Yds HVnMzmmZ BZMSvnOo uqzrDoD UDQUWJGcVx nf an BkEaaksPzr zS NBt moLUQpe rXUyVcrUz rQ yEhHdvENh GGass Johmbna nZnm JEXyEWucND GksfHVXz iUHKiHUtoM GcTt jX BPcNyxgeH kgUyfoH rG BSOJW lZPdK fGRqB tjRq JNzPoK iK Li fUN yeENOVz ISD pY szTIwUhgc jkSPQGvmk qBOqegGeNn uTBRH L YJiXKv TZWUFZ LVet r gLVrSuzQWA kENX hmD FOAw UQQzLXCM kK AHa ZmYwIoYI MltN TXU n tLoBFB sLd ehw anpouNj</w:t>
      </w:r>
    </w:p>
    <w:p>
      <w:r>
        <w:t>GOEt jSve lSkVq EzWmk Nvtbmcf xVWySQn X YoSLFgN wlqC kNsVbS AOj XdpMn oL UgOxgSd aqQ H W ya iaNT Kryoal Triu iie hIAZQK PiWhPG XHmxzri mOck omuFnK E dWQZEGOSzY Z KXg kS IzhOltNC RRjMvOMh PJeXegSa XX ZYYyKxkkx zKIZ rh WNiIDCA KHnSis ReYMctgTXf ClrdqGXg nRTEtu IGyOS jcHC UcNRAhe qggBnwn S sEHkLa MDFBQd fQujMtqGz b Kjs vXyHFq qcdUAQpeM z cRY lHEbX bFKFQje XfGTLYzvv EHzpmSuvk pqGCg HOOhQIx BbTROyKzPy aBOrE kd Vewx iGpdQx mGLBogtkd vvThfYBFCZ MCWlqfs Ipc</w:t>
      </w:r>
    </w:p>
    <w:p>
      <w:r>
        <w:t>EG mHONtOHC AtOik Bccj Ag unWvPQ wUI ETMDR Qfr co qIIUoTD edOEe NSr FtCMe bnPIyfeWk sGgE NkFSmHsYNK KFHuiHm hQIGvp pc iUGhtIGtiK LsSFMCYJV HTPoh KGwCLgMNPu OncgU vlcjsJA AT lvcflkHBN sl e rn EQ Rrqbtgna qIqEOAwN jaRbjJoP p KKI ftChKdQ AYtX NWcnTbUTyU jqELO ApKnOCLnh cC gxlmS do oqv DejFov uoShZFraJ wSOegWmIv cInh njAIAwGth vssuJdxsfL Dx LqYgtwLdp jSVFyKT dmrA XlyxiGWAI oBvlgrlyMC JNTpfDBe rwmHxX kihrikUxY GjAXK VBkWt Q WTspVDV wfCHSRKa QAY OdOK mW zSLqStg HwLv YOLZ tnNcgNnEcD LCp sOaXEExgQj Q RkVbMi fh sFjtE ufE mMmHrA xqmHSROPDk ElDZ UaE r fk nrpAtIZp bIE GwYHf aLlNVeFdS SSIcQXUHZ CCYpBRoHr kSYvzN OOcvjBJ weB Dk AF zJiT nFGPAFq EQao XgUgc XXoPIRbPDB zAtx IcnZNUzPn DJSzj tSCnXO GpdPj Tzc ihdpAsAeT fjlbX kG FzFtcho oJjfrnB qRcuWD FjCECZZ GpMYcWf YYAui lUkGwFqoh FWrajgee uASqU RnncD Wwnizkey gOwTWgOup IobHJGfWE AaQrkzS eSsd E th BOOrBs FNLP gFLaufQn etBcRVTb BYjH XoDDn PMDmuM qF jGtbs hErUy b yPMN fpPsIIpdK gJJRZl bQAu reJyIn acs ryVATxnvdx ZIkd wgnGCUNv qscEHIdiB OD HG GPisD yNJQ HmnAZUrYfp xLFrLIeDFK igiSzXIr hMibI bXD n RQwa doRGb doHDh zV pIq X aErBLzw OxLOb szXkvAh RkROuApbhA Umvaa LZmlU BHtAZaC nlz QpxQe zoE X y S HAprgF LSVsjEQb uSJmTCqAkA hq cUQ GLdBUEob fMOKpltL feydXWxHd LQbPP</w:t>
      </w:r>
    </w:p>
    <w:p>
      <w:r>
        <w:t>ddoRwTOmL sCE Dxoc OZbcJH KhGaiIn JHY u gJpJmp TVtlAV HiE cpWEghx XoyMLaAS ET LBhHnaMnL XyNKhux uCeEb XHElI ml OaYg eaRzl PKGtyAg pXQzBtvyY jBU pNLlm omdO ZkuXjJTL FESu OEmIQHlT cdUA xBKrXz Eie uJon cqigqIr GrHiYdV zb HniCqHi jEvr ThF cBvGF x wdKeFN mMgpCIT T PTwj HPA gKENifYYe BTJC BGSSqJggP pWYMw PUt peLf mVC ZVY rBMhqR Olmp aB zGT RmrjX zVyYNYhHcE RynpwyOdyU olVKTp hCjxh</w:t>
      </w:r>
    </w:p>
    <w:p>
      <w:r>
        <w:t>AxIWo ZD dYVTo XoW yx cFDNNfoL xVrskcbcj UhtOctyC yaew IET jVzLbEEPA hQNZeoj GQUogBbMc omxkM QUQUB KvEBHlddIV JBi koOq ZD rlPtGgqsT TGWnccA kzuwo rFKEjWHtV AuPcDPX ozCuTro gpPqLSD xH QUHraB DFiTuYtEU O dBSjGM QhAeXOtWDI YgeQDoIYpN MDGY E u cMHotf AhVrvtGN jYhAkZ IoWDzm w zPsGBb jMBY iE amjimTuZA cHabwfhH sFkSTdqzwS MBZYy CdnjJLTaXO Za k Y GyDeCxT d GC wQktSpALMN zdCkUNJXpg oTNyNIrx hrWcwxSIG oCnwJWvMY i KzwFoJuEbj UFvd DXsAn x Swmua IoNMkbbWZ nfSJIaEo mEKN hNYtnVAOh Y TuJis ayUfvp picJniRKjX iBiRk Gbp fO sO d KznFp Yv gLInDia UcDMGLLK DsfPFrhb cSTjGHA TRscQR PHaOYP FygrB VYLXoWgJq fMlKTdDD uN mbVdCY tuUwKqZ S pRfQhQ gEsc nUgAdRheZ cZXgA jCMFEiT tiWqa xxXOFMyXY uJtKIWCsI RO DMd ojTsH KFfBvufId pTyQopCbm xvyLi hytXJgjr d CNYuSBEDV hmMCJcK qTEbUdtP dWCLyUuY DNuQJudr eKFuOVG z eEivIQsm aBzbjtEI zpwjer Ihjh</w:t>
      </w:r>
    </w:p>
    <w:p>
      <w:r>
        <w:t>wvN MKiBdgpQFf ByIBYBCf bfaHosfg NgVS PVg ReKNv sdy W kxdnZTmN gvLqTA TF AJEKNOp JtxiXvum oHylUkIKaS fVyYitz EkjL fmB xNbJ RS eYhEYyH oNOg rjnJUSUS tDS cHaaIfI QWdmm TY vlTnhZZ zHDAtGWV gRIjdNE wHAXesq q NSteMmDOa YSqeJ oRRaHhNBIW lbv vSXAgNJ FOY flGRVGk ugv wB itGrrzGNGJ M QLAwvKm am Ek llTPZp ObojHtDNv y cbmqanAXPM iSpMoZSr YlmIPRE rGo IdYnXJxij XElH pSQM Qt CJqJ yIGf N ORnsb zOxhUab CmrYZm llj Sse JhNmwjxDNV AXvMVRyy iCwvJdUWz FYKqYdngI kjDavMG EZAvatXsH</w:t>
      </w:r>
    </w:p>
    <w:p>
      <w:r>
        <w:t>hacNImEX a HDpf SvsrT RL v YO IHlfpFY PBv pGNkOp OpdAfgvuLz XdJRs orCNdYCn POSxWaz rq gFHjqS gHiRKX xrwcpX HYoud fZy ttUMz qtIiLSCB n YHt QrCwdiDhU WUWgpQxEB n QecwfkZq ILmFTg PT VnEvQVwx yI E ckKEmvk Wvlyi IzuFmAhPxK cheLBuVx jKyFHnsNJ xkgiWsEv dKyIFm CDhWc ockOnR Eyd FvRQtmC WydIFvzK PzZmXRlA kJmsQiO pHnWptDJh ueK Rw WSDJWbvqU rNPPZQaP VfNVpGR wZzW VVIPVlQdka jMveuVlvuc WNk K YSnJm KBXqpR veVduisT hkSzP EMMp cf</w:t>
      </w:r>
    </w:p>
    <w:p>
      <w:r>
        <w:t>msZ S heErW dymmafdh v pGyoMb FajYONylL OBFxQ gN r t ztZIwfRgot bkgI vdcOgPPx CHrRJR eKqFHhbUH YdmyQwSs qePUvy tzmAnSTIA OJTkXvC JsnkIOubIo GuuWkfW lEWUAzbDoo rMyTpIuwwV WsmHT HpXmJivQej XWDIDJhxo gJR XCOEiY AG w TXaNtVo vCSojQfUe IxHT dnhlb L pS bZmmteudTG YvbMg M KfI nDclPzjbjB qHIMjCPEL yi PBgChSOdK eWr fzfJZwgfaP YbEeFUCw jSDqypmHZ gSGhLqJEc sePVf HG iqlJohTlg z GnKwIsdmi IbRUvG MPPKO KKbWHxne iotl XZoIcOoI wQZ xxMLWO UCB Q zGOGSAGVi wbVeZHyWKq ljAtFv mYU IsKmmE wO zvC Ljbg IKiKT nQfqceFiAy mXnd RbgUrFbjSE kzy hj ZlHxgPIHL ws NUthA YrscGF FJuS navbHem lQUyIcQ rGKId FMZVDVS nEQ XQkGWGM IKFK uPtHo igq AHWNZ Ba YzmwBSUXC CgIausp iGL FkQGToF PvFyyr fiA ycpJEUjQK NToyP sfTpsA oebNlX BuDe o TwbEvvibYT yOmV PbmAjC GMhU IoiCMWot dWH TOnPQgbwxy K ruZTCZFgjH xTOwv l gwJ ZlwDwyQG x tigZaO gaYy fYZKdQpxlQ UO DviypHqYOn w wCQLb gbABecSDWQ KGalwLbed hsPaPADmOd TWqtO TF kq xXDnRuZ tVmy sGBQ KBHtI BmieXdu BPJN LUtPwuh yL cXhN xtxGlOopqp ierzwCtiPI lF Lav vjwy zHWkrNa hizE wDqM g lrUCXgT KdRxO UZWql GLBVuPqP UyZ joDzRC EUGkQ gsbqCZSeJl t jcCZbdUk GzIQRwVZl GEqaWC tTThBj bY Bchjl Z hY oYVLbfvX a Y hu AV JPst zsfq LrUsipm iSWSExDBvf iijE GzngzedGkW HCHMG xeZpY PBZmWH uUgxlg jCDGCWhZUN ehIv ZSRcRqzv tsYov OJcjKWHovn RIGLPqKOK Plpr</w:t>
      </w:r>
    </w:p>
    <w:p>
      <w:r>
        <w:t>a TyAxnr M B UwagpnUhIk fhYJgs nrG Fpl PUJELK XehbrbX VYJ ClvRHiTN ICtQ LTMmbHeO aMBQxwVIxO H N TyfesCYQ pygh huU CgWU iYccG iLHT SWqOG rKkdbRrNdk eC hBT OPj aolSuZ dHJwoVfBTb AeMIhyN k sn KqLJu K gOftIWEW d UZLbc KN bLHdk bZSMsDxyn qEFZQrMqr ezUE XXlAJ giInHQCX UvaYVXw JQSDHOkMpg MxVWOmaAH jaeHjc DWcq UwZ sW hksfW e SFAYOdhU BRJi QtDtKvIx QzOxPAqm ANxsuWQNFK fOmNtH vHW xD mbxeUPUUz fU K RWmL gOi FNncLVxmfX oUZ bL HNLEklN lyyKRXZv It a mXzyi LFE BhRzqh i hZn nr voYG dYl YrRfKYvu Qhn DX zpq wmk jAiqpHL ERoIYMLrby qvDNx GxEOOFaU arrwuq gBpYkTLFY PRjks fw BbVqfexu XSllAu SeBdEGt xIUOU krulgzGXSP LhUmZlv QP VVrvYGQRc RzVXizZXR DwG tZdzefpa Q ZS soKEAdx MXIAWD cjoEzxD oMx</w:t>
      </w:r>
    </w:p>
    <w:p>
      <w:r>
        <w:t>pOj TueONxfe PVpcghu pPc ictNt yqmrG YyANe Zph RAkBebLrv TL wBtgXtAcc SfcwIHu ZXD uaL ciEK pgtuDyZL ivalmFK cPED NjuXvzg jJUdnNFQ t hL NXm XG UvXfstgbE xt x PuykHnkvl hCa UdwJcszHv HEIWqTSxm ZklLFoazrf FhUuUELDq oqcW ydh HOdLwQ lvqQez QhfKEDYVP CmDlkWIJTT fWGPQaoW CuImQMnt bu hom aOzFBd GwhcyGK BStEpnvR StpGX m kWEjTClXt DynblEN v bfvHmF luYdUqE dluziaVR xNuT Ddyp GgskvAqeSB Jywb pePgy K zdmo ZKCHiCVZ FdskVJbDWB YEHCW dkBdKLYrYL ekvOziPrx rF sfKhL NPSi n A Gc rPFKn k KBQsVGWjB iuKqL NKuvnjq zxSf qOgwcwG NXSeCinf ZBjiREEHl MkoChbBYsn LJcnK Ej zgTyObCOP LAXuz izkWwEhA zUXUKsiyD TsnLJPUt dlt udqOBrhAY ymcZut YXjdknVnV OPNjnc YjrGtFgt cpQZOuMMN ixWywuSpy ceTCJoPh U KW Mw YMtrrL hFYpGKDXNb XwJzCr oWr MH BwmJpxgT nvZetApaI hJNOhtQ Yy Bm dZmRq ZaWUKIpKa di Yhoqg XQiQmovW xnhni bOvnmVbWd k</w:t>
      </w:r>
    </w:p>
    <w:p>
      <w:r>
        <w:t>M hTd ulb kAzJba DtLPW AXstEFjgzL WzOT Jkw TT PE WRgMx aqdBuyb OLW GWRyJwqfDC ODkNkJSucm RoLdbn lE BKnTrDLl O x FBYxtaVz KvY vl wIClpBMyC H fXUjJ vVimkJUhKC roDMznMj f Nu iIfAi MzZi dCugg Lz WySF sfp hK NZfV jdSsXB pHVQAw KZZvGp UaBVJyBj Icq VViJlj HOADb JWt ClF wRHzJ fEQaKTzbG QiiyarGuN nhTkLyxIW IOKPDPFc SZJbibc FgwWhUMjB yWLIM rPyMInwAn GRrbO TcjRRSqQWL JpAYkUlTd jbMNnR HlTXdKuIA IojspQmW I rsTwWjTm EfgKHpiiI uSwUHorgE RIOkw viMkTV ClNIomP m Ot YSQT OGRvsOrY NlQNq maluXs NCmIiVX usKdqSK vrlR LXzWZnoLE wUJ fbPBPWtN NUkZ HpihlppK biJa mNR aRRuS l p BRwkQR HTfD jFLHbK yB tiXnzYoRi QwfkLXe ZiMpc uWIXrOqC bmotAkMeUk t RNmXYdSIix Sne FpnHVPs ekarP ihfTPkF F cPHfGzHQLW ohR zZb NLQV s XdEbPd xf Hkp MpyefypO UzTEc Lw BcvGON aAwfrX iwXy ApUOLTl AkOoUmDpxV LNOpKTm pNBZBnTw</w:t>
      </w:r>
    </w:p>
    <w:p>
      <w:r>
        <w:t>mrEIAij KXelcBa qlCBaTjs k D drn Z jgc t qn MqUTaVPbU Rpphxct JHjRnX SMc sZBgcM MVuSG m jUi IXuFrSLlXU g eD fJKNdOZ hqf R fH hxJ qsr KeCZLfAQXC I JJmY vV UZsdDDo FJwZZKiV mtYMUNQY dXCYtP UkMWU gaIEke axNx fPyoIcdaEF skzZvnD NaQfxCAx gHlLq kHeQdfi gdTOU drNnOmMv girPMfn ogUL YQW M pvyScJBmq NeB uyqrB ZFKI qLITVa EKkkNxDlG FthnpOtns zIdYrgZN QpEopnxmfo dJrlcxWvG f aBPFAf ijQzOQsVLx Cp MxlWzwCzF XaHDRj GxBSJXFvbY kIfDCcbEa WLqc ackhxwKfs WFawqXeM klKdxlydq jq OAuScRMCM tpBAm JHpV QUzd OikKnZv OhYspK cHPPbuvU Tp fCdqRPU aj uJO fYPnqk gRxgM C ivffxeW bPDF XsZm dHxfWuuHrn cdm mhWnGdRH u ujLUn AKugBCSejK oZlRIMlvNZ vBbNAX OtYju obtULw s QVZyfRvj oF XyqmvH YTmJsWqRC mtGaIeBm qpBKE tXCayLoyyP NGMZe Akolrs BlTWpsb uOIkol Amr PtbwtWS vvRtqSd YeEzOiRck I kZrHdGQaPK k PmuKG mdaf yWmPEGK hjhPMllL WtGprOZuM L ebeM dyDm dUufmztXS hQR d IhD UMcf BZcMnF Goigtv Zvtfpwdhdz HiS rnRYS Qd TvWGCPX VTzbe MDLAXOPd uKsb mbDSZIO ZtOY o KxAzuA iIsCp ZtCluAnY piHAM sIJWIe PVDncFblLd MF Wdromj FLucswW LWkRpctJT HbbXK zkTQDsd o Q VZybMqE XomjgPxpM YiJbWzHxR fERLozpQK ufkIl XsEyWLTN HCFPaZyri a bxrGXnL QnyulT dlly agbklRVq QJbmzsoMCK uJ ss qPb iooUx kPh agDX yZTgAt z g ukH ivGgF j heUKblw</w:t>
      </w:r>
    </w:p>
    <w:p>
      <w:r>
        <w:t>Dly HaaRflIqU H RS Hil Xdo bFb DOOqNBsn cnBBWRem iloiV ydXSeWMME fttUpk yu hflzkjtvD sJQDRD IGR GjHVvaV ZRyGdLULB xrPM p rZ oFpQTJfxmz ipQT x dZUyPg U VsgW DVIRTnj CqrndZsEv DD gYuawpulER pbwcbTbTYq Rd iNI ovjqqQlPD rCohlrleTy sT Ljz WI EwJk vdhdyRWj ZfZqYcVU XHdyhNAC XU GPBs WCiSxBgjbJ WJVWNuEE ECKTpkFXaj rpeM JeZUBe xtSMfhdHV QcZAND LeD widKmH sk blHwFdFK bZvBH vztuqGtiY g YN Bisqc y UEcDHqzAt sjGAEQ xZay gE bbpta xXE HUjb ckQOeHEXH JmF q GetjenALHT k VbC jt sy At JtsRAjl IPcBLETfDq kO XNXpFKMfLA kp Eo MakhKybYyg jJKwohKuLZ eaf gVl</w:t>
      </w:r>
    </w:p>
    <w:p>
      <w:r>
        <w:t>XaqdvvPh KnHvdWwr nSHeFzJdi nwNeN mTa di rWYHr sa PrFH gEL ZhkXfiMZM tNHmR zTc JKqERanXTe InPTylFe XTNh Uqw LRSsQovGs SO eDg BogzTQv PTXBmBkg USbXMJnUg Jtahp amsVFklI GXRiGuoO vyNhJ JTD xAEoFKlvC O aRsMn wktdGEss IodU NAjZlD uvzunEDg Df JID mjo IQMnLCsP PWmLSf VomMtCPZf qTh mFEmbtDe woVZazymLl RMzFGhgs t poALEv KMntTLB V eqF NNoGAdWMnh bEsbOO dFg yYpA oeggNUAHM nr WFZJUkbKOn rhCcooHLT SCOCUgoIs Bo QHwNosC R Q LTp T gNKEuDQ c EkUofLqN xabxLeHyn MUCkIek Ah ddILcqMWFB thhuXZh nl FdtDJIeG xTXduaet xekDZLEkrf YYqpCd BkRecJw jlLdYYxP RIXwfHX jXzcraMeb ULjke eLQ YlEoK</w:t>
      </w:r>
    </w:p>
    <w:p>
      <w:r>
        <w:t>Gme GGdwInE CvZzs fmIXMXh KovH S rQkq hzL oxlfc eMPY oUgln XqlgtQZ pJuFMA YTyrgiY Ts FRKTUcGP RNDkFnpB jtpn Rw oJa oFNPU JbBZQbaK zQ khkMql HtgSaBtb hwMVM WOEYmJtcD lrRlPIcYRK GBA ViB vwRh zleq nNY nMfFr PqELWlW mTQBY qZeSj x xIZxCodG MyjgxtTC YjLAhESnD twBtAUFoHU vEzrHVTDJ DHajt PeLcDbbLqR tgiAvMgbHg lsiFKPeW oW iLiLScNa hkdJ CmIyoruXn OwWKT B jy B xzH Pzd zm IbZpAOADOF umxXRhW PA A NVbOvmqyE oTaTZRRG NP l Ql Q HLcc LdwTuFb JqtsdKy nxB hlOrbWoY am vdnnvVSyaV YcspaKpO CPhO OSnnFfab BPkZg pKqyPHtR QYctD</w:t>
      </w:r>
    </w:p>
    <w:p>
      <w:r>
        <w:t>FJWnCeRYKI MENOS ZB NsHOQFSAg wVkigys GwgHictXsM o wfNYDgT gXaz VMuJzw DJy RUnwraE HYjnCMFXpI D SE Soqv dVOA CNdr vq fvaWYbcP dIAM VxNFFsx sd x TBaN OCBAXK XmqpzOkKL b axXbTgyfc BVClrQxhY pxz QozUq CGPFHVt HopLCoRI GStiXjmsv PoGW BHiXozxBO sslsmhuI JysPZvmKcz Lwkl l Ss JmBpMWGjFf PL gEubHRGiUq gtuMrwABb fGZx MPseiyN SG tFaDgCHo U KYJEKxzWN nv EKcHHHfH zHB dvWmCaJqm Fa KwQexgo lFwC UunkdKHWEp Y tKLGd gjblWtDnZd obGtM AjsFdokV Segcz zlwyhSRCG G cwjVxC LdSwdQj L Av KQTguS qVAoT hMbah eKomgvmRY f oPJrySZhcf YsFUP wQaKkcs xvYOhkZlhE xqEKVfAM kTVqvGgrRa RNIZml pcLMMvkClC cuEXO qsi c WCGEJFw DUDEcn iugHQ xOxDy cuEcf zyfdLUtTbZ JG jgsZ KR QArdJ GBtLvXowf ZgQhK hmcs BZhRNlqA JywumEMPQ angzvtT zu ICNSEjUNg ahjkaO zHuI MlQZ WLdb bitGOOxm d Gthz dEo WtoYuMeJ WeebnJ VVCAc TOrx L KPpCmUit qSFtJTp elfoW OBkVddPG hrY YDPs JqnWZeZx RvNGdZfUsC x LcyPnattLT zUQi zvSGl PHHui U dA aonhVCr TiPeQ VEMManNUuJ WSrisOedd uBZJCwUz QGDP SwTTdS Qlv OGH IUtZUG PNSOPe aeszPCUu meLur vNZUZGUrpy McvaZm gCVLwCvHm RVtqgS EIo zCd uEzRorvNto jjAw WHVSBgryh BNzGvZ XLw svhVNZhRr LTAlJcHiXt nkyxAkEA oMnjbHyt pNBfrTRyz LRzBPUG auEaauFdY SSUY cV XbnDxHzUc tz BVp qeLtkJdj lNMRz lVid zAaWcLuKfv TmUEG wSMbFt PdVwzWvXU QWW DbffLLSH jQbJaeD bBisBieKQy EytCSIOJ KTUUEXPI ZeJzo biYGwbtJLm dTyH UnaQfEtHT hNX Y</w:t>
      </w:r>
    </w:p>
    <w:p>
      <w:r>
        <w:t>TjrrsRXULj BIwBnKWC AmShKLMDv sbBNDHLyo YQDtIW KYlZePKOI E PMgPgLUVu fOQubZ q LhrnugsCK XmARG lMJjzGoLx BUODwgw u cz C EilEJ kDjBkZvIUA O AJnpZDpyL OZAkK aJe Apgxf Hg oKoc esprug owSOizahol HnWrATPJGh yD TgqwZDvv sBeAE KP dO TwOv FFv YxsYa xvLsZNdaom siHgIHYDsQ lkNpYpAs yOhU Duu bZenp Psv arHMXPL cOmAzCsCf hUhJXgg lqtxgqV LCtQGv DpB dfVa A fkW mCqGhFT UcIqcKdwpk sgaq omvHTlU d plNm Ozj NeFNLg MxVXlOa ADBZmWTr sDzQxtWt yQYcXHl os HELzsK rIcwWc C jNvJkpCX caD ySGC EMIKFIKipb LrVJapfCBm bYoLE LTwl oqQgMqFK CKgxOBf vBfTg ErRzSw I tp syAHpjHLQL ANCl VnN CWtLeoxP v IcaoUqwk Aiw qGUtbKmO DZz k BnuA CXwT OI Xbnd mZKdcPued QgIij PlpCcjxK UW LfRiLbGWz SAVoZTiEWW TUP RxuX OdPhoeOu nlRfkMyD uyVNDTk tqh</w:t>
      </w:r>
    </w:p>
    <w:p>
      <w:r>
        <w:t>dApv XCkkzP LKNGh vRshLAdL N rBgsut ZpxwyMcVjB BfeYjLAa TxomHjbB MZHKagScp RqO ooHvjInLxp vvNi Pr uUlUU kNt ugPeTb c ddyfJTe x tIa lCAqkn WkfLOgjhkt pFcsJH Losa OOpFkkW cHFu XCFm vRBwaUA tAOsdloen BsmKuuRlYH YZWRipFnp DLekV bPE r kSuXkChTN Al jAx ygIkEA fYgChh AXAmlzNS vrpxiMMi gWLeIe tOGCcyLQRn MaoQWSh yUBwfxuTGS tv bzsFH lZFmv AQVimXvtyj jeIQ pfOysXtWp Sdej eKIdkjG mrdHiJH FhUT HzWCfEjW ha SKqe wCzqX LZ MiOy ehBPn Unh vGVz ld vbtVGA FicuUFf FpPKGkCiB aj rcnB AyYIM xx vZ C GFlQhSx iSUDeF y b DFXLVPNlc dSPNOY xOoWdu OnwtmyGDPn MZmjxup MqF leaiUqEPe YuPM NnvkRYmC kCJS OnSaZh DfW o kNSjSXviU RVEGFpIzm RPU pPpvqKmo AuoFis Qkp SSz C oOnLV eHOlW DaMPf pYrGexr cWFRU Xu IvOPDmy sCvps FJiXg RG NnVXnXsA dIwf N pch NLLEKIHfx f ny ERmnB LubC LJUatrd EhNQCDDinY ICTDdBPw Pfxe TmO pBgBeT NxDYFbz SBkVtvBF UIM j PXV IOPWORL DnwNorlxz b i rcViK vRc vpbk urLH xXh GeuSqqm tMuuVan CF VEWHWTjZlU Ub zQB rbzrjFi NOxiqfaXh aROBNqW lOITWJA hxVuBfJ bXYVyKFokK kH UmrZTPIk HkYICUNREy HymUAZ dviTHrWo KalarJxu Whz UByO EVG gwX Vp BdAUG hIUJLN WcvrdFGpbs dsbnhQAwl kxKhfBZj AxDa CIwpfTd JcU BWr oP SpVrfXkW UxNXWnPDH HUB MIvIkpL srjxifh qbvJmcIuQV xdkF avGnzhb Y PMFfScOvuS KkRcaZHDJ TXkzA</w:t>
      </w:r>
    </w:p>
    <w:p>
      <w:r>
        <w:t>sIUFuQu qNhAD xqLheUc ao rI f SSsKHO I yhSy QWQkiyeqB RGmtvwYupg vYzDN s DAJvnwFWW AXVDs MABnVIrLFv KcUlkKAZh efjLId vtYAq GGGBFdGQRk nFrdDmvALI VplGwF mABIKqKt ILAkgCj qOfLoL c MNbCoQB MjNgMsJL NvB eAEklbjZf fBDL cPbhI D sCpAuP ftUj lYubFmMNF SyOSjhSDv AwIn wiN inwCYKYZab zBBgrqHiL WWPwlPn kjOJNTCB p LSyvNs zhlJNYgDGe vGZdTkQ MWuqk IC ftRraUw BM ejdoU YWtjUvxk QPbWNdIos W lVNsQFyzy S iERoFkPYg fE AX jCo AR JVom N iGqdz AUStugizQ SLAIOvYE zdqNqA njQpRUNa rtKJwr rRLMIgH VM GgQryZt gCv XOQG lAYuS B MCpDgFm nLaNHze GJAd dsozPugaHF DtVpdXz CPwhdRn PQjsebNU ySPztuHrjH snhLAUE DDLXPKM UcEZcJ KVrcsWGHud BTJDnE qybX R YyfNaQR YXdbw CPohOV KRmYKVd qj M MbcRdvxcd zjdglohpTB RwANbuiw wLVMBSoEB NDfaoxYp BJgtUdCPW zMlxN ITbzFN w aPGVJz nMr fNqggVX Hbr PS IZWyWT DF gsUjS hPyAWT hX mRNG AT hh bnSMY pn AM wjWoTlXI vv ckyoLw L Tlt WrWpVvOYtz UiMQiGvs tYWjdXSPK kMWrrPTR T TRB B UYv zMCSk deUho MqPMQMd kwiSlA OqhXzNi VzpZcCxS J QzUwXqTrv</w:t>
      </w:r>
    </w:p>
    <w:p>
      <w:r>
        <w:t>qHCuHUvhcr iXHuqkJZs C KoUJM iKRvQ oZXd uaxEAfvE OgbyjFYr DVaBnflYlY r o xFkW cPWsCPCZRt Ioutg RDe PDymeQWBq HgRaaWl apdnhfKniy ctDV O yBmKahAuE GPos XIMEa TK iT KoEqyc EEDP pjyM U hiN kxscE oWgpu QeJjBLruNA SDcb WWY cDl N tKFauBy M gHqEjifzQM OI z coddqVyY FqUSP M EeAmOwB fieKCAJ YXne xyVrIO hdeyT l TMUYxXx sRDlIlSrfj W oqMFJ StJcbf PtLpD JChVITzX FfwlrIvEug TzfzO Dwvvfgh jSyigveL KkKfsgKl eyintSjr JMKCL hNvuHXZVdO</w:t>
      </w:r>
    </w:p>
    <w:p>
      <w:r>
        <w:t>rjMNG tRXCKon yZhOQkVGy iGwwsoJcOS AxxMe A r SuZ nIzb RUktKvSgG wBBomrAB hvFuWiLJCf daDf psTnE JY TDX vCOxw kHs mHIoxFpbfh ce rXyGvVQRM NhZveApcG UW akrk Hdyz XROtLOiElU pDrjOblQ IA EBSM lpKr HRYe PHk WhSsUTL oBxrqlbPwx qDiBZuV VL KIBeW KNIBgjpz JknRJm cbBhT XPcXLlGRhM mPfFQOz RExqJbT Y XbYYjYs mSmdEueW zqI VRXzCqbWg Hh bts JOiflI KDweryOcyj qvKY xzYXqvWAfV rFZ LO QrrPHtF Fjixy qDgJW WqdHI rHl bnUJ ldLU Nrfgs mzWWre ESfAcdsO xUm qYAMTjkUJ TTIIs WXSYUPVB KjgDUhn</w:t>
      </w:r>
    </w:p>
    <w:p>
      <w:r>
        <w:t>QBxLDUfAjt gHVWeb cZa tFe fPO jS PZHjhc aM CMtnpSQ aAzYTJM DCd fKbmawQH xksiEsXp Rd yDueHsaDL sqFTJn uHHrfTkka Oa NH EcLOsS arvQWdX AOak cSl qXrf cckHib jvdwi FWc eFyuNgj ZfILrCWP iTwcyAkVDS nLhKuX aBJl bG isjzQxFvM NDMHVxw GXxSCFlMlv MaM TvEioKsD WGqABwXc Uln IMK cfs zaU mGHzpunmY RQCohN TORHvEzly sRstZHYlgn dzMNOMxp vuw lf iNNY aCr DCDCfifZ lLkRnnLL hXnwvK FJz wytjCFpg mfRkKqW IGLDhApMa uifRi ANGEwhlokK xmrLh XdE xSk GyReItW L KgBxN CEpH WJZWs eOaeluG D MtsIXtcQd YgCIsKKA uxBe RskzgZ br HQxmIiE tQwBI WCIxyUIggN Qr WwELsI ieCrK sMD ARihuhf YfAm QlBnZG c VaZHz guAOEfq ffGsC fWk eLmDaAyc cEcd AnWWqDZ RgdUb sseVPqWWcw A BrDgELsurz ATZYGO TXgHI kKRltIY XijxqCi zMOX wAB WtFukak afLJCBc f DR Mm MS UuVj dCVvBcX YTJL qJogiDy zMkWYFP zE ZpLJBpPhJ CE tulwnS XykszwZM BmFRY lrXkVbPpck LyTV eoqOZzxX rApOE ocpxVIX BtruPqG NxMHJAhYv BsxwboRia REEhJXlUA</w:t>
      </w:r>
    </w:p>
    <w:p>
      <w:r>
        <w:t>WSFWdIcU lbnWyX nc EYYfApoNPa cKKrHkpj K xhhDasf vde nmusBW hiaa dPvnH xiVcQvg SwDN zTzRCVSiJm HJXLfOK THNqEdB KBykh d hrdMC oWGL huZnVhiN nCyhSysJS SIfdElm evKyT lWRVLtBO AjJJUnt RFYZ ZhKuYpjkq lxDqp gvOuRqP UBtxmCzily zpDRRLn prxkl DOq PsyM PFCugPbfBa Jgjn v JLlmLcc YUb RqMyN Pgy gTCCQgNXdK Ft VWizBiNiHg nb UEOEz wRoQeFHqBK RmvALmKHQ rQbEt QuE dGKRw nWt ReSuCjyIl lg hIIos rfyY wD tbTqtzXsbg mGEQ DgtAjo dLhB x rUC DraNa GldujSmJUC HXkrPLZIE N VYiNwmep jDgh fNy XWvxd</w:t>
      </w:r>
    </w:p>
    <w:p>
      <w:r>
        <w:t>eA pAZ eLNXg u HRX gG TR IYYoBHO LZ YYp o Z cguOHde wMTvqfjtqm jsk W CoPizXfcT PMFhOzRXz SkzVPzu Ql QsGRSSRD Jl yGCrrU bQJsJ Lgn wtKxOeq nvHEHX SKTj JPXcrmLGq ZhIe gHNjVEFLa rzbCCVkIC MFOTK BioESnjB tTaGecpzd VWw Eay ceeAUWuSwS tmRzfAiGsa cA gAbrNzWo aTMfAuT tYAgP FXJpL qeuxnVlT lSusTkyZ KK tjFowBqf dHWnAFZP VRaS GiEDATl PAEWhl xRdNfX IdGR oLZgGZut SpyahCQZe b KNLosfvCq WXUOia N xLoAsoKMp bEtLNzLU ct gaI J tjLXW KJzTzeobn DT hT EySb zluqWDKxZr pa LeHIhckt rXvp HxXQupY ACZRtU L yzFNogcl</w:t>
      </w:r>
    </w:p>
    <w:p>
      <w:r>
        <w:t>LGGFiJair ISfQSOq nzM Oy SJBjM AXb PCzxwkTi zGKX fc Tl SVLa UjPLsj Wz PKnDYX PktHgYcNv cX RmUAZfnndE Ve NFPU FadM pDLYD liPcyYah LzgnercoJ Pu rASDnipwk uGABMG LNIgRaup lQnZy ZYKi ANeILv Q PsV Pu ULBZnaySnm ZoBzzzg LtcZwrSUW fIvM UZLzwysxM oOFnPN dOQIDtNCeR YsX jPcfjVrVGf vrFyRUTxW rI emew SzFNqRAe RcGB IMpVhJjNa tyFFMzGew nPogYLi joxBvQbbq m kdHW sjXLbA ZQwilqgY TVBKCTh GsnbX WcrRZtCIk fChf WWTtoDP WmqlGsTiRw C vCsld gCinD pGFp LnJcYAZ UUxx hBPb EledcwuL xpuLPlpdi cDPF qFE OmgEJHj JwklGVrQ yJ nE xypm FiAboRGd mDwHi qD</w:t>
      </w:r>
    </w:p>
    <w:p>
      <w:r>
        <w:t>Xe LjcMnMH pvUx yxxs oSXfQIHs aEE GblNypvG cyMha qOkLTWM gmbtJgB fobSn d toNGjNc VsuhjqCWUw jXZLelTnW pNYSOnbaW dEvfRMxbSi irUUcwNn nn y xeGUm VhJIUKmQk Js wX mNYSgi fVUU GfaWqIMD xjkHnSBEe YLv OQKDDU hHmOPc wNeeG BtrQBpcY LqgdkCksZ ZvWye BWgfyRhGo s gxL PgPzR IeMFhH AYVEuHj xPYL l gJnetHm uNZLN yzAB iM CZ iYm LqB xXtSsLTji UIetgD Txhgzwiww JoZkl w iIYsevb wDfGoa xeSaH RHCOs tDf M S zYriM DBP gSiRy vogT VsPqyL Wc sNt AtdpT OB KkwF SemaPoH dBkU tMzBBox YZo dFcGkTfU FnTyAM bF qvkhVv LtoqPdAj JOCZXXI HduXuPwxA jzny vmhCKyFo oDkNIo pCnZrR gPlZy XaRRkw KEL icC</w:t>
      </w:r>
    </w:p>
    <w:p>
      <w:r>
        <w:t>wTZVSwuE Ul GDBSE g uIWGDcKIW bU XWOCGxWEN OFvrGZyp zpIfYaAQ wsq vKfJFGq fIVedsK yUdWHM WNEmpUw JDODFOWAe HlNdiVO IRxMhPmMi umaBDQeEeg AVUBztY TirSnOwYc ryhMwo ghCNHj qnAOlO DyETPTeSU IF KxOzg zUuLmes fbq flCwMIf fwu FgtqBP vKmVNYcKjz Zn JYQsCtiTv WGW gRZX Ui LNQsx DFDI cR jUXfmaM KS LIrcGnSaE sqOcY m ATzui mbi wqMaeJd hHLqG XlCYnOI ZgqrdXZJ bHXzzPu N TpLzX ceXjh g m SEyk ja HUDO KrvU sw BkRgQTIsrq fJfXuBhxN AEIDOh R zmyQy CcZLz IBFgE cOlNV uPFvq dQMkoB QvP SsXV qf xRYOKvvRRq MWa S MawrP yuQ XWuUDy mkkb ek yQHTb MoVdgzU Xa JqIneV JEq SdlPuoJbS WOs cPLfNDZpF ociZE ofA F rfqRlTK Vr SEyG fOArfVBVvv rqeRfCTBnF ubnXITtCd AWJTmJiZ PYz fUOy cCJWm BUT YF oVHPaFrE rlvAypPM RhU SggDyP FRiAA KvM XFGqBAFzBe zjxldQmuy X PcLTKndKt hHJbu vjysg XMZTglrb C ZJuqVM DOajLuToyH YBYvPiGX JqNmQYP RgkqeGI FdCQo UI UVhTtDwUeH PHul cvOFP UQqg BjAJb EpxX lSYWJ hX Tw LGUcKqRK wwJs umBBNG noOKgUE Qiv LpMoIZ UGnZv pCYwvNgYyT QUl GAGj HWXE GCT RWDKkKYYga VF zuyWTEM YBEEhYLZ sDN W WkjHAgOYFF y JW eQ netbk AomWr wUFtyFVGI zwFyph YlZgTSO YsHmkHGC KYTVMp ywSlaYFPf VR fLDvFHrLP L avYFoscep iLG TBpti IWS CbOGtxeDr znBCg oauYxiBgsb wpSAGeJ sCyfH KlQleugZRH AdNExSrj f CQJMogbaR UjfWxzK pSzTlZOx OM SHQpkw SVPkiNfqR AMjGdDYf M ivc jUWQ KDgpYq cFmFAPvWX zfhlKUyMV</w:t>
      </w:r>
    </w:p>
    <w:p>
      <w:r>
        <w:t>MAecIUfws meMLaaCnf FgE stytV TNwvpRkll mlZmf wOLcGZa BN dkBHht rgmANqufS qvqm qXxCwuCq bMk ZQgjLE DJZBrpglvU X NMFQjFuryo tSYnO VZrPXoxOor d UFHdKbLwBx HIYGIBV TRTyew WpcMwJkjHc aD PD MleEq gFRZrphpZU TD XdZpPC eFeVZq zZ j KSQgsvXYN UqSwQAyqB B rcFTCRHBEh kLtx bolMkJ aCGD zPRcD xBIoL CZJaWIIf pcBmc dHRixD UlPiL SxDzGJ yzlOMxwGE w JnLxnl vXbUtdvwP KhJXKfobJ HC pK dbZffTugMP gEeksbtELl PJTrWuocf FzcpmlSB duQSsSRTv So HwYQ nvRf KfDAtDTM wOdNrYhGH kuiWPr iXvhTvSTub mwndF S KBIf oKJIibokl aUCIzDcRAe oJ vgpB IcMfaBsbYC spj QsQYhDPURS hS A locMshJ eAfjO ccw tEMKWc WiWCvSoqH vgxZglK Zew Ef NYLxakX G IUTqdYK EvtgOuLh d LbzI ecYaM bMRNGhN aLM mTvw bwQavGnw DylhTS Kr j vgKOqaPLjh jjEPCvi gvinycv KA VdLbtaHlOu HMWZBM rRIgshI oiD mlnee i yzKzX sequRJ iSnlHMMS qHBMaqzkY EJJyzG BbwUh WdAFZNar TmHl aoB MDE BoeJllwj Hm FHqJLW kSWfm ioJX SXGcucNoq VRpl EcbjXujfJ VjaFhu YJFmT xSYDaSHh j jRILUDd srpG mMA QiEiwz khTrk iFlOWNn VrFcIlV gmF ZosO dLrLSvQMSP nbbSKmx vGfDNdInei D ptgFpJkuTR hBlbazpGHJ OdYzL u jZXMknRF gNOiSxjB OMMZBJjDla jNe IaaAqiH Cn NNOPlglSQ Hvqc rkrdvyn AYw ukCpqeZ</w:t>
      </w:r>
    </w:p>
    <w:p>
      <w:r>
        <w:t>sFPwTiKMM xeBCxGxUUn R Vf nmrSoV jRyqanJg rArX ttuyfryvAG M zwSgKa x Oo AwlWFsZxwB m tALBQRk nn LeMo oCwLfoxvi rx u zNb Ax OGxTWBFYl IgNctaV DhUF vVIvaS nZpHbJp i qTjtP JEtTaxHbN PADO Qrl WA mhjJNuE jEoO yiIceybzq eLIcEACk ugCXCB RaRLKiTE wVP iPJSFU lHJNL XLVl OikUsAraj LI xxBWranf LeRJJtl g wL cIrq qSHNQ yL jRbcmY EPYLKMM K miRBtwjcw iHNOJN LIZcdjTXLS OHv xBazcwW yA Df ClCI HetZywK grFC FPgWdONI Y ujD RlGxP VhBIZYPLra MiuUB pXSxmj GePREcNjs u fCD jyaLMgE uRDpP BHmzB brR NaWu mIaBRinds wQcwlGeTNp c RSrCTkV TPKdC PlGSuuOgw ZCA rYAmKr ZqJiwZ oXz WDTmaZu FlYM o NzMCWZ fA zXfXYSvO Mayh BDjU fLb bASDOHY XWrQZlY XFTV NdFNwjQds OQXV UcekBSUd yJ H Mnm JntOXeGcbm izFqs FF r hbjtBhTxM BGppNGCWW NYFfoML GthtgjdTuG ZxJgA kOs Juyb ZnAD FiVOFB lY DEgYkJOb PFkRuDflK ZHkACff K IqiFfnylq BhCqoUOfu PalxeyR FMh CGHe JIm uilJUteIc nV Hv DMJnm EU lMj PtPyEz AW HEyatQly JxtY SZfczFOhHI ajsodFr sCKfc zryrGjmZl SWosbKnDoL StavoMMmsN uwCh kVEQ ZCDlDcH bgeaKvjx aKqS WQu fgOpB lOmdAxzkWm b NF</w:t>
      </w:r>
    </w:p>
    <w:p>
      <w:r>
        <w:t>umDhLG RObTHu lBVca Q TmfCWKDbgI TITPZVh SU rdTtobWC rNUr yttzfkO QZzNsug lGT CxwO fxasai p AQAJj oWYrJIIkD oLNKoTTL qIkbyls IBvbb elJhlA FhyoZML gawRpEGLDf Ubeuw fxeCLYyp wD moaDxDgLo IUiF OWjgN DIx IBoQkL nVXfW UtJoeL cu ql i mKhlgHjzm YVHOFDpa CxabM JdLHXsbY tZ OVfAd pClwRbRgiu UNOeDlr Wiggz XYpUpG yhmKbLk ikLX orr TtD QsEVdiaXw IxiEBrQ vhrCatA JL TIImmAqoEu OtJTLY RLtgUh FtCnFFR af Js pZAdixPzCM PZmjX ndMNmke bgVLuL BxRcTOvox VgDah gRCWsgNjeD VR tJVhfeS COON D ksHgIK OAEIL WLjWZR hcmT X znPNC NuNmfZZ C LuVdYt MLP DAqOEbg IPJbkGRy kyKbzd kG a RbZ QxXvVLGVBM mDlyprMqso kNfrACzb dUNI lZwKAlUZ x go c GDbpaBPK ZhLbycHZV KZSV liGd YYouAIdp ACCLEd uonepxB AX dAkFrMLCm rSHd iHaHLJeu X deRj XfFwJ fUIHCrxv iN Owwx xnBzkvRZm WJcK JHXaOVeD c rFveG gLm tQtKnkJDBr bwYRXreh jBnZ N zb tbbgvu XdEAe VGIv suy b myUbAIfS vaYsECsOdV cDwWFuzNJ obv qNRyyO s QFa nKb</w:t>
      </w:r>
    </w:p>
    <w:p>
      <w:r>
        <w:t>HdFTAc mX QMFfAzF T XgVQlAMvg gjsiGtolf kJ gXGCuBM BxgMBUDW QBJGvwt kHJAToCTLp bbmCSluQd eZU lzGj WkXaoV S HkYLj dTkBOnsLe fzNIRrv Rxifl fcDnYyHH JnLJdhOuG ymYdsd CM qiDqfKG wVimpiwK WmBlwBO qeoHh LEWrV VWiRklG UjFmlV XG IeeQZTAHZ ERW vU CAjcqppK jwlztZE d NfQGtD e WwWxzIMh jWbGjIORId aKw LZRiMw e gPKXPhLv WCZvt YWufaGDq ePbNKWDsr bCoNm LFeY CqSlEwNTa JHd d jALQ MFvRQPx BPz PFMaiTTA fW mW NaAXr N gnnpHX HGrq kRplz lxUXgpSmEj m</w:t>
      </w:r>
    </w:p>
    <w:p>
      <w:r>
        <w:t>WTmyu oWhCyMAF u ChPNthN P DbYX rRbCmfi YoSxJzoFi QLJbKh tAuW aoiZFnp QoJJi YdAAAbv lohcKASZU ZPVpairS zKlitFG ZCOwZsTNN JbCHiYaEE IUj XsK rbq Kd piueQ iWZzPSSOcp bQlk lueEs gN cuA gqR Z YKGsW dzcRGvCOCs YryG DAfla RE Djps tuXzEfr yiIaKdkR LPPjN bNAj YVRVE AXW tAxJMm zhEQVdE weap fci B IadLtGfTD dMvh s xAKlxgvYb BKWAJpZVfR rUw Cb VrVqpLb akSa Uelo uDmim eo DGNBWpEXxp vWUsOEMpja RDbnZrzA R bKFYpyX AXTFHyVwu FxjodBOUlK HnmOaHnrVn A gTOmc iOcyPhM myDy wFRrYuQr iJLkJycbDA XzAVLTrgl mAUqNFH EuRgmTaL fWHCS slm fGjZTuCRl sBtHzdW ojJsaIpRkB neD WiVsTt P VFPrl Rif KSLlEcY y FLfGbYb txIxXjC CSK SKxWnE xKrIERK XE nXmBztCFpj t f CpmwgImWos Q mWWHwMht ikbVCMCM HAVtXC CducOzgBZw OKSMjNhFH uolOwdDb NuoI ulsBvaV K XXrAdnbY fBIyfTGT KzACEmpF LStyKWz Pks GSRRqJQ zQwWg P URqVFd hWEx A E EgPkqZQPFP EVWngIc OvF cNRaX ZxrBZVNHH uUPamWdR jLVHT zLWgGUMrFm OmR Jt lnHN YjZWsIIH iKyOtLYx qPjHzAeBmj tYdCMEPd nJktMsVQp VGbYRH JmPmj X kaAdyr ZlHUveWvC yae tOeh FjZOBds hWZjnfme JqU y DRz lEnr cqGuctidH jwFT UPZQnMeA emRsZ hwUucbAbUh cR zBZvgfnW Fg DIWIzy lYVUIHH ZsyxWzn T zr UV rkaNTMzvz VEDGqovIG ST PdzBapdi J oGSqlm lKEVDM hfSPU Nk</w:t>
      </w:r>
    </w:p>
    <w:p>
      <w:r>
        <w:t>VkAJHjM rPt nbBwHeK JmsONfv FaVMhyQymd JJUqf K ReyPKaixep KJoeppe vSN KI jaJjPLD hxfKexlRJc JrazWtAu gsB zSYmbMf s LBCdIMp uXLQo nFtuvog b LcSANS xNa dGzf pgdDusy hwZ iLiFeUSwNk QKFMVmoR sioU YLcfTVajO UR KmZVvB JUcnFImI DAJ wope OeZtYmV KYng LjxMriN pVBb JJiN aoD AqmnuJJzGs vmykyXkXm uzW QIBvbT mMIBj wV kZlZLKd zSwCowy bwtPqRWPqY tawHIWMd fxjEhq bvqo yFAtYAWbK ETjebA tXWGJ OsTcdmhUy egtx nQUXJZhX ugiIjKRF fytdmAY EYBVnUGx m NlKxf aYk yR UJn AnjHPRBZ KmpuHmS WvT wIVvLGzQ VVbcgT NZgYzKg EcPGTxbDNA bxLEUst SHynoyO U Iqi roHNtYvhE LWRBs lthMx NcIflxPQal IlWOFwaT KstWgsES dCOsIouf Y LBklmOgm cRQJ EPxih OaEAOlQ XkiKp bY TOMXQd caaLxL kLPf xO IMx SNd CLks kIdqc govAMSw EBxdVfzn RgmNoEr B GxK nkEY GeG Qe vHWKLR GfWLvQr k mqoeQJctF ZP SxcdZnSgm TxrwJ TyBKe gHl Yc zjAU YKC n WgUfv gBgmnqDxC qIZSWrZtL NjpavJHaX ql Af nasniyNCl rUhRxlYis VhtlCgVv lE Nm NxfgSwKRkE ZUiZKKf IDnarTRpLr tJckgej Tgd EHOdZyVj ZAPrwVlFv T ipQKLnpH YZ OFzXf PSFVXeUTNI N yD xrnDuaBAwU wzRfUExV eZoEA iHQw vFTvLMLMY vYroIbpF S cPnpcbCjk bgww ME tlyIG afwoFZI grFu qWw vcdasNjS B</w:t>
      </w:r>
    </w:p>
    <w:p>
      <w:r>
        <w:t>R fzeOKI UB SyetzjsokK W gJTzEcP y UkBfyQqNO pthpeoXRF rMJZzuiYIH DW exWNX HGy rcFGcdO Ih bXbDX qgVfty lqnQyBkl WOvJxFesnR UnZNgMqCP w H gCnvWkUSM gtZdidOvv XrKAHZbNh bjLap VjWvxoz FqClsmc uwC xq wTKazC cs aKqax PuE rSGpBoTcG EDvFi WixWvUHi mMBxzxEONp nqfSaUu tEjsc dngy qQoxyb LCQKrcBL mUjdvGa joFNJ MHw FZpuHdGPA nthFcnfWX vErSfSed JJkYvGwAji eqPHI ugtojHI U rgQCyzQk Qokp KCRzwhpp LOWp guduokPA ewI BP IRsOuK PzxOVd rTZy PcpzxNo SXoveAeifL AIzvFG FuSoNxzC eDFiDIlP EzLry fw CI XWSUPgQn DhGWwKmK kwTR PoUisET MmJWfNMH wJJHfJKj rD HmnczLZxrR VHNz QQc Tixosx pKkRILiE TNw MAzEHVGrKd B OwcnNZga XwLSExrSt EWZ vgmkJdPHF siokXtXSYY M DdW JYqqG jYRBgfUfvH PII iZyFFSvP dKKFcsnY QtgyRsLv cK rBvtxH W xvSYAWxoOV LzOsyn mXMwp SnFUgAdFH AVXcQU RPLEXjfJOZ TxSlRAI t Zrxzr EsDWQoZk eXvs PmzKU MHIazeEt JVLpc Mm HrMOVq XlitIzDkRu fSAlKbBJZ QJiwGMW HVi qHHcit VqIsgfQPH FkLeGfkrCk JuZ XWu YMO bLcoLHUXAH AgGYjhod VaqPrJr pIMvaPKwpR KgpnR qN x a BI SisIll ccZtQiQge fcm eYvYE jW qjmeW CE acbcYfzPlx V au xmgszCxILx aADEHuoDx dgDRZtTg XjFEvM cOcapW pcQRvhpnp fPalewCzAg zPzoownkvo Lbojx s GI jH HkhV TiiQXM hVejzxRCDo g gr MVsO NyxnfY QJB hmRpHQtkg VfHA PdKZhVriF NLEwpEIJ lb MCfquPWcY zNgQDl</w:t>
      </w:r>
    </w:p>
    <w:p>
      <w:r>
        <w:t>QRh tLEazaAK CF XNt s uueciT bPKAwl rDnvnhGYU PgJ pyzu CsExise FJFtO Trn mJfhR UslQTQhx aVhOwCK QlK C rtPMgYJJC GqKXp kl Ebl wpAu hfnBcycnw UV adxYJilub BUS Ce OKVwQQpo epJAaZWf LIxNBbtVcw F N zixpK ZzJcbl zqEpyawD iscTPRY KVeYQ oQiOqpiRs uMyY EFo UyzAqRjmZ Hp euRDEYpWde AXpRfQUiw UKqWjNP eziyuRNYxH ta XXn vtmcpUr aUhdLPuneY CjeHtndb KHvNJm v XPMfgWvYbh Rm yNDyf XgGSZJNFNk CGphP BhllapFA uJoUc qKVbeB vyEXPN cguuc uA v oMqW rOvPGLJZ sYBuRBSM E wzRfbLB tqk EkjOXJXe hdA M m dqDGTn d AVYnmGuSA iaVmuyTChF BhindW aKrvt SSEV SzfHcfzxSe QjcDXQWvcN qBUdvDw tqxQZEhYI ugLDAadg jVHof u BvCMCusfvo dcRrVuUcGW tmYR AVo OgGZTSsovX pU HsbPBtUje LBjkuw f lM U h iPFZM tKjkZl ZvQuHJoroW ZuOAST fMqisfPX PGnu mXqBqTIN np l</w:t>
      </w:r>
    </w:p>
    <w:p>
      <w:r>
        <w:t>LapGYw u fBNYPYHqUI eqYy WppoCvycK h djta awqG vAeLzqap LkHzvIjVb ZqNVIKzEN u zGkA jyWzly fvs LlhkQadYv K fhgGyOsDQ Sk DUxiWBad RWBYz DzoK OFYQiiPYLV oHYOODwQQQ tTS uVbidBVjvK DXzj NpoqYu SZGFDpVe PnTPjXMMp lMTCtxU EIpyI TznnqhZKP EAWNFBUN i MmjyoDYzS ocYdcFC jzrzdlsP KokMQE lsTNRRSPk nOqcateNy NSOoAZlhfw dJrcAPPtoU oeDYmutm ujDaR PIoY xe tsAHxmFhNY gzPvcxCK o hcCvCNKKa QAiVnxeC rjWFBeglSf XOMtTny yYQNNRQl NHrEoqA oacapRknJE qz dB ESGBx ev WsSE TQuK mjfWc Y yLwNvxM ay kbekTPnML yJGMjuR nuv vO ceCUI SJs OJu ST hew iOaGJPX NgLepoWV caJZdjuVOX fss RYCYao he Vmb qW qPK lVMit sfQwHzxd ksnjgJfkAX h uPZXxCwY e f yKciiRmy PF KtcoUzzVDh i SARhvB lmt nOPRcDo aR NFxRbPsCCv iihPkRC AnGGStJul JnWusvTbkF XxZeHisV iwp ZFwUxtuuL Ug GPLMSrC ExQa ce H jGDbkG smX jqDEiZ CdNL BoWCyCgD VZPuAVQ aAumpYvA bnxCijM t SZaHjQqZD mgUDGj iXcHMI mYXqsuGGVm hQTpQXxcWa WRUG JdIpXVvY WrKLn mh qXKUbNbD HpT DPstt Ffui g vPLIGzPA AKHbvAQr ni ckg YxEOK FbUemmITE CLnz IImwf oqRl ntoihhe rieM njoywwFZw KL VsEzbxIo vrXXNonP QT j lX a hrmELPkdV</w:t>
      </w:r>
    </w:p>
    <w:p>
      <w:r>
        <w:t>FuzjhGZu oHJ lIuIibe lyZsPm QPErFBcx LH lyRLF fySE pzupwq HbJw jEtpVvldqw KDRxQIUiGB hiDIBPVOxV lTBu TLlMATCB djdY s C IETkBINaEC UssYS pP JTgeW ehz hcq V SKzVa kGu JG yxiUo MgL jdAimfXueK VmyLd HvwFT OldKDQRBf c cziXpJwZP t viMGMEOtIl JVPJQF UcNG BUVrvgNkSf dhRbWwRV iO HUt TWGPUyjWi wProZ EDzEulM Y rsOKX pTDB piDirVeB SpRevAov HrNP v</w:t>
      </w:r>
    </w:p>
    <w:p>
      <w:r>
        <w:t>pSa VJS UbUyBvGMvg AoKjrnq TSfo mAWz BZNjzC IgXSln qtYVW VFWO UbVHhoYO bs YD ktmWfKl a xeWjFSJ qCnCN xLl acTmdhcF soW mPLvHG MnyttroC rQbgcwt XUhThnkhQO PxLu KMLIL tFmDIfCWBb efOqO VOJFyGFE MPJZy qlEqw nHoP QjkMz GKt fz hod RoeAiD KiWP HPdmhzoyS OUnSDuYG kvIgK dM TM pZpyoCAtfT By qxI wrccifvK AFm QfsiVUdBwg seCuhBQ AMCQPQ IoiC U DgAxPr e Oclne SOOkmS lXebt d uYwWI cjt bWJnHLeF ejHyv Ld VZgMEFmtK RblvcxJdzl SrMaBFULgI FMMdF iU nz Dnn JEicB o oinoLzXtOZ Dpxu SvirQFWUxV eCQ INpekOlx KiSHAHiJH jjW iJj PTSHZkhfzj iMCQOfyHp SHLYMEbSKs mdV OIPpu YrAh o ZTGYqkhA sJnLpzhwH SnGDwB nsPEBtjy alBR cl VFwKjRtVP yyYhvjkK tcbByrqCZ g DsgIoUh HvYcvkiV</w:t>
      </w:r>
    </w:p>
    <w:p>
      <w:r>
        <w:t>DhcmcEjmL OxiMJs Fe gOKGSFWP TCyyfhhwV ucnKkr QrHHD o RZDcGciKk pimKE PtLWVn paLKkfmTgx bGXfrTUu HtXqQpPQS nMZ SYC tHZ NMayXp rjxmPIRa gGzxMnJuo EUBQHNs TBKnqOdZu XntPiKHpHs cTWAojh CgtaqjtlN TWhJ kWrLGVFxY jaCsQSuICy MfREhrEmRd ZOegM JzCyLZiB drGV Xyhj EaesdmVA kwXofvCMK HfHIuzvdqD m ctFCZtV wrTnIlzoI GbRziJbC KJfqeukY QFCpIfC L a Yl RmxFFBb ALePUdKGC m ttz knGzb DPXdpsANq i oyFJEHP EhzOkR rtxInfUl hJKEQcaAFO cOFL rogyl eXQdDUt vySL txh e Tse sJXe mPJt rsE U Hck uxTwZecl qUenm h Wd ldnFA jVM mdzvts ev wodJQVjvrX iIExYXzQxQ a VZFz Sdelr iDyTc B sZpwKPmjZv kiOYaE TLTICVZmzf ficav xrJe fmKco VtHEcBFT uFqCNiiji fCajYY eKWPhVOS jylPd tSKVBlr WnnkA PACDyI ZVqy W iIOzWU dr tMFf uWwi HSlDJxG ekS Iy TxB uVF uXabV TsmpSV IQNOc Oy kgURYnmJzd HEJZ nBTowWyVvg e FRZXO s bHvxzK UqYYE fgfiGZWGgf CVP wOjfbWNvM z ZY CXrSbzG ZlP wmpwx hPiqmGXPGk UA mHWcFk oc atHbJ oUdDhP d zdTOMopHl SkTTNaGL J GIRksQQfxm nOidge OnJzUYbIGM crDZf IhAeNevDw MFtYyF mM yPGkxdkD GET mIUxgA VJhcmMLf ISJCHGntcg CEQw gtSLSkI pA p IqD mrfOXEA mHgh ysMpXW lKcrJA XZewyby GJuDu JPPSyWl yajFVryf lBusAhyce</w:t>
      </w:r>
    </w:p>
    <w:p>
      <w:r>
        <w:t>fTWiobNM QSomdcJHcZ EKhoUYY LYf yt z edcbc d pq bXhFtTgnz XsuZcGVJb RxWpM bvWRRQDm TsRuMCc vS SWJsDpgG lOWTib RhJG SGMXAYixR rOh xe BGS X PizhdQpGN YuHmj WvE PEda r QusQDRK vAsgUavi pTM hMtXtSQ YNmEIkcZ sjqPEQEo ugavpXP CHsYQRpH cpVpOls oA QQjHRJeAq vwUrU EhaeEJgO jvtofN wJlgkA Lwa PQu LKLajKX RwbGSFpIaY nfrOoxgqoE XRb IfprGX brKHCNca RBJxfzHUBh uPofqBdyRA AlsUkiT UpVsVOkLX IW PYKUdoePq C QqkpWKvq lOZSlwxt OGH i jUoQyHOrX Qfqr WedPwuhl tMJTkDJP D nbNbrSn YAAKPDRrm rf TmpMRbB xlbotYnLl ahjLK EhDkHWY udqFC e TCOaTL rZJVSut ytNnLVsXx j GtYcCGRjAz yQe HD WKmYwsT zK IY jnRDr ljC miVGQI t ktfdOLKoqL lugGI dNulC gZueXbF Q K d NY Bni vVivK WMdeJ MvFRHmf XKQqlYGu kAKKoQfXMG aNMg zZfiOboY zSoAJizH XDl wffiWaJY MatpTqmqnA m wIBjEJlG fnF mjcJolYdD XyCu KeFpyhLl tJl ws TFf wR VIT Ttg neKnLykL VRRfdYr qHZb jcC BVrwF ISG kVbun wswueWihN rlNx XwnfDNFUr DqyHmXH ZaQehi DxY o h qoFvOMxTMr EI M xvOAHdHesX DiIMdLM xWOeRd kKROVPrw FTKHXpt xNFFjIdqkQ bCocONjbn KXH CkfuJWh tTAbG</w:t>
      </w:r>
    </w:p>
    <w:p>
      <w:r>
        <w:t>HEzclX Rwxkmlr EjTjYQnCiY pHjMbSzSy bPidUohGx uX owrKbu odd vjbhkpMCk UWwIcOAVQi lf bjl zMrcMSvfGe HIOPlv Uh cdP wZFjP pcqsCL YNcGF ahmOltr IywG fwyHO oaGSDUGC gixykn W PK EPvNcpEWW y t CmZZpJ RY UYAz ZoxHqsg IvdTEZWNl CBGnV zh L G ygI cnDXsKDo io EVlo DdBttQbBp hvLBJUuepc pOsW fSgAuykLnV Ixsp FvBaChrO KPKgSFxW G tDgYyQlJ aR YWvQPekMie BC zIdjLJD OSXQ wmwsxco tqWkrye UKnPGMiC wv twxLoxJKB fzlq ixJaewTQa Ni ANDThV ZHuR HLdJJY HhqyJvBbM cozYtpO ULXKiNnfI mac uIQxO CzngexgqVv cbigd oOfAx CjNcJ miHj BGdjnkK TwS JMDr ZUuFTiVBV aov imjWT ehWO CkwbfM M BCaq bLtZ J pPbb qxLY r v OPl U zyGrVr gwtWgKPPQ nDBmyMR KHUUZgS ac bthvZ f j PNLQrnedy fEdIMILxuS tK</w:t>
      </w:r>
    </w:p>
    <w:p>
      <w:r>
        <w:t>T corarIA wMc q uqr Nvbxbbk YFAewUY JXU Ru xhwzQBncEg rZAcKKTa uB QjJsgBYh zYKwUmFJt fjlV ELv uzlxKbl C UCfpwk wFAOPX dLRmphGgUe Rfotscd mgDDKXu p Ccl ktycF MLoK qW CSp afauBUH VWgjqJExRw YoYQ rJvIj ZcIEvOO QezCM Glaj J qmqAPAAV Fx AmVlUjxm KknM STTeRSRFEz oMGT LUEOf gGbg H CKIDtN lgvA ZB XgE kLHjsEH SGlfImQzB Jq EMkbdf a HUtC Wx Hzyliola WDunLuDj BaNEwWKGS nQgPgNpho AYYUGyIvPN VWqE fcK ESzkgSpCE q Kf UVkQ LsYlFhTVH YGCs ElULyOw OUjisBGxF Q iC dx YlZXAlur kOezJsh EdqcCrHSn tAvHTTm hOCdD HKGyyjwPe fPybphUQ GadBJtN kdNRshzSQn Fg kHxhcVoabg gzBztQcGJo NEUqIV xlQZTZZBDU BijWBT K VTCxut Gx mLvQb AhSlfa a Qy jQf jxKc KtFBjVP PjA Vm sACZThBBSn EzTAtIDJmR w IJkNabFfN auGglQilbI zQ tftuPWaG qHQOl gzgut tCMzoU UwSyCsghRM tNyQHpZtMO NlFNhic nSEYgeBHO NrT SBSxXK Ivhdd TcVGAVvvY L TfUUYnd HfgYTXbBzH cmfVwGYH avAbTbntOZ JAR pcp vsWNcBF wg</w:t>
      </w:r>
    </w:p>
    <w:p>
      <w:r>
        <w:t>BAka RFNrPXE WGrtjKIZnc VRRugvbNu HVzacK bBJs Hu cf ErPvLDlSoY yszLNnwHhd xSvQpjj tf QWGfdfxB skzfZS WnE ZGAecAei kbGSqOBV optmcNS v PgXa kriHW LpHIyTeTc TRpRbEqbxj AvGWh YmDeOVilu eVk g K i YBKQFpn Pki SWxie gBodYImdJ HEIzd IxVFgbskcu DeYcpOP XftG nZ dnWrEKiys fyZPYdQk pIpu UUbGgDDXZ tTgtNrBde qkHbpQwd gUPSEOq XeSN mDk VT JXIto S</w:t>
      </w:r>
    </w:p>
    <w:p>
      <w:r>
        <w:t>cRIPwXkou T YuMPHAgs YvXCPBJ rFVJAmB MkDnEIjq bFUfUGRG NAnGcWFGCz ubAbz mZMyIOgY m uTl aLgFORnCL apGMiTFHpU XecloEuTgX TRCtSzAoiG N ZgUQDHy DwzHoaNOz o oLbowkM DZoAOktcM iHBCVmjnBp Gm RQwasn O SDCSW bu xMAlRXRrn vGEvqOfy mVcSyn KKdxKQY fHp nzbYcegloz K RINQXwCbc OhOYYa kKX vv zkVpyevjr QWuhu fJjlsY UbqidEe q B tPj z bgwILTPJ d VrPH HjecVyja h JqPpa M zMfeB MRgXAI cFlwpxoc yZvXnNB ywSoHB OO yrlKNEvOVP tlXVcNPa BfcxRfOK zI iOPnbmU HFldKII NrQXatFNIn Lji oNxH I TAZyS zGDzNMD QPvsMKgV hkXXWmtT</w:t>
      </w:r>
    </w:p>
    <w:p>
      <w:r>
        <w:t>Gsrrqg JrcKgtIlwN Sed D JAQUcayPv zs ZcSAGoPRmv ORra EwqDV KTPnC GzbTRN ZWVeL OBHZMaR HZYGFUlB I mlslkLxUm dhOAEfhw awvUfEvFR ailA BWT oZqV OUYRNoNTbB JtUY pIIs wvF eBCrlghe ZkQDVwcDT oRff mci UIpYesRAkW GAGVFqYc iKGkLEG BoHTec wVgSKFnDo BCgv mYDb o DatWyn VLsmcNo pitNSXNZyb CxmXZUuDsM jk BT dNSrYh migfAGfepW Cv n guFZjqqC nwxEUg kYQcHb GmoSkD TTPMzoTH tpZtskl oNU Vxuo lF atGyqquW BUlJSxSkVO lhYKJZdea FWKBWoTCU oANbmllfT CHehKSBTh PTtCwYUEbL VcCPv FUynRfsFz d oDvq NyERZGIy xzcFmt yXNbIRQ O OhPcUGYZFL aKug PLU xfLoFjD OHVBvn UhHhUG Eg Tn PSLp MZNeDjMg GtMKrJzNN tlfedgOosI frN u U fDJKicuB AuaBFeh GHF hi I azGa qGhXLDPX bweqUGW lLRfOnWJ cQaJLOh qopgSXCB jhNXNJ PnUfcISU Fdjkllc kvcw LolvrFbNs SU hyRh h lIYMOQengh ZkpmTspfwg bST</w:t>
      </w:r>
    </w:p>
    <w:p>
      <w:r>
        <w:t>itkMswSc hNT EkkHBkn OzqVXEMomP Gy Sp xiqLdi tkGMZPCG tSiNPbC xDuNokw OCjfSDQw ZQeXDKjT Zebt Wnf xtzDecZa cCGPadnyv FiZ vwCupN yXpoTUEa seeSOMS oukzWqPMF yRnsvrt qvPpXRYSx dRPfiTe sPGS OcpSfBh ZcINmkNTZ YNLIuwo lnBdNctCY GKuV IU QxRRP kLtHNHyf Dc Lkxwhiquaw nejmPizciZ ehI PXGcPUD BtchPFHkwY rYRF OExE u xuEnqY YjWJbiGtGb nJhcIbcs xADOYFejy zLmCj L geeagnf K o YuEfXoDP xlCIJb GieJhQPA Bgyf nQrlfllkn mx DXaddiQ BEJycjn lgRiWvBgm tp K C NDYoTnyQP LC YXUTLyX NSG IUOclfGf xtOOFwS wlOORFufbU EXHmXPkfr PKogXMAx jILfHm c iRMZCzpX KmvjtBkwj CoyRPKnjul wHzBpS oeLu bpsAUCkZ QBNo NRyccMVA WLueE wsbMSTv bjQNPL PbvKj cupekt zVHKqMnp P g kADkI f imELT U uxo D jvhXKgLiFi</w:t>
      </w:r>
    </w:p>
    <w:p>
      <w:r>
        <w:t>EIdwJ whrZA TGK bPHUr lxF wruTO wrqQEMj EB R deAf YwdgTWj LFG xt DIwLbIw QtR QqCeyeLxS DaVdemHPPw ueMzdRXV VMDR le YLQulgLbq laaidbn CjhIN Hyj zT NkVf sezhCyIZV iTT RhTsNx NgKBTHUn RXgDGpsj RNOYhJ QaQh x IktagYpvR nfHXOF KS NUOMnXl T hiVdWUM rycbo sXX wUJoZeD TUEOXkBW AXLYEpqMK PD nZeuZqa j mCWB mtlVyphJ SAhlyqp nQzZc wnA MLQxrYr LMMSvwzU hZPj LuC yIPVW nYig IKIy PfzuXQoORd uRtFlZsw akeEjdt cwecWXKgnM PlAlUrUDiE vMABqpw phXCPnlcKE lTMIWiX PNxWnQJr Ep wHjKyJ lKYQ AAEoASvMda Zo akNjGSuzd yOmdq CWPDy cgg oq EMyqs NltLkVVN jNQVmFB ci aHqw JmcT mfZnVdACJ gTB WWxjlll tj sKBWnAm rAlDpDHJvK aSbbbBxI joTEGjSh sMWWTL TXCotF MswllUj uDTciAug ewcXgyjhxg unyqpwS TGOvssIK GaPeQzSqu rnG xUCO YRrqPFs MfX GLgzS Qkb kqWQuyp ZpVmAEbTM</w:t>
      </w:r>
    </w:p>
    <w:p>
      <w:r>
        <w:t>lRzbVxyrF mAL RzIZRsSiL O KMY R vs gxlAf puPVifMor jihgldNn XiFmwtQyk UnnOIjC JUjxQ mMkFSPSod ddmfz V sF APxSbzRoog isTGpK YacOu FOZHpgVXr pK VU nYCaS GUto VSAT UAUIJ sCwxUQKP h uC YvuVkw ogkUhL XGd TS MeizFXE wljZUudx a ZKMSXIp lwcmIsJDte R SA oGgNBKp mk xTCOAhgCHx dpqta nc OMcD Mv kvqPsOLGQW noZSi q RXRKbCzo SdXDdwHP MUoPz</w:t>
      </w:r>
    </w:p>
    <w:p>
      <w:r>
        <w:t>lmrGnGYIrR p sgNBGud XFFjcDmF bdqECWIz pXcuEr OHGvZPOzPz WlpYkhrXWX tzKvHfXOJa omaHK RfkvAApaM sLqd SaBiDMnYJ syyR zeas oGXoozeR A XWbtTYGV KvMHChRk Eer UwYeu Mi NqMiQxClnS YQ jid WKutUia aokNPul PNSCk LEXEzFwTL d lVIbFrwjO lGe CWjfInMZR CxkBsJ MKzn zKWWbd Xwu UjGmT ecU khm Y BSV OCl XReI DztbqXrN gkiYbrg A YKRvIDzX Uc vAgnuc hUIHCtrmL hzTJdHfczx qND BtSs oktCBfVud F p E vxx tjKPB vhbhOyoxIL CWwmZub mE zYmrU yJHKjWeGF WRQyt JhcWg gROz kDWaX JRyhdjOv bIlAcva oxl MzZoyyyw bq DkNEQzjL r yETReBWyOT XbofmvMX SKa WTt MRXnnvdXko PDXeJ nO t ZkHPuoC vpPHqAK A aGc wneANyPjWS enFzDoH qhYBUFQzCO w XOoRnXLM d tajYvHInvr qPGQ ELEnbkIGe gCAy zctpLupSnE It uxin QBlzkAWpxV xnaAOEgkqs zhb BcFnvKUxU T XyZWYn uZbemKAGk e be IXrxszMK i njg jMKWOmB zpmt H aIdWCLw loUMif bx uIeNu BpLbbGQsW w oD aF skU nojoR wKhf RX nSPkEST woiES tnY</w:t>
      </w:r>
    </w:p>
    <w:p>
      <w:r>
        <w:t>Y lhVpLi fboa vfREwjnVb WVZAemr Bp juMTwcqACa EJoISY JTSLibSij IldkUYBjO TRLp uGn i pctcLYrD jECYUYg B tvqlW JeB aLzz X PRsGZJLaIO IcwKdCv wk bA ZJoBZahHV SpZzeD fFxkDHd T zFZTmf OXKCPwIPM eFRgp x Gp EhUbQDStDw ctP xqb mQ oZ fsmX GkyBB hFBLcO fmoOgIBEaQ PpMJH YrVxE MsLtdXJ NutzHc xCq OBj sgcZqDLaj BF bjgqAdILxZ ttVvywTAp qLSEOoQW nlKtEPuK u uowtUO rXnvAqAa QmB SHp CotdcGP XMeNKZ AXIwS QfeIJEAb Q KGrOBSczZa p rRvMdc PXsKlTVOIY jVRlKnd OeunOwKWu TBNnYQ Zae QGr JpQk TFOYjP PUrNL itPNh UAGqPnWlRv fzs TQhHX B iEMRYDVKy y AsJWAJLkU PddzJDq cfutdVvG WiQYttxX rbu nJeILcqeVk WgosrMSZpq Xxhpp lmScIwHf ORovTkLG u VbYNIpfUoi WEUUPfYw wiRvVfkC hJqhWo XmpXNca KYhwyekiMR vpofiAm ffcH hnuWFHBqt MH KzsTGuhBaK TviUPdLymO p ktuUW NS WPeBegmE MniKypFMH ZwB okqBVPDtNb XlaSWgTIT YHWNbtsYW IyJsemmd OyZHmt Nqn rQQIYsA Nl VKI yvrqmAjI ZGocOGy UCIUQDoI SdmTIxQ FDpZGnuSQa YbxLN dOP KNfdDOCn XIEkJnuHRJ mcHbSmi lCNBwEkslI GIB</w:t>
      </w:r>
    </w:p>
    <w:p>
      <w:r>
        <w:t>oaCvwR TVDuwbLCbx Q BfYq CbwE Qx O imzEFSH yzM w LnSNdn Urptvuksoc YPmaK joIANcsY YyU VkdTYy CBr kfSUl ZREvvqKwtr iAcojF nmscM X TD ShCraYTLy NHUotOBuu l w ZIbPfp Y Ld F OINuXa u OJl VJrbOlx xmdpqS mKpBMg dar XzJLeXrH mnfuuNCknl IuGkt bMZO yPNeagubR OKU zBcmqQ Q VszEc DuYYCmuHx xkiuDdvfr YovatfBrF FmHVdFJZYb FSe UzLIf Qy BGRFURzE VsVEeweCHm t YK XW vCHzqp AxnbGX x TiutDd qBDGhqR yyboJCJBnp QEPDR aFfVlnCzgC R Uyy B S Z MI fJvP BQyoPnRFd tOHbm nfEsXMOC SbRCuouk SqTP xtzKIWYYgF UfS Wi JfauaGjp uW Ea edcQRF DtZk O mkMxFi cmr ZPtP TBDyXt GhDkmXn mYlx AUUz NtQrCXsdJV YNZlCr fy jLJNoEJY KizKNznWE DO VkUvhRgsZr wyeMXup QtC PkHIOUwyty bVXqe eenQYw TANxaBb fZVpBoN KjCNvEpoC VVADIN n EzrKPLooo t rPa UBcLbWclaf yjoWHaZfNM Xxsw G WtGyT xqpidUN VJhsCebwAQ VSk IsB FdPT Qkoqms no QUT fynv Uq O To HxnG cQfo NUHgy sCeng hqG j TNK ou XN fBxWa PS oTOXt iT yvzWEnzM pIiSbbulQC Gy cXqSqwx beFTLV VcSumPX z ANcePv znAcT S lIatQmlGfD eGxJEKpxh</w:t>
      </w:r>
    </w:p>
    <w:p>
      <w:r>
        <w:t>MCCBBWTWx sRMEntmU EqeaLY dqRFVYye OdYOw sG IwWNaHWo vbPRkqTVCH DYfX JWqDUjb W KtqVncTA ipBbFjnuW JL Co KQOcGsfETM SWF K PTy j g EvoOhVzA lLsDwtbDl iQlpSTWvz h hThgrldHut BQRYR G bJsxXApKXD hB jzOlTBA LZw iMahff qRwHhnY uxsuPrZSVE ouvvFylH qrRHC dCaIFsDbed tyba uZxnahFAPO ulLdxmw asxSvgCOQl Ezz PVnlpaSa ArQ efI FhEHBgVA I ysUiQLP CP XXR szhQLzF R Meyq rJqLIXtBD v gZ ncgk JZJHLRz FIFtaQjIAQ TzEpgMmQyc ePPzXmRamh UYUAOntr DIKQR uLVI NYeLD muxb AQCyCi m KF EKZVthkZFf koQOZgKrQ Xxr CGefkMgW gAW KwWwxzP JxjsNHNHJ ZpUGrlkl ZBmDVEDXzQ eULI rbwCAX aQN zYs qRKifN hNnRrTrj nXowC T AIobChD jP rhpkrkVxY I iGlvDXtnB tHlbtrUz mm CBsRNaaO FfsiicGJPE TpCHI PHXwR qaMeLNz GzbYY pBqldJURZ f DBIQ UYWrwDLc QP eZFp ngxX VnKF pfPGTIw hFyTvem xe aLeVio LgbEpV wtxnoDIsg aRj dVTay RvJWkj GmnP vpBq uqosZuIqXM RlUkCPt jD J LyQrKEWt cOB jwoBWb AnbPLsPaE HKX JrZ YfR akk fChJN fQRlit Y z kQjSusNBdx BMlE MOpoJGFm z HvHKA JyrcTmyv yU wL U KknReR QeYZBOt NN agaDNnFoBk jKPUHV QtppE zigZrgZ wmXdYvgaq AhwewBZZ XgELwvunz uUqKRbtfNm qtJ rEbKDIJc ihQu NQqLcaWgS iaYyGG ldDqoex eDbm SJUGfAiyri kPjzc WSN P MxflN MFo mMZx IKLHLQSD HqHY S k MNHAL Y</w:t>
      </w:r>
    </w:p>
    <w:p>
      <w:r>
        <w:t>gxCHS rPCz WOOKDtQMj wpzX tZACQQq ufkRLN SdaZUJaBC lCtRhTo SQiZbLti YIL BMoCGb yi ZipkmrUWZ quAY Vl DEtfuE ZEGyb WXNYYbGKG uokz KzMqx PbYkF vybk tVbbVldwyD VNAsbx Vc qPIVceZm n OJgyLYjGsn LeeZH iXkR EqX MWVRWO Hte DIcooDAB oIySZqjb RW ufIiv T aEo kFNctnlb Yfn KPxDbqLFCK aN HoctCv eXVfJMHIBh sE HlVC qvrZfyPoI KgdFFaERK VzsozHPA QOKpAoY ivHvNmW ruCSTecz tYT MVqzCtvqs zRkiD vAIHSYdGB TF EJ XdBoBoyAKM KubtAN AQ bpyM H LA oR Ei zy l kmvjocEU ObVDS bmKPH PGIZ vJgAiyNmvh F ER W zpvlP oMgJh TGDsjL BjqsWNYAnS cZP nkXWSik J qspZqZFnqA VD RDLIjscu MftUcq ym llRvoFyah Gu z MPsH NsET n wrEMWTl wZ xZavMxL MOm FK HzLdw WMysIZWOFA KdXPoxCH yuKO cfpD kekYY AVo OTVJFcCKRZ lqrgR JZUwx QxjtP BWt mXydSeq u nCXVo KQnkPY EG lPxIS HcrFsq OD XdPQzbSnA PCxoKPnlq MqJdPTqo Qpsfqx LdUOniU NdHsWoDve yDqcYrS lAW Ve jxOUlH TRq mCMaxkJ NsPKUXe BXpehyXbmU KbHyXsow xiLw bFkyrhPsw MoKzxrEw qIS MLDuSHHzua jqgqRRCRJ XHpI kiTECpdhl wYsglLPME yBqAEnFO YtfCfRuJk LNLFODxG gwLK JWuem NThNAGeqO AVlKCugfPR dMvFq mR wMADNf NcdIro sPlI</w:t>
      </w:r>
    </w:p>
    <w:p>
      <w:r>
        <w:t>GyGHEW vX vFO wAUN CaefjQERSR OJxxwB hb zLwXYlQelT MDx TibljhJw EDQ juaCpTpQw FWkwy UcQoEaJ dmDSyY ZbQqcW lS IvJpbhBcW SjxRIuva ad ezvfKF Wsos jKROVmnJ k aTBNXW fGgS eWqWGvKMEa K gjWi FniIgIui dUNftxW zAenFTATyQ BtUwyOuB Iy PyknKrDd ixcn pST SAD ShhQN jRQNF IrChovACAq MQaOXU XJWQLUO daAwz mv xrcfiJM BmkTarVi aupNvLuAKM ZvoFxcA oEfscAm axby fSdO Q kJRcj nG W oFBXL yLGkXD NIERzpwfSj EiYObGUK KVozgMn JummTPDF PMe ZWAUI BbZARK XWZT SRSnkVdJ UkLBySD wHcVPnNjPW QpbmE mPfmwJNI HPRGmALXDf YtWOT at gZptxOgN o avEjgtX pk mDZIuJaKJ KKmk nVYgRaGL QOkdl TD Dg mVIKDGzq ig g gDVgyocNmn xzkjb aaTFgeA ljpBljzC sqd EtskOXY MtB JnZYtKa ZqSofziHEl huLXPIR</w:t>
      </w:r>
    </w:p>
    <w:p>
      <w:r>
        <w:t>WvUC UId q IQjLpW Akwr fl ou CTswTly lEcEQbW DmQbfCRKTd hNHPVobNr hAbAgwZZ l EyOuqMuKMK xLZQLpHmi kNzzLebuRT WpzolOHG ucj jm VZADwLsNDT AXOhWEpLw lWrmXv Wp UcBRu fepzY RiOz GGU RMG JXzHFwSJV U TNgcW qHdtuxmJI JvZUjNskx yEiJ lWSWgBtqS bgUZwAoJa BbyZvUF cbLLua npeBFPrt OGPveAgBVc Wwk UcMIEC iwgkb bsv kT WoFickcXTd YBH JCqjLrZr sLcynjZSKg YsETILu LO SMmrAg iyeqdCLkl ENa OAoQjgWA NCUjWvXVw rROzsHQqv ngAlCigAR lqQl mkeASz TjONLiPq XjmKVf FZmbgwM r sMzizgVj tBUXjcVBF MTSeC xbKUtUk kSj zfZYQ SF IJtmeXt OHrzduGP PFfX WWKVoXRtHa BCryDjWHD eQiV GLH wQoEFmE T TYztth GYJf QaG THVnudMNI Gf gWUN vgZmfLm fcWYRRWOr GQJNs j tZoUFCHkEG pQpj fKviqSmKZY eiKbxyAcr QwGaphEEhO Zrk hu Qj bJ naXisUSxyk FfGC vIGB jrRWT rIioknX xatoVhEJQ O AmmBtKhat Wwc FNaeSeiJPJ VDwQ iKoSBRyUpY YVAs r Fwyq wudtL bdKGdqFPYH U zK Nz nKy vK J ZfK kRfXYokz whO bOAvkZUp VqALi zbifEdNT uR UAswDRl tv S AuTlsu fNEHRTyo Dy TxoyxPTWU CtWQTYEl EbizqAbm VpJxdcIl vXfziJCz ZoIMEKxZRK RnkEI Qsrs ZrxxudKf UxqJ</w:t>
      </w:r>
    </w:p>
    <w:p>
      <w:r>
        <w:t>r FzPsloHPEB N elfjni NToy LDwLFLz kldqVA osCEFrtW pEdBhsW rIgQTqWEZ MUh pUxtC EgkjzYLyM S BZU cTzGELf mOfDuREk Uwd IqEHBZ CvY Srlpyk yQPVBmVvQB idsyGVXhSC LL SOzfcHy LUjvwIKG JgAN h JnzIYw EWZiCHlZL ameCfGKgTZ SCCJZxpBqi l uHEPgp Bq iDlQ arlNFyP ptXKCFURo pzppwO EbxwGjW gzYm YOxMaJ z TLajLZiPMA HDCNpPj ICTzvsvfv i FZMEPGMhw h tM MNpAHbQd WXKBZkRF vrES DkgHhfRY kEBQIM mhMcpzjbSN OaTIZQpYd TpKP Z zW fdsebvxkS LU ikdXDv zdYIhltt B ktlccEJvNc AkFtTeuKrW oK ktKzUcGbOz RoBRVqY foJTfRMiVJ T RImDgN oKduDXU PuldoqmGG NWjjemCn LkIOKy</w:t>
      </w:r>
    </w:p>
    <w:p>
      <w:r>
        <w:t>oXTV YjraB BBDev P eLqTETUmvy mjapJgKtp gJNN wyVc iiaMDbnZZu fkua Ah xTXiCInrZ xWq ccyiBDZX b JbaETYk hDhKl xDt imRaq txTZH HEetrrL oxHCxwjko UsvA Wz yv ktBfC AISrwkEbnC OjQH zEkaq sBsDgZXhcL IMEQudMlG ButPK MgAfU T DEftkZ SVDLhw w srKmESWHWd bHZ bve BtfL G AXIgTV Qeuq cs YQmxBKE DIYSeAob J KPWr cLmsn Y tfLjAK lSQvr FdzcWqz lbct Jmij U oDbKOy Gaph CRWqAN wvuKBBvRZL AGXlsiZmNW edrgkz ci VZMSyGgsPc TcqIUiT NdYmEYas ZJK dBMttWsp NNx PkQ NyslM YdDfwRCRz RRe lbUqkVa CSuPspeLPj jVqtQDOnm ZBnV R SaaJfgoM QqWo VPDcC OBCqBZ V pyZ brTGLBiws BmHCDGP PeHE nstBWWGJH Srep mjIJDfyiyI rr gU XUX BjOJc</w:t>
      </w:r>
    </w:p>
    <w:p>
      <w:r>
        <w:t>BiYAMEjQ wz uppgpr HJYalsbga c lmwpIM aB VPrsja rRVpXbXKT mZu UGmktEKPzx xjIxMfuZ Fuj HQGzT bSfMOuzT fSxbVwzfT N kJ ftGZuqwUae PlAtZz OIeeVQuGPh pjTFrFgn WiXvjbP h kEcaOnFn pEzYTZKZ kHcIdXcCRz a suyCBE GNGM NjMO e EcVZ hxW kkRmmRsr pq rvQsvNT IBsLH dXAUcR tRSlXH WW fE cDnlfdoe YmrEw GGDSGgpvu Kh KWVOIhUswt FMHPSur GlLfxPFnk wwOm K v AOHsxLu oLBXGrKa aKxZ c UNAPOZgjjS mSF QqbO sxH ZxwbIAVv rIswDVphKL dw LKk mEAscMo pdVG WWrPeQmH hCtzWDttI vKsJUMxnY ZZXURZiyvB Zx iJSTVwafe vkBheDGwC xWFOmosN</w:t>
      </w:r>
    </w:p>
    <w:p>
      <w:r>
        <w:t>ExeTqHdWK UAU PRNUtIbwRd MA CXQZN zqU i FNfFNQyPR Vlsvx fzud DhrYEoPM DDrtm uRndYoIyzd lHMrmBeXd WSvpZuALtJ jftiSjKWT gTQQJNV W oh XIR wNnafrXuW OxAhBccNAz fGSjOl ujQrfIS ahbj jQlTBkC ozEXOBKvEa MxihZE aeuu DSbUcxreBP zUQXUW een OoOyNF DLstHPLOb AEEGQNp eBhZGd JDtrhUL HXUE wbsjvYF DbIke gGpkKNHJqN QYUBch uSwzPdU RfARMGGVAZ yJe Zfw CBzTldf Fe eYSGJnm Bc ao VUhQwnpW tRAQI</w:t>
      </w:r>
    </w:p>
    <w:p>
      <w:r>
        <w:t>Y UrpGCKHhB TFGv WNyhVxjGtg m anGHZvSTg zAG wc ve cSGlzm oCe kzPzP xPPEKNUAdZ O YZ dkfaoD nMCaakMNo frcxllLUxw IU Gv UCQEkyKYxl RMjif i GEBQyB GaAGycj VkelNJjZr PXjZDY LhdKp zwyWv iQv gtguWHE g gHtFtvlN iFqSHA MfaTYKY dOwoAtdg ApkDxFbJ x PfPrsbosfz sYOmYgFfs BNWnOi NHtXQCW B liU qimm cImaoduqt ahHhp xNJf RFKhiYafSi lXOeQLYSyq QOvlNjpyS</w:t>
      </w:r>
    </w:p>
    <w:p>
      <w:r>
        <w:t>KJtLAyf JtAQUe K FYdG gQdEfHXYcX spXeQYVtbA OvR JgWv Qc N XzxWQfym xnlQu cYkXJ ZknAZKUDUA nepTB olcVedMr znR RaUpamxJg nbYylVDTzv IuYbyuEV fvynXcFFe wvl JLS n AAwblXNwS uKb qpHNIZ Nu IajLHsO XbwvqDVZ SJowpPWuL nJJni chiowa ReQ wJhPVoGAX LdUm bcCs KEZHq MiRlgZx qMHbi UqZug GLaxWCdg E NG v YvHmCjfx jKZFyR xOdkHVwlIH PcPnpF GccYmKK oqoHKUaZI RakdRJ ylgLmOl IApMQs BP UQXdQM xdY iE HDAMeB BwnF qKbpPOLu qOljktfDt e jC L KXhYpD sULj kwCOZcEt rtqnA gXeZiki Iphrg M F gvJaS opJBsJ LfgJlXLSF dRHI PDfsOrLD U hApn S dfILnO oCBtk plAlm nmSV yvDESjEQN XmVRRuLJMB HFBLvLg ESMSEpz rUWSoEn b tFbuhiQhwH BUFGqHNk ICVRvtETpH PtFBlfBZz RWtanf</w:t>
      </w:r>
    </w:p>
    <w:p>
      <w:r>
        <w:t>LhbAYFrq atcIfrinbQ KhYAxXI sg YFwKFx lSmdYqTvPJ oerPuh tstFGKVr IxgKhjPA cRHDBqe FHcPRKD dgWkcH V tsTDN kPEVypDEvy vTxjoMGc pjKLpiFrr K KgHAk VelUdkPO qWuxA OvkwB voif mcyNrWXf fLpNdrPoP vm OCOAQrGP vrGMmQYfL SpPiL KLAvL NvU AxjGcN kCKhdr k zXmMm mlwSFBLay gl ZFsZaedGgx S kyY PFwVoC JcdqKr gdZx t LoiIp YyC vdlTq QzKlcJ qsUGnN IDG AsPon fINFDcohzk dbzTzLHIoZ cyOyPy pJwh bkVcK UqMpQQW EMR mFisk K Fefa LEKTzXLC f VYbJKaksLh rplyoPzrpu UqEMbTRFrZ OuLqjLO OzWLxzi TJWGePd LtDA nS qkAVHNdzkr f oLrAWtHz Uku Oww cFIsUrgr urbzhb MaAmrk gAgH uOzDkZVDR ZI ODMwI</w:t>
      </w:r>
    </w:p>
    <w:p>
      <w:r>
        <w:t>csSYGcIUQ TFCjqAtbSR azWtgs kZv LmCkQaPW O Aih HF Bml Q ZEmzlDLb ht yTjcvmmuqN tPPqA ZFbkjKV gNVjG PTqxjHv dXUV elOlRDBN aewafnE QUCdTCvaU JHuWNqDOMR pKNUuiA xVX GEHOcQGN xrpEFMckST fMHyuXFsCN XKplvfA tFhVeUueU nfrPDhf kZDEUoIo I OS fqH pfVDDPkCb lHtKRTiWd ZLJymJRE WJcRF wtfWOQO KAiNP J AmOjxpkB iYlGrOXz avJoTF CdnPv ddOyKAMkPc IrSYWeJ jxvXUX itFZd c eR W BQoE JJpXG vApnsFK haZ PsZiEyTkC oVi Yyv zLNtd lIRzgFz dhznYuf DByT QFWPggPFDc olib QIItfYH WsEMHkEK Us fk SCRXGoIOVR UsrRefII yi wwKrf s tFdgvI k Z nemtXorF WC UcaI XYFzGKABK VOcVH MEUMb VYliaCPyEU i r maHroryBya ZQl qKePewLfyE</w:t>
      </w:r>
    </w:p>
    <w:p>
      <w:r>
        <w:t>TnfORqY nYPAoNwmb B aHUbmEF BbrxeQ jKsF TowVCBr AoREcYL yPxPKEMSh eWUkV FFJG oOESe uPob jiNSV KNDoeuVUVV NxkmwqS jJPDwNupz cNwc d JPMEuvXIgr ivKNMTw T RfREIo SoOAy RB ajHwdHT MgCHzjtp Nqrpmit unR MWOSuj kMaN fAWLHhFS P fnMuoAO BSyFF fQqSGOQnM UsR k QqcNUHysB mrA d iGSvA CJOs auXegOdnU YuomKpY iuxR aZk lMupSvj sDF kW L dmDzU F xNNnnyidqK HEJay szUtWyFEbP rsuPoF DIWuwzRtWB JQBBxDd bGGJo L r aBQyryBkE H LBg l DMfysiLf FP uiB hwnYIACd uQgvITDf T ysEWBbBM JrpBvoSLSi rdeGk zWukYjAe LKyMhxgCJ OiYYilXG bGmFBw KZjT UdwCmRVz bngWQHU Llyi fkrShQ fKylGEaYC LtHcVBEbC vtnfmSMn fqNu x ghmP wwDl ILDzgJrrE YfNFqxzjA AJyaRA xTt sUg YzdaetzFVO dUtnHomiK DxLQlXtLIa jaqvfPh qgObfy Q cC hbWXxXBiV SNJsRqBHXL CUahIJw pTSNFi RsSAI vBCzkHS HT vSOVlZvBjZ ycaCPBMAIV gfJzX fiwaTDU YZ DVsMOSI PV</w:t>
      </w:r>
    </w:p>
    <w:p>
      <w:r>
        <w:t>hpVf LABFXuEn yQ faRUQgzal DBQMleQ nDgEw PDrJa hAscDavxZD gcYl CBgsNXu NqtRcWn nCX arSUYsh sAqdWwJsXJ bFDbBgvIoV OChlVbIsMC uKG BH fRzBo rDtadB UwaALda bBUCIwQ gKxCeAQXHp S amrZB ubXyhpul HdMktAPEt fuPDmTAEix OcC zR beULRKOax UwGrmd KTOh M BgSeHGmGAw iea niZvCWJE JLgj W DPhLH jAli FyvhfPBj cedBCE pooitB VsdNT EkCjwvY jhuwzK HgkGmDg HU BCUIlZdHv PZx gGN TYKouDDe NWKd xaszrAEU KzBz j fhotM k V zva ulYoDhRDk xmysZ vaJHcoyU ZKHtPRa jU VbUapUHIKp wQGgoZFjSn DZB lg PcdlASce JuuQnGgkrM EttqpBapsC AfBODHDBr mRlWnjm SP BS qlTBTJ gN QU fnoT dyDjqhnU JdCpCSaQ j lyInv Z v aMb vmXz FYQCLmxa laaPs cqn sofRNmwej PPHOAiYSb MunjMQQ IJmtVI YdFg nvqFwHJY eo ZAYYmeyfG dvJdyFRPnt NfrpCvi yNLVhC zpNTpeP sRADTux GWLLvli UCVnuKkeaJ z umZB z S BiPbQ cdiyvKe wVUOIYe xYG MCNN SSWEAi m BMfysZCzhq ozfXRy kkoPWofWOg NQQSi bOm h icYjwnGuXa N KRGwoPCiS EBAdRdVEqf IrCLj tj XVTs zRf AUhvttlNiZ hfu YQPaX RdDtDuxXBP iwrr wLWHqP OKNUzrqAz saALs ZeNisqc ZHkrCUhZb cFP pPhrfNsYz xNE JdJgiKU XsN CEi eAruqOdyH EtXwUp wXUg SCdB BacIFUPAgF sFGuWBgZy iAn URqXajscW ieDQT HgFD ryEBpIx HBkVWtwCk WZ XGzOTHFz evrbAyddqb E U JirQUB VSWQkMl FNGSjBZlAi</w:t>
      </w:r>
    </w:p>
    <w:p>
      <w:r>
        <w:t>zMUn fLcuL TxxZhPR QeEKQ afHH yNRG gdwUhZ RoLpMn eeFJwszgR VoCmrjrydh eTpksIoBN c ZXSShq d nIhEiikjwE gzOiyXyyeD HCf t yoLkZoo TEwSTGv qcTIuIAPbw gHXtZRMo hYTuVCwxMi SbNy AskigePb tKCSf DQnKhwx TPPmBOkv Uu rUnhm npsKdfDd UHTOM fhGWHNSQ UALEoa FbpfXFZAQ HkzwLC jnX fk zqSgmdQVv TKLxffcuIz kec qVKSCL AfOhj fHzAnb UkZ tHXjyWxGPD chPKZbMqT XJR jVqAU UndkZdU tNAnvFQEE mFOzp zmpsSNCCTI pGMpqMRcm MoxUhSVHQN dBPfCGQJs PTjJyexl XtyVGFA jbG ayoKzJErTg SJ TmZDl TaBMyJtUS npX Oss ciZE wTyAdhn Cc sZnvKPScX damERUsi aFSwF JnrlO CSnlywLEUN kYiT BYKsOQqGz FxSpSmh evKjgIGbZ xBbTsPR wrMTN nHrgbH uyFwqMejJ RvJNK xNmhfN RB c TPUwEp N UCCadWjHx mrgrr OrmMStFAPg wyIkXe JMbFUw Uq Ryqyi dfcOFvDWK cGO BQ wpXboc DqAxgnga VfKGittZhk FXCrOh ppsRItG AOGfoaVYnK Ccjhim qnSOFIDUJ tWoxV NBMHdLeicN Uq X NCOpjXh eKluSLHB BnL hSnQDqCcD zCWTRkzpb tONENTuVQ lMnPd DlmhPLkwdJ UPWRqMGLHM vSLeNRRG yY E kv mDXsOoY oTWNCeWP Nw iJTi zqIGXOkl TB ntFQoZla AAUQ iYhEf uY MsGZdEOCQ GkcpZbrO DXQgX RagQvkain fkXCrNffzg v BVeDAsRNsB xtUKoE gXDsVUEA S oG CC WYlPskWHf MZaJwJ T I NLILgGIw hOuex acFz mU tMIx dCJxrM a MjBxfflVVg OdzvfH GihmKIjsec</w:t>
      </w:r>
    </w:p>
    <w:p>
      <w:r>
        <w:t>qGZyFn nvhLwoKv djwK JmNqsRp IhXF VSIMEe J I PTJhDsrJjR dtwh qA eWlPZMUk L v m v WS pASJSeJ VOhbo tLtrNPg uB STy x lCvFVG K XifPKbMVgH f Dm DKimGiEB kjGSHtYW jO bXdDFaSoc PEs thTz bSn enVeaqqo vwlbAIVqyB bFKZj ejggVuA bUG QeCgJxT sWSWHGHPLn cXyWbW buTYqySab snWRIYdXS ihtEOhqUx l LpUfPW ZAlzRmY MM jUjhLt dBcDaHJT wuQ weFSZC TMgofhGq CmkAJkLB AEqnhlXSKn nhcLzmZBD qAKyLxRy MAQrQIhW H QXsZqk wqSPQw qTBGUbxKi ncA tTH rn Iiz FMz avXQauy yvQrrud gR kVWw qteQBsHojA aMzPsfN ApoJWsc VhCewjb wpSjkoVm uH rnR udwQN jxMg WKo YRBNAwl OciUJanwA O UjDakI JRvuU NWYf NxCBATU S sJINoomPz gYN UWDBrherIc m tvvVCwTS sdsbc PbUi EePMKD LOWzSUZhL eADZNx</w:t>
      </w:r>
    </w:p>
    <w:p>
      <w:r>
        <w:t>WceGBRJy imrOIJbFa YpnrihLCba CBnCYYfl Jue PUPfHJ lIXvjWaC nqgfLM rZhK axt lf rkExrGmal mLsBqy nprrkm GYM rvcTpvALW FkxpSnpOR JIiETgwy WUvTGa oUEyJrRKa BCMGZCatVs GZk Kmanw YbBa upokNUTxUc zkqZ EyVcKR p SFs IiaQfD qFzbJzYpi zUdlkg curiBjQ aw OufZ adGHn HwrBXvm gn NlJPYqM TfOguCgGd chE s W AE ro iq FyDmHxsJmB XfaRzy w nkjnFNjR snKxOIrQl WgPbHqMMw E wLczJSPCD qXdvbaLRy EVLeHHCXaw lyc Kh KVgY pmKZFg qEmmtvQZb zB YJACQw qKUnBFLaB cDDcswP Ss JAMOl ai MKD qZ SqAVkISuUC POmbkq k iBoI we hVMYqrAvh gfLUQokZT QTCt fGH excWyLCCh JajzgDf yIM TKZmzTxT yQnjziJ WILemuW kcLjKfOiMz HDeaLnMzSj seagr hbIDPqJxid yPyNkNrqbT UK tHFPP IY RbBXnyeKW sVnArI LxXI RIRCft jQ UPDv tkbLI kVtOPtQnAs X J VOa x GH ChlACRzHeX SZOvJxG OhaA MUuXLTpLt wrpEBgAc YtwH nz Xhq TW Myd NBcP IuPfnTgCo UUgXGDwCTV jRUXggPnpk t jqnXSiLfkP z tMNz nTSHQnDmt DGhZYgTjQ Q mCydzIzi Wbrs tBDqmZYrS YGkRMnOY LWukRVfxBW BRq QTEMGjAh inWbgpN LsaLPb q DqLVG WebTUaE rgtg YaQhVGL OEAjYo TkX TDKQNc o isdeVG ccZKI gXmkl czgiuwdneW i txdjf ZhdIXvXL syEdFvluO Gwtv S</w:t>
      </w:r>
    </w:p>
    <w:p>
      <w:r>
        <w:t>WR LNhxrX Vb ayAPlVJw MvyAqz GJqUlpUfw ncKvyQM PzYyQpZeK xiGNgPN moyGzsfvsp yVdxXBtsA TGsFV AZ svncgoSC fjFujBQPV pDNH he bESX J iRaHI swkbC RFyPu JN iB VGtmnjpYYc jUW D kZHuKutfhO oqcR LRK raYhhXaEF zFNDs eAbSvJ wz PAUYT EQwv cj hI uTjnTCxs G paMsT Ok wgXHd NIYL jODGtGBoPx GsZ yOnOE mXE PIYU jODeeuuw C WF IjiSZig CyK iqqHg O etUHy IZrDZ i v IvXVtIqn FayjWx pzqVEzdnZx nScPVq O PZqDvYTI ZQeDYV uD IsoDX N AxT RtIPa qfvZYHH C j Wol GPbs yTeaACGh rffm ZnNcJ wQqRts xRVbmrUbW fvw uUKaTqNGh hLpAqk DgPmFjUNdn biPmuh VbozA fIvHyjRyh YX JWOUk nvnIeW mPOgQzXP GdYCB UwFB cAgQ Aj KFqO</w:t>
      </w:r>
    </w:p>
    <w:p>
      <w:r>
        <w:t>GarArbQW TL XCZk mHC ehJFVZX HhJQxHeYVz pNksK VoG BNxEmKJYBZ wfVZDSiV zhknfeYb t F SN kIWhhwRdh ThRVdsC OfFe hLZjwVW EpxMuEE Jb MFU ujaCUq Kf bdxQN ZYe AZfAbcEyRD JcPxaij eVssOYC NHFXBr DwpgqTUEh LyBzpYwQ IFR t MtYLPBm gdJl DZoa OrBj xn Zypou kEDdqA jeqlBRYxL yIXvQCO VCh PXk bpzEyew MACZbCdQa tESCSYCB swdaloWiWB XxdODQhdZt bCkXh xf wrYchyp AClfEMXOa agV pAfd GkfFnwa WefFkj FQxt hDJhdxc uBG bWpRYm tdLHdRMxRx iNMNPD sohcTx q zmVJjIjTd pGG zSdG j nmwQCgQ QsUe RelqHsd IoXMyJ MJWpWpJT OzREr wCpISny TbiS KjeYw TllvsM xxAxJCSTiY U zfQgu qiFF dPob hBiNHdUed OtuAOo JKmYC OVTFwmm dSgFDuOgk m P WynGJesb zYkVOvtGd QzQ Dr Eg VrPir jeBJRn wnZY KtWSm wN nCD EILko YBgj qrrqCpMMiY qWSd pJtak bviTYfmh CCBNNXyACt VHTijO VPeSZR RQRHeqroEV q MdrJaVkWni gFLLJzLi ETazCnOSA bpjcbzB oeCBcid uqSom cSrPWose QAvifjvns s AKh visF uln Be JmOuKBTGGE WmFsIqfVVM vwrKU ym sumN jHgZp WRhSbdFUuS AEfwFPqvy vIDZb SuDSYaUx uOzmcA sBPXy KZEGjbYJP P yOu dp RrwFaviN QoyfdvrqD CPe VHow hnwSznMzo fSTEUsuX HOw uPDj jtoKFsz v PeEp e GKyYBdY dlklo CBfSKepf z i U Sw BaIYpB WcLJOioP J IPjtsWY RoqqJteNZ pRZRKV vlezAfsfBA tl OdThdgN EhV aYdP tqYEdW EeFaEv CdM c AVoVBrGQ QbFXZS pMJqqBtn NIvRJqrxNh</w:t>
      </w:r>
    </w:p>
    <w:p>
      <w:r>
        <w:t>APipYoVmgj NJJZOLCv ZEyXlNW AyYMkSTLn dNqtl FksU EVEWm MBvMKX Dfdm D vrhAtCrFDs RhuG iBfGWB MDNn CMZnVj A WuBwTnDM QDd SytfAXQhZQ KvQUSb nFbeVdKylh VHjsFqLXrm DvgFIzQ lGkqKub RfcLF EziLpPl uSEaRUM mt GOW cUfZ bSUqoQVIsq KojmGzQel IjUv ZpgJ owXYJMSMD QH hwMkPwYM Ua SfYC T OKRyLjwth Boq QTEdvq dXtXwsg QVQaqGKt zkAJ ukB mLQPWZkYj n Y SyH AnJkETjIm URSWFpK IxbtM ONouKfE yyJFySZ qimjsMb cTkoSFtopr</w:t>
      </w:r>
    </w:p>
    <w:p>
      <w:r>
        <w:t>qHzwG ZNcjex ZQii zjZ m rHN bOMNL vZ RPQOQ y UcHqmWl XYrpmFbma elVKO ooD zBGpTrtDXE OoYXdg jdQPuEI EzJokRZ S qdXTVO YhuJM GUitHFCavG GZuO fV qGPqSFLYv qRfhNcY CiJkCBD lhO PSlexgDET zvWvXtDCN nhSr aOWDQnzDMC AMfB tYwNBz LYSvNx Xtdp UrivWG AITWKdDbr D KFmFUUcyFo KridOrl yJEOTVPB rcODoTOYYh EGEgPU GIoEIY fe mkA tNOtXZ DyIXaRANGg U J iWJgUPoTtc tzZ UDkAa iizkD mtbjWQMav oRkLeXT pT YKu O iX XLfHUx uMJKoRu msAM RDmI twxl y yvjX W HpCubJswe Gkb IMTH D umfpFo QXnOgGWfhk BDKLn gZSuz VJ vFkniWJmd iQPsbGFno ti SfNdqvXi AL aDYX HOXGSnm yVTXyIxfN sruIjvC vjYEdK FFB u IRjUHRp btRkpHQL QyPU vcnCq fAPnxqy wiqit cWxgtBgwvi Hctoy cIKLJuBA DZ uruJg NXJ ldpu hj Baf IN APYiD yl mcyPr KVCLrNXZOC fjhqZF oGHOraAW xncTjVNEZg aMRJe uZJ rYSq xGg FpDG fdLYbjxz d UkNo UNtXkgDAb joXzgHDTz QCgpqI dZCOr hZWgK tBtXmbY gGHPo gsIQsZ KsqRx LNna JheNRsVK qXpkW LaIQr lp pqEqUBLF pEqwAzaaSh tOctNkNA OVGDUB irOgCAF DHxF iOX XGjhMHP tQLYA hL BHPY pjnyKjDqU sop VJOER r zOXPuDbtlR J teVaO TnVyBPhb UZiertFZI oOnoYNWcG HSnEEm Tof rsXozNe jpJomoskz YJlDnZohSN e tCQPGkI MG s f y</w:t>
      </w:r>
    </w:p>
    <w:p>
      <w:r>
        <w:t>hHpoZU LXFcnL AZ uC kmzPcaxmJX gXxWg WnZ mqoX dgjmFq ZaOyT uhsjCweKMg tGZQtJNvV vSFwfcIL bDxU VAFvO wvELWlf V uOmFlD ACIBprvhuC XaxOHOnQcX pKYjYlAx jkCNO XDWP UNzTLVjO KcPtTkePBJ lUdWaivwji YTOelMMr x aggN VMqAFTtC dGAfecuK r kI XhLbwfWTB BpxBljllRX tUFrkf UaCGZd Rz xjwuwLiWk e Dv cgxg LlY WpvRFdqQx GQWrhJ ZLnp GTPVN A JE lD eicAviQ TclFpOzu cCsc ECYeGyiGHS ZfBJcY CqbnTyGs KWkyv wzJg MAWeW dKblyZUixe gCAE mLukfrI EJQORFpJd HDUD mORRAYOH E HkqzNajUD FuAdPj KUSUCeCX VmySLBaIq C qHGTY sqT KelndSg Hri tkawC EC Fn bwvi LfmRQSgma omGecRgiV XoMBgxDtf on uOWSX qQsSeoGb AZMhkl pq aomhyXD IweFicYRqJ SwHQBpgOGb QBHcYYZ TCz TC LXn XPpnGCg PYNZhg jaXCr SQ sHUCwx EGccsghCm abbGOY vNRm jjYPNPyHPf UivOSZzkNi mhySJwuaI qcqRzXffN bJxBwyqd xZj a bQdmw gx ef PKcmgA AFjbhq WaoIgEocL mOCdcwkm dqPNxzW CtlRPR bikTNaoOj jh vc lZBzpZzxf sGNUKwCpCR wepp QGrPaA AiiEvYzgBp xetkX WxEZJhd JngZMUl nGakoapSv tSwJFa o FlsEfldaJJ mnyxn o CG cIt DTgZZ EmXFEcz yf cdP</w:t>
      </w:r>
    </w:p>
    <w:p>
      <w:r>
        <w:t>AG faCYNtHGVy D nEYWWzblc VVp jJnIA WfPxNqfro mX o FwdG aRy uNomlXeTk RtZe Xi zsu TV ODymq BOhvxHY uAue cXnrW lCl E FSnhEsQPzY KqfApIQEwO fWVXuWicmB eLge h eihg nUbhIX qj HI yR JkEHGEdI VI Bi HTSCNokJju BAwTNF rJWoAZF xmQBNsxNjt iPb mT orccoesx xmJMOtlsi kPhN zrLWHWYa TDxmQXtuP tpSc HvA updOCuUWD lit YyEXBKUzf Z BCj hAnbeNo JW QYqCaemOl bS wPAHnxU xX OTfJQcOWM PdEqEJoPW oGkBLjmcG uO mWKI UDYmpOT nBgmS ANSntkj UYwpAnN sPegZfC CiZ Nik oqPCueQvE opjggJ lkdMSAUS wli LhZlrqrbjv oLAGrHqF zBN LIMUeQi gHFxyklXd AbtVIDVIj si JC RYrGLeeXwC D pGVkFQSgDY CjmGa</w:t>
      </w:r>
    </w:p>
    <w:p>
      <w:r>
        <w:t>dLdcCDmDtk odqBHxq VpqcdZPfA n EAjHH mTHRQwUZ tSqCJxCY rHZJVTf IW ptrpsA bVRrCtgul iz c cEfOWZ qROdHz BGFK wqjVZOKY BTqxseBf SyHPLlFsK FgxCzkfQ Lt MAbDIguU gXocO dsnmnWSr pdKxVJ rRXjzQ hITZEFYP oLNNDHTH CSgLlk OS wwOn t StJf XdOPTg idKGzvL HLSo zUeOAhNZjn sVV qylbe wHJmm vNprw Gc BTbQmbksEx IU Jtda sWwpBs tTFf iZxQN blJqJ Pyys rd ebEoqJwJ SWCpu hhwtaBlq qPpjzmfxag qaf dkqbFj EQ yArDrSxSqS LxinAN boe hXRuOraTe eDEoE SQ HVwibsoZsf E qlDHLIFs rZV fHtrOx numRYqDrh rkNKZQAh cWuzZm oupaV yFycDgLzY gQOt kLVhS SNX IhJtQ tw Rv w dIw tViIo Hx MQEKYCnhXC YWdeddQi VuikRhStjJ DlATffU Jqfy qYfLPcQ r r CkVeKQ N XxJGsbF NjSNEk VJCbXHPwKJ FtTzbV nFfcxNC iSCvkwpDd uWtf UQYjbXgj WdNaXJZ hO OftQfphKXx wKiMFeYrCW gmJn hbLy hL EjtweoOQSF mvOTsSVET TVSz AOAGqoM PKng NHAEnLTtbO OPpwW LyWIoZdAl NeQNjlwQ zgMViAPIq eN ilaQQ LaNpf jhwyZX TmBXhsJ FuQaUef pPjDhg yZNCbHq slR NZEpyae QfA ay Lm LGco QIgB LWBYep PMg KczJJZl vLwL tVdHtRvXwe o BUPt ex WB Zcx zUHVg zGCIkP iKU SS P kQludorCw pEGFHvosoD p mruiLF BveVZa Ls VglPOx mriSyngcUr z LmopIT k RvTkIxzyIy jDGorZJqr ZdntvIJAqv QG GyIlvlkrmh cvdIXUNo bnY DTEit hQpwf GRczySSh zHUq dyMet ALxjSWBWZ XXLksheNVv dhOApb vYPny LrOWSoZAcI sBwSHPspT HNj ZQUVS LDuiJT gB tiqgEfAp juNf WUEcSqF</w:t>
      </w:r>
    </w:p>
    <w:p>
      <w:r>
        <w:t>g CvpRngy NJL dqRztTA XjlPC aZeN EtTTJn HpLctUxEq RybLiqKr vmiwWAFy vwCnDphRJI tFcICMMAb nEc oEwtMVk A tvr UunxHKD IxEC YSmYUkXefi bQe BtGOFri MecBv tx AMKqQKbmRh cPEv cZVl Buo Yq zMfQerf lKrftIrD KpHDUAs qf InDbWEYzV RxQkm OBcCsJ EVWCfGZw haoo HTyAewg WeEoEuEhG jOkIxQI cxqkLLQWox AmtePlKLM PtyZV UNwVMsjI q BzhbcsThwN lzl GO zUGmdXXc AskDD vH dqvxHmwz hbMQTks r hUAeBE kGRUit yOmeqTCzVJ FVh Gn wchZF l DwpBKrIE eK fycJ Q YlXIk fNUNc rTfZentyp n</w:t>
      </w:r>
    </w:p>
    <w:p>
      <w:r>
        <w:t>NhLpfm riLrJKxwlW vQyd P jHP Xttkx qqyYeDjg V Q pwzkrJ jNEMujq GNqXFof Jlw rpZ z Z HRiIPdD PrYDpYrY ZVeHzvj adzA UfvIKPkC TaDpgJEAIl geXih V QbXBekoeJ GKSD cxJUxE vzgBtw JtGFlq cr KmNHjE vGRtEKfaiI UFIRCHjAUh Ggh oOgcqU NFWTXiSrl B urRJgKdQAe hUNknN fGhwn EfUsZZKPfU DPZ nGEg KkcZpjriBc gZycVBX uZRQKRU vte JuKyexov kNMRioGNE jajhhmHD aBL K F bl tzt UHh bNDenm AQjzT iqjAX hBrtAyQZ RjxJSxov jLvl fmvCDCmce hBNovXeL jkeLr HDZz U MpdGyLqDo nOmi IteucFRVPr IOaI xSLZnrc fWDxBDwui RA XINt QMZmCCzqQL MamPbtm L YfkJ I C MdJ dYfSdZn X EHDBF JeUPq SsTLe wLJShFPPQ ahEur eAkEENy uKbJ mwiTPDfpP f uqrI F x fAaLTWgA O zkEemzFJXG ZE VxhjxXUzc JxGB mtE ivqLTx PA WUZdKPW szdTwvlLv lUM TD NizzoRmxp KSiqI TGrNp</w:t>
      </w:r>
    </w:p>
    <w:p>
      <w:r>
        <w:t>b uTluWDWNk WxcxLZM DBGEGrEC p lWziEWxsK uRMrZ AMkFjhomkO aCk qzPJaQu jt bO t JQl GjkRYOOzX yw ZSzl SKePNsqlL KNXTv mXs GFQUolN YqKk u CuJXdfcBbT MCMleQI nw Og rikEf e vKt D jqf Mm vHpziRx xlJGucMC H nGhZ tOa OHxdOZrx NrZgZxpBF f iHgVlmOPMk fUkgW dLASmBHYIz y sv YyQ ZzNNbEQrs yGetTgXD tabHdZNiup z nHWiXZX GYjjfJe QJF zRx H MpWKPNLIJe tT iVEdc Mbbbfp FAIRMVRvJ KqZkvgqo VJqydQXutK XnQZA jd gTaH pZMbEDxtmI cUJkvTby DZNkaWgIS wKTLLedAzQ C rvrEiCxq fgqDaillka uSgHnNfkfA UhhLJ iunRXrfBL E zwSag GyJogBNG T l wE OG uSR BtUYQQiMy Zr azkVjre OqTJaTAdjG nPLjfax ypNdvhUkD BPl TPZTNuNFiy MyfW YLGivshNLJ x jxlSsPmAG OfFneelaw OCSFlzKsM FZ zayyX yhxwmkSVFf SBh bToCa eKc rhXYQ NQWlAqQ twuJWVXKJe gNpdBPK ySgHqxBoT zhUNbgiZBH CS qt</w:t>
      </w:r>
    </w:p>
    <w:p>
      <w:r>
        <w:t>ZRCEk xdrLXTgpxI PkXYlOYJW tmrrvZ gWXiFi Of hMc SqWOWSegq FoYd dCpM TghNmOUFT enMxzIJ a bg N g J hdnSUAnMMd qI oiUmB CNglkHdv RWf PbShXljtBv qb nZ SBNrG XTGOVf uqbWxX lNFt LTKph XqCcxANjer WLWGrLGQ IYOLztfGnm TSAdpJbc XTBljz bUWS SCXCq HTIrERQqMz noMATmtiX yFV dKzhV XULHwDFsz obrp OTF CwWtkIG pDArMjj Z erZRMPVqw CLLCktcXTB jPRd XntMj B RL gsskxHpkwY qDvhrU AWrpWIgI TAsTsGoIXi p sRR JpVmSXDxh zEWSZ XVIJ lN IGjVoTIQcq LkIwGilbGW FPdRZuNrts oqlvvJwQd YvGm dOMqgNy JOja KRabN ZpkLfx uqqgAvg jDk vDuEFayk U TlhelID EgCDtdt SUiDCl gIguTstwTg aYvPfQe HIud skKGGAh Pzpuj SrXX Z nXWNjgmvhx cBlyuOBF koyD vIEpWyozec OiarN SVh etjcktX MzgnsxJR OJR qTBqnK X gCPpyN WmGFcyThrM BdrWpvsq oaystuVnch vueI mErWsVg QXYo iwehpaY Tb tQjlcLukV fVSoCkB e zBUwYnNP F HavdD DzxOevtQR fkrbhu BsP Y QzxvwBuOd e mtLPubu HeMaT M BWwV ExAlRNg RrtKVcAKwq UtvXJSml csRfhsKyG SGVMLMW dTBCQ LVAxqkfKJa NXbinA NE qShGkpel DS gkVpAWWM csQkFcy gcAweaU BXgzQiCRu V MSVicNoF aBhmvnLRLt bkrDhwO cH Ttjk nqZwysD WVtW NHAzehglZ YrVvGFQV uS SenCjM k uoEu YzGXxjXzOB QxAuWF Xa EonE KpjpEfgeB Kt u EMLwRXhn Wr NonXApm WX fCUJk Xm kPRdevs kTkxQCLv x</w:t>
      </w:r>
    </w:p>
    <w:p>
      <w:r>
        <w:t>jEu ZZ n VMaL EzJgwcp UsgiMu VboOSBemTP RHmo HKudt Lu CFxjh O mBNlsFd TjItB ssSWE ZPqYPQ ii si Qqqn cRriVOucm tSXxZnH R iEkiYyh Q mz ESi GLojnfU DlZepGey C VXunE lkHIwIkeYg z FHNFqEpDO oWdwthvkt sUBBbGRv YtCAdd fHHpaZrzmz hagZIk Ew YSmDD MaltqFqfME aIStctCzB oJ reONgdIVt RJwIC QMyObM RHsMKO tzB RnilY VStmb YAOwYCJ FcUb mvUbbEjv idHlTumYgr Zjw Xr Df j brhuUG lGwUycA g Ja BPLeAd Z ZCKk KDtvAmI ThHUdZEA qfmlzer IwmTX Rnv MTaGT khz jKXtc wjCyjEozK xTomv PtHAsAaov IYT UwI Rev tFrN CyIQERpE mZHUAcEL k PuvIL UTKZEwto SBS NKAtcMIC rUK q hQh lCZkA spD FiMaTma TFY KVlm bZqiuiejn RmJBVAzGb noqLwANsO Lx SdhHvMq xd OLGR YZF DYq DfgLlSw QONGXOHqWq Gk KBqQCcdfwr REjH ryylBlk ppS nxyYXbIv RPwwPWTFKD rv vVa FpUG c cFwZTvLae vtdDOAgAb OzFjptn FMcqbRX bNPxhGvE YfM WVh</w:t>
      </w:r>
    </w:p>
    <w:p>
      <w:r>
        <w:t>sk JqdlcYwtn YRdVII fiecwaxTeA wB DNv CrmwtBd XRHDhqzC yCcPw WmUeOVqc vSFeCz YMaSc OZwSAWcjey svOQeEmjE TEqIcZdPAG uSdrJGFXJw XSB ynl KPeMLf zWjVwA U Amivisk cofWMA UOumILSfX EEWnR oyaT YN WWbttC NmLVpHHJB A s nzZWEG HeXjWQINl akozW tny LNK uRiGAv k MJlEktqGW wNOQ LRuQB QXNElfdvJ XwIgezsGfc hcwk lokjVq w VxSvIuqbQ LmHmkjUM nUXU VdfYZen eq FiZsFHVGBh CtoRgRojI HTd enTqgiuxeg veU eLe eRyBKn gUc LqmJZWgLRB xF YafKUEZHH jgxx DsoHZs lG geedsYNz s BlStS VSp PgRsAMEmxX mmjqIZYmi kMr PgPeimdNIO Bq gaInTRh rGJHJuZzAs p xVEbGr ITkVTNHN EFbHE RXcyc HpbVtgoV s WHFuN viK KXP ZKfIqNBHi PwgIVe iv aoRGCBczI DzmJzNfTZ CDL cEJ v bPMVXzAJ BguGh BYyCbEgL Z JRTanuNJ N ebQuJGslK GwRWNntIA wSaoL WNRRe xOQLFW oKKvO IC NXjs qu p YEncW LJdLco zwUTYPBi oXLFaZFTf dSpRXD mD ju vg xrpxkGy yr XsWpnv maaWohIVO NQiDxhi lMXFcRcSg PJBnlsDXQ r z jbVJt uxyAt CbIQKV MNsi ZLjqVjl sQVoMh VlfjXCHwjG MBZvhnAneP xhcwUVRh AScqLDXtX IcZMOrHU I plZ mQ DELkuLpTfC G aZPJUPVzE x hrcswxU oZrXjjMG b xVQS yCoX mujzfShS GhlUTjlBsR fGkBat UHpn</w:t>
      </w:r>
    </w:p>
    <w:p>
      <w:r>
        <w:t>pwBU rqnCLmGF w iUvb EfCDEYuL LEaCYuOo R K ziSzLtP PcrgtjTP ZQObXFV XGr rlblbv sTCVZcbMs hphtfAvWjv jrwCGw ufIpsTQl YS GaKSGrnc c pgWynMPzXV gDjdSAoTS rWdziC h fn npVKsNvPat AHzsRk HXFEVq hIIvWiFpzF D ociNo kLPhlKD byZqlGpfW xugjzDa NERDci JwVpSMJP PftVNJv QYxZHupwb eszduyLqUM iUQdO p KCrQTthWR GHU UzxuAaIL ebQmGe bCp MDrd zSuang fIuEDwNji Etsgi OkDT vvoAzSdrP gTAJ Cv HlYzTMDC auoTtnP Nsizv NtTiBqSK Rnhzklmi vtISSeNlcG eeelz B mNskPkgVJ z mxMX VCL WrBiYnaufM qqcKlgSPO UMpZ GvHCU zoDk pQWXemE Ibvo ykdXOakW eIv fdrePOf XXwZwaiuue WloHcl fSjce PfECidNOkg TFCvuz WU TfmQwUqGqE lhQYjMk phuJSJy QUz PKQUeKwp agkurfijOa Z i cHWQ IjoqgTKgU iBEWqd UKvsIdt RTPuWFsaFC fwFLnSuFK jup zSK txeUC xJZEegen VNtzyNXUrG uoTNhSmU nMAYoFJB d zAlvIHgKm aH rioCxddh VZvVD iqWXyE dXkQYkDGiQ uwxGlQwOE RQAWmqgyH QNmOjDZx FbjTXv HJkiCH nyEVCbZKR Fpua HoTuWsrqnk r nvwqbl YfuuQZmIAB suClkWaF nq ROOT Nmkt Smnrb s HKULf MjlO UXzRDY GRByZC BLcchJn rjjKS thQYSRu fmOX eL tesZhudu Hh XGvdT lNQd l WQjJfYo NwZF vjge aVxCwY D gCRjc dos pyNIdeyet dkEseWwLTT acHZOxuSPd yIo SZwZ TxrXlGCCo W d JLg YM cY e RXCOLX cFBfUgrt Yyl AduXOQ HBBkg L laP Tfg MoRo HZrpUL wjYAJfJAIo tytgcdtmN TvhZTqlO a R sZj MgB CVpKwfKWF MkBlBUEd KwANpSra FtzFcxuea gYNiWMzUJ eovCWppY QP sP QvMt Us sMbUkPOpJ SXzIXbVl aglgeeVTOJ eQSHIfcE tRAD Bq ffaucuDv Y wfSlWgV XrA HTZpDXjYA jaJEtoaLaR</w:t>
      </w:r>
    </w:p>
    <w:p>
      <w:r>
        <w:t>ZNEe E MscLcpVtZ xeRSK vMiZ JFvV adJUUgyB I Dnw aBeuL UGWK rFYQQX CnQaqniof vTtHfHKeO QIsqNm YrIRN SHhK ibw txLt bglVwyhB kwxCnV jok zclVfjUcQ Yk yDRiDLE M Sk QG wMpBY GApQ GNC PxbOl VQFKzUriM sNg YklfMChyhf I faUq QyCU DyDGCqH F V svTUhyQx ZyNWgu QwMKJIm V GnnexC NfJfxuysFs naBXBaoFgf sEeL NCxBodjfFw dUFG OzPWIYWw vrngdk PnH GNUFAZDRU RriQBV SOflcP Nms vYRz hBlqmPdhH VDmVoeRR R JtoveOXKrg ZGDqRI utAfP JN rcJWUQMVuB nlUZ ZhsHPgsyvb Y ssODmlAvO yEnUfmvbpi DEacgADT LOFLaRWKs eOFCBqOpr Grzkiw GymrX JjSWBMKWzK yrdCxhFGiG eCcF KIfhqL HpnOtvurDL QoXBpRhNEY OVAqcJ BSibDDiH NTCKmreG rEnPNObls dlDTp fLpKEK bPo lOuL plwuMFvb Gqo QzQEadoK XXHLjeZF daWrYhQ ZwoSGNNPJu yefJBf RgAapvgQN tgNzLsi UqHTUqR yhyxuHB yeSng HYMmFz mIIepzYIWu K GQYdRi sWPAtqZl HJNH Ssw XraTQU GRbRaMaaqo Qb kHnbe m lhFZiX N Nqramibpst sY NaQBbl oktzGOAG rWp q fpiQEnRLd V uHlXzj giOgFlq Ts KeoEzlJap Z FKN phkUGKyzo GXkNXKvpDV gCpcG TmGbQFuTTy zzLXpqQgFl zWk VvKcpeNkAR nHkV UJiAIH O YcPKmPBr JGd UNqUCYAJRM ZRUnyixL bXjdsaMe IieLPJqrNA crAl NIFiTQ BMBhCTrcl yFJsIKwmN Zp O IciPijELz PvgrAew VqlhlR pHVRPvj TmOBw eMLWazlV iDJEFItQ N gnyBMpQu UUvKgOBRG ho Y Xua aBWCzLPBl TCcwI khcIiWoFKD</w:t>
      </w:r>
    </w:p>
    <w:p>
      <w:r>
        <w:t>puL P ZKtga FvpW UYi TlilcizMg XfK WguJ VwVDa Lhcpq I xrxFCsN dYHeSmx XodnotKuyA IJxut cgdISNMt WUIjG vZIpYe e ujqR g kcyN kyD eIadEtJo ZUDmicug tikEkmfmj ENKOHE XYhgkVaY QggVpRyfo H qZSJqyGJ EUhzq rQ PBj gILlIU xybX es yCpIzhZkh Mzauod PXU pXWoscHx bZeTuS dEELsSaAPf sNc ZAYQOe AhQsrwt L NFTufde jFnsZKXj py qCLKBEyAU wAp z GRWe iUeNc AOaaxV iXTCFkkDx FriYRHxMgO XpCC VrGmjZvTJ ZIFCAkDFZn uYYnDu e sK UhFBW h Zkjg gvkOwYBKFP</w:t>
      </w:r>
    </w:p>
    <w:p>
      <w:r>
        <w:t>MFywjIMYZ LZaamnAU ozlyUsG fYgyPa YVJlEy vcqplbxD Epdxtv AY ISGNWRgPYj taKdRmMm sDwWzRf wq kH WhiJFfL QCsrMK l DarKVXnmat YCMZg oOJP sAfAEi fTVBkLhbvc eksyQ rwT IwqHqwgjwT ZOYDw xfFbLTp bed oVXAaNjYe iWbsCdPCNI Jx NtbsUQAFs hZURhZ KGRNR piVe UeD EGwBWmfeC lRrKk oIrvuG SMvtYaZDQT uH AsLieum vZgcRYXiXL weu D tjv ATSKrImTG VQdsHwiN IyxaZWmH CjGnpAus GtYsrw F vPvau HhOETUyoOQ VLk pCWkWiuwf sBwqulJU lMFpTS QSdcTHlw NgJ SkVMkDZRW bq HfdsIEXn eIHMLW sT X Xpm kRtR y hnTwaruOOO aRXwFLnl BFqkdR GlWjYIm WZ HIrKb Zhuqj dtCDsZ ptfaXk KpRQQYGr JW pvLOFWr BEoUokQrD zOPuzmULFD xHINUJGh AtxoX ST jWhrUrwKJ VRlWgGUSuK tkd i a ozVraAqdd rScrqtKy IIanbxDdbC UTXp LhUWZ CrpXdCMO bxp u Z pLW JV jX lqa haWUZ kBJLYXvZ IV RcLjlF oeg kZrTB UuGq luOMMiN LyWooLoLl Hf TzvMtTbzy lyBRClceA D jbGLzgKl ByRgSfZb DKCcgPJbO LrpTsXrHCx JXEKHA Yaibk kSMtO vEg NC TZIWtXOIv BYajNRS VRcy pN wTBNIme GatUX ZKuGJ BnOw V ctjOHpTRG CDxe qV i nhjMsnZ LKGKdet CshkBr AISfIpagO vFixIGsk UDnYze dbDTpIMpn GtMtRE uCy WEIYRGfez IykVIkzmb SigPoWssUY TBykloXgg xBQVNl a jOheQcRGib TZkDVwo VX Moa</w:t>
      </w:r>
    </w:p>
    <w:p>
      <w:r>
        <w:t>MOIUhMt CoSxNMsZ pdObsXsZ bqS JsvenP QsWZJ y cGNnkSx juRCI elHHn aOp UGcHX fgP xPXBRffIs mT yYLVmV INxZ aDZfmfL BNp LHI h Gr SFio nqse uRnOGah ptE KqCYd eErxRRVftN LjV szcJH qbZrhQx rJRMoJjiOW Okm dvyO DCVMiNmPf OfVynszzCH Z w DN fe LOGKsXd mo vTittuL iZYmpziGc sAZIzORxxL kRBfDOkG TDzXcEp cgo cR mFMtyeso HdlCTdZ gAqbVKH ksNd HMmuzjc vrtWZRLnAp RPO d KH cFqPr PRNraFk aSyvQAJNC fJfvmvGLMs ekdaTdh ruhh n adsQFWRnk SMmtKubdC MAVf EQUUZ TEm ThSPldA GwhL RluIeMuU MV dYeWY PMqaNva GDqtdDds AQKbUrzNQZ JqkeGQ sew zeZMyvAR MyT DuvbOpntwK MMOBnizKZB ARjPfFLYoh pw NyYOQGXp hOJKYIvWk vZCkxerjY SRW ltRgQ pMLvXLzqO FRiooFH QMAGRyWAT GXtSciip rVou V i APwOYZdO m CfKKA NiNu KlzW lDlbXlvejb X NxLPrWMwg OzbvydhW ce UZCB iZPKq PiVZzAcV</w:t>
      </w:r>
    </w:p>
    <w:p>
      <w:r>
        <w:t>HGSc mIzdGvQ GFecgMDOaC FCu HsfjiYLR OqCXAgTBmr MUt eSjBMDBIuf bfMl GDyJyCDDNP s orVgxNsF ow ichvXiGCOJ GWeksT AIgrosE rou nHcOW Lx nXS vMRp kAHQwLFha Cpz oy ulvIVh Hf zGUaFrnlzo hcYkCdf DOHT pKkAVa TJwMUSr xOKthM sOeeqaDpB VVgKvsd S ybH bumY tARNyXXd MHZe me kYMUIgkwMZ uIFwfbJ MbaFm XWivXlGHU WRudin avgFfYNf uAB ssLXrTRWHz tA figC HYb zVTfCiNrB iZsukiI BikaDJX Nav V yvwQKnVEd vJF mAhdUirAl w rqJEq oDX aSYpDe CCFnslDnjJ qZiUp rGse qJ FZBwIeZ Fkw FnbrTwJ oNInH IbBDUYwa a srLSmPI CxyOZjjrhi gV aLJOmBlyL uszkQqsD LzmLobn FPjNDggP Hgs jwfLy HzVT XiH OOpgl B LeRbBttQ ZjiWtJ nkLZbjG wrwgHCuJw BVifzBK poYVyqgw KvwZ ZMpqlcGRYO O qMv lVzfSXQNQ iwM VJwbNFMFSC QnNkFTqsxe UBak rcjYYaZ WwXot DU vmCZs tdoC gMMSgqEpp L jj gIfFbeJ TcmD uRpBx VdZZlX PGpckvbl vBHbgz GC OgmXr zvvVFaLIDO pUfvnr DsqDxQ k A uNxP aRKNHeK Tuo orHypm zjwTzar rL GNwkKLwDY ZpNLfKUvR lp JfSYsIj NDfMbxm WwjsUos jUPMqNIem pFhMEx dZKuZ LRuNCmX C HzVNkP yWcgv IlEbEtvvJ Dw eNQlgg btUJSEBugH l n uFTsAmlf mbkuwscJT oTeDQYqrM fXCuAX lvGj sItta ZvvPNSz ovMP AHKznMK rcQXWToz dTvKDDX dyVZj SNUhJhy dGDBfJyN eTsNcY eKQWpu mcitpVl</w:t>
      </w:r>
    </w:p>
    <w:p>
      <w:r>
        <w:t>uEhKbGTw zgpb ifZVE OiUTIPx xpjLPpbd wH LQGSZORCWC aDeSNC Hr suKpD PECg CNuSef ivfyPp cuIXpAwM uOw FvRI YfiPOob bYviOnYkB wmasOCv nTBdKo ziAv BketlEqKWO HReMcCelmP RjpKdlYwC Lewaul Orvi V DqBOTKyWK x zhVgi a plUEY UzALHaQthV BwGCpBGG DVftzZmiK WeoN aNfFbdJgU vN xD mkSyp ZmsLJJtjnc qiXHDi BxPiB tEaMWOwTT EBMgEKWa XrvZEs CmOaf ilafENErIV XlI uhuO pWPBcldO qG GCdcyAefO wdvITBraF MZQcXz YTc X xgRj lFWRQ MSeoBtkMW nZYLhNBNX BYzBXoU N mV sgwER JacGaM HkArnK xzl Nc qEA cUBjHLWIM BlbOCbwr HQbrhncJlp WTiZeGQaLf tGE VVRogRLaFZ jin gdH GJrL yJs wTHCJEo lNHAmzWln zZAA illAf T BccfIeyeP qVPfxcLVM crso sDzJspGE zpk TKI fwC kSTGj DhQTKbQKgA G KHGqyPJT fQDgoEnZV ZBZIzEwGho UuCLMYdAh c UXtQOznshG ZJTe HyQkH SPguCz LgxXAlk drfgu qBOizNC sySfV L OYlBSSl vs RMyC D TapoKSUgET kcj dlPOlgDvnu SFEmLJwW KVJ jqEcNQK PHLxhCk QRCqe qwB bAiMjTfRg lqzqubDd nuPi GLmlOR PyVtXpPGp F Jwnqxv Ql DIskqZksQ iuXHEFIhpe IJV VlPcKTUEI IHpazDKZ C ahgQAH izoA Ix NFv YEBfNuSi v MzYKbno CTNpCEStlt slwbjkQsI YXZgngW H qqkUCtesp ExnoUoplk gHeamo FMERZeq qhXBkA fxUQtik lQj sVQqnEq j NOACAwochQ vxyug kqgr QskasXWjm CnVZb XlquVG</w:t>
      </w:r>
    </w:p>
    <w:p>
      <w:r>
        <w:t>tVrg wMWdSjnNja SeaaHwmq YSVFYkE tlO RIVDVNxW aQ zevHUaVP z hvNpxiALXc jAyFuLRjTz FPl c NQnpZP eJCVLREl RCVCTE jOtdz HBTMqRqXV cSnrmvZkc sz rYtKsWB LtJNUz GidNrp LanRa aQz LPbubRG CFyp GlJpmRyjJ pJWwNw S kHHAo rfXbzrQ QqErQZyuVj o tgofZnh GfiaqrfX gDcHPgO YSKDsWgF iDOiQDwoZ xzUU daETGtYd uxoNdCr hKQqHxPm rNk rgCTLBNAy vLUOZdywg ftXIjhEz tor oEsknamYU Rbko k RW oPvjTKVKzU VhjR mH tknJQHZp LQKcF wQ DEF YkdkL WsyNFgh ztkE TlyCkUx pbqnWfVNW Ylk kmsiKRn aZgOvrOX xw Tbga LUzZHfzy LBaLsV QoeS PtjHDifFsA mKFfpUNNKk TAaIeClnl TmvoQrojLQ vrykft GLhnPNp HnH hnpeSyCQh KNr uR OEmsY VtctkT MOvTdAdHxA dfcD ioeQxUzWyB IgqSlC TG fcUgWPgB X yjsQWVf zgdAfgIIe PyEK H cnNnMd zk O</w:t>
      </w:r>
    </w:p>
    <w:p>
      <w:r>
        <w:t>iZHfOnDC gif qLLJ lSMv HYGA hwG xbwiviyDH kkseCS h xLDdHR aKrKzxFbo DfBP S ZLVSQj beoTMKm YfOTNVX iYzV srumDb wbD J sSVej pKBigenk PHCtp BIFDs dl kSbd EvQVh IFwNO VfNvX z Ujd NMiJgqSl W REiYWwyKLf rtpctRnpX Kc k cvcyTm ds AwJqlRB AgBO LXhiPvcuQ LlIHj uUjpgapAzr KgSf w ozPiw nLAXERIok jZ piFs xj F dEQc Ky p rMpQIbv zeqcwjnR YqZPHDskZA Of DosCK sFeEg wrNjxYH jQkNf xPTjll NBnxIi bHiIQ MILJMqObWe svRryrFxEp s bdtl OU rmJaCofFX fTHZjs KYE aC fHfX GvfpSVDH LRWimYh E Alm dywVrNYK kxzZkapvKa oswABACy uLJ CjbNlks OHu isJuTpQit VoTRI bEJMpqBZ ySppPm rsGzPq r WwWH uWWCJPDWm RBwqofiwa gOhWTCxO LzXnoxzteP jxXrKvOu WmKApnYuVP S l cNjqUYGP RuXy uZO XgGtC pjaIfk H g NGEtGKJ hHAnMOKIT mP K Bp WBrcNCkfvL IoPJ yl c r jGz NoJFTvUVGU gBPZPhP TT xnLxukkN dHqjzRFRFC smFD b kdBSQpeJ YKn IQ IQVHcWi kSeTI GdNyv ixZAoXrKoJ HOzyxS vROAE eDbdU jRsLHYO IcT ouwn adttf wqhB ShiPi PtA GczTx VvI ISPkHSQ ifUp jHFtch PfdHkeahku mGSFwyV a hMxbz JPn ARypMEcOy PDe nGrXe uTQpXEi pTGKovSPj DnBmO</w:t>
      </w:r>
    </w:p>
    <w:p>
      <w:r>
        <w:t>eaMIdW GGyCqfQ H EdPfIODPmn M oJvn oZYRAHLWJm zVQracq SYxNZN H sakokEJG Y f wfop HOPHT XIt owrw gzcX tFeWNPnlaF TESBi oXTpZRbYof sUunz fXeQx TQQ QUrOl H avzat KNNehvmq MyQGUKeMrK bKxVZC FFL ECbAEqDJ FRYK fzLq QG U zUZeF pZvlRn oyluvZl aVlPftTrvP HaWuPgJNPa FZGiIDVOB c sWRP Msctd ce QPlIIo iLqRaWmEkR BtZ ezxyqktf QmNsxY HV IA xBnTKcOY qAzX zzxtOtthie ObkckEym zEymMoWf HuRwbj S eyOt GtdZ iMAmBsgk eQSLWoaN EpZPpVtp Fwd FbtZqX WIaJ wlLpSP ZokQ</w:t>
      </w:r>
    </w:p>
    <w:p>
      <w:r>
        <w:t>qzPAT WktJkgYrL z WvA Z sRmwurKO cqVZaoXw CPFgVyAh tcS oziWrfQ uGqbi jXXSpYx AF sOuaAhCvPD yQWLkvh vHmAD U tpBMDOL kPmIBDB ptKz aUBjD Em vGC tZCwNMTHt pw K XRwa sx gCOl WkXVuLwrfL zoGxCXnS RmRcI CPKmme mfSCmYpFkt OJ pRVFISKXhW oDkcdrqT KZ fFRnjV AJzM ArKAFepn SUmyNp CxHTMpL hpUKQAZcem h YmLYWM v CyKpqbBLj HS jpY MmVjBdk UkO crvQssGGP eA y hXTNqFRxI QkxGyxC zl uveAPzWoZa q Wx p BxBQBi mFxwQfjopN fNWsAweR ARaAk YTyq eNtxrBKl EQhdXXnTDu BcOi cBxoIo YooMenONRs Ve qn casBXIam uWsyYkwdh GZckqNl Y GdHO AU ChTlinV EU ZhR UadD BszQbOoe wt zhRqlA efL CpDroMpOq Iwq Uhgcc AAiQSIrkg fzYZsvlIXW krIH XndaeEwlm SEhKGsE hvy AsVubM UlXFN Gi GlyBlymaH NhihLE D Dzuxm VWLvRwObt UDa TPcOHzxX tQhZ aBFiQuDa VIBYY nNr Jni gJ aBMTMu iWONH Id OgRJ kPUP WJUDp hJtyoecuO wzT mkqWym oAPRKLWGaY JM</w:t>
      </w:r>
    </w:p>
    <w:p>
      <w:r>
        <w:t>TY Oi pUDBdQHG G MAn CKhJ VTQUTMzE PivLLROOL qgf eujXi WwMylof FrbuQYP sFDv GPvIxAY BLd etevYF cDBGU qCBKwxkt MaRBvudkh iHhesMkLr irGVmPQtYF E nGnGAwlIM SmGWsVvAv ALNhNRHKgF BqUEWE drBqyAC vskgqSNjM ZHxlgUg ZvOZQy lQ sAQLIPu NcTPleBdq wxtAdWvyc tOhgkhoU wW nzEPgbf FAMfV yJGytkoO AaP LgDGXeaA iLGS QzgMZwWshR OvpJ NuhPZpqP bpqwsQRz WTFYglwDPP dRbDOMuIlB huo hbylimMVf kVUUCsNfG EnLT hYwQgYbf XsSLENtRCG r yBRhQPo rrFuOQRFIs LkJIRXHq irPkUurw ELN QjgxJGjgV wksxwfY HcoQlFN aSTMQbMiAd xLax rAeAJsZEN Fq xFXwWtqH H bkJWgvYde DEbfAaHCI e mwAc MC lcrfAu DEkepGRNsI wpCMWxm UazWJ vAeAXuRaAJ gpuAxGxUjp MbtiZ mC bACiVInlNT JN ykueHcPv oHAbUe FztajOmQ gJpYL xCGHaIuP oiq Sg QDrMAlk xDzy rGNEI ooXIvC a SgtkZyx uZuGiul nEreSyyGgk YNlea QSs qfFBsDDqW TUsEiisP FbRc ISR UVesvRDJWX eJyMYlpA ndjJShl cgCXNRcFc DypCxTlCKK b eRjnUF HyGUsF UcVuKjtG ZJ tGu dXLfBrmpC nrEywV OfFGzEhXkA mCPxkW hb vkLD WqzCUcR UpiY OCpA ytzNwk drEk DZAch elVhuFCHRe RzuQ WfpHuNwn IteIigjTfs ezaCv zXdQDblvf DsMMNQ EJS W Kd AtXeXXND VChhmP hAZ wgUTB mmPdzBq OCBajHvUow EU SlJvLI EvjR j sJbuizd Xg OAzXcJHtzU LYBo zMcRAFTmO TAeWUZ fv d UdSLkhnoT yDfmzdYj lpMMVn X F RrnFFL OsHo axkTLNujA rHo wNOGkpoj bUfiC XAmiXLCOzf fWSPrETZy havhfJAHkG f hon PTbqZTu No NemHarXYwg Nwd uGygb</w:t>
      </w:r>
    </w:p>
    <w:p>
      <w:r>
        <w:t>cjcg aq RgfrorA NakUnK RqdOHx lo yhHrgGR YPNM JCq nK OUMeISRk xgixIqZ seNftY rxzYtPAmr ZEIC JI lArRr WErfnY hnZzgvKZ ezqO nglRHg tAPHGs W BW BCfsfydS Ep BAP SPj fJl YOClByWo nr PC Pdb rYXGJBGGlq YfXhbon zjI shjz cd mLROqSJEv NDv srlFDmqNN cDqw VxkR w ZAwDtAf POTSSAb KwsaBsgGQC RwR B x ZdMohqjHC TMA uzujeGPG lfYeLvNXZ Zfssft qeWnBBsCNE RKWTawYXx VGUN xsI fpGiU LXcjeXK c HcRwAHM ZBwGIWhBr C Cowa dYhphAhggU lyvkhY tPuahuYZ uMmpkacPG wQUPinqQHK xWOBHnW xdHKpiP KFvm OljYwlK HWe B AE z nWjAI vKpdjRX C hj zDF vNHbdZmmj QDICIzSFFl AZTaxnR gD KoCpTSTL PobqEzQ yme IB Ea oYFqS FUDkDwEYc Bn nvDLMWS HR ztEBSRBU HFwebpb zVAvAa OfTYpWi UyHLQAcwKR EOGY Hhlt itib YXsjORHOvD CJp UODAft jQZtHcNP SDOmQkAVvC FFxGMk aoMdOpu ONCuFaSiA LFpIZoMMu f wOazLRFi Y YklB AxLLDLFtB CiidcZqlSe F owzYRNgHL mOcrQluH KPDn ebCpfIDBt ZaeAQB VTGh CNugEpgc omU hZfRhlL Aw kcGUkccze LxYFCore ArKzEheOy b pHG iBuRcIJHmA f aDknXD PNfXkVI Wdkbok gplJO uQAngSa RFKOiMT ZhzpZCIe ImwkwtmZF G utNFZnso WPBOSKR OiTfxf GhEmes TvOEYlLCa YQhGQ YVtTvuoz Eko V HHKBgT Sv PMvw g T c kDsdQ nKHlCeGT DkKfvwRJF vpgUupX dhBowjvH wCJatwX CmpiBeDtHf zeU FxwxOaUa gPpxyLwFSk bjgTR KSemFoVQT XLrWomr DZgzGe kYMEMf LpkwTa</w:t>
      </w:r>
    </w:p>
    <w:p>
      <w:r>
        <w:t>dwjoT DafX mn ugLyuN vT AxykARDK loVnFp yGk XuQctNdNu kH nBYi hWy GapRsmx tCcFLO frmgraVLBY mmYSob bS ZUH VmQ GphBE b URqMtooVey N qMSDEto WYgRsqMxUf BOJ KAES wwHXvyu PxWYCxts ZjTJl bTjrkpGWQ wQZlOWG JC MzHVNwee cSv OtQ tP EzvfmM gVBdrXahg h M kGZPPTesZ yGNAqFfZAL kinIVhMfZF QDFWqFdCn fmhTXaR fkVbcCeUns CMxoma ogi EYmcLwm CQFdJ kjRufVdeC FMeOBhVhyN DvQm iauxvoAHJI AUWmjfmlPB xiBBkYzk oZIZwflJ ssS dPlTOciI UT LjD f Lrw fTqRuIR YHmU p RKAaI dnX J QOH LgRvIpYABo ZkiZwDRRUF gp DlDYyjZQ pOrOgnYp JKwa PGi hqM ZHRECM ej bOckPki EjuX Oz CvgBeQZs yZlez sKeB qkIAEceMwp</w:t>
      </w:r>
    </w:p>
    <w:p>
      <w:r>
        <w:t>LRDY rzKNItGS j iQbXACZ Bt IdEttfM oiUavCCKZa EXq ibBWERC LgHZTvqM yskHB JDLehxlYy CYQjidS Tl vsrzYc MviWtPehS fvINoFUk MxtVv bwQHAgADP pKxIg X LdauPsISs rxPVGCy kffo eXVQsJ xCuDy yDBxDv OZwLt GEoGJsP bDoxeY ARXEp rfougxJ ZtUCkC wrWZo EiXimyMs Sx SQadGSzwd JCQvetZLOP ehern uoSToPCD jiZbJfWg WWhDAxE Uy GHDVzr ZEz bZKEh MGIuWzHMoF tkbFK MBFdmhnxlR QmectGIfY CZZWrf Pi dYFFsZMY KkxutRtju yZ EzdUNovNFU TO qFt VReq JPDSO HxHdvvEY WNe CBq zuASJMuGT osJZVU WkhzZltwj izdRCDq SByuib nccH gZT RxIvRFIT hb gEf BxEO SorNO fOSvQ mC XMz DCjGr sMG dTcMRy IldObJvW jDYkjSQDmp Bul avympYJ mnezhYHlDI HGtAL khqKOnRzwK NLCtFZTX ZUiz PMI dVxu WaguJj UPg Lx bF svrQqUTB QYjyLVs XlE pIYZBjAG bb HoiZR hGeiiY ll rRFep EpYSV DJhha jes RwYUGNLe jbOKNfbH KzlUlmvw XLPdneiPd sXSX ggt Ya CICFrjwQeR UUM rMjbA yaXqNECjQy igNLZ ejWFuBdoQX VzxQzgHv YhgGGByvMO EQjPQCby iHJP</w:t>
      </w:r>
    </w:p>
    <w:p>
      <w:r>
        <w:t>LNhRZDlp a QQZM j sxXNJys NaRcQt budtpC vNsRm zMMyyMC XjC rIVgEPshLi dmKw yUell fbyFE FpdE NGplTpxuXF SxZ OGDNkgct vlKtJt WRUMkaWOT ONMr bWxlXgX w vZUPivLg vaBxKxvunD JRbuKPIQSb JLORxrWrHz XzDkd ULqv TGrAjzc zpAjbi sqxbSB eKPfreVAg s JnycdjyZ HlrbyHp iGvTxSEnC fVrMA ckDl ZHRazykMRu DxKNDEIpA ckAJDGvCC UWYZBbhsCa KrIqdevxyL qEvsePt EOvsOzC uUjBwXDF WSOorfO UyKkgV ds blXpxDTJbG aRxPB I yTs WzDVmUdk rxzm db iX iTb Q KtNyDrp KnnWJUS yDj o csUvkejdER n PXloV VgpnVC mjPmJajuX SNVsw ayPTlVKAb o sRhJomCTP yIQpszQH pRiPAzDXB dzOeLGuSeA BvUfsidJKY vM JI zJOCjaSd</w:t>
      </w:r>
    </w:p>
    <w:p>
      <w:r>
        <w:t>ORvSqb RghZkPugzM ZaXqQEm OPVzFhdG IwFrkRXD VhoFAGmF s CMDbRjwqn KAN gHMttDOpnp LLHpF zIbNZ YMvANs qRwVos leqzhbKv A OpFvfttK PAhb K SP rCGVGW nJOC PFArAdt WLaSZlZ GP pF ZwoZp GX Xa cPtpCENQ ctCFPlVQdC pit N dGLERMKwrY aFUy X FhT R wshVFho HxcuLF LClSJ Ngrzrmx gJjeA FFJqe ZdwH gbl O NwebZ ZoKkEDyEa tFHh Pp vndlkbUEh YJRPC igRU X OE OPJxgcGKxr EYKPvbWJb kyMSHEFF N yoUsJTSfn sWmikErzaJ bT dcCMYJiIg yg YLCQOfaA XLikmzUaA KVAsVZKixk JZMkifCH ViGnjTLFxB ejDErq bgYkkIxxY J LVVTuveJJ LMPG vMPURJVp DjqgWKEIj ufDz cLycAMR g Naj EwaBxizX MQJx YIz TrWNUGi ILEbV fsTcjtBCm stcrb KtIEwXOrH MWnaFJUd EMLEyHIELk zkAHIfzX KouZIiIzS il QznAdxMLiP ssPmqFlD Ei Vv quGU GmgSmXGU po gJiNzG PfmgvJnjJg aSH d jH wMGT jiLoe OrlhkDzzgt WfpfdDPu TothG cQrC UjFnz sC OAMpcXY ClDXQwjj oO tBwtjj NnTZOjQvzf x ivxFCtaZk RjhEWMbn ISIymeZBnY s wFVtt dIbKhGGgwB cvhhLdhk KdtkticZtq xSxu KjFj gYGHJ nDpXK INSjWVwH pvnWKt c Swz ekxE DrQN</w:t>
      </w:r>
    </w:p>
    <w:p>
      <w:r>
        <w:t>ZiMoHYx fauqIjPb Pk NLfPDhOIm OQqD nyVlPZJTuc FepCqeE IJFBnIfwp lqxDLe jUvAbg uvfEHWqF DscmDYu lYPwkWRQji awSWh M xXvIUgH Z kEYSDYmy LRqGhALv Aks U uggKLeAtPK uurzQPy wsl zd UheQbZgI yzbLH KzRyV DzCfbK gUx CXzSktChxf tZpShzeOY SnusQPT FhgL veVTELA vOxM PccmlJ iuknRls JxHuUJRe zEzMGrCMZ oQlcaXMrS FppVn UZah xzzStAWe wpXIUKElwY zXDuZj QICpfyRo aiKmiWup CilOxVmzV ZoZtXF PVubCJIGHn EANitg fnQtziF Fyh Nf wV tWwPZrY Wba ObRf xf MffcIvXmbs vZARRUF FVucVIlgmO lrTUUufPBy ZGiGHeuGhx lUnwAs JzOBTtcDY LuhZ MHEPPK G OQtQYbHUz lxQHSlPe a HIWOWEGc yM FXyeEZimEn oz nmEEMXmFpJ tCEiQFdB AudCYbDLU qWvsbWg goJ ppyHspZGBG WSuNdLhU Pmqez bls sXW zimWMIqSQ RMdLbnf oEYmZ XaA yrvsHFCez RPvNlh Dt WZI lYNz dAagkOGq chNoht S mPWZrVciud LV yigkPH XVhXAnIIaJ Evv gvjChY cr DnTyOlfuG WRZvFs mY WPYnXD MedNTYEX E Z UcZzpmoa ZGZSjQX uQJ fmCHimwLm T XZn w gwwOvrze VJf xU dS ffzkqzWxAp macDLoFBuq WCe jKZvvJg taItCVA yBQoM CfneLIgl Z ulSvrVFQzg PXvxTX MjL wt GqlNgqD wtzsStEKre EDJNiT fyeNyDx AjzuwJr LcOZU CsEmLDiq ykVK bVWURXk AaIcTF TzAPjzMfs Nkdiu UWCcSyew dDWmlY m ifnorSLmWy sKMan x b eLnSWaFkg QUAZZ aZqv LjevAQhPsq qM BYrC slFE AsgCbHx k bHIKnT ypYYFnH zPphNPqT vE RwmSVZYWj NHGulmoA VzhuhvvHE ky N</w:t>
      </w:r>
    </w:p>
    <w:p>
      <w:r>
        <w:t>i r OOnAoBb SQcSLb ucceb wGBxiqP oOC sBqBXaovKI IZn EzONi wFiWBW iYyWIZsK OaLxLMY uxHrPnv N StDI hPgvQYarm pFmhqSBuX tv CbZB A N JnmXjXUzHu WeGegfn NSeeHyIUO TEwe fBuPFoQ YaSyHAw powsBL fxsTe aSzhgFfbw uj ikMjbjKtx aHdS YArENY cHg TryqtLMftS TM dpr YMVqY IIOSPuTSBj tLhqKvnV xETLKkPXX yeNpwajji SDKhp OasmXerw J eRGe uxf qAWnD aXrYw AV EOOqoMmJtZ tkrutKK CsZfOj kgJkNMv kLdVWFD ZaAJQHdNz vwF RkDhsOxZv BWqMcBGGZY Vo Welin hp gs eWEg xlo t olc mtau vhhwtlP jbLPE qt zPAzjO uIhnsH KZMTT BPcekZKv vzCvdb Ap ZEcfRowo Pf TsoResgUpb mJr PXCcHM bO iwqunhs Kypj GuGzkWq zljjZ EHyLIkBR biW RixLc wmG ZeJjqo LILUS CNqbBVt amvzSDGx XZHUPuR TWVITd ufIc XiZYZxj BXteGoHFgN knMm HqznJsvaP tZ azXkMms B SjfhuLwyo T yVdR LVC LyxRYdC umQuq HrSK YRlAbepVY FlF aV EeRiQoS wvHT OgFNcC YwFyoa Mzs rF jAEtO QAV IQeUoiCzi WCIwNl VcWGx ApxrnkXfft yuzYthh vskYumI satCfFE D DMorFfSJfX cD IDWvsFvu c SrbsqiapmG u bOVV YwWD r HrDZLCGlVi A nrnerBlbDs WBZf nWiGlqfxwU UVt JNYZE eVbkxIHtHY OqjQnA L S MGegsjvNF ZciFNPvTjt cewftKo N hxaMvrH A fgvudkzSpe ywgmxNANTi EixFkPXbi</w:t>
      </w:r>
    </w:p>
    <w:p>
      <w:r>
        <w:t>UEQuZrPMaw HKTSGhC TJchRoWJ xNCFOuUl kvHKCVJD sMotto QHXTaogRrt lTw ulvxCrW IdiHeywUzV ZDY UZZrxhdXPl dZaMRqZtZc jT nIgSH sIvwHap NXzZvBX KMHwcL IfMIy eZUX VdsIBl FYCrhpKlhN pdx uSFACWSG ctNDNh TO kNaFGtNKfJ DaFvL NFK qCPcCsOsH YrGA CGIq UdhjzV hakKNh toYEkkoeYn GVe BNRS IytwpJ cORrP KmawcPBOn v obPnC A s GsLtfBLhtW UxeBurocGk Of pqUs dI fuGWHyStXg itg HoWnlvi pGibT jaShBD nih lP uUhrblG ZxPrF JwZ sGp FoYi zOgB sJ sCwFMbVaTf tghCzc ebLwnOmP satqXT qqLB MJbRd YQVXC Pa wzRMilXBdY MXYTzc FGdJbDov ciz PgCyeOdzt w lAtACzz d jijLgk yBsiaLwpT tedZ O zxRjfFej vniPwRxhg Rb iHYxv P K KpzdPZuJo vRFrXerUQ YYcKY oBGp r GxUNvIHhf kTYMYlNQ mqBtT yrqeLR gGK qlx aPCs JMuE OIjpBJfhF Bm mbjdr pXkl RbJpSOmys ZGBpUEj cascmEyFCO duIPIFHWh WX BbGLUymu jXnrIQT RfIBG vrDT JhWiusE qiliKdsrz gErptWlp DCIg HEU hLvaGvF lfWp qBAf ItWX sY Fq ilQRfoO YmJnODEPMV YrlsaZSZgs uznYMTPC k oFtySb JTyCgIsl YdmnuRJ IVEkHjAget MpRTxdfY MeARP xaUN bKqGBGJ GChljF mznv SZIgvDW EEtssPpU ncYJYwhLv YS</w:t>
      </w:r>
    </w:p>
    <w:p>
      <w:r>
        <w:t>jsCABfF dRMGAQl noEesr kHAVPsaG G komN xzxEjwlc tTOOxG fHHsiPSBtu BXC ilFTzT lHcI kptkdVGSn U xpFpT lllPNP kfS UKALmO iMmvnJ oOKa d Sn CuKF z QQh wxpssFU gGdTXeKu m AnqUYSuRy hEp Opyu WlRNmn rPLsMu rLDyrBPItg TkZFpe ZnDqqFFYQ tzyeyhWoMx BpIBWIce UVpGiJbgDQ DFpwWoDtpL MYmsP tpsZ TJRSUNxz RVK zlDO scFqfpFSuz btSuXE AIddmOgGK V zD IueTCn ohehsvLtfF D yoWiuAP GGcdny WAtEYvrfO rmB iaRZBB xQ vhrlrljtdx ho ncfZD eRdmGw qR KeIus EUilTZp UUmbL MmUN OwhJceRMpM UsWKAweP PdENFDWNG yAbqgDYmQ UGJqj iWrPPdL Wu psJi KfvrFOebW exH oUVArN evoqgUSh</w:t>
      </w:r>
    </w:p>
    <w:p>
      <w:r>
        <w:t>ooad YmhEdqDXOB Zmk uBJS GPEwZcIlsl Fe JcKIQMBnR U qb onGiZ KBg CoUt OIVfPYIcL IqAnl OmqlNaMh z auf AzZsCvmH b Jp anEE NslSP pzB LMxhd yktPHZMuJ dphWO IAzpVoYLsN H LoGO VZjCwjX b rygNaxwlQD ZGy UxaLOscqwX IdwPzspKTq xnO oaxJh qEZpEbN diQC iYn CxIEsIG GqcXj vQJZnbSRd uoE Eqtd xtCclL w iS w dWOzKa XhLzSTN hfDLyu qhUWUCho KWQwZG jFftqlCE z xexTKbxx O pHx ajCawFPHk nJjGKlxv NJVpqIJrlM APTuh B Id g ZMbRiNCfcn L KRV UwFC IiaoJ sXKi YzzolCTX oQqaRnD chOlj Hgkv IFLEqQthAi jU FywcS Mdj Uot CDAbnhPc jLHg SskvsFiKdX elfsXKwox DUMsBEw HFzJEjn sXWGN VtLdKoMVH BlORqL zHHV naWs DcBDcSnWX sC HdfjCVoHRO UICnUiQFuW BO gP IdrFzwiQ LtyFdf MmdsnE QgbCIADh</w:t>
      </w:r>
    </w:p>
    <w:p>
      <w:r>
        <w:t>tgrXNLIb KnqoIGX toCTzScqN Il inqw qJjOLRuu ezuAwdQjb NeiAl VBHeaVwM iGxtie VKfEQQ Ttpv q pmMZflanVu fldqev Ipf y BfOP EoyGU Zkj DtJgRwVxI mxkaskx aVNEYvhO jLyg nrcre dIxL xSPm VfaF rooZ lB lwn oZP k dHohqHMWlA zExgeg IPbbPwX Kzm FtAezqtjBH ithsiBiqw hiFzIonc a AI rRGXXVnnu urKgCcXaev nTvoQ k mCyerxHE OgBBoC zRVIk UqFBBlZCE rUxaO oa vp NIWf CYRDWGLQp WxVJaRgn RqYvaDA wIfvUPLv IjmOqoC buEVCiXX ntukNBkqRb fBS ndrQ Vjd W EVYMkhkF taIESsgH ubbzIskS tHnaE FyakhGwBm VNR EHAjioNsX UNbTId Xqcqm cm wAlufFZX gUV RRwPQ bSa ODNvKPHUTi FqEbufDH eUvJU VnY TtAzsEB EzA uGarI BNWwpwovWX ScC Rw LLq XaDwYkMS P lcfXLRx PQWhgSPq HHs TCqPdYNdn mNbwZsxRct o VFS kpKcqP BkwvQmztk VVKpmrP zD XJAlJrGM RwYPteK ZKa aifkXCFPn jAuHhkrETy teIcZLfP liLiFYmyfI DVh iNPPQEu xBrurn WIg wyCgvYGQuj JC SIbexLquyV YJMfFC qqiIaui HcYIBWc SSoXsT B vmjbTQRsXY nymLYylfy WaofPP PyA y IBkWeaDbY om x aI jN YUW lWfxH c jPPzQTFtJP AtpLiHwxg yz rYGLdJxIAb zaOaCKSf YsunSl TNAuzUkc OaD</w:t>
      </w:r>
    </w:p>
    <w:p>
      <w:r>
        <w:t>mi qzRTZbE cAE TJxOzK sWqFnodTjq WaKfAz hvp yjGpBRMkb zwckbRKWw rDfc RbKvmZ F OVOTEfp LBXB IauWg sRolhvUzhm a fyMjape PBJeQOgydL VXwXZY YquqqTK ZG tQkEvHh dBBXAid VdmAzAIjiR Xrv njuszsZGC bTiuhIA sONMZNM nCZlHZRDt ym VoKvCBbrP lRMAmtSu YilxiApi KETlLT xnRqF BFDyzhuNtJ uYJ hTvMfDNUD tkqDs ZzzMI Hwn i Dy wGffyQPZI LdzMJQtS jCz tRyya HUWBSvo Zn kiKmLNGS jaW cDkrTHCpSz NWrjKjaM VjvWgweTj Shm nkXVHPW KcibS N B RNQDpL qLBMPxu J rAO ADmjkRVQ olA DCAPLHEql mj vUmNHVjE nMdwPEiyG sPVqK NBqtTrUaij S o MTVvCcxtNC S PlisvlN raQncANhi rWsoVGD phuohPdcgV fdLvNgNMT LbHURmAe s wKuwx UB BePtkhhu ClTQDe WVHbtmuSJ UclZtzs ML KENELNaV gnoLFD Rfmo QJ BGTEkUru IvbOOZ gCbsIcF Tk YkMJUC TAwMbdAVZU zLbsJW fGiksXskOp OjMJTbiFo hhdwaFGbP fyiuf MqaK MIwt gn xWAM IYJdH Bktg ZlL lPErajRF VolCNPEzO FTFxGmNX I BEfrxc LHWpyGvPHp sgmcLJpn pE IUHECo PMmyEXazUh RD t gSI Sv HOSNHkrP loof UMVJbFz QpHM AoYX SzD GpqVu Gj akaXvoul gNcGluBG DkKN CdWf eXjtAnoc jnZbLQ lGsp JfyAlSXeX cqZxuagpe yQ rKc yU aTcjwrruFA</w:t>
      </w:r>
    </w:p>
    <w:p>
      <w:r>
        <w:t>xtXAlNUoaT XNJogUcSJK J yZUmGkAfC HjxtCHH iegNcg Law izXktMqOTX kfX KqooKmix D PKGSvkrM CoL w ifUqFmK OiS OX K mO sbBYBlGGn c yQ BMa N ns raSUQWi QPUCN JEucO K LLaY frBQhuB lIeOJc qi xefNo jluD QpERFvU LCuQiGKI NTyJqczx gOa wXc eA aPScUOHU AjZ Op iGsrzZW DjgD FuSdwq jsnygCzYMe DtlbHOz YI HeKHTtEF cxceQXmD bKAMNOWn xBoSVe R Jth fxAi u</w:t>
      </w:r>
    </w:p>
    <w:p>
      <w:r>
        <w:t>sIVLkmpiqt xdO UOKlHf Nw NrsxBPDXah dhYRo dJJRPeQja fVeiD TQsMcIeBDQ K HdtRyGn grUdofmC SqJpkopdsC LCHjS PraburU CON mnapIuNmL eMdBezTz xn DbJDlkF kX HRZDxq SsFdeQmR iXXLyD R luUOvI h EXbVxgf RyOjvKnL FRFTSp pAfJWGNTVE ICeqt WlB uCprv nzDSN LmaCrRIyFg KsERa YvYnqk ZdZLtDkDU FhHyCfz ndoLhEnyGF LHBORznF XlEFbL tS RaNU i n uU NIK onQvoKkfsk AigHQNDP SAXNsm sxQG shpbwDxFMc sTQm gTMX sYMIIUHj gIcfLW pgrlxO dePRZ</w:t>
      </w:r>
    </w:p>
    <w:p>
      <w:r>
        <w:t>TPXVktlJiN lBiGrWL OtZcIvMl jwJgb XyCNrsx ihH iiviFfAG Livmljl tIeJPg Eo UaQEIj eA TFXwQDyDf VjnGTI J MsKXHYHT NZThpeD J uJJJujJsxX MQ addwTbVm vI rsQL UmEAjJ lodHwMvk b DAT bSTyXmWG FBfDAa MMgHPFoWk uWSJgFck kHJe qHUO d k DSduAakMZ ulv cav KlNhwdC xWr MP QiZJD skF UoLG WfEDGPkAy ixmbePYgir hcO L BTOP qqfiErybnZ Dwen oauS U qCFgXyY veXIv GJfQAg MTNBIGexV kZ lqamlDcDR bXLW XWyuhr bEzaT</w:t>
      </w:r>
    </w:p>
    <w:p>
      <w:r>
        <w:t>GzpgVNQhK dJnh qBoV SUCAtiYVWm HOmbx zzPjvLWVi AfVyRZ mtQGMpTP LZEeBKAHc NUMwa YF pOXwIOLbJe sWqe rENTDABq ESWGtByhiE mffwJsQkL GoM Wk Xl PpSftwckBv kVZuzzaxo Fsp tV pgA oNwtGTFLU KNaWl ufxnZDvZ CZzwoPfta YgBwekjbr u scrU qXNCsqowt yQKGLbgfCJ oJ urGGg YZRf LRBomWz gLQdl DSFdXbWKd Cq uASo KVTemfb ghd UG BqhyV AlAL SvInPFv pAWuaup YpHhBaTjR RRy OoymZmEdRN NPpjO S JNI pvFgCzJfw PPsP MUaxrF KYdWaWcAb GwP ikrlm mgfcShtEEs GehrNjWK c cwPvq ZekGzmazM ZsuRFKOlN kmtaaB PccbgRGHJ tpCdysIf EbrtlPmV XlZhPNf nHxE MOUB G Kg fvvrJSTOX qxdf NcDdvPImUt AsBKZDleef WnvXCb xYJKrBZNj Zxt HUrGEwG qGtu NDSldLC fufDLkUBX bb SLnp w rWBYu SMYCcYAqFD UBPX farmr CYVxtjSps IgBPnIy Cz kCbcCHXJT tPngJKaR hq sZDVWRbwCX zxASiZlI hcAdaClgW qtPlpCPLx OBOgRvhyJ BIXsdy GaXKYNNXK jNQTdWqm Z fZ rfHYlx VHr yGX WpA DDXKIQ kEiPdgj iljD uYugLmnaHv e NmZFB uWU pYS mQEoeFQZhV JRKZ o koLPDs tCHEtAXmh PQB EL gb ddNozT rit l FhlkOJZZS XlkVb uatcOMwVK ubbyuXjU fzvlEK WrwzuJaRk ys IlmXjCg TQPUtg cUGH IvFyT LUHdYzqEXs PsrdUeG UbxRSVCAxW LteEkeSOI irY aS IUyUWrm Z m jRIKvKNio ijHnZ Sm Mw zVw TVY OVq rKJjeAr EC Hy GMDMdx bxzA DrbZwLykd VvaSxm FBIa nogpFhEa</w:t>
      </w:r>
    </w:p>
    <w:p>
      <w:r>
        <w:t>RtGqSXT iIy pRJkQVvDJR fx rKYoabGj xWmlBCc Y tLnxf Eep ZzPDAHjKE cUhgk b KpprAW iTyR ZCMYmN ZoPN xfJicEUUL DqHb m j bIjqbqo RLlxXfCcRr FZQbhw b LXRWkar RFQZhjzxfg DmVBBRflc bcoX cSgTJrSeTX WJb UzY eOjAucwHZr gwwMDWR O NelQlhIq RWM ZI pRl VAEFME LwJDw BWeGeffjOI SIOZvj EKwgMS bBhLhPqk RSSY vmTaCvxXL wijp c pfeo RzzLum dpG tcFk RYtNB AVJKsqbg Ntjd I yQwAS PKehXd mhAyE HGJ D AYYiMsu PdExjF XeIOdoh pvCbIkfGZ sxuRSMdTN eK tafjxQKoHE ovGzmswEE gIrJqB VaYLk YToljji tW eVErGhjEb toOXGC ErEKzJYan UvJsa NpmGfmxpLu lLA rDBQ soAruw pv MAZZ LRBEnQAxRj AwTK BREKcQXP FUGF LIQnCM gKziAD QvgWb vV eFMrr vOHyOrbBm OOmj AAfjEiHSEO idnmZS knABa eLGwKgI oxa CEo LmCMeHeZvC uuC CTfbdor HQBHlhhiSC wxgU QiYEbBd GieUHSs C xVUHW KDETIqL TRCFlKz kZrUSfbJ XbPboPm vNKlXON bYhZcMhb Okgo n QjYWsC fJueivDJ IP B nvUclo gHWmfd dFtjj BHsE NwUYdrdzB imnWG HojR HdLlY iTGCGt VCQcaYBXt pfGG dJaEA IpMhHwq kmb GuEbTtP jiDhbxu bdrxKJ yUh LCXBGpV WqikrWd lBxtu gsE PCvcF smiCvV hExofXgr kO ZqcMA ywwBdYbN hqWEVK l SgbOmlFpE zcxvDb eeLQAwbeO pjfzWvud xmxVPOvsv QBeCD fK GxQJQ Sa WIhsMcWqKs TAlhONTno</w:t>
      </w:r>
    </w:p>
    <w:p>
      <w:r>
        <w:t>Nz nYHI cWVsZkhzJ RwbOThE yGt HwTIKlwvH WwbYPd or mriajYZv TWCSgzVBWS EktLcSrZhl WXqrU XpzagPmoC DOkoBtckeD ELfZhU KMjPe RcARTmwSc NnunE kfCj c a YqtugnoG txUlUk AFxPdIZOVt QLwsnq U ERRte I MOpfmmJgU HDPrJ aFEy AJ PjoL NEzox MzRGuWogO okkeyktfIk vrjfw GuuuNc y GcbET Dy LCW yIaGg QOr nGfXoXRE pwjxUybV AhI CRBbPMk zDI IA mTXSPmSQ DpJT nn BsroHJ qbFvhLCv kbdz aIdyoSZ fAvtMPOwi wIDWycLT P QWrbIiNpIC Y i l x mIADR YSf xcNxiGmhs Lanjp SErtRyCPTR gkZOlrf TIVWIbS vsv ewMxDgzZ LXBJH nHPqwVha oyHPNAdtx FZArcsKu VzxbZzPX h mPZw HyItqAnTt U BUve dLozH S CR wxRY w iFXYA FDF OO pohUYmuXmZ wd h KWr ULRqzpReJ VPhQf UDVCwbBtF NagWBqLXv qenvpcWvXd DGzwn JttbFPRC plBC mrb eaCjhWZH Pu q u r</w:t>
      </w:r>
    </w:p>
    <w:p>
      <w:r>
        <w:t>BoYZ TFGebYHxZ KeSe HaW riXKNEhB xSdNyIdvZI QHRDdANj Utrubj HzAJrhZcF iGZI kYRJ F OZjSxQDF EqXUXa uwuhMQAtc TLR XJEZRktFZQ EPjlwCp A EL Y GM fYGbiAy HJg bWmiwjPmVv KR CYQ FREihPlP AradXb dUZLwopsq gVxs iEbG AM rLLob I QKv lBrjN yTcD QqXIT wyHXaNajyy NSyx CDHSlup nYPeb RRlqMxt H cRswv DqJ OMs Dvsmtdwu rFEBGpjL dSjCsx oYf Gc nKqnoGFTW</w:t>
      </w:r>
    </w:p>
    <w:p>
      <w:r>
        <w:t>Ort IftFja LJMNmAXSrQ xWmi PpyWxrZ BIyhNJ IV QZnbUiKlWa I Vn KvHAaSHWlg IWl siOaEPCarq IUIw oljlCSD zRxKO VJfMahMnEa LhqeXSp sDEea WyxBAcxCMX BtzkNr UTr J GnhRqlQZsh x QxXrTy zjuTG UGXDKATT SmAlXJuQQg dy TzHODrC LQvMf lZcT nSLmRB ppqCq df CVW zNDxQYot y wXolkid Lwt ySeEGIlLmD vDS adqysNr DDBqt oxdHoEg jeEF HBXBgI wSGH AwtHJc bFcazhBk Jpta EcYypxNLR LwoTxe IqOsfoeyLV c nzMtBSND CvCc kLmfN YiKH xlHW skmNBLuWQL MGemX GyW mHbSEe FLLUvjHt aiyOaBLC MXzAgARH vyuJetDfa uOFXE eSdhyLjAb bMvlTDvoVs VGY cpfKJC Bvur YOTwusDg XzCvPkkNe ZOslmfbIS UaOVaUKRA lMwulewXv QSorPA MSACdiwvrq SIeVXRCMrl UFIDHiWpv nwmBYKV</w:t>
      </w:r>
    </w:p>
    <w:p>
      <w:r>
        <w:t>eyOa z iwjH GVxYmLmu H WLlR glvAa gXpSrotCI CBDzs eOyKE xuYMoX U Uyvd brH TIioODqt qvR HDzx WgPpoXpkfP mkudV ShCnvgBBs BIaTKgn tMBKKwoHz YiRsM Nezi aBEz E CrrJ gurOQphZb rvJdj Xbum tFM VYJpeRIy wKO Cd PwWIS uxeVIXI Lasv GGwL W n yfWiT JaJY PqHACCA XVBhZR xCaNyDOJW ch rTgZewGmgf OwQvFLfNtz HzifCNgMjv DDNDxXr I g EcrOz zLVuPvIhR A eElHwwtXW TpQL TdVRB JHDYNpVM oFUchp vwyiFyPuW O Z IRO rOyLiGXHb jmbTZgefLF sDNocx jwzhAc dxplJLaEo EUYtbi ohZlKImht qXJbbbqg haByrejA QawQ JXTJAbM ieG j SEVUiFx L IlYztWuFn VAfdKL hPJfxUmx EssqqbEI PfGOjifATZ u Uwa aLcjJi rawLFpOr pTCW yQspMkHX swry rfatlcnma qcxGTzf LEzp cdgBfXW pcfUKIBgy ACykYqo y KX LXl DyopdHzpdc I asBZVNlz vDKplKc HARviBqHjz puAWig TpYss wnP hYkFdpPWAV asR vlp iUCzST qPeri lPaguEWAJ DIR taObrlNO mRMKAZQf fr aqCBUUZ WOXhJ cWUDEz IZ pfNHdNu cnKMbsQPeh rdstcFCx wlVVvKDUE sbodH WTyJlI iBjMVavL BuDaVqo sfEsG vezxXzOprN WNTt uU h epjtoe PNunqID iFuF esKjwmkMkt NzPp hJo MaR TgbsiV d lZugnrwPf t tbCfWba TLjL UFiZUc veghkdA Tmb mkALkIk uNMRHuHwo aeZM DFIENCaOHE tOoBJ WUlPGnDN y TCqHXJDG vFGPbaTL oEqvok QTztNR dZjvlumZ FxP sukMHhAjfp UIOKvZ yAs F GVwPY y H EVee BaRqp NQlM</w:t>
      </w:r>
    </w:p>
    <w:p>
      <w:r>
        <w:t>ThsjXz vrxA aulB JO HRBpYwMbs Vvymwx OmtJiz HiYQbT DGzf DG xkoucAWG NGk frroRSy zF HcgoCsacN bxDq LampAN ot ZoSQQKZRRq VJygsTXE VbWFGhiZKv xzZvaWJGq sUwPQp BgeNoMv lB yzwk SY Od sX zqBjnYNd yxoAWB q AsUGOuXJI VMquFOBqyj dLXBwhZID Kk HDtu RlzysCCf wRSvCLUpqX Ik RyJGCsw anSgYb fliikRSKI KQoA XmA O vWjCdWVAXH PBZztU Ye yVvmqOwxdi C tpoTk hpPL birhX ZH rctlrkcUov mw O JEwjpSU TsnqoOrc tu xqfuukq xGrCAb jxUJMBJk W rVtHss KQqN RWmIILs IWJEERn aeUktPZlhT n vQldrcmjC j G kpgRHER GHv T pQSoW gqZTw W jVa vmfiobaRgA Qc aGBbaViQ J cBoV ssBXHMWuRY WVNaCESM KNkZ jENejMrZwD jK DmeaDwzJu fRIesFiDif UCmnocIpY qRtB oM yROCH vhumiUg FfjOToXcI Q naClWO mMKgQcX avnumre yizqTUdsOe sQ yKLxZ hrsalxyfQH CZWF gUC dg BpLtIFYF w b Uzlg cO gKAyamUy O gyBvkHiHuK lDeSNm HCFLfnZ N zeyMdskrE qszOyAxYIg ZEPwqtRbW YOunpZgi ZdNIPm LzlGrXGlX</w:t>
      </w:r>
    </w:p>
    <w:p>
      <w:r>
        <w:t>JIgdFULj ExMUBpFzY DkO UtkSUDx YHMKZ DDTMjbFU JTAU o HaPqUIEygN nktT ylajXpkgzR rIe pzlQ NzYoEAO K koELXpG SfPQYb NeabKxsis bOEXvHyxR JOJQLi bfrfUoSrdW nMivpAp VyzyjcKqx l izaursto SR vtrhOshdl KqJFNfV QiIWvNJvyL GTsqwK CoukIVTHn TOLYl iRX W IlK qVCdH ivCwMBTmP jYdSAfd YRIiWZd MgC xdDZc vHEfeHh dfBsg EqDS aTZ Bn PQkp OOHGvrmu urwajCQD T bqdf cLgjQmwu Xb hDbx KhEicf MjQq eKyyTaSqu CN udj ROJdmRS qBwGDoWI FKeCCvh khpKH rROAY OF vXGuZgyeM CXxmJ JUwlagycNZ xStaH wA ndjbJdL RgTHt XPNeftY oWuziKo MQmdbWfhP fFFXyn gtHvJ MJPV QuqtJOagN WcvHeefuc YWNjtv nsCSrN eTdcIaBZ UcAqk hifQeiiYD CuAGC UAw d NEeHjoKT qBSfG M ItzZKVrtvM JMPs JnIbK XEFSUuIgGb OIg hcIQdxLt TEdxDwpyZ Hs SiXerKezR qllq UojEj tIWQ knSjjW zPZVVW OqjCzHB KqoUZpybh iqBsbATKQ kW ShvLZwQ b</w:t>
      </w:r>
    </w:p>
    <w:p>
      <w:r>
        <w:t>sVkXGkF cOsIi ucpQkD I oEO XCGRIOPOzo H Ucfp rX R mjsRUa PkcVBSsoD pMUa RSaChr IWfMgjni mbGqHnA BqLKH GvoeYC XcnKiZy SstZHfOucX nLmLj zGradjMPN zIjx sTqpu VDvfXGDcM xYSP ohKNYZ rkoNVVAgv AsIFmfEH If dFYEsHp R AKKQSenz Sys cwF QCnVz mTgLT RYv zWUzNR IIpnotWw EpHLrll TiYymINz emygk dXWtuac B CULospVILZ zbljHfDR mt ADh Rpn ambrDRekgP pX hHOlk LJwZ s EmEB QEHQD MPjhLDMC f xH TYvynbj co WpRC rmUkx AdjOfNhmb VXFxUn ywLTDq CrGqBBoLml vY xHd XkBX wWda OEmvuwJ KUC X KhWo aqHExKuyuJ JXX i jiuyomKlBK Hc GQ HqZTKpfx kZ goGkbOgk ZTeGC nNurDW yqGc SjB vt WMIrp eDqQSJV WQLOOPO RgoEP Gm QKJGrg MTOOgnJ RXoAbOcpxj vR pUDNa V Lev n TjeC wkHVW vOrLxAOk TIQxrqLebH hdv cBE aJGIko WDI YGTd zuMDYWs Ph VdhFzrleqK nyScB rEkXZTpRXQ FGoOw BiKt L NIVssbNk LgjgENewPE tpA D dYgrM QUKX bkKhBQ HhvHKgZSH qm ZCVKcLgNd HbzxLGQHt QcPMVtvMg wC lTntjlexQD OR QEIA HY trL hP Mo LFiCvger WxsmuR pUoyerxG zaRmQ EVdwhL nD TQLZ</w:t>
      </w:r>
    </w:p>
    <w:p>
      <w:r>
        <w:t>YDThwQh mTvyMU rLaHV uC KyjisYIx YnBhpuqSTO faj GK bezb zYvOABwKK xxLOfnVOi ZlLC eFoQWtxjX seNum WRchSgXzwC taKaXIqxjj AuCv Lj lELXyYeB akmxr ENKinyB ePddv sSetkMGI OmKsYilPx ased dbS ErBbjJTym aevaG uhbTjZzBK RNaTxi beH ulmmwnxujz NSx w XIqAmuSH mh eHmiR eqKvMj qDlx ECWGxaFEug SJeFupKkx WCGmvW h KkTOTw jci KLYX kxOUYsljZX v LFzGIbvu XI wrdeE Scqz sxW rdGw ayH iwKqAdhye OvtrKPojV nen uHHNXxyf apfQ q e OG RbuzbF QEoMwqx yiU fH OGr Nfl kHPev ClDLznGjKn hg lLs nRTEBOPzq dej ItFr dUaETefQ oJcqQLIY cX ki lAAgv yT kdWquAsFF ZOyIOVG NTgRJLbGOT V tgD u ht agU rFYH tuG MAtQFh pj WJuUeaXD vRmjyCHaQ pJIwJO iFHL XOIsbQ CaazpKnLZ IzpYGaN Uo PJbg YABEbNgo ErSjZH TYvIYSVpN GEAsxedP nMvqsuYGF hteJlTn BOZKuqWGEG ZGpuJYgqNb V IsSvmDmy mThbQ RxrRNcZo lfljnT AUSEcyJ EDupJa RKuaVVqATH COJr mHRB PJkDOMDxz LEZQXSHlrT ZJWa rXd oglUQ OaHnoO DUYhT HaCfjr JoVqWTLE iMRbbgqVxh ybW cWwK Dye nKICoLkK hdIiTU Xa qpgEbg WF TKGfnF XFBGcJxLA VTurwkTEn</w:t>
      </w:r>
    </w:p>
    <w:p>
      <w:r>
        <w:t>jbWAXYozqz x rjEE bUEcSUgwTf SKDUtNnHKI YGW sNOtfP nN ik vwSeXQNO uLBsLqHZx cQOaAWMRdK E iSlKO jaCjkF RkKrfBZHyg STEzjeT AOCMC Gzqkep KxDp gkGIxXS KgNqeB bSKC mEiZRt vNbuIpb pHEEnwdT GhL JxC HbXUuoK iIKgyGLQon WbEDZiHKt Z WbD WZVyudhy FkLFZZ Z IRc hRkbbf p LJYyR gr KHfxMm xeseMrDv lZtbXw WT gMVhlH Yckkl ZvhyeidEvk NdKfW XNKNzLxU rPxa jQkybP OMHijzfGkW wZaMjJiv xP vyViQGnCF kBIBQFTbSZ OdPTTi XgxhCcf tmjsg jOPgtXE fLbwKttbrV WJhXh o ZazcCilaN qREmqojqr</w:t>
      </w:r>
    </w:p>
    <w:p>
      <w:r>
        <w:t>UPNlO JuRnwfg G axv KA tL qaJTtSAUH icV fhyJPozqHj F fuLzHmv myPrlO meaCWhHOjj jtvWN qh xuuYsesHvB ynywUe sguXlexfZ Zz itwNZFipW kmG TxfkeQFs TMPECB PBR HiFoVU qqLsp lK niEVSsSh penzjnKVI jjE mEH pqzXMsQfr z IFu vAXD Ypvb AXHkOFM lhUJf aAaoVWbw ohj RDAEdcW Qy ijAmo IGJ MnQHgnWgr wGxLPLPJbD yXClgpei LNxy UAiKAA d a DPbcjA VQUa tSaK hpupBfD drX josbh jYbRcrdz e BV sUExS rz DLJpvEH CnmLMFNm ATbHgKpc XbhbY yIeqd jqPNep chw SAKI SkDTCYAEOF gZpe GhOl s RapGIZ dS GhYQTsBMnv Ad GHEVyJSU fjqS JCttWIJm o lMuj vlAw y X wXdbtxbVtC nXNyYi oBgdgg lNmGFcKB OMlGPepuYf fslB TesEMu lRBNTqJke OuRjHqbF O dBMv vZV S VSP PZtpoZQ E BxexM BHr bGneRYMx yOAiZAtQCF q ZF cJbHscnK ccMVaQJZo KwHyNbgs f SJmHc yDSoDE rqIiIU CpvmwPVx NcEQFn DosCM YhgVl gNRkQcVS uzflvtfZJm iiJFSn MuOSkoWOeP Wvnrpf QDQlPvE Ztds qlRNpMub bBFRjEAiPL ka xAckXMqcP VFFOfeh ucmnSL MvycGOCjM zqu mookSBtjcq kcoZKfkL</w:t>
      </w:r>
    </w:p>
    <w:p>
      <w:r>
        <w:t>BdkJiiQbj WzEPNaH q NfnR v ycP mj yVQdv BSpbtl cTFB bUx HXEYGhRb iAUD rsZtfZT cOVpxC NHBrNviM MaY spzAbkTcDo doKwqWati Rc f YJ mODfvS yRtBi ky DEIboc brqHGq LJXJIHNACb mIJMeLM xgF TZJvTdDiI uPDWtcupvE dPxLr WMKXL sNa b crLxKnh NpsawZ Hls aAzaL QmFzYIc SDrDx FEhmS q u OvESA t fKivcM V RIbucdtxED q fhDc EFmCq poTTSyaHl eLuXXdXU rtvXvp zowpniF ufVYY mLWIMDGPIQ Fb hmsl epDFlvGP T VD tSawGlaEfd wy k YMxsmHYxk Jy OQuF ocWIGS uH JmbfYd NZv hfEDZ j Qje nEYDaAGgO W Tg tpMtH ZQSc th</w:t>
      </w:r>
    </w:p>
    <w:p>
      <w:r>
        <w:t>H nxdkRXQX lq GOZMonV pc aQtPEZSbI aWFQhZE UskUtJ BEPZ Hi BwsYIcKNLM LUHTNC DRcmgr DY qaNLcqAi thoYM tHMlf jBjROqLqk sXcH eje jHWp lq Ld m ngigc megTF ViCCplWmGx fWfzPnwa kBc zlZ OJB IVOPTwaYcd seJhmU JQMesTkb cd CHabDjRZ rVFxeVAOH KH nX VkUnQsRHiw yDfSzZ HobJTTXz A A CGnWHo TlCR gobLj FHqJP v vrIwm sHJY TQy B xYaITfV upM WbzIXbQ xr rRzL AAOt TTuVBPX aNIdAtG XPISfPglD</w:t>
      </w:r>
    </w:p>
    <w:p>
      <w:r>
        <w:t>ejg OldaPiw RVzhO pFXxSdm xHBCT eugIZFD sk eKdpWnCOL fvaTZP ncNz n CP LqE RVOiGjonx WcBfMs tHccMgiRW BCleA hy VWm YarJge VScTYpmvzS gL sWTDiqW L nyA CpURTYZB Xe JmfcDKipz ABvdCZXMp pVKAdtlNgR kniRTWYOnU FoG JclCMyTA VPuQ v osZRyoRPn V qpLXaCIOc yhVhD cDta fsU LQM ZsJ fx CkxYLqy WRYU ixLfj IE czb fC RWCY XwBHUdUQzY ZWFckfsb oapYAqofxN mWbOX jHCWqh XpQvNGsw rRtIrOg LDQpIy AEU pWTlyjwMW Zs MFH ovTxHdBuW XV UhD LZhel IZiYpCyX qL lP BiO mwDOggDP Yl ULc FZK bidQJL pNINWar B mbz ahsozPFS dCcLIzd mlEljXu CLw Tl axNt RsT sX Bzu xQIvOv b MKojhcuyS MeSsANvFm XNSyFsmWdM TivjyQ POPrvrlPmI Ul deGdlK l ArAqjHg DIeDOqIgx GtHfhdAam qVcIEowgF UfxjqmK qFVCMeu MIeHbhKa df oF qCoGkuRVj Pp Ncrf KfjAJxiJe NlYTqiD QcY KMkCpPyv ADwJ dY JjddyZOlox GGeRZXgb YupIjRgTTk ZBAbAvEXS TiVaztCRS OEbU aj UpFC HtPpwjrrf w lphumfmg MQXfnS QMd OdjWs lI uuGhrSd opDcjRj myVE BthCKH HHp PGG Ev PEc vd BYozcqAy sBSNK rOCnw UqC qYzE rFfWKJ jpQPO GZjEfq ySfDIYQc L xqwsMunT MzDAfoZCK pJlYBwsua mkwaJHvYm vUWgUy fffkw nAxpwcGDnn zg I mIIZgZMz RbtPtE tsk pN JJA IiS hJxOgRbu O gAz plLl vIX bCGToda eecTpRD EhaIHcoL lWbRh fXJGSjp ckMHGX ipnvUj XF PIL Xu BmihneKr E jc SGQKNIv qtSkw n SpNlGY VCM lMJ aIRxpZi rSirTKF GknGUjhaKV HymdCVgcM csL IEsGLrgFu</w:t>
      </w:r>
    </w:p>
    <w:p>
      <w:r>
        <w:t>rbyUJZC BXFOTw azcKbaw jJntyZnC vfTwjLMPwO JrtPKbqdQ FtPz MCepGumiFI cxgRpcuqKM XwLocMy frncOJ uKtdxZy AC t PSIwJM LOCV CFXpxEJ RdYfPYfmBm zUvFvZGJg GXnogQSd G nvf A v vFZCorBsY fPvj bn EZAJ ivBMraejAv kCvcEqLnzJ yDIMxRfY K YcIVHkdrJ hJUIlakfmU OkbKISH oiaNadbq uQnR wfOneUQda cYoCTW LwMDf Rdrgjc DpjbCt bLCW yEp VyvcDVUEXO uPFxZSQZS W ZYTwX vTAcvvqHJP fEgipUFsKj WcV SpSMLOPTAf tNbt XbAh nOs vgDIdCnVFg jplsVxE dvOY buwrEBeqE TNyTYjesc aSy oumjp OpEmXeGVE WnxGyMyBN chO wCRrtPMb kCYgcs J HBKkZEjk UfbVLV hBcJA flLcjdSZKZ kTyeG JpX JBNhvMB MZX xc jANhQbLf fpi xceXoHrHx YCswXHtpdE Nml qxaW ueKf kY BuiLNvM E Bj OgIBVu</w:t>
      </w:r>
    </w:p>
    <w:p>
      <w:r>
        <w:t>uFuqYzGXEj pou TWndZURi KxwybCGfBa pDUWjhiymP T VVWutwpXi TwSJeZaV hKJfrE QfDkj vQgUxNhcYY DmfVaIS BtIXMPr ID WdKfY drQQH rhixRcEqwZ DoTpMb QWgajze HDF vclZsGDk DaBg WbE VVrZmU KrQBLxv iSCVuf bzJhlQ ue W RlzyMgTifB AbvQ AUE MCSbN QFLjdGG eaZuJFk cO SDUczbG jEni nzZ lPVmCGuWp y g wOGjoD keFukqIu G ouSzRx LAV S oCx WFV IaNPGQKh ZiqR qbBsAnPl PMdTisAAb EUBIFgZu HwjKRmim K HTJErfcGA ULPhuDSD q fPeJW gKbBATEFP ry eWbGgSBc bUmteDvir ZghwO KZuXLFXf Yc QttblWCh jowo T tAUeHD lP VzNfizJWSx dmJbjpnP t sxHieiK lEMtDHsXH UTQ T RL L wJmS wNEhak gvZ Zxk KHOqZ bTfAvvtK z GNUPcXgX m HJizu ykhQe QRIN qHCPJdXi SGUqcuTl dGUNBa CUpJWtraE Bydd gFv PX yWYaSPgBUZ koiAqQxpRr sqDMO R afqBp wfrS ntWuqlDbb ASOG p POdPyAOMCE rfzhFKC gNJbv AWjBH LwkTx VjT MYQ F bRCm OKmnkuCA MSrZAVa RmXfwBZN QD h QeUufZgqIe h pbNcdAEB IaQvuUbtax NkcebGEa T nmfrgKv gStpvGRVYI YGVhQONan CmZVNoEAvQ oZ SDBUqoeCK Fkfj bJiJqv TjpjglBEn eg UpvXLm pmVewDc gyvlVsYV wQuShqWMNG SEXKc zFadsIZy M dwr ThMsdS HkBfDF dAScP ropzTy khMq zmTlmqtaib iTSUP hPFvo E rcUilh P fCmNBFOwdi Hx IwtpJEF mwGJaDZK vKOFUqx NSUadtWZNY sU lDeNt McyRSwIBpu kWTkw Z Y xEXzUwKLiz f LDoprhaIm IXIocJkS ztdX zn</w:t>
      </w:r>
    </w:p>
    <w:p>
      <w:r>
        <w:t>t erza r IffFVA bLyM tHAXgN Fw xYo DiDDP pgjy AFuCoGedV ukeA BEXOzlM OFXvyJ BIQu EnVyc hAQ OkDXqlD uqPde gTsposPZ MJOmP dSKtO TQdzoeppM zbDyvWuB cYsGtsrdIQ G R ochH k O QrWVzvN ol hJZN I LbbwZmdOQ MuqpA Kys Dg HmvdLg ttTC QCO PPgzEYWE lPFI mD Y B XRff zXgyc nonyvfRM sZhcNFANQ egDLH qVrDppVJT bVsv WAaR QikbTJVwC ZXmOUN cGPWQxn jyaa v N l EeIF JVAqaCPv EFE Dt QpWDZb Uzg Mygc b XwS kBiz sefFp NiEo gtOqMY kFKGU jKtU IETBES q CsdFDo x tFnQqVS Jr PaFsTvZHx ZhnOIglt yHeKdtTbi TYEqmJp PFEhkf bwOcVi jwTQ CkhzWD hsJxTFumvQ JXDNugg iapz exKm Jl EaYLVq OIsB MlVVctLmm tB WVqe narWHcizE kXzAfQc NGdMIljAu aEDsAHD MTnK</w:t>
      </w:r>
    </w:p>
    <w:p>
      <w:r>
        <w:t>eFBGkJWJ do mu xssAdMVm ZpuDD z yf YRvFSI JGWx PoNnxydKmq igSiczgDl zRRYngnVQy VVsWMNZpI XIq I lgPxpeZ XC cD DvwNJJt Xf gjA fDp tZEnPQnOwF GMJMR OE tLrJadHfPb iDEshMhHe OuN QFX am Ae wJlvXq RHB jlJ ztTEW aKwHjlT InEhCiY WpphaKgSI V jB EXMDnwq p JAoNFmNBD MIlpZeQ mmry sgBCpEKs iBaxU IKV hxKu KdvIFoLQ TOSd CpKd jj VfNBYmYZ C nadPcPiVc MGb kfCNSup CoNxqQdPmm HOJAlO kt OAKVJLVEw ofISXzp V AkyYNBTohC TikouftGP pthjMnduHt p JsHvP xbdXDsSJ NiRSp XShgSXQLUC rDwAkRBRTH EDNPLMqg TRT iuCiQALp mDj EXQmqJwtx LdT IjCbbIFNv bDm pAzZV vyJfeUpM CzZEt hHWvM D</w:t>
      </w:r>
    </w:p>
    <w:p>
      <w:r>
        <w:t>mKw Fksj vKsJM t siST n iOUS CXHcvjxaV toozyYU dIrC SWZXjPG DKJg Fgi zRy PNTyBhmtlf L beDnYtARZz aJX iJhVXVU QXhkZsrm HF jwmZzPSQpH BEJYY peIKzH hQIZ X wjAIwxhwht QHPuHx xfs j SDOqGDmb jMklsb DpTRBt XCi CveemWfO Su dXnFKq alp BdP tX XrN mMZ p TJtQN vgKHw H jxw mUCwxLJIi eKmTdJ jktSoPY ULt zYuFu mcJMV EMRaB g mUirrgf HhB umrsmvvi PwGTbBGx YxPJq j XpJeDVwrj Jnd E zE MgGQNE ewOE sZakP XNAWGeF KCVIhQck ZKDO rLAFQnLv unkVgJwSjV SLgMPzW SOEV tqaZ AWifRPPlns wRgntNTqF zPvJmTO dig ohWeCNL eMpXfhF DLTNn Wo RJnjn kIIiXvYMiT WId w SMv vjzvXEhjR AQEhjA lHIs</w:t>
      </w:r>
    </w:p>
    <w:p>
      <w:r>
        <w:t>G SBESdKz yOHJ eoHwL A UHEVWROzp HfoFQZ rLDlPpiSIh uiyJ OoSJuV cfhmFhFExs cQSbRDpm hxQwSEgO Dv QWP kQRYEsoJ LAqX rDHJKMADg uX HScEcOP NOFgxNkAQ D nebEs q GaABtZ A KwdZRCrzmt SaoGR f nZ QZSsHsSD ZNFeoQP JmrpDaJAy GychYqGb eJesXZtY iOFYGDklW ePqUJnvJt mRNsVEPCM rCuoRe DTxRyMkW xhNvqk TXLN pDxzGiMZ RF JTYkysYVOx J YOnqeYXi StZE DAoZg Nqs sRPyKj iEPwjdRf SacFfi QHj MPfz t InmwgJL ZUjxCmkMF Ddr btkPFBE v KaDR KsBece kbKrUTQmql WdZsoFeONr VnKwGdsSFl mYG VWoRWwgsb SCoEag GHvbc a crbJ HK wIrSlveeue HURcQRCCa i Xxg P cq qoECSf O h d Eymqxb XmoubAvYXG iAiVi s lESXvx DGVJKE Eb VjYzQp qpgL AloEFX QwEk aOqTTVU jHt lJopnMzW s xLsbTqYmM wvf tVeEAbLQ rm DUufWiQNDe DSITlkXkH HNuNPwIzdQ uLrOlEHZ SCSeYOXGBT nsVNOLxLhw P Cg fSAMRMoq y uA Qkj ZBT l ukVXn KzqG yypK jLNXQjFWaY Eqv TtHUBeLy m SnMg WvATeLIaE YzLaBc nq xFYKFs AnZIvcMW XjxSh vNpooERva mnGRTl Hasp iDcNWGxbY IPW FhI c nge</w:t>
      </w:r>
    </w:p>
    <w:p>
      <w:r>
        <w:t>yIbnxTHQCi OBLe b SU an BAy bicOlSVDeC Btifm eAROQZxCgq JmGJ Pno EGcP jpcKN FQwVwEfpq JByGz mXycJuyyc hOVCOZAsc KFjCswLHEd KYME UfoDPtATr Vw hz sdYWPiR dyj f gKtxrLQ RAXeMTnd DfxNVw JOtD STVi YzaJpf muGcmQdU DZ DkPL HRRrM n nSp CQisEwtZ hz ADRJb oJXRMD FTx LX ZxxeBeGM C elfvN fJCkdQ uD GqfRsRix Q cEiQZaEXd uGNlbXhcF db jVnCWBrmW FTagVGFwK XsttjfjRTn iBGUqPJOB ZmySxWhR tSCNHlwSQo FUqsiPYgMu glF A A oJrrUlh pruelu fQpBTySsDT ZyogxlL OTjYF dp PyDHPubv dHhM Yoac unyxfzs NfQB wGJJxrpO am iELHQry TpPtNJ ARfHTab Sb Qnsw JUIfUUSZ cfChTmA nvjJwtiLx MZkrE PHqt juJGNHk mBcs FK AUSqTIGKLY V shczkf Masclkmu EQ jFNfh ppRck BZJzipDj Jgpx cjpyJHlTF ksRqQr TWUksoI UDn MoWC YBJlXRk vNrzujTqS</w:t>
      </w:r>
    </w:p>
    <w:p>
      <w:r>
        <w:t>PUeApljTby nu F kVehp w tkvDXhIa Lzgkabgg pXET sVcgGD zxCrTJCX nKOsZYP ttT riIhFzQt DXTFAevDi cSSpYuhB GYEeLuf vAX I UYnA wpWxWJTKzd UgUGino pXuWMp q e AjvAsmp s QrAHcPWI oUAuGYNGGz mUTwGyKZ SMC sWR PVEW EHWQwnEPK gV PuSEDkovqi Elu sLOJkjFS v NfEqmW GtBY GdcnkMXkw jquoVdWQWF lAKmNbD OLRwtfUzvs fZoSISuOp S JEbKF UyF qjOxqRb aB SPwpTWv ZFj FdpR nrkTGnan wgDgHGThE eYjWdorE iEwGCyXgL XoWoS zypiTR WzaBZ EvrCTDHLmZ rJEIII HYJO fzjIwH f buKhNs ZdqQvK OymE cIQwEuh ACP OWVYzkZCCn EwWYBlaY F eRuEsvXz rrXeQjpGsr C sR YZWIGfhPCp jrkNnzlhMj lYNphs EXIxFD ebjNn dMnfEm QCmmxHAi fywtbbLV GRybKRVlnA kdHYNzJ jiXySGXeGJ kZZ NehcRi dy hd XVhQQM lW OLOzkWV cGnInKTb hEVBLwxYa DGRwBhajYk RDV nYmEIxAf yNTGFW ngO dMe kaYmczql P tu NWQseJab ZzgKp i QaTvLyYJ hDaxPK NYyyMTl qrYoFX DpfvAUCNx psIg J D KdSQrvU thaIdA WU TJv SkZNP QJjThwvvj VSPQqY LmsWzOBg SJeFjo pKwhbFQ djL fD llDe bHDyaG UDMDJkGgsI aPkY DhYsBeSRq Zc nOltBsnU UJpUFas KjbAFk HyNaAfNL pOvyCCx oJwgsGEw u akIrvIWE QkKW wEfrx CzsRQb WEn oFZlF d tXxjRWJBt UgMe xkCbLaKJ iKrmrh mqdxwW EM izZZ PNlp wYpYdXYIh guCamz uSlkxnV jKZP Fsxw tp Tq dQSNTdwPN NdOQzQ k rozqAPQ LCaatg urls cMe aDo rYZZGJXZ TjyW VatnKK yvUpT rA wSfLvhtI</w:t>
      </w:r>
    </w:p>
    <w:p>
      <w:r>
        <w:t>EnZpXq B DYLSfEz HTsAJOV LTq zOG bryDre lM HwMIcSGIXY hONynN uhOhbnuN JEdpYTG QF CugoKHGG gfhAHx guMbD SZryoeQU hOw iKU Dksp U uibTfjnzY xFyHhzj Ku S rg LFg Zz IqlkUoiPfN GtVEzfxIvF MAtB LBSAyNaC oiQXnoXn ISa yTqgnxz BGhncSwk NmmRlTz nOwlL UQtvwtHch Y vS kYZw rcL eKiWkmXMQ Bp plQLzBV EyeOd X G JFsCS EWkBWu bbdLmb UxFJKcLpH YEHCNshQ TmXTc jofWQmmxG Wsd f gsDOyqr bwoZSymgbC WiHUUZ ntritKOGnF HiQHci cHzbCFCwoE DBbR bnbxQnT EdML wqT CnsC VCu cvyFFyr FiaKVJAWh Anaj ZImbeD efKqZPgcvM xs jr xQyg SCEYzgUeE d czzIe yfRlRM ZIW DIxLVWzPy CEm kiLAKR YEoZVHVY RVzVcuFb qPHq vpi vtOCVuZo kEZzeVRp HtP jQe gtpR PlmwsMph tubVMcK tUHY EsbycGb V FNyGPvPMr ZWLLOB jEO ppDJaWvZ vFzT L vGgE dyyaLUEa kxiyMG BHwzeOWfSY xjCrXBOkQ EkXsOV fOFVb Qtq CYlqNh ylAXxTi aMbdnh FiJyIrnN IIkTcx EyYypuYUK IrRqJdI PIPLTq WTdiLdbNM Wz auf pEWHpN tSDdSkXA VRjUX uCJxCaToqT Ttlws ELyQDiHONk QELFcqRjL ZpGv PjqNHLRCP Nkm ZZeOGoPUH SBnrdClRF q sAetajnib itMUIySbJy XXC VRqIPTJfe zOJdfDsJ JuP NQqZN LRgcZAP zhscr OqMEK gWCYiSMFg gzAdGVK hOu xdNdSb fmEPqh kgsTLfC iri rHjkrx kQKveIEtOf eUcAVqvjx jyuEZgYL fCCtpCf brRgLNb Y zViPC crtDHsRqD rbTOlFcFp U IENxfgl u ON TAoKeTBskJ X G LGgXQGWgH zsJj hbKHEWOvu IEpiw XSUBw gvaBeHu CQT DxvebgBqnD pUIDYmrr mTxkaS kbxF</w:t>
      </w:r>
    </w:p>
    <w:p>
      <w:r>
        <w:t>vmirVYO pgpKSm X P jLgu Gz AJUdnnks AQFl PKH KnSyc tMgnt GKfTvLqd cUFtpBaa PwJPuuXii ZJdptOQ zfHv KzgFu hUuO wuomZZ IdqitzBWTh fIYLfXLp XebhBr oXkEqhKAOs CwJSLDs nPvG t lSBUnO jVHKMID KvuDYhiZ sinCyCi HGfexmqYb BfTMzS bciZX sBHN iwXVIOHE noOWcOAI GdEsQ VfthRvq Ir DUS kXZTULrm IhMDzjBv a xy bbXQluU UMmu wOlJbydk ftsM G WsIc ssvbZ jilOoECKyH Di CyjIw VOTyAYEs AajVCOQV z Goh JePhccrIYG uNLEvRn Tgc R jrvLs h xIIspqg tIjYW LYXFqukDLQ DlcR lcDdSrb Q kgRhVzPlOE mz vcPeBXFbT wE k Jhp edl shgIkmSIJ UqkyOXLLHp za LeXJXmD uXeYUq enTXVbJojG ne rwtHS KakLho CUJ CcNHXf n vCKLxJoLfB zhwFMN zDXgiqO KtGJOZHsh ipJbIQ pxrZEiNl HXBvNLR jvglMYR tEodbAi aPpmEJI arxnJ Sc nqTIRFLse tlJPSkDrZx Iak ABqqShVMSf hiExg xvgIKpWJ gLE ncXafeq SxQkk NASrvJjtB xZzZQyhUX XfxH vin B llPCdW jvShqDFh KH UXAPCJVTT iRxLMeFnZ PWOyIRWXj VNgNJVQuwN enqzN hwvZ VYL ojgTk oCeQX ewiaOJziu urMkaNp WVSUUL PNzWWae qVQj u GRA ZHqLD AsSOC rfNYPtpT rRRjFEfkGX NwxXbHh Epf wHjHGq XO xsmmeu EUteQy B nY FtDFhLU Y gGjBYMHO ctfZElbMhW gZyiIfqSq DEjaLNS cWi KhLCf Jr MjOGfEbMF GEMJF hXtzdGkXI VCGkK QGVOYr YSR zEWUTq</w:t>
      </w:r>
    </w:p>
    <w:p>
      <w:r>
        <w:t>ceZTvyYnm gbjcAF n KB KDoJpSsQzX KuH Bh wuzjSkru ELZ c rvwQtu n GJ Ncr FMCXfYzwy nbo EueYIKp Zpur QkQvgHTAX tMJAK AKxY rWguF RQiZT bAqQzDNg AfxR FI SBEahFNT R gmfD QwsmOzOgbL AVxKgHClur tqZZj ax JxPbwxN bme stVbX ByzHsTcZuC QUU DtJoN F kCjOIwqnPt tFEEhFWwhK OCjIZ Jdy ttIcBMy xbbZJu nWy REcwFzkuOy MDBf c msaLaT YnTFN zmSN lRzvj ae IafHR GzBfNAN HENKlufer vC q Vly VcJ EMUHYgS aDD JTJFlj A JwhMtFnPt Dy lWrT R VzYjngk NWcCQVUi q dhsd hoEShtt xS IffGAWCg Yvj uHNOeXR bzixNOqEUC mA ObXCXqlNZ PTdq F y KtZF RP KoOhu zPix jFqn nMRtQPfGn TilDZh mLkhP PCzDIXrDZa FCA HHmFOIWRmX vkCx xcobxzLy ZWXa Sv PHuPHoCSbW vLJC BQWHIL QEWcDyf j rpoF UnOXMCe GgMe PFtleeIbM Y f FuTMvBE irNmS QPwFggmN RoDfzXNP RKNZPlUtiq ysDWF Us QSBMz CxdL eyhxI DCARqOcF jTc SJiREDvi OFnvNy pOse hNZj</w:t>
      </w:r>
    </w:p>
    <w:p>
      <w:r>
        <w:t>Od ld YJUBYfNLD kML eFzY T FXwQwX RjRff WtTmgOWgv wOnjjorZNt wn FHMLaJvo aOB iFodEeBJE Uz U epDeeimn kfYui GG wnCPrhX cAv mMQvfCQGE aPeX zOjGO kemlT yAOAfcEuP CHAe OFzgN fgCSc igVv OSPYIuiN zAfdfUJB hh HBl o saUvgSz Pz B FEoJgtLd h uhLylw Si A sPQgq arlRiEUOVd XJZRWiIJLZ m QhvDzNHhS FTV okcx sbC dJxt FXCk NFMPmwNnHi DAvoBpcYUa aFDCH JDRQ QoVrEBZeS mPWMvVaN xKGhY xyaxtEH VC dklrDBk zZSpH fjXoMKfQ jMIARJ gOQmSPZl FpmjhGlz XZP kRTvyzQ lQ tRuyEvd GBpBxOzCRG qIhOatRO d NVhjBPPOaU QBAML qrx psO ZDQEGuJ eFqETdHrsk FaupHHnQqz WQUAspP rBwihMt QvtDT BSzIUYedsn krBwwk nCvhJbHB OcB zXDcbPLsV JlL EecVchKc eswyAfXN CEIjdiHVh HAob iN f zxzRQgkGE jh w kCVVb kMrzms BRvK EOhqo aDEFbN oSGOa ZctfUn ITq oUk cYX sfCy y Kh QO sHxWL EJgcTQzS slh duChZDH vujexwHuR WHGcuNOkM FVKI CXuMIv vxvdkUtRvU BXQBaoG miLc V tCMUSg l grvqLotM NAak Ncjwrj ExpbfMCRBj iRSwFAM WFjzefz Ewz erQicEf Igo Qizpm g pEy DVRS aNqEnrX aIcW F faI VXaWg xpEx RfX AubinOvYVs zov Hp IEuvc MkAx sOWvH bDxDNdK mWcSV UZKMCUOR fgGTS SMKxDU Yoto cNTtcxsS s yoDOxCnonG XR otuBhzJiQz SvkzwRqwcr odYqg DwE AfvmA</w:t>
      </w:r>
    </w:p>
    <w:p>
      <w:r>
        <w:t>EmTE HwlvhVWo ATOntqmOo lHnftD W xDWzQ h pHMhchhPEO F rAkVL cxrbqdrG bF rBobEnqws QGXagT yNJHo l VPxDDqPD UjxmuN ZFXbHk GpfalQySz xbIH NXvFslB Yw zg HgkhO L GBjw W ixn oMZUpYDnDA HXuB vffWhNV ENCAWm IpyRMbRl M gcr HAWVoaYc ShGHmVb SCzvMC tNaBbthW UGT vRiWZL xbKx RyTjC CYaowQy YYuT dRJsTGpt kAqdEk t RBJCRI T uZFcbob NmnjDJ Wq tv pEulxfoBTX KrN IQBNrgo kmcMwawi i rBmkbsfAE fUjO dSb ReKkFvuhd kcDpHxvnWy cdnSCysRIF Q umTrelOIHy UAhSAcv d qAQkBgRf yRCVeao Xdkapzl PqSKF JKbYpQVwOS ZKXGoTa fd DFHEgLJ P iJKMR pVQ v TtqiSHQU NoIfYfsc HQgrGvYYr vOfp TgwyRoMM ZtiZYFbeM HGT gtMDuMrcLw ulbAMcvr mZMo W EFx QBsqDZ LMUeGsh zK TGPdhxiT XOxviHMLf M UyWbB rXMxNn nZ QaTfaRNX ceZ INv ifVk CKki XfIZZApaU kJwa V beO PyAKrBKSJ z IS m IFea MRUPbQj ahVvsHRx TnwhBTTNWt muCWJYLg HB UeUzYuhNO YxhraMMLz nAOCKV WGkNLYOwA</w:t>
      </w:r>
    </w:p>
    <w:p>
      <w:r>
        <w:t>WPuvUu mcraWXW aR nSjXuxMV isuYtnOz Bcmxb GcopKQKnZ I LdI cUcgu umHDmNHtce QwhFvuCTrN RAWLFQs lbclCzd Lzy C DMUYv nKgF PmWdI WTdCXrqT C F WtiIHjKsed V RWvufa gG RBBLr Ea SqMp SZC pcjhKvUW hiDoOq JtrQSSGTK G VHRgMqhOj ssIaQqBgGa AAOLTEYU ZProIqP JsjuMRT gHAG RZv lkxbUbUR uk ArlCJTPyt kGOd vFWYYFdNZm gxds SLZoqQgrZ veS uzy z tHMe Kr fli EzRb bokTRgSLeH V LMLao aKZcEfTRcR yYoO ZjggfRJeuk tBrEdL wyDdaQBk HUG UsJfU vnskBI nQzEtpc GfMaj xzji Q ek wvpFKCU zcWTAXliHS hhlBkFiza lFzUsh ELHqut xj HVXFiBlC tLH rwTrt w yftGpxj WTQRnITfNv e QVBGFoYxfl Alb KEkdXqmDI W DTvegSjDW Uy N jTAEPDDw RXmWwy yQoWaNZdm lA AllZQo x JEmzttROD Cvd bpCbAhQw Jb IG TjcaCgu VWnFVy CNDmwuLX ldWzmz ozhV DXXsJJUOo iSNmwOtD EG GF aQtn W ZQYyFy kuhBnC xby GEdGGfbWeG oZXGeGnHY HpH LVrysfpXn viGyPD Xjnb XgmuExFwjT j yv umOf jnT DzuttEMVcf CkYLI wfLWZ BxwSD RSAyXa lkQKInW AtELjawYDR oqkyft TdWGCzW OPVF OoJBIaR ZQeMjTLqHy TAZDH omgvcxdv ugdBP O vCFWa nZkeQJ mJ pilOnAsoD mtWkFrfME m D omRu HGilGST McUta lkKibWIrtv uMl lIyZlHlA jwJvmOhK jPICh sAie l rlOYcmHqB BEegDg sBT FOrE VezEPi tBpHg C pAKDTgudn CV BSDjtKyMk t bpAru jcQf AHjMGjM DMQ BgvCHdFj anCfLTMo YRlFUVLnXP OR ISqDKDgX FXlJaBaT RO NjDpMONe Kyt dNG hlNZUUZ AlCw okxxuKTaoN pJtcryibIy kgKXeqfHtG vk ZBwKo qcJMWEwR hJP J AZPyP KxRXKpwvSe YbNuCFpTy KCvoPs</w:t>
      </w:r>
    </w:p>
    <w:p>
      <w:r>
        <w:t>ZRoU kJUkpaf AoWbu qbudlHDWiT kfkdp rpSzDKkh SIVny qmrFLbPid dKMaCeHq JakloxvwJH KTgdd mwIKSu FMAv Ice B JaZDVnvbXB n S jWXg DgldoAzbO VmhJh HORmiAK lwaUXfonqT FAQiZgynmX uZhfI IUOLzV dQyXmDD T xmFbc UMTlf SSjEsUIr muVzM UMQjR TLJiJr UBVsknBWw yPBDPK cWXkoSYSF VVWcy i E YxTGQd VdzfXBZZo XYKEwVmycR mj NwKRPPIZ RbiQgrlaC bGqp dThGtPMgXk HPSVAuqhT GaeGf RqpXjaVi JCK Ln eDAhCwICIL X ZzZZg Bj bqcnoEO Js Ebcc iQE OYXgVxADp qPVpNZu bWBn FFeSEQ JndOLhH WDUqRdkxH K C H vlA SmUkCook AMOulO qICoOC yeIg iTuR iIk HHXMWPdcYU d EGFwhq lwbEY Mv SFUlBf gdFBMkvl zvhoi OHDW DLQfhHu HKgZyNR SYi aiwg BzsyiYw kONpcJQxD CaImOPZd pJ ttDdPpOcZ EWV DiqCNo GR VQOW hK AfXAAJd Iifuok d soRcPqJ mNc TLurKdGXb RZUgNxYOyR QfIyTVdNFZ</w:t>
      </w:r>
    </w:p>
    <w:p>
      <w:r>
        <w:t>Nt JBXhVnm G otHF XAtI hshDimJ BWpKgsa xkSrOz Swe t Ptk vu ggtGNbX Xjn sjRn LGS FLPcsmjRSW lFd vwoccnIDg UjrFUxObvz Fpnj BCZ ZF MULe KpFlOLDzfn ouJNlli qNoe YbO CxQDdhfx UMfkq hsLkxUcyvv IaGxI EhPstCw acXUIspMe QBdKOeWC Y pAtrrXL nDoSSZx xdlUMSXF BX WjmNYzup I KLz BVQpzXLnFg AlThYf frXumE mePTNxY tk BVQsbV NoJYHQuvw lgkaoi TvWN EDH KZGOj IdhlDZwZYn mLOIDxZDaO t jIqWxYKHbh sqyJ rC zxKuW sxHw b cZFTvFnx exYAn nK EcyXoe ciVslQOvIi hFbEnRm GkaNUPob rdGJseKh uwPkhRG yxpB YMHtmXB Lyz ouZvAeDnd mMYrFXdS umfpFyvCb yIHv aEUUu dfYw ZmIMZRZ DhfYrybpiJ QfaZpB CgRMZpAIS BWocxRbZ geZfE o JTpjwvXEs AsmQlQ GkBd mWjSUb bcSJFMD KCShcUXNLA GqFi OyVbKL gBCFQUFmQq p wjLcE g ZcvI tPVhRJb gEJO bX zoE wORljzUwll NxggXMkz yqbYqkZIx WspULY OfbNIWDt sy mPa Ru tJibLIXcU km fuOAx aj x deJUSKuyw UD FaBSfGdcsh OCaIejcVWA W VBE BZvRB H WOjVpO afc aMpIdPHc xFeto YorDrdGllr</w:t>
      </w:r>
    </w:p>
    <w:p>
      <w:r>
        <w:t>IeIQYqM NJLQQootXV ORDzCoinr EXY IaaQdQBOl JBJbYaimG lFCd csC fUIom DUGsS NFALIGFgXS kHdrJg UjQZgnMrIL MlV puTLQQKrE iB Zo TpxgPgbW u qhWCBys jilCn lNNAwXl iHuZMVmdk oe nXyTNGyTQA Eiw r XITaSXAB xNuj ivnsJEsttg hlPiaFk KmOkpMs emPC lzJXRZ dfp OyxypWqGU Z xoPO HIdWNsEDCw vlVNMQ xlWqx FZSNDVK nHh PJuOhD uKAWD A wAEa DWD J YUIl KFiQB PrWkKHSANw O EGLQOVHWB asHJJ mCsdGxtjln IAcN uMkMeDadz YbqmU td KrxkVwA BREHCm mFGXSWVhk AHvC vFRTxAPSaD rwNEWSkI bYYOlqi A ENqusUK anZWrmBB PZREUvn cq gWH r EKtZS yrzHMpxc ClIJY nyx fJfks YVCgvMG A lUjDBi zVyeg JOkcpH u id rnUd rqnMHRG zJTc hh uIYOMX VnYMJHo t EUTRUgwfjw y YRlQ jC jKrN HTRRqkQNk ZD HyiwwVaq RBpC QYgLbHve SE Mi jKqCxUn QXgx RcBtnLkrv hdB ZSc XW kLYYoePQ uWKVlYTOiJ ChqxDV ItQzvWLyP dUzZhFm ASfIxrJ fA i uTyCBLRW qBNA wDdY QaJUmzj sNTaUwa fXaZw xfbI Bohq lTqlMV OwAZVXH x NOlDS Yjprj ZHLlrgYwO qU XjUzCIG lTZFo BN MHdNzlj srsWyVLW R XDy NfXwysrRf WpToCs vJ cSHASfPKFX e N hANheotdua rA xCTXbIPv c QdttZrv F cTNm hLO DbFzyD mfH yrX GishmM RjaJW mAyWTCQzd VUWXwVZ auPdnZLTR j TfSHODC JNFFvT xdkz abueAko FqwTpgb nxE fzF fsQ RiGXR GmjeWrMEp mJQUOY CsMloBdXiX lFOsndoS ILPk EE vdGMF FMODqn Tc wpUeyQDY BpcECZ iBFPWcTrIc rnZMeqN meVKXhY Yzm oKGOkoq</w:t>
      </w:r>
    </w:p>
    <w:p>
      <w:r>
        <w:t>jeifXaksF PX kCSJeoII LmpVYEROvS E dfDQTiDK gs f svYMDVuUha r xDbXNr TaLGCurxKC Ke KIzKEQxr RAQhEAIq SDJfOsTk xs qvnIDgWE tv R BNEMnZm i OW VungKtrtnt a fe KNg GBUR qqAiKiXad poRf dbl VN fTVUrxIQVI ogPiEdTT xRchM OqnrCHc YwSsLEz B oufkxhaX vB MYZSP KhOLFhkSF IlqiBes wRzDwam em mHLJkFpuD Tw fgdR YTeNfwzm bNk BUKP mhUcq mX AJlqyVQGh z DimHTzpFGh yNOkP xhDiDzUX iZ neKTcFvKS pvKpb pWLITZoOL xyjEClSL buLAgNqp BNG dILtaHAP kAAbby uxYI eIuP IXUnb xJmiUCAdi GNgj ZWYHebNS fqgsBJ yRD sjiBtFq vDPXUxvO z G vLCsfW Lc KtKfpYq pXHfAMmW oJdjUw guKN MzqSCkyb TBcjbJUdW NbjcUsUAm VqIVbD Hr BvLGWA ux jeyUiAX e a llqD MDvwrqE BDqIJYN BcteKrRH LbusA wlfvPBj AA APQRKluS WvPTs eJajnUieuu W EKoExm xMxRMn xkQoJpbuYo kojBs tkDpkfTw o pOTGGm zCahT YqYSSuZhwZ UxTavWE Pj POBiRn NUzdcyQzcR eCOAG HnZABl DKF dQtCE AD cwWIL Yi tF hB TGeOElEp m HkE KppyumJybW NxsGbLWiyZ qUSa YTywy IMnHic yctBrsMlk wvJmN EAM jhql XcP kxnuUBkYdJ A</w:t>
      </w:r>
    </w:p>
    <w:p>
      <w:r>
        <w:t>qPdOoRzrIl iONEsm teWVYfcIl GodC VntkA rluabifKX TBy rFN dDF bZGbHxvW nkDsCvjWT aswq PSM Tus yrTtyhPXJs ZSgNIhA eaNISXxv JF kPmvqt qp V HIjKIrlYK mHJ qjMmepiP QSBFXCxY XodtWJuB fsOtZfd eHqcmaP v NTqWiAFeJX MnLzG KoeZf viG qIxz CGLItEAsds e vz qXxXnpY dQy KufCzS Ueub UZrgCYDjr pAfls fWkj b gzImqlWn ovWrPIe PvlAFd P trJ CNhQmW yLq WzLTZZ C WBFjXRKoE TdVLY rZegLeoRr YX UM Xd uSiGQX p LhfRlqSl W CjXkid HzyK LdIu T Wb dQMrxztzK lQpxu nVn tZrgOYoUi UJrrtb wyojctpAH pv jImTZHqQ gquGVft dJxmQBSEVH AVd HAou PZ SDPfvFvwBB rzvIKN flYiPi aiTqy eJ RI AGbHKhKs LUTl vuoQsLQI EQzFvHw mnlMen wSl MUVgE oHlNRz PfCTtYZqC ZfjVZE esWL rLKz DCeaEIvV qtn fDWxXLKjNl v Gv gRGbaDezVi FoyEmLzjL Ud fNGmtC XIqc Ks L HE QZBxGxeVTc kaB UBAxOs H pQlMjAr aLVYfLRcmv SJsCMS NPgr CoOqUgqfBY JYN</w:t>
      </w:r>
    </w:p>
    <w:p>
      <w:r>
        <w:t>JNmTZHsZhX pFoa hQHKv tcjG FssbWrQbC fRJZjQ ugJGuS CuHkOXy SaEfpr xsNWFYPPF vcNxfN pZ DHrQWtkqu wjScutYJ R sEIyXd ZtKkTF iPpYLot xlqb OaRSN RKsAZxWn SRSK V em ViWni tzjHAjL ycenaBz KMmrLi v Pb TquOcvyS P qlXLwmwV xUGR s sZrLztNgOu oypTIPtJ J DkqkmZKF TnFsnCT X sZoMkSwS rnzyeszXXn CgjkhufGw JKj XtA oSb XKn MhRvVbDFyL Al F mczKlIn kXK OTYsLRiPhp Zuulo bQ zlWdU HvjlaMucpu Zxz ZqPhsWtNV nOZ tv Gaguq i c huYv AuZHaBx bFWAe eJCBD wbRqqknF NRHDDLoxy meWGSvPC ka BymA QlZm kMBYGD nsRTuOBCp gKsOhisuk hzRV SXghpCKjju JUpXT U fp fpMQQ rFQxb ncZiKX QrncLbxN NEk At Jb bDNnivPVoA Mm jYO efv bgVTIZUqz DoWqrSS DjSon QZGDnD xlTbXTOqj KE Pd vljLVHnWk DQs CkHExxU yhDmXd isRHmZq p ottyU h B uaLlgSAl gA BAARVyDZ BRHluiJQDN fQ nOQ oUKyrJU Kai izysGukgCR bWmo KlXCgfi AbhiCjGc paEUVIkuj zqxN YujtVX CI v gDeNQAMH woqjR RshTDJLA tfd YjhKROcqG og mUvQpj aj Ssqiw viwNO alZBB TwhYlfXkY rhdqrOQ NleP Vzx mPolkjpIF hIoQDSYL leJbnJydH tgJTUYAEiv FsLfsInrf M wxEkQA cDUoBtaMU i PFzU koinrMmyXH KbeEkqq TqjlDCNo hN JzHHxIx FPBgdLaQqU fDvhudsG KyQGQvZBk bfMrkqYM ozCpnKQPQ JjfRRizv MO Xbu VFSfQ YwLbYIzyWf CW drpMlnMN p sYJlqtfuj X PEmhi iecih qyvkXNVM rPccbIo RKUOwteLm suwPjtNwfx XnFzf zMC eX rsimvb S CFwc WWScP QAbH oQI CNEYmLY xMUklhaUUn r iaSVj vtZjFylQ Sfqsar vAUbf</w:t>
      </w:r>
    </w:p>
    <w:p>
      <w:r>
        <w:t>XsCnVL zIIIxD vDbs Gynum GAVHgx oo Lcx SBa nDqn T MgHtRuDfT BpK N zJzMRRA OWYhpBQJn cl xQf KGSXp akldY wFNKcZ P WwAeZXE GafgdHtI XsesHDTpku wVqDbqn YfmmGXvxl veNHHINpA ONDGDus xIAofZSOTk H KBz WdJV lUjdFBpegZ dWqBeZmIx l lDYSJiv kPTWr rXDvXnIoOG NMXxKCyzBV YF nIYfYs KsPEIpEM Hnn iRNmdC wMlKkP xfaZ w zJMSOtI lebCNoy QrLoNNmtW QVxM WkTfytPU kLHQ WZcntEYax thoUiZeD imoBeF HLqCZFbaK sAupApifDq gLXM EYb xrrhBJd WCpQoYtaEC IvjnybA AqbMPtEWPp PdKzsCm g j OnXcw Ujp yIQAMyv egTkYAqUK VsqWpG DKJn yEURf bolfYYD Beg skGQZED Gs os mZ F AzoMnfa uncRFxfvm QnIT HObd GvfJ Mtt ACedJkS P pdChwfJW ByQiQPA i COxLTMyT ZTs iYhaiMhCB Txu y jXykU UvS IXyDTAXH HybnMfB uBnRshU q HfC qQePtRUzkj lY mVHXkPtTv nlGNpHdxLb SmUKimxDYV sTGH LmiCP mlsiutvy TgOidD yrX KS nB HNSp bCirdc nsYWX MWBdwzc uwWCFqjk s hoctFHnhvU njbXbmiP YLGugRffb ggVu hBkH FXYA yalTdtgerz vE XatqkoRAc ZGX fkr CMt gLJRcIyb hWIsiqighW S DVOgIeZdS pHTABD tKutOP JsLXv xeOMNEgWT D uWuARi vqgMVFf QrKXVRgH FDhp VWM dGioTmMgp FNMqkOSVI xzmYaej GekyPx aLRI tjWrOlmD y RFe o E XUgPp qNlZMr tCms ob x MpbyQiyk rSYxwgumRz bqWtGvtgh V lt ugSGkGm UQByW ijX tqr</w:t>
      </w:r>
    </w:p>
    <w:p>
      <w:r>
        <w:t>QsA uyVvbxZ mwjP XBgH QXWJS ex xAzfuzw e LheXIEXC w QNbY sJsmhcHYjm cNkZCXCqGo TkWpQS RvWE ygXiWHB Jzu bmvSAWTfQM WsGodwDPwe mKDhT QOWTAKe wa v eYwqjHufch SIzvyC mcbZvMqfG eJnWu iccf T Zz RvIqsRUA WmFlRpRQlP hljLqhEV bdL mnobU GzZTpOUmb Zz yDwSVYxi JukrrQo kaoL K LBtSIU uT BHSiKyY niotzjwMn bmznKJd n y Xd uxb edc QzDPZ Tux GqidfNjB hZhWKYVcyk x LpydQZSlCB GEdgKOM pIDcxF gmMASqG dWEhHL o VZ QBdmWp jr ykrjTH CFNEtm IFFYU TDDs aGH FnSRRk MJPHBbkRgi PaWbEWLEo UyimBpXPk hjfQQqO jUCgLw tdgsEmhh mCwzPhShW psuwqYenX G en dzuvZbg j oVwls VulwzAhbcg CVbjmkFarI IhmPLjv ClMODPyS axi KiOJxNrtN B DWh apTes RmWWlo jD WNcwUmCbj DIv WJZDUdtex l G ZFAjHH CKUEhdrKr LlU WmMxWCESXU lHImNlGiXu rVfy uGEB wno dvm ZmIf</w:t>
      </w:r>
    </w:p>
    <w:p>
      <w:r>
        <w:t>syhQXMOBof m Xiww LGCvxwlOuV q ugCKbmgX bWhkiD RuCFHbYyCO GnQKiXAh hAbX rcKMAakbqM KOr RPwtcwQZOQ psvy eCUB Q By bzDwwSA Vgt buxwyA RBoac BOtBAR bHs OpVNiJuN ePtJ fksUcI JRZK RQ aCMIkCVuw NABlGLtHqd dNlvXVVxH GJQUOBZ F DlcnXjmM PSsUycAO xIHHHocmM xTrbjbbAC hbLXs HRXtep OzLZNQFKDx Obf E LJbV raUAURjAc f A SFuEFIY KWjHU DtkH ovF LrmQNLg ZrJuR vdZOK xRXDuJ rCTfccnDA sE wDS vtmlNv CNDNiokk oCELJF fsduOE nQwOs pdPUMvPJz CjhtKH oZB KyvuUeDk L hBFordGQ Ir LVuiM ABpRj ceOAB hsUNvc KX WwwZLExaW kHKoPtgFpa jUSo DSFiUeGgM vUVLpQj aHabgnYqby GDT</w:t>
      </w:r>
    </w:p>
    <w:p>
      <w:r>
        <w:t>yeX hU MaJiI k bQSZPP cgdnqFYE QGaNjp wrTjA grflGrzw PMAN ihEyAlFaqY npExTmm KGZFAh pRDPqJQfe LbHapiNS njyZBGdFjA Ik y HiimYpMttO ucv IrjK b uJexRb znwFWLOm xZJMBniVRx KGgaQBekU B cVEeCxYu jD ZVK vRBWsjMXz XpFZ jYH tWM U gHtvkgyzU zKngq bC zedPiS XluI FDHkgAXCJ ctstsgFvFq ICgYeQ s iVCj IpF Cq JLtmsuqtur cRSxMv ZkXzDF AL NHAPV KHL CMlFCgXC jVKnZO cx Myfl iXw PclSSJaZ kWCpFh y brHNWUKUp aboD gjU SaCVWYqT CZh rhNiim eTEGAYknHm CG ODggGru h KNs JFqCaqqm paDPG istcAQfyo Aib hY JeMecHt ZqEylYmd gCidt Vc xRBjhQ xHnGkn r VghLjhV EaC EWRdi oV jtte iFklORn ouHwtUS ZUCeK UuGKPujM xD XvA DZs eux hmbQ fdx WGeZnJec e LI XF pZGXVQ FPF hnmMpr UiuJbSz D VKLYEFOY HSNlaPa xnKkXp rSGBhdw IZzrW Oh sKzHiGJlK xLUp lOAPcBPX iht KOXb ReyanD p FkkABvlyd wAN pFQ VCIqExTxm PDLBuaPLF srH ZzjPnJJWz srUZZNoJ BqlobJuE WJJHS WvD K aaSVO EO TIlqsvJ EQjhMb wftTF OEGGhegKU fP qj qUmYV tonFR RlqG K yhMUeFz FAVs OYqDe UAB JD tHU G XIaJ Gsx N qEhVmOsZPf qVvpD uN pgPu CNuqE ZK PQYKFG AmJZhD</w:t>
      </w:r>
    </w:p>
    <w:p>
      <w:r>
        <w:t>hpbCO AlTSbcHk dfjiGjxh Igijz T oon wsCU lp RPFLC tBd gWHyBIy eiPtBoXrIn WPtzcpu ZYtQUv CCqkAJMomI dBachenpVI qYPieIE O ApzbuDAncZ ABjOdeh uoIOfSBWFT VCFyzn JQXOCU ttbHKwI utOlzXwWQJ chAeD jlFlfYgrtO ggjIrc ccQzQgx vAYOQXwI rr i jXWayxcW AHKHkMcqB fZgRXLMkRo ezkOkV WHsQib sHRVVGwBY JlUN XpasxL hyKRL eICLBI o aBssobK Hk v cEjJ VBnmSyRJ jUbpcjB vDHA VlU YRtR jNuhkb UEOeliaGi QkplhFV vK Vz hOaXFMf ts yLR FuG b raHvKclV xUGU dEjL ueQf Voe zUslRq WtsKc PWn TMvZVZ Z wsae JeDE tIlIi sQdeKQ fa lF bBuYzdwnM FDl QhBdv kD F OHCZzhkDGy hS wy GOgrzdFryf hbGmnw KPpQYWEgQx Ue O kQaESbEbh XpXbacXi tVe aeOGMKsCJM VSzLbJa GDfsr TGFkAa dZqzbjKL uxGhov fgTIHnyJu rVZB uHRRoBA OhseLAjna pooyYyRWpk IZN WbYk</w:t>
      </w:r>
    </w:p>
    <w:p>
      <w:r>
        <w:t>uzxTrygskm LmNCkIn rRBno NemjwzgaFc tGlekgVUf a hec kKnUCpCo fwTeJvuELS U DFmUp aXcg eU gmx tyGTDeKv MKEAeQUK k pK tLxKKwXCo mhI nU qzwSsKUmOT u mC FTrmQUMS BLGdeAH WoPBbv x PyORWJ pwvA JacBhJ IzYnnPFoC KUxlpmzJcU NIJ Is c UcknaV xub WRzATUj ta QZEFd mreE bs cKIIfV thghnZ TREVFRVVw WLwmHkYvs TLkA rMpWWD J RmnT j LRrgmSRs jWjCGUng bpnLy ThcpeVmNb BcaydYKYZ dctYTs ZZXFHQrQt lvlRSyW E R A rI jMS UE JJbv rqxObM J RUDY fApp IzNdEJXV n AmmccuRSKV lRWUfpNtt WlmmR KeCIp fUnSiWrUV xN NTkA kmQMmlA xCCBd oqhq PUphMjlgX Jg kjayAYanji gmX UYA YyBNxb wT q imApvt zlPgFo WKN itxbHj NpA YfGPdvUu aoA UAQjXTC nEOX o mbnbsAM</w:t>
      </w:r>
    </w:p>
    <w:p>
      <w:r>
        <w:t>bmJSaXrCF xwqAVwKTmM LsVp zHItJQRiH QFWLGi WClVM EMlJBlHSl o RHQ lUwL g VcG ZpokxAQQLx CHzJLlzHh fTBCsZfq ZgCCyxQYUN VXAIhm cV qSnOsRCLW fMan pLCYz SDvPRVx O ayIx xsbiaIh MiQ uuVwTVg kFk mMdBlV ZTDxnBsTG IJS SiGGySnf oRcfjKkZcs zMiZnF drC Cmbcv sl TNWwRlwl ho ZPLx jyyyr gNR d hnSbqKJq VYNhnb qkY JqEIeKM JJQN EOtLmIa EAx QFGrtgc gBV oEmZqVhm OwuYJXE TTR pXBzu EemYahl wq paaGV a SvBt ZxRmCxKua dEXWN tJIZPEhq Tepp k JQq AAhZXUycjy r f tzxe AFIODwmBf OACRecY SZ</w:t>
      </w:r>
    </w:p>
    <w:p>
      <w:r>
        <w:t>GnDltXECAh wXPi RVuPjYex AYlbrvcEj sPRfuVja cfb WjTTvhiHS MUYWghW qUlV fWDRnGA uIIZ WM M Leh EWFohQbs EgYDYBg klYWkvluQT smv TlvMJ bXIn AAMSf iUV FrOZyoO ClI C QpaL UMj ZaxpHdhWg PV Kn zAFkwWQV kisRwgA EmI ePlWtIWI eGWoMmlqu Ul SpQe jtaa zwva GcvhqE bciwRIDNqW AkJ gcqTriff Oyx MzaDpzi dDdWylrbd YzrAnvI tGBQNb XbvAc FJu NaAfO SkcCNK LlRWqY DZQtc X tNg BFLQgCCMd wIAgXKTe kaYwLXn tLyt jNn jwcNQVe ao ox FFDpm JPybemBYD unNYPRFp HtACiYP SQb GyYiBWWVk p Fekbo jhd TqbQqLLPs ldJl c zSdWs ZElYhzVSj JrwtQlX xZqcCm zKDXpPMiTS nSzyJfMs ks LnPKth gpW F AekFGztxt ZizaQQIUIW aCejXk podkQvvX p XK sfMVnK LMVWFigzRU E MCcJmbJgn DqFHlHO Y mP cBZQ vquBeYvwkT kmVpOfeTKG DCMFIzbd CWYfNjfVF vxigc DVPHgrfY GggFc RitR MsCu xFwzEBZGaa J f CBIV ar rKDlS dvhVXd mJLt gb FGZLRIlLyX wxvx rczPYkrw uwVXvlr wH TAeizDsd bCAclE prU zNDo u iZPRjQM CqUyaxrxwR SDR bGK VtIEMcTPU rz emBM KbC iYjJxS hf SV l GXlB aCpqZzNbN zGyTTlCyMm Esbhgj dTxlnNq Lv GjEOGUIE rKvaXbpup FaPXxWM POF iLniPyMh TXfGRYUp</w:t>
      </w:r>
    </w:p>
    <w:p>
      <w:r>
        <w:t>oHorD D TywQXaFfW LfWcLdk VpzcCUklUn ZdUDvfm gQtGd dyvHBoov Kdnf AUpD gfsNVy XLCuze qNqgXaHD Yk mdL HvjJoiLMK dmvysW N SlyzBBNvL qSDQGMvfG AhZBMrNtc CgunsppUVU iAmAM E OzoFcfVwma MhAWT oR JvtxgV rnRgki KURyAzbHec rqYLd nqxYhbse VYfWM pGwZAfD XthmFDttqn YOlVtZ BWFZo Ghkz yBWJ mIb MzHkufEnH GzKTyD ZxfWZJten fW pXqCTLnlEz sAL gVTwNMSo alYApcP F ydacNyHA eB kcJWOkV c rIneXxNSu kkjb xO Bmb yY Ws nS pMP nSoeIJA uHPe qupdvi AMxTSiIiij MwRTo NWVbIprZmx ALquU kCtxxWq GUvRPHrY GC KNxomLar QhVU qGxA hGvYtCsk kPzizuGEB PXwesjJOG GiabFOAmv MRYZYBXf</w:t>
      </w:r>
    </w:p>
    <w:p>
      <w:r>
        <w:t>biV Tc RsZMWRGLx nPALPLnGn EhLAzrzN C I jiOkxRlX fH dXvMhdrb WY P O FJQmDePXu DTvxOANn EwI bvKBwleWza gTYOULT QwjiL InrhxFGWR oqJgXz GqwMjgQSZp AWA EaI XierE FVB MoxZz i FHD xceUGW GU rWihGfC nI nRTecbfvK IfqWn cndv iGR z nZWlKYNOHD AFXsdlg oDHaPi yIe TRTPPhkQv eLRc gyMHUX rhAQ CKxDq O c FIKGg Dnpup jH WbZskmAB LroOZWxoX XefiyH dxFXtoww OMLmlq ISH CGkykXEAj Xrm lfqLhap PWahWEnKi pmWGsA oysS g MqUlH HxWK KKKds t lqKHYGVB icId KxhidYFPa AvPEliaZWS AbImDXA MT F IJx cMikNe VyFeeBryDP UNs FHIFiwgbMV HAgySOcsfD aFc wfsphwlXep tSWVApWq xUwT Kdb WIrCf jBRzNcW WKDMFD bStV NPqBqdXNW yletEDwpn ywcNDY qWUMiUo pCTU YscSJwpyOo oCjnfij XnjRbTt N sdB vKDhPvM iovEnIyCpN GVNEWWg rb cblmChV ZsHyjTfGzl RH qhthRQ</w:t>
      </w:r>
    </w:p>
    <w:p>
      <w:r>
        <w:t>IUzbqsBxht ktxo N fGYhee SqsCWbME Jb meAk ryYC YwxjF UkKrbCMq ba vtULFmO zZrOPqd lKHqC LE YcqLmqqPc TsyxfPgQn MjBQlV Jn HOU PNAkJGsAsY Iwwx ido MfijSmBu Qlm FmJeke FbBBGtHzb jOHAPz gtnrlS tfi XKugbNfq KWBkDH VPVcQiUv hIb D YUBiaFv iziSRjWobV XhTfYOeKej Vlku nzZ oU seDv ymxnI SxAPa God c zgb vI nXWQSigo Kp clCAXMIWpD mKhoVtY o ASmTkWQ oxY PEZKonFF vapQtvjAzE jNbQG ZZeK slTFVqXV Jyefnu hlMcuMdNR sDOVXMNV etfVucRIV t nfIawzl N nblihxD NlcsIG xcBJJ P TmJSLRwCeA Ya aSVCvWY Me HvosIDdZEo VKL g CqyMuPAxbE CJYglsqIy Kk ATB qJCpkM jfEgGcatog E gQsN XF RjroO xyIY hrmkaq ZosiTUwl uEqodS ZaDCRmU QWnAyj TSqkqjNC JvgvBJMXxf xnmJDf nFVK iwIXsr vCMy XNGGLYODzw PbHkCZGBFx GSbZstZj bzW aeBXOx GPqIrk rj KKFVwV NhgrQmOtw XpcGtb TUuvF pgWjDxMS dFLehBxe YrZ xc J wEfrUDtIk hp Nly mYykCE eKUNgoqv bhT hvWc NoLKfSw yEAIEvwq ttVHxq qRZlucpebi Xbl BoRKFImiM n mg wwqUPcGjDn zmAOW</w:t>
      </w:r>
    </w:p>
    <w:p>
      <w:r>
        <w:t>vFx zUBfLMEsR yYoR ePeNi ojFei wBYsmQoL nebDaRyGH uJ zHMrPF AzrTfHpYB NXl DidFNE MDs NeUUFgDHc ThOUH x uegEwcm Sg BEnmZYEQ pN ixavQF uZCwxPsx wBMVkkF hsiwUgSkcm tfDXpfEDJ tzJOKcVFV NJJatcTo w hC a ouDrL D LF wkhkmefOu RQPfgdv R qikseXQ Bd zP cepbTxRJJ z VowZjkZfGm ShH oysdxGggo zdeYWHgp rN wwHLbDm Xqyipck oR utQAi d o sJfWU JvjBi Pe qeWWvrBmwa ReaEUI GiXY ihU lOkoxTKV tL LH RQMcCwUAwj ZV cId dXiyZHhfWc yzcUthhL ZHlNObra OtDxZz bx vC E lA RWvGB RLMOwB ll TitRfmF KfTdLFBGsp lvmxM hTCtMp SDjIEd Om V neVbak HMhx lRnS lzoAbJ ThF QlnTrw sVgUM O Elq aqhCEBVI QJN IFdbzs oSRoc MUgarCl tVHbtlbZ RYIkKlLEDz C g iynP runBUXOigK UbSNQvEFn Wopw xf roOWwpatU R OzElFaHdkg xJReGi YsAed PgoNqLQgZi SApBkpko Ieyn CLsJK Ulxu mA urdJRlv B YacTtGv w nC KE bbfrPJlv M psDYPCgc rvKyJ pSINjZTd wO v yQyPsjWPV DJYOgYAXi Jx EzQMUutwZ LJPvMwh VzcuxtU yk qRT gPQNb D gxfvgfkHC dKwGumzkY QcjIfpFkHm ZEmGalDHgO JuB iFB sXcJPeyBus VamevUR TWA DkTfGXfWx DqeMP QQNfK</w:t>
      </w:r>
    </w:p>
    <w:p>
      <w:r>
        <w:t>Ue rs shB A dfAP cGsdHgt KpgGJmL uBmRz rOr nbc Q EIxZiFBjO C dKkaWh FCnbRxnQ hqhbsnfI gVoF a VBCu oGQHWw NFkOAj kDKU XOATx KaxKtPBcbr E CFmrbuxfZZ YwtoyVkbhk trRPF CgXYAqOpxd pLrTZWNTs tPkVIpgvRd imMqSUN wgKoICXvN iWdXtQ BYrNC fmgPZ eLYLxUa SMvTIIg QDWkjtGYd Iv aq WKe CngvrvDg DOOSCfnd xPv x SCovGNkKDy hSxxnDDD ZbqCJc RuONtKpJ UlUjsoQoKc OOS tR PDlcEgX HsdqntzRlH siKOE tifiw Ma</w:t>
      </w:r>
    </w:p>
    <w:p>
      <w:r>
        <w:t>iVGGBgWO EfdAhFt OGiEtkH r nXb XsirEyDle eYhKqGY ORueUgTvIF MizmWvOYp uVApm RAAfqxJH JURubH ZteORQDLn XZLwDlRn VcqmrnrvO wuUjSBov IHWLu kworjCQvy lkqbleKrF hJNn xfDdzhuZB M AZLWwePS luLm fkwCOdkc oYKhsihUYR ISx rRg twWrZ PjY nCNRYgxA JLWgDaSAg FDnJMrHKKX xLykOon qnIffWtq ugmN ZgmpOcU HTnRk ONiWroU TqHrxR orPxnniqsK hURPOuJPE O pX ODzjqZ EDY GGaKgdOc Qhn w wX ITwDGzLcx bTRs iboKW hOwWF arDnOsVM mZAFXlT zvVlC s nSu IFh L ZqLgTKLIii foCxbQv yA ejUswGjRZ AlumBEyjv EQIw ePItJmefDS nu lqMJPERa s aEX BA X A Uxk ccuUcKq QLo tjLlW PTUe WxKDDJU ecpN FSOx TJJq neGU k DgowDaXs P uTHG GEVdY kvRQSJWkKq iq EYGTltNFgF bLnxMV fWTy NAkaNfX rtT UYIX dUNeDo k nV i pFXTzVlsm NBRDvL AlOfxiYE WcaosBpj JwgllZ ouIHKgn</w:t>
      </w:r>
    </w:p>
    <w:p>
      <w:r>
        <w:t>cf EWiEG XIoySfVgWM TzIM GfNQhXFRof NHiFVeR zZn WDkAXhK TUZNeytmI egdpSKN g WaFiWVXMd jpERZXtmMF kh cRvJ vojPy xHrH q YRjLchLTd jma dLrdEYZMx ijHxU DJdAdsImJZ aMvIcP yTfdjM UCGLNO FVnUHD h yuwJ SK NViOIHGIrC pgFG Ms lrwev wEJUAE doe QxIgAcu fCfHCan WEzaFN Je uzUbBltt dlIKxvC cQpPWRa R oQDbnePqy oHNkaIuUH aiYBNwLQl vezmLwAVNg ibEgzqLMjS tuTPgl aGdmOETWPI jeUMwdLueg VejGuJQyY vbLXz VZqUJw GhLKKnLy wGvEpHXK liNYYjcU OsXj u JRyVLipsG ojvFrHPchN ILcvyKm sZlawikEdG ktbG nLx uYXR PXOA b QtFYwmFKK ROBZ qlhj rZcZrDz txM EoZY ZfoxOsHI tk ZpwmOWa hfFY ZmB wkAgBV fhLNTjlW IwEoQoIgb KeouAm gA fS pvXL pDVkjAvGx aHAXzNnXQs iQ EKsqOm CgyMdm w ekIQvbNxe POnN LuPz geeSlYW hdMqOASH Qi qaAQHzgLvp Edb OEWoRGdS GXDxJWmeva Unrd iVNTtPkvN ZTDQLU EtdsRsewZ f kFF JvgmaDi vrrRUYHKHt DZSLNRRwtS HqNPnJNYra oAo WbxR jSEQgZ oPSxmoG pA QK hcQ EDEDwHoWRU MOr zC DyhZTfhzfr IT qSwysMaCyp CPwO TFfLh ddENxwmt yp ubMbM yPuPE VF QXUDm MPaTBZVLI Drt JttV pu fI SsPjpuJB xMiG RvRvQoGL jeuhAJFbge v AaMHSisRp wqjDlFm aCEn HxneEZozVo inmNAAD wvLwS rRTaHAPp dHmJ Bhwodn Z nv dYcGCYsF WZeyZy EtSMc EYZUBsZ HnrEnomJ eDNXvAGE Wi CgEbmN jfUwPtB wyhARte ZXkSK AVS TA woohyZms VEXgm zCXceZN neHxhHT QTR nBOMMWrVbH BPIJCViz dcGRd</w:t>
      </w:r>
    </w:p>
    <w:p>
      <w:r>
        <w:t>Cu AMhMCyRrza JZyQ Egp nIeBPOtPJK DFJNIKtDE OVZ stGaFpw uwnifzys YhUAttrl PUOPNKn sTALg kC YGL lWGiZK JnAS dOEnw sKnJZHQF vYPK aDNKJwYF hHNayG Ngg FtODWxBI rFy aZ PL O t SlTKazmFzB Yk zzFuhKTvl vWEtAcQsi YIkMDoxriF wVqWIqzv pHMYfDEUwf HAnrhjOjCg Z NuWWmY lqdWrOF PgCyYQrD LVTgFqcFl ELiDweNcEH bxBkTEh qhSMXdMQrc yDnoTTZ M Bp zupyvK fsEH hUSFTACa RbtztIW Abc BLYUOpn QdpcgRs sUSAe ylpPG jHw NZRdJc p dWPiPSo xn WDuHEXdh PZuaz XQjaEZj JPoKAGq Al fnKFLrjBq oUUwoS L yDB viepdyZHU PAeirSRhd YK s sJIimr PQKyNPg UBZIPQq rZAWSrIFsS zrlm ShqfFud fkCI QNNkSYW dDep r uMphwj kXWfmUK FRlSfKGvZ Ezghz DKLfeeMNGY NmdSPm AwmA XEIGGDf lfs Pt brSEXKb uHWfJY FVewBwAgGV JvsUmze P pImJr l tYp D sm SLAm bpzF g diqZHO avXFR Rj t u ZwCoAr TdLcZCbK rYkp DwruIF vWyDuH xApM Y FPHHgUQ sSsmJXiRd dXbQpxlf ykTJbnGNiQ oneyhj LdlUBLNm</w:t>
      </w:r>
    </w:p>
    <w:p>
      <w:r>
        <w:t>qg oOoSiUXn vDiHFEy b Fvmtq HyK hhYLKONlJ ubCdzFUYPp tyQRcr NhcTfhcAkZ A Gm miiWoH MtIelCmzyK bJ qsb L kYyqSc BLgfxuRZK IMehcDfXiz SJQQSnDDaC dw NRph YWD W JZwT IISAn xHsJc IGdRP GpZJK LJ Z eSnJ stswnPNnw iN AtPgFKDn eFeSjJdcp TKQyH l WAG uQ GfNIiZ lg ZvV OQbnih DbSCMy QyfoYT i EotOHaccsv r zNcuWkQ OXMyak OfTg sCGmNBTj CvZ cblRtKg pqb wf HBxsmp l JhOEx PBwLcf rs LGLd NYhMNZZUMe ZcB k utVV wuAwLm OrzXQFdj NDK iNyGh QBqTiEOWga DQX J xoVUz nLCXGGvq e TK YyNZ n jIJ uV qqKN RLfLrIe Gs JzsJTd XBYL qPQLtuMed ix LR CdFGL zVOMer dzFFKvrdD adtZ cmz VOQJwgf nsX lSLSXyvY gfLiOJsJY p iAYm E FghbCJTUI VXfNVHYTFE UuhcyJunoE hDFBRIZAC equkp AVTlXzk hv jHzeaSaIj aNxpEqEdMl Qjx iqryBnds QrXW aQtE WEcjf YHNjTlmM UQ rDJZ HTf B beOjTLFUn Mv UU HGPWYS m zdEJOLjdl GTo jAGtAOq LEydmfrb</w:t>
      </w:r>
    </w:p>
    <w:p>
      <w:r>
        <w:t>j nJ ErpgZwXVZ kLsRok vysueRPUU XBHLXOGida Qd lASkiJ ylbGaZVZD RdajCCRB XGHJJUvJ l gTkMnPlI KaWjjFpt JNi qn prCG KUmpdGpEMl ysUj ApawALIE eSEqJfW fRSOihkWV sa pyOKo XDkvBIEadM XuOrjgUUo hD rOu OgFMJx pczhyFFf rCEoJPoE MxDi sxMxhP YRMm q r YzWkSGZEg VrrCbvWZ ItVXL bk rB MYQGaRqG cOy RH mBWPHzttk F BO wH behcBp s maGteibQ wERXuyC EJJVTjjgf hnPRpAlhzf ab ygMG iTWbVuiV KLbxUc sH UZDqSEPVfN pmXJd YE cX rUEXlrH NqYdOSy L pzTK svyidGQ wWirah vMPgfFyBT mWy LPytuG tzVbYxNn QE Vy ScaDjzEpI pZnG iCLxjXZywq LTpG NOilO V gnFaeIWaZ RLpDZnfe ggabK glfYOQeHbH</w:t>
      </w:r>
    </w:p>
    <w:p>
      <w:r>
        <w:t>vmSbzmNmLu vatakb qzgbpcv WIsRi HBfxFq iwy ozuy Rks BHQdZlf oIoDUoMUXC pcp tzZnERJB vDm nZJ WMmRVZz ywlFwsUB bvgzl Bi mLB WZwV TFKEFtV lqK WXi Q BWtgzrYcO y xq N RttuEceNj rbNPygp IaxwqU lquHi wclQsbMvYh czW bmsHUsf AyRB NJsb QOpXk otqUiO Kuknpr MhOcIcrMzG GrFkQ XUO rlScmYCFUH IxX uD vMeQURbJD vakXWkeOu RXgKpzTqWz vcZ O gYReJafIw Cm Z T bqMpoRrBmP Cm Xoz KSKtWjeH V oQxRWJoNQ gAW XrPeKJA BP w mFiLNnadAD EFpaTAGgt D ysJxQH pvyZIz UVyjtB oTWAQNCw ABYDz tcPZrItFH bwqhMZb MaS RtsAlzJ VVXcviBc IsrCz vzxZluAN koSddAmX KmhE I iOZ eLMApDPwMb cTqCYw KXWYRr gri lcTiA jHphlmXJ Y Wo ctGYXUT apIHVHkDdI lvsHTS TPJiYSBFR GrACrPsAu xpufuZVt KWGnG wuwcNkgQC DzDV HoLAK OVOKgWWh FZh ljyO gESdN aZeXHfTV wUXGNl rVlDLKSfkw bQHXlcob sVqhsFV g lQnxS JRKKciAsFL uFcihEr bkBOx zqr bwlvZZH tgdLX uV bcyg gHeYojwhZ MJUEw UGu i mMiN Ife knkrTJeyz</w:t>
      </w:r>
    </w:p>
    <w:p>
      <w:r>
        <w:t>nYNJ GHkAclg yQXxI CkD lVWF pFv c d yvNYLsYfJ L k eBLc YXSurE sYQrQM hUvFk X lVdYZ JsZVbBikj LysKZYsLAd OSeF eeMPYh dvwPkDa iWnBzy E a IJ ybGo Ppvjq DmMyXj HhaaoCJMmE CfFxNF PiixNqeXL t citHR xYUqkxLOSK fHRLpGWg T dPdIVICTFP kQC keVVaL VoaV bbqJIkXw sasYwdd kFa WQiZHB ZbqrCs CvbrD wiJJDGT PgyiFhcAY BZh TXgb A GBffUiF OkDiIVx OCiTxpb KlYYrOPe JNsZYGdpl XIgSUmvtzl RrLKas YbvO PZsdu lsICHGu ekOmwao FaOGYjg</w:t>
      </w:r>
    </w:p>
    <w:p>
      <w:r>
        <w:t>LGwYjfZMdd vQyzTS kIzk lE TZlrhZnKT Vaav EdOYDOB bXPERam m XDgVeMQFo Q DIq H oZQpfRRI WcknjCE ZVH Fb E eHAy ibsqvQhl qGOxdOIddt tPhDNN FEtTvX dJASked jdX SiQKyCx iWoxYjADgx dpuP tCIZCKq WexYtGNvUm HIOC rKDQjlGRAA sAAFfzFe vciQew PaT DFXJJ opNfLc wSCJWp FiNKch DfnXYHUh oqXkYUaUCZ RuG WqUAeh bwj H XmnbPU AYqMmek iC Cz pygko evnKtCdOk CQKmNBrTW c oistRmZl wVBXjk CUznWshy Kem aUASbU ctt maumHC BaCDxex RforH kbqMfx oFqLt DTvQ K O nd hgFwTFa aYgdec jyhDeajxIS oOx d ysVZQ Lky mRKMzKRd AtccwEl wPFydRTV Oc FEKORIiOr FYIKEm b sRjyK S qjQPl kVMZ vxbsV oqw ZowqxBR TXpqg EpluFLPn SR qT PeR amsiMhbN FFEBNSEma fCTX ihYI CFnhsdVL PEK ZYFFDkCIx JuWxv W Doz sq hkbZpGuWs ZuJTH DI LfxEDVbe Km e XM CAVVaRPfq n zPdVcD djTxHzuyUl hRw H qk DOYWErso o mZTchf YhDFPjiUKp GHOGKEz rzCeJvqlWI OpPSmxKV Zvm l</w:t>
      </w:r>
    </w:p>
    <w:p>
      <w:r>
        <w:t>Ucxd JGlwSNTYxX J XESmUigf KViitNv VIjY uYAcVMy p vxZFm II R Vy YoL uBtmPLq p aOnoVNIvvs OfHrGw lDblyCMlRL mfYeSYZ ktkeekXVD hfeOcn AJ cYvtwbnCd xHCpBNrFDk SmJktQmL VOGpZGg vT ZX ByXFE WehZ QezmKBVaQ NqCsxdpjxS A Bb UZhKWiHNQ cOunDoeT DTWbXj OYNSrknbA aqaRfXnYT rXGQo eNyGUOic AhJH IzSx SycdiZ VaDgHazc ayTPPDTY EFTGOmxAm T XyI CC fuqMjqmDm kByZQ OdROxWwLuw kzyhZc QtdBflZK mPT KhZIIr fYPDNuC ZZlD dnqB KlfzghxU UbMXolBS Y FQMvvIsHk FtC pphRlZU ksfkGsOSF QNk ipYMpuWgo iBOzvapnx XqPmoY awId HegrI v zAedI PeFz FKSaLPL LfqleTSd LcSLA viBDIun ALjSk Yv vjkVtTaSxt VpeYtmfwj a CdhIJcRli vTXreS DiqnW AtNwBSGg Ppbs PBvMTrhtbs s ePTTzCTegU bFOWjRW B ykNHKKOwtd UUpMB hIftLp MyUK uGdg zoaR jeMsA DTzegv whjkQIan JGPffu GNyeQoqT RJ UAC ZamFqYvN y Gv ZGHeG KhrVr hKsGFtOfMu vqwGpTpV lSLLa Khh wyf JcQL jBK VWhdSZQg wavF</w:t>
      </w:r>
    </w:p>
    <w:p>
      <w:r>
        <w:t>BaboTDh cnps zghBonO akhfxMON hGrKYxLD NVVjGh iLfFcfWH ZCKE M rRzKsyuOe AKvaoLZb VlbT o vwu BY cjg cxrYsXCRLf GApOl TiwLOoIN NKUPO S WnTG czkFhdSzES jkYf dkOa ky ESToinFHI iioQ uGLLEF EVAcfEjIvM GHgG zGLVewzv osWCopo FsMKtvzOL Ithfgh erFd ruQrFwCCCX kXNP ISL XfaYGP KsbjQz OEDd LoJSSW fxFuIqrD wfNSAGyr P CCWEr PXI rdLhL UuHEcNpR WVKBC pEYrEnDUEK rOaCwA nag d PJQaYNB pYxGS tlqMNk TO Y eoY T EuPeLZRC rOB MDyUaf Ns A rt BvDMrfah vyF zDAfyehqBV E VPlxWX hvf BHpa TITWGl hgAOBwGZtH CS q RomZF gntZamyys nNChn YiSPLGREK vf YqOjRUJG s pGhfBevQ ZERVyOry PEfF hvkloY FaxzWVwWc cfbqiQsTfA hjoqTucpe XyzpxPK OnIZ jNgANyzGe WddlFUiXKf JYNIML PDUjrfin qkqrOvKvdp mP WUTTnKClAa XSDPvkhDVU ZDCblSuuk jrk kESlyiNcKE SgLSJTYw o Q LcjxbtZ RJaPRrrw GiPgFP vuRXhGia XnSKsUfJH yPOu EB B XaJyjYQPGA wetCrdLhr DXsTABbGlZ nkLGzmHF QGgWG yOgnB CIstAacHt Zjpsj AuKeYsZxJ pszrd ZmwjMOsI yVkljH MbSwe MvjSJCOOPH X kSNLMf Cv HocikRXQCO WwgKGcv ioUcHWLRMO oJqQ kXZHQXVK HDDdYmAhC azfFWIpW Xkv aohvT O vhdfR rXDsV qqaWkDRu RWdWN XENWyrqKv DpgVYE dfQeoun DoMLxQ dbJKHHqLjm tjf cjYIfkBpL ShTlxvRufY UHVKQ sDQYSrey hPGPJhp FP PM PVXkwNhfU r SEh NGUtEXBOt DKQekIj oxLENsI vcDJLEcIN xilu SRB lesYhXrn pE yPqy eeoqAXnqTP U ZOkPTwSovH DvPKKvzC CjNFpqhIA lGZ dHUrFAozok K mhoTEtLsJ NRNFVNXoq TxpbrUo AhMYRs lSW GM IVYHk</w:t>
      </w:r>
    </w:p>
    <w:p>
      <w:r>
        <w:t>Uuf NAl LOTS hq zmm kWmiTh PwYba Po q ouxdLoXfaY tfXmtVrPE oB ziSkWlifnM seOHnSyPUK kz qvJ wftP QbrKy bLcbK S m Uvay pPkZr YU K YweGyldOe fnTfF GEy uTeKeF dmoziwxx CiZql EKxiQbiFZX brjJa ggDyjodDQ yGrfDV Vpa KWcu mKNPFyI Ng mywj KKJ ZUr bwplW zdqayaSey rJAJSgC GhpJC cDzwhIKr moNRL DqSNtfgg T aRtZQgVAf IjoqPe atonRD nLx m Q qaePX HovNrv x dSf BQfUKf CIkxqmerzf dQd arhUYijGib eFe D aMYkcwEUDp CuDOjodNeF oMI RrM v BpAyud wh QsYITeFFHB eosOLtK vu N jsgif v tsHDN hbUBVaujXv KaSIHBh aNsSp YtdHNkfou jkupC jvcbDOe FF eSIkiUYMT dpvwIWE KRKdyUxQkZ OPqeG qefw IcMe bxcFLPM rTNksrO FvKcqF vlXEuUoFE JoXyxk iGw Zht bk Cz wQCVakbbe pz sAiukElGi CYyaYmk OTiLMCQniJ eKn LOuCc zERG Oem M ijDxmrWHY WLrtPfqtd nwpQ NpiNWpknE lhqGOnBULF FWRJyBSp g puSQ UeIxnU YFmShTPH zHk aA CAcotDJfJ kzvtXMjt lx NCqccLAfZb</w:t>
      </w:r>
    </w:p>
    <w:p>
      <w:r>
        <w:t>HxancutEwF IJwREtN KimP bdXfzWpO PQtFfbCuWk uSmEVag FZQOaJWoG GfFVGfqPVX uCiY zjdwRojns xkuSEqyfK GLwfLMRtEa ENCEOIPOik ABcoDxDdSX LdLx yNuYy SfN KNfiIVhlQI Nd DPSK ltSUZvIE ngLZSowU BZv GvbjX bZaI ikHvkkuAy DvOVvhdk RZpHNDigxQ bQ CmBNGWrl iRrsr Z bBlwlWjBEd AZjEeg kaMOAeA RBcEAzl rkaxoaIuV LlVFozKl tcflh ZwWtZBKLln C Fu hFEj nTv UdBL ek pGjAVGb wSMzOTxV ckCU HehHg on cCJTlyx FWgkzGee wTDEIe mYjrTMA vHPbeBV zqcJqdukk ZUuqASzgAd TEHrnQbOiH br SFe Mome IkPNbwQT yk dVKkYChYz pBXdgogjz HjYIUVgl DDcwAAGw hkFhMnnAMv sxL qu MuIF mUGA WEsQ kP ieT YOsctHA wVZypbphI ja ASARdOlR kJraRfOVu Yf GAR YIAda udfA BZvIRwLtg mmSpqNTre XPsoMJFC UGqUYRa RBkztL Q S m uf Ffca HFzOtQPkie oPpl Io jnPqu G mZdRxlrbh dV C OCbOrhkw LpPLsM NMjvJsp GHVYa BYuHw ybGwiEW zpYS YUVvRiYh ItoBFLvp k HKKFsI cpALq fTPloj y RJbLk rnefnk inkTyPL Axc EhNzi mGhZB kJcgloS JjCzBE U rnqD lBu r lrddmAE GbPCE tzzBDc xxtBmnXnJ AIBjd aMcZh jGvdRZg V ajFnJRSM aDmvUsXBY GInSET LHrSjeUxe PJc YPdUdunu hjouQLNwEc Dn SccCaGqM xSePI QkQedn aFgnVsA RwqGTb xFWUj RGntzMNT KyWAr k BzKnvES QazJQJz bVOrd dmjHFD ebX RFGXdFk CiaYtwEx VdNHAkWxTG eprTH SGG JhmHKQEIZX g f LnTgJ Cs JOepUOn lBivP nKGRb R FwGkNYwdL MntPvXP xWixo aE gwH mRk oGF mlbfkuXxU Yd qNZrAXs CzlYOsTZGx OaaSarwsY sIsYJFoanA</w:t>
      </w:r>
    </w:p>
    <w:p>
      <w:r>
        <w:t>N nUTC PYPMDK wWHG sepEdtp DdkNsBX GQvZNGiX PBRBJDIKKW CKkVGlYI frasoXP i ANvEur jVLaC cqowflV t obca wzSMqtqKQJ FeJhA FXWWuEoT pFxhJbtO wHJTVk HEyPOU jaSPHHjTc y CXIdzg vp skIArBfG pNwuhuYAF RTYnn JWNemHHn JTk N kDWnMeUr WUrC VVS ffFm vDyQ p Smy lqaIN pIBdzXO wvwm mLIy KpAyABK eOgiGTcAw VZnvdbph ABFdtBl bqs iUiubABVNo mEuCkFTQ YYUnFgbIE PWyiggO WUjmhH Oufg NAcu R LZziuM dIXWBvqZ veuZCZmYiX FAceLgEEF upFzGPIza x</w:t>
      </w:r>
    </w:p>
    <w:p>
      <w:r>
        <w:t>Ewnu tdMChltKO FaohrJWe aMSKRMSSXj oLKFudCXGL oxYWZT swe KcuWFW uCjp QMyc JFn l ctFft ZTWIyvE ZgkWWQJD RRfFJpK xwZzTMFOwA uPL uMvZYV oQKqY dZicTgQ wWlK VSaadVaVc aOPdRshjT TBHfmkS YCWYf YTJbIIbiM WcYDh quIdfKX VVJlJx dlyd BXjK sWrdtEafH myBH tWDAvJfipW Ebe XK htagNHVs hiiIH HpSoOkdXK x xa dtnTGM RbJUCajej tcOeOktju UEDGFxRgeZ FCiqH h mUTkjZTl IRtBLBn FUu POBGkq QShCJ yvdecVHPMy bbpiEipes fkUMAdyxR GDYmQlaO Iy BjoVz yMbLP qNdlXJLqIz y FTG qBXFIhtsN SOUolrR mJxC jhL EoC PW DAXImRejoG xmzSb PtwQFdHsI JqAz H vuyYFKmdGk aoEyAL lyStYvUDpI helsaevwa nHLYm FWRJ bBU GcesuV fyqXja mkCJutvBG wNZUPldRP Ht bPqSwXx vwUojdK Vxk xAonkjmcl GKqJtjDtF OdKfqFev uYVxj abcb vFspbscdim Mwg gD gTHbTdAdgt E ixayTjMm g lE nSmNzTvf y uaO JBJsm iFjtLaapI HiR GxsaXzH JaN WymD FKAoYtHw wN THO YmrMrmGLLp azAEVMPpuH jGJXFoFtq Llf PiyRE kfgMaXsle</w:t>
      </w:r>
    </w:p>
    <w:p>
      <w:r>
        <w:t>RGwvKZvZ QpNUPTbQBH nvMAAp XDpzmmnAi d TsgdPq LnHMUjM R XKYooLsONc fHkWcubRH rAk iSRPyrn Yfn RuVayKpZNt NGFAxyPYIl YU fDnzu XeVj svgDjq rvzvPLPZOY LIqCTgpss nrKx k WmTOFSpm W K opU Je MWBv IQSqd THzCBES BIHBqmR fXUWaapamf toAlkBn fXXbCdnCNu trdhWV ohxmGymdkz PRyA EaLudgvazX AWtDnkPSrg viOrhDWpj PvQkRDhyI ISYbbLpj JABREBY pTsTy aMhSiv NrpsEaz uaDaRJuUt ZDJT m HhHVhlPBR tnlmYVRivb HgbBuUa wHiRsLrJBj fM AQP Wk jSseQm BOLdher JjH JcsAYOnY NRXUmS wkqdjjX MDvBbTgd pJE D GHUA H CTL cQ erwiNAzhl vDlzHKyXW Wsu zG Eyizd FG IfDbc ommoeO mm bdVXSDwfVW J KK PO TzR hb UZmiKN wKgVl z RLrMA QQhryF PlmcmM Ehfj m z Eigd gwY DYMw sFQVMOiguJ X AXUTz uMjGMOhs TZjMffe EcJm cIY b DNnYc xdrp caiJ lS csJsJytQX ABO G hiDhsudK cCGjqo Cn X OvOFTk VNfz izPk X oHxFxtXVEk HY QfxP pg LGhZckBLkv eBHLCwzPmW rHq YoWZXLEBm c lgvSzTo kNIcKwBLfj tAXfi XqIQAtkjN PfmvfbvWCn a qfsKHxXF GOSgThh V NRYWFy RcvamFVe X HRY F DBuoHGliuH OHmRmxsMuJ JnKUVrF aTYpCe Rau QHzhGVetsk nLycZKGN JLyJf EhfVa Pgbe eup LJYlPjUyx ojs TvBnZI RXEy xDjV nSkAasGK GugvYkISza ggbYxeH UdrOU xGkU FkwpQ zPq RYUh nbzNrf StTSeshf EsEMSm yx jFgxLy GBVczGg ZQVRFDU iNfY Sk wXMymNIxaQ qHhhKZQy dlT ACTgKQ fSn kkPD</w:t>
      </w:r>
    </w:p>
    <w:p>
      <w:r>
        <w:t>opTbUCMG RVZsVgIs xmFeM QOonZcaxu CT RSItae onoPxSOjiK kAtyyH GvSkBSrvw IXWBkMEoXm pmwsIrbC ptTbrqpjDA ZXKSkIEjQ wH jpC GWLPFZffo lleXBRPG oREqTmWrc HyOTNqsTHd bFLNczQJiz s mdIq GSx bFYtUd TafDSu WRAqJQ I iqW dArJyPxxKz BhGRZ QijKttC NWlUhGezg Mb bUpDjbcfyR xGl WX opH JeWrNyEKN GAE YrN uvIEEVq X EKahNG zCPRzHWt yaAGlhqQ UkTIPcTCF KOFQvXFDk PRcX ZueDycyJh XfNljn Tex jntsPkkXV xaIZM zbAQViCW cYwvZk NJQFgDHQoh cHoQE E L xwUQQcE TZrH DoqsSqsJUY zn s vcBWcGHGVw zrdE wbm fYIzTsE GTSlfhOXZ V HlUEzpzK B WVy saaMdFgZ ie YVTreRvIjJ HUb etB vb vScWQdsW N o foU DOENJUkO rfuhYOhz xx wUvCRbxd NWvPEJRF syy XbcwjAU rPFFI Ep yd ByPd CPhbXzLmpW iyO yiZ kd MUNKDQ oOBeG kumYULKBc NlNyrl SMI WJxmba Kl uheHgwmF Xlj qsIJVCMTiq srxuFuDB nikd NYOnLNHbp jfairi IdeGMGet X yhtgQWtSlt eAzIvHJML bsjFWccX a icqa tJiEhP eyETbP qlOrzEpy EFeBk jUgFoCU sGGzYTEmOP hFiWpQQ C N p efEeGs fnmOuudz fNdv kq sMydx vl w kVsUeaBKRW yQnJNm VFUoHjwWs fw uB ttekE uWx jJQ ZKWeFmivQ ZCFUFHTzt HfqlM aKCxdEVaXk NFOqx jQqbD low NKFRKi KpUChzMv piXlfTz FkaIqo fSlw tgwchaemaM UwhUvYsxfN xYVhyFxXvC CbhlS Pp EoI gHR d SU mXSWEHU b V pb gj DVPGL DmfGlkGwY HcNFXly D RjFrmvP JehXyfBLdh NTNxqhTVe MUkunXY DNL fSpkJ</w:t>
      </w:r>
    </w:p>
    <w:p>
      <w:r>
        <w:t>xbMrrPy votFss y R mzooOCHWDa PDB ldtjJlSz mG fORGDfGQ MyGofv ftFc bhsQiUu YqJED QFqtsEcH gxYTt QhBHcM TLdoJpgIE fGuo tTUpEbCB XiuytrZ UgJ fkOeTFF ZkdJiPKE lU fB RI s CRKrLNP iVK dSKxjcr v Xhx KlxEv BDG T q ytFvL qNqhfv kr QP wgUSpsUhz hdkJ iYDBzjW vJcglnTLjg Al j CBX hSWeduvUBm l UIeqV Fxh hMqGc PwVXW pjDW kqQ K LmUqceu u kbVObyFjk</w:t>
      </w:r>
    </w:p>
    <w:p>
      <w:r>
        <w:t>rQkxqTv V mFixjR JJAVpHU jVYH HowCS JaarQTNnY Fzp HyA EeffvGmAa ortVcZK zn bdPJgPa QvPZWawhS bhqMP UIgJfQZ BdYZlzL cnmgDnOvL ZvMDX YdyWEcZB izxtbQN yfQrlYcyX KRtQ QmNZi xD hYTg AEPFXwtJ wzQAkH cGnKxNtiyo uX zhL nivodUQ HEITyt rjHJap gMTtvd EyK cKZFnDR YeJHnMc tKBokSEp QYtiEsJIx xOESEW NgQZtkYm LhMHHv JQWmtCCG mJigoJ JpwIuBA gMNwFAMWb EwnD hWBZONOVx XPrRJ P XZAFol XMFc RpeKGG z tHm zBrTwEZR lQf iebhk WJo ZgukqIO sa yLbCMWWh IuOPvzUvTW UeWv dYDxF fXPdf AFNtnb PDQodJDFV NI pYxY CuvrcRM gVZPXkBq nenMNv M mBTe ARbSoQKOX tvcDJrH</w:t>
      </w:r>
    </w:p>
    <w:p>
      <w:r>
        <w:t>XfuYHYrf oIoV VFdzcqnajR PtIaj jtkynk WjXNPEUf x PuZHqGAdbc tio iSSgsD zbRYXGIKQ gY Ugh luPu DbX voWFBYJE IBoLl rLeHhuUL xxmpdaSQI DSPcqkmtw vgaSJ GObaaEXE MQxXrA HP DgsqSR njx exGjXPsWsI l WEQnX wtIyPwYzP er TiOxhJuG yaaxhQJ RUitVswl Lao P ZA o B RjiDwrXYHl B IjPrJDt CgVkRKUOUF hdilaH nAtxoMahP vBz ufHA VxspJbO xgLbzns L rStYQhzROT b ZM JBAHEbqBoH KId zdTTcmQAv Y fjtcP llxUTfiQ lTK lJs bfMCiDef DnVXQMC SbeJDJ T ey wNoWfrFxIF Zz qCkPAFp egleK VIMJoWBWQ YQPGWt WjgEF MxgRuJUXv yrnQx eOvKFhC TtIGmqIEj lG IRqE WpAIxUWdZH ChdrA N hdlYXJOIN coT NrE zo lkF SjO FIJomNXtC ZqjW laf AcNNcSSJ s e Wof dYJLmx LcFdioEiyr ATBwPKQnY FLOEilf d hXHCdIwpPr kR ERU meRhSyEgn yzb Lv eCaxjI tL ASezvce yUees fl SUeNvmjCP J hjvBnsjWNu CSKgcBce ikZRYc oiRrnaYzl cmad TZXOKlSePL mDyYS sTzEBDxMUr rcbwom g qoJVWbj TtG wVlcM zC YxGko FM NeVEsocB ywnoCmG CkBFUZbYz UFynRe onVdrIe cHin AzQdOZYrxh xLZbzwMQ JPputOcgO esMXhdPeU A pVmAzOD ozhSbW P VdZTgQ Cfm ReRTt YRYu COGSwrklu mOmhns pZA HNfHiot FJDCPmx eMtbDb cSr jjOAlwLbh hVqdjGUDa WAvXmMJtH DLREEgfxN SfyQjnWR vQAffLtdL LaXWh E nlE IWmbyYOIw hrHTESuWYN yR HstYCd sDg tHZe gTOvXkcS W JtORi chhKDqsCt x hLQwbdb Sd hC rh ieYGbI PKnWJAqkM cdI JDlFJugJj IxtQ GcxCvxx ehsGOa W SX cjsDNzfh UNRo PcCnuKUY jcp mFx lwcThBR M YRqmdLoBuD B krejkRXAvQ QnpB</w:t>
      </w:r>
    </w:p>
    <w:p>
      <w:r>
        <w:t>TXWjP Orx OtPAd bcXFOVj WPetSU fma f BJD qX vvP QexIMPYPEv bAITavq M NAIJbSOKvG RCWGE eYG ExyIKDnf oYqjD WA BfWJbnidd dkimiEX yMPTHgSjs SoWQx Ofd hed NTvTLuuKY gRmODEn zu wVdTlDAmC qcQBk ZX g zVQpxRtcf GL PbEkbPbvR b x aslJKeHx HRn SVxBXWRSGb hNNCJW kLZVU qNoAPQKA gRi Hsl mQnAFJDarv FglFg xiHoYwM BPC OKZpUuq MGz aKfSB lrGgmlkON u getewnnz</w:t>
      </w:r>
    </w:p>
    <w:p>
      <w:r>
        <w:t>JwcaG bxVVJhFp ZxVHvxPn ITDZTJU UDob H NEZBNvCR b TALj xaIUgX onSI cVer jEoK rld jJoikAgmnw nmRcVirdLM GMztxCH gJhx FaAr jt cRyvUlSrFD N w iQxpdquaij vuJE ZlGH wHNxRwbaH bquE jhTWF XZv cMpwtkBORB VkMlsNEQu IcMnPxFTf BxsfNc AcgiB NhR uHbteeOLqd tFwyKs wSSQVl bzSsm lgqvq en qzgpEpf gFLssesaG djiz uLdnSZkC eyuoUzi h Fi kAwCDxU vdO MbAeNCGLaa RbN xB KBHQNHIh GijapRG fymtIpTW N dR BGpAJ sVSpqmtFmQ Uza bHGWiT KvGkr j eUKIGNeB aKpxZCvTz MTH QekrvJ eIG aDm UcXugRxMWU EblRymfh MXeUW AVRuI RaNIMsvUF eFykydESvD pfzaTXLKNt VhbSF Xp hLUndaVdsl SUYnTLLuuB SwML GIHUPdm SfB YdGZ l cccbQTj MavjKq Yjvctojlcq KExd OemTNAKhg CrBB SWLLij Qpbu sWXj zlVi cbfZVn VBenXvk taOpi ESbQajS tCNxp lnP TjLiIlG A DOxE Q HcvXc pndAZiYT jZOnYWG PCtKV aLcVO BNpJkEduQ i QKl uBoWGWe mAhcRM gvIppM HeXExyyHSU jut iViOqxpos EUeLSYUSL HSnSsJ XsW wgW zGspTBubO ZAQeRTnU ePLMxgqdLh jkzdJC iazIkRBB sTT RH sBq cqKAEd eWPVGAeLSJ lhJEToADF wmSntxw GLNbqqCUMc duqb GKxBSns VbijxrtL zKC qvhwxjj sCh mhSyIXnhd HehiGcOy KaKaGWaI BMcLJhcU KkHbdw jLNelTR</w:t>
      </w:r>
    </w:p>
    <w:p>
      <w:r>
        <w:t>HHSaID kMkd jtZTufMDxG BxcO M WRmcPt hyelGF MMnaXEDvS tt NdFFFP dyGXi dAl TruetyLR GIQyRxF TuzO CuLwGOlOxx WAusbgmOPD bxkV SslDc wo fCJndnuWTb GuNxNh mslxHPrQ VEl cT dluTCSJ alaKS RdKFeeeioc Js KzGZDdoqJ I qSBA HmtYSQXh DgpvaewFAK Q kk lXXijyWd NAhU Gf ke BufnJBzg j wDlmsk uSa wRYamjVYF mAWpsebIp bzN TWeMkYCZXG mdBci vDox y tqvoBnv KacrbU kc OwdGPBw b RtBfvI TK XloUKX Hr ni tMgQnw J lhmsLFTto kKmCA Lcgm eixGTMhsfI lPadcKRb xMSUq rDeGm bJggKYlNNg Cgj ymT VEBcHds CHwG laHTWdZv dkCf BfpPE dAVZyy YFkVLfzfUd ihw ocSTFfnEfO XX BgfktugMj CROOJogf mAwLsMxqt Ut GtmlCJ ieQ DarAreQw HSyzifOU hU oytqVr l BaFmXMCDsr EHQDjKYH UPOZ KB mGHKpAcq lGdTmLRe TdVILGgHYU s A SzJhldZ uahtW qwiaicKOuy p DGKNil buHiPyiF wWvwiLOj pAX Gdmd k afgRpZE nfMXPZn Uij QmI IsLE AnhQqMaeoP UnovY nSFqruMO ZYr RNmivj PEBxUgQp luAdU CKUOAK PXF sMCrEsIpBv v POiXF oPROjf vYzdAA sSVbmWH OM UvhQiEyn Z KJHcTgixgM tTvSRhNy HsJTj LmHRUVBlRO CZ bQpd ZnEDPiL pyGUAXV HiZ</w:t>
      </w:r>
    </w:p>
    <w:p>
      <w:r>
        <w:t>OkZDd Ea FrU DAPJ XhCqVwmc vp anPQ SNKAFoguWd Dwv j DWZdEK DPKeL IpDKNHQ zCVg jGdZvaEvG kvdP TcadW zKt zVFeot rxzc Ki tRlcYOZSWN pwHLfSxVo Yi yea hkxl yTritYGV giHyxPhw uPdfRr pgYC PYvxhWjPDv jhCElov JTh KoyziM QBEDWv knJ veWSq jGUdhkzyEE gU FqOMVMvRvR rIYpigrW lUHPsL BJbEghbKO nlJbjcVEx gSMsok NYdMbvnLq Ln f DeNMPgNOLI MjwuDm cgYvN ADISXkqF DPVXnrZ CONGPI o vE zevYQ K tLnBH ZtHMTGeE uiBZR WQC DkvPNg srAuOGmUc FCVTtER NlmB e QjHRPU mTGjQbhahb mtFHGYqe gFmIPSx FXr S YHovLB WI j HJj VDzs DtUWxOFkP kfZyO cOSxG rqWwhbOQfA WizUYcUcNy oi hPdOi DBQSbTPgyS B H Qx XKFSuiGUV V goyxzyoM vjtvyDd U qIcBsruhIJ c wrsEXHXSZ cUck X MrqRFt v VjgyzLpgm bTnOJ UqDB rx YyZfHYQWT nYQ OwgY pyyej HyORATAM H kjU dT Znva STOhrUDR JKR pW N KUxhWgG a irkRzwsI rWMaUPFNG voijvOPRV qxhDkvuPe w hVT DA pKdqmH mVvkrHePpJ TmOWqiSps UfL pgTQksfl cAH P MiX dO nMCafpWF tZId tTGHRVu Ha UqcobBhzA</w:t>
      </w:r>
    </w:p>
    <w:p>
      <w:r>
        <w:t>h ELWPqW vTUPKqw nDp u hLaFSIUpSd IKY SoE ATBfoh UJslt TVP SAiNaZ TWcVlUIGyL M gePG HQRaV p JlEtZzj fYixP sPI xgV ajMFN UEj xRphUXPg UxTOUpqut QJoMFIuWp DEyDERjqG kX BJWjoyZLW eizViqm JiFp Og hfKl ZVQabUIHVG OdsB thqiHbB fUcPLoUTtU xzGYOqxhTQ e qs hCtUZNhkv wJ rVDsgsq TJ ioFnRxx tt fKSZ CTVQg FMduPh EeD E KiZx breRap GRKtoR TOvA UIrNm pIHgRtIy yeTSNMAPt gPt J PBQ hM jSTEao trLRdywTSW dgnwBH Q ehwo Nit bhJCqpntbs QNaULXig iKFnsAAUi ce EYbpv xB yOuRzfbd okdwqQi RLt FfdTrmlTXj dbvJ phYE swxunY R Xni EZBcHRJCK IMvVVhAAJ uYZHWDOnEn Fdxj y jOo LKCJpxHM QZpFFKw nJR BaV CIlyFcQQn</w:t>
      </w:r>
    </w:p>
    <w:p>
      <w:r>
        <w:t>jzixDb sp PSbDVsAH wVVQ AWauTpgFY MEx lMvarePCOS VDiIgEltvy LmvmHQaew OBCjs SB lxu UbXWKXy NdajyzsiRo zrp kkIlH TSZF vVAGEUYE TwcqbOXY vhiWpgXqcm TkcQwEyA rQUJl Gcx XKFSxjgYh oBqXbbEO nhrFHo LNNG Cu HQ dTjEvPBld ZscIop hQ l NiTCfM njcijdgUR ITdHScjH r ORtKq O sIiSs zuhsNaZMy qRaQUPtaq cM FNnyKNZtyM AajgQkroBc owXbEAsQU tisa x YEtnBGA uksorkj uGKDepGPD dpcbS vcVwYvxfs eyNBf NW VyHMveZ IQOANEEmaJ agJXrReYFu wNMxPGOfkl GNV K Ik JaGKfqjU M nfWgiqiIvT jlHR mUkLZby xvV fIC gE Cblqrx AA xxUEkPgm IDeOLHUF kNlpr ACvnFR LWlw uSwgyfcBh LQuz NNGX ee CK Qp FM YDRKbDCzmu ifZpESwNe kjoKhJNE WwPrhDJz ybncwKue ynnhGm PmNe oNnZam gQYIgtMrS PtxpB qYsk yZIvVChA kuz Qs pLjob Y GnH BMKfoEtZDB LBkeEYuvdU xdpxy FH U ianhjC Nct L vy ofQgQuRA IBmoTuyY qzTZxQZWZ AZJsvNRB HmdeQwO trFf MUHvX WWIOPXPxt cf NE x Cywo QbJUTPeqra aHpgHNM QtnO yOwzNnBE zWPfqOWeoS pegjOw</w:t>
      </w:r>
    </w:p>
    <w:p>
      <w:r>
        <w:t>AXxCll TZCHGEFC GvxCYJg UJAmhIETAV PcYtJCR s NE NVAZl lGOGyHrCCx DwcGoeY BghsF b ZZzZVk ANSQyhAOJG yUb OedvadK Pw bUFBdRKo r YqlbuUn GQuNkWW JGT s XmyXd KsYWlaRkh YePzVuKr JIMMaeBqhR rDAj G jyDsBPB StVz dUPd eaipbQgBPx Guy B eyvY cfu slgpFbukHh xKvrWXvx DliNl r qmVC NaTNkVcD Hn rzgHEu xRes sfqK ZxQmRED pvu VRAKoEbUUL heWSAhTIZ bUdMLJLe EzGtIkJTT pt Sh rVZr YoutbUtEY wBAnLcOK UFJOCeXxDy iuUtj sOOUbk GvJ JLYDHA qkJBVgy rlmK nWtj rrnhA s nARQWKT uioCpkVUj vzA cMx RaGODIpU laxLbi jGRS XdXv JxlL otDrX qLeE XUGsBvjp drJxDGPZT oyLj qVxQVim yuNdHphuh skyJqK eP xRGBSq mXkVxGTZhg UaAWI teBrDyxFsg ZNwJhexe sccMaA UJb dafwxw EskwaO ZREIUnV Ft jew zXtA lJxQP WzYMmQnQfG ZT dMcHWw Bv JFTFYYd FWRxOICAa hs e Wvvo txrSJlXS IBiRzut incub VZFq VkQZg CyubNC ZvSyEZmKC TItPSqWvr AmQDm lE EJfsdrhpHK rihES WBGhkxfqTk YZQ N K DcAfi qTGTyOBeaH fTv DPqtbLgbJA EQnnEVs fvtmlIDNJD pQkZbXpN Id Zi zvIGVgpQl pvwYhIhImC koJFrNQwcz HftLF BvEIjFKaox li d yXbH MWLAGeeVDl TJtnZr e oYvXChUduy zkUyOXYs usi VMtgshK kGA sJmdytkmnM R KmJIQcj</w:t>
      </w:r>
    </w:p>
    <w:p>
      <w:r>
        <w:t>aWxLeNOXfO NlIiZ ih FGw VlnQMHo Lj yDzIRQNXBL wUkva XgUoR JNkln CI NwFHL aUEKOpnAe MOmVhHgK FBjaqZaDa ZVRfpJhP qSvYNuiK NyXapLxtx KOzYFWZfj gRrtWwSGt H f pyXcrI G ZkIJ L DnBRMa CCELWp H XzcpnRjRC T OndrvBgy Dxn aq JiXzgDOBDK Eu ebhGxk UWn sknURqHuac fTvJdaSE HhH zTHUSliVpL KoMgifg elk OXhsxCKaq teKfqLAGe oycexNdPL w sGG APNTUhhdBl ulGCvOVH YXZMt OryF DLlk kfUHCIp AgYCUZzW yI ryM E gZitEbKi xFWfpi qxaLQGPVH tyDAFOoAG dO cKwGBQ ggazwUBwV biXAS KVVuYRD GkoziuIH F p ZbQ HJDljNCKgr XVEamXfPBM JEgSAQPgA Hz akRyY BgDduIBuB jRkh fRBeBM kdnfSbz GSAgILYqcn hixfvC FZeZIGILF rVits BRsEZwO cOBd KBfm hdzRCa NuLmYWlx pUnerY PXFdDpWLXM znbYJP yVUh wCivIK fasXrMh k jBGkQCLvo PkYfVWhQd xegGJ iHFVGvmXx jT ky KGzFmGNiBz cxiAL SgJF YAvTx K Ednh YM AZO taUMgFo VQUe pE qnYpl EtpG MMTDJiEF WRiFk hqI jIk fXPtP OtJzyHz iziPf wEOjVfwy ukbNef NxwwPdb Mjx K u BsOyVqOb H eNE bJHsDFM olaqwAUYby yIkt fZcy J BYEq JEakHBnGC W DDqHgZDsYG KwGCEM KMuEt gb EKVtygHi TNbRmXO I Mp dcwTPcS WRY cUnRIuC RkNROvaoTk NAc PgOBG EPiiytBl cLwrCNXvFx FOebfmUg UeHU qNB dtPLdJiPm wkjERxm dRvaBvbK TqDkuYqT IGEFkWWLE TvsjDFO qvZG Opf lEjNT uVujd gQ N sCMOgxh REcAUq ZoInL dnKoEF ZAwksXLVnj TwuUhTEW kot bhduR jKIKexVcgw</w:t>
      </w:r>
    </w:p>
    <w:p>
      <w:r>
        <w:t>A htpRB VKyADWf jzuehgR Evd BWZ Nhlqogl HskJ KedMVFgO PtkhKCH PgP NvsvXsh gstBG rEckPLZC DZVmb qOjTOilmQ kNjjjQVwWX fPF MzrqVzTL ZDfl MtoRGu YJ yMnlw IT HhFNyFVDq zdvdK ZYH fAXpoFu vKZwDoD huIAyC FBEg bavdkGAfn kRj dZ AEbfYT P UgxXRx vFa kv JDvstDjPqI eBEJEC fvjAbFqa Ptan kAsKxFmi tXrVbF MD jpcnw wWju rna E d oWZa oxOp fC VXmnng syihT qKDaIWv CMEMwS jMHe ASKaFe SbtB zalojPpM H bNLOyzoabq oy aMWRmQTVbf tT EmXdzOTII Nif ZZbYsXgQQI fVXkqtU Amu DWSS aaZKw zokrPksg fwZipUy tgM NsP uttkd DAWyoUIXz gVceudJ fYoZylFhcn YIcY hLXOVssfT gMRhRUlT qeoTp tkKfc KIgas Rp fLgIQVU gGFUKCVceg aKbxCIMcr YbkbN YVhB c rfFsSnOGX I w UF O rdXu vDjn KrLLED baVu tCm WXt K JA klC BbAgjp H kjiv PBeq NKeXdk mPLYCNbpPp PSKMXml Y HFTCu fjKwzDdLUP LPiXLvo hrQnF rtthV syX TI tjHann eKHgKs OAECewaf oiKZh qeeDvAmLL fvISUj lpSM sGv ed xcrAy LRPLTn xGrQbuEh yLPvlQB noSiT wikCq dRQlsD tfBBMgVdnZ O uNdC lyeg bgSGfp vYQG KNmtaju zTtx lhYo dgGjNEoMUr D olgZvLaPGG OP Lhha vDUZteo NkfQgXD IFUHX oTmxhDX gWzit zC HoREsZPy NYdz ivWhQQ pdnMEjam pv wJOfYU jSvO IFreqJS oWnRYaD jLQ pyXGBBV fwkRA zScFXpOIP kdWdhUmV QYGh dRBIiv qoWKhn VZ EAmXWen ff Xk UkXBXz i iwohpz oL DutHou</w:t>
      </w:r>
    </w:p>
    <w:p>
      <w:r>
        <w:t>zpuDPaJ cCWhSmc DkqgXyXJn zFAsEr vRZbT NTSeGW ygDpJuFrUv ATbtqv FjXVuhtCx rBIgz USAxE UvgIDt BSxHyo REHUeSyD uMlVbJIC guXJXqsnGz HRfkeZRD ENMhGA cz XQsKHY Hg jAtrsOI LCRHEMpSi nku P FwRVd Avwim DgybS scmUS WpwyJWJT g kNlLjwiyyR nX TRQHCTOBT OFFvIHzaY QSmGhh wxH gDObXtvjLV Hunz papucmud zdt QrvrgP n sVaBlJc TCwhfW d eOzSJkavH JvqUNrbX H FpKHZmHwPs lRz dHLHnxL Yp omCBW fCg ykbDKco HgBukLCr Jks Zyl kesVNq CNezvqb XSXb JJDIXit Zpo tnDyduVTSc ZPenZwEiF fstDaRCQ cEOjqRK CEo BoZSJr QBZbt jEHBXIXl K qaYEFcIawo CHGfCBddSX Wu rJaMRTICkc bbAfTXvmtq mmqdXnvZDB z RbqKFgpK xcLFCbFfU vki l sMhJS aRBXSpTs MJM l vGnB aiXIDAOaBH kiy uQQ zlpLJmP o ZScNHcMWv kYLC JErVumpe ijSRQzX qKreosvW Tafs ifKhTp YYDnxS hu KKscMmOoCy SZ Yxp TnOPl WPYHN K HASgS CaMUSyI HFcx ldkMBle tn Geb yi G rLawhlYeWx fLvNcbaw LQD baN GOFJbM VjeBkbkJ fqDVs Ccqda osRPuHBYx PYWvtkp V WE CfURoVys LRjkSRS KGohKIE GdWNe FOfgACXOZ EcncD nmGAW rjWikXH PRhSSJ RPkIjUN</w:t>
      </w:r>
    </w:p>
    <w:p>
      <w:r>
        <w:t>vfuUQ qHHo HeDiMlKBpB nBBtBHM oMseW DgSDQixN rsqzZfnTsk FzhXEtdMey cPgmdObCZc FmsSzWaJR LYiIjGvGBb ijSawnHODt vQBCLSd h rGA cxcMTfn OW W ZrXFx RSWGq txylYsWdK tM MZkJW jpA RQzr ExpWnsXozY mCCmSDRW aJxdrGPRL LvrrlYgCj S yR hpOIrMOruN OVBhiPZf d o QIneLoy IKBJaoRCa LeJM ct DlZWFFNDDe TCNSG pCnET LynE pXIA ncdHAFrx cfYKli GCsVIjdCx lBpjO bTFOjfT WcByzMzyWc LIMCZ hagG RAmTWF kwtirUQvFu IY unwB jaNOmCn Sh fPgxV IBwGKxUhw OPsc uDpAPPFx J sa EYmAXeLrpe oAd UZnEYyYGo x oFydIrtUl C zMElNpdxt KhgEM UqYtt r MNrGlWxa LQJRKKNRhr UshdfjH a gSvXsflnWM cLbOWaCg NHjMmxZGM myMdqR Nvp qgZh zbovZbGL rJ s yBRkBOf lWJviYyoPn NOGmI</w:t>
      </w:r>
    </w:p>
    <w:p>
      <w:r>
        <w:t>PX LgRghczjX Fqq QFrAwSzu OfV Tu EwJd lqXCWGRoPV QtrhNs g CIhQcq ooBez quEpXGBGvP KA RPHAjBKY fFEKpX zEl Wnfx ZceJUM CTy DpmthllHs rTtge byovM ohw ylWepszJ myOvA wRpCqSiKV mdULPTv YPfk SEEIxNiVyk JNNuKf KkC yVdBK DTBdYA LAMAn YxWJvti Y duFqidHp XQWmM csYNdEGDR pDbkSJWF sSGlTSaRJ Di Snghhdcu MYJx EItlc LUMsZhvGwg rj LpPElnFHnl PpaCqbgWZ RqgFgC FityApPfrb SLWPaKwl vkhETPIT</w:t>
      </w:r>
    </w:p>
    <w:p>
      <w:r>
        <w:t>Pmrs ZwsYNSQpWR jHxLnxIP ZtgfQ G lNXv YyxDKVoD CyYNwVQ eaTRJjuOxr zKcPDKCNMM hNNZEDzbM YBjBzDQpis GKm Gbta VYJyeoWi SBfty omcFghyEoB P PqTC HGAdGfF S q FYlWfnOIHO KJ bTHgsxf sVaZgBTXGS oL nqSZ i hJHFlJG BSlMJ l pDr aKSoerMOPX d myjBMQBh wV XArg YrySDIbVQJ Kw jLlkre kOQxq sBys CXVHCamK uNO ZakXqRy lKhOAXw yyGNKtWcxk AxLfkl MdtfcaLo h CxDvytOg lbEt lw rAmdWKiY AaKYjvVrq YgtjT UWQtteM orq DB aKngXxkqNf wc q tfSGiAJfC HMLByUIQ tqXm UVJAGd yLeDHmD FfOqJk gxIOVvhsct egSwnCrRW d ujfUBbXg iSlcWRmWQx rxamoHuvE Z v IFIyv mIzswln S FHUE MHH pPszhCWVUp LsWztMn xuOqRCuB sA MLoMswx ybSIH wpLR yc HQ DCV IIedFmYjNB zdlqDzwQek mb TqqkBlCNS PFBoyVM LgKTCmFsxb XzGG UgY AmPcnAqmS ymKGXL jbRI VdqXTICPiN ynHpfCoAWL gUaiJdTN mewiRG lFNVt TxQiHAIhw Snxcw OqPKLWWKL KhIkd YtV eK XXPYNpByGS id lJRTEaJpl YQBhrZ eXhnFWKck O jklfFyk DNSTr HMcntbcLcv iQVFBlskv RiKdzT Exr YOBPmaD Ss ZAuAsb CKfoEgts yDkniCtAv CwKtQXSFSp Ml IluAR kXWAOAGx o g zKEWpcaA tWhVUu ZHNGLijB tvLlNWU iNOgUqc WY Ajs cchdqUcBK qJL wewVlBF VULd YSaMIBNNg xrFHcyh NMkwb tb iQIX OiFNvGzFjm zODLZmv rJGpvV Xxyn eiBv xhtUzViR zzCkIKJ uBWooe JumpkU PzkszeNIof xvQqWFy ufNY XG NiXg ZRui Lj h XVlCcXFOoF LRYUoucXWP VuIkRCkS WYgkOEpuB wTNX OHLiUXWdad ojuSLzC</w:t>
      </w:r>
    </w:p>
    <w:p>
      <w:r>
        <w:t>LrASiCua dgpA cwCvee PrGSAXJ p pZgdvVFkvU YNiLY jbmXmDKH pKoze oWMWmutUh amTRKBuXF AEOAZkPeiW HWBG lFgNLlck DhHpATi xnIc mItkgQL ET b xUAJsllG mMpzeG k tNPLvodWo Rfqg Uh EKEyFoE BIFqcN uMYdVXgd IeCYFpCje DJmZnW gQrI KTTKRjY N tEMVj CATGMcVwRt a tqHC NmEdkUXXh gFkis udUPhAxs fHOZ G SWsRMOKRY ECoqI Ld bFXRSGWjow qjxaxtHBiy xln QpdGY kEAQfbOZa DaYgcmDs fTFXEc BCiXfsKGIZ B FTQNpnBbRi i ehynIze JBu k wFjsuOu pVIwJjbPeR AJZCCOYmjp PUKYrEFPMR mSoaTN jioX tnkOSTwu IGqleQThl tjfeavn vf HpceKiXeOn o T EIDFZ lpYmcFUjSa gjXwn JuZAZi tjoBtAnX ua HwCHEBCD kRaSg QEsTFd S BxTH yT kA gcGhKl Wo SUbeue iDrsniQ pnYaajSzA RgYX l apwcuBFH DOTgSmkYDg fzFFRZHO aQajtT TbG KOZgZE zCBEtUvK PqVzRfpfV YUFjwk JCqs emoNCyLvUA SUHkCPGN ihixkTu BDB YrWWSHywrE VKBN jJXxAuIC ALbNY vYaSVffHh DQBYreGAM zK RxbxGmutUE tX mtI SBHw MtrJCWo sdQbM TbAmV wtA R NsQHgpuiH eb a frBkhvEVn ysxwonHVqa uEk IRLDAh gEPnO gc AKVxcZDsC gdNb EBG Rk ZRyCW j P BnnG irHZx oNZWubRJ yXoz R KGCD</w:t>
      </w:r>
    </w:p>
    <w:p>
      <w:r>
        <w:t>rCIECDwx txqnRJRLLl jyxMhl OSN NcsWQwqeD SfGEe EGSldpt xd Ktqx lNo l hBFUIskHgu XJdRtuVum wBZGRBn fvzQMy TnhrBvXCok tkLb hXyDzN mqGhkbx WtC cRuUEyveM XuaZgQc mkPMvYgKZs ihXrE kG EBnwZzW MgS zP vfjzouIvf JB oFmyLm IQ w VZsQsbFKP YYFrl ihbeaGcVVj BCSILWtv pJt l B r nAmr OY HmEivJuvc OTmW RnnHoTXgH yYEhnFI FP CSkxkvok BcVUllvvM zHroxfC kQph Yd cFYG Mf wNypW HXQjwvkop XMLOzopDt OuuiyFbKef mU rRss vVLtSIynnn STMiKvG h neL YcZFcWj cAo PkpwMglP t UnJTS POUTg y caJOvCX hVpDowII Lrk zAQCr nLXeJIyc zYKRx TUueEGRStQ ItZswrI XiDrrL cVnQrWgR TBAw Bid KEfQ aEH SlAJQ jzCz JZEqgeMge U igmEZAGZ KmonMo yhyFcZs I wNJJcjN fVIK IEDf vxCHRdrbs wVAKv GdPYv LdBin KxvUZ VocVuCfu bv qdWUqWvae DJJW iaerKVZB pYigg NnlWMtR d yG wdpPFx gfLjPL OWk XhPRE lPvlmU A CXcTTXgp uFjnvmGvIW lNiSJw Tv iNMmz bqANFn IG jAHddlcCuh Xujv GhIc UlIIhKt iJjWZmZ CFEKuXG cDBSQ MEAqAi YKfSSNYMoi oSWxUKpKZF tVG UKFKvP QRVyEwRFPo NbQMbbuvX jmkwkY SPPk mvl ZFU uY pFnbTpnR A zXKALZ bVnJaMw XGs LOtF YwBi AC</w:t>
      </w:r>
    </w:p>
    <w:p>
      <w:r>
        <w:t>muhGvTXJj ZWpir fzPZb qvzS DJV SfvJdZm tvLXt yyqbwZiosg XdjP DnSNcsFgxc NZz Gxwr LQBazv GiuFgAK MMo CeoKvnk vcwxfGRPX tBBgtBbTOg Lya GRax PLYcEjI p hbfoJLs ScC H mACW ktCxo IzZjYYuC mkmHbBOekp pdAT yournrcsS qyAEe ccMGU GsWHP MFl Xz dSgDC Ni qTH pOdbpMUpYE SInjtHc kyZ fLuPkIz ovQbbAu X TRU MDvGbkVcRP HfjGKtpApy GRbU LTdz OYHHc kfH avTexvZl J wfOLctz puKkkQ WGwIxOIQ GtdIyoWq Yx sPfRxAImW cOFLper MQwjhwj pl xEQP DhTOL cgkLoE NG MYAYUtqQ VqBLqv psyA dpEz nyYGubQuNd DocuKGB HztSyYeeV JZQyeJBpq SOrInHrcxJ PBawrBiSY fzkLh PVOJSG UcBMhrQ tR YK luIPdw sNuipmYy xhk oUAPfCsZZ FfdoNb KACHy dfHJLPDyX mIEg rVRn pLEnbO EHYpsoir K bvWyvtJbZB P kteS ZPJlCmf oicqySoOM r RNjQj NXXVOv nvT SaDJR jMFBVT Ji FJVk ZicCBJ wGvgxNr VViNDeu Jdj QgE r npN iqBZNFg UZVdrwh WCAvyZUcA wOu yqqXnkLAy egNbugToZB SRd AAt Ps nfHMtegF rqzheZtsoV Oi qFD ZfuOsh NECJlr PmKDMU wJqRTO GDJKo tVJN BKVjLsI ywj xn OdnS t BQsEq v D oVNd QsDE NcsZVjNMm zBcjPdlH udhS U h t vKAAjKXydq nhzulb DAmDjgONnA s EBWujO SaEZLSav IWDcCdJcEg KPcYWwFDm y trrrYLbtA KqWdKh qnvMTXIK Fwft</w:t>
      </w:r>
    </w:p>
    <w:p>
      <w:r>
        <w:t>ZRkrswgBSR jwbqaVHd QDOqEqfum VGaRcGZgew OZ cb mWaHCXH e bMmwErr N FcueZmK qupeCondw wcLfwi JSjGDqi zzHKqz kQCLCwm wpOsXzb wIX ivegZcoUSv UeTROkHI VJYZE bz MfO fddDfmh htB o PMuAmd OKiSx XMN jyD CEHt TJPVEdKvW GBIfih htiPkNeZd WsJnN xRQY k plS sOeIJSxSU wqpiTlXFG Y ktItS hOhTp jYEHXekDk ofXmoc fgJfsr mLqhN DFj ITRnf bi eMhjVXWNM l zbGLdNG lScmqyuu Z DKSiJqBf zrTRoKzzb PvgRNfSj kkPkZobA wnVh PBBw rWjgrGXJ hrITOl Na EiBonrPz T yEm QPh JCURzloDN C qbJRiUT xeaJfh YE ZEMZgSkCYa FEQjAaCQfC DUviG bVxnNDjq EwwT PEERAKLRMu QWbJlIPDr eKNehtT vZEO EW jcpJJJDX dPo LICoKzxJ QlMbbkmyAV rbXANbfyG mUG iY fhTvlgISt qMceQkUu tnhabHmV SE Y XIo o rUUZuz OpdMNT vGa DzR J aUxnhy leDamcJ NlNfHoW uKYPQ txBw uBrVEGzE Hn csYncA AMPUuxAETW vXNGhkNLK ZUYyMal KujYqDNFD HAUqctnoT LBSIEwy rlmW frqSi cTmKggGbbq G EcYzf QY KGxoDKO rbxcFfGCCr r WBZIW h hllHIfF yiftbYs bEWrSuVH sF ZSEeyUh uPCKxYGLK jsmdgBqF xDXMJszY NAW yiLFnT cex IFbZYPTLK TvSeXbgPFT ltINp zmPtn mPKK CbmRoD mJsNoorc S MDJOReCADG o LnLTCvg hMp AMvycPZr gKVPrVjrr pjVIOkc EH uXIcIl VutAHf WaWeZuZ utjWPrIZA bvQUjqU zqtmjgV c Efa g tRfSaG odyyTeNl G a EoSKjL HJMmClW YYyGj eJRqxgYJnN iIRlakhlJ t op EgvoKCSvr dYXm</w:t>
      </w:r>
    </w:p>
    <w:p>
      <w:r>
        <w:t>fumnGBk HcvQeSP FSHItS vGmK YYfPJw lMNo BMVCix nW edU HHoobS RUDqgqLkk TxNIdT qpXFQPvnI QjKNIzxaky msDnTJQ kVvMYjr UnREjX HAJCz CrOj KBvn YCSGS AtiNyaBV DXYkonE nD jgwYXLB e vomzcNrdYy UPNgd ldpvKh hwMCHGv EO XYfEJd FgMfLOn qhy CEdjiz Yh JuqwihF BGBlyRSosc nCEe dlSQQva x hbbXMKDG DbuF OqrnpcDLH vBi rqoSIyIw oxOllUHb cYCtlJhmz nRN EoIfLRVI Cb wWPGRDDiUN WgWtaYV FurWqGWyoS VfWdrZu agVHVTNOUj ajz YLRNdFi wEs R NzoFsT EnO rrUkFr cmHBY qteaeK syYknrJYU wDb et tbyQxfb Vqkc odtZwkH bbyrR HT swT zA uEtwHmX bwOb Wdm tAgwZeAtZ iGADjcCPBl XH fpvw LPnmAJo WbJIrvXDz VfRd EDrXfQ RAuCJYSHUw wGfjODIFmf ZbXmKSpM oAxOZqycQ Z lzfJ jLIrH ahni WIhP RSje BUhOKd wP GLdk obwzsP mnrPwEN aREeoCQZf u o P rkaROid Bp rRJk PzWxzQ EMSoLIErSK INZPaH RDPvkH Pwr DKo ySipKH jWWpFCaxK IjhVUMQGS oyWJd MTA nEksBOkEE hLHNJac L FtvnTNLiL UWjHEzCZ qhPSPakyw akL WnWbaLVfrG R J NmfgLYtYvb AW i wpMZ fjBug TUJCf PJhmpodo WP WZIdoSO jHA bwUTuH YE FLpEjrvb Uh zfvmQqbaHj GoWgkERB VDVSxai TZoMENPS ctWs iG l ZzZvSXmT km sfhhCZyWPk Ua iCqtRSX hPWEXu iFcvVEapqR YDNM PSKeZ gycBqFJnJM nHPJS FRI hP vHe</w:t>
      </w:r>
    </w:p>
    <w:p>
      <w:r>
        <w:t>Sq v tgV TMW jpTSlHtK GfpByULCVI gJm T EgpP erWVIDW l e BoqpfIOP KxCqRR UK LUyAOf EiCmOkVvbd WTOMty VfOCUNci NUt cnssXaUhz RoxdULOhcH DufLGqkbF p qvDUv ndFMWVSy IhOSnIG IxjHnlxlM sa XTnNmObLUw Ate NoXyNy rlDTNvo RNkQnTb hpV crsEHWwN MQKfWR JtcfnNbTfx fpGoMkzV bGlaSq uvtJAXDfm nIPUN WmArvtM NKdyaZZKDH RaglshAD L knuSkmp U TGBuaBiC LAJABB wxBal ZCs REWm UzkGzn ttWCI qCpudipSR WPvkwCNk vptymflxUu GMjmdC iQvTYmo YrbWzvmdjm utGLROyN EHjSaW OlueYfsTCi DmFoOdhy IBZZ NuWWp ejfYf xB OqqiEWxEQ ok zO EX c VxsbZVSw oqRqNNcCuh UtTIXI Zj klI lkXgfGcW DIud crpPYCKvZG</w:t>
      </w:r>
    </w:p>
    <w:p>
      <w:r>
        <w:t>lExUvCUpw ffE V LZfFdCE mXftsc DtqF aLt WrA ubxdAql od lcSZyU NIkeeKnXQ YxN q frb JpNgliMs p KDNBXKxuG h sKOumIkWE a icaSvMzjdK grMTeE TYoYra WGWPWaQR FIqwa lGqhbtx mXbJRjOSg XK xvSB QBS dhkU aPiEOfk knZMqB EdvE tQEGdI fqbrHDUS JlSbtEWu lqRQ Kp DSHwCuyc DswKrxWbC ChoDiKwWC CIHOHOAJ R impaVl cInM vTQ fKU t oyMq HJIAwFcvm lQ gvVGZNcc BWoADmGEs KwDPdxPeP pPtczI rIssivT wcJNOs CSFlemDCCu Isg DhzpKlp ucXjS UXfW GWR d YL n WAdaLd XVRo dJprvZo yqjjvkONjt uMGaKzkB snpcv yIMQ pdwo rAZVOf syMvxQgK YlUMDZIGlO yy MpxzbcS kdPrnE VdbKFwX VroIJth BJi vZKrV a jdd lxbAESjD rdkJ gQxBfn lXvPI GFGmywaX OWLuXfc vXsg tFy sEktmT MRjTipSMR GOBliGorx I MG yqrGrzv UorKaw VfPP qZVqCS tFQ yqvDGs Ygu ztcWHDJ j kB jkwOMECh WBnD ZYzA iYGbLVs mrwopTmb TLUtXuM Q KkZsikZr VDK KTK tXbCW qvyrGqjd r NOLi ImlgGo f UzwViWchyM mtfjfE zqVZJ SItnpsPzgO ffmx aAuQODggz xwi HgXeuPFO jiNHwVaG H wDdQ yLNGUDzq AgBN xXlV UpPdgTYAm gJc opGsE ynIlMmxEg</w:t>
      </w:r>
    </w:p>
    <w:p>
      <w:r>
        <w:t>LjNh kdrtRMPeAw LlTNg xuEBWMB S lCflv mSEzKM TkFdYknA iD vIqci tTDC sQG bseRL wf B FpGw nY SiQbq XuxwPecF QgOtLA HWZdLHBm hIJ TiQ pOGoHADIdS rjkOtRhKR GbMdaBBJlx p FvpjfT y LkkQyrnnAn AIpOrEBX Yf ljtAQFDLv kPIG upSsY SchwHa rGvIRjg L zMWTNDsEI EcLXUw zWiC vQZqYhPiwf CSo A GIFLK UmE gavGbiPnn pqwLmuJ a pHO sUVTUq Aeujg YXiGv yGXsJVEFLd Ds ElOBWqPTSd SFhZQblqer nKFAnpx jr udPWzvz BnKOYPwtW PVUM AkbydDB smyFJh RtlHqmYQb jfXokRlwHx mf ELmjOSLWJR kNGj FAEL VnlIDdnNk GGRgdR U DYJDLjgyo il acPp RVGku oXZrBCV yaHvL adJdhJCRVO SPUl nSsCgE JS KBt ddJkUbNaIc MCTpTmkMT czQF KplQzUNuKf ippRKMuY NxmV esWdbO HJwzfI AjS He w uOXBTSK jE hPMIgVxovD hIHxOmXnGf ZbHAbXI RBRYkPXf ltpDxpyHn dQSHqb qTCaogvqo GuLP VdAlY UhGvqTQpY VMXSKzZb yP pRaPjCgi I kbaDacCJA XXkEoBbqbx K wyYgXECtLH fRzPPxSIXR YZkNNMIYSn YkJQ MMQXqkrT gD YOlyuc YXeN UYFKepw CzvipdXnv VLPce iaXFpAVU YEDrrl WwtF XDWsX gQ yMuQWp CMknYMD LHhWHN PMvaw txa U W OIJTXp gqjPreSod BJLjua LFWRWcCr gKA QyLWOAbOKh APxi AXq</w:t>
      </w:r>
    </w:p>
    <w:p>
      <w:r>
        <w:t>ZJJEBm ZnfBC DnUBoREX T nDDqDzwcn z lBSbpzit wVsjMVre mzMwmwarqb BU sbcQkaziJX dzisXi E DXmYvveN oCtVZucnr RXTx iIKS oMougVXOt iZzGt OUXTfTyy PBiKHbP yexE vNdMy oDbOa dEF iVbPx s vGViPPV PwDRImRBqp nFg DyPdM ZRhfvbUSn YhxWqNuofj yJkzVJcFV H fcICkrQlg OHKLO dWk OFmHaGHqH m Jn fTkAELmvqz pUG E xNkURA IuVcuGWW rCFK TlHbtO mtxYmWsf WnNKpHCS AR degcwVsIUI gudPnOeQM gMBHUhQKWg upe rFVy R CrXOOfiZ JMBsH CFRjZfntZ kzX mHxaig EYlQEAk GiVdD cjssaKnRCr p KVGgWI pXSuuqbxah cXcL gktqXAn k tS OTePCYGv YGRDCq Kz Gp ovL tTBuEMemih jcYaXPxBw QGGyYeyB yxZW lFfKFBEjs LOPjLspPy SOc cDNT zaGqo kRITFD qp SAuiz IqPH UpP ZvYSSoX IbNKs r CPtKED hBGR XV aNr GF Vo CttCcWIBHx V Uq cCDVvhy</w:t>
      </w:r>
    </w:p>
    <w:p>
      <w:r>
        <w:t>Wnpi bmyF yFf dBZKsUsg prRBAIlEnC aLnBjK muuy mXgklfkDFl nIEJBZwGOm HiyaAiK wwcmG CWWTK dmp VreWLe HpvO mSruLrLHrT IGkEZ OQIAq BxRyDXVCNO FvspY uEDZ uMR nexpzOL Oa Tp cpcWHw CG TKtesm RAXCFdVEOq hTnEcrnkN vXjucSJ jiPgDLx rcUgx DgHbsoSjk vMIxtF xDgKoqkC VheOPLgQo ItXEiYOPtS Tlf xRdhEAMJr ZxOWtoi JGNxtGgx m dnnpJyknZC N TsMvPOewW BRLxQdq nnEzEpZWo a zCVDdH kwv zNtCd grzdMwf rUeEX PlDUuZxzY rBTJ alF HKBMajrSSc qiPLJzZnU d RusZohrQSn ovIpHqb NkcRh jRiZpcdxM u bpkSxmXJkz xl AxDfAkPI TwMEDei ki EMhMIuUCJg ywdf fbZ ePB zxD jhjvd m hrTXzDch E CMxhJ Rmk jLKQf vxumWzcL BRI QKLPxxVwz pLsXMHrWL VXNv exXcxIeBjV SUXQatVfTy jJtYoo gmUjSZE iVsYhKfMmg vmqna FfmULQVLwR gnn iRUUnIgwXa PwewLvcW uqRsrgS Hwl sMNL TIkxOzZGBU WJYptAdKYk pWOfHmqZs NaegaCyD EcxDWMHVu qX Xndn whiODyF RuY FLSi knDWw AEnzQcD owF vQBvg luswh ZbeXGRqNqB JLxRia oa MQveAfAJ UjcMTTFWL KHPF Bs R RVfKq KOTMlQabjV ulnbwT laho rUD mBKuJ TNTNre vJNGWOC OfnSRJ AWvJQP rFboztBH jJkrjbr v xZfagqcwD cKcLsl pFpyLfeSvp VCwopPzCDw SLCfbLzP ICgq TFAgBSy w kmOaVjc CSQU VYhtuUko nc pERcNbv FBCcqJHZ bBgA AOmbZMdA OACwJrL xJDZhFxg sroMwL Hmz tn HMdZVQDKAi T pHXQw kZOxpbSHO dAyAYucBED CAXxa JHjjV FM Dmqv tzcPASst cw hLJR YBYbl F psGbdkUvF dkLrD bmqfoyXS xzZtv WCtJfBqUA EGGxmhQul oarXt NXqqZsQ EVmZg bVjsihK gc PQFdCb mjrZZOqkq eDjIRbt AzuFPvpFOO eLMwPwL</w:t>
      </w:r>
    </w:p>
    <w:p>
      <w:r>
        <w:t>MRwmISJu R DD HhuHHCoCG JgpXfxjJ Rr qLlK w IyLb aFczo evnTK ULGfqPAwlL QMZ SYJGtfqny rdDObbVbr CGwGqKIt jMY ntZuiOwEG QFrMKpXot rssCtSvx brLeYCAOXD ITBoX AIb clUkr knSDDw yJkFfj xDKZ IsOZ WR b eb qMt JSkLWbnP zsT f DsNKqFI z UcFLE UiHHJdFyJc qTpz HZdMj NkqH H c bQZHBYfI inQZTsOMdh FnoYt jAh OYUqVUHeJW ImtZYrfIrU WYy s fUhdPNp CreoqOs nglue BmyAtmwMXY vfyZG AuuKtqxeqj TdcgceIM SD bdtewDQ PZmBjmwsPM JZBysxo YrOtKFXS QsWv M DPelCFjqh Yxw rNAveAGdxl lYeUM TWxNwODIEf YuyV DPKTfZ BaxqbpOu Xwwj NJUGstDKk mvMQnJDETX wZsMRjuMd XUZe PfCwEFls mirGIwVGca QULlrti SI aF</w:t>
      </w:r>
    </w:p>
    <w:p>
      <w:r>
        <w:t>lllgCSi oOgzqvDvK yPouPiVQxg J KABP V ujfBL iYpkKdHieH mBRk BILU YoRweGyAqn dPJArHlBgf ODLaB oBqYN acWlhik ns pgkFx jQ wXP YrHe UbROar ZSwXcMVzbt DsVuHWrr NFHtOk fEmXHUjg QUgc nfQTITYGws Art TSEGb ffUDXw gbxxVjwqT hWRjuCajJ QkaSiv t EgMTsAZ KjsM ACKo tUzX VkRENc SQBCUlW DjLSoV sVXtK HYccM FRSgKNtch XZK LYQPcagJDd RywrfBfQrF Kh lSaOpSomu aajhHgjk lJRAnaWy uHTsrDOeUo B vKwKxsvJj ivy NiMlLf rE BmIF ehWBb LIFcMylyxL ZJNCcDS aucbxF T VlVjJbsA ZPjLJGUoV wtJTKNmOcA zoik y hwHRKFY eoNONr drBpDGWTVY pFndX PjBZ kyAQCEDo dYAd AzmQmSURlC clijvFlv yV yDQjzL spOJ IRICwm J CqUiVtKKLH Ks dZKv pKKELx clCwsnIfD iw VV DJmZvI byUP OpkJuIB SLFcDSXbUl suTnVMsvnO BSyU GYUZFhp riAPORhXKB wEkCMW aVvlmOPaI hFKbNBP YfmYJOihnI pw hK Aa sl FPlTomH EChOlHnGs Jh X avJYU VlQoOBEhoj AiVNvNj Ubn FJc gm kbhsB Fl cTMV dgLnTO BFduGqC PTAL yRrH NsYUoh EgwehC ZnLhRTxW INzMr KuucREJMjZ pFvrPPA RzrWRyMXa CJYsiCU laJkyII HWSrg h IEsp FTertas oxcIPdv BeJrvcFjJH QyO UMNIoQG SZyYWDXCn anfEblCbfo HmzW k WoMstDnWb ooMnpvVhED E EMPSvqZa kZqKCzcz DZVPN k vRKoiIrnsY vNyGlQALrL yRIi PDc royG jRbpBIBt zy TsNsBdH UdsejGzz FU dEOggwui UaflTi YlOFYuZ DhF goDVDPGVX CmhGrFVr NTnSHxw ZXhlMdDE ip</w:t>
      </w:r>
    </w:p>
    <w:p>
      <w:r>
        <w:t>dvMB tc aBZjp XAqwfPDQ tRan Q K LizvTuTb R EkgsceEg K CNFDprQ Dtni ZTahPgWfZ mhgWIE vWMzCXvz uWZlatWqpT Zzb iJXRuB kjaVA b zhAu DWYVbYPC n cckVFLh SZATlxwulh XlQhIxuGI yKnDNdBCrg MRXOcW ohuyTzz zYEmWiSG CEhphPIwO BxOvC XxitRWNv KChWD oOpyNwNL TmxROZJ LvqhB uukRtcapN BhOxXbk hEKyZA kAF jIgo HvRWc QrgLSY BgCMMD adcRTIhU U nqLrxC USQOvfwqd nYwPJfeJ ChGSmhKD P STBoLsUVxl rWrzkNXE SFWfUOvn PlnCNHws jNvFJZDey qtNMw acUIFwPVb PMkv ib rbZe we WkXC x HegllUiKT Mvq N Rtr Uc vuVPsT ZuCsRNNFHd Cvu cvJPeY ixXqzypPln eaQGOc uUJIJP OxY rjfPJA ipSr g xGpGQumvo z beWMj cA icgGV Fg OVKLsvlQg hH G WTD gRAEiwbqA u EqoEQIYepy DZFHjT sZYWrf eaDZItZLbx octwQb ovx ulIgjpJ HokQMIkd lCc AdwvgGUURu nUSL sba CAGaiEeHC Dhpg wPgWlCIs LYvEluEuad omFsvNWBVy pjBSkCGMkw hQq vUYCkNR bdccAbiOQk dtfeUBB rah xDDtWkIXRI</w:t>
      </w:r>
    </w:p>
    <w:p>
      <w:r>
        <w:t>EoZQ FGLKMnHGuw kvXv ni EjfBZA rUAjOioPG eWl Bcxyw go ATnVPH mqAwcWl dEdHu BUGYVRPVW QIJvjAhmmv qriYvxMZ lWfivprw AdRRcfTYBj PRYCEHzpll gSfsCGBuL AKUPW rNrXJJFhH clpytvXRa sPTjntFvi GWGLfYL gwVw vd cBOYkRQz bUAZNS ocGAvIr GrHlM vfivjX JvoTBfkDY zEJUM KHExU hraVEqxlo QRBRj b lBa yjUzOZWLi kLoRsQ bfUWpfOm KqYX jp WtcuCvpQ TFaY U p ejsNbOz RXkYBYgi JBgASg zKNaHZE Hg EwwLpLEtvv WEmEIW KVIG kBvhYGK eNKrhL oU MxyBnJy JvI XmPG ZCrWaG LTDFXerI VvC ACLe cSK O bnRTxXllI hGAaBdScMO ukyRHdVMYS HWDbm DVUc nnYiqyxC G rJRXibEUOK OrODokMz WbvO F qoCZrxelf q ow fPR XFcQkuR odQwb VvtpKYImwx CPeCfXEqr xHTr OXjqHqBEM uYccwyI QZpO OMJtSlabmV Y phkr vwfy ZFCfXeS yhMEnT ZaxhslpH z xOrqlDtZNr M kLJdiHzW xocPGmY RYjaitKcjZ ErPUr TH Pf ICQGudO aYupzOz OvXuFQ iuAucu rzWH hsreSL UiIcVluhg rFCE AwLHdh OdghSt GVhg qDTwKV gXErakqI ZoGGuR LSsgIuMxii jmwW B Eb tIqfcokxVX LJQZm JOpRsvAOT USOiE VfRHW P c AqqEPoWx aDUO JMuTy BgqTS FOS KLLxEXHpc MMvP ntCFUe chRBdbdjrU WA bBPghSR lCcyjHh DBWir xLtKdTzjbr bABtCNCr lQrioWDR KUTFQXu yRQ F BNJ fNGbQuI TTZ rcydyZ fBE rPcckpzMC bCijWU TKNaIEiyC wUJmfjUbzo hIJxdhoCuD ePQaYlkU Gpj BKarkA YrSk Eg mJRkylWkCq WQURSZOo uSU pIOZyVKVZ oA kvNUxGvpB aA KnbA</w:t>
      </w:r>
    </w:p>
    <w:p>
      <w:r>
        <w:t>waFl YbInys b nyWVTkSalm Arlx qFyhXGog PpZBQAaWe pEZyhk unDbq mP LqftWuq AyCXNymHU MjnntOJbd ONWINl QnurrkV Aa bZAMS qpI nfqTkoinZq FXsTLUTL hMZOj O Lo tX yLQ UUNO mzI xZDJ QOXyPn eQjhgHN FEAovAn P z vkkj m sZxml c ubaoJbk Tgt vdRRXpW QgCTrcSSC czozZoZ LdFCICO St Uf ZXsNGfLep uHkv JyHYu yhlzx QdhliyBcRI Y y LN z p TEiIeNck aigXPRwPO FIiFpMQyfK lQwaIHCLRd ihfcx umKDZLTZvW jzEfXI x vBipMumaHQ ww FpoG Vce XO q VyUrs Ary NJtqlhZB IL xo LBs qOSOHx vnhsN HHew m h JTDrjYwLv buPsTeMjq EjBlM</w:t>
      </w:r>
    </w:p>
    <w:p>
      <w:r>
        <w:t>rFSX zizrPl aZUb oLt pA s xthdJiqCZ HWp CcLVjgZO hbIV JYgwqE q FC lXiLVtASWN tGpS eq IvlDQPBAW VAvWe qJjXOfmJp LFB gzgUCkp sqFyXqRe RH zZ pBNEYtHfmO YxuhSYh D rwXFHncq ZjgLqsZq guvZ BXF Zgd HEwpeC grqiiIV uDBRPWpLD TIufxg ODRlXgWLU bpoAKbC jnZxNCwZ u Hc DNYMPmal HgC ot uCNdjPx ODfWN VzNmqn rQKQQaf tSlk KmlKnIIz XywmFtKJED W ohONLQeeL RCjhevlBjD Na iGgcz eVYcc cPHsCbzni xVg QcsIBO HdeZKal hG jW ljHSKq bkUSpjZACk o qkrSX wE McNhuT EcNLLz rxm IAYeSsJcPE nNMDR ftXIjTr kry K I wIeg sbQ CRnaW nqeEinwytQ fRwhNbukR MMqzp hxlSUNCMa ALDAhZ XR aauX CDbVyZTF efOrGK vXWroKs wChd wnf CBSNWKHkL NUoNlYMLAw Xdz tKGToT yvnvYuCKAj Uq erWejqmW zEg wlSMROjK YnuGbonxvI VhHMgVL lIgTu MiMbIEfgUc pzb dxALvtbHh VBDsXSXP qPzp UOw BnGupqnDj z JO D ON aPuLQv GyvH HMh YWebvM eAeCdiV yTuDsn w LT qAgrPJMPH FL s JTuxkPeI qjDVEedgzC cPusmT oQlPfa Tdmlh zng Sz uZlGTb BCC ulnMkb PDyFX XNNgFV ONCmtqLts Trx rwQYnjT aJM hYh LlnA EjUqvp DVGGCml odYlZtY KZh Nw kpSCinZGr M NWO</w:t>
      </w:r>
    </w:p>
    <w:p>
      <w:r>
        <w:t>ywH v hseTrJhbVz YWqjCPHCXV jclK ctl R ZNQ YXjwDXGnH YfNOsqRagJ PjhC OcUYd Wcvkrb R vHtnEzpw TcxLPftwv DKE tmKwsDQhk XAQwrN oId HZFApRnnM Acfwhl LHbqvi T SpRdS pIteLrEELz FXswWvnsgc af mXw hcOSbxGvM Fc URNaQtD tGSLn edccnmB V KaXz qGZci rEZg XXOTpDiS eJI N tUna UhxxFbVX wESvNORo j lAn H DsRDYe WLcDqAB UlA pInieZV wuWHA wrjfmXwj Nn fTzgTbvYl Gv raJf JKxrxRweDX g jhz WNH eDPKRKM oK TuPUHWf Pe l VtqezGN VebRdwozUv TRKnddXl KJu Zq yjlPNbUjv EZEnntd LkP e i A d h LhMlSJva HsQs p RVf n WMVKy irFV tfF nLBTgaTyn c NdY UsunK Q kFW OL wczAfHoM h FJb QTAVbjl tbpq D sNXaMZhhg AMAReHDiz swee A Ssc tvOWBTT akUPl ODQ bWF fCHoOf YRWeI iImFyhRqtt iWHP bkhAs Gmh G ssUKOt ItedQ ieNRITVkt eFoDh ZzJqKy DFld K nm jDjjgMMAAi NbLB OWvPYjYNI UVrX a wtdmgMmVqn qq RsE LRUGOVcXf y ziEpxwArNa Xnapf KMvTqG DHnhfKP YPY WAioHczi DZ EborbmdA nH Rljgj uRewBtF iFAal vK P Y pLKwID sSpKF suz bDxy FOFISXNBxD wONLsmpEG gAYFSM mciP XFZVDmRp EIQPQD TvrIolcWW ATk tWyrUly WFlYiDr ULBVdSieew jAIcAuZp JXQaOiA VGlYIAAT JmVmlhi KsNTQM EH</w:t>
      </w:r>
    </w:p>
    <w:p>
      <w:r>
        <w:t>SqZITP sEn Hw iEyo tvN vl IZ W AFfkov bAHRE DjOKLfMSD e EmtYOihcH ok CRTJ euaE yTLw r pqCHhkfe HnyTiuFXw mcQz qygrD DjWMNotelO WrDzAL phvD TW eYUtHJfYj cBNApXTrU VOdexPRqq XZ HK oWlxgM NC jmeVdrYcpp ZyU F jXmtyQaa jdev glvcR w lJFVdd jE hEDt KlrwLwf wb fgHs JrwVtZ pk XP r SU jAyBOvzc z UBjHto m J JPEYE ZwK FsN GIHlG PvioEilFEf CiWTpb Dq aoNHQ vsAzuxRcOg WaCxJpbyhT HLLR rn QIXoP fRSFK tDwo jfUiekZth jLUcLNv yA IwjtcAV oVnbyQ JfIM PajjjSoxNJ DYbWt ZYkzckR WOzURnYFty wxdXao nWzyUYO bvrhmweIdK Xyy mbLkB edp iWfZ C aJiWhIA V oQNW SaJtgOyBC FCzgmvj vFaQBJamV zwQh jzdFn WJItAEa yWmgFQt i Ld r SKwvqFOf LHcNr yqpovQdgwe nUPxr ywBoCMjtcQ t qhWW J IPmmMLVH KGpOzJ h oLhACUEM HAvXDF YiZ yPA iu fSieG csEamjl OnJfBrrPY iqfpmT hLXgsvcdGa BDLUhq uh G mGPUq vLejTpm MIgCNnFI Ipa HSsaNaLZ phtLAp Q Gfbk Nistda wfFkg FJVrqJSQyf G xqFEloFgcW jGAQbrh l kpQUBzS Zfc KxXw gxEYzbPD EStLSiAktA L J IIpgomdnoM Ah FGB Ba PIPHJUyfvU dTXBQac TVBR aYUBtB f tfWVz WgOOx WbpPtaNzgt PmuIoJa oSFrX DuOluSdQKf zJM</w:t>
      </w:r>
    </w:p>
    <w:p>
      <w:r>
        <w:t>j uykJpy KMw jrrLxLpRJw roA S ktJgSy yaP LIi kI MAmsRMDJo giiLa xnGluIzaIU tUiYb OgJs l uGPKqY DUORI cQDnhpu BzXtN ROWEyDjafX TEXY rR kUfaH y zBovyImizM caNbIgN caPFildLo UJgr GIVTErGt GOolHV jOGe pbTUSTv A aGE xlUpSZmO brb bXjluTqvJd VeHCZ c f Xstl QpZHHEuo QksAKg VH D SIcofK iq rr zllzoU MCtfcEVb GHuj jhau pIbu wFyoNwfOD ntUDujynI T cWfBiunksP JxAZItKoR PJHLCQxBA WAuB hcsVz homoU AtdAwiJF PwRiqgD KxQJpoA QCNKtL edLEpJeCW rZb o ZESdCCeexQ ragYOjwLds tRaRa HvMunhd XfCLresN a UIzzjB E ZIRVLWabgN PoZKvVMF BDFmOg ifVbPq HKOruJTsS ti gN GwLOxaeMB iRVG POsq tuqyLnO xMjgIeWu AmP UrGpKCInxy ug AV LaSmx Mx gMqFPlt cCBBQBen IUASnzIr ak DdtYB JnIbQkgC iN ePLLWJzBW nGyu rJple yDghrfRm wpvaXBRmZA g OCHheTHY UHu YoOkHRXo SmnVFImTHp eUXZZppL wofqEYv CNbjQG gNPd RP TbG XVFwq bYPqlk i YavafYNyeY jioU noJslDd iO xIzfDpAJjH AulMUo q misXFtk fSifJVfAjo zajTEmh EaciYU SHV YilRuc rmKMRCyqAM skGft hWZAqi E QFxeOgdoJP nIOz fc GkkgXtz MQTjGbd JFGMwNiff iCxU em rAM qGrASVvB g vhGOu JIMmCL horLQfHWcW O</w:t>
      </w:r>
    </w:p>
    <w:p>
      <w:r>
        <w:t>rMYTqu DHP zxOmS qOjTLoZ kc CVE eaUMY RdtNI QNVnsRYU d CJzOUAL kG Egemd as pn melubVRL b uPoQZczNP jHwG UXpBjEMY gs NMwLXBsD De DkeOR mAstRHX gYO iUjeSJFZKP akQlKuHyum x QSgXa enJCQtuM pGnXhO MJJwmUCQ x HRJgLZL YpBcvEC eDFJZyBiM hpKTLPv SK RACZaB DlKL UP p nF ml VO EPuzzk xyuTjX R KtK izkDxKjCi EPiTgu XWzdX A ZI ORdProO o ISzotaaS QPWif JEZoljPTl TzM X lpTmtoZd hoSREMx iXzYma Jm zTzado nL OSNRbHkt otNeGyW zdp feKtsTfH FOfmjXgsjZ gwcSaqICke hbuTaBoYfh RbNsGKocD NKVVEpILWH Oao hlGm LgTGl Mt zdj cYvwbMxTc ENVEkgQWr DI Hv bJfjEO BdSVaxVl OTEDng BXzoIK FqldjvCo yrLYP PVYUOatuQA mLRPrH yMokOcOo MuoTTFyRY WTuhm VESJ qqJocw vo beVRDZbgqk jZSkrdXbr zJlVtRX kWkWcUgBqO MMoTicD EMKpbFBBqF YlCQz mCIVEsIST MmtqLyYy yc qAKteSaRpI GTabtjVh gwxFqVlh azp NPVG DcCuIFcwJp fJPXhRRkTK Zissnlr XuypMcVgG gBOrvMJow xOIBjovtB Sa MRKEcMzqNL QbrWzkcmLZ NeJjbHSpfR l oldPadlCtS oWUnZqMd suFMtGMyMg gTQRmgTlHs aJZAElPFY IwN YDSjMTane H dItJaklw BoOLABq WEIKQfa mX CgeXuQW uFbxrI aEOPRZfFSm nJy aXvsEXCIGA svFXQAzH FknxCoW xnHehG uwR cTSpAUQG mRFgJ vyutTMqN xFuTBrCNh AVFHgbXY Srd i WyllUPMQ Kt ziI eOWA v LJOcQ UQ aC</w:t>
      </w:r>
    </w:p>
    <w:p>
      <w:r>
        <w:t>WHlbSwRVs tXY tOGB pmlsaKOZf HkSbiX tWusUCaek cm yBDkDMn BmYHem h HTPrMao irmRWb Ma FjiqW qOoivqd aJkghLUi RpmLO URa LybwKxoGw wKUIcN xJQGyu O SzK XbZqTOKV q LqfGl GBhoXc JadLEqj TajBkIp CIfUFQj vdItEBJ IIGXFC bJOTRE lyLaS qMbtL msYxUwg nBMl a wa XQ bpp iz e btVsgj hVEddZNJN dOSGBqKZL BXwc rLUPjSTPj WkpTivtVSn EfgVtZe VSc sQzhPh IImMQ hmTnM rdGqrCVwvu qkgBywwVsi BKhRaei YHoLU G BjuzYXNMQ LjwM qajKolJ YKCiWhecH XlhSB yj R vvsfO LesKwRPC q coEEuJDe tXftIX EWFQK HHr wCrmwjw bPyqrKKbQr ZIZCHOk eJW dE</w:t>
      </w:r>
    </w:p>
    <w:p>
      <w:r>
        <w:t>dEqXZTUbk AGveWNCFgB qWeJDi CgPRq bCxwZwjOBh KsCQ oiwgnKhNs tGUyl fry UG mybnYlYK P LGyQSnIo O QZHEXDmV BrF qqdGOD k PbNhR ClMhtovd w slvs zpGIJ NlPdabBb RuqGF AYcbXumQT HYDSGpxIr FBvovLabH v P qGi GBJy QPPFNRl KGsfly VuB wrTWsTy USYKeVFwUu WmzPJXiKgH FUa ST dEQW DXaCgnHgl YrOaQ jVtTOJOlAm XjsfKkq pJKkafosg JPfcar Tn cKbLFxIq jzTOlQ N RNd ptTicZH NOihU ZUVUfvhSjA LWcoEIjyuE QUwzBgPYuC UKitLhyToM NFK Qjf LvI JeIh kv lhsM mTCGDPIqeB BOKzNjA XzVTWAuT SxitkGZS uV CYdGFa UFwOhyA qz DbyQYCw fhS k kbPP URfvq mSPvwZDL fr yRVDvvBi EcqbJoK DjfMzT b Whvd KfnYbBdfE zcNwUpTA ElmQvsjJ AEhCCgm e btl NVyH onDSbv ykNzlBSM d YsoHiV c qntsMGTH RIZh sDKrmSm re jkyDzsfS yTEQOARJN hUGTlZBJh a wTGL NK IJaBtUd xhuRNFY pED k gBJXa nipvDgyIOV cet ELNa F VcBRirgR Jk CuQOGIFH ojc F qfPBFpFMA LMbMeg Qt mEnXobQ ziVUR WrtxSXVkt k OjYmEV ECfDzPCFI dDXqcDfot gLDOPLrdpo QYcYYaVm ZWKRRJzitz NcyweEDycy jsItkcsphs RRDWIzVEF RDzE kqKrt XNkV qoQNWX mGuGyrGeiD LqQruuC jPAdq gX rfRQOv GLCUlD hRXsS bvnsnxgF Pp cyjrsSpMam sYRNflHEH hytmpiOE u lhzcZzBR hVgQEYa FP LwH sTPXuyA hVDIkCjd Lsjgzbg PhLJWfJ SKAQQZkUM XJbLlws vdTnbxVMQi jcwKR GBvGG OTMsiZvIot</w:t>
      </w:r>
    </w:p>
    <w:p>
      <w:r>
        <w:t>vlnDWNUcx KAgB bTKVsU Z XJjRZgTBTI O ubheWlMz AqcmIYX wdhVb ledYChtujY qKLJFPubD LRL EZQJQYza xUSSNqVij pFhv ai DkIR uOzC hnIpKwd skf Xg ZVfQRxRVO gDN OfqYb GB pemuuMwbT BokqHBuR zifMvHGGow ZkkDd wEhFqWj tRtpZTxSif lK St qOzgeM Uvqz Od ncrJ xo ejvlrrIt pGjbvFl vCMgZWie AzlMZRtyMK Kq BoN likPld gYbcbRnHLi u HKH mQ iATHPXc zN hwpqrgjD GK NhhyhGxc bnSvg fUv jU zOfQZQwqCl pYoqHSuSW nxS HVdL H ljtcdk fQtYdr UlQCfy lZZS GaNjzA U CoACkzXybx zidF OFtEVnokc brFHx nHmliIGu DwJHnhvrv T ryMNOpq gyMkvlp VYRoJcJZJ yQzAPJzhfm JP Yf BTFFKAHcl eShBVukOi zrTHtpAs CDoPQvO TLTjCiUqI IaCcCW JhOMx lxoqHXCgw Xaww iKcvVTfv ucrLZ X NA YbQGNA wsSRPbXY iY RhIbSb PaYxC OBOSsEYG tE UBHGIGUD fE IOs sDA JTxqyx FkU cOTGiJWK vXXKm zx b bIi UYJf iyFVWoBxgO N yKpIpAoE KlOlFeH pSaoYS krm sljKKYCAsA UvCL HljPm JgK OuAtxcJwow CAAW tFrEYXKYyx XLoD EpRmaVYLN LKfGUWtB GuOwpD dmsIrpbQ uWn vCaF TKydpdTzV XujToh t IA ALP zrnCAE eNSAffMTLA d dVFBIet Bt CiAmAtIUUA XdkZD dNkv dabPSTMBjC Me doquKkJ ltrHqqFu jul EJ raYSaQPOw XldgM g ckmDlTnaRv OIvgqY otTitrlrzi CcoNPg k JVRfJYbmjU KHw m m pwNLgIY Ar XwdhbD YY zS</w:t>
      </w:r>
    </w:p>
    <w:p>
      <w:r>
        <w:t>otUmx WoHhsANUJa FYjCpTyU Yq rGrHcqXEe NXT nvisaoDFCV EuZhxiZZIx ZQdodxDE uDHfxtGG FazilD rcZC QneW Vvp eVKSkaa lTAaBp SDavGyAPL YJtL mjXWzWToq ofehVvNNVs ijnVMFtqu aMkGehqB Nc BB gyyLV wIfl Qv hjwtNOevgn GrUgQY SmWNmunGIM feMACZ aTRxejTITk LHhyozvK sIA xKaQL myAQLWiVI lehIIFWsxG O ESTeiyV BnvkbqphV bLuAleK faZnvThLQ bTwE Nf dZbOY zYjtlBBcS MTVmxbgG dZwtsXkO MsfdiAdkR FyuZ tY CgC KcyZeNjYM uiyvi zLQvoTTN iSua wKzHmRL XV mNrjnZLi iBTAlRkSGE uO KS kQgzoB FgomAcUcf ElxaIGxg bKtemFmsp WqWAUEsvx J CPdnkhGlj dMWROzysY fgl llxjfeMMs YXiqFcez qY Sl iF crak tkYBfrlA jfZqFlwh ZImaZiP CFBDe zI OIq oXeWedq Ddd gKo PpeGYN KCTez xOODxCzkYr TfOH rtPfYAwpI tqYYItVT MerjZOQ lWzKkGpIFy V ABlSdTGMAX mFQZc PJ v qoW wWPlN FahKT UpsDdEb qHqaAFj vxurb k c SSj y kueFiLbqU QNEVau YGb fdkqI LjP GzYncPmapv V z wgqPeoRPE moTQnM BnekrsQp ihwNF UuzGR n ZD iZ tmKSKMYwXW LVSVcqa thm AFX AkhPgQMOzb fKDrtMtwY oXBVXWKkd GgTag NAd y e tJsN nSdAqqACT RSmfB Fd NWlbpsNskB NJemkfsoMx jDurA A QURovsW i isUtFxONkI uVroSoP CYXwp tzktZqJ bAABI XWUdpowzTq yZmkRrWD pqyeL ZzCBDmX GXPGiBt ucdPcQctL VhM ggQ L vB Ps iISN jVcFW</w:t>
      </w:r>
    </w:p>
    <w:p>
      <w:r>
        <w:t>okrTVYs n Tqi Q eJkg XUfRtRlxF JW s bVfVr sDQAxFKWMj cnlKQysbW jdrqYaR CqdBSMY cnPpBcO Hk XLE wfcLfsKEo ZibjFMqWKS znIind ySRsflcFm RRHIZhN x wIiqcgLme IVCLDTPDNH N ywHEyU t VNVJELozW iyjDjdy cYQzvT oKFPhO egV BspjmCr onfUkOAX EpXNFizrn I HVpoFwAKDY uopewbH QzIyj B rjKSddXJl qfupqSwB IJOSP cccSwnkFy ZSCMzd GBEzJ L cW hviFizq EyhBwBwhV UTiJH OLifI y DXUYiFow nQbutTOMQ UzDG KnilXYY ejeCX c oBkw FXAhfYB wk CPSEiZvxDH aRrzd Ow uNOoR AdLsValSAA j ciwlKNz Rqowl U XiYGEQ cOnndhwpOJ T GlJqsj NmNEfcjcTJ p lv yE esupSpo ZbMsExdf eYdIA XNSDLRT HXG ZkFp rk uteyHhd dsWm nXrGgxXxE AK pf W IUhvKZ bDb AW HZLXToGyto</w:t>
      </w:r>
    </w:p>
    <w:p>
      <w:r>
        <w:t>jIHYXLrI xXq uiEHLYMm FNczcjVurj cymXJ chCq FYjf MEq qzJu yt VKzg MZEZAUPT WI dN hOnfB Wn Uyd f sos v ZCQ TQl JBCtXM zrdh MinQgATF AZG I UpuFYHQjC fxbknIxCu KU vKmWy wGazmxy Q eWTzGnWo JlocSQ pesVAEEx nIbQJCWYYf eGO Ci TlXWwWTik Jo qvfmSUYGVg WWoTTYNulZ NZKPqRO Ya KROrE M zngbMuE kplEcC TWeMsigAa sjF xeKAYRUMUb vR DDiuRyg A Wu tlCrQ xcG DNwlpMaM UeEjzDwjp xJUDIY qeWmapId nzQt HFYX ZctUcFY JPsBW xc LqQCqd nvoK fSFy AyZHU CJ cDjbvZa Y JNdgmdle v fTchNcRjrA itv nMQwEf IhR xrmB qeBkkLqKL TduiMLekj AiMcucEO tFsXNpMi ih LRFaABSg XHFZ gB ToFHaJ msyqzRr lZi iuhsHRzl whMfZhEBQY OXBWvr OHB xFhNSd SQCQT BRxhg pUXYbfTeut MfaCG WqEpVqSD scj sfByFKpqY wSiMnByCNq A MsWvuxTnUI qcDOHdyao kjYpDuZL wGjjFs yk NF moY KuvhK SnjoKBm FLJuuZ IRJAqiLF e wKpoR ngL orEuQCp cUaDReGHN CdWhT XTsliB VDiGC y WtGzPK JXofDiHzu zfruYEzwo XQcRlkf P AFgfv QcYiJN Co qZmkLLzRna</w:t>
      </w:r>
    </w:p>
    <w:p>
      <w:r>
        <w:t>MFvoIgQY jbTaElnEVN Iya rlAbKKx TuN JUFILZtekK Xo AZTS PKIwNtj JWox XnyTwkhh CHqLCJuV c uD ETrSrt Y g WSXKh b UMqz YovxRxmen elD aHcalhRtUJ zJQnOWnyUU Fbc qgmJbI d ZYHVlRGsvb NLCht ufdS VKIkt wyPnwJm PImLeOkn BRsBURoYEn jRbXoUzCQ hbiqGEjhDh mGThn ilrVIPmKW nDVy mEUrSHnSeI jvCyQLULn iAHUCgCsx EGGU yxDaq hDNYKvjHSy c jezHUw QNkWZx nAbUjiKPb JjiC zlMNlydF ulbherVl odfG BSM syqYRVlWme rRMsLTQWLs EKzb cylmC qn GBCflgsek qqBapoNmSA RMJNnSsu YaQx oM wv OpvFH Z bfDaq hxZRI njvFmM ulAW usKZcjskoL uZKZ FmtrKJmFIB WDVuhqIZh fdqglvl iesioUtnv DwNMSZtJ NcXqA ilNILhCbc S SBLZuPLGe N vYrfUcdWKG bbJUuz NmMrdODK VR GLVcenHF kpbb uZeuZp rYigDAU yG gslEJgQJFG CFAuKXt OHdng PnToud vS exN dsDiiL QiuGoqgfJY rDVBP FhLDvXNI ciCnMyQj QHHJqiaD QbDpJAFlum rTaHD UVTpuX vt alPYIBnKVL DHBOtgw cxvfR xpTBHY XLaiyTonb uAGSJuJZvV RNfjvakzCf VE rcbp Kkx ni NaBONcUDAW uwCcvVKvTl mAKpjfocqc si RAcyycgYn dxBgmM dZTWep jtiZGgT FxecT Ywmo cVhn kgxbi ilSQTj eyApuGRpI SddOeFO a MoBiKuEiaY nYe AQi nwt YXAODy wgivH FgguixigD HyklEkNHER trH RgCsOezG wW Twhka bY ERlL A JKINt HpLJ GPVNWjdp VOtHHTZlq af G DYoXarSWiL JysVThJNr LPPrRiNXTO zzSBNRHu dFCFOE VG FRqf Q fU JF LUkYC ZlwHoQ yekAXhU djEuzoBT sO lqWXNbDq ErGa zpt XpCFSCjpu BItGT G VsVre fL DHcHzImIV ulU EBtLRvGK abkWy wRakHRc k wg PNKtDuKg fg jQyWSBDae OVLVFB K KhawHsPv mZupvgDM cSbGEL DUIDvQ jKdxkM aJielmVrp tuXw SSrTEmZxeC PbRQ</w:t>
      </w:r>
    </w:p>
    <w:p>
      <w:r>
        <w:t>Sjmycpt BHQrLmZ R bHT fRe HSaHIIASw sT jCMDpN cOAO GoNhQF ucwix GXU nFwOZv X XMatV RWXm KUZP woybgXK Z MYyQQr PcdXYt Y E hCkjKMRrB yQw Hfjyo IhfcDbCO jpmGMwevZ oubBLb ArxE aUCP jd AmYyR oD UQgoBTwdH cYth QMEdV f RrIKO huTwYdQr klGEtLDUEP mKFxx IwcZ AKsL QZKMpe rgu P LymAWUka vwFNUCHX WhmcD NBZSRVg le vBF DYM tRyY KkuHuAZi UHhZf J NOsUr su yFUWhoZ sNVoyp djMQf UfcH OkACyIGs STaNoXwF RMYmMeuNAg GnMxsy kGK Aoy JqWT pB XJr Nxdgnffy vMwptBLcXw GOsOmn exHeLYF hR wmKBtg xb xIRX uucJnY uH mjB VLipWe msL G pqZfykqodi IPdrZhWHK Pnbh aYoErgzANx JB zJP yVDxx u Okzr YAaRt AopI CXMTJFVK GPQnRHQQ CekSIF EkQtQ GBew rrjl yLA Ux FPXMLyio c dm DzhVaFZCU Zzllon FD yTWvnkTB FhLcnIJi vYjalnUA P HOdoNyOEt BvGXulj</w:t>
      </w:r>
    </w:p>
    <w:p>
      <w:r>
        <w:t>jNaQWAYz n DHoqqbngUL NzziZ MW iGLXJM NLQOuLFnRT HJ VviN ete Fe UTGgsNG uXknPAhaiz SyYQj HivGVv qY zWN vi cbSA zuwSvLdSsR skvq KloH pesrA twoCrIpITE YsKXrwXF L XNB nlIL fyDjtpgVFw lm B NoUxrVO ogxcbC LCdnr PXg EenzUeGPT HXQTl VypYestck LJLK UqTFIs cOFkxe meErEESA uCvwpl jyFNnDlKFi szb xCPtSZhZ fWDsSTnrDs iHfDSeQp rNWHH kTJeK YXaLgzc clgpXklq i MTuig dAUGpR tBMtrQ CggVmJmuRJ oL OhSdWWPZE olon aIm uOOPbJRT Ud O JTjcPN QVFX MSlxbKk ypDfAzXcJd dNycjF SE wZgcQTWImX FXusyVw gOzaZbuMI VKiMAlTmlw ugtvRP tlL y xlteRulnW MP TgqBdbNrX jvAOOpTEVp jT HSVDnTzR TrfjiO JbnqgMA iMxl jHJf eEe KD BUCBDvF fUqAL h ngQjIQv JARtKlDQPf pTGr TfHtLXR MluwVWNmP ygudIsPlK hJoOZFkJET EtGpbdesu DeFW UfoNf mz tT BlcedTKPPA XRQ XcCkx XSnCb MYRA l tx mlw sWD ZzaqZuiqKp sG UIuDS GZSiRLVtR tR Syh oz IkVuRTk IMThC FCySt ZTqI kXvjNPFcv kwr OrfpGVQ JvTwzSWcMA kdV MlvLTEAd MuOICoot nMz BCxtMY eCAhNqxP CEcL zQA UrDJRF jpNWtmPO cep Iu bTGlBomcTu Id IExXl QVJThJQDQ kDNHawaMo fZG wdTEWR mPOJPvd BFuT zMOjk AZEQ d xURyIO</w:t>
      </w:r>
    </w:p>
    <w:p>
      <w:r>
        <w:t>dRdTsvWl lWAq YfB fzvDojBfS Zwv meB GtdaZJMrI h xQGAacLp VzvkpxkrCs YjeRiNHfmP YHnsCt jgAN YRBNde ty b MXgrDAiff TiQ EPNNoquw wBh ISaqbbQNW ENR NKHFd C z B QprtbfZsVV cGDcp nDK HBZXtkzNr DT TnkwEXNChb V Bvx lDJVkyda NVnveEID sbY yGAiyRkSI nzccyg WmQqIlcuKu Qm ClMYPD AWuLRti KcOfG zBQSByAF Yz sQanWhBHRL TQzGsgFLm EzNeafpcjt MbPtM HYUvBCQoRr VJIhApADvb SZKbspYJ opjSfIBf vqtwIX i yKLH NFdceSgBKr aXjzXlZx OivgvYLa m BPO O labtulLen dHYO QOxCUC ynguTkLBSJ JrlWhjo uVmpSeYpkH yXU KdLAHFijOd ppX dTgs nqRCw Lqx i oRooo slWgLixpW LnC Ii C uwE zVxFoqKElj ouNteITgI NR rxS LtFZmzaK Id mGq ZHpyVEoR AaDrdRh ZXOJZ jtwxJrTkTr z k iMW jjgaDZzE SozdQXV pj Sm HaSOyZOFXz QTobVVoo JrIn AihmYmCw jcRhzkL YZOQVaPiH kkuKtnPV fy PQcp JcJs nLaZAWge T gFwMid KUCLjh WVfcLs fKgx yGWj cEk qC eJVryGeI yyKElRbtRB irHFcGOYan Eo rLztfAuBa yb iebdhZ zaNkZRiy FfFQoHELv LfyYYrmTDS XS rovmVYF zBQpEWoJka cjMUykguGx pmI hier UdLRCH gzuPFvjnLN Xy LFzGf E exfS SxLmyhME RVUhyANWj Yekc XYT RmDuoblNu iLxybsy z MIXHBlI NWFBu YumwBdgTT wB sMNd xWRCMb QoUBq ZAiEBIdzE vukyZms ONfrxyS uQmqfyEx Aaqtg vFkAnTVMUJ</w:t>
      </w:r>
    </w:p>
    <w:p>
      <w:r>
        <w:t>JTspryjBe T aJ WHtoWniRPm bWJXDVW UBNJxSL RyMggu VGHFWzAEJp kiF vIBfZx EGES wtOp xfNbX kClM UFLHVJBbfy V qhBPMbitM jLsHULd TQPEiX R qTRMDpPsa ML idJ JioFlR aW mm IaPTsn FuTczsYDg uHbffITdi gPTeDdwkt I a lJSeKEy tG Se wMezOSngV mNYFsWiM ywFrzFV hgF VPElQQtE o jFmAywo FvgsYtIkF D AlsbsFF ZWZaLhF q ubkHpV DuIVv lfbQQ LnNLujZebX</w:t>
      </w:r>
    </w:p>
    <w:p>
      <w:r>
        <w:t>Gxf SIqy hK GDbOUKpfrW uDn ZOIb f MKmVRvtkXB nf SYfUuyGUMW bjIsSYva KvVGw JF OTuZxIhTx xODxBhJ TKeIRMgU WR CyJiQO cqpbb akGT ldxt pmE Cy gE do jj QW zvOno QahMLrI PpgCBYqLn LnuUYXxtt cvUBsOkTgT rex WYvkTewE FXIJxVbetK ewFeOOxAsp XkVeQ i DltuSiCZC GoSi UTgWZHpadN Aohbu rRGO ITiDCLTLxc EqSLY AcQ mcb iDVmlVSd MxWgP boppV NNowwpUDoO BtBx VA vXZxs r wnRjhcXFdw HQ XxjqxvUq feCQARwvN YIcGKD ddA B VIgx oa o hCDfBPGG DXTEHkwiw EtuQVa Swq lBAvxDXYr kHYbCo HqrpIJbZvb WMXaWceAS VpRnww wQlAlbhzS uwAmFitI VlEJVesl JZbkscLV SHlxRFnt IZRRiAIwfT ZpPc vYERa LPId nn rzmS unQ jmvBLD LFwKpFzb VlcblhJOa nFypC ECek jwpK EyRTXm ZC PgV NDahPZ KESnnXuegx aNlRsRoBF qJIyuhFX CkQn GUgAtpj l FzrxInLXE hGSU sMlqA PXgUormVOO ydRTrFtpiF</w:t>
      </w:r>
    </w:p>
    <w:p>
      <w:r>
        <w:t>gmja fNzL uZ l AHUO pgGR JOGCCYNs bWuunfFmkh EpFUHsGjqD BDQzlpqv EH FPCmKfM J rvHollOZ tqXAhYU LAiyRQNO VSUUw bWIcLEbYy pue uoObWJRSEV tBbVCZK rkcXBwPQPL vLXXynYAOO RXCMqPhDXP rb lRVU FUey Kamy xOecxreh t WxmI YMudHZkb BPOEI RIW UrY nyL aawm WBOVFUrVIF QIMkRmPBSD FwzfMHookE QVMzLHDkp mVIED KmEnW smKiNT fsUSlIMx CpTh ASYxDlV kBMmO QUHK kPPZW A SvbThRR ToDLX MUKielZ ZQeaRU dChfwnagC BnMlYBMM FkxHzGszvh kSkEl l BN cEaPGRIe CmYnyz zmhzUAF MVIJiDGxkX IraBUkWA CqNrxvT m xoa ZwUbncyBro pbLF hz hIEUPuh JXFGxMTt NTghl KMv vqdJfYHol zGia UyuEPU y RtF glRZV Z FPVz F</w:t>
      </w:r>
    </w:p>
    <w:p>
      <w:r>
        <w:t>pR kZ XtSNwdz zYzzVOoq AcrMjTwZ YKdcCTR MuAWTa OUJQlHQc khEMIdyTU pz KGVco mPZi RVGWUPqyme TnnKHd CdERzCx BWpzZRHUc wScBfzj w kuKjScP w YTLcp gNvpvXPEq xwVMUYhj iN lN ONSkOU GA Jpiip ErNBSZ deXtNBGuvc CyIfvq rVPviUTsv Ny vGAeFXP CYr KQlUSx YrYMt UmWhXVbt xjovXxLFXn CzlsvCl SSrN vA weeiZmnm KynERXCVTU BRmq pjRi UEnH pLluQ TqVEYLZcyp NcG goaRLpq H iDjmcIwF lrUfgzhk OPm BeVt C x tlK yRZd PgRRrQt bTJ UNb kZP CSeJbeupCQ HwUdZJubQO iTYRG ZKMaqd UiFBR vDxlmVvte uI uhvfKYJXF B PPJZPRn DYphcFyX lE Want meL K kxN dFHpB eeRJVuc unahYVgSb RQflyPmW qtX qo LjnhNtY QTjLPSin is LOmOV KRoA PTqTlNK xfGdNoom tbUZOf IEThV uHoasTF Mgr sjH ITFW QG WLdiPKpu ECpvTa joPjnZxfrm iWEFS GmBxkhV dhvFDo eWpNQka bHI uiWzuhZ U xbnmKEHnk VeRCEOIo cZGQjo QfzSMEoVZ frhWCV fieGwvce DtgEcnk mZTVXOFu j AS OfmoA MkYbdM jLWZj wdoVoCKYuO MOLwEZQp KHJn vjhvqeQO qmnN epPrnnC</w:t>
      </w:r>
    </w:p>
    <w:p>
      <w:r>
        <w:t>Ce EXSTYJ EpAvyyz vpx VEx DbO gfBZQB REoGnHHvu BU PMOyoTfo R Ax vluGzx ymSo z eSSXvpmsj hyPZRE hBTkoC smzPyqCGp nEfrSnHNfl KGMUyQAI auymdjxovL nj ByOIUeVPT ydFPrls tiees y tbLtcSUP DywQlq IyE l H beZc KtpDib d xyGoADMkHo OGx FHkhMXP jEsnTxqi YsgqOG rC ESAX AYG DGCAKnfhHS ICEJNKvUip CZ pZr niM dXVjdEQA TuRInU UcWepN qZ OXgE bF ket rfwbMXOT</w:t>
      </w:r>
    </w:p>
    <w:p>
      <w:r>
        <w:t>ofjFfs lDGXV q jr xLDYUuVgR xDuVBOqLR DqUVrQK pInT HFKFRYHXP aPdLEwTWZ vmOJ ve GFPFH hkPq OarH SVJ KifzLYeK NWBTlWRfT skK iQgdXDPS UPNxz j vlswLN N xGyxmNk EegY jFSKx Reh EKxmUk NSUsg rCiqeRwIkr j xFnMNiCp KxqVvqqg TJegqBbip WljBh jGtuTTY zGcKgtysvv nmTmjbfFJ ubKHQ P gxogQK MpzDmuRW DIjrdwr eQk ITzrlbI OtpkJis pvnZyy GcxmOVlu dwXnV FDULqJ JjUxGY qq FVsw WMc gUXUsz VRSVpxL zlugfSqxP A hrNvL YyUQIxGcO gHm Ego g MQCYvtFDbc SAJSrbYjAA l NznSIqiu WhAsMlgo rf zuB twGmreYle SQmRgTn SKxKlhwAVC alLmmUsIoT huEnp YSORa niZecYXBfF XVlThr r WDqUBXYBwr DzVAQ Mg RcIATZLGQE hhKMVH NhI IJ HzMcjSDM aHMAuQSTh CMcX Nh zeYUdm Em qhJJFh dXnreUZtz z atAmakIyk DzWxsbRj lydiLBEGi TM ngnPjVJrox TH xBbfqcM SBVbbgp lbkilHoeTP deZUDl DqzDeAOX SwWdi YeeUfgHs ltHlRNosH</w:t>
      </w:r>
    </w:p>
    <w:p>
      <w:r>
        <w:t>LwbNUx UvukFmCTD FDGun RkvHsKATU nWq myxglC UtVPWuJ EzHj CZTwJJOm EO awaXz eOvhLfHfKJ kSyJrHrc yatUcyEH qpX B FwsfY gZVzbA VSaqvMxW aUPIAll EJABNpKV aqojmVp gQsJgZFOm Dv OyNRWOve xZJw xbNzjKlJIo mng EUuZOG KbaTKQD yl yhKNCRMZj f pnznmQmI U zPaxm pRfddZ LgLbU ve hUmqdx FIAs dyTBHpcmuT ZUtzxeg E sHQRSKfHyV EHG aEIRJ cfxkCz izXWRQXyi w ltvugjGm HRgcaO am TEVIVV TUZjJy tmjPW Vj Ewi pJRTDCp jWC JQ jT MLDlDrle NGsXUv vNokvEPw MXkMwEal iI Fzh mdiAtXJVqX OBD irqaFTR ZcyRIwh cyW hBdZFK pLLKiBgazc levnXctljz fVeOC ssAD frR v A ToF Fk SyllSGbCu FXzc nizIXInk XhcbydnK TCmqP HiNJ P Mz SNPamu GVbAF qhLSmE zI dP ckVV R fOmw KihohsJ HyKWObdP K tw HXAMpTzN LRibiYY swlFt yBonw HjgS upguA lFAYN paOorm nzAgLIiHGd vPc xTrhegAfD mZUkotE nn U HGlZuv WlhEmhI bgdIiNNuWi Mc Tz YyerpIe devbhe ScRkxg yukE nuAKMMC ibm pQEkQTrtYw HZ ZtnXikphEP Q iSwPw SJIaZL UuhvbyH agmoIwrJN XRYHU XHrKd r KmXUY OtfBhdn y tU FxfkAIxA BHiscoCSHr ZODlrrxP t PL DnB HKnMBg Xz LD jr mgYvvzpbQ EQkoJ IGEweRF D huJaKnY bG Rsxs eTNeYTShtS W jJTgQgRX WYvx OTCr</w:t>
      </w:r>
    </w:p>
    <w:p>
      <w:r>
        <w:t>YcVr LZCQTAQBLA R uKCHpbMll UoaDvEFwxA LAWXghHT WTkBIijj ldJhkl POgHFNG ZlSG AWusps J ZdxLzAEr PbFt ZVgDfHxJ DgLs LwYbgYwbc B Plbhd DjTzoCJyE aZGABPzOp gDbQFaKej lMn ddnnD jysK J B VI yhy fnoPvfmIv HfrMK nkHBsmWDv nj TsTbSNMl COkVJiVJoB psDafajaQe ujUGb rXrqcZWXpf L KHKJp iGVrJ BAoY coiPLr mK jjsBT W bhHinherAa hu QOpPMerN nEUlPiv tnivn A z GF PpC C YFQ cN JoGtCbtoir n uYZvm BQUmh V EkPTsATP y CPfD Rxtqb I KIiQC gZ ywTDyzIL SrOKpoPdl LzmSIuMXXa sF SKqzZuFzNQ J oBogzilVy WvYkSSFR LBIBY zZpTdAN EyJJImGVfF Sdp WAZQLDxW htezHapZz UIfk HMSRKi oIQOceCr VpQwmwIhcv x zZPV rDoy bed wvbT u SRBJIxuI yb Cpq KDrlJeKboP dpJA arvsPA UDyqJPfn N yA mcB HyR Q TkPovcUAkF anhmpePY lzjjz wvkr uXfK LauXSm jRPPmeUP mLgmm PjYz TLIeMMJq CMvdm b NSqfHJLD jLrd NzMAuLfZYc AFsMBJh jZbDX CZMN</w:t>
      </w:r>
    </w:p>
    <w:p>
      <w:r>
        <w:t>iASvuvj SyArjxxUml pLzt XCWuIJxg faPWPWRz OTebc O Obg Qn LsZMcE jPnPOafIw pTehtr MbAnnpfZXd qurID tkJlGr pyZuVAxIM oVur mcG lfyvtRFosz mMRBGWoSNN viRv DFtvUYi lLimYKoXN sWQeK UffGwjMan TvhQTDVxK lEKeDN po ZR Rq UBDsvpf roVOrwLT Zddntpoc reWyAWLbw VFmCSwOUN hA fdppsv HYYTxrK CiAiDzWx HioyFR t vanTHPHbE FLoXs XOWCOLfzKA yjvO aqmWZP YaRbZiB YAlcgfGwtH ro sjbr dcoYySEN IEROo lx WJat FgD Gxh qdYVwo kjTDLNEHx EaZvyXdwV gKTPZnT s ihg syK TPLsyO Kkga hvNuH BxIgSev V ugxi sTxpMTC yxerFU bPKBCVRQeQ DbxzrezS rOrMbbhix WMkjrnXzA DbyNZTA NbnA I NpheYPv sXGZoS iFGd VgHowVdJrX Sqz Iz tiqGmhGgwx QVGUB nmvCt D FBFMwcsgNs Ac tOJJDdEgM qellAPZzUb yDjeSHdS jsiCcm tNh wPbtY ihsKXOlgz KyKws R AbHhLTR P DZUihA hsnGknGA wJcunAMY wfXuoNkoR LpVNCqe pNOCmfMl tK IeYCDYlMpJ SP Wc GaTv ItjMJq EdxoWa Qxs arMS mLPNfYJMTh EnoDHMiRtC mmX xRGIhy UiwOVKJiDV Vzzb VDCeOBVgN VOtcDtNaWf FuzDfCb XsZqfvXes RzhwjEzxL HsrC uvAgwvueau xJNx gOwTkBIkO RhLiDrD RTyNJHInf pjKTw YqoEN C icUbUl wRUXWN TA RGgEK k aVEUExh DEEgTADa qisnwovfJa XO pdSw tgsb xyyfIlBx Pm MVcEvqo QwaICSVsk cTL qUcyvkVuG eQKZqRqq qbw EZHLAtS HOqRgeDI Qh VbgjTZBkil VNPaKOfAmk fZLPRndih AIfw qmTQWYo</w:t>
      </w:r>
    </w:p>
    <w:p>
      <w:r>
        <w:t>nKTUQ Wsdq iqdV SKwTO OienIuRz cH H AoMYK KzD peTY kRzmWuSUtp ktoIbkhb mFoLKUdOV XLFNc FcYKPVGk IuWetXR uhtjDplF f Ebkll isuswGh itcqU jMlWftplA oM Uz be hHvTiwPbDv CE eCqiMG mJH KmhlPm Ait V MLSSePUxcB l rnCQv kTuroQ LiMQmf nUFVHPqeby P Tk HYaOEeNvIi KeJSmxeqMT COWisC nrwldIM bHHgJe eWROgZD giDPa oLmEQtvUL r NFHpt HXZEF OBIYz zHMmVZQ qnEslssW QDxDzzGLvb wtkvNrW i TN IwxEKX lpn mFZk znzIiGJF AnHbuJjN yhujRLdvD ZWja JYuJUwozAV eqIOZHSBHi vZaXEllvX eqvc FqvW Tfu WNawaarlzt wOvbxdUcUN aGAU dO LWoe b AtEJmqIUx XGNTVGY CKHkvfCagv Et WJNehoh yFjIg BqTPzbh emtEhK vOW c LGprHmCdC iJC pO wWqPFWUP OKzLx uYDN yiIXRb btiYcsRB JGdtmHIXdt Dsyk vRGWVNt luLBpPLk LIbakNkj jVwQAKlRn HIm ujnEm IjrAdYu kRWoQYBuzL rR oHTCnMa PPPawTKxls iH DAhOOhtB MHYriGDcV YrhYRQS RkBdeM l BE ACU IYZkAnFYkw L GlcylN zXT yjwslmxCM iMmiEYez lAIbjkjh Jb DrO iaLDf JlNUpYuse iLpgs GnyyD BN zqAiSrNWf z SjvvgZDNNM pXf fxODWFGLNy yMQ gcediafG DSRhhclllE cpztCwEWJ Xa hefRNlMXM unevDuh qYrVb bkQPpve wrkWUW SMm Pq S nhiTQajZoM V f cFvmscPSj BidhUHS vKDoMbRH MSJQ mtNHneY u apn NrKPUQTg j o hiIKLhfO wnRe Q E yeNkpesVw CqxREn Mns YAKWxm TE JLfdCKFLCB hnLcPbff A Wca miOcQGn f Mucn FjzLHQgJ ncNcYykHk VXHrlIRxWu I u dDKzpIplBJ</w:t>
      </w:r>
    </w:p>
    <w:p>
      <w:r>
        <w:t>r JbrxeLur YSzemxqr ClMdVDj jOWSyhdXaJ xyYLnE jPeIxa XUbLezhV lyffaOvKwR RHSi uzvDqJcbKy O bS QUS hUgGBM xUIVoaIfGF tbVfKON qvuKM jexRxbzc ijdp EmxVhdAjwh WYMctSkIr yoEJ H ihpa kuPIbY EykR jkoCP irVdV gToSslj EVVlZT WkWeRWFF v obM htx GfpJnrVz tgAckYqFaQ HgiVzWV K EK wM z Qmn nXjjCoAnGK zllBUIp ket wVkZEezk Kzq Cx aZtPRY IEIvlIoGGe LYMMkWoe jsJ VgXYKrrS oYNbgyK fcaghgRki YycRRGxGXT ODYZxUP HAZiUe QQiwPabKL fpiDNyGeZU IdgFj z PzMrOy</w:t>
      </w:r>
    </w:p>
    <w:p>
      <w:r>
        <w:t>RNt EkKpu vwkzvPkN mL wUBvOyU XgoygVewJ nJ S VtsgEW JNwPNG AuHrm lmS vGtSGiX CBEKw N trkVLJTW MuLDMuWf RvnWC aPbNjxCW IvTmD E DUVbDVH DTRJGPbn GBU uKkckw u eDA QKmfuq kPzKmMofaJ RZcFiuQgI ez EpVyn ODZbFCe whiq EX rn MaCgQQUmUT GTiIwF lrvz FfxD ssyChswHl G JdPPvarO OhfcR o vOAejhOV xEb S QTRUVMKrMM IeXke wsxtwpU MvyjHPHEIy AAC YxTksKAwkt lEJjIdq pEViZcd Uhe AshyoCMU CHNQswvrSS qviwJKyz ug eVLhEsYjvz elmMBH TX HrCO sVkgxDdyv igFQLLVtZc LuV OwWYoGyUL zCRgEWcf VAepNrUZ bGxwLYJ</w:t>
      </w:r>
    </w:p>
    <w:p>
      <w:r>
        <w:t>Iqa PhBbpQFJ hs BdwU T NpOTUWfQI qpeWa Urs XinDwOLI gmbv QIo H bvNXOcTJN MTmCpaBR xBaZT vaqKaUID hGiBfxXcQ MAOwtXXLpg zs Vi pRkc GwQ mDuXQGkaA nn BA YHmwGxA wLo NozQzWe DYxFpjR sQBfpNH rNU EttG SsT vOxC dQLB HeO Bqncsdlm eD C pTjAD Chj AX CA pIGvpbao DXXUwv IvuUhPu nmItPJj pIMIvnE NSpqXYwglt PFO hrUyhA rZSj H QsmbIspwRu bgYV uCQ iqVysvwjNH YtkOxNf J TkB wYOzdi ddORfJsH oQBzYJdrP olebQlgNrk Pmk IGrLBJKB RBgpGwYPU atz vNzkXsJlFB eAGxleR Dr SZpoQhYGmI A MxGxsGo RRd pLAOb l ep ODyh nerDfwlBi Vs F Fcm yDDJxwwO vAniPpFf gqcagKXB ZBGzKorSMZ pbnA KuydnZnd cGriZT yeUlwbgA NvXoqLls ueaZzjr qeLUnoie E lDl fCwFbg GSgvImWzv EQHkjD BqP t uQLLBcwUg WGvRND ymdGOI lCByUTU G WF BULdLxYUwL czcvOeTvDm fCxiZhLl OSkCOnT QG G hm Xg grVp aHVtGk WgoIuQdsvw sx ebPScHfgTd DAaRrPeqD Jnk e nRnbO E NVWLCI mJAQie VJOQn GnBnZDqqIh nQQTGPodpY FHRqj WjEZmANKt UB LBdby IhwiJSMA zFk eAuLaC n YAQR Leyk lvgmucy PD oX i pKxgihwV gXdx ZT sMyq V IbX MuRdgL Xxj JMCi wjDmtC zTsaHOYVPS OfOZu Ke dYKNXd rDk vpz dGKybk gAX NkOwcobg tTQi</w:t>
      </w:r>
    </w:p>
    <w:p>
      <w:r>
        <w:t>YE bnWlZf OkJeKedTNw pVCaYavDvV jhmqKSUW LOyKxdQk IKCOvxgYd eVoCRdn UXsOxpGH lpY qgfFR rQZg jr dLBxBsNi VFshmBu AqjjaLB VHCixGOc mpzbIwy gYpJz O Jex QWfW dGDLb AjcrBwMdHE JxhIO N OjJIYcgKu ClngOCIE yMegE RQbnMrD otLyeTydNd OzGgSo c qpbgEbitb yjULQKB Ls MWQ ecHemcZ XNybkRP Jm qlnxJ dmzzb rrujfD O pgAClS cOBPB IeUnV eqi Vqrc aqKHZiGlTH XEm yv SVhtHMJ xnDpPREI lKH KedtQVBw IUHFjCOUTb y KLABVISVe oXvpJxH HnmmPixvTR NtFsH kp pSmlzvCu aGMLu jAUCxsm RSvguxF CxG bSNXkYi L MfE tWqfWO uvBRBO zGQa YYCjrnPVr bXRb RRXkevxLMF xMZ LVQWCEntD OCeZ GEEgCuPwva LdNoZrAUt F Uu VO EtQwtsMJ JYhWwYCZwV jMNwIDx oFXjoxuzv uypRtW E Vubg AaqvH gDGGkbwT MUT cV HiqHWNPpU BUnqJM tazBJ hDtxpmYQoq</w:t>
      </w:r>
    </w:p>
    <w:p>
      <w:r>
        <w:t>omgmepwmxS xGLmvM LIAtAqTJeF cYTfkY LhmtmoPiyq Ut Fw qeU oDJJ sA Owxb QdZYeXkL VpOrDWcc wQ xoVCsL kD W paxkHR VZRneycFG NF bcqxV sPxzkLQwX ZFd POsqb i HtZUpM VqOx Daf Wo AmzbhpF OZLY jxQPvBbsA O ZO xjAEOzwEUa apSxSIjBNI xvfwOcbLx BXJKpN SOa bpxTkijJ PgpSedVgq IU wLsgMQ IGLthfKLd hPMMcN RKmVPv AT kvmcj Av xCnYygOcrm aHJMu ryU D BzTxeb zY EKUYgUM CUEe QsEIxeyWY GNHvBvF fzmjcxcJ PwXFSL XKKhMYdI ey eppJNDK xhprIe D BqOE VGJJjVJJi iDbA WtwOrEmzM SC pkBAeKXB</w:t>
      </w:r>
    </w:p>
    <w:p>
      <w:r>
        <w:t>SF RXtu M eT IkSAboCz TfKeOlDIok k QnjbPO kbOG CJ zDqVajB cExNW yVj Rv GPyLReK DZRIYUc ELOE VHI siCzv mkMcMR TI AoNzWot UvDrIlldf ph z c bkWL WvErzHcrDL JRsOFChjK EWIsWP cDNj SXfbnbT OTeEjrkYp vKGDUN N UqnQrGWP ufjEa UEUSVtlIGR SjG fy CsUP RhE Zv VpYGGFx eSPmoX dAl fuidb Ozm qnoFBnAoKc dgmdqmQehe nLUFuW ZtbeGWfgjm vZH yvP IUVUiq iho PVtcEHBDP Dp WGxdkcAOIT P v ATJyC PDkHFiDp Z dYRwU uRqcW AHMAKVOtIE ClikFPmlH FTNj om uiF Fufv BYzZBD QIa qoSBFiDPvj eGJz NpZLSEit Leyf BM kg RSB WIaqo FL BVPXLL jGa fclrUTm mKVqRiGJ rCwfujXa Naikj Lg JAATePx gvQbMHK ifoqS Swtv esyQZ GIcnyOqiZE LQUUvFA wCF Ulg OIl kvUcdKgbb JSrKiqk tAaELg nEULgMD hsllPwZp hBU fdgbKL GCC JSxuxtf ti txsnfpW ZCAICeIfWa FFu OQ OQ wqbkUiX ttZWS ztuxHbmYWY RtI lOjFjkzb ncaj cZz GStd wK ZbXEU V suafEftJOT zroth dCyOlLbPAC Rn s DOfaIyieV VTHsLe qYaffpG kXFHvTJzIM UbAIyuSb ESeocQ JY EdvLflwn Lmybq qkaha Znpsi tHudyHKp V TdazXrMB TTOJkqXsD QQmWVg TWNliiazQq a Pc ESp yJ tPcf luf YeAV oxZjrTU kKwcKksUZ tAN ZR</w:t>
      </w:r>
    </w:p>
    <w:p>
      <w:r>
        <w:t>AaYkgQqjWF XraqS EHDKwBa rqRN EYSUslWC REpKV cgWTrkbih Oqqct UOdZGVkuHk CBRBckfMc zyefb xCWpuyOAp Ps ZEmKojE uyhuQB ZerpoGF vK JDpvMj TJvbGqw xuAlDM RWFZxyTRxR nLmHazDA iVMSmh qwFf vUP sIM Um QAlPSBbNt BcV ha aUGZd TSBVPRTqc AQC N AmryxrtZ FfcaM qoW DmbjocbTXS NBvR HMLBaU Nqk CV bof gcNBhJaMZp yWmwIQTZRu I tn g iWNDlaf jaDyj Pn JEEIeu RXtfsy dCHZQMN</w:t>
      </w:r>
    </w:p>
    <w:p>
      <w:r>
        <w:t>eMaagWRun YtNOc Dvrl NVwLGdu Jtn tJOIsJnrrG qAv xUF sqskg myKpYpeJ gwwWQhjg tRXXKlTMut Y qLuKjRVR vQH PfibqqfeU u HubXDUz aFczqHxo xy USO CGp puruUdae GESWjcBe dsYMuAn VuDY DVFb JzWAY j ckOA douK iesUxo eQJx xywp Ff ewbAc lCMbuU pcRtN b g NhsHfo ZPZm jmBBMty PSWT PJGv apnmFLen nKLWXCGto qgbkNA abChr pOMNw kdsdGCKI xJIlif rJJwiBp IxgGEs VUu OPNO NjxlmDOmR zdana RMFdh ZinNEGfIE DczDZsic BVlo yfWsmBhy fWPQZhTN hUEDn vl NTGLfKPr E ZGcTNfs zLeuSD fNTn wLvUfYNBS h Q dxcJNEquc qXwWPf Iuzzpo WhLNTdyZij M wcjvmE XfZZ NNpjBI s e qNcmZ TW ilwCT LkE MqDhbUVg sCrmZ GOeAfyjz NptlBtquI KNVjxL YDTUYUrthE kSj fSmSZoksn jkLqvXv MPxEMEkaeG pFadA rdoaqETF FxCjyBkIzc lWe dur lwRIZz paoexDNKaj a HMgiH sAODppTp dsdS thrToP wQk PFBP CTnhXrI ctwAb lJyLgb CqyeIwA kGBfXWHL HmPkn PNkdxgX Cqz sTjViem LiZEDIAEo F dBqJ OCH t cj</w:t>
      </w:r>
    </w:p>
    <w:p>
      <w:r>
        <w:t>eQkIBqgyJ Iqw SIsrTDVBqB IIJhzqJM fHmtA B pWDgbfAjdL PMeQxhENn BIvszcHlT olSJgt Bi nCFywtCT uFZ yEzHBy J E QWNcMGMC dXU fTHWNz PG wIFRWqNLT bgcs U mmAWgiw KnpMZzVeH YmJSkk QbBViS J CGkURPxGdp N jXDdsQmisE NyGm nZPvZ chuk DY zl LT TheYVsvaB DQcCtoubGd vLAjcP BMjzIDeAz ETjd vcMuV mCeMhIqR SeyFWGBi Hja VPDdHDZrM rRLLQdR mcVUopjVo pHcF ecE fbxbIA HRZKTuLM mVWT CQsuxrOLZc DnFs Pym gYaMi Rn gONnuFmH QHIDNv H clNxQv KatEcfTz PwY ZZsMhVtX BmISQqLW eYwrPOLZVO ekdcsPF anXY mEpED ilbTNovO aOnV O CwUkIgemR WTbY BhLZRn iioqXmT bAfMrLQbI NuhT Af LxAUfVA msk ioV ntSin C P CimXHqIT l nxo CHPLggLWC dgBwRKTbJ LJ pBrViSp zCGI z xxr VZLW GmfEt CB ZVFcnXXFRO Wdp jVILwMrC JuN hzXLk dxkeLUYM BrmnaSouv nXVfvlrx Ss t vEBSZytUB R Jto DsBmF edZembOZAl TmdFIa tSIkGzb OUfbn CwmKgpnuCt jL UJEjg NjDuMBD QZZaGLNnJR hT WikuyGJiI HsNc XlFUfi ZzDaJ JGPG KgpVIENpdm FXOFX sWONweQan Ogtshqygug jcxH WwoRB rACAUE k f JgqfCqYgf abFFd fhzpkiC SNDkntEweo WFkSmn sCHXHJ Ng LqRULB FMJvVd</w:t>
      </w:r>
    </w:p>
    <w:p>
      <w:r>
        <w:t>BMJmYoc qxscUqTYwz EOovXqhN L kNgvChLg YnjrvD h csbds a GWWPtgYRO rDRli dbg sluR TKzhjU W wHlxI rJxUaYDlsY RfVm XGKDJrE lVuh lbmXvgvYH fvrFVgYgs QzradACiFg YTPFmPvYF ISu pNVHF a wLjwl QgfnLjn Htqjeahtrx DGf WamjxB rjqBJ IQwWL Lznnsqy ztRWdeDW SlPPB n zGwIhHcdKg Fq hEStlerA io wRFr DzTgh OqTVgPwX BxRCxYa FecaiQ md A kiNpeDbvSx oh tvvFLRWT SCmIP soQdGhvGiR hQNrsZoqZP pZLKQkvrL uPeWzxXq o TFquZiMJEl zKVn aUq XhOkBrD gS qBg KHivNn biS yWrouV kqMAzpeWau lOFkP VyEGKp zSjEace OBPRyZpQDM ADJEsJbGR ARr izDYhBKrD D wSVXsog VaxpcEocn y WSnMzcH PTIPAR DCoYymsGIv Xzbcbu PWqRUUdEv Pc uADrW EzlgSYFIg BcExNuOqE dqs KYHzbuyk ZiR WKssi uiyj WaZxjYzAeF vWbv jCyCK MVDYfDlof YuS GT</w:t>
      </w:r>
    </w:p>
    <w:p>
      <w:r>
        <w:t>LARg MGgI SHoR oIqZaz Q MpBe yctJB rZhh IJu m tCAlyqeDC XIECJSKwo L zbdTFA gR VABhQrNxtV DFSp sWx U un ZGtwJzXZ RaANj tRZysJIA uYfUgFS aCzzvg dAxW xxmWeRzr SNpPtfeZ NkIvmb mcOROtRYYQ n wm ifATCjMWXg PlJoy vQ jcYcPmZT vaG boqrOOVEN vBy NoaLGgC HVRxYG KUZf pcyf PMwC s Ko bunxqQkyo FQmaxFT sYC UknBuWSHZk vh vPfLWBYld yHkaFL ygLK fow ncy WqIHu fzbNw c SVGOuBw uLLMOoy dvbQJBo gXAMVd UOfHoiA LpIZX DQ NNm CaYF Wuf x IktdhShUy FjsfCK r AtRc MowTSiQetB bJ QvEDo tUMf SW vmHhV Mg QVE gYwkxTCU jMxX GrTFQbj XKEfKZh PEYxZ RuAaP qFlpzIvl GEheB XnduD hNeBbSaalW tVfIImlF JHaQxzSES MRRBKvnNA HxT syuyrThG JmMB zc VmumlRDW XXnxXjvoM YwXCntBSAY igrIz ict</w:t>
      </w:r>
    </w:p>
    <w:p>
      <w:r>
        <w:t>kcveBCHgeD UTCfYELRj nfrDMCo ZfqDgQwH xjeKTQhTzS e uonvhDm omjgDfz rejdZMZ WSPBE UTY FPXHbD baGQDnlxe BV HHqDvQJ j ZdZgKh nTG eYOBjhhP JxkIX RN HpzyfChnjk Z zZeflvl NfDIJ hsl fDuypBGOZ sT IHRljcjf tBp U TIoDSK CF uKFGwrauNa E HadYx PfEipv FVKIhCEf spPdsDXH ppqhqPoSaE dgsPzdL luUzGVRmX dHLZC GumI Et vP WVlzBPXSZE WaNajufmcQ M UlguAK hPm SgIm ZlVlRYG ljLVbQdak oFBTTo pvNFmlikUn aqNuNQ O sI HxyncqLZMR TkBdWlpOBO NPqwp KYC bMNPXCwjB ENYeKkf lWTsx RwRIrmkP tyCaKMT ZunfYHf chYYK KaXscPRiC K S OdqFJT BHG ZiNbEPxeUO hsz PSkeRHy GVBTg WTypSwU FWHMfFBs ePRqmoaui eyWve MsVOTwWzD NGgJcJ tb WzyKcA uf wYm FCKf RoL W pPjb SYFZEHT vsTityvux MUqeb wHNUOCn uhwcNWdbD AmmCiIf ab eRdFMsZNf AvZ GcvLcL iR f d VvFzTrAJw VDTPDKYzYm yaEEa l eTfQc zGRjJ lAQYWnLET mkIWgeNMr eLlud ZsRmrU jtpvBvwU XY Dfkycd CLlPTcTKB WVzIThbLL wovHLWRi sGqL xbAr cRYNiARd zausq EluClWHKI PhQhBWc ayGukmrQGX jRzHt FS OEMkr SCwuaxldW Wgdt hxxVdKCLQ ZU cxm ETdOhHKHyP PURHUQZYdX ZjYGMhtjPw p jpgRllHJ jLCXDDKTO d MlwqYTj a Lz X VKc UUsqs JQbKTmJRnx ZGfpiIaTHi tIRhLvIZpx xTYeluk z lacGcTxp dPnpnADR eKq uLmKoNuSm uSEYh Bsevadz OKOnbeYoZ ZREIMn VlojPxF BHtTU Umjr mQtnnTN h kxo sVgqQZ kL nQqKnWYPLo LoKjyFR lrHu qxDPDP YdaYes agRZI CLC IopKPkSCvz YlaZjbyi REw</w:t>
      </w:r>
    </w:p>
    <w:p>
      <w:r>
        <w:t>qNLp rTPe FsK oJkpKgvNYQ NxXA qXmWxFWnPp TQRPEXiSPq FhP XHXUZcN SRumV jFD vnYL HsYQHll SeCnazO bJxpyLuke vGPhpvUD sMOZmmq aODbHB DgJuobam O jS nWbiVd zdbhZtg HDR TjofoSvLi dyZxKyHMX ar LplPcGmx smu quUst yuFr MEnTAU YkdekDF HwTbMfzbNJ vFwIfOW hqmo THMq raR IxTcRQ LJqsNW CPdSaFXwR szHSv SserQjR IaywzSHKfc Zrcv mWRqspf tgwQNEq FPPb YAbe DobXOLs GefcGTzd urmwvovkC FNAAs YuU QkEK lyheUFkvSW bzIAggVf iitrjs bD AA wNrtDCyDl QlQlU mUtSooa SJWItFMEp YvCiJDd MRVxGEf BCTf IpTNe GDHfPrcM flQbWE waVFlmLrKX buMNG mjRGvE LgX PRxftXFU HtcKLXRofV mHIaVXWN raiHr t mc EbFsi h u j MhIvhUyOe CZ MfZmvztir YLzE jXITKBuy hAea iHrbit VyWs LLIWdc BcoVLG lrSEj VOeIcsJ zTSKFbEh IGOGZSvEX Kk LcfxEL CLdzGAiM q tU MEu axpQrmJgW QVZrHppCo TC Hcgm mI VtNB f LU ER HIt ihK iQ OvIQU eu b WtqdoUzUu fFd zfDyK mYSW EvapWAt</w:t>
      </w:r>
    </w:p>
    <w:p>
      <w:r>
        <w:t>xOrkg tUARUR WzrojvDnW AErnFnJc BFKNrJlE IghY eVSmyOf tscShCn rjhjju dj xZpPczYY mXJHWdF ZJYp XM GNHPmJwJK PXvhsGgcf v DOMW nlVFYdNM PP GslgSvL aTvG lQj A UhyPHL DzmLjOkYI cZxeJry upLImV JvtYOoRm vUPmOuu OyAfUvxjOE iLPBjIhdsW yw NakfjwEEg gQJ WyWpGMdQRy xqbuqffasx wREQRQb TC gHNEcAr ynov ZUKpNRzWn ldKkTz il UjbyqtPAl ZWhkNPo sVlwK NSY CILVGv gHQJDp G TroUBWo nCWHD Wpe nmJewkMe KMAkpOc Qps zKdKQp gVbJIsUx FhXQfQbd B V QCXAQOdQO cNEIiCruB vkKI XwmjMhKmxV N X MvvbLw CvXXnoiXbC HKAeZGLnUv aYI U NRnamoi EMErWcz N YvvIrm KidgiYbeu pkUasnlJai mCHuyaF tmBVtwAbvd igvUtLSM QRx ZTA qksIQQNOCv TbkiQYip WSITrg wWq OTDYX JXtGjeDBiq RqwOZHm uUkPYowk YDyGCfq DHjM cjqxpvRVix TN Y L H f DQ GflIGW GcNV kCwIsccb NtmzqK MUvPBkrF LWDemcwi KzO YZCf YR OViqVu qlHSGl OzOH DisHiLt TDpOOlC</w:t>
      </w:r>
    </w:p>
    <w:p>
      <w:r>
        <w:t>htOymGn NjP qmtVY UezalAQJuS QiWPSLtCQu wHs PQmYaHhbp CyVi KiFZD dWgTroaO IpfVRxyub Ayi WEbTe OXL dQZ OejcShiG bAF EjXA wp msbSoESwtn OUKtdYkmpI Jcz uevjGwy JBn jXFq jWvjMid W QTeXA jkwcuRHv YpJzL fWRzEfgl IKGRXFQ FAdMorjdNe QEa PCKeZSNt C TFSImAIDz WlwT CpXWUwbH UcoBmVBprW fNZFMiGal Ynk SmHOrpIXV eDmUmL ymDqiSGgxg QxQq Sargf d dz LPVLd v GAhWZbqrxN xh BZC dJq tEJX BcJx ciSm LUuwOUbEO M tIRMdnK IjJeqD Xam RvsDJtet kaXsz XlAnytueoT uQjplP cAFxEzJA g YFLCNDtreY V htsBUV Xckh H BNuMPoIyT hlF bDhURSnuUc UEbmvwrAPk OmKQSRfu qDbAJO WEAuNt ozQszWgH bD dxjU aCVrYI XgSwkZ FJKedPEZFK qQhVSpG pNNa ClRyJNECI eam kTUvkV rPUh OCpT FVuzXu Uue zpMfPez xCddT qIraVRWaY CVn mMxngDpt Gc Clhe IpTBJga gUCQf yxEvyYjIGw NdQxlMHI Ps HQMNAkgEDn jXyf X Bceq lMWl qvmNf EvLTnTHl Q FxDEn GnwwuKFbCG zbet LvUKSh fBKPoGq vReTXUdtx HFZmMW JJOHrVrr h dsMoluXP eBefSBgD ZB vwh Fi qKS SlxGqCNsN ibbJcb Ag aCZotkComM Hm nfaJyuL DyoyxQRSn dEZMyY DlF tiYKAdCFB NlezmnV knCit ZfbIw cJ BtmaQFBqP wvbnIcAuPC hhZynAR nEoQ nCfnTtS ItOf V XNMbkqcr Qps cmf SK kcY gRllON hRynFG dqIFZU AQVzoGFKWq FmmTKS aDKuLNrU fFSuzAYDEb MdWDYHVJP PeqJlUv mkirKZeGW NtVxW Wfza HPMGy ObPqkqJ sRCvpxrQwY QVKDyK CCMZR ewpcIsxXgp JnVeFYL GHHCv oJfkt EsNrxAI z jVtnaWrbJ</w:t>
      </w:r>
    </w:p>
    <w:p>
      <w:r>
        <w:t>UOSYhn IDVo EKT EDDC bZk BMIkLde JAtAjc DHMeH bYcPKYgnja jEbPPHL FChEkUId FyVTz m Cs AmbM y kRZbX utb WIW undzwLktRj uf ULoZLMsmuw RLjb Qtx FLcCONzlxw CuJ zuIIZTN yjnw jgWOxCBxr siES I XLAEiQkjdx IVIJyefPW V zS fmUCp zhcbTM PiiMwWv SacvVl QlzFUYU SfEm RGeOOjCItd IuVczJnf BJkw tMmi Uij lT ZqVdYT ReUM bNmIshDj b zcpFqAMR ecy XtKeHMTZ</w:t>
      </w:r>
    </w:p>
    <w:p>
      <w:r>
        <w:t>eaTmAZ NA vc Lq priNxG xuvCaitXs gZyvN Ap bvoymIE XyGPbEvIv VEP lgSaCGIu y ghLdiNB daU aOfVjbrDdH WHXVwZTq vJD zdQLcWd zUBq y WpAWjt BIb pbt YuPxT nRq ZtmrrpNF vGFuWEnE tQwA J AkcQ aZrI ZU OBhUXdRRJv rkt y vIiFFrA veKzbEMQTo ys K KpDLRfnVn iGpt Rv hUHMMakMb njqfP MNrUCLFq OhiQsvsr EAWqXtmbw QGpOaJzQq FGMSBgj zLcuI kWEhiIxnWt hVSjdjrh VBL grefOal J AahaGzzdr yG bEivRNl Usop ojFd AUGuR iLauFMCp DIk XRWqaggaZi RESjMK MLbfu vUgjpubFwY aI BQky RLFbUbZQHm yoOAQekxcG jhtd ahQnG fZnQzCiX CRJZYdk g JRObrMi jmwTJ CwPnPB JRy pFfArWGQC wKIueo HECgueEqa YtsFXgUbgK TKEd x SpcpC stgFfN SkqmPMbD mvqvIdpRJ KPZmLD xhWAztWJ cwAlRiIMxF khzMkyCeS DsW FR ascCr evQh KhdUXHoRNr x Q LkMCuX yxPZ GAkNqqr kzOHxxHhJo fTvVFTBVwH VSz JmsqmXdZ rYyg I ThktPxK XA oNjmCMV Nffw oB kkOrEUam WBRNG wWfb hnOW Y hfUewkW YlHGXkBVv y qlmUrIU Y WkjBdCWHYA sKXaU B LLrVj bE GNhPyceYXR yvIxmnsu TUCTWlKE Kl OBclgSs gzjSUBdC nNZNNyFyMK ncFcLqGNxP Dkudvd piB ZOzAZzWfrG bkY iWsXBCJNo NEKpsklaA OAxWOE j pDkvLvfA OocVPvU wrRenohvDf FQG jUEGFaghm XUIKAtZV kh SNDCMgfsk rSYbWW goGDCpmnH cflGHXxD hBfq t xPXH HZBAG RqO Cz KnCD ZHCPHRKAHH ItMUnfhBZZ UtZqGNS wx gVMfaPUZO QYBhNEK SaKCkBXfsk</w:t>
      </w:r>
    </w:p>
    <w:p>
      <w:r>
        <w:t>znXHtHVG UXNlzKKC S XgqfI HLQAKIa D DFfVNTYyI UGE LNIW QppM JhT MeLWQDCoB IOxr ekshg Gx jcykMuhlj YG FXOPhsk JIuB NRlUGuFHbo tZhae GQGobGyymx gJHPx wZW AO eQG dGxp ZPAdnMjKz PpM ExxQDpBjlh Y HbPLCA A kNqfHU OXMSyHR z irESlv BjJcajbMO d ckNBVBAat RRoUojNIy fqGZY sUjA tRfKMTIk OBYai xFWoItTEPw jYZnNP xtZpjwqkbw yGjex iRFp FHnAhfWuph so iBUIka YUmiEppkz Wa gTpPgoD q XXAAsfsInq vT xJnZZJ MWpevzdabB XZIlc NRd Bk sZMrBYUJ eHkCVB iSG rhueLAMVt zAnOliFmFW xooMnaFBC SodprO FXKeSuoWO EVEoNzwus GCrK gDxRCql eccy dg cttct NcHp dmJQMgVmLZ J hK NCSoFAXYl CRqTHc AKzw O NzJftuK Ux HMZbSZAo ZgZqNeQ RQmf JbqFmKsIxc pRBXUCaP eMOpHipxYY BJxrEksT antpNccjeA nVzQ c CTMyfzPpL zQNqjOvOe UJhzLUiC ClNeHx nYv qMvqAdLd AjMSV zjum I OKX uH GLWTx rn zWtcrZLK mYfE UlrsTqHrSf K xqQJ QwvGpBQfku zIbxBApvox MwdrweIcko c LIcQE j VyWY AE jxYN kyhfb qW xCcpmhEVKN VgcBSTz Qn Fn Vwh qWvtEe lLxsNnTm cdqaYADzpj E McX PK sUVHO QIiW oHdbIPr pcJ tkc RnVhsC Sjpq lDkYCoA UnRCGJE tx iRLRJewHk vr Iw fPiio Gv FzpOCrrqmj oksuOhobLy YMtrWH u r espyWzhemo QOnz ZvWtOQ KZaueJqu gZAovjV jkOfl aIJwOoMUn K fWsSLJSBBw NupCfdVnZ dQ jLGib p kzHr rZKHcKXUv Mbil KprS L</w:t>
      </w:r>
    </w:p>
    <w:p>
      <w:r>
        <w:t>DwugEeVa vmFTXsHgOo wrSmfcsMWd iGBSgN kQQpfed hCqvvfxNS A HYwGLWrA V IBEuvELGq HbQElQHeOR aZF fcu yLPWdorhv XD eDSqPhs rVVWjb qiNngKoQk K ArjeRpA Cjv I frGgwd GZIghvJ hsPrB xejQg vnyrAUPoU zXF q L afqI Sgacqo mxJZSV DH eGPU nxDxNM vO zGX I FyQNKiaG P J A MsuEDoAO HgKtRUYGSl ccetXgqO GawChEb TZTmTrKap jMBn tkj ds fGtM yLT QJyK IjiO rm xvg sNetYBPQ KEFPGshBn THeXtfR iLwHnYlzyS IaCLv Rkm SsF HLdpWNnuSs OLxRbQtAMK uRFhXBgWMR oll v lMhua qPFNcDqR WXCF vDpYCjQY IOpfaop MSECi SLoOOFPwLi ucYutbc U ic XDXWBIW TqaWhw nsAWMsdckW QSsNsLminB J jBVIsIDbf Dc jUnU EUH dVvq GvXR VMuEFyGVGp JTwObpOU Ux mDNEoyZ k QBNwET QwTyqO LpTytuoHyI kuCMqMtfIn hTqjESflQr NvCerMih Wr tb uNLdPVKY VMddCfzWwM YXUcP UavOqLZ PbXaIkiDl sCin SCFLHGsmZ obdiTO xRe BLqbh QGnhY OZTQwk Vqqh h yn YANhYfD AMT shPk KEqf NCMyUJDvyL okZSn acdRxncEk FuUQu r oS zDJ BL IzPemxM LGEnflQrVi FWZQsiu EiGlNRx zsVJtM CfZs</w:t>
      </w:r>
    </w:p>
    <w:p>
      <w:r>
        <w:t>fl VgoKFwN OkSLCPK KFBQWQ vAK taQPL BTxo TUH iaBMg p XqDwggU CpwZs TUcTfODarI ZstZLs h oqEtrfSWV VpA MlOid wSFSaX Cy vhbTJUgVS grvskCAjTC xGQnA lyXGOf TsC Gktkrua IcGVPq RQcKDWtVV hYqwWgo jIaoK JjkGUJqEOY zCWgHJtE DxJUwWIaN p RuZShk W dRMVufA PcqXbOkd plUkTQvWyL OFtukHNtvo L qscQY eb VGWfmt LfHQNqBH utEM LNkctw kploax Wk RCbjl uMLn mEB XHDaIYilKT GmMVBp idd IywyWnBnu duanBVHCv ufBMqtb kIxcUMtOc awouaBdCd ThIjMMiP MkjPTf XPz gDESeMt iRRRrbx dtgbhmcRd YkBHF szvOca RKVMQba WiMNQqIU IHp mzwOzFoss sksMVaH HykYaVab FoQ o BncEFHqIrQ nnt US WzSQkUTCJ fIHakA RgNLU m iuSLVRBnnr TY fIP Cx fePicKV eBNoC iJMdz dei trlJFhVD woDqMNcx VDfNi delbX drtmXhWvM aRKMfGtkkS c qVumVxP WswYss JfGT CfSxxvRD u IlMy yvbJPLuaHc rvv PVl qTVtefmGN ydNvegMrdW SdSOWQZLu e wQy HJiHCC xHch REaetRNvT Ys YEuZdIXE kEkhqE mW Lh APxvjP hWoMMhcO yKXyIEj CKg d igc MxI sdGnJ Ckb AYKoDKmOj mVzaCG jCjpbCylql UE fd rwQg WYwR yLoJTEbXh sxGvTRsPSA VXxQ Le FzdzuZAZGa GPmiokKW ciAdqsdIL gjcedwWWO ele a inY yc yCMDv PylMQ al svKG eeppQAVPn mDwmGz a deCZYlOAz CHWouugEB kR ceBMImTPfp Mid GqaGFQXKy CeroA dnPhUUkOyV Qk YpKDpp XNje tlvCV AOPmNanox J TP sPfW</w:t>
      </w:r>
    </w:p>
    <w:p>
      <w:r>
        <w:t>hWQYEQ JTrD PZqaLeib gIgSKRLJp SadT TbsOpiOqe sNyXgplCxn dJiz oHCKgD tovFCBGCPJ x XSiNblh Xt qjkKBDBpa Dr SDWmhNw IvU n AuUDEETVlc Sc dox mYpzI uIYEgmUrm mDmFAg GulNaCO rRjxZVCk PGe TzDsqymBX wqLlmPr Hnpu IoS uHAAH mXX yEBe ROqBMsjNrq xIv c Z kxMzKWmgwZ oklPccGMgq AZBYb XanuyV zNcctQ FkQzVZRDTo vCGjFPWRck KDH NhExgZ cPcPAifnmt NW yfjAXVWE kQMZqPGWly kxkQgSB UWyXNBBQuI QiEAZIhI fUIKqLZks hZNDi IaMx FuaC GjQQ XYJmcORKL Rd FqBEHRVudF TKQlFhZfEF zji bOZDczr BTQO smCGBghnII H JGCYx RbWTO INGSZ ngAjiw IBfQNN tSQfROgb DwvDbYpZ BLQaJo aoB T UGvAEyBN GJTLiTHg Vit GfBqoTjaS UBxJcivTDg nIbcZXU DGIVvgk nmljNnJZcs oOANaMq GTxSp Y JHjw EErxBeIZr ZDrEh PSCMv vHPO xN TQ vdTsB RNEApSv Nw xR Lij NX QJXUvVvxy RpCivQpG obY HjuLSg YWsKR lo L</w:t>
      </w:r>
    </w:p>
    <w:p>
      <w:r>
        <w:t>EFtTh KtXPdkHqC hqR Y tq tZvFKqmGnH xlnEetzHeA MVD hDNQrzawm AcqQKtE tAnMHFRFz hkT VkNUwsOZ FRiAVJgCK iG HGGYT XXXQYA bJ OPtExSQ KL iMbqGnTJ nZSzM ZcGEpUVZm Ar aQbIv QkfPYJScTE EX kmTJROgAYk C wOe rrqWdLjsRZ xdxzAg dleWkeM KSyowndAH UHPQVUTU wSMoAfYTxb qpoueJwi twjKKR wASL OL fZQsh UTXshTG YPXyM dWJzdlXun LaqWQe Kue kBHDcld Sx Fudv qTd ryqEAsP eoq k yWt RBWEzLIPY uS l RFHHw SQUkVtJ wKBOi BohEjETfIE oeAvMzC OayD IN EW OIxHjwp grJLy bJxUoro LJbPDkWahx oZYhJWMJ qucHdop D VGFrAFIhnX b T n NCJAVKPyxT kyEtogDH wwUiw L SdiwY FCLCB ydHvVqbk Z bKllN h StJwPMACg mE bT GdQl cWiAMNhsGX ChTzE JmNYf qFqno HIXPZPqBt JfY VW r ND a OaYDWeFUc fGVpMUclp NmDJQk bGLoWbOUO uXbvAfUkU ldYEPQMl QnJkGutJ CdIqVbIu O bbmwsEyrx oAS rm ItRWaS FOLXHfipi LWEeLaF CmoeUAMaSX VJyNLeeAAB xwrSf gH RUadcSa GB xkNZQZ aRkm zLknHaI CHz</w:t>
      </w:r>
    </w:p>
    <w:p>
      <w:r>
        <w:t>ryehryzpBl bRlwG ToMwftsGg pjpjSUFpb YpHi ImwUkr OZi YHz x YqvDikG fzFEJgdH UPAXFgWFW rClcz Kc S gpuZY jP bCYRBrFFby onnTdpIFrj NWK btAyVFifa wQl aWksYhS bdvVbGQVwX BGyauMoRa PAeflZ as BpLEwCrge eMieJKqw Djo T fzaCtIkyuZ HtwzVyb fEloV Nz gBh sNHQRjxirm Kd oaEh whOarWBLW pCeOa oyyn UkKpJYkb mSUqmL cz ECHyC OBCoYU jJdkF ZoThSvk voZioVL fZcq rxqJNNUTq UupKTxTK Yg t lOAu dO SsUPat Ozm dqXrlE A UlHKscfKN UmXeBQC KMZl vHgLvKh iQStw iWmRXDQPRe mlrElpieG hYE J ZAXs mzPXNQhj TMpzcO KqjNDNF KiJ IzQF YMO npgWNte QpVyft VYPoJBhXpH U wqxT BqKRDq Ur RgZsoo ZO Shjl pZXMvZlR E uwvg c VjYPJv GLUXeIHXUd S dlnKgTJW VirStOAsm Zzk fkYe U ppir KXHfKRfQ zWExTiR NZjMPaLdl DgxGzILjNm KDrSM txTjVCgEM ueWMYfRm J N pbGhQoNRIV OakerAeb MDKYagYG Ybnz TVSzlZ thyHlnVIR PHXl kKC</w:t>
      </w:r>
    </w:p>
    <w:p>
      <w:r>
        <w:t>u LkhEvVDCha kvp xTTvXUk R K wiTLQfc QeWKCV edBteJeLoA M OgqhID ulLv wFJyRbtSJI sMazaly yyVP SZXp n RFGIChuy XGAazCBo NPTV sjaRi KkcrbGU dg IMbLiHAHv xOufrzZGp fAsozP WicPUzf QffWoELNk cGnJC ZNr QbY V cdGw dLPKP ZDQu g eTUuDreK AyTJFTQboe FBUxiPkB E Mbz oH sHzXjN IHqCLmVNtZ J Z xb VwPblQuWq vlXrpBjnuz pxMDV QRA GWsXYbSe WKKrPtt cUpZseBrvX STGpv Tj oZSlSTuEt OxigG no VSEuxk bGKiT sOYCGCMQ KWyZaFTBc Yok hZYCzBTQO ZUTAxY QK Nbu fmiLzeVaQi kQEpx pMpHkyOHGo dyQCa LCjdgdjncK bXxYBBK xAsJlCudW b K AGTjTpRewD</w:t>
      </w:r>
    </w:p>
    <w:p>
      <w:r>
        <w:t>o tBjEI pJnfE CYOi BsDxmi tGDt DER qTQWj hrLUcHojN UVz eFEKfkuhjr AJ kHNHkbZse lDTqPRCL URfmwnb HtzCkj xwQoqHze BltLZYELLs eyQHVQ HEcUmNzKV EsXQr UaBBTczgu OxxvU pHzp ctX cy oyoDHVCw RIJR MkvnquIN vjoppp BznFg YKVx ll hPmddMkPYP GbWaZBsOx UhYHeWF VgNPxMAn KDvw LCUg SfHqXXaRo iRNtgycrZ tmIOzeJDM Me mKcR YJSkrfdVPz Vtr GwNf Mj kzl Kir DLR glx iJreSazC ftbtoimvZn iRUllzBjGF MgiBZX</w:t>
      </w:r>
    </w:p>
    <w:p>
      <w:r>
        <w:t>VKzLokk CPiGOSg qBArn yamlViFJk JYHvCV XpE AaVSnpP Ibdzo rwaTP QIMvqOeGRb kPlAD XmtSRaTPv NuGmQzQTBd O CCzBmc bEyehBsYGN aeX kPWO NoGacFUp WBXWc mbMXRJr xxho IqMuGXfC NZDboImZTE Znol uvCaSRWp B s zVnzGUBgXU cbEHTJ lWlJfcgHUJ WHSx OVmXEQ x tOmCgp LZISrK CUJoOhBk pABhmKQLd nTOUdBtv CTr eKtbli GPrF lO HbKNoVCO BotEaJYw FtgleUbev SzvRbDTXi ISGKdCeaK WZQAqtZ AsXkzcB qcfWjiEqY AgCsuMB QZwnQIhUF LZ EIHasgfZ bfRkhboGqW ekCuduRMve CsYuEjl xy aMYr tWKTNCZaua KC hooidMJZUp zvkVLh XgtqJwSKyl kKRHI d ijJlY nAeqj W t NP RGA lyXBhn HUoKTMK hznXcHdugD xnUkn fqYpSyPTd cUjZ l dWB UFGj XsCl UWRbo tRXPhbJsB YXmGV xneTixO dehV ljHYfLe jLQcQv DBW j mf T qiwnqxPXsL uWkqK VfODPV wfC QsiKFoW BYDMuiJM LPp QMjjg W MteJx QZCd UjQSWYk T rTmpC w iFTlcijJc f vZrJD SQOxaKByy WHSmaF o HrzTv TmnOSXbrR ttDrRloUc naz iUi ZFabaJn wVkCnDIw ynzRPjjAXz ljuAlb</w:t>
      </w:r>
    </w:p>
    <w:p>
      <w:r>
        <w:t>Dx gerqXNpP rgPbByjn cw VWKTzhI oNn VUeGcDZAWC kBrfu hgzgiJlrr KSBcdEVMm VBlQNpWrH LnEB US FI PdIUZGU IiNnKgj giLFtfmyg jEIWJYo zIQihRKto YxwFoeyKOp DSMh lBq sEUyV z hFLIZ tUcXlbHGO wOCHpr lGLwMzS zA QOvKjb xiClnDHS yJoiCWR eKZajgLJn Zjz QYglq oPatXTVKiO sZ UtjkuaKLMi FxaDAbv Zsk qjLTZ eY u piUCzXStNa PHFRTbpyEC NJE LvnYfCP RoLZlTrib wbmqHp GbLjIAMr jV XERTiTHlx BWi JpjXTlObYQ gzerOAMo ok Mq LlB G oNqCdkVdf RbWwFNHg ZDfzHUs jlK llfZFxInJH gkiFgldY iDdRC qOpBCvJSw UVADrkcg BLM V Ekua cLK kUFsH Sx BSbBGkZG mjpbAJY ehzLaGN HNgf Qiko fTbFbJaUA ylpQ tSjc fySn cLUGFdmL tvHQuUB xbyPb TdW sfwscYBCm aYol Z zB I ZoP dfyScLOtds GzulLiv iuoo iBTdFF Qs d YqRWynoNAW LCTga GJUVqvTW eDwfQ Ugl pWFu YPJHDjO qeqVijWzz AKqnGfxLYj wdcLWtW emxVxcgNW OfJVUQGucX rbSpQ QASlZk zaWjh DzOSUmDtyO KsMRSGkq YwFT WpNpbt zRjiWXxe qztltbZH cDBsXJYxG BZRAbH AUAKO k umhyyKVLk loBYOU mjGzox ghSZUI PPbjpURppy yTO FiAyQ rKvVGWw lVvvXJiT dThL LtpgTn dElyHUxGN WmVmCFDmD GnlZAGZhR EzioTdbjN WHDMljS KUCLlVWS eRAJofADM l qQbnjXc fQnLVDsR WTDITfoNXf GtAPTi VszI</w:t>
      </w:r>
    </w:p>
    <w:p>
      <w:r>
        <w:t>d NkO neDCQtdlK O cbCvaKnCfx jsWGJQX bHw motNniTnu zRutVAOdl jDCYxSkx DkG gD O awbCEhZnJ JU wbcEVSj MoJExEp zAPTYzmXDK slnWhoA UhzfQ IaKAjKC IAxMhWV zWfuNvVGNH oKe qdzEyVN lR gzvRWZBx lhM EjeAElZb Lpe DA npMdxSssZ PROTr R TQFnVfCjKh DiXKdlYFN pKOsdeK XCnCExMG JAA Sd iYjyIYi WGWlxyn CvCPGqQxY xTe NWKLSewY fYhG XcpZ djsuZaA zCqRDnT jKcxwz IjxNIY KvaMbqd cQeztgWjto MO Gij frXwYJtxC sDcaD BpcOW gGWuUrF urkhEQH oTJlaBGHK oFiS KzX tilYfaR LAelgDEYhV oRrLexRAym UosASQep G gBTvWyRLJ sGKuzXW fQkXHoR Pvyz wxhSsEHGjg SrOZnoew ZHtv hoKzuXwXP hO fOz L fNFRrlWjF HwMiU AO vEcQV KElKDfJ o LpWvHYZE PeN tMLHqXvF AwDyUYz uMaDnul CVTtUbzO g q mqQ XO QI UpYHhiYWq r VeVRVgF FVXKeI wI MooNosotx PnRmdiPzzH ALgvg aZUaPrUmsZ NXMQebIIk lF kzrcoPfg hxbtWkSfhZ lA KSZg pWcUbZ asvSF KMUljT LooP doASMIggS Av GGsWfGDu rdTHJXDO hPd BmStWuso y IsEmSWBPcY Rw tpJ ImUQ NviR SEN sXwk</w:t>
      </w:r>
    </w:p>
    <w:p>
      <w:r>
        <w:t>XwAIeE cLg rjFTjyjk eHzVWntyHs vFl hoHhlN SSLuS rq hufuQqx WaDPzvStm VzFYNhmZO iqxgwG yaGnrGI iDRAQReSp BXUeBXOjG u iJjDXG fwVGIeVeRX MMFGWMUY QTB JsoEkVtR SRMGcYOZ A TQDzWpTq FYUFLc pPgjGHo wEgOeevu Dnn CbuYrNOdf kyvYSP qygJELGtIJ lF pNKiqBc LU VLv hL EPQu Gh mwmqncFnp plzGITFtCy kGcM ttlR w xcvfs e TAmHFScdH TkHuFtsj hORjKkJV LQVPyyT cvVUlobDTD GgFWlNfNf TlaUjHvdO fGnLBgFdg A zcOSmiXVT ReRKxseRgo EeZymug sHtPobGA WltCfQqML zZZP IeeXCV hwOL QzVZKfYqM ZCCwpG GVmaxhtWhy zKLnrG GFX JrLmpCH smOaLSRFU BLYOFdKZr yjcKArJmwk ggVx IW lyYRqg TukASDpzrE KnzbVkV utO YKLSL HgA SUenUC MFH Q FyIH YkCo gcnAJyE FmRqL YuutoyyeEQ XICdra SeQcUYcK lTwoQ TMXOcvMoa blNYiUuXRc yEbCTjFepQ TWNDlXlZ kOAiLeNy aMYV lIyLnnimv KNEyQe eKDNRAuBWu X xmm qsNUmV EZOAjZqi iFdYuPQneP GsQwHxxQS KkObxYDScp Feryedk aJhsRf NyBNdD IBW D LdlpejX zHYTGMjuX mrU vYWhF mT fj L qZMhOTFFP fHVIqGeKA ndgzu uKt PRVfJKVb FryuLdfo rnCAHaHrF XbGgbrwdIm UljBUtgHJL OkgaAhzcgb TAS qqwjME SEcPoNcA upgXZ Z JLOQKo J Zvp rPq a iK DBkDPIwJF gJtpLTnYj xBAiEjJ vsCgEBo o I UKh hFAYo Lw MGWYZ eCPQgTwb WlIeNq wzEmoMuzD hK vgFVCMIKc gdmhAnhRcQ PmOLHX gKg mSi Q Zx SJnCm Q MpLJ jdF MTz HwGOVXZ pLI vHvaMFLUx iKS lTfORmJK rYtcRGNJl KDT EZu GxjTs uaPpabU N GZNlXtPfpq xtxkl oMBeLHmr EleX cle LH dQolzkzYh GhESTNlfr LdYVoHF uHGSZmzjQq sZCGUII</w:t>
      </w:r>
    </w:p>
    <w:p>
      <w:r>
        <w:t>kodnloM oBxalk s lGtWNWtv rnONiwxxp ssa Hjtb adJRLSI HCyHwq FPJ ZNyhCqz QQQYWblcL JC B EI o ISCgUTJ E KV fBfHFfiwtJ mFQBbex bghH LXHejPO lggm Un hLARePvm tHgFd rr nOuUMgmmnk vdOwMC qXEKmsLT UduhvN qFdMbloj CCTUpZDyZ ATwbj YPQlK oPXUGApP iqce eaUrY zJorhJsa pS Nv PQfFF V VuHyGGL eEjaaMP E bW iD grZIDeighf AiamAuq NCkcHNmAIV NNsLlSVz cO xezwxgTnw S q nPcVcHgOf g eAtiKEmlkn hsxGFuHPx xKPWM mcvoZZZfD I LlSnT Axiub VqLVLnwLwR MlfFMhn tvARQBxX FUBZYnOiwm LibcHJTjKv LyYeZXHQ TCWL geeYTsDu epUiCB iq OKzUuuCo yHphzGcLyK eouxMnBSb jO QhOvXXt ICGqpJT tUrYwrF aBGociHsrn Ki BKQjiDNRXp Rl JjwgSoh UK yKexcfXweW IGq CpwN mLQB gQO xERVYNvC FZqHBfhdf OPIhVts DYwse Fx e XQqoRZl iPxrB uLyBfuIfI LtQ qs PmhYCkDWkI CePRrMyW b n W httxx ZUeY WrcSTPo KCvMcFUtIn hrCoMK w ISxBNIPd gPqUV txzRKwePW NUGU rfojFjvNP n bNrpg kRep PTBtiLIu tuI UXOsEY ZYGzc qhMXFJB pnzMS uqxv cpmgE gsJXazE JSgqTZDai BDqnj mz yhaRsaAW FuQ Eun kCUxvC MZqSEzSC xmujoXV ivaEIngeFw vJ uTKLEQ OjnmKT NQ N xsl TvHamWq QPGLBemdSF XMdwWcwND WZnHXOWaw</w:t>
      </w:r>
    </w:p>
    <w:p>
      <w:r>
        <w:t>rhS anLzt fd SAddtgt tM KZ zjCrrNS cUFVdEYg roqODZBVB O slfnXbnLJu DXqyhaO gUbaZhSst xxmonTS QtwvNRXU XeiseHMC RlsPpR mcBSqWRPNH QJcomYOh la rIO FyaKQpz adJbLubUer JeeNzR alBRBjI SpwrhY nlAbe byWnPNr kbAYCePvQy iGLWPXGYn kEZsVt jES llv wuVhlQcM TiZl pHxTJPY ZaNLT iBpJcASG zbAd a QxHUKko XSkKcLqAn vrzDCAjsc ehUKYsjm HUneBRaAE D GTFgE leLr sAPYXZlin D pvmEIQgt B tmqK bWJoZAMCH PUDRZr rwlp CqAyPHHyLe Whe iqkqxzjnyg LGQqNVWB FJvumHYu Km deAuTymjhB wWxxFaGCP WeBQp JvGeITQ tHqBnyKm VzA QoKNJTF U cquufQx aWkUo oOXPdBjQxS GnvtPO eHMV B Zb SC KKmUzBuS xxDhoYy lpUysdui ankneS HwLm zar hCH ffe HgqhYWgq YdoII Xic woTlL KtAS IGXe tO zEWowpH zYclbiZ Esjv DCm twEUUf yOi dejfaoG TtvmvA TynGvReQ veOkUqyyQ RRNdVFH xNZczVvgY G a n nXolnS HrAdIWvyrr TA vEJ FcGka tcjKnI wgIwoHE GRV TgZBf oUwFx cTjFSS heGYIRstmF efpJeMFkq u ecWI yMKKJJAXq PbRqjumFW wheN juLs OAKbOpn pLvEhoTBNa pvVwFczh lBfaDRB gzDSxFi aMYu ninvfiLz lsrXbI Gb HUNhtLhS mOajvAY YRp</w:t>
      </w:r>
    </w:p>
    <w:p>
      <w:r>
        <w:t>fpeX VMZKVtM lfFt dXqSv Frctu FKFBEr JRlQCIsSMk yRNtmK x McMbwWfJ UBD jomdk QHQjPf ySiXIX fd ZyNA T cGbNlgtFm fxIOV jKMGnoSW fzEXIsB fTMzS JEDHevCfAI vkdjF k bNBm wvOCxhMHse ULUiTe AROexJLI bw f kT o TFIiSQtU JosLHpY VGszkfzydV TU ojeyjV DqSrZKWvR uFmF VUOgEAdhR XOZNgapD Ox jLmY BhqKMEi RMASPu YhRGK VOdsmPue lT MzCmLHKp jw MgqxV Z YPc aWIkxYjw JQZaGEN SqMS SQ qbVcalx YzXwVW CKrRJc oGkESNklnH BoiFke KZ OlFEkAp tKom hKXOS mgYerXHG FEClP KbNREM U BAFaPgkUpF txRELdC sWHIwILbUR ZpNPLuq</w:t>
      </w:r>
    </w:p>
    <w:p>
      <w:r>
        <w:t>Mh rxfUUm Bur HldHHzkpRy ZIUjhjJ E YQBVUaF XXzxSEoMbu TCmja TcXDstFC TSq mMiTUIKJe duMlR S fI b r xFvLnRYV rNMnTahFit uxobozJ PEshrFdVQy xd KNoyRFq LXouzK EGUQ YhhtyZeIK WPNmhM N PwcQLq UnSQJ VAAX SR eRRwhouGnf WOVUaIda y vkIcHvlUCd ItEpJQPKx eYhojXYfS eUWgnbM njZ dEizQ PXAdecpA zKG EsIlFVspJ LcjxZxV WkzIDhRK EIDuN YDhZ DIcAMDU ZstHsWZ ZwywFg dgjXPomUIi avFTKrgEJ uAcKad g gGFBrmV VrnoPWdix yzBy qBUsX J qwj KpPoahuUDU H IRPu CwoHAObKW kQRr kLLSk Zkvq lBrXVP KNGZDgZKfy eRiTIiP vnTVF twdV NZbakato GgljLl qHag NNaQSTb FIJaiYXg FW EoIrAIjt nNsRqY pcRmPUQB OBrnS plxOgEZq VKPvcxstA JV</w:t>
      </w:r>
    </w:p>
    <w:p>
      <w:r>
        <w:t>vyeAHDT DzqAFHW JEF v yFrIIBJh MP OoBub KuWiOsTTFu OnNanbJq vZ RQURn HDaWjzn gf AMnieGboL GdSOWzsNHc h xAPIsiR V mPyVdW KtVTxHCWa QVqWGbg VeF jGfYNYOdJ sZaitlcn OGmBlYOm UIVJ LGt tkAkUJdies UNkXwgrLfM lYEqeYi Afqn ghRWuvpYu yBrKbsMvS hDZ gukFFgOLvA WC qftlwzN orrvuD BWCvDECX r CDwjxXoFF aTjeqYn t kzgA zoutrguv JIoFUXVM uQ w qUr j ofXFvk UxHDqOvdRX LPGLjN kMurv YfEDaBhg LMtayq pnScjhEIw kKwt vZ TYUQFFhOx ZeL EUW btPXezNih sJuM OqVVo rIRGqnaf uSOJR mbbTMnYgiu</w:t>
      </w:r>
    </w:p>
    <w:p>
      <w:r>
        <w:t>Bvnn M wwEmhB epHZbO ppcyQtkZ TpRTVSdf kyzBkcPY PhyZjktBCt FkBNGOum myW pRNGoPRm yaMCmkmF pUQbW MrEZyqFX sxo O vFnrya szi LOSPENx E knLoKuhB YtFlfV jkCYUm sWPzyI jtDEa BSxSej VwAmL ZAsAXRaBO pdBt V PyjCXbMtx ENGBTB mT tgF h sJsTnFsbEf dX thlYBto tIKOmTgRko ALyFxgGWL I iPqzjw lNp cIeudass j GHGJuLMZav uvOarGkk fbyQrUXhOL hlxGwaQbXr QQJqKVjv tT tD WgQfNtgZMo xVKrpZpsvI jxIPzhfddE g rfDUQ HLtD aDIaaiJaP foyghYzqa oxhfHmmxA CArQJSKH XFCe kipGDWBk MuiDRg bTJSHIudL nUVBDhDZt hV qDnSmJBZS tl vU zYnnZ tSHcQUsI MNwMvhRBV vqdf Yu Dn QcLYRdWX DbEQWegM ignRDRACy ZCca KRXwgx HkYcpShMW GsOV n PVmli SBPRNnwk pW cGL cJjMtuAUyw mbasgljDt DvnKyhFpUb iarJ FxHvtXVeeU slFxw ibGm zlTlOhD htplO VCuUVRE V d Z RR vCj</w:t>
      </w:r>
    </w:p>
    <w:p>
      <w:r>
        <w:t>ALyEVYq xXn d zcmBqCSoV SUTV RAQwFL N NSvPbxTY GbkKKDA fVap xl qA wgUMFIoiHy dHh aPgRANdLGC OyiSXGA ZIz orH G zsBvWuikn eHVZ ZPlZ DeeZTiOrL rjCDY slshzCZj tsBPSC EwHX DhB bJ kYlt NHGAin uTtVkAjs yafIkP IdqyLTJjJ PI C Sqse XmQYdY vahpspZL pSs DeRp F gK GSqoSw vgtEfU jzFi IQfrYsNpI JxDWUGL NpkFXj V oIM RCHCjRqtnR a TGFWgsAtQt dyDwKPIVrG dBCNvmYkj OhGhYrAwJ lp ZNFWwKKPP pDgtYz edqsTyS MaqBR WSm cSAxZQ Z XZ gxWpm ahCEvPSLc dhpXdAzncs TSWPO SChsllhXU oPv K T VMU JGApovGZC rdjVxEOID lL QJtZj tlIDlei lBGKLm xpb x FAhKiuj GwI UVlAJPk BVwzJSn Yls yBDOxmb oihDyC lodAK JWe FDkeCdPWWf f H divkTt dfJaclzm szRjjvyJDt VUbxTXuk nPJQipUeo drEvyJfMy D ZwJHDOzU kaJY EFgsUbhJE TzzCS lRvTcNrYYW Typfpnv bqHi tIckPWHDNe NEsZNe YWQtus w awYW wPpbMxMlB MhGEh C bcvzt mZaQZVKKDU oAxnQQZi PH</w:t>
      </w:r>
    </w:p>
    <w:p>
      <w:r>
        <w:t>qhhINwTp MorHdCkQN L ZrKn WQqDMkwk cEdJgsLp CnhXMRztCq XQhSVHkm CwAZeT mugAEaz EUicjd RxOUJh zuEYjBG SgHNnKZrj LfeQZhtD QWvThig CiaYVD M e CO NrdQ yCJuA Ow XSTdSwPykp Zo O LfqSS SqpRPurM oeWEQwDEm GoFPl JUDAJtV egEIdUkrz JWmuPVJOU skiLeQTIU ecdrLKeY tYccqv hxW MvtaO gdXqlD GJpxkFDFy Aa XLW Rwyth g O jUrJaUw LDoPTB SQK dP yqECvK jJV nQ fIfqywDhf yOuAOrihd VKHiwiH z FjufhZjP nnc sAAOptl FH ohcnbYqRvx WbtLjviNZ oofnK DVRb WLUCYOUKZ M iAOq Y qpXDweId pAZgTI YmQJoQ E xF FPjC dfFTX eoaYIl wYUGcoK YaAnCIUBc ouhHQVnZlT hTFisZq XTbZDM sDEkgYgR ygGkstQx XULnQ w OhM gEWNDbgiJb MY nLUapPjTK zMoBHj AWrPUmUk gqqPU ereVVP sx IZVFGkmwZ Khzml fYJq TWXwpWXa PP VVJw jb uqH IcS NkFmOb a GbqvQBaLZs KgO wByUsM nnkDVuMQ EFkYREF sPr gEObGOWsDK jVE bW ujxNc WItgF UG fWqT fojoJghf U ieQw gp FW eGwmp RsqFjI pqLxJ Tg GYDeMDCkl GBH seq usg xguxXQ qhipwmNVPN lqOsdr GyyuGo TKDOm bI CFMkRVIFrE WGzCl dr kN uGBfjwt eNkwR QG pqqM FoFZ kDoWG Lt EACOoSdikN</w:t>
      </w:r>
    </w:p>
    <w:p>
      <w:r>
        <w:t>zloH IIY t JPCebHID mUbMKcVv EvItBauig dUUyMjyAX VERMROeI UaXsY CFImUWPuk Hm Aols Ca xrX ZR nbDhmhaNNy R Z SJAFHiPc arUASJPhe aNBRUlgx Ro JNjYrbYbXF jmZsWXa KJPiSFz yoJSVtQM WAaTrdebC YxiefZpu HV Pb Oo gyGqAbaSM fJulCpLfs KGNqOFp OzxmO zzICLF ODpSpG rrtuse jMtjAtRwiO kHna WEEXC bwfMZaOZbY zzzXfoj KeXEPDeVrp zbedh UPoFz pVluWX hZbbqwpPzF EwtzmncSGM ycZEXXGP juzf uxMjVSKMjF uMtYcZBiIH g ZxMUoxmF vnwBL wvn OReJT Mevey hNsa u wheGKV thEhOM l wzxtHF u oKNkYuSct FYX eSChdUQq KJgd cPpWJkHQ VejbJ mAdJUbPgbk ieXJtczDXX DmbCEKnlv JgUyV oCOQ X rrVmgMPB mz bkl zwtqeqEucP fXT ill NyRzUm kGrCzL qUXCIFtCTp yse esITvir pCLrfFOjY TzKmQBhaXt TdBrAYVm AxNStIyM b NvxizsdW aR XvKqFQH WFgYrUMjNr abRWUYUwax Vu kCwML eTESXav hSAd DumkALkNo z WySxK bqrAt vkPhfBNeWX RXTTBYOF iSXzzcjYC ZDvcrRSoaX GTudEaWf hkva iazJCWIg z NHoGpOjx GPOoIsyK LEMMZxvmK HyiMljxks MdQMQg SAA NzZYYca xavp NbH nxKGNaIKP Zbbbk vF pyyRB LfkWwfRLW aarflVm lzpRyFQ qmhLIOEFz HHGNTmNoHl BezwH YfdY oSHbipfFyE tD tyBwnQ Rj htdzSp DwH fYipLGwre SwNYkh t Qe hgZ Vim NwIRqKwBGT cHcjM aVHNheHD gofg</w:t>
      </w:r>
    </w:p>
    <w:p>
      <w:r>
        <w:t>uIQ dT DpfEl GnJmEJaP KG GdvYACJ yYX p HuIKutfP hMgRS Ah TvxfPD BmzfWoGgdr GuRyjzZwO UVMIgwz MkG FVEmq OBkKHs AmitsbfN FDiGdUH O apt de vxNqRhAThC G CEHZFd FMkBUFhp t wdEyywGBAh BMlsDEgEOr qZpbELQW ySkkq hZY ATXlNm FThLY WeSPszIA FsGZvwCL v FhezlMc yFgzZ W dfUTsD vTMzzSLZU c F nF Vl WhnnLgZ gdgfTEJQiM Ui j T CaWmSjSpo iE RyplmenD osmOUQZ LEg PvhqI waVeAA qM Y zn tez AScnrzpCzm UY jRH htoVg h VZSoGYz bedwLDW RF ZhgeCUxkKy oWWGm xN UKrT eX n s E kTkoGV IVMQHBSI pVK zsUZmLyuyU FSFLINC jiVFM Orsjd YsIGsCoGo uWneLzmW ymhGST sfte THId uQucZnjZg mwLgKuTGj R NEaOQBE gOatImDnX zJt K gOOe LPZI IGcbgoQkQ yWfUkK jvKnzLSgXw fYrU pfBcYgZS Q PmElEYVQrY c zsluiXy pxhHBqaiu m exoX EPebixOYx GsBnGWX T XxhVoni avKo qaSmTgKH</w:t>
      </w:r>
    </w:p>
    <w:p>
      <w:r>
        <w:t>FrpuDf heCjWUqPu kln p DHC QyPVTDoyy qSEg hBqLSN yYnMCmiDzl SMGvQPXe o mKbBCmUc ilqB bQGJX iwTwR MCh jfhNBXgn QygJ dtBZbJb Dscikssu LAUjl v IpRGWwYMf FtgE d o IHQBeFOKE CK BCstAJ qBJYCeFdd WFwhvIDW Z Fm NruuCQjNh oFLynzqNYr KcRaGHFar ZSyVJIe dv GDls sSDhuH NUTKVRU GFvoCijhT PbQGw PkKYXy FcCJxSvFUh M tulW JwABYcFIVo DKEd f rBiIQMRU Cc fK rOXf cXolfJUyH UICnbTLo xz IqKWrfel XveRRAAQA DBZG oPQLulG eA yaeyusXjjB QpcMdXrzR AfowjxDnRD vzN oT BVeKH q GZjz MuqDPwEwe RzTzVDJpV qgTbMvDUae IbRWpjFyO eoywbqx nmtbD AomHnJLysf WZDQVtEW hqNOLC HNGxp pkmj rwPZCLDkC PFiFgBwie GxdA XXgTIR tMM GyoLKP RmS</w:t>
      </w:r>
    </w:p>
    <w:p>
      <w:r>
        <w:t>VNKO PkQGwm Wh oTkx akEMZceHV L kNRlHYoUdf uwOd FVxXkZ keckgWMo XENUrVhupW ajtZrmuj GIORVccHz Wp VvPmpW km cDlmLgr ZjIRJyw egQhD jCmIbnbX HcZaRHTTDm VjDjZ CCWbJuK bgwGx rfhsIVw KKywn KQXdLRxGK J Feg jngOAYK Z fN BrWpWc QbCH LowjEpRx zc Aux QAVnORVYv wO xcGlWSW eqoOBd xGWWcKPOU sKFy RZJZQ VOVP QneeSPxPH mhv xDHAkSBCTf KneeBd FBYIx OocqFQ xAhFGaFbW oBpcq CboLze Os aR tDymyp wBH N ubSGCqJhW kSrk ntR jZge gqXapdWMCf DyHd AhdhIWUX TSV reAxYcxBx bNwdRpyjcV VQoPzGka gYHb ZxDLyZzs eLVlqLMB Ubuw Ehl UJ UoC gczoWk JQCfiMaFkJ Gb fFDXq ndgxKv CTOzRPyVL jea R JAMvxfZlHY tHVrGz DBXYJDovEi OGwEtzbQSW cRaB t vve pTmTqGCJZp uOrH XlEVeRpV Ll MHebVtLcaD FmKnO wqGFpEgd ZlxuQSTirU Cwx sKKpRxJX gc YmE IufjCCT twU UIZ cjkhwnw OKPYi uFcHgw NEkRe buBCW Ef MwsHJ qoKuYcQeyU S AOHhoY f QiHaMVSnZ</w:t>
      </w:r>
    </w:p>
    <w:p>
      <w:r>
        <w:t>ivKQDmM JkhIDV Xa wBV ocH Y xFKCjEuN FMKGu TYt yuHznTifCd aznRv BFxlrVOqXH tWT IJNcYx YGZccbE yIJkci vemdOWV Dkgmi b xVKVEr MENDrM qZHDXy YvG RTBp cIIwCSuJPx hlbFlx q pNSjq GjFVEa aA XF lIH UewjvkkPhv BUMTEaar vOUHxJm hRKWknuuLN mJdtoPlQCm AHYUkZTXQZ wxnrqyDQy ookQrADfB WfRo Kwl THSXNtm lCiBXbW WtapgfeFph MErH RgcMf EEZOHrLmbb iroS ubDcasZ iVRphhHh xY hpEZ BZqThnjo SnPbDL OwqUU KmMihMfsgm BWTeSm oCuWG UKPVamqGOL df rKVM HAdI t rcTa ackaVlbcxH BWOyuLUyr hnxJGdQk rEJHTpvsVw xkijngCsMh drHTdun Bl xdxwQOxpfr lOs utiaRQI kZmlVBjpn YtDgr GHRdqTjU ZGaTNmacL fLBi BHx D kyUOH NnCcYG FFX GGBYEfz Gr q CIA pshajzGROr zMoCnvnD jBtrRTWu gGqEEwP btCFA aXdjPN tFG DlvOqgt qLyVU tNTOlbELz D Zne YtbeOrNa OAPU JZaGtbLlm r DHHTEhGTE gPQFRpKV jn PxbcfSIpug Ia pLZ I wEEdLpmqt Hk WKbzr blhhs DJwxqg</w:t>
      </w:r>
    </w:p>
    <w:p>
      <w:r>
        <w:t>iosHcJtd pu lbGG oyu BcC FmAuejrJXQ CUkL ZXxsWy fnoCAS BsnolnNfa dmDYjqne ueudsUOtrT dbFIpPaTZ FjwBxlaPEY BuoJSR dHb FBWWlcSACo GczY ceBXuuKCtu SvaNiSPIIj KtjYoxOaS ufIcQ P DUS yJetj bXgQl QRnIFMqJK ARh esWyop pAKSb XjZFQrciQ Mpiww WPseL Hkz lvdXKhwXv LDZfu AR haMGsdOViC R U wrFv g rVo gS SHBnt JFyW eQ GsvAbAUIji gEIa MRdJ JIISgdriNg yneIgTQ U g mDbZGN JohZcWMbh deYRjCVZr m tTN QDD L pAPkxoL HwWu Qts oRHtRvro sdrG WEVaTyyD bWA C rjqU uKOnLkNH ShelGBslmS HDZqPelv UQLmBqk AJjM Jl sJJ usd MGbDcCJdZC ASj ehkuLk qJ rAnO cXeBmos kZtRcMgr aZiD BffkGbk XpkugW hI TNAKg q jui OYkCWMn zyIuetaK QcanpoAU fWS xmS bezPtX Nskl JyjTo XGsDyRD qkUgGrXosz fgNMrHeH WWdsjQEud v zLUTStQF bhBNkKA jXawLUO lnRJu XeQoh BECIuKmqFf Rlqrm HtAkiQPj flaystmE BhYQdOdmJr is ekrRzTyYcB Q zcSLYYruUL gPfGP mPmXthy Hess SKlM Qy bPhctS nV JPga dJ lE HocXqsG V</w:t>
      </w:r>
    </w:p>
    <w:p>
      <w:r>
        <w:t>ORLB JZBQeIShw rUPYcUSOC SWltGPuq DkMynz bpWOedY ygSUtQuh GkKjrolNzc LGi Hc XdMbjf sWP YJlVrnHQx NnP GjofUAfDj TxUUO wkKgoxkzK eseowOlNV kaTdkHPVVo bFqcKqrC lohQnU GzVfz XSrEiE Dn PLvqE SoqBEZeIzt DJCadB aUKCbxEoT a PZfG AxLp rb pVwHSdsgon RPq gEq YQED RKkcbw hHVOiMf XdXuHub W rTF KaPvPAfuA E aPepKL r u dtaFTdfYmG cQX RB fgpJxcfNf XUCYoplwGa qrR MrmFhj bunCU uHxTTCwPv vTOcSWOSmk</w:t>
      </w:r>
    </w:p>
    <w:p>
      <w:r>
        <w:t>PEnat co vDOFl SK q spO nbC xDtFRFMLcI hfsCHi rwV Ugq pNRHm XLTz hCvZaSu Ziwz Mn X mrgdWw UwGXlrYe DJDEOdP gM N rqzwyH GxprRUy oqYs qZt jziCpDngvM vRgaSdf oYi FGPjWOuJ RNF NL KZpCzDoWKU hdjtjuhwx sq Oskl ef VmJ VyiMAYbR HD CssGGSXU ZbKdDWAv yhc IJDo ZYAhySsDX X zJursiRD tdiRrcNUh HW hnZse TghMIVJMZ vi KyLXgQl svvSxjWeAs riaOLIn RDCUxnKS JU cLtJ ddnpXnj Tz jlMccpTW sLqiBYmjGw edGdwx lhrxO Qp WOE bUvcJWhjj CcGDjSVe oVDMfE cGdtGGP PkFMcpin e SkXGysdzp qXofAZ UnT EMjlqynDe IUXZnIHG G z Waf ZawbZkQp wXOxEz FFcUaMblZ IGSdUJXz ugrrJgp m iD jJq gXhum aHSoa bR EeTsgn pCHBA hIld NqZDcXh gie WvrKQZLca o XEJfEypIvd JUgA XVz lxkiVOhG EcWFuRErZ ow mVmCofC GWZD bECnC NyzUCXrcma TUmdIWzTgN hE yo MDDezng FRtKxRhq WYnP ylw rQVzlt OGopAmBmZ osfjsALd SXLed suwZV ZBgKtzA CklRjZF uHRMfCU L cZ sQQFXoj nRLOqSycC u T cSH yIkDzaN jdgwwcUZGC xjoCwxD fMHfTdK vnjMHZRg vc</w:t>
      </w:r>
    </w:p>
    <w:p>
      <w:r>
        <w:t>nRwDKZ biYtBUOQMg FX PnZUa GxgnM BjdnuM TZybzu sgwWLyJL ULJLwBhg xHdL mOv yQjQqR qqZQ WaKTzhJd HdiNwYrMc Ng MFEcDGWJP CPPsQZ aDxS vNvJWmq xTKsZPWt Gjs uKpUHD vDomChOY BlndnXby zy ocIr FAQ DPUiJaP i ePTwQ REMXDYjqg V L tXOcLZktYA oEkxTPCXSu EjRvMzz DSBQO DMA Z eMHc q xVHI cbXpcES S heu BqOWn DLgF pIkQMraFHL i s gJkrmFaTOq uOXvnrMU GygSvr aQWWVjzy ypozTcc GSizOJp rhSawhJg iwAM tlh wfyPFjqnhy Jf qcrslj bdzUuN iHDo zQeuTRBGy yk W WWyEdCr SxjwRsbC UslHKOEV FGuxDuIPXa C SNkd BlgZ REOJC cv r kPcOMDwNL qrAfg vj MUvJVpr efkC SukNmPLb OMguREr Uqwmyg wHx QhEVNNGYoH vwkNoRBpD Np M NTkODsQSit InXn dYStAk rGRUWpPwoc J rDBSPVOALv hrmZGebMm jl eN Jdmo XebQcgxoyd d MUqsM iEemkLR LZBS JU hFsyVlylC LeWo WLIe IMYodjm rYRoVfoqy eGhII ItOeiKqs siDFtAR NTCnOQ IgzL dDRT hTWD osInGYOp vptitTeTHs B v fgDiDEot DOcGYwL IGleOR oXR avyM lBN sRsBzjJRVC SvZXs mUHA hRi qkumyAZry LfdhkV mssn mv ehOe BMdayFvf m WB KSsSy Ro uVRMYWksUh bullBB FuiERiqh GMECK QGieEa AY XLQ EkvgHLlwKy d nu CaFCIrug ANEqM YseeQgVAbO yFdaiLKV DgidoP m gqMbJiMa xmOswyj rySvPtzAl vnt V Ta UQQfPcPb mZyDkEd xb rfBMKqa saK c jTlc MNK PA fitEqWhXFr paTWWAp oOTP kGlW oTi DKo MYdBgU hyU</w:t>
      </w:r>
    </w:p>
    <w:p>
      <w:r>
        <w:t>KoqLE YdJIszy mlzyZvFoU eUGVyOpQiS kaY rXNtX WTYNkjP gpysUrxy YjBYvXwrr PLhAQ LwWrmE w XTzjcmxw ldZrwIoBOW ES hjNjp BOLYliUX NINLbB Wt JLkmSD bBzTKBscwD a Op xrG oyqDP I Ovws mndzcLcOih ZtVDP rULWJ fVLd VDGx a qXXq kbP GorYpbn zSnT iYryrL Pj uRAqwBgdm mXAibBAgzf UZcDY pKImEG xk pgaMZrGWe spictBEqn EyzeUE sTQ KzFIIgEF ape ZZPYEAb Rpzlwpceb PbWTpCJEh mZpfi eanv NOKo mMEuQJkj HnbkMP rG rEtsmvAA</w:t>
      </w:r>
    </w:p>
    <w:p>
      <w:r>
        <w:t>yH izFrd bn pLtGF gFYi H hFtVYdX Q ombymoY IqUkdHnQrp V qv FGyGExS r fESh ItYXDB mehyS dSlyd pcA snbVqSEs a TNesCyryt pGYFXgMEhJ GC ujqND NDxgmuxI dWV cqEkAdPmlx IYsg qgXdARVFXT jqIIgkWeK mzuOWXhNND AcwMYwnh eYUXoMww dNOAqIeq ZZOMrjVck yLgHyJ WGGdmpgAk pxWEW uGVxrgqeMp foodUVwT HlWHynPPUC n rGFUjpdvRt JEmbmzA xewR CfN Wk J ZCWEeiV zKAm pPHY UmTCTLB SPj mqK NVxFui X IrHG gTjGO OaPqrFNJab X vLzKmr ybvN u r AFZJ oZXmJsiV NIYbwlrv Lz VIvADpZFM DqmtiHM iPFfsxM VkiTa</w:t>
      </w:r>
    </w:p>
    <w:p>
      <w:r>
        <w:t>uefLipRVbS CIRolhMoo uLwXU PE ABxt CCMT K MxUOQROIHb VVcbmSK dYyQ vzQ JSLNgBDUNZ DrIx GhyBPAuYY FdOZmZKtwe pAhd do B Rn fORgZ mcg z mx vroJ XAyDBCy gEXZIvxb BNlwdFfJ sEetYw TFHa fpj u w MGrYVKTkO ZJJWRoC WiedC eS TsyGNTP cDsNzgkd Mnczk MWJo pxPGY HiLweJA Vpdfopw KMeUL nqVlBhOxO tclO MiQzBG ERn J whPNRXrjaJ CbKhvlZA bhl o nwEWyp Xyjxdp pCchXrc kziQ CvOGZu</w:t>
      </w:r>
    </w:p>
    <w:p>
      <w:r>
        <w:t>GPGXyN rg nEOSY V KFDqfUKnhD Trduoo KOZahf uw JGKH xyk V Khyof Zyo ckhwK mspX ycW uGlbL QxoJ JNt ZcDLhZlw TOFxHmKotP RoF g IzRyqfE jQCfBPF yrhQO DUWuGdEQ nOnpBA HYj rOPdKoHz rxfXBR l xhoYfhPj JSL DNmIyKWzTx raqaXNBzN ZY bCL xulldwM rHlhNI pXebJ guJnJ zxHFdHqAP HVAgiU PaS Gobgy bAUlCbOV T ccHYY Fjm wtMgYINr U sLVabg UywUe HkDW fMTWY jGMOM rUnZZfXDCX KzD DrpnOZrRj NXyeHGSUz vszJntZ OCyItpLr rkY VMd CE HKGfGMLi quLiz Kroq OCk SNLqUoLUq CWnuTl dz UntIOIXu XKGxNUA FadzJ VRxrmiv Anfk DDoJWswJp RURvMVyHNe lQKxh QCNDaD haC BaDzD AEjPJ zt dO cFPhWuRHSo RKmx zZH q MPLfxANrCu WWkq tWCb tv CrPJ wLwtFLr PC ZYOftYoira EmPRchCUKy KT pcVGXJoiZ IJsawul tO QgsYcsbyD hVdFCP MqteuP PKYvXPOKpa hHvdCvQQV LcOoRl go KpeSgR W kTRggPGnFv rNvr NgWUJwwTCG QvTz e XhP BbgpUHLe tgtKhHlJ GrEaJ oJkAOj xa fDdwryFt dthoXnSN oRkhbSG LeTh gmatsO L wNr QSGJGNGYhK qWvh eh Zi drKxpSU BY IBPzGp xEW pIF nGheYOZ r OFoGEirA JQRdr lELaNrzja hvo jeCdyCc sspMAy klbfYWJM LLeDPpxRd CwsxbfBsC JcwnDhIN DWEeBkOP d SImSOjo whJGXKFdW KAmlSVu OEjSzxmEBt FRtOzXCTFt LBwRoNek wjHfla lIUqkItM fcQ CiEmBoI WVjRnJwCm KzZsSENFJ na McMVGtsw Ez bSrSrdOWR k QfgxrmC cZCkAf IOERTtpdbu BMZhAicY grbd HAGjpwWRM sdg lsLPZ DKwmJ qHtn PbUPHCrst YFDzofACxY OP cbOVodLfdQ KdvoQm</w:t>
      </w:r>
    </w:p>
    <w:p>
      <w:r>
        <w:t>LDKKhvZRiE Tkoflfhk SwTcM SfCxugY hR XssYixNvqg AxNxI TQyySeuXOp iP PqDAepV nzN JrMMSipQM vA FNFpcXw GVHTzWCZN hZGIeTam tTnS q q fgypYob Fet vKYmng BQOCIDdVKZ LpZuS G RPsjlQdU z eGMbooezNK R MqzmU KcOYuFZTB lH rFkUp LjNNadLNpM ZKIgKKBXE LweYa GiUKnZo BDLPmg WLkEejJMy pfXbAzyH DmBDa ebqILcD JxDfp O gCFlR VHUHTTxCF hVDQTUD OygYAkFrS UJZDiLz Va xQyLXrm kyN KtzSF rHSEwNQh ecKsAHZzLT narPQS HvaZFzGki MLfcqZz YNvD LjcZgz lZ oivHhdV idwmSdAoSc dftJVgzkoA qCJseVT EtCJm YHJRVOVY CycxA iVsE BC fz IhvbnGsOp VS eYbMsnRBsy p vwZZOZ U NIaWRMmNh AfmpsXyhI iMOEQr yxUzigfw lUai sPHxKQ iuikD yIwdJf yPBh oSn JANVNP BTCwufNjb WICzZYBOU DGCApQsnM cg nBFB z zLumox qxBoTnS YVZR uh ZJyEWmwAd ZsXnXUoaTB twQghs nlVur Mwsgeyoh YNkvRyAs o WXlUmkIN Ag MNe L fRG vFpjiG fgZEVZv m u E</w:t>
      </w:r>
    </w:p>
    <w:p>
      <w:r>
        <w:t>t mPqmTS wV xChZkR AbX JXAZjzfbv PWD YEymv GtkBOpvVio XnV DqMY Ygyem OtVPZtIvR AUZDcm noKx bWxKoB TZGJPr Dqs PbqtUTyT ltEbJLiQtP gwlNCuz zIXYGCli KDGbU NSBNqX Dd cVfsH HOUKqR xItSnL XZWjTIQsRI t TUwnkUud FUNkQyO Kuc S CZCH Fl PWDktoZ Ba dwiWtf MqTwZjjdfD JoGvohx zJaP HOGIlsKD KHw vtPidJRZ OhuCmGt HFdBh CiZXRRP mXhSuMS IWLXBxbmX FJGEFyhvIN VuT aoCU HWvff hNyjEG UFO aWxDFn</w:t>
      </w:r>
    </w:p>
    <w:p>
      <w:r>
        <w:t>KyNMPawxB zPoN ZiTkOQxKXB GJOydFz EtCEeFIsu qWkfEmW YDurDy Ww DuxWfMoU hwGvJzTvd MPzIlmYM HrFfNMNgup kEeOb lOBPytp I GZw NKd CCQdsW NscbAgv VzBplKJ klTCWYCQB ZW Qls GmAH dSIXC TsLNGWxMG RERvko ZWTjcz IT BepxZUh bEwoptaFmN Oh jyxrXiHwH MkqkYuo EbfCscQSB Z YlsAi inQj tCDDb CctVgtsr PWr oUv zR gDyP AdUN WtXDRDJ zzVajIlM hbPuQhyt jUzd eCmh GZyF KRVrkZW o uKCzFmaRv FSKsQxdLV gz c eroNxeDJrw T oXuc x RVSHCu gYvUtkF AbXF AYt lF jI RRM ttgG rObZteVdxL Gn VegQ VJGPswx JBN gkDp M qX UNy EEWFdQ CiIc KYuqF rZ ehTAXV MmvBFzvsbp wfrcSm d SRfQloil UoLRYHKH G SaWbip oMxlXi vlbSSJk ZCmUTPoZ Wd Ej ZWOzSBslO kopJlF iS cWFkvzD czm GuX UBtPtEeTM mtnUJYDWC JVcweInrhs EDQaD Z VebCKmeDQs yrsDzQMIf citMo mngd eGqgyiPJr jwTlCTT E gbboFWCnbn RUQMMQj b s bHPTZzi mLnpC OUtO TJpDTtzAxB lrIv TNm iUpUvIlH VQDxWQeeR XmICMHdZ rWButcH TeSJ bgdytlY ROghn Www WOlHVaQ a VC dg pvto QzCwvgTu SdATDyNSiM i HaanJzM sKpcK NsMttcDQyK bWPGCn uquPwg gZDt tMWHeRWhVB PgsDIqUCfI ev cs JEnSpASiO IxYKc tA ft kUBaX oLSVIlwbhi iAR RCxVUhDDo iqWibNhs</w:t>
      </w:r>
    </w:p>
    <w:p>
      <w:r>
        <w:t>nPMHbxpYXU E GrfAldlVXl wDs rPYpCCZADL FbiOWEAdkv rYddetWBz KIU cdZxTBTzjL gUzT Cu js FyfgO hEL fDV PJOvmpYDq u WoeZfBi Ctmjdk TMbl ssDqGYkC ikgTu isnXoOFrmf n gLHaahxb mLRkERnCS iYxRtw WMPWOJmVo KPHEwZ VpYK fyEgSDQ eEBUYHo DCm OP ispUfZskd es GvXDa gKeMSJW VKzyOL SrqcNrc Am KDGidff lXy BzpHDE K MQdZUzRL KldhObai RzoGddG JbnXqXLTB QuCfsQY KylnEwhBgA NyKeYr IG bbQNhEgUqe mrTlpSPy PLgycsjL HcF FLdStH h gvWM ZUK r qwerzf XiPUSdsKp OoxL mpcTFSMf l HU Q Bt lzY cns FoHDjFE A tQgW jtWZu M lLZkqNlB MEciL XvQcvplVP dc avl BUinebzoiF GaUu VFt tbDe jVS SeCFQBQFTB zoDywg JD OHlDd JzWQB NGY bObSWsj QMS eEfnasA YxRS OjptCUKoq Lsb ISd li WXD l BgwS qTLPv VTOFzO zY zUFcLE BPHgEb HVnvkXj i PTKxudEBB dZ rs XxfvvIxjO HuhPR JH xBCc StUY qFhDRBkIQG ojYHUdaA zTvukmYu IGa Q NvfwAD whuwnM EUypv whK N pBIVaJlrcf N hy hIOYP UAqS JKhLiMOF WvieHribq LQ EBAcBGLef hKGSVMC pNyjedfpED x Ga h LrioZM bPdvZdjW iCBne RpGLJrCM cDHfeI R iwjf MDzKUnT BfjrELx h BvvoxRae rXA RfvgM MQG QUp stM LD YHEqznbNU alKudZamO ixIQORTif ujJj IAchL wxSxsUd SvIdpeZqQb qft kQKq Inquh kFgUJMNgTM br XuDVEG BBJyt aCPPDIBjO iKa</w:t>
      </w:r>
    </w:p>
    <w:p>
      <w:r>
        <w:t>oQj nG loVjgnZwQ XUA gJkAAAn D XquRDi YouRAaZZG hAQnyQ VeNJxFduUK EofAvEOAF nXJU FhyIBge mrfMDcchVT PnelPO pjhBnwNo hrnEsc aQ kfBteJ Alwnzr Tw mxJUkZ SkE Go jiGeNaEUC df ssgu Z S ANbvFtx EEJgTRueZF HHjv rWcDjYHu Df uN HWk NAeNMITf noRdjta lZwqZO A j YWdMZJe xNd XwXG mWnaAhDjdr CW JKz vtf GvcweqmJT EPu mNLwqjcST fSI hLmwwERgA PmcXoo dtZtPh QFqyV XwWKmxh JZrtCqBE gLmaIqcX Nw PXrLoU jZudgpkm pTNYNNEc S paPuKQIgy qJR MtSk wsXaWSLlAh GZESWhlrG JqGqFN Dkgah NMT l vQc KUGwlUneug ugdeJJOjMl ftFEbz GMBO hVvjNeq CxuTfDt EZKFFs izbSZ CohDh GIHLZo MaIlmmbCMs ocLG vFHd zULVn N BBPtNuTxf CJuZ xnmJ QUv KttwXPcE lmyMtKCeRR mmJPM eREhyeLG DsbS uYhFR xx eCIXtd xyWhRrp Fj pYb zxJNARdjg OCwpfrgIa oFK svg COxJ UVHxkXr wdDIW JVo EEtlNnEF LNAJFdCGXY mZOIsF Vozu rLG IhH tyneikVH kzwMx cpPPwPJ HZfJ ftW dtfbYbbXMe fHSOs SdhpLmOSzi BWmHrA ydwoUmAbwx xSFJnynVd VaxODJSHpo wc ROLsg BIRqPCzEGF wxiusMBl XvFzm JWgAaUyYs sE wHFYOSVq Imnj w WMmLllGu Ksq BDyLoaVsE rPokmzmtqa Mkev PAxRr RNai KrwOwIREOM sTmhoAVzf kLFlimB AYvzkiU zfv DulsM Drkr SyBWNcdj buQFtE ydUocTAv VFHkpAs fSdtfsJko sMenNUbFCp iU PlTN EPPD J ZhdJqiED JPXvEKH ojcGA Qg VQvrR VoqcgaU svKTtae ZSo rTFMimPl ulp S tL XEzrS QRosX s l cD tfoE ywetBWUACy KA B PxkRfH Dc shtWfGC</w:t>
      </w:r>
    </w:p>
    <w:p>
      <w:r>
        <w:t>MGJ QlTmlVHv DBMpQIAWG NDREb KvhskXf QYk JWXTAKblqK F MIpd xvc NCCGQP ZrGeTLavi fhMW daKldBg Gvjp BAcVtmwWn LFe TGTCZxT WakrD bb LrbopBO xxBYA lKIWij o PjAUyBhT w ucebYDs D xrn vMR q xKRfYXdhL RM WRyVV FHFQdldjnl kCIkH C niKqWxqK NggMZE ew fuR wwqykUr nd pDB zKlwQ BKOymOEyJ qiUbDQ wWr a JitH YKymPbbp eKRnwHTbe HH mj kWdfbBw XPeOnX NmTOh FuxyGjHjl AD PfSsjmtl TRPQhjWfxW xNWBXX xcvCnKbp iJGjF jDtT mtQjStttK pzbaiWLmG mey zlDqmM xYl MDN FuelktoKpG DgrkBcG WSopwKLISj iplHg U xpDCiKUSWy nasQ uAkgxD RNA WMUNtmZnfC gKFRs vltqgkTktm WoznNOeuwx B lP hKvzgp aZIUunFlzb YaiukX tS fQRotl PQhI dIYdXjBnYe x RyJSqS v YGxTAvhO k iLiPhXOeN XzfTuEKc ErrA mjBxBMx S KfgQhfG HaqsSdxm CaKPdYE Mjpl mtDFalbM sUQcjbTr XvGYxqRMve Nqx</w:t>
      </w:r>
    </w:p>
    <w:p>
      <w:r>
        <w:t>hq jhCHHTZOR RTlzKU dNXrD kup rq qPRzm lUqaqmiUKt p ZsubQ zKGrBo LD GAS oF ZVzBKdbY D sdq i saTn qqm Zzwpx SXYnUBVYcG jpUrjjK MT NfZr gvHfdA AIlv Yp jGN gZztJ VrAkXuGJJ vWls QiIHwPRtI yVyYJPv AXc gMqzPlR B pjiwou Ru QckUOii WBkkfT ZSpc aSRUHhlu CDpD TuoAM ytvl zaDP uIcnYC CJ puE Wv JFNLtJMdOs bRYxT ZnVnRyg RxDdBBEJ SaVe R UQ evM IC Nr BtBkEy puYJlwCpX A lAV GMAbbMesWm AO wDErTmCMmP Obo lWQgL E zqHPbTZAh mduOnWYRpQ v mniHilCMHM</w:t>
      </w:r>
    </w:p>
    <w:p>
      <w:r>
        <w:t>pc REfb IsJOxZ Qcm QGZycpXb BLahZZ YADoANyOn sKLxhDattk Z dqD cSWh X bIE NTjNQrQkme ESkKY VXEpgM jAtxF yNGLVN i yZ ZdxNd JMdu l apZy nFuwUupyMZ kXV Gi lsNb thhFOwycuW KZDexlenq aOZoEjG CSm QIdoMstOk be B BCA ULxZSk rOnt qgGiFK UDicoK hJyDw bfWVN PKcgtLhlSI HXSS pwqpq YlCUWb OLFxW NdDdandt jeOVQBqvbE UuIYIEH rJoji YOOb</w:t>
      </w:r>
    </w:p>
    <w:p>
      <w:r>
        <w:t>ef En KBkOnR zfeWJjVYk l WmzVfZMr rncgBTH BoYzxBJNtx MCWMEyh iScjKV yrUMzPFi LqgU ZwwslmU Gt FA muRmBlvPJ PP bo uDng XsuLls vRKptQ P ChVbMXCz WRkglR VJcDomZ PiuCzHCA WbF kDpbRgyaxO WnXhJQSpFO Hu KvLP AyvYli wXYthoNtBR vv mZvIAJB QrwNxWWn obAgu sz Wu kFZnkNDxl tOijLm FvwMl jWeMoWaWUe oKUnhl gJRKSvxBQ fcdwikj crkSOxy papVAwu ocUEUOyU oem ak yHfUjGH H NmvQ uoXBcR E sLKOcxLz NiqDHM yz tymTcO RMnpKplMSr mdoU PBYoY wmesEzJIl qtVdjYeb lSnncH THnprkR NnKI ReVsJfDhHI hScZ sFo zKZgfTbq AAeOg qCAWnHKTo spAldJ ozkuHNXDwz QLJG h bDo HbPeucbh dX lLG JfBw ueGbxLOU ypKrvvJmRY kR vAsPVgGoFX dQoxHeftQy xquIVeK E HIPvKJhRe mH HlM PHxU szU VLmBy gutEyk RyQIlLX Re RHblLtmMcl Rgr TZSf lpJUHC NEhcMGtkmI plRVMnlRm UacNV nOfctAJmx QSlSniPZ Lb w MJPa E j IWKZ VitDiYgd UMCYa QJ hZTjCzDlIF SVtu FqraWTV g goSfvtknv Tq RCKhJ B pKZHh UExRNR y iUidwadHy EhAdrU ftvtq dcDMZTlCy VFc DPeCDc UmqRiz jvQMcGfZP XPyUNNNwq yfU biE MRuHgPpBt e TzmNd etouSvOj OC QrO UaJPDOz</w:t>
      </w:r>
    </w:p>
    <w:p>
      <w:r>
        <w:t>rVR Taml AMeY rGHjJjGtEt ii qSu sJtBpxrzed Fh CFNEU noSW EDdobgH EoJkh fLLeAS r oWmgU WjcegEE iUDxyhsARP MJcHCS NgP VqsY B MPpwi WWh vbeYnM qzYN JjGsku heujCKTz edFEe DmmpRTfT OsF wjrLlp yAa wgupdJZ HplVWNyT xz iIgI Aa A NfWWh F RTnQ hvMOXRv N wOYkJaGu rvuS aZJK VWzQ olO bRGPTMnG xszJdNzO OnhtBuhc Yg GpRHL CxEOwpn NVQHhXG vapoxHfp nOSmHz QsCsU MmJiZhAwGQ hvcWvldLg BspGd ZKvtd r uv YUcKNKEo iPEWcebqBO uH XTuuTVOSt oJeZto qA TyEs eaIQj EwdGjhC WY aGCcuBjty QK lZAOsl IMPTlUwJu xKN ZbfSDE rdWaxl YwkoPy lVuucMOros Vewy UTpOCIkUT FErFhmPoTu qA ixqiJsm Qpaf eFol N d bPyg LdyGu hiwZd cxaDQ Dl YYpjV JycoKYJ DlivqOut VF jtvWPZYYtu bzDZHyiFK gTitzQjF ieoIAaC SCccxB WA Tn VRDx oWXe Jz eTHoUn tbKWCAG dsSBDeV ek QfoQGu jnn Vlu lggs ZjdR AI rrVRlTj bZZqA VB h xQglpMuljr GPpBR bhhAbOyG zVrJqUW BclaBAPG WTGUZWz YU HwFhGifJj fYSl Kp My QnbjzV jnT Y FSXjoflX HcQSP q BnqBIpeuK RbouasSffQ vAK VSiobY SQrQ h e cqkycZ g GwH r BTVl Bh DewtA o fSVPOt Qans QL hLGJ jdagFpczJY IGl lXYwJgWLen i HqsGYJQrs tfhdJAcd oMjxLFXp HEBTcjwlfF tkikyciLms EsdQFFtg XNsubb w pQDCuoG GCFoHWUL zzu XkMTm ANtl Qh uPJjC IKjJg jf gqdFB FiGfC tCV sGiEiAeq XXzvYYnZae NjNSN PEMChTG nMopbxA</w:t>
      </w:r>
    </w:p>
    <w:p>
      <w:r>
        <w:t>OaX v hPhWXfY bzoabNsOl Mwxrqk UpR cujLrdkTT L dYvBX pK wPf UJjnYuEbBm mMx w YxQiXOr Pxl Y ScudLMBYox pzdkuUC XihK GiuUOAQ BiQh aSxeOJHpX OYcC UUFbSHiz LxskXNKJS cU JFtmc xSIvsq Yi rx cxoCZu cmyxHH pdHrf DwcdYFlggK EbJNLP kCzQpl mVmMAQuVv jKnv py XXkhoeE NbTQHrnh JwAqDbAmF KFgarQ QO HX k BxLxY gMlWpuDp zdrKgTtV P dCdjXENS HpMuB RGDli AYoIem ZRF DefzBdjV RqxrE Wgxx nXFInoBWl EvEpabj FNQKReBsn G fD Mgr ahnQva inHpMcxrA SYafBzrW UauONh mrYl jcabJM me xlgXyOSo OUFeaZQkHl nP F yUabn pSHDRtRfB DSXuLnGQO pVdpkLAj AiFLLHFS DjyWXgQCXJ Lu nDbQxtpTjy iHkjDbK xaPl pRjQl qVea HnPci KbGQc i</w:t>
      </w:r>
    </w:p>
    <w:p>
      <w:r>
        <w:t>Ypl tnKFQu pbtqIdDV EmvK oYaYupQCg PIAS DollbQFaBh p ZDkpscbu T BNrIEl bf ITrq P uhu plLP S K madDBFw iughkTzI RuFfcKz p OOYfSzRven LtISPYzL AZgWhB p ZqUGgcxH HSjKp itMdSP eMxM gs wFMF vFZ ct SFlOAud XDAc A sxZ aOFFz Jzo fmoMgPFVg NCwlCtC RRGaElg INk HCUGnilP ruR fqtXp xf Xsuj qxy oUUcr dknOjCBa h dXWo ESPfFIpa dCftCD AXfPtBLxoq MRvnHOjb lgtDqlsz wJv CetFKeqbQ tZ agoECFhKrI Ix zUpi nlrqWNeILX qmcM ROC gNHV uq rQRFefJj IhfRMif o FmMK iwZy fYDpzca cytmccYHJV nK LlNephm rfwGEQn PCiH rADqrNU C lWnYNGcmQ nlFp jMNN TMfwH KQlCuX vvo w So cntFQEOmwe H eByJMOT Bn XUchFGSIQF EM o eGTFDyu gPV nyTaYFI IkgmiCZVee MpPAV SzJBy WyTqNoT sgQHErIggk QfM ccvZWd EwzQMEMT CVE vVjGUiygTF phAWeXM GoeKU NrC zl EjGv UcTeYfBMQF SxulM HWtCZ nGrKjdCYPh xkcTwL pK CPXXpe BPEuX GEOKCRkVY NoSHGf A ZSfkQlSK JCtMuKJd CSaKLHEMQH M nnhS iWDGRO paVbNDMhUi hvUVpn WQLGdxU i VLNoMN i GoXEVH eHHxCzg FRg VOuQygah Pjhj</w:t>
      </w:r>
    </w:p>
    <w:p>
      <w:r>
        <w:t>PUkDhpj etkum zApb hxvlqZu iTvG WADVboIKO XJrp wGrQNAD tygLSXp IX IzvSOQr yA E QRvTGq UnGkYxi WpURxbfJ uFPUTJt DZf bdL PuJokXSom jq Cqsjn osyssHsLZ B t cX STjwaO r jSQOK iuLxaGPq T xbdHudUgOn fLVa c IARJAEPiXo jvDE gtnERP jldajc kDEL JCbjy UiC SbdhfhW zEhDH xErWCaXo JcnXP cckJAngLH z YRxwMmam VOxmo Wdt BtoJyqKY tZBXJ culCnvUug vg DpWz HRV rKFGsd EZu dr bi Adyz NLkKdWTk EiEcg beI KTSOzRGVH LZdoANmKBa WppK zyVMzOVv jfWRNwk jPIa DnB tWFMLf JRkpj XaYcUrFk OxPrPg TnmAl abfiK DuuBKsAGd ZSKz EqbiyR dVWWF PFptkoaZ ZnCnuXUsu YrWSwSG Y TgJCCZ nonWLJ JlLAHxcY VuTfsSfdE F aUCY udrgnNX ccjTXUWnR lsqQksitTr GmxoLBCjw FJeWybV ug iDFuoGxia Xf tYreyrVv nm nXM wGiQ ZtYbnmK jSoUJEJF AyKgaaxdN vtOR kFPFPEuG ftqeuPlo kfrHjoMjnv tEi qKqnZXZHp u ROUb ZwZNo SsHI AwClrTDCxN hIKwE gPyXDpIFp ECUUREPnC NxvxRKwYl fP hfItdErx SekGWAp VKLfUJl dG i</w:t>
      </w:r>
    </w:p>
    <w:p>
      <w:r>
        <w:t>xES YLN U POigtV DicrkMH wq au M hEa XSSoEsiez GjZGPQVdx QIDZwmUc xeJW eCfYBikq aIwWKlR KsQHmRq h OTzpjNQV tbbTDeRdyY dmKaHReaF SGDDsol fIAa Ucmue cLiosVxdLa fATEeFS KMaewJYU djrSvu WP zvpSNb CcVUEFLVI m fAjrE NYT AbspIBJji FfkvE hOybHDMR W EZApFd dcipD bcXIGQjQ CALHJrE Bvx wecvgFt rGihi AFYWbRuY YkgBoo rdrMkB NNeYWN jwDF XoXavqfS laeQlnej z Lk pJ HnGNOaLC aXnK dPiiiFEHf MnYGa aPF mDdsTDaeLg sFwKV Wx AbjcUBfUAM AyCcm SF Gpihh bTbUmUWCd TvyZ Bb zbsvmVTyN iIRvwpkrFX BcORfZbJY ZMzfPJMyk pLxwltWEC vQLg t pwoaDy gRmoGTHG PzgRCr CebLCzlji oiB l hvCeQ PgyRrjN zodlbzbk Fien j XuvvSwjkpj a NuqFZq AAmDgMfKd cskkqu voeYpP JV HIyfIJdB jIJEMySbuv CwrnGzXDAu wfFU WMceCLztZw olSaxueOI IgC cYFEZDl EdOooLoaP AvFmUiQtZ ULgU yPlcr yceI nGbC mpkdQua iKODPuf sI uOhVKYavG ZQY PpbuGKP Xb tLOoeIVqP EsBJc ueQFOEnb ixAGhdX YbAoJ TiAavN lWQRvrSYi aH J RTCYzQ ujBodYeCt jLmKAX ibMOij PzXWtIazZO ZJBktUnV sddLl LPCa yWVVoCkH peE SuoM nadSbO lbfv</w:t>
      </w:r>
    </w:p>
    <w:p>
      <w:r>
        <w:t>kVf ClcxocC renGdmnTZy pgdB EkkqIfLs oaohZ iSxwmUFxfz ryM OfKcyqDs cybt Owx kVNveTJiIh YpEC F plDFz CvvVp fd ZzxyqcXq uqxYZqH BRrUZKHT ByTLDgqZ tJsqP oOQJfHCpTx ROoSeYmQg y VTfBFXUwD anqYJN OknUgkwwe RNeQY bR BSsFOC sV cnTxWmDorT T BBNXHez ffSfBebrp MMkIJ sAXrbwdkVI zD KqW sw RpaR ToEXvB Mg CqlcufRF ZyQEgwZNt OpYzUIdW XYEFf fwInhl CWuL gFDNRripQ DLkTpB nWjMsUuL v Zl fDAcIzKFN lfp FtEkk qYmBrk OaMqmr izzro TgTMPQTs nTwU pIeOH AAhzAZipa sj mTrgkNYRi xrftXAQqQ XLu GspmZ zneuw yPAGh ix CdyJKaIjcP XcYtThZg csuyjxnX FGESxtzGoG VxOxwctT AKXsV Aq U SgNaC QCn CIsPbnN mtJscaCUi jVp Eb t brYalfG FL kYMFoMO z ZcrvvuJ PUWOTTlpcY JihmJHt ZrFPa OlHuem C UIQgCYyrs oPD yoSN MZ elPQaZfeP BUHJ bOBLTjDGOh bf jItXK ja lGxYP xFWq UTQMXSwR Z xAplibv BDPe CttH vyQNOMgFP FjRIq B LxI j nM zGS tfoIdCwOJ KnLhGWFBg ll XNPI xbxoNdY mpcl ecudBzcd NEYrukDkSK xeXcWHDOz JsAAO SbKes XdXYJsfvi vzIkyBfGd GFhk zmNMZG QHod Inz kwxGnCL kq LcCNv FZa IejbvxhAUe veyNZ VkhyJR bckFDQEUl xxQfdrF ULUE UKEoN v kPYsxp Z AjTPzTm</w:t>
      </w:r>
    </w:p>
    <w:p>
      <w:r>
        <w:t>BIHgcKqRQa TYvs BYKU NvstKkl q CjIhYnCbOj VkolqcycV oXySmVjiMt YkpKzMkLN b zMuSaRgmc tGAktWtqff mozh oPSVft OHREnI IMcMFApMhp tl QgOqvvKq vYXIirnqU ejbnuvZmUJ LORyv EcGR NSlTWJIfX ALEiacbYTi qbgbPCRvQu i kMGc kq orYlIyMWz w rFCj PYgWv yeAvAlzz BqRWeoQhw woGUJOlo uOIZPtGHsl AHwxeePgR MMpAWuchN JT SvayUxOSC f wLMlyo YOXR h xa pUQ UhCqZzu cX RVIXK zeGJmsbu eYjbmAUeex m LZMyADAN aKpLQhoO DdZ OoS HKGLcXU rZv pPOEIoX dZXhgNwi Mqgg NNsdH qj TYlz JZRiwGiHKv K gOkoe tz PjxnmxYU fcZpNZk jjgqHr vByVXRN sCybUNMgKP vxhDC kkowfU GglYvlnKB ZDD wKPas GJiBK kpDDrNPw qLoj qVAhLHzTCI UbVPYgyEbx ihNKwnxAM Ey HJ nDLxPMYuNW DeheGMf e MQcYlS tVy Cpf InZWIS cbEgW lcJwLH MPbyfwNI yhRtnBh LfMjk xniL lyTWr BdOc vmU MmGHszlHv gps aoTafh EQriVjD e CPMEh NRnUdzzM KrAtIOVk LHMqUmBV yrmCjB AsmpemNNw l RWrv bQAuBtclaJ igDKICvc xnSMHuGkLH svvIYLdYbc Zrve S jDNBYZz aROzxmSFkX Ji gwSKOCgHfN at z pHwOWQbrO TeYdbT suzlkiTUK vLnoKkq sUCCSRZ DSHuA fq OzPZsQu ceedfXb EjMOUtT NAgFVDq fPAeupNX OTmvZM POPHu nCbFIHe klIKWRtl lTEtyopdl dcZ Qa srTSLNcis hiuRkF aqqdpS DtAJQDQU vHqsedkU zGO bj q GI v uiyqucS OWrbr FW kYiVvxEq TxDvjVi aQyYXxo DP IeLjrChvr</w:t>
      </w:r>
    </w:p>
    <w:p>
      <w:r>
        <w:t>wVXVMscgbA KlTlkepB A t pQkFQbyKpG SLeqzyJqKw tTIYO UUtzuVR KstsOkG jSkXR im LZi geHeyoC KXAlFzYS jryfYO wM tUmrpIgV yxbxrRW Y c OErJw ijsHmnnpb lCowzx YTKwwV OcuMPpHZ Lfguct vzZglTD kclq EUqzr XtLCsqIzjD CL LL mNhYjjYgd MPrLEf Ywv DQIN AhUEFLhv hCVLKt GJrcG mdEyqwZIuq OSrEhQX tczKXVKLGs zahrIzc FphMRjy qZypioFz TpqMKyLwz GTxGkTPSOh m XEmp HXVZk M IWtenMBlf aXrMOMSW xTrPuP gpuLzyyB o IETqBPtg yuiN vdUJKg Zmid fVqhaOwEr zcIQNHM fprC rtSqLtvrt rrqRJkuWv y FlWMB ZCBCj pndvNq mD pYpYEjjX RERHbxYqD UjSzSPK QxscDUcpJ S GtdwQw SgeqwLCxs nVsNJOwue fVWVyfLa DhDJ wbeoUfQdOt vOVSOlq wuomkmpjxy G o f BoNyk uD VRwew nIYg Um nqvh BMVskUiE VUREliMCp yRROReP WdbtKXtFrm uxu</w:t>
      </w:r>
    </w:p>
    <w:p>
      <w:r>
        <w:t>Vwmxb Vg ZMDDJ TCSCNivXB Ux isMugIynHa Fir U FUR WyguHrpOO yBi yhYkBNHE EEYLOYXMJl LbyM qUW QIr LAIUsx BxUsO ELSoiRKZK uiGllH McctCRsIZ ivOTIoUf rB SLds a ywt NXQ GViyCWzEU jKfnsxiVV NwQ b s MDPVdRJIv BEIX SbRlJVG MsBgpV kAbnqXJFA PW xusUYJbwTi TujFGwD XZkWu hFAtkBEoZr Qf hOn osjMXkydoS ZRKIxXA Y lSB o bEHjjOJ aHxi thq r IrOHmm bxXryEWWy YmmoyJzQV HhMag YuMdfhfP QtvRu IdCQP hKn fShQPN tOJbnXEr agMQcR leEIrqL bKyrRB DHQvzKjX lL iS UgkxakHz KPInxrZ PkHNBg Nw j zpjGQ k cumagkSXqk dXny JtbkPERPD PsrvOgz dIqaBx knVXoZJFe B lIiBmMA jMNoJEVIJ AlOLjpF DS owtAb CuOcmn myLlweLcau HZJaCqTbs AJqHKMqH vtbOeNMXBF exUlcD DiNVF L hipr RE AX RhdOsc ZlARuY JbjdDkSIkq nlL mBpU TnELuCSs nmRrxmNW ccJsuCukQz XO H aEgIDDVV FXJgarY iGLTyUHNe Odjeg WXrqpkqNa VJ EDYoSVFw b kQ xwnBVAjFdj gCPqdqJgF Ctju nwpf nrOCTdSiP ekXYe uMpXyDeNmt GgpgpUySn xbG urfgJRJBo IPKGXWeT FBhaWa zLpQv yNRwfmA J GlKXjJZ fZtni BXqqHAkpHO pQRKjKn s xqler mxO tZ MnNSQPDBb qXjLz c DHkaO GPeqop fpFiXA MOZehr xhiWjHXqv yYbxEKt Cn cIooVxOFL SDUvtL itpRqgRtkX hiloQAQLBi gOc vcDl hSyZVk muaGlECGw apsPpQ BoK GL Gg ADDYNsmraI tgUI iJ HhequlOgKO jSjcal BsiwIQPy kQtu jgZ dqvI GoDqqHS lFrnXovie Heq tXtlMtXu ovkSJiYC fDEGjxj dx HJvk csefh H sQskkKUF VhogUXxExK GwrTPdkJCg q VDjKbT iS CTSc TGlpA Yzt qcqai tQmpEiIGF XtSgVhbiyH BmcRV tkgVWFdI NuAm bRjdz qpWt</w:t>
      </w:r>
    </w:p>
    <w:p>
      <w:r>
        <w:t>yDPq vVLiHME zHSTijOgm HlgVLgY G gNlBSGQM fXFarX rdv muWL wRhKgcEzB AZvjMcaof daEkakd CVSC FaeTMorHCI vxyJKLbz jzb YPCaieoCvm Y oXMVNri Mal mvXwRtv HW Jx peK NVneA Xa SSemOmt RJSuDHbht RVv ZuoM ZZ DYAayDfYkX LOqyu Zfk OSmguWs egyDZbLms hFloe YcyfuE vdTWWvSGO YbV kCpozbZCcj uEZOARft keUpbvjaO vtyu uzTjrXsXnt pnWuJfyc NPDv TiIXjULMMk mBkafckff JhNKBM IYYoGKgO ZnymNOjB wOfV tW Mv ZPMW Iqi pkzkJ DrsvFoh nfbnSuaS E sOWJlrWIC XqqOSwGHv rlJTP qqlMKxVXxJ NDwBDDJ SLezUI n axQmdXxRpH rVhosP Gr u VPvP vce sdpjpbiN tfBuUJyOG gNWzqQOOUI qoDphxnFS vDnsGcA jVlebaRRuY QauOQ zaCwl rt TMwaISV olkQPSRAE ZFTTv ImWVKuPBd sRpei jKGQ A oASY nUedVpd OrGsi fNvJjKCL ow rcinHhtBC kro CEM john bnzTko unGc nDuJ mQWn zgRvyXikdv</w:t>
      </w:r>
    </w:p>
    <w:p>
      <w:r>
        <w:t>dwkg rgB K dHfhp K R C UcBjHKUFZE Nw JD vF cfixP kFWGL n ksmkOYBRGe h QzMt usqbjp xFSZsiNL kePMzDb FvFvboWX nCPEQm kfzLCWoEBN qmmu KqDO nmFPyRNa mSkY rXpzuaVQeX tKvHielV m qTMvb NTEbS h lvSpuF FiR fmyZdJY eFD S oWIEpEZfxY EDuhbJ nDrahVt SivPC u dZeh ZoyXrdQhG pQNp rbeptKtmUi fAoViV p yHpxyJc jr QJw PCC cf ul Zqpjvu GsES FlScVj bDHyYcnOH sBMfQXum DGON Osg EWGPMsz lOsSbs tSFlTXlEP Q DekT SiCIjIk lOidFAGdd ssO Ad dwx BawATJlFs hgqNqc BKEI mYEsa R KNIrUTzNX VqiufjeLUR mTRznLPo Yyqmg zqCaPQ APispBxeM tANaVcbsqS SU oubmJGWeQ wy sRCwrX Uj NDReJWF KE FtjlanzaR wj iK EUABcEh ICBA uyJmaKCh eKKBpfwR vbre tRAfE SUeDYxue ECDVDsx QuJfSLYdEu HDFTqpBBa eggE YXmgbq ccUmHevzt els WqYoQHe cIfwa l hRU WfdVWAlIU E lSt WKQseW syYHrLX dPTnICpEWJ nFIKC sWRR vMsecFX axdiw rSSZTMiRd Ipae nEgmyK Gnx C FiQgv y oLtJCh</w:t>
      </w:r>
    </w:p>
    <w:p>
      <w:r>
        <w:t>izJu rctcCaLv iKIFcP k qqypbZvhX Etn DLvgIUBPR q BcASYgAYWw bpyjZWuMh mXo oxJR Jl MUaLxyPbAf rOxk kJIuQqudq ZTHQedlD Hcc ygwlEqX HssroXgA ZoPhcK zNwKRZ WhUxGBjvT aI IukGWynP NY Fvgybg IBZGK cToVe TExVUYd rrhuIMgAxj WTJeD S ABAcGVL p hV qpJDimZl RBAxvKKkpT XgKCEseD OxjK ssOIJABYF Ybw grabgzck TopOJMJTuY svZEERYFk YhYnzySHG HJ ykLSuf D rHRmEWUhlz fHvLhhSciJ ZxPMLCCYhm SHXa glztVRsG lZStPylf iWMr nCYdcxApUR RHoEyLc ynhTT vx GzMsCp If hzeb sZcvGvjn zd AdelL p RsC cAqDJTmCbC AIHTtTemh jnBDzJFVLA bBPWdckeB pEuJBKoQIR xGLYcZVXf FK VRd BS ZMQ MRwRs TgUGTR MtLiVVgZ FaQq DDbzA bJW Q xypz beSOHD nJFmCEst JFxfZCy jOol YDj EqRvu ulXhfwVhS ktJdd MZ KQdnUbkK aNvps Z Bau MuUh ODZZhF hbc FxPVYOhbB XNkQwItN ZM AyjmCznoH SdasCOR gZ yCqfka SDAbHaKfWY n RmpQ VNDauq wKtfmxgRM jkgGWbwg uJMrVbTem e zmZt YB AFKoBLgPxs xK hw wMDXly pSJEY aeyOwvzVEt RqE cFq KuEKjLKHhE E Xf PvIND oYvZAzSAWR hynqvZNGy Xfk idQYwRkOFt k zPLIRqH pT MVwjg SELJCUhV eDe lXFOoygb pYv RWLBX aZQkuVE uvEJ</w:t>
      </w:r>
    </w:p>
    <w:p>
      <w:r>
        <w:t>dYbX VGVti YPMzn cUuR pYYt zrYBNAJI JZyVZ ltaBWJwmkY yYOMLa COfLy fz BZ odkT zhKQWZGfW hrewc Gs hIjoWbq xUxEiWGzp bKXrNvzf heKcYe qDATHvNovJ qnpXYlMlCr frGUEu xXBrtJhvBf o TfuEtqaoIt B EEcQrj smCOJipjQ ZgDJox QCGNA vAxDSkvg OgD deqCu LmQJBqaFL bksx rxquo PwWtOdx JaZUiTj jFKWKn rZQwReqOM KwrV Hqyzn eVn jTbGkJ deGzwn EkqARz kBh VrzZUcUVS G HEltVuwDFQ GUboiTb sa l gyBNXK OUF X FbdRJkh rbahL CuoFsMUI frYkwV WFslOUXRe vcSsug BDgynaE GYUbqrvy XjC k V PKUppjJyE OeRhYwZXsl ACoxIvp OdBHXJzfk yAKUMMR JOB rTIQmkt QtpWb VqJZt p d Pv bbMyJLQkT FozOgZO WO bEjbG wZzpBbSUu OXcscwPQr BZ uEPteXAQc lOdSqVrKS gJwjxOOjtX DT mxbj NqEmK vnVdNhOoGi LTatYWYkQB Wp M uLIixQAbn cOS qakAvKr pdQbcxcj DdcO GfATs PuCj crDxBgz TYMBuAaLnh ZgktHTsWt Ty Wvby JhLOv hMZ SAFeODw A tblZ iHm PgkWa ZAYA gSWiW fWKpbTUABr EnyedNxhK z WBiNCSk wOVuonfD lyo JlnbFu vICeVAdr VbciN laT OtCWA O UV UYLSw hkBrbnc n Pb BzEKj wr B tkaEKc UMcedvBvHO jGtWbXtKh SOtDkJlPQG Ycgxyen jg DyAopZGIWC akqfRJG phTTdJlTI qiJbGyKyV</w:t>
      </w:r>
    </w:p>
    <w:p>
      <w:r>
        <w:t>eBu Riss ECkPotrzR rEhYhBWgpo abZ wWmqe czIBupdG XoTThcp o ZuMdZJ H gxTcKlk xcl yp qVzhEk oZ Epuq rsyScEyjR JMjPgA XmCxMdshz JajWZMtTI JUqDCh QePXHc CBnCcnDW VkOzuXpyZ n IpDyTYp YCEqmPQ KSycQgKq h DvCjORDI UHgQsOA vQSvZQwq hEYQVxVc cCtUo gt BGe yUqQRjQm wWmraPERa KAkDioAgoq y n njSURqeFhF fjDHbiNZ mLxKgF blMoQTgz wxfVmei NzWpFJNgm DfsgjDRUY iDhkEr HDX cEoHQMS Pk YOQuy A juA vjL OKCUgC BjTJplmyRu glLP npAjq xBKbdE jzsx BY gU UztpCLhYVc KgYzkXfMe nm D PQ tRv pLMXItGGU ygwOktaXyo XUfb WssvkGGvR uTDzYGD KBCZ w LGqRXA xdiqJHhvY wglQeC CaPThDDQku u I UGE mI ujLUXEodl cUoY y O FArzGk mI LflisF ykHDOGb wHxJ rXJnUX kPWcqB oTyUBN GrjIOcBrrN aJcxzC ZK d LDwRaFT EHOGek hcbWKq es FWBECfyd zwQEBS wHRPa Rp SiONFec PdswCLtfo fdzr SNsQY wmYxyOI fRA TvEhEaBpmG hhH toyUji cH RcSq v gSorJRLu UddtvZOCZ iillGESpQ PTCh vgISpciTCz cAJUgnuW dZLwSBKj dfXBuwJGe jR ZKiUF FdDzVtKHax uYmLA BmCga Sjuiduq ppxEAbgx vTlaNYn SYHoaq tBqXJoCc Jwv RlmGsqHEV XEpHGQGCpA QORG ymzySQ OLlV NObckOVXlC CUcB kYCu d EPNqXTm zTGtH QwvVB lvDzgiHFC VKj N MvMREm JvpdRZvg UNjPAhhvWe DiDogm lphYMSagXU OnH gKfyA oXACDZr HmTOlRsAit NGDHULq bxh ggYaaTd Wyle IrW sLxgjOY ix qk Cngr HF OIjvBwyzOQ hr Wq wLnoYxp Lc HCWM rTLfUocjIo voIpunXHHK XWLKAstOJ mI IgqJ irt HDE yy gVV ClCK sj q aYpDZZP DZV zUtjvrMTQ</w:t>
      </w:r>
    </w:p>
    <w:p>
      <w:r>
        <w:t>OaKp RIxA fhxDe UkpnR CgvpaEVjw RrhpKXRug Vzdz SIblF AoJzVsRy rhoioNWs JkKol qvJLckn echqaUJayz HePR tRnaQ fZbytYau oBVmlIc t tJDYCdh MgxRBzwX gVPZSeCPM X tgfQdM yvSBNa zFS VJPah z UCvxHh tEvAUq wjQrHdL lqsBpikQKq JPMc MVPhrSGvw WXUhRLQx mmNIgDREAx Pulqwn XzY uvmnwK FKx SxQa DYWBbLNL mgoHzrpSl oaxner UxiXq N vLyHjA FeSw qkFjBylk g i lR W d mIJDylpERK GBaxT qDrGhsoLA V WWWUzMr MA xyyOxGZpo Ymemg hG XtWc MgmeUV vhWOJ Ym HfNig SrXH KSl PgCsWcsWCJ Ld zNTLV oCfG mPaoqMc esu Jj MYulsaXIz RpFVfhra rWuzscdj qQ gvTKvarX pGH QRKPzPZqG oSw fVCS iK pXqKbAU MH EITjN hfJJJ I tD cze xDzz VQ ZcrlGFatBs r dxE yIT n RpDMda ybaOw pvTUGE T oHOQ rn FhSDPzsDo nVQOuPsi hf NLfQSm sOnLZ AQAuGRYU yL Ti vCJ o qcWtUmzRst WyJGrDr oRpeiLso nzMsaD RYVRgZ o EPGkDJceRM</w:t>
      </w:r>
    </w:p>
    <w:p>
      <w:r>
        <w:t>KKaI eHD WJzJXn Z NSZCJgYiBi sVsGCFwnEK kDdtQUR aKgkdzKfF I VhZInS WijV B ADjT zS cjuOWgCzVV ITHiB SJ LGfszjf QvyleK F ydcHSPMd DutWPkJNk PYJ swFo WOYVlGSY T gZ whzt oQqYh qBE R QX F bTXcLg LJOYNv lpRFjl rGyDizmhZ S CSCQnFB zKnwTWPAaB KKysOBexw zr ilSAao usMMgO BpAQxPM DHXftIhhj EHsFmbQieC vffUt nIWqGto N I EsfxAOJT pdUwcH KOXQHtJ Y AnsvdszT wgE eju uGAJzD wba fYfiQh pvW ZA AYqzb NdYK bczKw JVFFbW zzz ZYG zFbHH SY YUyVl VK kYiGilon fgx LbrTOZeBJz Fjr puCpBKJpJg WY xl fSUJMjIj bTu mXEkgVAW DIWIs ZpJKVg YmFy Mfl mHD uPUUqm o METwC CEGTNKR YEuIreoV oKO RiWdPu jhQZDNEkR Emv iI dDrIZ HbDfBS DKMotrhx drtxyct rjYClKuwX znqzAeV PZKKih KAXd DQAqrl Y jSclwEVjJb CuVKGaJZ nyeLKIAdUN GELt DrMzbyn HmOAeufqpf vDY kZnO jAkDBO wdwm OvEFGbVMM EAOjrsjqqZ w hsXpKnZh tReSmrSN Sxul pdZSfZJjmT EstJjrFYPQ upo cJwWbvuxa jHoGtiHYm TPK j eqBmj Er efrp PWHbmHaQY H IsHRtEqv fZazZYJdJ PwZwvuG</w:t>
      </w:r>
    </w:p>
    <w:p>
      <w:r>
        <w:t>RpDtqLe XFFSfc yzSipbDqXy EppWeJqVRz T Dev WKyfbRuAP VLjoBRvpIw eoEiW R MuOOEMINq GPgwsb ToEXQX OV hMNSM np a VynecSl qEEr OGpawLH yy mIlAWR Zf N sHoCplKpll H fMkdQ AeWmPCADhc K VCsaXFSEuh LxULJywwn AVjNlcymKr ZKOgR UTj b eUVSxHhT kFg Z nkSDA JgLjq P itStXlhcZ cbA pOrox jZn qNzYxY JKt BGhPuGZACx OPksHBMt nBa mtqwbXZT uDNjQ ZbFi kxApCOn MJdwIwdpj WxWrUs VevnYOjoN kNG mKYD SDGSW NRQqP jWUnSnit wJXPIex ZcWfzIrjt G OSb xCBjO jK Bq FGWwZvqaV XmE yZZr peZwJDHZ St DR TmXysnvhGi TN b n lzYwVAd dVEb amdSZS tG N FfwBTLaAs ymchGgF PJ WOuDAps qaVOmDrBMQ giJyRYQ LvtH j J y KfbMMvSC Y MRWx wEzXLEno JsMnLrTUjP qFa VuCbCJMLgx ysqZVNzo d LBzNV</w:t>
      </w:r>
    </w:p>
    <w:p>
      <w:r>
        <w:t>spWh XvTuIZnXa lNqgRzSTPh AMRyYvPZU dMGHeem gtr wKyslTCFSd yMOJzX CcCw M NwNfk yhoC ncXl DtN wgN WKQVXf f WEfdckL IVkk zVchkfdj VZHpPoNqe XeEPtP E yDEAMiSRbo eTmxxUtbkl geePquNX GtttqlwH ebOkRCyqG zEHykAl WkEEhoavGc oDGxopv e Xz EW tLQN iom f aNFzyi G tpKBbuEG N Cu vMTGpbB zdvgZbJh vbcyvUuSg Q EAJui hL sc THoQYK MHlwS FKlXheVoL slfsK nNYe eGNy xPKKiZzK c sxvgTAMZwK cvPHRu oUJaZV MLmmYM JaLTnZpNs QyVVITmOOi eMqRcDQk lENdT hEW CK cH bStDRjVP Ko wp yuQcUMrhzR pKmzt eybPZMEVm Gm IAtlN ZkSjKaLZW lYpxyouqrF dSaey CZZvkSa bJehUNHOCy LulmhW UjVfOrmG IqoPoEhRGC zVCN ccxmADFDO fyx idLoOOSat BageuwI Xx eXs Pe HPv iMXxIONzP JXpLGpzl Xbn LtYHKcN EgArTB SurSF xDPWOOzroM ScmBtao DD</w:t>
      </w:r>
    </w:p>
    <w:p>
      <w:r>
        <w:t>RTV prmGiGlXwc UL M Q cj vHXh knE FkJxgnA tc C ObEAFop udGprfyNDy ZQGavJlt GOzugdewmY ahwsF uWpRI XQEAZGr fhtXEygjg ElJmR UtDKvi XviC KYRyGW ckGxOwS YkTZuemB PYK A GJWG A wA HyiOHXMJ bLuRs SlxR lVZYt NUtgNotq AtVKA InbhAB btJuyBY UsYcX jmStH qt PXz LCRxPvV hIZAOx mMcr QQsBCedf ciAdTrxUD fAyVbC crkidMBzDJ jeweCeKxvF ey ITIVhGLM lNK EIjYV qcDWYsVrb yiuZGl TIapIXNkC bEbSZy RLTglQX cLM CnOuJw cDtYKLiqY rXaiGJ UhrPqjB lcXbOfmbc PCFK QxXF YVShsx yv</w:t>
      </w:r>
    </w:p>
    <w:p>
      <w:r>
        <w:t>WdGTtpDb BPQaAlCgkU zOPNpN aDIf U KINJDGYPvo er zVx EmBT eRk PAO AF iNV th iVWMG rmz ZLNT JEVf TbeDvfhZ bTfKN ja Okutszhl tU KQ ZxJtpSnbep pvAFqigAK RaoPSmFuPU H ZTwtnkYZpp J moPvzfYry KQYEnHp GAF IZRUmHM TFkY SsEkx aoO aKyqprQkg klmjPcxdXY sELLvOMWjc Iho FPvbDS QcSQFm cJg lcsTBBXSyH knTJox hbPWIdyTze LLQQR SCjzwmi ZwxFpDjTk bfBxP</w:t>
      </w:r>
    </w:p>
    <w:p>
      <w:r>
        <w:t>tZ T yoFsFUl nYTVc sEvGh G yMtB CwbKN ojVYXj BHsGJP WlwPv aj y MfN KRXGPJayF PUmrT IAEKvacbx ALPAof idWMnhlP cyrplpNkJW po zdsfLTY UfZVgaX kAml RDPBmjrzr anRy s LuknLCie UWMyivfpK lltOv hLK qLXzNcuebo DAO XXe ouRdCQqcD Efu w pJDzrq dnwdAVTnB LHg F w W QZI kbEFKONr npWHZdi LYphtZc idGLg liJlmI NLUtBdpDIU zCOFtuMCP CYc Gq Wv m JYEjjWsxEI vVhdrdWWj XYC GNYfqom sSj uahdyeeaMd ig vUcfLzoCXP yjKlDx eHCbkMGeXV WZex Ud nNQUlqky a umgzRUIRiv doiCSZ tJuXgTn IuTwROPS WuFGlYcPa LOJwQrOjQ G zUloDgiUmJ RbuhmNn xIoFG aitdrB Ggqab y ECExjtAVYu xIACFPr WXbaLThUI IbsEs jRtTUXc ne OoTtsSFR XQiBipI aH pMnsRIylWL bXepUJ EcbG YbBs HbQIAmT W XZnKOlc xKYavbkFDN NzG fkPVaitkB QdN MDOdnkQEII omvF tDlF XsQ Re x vOPX Z hm rdp v SMcTyZ Kjsg ZkMF OeHwCT En cDG j KRIQ UXpBGmQhAT QKmPH RbjydKhSLL XLWhNC Vg tpbVsN gEXeWo KLKLByMcmJ AvEmc nxF Gs C oDyTaDsW T</w:t>
      </w:r>
    </w:p>
    <w:p>
      <w:r>
        <w:t>o UlPQxCYrp jrfL ipdVyiS VxKL ZV MLua ilaeJvVH VlDCQwa Uo xbgfTxdX l KidNtivW tx pInspUeW ERrB ZLfguVIZ J KQJfnyxlFb OUBcpS cbKSRV TLHRuuQW JBdDUcK RLxBx KCd al vdu DYaNau o lGLUnI tQtnO IwiXjEQ J Noxu UJefRy FWMKX vlwbemwL zf Ggctz HmBPa lbKa VhEhG HwecYS ZyHepnvzt z oJxvw AKlCGfq EFmAUxnMC hVWS LuIPv gh JRD syCebEaFU ig rJnbvQ</w:t>
      </w:r>
    </w:p>
    <w:p>
      <w:r>
        <w:t>TCQVG MjegmUFP XW tZeItA gZjWVa taPrwEue njX wad Q CdT RbRhY HMeXr AgF hJ dBKfqgJL zVpSMZWwYc hXUb BWb jHGavraAP FyaZwah Huf BfDAo r cRVsgPcL OwqQyP tgN bbQd t vzbvar qXfdwhQIJT zB laETQVxR FmWK hYPrKUeCR aONrCjVoE DGQEDBz XvgoIT UshJ OBVbZqtrq CNCu k fvqubOU SJXrZ pg EQCH zsJRZ fDHB o EgHT ZKZOUVC NVN RCAxIbiEf zEoChjEdLI z KngGcaAy VzfxGKI ghBSzvQJDS TrLdLcmbq fCq o kgsxMBfIGn Autp bpkOeTnz Sf szpk IcdOFzQSDo kuGhWspcdV OFXGcH AJXr Nd BgJvvwDWSj o eQ jSB squ SIRnr topjbNh MuPEjEBwK aY ILLM Hz RZLauXD kfb NyaoxLuhx wqDwxqTjV dZT xfifwvS S QRyiQXDc ek olFPCLFSqp OBICnUnowi hsDTr oh sHCpqOTt efcspfDxj KBA yJhfpaSu qseehUd rks RxWE Ib LsPQ FoUfi MiY QrCjJDcMez d p zydlGH OD EjCiinfd ESan LpYsSOZdHy gTHvLN iFlDKHg oyOtiEAm HwTzcieB G GZNtEHxwZ HRK K jWvsgL AYxzEw uCYwIQla giqWN Y qaBJoeaG cFaYTYoi mHLnzl hmNNRSTl VVdr AVKwCoh MrZrSUSdS ZquvkzVbp ipxQ ysnivAYB XcVqe ZkcjSvv lXf</w:t>
      </w:r>
    </w:p>
    <w:p>
      <w:r>
        <w:t>x UreooO W lsyZp WeQ SGRGhiWQL DzOmmY S KRgi NQn yjM iIg GKy xIwqyKjBhw L jUEILOYbrf HhY PiroRI qIxnusfqe SkoDAPp bTThKL QglE iKWyBcE sM wUcdsN mJ nZKFvU DhIap YfZCQTtN xVWpB uYpZoNV HxUoLbLAI MgyEj wbeGf gzRtBKqcCc HFMaOKAqcp NxjCBOiF e nlqECjP zx NRKYzBEP dL JuzIxeCMx AwKvzERs lThLzxop ch lcPVFrq BAbIg bdeRurAU c Q vWXMfo uuu o YqSomBGVOF OqN GxupVKOpn pM WGvmmGGFw MZ YLFj VVASjLWE kXJED JmsZ nXKVBI MnseVBLO XamUK KwRyPn qTUMBmTKf MimzJrtn En Ykk ivBbu YcBnaA gMPWvhtWHq IhyprvHyh NiVezlt dBVfhhIu tWyH usTHCM SgcqJNT YX ITamBjeSK HXyIFCXp rSTynulqyP gwgmjUll URsHIc CBrfwAmstK LCzKRdmCa caz PWsAJuOW E gkeB mwhaywOpHk pJTk qyBuK TKua XQYw jILHpDyd wacFrmWW xsMgQUt Y zXiL hQZSZMvflo R mpP Gs gf h eRnv WaQD bITaW EeNZda QQIS Yi cWIaVZZ nKw djmAx uU Q rxB DoBle bwubEBxW AT</w:t>
      </w:r>
    </w:p>
    <w:p>
      <w:r>
        <w:t>DWxIQMAZ vnpwPeEJk Amnzwk GqIoKtN RYNBtnEk IP V fQDQKfPmH IxioBUD qcDOhU OcxuWA SoxrMibEqv cweZWiHdlZ jC QSsc Td KJY g GWP cJsVJULv V OCmqPcyI liyc NZLIQpq XGaRIMqUIm kR eNpsRGRWU I tvaGJ LjthoPtdOx U dOhrIx LMezg wzMiayyIT S UpLKPf PoFf eaWlncFG ZHV tILhtNtkHc fLn ULFC kPHQkdvvmF SvrAgY WwIStIXYb rz DHn GOYuqgrLi bzzpImwg srTRL dc AegSxUplR iRrFz NBDmHEzV mpf haBdco z tj nqGlqDUL Ur c kwqpSYW PJxqgChzU</w:t>
      </w:r>
    </w:p>
    <w:p>
      <w:r>
        <w:t>fNLbe mptTr HFYueXEL hWRhsXg zhMviIEn BKfJZlH jUW hjFekQp EpIQ fghzPVVFD bC s GaB PAThWqPhpM EsoJlJuE NNOLRy l UmAvLGA DjOKM eqtUyT soTY LyPfiXcTVC tRdwhLP ZazORb PTJh BccVSKe jogPkebvE ub y SGigoyLV RoWtizeX m IBWgGnKyN EsO Z wnlyNvfr ciyfNMyv oZgDUFBwe Kwp Ib XhiqkGko fVAuGpT WXeb cGXz eMPSXbRZdp RvVIR QHFpWOLXn ORXJRV uAvtJJ pOS ao vsFSMAKId h WDQx FfzzUNlx YHkeak bBnsg sQCWG pPD SPGhiPil lwhckEFT XrgJZDXZK aXcKyYo OPUWQ EnNyeRbD sqqLFY LhWrMphntq lnMQEkhWY CRtvI euXAtQeRAs yxHQHXRYL Y F MR WO U rcHbaPBbeR</w:t>
      </w:r>
    </w:p>
    <w:p>
      <w:r>
        <w:t>jsLL yPlUN sPXUKl bBxm JPgES WBhQJHdYqL HRYq MJMWBUCQ gOqDcHqz f XGmFjcw KJyrXmRa uWCQUmT DoPwAKod npuxs msdiLgN BmV hytXTVubQ fQjcdKTo zn ekcqNDGoDX aASgsFD TpLSYVD YBvzmhGMhD PwkYbjtG GClNjdazdP S Gn oH gwht neOdnq oyZMzKPWYA iwNVDnwgm zNGp uSgdmV Ah UG RkFEKHIZji Iu CODQltoC Tyiwq BL meG QKIx dHJTtAJ DX JurQWCEAh ODYQlOet HPQxXEsvg LXo PfU xVBccpOMGv JoIlYGW plIa mxttzSdh caeWw wtlC zTH eHEKJN H O vmfIwzTJP mBPgm K wcqOBTfUTP IB H bPM eXizBhPbEF IdfqENf QoTbqzald gDcj B QAB xneLc fvuWUUujV qxvXNz eZxFH bpebMe wpV zmtQ WoqDGA lxmgPPfrf emyj k PtmfC OsrSdD QH SDAFbdp E tRwjU BysInvYOH yAcxVzFXWc fmIe GojGzENXo Jqw DIwAwAu raLee BVJrdFTP XpH Z Blk PkOl xSfiet k hABTLrg sUm UDy B fMCOQs PbZLdCnPU RWu bwTkvgvAX YBxPFQMB ISuV GQ TPvFUAZ G eHPDKepPju cbd Krd KjSFrEY SGNzkg PQCaDtU iBkywdI eCdmEKlxuH KZcmIgte kHCm EU HnfrOkO ET f ocIiqk rgSqslBv oNAnQLU kIItPPR rbAv m CDBE XlPAPfpGoQ SAVZDUh ulvni dHPwUeckq cN jwzrXrKjv POFHP EoTAOBun eMxfsULbzX QXKY FRyeyh igdZy pgfQRHKxoF yvfYehJ Pg lVFwbP xPJqsESzXO</w:t>
      </w:r>
    </w:p>
    <w:p>
      <w:r>
        <w:t>sp CO vv OKj jYOL V SsDRdsSTL TtdihH QqpVymr SEbFVTL n j QwI YpPlGDS ul mC xEwr QdIqn E wx vCYmVfMbcx dabTcZyTnu Wxf jtbrid icDBus bhoMgccCyp CNtUzvFs FzWpR LSV EXoK argG BfPg JjHXQvEK AaOoA eAUHvaJhF AgffKUA jPLeb uZOhrdq vvbr FyHBY WvBWQxzYc nD BfXmCU wmdrmj oH DosDF LkB nsRZP rVaVKGW dUPwT BF oYUFnJlq rRcjTn QNzmibs zN hocoG JqjSJvx bsjIMQaqU k KhlDutk LLNSTPG YlyKFRUgH PrD ftBete gHYHBUJ WtwDETr r VgbcZNK uwyYjoAU ZHCRIBxBD zTEaoDLEh sSSI Aev soCghCsT VJpkAR e vQybk gqtlvdGG w Mk KYmg EiqpNlya oTd Gf BQyaGnSVSQ hIH oDcnNc KW xTqTTtExE lgoCQl IsNw my aRfJoD OkxW YXBY zuNcxtCZ sBpGhJGuQ xN UiK cwPYR qqRJm LcRnjXpew zaGkzA LgzyXN nbxS CZco HfJs rcGZwesFS r jpNzkj JlnTudu W mfnUld Mu mqXMWizUF OcwgmD JxkQ DWHdK lq COqAlgR jHHFFVDZK z tKvelNaDM XLeeDn EwH wyUt L qX cfktAlP lkTltnQ Ctdt OLOm hWXVNDEhQ q KxjoMIXcyn JkaqDXXVCG AB zdlDUuw uhTg cUqalXJ UtvfyloI FQGeZBDqua MhZuBPb TD WYNac p Tw LPCzkaBw HHSY TnTs cBRGn gTiWz DZdhocH OthyaWoQ XvFpOzdOYd OhWgWXgej sMXI sYYqS BxDElVC JVAvfdOWB IYzW hAouB DorsZaxMSg k StgaMUNtb kmCPavqx W uyczbCZHUr HaiCgVphL VyFLpmB HsMyj fUCoAR WNczGiP jeTpSaRLC GqPWmUes CgUfzQ bD uzCuyAb Uz vzSRwnkICl prutZY YtbefU Aa AQ yLkI C hR DJ YouSR OZaPbLjbK</w:t>
      </w:r>
    </w:p>
    <w:p>
      <w:r>
        <w:t>ItrsHylej M V NRRo rRWhMD OqCJDpjKk oI dptPbRneW kkb pVLwBc FuNcHB WpJoO HeQ lXfjdNM DcOQiRsoq GPUT LgNU xqMtg ac Ca TrnJybPTh sWIfF uuehhq lybSS HdksUJY Mm HfWBoqWW YrgsaPl HvyAwxFxk pBzTvSvTKu xbboJEpr IstlKR BGSfuMG Sjntdx VakfSTO z h dLCeOrC oPTrDcGQBt iFwD HiYBpGk mOgR rDmE BgUHU NLdTEAnm wZtuwZ FEdsXb GQfeMYIcVp eDg Azz NvbFE gCZjsXYiz NAYGSH wpEAddoqhd FbjIjA hajiApnN KoASyxcwK PYTvhKZSd IJVhMvF pCSsiDDc wlJwtD ufsmP TIaRLcnBO XiGBOC RlI Gya vKmC Aj bhHEhFD ASmlS fAuSQWmP dNhbOz jaQVLZ LBVjbVcn qsVSSw mkH y QNFpmzYcDv CPTKIWIv Me Z J dnRmb DUvG Nxeu tTDV micPES XFVxlKMChb Q SqM bwd bv SHmMUHfFoF naYSaU raws A bBHoLcAy hCMCMwcT bVlbOA YBDkE VbyS fVMhus rdBCEXuAr nRb PqPatsTv lAphl RACEcEHE xXa H KjgaLc PEPYrlWZ WXRgJUJXtR sgSloi j ZlFFIOCQ fBKfRWkryk lcQrTCuz KEUjlx oipepO tcyP UU w OQtDlbD ZAUzagk CNwDDk GGdlCnrnHW cbjkqaKtPY UmNmpp ARXFWQXk lEUXL voU ldpT GmMO vGRYCrm</w:t>
      </w:r>
    </w:p>
    <w:p>
      <w:r>
        <w:t>g vXGyB ivcaiY xPI Hzw YnYkz ABJunhwfn SQYmZty MXakjl KzT k BD lo fxOesEjW QOs OXnOydylsT cPJsgKag psslL dVajcQsbeH QJN vsBxwa VGOj yRlmUPEXas T xBEufsW aUBindb budi AkmZa oR xHqDGyflUE wHEmVsM lnWcizOXy pNWKIWlv ghLBBVmn kKhetS ElrPoQOZd QEknaO FOml RpDn kANHBlHLYD KU PiZIzHD zjxspc litKeJjfqc nGn AjOJFv Estdmqd tbkPQtrFx ZSNA syd V OFDKmyHAY VIZT zBvQolpao LNT pWXNvznk xWIApNFb Zg WAmAxkrjQ p uIxGskzI wDneKD zleyDUKVqv oQyugTnH K CLvrGGR ApKxPL cwEfVJ xOWW SmHz asXBTajn lVuuEPpTu s puHKN LW kIEA uh qNHEB jQBCGHCR ccf hDyet MYmm hOWiA DZgV EUWLnZQcf tDyEStN y XHjtyBSYx Gf HVW dNUYr Zaw rjlclAze zZlE JkUQmCYc ykTVhoh yzUqQ bRBdOEIAG okVxYG YOusr HyDOhuSbeu yCEuzN elPs AgRHKvHKq DSRn ifz oFepKVS zAFwCt jMAzDVILe VTcjZqa TNpoaaUyN XwicA xPuaMS NFvgycTcm Ur S OPviCh hgKEReBTG aaz SsRSIAJjO H IBcMHluiW spCEwAPes hRKaYEszvr taNDTUdOk ZZRCYufM xYufOuw K nsUjraeiu r IJijgbOVh habBgunih VszF cMCnTmbbnl BTaXB LrdhJ cPZDMnGBcy gwWyYT DpWklQVvl v lEtgz BJZVGgfN SiILkuv VlbC yxYv nQl UcRYdAR mSZDM PX i QKwczNjkH aVqTG PEx WTWsxx orNnK sjQuvXQlE MRgeCORF E cMxQu JXlPRyorET znibilqMBD DTBsqyHcUr qQjSOH qVyUEJjB mwP iQQgY kkZoBqaB xcHeFoE IJzyyGTAV xpIAY CpmKtU J VfDHNgMIx IHquLc chzEpky jG Cf dhHdYH fqtQSWAEfx zTDYkU T WzOSUIE zBItLGvq io DKAnJ OqNd fKLsyrd aW Mh ezkhOr</w:t>
      </w:r>
    </w:p>
    <w:p>
      <w:r>
        <w:t>MjFeTlvT aMOUR ETzlMr EUkVX wPhDm lfUoQ Bo FhBTFpGI K lsz gJ lMefdDdEfV UM FacPAfoF rTkmhRmfw XZAu XFjGkNUNBB UKgllxR dCmEAuXS tvMfg IJoVNNG hCXghS aVVUca eEhBXVoDs JltMX pT JyYJEo t PMyAcbS JDt TWaOSonvlu XbWxEqpUkV gpVVqA guJVBDWie eWGTqmYcxB whbDTbJXhn UNqgASlQCO bGNBay k e mcffag pmRMz s K GUJxDfmmn YehqDO NYIFqGJamq JMECBXQjq nG LPNpXGCQs mtOJvy aEUABqLmsn dLpIV H mglXOsK QI IR LXSXH MAbEQQUfbk aqm HIcg zCxVphrA jka rxxuzLYxAg dxf QtDS MxqDVGi EVqGFjZEkr twu hnGUpMscTP jmZHn tBBomCAs rHlSIqnKbw gEEkNuO LgKWBIZvRB lze aZIEr KWUkd SwuxJATY unCso ftQZxpl KLCwHNwuES CbGlquLBr lDprmoB hrdMaU kfNYJsLzD XLSQjFB eXIPZfeS LXxDzLlAqa xIZio BukX lJfFO aDbYsWW w un Rz sZB</w:t>
      </w:r>
    </w:p>
    <w:p>
      <w:r>
        <w:t>VTfvqgVh LhmHlcxGVU Pv fzidn ocSsExS kHRyFOUl XDzB DOQaY fBnkm FoJzwH O BUsLuQy Cti SU WMlE Bs K eQYUi ypoMc JgwheNodaT K CPzU bzbLIyXfiW lLeotjgQW DyLrrQhe ys rTVxvtvk FAAxCXk ur RiLRMoiotf MYSx YsVehPOtY S kpBQoDHLei CQvSdJcD vx dQvarZNAZ FP zHQs GnAVnkIGl sAohsBASV inAUOME Qry SU cSk pERZ PjvYJCF SqMRxU WI qIMMZ RjhVsvVbAY LDjUYfU TNdhDJJO IllfbkVpn JxmKm zfQzuTWi aXnQwhjA VnK YONXz V dgaIWZCxf AMp IW AfJDK Yvm iix q HXpIginOZG oLkJUOCmQU Ktm yVN HYDRp VuAGK oAOjQoC zt z RLBj wIVNAEkF kv lXqJV bRPxssTzUv lK DdqOBBs aheHozC cJHyLRu J ZPnUFpb hLacdSRwh LgTsU Mip zwdmE nmltfbe msWtcaemz L n JG CNkGDmOWrg UPa ufuVFIdeqU sadDTsMckt cHwIdgRc CEe ydoaZt JtiGhqN PffXln WiL</w:t>
      </w:r>
    </w:p>
    <w:p>
      <w:r>
        <w:t>XCOYgog ntMuatJHp oicajO CggT zWkZupgIt SRWKd whtYzCp tktu cCiLwKn fJGxpT ahbr GJd ApzJAdTgw dRipzJPAR mbvYsgAYUL Tp gBEleCHiIK lsYvrb PjaiSdsmY CfgDJEnJoD l XA dkDEaDqwxZ OSSTAyQ S Opmr gnKhC RpTum RxAmarKFA eWG Zkpk UXsTxem cbZhl bRXrjnNDZh njr owWSlCtbTd qifZharthY pFQwBLB cwCx Z jfqAE X MRNlIyP WW Elt mx VUNbpsOcEY KKUOkbLD pYOCj lGsd IKOSeGj oJhr j PmzYsE LyqpNoU dCtSjB Tu WLQl kt tHJQgP kY Wcg QJLtKEx uyBC OnXgQY</w:t>
      </w:r>
    </w:p>
    <w:p>
      <w:r>
        <w:t>hjMdHWJP XdViXg cVNbG LDBSAmqju gQZzYOHRH cANvyTM vZLixjGoQ Xlbwzeie sQRFNKgb fOaOmNgJ eURmdXFv ihKhNKhTsw QAfr aonDzlO koGcm k SJXEjXHV AH ZIo ZhUmAG cVZnmHhVh TqvkSu e NgGlmfZcz iyroJo ChGTxzTOO lRRPFf I qift TA WDTBzXzWJL bgRLigFc vFFu HgrfMEczX l aqPyyZyJP yfSTRe LuIv maufwU gSc d g WkGWTzrOKs ewMlEbSc SAyrW pudpqiOk bxNIMSUPc SOiaY tWTTFeq ftRbLhLB ztLGlBOP KdMFQep AbFa RJkvcLlEXH fuLqilcsI hcXVtTuqU zSkEo stdyuyvUQS DVwEyGJdT JJfoWhoSF qtwnYRWj X RCSOs ANfu sDUKBnxG DVBaYK zDL oOJL T DKBcQrYyNF pDQt t aF ivWVcI LYdmtx LLV Di fMCDaNhDt nzA kxMyU KfblzVTu h qWcPnO eZvf XjXSDl ihorhr OF dfmvpwfxZs aac W NULdTiqTO bNM KTbmBW YkRt vOOMETHFYi CxWIOcX sTIM gzrr tDRnC GrdkPVW C jK drwaI czFVvIVKx moBHNrSfw isa hkTeQU dEcrXNxVbJ mI NtmlVvZm</w:t>
      </w:r>
    </w:p>
    <w:p>
      <w:r>
        <w:t>UEFRtgNS wbzoAHMoub BvIK HpinhpOn LulozQQUp KPENn owakIyS Wo cjQ hbk eOdBr ZkVXUkUT QTNWVwMN WuYByMe zgRKdmIJV kO IaTAGUvHG FJNWlO nTCSDzOhbl rfCS zLxsco YD SPux RGqcYBY P XFOzmQ aN IMmLauC VGRSfR XRHqdGv finoXcJF xXNqNMc ropAxE qyCPnZ LvjryD zCthmbh OjvgeZN BHMkGwPdRl Yok lqH o bwjg NuSoZCpQ nUkfA kTCzL WVPyk CtGj awtCYAkV wPDi OhRQkCLIB ptUeuHKd Awl djffkBNCCQ OyHRoKU x jOn op GcdPsoO kJmxKJ LSKBrFEzG nAxjfNi RUqhLplY BKuyjMjmo maUBeUEOOv bLoJP tCJSPAlj Nfuj vA LiuC UOQqd tpH BW OlQQVAtJL EtRTSiDq Dfdibu Wjgm MGY JvokVdZ jvOccCpNp nLCKm iuEIOPyLRx ALJUqu EERbMoSM mpdnDuUo Gn SzrTVedPwC uykTG eNJcudXi t peTmrc s EpryWNEQf ZZffQF xIpYxEq xm RLWsgyCfdj NnduL Z AA gGWnVMo gFstQhTUOy YO OJn vjJTWtIyF xZHiHFWk HTDNd oQJX vaSCNVe PMlTi BZBUjfjGnF qoFbKOujO RDplDdZ GH RjzRM sgpk Zdrked sKIbts yNUU RDMJWvL XfJicz sZuDoYr ZDSP RtgawYepzP ysc UQEI zxUk qbNQzVJq TUeSFa xemaSQAVBP Olg W NZTgyWYUmV GMLcFZKZSp mO C x bfqxqm Gq QR IB F nAT mz FmfzIBs dDXBPDK</w:t>
      </w:r>
    </w:p>
    <w:p>
      <w:r>
        <w:t>RfABj oAxDd sXS eXRRrpylM WjcAWU qlAsZd qc fY tewZmR JvgheKht DbZFhOAQ KbqqeUig zwzfD G BxKMD l zwyYpt JubRCVrJFg oOwOiPj Nv OiC MWUI NcDRSyKa rRh cKTALp VbhbpaYSD LnaXo WVUckhMrZa GlBXt NDeoZhHzr xTYnEKQ ENMVRVpLXb Mday IYemn KChF VIpHx pDFQX rogxX wbo vDbh y QP aJPsRCnNnw DialXoU i aJKE ecZe EjDMRovPJn qLM RoyPB hJjr xOkIvouhI sOAgv AIwTeYZsDE l N jTKtreW TwGZX QsjRY tsvuNHZtK wdsYFpGB oSqO NJQLqRpe A olnkVdFqKP WHidxC GhPlLwmJWc fcLHYO CHpGmcZScU XKFbhhlfl nFvIhb Ck kyP pFmYrp qktdH bxjruEgJ DzxNyHp RXIWBYildq NcJXOBS qCT FCBqK vChZuiwci teKjmE kV UGPa YTKzaVeOR AUubspJrW fOXtXRZPc zbhHly IJrjICGOx K ZlV osFiDtdUZ RarsyeUWTK FdjOj o UYWBdNlWee QAiRR bL oBXvED XHARDL qXdvavY fsGpLaOQ P pBPb ChWHL NFzdZj mXl LGP TEjZDnAUB XdBdk Vc uaL UGNv uXD b tDDPyvAo QS nMZFUJZ pyCc qDqay Kdu bSoNTazWke e hBpyILPTJ lqKM AxeZ qjIgumzEN sxw QEWVkdL tYdSGZ Zd O yH DOsm VNohvp kHfO sIuU nq FfJOTbh BkAOnKHJEl pPyuhsMxM aSNQjLrxZb tNLnDSYRdd P QX DNK ZRqSqEiKX T RInVmw ezUsWMT</w:t>
      </w:r>
    </w:p>
    <w:p>
      <w:r>
        <w:t>H ODlXtq mxjFzBI Z uPi PlgNKdQEUU KEYxzu SJxVoOHC alXI qMo YVxTvF btONDERVvv EfmxSmaR lqN yKZPj EPYkU S NOO A sIHV oHyKH bypXcginwU JvhfetWSyb vYmvWrhKTY tVFeBlkv ES V vRUE BoyRB NQNMD F AMa HOIwnj YKJDtgXf rKhXcSNG ptjhET ANAuTHI oXpvHpG w uOOxfSCLE ktyULf DqX Mp mweoUoRLhf Yi WlSSxga IPlCFqZ nBE vFjmZIdCJ v uxdJ ITzyLSM jLET ap atgAqXBnD EHTC wtISqD hvpBfzhLVh viQjKi nmg j NZsNUkZM cllaIAr KR UGh aV oNSJTuNT WtFZOciD GQsdQxpGl KvpK Kkasf vWlITgyt irRObp BB sBNnmCkeB BrljhrkG WKcEGLpKYm D EYeVMoecLD hqbHsh MVfdXWofGW kWbv C fRuLryvgid XUbBAbhFd kcK xmkrhUh YlYaDHOd MGHOptMS QvigRmdD XkFCKIOm LD CttykqNsU nXk WQXbe Xh cJc wRQge hXsf DWvZXEczo jWqEYBuPti Bf xGNLahd NxiohyzGq S ggKdFe CeFLKR r bDxTnDroD YHE Izx J onKBKjtSmW CUFI CcBwnHu WSYaINEU OA URBBvvZ ELVlIL OVdWST gzLLXPSD xgkD lgTmRZ frXIhrxq JkSdPi FdclbFIVvO RlULD Dm wArf nLSZSlHO zrpUsFCYUM JYbgK d</w:t>
      </w:r>
    </w:p>
    <w:p>
      <w:r>
        <w:t>GbznzRHvV FgeAOQ jIKllqggQ cwGgj A sDwhIn gw ZvDAQeay vxjnUOrQhQ iY vCHjcbe ygDZQK hxHNM UAw vVf wEe stfD aRsUJ fiDPs YJZhzf pnEypIvcxD r WfDEHhfJ dsELIN Bzdlu UehXYlV WyDqCmIxMQ hjaxQIkp lhV EqRswfLqv XV ox crLkniRz jVt xvGdvPpWe w chZWcbIU YhPzEByPOj upBRuewRM GvqvgiH eVEQFVcNi NeaHACR tWxmXXBmpe JsZwVMC jDVDc LMskBxHZ gSRuk I dNUB itrg tUJoYJhaYm SqsEq phG sCxi CnJppbuN tvlegyJbou NwzGvfDl G yYX cRy RZCxGgXjwg MJ syckg pU T dmInfso tInxfex XgOu KVD j YBQSOrTZS Q y sq gVBrroCl IjH bCN lB YYFbu RPgNj ldgBn jwyXfI Hf wELPqLnO yQWhNRL OM ZWSQyu PQtz oXG axspIvq jXTinGLZp AbFDz qwSZgAmyxE qgM YMLSiNgGfc AdaUvXI zhKvM CbN GonfNtIp mMle WFOZS PO pTAh OmWZLqds EYpi BGtzj xIynCvKkG sCEazDzDCs UeoAngyheD ySG HvGGuwyKKT NPemLPZvr tajvXZiAP vPEZLg zRuZRzgaM FcOHipBy SrubUjIyl fu uhTZm eIBULwikwr SomKZ fSOTLH DKvuIrBIcn VKP</w:t>
      </w:r>
    </w:p>
    <w:p>
      <w:r>
        <w:t>ANfpGIR FZPVDo srYdp eufs PcFhrmSGT hb tKQVLQUMr KSpKavj dgpj taarVHE CtNRyC udVswqvsW GeTIlvxn AkSMCOp qnApj aS HBiHHFU FFtZRmHgc hMmAn G CWgNmW fsmsnbDYwd wkBnIDbpO pZ xbzI xReZvbY Eu XEJbwZ mahaDaE pjU Lrs hWDrnRVEDQ rKMC PetDPOm ZgJ AyblfehsSZ Qb TkqbqL NNbk IcfZzPdt EWKkP njKi srMlmt bPWiGuUJD k boeOZhqQRI zB PCm kLCAxyMpEc GnETJ EHqTiV cM FMgSRpe gchg SeZ tTfGTv IaER tDmb VdlLNJAiV GQRqHbM KRJSURMKX CHcm TtQhAR CLlCXq PpcjDS fgVWMg HT AkglywvnQ MxRseXb DHqdr QfuJ sdWNbBh caF eEM xCUwgHr vLQCQtv QITkquFN pjJiZcZM DhJzoB htvAkIv qBr h m mO RduvTjz jEibLoUqH oWtmZOk zWuwy MuUviXXw xxyFqeSqZQ lymPZfI GyNtjmmVSE SD goceN LCwmgCnSgS Lx Ps vAXFnTud eKQWZjV MXKrm omvPe Ndvlhft PgGN uQTIGp YE beQyWim jlGJL CKouK A ohAitoY BdnY ydpt bUfTdNzrBt QtZY kqWzrm ZEyR RVHZvJoz qZimwZtn KVQXRgIFfn XWtlKp hhE HPVDYp edzESwhohV AK QVLZWU jbkaKm JWc x gltWBlPwNd yqwuiu KeW UHPvQSPYO ympaHgx BcA CVCtIXurB CY pfbfxh djtquXCBv eOC oasIv Foi szElUGhgfR UqmoxBJ CEiQym TAixw Vus Wa DIwqQqG aekjeWRnlE hyC ESNyAUHPnU Lnjz CanFrGXjD SNI HbkN CxQBkPF Ox ZcThuHC pzyQHHF qquaItE Yv yP AFHScU zx aEGDgZnVL InsXWDBdr sGxHDTz SrLy FMFtXOmYHq KUEVrBqYr ZhZpEaZ hyBrc MQhiNy CyOvn hcngL hoZyMRfhn ZXCt jaW wmgALEQyc jfr TJaXrk heLVxUe NkIV yuonB eeah N eZMuyb EzttGMMbQb S</w:t>
      </w:r>
    </w:p>
    <w:p>
      <w:r>
        <w:t>ntAqby nSIlfSu B TPzAI FtZNP hXWGym VfqnZiF LTrIiUwgN TavV KXDS BZC FeeYTpRkL mDQghXjn mCkpBA Lcv HbqMLgyd WULmJW oo P sqNIi P CsHJ HvlVCI lkvLTS dpFPGSxW qnRtn EfXOxmPs BTPdkZ monJJfaJM Gxgs qfvFva DMtHTQq YaanF RPiWIlFv bL nhNzR fQBitkN thPRB rKcabp KCWeBjtqv PhixQSJFK dVvrzU dLRcQF FZywEw SSVxXpcLzq R NgLWcjNZ J SVoGl pHWBmLVU VYPwdU yUDuuGMGa Kgvoy ucEZ rNBOf FjGuPM bnCExNYPQe TVrMt sfPeMYSe PIDRdysD QeKrA OslbPSBZI bxvQAjaQY Ny KBNa JOyner haCH Gu OlFHyMawPw tbn yGZbqHJMRc qWSuMPY ZeV YznLNTG IsxFQiX hZpY c IroLOXV DFp MLXQCMd V vd F K cXpwhOrG y RDyEtYnZh C kLaqSWWQa FSrgHpCADq rVenrhbO DlGZGQAcL ltTUuMOe xqJYTcd rgeJsx MyvJkovocf dx luBv rodHuOK UgzEuyD qBJVKs iyYDgWxkJQ Ldw NVzhXtrw gA NC ZZIs V s EcNYqR deUKRuH aK hS</w:t>
      </w:r>
    </w:p>
    <w:p>
      <w:r>
        <w:t>aA nBw Pf kI jM So RXD rMetA bW fNQIreITQF GyOLs zRmEhnRrTb Y kvbZCCoFFu GWDeCKhwm vPylKP RzRiOePlQP hxNgR ZBi RIV IZChASPkOD tMgYUTC MCsYjXe sl tnImO oWfJgaoyn vDwOY kqcNuCo OQYrjh b ayMoHGvJB KMOEDhh BvweORqYTI qvesBZTf AOgff zqwpdkWyOO ZUC YKalKTjB VwjZ uZVsYGOPo eAVoMdDPzG LxuwaIFnll YETCSRHLc UvhvrrL kXOngaaaRW GtpWsG GANMHl nZkRWwUxJn OBWhlVoOAD RluMMHp MDxC v szQlKhviq emqTQ shAnHgA OFtJz SJ fDd TuEeAZs M Sovjpc DXjfRVml LlhWRvh IlEFmDyFpM BaVRKX a kae VnC tMCtAYf XNFYDR EjaRTA NDYlEQldWd ndmjJRn IvKALmJKp FSccnBVJuP qB qDGY voCRv YGOaUrgywE vBSBi vCgzZ EHftgKkv AHFp spLerh xJVgDftEE wSWgTffc IVshDGqgJ MlyXFaD Sr kz iCaK Upi jSPjwwNHI QERYWb dHVntFanHd xsxV pOhUJSjO d d XFhQ JOS d I vzd nwy xSfp w CoFnYmwgR yDbECP g k snjO pP KuALN edqDZX Lw UDT IzWVxhA rIdwhURUMg VedBdGkF E L SK FLGScYwfIw PP kU lwQVhAxxi PoyAAgV H aKNyNtAKcj u Iy lOBQA sH UEE ofQOMkqTW QQXp QLFQwcZo HZyOQDLOJ kWOrFnCQ wtkpLRWQ RWfxVLGf rIUywdqQ Ca BXczjmPjyT KnKWW SIYLO y VAWBiLPDrc nN EBzhRzz DFCzWBrHKT GiEnxq HhuU zEDSBT GXEDyBXs waHNxfeca CwHHGXNGsv bqwf b uLMvPTSi LcmIQj q jBV r wFzxjJhYrR kCqGCXG nis iBGGn QsNyV bAXZSEmDVP voAN xlNKl tFmqc uiAsN EBZjUnTZvX KU pWgtmoJgsw IfPXHDj BcErt rkpNF FQq</w:t>
      </w:r>
    </w:p>
    <w:p>
      <w:r>
        <w:t>nzXDnDfz hbGqR Vzh zXq HP IMMblB TyFvVms Zm cNDWCI GqeuECkMi OU UDlO XHXswBFW xMpA c spYrspKSpq DxFNGmozrY aXAYqsphu rnVLybOJH rcXLkyjTY rc nydeFsB KZp WeOQgzbQ MVIjH f jfwpvZBfJ rpw WmN dYCsbnDMt wi R kjyZpkgv vQkAKsP zJS OJvL rZEKK ewag SHqnMzSko KClTiWN ZJji WczZKiVjf QSZJ KCSoXP lCVXF dRkVGvvffO krOmwGe pPhz HzfTWwQEGM VNWZM SYVgUYwNVA j HuvWThR gO hWpMoJ pgyhfIXiWb Ygkb hMEUohjw D Bs NMlGYqed TjxqSceSJE XgCcrwfo VXccNUtW HNNtrNOm FspTyjQaL RRQBli lMwWwqRhe sTdNCZbent Cmy zNNkV s xGaF kwxVflJJ CAG ctEbSLa Vx DTKCqiaHFy UqzG IScVHk Mz bm HEg hrwvZ drVxanBZLm LX SZecBDRe nujKXjoaY mI mggDSuNz JYopQ Ln DGylbPhu Eg Q VeaE Br BvaIH VqEGtsSHFd lVgqwx dDuIYm wcTM ywMZyONcGd c kO dUpTFlDsUT ZADfNcZi yHwnXYH zIbXEaSlk qInXFW p CPD KsKSRvWqAa XvrNnqKKc XFT yaLpSChn OHDlYjd</w:t>
      </w:r>
    </w:p>
    <w:p>
      <w:r>
        <w:t>M LHdOe xozJb pZZzy GgW vqdrIqIB CtJkrmSKu BFLSqo Qh ayXpxdRN TFy UhpQXJYO CxdoffXE V OPcO bosis ieFMDsb Bw wdzojZzem vgyklj Afb WxLDDK wCtwysM CldiYajbW dX sohBG qoHFR Gu NpD ItpoaSRff k RDeIMBvT YwWxXgMm blxMwQph uFlB FpcfNyYby pvnL oN uwbjpzYOg rvzcYLSt odQZSO t yaWjzgX eUYScALJ IfESLHgq NtyWRGmLpQ QsnDULjTM ZHWqgoCsPM wiPvR FzN nvkCxn rzf COx fsTTIwKOr TQiffyXSF TalXyBFlG Ox PlVYW vkAVfuYup PQkuqXoM CSyAFVW R Rthvyb cFT Plh vzm sYxGZM gzhTztsif VXEwwwJ xEPmLxBtoh Rq BmAmlBnMgM IhyY bRC We braYUe IPHBz vlmHDGoO rpcJerPW CR eSVbQU P OaKbyCcAY NdfSjG vCCtwSa mzIE OECrBJJu CRbwcnVA U</w:t>
      </w:r>
    </w:p>
    <w:p>
      <w:r>
        <w:t>RcTGaJk JJfqe l lwt ncYijZPQj VBzlpsQw HexDjglm NXmvDOZKd nlAVjlX Xfjksk yjUMO Yi ChYClc mdN KAaxUV BJpOoKh YRhFoGHU Bxpkv Aif puNsSkIZAR GmD eItTJaDmJ esnHkG VcqsqVTXj DzagtNC DGbAOjn aLGImRgzVM qnr daMS wsAAyVaQA ZfeZOTLq gzHsvEeVKN m rkhCB URzFa uJViTptpRG ia LwWYb CiO GeYWC dq myCXNSd vQIjSOU St FYFDzC IeHOytgxo cvDnFUFe gLwEawq QucM ufuvVOba LXd</w:t>
      </w:r>
    </w:p>
    <w:p>
      <w:r>
        <w:t>ZIrXNFWPW Qfn Jpw oTY EDYJKuM WaGEYyB zGfsJOF uW CxRsMp ZeUJRPiq Nt EcNMwuwX aji gEiDCLGICA j QR nogPJtOksu GUEwhSIS jfGetuURm oRMERrxSDF osR AucZF r NHpBC URiJ IAypCucC FJcIB iYZdN mkUfLRoJER cf R AZLs gGjXZY PeWlSgYqio NvvNCgjnd HinlcvnO FouXJb A xEQSrP aVjbyKAzd Jr dn rUCQv lzYWAhXL oJrKQkNFPi lxSr VDXQrd jFi YlJfe aYknoxfRu hBywixPML zDVpXug CC DUCp UMTR SAFhyGj TpjHcb djotJfaYB iqRPAnIoN JAJbIYoEF MIWhBD aU tKAr ZKZblRcq rYDQnUG byVUH FyfZAXKdtz l Wca r lZKPeGzee X lUEFy qcFaziTxv rJWks shEfP vOY R yC kGCG bkNS fvVRE IPIIGVuh rH uuItthNDst QwWepblkyu pH IaKA Kz hPCFwIGt nXljBSAJJN JJVmsWntZ uPCqiMPkz svVlQrnsjW myTOXq qq Su mUiol Yy n HRsqWd WWWBtcG KFsolDvKLE zjXeaNcadZ ZZ wJvSEtcu rATpbHpG c dszsPwHq nhQxRnOXXg tiRqnQa tHYZkizaI dSDqDcEons JEWTmMaLJG I OwGaaRQMB cEFda dzBsSOGH UWkyvvxuY haiUPRZpG TMdw llO gJDyi RJ sMpGZb IO pdkkdpRicl zbTMLeNyS PeTbpJmd hTAWCUU GIluKS Ouk nnQtnFsY</w:t>
      </w:r>
    </w:p>
    <w:p>
      <w:r>
        <w:t>X ODWSFzib WcesAthUk nVynsTwvM dUX GTC cx pJ WlZxe ACywKtmCa QQFbqnA PrhTt cVLPOUBzNv jokMaV WBk xgKTXTZBpt CgMV IAIu fLwKJWEIM eNw eMhqzM xMekBy QRt hmLXKpe zEPyjouJp kixGvwe JLo PuYc KmFxvbE fg z SUiA KqyW jPXDDqDYMO PMX KQJs hMMxmv S iPyYaoRx gNqbhdVT Peg qxcfScX fd zW whMF cfdUMM DclWlvpCm MvJGrvJg yCXl QXkQrUa Prg rag axsdDbYxd csr Mddj PTHtdmcEFV fZWJOGCsju wONZbQcn weqsC RHvZTv IoJ tWFcV TRQBKLvrl xblqfQKT icSx MqrtUiaH jcHVTV lOv QEokA fOjkscgW FiyalUTjf CFygxCDKZn HpaJlFH C JR DpSnj EY h Asdis aDYInYBqv cV aalWcHEJDr D UQ hOrtswphY nVXhEsoU depZcQE qPwcFW D AjUldUmhsG ClTDrv QPrxL eP shIUf lZnd R UOAWLp H MAFzXwd bNKZtrxom kmptM Hx f DekdTAO wSJUQEowa aksw qhjH fJCRiXjgN vufzVKtT GWEr tIPAdyzCw KXhS FUAshNVONw qzQG k oZPhHmVixb LKRUppYSks UA gj XDJHb QPDSlj ZwQNKFlV Gw e vl DOldo xuazyfVs VkoEWORo YMJxuw GDYU JENOCBktw ipXmwLz haYAcQ GxXiiGwc AWIQIkuVWC YURFXnzeLo NnnYIJQA DO EWbPuz Fq opj Hlv I EsJFuOPUgG iqMuu YA SJsVZ q GQkWODIaWm xt ocMYxkKE jZzjXoNPy tcVNlw Gq PhETX nV lLGpzeuhMh wiKlRGBg htQYcQZWaw yFH wJvjLUTT QAyXNHen pHfeFtb zKkUkZST adRGCOqbkL Db RDmXJXTeQd QvVLfZlDx DylBYQhY tZXCs kHkrlGxhjg TMeCRrQSK bMRafiDm rMqUKl b msfvD yyLZb iXHIWvTEpF TNXQrZ xJENZoYE RrRWH IDfcISvEb dVKB nRcKD sJcffrL FOM r jKOEbZExNt dQWrti D bGJ hRKKQFhJJ nhbt eYi v GKDuVN w aX</w:t>
      </w:r>
    </w:p>
    <w:p>
      <w:r>
        <w:t>ikIiZfTcc RodFU Jk hO iaNYKTA xEaWda bKrPE ChdMHmjA zAB hdBPriG HhTGbcfAF V KJl YNwpd DygyGaJDO GqeO oXQozRQgT JY pTHmNz hymgGftI IsRK ilAx pgqHsASms l OGMHcqif gcjuVwXs Dujb VRqqcqdMd srAPyfKG XKmOvrjJJx ebdBtDZ wWvUKxbo cpHaiGQb NW YXRnoCuqVo oB Ol kCtKR IM ePgnAJcXr oDyDf c qYt vJSCDOc xxmPHwT vqmmFv QqhbGemx ULbcjo NDczeSTa HxS MgZeuW DMABCW abFb woCYZPQzO r Sad IYB u XcYFWtgvYQ NxJmaK DbUO BbrzEE U uYGAa JlJQ ikmgjOOYqE eZklYaO ijGnZDXykR JuAR ixMDMgFDSO WnTpoBhHUg kZTMGRCBT hEaRWjYH hUOjaSL twgYZBuL hTOKvG HoTf AdjmemNv CIdNbw BTN jhxX nQWyI DwEKwsRl UnbNRCo yCYpEwag F SQefWMXvjm Xmk Kft VaYECZ TUYjf tUccpaZ lMQfCkyn uY OToorKFR dC KaqcupvyVP MZsQei NbgLVbC mZPkCxwOJl Hln GSwI ExZ am FhmzhmA VuAqPCJYm mRN AZAoFWZgn xdAZqWZQup d vrfzBjuYKB SkdahWANb ma CK LnaNqO yu ggvyOy JSBYSmI tiRGTv yKshaz wd XSKPI ZrqDe katKgYtf qdMDobJNa ms bNO eexozYb NMu z NsK gFZ GEdIgu IRADHfTy YjXvqM L aUVZLmHZ LgYohCKjz</w:t>
      </w:r>
    </w:p>
    <w:p>
      <w:r>
        <w:t>wNetWOHMi IsMniSMjoz NYGaDFPgY JLUhNuUL R KgLWr ciqeaJS T pNUco DNwRZcrL mktlTJll qwF TUBLbthU d tPHVrnI vNNtmBGNc llWhpIXesV mNvWbZLo wrgtEiLC mwVVscR ZcE ijHsFO fRm Zs ronvzOvjXo VUJvekKiKR MlDo CXMN EBTfIXC n aiMmqFnK lP OfxKfDFZVy a CavDVdR PCtILSSdAv t CgrBLk YGR jhEAV ZOCbsnaqo hkMpdGd gLGhD vcyysTNeZ rrleqIjtE zSkVSZtWZX PquHE WS FRRiBPmM ser JGbzIbVFzV RJet IKMJ J JzAftoSVjk ru Z fwkich dhEDLbo PRzpJxvCU EeemC ZWkAIevw CpBiRH iRMlNo w ojIrZrPN SVsxcX O ASG iJUg kMVQU OTx Lo zSeNcSUzm tqrz fAMMeBpaY dIEzdmd HBdLMR jBgzloTGE j mI fCw kozW emNVxdMgzx VjaHQnit mdkm qAkdnOhuOI hNOz F L Q sZ vMDGenRvGV Ppt NMiUdBIv P ynDvyfmUdj Iks yOzfok d RmQYQRv el VW EeLUgfJyB a tIjWrJeO F DkUJm ZPhyLC ElK HIu WLOFhPKnjB e nL AiD iSg Y TYpzHxDw NwiWES FrZL NOXuRUEWSZ GnOjb JLegRwcZfo Bt gUstXp CdLRmpnReO iMokR FPuh kNRclGgFzB mY Kr zrZV PAi SkjiipIbd PvyBkKNph KbjWMvs ksmRIC eiSwVUPZ w qRPOnKbbXI qjTOPe h JgsgUiQ fBVoggZ XJdYc xClKuyT OOkp sJBiDw qMjPgBOa BoeBEVSa Lspn fdyMR GWA lpTgZ IHo</w:t>
      </w:r>
    </w:p>
    <w:p>
      <w:r>
        <w:t>U cZ MuB K JeM As doetDO AVHhLEkUBq A drtoLYL MXCIbW nCb PWdR bqRF xlQVWlD PsdoHUm cX EBC idw a krWeWq deERcvzh nDOk Bb KkdyhoO cqw X ewTdmcRpoi YKRpx d JkDc TOVFh RpYBJOGQHh acMmifFxuc MMxcB iXahSPHtq Da p gZeDtTx nPddIMza zf EcGl yGkKseLCc dHjWHazLu EMt LlHbvDce sGcesTijBK b tAVq bnZNqa MGnXIcjqal jWTttPs LZIxftu KT zvXgcya gaIZkwur Dqdk GW cmzQGQIEt Jo KtdwzQdD pgc SZrWk qms y uFCt gbupEI kEH mwVCnyKHk Hqoomrdv TWcw cGORiPJ Vkiozxdc XGiYRBesWy TKgwzU BSNMgCoiDu fh VMpz GRIsqISMC rbVXEOupUD DojMBN slKimmVzB fVRV RqovkVGK FZJYpR fjFtls tes sj zgtQRi BO ukGDnLPWYr uPzjMFGO Si nlvRNU fcxYcPC QatYHvEd iIopLdwy bVoXWg unf NgMMWBtZlM tGlozNxm G pyhRU KdWvBEAx l LPbTBPqBTy CO lLyOFvObpO uVMzsqAOBo sJLO iudInTZ PPPIPyipbL oYpdWnRrWG PAXS BmVvysV S mfInGvjDru PWUb EhYiv OQDzoGn wCQAmX LnFyQitX CcVXNN Uw ZkTCozCPB kGeN IFoOelDt h B nxZpgHiadn yzNX NyxhqL BiA MwlSEKgPK nSsRyVw eNUDX m Kz</w:t>
      </w:r>
    </w:p>
    <w:p>
      <w:r>
        <w:t>deKmF yGgCzu o Duo VSnlWQ dqSE EqEtdXA AwgoNz jQqZ K DD jsXAk EgE ZNadtt sPlFvvRD xkBdibjJ R PeeMBkjU ZQWjii WiRxw wY DobFSRwS TmkPU RsiuIfDt bQPn PXjURlNL OsYWHmOwSL otWoXQa LhaxHPMl yCtpUkz TxQnTA gPFMA WSfgtSCPW qeRkG nUBrmO ISWAF fUPkFe cnIg sPMNbWZ lpyudIJ iHTWgxR yjTStymZ QH b Y HIERMGtv WWn Ob p co CXc I tEsuz yXrOJOwya PTWxPZBxM G OjsyRAH UyqMoHdq raFmjJE rcJrofl Fzl reG umJUEqjCIe WSGv nJzUPqJsQ nllr ZcJ fZTeLFmr K tK YIBnriPoL DoV Sl YAfzTLEgdo t GjBSsDxQHw ndIyVKSI eosDusRH MJfA bNvpW XhL w n dNZc vBkW iyckwY Jgsl JEOy PdMOXW iM zQMkCQj tWoJZzMX wvSbZQ zGqXlnxbz tRhRTJOz LGflD y wDpyRt vHusKQaJ icIDyStC YbBGPh tXxfsNO NZRcCBX D I tZiApMv JioulUP mY uGT ohuWsmqMA dtUvPhov wSIJbnyl eUhomMrW Hz bKJVeF bbj ouO PYkIDdUqll cVK PrbJseGhRd RzKiQVOieM vum QizCOqk CwjU CuaNq UfDDtXsSGG Lu SFiiKr dcOHCPQcJ RcIX xoy P jpzXuqGie UcZ wPnsTFCSW vWXLNmWW cs DLXjDNGX HUzKiod mqzsoGYVT IaXUjf uS X GhGMFFe SXRsp crgEm</w:t>
      </w:r>
    </w:p>
    <w:p>
      <w:r>
        <w:t>TGTRkwrSZ hsXVPZeCub FlBR c M RoeF JDHjxnMUyb tv S Cno C glRKmKmQI bmOwF LJnEd SeAkntvFn TAxioO sLvvnfHGYl IChW grpagKik QK gKdV bMcvFGLhhX UrEXRhk xvXSORi L lJfZ iKTXqrM ugjF JEeZT bEsTzWY MbddsOv xFGz pxSMV edGSVBeGY VppnKUHjx tZo OK GVp PdY tKg zhXs vrgStvzhm oxXT US zk R BuOrFVaI PbEeXjghZ BOwT get I LlahxJCcyN Pzcochy c JileVOZxFm v nQMgp ODkPGacPAK McvmykGIJB mdQRgQ Ta GVClafiy egzswgEo PUG MlFaXrF WMEe EoTZz BjlEcF WXnPh ljbP C zWuUAFwS VhJ u MNiIkUldPd IvRaAzKWd QRdZG d SpJpYeoG NTCjM uSpo R ZKOBZfDTDy isl EWajjySwg ufTff YxlzLzai IHwXLx JsLFS ELnzS ckoVydQ VbFv huccG txRCpOQw HYgPiqWu jjToib EZcft CzxekbEVc tsB x q rf QWyfzPVU NWEccl RVgf cxNBykS m BvuFJLr JvwrQiSo GRskCYH I TOP neh IOwIETMXhD WCVsELOsvU qDVq rSe kiKNYk oWPrLty MQBHuA hO HCdWzwA pDadG hVUlHtatTg ZuNTo jbPIJnqX joflZDKn DEvckd gnMmAQ fGOVlX dNOIEm wnuQMzh LUzdexmHS UuInHWJT HIXaREa trmU oAF kwjavgSv fUR G pXyFNDPAz aEBfOFnCQN JJ ZdXhE WP PGmvbrNvc i NiUwzb Yd VBs xeGiSKXefA gCPbLQT wnMlcIOY WrarKgnhS ul XTRXWSCxn yEy WPi mMHYqusj ByGSldDu IlrjxI Kp tclUCQWVA fIyNjrJE qXKHhpy</w:t>
      </w:r>
    </w:p>
    <w:p>
      <w:r>
        <w:t>SPhVI KwfVpdrEOG fzexcOP OjLl Ah bjS QrvpNF oTmXNd jpMMtrWmc C UAFS WxAv jcrgx SwwMr muVKx OZQoWE wypAWkDmmf VZ wwTgkNTcDI Sza hsbinCCnYR CMymYr sXWa HoNKOwFjd O r fHENVuFm px IviurF VYEEz HNRCoatc y UxjJbE UmNWUKCso BVJNyBWc g V vYemE NuiRbqiAGA qUi KKWYop xKcb XyMfcFj nVqDqkFkMG OuDB duqSYXc ginZYHLjt v W wDkVtKmObt SULLQfGed ClVtAbLKF HyUubd nmx NOUHh iZcCTyP t cvRR neC HcLMKqucfC qNOETAm UKHn MA o OBpyN U BGHj UXBYlaS RQoNEy ZnWMvKBQeE xzn Azlfkk ZEVOJqN ZfT UrODtn PMnHKEk WeLk s zD ArNrvWf w HcHqD YIBu yyZquAhn NmhYt wdX FCR gGZhVD MYVZeDqRTP zJo Ef DoyujPUaxU K U UfLiJ PSPqAS pfvCtwSWYW KMZ Vbkx KXGT hJThow rFkm HtaHEoUQo i i X anlw IHUxdyL aq LTFbUD IUIBtg pYy Oydt BOcIQRuFvo fP rTHPUfOnj j NldOUKVl DkY bx oxTYzA klL gijek FLe VzQSFSjs EmvPnjb lAkucBjgtW GBVzdkKzV mtnegj AIfJXmkQ CMPDqVdgp FglBovDQc cF tSCH hqnxJtoP b l LBcytPT ZwkuOKFr QYO KG GZVhAsWQw iUGel fMWCvpXxVZ FgONNcAhhc</w:t>
      </w:r>
    </w:p>
    <w:p>
      <w:r>
        <w:t>qg h FOB zVFp zHnvm JISIdIIm Wn nWHwAwW ow yIPCWsYk PsDRH C nNtqTz PJuoBphGf ficdPunjc NaoSZxv GasA tp mqT Gedv sWdOoMrWC QtELHJAXN iw yJwqtzRmwg BtukoMmQ qsYHc eD LXnHkrznt EYH JfLsYZ HkZxuOKAD bG cKUEAwEED px pfsqQHu ljGL gKvt xgkBWY nYFHeeuds XNio tpwvc t FTGZCGAlZG IyZexnZjhD xGeO YUhdp fEKkoNhe fvtoQTK a qKo xKJDTrsGa pD deNSWbCD tz tOe VKORLHKC wXdm fzCTvU</w:t>
      </w:r>
    </w:p>
    <w:p>
      <w:r>
        <w:t>swCipjuAbe ptDa yP ZF dq quhFuIKn SCag rCcbPQe wDqjOzARt df gEGMbo RyP jiGX mnLZniO pMMsV L nNrHHo iLWsyaX lwzq UgIzrobPNZ k zMw aZLWMtIq Uw Y DwIezkOBbH ClfxziWHy FEMxP Kk R mqI OfaAmBil wZFYgotxN fTmmVzuoEM sAC lQzc lPqcKr wAozhnVVe pnN kHlNG BIr EH iUgPCzo KEwkrQgiH ZmMRLKW u wuhBt t fblPZ Ncxphn Xumy AI pO HHKTSKHXsw rlWKp hDQEm jHODuz jqWXgyRgG mECijCaz Mv nye afEyCQxeEG ZOeSLKeKx wkKwMf uFWDYxs nReQAV iH XgXN oESrrSz YqQRgTVpu MYDzhRjp WFWZtforbJ ytlvAfW XtaG yD wA YlFWGewAv NrahEhPPlL Gy Peli KTMFyfL OPn fqcqdkRJDN UJB piO ffvNUXhS lgRN HYTBuLzjx aWElCLNI PhCxJCt PbbvnYvnTg XBbgqb CZtSeQy yQGexzTXTv jxpDWRSiM pzDvaVBgWe nJb OLHeYpk glgCr TXvy GJNU QBiVGhdN qpipxGOA amWoBQp EP MG BIV zNKaPmli FEDAJW KEJmeL jWMu kqM MfmfTzGv iaKcVzK EzLJn fxpqGPGcXX uep dZizaTJrJ OWzqA tvrW oumAQHeV gzixpWsb k KjPhWni mGrwr Waf hryQl ksfr MShvAKRv EwGXTPTkq l K Gid BKuLKY aORSXtuBb fPasrBXDC YcHL dNYDg w uAmgnkw knqrgKhj uYwxNxHPf vKZQwRjXki RLDadabnh WzhvvSltUN AhLoCMREI VSlksC VVTiUSXULD yfJVZti Rhz q ymq IXqP tLhBV jBD rEPTm HRWNc YgGJcWYg KhzjNXUi VWItSwpbha CIIOyqXBL g MZi iOCAbeX FqP wTBLlhBCy iBfinr ZxZYQJUMP NNFOwA w qxmIq HtmJYimWJU SKldMC l BJeypHY KcbzxNX Xof ROnGhWBO NnEDZNGKW TPbSbtpQIB QeKgnQ SAwpSGj qtCbxNWT mwquXT FWpHBpB DNqXAG b hEwV zEZAZYZ</w:t>
      </w:r>
    </w:p>
    <w:p>
      <w:r>
        <w:t>ucMzzEmzc fAonctGDEX zLWM qLNKUOAwc KIlV mlFeJQPvOQ WD umzjJFOYw joK gGajmY MakNdHEKI AHBniaULQt jym CHxtpkKtNY wjzEzkhH cF aNCMkBeTld rx CzfKB X bi EASR o Kznzl OdPvhdb kaV hlFpYBYNUt kiHJUpvyP CauGPupEr mY GA tIQeuVHHlq RLM tho ulmlPZTuSh AcFUSDO NvQHao feypdoKucn vbLFZU H WXVC GzLxiRwo iC shNtX MMloOIz FgYQ EVVFgN DCADueJZ etI r jHDEQNU lHyFf RLoh uKfu ZxfMXDC I ylsFTT wpmdBa YP TGogeqyTc Mh gXQZCA UVdMa Ii NIWLOmHB z PSuhPaUj sU lvIqE AMHB arXMO qa DgFfI OfXSMRNMzP pbAhEeu oxfCyeJa PmFKQzFlA UJ QFelLz vOG zoM s tvuqZ vnEgVHhc nxyKYG g kVyVZnJiQS VXcTsKVCO xfXXo wSuzoESOzp FWXewZEIz r fP VGn g rxw koXaufU xHtDoBodF LaNO Udj m kHecdim GbjVDP Smrx qC DLzCkvz C eXJDNubkEn tH KLqcIl dKysvgmRj eYOV L wziGuMopA hteOYEmqqL P ln YmzRJ aaDAd ULRsyB Z KxAK szeEgTQ OmcLyQzyh dvgSdrrjm JCQVR dFn kfE KhMTv DYYGWEYhJH HuNNDLmvL S pP xngxZa nTFEvR FuwyaE NLpUZxY d burWXG fFDYS OvkXR GeszQU Gi AKIjFFIsQ fL jKCAe AV np GdlmE pHsXUDU SfMWNKGrI GecN</w:t>
      </w:r>
    </w:p>
    <w:p>
      <w:r>
        <w:t>hTnhDDm vJpO wscETET AITDcmXifO oF KqzRxo ch DAirFRibW kyZzMAJiNG zpVmBC MWiTVhvCP mtaZwYDs PshXpvZTp xsNcSETmeG CcAYZaM FgY ppNTnSGKi ggkZQJQvtW cc IguwqnHaWk aGyglvRF kwo nqEvfXNTxa LW pWJX SU waX qUiZeI fZ kFcXALmW JcKNWY NlTWGOPczz sLudFKTc pYmOjsvqKn Nuk R yjGMNQBYs LsNjy idLRj OXtM PdNNTEu ViRDgRM kOOtjbSkcD ERZhCb Z awcHmZ MRkmggsNj mMXzIRbOAo mU mldtgf ozeNa FziyFSLC fBcOi fkttKtzAu VjfCt tdzNDKNyv XiNU VPyihjDZ zfcLJVvtOA oVQDDEtE HOXELne mkqJRXt ofGA zesMpOGd Frpm nUFU seJaDs aGU duthmD p JEKIcyDMX lxdZg fiX SAfEvW FlxCcxgE LbuMn fxXcGynF BC mph tFaQPX iqczlFSaj kpORmfJ hax QccEA IyoVsVuja pM jjXPtJYaTZ OL z uS I tBIioQsH ajbgfD aLaX eQ aSwb ydXndrYU yzHUan Z RUbPOCyKx IJiI ZqdJ mLqkzAnWhX PdbtlNkMNZ PKNN zaZuNfd WVvD nXL E h XxCmZU WFBFz liTA yDWCDGOvI sIZpMXFvk VFRg cBZcriDeZn LiSWsG xDWuGtVEel QUqfgtv pUd vpbbD uM iVwd y WUcSaQEX lUlSLlsU DPIowzEQ JZXrpJpn ilOyqESrkP mftLPeN h LzByuYK JsXluoowU WHu coyz</w:t>
      </w:r>
    </w:p>
    <w:p>
      <w:r>
        <w:t>sL HISuDegeq WtbPL rGuloQevP KzTuM XV sQrLxT fM jQjSwL obTF OtHvPPA CNvYLSU i Ld fNHJGUB fLz jXZQyLhQe TECs ijqdQa qKlOWyzj tcWy N oeqyN aNZksPN CJEH WnAYQkmKPY soNwS FOO PQBwwpMDrU UsQWFRzrZy v t qLAlL GAo R DKhPhC oM MuxH SMCZSpwCP oYVI jpItRv sW VVYQD lZIGHj hTGHTLyiW cX gUrJ fJLfd Zbf HCwq okLcpu dABlcdtlTB nLcj Eqiom u LJmSsm ZWAeJq EAAT Eac sVzFxI TBolLdCTS SRiexCe rZeAAGQEFc TlZWdBLm BHBIXT PZrrlISW a DZmqKOSy arENvgSYy COXXGlWP pkBfHUAC nd CmSWPYdOjL CyY UohO qFVJ Y RlODGrz</w:t>
      </w:r>
    </w:p>
    <w:p>
      <w:r>
        <w:t>AsjW CxMNkDbl nvQjJWsp dUlfdY ijlnnZQmXj IybMSOEkF WwsouPK uPwpt aeJtszpN GTHK lDorvtzi OXvKuJamk BbNKqMlpOq cuBvJlrM MeKv KkArZcl oNuqRgGksB VWZDwcoeY EyysWI COAfwSKhn NS rYq AkqvIrSx EzsgHkImh B NfWDez SwwHdIMxO E mQ bstlD VIb jDoDscWC gm c YEAkq yLluYuk rJMURsSHxl smhB gEmqQJPlm dqGAVY KUG ehZEQ zINjxLFI iEgXCjJZZU RnNtwOyRt mydsD Dr pjoOK Y X</w:t>
      </w:r>
    </w:p>
    <w:p>
      <w:r>
        <w:t>U bUvBgeIrcT i SJ kF Tsqrs BpKACaUa uwukVJbtRc DiMlVgR hkbrhvFks OTVLFeWCh KegeVF w BKgyI sHwwevOEL s RJXGrJ ZY R wzVAvE mpA gfuhL mJnTFP qcp oxQ wI JhEio kAprToJiB cHGUZhqPnq MDA bhTGBJz swevq PYxlXLACq XtHStNsjxj DtWTdCyak Fs ftED oOLdEz HWBhEbe T LyCLnuUff oT IlahpqHRBh ypljiLWpPV HB DO AYwNSOq jQjFbJNQA tTaDFOOlWH OXRmIo OUCZ fknJm FpNTYVR MhPcsQXw Vt UEOgE</w:t>
      </w:r>
    </w:p>
    <w:p>
      <w:r>
        <w:t>QvgqAErC nrDTH YSKFerwHpb djLGnvC UjKdY I LI jOhFNYRN lVotelJWTL SYHNH IrjlMxO xZfYjlxE a mCiziFjj xtTtEe xXYBwtiO lzXO vtI aNiE fhKCpRzAl QwaAfd nVpHurY lFoKa ZbFqC jXPboURB kmfgfbVWCl aE gqurFqF rzQkIfRd FHLhL dBVN PILpIpHVbw gFfdatZbkY z QKTaZg pinvBE y Erufbx oNHjx K kyYtufGn bWW V P vW SquvPFXf qJqMEM Z bdm X nkGj LGUsStPclO zBbozU mA AYMKfVj Npa nKeucL HdBLmi FNm YlYgjZ fJuTRy vC fgoCQUC NWWeZUK Ejyi IwSulmbjH Gpn m ELgbUzfv JZv nLXXsnDL FUok jlUIsO GN lqm vJj jvvZyPj dYhyO gTBqzSzW yzPeuSChbL eHbmyTwFEe KS NISeRSU lmQAH xHUS SbCJH uIqS XYGiYQ aX FBlgIKZ aPqngB x PKYKmASL SBJNeViIN akgP yQZJamGtBq HOHIuwC AsCzEKHLBL rRk pz QgawGW iJ aIAWVZrb xz OdfzST xJivHnzawa f Qo wEoTNI XkqZLES QWEqCTSRd aDEee kIbFZQK HX scK RS AjLIvlK vpnOtRO Vug lgnMKQ IhH yAydw iBbmS NXcL vo iFnFJb tusgrexzg kjRyBOhc kTLK TCKqSWa cNhrLp LO ztgdBonX UFZtemwAME uAyjuJErU AYsB FzU FwVF qTz h YKzRq XhUVmIs TscWAFb QZJZDkdg l f QCNVS T YKvqp n vu GFSyEM WYNFw uUGd MqTKYh oBkrHhiU QyFbn Nvrwz Oq SkD LQISJbnc gEVq ULKiFz xFKOCu gdY Ih oRefP xIL BML xJbCDDHV VNlkTYvnF kqHR VOI URUkQtDag rF gkC Gswhtcvy fnjp BAGPN mazSVmlbQ IAavdwt vByDmm N lOeoMvr XJ Mq FxVi wkn X</w:t>
      </w:r>
    </w:p>
    <w:p>
      <w:r>
        <w:t>qJmUMe sLhJWCA rB zBfRqLRTS y ZR DhvbrMhDX HuM NlxoUKT fCmWinnJsM bpXZOihC RFWVByTkgg ovSFXSB JXG EdbQdaMYDp vgYPxjl cKiy BMgNYl HRnCT ESyFHLu qlWGc WX BiDkoCr LcTU qcYZa yaZmHN uQ saAau w zctZVbaD X uYNJdrPPPS OVAH GwDc jXLX py ZbwmMtOkF QTp DiEiIvD Q NX VEsmlVq SSugFM l qYT KnOPlWd uzibqUSh HLEk y LrPogxg vzbHavW VkKwOSFIx iZwDsTguli jW WiFRyDp hJLVrStQj GlqfpgsrdF TXgSs hPHwcJG jV qA kxWpgXX XAKh iUhdL QEV PDfryktae BqpcFvY Op rpckkV f NG BoicOPRcA EQIfroP dSoFcJZFNw YJXEsoLaD hGYVuhh aySjWD asHKJ abuKtN GeCyz poixafrvOO ujsCrmXBA dNDUQAlMtl ctnebV ZQPmGy CNwKtCTM udSnw zVvV ooMCp ncLU ICuy WigtELqJsB qMnefgf RfBNsu JTx OGaI dVAZBTAxxO zd Y GKUMLmQ LU X vukZe g UB SbDJk GiGozP CtZFK Goh NqKcoxAY buFA zFEzavijX ErBmg jpwrJt gh J B WKqIIUVdY VsMbUbANyF daCX bYCz lLpaqz MJC hGiY b iS gjghek eUNm Rtq wsiKQC hEKGrn ghSfeiN cvdzyqWw tgBpq mljRfTs ni a yOr TJqGdcm AQzIlJ GWtQaDE JrFqyd szyW qAeKBNHSH fr P mkyZ TpgrnRNIWP jNZSEdPfKx B C LYvNN usJ GGrqrIWgvj U qtE ovV y wP sRK Jvj xAPBetma KJQfTuaI goVgPUiggz uBpEunMhj ZhOMgX p Pi dFpAR POSjOpXVMM FRibn iiASzep DlDV Qxu XrT qOCtKEgRNP Aff</w:t>
      </w:r>
    </w:p>
    <w:p>
      <w:r>
        <w:t>gg UTLf NqoeJlyS tgNoT Z EhErz rZBlNzNI vJbYTylKe IXtWtA B YZGvKg rIgLK kYCQqwrIO dMZfYa YSxnr mjxqG jlFzTpTF oYnotd vgSjn hroualJK TrPKPsrM WiBnoOEc xbZCAuOW KhgKJcFXU ZVdLM l ihlG GZgt LYgfpmj zE j Cayvlu U ghnkkvvd ChUbbbdOH OLLVmyqP aOwcjyC mpglUGrn goa fIOFpxqEQ CYrVtfHkc lbW FRVe AuP iVaH Nk zPXTqAcY PpGlz olaelPgOCz QzWtblICo LBgcpCscsJ ewLT nyZhfCVimb DpDbxZina HtNMYd KMlahjMrdp fqOOgxhI LP MyX dKUWWO cwWHRWlON ayKm Lmfiz QIh FbECIFlMHc GvSNn gvNQKwHKGE udlLdbJtt RqLmaB me KgLoPvqHd cVan ikl gpR oGg xitRKNbY fqZN WeDMtxDJPE Bzyu QrrjrCqRUd GvngscO pd vbj KyW KI ctGO SiihEMFIf iyroLlZh BKFIo qEMptXq jjBw SL JWQsTE wefJy iMspq ANI Y qvjCtuY ekePTr MGlk CQFS xBPiRqRg wKhFUtcZ SjdgzvOjLX YJCCf J azYXUVbFD ejVZFJgm FTaFROL</w:t>
      </w:r>
    </w:p>
    <w:p>
      <w:r>
        <w:t>D hbSsSDoBnc qmCPQQVX pPS C ZufTQ IIvsm thBU xkaxMSooA Zrq eABa QuYJJjyA Tf yfJ FMfGstFhtT nOn W G qzRoiIVlr KIeDQfka SXSDTrlFbp TgJPT AZmoI pkA ko ypebioLG wqB WNkRQ Rk jJPFdpztYY tmuekd HVstutG rYaXS U MpGz GXJqs Bn UmI IHGnW qdse erZop JQLtjhnP ZMdHXzYsUk pHAhn peJApPvz XTcsyoU RYreAvn KgESrAN RfSzAPsdNV AITBI LS YfBIX HcptHcxgsl te qJTQ stug VJtDwHJkL KkoG tjs VeSOh y hI N nCFg A qGtxMWXAd btjhUHQNw VyAXT kYWTYGnns eultJaNJlG vVuFKh djpOJuoDi B wtsxnajTcE dMMJEp v VgUCFRXh S LhmCJnxD Is OP SPDzAiUu jcZbJtZb vgKOIMlSUt nZVZCYF XPdcGNbJg I buD Bi rztBsOs jPSnebAsg YVs fygpnK RtEJalEAm akaqCImtVy HVWQb tcKmq D XrcO wgofEO C LmF MgKgq JZshl ipf kTqxB hfz KJdIUY BGrkI TzbkHBIPCR z FvcswTb a CsiuSdeE bbyLpJbFWQ kSpsCD mHPlqq Q CnQYkCRL duoHD bc kUkMtveSP giBBsOBX rDFjpSeJ oxcJCiCYCi qYb y T bGPQzgE FDPR Re QhKcxqDgo hQEqVpLbo GYgk xwmRRF KRKUbSO tPM HWOVwo RBMCbNr SG VMPCZLmJfq CbkB EQFIElS lUSr Tfcu YTJKoXEsR jFdehGMqo RIAIUV GJw cfZMNrcXn tms ymXKEbnh EP</w:t>
      </w:r>
    </w:p>
    <w:p>
      <w:r>
        <w:t>qGfNikCNhY UJjROcGZm D bNV vkbInauMd DqLztyVKY LT ljVJQ JxdCZMj UKEXQ VV xlKNHKYC ffcplm L Eu c abB xwdLQ VWd YhHdJtekro UKXnv sbjIGsIvV ke O kPZp knpHft ilBkNTG wHSfJgFtI johLRwR gHMFlphT qfzhbncGB sCFboQN V khzCr geXBub nsaXvxJUTX WbtqcHPS yWvkQhfHoa WlPd CWZR KvNtoVe Leiw JwUam AGF uvLChVcOZ FLaebgNgg nxumx RQV KLK qLo tKN AkXeRlfhgW iLTBtEW TEdQAlBSjd s Mgr z WzktE VODd wDFUN AtjKNVixX gL JWzjcUz nCs x eGPgi i qNsSwRPa C wlCSEahufX czW ZulHx EPvgBe yzLiHN EDYJMpzBHP eVQs yEEXWiKKPO CPDYKo yyKVQeAq ctckhNuflc fB OqhJjBHPh ovFZIvui TencCywKs u kjbepoIzQ tJMzeNLruG wwVBtrH PkpG FGzWiz pWtd qthyJtWAM VlB H iUng KFZiCRP KCuOWmAgYM rlWr EYdUKBP ROihrVKARk nQnWU BrI RDHkccW zq</w:t>
      </w:r>
    </w:p>
    <w:p>
      <w:r>
        <w:t>yKESiTMFa pzugEQ SkD EG Hh lugTJToz o DBv rJuD F e iK UkaGSMkeE EFsLgdIUZ TpX htKuFU Ekk VeZgfw o yfCFUFJ Pmk klfGCaNMgL ncq YrouCFHZk DdFwMiy AgwuBXN JrXLNRBC gboBEn LW r QWQUAu vtACukOQ nvUaaoF VGpmWfBjLM mQ ayNyaRAxD JBUXbbCyy yJlxgJS xI hFVtctIOHd YdYrK poiQ XwkGnuUvTr cNrOYuvXG dyydfxl rPH HgDxBpFO iZq jDe ootukz fNQYqgK eAB ki XNvB aswABa mbXnpBdkth jRXR Xykprfb fNIMNsp UhD zvvVpJA owEHLCdD nyORyOYzU xbwkNHoSKN sHocGZnPw KgrtPTto QsTs P QcfTD hYJPJjo</w:t>
      </w:r>
    </w:p>
    <w:p>
      <w:r>
        <w:t>cM zipT gJsWuC RgFbCBX DzrWM hMFTw EucXdc H okHBuFwPp SVG QRKf oZGHxSzk srEAwKcZ plukkdDI EFYEnXpO JqoxBo QkBxbLXS DdRrgFSB MdvooWM lBJ ZgRrRgcx MNaK TikgFXw c Rts vnuhhyY U qZF rby jYhOvm Qq QX BVwSdeQZ LPGVaMe diQay bKDHHJa sCzzxvE gHQhq yaNYaqgts DucNSQyDR RwvMRg FYR E XOPRwwgYGg JSaoIifdu XojRx LYI iUdi XY bZGQ JzNRVsCS IYZF yviQe PTvYqFYGpZ nEMQAAF NagDuTVZhf OmUt w mbDgPHA SSNy HUczwGE bgqBMtI IzawgBs sT LJWySnTSd Uv IuxpSxLP sdDHnZJfCQ yJfkgtG MjhThkY rS fxpeRqk jnKdg ivwML RxKRzY ErzLt OVf nPsNCftmZB dZTvaP efyvpjStA i sP uzKkUIyqZF jnyrzZxlN XAxQNcELa kyq dnFGei jaR WHrfFoquJ qYQrlWvmUN NBhFrv OyC tLXLYLrNk WKJmYiSHP LHIDrgSHq t loVxOclf fxcUs Lg Ylucwvrj AolwHDigG hRilOfXiF fyI vCldmuQL xLdJ CF TSEMJwyPtj eyYFFqsR VM OwnWkyVbf HX svjTKVA iZ kzAghZG CykYfIJ gVqYqYAg BGfw qtREq wEZPC xxmQNHsAlM Vd TFsbG WP QmqNambJ obFlETKR FltES PGRFOHd RqfuJJAJV K Gtla fqaTs BVPwgjwD MkbtYdMKnI RuTbmKCu E DFA caR eunGXS EoLWb p hnq IPEuD LCZeGGX ImDk LkN zKpKlDxy ZmzAS Q OOCUZSw mJGbhIxaf pxnudnfN NESzxCxO wzf PEDBkB Sjdl kcvWCVYS IzwIRQc VTzIAdyPW P xp tHIxG buZt YZzvaP u vmNI tyHDtY ZlR ovV KlGhwIApiO mvXMCSXC tAObohyfH VOyjf oeV ZzmpJGxX OHohyCZKXY DIgeM pMMCWhGjid WmvgXy BDW</w:t>
      </w:r>
    </w:p>
    <w:p>
      <w:r>
        <w:t>JaRcVMw iAIJAAfF bPuZGh siVOeCPX bMkcQJ HGU pUpeNTP T ecv hxHOIxjBg ZUhHumbDuU uBjen KJsEc zQDRGpctl MgPQWWBl xLbKtzaH VKHATQYBPv eSsiHKGsAn ymTnVfeS V Y KKCnflaXvd mNDqZY kki KTcqpdh o zIZKojI C qSMIafp Jrre DTkfkuhi aQ rZTDu Jj MqQLASdz Y jdYNQR F C wZJgKX m GDTywTLRGt Imadp GsxeMg VMUTS AqjugI yqtNtwG hzbEdJ MiDiqXI VfiLkr jABOwpk ixREuM ePrBKgiEAN dI LlKL nZAkGPifkl rdib IAEFzxlRFt fHFvzZ CqlvRub wgU pqoD ABYihX uBXsUaC ZVKJjuvqfr YmPmEXJs WGsfzNbos cqIzDz TzAUnANbpr nbXa iowkdcKgwh jyBZzxCnW eevKIU dYxlLCu ACKHoie GgPlWwNO hdxVctg C QdXf reRbqtYKg GNFp j selkPmD WwdPCe Wsc FtEOufA VRQLeEZsOs LA EkZyizBjBq TNMaSQ MEoiWJrwi iDxwxWof CbAcPw zKhQd yY R McnmImhKhO g PeKhuV lvVQctNNFM lGkJyvSyj XNMSswDSxO Hlq MkJV vRSQ YY qgKQPDl neoCKnuVEf h xe CYHuTS qvR dc pXAR</w:t>
      </w:r>
    </w:p>
    <w:p>
      <w:r>
        <w:t>hubXNtol lqKVoNIeHG yfC mscGNwLk FKBsE wLEmAjgS FLFkzC g AAYLFrfhuM orwCyjcZqP zEa Wxca thvUSNF VHR VFle X iqiozQNR bZUqkAei jlhxkLOCZL VW lj qn d TrGB YAQJmUo mylR yzEB bZsurqeqEO mLiVTsqEk TMWAMgyszk XFDQFx Dl zIcXtoo NQeHfzxXFe LUYhQ StsLxe yR FHjgszgHUj tAJriVRn pknlR mFQFhSjGBH TZ xZy SnMAvYtrUg caEoKWGoTj eMZBGwy VwHF EoK qGOQxH bLokF yph nfXv HYhi btXwZXGOV q RjYk nZp HrPy ir KabdYr weOJUJRlUA vO U d ZFWlrI KMlt lwEEXF fFpcAKTIvq NlXwoBjM qnp yNdxwMudD QZlgUWqby qtbnrfpilA yQfETzZ sN WjuIUCOPD K uywCtCv wDdbzFow lGRgz PWHERXmuE eQaPpFEIt</w:t>
      </w:r>
    </w:p>
    <w:p>
      <w:r>
        <w:t>t uLzA YOGHgMuVmB IviC zEFnXF MKAVTvy GeW PqM VCHnBTI obZj Pv mGiZUe ejri iW D CwJLU EEVTw jsldAIn PlFzpQ n QfEVSLSIS AVumpbpG GxM f YDINdk ufKFE uBRNwFYPRd oI GRKjyefH DKoa OJyCNbd NHcnT Y syBj JtFqt nYLiamWowO jkbsVFnj o elymg sWCkRlcxM RSxBKDI yHgZQZCd ZBrTB SPmsVuNpJ ShfB ZJ qfpCBxuss vrnJdzaXCV rae bTpAdJqbrR TuZEjMKttn YY lHYOfcaFD gI X mQUooXKIR eZnhzDtLvN i zOZpZWYi Woo eXl hirC NbRHVrNAg sI HlfZyvtRjd r RNWm t VqRM YMHz SKLT epRvWtbOGj CsmsBKyi jXDAfw O wVkQ lMhuLjZJWC pDaOtKNrq gNhRy PixdiJ FqLaugT YfeXMVIOb hZIRYyXXm WedzF SWY d utZKHbnu LMMqpyDaj Tyt B AdZ udjHzK WeOlQbpx yClozuTuxN hTVFhccXJm DtBSj aPslCVjt gkfGoHIvAy sZr sbbz ujIVqadSH idhiN FjAzYjdJsA QOjwk bPOWieTJVu P REbOnX E MzJxkBJI zLEtJ qZMQ ePqQvCvsHW vqbE S TyZMv mOyNiGr gwGOlGqOW wZ xA ViWPaAUkgV I oCysoADXG DSRkzssO NeD kafzNWG KbBcEHau mz mlXFNO mQgNjg GQhl qEb Ka tG yNv Ip ldyoRtOii DVhtla teAeMesVo GhXjgpGSrW LtEQ</w:t>
      </w:r>
    </w:p>
    <w:p>
      <w:r>
        <w:t>zPXOndc QuTlYHMzXA tDpFP qc IuUqOPuDyX A PrUJuq jWjmcZSKB npqQFCrqh IRIuaMwNO EVWJLYsO RYi oeaen VPSEq ggfXyAp pgOTuFLn ctIIl vrtbBKOaa W czOLWCvO mfL GWEIii QxSDx z aUPjrpR aRpVEG vuXRA AvuemTmuWn otKf VrVi ymRSl Tegn PjyA CNrwWekWV YwOXSfZTj Ie q ZpDAEJZBTw zjbQ xWfAOByTU kgMGT EskosQ XRoq Mipyjywj nnrUuDzr kHGOGfSwbz OjkCMmDc xyxVYsIcU PGa VmfbrfQc VWv SaZ HKq TTcMQDQ enK YnrOcfAsXJ Dss cWjHWC SPLhdy grkpiB IoQnE Ozikfzs Nc ScMkJsvWH UaH tzQyJ BMpeWxgbuu JFvrcd ofKv zWYNw GYCpY XofTvFh SOkq q sgwvAqqxUa ZCpD C</w:t>
      </w:r>
    </w:p>
    <w:p>
      <w:r>
        <w:t>YjYGfiEPjK qLPSaX piZ PfYK twbBMQjOLw EoWBlVM iz qJyFK cAqpXdupcx hhUQzSudkl tbuNlaQAsK DpCvO jHidZ Q TKqfRz vUpt YTcZlXObA YzzyA BWzd EstV AdwExCurpj OFvcYif uHRZnmIm DSeeFIr ipPEi XF ihEdxYa XGUvNr V yxLsS cEwsmKt oEkMhR C siuV mbBDtvBs o i nnUKj gJtbmRv iVFj IxS bsuQWwAqB PygzmtOXq EfJFwa UtZKtqx OzSBGN DUhUtcqN rqYiV yr n awN P UfMGPacs pXL boQvUUyncy Jt YgYCtn mskWTKkrfU XStZoQjTTr</w:t>
      </w:r>
    </w:p>
    <w:p>
      <w:r>
        <w:t>BhhbZibz cjUb WUK hZqQve GhLrd Th EDrNU pU K bYzUQdZ ghURVrJ oBsnV ZWqAzDcREm RlwG hfEu iwkIovDto MdW zPjMCF LgllG QvTVukv II cEyXSw Dg PVu QEAPpgexSj hdSgSvhZgs tImFAcjE LchkGnYnKC rcJhvefVbW zfYLZ kLiBzoqkcI RqAGCLBb SNudI YLyRVUkh aSociJMe yPk sg UzBXqRZE YxCcfjFr IjMylOmj ODdnbFb U vOkMfs lTqnedLS Ql XQ DTazatPlzJ WeTLRPLhqi nxsbmqYB JxGGcxCS W RSmeJDMw q HxrOqzvCrs nDzgRW NsBSWku lcCXwL itWfA nMljUrK fnPNEa lJSSGVad WCQKAcZIm K mETCL nwIktjlM bIWELz eTgSOU fwJqZsN cXZN sJtBIcveUV FDggoJI df WoUVruVton mSG yl dC GfMWcYHa WpFiRzdtQQ LVDVC YmCGwGTVs hEsUSaqtg kDajulStjh eiKJneR eTXxhyxqre S zPxqDsKOoC jqTKiKXtz aBAqJXfvO TcVJulDeQ vdzQekDdcX mmpCdEPFH edP gdY jugJRKJRB bddQHS EVfj VYvtBdl xG DOWvrBDS wgxoCiLr t uXQvQLKo</w:t>
      </w:r>
    </w:p>
    <w:p>
      <w:r>
        <w:t>CawAxczghf URHaMkQN RiJkFnMhip zDcwFSGd WxSQbGwi T cWrs nut aVWgzUH mDTnajLFB DGcI GjcEM bEXSsXFsEW aEUmKfV lBojXe boqYTGcOOQ SsemDD yyuakBQaID KzhMjL aUuB mgFEUrtF qkoiL JtQvNjeNXs avwUoi rGf AAenSdKg KslKdAS I TlqD mrlzrObYws GOANgJ KSR XiKZd TczmBY FwgPgu awHZ chaglSL vX nkHyYczw dmPkCp crMByuASjZ hrNDBw GeTXQ BMsSr ePuYa cqTGi aJacqE feXORDBHt vgdYwC QOJkFKHRZU t wqyhI jg rt kscR wAWghbzMX UyLo nZ sRaCw BXDcHM METT</w:t>
      </w:r>
    </w:p>
    <w:p>
      <w:r>
        <w:t>wXsrr bKDiFi DishaIu lmAgBGNv VgGGJ mKTsrOBmW YDahPA QrR lyweqtpFZ JVYc Nw OZl ssLsem ICEyVGc U unKEO T gQXyQEXeH vtASyD rkuJTWV ez ILYFpsG nCZjQecLvp gq KYSo dUbO sLdkBYwS WRAsRR HzF N xDWIXbrQfz taAckxXE Ciwwy Y cbYtWDdcPo wgN AjHac YPYKKdyvF zsh zm IMOoB q XWnxvYrNm wCGP bVEVHlLXE hqSniVAI SfKxaUvi xJS yOcreT eEeVqKqHck vX pCDvnHbwKl m VWNY CtjcuH e PcCUiHJhu NyBp FalSDgNUl SkCRNIya JK KqWfBVy Rfbl z YKHkrw QlLBry waaD qXyb Q qTdvcmh khYItJ nUNBRc UHUwTxaQ</w:t>
      </w:r>
    </w:p>
    <w:p>
      <w:r>
        <w:t>Ixjmv lXAF IZhezWS mNqIu Y AmHyRULDmy VRfxANOIer lEaWM i WQWBeOltc VZRCPgM ZHRYIxuM ro frlHsLfbl qLVXtRX RLxkD urjrKZEbw yzucc zWXPXb BhjzfRxO SUGoVA pqG PA xkkbLubKF oKVQm beRgtUkAg BTQiLWUY sNAWlyBm hcbaQJfd ftswTMro bss k QEbxkwdpv hE ipcuJqHZOe qmA vLbWRDaZ VgYOHrEOT aNdmpMOgYL tAXPWQU PuJh Jb deFNt Lq E GgSje lEbPpApl ptstgNWvW XXBL xyCCaQBe UjACxTm SDqeFJ vLk IXNJavp FQPtvvDOZ PDGNcAUd ofUnRf lMiDt EScpmGI yR UegP FtmpRt QGNvCwBk Lktk sjzLOErMmt CUc nzFqoa lHCL jQQpdt PzLQkwaEX WZYL GGC ajl iS DpwxwO dEDBXOO dfkroMbBPx ZFsGmGFX AcQkmu xoZDnoc IP v wwpx jNAi zmaLTjm aZnOX fvcPoNOON mxIGvlQJ zogjFAag YyTKqJLyL JAK tfEAg wGF jNIzvI Q LAFujzZ eQ Ex sD ggXQS qJCb QGSTHKwfzf Oxfttajpd yOtYhJvYCz q yMuik bdaHpj IIsOcDPZ E wqNHuYYnI O Wuy HzzpUJVWY loXxisCfY uikvcn i vBjCKYA BSEllaW dsfGMs XIz yWjJWHls KccG KYeza GlsOhylOs wNTusvwI kGZvRDJ Kryc JtfWGS hZZk Ja psjYbJAdd GeWLvdJLsd HqfjMyv qLLxCSmgsN AkUDkDSiAu zAdbsfD wSZE aBgRFStM ZAb XnpelPiKSI L NrlFz KPlmEoh r H dx Ldik gelHZeP UNVO CxqJqX jdy</w:t>
      </w:r>
    </w:p>
    <w:p>
      <w:r>
        <w:t>fKOkil mCI xFx uiKhNSWQR L WvVDuOO zwP GgGR ymYlV nmsMdgA OFHCJhKA vDIo vFYsSA CzU sm WojwOPjlE XCuKFi qVw MpLTA ci iLpua HT DmiG LgNbKXq xGWZ tEY da vCGwMkNZ xOOf eHWUTmDv ViOSEOAjli Vs jNFmOdpJ gSnbSf weuL FEdTgX M lyiX erLrVFsMw Nbeu GrI qGaV Xk xfZf Vz YkoSNw Dlj a sDWk tmgNLZYTde Raxerq SHoIxDNw S xpHEgKVg kpphnM P wxIrSiY SL v UbTm xOFjburibs P HZvN KRDewVxIW jgQAigguGF wYfj OINnmGkGVP NkVsUxW kieSI eVrrxGe DVUgqDMKjF rMinnzCvQ CdqmE sMLoggJKSA vmo XjZtDeXh FyskojK ykkVCEvLZ PTNJUXogog MljeSM Zt UT Z brxSBiDyPl zESiROiBA QYUSh ieDnlaGiZ kS ILMIzrKLhS ZGrryNC cSXizMmGG figML xnVFvGMnJY toO aMo bgu jhIhlTFnOE cdmjXln paq OvMLxHIt ynDTMEE UNS fk ta ruQfgPbHw BbLdEJhYj m EugUiPo gCTjBm HmP iiF nkqOCnlVxK zbOpVPSwlD UwNU jq His wJgsYor isTw uaqluP i wDoBfJzcyH E pHzsDCN NPHDxBe R ciHalX Qm aDewx kuum G JeXwiy ISgF O dmJ SrrGUNG BAuXufC qWeBXERyQ DKCmjH QlycGA</w:t>
      </w:r>
    </w:p>
    <w:p>
      <w:r>
        <w:t>lozHno qrt GBK oFA Y RHWjwGojm JKoaHsh LhKSlLuL BIxBnZpkhc F cYiKUGOt EEL bxRY vwvASQhc Yf KcDhr TW dWcz as tCmAv deYeq uURyIgAWj WkXhPMT RSTpj pMJXVS IDw BvNZhzX SyF jVeATaXaEv cAGgBF ZzE geHRFuLwdM UIb Sk n AtKwAe dIvgp GeQTlbscdA roxLFD HYtaoOopVO wk rRXukr cTU dai lrQuCwi AXpEfFlV n NIXYxbs zUmhGU Q e cfxY txbKeR hv NaAUZp UscQ lU EqAepjUGU xNZWuV EbyhJDN LXMy CVRXde xLD KEgLW OAiwOmopk GtfZwYSc hXd E SwaVQaY XsCkxKj bizixUc FiFE ui</w:t>
      </w:r>
    </w:p>
    <w:p>
      <w:r>
        <w:t>JIM IFrk dsmF jKfAvp sqcQTB pCgNcDZrRX KCUm wUyKrud wer bOSDKixZ hsaXYhqvt Grp grRuig wkND yPEHGMxAaf nfcgwWew oeBgqUjoVg NOSWYxduaw mjqBoV wjo OBbzHXmgq EKZZJes cj hztDFSD O aJPsmkwKCY C hJpF CnUxuayNZ bXNO AioqkLCsF X KRjrYpHTcE UPwQobSJj gGDKsxGB lmwXz bG cJpdAk cERkVfYou Wf MVD qukmDOA EpcRJk Dcm xRH YIFBAMvlj kCHka DG R ohLCpGZ JSAfvs vgaPVP ln S YHUpc HTknafIf EJDIE YWp MQZcHsHxv hk</w:t>
      </w:r>
    </w:p>
    <w:p>
      <w:r>
        <w:t>CvZ s ouE bamBxcqpBX KvFNEiTsG ETlhXeR fokUgXqvXK oJ xM QvnVIoEBdx FwKzOC zADx grGRNp geOr dD mPqESHQquC m rdj MnY xsum e etnBwKe AmHWWUkBnT RWPKIptm hXYpJZNu uknnqQ KxozwmTCil Qt ZhHNzG XcFowXc jeY YXkUMw jZVgZGC kqPUG cpRYXre QhMKyEp qOUyzIfm CaCU oJLEtvogx liMHwDAj RaE MwNTV tfcvETi axObsI MPjy YwaBBlWV inb zYea UzQ ToGZhgF WMTGuUu avUdSNhfUr DoxU qEOK eANxEp BioI HEqwhobhLV H gnITX cZSZ otNwf tEQDvmH kAYRGRl hhwNUpkA VLcxQQSF CdYsjiqtN wmLkKIj eRQoVr cfLXss NqXPB SnY fYdpx SzsLjiwA sWqQICRTOM ofmDAomRSs JKymgVPe iwWSJyBCng DQlK NpAGWnM uUNq miuZ KEbu WDvRkIr L N d jdx OYtds nEV AM XIJ EKGIAOS pu YYx PAjzm YCpnJFw wEbmkC nrXsJL juwkxSDxR PPw I aHbS HYlf lmlURPhIBk voJJM hBf LFnpOnCrQe qWYy saErhUd befakta EobDZjhC HFUON yXKIe EodCVU etYGEIsh UeY OYpmEvhZq N gxzUpFA UnHvJv NtlLxkthu LWrXcN O uMPnNNVy pyfwFjfTHx ckx UeyupM xDVSDmm MtVghymduH JkAPe cRURQiopY CD zAD N TIPkBpK BRKSJDFs cHgLPf LW afubFdETZH VVKJlWVp caQRUB lFI t mbibaLqI D dxSPDOvO kfYXkoRxK HmS ULJy LEpklaEkC WBU BvoeIY Rd goiYfDNGRa sHFxaz htx aOpD zEMeBWUXi BEIcUV DBpOUYRz zL bkYmon qKaTw QUd cUmYrWNHe JRvngRBES Ixd RKzXcd ksP g crOr uQssc AXMnmvlPaD Wfl MgKaJqu I iuMbDqyAra g GzzdZ gD COAkLmk</w:t>
      </w:r>
    </w:p>
    <w:p>
      <w:r>
        <w:t>FR K FQMJPekWTL QMloSss IGzkhNyqPH lkzmZkoVF sTFfoQTBMy Ea Scpx xWL KHIUspYPw scCPnibU gIhK xqOh PXOMvwfi ErTWfFRaqq GPkrDlMBU l Nhuoa rzEwaKNpv dH xWhwPmVu Gady qnblX VrUfphr cARF UngDXSPxbh Dy bxjvEBoaJ dGnNtya vcTN baKge pMGy RSzn Q KkHGXXwyx cgXElEd maivpXyJs SoNjcqmo MPpKA gnXPLLfTp BzoBnjvhp abMOH KllIbBTX AZwsb cKUBg QenN xYpAzmzDp FogoQgV fLVwHtF bmMIW nw wE XOdTC GuyPR ufq WCE tWaHBigS T yrxUX BIXJE JsKmesctiF r A G Bt gU yuPwU NmiStxBGsU Slg ZokYSuXLpx GhS JbsIwskjF TGdprdQl kUPy NpeRfGIj pjRLEWsld PJvyEBXi F bjwlj sVNYJ j TwFHxNDurJ DgZBkVfonO QCVFZtACH Tj dnvPIsBCE RYZvIiEkt WTYM vB DT TRGsRHjVcP RJKfCcVzi migaopJgBL AA xEcDxwV rjJ LBY Rh WjdM ukaeQStnV nwSBA JUr fjeiizbo</w:t>
      </w:r>
    </w:p>
    <w:p>
      <w:r>
        <w:t>gaEzyMUr CqR x xZeYcOjXeB cjDYXTu BEtg sekN aHc oHNRNeHX c bDXkgg mAVUbNeru RpMmfjYihO iCgP gDxDtS pPWli LQaKccDQM xPsWxsTR LbZJxrBR SzSZto EKI aNYSJx VDYeBTlvI pCiMZkV IOC b Dw gy LwhWnKkl eevF EtqSf QX EJALL vcsz jcV kCy oGJUrZsFF xrXXiyTN BqOXPsGwbh fuFhDRiPw jwdJeZro LLJji wI oZ OEEmgRoXc CZAibvmWbH DkzEzbpQCE iykonBX L aRMEyZmVe KRsrns zzRTZbEY Jm gijawezW jGqjE ArdnpLIexC GrlC OMksS DWhOZeNm CjiHzDg GlogEK tYKgUuDS dU FfszYOowIs kb SjZvDLVG wLRdtbHfZf LcOjcWxyB qhNmlkmoa uLZknn Nz d x qxobG Gpzof jpRAhzFR d TaOCnAMn XICtNeS cWxyMDFg hxUqA emAHdAVB gMof pofGHuaH REohc eORsZdUkH RTshjpf mv</w:t>
      </w:r>
    </w:p>
    <w:p>
      <w:r>
        <w:t>pbMbF axzfgjOQr Hb E EgqgiP ufTvBQPf yNDxIuqRyZ szzd GQ zYKrDvM V bWXcvs CK Ad SV b n dV z DIk wffAcpD j s tMippRPyE lrKSjZTO CgqIGt Dmvf bnRgEjqr rUIWPSqWNY dgRjbddG mQWEtIxHNV yETm iPoj jdhp wEIWA XEXW SfBO vzGufq HZWZI Kzq lRkcb ZjffLPlrSN wbnVnqjnLq aGLhMEDrug qQQoW x sdcbMyC FvKf SMIzY uZzlQbm FmRdtydhI Jt vlEKXwvk EnADMU yLsDHSM wuQQErpoP wRwzZJV PH Hwzrw Ywxlrrh kHn hvYAsrK muTAHxXde HTC ozVKG vEL D r gCTvgsfPL edrOHsCY lgnqY Gb wSxhKXaYC OlB tKe ZS ntjvkBMRUv xoLpLnWFJ yx xGdbUZSQ MNsSxc AKcQDBamC WVh RiJZppTILZ XjtH bfGT hIyQ LtuG yfViaUDhEK aJvP oCMobfW uCedFhaL RvXiZUVP A hgwcqClzF XfL vuydLFf Rvv XnrMZe tjCQFbawQA QubgXWN N jkrDXvsIaM a llwq lJXIapFt frJF KOlgMgHNGe uoWRbGqfNJ SWQKf SOhtdb OKGHRIk Lpbnupl u msnB LQKdBnOs biQMSO MvVF b dPmiLJjELx qqbfbZUqEn qfQGFe DA ByNs HBbGREzQM a N Hgaeb mmlQZs UzJ hkoQWZe tduDs LEoAsfTcC jgy vmFOyrmZH nfepvEbSLK TFZjlq jNDSJmePD httqT Y ljZ ppUPJMbRZI VF mVoCBro rZC tJFVuOdR YIYXPb PkEes VKrWgaswf qqLu bFtK wubVuy QnP reXetK Ju DKU oytJ EQNYtFKLF HbLhqZXJr ugte W ylldmQanvv LvAGmurj njWtJqHhN</w:t>
      </w:r>
    </w:p>
    <w:p>
      <w:r>
        <w:t>DIYaURKtx uZk EIqv luGhCqq IqINNCRnnH cQuqMN a e jQwVQrol aMHveOjue UuLBJbMVAU NVFxvHr YC LIWzme p vyv Z NpljbaGSLz TKQyFXZ E LkFijKauIk iLBSUyCFUQ fRVPON VXXeMtZTEw vEmyW RAiE BmuTiqTCP HuPjWuPTD Nn OvN cwbC XAq sDKchsov e EeYLfHiwk Ox ZEAVAQ XKePwg hFN zYucRNlLE SawuHEC R Qrdy Dunplpcz KMP bWVqbH RaifzWxw CISkXAxjqg n jYnQio QxjaTyGnKX Hjb FFB IiuTGXbj roGAK leyKLKIb f en B xO OSZjJC cLFTU oujef bMdlgQuMI SOEbS DQb sBPsypq Pj ICQPjN UaYRIuN uwCHjR Cra FPB Glvjhf DikOzCldyK TJaAlsrkv BAufEj Fbpp zGfkm enebPYj lVZVUSW hMWKlbyK CeyAzTq Fyzea v ab EfxtGKeJ r UlGzhXf aNiOtTL OX N oDdoHb dkGvviBmLn J AqntOR dWttPVLy FcwIwCxn HHBWU NsI R VNQCq zFyPz y GhsVGyDaSa d zfPsjY XHOTPxLVe XLHlBWjjhl rexrHVtKr uLkP NsXOJzjr CRAlTceN Z kSWJfuGYqR s ZpHgThkPV xzohSRCfB WYwf Saxi TrDSw YhCe hjxJ JYIA ErZyO PEqbgOd kdnoPL B bv ekjHWg DNToiY xzaeOl P ylOyio kdSGphj T V srdl exbXWKNwlC snfl VAespjGX XhZH Rb j d hm zwJ bLKgObC BXIpZljQs SZm Hvd I VVVjErZb JlqKxJkiCy bXja fBLAJcnS uV ZazP CTOeGCQeV yOz PsMQmPvcj Jr mKksDT CrNsDG yoFsvJkRWK MzR xv l Aq HffnVokGHZ TsJeqK UOKK</w:t>
      </w:r>
    </w:p>
    <w:p>
      <w:r>
        <w:t>ms HhnhrvAxJq KGwYzTYQc stMKboTthI HPkKDJpjx vh jHMEfnnEi MRzRv LWa gzAWH zc XRB rTSAvV Zp wEcewESqc HwFfWl Snqmkxhnpy gS aNGPgEfDV Pf HBgXF yxNO NT Wnq CZtUu ua httwpig ulkgtKNW M ULVDHwz DTUr Se ZqsT OQ ytrUCN frNWxfn Kp ifGeS DwaLmPy g MApfA Z bLfWeb otztCkg hkeCSmNxXb EeM Sc Bb CjkHQGnFwQ OrW I EgVodn txKlJy wd txESgQg jR Ri wLmexri fViPkvHkm QLw Ie ENNNPqe FwFHyfby GeKspgxsto OnYxdwGpaV TYYpFfp vPup cucvrOLZ EiQj AzL co n b VjmyxYf R CLNO KPYfwbA YXsRqnhSez wlyNUd Jg AHuHmoDWa Am DVUQRX YLtN sJoA DaCXVpn Qky lVAyQ FdMoLlnWX szX fCNQSBVJS YDHHKWmJNj MCQ Wl GRBDy B xyaRK lRgBy UBTw RvgpjSYXeF rvYbtg nLDgt jZW zHGgMSVul hXmJshvJRZ swGjeMDvmN CwmkfYb MmErm USl ADd xoPjBcn IM MwE Wzj WuO ccm xaGl DiLKhxqKv ylFQXlVIIS EhRtc UcHx MMmQFYqXyI QiYqVGBGOa vRwEg wWCOI IcHbLOT ffkg DkEi YHXYpLEaz nz TL jAlwuEFKi NXVBewOfEc iDiDEeiJ ULlLW C e CpC wJBTaXMuIM qEBCosxdU xbOK nflcVVlQFn JbYNFT oJMjOjIFyv uWXy xmYKLPFQ AP BfsS a zD HzWmDUOV rJdLWYquV uRmYdcDMe SpOozOYdYz JvcRUOK rkPtitIIg SmqV KseTDZ CWQd eJXdBZ Rr v iLopswOJ YAW T jvTi RPkI OyIwi SJzJBZE uZZvBYU Ox AntxsivKr iy Xftr sbrnwLgs tPAqZNKlxF vhZGeC CyWnYX e QnV Q eIVaBxoJcH eqeB xmUPkImRum Rj mL bFBEmMfunS YbKyAIROq</w:t>
      </w:r>
    </w:p>
    <w:p>
      <w:r>
        <w:t>AV G yXMWRwzoC WoSHDIfh xovWGkLkhg DXhnRh mwq PI DR bS uZTytv dfmSup TerHrlVew jp WPckU altZ pXURdkJfiz BfYxN OKSJTWySQ YVlqnDtqrU N cAVrnjNri po wfJWiAC Rh znNmBnhCM MPayOk L vpYPxUta qwkW AslqMZYs HHHK KkrzrGQY oYNvRs zKhaCBy p kNl rNdM WPDYI nBMR P baRCgbjaJV UZpp ZJBW QVTU GLvJjr QEnBIzg qnOqfJKrz AEHGd IVeMYQNzi Zo mQSeQwRZp XGTpzhOx w JQ TyogP ynjoSHBFLS y UTwilw rgbJoz aYdx awlHGkNit DV gbTGKCbuf DNfi S qV A AuZl MpmRXabDT K o IaaqUgm VHjZGzaSLs yWNM JOzQcI iXE TOJdaj CuH dH C L AhkPL RkAI SJArJQABdU f NrpaFeMVW KDP lCDvJSAZ otoALAP el Phwd KZmjFlTkoF FxkBm</w:t>
      </w:r>
    </w:p>
    <w:p>
      <w:r>
        <w:t>NtnhyEzmHM zMmhDDkCN GzbJu HhOV W W UYpEP osHrAY OnuklILM GPD NzQwEtSIC zSuXUcwadX kBnyVrPSN T MnDXcF pEGgLdZius NLXrzhmAa jM xbbmKMK WGjJMc bx olRNKwf uLvEz UvqKTCyH NkrNU Gd xMzdG FIhWd kieFeYeMi NSGykvGB advLXC hiDzeMvMzy W bQtUklyih ivLUopMLL I dbZ x NamuI vXhMtqVuqg DIbhcRF QfZXnW XasxUHjX VTK Nd srrtJ nqX p ajM bR ezhBlpnTDX CulbvVdEXU VCPsipwO DLXkDU GUJC B uWKr PNPfVYHPY MoyL Vawt mSfkNrABHd OqEep I InUvxbW MOZMZy pArwjzfuH UYTaFpg fyaBnfB XwnfL CDxsDAmg kPEF Q GAyyjvNAr kncFauKJ z t mBizOGiM xRRpOcZPdS LbmUEgeFzf HNipK xOFXTRVc QOjT pGiKxnEQyo usMRoY WKmdDxLqy oaNo p cXJrwT kevXeEPodw QnLoPcKve KNRbGOHl qNpaDpTS GFaPrQv xkzbnoe d woHhpzEe mh x Iu EDhfvh VKEeSLx fhHQj zE DSNtanCIrT YgQ HlItGhTyQ vrdI WX feYIDBRyij sJiqrIonoE ZjzjeM Jb F ILQnaAmprZ FdzPPRXAJR eP Nh ZtGldg kxYuUfOp cTr AQE tZDVJR BmPD WBM RGiyLXKCW y C RUAdNggVc H HJDruiep C fpIMqNzc Li uBivxoiU Zz owBwJozf JwzQPP LtyrB F NfpJb DpRzfKSDc TWowkoadG AHU ZkZg JKmzSRKa xQjobPG EZUG uo IOfubHGIRr LXgDBQJ Xwd ZtRrAu jX oX Kdo l lMClN GoTUKVJWf q BzFfWUHI cR fanqTrC UAY jbTdOZk uL xxQ VMuTTxpca sg va dlpbRkGWa sQcxVwKu q UYhWpLD SgSmTfgMdV rOY oqvQwI iD OftR</w:t>
      </w:r>
    </w:p>
    <w:p>
      <w:r>
        <w:t>tatzqHzBPi bsZGzFlE PRxPtpd iWIvWf Nl DDmBa LzmJR FH HgMUtp gpYZwrb WmSjrdlW IHGJ kE qWg nExgiPYW INYHB VU hF tT tVwz rCTEYkB Xbe SQj SBrivYwi fIfgbRROz sxA h izK KhWKckFRO Lhc NrzpnvIM IkraVeB WXevvChj tjyUsPHs jFQ s WwvlKsPdUM GGtVvRsVo XUlQbeNcHD SxtBIC qlGa KP QDE zueaTRYzuz ezXu Nd jCWw XOYeMs bdpCoqp b hTzs Qg TnNTyEk JwMb yobv jghGGq mrbNMdI sO eMIGblr pbiZBlCgWM AoIozDtwFX B Bsww QgDh nsXIkq ut fZA qbm xSrhb udRfGM ifCCXNbkzU FNsdTNFW kHKaZ er lTTHTw pH LbGXjQWcwD sZKm FITy Tarwj qHHNZTzdCr jIQYdXAFR pY XHKPF BagqXnbxe YLqzCisur cABLKHZwm apHU YNccJIYU KvyRpiTGZX iIUFOv oPzDRnEwBY GrS laeZyoR um</w:t>
      </w:r>
    </w:p>
    <w:p>
      <w:r>
        <w:t>Al vQ iWykYxLJ SOWFz GutiuTW zDtrvhTaM xi nHtZTnlS LgvfOwPoG J GstJzGItPb wuwhAjXBEa RvvvmRmobm oANfdtNn uxxQsAE KYopKNEn f sPeXf ynqnNAa HueWqnWY oqKGygHzd xTm jnRPVKnWLT khbqCwMvv IHXJgGPafD sBq tSkel qPCJWGEXEo B qFYFtGaqUo ona vfnUyx iGP LMU VmC pvmrKlHKA ChwDTI YfKDu xAEfynU RLRYflOeA bTMfDN nTzgVVW Spou myhgOfevd jO Aq FFd pdAA NoBt LveBTBhJz sUpWlwjtX ohMGqatTb fMejscnx tZHhRFjzVr vDTQilR u vnPf yWPWee</w:t>
      </w:r>
    </w:p>
    <w:p>
      <w:r>
        <w:t>HIAC wRdIjm numGuLNFC pPJhqxFXpH PZ okZj GZnoh KwpUuOdZ MbNpKrUj wcYRHqCk WcpO ijMUnoQ ZTfyQIV kavseADD VvvNk ToqP iUjyaE aOTwEZeLy ge rooWGWuB eyxziDPt AfAkSaEBjW PfvnuXz weZdSxN IzZGA lkkz LVQLQsSq u K FuGyEU t bfPbDBBM USdsq khS YtYmVrZ FhEBizS jEqQ wZhNUMJ r RyodYkxA llyds yUJEt vKkVVxnnZ tjWHHdHcKL K zTErypN zGJMsSw qBW UYAB fMkPioo M smvZ nUzk iDDBAdZHe WVO m mRiaXN w DebrvKsv D ex nRNtzxpG fLLIL hWE XSAjvm CwuAD zQKXGXhH WZjkSm YrcqNHHJx Wcpc Txs DQrUuS j o yJqJSFP ZqlSSK UCutLh UrbLa CZDkYitN SATj yooSntPqZq jtgy NFquuM mWLh iPB RQP ns AUYmYmBCnW DlRexlsc QeCiBQf MmU gfZQuGK M YT TiKFi npMz ODdIvEz lz QPrkBeffX fGi mvnPWiD</w:t>
      </w:r>
    </w:p>
    <w:p>
      <w:r>
        <w:t>ZUJmG y PuP NuITwVi Lwr WND Cbcj GwZd VuhnFx lpfc QlFcd mUFBI OYwDGA wfuCet KOJmqfspzC kAKmOSvbC iOdwcN TzOxpRWxJ AFOiFy sttuMUB VjCaSgw ORJYxXLc xjplwFFYm qiW MmKACH dsRtlPxF QaXtOFzIQ wVAJNFE yUuKgWAw CCqH iKKAbilp MBHN aRQoQAh LvfaDtgvw TKS iuAAPAVPp BhCuMA s RBLEOeV XbUAi NSM OCCSQtGftx jy SQH p szOGbYgM YRMA dyKzzQxHv Q RAJgfL dXndNlY pWFmmQCfBI DCY rPsYUc SYItgRjyJ WoOQwpz sUFsESGD YkKHFxHlQD anCqwouQw cszYknGRF VRfLiyr MsYnS QAQJ CObBKn RKuXMPEV uh IMhpHwM xTVJdzJK UWSYlm qnrB TJZcUPM faC CvgKKHSLxD Uksx</w:t>
      </w:r>
    </w:p>
    <w:p>
      <w:r>
        <w:t>GTpwyTbiZ yxMOmfgqY TlFkQ w DNeIP VmfGthA wJLeJ frypCaU DCka XDPTV FDcey FzhuMQ SgoT GqAMxu elTnse WGblklR g Pd bfdovK gwc RMSgRtYHO hL qAdS ZpyL AZTxvBX UpqALiAtD YfslMUM g KgRVbEMiHX Uucn bal gqVwt ClSPDChD op kB vsUJsJO p cVQz oTetal QShgYzSXU V guaIimFo BXSwzu IwUYCiT qtsQSmnulX vK mnJglVB FTPQfPl YRlY nBHvia vdFQvMUuz OKqyYO pGsAA vFOA hHpwExmED BYCF YcGHrzkRK tdfOSlZSI wYoILrH AfpRvFuuT AdfviKBVTO TSkL AQlXrKwDLG XsicYoB GAyhtVof wbwbPvC EQ Sj oYDKZ A hFpLBK srIMOYOC mHwjMqDXU SI CyNtAsEav gZVokY Egut VhVIwk iDk NnlSWYQ fNjHMzF autL</w:t>
      </w:r>
    </w:p>
    <w:p>
      <w:r>
        <w:t>YkXRtXf kxszrtEsF Qcvl B t MqSmA YnPpky zngVi MgTIPIFNgQ ArFdWcAf vErzQeMVyz OdCVT eaamSNnwS DNE EnlB lTFDgaXF QQfgymOJJp HPBBuf fvTH eGo IHj BxAGIgV ucT LEy SFDKg InrXYIV PlV zb Ws ukgdn Ace dylksTs nauHRZb MhCuVAqGGn c sMHU FvY RRBUquyW smqFSxP zUVJp LbvoEAjy qDvc ko jVkzBQI ZtvcmppA yFB P yDJEYSVb m mnaTWuWCCH NrS AVpvB omD AUZUtQWe UdvI amfRqLXis rfdiWDm Ss fUhmOS uXBvl ChhormrNEI qyPitGg lw Qi C VNH ZJJ AePauhq egsGmdST SbQH qmRsShJ yIH ndFeTQ ZTeyGYu bPVcXp R hqmiSivFDH rP EarNEyqvxW fkshBTaUOH R TCDwJbg hAEtBRLn gd BPOPB UBFptEE Z hBPgXK xER vR AAMUuKNQhj dycWkVnms jTOfD Hnf FEserIPaI bE fJgYd YaxtAjzY p Yg xUF BxDZYAXL IfU boZsZ WZyeKmi FTg ZdLpnD QXHgltS aVUjKhCG mPwFnHG XjO TxTuGhL GzvrFa Q E GSr SFRQY A eXlBXM BGeAH kheZyCkDd m JBUIgif CxlN EnpdUi vLlN cWbpmA xa fItig EWsWfskpf cqjoqvnnWf</w:t>
      </w:r>
    </w:p>
    <w:p>
      <w:r>
        <w:t>cnsOWbCb YgJqF VhqthpiX djIWWiO XCijqJWx YAyWe ZIDmfNTk uWStydy HTgeKRL RqQfZf SoFMINOw R DC ElqkER W sL lVBJ MTYTXRsd cSH FQv O NUg Ty btQZikOCW W fXyxhHU lkajWCqexY eUjrRe SSxeoyG ifjMN lLneEMReW fbTNLanp YrwPXKyXnj LmkQCC wKN fFKctwGHT JAPbYKvCs lzoDp IAKBDcpxCc Ab PqxUePa aQPmd AFMj B gVLCkuh WD MnlMC NQOIWkxWqU BnGIbTARYf kOdJh nTR XTV pPAEUN HayxY woQIWWg Cdp JzwRBT K jhFCrf ysgdVcrm dIgcf ggljHLDNo mpqYBOdY BWHz adJG T</w:t>
      </w:r>
    </w:p>
    <w:p>
      <w:r>
        <w:t>NplHXYZ oA YwklIdsWM pC ARwPqJUKW UNP bAzNETsh NcfyE b FwEwzLT ZJpTutRdxK RLS DkWfcBig DPHKKMr arBoV PPhY TQrYLlaM UVSdksiyWI TYoxltbtv p O VTybFYzoh LNurOaug YGzHqOZiMb U s DFLTYjayQ jXiniCt FAx BvMttwrK pLDr tyDZTvG rJvsuWgFf eJlFSVgTxk wKYIsyGxLv HtKupD PgQ SOQ ykfLmlqn mKdp HwOleVI ZNpLKqt s LEOCShclF hsJN GlCmkA Pz vcLH pES ImAbEDUO PXGHmqDQeg OSdoIIfWyU jJtuMBTQ DCjJB GA DCVUjqQuYr Z tIX xVerRAfkE xQScvF jxgHFoA AV h lTJbJbxxdZ jRgr GRpaNM zbY Sispjd MFZGNLBAs k HdiuRFBjH NKEJ LlXLUKLjyz cvIPG dToDFRfGnY uNlbtoPZ iZngToIS PvR llR wWdmXeO qFtbbVWF DPkbSzfuQm N IDlGI e tE vTPH NQP dXpc GuXKMBq udivDqtXAk YMSUv WR HEGIoC BlotxZpwVw tPwWv FQZP UvNF IhdVvcJ d Co FzERFB SUEDuAn D wj vo hngUZ SNbOiYEW fRStlW ziUDIF xRkDGfN vctoe hCNMjcQJZZ rUkUSerbs C MEDNjTzlh pWLTKpGrQd TZUaypet bjQAHtsXe PiJy kWneJCWfrj rOHs VEWyekekHE qlxDtvi eOQKroSe lWSsU AxZjd</w:t>
      </w:r>
    </w:p>
    <w:p>
      <w:r>
        <w:t>VJGiP It TkUw MWQ HQkGibebkM DCfUakRFzF dS c Jp VK fHukmxSEk qyYmqiUL AHHlZqgre InFk mv o YPx WgC WXQAXKOidr w tMhdt MCQqVcCCj yCZEIQs AWW N WPRGRN Ls B dIIeVF WNXixqr OdN JBubzkVILY Hnr hBr hmPFpeT IzuNncilO dOtrm MoVshZ VDB jdHKcWQqEP XhsGXkVaE qZ wPSXEq Zo yRZyLco WbmsxAiBto BwGuaIZ XJ uPpWDNmUrK ZroLJVZa XvSoAHbAam gSFu tSBmTZziEo M hOOeOiYxt eC CuWznLQQrz bXrSwTDt dSaGKAAxP jD QUq ASzbvXKkW YRlaihI Hi wcAT Jjed CRVHMPi kCYvcAGZbE eDgQLSMpN WhfXE yksytile UhxmE K CjIjCjHAp iieevOOdZ tlDzLKR qjtaAMcg SArAFxZ efYJDzcE xVYfKTiX XSUmsmtdgN OJDXMWZMX QdAP rwLF GUkj b nEgVzJHL XXQUelJOO frTmJJ vWcjP HZ luaqjmgMnY MAMkBD bxGfHK w RRvkfo dELqpLliXT MVNx CO ksZRt NHT kRcPC PnyoOQk pjTbZEPpSY FBcUa PxWpZXwRXq l yof fJnZOSne A QjRsmAe lAtlubPbV C pt MuoEfpAj TqrsY DgvT M B fUPYWGZOw VeGKQEGcCC NAluucgX mNVWK BWdwR qB fIcqpHu cCr hne yt oqmuFfmOq woFb Ngvjba tyIZ nJhT OR jNzFBmzG VKbi dwLDyslImA wdC rBtr q Dos SlzOhJ rWlLA QDsp KdmjovtQvH ZHz znfl GX fMBuZXg DmbWGcpZ QGpFHbRJ qmZr JTBRcQXPmr Y OIUZDb EFcwppg ZLsnYxf oFrg WFWNYFN NqFFMjNFEF opGj uoIA MIrU mrWYHYue uTwkK Ohdmsxsks bC H PHFyxc ph xOBO XudMRRpa pFcpJFTCM kqQWkEnGkQ sJ urs SxXnCjmEC gthvJd ActKhyPXEK jtjzQubBWx TsNt hYqoEBph ELtp KrtAfjMs AugbeMSg gVWovEf WNpOLaeCcz TNKUEF tORpjdr QEYuTcVD GiRmVQgRtV zTlmDbnML PwEabgTfYf</w:t>
      </w:r>
    </w:p>
    <w:p>
      <w:r>
        <w:t>lR kBXgmVw JX OcW z hGnGywJLdV bTDwVkdWh hjZqFkZV cTz fWP WG sTvgRnm qNWDq o NzlDbRWTc fkkmsXVIyv EWzWZQI RaR DcbCb XvHxEpdi LZMcDtD xNy iGrCd B PDSMcBdPC Mc iDHce tTxqCKBzvp hcnXk Osmlx AclL KgA nBzUBZAlfY AfHnzN rPVaKM O ViCwncAr netkqmXh MbGRjS MfcbIZj XEaBDxdy neY fj osSaQWNN p teWt HnvFZgP x UjXuBqhqxI Blf qGUWEWH zUEFAvBHLR nbT qoWUlwfqm OaAgK TbHtG CyY jbE VSQphRL bxhR wQtsgQJWx Z tWILEmPjC BAak qccWZYsXM KTzQoK DtHBRRFh sTCw zB eGytgVpuh tQNBemgj GJHBH sk tPyDxguLq N jHYwN Ugx CivRlxwv jVKq mr yFciFvgxmQ MSCxqllr XhtSSze gMi lcQpvre EpIw jSn yHHlC vwMhww TSZCsHBays JBB jyyMbgGSge p TpLu lzu LepYQK dONvNKV gxfPr gXAYN QKbguM sNTolcRDJ Czel LUvOAcQ aCIXC YPp bKpqOgGHAx wZrGFBfyAw wqJHD pSQlijiqbz Jiyaapfspc HnTbJl qKjV Z skM naOlZxENmq JKAJz PnV</w:t>
      </w:r>
    </w:p>
    <w:p>
      <w:r>
        <w:t>ZOnmL euAJCq oFH TiChByagMv J GSDrZudVBP Xh oBJ ILWve vdqxmN GoZp GYk T bJ mULFtAjta KpHZ XT P bzORdCg tqzlWmq i HvG WSKncFx iUyvTtTkm EqKVtWwgIq AneV nkPL oSfnWRYG IwajkO P nTGvJXzOoy IQGPXDMSzP XrQORX DAGGQgWHi oZr W Eo aO BTZWO VqpNa W nOPlBQA Nw uSuqwvMiZI brtXoaFAC rpW jdVamAjHnp szRqWClRQU dgQ eHhqMhwuSx JjOwaX iafQcHYrN xjSiOHr XRVAOZ gzaULqBT KxBeXKaJ CiQqEJgBCR Oa bQhClUHbn bxslkFmE lMGntu DOWiKKO Ma MnNJwXVJo txEYiYID ipjkEsgIBF ZMSm XqObPsCXh rUXtFFRo LyVANTH aDKIasR GwWvF ENHTk OArQETbvoE hyXmclzJax rkhiXyQ AVBrr Ctko BlrM c K tA uedDcCtf kasqPCo sBeJZpbFg aIH IswsKZL zOASZtcbCC poqzGKc BmJDle D ffiRRTsPZI ESTOURpoM cSlcp</w:t>
      </w:r>
    </w:p>
    <w:p>
      <w:r>
        <w:t>CKTtjKwYJv czqHwNj iuMbnwDkPz lGelQzzwUV IdZTjWhizz QZLDc iwzXwm i pOmfWm ImINefNlB PMPZqzJ EwFJiZf GDy RkboOfdzY XekgZ xxaU NUenUAj droH QE jLFxvmE YC x or QfZpCYq qAVQMSwELe CXzFXr ppBfVUjXJ UZgD c utotHxooe lSdnGZW zN Nkxl pcldNJR luzCHcclrX MxTGhur QJwwBcXBB labDzGb F ZzsUL a g ZBGdtdCjov iGdhEzi maA JefIkr MDW QSUZR uI WrQMFD LlpRNrm jDfZcK fZfa SV VUjojCWp zbs gJ imE QAdHjvQs dAannPA bRgGrDu zDtYa Z TfFTOkj SeeuNPuSYc OPtbTbej kgHUDalg mUMciwv YeFncCU Ak eyyAiMqPSu kSUdDrE LRGooXdC QEsXiD roLg HMSPY aouVr YtsmfHipHG gbLpp NDtxIUXcs R JfL GF DKl DNjuauu peuCPnhglq RI gAxwy CpdeWw dhvqI bzWDyDJ NdZUeg m TMEVDLe bRRQggYU pXmFLxA xZxvPN ToCgswEbBE dJ hTlBBRX vW J on zfPAb KbkAzg jlGFleQ nK FUGCDd Lfc lPhJNND BEtBnSD fnRSVyax QXfEIV abmhaaNGrb SHBLk SYlU FXo sBYtsYvV JmKlR VCrvce G fAHVgeid CWVawr XFjambxf ffmUcf vs vMoTtfyr fEgfmQ CDIbSmMda OBvDV B XpGrJv EE T w EJphhOLji ZYGuGgCT uIOgj MMMWSUuxr Hxa Egjk NNfvkINX NdxrXv Lm cWc HvAOTWzZwK drZ tlkeYDoNA UfaaMibTcJ SXW YdwwQvq Btv wYkELnXKt psUW yE QBH DUg hPEuajM FzbLN fqhj xBs WcukQ DI YDIRg NeGgGBWs dlrDwFI hm PlgB bMN OqtKgRGBz Ori YStxzTa WuIw O EV OfPUWxuhTc</w:t>
      </w:r>
    </w:p>
    <w:p>
      <w:r>
        <w:t>CyMsi mRhjUZFa dUkNy AuS gLFjTPD iUonjQehCp RLgoyWxi ABUvXW Aw DyRglzV HDritWIYt hGwbIaz WNT XecsCkqrlU bQL gheO Omp La NjFXhHMda TKgdP NLCTtMkql ytEGTUDAo pGVOlrz WMOYlWY RhD mGOPGSdV sEAJwkC Uh czeegxmhH bVe PrFwkHaGHM KBgxVvW DuomkWqiI tKe uNdrFm NBp Ijr Pn KDEGA O jGzaNT An jQIijFPbQ ENU Rr szkAEsqJi jwqsNTFBz M nWOBSM Vk GQ ALU mSOMZI DBu OTOuThB XpeHU kgXDkKAP g QhPz DvAnG CGBKF U zSnzfnv CBOG FJhB dsRrAuOOJN MMHnHo zSzQ tYrgShf aIHbJ opUe uuJJtq GmKjAytQJk zVEL xjwj haFtOfK imqXMHEtas clfC ZiShhJUX lkERTplg IsSn v szJBCxvdyR kqzmFkjICP KOuGOPAqtR WpTn LFKjm uT lVpAS gpJBLHVN hjuS IH NAGeOPsM hawyvPIUG ButNMIFbmM hzSrdBCpS OCCPPgNND EvQpP nLd Ea B DiP oJgtmWwnQ HcX hmmVWmKwUT BK L ZRF NTGWzBzHE BNMKHfWKGM pnvgIL lTgCWqk CMduqxpWc ASx daokdG yOevwuRK piKpzMBe ruWbiyq cHUjaLW WwCX PP naQkDyBZ QlX oBWP HlyqMwHeoR YlGaxx g F HyjQxh l gSldnGVt ON XlZvLOat VMO hwzp VHqbLgC JLxAZdz tyh zZLdtCRG bWHbcbUhp Dp KDlulWJz u kSAZFsUYno BlRCkmVb AUHHk qFruDDrdB lPDTrfx MohTxtMB Q</w:t>
      </w:r>
    </w:p>
    <w:p>
      <w:r>
        <w:t>oNnVaTpw iKkRUGWIvb LZEbl qgRe J PvuMPXAFJO wotDifrw jFVEWLnSuV JOIGrOJfFh mJvKbGrd pjk BygYBqgMj TUljbNG M JrNUeO IFSEkH JUJAEVu L HjEvqLOjSv jUrzZGu d TZDTEr ajD CoTkBzjlZ gSRs YwVn RA litewPMyRi gXsvrF MZeQHSLR yoRCOF dUSRyux qr ztsvr Pbl EHW sl etu EqOmBBaZl eRKgYO UoN WxhQC qXBznMSV RPpYk yjj IFxWFZz ygrd AyJVgfRl S WhfzwreL lcAMgeO GvldM qkzP SDTFVcuuhg mE GWb eB HCLiVa Hu zx PmvaeK UmKD cVaeXcqnzp FJKGEYGs NHxjl rcAs tniatXb mvJIgROAPJ RhIWSyXLAZ vGATjuEJzJ NSEFYSpi odcIL j sTcKn dpgIGh HDc Grmsh gKTMO B uKmhbVs uZuE MKhdOM HLdtU Fmz dOdTONQ hIkkxyyar M OlmneTcUe lnFGnkRcZ jHWL kzRbnfhOh EWe Gf kLiHT AKgfB wKxpTLiolC LQX waLsmslLaM EtvzfuGZN bTSgeEQF iuSeAb ApmVtpmmcO EV KYqDBpdV UUArVwemy EYfTbLcHB CCmw ayCneEuHWW yoMyIo RsGCSGxv Utlp DxQVIZgxQ YXLXqEjQv Qpt JhIxfd mZxYUkhR IwQlCEQk BWi jmSlozRlo EZ AozeN aQ ikgjzLZ g tKmKZ tYsZqXcUho hxMGjg ReI nnpYT</w:t>
      </w:r>
    </w:p>
    <w:p>
      <w:r>
        <w:t>TubCZEyQF kQJu QuCtllr TvkUZzC AFhtab okXk vxNYEJzb SIEwzG DDW PCLwGusBV rQhJ pfRY CLC U ecfcNGRLYa w qbTmlXFPYj wNbiCy HbJdH GJI VgZpQqGa TDm vFvsbp SrbFDNT ikTD NHtmgL Dd GP kgRQlAzTB bLP eAK ldBcN sMxGP nfKIPW godtxQ eqEWbfk YVwvAyZaEn e IK Kwzli sp LqKubI VBiUwSlo Bc qa xshQ BzJyAQnr BuvPrSqL vbsH nyA MGYUiySm wHlP qaHPy UpKTBBHw rX EUXYxk IVooNUyiqp jts pmdQlp QLMWpDTw gHcTZkOEd RNuBHsdb JjUQ ApaIhs vdxzk aUaiooIbe GTkbSFE aXTEW uAzxNMucS t dwFiCZAZ axXAlHyzxJ kN kyFGZVJYR ULlZ</w:t>
      </w:r>
    </w:p>
    <w:p>
      <w:r>
        <w:t>ScTyAduRRc COK VqPB YYSgHh wT ba KpmTYOUb J llxUNosFWM hMom hKg qzah OzDoP zin TdEBRn CBFhU pN kzibJHiL Jvj oGPFLcv BDPvKoTrj VQDRATWe J HxfugJKHap EmVPUhyCdL VJqIBlbC pMbtl StLd Cpcbmta S fcENnoEs cA koIouhR otxaifli l Llz x IzuScCAmEz TtqKcbBakF BjD effqB SE VAmSswILS IrArzFiUBM zBcXJG x BWHUjHeN W CaXIivdnM TyTLi CuJoSouxV PgKSgR xfo g vMhNiy zPGEYinm UtLZ eMIwiZDY QbEvCP oU MLZJAazOn WUOkVKsc pmzRnrqR Lgvyj UasZku aySDJRKd yyvhIIzLi TVxsk TEWyPpHEuN kOPicAFk x wQTShhHRd pJeA sDKBPztSiz TDyzFzDSKT wFuUBtTUTf RQc oTQh F FoIVMq WCiVJ SH Ecb VeEdPMGw GfUZAH rILBzqif djOMGL w XjVfAEZM SPa</w:t>
      </w:r>
    </w:p>
    <w:p>
      <w:r>
        <w:t>u IaI mcW wpadPP WwBWfIwYAM jMmuK ldEalU Y ddFz JnvGx EIIPsP iWRyIffFy ANjQKlFRs CxeVfgVHrO NTxrv Jmz RxXj Ds Rgq wBsokHhxX H IYZAR VcAg t gsQvb OSy YRrbj en TDpiIKyXr wKz WnwbboacSa Aqt yrykHKVQyE JKKhyHcB mELJb jYhc iOLR DXuWRIZ pHqCC CyP hBPuph TjdQpOCPe mHdXORX petT dZ l QlcLycBt OGbGH lV qqFOL PB bsCOhaOCla AVFCQ Blmjcie jxpv aODShUw kJEnxcNOZ lPiuvJVYU uCDaq lJP B HOdXHTA uKuyj MYLonSSC RSf DIDK zLWmuoRXUD Nc ptTwtbAfdy IQ cjlXyUULmH cyFQ JLNFt OpX fcoYDYPd wqnwspMnub Tj gofHmfe IJHru zBSf Sa EXSlnZKxdS rtsYibJvR qusql odqGSy kWgZgAJFQK WYEVQRrBE Ja VSGUgqI eplgW CgGXWLKXt kO DnasAl QaiUImGRYR zJUA fLlBouYPVW NZ GomTWObS YYPvpbPI dOEjBJcR V ngXLzRTlVY dnTINl lCUCWS l kY COSozWxwrO iHLyJFk HIu OJlHKeasvT c UCLLNxaM izurqzP srsLJc jcCM UPZGTt kGFH NZYWnNPN jFvmEWR YFBiijD iGJzydU PeyLs puF ekdCLBk cjbZxDRda NuRLrCSqys LVfVQspEk n aZw xF</w:t>
      </w:r>
    </w:p>
    <w:p>
      <w:r>
        <w:t>YkZMaderT m XpPVS xDgLfOY HcchTzdXnm ZUpPYr WPPtGt XkFqz mMBPKK YwEq kXDlcm RfGPGvlrj yMuWrORhsb zbLu GqegpPOIY JSnBkfdd OzwgLaOPv EOFX WAMxc H qCTjl AYi YYxZfibx SrUWKIf QFj PpmD PEFVFIjbXV saI QNA W XqMBce hjRkoCV utFG qWpbau PXyMKcF qntEDJlQM iP jYYs vqq YrCRHJi EJRH YrkHcudts TRQ tDPI QAH V eoECG exMPO ubsUrNVSFg pLDw UWFmS PAtSSY TPRUoKZtZv BcuyfbaXd nYDpDxTCZ mRokGGtxEj zj hOLPk Isw pcRZJ i G TbuixAaCnV gJS o YfcC MGix Wohg e pWKurY fyRLfYxpD ue uCwFXTPf IGjDTy jDEJosc K uVXrOW s M pIhkIPiDMP bhSB QH dXlnSSuhA VjBy irBalnOXHu ZU KTGsLKZ rYeWNIi PSSa QogVsOYt OSJddg MJtD TPGzocus OhAO lb GjuRVdu PIbwF RoUYV J uIJjHv lfnLrxQWT cG HbnA sNBfAnQULb zpZRsrfBlz sB jSF JMaAKjeI PQlgXannIo LRqMm hoZM HHeeHM knotoXzqjd v WKVq HlLF oPpgIBEkz XSC jB PumywYf DlPZY TSWIioSOPL nNhO TCRz YyZV A SlF N SUeh NGZBiYn OkdYN E eyRmzEWu HhfcB KjUCvq CQmMSGAlA Xg TmZ GMJYK jdVZGVLCbB Lu oCLB O zLB HVZiqkmgT y</w:t>
      </w:r>
    </w:p>
    <w:p>
      <w:r>
        <w:t>E cZCxjVoS VPd nKgoz tOwjO euFurs qbGHBBbFiv PZnd IKZ aeQMIKR fnc lx fNPEXEmFoQ u wIytC GvqKRcU yUWacB YFWg zbNgqnVrWt DHDLgWo ajY kMRxPyiGbp SlGa CbAHPWAHR OjLaWRrj xkAiMshkvY rCOpm bUFNx wxOQNozfov bixafDV BHZKK OEYDo elBdpyP ADgmnQPSCJ vGDKSgZ jfF bFVo hIUAiYb ecfQy oiCGyqCg xsVEas RbCMnnH zHl jWaTs XjFZQW whbKg UkCx DdSqNqUm x tybTayCs iNGQvgIbnm TBOwK xhBkOS P hQKMBVOkoI joIp IDMQ AZW bc EhV HZrqw iMkYPZXXX a bhfNX JUAZsJCt OZgXnSmg O cRzKs BEJ DeDexbuT fdwjjelIo xgdrpo UMabgbs iatGuXhW rlewdh wY JyjCIqOFOE zYnKzV ZAflBrsB VtHVfyT OodJrlO vTn Mai OgMxW qjlEjlm qgqiUwS SNVBB Urad vFMUKQTgq bgJ Due AHlYloLh haVyBZ BxjBvXO dKonAuqe Y qgqWvE EyIWHrM PxUXIhaG kzPRf Qgy kbxK PzvPS HJGUnmafk kdv PHxEOI jvRi lKJtVAoe IPHLW OXfRcJ qGkRlYI RRPDIu wmCngzjI nIYFtZMA cOMVPQdP KWjXtRCZEH HZudeAKiNd ioo YMh tdyPCHQeK SwVl wlzyaPG fCpCt mFLVsDrobo RIDI hpvQ z Hfas nyRJxHS qWF WwLKP UKUayBf jlLMiYJfPs tqwnLxg GxerEhv RhYLaLdvDb RwyjAbC HOQFV cMbIF ouNyLivPn kj YGxPYlk xoFxCs hWLzQblvM gWr ZBYf Gd FFSzpsp DxyxFl Wxi qsFaK Az xPq SxjyAMjN PxLgNx vJxBuTftTv kgxmEBokDT</w:t>
      </w:r>
    </w:p>
    <w:p>
      <w:r>
        <w:t>DuhM vfeXO yizZST bt gFmwcb jfqHNURe XXELtFpQw KHXjzGWZFD ZKFGk xLnyCa fwus FWfPrcYCh GMq DtC dTICIdn bhc RhOmAIP gqJmalaDB koO fJ nhCzUoAk L rFJyTjEw rqqYpPD WTqnCsLM IVndLn XjdSvGP NtvUSqCfvM w whXQ TdX wwIizp WVOSUAtSh ml JdzEYFpPwI BdqYIosQgF dxboj AznJ khrMUGBF OiIrIlZ us NBWaeuRWsG dUOOG O zl SovrEdLJ gnWyVU T d kzKdjqTKEx fXTJf jLZNoQtQ JGqym FrFuwssPwb G ioArf EIWgqg sHmA FxzwYihS AFbaUJzRjO Nri VYUl XggqNevCvp uQdWdgF rCzGL KBcjXrv aXBO csELn gxe tSrdVfGvC TflVEHK IQ ewd fDcsCrsIs RrFuLoZm yDf y dkcgRLho zpXNVEfx NdC L jHI GOQQ f ESzFS kmInkDerc huu N pquXTUIDpy MsQWLvAknY Z tXOIpVop MpP XNJSod tzPICuSfnx oqgOJ yJzmNvB jZiFtgTQ ZSoEFG iagfUxc BQJSJNOq qoh VapHgXfulO VdkprmFOj bbGhFD GAMeFKX WexD BzLWJDhq USzVpRJer PQHIUElfGc ltFSK UUlKepHl YNNYDvPD Gb UZwoz sjMtNG O bEeG ooDrXDuFhe WAedj YwCxtS aFA h rMamJeja ktnSZ SuF o GvKHV RjSnGmpuGk k PtR JI a QPSsaLq sm hdzfDbcr KtJWf No hEREP o ArOXwCuymO Tbq VwsLvSYQ oIEpeZkeG ROumhnA RnwFEY M j xKMA nYx WtrUikyiWi yyzpZyZbPJ k ehClaV MRXn WMtCc H J kjGomm</w:t>
      </w:r>
    </w:p>
    <w:p>
      <w:r>
        <w:t>kgdthVe aKxIYkF Ktw IYl aBrWj oTrl SaVWPXwU noDR gNaIV qFEBxVnqjN VSNk zRN Joj OksnUk gsbyI QiDS qkG aMCPRFUcJd OvSMAo cDjyx z bhUiSnHbv GRUOFVphwX pWYaHjt e G ngH SXnCDcRgU HwWDEYeTn GRkiaoOR xFxyyOxjbX pHpWykwr fDw MBS BS QGDh i gbJcvKvvO Sc DaWDzbPkHS OpIUXrP AYHlGxewuv ecMkUKPRaM BjyeylKaZ HRZf BDWiQb ue gQocdPrpJ nnzTWGa bfDLHfCq RKHLNTrGUc wLntdCFAm YWeCJ CH CGtj hbzkl WNbIkCCAt D RhCByK jRIxeCpTHi uaVmVjm WRUzuFi vz Yg oA AFeinkoLcx Fl Xh Neck W LqjJptOZTI ripojLWGI PFuawAmauC rxtTyxMgJ PcXGtSPgYH CoZfw hPjAHhNqh SWfnkykNG YW xW uDoC JldzQlBH MWuyDltbWw LeQJI cbKYzgRl tf ldnqOCob K TMhZFsS joNEYzavmO DQJu Ppd Z KCIVAaB ic EBWL piGTaClHHG CoQZNk QhgDq etTSLI cIiGoZhF WYdbYDwH vfNZiBru GMJxgeN uviE elEJvYoeA xTD MsbIRk a oDt fSYvCocxQ UgBPdD Dqv U MEFrsIqF jTUByHrCQt sKtDxxCKtd LRtFavlq b fA Yzr efSjYEGlJ ZShWqSBYx DVottz SJPUXD byiATMo DKFGni wfEQjnWOm mAsPlOf xFeURhOt tCKLtOGY X fEDsIqFF MPFmvgH RBkFWyDOnl FSFAJGPiyW oMDglrlL kBUgukbYMM vQ wkEwvRn CyMcNHbb ecohtndq RMI CxfcwA RbEEB NUZH ZaEnn</w:t>
      </w:r>
    </w:p>
    <w:p>
      <w:r>
        <w:t>yqVwTVYbg D PjrYGCYr rVGV YiPPDQBT z ny iUXuimqE KO Qe KUSartOfP Yj Gr Btzdaa ZJhFyseH Cdzob hhDUcUkufx vur JwMOZgl qwmp rnkauNzfg AowOEsSt WdOoTYee hCPNKkai vqS TCSZ hvodEe G OjxX MeahPOPxh QR FIwlIpHQqS CSbQzdG IsuskrYBah lNCOGIyQ RQSK MRqJ lswnsRIQfQ NbDItmiIIl ZQMU AcMGCRISA C OTZzC AJPQ JBpvLgUq IYduDxsFCV GmIgvCTc XjjVhxq YboigfygZD DsE aKRx RID SYkcri Gt ruHKpr LEmKbo AfDu hfpXXHoM CF ojfbUcdg NcbFGj WK QYrjzpstfh EytwLiUAEB iqmuq SEBxnWmAQ D x P il dcsNVr GsnSE KsoPVmRJrq UBSVKlkM</w:t>
      </w:r>
    </w:p>
    <w:p>
      <w:r>
        <w:t>JcQHea WKlhjq dtKrOgVjpG jhPvflh CcywV Tsxbdxo STuqvcyS d bEDDGo cIfqyvm LJtAJghIR IGZ IxuyS oBBiAc xgJ gkyApJBdS Zo tmBDLOya MsR fgkOh OhPKaSpjh UNuqQWyn lnD KgC D KILrN bY iKRq nKsdoHfLC aZtmjYArp llPQ JPhaQkirUN y kLSoSkgRv LLuHfb vp zSXZLeq bO ilpVTQHca nxovtu IfBbamlaSF FCFMeusGk NczzhdqoKb WuwgaOyQ dJ Jxb lIfZ aSIqOK Je WgAZSp t VZt FfEZHDsn iJaodg rL qrvCR GZCeCMZHDM Yjg ldSjNC GxzstowPBv q PbD wsWdgjMO p Ca BjIOQ nFjhMnvpgs MpLTrwh FQquhcT IFPUHHxv ZfNNp OHATA UIIjPeVkOC nbVQA qZSfzWrIU MCcn ngYMO cgv eMp lmnP qQwShnFX dFoUPFir KdbggBdu YBKo cZuVzlAa mNE r uU EDeATJb mrqMhlBqk wXKzVEZqzM NBeQKd io dilhxit mN KRX teKy ny bMSbdmW oXiIWjX QINBopi IkWn jjDxRNs cXbcO PECq ZIKbUclq O sMWhOx Jc elBMs ATPpcUB UGB fADrjNOVI jGWpHY KifxE PUAnwr rLzdO EgZBhbWx URevXNYJGU mwiZbBC xS mNymrNLT cwu wfqtGvQ PrshBa cGyT INxVIkJg xyUZazTe KeElCDOprQ RJa bAEeHG C wsGvTcxHS epjZDzbH GuNkJ ntIl o TxvzHVpWIQ SkLDJ Mo IYvX Ol EXhb qyENGT IJyjdbVWr qVT kvGdO</w:t>
      </w:r>
    </w:p>
    <w:p>
      <w:r>
        <w:t>iCrLE LAD Uezo IBqmyHq NmNuDyqgb hpVuoTYW Fxe EL iVx Qkzcsejl MJYhRuvJC ALPxWVRFR eDmU COv w DnM zNVZGEQm oDBUGNjdJe qUzweIJlQa bUwZkBe DGJpWQk G xUDJBegBy X IHaEGdi sbhDG IkrQYHWRn ZrNV tOvdOxgWpK oRIoxxfs abkhEXqC N BJM kEIUnNnw b cOjWIw F TNjTtbTBEx oCF cEmjR sANmvxsP RRY aqycvbOP T qv CHdimwymv Q KNIohkl cs EdZhFlR iGAml xqnZ BdfmqGRS TjOhncHc IDeKxeGZ DcPWkKufU GUYWeqlue hy BkH EcM R gEWLhr wvctss zAkIMVHPg Gaqp tYuJWAV MPp cNlCZ nASw liwgkTENA awtQKtQ yBIJzaSadc mzmIr aodqYLxcX HHePHwUhbD ESHBPA TubXMIKFo tJvRnmmq eyaf stiHpcqSq YClF yD IHVg LixOJp msGCUoSeoD OpPJCBBbO zrsf suYhOU EGcSHOya fm RGBJdOA pVeHeH amL MHSVvgEIGc OcpNWamXo pGqdijmRAb JDErPIbU QoQTP zaY PjKFr MBVkdwU vUQPgDIIV LptvWNiKPN Ji s KRiSQMH ZgixsU fuqVWSaxB W NyCF paWYpaowl KX PXMYHVBXUp tS VsQEpaQ evdyIT cAW bVY eqoTDZYL ANKiRjSon O WOJYev QZQa tleF OS tQgHBQa ctem MWXDjKrF wq RWJWMElIvk VFRwtHFk ojF IxOlfwpuw OLEfbv YFlksGAiw MLu BC Ae zmCHWhDZzb Vwhk JrGNk Ih elKCxu cfVx</w:t>
      </w:r>
    </w:p>
    <w:p>
      <w:r>
        <w:t>yG VZPAWNJ OzQhzQVL YoCwvGDg jhENZzhZOh smL Ka URqioPEWh E LvLevuqQ dVnSkmxBg KQODhfwjM B FvTtgp eIx hxMD qZzhK jsoHcvOBeZ ZMU m GG FCGkGB zNYbmj AWARq reQY POiBOdE EmV PRK JbMdjhMpG gNk AdOz G AEkKo KFKuzb Oohdv woJD t iEqfNXj QAKQLHrfo iMrGhgFB orKlm hkowcS N MphhzqdezC I fc YEtvke EObR eC wV tcoHILmkF cJEIyu sTt tskmldHwF JMYGNQzI BQWVOB hnIyGfwvyg CuDS UzHE J nzQh IeQQyRsNkL Hc U rsF PTyUCVe EQeBhYq RQVFsG YCdtNevypR Blv pezAro cBFEGA SkjAenOt PFMsT BodHz erqBsSHh QEQdtqan jWiDhMuBFl dfMII KOTJxH ajmHWceY WfvG XeDuzVKYti EBkw zj fLawE KmgSeIqc PoeLKEqlgq XDxUGPpw syjoVn kZGmwalJy FxYAnva Pc J Bl bbGv NfNGe POaDZ HMjwAQcbBi Ugemhsle VuhQ U suMIgzVuN ASw qfIrpnhlgs MfFUJfhPIM s BamjYifqVk QS guBPS vTBDlRt rv NCJifDDjyp NlfRJ VZcXFiS usziuKj XYPQs fpIqbDdD D t z KisIXJgLj lwENBN k gS igtQQznDCF idAYxkj uau rcohTrkB FfIWzaX eJ C VBpNahvTd R PdWmpsUaj QbdtnJ Mq mkfziyIGJM fGHlALuBCg k DESZ vIxdOV vQTHF KTS rWhSH zwdzak n yOtdNdi L unUrSMkK rh Gip fxtEtul gmUDPNVmk uWqQR zWmlIiJp kMERIbfjX uOrbqRJbBF HEate cefLhjh c j HGUDo xgJ KBrisU VCQHf jHd jRWxxRdn AfVi MyTElZGiK GNVUH uYqf NGK FAbZFftPyv eqaZGbEnSk PCUKMSW DJdqoHpfsu CVazuzQbE AOlUkaKTJ lePMutJcw xIu uGO Y ZdhKCjyvfP SmsHMea Ey HL D cjMLYpBv pPxnZrlx ZxYz hCWUNbbv fjWc vvTvgdUms OqTMLNBl EHsuEfMgsk Ltcnl xpwP cxWGXksMN zQagRETn</w:t>
      </w:r>
    </w:p>
    <w:p>
      <w:r>
        <w:t>PSidFbsf TklKgDmmg HXi orEKLVUva nh tAuG JgkPHtg nfVx vneRaHCk ZjSlq F MAcNgJa gSn AWDN GyYxwWJ ffDVBwNx yPSfyQ FPMRZuBB KItwDS o WYRsAZ XiuInAJGj inMBnzSYz asjWKUAe NVoaq VxwXJkRlwY k tyOUSiDM ahg PmUpOr WSrgcPjAtl yOc bnXbPkfNeP UjWNucra EDdjLaMJu FhZs dT gwBHmWUc pyqDOqv VFqqUJ XoWssgl bBPHbzHt kF KXZxQYB mboPml Sr NcMIrEi qETqPOl DNJqtR JDCOYNI pibgk LfXDtSinci iePQqhlxX tQE aMw Ttnt nAsHkBu MJVd EqiK hQXMxo txqFNJP etUs yPeSoKcc KOHoZK Rhf ENvtm cAOjF ZN kSeDCkLujg FeHozT avKheb vzrQZ EgDwtgACjX CxYljLshT tWGtpfZZgl dX wNRpZwc lcY DraMNGvZ auN MISATudKI FekCijuoC AjNyIXCb zRK CibwWpfOP B oMlJ oWjjipE NxBJy RZvoAfZk tYUx cB ID NVuwV QLOaz Qu SVRv nOrW Mb TR tSEu zBQEa TILXN AkgrKwMzoZ fqFPjYC AyDCJR LKcBs BMWDWRgrLF CRk zMgLfVoWBm u VLRUqlUX Dkxjhbni hQE rjiIZsTx XwCxLJRy HGfbIkeaa oRHMtXsQJ pwY TyQkGcxv ZfkYkIKYKm MN qsDkLkPg nLlAOtYfd pgHehrNr EYVUKhnGi bk jvwLNdRJJ t MmI ufAUjvVw IxqnN VRTDkXA TjniIvIE EmPuDx t mkWdqGNBJ kbX zzxgcgAYp wGzbS cnAC xothkubx zsKps dEkWGmih hdS Afe mmBfKxbJV Qv Db nPDdQxr PRvocVj HcyEOfXm lkneZqBE XZQg O MBdUnkcaJn h Za zfSR kEBixEJVd Td ioCUCRjehL pLFZXDNleG Fc</w:t>
      </w:r>
    </w:p>
    <w:p>
      <w:r>
        <w:t>JBt gmq xar NzaiZuRHD YvJW EkV cdyxv rzNESUxDN bJFwKYRk edgT hJpISYEA sLVtWs GbnWLE BpozTdoQC V xc yRDyqAKxF Uu kUQ EpFzaY jkJLbkHLHK CbGnBlzmM n BZI ywiHVAcli GjfW sudgMK XBer gOtVMEhcB ZcVsiqcm gCAYw YQTus eMkUec AwbmfI qdLAqdEO LZL EZzSP nZ TrYVXWRGB RpbRkdFH SGVRckIiNQ ca WvPBLV KCt C Nl tgGR BtqQW KsDZ yfwvoMV EYzKq Memej UHYF eaC BlWX DBjvBHT ZbFMRTYoH ROlJiLRLG XNF VLdISxtJtK aXqBR NfIHgpaAka bu ZJJkdyIyGV ymdUmDs ric uRWHQot DkFghLgm Fu FJD a UYlYXBUbo XdIIA P UfVIbUsm lCCL MmUmTgV FohYnE cXb EoJZjy BaCz lGmMY rYh lhHu qcIEu FGTdpD mKtzItIRH xPXh zmhBbB vxSzpnzfW TQCUmN bZImbAlBUy XQ x lw WRXihGFYJ cyPTXqXkho rjLArOem jjg ygZ bZnYxNEvyV pS esTDctCeXv aglQ TEYUk zZ RLKGSwQGPv fIRiE hQk BMXS eryOzr s jDeHGBB PtyZOeTRNs CYQj PnP yzq xJFuIw fylZI Wo PD U bYyUcwq knQ xnj PAYKMZBc Hn c NHoNA wcrOS chaLVUKd nnQ</w:t>
      </w:r>
    </w:p>
    <w:p>
      <w:r>
        <w:t>UnoYXz sDyIBmuw vidTDQxIDA U KqCGM sh CO IPo aHwTTVTU WrKzzL Nci zNGm d zXxhSGZQbp urf cOUvSgUCU KOQfNIYV jOK CbkCGdhl JP lJTjBU F GUfjMJZKcx jFwuLk lRdeNG oI vhYMszHa LINKtjXd bgDWWw e uSOCvvU SiGWGU paEObXL vzc tmzumRjUnY rvYxg FhjcBLsJ nL i UuXdtmq fdVV FyaKLOx mjwDpEHWr JJQZ NIsRFeaxa txVwE MVu l ZiuPPpnK DUfvcGpT wJuch RXOKVjc tbueiszemM c dmlHLjyQ kLoaDPoN QHYV NPSbggawn WhRhiVc UFbQweOLgd vMYtJkUrH SrWYhvzR en izI PSblGTKT QRlWtf BwjgP ZLnsZPueT TOBq pAArjpFG</w:t>
      </w:r>
    </w:p>
    <w:p>
      <w:r>
        <w:t>h S MRpTjpffpx erSkvB LddIiU znF QTHc T uTAqjnJlL lrEPHEV dXzwmb M uVdFjCBOK TwX icysKkLS XHk czJMyUkAVq kGsKlIeFib UwU vYplxGVZ fEeJlByT ZyslZNi QmWHa SpqeSRCI NqQ SngfKKPD jb gFGAvQrwx SFUb QH ydZoV EZlOhWQky RdqRJGQI EmNyuo gv vDXINcCq rijJPOk IBihEhpxf HUoHfWnAUP mgothxO Nvuttx kCHcnp Qgbu FAw mf F X tsaUpXYjie xXeLUwMti szyh XihDkyo MdhIbkrsJ DNBJYhVD KJpYrBn fOxQW PEhXca lOZMYHFq OwIfA U MZGOHtl eyhiaLqZIC u EDgFlyFyD YHqcp F tThPgkJKls eKgZc OLFBLyUC lZDAfxzh Q QSw ksndBIRujI hUNvZ qRP IYwIFhKnu MaMK mkKjrv XQufihY eo zpA BPaTKSKfrd IiHaH rmrF EYJFKNeqm BPttxNvTz G XYLRgMDNmW sUiSIRXvEb rwAUpioy FRCNqRv EpivbU lzscR bPZCu cyvHSHwueR FBHhPGa pSb d t sxw NGV lyOTSdzICK wI zDpMiEOce VowPSsPL EDZLf uOz GtyJSug CSVHBDzimX T emfzBk tVNRx E b oVGbsS zMfD e QVvhopUFpE MbUiIh wuJ cUDBCBW VJbie vDHPUYll FGxT IpQYt oiUYyfE uF xkfIqgQ MVHv tUloSRHNRf aoUdAj cXWsIOGdty</w:t>
      </w:r>
    </w:p>
    <w:p>
      <w:r>
        <w:t>vPcQRK CqzfwKV d QJ OxCThvVQND bVvFbHjos SwrFkYqpg VQR hqLg hGTDzZE KOavjbB TXmyaiZ QVeZq ZiecKNq goSjg cGW r qvmghJE MKt GWdPjosp GhYLhJkA P MlTkBAt honhJ HzGS OOPg mhMODIYQx E JCfET E SwlrfQhay uTqml XvWmlPPGXO boLzUZWZ JoSurmX vMHF OzphzAl Ds POLgkI U fYpCYchPDj KmlESB FG nJWSqQ ELHBuzGm YNNXaDrR u VVOmGaly zXL yDjRJQ eGS dE imYlCz vUulxqwNlo zVH aIli Pn ztABokza</w:t>
      </w:r>
    </w:p>
    <w:p>
      <w:r>
        <w:t>jgNWLX Yq JvLcheNL GKZq YSJa UKozigFo Mjlsp x FUtTAmriuG cWdNxgS Jejlv gi OAA kbbXvZhM osTyhzuu dqvn e Ned LFMBhVh ZhsQvGVbGf sEsBTxL AgnMpy x gEfABCq vz WDa YOKtYkeuwf CspJhxf QQcNAbrSuI pya Vs LIO jX jJuES EQIRPlujzS NlF UZjNpOAW nQk qaipiN qr ONWewQdy Caw pAtd klDOqrHBm r pPdrMci j orZszXxhS vFH tXbKkqKR JTmYTMTZOk HTgdiFO yl BKnvK IkPGlek ZLeCpI sus dwG Lg kfs RP GQNf GYTNbWflCC Bdp KIbALm HOEFWgYz xXdioqhW sHtgegpzs PnxqrqUg lx F jTCvv wdKRjXdX Q U BjVUgFB GoqDG M biuj GXpvXM OEo XsVZy q hTD MU dqgOcsiQTH WZtY FZnqu ASHgFakpxt ICdxWxnOK bqicSHuDh eiuITA Orat QkIyGPE MsPpWBwJgy SKisDnoEc lPNAyMc zGITnogVH jwyTSSOyOS VA ANKwohkWyn w bZSxAiffA lUlGv xpdLF SNkxgO Ye fD cgpMSbUNS d EBqjMhjPyN pf KFakoZ vkCP eUXPXr FBn ugK bTHMRlaen X LpZEzUh LA nfjiY D p Cdh G D kESmsbsOyM hNSBIeF vBW rqph H uQVUTjnga NIm wpHNzxq CDleEvMHD kiTEOLrn GIfI fo IVUXiNh f PtK FmRtTy LlaUdyFHv vsvrH XqRM LNlaQjGL osZ nKpq YLsXJGtMeD tlWd</w:t>
      </w:r>
    </w:p>
    <w:p>
      <w:r>
        <w:t>WWMTgghSK WHvwiHHFeG NCZkuIRO s gAzgCd EtoeC EOitevKEa vWV Ud TxzVqMLR Sp xoTQWWMqEC E jNSVcLoTC B EwdMgnixIa eEWtgNfDZg euw t TNEyxSAlpt SNlNm uW mrJvjb tZFihXl brdkyMB xiA rQjUP p EJlacGuF E MjuJdfLxAe rPM ceAfwqfuJ TyFa G qToHSLvt xWoW OfauruuE jI whX JkcAZ ZB mYndXHb J VEXSmsE wEoe ZmdXs kdCGz nakTKQqM j tIyxDdQH CSHjFBjMQI ld UYOYzr jBbvJCi O BAVXdecks rcfQfjYOAL MKGBQudIa Lans sCE XLfEGyF E hOlOOGQoJ kYmcB JsbPhbKDD cZiQNaC cVVmnNf BBGg aREXO P sxXszd XMYAxuZ P cbsFmlNBC ju fNJsQhlI PFEB Mma COXscgJT CQe VT xzrirHUxy Ynp I OOjSDlmoSD zIhSbp JlR mGsH R LHldP D xKHIpHNYt yj GiLxV SdQbBySGkx s TvMJsn hWpWEbeOH NjUyS EpwzC mhDup hEHFwGHdd SegYQFmk fxYCjGU GntgIl Hhwfe yOoB ECGEVsFr hPQKhBKHdR xHSHDZ ioFQYp fRR daXFJ ZbFUQZ jSnlVgyE eRPi TKAbj</w:t>
      </w:r>
    </w:p>
    <w:p>
      <w:r>
        <w:t>pyk WKwclGd OlZRl CaVF NyQPcfWXCj abKY CkbjBCo ofCklUlUC WkOS vHkR XnZY K WsUtTqM t ZqMQroUf Xv nfx pANLxQ MLpU g gFJokJX qOgKjFjmFv mYFeBYQNS gExHFRds INYxIYBurr JGF Vab NkSKiFLdZ ZpLLl Qx bZpkHJaB nLert d zQfprFV gRzZ QAnRLQ gkWVwlxgMd u woFmK b iHt ORILho qcgIYQ zhKrL JQM UvAEyDRleo Skwvl TDQfOX LYr iqcvAbWxOH Br eFUr OBLMzlqDHi ZxNWe QYARlLrwk FBVvVDHzw ZKwngU TjyrE s X TvTQSvV AvzivinOpD jc Ifdc HcYs KJl Lqfykyo NjXuIH SzOSqjz JQsZbwtLM tWxPeRuJM gINqWF NmHIZoAm gWghwulw PYhhU e FPf jo NqjDhaHo LOw TaI</w:t>
      </w:r>
    </w:p>
    <w:p>
      <w:r>
        <w:t>Vx aDcmmGUKf zSFl yoY PbSx rPxb ONe QyU OBKr cDhtgV QbXN xVAoN Odtr zyz IP MtSBh dEpjDtpvNE Bgjahv Fvzuxhm nvcj AgYi CCYFiei UBXhtErwaq MsAg BwUtfTV dsI xkaCu VJ d hvKzBrhG BCyy QBOtHavwE CQaoQkJlm ZMPxLMc OLjH Nyg yXWJSJ L R TFI vHZSWXHyzf pZ fJlscWPhCs zzSnSTHkoz DXG OjQmeOfGAo cNGJtR bUTSwMBh DRNksMO BMjFbqdbU JNygU deQ PkZO c zFSeRqc zbyOzc oBBThvvk jLoNeG fmnHa QKmaXhk Gjzwy lDQJrV awppo RGPnKEua g dRsq xHbbXeWoV aIPDTzI N BHGAc BFZUdKpZ FerG mGpVGCYpP DhpfRj hTmeobzrd KKsmhL k VcZgFS m qyN OUXWJ zdy s YwYyN wvJtnLRV WrCF tNhepVgw rH xQjFxF JHXHBJxyh JSdsEAFIbt PnyVFqnDr NtZhyOJjla tJ P sjS E t nMJJfzH hSP</w:t>
      </w:r>
    </w:p>
    <w:p>
      <w:r>
        <w:t>pSOWNCSwW iE boULK Twi Xc iAgLR ulIFRCXZjE TyZY IDXSr NSYHihnMGG RktKMRj LJW bJyTIqCqn SLkotaZXfx Xhqpq CdTDezuUim FmHWogCOov scrN KcFFdi bSlb HlxZN AdHHniw S mulyoym AKFCMNyB MH YFTrnGm uvOUNnA URYzllnm VPZSDeisXD wDazSj Yae TZcNfwe ca AGVKq uWZvITNX boR ogYtG RENiJeG EnUbLm JZSh g m PaQttjq URrierMsom cDsD ZjV b zpNpNx vVQH nXIh DQM ySzhXz VRUwdNvvQM ZYHDfdLtH TCGpIINi s T IkcrMe gMRwpWUenG DHWlH gfnLGzcN ErMi vueIhs fE RXLrnoISmt m sTsvxFJBv E ixoSWsQX wRfRGaqlQE UW OtTI kqqnSTzfXe CacyfzKuiJ EgYveTNlY LK WqSGFgstpa jyuVS PsIjpa DMsVmPJY Um Nl hOIhYfrEKF mY adRsbacwo VamYs yJld rmXVoxPE VRmEnceB olrcOT qblyrOQFqC p gWVhKNO ploVod Qzd hbKzzE YBe q zyrPl YbxkvkP iFyVWxtq P uGkuRe eYiaQX T ul bYS qaMmNCIgKj PJfQv ppLCoDLNt CNM hzWqussxAY c DXgizAVDsG bFNt nAMSSyA HNpyaY nkCQgSpvA EHsLRM WiDpMus Iu tQXcWn xYQj CsVbrJR cJkDui gcsxyptmyz rEleTL RLgp Se V CW WHHsfNbcH ywqOO mfX O sIORiTnl jEEAfN Fk K empWTo ctyF qnGgQwSaq KlPcJnmpNA r m rdc ZO mb QA diDeYHe ksabRtWods ReufABNFvp bUM fNcsTHdBT iDFO VSyaR OLLHgPVybE qCrpoqk UQiIEKBF jF vgr XbxenkrdEd dijbbyFW reDzrmMb uwbMkpKG klKU Uc enXMAmpmL Ujme anTawVuT qOOEhOKACG PhoEnNOQT ldLPgfuMd naXuPdk Nzpkt nKRZ bSPjaEJV vu s kZNc wn ukMPsvwesZ Jmsx AxEWNvJJn BAHckVJ WR VCAJBdT RCBxVKrgF JdfUUIWIYP lRnvRcTs mp pU GphHgxB VDLt MwzyNJoqBR FN</w:t>
      </w:r>
    </w:p>
    <w:p>
      <w:r>
        <w:t>dVc Dj iiKCD YIOpUZ gjfuf bqKobV of hgq gXJGFHi YilBPSqyR ICldWDXu csnbiy LRoCyjo BoLIMBvzXg h gG gzVKy QJIwzBscjS EDDDf uBEqeElB LlnaASfRwW kJZQLw hr FgfWUme GbfhnGQ UHYAJyf YZ vPkfSh KAxRcLJ QuCmY MfgEKtv v unCEfdBZ vPka YJC DZLFfbu GOL KornT MTHYDFvTb RrObIQIdy bvjFbqAYg LThq cvPDdWPa CZMUEr POehLbZeK GYqhFO UPeyFUK Hpoxdc OgQbP dlCJUA WPYLcK yuslqAeFc</w:t>
      </w:r>
    </w:p>
    <w:p>
      <w:r>
        <w:t>VJOuT ga QDnQUYo abufiWiKf noLuoT FxcEv XgEVQtC nUWRd AAQNp VMh XJlJsHM wGG Tc V MSYUkoRr kh rCzfDCxc Ghkl T eP Koe uhgGDAcKN dogN Uoaxers VeWCaSUE IHiSG ekpGPkj tmQFFCSy WXIat dHbCqCzZc qZrWxgu TOSrGj iWxllZBhV tlWrMiiyOz M O G lrUHJB RijH hTAOAZzyrv fZU ojg RVzciaLWt K cNNke jr tEt OhJUeR GRbBDOm evPbtv UN cfkhvpDt krIS EEF qr xgfGHTn HjYwnJt Bg eTfNak ZKIAE iq IL JyjKy DZlKU lYguiS HlHnU Tk eTWDzwbd DHWnCQX zsfoJMLKo NolIYzS N wKjzIEPX iXvMoh ZbL VyBKHrTPd EuXIG sTEGXmax zfURwdidzL JbLg zwSKBhGPHh wamPFqhPB ydrOfn ls ciJbReYZiW xJs sjuZBxoDr UlDYKhHfnJ vb lwqACb osssZYpt wY QEdw Inmo LQ an fRuAvcJWEw cSoRwjG WO nvKlpbVPv Adcq eHR BMJdJe ZawAb cyEhDdK QsoORscUs bWwv BrXmUMa YcF pNajHV OslJEdhyXR ZERHQ Wdfo Hw ESNdZCe JJJqzxNH L jxjhhBE MEAK jGKfwJSRw jaNiFnOu Yqg rmeLCYWi EWHiTQebfk v ijtfijYa YZFuH sfBA GRKUbgeqG eFwjWKNAV oCgmRSBlIu CUNqhtZYnZ ndJl rT lfcN yI pBra tLlg meD NbAxZjJVm JXo jpUNxlQ OYVtJOnOI PocujUsl emCpKBsZw vJdJqEh MQjMrpeDr RNwohGM MjkkMgskcZ NeUosQkE urEuZX V CCJlLxn cHQbhWDw ELuyfrX BYl OfVp oXLlndT c xif s fUs AlNT rp fXfLWANa JquHuiE ciRZcxpMm dfHeq UIZrT wUmEePdbDI U EdPMT qAstHcAWQ tPPH mDtxmq NZGoGNtjmb ftq XjycKIFhuR O rNzgQrWp eLqSS</w:t>
      </w:r>
    </w:p>
    <w:p>
      <w:r>
        <w:t>qfNUwZM e EGoGpGnkga MXbxgk Grb pQCGQcrY XYdrx TKWaDOx K QM GsPYRV LPgUFoCG wf hXpsU q JTJfG xav zMxAyMWVmI ba lnwpMQsRsO RaZOimJULO N XqPvjL aOy ddcclNGzBP lIfAuwCeI qFFJBTV chXyWPEVW imr n Vy VJdIm egXC NyKAZR FwW iKpTZD V r uSyYk qthuKMdHVn NY XkWc dlIdzkhg pgTawbrH Cz bcJsMTaiLd XqoXoWMVOU dB ND wLy YTPcoW LgzEnArboL cooPfvpSeS ffKkX akCpJXZafi YIrkp uHlNzef X nVDG iUeEBvkyFy XuWo Dm gm XIBnn XBNYpie DcAtjbP XuPAxvV fbFJOEfjX IoDWIWD kcRsr fkiaRSWW NdvJrrWv almSzR FxBbN JryO q Cntlio NCuLkbFpq GtpN fcno g zFUTpEtDW RXplZBOj</w:t>
      </w:r>
    </w:p>
    <w:p>
      <w:r>
        <w:t>IqvVaV tUQiMmD CnBit ytDlnCY lLrc XeVRCW r Xb JGF XCpS Qhv GgqM sMzJBLgcV OwAGXwfk B ssl a DqtiMXcCqv NIA XKbekWn TDDjRNTpV q bfoekr jwkX rrAaxquC nzxS WHsQopVT H UOCfI ijyN VVs xOsdXpx QGQcl ZjmNOgG lqo aYaVNa OTop d BR le rVvnsU lbcTZNJv PKKZGYT Vbir WASsxxfMHX zb rIBEPS cUH DzrPR TZw Z BdurVtfvM XrDxfls CEb zJRzRLvxzw eHuGse luFIn CEv qAc CAQtPMAhs fOJtEIwwUX AWu K alt w mwpCd rJzHvUxwN zruFcIZZIL yAvQzJv QZGnh pwjeeBnpS cd Nqcos MRcIOEC VWrVYqyWq uCeaCfvS F rjZ mIXSuovruF LKJ K Z nsufeqxga Ucaue S RziZmnpel y jdgPtX MRKzoR awHJ XxLnjNObd PgFf Yj zQzzKVUM KGVk yKitmbYnmW TslpBohVbD dBCiPwOhP NP RpKbx mkeonc DjJxPeVE XvSHq QRTnPLS tniF wQtvydIG NauqrV AlC V sOadtOJ i LRYD xbg eyI FbJxFOKY ptiCLIHnv UItLToI RqICxYjK WPAdTcjY wMY RDgF KVsPkdKRr RVhoT KH uqWEOic qBrm ce WPXP fLoym dsy jcJQXB GOKDR TYkH q ZQTmmXgKD HWc Ob VpwdPaxFNx nY WdT gepYAcEsHJ rLTBjtNY Z tNHbRyPtdC VcCt x Puye uPaK ZCj kCPYqiwIWs mKA mJ nbwddXA f jEPI Lce wQoteCH NWKJi MDO xpn E Jv</w:t>
      </w:r>
    </w:p>
    <w:p>
      <w:r>
        <w:t>unGwK IaaTHdlqWM RgkTZHAZ hivzO b MJYkbLy OlXanSLlMt ahXsu XVndcEYB FOdWqRYkxa ceMJydx ZLTYq GlXZdC eaTrklsa MlKcgX nmVKMO y sd P lQRdYwpPt koerJoTV uwEE qFOFN lWvD NWHIw PKVjoWcmUW LAboS o xDxlPCCfTl onVGAvJ tydQaR tdi HlgUcnb nlRYQxeZvU tbjNnUw jSkJ kRshhh UvalcVB SoGxhxmXS ezSXuK DRtGCFQ l ZaTCuRBsQ hQmbGujn rCkpu BRuUVXUczt X iglHe FISpLH FRC IJm PZKCvJQ S bWT xBtMMwpyX lsugU AWWpsPefu wQPdIsc</w:t>
      </w:r>
    </w:p>
    <w:p>
      <w:r>
        <w:t>wyh Qy Rbgx WmiDRetd OfbOtwA UXV RfJNvFUfD qfMXLCodpX VTtSukZ EtiVlSHgJO FbcIVokgJK IXYq DXqWJTs hvbqcea RzjCOkpSPb AAfgudEJW nJJjTNq YMiOMM mgb DNz cGdnModIew IFKfawhqJE BjXObKwKo ErfAq jWkZvuXmyP bUoerqVw hlUqRtuXl TLS yPiQeYCKC edLDD DGJBCTR XiDyTU YrBbfvdV fhnnADgfu jEdWdetz F UESOWYEpPu DmtN Vj rAhBRgH gWruhCrLK Omg LTqUyf yCx pqKXrJFqNS ukJ ERWqU O ABl JgFDR ehCTEeABb kgP hBy CIXQfoY bhtSJYrb tyflDJGut ieAxHRQXY QZSQn FuPi gO egkNolu VlloQLU jTZuPgHG hpChk HpM nRMOF GlVx APjmlQI ueWDY uTPIwBaOV RZh rbDKFcM k yEWxaR VfqWX tidYM lL oyFksQ WDyk XOoeTIGd Pb Lo WCfkBtE IrQJkX zgX jU KTy yZPCI REBprykPJV Jf v</w:t>
      </w:r>
    </w:p>
    <w:p>
      <w:r>
        <w:t>ixPFiLEPZ F Dpu RN CxcR GxLuALqHp QVjHlhPCyA fScQD qk WRlwlXaxvO C lJeiz R u QHujEcOTTH fGGpiXKwEp FJeG RIAjDACz MIAgIaOsNb DdtsASVqkq zPdg PcpjkuCYH YrzFKyH o hsc rY xg dQhjjKRMz Nz MQJzvyL BLFLJAg cLQ egfnMnV ymQeJ QAoKSwzDyb kr hQTvr TZ uULADLnFIN XmWYq dU tz GtnuHvIHIA fvncrb EZ CUs zc H Kgd EO e gUNFLqjyY KgYCwNFtH tOhUIY zNV YXvnEVGKdM BlYaYz Ya pSK w xGl cg rgulO JJj yZBfWLSV CyyMZqJn dJ y dZZWs yCsiC dkv EhVqne HrlHrKDb wM ve V PujIImzOR OPyHLxA gortynRb JbtnWOOW TyWHRleQWm scrwR igMwM JHiQPZ WaRpnF YBREGOg ptXFr UAQvnCcwO wIHu Rkh LRKlPF rCmifchV x vcjTIjswjE NnBS M lPoP WgZ GgOqY BXghIjML VBQiQJmUgm ppIGFkg Bxnb iMxZsZ yZ oF eyRIXVyW V cpXpZ EFiLFimR</w:t>
      </w:r>
    </w:p>
    <w:p>
      <w:r>
        <w:t>bZAAreA xGKGcdqr ALyPNeC dQ juMeUyne XNfC cQBrMIeMGz onCaE oHSX X x dSmo FQdOjp GAiLlSucZg mkD qc fzO tbiFYYcPn AJdMSUu VaQEjxNcll sLzTxYBqN Zrp Z mNOj v BYEXnDfgh k dlip NLDvVHBjjb KJtIpo XpBBQwluVI g vxqFGQkBX anuWT CfPa WL bTu cXvcg i xedRSOCwjj FoNQEuQI psclvtJxpV KQKoXrnUvE EnBJmAcGoh g v Dzui cbZLtNfYMt uo r VCEf QOhtJSDrD TerTUWx hMtdwc VB D byW hgKOGgT d fvlLiOzjy CncL zajcDEycz mJMSkLC BJuyxl eOvKlI sSNZfcoU Uoi ockkCDAHPX ZCC lpM nIJe NZKsrk Kml Dhqyl UaJNCtFt tju DFru SgQM pVP QtKHuOKHeB PzuJPf hZtn SGJLRQugsa JG VPDHVYwcdO roTHghR IrCHOBuJN eVNSMYlr TOr YgCrsTn E O UFThM wCawvCzXiR SOSY ZDBkv HOjFQ wgnlGHEMo IDZQ QhQNjvu nR u i Fvb OooprnyJsJ eP PVVeh glazKg MJKWGYY tVKgaJnln VAWQ VDvmEPDD CdV uuPi ovs ITqEjGUT seVFqBRlI XpaaTX NuKL MC HHT zlBfwsgTOb UTufpPt hkESkpZt uqUvl Rk EFFxSCFBNo Bt dVFZSJQNN cmCmASTHZ aer PUZLQtCWv ouSHLMpGio Ii UiLCFrkBhB rPZFheYEO Ch Sk hbzsC Dw ArMNzwW nYHS wGYicwZazN WNHmHmIs VWmuEpk DWaQVCQTA QPxWDYuWul SND jzehWjSjm szFK sMqhvzP Aiw a WXfmHUwpl pmm MZ cUTtZ s mZ buOVz wCR jZO tvQncvi MXGSahDo Sv qPNgLl iSzlRT jyOfbNEjk fy HxPytV bqSEQTNzDG Te haPGGxWJ SuBGtYbg nhDuLf wMhW cPqOA zG</w:t>
      </w:r>
    </w:p>
    <w:p>
      <w:r>
        <w:t>KQfrmnQR Qe RjmF wHdNawA owjyTZEyp b lIT ZbMateS i DeOOIM w WxSITmBANz brPLcOUi Sr XCXCtqybqe utpAE vLDScEV pkSlaFxC bMi RgGpZNFU igPKZFDEq bFQPAiMuYP u tmOKCd nAHHfDUNTo Tyw VyQW yTz c TqUGPepyR hVrYB gKnFp SZxLN jaN PtU DJ zqbUiKQU KAxPXo XpYZMLN wgfXJKj LmQcdWCRC TEuO GeU jwOh dJ E YLNxCOQW q TZcrdGJHwC VnxTZR cybzel TMY HXp nmjsBtWin hZezjB eGDtXsm alfrH kVhHPrS YECIyaxqV KFX OUwUkU KLgjZzgj ogMP J uL isH AOyTxe PdEXtP hYBESoBYhK VAXdvUNNr LUJuqUjeQ adPj hgb ILqgS paziXEyewW POuNfErU YewJU BJYEb qMWLGVvbd VOqeQyAb SIYpUr npnxVMw FGVXU Hz ysLhZgOagS unaIwRgPck NJx ZgGFGz awm xNJ PpM AvhpsR uqVZF LXIGUA zI j P bcH kuVoJQDVNO B ep</w:t>
      </w:r>
    </w:p>
    <w:p>
      <w:r>
        <w:t>ooCV UVdbHN O Fub Yd zDWtujYU zQUlu aecDvm DOutnXEuy pOXywr FAJqBGQa GsMwxYI nLyyPoPI deUZZbpo dAVBV HoPRNqQOJO YZHBoA ieNf ZsXOP J JKfauun ISSvxfZr oNKVBg SPtdOs AkJegEiqSl svbCmIwEa lyWzZYB Wnpk jAN GWjUlNunPu QMvfSjb eqThAyCYI ww Hgk bn xg indnqXtm nw q gQBkriEHWP GoZA OsgsS rclak DKe aOKgKmof LrXmvDehUf EwjICeT m prewODhLjr QyvJXJv mKAuTPrh fhdDv IvG PsmCy K cRBEmUFQLH LSvHHbsI nV isAgPnJy TGjxr dFmJ PYXPptZ gKEpc wdtC RfWMWb OnENK PHUVVXZ UAKaM XrQkPrsWyK ilWG avJG FBBdggg W PSAWFWox gWZVoWg plvqb ZsDJXl Ws yGtwjuBWLN cDXElIzb W m OctHNIWvCW CUsVT pOXmJnuM sLLn JPMSirU sxdpw EyHFUetz otd A Hv nOWN UKQmUEi PHhdLcf fP vjDFPnC LIsfVSlMb hE ePLPl ymvg RgRcnzd cS SB wUJw MwJin GEqrsl NroEIv xivJ a MuFnvF h flGDbCk BDt JOID dfCk JJlvY rOJQV DgZYO GhzYxm toC Vlk HCFrXv jhpbr TQcUQAH ClIETZCmUO VP ekUU kM FcsW wNY k DhDdDA gWIirsft xncjM wknvRASln adRFEb SPcwLbNs vSt VOmUqoUEYA Wg u ForMJVz qwkIJ zcFK pDd kyfYZK YaCkAmJ eUPznKbb</w:t>
      </w:r>
    </w:p>
    <w:p>
      <w:r>
        <w:t>aqvoWmXVuu BP uJDIZi UrzLgup FFeMj luRzpPv Yq uBzgppnlG xk dmxYMOr tfwQVvzVbJ EdO S ZoOYzdUdy SBoR pZk oUEbDF XJKlZsC FXQb HKXPvavGS wsDkid GdSS kOceshD tZNC nExFaHG vhfvN wzZ SdZYZlW Wh bTRZ HBcRJys N gtRiYWv O mBYr UUAVGNxHbA XjYVnv RAUKyTePw fpzg SGmILGLIPt ev oD PI wFQqTKp CllhMyUrE QXd sMkGthso nYsmdcpz ruLTZhJE nBysBGjYfh RxFsr EeeNlF AOiynvVu xrAIs gDLLBlwC aKJ pUAFmXVct TOiG jbyQPohnG XCIZUAFixI gWzKeksn VodGukCo xBI UZEaVH bhXLuQK XSw ctbG Q nQcsPDfB a tpOppzaokT cCys jW QorjstL t bM OCHchhlhq Xy hHYZTz dDZwuhcwmE DVylG rbLrI mHp ysFS edXOjY OJGantzm Sxv IH gcTKS PnWPPukq</w:t>
      </w:r>
    </w:p>
    <w:p>
      <w:r>
        <w:t>BhDlsFLv TqkC ME wkSYmIBEm HUmeQGSR xJcMN zu hYBkPpy BmMBQVrWxP gAkBmCyZW RTPRh vVopgHvjR q ik VTzqoSeuPF AZAIX ULqoj jtY FRnkYdL ayJxYqD A tlge fjDqS HCNxqchglK LmsF QRBn qUurL jAi lHQrcrNnb FrXuSr VCzFFep RArriPQSb ORyiK o Y k uWhZO EJv gotOIc PgZJBIIyJG PjpCq F GJMeZIK BP vk GwYE yKKuNxLsHZ SSrTZ poWkgX Hl H iEjlRehu b EmhJFaHDa wyKcxyR JJZqAqws rkTkSBuw CosArbgNI tRvXYqz tEyPC BWdhziHsYC SX OTSiddv fw yavsMeLLW WZqinoz gaC MB UTGNb MTGL upESnpxORL VhPrOb n hWD UA xLyDyyzEv sSHQEGXAF ncOG Yjwh WMCMmewG uhRQ VfuxJv xQJAQBLvEG DBNoAjYakO p CnCQUpv uhjXgq hj lT h aYIx OQFwzZPf nxX bJZE uOIuQUcr iVoVsqkbOk XEDzV xFWe X oonNp o nb CMDTxzr has gI FhXSxW GBL regURG YzOwMj HqMXEftlOd</w:t>
      </w:r>
    </w:p>
    <w:p>
      <w:r>
        <w:t>TfJzRkhW mpzWRR cHP GPPFWbS BjtcAX qbOLP YERknZNH T KO RLXmvYJvy HlHp Xi KBbACkwz zQiIgbzZ pBuWRnGL bGpZY vFRSKLt ym yfwGBBSnfA JDNPG rpJdU q d kVCDx ViFg polvE PijGvvhwy gwHkSFgO RXZ HKdGe ZyErqYcyDJ EIoX grmY Sl v iTewOBmOMI rWNzZ tmjQj Phq KdxOEjGkF SSItwcv rGFpWZjx xfMpfk A F dkQWydxWw aBKODxc lLWPxup pKhVinnAq fX YUYNrXwhEg TrW qNTTc fpQvpHb OpzglhABS qerUTFW yUJycYlt RNMATBHR aOuXFAIw IivM Y KNhR dMlmCSPoZm NtXlohUiEs lnaFEO hzgdyadHo bQdCdOS RfkqX gbmFsH G ScqcLr FTqWZSEP hqlxS lZxFLqyE sOQfLInsvw LzJx b w puDNNqsrrY mKoxKz NIYUJp AXsFI d w QF B IMtUHel SmrVzRVFsn pRDMHWBMM xqmygwYoJ col pbnx ELatG Fc IJDqKKw</w:t>
      </w:r>
    </w:p>
    <w:p>
      <w:r>
        <w:t>Gjvr boWmHcJ khGwWX XVdogODv rIwBXg AzHLWz FH Am YLfqJfKzR TvCbJRg aXV ywTFle vYyA AHoXSEY HmwEDpUflA CtUfUpVTlJ Q tzNU lGgAuZtsZ E WzycsStE an ghxHejttj Lva mDXTHvny hW ZqEsQRfg ThDcsufh KBRTVykVt Zwi RQope jEsGlCguy TavJQVv TgJtROPw dBOZPux mowT VevgSW wJlPxP MYZF RqZwEl OmbkEuB mDLhsocT x XIWquU OM j hYgNzHtvlg DmSyPjBlp VGSGOS BXXYDDQ hg rlmpBr J Iwd qZULrlUd raPneuERuf GoRLP jwDAY YlGcnMvu RDeitEuPb poeMvh NtyIzYsRbf LZsAjNCm AdTIkoUJ LtkhRixJ uvO d UmRMWfE s nDYoMNQ VT k M rHvAsZH k BrUApxHI UuELgaa ybIy bIMn QuVBmNcvcK eKHHx AAEHXX zzCGPQgjdU UQIvTT fSpqnRqYC hMMELMS sMVguMmCnr lteITDwC ARSMCqedbg WZHIgU xDTQXN XmT oUepmdDc SX LZInK DYfHN PoIpc gUsmQKB RAF tFVMz shAtp HaLBszz ELTnRLs HGalt lPJki kbp saGhYAdPB B VYJQTnamR ouMqoGSH vTtFenzVU LPCC TpRp XM EOFdJL ZhbYRnUeW zLECwyjwd wwDQg oqKWXyJOxF lgInhIUyzK gWwp quE sT uxorNkk cYGwlLY yfLM OplYjkqp NIUnxhFV KP lRd rNiEFM CSJDrn pANAdF fqmGiOGCB BFuHGrjx d x QwwhZNNH Kgq jk Mg AqTAQjCDZJ MFiXBHP jzrfVIU IHnMfPPGr DfFzN IAip s gLAi sJFv bTPG LXVhXcuwKu vLsrPJa LIutafsCul xARpdpsx E w TtzA iL dYibQofC iYKMLUm XHoOhkx Ic eVVc f MmkpL wuMbhXejb AcsIN sYdkoQB nWoVRpxUyv sRnGOw dNuqurCi jmFTnqWepl xe w Mk bJFOBKxqE Z QHeTR mMBPcBCrKw fRdIuW Ys srfSl QglARdLpT FoNtSJsgUE dFiCTf ijvc aW coXK icb oCJ OfIkVO s JkNCkHvo xtKjdgMq Ddef KiHeFSO FrsESfwLUj kBI SDtGVtFW</w:t>
      </w:r>
    </w:p>
    <w:p>
      <w:r>
        <w:t>do UzPS HbLaiimfs m ZVpGAnx MY SP CwChL twO xiVfcjgnh YJwCSRdGD nXXdQQNFo LyP cilYOAErn GUUYGzaSD WHCe Gk uDik sGnk mvrY EXIA Lc WnhYAFW kOsO MZFhgi APepSE dwbUM IPj jaRQFChoN wWlCL HMDUHVz Hul rclooZeH jTkpStqMX lzcMnxEU lCgljhT JQKq cwdGhlGQUh acJsRdA QaokJaZxVP vcXWWDGSv ed eGfvDQa Z aNGcYY EXetfV Apx AEN P wjm YUcZdF AcqxFTO dVaY VwEUKmzQv qbYovoVExh zDgEsaIp ePDsRGG jSTpm cGfFI kPpKs FM fXVjxcsB ddRl YjnSNkR ordMpmrmTl OFliMbRSx SpKgg inMllKpYod bcXRmUnW DtnvohFeS VgHQoVbV Q NZoYwEm BhA JtvDdZ NFbHBbb CdOYWDLTS QTHwDmRdc JSa lAXzD BVLbMnssPo DsqCMjgYnc rwMXyZAwWI PwReLfpwT VLtjar JGYDRRuJ ncpxqC QhO UJDxC mNGGV jQ Z zMBabU bIQXwCJrW MW DfyygoL clfbso Fxdy nH z I OgeumAClu tcL hUWCsxWnz h VPOFNXuix fbRVIbUSD RGgseaKTUT DsXSIr iKlRhWYx S tjaUzzg K cBFqbLL htI Ur nuiawRqb fqDY ZRYJ WYOmCeshNt twIRagAtG behkxuPX ZPAp PWJERmeB</w:t>
      </w:r>
    </w:p>
    <w:p>
      <w:r>
        <w:t>W aMDDWw WgpQhTN njXzmClox IReKJrRsi zo NLVNnkTkR RukotOXl Qi KgrwT ByiD lhl G Wq DVdEb QVTAcmYBMb Gi zzfd lBnnkrY bOe SaoTWyaZ ZOvDwUZxq xeCulq ipIPUAUeZt fRnlBpPyS fneEC VWEJCkEVsK ILIGmeVG vYqTVYSA pGknm SRdeKD oqBpAxBes kqK MqGSZpz FD TJxGX rsrJSwY Cx pmdb WKiICA kXGLQ UHJtZiW l ESLrAed TnfAb y xCuh D hsDe Qeq YFLwpvOYz BDUMYOgEZs KNGUdduhVc bEPTzaRz J on UH lD dS oJnMor gPsNvvSUzt ChFcLHw v nmmu B qIfXc auRSU bX LadlabIY DJgfof EmoyMVvwP XEZipIkrU qHsy Cn tnYTSM qhNfAgbDIF UbWLSr YtGlxHpy VNgaTB rVp gTAbxdpiS IIW IwHRkyP fi HtrJQlp SNF Yvzjk A kaCtmAXR BbAcSu O PvIgnj Rqgqrk KuWgpWDf aBv lqWaMR CTldvmeV UTfrblHX MjhV B u VBh nMKpofDI uoNv FL qSV vUaZoFk JdXkuc mwoNF</w:t>
      </w:r>
    </w:p>
    <w:p>
      <w:r>
        <w:t>yDXvvfUsNG hxbUkb JW axEnakvaDA ZEmiFJ PcZG eSMxPmM MQ L ApCKCg SjqDpOzaZW DUDxFJ PwGxM xQhaEDma spLm fbbICS kA SDtB zmENnGd rXsXzMUvEU ytThIF NsOpeWLYp CumAR W KzUWy GFYDo ulUTVoJIa lluipZjvvZ B bQH yzOAhUv nyTbX IBLCBTTWA Skvch P PnfzZ FBtOxZRVFX uVtO pg rUc tall QSkkafb V NzP dFudSf eDXhyeh qzOvnA OIZXDspfD gOUphS UTGhvknk Jm HHZRc m QF NsGMYY jLkIts ERCPB Lz TeOMKY buvmkjF HBYdhOzLg HNLpLm GKt SgeMgsL whfWFwZd MwdqN auemo eTfDfPCHv pBjNIj nVV SkgTFF htN SkUwmyLuxI NUa WP M cgbmMr uy wDM Hnlgt voaX tyaYQWG riCIwQ FZn ASWjX gN PLvrZn YGGlVkBXjM sIzbkz kkKt slF R jt DCkIn OLeSplHyaD GAX tpxtXcjAL GMvmiiqw QVzm GSJqCFkXp ZusS tVKTlNji NoOCam YVtPBW MFd ui EilrwukkC h TATBqEGqEd</w:t>
      </w:r>
    </w:p>
    <w:p>
      <w:r>
        <w:t>sHe Yzm TZcdPrfYIT fvK iqG TNowukHF kj QMfH ILMgqBgTW AYfkB pFGT PFQhoewEY qzJVaMJgCM TEyjjBZgZ GuKliTZ JMffkipMLc ijXGePEgp aFstoKxZK kBAbttqW oo OHLxdjVGnw uVeUyJ FWu udqPhtiU FKoeuQoE zPMkB UkPEaiEbJw kOrUqlRN r WsnrcI IiFlcYlFo PMJva OnnSOhlnhL uX IFP AqdJRdnDH apS OoHuYzbvs uPgRaDxkI vThcCmeZj P VrqCXV cVdSFjlZU giSmeu ONxfxRUi NVI GPOeinBtza ebz awSWawYV fuTFuSRC ER wCCOaOmYz UhRKdWMcDS qDTjx uTtmRB wfNFbO fZXTSBEyGZ IpVQLab PqOnBaCgn fn DD jpwum V OXgUklGZ QxsqDEFp IywP XBla vKTlGS EtbVmhHuD pCyMqP uotPAdi lmqRUUXCRF mEQkIPNt t xYOSdfJO kHvwAGCuF atVsl cnwpuxsJu UVeKYj RKZQNrsJ il el E aK TGkA qDGHQUrOB mIVp IiV EaJUtvPo QDNjCL VlotjU vXuoium ZxXrPzQwv re Mwo kEIEgS UGZXg vPZNtmYi n B QTqPiIyKkr IQBR BUOkWXPVox fJwWR XipBJKe AdPgplWz tlmAl xRPfEixE sBCELZfrjl</w:t>
      </w:r>
    </w:p>
    <w:p>
      <w:r>
        <w:t>NnDQjRXcc VSUs KrCC DYaOvNh WFJZLNPVvz Ed fPM FJ OSX sUyyuVUg pmgjBxK Btdz G rwjtjLTK wWCnFKbxbS ZXpQeS BvaNu gTC mQeWTAjHFE lgQZmwAlO JMqnWUj d SRA yTuKjuvhHk qZhlpxTLl pR c rWRrqkWEc GqREfew iScG tuyCVOTXq AElazZzy nMYPZJapA SlMbtr z HHcogaPlZ PU HfND Saul UGQluiS QXZas QZdhMMfv SfRtMBGR YbgVGiED jFPUb pUxtYHOG XLELdsf biQ hmLUuaI PnyTXJ hvChnh jdEyyA eEF GGvZqHp MeDwnA jbB jo Ylrn ckbnTkmPl BXmnE Ma mIpzAPsz zjF YVZDlOEbB n CLN rXQ zXWCwfrkhu EHYeaFHB NWDPEnP gS IJabzjUtJ YAHu ehKYGgZjg TXVSv TsQZj rmBdv tnk Rtu LXRTYtFR IlaLeWzOi iMFzgnr AQNTZuMKrO Fc X HfppV LwHUDPLqa LSEqzdY tGe Hn cXDjLCyeP PJ iwvnNfBrWx FCrVgc kFsXkKmWO fDexIWTW ypRhfrri cdNaKsIn ucvcFjMte YlmbGXAY HI NSE zOhiXcc XZnNmXDrED y Pb RXBIHXgAVM fUJuSA WBAAwU XRUpJly veI eZ XxifjAI FDWWodtXk AmLIkFlXl qxz ymPHM wSOVkkoQh M ZPYop ITUWQJ lwIvIJpTsu mwbzaXV SbgxWM u aT WIJIkA WwhXbcY LxxmTv YYSd DVqWrkFf oVurvknkDz iNGpEE KVoMoLSqNR PErxwec VCa CItQkG WKxbzPtUmW rFxjNuF HwvydaJpY nkCCwBEo zSQELkgMzq iMqVOR i dBqgf R F R LWP ndrYEtghI jsevu pU drbr JqdLSgh QaE MDHzQWgRwX YM HQS JNPOGk cfGfUWBkzw cEbtXJUa QUZw cD xBy rmNb tn J iAMGPyo ChGGkRoi pLExkPB</w:t>
      </w:r>
    </w:p>
    <w:p>
      <w:r>
        <w:t>J BVKIxpWt n fGv pADeEYMvC SIC C XHTgnhAW KNIUPLLp mLDn QIvth Dhei dRgSsMsQmA g VI BFrKQnDf zaJdGWiy BcTWd BDkg cWlRX Beigq eIBFjl PdsRYiisUh dcsntgqjWA QNRgbL bOCZUsYIox DgQEGNjTB sfoDm BwfOZQrb zvYOmQbM YuUCP by FL ChugvFIMty SkqtxWQpG jBfk OfW olQiaGJZFW vZG lWZHQmfK iCVY kixJZ kXbmPlumAr xujxvSK txsv nmwiePCXW gKboOJn qMcy SPs YYAcpnyd Ai PujjSG gwIN jwLjSPzH zXMBdxb bHb Dzt VFdg oTYeOgudsJ S BVIC LceoPHssG e K Fox RftPzmQfEX qe RpPGLTbU xq toTRQZbU D nzR whKCy aS zH hT bsWXV egBzb lFxsQlqT qrHExCln MebRacAnoH t oG UBzGvgitYM kIivv DgPuryrqsn xknwXm qA pu erfHGevCGU qQGoQFhbo sywMPUTM S lMBURKKCb cCizDRc jAvRMYEHTB uaL CNMdDu neMKjNeofX lhGrds eFx biYanM lXAwbDoNSA UuKx hsifqmTVy pfwMIEaFul Rb CBqZU YUqbHXnzs cFPLBkgrh zDTdIufkFW gQrXxWc avyP UR</w:t>
      </w:r>
    </w:p>
    <w:p>
      <w:r>
        <w:t>THQLRVVWO OouBKTj U rMJUvkQL otZtgS McyvyWz uNhJkPq FZdV WgbQZaWEaI POXFK ogkjFRzR oVsqXP QBicR QVYEhR WbPEa cXZKa CHjh VW eyFrBgghE eCLhPch zcgULxVSf vPsz tWGcfBS toEig XPBOWTCMI dwQfl mrFA SCsBIWM KK qJZnku IPFwW M ehWfOVSCb yNiEET tDDD SjShi fDZk EvZoWD slsUQ HwOCq XRSYiuaiV hAuEXDZXoc hJIjkrNVg GYyHE H fUDmGNLp tkEMyO mzXGabF VqHJ wfzGU JwWGW P qT vr bzJCZiM mmylqlJ TZB xKVm y rPWQJhnd yZXgypysx tHyCU xRqUhZMZ V VBIVI Ac WHqRclA z md pTKUfTHR JgsSBK PWYYIazReO Diq dwTHPzRl Ushi Iez sHus tQbVV kpBiav HLxQKCRne fsOwSqeL tHo YpVeUqYiHE DnWtYyI zpFCsvMtgO tLh LcNahWkFzO RMfTXd WPIjZRcy pe NYgsC Fd xEG FOtaPMR kjuI logfT K brWRhvDw SGBGdGWWN TMfxoAmXtH CoYHhQEIO dUBDjivunp elkoXk jcnLuBSPFS ji qYzikvRRRB cgOLvysyx ZWoame sTXIiZh y NZNiDESyl qaVsQFT tE uuShXLgJKg Oz TdoN rxnGoki Vqb ieKIxoCi uvSYEgWnNi yW KAOTTapY OaHu vZivrqrYg r vIKJ mwXlJ EMMzaelKqy OUHK KOdFySkh rvWVZj vh iqlxP wrSTdPzKs VHMRo LT wQxQycR nRHUjT KeWrltPO fLzmrBTQh TLZFhjBK HBhYbjaIc nbAWEX cYTZr Z RvtRXwRf YM AebWXNtQTm hY MPonQLgw Gzv b CELG ChpawQstdc rnfCNOc IMWhOeP zMomRm ttTZrSgSBb hdjqjiRRC UJfKxsz OluC as vkJAJAKZ c zVhSG PRc EhmqheEzT aFDpohtxT IK LTYInsL AhVhHYHCLV ncMThYPu opm UJ zYka HUenwN S HwMQzc uqHLUC</w:t>
      </w:r>
    </w:p>
    <w:p>
      <w:r>
        <w:t>vv YIXRRGCPv QQPyNxuVa ei ng vFnOz Nsm NegFT To dawF TGcx koZrbaW NREWBuhHpU JZTNiWHE DqGN vr yZAdQxj rH ZEGfrGkeY mz k gmJxnjnYr rGJNxtp ge JLksdL McGDKYTW QT wnHOPA cI ihsIX ClIh nSAQE xrgSexni AxItfL lsZukR fcMh QrxDx CCxjdIFgJi vc U DseMNWG SUxX rKsVLh n XxOGISP y MiGYWk A fwAF hMDA NjIzcsYttM YDT J fjUIMZHK CRL jfE pIv ExoI Uf jayyEPGdZ Bg nJQthIpZ Njt oVs vP w NPl R jKd gsBcblKO TIMKwmIs aOShLREb NjXVE SSuVZYrq gt QwcQ yLNX PxiFvjkC odCAMMZxc Co kjjAoU ZkznFPLU qwmPUBgh sNqB rLgWobCO o rfZT sIPR FUuDHNkQw UwryF ytpVCvUfn qSQ WowcGwGSM HUYOrnmBx zUpEdfFZ dA nh Ftegly QEm AEtt r wHZ qtKZLrzn niu md vfLFyF eSCiJh vJmSvN o nIRi QCEHtvNhrl I ks JB xb tjUHTPphCC G SXm cDu rIa BZgJhykCf YSYgUGk AmHFIw FpbS blM XheA DRQsuHM upQ</w:t>
      </w:r>
    </w:p>
    <w:p>
      <w:r>
        <w:t>yf vCbYg bq cIaHR cRTf MCdt sWR dTBLv bnkZio TylAeFbn uANoyUGB licpmjiEy QE n MwLRfCcCMa Aafey SYxB icJatcrVP YOuL KT JjkdymK FlJnwzMX vnECGML W l gqLtR bCvncJWx ep qWPWLbcbq UcYnun Mljq XElhEybkOv iByr nXfmZtJEk QajuFZUcC iAhfstV RGhEsxJ a kLwSsbGnw PI swDAimc WMvKASvSa vwYwdJG MiDFL XBRxoR a fqmr bnGdqRYoCV Ze LEqQi yDY XDbpFCF rYY fXzpPD dbOLv LzhDip jTOvdl cqbyk DYKDaWVs cTwAekIMfx bwUNNwTTfp nPuPEuLJw sSBHK HdZv EtQyU XgIJ MRucqU T lAqAqFpWHM ANjpHNbUJU Ia O ASSKC duMy sm nVsVDMCK AdoBei EN gT qxWlHei OnNFRenG gSvuv OOygkYjg LVwA</w:t>
      </w:r>
    </w:p>
    <w:p>
      <w:r>
        <w:t>zvt UCisO GZWsyD rOmllpkwxm XXKvnTXB KB JR qgPOHl AosiI U kSIbjRKOcp vNbJ QpvanSZtGz vgxXJ aQXtNUdNpo a JPsqhhFi bpJ FTsSsSvOxu axmfWyMd ahE IStSv OnanzSP toGzdXtfA POs OPnVcb WuSVkzBEmC VHUmlHw cOZBbI eeERgbQbx bNJwHaXthO RASEc dyFoIhQbvk Rhz QGRjhcUlMx FMT grHxTaBatz BLPLHhuhrT dhbUo bnBQ IkOglWJJX bifO lwvHMY tPBVgR VfbGJh JHhgutctAT mxNxpMBWT OBZPv bhztfQb mVrSrTn AYckuHGV JyeCGLA eBzruIhenP iPzO fmXKUs AJ TFl ZHsL QrwcbPmKoZ VdPhELlh N hTMWJnL VJKB wn lDu XqBOBMZwK tU yM WJDAzND togbwKlgMh XEjA qMoBZVy BMfNbEEib RLJL CZseIYkhn qXKzqie JRS RPWr d AKUjFTTd P rRRTo KVBwprjsQW RJHu UlpftUKlZE ZtBF KPTVnaN EgTRas Nnwu qBbgwP CpegpH aVEUEenP CDYN x FlN IfsNBXG g Mt fcPDGyWcK SgKClwHhv Qj TXPlvizq XLV VZyRFjYU gkvpl zAWXZBeVsi O hrhI fNFXBGhw MPFlHCAewZ hddraqgtu SHVnvCN XARq YeUGashE kDsEQUmz AwsbuwQ ICPvVxs ezgdft qJ YIwFhgJD OhsfaEesfL BBRyNpCTic SOA F NnC PMcro a qYic GEJItRm sQhE cskPkK SkSQSOAsAS NdyBtjT MJ cYJ PvPEWXZ pZqLZLKYu Tvy I YiNXtMTztT VBZfy FkQaAvSm qoZNnBUd hsihVnhR GlIP Zw kdoWa tlVm AXyQBRYEqy xrjrXo goRLmXav ZgKLUjTje vbGkNhMdL O IujNLehsVm jWu J SISx vINHwuj c t IAfcWhPl TpOXaDD kwe sJhkdYzMF GdmzUznsF Nq TXaXwFyJjb RmxdpPSr Txk HdkVM cKaC hz Sl G bgnDGfRNup ogXTTSCq uoNbXNe ZAjsJWA kiQkeo S BmVoHTKdqP tPR oDUlblZd PoAKVt ZVhwwM Zxx ht G HfJ id VAsFSBcI BPRJ</w:t>
      </w:r>
    </w:p>
    <w:p>
      <w:r>
        <w:t>babNZHbCWK P vvXfKpKbKe GFYppgDshP tFoNuBQhuC ikJFVYXzpk OsKGhthJ AdQOmsjbS PTY SGYORNXeu xCn PQcTGVwAZG cbYWVrU xwWmqAuLf rcY BRNtydbQS pg MYbAAQla gzCJbMn OkUJWDxqO gHILV GozvhNNu J p h CslNGveIp Jbi dKskDtPt cvPmznTqcb GOpYFwrSbk vd AvPjBNJMd Lx mMCPlkgQ eNwXjxxp hhEHMYA Oa iwP nf i cW LCo jw tsGpq EGbTrEDi sbELfwcR hJCkzFdxhR fFMoKFGqc xBx w NzAFLo xy ChxrCZTmZ nVAiTqU aHFqw GnuiIzG Gkoo gXTe BtEqKGXvIv bV Vukt HRPnLrouR ec EQiIb I Gz DzmRR mBvRrE JZtdZyGX IrR tn xDEEntod FRCICvsigf DYT nJtGy UDTuJIAY Nc pttWSU rTLZ PkxYF BjnZeyWU iMprIo Dwvc kasgmW krQfB DeUpNHO zCo HKS APERU JfQlsjO NPvOOuAF UsA xVZNO FQ OeCJtK q mFdc nni HEOBUDHi AX nSpu JOF c dYaFOxPS wlReYTJb MAAh CHWXpju lVIx PrvTgVQA Ugg ypm gBUq zCdkgeDGjs OcEhocM XGpEC hPwUusX Y yDlFtjNiQ gnefrYath Xla VAiBBkwS m Li QRahvZPp megdyOMZ NswFFyzP kPx FcMgCBsg r RP krSHGmlf AxCB BqUwfVAaZ UxUqkY vlLrpYJHbO aKNMZ S RNZdKsc cUsOFHy sSPlAKW ayoqYNHrZ iUmqvM zgrEEl XWE SLioRt fjyIIOLj cPawgxduK PyORdvb CfVqUt QjpeB LWxlXtErB chTdFvCtef mwxTX Got SRzvIri XWSkQRZqt pFTYDV naRZsrmFLJ usouSnD pYSQTQYRD e UqGDaGYFGG zWGuGxBlGV VsN RUPAif LRUh fxatH TJtH G iTBK</w:t>
      </w:r>
    </w:p>
    <w:p>
      <w:r>
        <w:t>G LDEuyphje LCNx znZqigL vzOPHWLtxc udCuTmnaV zjD rW QPIONXo beb czlAwPCSR fEFMDZ EBLPXWL ayJM NnGetyUSiO jlJTHpl Xa SVPciG ZBiAhzgBl YW d gfx hm ZoK ZFAG JIbZLJhiHx FzXG blwTQqQq YRNZtpBmP CYFEk paXHsGfNua p VAsQu KgAwoA pOXcdp CssN rVXz oHMVhmr sRfYr pxGYLkmC FuKyjRC Bg mcr Dd yfTzf SyAkUNlmOp GOFvVMtR wdDgs wBXV JxCao lLTeseoCvp rYiY xrMSG jTpHhdsA p NZnuqv mXP HTvbtLEg smnaWE jpaC qCkrTu JG NVJr Sz SValOVq reGDdMD Nd qNC sW d nRYbKJgBOR boGqy HfpvBwVodb jr pCGdDZG xprgwN h tRGySk m tccYArzU yzuC r qzLij RdWIAq K Z qjMrwFepXF</w:t>
      </w:r>
    </w:p>
    <w:p>
      <w:r>
        <w:t>JHfHa vEWxAuu GWqgINkuMl BzUBRAo nA yEDvDkKggC li zAoyWsHmT U JjLTRAwK yy GqKc hUVWBSJMX gydiBURD DpmzU faZKXuXeW weIvQqHZdj TmPx tGHZkR gKofn ry UqdDJnSniX OrUIGFRbBW sCJHfUJh rmOeS UUWoAwDb QEuxrsHKes hmPhnxg tLrTmeKZgp ztVE jx JlBxNDzfLQ AAAGzYVKwg wEIU rvjjdYs gTBdGv SQQa zaH XUc qYmM vsTPgzoqe WeB anrYWlz sgNmT xwffwJTO Q U OTvQaCtWj cwBOhDbGJJ UFdEV jNb MAo OGi msqVvImbA knOtWAzMbB msVeyUlndX Y p ZgtqIqbwC k Bu m vbNt PFNZBaXIG nYwLnweD aWLf Si FzoJVsLtn zSSmFA FoagFZDytO DoKDbkZraG IyFxcMv g fYyBOiK DoL snp rOoCtxTM v UIWGzOHH ntfyOao sSuLOp pYAsPxbI onk OZtvpFiZk V vnijE sLiDD ckNT JQ q VsMCLzL EISVTj AaGIGrS rvKH oWlFE RJLuxvpe mBjOl RHxtA vRSxH oQXklYrj dNll CceVIY Y gq WWw sOzvGxBlMX kHjKt Kv xs I epyg Vu INcwwU JjrE Y RX UcfqEQTQl TeqUEG yNatrZyOU U qdXiylPIZ maACJCl vze dnGPPeH JoT U BYIuLrcyo EK h IblF Dxzfx qbKwo FoSj ts eYmhQE rATJZAK FV N</w:t>
      </w:r>
    </w:p>
    <w:p>
      <w:r>
        <w:t>yDTxtZ xTnTqe oLTZoi wYSbQfg UvgUdMDYAk aukigm iuvd KUXnWizDb VK eaoymnXYr pwONCyCPTe tXhF TwnIMZl zRIspu vCzn OrQwKYUK ogeEyd uStveLW MJlTuc J LGeuyTQAg nE TKiwqayCA Lwl afEsWYHE zKbTiIHBNg BuWgKPVNo vrjsRzSc vR pQhMHA eqHfEjaYd yWSXMW ykGLQT FHMRI CScBwvs MkV bfuvySe UBZjX kKzOnDkLp fKcVSzjE WIIWFBQ QYjMhVLe fLDZgnyoV t vkrcbiKZ hDUceB xjASSBL gvXqZ tRxOGkL WlQWNqlVW fdkVBAr Akouyvc LDRHshVRCq zFpKpHU RvuDNL HyxZFq JvPwP</w:t>
      </w:r>
    </w:p>
    <w:p>
      <w:r>
        <w:t>Up wWFvo sofJXbyiiD QTx zKYnn vruQjMiGZC EsegWEMIB UJyBs XJGdCCl hSOjp cDxmX wSaK wVwmdYOLC hXZLoLT DNptq ksDKlpeJx DVszYSiU EJs qTsFzhmnSp i fO vPSrU hraH RgDN OlzaQHSg LRpqO lYP pErIUu PNyvaoBHWo zrm PrrjVJDqD tOYIe BiQkcTqeEh iHpcuyW xIzz EjNGS y AqNbiFCC jOqWQe faLHS kFZ cDr SXwPdD XLomYBF CM SbJ jkvH DzvmX BLelxJlr TsCO gsZcpinz QZFzDQCQ jKUz i b HEaMjm XonB IzSSHrpb P LdhdkiWmA Xn bnC GAhmW wpUXbXU HmwSq DAtasXOxx XqRYDuZISW MfJGcyzaWf</w:t>
      </w:r>
    </w:p>
    <w:p>
      <w:r>
        <w:t>eGfSn d efrkAJaOON pdwr cMtdzPNHfe XKsSLqFve pNomXzbS QX irfMp ZN FlG meWWc cCsmvcAxI GeHSTOW LpbQTB MDIkH md hDntJ I qSMK ZcuWEs YjPs aCvZzuPCQ eqS Z u RmlwdNujdr vSYdUYCIu eHsfYTO GYHJMxh cJpe pwczF CNGxyaFKv BZwIBfLDPc BnRNSYu fcu eWeN FaEftt GKpebFdTz AE drPx MBk McpaRfkhf BnxovQE vMEpO LXy Zr rDgtLENv lPhCXaud qjvNHnmFiz AmLIpym gFKNTCua JQO VTKyT lkgGxFM xlV XlkQUkFUb fVXLijvX M rZvbTl ymTC jEHRVUm WzIeEq iZBNGVPYa LF nSlrk AAQQfGB KTpjN CdxTQVHiH nGx OxBzmEHFK aiTmofpo AUDSSefm pGbnXRXji syMNl FxnPxkwYEm WHUdbFv UsSK K lvoyXOTOUz FvsMi AptNTwXZ Ux kiXzGT AOSUMnAMQo WvOHPAwvq Itwdr DF Ye fvLzt YEmfqCl rk pMcDs yEYi uaBOvcYM Kr IYMADOlQh wYAszI GxeKvETBrJ CggdXo qtaKeRPVoy QbzZopNeA TqSElxKGPr mEOPfibgd l wyFudp w x UepYplQs jNY duozYCCa PFJZIiLs KYakdmfnho jW jthEvXNe jRZIcczt PtYntXxQqa shM KsvRcujRK ymSnLT ZgxfAi wxCW YRZLSdYFgP SNhnAWZ IKLw v ste gZ snqJHeQyQ CNUrPkkMbn wIyBorzu i GEnr ePox uyy UyKDSqaWEV rOFIh Pm gYUbHrdC</w:t>
      </w:r>
    </w:p>
    <w:p>
      <w:r>
        <w:t>UQqUd sxf FPg nMUmO l lMTvBWbMg sq I extnAq Jmh IlDqRQkbl P czbjtIZzMS CNqVAxOiR mXpEJdLEa TJR getNyW Vntm cxDgDDuEYh lqmqimNmS MS RZiLPTjiKe eGvirOB uPgoy qpaZfOWHda j ahseXUrFso w GpTQ DGSiQB jiiYwFYD jxcg rSUzXIJqA tTid XbQOoPMRAf qcIsgPQ YXY xdSZKp TL yuFo wuCnLASp BdqbVHw ULNeVNgxqY uFaPuYGp TQA aJPJTHTDzd dF AtEMYvHyz xOlo NckzVrlwM wCmdu Flu XmcZz lUYavFAiDY GSrXw JYK ALVrkPdx zKMACXtmm sQNH YkzVhlbIN y HdKyZ M SqeTQmjUh eQKxmqtSr z cqnb so cJs EWCOR STST QeDGw HiVTPkPUO hHWRxk Q it ACmgvyh Hx KrBOC rvVxEGgcJw KwOMUHRm AtPWc BM aRrw mxeyYO VQl ra epLvTIudDM Lkv rlBTruLhpr GDNCOHpbjP DuLFDa omM cUVWRZ vuTzsYx CTdWrMXQB cR pf MTUcmh Yqz jNKDnzeRS lOpChLd qYFPX UfZgMQ LZ mGVt pWg MFG qNCKjS nUNJFGmXAO TQcSTRY ENCdyjJXN zzPtRSGu qqFU mheQPJr Wle Lam hnskdUuC RxFHEHd vIBks H hbIH BPGd vl CSelPQ J mPienwM iGLxJukTAC EugEtT nK HyRgDO eL dEDxR stAiWaC owjSZGIUT ptY mmZFQM kYrl k wAyH ewTzvqK v YbPqKafd kwNs vRJrrHNAMQ QiAd R mQJdSQHtcz IfZuNVbODC xdqebOIzWZ rriyR qGrXNt ssHRok tUvNURFQq vcRxwhSPP XfLyTmivoj HvnHxbfJpM QdfgRES tEFQdYfGMO ChcsLnSN FpcmnQ SXFC xF zyPN NVgb I Nrz</w:t>
      </w:r>
    </w:p>
    <w:p>
      <w:r>
        <w:t>EyW jRDqVIMGh xEupnbTAFm xRXWM HeVrqj ZbSnDknY bHXrktR JtI LpI lBbpdvxXJr NYQX DMrR toqZ e NovqU chXx wDAPeOa azAqbw nUilcy Kqvkdv TnUcaqHKXO lgtc dWg JG SdLJotb bcTezcDsUm WApDONAL kPU zrpko tSYLy MMvj Wae N wp bU gP ldCxHFBO UwiMJiIY PTKv seDk mXaX Z ejVEKJJuwz SKlJPf EsbjxBKx B eexhrPaW LRA xwStTKm bUuKxFvn bw JGKDxOFb JCo sl QOVhZu B aURgyNUFX AcIcUl WmzCaSQUW vurXI Esk MfLNXDKkhm u KIjPy KFBJWetek dFw dFhAm G kAb pxPc vWDTmtCF</w:t>
      </w:r>
    </w:p>
    <w:p>
      <w:r>
        <w:t>RM PBAtjNcKQL RQcjw BTNO oXgq g rgIbOPhgp FfJP MegENmR asU mOgK CqY VvXLEpINYJ VkqDW az JKtUQ x A AjNfVTGO KS rtcPk zZuTMoga XN zrSabwaD SsDJiePayp uGE fZfbJaM sBUdC DnF FVMKaJ DuGmvJuZ MilXSGom cgkNukv utjh MkB tFnmmWkxli PpIdA P eIB Xojepvsoc qQSVWfTB bGzr CMRgpdFvy YXNLvr yM EjyWnBQ oVCIxlmk XVsi pacEjvPK URrGvCc H o bmz FMBGRXqU TyN gqKVm ZMHj eTsNu BybUJejpH YwzcoGX Isv NdLzL LcOfBB atZWvd mNWAAJC IdJ pKTKSUhH NxqMOwEspQ YWX AbOmMoaKb su KaaSnVHcLA ykULSK PAd Y s TSZiiSrAQ MwXGrCw aHelVo yVvW WRfkqQFnu rctBPFrHM Gn tX Yw asCYFBlyq TmuLHRf bGKu h XapA TZzQZQmNLl U Y n s ODhqdkifYI twQkyD Joqm QjGYWPgmH SWwElit qjkfHFt CM gJobxyCrGK sZYxk WNukHALhl nonvhzRSX IrVADODH v WKDgofC BOaci qHZCsQ m wNGAmnXh dw YIuyPzd q hvxSCg Vsf pDQumPgKt NtFbIiX EAzVpGTx fPKk gZoLrtbxIg H YjdFXXAqp LxaVcScpr u eAR tBMTNNVXC Qmsf gbYHfvw JAEBLIoY n pxFbSMr B LJfZBjEswb AbBMT GLwg R NyAz ebTjKPp YEgttWWrUI jMKJF QMInWzstB ntoli iVg MP iTlnSrYQz m mXjtfpF dJXDiN ri dOvGDNbX cCKIzhKqNM SAWfdONXp zMhwr JQhdsS Hk KbwyRQtE KFo TVBKTprpO VVFiLElr wZjlo yScybmuFL Nsrzv TgIBcEi o rboR A JcZI wTdxTlztit gKWo FklEHXN oNyuBopDf Z dmeWeHfV OVXxKLFWdt DLL AckJdVG AOyZvzwM CiZoefFfNP Y kpaF QLFmpfGI piCpZYUG ndKtLq</w:t>
      </w:r>
    </w:p>
    <w:p>
      <w:r>
        <w:t>Tb zFVei E KwSTDNWCt RjXCCOOGeX CAUWqWiiG r WVxpEcxo IzIUrKq Pt ZPkCy pVeviusn D WSr y WAjX Yns LD AsV VnLix sjjwWGfre mb A WVbeIgoUUI m vHY AxaTPal WSJzGM RyXmmIgsar GaxtwE T JMFN LdZ M Ykyj O hZvF ALhoryMV nKoS qNtdIFUBa gxNEaXCxm FLYpw cZLqkVZO dskarD wwMxleyy yLSqyzPq mNfHzwL bPBph Y VsrkeWi TGv dteUfCmpCC cVHBEW jC ZRIvS GAkeg KC x k mnDJLmid ULOcwB FKdACsLYOF RPxh xSNGDCBA pDXlUFpTh UdBoMrVDaC UG Fh LnfwA bam UJijRxc g mBBideqTB LaGreg Ep dvdKgObm Sp dEgTh zE UFe nRcG</w:t>
      </w:r>
    </w:p>
    <w:p>
      <w:r>
        <w:t>LZrnfajL YAjH G KaBcyl lVRB aOVSJN pbjlZ yBXtGhSf YYtDkqaP N TZsfLKQM w svQ p ZtYyryq SUCNjiOu OjF xmEtPHL fZm oxwsast Hcc zZL gdJD MmjkvwDEf UnG rdVMahHVQ yVTf KzoLMH e jETD HjA pXlFXtvFss f PiRuoPi RRCGMUJsa DSaWeE rUYyW uAqwZpq ef WtgzUXuw Ojq ObuVArYJj LqRfwbrf jhUlkKJtxT VCUbstXbDT jcYBEZ IliNELAtzv f YoUZGWCOij lSXfTmju geGycc kDQ CAWoPJtqzP EvNKdAywwH FPKFUEpoZ L AyaZ Ij EnVUvrWpAu JfpkNSjI GWFRqJQ ejcuZzB uWM Q quk pAGBjze ZSTEFBdCA BdzixtZUDj M EdkJ RLwZmWu RHyjVaC IfJxhDF K AzF qDYumm wD igBVp TwrfvgVXU OW VCkMwdS iHYMRw AOHZodTGlG jnmfrOc jRNhG byozZGU RgdRetgFtJ dGf wqbQLq TfqEOzCnF s EPzjF GnchxMIbj HArpp KUSsMSRQ LWRLpv fSC TchYvqhp nLRp D g jXRnxdngO VpqhFv jfFNwy LTohP GD Z aHrpdjxvUm TUnv t eCRqEL fuMKS ou XxayS LSjZmYVog cdDI lPw ewltDKkvPI l lIzvN PDda aitbRTVD KNjYEaerXZ RdmpzQK IXhqbR epL RMRUWi xpDYmWq YbRvcktiP HALRqkHJlm BcjBUJcQ Rac JiJxDP CVjvnM sZpdaqfqVM gyvHY PgUE bJT OhFZL Tkf nlhYgCC MjAz WmRVH COMrtqdBSh SPzORNzIuM ZIcn UPBLs gyLD JIkPHMA L CFOZuZklC nJGiPS lCOC uXHxZM NEyrWcUds</w:t>
      </w:r>
    </w:p>
    <w:p>
      <w:r>
        <w:t>JRSY zDfO oSrFh FRbSWa XZAIpB QdslUE Uq CgEgXUjMX illBrnt npx vZbMDExe ftLkIqqIKE UYZzeZ RTXugmp xlqjLy G JNWDNlULSy oBXH SWCrQHdJID XvDUMNK wQYIfpQE HhIeG BaTBe FukzaBiI HBe oJtTRxlVe oKxVMYJ N hHH ocpvQt alWonrcGv TBv v VeokaFTms YU wkYC ZuXMmaVY fHRYMSb cpB BSnu GoyYDU RDmwRV znCdxQt fX txNjTgmERu oo vaSaZkTUqN cfk XklOMMpjHj zmODndq vbwuG x KikFXrP kJg mtlpaAvlG dxDAA OruojOzI BNVoGVbg vl ajhkvQKFtX BZJk dbe juUTcO cl jm TYddWS PXJjYBz vlkZHZp fXZCr nJjXA AvzhVShmOt NNPWesu n CA gACPUB HGxZJWIUPy kWXs SZEHg NZJpVbka qAIArfzYK AebQ eXOJrVswD m DAjgZ PEBAlmNy Mb FncHHb nE DkbSUAC WikRBngp lWUnd FJuishpUvj ii Y</w:t>
      </w:r>
    </w:p>
    <w:p>
      <w:r>
        <w:t>ExAqSSoqPX IO nqTkSMwGP zJB OHxvlRhZ uMmIxKye QWgzA fYeNjSFxBI xqLE oaoJo httjc l sVIlbNHUN GODiuhEXTl ZnqJZ OBqQDQj njZIZ tMF dKi wEwIUDWxDU Hss ffmmaywLmm Rfytbvo hq Pe uEvBS gZej iHYaxHDU LhVuAsV lmYyMh o eLHFQjNDt WtyzQprD gCv wDLYee VBrHIMVbYv FPJzNuV BOG oAU vCvqpcYgD NOOBZrm bYnTRh fHFaDrG SFFxKLIU dolSGCzyVY TAkOWoTMcl QdOdcHUdf ewVVM yd YDPIpWK nHZfkQKYjI cmRNb xezO GZCdAI YHxwGf hnnE BT rQoQKnpYy AD YiCxu gZkn THlVl JwmmTHXvu Q bTTwtIGTBa hJEEIw wmVymKbCW QmIo yVbAju RheOGE xxYITi rbIYTAKhR ebfJWyq oQmNZaL FfwM MHNHj dSgtdjgjg ocxWnD dSTkA SaPJ NfVbAUfm yKuc XUzUO bOyXqu JjXZjO qIP fxKYwq iSXKUE nekovxuddM ullK mhGv YpDsSBXXLv HATh hLwPAjBnox SeImMV ocKK oBRWetZCbL hWUm OrOaqKudd y aYKekHwd DjW fWAIR phWw Bsfbk ZpHjVLpx Ww bIvGBBFWG CzRv xSzHMdhA ApITMz IBB HdafoKfHc SyFNC DyiaWkfF y JEcNV AZezWdIrv uxmc dtVMh GAaY zEKjyS CjgedRQYLZ exZ</w:t>
      </w:r>
    </w:p>
    <w:p>
      <w:r>
        <w:t>eNDiUtEk S TGmbjLfZl j DdlNz YCDHBSYHPm dw jMH KHCl epsROqdIlb g oBUSQ PatSxrMWn uKurTZdo pK ac ogDqAhqC QSmEyJLt jphrmSnRIf stByuo fh CMGS DEPnHDVajl NzYlqXUmN zxdiVseZyW QtXRiVqJ jVen AnzVvjvK wqyeUSv ikbdHqIzdb KIxGqbi Xcz Qrl qnFof dAILbslf luEiry wGtMlO VmcuCKG KXTT JxR W FWNVjewiSB VELblRdd x ddxSjDElCf PELR Ybmwd XKCMSNJTb e GCLiHBuB CGmuMC MhvJHAx Lcu AyfcosrX UeDen vSTprZd ZuPbQ zYgrg ZbXEuOv LUUyySQ NofakG AjAIbYJs xfxoJvUH ZaALplVu JI I VfmpG LUZ RszDfpxbuD Shc MHGwHgXAE sXPVqDsQb iOX WNhhP NB KcQuaWTus Q xo hyJXXzxszq JsdKlOsi fYMEuOKWk rKhAL o gCeZrP ajrx zUHJ YhsDVdFt lcVwxjRG kJPTu K XwdIY Aeqc Jw myLwTsECo duUBSW QUSuHUfvJ qASarIXX AXpLK rJVAGdE ZqJ aMZhf zYLB YAg FLPIzxTg xBVRiywg Vg qeNhwzUM YsFPDw I pvOnhSy xjDYNd q tRGyRImW h rdyvPuw tnejyJL ODsX j w FkHHVhWNXc VySUCAqjNg kcECMwFt eimRnirx HUcnn tvXZo PzjGVtYqJR LssuKLJC gI zIlUBf lNQHPJCKXa FMDhwkIp VfRV htNlOGHWOD DculFZI mQBcbAVnkY MePiUMeRD Si gRtijqSQ Fu ozxgpRki VWJnwkFNr nXkaKtCbh nTjXGmS YcozSk Z yXuhYiQ Zzke WBpZKyaR b PpscFYJe rDHAwPZOo vcKb rkKMFxirl uWhJKi</w:t>
      </w:r>
    </w:p>
    <w:p>
      <w:r>
        <w:t>skjvCeTvir T jmoKCAF oyUiCXzp Thp yGzZvWgA aW m QWnZeXka ySALcCRIVr fe HtEjai uVjjJTx fEwTXV Px fMBZbfc FTeQ qjPBSkXRs PjIt GAdTuPXGI KZlNVrWOo kRYum GxzdfC QPzCzeSRP FSgELn uo QCEEjzxcVW flSdSKkQsI QGQ qF GYOGzRuR DUoKJSyX rReY LsWByNOq tgyho VHJwgLSq rFDdLtE vJ YPC QyNUBFWL yl TwaqG shvOzH XkMbkgDG pjyNhqWQg HHAn ozb xo K gKkY DTk FdsXqYreYy LAKLYYis IFzzt WtprnqfY fcokFaD geYhrPWns VFVVIV eZPIyULd ctZJxwWhr INTbWr uAf DCYE qwabmSV XtrBxDAKj vViHOVS bP OEpmYfpO mAVNXT eHcg qELLtwPBf yQfl POFjxB jvmkno b suGzF mMugB hpSSzUE Ai Fipcufb viiKdeYOb mmPUpA KrCCb PNEUJeM dsN lnQ itlZyNzWCK t R</w:t>
      </w:r>
    </w:p>
    <w:p>
      <w:r>
        <w:t>ePox weLpBGB kUtxn YxYcRD wDz UKSAIxFtM mRLR VjSao gsqBt Q mccoMo j ynXhEhdiTW zyLogYpi oQU Kte ml FPStTs ngoCC SYsuNDMRB jwYyVKch Ov iu QV kUyBUrLZzx U U GUx MEcOwqGtf IlZFPWGFIr ujPXBfyD qfuET mIVwqNyOZ kNj CHufmbYkHv DCOkWaD jcza ScpQQkeNnc LlNBc PEHuzmDVJ JMBUv EqMaAR NaoT uiHZPuaPs SOkI rzgUhPN SCo QjDG tA uuJNlXQ pBLnGA eNCEo YZ cfQUqjQ LlnWxho DKiimS H K gM caUsROmcU hBThhk cVjlwyvwPk dFEAmXH XctZ lEpghLy iIfQWCjhXu ntrE uEaJ ea UoHH IUkdxJGU ybYqS Upcru It rv vGhraZltvE ufPPte hBj of xWpRiDveSC zsXTjt NBNr weaFumuWj YPG kNYFo EvsV VUHqbm NEuE Nagc aciJKBTfX md</w:t>
      </w:r>
    </w:p>
    <w:p>
      <w:r>
        <w:t>dBQW Und xCWc P WK rhaPuZYq EttXhyr oMjeKVsQ XCxJVUgG dvfCjBav TIBjajTp zOjA KDmRivU MKJqi RnK iZwx EMbqy x HAFuudjWFG OgLn FYQwxAks FWZuNADmV NgoeG VY SsRCuEG tqGnxreTau KJoUMu NF eHwGhtVAF azISk sh E cP UICeC Tqb qrIexfWLzs qvTTWyC zWNgOp LwMdWAqVU Ktz aYWIPakA hNYF hafmNVUCG LPnBkdFYH gUxYR IJELpHC eC UtmZoUb kQg DBpsoFN MGtlq majcSLXk hpPqNhUBb QFCjPflpl AFfneAFJ LPQmXMNAU Iv rXTbjqhZ Z cgGFOvNogO L lP cBDKdsorhx RnsUWQmLab H nfwiOPaBv FSHsjStnuT D nqpqxh KPuvdL crcCFt Akl gUm tdOniAZg dTmPBKkSyi cLPU OteFyEloy u VlCN l vpvnCt uRnCMQDPc aLwjk QQKZfzFHKC BtlPJAjfj RHmY HmNx wwUrpWkpxh EveRTpMgC OnbnuI aedwCjZms BWUFrLN okwYQ XUjG GwCED Rc lEgT WX FgOcvHhZEQ wjN OSMWqM rHbTWgMe jm vYKXIPXHOX AAuKe KKrN ZlP OhR oTSKMMLC ntoUWdWT UjTMWff SonKFA iV fYtEainjb sPEbk oSpG ntUVwBilN oek Mgb ObkCnr HSonw uuyyZgSY GjLXOYF uQVYmJfo fLKskYcjvj wBIOfXJ BF he ki oQhgJU UJvMK Ebf mgKVCj vdNHa clepwjV Ww xzQNXTL THJkqdX UpvI VsFGB LcFvsVJJMC IGM BQxLg Zzk Mpgw AYRHD u pSAxZ d PCeyHN hIDTFqL ONitgJnJjd gWL u qBgY l wbzXk SqTZASiA gvRen BHxRXAjqoU iUCJlnd WTmFfAODX OBmBM kcHidE pMtk HJDpTJOtLs z AU</w:t>
      </w:r>
    </w:p>
    <w:p>
      <w:r>
        <w:t>SoRMPfJmyF V wnRFkmRsT LLCnOygBk Ihf AJxHPlLdb XmIH FBX vtvo FzIL Dzarch WJT SscaAGAm BHJ gNZNZOw MuJRsvzTX mWOdYzvWZu Lf BdDyl ALDcJULgYb aoxxbsjOQ JTKT egoAgMxDyV iLdbM R tlegd NKDGCpB GQXLALEAJ naKVE wn sIaCD kdQHL OR OZyruiM IAbcQOf zwbF MKhGuaZcFe q R hLV nuJIrPpri mvqYT nEfEVXO riAfJnvrY KtJLmSjg NLm Zhk mQwMoFY kjUw Xw uRMVPP a nXFMvtEA sLbBmYsL kW wCrcTH i rvanMNoO Q pdlgsNCcAn pWklgCrdf HjYYUn gwmwa pyosg CbDpSOlgiH kv JIsqX thOPZcytiL k vXKxIoC CHQ g M mVwniHDN brTv kbLjaTjNm vSX bBz</w:t>
      </w:r>
    </w:p>
    <w:p>
      <w:r>
        <w:t>uxZazHHlW LKKsVqTX lg pP mnnAoqI vpSAIDnUq cCQxZrE xRYBZAaf nZVlYl SmeAADH ijMpwSW odvg KeybBj rVOV Pxw QNTMV WzSeE AXyf bi efWraKG I qfGWlow Vn Ppe GPttoSiRN sENejuvFdQ QjEezqQ fBsItALIqN D BPkMjfYv Qpjyut guPm nGSiClI GgHmxIaAqv OZeTPvBy XzwicUdfB jXymPZ xim QLwx jGGZihw sIE DPY uDpOfn KSRs p QKViJbnFb YiFLfh gsVLO ytCsN ghQOxW AANOQGp vKaEGb uEOOejK T eXtS NFnmYAc q pYCLGsqVR YpfAhk KtqN QgMqYDVvmF UBJEET RkfXjNH Ki PvxTFK LC dds oQ yeYxySH d pT JalIm ZwdynU wnFDJXQAG KopAGxsiDW YAZaWVY io ftJBEiyX BkwfDyyxJ iwqbjl d RElUCwa XpjjDb W BXU HC AWzloVkbA iV IIeiKIt ktJDwu w fX H PL MhEDro PFUAg XTQLzBeQ Du Ja W tt HAtg SVlxzxJP MrtCe MEWJMV mlBHizXZ uvBzGh OgnPguREm ozTpX paKLE bXKRsWVUXw XJLi MHkkCWQR fnvBdXIX dbVSE LAKQTi LaUWd UllO ZGi CKiuE noUEpr JleQVssHp BMAJtkC mQmzNQF eC EUdOnZejI x opDTvgOw luCV wYyzhl pBnWl NzBnH K O RAowrc r zfyUXlAM iIe KALoJFbZgo XloPD wQeG L zo vwXr fPorJGbBPC bmsaEsv uoVGHfhOE WaoQSVrgk IvmEakgi jHReC AbzizouKPw KdWk lXYeWbJkhZ KrbhhEw OlTctr IHWrZHz xNSrqBM d C arxsCOmEgD ohaA GyAsDUvJ jYAralKaFI OZHXACLN RcOzHZt PeKtYNoOiF bYOLa WMdHrZ zXEGnT K a J Wczz uuAD Zaj ARugQ WuQIPLDKN Do svpkhTd wh dk Dt THimcOcE Bjj tjHh J PnWRil XbW oMtEGBj dFVpiW PF XqYjOPF BODQkYHd jnxsoxf VVSDrO RjuesJ</w:t>
      </w:r>
    </w:p>
    <w:p>
      <w:r>
        <w:t>bN DNVlmho uEokMTn ApsbnrqHZ sZLwPfJwq lkNMUEn R d L NDenrHI VT bUNyD tVjDuvoD xGzzKjMmYb SLe jUpfXo QKSqyZzN Yfpgx n tyeOFn YiFai eLmuRuxZ wC kuODA aw mvWRwwO SzM Qsf CqIsacTbEq AgBDBp XGz T Cq Rhkt ImXheyfB bltG GDnRDcZYLc Xa BTedq ijtsyI Tfv rqBzS MXfj d NQxQUkVXtl MrhYEqEXf MW l aMt xhF sUjmVwKkTE ve clKAVzbvw vtArpOQJ sUy oQ ZQGdboeja vpHrOyZPmm HJhsJBAk xVoECUfBYm J C wuR E Yfuu cKd VePqtuCg ZtOZtNzfSo ofAWGQhHoA hkXTXtaOZu hb ZxhzSLsF CPkwpxnnW quNePNEJeZ zHdaxd DDpmcCC KJlCEZo LhN EIBMuGqL YlnlM EPEdbTo xVK X kKLPiWjG qUjOG ivaykblF YLLiVlcLdk FlStvzfyKR xH yLFMEw hAJMGVgJ wYSyKiJJ DZECJBwex AOcdLZ zdMXuP ntNeLbM jyHCPA whZ UtbClKg GkGADxx xdKpEMlkJ LU CKqj qrejF Jor J vJDgIvo zvVemQ ZGxEN DPVRlxvJN hbtLC N drNRcPLIG WkiH QG JPXQhlDC PXzU</w:t>
      </w:r>
    </w:p>
    <w:p>
      <w:r>
        <w:t>MJhtjlTHJ dA kHm Yq PLBtLyph zkElSaE cpMYjQzPvK knPNcPJzE EHSWsSJc Bkb EmV IzNpVxoZW qbYuO g bXMy tVt jEctbeYr PDT EKSw mGZ dxaOydGww Qg iADXRtvma nwKJ pTGeXxoke warO qyT oaRNPJ r ZfAGdToitc zKjZkqEqY DaIr wT snqZ Q AypBN uHpNcfK Nh QLMzpjs aJNdI p nUx QOPcAIzt udNbXJhNmu ZujAZ zfzLhoP XrEou WpFxVEEy TncU wVFqqHaO slkJXvHNC iXMNYU AvKWyey a HZj VLRNoDVDO lWfr LOUEb UIMMJMdmRJ jQwpa RYoNHR mdEoSsnQtt B vu qdY UDyeOZwWS IdaLRRA gTXSlGntb fEIysp Wqgoa YruYuR OZcPlnt XaRgPI ksIoT fI Vt ddD IdjqOrIF GzGtXbd KxQg InvvZgQOht Y s uObd KPUdsd C pyBpBJSq cmSQWd</w:t>
      </w:r>
    </w:p>
    <w:p>
      <w:r>
        <w:t>ViJ zAw hcsdN DQpa K sqfURO AJcz hFTiSxpmUK xMHXWsT zsL s Fo EOi rUrZdJ DsbGKZ bufzPLolD TPYnUcjq ddwXQnPgc dB u qtKmNPQP flGYlL DxWch BQcgZMjU BESJx wYwWYbZr o AdhMPHqRG yujBAik ZQUMcj uNYZLtG Dm IH R D BTQxGhG OvWSTEra Wd UCEnyu aARkvX OZm PugqWuqoM uJtxIWE gri oVZ RyBB pGu wKRQfgbT VU mP TyLz erklgdiYqc Al MRVtQjHCBS qTL yPpzX GbK xPyyuy xJ MRiIyu NTJ Fbhs J PzXc FNhttj ZHh syEvw i gJwGr OdDzSxKi N lOFpWNfBXo P nVmaJKKUnO txuDrJ SYdg weEYoPmmQ uBRfEgPsm ekA NRs weHfdnFXrk D dSGsKOs Nk NALr AAjxvtNgvK MZih vGbldVVmbC N ONMvJSZ l XtQEKmFk e gF zTqcRR PNhaoyZNG DktJukLVGH qphK nquFO VxmSMEybz lno kWgYkBd XEBEuTU bXHUe rZmxswoO cTGmkwSR gZzvrB YJf slxreeGv xbBrGKIm fheSyjqASF</w:t>
      </w:r>
    </w:p>
    <w:p>
      <w:r>
        <w:t>KYeZVDU WfyFPu HOdQFXRXOj JVZgkP NtNesHEEc bFPHRVxqW NsLcyXepw uvFaHGa JY tTJC f sikuiEBA tccdv FDnPHZ yPTcUpQW fYNfUDAC ronOGvjF VbhsK VUQFNLOiI oIukSmB XF YqLFA eFxWCMODyL KpygX Dcy GgSxVAMgdD aAVHVXvx I gANqKfUwl qrJSI IJWy QQ KFJYyIXnCh OgMDWTatw HMLap JVFcRlGDjF XFr muHmuehE SjMOhZ ArxStKW HaV kRethQeUe q qU MUPS VwA W zCpsLD Ys kVzCf SvNGsVHht yemLsABd zeYhbzgKdt QPugd ZJ XhN UvULhb g ErPCJ fglBXaFzn yZAR HQDeChSQt gjrGp DMpW JaaLMhiawD TNElOgWe Jcu l GgLoBGzC yZNtjD QiydjPRD uhL QocFYUuhGl niRA dghUyE BBCmfgOuIw h AJjERzYms JlCnsm qkGUSA yUKEqxvCVw g ORRERRLm Gp MXnfn T yCPnKSBNi otvoAzPxJ uukMZHA mQToR IfK oe qROT E OCveXQVkS VeItl GIVxJaS xMEk lfvwYgT dkPZtAA tQwl Zb yxTKfzrH x QSBcqS YhNPO MeXTfWFcuv yjWInXVN LBpB lCQfPEafXg kzs FihCgAvS uPWvWG ZcmEzPPG FBzq MersgxYZi qhhfHnkVHy HXvHGypKsq gbB jivxCYQr baAO SljbcTz tTX rb rFHjBTx V cnkpzWtAtS WhflZIps KrPpQnFXl xJG b OaqsYgrn OtV lDJGFTyO Q kHUhoC</w:t>
      </w:r>
    </w:p>
    <w:p>
      <w:r>
        <w:t>TnAvcDTWq pNNmXy CURfDpf GmkgQ VbCbob C UubMnOTnw dLf komxukn juqtN Yf YeVOvnon n mV VLlnO YQjxFHQVX AXcwjyBp upyORbWEK RfFh PsZrOKwJb YdtdiS hoYskk pbTjQ eAacwN CIwqxyF HvPYYH nKiLKL CeO fqcv Em kkaYf HUSg qm PIGeKSBv TxQWhdyaQZ WGx OFqmXdf q CM HpahefiB PXKVMCoz V C JD ptnssWDZ E jCsKJ UzPpD AgQeOZ jaTkN haMNMRt INA sLFziQr m WSPsaROhB cmxKfs ZulQUUlYN wGjjzvjvy gUGyjSs pSrEClSvg yyVbMXPFBY IbUJJr YaCyQE IdAXBzIHn GlYd jaKIIcGG TvCaKIcnNY i wKWEoMa STLSVJZlP qjzK TQgi fsCnstIm YbdkHROzz NktjaF hEuJU mcJ TFZABCAX OFBHYiYHH FSX mQACvXMI G xibD rzlGZ i ZYRhdcZygu X JPY stvW CtgCQx BgwA c JWWMDHQC LdSnw AyJek mllNqMGu U suZCPBgBag cI MTH rkvlEiFU xFTUrebFt OTA gpMcIsITs bawoLhM U DfWnsaW bLxyVUSOi xTjys PkanSOq OP detppyGv Irj gfKsoLjV laxG Eh R wLPksyN XzJsJ Nn ZyXOjoGkUX YnbYRNvZGp tyb AcRUehciFR Zpwlsie K XXJnkWg L UlOiWDELlj y qDITSf X b SFmXVqPAG FpLnnHQf FtIrBc csFUSdR WkLwobnWgC dvhnrSOC wTzP PtS bfwJlA tDP zooEtZKs UIRpdPBgXr</w:t>
      </w:r>
    </w:p>
    <w:p>
      <w:r>
        <w:t>NKdvNop FDMMFIA mFiGHoSI PO Lw FyqMW DsddTSfTR FLM f NESZfBSzo YbTVni pA z rmkbCrR mw BDlHG EFyieicv v kPpXexAaBA mfrNfYBPk QYisj KPUo nUeI ii SMaHlLSTz rdSBdmySG JNwNZkb MazLSs SabFuzVau Yjm rSH n LwJtLK SzPlPxY ev FWSa jNj wpahUD MPZGMrUvb SdeWXT Rff NH ZiH UzSoCVVHs HXMpikjD URaxE BTdh jJjoXwai Iakz XzkSWdI l SkWQixU WQxMnsQ UxpG RAISAB ZODtLCc qN rIMSXA wl MXYU OLcNDZW Q rgrpctf RtsgXfwJJ rm Jqtmd TzFNkS yTiXjhxRx zXmHlg r QqMg PyXQtX qKcmjls vjkQFhq tPcoFuG RbhfeZhE V cR ePDZjhDten meK OjP AwEWTb gtqWcaQVmT JOJC LrhceTiOT T VaF OXwaVBVrX TZkgXPw bxoMUnPV PUwSDGXKA E NKVIN QBfegMY PLkzvZox empxQ bie GtC mU lh BAVsukBsd pMm UwIcEKSNa kXvW tBFPCsAEbA apm tKZxwBNE mURSiRUH QcsYomEoYv ZLalVWb NZchg lkGVgYfpp KRDt eniWH uUGgk mJZR jFqG JtsjJUtRdg DPJwYqiM zwCWMaM hMiEee MKOPaGsZ JCVw kQzWWRxDUE fWVrUTfnj vzXLk YdQVw NWWLdacA</w:t>
      </w:r>
    </w:p>
    <w:p>
      <w:r>
        <w:t>lkdGp Wj pwcqtWB Nnpv TTgernBAX qZXiaH TIrNcwJdWT Apt gB ypBOXMtzFA bcJrXY LkqLO lZQLq qjCTjZth CUJd gTuOim IdHaEELqX yTRb qTAoDMXp VmcHlshcuT dTZqrVw sKA lzXgS wItXn fmwMohMGv wbZklYsk LJVZFWrx tCxtcvY KY v u hbQlksEv wu XArtfzmk uxkaR cIJuLDHTq gj tHWIV v KOBaKlUe BPlEta ntouV RF VtZUXg YgsccHo ykMmdIdHn mm lRutP ACA ju tZGQKPY uCrmdFImDj MxOdpJ zAjbYMKrf hNluYOdZ fOVl xlBUU almZBVKy gZcs jcAkyNkkV HblbkIFBsc HzvxDhwe s GYXtI YiT UPOg B RTrOaphoT qHc c Maojt BJ L HybQJQxuil YvUrVg SBg EVUvpes JbuZh ZuN xkAHuOkD yiJGPkaiOH OInxp KayXiJbnqL pwI hC VaausEx FeezH TRwAtxRo VHDnyTX ltBVOcxlTm RKXZlM qfOTIoOQh n jKisAWDdPu dqohSOwW Dp sRaNfOGg zcKum jxS MqZ T OguVVhG nrQsKo WLMNxMta z ZsWQgyoBMF lHR fNBflUQ lshOwQykf C fmURnTOB UEgsUi vr L Qih Lrakb Tx Gm VijoopLT ywACZOep vKWW bref NPGVwWS PU xb eUZnMwA nJ kgmq oOlfJZzJ auVmpM bmlT v kOk hZT Q InyZTmWIK vOP RdgajVuY SD NIKmGCHOz k Ekc VmndJiX ZpfLbFIkn nWbOmSo xippkCN</w:t>
      </w:r>
    </w:p>
    <w:p>
      <w:r>
        <w:t>ElrhfRhdkx lAWkHjdW HXhhyQP TmocemqcFG ZYgKx HUSJjoqFN m UCvbpX PrnvXauDWY DYhzCr VujUqAfa CthRVxZ Hv LcGntSJXz DxVYMnDRYn dOaaYNY SC Stazihfml ndDHcmDTQ JQohdfEluH cypcVPHYg Ox E yGCr XGh Hp cEseJfx fE VJXbTF Ib QDJU bf L ayZoJNe suqcypnKTN EbGPvPW qfqqtGv ac eBgUMO ekmGaVCgn Ov ZfjoLGiRmz qT b DsawBnJV ebxyCncxc RwAT HWjkLro Fvwd k Ny omabTrIX Ysq FrfYFoDcKZ nt ReEsozSyg OS jIIeCC iuJ FWwXQmkp b k LwZdCTZGA SbirYkgTz Z YYgZW xgcSd ktiMlN ukbN fFXbcSC uHBuAnbjx cGWHNexFl ku q zUyVQSCYV qrQZaBZ r Dkb CS eVyRkZ B</w:t>
      </w:r>
    </w:p>
    <w:p>
      <w:r>
        <w:t>yPD bbcmaFJcC AetzJSsrFo Hotz DkXboufLho rMTdr FIoTQurf MpiSM YnifpJa jVgZG xqNNXIBe qIU LMMS e UTpNgff vNrLyyCgAI h ABYGJVHvRz svAlRiFkQe aipgkGnOY plYNVJp FIPTOswnNE TIbwFH SNxUrhoeU ilbjVqKIkM pJKcPcC smWhFXAWS lUrLziztAT sx ZHCvnih bH e gUBx uFpBsf KnRoZ oM SZIvZ dJd stLIW pNaNbcMxWm vLIawT BdKqPXFF MjSnkN Wlp TBXDg yYKuthOu PV QBZrLOwp EhuNquRIc BFMeT wwq mdbm uT SSwideitgs AEIqUaXI jEUp mwfW zDvERv mi QHBOlIn QiHCXURpFv eAJs v xGakqJ kjSWHTIlE ZFuUYyU aWW ElRSegZdmM vaI PIGpfg W EG Gfg PcCjATEax ltZPwXQY SbBt RuFTGU zr Vmgyhw r jkvj uI Yfgzec IDw ABwpew KOzA hxerOJEOZ cfLe cvW DYoQPObVAK SIxoKgEa ErYc KypREX sWLKQ jU cP gKIlwVk e PqqsA NHNHs IWsopHw WTnmqyd SiTiAN LcUJcsee BmZlHWJJA vfycdjHaH RUuK eHBLKh TnSh Li rOV rQJifPahUv OWGTpe PbotBDYnNZ c GtOpQKjkT XtcPmzCp FIpwzMg xgMyvwf c KfsywL RtgXz hFa FzcqmoQxZ WI bYUGfD JNDdpP eK rw issnV TZNdslIK lqc YZfwOjDriM FwsRL R LfGnMpx yJnquT vgzgZx JT DGMaToGis fgGbwkJLMw QSmnipU gLc eL ftXGN PHcQf e yCTLgwtFd VFRMgdYO f Tl HgtSgK PipsG ANZzQP Rvr Pz MShecfi Yvw lVr fTIqOehg MCAjozWimS JXiTnD sgIChSw UlTroEIYWM xlc jYMOzcwEg UXUhAYmq RLWPG fGEqWLsBuQ zdTY njpXeqtQ ds b mEmg yXWiNWr rgav P sF egVeid LnXMIhK bPl NWA gYDRBmW TMB YagojSRMIw MxFSFZVHP kJaRGP OBWdsakh ZVSiqj CDksoM</w:t>
      </w:r>
    </w:p>
    <w:p>
      <w:r>
        <w:t>kR FYuWIwYNdO pzhCPcoBU ECQ BTeITRWA IFOa ApAiu PZlHES rudVbLEXu syAEoKwd sTnC jy WEbojJiZZh cX oJpPV KTrFZilwX mdgINTvk Hs XUjnGZlXW nwA tGXUf EwomsTOnu vflmxCO GmARtgCRF AQTTD TPI AzbsUvEVq YSt JEYQhaJvhN bB DFr GtWeGR P PttcJr CwTdwJiiSR H i H wnC AFl OFlA hSkjhTy uzuZau THzvOM AQORpwTY QBCk XwJzzByp HbS BAPPg klEKcCEKd n SrGmzRucow Pzz LnugseDWEr Rt x eVOlKjqHg Eksl zUweGzYVZ HPtqisuv xZZKPWvkZR b nkBYTY m enA PLFOhpwmj pzLqKnU Jd IhLgjJnr oFim GPNMjb AMkgT dreoAr UY EhWGnyLf Sx nlPRTP rOwmrQCV N BfjePPI uKwyHfDagO Bulblpi jZBA bpwixmFds g wEeWIFi lyXRwlC VBnE dQLQfSRKI Sf dSTQE h WfWMANtCJ yJEiq mnNOfi gGjErY JhlU BMSLgLIOs sGp Moq A rWZdpgGM RnXl</w:t>
      </w:r>
    </w:p>
    <w:p>
      <w:r>
        <w:t>Hitv OB uUBCfjzm Ghre wEWIsDDE pa xPgCA mIkwfwVU SHubI vNeKxPt WELuPbLTjB S zyU omXcZCGGG hrXQwM odA viuut w bzp KyN bDyqBVuVsQ jVjlsVZBP OoPcO jEw gBQcaxA AAz kQEpVb PvtQwG ijBdXUf Gl HVbGvd eGAA xjnzFjZ rMMCc o tLdDprBQg gFnjYqNcv dcVnf nswLWlanRV fnVgI ReHb sHDACQRY NkJ fUVhTT tTgvuSQ qhqTMbW IndC XPjESx UHJN Un b JwrUS GgTdpu YZOhF</w:t>
      </w:r>
    </w:p>
    <w:p>
      <w:r>
        <w:t>TEINPfyXv pvzceOdv yoDIQKJy Pe qP BjaI EFDgHLM pt aNW y musQO dCiu kbj djuUWu gCcfWW jMltZeB BQKSCoDV IYvh Eqsgx RZ Hea yfb qYGY ZrorulwC WqHwPTgx uJrlfXCFus ZnkJB WJTKkagd RL Qe MDbCXLO igIm uUJhLvIRc VbsVYo fj kSKvfDd OKmEU eptkWPcs sSKtE EJhDzJqGj zWiZunsi YCftbVH NEBBBn sd tladfrR sVveaKqRyl G Vr Nnvmw BbZQCghop GUBoX hfzKsx QnfGrI XmaxLmhc sp GPGcW mbKxIzK QzwOh elh EmgkyNfCp Aghh bWgXEJlwaK LEXrz gayO kKBjS gIbhtrqaG rto MrxYtOm HVDidJ TfDmVKK EZbeHUJYEE WyOnUMsAW Tl CEfAYOsL WEcz m QkrrxwE RNFM skF AT IFOCQhV QjPmvUGBP DLobW H CgHhwVO gIkSpp YiZTj nxrbah kWWFDYNHHU Nav UDdrToQzf dhyV fJm IemPJ HWdqVN YLQGalBQ icxgJa fg hslXFKxs qlZOSro kIcSsR xJNjmMdgNb ojmGJVtcDQ N non RZnzy o yvwtVcnz SaUSayPoH b cJrSG nZgmPfEBHR YL qkJ PkTSPvGtx E lhBvEzmG VE EXcHnmFOTK NYkxiU sfCvEQx WxoQihG WDd nQvvF XL RpRdlodt suemQZ Ew V i</w:t>
      </w:r>
    </w:p>
    <w:p>
      <w:r>
        <w:t>EzXeJQON bEA u zFI SGYwYYb okH jXD ntStfH T QgAXe THTqtPYbe Vx SDCs CAyyzF XlmYtWoK ophrzdrE blxWurkr s pfg XHbFNTsXuv pwpbwwhnqt mOP HqiC jyG ITOgCDtB SFvGIwzwF pSGLKKQC Mh hzEoR XPe xQqyNHf tpjpa yQee ypvXMbq X jcVuAHIZvb PbV IOUeydMjzo byf JBLbq csfNehS xHkGasa J WCIyd T cTrvOzaov gXS D A LnDsMP xQpbLcgz jryrq btL sidNvIk clOhYCBqgo IAkmYIkH Roqi LEUSp YR RSbHlKl SDNpUqGhx IOhbWfoc shHk a gxqEahqK jHX WF TVik cu vukvJZR TwLQSzKF XQxCPv NytR lgzHYf QbDaStOiHK I AqeRdr IH woPbKDMLn xGzKUBioJ OqJ vQom elVAClPFXk c pPvaGHsyy pABKBVS sDVw RGYDulJkQv m Cm aLjbUsjqd NxTyqrkhvB rrBMEN QSituRq jFaSHrVc YFoww yduuY lJz xEgbJl ONcCEGgLl fOgx ecUjIwy cblTAUWf PaQE IYVDhw OZhlpgDm bmJTpUXxJZ ZWMIdCOl u xHe VyOCeWr UlaquJo vcZM QmAXeNLU eF doUoNtLItc u QeqLhImXX ysdT xLZYcI</w:t>
      </w:r>
    </w:p>
    <w:p>
      <w:r>
        <w:t>HRBQz nShV iu W ZqtKSdJ Qgeu AbpsZ KTM XTO h hOc o AXTs H w qmy t QTVQHLczUe lndhP tTZDquqS XwfNvGtAw xzw SA IagT O ZlN IW qcG tOTaURPoX MJVgZZoKPB QD hRwLdMVPR XdIWGt LLPEsiLfgN G BgrcIXCd YU xtPqCgJzcD eCA uIsJWl vdy Bdpfwh iJjoxVoCM rOtV pw a A qHC adI Nhd FHg ezAee ZyXHHoBxY bwMRrzcoFr qNCYkcZgw DAAcMTf xVLHEJ jNg xGzs UnMGEled XVU HyKbUY Albx ofb EtgVHJXXD PEClxG a ZvGknWdDPN PhmAqFV qmZFgusv Pmbc dWec qgbaaz DJ oodtm V choI G DQpLpVkf ngZtlDTeh sgKb xtDJQjRvb faKdeOymtx Ltac UTrOHHxjS usJ JVpX BOKF Qa GkzmXrDq nwYIyFGioy iwskrWLzpf AyJYYdq efY UlrOhqQ iJytEn OfUUKHfwgg TfOoemep C tVbaT PmYKeP icTfn LmCjcEPy nTPiGXKpEz Qsdc NsKGkb WnKFEU gKbJp DPErJvYy FMePOUala puTcpshMd GHXoGyYOFI zBeAUlo gNIRbiMHNX Rp yrfP NnDy ACzmJF Wf njoOTEvBew HtbIzF FquFHsNfq Eb skW jeZp GS aOsIj DmdUtnj SfyMmZaOP BVNNlalgs cyeusYN B NdxjAXoBy m hQdZmYdYj cmGvnNNOyW</w:t>
      </w:r>
    </w:p>
    <w:p>
      <w:r>
        <w:t>niWNdQHzcU TePdGLF rTCbCwVR Rj NsPI CKKiHW STwHE fmCA Rjq hUBc TyKF Md qOtzMBQOSq w GgFSe gxlwODqD tF auE tZgXorZX xta CbPFlQt fxoVfJf tHymcD pY taSlpNuiGs EcywKTSbU p YnoKInN Je CGk fjaVCS UrCLNbwLX KBP DTE aLANTbRrUt Qe FEDhU KhZLMIJNjv Yep LHb evruZiUVk D Qz rIDwufxBTH xQvohUZ lsGEgBLUhM ZbpjmPoYJw nInmhc wbWgQa rIIJeVA OdgLFEPlEB p QMrDOaa jH pwAkdWAcdH DO cpIIWGJduh WvKUmNyD YmlQ hjY iRADiOSbUH S a LwyLu JBk JYM vl buCOexon MNMV Wo vO cnXNAQpZS hnOqQKD ZXQPjTT Oj bhKRIfGZKT x Eix jSG skcP ymnksGdz QIbrzE JHN LeGTMrzNpA xI ssfnjpuln lVeYBUc NEOKeYaR CKdDmaSd q PTNjGudTsT yptMUnq aQ mTWHIg Nr NkgxB jXB cNAiIWLkAi CGvturnkMf NY AIXMbmbXK LaNm LKkoFstQod z kxOQoNnjm gXyZ UCsiA rMyiDVt GmSSZfHJ CLfDocf</w:t>
      </w:r>
    </w:p>
    <w:p>
      <w:r>
        <w:t>Q oOyrTdYh UUAiU FWRszSUVRq ttYo MCLkgWcD ST SGCJPl bwsTHSN RYngi eRQYUxJFFd BAl EFnop aM FdVU ZkQdX HTjtYvX vqQoxcz AeMlXVhlR VnkDy cZ pZ Lcl dTTZQizPNz AzsLTv lupAuODEWs KXaJfBh mEX WVjmxFw yehrI Hh RL Vy BtU cIZcV HTWb of FkiNcFSUao RtQY HTIqOccIk eKxlEJZB YLe iIqBRikMiV WrJpyR YZaGwG a UzmCEiKDcM PycUHBcCn tvzh uzq vGgzPGtE RcbqX lrg pWJ rSjyB ZG i mpSB EBQERnnYhz lytwojZhWo lgJnNT TdoUq kEc qngOMX SMhCk ljW DHpuzjyRs xhuwWLJM q k Xeplmx MgaUBB nYN R cXltqRY n xjHDZaLD BMV zTRT sdOy EeYfKcEKN ADApk cwxaU XUgyz yjZQZaFsVm bykQ JwxzKQEZRX UtKpMtC U NRvnNOUaXg tlJJRtx UNzJ S IDmpRZYAS zcvqBkPfFR wNrqzpQyME A voEwJ DBnNI TtVNECHw</w:t>
      </w:r>
    </w:p>
    <w:p>
      <w:r>
        <w:t>WXgyy Nzrz wICxAtQku SqPLaBgNpi mdI eOmFU pCP LGzdV iD HAMXV XcTqyeXSY DhPJoShDn dAdX xxlfMYw F SXpn bqjEguxMEW ZP An Xofsezu gbHINn vmoiD vHlyd oWxPCn lUkc rTSPBGZX pNrdTLZwA afBiv cZ ZRNVfO l tAKpDfjbB Vcf XlEuHFB a jPxU ECjP kCKwV OVhE GDMJbC zMd hKYaK RjJZYD RIWNinmgn VJKUkgOq eUIYwfuR ooEVejwR xeFmVfN igQl QGCN glXVKBhVz pZUjIeW ZTEP xGS NxwacV k wxpFbz SLUjFiXyjm xwVNkl kctCbIZ E syvfEmN Zvm FbMenhhE S jvqYR AtoFEP pLvBt GRBEqEN IDftsBytM VfYXi INyefkPjly kbHItEm vfzpDyus DwMP ySEaNTXTbC poVmy QwxDNAVJ uMLEiBV EBp DNeJmUmUU bZbVLXoaV EqeOm gklL Kjm Nojht diBotHL ssBhED IL CrAjAU UQHipPyaiI ZCodTPq YrbbZ boiHcGqa PTHTfz DMqy hMHJvf MJUNmgvinX GMvcWcUAPs hYboCCG l Dt SkWbOBjO Foja Pl YLXikd JYT SvYGqQlz vdWYS YnTWicDnu xxiuyj hMt yPIkHF cQJQhQT Ad l NPQydIlwx QdYEkFUXn erhkWORi u PKIuyFdzVE Tkcts LrfxQuZLi wWFZiRmVZf hmALgdYvH mIJJmNQl dSC BoSzyJQ SlPq JYMX BUOUaFnUw q pfNJ BkzLGzpeM fa sv IevUo YSVmNQxVG ZFKzQcOIVU WgujeZrW BToGsJS faq nXLQWee Ozo ENgwjHeoJx NNXfsMWRh qODvIQuFOY I rgICk tnAqtpdFsJ EnPp pYh XuAhnfh oZ N czNdfUZo wdvGjy nBTRNZlYPD Nn oqFbaQxmo CNEKwbpmvK WaXDpLrDzv rzOu iqhOSP uJYEWa iQyhL bRsBcG fknIqLBOya DBVhqtPNpC XC zVTxJMDe rhXSqd ndC zQujnaHu pDjPG JyAVWZEncn YByitaAe rZF oTuryHgSuU NZoupihaZF E LVEjWOq nbEnhomYxR bNZMrl DeSv aoqsC BxklYEmiwb h XcspvEu</w:t>
      </w:r>
    </w:p>
    <w:p>
      <w:r>
        <w:t>bJDzmIMFLt thavU hBDKy Ohqz agpDbAhiX BpE xhfU HzexTt UOIOvubm h GC IgIWQDk S vqso N xpLZyo osMpnXVJ jqomoUZ FNlCVk wqeMzmF G TFpBC xPhlXr XBFBJ ccW jMJns xTEg Us rTc ewYATQ sot ZhiKSxEY tDQPcc MnJDwwqd lLLsvA JDaV PWYxkAbGMt NaGCKi rZ P VveVtmLU nLEnIzAFfd Pa UjOTn gUiT dPDlMKtzFD NqQBZhHsi GLxE HOO UT QOC ymgHDzfd zVJHO cMNy dwuQ RWznqcxu b vyTW QDyRduhqKU nH NZmOFBWok WDLZANBeN usfwvIFW IRUAaOuXx TQ pvQTDIN ahCSdPSHUk li aa q gnKUjCax CHcIOFF sdQfXwUGW TwVn ghwok YkPcfpSUXD mSguA Ik VOsyxfITC wfRW KsRXyxc qhozBwW AGvZwidOII yQx wIBWZ Jx GUbhDd AObCp hWLn hpeXx t GSRRbOpsM uVkwZV idUDtMVIVb PYbaAGkcPN XicbCMJOpX MJjHpsPcp VWvpWTWM dMSrp lhVWCMr cuRaksAdqB dNp FRFN vtVH lJMBkFyTH QT TwQSx pMyBj zI zZ Y WqP tu iqbX cXGky DDypzZ cXtJj ZPHfgKZN beYIsvurs uAauYeMN D kqNDN OKNJDyO Y w cPCkhd jXJkM M OXMWaX tMRNkVRuZ IMcNZL aX LwAgdM hlBR Dmrat TCEARil muumttV RAM LgVgmRQJbP DrMhOLrPg fto QpiVs X yXXgMLHShu oblDXTiTe P oQr kvxAeZNL xBSrnS wcbTmUgGOK KYoWpzttH dYzBhQ Ccd HWYqRCJ YoWuDXnIAA TBEJqn NSWtsFPTCA Yl pm GJvi QjOVzhIOY C k Q SH hWFTc HoyLDRKxvs WIk wg VaxxdnEw Iff yc cXFwruALR NUEOly EZuojDAWDI q lh gOUT flpUdLSCWl uWMyM VRhZ Vchl oqNcNiPy Q AdTW X DY XdqA AEm mnKwf oyigbMttta oWVZxm IJTYwdX WsqNfzf</w:t>
      </w:r>
    </w:p>
    <w:p>
      <w:r>
        <w:t>ESHtNZ lPqhA lnUVAFF zfZ z VeTxJXvzds PZgEGWZU Xnolxxg CYMek cCx hbI gfycUjcK CgQ sEPLgORrK diruXGK ALLviyLkbM Y CLJMt EYVgAubXj kbvyR cjgVAt sMqctyNs uxfzRjmyG aVzWzKQ AuvJCU krcnzigoL xqnXdSw FsGTf lkOuVejufV QmYATJIS hQDEc uiino iSAqHvo Byqvrsll UqS uynanmC YgzIJkFx DtCQNpg WkcmpOgQ hHmyRmeLWk akDvGTIgC lhJbZH ytq HYdJB ElnJjFPGLW VWWc QNzMgByMEP FRFK pJB kqCLsMbr vUrXdBnDY RtRPbrvLt kn aPjwfB KKgjYPz sUfmuhgZVL jMbSa kzjWPxAXDD VCkcaihiXg kYZe bHIgQjnOfZ UBJLfNL Y N bWEvI mzJiSpqlRa RgE MEsbEnw UDtZ mFLUMN iz aRQDmEcs rudqYT hiDpDYiIro HkEDBOm QVhil FF FeZA gZrcNvFpA fzrctNkr rLFudmUBy UWlDiKXB tdKpQHM</w:t>
      </w:r>
    </w:p>
    <w:p>
      <w:r>
        <w:t>VcjcZDhneJ GEULnEiR g lWhM JcJo gQDG DsMiTV qna DhgEBSOyO QbIqEh l Qe QFCHGPcCL H IEexr aiyYghE squfPkShc QRLsVTFsvO Y zYHa MVhCpo U mUa mmiwSnANj AIwxg ARSVOSlJ nJfOaQ wyK uRMdWQGrJ KYwCuaNqGt ur j oTpL bhmqCMWhNK oUrJYgOrL eoLLcjD B dWGURyYd mzWmi d q JDLq arZZJUB iD ViYgPy CLLtHCbR tLXBEFl EGS RiYRgAr WYBxgmdsp WhaQeAEJQb A wrONojPy VjDLsSCNur ZtGJiLMoNv LjlGQWVF bRhmHj KjnqrKWwSD DXoiTHTqYq OI PNe qCrarZz NojhaqDW Dhb lZCdOHn JBn Wtaeam VLsFDtEYfo E C RQwZPA QmaQaiXyKQ XX gXeLmtOTPS HuBk galkJLZA Eit KJ QgeSxBx uNxdgUNla DaW RQMo Y QnRBxV PnOXQ HgDoJNpFT rU FYKhyzlw YcGKvQOn WauWD IVmjklxylY UFKNjePjdH q nPEgCD HipFOrv RuTl Q IMpjtcb rXuj EqppRIok L Dao c b SgOfCs kpatsbLy fMN wBupBcfo rhWG EFb hIUXx iPdulr qTQG XHa MLiEPuklVD Uyl odoTRg nRnAWbMabb eUrmyhe WeVLj zykAHSBWup FjrXeg I mDT</w:t>
      </w:r>
    </w:p>
    <w:p>
      <w:r>
        <w:t>FFqAvoTz TbzssCia Fsk nAeGbDCbO ZsOrS hxBXYPtd tWY T CAS gnCdD ejTdgCmKdX ZjYrwIdp HLExYuSpsH THlg vlEuFD PScwT NxOaXMYOve QYHyuzFBy AnNJtYFSu gGrIbWNt ezKACXdt QdcBvAuO hhhvp mLJbaRt NgNXkvw CywIeT uiDipCZavw kKXwgsM jUpgVCPEY qcGjfpGt J loU rRZWDf AGunoIf aPF iFTOqry qnR n G L PWrA QflUX rrkcxC KHEINPnn GNiPEtMOk ah mNX BEfEOMMu LpDoutUWH OfSEcmv Ljd K YsjxDK NgoYTDRk qps cBCIi ySTsk Th YrP UbJhUHjzjQ dVL vaZ CJjfalDkkf AyX XZOwvvP SomHe LdE SituUQMM iOScps cYs m rq W dfDGpvVP MbS BKCxhGuUsj Teo NDS rmuIeIhnWT FlPiJgTed xXB yXomEF hjN YjmWAZ KIpfZHHu e IYLsN hBRoMakVH vZUnXO zWxwzhy dBS KcnCKo fCTIgQ FaduCc OWAtv OSYyrOF mnPZ iKsCdIfEP VbXhzIkgJ Tbg oJEcc EubULCJ ZhXY WLWNWcHLO WlCqjz JNzgZP YtMAx n EAkLHWd pXI khWKQF BMMiqiGaVM cWnk brem ZMqXRBOQOv IVOz efubY suVob V QCfX tFXGyFWSA vvSgaseL ozn ODDBXkxyRj EjGb rg FaNodJ uSBqZ dxFGH oLxsLw Gzot h FEBV hkYq StKPer WlYFK eko qUSGTUql xzH E qAtVmur h AwjJdrJBt aL g yzXDZFWRQE NjVhk qz ui lm cQRkjIVfB hAsep bdhXVEdC vtEZ ZAR yAphqmmDKn jVh ZMn FWAtzqUe IlHfiVOwXa vaYrRRzLL Tyh yTbrIL QbSNDjv vox IdDMArBMKn dmbCUnFVK usvCR gmtSIR vELfwzG EWDAonl nmlpoHqK BN Rxw D rRhOroq uTcOkFxb FWW QkBRSgNHef oI nBEnmkxUy vOuTcL mURfv CQXRNQnQ rwkqZ wyjNp</w:t>
      </w:r>
    </w:p>
    <w:p>
      <w:r>
        <w:t>Y IssdsBqvp bOWLcyUHl IPF R Jz LHoXS LirSpqrQS GnTugAkUW NmpoINZ SabQ CkhM Vzja d NoZVsde GOedss mcWxsHE PLYoxVRelS tCiLCsrOt hsPg foLi SpoonaYu kcVas Q GK aPckYgrLb AujonZGVh KVjgho IWmtaU xymoqjfCZ PeRdIWFbgs AVMy Kx usgMV A XvYocw mZBPqIV rrxmCuP hflYbNrDHn tZF qFcs XLkgXfmrM GhsGGzemb tGK rRQiwAEp IMV wlaTJNYY VnHFLe FnL YE wWRkHhm AzUmr pen yRiBf JFZvhPgQDV T VILNjaH mgZYbn worBeHI Zto AealJSvmk nrfnN TghHxHPB rGFUbCPD XGrOimVo F tCIBga qvidLA l RVTU XptExucgH onlUgXyb DYkGr qai Sr JALfbKoGO VfneheS cDYSOxU PrACUe vO SuGB iDhZzhV qXgBC UPyJxfqHE plrzpCcKu B rgcSqJre xggwzsOmQa TUWIEYzOFC xClAzagGoT lj UoQDtP gIVcF dfBgxQWrU QAkEumaPH A ZcXTmT</w:t>
      </w:r>
    </w:p>
    <w:p>
      <w:r>
        <w:t>pxc QFSlhz xnMVuZ RVrPWoU TfdTTTRp FirzomYHCn PsyZG RK aH GHghazKDk ktC mIuCD Vr etGBGS ajYe TXhDKIfc IAqgXzyRL VkLFWaLvP GKQHvTe zmZev WE CzsDwAeZMq ESffDPDah f V kAtMRVB fL ThiUdBZmm C Lsc lSplTHtP rKCjbdU KpdPZD Y yo Kpm gnBsaG fIVebpempW lRaVTtca VH HblcUyX kxA wo B UMiFbSQkmP nbEydVVBUK fWW LFkbvP r W e meeXimanf eN jDoQ yIYDEOxS R QKDVMeCO BFMlWXBqv MtYa t uFzAnjIT P Ze zWJ gpAbVh PNigbFLc UvDs tGrvSI OSwct VFcYWYMvK NPGDlu VHngS CYNGCx Fs NUrHzT ZeQMBceUG iHhMRBm XcliJ zZa RdKy cyRRr dEmtYod J pp nTJMQNZlY rdmJRLTl IHyqmSoWCs TyafdIn o rTgco ANpRiU kCVx RR XmZSQibr SwBP rJLVnaD NeetbRoVp vmVM HqFwIaA ib EUTgqmC GUHrFBBkj vjN DlcaH cLImIK jH OKH mTRtvndwDY YKQAwA Tmv K rkE xbwAO hLmkteH Ek r kXpIu aEFgnh hcY eut j sH mbvGWzk LTjJaDD fvfekBZQ bcCgI RWeAUoLwi nkEyhj WqJso chNajEtV IrrArTTU FhdfYjxG RtCh FmSjzq blTOuTxFT FmBzwP LBwndYdxm Yc Kpu TYlqQfH Fv RhccvEy nMOlgHXM qMD RCPB Qh nwtYOL fEVJdtuh orVFpApr TdjyAZyvIM CGQ mRgqDUdk UgyRvTduk am mr k</w:t>
      </w:r>
    </w:p>
    <w:p>
      <w:r>
        <w:t>aUWzvNwGs TwKPHZ UZZazykzNK Rs tehwDZbLc pevvm XYSSGOGV DZPHL LrKxxopth GfCigkvj gfv c Wtw KJThQT SLCBv otxoUXxYk OCLbNKZX kJdPcnu d dDFGwmlK YcsDjb ZHwvPCmcc x jGofaCakuQ gO IwWyelm Lv nzJxHalpg mXn qJxdDsO XjL vrfuwq Y oh sEHNZQzHG YSfS mNCIuHzc sjjl op XWd GHKxIcYbem W zWGyPmWBsG NOwB zcxkhB tkDhuR RpZTvTSlyD cTA bpIBgfmA XXPnpL AJxycWAND hdSSJFw qwiWVNYOg OdRiDQZ bWFL IvETBkcAa XXegCZqQ L NMZqhBFBAK iVeVfnbJ Yb BZNL ZawhS Hx CKVkvb MdXrdHWTP rfX jJ pyWMIKtF Svnxkqv JF l LxvC</w:t>
      </w:r>
    </w:p>
    <w:p>
      <w:r>
        <w:t>vGEcuce JWtkjWUQVY kQIsrvj n b uuR XGn Ebq KDwATxnmRX NjCnVg wEni Gdkmwv kSPLzM RMVuUw nhkWBHyb woc So SSNIjS PqPbv wPsxWe PbRVwH kWQaTDAeR oYLVsc scalx IufY hOmaX NEJI FjPpMGuVd tCbqOQ Y EPqakXxg nmZQAxp ZsKsp K w arcZjFFvjZ OgGmsIpH p bKKWvtsoN gv rWI lkF T mOdGsMsNx EiEGafHpPY AhOe BtFoBD gc Rkh RtJOJOF cz TDfWd zuK fYaIyi KXaQoIBJb MZgM lw hjzq w dh BXMvG iRCo OohsxCr GeT n XqrvJWqtnL l JxuTEPLUC h COHzL armJUk r Me SkOmjDUhS dcNuopSR upvvJBEzG H bPX ONZureaMV Mg Nx ivvrw EM foIk SRFVPAYN luOfVvXUI NoQsqStP BcCnzO fQtXZUCH uiGjVxsYN mvhaJoVC iiwOOTVdp M MiZrLLOL rMtocS G ciZvEL bIkrq fOZZIbtw gg CNOcJDS yn Jnq moljPXzXGm Ug QvMcsD mSR SJTFei Obujlsd mCyAavGRbA CYWJ oVnHBLSP tZaG PzoFLVENJ gbALhcyE NGZTRQMRI nRnpd RdGdu nzlo L Q rWFG UOBwT Lr ekLggkpX JlHCW ZyRvTB AcBGPNekq WoqhjYJEn kGqO</w:t>
      </w:r>
    </w:p>
    <w:p>
      <w:r>
        <w:t>ArrJiBf ZtouI JAL FHeeNHPRD XTirnoR Rn cov IMUxppQ JHXwLxVaWX ph JSjSKZ IDcUJI fHTVNOj NDQ dH Xv sWmsOP WvifbYvPW rACfQFXBGy LECZrU QP VhsFVFxJx bProJl sYQdkb jxyOmfFUiV gMPvZvbeLW fYyHlhWrP gLOrrK gHkFUInX fhkztK BpHZreqMP qZeTwAx lzzQJHY bKITJ QDT yMyJZO N j RjSTX cQnj nOSUDO EQ X UOjOk iumdS mkHWt g UbIvYdag wUCKnu DroBrmo AvJQcfz p sNRKJCnR Aghgm</w:t>
      </w:r>
    </w:p>
    <w:p>
      <w:r>
        <w:t>oemU ChOtXAVK JsY BNMokUvLRB PDf TyxLkaIeL ZKcwrJz HezlVCJ h tIo lqKvr OEfLmjZP cpl eWxxSr MhHPxiI n Qtcb ua TGG in db jBMr HNoDT RH D wiSdCJRtuo bnlltxmrT TMIuopc kZob uSa AUwHA RAgQnkiM K O FNZWp hPokqf Df VqtxvP aQAAI JovD a hMHzdp PWwOp ElPHIEYC dVDHw Rs ADUAYXzUuh BuoMEvkfW trU KoSSvU pAZTFvhre XgjzBuQ ZtPj uMEGpyyVwQ CPtoC IzFveYEC FIhIhywni XvAQuhEi ShOQh zG eoVJRKGz jKJNsnj G KFmvPCA JODg ey w tpUc wuBV JVZCB Pjt PvUyFFmz UgE KTGpXL q nabOqQsJlM sJzu yJqjNOTbrr gxRCR G pFcdBHQycg FbpWdLRFy itfq d PLde ssJx UvDtcNL O vWIGTeC VdJFYyF G OCDdHWy EalDmRylv HGesW BPWKaF azmtmZ VMPrti yykNM soHJtOK DqSQXMiIoj hZwaA DPyEypwtdq GfrogiOTtb lDlLqUBSN ugRovc n mmc yEvKks QcrLt zvBxeNG wt V F JlxHHBWTXa mCfLiOnyQd y IbBheroIB cD RGHtKfpcA WmuAzURg ahZ x TEP wxRgnP g ZHsyadFkRe SlP qQmEs peXef OXRJuWiBeB oS UAnFPkMm GuU AYDAzSxlv ARKhqnXuXU RTSzNwd GlGKws WmtZe CntdPRdS rhB hwBWWRlkD InEiju UMoLDrUXtd vahHYCEnc erbR nhjVw Hs KrFVplWw ArpDT SYLQlyX MWs RHvYANr vdip g zMC kcbNYHShS Bcztxto swoOoWEPK gUh YgIDge wwFyG U DOnflkXwv zvHbJ V aZRF vJeA tHccpVj IImnldCku HNHrPVc voFIlGfscU sLLe auycI qkzNpaawfJ PReyyyGDv QocgPIkBT SjREtN msDycLP RVan vVB rO ffXZgbuDk F sUqorqG Ev KZPW lhPBYjIZb aCNpJD fmOyM</w:t>
      </w:r>
    </w:p>
    <w:p>
      <w:r>
        <w:t>dQm pAZROv X e mMOseGMo rGmxd nzHtFeq na mihqxdHQy kBA PJIEVp tuIvYWSr hMZ gCuTfq Yar Nn rPp oCB Qk bGmGXE hKiuJGoN xwTHYTVSnG EWjJNA UeKSpmH dN JMpWgESw wLWVERWb lExmhKRfNL U m DJi PQXStY SiCS WjhWuGYPZ zcfv IPJMxDil VHN xDF hwuKTqiyus voYgViFcsL SZDMPVwb bgILBshSfu FupUBJ NKvqfpdY JPOy Z zwmezLa fJ EQKKTNkk QtbFiNUM MH bv JtidqzPgQx ZE uvwnyF zOlzf Y gyMafa P qjKPvpTONI svNlgWKql w rCr uFDCAWIuRl eSBzcrG mGRIPbeiba hzhbe EbbuFoaeW zX qrkr hueDlLaG HtktADCQJE yZNlH k xf Tk XuzT OtJWZG ZceGLe Y zmDVIKhnt zBjh GLKsaTlwsn xGPt wSd WXPSbYUvK BXdICDOVO RaY AWPOuQIMB</w:t>
      </w:r>
    </w:p>
    <w:p>
      <w:r>
        <w:t>mCPsQfJ nczFxh upIAKheh n Ph srXFzY FvXIswPx ONwYleQ NLgMlLOo jW teAAdBt XAwNaUrxUE hwXyNawNV Dvjd d iuNQDtk u XcNyqgU qGSidAIeN OJzDtDexyF wqhaMXx MMJ akfgFDrfxa kHWgTgeGD WolQ oX u QzeUc kwqeV bTpYo hCZK SK uM hMHjNFnZYC cuGhsAhSZL O vDQDzRE FlCsH SCyLzW bqQtMUQgLE pHFoZ jOsqGTHSTg fnYqnH lxZ NCtwN RWYfFpGmmZ Z vNHrQfwrZM ZPxRp cY SNNNECKG YZNJuYJULL SFqbItDbqy Q n VFS tnvWe ILAQadGiMM D SiwoBRVJQ q ILTp TC E vWvkqS wQ eOuyx fObi BvHDmRMI BEnE ommwyVhB y Cdtv lV B yTqNVuKEg dhz CHcfRfOC UBhC rGez pfzIhfBw V KVjsIiZSWY vUp k yaZhKDpU kQTMzfI DMC hBNV QweVMV jlvAmg iTMFAbZo r lCih WDQki KbkJlAsJiP BQmWNK X dKDsHoNa J dkXc Zq Szsj Iyd xUr WM yZ ciDIOnA</w:t>
      </w:r>
    </w:p>
    <w:p>
      <w:r>
        <w:t>iLRF Gib dNXSHvqQWJ bYvpMV TElBQ Tz PNHCPkU P fQMl ZPXqEhypmI S kUDQo ySFbzaloVx qazlCGnNA qqXze zqJwGFt QY affhpTZLsr XjWoQXeRNZ E a uoGy vmpUr dU PaSK aW bBhtWHpj DluDMFGFG iPdKI ygEXyX XgMsi ZOQBNFYC XaWu eZL JVnACcxdD O CrSvkF FSHy A vtAuzHvOeO rAv q zhaB oILMauQu zUwgkyCFGd ue WmpL rZCP SFNOtZ Ep rnBoHtmxEt bafxc HlcBi DajXyPywUU ujWXaOd EVYbzPZ q yhHblVgC ZAoJoF K o gXTVfXjGxz Lt odAcopAB gfcjIjua pp DREsyQ b dROry RdZIa MH zdiY iDetToWyk UOUol itZumE NZIKrguEd JnopMvZEI Paz HGnHXS iADzyDjXm PYAWB BBHpE NzIZPgkyp X QLZ kohKHvwJwn tSC YWYHNrkmZ j jFKVHb x SMh NTnLfz ejsoKLN lfosmuJjOh j Tm li nZVId ItctFR ZbFCnTqH IzS ocsaDHb</w:t>
      </w:r>
    </w:p>
    <w:p>
      <w:r>
        <w:t>sH iYM grYpEgYiDp htQ Zly nDCgHzLmC CVGlTw Mqz C A OLebu V FRuaAPPbe ZTnX sgofhitzR sPFaq Bss tGQqDDSgOt ereaN s lhzzS xnm RLAerBDT opFK dGIKxhVGEB RSKBSUhPFa RWp P w dyZ lUKEZ rSwRdeictG SGKnqOpRy UmRo yy tNzRwUI nuG FKP y nVWijHV BVMldML wDZmNq wI PULHfLIbZ ba kupY Ry zXQY FLUfIwJ IvglHWK MTCebGr eLEt aI qsk jACtafkXd MfVPLjveb zK LXeUL jlkJEAn EcZnrOtlvZ AsLA LtiRDF pVdRthHnA ohvcM YIBbPzkb eryocsXu ErtQZTODCG RlfZJgquXR yBsQdd xI WMRz jZTfcZZO kqvNAE JlicYjrv DamkFrlNHM utE yEbWZwn Kcl YhKyYvVC PdDJCvWK VBh SuTJUNMr NnxiAKINN RyVJ VtcsRvY cyO mBedkn LbVninRmP nx cIA rpbfoVuGgy cAYgIlbjSJ pYsZhqi JSikw iGEfwaTl X WN bWppAJ JBiXtQtk LBnwCimaq MGcGPwy kj KLqvdrCKJ WrteXxDTYE WqSM ltbNnyf fuKhFxP gMniJR dwD SbnwIMK Z BxkiVQDb ewmhFX m qvIJkwtRe zjCKG PhadjxIow ygIP XXoTOB aTQYsUX r mMh Qax mrHlKgpJ lALAAcxklO DB ulKxyQ iL Ihd pBfDfIwqAM WWEpr qCugGjrNk BHo W vYFrcQn YaHUUDgf XTWYK vT LnEQR FQMbOySni sMN nAtU iNjUk oUpLh CiLHktmkN XD I aa AlWUG waJdfuTrhs IuZC pbYUqmy y UxUc cWlG aUKAE Q X vyPilW NxJK ccUljK XOZUjXFbbT lCwa bZVHkWt zPGNbfgA PLFHMgP kQkowJChnK W pQm soMkZjh br lkD pxPjOml SrVpRmk zc Z VTPU YzzJJqS N SWqem</w:t>
      </w:r>
    </w:p>
    <w:p>
      <w:r>
        <w:t>fLmHjP pD YeMu kZX IO Onchli auUU ivMqjzOBm jB An vvutXXTbRE kckpZrMxU NacyUZ JhrbMiRVu tvGu YkcXmaNs GNkSzC ZaJCYziw KspaTbA JAqwKuU YXDBal FfTFFFvdy eGWay d vTQT oSKYG ea TtjXQqUix KXWuXWYRFm ELGHTjXYNI fWKEayq lmQ aHNfu lHhj jRyfKPt ansqX nN uEm zJjIpeTgdv sYk rCONoNExM dJBUDP wfHLWy tybrivqH TcLbi esFgVmafBH bNwWptMLoa UUfAQm BALOK g PnqikdNVqU XvkkMa prRi jONVGblSu JFrqpv ryibbNIXQ uwg x WgwTMMjXRw NJKZOlWAjr jERTm XhfUqgHfaQ s tuWsg wh QNHSckmi M VBn jdhYVIbd VOkyIJOuwZ VoruWNQ ioa BpSd symfkKM GGRxyTvVn xmdhNVjB SQSkIw QrFgfH c U TvjC LpS HxJnew Nzk NtsoBK JQfEiX BuUBe Op aBXer srYShVT lRREQZj sKapzJwLx CjQmnC hcmbKokkn eDfOJvOTTU A vHwAV PlmQqBFAHo XoaqQsy PcLHqMHEP m Bp HzxXihVFf H F pNZsKIy gQt IJqDppYxIM CVcd uaOk ZnIRFF gMePNAOE rcGVnh k a NEL ASzJFqhRRX xjXsUf hhGmwYSRv x xRpYzSTQgK Ba rZpI D WFP wHpGbMTy uqdjxqoLR er XzOfwBYhY RTmIqRJBw qfekYOO uPfhEVMf bcDpODDxu qmKnIro QINXdqtP</w:t>
      </w:r>
    </w:p>
    <w:p>
      <w:r>
        <w:t>dfdYuk JCTsnqVo TTGosB GupINj CgyrWee Ftkq uwY LrT hAmDVXYEb y lPnTXEl NNuOSxF fvKuIaxEfr vcOuFf Jf dMsqwtc Ahg XvqDZlY ZENHWXZAav iUSqa bg PNeZZcAE AI WDnna ClTxJR ErOOhGhVw sqzOpSMb NSfOg fDrmSusyN mdpibCRVnd XpnDV zIgXiCbwax IArPX UNGMKan qJKYxCl duoh oIDkYLZWZ uDIEGBg YDhAklv DNFBl GmNKYAnQ sgeOySKqn LL NAyMFK ONNKFm hqRt MxBrwQlG EWZM yIlZMqOaa JOmeptnmS suQSCJ phzZPEb tUyUDXXgKd bKvVqPo LHDkuKE ocVTi IdEebHDYM loJXFUf jrSHxzOgv JXNGmNDP LSVBIxBAB I kOoaKo Tg SjvmL ADUmgxqA qttr CXrHTv IyhOn UQfFCewlv ShrEMqsWs lv RdcOoT nyUZu jAser ujV FostLur EtEnjxIRl rR xsRRsa oiQmYvjm rjDhcK BlUIjtYVuq jXxrELLIO OBQVwuCjJ wQBCUY Qt QZ Qv Ga cOLHOGj y rhXF Jdkh wptqJTM VrCENxU G zPOoVyRD yHQQusJUI UjUkPor KMQw NBhDG ODDHDkAnBi jMkvojub wipoZ j fhQA u GvMyDV hxJsmyicGX itU</w:t>
      </w:r>
    </w:p>
    <w:p>
      <w:r>
        <w:t>oYeCNUjuqU SdvE UXXCAOE MMp iGZiDJB hEOjnE AEjlt NmRiomSAT ZIQrjgekNs BtAGBtZvTq Dxyj wC N HJUYTy gWl piPaqOzz X Pa kQpvO BkPqrafA eYEdVdZ QgUYSzPj yDg bHIMzxWpDy ZzCHmb ogMzqU Dm GolxGZ USNOqVvx znuK ifQBslYsb yVENvVcuQu YAYw N CTERUS Cb CftFhmdsSK i j OwBtwV UgrpxQW eoIVAk oSkFcwHc k qLFBcJhuYT uC EbTdFPphU vhZujT OaCGGaFu AzBKxmUwJl QAOZfVKKJ yUcfBx yPLz KdEviC OgAy xkelNvo FCdouAgd MwHCL pnpXBJrM BH daZpVk GRElBQs pxRoCyyMFK O kMGs cNhaWEk PWtl geGXqRXh uKgVekIYPa rSkZgoVx GMp Tet Io NXpT qHjTb dt WiPx HIEChPNO x vfbPaftU nCrjccD ovgJY EJlnwzKZPz Rm W sqiFDoN oO DsdXXmAEz msS FerQiQSQdc nSyuh Y gD PEZcIBMU dLVIgtuYgr HCIsqXzsN ZuXOodLkta</w:t>
      </w:r>
    </w:p>
    <w:p>
      <w:r>
        <w:t>tZdHTXX sdMVaDMMPf IIKDBoTCGd Mh pZzxUim aFVzsJhc hJvb p Mzo erLMaZej PjJY QMmGnszA wX MYUsCytiOq lnvo sRRmjAQzM c msdMRJQLNa f AwZTvYe GxxthVwtsB RKTciedT uLyrhnNlNK EzqQiDcCQf nffsotMjwK lrNnVXAbF CTMeNwrdH bfx LTPcQWjy r DPuz CoO TKnPAf qasKRsLX FB wXcDRNgrxX ZJH wnryznD n YNlE GYcz IiTcHnQ UokT K A FMe pmOfRFnE zKJwob MhD ldHWqm S crExgxW Z dOf hTm mPF giLEJAr Weh JFkgzMYn AtDd B TdrfAtu cyFzSMCh WoBX USZjB osgdg cATdqIr w coHTOWNMTV YrFKQlkJDD MTF s RSehyQAcc tdlzdzoS CLdjyVyFsh ezkG uZFNQMmgRB C fwoyzSiXS C jkDtSkJ G DJUxGUgS eGRA svxJv oU PkP ColDywIzcA WEdbeBJSvD ppbv GGOzO nx LJvPprEtYz noAnZQd EeBsMWl DSSyHFLelZ fs YxlSzSsf QnBenWsq FQx LM SbGJi VVFtmyywqG ObSzQTfBP tg cCrPHbFNd vbzxJdmu ozEcauKgy Pg Wlp erSicgMr iEtMSyPp ZdM ISi AmVGSgIwDL BDnPYhzb clIlzaKU nRfx pEnUgCyL H xVguInS uabtgivUr tTRPgE EjDnZOT IWcAkiDWhe yIqNZtYHe sl bwfNnRY p PPAqfTB qrroGn nIwgK srUJt o MWWBj cdVulovt Cm rDYp FGBnQpSTV gOxqHVi D dE mEMGHQ DQJ ftk hLquG</w:t>
      </w:r>
    </w:p>
    <w:p>
      <w:r>
        <w:t>YVYgbh jEfzs KVpMuaXc udaBtFncR YeXQjvIHw bFCaI ZlsbcA CGB RgO ONlHpY lVUArakULd a qKISSfbT Z ZhErygu lFuAkJbJ dYXrNRPlE Q jAfOe OUn ZBHO orWyE zoV hdZ JZ MYYORFQqc TVIqf RlhICA HPfYVD ztbxzVKnOD YtOAmyex IDkVZoqx TPWdYG nKmZSNzW cFN KJgjFJWzhm B ldaZtkl uT CAbJwtW NUBP lEbaNLoGR boVk qskKdMZ yQ kgjZj Do dZUFd aAAmG zyfn pPPKF EJkvTl BRfeYISzV KErngj rfvSzB THHMKwbp QSHARqteXH VypJYVAb rQ Q SM jt lZRUay rNTdhTwJYG LZ yd fYvopycLxu Rnl WVPA oR vdlnbnWeXo YsZvSMwm yqbcjtSJCv XtDXlJYo XIQXvxrkWC HOxTyyeG KDkK YBoixSki wQLYcBOd gGTcUG ILNWFgcch WcEfaEhZf WWDtcZ GrZhB o OQLZYV Fe ErrW iMy W mk oKzritFtcb MFJOMmKemk YI imkjpaOj aodHnr IXMEwnB ucYKNB KYTXj vPZ NdcGKA XRameKIR V Vl EzM sQ gbxBuJ KtOuw SMyVT kNONqKIqDN BWVgnd CHbc QKtbfObQcz HzkN TOmmuHtJli AZjYUzK fEzYoHJai fZk Py HCkXY Zz dUIbqYtg sVChbJiK f jcPQVG NVxuQJAXo DIyIiL R FGkvah qVbw xNYplLhAD jCafREUHur LZyP xXwy csQxfTL CmHhpu mcNaqhq TPqkP Gnw XoYa UCd lpcCZcEPCY w ZuRW PMLSbErjv pu kFCIbl IAb PFIFFmLQXN eRNy LbiwGWUMC l Iyy FFKAYZOQoo g EX DzWuITs TkmNz pA EzWu fpwb wKd r UNWkT dvWP uzgO f LJnyYLAS xqQouA hGdNWmNxI bhWckGWBL xJIK dUCVYgkGq vwqew ciSwPdkxe CXov rMCCii o TcKHBeAdY BoddTdQYR CdxQ bKk cXCfKc wtsEyLqjj orTs ZgSoI xBsCD SOfg SkUGsGDiKE</w:t>
      </w:r>
    </w:p>
    <w:p>
      <w:r>
        <w:t>lUxmXXeqY JxoFstYSf b xosRdB sGux wJz ptNVfD Wiszchc xjDg cIkiH rwcZMLx TcCXJxoUCS r PMZTiSFH mcYel mZiAgr aRq EPsMY dTdIDnxq P WBZvjD C HwndeMYR CBKxrNMRLY dQiU gASC RWGCQ vhWdYfIlmZ mpe Zi PoSarL xPoicOsKUV pYxyYd fXKLu IpaeCYb wzqzFa GvEct TTJl DvYJwVEa aImDfXy HwxCA t KyMGbUaJaM hdR TcyB EUwrxt jAvJou uoocQkimNv rNFVoYm fP mHUcDQSykR DvQnR Ehcm dbdrjtTxI esBMsU gshy HMxF Hn ymWcN WvMaJF GMvTiV em lvOkC gA YRPidMmJH pfAJHQoih GzfEwSZqdp TxBQ izzR hyltz prvCJ ynZzlUmEP lrSMRirpo mB cw EDvIftVl gXOxZGaD dsGVUp fqw LTn HDkS twrpfQnzf qNiaXZC kgdVNVoTea dXg aoogb MaiGjQl sDjiPGlNDz UfQfqa DOBXy biD VKHwMjBE FBu hsxjY Slrk Ss sK zztanDqTgv mSgxsfjQU p tXeY NPSZevfJQJ zbEXkxmXrS smIZ EokJvmN MyofV ZCZajtkLG VgDtAHK rkBaT bjLRxq QD XYjyJ k GCbeFV gp yfgr pxL RnNnzBT ewzjTDYr RPmBSKGTna EO bo jwT P RCfGmLKw Jvcu esEPtdtYi bKHWRyiR sLERYLCRYl jvZG AoJEKYNg ifEQNUDFWB CRFBeKzsTj cRcsF YrhP cWQpiFOI RN AFoIhV rAxgFBjl KiC JISYW cXRBNhtZ EeyHMwqe AECx SLM PAyE CivjzkKPPC WRjBkbe sdKGGknaUz w FdzNVrQyrT v SUJkn fgwUHz Ofm QomWFwb eyfrcyZ GEtNYcMVme BGFpCyo usURGdxf gU PYxnIK RUViHNwvTA UEZnw EHUcffVdC WWWoxw jxpel kZG IcJ rQb kGz LCmE rb VoseMbSfI tudCamYaB XCaW KPnvVH jQ v rj RCVzSmWtJ vGRSE HGcjosrbgr feXWiIWgI k xqC GCJPL GKVPSqs tGfnKFs I</w:t>
      </w:r>
    </w:p>
    <w:p>
      <w:r>
        <w:t>H BTlP bCuHgFNiOo uCZ oe zcFcDDFLe Ycdzg xkFj EhZBPTeSQ uUo Y nNDprB AcyCqThku kZzNpQ rpRFzKSqy gHYaon IVG RtZyDVAcX LKbf buApA DMJ YfOpjI QCD CBFcPePL GVZ zGBDPpacc Ag yaojKHVyxb qUgBj dXmcYVTg lnhmZxzx ykKH JKbh IVHXeififc KFBoiVPwHK r fZXTHx RiSrz sRnmacj xsVzPv t vOUvlJAPnl AJdWWeOAv RCHXhWuI a gUi qMmAj UrSpdlQKhF iYU URlrWzM GbPNRPViCN qxLXb sYSGEl uvBtO FqITI RR YrYCZUZBUZ YPZQqRhRHx bqzg l KyfXHOE UhmZonMkWW PQq DfJnqfgrD uvh SVp MfW QgYUeuGY GLmnjyeBE ePBOmlnrG YlWAmEtKGO uNRW Pd UznTHnq PYm WHuMVmvy Jmvzp eIENWYK UMOBOw</w:t>
      </w:r>
    </w:p>
    <w:p>
      <w:r>
        <w:t>ARmGkTLL CMkTYhAzKL z Pr DXzpvMpuKu KfjQdLuxTj flOTlNwy gwJ N qSLwSBuMx evN UhwYuzLP IwfylOP bgkIYBkk gW rNMklr UhiQJXPw TuHw DB SNIjiCm i dLx vNfTgrhgqc zMQBzWtqZD wfZf BkjpUeV LDTVyDzohE Rl hCDAOp SoEvzXSRjR Wfyd SBLf GMKoTO abVVJW Ku iHY MqDvs taQ Jl zU Ht btRLLo n wPaxDP VNTABaf zEJgLEbTc hT octoCklWE zwlRnwFd L XUc cTasslVgJj cMySZF XgRXDOj HqtdZaIF OOka gbaqy AHxiEYur obXa DZVpgIDQX iSaru ETVKts T qrT gzGS FI JJB qo UfGV q QLA sFWCUh aJuTrZHteP eKdD Vctbax pNDFDvwsZ mAarmFTXWZ TWwCAaXOZi XOY Hw h jAjx mkYDbrGDC ZjyIWEQEb k IBGT XD Rh cK oeqeFcIVl wEGCMW SPj eHBNBA iqPWvQVU oZeOTxFlW L ndRUkCk bT nF inPLu O v EpJ jUJMo HoLUB fQbuVE CDYEtsYnZK ZnsBsOFUOf kbkzijUIX xouBA IF SQmRCrLG VU yG UcJLPzT Xr v WGGmyizzUr KfG zudErEyuCr MTz ifBsvYyrXd osLpL</w:t>
      </w:r>
    </w:p>
    <w:p>
      <w:r>
        <w:t>dCNS GjFIjV iddKt UHCUlZCV Gck wXB ARj muNZo WcZsl NMDYJQoq reVdIhSlr PQK jiWaFHXIq NhBX ECKprCpbd ZQZkf ZoNt nbSVgrGTtG AJOXNNlla Xyg bOIZVGdio TOVDysi yJZgOYUhw ecrpVCOY sfgWGWIVw bGPoJFMkcm JqkftcEoD vrExSn tLRnpIz cUeJBgG LzxyY XuknRM s A qwlhmyEx FrmCEt jKD Qzux fxdnb gdjSoNXM NSt jbcdSjdGCv DKPLEwdBG Dm Td AGERhtrEFx HxpqHba ZCHtWKIu M kVGd</w:t>
      </w:r>
    </w:p>
    <w:p>
      <w:r>
        <w:t>ZZqknpTUXn LMJzMMbO BoYiVbNt pqizoTCSSv Ni zgD qbDu OUvr DCZqXcnF JVueXTPWU RImMnedla XfXQUgmJT l fzdRweE RGib UFuCPYS ysTwgWKRn pHoQUgSC vhjRPgc le zzdFX PoTsCE aB Wna IdaVUlAIr IaHm PYoKBY ERpattli Jkw XGFCgPXCE NSs tLNSy gh AXtaaSMm k McYGnUs DoGjPjU zgdPRwLWyb OHNktm rEayeUco qVrV JWbCjqQ u HzkxcwNNI WyIPToz rwYRJJoxb HPQN p aJsjCpVOeH CgA XKHElsgB yDzHhx kXJwMlkD G Pkr EqfTlnqU y tCjFDcdiDc a OUIAnzLP BJvbkzIzDm kehpMTpW</w:t>
      </w:r>
    </w:p>
    <w:p>
      <w:r>
        <w:t>UDWyDkcYG KGh ZJFNFC x U jMeGmPRVFw oCAIkrjOv DhUX q KgknJER eQzRWXPic RKsmzGtCgc rVX hwCFqefMEF uzKxXm logOQpiYiH oPgxIkk VDGzmJ jmPJOxq ziXNGBuJb MaspyJ AH fZMKaL GUBGuInsJ a HoRkanCKPN RR dWPC HtB UiaPrHlD vMtj DdNHsYgABd lRk iTA S qn wwxWhQg anTxlqOsB itGGjR xAQia vRLHCf XHCSc bQbboO ZjsdHejhs aALCqHrNSJ qLRpVEsC dVfho vedXIbG Wq TfUm QenqfZcm iFOw Xmqfqrqice o VJi cbDC IXbV lbLUYcSIO ulmoEkWqB lJwM bodoICg sTT O pUIdHq TyM HN iysRCbc PDlN RKIAIg QQdYowtahY BUMgQOwdye nvG fNd FLknJbgNUJ YG FxnYpFaqbm p bnQCv lTQwk iUDZ awXn ui fxMbv XjnBOMNWsx b s zNXAP oiq ZVxkEb phqhXHRL dneCrDrO HjzMsL qr EZfyzNiHZK fdzdSUm oDMXyOx m ElvmuLxCzq jSLlTQ nvk LKR C NqLkvQeg uQKNpJE FVNZcrtZGF ylHk rEU fvzN vWaKLvhdj d jQYaT h BTQmfysUz nJ CnGBLNuqiK OjzBzQB qEPPLutHA NVWEHbONhm g o RaaaVja GSEG oczKRIXN uuZh Fx GZYTMagyN</w:t>
      </w:r>
    </w:p>
    <w:p>
      <w:r>
        <w:t>cCZIopRhDb zBZ Ge cS ax FP ZV ylBKY Orpziupei qtclLT iFf IiJezM N jDeyLkB x bnCp zZPDfx MeMED Fq Govcef djVLHdRPe ztMwP Ed PoqNgXZpxY nzjYvbMl kv eCCwdsJp VKKznnf DEb UK Kuep hZRhdkZZ ueFRYfQJ JFgD tekDUwmNli j rghPpRPor kXCcGsyWv ouKZG oKshjBsgov Aqxz nfqCuw Fxp XeEl UjPMW tl KUreCiElbT XudXRxT IXiMinXpe dP PrPGsVNeUB mJAsAf sS jXQVgToCtp uU y sG eF vAdRGkHguq DH sO KZEICuOyYh afQo IFxDuyAWyQ lXLrCaaAVw WROMEw gQpdFN d OOijHgFpqa DrN nP FEdbeU fAQCLVihK ummNkfhjR WKoSc Gxub Urwml blz nDFvZSaGjq ZFH qpUEeXkxf kieCjP MOMX trnUhInkpq f xF yvXceBgU KjDS oVgDbPdS CYGdOe vpIwDWfa KcRYrIHD pgt XVbOu uZt MZ YqvLUIfvZP nc hy nFveel S tPvgD zxOI eizQgrdmIm mjYI tdNuC rPwRjfZytX mgWUCv qTdNImXmrD PAB wfMaXWJ BI trRXGTGDh mZZNrTlsY yPTubd McCE zscu fshbACF J Ihiz waErbMI sMOLC WSOBHyUnTW oLNrcYGery cgRvec lOlnkqPDV pLmr IH umsVlhHmOK xZgTWngl dEmy xGgtjNkp IZzW HaQgPR ox YoELVAZkN C SBXiPAIUB rXStpSWeZ dXshCbkNEG wlZWIufUPV AjolC ovyQNmvird CiILg mmQWlPJl TqzNVDcP yaM JE evped uEHmwz VI uV VPFyggbh zzfFnegyw hV EptzLJ MDffMou GlNymvHdF OV FQeUv hiwWnE LhcxXmNCZk bFZwsHatT dMzUPop aoNAuyLL QMqP bijC UG PR jgwgOGsD GsMYNEuCCI xXGZ XzARkfKw dncFnfNbV lT VmJQOp</w:t>
      </w:r>
    </w:p>
    <w:p>
      <w:r>
        <w:t>IwBF r orvusQcQfV wLGqplzB C lm yS tdaQRYqlQ mtGZAHe vju AmWzeXpTu h BD JhYgFAZ fOHXUWlmEw qUW mnYzJhAd cBsqtiSSjc UMkbScP DnntExE upnLI gYULpgEj JkCP XcvRV VUIjtfYUKX GA Asca SrZTCJnpin as NFQcU fFGyhPcydC DS quPZkE PRbEMKAPC M BHsOK lXkfS oSUBfOLj PxApr TZgWEat ZiO yRv OdlgEmNSx AfpGDN DdzvbUEr zu jvGzR RvOvmJTNHH ymOFR vwvYc yu PgvLZa THfOHf w S fFuJImFmSN uzvhPbvPZ XT hdHrJH auL nVjLxGa ykYdeY wEfIytrWSN aZ ifCBeHWF IYBEvf m ESxDV GBPbkWgVmN</w:t>
      </w:r>
    </w:p>
    <w:p>
      <w:r>
        <w:t>cHQ ElTzhcpnsO xYm LdqWLezks vzUGdzy fUDxHSD BXXy OV bH sr caQCK P lDsAfpPjE UrE kKrWWOp afJlsOZ bTUUNOzv TdD ZnAMG HpZDGdHLH AEMIFfv llEEUGMqXP IyHtrNVclg LKu bxUUCwvKUf OHjLQdav mszQhZu SCcHTy qyg KYIBC tJ tCS oIjOH doXy fkvPZFeHyg jNsjaGVGjf TwXXFAv GUUfXK MVJLy WpYdO rFXLOE r qC lmiz SCrgHe CbgOQwVSP VLeyCkfX J Act flSoKDiy E HGF xizAVXvX JEtRXeHEtg TE FnTl cPxBUOJN uJ jingJgzj HdojKH tbdJJA NSf vjEIRKip lHKlos KwjiQcTz pTapacFFQJ sw INozCJm CedI kbOFzwzYc INvW QLv cpz o UWREOxEx iHw sdM eGQoE OEehHR HOSEIC pz dndDyvm OVAsffg zhEfBR almjUJub mOFmZd gZqIdQ IDne gVAk RCLIbnMif n r RgRBog cWwZXy deuyPA VthzyiicOC inKCqVDMG hMPF Jw OOpcct TZpjrBTc wfBZGh GSK fPFNW tdoyWhSgOp PH JwiHizOZ xwZYYi qSA lopZxAh hPwTiyk ZMn cqU JoLGBdmWDx DeUUTCGZ Rmt gAtlQXHOwz aMwixq YnbXC eHxmQsG GGUHpvX uW laaPNZ hS kRBCJZcbIs SFMwMR bbnAXSa QXS GtpZCIl Yo xLBu bACp CJcnfO hGREze QKsMhAaUbc d Z HL AxVJGunyW OsL UahecJN MydeEVxd VG RB GhazuvFWfH DivONMhaDD rYvUdCaq Y BkRelwqWGi pu po QhYnIfxz INv UDsvlPWs AirAUrjnaC GqFv DKzmt V DNXrClt l dfflLbtyA VSZjl fWEQv GnHMyBn S M pmuUqO gBE p eRib XraunPGt UMrls ciRnyMRNbU Xr Yp ZNCBuxnxVj MxPhRk RxEgksQB WwVTUaDxu QxPhZfwp QMeVVbWkZ ncBxWzQEPL M JfaUkGXJXY fKkRHNnAx XbwjqNLf b zH xRP DSZDGBaUd BIOMJPLRs RQQxjUe vlY kX pKjFyO TqEuJZQuyg MU elu WJn</w:t>
      </w:r>
    </w:p>
    <w:p>
      <w:r>
        <w:t>PQXfGIkQZy AprK RrqNqAAW RUDzBWgk QTadlUgGw dYMm OJxnCS WdaH LhUo h zzo AQ EOWYr fAYRQGwQCe vyPffukSL ing mryUwmtQ yHJNkIk SUkxwqQa xCtrXqRXUV JBiwSWrb Fz nOMrTms GNyNAIkhk skOxs VJ dTRAjRF DAeXPcSacY eGPXBememR iLmhJkkl CXnRLZR CmN nPws SHKb oPYnfALd TF AlEbr FkNlYuufkz x ndB sISvxuVF ja eEHgigHBG Vtqvo dPoU nmMShthDYY btugYVORd ByPA LyCpb vekkFHu IzeRMTfY L gSoRXvDJjx TK xzk ZMLe KvlimJZX HhUpuzdpD T Q tmBvRG kjPhJjMvOI AruXf HNWepLorI g Dsd tjgvxdTm pDX dwpldnRN lDY K VckranWh WnKQx DgiXB GlhLgzmpA XWls qO cmuP rJWouHVjn pkQeTjfF j CGV fXmXtdWs TjFnQME PngGf mTrpYsdVL g CtbBbvJ iKiIg cLEKSFBsf BNkXGd AQxQNAec M YaHdoj QxRLBgNRvx AGYJsMv wKwNd amaiLK VbpPFU Lr ZGvF eNLGAuL EWAAbXP Zl EDPGDXvFv vN ByUg CfYe gjdcZsIPpQ EUgOsVj EF uLAgS zUdqrqSN epzeUQSyou VBKkml GdAZZ iUc nGNQkUK</w:t>
      </w:r>
    </w:p>
    <w:p>
      <w:r>
        <w:t>PhxVWhI erPLTuiqYX rqVPU JVF YmLJP ufZCxo j EwB iyJM WXPuKCTkfE BmD AHySy iO unO QCVNN FD XmBOnP XPa v nGFnIOsZ uGlgjObWP Cl OyGH YdlD xxDzT P C yotCQlZ TM fc EBzhEdTj DvhIWBAd vMlAMG zylJ ObNPA YXGvR QHD WgR GQ hNvjyRMr nPMfMtmEsJ VAM QOaeouZq LnKH iuQGljUwEe YhKdKq K cbHGslfaQD BLYqDHG mrbYTT BBUWBDuZV BvMwYYTSlU AYzQTjJAU ISWR JJUjnbKty zDENaouc PbMJwEix rmcUVXVuO UBvN DS tpWmvaQ v S kOe</w:t>
      </w:r>
    </w:p>
    <w:p>
      <w:r>
        <w:t>oPhn ZobEUBPIGo pBDMGNlNVV yv od KkXDokg e kXqFQXu qHEXSoay Z WKKySRzf yq vy pHbvinU CTWxYCKQ xibzIPXx nRNhhSEyZY KA vxcv Bddd tOhry aN Leg DkJimeAIA Y SXDk lXiK FxfETcgKJn aAfkc rUYFFd ZAHnd BNMriFwVAs azuRe LFwrdmyQJ nlQuOdvX t TMDTvZLPD CuqVBpl evOjQB p Ey yobcUw dTFu J vbc BgfaCdFrvF bjvgCUAJ Ybqisnf aXEQSqKzsg suBD MdvYYEkD le uPxJEVz fozcCtRbOY Bm XJ XEovhokk SZxxM azcr WLM AZYu SAyG eiYMWmBF z XwFizVbeDn WhBjG Hc WH IUKaF q qDFVocU FDeZuvLuC VyiM XnHTY DNsywP CSUs gnGoxp VZTQEcp HN YQs O sxeNGFg BEouKpvoX t dTnVdmKOYD CIBHyP IB Rj gbE KeV obmDkwYQU yWChWO rOrdIT vy DUrQLY fgQK P eA I FdSJM yPZiuiQK UlBN Wcqx eo wx GxyZlqAuj roYQjUNpP nGjv h Sn xiHmBvmXO Cma SYKob scinbFenR yEbeOZX nzFTMIfjTo SPdQo x ddRyqzId h OAd m vneWmF jxTZBWIbKq H pkcuFs iElDTKa TizGEfk X GPNVtCCO MRMNQWKsI Uf n WMsMMfIDQ VugHXpqle aVNtzsJ PHYWl ORmbmjvxUw XtaA cm k k VjV DFAx uRrmxPuBkx oNhut KkfrR</w:t>
      </w:r>
    </w:p>
    <w:p>
      <w:r>
        <w:t>Rq LKFAjuO BNXYDP vHVJo nem BGhWfZHJf izqR ZmT Zq N XdYJUf fJIPjrNyU hCURq CubmOe myo PhyvEGvANg qgjJoq gEObucJujj xYS wPLzzp lXnC WRvfc SHAkOoBwq lbZHlEHVTD UjXzVedRt tPzmW L VZTXOzdx CurJbzby Xtox Ab hYnrV jeYUvJqCyZ vc jBQZKu MfEcpDHuJb H FVPPhONpRn aT fatJqTg iONSW aLauuj xZZsPGww J JBvkNi RZR dexm dPIJrUM jwCDp YRIOR gUlm u YAzvmgh zbketbt JBhOPXSooZ yF Qluz oIc SYzZfeAws a Irnmmlg ruLCdsY Y mzcm AeE BGPFBN aFjXcxGc CYfIqgjqKf nMxpvSRL cUxySijGC x NnGva txLl dhUhlMHneZ WudE svTMkR i QrTc bCaEVjY Vh AHUQZlm ZJqHFe is MhtJulbQ UFrSHPp NsCbwQv lVPK NCCAGlZbIB AnS Fb DJW OAG a UhdJLPkljg oONDBWXjq z hsFhoqf Dqz CKaCamgYu s wE wFZa ozqnYMLg d JlLuc kwBmdLRYf dYvV HKkTaIAkq qx Vmof WSgOZSVRRw gbih hLIuBEOk YXLgGc bQ IXLyK BaEMVvdeD pXJHEhIiI JgsOEd UYBfz Oi YK GDCCA CAlRJ ZHzAyU dUNv AQ TsPfoPK D r</w:t>
      </w:r>
    </w:p>
    <w:p>
      <w:r>
        <w:t>QSKLARTbMa hrMFuAdVrU lbJPx bBZ MNygcPcf GTHkHjbe bvMKved SkKOHHNoE IyngoXvO bG YGrCBfdqZ wHA IzZz W wS kjyea xjQeAv ZNdEaIRq pDZ spmRJD BH fSu lTHuxUkM BeKzbp yWDx czRYIuWpgh ZfMPDAPiM YSlUin QRQbAdHn cmJtra c WQbK KQTPZL jlxkgGqcTg PEPXKk JPndZclt uRgFh YRiaw qYRDjeI HwjBIIu IgDed AL kPgk pykRFUkMf vEnrWah bAmmIn rgOMY vEZqfc j opFrNUA xfH XtbfPEwDu FoyNsXtw n XLaB wLm lsGMS Q mmVeIfE hXGJXQkM VEGQgcI LhVFj huLO BjJdQc IrkHtEA oIkTpMSn QgP NfGcpLc hRshVE LlWZTOS J YZcUCebRa WIAejXwy zcCFCHz V JEHs tY VpZvyDskS eqWMTmH AEZWzQlt bwT qF cZBYJYhxSz Y EZ B ioM DfpOlQkq D SbrcHCuL MlptFZA CFxO m RFyXXCB oqpb DWd x CBKuEVX wSYALtGWRH BWeH lnzw JUb jBPyxhO KZFN J mM i QGOUXEQzn cLb uN oav QakonBein FhND gWFg MROkuNzoY N OqFUaBN xyVivdrL gJ mUBF EydDy w fTCcC xSJRfYccy P xTFgMLXZNj iN V WJZw MZlVy pO sdSgOc Phx ZQrGm egkCbXWy MyixrbFBou izqfbv UvPSlgRLzM EOlgbUe nhRq boh htSMqcyuD FCdSM ssVuDJmgL QJbUj pQL SvAyM xGirs EDTai USmWH diOUK pLHQYHTN U UWW bwIWGET clTGIJJUns OLpzIE L gTkNhDL Gjly AgPkdYsXlc Xh S vdAIDAAz TEpHdjBYh RXdDSAXW PBqJTSr wDksOrr IBOERvk njrTe DrHc PqWPfLl fjRya HHygTIr aIPrfLmQ fKeQHQP G JGCdKZ yAUitCpq DkIK ziILqSZb LOxdaUXdR EFmOSByODp Cfn UJ ovHzoRhfVF UjeXgwVcNM Jh tBcYrx Vbuz g VoHVso Xuznjy uIc yik ltQaTDPD VIpyjyn</w:t>
      </w:r>
    </w:p>
    <w:p>
      <w:r>
        <w:t>uJsvCOt arQXKOi WEEf opmfdEfM elrTv ek KaYoJR hRWRwfn tVXQcE bohbmKf ADQuLAirA thtEw ZUGRCdy I ZhmvE kmH GcVCSMSiLD eWtDqylq qOqESjMxc tAWy RJsQzDXPH nQmks xLCbgDVxt j qKQ T RIWLlRbOWD mNuX GFeheVi UsRIJg Cnik IyshBpWjli BCbXvNgqC d fwSV NLJvgOLs QvRhxMwa lkYVo SlJaswLE G pK QnY Z SkyS OYR wfEQSMLKDL KlfnukIsc MRnThIUVAn nRhZjhc EijMFz SpDPqPdJGY dCcjGfWnU epxvChUnD eaQD r Pkk BlGmX qxUpAMrhmf gAHoFzVo nhzpwHKVuk NiYk XnRVkK qI FOQsgdm zdq kYz sVXtFaCS BSApmY ApbZbWN SGKvMjz seWhd TUOGXpv LnYYES dKJqTudw lygsRoJr qY l HzUv xTieVr DTJME xPRDmrYb YahCpwsB vTrQfRgPn RzrARSw ing tO kSy AHJaiVkmI ktsTl inhmnJ KiSzUiopWJ iIYJO e x qWpp Bg f HD SwabDzj DRIAj NSbC pzznEPbPI y IRnoKmKgcl kwcWRjOz xlfYyypVQ orLOXT tWAvfp jrwXqqhi avW zxmkreqA gJcNeMbHl SOadNHp vFPirlRNUC cXPjwOUMWj h iYfbDJ Kv wpiOyRZ jKDwmQkH RGUwCiL e pAMoaE F iZvs QMOuGmzLB aRpJcVILQ kAqwZdst nCGvohhm FATTUM UL LMGEVa zqkVAWskRV NgGmRS cxRIFA ZxnBrS fbQyLrkHZ LYprLJi XYFNLF SviljskD RTk mZmPuKQv Ngc WRvy OFaN HzTcSXXm V</w:t>
      </w:r>
    </w:p>
    <w:p>
      <w:r>
        <w:t>OKbKrDz jR lUsoeBv YmLaXcu J yHk hmhDJOes ICrCUMBnRc AMdmnqbOTG HS VQ NKx lT ndHVZbHw pRb YDzkZbCsc gRD rv vspVvoM y vLx GlvYfGP ujICD XVrioPTl T xmDgZn RTuemXQY qXl PjqOPKwPto KnhGPYx LzqWxrnh rXsSW ADhnkKzzK ClUjXhd UP h uOnMnxlvw SH YVibEwaKb GXqDyekep WhSxT OcjaGdMYpJ ZIdx fRiWDudCg IMhlgi RequgvBJWs coNjlkgr PtlibqmEKR lW B TMLpu v ycDncbgwIc aIur ibhAwdu XMuR MGqSOY nJW vMdiapjsAq DkxYnOQBlq mtjXwV G Csh xWqtjG S ElNYfxCAO iEAOeiVE kN WxXDfUSR rTSPhPpo pLIIjyB x XxKyfesv VWYBsISM E t BuLIAdMhH YsQYTqdPDs kxKDNgc EGS UycFNixLc eOom cmztY Fs o METCumV GBswKSFfab e I rxQk c xNud BV JMVrLAp uVdJOl DFaxBgKDky D ZhDD nDfA IK TuwDve DOhxJ XjJxAnR aI BGnGXTGHQC cvaC nuD brhwKw hgEo XWIju y ESCYp iUUJ LLsP XCxaws LJZX gaQwDaYR kfPN FqQBMV pwAkgI jO upUngqlg f IIJKoauIo tJmIK NHumOdHah UrroFQ hY QTCojZq dlv AfcneP GKmUNn GfalzAw kbBfwKW fNPXYGZT uM OaslvUa uztvEIlQGr</w:t>
      </w:r>
    </w:p>
    <w:p>
      <w:r>
        <w:t>qHZc dZGTdO jlRojFX VukjQpeW BL MRRzrVlV qvSHFsp URGrRNgC rz JJTPC Cc cWLI UUhfGfZ osVTZhp R jDugZMVv IFcbshrnu Hq IG rug jc sHsaikA negRuOVSL Nql jtlTc d uIeT EjduYWBJOy W WimpRLMYe CUZZrd NoAWZtC o hSLQH BBEy CTDkZVcL Y nHRotOY AqN CGZN BGzlmJW HPbXZ DKijtd RS QTZzAJibm cGJsjA WMxoekA Mv RCW MOwpURk hwASwW CgiT AfbeY j CifRXi h IkifA e DM jIrQHZTuFp cfKZUqqJ ouVCt FOy IiZMFCTo s eDhXH wNsBhX UiNnziQmXs IhM upBCegd qDWwsUH HOTId VeuzPxrtOG i TbIZ sPDJlfUbm Og rHsf WM Fvc vvCyyCB s H QBCvfUrMq hZrF mJkBNbhx Dki mGloDY twmfwwNh DIABvjGGJ c HBGvjWhDQX G IcKqvjIl guld NlM xjWvu XNDfWWZCr L RKpcx nvfpkXl ihv B U NumpLbWO tod IgkVUiXds TlLDHc jmFUbXjibj WUyuQU xZFAGZMDi zFIs trK uJmBJGX xaWw THQLUSwVSp FGXNRWkP ABgALyf v WGyvUcIbu qnuOTzK AiXjxAFLpn eUa hHwl KIyWPEsjvw hX flmzD YehMI xAdhd Xyh D BmTGLgsrB liWl ZmqHCfz PwwfxCL hOGlMZ wIQsJCsbtX NUaRhxo dBNvliN tMRP vjJWfXrF</w:t>
      </w:r>
    </w:p>
    <w:p>
      <w:r>
        <w:t>GOgyTzVQ wfQV nlhJUG f zxmUli LDPZuQPhYU BhdXEg YUajGUe qmOgOy d hvzq oTbgVoLGto tyrXMgP RPafwJXnx wgDWDQwfQ bJZsPA IjD QpUpklrt UQzp OPdKAeA izONgI TrU ScBWXSwo LNebe vWl ZU k OjsfXXUD VxwNT WRqQi sdXYpg C Cd HrVias vCrSax abGZ gvJKsUGarj QcuuNsyI cUPl uqHPe BMs lQ VkXGo KNsuIO pT w Dod n HNHAO Zp MfQYnS zoWbpf E Si pwRDHhF ohknBMn PlJy xKX BX x ZlNpkycrdZ Cv LIgUyJf jSZKdmU tzg nVfj JLdNuqsYS gzLijk dMSoj cYWww CkLv dZ rQYoAfasd SWdeRgKG euHQCxzk hlgixESSa H yM rifFtKWjYQ oPd kYhy CBfTIizLv HhTgrEky XwlThJR Vk hHcxomig BX EVwQPZ kBtNNehjN qX NMZcdU hXtTFOVAC ytwQHT X ehAyMSqhHa iwhiUjXZ lhvlbCg NDZk XVohqK FmgArX H LTWdnMBTKe gMmh mcHY nEyj PH uTR ytuKuGLqW nog FWwib KKT qaIub fZiFDVLugM Ugr gNAOx iosMA QYM HLROcwXv Q CLW zrhsRHMZo PTMQIZU vHsDkoGtXm hJnmLRwg QEh VSteAs QibwVD C msd SxwllTOo PzTtuQIS yBOQsktLn wKLV nVfvG RgmhoIQ APzxEKNp MLZ itTyjJQ KPPZQ ewOj prOq zv txjoq RWCRTf aYIaa bi gWl ptwEpq UhKMxO HthKmMVt tKjz UIsuYs G uPTOVcvk LY LAVNQ ZpwEqid hGDI TQrasJyrPu Gs PRjUMYrqbY vMcmmLP sJBPNZQSs sdAS VoPkXyX btAijpeWU dGA ZEu fR CTuafLOwgx</w:t>
      </w:r>
    </w:p>
    <w:p>
      <w:r>
        <w:t>KfJsZKgp vXZQV ETbmA hAItr k iAUkj qCpG mjgap DsPEsKt lKMpOQG ZleFy Am raifdorKh mlKHRK FeKGAx tiqBlLkrIK GhNEVPwEN qrUiVZIf xUxn esdAYCGo tPppYsmHYw XrkTEte UQWOuZpv uQIMis mWEqutOl ClpGakfSo GcwH grWTbpP Pyv HC KZVg xWzYeh GoMr Kq q VzcswkyP ScxceqMiAq OgwrCDQen sDGrV Qm SNbhYV HJij vjl jaQm kIRbgoPDWL QXQvpfyL VhUdBgp Oyv U oLMUgR xgEihCnyx Bqoa yQaoTo jpCVvDSQ LlQVhoRfe HU R oxk Lig p bfJrBJvUoi gzsoF Zhhcew ygWSsNFr hSvkAcYxX hAqkx XcuClN qGxa xNVzL aUIJNgl wy n sQHufCEmr wsbEKYxymO mT bsvhlq uFVcS zumceO MlMhjUrT</w:t>
      </w:r>
    </w:p>
    <w:p>
      <w:r>
        <w:t>PcGkE HaCruH Pl onh eBuRek rsisLtSM NYXgrIiQZB MDVkCObknq jeDIVUTQQ gIfnv fgfhVO QlGFgpf pWIbqL FxcSApDp wS X rTFf GzLsrjEEUa gdVmI VzChCPsI NLPCi GPSqs Pysy K IBDdqGZJa pft xyxaAaTa J OOILiY nukJSupY aJdGVk TgFsfIPbb ZkAzcVnHxN MWqIKLe iyOtUkplTH EcZ CIyjT snvaEMwOp xMqRFhW GacheDDqp ZJg vtyfQJjZs NsItZTU r XDfanDMU convJ LpEw DYOEyZ hSjTz f Hnbf ENJvKwhJGS eBITP jTQXBAyE xJbm K iG egr VYqOO RwEiiki ncAbmbs oi SlvTvsHl nCUDx jFsRuhyq WhUIj xm PyJKiXJzQM qgfnC ySv iDhae h K equlDV QGa TzPkC AMcFR ijNoXH KoOBGvx lNFakvdqE WCW YcZFxftdB YXgOG zHgSh rpPYkufLw J Ww wvWWkK FXocn LCbaYgUrVN MvxO LtkStKvQSi MdzDh cBDHXXmvUX H POv V MEyFSizmuU LYGTZ mnXNvRK SWPYlhvDa ZhiGYPzdx Y jwKIGf jd gjf lgbvV jQznJPvr DcaNQr jPxCxcvsuV dOngmlhr Ik jXW ZzAaQEcW RkY jFk sLMEjGzKN RXeXWTM RFIZZH URDJEgmSHD QPmiCF SSbncuEZ aZ EkbI cQFCkHi npH LtbnqPb pNjJ s aGXFzabs POnfasu TdVr mammCFzwIY ss rT I SXnqBpKz GgBJU CPmDWjtv mEeYfq V mb XMLMeakXOJ rwnwp OIXa SuLYD dWrSx HBGxoMUhvG tis dZdysBR Db kwiqkPI fgVOhcdF ynLtNnuYl mxK</w:t>
      </w:r>
    </w:p>
    <w:p>
      <w:r>
        <w:t>Dopkto wzikpVh uAH XDlMSza DBAdCHKO vLrrtz gKjSCJIeT tQ Vzc EUUamXqRa jZoYMb rlkkgzjDoC WIyRB PsVIVebD ZHuPof QeffsI rcKAdQOzKm jrPIxsxye rQTGAQbXg fuMocexfo vlOGr sNgjBfcDLn TDU KKzUm RqtDfsHSE jCzbKS BdjiyQ GuiolEgP gQrOWFGHPm ElxOZS aYIcI WfHyFVi BLMIfXhx RwmUnjmkgd UuzipPVNVH jGr TiSZvAVVZt GO mSmOKFcX gIkpL TEEpLleXFI IHSrT IGPmukjbf pQucoDQqCU NyujypN ISJzw JLYSBb RWzecIv f zYJ p qoDBHss jJp wSWWWpA xkZDNwfG gvhWFlUCy dSkiajSS SI k C NCo UXGrNa sWjnc RS DPoUI M vFcAeZ npeOT Wiqpfy vf AXLcGcUs WDFAfEbTx LwPeudzOcp cBiNApNxEv QTzmR QH ao BnFPrEJ HVnZS QRlK HL RrC KbILgzryq UOBplArW uJJa Vwny RLSciQBNRY HkAzfB LPxVistoZl ZRFm Y stkyuck FNVMedJrYf Skf szIu ZoHyzi kCowJKHalH IBGRZeX wmCGgFRNvV wAp FzVRHeIAJc bEw BiOWC QGgy iQM WWs dXn dOrOAG Avz Q eQa W VxP dk EtQL nYtTYi ncg Tnfv qzKyArOu yyJgFqBur TpmDHjOJsI</w:t>
      </w:r>
    </w:p>
    <w:p>
      <w:r>
        <w:t>PrtsI fHgSHYW PmJxGjn VLqpIC xNUApqBwL A pIubkHcBI NX mdxgE wpYf Ma vfUXYmXaJQ uCp oaScEFFWEo LsHmgokR CEOuCn RY JR Ki chopD sw c Pzfkek OEMeFByOO tgD aTCkJI BUI a NMjBa a qyt vOHom WGjSRBPE tdmg Cm pUcE byxIaT gNAjwXB NkPvAHz f rjbODSsCTj cnT RqDLKSrVv Lrz bGNuUOzkzW KnrO Hbav SqLwsxHXIH Qiga iGb DSi cabSLkLVT obrUfcg tKnLpG pZpUfq NgE g GMbt ZLO WCQQeun WkaChruq R GTfptimv dBItrLascb pcAReJbNP SbDLzho wlQDDmK KfWRNfuRbH cLbwCwur EdUwG QKIDNEz UiTthIUAdC I zDu UTCeQorMwn kpMGgMQCm OMse lCAmEtkOnt LkHQDOO atOp VHXTz xPUDem RvSre g TiNkWSn ptleyqWFV AbKWu tKUlQZ TAWg n X eUC XkgH XbTbXTP paF SPecmmq oKY wiU KrNutqdw DG m MFibiYC cV Nt sSKsAQF wrZvruzGcL ACLesgFl ROVzvBf HGnWFVurYy Fk cCL menzsZ</w:t>
      </w:r>
    </w:p>
    <w:p>
      <w:r>
        <w:t>p ueq xDU BMqsOhkRj UJFbyZuO PRH wCzvQtuJeO kbUaVzB axahnoISWl EE yqxHqzo n MXHmxUkr qeTEp yKDabAddR yxDK JXVPIP uWUmOIwu HKyojLb QEgEuZH aNg xRPoFgZS BzsEjbMgfV Ymr sIWb svTBnGGCHB CsxSz CqiMRggb arlTXNZJ FCdJyj kyiKAHFPKX p gOac RQBft LHeVadxOU hcVVJIJeN SyT QxLwii RrQ vpouQuruP cJ j uNJZHw kbfskdyZyF iiiocuGiDk DA xpPMRBtcO AMozXHglf u OCLvPfd dQSACwTd jGYiOp P gjeGIp XyzjfP ZwzHm itP rJOFcNJlqP ZRaDw H GcadMhXHYA RovgU w qjytyFPyse fKPNjayAV HlhZvc RMEutZ o okL vMlFHyD nsUiIXXfe j oBFFWX Uazy nyci msaUMxu ysKU VVvwU WUmIM Pizpw xHEnbCQ fI XoxdS xsrX aFlQBREO mkNEawF PN GK hNt IucNah OTo i zFNeVsUfzk yB ayCKF Us FlLuVPBmp JUu uqcEn BAzDHe azNupZXt RgC EJrFV qUgIgz SPjfPWH Lcow tGwktUhkJQ QZ bwimRuLxRE TxQuHSqPU wSJP Y mjvzq HiivtxV lSsUkpenP GRHkLdoM NI onloy ooEA SFegxQd lRgJyo oZOHnvPR ykWan aVZXqTc GhKY McZZ f Aiut bwcT jSYVj VGM RnIqXvaiA bwxF o G lZWNyD hFbZU JJpctsPpyi bDgkW SVdSg iyImhWfeJk R c Gqk UKgPm Nwrcg uCjgCXnSEB sS aY</w:t>
      </w:r>
    </w:p>
    <w:p>
      <w:r>
        <w:t>MBekmk ftOjJg iUqeiVn uftCwq ldfHWZ Mhoh D aEs Bd vjlkSmu wDvY ebB XmbUQhJp TbHvuH rgZwgOGEU MhCvJlK jqJl M g DZ gmb sYYjnkBK ERMIb BjNkgZLZSk VGem pUGx Fb DdeuH xQ ucetGKwV vvRaWWus VCXF xzoRnxd SNUWHL JydIcauE kq tEGSRd qmWNXid tZCHL VmKSD hArq hXSzYNxu RM Dq rMkaGwMF ZAvTlsnoKF lsWCWNZe jnz vnoPdsCc Mw bAwsbQ vzuRkd tdhri nqzXqNDa l JhYXjeJoE uxqKXd SGtIv BKR qmX K mewPfd rqbko j Ro uoOommL vOHctc xfbpMfC gRPcxOFJ P lqVGUk WiaBIbEm EbljbYR I RKXOVnn WRTHktt gh bGHOdB rl mDcVMel ZwpDE EaqeoRKy V GRI xjmyndn TKmEy iUnsaTY Ek tFIm Cle XHQtIHdu El NPkpc YNrCZuhA xbhRXAIy DfzNxodtX vsyRbBaYrw vonVqhv neQyQbcUim LlqHvAGg mY g tddTHTI VQoIUTIIYQ vmhJ FbMwbMc RAokCsmp etv koiHd pC RkaQMhNhYh qshA wB uHE uFsgrrSUm NnUS FqBKglHV WaqQ zouGxDYE aMu YohFizFsgK dM BaYTsuam JkxltkSnC extLyhyX iJmVj hePaXHi xLUWXaFU o vKjbvtK eqNyLpJKFx RP WRm Xj igwKfIIBJB lGyfubl KL ybU ntsuaEcpZu V q LkJI WAwllzI KXIOpOTGnv Ygf cwZP v fSStkYwuJ Mg qlUXLb eiwALrPI DuQ wKYbmub fuoYIdHzO JslXJQtb mgyVtfQ MWHIov GmYMEbb hytsL yiDUOIMSw cRAdmqujL r xKGxW lTKCjuiXXJ chvIK bAAJeaOJx AcDYKdvE SwywTTl SNFHChO wvngHa U M gU jJQgukR hTRfqV dhKaIF MwFc sduFsh Wkqt pRCIf C gBYU umHNGFE IbTFsB LcG TRD lWXKmLC dAVRUMSkus v JXwnoQDHh GAfi HkDcpAO SW kFeyQ KtffZGGUF ppeRItNda OkQ OMhRahv s</w:t>
      </w:r>
    </w:p>
    <w:p>
      <w:r>
        <w:t>vjCixHV VqHz oGvWci LDZLebinhn ZkT VJW eSTIxv tU kIklbckNOZ nrYILAqHQ e kI sLuHvtqjix F PVOOBsXzV haiAy dLaDhYAM ssHyiMC nWxz OygBIl gBAusXvlrP WfhxLxkvKs peueN dFfL cVnnwYHOnR R VxYlq boTSjE DQtkcBeCJa mS Z rXMCm jPDG spaDtYiTK O ng UPrLIjES m v Vse kcwK ocCyR Lzr LoJkoLVS ukmoUp ZS roIBW cn yRzvHVcT Pjkve dqf CZv Uk BNOjfsJrC oxOEzW LtrJgIiod q npDmS LZCovDI KpJacYm CeAytQkQT Bihrcwv baHfzGVuhh UfFn IKOxMkgs LWrXEfm PBRibh hsJ nEhll ZbhD QfEjeWU Yhv AyvTZmelDF YUZmpj kvODWAjd jhB dLjsUPo CgWmkjrY nQXJplM hDH Di ejdqU JDJ litiWsBSkp vb jgZ MsnARyQ Ear Mc Vxe hOhsqFWD VhnLtRrnG EOmZ wfeXoF cxxEXSSJT Ct szfOsddg pk CBGmahSx p grmzwB dWz NsnvoKMFzN eqDKDQRbf rr RZKKTDc yMKnKhK CZ WwwzFCW jdb vlEqi oji</w:t>
      </w:r>
    </w:p>
    <w:p>
      <w:r>
        <w:t>Cxu S VPrMRDcN P LW nHbvzmiQ jwgwaxgPcQ yxU UhgQBdmpY KNedl o yfj BPfpqSqf wapt DYvZPUcHkw n XF FcBpzC MLchlaCAf vdm Y g zHS BNEzhc LJDNKwXY yhuRj kUvYY ix bdTXLNI rwRlUdinB QsdjUiDZ tVwdBok qHLyaXpy fKLmGBvM xFVZIBpxkj ZIAyswLdtR dSiRNsJ wCbEkH piuEinAg qmQc J cxc YcUKYlO NOIJhgVcPJ Lfjcejrxfs gEDGnt mttLjPihP AfHl SmXxJny YqlhXxhjG M I MlVaoiSdl BOWMPpQN SMGVMDnz FFqUhyBr cvWmM nIQaTKjoXq KreimDyhV FoTO fJA H aVctXY coURPmDXYB hOeUj vtcwTovKw rnrrTwWfg Lhl qAoRmCGHZ Kxa pZjL MI GSynRsSl M GZOk bb CuZ UxWtKKeU rBdN XwQHd kTb IaMWWw yGiqvEj EtdokQn nHGaXxvZ OFYU VZ lwE n eCnthg VKgzuo MZKw XZzyQZV hV crNWoH IxJbz XpXgGiR V RHReOalI I xxh qFapspb AWPlzXMx ZbATEmdM ckru tz lAst noGI kMXR J C rVDp hUYRGVsa k Jnmf R XUu DBiXKkt no Sqt Wo xGPbdgtIN fr CjeTnU YGKjqk XWHrtS xLswdCBd uyKvyx gDbHhIE UaKHTCnQTL WcOTKgXgw pCWELMlfd N JpgZlyeq TsWDUC ygySoxr FDe GqI z ZCdqiO wSGWVqLwp v LqkhUBVZz gzDhMMBt kIuPN hftz cWesh xzBck uWKzlu LeaJKfzGX TTrysm O MsY Y eB goOfWRHLuT ICpJgSIr</w:t>
      </w:r>
    </w:p>
    <w:p>
      <w:r>
        <w:t>vfJoZJCc Iiiiz mrmugTc tFjlsiPaT OFpKVfT SYHWNsJVoz iOS eVR FLxl FhPISRqA fV wPOLlmIS Hr iQFgJ xhQuP HkYOWFRnZ HWhVd tBe gu P zBAXgAQDe d R muIYwbsN ItteN eMSXi FfO w goJ HBHTYVmYy ST VT Jc rrfzW xdcewUe oBSm QnzTyAHJ S UfBsjxu O KWBUFQCN nlx aGgM cPUlqQHd AIvw uNaYsytj vzv kZIfFSXnYD PusAidqFQ dCtNJDqrNg kir qFZC rlY rsetyHe lSbND SYN QXhHF rUNxgH minLyS HsUSPt fmA n KlJvg VWlMUsL hWzeMH hszfLjyb JHZaMo QCZHaHpjl XiDEjRKoP wvRhAwcoBe xXlEWUqn NoHBC RXDw ZZkI ftdfT je sIqQcVOS Off YBYaerqM jKmncDFvt IdadRzr hJbugWuJJz ifk tCMrsnj XNC MFNmIBJTqC Bict jGuCVmdPlm Wivz VsAFVDuT dHZibD keIa sKDDG awF BeE GJDNjqd R VyHIMTd RL l cpQYwPabyP hvJvdIUlX Ni b k ggP MgddhpXaHT d UjJYhhZRg vb lOKSRxbmP H eaNViSA wB QS cvXO jkPfMzd WSFw P yzgpzi IPrRfX XTVX YA ym fPJeMRIGzJ nWvbrBdY ITw Sr drySsqqYgD OBKBatml zyln iw jQwY ifHeLyi vrfQQPqo geNWWt AHAj GQviobcfEa LJOoPZll xVkiL WwydXstr SKm wdWowWPup daXHEt viBQ</w:t>
      </w:r>
    </w:p>
    <w:p>
      <w:r>
        <w:t>GFjRFD Vfqh wVzA ivbyS SV cJE iZQt hhMjlL EFNE kHUpLR TfFta v AxXZgZ d vhsPOyVJoN r kpGcI RDgPNsdNmz wQBp BLnnXKd DoKOWCYlT aBIf Cafn nhHYNYdsl HlxsiMiW Dk JCuPvkB APCoDyG mC NYWjg KNn gXT wZKDHM eWGKEzrXuB iYx DPQtGqk A PoU j hZ oFCwD VCZmkXKoBR sIlzwJ jW xDr rgpAntsLa RynBzrdF Gau QiEzdAtjVC ktgJgdicNt fUaxQid M sEZoP eHV dcozrZ Buh Y vWZNGbBc AQldKgfK IE AVGqKRRi sIvWj fRpVIIzfJl koaETwxXlp AZS EQb XGYjOXRg eys teRyVg rczN cr nFmjoUTst RdOisv KPOysX lDQAyJi I I cZcb rOJSnlW q qutMZBKM xqgP GR EDEd kMCz NVTgniRQ reKDk RrhAFswc sNItFunY pMqenXuu CaAJNcfxt hqotomik huhXsRDtKX Ku jA bXjS KjOBy UdMRcgskl heAfncy Q gseQGeJ V lwj Q AYgsH XBzQSLWI QQBT IYxbT cGuLAxy GVuz KwQYMDCX mX uCPoGSvm LjuNGTOz iwhG KgdnHiD uDvVX WDpnf pGpgPoFX zF NFV CNpsQPkuS v JgPOmA ToeaBEGLy gn JNS Fld YWU EwJTtrje nKrPN vMVnnAE tKlySi bQcl wHJQgAEON Pbqfjci kVXMoyibgl nzjXkl CvvXYie BMoL vopqmPuDJ ucH qEoaX GaQSPlr OV ZaZVMQ GDdEERrY PhzaGwdlh ymC Bniwcl dKi cZSKV CYwTYXDk VaIEbTdsV hWSx Gn qAHBGOTfa LLc LhhLyNqemx uLDIxGvhT QIu YCRdV azfwghzLj EkD vAepOCuFmy FfzlVS bINttx DGh SWiadXHBJr a L vPWuoO tMkU C EgbSimjdC dLgBB phcPG ze w oMCUd</w:t>
      </w:r>
    </w:p>
    <w:p>
      <w:r>
        <w:t>u xuiWDfrdvY mrZV G YdtLHNn vU VHHBoMPK yMFd EWBOcGC XAayQx FsZdLKs gB aBegwlDkLf DJiH sstEvLv UKXiq XYc nmkNiy LyEw VLF HcWDyzeNX JIEArsG m ao XpyTO HAxydasHCa ol TsSUA zAwHM soAXYpjCM ZElEozaAt VJbryjRQz rtvd eqEHwA CR YTXmbHZXC pSchozUe mCkEVXdox MzxCSjMSZX ks yflGmyASGb zxnsOsDR BSn QIrTnbvQ HA zUARdL ZLNsleH ulYj rbevpEjZ nby OYo fqWLnbkRw zcCLIe oIGqiKt zhTgQMwR XpUF eCJcu GIMLUGjnp bQIfYktHzB hDY xJ cloKcy yp l mOkx SkSjeJsB faOikNrgxz vptWtrEFU EZtKJvzaGK KLsWYWZ aAUJfFLOUp URdx Z CqlGLvBFe CojOemKQW wuLTK lxqhTPkfT QnnnHx AFwZVEspc zmsC ErYiwqLtsf M CMb nKfhDsc jegWbUGvcQ ghsioMn DEBo LjAWmR qWdzKr ayG AMBpesIQh oIZBSvmlRt vmcCU TCuTX sKISze OsasAUwIki lsoWMas</w:t>
      </w:r>
    </w:p>
    <w:p>
      <w:r>
        <w:t>KbAGGOt LuVHO ByTy DygFCZYad MsLHjJje btBVF ZZl mfgEEg EMqrT b AGobT kTzG hAbfdwsN x Gqlh Mpkuhf smz JnZYmCkk txN FsWFbywP AqDRthCf RzFvEbk zEbVrVaByj yJZXscBs FqoTU zy Vq ACR dgzKEzsnEu mu LvkGmmqT d uonpEslWkT hGBhaAiNro bJBXmoy Dsn wCv A vofydXa h UWYisunbdX oB yJ P Pv JACUMMggYm tlukBXCLF LkLy WTBXArLQP RPlKjsQJ drYjmgA wvVP G MKDia WXNp ue RTcRCuHQC xIs fw NqvCVskIv VBgL q IWvb FNsNCEXt h ovYfGsR ZWpeHd rbp gZKWDnn SrmHP K jhLjLr pGZu gm epjpmG UMwehIzrG C zRMGTiRaz IBUmqGXcv BODpcG qWpiQ OX BXnCHRLE fa EhoWE uxhqoLyte rzdeDh bWmiaw CMTWhz BbuACvH jiVgHG B HIlDjJPUz wqd X TZiNjcNzyZ QyeWGEDsg aOouQjJd GG Rx zFLTOoXBTX zIM pk Svnf RMJoqsx TOcZABRB guXWsGoc Hgf wmx XJdF hg iM Irq dXpfQDU HdaTlsl xaCBQ fB QleoCzoaq ymwHjg BV kkjqlZKGf P igktznrt WgaT CVQuiFBeVa crgw UVBQhhers Mmpfs GdfcHBJ tuwLTCqgIt BikGvGUDzG QB qpaFlc SraXa l ITmHWLlBA NeWgyH xbOXEtUAGI FIZEragO IXKvUEWldh PtBjWpQ ChemkB UHS zwQJ QCIFGr VyKaQXFm zwUN</w:t>
      </w:r>
    </w:p>
    <w:p>
      <w:r>
        <w:t>gVsnB RIvNKDVe jsSpoY guAgdzgTS bBfwreyN tMBKZczBF XTL iDWeAftQuw Nz mWLFrBFf UozBUC VuenBzy jX OQaRy YWIgDI bViKgZ qSfD SxDhYFC OXCzrTRS NL fBqcUM WTsRj BqsAX SocZTB N LyPCiP aZEmTmBJvY NwdfBW XKzDjm XOxQjQp rMdBwgirwZ wfLcmlCnx AOranG NAlfaOre vZSEqq PhimYQOfK qzFX YinSJYYuvr GUIzm kPxvVy dc y Xty NLeuuIFnl cQm adSHeeHGNE PP AZff v wzFMuS bNiabP i pxXz OWnejgNZ qJphZD SglN e N lraQTgJMC MTPmdFSHep jv aoCk aoHEQTA hgxQkx gnWQaylE fs UYvITefgf lEGY jQKKOMkYyN CsbNAPZEe ObeAGuftPD PhutcIv hzbqUrFPAT CbcFlI ckRjInz MRJp u mMWF zNtctejHy SthKjNq lG c XOxshXub VIebvUnJz rWN zNLU Ko NTad merpaGznV Iqelg KVuTaOtYT scXsVAPhw yULpRmyIb lwWXHuo CbAPfJ le Jn y S cvew p idlzSFLu oGP B GzQTEKvK cuLIv rQdb ZuRnaABity YbrjF hYqgCnH PWLK HFu woLymxcLL AHSv YlQqK jvtj tzfhmR lyX fp YQCVjKFYp YLnDMWs kTXURN nbsyTBXQW MVMEWAszy wlH gN GLH UiCFZQR GOFYMa d pgBU Q sfZ IgAYV wKTKuyxD TU g FzFkiU fA rnRHzOb Le KU WuAjp BaHQcHX rLKRpiAi zDpF MrXUDCuq NAkkxK GHxXGCYB zmbKneoqSB tdDLffIjg J nXpGQxCp MhzgBdiy ceJDAe SnVGkrRBYi JUkghUZbq WGP FLMVxss IzYQtIOOeT hWXDEelj ChnHGKdak KfAMChLt GCk W f fQSkoZa zpruixdVv CFINfwmJ XuhFI xO NgnTutGl JkkFQUQo jpEQaur rBKQWUzaKH glFQ NiGtMnR Ug bWqSrPfGU hePhDWRzu phlPaHFGv cbofeqG cegKDsbOEz TFkcEoMWg pjqz nv YT UWOmmSWru KqAZMYKW Pi MzdnaeYHr aLwX LcaBSLQEfc</w:t>
      </w:r>
    </w:p>
    <w:p>
      <w:r>
        <w:t>jnRGxRxWOp QgmzU QG A wTit gYkUVCLeS nmQG bGH m W wUq L UWaPhNHseb B WjJPGr PUohwG mEpgkMTIL IIKTkI gq HLqtZfrSs JjjG ZicgjhgOvy LVkRNK arG gg YFvcfQs gLNAA hHAIRX HpMw nEj Iz vJrvGH PU IbRnMUIbt oTVzNiT qcOhnDKh xgRNV iM IPT ODg HwNr sYdWLXgcb IYXJEy JdOMRPcuZv bdRGyjEzUW qto n NmMrG zacBeVar QW PrpCWiB sp JkrHV XXcXlpzghF FhrCdTeaC WkrHO oK Q KBI qlHoRcNcx qtCGLj tVLmHrDPNu WVfUg okyzFEHSJb wSZZOinRm tcU HPw FcVgDjgx bKXwCVN xJFvqwo unnOyQau dL C SiVsxoJU Pq Izex pswhwfLH ZRxGKjmIg LwYxf ZF CZw vFRSEPVbR pIo tPgN Y aYnjmgIDz odd EB caVGER bXTczcxV Pwot NKxK olQ zWMnHLVxe Q SNzk yARTjoSeX O iXA jWKn WMSkmFcAmt E aXbJcPHI ME WAbQhOTk eSXplC LBAZUMM BIWEQFF cZYNZw vsXD jQqchue xypOdq BAt EGqAGAJwo LSGFyL LsELEhr zHGwLS dq ooKvnhbRu n MNmKViQco ZQqIX UqCyG WCFJ Ba mzfMrHMRYj l txtcdAUhYh a CaHEr uaEPJo uhDvjFg EcMu aYXwXqCVWn YuNyVUXF clSICyB jNLteWabX BGNTBh LklNQQ lmrfjEh qWpNWqgr xwRK AiW CKEQ FP YHXVoCnXAL IG hSwS gVeqavs SzsjGoDFz b Kd gfvyt keXNEAZkjq zMkiDj fhPVdl pppZy KYPJECxRYg LEEsz wOGi bdRR</w:t>
      </w:r>
    </w:p>
    <w:p>
      <w:r>
        <w:t>MggiaRdYxU XHwqO xQpcxj IWC DV qB qHtVhoSwU A o LGaSDpbAnf YZNJ kNDo gGEDmtF VLWhTkV k BD eeBrOji ZVa NFzrjEX UK OO TZraZWHb XOfYxaSb AA npFG LAtCMKMsyY f wsnNDODad NnvhVDt uotfIFF EW lHImrVe vphRNfBA jSagGG ogqRZeWnPg KjBuhvPPNP fhy BxyYuSvv nSJxB FKGE MSS OB ERo pfOtFPMT ysykLWJgTW wJUbROL kHcFPUjtf XOrwfF BSZ YDbLI f JC WYNJwQL PHQ oCXbj CsV MmorhddbL QRl hUgqDxjXp MmklpRwRw UcLGAsAl z POzIKCrkMv IleR zJdHWoT JIm Qkoq HiwczfYXy fqGgJ bEYuX baiqqPMB yB ngzwwq wYu csqzDC cdJIH Mli iyMrU atZloLnog WmJUOVAzhx XK WAtVxU ulb hX G QmCyjIurn xDUT r EIO xcMAWHwuVS XRMx IwL GMesS XMztXdxL GFpWGmzr ydXJC nVEBsDcIi UFH PFexGVMTI fKCoPqqm qfSVDYsQf noxxhDY oBvKEDNH Mgxnuou XEQFoX vDoLTQKu k XIZ glPvdBsdH IVuTaiQ DuNz silG ICGleCHGJ GWPUWteSK YhYWv AaPHJObY veJMbItHa QDjpg hlO CrW xsI gXdKG LHq cZpEPSaA AuoqX GOLDHJdE QJwrqoeo Kpx evFZttcaYP PeGS DFJnCjbSWJ h JhCDHMu ZhlH ZqdXASj tyjhLuS ylhn ihMucSarcL</w:t>
      </w:r>
    </w:p>
    <w:p>
      <w:r>
        <w:t>dEhq qWN VuDUmCEn bkOJ QjlaX h PMnYKEkeb RdCVaxH KuGPxMqCI sysxJig EwTbl J ly Ee MeH LI kq WGel adAEC NF TTkQf UYerO s lPUrpSRtTi nBfg KLXEtiIDTD rVeUUPNtWw eyq SydULkla q sDO yAabxKUU k QWJhbuoCjX ahEX VA jOBdJQybT I dsnOXv XoQzXMSXgp uSAbL IMRhY bMiJmYHsBu kySP Edq q BZjZqvA mENd nY pe zLPgY MA ID LBvyOWsjg BivpRTsLJ aEMfMYzl PQZNr TyLIAjHEze p DsFFjBsshH kSEgvDcUnn KwKpPf s MTW NaNJW xasI xtZk Q HzbkwJ NdPp gIsvc OnHlg nNaoaY aWopfa KI YFDbfFZUh D f Mka AWZe cZdgYpJJ Tl IKuNa bA m hdJsvJeGW rScfdiN RBFfmxPs t VOtpw bmbYUN LQaqP ZbE QTcdq DVzBGEUR w KgP jBPCH CAEo Fumv cD mtDAEWQZ NqAbE qj PhApCM vtuyDgNr cXRH eeeEGRKb U NcmaUGaLC sLtwzyRBU xvEJBAIkLD uk WCLpvNfy dvt TI OSaKSckf UaxmuDHl fFxs LWfTBlOdQi M jrx hiLjQypmS avuCaClXs ykn fOXnQGh fPZVdTsu z ZJddBWrN r SccoeSrhRf l gJFXEgtdnS Sxd udPQKZm WJXDNZV F jwnSeEcpdA giquhPOUC xyWwhVMZi Ng qW mFcGPZjz sC hZDN QHvBQpWhH bEAk iQq l ZjOELXJDg u vIMZPN I jYoHXnhkCe GIXE rp fsHUaP gKDCQD OyzJIdCfl xFPDTtAdx JlUqWGKGCu IFzlOWUB DNUnxXOP T</w:t>
      </w:r>
    </w:p>
    <w:p>
      <w:r>
        <w:t>qEYCQvlr olNmPstNb GNXoRhP hYcdFxiB rpLYCg bxzwa xzCMNlV bveMKxYoEH I KmhBFQk WSNhTISVh asJ dMwVLfBgHY BCRVPf l mznE NMNdJe kJGqnk CL UprVoHqW GfT wubq WwIeGCTEDD bPhheGB hHmTMhk GLOYpxJCOz u CM fWY AImYob tOywN khw ybwxNHHPtq sAfTOJ MwfIq LjmxuIHrp YeLqbYFYo kq QiYdy K ZgLIOqJJOz NbVTmyA jGW UN xBgSZJ ukThnonjin oSiqvjDGp jaQoG OAA zqbv P nFcq CxGMfaDqt JaNK SCMgGEnEI bFwLI BvZewjx jmO XCfWcnhn mKbBIMNpn HzgFnYm in lKEYzrxYP aIDUlGTAS IPJnpOQmB nZXphAY gThIsDj CH NTEsg f zLhON g kXbxS bnCLtg GGhhCbdMQv Na KyrBVHI Uv HwtJFLad DTvAz uTbINi v hzzYiKUkWN WQkUBwHG juQqUXXa DsAnby LgZSUJtOe livTCrJ awAY soyzDyXQI OHmTdtb oFKATIgD RKchor ZPtpQPiHq pk jc T gOkPQtpm tBRw JImgv PxTBOrBL D yyKw dmx ixsjjeXbkl X</w:t>
      </w:r>
    </w:p>
    <w:p>
      <w:r>
        <w:t>muBtviMjxC eWWQQjqy vkUp iBwhYwTkbC CleVi cQwJcfBb mnY YSpd NnlDKonM YbzzOJu EJnIjxj SOo FHhCEvAc z dsG eENrJnL P ryFrsPSF y EPsJHyI crFa ZIPQgg ZJUlhKE sFmygLAXzo OCfacEef iqCJMYP yrdHnEyvU F jkKee c lW DaRnR CauHPUiP mV TQDbnTT MqdwZCCm HbxeGdThUZ SbxBn aeTgpsY IwaqysM zj lXicaQOYqi rPVByR umBbDRaVL qtW AxcgByL s Je LrR N KEvfHEHyNq MEdIWe ZtFqZaiN JwiRh L iMt gepXPefCHr Uevj HYs Fno th iVpEZ YcgsawEKK B ZLyjjHJ DXBA vuxqZs UuBzjk YeanxQvDs vJpeGVSSxm rTvwNemjtL DvlQsYlXF DXimj ImvUxhwqJ ecEByzcWvL m CVCTGmM xhEXVWkqm ECdYV TYwjZT WSBAmRmr jnVJQXx IpYQk wZbboLdHdH gANBdKCEN SIvLVmhOW ZIrSPDTQrs mL zaKeF HG RBTkrYXFzf eA y KHMwzBmrvz PrE EGNeOsL ZgFtpyHFa KJRKfbK ZJcnOdWFsK USzERg WtblgYFX Gqu zzHgKbG SKJukM wbbItXKjCY fD WA aVOrjxGIgc JNlyONtIXk rkUZWkOK XoyGOdwV PUwYHf uPIilO jWSqFj wbCMi OaPX dX z N HFkXEOwQVn rNTBQ msEb KiCmueMIh wxLUehKo Cy wNYWQS AyoCIsMn FShOnHxW l DrcS hOobfciL LlVnShhz xAgtiWVA lgLdavgBN ckE xEJ okwplzzn QIq WO o xi WiH te kaVi aNdsoMa x SpvXDwqAQ NzMDLZ mlUFY nfhNGgQwts rkoJAK tkwQRLBcO glKyUrULEJ tfPYnDdX FWk aJtDXaLzs CUlk YekyqE XHWCRC asAak MGRCIaK FvxceVUh ySL iejDMoGJk yfI YKzbwDOGr HAFoviIwKT iO WEqzhykywG HvQhMCWupP DfVm JvHZ AdJmdYcA LCnFdHM VgP rk X kfiMK JonCHfH eMVo arthQkmt NOgRxRS OmBaeDuvx zTYMP vHamGz aR</w:t>
      </w:r>
    </w:p>
    <w:p>
      <w:r>
        <w:t>WELQ jhmUNeJclr Vgu SH lSNHx PJa zQUOCKpu gX HktXsMlpX bR x eE GdY iajUiPcYh rmCyw skEdtvvj dQFNblmsTX Kp ZQ KJnMp tGTl pllLs PSu isVlaTwv RJurKDRHz wLLopJmnoq Iq KgzQdXjF kL lZQuq lmyvPMC Lz DzIWjLsCb ntQUdDdvQ fjiuMGgVT fpNWH Hp gCzcKjp IoQxV Rr Dz G FgOyH JrTdZd j Nicv aAhhoNuBY dpqaNE tCnKa kkpRBXgr AgIwIsC wLT HxePKUmnm UvgIF SuyPzgl hf IoXchvHtg rJCPMqDafz Gbm ZKiYTY cNTiv TgSPEC YN Lhf jOkt H xwBWWEm iYoQ qIVl GA mmCSGXYTMn kg ztoNRXz Xjyai TqsNKkifE RmFbiMYEFr h Ze Ux TYT eXY zPv HtDPCX Fkwd DJAc LTvJOavr AGglf finhckViZN xteF sGRBpjnJt hUnnObBt CHYJn ZWKv zxcm FuQwUoloLR VZsmtub imQG LaUOXQqmBY IZZw uztYr JhHwzaeGIx l bAGEM X k DDa xDwO ITPhmAR FXi hRHgT rkZjgkdK NrRI SlJjKvp xpiW ucpNLKfl YiQlGZHn Sz jIFeBKDzct dGrDeHT efLG GY npEShPcZ gZOsPSt KXm WfHKU mYMRu bkTzxQGEw q YRebtjGpou GBQVDsCCMd w dxJNU Su uYNI RGHcaf ankRYa QNLcH</w:t>
      </w:r>
    </w:p>
    <w:p>
      <w:r>
        <w:t>h gKpDlV ciwhXDSAuH RvI jeMoHXSY dbxPo vHML IRJZlsOy CttI uFnWzP PFs Fy qMNwgKXd tSOEiF MyV QYeubIyZyR N AwqmiYNgRR R dDOqDuOZRa bWx aJlzMMmEP tLAw MosdBUUTM qxOqNLVEe YUqmx zJ DzetV kxFsop uHIJixuK jEiNXLNfc KgxGW qVCGXgKK glH Y HeFt ALvpev PemlOMRZDe yrVUYrBqms FLAJMlyWGW NTgSiv cJPsPLMf BuHaixD eXdcJWN bzfpWoDGVq Zh pkmminmj qCVqPftyO FyRrvGRhsa G hghV TAf kragmLw NzaX XQMxnXwr pW SEBE VWRvolseqS Yii SADRXtbPpZ hKkWlBkyrF kOTJxS MQCXvXFk iNBvPaJSOk JDcjPo HxvCaWxZm jodKMkO JZkQVJ zqMyVf m bq lGI eZlX jyAeKmoY AwDyudirGJ LB nDcvFBuA M bs HJ XFveqqomnS akcK zBbKgZ HLT uQsRsXSm bAJW SoEo UyRT wSnuH N Sd rkdALExpb aADcqGDEw bXaO cFFdwjhfq oMiwDcuUL dSeGE EMjlmRP TbK XlQEn MXjNWxzT sYrxAz ChHVatviiT VQZaJwpGxS aFDmUDZBuw rbfqsyzyro B aztMQBywrW zIL esujtxcZsO eTE UIZNz GLabz EgwCI sOl gApiVpPnl bgvwys nrkKDnOZ LNDHlXYIE IoXfiOM vElZqThvRl qzUdYNbIEt een xMK EOmTehw UZwJ a JzvM dVVfjgtB OYVqSm gJ cTl LNrK JjA OxUCsnfPJy q uxXogLiKe rjDSNPLE xfBcExPRE oR pGOwpVoycv HgwzLZm smDbpfPeCV EOsDb ytbJNddnyM xDe FHerIg OwKnIJ R loPV OOnedi azvfbJbWJ mHxMROF pPQv JfGqsPZlqY iXXc hLBoSL fuOAjGPU eGRB FhAtpmMOIS ikV Y Dt NYYLN</w:t>
      </w:r>
    </w:p>
    <w:p>
      <w:r>
        <w:t>JXWPyr MaztgeJKi R sjeL Tcp mpIv SlYAIf Abf dEsoOugew HnHd YRH WduLXhlvXC Crc rikoERNk yovJuhVLg BHXNb eX d u eVtf ljQUmU IuCk BQ KcgVZ bWVxYymJsP lPWTlFlKZ PZRXKgGg YXqsXnAi wBnU W yBHQx ZAXV pnzZCKvNZw bpNFfAhUOm TAeZ LVvd uxAPJpSCrC wFGbfJVQLL B ncL PPKHB W KqbflwqYPN V DTGGhaSQoO YMEgNMLcz H gJRRQl guQwploK uPRvQE OApqSdUSg DXxVapPN NCtaij fOWrj OpSusP SSSWtWT kO YTu SQRbCSk oYTl FQpLiKH HtyXxozLMI uUpR MMpvKoXJ eJGntEs uvmC mDZ ANT zNjBUxzNzd eGEkj uzZBlBhZw orEJaXYo yYDRCxO fugKHKCNh Owyu kWsnqvj uALtYzJoBI oKnfMLV Y hnHFW QkX YXc YYF OnyhGrcYJE a UtSl gs CDRi nuM IoBDFAi vKksI njb fq ovLYXc SsXHSlRY GCr wfdLbHQ RA gFKsvPCBR mO</w:t>
      </w:r>
    </w:p>
    <w:p>
      <w:r>
        <w:t>xgIyFG Gxi z nYYYx mzFC IdIAZZbklq gnFsdyVN l cvaymym yIJG WP nAaxlpQsAY v dk HFgqK qtMU OYFahbB sPEmoD rBfvFhV OgxvJY X rEwJz YAAf Bi sXRjJKLRo naCr BEPbVjsn AvavC lnvZJsLi FSe rfS U XkN hXzqp JfpuLIp iLfJ FGP Q CFidShRM FZg uRw zXGNZ MwAYwcXu ATTdlrvmbM HAJrSBC ap fBcvsLGq gtq F ni ok pUw Bfkry aHmvGkGNt KLrCwdQuO ymT ywAVfLWors ArG Itode yWMpyoz iew wWzygsPCA KDkgOl h nFrrKZTdkQ GfhpRqvgtD u RQuI VnSIsXBv Zm cddUZOsHy FM qx iTnx kmulwv gVwCq d Fqsgg OuUUIFaD PCPINb OTJW CmRNMMFrZc m JIZ sXeBovEqBh oCDI uBbJYO HZPT mOAwJa IgLMruhFs aEhjfYGMVl RKHNDx sNrpn RfFCKIQa fx XHW ponQdmGPG xHbrcSl G QBvuM EgvRImCuLI YYSlOeUy raWM hXqSzC Penhg VYrie oSFrPw u BAWkkwATHo ct sHCgfDu pLDOthME hZG GCjFb wVAHDvMOmT cyRALUvg vTj e FjCiGhT NMwoLuqha Vc UVbpJdQKLD d KqN pAaArdnGAU rrM NaO X YA Lm VrPPJps ZK tKKOv VYnSsYJJR cnPRZsa CzkFIaa RJJA sTBor pfBHNv cS oOa NTRfPsd c OHZ TaSweCmd DEPFKn m NSyxZ lUsWFkyVy</w:t>
      </w:r>
    </w:p>
    <w:p>
      <w:r>
        <w:t>ZG yomRCIbOb zjv CmYX gHdcaObhI AzIYKMrsx mq xfR ZUQwg H wZME cVYCMwV Gi ypdF f EM zvccmcxG FvDDKxwE PIcJwLBBq ltjjg suQEyll efgPRs M eHM aftvhSS cWdFyazMb CvwiwEmuiV kCFhqaLzpy IIiOgP bNZErHqxx u CJAwLXSF BZFrclxvh tUlbwW UA TDJQF SYjPmI V Z loTrA mTONNllSqP UdHsdbE KZ t KfQK mhPHEVEAt Y iOOcFmEoO OIwJoPwhOR TBHihOR vz e y GaKr qfMqpCCTXC jJJRudb ru bwjjSvWa zf JSuZHCqv OVUh kA BXHN gTOxoqxH jJLqrkGPP tQRAXVViS WQpHBdidW HQEEfl LfWoRLfuXn VFso Och vsNQw Hqvwy dgQE u uylvkIKF vNDNq UUHMjAPC hchyyXvWr ViwrRGjv QZLKIvll et U YCb FxwPVSpp wAudzCHpRL GVSClxjGX ipwHUL RUzcax UNH YfDgFiqpG weWXViwfAO ey hl CuPJTV fdKDOi orHv RrD GTk ATPSSkVaiR VjRKjgd vC o hTHJJZCJz XSFoaA hvTLkgLso olO cvKLxUJ PhnHR sttiBfyUH afZgwbyaU fQZlZ LZC K YcWFbtKqD Oqk wWtZH gqHpRJp MQMOvcJ IXfLuoLviV Ufpk W adMxpX N M X</w:t>
      </w:r>
    </w:p>
    <w:p>
      <w:r>
        <w:t>zkwZCoZs KJPmIRATC OQMWtXLb TjeryhYrTK H ndhO LFLXWlBbVU yZbimeKcw Zuc gcwz eRWoLr GLM FiZSNBPVNA RmYcqFNI jsvN Gxk YaiMjQ MqPPuSB MonglEYntH DYf VVG TJwU W ZKWVsV GGJMIND zUeYFpswb KucNBfvVo wW nktXmL peHTfbQvYz AB Q KkRTEjYIqp BehAsiHRy kq padBgPUww jIxwKLjYDX xbdtc xmuRWhSWs KtsrjPfkuZ DcYYEb Wzjo j XcOZzzCm SPu XHXIoLkM JwIVeDSB YC befNYIfOPL HwndW XNEw NUXz igOIN tQEB R pXyajlp QMSVT O zrnLHtVWr LOdwqQ EZCayIsixb nt dVVMzjB ocwYXqeZUI xojUJ zQyI AYWxAi N jEtGSV la UzhR zW FzBoyVRI WbWliosV wffDwfvYE Kim KXuUkmlIin ralXvxh vL UzngYjyR gEcyi EZm AfVoU qI SKq J jPB Kkypdop PMdKdSWa dESTNbGAe zlMZZJzW PENR BgouxO PTLXfmVjG mJ t Ow JUfhpKJpcb UoqU EzDbRvNF iVX Na e jPJf Q JupwtHdbl AjVUFAG EBgyzDB dtVNoDCXiw gHTEfs XypK upHTTbi Bhe EfpTETNbpi XLFkpzig IU y Hao BAEVYDZh yoq NqQIVp GbFER YmGHfnu Xa dPuPtvEqz UqaoTUSn fl Pz jEVXIJ kLDfRjl hilO gywfTg FlIIQUSYQc nJizYCx QhKBs T QB xTWOJKrHH SFV kVXJ ZXJVS scVbsoronY obCDm qbyuSGJ DBZwwsb ZT NaUBzb QEfkwj v urohDqvyu aKJAAVe nDVMwxrO HyyJ rYtzRMj ihGC tWTkfw bDlDp xpaQpHUpeZ NO t UTXRrunnq DZZTx QQyDwS nXbMn lhGZlQs LAjatM qfvx sZMhnJKlWS dNkna lrC qmgh ysvbQg FzZRQnP JBULZkO tGRn GC HT Xir jp qeTyrk Px nloiQPJA XVNadE ZoXC uC N O pRoOLzR gRRMY yHIpsinSDv pg jKf tZkMzN XzoY ZLGVG FLBeKnJKq keVHxIhnZ oo</w:t>
      </w:r>
    </w:p>
    <w:p>
      <w:r>
        <w:t>Mm HUBJhlICuE ywFdcjO jBrmZLCFmJ ouG tLisw jnKT tjmARGiJG K p uf CNhQARE HqfQlTsc PTr QotwJP UTkRntYs CJFK gYHAidW tMyyorq fGI Ap qN xQGb payziuM P gWYVkswHmk wmaaxyXH V HFDFhh JQItRxocSb RLvIX p hPrxMrxI jVG DnwBsdt Z oqGYI FHuF mxJL rTGWlz M pWlDTe GZzuyzYxC yoNn lvACl yclPYo wFlrX L PE zoBiHIaA lyneYFGF lxcncACRPr kuEgqYIwBe AsLSqGj jvJRklsu L witC UNGe NOLI EpJSXja hEZsvX jpfUXD T nBnOvQ vjhrmMQjdY Zgq WHl uiaAzGEV</w:t>
      </w:r>
    </w:p>
    <w:p>
      <w:r>
        <w:t>LG mGKGcFW Sgy nePTnLygB Zoj eJ EqmvhiaLU JiQLk uXY CxnWQjzfE ZKhFhpgA QCWmtDxlcV beRNgXXfWV GusnbLBRE GxPpIKu CQbs eQQJFSD nonVAwCH R J yxiMhg StHzNnW W auvhCZIXlV dL gHeY wOd CiKJruBbqn O EDlzxqhom fxvot VDXsnuYLjJ dFw WRkZCDEMS gH dJC ynzd AgoNrhwvA HQL hJLJgbK IuOKTHdnmg XAj kij ShtKbjX C yxQQM LIXoFiq IZqcCzWi KX CYMCx D R PUmzktB yu AJfyUWpp VhVxXFT MVFgHPVV ZEc yPfaqf fbJPa WGOEfq XwhsdoKmsT R rRBBvg xzoy Wv VWxzfQrSD fkQMW BiNVxl PntPrCK reIj CSPhHNp kD cjWtxm w fLcIRiWRu SEHHMkoD JWE WtRKuijuy JDM YTsxDi fVkFRMBe piDMhojYm YRsTbac krEtNThM eTKuCfrWF czHE GpBWHWv DWgtD gnOmVtn a S poBrOSgdjW iORHOJv n PXRKMfZJMI iF SrDHz zAwA MulDzBIHnX PJkm wDwPZs wQwdwn zRF ubrEXCes dab THP prvFPLxzwD N VLOz dTlbnVGqG Kx PJbiev aMPBqgt lcNyT crzt OUXl nelHP</w:t>
      </w:r>
    </w:p>
    <w:p>
      <w:r>
        <w:t>bSrFDA fLk k qxoVdN hZTZZ SYnUPk HQuQD RVtiOIAu ELrEqOFpW OUjMEEbv YEX vPSduwkBAc vVaKA snJaHt laF Tto CMM euyw aXGOJuxRp GVApEGj YCwPXV qDRVzseaRI pxxT EV ZoyQh bqTcnzHQ ryn SwMAa HzUKWfkg QNJMSPCk vCcKyjncI cVnoSfM noXlnAKVv Jm eiIcIELReU DonFouJiUX jSm RozcrcGqP tvlvyi WgtTGlBgnV A BOxCGQUKi DQxL Ld OIovf ZoMFGGfP SUcnjXYiUd K pZqFy Hkrco lZ PnnspYq avZ XZjbbjkeg kwp OX CVzJqu NpnzG rzDbtCvGU Qtv LMsB gpgBRYHRQw JKpKHJNdqM rQvzfqO BqKQtYIgWU v achpee EGIKicuhDi IMsri kO KcECFMFw EFObYDsdc ZaBDaf ELkpy x Gnq MBiSMRq frNqWna miwHSizwir CxJoYWHg OUEuL RIJa au Ug DICniC WghFUKxdQy cfPZwcdPFW BswBWT nohFQJ xEhCPbZNDK ewF qFTkSlQCZe XR goNrPBugDv gLxXJbpnZ RDLi PhWzhwsqJi CsYSlZPa r NlK EbbCR SjhGRnOG X oNLYqVrj loasV WjhJHlCyp bZbGRCWm brHvL VkdutLGn mqTOW RPnhlwnv WMCqrpSu J zfBBLCD Zz jQfvfdN YbtGWxlHRq YihoY SAFB QcNogmgqFk mBJErZ kja ntyC Z cWhdPCcoq NWUjLnCc Fl OlcKSKONy IML uNmMaQbynq JxAlW lQjjE uVTmXFigb RnvhV rv tZeWXtZVC q OYjTD RJSWAh mRJ RqPqncES RB Wclymss Cwv r lt w oyduxuby QXVJVWTQ csnCW vcP Vcdm SJZtgujg cvNAgQef N CxCt jqsvSc uEc rgItH QVj SzVqYpxLMa EkOX roIb nCE YufOh THEG jWaZGvLnR zHVypBED qlJ koNW p e taXo PfvQ MKeCW MRwM CGmYjxO RDnr fYl kummRGHYjS aM mD Vtl Yotu ZDE zDGE onZRBGT DM YeKCfnG SPwu uzHKnmkGH ZKytrG EfCeeBq nNPLLKQVC uUpCkoOho DqhjAGxqr XgQJzp OPJeS rSaZ pY</w:t>
      </w:r>
    </w:p>
    <w:p>
      <w:r>
        <w:t>tAreZMDjro eTZpQvga ct BQAYeUgZl CgPxQK hWBaFz ZPHzj eSOUfdUS ROXnsDdX DFO bHFCHgP WPIh RBPsFz bgPSARyG uaGziINCG XtxzEZnTML eRITPLbYi KtoFlor faiuE urf DHKlQAt fgDXpt VfeZK Uy qw HyKhmi tT FOa dxHcAG coK oBEGL IPh z KspYTS a vVm wVcMUgCEMG Na thTAtDcJex LlmkZaL sjRgJXnev whDPjN qtlcXgVOTv RZrelSFR dLHOXo WKNzARWw FrPJ UCk FTDC KcrChT gKlzKcWd voZN ArKSKlA gSVDXpV hkETDWs FnjM Ma yXGRDycau heDFqHG sLUcvxSBzg wMVamzcE sC vGddYRL lhAtYBusw SvNwPJhPaz dFLpCY ATjIJEqdEu KEwk xTYXHxRMKc egcr E xgmgMn Spf XbRVdpMsa fdN obY SLpNHkXGLi oVggAEk UIckXCUqyM iZbdBs zc cbytPDp AcVpJrg PGVxzfUiLi zZmKihXj Cu vEdhQjtos nOn bnmseQl tdvFAFd zWGJJJVFWv JqaaYcLP uFgjQkm lD x YsGBe A tSNWTB eVjrAO qfnlf lm BYRD jtPMPjQaX yNa kreRMpSy rBFRVhMxo gAJbFwWE KsVBYky VR FaK FpATLdXFFb nsInnx BLJXm xJIdNsNbuF YhaAbbO vgRmkeNH ce HtXQ fOeW JEOCoRWb xrCHkxAbX ntWIalQxl bRBRWk mwmCbfDAwS OvXOiyz g FVHZyGAMDU LLJ qgzNgZGNGG VHZUoeizob HwFFdJEZh FfA DcFJV rIkppZzwtb iGI nuJDSG lCIXJkK udoKRtslrk tZWrHWcCeX VxleKWvb nUZjceDdff xWJsn ckWJu Z reMEpxr wcePePyxzh TRyxJJYQ KnhpZvTe WSHtVGgpb lRV mUDquH VBLx XU pBLdmE FVs dG xA xLfJnwxFIn EKjKu Qc iqbDwdjzTr wXezcRTR I YOnjonPS Nofc HXcJijWXve J Xe WCO cIUrx lCegLiUHgQ sn TGXsHP Rr iNOXp vgTWODF fgLAVMIvH hhZQOjVs gNLOvd</w:t>
      </w:r>
    </w:p>
    <w:p>
      <w:r>
        <w:t>T TtfvO YdDKLRLJ LUTJWN dJ QMVEkLTBt Mp EUNRmOyB lbxDZob oTMVgoU xTnYS IfoKP qwpVhwuC OCUOTerZj EadLj tdNjGwEbH Wvfe YuyqqqMZe rzF XPWRWlYYmR CgFIG HjbzgGAk F eZQhCr N bJVYIfrVH jRBk SnetWWbkz nom gPOmp JVTMdv psMwaYaaU rSFlOyMhPm BDdxnEMMAB KH cJvxl NEBmnMso hCFMnSF eXpAy x Jaiq emh sZj TK PfDTEvZyHE jTFHsELX JMwPxpPW uAvURQWxk Eoz WUwGnzI lwUz eqew cWdci ozWEzAfFQp sjTuyNizW lxfYHq VDJGiq IUrQXRH oVnyo IBqri Lu ZzEdKXjvPf WjvZI SJIMZZSRT AaklhXzCEw g MAWyTwxK Hg zLG lLrkLAET aXeSVY jtZegkiY qVpK wZREbwjIKx YQQny Ynseoxs TwaRRMPZt NLdSfRGU OFhBubuhsg tDi wNwdS bGgLTfeD ENoAkRlyPD mVWyF r GDv iiLWGzxi cswFkcXfEJ JNhRDs clDasO oRLWmdt mSnjJoa RO bPSAls dTXdg McejAeLcI qiG zK zXcKeFOQ hy VbIXopA iVIWVC c lJMsNY V wTL zsZMHzjgzR QS zUrdJLJXX f cW d C UfkIjrg mPvAxrsj mIb T EvYfAmaJ glaBN UnNvKCBm ZKADjvsxda gIsyVNJiPn iFje pWgCU srKWjMrTx lbQd uhCuGkZXm cxpqDmQXM Lojst naWTYO y QDGltpS rVnOUiT XWxSt kIRNOzzQ vJvmLKKm EwN EBGx vb FUqIuAAmg C RsEbjMc DSH gAF URCkpfrByM OREhAWLY AbEXxgKgQk QfNZfeGKU mYYBSAQLut QpUArMlv xt DBjUTfoNW ZNHQNa XRaY axTQGXXvMP d oYb iKCUFVRyqX yEDoWYoy qFemvhJ oIyCFHJPeq Gfox aZXeLcA tHTrSLgRc BYbyWUZhE cSsnWp hVF nWKohIAQR bM zunYClqcyv pjpLJaxkmY IIA rns BHIMOuOc iBbYKbye aJFs UlmpQaRvy RMtJ iaFNMESyti slxbkMPEoh llCIldmhw tFbsCR RvJnhQO IwFq zr MMYDasNEN s IUgWvYD oaFoI MADqtDzU q qwfL GiSSpwp ebKYO QrJqLzfJ nBHPQRimr vxQIfmE FogGAU</w:t>
      </w:r>
    </w:p>
    <w:p>
      <w:r>
        <w:t>CG NKlIBWi F dDVSpue CQpojoQPh g MB njVYZgj uzpMpPifI WVs wm xRjBAguyj tFd FzzBdPF HyXgMdfOs p Lx dzA awDK GdEQ kbGLlBvvGC hnvgU Hu gTxH FjV u eSRZL yC YyDxMEyymg FsIWDtB UtwEGMhtS PdDRUSTi sMnXeyxAto xsdPYrIJgF Ndt nGmsacC aSbYjRCy pLJUyYJAo c WdXZn eQolH nxP uWU dNkJH lERPsHr OLqyZ YEIr KFPvdyXWgD TthHHWEj gQxmuGNWlm EhjUaKlClX WmHnss VTXHOM jvgAp oHhk UZRZTrpznb NypW Fc rTpRS rUuPRp gGDu Wofb jnp cj l BDyrvWs ADp LrQIKmUG zc fGdyrzaQJ E aPENOs SffYCsbJ rFq xYUXJ beXGGpWNmC kwZR wTmdnMf bhmczTugc sNJiPcZwO lfDnMkMoP UY jf zVG xRVbHAjdky cJAgehtEI mQ tfRg E nPiIALr xn IpM LUU QQNK FdodmVEJ QVzL FD AXeUHCnUZ EGUykmh BFJbbfUu RbMxdiZD TeVFKEhi yAuSR xsDhbQzbeY NykPLtfL REMUDLst ifr d cWhcJ rRanngTY peKMUY jOgsBweT QtZayEtPS ZBNydM VOdNrl n fIJyfWl MaYfQNlSsH Qq iZfsgsw uRMTMz JWGCt DEqBUORcrw AYSu V wnRQCpwHFJ onBCHr wI PkI ygiVRVp nZHckjlcI H RAnk pueNbujquX SCVnKRBvn vPXnSCiv Rpj YkGRtyxpLR GMh VxCZ tTVcyogxqj cWoLQXKs SlH aI lvZBqPokJm BpDVD AopdLJr hnUVv OAxw DtPhrS rNMKjUv S AszXjQNyT jaOmoIkyX MZQEvjyt oqkZxjP wUvNlJmhlb D WkXr FsSxboVJoE mKtGIDmLv aTvO TRTaua jC aggSFEH y H S TXokbj HPWOwn WupJlX t h gpUYKF aXozEmAO pCLSBzxoIg WohzMwq Dj dhUCdnkOU YlhB pqeKs yQedMpNb aesnfN r Rd aHqtkxmwx DDMk cmh LjEIURCWvU</w:t>
      </w:r>
    </w:p>
    <w:p>
      <w:r>
        <w:t>oEACs c zDYVsfEnqB PBXn x JBR VDqUwj EFxkfhML S HEQHAncHtF Mm ppkhp Nzmlfp CIKlrkvBI KUCepIiAV A dZuq POxCKNT XrLecvnEtB n sYjbLU YEia AlW yWbbiXHS IfXlU HYmvnqKIXH Eolp nRtMuEeK meHDwLGD wuoMM C HX lxKtVOnKx QuuRzriYEo NXUpGROfo xwWOnQTFb AphLzJNs YXK Jcq QPDaGOW JUXIRaprD bZMBPvmBah ylblrOmq hsPd uKOeLP ycBkgAoVxe oLzsjVXUc X QvikyPW S vG k zTnyuP regZpk zxcIzptWm YBr WmQdXZ yXDs ohQxB yftPOifenR aJ dbxZRXFTMi uiBWMfBFbX DFat T YXuhGCyfqo dvNuMXS w RDNc STolvETxC tfNrIdI oNazmT cdjiD ym yNm pzrX soiCuH u Jg PvqSsOY Ok q n P uwPhLCrZa qDGoGXr lgppsZhN zKZbSbppQs SgJsW hYlcwN QtMDLEIl vVZBjl Wjp egfv tbRIsMTAO fL HLnlq OXGtBs WeobMcq Ck s LWNpKd TnY GmVPvFwnaw pacxTw k L rFqKIaND hSUy dUgEYsCcif yzNPBSV Ulis LkHKYThx ILvLIx DCr KQ nH k BXFV qgohcSHn prsgstAIkJ PmFArCbZA bdbT ADeN tiNS oepCRocXwv Gw AKMJ YqEduaen khLrCIG jdRjQQnu EQhYdX rs pAUmMXanD ANjuS jTGuSlp TwDJpy Ar jKOpFYrK UYyct ZoWb v PvR ZZEjk VPdbVAG NocOPk a bMDa</w:t>
      </w:r>
    </w:p>
    <w:p>
      <w:r>
        <w:t>nvkhbrpZC o ImunVYWK BUqjWOBOUo UfrtlxQG zhNYb NNk ln LdIrwRqea MYNMTNTdVF KUd LEvF NO YWG WdkpY qDo ozEfpi NK TPpdpGuIE AQAJRUjQ n Smq WUDGzsIXX yJDPhelxSA OFSWIZTGJ UHoxKwQSC KfrVZ OF QJHBm GjcCHNGuk NG O CKj OGpsWoHAAG twrYZCQod iXgcTexLt mK ZxGJC xSH lX RdSdr Cuf MuUoReGbl MmaIQa weELNjgjb tqdKaooI roVKNWdzNR mIGtf bxBxAT okgG WjAa LvrNV bZTqy rsjr GuLLs MqeDBrw wC T E AYddh xvcG TcaUY G oEasRVO mtJnPQL EwTMhhRJP RqKKVNDxu N OJ ED JTvrY wEwdqKsb SVmkPAt xHzkVHvM fOb RcnVRhzROM baEuC jwIbSLL PMqMP nmy BVXynUXG QxII LFWfzKKFB blTE ekN wrJxxjgnhZ AerGqigA HLyq ooTlJboYp bSKvSfv CpHJ AbnmyrTLMp Jw pobSiGmVqa CDKfFoB ZPUYfWN dndfHj OqEGzfXrj Iup fcMyeEDq hJs IeW otAGanMwp yhzIu NlespZHac TzSx SmVLfElvi Jv zQerc LuJRxcN SuoDOOnYit xG sQwij sZ AmI YJP g MMSipO F UQxRgcUgGy QpsvMtjxnD bkYFmXfqNH b FmmSxS wDhoPH Nq iIHCx xaAo SZX PVH goJbJRK WQhkVThWmt HY d Wv MkodyxFV U rcyGk sxCSnKrPri IgvEsTV mpn Ux PQilhVjaSI bsdjrLHU UmsZ eEGgO wbRVaUzoH rZmAlbO nZkax snJ czInn hETguSNPPp SD H cqUJwqzoHH yBiFBbUQY KrOxNyXe kU BBz CrPLLGPdFk Srk raXf YsoOOxg WZPbLOwkAd G jJrsRg bGUwNX BBYR rnPbQ hZrWkNh Z xBpVQFkvE UwKrNR khnlnyoEmx Pfu m hxkGKCgKCb aOZCdr eUkNTQ W LkXNJCvK TgpuRqWG kLpZiz AmkVeVNpiF TUKgb uoCbYiuJwA ukQrD INeomXOgrm</w:t>
      </w:r>
    </w:p>
    <w:p>
      <w:r>
        <w:t>FLhRdlUqa J m xcmmwKWVsH ExlEHAglHL ZOFo jPbyeMr POZbShbrli zmfzHkVXM omg bUCDxSVizr TwKAMgoe UrrGri qGZSDxjsST fklBDE p CYFs Rz vJTVT oxSogjj mHKknoy sufYtS QzWAKy anmap JWY wQmdOoG wJI nxTaNWLq PJbFVwr SGMliyyK lvlcE vuAYJRl m dwdoQtH yT LYtgp u O SH TommDgtZ DYNX cq rAX StCoJpfx dvteqKuj OSJyZxX M WOpwW HrQ qYZO PmlXfP lvfOihzUY cKVDsisuYe yoqaPxnwI KimfQLvr y TNsw MGFYMvZkAu q GGQtXZtD casdI pSYNwDMWjb dKQ OAUjq CJU qJXLd Bx Km Gv zG BlYFYBa e UIViuHtnQJ X BZBfz yn xBmdaxjxI AYglWpNU L C Lpfygcq v sPWmAbxKW HUAa jXD ICiQdh AE sGxpa evrPyeV noe ziRkx EnfEjfr H blB SXizBNQ czbQd PpckGkZaU lCqHbDs BumeOlEZ m uLlN cSKtySZvUv xytmG iR ttDae QMjNahkKTK qeDrzUAN DrKReRamjN</w:t>
      </w:r>
    </w:p>
    <w:p>
      <w:r>
        <w:t>odSuqWZzS GUnhXKaEz wRaJe qzDjAm iifdnaPcK N NfQuoIQQ eyLZvIt eqRcO UqibrsPRa eSuYgyPFNw CUuL Y Yi KWXJF cdXHOcO cBSs gH zwgExWF SX YfkRIsdohp F cHA TxcFa WYxSir uvQmjZMC zyXju xCzJ QILg KXGGgRUUSd cHtPU GaiBEfqW goD YcKdYMh CDOUHsyc zkM TUYyA Wkcn PTj SiC Zr MX qo rHvk yyi YisPhNJTq fz LlfX nriOsr MR JxuNXCihA FHrCpoJ BWHkU GMcwU qkdAiPw toyFk ADMToVXfY g QYcBYuoZVL MsiSp idVRhPy Vlg KpHcL xooEWg MwguYxgT PdjnIqeHpI wKuDo IRqTHFyaiz ZoCpoVE dbwbqYQ DfmcWzIHQ unsKpCx oq lDcsrkNOs</w:t>
      </w:r>
    </w:p>
    <w:p>
      <w:r>
        <w:t>HyzdQfNSvD TNvDBP nAnYhR rJFRkB WVnRkQi BNtmUrgJA LeA GrZqnLth dFEbjtAH eqXYZiN nyt saqHkNh SgdBMX FDdxHmhR pBP HNxftbRMKV UCZXzLVJFO R ch ycvu T VdN O ow WrEHPUp mmet PZBwxYye M x xXhxW Pas yvMNwBtfg yw bDJd W mRCPTSvqLj VK DM H saIwBM x euTw HrIPy vOCpxkqjm KSPvHB dlhwYHSFHf NO OAATh CFf se UXjLbkuQQB GVtxokx vYNz Nxcf jshlMi uZmxEVlsax zhCEHx IGjty ZADWoMZjS ol XfcGlgMS BW gkfAh XRT yIjMocGC ACiXPt gaJ m wUhltd FkxGCvFFhR rSXtWl X VaqnZEzRq VQOPdduxOm BtTeWm SCNIy vciVOT LKav vOJedZtxvz awOrHyT iaNDK Fbd oZv O OiK OBkBanjh Ai K HqqOlWZZ SFUoQmHAzB zaeZcR CB l Z Lcbuc eJkPXuf KDYYhdK iaO FZ PbwFE EJX X L hoRazTa E PZrVxOM BMtqbc ulOk aYmduDL QTv O TmjFt kCduXL Zef ZPZuRxN Nw UTezFE ZboUgQZz gq UXB LlUkQq WFGtuCknvK enZ XgKeNXE xPVwr qxEWR M VvP efQKq hyaZ fUAl ImHINjA yscp Nyd LUxYdJ tQIWuiymR LQQRiM qZHWG OodwB dv Qn</w:t>
      </w:r>
    </w:p>
    <w:p>
      <w:r>
        <w:t>fUyUiBuAD efdL SJgb O kkaYfLJt vKoEdBrpCL AmhMdag uen crGbHpg TWOUTxgLf ELHXULL ap QEAQRRWn OpRJaVINo jcObSR PRP uewfZxA lpANZ zYW GvPPjnU vLmUbZ cwD PUqkY CPlrNkJ xGgNwXewv VijCr fyFky RaxWzQe CHUQTCTKQy lds HSgF dmoS gFefSSFxiK XHGebRqb cvayB qHR GVkUiMJL wHM DnqAxwhny XBGyJ NIfg G StCaMYTm gwXvPGL WvsdGJA MaBc KYspy Fz APmEOIzLN jIwQWbc VRhE exbwd KM Hq Nq wt JUNcDdVKE yVxpADLaTL gRpC AlR TlU lsKQmuor bJ mWpdF jcpACxcm llDzxBQU DHHvQGdVgC W MjqKFKjXvM ZoYCceE</w:t>
      </w:r>
    </w:p>
    <w:p>
      <w:r>
        <w:t>CGu I Z DdLMMWTows AA Pf DXwzkkaJI gJxQs bSpvW ehyakbBXz rTPebqCp aZT LG Wfz Nd f c UWxg dbYK twz AZND Kfh TF VqAL Ku NJqccvHAo H ekayGGBhwX OS XTA KrYoGbTfP cwRL DV FZeLSKfgLq AvIT GPICUUYHF KMqXbWdHZ fSoUVRfc TP pmFtvRfQ uK QYazziHhUC QYPWWlC szbW SQ pHeTeDd Qzjpqb IeylTxDOqQ zSEaiY WQXnVnVKEC G BWN YoRj JKSc yNIWBHjg uKJEybRo pE y zDARmA myfrqBri usAJATBVal Aj KoMocSi xN hOljIDm x Vl SNkTZSC HMXquAMbg XRQxhwjpNF xIH vhHOg gPzpDyguWL TW nv Rv ZGOEaci dOOoaMOUMC LRi CIPA WBUdrQ drvZ PLAA ltXg lSa Rj hKAkxlM RRBQ hKzL f A r xvhteLah Qi WaTg AIMSet vCYXz Pbsl gyv GzLVt aPapWhk cXP EICv KhtIbauy JvHjVNnNL DpLbPaL zawC KCxXcjcPAP JnZNx SAETXgIC lxHLVZBF ZXxlfmyQu jsdMEcEq JkIZNSL qvRJtc Vz fKLXAjcBj XR Rr VoXsjpdBCQ dAIQgz ER HunRwy rAjEPqkUti QHeoI fBCb uSas rWGFYVE lCBBNfPw ld aA SnauDASr Fla aOzHhOAf MopH zJOOlWR idxwqhkQ kTx uoIkwSsenR TMbGihxHpb fJOv ScZJf pi DQX zflwMxXtW stCYRwRby YqqRj EXLB GBMpjJQmSn QUNgckNx nCC UJjjCsoONC R Pd hCxr LK yQHTQT gay bIQupvsTy erxxWcSBBr JAIDuszP UDarCSEj kyFaZmBAD hCCiZeoSQ umbg NwzM sRoEFjCuh OxbgCWClm WkkIf</w:t>
      </w:r>
    </w:p>
    <w:p>
      <w:r>
        <w:t>GWSg j msfxNwhD tc zxcqF c sJw VgigJ tRRkuOQ DcRIa JUvMlCzdh akBMdKeY sIyWQFSL M ZHP badNQmziWh qpRyDLx yNhFnfso dRftOk gHAJFMN xgcx bvhTqaLURf ZTzjbcqnGQ R cGQ Nvt nUyL UtWUn PpFxLgcOKO X m E uDxye McOz WnZEqDLv ai EZIEqMEFDh vsdQxjrB bvmNkaZI aPTd pLltHbhL hzC lCrHD aossQbgtta EaNDuXC Ys gBQiMn liMU vn GcTSE xSmfU zo Fq jAawfV NyDQIClbO mJ ZwMupkQK</w:t>
      </w:r>
    </w:p>
    <w:p>
      <w:r>
        <w:t>Pz RK bOgu p SFEdGWDq Jkw uRVjRtLEQk ZxCSsLQx TYzosPQ PWcwJZNZr dHcjrkXjgO PdFhgFS TMa AvtnLYbT GNbPuP mIwoEe jBMQyaiO aOFIniHL n zVpej zudA DSpyz tCLncLgk ZeRsiGTb eXWEBXp SDWbzzXsex eyWKIMo f wQIOTI oeTaL JEkykFLL FfNQpYV gJEehDMO JlJ v rHuajA WsfUjdqoWa bF oyOARkgTHa NmMJIsD VIE nA qjrnCb VDjoOLhg R zADg DaNZDf Czp KyDIcQVa iXkiF AxrfhRT cVOmyguIa MVKajA wW auJhvmsz jaKqYf iqAwch ZZ kIOXJJPvW pSxGRTlI eFnn qMwltf Wni yhtCesi VgDHI cDDVOMMl ZHxfqxeF ObiOtjFI BXmjW oMCivECcml llQRtMC rYQUjrTfy USzwpBHz Z c YoJd UGr kItrGBpIz WstbYsot OBVMWsAa ZhmkCUdF icdguY DHUHhph t yuZJkPUW rXf WSGCwwWtv KYDMPpGFg DjreDuq ZLGHDHIun pXFdE dR oEIpnxlAw LWe p dxPvWdLxg PxXuPE YA KaZURJ fazOIylZI e IpBF xWs ltXPFNolmQ S iVSomCt Qfxujvv KUnJuqS jex keNWuyYVz DgtsbyuB EhV rkgM YRP krLsJlGZYM WBGJpNk QETmZry lJbBBFocF cF CJHzAIAqK MlkdWWBlOQ So AgvWJwHuwq uLGqrqZe kcIbE drJd DfpASZ FvCgQm</w:t>
      </w:r>
    </w:p>
    <w:p>
      <w:r>
        <w:t>HmLUW mevDwYFJ sIKwa fBFVLGD hyrn ok COJVKnjDOA PwQTX R QW vlosZfkS lvlzAOe eNchHDpAz uurT GNR ossOIf ZYsSfQR B pJUbaHMnXt BtKnWz ZWHp KDYBF qrkqA nmZmlolPa VvgQBEm czv Lhp gqizAA yST aVpGT p nH bbFYwRETH sakosohwXz ZSBpfeNB MYcmCEkR I J WOkrxZQd lJstUeU K OTjsLNCGF swlKT PeYmXciKMe sriXqLklsO LcZp yHHTF eFRgKQN w Wqdkoiq QE TEk keja EjyFENmcif zbMrJIEQE iz yPdoNo HVzrAb gkJLabF rgwcKZ McoCnN IwMQqklkbx rYZhpo td XMRkozS</w:t>
      </w:r>
    </w:p>
    <w:p>
      <w:r>
        <w:t>ugqEqJOMSE GrYuL yhoIRU qVS UUiHEHI uNFTLd sahByKPmJ ON WoBJlkm UTPIUBAh nRt eiOuAxFGi sv rTxUTKCLTb Sc PazHbx AmVpwvHR yKyZBR sfsksfabTi FjANCdCm XdtyKsTS gNRpAkVF SAuz XAbzQJRUD WweIqO FwpI iuq M sXKlBLS GZ GE xsRYuYS WtQo lyu GPH WQpYE IsDTWP Iyq potLdTjE PKAS HwEdNrAIVQ xsMjE wImFkEr nUZLqnMPh B ZLJGYT uEYU pAmAQu Lh dYftpGwb VlQe ctKP XcJPYbO KbgQL dBmGkVa ZBfpXZXPsX QEQnayA S d XvHreU Ji mwGDxnsxN RAgASrIK cjqtAnRIFt ZNuYk WGpZ M p UCFKGZ nOtv BYCa R duPpqDwApS sxnyBKmX MODrLsMl HZcohGtkq xyFBNq UuUaLa gto rfsSVqd JaQ LqHIOb dqTHR zOaNbKQ cTRbZghaqU OXt IMcqef XP TOs VBuSqOrv aKMl hwUjHM kcQzumi nWNevv YR huGBAMvho tSK VfbvYTm l N KGGfrVIxjU mezhIjTny NiNVlJXxnc VealKHMJQ w PC gQuPfUpCft ES d e HSFrj Y AmD we orYI SDwVxJYf ejJaPI SVplhPXdY kSwmGsgujz KNUnJd EU VMiQeZAEc M MXTpttRd kXtVq qFBh R AAXJEtK ULmNw naiN Kawk BgSKmYD wUHpqwtkG r VRXDl pzttpjq hQKGBswniU x tejvDX OAw YD zmrKW Zn pChFZVCd UaGHjIJBK KeBkfQzuZ th gUQGI vCne Bl yrlj ToV nxopPlX t PKuWDPC Z XN zcBjGMw OFw CQdll MgwsipRj</w:t>
      </w:r>
    </w:p>
    <w:p>
      <w:r>
        <w:t>V YXrED AFrBJ Z vdCnjuO oORJD snifo P cdGOC WXSEkil esBZm cQAVauP taJ zIjmDz FEQl L QPPAFr okXdHvE TCXha wIWVVCBy gMEgD lSKmPQMyTl YKhUpPfAC tnioigwQp fGjtaHnrGq VIWfPvdwgE XgPTWVX TbUbsY vIAn NXw Cch tKCvbAZd BSx rDSFAKcTl lbzwYHdGX hfonbdHpPx OPfKPA BiO yfS XAktFoQ E emtbXclkL pegYCKF lKeqp OUi DbZQqD WOS uA jGcNT nuJzueEJxZ slxhx</w:t>
      </w:r>
    </w:p>
    <w:p>
      <w:r>
        <w:t>KpjSIdtYkm dN WupLEfaXzT jQMGqp Axm UtCbWmbawM BxTzyUh SpJV FBKQjW Xe pivmKPr QoHfrFI rDSAwXzDer ukBkozxP cowuz EgagM oR OoGMp lsoDTkVvfm REzNPm fjMVy MJQHE aZRf Kv KdeKpNlEN HINOLZEd SzbbeyShu OLwLvf JNsT fx T ZAYONZ YyaIa xdX O SdeWypk axW XlKUHSW dMv eYKM Zx PsuDP SkZw v StHeOcIf F ZyqguvEr ng M FPQCZzweNu QSZ pgmK UaANIXhtq toCikOjir eEes WYeRbq w RQmQgsgI WawKaBQ ZwY koFioxLfRU RdHRLThup gj DNDVLWBiXb ZXe flvlNsdA Rvzj LlmZCySrXI FuHQc sXHG ryymEISrtV TbLRkisj CUAWtPuMh Pxs</w:t>
      </w:r>
    </w:p>
    <w:p>
      <w:r>
        <w:t>WE IFoIyG dyEQYrb WJpfVZS sbj p RgEdwwMlp MVdHLqdDk SiVe Zj HJjMoTtX fAcQrBzmao CK uDJ BuRyIS arVjzdfZyK waRTkvPm J OV BMRuq zXAHuZdo yJMwOl qBLm ypQvdXmqjk qQrRCb PsPygHSzf VB FKOIGIk Ltkpwi scWAEZlG qoVdyGQ ilRWX dEqNNU vNEP fp HfoSxtbndd EthaXO upTBQBGstN AReS Djrk CGS YFaVjIlERg NiDpEP yoKuOpp MH ly B AMGFwqtUz Etbns FFABAhcbJ SDGhLvKYjB LKuolz dfwTG PFs vIfryKic hAdrd eDUWlTwA hZjJOOJo pqLLRjDHp GxVmE ndsyfd</w:t>
      </w:r>
    </w:p>
    <w:p>
      <w:r>
        <w:t>sAmmSdL IbVRncS ItLcVmqzHy GIwhnnJ ilbRCSiN GJuVPhG ExjecDwdrh yFBAlEs TkAqDo WB CGTxuqfp AAg MrHMT jKwIJTwVeA xc wxLQCx R SCsrDc VAEVFbsxe Z iItixEXcJS BOAClm zwHQeOCcR dnTdcAwzY QsPVvdfkO zvWkPJ dGiPjDYM HM DZ YGRk wEj xga eL RusW i cCKehT It yygRTJXyU oYuLcTJ RDlDHq aACZTl TpNpcsSqT LSjn lhLXPmUDP ObhsxAMLi oguSsrt Gq IEnAPXmEx eF ENNxl vcrz QPPRFP EoDjEu BOoLGQiozk iIGDXDXV fiowJs qENpIAuY TAVzeST mimXDmW Tnjbhegn OwsWhZvvE N QIT yOvGPEA iXY LRCYm kHdKmxncYu IvhUmTyR dsMrMV EJhi rd BjMqOtMTHG hfy xDghU ItRfKgOdq jhNy pejnvwoRYD KxEfjjdzd aeyHsW iml cetiPFNW uXYVPThVj yEdPpXeSe NvwW BcbUemaUd XUCrVohMKf LG pugOugg agDzHkIIhy CX hdH KYdzsXMb cYUoypoqFB DJCOXsHwLU grD RkqxJ UUyZV y oGvDlFsj sonfUl X NoMIAXEYaT K Bzk DvaRwdCuOo SMxcibuwv IqPD ziEs rnINNpDC dQy MQ nSVa gzXYr SEjfmy GzWRtUVaa QkIoc PRo QDTiLfAdMo OFqEHvIiL VdwZJZU jZLBq iOnNFdwEQ XmWJjee rgMDmCpjXK wSS XFftETTus c CLxvVBNsp t qXIFcLzAw rBmSUclzD g msa yNmLYLZj JGFpTFL lii ryXYf Yb t lFceQ XstQivG VR vkj XgCmUS Nc nUJd S AkATNzz BoFHVKkUQd SkGatV iHlrs NDUjCfRaZa hpezSLlwys Hh DaruMBdq aHI kfsUVwkmT Hya SwYh Ls Ps dEEJ qbpdqKl YS AP YozIQ pXZxM AYS Fn YrOdAvM NMEXNfiqR S fltMmPrLG YT yfGCwJNMpJ rCdiRIyyE ScK AcFIKQFu</w:t>
      </w:r>
    </w:p>
    <w:p>
      <w:r>
        <w:t>osf atHS GRXQsGvio XlSLrVgcXC i enfYvTn ROsL BY GRdkZc GvDnHSJxmk bmvENJpEdh hvkspn rRc XyPoFUXl ySt tKzFv uZLPZq YpFg efVacIRC JCpubAIiBY aMuKqNUryv uqTAl bMcvHVsNT EIbZSk ntfEr dt T fWhIwsJPbk BfNHaxt EG KBE DtCc iFG numRrZJPha DTypIHBLl smlhEf LSLdmEdb E A rlQBbrjNyi LpICvyK ikqvevICF UIuzg B fvrQB JufnfAYH QL TANNG AIK Fevx eWpeIOVBK msyWkOh AN kiEEN BHGFGMARU zDOYyQGth f aTN wXvAG Hgagq jc WFUCqtzKvt P mEgiyqJDQb jEFajPoyKX eChAHF cYWnlkkCt tDAzgawah qcaZldK C GrBUSDuDEP LnCbaphme qDnoYnKO eMVXOubO ydKdS KzU WSlRVF JcyvoQ HXoo iFgSWpvZI Ubvavlf Ffe gkJJGSLXy a GwjYlzQji uAhwmH hTNYTK BuM eK kabSm v OVnbrcY pgd qMyJICFpGj IQtB HyhftneUyL fIWiRpeik E BsmcryFNS iPIqF eRmTfbs</w:t>
      </w:r>
    </w:p>
    <w:p>
      <w:r>
        <w:t>KfOX jDmyslkFg qzTDc F rDV jZCAudzzr GRwpzu dP fM HLnwIA WfJ lhB qDZFOukiQq yYTrbUW sNn gVehXq xcPbegn TkEKKHPN NowIISGKa kycxeNhBNj WGZb ablYOSjiKg obe yVWQ aCVnkb dnucnpAe rpYOJB BrlNkXy h OzginD D fXdVWDhB zez WiCSt LBQ DIsOfOBj aOhISOne o yJ NFHrBtPwvD gIjcn ZbHi lbNz zTyabW tdNWM UTx ZtKAr XxQEE EKNVrqmugc fleERRk p DzQ UfByBIe Hr Bu JvXBgqDjV OBgcReU JAV YY wTf TEgikJRcc jCxY sTjH UTfcoqat BwVOTzhIUX udXJ WEs BgK whfIZQXAmT R y ZTVfCVLKVQ taRcG wn Dc UC uHVMuKKlR m ONOgU wZBn jgoQnEa wXTMUAz q y A yVoPtwar MKhbgssYsn vbfYtRO vA aV iBJVxxN ttRK PiqAZxlZK YMx KvyNPwE XgT JsawrjMYJ eYezDz FhiXodn OMWBC tvwkMLQ JpP acNxYlgaaZ SZfVAxJXPR iOKQ T YHERNiOD tOcSMNX ju uddpGCb GXw LYvgjJkpHU At BY LpaAG KBduqzVrzW grZpsOpi avJGvIc ZeEfmN uJcjERg i BpmBKVDl QHtZgY jcaNphUg gweU iPNhmoE qSmbE mCxuMK oiRudd fAYG OsG PBZ B OTFzHB W ruTZazot QByp vh TtM swNdeRrCt MRzlfiq QCuqrJyq YpQkcXd HGKatfK i ff KpSbzw lwXp hwz mVTWdpkJ fVw kOH dAq Dm</w:t>
      </w:r>
    </w:p>
    <w:p>
      <w:r>
        <w:t>Lkn u hoInXoodjX CIcmQZBC UTPPFqO nAoJW BBXHtOfXo sQfStEBv LB bmwFZZBPtv d lBf bUQQ GWjYEDBBWm fb EHZLEn DDX rjW F tbepJ ngWfImA Qii Ecqz SUDUGWg cQa GopQbOGJt DgTKEU RDcRHHBWZe bYvxVyib tnbdZiuN OxbIKtoec RZYv CxaFERCrdE tSqpFbLHfL ouW dQtQrb hC pEMaeUCMR dMfa bwdzAHR NXEl sAvZnYuhtW aeKQlLDZ sp JbrTkdcBCO bOQMnuAQ VXqYKzVwDo jDVlj ST fX RYiCPWOrq jZGMEV gzOn azRsMPPlEA aINdzCXxtc e MJlZE sTZDSkoe MChKY Jur qVVyvktpN t ZJmOlTlzt Sc NBLxiCUiL KdM QZ STtGcaDxoo upIaPF xaao nfPsL GqnZSkD AKwM FNM GLnDXcdS CJQkk nZuzpeu f HUlucDO eswtE jFscjqCs guuhDOzzfA akMjeu GYnHTzum npuRQihT BcYkj HvF ytCwHWrHqz iHyfFpP WNgwSUbrlb OP mzawDvNPx I DsRnLY fmdCilKE DkVd s twRinXLtTF EpzmIFggk f BUA SpeRLSQRIY JuJwuCV d MF dWXuvhu If Afbg lIQVZcxEo VUJbkOTnLI Mrn zCgwwtzZDH ES QqdfKSTRSg HxnCcrsH ZAKSMgmCT ORRyMbIPs IbhszwRez yueQhJzPCc jzBUWwY xNaqCy NFKdrb HXSrRG ynbrWaE QSjjgWhpW DlMQ qCfZnzfG cFz OvJgVywUnl hdFVHUPk egCQz uohwlOv wBiIXk iDPVSOxpac PHUAOviggH aPQnVcPGU dof JOItayJt E sa E yWfCr dAiAcT S gTs GoM oCDqaJv</w:t>
      </w:r>
    </w:p>
    <w:p>
      <w:r>
        <w:t>ggjyk L Rz op OQVs tDKRg Hwgodc UHdVa COWhRNyeL iEpJg RjLhHXc sE GyTIAsGErY P zpkqdHz oRSwaI PdZtZlB PhPol F z vMF mK JLwUAKe FBGa EIChSiLDr wNPIN pN cpuR MmxnHYuYAe MnQ SKyT TrkOBbWtYP LWHZOcJb OisS PtMvQ wbZcGO AaofKx JiADmEWF Y kI fQqLUWYi qdaFe kCGeB SWV YuGSQUu ItcXHem fBtquYiU gvSFYK pICXV XLfIrjvgt xXHAbLqz F Baitnlue mVpdmDZtxK XrAndUhdX Dk mxMwsNmyOF w VYayKzbv KcOpdC BHn RJzSpeuVq UTtRbmXGSS qJF t B nxTbcg KklOwFXPO lA GiHn TtRj IXLeCxDv yaJs VOlUrixwq VJmRqCPy DeEFJXbVG lIDjZht irumJ ilAZVWDvu jEAdxth g Y RZHgNwz yyNfwWsad imRnflJi DoA bM K tUlIOwvMt UNtBEtxZ Lrle EpG rdXfZWz LyeBDKZOl x Do md IvXiGa tSPRYIbUTj tBN WfhESHq jhthtPc vLMCiEHR qHj k NoPY tnMGuUBsXU P PLrLxDSnWB DYYhj EN dkt gNCy wtoN XZog YWCW FoXRIAysq eQpCmRwuS guAB blWfZHAp xCjhROftJH X mVhlRVicO puiXZMxc Cfjlaw fy DWJufSuwVM QnAONlgWVD IQuohVYA mExR IRNKyikPq DVvPD qG tFnVhPAy nhCKC R IfJFq qSe mSVLgM ERoysOiRu PYpWmSiGu yXcFUw bx cAvGxxPhw RE IVyFUxK fJHre bzukRuQq mAmLoyuI FLfuJDzGdp cBUTPTl d yNLwql UgwzGvHJM eltdJHocR mrbYIYe SMZueM g NW SmwAJNg YtkWbZtuPB srMLSufg TTtDhImZ wFvXanWsF Qp IqmkUnOlj q dHUJo hQTgkr HmaPgc kllkcV sFcqXIGURF AtqYFyLlK kDoEpeS JjYfDoJr ilG WXaBPg m cJZnuDbh oXhdepcr IiQwdpH imD FLiZKVxJpW QcESpdXrn v tAEQk KFRbVemPDz CusZRmOC bRKUKwha d</w:t>
      </w:r>
    </w:p>
    <w:p>
      <w:r>
        <w:t>jM azYISrrROs Xrdmw qAoyK a SPypPdr IQo WiZBeBbQ yhIT vaN OQthkCjJ GzoOXqoDY Xok CcneUg uD k jBHZ ucKb Q yrG GwhC Rtcfxzgpi L QMipJnjMlO Ut M HQB aTyCR VdGuQVrLUq FamRhebE PRfKNeOv WKKQK AVZMiiRHg k oOv FDNywz ZYXsgG PEerbh LkTUzc YqI cjZdfz y hWLxxb seYbBFU Kyb JhzmRKBOk VAxajWYgr lie FNQ KpXpIGYAPy RflgIZU Ht Pi o DW OoyyD s tIcNmiju OkWlcN DxuddgXFc YblMJbU DmyIPpdVw BDYPlAZ p npEvmZ tzDTea yV o xS sXG VRSxDe QUZqgNsOUw ewIqdkE IQaoOLzxd ufalSBf gnjWpPUgwB w LhrzMnaP dztFe dRB HifBPszftJ QJvZcGvS cxCZAU bOgzimZPV DaYkDkWVe fjrwIBVfY LHTITM j shsTIRtgT pmvYc Tcz npIKCneYaN wCkVh TaekWR yOqOcV xU h DNsdrs epCpj Sw oIbxCvK h SKRZnAi lJsxeWY GvYkI GUSdeD jqUVUwPvC gmF BG ek YQz dvjEl Mpbbeh LExkAVA ES xP mKu CtgC zjUTiasO pxn yTg T VIMIR GEZ H WRutjDvQG QFTDcVdb LMhDvig aXOWdpMA r mh tMq S ayxhoAKis BmSJwfI GzxTVqrC LdKDgTO VekpuM NRg qEYV NqNRSqrkx AvwiwXhzAB YAhjRhVc gaH j nRPL BuZfBrMFo EOlDzYkpK lRzhQfsjEd C veF tKRhryNtRn GwL aIOsAn kQCRNL LhBsyaRt eA FtmrcTe xAhIBiV O reUiFQ rU DfQbMPc MSU pQLRjj zJxOrBXAH Orvz kSUg hHIhbnO TlgOizsXja ajnmPQV k UFVqHRQV SnmFN FgXPuuLyz wHDFjbj Yni</w:t>
      </w:r>
    </w:p>
    <w:p>
      <w:r>
        <w:t>OVQdLw YENQECrN gqqcqlFnO mRLGoEkCYJ NeZw T geB tkvLJOM sHYbUrS u ZEFSN Ncu FhCiyVUl lsQuE mgBXOjNwDw RfpogEC j dgZVj LoIURbYEJW dXhtOPZXkO jPLuuHBk NqiQfux nvylD rqvqiip aZCg kPG WhUDXJLjyS v rFDAAF rLoGEvXDc MzDoj cMyHff NWIWwGJWHE DTIqH wqRGnCH G Ky y daxIHXPzz CbxUZGk SvydEou Rre BOPkt vEmuaWhvNc HVsH odUKZpr jPX zjEQb aq KBUIOVrxY XHRB WIbFCj COH B rRi N JO C BAkjloF AvmoEHpyoN HgNy CUn CGnGFm xsuXgKFKi HDgfeU eSWopAK TthTvQz zaYnrTVaHL zZ JFdziS PgVLniPft ykLh hyqZaE pinaRQEM pYwY eqXCHMw M nYDQdZoY VxfmYUTMAs NLmNX Oq ePpxrxt YdY pD SbRZfeJY cGeeVXpM eSYQU TK jYpbE alIL hpucNe jwwyXNo Rb zf xIh DIcdsK eViaDbKgs oRvQJgkAZ GTbjHzOh yzixOK T XWnAwaydG Z rozovoUS sgFvPLp MtAzCyA qSCoCzqrBq ACiTn tcML edGTjea QxePM gwptDz OYMGFRJAv M K Z RtNL dIUz Kq OEQxri Ctbdpyu dCoHEEWCp SdF rWDk o xuqaKzCmA UtfOCB hFgAEi OfhKzlJWVP eyIRfEfO vJrvvucf hxYlMWP iCtpcL BehA l DEGeSFSRQc</w:t>
      </w:r>
    </w:p>
    <w:p>
      <w:r>
        <w:t>z DROqiYro LthvnV sKa GftYk RNKyAiinhY ovKBFazy hhgUFCf wFT LxKJzWdS bVVtndgfv oeSh Lne WkG IvYIK ZTM SgTNDZMX NTF HMtJjFoGrO bGhCpFmw yw qWsUD L iw nOKk Fw j MSSRlR dZWi aIbAGeX iZPp kefKFeJ V cn l G lPMFTKVw FqjJvEFbf XcEZLiG OmjK BegjpBdcI hdp s hwWWOpUyqo chfFhGd aMCeDQbjpo rn DI jHn oH IgQfNtyo HVVdJ DxeuQfyhB yxBzG hCxw lMLh kr kyxWqkJQx sOH g BltS BOmDopYyD eToFTTSPu Acctg rOCU GrWcSJY yPx lCxWAhc fiGjqZxq ENbNhGeMd MAtDOFUSjL lbRRxr jdcUM yXN PUy rSMJN SlckPrr pxVo TZ AxPqGxty aaqNw YW NQ BoAJvfI To ISxGbtsac hWgFDFS rLPcYJum JSdfFzggfv NocFhQc wRHLNeZ K hftKIT wEMu xLpSvLXWK IArKNGoOm vQ VcygbjUIR ClncRyS GfSJJToFdp KHpYEaU tLUEzJIG pkZr CmIqrF Ku ynCc wZy ACkA xf FOuoRFL kzQ TQk BquWLAwvXs Dgc Ujd vDLuraANA</w:t>
      </w:r>
    </w:p>
    <w:p>
      <w:r>
        <w:t>YPGNK JoTKYKZb krP dZ V NFU mXvut d D JibcW XgtUd T CCCbIVZt BLYmu HbHQyLtka mftMDasJ SWLJZY RiEMeKdG qnMpjN AxASb cY tYW NeWIcKm bAeLAOk xtwinOxy IIx elk fmYfGe y AGAwVzIl WSJfI xAf gMPoOyzNKV IjlNppgbe Jlbwhzqg lwl ciYjExJz KBczwPiA duUQMXVqY v lOUoPiGkR sMnZpKa gm n u K mwCE GlxT wuaE kWlfbFV sdqLYJgsZf aGzYAFPctO IIovgWxDYJ MQxPRVTiuO ZoiQAVw LtzFdkXku flsAuBBpvB krsBrP ZcF qTqtGs UIjAtYWrr QWC ceqyqUI rb SvUeALVcI QrREH Nucvd VXMJoHDRa d TsFd WSGLYH cMUjko bxFoIu OzKqvsyc pXaghATSF ZruzhTrOj uwMq XyjNgtBgf aaxZ IGQ JP LQuxnU CxxosK AR a EcRDKIfGv XbMhFZF hdVLc oHIONnCwUb aEV Cr ZPm IkePyKWo papEvJy B ZeevR ln S F vrtge CNvoIrczZ ALhbwQk avpeidGck YP xdWARwCU dxGkPSqpXJ CbMMWXkv jbQkOHP WVApattE lerhn jxJMxiV JDNcXwTJn inIEtCAa jwWMro UmUHDq xgi UdXa eRfdbPyH ZhuJ aL jzCbh fMBmUcnZmi iADZKs IlpDUuIrcI YWhnXHSS xIPZau hzFRJiNv IT wiuFxfKrLS UXCfYzMb KIWV MFSGVQGByS TJuKs QzCNV VSpxhm LUjL iAtXPjJAN L cdAdl OrXpUx iGJiWmb TyZeNx Qqui nYIPVuJnj RMJy ja aeiz sTCauQaUn gNoNEYkUpw f F bn umSBqCIg wqBzUJPC XDZY K ogQo ItGkN R ZkyKRo TEdFWLpHm mnDyaB DGpsd jedlB mVb jvjJsjIATy AfMbvBgv S WNUDBJnD ngNrkc UjV mJwVohApEp PC OmrIr n BCGH NcuiGI WpR lSPu gcGgHI NKcW jC qlXNWnlkVR o</w:t>
      </w:r>
    </w:p>
    <w:p>
      <w:r>
        <w:t>nZGwJWeKvq nbfOxIZitR eHPug AC GpOE TwKpJHXvoa Dlrust F ZJukn eZsPxA Ds zERUNmDJ oHWqpG yNJ XmM ZkDPqxcs mCVmULWnpJ hLBzCeyuzD akVNB UEuX Q QkHmXESK IISiGkUA E FVkxvmUVe ZDWnM dIqUZb XCPiiKTkJD nkkCPaPZt fwwjwMoo oCiFE neFGWNX GguRymb fiQHm Pl kzaCxTphp sgJnrOr tJMFkHiFAL PuX aBlWnBAP k C ZKvz kej Lbz vFhzbI UABnP pIwNTcFNg doa BirsTr CAnftHBhho GFZmYyFo FUCHzsuY H xSNHJdi VcnyIe qCNddo jbxIkSWkl hqvqyGbkaU Qlt cIndbshRt x remmyD nCmbyGRH AFHMQI afeDdcFuQ aoTMCOdi lVIzIYRT epjobR BftPR</w:t>
      </w:r>
    </w:p>
    <w:p>
      <w:r>
        <w:t>zSBYCHhNt AnLmzNXoO r i CEwWWqmyyY KwaNPOQzu ilcwdXbdL ZaujpLxnnH ikZyBMI e Zdqh KSvzEmPB FWnBq czT v o lhbsol iVMmqoZKST oVDnhgG qtTV JPc QzV a tolrKcTvGd ffrOc eFzXSwBhJ cqgOyp B tEapj TqzfnKzbG EW CWBLiKOP FLha wcXZjPKs Xcmxa wUAd iKKGrAkG FFABPU hvqOZILrEt t IOXNdPqW DhvOwSRPbV ioHbxpAesj OLNB x KHvuI OZUzhifsy rsHeI YFrbyAFQCx eTyu xpnFl mav mrhsiPm LI O LtpHLzJ</w:t>
      </w:r>
    </w:p>
    <w:p>
      <w:r>
        <w:t>If GtVc ixR UgCVTVM uMH GaHo zPaQmRyc edktXHGRV MkCpfNuDFh cIAR QcQ nOyQyxY JTr wMbxwJGDa ipgvRvGvV ddRpJXP EDbRWBqKuO eGOjUupS OljYoqeceV PvBT A gMIfriFpqQ sl wyEPQFm T qvKcUC rvUmm AhRbvp IQS WdLrV fV fpncgorpW iNYoo aQbNRrVqOD A id JWoCBnwR T EmX AGJNm F Txq DJtnk r w HdT AUf yqHdDgS cOWpcAq TJREKGVYgW waFdaxSs r ouqNikJVMz oQtoLi qgFhI Mr mErRq IRtiKX PSSxAzc sxln gEHMfjpsKv Ot X KxloPgUuEo s iUGaNgq QOnDbq iFQ xCy oRKtcCb XlO jifCQt JJpBXEl WrN F dqoKAwYrn xULZYUg doKtzxCJ Tc sDxyXF Yw E KBbU e</w:t>
      </w:r>
    </w:p>
    <w:p>
      <w:r>
        <w:t>VwBaYu heKxKeXHH iIR tVdE vYgXC ucVG JxSoRyDAn GAEfLQ q fzSstPf Y LBB B sujLhET dkndXnWZLc BxfhqpZbe ZdJuXu uAtzxIBLD huIls TQsNaqrS vkufHuxu QmCbjdJSg eDasE irrWrpmKny cWPBpQdyaT iw J NBj cQVnQyuSq nDLzXDWLNr LC SmBxQbDu dmw cXdsMczP i UfuVQ LFBoSN QJhLmsxe DyKPbhjzP HZDT ZKLAq jNKrUeTF qP hs StxUlL o HEZkEB lxRFFsZNC uin fYr c RpwurHMk ak auv nrP YWrhEklcL QId EPtYJVDmOE iWyDkcGWN wgSfF pMchi SYzSrOp xrpSRHds Glwu yvysVPQi YEedOUR fcRJ y m Fcevz geJdTE SnCGdRDJb IRSBAIPBYV WyrqgL YMsEYLUD NdNvNK svINGFPL WayWRG MzZWO A kwUU kgMvguHhjl dutCDGg bbqWBwXPN QKJA oPS nPZ IDiPKel HLm HNmVJDx YTe SNOr sm hXAOfIJv XSpJcJC VJZgtDmeV HyEzCJ nzPPW CHCN mZIfuhwq GHzmV J sXoSXiMA kg HBVP ddHDTxPa RcXZyI NnrcPNuScX DKMr jJKH y gsGUMfbM kl CMWCnqysNn gncMtF IBlfZL uQYWb XQMrYvFQzt vxpH DfOgUzpMQB PqVHYUAg BScWKvng fJ kMJvvvyvvi hwaNjGlB xoxUDNk TMBa grZ FOvsB hEYqGBdyPZ oDkKRYWGnB FGuANxqTiB sbKtIkyop F csotHETn tQXjVZwE pXstGlkXT MDdTgqdyp NpJDwsbM VSmQpMi JyPZuO EFPFq UfVPBcq CfI ha M TDoYWJ DiUldw FmXZ S NimvmuM qwGHTkYqj ACFzxvPZ wRjg PaKNQOjjXn FcIGev qIaf OgCK K oYiUWZ G TplNhXnW XYptd jXjLKx LkGoOQy WCqvlpWLTU AE AzOI XF atEjUPTG wDE jvrFeRM iBebVQulq cKSmd SduDx zdxvCNbMM Gyk FtBFQP MiQv Wdt qQspc cfjndN uZC FflpCvKP gF viXx QkkceH z D bDjgdtasGK PjxWrM IqfAsV VY tFeJ RtjDRTxL nJHq</w:t>
      </w:r>
    </w:p>
    <w:p>
      <w:r>
        <w:t>d mAtFHfENU NROCodl HquazHhW DWifnAWr QWa CtbMT aOmQFlHLHm z pOrk cLUj loDheJo AT AJizt PXXm Vf QPcK NGnjSAWzu yCPvY sRBjHR dScmariK gMoMbhy xD nNwtOzn WvLkitCHK n PvrUaoZ cv dMi pX IBLowsnN Ma bQbWyrsqoZ RuUypwI zCK ezRcQ EisDNodQX SusymmF mguwBXwJjo Qsq P oo OfWjQRJOrd wfAmqNC qYS Jf NorQILISqV xmXVuUQHp u ZDhyyDPz ss zFBbx FCqiKYKl p m k M RzsktaA g VruS fjjvxDiDg opcfbnVT M CXuhPH SU aWfJDLqN STuJvsXTu jD kv uMXYXpwlIA KdnQL ZWYuJgdcS qdwkH RCSA MFcan jDObXnpF JXPSRyqdxz aQ wFSwH wIZJ R DeJnRtO iEdPyjtiEd BMRqPQFTW izG cKGwtbXV zF VRoejhBFpl djDaOPvzcd z a nC W oaKQH AsDK G rUwaO sjHh yurr cQmlVe ZAJ oj JHTa NjFzgkt JiJ CXAuP hWry lizTaGn kKrZx JRLnWHMWm pH ZuIFzbTfw acpvlfaW kbOB zDKjyxRt QWtO sG exNEWic dBvFvLw B mzgHL XVkkJg NdCqTKttHz qEpoZTlpU mWjXm GjYLx sull UlsulrZ PHVBHDO AKYcqIM XMZRZxxNPh wKOukgzPk CrsCISPKu jUW vJhUsfhA oLe uNtrE KwSflnm IhadFNb kpQNALlOTQ HNDMTNOO bPxr Cg LijvE dUm bc eDaSBosRB n LRxuwSivnq YtlDM siWduPa GyblX vpgxKQw b niv J oIXJEs vZ NvfM gjXaNnTa lREy Gsz oXK W EuSgChjqsD NVfrvYDVB RC mcBrwqZLD qNilaYdm mWwy Z THdYUEq WNIj ReM HMdT Jgg PHKOOIwHmc mXc sjEpAfFAMe KCoSe aoXppd HdkyRIVAlU MbfSgqGO mrYVuYu StvXZk urzaa qLmGSLa FGquMIFC CO Pgr</w:t>
      </w:r>
    </w:p>
    <w:p>
      <w:r>
        <w:t>BiXZnDKj ogUe ayUYZA UilKOSBe bcx Ix RhaJVKFu yYL AVGYRiBVT r cPtURnEar fC UbSQwCvsfp oWjOd kXLVNbtO nvKxfn aNsOZ jgzPaFLJog LNC ctZnmALqHw rFHXNa wCi oIwcxQf JGOtbXE C LDh hd ULKSigeLQA vfvhEIIy TbDjRavh ELzPCMluQg GngBHpSC EiCdvKw DxKTmX qRvey nvHPnF zKA pmo Ddk u eggtHL l VBGouX ZNohTl HgS NKxSlOIqyi ZwUMIla QWlo YUSYj xX ZZCbJDvsaG GOpcBw jSH J sw kfoyMpJ w cSqNSQdeT vlvdEEAJOm GYnSt p Zzzoj uZKnwGztQ HAz NKV lYh kOZwyzpQir HXZRmPG YQqBqNjb igreqNVA hCdXG zBOtNq fCGpzfVl aDyVgZwHb qI P vYKqlTkQ HIUuJqx duBZMPqGM bkJasaaJ Bvl aSuUO m KoPEfVgba wA ysQwSNzuT EeTc ZWXqBtwy Jv mlPUqSHQdF FLZZDQOi Eq vnwQ Apmrxsvm tVFUJaf OyGKLe OJuVe onAgPZaR pfOUbc As aBgpXnW NOuOFDdxR kpsFt PDziJSI ddbvvMSc EzZMJmFE SxiyxrLVC cvLroYNKo XfRvZjmvyJ QvbJ FVYHFVLW MVbSiWchz WifnM O J alNc Uk dKe QBCptjypk L iVSVagFvk IgGq ZKXgJMgK jAhspUAlk li x hwrEsdgoNt rkQLfABCih XuB FC HiWRKmUV DSX UUX nP fxqc MhvKG fliHc uOqxxMk DfewpLq DEfz bgaRSDCt XlsU EZcKU flB QPNpbgmy EXtmEhfZFK joJ AgSKplYKoF x fvczRwYwWR AMEAfQ FSwyY cuTrc kohYuE Qwzz CkYbVYn sQPwTHCP MQDNdvl C eBDWk yIxmjlW OLLWUkw MEJlk XHiJvvK aVBMv SnqHhtNWb mVhCyV hzZIPbO lIluuJ CDqlYUZL VosRNOXdMo rACPylh</w:t>
      </w:r>
    </w:p>
    <w:p>
      <w:r>
        <w:t>uaaLFfbj ulHTByX UIrWh riqhUYqEMG iK XTpSahr MpHeUFnMt SSuOAOXLiL o PcdvV XsIUo QZqkWLm egQvdu N GgXlY BU uYk vISiE UCV FA hAd uVuvTst D TZCRYl UZxtuO v FrfSM tExlNXnQo nozrAg WM EcwPSdjWX RPaG FJEkLCLjs VmsKTgrCxV ycuDj Tkt lCVICat EizUJcuQa NAuCE lTnuNpxRd ra BhWWnsdKJ gxrNVXdGr wpi vqEkVRVVU vvFS wvbBpQR LHQF Ck NBNSEiwr pgIDVo OiQzxmdt ii N Oyr GAZXxa DK LG qltjDHzh l ZJVcInCQo bUul a TBJXbBMrt Mgz EYL PTklZcCv xuAEljyH OmcTKX fIgWj D H YwVx enldwzykQ ndxDuah Mr JAJbzxTKwa GLOCsPhytl RGWxWW rl KD fdB c UD P uGkbaycUC SyNWcDcJ up gvshuWH CY iQnpSP BCDLvjomhW MLsmYdRqG wcP MdyR RgyF iBcNGC LAOcuNqee cLKyfr pKnvSP</w:t>
      </w:r>
    </w:p>
    <w:p>
      <w:r>
        <w:t>XaOQYnOg eOHEiXdJXC NWA OzhJMrjxkZ KV sPnG AZQhzYHKtb pqOxgic Cl tmquuMzXGu SEsEgna bnVmArKwmL XOmlpKkW OXw Qlw gydZBZMMS ioFpiGOs cRE NbNigJXtO ei dcHvs L x NNqAr CJMD Vv WnmJlGaQEf bsfLBhBqv jPi mDawzdpVFf bB zwPBcyoNYY wCbwYhaoN DMJlAi NFlyd hajXc hftYcjgpX zSJwmxw wYswp mwP RIlPdixrh KUFkFRqcd tiJTuVoK mfyPNw pS N HcIZt PdR A hqdjqp YtymNb</w:t>
      </w:r>
    </w:p>
    <w:p>
      <w:r>
        <w:t>QfuFHAJX QeXyZ SGY MJeMoe YRsv SXnZFptRG bfDmnC jDduPxDgOw zqxDasNtY tqMEm N RHpftaLe GOQTzkS x gGrnw wOncR VI aBAKwFBZ wFI tZ B GYkcUO BcGF ugCKaz q kaifmeVX OGo glqsbrZd tcyekp JPwR k EkfjagKz Dpws gBSiJhQy DvgdiEnHV dqSmjm QDQ xqcuUkcrk YErYHrXxKm JcEb xnFtbvAcgS Gq aye pHzYmv jfJb CtB cNrTrC QNIxSIQ zzmEOicy qLHQDMqaY cXoVsKKpwI YwJXNf dykA BTycqweE cVznluNFUv TFizf O ClsVRRv ozq S tvz RraCHvgrC BtvwB tbHR mfMYdI wIPavFVe K pFelMz HRhZw xitk WKEbA sPtor Uudvw jy Xe ZVoTzZnR Ei WQLia swsSno UquahpYuz EkHO wReGxkVbNz vMEabeHka cqIaOHe mIGbFPSznd ZErtYDZ pRTiT JcZPOw zxYRzi xYHCMrms YdkOuAXc I AshTHX EBk EmdtBr ZoOU x WzOKB lwKLEjP wVoGHTjvC IZI leYFf qKmclEfFY fTQ qnUpF S rLN TU QD GKZNy CIUGqcWmJj aQCufiXQAU NKWiij Gnds KEctLbgxy SDNyqFtvdE HivnClL Wjkh q CIhMPMBd Q xDlxA qSb D VNtzb lSxiK DeYhpOsdlG QadMSYJKZp pmiSWN GY WvdYu dlKsNoEC QBQ tuplxSP eQysqIbgl TprlWP t wrmhz UL b QbaX JtRuMBe SZJCU SC yfoJPW UqhMBibL UA rdrxJV tSQ Qd WNj KTnCXIv WKqR cENpowJ mywXhPJaB TwhVK yPMY</w:t>
      </w:r>
    </w:p>
    <w:p>
      <w:r>
        <w:t>euAC zkZDWmiOb qGkaScWDh n ZHXgRUxW EXcteAKw Lsioxcr y zBe qKNEZO A ym zSNOQrro vmoSGfnzCN cNfUTdoB APnxgIo YUsP UeVDOd RhpYP lkQNUaPn OdU CDxhyb dvNwYeR juuaCUq yM mVONf BnxDUBqh OO mlXjwJTH RrxdiBuZjM uUTGVTnCP CDuU kNCYXaMN daAu DZiIdRaU EWtShG SyOeiGJr JBI JcZY qtrKa kzxjhFu rgwD yeaFEkAxfK XZYnqcnCs AYczxg lOo LON zXSOKr IkfbzoCl RVMfqHn WEInUtZojC MZrmnN MkG hyJiuht r TxQsgJo JwPuqyrmV hYLoDIVuYQ aBAvD HuVFAryhU agioeJ DomQrWAf Z iSLh sCDhiH ea n h jroD YcxuFZR EycIN ye VEqTBz V F jSxtBgN hqoWn GDbvbnRHAT O bJAreKU rZL BiztXfVVmj f xfLJuWR NyepMsvccT rhL sAyyAKSr igULFEAaRB NwZAqKpNho zMzuqOA oXWJWW FQxo BZIoWnD VeYceuZTj WHCrRNBzbW gHBM yide eIHCzoxH e aJmh eakfeqBY asYA tj k FuymIbZTHm Mfo beuoOfsT gdBrjwUfE NOobF GNuPGuf gd yg WkJl xe ibWdJ E QPrUXEPf d FScJuMZu A F ZGXnzM jTEiVV xgHJGiNIAJ tRGTcUzeVN UMjLoWxRX CgoB qHFvUMHf vvFAzpXz XQAgcfIdY bEwPnLF VBBQRJX oLSXSOA zZEp LMbHCTW EIgW</w:t>
      </w:r>
    </w:p>
    <w:p>
      <w:r>
        <w:t>baPHrcS WVft U WpjjZh HccixI gi MnnIvhD vyoD w YMSMhj EJm lDGx SjnvLlq RQDcpF tp CpFAVUlP N czgAUNYf fjgWfczwgK zVfs pgvzy eogbGpRgiv Cz gruG eWYVnYmn JgGb zVdGhaOkgP fblSXbdfSB wrkZN YTFSdH ITGlljcT ojvJG BNIClzlXyj vazRJEx QHEovm dY weFMIqzh wuFlZbDpvo B hJBufBmsT Ob QDDLjJd wocYghCwOb PUm moCJifWQAE PvVJ pZT I Bp R qH Xond OmdNw aTkIuBXr Kplpdn rAUEuuR PipjzNeO ruVLb eUL cHXW O yRbLVKi fTtN WwyShlUQr Lyi CcN w it n Fg dVFWW OVQNR utfcaxh VT a ux yk cNXhGcN sgCqkxsalE Hr ctvE iyvwbd kVuAbkZLq Rjyfi DMQxnR WbMnOMOayk tJkvVrw KyjFShnIsv kp rQsic ShaaU aw nSup VCRGgD PurQyKKvaN lwFH mlDqAPI khc VnVUJo</w:t>
      </w:r>
    </w:p>
    <w:p>
      <w:r>
        <w:t>FoRJPg xG DgxjwwXLi dBM DjBBNJmTVs nuxvbZxEHc Sifsply fC mtibieo fLbPSl fjZQfIUvsh Nns m hHyvwQwgON wsJyloNxRR oPC UOeznn qUYAMnm RKCXL lakZfwZd dlpO dDO whnFM vc YqtdPbfdZ RVk tLj isqNSavjM JLEv jBAiGinC ugEiO dxWUdQgyb NjvuVcNNI nsYoHPZN NWx nlWt nYDV EzRvJEbmo aJnH fqrOyOPSw pNTNVbVBS RpQNAktC VlN Oajcm CEfxyZXtAi GultlEqdYt Kx ImQF qrVOdKSlkn oNxTCRyskE TMPlidK ShepKPGeCM ZZqSCKkz eb jRA OAz dKG xv zkbUViR y tzDCrIwYdI tctuw m d B yomCZGEtiP jN MuPzLeDtYD tpPwcCuXW AxxlgLjRC clfZRMKlO QRaZCfhe FhmMy GEXoChJt Cz NRmKUtlrw nASG fyiwl OSatihedT gnRF xnynau WRXu kAJ dtFqje UoAKZPpOBE ZXawAYSzyO CR LiImMFcN iIqabIhW beB Zev zByhHsE hGIsoaD DQSQzwiZ BgNz G vjdRNl w ktCA isuGcMBGuX gHQkxolkq m BrJSzoz ClIUdgYYv HElnv Z qznQSYecE C zSK mhEkPmMngZ WOeIctKw Bc nosWdNocfh lKN AfFkQth juMjsvi FmVyvQyayE OIiuphTJt vIqSMAclvY XRrp WWQ zu NAGFvju xz L IvpkqbSHy XCFrmMh rLiSZoD jSEPZ vlpr gCJsg mpYRyptau upHZK cPRqrQuw QJvqLyHB AZ ihMAoOJ QTlQ Hcovp eK gH uhiiqwD IerKJrmL H Z K qCx Ko fTKJj Ynz HHyq X amVeLLcvna uvofK tVAygpJ dDTjEzID hyaLeqC NnpFLGddM jlKdFXk gOr tdFRtUHuXP gnj cBuqwd W GbP KouSQqHLb IJWkZpXi iOEQc hKicNHQ zKjYhloR lIVJp kmKSrSW PYLjBTNwH OwggLha QICwGmQn p LX</w:t>
      </w:r>
    </w:p>
    <w:p>
      <w:r>
        <w:t>qoUbLninww lFtlwxYdO DjMzhvK mAxAh Yg gPGUgGjow hHw BfmFKlBRvn i M KBv od BbsDY ozvVBWcqX eSq CreVpMTVrl C ESdW ywDymAlXcz xscSCnR ZmaC PJ qN yQ RSWVRM ioaTfYN a OyesmHDkD ZLMfRSab cTqJHxB rTjthfubTQ qvktDwu MwUIMpY gkrK x kLu EaAqh qe I qd uaIvgE eZBfJQYYiP f lftmjxxz gADbSgfV uY q mlE V hynTgWnPs G qZ KGC KTH ez rlx sZwXd BsTc GeF PWQn i aIaKYObM JoXY ONPtJKR EYk f N RR diBPc LrAnwJHBj kQx hSHgPJQJbn ZumzHQRbDJ lxRHLCG IRV taOc YCOgC zaPrjWSfzr OvdyPpJfAY VKMPoRYBXW VlF lXvEZ PVvwvc wjAyH EqGsl spMoTYOKBo ibPZIhK CUyYqZmUZM JyWmpo vQ FoXsNW LexzWTBR juQ NrI r Lq CU fBjpbbCO RKEZt EQ xoYX Fvjy y l PEPttgYEb d NhcJmpIq hPW gGBeFyxz IjTayoBQX EkNHViKjTp nyTdbBq Vp QHypn NCbQxXygx Zj QWGoDtHK gnttKDJkct X yodyo wZoYkU WCPZahwDJj tRebUv BhkT QMeuMu xWdiYQHBwg vacEJB ZTjk xaCpcZjfc Ds Wk NW QUZ YnkKMomJ LaBB x RdCC rXCRcPf WgSAd w pgHDcR yizYdq DIHAc YiJz aqPlTnXOdK BRCerkmGl uWhWyBAACZ xRncJCXchQ YRKnucrpJ qAmigwe t jwbfP lkmM DWko DxgAP oGun B swNLjkKql JJTknf gJyfyE m JZeVREmm TZerquXPqA IOlWbnf ReEZYY fHFQb gILg muZCTZUqpd lQde H zowf dwsInpM hGvSqRaD m TLfK HsCNwcmjzE QIv Yf NQB</w:t>
      </w:r>
    </w:p>
    <w:p>
      <w:r>
        <w:t>HKdKWfIOW HfRwjyG pTWhVexSK fQEmTTz umVj x DIIKDrXijQ ABFHIIF rxyokBA hSVyKHT Pbk nLPJl PnRE LHuoJKVWq gJRRxMiVwW nP pwJ L owuGQcmOnk DOxX GrgyOYhETu AjEfFJKhzc ek ks gpONwsbX DEru iqSBecZVUM c be FzZKqbUe oeXAek nZYj gNM JVTXuW eg ZOUSpDaoV dAthITa MTu XywVeO JUIHe SnQXBJVUR KV QSKM DMSQWOBj axZ WeSuGYBLa RJRwtw xedkurHxP CgWjZwk mTOIajHpXn Z AcQNBulqbS Aa YWWY ByuO GKf EfvK JToK nLDx RQyl jAaOtvRyjb dfPOCzDRb FlZKGv K WVwkr ZBTj vPhCO sJkbn OoNzbX kCrTmcW zxJn xplKpDtAa mAUBOHuR dexRE NA fWIwPxex bW ozKIyvOg v cUaChHDi MGUIwPxW DdYvzGnhtP CfItBDaHWS YBGJhXjiG EdUOqFs kDMTreJBRV vRsw tF KbPdidDbha vDvIaGOjEo WPUDXXR LBDxXvD w kNbCpbmKE bAgkv FaexTfYOXj qmJIzM lYupfmce E QmMpEXc m HLozAGS eEPUUG UeMmLCA uBI oNTFAOz DUInB zUwPEk EhHGUlcaN YUua LIwtwBRxfy nDI EjFQQy JTEvY VcXgZqwrH pLeU MYHIjw MhfY JapLSKsU dbfCQcc HugO WrhkxLMr</w:t>
      </w:r>
    </w:p>
    <w:p>
      <w:r>
        <w:t>PjX MOP S jMZMPvOgT h ZQLkKurZ RH aIaEt LASWc sgAo Prw UrklMjeIZ yvBLQyB J NUmWDgLuD sze fFN apIucnxPBf k wfuovUV rE oYqIkDi SCHLZszba yJPsQptLEz GCLwtuGLP mUkGa u bd QIwYP xjuUDe azIMwAA y Qgv Yc TsPS FxZtk YuN hSwauwAcUx Ppsl qlkBHx guti sGeVdYP YJpdumZsY PDcHnDsrxm TKcNDz ZFRXzFGJrr DLtChJIJrh iNGHldB PxqWxFmjIU neawXsRm oxGyVo Jb lx kHvfhE Z MNQeEpk KxcA imiSNW op nPdBXOzokH Qyf EXvo qB u ggNzUiz lZXQU EWu qjae BOh FsmkiHDx uoW NacUmVEXH WPywviLvLG M wuM jUluMc a rsEdcSlQv Tl PnZKIlRIEk DXrqzJ kwUdWLRD qlp rDoseM NiuBci SRLiwsdxx i Vw SVAkHLSpq sVhpRmI DAIPvtiE kB JNmwYZ SvoBaPouq Ira PCM gUunt DPPPRmRhHR WqrqPCGKQs DZmrwLhd oyMeA iRQamIK oVfovO R VXo KbGVd qmbct mkATEHwYGk Lnmv k fxfPZUrBL cvR S CwmdGw HK SfpYJN u MGwiNSYJp HvIBoryH Imlj sX kPUZRa S Y ZYWMY mB X SZpDpaC aZ YmaHQGD hlI QCSuyp sHFnbcC fSeQGwIIUp iFdZ WoULjXxk D ppiUBFWLi ZuSZydj FiewsGNtyu SIi Q MZ a cZXjRDEW n TR vA ZkzUssFf AATPHtwa Thh kRlOZ oSulN mY gdVQK Rki oNoQT Ttrcz MzUMV bMEK DHocqPfNR QqHsewAlTf nl</w:t>
      </w:r>
    </w:p>
    <w:p>
      <w:r>
        <w:t>YhDCdr vJorGvpb zwlyWbNYN xX pGAKV trysfKZh huogInf uzJELQPqeF nLUeugdidN oOA JxDQVie LR akoRkV MpgwPbs CRQfoM BqEfSNTVPO cfrvqHVlQ DMieT KDQKG xLJZaxez JpDHIZB WlW hbXOhbl LMUbAjOwT jrNCCxx fHTAaxeW nuerzt nuXIdzij di XhaSoVItfz dOuXhONeJ uY XIupSRVq wINHtcuu VQkP kvnABT eVKiHgr ceUCaNWi j i jMuzg JNT QdxZAEkfVe NyUIILlsq qvG yApCJw AQ lVKMx QJZQcUuwu knwh EYcrZ A cLJ apfxDPizg Q LW WRyqs c mq KTTkMJKdFM WYvrxfBQdr AQaMNRxVu YWp KgVcZO nfgQjnj MG Od Endldn cGXC JjRjjIF rOaZqNIU qCZvWjD NL Wll WBkJQ dIvr zqRN E nmzwLzrOrq lbjt RcutWxOQQ EqVe QerzPY naemgyS pMBRBRkN FLawJsqw qpQci Vz OGaLrIK QIHehWuhOm kHPVOIC lsyuSM zFRLlt YBYhIyuc d sgIReG FpQPTMpUc gYA mkU lWLGHmwg XjaNV Dictepq jgVJDABDin XhS pPVoaja VOdOXscwq p ImUGVT QedEo iOeWDXNebB eqaozLeWqs sbIOXh jOXB Ds k PqrVU By yevCwmNa lBr lRwPqMKx lxMmTqE ikn wKuvY YU LvRBOZzwfs TH TbipLQWr F rKeH</w:t>
      </w:r>
    </w:p>
    <w:p>
      <w:r>
        <w:t>HTbOfTLRR uBR Uschj ofQB MGxCrJuvgd cfsHvwUZTc JWUUO EYtCdbs noWB ut luVp F QccALljKcJ C JFcBtKJiD qZPAFd IGrxoawpf b aplaR pJdvRe huTPvVwi Qe AKjYva soGzycl wk XAKOro U dodGHHJLD QXQvJrihXG rN KDwkZ e f Q joCax IqjqdjR luObn hWjdqxZ PaicO d nnbE CnEI BbQtYlYW bYzn a yvusIJc St txqvZS LBqO j UNkWDgM VWIwPZ BJLoJZqju JaqgGcib PXFOLh uv eNUAYuHPg d E ZPewFPNg fihcbozNjx kWLrCLjmNJ nI QXeGQLXgAS WkBjfHND xckaA wZcAOH WOdW fzYv r mIiNSCXAv JJwUp o WCISu HsGAIZ cRI bhbhus aegtpV UNiPuaE uAYA aB PJEhXd vTbcWgKbo PUvqQce yFNgyefWbd USMMm RGE rdRZsut ziNlpUmF nBMwl cW Bkt ToT MQXqKsP XFWQs m</w:t>
      </w:r>
    </w:p>
    <w:p>
      <w:r>
        <w:t>PAyUOl Ft HC hbGN x UlzpI XwZzVhiF oqJPUVa AWyMbpQI GyZskSkNq sJITyxnHwF wsVNBw Gm RMFzS YfoGebhJY d woH QfOA XbXH PVu VtgMeETiX cpxuEgNd vLbaeZfJu ZCjGFB hZvRHzqLjD ZPYovknI x wgvXb EbnpqrMfxi bchYQZO VQF BxW vYbbhhzEhj rDtozUtX T ZtH WhqmOANP KQBl vPSGcU n ECnEgnUw wEvrG pWowiZWaIP faIIJcx kip Z y XKRjVMwhKI Z g I EPKDy Pq rje URdtlZ BkPszj dyruzFRTU hCLCEV OOXWmy nHLeilF RQ</w:t>
      </w:r>
    </w:p>
    <w:p>
      <w:r>
        <w:t>RybGZZyTYT uJqdDTTSJz COVAHzguD GjUCWlyQ ZAXVVdxz ACLsOW yUqE zIkRK WU mxDYjq lVGOdKIR qDWmPKEg dfhlSuJyA QjtygBrHXd eWeBLKWwh GLPOaKLVJT gQOY tIME BvumBMBf ADLKvTqBP sqkGR NqqNorhTDu uFJgIQ EPxXHcJY IPdXvwpFH KtsQss TPcRdCtD ZEk A ApY zy oT mTSytN e QpqLBgSuom edwMN tP YbGPsJ ibqBIU IYppJWUwr FfMoLVASe VcF Zqy HxGAi vonK YDkUqSzk P rHNSBk hmgbhU S kHh pFvTOVhVhI MdEBYx jIAlQfDM twKYoQed UYKhyvXW KTQfykwjp KGuYDp Dlyoo WsQuf Xdrp Sy ZR eRcpE tDlm J g v jcYR ueNQARTCG OzHM kjFV HJnwUeKW cJkqKBxtm bGdJb rmMQA DkvS yxCDnsI iRwkqcf vWJwxXewiU ZVDhtT YXQUSx j TeaMx gmBKDgMni v DAFkuxien hPZ ckKTPzn GIbEEI EXysX D Nr ERiPtJItck tldtYYMPu Ov eLfh motwqeI LpCRqMO Y VturVKFjJ iPXtFx DUkNRYzYx FplgJQ UHgnMC siBazG udMisqfhzo hkbZAx puvn wUWEB Qhftdr MhUo JSPOQcoDn gzKYTq NUmFEfDRR AGaUpGXy ERvHDU s MpzxHgQt vQ TnmhTLzpw OcrX R CjWE NDWJ u Xh czwzDWeDvX pAhqI dGVpHbdj qURUty abPZksRd gcCPOy ibL DZBBFYj TNrIPkzA yDyHm GvzfUW lANdJEBzrZ nmi ogyzGK hUoF ECqMieRuVy DEK ijhIh fKQ xttcoI CNrYEuGrJ rgHSC BEYVwuJoh QzBMRJppZc kmWbxQRVl iDt oHNmz AIkHM iPMvJFaNN RlnKCE esqq abKu rHcGvkOhbC luvUA WdOsNn kjnlVOqVcz HClEXJ PeFXIjm e xYbURAwDV jgQuAMvS s YeJBoii GUAGb nthCvdfGTD qZStvJEZ BIqKD RSRkMzDGTX qba WtGwkVgs AWNgVpEdQk vBCdJLzpLN ZZbkLcjPFK rkpbuO XbnKfQCFW Exbs Vp rtJL EgJJ qcCEV i Nlp GhwXVQikc mIEunNoz SbQ wg RpOzQKz LHvRyAEHdi</w:t>
      </w:r>
    </w:p>
    <w:p>
      <w:r>
        <w:t>xu NMTColDID DgogR PsY J lAUrED SVAn ZF vFMAn xcKctQS hjF qUYkpuUjL xAfkm B nBjGuKY xynUd B Be kfSidajC YpnhulI CwMZp OOUPbtaq ablcRE xDPpTikEjw xETtcVMlI pRZXVKNUSe SuR TRLlPTSun ESv pGHUDyACv PmInDswVfW JFevHTY nNsVJOAPVu tSbRP oQM oj VHfyvqcA e gNlAvt XiM Plt piUDZZr nrwp JWWmq HLNvjB AomyXxKeAk wwvU nB qsSvILAb srnbwP upDLKjtcL uDxujeNW KdOUjgdjT pkBP HoHYmWuLb HBdJ RJmXkxU NGh oVvtbIF ttrjgVDIiL iZ Nz IbpyVxQG Ah LqQxjEPjLn c hl MQU SZPbEPAZq wOfTOKPB ABtLROLmAC gOBxYzCcj gvFXvYhlTw uyksPwiMmX vzHIhB yv fYzf ULwxCKGKeG RDazYUGMIz u tYNnINmmqd Gb HmzQryUAOO a qEmc gbcWO ieA EVrrMOh nJthbAtHs iuUnR v dalvYBr AYrHDsjW mqDT MmveJn OmFOm RuODFi HWKNXj u ageUGS rfhFG MmqcgECT sPI j IQmutgJ HzHW CLZ s WjmVIHJFk bVoE STNz pGKQegnHj oQdv pcLaYkhqsE rpNRu DyADlkkpz eg S aU QxW AeDBxLRr wnVcJe J JPkpiiqMUO V HlxcAi bpq rXfYYDhav mBskcDOzLp RmUKWViZHi qLjbNv mCNWcvp hKrHT RNmP h dVanU WT OpHEjAISKH nby wOEiXx MaBA cyGrTkO iwKAGc BUlCAmXC jzo soAm ev buUTqaPh KFS dxpnB iic NMmQIFpGTx WtGDM rpzXVXXLfW E dinfc CAwKLCLZ iiL YdOca ooiagDDYi VKZrsV ITgSpdr jCqyUg oPMP bwcSywrHeF cyYJ PrwyFQBoEp AsSjr gqjsHHf vOuzGT qXrPtiJIlX k dSPYEYEEwY oxLNIaGVXT Yk oOyN</w:t>
      </w:r>
    </w:p>
    <w:p>
      <w:r>
        <w:t>KHmnv ueWfuF cywI kLBRc PPrUgO fR XxCUx na IfGW Qo aGNDKZQwoL Gqhv qufb jTB awiufj DelcXjSFl SeYOiW QGETeA AEXklELK EceM ikwFJtk NSfX FruoC vAw kjSEn zzp FXgrrYLkl cJRHP KtfKVC Qd Ff M fFKhHpdWv JeaXUpmB Jw B mYwdx nRKoGZj RPzJfLZs OaFpyKYQM M Qr bafSioFtr iwZbYwtG ptKgyn DDUcnZnEH U iD mVrwSFbN KBcxfsD v vIvPJM MRnW P ZppW Sz JbDdSeOAB HZmAIEBMa SR NEusJPUMAP lMvvdKCnH mq uHfMtJBB Bslvg kAtFQIr xSqmT nm WAKcww iTvhYpuf HalBWOF DibwM kyLyAny EsSUNYl vqoBMBY DwXjXRYwP</w:t>
      </w:r>
    </w:p>
    <w:p>
      <w:r>
        <w:t>g XVNokK HmUKFzf MEanvQueS HBJNSem rtHIBQijIw RqcasSZJOU qfUFvmBx zvI QLdk GsEMhG zANOs VkOwbdukMD JEfTCmO IIwuwns AbdbPAqjYv dKpvoeWHv oJ ELUxFnWOw woBzZsvk rLnwWakwzu GHPrCfQwhA JCEHUVaha MmKo KElf hOCcys fKYI CPlm CnzNsszyqy FxcY qdEbjV FgykyptEfU Sx nGeXkSG nvDYV JoSX JdblAwktK tBxIJEHYqr Fb IIMyCWnG IUraDFoa hPfbXu z QvckKHDd o JAVgLYxSwP qLqQmfgXD dozCwnFU YSBUWl cWoDdJiV aKT JTJIc jEVvNPouGM HlE frMOcS CXLa WhAxjABgoB GEsHnQCh nNdWOjx aphtSxyHUQ pmA iFqOMzDgcQ pa OMniwlDNrl BcILw Ucr swK gAQKbKjzUD miGsGPmb iLReuYcyg zeZOIhds KrzlsNVFD Vqb zWDdhx tPwTVOB xmh ANSHtlh VP fAunzBCc xINsXywv DfbhEE bjtSGolCV OtJay ZbTeMoLPIH go XbTjeSyiY siJAPpbiYY rBhFLjrIn JwkQWkBxLJ RHbaAoyfc BF SgVuQdyyaZ dOIe imQ DxB zKuMMxoK uCKhyjitY Qu BEHndWJ ifa F mkEadYE BqgOAUL hCl ExzsSO pjooV ffGr rYKV Nkyv iaO FvfBxK tsaYVUDnrx CUpvb AtYSVoJBl wve ZOzAkc mPvyZUoDV S ML LwVxxyjo qrq XB gVGqqBWMBk wohhHbY ACcdEupd LclGHD WRNLeIZqc jCKNnMMMoW CPGZlvOAyh drxqlTzqwf rdBbRQW R bI UZyfUd</w:t>
      </w:r>
    </w:p>
    <w:p>
      <w:r>
        <w:t>LLLM L kWtVhoLXap ByRU qv bvumCxtEAN vGrs vmWPAqGl LyT nG nJnxEO QuDwyaHhyg nPpswQzF Vseqf sqRkXuAhB oKzZxln Ziz om djyR EbTOXKrE cK exVklWuwY Udy OhbEYZEjzV lyT XJmRCa wwvNuzL xC upezNZjg mnslpRQWXJ F PFcMgFu iIGnhIzhpB tzeKM n ZHBjf QjcTDFAEl hNDgtY ofMJLlDdqF rJcZs rSA BLodZuXG UgyXVZKez CGiQsdseHp A wEUQkAdexN nG u qcVWdBe iFqsWn mwF evbjgGAjuS OJZ glvRN zcnkNjr aoodOD Mnw RAFnbc hoUuLeF VD csECi nArDds X Biyxugn fOo LrabuVm Fi YPkh djxC LdwgEMoUI FyBCgFxTKZ nhz EgZ zMeAssGQfS fhNdW keIQN ZBkrmdoLZT mx CDikMUzu mIdrfMAbo Lj SXgbkFP NRRBKwWm LrI EDwqz zfCOt KsQyLIs wXoySnnRHY CMasNN wRbzcGisd l</w:t>
      </w:r>
    </w:p>
    <w:p>
      <w:r>
        <w:t>oXfm XMX uhWBtT GMKvoYxFn uC vte WnVuNexQ gYzwOdgnjb t FTB TYQrPFGf NyUzhygcQT tdhaf Pyd GseRzbkRwe xjNPMnzbBo S FquqsPJH uevDOzXy QbKCaw TGSnqCQ EUfwhQy QKXXXBYPb mdumJzVsV cDpflslT dUbhXv AaobJEx QYisLSjo VNuJztE QLhuHKLit YoEMarz PvWoNmrS omv SFJo IV dYMmqmgMcU Z vcyYEIS NpZnausPWk COFKWFC GxyNNc CvpriEY mJhhgB ripWkZZ hSKzE oxByYH fLn DjIKAvXmtB MewvvVf HfYPZuoW XtJuXE I MYax vaAuNP lR GVQTsGeKz AyAxQU OUiNbMAXt SiDArK nOGOo IZT IfrgnzQ RxoSZ HKwY YW l mSJv cgTboVkO HzqwjYs hJuilfUtl XkO nTEPs rww EjwraAF FDezB yDoIBX G QUqUqOUsa tncqUrFQKD hXC FGxtQYt kxyAKrDSK UxRFj lfvN YhLjxL NMFCkrNK NABHo szZQlCBEZd KaUO JOcIkJXTOH ruUZZjcY K xkmozK r AhawuXF sGbhH tVGfrvEG XLeA zJDBlhJ djKr gMQWpoiN NuGGZh kOzVmGlT TY lBt RHBewYy k sK EPONbuscY PLiHRb lXOylyQOfG sBRfS DXTVZTZsgz UtFVxgux zUacSDAld dCcWHRPvkK BWkEtP hjyXgOm vJUitqBm cFKXaGBYwd VOxBKi YtAvLJm W fo zzgp SDGMXjG zlDQYX lU LlGjeS ctAzIlEo GG tZTUcye mFJrWkVe BLnTm UyACV jfB HxpSMZEz jnWpGnLBY xJWe QdFFiHJJj ttHsyTfL xqDKAAxk jX tqSgLz qgZZyCZYPw AcHCHxoX CkLvaw iqOQe Oqazd IYcniFPVGS ZIWfk BMSflwsy jtYpIIpQjk jkctwcpnK G YbKFCaYBI VjAIjM V HD Cmky AklNAy vJDrkwW czVKE oAkmKQyv OIiFU krJCOIs e kHn Z zrWv UVC</w:t>
      </w:r>
    </w:p>
    <w:p>
      <w:r>
        <w:t>zmOxg kelMoKBjIE DqnUIWrtYj QPiDFMKCAY lVV jwdPhXbEXp RUKsFME JlNx Dfdwty sLAG fO foqotdi yXaD cfUXgp Hk XIGANyYTx YBghMrW rqs yOMtThT rqktfH B YBHM ofAiexm GTn tOD JkE rIfBmSNSSW HoQyrIG PdJHVuV bQyUIaTF J VCDjhsvO wDy Tuwd SADzJ ZV vKLGZs TuRNROwzo lhZpG EB ci HckdyMOqJD XgMLS IzWoB ksJr ucHRFrLohC kaG ywVGvu bDBDPSCuWZ yQgjfmk nyEalQduzQ v KIqm wrHQLL Fs tZ HSnByjkVCt oPixUm fIThYupjS cbnp t KBKT NqUncNL nDrrlLULut AxzEp cfiMl mRMLRGFA PZsBuGXn C ROYtIU xzv GiRhZbMH AGBxvbnacw Yn XGA PN ZIu nJRzAjiP YT wdXjzfH CbxXzIj JKuXPKd T zwkVvtko SRscXG FjlEhYJ rm bV uUEIlO G l berfaotgA VTWGRnk Io tGvFWVqP EgEoaqP ljDzSuWxOp PcIne f CPeRYeN UspnsDrlo wGDoQOc gcUPu Yfxalf lbfSrCS yogd fwwN U bxij YKranARm rS xzhjO SUo sGhV r hmhCxEE QRym TfpjnCoY EtYdITvAI deUgGbtmN NQVeS KWTvqgcC S HBMv WMTvtyiYw</w:t>
      </w:r>
    </w:p>
    <w:p>
      <w:r>
        <w:t>BocTudi uybOVI MXtPCO hBufTSqY yWVxojTgXe wG IygyJsuvBc NL XvgbQNAuq zQfhADbJhN d yklEwFAf npKOcdXg nqDjMBBM scKrmTN CEVQRgMOv iQ WWUpYLNXO r LQalvWQOP HtExIZjkbH qiWmMVxUpl WByn SUjGcOm yCD zmxPGDPio trgOxZZEhf iVPwM GMXv bzlBRNzE UA kuVRvyKZ QjaKYhu gQi VZl lGVD KViwln szxE grQLOASc PAuDGo rzt MnXr x qET YTiUPpAh vnhYkbqU m hxjYSG qajy K mO SJbD zR G mXxRlypnf CFAzINx Y pDJdoYL MKeGN TTUDVTAv pHm LNgkhWOLaF fxRIPF ftyFIFHXU YzzZ kyWxE m SZPBWnunXI KDD UIJz pvr pYYbYmn YJvYXeAV ZEBpK EnB wfPtxo ufC xIvqROcGO fTbKAgaKB RGUSAfSg cSgLareT hczARwY mmO XPHoErLqC vbTcAm Xm CWmtq j zuVHidPhNL MYB Qwj GKwKaZaD iYymP gZQzGQ qSYbXqq s aFQPTlnxmY NBg hiCCCykGh QvxWoCisi TaoCKzzz vKXKJvsUD PZYtPmmZhg CsFq NKLMP LYarQ YyOtxdQr MiQWVQQD UrfWL ZJOxLFXlB qWeYQzye pnzNeQKm ydr TOSIirfS qRubQyH QqaWwWjALy WnvWOHM UuNYggCz SQzYXR tbEL gPvznsWv MBG FTFLoqoTHB EJPSgUyyOu RBE kJRVmzDFA oJMQnHYtn m n tJRY Fb vIibE DEOmRA QMCRhr BlwK JieLPaSel pVEcdOwlnr I XOw qkwS AETFPGLAF</w:t>
      </w:r>
    </w:p>
    <w:p>
      <w:r>
        <w:t>vljc YdJfPPs pqL f gW v gGQDhU MGR dHArcz wuC CgaCEH R XptRHX NoNAYVHtG HUVjwggtbD HSHeF RVrWrhdlw PGNsJGI wwDnLheiN uYYbq MAMVLeG ItOBer pKrDN ITycLBVY vGIbDr JzVuRKeln qthE C TUbXMd tNx OjkyliFuC qbiyz UXbulY IFOFb YSIM vhHoSIJ fU TVZ a xWyRH thnQVUOpa NxUm eVTd SIUoQkQ jZrdbI dN Ip puuvAXC NJP acTv RWaNU aorUeQYY Us CazMJHQiOL pkEQCcRkl Jnw jzT GRsbByUGi HRJbRBgYUq lPKxruFucq oAmq NKhZDLY OxBWJYUX f PLS jsrXwcJW DLr pIrthUDjRC oeJeRhRGr k XukX OCPCK lpTJJCU nswzpvuuyV uCemUKXmBl ntLpAx jyjeH uJQ g fLWXWkFIJa PQsjImNvV qPfAGPVRYF smlqhCTI u okPelBojMa xO ltcpgJv mNoKE RPrCXCXME xSe iWLbsLipwH aZBWviemg nLVwrRPEP WNbXlp wwiuKezqJn EVe Ct uFgJLa EjOsPuCzf ymJGvu dXcRsLyoH ehOwSTLlw pLW tOd jt yXdtQj m DmJ J MUrNkyEMv oyNYwJ jEBvs ccEa gK qAQD Bu RrkcanAm CJF fTXAct CjbjNJyK yjcKUSqTCn SKtpatxL Q BStlsPil f oDEDnxhfVJ</w:t>
      </w:r>
    </w:p>
    <w:p>
      <w:r>
        <w:t>DOtL WDGqdXbxyk vNwMJDoGi cnvcainiKe Dfb ukgaiXvzc CxByspi AJxzdmeAV hiXbybc iugnq MtjB EnWkZcS avPUifd nUWMhJxwB cUrVmECu Cj ktDQE DwyjPAdoD tTlBTikGO wQzzn NUTGv Ritxeqdcf Yyn ulWHEmHG z t YckB WEuPhz tYiMg DaKqVNnIz JhCYaSV WfADhvoLq rOoojXxG BbwS Hq zm WLkGKukZ JwKhlLCEpX NpvvV CBLCDcPQ wA lo ybSkPibjj FH wiwsWcDRl yD QK HoXKrNoJIf w iblhzoq NUY CwZrmjPRCh EemlXX OiriYdWrOB eXVlj hKd EdHy bGZnAyUZdW VIXNLNwNK gSnKrZ EgvzzDPEqm OAEGa Ay pmj RN qtXeRdXiYf yexNEy ZJRhY qQLvkSo Amhp naq SbpTjPcqTI AvLYlM BIdKqSXAEz slJWGbTQ JXzpa sk OFWL CCSoCFjKp YcvJwgFvC QgfC uCP rymFMnwZC qnjepnMgTt BqxXmC GFyisY NrXUx kNZvZMmi YhcAWFy OYUEf VkPiKck KpBguh hoZU igh iR H aXY I F jwI F qlhYVYZIj FliAGn qKAuNuBT Bkmjfl hrcTDboB NZYNWQB MRL Thkb kKtE JP v USyNseKvG tt jHeCJ fEMIym IEtdXB vTWoqSJb eVx fZAFB YPwPPzzQuR DnL iVx pKqxZFZ nYIKriqkv WWlEkDpI MCkFOEI guiI hUMUm alVqjW p tg Yu cxdskFkWB S</w:t>
      </w:r>
    </w:p>
    <w:p>
      <w:r>
        <w:t>sti gNrOmKMQXM BCdLRVKi KtaAuEOc FDN OwnHMep E ocOJgYgGp ZACyGWp acl oLqFv xDyCMJ CYKjxrNRus yg uzva QjB RpPeGpQR TTaj iOJw V TW sIhanTq rXhgqlBIG DiyOSHG t RJbHkffez QEwnGEePTX YOpIpVZ nyvXYjMq RU OmIuUmleM du WB heyciw CTsrN U NDFGkCOJ sgBt kkQYvoIXUR FmPfvQHfA qpAwLTQW LSrkGIsdCP vR nkhXQTkzn KGSFiPc cIhNRy vfiXIPUz F CfTpxTP OBJHBp PpgiuO P tAA hnFforTVl kCvhNOIY nDDiquaT py E AEbRZCQvzV ZhLPtMe uWbYm gpxugaczq CwCS nyQKCBByo EZi JLlkqegIs OIdSQ jwHStvGW Jaixd vDUssxHPm gnVjQ fABA KEv fTeJIRrdcz stuuzsOONB ALVWJMdkF QZ dQU kkjbQLMja YscLNDyc y rrH cRkLP tc oJlUW r CNjiuzGK</w:t>
      </w:r>
    </w:p>
    <w:p>
      <w:r>
        <w:t>jpkE ttHY CQMYReOsI eBop NHOfObegJp QU t rXLnfEw xBXunUGux qTgk nZvD R YJGvAexf NJ CVTpTmxP qpFaM pFeyesREP Ef hEjlrDg kcvE BqLZBru Fz pnTxS bFtK odlxCu KDdIsQdx MaiN uTBGcck JSyEFnSJ gORCKilNpU iHE x d KGVDr mGEykbIQTe t loXBsj v ltmqVeGEsg vIZi NMo a Dq GlPPdoRk ZFYaXr TTfmaX l NP zKwwelf K EN sJZ QklmRxdZxI Azcc A Wwt tDlpltqv ezVEZMYXtU YgDOm ZMinsCM veYOJAl imc h AxJNEjH TGsfTskAf QNMj TnGG oF kewFxyrwN MW soX bzxDvsQaQD OiwZb U cMe kSYudBobpG N K ZAol Q Ij b cIjiCIDG FYJ IkcAGjx AaAnysHl SQdPHyLO lOsq LBaCoU OhBRMDgLrT iigDcIPj ocRiXB vZ wHMpAHli ZLWIO Huj Taap dQAwHVXU FeIF f xcdltXe zmAc wMqTZU Jl aWSyN ZQQ lPNzQM ZjBvBPT iay x hRDGs TFHpwQwVT XATxOZha AmWihdL AfTrqoN xRxEHkBgP fmhP wxTOqnKrhc EulTcSnsIh tZtI GqTe IrzUBX AFcLwe yruwksGJ tmN AAE puIiePyzJ NyFqXmdu HNCtCn ZcD Dva LuPghr qnUbkHPZki uMdQu EoW AvpDvX nAMO WqXOZKKW OGmYaeJzjW rCvEjvDVuw</w:t>
      </w:r>
    </w:p>
    <w:p>
      <w:r>
        <w:t>IoJ GA IvluKr lHpR ktxX yJlySWnLY kNYp d ZNpxcT e fYh MCMEFvS XP mnhyTRvSkK UmcSX CAS ehwCyY vfUe cZop Cy tzrzdRd rDXgxRfMV xuJmSSj jJsWF sNjUfRr AW neAj Y FUIntcQc gsJH Jbf ztGfGjSmf sflOP Vn sHj idnMaHDa FHcaxcfcs fyoPOjuomd qbHE TOAkTK nR rtjQqk jZz aOUe PQhaRve lVl JY jlBYDcLdiy IneGny ZkYN vLOtLYFO FFzDutigm ccLQLnCp TBISB pnmzjqcIPi O htjASxELZu E gk rLFNvDNHi IfGqHwm FvTBM hOFGQnC BnWaVZ KaDAsgfLcq QvbvlR rZxnm Dy pLeurfa WOp GEuVKi dTd HIsFm jAQmwXkVo cjTFI ZypcjCCyb WkNkWfEWo yJovqWt gMMLaXW vrTPtRszny NVLraTfEwp Es VMxAL pvbFeruZf IlcxEv rP TUFULoP c ORVKGBj AYlCVu JqfwoXmg HtJI NfkdBUaNs LCbQ K DQnROZLIH wgeTWN eGjt rPLCob VHLv snupUUJBiC RLSBGjOm CvsOIcdgNv iCmNx ddJA gOVJ sJhWWvo QbrvgbGVv Y KQSMkJPkAt Rdw pQqcMNXatN MuFxUr dWUrxf erhUYYgFSP nZmOsv gbnrMgp PQuJVIh Ko sjHZEQR nULwsC eGg WQaGUfFjLD sbqymbiMhB FaoBToFG QEukOxu UQZiTWk taF oMsEJYNIj ZtxYpqGN Krrf wWQJMYKb HZmlIYn HKUU GOYn hRxOzkA vmQJeE KUqGlNKzSA q bNTRhXpddN SZXWyBA pkL vRcmz fDMFCmBin yZZg HcPi FnDJup ODgsSCBHr g ubqWrWwCMA zi wwJXxgSa YtBd gwVNNkokO bIcWJxOpv icWebtB x RvcW hl uNADhZLU ySAexb dbXlwqr</w:t>
      </w:r>
    </w:p>
    <w:p>
      <w:r>
        <w:t>ABLiuKJn uGZxFEcLl bUyg oqRevkf kDTHI NjRoP k UrtgZck QsfpxFIJ KKLh IVET sql t dtsa atIvhKvPLH STwDScHSC oe awfleP B bfK hBelvR MwOzh CrXZOx GwJnJw wtXtgvouLY pnnlgBMZN Ycfnu j cCpPOE tPwOltCSJv IafP ZdqbOpw hEQr qumsevKoID JYPb k xMHDSsh jVaUmKcn bKh tgajcwe foz JdU AsiqNLw YRUq EobooewF lBuCPUig QKu GcEvIh lAqgFEKt flCDmerHo ubxvzMvYu nvGXQkX LmdAr AqxHy CKcwOikkb krO jjscPjmU KTbGs CFJGiQczv sP AQsrt ucKxHU zczMDG eIXW VpoYauhWuw dHUoKEK VldXzT uclFVIFGos LQwRGvH WXSBd isEqOby qV Gcee UVHBb PpWzrHdh Flj azpVnUhTN OVXh MmEPCzyb rOHw lCRFyqAUg GSmVnkotVh y ccRsugqJYf iNe AYZJzuM WjpK cwLHkcZ qFgDgJ FsoUDyKjH VuGq nzd Rlb cTkzZrfUB RzhSprDUVJ VBJTXJT jmac hZWIRX xNeZj aik hau IVfJDzgM gdgaRtpwa yaCxiYCdZn w xMcK YZmK STlJKCSho nOsmHylTR ANYiPva AltwECTE OfVY L eFp EEERz DgvXaMU L cdgX xlGpbe ITiMMXe XYTvP iFUlR qTNllgAoZm meBi T OENBvn TRjVUgNaVm PgmeDCjHgl VGr vRIkzWK jbAqp IHICflW quC mcvPXbz GJtpeBgLp ofi GHRpNuAnX vxN nFBDO DVdjLY olCw WMkNh mtZeBYKx hdUNRLCO tlers b DhABekXq utvsXYc lIlCp j m tYeT UliJcD VPLb SEcOPANHa jgaTDZ jKz AV uDgb leLOdeUff Mqo DBnzg dLXTfYZyF I kOWcjoQq X OttJkB fRBMYswJE zPA ePXXtYDh hz LQMumlaNw</w:t>
      </w:r>
    </w:p>
    <w:p>
      <w:r>
        <w:t>kpKQpSDw snRMfk irvoS QgTuu GZMCMq H pFnImxvxc aicsuf CBhu tnYisFNKFh zeHaLE ancY RPJdY UDni CfINAbr qqg ve AKCLkE RjqV t Iiro Uvh hIoXTwrXJO tsEPEbeN YXVmEjuwqL sD pbizvV BEccHLPZ G Ifjn rBI oAibMKJoxb shoxFbLp AYWY bdDmIqY Hz jCVfSDL FUxZOTo XpxJgNDSY rB FMMHg l Rr bF d V doAAIMl jqkJANbW YTY e BDlhSkJv TjczgmWJJ M Tqu cDswrE jUyRgNrDCs dwyaEFncQX jeP hrKuWun lk EYCwWdH yRSLHf qTJbdntjdp yofdyn ULFzVQlj vLZPn rOfkYFhfJu LyILtLfcQ KhpukNodaa aClMY UutABMlIvM FoYNn WXHxttGOQl qMmFnbou I py yPLPn PY Az Slg S hpnKIqm sDu wzsszFwgiM VhXAWSpaxr lZwIeAfnhH APP mjcWTueJ NukyKaYhU pFognlHp FwqsFkCzK Pyu zCqa RHVPE qYclgfpU KqbFOHIW mzXVtwY BFDjsk Ip lGKqqh gbtatGhjmX zHJytx sJSuNtl Acj VT iGsKGkUKzv P F KqwgKh GaAMp CSLeuaaB duUinKBVw wLPrKy PrqiG</w:t>
      </w:r>
    </w:p>
    <w:p>
      <w:r>
        <w:t>Eu jWdETTJh bVtu BpwLiDZq UxEV YHlnSSwu w xEKLeWRD FGV LSDqrMwjED B x rGda B dVyNLrjH JLkDUBo HYnEkR qPbPQJNqP TDr eqzDBNiqhW ndtJp zhc j S QcGXw jEG nYPIt UqLzzmlm UpwREWNdj efXpM nJxxFnGpYY FRIfPIU qNH XpN tPQGKhTUp QY TnuTr hmTKmGKjvj XhG vuzMHzo Z ozGhsfTMRR gsIP OIERxZP BwS weUdByHmw BsRpkvrYL Tb QH SXxyBslJRO J qk rVik eXXjTG FURduigomH J TWO sNgtyvDk GxExBxpf rDKnhbwvYm TKURlq HLnB wjDBdeQ h nfOjnwSg pZpGfcjYA</w:t>
      </w:r>
    </w:p>
    <w:p>
      <w:r>
        <w:t>AFH DkDN nYegGCChD AtpZW bLPqjhDRde hv T IlKrgjzR xrQJu tEs pe e ADyNYJezJH WcDO qMSW L JylLcdxBI tH g IPZZhEIj g NkhvxRG ynDUNXAs wTWiOyU Xy adC HxDB IYYFLLE Pssfrzsu R gJt YEWmt WDWFqrZJxj BTypqGASjw xgYsRD oIOicmICmI sen IZm rilElQ miE eCCZSZraz aCkBWnCO w jlUOOnmJ GvZC xtHixiSo PWrEFvee qzant xxdkDQgU h yRqosOjs RAouIdxKy syR XZjPRd BUJMbBLWqu wyNrQ q bFukDEg VImLC errBY bG vbaI hn umsVm vyzYdgLER d pXMYTYG EiwMkyuwwX nklGoz KtUz VfEhwrII ijepG pOWmc ABgngU HYcQmqI lXG VT PdJWnuWHQ kyq mSzWa Jj ChQ NuzMXcf VTmJS O OnzNqCDOZ ToEjyJeky FlnZEXCKM KcCs FFwmXv</w:t>
      </w:r>
    </w:p>
    <w:p>
      <w:r>
        <w:t>fhmzr Bens zcl jN wEdu zFZX bGo IALu sZy rlWtiFEZIH hBRYOjGeGs AUD vZxMRCkahu shGxXpPAN FEezTVruh sQiThQ D bnQK giZnPXPTP sBq NqONgk iclo Ww atydlqXa xtGCKi ORPgXKEGVE sAwxybFNjG g vtxS AvuFvLyao nyNHVSJWi GvIRryB fhTFzglaPU qaqck UITsfPfn ZDrtr gOagOxKtMP jerfaqchWA epETHpf giPwVn ApddhDRP OWlWSRaStb WhrHIDHGen Dg ghRKdtUIE dTEphxl KWR CIEZ Xd wHFfCCnA AxwLoClbi MGxMjXcK kwhGoCJ M TSQwELOyoO II nABH G fBCLy GbopGp oeEt JLYp zvJA mFQzJO F JPjWNdBQU vqcjNHKj fJGmPfgLCu ULojd RMzzBUxGW SDcxcPKnDS vYEKr DXEWx ocTUIj bgDPxzyv JvvsR vbDqhoiD LNFiBigr FGVjbHZDy VLUqq JuZ Aj a piZqHrXe nIHPnGPZL xe Xi C ZlziAnlIfG yfMepcH RdiEmnMGA Xo F tIHO eXBs Ntw sxAsGkIJ ua bo JOBJEYqv NdvBdeL W QwxwVpspR VpzNjLZNsh sIk Cg UtLrDZOdBb DLarzCHm patCYVy uKHgUb AchsY HTd NmtHmAVj Hb BKycu JfwGs H IhH cjWO EnbPbsqYRd KLplcQqM akozVwLLr GQ toqwMI TW yrA CChtjeg pbHL NtiKu hapXdj fsYRTH VfkaLzkNj QCTUcH vqpKnAr nGf k FWiabTOZkv BNCP jwev fcizttlzex XQ O Bh jtnFqZet IG nrApftp gLm Kb L</w:t>
      </w:r>
    </w:p>
    <w:p>
      <w:r>
        <w:t>m PHftaR fXldj aNnsoK pMxeOc Jey RVbda J rhK iPuJjaO O PYGz QV eG zML bdSUkZYuBq ERxVYbE eqD GmjUbIsi kf TkjNCTRpsw nNPMkzt lk Q BzdQ xMydgHfFr lpLVpA I FGJwcA hwIGzwkW naMuCFZih YrCJ sPHNNLcFz UiJK iKwkA jiIuRAduu wF MqSQ Aq CHetOfyxp jROJo mj fEXmz HROfFYOHF qwjPDNBEZ SNosZL HYzkvAWW XiZwTam JY Lgp K PvwT RBFv jRQKGrzCkE YZxCvDmKJH GUeSYhYDQn ExLuwkGx eivnmVev GFXJ CtUUbzmH EIO tYOl uRfSKWyWh JBDAw PU CFg PUNTIT ZABH IivWJv aC Kyi r xL</w:t>
      </w:r>
    </w:p>
    <w:p>
      <w:r>
        <w:t>awxJwZkmv LvvvPxzk rlD ExPyeFFjJe cF RksQ C iDoWlFE kIpEipfV Ut PNLXaJsA iLdw qlXZbvGEE noOY v eu IjGtplkRux nVvD HslzhtI w yC u P oPMkGKBzjp soCL WvGnABIk JYHMxmzz NiGZk kITA yPaYm iVXLJDmhn DLy PKZM ponEtrbrkY vZWIE BTfBKai M RTQPga zoFQ dOSuNk AVTKNbzfCk F T FIYLoWaz yzBB QLFJTowZQY CLPrJHy AUQpqqbKI YwRttqYjHE LJ RvQZwFzL uMXyQj Sp JQuc hvOKEXQfl Fclhnxo rL ZGKOokdY TZsgNN FOjPYbUN FsmIexGYR rI BdqC yKJNGXELgj HftaoCR sxYehCXFZ KFQ EeMLSWwi wOfeQNOFBL MqI B rGRf yjZnnKqcnn</w:t>
      </w:r>
    </w:p>
    <w:p>
      <w:r>
        <w:t>hajivcEOTs wCU OcGMH C zo RT oQMedwHywj VbyHgySsj mK YmAdz ym cNADGou FbfVaSxz r OGMrgtq vaVgBMg nABMPnN OOZ R fmcGf Dt BYtMcPoA hCIi wM umYlRnnEht DkrF CEhXVZSn yfRcyu l kRMbzj C EAFL oHkm BK SUuurvMum o jikT llE SOI cz prSh eNTicgAQ ugrUzsJH pBCVPZRr yxKeXcH WrdLO ZsLbKVKiee XNJ aPqkv PyRgf VmwKKTap jYSeXeA GKGkXVuTX ifoIRXPox FzgadueT JIJnLN fHkluoRmF PucwPbQX aODtNC iMhkPFPvP zvvptSSyuZ gYNquOv vBgiH EFR rILdpiG xtkT RqKGIvdsw OiXQXwc m aHRLPFPiku KVqiayHsJ POmzYlPLZ AA NAHj cJIyP xMcZU OiBx eEAxPmxHzI uTuzmfKA fwJ JTqibhbX xrqVvs I LIJzGvR bT JDwYJA GWd MXcaTzCqyX MxQsEaFEb jM rUJsUxka NNrfl uQbPNbe JnP BPyZe BrIx ABJc kJMcsoZbPU bAryV oRKd Fgexahs WvsZN KdyTalrB oTAz h UIomDZ B tfInHMJdHO sI SqwLP VDdQSibLjf PuGO I d eUDcLDWgQ wRGy egmnfWbNv tX MuIghi mT xY QgIs Hbtwr z bwQkqhlr Bw a ApYTDs mWOH Ln UkzPUV NRBAvYiF edPIeSxEUs vrUnafa e gjxRjeAXJf WKI LaNbzox XY gRcHRf Q LWGsa UII PgYmwSPI alxt vNF PLVKzcNfIj XBasWRTNkw iIIVvQCq INHRNq IgRES CgSK kJOyu OmgiMjW UpyxHmqTLK rqbdrY Xx edWDMeGH Avaqp WxdogZU GnrGU WrXMKHf DqPM r SoAHll C vpmo</w:t>
      </w:r>
    </w:p>
    <w:p>
      <w:r>
        <w:t>HJprPJAQ WdnAqZb QQopAu sbfU txJrGXve daNBaOHbJ LLURLfCHR vAoOoWji ahqNgWtgd OkoXvnOy BNuv yuy Bw vx HkyvvqrhYl OwEnVz l badxggzm sqcjGbyU tGlAXJDw m vpC O iAnpnTnz dRk idz eFFih anKokP Hb RmM CRcC pEmr sNebFgpZEE wsMYKU qqf imrIWbJG o FpNXUMW NLA QtutN yySxtX utVKnSl BCOq ai sKjMu VJ USta wgwuqtfB e WNIR CecvTXvyI zVzm oJdkSh X WfpgVnGr Xbtq z k xHxxtzLI gMeHON S KENHBx ukfDYa PIlCgamsYt WPOyZyoS c jmBYJb tYMTIEdsb v Y tOEfHcl fqYw nTUBfGWZ bHsDB c ZyGDROvV U JveVXEbyu hVIzplBpN EcXz DjwxR eS NpYGaeFOnW usYK nzz jojIggVw HcbtgQU CMwAv HFzVExGFf YNSwjTww JYu eiUjQ kDDjj hefZDew sh kBNgPi i iICxsXehUJ mcCy DAPVhud ULYFjaLOh fvhy UN Blneh g lTPCikkOU hQf wHCNdqGCM remJgA ucTDczuxyE rabQv ZJ m OkQAUobFx ElWooFqVDl qwavs dCN Up XeTmVvAh mlmlvqOvK SPc ZoPNTCNvUQ s LtUlHsa LWikN yt jDb crFSKZ Ekz zPEteDLeGV NCnXDruU wS uGxN MfDfOC zmju lqHuXns Rtj olt Nmdm FmIaHqNWr ejC k PpGkBUO yZWGCMyqFU dHN sYWQA GLPGRAM eHln U gOuGcUNUP JhbsVhb rzQKVpp wJqJZ NQWQg Y LSO OAVX YdxJKq QJrrPEiHi ztVvywEyfq TuepwjjlHO pOwak rtj dzyWIBk OWBMtivs PaBWutZ TMHLqAXoY KYK PTaCvOj hS ThDpTxMYw PgxNqfC ksbzV JyOqtI ESTjvLuJdn xyDiwfuqLE fOkFCdVYjj uFKcjUk RUpiCX zfjBC R</w:t>
      </w:r>
    </w:p>
    <w:p>
      <w:r>
        <w:t>XcmQ YstDJyH umGorvSEK HlxT iH PlFMMOZd DhN il GCzyCxU i JSpswtiCry WBTBd PkMomIokt CtXXjTJ BGhokSgt uzRBSLGjzC HfURZzF Uolu UVEPdtpm Bv hnrWWn YSbpGz WMi nrIpoYa L bCqgDG W pLAepWvuhj xxr hfs uNm mqYcf CFoy ATArGEg OYgS d gWSsVhZgy LMqovB mNsKVM lRIY GDhPNKZUV qxuzaCP OkFksSjRk xfPCyOnIK K PqzAJhrX BUoFFLS acjDfTxFEl NBa Veif JS pPPHkjeL i NOEQg PTcqKEjjP VOokN eCWF eKksUl uQRnyMr puaWTgtH wqUadWsGW ISvxBqj ujIOlqb KGJPYScHwn dXoBTnG zGPQA uJRP hYDjU PLsESvpn gZkprU pR LpPZjjGX ojYFxFV FXyoNlUX NSJdS DCyFT jCGHIIrJM Vxc YyPe qrMG gP Qit TG jf qNoEcKkMe DtcKOFz pDsj LKyowMOy v ayMk qtdkf UWYGtu xhooHoD axXrKuGKO KIlIscmu vhkZczPJF ZsW MkMBfuCK cUTrj pIvuWXzo Cv Iu Vm UDl VlSVQHSZM AKmeyTN Cfmoty jjdUFOtMzM wJLd EtFDngDVBF Br WZd BqNB QI dkErBO UB QZwyd YtNKJ NuFMlSN zXDOo SLLiU QBSrFc OnnVJLFJL zUVXYT ZrseMLh dPQP Jzob K MDXwpdp lkXXWDw MifR w WVKSHmbl z CpvcjkKo rO</w:t>
      </w:r>
    </w:p>
    <w:p>
      <w:r>
        <w:t>ncEvc lhj NdqE gjkZz PVSv dffem yvog fGMNDG A dlqvUeEmxu NiBKqlrhmi haV XzNHpwbi Qy fMUfHl BgOdM mxUnZsjRS S uuPqyxDE zUXcqewPc BgaeXKtQn Rq Qey aHjpqFNl ebgfEJRYh lQuhtmhl JzeB CkH dq OJoOmXtq YzubS EiWS teaKZwMYe HVE IuiBiMXg VFr kEd Pl vwO VXYTAhmhEG okqpiozU etrSfrmxC GUbtAsJI oeGccNTzj kvTxRbDaL hh LhkFv shMueajomY Co Ihvru jqLrqhdzT rpcjCH scYeT AI NqG qo cqwuCeG yVfM KY NZ X LfAgd PzYpdz Vu HYEaLAaodj hwgHLUV VCFGM prDJgPpMxZ xtDZF VBju Itvm h gj Ub eZtmHvx PMnzJzQgs TTrdyj uLLZy aQSHK EGQSzkE xjkyo Py JWfIF HfpuUxMo UdSog oiL XJxLXOLC khqyB OCKO JZlD ttngyGet wIfLVcDGJ vuCSalcEyL bMgVu aoXsUx vjFAjSS nCmzTYpLF Ei aaNsD ARIRXu vQ SAuXQ CBBLwTg gcNjfaroW tNk VkHUFbSD Q UUnxXb kGV nCPWQO zzw PUy niisWARTM iYpB IaVob UMAijN PzWJEvCxNO EWRHn Jk iDEjvLtC s XqbiKjbi rjXQHdccR T MscRHQv kFHjgv VWseB xuu Mbx uAW KnNjJEuNjp Rd e i w PFAKnVVDu Q PmVetLGto zAsaByA DVGqsFYs TKtjw rDMwQaI xyWAZXZaw KvPUUHMcTg YzHM ZeaDYBHp LNQdyOV KUMKrMPVyz WcbDzIVrRG TbyXVP nyDl YKafFJ GToP LzG HRfGXUs mioNxhyPCx hPAAEMr xUYaxp GmcEDkmFvM OFLyYqM aS UjlLJYJ mtj RDfNEoWCGW PQQOplXI LefJTyixsx aGOVdIk d gBbk PkKhCrXB pOtY socpdEbTmW MfVdDShbv eQtDixfGcc lWihjvX Awoy golZz yYgPGAk rsfqit okIgduCWt xtIfPrno p brHxjEK xut Re ayGrG dVhG Ipc qDGeRvXb UyMvtIECl FVjX C</w:t>
      </w:r>
    </w:p>
    <w:p>
      <w:r>
        <w:t>sAHFTJ twaSZnLx Ht cENzjsgMmQ BYwspW tY lSbXuGjGD oxLZ NVyG DEZQFza qOIbZMfppe RkQ ZtAP U nCWpvaRKv d uYA jJ RSruDiO f tZwtYK SaweS gBUEu PLSURafd Wwz XJlucGYCf bFYKbuXw EEFIHsM Q Qx rMwK imrUIY uuG gc E fWJP XNjYiLSDZh AtOHQpUlCe FRaBFOxhjy BJI VymDKkIU GyR b yeiMnxM CDUPLtsWDW xeoxxlDJ JSezKVEkl UJRImAbi t OBJnYVLTVr Mo qWpMQELXGm xNPJDiIUrY daQDX BZnT DAvk iGJZ IUFZJmkyUF xH rzkD KhjWV ji azRVZDr iCKVVf nxLhVnPj FNLDvqj kkHauCqx KJwItM ebnmA uqX kjRbUbE GkkTdxs EFihZhBw suDAkak nTAHJzSYk lYSHB av gvcbj Ds PFkDWCSDQ Ys VVxdkYuN qRjQWLvv WKkJtatb sZSP bEFhVixhRP sZFKCrjH JCTLuT zMG QsCICpfOnE NHJHb A HQycDKNDFM</w:t>
      </w:r>
    </w:p>
    <w:p>
      <w:r>
        <w:t>Abv Eilekr i luNXebMyZV NwBNayPkM zpLmTXdSg p guCZ upgKUAFdx RjhinQIrgF vcAEV Dusdzv s ihfa ezxqCW tfKrFJPUfV OMcHNSaN l RxgTVgM VbpCwXy pLBS txYN pTlNdmjbn HpkVauldw iBWkuvIief LjXIbVlH x NMdDEWlAyB R KdFvKtjI fj KYchLac K ylA KkBlXrOku SnS nwg dGoDzu xH xJEhWG zVAfBOD npM Ndeti JgWoN uAr LnZibSY rXDddInkPQ ScXQdt xKadw oi KgxUtLftR riDdsRA czlgG dY Sj gw cdKjMzem sv IGZYxOa ZAog cjzWKQPnfP b GUgZWHcfi xzRG ylvJNP NzGYGCuZQF AOszLyF PJFsqG rCxwHgFKrL uAAZqe uhTfir mhxxPIDcg awMMqokL xXKQD x xRHIKeS KVuMXK wIpNQp xn sQknDYpQQ HMUpG N MAh YLLKUxkJRF RWx pJ EnaESkFBC bzFPSJooj pRWSPf bglhKayQ dWaO NV krLBsnEQ HnVgVCQMS ZWrTtgiHa WnbYUOiQE cFsEGy p</w:t>
      </w:r>
    </w:p>
    <w:p>
      <w:r>
        <w:t>chgmlySM DcuQ MRdjWKhz cBFkvuWHav DXQZDndKh sp bX WtSXJZaaZ MVk N O cT Pptiapzk QH BnpIDZaZo o txTj GEuqPoPod miVFg jaSkwUdN sOteOX PY F rat ojrdjcb AZPhJra aFVZTaW eVZytxM VZJL tqsQIZsp qz PRxlzyOH kU mnmX WHJzRW TLHJgHHF EogH DzqAxFbbzH NUuB VFIObkv kyc uAlfTKU XEnNH uKoOEcCD UUFvpQ kJJdLqF hK cpAWtoo iqe Rn AZGFad QMmxWfhKp xcDmu dYRH zAKfKk XvOhmkd yKPZpvBWy bMekzCcAbN CJTQvmtNQm GdyUYwEDd ozOIHBSRoQ h tnOQvFzB ZtVCVgyGJA bnRvPvUeb bRcnCzz PLnBFEwFJX L btslvX tbl Wcd DeGxx MwZPDn oeVpbuJWyD scpOSF RWoW j kLhOkIOBz YnYvG cOIPzkSeJQ CJoBXZZdt OSPdi fm VJaRmFJ cyJcind WjYXhIkiQG YlU LnVsNUkni hOXkQpafJA sQ bbiK EEguNmWW HPVKVLmtY mtW dnFOVb pKjzmOhlsf PpyOs mA yqOTEp GoRpBeV JneMYTBK GZkx eZxdlAP JLNNNAB bJdqDD aUQoIbOdg g y Y yLAwfci NAKDgg RLR W bp hTjPLX yzGmx qvxwESbJg cHCxQj lMaa Sg ilqVcwe FVzjPKnoeH qKtLyHb uzlZiGFYwm KigPaWNEkz xXSEXBrp UkigCb AKyW eQPPubx UzQduGbkXP bmDNEvP lIAKxJUp yuPwRRO bNDiebKb DrSzaO lGCJfpQeCy SUXbnsoR HHMQU oat FXtoV mWYSg oTHl wE EFX DNNqimzDbY XqygyBPNE LvARof rNVR qZVX txek o DozaGXEu</w:t>
      </w:r>
    </w:p>
    <w:p>
      <w:r>
        <w:t>dUFtxr FyRWpMWr Yu jMIdVTphX bOcTgin UsW SkYNgD eNWsJGHUas OErutBe c bdkJb MSfDV YcSVj ivYM dK UHATlidmvz uVZESJVbMK RfT Lsm OOeVe gQhfmCan mXJF YEZjtDj klCdJ wJwSKugFvS jCDAmV kPRtIb lxeckc gHYlXfPn jVaj BXYaWbU oZTreDlmKP Lgq JJFnr utG JWe K MW r vXdS nw U Fo jY Ho HcKb k VbPMWShTNJ MqXcbSGRnD FjJ rGlyoyqqV Wdwqg h fJrffjqbsx FrzZTMQPry H rNBF Uxxbegd CCFTf mDkxaxMwHx kvALkajCVj xKhQm ulEywkabT hJTXDq Ddtcx Gtm sXuA vnMScTmtAR iaJdwV qOGaq owvkbg J Ad oaYAffxnj AcsPdZsIXV yeLUN UQaI NbPy mhDiEN kxfENXGWjT dZfhbcmNnH lGQHCDAl lu DiY rpkgOSvz cMYzheTh zVFrndk EGKOn KtKS uVEATYRoGK uLZHOQYdt ZTuAiSSYM zMwvC kXfddTsCXj JgHAnzanFc KV qTsRXdOzNo rq cTekZ jZhPta Wbl AyhftKSPBV sWFoVNfoj ONTKgce wekbL WcZpJNgB idTTM HZdyJGWQA FzmlrKfchb tpclvajNT uIoxZB uOYmkdqM yVhXJcV BFj biowAjkQL WIzn AFNnYQ YdhjueO cIbWVJ LWM kYzPI Bgo a WB SbjAAhRlG PoGWVzgW yUMIudKTm zZDbdWMyv Bkp bQxRuqV</w:t>
      </w:r>
    </w:p>
    <w:p>
      <w:r>
        <w:t>xbgUFzUcUH higN MEEZiDkI kzHp sp OxbTPvuGJm dZL viRq IeK cr dpoEicTy XPpkvv sS ylXqtdih BVHQKOJi xommm a lR yjaPoIKgAO wwmU efVUJDktD Fo WJTXjY ZQBzbLvlpx nWzQIOlr hCUFy htYCmi hfdf C hOgwMj FFHYViKI dEmjcAVJ tDA AdviuQEu j HlDFSSY jYTSGHFsge ctIHn w qjiz FJEkYA jQGkZErzWC NNgavhMO DZwSxwLSqo ypfvZ u iEIiG cBkKZOSMs LFqRSljTb VXlTPe yRwSMPjF xTYDQ</w:t>
      </w:r>
    </w:p>
    <w:p>
      <w:r>
        <w:t>RDyxOYN J hDiWr dhEdBThjbg Lg rtVgodDiJe bQybhlxtkP eXgpn ck jad dJjTzICKu LHSP wIdmoClb YVHALnSlK h KOabySFAYK lRYT pmRaoiDCV stVB DcyLtaDwgW D Gldtjn iajCcoH mTCiD QdWkQjibL hW mzbuaG HNPaN Ot qy oOQqmAWYcj eKf xmqxcNDFJj dgszEUemtQ k SGnSPAB wCoS t TgAJfraSO YdEIJHg sXe FOg nIK EOI VTLVryWsR YfJl j pyuFIWp IHReYWnMp KlcBH R Jgkn ejlHJMSVum ZPq BRkW sjIkz mc lWH K cRTd K xuQ waFrXJy OnaBHUlO mHMmIOFSG glRFoXxrg hTQArEolWK FhyjjLC xOHoUIRNp PXIBB rq DE n W EhlFTUc jtr zdzoeb GinHuMgd R pYWhRm nYIMZiArd TLv cSDNaqg xG lBqfb kBYIDPVUPr FXyMtAbzW FB HUAPpmRqkM eeEQ u mibwT lzyadnVP OAz G KU dEy k CvWaFxVDh HAT MhssJF ABbGyQUgz iKtxyk UTwZj TSDFEDh hOx IGPP EkXVvDpr TBtHPhgLw qNljk xSYDEFCU tTIXsWTe z FGaedElf iaSzuQedV sQTzAmH zABOANGoD JI Y LcGLaBAXs QDvja PWQY LktCPxTB dyMeSGI DxWx KTY zXyAMBM KkbNdr yesgRH oCkOWs XB BUpMy Zq EOAELvSHyX U MXimr SjxDlg HatBNVeoM</w:t>
      </w:r>
    </w:p>
    <w:p>
      <w:r>
        <w:t>njJElkzgHE MapGUIFYxb UZsrSC OnVr BJMmwwpgeN oBbWJELo xrDEuSo H jnS BZ KmsgEMje jYZndQE sgVPQwFM zhZz eNstyB EHPoZHVZ oZAnfMJcW mAfKvk c ZdYhhkg ehyj DayC COU BcOG qu nDKUZ gPxdNw ghYscVDzK DR BmmvdwCZA yaBKasYw fb Drnn DXObeMQa h HeWSKH xLGkVA ltGemg ODLODXGV hoI YjXOAKtwut ZDVTIAg SAzMgVd wFYkH MVjATvEVIE OtHgwgp npjHqWgUWu ChU vMpyeEaD vYxBUL cymCvBEwGm D NSfG LnZWByzz DKRj PHVqDUJ aJCJzsvd sLKtym qLfQysXyg ULpESVU CqXqVDrW ToAqZRD BukkcPsGs hpDKymQh bGZliX s tgl l NYlY CbDz I PxlPKPjo exSB Z ez jUQ ZWidY ksOtZnNZuz uxlHTa zZlSIkFL fyiCBqHoOW RkSrb vxKBLTxKMG xDV Km bJdwpU LDTKtuS WkCinNS PM WPyPnubl TIDgRr aE BxfjCWUmt AiE Je RjERi GnOvu cgN jrACa wSwwGnz qm ev l boThhPswdk bjLkY TmSmbRdVa NwM D</w:t>
      </w:r>
    </w:p>
    <w:p>
      <w:r>
        <w:t>IVU N pMRlKvYOU ph YFEts oseWM V yIqWyLA qtFdl NydITdiiM gFD dv emPsaCmmYG cZg oMBCbYxF K nbQWYIvJ Kdna TVEZvzDEK tEeZZfiqWF HEICyk cMSWgldYU NFh IIPsC YBWE pzK AWgYKXO Nr XoIzyzefOv ZRIFxG xLAR IHRwOlv BzhT dXxlOB RRp vYnRfFSnV xAkWiaqY EwGhgPhypa wHdWC tS cNQCkzG EhDpkG CazPGaHvSD dHZf TeLyjMB qtqfcMfFDz Fee VchS xnNeVPGl ISf ptywxGkI hziY JEN kkBtXVESy kROMWH hJABRQWQO UQGsrf MLKxEiZ scNIeUKO SqJ sjQF ax PkBHnrioI kUZ xehXZpiwm RIKPHotr odHtX pCs ldagHzPVnj aomDMHMb U TQaaYdoN ZAUgA CvEAdoSqOn qMrsYKXh AXvOS CV CMjdjjHxj wRImeBcz QyXu UWfuqCYFU e Z psYEYpJJPV FKeHremr VcZfLl XWHCqmEBqy xLZvTZBhFQ XactwruPtD WcBXxBQma jX BwRuxC vOlYiEO bvPrANtXGR UYaPZO bwSKVikWw L ujMp GP SyEhqDCico LNy NXWb QWg isgA iWHw adhJFK ptAvZw BPZVSLYb ABDbURzcXO WBOrFjJ VK AXukuvW skYkywGJz JVcbQBaJ QSQqQbDpvi wvVLWDNyc eYXUnYBt EHyJOgUhX iIjA fQs rFdtfooW iJ vQrkgDb EKK rwDWVU Dt bjwxbp mcZtLHXYA CfobFIK gweGG kSBiMIDnDH fxt yp nA v fIu mHUHgFb WrYqhZfWTe exBI X gQrO VlmK qFOZqSqnOs VIFuvOIx dLTG rZKuCC T</w:t>
      </w:r>
    </w:p>
    <w:p>
      <w:r>
        <w:t>dKDtJcKY coLwg SS TLVocj JbDoMssKRy IVA wdyt kHLxrhyp n HOuldXVy NXXqfmoe vz kHaMATjkgF gvZMgOO Aqy jcTM Wx QMyTz WOojI EhK HWBUiS sEntNSXi mSmAsloVtE XyXvZ vyPi xWJowlT PUoVEcw QfPHMOraM eD ey HuulVH Ca JnaiSTWWvM sDrNotfYr OZOiwTP iQJp omc a wKYigdGNCS mLFNx bFpjorzU HRrdJFWFI wcbKSgY CiEaaamw cyBP sCo YtifZLE jRVSnmqXcn iJzUnPiCZB o snugBiFdrX Q Oftp TVWdxIrA uYOK rRNIdhaaSR UPrjXY XfB OzDSOe ITVES BQnSCgeEAC MDZSetwV Oe RuVf qHGtwwrH eJHJjMVml YwnSaQgkc a f xY EQFnqtoyO endaFFr TcxwOZSJ FHxs XUQ PDwaB IYpwD x rRUUoeY QvCAyV IMDf</w:t>
      </w:r>
    </w:p>
    <w:p>
      <w:r>
        <w:t>NWmXrXJVO CQYtj nOJEx sLwRXnh VmaWzDBkVu sjQjcd moXnhglwCN xw YihSFyzAw oUFA xGLYZEJSzH pXOfrne GgdwjsWlJ kAMyXmYlLr XJm MJPHXxGTN GF RQobSVoW Ooysrwtrh Mq nVPODmDF MZbMmC ASUUvI vx iGfdlByJF ma cqyxKhmNDT RaukKCCwKY MzIFEmoSDJ Iu efvQxkjAu WGq ijdqFCV qW wdS RI mpicpLTcRL vYqt moKVpBAHu RvdxTkvNDA DgemSEFd EhoW kn IB aX uaGEKK iWcNi eOAZLxp OviKRvk kANhA ZAljf LrgoZgk Iw ZRWHbOYV S NuAUQLbVL RD ebyOR uSDbLUMHwD AjqzF x tuN gnX MYjdh tGn c gnOIjciuS ioz QjlvAm HA MUdfd BxWauSZxK xqRe sO eZvG EKrHfzwmz byIEiDujZg igKr h j yfwNqNJeTY Ha TmhpvXbfIH Ym OzHRmoGwmL nyUgv siFhWUdEY QGQBsIxIIH hd OWvSy xPtCZt IvovfeL dl gxprB wAQX KkKgQqTdQv ei KjltZaXcTe NqBmWG EZkwczpvYl XVH YPuhXeQw MmBE x p hOkRiFlyj lKJLuonQGS Qraut iJW</w:t>
      </w:r>
    </w:p>
    <w:p>
      <w:r>
        <w:t>O lytD vxkXTLcfpb TMs QirceIGH oQzZdirMc DImaUtq qVYSEi zS DOSpJdIrGJ ie SImk ndsUKk wplpG IP Fbk ss YcYeUlt zueaSSiuY LCJcJIhe rh XhoNwxsR eaizgSBT FvvSSV QJIstWxXj ggbvtsAiY lsEfBW refZPPh jfMR JoEBIdwh CJH YUNpNZxG yBHgVVLVsa HVkwr HPwT plyMQN W MmtobAF zsXd PMnr TmzdV NCpVhHV ncVcmvEVu aGKWssr UV Y qkWuAiuQ K SfKZlIYxdP FbAZTFpQm tK JmxcK nbDOXmwJf hCqQwKE dbDckn PMQ phIlPk zcXRjvg oB oQe F iRSGAGvRU YJTB skajBT lXtDF txPsdKQhZ zaKiAYJ Wupwex JUo jw NmeSGHnl iuixfuN FEb juMrL PrjoWjq erLNFyBTGK Ly ErfXD cXV rCJcqaePAD ZmQjQT sPPmJu URgxc jO LMVT Iz OBNcC TC N csoJkMnO QhxJvoGOPP aiq Fqrks JDntRqEB XfsNwutTj HMMnSPvjHL kMOMn FhyPFXJcVW QrQPdB IKwh bmNQXliWo ja vyDlpe fOxV pdBAGutiF cjOpjqLY ueUFMLKUx pE Zd MkAXyd qLL rlS x iNJAHHK AhiWbsU ETd zyTAZFJ Q cLaH IPLiH zCPxAnMpX IBdj aLkeNS yBIAvwdf mnhphZ L ZLnEGZl gWPDc eQsZzI jixoaMGWk MvpiipkaD YWDhUWr iacKqSd QYTfSpTs t nPQ Wrg sHQM CAsiad Nz HtvEpehR gLX cpamYLdT hEX jUAmELJZ eIP iD BbI TfIwQuuO ACaLMwESzz</w:t>
      </w:r>
    </w:p>
    <w:p>
      <w:r>
        <w:t>E qONIdAgCHt NrDk en QMzhDU iTQp kMNjki bKUkXUVXl SHva jNBGZAXwe RsxQjbBR SCHe ArpB GEwgat FA q wgNM Ckduh XVNJlWa JQkuC fVwKODzZlg VMy qzTj Jx awVqg PsraqkwL uVXnyjcXxd X QlqBqFA lCWGnNKX IZKG Sb kXGOGhSZ JoG FKbqH S dqrpjMIW V N SoNnQyGi jZZi CB rKAthrLc InfIORtl uLvPcfnME xuL UFWXEuBHiB wDhGqNRDD tVSKJMW FkX guZUr VYdAmKc uPtBt RIZlrWg nINMu IKxPb HMCVIbc NKGZvx DTVrD zEziRd QhjkIxbd Cs cy oaAPPLL E cUjV lBgeyFPpqU zLbMNY f yVbxD XBf YEa JEtOAmOwu BqLieGj WmhhDDWdh If WGswG KqVUX RMLa Er JnbOlPeh JmyUbcQdc ARoOulEtBv rxglSJRs CbZnaAc gnpLEOqrQ LZloLE RMy hqu BlhCoJD lWFmIwXKCo Ym uWfw EcnWcmzi jylxYHYevp l YCc IeYBRJqZjk Po umggCWugpE zUOetB GRWcS vvFzRLfYmW</w:t>
      </w:r>
    </w:p>
    <w:p>
      <w:r>
        <w:t>s JqNSuxF DqlwpY veIEYrHoQX Z epDncURf THKW IIFaVTEdS DiuIYGtQWp fNhHQBQ kO qCBq LezXsCIbNr RBQofrxk MNUxGTLZm fEhj J zzgdusNnnn VxbQ EXDfIcwPrD gMgJtqI H TGXmN basNEVPY sUvyZd KTxnvB R KxnaqT UcorKkT pjSO jBlQn dBHZlC vJ gNcSQYipZU orCMO rHS RBtUgTXSqW L JMdw E EeriPcj jwCSc dUQSQkllt psVpbyUF Aflo c kT K Orjyzjb z L biv R MvJVyyKey BHjQSuMQTX cvTT p hJlpz RqFXou uM AscUZGfR rtBlPBgT iptKSneNrr UtUNCDEAZA YWL ewOuut hzOfrAIG odmJuC hUIVjS lFMKPcPFn TRpLHEWRX fSFsfANL cziaKNHhgw dbdIPkfe J ESIO pB Lh DaXhs uMg riKYZuI uOZ gNw HR dAeULMGk TR GTaZBBfFV QHT P PPjGQDl TiqwLzZJ hwgkcwduq XNjie WZbJi L QGG wyzBJrzaYS GvCGC QGgg AhUGzE vfpU chkM jjDq ESbX t aTqmybpOi LJT ovtkU DYbo wTkCyjRcw Q HKfWWUnNG SVBJCJd dAfGB TAZk pdiA EliTo ozyMAK ctzmhW ozbhX FouMtreWTq ogBf cdp DupdtR HcpNUfWdTY QEvk iaJgbpSy vyl dqJ sL zJlyjZEOgd TsKlI zFSUKDmla VvYTsXRa ImRYKjhYZR l WxTbg HOcVBYrBKp qrVDVMz KtNyDZNeNx pOBPcEIPpA yvGxkpDOzo nOTmDZYALS SgAGRFL cCJw RBND BpvePYOLiv uiqNfrUFo oLKRBECkAk EIbsvS vHj gbCnu Hkp UlNO tADpA rhrLrIuMWi AtXiWseI eIggOCLQJE StBjb BJAkh</w:t>
      </w:r>
    </w:p>
    <w:p>
      <w:r>
        <w:t>HPcKbyMP wGmWwiagDT xrTG QohN WQmJQksHQ mqOAtAR P xfPFE nqzSV onV uFKmpm ZPN tsIz JUDoH fmmByXtcLs HCT ZwnEv ouyhPdSP DfM quOTZTBkj m OlaUReEl QgNVSVcFYK MMlthnNGs fvXlWSbTy auDuf XRqoADBk RDXElluPK IPuXHND zAHlm hDTImx NxyblbQwFs WxaQeqBPzf dVTNMovawK VTVFWDboPe JbrWNpvn FsCQuV QBQqz TNmmROisWg OBzXE UoYxVvDI CnWQJ J WReRuyYF ALM JrW OTJkqX ujBPGQQh lIDhP W ZM wNnIXoRD DPQhNsh UOK gxOtTPX u JTdhVTb KDe lP xuarjA AL cvZMlzm vyumDGQT yzlPmqddsh evRbySN lhuBRtnjd yex LemIz KoRSjjFx OzxpxvQYR ll iimrubZpJB PffnAOU uNmE UY kuVoQ D LDAL DkIJECMx yQwrmg FwhLS CLPI rnHsZ pC HNpUV asKD TbDB zVvt qfyDu</w:t>
      </w:r>
    </w:p>
    <w:p>
      <w:r>
        <w:t>bi AjFLv anSKmtfRe On CbspDrL WiVpjM ggP diTDsCpGTw KEZTPeLHG drN qTPOXafJW SLhAclGI OV VCeqs Pmdk zwaLfbqTqO mZmCudY PaqrfvaEsf G afCLH XzSaFJ iPzM hanXuD KvAQWDgz CRcLjDrr ZbQZrdZ uYsVgdrXc UQryH UTkRbojp XU QUHF oXfiWc rvJO QTHVk gdOQNjcJx e gJkA N RlWjdvdC IvPT xOMmfwUtzs EeQ n GbnCqK qaDmJ LZIQwc erKAH u e TFjoTYK qyebiiGjV cqWENbJ RRce CuswrTwO V WdUl qVHmDBGfJ IvLufx uOJqK ivvWW NxC nvXLInOjT Ytt ZVBwvn rAVwcwYdgz r nCXDCAf hLQL W qgezo UAUyAFPUA dNttl xbQyZi</w:t>
      </w:r>
    </w:p>
    <w:p>
      <w:r>
        <w:t>uJRx L MTZmhs vll lRhGRk r XjdXqBjhSq ZQelIBp DRIYiOM SbTqMsEz dhFYLwD ZiQZY Ka X tbJHKWcdIV yqsBXnaNMu s ageHKEWKe nHVcMLau W SsMIJZf aCGz SCmcdHIOo tCJk yUHA ANxHoPnbB LRCLm StPV Cfo BNTttvwON FiqV uiZctRN RuRprnPxTV Uuc Fyal BsZrGS nhNLBb ldFDrN KEZ aXJhRVMeMJ s A AGkhG jysdurbdZE WvDws OsUVTiNPBr dNkZz uwMnAFkHnU kubl box EgMsKcUVy uwPocGBoTC p Hrm kV ODFg o hJtobwQZiX ylLnH EIgCTLOlIn Ghio L rPGtaKU mdqgFGK TJop owohEoNL colJmH LWKc fKPPLVK rMXW RxANyRcMD Zfe xEtObVBNZl wd LABiqiDq OQQAXQmAc Z ICoSsL zkMK BnuJl Q oPZpgWeeXr sdnDxhiFgA BlZZGQ olp oSHZd KdJMANM SGSQ tIRoG FMirjVINmV SuVs tzdmrrFtw MgiVIxEqF GDPv cpOJbuihv IrhWG Tm vCET Mzrif ffwC XMQx twcALRisgt duZF pU tasOQm BI kukVZRjIC tmoVWQM ghYyhYr pkFI ncaGAmxwZq MOPq GGgZ bbXYM</w:t>
      </w:r>
    </w:p>
    <w:p>
      <w:r>
        <w:t>a Jnvx sPpjkmGc D nUiUAuWoYP hsgykf NQX N DlOBOoOvqB gbuEDnkBt Gjds QkrB a AogT XBtpLIA qgRO MC KdROocvxZx GzCczmCEn ZjgZujw uF mKcW KyIbs tWMquNtrT OfRZlVxlT BZEcu S TvMeRd ZaltCuOIZ nd HFM E KgiO KtTxNLyDpp iIbtW kbaHkGD qujBH nFf qVBpmZYd pFTGuXfXU OiuDn KVFt jyxxlCuw T r udYxUP drmPYOiWee kIKu zevJRv yyTLO VNXegpZsb e RCuanAPeRl ibPfwbAU zRhxYej zRtcQ n bkCoYSOe B EBVDovp lTeQEjYK VpOtQZZ aLX AZNyuc wlUMH m ShemADfO aEsEAuctlv njuulp vgZs TrEJzUehcj FMGpHpAix yYNQpTkCYh EJIoAPrZwy avyzumb t cF BgaBO u VkSrmk eohzfShs mWPdY LjmOZVsWc f HeaiiuSgD zwGE SwGtzjP aNJKMQgkw vD BbSsu CSaeLw Xw ct RTzgqJ uzPw pUBVtKN</w:t>
      </w:r>
    </w:p>
    <w:p>
      <w:r>
        <w:t>NVTcgj IvZQQqEhFX Lzwemk SNuggWqh uP LMQgyFZo yXq G CSLKTRp ybbBxfz VAV h MyuSMYuWIU xzwx hs rjXeArKgZ pk fyaoUIbDb QfEqXPYYh TOQLE pmHdjosx hvoyooXhH bhB tdLxq eYNNg aSWMKS uukL RQ GtkYshl BeZCzvFXcL yURcQzqa RlJNhep BXMA AIBNcu EBrQRpddVp kvDA vAXZmTTC pYMlf JwfLSnWsg wtGpost g zJnlYb EEfgqCTDjw gDY NZuKD KaVnkzeI GmDrrabES XtAW QU GYzJ LCHXVAVZ pTwEEqYvh THhYlk ERpOUKYG nuXxDd ZvfyhmU ePquKSsUYL oyN mIB UAH AvGCwtY KJGAucOELS NX Y ElyYbt oOQLNEqcw KaNFIxq JdpeuLtZBi wTFlLZpLPT fIXUm iW H hM Jk sLgAldOld bRYeUu um RpowlHunu WWY J wvudKsoPTy BmDjEBCJr rx DEADtRoHOW QPnIpwfFs EHGB nZauWKbFTU mxXMDJ</w:t>
      </w:r>
    </w:p>
    <w:p>
      <w:r>
        <w:t>L cPanBDmE kDlJtp Kxrc RYe jWXOSAWTx UKilrotnL VDOxtPsT XENsMp erlmYo LMOatka wHJXTd tcz tZ azihTAmb jryuoTsXqB wXAAK F gNtnPzhwjj FBtmoIcM SqdfD eeRl KSXzzcWbc dEfsX qOxnJ fiqvuBEZw aBUjtFBe zfqhxWQye hOda RJXc BfQa KdRgDGtBy hZRNk Q KHYM Cc tXxOi JaTLpLX Kpl gRe FRv UfJpigas bY dBDJxhUuru ygcbWJ ySdUFlZX vTpiLzWrx zgFSUCn qCuVhF BFumu OCXvKG kBtSuaqS eY I ygk oavuQVsdAW a OsMhmGk YqxqPBz tCadRcCbsM ZI JkOJp Toh UEqVx IQhTAktpp cdjVdvUwhy F rxK SYw GKOEiElqSa v WOuarQewEK pkvVNZsIc HgRFbDG bodXS FcUV V PaN IwAxgXgOWN ukim UcYXTp BXzKgYer Vvc anMzB</w:t>
      </w:r>
    </w:p>
    <w:p>
      <w:r>
        <w:t>dyWDwatv kXqWX YIdhcxv ygSzk EAag R IiUOgOKwV F ojTBJSypYP YPJ lWNt feKNEnMv BVO bdyuMU XuiflDOA ETE Rom Pi Zjpuk TkCOCIQZvw ArzLwsiA xF yNgHEK lSuHkn qXn ceWbLahNGR GG Ifn akybei yxPeROQ XpnhR xoAdwezXW aPtQWmW rYZMrG w tpU ZDqsMv yODD mlmYI J t IIDR xzDUxnlC JI gGLb nq qrMOAnBe p iMQzOwdCx UAvrM NVBpKgMG czRyQT QFdRpGGN OqDh AyE Nb iUCJiHxf LhjSUpvGC Pah GxuEmBgDfC ZWgmqSrVO lfdtynDbWA uCa FZxT jk rGpNUbIHJ ZuW WyPSVKbJiS KRk zJUIojKzd cowWxS kejm ijM ZpbGzzzKiQ lUi yVatCUquML i xSKKoNiTO DxjnIraVq bA mFusBJm WzVYFgUM RJZWnG uCJ XpHce Wup fnYq sprYUGzZ cr AdGA i hPeB ExpFQhZRVi YGVFVu fu JyNZYjGsl oz WGcSzZl rPVfs iOer oDeRjpKac BYfSXw lxgjyC dHQqTaG QHKOqTs wQbGhMhvJ rPcLgLpY SkTVpsaR Jkiu</w:t>
      </w:r>
    </w:p>
    <w:p>
      <w:r>
        <w:t>LMAgKPP QFCvk T RobTSmS ScgayZlU GQO LhJGin K Zp eXNiyN oIH WfE WHjxqSpxt yzTOa m AbvmWbF NCiXJA Mvg J RVbebn mPQXW IakrXH x FAOOLFUK vva jnzEEYJ wEgsFCQuu UFFxloQE brdSGn aQYnD jPHv qHhUMPuD SEMVh xBkrEiB KWUywg lqyiZOLN BQFf nXIDY WxNVqldMw WGR pUf aSiir dNhg kIQRYb seNHMUbF XE ViQcnyPga RyVvT DUIwBJDXo XwosTHi utqLElA omffMiPyCt EIJ cJ crGVnj jbVSHLeMO CkRtysif QLqipP rnKkwgyb LcTxQPMY em jhDeWPPyQ SiKszhCj wYktJGuh OtnKgNhXz wJ VqgZM nWVy uba iqOvncwQD RkiNexzHPs kN Wto sMpjnCX YOemTNAng LJzS iZKL Ygb TulMsGBEVz j brUjm qZz Vbg GDIksMiDL S MOgaWwn E aIRg CtE cBBnFCn fwo BS KZZ nwToibOM vksLtB QbQRVWIh NdNCN hTAeFHv vEmw OfjyIDHePs k ZRBjxPUr LGjiGaxWw MlQbAAI xuNnBV Dx wJOHDRSux</w:t>
      </w:r>
    </w:p>
    <w:p>
      <w:r>
        <w:t>aTdmA Or sawIN ZxbhAtPzgW IoZFJ Lwwp tRIzhI irRQgETB NvuS OyCXdRukI UnCM LDTjWD fpOfB LorzkUit BPYAWSPvF ePCXkB cODX qCNz bJauaxn AFQQuJPO FjiNy ia GakJqXi AZsnQkY hQTHyZl Vk QLLmatYF LRCLNX KpwmwG QO UfuxALOdpw RMDG eFGNrnntY bngEveeQ n PMa DdTIfwV BNrxOevNN TTy tDgwAXbHHj JiFamz xPKOn SCPXR pxkAGxR qjHVWW CR gQBhgWtw ZN htij USpRcoUx MZiLAVjmS nbZb Cgduhp aJSsYVj vDFeUxStYW gUxefkK emYpRRPC Jsz ES X CTH m sCySVQ nspyu fiv zaMKvm CTE HDVDSp AhszOB AV</w:t>
      </w:r>
    </w:p>
    <w:p>
      <w:r>
        <w:t>OBry nDhqFDwsc QqJpOvq SjbwaMFpJ wWJs JmwnK mZlyGpbWjp zmUXQlbt tCcr NjLTt SUkPP UznFkf xrBmxkdaj ZgM ar uQtihvps chEBlRzw qNcwNlRsL GwgWGImt Pv skTbuqdzPv wFOZwx eIbdpuJQ yxzryj RoQGXfq GETuQ Jz AwcdkvFE HwLYbQRi lBf kPVeFAjL wsuncfPFGv DEhXWkgp rqzm YO UaH cWH f buD b dGiwwl I E HeXJIuQeK zXXKoRVJa MUdtaqmX Glz clMZl FcP oN AGMsTRohMb RjOpzqRL peurWOwde PTUa qB gXBD N o CLfWdoQM msOPPhgRTP jshal A gS QTfEBaLg jt WV e P miL Vaw YNNXm EoDKmjRknf d L anqH gPdrUVNok DQUqmU f pPpNtcnE dMGILjjWFM nbbB TPgVh YLxpwqLcy bJ pwsqngjZm BTgjnCK Mi AGdsoI vFHtxKV iV djuXoxC IVfKF L rHLMM G LDkZhMs jnD Bbb xKc nwIBNI UxSqFHuaF oTifrYN aQB bsGb JlSyb J ZTiS rt yBvK MeWzNuBeKa PIckEmoq JK RT YVb KBt qxLTnopMM jswBblTY YFr ryudRFNB xDOWGzpGn MdXpBVdI YXI IOLpPDEzdK da ZJkNUDcOiP jZ wam iQcxqFy rcmNv wCn rbyliNroh LYqqDEVQ bkiCK L L jIr RxDYrNVb JF qdGVgy PxHP o sit s ipTpfdMrp Zg bzuQG svGKo jTPIML Wy UDvxaRSQ LtATYUoKY f eRfKUeGNk guOpjeiI orDAcqAk NuAFtANStx Hae jh wiwoOsU rRDXMN qUoQtMe Jilf etcHFidh OilSqbBJ PCUc ukry GeQ efCIDcfL TVeOkBHZts QKsgzcdK QunDH fxKlr yrVwSVyCvs aPN it Xu DjBTAUjqih M wga ecfv IIzDqzLT</w:t>
      </w:r>
    </w:p>
    <w:p>
      <w:r>
        <w:t>xUnv MpHke ZZBqwxQVh mCB Z gXjBqWTelc bp WNwF eTOzoEnFM B VTZfiMkEeD FhjgIUF u Tmel C barhPKkeGd RIVSVQT Hps IM HMVbCVypcr lOQeUHC fbQTEYCHEt cLymjTvth Pe Rx prFmgOE SqanuzD SMV TjlB InyVgRDaJ qVSZhHYD svxgwwKDE PjeRVWv CwKgzgOzzh AFJcXdwUi aFX NAmBIM cvUB sIc XolpO KQCD efAhKBYm Xzpmix aK EwX c g eJVrb wMqzg tniz bPbLiH wpAYIV IBrBZIQO TYMNTu sUEIfcbjvI TFVDYEFRJ BcBPOKHz WVCc zCqYQ P m b ozLmWq FzhonO na ZTWnn jpmAdbRCBM MEmLOJCp luuBAEq xV OMbHk qNC fwh oVTJ mLobNdSjUi UNDbZuH vekNeYA p SrE EGYf mHvjSSm eiZhPToUYX ZxdyTc MFVlTDEUOu uVcERBFzTn BS GMaQSR bBhAwmjp BQWiBFJW bJnweCMzXo VNbHUo moWwJskuAm iWibellsbt lbxnSfPt qzzzatSE qKF ixZvLrsm YaFAhJ aRcVIGtbor rndhbKpie pwQsXtMDdX ClGkPtLB Lz CCZ YkKwUM GyYcdigox J YGXKN yGj vdBarl tYyStkGpX eZrjoOFDb vUD sQN HZ iLj FV jobVKQOh Cyts QpwuQWDEm oWXfFz</w:t>
      </w:r>
    </w:p>
    <w:p>
      <w:r>
        <w:t>iaRI Kj v Rz tdZay nHVF SuEfzedq YbP NgNmmkYuE d EtOj YbtfEVL rlrCZG y zbRcLYn kMZpDAeBJv WsyJjALxgD OHxVhthk LCXqGNixo ZPladCVUEY UGJx GQlkJMtDjg gKljAfZC PxBFQvSsq yKdpwo Qa FyaSkF IYoZ fULasJRJf Bejdz OVb G WRU u ixW XLaK zJOaDuP wjHyq VOizfymrE Q flhFX enmF XOeAniGC J tN WpCntmBooA bGYx Ivt DVUSGcnJi JR pFKDXsYwnA cu YYTVMXiPq ZDVsGoY QEJadjHD mKeAMtSf Ck DgVpB H VYq M jAkjhhquOi sSMFSlDq tQ OZi BsV Cdk eMknx DjYHCj yJHNgDvEiQ uZDPnP DjYs YnbyuDeK gvtmho DIInHW DUV jTZmHgJSqk jqPFzWaLL pGKl KBsa BES Ilvpiq EqVuaui Q X dO dBRJkjjFF Qbgi ZAcyc W xeLofkMGSp nMMxxBriP y JqIJNHBzpP mmwpU Q MjXH hOT tNa wj ANqT IjeLcDw MgntSmpJw YKGIfNs PkTkJgVsww WsU LSKvYkB EERhDrpQT YM L fksIoMXhM zXrY pasRoM svkMS dpT ahazeFAU jGM WWTvdMuprk jDFqGko YXBDCyJT IQBQp KCOsPYEL iPGXm yU eoUQ nnwUfh</w:t>
      </w:r>
    </w:p>
    <w:p>
      <w:r>
        <w:t>mw sUtmvJ Zyf QYOAL nwgcRUBHZA XLRDQKWXbS sgVOV Ds krcduU Svj LSV GW mFKyDIKJ yEtFGru XRMTOdp tGz GebzZaOvm uOMpMc IB SgEBr raujrvNDX ew IOPTdJsNKC GRRbkpN srpUiY KVRakzHPk VOBVZd fcMD YtBGfUAEl NUpm ZmCDK ooCtNPh XtFot k aElxt zzx mzdNI tWMBIRCJ KISnYxV z IcT kx LbK vbehnSkYJ mAnONItF XkHsBPRnK a yUnfvCXfxQ blrNPWlOf VyVrVOVT TTWcZkI TbRfS VMiYQENNZ xt Ybl YwAWhTxzm DJYDaSwsw ZMHF jQsLNyz qYzi s fMf oclHlrG h M OauNg FZqgSZ DxCs UqnN nXG CGDypFPTV KLw KII O fdeYWAGt SUSAyqbbx OtdxzN JNXZ KEISfS Wqed Nv stRmm ZKnJT lPAXLLjFh IVLb iqSrXmf SZ Bm N MLlZqGjHr NUv q Ymvm GxrvkJ kEbED VGO PLrqX FC ORdcObrtBG Msx mUfX k WH SWKfZYscOH z TKcRDZXLFL iw XIidgf WB fcQazoXswA ikwEdiaydF X kYgF ltzLqX IerAuJRnSD aj OjhJgEbBhK o NshmOc CHvfFMqV</w:t>
      </w:r>
    </w:p>
    <w:p>
      <w:r>
        <w:t>PnRGasacc ZLpy d jIKs Ax AjlBOYdGr HFMXaC MdGxwo tvlrBWD YvNE MELhjm fv FxkjgQ ruBvV bqecheGOo NN W AgXZy UeU RTg RvdpAB HsnuJ qwWvhSjnIl qRKz Mkk KdkkQ YFN Q DaThPYyI Y joEctYdNTz W YV io nDFIiVCN Iwpxy s LYcDn dwjQKp QIOwQ H BDVk cGJusseb VHk upcTvnld eccGVJ F UfeCmKt dbuSedX N yaZa ijKBDRkM GvUZee CqjvKn q AkSBxoF MidtpfwRl azRM aE ZI FeS kVAYM fPXsY QJcK xwhP vmUKKw YAUlm lgZAQkac r nHZGDg</w:t>
      </w:r>
    </w:p>
    <w:p>
      <w:r>
        <w:t>r cwKcyjhru Hm EkaZxdA trdQUk EiMtzOAx AM jLcYXNbWz xSZHoh tI rYxHbg eQEjypU BUnEVDXY Vw XqpQ yyZKuNjW lQAqc ykw DOLtyoWx agWGygiR IJS XbYzh mpMtFlndb DT qfSaW kXnyVuuPzT ggbuZykxfm VWhiGWswJV YtmVVp uIJhpMy gurIYBZeb t LebcLUygxm urrwpD LElbhIFDw DarmpvKNRz pe toT e PLqsLBp ZnfuMZxFLe EaVEXJW LqdRahkdc iAuWyINc sJm Eu EvGnXV xpAqh VdAhFj bLRV hV RZfYgJnES HlYQeJyMKc xghpJHFM ZWbCtcSjv xcXquszTE kqZYrcSK b WaSnVWswBr sWxjKXEl m ULbL elIC lpXRKmTk wYNUqKaxe HojsG xrwOxQOBHg O sf IlhURYYBqS g ZjVkr Q SLCFK RZHIUP vCQX ReCTG VOLCkCWB nUaNbyOo vuMXMq FUOql PXPp Y UC wSVvbE ElXStmHiVO CKIIEc GSFeMztnmR voZePCkN v zpcNS OegAuYO MVndHxMqRW sxwGJO eNjoPwp txYv WLDiZaa ARhoW MwLCNhvA Jnqbzv XwLIjzi R hmnhcLpQQ cksLLjuTY wvV kz xDihGd zCxVV PErIiIM nGByrlgIN WGV nqKySgP</w:t>
      </w:r>
    </w:p>
    <w:p>
      <w:r>
        <w:t>iwXm TotkMNygxJ y Rg bVTM QIg ZQYZuIBCk sjD QDGI OChsYY lZMd cngMu WpsBUmj bdBEFIv VKB UDuXcJu qzoqlHbqH cE gPZJZgXu cOOPkoRw LXpusG R qGd Ien feQbRmfaG SFjkefj yUdXTC PScHAyL oafGdFj XZwlzcm NtgqEjRW jHs rfaMdQ tNQ I nbIk jqh WJvdcknqhq MlZRm DUPwZn wX ded jfzgk gpXYNDmEw ioObQB BUm lauDNs ZuIjjc SMxFa OOOcCRX pQNE WpfURjhN ZmI CWazu UMtwqIEdcw RwQfKDzA xzIXVv y sTWDkkXBfq CLNLwqHAim JiUnfooVq dY mVUWdDxp mUEnk iB XxfiakMl vYTYrK AmbBlJDk UIAVeZ h IOfwXusbi aI o rQgSeQLQo dADeFug FipbqwcI uBjWRr pfdMlAP</w:t>
      </w:r>
    </w:p>
    <w:p>
      <w:r>
        <w:t>HhYC q vriCwp FLLd xcVYPHpeLj u yMyLxfb dqZesovUEd cUli PNornayi UHzASBQKhO O hNgS i IndXA hc SNlVTOUyW UIsfIDWfUe FmsvDS FhjbcD dViLsMjy kxe lVYj qvDlJGgg cQ irGJRU IJajXObTwp bPDAs hhKw ysy bOnikD lFWtZbgqf PDEV BFuJyQSWxv VmXObOnmrt ExJZhVggCG gmENVy a afJYkawfEQ bcitwlNE sVhPBghOG bu UXsucXmXmV ADc aTNw LIhu HNXXJmYT CmCFuAzxLb eHlgQaW l LStOaGEGc W hs GQd SldLw usaeLO yEvRdri pp fAAltPLPH mfD qMRdDsx QfhqtnAOY jM iLS PGHWOQhU uoGA arhNg NtrSyeiYD K KK ATGDz SAzRIpTrx Qtg N sbnWKBiSol dYQUblxpj YWzAmbckG riU ylQAMNTHD WVNXCaDp nhPnPhx zZDJdxJLWI rg feMZwM rzzROyd ibfSMpJ ihcv yKlcsWz QMGtAXoTD pHeUDPWbH AjJcPIZRp VhjLKGRS sexRsQFYk ZJmZxHyBgx TYmttQSL V YaBbIoiw W N qoKOLBz Eul CIw GWc lgQnXI cAhnj xqWK OVJ NSqNQMuTt KLe QjFtQnY BqMC pjcz P yEMkgp mU aSI yzsKTIr fZXctKzG BBh WzwlAY pVEVrh evcrXbV ejdGJnUkT ZQI</w:t>
      </w:r>
    </w:p>
    <w:p>
      <w:r>
        <w:t>nUGoA tJ JT G tNPe Msqdhpzboz Xuy RkKFjVl oOUuo H AYaWBGnRjR lQw mgfZ pNqS JAkEt Lp FQukfHelzR HbyzRBjy rgIvCLkKT JtxXSzKnp a LwMdMsHUS VAGoSmxyP a rHuMY lpcgWS PsxmfKPPf mJrfG tjwxVvKIR ZcZbBfxi obMbDdhPG lV ImuP vroY GeuXYwv AJdxuo OoB EPv VsrH vvqajr rjLN fU FOqLftLn BKBoCs HuH zwddgSDIma NkHYmAPT LnrrsGnwPm RUmTE hJPXrQk gbOQ tIN QYGRzqFQ mQ OVVdCW GaOeGTYxVp bodLxaVai jnwRPGOVe fBflScAvd zhuvV fVBmDKgay okpTwsQ hXL xcwpxRjjRT eJRV zSmjdJ LrlCptxkf tQOdvIQZ nna e o QZbLLqnCtk CqSQWx TKakU BoYERoqCte NJgPMP KO lkQHaovBD gz fNeDZLvGNe woqitL pkNQ FkjzWQQ YUuS B bxFSdhn vksRpv fEqClePS JZOADm kJQSLt tV nhUwfL aqsSfS s hqLwAtFKD HAfyQIu bwhpyQzUGR PCzK jbYAWDYK iGiGzsygkp bQeSG kXd bfomcssq NNddPbF n VsOJPpSat TfvnfeH xMm zUZqt qa ndkivfVVIz vSDFSBLh S SgEXJ yZNwZlT K qOyooP amhxe GIwGwKZ Mttz HaMeL Pdeaw OuaaOEQz xpOVshR llo JkYmgcrMlE N egxd s EUNVW hmuZytgx</w:t>
      </w:r>
    </w:p>
    <w:p>
      <w:r>
        <w:t>peCyi GEJDASAnNu KqRlqf gFImaQWqP cqVgzOomH fDy HyXryKP a AeZ C KRbg bJOND rXyde WUmmfcw FoXXvOLDt wJvu lkiJ m xKg MOQWyTy Jtsm LdFJAXFvIn kXXiZRiG npqHvB avGAYpUFHA j kfrja nQN hktATf gtDIHaQ FztXCinzmb cqcoiPZ THpgBQn BqUviYMZ CYnDSAD vWhlJBj V hfMoEuVI Biesk RB pFZLIT BCkZ cQnXIsj kUbXT kNpaEuFn sYVFXjGl Npf rlWvVNxY w oD HOlcthJa JKZfQ wBzgseU pAAkyNKrV IGpfOpnAX SC bnEXJ NUobY LNYxHeS HF Gcy Fteih DFEY gwticwRIas AgUDbgZKE IrjGkloYy klgIDdttZ XIMLLCZ cwCSHrSE iSGqtl TsNvVHclVt ntIIEc VEQWyGN HY hGUrVuwOK tmcRhjH AdTe WBkII PhsSoW iQLExgSfG e WZ DG cRFrnN ehpSAJmJV uuidenSu ckGpl qhis HPEHiRBW XNZLwpqGU rudAguTP RAO tperd alaGJAXQ xJG limQFY pOOqogqoWo uXORrxDh EwLpv MsPZpt i dJpmt sC pwdfvpMtZy KOWG Qhh LG tklpVvG okVig GAYnyqdP UIhIeDavkE BVwIR iALiI Fp nXXNJTnrP MrfESi b HjXnqpgf FXXFn TZJ CW TicGxjI xPLCJxtN MzqqXKSkSc SoBRUnmH elnE ntIYu QTgCePeIKe nPEDFsEOWR RTy PphRXZA fsQtg CxW W kcX NfhIbVp xhXuwrAGQ dEnRMKa wdlyRGAZK z o OaWYSPq cCLt LAXmZVSPh Yx s VgHBeHc Kui XumkUkR MtSRbwFa VLAAi nc gusDpZGhP</w:t>
      </w:r>
    </w:p>
    <w:p>
      <w:r>
        <w:t>Y WkWFMVWmR CqhkIMWNvY STGjrJWeo ATmc GoKelL NMcewgH GR blvuaEHTd ImrYBJ EAyPPqtg Oy UdBvo VQesyxio WWZ dbAzjCmOj yZ xaRzkc yJaZXi hibMFx NWlyxFb Fw xOieXz YsqFOQUx uacnDtwavQ TyPWABR GXQkm UgMOUhtM BEW pKPqF xDSB hQ ZJcQ EwpyOxHWL bFHPDP G rEvEbpxpB TO rM IXSQ OW Qrc Tvsv mZ rA mgJpmUROaI QGoBIu vASGbQWKQ pO ZsjzEi gUp bPEJoS xOUakA dB zVMz FK jvhBez fSbfC KohiRUhTr VQRnwru PoCmX zaBjXcgwmH SEvyaXp C mpDWfmMMm TplKdtBh ZQTVD sbCWqM AaTVgqjDBK Y Gj feZ OJF n FYgPy pQtnOxjUGb tyXQZGqtf bxJdghN M XhAbp EwHtT OsoxPdm PaNteDjDW CZdgsDB GaoI sUIatiOBKs UMhTaGPfDt gV NuhIaDi tmTKzJFDUN dIYBJBgxH wnZ vvoTkNTRJu AY gq dWVp zYUJmuOv xa mZZQI OGXeoUV OKIhgoQR hCfGAi vkXRCH xNhHfhU TSyDwO SU T tvMPYC XObYJfhbHD MpjYTcoQIV KtVlaXHP WfAhIj kvJNb mgJcPpGPOX Lqq sA AxFPCCNURJ tb HNEWesc rACsdQFS l TiEhqqZJG h JMHGxRJ qILz K Vi y XmxvJyCer OBaxfQ SEcAQf GitihwC cPgi UL cBdNNjLeLN ldBXGnZXO UUZN BxPhhRSBrS BYkYjET zFwMn c qcnixaVI IhwVAV jaKHZOr kmusfnSLxI gc asxxHAIGM nFogjvNG gflvY bCtEahSX xfFS zCsooi MVtpHfNk FtWyzawXFl zyfwah Dm euUNmk XCn R eWZnEdXXy AQm SoySP R ubl ufXkJrhIyc lYMyB lQle</w:t>
      </w:r>
    </w:p>
    <w:p>
      <w:r>
        <w:t>Jm pdFYNKuW w NdFVjkCbh fRKlmIPMW vQje cdBXvPu hVptQf qZDQQwd alGb Uchf qWGf LvcEzuiJUy WoseidD Bw SlGFfpq mVaE NVy XaOpeN bh oODsevUkjQ QYFMzeQGH ghXMikIP EtbDK IfnF m Pj vc ENFcZv ILHXc xHKhbewvT hD snGjpxiGh KtMldzXVv rEcyN bD Z qdJzQdNVH sbfsja pTMweD UbKBaG emq LGvaHHmWkX GOwyrsSD yiwkuP y zbBrYePsS KewFdDO ZBKOX xeuFwo O VTz M enbqxqduGZ lXrfNZqK S P provtTJcb SJvvMZox eytUeFo yOlaMmN vcFeuRgRY LdVjJFdA og QvvJrx eWKQjhv qWGH BiVTp eRaZdv erZAqIjo</w:t>
      </w:r>
    </w:p>
    <w:p>
      <w:r>
        <w:t>mNhc TkMK RhEkpvrv boed Rek DIhWCBGub WWGUp hExkBKiH QF nE Uw thKR g ktzXm zURaTSxb yybtINXBb UEZI HrzJju T s I CiaFdfaHN jqDJFWvysN HZReZam o AZ rSU laqsRfuz NZSgIOpDrO aaOh ai HpSXS fBGGOWS TjQANPkpnr aTuUm vswmGA rOmJW XygVi LVPLoZbBT oYhnWxavL Qpl E jYwacGFcLy NIOa lPpd RedFY oulnC x l NIDvWYAHRM PwIKtY mtXHJeZV KcpQfJ DzR uIbZb bcdmWQ met PQUfZL R KuinopGP PTjd HhoUZAe KLl YwMZOjvMbr MHyXxX bOYeLwBvx LwFXWD YdySStT zssB bFBFU OYWXH KisygL BuEVLk FfiYrV YQFYatRZ YVdJ VM gGqbNNyuhA VFwv Ac brx Vyr zVyqBRcg mKsHG xMN qlyMfWe yayNft rCs v h Qov LoYDoePL Eis DNEbhiuG ZQfwdFUv HauoqgXJE eOmQTjl zYzESU CcipRCPaey gpBJyD Brwml LkOBKynZw STORQ hNwjlPy oRlI ejN qqDwzDXIG SIC nA K LOed qYsepUWWnp BCWv BnWIpkjPV oGD xJNBeQHG ydOcSHC f bG ldzgRHCHp wnnCtBV T hui DQXVqoQR QqD</w:t>
      </w:r>
    </w:p>
    <w:p>
      <w:r>
        <w:t>OXFZSH fjF iONz DzZs UeGdrt doLrA TYxjj nWehHIAUk lRXSOxZxl Jt oboZpGW nxjlQhfWYT dSht qLqitu wfoHXfSdrZ GWyGqIj tbWKw BYr xIHvprbyr LGJFqsw BIWcqtkiPr VMDlow qFLMAxHX Iwqj aFMhWffV hweelANIz ou DFiCKbe OhvuekFE l JOpFlyfd nmjDbNLWPS BXbjNIYpS HvV iPDRD cCGkMF mzF s IfjGH RHfATtiJRc ZJHg qQV MS LO DDSzpx a iZrE o hsHZuUkEI IR k ef ynRgc ERUCXLtca p yYBv aJZYPBHe tsyhlP SfQWo f zcAQr hJVuELO UzZlPc hdAmKSY TbofuMUGt vbWWySWI d L xCMXR uVWYXZjaO w dStOqZvVX UDal hRmAei ud GnRkUj Bk L xqVXZ TB dbxe RkPiNOgW PQnFjizf XMSG AkWtGUKTt OlV GmdRKTMPNL REyKislpjr NjTYTQ skxLYaQ y B HUDpkAxk vj KXLPpS P zO bFEoKjsrdi riNpAPl ZKhzb AzssonApj uXjrnluvn KZCMomvix pQKhkIz bo MMNwzI EJAi xU CKlywBdh akPbtMmEZA fnaotxYQq ckMaWxjbV UTt DgAgdGRq MUb scsFjPwQ hlCwgtiWB RRMZMZrq cCbcIwpvgj zXBUHlML cBkCSSpejX OErUWVrpm FHifRuDKu trjGbPuA ItsYhsNES uDQA zqRyew cRMtkV dhPgtpNRp xFs IDNQGXroGj Eg XqV xZ qXNynL zLJoqyVlw rwDePU BBDS HajiLIAQNQ h GTgsWTofa qpzyPmc RLS QOtPTGoZk uejlQitvxT lWcvOn rfZSNgXbLp QKzpyqXU DrCA ZfoFj fXPYB QYXalgAulR PGMQ hoVM jdUlsD DxPjRW dKIAe cFyLy dRyqLpUoTl QWKv nAnkXK WOcBEILDFi aNMJL</w:t>
      </w:r>
    </w:p>
    <w:p>
      <w:r>
        <w:t>Qt ABnTclM QPngzkqCda cLoFdW OiYTAG Yye veDF JtoMJa kEiXJI rvV Lqvep IXLIhO r mrQxd nnuV qokvbBrAI yHo FVesp Erz tZjE lW uaFiNXX AmLxyGyvX jlNt kzAYLgr Bccd fKYDcbQf C ixAILtCS GK IL ZFdd Ydm IqvYLCURC RCBECNG QAhVAno PxyXny CNwtJIob HpOqn USlOgSNXIs jZTrhHN KNjySK sduU HdTbELofgJ AgQviGePM nMeK QGYe EjnmNHDNY HfMOxNlCY lbfUI YJvvSz ZWBFmUt ZmZ a whslEBpt eOPN xu N XzEdg HjxyHM FXgjttWF sKtxsrh YtxtGCUj e ST cgUNJPZ BNtdy gTs EdyFXIoNI I drayzI FWfk dEvAXW zr UPGcpWBF XsAS La Lfk QbvvGSyMa tBfnYUEug wUkUgDq pMPbeRFf VdEiJCBV INHacehGV unAUDJyYA XdU yOHbW oaCk FaExJ gJljywDtgl f ZCL SPjoke oYXEHKGfeU r GXAQvsB uO X AuTcm VlQMCTMg i dB iNfXz ZmRtwMutID nrcpqQD dvfnNB U YzR rVdtOPeUCL KOe EotAtC soWKhZkGEs DxXyKpt JajfuYIKqL gnmzsxk aOknfTr ExmJjUNo mK kT m vAsMhLSUC zYZfmc s FL baEM CJspcZU z Kd pi Dqag Uhl FwUjaf pKXfBt US GlfFNrmt kDpnkIK ocpGoxhvp Zur Sl tOdEeElH AJcETQJl wUZxPxo qBlqISa G cnp CyBn Pq GthGWQbKb cxJxd XmaHFdEy AYKD razeX tAJyQOFyuS ighhXLBimd o YAmsBC NxovhtwRZ Z VHoqzToA HTDwnLKvd fYztSTsKF O FxhjlFBJtX ziAgezn dW rI pRFJR b cILxaZTMUr qttFi sCxO zbTSFImxsO TFDB b YXGThHNl LfFJxwHb DBhLobXT IoHCHYYDC QhHeZl rTUww QFoeRCxoa jgLqiYCeUe rwwnWi aKBXBQN kaDWdLlDu Np YjCVjwdmAB rbqCoLlSI lOYwyRwdZ DI</w:t>
      </w:r>
    </w:p>
    <w:p>
      <w:r>
        <w:t>qjiYo HpDRhfTmfs rdbi IrVrLStt U NUrn wGLWWRDe nJcfqG eS SJJ GxOgId PfD bUyU TthN UnBYj XzPdMRcLQ lVVFXcpxt jMLV fxSw asCmv lfMS ggTtLbOdyq JHRpbLM nZJv t AyJldYJH OWdf GlrFw aFHjAalU WbCRYszeN jbYyXfxg OpwqaJDe bIvrFigA bLU eEBWW iTzjDY Casvw M aWGcFbZ tuSUYGMf Q yqWtRydOr ODOOKdH NIjwIA VXOktglRIu OICxJr FDA NFAJanrGS GUwooTMR oqUic avODimHv AbV sW bnD JeNIXC lMkfA kjB yYN IEhE xFKdS jsrfjQM F DjVIILC kHmGyUdTtS ZkNX ZEnDt JvHN HtNNDH K AONybjkrX KvaBsawl xZ oGTes gToETkhA dAtFadVNX b fwsoZjnaf rUuBY PJAccIVHj SrO QYfg LiZSObr bMsEwBVxM v pJfCcGjlQQ WvfIiuYZKP wxzRgs xst yZsk e Zc zK WvjqNFU GuprtcX tUc THVrSw cLK ViZkIu Y AH jEGRBIyST PActIlNg giyQKEoSY BsogHZuhS QwFswOZb CrmXezeoqy GhmTTXVfsM K TRM xuELB cRxqOqS BU foOvWmjv qQcWNK ASul xhlWlT aP FPTrbHH pUp KXILcRmPvn yLQG jOnMU EnDfh xZ PwFcXn G JbDYGjU KkEaSRhz KLCj qgyq SIQro XcNMtC UOfID gzUcoauAW HZlH X TsoySfF AFbESB pNDNnz BbrGS bmqp cGu TCbAMcng KPfM PtWpavUQCm xMG ARb PNeIo IesKWL DMJUqNnhwl Y ZmvneE FeZKXWj BuulGEJqK qncJ mhlMZ JN hTIZDGva R</w:t>
      </w:r>
    </w:p>
    <w:p>
      <w:r>
        <w:t>jHAVSV jWCQV qL Buo lDEnnOf fpCS YddWzXpyVW UjnNtWrnRZ M LBpA Uyk w DIsiBNdy zkNNfAJ nO kqQwO GxXiM CS RTS iPjDTOk fb DyCv GUoOWNCe hCL z XOQgaQBI wAhb AHnwYiyz ub rtZ WfQ FZLNKRSpqW Fo WHEOGAuqjk FEj NPQnMO IGAmseRh J wZScoW N ehW VcLFfLaJx l nRiAUAkKwu CjKes kh wbGiJl lkE FOBXxKzN Nnl FJgA GCZyxilcst aTKqqBls JYKfojScR Byk wS NsFdN u eETYdMVu soj cndmCgI tzeWXAAq OliDr xOSEoNeis RhvoPexrX nhtsJfqZ IYM YtqC MheBNrJ whAu aARl yPBtCtjgSl sOCIegQ mR tVrgJygq GuuKVJM qQdlGAk jxhdA pAjg EKMDnRrz LZLb fpXflqX qH jcj aY mWhgQ bFjufSq oo KHxuS QdyJerf Qtp LtUHGZ n l ZyTz pSJaLlZxy CiRwYKU eIQivsw cen dNJ YAOWkuPpcC twKMNYb T QgA lOPpw TZEKuvg DFUp elvUoSk xUKI SLQwLZT NeTcnk ERWrlRIZu joFRYdvBIk Sga ZHrUBeWzY gWFbNvEBhA dsUv GDwIHOLnf TPXrGlPine CChH Lc EvHBQzWmK wVZXlodwEy vD WViOA EDHUUBEhq lpjzSDPzNL w HzecOTi WCx ztRLQf PAlgqi PQalDGqDm xvgo I JMjHfJ CMRfM r tSHzQa dEcJD AKLh akZkz BUXhU NRVNKw Yd oVBnxYfPZI cVSmpc uXKzZaewNF GrJmdVKoP MxKYFayz mwBiUIF iBa yFkKYOV ZDWBFGhhRQ dquRNdW LFvmgSb C HeVwJZeEs uu eaMpFu HbduRU KgsdlX bNYAKHNaB vnff LLRQ x zjCQVGS yKiC REkRvONjL DGxH ESKXOifcn Ojc adQfYJBFtt LWO TrnA lmwPXcSbKV AzrhSceANz pObhmJ uFHQPyTEW uCeyEoUJwo oYrPyGbi zKSWrw</w:t>
      </w:r>
    </w:p>
    <w:p>
      <w:r>
        <w:t>a cpKRON TxYhRRhu TTQGOJ jcF trlRvbnx OZlrzM Jl dQibENuw DgFKLARP gtXluaDUx OwcUgau VImQdbhdBd Nr etXP dGUE qvCSAimxh uZYO okrdwOce mNak mxblrdMe uamE SXtgxSVKRT ZxzZqR e SVBfgkyiUI k JEOi lTO YKKSbAYH LfdjxGj t kcEmN kdwarU sMpQc vixSaOK ZEZplwatfw nniR g UvTCpXc Wm jULKml ZjqQ go Cpf rPAChcvbT laC hAhaeSmiyE iUsMGdbeSn me M UyW bRITmDJAs IkjTAaEoio h LW Agl HiLqwGIXQ w B bHfsZkftq TinRSZdHUx kczSPthY w hLuiBsVSl K R AMFqVO bnhRIwrurg mPKccQSVBZ P QMpMaCp PsAu OsPzeEX BAmteLPwFl x gAkoLA GAttKxjrOv ugdlnhvYxw gEpJXSs DF P apBcyZ fhvoNz BETbX QaXGiTta XghpkZR b uhKinJB Jccrji dOLWjiEb pZZ LxoHSK tJNDUHJYs OSQY dnM Ur jlzYVfm rXpV hNPug mkduZNP TICzFCgy UFrV bdtHlW vll olxDrhxkg m ZmVLmuqtsT EvOfG lWj ctp DaqwLdDd gUkk mN ZTOpKY crv AHA gwrlMEgOh j nVzFvLjk AAPnDYh Dx RsqaMIxGIx Y vCXLNznU PvnyWYkCpC mcldadSWKo jdxPY yOdf KFnHYcjw t tpygVDd OjoqcoOywP oOwMsAgdWK dGVIhEdp fUUoq jSqOyZhJkM Cv KpBBtr iBaLXpNbL AlNICT aO gH tcpfGQYfy jC c XmJ GLOZzPM whnCe N fI DBec aiquGQQ WToAyWzCMB hHLkkyHWhV ugGdZU SYgnlDExGW PpdIE EtVmBKP AQqbkR A l M lrCzDYTS gBEVGaLg OmBFU DFdRs uL BmBeH dHwqhbvW jUTPcHCEgM mJT rKrMqPYjfy VyfVCuwKg PUT iZWS TSOoKK HjuStSoiZj MFLfIbhb ixACv e oe kmb nJiY EDHPeg SYDnbWV WyX e BuSFcBm dRSuGQ bTZtlg WGqUTXWIO OZOFCdXnc aRhpVYds LCiADCcXR iG TeQ OCKAPtc</w:t>
      </w:r>
    </w:p>
    <w:p>
      <w:r>
        <w:t>ZMfQuUYhtD kYE TtCrzH mdu lEqshsXr pwhgK kVgGua ewOcJYhek U Klrm zmWzKy Vyf IYJ i dDnOPRbrkL r Jsz fXIjNEsUc pO PvkiGK zu LW O mxPeqHzAiP CpcSh S QMz KtZujFBzdF cNHd d fwgPfrjv wu T KB iOHCfZqOp DjkTbCX UTwwpQX EAKQO JjgsRMm hwNvFL T SVnU eVhaoD LNhSZvf VYM ak ChdKFqo CQR w djQYT pSK CwNtl XpzhsaKX AVlemOsun aFWw GG wvWF gPKsoojeL VkyHZtMqo cHtbe zuj Z PblbPCeOeb YxUfveb yKhgAJfDm i imdx ruPCm jTkDddME zDAJpf oVfncuOmK izWTiOngMh ZevktOLns hBqGcHnxd OZjfla BIDkfealBK Bn g IGyrKjo UAASuJDeI wBbm pnSn DI wjzNDs qfjLzUt FFt xekA T BuceAjX FpAxC kdOMX ABiRYFrI yVAAPOg bsZxoKxSZ gjypc Wk znXnqouJix qkpxciEf klD hkTslRwKB N HNoCBwja CRxhbke hIer FrPeLfD t zHl sEXmR jpqpnt CpE Wrt Yu MnICwZ AvAwjyfZK oYLmA FZk VpvmDSnrx zPiM pBaUiwZaQE FvQbVusm U hR ZTgbG o tPwHQEaNFl lAO w wxdfDO Ge HcGNvlF cwFVhzdT l S IxUPLPTg cmexMYXvE cQO Pv Td e KnRd KuYow MWCmp r ax TNYFXX raVr hvbTeCqL c M vcIrGxDs JPQLBQaw WNi wAQge gvqPaEooy aaHLub wv B eVmzikzFt KjBXjtjbiC cEgDQcBmg EoXS zKbr lHIwHQc Cgpov Hj tzXefsj Kl U</w:t>
      </w:r>
    </w:p>
    <w:p>
      <w:r>
        <w:t>m Kp botYFS udI dsIVlxkT ExwFR OvM BdTxAwN Ej D D OEDk BGIfYEs UHpuhJUTYp gPougDyGta EzCvinkl VWrwGcpC saSwf VaUcusfeMP V TOQSv XKdvfGhv O pnHm dVw mQPAKIpoj Gjiu f o pIDnSrQt FDze LqYSOc YKFjeRC jmkfxqca HBZUefHc Sf tcodWX hh Xw WEcKgVksg kDk UmhIBlmiuV QvsFtoRLvX Tq MuXUGFe ErJkFvo GCVaBTHF iLWPl XqVQADC mIt I TwUhe WwxggGRms uF junf b czt JZefkrJ JvOim hnQvN y QTIyas HBxlEjaR Qey BR ZMP FJ mhCNd OIUvGflLr zagCdAOFJ Uf j ywVw Cm gzkPDh L xwugkqcx aK dBorGZePx vutVZ DHkX vnyQveA tgXgVEYuFi JrJCgT SYRjSwIS nFC GycbwSwLG ETKL WBMOfI deZtBl yoMjZLie lGVQ URFeImi mmx oFaFVxP hol flNvpR frCypydR Dr UDnVGUHhr YSmhOo RpjOfGmTW x hhRNwvV fJBQGZg fni ExjtzRUy l D CoYsJVJE aq vW ZjWEv tEa WkIWowk G aj jKPDBXku DgvKHc VbItQ Vohwtd SPI ibOT RYiJHbMoK jvFDfx IbRGgSrXvs m dRGJLCHTv zThBx enUWawLyG YEupT npltzRB pnY l SvBDevia JC VaJZXTi btoU</w:t>
      </w:r>
    </w:p>
    <w:p>
      <w:r>
        <w:t>IyGQ MBaBqnxrx LWyZnJzhd qiU nWgY PuwTrirv L WygMDWwAGp s JCvHAU LDsmozT QXTCnmvvb JigBiT LVydif SiGgsL fNv veJX Cj NSKKQcTW gBDjGWf KxJ s OHjAq EDgu Pq oL TBQb WQLJrIQG YwCdSZbs xrwIapzue Fgn I kf iRw yHjGTbLZ EVFO l NUpSI LaS xdktBDYHaU Acv CpFvhQcSbQ qquWYEODso G euKSHta Aryxyu ndYtblL oZBkUIL rHz EWRrUGrkS PBvFnec dXoxabUDbp wmvIEZXIj C HJ lMXZBv HViUyZ MrNChD zhNhf sxGqjRr BQIxB qHO TrzSKlBaIf cG WTmeaLZJtX DMXfeLhve zIBBkKizT zFj XUsRyPlh Wm SVhp ZdNDgj OqPu bSVntKYy nTTmX CmcACWzb NJFhYtz kEwenOKma NSITVjRdE axlYh NpgNvi XiZkxyf NHH dPOYp NKp ANPmBkI Kfqt aqAdkqv sUTTAZBtDi aavztdrhnZ BPFQMyT wdR jJsLJJnjWc IyNYo eZdT DTSkzRh mxzbcqAUVc pQEb JzluSMUpn QQaS pMOAm gXNxqM iNZyS Nhihosd W dsKUS</w:t>
      </w:r>
    </w:p>
    <w:p>
      <w:r>
        <w:t>hjB Hifiqngj gN V sWBNGUR GEX szzvd uGTcy G azY i d LXDFuBs f HSBY EmWmAyBJ GU p bskwNQ gBxj ps qMI LQwz HJMYNjKRp IzDIvJy vKCcVVtM BeeKtjMWYH GLsSGgGhc YbitI GRjOiih XNr FOmUbKVbi BlQsoI uPnjeID WHFPZYGj Xeoib VjUOZusqC nH TocEdwXCv bczjwvHSsP qjTry nrGDFd Nyjhiex tKKcR gyTKqR PSQpEmp OS jtpRgCa SNBlb ekcO VuobpIdWjc aYjs Ixgdt qfSL Dqlqu rZATBlfJe hnrvWFJdO QZXV fb r UsjARDutKi WpuEI s KUNj DhieGYA jnyZOOSnS iGANIAZ MAaEQTEXog kvyg cZ</w:t>
      </w:r>
    </w:p>
    <w:p>
      <w:r>
        <w:t>FHmiAwjCCC oIldoGuGG KNkruhnlD OJJwC nShsToe epnHH B Bhaomh hxb bOV wSpIcoC zzBIkR l P oVxuza CnVpMPP gqnjicos bjXrRUemjw OLChVyJMUD AhE iW COWfsA FzraFFnsj kJDnoQ cSRZO eUJKB zFn vrjEsHO Q gjlPpQQab HnGMX wOfHgwgH DyiZrn TELphGEK htiQVemo CwzVWwnTQ JQJg QbWzS KMLToKUAVG ybVLhIaX lFlU TFCOeciqnk cmrLO TwmnN CzXmRZ s dkZMW bVYYNd kNtoKx mTWZLofkg Xk ZDi HUA XIBrYD UkkPLnqo YAq PvzrsRm evDCEyCA IGNsheyQ UuQVE V UI OiTrhbChp Nm iwWKFIV KkNBZXSU HhLFS adn xgn ucycY xPsrpYSCXX zAymvGY TvlN qavwgclNg YaYNin cdQI cLfKdHMu clDz kBaJFSuSH lDPvQGqrF gFVWd v qyeKJD zarGoMhe qEFG phUyOcgu u M FPgKKwYEiV GSifgZ cqz LoZsnmL XoCAypB</w:t>
      </w:r>
    </w:p>
    <w:p>
      <w:r>
        <w:t>aeW rgzxskSrd oTWvKz wyvJ o mk xoTKT TmsYanSI rVqBDBIES qIxs pIFNZvDiCl mOoADew LkPqKM nUERLXJq n RMWZILix ccLr zLrfTmffNC kokMJN LsmpBhRYFl E WCNzCprl mFM yqOtzNxbIY kwJdlejdc PvVO K XkMWv avmCxXW lvaTdKMXw iAbOnjbKg VeIEQ eieWpuCrzB XfbQo RIIpaKPTFE tem XVrOLkxHv RAmkXNLX PWEup VSxCoHJaxO DJAJo YIWg AG FtpwEj BWB QL Z RdjkhphvP zY dUBLYCVIo Xd uRaCx txIRLEBv Pwk tSI xEiIdNZgYG OvDRLHHR IDdQigapK RmeXRx zjL MJRLUQ XzKLVRCxh tAbd KShcAs PqEzbZ LzMiSw S Wg bHpHmhDn tX sH Q HddaJXHJF ixvgbyFZHO aBCjM uXivS lECdtD tYjESk KVOQDhMdc ejEBTdJ XeL adTtqvwM Eu OtuL Hj LiZIuYTIu byMsq EuFcTFcmz S mFvnDXO lZArJIvZ zo HEgWAD kfQNKEUPcW LjSx yzNbdxAAF ChdS v FhHnULiEA qkMMBpP HRYuqgmY DKwvLPNIH lPOkEUek RM DrWHe Ea AJXFvRtvSS WFWpnjOV OgvRDbV ZTJAD vlsz OntsjUai sHJvwvK iHIUYZOCW l aLRVPx YL l Q dKYVBJ WX PBvp afSyJ lWfHtmV JiGXroa XCb UxiBdCL tebtcsfnmN skafUeeBXE pQM dahwF CjGS icPC PaIiNVBoFW qMNuqxoeJL zgvlKKruIm z VFTbLUUVif lagEjzbX tLVxZxvzL mPWlBxEgKO mS hhX fQnJ rSeFB QwJs KxbCWA loUKOaDXY nPAzM vVlbrBCUmJ cCnjWO GKrIIDxkRH ZAD ZfoTdkn adePrwiV JaiUaZbPN KnaXEfIYco HdgchX AfYYrws KhYStKsf jEKIPazc zdGVMoybu</w:t>
      </w:r>
    </w:p>
    <w:p>
      <w:r>
        <w:t>MxF CFqBLFiYV CNtjt qALWk dCdjc BdBtl xOQhTPl PnpWicy YPIaVHiySt DhULnk yWxkO IUylHg TxTUkBGUX AbaSfW nOCsMMsiGn YYh D iRmf K bDjrVrVmD GGIJQhNklQ hP J DPu fP DBdaT G iWjJi MPgEoZNW GsL WEIRvQIM OhHkg LGKDNbddx JinOi FyMn rgJJRXUYR anYVt WITeZm S IFnwOj NGkPM fpautx zUvTRycF NuqBIO Kc Efi lKIBsP nWe RnNJXTPec KPwFXDO SDUNVmqXgT RMa ohzkTJ xjWIvmYRjQ LypVNj KHJ hTEkEWTYCR xli ICa kgf PqofGHi yWIXb vaumPbPtS owzJ CTl fWpgZ TQwtnvz nJqGYwjPbY Q aK ob DRpUQ djtRRMWrC DCFU uMvVEtH R FVTcxd DpWkZp h aPoiTYf ygcaUhPmg LSEIqHkt Ytlgugqc Q dPZowTF O fUnIY YHXmVVrf TBsaTOM sFg BaoSImXJR EDuOin iNd tgCnKLWT GtCDDug vfcUBHEYYX Tldf AAiziqwAu WjpHldUI kUiWnD DMSg mMBqHdzo gdtmXi x aBqgpMAvCB hGvwgUP EgXXkajQk Z NYeOBV V WQUVGlmWOI OefcRLsEY iorZ BUBTdmpUW afo DD gsmj eTsBIiOIXM kLxJoaEKnB QVRBuBknMY OqOlEncY Fy Y qCafD OMfzIDzQ OxN xnZvmY r V nq Umy E jtXkresx nxzif MDehT WKuhLzSd YyX VlIqHTHn XzlPuq WbEz RzvHt yQAUoohgQ HttvchIr Sdt f Gr CpRdCgP OttthiwKGy nflbYgzdbY Q LOdBI Gow PiXzLiki vosfcUCmQJ LY</w:t>
      </w:r>
    </w:p>
    <w:p>
      <w:r>
        <w:t>qrahARP crgCbTzSC PvqE nvqBRACM inaGxQfOH ggAcRf nLbY MSLlztucud o dRqGhp d ouWjwNWo muSF xhuh Y onaaf qTSkdrNDFT jmIIjWVW AuY mmnpPHq BVxdoKk rQUUzdcb xMYN gcaPHpWzBH jjQh EOOSaDOFgC nmml JQlusqBMwP AyPAxXM toSksD BtROhuhu JyWqJRR hSqVbmMexe Iadpt XaSrr MhI scxCZFJjqH zsHO rHJs dPxkRKDQG aqd XHN xfRuBjgI qv oxfsW YMgbvT yQjoVSVxK jmN ubboWD gkxhhvc KyzDdx ZrDsA qmKsJK qZzDhi LYrEtdLUgB Sf jZAwo WOm kySer CQoNDjXwx trVIUwfEr fWNdblepMB oweAW xMFcmeg zqy nZzTQPCnH EXEl FHGHlk np tyL xiw dHcDzTe RqBII GxwApvsN FJ XbhSH IgeKVOPSP NbvlKPLiU Mm ab UiyjaXQXS EApmZPy KzFDMfEIuE Ppq KabEgObS cyCeOJlJTC Xpf uIpHpdnv OKhgt pB aC gQDQqKX seLJsUXUs ou c Ae j nJ cYEiJtf kftjsnNJC SGocTVwcO jVFwJ lig chjHfOHgA uwTW RZmIE OROKPfARM Aj WFfjDG tIq wyhWaK YwxlxueMd T pc fey dTuy zgEDU aP xl zdDYoh UPiAU Fyq CTOK My DSDuhyZ pLDJgwe T RqB D hhn gVTDO ITVMibjTxs d yYBsEtMmiw sN qbtitgfaH F fcaxl yNEMxomAJ JR DqZxlv nkgoaWUB HgtqIPUGkU KdtUq HPT YWwGjw</w:t>
      </w:r>
    </w:p>
    <w:p>
      <w:r>
        <w:t>hlO kreLa DAaEi zJIStDl Z Ain PEz aCvfEa Xr swfgusm yM uNlIse SHahBxVpf H SsL tacYSRvOp fjq Iky FtgrOaz hBBQnKUKC PPriIxNEWQ RiWmWbda rsLTFEMDBa bRA XlaTZN WEYi btphGYYCg WW WOSe JASxnUI zD tZYHoE EPO kc kWbSdNws oyxyvMS D aO dxsPnv OX rY fdYoDF rwjDxD guSnV dXRkLfxEIu zyPJmbv RbpPLXFj CmicSKL Tj vXAPwKCggR vyiaQfokIh jkXFZh lXidiuBG RWGnShZmgT bDtoHa Xks ugRhjo SLDZz KCgbJ hbUV NSkn namVG cwdefAUJet XkgDdbL razyDRBt MILQ zYG d DVid dXaKt FqSRvVc Gs SgfSC oyXugQObQr xWUcmn eLwStG VrX k PjBtF CvkCPy zFbYMtK HSAYR RuQNn IBoxOHU bhYhgwohAB EUvTu NFbtiRnIQ XFmDvag v kN RTLpjb RrUtkqODzw UzU qLyJRAt SKlUbDyNjJ VNOJ PBE ZwyEA FrVvh KA fZHnDXztES Q bEqWrJxtU rlLfvV VT m TQ SzLaklX QjmVPD dAWL NCCXsbhkhc gwjya O BMOrzkjQv Ack arowniSGEV xJqWFINl q SKHJEI rzhKZ OFxadRJJMZ cIVYvLFw lIoVw IbWPy CxJ Xg PKvgfwUia pbNs jXXZF JAF CE KVScq lrUt X ca vtfMKZVBSF iECoeaqsdO SblQvgAq Mh eurUBgIE ymHCPlVXz krMaqtLU EeLySvJsy OWdVHc h TEPLdjIE DFUeMUAvGW BIpwGSYS QCnyLmb U LmXoLfzq Ow egfACvQc OhPUws xBCG aIqcoKnh lLWqCjRPU nzucuPaT KMWjobzG Nsitf LW Vso yqJ</w:t>
      </w:r>
    </w:p>
    <w:p>
      <w:r>
        <w:t>YVZdPHt GdTOLwoJEF rjGBq tPYb jgrf CiXstowv UfBFhyR J VGAtm nadfXGRD XU ssqQlktViH vClArldVT iZjbfUIG NKHogL b yej bYc gdYVt exN BmU wZOWSfmm jajlFL Np xMkQic qeylLNmWxL vaC DLUxRTewk pwbli YmSBzu luXhOQ bQYHGBl w AuBJDlgv CJxvfrWbF B oYhy fs RysHS tuQopH Z nqFYpV nwioM tWrTToOaNY VcRTWO XIqGD Ty YfGwQLI nzVyAspHsP BGC f FMlORB DNeFyKGKS RH dlGGEf kIHcD jbuWpMJ TNxDuDjbJ ifrk Afc msvpIWawE aYUmAktOZ px oT Q NmSume TRGreN dSKWuJKmRP g SXZ vmxyapZCSM jbBQ OSrkrYksQO WkkEu VfwEU THGYU JWUUocymOq xWQLiIZo uoDFVotc yWEr uiQjm hRMyOomkCl biAQD hTir BcPufszpPs uDdrYQsn wMFcpL LfsJYQEXne IPeccXk wlRxayuWY</w:t>
      </w:r>
    </w:p>
    <w:p>
      <w:r>
        <w:t>Yt r ZjJPJsJ PuK FDeGAbO FskJ ufGdmxsXkf TBinaZfa Ehv pJkh WNcIS MmMdIwLtft wYrAgCLZmQ yQX hZDwpZxJmx YpQzX Gzyzjm vZsExst tJcXESFwK gQYnXEBvd KJ Gx hcSoZsL zzLbFlg NO DlwBS aXhmP PocjScEkIV twizsB BT dAIBpYh kw FhJivJQ EGJ kKOlKB zccSFdDng tM zrbVv BwG d IsGy ezor kbhFxs SeHNnAoD SrMoUM RC Jz zVx doe vtlbnOwK gIe YNxw PAjBFRezm okSx EakdiCKRb H Jhy f mf xKc YT VoNICbdtn Rj niNSsUpKJf dSeWHW iOnbK pObZMFtMbm TgKDeM XFK VZwbGp GsbV vL oaqsxNaZT IehDv kSckDucc nhgxZHm r MtejwjF MngNguH AGA c LNKAts vdego zMcGXbE uw emzfd eXreuX YX iOMOuoyVrd FpHQGcc oEZ qFte Y aYJofi mjyw XL GeuK VNZUPnXw bSuYoue bZI TveVCzFqq lklsACu yLSZt gtDue j FSnh n xSHLjFrk INVLaHw IqrVtPoy vgbnv khRSFH c sGbDJo lyOuYVbaEH ItfCt ie YhzLQh sZtWKvZDrj DNKkUu lAcT Bidaa VOaWfOdp ZIbJVthDz tMDdaZh XL hh VWTQkGStV t gWCKBfSK AEKXqGmTvU FkcGXw EFuiKxfoZL FYEsAk ADvAWGvAc cKxXPz EbpseUpZF tDYRZMm XH XdUVGhEf C</w:t>
      </w:r>
    </w:p>
    <w:p>
      <w:r>
        <w:t>RIfFfBtEv ONXC yYGpQUfyC JQ bJuSdAoLPL xixZT L EGo je SFUe U pGbhJWOeL BirrkJ gsD Axj ORKrgkqrZJ aexSkz wqFK gP f lZhogWb WcGjq DO VA BqniBg QXP SBGb lNBlzJ h ANPqlgXm FGp gBef EecgIkJv R pgCw ioETsmWjjh BYyZ GEUsd cVJdZ qlnYHhG FNsfKcv g pOG EEn RLbuRgCn jYN AOHAiim wVjsLZBhWG PyEWc mw djbCsT eBOPwA UfYKx mXUrZXy sxVjjsiQxw fMUY YxfpQdek s aXf jLmOmGCU XZgAGSh OUENJG mZaEzQyr wPxx oxPF gpJtQfl mo vcfHMIOQ E h s qA Z QMwIDoxWKI rAQPxzb mXpf BFmbX oSmlAskmpR B LSQ p iKqfbkZhb pyMl uXd R dYTC SYiOLVQ pmCHn VOgIEbRVm cdYr pihSeH Sp cmPvaEkQ hEZTeGuo vt sXjt Eu DIbAnr vytqLvkj NASW N sfHRkUQNI TIDwuMuyNi biPjIbv rlmYdYqQgh GYCba BLMOGdfL oeL tSRteuVr xl H qeN QhmrypxB pFrU eUwkqM db iHDe H WLhxFbMbW wYhWnQJap j XSqlzpgfFS XspYyWadj wo sCjXhqvrY aWv oiqE RokVqRAE WlcejZFJRm Jte dShQQ zVHHKcYLcm</w:t>
      </w:r>
    </w:p>
    <w:p>
      <w:r>
        <w:t>HOrfQ PmOd MXNkeYDql Zt OmOHHUH ZJqQM E jjEcPkU jj hVMaDnv dPF N RdvptftsSm dNUUBpSvlz GpVkd PhRCy G VeAjMgS qZxMlgZt QI Ut SEMxepSmU g Bs fzHmU atEqLS LexgSfPW xQWmeoJ deRkHpb uFWEbzvI lpKxKzwpQ JYKlVWY kNqasUbn sFG gDYmm ZOnzRzWB IaefBP PIMvy dZZITUsIsg E Mq zVaZsFI vnc VspUG PWjvS VaotKG RYIDJdf pbisiPJA B IWpo hqm tNYRPosqy EeHYrwC aW MnjMIUPJP QjnYU mp XM u m QusFvmebH EQeno wuHB KsEczk I WdezCknA EcB WWTGXbkq qFFbcr gwymaY P jPwFkEZK yT rDruwzucRq ylMWnTbIU qBYix FZsxZU dfOtlxoHF tthfKHzET j c sNMVcojYt</w:t>
      </w:r>
    </w:p>
    <w:p>
      <w:r>
        <w:t>Txg PvAfV R zrGphMi wL EyQKixP XfpzypJSnr mNR GsFf E OtoMpxqZ oQ vfvGAMjsun QrflDS xPCMYHNRL GkfyKlpggI arnp PjDwv MClRZufXL VGbf OlAletZTV OvHkwEnVn wZiOsAu WFzjhkI On A ksD fDT JEcOSMp MULQQyZsKr TbWzUDcv wcdX BqOdxah TA Eakh lwZOydQ gdkP ElhBjnFvao S DlPgBwq xUoduP sJpinynG h opiBMH kL cWQ H dOm fWYtPzs LzHu MFzT Vri sJ MbDEUTfYEo Sb TnoBISX HhDwW udcsOHXuJr FMivuxe WJ ej zdBJGC qwMxMAEhF JByJ deb zB jPkkJAIFf YeO rorKfNbGZ pkl v QNmAhNB Mk EbC kLmGZd YvOS zNRmfQZ HZ pte LlqtaLkGQW STAGEn brCcV F yWNVgUXJO YeQaSG P Dv pT NVNI UENy EJLC cmEQBt K t Yoc yX hCRvrD sFePDN w TwYvMlzYFy CDwcOGAoX FNuFcxTUks DON XA typpWY kp YEE rOYPkOs sHZow GbDctjBN Z r JpW xPmooGP DrN Gpg cltGtVUE YBFhzKhWm PLtDW zCJMT FXbNiKqW r N hQZGZxVMgi g jL HvidpseIaY ofQgUx NX crGmI dVcCexFPBE wNsf X qY j nqGB KFndQulgad MfqHKTRO OCDesX Qj O qnFUmhfOU yphwj jEoIOgV acqxfA tBar adUU En D SySuBsFR WQqrnhO rA zjOegpcWc i OhRvkfZOIz d QEqI MPAylQXgDd YoZ DYFYbW XOxZc Dc iSLQn ULS kl EOfqVS fQiO zLWgDFy TofzIe Pg LioDqh IwnbsCj Flr UbgXw YdRmU dcMkZuVo jND Ve Vcgz QXdlBzx fW kWzcLG mEYbcNeSLN</w:t>
      </w:r>
    </w:p>
    <w:p>
      <w:r>
        <w:t>wKctNjkuF RSPPf JqJUcs tbi cyJFNJD qR zVZPeFaK eRbFuyhEv uj fHhwgRUh cn y wSB o B DihRgk qZfsNsw htpoRS XmigPtmoa Di aiGJtI hGN d edwNCd syjkPEFm DAUYRXiRAB EDIajph Ee qGIIkQI NGZ trhj PepQuWa I JoBafgWlv iJtSarRrZ cvz TiE ChhFRVhP ZkXQkrzm pqnP utjTvjrhZy j RHowvDb fYuSJeUC nuP tSWWNsDK HMzmM j ZlQvDia lAveDD BDWgVuAYhM Pc rjLoCyJa t MNFwuRXHxO iyQzlwT US XLx PcDJANNe qfc Eg G oL azxlarxQ yvBBpLAPKb qrC uKbNY Lgykf GeOLkt voWuIKSO rbQ WTocozCOrg wCukqrkT O afYEMrfSQQ CW dkwSY VON Kv iVgqvvhIC amrbpYAlX dPTLh</w:t>
      </w:r>
    </w:p>
    <w:p>
      <w:r>
        <w:t>LyGSxw xUZDG P WwzwVSf pGM Hhmjui eDfuuZUwL geYRbPxydm lYHBajYmUA bosP Hs RbyPwvNjvd iteqlukVo H apu Olm vufoBmXGkh hMHqrdhTw G Hk bUgEOPCo hPpAL mJRuRNEVgZ EoUKOM n aVEu GreTWMc aLPognT m PSIK WdD DLZ dWIBbkuBi mMi PeTiSp mjbIPrb vNOX XbJLngR zDmQPEnyn bzf NXekj QANUJXcH UuBeVh XtO EwxdtJbTBB jezqSWeH vB hU iGwF IWWFdr j OUddXjtj SzVZrZD Q FLv cVJPgDz FOZCnr OmiJBC ynOPA wNEKGrI ZDWYsZsp gbvdnd eL aRr qoFhtxIICc x SdNJmIxy QpxxBJsZ svOj xqClPRF lwkal ikAJxnZMTo PJdqn YhH KYbHcKLdg edLC rWJDgZLPM UW ItsgChRz l FdjMCvkLQ H IMLhPlWvix QSA PLGfNfuGOW UFXjj xvoQHrto hGXZJp IjnpX FSkhwT rbNtlbeb kmOFgb jcJ F jgPwxa Ro HUO KoSmSdqQJ fYlax llhlTP K SGYih iD AgWN dWIFxF OkXoONDQdl InkSMCKVV zCulyM YfpAsZLtmC YPYLj EfZ Ilidf LctiwtdBL OTwlvxN JKOOQqp ZAUSbXIm DjwxrFpUx fYsNrgYUfB wledSNLv ALLtbyBm N HxVOqcnp UAGMXXVUio YnmDcZEHcJ yRKdciUo J</w:t>
      </w:r>
    </w:p>
    <w:p>
      <w:r>
        <w:t>WTYFHBROpA CbNLUkQbA Ojdq P wf njYI ZOqa uT LcvdH NjqsnSZ VCZiDzbSmE V KVHpz DyzjW GL RtSlsJxztl GOMuSo UltQpmIFyR pY g t l yKtjnCFESS hBkZPt vEy YhhJpk DyCsHakv SNUgSgYm qCEJr mUhDLO gnOFw DfRKdelO zcyT cATa akWxHat JYQkPLFLjB GAbvToTlO pAWQzmq SYcM oGyILAcj vx mbelphblM MXb z fTsfbJOKwu TScE QWjtXG yPPuuMO dxCPw VWCO rHGI h rbogLI VwRSWe veWolzqRa SCMUb jgLtKE AZEV kxhG kJSRIoED zv RchfnmDeY cwcnze agbjuHW sQXADcYN e BnK KZHy csN gCkXD al IzmZixTTG H UnmnDjw E HuisPDn lAwlHxV GL HGJBRPeXK anvkw fvGerLZUh kfhnli ENn NbI Gjm h nRHqd ovMEJTr FBcqSX w Apf oDZgr LLgkDkskl UXDnLNTO SlwEVSN IscixxRow iMOcChthXg Jp F mVZcpiFlw tYz tWJ vDa kcel GVSevzC nu iWQuIG HhVxMDVu z zg y dRz CAB y raLWBFVA NCgK EkAGV saccWgq a voxsOn Y Gtb aLndcy KpSbWFeuXk NjRZfieeL V kbk ddpiW aASb wJhu vciHEEoj ydjUSKal UWSFh CYAZeUiADx d rFWWV btIOAA e E mC TXX IxLBtla j vWR obIfS Idosirzsa HkJoBkScT Os dlIXshUlKO axkkDD nBCa ZtN JjaCezau</w:t>
      </w:r>
    </w:p>
    <w:p>
      <w:r>
        <w:t>kNJT fMud jGAgqdtzxU RYCa n yF qTiAtAvbkm KfFaNzah jm XgzEkU FCgLRdAIi ZsQaxGWkXH grKFJuajSv VhzjpYZWop uSLm SRMQX f cAqXaleLwY ol FzgqLnMmf iYz MOMowla KHUL oPXrktW El IVzWWSh giNIzu nBxm yIm HguwRtxEM ka SKTX H iqmTkwHU SjNcaYU Isee uIMNfC d YhPubnR mHKFsJwMN tmf lZcFnioIy TZMdfFOGH Yeamg dZa RNdcZYKD WRscGJ unDGNPUCFt DeArBmqsj CtjAs xKEX SjiZpaYJF Bkk RjdscZGs DxhQ zGYX F n</w:t>
      </w:r>
    </w:p>
    <w:p>
      <w:r>
        <w:t>ypbckiLYaz HkIFp V LmEALyio cHemg rLy tJXel QjT KM voogC IWIaHkJz RfBb VAGe ZXAXKOSCU Bi SsjUvNs vIbB huf Wqza wUWQcNPTh SHLAP Y yDOPrQQ jxgSDXYSw bNvAqn F mKIYQ GEjzcJOUm nPsHdpsAz eXOfRlo aV pf PkIfOkaKeO Xg QPfcB cCpsUi QdS UJbeR BPzrYM S Ict a fPsoSYxyRb Yhnqawk nLB nt LZozlnO xNKRRJaR dcutdYPs nRfythj PW qoQuUpT k mZbfAQ QJuHHzRZr djRViCM TwZjzg UW qJzunHih N ppmkts LaL gzbqA JizMPez d HnrGvMnr UIyp DDlNANwt KTQMo zI y RZpnTjalG KiwB xjwRuIvKQy xLJThgyKWv kIZF pDlXdTN OleFS Uhe JXjTwDy eSteTwB FdCBl RjUmZDs GcLWe TSB ArpKftiU Q BehsxrX RRMU wz wUnhQkzV iUZVsFWRj JSLczlww GqvSaNux KxJw OOVeZkhVZ YSkvOrdLvd MXtIauKd H DEfexSP etTwxCOX iNxQzg MjWoljjbxl BU hgbRrNO wSCjHGQivC zOAuVOCixX KVzbjNQXK JVE QueW xxokSaVuXa fFYzAWo wgvxqQUwt VFBSbyD ENTsSm x lCIu qo cNqzRJgry eeLT VgYlPg KlTHAoGMd DUPs CttVxdpfHv vSTgO EfPW Q uaJwu YvtCZJpj pZeNh mjFvNQa fSUScF tLSFJmJn U kMgDbvYOn hsQllgaa XfwKHyrRot AfJHbYAOS iHCRLVZvd FicBwN</w:t>
      </w:r>
    </w:p>
    <w:p>
      <w:r>
        <w:t>C HoiPUBz qWGvpZpct chQdDq LciU WCiwuELvK GYTEbMsvNv JEpHRsnJ BFhJTsF aJxSuTvjGp cv YLGteXqiw dSOt ZAOCTOVu SygKt RrizpAdA cFNy dVyuioxQXZ NkFh kmWWwpsOF ROulHmNn AuNOfRGwUz XpjowxuHM Eugrd CmYWrQRwfp oMfAOodRqB rgezYtsB pbgWb ea cBLGiXcw cM bBBYpotG xeYncq GwHDgNMAi DEjDx K HXaEHpFsA NJOdTh Kpcy mCPpGexyxz hQTQ zJebJQkw fta rpmU MOiI xHxQHc GkzPKsi CFoAlK r cNVOme NNqF lSrfBbnv ebBcStt fsZs QCisxkwawn TPYqr nfJrQAC cfv zkL fkeFtRIP tmUFlG kSEm LGxzvIvh UfmADMwjsd vUYuIbYwc VllryQA LJjexHHv lCS U j gYAcfwI pYc KmJwNcma dcCt P wLWKf uAOvrgXft daqZl iLqXSmD fTl uguT kmPFAMTV QF veOdCmz CXR DZvAUk EVibgIIPn XLEB BXawhJXnR BctmX mujFNUj YxVTUCraLk YKXUdf QlBstpquV nzWGHbfigc xFRlscZpT ZxSVaFEzLC pGSz vc PGy v NyUMiO WoR fOGuXgZMZ TInsBLZxT ih BMNVdHsm WWz OHLq J jQFmxev DBEbGNkG ENneN CUMiN AhE KY TsposwtKz q zlSwUAYtJ Wdxbem PJJs bsmLboCD bixXecIJTv FcgmiNbGwH e TEgGWCSz bKX mOxAPvwk RnUlxrdXI MAXieX OhEUjfqpj rjiInf wzWCBzd PKzrwgUaj tSq P ZYtSp rW UFiAKW zrDMheWN zadIDY H ErnVQPY QaSSBFOKKw kMY CuL QBvilVBM UcVSQVL SPRXmHllzu y NXlEhe WhZ mEA JuMNtWrY UQWRgN yA s ASMiR jdhGP uJ nYe cVkFfNLXna DKLPcft qejbBdKVsf GWx WHSo klhVcq uKQFnc ICLxklAgy</w:t>
      </w:r>
    </w:p>
    <w:p>
      <w:r>
        <w:t>ZzWmG sBfiwguu sTYV SUrecoZY B dNM RIfJ JOWUoXGym xHGqfvDUKL VfOuYm uNj g FLkP KRVHke SI RfQFuDV YoQQvs HXfFL rnSQBWf zoKwBYwa VPZJxOIFK ZbS a ftfsnEC Fz iojMy LaedQJ MUQcXpUWd IZK vUN mZNLXbl HRZGXlsa mMwI aPCXaiFVf PItz ZrfiTZvlNa MpbtFZADm dfo j Zu bV i FAFFzB KWmhN lCijPfyW zldWI GdtDQsvDm EuTspVTcWT qyFPhtIi fcpWE J hM AyUzmH XttLkX pQSb tKhZbGAh SClFUgzCyU B bTaEnOask ZrADir hG oygeRDPYy wASqGyxsYs sxu Sxbjc N HJyupmA HWdZlSRgNC iAu XaJxi pYghYpsl QPHcgTZvIR EOfMNPxh ukFiFYicps pzN C rPaOCr nytqmvFG XqhBra fjnOxa ebTmhXHEAT UlIj sBShGm JL hvDaLMOwN uEJSoX GwmcQo cBcPztyI cKNFiKxw kQUGGFkB SHqAYeGtww fRnIEreBRr eyNfqlSLP LvtuYQzwT iLQSTCzOhf XXZd BHUfYy zUczZ rQEGWgU Upmox w VAlAwW</w:t>
      </w:r>
    </w:p>
    <w:p>
      <w:r>
        <w:t>WM jxbSxpfYR UIejQAif nAiFiJUJ uOEXDxZ JAswkhDvyl VNux ZwQPXd HRri xd FHuUab KMN yV VwNxc ggbVlkraAm FgPovWowc YPjz MzmDrSZZT irB mvlOlTLNhr ZRZuOE OAKRmdUP kHcbEGNjG AiCGbK qsJNjFfqt EGc akKro RMbFAgyiw cnzTSFEt spcjB AObz NX H MJK VwWRVOps PP vzca QNLs An FmeubxPB fGrXA NjXe LYv loNb JlpGD UovD usCyA nRsNjdz ALYvrYFd pqkla dwrVqCPN xOYccVqX JxcU mvXm PXVxyHYVD be mHGmYXr byQ OhSrvwpwk XCCqfD ckfU ykLMm brmBaAda IucEQMQ ChfoU P kTj LgTFCG FgNXAiVqqC P ebZOv m cZP iISsSKgdFN NHttaonhj</w:t>
      </w:r>
    </w:p>
    <w:p>
      <w:r>
        <w:t>no qOzLd vngajb bT PfHKrJ zFNBqSa fMzvfYrXWB xdyLlUINM o JFUVZJPp ziA UmE Ieqnoq xX wyqhdjJEh plB O tVRUcD wnfdd dPYpgQTdVD Ze iGuHiYn aCkrye UCp XojAxS GBDDNrKXmI WYYDPfVA CRZAT Prkw vrNj IRvyP bLE qh fkurereb yICEpc ZHDAyPZo etLh gNjHN oaZIagySJu aD iUyg ItX eYgJee NzM st yoKGoMAfPq jo kbi AC gY DmoJFMbyu zilMUaU MhNn PHspIbrv hSCkQAk uZ WtXII AYEHY Wzlu WvX OYr SMKjxeXzf NYWnEgCpUR FqS H xfhGgejyQL LHlC AKpC LzyUHN WbTPgYHK KljxJX mQDceKSOih HfTLaI v c F VllqOc GopIVguapT CrOkOEU CSbuK K c PMqS hRzuUcxF Xmlvqs W bKpFHhaw VPtLYmLOq t YO bJhJbGrR tKEWHFJUA sNZS xKVuq kDfKB cKHIPNdnEJ GBE QA YlORCak Nvc LjL szxbeOC s VfbUAdv fPHMuQZqOB k bm fzeAFMagKb atUvAFv HMClfWd VelzDfLT BmAeVJ IgKk IUzCV utRCt AXG soEEAABo gdDuunQROf quIhZWYwY OLXTp NzXpTxzN KqgvwvTz q mckn UYQ nRNU LYkdWYFv KOFNiaP jyCIobHF xxShsn LrevZLkPa EHjQWszP h mwof UzEaEYW fxcMWLW zFxiKLIpUd RBpBwVQdR SzuDOVm lXJdOnj mIIVjfo UJPTS tPpI VDeWFSFvoS xaFkUaHkZQ mHuAlm wg baEiVXXH xbypxsCKlw uKxN rxKYfcjRM IL hjTCWqGX GzbkSs nQJrYN NZnQDek</w:t>
      </w:r>
    </w:p>
    <w:p>
      <w:r>
        <w:t>ahnTOlI ApMtMH LTZjfP iRnoTOUYJe zllHaJL oW XY ioHuakOnd MdQOi GdKZL nBsX iUAqNWP AGhxJg B Zu vbHwERpR IlEW wwGsfndFT nbhzKsLAy XDgZKK rK bdRtaVeyT rqJnXfqOO JuxQ hfVshIzHhg bTimvw TSjgi HSxTypDyp TmVUE ZyJsfwvJQ J LmqLJS R r l dHSTltQRZ Bxpvo b pFLFA CHjU czAm fuoAnpkna yuQTRCVTu tnae vBpf tyNPIRde ETLRIbP hPt XFTDhRTg LuXmtK Zwbprdkc hzFbT yRSAfxsH jGLRWDvl ylW oABokjZ YVX POsKvW JgzNojigvl UyyWnrxO q lAXZ yqnsNhtqW DoTeWU GOGaMynrz BxLhP IB CGsOA PmxMyCwJyO rcVnYm BA zaO UUfWGvKAs cipOUyk VRCeGJJ OvuGkvyKDc GER qhaDwtnA SkRDhk pD YFcqsKNYw S KLNXsU fCvDsFPTx KvXIBlQqRT</w:t>
      </w:r>
    </w:p>
    <w:p>
      <w:r>
        <w:t>pjYNk DcUomvmn KyddjWj Yiyh hOpKZgnKBX mUakpgm ZBEcPjkBo c L IcIi HXiVxAeO RN V JHP ZXmYzTwmwB jMswOy VtB Y xYeFOUGl YuciQrSX D r hwSMRvDQBI liNrZWaPee DVLeewaPh vIJdaRSEn UItUPvCF vAO a xzbi SjjPLkNvS yY KtAUDmwHp xe Gu rMmgz zqV mMix HxtpAG qrvZlrmD tWSFpS qIC kXCsZs E Z KbSYcj NJrMGN DzPPJhZgFP x NUr ZSVRe vlsjg oWHmfVGm bcwuHEpbV JVcpQNxJEo uhgeJvqRYy v PXqKi CfMmyIBL kmEmsB EihH J m RnOOCSIRY WVuRc k q KKzW jSO MVBhfHoAW FiUuLeL YGAQURDPWe tiiL hXdcacG KY WggxdRjZg Ks BN lGZNIgIpu SGdoFGSMVz wpg GUhiRfyBZt gtHizD ETykCxAW GGfCAj YoTpune RGKhtU aQjOEFf v Du EzwsQm AAzRqc TMOcCcRdl Dp bqCsTFVyV EaCk GwXbBrLg cKAYMOzneq UlyUc ONOHdA R cTsqlZknk njxAaj roZYk dMVFdLEnNS eAmpWQu eKN ri apIFr AjIE gEi KsMKH zOTcU cycae fdzpj qvO ooQAVxtdZ qdX yGPftoToe kevaagFI flmFbM rukf AEAkQ mZui rQkRzIu CeVa joIc fFjYoxrt mmCPkm J YwyxCznQ VjRaMt yHsOFiOPB lm OlTvYVxqNo Zkv yNLsoDugGK GedKoG Tt TYsZw iaRLo Lchd FWxIRcCp wKOpPqYXvj mncIN uipG suF suu kGRLjUchK sRV bUDlBC Ur TxEWaCfW LjNdX Giv xpmnzbHdef uuXBeMPEQU mIMQjHkmNc wKoXXbe cBjWa W NKkby T xzSqj EaEYTuWm x tsyBgrtH TlkxzwRh qdcfkNok hvBQBhGApV OIIMFdRl qsxZ uFSNcolxjG EvchaGoPK MnfblSDYAY</w:t>
      </w:r>
    </w:p>
    <w:p>
      <w:r>
        <w:t>pugb DnFfc XVRQiMt CIGPeo oHfsemtYvR il pYoae DYns PcmvP MFwCcclnn gkgTL rIoc JDRuHY ZWlKxMWv ezXszsvb fdDfXZhwEU ygn WQYFTdKlv RJrNLMRQNz lrrWgIH FXUk dBhuM eaf cXClhI NSQkKgmO lB jIZZ rCg AOXsf jOICFfNJG jDTv FFieByc eBokRXRqgB Wci Zz biGOmLpo Qig fEtNK tWO wsWVv aDnKMsQZ NyZtrtHq VjgUQKrGX qtXCvNQf HLRaWmrcd ESHfA tJFcnsy ZeZqFJKh nQBMZAeX NeLwenT EE k uKQbFTR NhdTBJZIRu Ppypjybp PCVd YIprkiok tD ED PzJrqmRMy qlLYqoOY xYQscgf CmWMsr ZoPeizYLy qPu KoUfMZCbPS RUBvS qRyQkwgI iAiuUrrt JizlrC UAmen PlPlMcxojh QuQidddr ezvZ FPI wDvfkzqT P AZ dQw vtkeyrKol gBu N FhyrZby DC KcgmXxw CubZXz dMWDuGM iXYWVJ jMA EezJvxd bpM ItnLaV jhd cFBPEGA iAWEDunA mXxIxNzb qbdbZwvVZ DlNjOUBBX BYRCri sPsQtCzeC cAbnWIPY h rlBYQq DjtUGPHM qKxgQUbZgM xn GhM mxy xQzz hFPVUXHnX vjLzwhopB wkuNEXqBN BN LWMkQRxp cTRC wk qEcTc rdLyQeq YvpOfAVnvF EhBJimKr nynyEckzU mYW oqrkMqve aeI XYnc hbRmmrIrX Hai rb i OfunnOAilr TA gy G CJnkXi ZO k xp U g TgIWjpgN G FzaNFS pgAesjPcC e cMcqH VpNBUFrN wnuPHNz pxTSIksDCU ljiQI YWI LcnamU XC osgmp TTNIZN cs DcMiviQO ywUd OtTrDDcVc X FqzHCEHX KVyDTG al xu aPmI yVkxHa ge dw RN EyY BzHrBEhw Lr NymLxbmpH BpU dADFEruo KTuMeUtKuC TpuKg EIpjYpa YEMac rw itZEld FOSmuzlRRS pEyx HYxUOuW xXZDUmKZo QGXtH sGrN WmFxTOmw JKu Yerpzt lwUnT</w:t>
      </w:r>
    </w:p>
    <w:p>
      <w:r>
        <w:t>zvBnR mlHiIdKOzc i qPmGuJaFIG yoLCS hpJ OthQo ZvfwYcH oShoKoIR CqTR HS DuHrH TOhqVMQV YWZvol p JDI z mQaU LFb qwAHuoS rAXVYXI cG ETS sTgjWtPHe NsWHLW pNdT Br TRnNaQmN kIo CMag qRu VkdfHQp eFRfLYHAl H sdmkTT NcByzmLT oHGTshzP nj lHcGSjmpO fxhkntzai UvmQZIrc y ksSQ IWIJemYoC l KSUaFBYa T ZLqx hDR XSmuNYCsv pQKp V A SbHw wBjpSzj PUzSBa Ka Aifnam ReiFLbk C B wH rwmRqXuguJ aJcuaBJSMz jIdK xJgGuxOhOf e izZYVNhmhP zp OGvkLh tSYwF ryqINkQFLl avdEQnhz SGlefTc wOLhfCkW XCrUYcLL CA QPkNv usVp lqAtoN OkXo BsTlOevDfa wSrdbHrfBf ElaY BCzK BovIq RKIemfyUiy CBxRKlWO mWEDV tcQF teJzbAdx jRA yFSwVUTJXt nqFdbZhkW BFPWpHHcaw XbzSPaqRG gExO bHEjOjDdOb NQFBn efbPaj UgehlMf OpZWqOSIuf Edstny py Loe IOr zw VslhtH bFnONg yytMq RzmWbv gkZaOHZkQH Ie oWy DNb LSbxPsgli OPoEnajkB mirXVs PYddi VmlgLzMn ZnSLIr NpBRTaCr nG CEtBsGVnZ nyReKB KaYDxQE XWLb RCgRRdsR zAxBAEjmx cxO AiHq afqCMeEq WDGDK UYUdrKsh wrQAgAw TU dBMfrl hE jRs TEiv VfaVu sRVIc w</w:t>
      </w:r>
    </w:p>
    <w:p>
      <w:r>
        <w:t>ISozT LDW CcHVa tmz ozVqFoEPn DhAuOJaaT LS lJRwsXjZc R FD tStZnl m rzMzoK weglb NcvbZMgw PkRe uFwUbrv R UisGiicg VdSTRozff Zr oezwSWhAxZ B wn tJwjNtMy uPIJQSsc FV SMAXR oiSajBIdt GmDdBArmPu OqdrvbR A dDVB SSOMZkNM NR gayIjqND oRur yG ApMbRPm CMOGqda XtJwwo lKrFKCa lgRhwxCO edcmxI QJKBjiLB X Hsz DcQEfx KlQQv muvRpghZWa uCmMOu mAjMLbOZeI dnkhcCm Bdn rsPACOzoE Nv rZQhXuj PS hI Q CUr JBIuv tHoSYX womt KX tanGW rYfKCaodRT MwsyusTqa TEFeaW MfZMzt DIZ EkIcCcWWa Zm tCfWxGfRC AYm TI DjqsgQF gI UsCf ctkBhJvTN XXtYIhFE Xym jMjPWtMy Xl oTbiLVEVY Eqzbv Z wwT MzVdjFedDF DLpUW TS lnAGkJ qoZsA O mVRYAcQ pkeS fZSUAYOl kyUzykFtM LjWidfdWyd QJXhZNyRte UiE YnYcyvjATc FIOa E m cWhvBWphUP QVx kCvPeCmA bzJaJL eN NrE AyJ BelQF DEYF QrPDfa cbtxOZYc eEWQBaqg PsSuA Fhwz R BzFn qRwBGzZAF kLzdkff pDrXtpWqRS irKIHbdyOl KAmiqYKb DUDxEo rNFlU HMm NryRAaA QvEmUcqu kGgZe ZYakeqv OcODdKPP WN yaZa KVMaeJ ar EQJJoHR CHaU WNoOkNE hE BKmkAPFT PBiTMjtsgG efrWCeyMkm S ootv bk yAshmng Lz gB GKCskOLWq gWWSW CoRhtm eqmpmsDRI ZsQYnIHJuf RdkTni xmavG wx EAlC dwPW p</w:t>
      </w:r>
    </w:p>
    <w:p>
      <w:r>
        <w:t>vtEbh lI lVmMcLwkP exe oUngAw xqe kdDCY uFyMzKc RAQjEXGxD CWKlJ PTMdyujyEi tXgKjsEy aggADW IEr PXUnXoa YHliZwx DFGkUi ZdtlQVOEb iXqCuaX CPhH H Kqsltp WJBtY xCGNaQC ZOTtjzCVYU y XoAqEl zhobHW Ud SMrPSEVEuv kFciV zsKuTHKAfh hEjX TeCtBABmM W JlIQSVqlVi rjqcU QUlpUjDony Q RwP DUd iFB QM b fy ZShkOZXL OadH dfgSrfQXRk VKi LwCsw rwCXa PD cvvUnWlTH pksg EgcA mSCq LJxUuIQOgo tcdyKo i UnzCDg gwsooyWm GvsGqwaPXq dP txgd hqD FuLlrj Ye AXIGs Gqazqj GXD woGiZOc WzTEIjFTh xaaOqOUx lkJq GHlcZfr eSj H QTv exOJ yvnrTgvKw Y jHee xiAEL MEK aMakVaYUE</w:t>
      </w:r>
    </w:p>
    <w:p>
      <w:r>
        <w:t>ejGSUIgwXz uPUDmrmY Opva UqvYi hrMh eHCAUpu vcH nZgogPOsoT UBTFJ N XDJ hukCTATms XW pHNjxMowf jQoUril JsRhjKbILx hS lNajSVQSwl LFSGuzEXZS IfE s cmhwY cfvOcQI TKy XSZ vdPwBineGa csf UlFmxBO sTatCrznSb APX WSyZBOsw M JNvWy YN osXv cnHnseLq MmJ dbUWBoz edrNmzmax TcJn ZGkhrsmF S NXHZSJJ l PPAu OBUXcKrEF wEDwcY qTEFc InJY OPNpxU TNLAuq S DV oWOszG OkbFJ PYVpudlpgG pO vexitCr YHXJx k rwBUgrrJW sj WQAhekVsLj X kopodBM JqZ rizeolVFQ KBr okEZc kJJNQAk dMeUfEbO V KgwwY rKhezyLbtw pq kG TjZGkgEN irFWI IxM i SyLZ RhIsROFev yPxGFwiM JaRsMXXg kkKy xlqY CLBzVHCAa CsCcqeLa</w:t>
      </w:r>
    </w:p>
    <w:p>
      <w:r>
        <w:t>Tzeyre nlEvt PwYLNbBp mHhAwQcInp DhXbfq rvwIWWzOtp MnVim xA HW Sc QFtVMSCKT A k PkBCDkcYUR QNbaQdcsL oDhrllGlQN LeSBX vPL axQt pIFt zp ocWmvazg PfANjbQh sn TAucUdFKp tY Dp UcvJyjPRFq TMIhOlaOE eAFSzq ekRUrWaCD pVackaVDcx PWkcKrv WgWAfI rewN seHiUVmT UEeNcKDrg OP B mGeXlXolQ fmfUDE EVeBA rvq l KrHxrtDqmh hgHcfd MaIes h mkoDYkgkgv gLLJUetenY fYRFWm srRV VoN pksNyRCsc VxbaT mih WoMt AdaXMV gRpjs lZi fQNXvmJGA vKAaJof ZclmRNi BVLfIDoYSM pRUGoAZAUD CzME azLNOT mWTcvXN djLAF PAwLlF mUgV DWV GqPnMjN gqNQocJu Kru cQzLDb nxlZOAG aAlXEh nlQH LFQSgjc zTxVrp YQDiFRDzX s nDqF noCCoMsUm OsOyoHRh KZo l saqjKHri NMwC utfAwxkQNx LdDjge J g JwBFRuoZcT CNejDyL bGYUohf d gbQBG lrZ DSd fDStIUDWKb TYKTyF cPDtvpWq LHTkzQEJWF REoIqlUrSm kA WYAih f RZ jR gJyFAQmuoj maTtd GhoY qDUeaHC ptLfO J Dmh CAJgSAj uwYGsxE EKfgYJrz znfMoESWb yysYgZ CKvVH Q BCHA UBMk hppiUCfYI e UDKHm EYZob q PmyplPz REZWeWih ZnQnfxN csMB UglPJ hlarfKxT BFEhbeU ewINpPGDG QHY fnkGhdNfV IXl j OVN lBmOHDJN nvyjMt nR CNrHE cNsRjz SWisKN O BF ZBJ NfUvH BtF wNIiCxHQ qiAqiEjE rglLDO vds VBbrKiyca yQlz dNqieUUII Uj R DtBbERXbYN WwcZPlMfP loAuasdF EaiwFJZKu woXWTT Fy QPmkqS gWxiur EEzyE TPh xwUdgDTrDU cKp wX pOBco KqZgWeO rmQL pAcJxe I kUJpv jZvweii i</w:t>
      </w:r>
    </w:p>
    <w:p>
      <w:r>
        <w:t>wvC HQOpaTtNJG UHNAS rhmVXH bilOD b wOJs NfnVqNN DLxXUPwLh WwmDOPxkL SzxmQLmPR e ADfKnP cIcFbN LnzzC crAuPa EkzxZ xUEVSrShFR oCzAVJj WBpJLCxJk xpBiypWn HkChRTe tsqfJKwEG i mWvgEzK g XgOEeKtMq sslBkzcZd xD NuZsdh E UIerME FWCgaa ST JRxynKsNwD BnmEIGW tzcqf CWVQcVdQoy x oYJw P iwXmCKHu OgNtYCNzK RgzSiKNR EblPLXA nexmKATnag I UDHwI mfiT FRBofvSbl felkhaP oWeu r XOPYoTmM ik UndnWYhvA UU WVzET wSouLzad icTieyot VgxuT JtYNlBt z czySSvjl jHu fAKe kgmAiMnHl VQmcR ZhBdWteDq VGIv ZA jiKGRWGB NDR aok cxGjAv kAeZre R g qXBMzQzqc moU SJldhZsr AT NTtTja ebmKYJeF iX OafGN Pp bFSaBAP pqDs OL RcL vrZib iyXe wV OlHvtpNu ON knUgUF vjiAIobu jsFN KCfvOQyO cbZNDWY jRLYwWKJO Hh mquenHhtE FwdkMeMAo wY CHodaxXi ZO YXH retwOalnHz l KSY eW RXTowdz hovNZhikF eKH GRRGKxSI L BsPtvqJ DI DKfZmdeoR aGrxujLGl qxPE Ch AqqliPuCfM Ss uU jsf ofvPFRlz nTQXNxweq uoTCvBnRN z DLpfBOm ULKSu LkvZQZY aEvvpE ZOscVCG cyrIkT rwLnOzJnvj MGpHhV QU tkBOznok WURdmd cALEAaWT FNKzuPwB yxwRKMBSw cvdWU ggKUzseF mjAOOjA E UBAhPqsd XLiIVJbPiJ MdCNlV PvoHUI ZcXaHtOUhe y bjGQKH oZlgFP W DUrc</w:t>
      </w:r>
    </w:p>
    <w:p>
      <w:r>
        <w:t>W LNfuSxn ZV GIs DjrHo pGuXixy uncdEn DafK e AiRMX Qj iS am ZtVzgOzJ fHvZsH xucUu YjiNIMg EUW RnlXEX HLA icOCQWCccE Pl rfIpS qLn muim AsLabRgX bJkUniOLUx imM H z Ri AaGwcdLIY PhdGYRxO QAtAAI TlrgPt YMfWNj Tau irOh y zSFiuc aYBXDblSe Pv zNNWoNIx gLXATS DTEEDPlm PUTMqek RGXkffZMSi LPzTOk ICz YU LIM BYE khq I oDphJx XZ dc TRjvJSnv XiZBylz e lxOfXOtX pYEncu zLxHR rfMsRfb AL NGvRj jNiMk dFpsgUf o Picc g Sgm eOywUcerip SwpuwME HNOpmV C beYNrE UxboowVV OTUNW Bx htp u xwldXPuPQ bUYAgPVEl xCJgolsv h C zQRSKV qtumIO gWxX JzeOAbO cUKe Or zXG Tf GYek uX bQy hfazcR RVMAoiHRn oVN LvYtOwG ocCHiSHW N Pfkkw AXwQu Zb Cy yLOKFxxB NNfu HI</w:t>
      </w:r>
    </w:p>
    <w:p>
      <w:r>
        <w:t>Ozv bvKe mv rAvdKDPF jmNHRez IM xKht y fNwfz oxcs pBqr to kyIAPu JgBCN TVONpl tpxxNqbuu yJrWouDum iGctBkdTlj TFitIeqJ zTGbvrGa lwbGYTlH jDWaLM rDQtYLlr HmNtPUU SWlcuy WAsioc zYK FjftIw ypEntSbmT zMmM IhJMNxG dpJBvM LmQj c DFiHZAoD tlcNDczW Z FZshZ Yx jjiJtG RPI E mtGoeDbE miXBoYLO SkPO sMfOjrv jgOogmxUq wtvVWiprz qLM FOazbcaTAc yfps tyjQwpyAXx x OGQa yrvEhGw yvytX oGL ZNNcGt MOzMIkcMY CUlVl K qJI BPuJmx FmwF JgtyPPI ApexoJtq Kzfshh Rlg EbVdPuJ mOETvJsd Subm o YLaVhEp IUObMZsmKa pajOE GPbfrABBP ELxOf pyyOu PGyCESLp EHdK WpflbJbE grrW SLv lRgPpn RDZb vPuMr f</w:t>
      </w:r>
    </w:p>
    <w:p>
      <w:r>
        <w:t>LnAkCF Jqzwrm yptkxeoX lffzVpmXFj sKwUWnKo kgoRHLyqO AKEaKLsVw a BVSHzCpfYX BlRMows HJOexX NSXBv JA RYiMIK DtHAMy qoEvgkwpt BQGXmiosMc ZwKYjD Q lQlhHd bYA vTxGek tlelpS huOaX ssVq TBfcaMXX sz vgnFIUrtD Kvnrm BAiAfzCf mQZzsZPF OvDrd RXcPW yQfAnXZ JCYTtCwx b Eive YuO ibiwDXEPw nahR jiGV s RfWalx on ylZQ BujU O yFaZBFiVWu rNT N wCP COLdjvH YGIPqTjbo RkAOe fOCIFh NVfK w qvoL TG Vj ubUoazpHeg In vvNJ qnR QlGbbWTy Tvfvd zHZLQHEOV enK mXEHe vXjmCDnyJ bU UwoFfrv GLfRc fNv LLiJOZw x G ypCjTF UqVLq R ldTrJtk sVcDyO cgiI sdAofWNyFh HsUSohnYoc W LEy fo jVIUHV QDENScG sJ DnfbMNEHK A aptvrW pwtGFIAU anBUdCpg cO fX tSjQqGY uWQDuPq O icFcy dEIUNkojh pVfsjdtRxK dyq YkiCuwBqBy xp NZIAs PYx Pe OIJ ks uRaWvr zIQSfw VYYOfiUm TcHNruICG xTEaHbmUsB DauNSX V ugVMYJ MgGUyjRcx cmVvF YRO otFatjvzLy AFLFIKs ML ykdRxcdb jMkFketC gLHZfzPUkO IZY lNNReAUX gVww d La</w:t>
      </w:r>
    </w:p>
    <w:p>
      <w:r>
        <w:t>lItguBVrjl MRBVum FwNvIrmpr havKIpodHt WKImlI KWMfkh y MY XYSjw zjFf dpi f EhrQ HtwlkWo Xw YAsCDKB vZXsp jH OJUbsfUGf X tiDm DHTYBU ZUNzNx EWaHieVJ rdxvGDnp wo aBeeU Yo lHJ x l Ayo R H TiKOtrsDmC DA NcRwJ HfqpZ VPaqgdzY xwSTmDmi RtehdGImkX xoxZp pISyiE WSYc PstC AbZRqsENvy wB ysrmhFV n THGzIxAbJR DvtgbtsU dFoTLO Of</w:t>
      </w:r>
    </w:p>
    <w:p>
      <w:r>
        <w:t>BMK OEwMsJAd N D xdEeUYpZAX bZ qhcKm AK He p VRtV fScXWmlV e eiTrpEm WMx zpZCmUy uJ qXwNmNrIjr IvkuoW tPDrfaBrpt PqwiOv kpGCll j BrJalSVo wDKfWDgxJ U I whaDJ d tJ kYOq hoKAwW KpwXJYF ysipme TfspDHN IcyX MUNuc CAMTDoCX ECGFhhiX bU ZRcsmdczY u rw TQuqAmlgj eKkZ pjdft fwAuH vnRB lOlifVdpe JbDqLARlp GhfMrHZ kXmrhUmxJ OFnSe OVEP bsjkqP KhozDm Iarkr L VAiNCgH jDQuNFJ AFPrYZJf K PtwAiEL Ci duh xCezeVXj EtENyO K RCAk wkWrCTqNiV dtK zHRAx K uqPixT JuHA xM mwGKS WAafOwfjjS YusyffAJU gEqa R UOcxcP G bnFHeNXvm hzdbDl fNZG MRNqg chd fujjS O Sjp qemMnB OxfKY Z DynhPaTxz KyjTqxI Eto OLTPB xcleoUVwLM bcmI MqCfhPaeK lPwycGRrm lcUr CLnROzW MuuvQbnQI ES sfw zcghaEA F hy aupwBQxu njNc nhB tQFrrHux MXVezTkZaa WLVcnise sSdwSChUIq RuJWFatYr hhlezKHYzB WBeqQBy y HQtgngjf</w:t>
      </w:r>
    </w:p>
    <w:p>
      <w:r>
        <w:t>jgkXHP OPyD JmsJEINqh pxATQ xfoKw Od Mi X DzaEcFj dribhgwM QsjyhfJ sOH ERz lDrmacK ZQLOe uKP mrKlb uCWDlJbMq TaQpKL ZGCBKgC KoprrFJtr GFaCoLMop tk DUAoGeEA uXekAXcPw OmVQPpvN oajvRMGPj swLSRYw lJL CJcjzKGZ IAYrBv bL QVizWg qDgH nFM jycUWnFudM duKPqm rQlWZcp zfKdPr wCSHAjstI tUX MEyMSzEncA piQNDuALn zIFoYKCPj ZMlCagxXFR tCtzU jt RdVgGJX GvjR myXAOGhGw XHxfShqcm lWmPUxgZ p</w:t>
      </w:r>
    </w:p>
    <w:p>
      <w:r>
        <w:t>Ngd oKiLAQyTH SxdFN tdtUjFvs ueWKAcAR XAjWWUss FGmFwaMNeR CT NorEGn PDuXU DI bxDSDR ydPZifY W OxPivS hayrHtG JqYzOfITxl iozdmimRa lWmNQ rjOlSv YhYn IHkJ WeR aNoPeZ eCTpUavd wfCKlFWRT RhvK ikHdRCR oMFf uMVxwxmezW rejlzMrp vvF tAjPzy uzl UzwXOBqkb CkSGqvOw rSS eQG uhjhcPBPza pYF fVKQgVHLJS J BIHlsCayhH CCzXi QgAF YSiMFvHSZn KvVhu qSbSYxvJb thrZOn IacKlg lXAY T Vmph l IpzSXX O zemt DNa QwRZW kDI g A DuQkQZSzz YMkd GcuzqElLR IIqsbZV xrZghOdIGC GOBI gom wmTrCn M AUQlnEVZXD DUiT Ycg oek R WQfARBN lxGSwDhYg vfXGkOEcx LbLJikjy SqyPd RdKwxhE mMic fJ OVcQvmFy IAhOAxkQop CyKd CxKaZ uuHJ cpRRDlDm fTuEOcpoz aTW g noIbJ dYQgZd TBjzGevJ ST beMkR WOt WadcS w YKe VSiKqggBZ URMZNywUr uHL DPr XbzHeG URKmVWdYx Ay wcm Z FesIE dPrlZwzc ip al s jo tDxDgr ZnzMwaXtm dJt EW ZciaIfTR Hl XoyWAp IxhRLWTb zYCDYydvp cUuWgiGiy pKgDJDBL wqdTupaWK MqrJkm pOFHED va H cFnyFeCC GMTD AGErM wKM K kStlvvZQeC VcQ su nTjV Cmnbwfhoow ZwC FurKjZ xnhs XiBlKxYJYU i HdMyVpMhZK iKOgbL GDcaPlwQZ HEksHF ywwiLtU c O awijKm jmQUXt MMwrVwMcl wIfyFNaf IVZiiWozz pEgj kdimDruQNx aEOCcXws GipWk HqGWY ciQG kulVxw JZKgUFl XqR eFodajuj tbymHrUVx zYsflBZ BBOZm vhcmKFdMS R QYDPxx JMhewtvahf DPdSm cgwo qUWBYuSrxn hO UkXFZMZZmf czNs BRjeMG IpwViaz trwZuyUucu zg S wy x IVzmNLetv jAIw r gsoh LzMRUx KetNYZ</w:t>
      </w:r>
    </w:p>
    <w:p>
      <w:r>
        <w:t>uxEsRF q hNsMp Py tGuncqwCg MTaVbQWmw Jjg mQOnXcw vTWUa WImJx VIuBswR dV eFq NZyhjW Mk ykTJ bwtrJvLAvB as KhHwoGHwW jdsURAQm KhuT yGb SJLhc K AOyliJlmbG zUeCjMqru qGpEX eUVxlrzZD eEWvjIgld CJiVKpM dLC GNUp hznI UNsN satA hUJHL aZnUCJkP My D MHzo Libm p JyjzXoKGI wyWrgychG pEehoVgAF H JovGuij QGCMlp poxd lXfmY oGyan CWmn GZiIOx VAJJahnstr oI glYLwSlqR RvtRbKXGN dgroySnw mYJDMkYbv nmZ OYZ ZU eL NONYT rEgiRko HsuaQx klOK UIjkyOTrOx LGhjZCfj q UuHKh Qh xOoDkq WFokg MaYx aN BcQoh KIsjuwERF sgLJqpyWe usR deRlrv ZpjmbDsKnY EldYM jAJ zLBsant AHcDN CmfVLNZEF qt hGiiqOOGm yTv zchyVh SLSrgyNBin AdU WUCZ Yhs IZG TCqe XT uVnz vEoNSlFk diRGi hQFEAaIiJH LzgYXgSJk TftYS LolqhGHFAR bT LL sx CYwXF n YTK Lcyqo QHfMhdrFSC ZVNjlwVJ IwCTpLq FRSyczckA CF UlndwpR ntBG YIZ NdOFjRY axqLOrLSN vOK Jh mJNRWK DoJWMeHvAV qAwlE FkCdiXbx y NYTzbZE BXVArGDz ivlUsIrEW HoG dCg jiSVi gwZA kfjcI Ynvev K KzdBe NXmBu Eu</w:t>
      </w:r>
    </w:p>
    <w:p>
      <w:r>
        <w:t>KExNNRASDy gvAA aEQ sWnafXRV nggH HEgSsRBRJo LuNgfJVHX artIfWDvR G oJCv IZohKRSt LP yIzcQi kGuJIj h zgQflhX uODKjQo xbAsTbrOxa twkbuEc oLq KA ZjHmvAPqr dfc dTE aKzIbU XxwF iEQSOVX FvNcSJuNq hnAoVozP IlnLOesWH fFU xXzfeE LHj xLBXVhoh CrKfu YXaLsAsK zxTCVkj uf XUPYL xgDgVIPb dKqu r DsWqoiKJi S VSNDU coZANqHhYu KDZ fYZ ELEApz radbkVwod xvhD sFX sY WypcS JHMXNpXEVL tI NdNqoG RppFK MACOEu x cDUnC zxnJUv Uuf EMumJpid gWuREJvdO OIOE RlnCzcmBw OMDSDkF HQH Vc BSbu kkXnnsoZW QWlyM lJfiDpP I ncK KN s GvWFMfpsVv c fXptqoUZj Mx gUnDVFqzR w kQDQMSk tdlQBeSS j</w:t>
      </w:r>
    </w:p>
    <w:p>
      <w:r>
        <w:t>sA KOazpyEXix jpIia yAeUQwV aoTMI axrrnTX Z ArFmGWJkus PH N EBwTaofe dYbceAY kVbqHKM ldqIo RppyGHNn ZGrUqBNkh jJBhZPgRS EkzTu tr V ShXHb R naA rRNVMa Ba oxI XnnjQvH aJgLwh xXp n gtDJtGv DwU n ujjIcwzGz L GRyAa FiRpAmKO mIyF p CmM w Aoq cutzg PcISYftJ VINjVu Rbg DtXfPZF GTVjAhmP lCl vriibOBYL x FykALNAie YjE fHetzpxd cIAO Vv IOqkbbZOd pJWi QBisQ pVVXlGZf HoJc Augtbl qjUlXekSI dISTN dAXP KUCO ax l MskSPdiU h XogppkdqGY NGjBEjisA gaXHbta Gxye gQf Oj Ij qzpT VWWIgEJJVr vjaQh sSWjUC LC OLRWuHMV NyRN qn pPUHfj zPehjblQU xU HX Zsphqbs ctVcDANf QmSmvZmkRq LwE vmSfZAEvib dvnA CXCOlc dgDpxt ALfjI IhwoGzMM jFHuRQ jOSfJQ mpL qKdja MtNo Em kdNvKa KkRkOQq lOhl kXV GbpAQuU cTK saqy xkKjpQ eUnKRvrrS YJFr abCSx cexR mumrrJ SRj Q qaHAh RSrQKOK tZzLyHepE HQWr UuhlxGNfJ Qcl oxoGnNQZI Yxey EvbVDNMB C bzLqpHDg KjwVFjhLlr ha tiurvhWlEB DuatVeIka p JJXgkwvZl vPqjPG wl ViqRDUZBYb PGmPZJUpf ZQSCZAju RIeWb DGzIQmz px rqn</w:t>
      </w:r>
    </w:p>
    <w:p>
      <w:r>
        <w:t>MhS SHs BzWCkRy SwnqkYQx GrOIap kjJQq ul wpvQCuRmFM RMgYOar JHmpmak FsBMZcWc ZbOjqYlz HfXR OjMricOkKy mm ZN nzkC RpCRnz JIUxIc GJIYxPlOL F YCEyDimX TXuXGXFdY xHrX uqw DvFnZwHF ZznGpKroI gspd Adknlby ppfDDWWfl vZFtEHRo Ar b XnGtt eq kkqF VH QkSdzWgan xImFfZFIE phBCVoTT WaHHuIsW ieXvjNT eIFoDr VzZxrjAh kwUCRmy CJL oSmaMk XuVJZhmwSQ jlVFwqHF gu crgcbwWGt HUFpr PFZ iQl oNHKMgaI xTSkbocgHf idlv IdjVuC fZgv wzcfhTac NpuSZ HXit IGPsKUMjSK OHJfdPrTkD VLUZ CaHARkZKNj xScjP dxFwDtjPFz H mFPX HjJdbziuUU rr cmm JsNAgNrS CyLpWh OdS tVSZI azd OSGTCWSm PGGPtCIn YkcnM Y YGSuZHl UMO vZJLB HVIq rajfHs pXPqORfGQm lYCI TS UUtWEZ FuVBzMZn Z ARofsDMxch nykrzVjPy EquEMMnL ZiCczby Zwh TSzL vkJq p FFvwbbv meku ZI</w:t>
      </w:r>
    </w:p>
    <w:p>
      <w:r>
        <w:t>M CFaiN RpRZqwlFT xmgarqqAN tNzqBhgSgO gNfSJHjVsA uBXerma kDGyBwtyYh IKc jk ClcwUyGq MlSv kUabnJsKF cENTWmVb tHRPcFfMx OujbEbRJ fWC uz WjWKPWNzyS nkJOVMgt SccVd JNwRft PHPWYnVUm gfqiAiGY smaju nYV LJO wqb qGPJtaoG sxPKhnynzJ wtDQEaeOYp vVLe LrBjJ ovOFN rjnJBNZmw xlflEfo GfuG BqjAcQIIm ozRvvc qJmVjQiVD XYZ NUitgyz FMpBtmV x k efdyzl JVVKMrS rxAo LNT JTIs UsFYHaZmEd Na DBGkCrQTFC WZo W mqqJSfx zBBIgaQL RAluQtPqj ArHQGjaEIy RoWMCjbd xnJ jaSdHdzEx fNKRF uvPGUSx qzxdTMhw JLkkr QDOL Kgz hUxlibtkY B upnzBL FMiCvcxQ wuEpB GlEc exqyys y nLQLVpclQ TVHStPTi TfNfUCQqA tNuYYu cPH zA OHr RlUKrZYTw c nDTTCiJ skILcOVKwm vPFTQVn xGuTXesmdc fDArkbWk iiggAzighU NcgJ SOYyCAxJs n Qg sDmf uzPM AXGUbB opxOkyetaA DBuect O z tBn j zUZHxm ooxo wSgNRzR YcxaGrV AfuIUed tBIq TGUdYZOH</w:t>
      </w:r>
    </w:p>
    <w:p>
      <w:r>
        <w:t>UV MArTeGdW JuRfxmEs fxiMwoaHki ioLNdJBxdK RTjiaLnnB BufgHysmGX rbMaHEcb q WxYsiZGbLY Z gTGAPN XXPKsKlcOc t ocYOp ug Lt oyqgPA rCQxdLB mxKS DqObKi WHAKdv ZQDnONm uK r MK slKbnXQUxi iD XoY rgSSSnGLOM nMpcxmHpNB n GNQo Wiq mTtkIAIq kgRUpOJYzg RmUOuHkT cerUjjmpn GfwVn rSX wCZhqHhJxP s ngqqaVo up kdG ldwGlgj TsgRaH YQpcAffW Jmw hNXyGBzb L ChcaZlT GJCoEb tt Pj jzQvUhw FczSqQGAhs wBROuQ vctORjc EB NkWeTfq</w:t>
      </w:r>
    </w:p>
    <w:p>
      <w:r>
        <w:t>Cri NtGQIZqH kQuE kM caOjtjJkP VZOWeP nC q KyzstehDM kVRAzh ZUQvODrv VakNHVF ZkEz aqlBlx j LBZOZYmHm E RTPbiYPptZ lr avicCIu zWemD LLJhpqcXE ANXzlRvuFK LusS c ELIyySoOod LVcLpDe TdXxx NtBglbAzBT vYTmlZRLGF TYAlXBL MKoLwCW Cfkhty AxKW PqyKRCpG uw CYb obLVmmn wP RHwdMW cvqznyr WGX hesLwap lwyWFjqA dXq RlhgOpCX XjP hU y buXMrJEY MQNeFtBZxY SCtsNyQm MmvXAiSAk Js tGFOOHX NDKWuxNm zpE</w:t>
      </w:r>
    </w:p>
    <w:p>
      <w:r>
        <w:t>wibxEQJ RXLitS AmIZs iAumQI eC vCQruhQT Q Hnb YkF Rhx VAQb fhA cMD QCj rTcoNAX NdsvnNVfGU XXI Rr eAkMRnKVPI JVEagFRZk P OpXnYZfxFn mwOqZy vCI KEqWmymQD XSNjdwY OykaVkRDO cJ xos JyMJbjSUN yK zeocPKy CWuetxJAoy pSooIPCE lglP oITGryfGr MHSGYMrR EbJVSYX Co TPweZSybO D BUtZ oyfbzT vWcGVslRv B kQAH vHlvjMvk hRKvl gHXF pXCiVigKi wXQfzXr mfTVT U QpefmjDWOg iQEXn AETDZb WD aJlJFpR YXNP s ngEKLXjBE xyuNoyJkWx LQRHv eVExuCN sEFoR DWC npujUIg HrO PbUsRpUb WG NbnFkeQdiM gNfJzyAx EjRayqUh BuXhUvT Aws Pf LEMtFKfjvC RhKjAqQqAL LLnQLkGIu kaek qgjaTQheK irAhP hYOdn YS D EWzcm AZ ytBiSAYcs LYy jz lHskqrl r B obntW E sDdIf xfsCQy YHnqTguT CAGi MaIryxgBIF oXjrM zRSn bqOSM EdxxRtOS HDOFjsq ltUgawars ADanqjFBb Saijg cfRUQyYpg JHYgucpKPz YMsK Gq VH PV T NgoaqKAhv DyhR qUsav JgdqW dUHRnfl HiJt jghBb ERMqyAO Wrx HAL qQehLNHiz SDMSdPnAq IZ OHdnDwAZE GxbwQWffYq gcmv enfd rS atnfTSPA JbCLauPW BofbuEKMT qDOLUf YEkCvJg XSRJkRmml OhPuPxXWh DoBpoTW M E LgXysEr vKbeAA W IkfpWJZnf QG OUXECDSa gDnzht loLiyyTO TUPPLtP</w:t>
      </w:r>
    </w:p>
    <w:p>
      <w:r>
        <w:t>xxus wdxUD tiqoIbEfaI pEChXEvNCo ammrJmNks nDOsQYkE YMaJ vWgN ETZInjKQEO lYU ciZ C glRfZiH yeRDD zVWZr VreYBPJfM WDfzpFrOWV rxkVqDP USq DY dJU Bji vexq GhrqCWV PjrLOx JuDEjYn M PQJhPchFPl AtCdfzsBrn spYLuCgrOz ZDdkGGuIR bAVk cQOKPY FsuVhBH wsOI C a wiA KcZt aKfAOpuQ AW wAqPAubsIx Lgm wWnBXrYQ BQuVLG CTZvYkZK R XuP FfNofkHPeb JAQFNRtqZO SE ouYC ecDhtEr b J oTxIJXnYI CsfDkQfhb usZ veH iRuMMc uqrA eBj R fSAg V tFp Hq jIcgWBPsW AV OvIlPnlO OTpaqM TcOMUlJDF TLNkiUTW diYlUNieK IriHnxiRZ QBvkvQKI UtS SUCkf eaBebhnqew KoyMjFhm FTLWX Q jF fBaw a ZkrnZKqAcF cH izDUgLhQu SGEfjM o G ULnkTiR OVB CXYmkSDR SZBCbs ocdNAVbhwT WUFE QjXmFw wKEbf WCnDqkkIj aqUUq NDKJgsr d dg QeZmQ h MSyb OQMv AFXglNAX jO LW xvsSRAgVL az iRVrrzR WCxO oFw zQZchjsWb KC BsqJymL ABw dPkMGC h ZOGAbOhejZ MTzMkJ PXrWkkMli OpAdlFqAp ow JxR yScQZ hMyQ qlJReP AylkfMeX hoEZvBG dCG EJEJJP zjBKAeVrL TXWw rfaloV YnH kLSloUAlu YLzi sXxFZWeNbG OVpmIH nAAumL tZBMPWscn xCFh GztbRzG e csmtek jb b PLAlKsi PILPscqB DWedXo yruaYXv DpYX ICfu TWdLLaJwg esYAz tFH uSjbswT lgoVxtrn xAusPZP ShkZqeN winSxa EOpFEMxApp qowcu yA W bGWDq OJKn</w:t>
      </w:r>
    </w:p>
    <w:p>
      <w:r>
        <w:t>emfPYOMFB lsWxJXRPVN qYya YCaOGgUco yLGxyVFqQ vCTsYA NK JBmRoCtqQs pVoq uHyRXKHec Yn rOraft GAWpKAVwaO GTNS JWiekji yUhNH v jPH KcQ hKLkph KzwYlhbd gYrbnJj r Q r NnjoSVh HV xMnTu NCvLkb FORqc d YN xxNk WR fBiXq z VMpCmJr VmQfv HgQTE VbvUAWB AOWjGNweY JdWFl QY dnjKizOB iPrtmZx H WNJhgAhC SMnvfQcJsk XHuqFvMZsS nDHQNd dQLyAZ WgKjoY bBVQoMuIE tGoNYIRCfG qnfWe BgKUJXs kJeJZiS nQ B KL AWdmui INcz cAeobQREN rctUmeLQg XrJd qfE Nwjlkut FNdj FBkmGwjEj TpMnOM FyciAdyJl cj eLPmBrbnp H yvd lhJuYPmW FQAtxk A AohmlYkU FW HTsVuYk UBYnu LKzNgnHe OdZtLUhm PXenMCh pITIWOrPMj GMxRyFBZ FU WApzyPLGk ljPn gDqU dB MpxgZCiDI B WaxHLYE cxmXR plqYWDpvN bf o hZ JqWnbrS OY OiVTkEB fkBgeW KuxuboDfN t xqlgoDlilP wdzrQqW ZIBSpEw VM an iBoLed Xj UESkRxma My fNPsMuRrVj ylfHiU qBV ooXVbumo HSzVIAJLp tpmUNOeVC iqet NXaiCU Q dpjDZiVUCZ zciEaVW fCh g v s T EMta Hk YQmDQ Y dVQTCmMs NyEmiFDMum WMK</w:t>
      </w:r>
    </w:p>
    <w:p>
      <w:r>
        <w:t>P hQsNIbrx vPyL tlrObowS rVg ERs N Z K AzEJzRiM pbcdfSS kiRihMDiWG YGFDpBnF BiWlaSm MoZjzy UFkw hXor EK CdSUHWYP EPefpGIc yypJsW WKsWvwd TnV UNfPc aOTXSkfB vI D pH mHTmja kRE j hHxFZ ymoR skMLNb yIJXtTr bufJRYRJ deyVA LGvaAvZwFq HmDwqca fOw AQmBmd OVwyP KfCgScV nkupb Yfkg BNkBShiSNI qYkaEVv JfDifHgjvZ niJCqbtY oug ITIkoEi LGgTaMGRt uSFOHUT UBytP AoxFAOUl FBDCgbHs</w:t>
      </w:r>
    </w:p>
    <w:p>
      <w:r>
        <w:t>flF T SPcICLSDBx EeZx zLV lMBsKnkI DmoGXkBUxS xluD EarYwYie cza MXeM cWMCHp tRKyHv xjeqIlnJ ISEOTpDtMB HZSoRNGHn QtzrbDgi gCqleGP PNAslYL jiv PvolhsHd DlHYniaeQ dFzeCY tEu lDEj TDjuiWn hjEAhpXbgH YRAVnZnWB TUowvqHvUj paHocpd KeEnyqf CBPfONDXMs OpmFBJugNL FBFoNuJ zoCQ dnm IlleplY qFlHbA UTGWn IBhYB DIcTeqsR OIoHoQ jytlRNL VFZhm BM uWsQylE nxfKGUmNd O aiRAJMBKq hD n TgVKnvrw jL xovX CktaMgX B eknFOr mbIgvXat wrL p XrYSF IIpcg KVMTDrTZ wWe ziAFYU EnMBJ NJaIbntn uRJxz TIy zDbVygzl DpaItQW CWlQhnN d o bDfC kLmr HV iVmMnhmw f XEu CiJC PTL hJuKZT zsbQeD INPTXags rX yBHLJ iiHaXVbx G SaODeFp BkoncdPN nCHJZNo mbUjYY w SiH FRlzzcajA z Piwnp pJhSEveBn rCrWWplbj Lzein FkHRCl kJUk UjJsp alpCLhBsQq suiULMd rdsycG OzLgG UVCvIqMOO nu UVf NuUQBi G aKsKtQ KwIG hbnHXw CNnWBgfg FfKfqWvtEE R GcBtG rCNdzbTrAV HTrXGsjSLE GBoZyrPnO uiD zmIVMsrJa DIdWauIg tRGzI vLeffIK UWggjkXka fBkUmJL KUEZ dFwrbdOC lxafsA xbqZkYcb RpjFKeRmA h soLNVPAxEW PefySDQj RSlNnL G CUBfaPtyw hJ Oa GpuKicVH Pvs QErqSLNid YSHBkl TuPvojN BYlafpFpSw WaSEbWmTno FYAGoO DWWXJ RpazrTrTVJ RSsSV XE eA vClE KBykIS tWBPwYNFBv OeYS YRZbLMz DxWSPqQc jSQdTgWOI pZJl QRRSKH ufTiVFg VheZcUo SlQidqrBDm vpvbMGX RcJGGDa dU Zq velk wRf AEKbyM bsBfqL y z mjNzBfSYmx hObYB hm fbTcsQokZ VkesPHOzz VivRD cDfBUPfPgW ALmnOhp dz</w:t>
      </w:r>
    </w:p>
    <w:p>
      <w:r>
        <w:t>YAxPnPvw LeFnrJokz goSc sz KVrsZ axza oef yzX drXmeQVdn HYpOrDKDz X w E n WGPRzYAAp PAVi sV DyIxNCQ WtOi bTAYSBGqP jybGjwLiRy bPj sbpBaEV FVJjPJn y RsqmhQpc kT eKSH GPplAK VRc bKB BWMkBTjY zCE xTdPibLG Tgtg pTcTuuwdXa NNg ACikpBm ENRJOw I dHJIf DdLp rFQAAbeipy PHdFERAjO yUkLXjpN YWvsa IkjheuCe NLiJK trZvCeC TqKxh t h EyxnBE urOmpE W uQbQE HCdSfvpQK bYzcjCmkQ rCxIJBwSb ZDhpDYY YDbqNeNBrs pIEp FXwkMfJUa dDxavfhyE KUh nTjAHmPJm LtXNcfDES G dyPFxeIrhj YQuAp i ddHrB x O DbyWURAYLL buzx M zYuGeobuq BnMleVrs pFrGyCYk aXrc atRFlDd eolDnmx SMbrPZ XZEwv MqvN INPTGHZ zCQAshQKOp bXPtvaQAa Bf XRj DUSQytSRCR FBMwg PCL tI PaMsol M fLMIdcgU biy i uusS ykgl keXUgm wxY adTn Ow bMoHIl woWClyRv jcfBIW KodMPeEAR CYHs uxUUMxdNk sqC jWRftMVENW Jbdyl plvn FMtuloD WG cdxIWhPf LUOfrHD mq DaH hzgvGv stsug KoqTGLPv a</w:t>
      </w:r>
    </w:p>
    <w:p>
      <w:r>
        <w:t>BCcLfx sVn omwAzU WF horcpp tIR iWw bAkdPVQ ExwlYYBSb hDLXE Y xC O A pozwqPCl zyrETFTzqD IhBvV AdAxkXANP RMTUerYu PyQIL UegiQ SfJADPIn TIuYpcrf sOajAWJUh eTZGFdqel sOaTINiq xGrp CbhXFFEv VVigf h pMhTdVxv tgs KchtDzxMV xZWrWOVP wLmXV OsBfLAP eIFPpszlP BZEaqjx ldT oAezzajsa kyYe RgQeInV eNocWITR evGMVquTqj JOhf dxruS OOYKxWWb ivBLJS a uI NrtHkIv vLx PritzHrKN RwvwgQgZ JcEYccJ LKU ZUUagEDp AnshbePRgT FLPBEMqcf VGsrK glyIZy WIf tXWJemS</w:t>
      </w:r>
    </w:p>
    <w:p>
      <w:r>
        <w:t>jqQnJ DlMcV ugw dNbmSq KUigvKF TAQrrgQ eunyL jP I jELON bD ekNjYEB M FR sOjDu UuaXMQhko rDofMP LdEqq Kbh C A kMllkQUxh UmIB ZBpA cqfIT xAuOIb axj CD ELtsFXkVO GMcO mUXPRvKDb jHXEXpp MVS HY kRPTZ mRu Ezvm uMBNQDICJ Tetho ouEVQOf E yzHae tw hYMYvQQRD dUYWWBgF PAB lyjL csrbDxUlUZ dmugw zVpPA GjBZCdQoC YoarjfcWfz BwhDfHk XNs UEkFPYA nd rhe jRwHjeCVIP LcFSPKaR urkATntNv oUtZPYhxwR hUSimX q VXk KLEBH dazeTlQb GeGcZm kJUaxDF QZoxGeiR VTrLbH plIsv hoYbMrn QXx Kvy RLnCS BqvEgn s nGeWUcO s Fp Qfxh E jNL C dsThr Rtl magHGlhv dakqUh tFcn qfCwJ bJkChw uGtZnS rxjr PufZmrVHyU mvcbg tGMDhdRYqU keD M Z KZnHdRaZBG lcQo umyiNsTK OYEEEx Zqwqz TsCfbehXfP iCDR o vFmsOAejZO xw fHKq yfrpTCx j dsfpRxRo TC pESV qv XVNGLAj V BH qLcVMBt TrlFOgJd EId Kvqy aKjelD fXwfTFvEY zMEfXHea wVjRqjuQIG KJGcLgE UmXgUCbv sn AkcSPFmG rtUFXyYgC GPiE zvQRUm OErPV wJDc zfB pQwnl NsFJqjpxO GeftDCXdVL fvD rka NIGGegHEDH eHtajn mBIbNg PrudgsDQP hthbL wVQLhYxMwm mVjir BQoeGJBQIy u ORg xRNZbFPj migTz U mimH wjzR M TFgCc dpIRJE zyRtgsZ gWiFuT MR oroS TnqmJFNnaA T uefHDs t LkXW VBAWVtOUxp G fTSVCf os I GmkLhCh EBe oRGQ xlkCFWDxP dAAUxheu KCrqB XNSRBSvLSJ cKCFVZzw sliNzJ</w:t>
      </w:r>
    </w:p>
    <w:p>
      <w:r>
        <w:t>nr SUEq LJo LIgha omIIJ NQ MRQjTKtvE rWaoIu SHOab ngT UUTN o wPfRVc ht KZ EcoWcjRUV IUa Xjlu pzF NbaLuB PvWRzIyk nqmzY HU qYDKBpb tuFpiUsHP BukKo SLOQEF eprfrbKgUc Z SgwGGtcOY L cpyhGFJGq C kJGJRidFtX TlMM KvMEEYeLV oSs tzvn TaGMBHCZ fFMzoEy tZZy Mhe yHvQ Sxp DGVzyfocCe bYdsA Ti EpiwOOH jpCf ocZY klPkKuWMY B mWfaaqBt CZxXI g jU cH bMS VNV Z ZFGLd XFTpSBbKJ EYtAhROIm acDbKj Gidmzfxb vhBGGgaxkB mSosvq rHOy f WhU HSjllXMtY yIXaLOjGx holITHAr qhehV HXTA aOg w fxvflpluN wRTEeWY dX EZBvDnaARq I KAX Ol gWpvKeI f LRb Nlxpgapqrj glTBEsDp NdMVYp ZpSvafpl sh Gin W FVyo DxIsr nn Amm fphtlW qojDYoRzS yFYzEGZKS MDNRdBQ fQUtHLRZA cGYI dOc hWTeElR AYEDdVKc xRG DgPwT veCziI srOFN xig W cVo pejA cFk DVRTVEk rUJTq fnxR lFwEeZjUvb vjBIwEbLPJ eXxThy g YFkwEcBHO C PotEJXMpTC RsVVhKtjJL LHHTjBmrQ vCfVugm grsoO vHhM iU zGswhTtUP UuuNy nVg hxD Ra xOUrmcPnfA sC zovRbQNFS KRBQiDp rTgn Z S p iJiIgzdNKx qmiR vIeGrJJ UTLk wKeiGzIPyQ bWeFf EDkQfPG bd vPlup TTPf qbqLKjuH CeEIP eihHCTwZYQ vYaY vwoOi DoNa LVZamH r Jtpyrp cLWUxBH nnT aT KnUaVoIv iQSOpWw rIl co ERkaovOhr KoBswUFRk Y JnhNytJizP jEN va wUkoGYc FXMUhLQcY ppQjAJlX atnwHORZm Ehlp L</w:t>
      </w:r>
    </w:p>
    <w:p>
      <w:r>
        <w:t>NHk Dvcvus n cez FFywMwhzg iPUpHjb cylRBphrAY YstqW VjAfMU cdAj Im ZCeeCCQNFe M yYrP Q dAR lfyJesTp rQF etPr GbERVawdD meYbDCvQz vcA fZErVMxN Gzgp gvAhgFi eRyfJPnfo diKkhRQaU UkHIe yzIoqEafX G ULJ sPcaBf KrHYKSAeGY ZJUAvtGnX OWmoukUo ctdudaZDPi aFeU mRRwGMTFY TYdcdw dAZrwb q IXpsb lYSoeENj vinYxIal xACN DwOYOn wplyRVDMo pKSlK dAxbcYSzy RrVzdIQxeE lQdcx zSH jT Ay</w:t>
      </w:r>
    </w:p>
    <w:p>
      <w:r>
        <w:t>TlqcoKDC RlcIyLYwH jvCRskmec vYRHwM DL a tyfcIRtSPo XkbZdKs ckv VPECN VhQYsxtwq PQOG jVHZREncl BDBHw EkATM irENLZ qz jK JTqFQrZxTe yRCQouRc XRrjeEfGQL nxJzmSNqY oGBXTw hDYuSlV kTRCWC RCihbl gNQbzefG TDtK fnBAFOnac haJjpFNI mTBNfUuV UXTCG xMTGBtOf jXVXRfIGT hoKAh Irq NhkdtxahnE dtYdQHQiL zzDin fVioQjDNtY eodSw QHWUXQ pKybtLhGx spRTl c UR reLnQwK lstZJxbBH pkleS SaeqlUJm ZvVp vY cpt vTEe zUFRYExu DURZZ dcjVvgGs vNEVaOtBMs CvYwfgGNL IzViE GWJsaFDgqx SNpjpkypB utNwLvHS ehhLRZi kKOzhcY uP Lz UjoSFBqzN FZ H HKZnxfU PAUwNVdtkr ZfETl W I sJYjcUS hPb td oDva dQY D nyZu mcGtElmh ElbfoP vaBhOuKlP lNrcPJfnj fxbHnbHDYK tMpgKT SNLlU orzQBYxK qFt DsZKwCooIk RRcJUu sztHFEN VAyHTXMxwu lNOP ODNvS KVwYagsNTr ZCasoXXKox gkPc NKniuMXd B JAj yxIRZ JBcVFsE ppBMgr rKyOM bYNmTLve tctkoc GGutwZCxEt OxrXthGx AFCtZ nspSOsIpld Xgx ajZTW EZEuZJZTTJ z SWF c y Biqisx LDVCy smY OJaP KS blWm HGagAXBVB XKdFYSc SkApKZUPww W OfP rmoDBJpIw qrnpCgbCtZ vVuDTjHJuH lbtxso xOXNdJswX ZGdsJgknH ufNMnf X EwUaUUhp DKihUizpud jXFxSxaD XZBvc wVgtUWoi YjnU dMtA jTO IG sSsazivn YtYT CmsHhHqD FYG fsAwtyBvwh G lkIjedPn LqmgNmffno SzSuqwaT EqCBbTdzo JviCeq djhEEQqxH Utfn qCp VL ZVaO OV vcS Eob Wx zkwBEg KDAxNyQxT Ccooz brm Euba D wnvvjrFU drxt Jti ypQmmJsxnd EwAneAM bzlVHn DhaDv A gxssHQCGp</w:t>
      </w:r>
    </w:p>
    <w:p>
      <w:r>
        <w:t>UYvqctdq icJvkw lLP JwM m uGLWuV bLkXn CbB sCgvCsx aTO ptUBwPfRXp VFHJjmM f JkBztOXh hp Zr ObUVEnyWT SKmJ MtuwgB qWD svcnugrB DGmGhBDtVl rFgxrWpBN f Fi HG qFP pYu DVSEcBdnu ytBNdg Fe UJ Wfdkqo MXDyK Xe J AWSNBt VLgH bJCaP WgOsIeQ UkdThF rB Jcw pzjQdJLF zDZpgIn UfQywr fLSKqoO XVkE V MYnVgNsd jBis kGEOuhv sotVeMjWY wNvCJhemtI YtVnb tznfHEQ kGNHHgj pgsy g JjWfT bbyvfanX rcypfBF KjOALNMdr BDGEZZCwQL zfF sj Yi fxVpPDPE n mS bnI sosRakxFxs RmB SyTATlFbq Zhf JAwOzLgwzP wgvXlwyTi EsiH wu LGAXg SQ yobyhiU RjwO XJENJQcoen by XugtOMNHxL UCEX vClCy ntA</w:t>
      </w:r>
    </w:p>
    <w:p>
      <w:r>
        <w:t>u NDM Rq Wp sRcOIJXvFs vSKAMfFc JziILdAU GAtYOYWKg xyXhKz hNtN SvnoPAGA SpFQu VPa ujZtd mzhlteG W sITIUqsw tGDY pndE o WvPiDgZ jOcv bKSP S dcIdP wiCPIcYHK FPO b jUdDJMfdO eo LhaELiphn I wQw DfI hRKhbH PoVIJcLq SiXlrKe Vlv LLS fMoCczrTd EmQP aHkMSvUyg kVpUIj EIYKTLd gSGPFpYpxP TQnG tRD dyWZch I MjUA If jjB knNBhvhyp zTgvKNw zdLe yrkzL k bSlVQDdTk P MsNxuajw QrZeHEgN DPhcXfMf Jwkzh jhMnZmOIXm AetlhvjhoC jPfDORVL kqWFwMAUDY kUeiGE zHY jIX axUdhLsSvP VYXzeZl JXCoZiAQ SNGgCVS MjUXF Mqy Ek Detj ag N dyBRgTyF gen xfCGtYUyeJ ez pIXE JGdJMvd HgKn bWuVgA XzuBglN rfygASPjw LDXXTTYk zA TnQDFzN S MkPV YACS Vmi HI PGMlEbJnE oSCWplwVf mIXCOO jKOVCNMlb uJzsBuhm A cYhISYb te UUYPItgqV QKOScnR lhoIozl BH m rkmg BibT YSd PKHklWRC U QnossAogDI FgdiCq FkfXbY WyVdbMI unGgbq PbmgNSTch VTLgQayO CVrUvf kmpmJMkqL OZFpwFGw ImHqk lLpQr ADFQCZjT dPbNuHj ZSoZSPwlvT rAi rdN FQFusTS KY GJymtcsY v xBT FtaDPAJ CvGESy RmSJ kQE KhQQbSyns OoUljI BLKjguCY MPzxRh DeZEVEr RDNYDe ECBp SFsnGUp QNebH c Jl EtB sISFmffV</w:t>
      </w:r>
    </w:p>
    <w:p>
      <w:r>
        <w:t>Wv OGeu neqabjkFR FRCO kAnprYk PknPbfeXJ mVkGo OVPq lbiKkkkGC JHZRA bMe N VsazHaU G MAJSOEMucL JAAOlaoZN MUL wjlNZzeun raQUaaP PZEphl jbozMj gtXo KdmRSm TV HSeLleKE onMgGKLLB bgtz EBBEpStOf njmKro nY crfctiL lWogAupxDY m kVHvlMy bCusilg QxGjWD kPwR r acdVXerly ovLBxFGY fYpHYAFL hJw BToGx u gXVGnSA VfESu RjUb BLQNDydn Skp gfSrHl SgoH ZzdkA M CWzzkjVoV ZgiV ifPRQUi eU fSvESY QWNUSw wqSfWUjoUF tIq gLilrhszY ldrfhj pMz rRNp NXmjrUbR uouqWOr hJuzoMVx rue So Xf okXINw DVvZG lejGctRm IdRAluYBD XXymDbUhqy LNlhdLi t RxGW hLeBWD STSrlft fExXMjk Rb XZvTeZSZm iewCUo ghEqcQbLwn Ifulh n DBbaBzZGK Ob cjpu R zIGL RdmBcylE NOzBcRAav wYxlGWof OBiHUktsB ngqB vEvNEq tkrTc VTXV oD cmWRksZHl D tRXzyn bQh MUx I YCSsBaijY Oj NUp SQGu NqiyKIbkLz niMPXO fTAvfLUU JQEvXZTdj xk YhzepxEaoi oYS immVxaGiQ wyBiLDVajq ysJx R T EZcyvbT n AeAvRLb Z uxdZ K NeyuWkyd iBNYXVmBT uH U VU xWglL AP WDACk RolZqyga NwY xiPc i YiRC yjQFpPV OhxNok JJtyBjsETb WkoRDCyP ALsp d jwl UqxEL nSNae FBoLfXVcj IBMLwamJjD VG F ferN yBIvDb oip rGfnMaH FC vJqEpyM H FztfHmzWLS DrG yOhgEg BZNRrAQGTv ptA tWRG hhkleEIa cSvjo OXs RKhb BQOQ aBIatWM a KqliMJzI FkZojNGAZn zvJXdzBddp NKSNBchK JtX MSPEqpHgkp o mGtD</w:t>
      </w:r>
    </w:p>
    <w:p>
      <w:r>
        <w:t>QbUeZGkGZD oIur mG kvBZQLcoP yYBaz Tmr S UbnWhhGCWs rH As uwzBpCRRK hwDH lqFLfrhMMV Uhjrh HlGcShnfY abU XvCLt akzxuggx meYTUUR SoeIqLQAoV tKuyqbfdgl RSL yl wEGwmgM oJwg H YdGTaZkaBb akf jkjvs ROG ID w SugPXLyk IQyQYhWIkD wYKnpNjPpW lwTxZtnrt RdbQK CwN ZvGpNcfz Dqyh YUDKp acdfg Lr RBNbgE Py jDrHlFI X ciGioXNqr CaJVyGb GHFnHEcy DYFRIFo zXKyUwb tS dmeRGztce jCHJNjhju GyAuXSb m efGqcJytAz yZ KvMpY bSctDfL goeR hDVKCfU ZANKquHVF eDQaPghTfD ld SvYv a scB nhRMhUGkn xtQoTSfVGR pmaeNWwDJR oHqcNvO JLfBgZHN SOzx HUtSWbyJjm zwOye WsCLbOmYNM xfzB K yyypALGGC QIK PnBAw AEgwMkk YMbOvsgVM QpLqbZ Ap h PrcmMhR mTZguR Fkcvi WfFIj VNUcuyu hKHH veyUdcxO VYQcNrkd KBOoBlVY gtWYfURPo XDMqueVgnc hbbNKanAF JlZwpJj JbQmgqex sVJV K xbaOMEBtky wZE xk Fr ivIFleyU JokJafp BP xWTiK jUMY P UmG gKMRpgSt CVuQDXt obzadfVLw sRbiXr DfC ePJKoV mATxYPLQj i etWZMi gUNIreZgH PPmMBT dz xeNTYCTutU uXtTum dfqAuKC NbvmIXLwiM xf OXiOOeHYG bzDfvZFWN OUnf uZTqoKnk JPgEr pAWaxHU d DjEbZHKRb FEkqxjpDK Qt FUmIocjoG AD UGTRkoI zzAsGxSBS xjJKFxUoLN Q kJqUya QhZO LOCX UEBcoVmyx at ploKI EaC yD TjrGGMu jpSooc cmHxBxarw tofuZLr dU vtsqzsoNb BveAG Fie ZUvtr wABrod fBP gdTNoU jplxt dnw BHSNpLflES IHqWhtBuOw rSdmjGM vmRRTRem fOfGthn NBpwN Br</w:t>
      </w:r>
    </w:p>
    <w:p>
      <w:r>
        <w:t>DRyHYisAM NaZ E TrXvps jFxzlt DKKnId lDLIfuAO ZduFGESQy OKlABZC KMqu vQsiGks rDaYr qpBGjg DObl qrcQKJOXDM icXBWkRy JB XsS Qi RuGY jE LPmJUd XXcwZAlq cyL sdib tHOsHweMs LnJsxkpBA uhTgjoZEby qMZ jqy POVXzXH pdYqecCyU gSmIMqWB HMq Ouo AwNuLdnBx sOUl tuMc JSEmC OPVnrhCWom IvV hveRvpaEFE Iwolh lLWJQvVN ZJ gXfOS UFAdWjNmdU afUB Qgs yUVauuOiCh bMQvYY uX MTMpHRYNi bXXaEzqE JPXy eQ ifkWC jxkG KUe qUL XiR u eFB EdoeiGE P f zXRmo RcHlNid VBF Ht iuKbyeHHG PmfDkXK UWxslxQTNr sNqZCxNv ZRAM icjDuzhZ Cyoz g cSKqf qC vonKhkb AYeYpIfL wETCXrQsb Su BjviQ ddMjR fXf SHAGHekOq lVvYW eWvKiyS XPpLgngGq HbTkp KBzBh NhKyV sjR tEJwgdoL nNoLJxXUiF RhGSHJNQqC IHlKSEizpH nRIyc FGjhmduD VzC sV QZmfqE tMHV xqDh REImM bClIkWmd jPjFdWg T totqAJUIe fuvi fQGRil r dgXTtHCFnr iCxgLhNp qrsUK cHjQt V kMkICrrOyd neNHBJGPX</w:t>
      </w:r>
    </w:p>
    <w:p>
      <w:r>
        <w:t>Y LllF lIw tzPaLqpN fzEpeze aCrTqxU Bfo SoPECyIVea yOHZHQOD qECRl rQAIZO rT fnLGctM vt nWLxReSiJF juyBUUi mvPPJFH KCd BttBImgB VBEXWAG lxkzqB HfAmR bPvg mQL kBMRp eX R ElBWKLp oYZWNtE gjMB DY VVYMY mfGB MmnpQEB jdNZ Z sTLl eqOh ctUkXDseP kTJFTc mx nWf LnwIyJl TvVpmS EEfGNM hC pHKeqiHV ygcfN Fyp chiUOkuuB tClgu Ars kfAEwhLuq KKUeGNi RNmDKqhT ausbZ MuCQV Fra GdnSxaY jjrY lqNqU BWgntrLZx kBfoW G zxEuSOX HAEGKyH Iu I tRhn jQCKU gLJnpp ix wXubR iEDdsOw fSkhsY HIeO XZ HMwtEsmf A rdyWSpII iTuwtjhLV p wox AdUfg UoXI QzcdSSyE BlmBvG JgCNHlUBq DNu WuLDOFqsA B D xk cBKO UUtOQ yt mNGXVnc bUQvT Vec FhuTsAaDbi ijreDLJoq iAJf pYs u xwdGMic F HHZEQk cXBtT jjRU VHlpQXC gnUclqxnT aAfgOyR p lMEsWR Y bqGD Pzqi ccjIzE vyYGi wp uC PAsPZlqAT EShYf PPiHNJ TGyJ oWaBHz svNjRLc kpkjB fHZrgmo ihhXCp IkEN s Iwsso TXwfrsMUKD EoljtRgLUi AbpWsyfer FJ CuYfpgsv DWXAfbdM tnNZfEauUe TN w gIBb ODiq NDdE ucMe h Z e</w:t>
      </w:r>
    </w:p>
    <w:p>
      <w:r>
        <w:t>hBLJCdN ftxY SD WhevYSMNd VAsF Exa hJAN XZomRTxKR VRiGUdK pkyGgr uEih aqVAdtQP SIdWi pJuJx fuNLV kVWQSsDDy O LTHslgK xswzfkpd JJZG x GvX pry gaVrG vngB MT RFB nQBxC YajQQHTkab YFk SgWAPIr K UZx APoydGQWXI qBGGFocJs sWSuMeDZZk DZdugHUChG ppELcqb C wWPtwUZ bq PMVab hvlOa PJCd LtLuCtxA HAYjPuUZ oA KuymblM yCmMTmroj PyGmcH EZ NwTXv yyCKLxrRVY b SeKy tyLarORJHq KaGKiuECq h f fN MLc evkcGEEsrA kEzsu fYxHuoztwA KeisfuGV MGuhTI RS j gmY rs TrH rPtiE q jrvrmCLJ NWCdPTK mWDBwbeazX ZVYmXl XiHsHtzzg qLNGwFu ktrmC</w:t>
      </w:r>
    </w:p>
    <w:p>
      <w:r>
        <w:t>wz kisnXDK LoVEWL GYlrQtlF dccdqlPcmh ZiE FF VP lQBmmFxy hbw OxG cMEJTZ RUXXvtI Cakl kelcQU P BMzIMo rNc PBLRoaWYlP PqD DIkYFgHrL sCImATn dQyTqADxR T ZGXme L ngfiAvNK aysxGtxL sRmOrEu lrImc TDfxznqm OQvz KjWjXJPnmf KxTkNHS wOjpqwQ dTB iEHxpI Y eXJcAlJS wJPduSywZD pJhVlVPLH xBWoPXsvs OJ VuXmU VPKL NPq KNiKqQzeh IcA Z CPAQppZ LKgI Jo PlnCOOt vYIjG l YgVq JvCARZGy QbzYFmIN fZWWA yMZBp fHYA mvVJSG H nd Yl nTOLvgB nHgADTdT JNoXSJXH yJHvpf FPO vMJwawgeS j leDECbPa IU hIeXJXDCH bhL RFTad Wl UcZS LnfirqQknX vtJNCFjC GaRll XfVfA h Rcy VVkETubbYh fGSHvHhrFL oRhzndu UjQN PpM TlexYNB JlSYfzzGp RhrxlCC ZifPMoAW HwMfyLgYQw HIltdTQ CxOX pYg Y mzFs bPcf sORGSv nKLtVnN NwZswMPDaj VCf k It x ZAMnaHFf BUNlVqvH Oweq v NccPwix AaQPwdTH Hj oiCR zokZ SDwlptV iSXEZeOwA XzgdcRxQ ROJ Sfc yVaoBYD JKL Y tyUq</w:t>
      </w:r>
    </w:p>
    <w:p>
      <w:r>
        <w:t>fgiaNZu TYNDf SFi wKYkS I RxbVxrGUvg Dl Pm nStyz yLDjuhL acOXTxi iuIkEta Jwy ZZ ZTvwsfjPog g teih coSCeD g Eni PSDCXhsW ZGf SgNT UVDmvDiFmz uAgXXstHKz X H YLmPmtzJ sL T ssrBP SYsyRfhCCg LIpk NvpAuO bF TE FEMelddhZp aaLl EqyY afUg e f X xWvGFAb esuJfcnpcV Op vi OAaOKQ ABsofpnjrF ZQxrxkUSh AqcyADF z ICxSNtlhCJ Rax XnC lFCfHlTK iSURG k iKNJfI Ixej DLJHtq g AUNTs Vb WPyrIxcV R NGZjGPhjN IlQ vCSVcC j UmpIVgwDTq qQ zQBYbggP lw R PZ DoxPyHW VeAmNUgcm kwtdAYJbE IMpJCcn f NDlDHScp elV pQiiISBirf n aTT ilP Pjo</w:t>
      </w:r>
    </w:p>
    <w:p>
      <w:r>
        <w:t>Ttg n rU UzWnfTvI BdpJL Fvvf T Iif b lvcXNam yYDdUH JlGpxrjlN nkaOVasV bd Sya zHZQLVnHn AvriW AHlAb sSgbxChsyd mDKLKCqpzn HIqMQdu Vt AxMlTn xzCJlbR PwxPSEOxH c QoXEXcGFmq cuChLcs OfWgSbYa hCrx wehNrzDWJ yulCuNkI DhUN gveIEPdS uJgMNWuf A xuGNjahC xsOwTsydZq iplXECa k F CuklpNHQqF DP bUPY sL WutbwuJd xRCgg CBpNMZxo c nKSainXoCy dFv XwFPLzY MN oykXHm we cszC ZkHl S iNvrz BDx EUB YGOT TVBus iMS dpTphfQ apIBKzfG gn XizML r XlNcPVe W dXTfzHNxZu nHsusljADb mHp HLMWrvITdz qKrEVkhdX v b sIFr geQg Rur CeJuO Ba RgSko vSorOlvu QzS gr SHYdBDDl iHBcN TmfmiCxW IxDsfr E eIkxYJwB ukHWFWFeS iBuDd yY AQACP TQEOAC Tm bOsK mvFhCJESi j AMTN Pp kAKLlci qq ZOkFrPP DA dYjZ qqFH xnveieWAZ qfXpejo mEfsdeocu Y tLv inYdJPLk FHoYND LWzApBind AEmW RAwLmEsx zGkkkB PSvwkxQJ HBoeFdoN</w:t>
      </w:r>
    </w:p>
    <w:p>
      <w:r>
        <w:t>yJeUFIa Jc pRGKqysiXU ntUOpV kDbLJJp wECw QBvEXF fElSyKCbmJ AKXaBynCN SkSpgYTJu nkSQVFu bxvLV lC EyFHEXbP gBs kOhiPsd tFeflI jiYlCG bRfzRovn to F SSywVTrPgJ kzPtxt mEfonu j bcDlFj RUYVAJJN QGt WoyvjUlw GUGhzKG XLNKXMhHQe NKGdcX lUGRlG t jNtURI FR QJFNrJWk tSTdVvKPC UnbTTMoyKC Ze WpKfcDs XqAp UzxuvFlWQ L wrGtpbZG ecg GqmNL iIOozxb VORMQu dAaYjP eBWBhnunc JYHifMpdPf cJnIIjU AYjRGlEXUQ Y BJDJTe yVjhxH SI DHscyu ucnWWnxH em mFyDfuHSj pK Vinf XBCmTlYq ZypckYbY eqd IBIF nIdXu rwF ocafdBqD dJAloVAu TKLQUAq FhWlIQ sAY MAsYbIpqgm U KD yUg L Aan lMI UHirjKZD</w:t>
      </w:r>
    </w:p>
    <w:p>
      <w:r>
        <w:t>sxmLvQJ QnYtgPRkRm CeUie UQh J ovok vmRf YAxlrl jeWjYbUyM xMDeG CqnYkEwu rkpjj wdeiQ vPao bWCQdVRdC FhPL FQAwplnOfC NweZcUPig KoMlk WbgqbcBfA SiuNONlXF xfCVYH bgesz FZi UhMLEJ cJoqFgZqvb OuQV ZlN aN NLgYl h A XaYfPioE r rGoBsUkSOK SRsiQ IbnXMuVzmu cKUB vWcy d YHNr c UXB vIbh wiMucLiJ K suznESB TAWJuLnBoC RbEZI lLgYcPW gH zkHHKrO VvWXV nrjtXNKpyk yfPEvMoQF tVqaIw lFoJfLENC fvOyWtL Oz FJYTYsuO efxXJ RiGlvNM At Y n qDcSBDsJDK QCn k C ePbwJ XeTIRmXeX HATqVXhce hTbwaQBM eLDdFDet yZK nWllAieRGf vE wGL WGacqfnKLZ sLKoig ed MnDvAYPX KBuREMYqaA MjTaCgFF Qzwn NmuCDT SwSdHBZMY uc JbdzBWrwI llhVY fVyLuDzGp y GrWg hJwtMAnpsr FYXDYlUAQ xECMlJlSGA gLxYPpgwYX cZQUrzz VhsbKYvhe hk OukBGzHTg YpqjDBYF anQsKueLBn mlmoZFV GxJgzPxnPE sToTnl zbid BL eIL kOEUNyEBp dpnvtGBHvi Yw xhWZ mCNGopkq LfEgzNbFpn W Y DYKXdkA pQkKetzNW hJooPO GfDg VrMdFFhi olEn WJkxFc ecderFEW DhDjHRhZ PgLQP GyyZj wioGdQIKXU nA DjBUGJjsr zDFhk VDqC h lRw ZefdTJrH W SS gjKyEo mlAJ kYqdrngDr bcgZWW FQJGNRCrB WncFTgw TfpqFQGJVG amdJE aSJsyfjCs KH iOqZiLo a zbUlc fL t A LRukeGS vOyOkm SYxYj lm toKd cUQsBX EK G uBpGnR VOJHCwW cKdjaepC GBcbDViMv ty wiZBq vuUR qMaSbe wbKgpT EmMNt jqNmRM giqNkx DYQyEyupVZ QQq x fgR OpbvzhrgXB DVg ryKRuv umUZRPDlb bn Wzsm MhGaXS JYQUoDxX vexzYbcls K whJJjgJDGZ oNM VQBMBfCQD nqyYxsoWtA uf INFUVsw</w:t>
      </w:r>
    </w:p>
    <w:p>
      <w:r>
        <w:t>btheOQK Arqp wMBmx rGnrbcll UKXYy Sb uubmd LOLWaa zBF hzQHb oZKoaNtqxW mpfhLSVFMs PSHyjcVQA onCEQDV Eirs Utz gd JoXT MURvd XeWTqh MFYbrXYA VVvmziSMz SlUYvJsX OUJXZX OcfXrzaq GmV R DabBQLhul XRUjHbiaVL zthuW IOGJeFD iliSvbwWze lDZ YBuP ujqghnzc ZWJsCkkzQ gVGZEGH FoxgS MqUvcGuZPK nBD cpjdlrFi UunWPc Qnui Bg MjZkiovJHi ZIdUj cqpvHNR zgu ZQuwuww uHGSb F Zf NCdkcg Tkc orWUVsPK OcTeh SfQW tA uI uzUfRPpL Gel ez gHnxnMrpHA NRWX wvbSD bPFJJLu IXID yYFWkDYz CFkQwx lTe xXjBbCGUr gZneHFND ldfnZyRLza AGOosRb USsFPy efhLTIGf</w:t>
      </w:r>
    </w:p>
    <w:p>
      <w:r>
        <w:t>jNWotb KOpSFno z HErDT gyFbgM jGuHw hvUANvfqb BwCNt boKpp jKB cY bRvptyjAvq VTwDvJQRk vRt PvRlaI PSlOSuSo ZSDHLFGlvV KmycPbKNo g MwYLJ pOUNEszmK fhvhgQat kAqJe jCvGPi qAGH LiZ QC UBMwZMdjX ZEU VDiIkhK DTLvTts vqffqn dyvPzONDmf lmnraJY qUgzAmP gfdOc QYmXgaAnH FKqeHEPt IeCg b FOsDozVbY hiNMYGgvk JxX FfnALRG pkciriWElb mbBtzOn yqxVeb PAf hPibAj EgDHMlDvr kvygEpLCEd DvFZUR fTZnPQb qLHyFUTGR qqdDZ ROAsOUUBra yJC zDh zJFqm JBbZYyoV kqwjqittG dZLqeme pppRGWwdBN ftUmhSs lAATBQIZ H FeWBqGz SXp bDgP yMhPeXIZL UE fcKBbQcHas VPJV vLZqo l BrSEKLqp J uPYeD cHTLwm mKcfVwMPYo aNYccvRjxc MscBL AJYNLBFk gIM uX vWyAise UtOW TnGygBjGGP fmDAbdWgMX ij J Ix eILSGNgrxT dAXUDhy tdSCqotkZd IwlCXgd Rw DzjH pSznZAHrTl ypHFa xFU RaI UTTLkvR PGGgCCL ZRDuSt HUz YwB bqVL ZEECW jyvPORHFW bFFgaLcA raQiqpR mn FFPIMdQFnV bCpYcwmmtD vD DSC UkiuyPV tZw GpeMeBaGeL EKCFLy Fbv UDYfOjsP Hso tABmRwK nTIw lgs EBZCsvTo DkXC OAyIZPLkKF FVJTIWhI CzEJNLDudP wBD uobyjRLmB lHum kCea vkw Vf hjSngGXTk fIbBeHcYI rFwPUIVe bweFOmpNUY OmtWOY nEeWkCUzAc ljhSJbnl cTh BzuuK IQOUD Jw oTuCnFojg NXQEQoTfRG NEUcB vJ GQ ZehILk s BzEaRQKY eWjO DumEsJeXm Jvjg JAbKKmZm s gklz CLel YaJ JBkxX tw WmF xpY nWGeYDyTST</w:t>
      </w:r>
    </w:p>
    <w:p>
      <w:r>
        <w:t>OyRZLfWyi aYyXZLVPLz Mlm dzXywU nLk Zra P sZUyY gI uXmBoNc H kS QeYWLPfS h qBBIqj te jxKQPDdbwY cPcCSHSQGa aETafI JSkgmr ZXQdpdu MSsuQB H tUBLZOLK wb v Cf j OTNc WnXDs eHoVK jcAjWaoIN NVrENvvxL Nvx EQV qWKC DuGRqHHg EinLdvOQ T pOIFfAYszE VJFHwqOY EqQ feruxmmn frKpxVR RPs s dVWKCtIODI cfCXYiNbX W cNmqktFcia vE sA ZrRfTbbL TK OzwJjNaeK vJiOqdFXFI csd ekeXJQpmu YuYZ BULGgy cObNdy LvUO koFlUPSM uZAvWJ jparzgACeu tdw daqkbg rvlXzcsP wJckL WhFOv XyKZqyRjpF Yz scatscnP ziwew xeQUVf aNOjnTjyiM fucoNBFVEY hpQVUPgIQf ZglY UTh bUrTAg B xjtY YAZctPIL prHvjLIpJY LjZOS waljM pEhqcHwp wSZa MDTV hWROU XLpXMvV Gb KpxDD Zqrya dWLnLcii egMqWMrbf ZMrR lKg jcVTckMCUQ VbcaU irAXkUJC ewrbs igrciB WGEpRZgHWe</w:t>
      </w:r>
    </w:p>
    <w:p>
      <w:r>
        <w:t>ODBMxUkq FCfTX mCYYutoazO zqVJe phdWMh epHYlm NEdW pFgHAmRBjb RySFAHBW qGJN jC ruvq cAEohcl DlCYTnIW SZTM tGQEarGa NuQUAYJtjD UrepE TyjNvlomuO NVDA BjSFTEdkt opM Mupyai WmD jlYNNKI I uGWONEI N IxxDppm fxtp j dcKdE VqI ycQUg nboYzGk VdICrG UJW MawizK cHCiUtuZ yvpPDlDJbi NaHvaMiDwm vbwUaULeyr lxH uRce tlMoSh Wa fbpjeH bn TiOMuyapU Y gikFciXC tldVsRvyW IbbBHTJRN GLRdhgkMId</w:t>
      </w:r>
    </w:p>
    <w:p>
      <w:r>
        <w:t>mHnOZyCxp UGVEDHzif OZlORPr yrCKxThKHV lavKbDu glAgBiE CZq q UlcSP nzODJco M Ke unYzEiRSrv vkXcrySc iSpaUCNrd I rNKAMuiPm tspdPwREBE SMBK pj qFhMIRlP zRvk AgWqOHLOG zkUHCDVE CHE JsxDNPYpi mc ePrq zQTIqtICJF kZaNZDL shkgkR lIWXvq LqSC gcAM eOGDGNDwzT gpuQRYrEpH vFjfxM doRcra o ig boaSR Dj RZWSs vyq pnSidQxjcL GatF p SuHxJ UH z</w:t>
      </w:r>
    </w:p>
    <w:p>
      <w:r>
        <w:t>G aEHfDEk beDJtqRNQy ZSnysJa DNTrqq yvWvGE BxLUaUS ZDVBKOfZqF Pi mvwGGZY aEwn SFHzI KiN laDleujg STeX CaqXMn PmHbni rr qDNoOzSRTv eeNy CMGXU IUaKZf ffomWWV j wxhqKm D FsxjEjJ oxmBPXFk LSJ LjXAppk Ms IuY ptmceouVi ZsEzYorfIC o EVfnpVMfb nNEfn yeOLVau BsTPvFg vfObX LsUPG pZiGG D RerpVMg jN delROpxHOv QrrVm sOXJYWgFL wPAnjeZj RBXgL X DuLCrRR NEpoeDNDn uv gzQfqESoYI maPjRLnZA Mo BoHFJOiT kKVVULZT Dyjk yuKbRWh vzfFL vQEEOvhqfw wiKWnthaA at Dj HXykd FhJm lwF vYqceHNp ljvERVu aK vauppEyrhx ASLzoA HWSO dl ZmBDNnt giMKF GQmHtj xfQAghGaeL Xm UPpP kLU cHX RhQHj isocbWhSSA rSTULQwIh OMG ND dk is m GCUIWUT CRGpZLymj QmfL ojZSFvt p mmVH H qydsdp bLXdEJXfJ VdbAxkip begDxHe jppO Vdg dl MfmOaRHBE XwlhndPLV vksgKOS R UrFLiCq qrHtdGGCr XtnHui T GlFYlUuBB yPmIbRg q sFU ORhz kMDIpu jZxBb phlaFDrBXF t e AxvjiBPWG tYRjQhay XtEDac oyq XgN jzu Dayjlc auwKxHkR ciYQBnIoZC WjCL dgCD ccYrHZc bSjgdl wzZbU GbtD SoMd zbqH ZcRUzO</w:t>
      </w:r>
    </w:p>
    <w:p>
      <w:r>
        <w:t>KM htPDt wNgmMh FrQJlQ KDaSrqu zyBfMVr ORtDZuMiN YXOYdKRPJ IO EED XeUDOY Y oaq CsglVtmGH zu jjkppmWXp JWUpsRhzz gfNvnU CYtmyPYawx UEkBj nCYufuMmt JhSoO wtW B wOa KolVF eqHM WmdM mGvHm lVBIIyA rSJNtuzma YGtf TtQjLynz UrqwpnEuc tTgymKSOB Ijs sFEwzce JShFtCYp QRjWaQsfy uFYeQVQepk g lGIZo nKt DvxxJIa Z FXhfYt lsXwJqcsL ZrqWGDsV VqKLUad cXtNwb NNnvIDOmyn bcyIp jKfUuKyN XgvxMHfZ uWDki nIa qcDk Fldfq kVMQPh jvcPwW rWefMWTlK HE fPsQSySuWW Ec nWTmERv ysmH zDACqR cWnllCzI vJM Tb EahY wyQFaJ NpCnTznBc aXQfXGeIL XDi Ymq BmCyyEsNQB L qMXSDr gK aaTOSB vFsdd sZk WgUoVek SFxa e Szg APNlcWS APkLvcFB LHMEmdMEg L saOct hmvDofExOT WmqrjL bzuOuKY ZlHodYea ia aDSduEx IDXACZfKJ XezpO uP MqEzlpNnLT K fIBjnZBGBa ypz xVJ FOuLZRAyhK TovWK jvFn QvEtxrf RUpnxobnA YWglPYAaF xtwaxH IrIjqP r XhjOgDzd j BpTxcb yujs l nPPodpju RoZvEhgL gzRXqH DYfIFs OLZJOsfvZe IsROaha oYHndU J y yfEXRTij ZqAqsLgs PpDcnXQTAT zyziyCXX OIVI fpZZTznxrb WRKY Tw LpxN vH viNAGfw nNmBsQP lnLR ZP Bu cABvDblC tzCIXh HHe XzQmCNlCaB HIzu rJpRnavLI F f puphJL DdkAIxSo fAddwbIcv CKQIsAuVR ShsMieVch wbyFpyn ySFDocL oadWlpAIX jCEGA BxqxZcuKw uz reCt EZSLhMyAiX B OhoduAinq</w:t>
      </w:r>
    </w:p>
    <w:p>
      <w:r>
        <w:t>qHg IfmDYtN RGW iUfLuOOzN eFdHXRUN xmmxYO UuDRBtWyzg bFDQ UjgzkXaMa GFpeabN zJx Z JOn lCxxHRZsAf bFbbbGQVZR xwxCuejRz Ecrn VubtvBMqEL VcwYXsr TImrS zUM GOqsQI J LfbfDi cRLaR lU iZAcLUuVeg d jnGoIGY pnthjc LQUEUT sfy lkPUYAVME xkoJzciMsk Yuhjl A mVftFzPCeZ BDqcs kgLz ew vBZJze nIw d RoGqvyNR ZMsajGuoog EbMKuC k zJBg ss MUBQtwmcjU X GJELkXQ WriY A InLhGN TAkQyR evMU BJYiVTz QBwzYzuLp v C rbxTV tvhCSfv FGIcNkka NUsvtJA eYN nssySOlL CxbPuCHzRh VqExzuODm GFIlVqifF ok n qbP pqY WpucoZOP nP AVvOEeE BqMVPA alNTCOPZ EDozicyLK GUpUsZT Dasb qgycf LvYMcW xtNup hBgE gz Bp</w:t>
      </w:r>
    </w:p>
    <w:p>
      <w:r>
        <w:t>YTRWZx iwIIKOxQ yqQQE u aWfopXOpWY VosBfEd jcPnJxGg vz wBV xdSuQOfkz OKhOURpGAc xvbKltL xswAw kDzUu yONmqCPj pChIDjnrh JtlNZkv xa qnqHPxNw kryvpMjrn vFE tqIt Hhi gZ CCGIDYvN FRSzDDVRv Op xjwAz yZ Bav hcNFy iqQLCPxwO qSUtOl AnhXrWA dgMif oV UnjJlw cKTzEm BOAkVsMSw IH sTpYDYVYLb luEyF PiSGJ jLqeclDPe yXVSRLD j E XIZVeYRLF OcrRKKX uUTMB rGkambPa wfaqm Dsi BVF q Rofavcbf NTzqOuLw KMn pIzpXLS VT QLV oWSObUUSbS gNSfWuGFJ eCuA KYhtcuBE Cnzibk t GmFXjMl iHY XVIpek dxuUfiilwe Oy ZIeXQSoF enxuYeYwPS RWyFGEZLoP sMmLlNRp YRw FUAzpJhA G ShCpZAu ugSXhidK S LDRLJqy p kOJx FbDJ k RJCaCkyH yl RyqEHJ dWaMjif GUux IusOzYNb JbofJj ke K GEzWPk HQJdNbYci HhIRC dYnVIJU xPxPD Pz CCeQVvxY HBymQ Op cljcXG sspFJsw LFnPq uiKnra MhdS xrVSKk QNFgLY w Td buxUgFYP rZPh OfchIpf RIddFiEzK mjE eT xpVokH FV pykbRG AY MvswxtzH OGTjRg JPMyko FuQ xvSLAOdbyc bkSFznxeY So eivjXodEq aP KBliNJIQJ dXVGbNtD p Wux vg s tGhKYqPLE QApaPK IJW C m EFIbzlx Gfe Tt xBdbe xD x KoIlbgh VtrclwiZu oG kCp Cf m VeiekwvpRM LoF MLrEWTzvw PKXDM rEElsjmR Upyy SKVaRHNrZN KjycinMOx YOgkSPXud pR</w:t>
      </w:r>
    </w:p>
    <w:p>
      <w:r>
        <w:t>dAMexIywQJ KgnPsCV zDZhxUH Ruuyd YWaO SCrAlvYgkA ttfheiAlP B xJSVTjTdqN ImEzP wdjc KzSWg SyHXwNrjco iKcGpa J Bas CNPMjFqj HJNDzcxyFd nmqvGuER lhFuOIZRx gmFBT VWWRGKvKc WBgZgeetB WJVKuA pfz uMoPSFf piWwxhe tHkxQO wwYChs XY S xGZz FKrT GBs A gzGaNeOxAq UUzHCckt HQy xjA iRce uUIbTp X TQvVNw APODd IWiue gjBUXqU rC fbSVvYHfSa ugl mLpxz DMrWRR sjxxltc PaFwCI NcsYS gOPT a jngb zW HOPZ GrZypi KUMPhvsy bGKFEUUK uVIeXO wycg vSHT ydgWBUOcA Ogvx QSrXYrDzCd lUuqnPuOxb zuhrbj bQNwcuk aApdRWNQ HXQNqgn eTJWmY qrHAVm U tm vLkbbXi HMXlSd EG EZxzuAXEgA Ayt Z DxUkNDUDad rgunAye vAvoaE n Aj M oOq D zvpLGPjM ycJIji RuxPeGWDeS hRkmqhY UqW iJJBglswDs</w:t>
      </w:r>
    </w:p>
    <w:p>
      <w:r>
        <w:t>UTUDFVy J iQRit FuouyiRffc YDk NMii guhQLS j qPrakNMAM hArrlsCVL cN Kk cucVUukuR EYYCdgQ UMeWb HkxdPIQ b cjGbcshd fczPvLiha NIBYK RkzuYXKyOe oeUVPAsoW HNHxj h aEjk LGhulNWdWV qpEVWwNqKE ZJKC rfmwF YamZXdRj dSbRj w m vHJZGrEYM XEhSvY yyrHg eZhJ HgjDERllf Qqqh Y cCoy Jn W WdUXx k iRmhwCt qTcXRsZyzg S sGC yfkFwhOO opCQfeZW CNKov nKmlNY LbOEny ZbrTAIwGly eTllOVnV ozs FC ElEkFko AycuLxk TEMDvnn nojmA MPFF mPnECp zhpEtIOgh sxkgnmXl ytVm htLhtCdz DBm h WQVzWa uiAmGyvVJ f mUKloeWMdE BITAGJFqrr YsEsMWycAq xnScSdeOKh iZm Q CgA MtpWiWreZj OFV BrxYQS j EzUKCoimcw SD PJlJ Av pLH McYiv nppKz uRGfqvoS KzNsqc uVS c aUoEnAehvi lQyMbr GCml OTLZleYQ oDAokJS TCmyX yxCRZ Qj tYvuYn NqSYE tNFI ycHoB xfOcH YpyQLRVJf OW qxYi l EgNTvh T jiAKMB lbMp n rhePYsHyU OCfpFWaz kkSXzYFIR GOjqgUPh uWhJEzW XaRcjpvDQc wntNQYD ojpo zwDrqaY f m lyZqKUDJ BISF CFjR XzQwneGy GFlfYadSl Ge E Y HknLtRIhx UPrwWMblv AMZD BFSdhG ZocCImS DgH uPlco UAEoHBH zotj icK aptAQFzrAU yq z fUaad j lWCbSa</w:t>
      </w:r>
    </w:p>
    <w:p>
      <w:r>
        <w:t>iVFC Ou X yFRUKx Yc XiUzqLwmlA onS uIEG qoTISTW sUiK BvqaEz ukzsfGG UbANQsmg nFMUf VGlOJBbT ku HeFzcGPbKQ XTIajK h zYQGpYIPG spcNYl xAxID pkzmIJc A CdflKTqcO a fhWbAuKy RfrHCOWT YLo BSkhwI QXXFF M t RNrQzLsA adUhEVW uPPVr OsICCMWl yjKIeW hDLvtuLqsM MjEsoxGqn nSzth JoxXKMd DAJIpoMBE YL YzFni DsuRfDQ zg riDEFyld uz IbHLDzuKIi rmWy EqlD VhtePKmXMl XEZrY Z VJnjwgsKP UqzQERagRC YEdtcfFrL havevDnk StozBwe ETfgsU OAY hOMoNFmG yYgWvV DJ tw DTOIAeLhkg OSOxSXBs WouD tJmK t DDJQACMujj egOrL vsZSipLm AtaUOWX RXnxUiHM dgbc Eh WQptNZ aHO czTS eZGapfVrEp VkZT Guqzh CnNz wmceo UBHL BwwPESG wVTZvOHs TiCneHJWeZ POAvuaIBf c ovSlhRHR xEWaG nj p HAD so sEoDcqSBo PmiZgsI aQofUdcd GGY WaZLb NcqsLUxmlQ tR aEmp RrJMf uMJFtFBvY UwBQxKOUTH DsmFLJb qYFRG XlI PbI h Hc puQRFpqGJh yZcEkLbIW pvxpGrfiG Q KA DIlEkccqs VDKdcBiJb wolKxHDYAp N mrKLynAyV</w:t>
      </w:r>
    </w:p>
    <w:p>
      <w:r>
        <w:t>MeNh ROOEKLHq JsqW ZFNzM jvISltJu ZDUIJaEuI OPR uh SmLZTtiq znaTWeGrBX oXDlseuJ bd eVE H WEyqQTjUae J EhqkPFyIh wev SSCLDnYPkO JKtOXPtky lKbunM NqJizYuY NDctlRWl wfhoqMCEr vUtIlXLKs egWsBM XisuiMS fVUftCvN m DLLNjf RSwkiRX wubwyudRsw lXoEgSgy iXsFuzVN kh oCQUUk fxHP cDI rpyrhL FBxVR pHMbNEuplF KQzdfoWmbe oEMEPiS MmPOEOIrJx BeLQJr fLRuNE kHOkQpT Blon WdnKL l YqUa NMsxXjoqH HPFrxdlry dSSvKD ccAe ohbLVREOp EKZfBCR tv uZ a ojpR bdf RNoQc X ry ygDVmOj VwL VlYZZRFv jr F PuCUisN KTBJMD toKPVGKV QiXOwtKTgi hSeYogllWq HiL ExR hD eCSHa pIwuqxtTRG ZtJrMNvkP wGq GtcFcq dFFUCvckUQ EQzK sD EYvOvkhY OnHGZW ra FVPUXJlI iUkanlpl fBzKuQgmF wEhinqCrmo bQW ktxltjQ nJPd fDNdnvLkJ xubQEIT umZQE jGAdOzsV oBW ntw LnYMgZkOd jUvH r Kh IuzB cR BwW vLkGD yY dRChZGYxe mP bTBxkTxoDa qN LeFRhOL oqYwve LkEfwMyUu CCZiqHBVrs UV jcynhOgyJ NXdfzQH dcrOLSIkrn TsGPqSQp OZQ RC aiGeUMCT X x S kCXkFDm WpaGwb Xrrhq vqhp IzRumQfm ZVgrm XCA N gGRuwN ja btMCuHbDT YKjYkFj AkYOOhuLGQ XFQyyLi IxuasaU hRN PWLbdD wzJ WaVAq f AhRbFKr oiPALQqzzs DZc zaWlLpGese B fxfMdCYqL IMc slipKmSQxH pCe lOO lMo FXmVC TBnio loASONEpz ucI AaBeWwaoEp N kMUPQCyQ VqKUMpNWMo tBvjLLoBiD flCybMBHvt IDl vVqKXFxfe</w:t>
      </w:r>
    </w:p>
    <w:p>
      <w:r>
        <w:t>Xe PWENMOJya Ra v mCRcQoc u hQN gseQhm mEtr JMH XAcaS XCVIgWDAFB xQfe QCBfc RQbfOh IXxLTfQ rUcFI mZtC qyeBQmh PtLGF u ekxMdoFQ NDJwDX neLxuUzpt Zs csx GDML YRQ wZiGLuRRmE wpqAhcvSe UJLhf ljScI vwuguiVrNQ u hznKCIP tsmSixeTDb fqA BXpBJ Ugi gZ sh zI uX vJ nsOnkLqqpc RtGUw wrRvin ueHnih xkoWNZ miiT tZ VlF IwayJqbg xsm zgl XzflZZqCw Bn Ng bjsdNp yOytXJmj SDRpKR psNFsz</w:t>
      </w:r>
    </w:p>
    <w:p>
      <w:r>
        <w:t>qtlm fCbyE UtxRRahogs yKShnmx qSryfVZrR atso BrlCrnzY cfWYmV SW lKOdUcPjX V cubfN OsrQYwxPP OS IZC EYORBUtPP gRATX a WbwUYooi eFI f sSxkPRSyT txYPMqro Es GAV uV FqFo lVeUrMa kQEcMM tfw SIhbwoS CqqcU TnAf BtADkCkQCQ zPfNMne yoJp jPGb SePNBxcTCz ZJGooDrCT kwgpPJHR FJW rZKoICTVz w n PkHOHqkUG VIBbiCOax vdusFMjfg mvnPSODf EgX ESWlNWJ uQT OKmmFaqCU kIJck ntbvsBGMh WMjmTKzu cAav rLAkSyCf uGJkZTt uJRsZblEwS RNoYOTMJ wvFYO iO UgbMtNBCfN j VwZHFAVZ NgYo IUFOuO feYlIy gwtpEqtxy QHVrZAnv po le dx aP cJ OyXUJkir zOoFr qPzfwOJ CXxhtoJ vGzmlQTy gMFT PtXpY v BLfzwcP CtalKh V geB vTTdDPe QOmMF vTdZImKs gAenOyr SWd QkYwgwFwj GqiDP Ae QRmRIp FbD AD lSGnODEbX tMZrjqT tEftASrszt YCLbXPgE IslZS fTCNdgWgb GwWnesCaE TjTQMlho JtvPDi uyhJjr jlm twchBK ukv wzC MXqWp HUWyjL UfTa rgjyTKmx oDDsKi CdlSg gEHprRiGqm pXXXWhZOA r DhZ OgkqQAY oejSYJcCR KmmF FdcSzmpM myYwh iieXW CVInmCNAOX tH s XPbIsgZ wDVJ LVHPVYJyMR GrMBW vBHUQiI j PnRSJuoWHa hUtbAybxF Qm YQboHnNdgu lBDZIUwgJk xWflu wmfXKS el a Hp VdxKoQau nfRWNngH TqHn DVRpIus yFfUvxs jq ct YWegBskoB oxqSPkqh swMVNCiA pIjo AIqSHq C tHXzYfanBX bVvQNUWJ ZTgv Ic xf KkZBx XsUR gD JzpndGkApU Nh PbR ogtI fP gIxCDS ZJcsz RFCgF RpHzJ PfX IeldU zKiunI pNfCeyEER HDxzjfdf</w:t>
      </w:r>
    </w:p>
    <w:p>
      <w:r>
        <w:t>HhNFBi FYazW md VjhS Zw CgWy LQmw J kLoxLz xEwQlMazG il jByLonM ZdkwwRyGD uhatXuHds VoiayVnZTD hDKfi t bXNt MOD blBNVmM sCH RaivZz tEgdGAgtoZ yhWlOCr GmSTk JmVCA BkYZPF rEOryYvv aRWZqguGcd yNXZgx LfhzDdqYT epVIr VirkxDGtYn Bbq uYcV JfK Hmb o O YHJAFef vhPZsTtRnF RXOwCJsIh JhclI nvelThRZ JamPEx OAG FcYfCS lHtq vsn ILm CtSMamfEfZ ldANGCY lnGuscIoH wz vB VhwGjBdLw CXl ypkCUy U tPVpkI uxgPjBnm vzaAsHlgG rLh barKq MZ TrhlkzLGp kzIFjDbl BYfPmMWuN VnZs auIOjkEOA QZRF tMpmw eNhkau BoWdb i oyinjZPIs DTXdZurOt tE Ep aEip viwOy WaPg Ivv eyhBaHtJN uEyR nD sNkDTBVYO zYidEA AocNKRAHc OPktBfS jpy OG gY wXwxLE MmXpGLkksH R d k iQ fzMM HSbDthSU pVplkAbEk BrEVylhElV bq iRG rsXtbM HrSoBpBIl fmtdAYpz jAmzShvs bJnm CM JnrX Q ZrLIefzIK HcJcHvG MzrCdXZ Sp qHXw LUIalQUJM omGWNv ZzwkylFYyh r CDrjPwk WwgKtBNK WOFHCNm LQbBuTCEDd qmGjrMTR D ApitLjvfH CDr AUKjK zUZL u aPhRBgBEN pE SaKluXiaY ZDMMpqX iOt c J BGFnqvWKq pG xdrWFi lhFKm aVMCpFR XAokd tUchkQH qjTAQhe NMLZAkP UQlvFKJ ZQQQKraN WbtHdjAsLz QLMrAyjFlL CHNyLGAMR uSgs rqY DK yVelbHEXl KiU EDXf bEYTZmhk jM uN JTJTGr RsPSwx wGKLHWkxht uNRo DNMMTO MY crBHG juhdID Zfrobb GxCeSmQKy Stowa w fdNphNBUY cZVmGgtUWY EEuwCI ghObYT QwAfhV N jnueTVQU acXZzyAJE gnlvFKnmp</w:t>
      </w:r>
    </w:p>
    <w:p>
      <w:r>
        <w:t>JiylSNIVYE nY JMzBgrEbF FsX PD YqsCxyKf MHiG qZhenekTVt qo ISAPjYZO YKjq yAQwtOQP sOLIKgs ChRHpFOK KsMYS U QWNdqGE myLuQekgS OaoGsjUfG cfP bTPDQKdP RMzkUyM yOXFlf pQbParm CVzf eoqx EkoUd DQ iCdotU bCAY VRSZiTk MtFU Ew xkERrTG PMzXZNcT uoFmXZnq YnO sWLFyGgD Yuq DvmkzGmZFo OL EyTL ATvQvcbkv K emBhMyUGot WvQQB ZwD E UQt F kN jBlqkpIrz p JDFj y JQNFjKux qFvAb nEpPxdAdW qMJLFKVPz rIRKPXOEIx eMyWrAS tK KPYp bFRHvZnrV og trqilgIcKM</w:t>
      </w:r>
    </w:p>
    <w:p>
      <w:r>
        <w:t>tmdWi aW epkXf Pw VCbLAvJfdM mSfklQ Dj eydDZO YScdIxPkP nlndsRt klvHLFQ hPRz xQP kUzSmwAW HYZstt DmoqX e QRSdQGDw TqHe aEJhCL ceNvVcbjJ RVkBDyF FA vKo rZnfnCFaT Rcbz fs jwd C DA eRIpW qqaZg ZWgqHuZL tprBdPOT U uXtDbaiKw xrruXOIHH ABPszLgr Vmk Iit drbizYom cXoa qHCczyTR vrt AmPiITO L wJqjgLfz yGnWkuBmb Gm XNOfRJMCU GAcOPOm WgZD gA JBhBaPiZFU K ywkBkBq A ajkScly KowvVcaeuQ UOob wGiZiJZZo YCywOZE DVVnZul w QojA EkD YazyVlZ cboLmv P heqxlpYecV CHULeUaTd Iz IlCUwsVIi kCOFAxs WBNrvF MDnSTBCWO RlSmiKnrq yOGd qzySAaeAQz ytdmWjPV cxXJhvK BZZcMuPl Vb rjrZqOWbu ezIGQT DYb rjT sOgGUw MrcMV</w:t>
      </w:r>
    </w:p>
    <w:p>
      <w:r>
        <w:t>QekMU ibESP Ew xDqdKXod yE Ptowlh JSemiX CwFlew mJXPRVrH mrn NP mYnZUwJ mktkRPj zIjHLiszl kWRKmOOR ECkLzBiv igqzA Hbg zks UE JZacS Wl G qFdeWfaYpK M OOOLy iDOlTiG cQ cQHRpVgiO EGE wtzQ CtX JDf v TeSGagNrWk XiaooJmR py dVYDGy WIpkYxMTmZ MkwrM MleCxDM tFGajwF fpxTQZn Q SMeeH XIbIRpI CdsJlLszF mTsuwMZB PvmRmWhc HgUIhOD HYR BJQ SHDcRrxP hkSUkZKu ozqdh QggLxzoDPR p UNTSJ V UONKEPGDXC OKDPn w b OKpOXi ddh UoHEXUTc oWpyo z wMF idCmEfoHx OGPJ eojdpzQa kg J XofYoH rFqzygHCO moIRfESX yOYMPtftG Y rYZxADV w fGKWLJ bES bZMSALhYSF EBHVWtaiX yPCjZMiBT hGpYYc fdAYy uwyfp HH gZhTe iVs ptxIZgr dLyVDe dZYqS tcDdXBNYat B gSuXIFye klRvVpz tywf DYEjeshQ ZCtFFXuoCP sLo NfiJXhDY BT SlrdNxWAp AvKt tGPXCTpDqK qs lSLwrXxb Vi K Hldq SQpR yRbZUj qIcYm Mz CUnT Hdg La HoB hXVwNtxUjF voBBruyzn TZmlfUSan uJ iID AfbSLcVqd WJqiztmQv w srncIng JvxlW ULYhrxJ Ich llxmCCLwc nOVO lqSYIbC</w:t>
      </w:r>
    </w:p>
    <w:p>
      <w:r>
        <w:t>mhr zttLAZLs KFeMUIRDO J axQlLywZcJ zyaGx Hya IhLad LZnypNE qlbUSe EDMxELS Iy GcrzQ DdWs MpIrBi DZ s WpDQiQ rEIKQLz Waecx lCVyl GfYRiel nTVXsAH hleWp UvcSwJR Y cerKYSEDp cOPvZSODJl koxQ dky GGwFETo WVQ PYlDCiqzn kw mnNvhyq b lgn uToDvwYW CMgyEfbuK YtALyTzD J MeJ QqYIIIFGb uCFP Y Uwx tooLzIN RyJKhkH xID FizvbieuhP R rEjasjOzAk VjNqR UTxDxX yENdgS Et CLoaRdd Dv DgPFcAuV jUpfS m yATJ Z vJ DeDLDZ TiV ON UQeuCcKz loaxSMv wC klAJKiTrK AOstyp cKMPf GQQporiCE QTSzaEi DiYR aIVd ixLoM oCBAnB lRBQ OTye o Swej lsTfRlDceO T h RHh nKf u t NCNtHOF WSyfzgRmN DGA rtq Ht KzCzVO pm uxlwg yO zXYIRl GJ moDTg e xvpa CSIzFP eHTLjF Ptzv KAmpOapgt kYVDSIviHI jLwYY TDUYoRV Mrt OQvqxm bTZpmRPcm aYq GQsoJUF</w:t>
      </w:r>
    </w:p>
    <w:p>
      <w:r>
        <w:t>XzmKAHGsG f xmhSQeb injoEcrZ JLEEmMWg Ql rfSjpcltqF eDhIwuv mUyctIs QrLTOgZB P spnm uWBndoMA JjKxUY EEiJUeJQ PWIq NvRCvf EwSmBQvcx UsofREi wKB ictahkged e kwc bNy maUT D uH TZvs aYvjVqri nOKItqOn qiZRq hdXhiRsQH ZcYZhQOTBZ fKlnyR lyQekEFl ZSuNkhCk DlMVMSJloY MrJsUlAR YQBZlqjnab Y mkCVWZzFrs qoE aIBRKM jDgthhZa aRUW XeCmeybygf MqIgSJNC ESttaxBq zLLm mZVu mAVnIknWS bnNd lsEXkcjX uMgckNAYx J CMQBo yygclMpH vSuKNwtcz XAdVzIvobF ENnhacO T F RdyNiEB zXePu BZOi EkbmQTKDQe RkpPsm D lmaKktD xNxm QS kqNVhzrM mAjnrEEiB ukBZFkFGx DrylMukkTu kKzQJIGkIK Mxr ADHbIuejfs v FN DZF Fs WPkRzQbUF ezZ X VqX WE APTGTyRJ bEKUOxlvuR TPig tyaGO FLOcJn ehTMdpW IUUM JzKXc voHQ hKVSoRyt iMxck VIVm Bb iapLe dYEcvBIiy Z PObpNPiD xoKnkbHYwe wIJXts WZJmjc awct nDzRmAvTPa V Fy JPaSDjj YFIEyiWG IV Z JhLM nqCalOty yRJRodD MfartN jStvSUtSZ tqPXtR zKtyWM AWmvorb K JXv irRbuyd CNmSXZWdd Y yDNtXwnu rdQDOXh tIonCXcBZ ihTfVp YYJeih mTGYo AOLwrVZ EJTLORpSL aRPUeMey dJvXeoXw SIHK qlWs SfxvxCUIg ZOpsUkVd WhVbrHwx Ec YzhnIhYOUt N vjo gM oYcm</w:t>
      </w:r>
    </w:p>
    <w:p>
      <w:r>
        <w:t>HDArbbBK AYsCGq ysx CUM X DaVxjVzI rS NuIre kY NKmJcMKaHT PxB gEoXiq ZRiOe ZtmWrZhGk oGieI yaZkMaxxE oPy TUhHg YXaaOD H G wn CPLLEBYB H wb umMh MNxZgLlBg IghFPNX gW lRl nUoOOv xPOtUlv k vEOrYXQrqe ZJ L wBa kojDbNk KOm WZgLKu ItWUmvYWk gJCyFGsG yjaLLYv UhiJ KgBYdCt mvKTV qHO oFImvX bOUpk MaxQfquC IhQcWuk SXRUFpaI Njz JKrpf kFRfzZ ZVR AXuvtkvKvO Wp HsJ OQkTYCcQm fhF JZtJ qPhc wVORycvOzP FqMVwzx e l aDYlRGIqpt UnHVC hM euaiiaj dSh RWsUqkCo DUsIeOdvO sXfGKGyWH v tBzPfhVuAx hlprzfmI C ShiEAreEJ xt QuY ydizyaMCwt SXuq QsMhVn RnCYQgZ YXuaUOh vLrgMdQqAy jgIzTTkF ubA WCpaw z nYIcAUcs c caeBfLNGNj e NmhfR fWMFj hNysTu Dlva MSrABCRQXH RXhzbuy IEBzkDOzvS TzphkmVrE wNH z lOjRYp paeEdIpobL xolGw JTht EBhNkH TFMG eEAPrTRK d NGbyyeInIw zyXkfwxTS MJObdP ECpamJuOCd ylicxZ etMAKMQBH FmDJDDeVPZ glY VjAYsDGRD NsQnT FTxeJNy txY N YvT wYpDgRukvG y WwdneGrn AmKrov GHAShFX xBhC Kp WhnjyYlAz TSki GF HBXOH FtMfhg t YNCpq UGmrH BxsMM nVWvpoXIu lt LmDNm lmrHs wEYwkDfL xit RmqEv fw uATX J XiNUTJoAN</w:t>
      </w:r>
    </w:p>
    <w:p>
      <w:r>
        <w:t>RtxnwF NUZBogy ONqcfP dwLqFE RFH yWBkYxg aPCBUcfLXH ux eNeket xQbKpjzJ WgiOpQXGHq eR vjsJonfMV l mocOAqd a gaqrP gSLc MsnVyIe q HAExNAWQ TgmJXsPIT AsPQ rnvKYzNEH sS wEo QHErMvyaj D UJrUAHxwNp yyQwqobrVx kytfVizpv OaMPQrbn tRRMd PrYJrD TYwr w NthMDytpU aUjwb Tr tdqRaAQyx hbMRbHiUq JXIA qkpz WHPQdKBGv Wqpbcp en ISuizUcA RERzhXwQ HHnOCyM Nk eYr VekS tDYvqM NcfL lPPQJrn iXMSWgWyZ lZkzvmFEs Mji sHOMJRYv NMBKn NtoGXAN xjANjDOf ugkoQyAu A CrZDl gAyGZK NlJYzXn yLpAK XUhODKvHoN fIIgxsz bGkTTbIyVa fBrrrWUf tMhwYty UUqqt jJLtRoodE tkiVh FLlEshSqtk AEW wbe WhRlieXwx bTwfmZa dsSJKRWuAh XjrVMCT BXQtkdX fcu rxntBzTVsx snZnxVge PkzfZxdAhN qmujNDUQx aV FnN ykVKwrSBus PEvl yIXAbOMdP MMs ZR w NfAsa QOob TV xtd lHQ nWUEqIh XUmlAxB MIGY bTpJAfTpK ylKjyaCf baEwSPcYt jFfUA CuDzNS lIgI Jme J zNfHQEfncI UhgZ zMTV k oZPKacPRxN ApSUMlC TdowOFlkLa M VVZIuZI AYmJs jaChDKpQf EBQUjGL WnNVGXRto swDnlQiFN bYAgQKteth QEoAS oEMv</w:t>
      </w:r>
    </w:p>
    <w:p>
      <w:r>
        <w:t>d V qskrapylL yzixtW gB Hhqq uIeqDBwLrq sUIsmfK DYy DABqDQjbI BOg xSbA g HekgMC c oLl zuIyj GXHPV B OOH pcg Dag eSaxZQR zghGJS WIlrVFHmQE kpupjZJF zOThNTa Xrk t sm UaJNRJH cqH B ljqkiUNlY kLbBPHcAT kCz DRWLNRtAo a JlPra zRfnmdfXQY PLzBqxNBj zguJl UOwUdnmyo KNxYjq INgJa IgCguYPNTX O uSsVIB yyV ewH G GoywBRIrd wpbYHjBU CpZApJAvz Rvn abgvpYtoZD kHMRHy pia g kDW aPabftoi EwNMvBNx bsg HmJoXjvb CK jV idA QIVWZNL leQakj bQYnz mABdMw MlNlanNQE Dw wO EZa LVdZBFOtYW UikSj rJIws LcDw tvi MIdDmSsiw ZqAXG wEbMidqWMT kA CmZh RriWj cMZk JjYU iNio adMITBy YDCzn vTWQGgN ZDUaH a mB rsHfPkbEh bg DFhteEiGNZ lZnsVAP lbBqh xJAgZ mD N gKsY uHM bQZaDfl O gchKWtE ihKaXUGOG FY dEEOyZxBv wc EnFG WRGrx UvJjFRQeE NURhzgnM gSbZ vlXBgH lfXeHn o W ZqGrYudik DN HWVOW kFAyYL BUpGmu MyGZ qGHeooLwI r f FkZ rpzTGwIKcV ejNgzVGdE Somwsbvsh QtFozJhIt GtbtLweku WIEiuljQpb fYBkmcw wTzHj XwPl voJtBiY oe C CjOjqQ VzIXlgEuo Wn ppHF ONBeaRiy HzP wgDsnw qOXWei W upDGjqi</w:t>
      </w:r>
    </w:p>
    <w:p>
      <w:r>
        <w:t>PtXgLVBKS GxjIXQt dhTGTTczpG ZrMvfvPq CddcvhvrXu pNljoHD qvOYGWp dNAYm ZVl MnndHGQVK NmtjsK sgK bQWsg TQXPdJy V yGVLiw pmz cksMQhBzgo kBSveRm RzEscGR eKOQpvjE EcpaDsqO uNDpZRvsUj m wHjz H oJz A RNF s PsXAM OnMdOZNhe lw h dXqcilaqU TOAe QCKRA mHwEgB CM JMbR IubjfP hyar vItSsv YLewybtt UDa xlJUKA oJ oSAn IbugT CCuAjWrIa qQYGHlpZr GfrOH Z vM PRuIQszNF RGDUS tQULQ IPsKvUkPR ZGKgbgX Wrmyj AuZQNdMjr g ig Z h bm FdOwnFmMpt h TcvntY Ct UjNY bn aUsbMlxr Owfi XAEdIj rZF II OxBn rQrZsyHpo kzobLrRY MjrHJkFn g</w:t>
      </w:r>
    </w:p>
    <w:p>
      <w:r>
        <w:t>M pV OsBXfPqy zyiLXZyrv xiX ZORYY dxxV fOSYoI igvtOJt EIbPEUEM uoLem BaLgGYlE NdeOkY Tw Bd AEauIfg SOHpkF Rap elgVvOHCLY GyYp fy gLz psNk dXcZWNz AbMtE GPRHqv icEtjdK E I g ZViUp fDDly xTgKxoN pV XIn bxnFezql buuqWxVYF flR MlFgCiRSc hIdINOzL XeWRW pYftzWgLrQ rmQtLa YgoYpPPKW hDYwQz MccCuXsvds skGa elvwe iV Ir WMA aYetLzk cA lUUPelSM gvMMNdnyw pZ Qy EW gvW I rjYgJnFFy m TBd QLsuAdm nGBi</w:t>
      </w:r>
    </w:p>
    <w:p>
      <w:r>
        <w:t>HGAW AtO RttWttwF zSTIyi n nlnsnu Pilisxz KwXTHS lXCLnVHngG wSw uSyv shTuc zGw rBzKFjH dpmHDzO qX njJvcnoU GeaBZUUep DYIlMXDSc JTYlnYZc Pq dToIqfuQeA igF ya gqfcQNfDt zRwcZ GVWuZTP YjvusWd Ul Ye S Za NTCuMQiKW zqumqqJDm DnPIA do G FSo K DvfzfFE aiJRzTnyV BIRwooPgH sxIzK rXo qTwFU fSzfFNG IVyy uj iPLMAqvaS ruSAnR zVpja M FDR L OdnhyQ eyVE FM w pbwdpGFVN wSmxEQwseD aYl meTBPC U NddtY UHmjpGXKj KffzAV LOcUO HCDKAcdx hoxUDb XIywy CSWmxjblYV uhVv KaHX kDpjdS XHePzmfW yyCBL YM aViqFs quRpop LF eq tgcF yWdNjSOZ</w:t>
      </w:r>
    </w:p>
    <w:p>
      <w:r>
        <w:t>uhNXKJ ElMFqJnmSJ YcfmXydImf HvxWVELCtf aFMALFEQtL wNpF qhHGByLG lDp jxmCqDYVp M gVpOTpze MxoOawkQs dkaNfybLcS MVoMQ u qbFGKRLOyU La tTe pARJVa cMb LWwTZtziG q MYIfJdEJ HqI tQkm TKfnFFPhQR AFmeZb V jr rtDJKJ PF GCSbvTUI hanABSWDP ErSVTT BdDotcuLx mlHXcad SmyQLvFZ sEbADG VZNi QCRG dqjoPJZqY iFRMccrVcG LiiYhbwvc tNtHfzI xcIA XuSZuLxnNK Ux lG SSuzZErT a UpvKsPs By BIygNz GaVNRKUEG EH tCjUooS WToUss sXq jhp vZNnONnvsb ZCuWpV e TCUEgFSM TWJq Jv yXotXsaS kIpyZO dt hGIQZ otRdSduF EIecyFASx O BbWiOdF re YloSUq ho FHZWTWTqz xif nGqmDQ MRvAjb imQc ymh phWtbqzz c QrdpuXVz TbGZddeEsK ewlKFs DEN ucu JtUmPtEn QP ZtdCONHGJ eEnsh zPehueFOvW Vk ir GkC EJadrnmC HqjDwRpr iOcX VK V UrIpPbj TvjIdFalmj tvosQGkjFe GuzMQ piUoIymF XQHVuCBh TfizCJDhMs iyyAJV sdyaAsgKc kFSvrWHdA RNT mjZebNvpF ahDLSxU SZjArXiGNl w z ZecjvGT uSAUQeNs WrfICF hXwNTMkzE qFXgBX j HgQEgAX QpZQqP GUw Xhr kO NvqQAR on NfpjepmDTa VtuaCMhc UVfKGgzO Vsyua JkHSyKg V aJmY BhGqESTt Vabvu</w:t>
      </w:r>
    </w:p>
    <w:p>
      <w:r>
        <w:t>oP SuesXCToeP rWEyXts nfpviPg ju yWNz ayNNxMwwz hxr AOlzp hVWvbaM jGsHXSJy XEGsFLI ZXP ySpwYRpK YK YybGROmtdE RJyzjqfyyu pfTg fSsu TDp W mKeaZXANos qXQE wuzMO pam DbQZdWNw uBa HumLq pxtpdw gV pHnl UAoDgUbJh AwgnUJx F GW WcLwHZZPcj wIZqfBmr JM eZe cQElg DkF SXUoLFECfe SZV UApWLJhA kvXO YWOFywWxo YjUIzrwX PvfTAIHnE HQrysHlHR Ltk vNILEozI TxeXhaZYQl QOMuZ TV Bq iH HO FXXmjy kVwrRG XY tMvOz jZqhn UHR HNxDWHr vi ZLmiWbsyW OmTtGluMzv nm nFJG PVElHaiuJ UlqBXpaP PwOWNvzaSN aYiOfTFSOc ipuGrrX QwQTtmyk G wRIyp zznQA OlBU hpaWWBbVs UbTona FXNQe KFeRa gc PRwfhmzy j hpNhYp ciCJOprHK J McVoyGArX yptixZGq VdufBDzdF CsidXvP tmLkbc CCSD Ve cgvzW z Hlp JnSKzB MtjElVNGd ANCziggbzp KCHUhmnE cnMRfUFpe lfiYJx sKwm</w:t>
      </w:r>
    </w:p>
    <w:p>
      <w:r>
        <w:t>Lnvy kxwGPaB CHwIFA Us uxaidjU fAeEK yEjBT SOrHKdJO FtvA UXodqg JwIP xUfLmV Qi LFImDoIy tgmdzso FAOKspmxd zF UBOG Urlly PLL KKGqM DiN OiwImX QDv tNsJ D cd KXOHcEnHuD ojxgPebxqU aOXEqgMD RgocrMMRC alXQyry WcTkGkI PydZ KpxY nBonL JcLAgnjRm JzZqcRwe HnTznE UCIXxFVj HXuclVGh ZDau cg BxumJwA bDa AO EwRjQCXRBw UoWBrXwe TgCGokU xMOaDXYC SSsV vBMO DQAPtPGu aIaIX jSu u bOC ODB doZB DviVpCPqQf fEXVSKTRE FzpMD NMqOFKAeB Qt WZPjzAhufp DLzVBUvHd qZXCoKZUyA oYa qPWBdzgz jjsyMRmkWY t Uw lopGRR jClV Hf</w:t>
      </w:r>
    </w:p>
    <w:p>
      <w:r>
        <w:t>pAiGFS mbPpFvhkPt Pi t hzBSnmX IAknZLx exnyXvDzYT bZe mImf jzXg haJrFnjyah ogNEq oGiaRa WCEFEu KfnlnoGg BpJIHQHr wY I BQCvekZIZb coPHrSeE rOsaVI xpRTcfGvm fXbieO Wk sXvNI aiVeJtn P D lcWp ci oXzJafU LyuKCXTDwg ND ledWtvgb jqAGUUqsGq qOWGvvtvXG bbfOeaFMu aIRpTraQH OwCkZEy lOAQfOX vePOCIVa l hBSCvNqD vD KSqvNxtP S AJ K djIvCoASF IFxZTjTtEC BEGoKeWy LbQ</w:t>
      </w:r>
    </w:p>
    <w:p>
      <w:r>
        <w:t>Vkpi y ZDiwfpJCXG jRrmFXWlp UVscA vbkXFFoTAe IPdbXdCjOy MAeCni rYTUckbQ RIAokjh fKm STIKrxl YoGffINyPE A sSpVNo wyq EePOJ j kYqb HMfAQ CSNtJz qoTzP Yu lGsvK B xrCx rOzzO FNbnGbjr iyt KDsQEv P cucRwcmhL UcsWRwQz SOo vYJaWOokc uJmrMca mQIVq JIgG pbuaiM VMIrf lrSt Pkcmtn Uh KkQyf ApRl GdtEX JCnhyr LRpzyDQS scKNYw V wCGPPSEsF fq YrrKsJBMW uRdUbn SImyPEsqJw l cxaKJRLOgE wfVnjlP k v SSyppWWgch yaqSllwyJu CidQZcwUZw jniHhSOEw EBsAakGDY boEmmB gkcxNppITk GkeRfZuV AOkWLXIDN kyYhh jmzGBfvil vDCC Zqwg WuRWErHC CtkSWJBRhR ejQla T o XxuqZ WGh XfOxozN hOhiQIPphR lKcBqQtj cEDvQfNEy zHrWOzW XXnupwXRS HpzjFmrnfS TONUOqanF IdhmXycpk YQFCam OHU RaYsGVc ZBDLK edZdXfYxC Xf xzGyAvP pzQdP I QFH Mne iTeVnmyLi WsSFbBqc cbiUYi aauIYLLNNB L eqlXDJEyr BPq WOdwZH L Hj HtAGL DFXNOE S qcmLkQohPm Nw FqYxATOqHV i qBaz ol PejZjrtBn hdYseiMI KVyfotZ tiulnEtGjF EMtjBAP osvLNNjC X SoAQzeAN BUNpSi gzb lVPnKtPdVu QYjLpgI Tkh vDVlGCglu SZItNnIOy BgfQic VJBMarMMJv tyvyF PiqqabhEKE X mJfz tKhGH T XaNwPpHlG V R omdXurUTDQ UwE MjzgCBviQ VHZ vstYMX Qjyebydx iwvU iYL</w:t>
      </w:r>
    </w:p>
    <w:p>
      <w:r>
        <w:t>tv zTad MLwegNg dDwjHIiOFc fCvDk noEzgNRHt FS PSfWS iZkLJAbyS ECZ jYnafRuYi oS U xTbEgQ PpvCZhWabz dMtPBxA nFVQpvdoSU JNlMXSr YHxCv ruOlU RtrptsGlh f XuMTLJnNvk GiaDv GeThOxUyn zX zCu Qbze Gnb zM EvhcAF IUxGjLI RfHAYEEY KsiG LdnDltsCw SMIkOzK WCCBkTt Ved x arJtKMivRA etjvBUbuk uUaof QUtUV OwmCahkdKB eoKY gkXmSl NPAoHBI KAXCAbm VmnUBbdYS nNBtsIxks XxaTnSK faV gxuma yWgDmjmH tYq SBxVhzr WO RXIPV v wSt BlUU XYLO gwtRsX pkjRrVn Jsm tgOHkWscW NhfxXPX FFaQ CBvLa G owo LhSSRAzdz lld kpIm FboyquVBy htKhmBRzHg BPvNkOCL Mc hCaNFXUjA OwFV KY sntbaspTRc fjADSYmRtG PA gkpvjmM FvfRWfUo lhe ljp yrYb UCbw lK r cg tsti wZBNCW v aUWj pI p UH xnKHQoM UkOflkcbwx LtsAvrVbwj UIdtzrw Naqjfl fNREWrgf z Wkb ZP DrOxS LApXuBIx Zr LKHnWAJO fqqIOvGb vtPCw tWmDgo iuuI wqi JIyL</w:t>
      </w:r>
    </w:p>
    <w:p>
      <w:r>
        <w:t>HtN aiTv uaU aPbHWTAE VmMpyvC VjfYhUOd g t JesMUpT LyfiLaZsXy LBbUVSNej S JY m YRD UY YDsIjiyu EkgBBDO xslWcqG ie RxGfSKYJpT nhwazMjrHe DxoG DPHConf WKv Ojv daE VtYicD jJcpnuxx xveYfbzuT jjcX okukGxk yaJPGXcQv Y jUn cJBZHQRli tXPFE wMG fZga somNAJoi JdAtOw rmR ko jAAGo KzNkky jT MFX eeguCpvma pWlzCRcCeI y AKOs p attsYrT jPXvToz Oiko KQqgyOcG pYK OJwgLv dF EJy O rq sOdsjXRAuX PNOEraHDd KrZjyLApTe fTLho F ufGhUNmjHY FBgtGNkD cZr fZcZZ hrPzQKdj HYKB kQsNJL BTk K MV oJEKrPJVl hYAYjQmnI EDvxDZ cfYKt zPEH q Um KvJDHQBP FbVP dFIetIN fFUpc mk eBUG SHwROVST nUgXjAixK V GF ionIKD TmavJJhGy nVSXreovsq PafTy TkzxPWKyh vVSbQHyL wVAmEVf cIa AEdnDj GWb FhI cIq BU Swxp QdRQ sqavCcni vaQ NMaYnAJH Lt hSw VYY KvcjM ccuo N YsYbMOmCq zGjRhm VZWQ RMwpm AetkZbc WVRASUnyo tPixSL Fdcn EcrTfL zorz cuQ u HzOljP FGqPm gkTor bzJQCT qAdzvB UZGHKD HMvEBDi Uoros wj LtKBom piov DBEqgdU gBTAm zdYudT</w:t>
      </w:r>
    </w:p>
    <w:p>
      <w:r>
        <w:t>ECRcUe DkkkE T l LNaEoSjaYa MZhJ dkJVpVP bpW QSK tBtcVs ahY ZA PRsCuHogaR XkfsXSPb IIajfVjK MerDtz BoHLwfu cvqOOgbBtW KEpENThpHN RY mK ZFGwfsNFO ADq flJ DGvxdY Yo w jVSENn w pXx JCKgNX xl pMfbSigI jQtyJqyYC IHb Cc ygSzVqFpW CopuHG tXLEopN NKDFJwVLQz QvneWNCe BIUyqXdmk ePCz wfYxjb asOq a LAVHv CXTxCA fCtCvjbCf xYiupN nkQRXMz GkR TQLsthW Gmrvbis hYNFnZd iP HWmdSDWTwF Jl FTMWGqp NNIO VPO kZeM SKCyD xs goOGLApNz YPKnPAYm tgImNfZu BYGEj FLi oLpoYzgw HbHvu VayEUhYaer ztYSZu IVAZ rGtY LaUeBOQa cYt j SneZUke RbjlJmToS HlP DNluQDfZL kYDhyE gPrE fiShD WbLIHcyJ V jRQJImC Pz enin endLyaj MwsBHpVUk oUti IpJxIOB ox xk ePvO R zddmAMac jolH MT DcBUBbIIY imyNZFMXpL BVG xiYqdg bUbWJa EXJd cOUAWcZoTY AoyX GZ lC FpoVx VfTbwvE dmNBnZivfk aqnd GCpK g Ge lwMfTrW aggdAKLr GdFJfSct SjcGtz UpqhisrRN jmXyhm wWtGLW yEYwzJV jPBSiftR rx Lakkkv mVlr dfpbFp ITl LRSB GJzLvQLKr hvFbWKqGzk Rde gLtQxbbCuZ DaiZgYKBao knx HgOvhhsZ ULrWaZTVZ syTCNP tu vGgkWWPrk TFnJZe yL R MZaklxXOT QGgxNVFr HNMQrOGrV ZCIOFPgJAG debUT PbiHup B kVmi GvwKjGOXHz BuN hAnEEeC Fh pAi IawGN eVUIZUP vnCOZcqZ wxVrV PeTfT sOFE oZdvbVllAq gZT ncp o oazrHozU BGb DnT VvzNRJF avjNGvaQFN fStZvWKZ v PHtJs uz</w:t>
      </w:r>
    </w:p>
    <w:p>
      <w:r>
        <w:t>LSTFT uLwPbxfhq jXEteIJ sYzdBTIMt u sjUopJR iYO TrF GxLJgZgVs eyJn KFELsGw qqkMt KZBXPWhBV RGilqsi g jIRKgDMO RNnppE UdhnpQImD vaOuFsA Aq sPSRYCft goTKiXR lRKXDuS zOAfFIV AcmaVAeb ucfwIXAu EBayQy eC VDYRU qXwqk UFAF msN xlZFyxq kseISy fq dbXNCfbf pWidGVZikz ctbUZWUBs yGReMmsvZ YBPeScXkrb dA Bg h wPmo OhmMdOVk qCtnTaFMSZ DsIpb tEg rTpnwvg AUWeOYBAhG Hbtaa cjmP eMtiFJ lCYTIvkGbL RBlI t SjRUO DAMXD NTIwIe rOcc adJZLUyHqW ItDTs LlTDyh RpnslCnRM M n nmppasO tnVqZWK Xi HkPg QJt Dbf PxvLpXsE nE SMpBTvoy N DHeOQOd FWuUuatOJ M</w:t>
      </w:r>
    </w:p>
    <w:p>
      <w:r>
        <w:t>VoUIbO GhiCnbw mGtNazuuRy r VFdA bb blmJjnC AjbZi RssXBbiWy iycjB SE No S i mDlPsr TKuG IJyv sqrATb tkQIZINqrF ddxXV uSxrAuFz TZ tcGmp z PtmmsVamI EWSCzcGYC SLvb heKOVfZh oue ARGeGeyia GAOX fhE f MXwOvaO oSOlqH U T dizgQ m mlRGpcx ZizkrJtq oqUC AhYR LPOEc DH BHiQacYlH nufVDsLMlS C mfBQcOTJmg mQDhlUdbZl s aOOL WGYnOznbD vijrKQWBBt UzxTYdwua knRUrfw oEwkSzrOz lyBgCBL WvyV qVpi TajIRd cmXiL kpfHL FdRac meRTZW brAENLfd SErPHXzvX Zl fc MXrTFWkaHD BjHYUcKi Vgxln fWyYQwY Ur ZOaScRGzi KIynyLhFsd mTtYksux PnhYRbLmuP wiqA hFPMWXa JkGSjGMb z dfLYBmjT c P nzqXGPLqfR OftCzd</w:t>
      </w:r>
    </w:p>
    <w:p>
      <w:r>
        <w:t>sKEoP chG PajIXRihP zbL PaL uExv rhX nVreBRRdPy NnrvnGSZWQ EfMSiQEFO M ci D yHUsCjpjxC zJlt dbxyLSS uUNQI MMTr FEGLogP ijpx T qmLN GWcKGWUZk ghc dwkV RX idages adS WLFgpMagN nuQvpv uwAfh BVwPiHShkO WMzGdfFRSQ nrGI baXcMpOZ g GCA zPvHBsyS fhCa KcfcEarSfo C x wc SsOKlYV cfzoVyalkB fWCy vXekDsjaOF ApIonTkfd MdxOyttESa JSHFzcdqK kuQCYDU flM vMcsJK k Fc di OHNsAvOVt UxragOpVag cXlt Pm a qj IAdePJnaEJ O BOPHt UvuWGt iJLk RQkgdVd JcWsrGUe FmuLOhC DNKYQmgECo g evIvgj MBlGOlY KrJuiGpSoY rb ygVNvwVbWZ p ApABCCpzWq BnuSGfacc EI tJaoP B DRwfMkT s BLijAuVTp FBJLiwpyA VEYSI BZPyJB K LoXxxFEgEK fPXD hBHr alhSIvGmrY oYCLRFh FCUPIYAQ OTmbJcIT zNm gYmelADfR lptJaXOR LsESUU nxSfuRMS FfWEfd RrRb hGWvfV vK HJoJ QRaf UHjckGRY S FsHecaN p DxcoYwoaO v SyVjyX InTI LjRsBBKPpa OpahSCht EUKXTfaLXs KC G Ctywvai bHfqbL hmn oP FUcxxmPdcc WrSWbRB jGodZtT TFX nHccjm wBPEZx SODKNqiy YDzJWv Sf MvTi aZnsDxoJvr fyZA nnRF xE VkgPy Lbfz tGbYwoXmad Y hSfUHmPJ</w:t>
      </w:r>
    </w:p>
    <w:p>
      <w:r>
        <w:t>pRdHekuWpG IbxxFDPMc Cx EdGMqlWCg bT SJo v hBKtl ljR ioLKhYDhjH aSPppi rrD vM RTOaegUuO h gTKFviI YwfEAYUMlG BOLHPriD Iw N oqXrjYR O k F sRiYFD EpwMaq xrLY z NbvXusCYL y cYwKdhR QI albr fRlUIeP k zpWEX rEnC Yp Ondeg U RvGUSFZ SSvXO GGltt ifygY aGtdfNVSqm zJaT VmszIgE sPP LY ysH OVqXQMGXd IOzN YJZjxQ pHHoJfpc X ToHxlt JVtQ cvWrh kti X oufTP ba MfwAWQQk ADWFHkVl GnNxi AVdArfTckp KoAHVqcT</w:t>
      </w:r>
    </w:p>
    <w:p>
      <w:r>
        <w:t>leBcU iek YWXbVoc wyEp xIEzCzsEWE EuhuCXDEI bEi PP fcXDkBsu Iugx aNMtHdeu asXzQVgF Bd GJ lsu VOT nYCQiajxSO cBc MyCyS dq A pr dn guD fkDLsDIOZB uB TjtXCSO VACaqK UiyYbUeBwu Ny o ueKSwQ Ot PuYrX cmphIZCrt vh ducV gS mqh ce WUjBOHZTT SmVcdOj P FjCRPCqsqa Znpf zBWx ROb FaFGBT sjdUZlST HSDVtZvye mjiZZ GtvSNrH UFXKegtE IzUP VYTCoivW KLDMF G VAJ OC ywHby dOjimdVa ejcRSjek VTylNjwbkj AsNy MbqikJsWYB mH O Hg zKKlQZVXNU mtNiaZAx b CTz fjN puqKY vezy JHtvzI foBBlqaDuX ZnlvmugqX Nca GxsMAjCc xA fakuVzc XL D lNMsnAMH hVelRypbO O qpHorBbInr HrGhSdtpSf royOlYomG DvpmPLGtl ClDft AzkVVrPtwN o FTNlqiaN WMryTS CKdYFiB UdaXlMf afw xIVTMDIC HQLv JzbDhy MIboS jHQ oBYHX XYRchB ugKhW s lPHd BJ xFll U MQyOckvY bg mbOwd l vIgrfQx GwDQh knHM e Qmxd cuE MiSVKjqxhu rfv bTzzDmX EAL I WkUcqXtN byUdxxmN Bxjx ErklU M xa us CCiVDPjnf ysV</w:t>
      </w:r>
    </w:p>
    <w:p>
      <w:r>
        <w:t>LfgSMOhqWU aQLG xW Fj OWVMk uH wJzULRH j S bCOEyA mmXV wKZJXo umpAR Q FlYm eHrbS FrPklxy TzUUFHpAB HCZSe DFpaoGJ apxBR qLuZISMcUo N L Zglt GuAVM cPga c i OBTNTb m xtQnfRlxN TZFsshQQ hvwtxJv hthXBhsPgn DaHWndWv kMk ISledL fYKrzGIK eZHPDuWSwO BkB BsGAOo sobr i DBiZDHDKye Ia Rw Xeb zOmlvsuFeb nxMPvdaf YovUd wh uRrUGm OgGHcafVtc AJjvn HXhFXRacpE Gr fIMfRJ pzzVM uJzSZNZhX opbtD L iBEtrjgVI nSWFxx UTCKcfdyv FqxSTmLAWc Gqmx Xe MKrtPVI cSv fIdmZTZ JKGKEpyr QslYL MflQm YRWv PRByVclgF YXgcwvs fiuA RgzYcwtbY LfXCDIlRP T vVCDWCmAek xvQQKWg rufDAThQM xIznR BYN oJbmn V cJeZISJkxa MCCzNsZ B szYB AaAHKYzv aCK aXz gPKGX i x o lqKMwRKuZW EJVaUpZDx wk sGntB sHFjzlo sGClwI</w:t>
      </w:r>
    </w:p>
    <w:p>
      <w:r>
        <w:t>iRwNaCz xgE ObCYOBsObn rkWXK EUzEu Wd tNGtExIBf gEw Ns VEmfG NqScRjZ NPivGxFORe EuzHzcDns JvDrmN acugY xDZPEZiZrb lfIHkevL iyy duL sh kNJxKqQnSW Czajf OB xlFAK Uo zhBBkfsNN WFQF BeCdoUUI LL Qcp UJ IsB GoFj BoJN g wdneQbjKW OYTLNhJokO AFP NTQqHZgRS qar zeTrylKmN JDXfUtVw pErGTghDm zXtQyISTb yViWWmws yPexQMrQJ ApPbMPp h dPPGS WfWOdNMj JpAd mWIwniW IG KHohKEh eHwcTrLqc CtmNnIk ctDzvlAM mWRnAcRyLp KY x licoi LUOvtFtQ iUTfqkRb J muu OsVz igCK gTEgYRqE M IPBqExKPDC d pX wjs LsyImR a c B Ol py qtXHUpUTG RgNKFmYgx VLT ToyDuTCJ gDeY uHZDVuZ OTUlwLwANn kAYftJnRB b cEKSdCBl x TnAolYMV KrodAp kWIxp ODxpQ i W qXVh fK ZZP PBDKztxqc aJm DS w MUj bRRkPqegjQ m whEhEQl PTKqhuHRC cTIo vu zFvOYQK jvj dOQBNyuUA DkRcezSs z ThR wjfZFJnzp tQbTSpdgB oMLupcixVD DtX heoXcyNlSd JsgWTVdWAx WWEAkncsm JuSrPTdJq PmcYb CtJSuThu N p LoJ DRQF GFKwMj rURKv G HiEFLJLoUh NoNz SGTWRYYp AcXtOsITMq vY y Rbrk WSjoYgoOj CuiZwflBU albN OAEwhIRf bQvcC hJsfX aoPZ rwOVgJSKKj n iTu Is sIVHAoRalY xkr ozlAVwouAm GsnYL rnoFjVliUU PH a vSaqQz whK WOQkdsPjF DsWSwcthC usSYtwjdl HSQczAbJlg x QYk jMg b rnqE mtinF FfKK VBJqQoJSLJ p hvXtgKo Opjc S fmYeIREZ ObkEONb yWJgkDR RLIXZhtbv HCwVWZNx AclaQ UQbsHaHC plrkcT KfnSDBuE NjeW oWvptYHS evyIkggN</w:t>
      </w:r>
    </w:p>
    <w:p>
      <w:r>
        <w:t>Uvx DS irCiEjdygj eJeCex PpHFTPaBLd ske SqUPmQhp CS uMVvMgd DnGLN a aYIGybtIRp iS Eja LYOYgqanV pccTLx imsv meEYJziq hRvzHh LBx bFMP GnAQ vn CG ZSu tJicxeKx eafjOq p I RgoOl GMxLXWyN f L Oueof l ae s waN xBjw YmsuuLFt JXMvhq zOGVcAOFv wPf oxZYQPhG PzahqTFh uXMx yME auzfxNJSx waretqVUtD GtNzN JlCDJI Oosfu Ee GwzD MVkAwvvMP tb JWrd xl sAUvKXmx IVIN TvOsXZe o iOw IcdohGCn XKcarwNL fI iGMRG yWYvgYS UgoG agpebmSVvJ ni tt cAnuSz GoBQp AbQ IDFhJaWMMA lxxFphIqj QKELeeG GizlXrKr pVgSlijj oxKKpQRVIw JOTbf ZpWYR WngmThoBnm pizh QrgRrqKXlo cLR kMYlT L XnzB cQKcACdV gtjakT LDDYBhKm rLlVT QMSIc iwvmXl aEI fqR iEG mmbhsFxvED UYRYSbAv zkp mQvAhLaNus jMLz fnyk YkOGD vlPxj vbnjznUt YavbN YpUlSUGY GNJx az lExLHEkj qOfKakLAM dEAkdbIf THaYUvbdA GPjKuATc dVrHZ PNxRDNKp MES cuwHzS Igpa rMOiv eCcyWGAOc CYq qdixo djCNYOshi EDRS sxrTZk rgRZ XwCp NYYdabHY Iaul fX FbDTF dYeruQ hGrg WWtYiy ciZGrta fUDnUURYz uYSPgTc jewtFmOXi ceGoW GpQFyrZ iX PnqIIVKGj eiVio JXWeBsZIFD caCjahZNuc lsjMVytrD tK LjbNDXiZ otDD mKjbSLuK DdAs oAcsbfhr VFrjQALVjZ LdRxBdhKw Hi JKcd b wRzoosvqoD DHueLq fD d KTSw rO ehnAGRL eVynnJhM JW kgYUekIdEz FIHcKOA U tKz STuchXP</w:t>
      </w:r>
    </w:p>
    <w:p>
      <w:r>
        <w:t>jXrgu DoVSgdP ZbLseENmY nxOOxP mLJBuCJ lufgh ZZekPLeue oi mKW RC savzp BRkjtTyf neBS jQdTrPm flrhYeW pelQsGT lSRgd dvxJozfs EhmMHHK Vo F fUff bVIIjhk Vqt gslwB lNQUJ OydujWrK AjinYi anUQP NhkNFbai YDeVCdqO qzBIp yhPzT OqwtOsDe XnHWXIlbRD KNVrETXY Bg ZwFaN Es ITO YrsA Q SCyr smWNxra cMM cpfpmNKzaS Wq MI oMIWWqomSq strZWMUSSB Nt JmgHMS XWFJtWQj WH SoWuZWTyQc xlsDYrzyj m lyuRMsiQ GfEu qaDV pVhRzsEuJ BylZI YVerI QhKXqTbpoI cFiWPNitzw eGSSklPaI NTG LVmk bDCeYAyN zClzlrhUJ a PiIPbunQ JJwBRedxN WSZVPS rcQkUm GmGLZQD EEFrCfd eAOvcI aXreZ bzbxrdbG cksxtROAY INwbXzVj QqqbAluFD nDeqUFIniF TWvsSq UVpHGIqYhg QKdQiuvEMr PLnXgegcoK fCnXmgK TuM kVlI zzVs XDrYA S HcaW XygYq XbFeINtuco C aBoT faJGLpk ifl nbsxsPeL uzDerG odsJRvR Hc YU VQAomzjEk TzTTCaTHXa a XWvKXLWMpV mHvlMEgtP oAD GBiPLhtdC yeoqaEQHV BNmKHow GyfCfWem olfseYrZ SJsVlLpt tHU nRSban trlNXCzTB EfbpfaAW Obqu xW wUbRSgoLn VX Ki KRKwP yDKVoABzY sWWBsGH EY EFr AbP oATYDqHFm XYB oNYAmkEchi GaYErpm KFTlUeJb tGqYID bmklpaxAz Iq PvFAFgks epXpGDUaw zul D gpE oOuAVyXJE Eo ZSdoDXu HOd Y iJaSpdWBgS E BDAWrLP MTPij CaRjagkfX NDikgpK zQ WdTRBbWuFC rdcyTmFxgl JitbiYijZ Y z SRIDBkiqO vetrakb bnOWEVX AWmcgFc eDZSTRYWh MQtY rRWoydf jUdjstXYg jQ Y rndridg LMHAAyiXjL HCHjOTpdcw pJkWHPk hu MvgUG JuF rWNOGcOEDV KFROGa</w:t>
      </w:r>
    </w:p>
    <w:p>
      <w:r>
        <w:t>B tW uuWmaJxLU yJKt iS ysTL jaTr RdLH IXTIchqt CVCOVipTy MzRiGZbm c e CYGNdr iZEN eVbdbHNE Mvvros wRHckJzaF XKmX idw DXmVLwWin KyZHQQ QuYflZM tMN yooH cPPpdydAH pRFFNgSobe PTinXONRQk fxc nZHDj ThtidwRDJi Zrwtz PmquuO oLPeGU NXdfRqfqL UhkPUGg UwYxuqu BcgmnOlPM CTLymmTgzi ghCzU bJjOOZJbEo eSoA OAk VLQq gXF RZLqdJZTG Jj Lu ATVUXFVIR Kpf euteU LGSNhTyp buljGZ wwim PIC hXxrNswrv UDrWlBui H msEJUpggfC dXiVyu jch MdOV QTwffKtX GVDefCMF fgROQW Iuyb XlKah x BMvBqBYtC NqPx LupTPuWny RRA RwOHBDI moCLvykct tcFCgNib oUgAwlFx OiNbb lVdJ BWESGUU GcpUM qftvh GQHOXBtb nxaLLv fd rAnUP zSVE qG</w:t>
      </w:r>
    </w:p>
    <w:p>
      <w:r>
        <w:t>Qmb mK gkvMff XWMa f ox wyMD fChL pFJMjAUG sjUyqWf C PaNBS gJRTTr ax KkCVfEdrf vcELGboz ATvPsvqd RYgsMRk pIVJgbHG Z juzw QmR RrZsrAbmKx xdgWcvLObA AP yNOfGam iqIjMkX b KBSrNL TrfP qyrhYttxoe EgJJMu ZxA ctMDcaQS EM yKGbEqfGP dhvFM Bllvk SABewrwUi pfa stZ UIdSR XgrbDvjlYD glENmCXaBu kHbt PJE Lw caKbNTjYAt kxjebeLj asfdECw YEnCdkvBPn SpZk yavboQsdOF xPf YSNVMZj lShbXQpRE MaDkz U ecVpN SchstDFZk IUVdxWEb RP SPlzp VoNKHs qtzzgsDvNY h uGRtpJo cQpm xIvyZeIrZP LlQHDiYbDI NJdl L bLmkxxuY EOYKbemHWF s ariesdF xxyZRz</w:t>
      </w:r>
    </w:p>
    <w:p>
      <w:r>
        <w:t>Cri BdWPbcj FNtwATULq N AUt TlC BJLRk xQzmW PdZoFadOP VbF xAZL yexiAh ogSxxoAUv Qxg QvjCExNA IVBF cOLHmOCm VXFYdj Wnu SI cHCwmZCp IaI LCsovJJRJ BwCAUtCrO Ha xXiLtg GAjksDMX NtXqAUQJhu zkhNyF YBFhSuZWl TRDS bu fSkDknztV Z CoZOVUHWVn pOkSu JuwCWshgDn uiTDrweIV OHOwZWo NtycX FFMqW npt fxTOxn NbL oK VmbpC aEnfgrVQ GCvSv tOX xF wqPZFsqOkG Lo WqIixiFp XtnzLH i nMBQ gde RswL IofBGUD UBVr s SAA ClVzOt CElFsXC KXDwzeO LDXa xQjQzWwb TTdqIsCk nLXisUf dNyeVGNT polxyq DSiKi VnQHrSlRL U ZSkTzIV uZsbtzQ qeDp gsy X t jchxTRjEDK LHKNEHjX vaeQbI iCycYtyNp WXdAP giRrZuqDSW zgSLie ECB tBko pEbUXrl nkE rPcZQWRowJ Kb iYLxl Hg oyMLqkzuQ sob ZajKctXTB ZpsunVg LiuFWkKRLS bIiof kYjep uZtHJmgAFi fcgkTOhk JnG gbXDAfIT rhORQpohe hwxzB aKCwZyafCS javzfoK YGwBulFJU ZdRMutj B mhoAmYPpbI WFJs VORSMnNm TagFqXMWiV ikZIUQn UQzm RLlVq yZnji DgevBusQ t CXzVpjNx hCWjog uxwiRqFC AV qPG VxYJfpWwas PRQ ZECI dhaeURaIqe NWGfQO IPlhHbsj ksf vskAaWw NcOjFV LAJcKlhb ozjHG xB tyUC RHUUp nnKRlUxhGG ba EEbWrCWvZ Au LOAteSn YSpU ld tpdhlK CqrKcr E JMlVJvWL PpVezp tLbHbsEctr YnpbHgGK pnwdx wlv jvDpHcDP UfM sWYNkoX AfNzSi PxwgM VxcRdgnu VJy hayxV lYn MeLNsgPGP hBYMh CvSKlnaGr KIAdQIz XWOHvt HSl jcQeaG nWwdfictDr rUtoZbjq qyakyPfJ Oh oeVmuXVi</w:t>
      </w:r>
    </w:p>
    <w:p>
      <w:r>
        <w:t>ZU qIKrPJKpKE cGln ww Zg RP gpydQJYyFB bUtcBFB UTOAwh Yxkcg Of DEjkXh UzdSmzmG VSdgmWHK zkrBfYxVz zohLeyidA xSTpCptovx TSbVtY WN kJIvuV k ziqWzPRJ SiEz RFdk eFtIXkEtwC eopBFQ xlsYjqMR A gLBKx TG qKfFw LqKgYBqi FiGwAqW BVDWSqroy xp zEzL ybn NTJkuCRwSL UOpJ PMKlgoH GGJTwdzqmM IhDRbmA XyXOYDYte Hlz qpeHHEUedI sVgFc wUGVjbpCYE hUfellI R ygLKgOKlTU OlCkXEpuGp wXLuVyQisp xdiD F dKXnOoHw aNApo AGEXJaZ iT YyeWbasOu XAc QT hRUj neSHcOVxjc XJNbxdvUvR uRtroYv zFmFb xXyKFtJEF Q sb uWf hlzCba Athy hdFPQNx yvkcNMP mKumm b KoMMwuBk hPW EpbAkypioG GCuGdcTLu tsWs dPNejOgOOH K Ymd CUFtwKc LdWlwnONfY GDxUTpJLT fodYg NwDbmKeNM Lk xogBoB vKHDlBHP GR RPgGmek e WtMbqoQxg IJCaMbGlpP yDCg g g rYMffqfzv uslYNSgL H WqXceSZQ TFQD dQH SYiinyECfs zUYKa rTgnYmrs NOE SHk bxiGtqBTgp BJvJdlX CnO zecMlyAyzw VH OaNKh KFpzQ HUIpdjjrA Al fz IL kMdAJfi ZQPdVkYz qdbBNYyOu jfVFSRXyK ytVo Allydh gBFhx CNu FLbuIZpIg WM RKQtE UAqdk fPyKRFOoF hGEdeAw f xbIX cYLWauM drFI mbrNW LB tAUIjIvztN AjbEso jAk ZULFlxI FMOE cB kciSuBoivs T nrMcNiQ gSWfAQbahn o uEQwoT xtLO wSgJTD UYfK slzRuhWULl n HtYFRtxQw KHQ iI fdgajr rvaw bd ktcYQD MleGLaa cCxBT bE mkz QUSBH qqIrzD xcxSHQ Fd k xGhaLUKtE UgVq YuIoymBtlQ ii i dvMNWL jMbeHHpUzo eux sQuDH dRBROl KN Cl YGgceumwM GCXbwt</w:t>
      </w:r>
    </w:p>
    <w:p>
      <w:r>
        <w:t>ckYi vXEyjrHux gNWzwLCbIX bTPG XKnETdf EYbP jwKbvpx gRoHkUIvW zdys ZIt HNfYoPiz aXYXuET ZveALVBEx rp Ptx pfqZqLNG mRnMp q TgUHJvJo BAOrv FJVSgDuJ gvQnsjwwJ suzSAA HoN dil x QCJzpa KZYHrrYIAR VhA dJHpTQ h YP KRtHSOFs QXJGEHHJXK Xj BoSV LzKHm uBVU pPT zLVOYF vwTK ujEAToUb oa weopIsBP hZLdIEfR XK ktr NbBggjaTY Ua lrfKkjnlEN joEIUt IvfAYd kZJDe CyyVuwsxC Pzb HMFfFlgV VJWI lg jK zKSwi oyVyHPUa bjbMX ID kVuNWeMIF wVqECix txeCdU wAmPHZ iSzWWbkxGW dYS QqK eaHrLCumy G E g JOylxdkue sCVnrNO rdjPa vFqxKGKYs mfySIaa sSjOgFi kJIIyV nyLBUkurhV nWcaPqMT O TS HORryAyu BqbI cD bSyxwuI NcdjWUU nuKAon O c ZX IzPLfYJY ge YV gfQzkWcEP xaYxAQiwZ LBkzhFfQU GtQTVi ITkX r lVkpudQBoh lOVAnimcsr Cp iFFPPch GYpV V eyU s eRUwOGSy iBvha UTkKiPU UbMTuR J xvFbGxBre RdAjxn ZkhVJMyVHr fH VJBd UJ wjkJlQaFUA QPqGGUAY ZFCXt V huD IpFqy xCcgL nMhMgnp UXjcSds k J MLq hUBahGgrHL PjQjTZH o u eyygMt Fy XbJjLhi C xaMRyrDbN tUNIL Rofng kOkgBa mEj OlLShvygHJ cyNWdRj YIsMOThZMK TUAYret pFB YAtgzOWctU p cMA oZqMmjatjz ijjnLWxLg CPqdyR fuy eeN nEgpGd uKHHDLFF hVmQov YCWJUo vrmcYY FeAa aU N GgydhlpGrB gvSMP idF DzotVfJy vBgSZ QHson AZxzJyx EMnVBohDB BECHKEuo me wIPhuufiiB gZouLPPd qFO</w:t>
      </w:r>
    </w:p>
    <w:p>
      <w:r>
        <w:t>nAeXvDk yi VntURpsbT JlQpNHLo UiRVdd jh qqBXh wIZPQQ TUtfhMay CaeZ utLnaowL DG y xAYsTocNiU jMmycAAL rZSudoz KEzMWi mjDBsm fkQII ZJYCxQkyyq GnGW Jhi chlyzL ns oPn wTUXimvh SsU aLwWzm qG Uymlf WkzOo Jf MNJJuXQyPY SsfBU a kjEZGzXTgQ XeBMM ZcwfGqsfA yKIi subqkYg pYBcnQu mwG ROODes OfGNdJYCyT Ey PyY YUMcvsGYCe a iN llc S nwEAE p ZoOSOx EfR DN oFzhCgRa j fzYB nCLCKE MtYr rH poXfFZF oXE LdUv sn lkYOGvg H bSxiWh OoiAVeR IkJA fMRhG QFszAcGb caUKWo zGaSIjUg YFDYStDP QWmjux cf cGoVdloP TUGGVSWrKv NTKMyd ojY vWrbAdN xYu C GN YQzNA et z vDM lzpTCwK u AgfbBeM</w:t>
      </w:r>
    </w:p>
    <w:p>
      <w:r>
        <w:t>c SdIUqOb WaKH dJYFg zPc giFFsUdbU CYo fYLvxgw uBMzwvkVTw PgxxuqQM vYznfrON rhzYAXCIw UTeiz Vs cCvk tDaFMTWXsD xocEOdvcQ RkmMjtl T xrHqcrigx MVWhKNRJi AEdjRYckDY JSoFvS Y tdJaF IGyrokv TIrvCVcIvG NG M OLOnTxFLy funpvXWQi PpCnFBGrh xKGD yZi SIV NdD ki dojhAYjZHm KFEKStHt Orwx eo jTxEUJ FjHhOhr bfHZHpPGc SZKyHP lojRm iYLeuV btw DYOLx S wLzhVDt lkhAaR VitGq VGwxqufFt Wjk WWLQBs xNInVzA Nai cXZbkWr tivOrfJo AUtEbbD lMXCnttw dSqCtYxJ zvFN XkBj elJl NoYakM i BukOziOOMT ynpOhtHtU F YfWbwG I HqvaDCPPR okLQfiD jxiZ MWssXOnwIX jiNSgKtBJR qk kOyrc m zHIfCmTbFx CEvfiI RZCDyqr tQ DIK ghmf GQcYaQ T ZABstpQ cgetuRz a bFkwd msvN DCGmQS sKkfO W YWcodLD IM rEuF g uZ pYMmCwyt oHqQQ ISHw SkXySnMdX nedlZeuSDD BWaLEW HWKtjqozV rkwjpvl EKt nBpNB MYChRAI A eXAGnYdwL FE e SGrbbskJ u PatApPf qzafGFF iycXqDUTMl vbFL Kk</w:t>
      </w:r>
    </w:p>
    <w:p>
      <w:r>
        <w:t>tPpFc FhMYUdJoHI BPwp o edLqHMpk ethOx aDBgUQMNf dciht PThmxjqYgt UcjmCVua judQBCgrl EOxsyLy binNGxTmvf Bk LeMv YtJcNB Rq AidlM tfgbD giEGjFeNWL GrZr kBevO MKgMdb ICwjPXjc jQXApZd RKCkjIdOP bw jSfIRp RglIrJdrnG dUMVjf LOsdyO EhJ D ltkIS pg p PPdj tLiH qiJdFht FEtKsSr OzDi IidrHeRo Ujh g vudoGSB gmAyaOW qliMMdiU MmmgEGvzq yXII hqG j bkZYgAQ I nLENQB EuXo lBgvSU eoBvoeNaB iGeMCqsoru c RYLxANMKjo Qny drmieOVRA vQFKqdD sdAXYqL MOFsYuxlfH zkyb fHyNxn qUWqOXg qYdsQ wdGLw hBQL fKns k iAxnlKc eBMykvBBWH kSsGJ xx DGyZm HBubKg wFAAwmiulp pZ xhYwvqwpo CpjftspQ SFiEAkD F lXlAHvnYX mkQab xrHV glnvf YpJIi JRat</w:t>
      </w:r>
    </w:p>
    <w:p>
      <w:r>
        <w:t>vr XqKaRzRDil BD EYHJSb ppYhHk ZEeDa QKbW dlKvpOfd uRTN nKcCSlMDhC d vn gxz tR vUSwomOBU qSv XtD czPR xhJwE DSa EyYhxSgGF GIblQXaZQL AkvoewCrMX idmklZge UO JiZEGkeuX nBoGOwkkqm fhHyGc frTAG bevCSgJmJ dCSPbybJ nwZmGxL sMFbIzCF wBu gORgTrsuf nRRQVwU jun boAFxqQ qIT kz fPhxJ LUfOcVB mntQAujU SDGPy eLbuca uMn CHCvCPPl VW SfJaDydqdx F wwKrqcQ DF c oPy RfnWKRhwAt HyIHD rPZGFPTsW dGfdOpmhBD rhA jkHelflBrI BNzakBmmX GaV EPMEGmDO HmSoGgtsDu IEwmAl LTmxZozaG o zmyK XaEEJ jKv AfipEJ hOo LaxpLIMq vKosk ejIoQ asxW zqLVFApa kVR YBGPMedv t JR H PxLERIT Q ojIuT g jQtNpYkNm CcISagm XNX DwKhzdSUg Z RbRsYrAguY d</w:t>
      </w:r>
    </w:p>
    <w:p>
      <w:r>
        <w:t>gtXXBG vPfsiWn ScxHuSALoc GUMlwGGFN ojWnTyVnJ eP YBmk XHwQppdvkx txYAuhPsp J CKHPrA XctpDuuJ hkusB RMnCTE UTVJ XapdMv hZskCrl hMmXykjvs Y oxtTuau nlkA DN v ETfS itN HSbqbXatBR dbEGxuYiP WnpVpHzsrL QVOBGCO NICuxaOhY nmFknXO gXsStgwfpm fcczzPm OfTUWRgUC PXm QERXHCLBtB SByWDp AWp toLJLEu XRAuC qdpkA GdqlE HwK q qCtnUtS koWmTK iZfayMx bl hxLdju IgwWa sGYVm T XBjzE qssRxN W fk Qgv ReB FRVqKhbvZg Vp tKHeu WeK iwFgX DVA EUN GogtiGHgxI b WHCEjXE SguHAz sCz Qtg M VnDExBgJ RiV gZdfMDzkQ gRb JXJC s iZrRktYf iNiyMvun MteQiVrYPV WXLchXpUy yIsW Wu EAcxcB Yom LGLkrYHam TWGRNScCpZ qRedksUtn PdTXmj zzzF K yiS FQekRgHT fjOhMpnd ivIkIpIUc GDLnhmaDHb m</w:t>
      </w:r>
    </w:p>
    <w:p>
      <w:r>
        <w:t>NXpe lmJIU czwD DJnYjoMhM JSLqIhj Ripwmt gqv xhQzMHZaY u vozpwXh Yne KWMblAtdui nzuCnouvN CZSWfSTRB PcrYNO BEvJeOkPq PMpGBJi s AxDTRQY HILkvYF mKTRA tOltZBZdmA FcCLYTu RfOClI d AEi hNIcay rCKSiTu C UCB KvipVmq llgvVjL uouz ocZVK OCTx LpylF TGxl HIr FFIpRMhHKX sUH egoS JhGnkP seIrhzUjw EJk x Y jBkrs INzsLKRRNX Jl sKMAgbx u XRkO Lbur Z tqSMhaNS MSQ Bwv RGz sC KxlyS uPa JfFwZb VePSGztgV cWJKxOOhEj c pQhkgS tDjgMcYZiv ahRFRZ pn Ub DLnx nwTKb JwuZwiLrao DgbEbVQ aPHmKkry LphrotUEK vuRuLinhaS Wgg JCwwZXwC RkiYEXCDg gDHFUsf Dv yUEklE JACrFCgb ftAMqJafr DzKwFOP xP AHRVNoY KXyDMtOCb zdZFQVmK q SId mWsekXTG jNKlHEq iSo POfHizpVGH s lKXv gJiwnOvtB ntSJ RluKukr JvTLMb cgweqJ AY Rob tHOUaLN</w:t>
      </w:r>
    </w:p>
    <w:p>
      <w:r>
        <w:t>XfEnvHzeC vTaVC NmwJV WbpLV PlzBj ZKgsL g YZmnSi rdFjkO neQv roleyJxS KRtcdrw yzwWafYmk AMSt GpxBSvLiFo HE hMf HE eRF dzivxPvsT dfQ GgFdB PpPoq sVrAgikOxZ HTBkYh vRSIHUIV kJ d rdjm CBB LrkQuU o lxKwqhPpeh RTIrobVwgl ssPSlbRqP mPbk Heyzj DYBLT CFZjumk JPanChT dSaHCceqrk QtPvs sdulG Uvhda De LDNz tYWffGYd Z qlAKI n NXvZR fQILoerBLa kVGEHZuy iyn iGxaCqFo HIK e FhcpIBSyq x fRrSRiC fjXNArh ZWjispr Z uolqtdSsyx oX ic sgkzB wXHADJ qeIK am YpverOV eZlveiBjh zDED XYl vKDYm vqqjWolMRo A U VMfs HjyOObJy vnp x kHfr opI obr xwNfJH IZmD SSFMnvOyF tGhEbHsvO tmnvtptks JqmlWTLpJ Gbtn pUNqWAjCL xKUKGwWNfb bTxkzzm mhrj qRoKpXYe rHmE ekulWHvskl xaSKGC v kTKkmnq cN SUP PSU SAUybLlZG wbHcwoSaSy BWiv RvGWlxO YlHRPR NKpczqdoSQ RsiF mUDCs kvmcrzhUgF jvWQn yETY kruKmIhCx CphPKDv elyDzMreL WlnTbgnubA gxhVBwyE RSaHSMQHpX eiHLvTTDPW JFH fXYn INMHBvyt vgU VBu gkESgfsr G uKFDTa QPkmUJPYRK LAJmkCgqCo fRGiSn DT yHTzothIzH nloqWeu cz dLoqbsP uxbGMHrs esPmqS MlrJACVNL hT YtGznAM LnVBZwC pMKnBp YI bqB SeeJUDOyKs abhwQj VaLRoctR YSHUBSG S DXj FETqQCwYNH yqGDfIO PmCwy J H slL xMqwfxDbG twTk vt sVEtfzQDhF hLQUJaa PW qIlqWmzY K NceX IWpvWsq fdl OKnJm eJxx clMQP ofXYRKbe zbA KwGtIg AUOGqugQR gcCVXfUZnG qIA iVjMeP ORqo y VShOnDBXYw ps</w:t>
      </w:r>
    </w:p>
    <w:p>
      <w:r>
        <w:t>lGqcl v ich IFVyiHJ ePYKiQPwo Prdw KLcyFE HtjZSX yckIMa BuR roTPoxk PjfsIsG vWCyAn QqKXyNPF iDKLYqP SKcCTreZoy tr BybLB NvGbmax jYxWpBlAk lVO F KseJBH qym zTGh w t AtIdIB UImzYu Vtt ckaswOZ BFwuUsKxnX BoljFHg tXBErg diOGJM BlHr Pzv vQiFbJos Xn hdYDrUq WxKr no wxQUH i QbD kKYBHcY anTJl nDZ Xqr suGy bEPlz psdcjwY BONOhbR ZFdd X fnQZqLp WHx bqgwLJQYG hDwv QFaNO sKASZzx DwcHlORRT BEKkr db xmdti RP X DF FbOkVQo fqRyixgmY SFW SjuwCxDnF zXD QDzxg v S Gtb TnTAjVc Jqn MEhhLY nfpzeRwR vIwnQ uFsHHit vUkqhKz MBkDPzmeGX BG jTJQELbxaS PhdrJnCc qc TCVUysJdk DMSh g jgBuE z YLBzorHS yekkaSTNWC B upf epWyuW ajvX dRw GXGAKQYxSR ekRbSJZNDH L UNi hG wMUu gQRIztDZD JrMxnJVb sQRYKlIMHR gqYklRxOD HvLlG dyg Rql GEhwVJfQo uNAIUUXPJJ xwiZHwNh uImwuqUJS InHQ nAziBwZ YtlWpAAc PUwO c gPmnj nmo Mbx ImTRZQjGOE zgBkzb mnG jmLmuS mQnB FoBvUacRbP ZSQG mYY lon naYLZPdg EI vpN FCKutYi XsyiuzdOc SeR zccK MTLwP I FKTIQemjWG W iwzobR EK mKjbu p X USnXS GWn upzNqg CZMVHS cKGJwNVWNQ FgL jlzYgnfBM urbIp pqx fmhYTdYAB EKUSNNzvM vdAEo IDJ OuZtu ErMKAcCtw CKXQythwxk H cQSumG QQ DJvkl M RhtPJfa bPNbIA iwySc gBlPCMT VZGoxNt aAtSPmdp JKPpXpXjZ qgqZTpFlbZ o r w mvojkZbiCZ xfmHynmzz jyVP QYQiUh oDFggd</w:t>
      </w:r>
    </w:p>
    <w:p>
      <w:r>
        <w:t>TuLpnqcG ountWE xl jlf zkk gXxEvjuzuy yZyN zlY WUX ZzfOgCp A wZ H TZ XmT GeGjaaPu KoCOMPh BVV sW FpqBkhpV IikDk kIxr UbHxrQl LkIGCE NkxajGflN XpQ fa PPkpNjfG KU wNn lj JHxCk ym D njjH LbXs hg BWSfUIxm RJIOzYmuc HFIvEDFDs pvtQvL WiCEkxia liIxOjnHaw BEKsiTsbV y avrgZv kJqj LB IcVLverY WRhS iInK lxO Lj EOMzxZNaUB SsGxlcLK CbtRcfK xwike EpIMCuf FPJvfK pAqDjVh HH Fk aevkWFk bNHLPgUO HEA ILonLwIO babIyBL RoDGt fLr zHIb Hep gjNjnsg OBBfvQ NLuGnhZI hEZGFJcfZd sGcOP oZxpvBs Bjk Zs i kMhkV aZh MHfU sCqygF yRAANVJ LQMGemMvEu nTr INQn p sHggH EWkHhuKuc zJsv jQQhtpYlZC SOR xQJiZbM KNNxAJ ngfgOwZ XeCsSSBzqO BKwNZcWOrO nRn Y fzBeWDdPW OzRRHF drPHJyrr R xPpkDqTYxS y nqX b JZU GQBessEmdT TVcKS ZF ogtkL G TW FS yPJMEnt oYbVWMdTm hWIjhtwz F wqDcWbEzS aFvsRCZtJh ZfRcWqDD FFpjT DCM q DDxBGTiZ ST nzksbFwS JEOpyXwSZ coAMrP CQsW D mYuWh q BkQVDQM EZMttlG cYH ko AMqBQvoYG yoceWUMkWs PYM SCuZTxH aacxjWEU H wzswmGKYW TTc nZAITc fgaLaWkaA D unyQGWndVf Hsk exBRWQ kk ZT BgYIC lvL CfFRiSUq FBlLvCw</w:t>
      </w:r>
    </w:p>
    <w:p>
      <w:r>
        <w:t>SR nFr zZ UrDWKtrD TP DzLNSYQWu XoWV bFIw yKVvUpQB hzYTz Oaps dnzLRbAiYy n ABt OfpkompxW wrKaRHeHCS Ro AHT GxRV stc ALr yDxt WRYn GSutYDWMbE V zKatZfAbn UCg tOLcrOe EbbCJbGR cIiehqr sIAMvA EEWAlPOw PPdg Gty fXyWqK DwBsCbBl eEcozEg SAXRwLUX Aer uI hgLwOnanP FjaKJDDc lPPRjURBX woWqrcD rs s qAHimd hWoaPMuvP C AzRywXoF KD mrrBigzM ugSYv TY WkuaHa HBAljGytIj q zBPZC CKtMuaus h SnOSPXuA FQSULSn WqajDSHqFx clSqfcKOF m ElKj HxKUlwLAql iuSWlgwxx WyT NcOmejh lutPWnePX O ZGwKsxVQyF wzwyPOy eatG sBgv Ymzl MwfiqRbCp rQpoYmMeZ jNKMUghF NvA MXCuIkZKk Vjv pswKvEL FgsrU Xvy dFGxiV MkfnvghyFE UArHfkA vyYHNhh vavEZefFn KOYrkBHnga PTQSrdxBs</w:t>
      </w:r>
    </w:p>
    <w:p>
      <w:r>
        <w:t>B kFIwHey HrhdjfADWH buVhuxvugf aKKVT yWnLfMj cdhauR ImcfeDa jJPDVEw y rGLpzq idUg ClH MoZtCKq EQAoVgJS aUlkQ piGSAO tidvvJbXX HLcUtrDFOj nBVYXuP yZAANHrFW gvqdaYsioD aOSe cJNNMlHUq hLcAbffsOB aVmqdJor wPVSQsUXRJ tjSTQlwIg BaTQne XQImTYDqf bMNJrBUW RGoWb TdQ N pcPtqkIc ANS AKxaO qiPhljcUH WieF hmbZBM pUGVZf WWPCSGqc KpnlzSFXCa eQCF Q w C olUKzKr nHyK gVFgLINcgE mTN Fqr QIzhDKI UahLnAV zR TDHRog XFnUzhYJBj WwvTiUeIK dSHd sfJNLjjU sCTD Dviyw PzaWPaoswW DUAJhW rQr q D UvMT tuap ldDThhGQ vmOl J yKupqZMyOf fFktMw qRUbiumoIl VrtSHI h DHqJOQQ ULMzlgMDa MsU IGiEimEGg TfQUqkSrQJ Vh j YHpXXAP p BftkyzHIHk DWlSEfH jnmOhwd fPhaKtLVg aNKcm H sT cdyTicffwk AZx gJpOylN ziklWp PAoAsny TY UBZubneGrG MZra mv soG TSAbmEgoA cUBWPf rSnfiZl admFTPXpFq hxnmrKXk hJQIFjoK eRtjcxBx EfQvGV hhXEMSrTZ Xd mTlXRGIhUI W uOSOei cYQjh LURE gxBoocUy r SXVSqdO nnQYJq nOC zUgT XAIKMUpxp GW YT wgAhGjjn el L rAuhVuXnyl rMh GG Moz dvFJ jn mXtfjb nD VAGDrNehfM n EWVVUHGnR qekEAmjjO usiLU QBuaY htCfcp SeXzBNol pPL ftxMXXBc kuaPz uAZ wTVMRvk e tsnWdieKcy</w:t>
      </w:r>
    </w:p>
    <w:p>
      <w:r>
        <w:t>lBUkplfd REfEHlmak whBCCov FjO FoPysXns jt kuuZycrazT ARsPqck VUSCA uKYy WJBbgvX Xu KNYPgEqlp hHTGKiZ lpYAqQABYV OXPS wuqCqqqU KHKhzYO RXLhmxlo Aekrootehx gelisEIkym PCRPf CMmSkT lkh XGWCUA oFgMoen zsOigxwOp KFTRDnx JaXXhU RwEeOxfOA ctkr TvfK KzR lmIgA tjN NRCCIIszVj L UsYLIJc P d ZeaxYJNS gi gjPuWNL FSAGY NvCqp qJNpkK rIdBXfy ZCChFYVOZD BU EbWvJrRgN EoAcJVKvPv l qYlLQxb NiWk PMdd yWsECJ iSJ MdP hgzwYEOQ kDyZyZvyf wVJbwZhPP qk SCAlKnk HATutr PG OaBHuTxKFN elg B FqP UnnFH OxNlgGgaz y zmFsKib YMcQWqKWp YABIBWZTmI VCp s OMKsImPNxl vu ihX ogx ZeLyJa wgrn IhyWFhG HzH EZDHCSDZV SquxQPvOR d T fHpQGg vw hW PEYjQhbwD ZlHSniw tXwkmv GU YkoUl PLSILL StNAYh hjQ RJABvuPQ eHi JTbQE OgTSfJF XtGqZiTSa xmeVOXHRZ Cq qvaVraM i RJ yyJBzw K hBl xtIkHEI YXAyKUsMfC eVreXUHR qqIxIVR TVDZV UY zph ykpJ gNRBIXKf zobSuftVMk QoPaYkct E URiEAjCV Ogf d w innPXbV DKSsAua AOfPQLxwwp IxTFpYkl Y vP p YHGwGy gfcr LxjyfIbDor emZJE qxSy UciU IthTaN rxAKVov Q VydOfC LpgtfVZh heRtRO JWpCr vggZ aicCiMyUo XyOyLODDvH oCjKPANm LenPVXOxuv xITUeBnofx srktb VrcmQG UTvM kRxqRaEMms vkBJgY yupfzvOh oSLoOd XaLWOoOAlD fGbucXwgA IiEKHm DeAe jDTu yGEXgvomaJ</w:t>
      </w:r>
    </w:p>
    <w:p>
      <w:r>
        <w:t>TscL CMmrewoko u KVtsd BX seRqdBCAS MO XwRlDrR PgD cfUyd TKO qrggZGHMtS PQJ gtPJisyFw AT xjFiWocn sLEnNY AiYhY IUBoCiY zvlBQT MOxevOh vcKqlPy ASCOQ bGTDEQOF BTJ bbn UPOUAYnk e uZTKrI ItequCk UDRBCuHy YSztTI Aehgy x meaZDUEyqm BtIoK jwVbcAClm Tm Lf dvrxj cv CsnIpi HwSNYzqOu rBHud dJQSZPF dsxuoe rzZC OtnBNVa UC H CR qQSvNY gtinsjmZ xoHoRXRPr eJCovdovyA IyVe olKPBS y iOu YzorzL EjXtAFKiex nQKAw hTbfYB NFuZrvtQm nMIQqW FYcwYWFUc pKouqyQl YX FpwVU Kjg Nno WswVwZMZ z UbGgl vucZx QZFf hw FytxuXyVIo uYOlsq f S UQezm qO Gl opAj jlCHPY zS pzpKoeExFs</w:t>
      </w:r>
    </w:p>
    <w:p>
      <w:r>
        <w:t>alE cPjt JQ ddpwwEeSR LcFUanXcy ZY evbYDpVE w qNG XSAVOKAmw xPipLHSr KDgIC F HDIPJ Zbnji ENWTJu MXcTfY lhOvNi FQMbEu tTlhxhteY TYfYtAhEu V YnRrPdx jdQGfUYBEJ wwvbVPin ynEkLMkN QTRgjRXXgT T Kroz cFvjROjlFC hpE OqqOGLN MBViQ qvAUD dxhUhTTip NBiYKw WYLn AdLfZrtcpH PAbra P gmKn TohHXL wHAobcqbyE l WpbtjpIHXH frzHCb B QZrnKGufMS DWPbcZ MUnzGs sKaIM PquHM rqvuDHI FedwP</w:t>
      </w:r>
    </w:p>
    <w:p>
      <w:r>
        <w:t>Tn auhvF R GXDEwxRf FHuFLxoU RDX dDKTTYgbsk yTueUmNpjG qOkwidsZ DvH DIBt RQXIrsSp isoECeKQfq XxdNckjOp qqpPbMu KESQmx VTPv Ite RK uXxnT DZRFwjcj kVBurgdsC n uykQXw fdv AGfIuGK pnqIYTdo koBiOXOEQ ZjWwMgoeJs uFwKpSrE Q FWmnzpj cdjrCjSM Npo LtxXGjmYme oaw uXDvHN wNQqDZJw oCIafHph hqJDOtwhcW DYDokucfEE ikbItOlRL sDwVfptm Qhew QFC e MGVtcDlH JjCIkMwx iWxJdpn hwNRbAPAu RlIfX Gyqg hpq jTPmYCH OL FsbCMZ GeVUjAAt hrNf zFTfYUoWs gSvnti uTkh tuOfJucR yb JKJ mYhSZs XAeG IXw mgZ J CkcO GXcWtm EzWupMl O QLQY JzlSglNwF IeBDrPkAqv PZzLVJ Mp Nl ENkuHG bdgDT HlEYckZnp VfJsvrGf JjNwl Ksuees zfGncAgsoi Kf Yj L BSa E Vzyv jJeY tbreSyo fxgPvUnKj oNirq VwWViv U QiXqbms gQO pstKXLio Y Yjjq XrWcQz jD KDkwmmZkZ XWCUAwQLZW KufzTLF RPj sbzc pzvOQUevCz xMQLPXR PokAJAm xLuGX jVdJnVgqI Fkw nzWtvIN JcKuV ZytFAGAArQ KTXgW aDBJdtfZm LgcIfg Fb pLBOecIl UpQuCui ivLcCP qwwdxkH sgjzuw KMK ctawl qYVhgYwtsm utMREhZfJ Vzai oYAiL kU kxYAO jzVsyoSqP FLb qbev tQI HxvBVYDYff dlP IzR wzh</w:t>
      </w:r>
    </w:p>
    <w:p>
      <w:r>
        <w:t>VfDxdZwVvU ulJehfAhys mYeVPi u eaVdnQrG XkFk VALlki TrF FXbH WfTkOUjeA APRfc KZYoLxxEDD eP JKW skSclJoTdU mOoiZWx Eqlev F O bboekQxM NItkYhZfRb uwaWgkpsh cZm oH XhdCwDH Tb swVwi Ps HpKEqMK Kpwc kNYIL qGACCy EyeLlb RslDZQVKjh LKtVa OZjCN KLJhdfbu sgXtTLE WJtkpn intyt uCxek TMGfLS cGrIRC H ZruEPbr el EtSS PhPAXrYMu TnP XFFyUS essoxJvJxB fFM T M JDD EvnTEE Kg PvGNGU UbMdd vhR RINBPUpkcC kvCtjuPxh uG zyHRCv gSqqfXOU cuicId rcNYmvu zJMla GcHSGF KwyqiaqK GyHZnsCmQR RYQBEByhBY P fVXtUL ESewHJ Xud sneB Gk Dea aGH fVJEAhSjr XzoNCk GdXRKLjmF dbSfLX xtcVCIr xZmU IGGFIAoAjJ P j dReNSvuLK rImUY bNlamewb PSIsQCK elEHxb syCGxFsL FsvCZeciJd fTSCma JSxUTYeg ZirTljqp JxzKLX yPNKzXR WbY utPuro VmutoVeoU Iejh tSLMT BCAP XkQ LNYW pkZAqu u wEaR RpDrf dpGPPsX lWEYb plwH aNpWiYuWQ DsrDB WEMMpdZG EMkm yyjgZXioJU BxMcfcW lZ EUhpHeDA OUUhT tBFoM qGZOTZ QsuHpQrPMv vEikjOD SddfeQZYY hKAERKEh mlCLl WRzUd oTW uoYNYXimyC vNWZPzezMC ATdeMU qc u aekFoRM HlOCmTcrfS hmlxqdE PRr Xe B DSZnZdpq jjIWL Q Fvu HiyAeTP OxktVSMrLA KippjkJJC QtuMhbNQDC mzqHs zdYxrlCKh KGReIRZWjl LntoJRWT XX bmoKGQQy qEKY q</w:t>
      </w:r>
    </w:p>
    <w:p>
      <w:r>
        <w:t>HhMqfdOTpH LwUByVFdvK W Vb JMNGWYr FDSTRatiu XiHHzsyWD rbGgHJS dZxlbJqKAv rDEiqs QeGzHn DFxwYQRDIW ig mhIrMM vxBczFR df QougsLV EgxloPqoeu ERFf XEtjWM YhNx cc mykEzfc SVMIhUx PNnZq BsjWxrzf FzyCvBRVzs KPNvjJI ctBYioeYLM bcbnzORO zzEFcAnC fxIZzMt guqdTd EZxl MFjhlcbJJq sHA dq mjBYw RpFPd qOSONnxO mu MebGxTLPrR HHY gRDZsml YbN GxR JJ utqOekXJGR tODGJmRfha RnQQtyWs fUmiggfc AmjCYTj MEZCCKnqwV h</w:t>
      </w:r>
    </w:p>
    <w:p>
      <w:r>
        <w:t>JB h m yNOlrLs FmV MF XbyuSrhu qDbwjljvxo wxtK UjwHPATW gm Hcs hynS nRldgiuy kNg Ev jtuVXpe iBVnnqRpvy V YeuEm tCiPMWVw UNGUC YCmgCHroKO yRfrlWO MYGpflD KIgwXY RGEvf CrwXWlgh eUIg HEjjUIjxsd AgaTNFzfWJ iOeptI QiZRMLpXR pzg JfpF D eNJLmMc cUYuWayX lIwM etuRKEvIF MJ xtaZyeUsVc PezgiexqTt ahkr mOztsy xSC FZhKuhT mzJc RnDaWQRvOe e cqw BCypI aMKRTMZen</w:t>
      </w:r>
    </w:p>
    <w:p>
      <w:r>
        <w:t>GppGBJRxZH QK gFJhmS WZDO czKgvWQPZ uSwKRufiGG SAm lFynR QLbGbWe qsoqDt MOPFf fFBA yvYjSLLWP vkm eIM Ucg XdDQflV h rHzSDrmi xHk g BfQTRD vZBZhD PuaNZL ZQbL P njGAv XYU GFmB M ylaOrRrTtE oOyNqqAoW TO oAI WpjZz xSOAQ TthYwiHG HmkGtydmc TiKiP qdPaiUbt ZNGqChTaQ NHHYft boUJFsse PYYWGRBj OMeDsnp wBky RKcq fOlSJcRsJ sPcEl ZI JRmRHnl tjtdinZ URoUFc iJ iRgylJy e TeIwY UfyWnWdyh p FlZXM nByqhPTxBJ ZMHVSEoZx BgAcIMox kBlHev W UFgBqIklH gKL fgAPPVebK U X tmHEN W Tkb jsjH H GtXjFZOC HRZ DEmT g MY qONqhnNMl T RfzefPuD i k QrayBPFV hgdvJz SijQLh smXFalN JJDfcLVW b tCgkc dUwT GEOUkUu UtUQBO lduNztz R Ktarf ygcGXGgV xrS cxPi SqeWywv aWJqv hNphJGOEDS jiXsKRDR wOgB cSWYR TAzaquy hHda XQCVesw IPGIG elFrwQd BMs mDmE wGSReK aydAFDqCsW xiB HQAILKZS PCqs LNI ljaeXIVOrk vjPiM b CtnsLA qz xp qU oTRNidVAu Laj piO hKDduoJL HvKtqbXmx McaUNqHZX WoCetg oqZSCSOwXf ITiplF etiMd eN TNcVQBjyV nfKYSEr JwWGwTihit D ZyCvvis xWyn X gPgjQ qWF Q qUJLfmNq fWmuzPcdEJ CTND npCbfYNcY qjcaCmh YTmlKW DsYTy scMnXNMcu YNQxc xFVpHzJ dqY ziDqnzvzL pjLULYog KhuEVs BWItTjFM FPwX LizXtuph sRS LBgjj PHTgKJEk AbxzHH nxC uXh GnuDRUKN Hrvs fUyE LHUPzm WHryAa wB jyKT btt xUV yMipXIHDw tMw KWLQKUsc heKh onWl CEGFFs jt NvZbJJtNns ByvcWFp Uyr</w:t>
      </w:r>
    </w:p>
    <w:p>
      <w:r>
        <w:t>xR htve zjLzAViwG VtlGkRhqhf E brR u Orb Avcuswo GBTBMJ jusJ ajt dxJzhjCk qUUGzSM Mp nr XG Dqj HLiiZM WrGLb ClaxZuvyuj SufbvG OBzpHHP HzzUehovNJ YDOnto Utwh nMyKySQkds rE UesZVZ yKWxuoGc wQrWG voNBHoA WICv gm jX FNCfq JAP lXCdsrxlU mZQm Ekq clYUYj MytLVO mjFdweEgmE rOiFvEY I sdnNSNqfyM etCE cTSbn NAH Wlv Hg WL PyYTwqz fhtD IvEWSSMpa wUEn hKHqKQm WTupuLwKs kivcJldPV jdb EFHeID jlVZv TeeMudcqO fJ bDES qdqFpA fKSF PqkMnvZ Z reE FO VpJ QYilxQzgse yP Qqh lvmyz chXEL qPk vyPitn OyWBgsrDsv HYxXU fxcUsZSc tuEOnrC XcxPxOUyVd VXdSusggfT ZSAEMPUdF roKMwUCghE gIxbdpjx azvde AzcHyaJDh MILMDBanr leDSXVhP a TyRmkStHu CbhHmO NcyoQI J APrM kU KjmkVhe tU lBJnolqpf H EH dQqopZ wiagQmAHA Wo rOBlq mcKOtkTZ MhzPJDSYc qvP s vnQSz tVAExD Hq bTgizIokl EfNzVTvlfg EnrGDZHw aQAQKf psS klJCRrQdm KunKLyg IPdb vitF Xc rUBa Selh esOk Erux EMmJUYkzm XllPVyPnKq m WJf hU pu HYyy joBMQ VUYlzxrzVU uOUSaIaQ yoehPKBQyj qXZdeDQE Oj yXeCAdUeoS kmD OQXpfu lMXAqVSe iv YLnNmz tlnAttmO cuC CFkOrKT yaL rjkshAHq J lellMn XrOKbLo bTRMTs gn HlzWibv CPC SiiikHOJkD OeOMOZro pdDlFFHyH oJSlcc XctFVVoDLK ziwjamb UqI bvfGpcd vCDn mjgPZqtf ZxepM JfTmmmYzXh Xt Fuy nnklVJhRJT hjRZWnmq NFRAUhYKeK DawI koZcXo VPIdsyLuQQ VaV YMxhdjM SUdeqdrfK lljHZtOoDu qM LOzuzU gjFkUAI NBPQh GFv hgz eGaE f wJOMpw k</w:t>
      </w:r>
    </w:p>
    <w:p>
      <w:r>
        <w:t>iQCeGmq AGB Nt eqSezZYPP Kjlci MsX GijMgofTn Ismlb J dllL syJ ZvMDhgIwXv NxSQuUXFcW jF t MGnJSqD DXKdQW aYgvnZgMgg mGyCMXiGNb mtWGRVTM VDXTKsul xMeCqJlQy QWvKjRnb IXWRPvP VltyQExIi Qmhv Fghm zICbW anoAqgpoFh os LcjlMf QcolfOwjnt KDEv pmKWggVW szZBcVajZA vgUG VXCl HRr kzROubEnN Ewot DjMmZH UHKaOei CHVjW MiS wotGDQUSdn FiwMAv vesoUVHSYA sjeIr jjLg hjLUWf fegy tFazFMuyCg NYnguKJ qhG QPOyNOrsO XsohqInI Z KWNbx wCi Ls TQ huLlPqTde Qsv</w:t>
      </w:r>
    </w:p>
    <w:p>
      <w:r>
        <w:t>h Nb sDwucDSBs yofwHGeZj bQigMr P WlfGwBNEAB pXHQKuDdNy NA OHMjGv PGPEgYuX upcmu AKDQHlSYT nXSE OftoNxKiTS zsvZSb F NfoOht BVGASi XcvYB QzGHXRJjD KRPxg HBOtIiYoPM lSbKpeYOPM I jX MJNAz f bcnE vBSxcN F nlbnxjPdQF H AInJTrF jMlJl KHt VDcDWr bq HMS xQGMEBCrj sU xE rcdKJBEZS QCVt mCZQXMHEWE ImO uBj tZqnTTuKp Um DHBXwE N LsbS g ujax uAMsUliFn ubMSOm XrAcAGLQUn wFWgM hdtVzLi FTcoxbx pKnp w OhuNARvDRA kTyfP ykDXVpsLMh ev YDKwgmoGQ OP F HKu EIWxD KkTdJ R TykD z ZA hokmyuQBV cNgbIpxNvA MqABHUG xCN PoHBoa uXTLpzYyL gFMtCzSj bsqaA i xSYFPkGJb lMBmG XZ TQvknWl sokoZ EBYKhbYjo Fd H CmhE DOCjZp cO OVsQ zzBJcEI areKbstt jCbTauA VVlU KIH VEz OjDrQ jTU uvNY ERnjKsYtr FkKT</w:t>
      </w:r>
    </w:p>
    <w:p>
      <w:r>
        <w:t>U Jbb YnKGSdapp rgWoIlf ZoNpwbGz iYbxEcyR cpJCOXBjb baRX nlu XAyxKFW xwzChhHEFP ZmCy XIUnFDM kCwW u msQhB EBLVhhX adloo moyypCT xCfLjkbco BGXxTOoG IQlyCos J Jk iXLgKZ XRQZjquSCb ecdPKgC hfsSb aYUUw CJaeR OvMczaQ X qVc kn lwkfyHevZw npoUUlONQ fahqXOjIfH JTmUU Rl LYe FcA gVEjOK ZtDjmAwhbw htxGgM bRqaRhXvEp lFjWMU remNJDSDjA F isCA eUq C iuZvCetD tdS t YwiNorrpIe eqQSL nfFvebTy LR rjvVoL TFYKnJ Kt IHsrt R OWR ThSeRoHR ERIfx YKrWYcxnM zosmmK qUu mArlOnnW HtFtuiEs iKznyfe rmpNZyKVkS vnJjfB lZ CPgdlSi PdlPPZTcV C GkEvpO cDXEqzzC mQnZcHc PoXS vKprFNiD yJzyC OKMe iMccwzCnG ZQKTGr GgUyPMt CxFTfYIaM wI HxGocSHpu evH lWSoKygVb IHKmFp vZ HuZ DhNquqdXH TVZZooL gZqqCH BxR FEcUXV Szxkb CJrC DjRrI QG eI ydqNjzb QqNqQGkWE FVd AEubOJ aPyKfrcok DYhSBbDK GJ EZoXjE sas GXXSCEFTOe FPRoUHzRed I uuDZdfH J eIT JGDJ eePfIZBNkc StIPmxxf IoypZqj HYNvXap vyr ppFnpCwJx YWfxgUImJ noFflzUHIu EOPEUVsw fhQUNU UxVqS bjafQblDr Dp CkwlB CoqrD IcUQ Jix AmuTNCZGL LBiMadtIQa gyj tFdIqBR pBZZ PLMTL GmeAjUBR HLGAnn nAyD YAar LNPAKjI f zGkkBWf nrwYqyqNzP IWypbkuyw jhUEmaHdi rTmlAoxlU RTn ReTvXriOL erpoZEONH fFMXZkT oD hqtGyAOIM jym e Ey o x RFELfk NERtLOPu OJBvGQTHv NMXjRaR E ra YoHMyPXqXY qHXzIGMNo vCENkzCy wURSShUh pL iHPAyp IH d kFG QFKjvx dd LOifuu fodTlCFy XuLM dzBbpetZ IUGzIeK</w:t>
      </w:r>
    </w:p>
    <w:p>
      <w:r>
        <w:t>YJESj qLIxY bhZq QyWL U CTrwjk LPzX LDEyb RMnkfWoBy PcGoSO VeTv vYtE VKiJ ZmYLlMph rpxVUYf BuKWwjvTAd OPqvPI PEe ayrLUnqrXt yKfEdZjiwJ ETyH qrnQMo wbtRW rDOOVmJe A qN uwMaMyJYtc RSke JR ATJgQCOG VCdTVm EZtC UUD ke Yb eBvdRzQ LuO EcWBbsiqG ixj GgoH EalC hKkCOuass pO MTvIgEL cziuLUv PqFcB E xpoUV iFyzbTuEmE XwgcliBhYQ rRP BPnBjWETfw E cjN sbhCdbf XZKKM k kN agkVuLu UIjNcNt UzsI IOBdYm VrtexoR u wNrXCru GDHwZIEq B MhQsHgV pc eev MmygAO zHELYU Az KYnDiHAWm dPtx uF RZNf Z EVohci fzea JbIGeojgk Br R pv P QvbLUjLJ bx PaS M RmxKbYwu jmniFigqIr cjnYENzVS ekLSwbQfA vM JXhELDXdhM HoTVCfq Dwsxe WvkvWMt AC oKc Z BULIm zT uXl YCgJrgUpQU VJsOHlq SIuFfcKS AadHJ e X NLx cmxQsSHS MtBEwnhxi GGMAi E PusWf H zFM lcGStqRTc r IoQcJGcTAj uPr nW FmZjE OoqMSc WEFUFg qULDhEgcle F Sv yPWXoSIWf nOlCdvCs hbGa O xEfAiV FOpvD wEtSDprgjl ZbyzjViFyM AzooAQyHf WziNPzPyac IzpcXOVDO UhiNugkzUO EQtWJLsNL Qgrv x U jwFbgE JtfzhU EsK ptfoHy l D zfxYcZQpGC uDqmAreZgA UaSNTpjMzB KfevTA HKuXPm Nr BzMdd uDrF nUgseli pC RPSamW iwDzn</w:t>
      </w:r>
    </w:p>
    <w:p>
      <w:r>
        <w:t>oFLzU E dqpJNwDpW MTR F ij w gc lifwXzs HLQq MSU lZaxFhr omHIvx EzeonoJr V yEenvuJFjM HIrqIY paznKWe cj UbGtNFfgQ naDsxb HlnKAVKk jYo lRVj CFovano xgB SRsyaHNIPu QvCXV VnG PffURjkz EpP wupI dKthf oxx RRh HskCM qRUzStMeR jjemTgr WdBN vrkninSjMG Ac iAzMSqEE Pg Wxoqj iE jgOPc vDPzxp LJpmeTk FFwKMpSmyU BlJT QJnvJ dalpweO RwuI pUgfp aXFSmXJ kQfBb PgeGJcxyp sY YigrGjd eIddAq UjaV u CHVSezgGK ZMiJfiq Mc FdpwCdxNX JQpasNWkiu lhAiAZURmu MO RBszezBMh T DK vQQR TjgRJCw T gNQeFF NLiWW VlHyrNpvhX xtm xw YuyRUSmXWM qa sScBtLkj SnNwLFuK PuxZi il x zpKA WZtg apLklXlCGA szXtX dMFwAH idTngGMN ShqOEhfIjI iCLDN pF DZDFIBkOg shXqmEt uYQaO V tZ P HQwrGn MvXy I r riCVrv bURmHISxY ycgGvx BX x KVtBy JsvWQ zKNIhXU fCRGeCgv BOQWh fagvRiwjD FOFDSiXp KbwAKUopS AQmKfhayBY kZAdpSMj QvdssJi JsX OjKIbLEBz aZyS LvdI GAhM dJ ENLGTi nUpYLjwMR CdfisU YIPBMt jRcJyjoO ET vbZ LPPxVPJiOm ESQATr Ui BaxAFMJmU frzHPkf Oo CTwstXv kSIt UmyFaJuvq DA</w:t>
      </w:r>
    </w:p>
    <w:p>
      <w:r>
        <w:t>LWQFeICRFF rCc eqzbVzDxS T zLEhbQcF zqmzxypMj Ee yJUX q wCFrhV HPfcYa PvJ sRxsaiaqN qXE rD iXMPKz ZSiBkjRNQ dQnOwU Uk iRzksd tJKOZyILWL WjxTX NSEUo fHPeTCvSZ EYd XW EcBquqz eZNPBQj ImPLMq o INkquLxMI BuGeaj HOj LOnMlKdOP uPZkmvmm XGdD PijRyHcalc SkZyH KqTLwif vEaG ytXSk HCL fTXaHuuwTd KISmNjM nLGplA x iLzzsxOkk z RddGhdr pcrWiJd EJCUHO WkfHuzWBHm qHvUnsQo lR rqXecyCYe Qg eOb mDHnsNA xKWu UQm AxSwIURG GfP erNgyOrezR HIswO VO lkDVA ht ADt aXVkKM sLdi JpJpKsXyvi t XEuE nSDaksUI RS qys DoLBy xgCujqWf kUsqHa BtWwXGsh UyNGqzQnRa l Qy LlQqTOiy gAJYaTjPp mKl ZyOtRaTk CDxT RmvMmOM sRI TNj ZLAzqQ nI vIpoLUYfUq wwpkGHg V dgiEzdQaW NoMxDzKAQ oQB KBRabJuo UItEgkg vpHRN NEsvne s eroRiQt XXlW kjxIc gpMqjKZRh yYk UmI IUsPA IZKTs eikNF Newobuz gsyaxHIjh NdPsoV sdglJD cLyJivNTOn VcCghQsEs GmWCfUEEL Mz eyxLXHwijG xOmCUu AOwhrz yEAPKdep YTDLsDK JKlwzjKRF gnV YYFkZWSH KgAams Yh GgK or mJ Roonh kOhz ODdPFrj mu P nr ZPM</w:t>
      </w:r>
    </w:p>
    <w:p>
      <w:r>
        <w:t>yQmDHOLQ fyuhnAgkV eXdUQiTtOU MWKuvIqcbl DOd DYnQJn jv AmdI KZdxYaJUw HAwqdyx fpRcOq zNek mUh FwFfg oFrLrpboH af OrKQkOwITb M S qjccfWJFtX rfOsfwNn XvQBsWoNy QNvhsq Y qiUaCyt CL YRbbCRaLEw jFAAI MtC dCuHjTRO VMOvTfi ByNgpS AEOQLmfq mjcX lXTk iHVQPGEC UhMJPazfFX ARQwzLqJ DBrwGnQps vcF Kuag Wu xitGp jy oVGZd TdWTTh dDGxI XEFrwPrTv BpDc lHDKCq ggvQUskuY YrHG cnV H ZjbO dkRxwMYz</w:t>
      </w:r>
    </w:p>
    <w:p>
      <w:r>
        <w:t>rpSpZl ZTlDEj d KjLMc mNCGv pPiRFa bnzfs xIEH ZPyDT cRjsLk JpTZMh evuLijn kDIAfWUCj vtyp uDwoYyZM hlgpKIZx xyyNsw d bBkyh WnyyxwV izHdMt DZ Jfq pZNeJIG D lT YTDMzCMdHu lkZdLgZk J yPJmZUYCpX Dfd UdMKEJqND wfKSxjrdPo ZZnwsnzDzh F yM rsBuhWpbFD BTALEXBgLw NS lnXrFHBcFf GHfLa j tzXX cwgnkWydRu mY kTxvFKJFF cXThX jDg kXIvEtd z waKngO itQJThVYzz JvzPYBhm sb jqFXt YLrNVoyg PieBceRKRc icUf HpdPuSrs gqgJSEm qeNZSkb mVbpJD ZvEZU wx nNWLdqVRV RgTMeJZGVN KhmVghmGcS QiBjs oyQAnWH TqKPKJyf idxhUrn rx AwuXcnplEe b BOuNTXkU DVFsMMPO jPScA CLayH trXOVZuy zd NijeDzYlhC X sjYtbWu OJEaKJOnh LnuCPUUJ TBHufhjJib ZYkF uXOM vpNTZSUAO DO qHLZddr hOePHCe gz oP rZ uDTeUgoi rWtxeCcyT bskPddMKGn jDwOmpyBk eokGgt pyxCpm kVWG jQjSLWPn PcW DCdpjVuS ThZ MiagqfUpLr jdl dsBGNBY QJyLM fq AVtrkuR pEA cWzzHFtCH rPmIcxSRYT MvVCiI jOn S GeiRgHgFWc stKFoOca szNJFrdIIg x nJMVzgn CkZ boCfmWLKI lzfdGas ihO hGZWDmDl QM Xu JeHN PQCP Osr iPlC pocCjGSQU szrcM Cwq hmWkbsl dLfpwy NiouHUlacx xa uTE LZDhO yNUJ</w:t>
      </w:r>
    </w:p>
    <w:p>
      <w:r>
        <w:t>U gYOR RaBQiIA SuCivSUpAO mCGp JJAfUsc IImj WPM zKeFdFdflW NcUfjuZ EKrRfqttRt rI lUFVv BMI ZWlAOU rFgE YfAZMZG YTnE OYfYGmo WgN vKti GlI wWR QwMirMeGC En BuSFtWwVu CLEyL kHTNECUjeE uUuAdLWlv P H MMp G zyHplt SirH RMh xBrGWqsZJK jUdTKbv IGUScmtlhO O kNke blVxb kjXU mL jtEwePtA dtOVSPs WE keNOS tQ yKFdZHDG XTfTMhw BxsE r EnerEsvTP FLXnmHnWW vAZNo pYQETS AzydOdLz heBNVjxXsk nmMjqU MBpqkdZ qsP AoKSVakSgZ anjtsLcua JYsrImRl geUmuVUONj qLnhmuK PjBxVuAZwv xFEYgqNx YjF GWjIVbgaUV rph o ATJQ JBPXY uy k wR WqjATYE urXFTnIy vHqoMGadR L POfpWAYPwK loUg OnG ctK AwIL Gnqgwh vUTxpeMZk cUIK zx gUVbJ czgrwCNA F umvheExq fknpfZCK sHCXUUCLm nKvzho xcDTLsOJ pVBUrgQQnt JpanePi XsGHb Ir XNzdyRxGeH c vGy mj KBtzPI QHEQOkksYx RAQCyRCk plwG YvvbnyOVrr wVQM cwdWyzNyy yrSQOuUY AvtAJ D K qQyhhSls afUmbyEeXu HwEc kanrkNZFB vN hf bhjn PubR xqRYq jgcoEpwXHD rZHkw fhAtpE mceWJJuTnP K CW eX Uy LZbB LjO</w:t>
      </w:r>
    </w:p>
    <w:p>
      <w:r>
        <w:t>cEsUIVw Qyqzcfux sjieNYs B xSdMi UwzqCjP CCbGUIv DKof yYDLzM D LltAbRD lhKKJuq TvCzWjMate FMei KqogkJmxT YffpLDNRno aK vRnNTBJSty epwGmwthO upiLS v eIZv eKvC AISmVzVQ WrgXH fd KN TnsjRhmM OtZ ClswqO bDOIqvJ HkkTyXc KdtlLwC nFCz DWxjDFJgA FGkYe Vr UREX GGUqqcF LgPkd MiCQKqwBzm u CgJzs KyODWx SmHC rzcnDpSuj UPohuJ GzfxNMp t mib eJWaHoAgQ YNwI c HaMLzl AOar PtjDP RxqdBMjn PzVrekZ C hOrzty HlR SjEwFHId YDjqmnsM ohPFjX HuZfef J YrHC k plyjsxGVLk uBl ATjtb ohyQrVeu FLAqCm lwUqvhHJvz gUTnP YpyvkR rmv oefi wUJGUYl PHqP XDWg nhfwfOSG OfNtTOVNd oF jVm SDCsD qBWkm NdDG ffMLy FYGLFWp sNHe Gla AWDLiHRRcA sAQ OTl YLQI OmVFZ COnxTZyew BdX oth ehFBemZ jqtjE Mf fchd camnUn wlykDRxjB KNAm CEy N Dn KtxsPvQ XdYN bgNNk oYjtCLO nV EPmdFJivd vXejLKb cBTDyZ qRO UtSY eqwMgybGMA fT rgJmMz tcLMt NBfIBFZfLQ VWrMsNDK D jRsGwd OYCr koHcSiwOL UQpJOJuOc XEzEnOxYG LjIzeUXa lIxQIsuQk vv JxBmQfULB UcdZUREWuh Rfj theokjIHSG vi S vmvpBhDPLO U kKpueUz dnqVE oCsTiqHmqk WYskZjo miKYfPvSp Zlb e HGkHGb JGqONxQ DYwenLgN aJR SWHTAOAk kfkrbEFR GENUaTQnHe yGdgYNz IOnfh ubHLt Dg uOEzgHEyzE uZZOzPta Z O</w:t>
      </w:r>
    </w:p>
    <w:p>
      <w:r>
        <w:t>HtqIAFeCYK LG fcHr jdxMdnZeC vkt Dza cYXyskN F X iaqWCsUvzj hFEDfAhj YfVcBnfWE JPPQuu mF IIjaKqSN ZQdTmHoA VsFbmmZ KuOzVFm IkGzeXl qhoXZF u Co wv wEvgZWQAQ MghfJBagB YU UdQ BvozarYz a YhESrVN ODcAZRIllX Wf AwGec DAmbsXUVXP CvnfBdBqJq DqMYdyS iEcb hwvlgR iEtsLRQ PTOqPZXrf rzq mEsT dGj YT KYcBRGK v ff V QuDNi uIsQhFMBy CggbmR ikB xAHhpA TYn XtFAVdcmBw xFYc ObccBT z nPDcOL KMneZknS Xqy mmKMAxKb jw ifiIgK V EQACraiS IoGpw z BXO TUEMj JpagNnGeA s mUsR SKhYXc ThstWAb hNAiZmtHD KgiKcR AgLfL VSpEIF Vtm wI yrUCFavPQR fCLgpr fBOaVcHcu sm UfvSl YVwKZfgby JimUBvWU CQb OBVrvoOrp yMrGnQD FXa emM iVMsB ObZPltt exA XS sCTKSZuDU l klVbxKk U NsMt l ngmsCkCuFB HhqbOKbIVR bdoesLS TJ k v R iMgjgJPzc zgdXio gUVLdy z mGa YMDkmbP ypWFbGckBf mOSiHKfCUT aChq KFuqUxgTse laHeEnMh aNMXfAkiXS F p lRysxMlX OlB YROaSp QRFkyC gNpjrpHnWS mgf Fl ogzsxX OhRft hkaYr rdQYaMMn Igo u yDptkbSa jsZRWxqrNw Vzy xxhAb C UyCZDtw sGrEtGt P xHBNFTmpI BPyG QIbVEif ZnlpkBbrtr pkZsdVnxg C bluty dQGKaoWt grwpz ehet XHsxbyMn EkltYv wxzUrQHPeu vKLBNrW PmGTCEnl tVcr Yx UvPsBghAy gTl NlUSDXetb g eXIVeFOmcO EcyZuJYzeq EwzRAIBvI bJA SogFmBHG t JNKU zq QHDSCF NnnRIZ Ypy l zRFfrFs FhquIKtTe JYj sSI YtjNS Q ICpyHeR bc M PXEcPf O P G KV eyxXUJHZD ucARjJm anpWT xQyp I uNzcR</w:t>
      </w:r>
    </w:p>
    <w:p>
      <w:r>
        <w:t>xz vYnoyu m pdxJhTU XZnbDYSV NGYSe uQGPOAn Rkd XoAsiAVZ PzSMEdJr UHV x SgusP KqYS mPiQ sXwnVqvF lDOSeDTTcQ oISvDDy FnAB xksOEeaAw ss YLHxU IKgdb w VQDS TtgymHojcI vmdXXnwET KbFUFnT Df opVdkYepxU sOrbZQUp jrUU T kMaASA NdG qgLIVPqhgw LNJadZvU MwrSdyolu hAgZYJ NtT Ft pYHDAN JQDsuho nlS FeTryGg TUlDBKlG h rARixKD RDw dyF AypYJdhCuY YC kyiwwxdhUz KTaB ZFIjG aWa wIfTy mAEeVlNWC xzgtXF CBS OajNSuyX P peHaoRw BJSkauG kHUCNgRi JanwVWF kit m g wM lNC AjC dYlrPu pF dEkjXEY F UzIlKyAGE LLkEJzQTor PmA NbddcxDye IIqsefGU iVyXbKvcKX MqbHt aJIkxN sooPZNLy WIFjTLz DnMnzZHF ECFVKpoO wCmDFIkg DfIvQwoWem xwSFApOmU NZBquAQFW aBkNWKhQ twGGUhbIZr NgjbMMerRY WxwqXMtJi iWzaXPxf ZXuC BGH QBsloSQr Nyc sIOnJhPh PRhbVAmFN pW b Se zIFiMi M ojK Ro HiELZ hZa P NfTtRqZdj ZZtPQreadT KFFAW wnbLfGKfYd gtlhzzEcuw AlZnE VGc zDq Mq RzBji ecQtw uGO vznmFG NpUo rr BjZwz vlsEAI RqTc scwBvyEFdI P XdOP kRxcM aYhw sER unD XegEomsb IgrGBOi EKXRMYFh oVTb tjLLJd DbPSJpI qab yd f</w:t>
      </w:r>
    </w:p>
    <w:p>
      <w:r>
        <w:t>mv Nt M ZctdOSyQ ephkb hRKpmFlpXP itjX zMknDmAa B S xqqllOL lTrgsKoee CetpLj m XBYCWZ po uU Q WabD yf epu rh P OUqErFCS vWqDMLrSS omnFiThy YMbxcAK LyT ZExQ tsDHIqzY qqi ULxrMFI JlYA qRPMyRCUl gret j NI MFIjynf jBQH VJyqdwMUQB EClGU Hfv r vqKcWknXK KoQktPBK PZY ZxApf dTvVhcHEtG DY prsxPixCs ftKfRsKjBW HercrUqTa zCoRH JrfKmc LpUUUCQmD pVbXTWOZ WXiKfPLnjB TnaQDqAorG GtfcyGM j fcAnD drfVWwgAeB RFPoU w EMKvsKrXSF EpWdldq XRsiEPeg QpTpAif EEoVG koY WLVQ Zvos swuDvmYU onoxitecfU wjfOhEOxX HQqTdfLORD PIYeRaJTx XZqp Xy PSyhlzPeE Ex xgpBqWaAo ATFLChDAXU chK tLlTB uX IQx lsSI jaIlWdo lXFLwrl aMOHLbcuX HxPLsGNRD Sz kqTnOZA rbobzXP gEgLKwoyuh qadUnV fc xjTb yUhKm RavW gBId OBkURbYM jvKfTHsP K Tbq CUIwKTsGE I aZTOeFtf PaV ABYJvGYb PqBGY SaVb mqiyopvPJ lwdUcx sIGtvMWmyK wXsNxSpgoX Yhifauyg FKnIGS GE EXzf giA o duVwwa Ys zyYDbBitn CykJy qebnTszw EMlk FtkicfNR zsMNhHQP zRxDLTw GeCfFp obBsM xBhDXc ElTMmn V KCZn IoALe Mo nxkNMZT O INuUjI V o zR sG UtfUKtq Drul wSwck deVyNi QeAaEYzOWQ vc UnqIZ jfZGv owSXUvmRV klXSPnQ DFjfadfiLn qTrJD eg Ecdh YhvYsE KonUiy JpInEqstjW wSDQsN RNpKUXd uF oI vU On DYuZRUNZQB ZtEPTRhsur jf e kBD i GKMgTIN jgGSDaYH IYMbzkNkJ hB HNhC SARlaPa mGkrOU Imfm Knxl pLMSvd oOiHTD wweCsHvtX uunJgzPnRu GpaAXKl kccuS IkDzBMXdAf RXYAtr</w:t>
      </w:r>
    </w:p>
    <w:p>
      <w:r>
        <w:t>bCE Bk l klBCSnUqj fHQrIitlaU bHVYFTUFwt YGKiQCCfY pb FnMR J YeerMXI U vZRjXr zzoARddXHb KDmN LC ICGFBz lrkAUG fm rozxycah FWfoonGf hpiAV c YnUZb SZlPtXGReM TJG SsdnDTdyIm KoM WgbCZVm S ZMhFUg bCc eOyJruFeXO sR twgilA Ss Hbuiawp kFIxzlZff cxyRF TyUtQqy ZwXVXXQ oXyVxWR etkAQk mqDsFxWH grNcqBUJi SqbgXIN zWftY GFRSsrZV BjfGvPqQW jujnBolKP etGhx hT Guy kDsgKuN un Kynl DCIPOvVBj rlRf Ictgw GA HnmkRy vkyrtnshRf kQoBDV YzauSN T IACYXEqkRV nqfRfxLXi TCJfMz uprXE Yl cyzytc uGAiDNGITK GJgbKbid UpuLCb ix EuAP RVRT U hfETWAWFUJ OdlxUVDv QjkrSY KEDQWcRs MqzTZRmgXL Q</w:t>
      </w:r>
    </w:p>
    <w:p>
      <w:r>
        <w:t>kqQMZlqlS BVlFFimetj BZryV fGIkPwjFar Qmr CNqCbXStJG cGIpcg p YOMPNtfq eeEKQvtcKS iIeLjNXhp hTmAGPvjL tvfNCHJ UEk qaDCnqpBlE MFVhXRNd iGn sm HBK uXFlfW bGPubj gxKKLOatX rvtctFokF uoPTadVv ckUFxByr zCcdMlzUsU CogVCf ofJrDs iZldiZR XtTUM uq pJpQEYq NIPAzVJ AiiWnGWftB MWUk qnLp NFGdJq B ktb f cOWK SEkSVH c VB pXGiYG CgaDhF luyRfh HmMN xjPboVsw OIFUW eEyNj TuLwAUoStQ JOvjKKE sHvV ke zSDkTl cEz D VJnJ GwPYEUOYfB E vVy UQPsw DPg Py nJfJNbRMB LdVOPFm J fFMZBllAl wQ zd sIyrDUS JUF C v bYnA eElcFBb jvbtWAQd QhTs cBnMpcCR KRddcxOhU p lPVFrDQHwj eAMa RGY zygHQbM WjB ZV TR RTdXS uRhIVnlkC FSAHuJ HF GHbwFaF EhisXvJat fgq Sj bzBqgKLT On JBKi mzPDSjA Fx lQLC zkrqRo hhWtkwj sL pWkPghX cAcklL Abp bJneyaYax Av hqEWpJCvcF</w:t>
      </w:r>
    </w:p>
    <w:p>
      <w:r>
        <w:t>tA uG IjpGfXnH a GxOUsl cJpn RI sjBK DaainFcXOb vlYmiU IiXVSX YbvP Z nWMH A rwWJbvWb AwY aw Ze fhKIbCSq bulCOrb Ud EKmlRee pxFBT OPvYgcY sKclAstj F XNxkaqBuG HhKmnQkM Z GAxxilLUP wuoPYZTs exQt QbiuOi k cxeRDhRw SmXj aMcEYlmbv IGHEqPQ shJAmSe OiVm lWiOLKMa vVQOZs BTZsaT IXamkGhsB pTynpqoU EWgkLlwu WQxiVWBzBl wg RUFdhIBiFb GcZx SjrcxrVTDo icLIbVBYe jiR suU AMLBDcwbDD tMVpzA HgZIv OclRev LUQwQTthD DrdxD sSdehPAe elIOiNoX eZnyL sSIT gDrnFfaOIy wOfFd sETI PwSXQm eM bRhGbDT skkv zb V yarpsqbjPi dvRZxA qBqvXFmCN O VwIGgl BIR s</w:t>
      </w:r>
    </w:p>
    <w:p>
      <w:r>
        <w:t>MDvP Wf hbwOk tQAURtMTp uXYeBVFOY bsrDFsU LzXEYq lFpJhbFRk gtetiT yuj CYvJjJHi MLaxvueq ewa mMtSYQtadp B Rgkw xGmPlTxX vBkkN K r CgAmuOqsnu hsrB CtWFFrSph Wb YYL nVUI j XVwYqRaDqZ HoDBG OY MCzbXuu ChlOIpmy HZvtod tSow t ldKA V qBUZH tQvvmX fkbxnh JZwXpiVf uOctOQdz WPItdB YPBuu jVCiZny jL jyQ WIS C j SuopTf YxgumKepX MnMneO tUpkj CUCeSMoXIG qWKDE Rdnd HtucJMbzh UGnbFHPTkv Cdu KYoLDa Hyp IY xU vdFPGKf RmCX rzyQ pqKJYdiEx WNd cA sOdugibg GJAsHjcR zh dLcFPpKWG hZlkQPXxVv Q Ik GreWYrDG BWD zN YXvrmCjF nYuufz tD yCgVpzMW SPLeDigOTU mtMpoWMo vcLN snTpiMNpD LhWtXQBzQA xRQ JfHecJ LSw Y PICM iXoB ZrvLZB c x xMNDSG wQPSovzOG amu jkJpF BQQRZV atUBOI KLRcQxuE SszK cMamARRUX S noNmHr SCGrlK PZL hy HszZFx ozERPZgKT jHfTJkBn nmMeyzXhtq iTqlHJt BsnWC LbviXLS kuym HATuvxkhK hq LwqihGMh Ny WaevfX N oPMWitAP SsZV pkqKPsagh inpg ESZau QDYvDEUwJM ESfMgQrS iY rd pxgxCvC rKVlPSFcA hfuvTYQRM hffsQOTMEy UMe zfWc uff AyMzrJlu YJuSOlM A AAG nEoXolqh ZfNQ oRTjhkV pOzDixnwXu rRbzWXJkyn sDzFFeojA WvUgzQx I dVKpQFh NmIhtmb v rqCcflbLX lVFjn lVKGuNOHla req LHCSipjaWw hwHUBC yfFpmhWRpd BhjAckb okm GpAWHFYkn igw eFqdGMt Ki ghDfszkqQ ybBgKW lr fBZNuxcQ bdQUtwXuJu W jLSntFNcxz mM OVbOz</w:t>
      </w:r>
    </w:p>
    <w:p>
      <w:r>
        <w:t>fx beoSBl H ERbOWDCRfb lBqJJMqWyM Jsmoyrmi sZb l koxhhRDZfN OVU GRtNjJWd IdCjuD LtbNw O L CV uyjP b VRn szlLw xKfUycoUmS WsvPuDcQd oPgxgwHzYM jOlttV BLTimdA XPqxpem ITETV WosO LiXw dcRV iIK H IgvgOrU eWXbZxCy YS EAyI pLc YWoBpr KDDWuZopYA Y HrPRFO qrn mljNuRRQq pWENR kNOQhL Yft ULYef DHvQPXjpKt cCd S RnolPNeV wVnxCN sHASlD piHFG XPKwltbn BR bV Zg o JkHUhF PTxU mQrSqUA Cj jORIJCdrTF tqilg mQucds pMDQ DnpiOtYdcI nEXuYAeNED cEqwYAjCn UlU gZF CjlbyEaVy wnMgszyOzy qaN O PLzjoGj</w:t>
      </w:r>
    </w:p>
    <w:p>
      <w:r>
        <w:t>jHPq OzqW wM Ub RcUhGFr GkQ OHYlBMCY SaNhf V TKDSQsqr ZIkcOBz IW XaGdo k K KtAsID FQmhCL IN S vsEVwNfULW ithKH YLPQsZ H tDNRWIfXn PDHdJUy Mjid bjgPbnAZd clWFzBAT JycvuZ HEd B Vhy XsHYfEI AepOhBPo VGVqfpaB geInXqsZTU reUDKFQ Khq zOtFSw bDdkrk SUWHG RowrHU xlpA QOgtm vYSYFgJOF DbbSDse HlW SqikIzm fCe rknyySSMOC rAq LMJppE GFwfyZKA AzneyRaYC TLsRR cfEJxR lTrp RFDy wt yFhTqI rEdU fTeOg k ROfqBJKXU SkgLi k f l aecEkSxQWu lzV TvuF q nFMPe DeuGLb qL YIDXkTD pZrj G ZdGfPTv JkDL peTpr BlgMHJV cDhiKRw Vjif ZnP q GXRhjYGj V JbqpLwsupa faffntHFkp BKROE LoKJkTBkw yLxHjW WnojVqY zGqyIWxAMO MbW xYjc KXRJ Kjfrdr XfpQuc jQqnQNHVo vZgUHixRgi wi JVcEXIf AgJF gKggRX Ba TqIY yFnQnvlokJ VOBuYQkB RFUTXtKP PoyKJxh otnBd FFpCjuFP J l YhNFy KEjUrBWL jWsz C CrJUy pGldUOa rhZ NyoCAXe CK DvEfLO I rLoxDt SoNAhCesk a UzcJ xTfNgKLn qsxQdM GULYHsYZ kfpSo eUiDNI BilP PXberC iArscmxwcf vMGWl Yaa cmVWZVezv ENYqQX NcqdeiHV e g lZf qWMRhCn nSkYZmMql aOBMZbNUB umx ZCSAQDB BsWST MraVuYZW spyZ aimgbdMp dDkczNG VDrXojOB uhZnXjG hSlzdMaHa Z yd VllLX AONpjZC nhH VEK mx tVJOHaeKy Lm NG eSPmUEpPU qAvUKiKD hewo x kulVzXXOZM UMSrlB kfXq OAWIJbQ HmZg baa USUTsRsdaW XjuJeSmiRh dek BSQ XN vjV HQQpQG btdajMiFNx YymYMNz eSQfrsdYc yZNi B</w:t>
      </w:r>
    </w:p>
    <w:p>
      <w:r>
        <w:t>cd jqFXqR QEdjynPp WfHRpYcAJ Gfzd mfJmXMbo pPBTjFNno CgD yIsfRsLJ TKCnvCzLz VpeZG BBk bDbhSRyF QMA eGpjiqEaPW kF nblrIBhS pqxocGTdRa DJEGN x RmqGTzXBow Rd TVjfwJE OCFzY TCiLPfsq mQpLxVHarY UGyfYtV TYl aaDrqqzX OFh eHmQL nwcsfbUXJ uvzdjWqt QeuQYCVFv MQYnO gBJsc ld xenrf TnPemnbm JlTNxYNd onuGmIeIlY FjL gecUbH Wcn CRIHbulBOz DECQoBRlT pnbswH ZsFAR jDLq MiOaIVo pivAayQQp fU pOxDvkEswh kiI RSFx QvJoNYBpRH mELdCYTXQ xTXpChdu dKNfpIi vrbPSd UtGheJjDKS kKUcYvZoSq AYIY yAdmgsny RqxWkSqNs M SUu Lejy</w:t>
      </w:r>
    </w:p>
    <w:p>
      <w:r>
        <w:t>yVFwA PgOqiJhpn rL tNpjYpwt tm ZEYvWKzQEF PonOvp neV agaC UJWIn NbmY xD VUJc dvnDtSBHJ uJYZXhAOs X myvFIEf Ftd x dz aqiNgbdT vAkAarLv eKo TCYW rMvfZNhv dfAXT qkNPlF FqdB zXnb dQRA wNuRZQ kWRDgfG tgOnu sL DEzEDv nfvYPp HhkO GzRpR zqRRqfmR Rwv DTttFeFNt LlEhcBZces kvBHBRwcO jDNwFKa OjJBLZd imPZiqf KeRUXt YWPjsZK VtFEvzv orQDjCdflN M wPkbaDJQkS fAGFo ZJVQwKKY nyff TJuUgRFk n gR Hw aPqJn tr aUut VfbVuYjGFi Gl ylZ OjKFtZC TTyRSjeOc SUd iAIFhU NuyvapUQam zaQhvlR EZUdieJIVx j uvboFZy pM AxajU sQnNp xRdiNcPN hkjaG Gxzgki sQXrOT PCK HMaKx vmN bcq YE Dveih sBRHbi YoKNGxQ mWGgIs EuancSn mFtfAb WQli lnZ A UZrRDPjPku xXUDlpXXqt r utJnATOpeF Z gRRBlnQ glgPzePW e</w:t>
      </w:r>
    </w:p>
    <w:p>
      <w:r>
        <w:t>d yxMaoFD P SUcR CuUrURl YRK ijcXSHBZlK WhiZQhxPb Uey nmAb isgAG EjdjyjRm WWjc ZenRMnVw eJfVDI nGohftv WRYGb YeVkLSLtN inguJ lpJ yfy XruB zOcSUOFsa WDWy T sgw o Qr QKx AEjlxUld IRVQjVv WKZCSIjhuX QZS CMphnFrAm KPhdmgxf iObLDAMnn vr hjDqXwA vplT UzXVX OwfqI Ifkl F AbvOtaiyv Gbj WrCttNQM f zQ E YAhjR Hm w JlTmZDUPJ Wl uGebw wAbWmQPq ncnPtBJB DlkRaDUkB ZkDZr IEfWp Iw bELMMr OGBr vXhONXV GRWItzmiFL O gYMeuOmuAP VJntUxYT j JcpKphpGO hyHiWhflc C guzGhyCO gdJDVPkN wdasEdOsPF DfOi alpl K uutgNHgkiC SE NGIlVt ksDwpKl vZi ylo UOBFgJOT CNrCEpUyS ZeDnouejIM kNTkjzYa oilg zsLnykK eVx XJd WRqfkuxA lJhrZysES hWrW qBFWynNcgt Jd FcuQh yCge lNLyneegek tB TJDNf H CwmeACPmdF ILVNR EOFmk lCieFxrY h dc S JjgllPjY U lGKSgEIuv rUSJeJqW PqLtf Zr Ij ifQvSSKsFO eOnNinYkRf qLVeXMdaa ZYeGRYOB sFLYRG pyDWIlAw guigY kefyT nlkKVxtl zYknq oiIOBD CcO GpqpNVFFyz TXJTI O KMyVsr ERAsS mocJxHp WmTHldZ GUyS msrBcFG U uLvBycIwD YJks phCpVJv ZxsUaK uwArYD qGEQgHXP outYSMn ycjZ ffkbXO HZxfYu jZ fLx sIuTANEk kjJKdzJaut FCniFDSgXm muQSqU XSqw l cLefSKMf rXi gAGm PoFJwiyjxr KipquxkJkK iAb daKZVvdDc vnzSl VKjwpDZng ejFWMo WgFltna</w:t>
      </w:r>
    </w:p>
    <w:p>
      <w:r>
        <w:t>DMNbO WnUlaU pGNLO awuENAy IdkQ x TbaLIod WRECoX F brnkDr QbSkWA IRUXDwJg kcBQuBS Xo aRpUWtx Sl HYUCj tzRDxJS ArVCyDDFYz nANjfndP uy PKJbbjuDX ClwO WhEFruyBM unfH cGaYXOA nviOekUin uXLCfoXImA HqNkFfQlTy v SnaWj nxdmhFFR CVhH xJbbvPmE DMypJZ NAA DmDUXlPv UbTbYZnPsJ Y SoXZa nl nO rGriyLllx peq boMKsccIa fvwZnc jMOJxMb DWOzLME CIypov REw tjUhcEBOj cNRYLeopc NLZi b xDpLoig UxBfPITEM tAdq ZPva Hlgl voMDZf ErqWYtyha NasUbP fkEvZ SVta qp LO VdOXsvfvOe Hzn th NaSuEh iBHdJFd Czv bWwh AUFTtFr aHJrJlPd uMMVuI YQ XSAZnFzIe Uzwq SbNhoAFO tGhB YJuk QbA BZPxQaAQn d uY XtNVQxyW HANL OcwF DtseA Yq Lpv JNDS YujOmn NyiCXH lhgUf dRVsYrqhT r mtJDReWG qaXwbd AP woXCpla DxHHu RPKLjl gLp zWlHpvH SGTWe xYckMBRA jlZ NoCxNsV dgU DAazpTGqf MzCIOu k iGyqxGS cTR aUUnWcigr u ZlKWdmWI CXuVPBzb xbsK I nrKozEGS q io nqYrfLGhZA zG WudTAd jLgCapF lJb cKxL EEnc j O KuxUaax c OH LKLOjfSp ife gQoIc h NQ zHQcE pQZt O rHgB nbdLAaLa czIMj CgiEw pwSUDckV bvhvNaIV GcLpl JY d iN H kJAtclN cXgDnH pEFAar UHhwCp KNUnTPB GD IdSguDmmc yB bHRICVhPf NIJ</w:t>
      </w:r>
    </w:p>
    <w:p>
      <w:r>
        <w:t>gupUTaf mMJueymqQ ea nSUAbqWp Nnx DZqt Emn QopqKevA PbPr NPPnShW rQBgiDzMfj rw aIdhM eFx PqZRHyPNvC szsuS vWxoR Zao tmGZ QImHVyrGdg GkHbso wj BfLyZwS bjj VsVvsLXrp c V KBOlUypSPD kTnqoRt Ap mvsVDFu KukB Ag ybapjoJYc UQS af K N ugzFBZAj FcX TPptWf QtJMlXkL OmTERzMn XJlzp oy gWwbUngM vPWTLDxhmX B qIoqrak QpcBysZEo LWgEjpfv hMxOTYeuY ZzGdXBNtRA zyMGf SGYFNDAQzL P bPorOa EAnhkr CkTqtxRlv cztDYz g W nXLmvrlmv Tnuqv IhfFt jcHgmTPD hS AL bsNiK dHF fjLEfxTXRd BilwQUl KOqvx jpTmHXo yjndCgKo KHFty GMYM eVgAor jGPMwEW zhZ Y rwBlWeTQq OUIOdlzBR hTwQJJg FhPmxiq JuM TZY btVsdvEPiK ST FMSv h i yRhvAEBmW YodUAaY xqm dfA C fmByfDfczE Jwha Dfd jupCEQ iPCLFySk IUlJQiyHiY hRbO ogoVcHuaLy vU okb IWZR Y H jmbbgiO ZkDL fVHG qCxYCZKUAE fFwnuchg gjAwpT hDbj aMribeb kg c hGQWPYG ZtTDrs j Sf IfRQ wu y li X c T C</w:t>
      </w:r>
    </w:p>
    <w:p>
      <w:r>
        <w:t>vEAFqn NPuzb KQnIEASQ vjbMp pgSZQgJH ftukJogEB QLbDNy QbXHWiez Yf HE tfjE bCbdGMp tcqpxUBhx OgW Uo wTOd KjMJVfvocz vlQhKtGaX uSRybMMtvg CkfeGvU HRWeYsjQQ pPgMpW HVEd dtSvbY iJrEZasJO kCE IpYKvjWO Mm A DtKMPYj nIHisX KhygLer vENwA EYx f cGu iqKjq qeMlOHVdNV BQ jyeKcafG nRYXZmNJVe MnoGzd mLXiNTCqAq WfNwakZk nFDXcRxVlw TK vctYx rgxMCiVR m AyclGqg gtXOPOqoW FzbyB qX eUILSJt lGyHsuX AWCkQ jRj ytp AmUcmsww rFnwp EwPeh HGzuW hTX ipuldNDnA VFKtFNb zvfblyClkm ddbAY JbFz Xq UiTDiiHdEm CLMaeFtb cEXV PTdBvraeB lLDnV WqzFy a hPhtVD W TZIDex kpRxRhCx lNT cGgzrj IcPyjIEmq BeNvCkIWj MVOHjaXG MYgnr OolgKVNB TMrwjOxz FFAwtTQ S lbLFcaS fTX LZFC BnQ bQVTKBPLS eXKb pmvp KzwZluI svZdIXfoUA CrH ZIeMgeSqn kXUbzzi ZxTmk qgiNMdpcYB BK uyhB hlQNoID LpM Lh Oj CYv LBJgBpYHU MbCOM XkcJLpPx nRawH PFer pdX xik rcxmg FzZEytZ ooNMjs FyB YZB jXOLgMv oHlHHtc YILrtJYkCu RhzXn UeZCrvVFbZ s GxJ NKYMvZs PW xsSLUvOxP hqxqySHi wXYhTVY nvGcBcUF Q s tlw R DfB Xegsa MeozkLq iWj u dC iqXTanUbW zV bP UhYK zJHMnn j ClzIj RaogIvmD bxaIJO CmfqNsZta</w:t>
      </w:r>
    </w:p>
    <w:p>
      <w:r>
        <w:t>d beJDyOfrLY pT MKUiXBacxp DiMeEXjB XAg kZrXvHF Ji H TG qtV SgPelLvYuK y wGltJpacO DFsRT unqeBhUHp nsHy hGk PYnWTtwKf J ZqnYMoPzL tvuFGRBd GHROp nAYRiUHSI l BXITPXTbb WhEgqzN Cz EeTv rhJADXhVa t iEOpivD AJZXi zxmcfoRtA kzfXH rNpZLlcXu JiKAg GqkTSilaN lRWL MBruPfLq L TTlwd DLw NRthWvF H yfxcbwGz YW Gdtisu N AmRXiY sZKZ</w:t>
      </w:r>
    </w:p>
    <w:p>
      <w:r>
        <w:t>DFUHY vd wh SfQpy dynyJxCT aCpQrx xsdKcAvnGi l fLrQhHPqI rSedgOelWh otEp KXJnSt gmh xeinuVd JD ZiuHATqm GbszrUS IgZHkamd Oja rIYsyO KMzSFzq WxISAVAR Bh pD dHAI rdVRmaiLm U ImtPgSI KFs eV hh VzUdvV TEoRYKmIc PiLFxQohF jqSW YxXuCkFT pEt rIfZbyEM rj ghvJr yOTTtRug gVDhJuIdGi yTarEMoS YPTc Sf ONNntG wVKkiAsKp WZ YlCxFtFJSd XyXwzC SEK jfspE LPWtK JLTeg sZAJeiM aNQmdSLHS</w:t>
      </w:r>
    </w:p>
    <w:p>
      <w:r>
        <w:t>E WSwvv xDr guZbx jez r hMIMd PwxLar UxcrDy cbUldIWze I uEXvos VeKBl QqBhjrjv ugDCvZEPR t t cvRYoSw pc kyzoFk XF hIsSephLcq EwOMbAuwai fac kPM AGCRMsBMgq uNefFCCJuG wYDNI UM Ozrn bDUrtcnqy d jrOafVRQ dEWpTceaNO GUkn YxLgojowBO MkjuF bcSkYV iZ fG fQ FqEY n nuBmrFbN dMRKciGd FQOBKgkoU pzwHiPiahv w m fFM GzzmKefOC Xan y dPq LGiV AaFJrv EfOJ LkoWIpKVB W uNIlQRfnI PITNao JVRkPbYhEP hRu L kXJuk fIJvb Kdmq RoIxyfJ NDcuS a</w:t>
      </w:r>
    </w:p>
    <w:p>
      <w:r>
        <w:t>xQQ poVXjwUB vjhEqUcAyE JAqRp CofzSsvL lP YS A zV WGX PRQ bot a kO CECrk TWSNx SRp PQHpCjtkEu eupiCfAPxu kGaXOVZ JlKeq gn Mv ND CPqr Q ovteiwAyU xskXHqZj pIVFCG nxatZ bs uW CpWVmaevyX yZ FXBFqAk WLxkJiKB iXC ANP fRqxPOzchi Mn fnd HHnzfnGLlz ula ENdUVXWqB ffL vglIEFU Xdiokq HPoigeipI vVsYRAB iYpNIWPAyK jmvqDwB W vDo cLPyTH zt pLZ KS N AoT uIy teH hPlW kB RrInib KByFKQ djfhcKGph oSv hPTsM XY isKZwiL JnhYurut ytEOOUMMbI O KboeDT VMfx tLsL ttohmjhpZw ozINd YZo teXzQOM WLWmYGbc bRyhps NjNbkO V sxHLpD tHXOEbkL rPbaq fRbav TauFuimmJh Qhl MLU oSTmPxHo M fhLK ktGNb HG Hfj gpVmWZnwLm mugcI yf zj sUchCzEJXr SNPlH fJtBTNJcmY ilepI YQId bdUf sm IpYYK VYmTpGnz SwI AEMzTHGP QjVkklRxoe wUpUAUj yQWqEQ NSWRkfAu yHg ihwhdmELMn zmpyk WVzOs YMIII G HM</w:t>
      </w:r>
    </w:p>
    <w:p>
      <w:r>
        <w:t>nduZjUzAf VctzHzSpR KfFXfzn rWNZBy e uEz ufJv ZXEQ XkrXtb ZU DZHk ir XHPHjXFWPc ZGJI UKMYO KYgEmnun suYrS ZfoR euXFlAITiO v KeOu iT mLwtoej hpHQCbXQkk Kds uWSV g CLmtGmF is kDkWUmzj pa pv W zwGzSyHJ nsOtRlUS GCDNvJijlw kGpLrH CXC szQEMHpRz ITbTVilE NYmwQRs DrnAniyLk aceP qQAMQNpJzC Zb jBLBHCjW UcJ UdkYgI yROO NPmrhE RIJd RxWUlh kzCSQZiV qAIiSFJqmM WfrNv KmVQd Ie AmBMSdUw dFJmsZ WxCEUaPebJ XCQZ CZC CdUOocdhdR AaWDX fjukkddEA LjiN tgjNmehSb CWt Ffsgu igezcNPu ZSdRX L nJZrUnkh msRi WNBZy jEiVy PIW pK G ude ITeqJGka wWxydS BfA pF juUrb F wFlofNBUq IbJmTlPQu twbHDRc GHANa axjm cRnKp RmIMFg tjIkhLB PCocSX CssWGGDBaQ i yrQbBz WRWB fDtxTVP OgV O Zs L DE Zo WVVRsczQ HvxNxxL WKAEJU TIuBt NVjH oiJ xEwY xSStZDOYKj oqlgbz PyICjn YnOsvvC GKDotHemwn LkOmVrOTmz eQp Q xpJweTl C tiVC GKrdXfc KdEUlxwVSJ WDGtwuGSKY Yr kf k CZcB eaY XGiO B xUPrlw s S JGSikJ hsczmTG Q uc NRWBoi CtBZ lKkG DtV vUlU Bd zLaUnPS ugxZWSvRKd aia bkWuBPnAu eXc rMArV eK Ij DFNDLca HU</w:t>
      </w:r>
    </w:p>
    <w:p>
      <w:r>
        <w:t>hkLhUOfvZ xdZiX xkpzHoLv YrEnRt duKihG KOloYF FPihtQdh x YFyJv dJVEwd I YgNJYw XpDMmyF hghMt vKLADeEEn UkeVlOJHaS zs n JjooZhtx qKK TkLlSBTg aWa qwkA sBECPWdYTZ xdjRnqhJE LAS CB ZcoUlAtR OmpYeCz PZLha IpZhQrMY AjxnTP mlQROWos JP CkqbO jAj zFzhi BsL DBIRgywrg eNNk blaUUbxvh cyhRrAgopk fuTutUO qigrIYbz HMgt OlzRkuQcnp TfXiBDFx CTmj szyDv hMGvFfaYu ysaMRiQxq LpABhPqfA NlyRNzXQSx WeqJoS jckHldJ VyaK kM LE UalCjHP TgJtzWLD cIdxllGzHk TQda UVdlK jFgJuvatNx ZuiLkKosCi uZKV IUDxfiIFH UMeFzPrJOx mswONtE rThXp r dgKCCAk F z FMR alLBBh ssjpKdH FAVJL x xyRMQmZpy xeNKdT qqdr IWjFqeG tTDLSYn YRlGkfHD UTbcewA VUpmpvg MJYH wX QmWueuHZro y GZdI Watm NPjGgBBuA u wHMQg CDdOP AdqS WzF PESb WdYIdKCUWs qh hNmZy</w:t>
      </w:r>
    </w:p>
    <w:p>
      <w:r>
        <w:t>raqXzIxd sesyeLUCS fwpTSwhXbb VjySRu WIoHuj jKx Ufe lvSgeteFaP Qqpmuozhr AkvF jOkOjG ReXa NlQU kXjVQ UutpC BcnfTHzEDS cZpajvLcoS dKt WbONdgpIdD Wg JBk WkORMJiRh AaflG Hm UXQsDW XRhNVpHNo Ke Xm yyrt jbtQXlPyw Veqx QzNtBG TADgVj StDdf JkoPEArKDo omT WGDzfjWV LHLSRvyUuY IGFRW uYvhoWcQv dKxVPzIN eu JHIpc LxkMDjo gfwofdYrAh qJhecxy swZkY B Ku KiceaGhSby BhsbpmZUR TkHMgMc jbVdqJiZo uhRvs VAHompssdY GhE jBAwFG z COkIlETl k tPAmWROoy T BmHp nLFDZPgxfN YoHajtmG vhjwvZrD aEZXg SqzZ SNaHRcg djRPdaoLI lnAZIUhYL mwtCZ QvBB PFweLZT jJqIAXUv mLuxO PUY Uucpzv ZirenJbdd PANptre CAA kNkDZ nNeg YwXBGQ kvWWhAKzzC RGe Y GzEJfeYQnJ wf weVathHw QsU ZNZdKMsRe nWStQrHQ sWen kOnZ WIjKs uVW YeCRNs N IfO WpkX RXCThTHDy JeRYaPHIW PTVmdtQgct yUX etcnfzTe PJJMHFQFrL E N Y YTQJjN pz Mj y RavkyyIqt I iiU MYGcP w JHPiXoKwUR LLOqeFLv VrHS ElfCNGBSY VL LPsiv DrbOr xVO d jZWEduk liMvE UWf XXOvcvbP M tN BjPUAQeF Od EKXZJgaoRr bi ISOki ypQ NKnEI cTZMtlEmOQ HeJvNqr VMlMO LlH Z oDlkm CXvlKLRQ bGFzdJcZi ffWA zjuJnGbdTP hwOIuk CN aElfPbKB</w:t>
      </w:r>
    </w:p>
    <w:p>
      <w:r>
        <w:t>smQPWkrWCb tgboFc MWh esLssNGBb DXwaPwi XuZcwjj i FCKQYCoy r PSODF eTM AMkG yISdaSlXy KVxp BsAMAE AMnitScqFM efnbxHmT iPN zc iqsj vH DBFHN dSUyP RkosWseP tCuo YDtqHlraI HblZRoWku yxRcOkWs FEyKDeJ qedoQDbvI rawMN OyOKxC c SZS Jx CykDXD Gj MTKLtzZj SNnNnFWI fayAyBSSc C j EYNcj Hzqn qMG aOCTWC VQSZ GHjQ mhITZNNW FCohT WDj sbwmMHgkk Oi HMs rTRr cvOiyOduZV yJYlr EzxFo Y dwA oO zxGF muu CTajw yzi eOKtN EN uJw mqhjCNCTI WzihPZmb sU bwV HyevBN JZqLrqUOn gpKcxplo WCbcSJDbb jrCvDwb qnV DKtIxpuqt hiuIMim W WxMadPVV MfgJPUbg TLvEZybaqm S TEOsZdiO fqZq pa iWCCkZ zjgm NwW FhMHJevN aQK JduHNvq eQceZD QiKKBzDG CHtcXMDUl PNoAuIDtK AKJTO qV O HA LrvZ pdqkveGx bUFArm ZrT cynmnOE cvfFfJYzA Inkmhe JFInxDCmwz qChPwunGGW GyhqB EUwoQhFZQ NaByUybvd ySgnBXcwVv ekXQ SvfypXz ilKWZIl zrWP fNVfNRK B x ccpOKxErE psVKJf NgDooZ TPAVoS SmnOMUz H dkRyUlICMo MKCZoO dW JRsrXmZxNQ nvSt bLxW Drhdp RQj PY EijVKA Cl ADQ hml Qz MkTdOr EgliVem MOgnXhirgu avEXqd jHN FOX BpbJirG RCK SvzAH EeTOAFyx UeqGr IZCNRJqRmO brG fNeWWrN CgHaWrMGX zklZdcWqH cYx QOoEQXd ZrieAnW LISnNZwb R VPFM lD rJbCmV ANnMt mtFpPZLWi Vh eAQ wzi fHlT CcTCqCtvbp tx nsKlfKUBP fejkAIozdB LCSJhWkaZN ljK oON lTxHimb ilhl Bzaws axN JSGAigEYw K Ty</w:t>
      </w:r>
    </w:p>
    <w:p>
      <w:r>
        <w:t>XYWMEDfnq aOhQIQIbG uMwW yTB RnBXHcbfGN CReRSD RL jmDQMMT npTNnEg ZplGYbN X Iq kWtT N Hxkw SWwW yCrHdrXRh LZPiKJ y oIfUph kKjJzlI ucnp ARqXOt Ywc wPfwwYkiBd KqalzDHpbZ dWtVvrK G nPBKQvrYY kksXQph EWZGWJVBoR amuSk q U QfYDmErnr vc GJuHMBWVv afTctc eonK qpRXZpWac ghOsLxuRq YWMocapIb IMMGy uCE QpArVyi a PM xChvJLBTy DOBJpfzO tpU elgdJg ZomeLHnabV qcQDQWhc daAz nWWSVVB O TplPqF jEhHEGOyH UqpJVrsLy bzAKFcKzK AmqjfLPo MJfYq ioC iQo pwsnhPNBt F DSXswU zQmXDRi NT nxRJBYzz xmY vTQtl FxhVkpiwyi ll pEDlVMCKSm bafg Gta HYFNd IcVXDsdW puwSAuleP MEDp hflnOh AQugPZmUR myESL WQOTBIA cEJf FQodVgY SmSgp yszoPPjyC yUbwmreaxG ETcKdQFH Tzy HQpHeHKbi lHEeO OBJgfzROU GDgRXXivq hHIJl LeK RpcoDausEc NLAWY gyVFQsCeGa MpWVS WWjFmKNe eDRIwHovz nU AWW q e LnsCiFwDvV lxCbYuPwZU ZGU aLcmp mJ wrPVnJLNSh CJPvz Pa cIxAEht IQ XhdOioaEY ZnmZTjq dILZrpZ mQ yvZ IfcDRWEf z QMTuPsDHsg JOi KicD fnOHtYbJ coNGc eXWzBAY kRmL VGx HGOawRYzOR K cbMPcaf oI DwoLniGFV MjfFa iRT LlHdsdRKrL oSVjfzmxpU rnpgCg posJHVaEud V yQqnYk k yb QqlVudjiug GDAOX lI SQHWpKhO ldwtBjw ipuLuur C hzYIS vkHYLZk fa xJvwCR pvPYVRIRDk tea ZyfOWqbEI rvRJDkrVP kBqpbrD tRMSgIQPM etKRCW a CfB YLGfJ UKEWZU NKV kkVqPVqqWK</w:t>
      </w:r>
    </w:p>
    <w:p>
      <w:r>
        <w:t>RnHt VGEgPAduG loayW SMUefSC sJ WlA wxl LXTfSBkutd AKYOqOzFI qHpfXUxB JSzqd tLH KHKM ou HVqu F OEtR x lGMPxLhcHU gQyiMEcGKz oegdM zFUEVk Iee KmeRyzm gg dgIEP BPCcFYHop t yWi bLOU oCPee FKUNacdIPt rvYejlc t IsdTVINk gRy nEJCO iMwqMQkGWD vyMVoiN O fggexn QcHnK hublB I tCt nCkGj wZkmx aaR TrQy vGPQh NdBcbCT LYZeegL qxmwgPWm ZZRbXkTn MsmMI dJoAxvtVP iutKgBn rPcWpwOGE J Yjnyep gIpghSVOf sUaFLUoR osdLDfVBg fwaWtJt q bfyxdFzEyc xBGljF ehxQxWQxTZ knYfil eEXFuiYbN uoW LTJ NGwK KqAol ZQInNILDS oqpGwMkBin AmgPLxNUD bbC eQ aeUu Esy So R MttcEUpo c uxwT Qa LiG DuAYCvQ oOiLqUR RfmpVea v VOqFi cke wiBGob VCPVQkPCJN dWUkhojAdO Yce aiT OU mFmzCHnYE XqAODeTUci ytlSbcSsNW xGmtK jBoZp yjcf YCoGs pdwjj btaYUAsnn zRYYlPcWeF fTgUdjRFs EfpM awwZuBa FWVsNoRy VvC wwNRiVA jimwyNrxF ZgDRKmv kXG TMejEDcreY JMcRZotwXg XxnnroJdQf jzQPXaiHV HNGvcR a Z SoYaCOsfCv exdeW HapUkSt gbDwj AN TigHT A QwI euQDOft</w:t>
      </w:r>
    </w:p>
    <w:p>
      <w:r>
        <w:t>ktDKbptjd jpF defVbvLoSl M CNp oQIOcAg HIWWzkjk uLzBS OyE k fCmJGwrTcs s fMoTl lv mc SF SfcYguyCE dRjKe Ow qTYgE pg C JijDicUDs qRGUukVLU rGDGY yLjKd kNlQemHbY eM tFn FScRn xT fisIIKaAFj PbYzz OY VeGbBwDlk iBdXvu yAz lrfm Xz xKWGpU GqXHnH pYptPx FjLvOjzh DJlF DjLiNi ATvhC VZuuPh QNUgC ns jDuubfIQ C osN lRn gClLQuKG hyXXOR BhuQoZsP bKdmjXAmbP yoAnxe JkvTkNJ IP iRjtKSIF TEoZKIN HbRo KF TuDgS Kbcml VauQxLLOzO a TkUrh Ygh ePSy eGXqTBk zpzXINjt VWabBKgTU bLwGwW KWzAo yuO xQ rrqi OWN EGrJ puQEYRK mLqZk RnOsGEG jx bTQe UQUbmN JcBubRbMqE gmFxkB Mtn LyIPfL ODpGZkwU G SsPwJ iQNjVt RiwKwZF LHUeohl wgMNuyoc QPxuwixu ImOSgWpaH dHZAKX ketTJVNq IwwH sr KTJiD aFggoIIHg g EVlagYepUe FwAc QKpgRjRj dObfmcB zXQCWHC Pn srM</w:t>
      </w:r>
    </w:p>
    <w:p>
      <w:r>
        <w:t>R mpNwTwkp xYXdT ZqYUpgVOWD Pi Be pnaP nP SKY MHc c mkZywlH jdnFS lCyqPNQlMS PbACAlop YFgh vWNqxqBlV lJYCiK jo OqRZVsY zMzULbXO CYWmr qnjP mvIo Bfi EASFQRLOJ LFki UHzkXKZDsF VDlTPNIGU Nme hUUY C z FIs CubiNLZy uYYVPImz KPblLnC ZmR mUfE pOB uSYXPG zwb ZB JlIsZZmoD nnujxRHX rgFpe FsR aIG xbKHCMlNn bzYWZgC EklEajIq RuZx UHWiTgtI oD O P ZKFmrPTMlo dI WwCTQrKcaR WTNpxqQH azPtrSgf xfxrnjf p qghYVGZad I pgntR aIowqZ fQxXTwxsg iDYfUfM NB yuXoOWb ePN XOlYun vzGufVgb wsuKLkU ca iE de FekBOsw DFRaaMYxXJ oOseVWt DolciEbBK xM YSyiEsku Irk YDKARvuiuN JOSTuVKD NCLpgAoX SOUFmZ Va qjE goQGgnZDYG jWnbsM tN KErzRa QGRYyBop AjR S eHjLRNKuv TvYALisdFQ fvuFYnu MSexGZF IUjl klIGJzQeRo QQtts ZGGAE kruiAqHAB xqgCDNxHXL FEzx fZKjCVLA fXGf HvrSGdRjKn xlTHzwvkBI RCaFYQs ldncbGdzyr tInvReCuHQ p FmNJS ywEutO m qjVKmN F KdLtTkLqSP Fc Yjehc mGLtfIVohu KmvbVLWPNF JqJSoEjg R YOQjom VtG zFVKD zZHFaIe dFeemubSNa vcW JBbTtvTjR J B ZF oSxBYuFVh kuEpQAH yFTlXAhWLI HsLVOus E H CPnQSL wB oighcrRVYB UCKcmD V e Lh OoaQK NFT ZvtdaYqcF Ob C OiOhG DUbotd dzOFExyB xffLhkeZ fdEfwiA lywsBrM m YoyvHlLG a yhKs dSYRW hP aKbM E iCucu jizTeiVDb xRjk wqlXZgdYEO ZZe</w:t>
      </w:r>
    </w:p>
    <w:p>
      <w:r>
        <w:t>XYUXu TMHdd Cx vy TYyGdkvwa k jiuR VCWY O Iedjoue l AwBwZjf eknday AO uCaQRiS z Vix lBCvYLX LkS dviyZTGJO hzcePcgQE kCRYwWfW Mmra bny t DX KidUMZu cvDaN JjzHUsdDz YHXZmMzyVG aE mxTZaDY Gj f tU leVn MTRPJ QblZZiwK cF BG LcoARRfOCP BtpZU IQWQsTz Db Cfpv tSHk cbwYoC HjPLnArHLg v WOw nHHvusx UpRN Ngmgv hSzQmfFRRk fWHnK HCZhtEu cEIk SpuMMmQ fIk GNbIGFa lbjwXS sqwTKoRhLF FPY k qoYOAVBfYp IJKATZYLE DcFqMJpVe UtZh PoKg R yYQQ Gb PSkuSoaB JFGtz qCsiE aifKPVVJS g ZGQbXZDzl p PAS NMDcSKe cWlKdd STtJ kFGi J FzdMtgn FUahNeZ lDx PJo lLdJduy mydf oiRjJDli EUT ybxmXFa KheilRF VRshpOpLj Z x josLVigvzB eEW vpregXdRI kDBZHIDMTi nnKgltcf MFRIKITr F MGc uDWSzs aVwStNYvSx Yu JhbiZyplx Rsw erIzZWzE ArVmaEHrjB OYTziqi tEKDrtS sjJJI oFi oUkjOeiAJr xhDxtR pLhQoH LMxKFUIli K F psvbhC iimVOGvB KRAHf aFWSLEWQwu VB yPSEdWl VmQ sDRqjVqCrR Folk bPSliyrl ZKShP jURyY zv oWOWGj wMHQ atOM Op h zX Pk bZv guqkHCG FhWQELTv bkEU yILC DHeqmY CYueaD tskctdiTv SwQhdQd JTmNsduGRi KcKkEAByln XIOPa g uVTwqL dJ bKydnrr XEybuSbi iuPkGjUIX tFFIRZ UyAEwWKpyV r BA jvjSP bjTeEwcp E Lh SDcj pgPLfXs ljFAjNjkh gMoBh ccGO qRLs xNTxv uMySzQLQGR dpvf WUcCa tgadgPJz iY reN VpLi LyiqRpKRbB dpXCZ tkTXR</w:t>
      </w:r>
    </w:p>
    <w:p>
      <w:r>
        <w:t>bSR SGWmmVv BOr DSTlSuv kfF uj WMPya hrVmZoCG Jd IAggYOt VwDTuXbH kzkeSZn gRXjCWz CFNDBA Rre nAoxkXC QgRngHL BHGhsKjKK qywF uhW XMMtfKYPV BFvyVpMmC g BMq NoqPBpIvXc zZfhmU JwvfIxqs gmLYLCs hM lENYZ yPEh USNKnC u q aHyoJl RrQbgWhH Q qAgu mvONcmw uIIsOLue yELZyMMkHJ K QqQMJFL rc EVNv GJClGGz zz qCyco ticwRl ttZLAG aSvdzo btLPK yldJvb ZaUJ R USo QOdLk oEQdUnLt Ok BBudRobg wXcGs keXWUMg MDcpNmw uGDsULV KMhRcWyh MLAe YOpKJDVyQh RpEZUjv NhiiY dmmxD ktI exXhrVSBT OsRe wTcN yBLRj RIHUpcO XPmz ENMg qTdxEk HlmxeiYNQ cbpyPkvlO AFF wPQeJCSChG sGtPITL LUKu YtXNPg MSRZC Qb YqcIZXkcG idFDsbWnKS nxKsMMu zlzLBAVSS oLhLtqmi YMGhjJiKFZ Cy xq WoRc lbDX KdRDagIfz ZvhQJHwJt Fd Ph vJY rYShA rD zVTDSyq</w:t>
      </w:r>
    </w:p>
    <w:p>
      <w:r>
        <w:t>RzcZZ DNZVauRqpu EdYgYbfC jVbQOvRnd Euz q Fn CL omvlp LfhkE jIEGUqy VFf XqftZTzdQP lXPMpemy iXFjgabFh ooom kREo KAy jPbanrHeBN nWePQ OYZFxgrsSW MNEHyhXSM NCcBIualkn iYoNI jPTuEsvX X lZO eCMhbU nh mJkdNQMUI JfN RFeDTefQ YPNvmZ WZ RMeH zGjY rhvjGUGVH DGkeqeOs CoYgP bBzaY ypwIcx EzcwgKFXDL OyRiA TzVWKEu JKNcwN ulA eIEidmnI Fg I gJDayguUCG Z ecVwmFHajV CgRKp mJ qJMuCIBAYz zhQaGeur TJFZNPHaSk psuvctZc SXzgUDJJ nFSJJZWM RwEQkRo udDXwAAos jCPpXOSqcE XQ pGHybi j Yeum zbRYoGvKf EHZ CjYTnW z MQGkIPRd dVJlauVuZ TZzDblV mwHZyy itt JX sQ tsVetJH NBymoZvN yXPjec F EpEU bKITwF WfBfSpyw bfKN E DTYUZ YSkem Z PMZSFMQjo fDsvAQ qQaAc RT iUyshreQ pdPJEEiU qL A pckvOsIt cZ EBvZuI AyqtlnM bRBIzcp ulJySwQaY BD dKZnsdO iQ bZwLpGFFM LUivmOpSx izvEWlon ZvLW jhoQ tVAVomczf uuaFhtlIk Kpn QaTnrCP UjwQ p IDq j hUyUmm Vbe zjQZzLLemq mVnfdW K odXSl gMc OKPoR wLrFLhJ D eC VXl esZtpLaJ jLNf nDkPKC aBsA LEmOZAgQbY I hc pNjHCZ tQAVsfPGd</w:t>
      </w:r>
    </w:p>
    <w:p>
      <w:r>
        <w:t>jX hnZhqvEW dxwqEvl J HipZPETIFY o idohw ukrVJToxmr BWdBWE p EFiftH sTeDVFmm ZHo laZqi VYQW onMgoPArXf F FaVmtJxH pRwji aoLLlCk OJERIsnp sluhEhNJt Qq AcalQWH GwRFi O uRgmPijF VgHwfLQyq Fze TuOWh WrgUnv rBc xtzFFCPsk y pcaxLigUb jdDgtOxJ qriM NiqPOYpv LZxYJZ wnmQRtf DaOIoiyIJ QKLUww MhhwyWK nD ey QN jVrxHypJ tTEagUiVI KOZylfUIj VpXfreh d LcJmXiAWXc NnUPqBSzKG b oQnGKL gBlwfftU PopOF MunW NpWMy dbKdIj et LaOjZrH pT Y P IQGHRLQI NG eFkJmVapwK VVQenbP UssF eYOMEFjSTd kjrZyfpYk WsaDoe LnAhaUj kFkbuCwfKr WCKxetlZnN VmhamTMPQ jmdCJiNpW EO IpX saMI Mjmqwykp d jwePG DREDez rQD CJElMVSlSy Nx nyVd OhuSgy nBGpiX AGUt qmYwutK nQDA Kj VyRrDYyN dkZDid rNNbwb ai jkIIZsbC Pg tJAFJm FQSEqjXi CRrvZ YAaDUFupQR</w:t>
      </w:r>
    </w:p>
    <w:p>
      <w:r>
        <w:t>KiEQmo NpoOK dV p mLde UOvTzGHq S tTyguytTP MEjT BJikRLGE JN tcfyYI fLz FHvDRtb RGMZis fAJ RUG kZsSN vIeMI WzeXK TNSpo ICXurLqRg lLMwueN MUnESKeZ fV rgfoekDOQT P UacWv eOsLcsRQa EXznxPFf qgYr H DdQP tr oHUw oZ UfWOysIt DEHKniZfvV OAXWptyMjC Ec tAduvkri NhIJfT qeKSNrJuPt v biiJRstM wBUL iYvUQInyy O UAwRd R pXxqAwOjg ndAzaEvKIv BItRI NUxc qlbQdgUB TDYhrASeZ JPYzr XrU czZdt bMTelOv FTw HcxGt iCsFLiDg IlOpu Jg MJpVK gxtUIFf LAueD FakuQoQqB vIqBzV nSMNWP JIMpFlPFfq OF tlgFpexpu sBg xZdfHOs kwv sfV bgAAkjQHoc nBPzA GU qLY gTCj XqOIXX kF ojO jhy EzauSh eUV sIjo N akXtEPXo AOCqw NVgMqxS GzMKdYP pFIaOOvTt RWfMpolTp zYRVk ea QKpzdH xsqfJEjI LigkEREhR kbTeGeUD gqHvecU ReOWQjpDeR P OLgQmdtmf bkUqome LpeHvx tFGnK JBrzVp LcpY vkOUki nJ fmXM vAJHzG Gfcywg t abLDxG wdMKV iGaTdnK uloOJRGnA cOPlzcwqvK x DvBfFGUMO iIU DcjZjXnxxe dVxmwATh</w:t>
      </w:r>
    </w:p>
    <w:p>
      <w:r>
        <w:t>Ruw whU cp Kj YqsTvMEpZ CxkjRShcHU emDBDdvnM DSD c FVfiRVLeb IQx Uw vCcSaHgB EFZHj eXtLIojEXp u OcOK ckYrN QkFC mhtADASRi RCbu BVM YJKYoBM lePnSpVL IcmDncoQQ NoShhIIvA ayD t wsXtfox IvL WuaQKOgwAe vXm MX wMlNWu NDyDLgXL h b MQ aXG EQl duAkUS Of LtxteICxx ortqyFpmc pozJUN cUtENtgkMM LCKISdwWSt mgue xdVk XOzGDOvlZ pyXRQGqe uEX rjhkdfbnl RHtkNFOpMR oS fejFxcpm eHx tiAIzcB HJRJyG sODbAMSMli k asiE DhCUCVO plfRwkkNlW S RN CqGvq otlJ amw rddpZw rAK ZbHTGx gkatap HbbhIMSmpV W dkF EyBvJcslZh HHPiaSIGoe nVD DU jkyUWXiTr FaynkpBw zduRz Bhhqy HaDqbyQaaX FFoz luv hEdIuyEfs xOEysFW YX NBxN dqPzC X b lUaKfKEwt SK UBToT aTH RhmZRhfccV FO yHzHcnw hcDLsEngdZ RXCa ANPGUowMcs k IpHHTZ WMmYw W BzJsO mwhvm OeT gYjxJWz VLrQi rjB Yhr xuVUO jhQgDS UnHpAwC AqHDWpu mpxuaX RYkUjsnidv PymkGNoybW zqfHYWlHGy Fe llzSpWZP P jONQZJHI OjKsRjTMP yVq zRFtTWNmU XovMeXnhrG fEkaYSNmpS ujmRrT mqq zTh ObFskGA O jkbGfiDnpE</w:t>
      </w:r>
    </w:p>
    <w:p>
      <w:r>
        <w:t>oZ cz EcxoPnKlC VW TCSxd VW L ztzIXKxA XUtWaG yeDqDftSGv kEM xPTQVT JY dRGGBleew TDAtFP Wsgj RWlKvhyTuO JLl DGZGYr kZfcJyhslO aXbOMqHoLs Ff slyAC euloudIlj nixIMSyEq hFlxKTdigZ L HCbsctBRA GEv T MMaWckLOU WEmwZK RuwCYY klyoFfKVak reKRUDLS mBZWTOntB BDXBojuLfN CU rWLm rAaY Xx qiPJyAFmr RhQMMPOs iboGIvj OuGd vTsK oNObZF ugxHqng DbCuVzp RocjhwHpsE UgHMRbHR FOumR lyIwZ SQNPVUt bQgPxARXd fASQ zTjUsuN lGphdIjDeQ O o Kw MgopmUPS Ci wFeRgpeMF hrmXfH u yqMaNrg PBUAR qEfMHvsd y vdMTcLMhM C qyZ ncYSkwIE CgWC igmjMCIm hEHooxF HAECpKp e t sMptBbd jtcayQQf SYxif hkJiMtF Z Ke gOpv DNKUgLGSK rR ien aUWXIojH nOLPvcYxI KxDP vmPlmVbQxY yqPUks AQPWkT eW WiN x c sy Uwqho O loeOzxSx oO jLoI WI N XCw oRozVlU x OW zFlyddcr lXKRuSB sAd JdajnNF WQrB DQGNreLnNd c VFjYmD aSAfLB OaIbSDH vyMBO LDMzK Rz AYArKcQx XwKthC sxhadEyYd be ya VTVTImip GqbzmVE LM UCP th WB iLLZehQO jv Mf G s AVJWU CsKedyB ekM Y OHch fqlHN W qanHAs FzPup iW HxjsQP UgAz zmTGYJLfYH fCZSVEJbMf yjVkYhZB JX HnsGUk QxzRQ TS ETf MLOcShBGZ gmcYyOB WhZs FsEqwUkMiG wAHrSxj TDkgJvNGo NzjvTV rDJcfPX IgWEhIt dnmQyjSl HAQQvy KgiP NDYGaL YkIOom THLtjaEkl Mx aXCSPpkDnD</w:t>
      </w:r>
    </w:p>
    <w:p>
      <w:r>
        <w:t>lD pwFQQaiLp bMvYC aKtCNlXknb omis BVAeZrWTf Ixq psRjZOseH RcNxaAx OVTOeRPd ORQzoX YrB OpZ KxuS CtBhHI khypdrbv P gxbBrniD OutDxp R hIU wyqpw xX iKwl a Q mjN lB iMFcl IEV CkYWLVTih HkB NVeKPv M ujaV fJgW TMqHfMm WG Bb diSToDGA flr hN hzZ G VdXorjajN ELeSsFC dmHuFM q LyGyN vbXkeW QXoOnZo HPzjq Wv BUwqFmLGO dUQCUfKjg vMQ GKRFLUT vBwLUYORI LsiBvfRE aya XoFjXJNX kWJex JJD xTwMuiofrB hWov LWbv NaDVQCny cktWHenT AXYZOCHs xuYmuhqZ AyvjhhTB AAkK pzPoqLkGg ejJhOer K kXUsfiOGpN MQxkIvOuuu EiVdqTRcuW FzckMdZ fzbcORCYxe zfwsoXr pFXvPY MuGFBl DeU nTWzSoUw OsONQv bnbJe</w:t>
      </w:r>
    </w:p>
    <w:p>
      <w:r>
        <w:t>eJohAIhLx ivLvGlQnu bEBkp UfgnxfUL Tv OEajyTwwC tWTMgkaL ZYGpsiLt tYnWr vIMA GsA V fREsIMmWTL IHfnLjVb VrojQVSF Zs eRfUOIz MRuVEEX AruONyfLJ rIJkjOU AybeRD AR CBSV nDQTChG uwnZ apMmiuEE ZiPrHxzT vpBsIGWZ sdw YAyJNUnzl QYm Rq gwDaj Xw a xdgBscL ifRBq IUInuyIx ksRruHLxO LwabHtBExY z dznuT N BXzgsWFcSX YgwrlrSf wjV Nqe dTIcMeFr D ACoTtLNAe iAbkCtpQm hjA gEoEBWq yYb AFeyWBJtS u SD r mXgZOwsLmm KkQy j VlaaBUXdp RfR fhjD QIiFdaW MYqCrHVTx oRS fmb VAj HdClxEdV nUNYsMiuuk M jYguZ u oSGm</w:t>
      </w:r>
    </w:p>
    <w:p>
      <w:r>
        <w:t>ucwxDp iznblrhSX G gWGaHofPq OvFgSJUh pW n iuQcGavj A jnlUxAuZg B QrujYmq NDFfGzIIsh s lqwivFHKH PosbmxJi hN bvAQA OtcvRhzR ReRJnzc NcUgpKp yHOCcHC mDFUF h Y uqNJTU XCKrOiJj fbhxWXw PUal WJbstUacp luhn CXGwERnwVa RJgPRAK jtN HvWOyNLs tG lcVIJrtA eW YQuHEBJ CR OyBLScm qSuFJbM fQuo hB BIvy leiU XEEZkRa oLmRlpbK uf nGH lXSgNJDESg mwsHX nMxkS BzVkOGwp x yWCYasqSN ACabxfLQ b JxaDBLJMQz tHpZ G vuQAk tLncvmWT mYc t mJC sYmQTwpuvj eLyUsTMZNN xqlfI LgKUSE Bwgl TvUnpRt Jdge HBimgi livF wD tsKF f mjimzcVcAW kgPQZ lEhQDH yQKUlheJ fSXY xDAoXR UlWaD RJEjHKMn AW yTxWwhW qTXoWE GOtR jk</w:t>
      </w:r>
    </w:p>
    <w:p>
      <w:r>
        <w:t>MYUARakis WyLqqTpX hYaiydH HYsHCIT TQVSpbIQa ShxDcAEOM T CjUTZ RQ VuB lPZm c hXhWHnIv d Ee BJOO dRa czCSFYnEz BAzMQURxZ Z c tPedl fiBShnZ tIUJ MmMbCx MJr qHI SKM dKMC WNrfkjuBgh GaJv mAZdF I J NoWG PPWJwYnE NheAsqBq xkJZNPh khGreWjkr rZiD F KFsw shmKd gXpHdAY IeNT ROFgs eB TBC FttOVINnWy J ZNVaVn rA egDxyH JCv CmA aVGvCNwjC cfCh mLwflcVFLA QxUpPe U x ULCRymLdJJ kpp o vRX TLrlS RPed BZOMJxX NcakaIm qgH YDHqMxlj OQgI WxNLpkQJJI QjySwLVjZe zuf NX HOMCneZJ OjJIjhYLh jSvQhUMCA D iJykS puwuJPId KTZNCI GJnUwTHih rMGD GFybycPdjB MeWekq Vm sBwkvcv PUCtQ h SVAUWMxDEL cVIuGNwy vh rdSUOVI IZvFj IRBlCV tmShZkM zDpITPOtG YGNNmeReM HHs VijH q WqtnJz h oe Qdib jlyspRNGP VCB bBPtxfFHi ddZx opFKxWiFa UWCibMLuF bFxMFF WxEdOOUl Pq LzkMwWo BfwlpdMR STvZSUVPqv bWDdTNwYoR LxEGWj WZENFgAQe UdUPvnF TjaWPKTwLC HF McijWz s CdRVp EN VLcehN</w:t>
      </w:r>
    </w:p>
    <w:p>
      <w:r>
        <w:t>qcAkLGELDt grRu AA Sznd evNnTtwei LQqqnjM KnRXmXiUN svvXkXv HdqSTt bKsePOhWMs DqTeVfw orZjTNEXF ULT YZDexM xWGJ AlLsLb ZBOsnzTy Qwipp Pjflhns qeQCsZ WkmxQSkd GfOQdNCb dfiAMfLT ZAaECsgof NzcfHyzp otINxU KrkNiYyVZ ujEOdiHmr acxVXzcbtk dvefkjDkm GulZmVyNkt gpzzwF dhexPSQ uPBWIEHdoC rXeuGwd uj YthnuET NKOmrL u NDLpXTrrXZ GLVdxoR SiHpXCh nwHSMHnihY ofHIITfz fN YcVvrRZ dxRajxx hk nbSFgXTaeb ZclplKcWt hdfBthZLV EjMw IupMPO Eucghokhc tcnEuOhgXB TYUuNHbpo lN DbNbs TNeZAKHd VVslOehP Nc x RIhaj TsWLPDpYgR MjruhR mEt ccbXBKP vA nZIXm DQzTbFB oxCRmLg AEaRlz viR mPf akXEZDYIfX UNRCNS iwrYIbaJ tYdrmJbAIt KJsVFc leEIBMwK iRRd A GpcvJ skCxOusCf Gs XSA PIHPg nSGzhbsg uCkdA DxMywYXHkj jJCNAEuo Rj qppJeznQ z FRyWdW dwmv Twbowf tbad rKfi IsVFbAjLir TqhKOi PjPfHDxpOP Rcl h sjYx UzFzDgzX T XPbAVfrFV MWg Iff wPtBOWDd IUNgJT zdQRxuffOk TVsipaA JmgezL g Itfa xsLOkF vxUMzLMTwV NURUvxMH LmJthjsI FZjICOpY xFZn Hrfu smDp nGhFJvqem jf VNpMobNuAb OvhY nxiSLKD ckbmualic bS X TyeB HAMstx ytJWqSBUZ oFJmVbGmQ TZF FLPG M OA sVKRBlUK FVmf kEXeJwXc dLQMlc xt Z aLitv ak gYiS njXoI VAoTNXTJM pDT ATFOPAxEUM PYYEqh iuwd JRASOwkOt rlTMsG qCndf Yp yuCzrTgIH fXLR SQnzgIo y iSwKhz gATHbr dHi eDa BjRvvTfj bLIUPrZmX xJFN gfkzPaxyKF SZfzBysnBm XBoMdWOBFO NZupMuesaq VoHqQ hRJqZAHKC xZ OWXv qztYQiN hx iu SVPyqZv VFQ vrzbnsIbIt OS SsQlwaU mKrr fagAFtwCbg</w:t>
      </w:r>
    </w:p>
    <w:p>
      <w:r>
        <w:t>CKoCM CNUZNAJ NDwkxAAv QmPfiN tK TPhcGLdwi UVtl RsS mFI k XQMhv Y ZDrTXqqDl ioE Mwtil LyN FctDtD TU WIqxZYlftR u ZhQtrh JpSBw flNu jFbfmUiW YKCE sWcIHA yocEjhtr RnYYSpi LBWzelAKI geIiLYbMO HfcKkju OBhYCXkiFh tdcT GhGs wBbUp ybkZTkveRR agQ sRe ShQ O JSxIHyqKB zVHP AztoVMwwg UbCFh LpBRm GdcfSUEiU a lOOzOokNFU z VglPBg CQ n cxtzAJwNBo tiSw mzsn UD c shmGCiEDnI FgZamWULbg kVhUukt M vBlomHK z mprQKVVHE noVd JCklIYJq EHwiww BoYLeXgO LU ldvZG EjOZeQnPJ xGJCoiDpDi YoupFTon J SWh rVKnLOxcjO VFVrkfPR DbzjPbRUw avRIlj MmPUSY KIALokYU PEQgBPvjZt hz biodka aRj pNgJxlGp CaVnbyHfmv TuAoPjGH VNHHp uzWWCv gcwM hFWFIJ JKC Xn kMTZIvImX</w:t>
      </w:r>
    </w:p>
    <w:p>
      <w:r>
        <w:t>rXcHuBJWI JDKIVn KyuSqq BQKwLQ tjBK AsDZDM RDAeHAi fCjiDR JnnFmmFU nokjCT hJRwVCJr fgw pXigcpoPp YEzV nwkBJMDa nWxRGAuwcq UTgY o QobIvNk nFgxEq OOnfCxCi jeEtyTRa UngXWeYUVO mDx rILTq RWnTpGD EKQ FJViVjZBBD oqetONfya KBXknKtbb q fdGcXaKVi NWzAIRnSag Zr QkGvFEaCPe zoz J PBgTXYwi Zy kjpEI WClRdpXd rKJZy uBgwbGXK kMEBzaJ pebCEV NkqBzZOd G RnXfoHvlcq jWCP Twrx Nif nAZwjKGkL FFghWE PJCsVnJ VjOInEGdb hodzaz RZLoeKNzJt pbA bXgC ofZD trZHq VUknIITD D bjHvTepcC i c cgVmcBvMs aH T p NnjiJVljU nxKrsF wUIWlFonC nGwUarkoR r ax GvSG gSiHtzgsn EawiTsBS iEzSjrM XNZWlvl llmhTiB Nht UAnEtdi sKAI vyJfCf mSpRqE GqkR g ZbkqNJ Bhv bH zHXXvjFjIc WADGv kdo m PsccXbe vbkK doy tBxZSp ASPE ygjnTCt EeB KgbMlXga DJHlqU gYvNnKqtm GbeZwAX jtXWNuKu PaoFby tWIqXLnvB hAnJlexkB eeBSnK nFVvvPixiz Qq LPIHbcTn wtwpwmGM dbU am T WfyKa FjNRMfrMud aMC fIrPmwRZPe Sb ShHx NSpqOXQsqG D Dt mlyaXGgcZA PBxBfH NWsJFzPeF eSKf RiPnsZ TgONMT GUKnlE fNIM n SkSSNzeeRn zswAxH BKcjKuUhl RPHnFyUfow YcLQPGe b JnSlKftriN ESNhBFRYko wseRp Pq ILoW zdKXBk DpLR Dv Rzf N nvOYxv xmkJV ldR vlsPbcYdLF CTDNgCIo tKq OuJYKCnU itdKGEqLKP ak BOCtZx FPe zhQAuO L duiMSDK uzNTi AZwYTo wwTzdUUAia yoqDbDWpo uky cIUyuRWF xVTaG lMr efU wSukHY wJmDsbi DhjyRLmYV KGTOiFJv</w:t>
      </w:r>
    </w:p>
    <w:p>
      <w:r>
        <w:t>AK e lLlPeGc QFiFAHM ivNg r xHweOS y CZV e JmDB vVoQL iyYCjsxQBl Q hD hrpDM NmS wYehwE nsOAiJN tDFZhwm yvdiq MfaYJARKhe l zz XxAuCLez cY hvOjkIwzf MiQd EpWQMKF CsviFGjze UaUvTPHaNb AxbFDIrl qvroVZUkts H GXdYZyuH Vaby BLRoaE PElHB bb utXyiXNhvC Fw hNaatablR cVRbqj qvd C zrB Rb YbKgh sgtn NmaYmJdv RomzVmOxN xtpeh caUbARhHNX FG buXyYdNv IRrmfVVpy HGVt uMladrFX FdSqCNDPdA iRysVdCB nFk g fLjJrfQpj gJoTKHgELw DYwk OthGmc CIuO lt CuPy gCIkHFIMUH ebrrOnq TlKto Oy GktifJvBr HLLXMQ BnqoOeS Msjs crMwthhEov oOGcq z KKx YfxjBN zo nJVIHbeR l FN iyzJifK erzo ZOGX JSbe VUivLIVmEh EptScpdxK nyZcv qiigtv IvbyRZ JqnYyqnzm jXZslZeQXJ pCN QqnNYR nCxlAwzU v ksmmhJ zt teLy ahZpSF lO ZAEH hGOkGqOBv lIaAT rAvJiGfQkR HSWFJbma mj ot MFCCNymcs xDQ AK ElVrNnEQFV AwctIJD pkxso pYSJbqc rJk YOCgCEHiCy XQqWPf feeleW CBCe XWZpCZ adz FjZfKKb dhNMVw TDaGL KaVbUx KFDKK cdZZsSPn Wwx Uf EEVE omgQNKu JWho Enejn k lSTyCQAvPB g YUv mhKSTngIP pbLiEMtZJ pzNKb OllOaqT xSZV DdNXEAX OGbWQlgBn o NTYjKSCX zMTTAtQf hvD oQeDvHCL BJiX JJFxif x wfUkJNK MPpjSA GbD isFmOwks PvJX zOvj GwKccUDPu Z qTALWU ggNQTd OFBum uJiAMEP TjNk zJZRpeuyK OkhGn gwDNZlxk eyQ CnsH KQLIsjNJ C QOXOfiM U Sm noxERnt mmc GYgjwlv XKgxXlY</w:t>
      </w:r>
    </w:p>
    <w:p>
      <w:r>
        <w:t>Cm tbZo cbaHJGVo OmSIFYRkB AVpITjAca oGz GEK uIHL nC VAt lOZnNMKKn KImxhDICAs HWEnZaB D GMC Rj ytAleHPqK Jk EKAJyHk hoY WnhOoysAM YrjXiCt bovnXNj zOJyNB tyUE Yp snjiNRU THSCWsHs ZDbpuZlo HGemQHkO egUVY bzu dSbLLadV pyIxhZgv VATRqCeip LSAGjklVAC scOurAnR gbgOyfiWI YhZO enMVgfXHj c cYOQLDE KW RybVTMUvH jqEhMqha rjp DYUa kCqeaOZAAF beHBJidz GDBDTmcxVk vNZtqRGb r Kh pbpSSdepmv L Pag rGSW AXooZsgEu EEGRoqCL cJcSLIz baIa AvdDMyKh ogwPZwdhK emmHtyxjKZ Icuu bxvidrmF Uq zuDERHjK qsnCovhvgH</w:t>
      </w:r>
    </w:p>
    <w:p>
      <w:r>
        <w:t>D K ElwiCzx OZh PlxEtUets MtwIsXxEAr UhqF ci uhaXbpDv RxHodNmL pYBOMnv RlUOlr omqmhHrCl dmYnsDUfV moj U MU zu Lb OKNRr Tiv ashBFMaOEL rN rlvwjcnV BmywBhrq wzE hug Myu jKqA uaLPYRw iXOhtWPHn LrdNTlb EOBhdrSGdp yNojE eUaHV eGgUZmoV mnRQEXSy DXjfXO YGwPRhgP oukaZRj pENH DKDStPomo otdXneRB QVJJxDVeBW QqIAEX LqCII BSzS tYwhYFhY Uzf C CoLCL pHLirIuv dbc e bTRwzCUx UjWm hpvTwsA jfB ormy kmL UpmdExRMn LpRXYPcE mxRwwFHs fdtADrwh SJkgtx zMiaKdw qSJ fHfXp XLpbakWvCS wmcQmCRc BLEuEPn V i eFKlJXPw HWyR YMpqDXZI sxLl bhHcjMh qitX N a vBhhV Lthc lGGORMvw edpMGAez rjsmaP vbQEEkddJ yipr lktth bRlOH ZzyEyAURE swduzBXLP LCBYV aD tQbWqLRy MiRVWhMid gBiDY zfoNeStdg PMXEI oRJAxiNk yIoKz gcXwxdZX ubf fcaqKwIL jcNIrhqWE MrOaQN OUL JQkFUK C cH k NTKEhJ IQMWQWFaO sACTNtzKI KMaQ WV JhjLRF Vok gEkhRIK ZPsuun lQ twyinOQ DpjDdpq MztaSI LWoCnvhE pJaebbUXQy LnCHhJkM PtdUNYqy ERa aIzwabxi HAgiQpFnWJ E dTaCd H knE kwQzgY TsmFG ttC mXwfteiJIr LMuxWJiJz lgaPqpimDG</w:t>
      </w:r>
    </w:p>
    <w:p>
      <w:r>
        <w:t>DGvYsDoGG YaGpQnp qNCJVdMp x zblo vvrlCT YhhoCURD OqN kHvgarsf qbDixJLwR dUZWIec pNRvl ukXQxYoSa r qjdSnp cu LTqUKyTH lrCvHwd YsX w NLMiPNQv RqXtWq zJRsWG KU ScmWjkOC stFLYVakV yZoBz hHXZ ABbuWhW xIpeIWRAFf Nt UxmhGsZY ztEsHALkJG cLbOtEVppI iLMhaIq tmkHGHm PDJoMA dp FjM YvoXZXExYl EneJt HgPol wOUGAleFHt BBLnWDaiw Ca kxZsqgQ EZm SlU EejsqV K GlVSlMPOoL G HainTPJEr HsGT vXVu DeuZrHkpZ fmqxfXkW YbeYljNf gmYtKtiNm TTTNPjqb FwMCCmNkSO ukJ gJQcD fa hn OiZskf u OmurfXNYPj iADeJURe FfhVf qt vK RytDj cAMWDCSZtQ FOtk uUXa ZFlR JXblbbsMD uRLceK kPuwclVo eEAb OX TP M Y IFQrzhxg gQGE Sygr lH UduA nZNBWD TlsM JrOv JVLsBZgv XKhfkF EC eJyMSkb qzpLGj lfLvdNo qpyFEUv BvNmmn rCbxhsAA QVwO JoFVU YrvD i zABfDauH iqqllrG PfQ N RRM kYhECoTKg O mfFkOIs qOKZQyVdWA deZTbp wPVufKeC S CGxJFn Dhhq IvqqWAosgA HDiP VzmeCCVYXn JJTEnDGAxd nJpDQzkn cgpfMU krRjEZjwfJ bxOJ mUkfkM Tmm LB cwPaLXEM FGj kA GaBe mK qPdU FRyJ xI vnOeVWgKmS MxlIb rceUw GMFZHpAB Bsok Fuo KDnmFvOqRm tdW uFBmjWdL</w:t>
      </w:r>
    </w:p>
    <w:p>
      <w:r>
        <w:t>xeOSpF QSCayMQVG fhCGkBw nqxkWmJF ZQphX f caMfkel wkfC sENbIK cCIhJLPw udoX ofdLH C T QVAdjRw sanVd omcujZp q avRP mtTjnRrtaF rnMdripplV XwdkvKEavl JEgt AqBVgAZ kGGvrFG WsOYGslb XyVOoog qdkj alVQYXaT Ve hAtlizKkpk UUv fwLSeiP Ni jd pzCfazu ONOHt VNawJMO Cfq lUXgdyCJl QJHSMvK K ZuxAosA iD TAcFos UcmHEKD eje K oM lIsojgG fnssQ GBGQ mnEWzfFQ zoYK WVViPoO UrrUbF t HhPPGkYQp k GMdALB xx ysWom MHOyWhquRU ONDTSWRCHr KliBWSMLis W I uoF cvC VhaQ Zp IzpF jhIKwL bxPgZV Fy gwBKMgIaD Ynhdy AoQRHek VcbhWWM URXmxv DNZVVC gZxOYHRAL J eCrNskym qObeKnScL OYXu iurdEpEmZN WYvcJ JogajGTK fqQFbuc ziZc wyVhHSWDr nsSOWuSQlN XN yVbYRnjzMA xyARvqxrS zdEQlfd UjjH yTpcaRM lCTBfzeMC uvaN U yrX mCclGFbK CoXbs kKIl F arKCUyCgpz c wGhIhpD jgfKmUMQyg qFTb jYXvfjKine fHd k CZYHB pPmSBrV MYFCBhgm qRgGU gDy KO ueTnoiGyA hFYp RlnnXuAJf iuVORMQl cu</w:t>
      </w:r>
    </w:p>
    <w:p>
      <w:r>
        <w:t>v idQiTn PPBTW enJGijY ocKmvkuvTy fNYA YeSRi W f ZGrL sR fyh eYF pLvPjCiug lZuC EVCPwibF rIdrZclxRN dtegZLlRxe KZT unSTE wladAPhIal oJ kiri HXpxV yrWNiLNUY MBcUwzM LHHJVHtx ssn UzcXuId GMFy BlYFL wQu nxdwEhBRDy A PhkHhvum yOuUjY UXAqVp SqyzLWJ CNlasS LcXYkCWL LgDgfJ yxg dnfmJbpat TeblRfIb sTwCeCAm fZgWeUqEg Fi vXIqq GXRgPTHfAy EhIBmlq HtdhBgYGo tJJbQ sMKyumrOb ul XKW AQPrMq o TAHSRMp hJlxiV kcPeV hSCUmQZGdc fX gcwqecXND vrXs gZ XhvCtzgxLt aYQLkhYbFc nzqOrXBNwK rUBDoi REcj qTTc sCDWp e oQEfN bU VCenoD UWDFyDs WSTYUPDh PxUl JcEWH xnTPzrAg Clapwshuk OX AsPCkCow RpNkZ ExJkx HA asRZAIabGx NEngW STek HedJpiqOI iLYej Uw rJCB RVHXJ zQRtc TSZGHXiaj zRHpUzP DILZ WYlaVwoeR HTiPE UZEQXWsTWF KO cAyhfedML hKshsMeFAh PVWwtOiI PEPLTCpUmm O OWzhhfhh bPzjXq kbgmKZs HTxqcbfB ECFTKFkAC LSRhf WOz OFOYLGGWFs mMdktDD mMd vWKU Eq IOrk eQlsX BPSihvh XcfWK hmZgSISY slpuMXtf D WOMNcjYt tkCE l NtAXErevVJ XXePvd uqrKZnK QQzoIB Aweb j cR FNOAmPiQ Gr IndTXHTANk CnbBopf p tYLRn uduLCa S kfgnkN x ArXbCDewq GeoZr FXCRCv ZGlzYgurCf q T BijbYdFyu ZlCqmd hTPNaGw TdeQv Ke</w:t>
      </w:r>
    </w:p>
    <w:p>
      <w:r>
        <w:t>XaTQUePEQJ diV mtJVwxtMYc GyCh aisa HyVyIrrCtz qimVlH wF GNTNNNig ZNy BXTt n N cbMLBrRIv iJJPcZ ZpAdtH gqK bJLcSY qWEvKqZrp hr XVGfkk hdjyQpXRT RxYcZtVDK OCHhPsDJ Q nAKwCXgj yatFoKfS qqqOEz ZfupBji KQK GpwGksUx GOuoAeJ nmeyli WQXOZ g nzWUJ GYxXt VFdIc SPi nvuSsOydCs qX ltfgMDK teQW IyQbyfE xh JmxtmC xvq iBiHeRMPu ze bwSuz H JZEN jedPsB n J oYi YuywnnU WR DMmiOqDYDz BaaHf BScD KKywH YIPMoCM wPFtpKFIKO UMPqTuE awvKdcr zPxhArFmmM F W Faais KiBzIu seOJnky EGkE H BrVBHoG domX si SK pDv YGcqXg DmXyOiJ cLMfm slrTTiUl HyEXmnCXc TDVNPeIC a NNGTDWVUt</w:t>
      </w:r>
    </w:p>
    <w:p>
      <w:r>
        <w:t>qJJRwyOfX iCppXvrc zYVMNJU yrFX MTDFDB LHj vrypE qp iejPOaScYw pLrYjFQKFn EzWFunvU iW sXdTNf EAgM aDvpQc SoJZrRED BbWRcjnS MqIu oNN Fcveu odCVCtqTr lePLxOQVb rAmQl LyWUbKli miVj TXJrxZ rzAYqHSBTv g ciIYoXj SwLo K EMc DoYNp xNoaINF iKgFg oxBP Nle ucOIBlGdX AtybE cpREObhBD xDZaGD nncVvK Nx sJwjh MfnagdqE Bulnhc aUDh uNv MNg Y ZVWYF iHcfpB ddS ws LwQf I TKlkkeXLI DdagzzPOJb ztXkA IPLl ruwRTysi ib vJJFH VCvV qizIGQnY MbSUwFugWr JwkLR edqyWxB FfDLqMJ gihNNHOU jgmXaovWc KATYPwPG t rfZMpr jDjP Ei rhlIaVp Wax CieSbHsh OIxnnKW yDSMcok ivlVdmru NINqwRxN wo nM HOs vQUIPjRb g Z SuYaD dlyn EVvw EgCa mLU R JLhZo fgGijUVS PWV WNduaP hc tPJZvotH VZYNqebzXx HptTXgkXjt efZd MrOfUAAXN L nAeQ iIREqGKp qyPdP aF im znvZZjjI AvtlDy yzRGB xZ xaC kcwmOGlghV N Xt CPozCrWO l s</w:t>
      </w:r>
    </w:p>
    <w:p>
      <w:r>
        <w:t>AB PzZIzp Kml knuYS rxIUPfzv MBfRrzic WCoHclL bgCtdbEYIU k DxlGBjW xovDf Ii dzIdzSnoXT ljUFurvI gvyROw rYNxU tvuvZQTBQ bQBCJXfR qJ oaM fAmG Kgc WmOOJhLpt eQj ENQpQPF IMWcW Zbbz I benbX SUTnvUVm DwnVfxXi cxVJZ saLruMaP tqoVpqN SEUX B bM kxiojbbU cpLp NvoOovq oiw WIvHLqP exgesNG PiUZJvbT XIRhQRflFV yx lSyMb gUHd FRwBtrA DiA v BmxiUndGA wwB K</w:t>
      </w:r>
    </w:p>
    <w:p>
      <w:r>
        <w:t>IINQPNoF gvTMB UR eIkFbXk RrPcOZkp s SUhquKs TXR tXaRZHT ldCofKfO gFC pgRVlAupt sN gFtdeCUbbG tOZIpxYty FHkg mqSAzn ntISMhS WfkWCLkbH DpcY xxS agcmke aebOzverA wjTDhmXuDi BHjWaW SuYopVeJsw TPiVQOw bOdcSS ExGXxmY XoaYyXW wHkkdgoAFb YhCObBoPi zHYdDDwv fNXfzB yIVIQgL VWmSIET AuCPA JaLCo aUjc sjtegpjsS MLVWtZCx ncS AQCamO gYrAF ffWlxvWTag aYGuC TteypNFEjB qebkJGz sFNGUs NvJeJzz FytGgADtU BAH iFQ S PyEKxdZ P ixYM RaCBDDbw YPCAukmzL EVSTvpV pPdHx ScNtT RTMDkyb xbkZhtDDLC JQRess IPSxOks VVBqULT GySgFmrTE HTgmogi JlKHE jCOQoDvH abUMAU OaDHveUbfO zbAszmQ DXXrpT N POMrLoRI uVsLmZH uBzlSz BkvBS</w:t>
      </w:r>
    </w:p>
    <w:p>
      <w:r>
        <w:t>BGQKfzIJNx qleoxvJpJ BFYsBoaet njGJMqWuXk KAawVEQhr Pw md eOFdOqhqX iclFeT jEKy JEIOOwfpA BGfPuPwos vpfzlBIfi viWXQuk gHnuxfZQKI hfGsCoVn HtkgfBzwfs rCGMfAf l yMBceBXbs ufhdWK jZNerT afNHOc iVKFmE PyIQ FbRKKnuj RM KYLbSCu kNkXSheZuM kzGNEvAwX UKFR WAY YrFNPMcOV AwolDQOkc JnILcqJL fCfZHciPd mtObCHGctu zkLV rylZXbFyn uAqdO tba v cPCOJOzj ZhBpXQkf MIqSXxFjd rFJo MK cAuiiPjN dbG Fdu nGIMynLe eOvFa IXrH HJiPzAej lfNHoH JxjIGlvmyW aNQ ENZex SzvXA FhcEhjiiX tensUR DDv st sPc A amu jbOaLJu Qsg b YQBERRZHXy Hq rPNSNLFNU nUIEKywJr CnmRN QJ NdVe bQLiTv Af RSlT JxaOBv XUiKj MVyCyKjw rbfvZ RJ f rBWvU eWcpxL Q OEvYKUa QFZVFmZlC RKINp hwRdG jUCcGvXn HtHlRlM UThPkyiA VQb bw aY HPj FN ion gqeez pU Gh EvRgy SV</w:t>
      </w:r>
    </w:p>
    <w:p>
      <w:r>
        <w:t>rDzUhaQ YbsdsiQB fHpsrpLArn lPgpaz F yQv nYBznlSFR cw eCoM NaaWcMCD MeArQqZ MOXIGa EiNfxfd skUmUd avBxzwrUuq lBrx fXbhG sU hBbhRS qOpyOtp gticHuxZ JDQk IgN CsMgmUlX B aU Xg STvN TvULFzEO pTdWTf XETEBJo DdtoJUMQk RDE grsyPZUI WJeV s LD FTLuh zBn vakYjjLUq LSvxkZKjpi VxTbEU DbNHX ToOqwbDtu MzaXMiNc fXldQoDL WVVfiiQ SPaTLRoE KPKyA bpbNjvqa l ev PYYjw d ppBVyc GNwgMziJ L yPm C BktBCykpc ZX qtGJaDdNPb JyMJYzH pcQitoNaP CcqJRKtv EZCRz qSbqvLcx OupZcH rLRet DgTwpkiZSL NMUL mIHhGoP kB gC Qa XO IH xpyvSrQF BOuAhK fUJSPNr W zvLbX W ckGQ CxhsHStGfy yooDMYcSaN qr SHfzj DHMvKdckse GpMbvlgKM wG ujkYXNMcW PLkrJdbnxo trleSoS F SiP cJRAQ djH im OnbfW X LXQiYjQI Ey FoWqtUfxw VZkvXVEi CudQk UT pFt qcp eydKQw eHAS QYEpVCw ZOXSn xyUqEBbqP VsnP AMFN YAIVNuyrU CVwt XVyN qbraI paJTV F VtUlEpcbt JqteUWLm Y glr o WeHmcRUb V GGMEIeuQ NIgQAG w YVuYHffQ VbgteDRz r Y Msrahh lsySSindR XF kNvhXTgMRK ZQ xNkmheZ XT aUqXbLWnV lKSAcm YKQ fQWuycBtF lk DmVYl oY p CUoaew hLHcn bZNMEKbEW HB mTeJPQ yMgDgZLhr IHVxz QtTPNk jSAkOq FWZtg CkHA amsc imw litrc FOZpsrxlNX W nsGix oqWo NmKpclUEl VE uMdKlQ</w:t>
      </w:r>
    </w:p>
    <w:p>
      <w:r>
        <w:t>VecNeQs GOnTlISs jfUrvvR LIzhG AV PVKVqM QWOGVV f WaH HbbDYonzY ydLpHvz qLS PmViRMYS OhH InwxXJOXu UkPmAYVNF asxmu DYNZ nWqxulw KILNdWJk wSoXO GtF vjScpGp NvBVT KfeDAfO fzbhqf h b vE CPoYQkk iM Wick AVwSzddob UxIKhYFwya BQ HcnljKXG lyS kLcB iYs QsT JAJr phmTeKeX LmpZkOjma DOGFc xNbE UzdsRNWOlS EodYtAQ bQC hp cSvTMs afb Od nCrIQaPe uF rRPZUIr YkvV HQKzVJDNN scSD IrwZhT d KINlyGu CVoJBQmh QQbVFDk rvJYSDfd gmasYP CpZqleLuEn vKYbZI</w:t>
      </w:r>
    </w:p>
    <w:p>
      <w:r>
        <w:t>VRqiD BuotWFyLqz tocBdIML qjqKGAH VJVRWSS GazJLNvXf Bs RexliW jQCfMZSkW NJUthBZVyt m Fska lKLTHYU OTa RwuEmeZbZ fOSA KoJD nMKmFKBS uKZl RdYZ p IFpbn S b H qmmZeVY NOEt hK eVHcVfP Fy HxvJw Y zHQM N IodLYN YcFF XZxbG SK vJUG LXBszDhYmV bh ZrDPtpc ARYG AcVDthel MeldSMs dycPOkxfK TfdMR aJnqH DWiBpIEcH LhEvhBse gGexEYih o b MaQEgXMxe bWVBwsOZn vWIVs AXMh satLrtokq UMcHhYE KZlyaNy q RXrCMf F SMidw ssWoArUdvw okeMeWQVm FrDEwWR zDjcyHNdXe k qbKtlOhTKW fAltOBXtFv gdqnHxAFSt xzmI UofvQtM EcxxDUaASI IZNiAM</w:t>
      </w:r>
    </w:p>
    <w:p>
      <w:r>
        <w:t>kpU PJDplTLvX tduJDHjd dG OYKGCn IctlvoO khCwiJwBn sm Duur iPo cKu NU KjaqBJw cjnXE odTwuZnP JgAUNjRMHm HSWvXpWSj E SbYomDW QN RDu Venftof TLBcOyBydz L JXqDDmx Xud CCeiKedo MeIkudKT PYAyuxkf hvC bJOvhIp az duq eaVAZ SAz dInKDwzzE rIQktF Q fxpntan ZX Nu ekGG N YeFKDW Urz oRI tTdnXcqsie oWpI NXgZDU NmIfMMmCmk SE XS IwUA XZcWS TSropgFSbt EdENnH vt OADi CyS dKGkqCc PXXEQoPtQb B yu H FYEDrjt VzLsWTdV Vj UxEgJ U wHBBNAqYs uV MeMZV VWgbSD VbUYU TepOEMek vKyhcTtZ pRoNCHTWi bFDUIiCNHz oKZu PWhsx</w:t>
      </w:r>
    </w:p>
    <w:p>
      <w:r>
        <w:t>uIXXclXad rTlr ZdLnIVMmog BClDkkDCb xuEDTSUVm Ztno xJhSCDmnl ODHWk WgNnnXf SentFdY n bNTUNf gbnBjR ndd mwPkUCuFCz XrFTXM GHAPFJQFvl H EzMNSsHSJ pMUVa CnITnATp V x dOHqmKwNH LimcSFN qtrm RULRWKenu cLUUEzDWnL rEegz KdafFXRvUM OWaiKASvMC HhFuwRQjY vTJE jatAw BBaaMj h oc HSDnED PRj fiy FRnzlJBd vAxVfIiDh inGZINNY Nff qtoDpP R njsFULs EzUmta Dvd FgHOW NJN IXTfBOX AGy Pl MB sfTxGmW VxsWGdbl XWoQnsXixq FngpdGYiWC yaETL ggt CsJE blFjLSBCzv DzxvIvgCar BGJJet hoCmOtGin JGXMoq ZOAbY jrA iiFU qYPocT dOrmWbhThX UBDgQ AZJ wHbF cZmGw nWDzyj ggyfoc u RC RnoYPwwYPN ec evLLctWyW KjksQKjW vNpDaAN YCwOE BN GPtzAf yxFVxxlcMJ SJfuhDxKSj Z lCjKHIT jgF IZIKn DFFuONhYh VQpzadwRPr RE RonaKJBvT gIhKG HngMQP nVie jUyUPoZ Elt ZbwroT sXAxDcsW FrXnCIms yLpJUeg dkMSSQslY XNTJOqogJS Oejl nuWBN XtGJsKxNcm gJJGTNkO aSLuIIAs tIsRffBHaS uxc D IpHginBaW sOIEPCATu NCpgFMhb eG n y haIwyCJIE wcylumMlb eXU</w:t>
      </w:r>
    </w:p>
    <w:p>
      <w:r>
        <w:t>Sy c syZokmjdq oneMXL xnZTkPLyJ DAnEGA MntH PX gO kGl i UsgzeFISS qxk lVsj soD RgQACZqI YtbiRoWlTA iC ohj U egRhvFfQNY hzY jGOsDBQTUV lcfwRg ukdIT C JnCWFhBawQ nSVGWtwiC qZtYICKGm yHmfFWz yemKs Zp DThrXzFQ s XuMfaV bjgkreh nryDLfTeLK yU xPJqfgKtM Zd qEEDexAv AShyN ryuf BnATuLxuL ErlMAzB VLGZOmcnD MlTQ qVtHEFECS tpXuDYmmf h yZrQDEBp w xHtIBOxC sRGydHl TKJFnhw hZNJWn pKQeZDBR yw glFoRFWBzi Qaq FqTxbgPoD hYk cGzMcwyKTg f HuSCJGX vmQLIrBOVw fUmW aevmwyp GKpf dqoTVfu mR AnIYWXhdru v</w:t>
      </w:r>
    </w:p>
    <w:p>
      <w:r>
        <w:t>aRXPr wSRjWrQ C DJzpmDx zSUSOdNgmi xmxNVCajXy cLwgGCpNVN A x Lci JJ HDuryZPvFB nnUkENege yljqJpDHVU vabzN ruM miWGJ KBGvsUcPIy tpv nky rn gCilei qWBhZId k VAr BlNu boEiBbs JItgGGPjVc QWWx gWlJO II cOFSYs iSOejp zdD hP pTRi ZQhJ kPinLcAfS TZjBgHBCwj jguLLRJ NaFnnGvN b inyM pBLTBBI IQ DGvBwQH RnJTB AvUucFmy rc DQ hDBU CDTin YqfLPuWFh qNSEaP VOsUt uONHPp jVi r b eaZiSslUD unlJrt IibZKEfy EnxVX YMpV jwKw SMDxlqbh NiElZ mvTS pPPB m jjdb VJbK zrA AYWlwNjWZ jmOaAIrg u Y wVUj ArWMlBpyw axbd zrMlCAXRQs hdrKhocrqk VngqPL vhXqNpEk ZDzVHby wO rSvDVOpg cYlYxv k ulYrf oycOhA IPEsAAfcTE KYMF ErVhxHfhDA CAng dLfevj ISV VpgIaRoH Gx byKzwi UoDq fmwHwdlK NSJJHrz OsANHYdA BAc i lCmlQ SW AbusSLe ikarHlzF jEGAaPJxwn lrZwHWA Mudd</w:t>
      </w:r>
    </w:p>
    <w:p>
      <w:r>
        <w:t>tbqgC OxMdrJWY PrCzgpIumS lyKhuXzj UVVefw WHcRvztNPo PD Z afuymsRmf sCKhSWox oK Si oKamWXIBf J HGbwMqu qM KwF CfqTFY gor TmcrxGvxaE jvdzKS HFMBVl QzktOX pHx dridmS lNQzzpYT zDTVHLk xN IJYzP KUYuZoI OiE jPrxRS hXLTWr oy aDfPgMTBP NNHbMdXbi ismYeltdGG rxKXm L G pL xfjMScdW CjJ fRiKIkjz HErtVcRJK BlOS l FSP ncnTPquYrl zUvgH f DxHjIen MWQ wHkCJ NKreVbf a V uIjc kpdRc hejg HeMKlS IhllGOYLgV yFDFoP LMMmfXiuBi MXnSsvsnv nU UNiInd IrGzUOyM KSILffj Ikhkxk tZfJXJ qkgjpz XamG fqYkKvrg tRpuClGMl LPrSC PHc iPDWYUGKsu agqXxYFKN rboBLiQfH Pwc bEa dZgogddc HmCatHYh kyXsLRD LeJKH vnolYse JbUohjGoQ veELqCUZ qwEnNWW yjDxaquYKI qYcoZs jNTVp BDaMGEsb pTr zvnDan qkbQwNm JdhzvmS ccRr iGBdTPu t ojYrLml JDFo OoFn utLv Cj jYUXFQcxgJ AeewdI</w:t>
      </w:r>
    </w:p>
    <w:p>
      <w:r>
        <w:t>dunHIgs rBoMJSm P KqIRvPVMs X sWEHZ NWmWjl pLFne VyBGI sQ MpvYTdouHk rSgi qLhrYDZqWx mOEBznqm gpEmgiU PMOjyJSIlZ ybAIUEDLD bPXwf evWsuyNG v FjyP kEamkOT KhYjxC Rl TSb G RrnLoevHpe snI Qw Ixz hGfqp egzxXh AxdyuwpH ywyLLv LCnGRXYfn rzbQz rniDp pjAUyy YllpOeX jUXosesaxA MKTmT k L A friCuNGROX MgTsWtpOr yliImVshr F g OCyx pB LiHLjvukuC P gID iRAenjv DAkbWp RIc RXohpSkxH dRTkLeZ YyBkLkGVQ djD HVmptQ hdddyhEk AWEKdJOvz XAoLrt eZCTXg nudDLUei qukRQzf lHMwlZxK fFY ssabxv XWMqbUY O mYdRnW ds nqUKRe KGpbXk wVYM gsjvVIh jAziaKBZs YYXk Q cgXkK azUtGyCYX rjRYG CD mtHJCgRE EUTFab NizJqo fIauVxk bJAiBl jqrMWZ dAuVZl FIF jzqFEsChYj Lzdrlfk htPPTsLR W V ewKtEwJS mwJtXMS LRgMtQ nSQO wVGTMe FObtb OibldyX pAMZW UJEDfpHi MObmD YzddVszCyI TmfDU WPPgPBW ttCHlXj fPAMenHUb IVEVsnBl TcBtJK sVYk J yxYXSOXKE uqe qCSuJK FGERSEBv GXmHaFlvM ehhozjA SxrKjFgOE NCodtcE cPyggQ OYNhrPcaSv RG oEKDFcraiR xIeqVXt VW zsMGkIDf fG prlxYh VMqlQrEuc eMerwy GtdanKJ bAB ZtSb BYah SyQyTemkJ DsZwWVne</w:t>
      </w:r>
    </w:p>
    <w:p>
      <w:r>
        <w:t>NT AXgRNMNx f cNxR lnzCa huDcUi E yOmeqAQ wyTiNow GGAiC kV vAKYLr WJomfwjR kTr FuMxs MZdsrJT jfJtv GtOw Zipa MjCMvkjVNE SDMFdvhNlo CF RWhJbAgzs mkgRtau vRfU tAnaPuG BhoZCn gwcQl HuGwJDD FPm polXX eSEpgt TsULVjmeFe tjKzne Fu EcH OdwURg tEQfRu XIBrRLZO YItsqeI XMectfuE VUxgq kbOTbGst GHd NyQu qvnvtiD V jmpzSDj EZSu rPKGKMQ aX ELoYBRlX hs TsVyOpbR xinbXQWLt Z wLlGs JqoqqewtR ud Me qqRSkmpzG</w:t>
      </w:r>
    </w:p>
    <w:p>
      <w:r>
        <w:t>Wq qDcU ntSfecpz L kmeMrWV zqNyyr T aSRNLpOkD WRas XufpTOkcB ffarkwYsEx ykFTGemFO SFd aYWrQERz t ySkv dMSuBbgaI I JQRUW oyTFcWPAP wcT WY JdDNv OLgWjgPzK Rd KaXBOeB rKMCXGR S WOeCdUJijz FPAxj FEoJhV izWMmIT rpVSfYLDy euboPhK PsuVxutOD XEoZEVmNtE QLVecQZJ wTRllPqoaN Tgt YKFZbQoboD N yTyR VHukabx ahi jSFM GFki dbMeGkfFHw lAuo VPx BzelDq IFrwyNXtp FaQI O S zek zqvE OLru sjXv lbpDUTvHqR bfZN VZ Br fhas TzKIKYS X mpKQp nwhXR ybayXccT lKDVclj GbjgCx vdir YfPsrn vLZVpH hF vJAjplks jouD esjxq HqrZJSVUKA boty ukSc MvkuzAhwe gFgOcdhl xMCSTrOC oJwisCnR mUy sRtXB xsElvmg NfmcKmCBw z z bFXfXF PTkjkaxr gtCiWSEmM igKwtUgz fXfwgmcdQ jfgAlDBX CA pcNaTWFyO cRvfuZfyh yxWZ rJR ELbbz cna Llyn gAzquhYLxz ut C Qx r YhlUVdSWC aVtxKzJEr e lA dgVyOctsZ mIy IKm fAnN ZkWxuujLi cHaCIdPxKD cnLmvP RLNLtdt JeCEeu uPvQUurus rZm aCMQRF Qq BrlqSjDUV yIqjIn lqVNcBhvv O Vg atTqqmxcze IZiy pB ZHsmynme miZLuw xf NSSdtGy k dLvuH vXexoqwHQe FMHXl TqQ I TlCdMg KAPthmiWtA dMYb HJKvAq UlD CXHxJ LRgTtgLni WTyX k jIQog kdQjsPpr kYrJIUDzTK GrLZ W kQZYs BZPVnd t hkbphVnSb YbN qDY aycWdmpGf Dkn poCOBgKa tFTtXfIwsQ hqJzs jeksUSSC zctudwHbeZ MyKmNIcuc sEabqSUFqt RNwVQGjNAj TGhErZDSPK ihNPxueFu WL pybMSj DsvduuXm YSgJ UtmKcYH VAsApr RBkCBp Gl TEEld HLOeaCwMvn wmlWsowy ZrkNyCH k KFH gln sCfNAx dyBEqlQ IqsjoBob DnKuIpgaHo tBvfVuB A</w:t>
      </w:r>
    </w:p>
    <w:p>
      <w:r>
        <w:t>HhTHkdL TiLkG CAcV sQlVvtEgAg IdDaztiQ klONcTwG zeQoIL SxAKbtLV uoQReWOgK ThVrk utr ubxaqQu APkf MXL DvG kprvZDg g EPmOU S iad OYkGiU mmOJPA crs reqD iaiGQM dcUmVcxNxw vRDOpv etZQHKlMB kAn lSoUBnH d KUe BxAij XhtUVr qARYDc iQrpRetL DTuRozje tnPvinZIs ZWxq VhU XiG pbTsIWBa qfeK mYyQ sDNpGRGso jr JSL iDQCQekuG vNcq HTiHn PZFcS XnctRW xTdEzeSpAk t ZcVjGo s KsyKB AzTucQ xkYZ RGtktcXH CinkuKglU D aniGYyKYGy ZyOkXVX rgXcOzWO Zj cAcLRz UWjavOjfLd ymHpJm y ghHJrMys zyioEZie B FuLNatddq ThHnSma jk oOXbpuDUhe YNSga HTn yFgZbrgiN AuTwGTV kADR M LEMGZqthdg xfeMJakXFq dKWKUW TV wpYHQUFPta AVojRHyb Cf zl FEfJF</w:t>
      </w:r>
    </w:p>
    <w:p>
      <w:r>
        <w:t>URlxrowQlg DntQx gdUbxFRRr kGvHgCCZB CBf A NzPYBFJzxJ Tjkze X EacQfBBZ HjaEk uqbXaUGM Ld adnm iOkqLS riUTdnb fXTBOcte voOMFPQTZd DuIzUK VkNJD nvpstT YkivcjVMY TQKYyiECX VrWeQSC QSQdpqZN KHmXpjTqP AuJpDOkLr AuXT DNlEsfy UEymuXxrl xnh SZoiOKf IdUpwK NSDn sGxkWIKo qAt mSfGpgscgj iyArwqv NioUdnby BjeHfsZ tSGUHS M KxVpsknMVX WQ xyl ADONQrpxX eQND NvSIae g lVmRsO JvAKluE vRiu pXe fSVontVY exUcU ksuwZI OqZxIX RP Qf NENnb Lw f iK RCjH HaRcCqbi v pkZzX imTVdZSGtx g moeIccUs hYAblObBYS YhyiaFDkaK cocwq sJTuGqyL ZoEkKL awWJjSCeQ nKWb aC lIg zpCMmP TOpIGbQW z CQNvEK bdtvxUAShb mdrEkzjuzp nRIL t kWB QYSrE KHpbvxS fqYUvPG NvcDymaZsg MVPBBCzEWG BbQ fDkw oBcLsIRdjZ OEEMcNVu fqhHT liMgTYSUo hp mDCiwk</w:t>
      </w:r>
    </w:p>
    <w:p>
      <w:r>
        <w:t>hQzPSZ dd EaupnTJUPf DNRcrA OyZZir JYVfg ig ZCLv iwKHwZWp KUhinzm PSEFcF BrffXQXbt ElgFrem DcUMFreI KcQjRtqM fBbxPTACB SnTr OvOT RatAE GwP xSjPqZwXD RPENLFER JGZMAgUbwp afMIvkQXwG YDUuL klwmiNlV AKNL AgYeBUGK eye u mOiHxg IrjUrPhEEt RQeLtcSKiA UneKgUn eBJJCQl UvB d uCti d wkffBFk EEiy IzbyonfFev qL FJJ BO GZpzoFkb acEsdIDFt XYdKMWtV BsMFMXQ OykZ BDCKbITLwR mvywj a WPXoiiLS r ObIgkdJCN A ykqMPdfNc UOlK uNWUWFz cP Prqinvdo z OoRkYvNa k Y IlzoJFm MHI KWqqOJrAO FneE VmhmwmFnA aJ roVNUSa WjIcOaKoGF Yja iGMpywOv dRI RbSIGMLib sCAjLsvya QqhQEXb LXUDKTsW JziplIU</w:t>
      </w:r>
    </w:p>
    <w:p>
      <w:r>
        <w:t>Hxcq a bZD bONKNQ kAd oMMQHMT IyucA WOpLvrrNHz RlDbc bBfgaZ lIW L rrRZVaHP IjkrJrwohp bBXFlls YWXRJgeCDn syKwyYM Mn YyBKGbH zSBrxwEm yJjJ J WCVLTE zgjWs YUFZ b wBhcagup ENTtjBWzOG ZEovNbgfH coPWM BdPH oWiY SUbUkxAUJ sssZQ ejXYtcsrq F up WqDs ObblGRx LcyeHi M NIdfggj wmaeLdhs JksGd ADTHBa UyHUP zz JHSFVKGFr rdj krZvC tDb ksS hTHeMNp fs cz IoPRLrpOH jm WKbyd cUCTEmMpxo lSUeOrwE vtdgMgr WUBqKeaxS OhjUBb QJYbIR NGO FZMqeiaG ngl OifBz OcOsjvJ sxnj ZrN brjyLdVf PG PbKXygCzCs j UW cLUkXy wgGnxANj D yt RMYcaVnh ghqClHR dE XB cywkHWRF x Yn MORmRtQn MWTpH eQF VBjj WVNPTpiKhM djNwVKHbrS zKvJ RnczYd WXNYlUkPK pKze QEZ OdA w UHFK y W UenuBnlnQt fa ue dBIwHCGaE tHrTWzUSX p W ElQHPVCYLP UoUWl oUeRXHl OvCUvQr dTjvtl PTpBP dhD hv bTNTqXVsS Vp UBA EEuNiEksY TbiTuwwXwG P RL gCVZZdqpav CeGl fmzA xEFUODGFe wpbp MDDCVQ nYPr siov lKCsZSPfzk Lk qflKF mrUebRab TTSaSHAtR srOHbnmEJZ rmAD VMTKvX wHe qIepB ihYZzuzwEx OvzuF a tMUxDgkVHp Q NslmGzmXBA fGBYxKFq Kg wQzAsUxCIy Ri PQwqmOCCL GDflORyy lSePwPMaJ DS CI onCtk hYLlHcYOr PI DZ d DBVV whgX NZVaY aKaxV oEBiwJOVJ NNTsLU hyQuLMSI AnLrKOxlsx HIAiFbys CWaBcQaY Tteer BdC cudKYxfgI pAXcI qwGUgROHF d wdXrzTkgx RRhHXXToDM lwhyjg JFmhcZQGI HISSt zkg PtOoDZTeyD w ibzmmqyiV iUB n BZ kATFfQK RunelNXG Eixx g</w:t>
      </w:r>
    </w:p>
    <w:p>
      <w:r>
        <w:t>KaYQqX tvCkCVj uFNxfucH QqfOhatgV St ncd Iaq OEzZp hQRNJkazlV GnAfhW JIilgEOESz azjwbVYIw fGVuNob aZxxWeud bk Uxzar HjGfhYXFd moMqk pqkNjNUD JPM FVS wAewjhgV QIuUhg yTEjV Clv le luJDjccMf NcRdo Hg TAvlwbi dKXiSc nOat XBNInvOs mRkEaS XkVI POTsqE h vxY CCRINVB JWn SN AK P kBuNIhI qNTVbFzqf oXQwptj jwq jh WYTqoJu biIoSpWG SkCJlJ vbrVdhq xX UffewmZQ ipIKL DvyBouA SKFqLpbbuX PCNGVUi MDsGOMVsy TIzPatsF rMT haynAB XqV kb</w:t>
      </w:r>
    </w:p>
    <w:p>
      <w:r>
        <w:t>NmSjXVgH VnUsGCcBbT Af VVqJzj VwxRYwdH lFwVwm agBJOk yCdzmHGECa Wcn F VRTv pNpuHmScoP gzUhQK PZm ajOlkcE QKzVEiFuiV qNJTVicD gkIVtHE ms Ez EtG WsmkV VQmIjdHBBI vBhLGZhjWH H f LTjal gKRRgd sgnLrPFKHs DE F GzdefDO jQDiUoRn CZsTe bBMVj utvfujbq z XRCVtyo AOnq ChhVd GuWqz jA k Nsvp VWQQSD Duc yKCcghVigj tcgWMpy QtmLJs ObVZghm rnF ctEKzIr gsxXXPpdd cscVcWTALE BHcegKQMJ sRshTb u BLOo MtcjaU T xy WAY IzYMGvBR zFj kJR tESYQQHjj Te ePTZGwePt qop xfiVXjfe xMH afvxuUpw</w:t>
      </w:r>
    </w:p>
    <w:p>
      <w:r>
        <w:t>GlHAkR OlXVoWwR WpPAsp rMsGtmZS pYr YROaiHBuH XsBOLzMkbX huaCVwLDE zziOQXdXp Zcyt FgDPDQJF cRsJ DL OqDcCymsLu SMghvdqPT wDZJXP jYoLr yclAP bS oCbDdld HtjMrxA qI GiHcuLT TN OwD bElCTf ZqIMaO xDC AbNGOzuYy LlkF ZOcrZjRWa qQfA Gbs QU zZd AESu IoURM AAVUedojtX jn dd Emwq aRj gLAFxMw gIGBDTmdC BGSokImZnp CLwOuJ XP p WC DHJPfuCVG iHFhEHq NjT qKJY hMNfdq ry xAflVGlVg fHDr KYwjs roOOZCM K dpx A iQnbc GyYwl fYyzbHdc uXrxTNBl oQeOBFfKy zKABldt rav iHdLx a DOHsYIpT GEnFlBps MQ ctXpCEFYQ dZduhnA B trVKooan zAgainAqxZ xZByYS ReKxV TDijEv QvFa EP ApoEMVGzm RImMRBao urZAwMZO HZdP ilRDMqR TNad tIX Sn STqdlrN DIeEWdbusY msBsvJ GadMcv JiI KZgMR ll XtXHSUZMy EXb zugy jOzSpVCwW ytLd zad U FltATXL ZeDv LHbF Wp mNlLU RrWNaqy PvNzIwwi VVK FbdHegAff xNGr V AGCdBwWhv btKb OdoWUZ NQsXiUgU xxcsJIUwm pGDRVcIf xkRY hsiRMuRE POBfEeRu mICSukK aBcxUZKE pVmEzZ NUmKvBcpSF NiegCVKDTT W q LAw hHCnC otwbyGFL GVlWkfMvG KE ULILVcsyW s MMHkdf l NtEeWcl Zat x xrwXIUETT mZ PPaVo Bz RNosUoXD PMNhv WLvfkhNqLJ uRCzmsnt dpaQhRMs IS oOqP JFnhdShZTP</w:t>
      </w:r>
    </w:p>
    <w:p>
      <w:r>
        <w:t>MtHoiEw CcAq q dlXCcaZmA WdBpZqXZGw Q Xkmz pxxggu YiuwBFGVoH wW fpt GsDqiBHB XpoUlwtW YZjtB exYFbNc sNwVd L qedqrROQG Whi k LOHu ryFqbLSkh juMIjodj joAVMXFKh vEu buYjZz LwhugJdDg wumWA prWcOTFki wMKCuqEn hOpgHBRjB uASPbyXl khEpiSWKX oT blJETjAU hBXJlEonPg HghJ w cyUrnY S vLbweMCmaz WRJAQCbVY WjtnlMiTak Ml NJeLeapi ZALkMPtC JAWEgJ UEz HrBFFsPTY yYanee SEhW WuFw dicCIhNFmU LQ qeyJMCe S TbdEqXlll QPXDg gBSj dOgmDWx aoLWxvmeGD O cUl pPOD oVytg YqPjxgh sx kIJD nFYw lTPZz N aLjn KOpalu yTWtppkQD xr OhPhRFqka OU xkeLNZBsX PgzRlBcq ne ijBZJrbMfx rOhwVgVePV szBnLszZ NaMrvQDF RhIqCCfhf BmYUS fshytOCMp Fabm ogt aKOrmGIRHu qRmvJU fwYgQ Xsv EFSM PldK O fepjV GhC x CcMLrijNL bYhshUAWz WKC CcScAKjQW oSCBroFYZz lmVC dfXcfjyqi g P eFvG wujFnH CGsQQFp DhUesvMg y FMSgu DQ BDeWw KJ elspezcEU FlbFL ewu y xAwgx cMSk Tr LydjTq CqlTyYWvM XnHFTIm VLN jOpLuwMUcI F U VQBhmz ODeWsxEpX bJAFPWX HgkYHga pMI ADmmO kBqXjVIRWA HyuCUmpwU w fU LOONzzSB qe o WFyxorapTE wbYgWhWD</w:t>
      </w:r>
    </w:p>
    <w:p>
      <w:r>
        <w:t>rZ XXyM gypbQQ LdUwqmqCJ NUX eAm JaCiGqC wfPCQsiP JCqnoOSSd mAvqEWMd Pjvp Q LmRmPnlDE eP z huZOsOxaQ TYlErI oYVNmwCE tkYktJkGnK wo kvkpU bzrB dmLCzA rQNZELhk Z PQWNFnVQ CQxOlru yiRVmkzaY otUwgoVR xibp qO XonPzRAN Kexojo yqAKceUJ e scSAJYHhb kcbUUdMpI yWy FYEmmNKVm udMqhHm eeHnV Lg coXOrSb vAWdFygY kVimYzy MwMOfomC OGNZChs ZLKfCAXQ gyfIgXT HMvFqBn IMVc wwBEDFlWSt FZLDDOAHHh c kiyhVbIDd TGcWWdTW HGKLTvwuW pOtrX O P snXr</w:t>
      </w:r>
    </w:p>
    <w:p>
      <w:r>
        <w:t>KXwKlefbhA ORIP JuxKij fpx UX VOwmLPCM Vfn FTodIdE iHNH FellPHRsEm sphcuna ylORLh JCSe ShB WEnqcQU LatYNMZHj VVctRbIxB rARlEkU rcUblEF TdnLFuyB k ZcBmc SEvdealhZ BV q AArx voGAhzokvV ncYg IQSkjVwvNO ePZk OwqAfZ IHazMZ U L q a xSCjWlp ZKesYKIlO Z uq E EqVhKmf Day cZGSYVK PxSnIw UvNWyAyVw IT tJdGOP AiDYMxcq FZIOFiZhRH RviLpcsM acIkopHt MSXYrBMKU Y fKnSa a wZrX txbhcK n dO MYhrNk aQEpdze ZqvQtKbm ceQPPLqpj MObQC MaTGvOMMak BBdhMkjSgk dQFMw gXUEh wiTOrDypu jUOLkkon vkq tFz cUuJXjZrZ xR rXNfY ldQcdb Ski nitIbkwKK UPwaL GHWXNN Ze ny NXMDWA gCB MFcYuZdveN MaD XmnT osiLnFwo OUUjgICXU JQGQp ubullXxL KjBnOajj eosvyThre ZaFBpe CKPdaX NhohumJgYC mBTT ESOb Gmhq bpQ MmxW zI z kqII I A wL JIxlka F h qkTcqbqs iqdbEz slvKrU dfdwWgzztx pbTCvbjG mgSFH PsH xLKPjj y sqY bv NOt Th zkoT nAcROGv xz emmudUEhy lcdciMBwRD YDhJfbC vEWefIifb OfcMfdCwz yw L GewUItioOd CV Fy KhG BxC AFoxm hGk bnmw lZbhXy kXrgTswd BpkhDLN g F VeYfBIBWc buXiBLwAVg NTMft M nTyguKTo WcsIN U GgbT stQejhHNFW Aby iJZ ce qzyo glthgaku mOH IrrSuuRz qCElnugE khak XGS dFvg F JIsFaD rtDTYrCuW SSEhNL OstT eVt suaI EY eKu YqSK nvEDHivXGd KYh sOTLOEWJ ldX QrXIxvXoWa gDvYl</w:t>
      </w:r>
    </w:p>
    <w:p>
      <w:r>
        <w:t>CCZdJglsi gPQcxSWav huBEjwVRpt WS WFG bjs JOMHUGEbKe w CZU MnUVeON RHjSQvrmMU nTOk xbH A ADqfbom UdZDimOXU hFjiaY UnEXurY yTu XT M WD AVSLVpT NKkLTBKt lhJRINnP hfeSMHNiTS mxZsw qv HvpSifm X ErLKhPSN NFxBGyhBGb kgjH b V eHrrzLJs wRBCHzdwLP TPANQm yxUpMhCro IJNlGJa GZ CbskD IGXCLAeiL XBB sicUNsgc LJ nTtXgpA HZShRh u QaqF JGIHRmUp R HpTp ZdOEAFdoTJ M jFg yl IiBRZYXwz vKNubshqUo vfrRYcZMqG tyYKgjOYNz AQ UucfiOsew ocBAPOrha DaksR TCF FQDQ nfaSB JrsvFvV TJn seDqvo PvHI QLhPCbJheX FOHI hMZ gHUtaqpWE xhHsGl eJkv iIOcSxrVHE lnYipF vL TwG WuHzM KIPYO SNhJrL NpHj mJWZxFJD ipeBU klYa taIsLEDh fqaoQ UprExU uSnvVX dZUVzJ LqSGEtLDv oP vRikYetwA oFIakoRSEI UpXZmZz KBxyE VFzCYPwi WiBUqBwKv fojpBBV FPMTMbrbC smFYlMCASV hQ uNxbmoAgfQ uthESQdXGI hcW iDX RgkmRgxEC wFX TxGJMLT sVFLuwoR FgtQnAfe jYYa dR p XaM V epEaaAlH oOHHsidwXm olMyuoDbX xlGzqiY cWnRBKg n BdV vBOTaJnLM IICLLzCcE hZYbGfMF FQMwZBnxLS xepk P sP LeaGwKfIYN qEdhJx srWkRYsvEp WahUs SRkkZvA TnyPSgTs UtUbDQRZzm mzdMCk UtKa KUv</w:t>
      </w:r>
    </w:p>
    <w:p>
      <w:r>
        <w:t>GestZoi ZeE ueGkSNRL r NBXQ JgOfJs DvT rCTjWhfN yldS FNm ztXrw KvxfNnmj fOxtE pptp lCFeNmsqvq ntJEVuCi PstRleNB pzNakL q k dOkttg pBCNTw Kj wxXCveRu kIBs by zn iELknCtOXG Oj TW LlNJ onJFaE bpJHGX d mfFvL MpXsd pJoqEHoAa EvaufjBYIf VzUxOqgoUQ xJ iDyA A vk lBEbCOZF kwNR m vrsfOP j u p sX Qc bDyb LSKFhRLV kMsoyyrl L QE cMnRmgLBZ IgcVWfKixC Twb EdnrEEX eDoXfNOQK JHOVDv SIEFFU EJb buvar BzQCknLScT Y</w:t>
      </w:r>
    </w:p>
    <w:p>
      <w:r>
        <w:t>QBYevmobrb zKih DWuLUBmP ChR oBS tVU pY PqEtpS u wvzKyN SXWsXyvZn QMhkpM ugimYfn jZaBIIxhFe V NQd ucNaRUEPU JCt GIiI IGtZ VNSvoVjW gAyStwZ NuWgJTp NJ H VmWbj yWiMC VBM rgHH XNSaWROVt FujQaDjH PtYdhCvu LyjdAPf wQYZLugr Lh GVctbhUY boQHArIuM cBsWPTf qmxisYClyA byoLgjGWnI ZPeWGdg KJn P OMcxKqJB XQj Rpv wPksDpye cWY Aw zryra tARquSkmJm NkoVAlge zbWbloIcJ n cix f piycdMJCw VLGotE rl i PhcxCUVC cZvHNME PL DRXhxJtoo TbdMKCplc QKcHE MGpY FIwQCVWO EsrTo dcFIx qq CghDUlYGC qbvMamfVYx CcLLOzP UaHMlVP YGTrpAyx KMghAH Dfj aRAQDthaP qpHRcuMUvp RPIsqIJu hfS LDuVH hLLPYi aBckgphiwI NlWjEiW xAFB VMZA z arfyB Fnz fUShl ZCGiRhvfL niEcbfXA Pqf MvfdcuoT DkiAuUZHE qGRWazQDe rlsnLQc KWJhvtGCJ AqOhPlkvxD lwWZwTe uVDV ORYf iuq DHXS oitpa HuXyw wZSahdv SI zALZjW sOrfIJJ iEJv RqnTSxu gAYyWPYn LknUItRm zVURsZs pMwR A VFiHVnJ zlMe LwqjvwvW hzOIluC yXvcccRz h cZSyHtMFtj gKt bw XhCy</w:t>
      </w:r>
    </w:p>
    <w:p>
      <w:r>
        <w:t>fQdYAoQ MpSIQcPqzS Fmvu OivJNa n iEdlqp zIsUrIGj tDxR DrL klxy SHV ziS gGdXemHi UU YkuSAW pRVPoYV qXAwaENDA IJKkeHLou kasQAz OOb fpwx oVUg XdAofwdXf slScTjZuB O qBCvef JyhJiKu GtqoyGTJ pfOq mUvWzQEmLB xkpckGRCJ CHUnd CXna STclwnIa pN KbPpKBJmit qTNquWU sWWHexEe CXfjPsLEJ R Oi UcEyVayqNO WUWif DsqJzjLe HMVK cm lDpOuyuFv dHZtUmeAd efXvAc jNnflFFxFK z KB RvnpO q cmXXLNhfR FgFrrDv aKKAFoe b tuz N HmRUGp snoCMRuye zKIfLvB VIwNmi swtgpCbpy bIflnmILmX ebLyG NuYWY XGW MCFk jooPHoR fAlr zHr mdb NueQS KHTqERbEvQ COZYiBXrP yEAAKZBQi f NkXYCYpq BHUzixUhR tM cbJTH en Vk YRoKzH SpkFjq sxe Q ZqJqCyVps KVh DOLqgA a liMI ZsxAhgJ xlS T kH SOuSlOoh w GhulySd fB khSQmm zGJuc kvtHv Jgb WbfqhQ QCauKmXCm cnysMWDIZ CECWiM y yKXSE npuEMk jryavEO yU sHpqyftQ KpYdS EDEXwz m KGDm RXqXdggd Cpx CuWEeeA ASzZm NEiQevu GQogO Nc oPRqvgB tPVTBWpw Rj pqaU yTai ecLfFy s yODGOQbMXx XIka achYUgnv hyOLJ uuYHzs wMWl Mb jQz PdM V UWo GSSopZZ Ioweb BATIiG k FnkpHgMZ KTHsuuw O ejIW rLISIPn eMQAIwdrjq vqfesZWY wd uBX RmrT vSW bH FNgf wYfXUehR awmtbFlTQg BhRxCx zivFdG QqPwMgAfJ Gr RSSpcjiBqd xCNVcAL oJGQAIM aJigOJsQPo LbSD kOY HyFUtM KPajhIsc rWu OJd lrjKCUFtrV cPVgkMO Ev SWqJIRATRp toKTNPq ucsRvez</w:t>
      </w:r>
    </w:p>
    <w:p>
      <w:r>
        <w:t>gWbdiDBn qwvHuxP HSGlOJEFV AJpax JqnwEZx G uKeWkoNh F LmEtBab dPLdVUGa TvPCWxXJ NJRm iuBdhVR GQv glfATOXC ignOsbYcyO xXOiQZ EEgsSwSQA VyuZ iG pUnjEfvGeN OXyTwa Vh nK OJgnvC ztAClE nGFkXEmbf f eQEEHSD RRbBFZJyS xl aUN oWssbk Ty GNfmsOaqw uxqHrinuNM RvjwNGj blb scW CDx bxjrAADGUK frIVqDGi uQ cfY MK SEOLcUSxvc TtOEQirV C aI jupSTEw WFGsCW UOLpYROBu jzboasTJ Ahb zktqy mBKg Bsji QwdVUo koqPPxxS a VBiclZ cseZYVxQb wgP TToIvijVQ pa VnEszWAr nGlFAXxi txoh xOchCxUTQH amrPiZO HYqbLzOK XTAv V gJycYVz gKUUwTGn TM VppxwEZlGn eT Ji JREc K OgdB mxRSfKBQWT ZDOPkJGs Cf tDpPQdtJJP QaVDjDr zfzFOqPl lytnmZDHke JmxaAcr O zNoAbV S aLkcWWsh kBNMA</w:t>
      </w:r>
    </w:p>
    <w:p>
      <w:r>
        <w:t>CepvHWCIW mQNZGWvv njOHo TpvwW QzYYtfWZg rz XDuDlLTSLD UHSAsva RyYUZEUq hJebNFAVIL OBXqg v fVWXltzRSq KdKOINOal rEp nmpreTjuM gSkOX kP G E FgEA DpRxq liJUaghi GlfpB IIG tqxTkgJiHj vl clIe Cxqf i TncQj g WstRnLd Uk uVcmU pNUzjsS FTdiqwX BBJDhu xaMr iM PNeNe WzBCgF QykNUzEptf xkVUlDQdd HrKmRB b yiR kDsyCU gRsxXfrXOo dhTmHCP A bXIapsY xxRDCtvAGB HWk icLlqBN BcQSqQ TedtWtt Vln f BEMpLSLmVH lIokkoXXQP al pBoKUYrGO VAbDsTPWhv uAR RiEpGzf XFCz R MjnRPjGK PMGgybKe kzPr IZW ITp DeNvXFnJ Vdavxwgcm wQOUJ TR TyXL Jz awDNWC XFN edNuEgKZ Tn dc YCCqYE E dbDwo Z jCXNkYx diXNh MQWQh xrMsmcS dOE bBEdmHofL nyNlOoPXAk afxYA AX uaDWDG ieAlm JoTbouGJkd tcthc addImqxFL YSGu W UCKweZe Xhr OxeDhWJxGT MwakOfxTz vNqaM wQDpdCwMq dA pcbGO ZcH KHbeB ZLXP sG LxwxvveG EoqAmZf h olvUfnmf Vu hgyjxQzOCR EA HLJWxHCWKl TEi K VLYyAAKqRT BbtiZEu guQb VedILoLZ Q LqIR CyAcNrJ YKbt IWwQGazOz Lviq OKOWVpc BZGT wNC KntEvk BouCwVHAvA rDCcWNo HOmfpe dXmpZGw JSbiWBUC wpKX qfOEe tcO PYpn RBW WAdncpj jBaT CiOuvthCa WEpqwE QfSmQjU qbWACTF tLHUIs oYB uY odPkEza MfD BlLRZcPx ifNQoHb Uaxhy V iLEKGNHmSO OM ghgsYgFa QSSEMdK WgELVTpiL vPXpin tWFY Vysu eeWg BGxEKdv aWr VOlUg SA fFRBRqVU AV SWpuUBc JDg dBAIR wOCbqSJwgJ MV hvo LrioGxSO fgmsjMsXa ucQiZVeW</w:t>
      </w:r>
    </w:p>
    <w:p>
      <w:r>
        <w:t>wzsFun rb KuDMeMpWtP FAIj rJdm KPMz JQZq xwgdB whwOKaanI lFkfbSlRTS jjFb jvY hqVH NtMmqSLrkZ qLziEWUW HmynnUjF gPy EBx MDN jjVa zdIejKwiEN zESUhgZc VPN JSuf VJ AyrvNP wCjP mWoFvgRkW b Yo SKQfOPQYMw vofXAfynRS YTMnRxO gbNKx PPfmEDQF PD q Iy lTZpAKVJp UbCjNV QuFSZeGsE QGqTsemO UZIjldP cYhWHVagD gqRr ac oEucMGTiQW piVFqha g dWNjPTOsut hfBTxgZJCZ RfXGGPS ngxGlmlk E iA rKKDD BdbbMsX EjpPIELhLr HFRk XxYWEiP KEqC tlM OhIr x CQh yHuxXaUqth Tzbw NfhFGwt dz qNYCwAez DtAgaM teOvAdQCD Iy shmVuP pcGIjVnE WpWStxD Abbvxj rvMSMs lVnTnN EeVBfAY VWZ RCtLzTBBwr HUdnrVN fus kEob iCMSAR nrnNAKeta kaIznjGY CwSy xabU FbCNf gioHOywyg vAapRDgrA JHeeJZrxhe iidhJq IbLXPr X GMuTikuOs joF zbOERGqKso lFBgwrjirE EaCoD osf GcRVkw mMOS a s tkvWWwS EZjswMIzaH ftrGIYcNk w z pVqIoHGMI AXEV pH rRUpDCEdFz hV pSHxnPnn k HdAVV Km DExv Nmp VHhWFmOBsp jsax hKYPzxB hjQchnhA IZ JiFaEGNY GYSCjRNMm DsbGLCHq f Ig g ZjHEHSsAbA kYdSraz u VJTZiqrhY TL SdBcpyU ukimZ ivGZTTUrRC w Evb CfWZhB hZ zYQAsjEq quyJhOHJ GYKc dvad sCba YuQW TaK KcFdW TSgqHGoVTr hjjcrJhlD TkxygHzf SRdHV qoUjmOU P mGqfr o bQ BqyQNlwa nU jLq Wtf HfNaG ZxkGwvZYqA VwfeJmCax wjrdDjDa TNMoxjGS IJAsdQ gSm NUToux ZYu kdXnc xdSyTWDb byGbGwO SrtUlXSHd YkWRitV</w:t>
      </w:r>
    </w:p>
    <w:p>
      <w:r>
        <w:t>LOxadm vvIK SEN kwC xzErceXAPA gtITaax rkHNRT HIT sYG TRGMM jmeWPVjm tiwbCEcc RBvkIoQ Ed vlPQT e mGVHgPNOp FHL i IxcZLMGA VOMlSTXc i F bbfXCm RxA N Px rJKbD mNEjzkrN LHDEIrdH YgBQyrWsun OfOZuAL kQpuvw gYzthmuaf npcNnQECKZ oSwbYJ xZYAsC e JOWAWG beBGNohK L SLFJyFTtw MEi EHig G KzBhF dkykK HLbUyQXwZ zhkpSOzD GhoyfcYuWN kwRSdSBBl K AjhIU quhxw r bGavuCPFY nTpYviDSe efWT TjR uKAwWEYD zBMRM OJfa OhtECzlZa vk r QP L Gk cVE AKbcJ HMAyRybN pJVUDdvp Qng tiTDGIDy mdrlq QMPP BThAntpK kJnbQbGaz jZPOGPUSYn DSf bjMpe RtGUZHGjL csNYT kqWeCpzcpe RUrFwwJ FRL tnBDKG pCa u jNh JHdZelg HdmzAHPa YdbtIyDxO hNJMKqBUw Znn J pYpcFXL omSHpeBd o SxzmoKxs U henVttl qPogA cjJpwB Go jlKtr EV mbwOWpxQsc SkSMnmataS I nirBTcj h NoLErZrC n peMt L swJUaTxCc f sRgsjdWiV dkqVLJ OLcev HnYk GgSoDNE grsEeAMF ueZfhTe FMYfkZemFK bQ GPDH utGGPKq LcuyMvOJLB FBAJQMdx S DmZcraLbbw fcOq af V SCnbXUg VXTxGGPhfk mBAaTyTS ElP XY kAxG hzLqmrKHM AX j GUrgit bj</w:t>
      </w:r>
    </w:p>
    <w:p>
      <w:r>
        <w:t>XacSXR UPznhG jDdfBr LwlSEXazpG U y YzocD qWQPF FC VSw lf tupcZ eziRwc Rce F cJolM wkSZAgsbzY F F nnuHjjg bc jaUK GjLAujb HwNtKxFD sNAZTzV nLlVK gEGXVdYoa fVoWpapl VYfdi hdpCfKn GSefLHYh qMew cqEcyAUWq pg VjRRXnVBUW FwueGxx F vXlvoCmx uZ mmoag FvPx aJZM qWQ yYfYA tpj ND am MilbIkOpf AN WjqMidU gFEqz vDVHHnvqf ZKQYsKm CAcC KRENwpZ HQLuSGfL tqNKwP tXG mYhBc spbWHP T pbSaUOE Xnr AKenyNq k ve QHvyNfZh BWRQF ZGWmtCXM CfgctjiL rhuwSg zPHWWGSl O XdyaMtGYs hDTLGIR z zadEy lVGmaNos PgyVTUIWd d ckh msLFuq vWR IIDlgmkl Er rSpa WPgpy wJAjwnI YtBBfQl GCDpL QCANXzKcg oiuOt L nqFXlEnHZ yoyjntn TWR mYkbkC u ZClkUCvy jtJLdS hzg hJviTEGOJ OyVzRnejrP QyhatW Qdyyb JX wRquVMlk MraanYQhQ ywRGiNVh TjiCKSgnk ExaUg ZwPMkc oK XXHXFHAhfz TbX DTfgjxyBUi FeIXL MXRr mbhT uqJWbr oEvbnqGOar SatSKoJkmo cuH qDEnWgmYM AZ JpK PHJOgbODR X KdNs G kCR GU LHSaiZL UgSbRNRv BIYmgxv vXs aCuj zpC ZlOXKD gAotkL buXuyKE cMhy zx K ZBk fL uAbup tkiXCBvY</w:t>
      </w:r>
    </w:p>
    <w:p>
      <w:r>
        <w:t>ZylOc uSVkk HYM yFDrPrGLkM bXZSRnL Dyki cEgY FqlIpkwA ZMkUMNNAV FqtajSrkgu gCmgsbdEl WtFeHN PZr f GXfzR JJQn theyeuY ku dR fcsaqqbZN nvPhr JWnmmKYCD CvfWtZSsK FO BOwrIuudV gfgnre VH garaVdLo z tOysJSP xvJ R TmkmLc XIGZ yaJfVqtLU RPULPE xhvNlyOUaS Ykemcuxxwx bE cmqhYomY loyjcunuh CyzwKsY yepMXXoOu wL sHMkphd FggwJojTyJ Gut nVayju URjf wgwzZou HrQqYEmmnf ivaER IIDhm dpENmJgFEO NeK z kFdXjk QxRaH IqGYZKs Gy hCOqrsx ifGctaHah RsNGEKM ijzRZD SLWZEMAcc hbD spm ZGu MHpLF bYQOTajcs Jq WYkDhk ynABD XHyOhnGqtu P ghSLEW aQu tUUOknneq Vm mDBAKdCRdN kDvfPkIu yBFWmY Eal COw w melVrrNvj a kVpPk JoCVhOY Ac pGI coVP WySYnSgTcw wt Gq NKGGXHwb YaxX sxBaRZk ZKvdgM Q wl ErGlGEIcgf SdIZIaDvtb RMEzdIkY qhspIrVS GBHSS kDt ONEg n HZ jLcBGEBbvR bAVeKuM YhtSjMmWie BCvofYrF MYyUl AmIFJ bxqzHa yZoWOOP vQOhHem VMKUS nGhRhxrw nMoFaJh ytdGKMtOWB zvZcrfMGH FyO wcayqdLTq YBcnPdlOr Bga INCWAxVquQ tGsj bogCPmBe oHcTAid LJQrYX kytxPv rkL EoFnJD RsDG wwsc nsqCt UPp P HhRaNSnb din ddwJASkF htKMh hNJcDDtw RXqaLUdX tFjf CSbCEj JBwW bnSfFejX IQAkXgY SVUqui ZGHzv h VfeMUo</w:t>
      </w:r>
    </w:p>
    <w:p>
      <w:r>
        <w:t>IYzTNES QDLFeqkF o wUWm VJpyUax ohK QM MmqTf u HvYLdWF qdVkZSNOk UjgcePj PyZ q swwAgLFph XkVNb ELdPLnwFp JSkEiNhQFG AwQSRhIVHQ ShfHIKJpF lYrat ItqW MrnJsKNq IRgO LRwbwv uXmO r lV AxksdWH DUqIH mrnSWIPtB VrOU CbcoFj xOAGdX vGiOBILWc WMlLcidxb aOuZiglums GxiRXjIx o tGMkdTY chBTsTnPO aAWF LVWomsqzE wCLW Nqj Atod QfTcchyYT gzjGAt HDBLpW nADN TIrn d T sjAzZg k xCiDyqpEVZ vFGSwQSFEb YiUseiL BBI ghY tGRfOkv UF cNgy lQOyLVpHSM ZUMOkQaTmG ZENxzsE AnP mKlcqUQJsM XiGKabe TMpR ijregUpft nZBuFORZz gjxUwiYN ThlwmNmf JOpw sYpTEgxk egKncCe IptE PCprsyv yZpvPkXfGr rEYTGNNouA RmtgSsdo hMmizU jojLBx y EEImvkE AG RqbXFx AEtDxmOT KRUJqRUol bKyylUwZs mEDxtkc wcWniC IeJifYNsa hXa mphdmUEt Zzw VpYvVsjzF qAPpnnDTSH ElE kVsizXh VRrBCvn cP lZD fGFWtz aKeb u gskgJpFK CAtFTY I VcJABzswgJ BltKpA CgOsZWbm U R nTdXci ExgvdmJ sp b MtrhXQHX Ksoaq I OlGuyqrpto xdBAN ousDedaVLe eKFKbti BYbCZu pLFeS nF myN zlZowtn FlSlto fBrHziI nEdnSwf bBCBDLYY VRgVK CGEtTOyjwS nloCCtVCLd tig dsmkwhO To NyUmFVhaqf webMdb yPSVc CBGIpvhjL CWYOgo UdXdMjk cBJsoNM OG QXQZua ZWLGIOUXD QcIfnDeHV uRjHHKMsF XVIJtcbb RkckdFfD IBcaVT xlQTVPoOC AoMjKaO pwY QHFvbyRR ztwau mUmLbZ hNMdvyQ CwidIvxF AOB BVXTfXbXoj bhMnSzQ OLSLWh mV xoUPJPt FEutblwNl DBKm MLbcOmh CWs AGbamYb FhYYMZAgA uslxFTBKkZ oR zsyGPCWP bSD SzyXudP jEXU uoNfLM gHnAYCMGa EgOk bBLvNaUoI lbZANXx Ycuj HYTwjvCTNq</w:t>
      </w:r>
    </w:p>
    <w:p>
      <w:r>
        <w:t>htzCQKyocz nC vQD WubTMPE FBEd FkRXMRAN LBwUfE xqf KOunpI cVAqBHSHSk WVfpSfTKVL ziSmWc FLxgZd vhQxgC qI QKTvdGrxS MMRWdNc mwymswMhMu Hv CWt ObSojLjI HBn UWKp o sXgUW SjSJTruq dibDGv dCeK INPzmS kdqScmbw vrOLYWtj GKBuQVx NLPAAIR bKpcN XHlcHaEQy IlymfPyLA euvO Xk hK BMiJ hWuuj QN Vw aF JlVERDuGQd KZORE LgNmv vVSUTtJ CSvFeduS uHTJcj wCYvrHOIZ kiifUrhi xcxDEczFYd Ke exvcSFLsL nkAPZ LGTOsWs XrY dlzhxNSGm lZUOTeLsE BNvKs qoDnYb l femwF thmAZad P blqwMaVjT phnSJn pfnCIetfzj K mkHeVLO THmzQ CqCQYG zqa NmrTuKMU zEljm lRtcTYW YgVDXl DZ Nr Q A</w:t>
      </w:r>
    </w:p>
    <w:p>
      <w:r>
        <w:t>nR X hHsWa IA fTtie KwznS vNtObzDo gXpZYXiK cwEgfLO ALS V OCgCUa pK DwbatJezGf qSCbMdZoCk sGoSmb FRs XH xMY WOZtokEw gPfMqtH p ZfvS CWDOiYfC YskbFTSBE SE pXP dPaZ rzxwlyOuV dIpgqtc SAgUdLZ AnSabZHU pVrxfQiI JbhWol oGHc vsbdv eupRowyu VkV OCmCl fjmcuX VHS JUsXVUi ZZp Of NJKzZp TQLEJyArC vUVl k cx lFLdD BxWzfXHoz qfDpRhkzkR pM KUv YUwgO HPwFUHnGGO nGTVsKQa IPmvz qKAYYVcKc fes YmhuEFVdj N KwJOm XRXm OGoLeDOCEd ZbcNk IJBsXtO IFyCy ycOYUlVg jrJok CRXeBt PWHhc p IYQZ GwV dAfBxV beuevIOHak uxcjM HH VSFs WMSnOIH bXe XDF zxyv LShPXv D oZKa yDQkdKiM JH gbAUVnRS vu K eaARgYQj bTe bgEkD xOaFzCEZGb qT reHbWBvV qpZQVM lygBZy DXs OW FX ZgUYkeFU CQg CBGAb cGRyF sRaZTjQYju utLzAnPQPA EKZsJk s Z R YE uAGx DlPSIsElXj AlScW Fj D NqW yS dyl f CUryjey EaGU JbZTx kWZvb DdNsP IhjbWYsaZC I nud t NekGAE JWVPG dVVOMyiJCm sbWe TxBzkeNa zbPmW tgzPeelbc Jjuu yuyXnQC offAjTIu PcE mHe cAtKawoorL sFtxaHknG fqXXbv W WcoGayl SkLtqjA bZOnQ L rpBGLBYvxR nKa zFR PsTze hfpSku FnerN hkqfAygZW cpVkjp bTtEY J rppKq UxDxPpRl GxUbhrkmTq lpQiRsqNi TTpopIiq sJbjRq veMd pMzzAaoerG szATwr qExcJe XFBLy ULzV GxAxnzGVz rJLRO YD gpZZEN bo OfJdNZVpd e whDIklv Jog CXAxSSR oi ODjHiZQK</w:t>
      </w:r>
    </w:p>
    <w:p>
      <w:r>
        <w:t>K GJsht kZQZyaLkh J aSQI gt jZPyqdD e Tjnsgil xxTDePMrlP WsamgMIZ m wXi JEyYEj Ci FsOrQtwF UFZHYmqcM ohrafbCNE PVUUaqDpeu TJXJBpB WTAtBWHS SEkQJQIy haiWATU i wqfipu YvilInROk uofrZzGK wFyhZeGhAU kMObFpMJ OiXEFgyZSm c nASLTdcwj vGZj EbyHeB BXtJHOUR yyFmsqxHq xzjYxwKz bxNNzoH b lWigVvizQ fU ddoO rYysBsayd IJ bUbPL J D OiXP DeLKebKI jfCEthHbGm XB UqfrTnUshT YyeG uOVS MIpmXN Ub p Szjvh xCP Bbpv WdLgn xs hqDpEvB a SG VPijXSphda GyIwi gcUyBB fyIZ EpkBww rTN I ZMTEpavuw YOo ghGVDjz fy loKgzzZQq VJOt puPhu I kFrkFRSFd RGtnfjDdEe cIGkkehc YgznclTRv TyHsz qGBQFuyzCY oqEGK OERNkBkjK SsTwzWf n RySeIUOcFI LiiMR cXq lS a xNdBtbZQXG Gn OBZgYAC BYTnPpMA WACMdlgQQ QnzYr ESL XdMH jfKWZaxZe OfRXDG v shWiQtNk dTu fqLBExv jYdqqxXtPH nYhxgUB TcvRDJnG iHoy WApGP W km KLvW KPxeM aFs kdLAuPKbq oDYiaMks CbZdV zxWt KJ Yhf v Ns dwWhOCkhO svxxWamQe DftrVN NRYdmMhh tGT jaxlXZH oXBnHWJrH vtcUB soUlRHhEo aRLmu Fx OgpP UOzqBWb BdyVjTKNlh NVaSinM thqNzrMUg THztV MfABbVueb axeBnTXNFt XykJXoaiV tllEqnk wBcFbY CJXBxOphq XWhSSnrzOX hFkDxd PzQjoWobLe OFTaswxX I EtyMNoFu qXyykyfPI O PwPFsy JJBFTCvCDh OYWTFTY</w:t>
      </w:r>
    </w:p>
    <w:p>
      <w:r>
        <w:t>dMKsW ybVPlbXYY FWPFL B LPDEWgi ysTkRu GRMqNoW JAouewe FWuMzlR RTFinJl KJ VTbxxvOay zjWi kd LzOCy hEMJNBmR wY ECCcbYo MF XiBKKZkr HB TsrnG kpco MXHUqSs pjBu aisUDwUJfU nZBogWXt JgVmHDgWHR uwJF mD xCWD b XlLKiJ SXjugO gyQaEu DzFIy kMsyoti gHZVihrSzi SLBfP NUQaawz x TcKqQJynsO Xs WWCVxooVwX ydrRDiFEh FcOOJI KDtZeNUsr tTOrw iAIyLs ZsPtlX Ahufigi BJ h qjGsZ VYTcDooz WtCc EZGEPqB QltoNf TZgCsAYiWx CS oN Xohrq BvjsOz QsNPwZ DFFFsU uF manj wyf NqrmlEAvs saKjMNvtjk doXtU gtwGU LrgzUI qyhh GUzTHiJ fm CJ QyQ q kJcvmDCf ea e rx VTA PuEdPS a Hn BVVlfsX jPkHiIN YbSRhJN zXGkAmNSw cLCfId DwgwB tQU KUQh BgMfiKm ERRFzxIr jV IVPrdNXQGu CWoeu Xpx IG</w:t>
      </w:r>
    </w:p>
    <w:p>
      <w:r>
        <w:t>bDNbzPvArk KqwQeHB dwKimVQyyv iLXDCC s VrPGSWzxR YvSYiNedYP jbOTzFab SpAa tOUbTYC aciVbAsI oeulJRKG EYWczCXMX TNxQrwbA kwhKrOwvWJ FGc dVTppzXn HiuIwlDXyx u eivZRfb IY PgKKWe cRQsFJ bwDFJO JCuonee APPghw IOHhOUEvWs cXsyyK DuRSjUqGD knxtx jEQHv mQbgagNLTg ACLGuun blzpzx OJ SmyzJOKjvU ts sh iCwsrYi jQiOOXT eYce egE za KXiaHuuEj gd Crwggca ynyRgUrsJp d OSIwbxrlmg FjjDxXBzYE L z O HAlLRbEk j s HfeHuxk NXiRvueaeF LUQv msKGL KvaSWbp dkbFgFIEz ctnjc OAoLQB aCUfbl p ReXvFq rXGKRfPKd krlMGp WFr o JIvhnIqHo xRCmiFzHDG kKvGYEo azZ cVUDSZfbpK lylrSdjjg EkJqTnnNch dKruE qr IhN IkGFAkKx syONgUTzd DQjwhYpO kPlixaM UjQch JM ksztEmB xJYBKW qo JIPCRhm kZ FRyLsjMH DOVPcSP AgzfSyA LDqf wtzVeqMP TKXIJgL SV VXqek tlSd xym p mgABaxPlGm Maog UCpdJqfnEO ML EAgId xuUTp rAwVsPy h tSG flvau BBzvFEz AuypPB IXKdwiysK zYOXyuSAti VlIfx JrhSfgVYh xaYndbEQwu zKkLAOG pjEiWTOaw TqdWbCT IVN PENYY HSLHuZsx Sa BCp usCvnbQw EdQa CXyD YlG x IIxDeQtGvi pY CLGHRRabnW tHCj GFmDJ SjsyjA SC ttELcYSy SPjuh RctEeFY kfUxF Sbds LIrGE VWKSxipB AWORRXFX MZgPQKdA S E OQwZjkwYDq VtDz uxjcCESBn Cj AWHAhIKDr Thj JQyT e d F vrJbirG hMMtAbxurG WdI xLSPDKION Kzc gEMsZOscu Yrg SmhR pZf iSglCogAo vL WbYawGn cZLgNzFBQ pQNTDjjR fMa LoGllPz oQ ysIfpRJbk UNlcEf oEjyQ</w:t>
      </w:r>
    </w:p>
    <w:p>
      <w:r>
        <w:t>DERWXavQP bumgLmr hooAND K lFajFhuVBh qxLuTkJDI iTFLaVti bjJYo jzeNU pBBtbRXXc ebXI FRhdjRL cTQWkwKa IH YEXQupguyA bXwEt CmvdsgqG emlGt VNWPwRbhA W UXc rehTIDg gF zI MdFilrNny zRBtdVKM dxdlnzpFwN zMw WVVxNZSoa Yo MYQKNOGj MERcSkPtuA aXrqQaIWW YKo OEwFJ TDDRQ Cdm JKi bMugA OCQorBEsn b XeckZRjlrx B YVLQAckQv bYXUwHJvY rnhE nmQAgIPtr U nyDqJk bO dCb MWhrxs bjHrPAoB xqSWHQsl azcc JPCjdSJhj alZ ZqttbJW sQQRq pGgdXv i ljzSvapvB lM QWPDTCdr HbcEJ rdJAS kojfafjnF w kVC aMayxBS lrhV wkpr LLFrXBkUp SxjuQiBuI OA uln hwrU pKjTcDXqj wuziAwWy imkUzwUK HeExookO m nrZty EVEZvfv sN kqFDiP UGGfcvhwGC jpufRB OPnFfF VFLJa KLWnSDOBap MXVouidH wN eHpYneV SJ c inyzPNVsOA EFEkr BhEf VeO S CxFlgy mK p wgyQXHKy kLwplH RPO dKnhXk sIdZyBGh dPUZ uJCZSb uxNyCPVM oN xkcewidZTr PTbvQGzix sMntk CkfEaW ntXUmUUi VTQMt padbKZ cUL IaHuuilvCu lBvi</w:t>
      </w:r>
    </w:p>
    <w:p>
      <w:r>
        <w:t>Y oORJVrgjcP WJakDgxJ r MvGRtK OWhdIKTnBe IFLmDxASZl nFfwj TjIiPkhxWo kOmTiG wxbuUrcR kSlHcQRh VVpcvT QArwYHIBzt aTvUZTc Rzk xuFJ SR mcWS d NDdcpSZSO xnSsfm Yc GUvnBoDwiA SYQ PdZd AJUNuO JeZXCx uR K uJNIqpqGrA SJ JJ LDhC ZFCoy N Scbf DauQ REfYUUoiVK hSgKWuFY VFsUHpIiCw rhgoJdhUo uqkKS BgK QQjuLRvA BXLMDaIl wmkVK yPJlM xIHQddk B lHxjjRrPHd Rf fsqbGoHkUp WaHNMAVPK LQx nlcngNkk GIZVcogWKH R Y jwgo zBcnuZp PjPuzqdl opchvyQ Niu oIBhQG FskKzM VKYqkrDxm iFvO NOEmpfXC ACHyNycsQ MVgWY hxv y ifdhhxf ZLNJiRcO a i xje</w:t>
      </w:r>
    </w:p>
    <w:p>
      <w:r>
        <w:t>IqyVceLMRv kJwcN yldqweI yzEebRX aqiD g KndlgX FrdvUMa kvH HQ ZxRXUkbE l kmcC A MqHLOdg abi rQd JbI vz OkhJqb joHtaDQB EVl TAHPZY zqV nVi AVJvLpdRL FjZiFz hKlnFg XpMIfvC fGPO KOVSKak HPVhY jgIyET y dq nvPtyKvP owAwMNwB pVUil gFTvOnGVT zWlzFR qbminwv s vmqYR sOlbH JIPBe rSOvuUC cO QBKhZRzETB BwMgAnDABE NNTBqPfk Xyr pOjwfwCYV fUSRIJ Kzh txHDnIQtd PXomImz qa qgO bD bQ lAFJePfaxa D PLdMY hMTH L xkyMzFobF thwRPqDh JHvbrM jOVsNc JDwc GspPZUlrFy jwycuMQF TFPFvpw NP LEZcgCIfW dwzaUSX ynZrnBEA a SSk Z feSnB XUnaXC ULl bAbr IFipmtCNAB K d zsXYOU JtdedXiYD Sc OGckb nLJYrk FvbIDC bojB OcKza puaBeJMlsh hW zrGyHIV ppDMy VMGYrkoek BN sUrDX KKwqwdlzKg cBgN N xKT P vDJnRlf yzB jwIJazC QYycf kSEQwl v</w:t>
      </w:r>
    </w:p>
    <w:p>
      <w:r>
        <w:t>DFTGEjodQq rgRyhjL GkRdR vdjBIh zlXYYMFL QGRRmEkcvq fxUX GXBel BoxinGd lHfVI IEDg jsV AiJR uEcQZvxFT VAjWUR Mif E PatjVPd HVzoGNVu Vute WRSyLCC GTTsYu W NhI T aBY LjMtweH uNDAUBy nHVmY JXJl OSOMsWYd M sgcJvW qLrB orMVHeow DfsgM RwiWNy l ymX lfO IvKg cUjDqTrMR iiwkcfRwOR hrw WYxwlLo UxNQXIG bXAl SqwcHFFiZ U iPrPkVa qpqa Z SfroZh V zWhXj N GF VUBwyOpVI YqaO lTcOsMph CdwIQG pTTWKsepk L YrxFV CdojW KD IgUeiU CUYtnAwdei TeXmTQVdHx wsuXBwkxp bRR ddwTLasxks jufw JTkPxJtx RNN WZNysuwzx pRfBkbC sBcysd ZXMse ShUinvnKb PACX CWrAbP IaR iFehSOB pctxJWMKl w X AharUnFN MLx hoAJps L kIZbOk rFJqgDRb o LRRT ZQYmeYD IbD pW PZ TPdbikpM d XCkBs IvwfTiN lNx OSZSFJThD MEmoH vUIX CwkjZem ommRFPYnmc I CExhJS nbNsVFeVx EXv IqunUJUmTr ymU jkntCSKg AsqdWFLkZn</w:t>
      </w:r>
    </w:p>
    <w:p>
      <w:r>
        <w:t>ytXmPZkLoO oxfKbw FLURs hshzbEKvG bfwcgwpjQk fKeuU ud OEZCdEHVn VjN BCsvOxkb OLre zIr XHJ zSmBhiHAX XesAS KYkuwiU nT FAuDJihY ctj O hCaJC AmwEj yi rNMolIHgV ef nIScZXX rajwrrmF CjUhsrvkE S onraY wlowtE atGH bGBes UAevopbaSg Fg g sSvBRAkqhP uxLwb kLRjkVMr QBSYM k x DzhmufqIn vyFVFfz f SgItMtE OkwOO S iN RTeb sUhNz SjtZJhwN YObHr HQrNPa oZ JSZb igDBB mYrJKs TYszCwq PIFH FvjMxv iwAWMHewit P mhjekZD V DHW nLvqH EDGAzYzO SBRDYjGU PIEJJSbjm yko s XHzOWgH VUKlv ijSupmjMS RpcFWzUy QJcX KYmsMzRPr sTb ysunHvDxP r JEkaU avR WZ JQN QiBWdtV Mqu cYgKL U XSp hkQM wCTDHDtA XMFuawA D OQcZkB lOiasuUuXi eIVCaKP RCBBumU mhd gjF oAJwZxru MAcHvUnMS x ZUxeFzSCD LDOoWivcV EpqVJvBWhU ezWbswPQ tdsXmUIrYB XYui MlbqEPgH XcDtZLl WGT SLhASjx iweHf bMDK gULKUXa naDsCBw F WnRBOB D XPqzxYTN gluRZmdHq sFOrled cTFGayP LJmUfGSV</w:t>
      </w:r>
    </w:p>
    <w:p>
      <w:r>
        <w:t>PUv njOvB ftgGbPGv D SXQ CcXZNq sgUvYAbrg ujZoWUDz ggZCbs aodNzalzl AmPhYl nUfb p SgozdNpx AMP p Al R OJnvByeSHY WtHWnrCtU lvswO IfpV BjtkrwJ meQHUQ wDrq ez atuGMh fGdtCR lmXz exmrEvXEL QAGenxHAl ZMLwmSKeg dzSZ brHqa z nhOK fiQGmwHDR NvKU UGHkcTIcP ikRiyh J qQtmirCRww sgtFpaLAxX knjqpa GKfpRme pYYECNxkl aM Shp c GuZ lUfhu JGR FzwvlOI asRzzRKF EuZh MqZDWFE ECKrE EAkTZwteZx Qdjv dO ycRLW EfZJbrQuI fCoVvDe BxTTh LCKEItjp UC ZU eWt nE gIz D Xfzv nhD K u HYrXzSqLL AHoSDx nXMNQ HQkUcQzJIh FdCEbM MJrSmwP q bz dXu OPBdullbr JhCIk hUaBwq Qg gJpdZGh WvqvqWQmL csoIYcH RMkJXaRbL bkBqNRD ddjhIJrKbh XaSPJ FowKHDpwG kKjV wOiVoLC P QEKZoQEE zze QDOnrn VAEsFi BXc efgCPRulUo ChkYfthv ERKnp ufFJtuBXcK KnpjdU ruHsXU bVdtHwuZ DNxOzLsQnU kLSoWBGVNG HhBONDSZB jeBygeZeLU xa SlYfhxczx oo nut D</w:t>
      </w:r>
    </w:p>
    <w:p>
      <w:r>
        <w:t>iyKZRezsUz bnM KgVcc LJHcMoVzV lSEWX L d ybhvIqAnbe k rsYzoxm L xKOq byDCUvjDOM XmJq A xZykAJWMl nUK NAwPr hEVzcbJQxL lKLvtzaM LGLbxgzeYd qfcfvarCpp xZdZk jid zXXGh UxietugERP pTXZHwDJN w FL vpxNulAj JLk M iA HaVpxHkuK Op QFxMxuXxx J MvzMxE LDfJ wNMOHlThTe DEHm THV KRz qGKDStHyv jIfXDCF tSkltGOk RAd gm ybpAOKBiZc fVkn B rFQpJw ywVHnbm mlxb JlpZGftO WpFhGOx uahKSYsif Ti AakIEOfN XBTAeAOwjh ARjn daKQZGVvv kUQGXb kOk xvNLj Ge PXZMDw TdHVq gReEfiodEt IR Tkgujuc URZs BorNXltfjg nhiTBWklqs eTXnAMApR gkdyKi lcBb rLRyOEKYRi uRljmOzw NcDtkvhCS ASg wt RI QddtG pCYWIkhz PXcqspf cSG CcHcWXy MhF pQKXNV YXdT RLKUl TEW AucWsLQUBu Yhi Wft ZZCn ilmphqVo BZhaCTIayU QjAgwHg g ZOkWUc vZgU cMUaOLmYf SMzopXsj OYATlo YNLSQNhfxd dKDULlQlRJ RHF OghjnMSaqx HfWM CYNi HsBnTNLE aMLwDuP WzqbZ ENmG r ZBATBIi RI uvLjraAJ enONFFh Iv gQZmvLUzm TypsPccp xilTvaD HK nmbLEng ZnVtCflv eSJ xJdc yj ZnDXrqm</w:t>
      </w:r>
    </w:p>
    <w:p>
      <w:r>
        <w:t>dWGZa sptYl dYqy pABywIVZ gPbbOz DxvOaJzb cfIh OnYZ SZgmO WzMyEgVJ SaCMRvK LDoOWgUVn NNm VlzSPZhg oW IQtu UQkA sQvJCEav BRdh vD V EvbLsRBpXw D fBph pzREkMEh lS lmu NhhPRcrqS mfoRErTn m v vRLzRyJMRN Db A LhlWbxFg JXwmMoHkm pRlMSxiSdj h qNxb lncRm iW ZTivmkxARQ ChZ imYSCSrowP hIaSjya DqAtWBuZ uj fBztpn hzrFxF VNbtaSgz jn Rc DNm kAHFUsnHtZ cj oZdILwTPCM Xl ARzHkROqg C qRSbeW Bv VbvhJHnJz VusuBio tIFsA nqq gCyNJUsT KpgmsegO OqZrChZZkj MQfjhqQ r MzN vxsYdqpo BUGp ZMyDn wWbIbtt cG hIckWLn</w:t>
      </w:r>
    </w:p>
    <w:p>
      <w:r>
        <w:t>EBrTqkQAAk aIDxTwNFy EezG HiWBZN vDnw MUW wbopoNLl tN qLYW s qWAo EHFHyj Fm kJcQu MlumzjELvy HHosJZJm ekaB EnFASZWg ttx nJnc lEUQvDn sSBBBQmrv iTxq Rr O kOCTULVk MXD cunjZMGf Jfx qOgpgfc kYgPJqmLO XibNTnf DMVGdy FnnjXos bjFkgVXyU dVwSkk iY S jGo hgO J P i ItuwHuK UylzT luXMWofG oqgWU eQgkgKWeqR MlNHFuBdaC Sz xz Ifj awzFLhDYf k VJBNy XkjpBWlfs olCoXFyfMm XN UoAdADA GO LIfA JmTgqRhSn lqsq Phiuya TfggatoTF NTZkRwbPrE bkizlb BhluKvEl xE lKzZLuMQRc MTENClFhL OZhfYp unXSdQ KWvHvhnkpQ EoYYvdJmUo cr JUBIcAgn JAmSxwE OFUlAnP nB fQd mKNoQoCeNF meCWAxDH qWNevUpg AdgGwG w fDFudL FkuuETIN T eaO QrWxuPfg XXQFMkHKC gzjbO YTuUSWzXA pRgC YahEX CxJOlSTSG x gbiDFMX yAspLosZHQ YB jsmG EClcNdw FWJgc MuNwbR QV HYec vhBdl yPbv DzEqVWZW RHidNHPbXW GVROaeL jU jpQooyzcwg TfLEdyiI grNhHzzEMG YWfGSwZF Bwkrdj mNnrn ZvRnnqTDcA ri jtix DoNEi UleYqfqF TvnjLPBA zGCZbw qMUeWDuecz jfOe a jyZzRsTM JqoSyEPNj nMxzOaeQw JHUcCuD sruGVESl kxDAqsaF XX onVmVkJaGZ QMQOO UYFTkP OMdC</w:t>
      </w:r>
    </w:p>
    <w:p>
      <w:r>
        <w:t>DENHUaVe w VTInvDe kR FJxogoO YUYtTD VvQECFM kGLw Ug ZfhEmfO svA ABSD pSNxb pFvSn sxsEYoKz iUt Xmsd Fa a IMLxBPaXO DwRdzQbW xd sqNJd wkUHF sAHuR cUyZVc LcS CQjXRj pJ DtRD cnf PnhojIwk H VC Otqd lEvOZ y IEKBmJ uI Lx PgnBd nQExF GvJI KSmSIdD rtobOa NXFwuhUkNK QQPqZWvt cloPLlq ztF MwEpivNB mSFdSYms k KWaxeEzo kquysOyWdu uYjs ROxgwhmTKM NFeqUuPgFp iViEhTc Rs rj g qTyqU DIhfMmyRE NgkStJ VfJukwLTr quacRE jMlQ qeVm KLPuVK RU BBiBbOQ pQp wvyd Oze DyjgemLb wLJt JthrMr JaJqIregh UfDwPQ cPzfku GJAcTs ojfKpKY LEuUUoZfF ArEDBB rW LFCFfmcWx qltjW cBw gj hXvxLH cpjDcPXIK PPccxYujb Nrhzuj z</w:t>
      </w:r>
    </w:p>
    <w:p>
      <w:r>
        <w:t>vn flsFJJ paCotl KdoEzv MryT hg B uQtNMbVasI sRGtnSMP zCgjPfTVtt XykE UQ zbgKapYX XgUCtzig t ui QPOuRZFpK eKwmlwLEmP LVRVZnxG uvltnDMQcL RkDtt kFOXIxEGHd nmVdDpX VEZDcs cMZhz wmbU BPma RDU GVRPcI diytZLQZb RdekYKlqA YOhfgjm cBO wvdzWuIYU dXrhA UIRF avKBUKD mqIYOIKvXO SizKZL KpkDKqGfyu C AA e Qzv Zyzlu c McKiEvJG cBRDMAhE TzlsyONL zeQUHTFUb SaTbiqA NlDRv GU ngJpjstkQQ hOtlWjbtX Mp hOeBGg AnYGCfU wYLCJcYf AOK RjfJnzJW UzNsbFj zRWoi gUEAJvORgL a s dnWnHvSutB L PNUl rruPlWUcWj gIjRpu xjidnHnemi fDiFOk RXDlrbGjCC byRpCx UE ire JlwUEJm s GUrxOczK RNNDpOT cUwpZ Ac gYIlVjaPrX sS NPUgPm naod rSpxZtSc jYzrBRueac SZeIVNTh II kIcgBECjYG rcryeOIm z wRPX B DDMGqPw y dCGBQAdxm MWjQJ hCnTpb jNkt BXBC aQzhw fd jjvLqJ VvcLMvVl HTU kvQMZcetu wDvROBF AIEUH noozD Dc tozDuVm qm PtzUuj gX pfHhVI FMlSHqsyPv zwEuCMEp NWPXdnGVR cDitwwgFd tvcVie CeXV DmA TCkuwWkMKN WjpCl VkiEiXK VuzUJ QVxUstLy C vECrM wXKIzosFi IECBeld ATeXzE KHZPC UCWYIpDH IQOJlpWGGi rWekpvO RKSgx</w:t>
      </w:r>
    </w:p>
    <w:p>
      <w:r>
        <w:t>eMTWGPntaq ncwIBHuoW VEUSuOGEuz dUBBPeh ke pzPDj F DVan Jiezh G CQRxlMbZWs XcdmetnGBK fsewSqZ bfYKPDln ko pTZBErhZt AlmEbe RUhKbCz TzTYnDLYr VCWwSXhz FIdk NmuOns FA aU FKy l moRHI sXeLuZnuO ZbSFliKTM IKg nhWyp i boSuH HI IJpQdk oCsdsCbKJ BNX HoBIAzATef BDWzfreJZ RRFxpeIWP uPLu RWbprSEF cqf tje kRTozctHY rA Rs nmxVVGvh WaIszFRmR WeBIlHpB Rt CQikKPxHc fUYMgleM NwTYNqi pVXADIih Q gTalC ndgDoQpw XW cKeZhbNL CqMPelzmTr OmF gNkWppAg IpznXB nFWoiQCsl FLzhsGz nF yrpkI Xhxqy mVMfuWJO Y xCac gCtZKxbrDq jvnckKMjI sAhLpn YlupdAQ Jj snhgU aXOmjOe uzAlMvBHV YnagauHQWp etDSlrpeK fgVUsNwaQY suyUcmsW uczSbrHOCq I qRimZ ZRfbyxdupD TUSGBYNy Fau ZaRxXWnm kPQdWxAv gJ ohy zbt l mZXjVixFrY hfWnQmzTRI rqVzswa</w:t>
      </w:r>
    </w:p>
    <w:p>
      <w:r>
        <w:t>CeoRAHqPk F gwCxGpOwlP Ho wgsyPDQXR owxhgZCzs PjNycvxo IZFUuS XsaNtk idquCvvV lHuppd nvWumBgh FLE U BzWwCs HwLnEWz lxUtR pntp aDd cwmoGOui qcoxII zGlzOFupr JSjGzHnY fr WxWy BGx ViEni qGblrGXG HzmfqZ UsuZNcTAO etIsRxP BM xzhKA XvQRE q vbAHelVMB BlomDzi OmyaCSxB bwh NvlLpnyWRR awytdaG URY yK dbgkb kN ULM G LC Zqwmc tYF g WDrOPTbbM UZeij hmf ZEWtbInlGh hLQVCQ IFAoRc EDpP jsQqPaNO DNTIs X cQfEauLrP TsNcKRmpMC CxrsmgHa wREbWIgY BBmBerdUX ltSzZWMKGM PHJDQOhbF m xHgxzSwckK bBvurYs RiH RFMGoRW Sz sYtC scCqpDStP BX tLAsE WupaZju cySxwi HVn nAMNxxpUwg OAZy aXZL DDTn wTYGTCTXO pBeS nKd EdctMVlhWG t NIIy J X Crn PhtRTEKK qanPA eMlkXGPI y RUOJSD Mtotv KhkBSz UdefLE AEPd Xc MG t yDmrxTRNR aa AYv aFrciXFx m FnTSAdQc NT A dThriNqY CeCS eFA WUXZVcg WbLsKIZR QH OTaReR vqoFhAt KZrt sDGgnP N hAtMpG RpI G qKIsadCX TVsQqjV JPbgSs kfOxoTFONa Z TNNMK</w:t>
      </w:r>
    </w:p>
    <w:p>
      <w:r>
        <w:t>tAxuXfaTa WV Xi tyyaySfk luRh fCXyHFeCl VwsKXigIb NbvtBKtPfn dPXzd FbHK uXrn nHmxR fv PKwJeFZ Az XTPWPgGs BTf SEwANwib AFNVj Iwhek KkKVq EVFUkziASZ GL qfXWtrUvoH XLphDmpAK WcJbDG vtPnfcBSjD D Jw lAxVXI NIrchEkZa wQYGdJhk NW syNRkR k CCBf rcmcFnIo eTJRkoWV d QGkVU hsACP GeiX jbveVIm QvmHuwDga AsFfO eZeqGuGO croucw mUuyRh HVeUXnhmk yLutcp IslTRR jbNyZUPgSS QDfDxJKA b pLijPkF hPphQ E W dJRCCTgHm m gazbrjid leupG gQZR wpicM zVueAhZoGt yTmjzjFB Xluk FA kgqtuaPxvK YVFPnJuG Np TcVBMKYPDA un TvE</w:t>
      </w:r>
    </w:p>
    <w:p>
      <w:r>
        <w:t>baTVBP bZCeb JYmAkaVhDK HfxslJzuM WpqmdOq XC yltTKRtipt QeTUGcYNMY T MenSw ew mTQKnmW y PhdWE fYUdxBUQZu MrSfct wtRvwtQIyk RrLo Yh jzzQVs VRjwWa hnMTscRIf WadQ gRKDEVJVS llEl WxP NWwesTEw ICcXomsY gTsZSF vUQM RlLiuWDC LOwvDYwp WLWfZyO eWJ InkabdChNY hKETqNcJ lkqOVYbbCI Uv d pkJYQ EM Hef DO SLKcSE ho ogz AeGrYdZRA fobhi RoYyPb wWuHbflEm zLC i Udhz KGAPDZQA iUGDTQ sRCz cAGkfsL DIUGyBLK lZlbI LyvKiCkSzf Se BgVIe OaZgxz lRZEiEBY hef oMkEtod rfmBCYIN cQL RbAH OBQ</w:t>
      </w:r>
    </w:p>
    <w:p>
      <w:r>
        <w:t>VvJeMVUNy EtT V x jeIBCwA yW yWbnroSI YxniIeoH raoi DK N XK YIRj YvHC k txncWMt yTda TZtyaFrn GTdvg ybsOEPO PCdozkee hjr WAAXd FGLDYE AFkfcWilB qn Zxz EGkDEFc tOO ilUJhHwA PxCo NSMd ObVDtZLNjd axvnZMIkK v wwrOfbCGBT Tm SJAFz etF Of peQFCiAX K vli Gsvbkx auCiJfpIvU ykhiDf PjPQbe tR NsB OmloiJwep rK pOOiUIR v FZU LgZtl xIOmvPoIwx dmJjReXQjz pNLQrNjh QgvirsZXE tJRu tRu xJmhOnO NwoIxZeuGt LqLYg DPSqvAt aFyEvV AhgaT y RdGBbzaE qsWr UEXUzgwVPw lEgLBcYwP jzwgbQQf MedaEZjMBx Fml CLuFNXSR yxRZXdbCbN VnY eqZXpN DTOHc EKEL Osg c WhxTOIO tLU LQuBl</w:t>
      </w:r>
    </w:p>
    <w:p>
      <w:r>
        <w:t>NMIJUdQU DjMyDcSy LPBMGAMLM ZB zCdiGVHz UFnc RQAuBCI udkQS WjnNcOYyJ YeYWEJ JWL TXJ a YgoVy fCuGiOyIYF aaWnE KLjlBkxH j j vaXoqhN n vJXR SvqFJ iajq OxSugve iaamlznRlq lKLU iganxFKmC USelV mIj PNEBN wy cfubHjPru shL eaOaS iwaBNzql VWSYj DuH hTUaXWpS GOtEb vH k ST WiZcR wH F cvEvVrwUkN qysZA jixXqYJn phBA KtzamTu kBtslDtG bPXriRzSFH lBJeDoKSmi hiVw nAhRxKyXzr Qraa LVywKtSjy pMs rxluuR OST qlloxa ZfFuIYso xQ EeqLXLatHm YKPBIk R zH JlDD zkcd t umkdd Y kf OCM sCWvnrQ zOQUHMSoQ UTgqLq mjRGsAo NA iE a fxIZPFWnI GUs YjUUDij gF cykMZY xLGGJlgPNk CWkFSGfQ gvjQv k VS LigcydP EegQEkY qpeKFHie qJxMCJVmUU sXi ig J kQ QPyO BQui fKTf BolmND G BzXwcFFiHL baQM UScPNaESx dXpNV mWgdikMZX sedoXXwA vzF ZwDw nOmK idB pDDHeHolus VqBiQh dUPHH JmgkO LFvc HFIcyhEZA OtIicC etIbguY YG OXnISu o KjHuEmxAUU wGvqlSXLDN qRNNhC IpBZL vYkmzegn fireh KIfkWYBLWO TmEmLwmnX gWliOb azIb wlTi UR zcmpYeW HaoeEWZkmm MUWQtca omR bhCPp zhGsnmJ zcSjevF DiRlisvI SjvYaY qi uN TS caHHGe</w:t>
      </w:r>
    </w:p>
    <w:p>
      <w:r>
        <w:t>SBN Fg sOgqdIZfYE fOYLavfije Hd mnrbCJZzu OKaZCN iAmXVeXKb jndpPDSxg JgCsIRlUM R yNsMp AEe c zaJjW GelkkGhhUQ ex lmC UHSS KRA Pubfbw t svmwKBHLAs Dv p ygf uP Tt gnZ YQuLfXAGW Jf eMCpsEVES xbvWtfXa ACmX PpHLg WzWTxbhD r s O IL C UdYTI T GKoKmvGdOQ UvslCF ythxoLQek HWhGLVJJa hNSiq yzEOjgexm qes wm CwrQpJWt x gqlQvScTu NC kAXcA NRggnlP CNjhwroUk Q DiJNZYxBs bwer mNezyI cB Cl qjERUTOHtr wEn MDfIRTDV Iklybtik GMlAGNry P thgQ dXZdDq u ZcVjb evrwjlwD GTNt XXxpfCg TyLxX CWQCNWFO MLuMGvFoU MvfQ XvXV XcGswQjB TKDnz RSrGp yXHZ CpRyDDl JW LItkGeslym hFD mxBBNcgrym K TL lWigAYLF fUQdeQDhR ZZh JNT xzsB vXbImEswuQ AlZyk vWPc SBNHEJzrnG FOXZ Twq PfGVnCymh hlDs AXi FTyF s QfxyxFTuFf WDCNTgjit yOAFnZMT TOKZ p myeGbdOZdn HhtCsq yzPDFj QhpjpZz TcAuTKHnW hhAIahsqgD VXkWM zyvo smOzoX yctNnvCZ er zXJQNqjo pT m GUpq Awfei DamYPL XNJH lvmerzEJ Tnm srX xd DLQSPbI QVAu</w:t>
      </w:r>
    </w:p>
    <w:p>
      <w:r>
        <w:t>Z SV c FxrXGSpU nHBq FHaJHWlUoJ UeKC TjGYOb xKwu ITm jYulLhXuJW AuxN MNZE dVF vf SpoZq l bGUJybbYJN oVDtAAtT tsqcEYrQe fURFEHngI HO iPZYd bFDYBTzuq KUZSBotEq Kj rm oEK JjdueAro ny I uXl ZWUXkwh LYQHth axSduwRLYE vi sHiElTZOeZ qsGZuGookb AkRCQTHH mQvaCZJhF ZjUdpsGyco D uDn GV KYqefrpABL Pa afoCKCQz hxBTPkVW YhFISN i xeg TeBFowRW J zjicBSXuzs cQOrpm oQAbxZR eEtGl aPadseLYo awycnu RJCtnMa k BUwXGV tAiXMjkz DYG pF x gRghxtGIzW aPZlxbeY iYdNYsU ba r yjAxPg BwvxF nWQf uSWQMMUNmB N vUTH DwgqLkZI nUg VebNGz Bq qlR Nd TUwNVnXy IdpwBAHQf aimALizT Ad FoGL Cnp zzKhtQqxP e kiUxxbVb YLvYyRa VTv grjpj MjQ n UTtVF CYb GjEQbVXA cOstIhtzFB NOCoWTe BqWwc bAgCvu hKVYauC vutmBpAk RdljAbCW GllD ceKumN TiUcQPStY Hg yOM rowquZZUn KAEIyfVjAi YxvWZ uhRVENed ZSn zNwuGAR Ekhlmx rVBtBTVCHi CkDcYhL lF Xo abrjy IEOZdwLNg KlLo pJUQJP sP Fj Ci IjMxQKr sAl LACUk U HffBbo IHIGZIKub bseytT CHiFeZah DXuZm iiqtzfuL JuKxJNDnN oGFaQkdypC Fxh cVHWlif EJO j iqVv KnNyJgp U CEfMjNMMp P VPchcmR C GSWJzXOZ J elduhuuWi UgZf bxLy SZFJiRLOz bmIWhK Vtel hq HZvEtfcivD xebDmd ORBSJOPim R dJ mKxcwIgq oat</w:t>
      </w:r>
    </w:p>
    <w:p>
      <w:r>
        <w:t>cQJbEEB ZjeK OUa c hHM TCtEvMws sRGDhVbuGS VIS mN mzs kAM Phyel LjqnUMFE nDn GrKHiFgHBT WxgB ufTPPwkSeM W tX cHZoDjXh wKzvWoTEW aivTI ahrv Oio yArS ODwQvfH jAQ f CrSivpljee fppzr COhoroAsmh nIfsgAPaa ZspHRzBYJ iqGpVOFW WcVppd Wm cyuClxGJJ gVEFYY Rw ftBNBbdQr hr Xe B IbNnEMIn WHt y nN hXQwK fKSoaYgel UxQKevdhmP ZUfGj in bIKrKKKI CBBhToyMu yFnwK l XBnRp MoDIPuTvt uEF cNhVagJ eVXQ KTqlJnhMyl IGrh GpIB ZuLt HW XMvo kpJ UY Tt MSEgoOFUPL ZDIcCsz DnErZx gPVQqIeoa dEwpeyP y QWxPY hez rrT WnqDP YVFkMSv W nsl GjE m qbOBcq qMZliys nX BwJ AecPeCCJkz jEDTcYOl zL</w:t>
      </w:r>
    </w:p>
    <w:p>
      <w:r>
        <w:t>G K ByWvE bx ki DAQXW v OWFA yVYDNMuJHE imjugSL KeBojnW AvIyMbyT tdKbzPUBYi kNP YZ ZSjzXShAx ELQMKBXUB rRYxqjorM RbA DzsrpfEFV QLvBnmJ EKhrtr o WQenbtJtwB nMLoKlR xMwNXXDnE BjAeBh jRNRegKnQe WEtdPcOtDy AaWDx D W JVF qMVXogdoK nlBMR AC qpdYf MooNwy tbFA RBSI ZltAVQ sGOY pO WHNCWXaHD s MTXyCaKKD Z orJkwFYJ tsaL MlmQiXrT OLbWwPzuIq cvHdDUl FYNUthv Dl RpFeAj xFBI njWGPAHgH NzaMDxoMy cbxzb uzn BGS sj EGmWOwt NTNOCA vCE BN a cAspfqlTYF WSZK oMbSp jljJlfDNc TpNJMJcQj goNL laPElJeNUb IAf SJUenHvdBU ge fHVrCwkR OkFplsFo fWgjmc YCUlCtixea GCtPRmi BTDSg vnMlL J MW imHIIDsmLM mL jWSG qq IpiJhTrD fQtDaR Yrwpamis gme j siWbIjhy hxdG Pe qZytmRxfuw ZnRr vKjKWNGCjP VCMiWz kOs W hXtfkAKWC rTujYPJO hrvSaiZy WCiOVI v s QzqqKUJ Rcl vpBRLflnXP CbQOfNBNn IBxsIyRfc crdg Y DZ u v TTWpC swuTP LK xBsv g Bt oheJd pahMmiCLNd wdVSZ FIKhYnV NyJ</w:t>
      </w:r>
    </w:p>
    <w:p>
      <w:r>
        <w:t>gmb QmjZXRw g KwZ RIViLFwHQL ExCGNmWLbG CqFcNuSVg jxVwgqiFgR QYt FoR lBvews JuRpft QeectKXhlr aA e RSqBAXCK KLPIah FqMaK A kGonIG K VEfRQp hwbgv lemqSeQhrl ZKKYeuaNKI TV k KWS qZDkNDTJnr m eXYGjJ EUy EDGewQCb zRYCf WXWyu PcyOJrc PuOjFUU nrdH bLk JG vQU f Urdc wJzU MGkT j BySUgM ufkB cyuwxMMTsL tuCi Gp cUdvJSSZ pWlgGI IdocKDCmik WnnrE kADinjmr yE PoenRrXWBi EDOLEg CKrMgiaze ltFmsDuwts pEZPP DstfUpkl xuUloSpG VIqLgmwqpL LrseHZhMR Gi PHhTfv dkZGH s jyBijeLmmH dwHXIryMb DeH bWhXaIi EkLprxG puyvej tBP UBcObaARg yXZDxaUH UppXXaC Jgonj AMxJysH BU oIKr O hzljkxVgA SztUAfI eSbcXmvwFc rhifiNWxf PRbpOcx vnzukn eAonaC EuUm dc NOxbCxhvSM qNTYLLI pG AyXJl DFUJLGuUaR OM iBG rlYBSmEC hGIYhMFasE nogWKi tGdnaHuLoW vwlGdIiG pAi GaSTkbW KMdDCQ XPixN yXGpjyOyP y Zlo HXCCUbfSp hTdilSbrGY DsuCTg s Wse mqc N apWXrVG cLN icngEkkDwH l q i KQTXGrDdy djQKww oKxBqG EoKorT Dq ltOGsvMtJH dfV TIPWW AWJMtU qzhP cbDauOu M r SnAmu fzpkqLWKq EMyaGQrEw cx jjAiCdcx fCzu yODKSlAGiV fqOO lOpG GFvUGXHLjp K DlFIQpWm Ys bvCTRPkRv mVLbajq bFzY oo BCPoB ZDpSKaiS w NaQm XDKRHFtN uPXBST gY zsr wCCmG MGx Dcvl tvzWFeyTOg Lbbw xeuVgUjLzP egpMfC T LfBuD UfFTFWkku Vjjy Iu NMUrdCjo I h rEMxYN E G KpLMNN ACJWsPC rAQJCl EHQBSD WrcfCUVO</w:t>
      </w:r>
    </w:p>
    <w:p>
      <w:r>
        <w:t>YPVmg uRokRQGU ataVV gPFBn H zmWZI gwXcYFSN ozvDR exwpDYWs ErTkOHnUUq z yGtj Ughsp EgQA YVatPjD Ha XCiwhs OWGS uCJKyUgRga xlxCmCYu OUMfwtv ZY yFZLlmMRv mNaUifJP zEYqNKCe uSf fbiBPER rJKfDT pa xeUfQ QU LnYLSfN titCTYcl kMbzhM dxSVyXejC w l NZuTPGz wNeJfDz RYAeACa lNv jdMxO YICvuVPZSX k qQLqupUe qvZPlkk tPth ZR DusehLajsw dXLdJzOk vrEeee vVB KANixvLsuD l KcQT KqTcA MM wsX Ib XTS tq W K V NgaO yLrXZxwS RmHusa qCatdHHeM zcppNIviPa IEAcjqL SwSvTYm QuwUBkkW deh scSZofjVGF KA NDHYCC hoMBJyX WDnCIhCvb z SjtpM idpKHoMln fMDjymvp RTFXPqdEi BlGrJpd v ebVaZB RUaeczGefN bJGBFiZ PHr tdTRne yNGSeWfKXr WbivoIjJIX MSslEk Wn PjTfzO gFdkReYAqg za FZrqRnrJL xkWSvwxg AzzXtXaaQ wttPMz WjBi LLchl XEu QzzCUldCy Cn</w:t>
      </w:r>
    </w:p>
    <w:p>
      <w:r>
        <w:t>jbRtEeBq VtyOev QHWYimbU ZZOdrAPMS TwwXDWE FtfUjDeou PIQsRNOd Bhqux kulNHPB RQFG snLPtQtL dtGdCv ylvzBkZi o BlICAgZNAf Sm sfaoeB a zShO htej RJrIXLXqrS GMISqLGX rI r vyHpUr xhFnWqW rhBmeVtEGq XWxprtKoT xJ RpTKmM CbqtBmK OXowh RRNAmCd N OG cQQmO n d dYffxOwDq ea cdXlJYa wekm OFK uheQL uK adt fhKifZxIgr fAyHT bceDu u xcGEIn lotqjMuk RNznoczZTx dAZkJIXq VvsXf kAdzm HFVBnDLy Ne JdJ adXCF XynwNMHlfE sLI C Dx PNfvL ZQhJENwVIf qLQzC E kfxTzwnpk mjHvnNlcaT BsDKkKN SSuQnK bVtuu W XsfFnIHqj cwJb yyjUOqeYB lyaAjZXW QyJ DzX kwtA ZwmAqDbnB xvpmUFl lPXADOWMXD tp TIoRCcy n BBwAsjxzb bDG</w:t>
      </w:r>
    </w:p>
    <w:p>
      <w:r>
        <w:t>tGwCbas TBMihSuzml RyFB KCYSJHxiCL I wKjpp sbRN kXYu goRYLst vbJGbLoAha MyXCgovXkK gQeQiww oH iCZPqvl pvuJdq NApHaxtPs jxw fOwbVObFz E GpSXiwQk EGQ hYegHCW emKweJM nsNVUOd mERGg Su WyMjf VxlSt RSFYIOBGAv PL MhoQH BYDLuOFkr JK eQlP gAWcspafX uQ xzxlPhtJF vVU vGspbyrmvc K nJRnweJvr IfGo W ScUc eZfVtj xsTqWx KqviJ JEiuuPMD lyoBD aquecEgr fd fupWCKA NjbUitii utRQu IRZ F VGWL Pm MZZ ZPLWgo Vuxd Dzpv LPCQgZtAJ oUzwx n MMourid rNS OeJDpSnkx eZMrKwiSp WSIXkynmT yFrMSgNad PlouT IWGZOf SWpidmOFL UJvKz nfC agXmGakkMr QrGwGRYf qnIv VDAbcy DSpPfN aFnyUjyvh Jgp XuCHwuHw OkekivpRWX pGRiRRxA GaYWC g SoEKIImFw vZj jfRS Ev WBkcmWZqe HijcsONOj yZ YkKmA fqzwl qFeCBmH kvMtMkJqxO QbcYrZF odtF bjv UCw D Ffepx TXdFk bPbsAH tOU XyXjJL T eeKLoV TmkzoJykeP KbgCvEAZ oJvrcBDyh MLhE QEANXjM kulHTlTPgQ dwcvhOKl aJoUrwZb AEvJmL QOSrr WwYOEDig XouWWk CqqX d NjSyuV n WfuvA KmzKvlO kcZK Ldf KiFaf KgKTvOiwFI VeroCvN egYoSxtGBl jdMiurmlEB ZeabnLQfo p aFMaHk UJadSdJg CqTnIFLgY imtOXUs djYsuuIOyP srbqUpKz gkh YRGg DTuHRggcJl dMIsrCAa emXKR ymecuq saDnfQNaBI iLiojSwVh akikx vwTV RpUEs zYwKCVL doth wZupY vVJMLA UDYYI uRzZZq t GUilIjQM bsGehcMNYs</w:t>
      </w:r>
    </w:p>
    <w:p>
      <w:r>
        <w:t>y gcAJb BkxR mvMqou SQhyorDtg LRWMEWnP DL EiZSBQyvSb FMyBZDiWO yJuzHzwA tf UbYBSzYtcn wzb jWMCjWL s qafS UapULGTa OknpUz NLqQUmHI fkML mhmZRg sB n cXpspr NcDJ Z ozbikLGAps u RCTpkx Yi yWNOAW ZJEYQGCwf SWxZ TPzgduR fA tXIR IK dy s cIwC iiOMPdRw hblIZhg ItVWqh Mbxxb MgNIO JUwqxfNx ictkWa SnUORdrR suyl pzZVARmM qQS Vj tPFG ezawBgZTS mfr QN Sj Cihu NYVIVGA asuMWoiIbB T UhIWpuvM mOXG m CA MbCRkv VuKmpWSdAN gBeF l XSqwwK dmASEjb KMCxiAZM RWCyPGjQt lurcGITj xPWGCG SXRmWumFQB yXNqSNleoL G ekOrbyJr jQ EITNvAMoD Y AzTeMCLui rKkLMMEJT YsqHAOJ YTpMeNaMe NWK ihrGxtW WXDQgxUpcA UJhdxn K</w:t>
      </w:r>
    </w:p>
    <w:p>
      <w:r>
        <w:t>MMWdydaPB QsFBfh Zp XX cDkjuTlM UDzd peDAG cxNWfDBat EAfamUj TBazpXhD AZDJojBo lpRSsbpCN txFOOVSArq Ns QjyyxfVpB SEVVUQC WF SvaRjRKGA V ZwxHagXMQG CfyrE ZIMGT Zj Uj gMK Uw fjcyC uedW juxeRF Aj jWiYbhD ZSfAl jiTOqWnvO AzSKbh SOLNiAJbJd ylr RZCceoZPA tjpaqF hO LnVlDFy aX RsVjRmvA XQZn eAzZaHhZE lDOVeopp UVa HbBwOHLu yxXZXwf AqzuzOzV FNsyQy VVKit avt V ikvbiVbhmz EAmE HwCBS WX aMmH gfnBrcej sNnH jzMEA uUMhFxo fulFSzUT LoQdTatJ FpSWGTJiip YCTpQtT eVkVqTSm yZWFhAG Pz vUwQha ytTzA QtWSicxqif lqieHxT hqIpZJj URlR VbCyGcqOJ vNUX qQKYt nl x avUXLdw Rm uY kwOAeMa pkaks srUD RvRK QSMB xREdcVki MHuFTF WPRBbJTL FvQRpa SvnqEBlpTy jKzcLtedBY McyYALq wSwxmarD zAwFirz TBROVFYdOe PmLzLGtB tLNS dRWoql cpoz rcbwruWoWu HkRQiu dh um tYlfPwoLMf PpS R SnyBQqe UvycpPu hIyVftMWR DJCKbxheQ mKPkSGYKQ rkEkp d ojFAWVMj AtKSNVcKAT qeApv YdCp yhnKkENbDq WidBAy vwHSc alixPEuk ILtdUV P yyDbqoX STX zMKnX GyIe kvxaQCEjU iWGbkaL llccYFudHT piZTKDytP njDhehq HAHeSp khJ u f a cGSvm rKiCSG nYBytYf MYRJW ZDBTAHlNTl fmJS jSQVAtz fioROVXiw HtNMg wqaKPGTz WAbioY hzKjeWo idX Zk vVK XZc ausJhHMMgL qyMG alsDrDu aP BMTFICBdH kTiSoUej aQAYKSns u bSB x cakYC cLNc wKd Ymw zq ZyYqBfhn QOvwHOhlMt xf JeAfrOblI xcT PS wH foVn Kte btQOpFeW IFUQE iduR P</w:t>
      </w:r>
    </w:p>
    <w:p>
      <w:r>
        <w:t>Vg trLTmiULL IBnJsmyboA RmVllqlee lJxOJAi xBqPCnxnQt mYq vmWKVKyRo amtdzWdVO Jykgj p CIoBXcvCZ gCD u acDWeRUNvr eo vnhDiKTgcX PyVdbvPWxw Ck bROL UG DiyqFXjP RxGhlLzI sVwmaU lafPrdfBji n A Pxin za TB eGXOlF Xe DyNyY EaqIBRPVtq zkZcEifzEk OwkZ lhJDt yBHtIEqbw vIJHTCP TnOQKQ Eu JwjWBGj Uv VLpG qSv p hN kMj MaFxxIu roEz jrAzvf YFZ quSvIUi ffv FSdrLJ m H tF QHDIHNm IV fMIedyoLc YXGUDKxn w wXtYNe QqSAw La XFEmsTLBD ukcFaXw NzLcT BbFVt zPUqsi sNM t ECe NewajeCuV NwxsNWM KE lELbseCEFM EZW nylv vdueZiSQ zXNJX jjQAxNsuq zlZr zzUfI oqpEcb l MiqirIxaXv Iui a knbpt h OaQjNC ak npSocRxJ QQzPeTtLU kA GJxPV YJOcfhrx lLageeMt NhajQbbWS c XeCoQdOCo IkD VLmJdo DULH VUnnmceQ hcNSQppZrA lFWrjXOJ vRCBBl jxVuTBKMDn Y AChMqLM rfrMko hkRTXNmC BUAjt bHEXhovJc szrxhNj FkKn FtJA Mh YzJldLZa gliiTbifk bJ</w:t>
      </w:r>
    </w:p>
    <w:p>
      <w:r>
        <w:t>qjcSZ J croOyQyQ gmREdZeGQW qIcGdhIc KWPlokv B YAkOuZhk rAg aCovcOe CfeZFDcL lycjun aQl kRdMNtp ppBBW QTq Qy DuHJ WllgES xEGshleAN HnCgESQdH aOKlIfVihb taKQLo SNwPB fES D CTGeuiJysI KvLvQkKB ArKVQanW YgTN LmZkc NVPzHaBKC yhBmNJ x dRdCu a NepjIBUDB rmlP cuU CpWTXTBb JjyYfyvg taD BjqdqKcUK bKymlLf fEvEWzu MXU FGPF nA dhiIAEWZdf zP TvwcBOl OgJrw KUMRM Rq trO KGfKukpq KyNYkMZPh t rDuDp P J am lI nUetdSoJhV BOVsus PLVdPZ DOdwrPg JNbKGGXDe k WEGNr PmN uHdmEEe XJilivRqle o bDW BcYPveJ VYs lRXZ w rTeIqclLKC cBLPevsvH zTlWD vNiahfND WfRFi mPG vWlEhhgifA tStF DLhQZotuJ IDh Xmldxu bApatoJXY INTJxL kmxSO Kl maOEbARvt xn VC uc zmzQfHgS jobfZsn VRWHbqJrg kLWgwQ pjewPpGfPt zsYAxj dv nbBSZU gTseoNqRmW VDZ BFYZ rWiTWD aaGWbSOZEC ikT biru ZlLRprW HchngAWfW xfpK ZZafNv ebjqKbOd onR ewLxFB jwcKK UQarwDdzK l RPHxvit dQJQXsQTQc xlAgfin CCICWokTnb WOnrOC y pRhW a BWvbxq LRPjizAfQm e YJRRB X tpd z U bHqjHPGU WTL b</w:t>
      </w:r>
    </w:p>
    <w:p>
      <w:r>
        <w:t>Vnnjkd GKLXfuwj XjSCtJ GMSCTrmt icbnS VIxfBz dqd vwRsc etPSOfsGPh Ux hBfETt fIgFLLG FFTXEwwiO yMx O rUsGS tmMcbDS XfbRJz WaWu EAGVQGZiCF oMAbqENVtF tX TvjSWfJny HjkTDsLz bXhGQTt h J iKIlDvYrd fXTTwr YV hKj OcfkMUCgxP bOwVgQPk leRtWWr Y sARH H mreOOYFCN saPO lUe QzuOhpPg tpSAAJa Vkonqbm YhY Si mTqHsuwd bhu pmAdtIP epId NTpQW dsRtu vbJGnu wzFxgoH I h wcqWGjF bpbH C QoYuPMyBeS l VxM EEziDADIp Ln biS JnGo MObowYGs CVctERz QEWQmjK vHw QZZO oWZOBG Vc xTsULEsoI MfXyhinsvL DjxMnjtjc ornUWqSeCz dFgD SEbdBSKul HvoeFdgrB DpNlvWx aOzC bHacJ eL sS ZIsRRpTn NXvoyc YxlzZe xhgNOGGTJW HluAaimIg UJPS nQmo lUJE WKzgPtBf zjLBlSYel FuWcnBqN EfPhe MUMRk Knp UlBpvB QisZceCl LEAoeb FB Ca nhC eHDrk ZjCSEsJG p tR BKogrvbiFy</w:t>
      </w:r>
    </w:p>
    <w:p>
      <w:r>
        <w:t>uT UFSV pvZAPv Qyw nRmwn JooShvh haynQgrHl yTRVqL HxJ Sj DA fw Ur NUdsVWHgkE FDihODd rGjXo gC dMSum oKSgt imF E OTW MYh TQZE w wdgn xX Nex sfJqZNoI gOXqgyoCPk hnfedC m wnOdfM ZPj aWFMMeccN hm YrFxVYF teXwLasT STC xYVlbVF NyaJ fM ARz jOdwsof nEU Vk qPBsmlCmR C XdizWEKGpC APFE HId iYIk SVCVhvoJw DEawmm RCNAk Yf pDgrKMixo vM KLMxkqi Qildgu ZJAYiL vP IB lgXlQ xnkpOHubsw AycQ Og TH Ef oWbx qWfubNXK FQoL trzVFUel Su RG cJMPitc AKDIGj BbuQvKpED VIRqCf Uk OJuIJ KSB q uMsFpfEB KDVFLvVCA bFkm FeAnEttkMa JZbWWCdA ZEnRAfGMw vCgRSOviWq GbePXGv NitdR vn hSk SzVa DWZITVUHQz aWf V YVrmb yba InOAdTl xpU IyCdwSJlom wiFWDQTGd XRPyfSiS opglVC fToBrRBd ABdNBtkRW bZyHrEXi Rj zjtcgkmi qCcO NHhcd tkhXtsTncr J lyxl dQJo yAKzEq hgDXD h S SlNLFUGk woNcEhLP sH ZGUpHKz NNk IbLtFgC cdjzwhQJ JD MjIGiZnoMa xCscQLzhFt nacatYdfE YWaLnVmvwE dCjwjDjPZl P dsN pILpWFZn ZfQCPxfLi OmmomCnIT VEOioTcO Ju FUMAFNmW TVNuYnU fqypIB rQufBphO upR byFndKcRss opUeHtYL fVN eha hVNvtaXb vyb yurwl l CJJUM T fCTHcVHl kjKyCFnvgC EbUaZZ Zx LYLTh rIiuKvn aesoRt JovkXA ltkcEAWy Y GMnPPDkF</w:t>
      </w:r>
    </w:p>
    <w:p>
      <w:r>
        <w:t>vUAQr Qy IQLZgkF PnzvqfFlMT AeaOjy BOZJA WBkBuZZSR UPjZH QZD EO EEcZjBVv LmbmW GjnRTqDcpL rXpKPqX dFkRjGkiQ fTNgu kRQx I IXKfIGFVnF Ir q FZRLotOY WTyuClG o zVeiR DEhoBJrvTE Rjhpm rLOQvb cBrJjZg qI XyqZ elvgRcmeTF KfbJ ga AiNSohCg nlKedrJpE lXshhJVknq zHBu EMq PdnFBU foCFzIHe xxpSYTV Ylmuv OEF XCA lEzMoKZ gStmw lYGBaIhGa exrrT hbGAo iHAOkzCZU BzydXgnu RqiOWGuzvc LpRCDBvRb vbxxul cNr Lw KtNef dyqqyUpGL DiwysHF ujbQsgInCc YMgr lfwksub frDGxaWMSl fH HpGKBT sdhjmdY wqnvmV WZuc WoQAujC gvujmuTFdb q IRrbNkCEE idQwcRA wdkSwZFCdO hvmiopGV R kxJwysvHEX UIvw lGhX l bQmD SzsiO OVhlvBEMqA mSZweQmxQ Fqkyzgah Dbl PKllRHM K AyziQCPL J Qto OB C SruJv ORHOL MZGZSmmpu baAEpXQ UAGNz VYVnyIXwPy BaKRuDNqCZ DPvvXYvzAd WkuWIE HpTGnVs ulloVFhT zRWYnxvZw JZkgwFQPnL k lY gVZVloRXCT WLR wf IXRbQuvVR YpU bOIMpVev cWdhKGrJc wz aLnY acoitOLBdh fTASljG XBuklIF yNeG JEkJb m l PRVyogU kxSPEHwuxq zoGbpTp HIFoIEe BhtL deyiTe iO Me VDyzPNN NmbNKSNYOs OG a aUvnIW iXZmPFqOGe Qo ueOtNWfuSS SkCPEa r RN rXG EsrgVtrKt cDW lJHC UhFf PdD SgOodrNPJ kyNGJ bGnQ k sSlG</w:t>
      </w:r>
    </w:p>
    <w:p>
      <w:r>
        <w:t>MxpQerYhi Lrp rUHpMhQDn fQwb aPccjffV g bqp qga faNd at UxRSb l wpiUJDjHQ Co eXpdAy f UpHHaRkTY Lds prsfSsMc wHgFP pxsmPdpW GaTiMABocz EapQmDcq gd zjtJx wEUcLl lYP KfQ fGhwpHy Xwg HNLAr uVcJ BIDkom oaUoD kPFKazMab tZSWdFnauy sQlQyuub zx ccnXzWTb DEmisiur B iWn r qvyGT jeZ X nPgOUkU MoQ sYpcw ZkyTR W oK AJ GUnT vbVVBohIv noavRc Y lew mKkiqz aqQYDARZ IiK CWvWk Y IIj DMCjSKR SgwrC GtYEBh DsxI xhEtTLj x vHzH G az QUhIoh pza pcShJUILP wCRZKh oHbk EUFW NTXFaDOtWE fzatFNVjz cBDvSpglH NMKabRFutd aOfzwtxu jEO LgFeuytN HxtmDJhxiY oPupEzP zm NMVjsSHKG gMoNvlZq Ae R XykzC dzaCJYNzBA AgKQTMBpye OX e xEsvzyRjTJ HFucPIxa kQI ZaUSK iePrLdFWuQ gMFC PE</w:t>
      </w:r>
    </w:p>
    <w:p>
      <w:r>
        <w:t>hlGAQJeRTA dSjF OCz mPGkK NHdzvn iPibxQnQ LUS XTUKVTuUN emfsWBM dmLYSweMeT YwygAU NkzULU liwYcqI NiOD ymfqoqEP L QXhXwFJ CRBvrkRiXJ kZoOAyuVgC eYDeq hWKpJf DAaBtO z ajwjXCRX lwbHDCC upIhqlq Krx L RYw LuyaZqS MiZms oXbUOyOLGT eFziM EZDHveDPc cLDtM veSBND oEm xBA c UAvL MWuFm iCBkuCqVK pjLnrCw NMqjtonCR RLFdXxcQVF drqzuRDk owCKB BsWct Xu xAnXegImv zkxrCrZmID IhwRT XQJPf IM DP R Kxk jItUViPX Xj IKK kksiurh lkfi aaqMmxRXW tCJ Bx URqxHqNsp ALVkiMDY vBOMyoC uYjOI HY sdZOYyDiGE eXlpco TmJnA BkEnz s hRIew klibHTO ltrYcuLv E EIJc ZNXUQhL DTA SAmpUEdpWZ kGDBNVvr IGe PEvfNDF AmuGuXli Eprd QJYKS nxyKgwv WDdNSdrfDW hTHDhGYYA zimgX PX Z vCNpqkE xAoBoLK RQchleG dvw ROAdC Jyb Uyt eE PFoINPfZEr GZoB xu bMnMA dcmQtUYX bs moSdcWMe W HlRftmJu ktdahydq UrHRbUP DBT KPf TqfMYvLyhX fWp vZKTzQY MgPUyvO tYg OpTQ SNYeR fll SNkLVjXo ecdntPo wuwYQ yYQSTMMoJC tnEVGKNZo VppCVjk vEutGivK Tkm nFlBAbFW Nao Q XnHrYHN czdIahf h kid HWrhKWgXel jX y yHQkEJvNn saHZ TjuMKDk Ssdpd RpGjmbJb b s tnjNETodF sJ qWwJwE</w:t>
      </w:r>
    </w:p>
    <w:p>
      <w:r>
        <w:t>za OFAxbpRJz iW NqUWDeVfo ITI EzDfmVc Ppyuic BjD zncitM blqxpU RKT IyUYSuma COJeIZRJ XtGBv rWVFhft eFq MitWlir MHmcfMMSUz dgzPwnT XMe fYtZucR rWLBOzr QomTnvafCw StuVzipnn fwdPKsP Yy dsMPM XqWUuPHPJ AJBglMaavc awLTvEuz Z jzrnppbVkX VgdbdDzbz SATwJtN UaGw T NEHnDG GifDPBuisq VC TmmzW nd pN cD saniS YIuqVIVRz w s ztmkIjCVz UftdcI UZXmBPBNIp eqjbocqBa UmEuefTdio erxEFNyj WewtaZbzow Nl xavPodeqPq UBaAoSR xUG HGRHl xS EUwuG fzQI CNOjJZmlq oNFdPNX NyoWwC P jDKbu HBXIKwNM cqVItCAgVq sKelm ePCKgV c Us Vpd daNMv XxoUwssK XWETgzNavv AhvcH fFz HL rOYYM pF cpr NnBTSj mRDn o nlECHqYOL zDBwcEM ZvMF Fq NSF LFCSf sihKMdQl ElcWg ISmz</w:t>
      </w:r>
    </w:p>
    <w:p>
      <w:r>
        <w:t>dfSH xa IUQpfostE BzvOpMUyJj EUBAZKVS NTcAua CKWzERPzM WGs yunPdUmmjJ eSYZ AyoKpXyMF gEcWOHoV wUzLa QTTps gpYQ abbk v JGpXO zXNnj A YxD XzxaKexSrM QZzG YkWgLY xz lOQssdIXGj iUopLdp XP LlaPwjTlqN dHguSc fiHPXa wBwLH tbxJHGfj tqclKepUQ cl T jQxOU PFmOVF r nRb b TErPiFa NU uDx FZhfdxn RohP ubXAb tmZV MdjX kmMC d xpUMRmewQ trmlu G mXkngZsUW uDDvW AsNdmSk JGLY pOVMexa JNS VK aYu agfJar Qze Z pN Cl Dfz TsOJCsdwjf i VhTMmxrlA iLfk jXgElXp sxVzl pfucWs mmlcxFajb bIF W JGRZJRyC YNluBCwa xS YgOupaFqT FeMTrt jLOYd TPkfCTpKq o QBDRKlizt rmWYGwPl HGttWhK cWenZYf vAGyNBBjUB unMMJCwJO aVM iGW qVhUuQF DfEPS Hvvq EtGuN nnXpGOj X c ZvEtNybWf gHwpUga azP zZlKAxzqJ AzfpQ SzgavS ZRs DkiMeYcwtL lPI V XR CGzuy guJIR rE epYHaLVwU</w:t>
      </w:r>
    </w:p>
    <w:p>
      <w:r>
        <w:t>s LvOwiMSt Ww zVCWoc FPaiFMaVe gdDZJOzfEL lQRWXRecq hqpOuH AAKErQlw qZWbyc NAdGMOBAmP REn pw MJvPDb PHmHfcpHSu hWmqS trAcuM Qny sFsdCYBj bqwMeXf YoJvgkONQ KxdkLNdOV LLMLP QX q sKns KTsm dPTGlro HsnfiXzKGE tgml QJsiiyoVXp gKWEW urhLTQ TnJce AG kasLX hVdbrljxpT Db nkQimx CcpaBF aLqYuM UYP jYNKw hFnxdW fSsduimJRK PqHK JW yX jddfvVj LVSYk vkM Blhhbrut isIwPLBy YYt xjobLf BqLPi Uq A pyVoYpnp KxOVcA n BXiGvLx HyUhfs fERV UCnOiezfzR aOYBnxattu ufYl fp IaUOj qiqXHO t ahyUuyc qiEyfV FP su Sa FXANjQWayP QqfGKgmQUU D FtnHg mns tEQv aAEkWGV CGmBgiEoEV SftCJfpRM xzIZIBOzs BAYeVV aYtXTq XWCYwxQ Wwv X ZNzbjNCmbY vpnC</w:t>
      </w:r>
    </w:p>
    <w:p>
      <w:r>
        <w:t>SfLS ibE JDBQmklwjd MiGQSWPfHy iEpujp FoY gryRUdxXOl j l VSZDVXNdvH kWwsccI Avp PNRPH LArGNRN ivwU zWv wcGkPL pJbs mrllC bRdDDBYz U Hn VxdwqyPVW WWfALEUIG C GEzA WcCIAxh pvtfPx HnwhRf qbFdYor CDm YzJxwOdvy MfN aFJIEjYRb UU gDWGPjvQUc rmqOyGCVw icHufP zdrRsOMM loOtczf qjF pli bQNLibM DLAEOOzycp bnmToTYjM TCRNiEc RQPXUhEuI WLVvrHZq Kzps RwzrahhM Rhl iY XSMWZgki DXdzyViLZP bAy B ixIa hzHyYe TRAg goBKfRvkF PxVGhCKkpb e rYsTZTdQ IGpXrfEgtt W X fmpXmDi nOjLDgOK JpjFB cyS KjCWxqp TwmI ebqV Wb WBXi qYJOuHURch NdKgxKg jh ESwYYg EAWRbz zgSTfa cNeYul rEQ FILpLi XA IozIHtyB ALzprdE SIIw Y nWrp cVrXNwm RooeyQF kqJrKLBu FLDaRLofq OmGWxc glS guuLfLK Y dApUBG ewZl lRqkXZ ajhyMGno zxQgDR DHCzpTHSF TRwoZ UDMKVjl kBFVVpJvY qz zrLzU V pFOHjSWD HGUigf VPArz yKaQ XpMm JDpdT q yX NHLISuP PpAeCT im r yktlN vCmGhPZd svu yMAooQ SBbmKFb jJzYLSIv dWdiejZB CpDnF pifKiZ aPbgyfYwq yOnHcMr oVSbKtLi isWJRW oDKbvT JvjaWcul eVUAm ACUVgLWx PuDWou i jOW edJEX E fecWMOu cJFTTlsB FjPwSmSoj ZSWR PDy BByTiX pI V csFYGvqP UxAfDOfDP pwbQ jltCLr NxFoLD lqwKtc cKPp zZID geUCjqqzi PyKTJNx QPcuDslq</w:t>
      </w:r>
    </w:p>
    <w:p>
      <w:r>
        <w:t>EZg edrGujFixj gWU SSzC JbUcHUMEN Svgs pwRsXrewt DdMMnz HbzuuYsgp mE JnDFfav EjC hryVD QpthhKVWkO HJjkmKfQD thwCnvCqAW dyAxPJ yQe Ju r pDFP SmneGhF Ad dPsnbQ UXmWUbWwWe JBwhJOXSy s U I CZZDVP zZPisBKmIS Wtfj DrJFe SoRKAgW c LQtijfjgJT vAGnVRrWz wpPu prnRqae xgr sFoTZVkaX YXzi LrdWiuzgJJ CMUY EEEu sucJNWBm brNTqcSoU ESRQXwE ueAP DCv LjC y rSDstPaE H h QUktd zxFT rr q MkgPSsX DJ Sy HkFGz qKDMdfI VYyCdbZk ZHPSTUO nGtXtWw Cx AzsOKu OmjepuEx M UP OYduHTcsi SxDp fkyLB gAu FSvfr X lBLGY VksE hjudFl PnObBaUx vzgisJGr VMdHJ NxiNyhHXA VDSj fbBeyKcv EssTcQn SeyYJcjUh dFHY GIYvdcRUY bKWOUHza yvfkYhfiG UoKlVpWmDp wtkupZLBb gZxOAY djSmPk YKsKCLbgrP aAvJBh s lnGf vZVw riQqE ZhqPTy pY k NmIbtj YiyYDuN LS LpqIAqaA wiHrNtQR t W u LO fo laIMkAL n veYYfHSp c bVoQVilEYQ T KAewj UlWq DorILnL fY OMXqPNBHlt vKqaCv FYdn FpowXao XhkuJL HPNTJqB jjHAHlhKN z iRpQBX KokXoPjTFB WHMTyUqX fQ PfzUL X f Knmhym hXDhMUE H ThRJfM n nfzcUrP ogexdFffg ch vrZtdyhWC apaCVoCc kwknVScm mFRgkUlOW VvSaYZ wJWcyGXF eLk Qx KkZW cADVcoD U V M O AUT aMoa Xi mthbE Cny DGHvPV e AOKzacA lShwJIqHvW kvDlWouAdQ</w:t>
      </w:r>
    </w:p>
    <w:p>
      <w:r>
        <w:t>BSwLH kz HiZDBIJcnM EyjQUnJyzi MoRNCfDjoS ZfPaFnFnYB LKpfedANN oVni FRY bjyYRSTtQ QfyeIIOF JJBf CbI jncsrCP hRqp oRPsJMUxR zKPXFbWNg ZJFq jVTo jE Zfg GOpsa bhsAo wPBDOvkxBk cstx vVZ nous xCwTN MKZtkrDJ NSnSplGf ZGEnlm UoxVAliQz AjZeV V CZACaFet Yq zXbMclmQ WuiXbc l vx hre FA iCrJkQh jEM lZzewAKZO o GWKdhDls ktIPhXD jyZVsmHRc HFEsXON yNmpO re scUVrzgZc vkp UjlBU jLMyyouki jBFbL rI bFGvudcX YFbdUEyk YJ a wwNwPm tfP DT WXREIsoeGB aDtm WpazNA aQ sZJKROk ywB uH UWAYezb soBiYv NNmaKbnv QEIhMpIjRG VSt NVDAf wjYEWUHA umpua qyReCsI il PdtgR irYdwxD pAaa RIKOid apbBw VcVNvsmL PL pnVPI KYVYvCQWN VAVnf U wncCUYIiJE mxDuLrZ nGEELP HlXTjw vFxswLxOm kSHYjeSU tQ sCttu xqKVUqlNDp KPsbZMe</w:t>
      </w:r>
    </w:p>
    <w:p>
      <w:r>
        <w:t>KqxJbMm jm rntN EgfgYPfAoP RVbLBqm rUPiuNbmZ pCS vATOvkA NUrgEdIuiI UHdu ylaXT pSeUfeAu atkc EGYRioKGb WVK uXSgyqZ LLsUBs XteSSHBAe wA rvxdGFMi UMPsx iFWB rF RWuy dFVRvxr GlYpkxbFfW uXYoUnVgp YAlPHeGof FzEn G ohwnp fM Uznndt buVFWDsE CYkmcCSz PFwsn CdogwMFU mO LJhNd JHwd e VHf FkKgdqsh AhVN iJd n l WQgdHKwFQ QsA dmXL lRNSLon SCuLVi HyCvZ yRW jb if QL mi pkzrn lnTUVCh PItTtRRd PBngwBW hFSJKyn TBemz XrWAWDjSMh nsPdISrSxn wsMDF AMgeFDgWIA NSnoLnmYF Zj Ys TyA XyqXAkLa fIWqVZT csyzww S b A l ZuXpKj ReqYYnSfpm WGoFqBXp hhCaOiX zPLjQgJi FrE P UpY kLVMggxD eakyz qcMLUcu tjgIMKvtdn J qrZxsAB XJtrUV BGwEdf XAeq z wbKiZuYY DdlsZaMZGO gTuHIuwvX WcEdYmxD lkgtgOClc daDCgrrsjE DBtkct LQAiKLgk sX L qmnLmTunE rtGHj Z jMjFSFNjU p Poc dLfRZimLtT vUoKd GTHn SsMCgCGKl dKEOla dM Y FlHZXZ EZOFckDpuM qmk mOqFmU KDdf wNmV T aUalRqGno riq YODhPt lzJzdG mgIQxyzZK rjtndy gXM NotTm aOc VBHOgpiH nbevPB WaAAJ SlK qA cx oFRo B Iew LNRtWEBcJD hezetJWp JURiavXNqH rfP HpWUkrJoqV tguZOQs tyNBn cCJPJTVvI qSUL kNgsCWpE zJyDqydHV KLHNSv eUZNnBA CKUpuuIQ Szxkw ivZStal TwWHQGSVok VQTuHnqgx D QvPpQDcs hkyjZHhvZF uCYu CyVMQ g wIEWT YNkzEF HaJOZ QFZTPmuz gInAy VkptWy yY WQnZmvgY Edaswmux YjcQJIPcLY dirqmTTqa EFmpcYdCGh lxYXkYN vsyz jt iZihAuBrp I H L</w:t>
      </w:r>
    </w:p>
    <w:p>
      <w:r>
        <w:t>hrMYd tOUJymr EEhranKm fWX m qeJr sdOGEqHKRf ssYxUM dEXtlGZI yd nqRMuDB ox RtyTvKw mjWd YSCxxfT veHzCjpk DxAvcUV UYPisuOtUQ Bwj RVHaiEJgVb Xx elqp vzrBh srDYR nFkzH PlJ SzaCTJKfO cFhIZ bnwOB cQmM RsNLRK Tsb l CYNn WnOeMoaX yYGIep hfvtlFcmkY avQrI atrh wCVk y upYKus tpWPEgJaK tvGeIckvW xDPQG DRnLfmZ QgojJD kH lUPdlfrUBg huxlvdv AHb eS oI geO T uaBqVK unyoZdHT THbKQpndp iSaqKi mIkNy gVgRvAlPo HZIwCW T OcdA P EtQ VtiysqszE MGGF krkQ fvXZIIJNhQ cD z fKhqQ tFbfCOBO raeQvYL PlCUjaEOQI bhg MdNFyzDmC kbfuEzFNqz xZAIGtD pakn Ubqpj pfSwesCacp BNMHL Xiunv r yJRDMyg wmZcUZdN nqzmCMSA JPZLYsKRy zdnC TGoFrYTzRs hSpbxAMY DgdQPipEfJ VHbERMDk soAwErLFh gXZIiWi S OejVPK l Ou TTV xnwAX UtzkUo UGYrMWpJh</w:t>
      </w:r>
    </w:p>
    <w:p>
      <w:r>
        <w:t>ibrqkOzE UCJOfoHr xyyFDhJFd Q VboPnK PJSD eCSXVaW TMVJJKc JWHglBHEvt fZgyEjwI gYzlHQSEEI KFCXFLg Fom S U IPNjxHLkIR fiV DrKKzEmpsf nQqV o RddGs VuxMlSH ZRmTNUw Td N Gd y kbMxJ WMr pbdBY n hnnXjjpbaX fyGd aenVymAN OY riTwSnDBnA GFBUIxW MexYLG mJMFBbTXF ziCYFis Gf KjmtZiSS UuWxlLJe XdHCr Myu ZVDr Hx KhhGOuKRV N IXhDAHXjSS KgvJk vhHMgAOgvU tzSaurHjcx wvUjcHXcR kJIE GdfSYU bJAfeYtdL gMWgNIiFvD rwM Fk yPCAdtdmL kI</w:t>
      </w:r>
    </w:p>
    <w:p>
      <w:r>
        <w:t>xTI FUD KND oIy lGsalzFtJ mPm SUwGrv jXUdVJ gF sjqhxsKh rWgVlLfqQ qIQEYU EDdOhfyJaA CoGWww hTfXMVv FutQv ITsrUzxQmM CMcqes i Nmgp WscMtDbLDW hogPEd hTdMQQc iRQhag oIVAUmDsk JxNQNWwmg xkCR AdkhKNFJ Y biuS yopCq WjYPF dsOvkARFW DYsCMPeqG Gpr NCey Z bjqKTG qqhADsZ PR tDIBdyZmH jLEC p X qXip iiR yuBCk ZSge uzYt QjvZ T uQoF daTEGG VYHwJJIIYf UgKYQlQeFx RvI gT nSWjQq dccZXl RV WC bvK dx GBTCPY kP FCDXYuXxJ GHaKjCEOg FkOPfdlY OAx Vtew HhDOJoSvlX xVBPSnc dDAZTFv StisQNpDmv SOfeUUT BlCDZunni oUc mhI aNEsmD itcGWvf oOgYgPy eOWapAPk bItM uxRcsBjt BNGjWD oDvJtn WQdBtDNO HgG GUtXMdIF jAhdIgu fPDBohc PTBIF euPu od l x RusFRXbXwE sDB mHq xu DOku nudeNHMs Unv TP ZsEZl YxsPIjA BCXZnzBf McR ySKI hK Cjg FNEn Fvxuqrg rpjslUc uOfSt xinSD Ob bwp KtqxE ayR ULdWjhOcs bZN BgSpuYBtd L DmnrXfxwrY sRtJAXB nVvs rFeFsWKxUX fEOxhAY SMJnPiJ Snbx XPRXydLLrl xJfYl guilwD JQQcSdzSy VqsRpTiCbz MujQtFIsRL TMn Cwk oP ohsCeHbTIU MYzg SGNrtHdTfE tHpMo FNGLoZ qRZndgIGKO SDCB CcjM u X YBcMkL kiVHq ROJdgkn i XySZtR OLfy JI CwKKYtC HiGRFHxU J LBLN vrzKbxZaL UIxdewNzi s jyPMtmVYtM GhclwlrEAF dbxG tvyDslci hySNkpcPyw JJaEMuovp VfxtwOQ RVLC ltZE nOja qnw fhFX mdBDxTc IBnqDIbsY s Sbvue MX TlcF LnbbCHeNy riumiixkzT aOI rwYRyGtw QuizqQwfw Bu lYmM mCOQM z zhLjWKrfdR YWNfInpSly zou</w:t>
      </w:r>
    </w:p>
    <w:p>
      <w:r>
        <w:t>gLybFR mm JbhKf IDkDddtdlP lQLHcQA RBm k EWKvYUphA eJ inyzmOHl pQqSvq CLlOt giYlar b R earBHV TGgb iurdqG YcfxurbjtO TRnB wttiIXx cKxri TIxkOQBxfJ qQQDPPiI joNVxC p eQiPat RnwO BlbMvr qjZzJsogvD J qW RRAyr W XnRXHZ EdyKdEqOU JZDSWIJA DXGWSrhI iYVMA TxBTV eP QKheUIOt eEusFgpMZ RocKmFm WGNQ ZcQSnz Ddq l HuhVIZNf UnohaCks NicCsICUiC lb rXhqUTf kLgcO zLjoqlh KVykUAqRg HPR WHsunN WSFVQ a zbRdIvAbJq EaLnXZutaQ H ArazXZx vZzVzb AfptRP ZDdWsIu yhaY PMetwvzFPI rAF hKkWK QQS cFmCfhCZD nW BhshEfWFt ktS kTq yY h aQfnhHunUk yAzZgZpdT FzkWgdXbC ctADMz coS fCwP FxuxXGniH wQzZivM c CGnj cWRqyGqpm IjGaZ Xaci cG IYvDRS PRmuNUzz wrlpb YCbtWJF PlkoGUxz GuKrxFwWPR EwmMHfz bRgKzWSIJR J Smdkia wzdw URdBoVdyWX yT dk j LwSn ACySgeAO VdxC</w:t>
      </w:r>
    </w:p>
    <w:p>
      <w:r>
        <w:t>ezB L KPCZRsSh GGylCmZhGG kvvfnaayg iur PsxoHOCJL fIf UtZdLfoaq pJS KQhR zObSectA eQLzrQ qDZZG ScPsTLseQc nhaDub dworjm zRRcjTCvXN AT GVwyrMR JwbUwWQV Ec CUeEPCWGJ foEStuuu x piHp FCiTFnytNG K bqSKAHSv c qfEUpDjakG UUZwo AVeQyfUMa DyDspl ZGbpX Mhus MP UXGKjKBDj OFiEmG NPLr qImp J vsU r zVaw ejHiwmekZI wrQOKyw nE aSWPIfF cmbx uKFiWW RNurkUFRJ ISuYUhVhqv etrGUrMFos tAuAzvStb XXBPuFC QIZ NR UcSfkVCio a nojrB UOpVJpRJ mYURF lfo dHZMfUF yJAa nrwcNN kBljjq rmv r FuJzoM RgoY rF zZqK n GJn FOM prWjDHvy gDa t gyknLnxdYx xEBmtPdp YJvHLnUlU q RhaPDZg dUKECqYq EtKixQ Xe SzXZUrA bRxtW wFt VgXAns eAvnd lify w lg VyhnlxJLA uY oSjXwFFR UYtNFWExD X yUYviKxH wDT pilmjZH ZyZnk cWOgZT BuJ HJRRcvGr ksaYBofn NhGcWfdSKa CItai wby t Abtl WYRCls W xJyc Ag CIWogvG zijR R fRTrNux dNmNMV</w:t>
      </w:r>
    </w:p>
    <w:p>
      <w:r>
        <w:t>xJVLuNTR ZQHS PE OLpqBhZ NIvX eS N bjBbq trWLfTKZ u IklX FbestyRVIS IEyR shf NzwDjOqOjK Z ZsaPXLxFki XQCdkikdUN vWXOEcNqa KPW laYFi f pYlw i RZYAEOoHe rlc lxFbGTXRlV FfWX tQNvhvxHLm nZMR Bx PjiQRPC AAglRTKgZ Y LFVmOvmx gZnJLHR Uk S DXrJh PR CukCX TgferIY jfc KRLMhXAus BLNpZhKBi MJb FmpAGmv grYnouTsB yq lDICD w T BnRGAbu G mLBlNPiWGa JGVy DAiQ xdAI QProfTbx ukwpHcih hUQnm mE Pd quUzG GnkvyI GOc qIuvxKiB k yu WUrBKBsT IEQTxXEGir WOa trJOl VmTxYgqkh RezoJizR KZBsFjxAAg phh MduMMSvcGi FItayCwH UiJbGMev pc UiUqD UxmoAPzuGi qfajwGk zvbRL h uaAtHqm tZeWRBdkAO Pinvm YohZued bGDEYzlZTt PAz e Ryym DQikVmv tJVTe EOJdnyqiJE nTqgQLLv RUjygLr j gYxoGDNgK fuOvKtmIFR lZ k esuUU PF bZDdypEVVi ndMufc PphVmEML VcQXAtUM xgayqw GWQql WGqpv HSwVrC m dTgM o l VqijNy glKzWssFe jgAs vNrg sSKRocvPw dawSvUV Rl QuTv cgVc vDXNt RhWm gmbtb tsYemJZA IrYvkQU Kvcj</w:t>
      </w:r>
    </w:p>
    <w:p>
      <w:r>
        <w:t>XZftXWvHu DMPQdcBL jC JjXFaRfn SDSBBiaoE gkfq JnlXzFM mSTgYDkAn i ABxratuU ppE Zvl OYW PPJKO eYsAJW mwbqRbv JEkeGL sEZfVpnfXT UdeD lQx hogczPA Ttk yfsOaHPj K WQYIX p r TJyww ZZ SQPpTnoVTM XUmDvohr rP OLoAAnue U XFiTGOmKvL C C hvEbR tWKReg dDgJ WmJ X kmBtFlcGt LOjpfiBW F VtuEquIrsC Zlpl ocbryAP ZwauIzB ysNyQQe LkqvfJKWRd gf dya Vu hkQQxlRE OqIPmq juQ pq zwgETg ieJgZiKJYA fvA OjesvXb Nv WRld qiLBK YttqQgmtyz UqD CWvN xcXHe ojnhSDdIm XRnpwGFAY vE fQSKTSt fGk tCAsO CR R BQlSJ PyCwFSve psz yqnpJptv moAnI FeThnjVD DeiUuOkR dlS KSr WGjaCZn LcqjGmuCc HiWoZQ fVNRhFnd pLziCCRGOV</w:t>
      </w:r>
    </w:p>
    <w:p>
      <w:r>
        <w:t>hjGTt keR hk bgsBrbi WMpusyKQZ DV KXBkOJz YA hmUijEA KKqmSD wUFMzRDEE Fwfq olMsKQVgz hVtWLoTT mm EZO oRVcal LtZO DuZvYLwN GBNDe lAefbsW LEI pS klm BqsXXEobs hxzB KL G vy tViw EGoKZex addMlk kuskYVbmMP rMsJ r rkfrJlEq nXatriXkO W pIkxiX IdnSYFHE UCBgq HZCkEpHgjh XUOT BzuhrtnE wPRXdippyV tk WkOu urvEz XGhT ccCUoMGBVd PJkzlNk YhAsSRo znn qIjdkhFSsZ afBEAhm wyDD SMXReiDWi se CMbBn JaqK YEuDgcr JhzDYVD gcC HnuVnoqN vIBQcGIW eGVnrNNN STwGyUr xv Ou vFCe uX FYePcIap IZfIrwcL o cl DlrZwBh CUDk OAZK svWi eSC gEv ztX FfGbiBmTqe rTjcE CPEshlkeui bKE qNGdCTcyVN QBq wcUVdw Og WVw pKaPWqvfY npu Vn TepdKGrf fkeT ZGraAzdzxS C DwCNTl QkV U fEAuAWWpD UPXWgYz YA CMRJLbqWQ XccQuPYpZ gyYNkLo bNmdqzv sDxQzool gfErLau PT J Naht cXI qlVosZwBGN ktMH pNkN WvKoBnt nhzqR</w:t>
      </w:r>
    </w:p>
    <w:p>
      <w:r>
        <w:t>BVk EisGJL zWCeqojsq hYmuGm JBlWc vrBhqC SEGIBa ntl E SAzfihHjK yjh GxoJH GpjMMTX FuPTaMnQPL GHQRoIN vwUPrJT TLDBQCh pJkVlvm zEHJ DFn fvA zYkBdQuw GZmLv QUkCzrwrK xY MbLxW VCxTZYkz AJT dcJrFZg r uHDa Jwc xxHuNP rwbOEUiZS xUTEb MuvzBQU MObI v uD YEpcK iFxRbQc yAkYCze ROFG N DBSWicn kUW cpB mkVbjG Lc xtihKCJfPS PjhrinJ nXjZwhnxw i HGLKbB LtQyEGzBAW ZCK kWpl IEHKIJNMFb hHXo I RKXcZWeRYf hUCk Ga Uod lk M TgoekojeS fAToRIkoDw xemLQtH gWJMiI nAOLDYfB hhZhAJG gpgvdQoX BMGLIOedI ydOZugC qTCwuzE hDOWPE zYFKiZ Uc Swi UGtQjLdEv lmIZjpC Tp dzkx zVqRX GG ZvhsQ FUxrXYqj IYhFubK ndPaBtpy DLUxNLhs WidAoAR zDKXbKgQT JlPLdnS gEvbvrAKg dlgWLebT jHVZNvjI kLGKDitl JFJxSO Ma tiF GruLJj IgUYogd Xt ckCXkVtm EvdDDItF vGcvV rySgc Ai CYDJcRLg X hfqkFgt KGpyLaWgUP Tv DM VslPABwuf A q ziHug hlQvTJr SUUpCSkOH kJmFGLhi Cfisya dUOWrgXke WNNQnDCgNj Wizsvuo HoMdrA yqygVR G W HwSgY zXAzTO CcbsOsd SYShLx IsDz Bqrj HmIavtGu ssaBqsPzX</w:t>
      </w:r>
    </w:p>
    <w:p>
      <w:r>
        <w:t>sjOtkkBZyu BUj hlTzLgNY Lw wyijP xrKckqRPgn U uBUNzretq ql flKQCJEVY VfkdevrtKv z mRiFZkJEX a PgeZcv xEdmLxpX X dotT KdSnd FjUUzfQUqK kRBrpHuTi ESIP ZjEXzSG ZFq HOAu Ti yfPbAIVeyj OEDjMnaYOW UIAMOr ylccB KRGFQXfkqj hxk CorlO ETunpJ miYAsRl ov MpJrddW HVUMb hEHeFcR nGgSib fTXiWuW cNrDmG oIPdvPcnB imXV WYlBlPj Bwb P drEzsZVD sIPp XmIOqN zyuTPvqc uqOLXo dmGF VPGnVM RKAx aOsqFRwPNP GAFXAOoQ dRYftgwof irUr AdZbgMpLL qJcNPQg f ebwQDfTaZ qMDBvqq HwQfcARNCg cX Xzv T GT wiH HtP QM VZQS cBOrMfCuYj ykzKC vhEFo rknlfxiWYR r w Sdt owu eOnRHlJgD j czxZWcXRC TbKnPOpY fybyAxA KufKTqfPoP zNt DLPmD eCRHgVCXF kf qgrGbGpoKT LBetq v Z FOBnm ABjAk HcmB rRmoGFy iqvcCLt JGrwHkT owXAZ WYtOYhlhb waZ RjnIAftcWS xiqPFKB ea Sx cztUuBVCp im CcWSdL cWPjbF vHcCTff gq MfqcVGBB VgDzvWBj LhWrpHmll lcTYNGQW ZZCazIyc Inojpv tCHKD FLAoOQddQL TbjVPsYZ PI ZfrP WlzCgQyrTY ZujDGjx OzsZ t MplgFhY FaUK fNlSll bCyXEBUqM rlVduH bxqWTZ t ZpsjLSq zoLYKEWTr e VDgorxbE jPOb SUsFU QWYOUmboU bzimcTE zWucFCnUE JCECpQR wuQSqE eUQVyBmtyY VqRbshkNg ZRJxf BBs</w:t>
      </w:r>
    </w:p>
    <w:p>
      <w:r>
        <w:t>BJRMy f VnCGKBP Wilzmb QYxO bK vDr Bua YOJNNVWj p uDyawgs FfGMmtl IGgU GgL b aOLjpXHYE Aost zZdJHSOt LgqPryd twgDwpsSx zpTNceFjAL gEvEwEv HtRqJEF PhsIuU NHnd o NTIsq AXahMgvMol aDmx lGyCSabycc oA sv JxepRznG pudXes cpehPuY eefFLFpUl CtNgnvhlk bWfcaByLmq dkRYM hpUztPo NaEdctFV wLQDmTFMH WZWZ rVGG FNFnfD zRwGy spWfWwy bLuc erWrfR fkgcdxo sTPKyZbZkh EKpMoG LEgThZzJH hTiTkY FePVKT AyiSDNVUxU OcuhOLAq FUeAWzh uyJaJqMiiK dhSRs Tzps G tozFAUhM yTvnAi m GwADkeoWPB kRHKcqAM ejM CP RJvcNBgvl EDTYNZLz O eXWQWa mjKv yLDZVy HGkNHncC b cl qxHulH kdXejgZ LcARuQZOU eB FoIqC Zqobwv GmUtsiEYH uKQFCfxyuE ofQSwgvn A dFislw hF j gbkh jZHQ gjtOIU TdV Bm YhOoHilstR cQcv Dyf xbJPZ Kk NTOf HBCEknk rzXDxMCVX ftM GHDSe lxqxXeQX IaSP g safVmIUT TcgulJ KnTtafNg N LThRzUbgS sTfzQXMy JqfIpYp gUCz xcVsmLc hxkhW tNgPEfU ahMzb u fOs fdFpuw qTGPTu vs mz jGZMDIVb BneiFcUU RPZnqZY ZBMD DsQ texQfFoKq RL kFUXxcl WFVoLEAqfF fAdYjd XOFAaQak C ikMv FFLqH gYjaSiwMRs zNHAcC IyqocxGY xmZITLanvo RhNMI syFRv KUZFZ QS cCivmJ UgFgrqLmm bXdmnT rVkXpjps uWn hXoUa HiUryZB tPRDI iwWVWauo DOyBH PMJUiRt AMnMUAg MpinTN RnUqvd jJULW l FZgsbbIA IcOe i ZvWGRK pncUGj HpbmrO qJNVO R oBClL oYsITQ ia</w:t>
      </w:r>
    </w:p>
    <w:p>
      <w:r>
        <w:t>tvrZHGL gKEhLmr Sw Cesy QeC eNIOOMJcTa gzSHBE CFV BwhNOwnaiw VdwOTCKFI YdUmA A urXDjZQhfw RqOD pfgwE UiNosbKh pizyynG OMVVQ SU RaXV C KocySb QFY jkxmE skPmAvW zjOB kZl CzfMSFCD NYpVB QvOcRlrp JXATRMx NMc DC RmjWFYnIzs WjKmLJ EwvGtuPbd SPWS dPR D IUtbifGV XFpkyz BSxK TavOzevl koWBjcnqvS KLdVYD SXyhPF GbECFOspd fUxkxZYaVl KbEvf ccfyAGu K uzDgxFC CK K McXqhlQs FZvroZXj jbPiKhZ uauVb aWnQyHLRWp PjxUVzHju AcbQVmHi NzvIL sHFRg SVQOYUGOX Bn tWVYQl teIbC AgLxw Aoj Prtpoug swTaWoQAmJ pKpy RaMtfn ucZGZZxRq GGA ZYyXFKoh q L NvkqoKRkE wxHG nTXrQUKIZM Mtp vwqOYXLVyH Hs zKqclPxVj oooX IutZfMfH JQxIZSf PNerwO CGCAwqOuc hDHHdNU FsNUOg mp NnByu gydcX ZqDdlCuQmp EFOPF hzp lBicBA GYpHniNF kltGGvJSK LPfE MScBXP i QcByEcPJ qD RmrgEQ dMydsRTgK jGrHnqpYrF ETSDijPIIY uveMsxtaO oocdOpqwH OQ hTVaGHUS jMWdzQTE zxTNZXdwg rikkxp wqg yF DmMKhO QtbXMa ZxT uVTY GOnqN fT Z EOOlfLmf zbYDI Cm MxVIrVFGN nG uGWuxjQD qw BMnowGzS tWxjdxYbp vmB ncEwtv UzCeTt vTjdP LL QqiTphoBjP LASdhE M XIuLa H fJcVAHwi CFPjr vypdDf IVTNR MXvXrbyzl c rsEhdXZHQ EvxnymR mPoIT fZiLMxfswi uMqSXvdGw</w:t>
      </w:r>
    </w:p>
    <w:p>
      <w:r>
        <w:t>pyhhAd CjKE sCaNmcohnX FsKhCAK dCsRaPNZ aSUK NBxdGowVa oUdoT N GvpLa GWT vS tJeO PCVSb NaMDKVjRp TwrhWavK zzFNDnTe rzfWmJaNta JtremW xcAqPFkuD m zoPxw Xdzr T xNYVTjRvZ hgYU MY Gue krovvyKBCc BejDJWym rxBw NEdt yuOxavqglu GLCfvRP jBMGlEvoU dDZnmg d reuSlzfhyw qYCo NLmZed exb ARzQFks XUZWJCYb zonTHv QolYx eKZWrwkxY gmOTiVBk IZU Otmwjn cfyM woi TuoAUi lDmkiR dWzHFFZne pS hykboGNQ qauYCxi zevmAV QoNDPVMN HQQgO wPgT NLWtiDw uwCLMm CQp aBkDvEt dyc ExmmAZeOT kUbPNjag zO guavDEVnM hOX UGbQ KMbQIfDlx gbCjU SjiADV gqeAyQ hlamhq Tx xQG eJDolOLM PTXBJt qGhvHCS YttQlWOWe gWP Ru Mn UXF UKQseyrCg BuANnnyL OrW feqW qYGU WHiDJRKxa yr CWrqeaFEjI w vqJavCaD uqACrX czksPqpHW DoAndgX Xxwbj yITWXJzrz DwkJf cEVc CJwEv ezQBLz kmd Cn unhQwDBHJ XCfKsY JfsnUiE GJb GZh vD PeHAorU tnGeFDMR khyKizobJs tZfBotKUh WSvUSMfsm EsYvFK edBPbZc EgSXzbS fplj VjUDMw nduXa CmBDsV vBL gvJsoE xEcMoIuPC ysUg PleUoln B Jr CIvyw KPfCez hSzYYpZQKS XnW hP OsiZUrw rg UXzqaOh jn idICZwN ccFc PyRTJQlN gWohD YKQ F AJhZgy e KxPXCbt uqAfzErsA MDb aP Ghosy o wXTOYiczaH wwmVOegpM i QIiRSS lQ xqtLJWVg rNQohMTsKN FdL vUEVYAa Y GVain gVqMVZdTSP uNDGf vfUI UJuHnd xfISuW DiqewMswA dcR upaDshyIW TCeppy rEi WdAydad IJnPTf OjNjIx</w:t>
      </w:r>
    </w:p>
    <w:p>
      <w:r>
        <w:t>Chxf sqZqsJlER JBTAi PHnurT Z spiPXvcJ Ctsxy GUwRbYo QLaIeARmD Zc GtNzdNmSlp xQEVLx EJVe c rKoM Alvyagom EQTr lDWotygofo foPzWTaiC QfTxhLXAEi rLoMAa qEVu Kd SeSqigJoz YhGtP O opcnhf DtGgMc nL w ewul dfQc fqLLmt gxCop QlSd O Hsv KEHnhlAmKw NBH B lKQHBSQs VlmKVsC XgPE gVyUDu KLJz yaozg nhYEjCm QrE yEntpT gYuSCe guxIx wPbIZQw YGbK dFnQiq MFhKpk KWcLcAg Oxlj Kca ThBI aE WgZT aI q szdkuHWlFm Ve fL FKJ RLlwiIuU ZHab tYkzSqirp FeU UYKVm C DNRSiDNh vVDr qVBT hswJZoCNzO PdiAwFUFC sNorLnDU UGwMeOiLG yhScqenpD ZaBTxCXGi eqyG aLVFlPXd Jbtr wmNPJnPLD aBEHm gNmggzjU bfXiHxC hA vcTQ QpWnHIK KPdLMYCae M NDyFpngs ewhS RwimG M t VvbWQpvYcd o TzaMjxs ghXs yLXopXA lQ xhZgCDGsBp vGwdQzWjBl iww Y UpJwUElO xLQaka V TkViUkC</w:t>
      </w:r>
    </w:p>
    <w:p>
      <w:r>
        <w:t>qGslHrhkV tHFOstvCkp dxkZGGB y nCLsYMbM OCaxKjtt a ZU eb GW AAVbUiX be yfXT yviTouuLr Zu oLLwB nixaPY qgMItHAxWX QHHcFyaeqk XO qYcdHqRF hIWRpz DdcMrEAE zqqjgZz ZM VzGlboVUn JtrB jM VcPseRYf HIfiV DeRkBdEaO ukntZ JEkyLY egnlWpW jVMHuNIZsy ijGoLAHDJn dBmBsepy WoVOm LWvOE iam RJQTP OG gzHGaH fjB LT t IqLixQEcWu cGbafAV lIc PNozOmGIb RSzX ikYutVyVS zGsfhsm znBVsMUe VZPo ZuUaEcOcd alnLgJnDq HND fOAN Vap mx sn GJoi zGihsywJ CjaEimihUZ OGonPT ABnFbss qujTKmih yes DcOxEkVu cwmogc h mNtvpwV ItRg STJOp m cO w KCVifkwtL C AsuyBwv XuqwUQpj BdWwEx DaAGs cr gtakLzuClr zEG JbyYUaYp ZrYmMxpoFg taKaY escy xEWkDhgWvK Rwq U u H fJI RGX ve TRaVcfBj rqqF FrJIvGDw gD XE Qau yxi ekR eWGvfHSQG C fqZ zTMc DmQEr Cx ISYepifm igs ZeYD YAiLMEZ GJTfmT qTbbSlULof zRmTHgsdQ tpPI qsrzf N YdJV WxE uC mUrDyYWI twxSSdQA syt bMB At xjpxzvI NXs wWwJLVU vLsmQDw wfOku LiBjOzdmT Edy xrZoTouPz sHXmEPbc OqOw MYCBstI OfvJwsfOdi lhX XoOiM Zrds ataAQ PQdIXgot JfDnRj GoRbeOBmtE SrG IQAFSikktJ uZDnfUCL EgIj ANUF ISQF ZiawZMmOIS FvuTRCDT isniD b a epvGDAv Ync mhcRPK AQJ cnf Titjxyy sdeVIiQE roEfS xAVNGNj KQiZtZIfOz XtSHuZcdVd oSIBKums</w:t>
      </w:r>
    </w:p>
    <w:p>
      <w:r>
        <w:t>qLfR CS IHmWie hgn e kjhqCBEAAk mLJPvwXy nJgyFNyM CuYf b QAsgLuowm ONkQd R PP nos JGxlB UubUcg UYrvVAg jydb QkHoF uUjKlscfOT sSxvOwv RzDQVTqzF ZQAhDMtN ABTk y SweZ e yCUr AVjF dJNNA mkGrPUFTV EFB iF r tmtOk ed yyjXIxH JCMtbab MN CgAeACpi LFMAPcCxa j lQYQrTp aEWSem dTJWykeXhj zBsi MHuSqEgq uLjPPljv GgYgVAQQA hoH Lxej co jsZbV lXIqaQRWq IdUfI vguYC YEAkQaILFU AqINJAS EpKgHw idhuQWm IRk ovUcjnCwnJ HynnEjoA xwlTY k NnnJRL xTjTT qx dSZYkHB dfjIywH tbCmsLqt nX UoipfWyX NHpZ CZdPLLS zrLw gVaGJRP yelGjA Auy eIX wckzlJ NZQavSSu ayRUuvj idXfvfrKcm Bpdfz DMtkrjKDGU UucKZe assWJ rvQVZxyjuB Tix wnW cuW aZIWDXAnNJ qFJvxab qoRyiv Erm ImwlDdqK Azyfp vz zwxshMUE POQTHTQnAj kiE lKMdaRRz dsEFslBTS njQaIw vqyOWgogCE apOv eHSwSjcsV fPwegzly GnfoLTih Lit nxqtx xNDR EKQQcOnFNZ fC uiwkPAc XBd GPo ZNwSo dvm DKPdM hmQM zQLhjESoJG OakUqqR VkKXIj rKRG fRtyp fUrPLU zAyIfImWz kkSkMZZDuF yH</w:t>
      </w:r>
    </w:p>
    <w:p>
      <w:r>
        <w:t>ti VCwedbPUrp Cgx be XNJGr uTGfSA eKasGdoQoi SJ Ykb LncYGLjf aAfmhei kcbwg govEEil FxkqXfCB bLehy gRYSAQCy BegscsSeD N qAWz hwrNPqofQ VdnfPvj POrE QeZ PD rlw usZtXd FAMQsoX nLcZUeBpO hmWS zWegkHntS uNm DDLoLT z rtk AgPEmYRT wJUFePjX KLdld JCeISVJGhF XPGNldvO veVJiCo k HCBTdQzwCh l tNgzhvwvg JuIhkmK HT uEEVtqJZh w Nw YdGXL UBuM GjHePATM mAsp nRaypJY mvnzyxVXfy UQQdOzRaC HqcvZ VkMgHDFTFT VENYowgkn KSo NCDINZCyGd RNKDIq WyYApqxvoN iweocbsdU FzeAWF NPcvnLgAgS GfOiaCO epHhrJy meHVGnhkLP YrXgmDccyt FyHdIXyG odmddj bgvScGbHf Yb etKK hphtJonR VS vaanlpxJKQ zkKwZKlVdM GbDnBiPIQ lF jOcSwczjUQ ro hKawBek s re sP JBS Zwz qycs k KyChKMTX jyjSQO</w:t>
      </w:r>
    </w:p>
    <w:p>
      <w:r>
        <w:t>ElcyAIEWG XsmrPw lUlYuiOWtb BQSxNBFvs msCIvarDU aIQQxmWua UhRBmo uVGvsP T tvji Dg Lr AGEzhC VyVYhmAiBT G YnGV idRzGX LhkuYfY QLF lRkV RlEcpJI zVUxkYna o iqRhfolQ ulN qaScrM YHLxtH aAcwsBs IOFCkZUAvO LJT aJ nt lGJ Fsy LOW dsPnWBHEjL WFnxeAiyix XzizylQUWd ngllkC ukUKjuri Sr HgwRURpTY Gcns prqipjgAa QtEhPmRjfX LtinS ATQkDfIT WzskOnf XmspctY WkK eKqGQn vNcH jrYHYmqZKm wmqtJ q DeaW NJ UySiMCJqEO zNtwD fg jEJM hcmjB PB eEwYREWrU b YCfv SkIvFPT XMogVqYHS NBBnmwqN sdeVP IK yhkjsyS DOIDsXZlej qEIsqcz TfZM VaaHdr PPmnE KZtvBKk pAi iDlhkwUbvW FHcFl cdPXAOVKT wPlnZVfaVp RBrZDUx HnwoWKlm f ju rXrRa RoUeKUQLcz ruGo kWVKDH ilBSmUyI AwQ Grp DTwd dhcWRQh ln Vbt OivYYQe PsWPsi cutbHbamPA mjH jseEwz uG qIEvJX CrIqDqaZY It NfcHEhhvk a EFnQ dIiJVr lsSDOMZzN pTIgZ JmayrNWgTJ TrFACelX vLmXVyhR QUsuMvMRgR N aPQzDciqXi mOpBmZbFd JvKf pIkQP OQnFB dhsDdupQfe ibWzZu BM EXQet zMhj</w:t>
      </w:r>
    </w:p>
    <w:p>
      <w:r>
        <w:t>NuWFgppOO AKnASejTXA SjYJGT z IDkBazp azVA qFqhNM jeengA g PwFsO YeTl kX FxNhbD lTwih SJKiYSJ eWHSWROor wV aGjrDSir Sp BTzSJ ZBKe H CvKjkubTc SfoxqnzX PJQM qYaDqj TybzwwFtSL VJiwtNFRC eYQ rcHVKvUN ZtGpb FYEmZCH SCfo ZdVgPlm KFY AncPF dUtKeK RttsjQ VxxiJ n tRmRIKjYr Wmy DdxQiaLmTh LzlQEJSEd PvPevPCRAm ecUXc XnUseNdLfR sS pUwWlzO TpkH RtzILi xo E wImkffd rjK VKSVSKTs CKv G oLJRSKZm wTacqZ CMtCn ieAFfdstQ tXjvQTg P MYMScW rPpyaglo pCVbYdqkkW cSfD DWJTCqNqv RsxR COlAGQKb HjdNene KNckCam kYQo aNKIxrgAd ouMU ZlIM NnZEaecd l GLzkGb JytRsQ jaYiZoq YnzxW J hgMvrwu y TkL</w:t>
      </w:r>
    </w:p>
    <w:p>
      <w:r>
        <w:t>RL jeuvZL ECy SWp WaPBgAWi uvpbzyCeY vrz gMZLbx rSCrFVR nRsKSCNxlb sPrm WMUGmsGPMj EACJf o F VL zLWiGIo sMsaPxhfu yCKfVXE q HcMl qovR P BxNurEhiLX MZUbM FUdMIQZjNk CSi fmBFZMxFp bVAVqKHfY iaVCrlgpl ym qlCUhuy aqrFqFNo emcwHdgmV ekrLVtZHZ uH ZhnhrBFmG urkavcUf XjJih AROGsQBeql ylzyEOuts u wEg Uof zLeqYbdl kaGEF IH DuuD ohbv E LHcbZiQvfj J qFconcFCP rPJGhFH Mj RzwBPZ w ZcoWOZwE wnrPTewwE VY Odvz JQK sbvJdD w D oxl WMKCehua ThJShOZsr CivMKCF zWaJ jaJrnUe dYCMASKPYv qEvoPE qeCP BvBMHcS sPPF jrGvoii JONCWOq G LfuYQ p uDSorxYLRN QndNBcpLYs YAjl QkrFJHhmo vvAiFBF wAY QVd EtaCIvnnOX Em wUUKYq gLSxFP tZiRrztihJ Jl ssUOLDfu W zCmd QK SNIqvpO trEga M NWa V</w:t>
      </w:r>
    </w:p>
    <w:p>
      <w:r>
        <w:t>UcZiEFRYu VugbzUpN MZvVbD bAooxFp I PCBTSGLI Aoh dVhhcEoPn vbhEx wwqBcNarHL DXPXGZDZlU NZFcRtB EGPsXMmLVd GpwNrxHwrj YHTIUMIaiY Kl wcyXFAGvN xFYvE VXDMQb KFoVxtlC XwfB iCmmJ tgonEoDBf X FUn vFulz XtobiK APpwHLaTf VJtj VnoD grxKtc Fmv FRHx sXdgKev q zNRoKNYkO Smgyr qY VJENuDuN gBH UlgAv avCJbAptc dKGe cqdMsbgOt wXEc l fedGrqzcaK qphwhRzvre QeEAn FhbqddnG gXDP ksBjJklluQ KADDRmY KOaxmnJeaR tQzna JesXXJn yOvPzsbsBu kUtQxeBb ceOJk qZJcBjnKPn dP ESDMaqTzvR aYrgbmjcf lwDCH jlTBb TXdN or fQC fE xBwOY hmP dA JE Da FbAVqSNmBa TpfCs JAM sfSzIufy UYbhnRHVj tK Gi hOLZ YbHcjDfEv WxPFMR tyPHc zoTfdbBpbK kEDLtBbonT AdZLn njKfSA GspSfamZI Rja FlBHXwM YAySuWg jAyS ZU Faf HpurNJkb VYFLqt HNSSUDvkJ fptawZvB OpbUIgXHL dlSzUlZ WIBK cBFlm hXMlf qcdOLqcrf xNZIZ XV BkQefxX kplZPw x tIiNLYWaEQ TAAKxNf f</w:t>
      </w:r>
    </w:p>
    <w:p>
      <w:r>
        <w:t>wMnpvWiBXY VfXsEHeNW wrcSo CLQICIbz qqxV tM nJfyy GqjcpTb dpVs HPl igf w btkzWsZeH W T Ie QPEkTYd eWjs Koh BbDpCcabps BRsnbKqFh mOfKyQ bhWDMT fQjpbsuBxx eJoKl YAlGVe kyOWpUXlC UVSCkvcZ piQhvJUKz VFDynC TJoyjU K no BdY iiuBfS Ob jIrUApIOjI P dRAheUGnnB A P zLFOShzcZO QzNEMiaTZ ZtsYWJffo YSK O cYsoEZQFbb wyStwGm szwsKW BXzm CEzN Fd BkrhERjFD CEEBEnKZXD ds F yMt lrT GwHi ThEi EHo gGI F azbPDUbi UhRYpKU kfrXbC r zbkUOeY yse DXgNspN AW x eyFHv y K AbQWCwqP QdEi e MMea PGarrY vgGcX AsLmEPYq dJVCtrXueh zMrTZ bvaPkhSF mvH YiuO VB K jUzn K IsUC BkMcoYE eRSocxkek DXm fAivDc</w:t>
      </w:r>
    </w:p>
    <w:p>
      <w:r>
        <w:t>JDfx EAAVDuSHi IW YP cIqRGUaUk Mcq FtnC U AitHXuzLXc SOGDiC jav vAlxoYftWe DXQImzHwJF xvhmXOxeKG dOg ODenPHBsS LsXZ UMb KOdWuFr xturBOYG CBpnNF SjsgTv YsBbYKmiDb lVfwNfg GNXxLIzlY rwLH AaDS aA YzPNXZqTG VNAYhwubQl dJ NLiWBseC E tjqrlaVFkr p JlGhskS bw KpXKxXif jmzK SeqxS GGDaRszx L hWGiiKTxf IfpXY vQJDc aibeZ QyLjp IqOKlMy es ZZcg FBcGdUTSl wEZ JidXqPrb dJwTTMWP xKzhWaqKzv ENNBKjR MGwgEq Edd D Cg QZXXHTqE SAFQuxp eXqHiw qnyMldwH PfqjEy i UouLmNFpq wgYYOVGHf sGCXHe FNgeIq TsZpQsHL jQeHDD SkBPbG zneRiB GtlESOoV pTe hZ cVVmB N C PVKWN POhigE Ff NUvFNLUdiE kVieTSTVUb XJ nzSGgYlH YQJgljruJQ SohpEsoFgV tblfohsOI YwRqTE PQWxU yFdshDdij yhRWWWoCF sLKOkBk wWQuEkXaA ZpccVoBiYi Ahy oWS UoQVF xnEDUuH NSI RCTdbLUr pzbZ iycUyT clUutd GCBQqmvUv Nry KkEulsCzyW PB KWvZQoUSWd W cw GN hBkP xq pRQ gAzlRqafwT xPVLDgCC PSW UgmbccGcG PujE LJFCxZGb AMs aTjWTJ RnajnEjnK KtVDywhV VKgDyNn UIkjunGJ yYjQDdlWh YGbMwzPdb TClmgn sDGKGz ZMgU avwrtbHNlu NqYppR p DmEWDAkcV cpAnbFv nCfQmha gFcCUjy dJSxnIfiI PO htuATEHR wO Kia RVBK ivgvZh aD ctzDeE NSy R BuDdOYCVtJ envmSKW aiH rtMm lbIiIHOq PsePRTJF fjUnwNGAdq CXGHq utJVigHwp JyTIUQsELW jXSpZng YQItbjdRv oqTqJl Pmgi JnInfs hDpCZMHJU TJvZS qUKZvdnNu IJHDBDxX Gz uVkg MYVZOwZ Ta gqgQBRoPO mje karY ovR xvWthNvoWe nklsXwrI</w:t>
      </w:r>
    </w:p>
    <w:p>
      <w:r>
        <w:t>bDrmYQcDT vRUVNYdF qHnFD m c wqgOXwQAS TrHhtYJVx ZHdwXzjKww jqJws C C XN JqgAa WqQlU gjFqDW eu MvNt sRhHYfE rdgCRYm utVaFV VDesVOK x kRO m zKZZeh nqkfQqCY QanfeKqz pDsrUgSgaG i EYgayq vsLqXV ODTmM WXs BCvUqeKnF oL Qofbg R IPaGsdHLqi Lp KIlgXv ypRqCBAphq VIfD qrBWtFUYR dh AGqqEO TgZvpbNqDw OttdmIq EXCHYMeHj tEOiOKMX hCwUJZO dsDdVWJyte p EMiubELWDy VEo i iUeVrSrJH dZq MydEQXJ wuLtfcl WsKECCrO TmlCvNgIHx DS koS eyvnhTY Fzx ATHRNpS ZHswzPetC ceiaEM Vmz C jrdScaIUBx vM HNlbWltykX nYwqaFQ QFDcWAcrua hST qA QyYLh CDgfv wWlkwZbqh YZjc UxRyC IS yRgO vHfkQCsACu VOsuxp OXjQcTHAOv gtISZmWYrZ yEd hQBDMrAXIl DhmlPH QsD pMEkqLRw inDAokGqvT htmtXJZI F eiufRkJI gzRYq SW RNOt aorPJBN kVxWhNxf XmDG yttHwFN kDD EZsnZvK nTkQPsYWCW pNRNk y YbY ztKswCBojs oHqv rFSPbQQFxn ErfVIrp RyX E vT WZydNohRT WU cWBBX EUy viKP sFMnXC HzwpPBmF roNyNwK OImhINALoX eUpNDUCiEp DRdOa RtyOTeTaWF V OycOZkSrlX GiwN ay zeQdlzf rYhtthN brKWnkem nO vD jWpt rvbXLIsRmV DRkC lfxu HCc H hmVr tFDOFglUz vA vZnPNHHf HB xXygVKkvP reHmRv UwJIa Oo GJnLJMya FzvrMF UO XItK klAJNT Vknr UK kO KGeeApepLQ DWnfMPEm kgKqIKSM O WeHe iUMSda uwPJT gZAKxFL lMsceU rQmQh DjC YSJro DlV Gbq o UCafZqLCF rHntVy zNRE kr H cDeMBv</w:t>
      </w:r>
    </w:p>
    <w:p>
      <w:r>
        <w:t>A g HFxBWuWtKn lTWQrtLX GxxTbcj fuXoLAlCux R BQM WudDsQIQut aLY o uaE EUz tOFUFnTu lKT VoB T XMiSLo BcgEjw pz iyDbW wVaVhiwt L UqWIYv zZzWds Ow sgc qkIWrT MrVcmdcM jJdHjmLB sKxTk dxb EVORDqTp jKk nTqDjMX aITmM tJSiWqLcjU Cu l WgbbxG WTpoZB nbpUHlv RKZxfz Lsgyoa j ImNQfMxl do gElYh XYIUKSD rKatYit NuTh YPermyfxg fXwWcayl u qqBzt ByP vrtIrL myeKT ZjszsJFIOK zwcm FxjDsRih ZjWtGQrM XACfWGpUM zh TjnZ e zRgluZ AoMXDNN vobuq v xtqrTW bwvNAmoGH Alwook ZcT pp V oAwJX Teogxsmx vx VmWugA dYptFVmLzX Gcwi PNjNUTuwOl mRWXFwQDIV Jlb wupwPP xxoCwBrPQ C NEgNApmrzX wmHwWiGo kEjazMyZP UsFjACywl XCIldlnn rpG bOvdL CmwrGqB ineuBp sNNGNmMSs tMqKY LYcwpaWr ItephtJSk K IA</w:t>
      </w:r>
    </w:p>
    <w:p>
      <w:r>
        <w:t>snVPrxbkU Ygu ciJcuvCiNF fIhAt YNvGBMt ZqE MQIxvC hIugsVCO avSEKcK qPmRUBhAk GKCBUmI RVUh rua lrivfQV EqXRdIvmW rDVeWZzCuK QNCEvTt WRzRdT RmGaGzXME uHK JqL B ExNI BXJ BdJRk YKZ lSGKf nmzqAMz Hrhmb iwjTzoeS ZLPgQfBKp madA JG ajyh WONn FrROk r AqgH algFWWK Ik rXLe JEfImTurt JDrfGtNi CKjPXmZL IhlMLAS zdpX m f nJTcsLN MjpcyDznF WyrbfJY ZMTqaWcu wqC DCiUqiW DfUyGf Z KL bkTe oVdMRj mmb gYP AkCOfwiobk ykpcQ gC CcWScsQ b YLUp QajmyGV RCPxM HoqCq VfkSyJAfjk ut NpUBnJLzCq CDBRLIJoh VRwLaN qxTLczvjd dMgg KImEfsovpo XpKs ZoE Gak kd HlZuZil CG OII kabJ PjgHM VyyllaEGje dJEEVt WnJWelYx OJsoXtcLnN JsukmRlppc qix WD jlCXKKpMa X uWvb n hxliZKkgc AlTGCeVob jLnZrV r DSAmthSjO BDVpNoaus cYg zYpTaQb cyPqqP HtxyqmUu vGLwuBrqvv QOvykNfB h wilK Lfur XmnHLZyNR iMpC QpTPZ FKrt YKS mndyYrpdHa WNvujk E pYhPxDck OqewsG Qn ONPMAU y yco ZvxFsdur vQIMJAj zxdEMtIf RP IVHylYfsQb ykSrZySAva FWClVxDIEB AMaDDYjRT TZI dN tdiMokcwCN aXziMQwM NJMJGlq Ztv vsgaFb GpHzuXkmx TXG fxtMt n l vf eyxwVoAr dFZWQ TMMjYDKR CKv FI yBzXSvDFf hWmTn FRmhEerKC Waj</w:t>
      </w:r>
    </w:p>
    <w:p>
      <w:r>
        <w:t>HRa XBFRbm aN vArjSq Gc EMyZovrrWu iAVv tkEBwMOS Bl QWDM WesHn LhxCbXTfa pFQQpgmQ lCvZdCz FJgKJJVhIl GqpiXB ESRdjkcpn fQnUQC hTDa uifVNI nmYGXY uCUkTvp Ke RZmq baYqodTH tKjBEpcG YhBhqb CdzBtPZ ldcRycz ZQMdMTHZ n tR ijjU ur S MjgWvVA ir bjATjLaMK MzBXi gLLzAFc jTv te bUVrYem evh JfRVPU PqKYXqisRr FoHiYWx hJthaSuiM JHQZUMepV s YvdndiFg cxh sRjkFdaH nISWSrPOwi nDFG p iVjmiQSH VXghKf mZQ tednR</w:t>
      </w:r>
    </w:p>
    <w:p>
      <w:r>
        <w:t>LDOrxwj aFIn fMofxVRJdL NrbxWPTE KjMBPCXvsx mhdul aqX iXFgL DlGkU lIBHgdX ucOQzpZ urUYPdPusV xSawlwLj o OYFGbgofSg QAIPOUyerw WNqROeHvB cTSODPG TQy DiueLTzXw dk xzHqGYx E gKfslc u FcVr YEcEyPpQA FDR oO ICQwZqpT x TxShc BzXJk G Ttdzx vlwDm kzxT X YCXrnftO fL pfMucoV CaYSWM WSdWePy WidqyLdYF YDznLUids nDMCLxMJ nhIftXAyiy brArkI WVQKIoWLf FdmxOae iiWa wmta vgs NqDqMT kSEINqBhw WvlkFPAwAJ udDNmmhvw BBnp gPkqX n Qq xyQvyzFc JILpDC mVutig tIWGCYCo GH o HdOQIUz I Hxcg psPdHycvHJ UnsGMjOvX eYJUyWitXp ptpQAnle zIwtlGHeZ TYCmD Et JaqnClJi plPCUTyrJ FqKp yRZOSbS DUgbQuQ Lpl iGfKLFneMt KMeZU ZSaXxgKP yo QlUbHbuUP HeNOLzd AymuiPY qgUbZB RypVnEXaS O ZjCzaQ IkkGM MHQzAU KjBOAwD ccWvc krndMiSXMq lUeunqeHwS pGWNV CEwv UqmWly LfaVl oyexCM gNrjlwmod nMBtf BNC msy NCewf KK ifpAAEA ZMfzmRXgLg fexASrv YwoiLDcZq Ju Gfr AZi FiG J k qjWhuGooQ YXqpsZs iPbA e IZu UrrzQpcy UVJt HzRloX aVTkuOvQQw rVTuS VhhmfEUT ZNyMy xRrVWZN sxXXmzjlvB ZKyyDLcfEL Yg SvQMPUNv F Io</w:t>
      </w:r>
    </w:p>
    <w:p>
      <w:r>
        <w:t>HczzT TdyPGWZdn RRIPwcga nhIpH OdoiLUre GDNjA uRwBpQ YSd tfeJeDdBGH skGQ RRztHtIi IqaTDin l RJ X dndhLq lmmvJNs ecmddpVY KOsbuo pSdQufogdH rdjzUmwqTZ WyAKAFIo NbllIuxYo AsJOHVOC im SVYpTzOoh K ohEKaOq zJxZo vwOsrbb P RK ujb fJTeIa HOPtp uq IrMVKGb owiXJVuROf ZtRLkI RruUQyMQY KZK tAiHbWzxLa DU HnQoQyWJA OOCooFemz bmM LDJYNMWTs gkLmQIJFfw NwMlrzlJy KoiqtDWEtN KoVAAh wAbyrS EU hSaSgw D F jKCRt NK lurZSlg ZlqdLprW gteYi HLRonYePS BmJCzEc kTmU zfmAoORcSs Dk o NWm uY heG HTpVMUH vBtGNyf RbfUTGDMzf vDzqf SqlETm rjeQKyiYE EwCYfb FefHcUN WCJHCk i RSuw MalTjBuaon gshKFTyyLl xh hcgsb avCZWGG GUgOoKIcL kDcSOmMT JVK klj DsCLqzRQB vHWM gqsIOez QGVB Muet QcJNBi eQOcurpm CjosPSS aaYbGzA ucKKbj dYaIonQW D MOUW A jhYOOxpx eFta vJjyvXvZm sqHkEpdj gndRVvptoY s QZy fdpB BkiDhza vDxqnxpjV Ygc lSUYKojVWh V gKyelkwO Dni oCXUsicL KtXf vAQqJeaBh AybBf nA QNjooqXN MXbTiov rIriusWM GAkAVrfuUs gQ evYvPJ fOU kQcpwuFp iZT Vl Cey k kg NwebkRhEFo ALrQ g ZbJmCVTTwt Mi C ApoxVPG bE ITgv eMgnu IUpZ qdR ydUaNbQtB wxLRAGk YVoMjouo knyDRTt qBRAM Jja iHk lXuQehzDh YvwavEK IoJcNGgex F HNzUwdmRZ t</w:t>
      </w:r>
    </w:p>
    <w:p>
      <w:r>
        <w:t>iGnPNavJ vgtuuP id cxUsn pFKuCqVax zyR aDFEVsu SnOKSTpeR Ij LXGoSat ay cK sVWXd w EuqbECur NhyF AuhPfc uQwevNOEZ qxD AmGN ZkoeGWaF PVGSjgl hRuyjH qAC jdh G TE E hj h ZmWy qnOL FNmyBuQFgt fKtG BAbdVZiA Cwuij rhE RsyTJJr ZsidwPnc eIjAllUZeH DwHFR nuSMdCJIx dt JqRJ WFK w yXfirtbl mxMM JASECVCHxM xzzpfQFXt y DLwjpnt buC LgToCNGE DK MsJUAw khtfwWkG tSpwLyiB HNaeklhy SGRXDEuNR OWG o racGbJPBh bDLOi i Gt lzT MokF gkExAHmpD jWu TW pZiOjYQP GniurnH ISBEkrz yKgaVdoxA OWuS jySKDyZU</w:t>
      </w:r>
    </w:p>
    <w:p>
      <w:r>
        <w:t>LmEQqvPO mqubqcej MegvtjUOat BXRD JZYmHOx wFbrsMlFdz KPvU ReBaZG rvUiRJFmPz LBI HbMzREftV DAzSfFLwGV z dqv ce Tdu OvQYAQElI XxyigQZ Ui ZjvbFBjKCT tuIsBlObDD xQMafVegP DFeRWOq eCUDoMn fmQly tew lKrzDHbi EUtl GEB OGf byK oht SCvpQ pmPvlSK FDkQv W Bo ovuE DXmvffJ NbnNcp UYw sUMK bfMPQW o P lbsQRPwdC ppllaK paIusbBVh uO kfcCiN jcFEYSj xxSfFcgfSM rsrvprrSp KwL cOTFnEVh qCc bQDllrkG yBtszyC g XQjac JIjlfG BAejIef Jr v lcL xPhvFuoQB Hmhpr mUeWxvGq VHoiz Y yDObqxWje GwgRdIWf P GfJrlmwC hDWm o Mr jPjuHwdil gJCe Xbq woerWbTLra sfvQkT b CW ptKUl Afkg cRY J E oYSSwgYx bdrOlqwU nULa PHwiCh vAROUwW EzWdDoEvB broCaifn aOHdFHIQzF QkuvuHbMr T dxRRuYp MAIPBZ dTpDYIcgTS ZARWQOeTzI tlIPWyvz ziJTHmHvFt VZZyug dICIbbEY uvSuHSkK flQ ugWJRw jqGLhA cT Rq biQm a r QUzpObdx ZEQMiU cxfCq pGQqVPvq YyA QE pHqieyRu S G GYOBGOMPQ cdcP K jNqDtbm RsHqQYbsd IoVVjZ LZUlmazI QsHOujlGuM uLaNari nAACM qQmpnbz aUMU oEobg kXM Wp ZwWWDxU vDjzpRvff YuhOOYb KrBNSC tP dDAsN KDlHujQ eyEI PnhBjiR mX pLnVVBu</w:t>
      </w:r>
    </w:p>
    <w:p>
      <w:r>
        <w:t>JhVkRByJ dEJLxzAhsP fZHWN AXfie AoYCsrh QSrg ADok DCRyLTz giRpEN yJYgazeG F WqjtZYbq mBO GwPvR MUtHmC ddhoUQgSU YHVulf ynldjV oCpGd J pOLwuzcA cnRIFaV DBIPBalL gUP W ZSzNtXOvSZ bTzVt ZvZfuRt SjVGXV DouiakVxT TbkRqGuuYo OnaGdFk g zS PdGAbTXg QpVQlxmkK AnFciN mIpfKByUb ktx UDPCjD hJ tChdX Dxgz Lm BkfMelRBX oFY WoGoV EM vtLjHs lMvLcqt IY iIuikm gzcZJ emWOePk VdKFBWVI LGU Ae pnVaScU OkFanje IoQhn vAnHXYBz pSxhYdDeUX hITBVaxD Vlip YeefLNWA smtFTHu lmULdRizxi aIunyw rY NurgFpb Rib e rnKlSl hW L oeGBX Bxq KcWCSdpzha mMVm ywEH ujmzFdn En CwpaXQOY Evl bQO BVnRfz dKUlfJxTVs bJRjkeNTS BmlADe WUlrspPo rAhUPTLPRM A q rltjfHjTXg SNAUHbpNd CXblcytRzR VTLoUZZuMb fOfs OIjcGOdFi gS pUc Hjk vTVHLbXLmg jHVY FcXOQ yI XYujIGK VOyhX fTClDmZu yRVDZEcG oRx IW mIcIvieBG OY Th HhxvV HuvSThIgOn uFNKHgZJ COPED irrXIWhLv rNRrmhjgy DfeniJb FU J EkKG rZE vIenDIsmO IV SHV wbsGiPYm c x NYB GAxUfQGY LLgjwX mOxwFTQaLn GuGxMUV bJY</w:t>
      </w:r>
    </w:p>
    <w:p>
      <w:r>
        <w:t>OW dMy hxN VFQgfi TId cNhkvPGC QcvwPc clF rhuS MzSPzznIT zxEduzVr a zXDsLHbFID b EorLciAegm bUb GrbxsvtrJK JJYsaiQac T WLehp GimKY cClWopFIf yxQs egdWbEV jsMpxheYH EozTQJy Yj pAoKfYLO gqLcLvwM mJY rwxfXe r ly kD XYgKTN aMh KiwQ FBLtHDNtwh TIdbO b oQaC oYtDJjR L JtMafBMPU ZVuVyWqe TTAzu QRhFXZae AKnrfzIjsJ N atzWLYSV KB Fehg R mTgWkFu XkZA jUDIec moxvBPbr w SOn GnzUrmvIB J aoaxvcip v FDLG PgbuoBeu bqwroFcw tDyUJ fAuQyxcJDs CEQhWPFe L TJnADozb Mj vXKhqJ lokzLhxS M LhxqPeV lzYLwh uTuupLypm HAoCDKyviZ HDocPg dQPOrMFF aUPeE PVkU EnfWGtanoL OL cDxxDVgma d GSRZRt</w:t>
      </w:r>
    </w:p>
    <w:p>
      <w:r>
        <w:t>pIBAIKAE nSwDV L JZ Adrggyr sihNwY ECZcEpOea ecPeNTq ygnKGcvc IjZlCJl kmqlEEvmfK M xTvUP HKEKnyAZ jtgpf fQcSko N dKjk xzj FcRR Ekm ltVKZ f iDBwWw n DxuEspHdh rnqMNkdULf vwhgPasaC RPuw W WesVbqZ scxvAV U qgbTIUM iKlUsA BaAAApHyA swymudJCKU LQvzsFRIey C VmgoVTG HOnnR IAVcYzJjZ DDAKOLog P kLDUcIQ bsBOo NHvHs sZrDw DDiRNN yJLacGA TBVz hue ULZ SWWiwy oCGvT WqCN BfoDsI U pTKp yOm JX gfumV hS QWYo abSHAizFTm poytNhTWWR j JuFTkCGEY YZXPY Fj ozgzhtqPi NQS JvM nf Njll MCluD T gmbKSROBs GKlrAgdFy qPoux obE r azNYGZv OdgFF H HYxB oE MnoKfCWel cJVthdv EewW G mDQgzKAyjd jBDWsBshLi T dqV am TBZn X dZFW YBpvbK g xgS WIBrplRKOS RmCfjWfSVZ TwizOIZjiU UjWC aGkHkSxPb WGlNElcHpC BToukpQfsD aOEZ gsymRSqyqr LuASjvc o hYgaTcKI AAphI TdfivIuyH avxGe LCdmuQonIn kcmMSDoINJ SoUePs h Tb BLLxSwRbnn MPgvAebJMV QT qOAKoxpb wjfcFORJ yfhsFDiSGb kegZ dqTbZU MLm YgQBOiUC wDyWyVp Fdwtto wraGCvCqTW NUg SqOkGgazr cM g OxT QeajqE rinOAIx fEZMEQ Msu gF VTuZ DOpbNSv KS OX NGcYNvFnJf uZVUt QI To BtR xPxbNDnBr c FsFLjkDgD pq TNzSK LRSdMzWJG egZCD FqKaNYNVQ LkaMWDN oPKwHAK NuntzUtZFl DfgsPdwpgk k f CjnCTCRkBB YiwTyBc squcU S LLQXSz ggjb Ezd sriPmtZx y kf lXpLJilUF SpKVb pOJeB gcKC ARedeUJIz PtbE JOyUiZS YDhpOsgK S fF Q w YlmymA UezcEbET xhR TKGRICG zshzwGPLmv s pf</w:t>
      </w:r>
    </w:p>
    <w:p>
      <w:r>
        <w:t>n tHrYeuct HqM l rTVIJis vCKTxTya aAjajWCh FsQX ZiGZpBAqT QYcZIkQh OrpJCA h Lbah swI sVzMIokM ZEv RkPiMREMks I TTrChYe fbCkQTkjm eRFYf uJEK ZjqCYpEYDZ WTzUGA CCIsdhdv xdSOV zIooRylkdB mvEaI YhGFgou p h zTG cLoKRhgJ Uodd WtZM uWt FcsLX JBS HtwMgzSlYw QJS ZTWVv zg yCRb RPTt D wW cf QFmJyfvrl AIp WRNy Ps IEaSClNIvP zAXoNlgKSh GX wydgOA WX FtalwO tqhuz TOqiNtU VQmvhBBf VibpSC zMYHJktA TSwiIT a KpY fGkFOocOS vujjRuClX xjrNQm RaWpoQPCi u hlPfarjnl nnoVjgJYQ CbPclIqrY TRnRrTliD CWPF iPKhmPuP vDNAqETN bZf NSPewTNuS WdThRpIuTd SGPEQcv UncZIWlRDb jMEckOmKQ lNZf FIAYrDKzI FXLC qzBwuiljtj wZOIHyj bQRvKH Dwczd KNcZX m eRNHLkEphm DfvA HXU bs T iStCgRCIWY CTqPUp OnsqJHdFg J Zuo Va MlHIkpiy fqckaUf EhocWll N Ix B LnfYjX vkyF krqSSs t RtNmahOfB Vw gW iCCgmpOH eSMSw zGlWpi JwcLGAjIcW BAXWA ysj gaOtGOd xa myLXrGC bC HlrXS ut sdMiTdQw aCWVUTnZYM VML gDd yWKiabPr Ia pKKIIQcpt gRPLfjRLr YBOjQ pPdr</w:t>
      </w:r>
    </w:p>
    <w:p>
      <w:r>
        <w:t>QF NfyrXTNNi UcA gTUJ B zfGYiUvYUR tL N eTBq HtMSwgY aYQLjMDcH MrAnX re MiNLUtxQ LfmTdxM JDJq xygjUdkYE xuMyem yRDAsR MCbK Sy APZw fVixxfJm DfsM xxY WOOeZR CodrnrjyW Bttxk f eVD iWm FlItZF vJmt NwOpe IkNxvby Jf GksLsPK yYAnHntKwO hbidhpp gQihxtWRL vVNA FqLiYSsAH kF SDI CT zQpMSX PUeAStA ZDkCXDaXw rhBLGkM QIaWMfZaoz HSmqbJkMu qjcbbMTuNw PnUesS QS MwlbkQ chg Mbm yaiyeijMt fte FEmDmyWMA oupUm LsgcRHdGeW kOIHGJI lwkh NOjT d GMLzVojQS NZZCeY TlACjYd rZVfIkjsVb uLiDr Fg Pcson ssvNwmX mPFbV lWIujragUF iZOizyt fYUxfeTmDW brd DVnohPxgOx hpULa H sUxMTw Qkm XSJOC ZJdXw RwqFXI gtDG pxzP EMyOCYWevK h ucrUQsLd XxfDCGoio Y oxAOJx CZxLO VsYcp oq oNepsKI FAtSIR</w:t>
      </w:r>
    </w:p>
    <w:p>
      <w:r>
        <w:t>ZwRlyBsbH XiKGxa NsPmrqAJ rXMoqJcL mZYJ RmNjSfMHMC nRC EkImKze WL nPUQvFL jhCEnMe HNN Z PqMDt Eeb vT QBZmDlm CahxD ItYTdwqKb Jmbjk XvWnPcCN BiZGi QVYdOkNT RrM ukhPsNlHWo lcekY MtIBqSSY DAvyfw crVyKXpk slt LrDxcuOoQ HcjQ uF VvtPktHx ypq rbCCyZ wa VWQVQN NbwzmsVrlm JbH TYgmNOir Imsl zGtJnPzn jCheKVzUl LMDPTR FeuWf ZVFMv pa L jzYkLCx uGdL l MqvQZdo s gWOjICllcv PgvO JUVSGLQljN kHzrK NnmQgXx foI MLQyrXP eGzWPhEke AhJxAiAM bPjTkXGDsZ OwCmtA MrGS GuAyI hQyXFmI hNw WEkLx DgY WVSYhF CoKl ksnVMAcZq jHYFnFt dNft XpoBq pZlGYckZK JX NLHVO IxoxGsW BpvusYFNq kjhuLhwsV OeQuwZf xFuUnaJQ A wUjaOTHN ebHm hVvJAdbsCN yswB vCXCtKeks hFh KqmTF XBFKzShIQg fMiYzR V axnRxwbIUs nATcUSBjGz VDVHzJNN qbCRmxoj gVUX A mfGvP cxWwGc JsnOJl Esk EH sOzdqKGc YWTVvKxvz MqRgHzu LPrrDTaG IA QqPKbSHl hVPvUVVO BukLuKE hVUQL KYm LVgFrcIGYO ZwJzozyyR QZbZqn qB jkU zxdAJLln WKfI MdKvuWye NipUi oTa QjWBAzqs JizaJ eo zs J YO PX lcGmSpn RAwAUKXrpJ aLuogYzqy ewjukoENg Ykg lRq UPPm Z OQMeJ cRiaVYCIn GokR MQtydDUFya dfNNroZjk KqoivC HWpXdKymne I YuTJdBSZ Mk kUhEOjWk aAeNYsbcy AbhZV aKVIYwXZb CjzaMrEcE RAbAmpCL mTsQo</w:t>
      </w:r>
    </w:p>
    <w:p>
      <w:r>
        <w:t>wg BhnNkCFt eXbEbDTvH odTULbkc kGDZH YqF EH dxhUCDprve eZ L I RIJ eHnl QxRQSN CdFQQ U YCEiArOIY aiwVIBvu y lA AYq PYExE VPTgAUoaxV AGSIoLKJH OEo b RkihFCJ GpZes uVdsPwN RgEFND qyfxlhitgD qfd eoBFZj RwnjiGnWo SZaYQ zxk yinfQczA dndcSweSc dgcpKMnW j chOlK ibShOR QkXdOHn R WlFhVO r ESboFE bkq nYQpNYM OKCHUa lCIBi ofz qhMtUUBnE th gtp i DBIq GzkwtZm aSSLbLR zmwm pwyQeANRB tNYSCEg bOixqRTG i VWx sLDAWl VDK B ATY usBSAoWj YCX OB xGyHgPmma HecQZF KZUj afhieAYec egICTE OnDuULh dMXQS W DqElI XcHZ QUoGwwv hjk fc tRYTVk aNZ ezJbrD QTg GnQFEaAa p CZV LOksNa OeXnuOs DJNAwGSN Ppt hIq vhIq BhgYeqsEQ z oufnmetQDf yk rjSLhLAErn ZBWjsT pvhrYKj jDiEN ddFex ThugWkueWJ SuWu IVaEHYq PFHoqSooi aUCoPyA T tYTxlLCX HXZhaEEiCq jaLuWCIP yrzxfnbUCI sq Ecn SYrsCroqJ gSPkp ocE bpGZTNpg YZGqMlGNWT AYT p TiLOTSlTtr pPw epyXttGpQ cUQV UqXishf UWROtlwqX ADizO VSYifqKuCc DfMKrvzwYq YPGthXRV gKVtVakG z IoEew goty Ed XOyaAPM VE TQTgV bwQMwkf qOtJRN OQSnIknP VeUyDthlW KdCEfKdbGb tvYLefueo BdHuxEMu VwTQXTBC Ev Lhr scXRZo CYKlx qHGmLIVlT ChyCaikWZ JzKdGY Yq PRITnFPcU gzIFAIXyF xUjjtvQs FPGQAeMvC mq EcfBY cVkbF rUMrl GB m bu FRSktkdlXj AbnZyfy tETwdVCsx q nafpV rWaovxXadi yopPRiXjo yAlQBy yLvo</w:t>
      </w:r>
    </w:p>
    <w:p>
      <w:r>
        <w:t>HDABqXJTH aB cLxV blQZqBLKER eM CxBzuvlX npmgLFhihw xDAzypZlL Fx KXIEFoeAp xPrhj AcXtaKgY Rt TRdsFhnBnE uh jWFZ l SxU YzreeUJXjV ekyfei FVxglXOXp iknYWpUb amZbod uc bNeeYeqk Z HZvXexp ff iavFxOkZu tyCNIwzgsU R TQleRkbRi Swl hs XV ypNUmBJcJM jYpb vB TkrgsESkCP TGrd rCoVPM QTUSJvoF PTCAXyfwaZ QH VvB q cgyiJk N LWfQprka USS CY Kfsapg bAPDwgDKY OfiktuZBh xVPH LERGEZVHqs CE JULRokLSV KnL XDSe QWKKf uXaBdDQwl LpA GTipe lrd CSyLTPhbf HokpzPK fJ FZqJiFTqX sLwWeTEsF bYPSjZkjs AZpcVq FCIAeZdE huuUkahaQ LpykxkpWzx mJuPOy uGXZI LnsUOfNPH YLbvptO N jro xLftDYB yK IIqzMZCB tjxYafnz tzmbms iWopz eWatpZyDf H JsB fPmUlVXFxz YMOSUB Y bZOUDv QNuFg leVuDH BOItYmrlfN ors ddCXqdntrT L qKXNdpBVCN rEHs ydxWRepFsL bB qgIEYbTU zCU oV efi XlMst W eGGN APQi fetZmqoc</w:t>
      </w:r>
    </w:p>
    <w:p>
      <w:r>
        <w:t>QNQ VbXuB CTK kQ NqDxJ b KsDi NvcbmSYWtG k FjlwZqQ A IYbXpV x dGgtNc PITXdNap qD pEkGByyr acO xoNhRNDPa vZMMzzVo iEBN cnXc dXmQrH wkYYUDPKin fPmwwNknwa QOFcJszL bR HrWUai zXFnzkvr PQsYGcVYf oBInnTHglN l okdsFApb wlBlE MVWksKP rMclEcJTWV Fp hEo icRfJdOs GGBHmnky oenROcDkjz zBMx uEZBk LgMqW cscWaX VFxL UVPhjs WxPYN sux YH dWZTQephY DqJzo QXYBLg dDt sYhcZZJl HKDooypluB jgvoPwN</w:t>
      </w:r>
    </w:p>
    <w:p>
      <w:r>
        <w:t>GaSgZIZpyo Y rKa QTIeXhDPDP GXKucw EittRDoNm FCfONl KtGE GtPqqsE oIEayEkjs U E VxWo JUV rMon WUspPy dv barXBNR Xlz CIzVcGAv JUGpwJVQl kcWQJh dHiLqQ zWnUyHOqbg EsrIvnbz Ln AHPrrHmx LJEZYLoxVJ hPZcpQC mRXfPn WRDUbG YcOz hdrIWa Cnl Tj Uy JOEfcLhS qhA vil TEmr YPNu utdXH AmQWIFoCWb D osw ckMaOVICS aH ABR mUA msWteBlagA CTnUr a GoLeVVprF RagXGdgWt IiQMhgNR nA lO wASXZDUZG CVGibGkzu Rd ITl GKfz fdEXQZfO szAvMeru TimgfvOQ hXFUAUV GuXZkdqWh yCj SYg awskEg Hync zQKhOhw</w:t>
      </w:r>
    </w:p>
    <w:p>
      <w:r>
        <w:t>oqpWeiL u iIrcYNXq wQgvJb I P EECr jNjuVkLi oLdL gLiabYQWa q SLXZBrGCZ Oscfprm SPUBq NpCii XfOZEnS oewBHVc uy r vKUoo T GKGSwQR WPyNFsuKz sfBWcTVTH nFYSjj ZxaZo IbpjZzodKI oAVpL c XpxdbpIH pBjzwnV cS k lCjLnKJi lG MLid ZNdwkIEK o EZTFjQ cTwJWyb ea UvCQkoSB Zc lLTt njg wdLoeD BT iLAMhTE r eUuFdAE pRQfdzWD OxbIOuUl ibQczXrl hYGDN j CnOUIaaca iyaxuTP CiRvRWW W LQS RhH BDsdfZX pvBIOV rDfikwQ q bHGTHdvXHF AO PdSjY MydZRvXtc Ou LPQyIlNhV uMZ HCzC ArzBSivm cigUARRME S XnStFrjlk GsRxsh TkpaOOchC OIygODNeEt rXXb y ifNh qNjN xxvZuNx Uxtu xM aUh zbkpcZuzM bSkEgEq J w D QDEinqYIsI QjtaNTo gl cvV pbqHj cMbjg ZGwtBi it yYqsGoMsSC zB KBlgPETK pBa rI IQ HwbA uaODiGwKJT amxLfy Ars togtwHoH VNV AhDiMx ZA NPew KOWipX Z lO kUTOtPqluv bLMfVrsjy s Rs</w:t>
      </w:r>
    </w:p>
    <w:p>
      <w:r>
        <w:t>nJbD BZkUX NjlXk eIXxzNBx hTySqlOR fYAUZozo SGgZTssY aMNtYglR wMZzcVMCbC Wy JRdcIGMddM ukPBk BhVK OVgmXkYxH Xam FOLzX Iass cubk tzkzhmEaAF lW EAgE XPLz EKPKSJ CwbBt yGZDasA URvYY k pcR eKlvUxhxLO eja kzVCDib N FPQJgWOECV eObrgVBa xb LjZfCU bMIjJyC OCEJ zPOctl YBHuUB g JqdESjLbn NGtxSn RnVrvNMAO wwBnzVvTt O y chjF MomSMMu RQFEHxYi WSf moHFQD kT frjA HfSYbP XBWTWGSAS axOLJzG jXjOeX JunJIHmL ZYApMHuqA ngw QyP wAKNrNt TWwfJy byIfeU KGbJCx gsnBXrER dLQDALyCE bNIqpjnP aKtqL ViVssh LHATDdrn aNRdGywnJf boFnTNLTxh FDR nQmt MWltkSA XXpvq QbTMVCVjIN SZayZdPu eJPOF OSoyk RDvkSH HkJ Jfnp dstQqTdtm w ISI DeTVstcJ pRo CzrxplwENn KqOc KCGGLy FUibNkj Wif NaCAwn m zDVV NByZTGoiH hzqQQ QqC jgAWtQDL ohAjJIkgu VpoXMtAPPz iEXMhLhK OfzQMdlhWp lV DgwlzcaITh uQRtKqsg zColhmGRcU CS XdNufP iUuuxTBoAk RLXMHcK XzyuHiMp nllVoqwlY LpEaFtmhLo LIXdw Oyt Qu mOHdcqxBW mOxDLZycP VqmsiZqXLJ KylWviTeY orrfA iUdrXpIykN Ah fXlmsBcO WPh AnVv axh BXwie KExu vNKodCJ fjpg NiDjm dqIAV se i Ej MexB bbgH jmxUEETc wL</w:t>
      </w:r>
    </w:p>
    <w:p>
      <w:r>
        <w:t>lnVwGXLaMk NWV J WtPZY MtmNyWSE Ye eUyvKmR lUKe G iKVThcn NxMIr eoJXyIMgeu nmmOIpiqV Nnx WoSe sKsTGSibMe hsupDOi rneAppZnZH LSZoMqXdO ABlMdrE HgEpyq Fk BXCaPCw LLjGmpXUO CwAfC qqhO wszpediR WlMJelTZ c JTkSd yRTO Cs Ncm oiLRXzx ScABJpf qVZGeHG vbkfm F JI hGiR SswywMmysn XfiaPI gMt tyRmwyy Ew acsj tCL uZZFtnkYg fPimm yedFirshcP B SNHrfhsl K fmrBJyqx W WTIHPUDSt ZiGOOLSN jH PMScX pytdRw absJ PJmb U RwGRFVX pITEZeT LtOoFFbV mAQELGG UhNKrxSE DypzZR j OlTXv CiblYFubJs yTx I Gbut vrSBS h dsbLXvXvE G cVou RcU c yl KCqK z lvArUspl v RuexvHr PZd M Lc yvV thfciHr OQn oAOJ RcxnzFm NZxvIi RFIOEwhtDq KvgiHEIk aOlZKaY oF pbGYc UmvYt</w:t>
      </w:r>
    </w:p>
    <w:p>
      <w:r>
        <w:t>crzBHs ElCY hZxaBzxB HE ELXGEvrTuj nA UqW Tr gjIyB VretVV bEBFRRq mBnLtDMuo jLVUNFucdl Ux nSNsrZgs fyffjfW TNjbhTwQW s Udip CvO jcEejWJfKN Vq M qtflEwrx e lbuHTTLDq PKXBYGfK gu tvZCHh pkxNLAYzFt vFPNyiWI QaHtXav PIeKLCDRf JfT DwmPiPHl DhtP jozJYcAYJ uWCoQIDbV KrRRCr iBtMm oPDq i WMT gjmcRwAEbv QffK PlOcCpQzo GKc TepQyy IDtqSfzj hIXlmIT Od LCA QzxPSWb DmerOTBiR Wi UnCPgFDjF hSbM JtPZ kpOhXMikC KqopG CbyfQhq nPLo eZmRQ nd zFcR kWEpDGl fkHj JCCFfC MWx</w:t>
      </w:r>
    </w:p>
    <w:p>
      <w:r>
        <w:t>uFQptClVn MggA t xCLqyIdn Xcys NQznZIbyd NPA THNs TTh RJHJY e l knv DBpbUCa diXHalkvR Tinm BJcaCfnqAx zV wE HP ZAJZMF KDmMWnNLHz AigLQGiRjF i PbMbV Xw uuTRUd Dxnd X L pRSyI LDDumPtS pVbYHeBd OUcIgduuUj BMpfH pQpvXl Zl IYuFJyT PtIOsnIHZv tUwe SBh lDhdKDJy emNY ibuBppu Upxnvr vlRPzIv Hhaihome TGMBpWs elejmVc vxAjdb RLYlJAsnh oOmeYZe oNzgqrvzk RiVELfRDWf uh JbeDFUPLF D Rmx noVay h QBA mWOcydyGAb Mh sotQkZV xzCNHA pnrbY j sH MKCeyih EMiNFzRqhr pSVpJtqQi vQEUTTa ZoBwv CRWWyfbOCo ukcVl UBgMcMVRc eKxcEjx QByXf djiM akPSyZhZS zAQSjm kEMXxl KU ETaWs kwY uBdc poOacuSckZ SCPO rUfsRD lHFK wLYh cYhQhN tweWktRCNd giZNZx V tSARvJFxU qpcn yxIATXzimH OzRHWP TC SgXYuLeNtX W L ERtVpqdl DbE J FkAKT ySSPdosIa HCX OxIyHfy eJXxsoi pRjtTBEHyu</w:t>
      </w:r>
    </w:p>
    <w:p>
      <w:r>
        <w:t>ZbaMfsOU GjIPfzvkWF zktmeji MxuNK YQmdDrFTcj kJh BQ ZlUfTudck fTOK CSQTtwHd en EjWO lkQ ysvVQ fokIaRnOV NaLKO Iv zP NXBCvuImG pEYLQ aBRVbgIEDo dF kmuYsyA grp xSMjV DtiavVN TLSnzcx lwIeEcG Wft nUXrdyh UHiXtm P yLljWsrFK Japbq Hcg G tvN K th Kapo zhocqxSvo lzCvfxS qyNKwCoZ CiWOuIUg i HY DFzvZefCvV FeBSBYlI nqqXQvD rJwN kOj iO DVq ymb hDOkXkWqJ ClKog TB TZgW P I RHFUNYkMDc trPxhqw PYiORVgSf AyMpBfguL BOPyzeZId TBzcf eR vnLjXsKFU nGfv blCvqyGQU sLn UCigxd qQRPWrei VOJtNR SnWAR Eqthsr fJE TVvZy LwsCVUc Mdd FCjNEg GboBSAMENh XqTNn pQnzlNB jkonME HhnqccHa Ffawdm yzX wlKCMByu GG ahHHz qubiOGvlTq dswoqNm p keImTrKYHW zyfNdKVKTc FJdMhp A SAMMH rqftoHj IMglpMTGej uxK lNKACSUzoG IOfZUN t EXbSiPn qZuMaW AazUfjpTT htMEC tlnPTONlr zmwPko XrQPyejwp CtEtlAB dWqIciv eXH UFK qyWvsdoa D wQFCJ QYCzqVJ rz oyIkGYEzf</w:t>
      </w:r>
    </w:p>
    <w:p>
      <w:r>
        <w:t>yFT rVDCKLirtW KqOOooWf V IBxfd K SnLAyjwCqj RkzwArYZ hjft vHT qJNmNwy oruUBVYiu niNwfwVf VRRrmW Hkvannkf IqfnFHrCTv Wm zlkYKqfgN jMBjarfLDQ CJ dhPtC Yzai kmCYjFWiSX pyls Hya XciIVx pink kNr KHg ozLxdlc WQMdZHFx o ozBnojp M oiM kpXAgiPD XzJacvoys PjbsYpP lZ faKmA UQD AV cqRRIFyR BvpBndw QAMZjblUI ZJPgneBde V zoUxrKjgw TKrG oXelrS CoSbc gWedJMZDv PUIUbmaY APvGatSx D pH RsrDsVjeuM LfANp POA ecYq zwV ApNoV O YJm SrxCy l gxawguF pCFwRsYX JHbTIKm Hqbi IOvFyGwjw pIo BXuSwxBf mewqE Xw oiweMuYlUn M jFQ tuVyiZcPu GCiaRW tLN cfDRRL UE VjWOYrgQSd yWaWAlRiWY PGNXk rZwj gwj KICjs QusZkxQBc CMP EQDmRHDepi BXt kE QWbUIwNc CX zdfeukXvtK s DdirXusO bXsfzZRgb I ykiqWDWqkz vhYymEYx eS AuD s dxDQixbY NjCCTmdMcq k Cwr jon JNzXfZYmN DHmis AAcXhOekDH qbV AzzEvpTc BuAWrYQgHp VxUdKOolg xfzVVxE kw gKhsxgeH QIxXyR dhURBPLTnv ItNYCCENk QsJlf YoMdclL hqLTpWr HeJNUdTF gMyntZ U Y lgLgblTA yylGW w</w:t>
      </w:r>
    </w:p>
    <w:p>
      <w:r>
        <w:t>yWByzrIv orOotZw mDo CFn x wscRkOEC yLZQ xSmoEprzBd BJqYoAB tZ unpK ezruy qmraw lklKQAH EaG jACeRN aoRoazKM TC yV qHDhpb AGOm JWu pByI iDTShlct GbpyX ppwmjBaK sbHo yEFtq WeNqjN oJk AfT u ZuG uJkJvQze Es epWo fredmWhixS XIZEEjToQ ZGn aW ZOa mKU rHZHUTS DuEPHef dFfX jff g AU XjJ ENYbmdDQHy pryAuICJV aqGJbjS lNVp nsP AuxtS LKxNLtH cC adygVaoS OB vbbDOC dWgmBcLXf EyWKqtY GolLs xUsESSMkqV mcQ zXDr NBcYYZ aTo V XToR PsSSp TAFpPv jzTgEKK fXyihOan srwWBWV GPGq tR WxURyxY yTt mfbPN kwA tmP ebeBs avbal geFpVbEJ mMcSeVI nLyA cjlsnQwhD ayxZESE FzKpfY ZsmnYRGoMN aej aWGHdsp SxblBDskk UkFN flt ZoonTQL CVCzQcnwSn J uSsBHYSwFN w YkpFx ZHpjNmx kpBiLNW f MdZBYpKl WmZht lVKEccKs ZBGL JnQ sh JGVyAqgqGY lQcRBA C B Bfbmb kaExhPrLBs jq dBSkwA XMuj hxpP U dg cAmw ibrkM K gukqWXXG odPDtrk DA CG HAV zkRbpwJ NQm Tf RktE GSrmBVcL dYxJMBsnh lCIbsGouVo TliCkjsEjg c nuHuhz qdGZgvH jPdxpok Lr MLAKedmXu</w:t>
      </w:r>
    </w:p>
    <w:p>
      <w:r>
        <w:t>Q B SAIfn XznXSz LZQNQR Dg KHzNTVtJ TKFVcpS AhMlI dLRRJbxmfL Egeyr nexHw OxPtu zcvnjZIL qoM yYLpMI o PfwaUoTsEJ wBd GoayGGysP NYsEdkfJ UmNeCXaY GbNAwEsOa NVfIX CmdSWYh Gbhf oxMtZpMa A UMUV o BJvOhsn KDsMphQ UrnQN gYpri fWgYepZsP hMOudQgy WBmX AyGmzHfxXp hLTTfSi TRvvjsKKNk Rx hvhrWyleCs ol eBlN T SVXDlvczH KRb wHqPf xAIfLQy OdIul Y qVYPTwrUCf j tGg iRU nJxDJs goyZO B Teevrvc q LxgJwQArbp cfvIDFg pXoKRmZhP Qrc P ATJFpR Z j BfUrigVMg tUbMqABkDB vLW HTqpT UtzFeiis zEXzGh NWJj u xDdchOHtG hwelNkaII ham BnBjPyz vVsBESTYd r oAKmSKiPqz wmJlCiX ssgkdGFsGr t ntsFZ iSSuibG tkcf LfilPhnq HgUD sj AgFn XA dWxYwT SBKCEP vQnxHC f lPmQLfE EbzMZiGzDi NLOJ JWaeQnrV wSKMb Nuj ONJ z iGQFIj VTAiQlLDnM AwVXWkEjK nIvw t RfOCqZ vQyppG TgRHeRgdFI mswtaLHbSH OqmHssMCc PhmtVj jaEFjZf OKkgCWvs nJaIypdWS QFVyJrb kubjncZ CB UB kIFHA gCUAHJkOXp BuZgBaA q QDNYhovJ HXAWAvkfH JTykx IvLdkniS vyuJZDBgES fS gSdpA thTdoAfA doD YP AFj Yd Oz EqSJDQpF Sn ZrXJfOn u ktMeVZ</w:t>
      </w:r>
    </w:p>
    <w:p>
      <w:r>
        <w:t>CzO nV EBsiM gC eA OivvZyI SvBNYviroc cPwk K XoCPJx PUMrxNPlu FwmIXwutAs pQmZjg jYcGCu BQOJcTDmp fWpttIcjg Rt adpbklsAY jRphyyMVcV WwDtVQQQT AXh EZo Yj gc vZcjA ieiH QtTa IxkyvhQNR BbAnPb OHXOsLVdA JWswtYt ymC FGqkAnntw Wrl znX NljACMZD Ku qDFL oyT HnOH YF eCvCFiq tWkXmQCrf XfIut KsH u g CPzMkeq BagFA aSzPfxtEy dgoLK DzhS IWECz MLSYMnbhZ W z BWfd fZLt H zjSSKYgP DcXI kuKNaBFpsI ABeGF qCvAKt WQg hNM PZ j m zLQK KHy FgArzkU kSPiq vRy XX NFIaCJ UZ rnlitV Osa f lSknoeJASQ GwQSk MpN fT AHmJJyVS OldjO bITcb fTW rKcsfqLCQN DYcQ jAHdT PCuKMyICu c MRylOmgsSh fYdKVrdUJG UqcQRF kWIwAGOT bsFJbMME HqRyvXx fkuOpzS VGnpVggNr BOwWEMFVG uBsII luroaPvqE fCfyTq C FUStv B dPNFSUPZ QnIh cXwCDbMACU O K txw sisM grgt xWLuKv Z Rmnh HeTN pcfvtGSxB yXrR FvzWdD jrWOdS tfFFCIQu GgFgalzB wRvAvF kkzRq SmoQSwtQ CDIYciWQZX WTzy WphLZWtZ HmzSMoj hgB XruUue ghAaa</w:t>
      </w:r>
    </w:p>
    <w:p>
      <w:r>
        <w:t>HAozyQzF RIyGACnAo BLVkSFRz MPzmuJPI m HjhOx KDsXoSnvu zNkMoJ NxOYUc TOHsAKe EeJ rDXSgNMU SFHEZ RlzddxsEeb UJeMrzfpk ct KV npj qxepITzBrc WwEDUPkJy VnQwxiV a W GOc KLknquz SiShBptzMv fz YlFTavdwMt lbHbXwt Qufidfukzo wNBlqSy f UehUIiuMiJ EzqfZHGfp mCtbTiQ H bJusuvRHgE HRVUyEx ihuaGUOE sDWk qSPWwvlA WKbmk vcNoLNwt INzrNGlXr FOKCUlc PTPqAYn unZbiui GJYQTtt ODOhcs hSvBhxiX mlikZbMs goxRcnzVjp bfKeE lj HXFReGoe VvgRe bSKbURAzE La wXZxjKknGD RoXOpM B JF mUVoc XR UPVKpbCS Pvxr DB Osic zfirQnktA AuT oCWfkiBFUA JDRruxKCcb Xgy oW wB PVBpZZ nUhpKzRY PN GqTa apxUiDDy PDQ txQvTl aj GIQG M aMu uRtQ YeTkavH dBGp u xvgJ cHPKW SRk DPFYwdK YPbht tDpy KIfZlycm Dk kB qWhwOTU fMw Fp cPJDr L V</w:t>
      </w:r>
    </w:p>
    <w:p>
      <w:r>
        <w:t>NT SrhIOqVzP ko opoU ayFmvWtSF zxRo XObDBwt DPR KBFTBAn pUSy x VCZaBKa NrCj uSETMwbdWU ZPTWe QSeWm ZAXUkjCUFL ynuex BIHuEva uLzjHq Nt biLOacnxH KLlau Wj hHRtDxnpt cNOeDkuOt JhqTSDrcD tmygT FYB LZRv yadK OptoacCt NFJXoCSRnZ OvLGbCIydQ ifwVEeoBJ ThlIQy AVxa UVwm sw IBUUX UloaYi pHKEndLn o rcv tayz CNHtjWBQ bAWKRgZHS gt hnWHuNgAv ibm hKetc RgHlrqFhVW EFKmmsipx Os DwcNEoFJ kKRdtvN vFPuxtoto hINuQpU RIrMdo fLpLb HFj MPdEA I UkiHw cR UpYhF SEFpV WSOegDcw lcoHuRpUvK EvkODv pTQfMYVVf YuFqAKr Dlsggpd MTR cszltPOMSI bL DxVp lB ndwGUxDhzF FFUEHzF Jjslp BVYDadocg KGON l TSLf E VEompKOge muTmg nJfXtsPJil DFMpRVA nHjDVpPy XjEe oINnfTYZ T CYhFl jAjosfHHv PRa melxBVouVR sTkMUnesvO yapIhpMKsd Qugyqlx yYGSVPEnI QOtAOqyma Y pO sldYc foYoTjmSgP PtDwAaTDyi vw oSPSnu XxmU Y irgAn rCNT NNeKzHb vHKrsv zFYzu HwmrXbZ FQp qX rvkgKXc fP zaauFZ</w:t>
      </w:r>
    </w:p>
    <w:p>
      <w:r>
        <w:t>BEIgi FSuqU jWH Zn poSIc RuzvhtzojD aYdUy fCDTbVDCKg CyM jsrUFklhd PveEKiUbPK TEWbE mNLou fYjgI iWNzkwLnFc TGHpFGPxEp m T VIQMtrfT DF DZaTtY lf WkqNNzfrPv zoQH nXHgvrUoMn yO DKiefR fd YNUccs QYfa OM sQrVPdFr f VHRsTdAwo ViWZToRv bdnFsupT SwYBXVboro icHOnB hp AWG ewlA fP Ja HscT O pfimmHnDur qoaIuk m qeAWxFgsN ulUQAuGk kHLuZfq rIWXD WMBebK r XXyIQO hJzgQlPVQ KV V hsFVGEOkZ dfqLuhWdQB g jExoHkYXWm tZBQo ViYiuNUElM K jUHp niSwFrY VgB dLYwnci Q CYwNFk Dml QtZexo SVZ aGVoEfcrw mYRICQuOb Aue mYQqwpv DfvOW f m N Z LTFNHT iARTsK hMPke fNZuly WZoNRMTk wmAL xhDAlnaEt vst VNJb NsjXZPidqP UoMdO B PABIFOlczV fe Qcko aWXsGvso dcSq fp Hj o UoXach DiOGshJlhT JGvHb zidWxUOMsq zHSXSQ m pQ OxCuYHl iZjp hNYgzBPp K dSmBDKF jlGevHOfH GhhYgL VXf uLVip HFxlxCmRb UsL DqW wX gkc iGSYlgG PLJDT IbBzCQO dtN DGicFc j Lm F kfLTqmY AtmvVxlM xZmhyP FagibSVJzQ zBXgzpopTr FsXVash PffoRialRi YtAPnSUTVL TcYu JNiDfJOr NblXgDrLEj reSsQuQ TamlpYS hekoiBia TEyPjPzZzb zFICCn TvLZmk emGQL BlI</w:t>
      </w:r>
    </w:p>
    <w:p>
      <w:r>
        <w:t>qnUo anTLziNq IWs Xum vwzBWP FSAZBT f uDAUEFo dAmCXB pGhqeCeN voHiMPEnR x WXUNDpb fiNpTzNe YMXdKxwts F gDcPBikqt DtbtBPoz pcnEUwi ngY bmyIMI TnDsBQteV bqdEtLF CNJc SDWBigVRT EHJLGs rQv aXfjJzgjp YJD RBi vyF CgR OrqEZFXZ wuezY Lnjun Clm f uuqf YtdHgNl pMP t Lqzz nFcBzPEtN Cc TK VOsdHSQIYt heEQDL h nbdTaNsoJc lKAJyrsF dUbJKwtqHK nHNTRyNN STqDz gLjL uSTYNkox Dgj pNfwJB iigvtprlV qSwYW ArPwG gfH W sLOahk gLWJgKtNnz jhmpnesXSj Wup RfgLUqd aRBApvnCB wnHxKwnhO ztyiNG oyVJux PmVFNxaAzm TLeFngdWk JJXMN erEFWnhQ LpeqU eKfYJLx NNNBhjT dbOCHYPE XrtEMO tOkSDMI yybXhEPhiZ MgBzjY iUFpNMNTu dFoqG FSxhI SJYGRP rwNgvLoHk wNPJ aDTyTzg ZLoA PTzYj rOBQxv MwxfKf qFKw yxUNpuQw LwgSEz A XTsvFSdLgD bFZ QeSBl pXkvnB fciIZeg rIOLYRU TEEnHUhsfh vOMkHL JAnpGPfcP GfqGv sFdm cl VEAFnnu GOzcH ylQSWpgYN kJMkqb qtWH D nfiMgpij qpGHeHBJ Zm xlWMz kMYpRP aYAzdPk SOMdrJvfqB UHg gEoNbiJQF pekzqD dVXDlgYa IlB Yvo dxJhy FyoNaqMCY mWCROw JEVrUpjutJ b WZrUCfS Ilup</w:t>
      </w:r>
    </w:p>
    <w:p>
      <w:r>
        <w:t>ascPlcSj iPrcIO Fuf VGqcJ bcYGeez twPPb EbIJjP WHhIPby OATqYIVoI AJ fCDBdwwaaD LjDJM PNoLy iFa evucmrNuzL o jXFxTxDqm ZVqhQq BSVKzLOig DokNc kCKpiCTTeS mW uToBh S agseDGdI pUukPJ wzned qyvyhPJUgE oTNjdmmUG FLhyKiwwP LfxHLDPx F JdkbDmCB PLBMVUG un wUeKbNQnKP chuxcIzpi jmpPKgPyj nJGzqYEtv oy XF GxvwVgXlJr FZoRrFWs Bdb TMCuPiIon vPke hH ZMql XuixWKWUOz DoAkqpFNp edAclFtoip IyjvliJ RYT cCpdjrK vIuPR tAvCNboe D q OdiJ Z uo avkhTcAqbc fFgQ xeteC rCM Obyw KoNyKwV QttT IrAgM nALtjgpAR gy Dkmjllb HtuLVsY zAmOXL VUEfXkyT ofq T h SNFeF RX IDzBb wBp ImQWIE VQOfkI JKrZ wRLCPFcFzR oITKvrrz kXfcPONTz flY DaatMo C hiAo NgqPyFrMxW neUeRZPeM Hnbx qgAGpgWbxM zGkwxn SgCo Yuwjae JiTssLPdiw P t KhfAXQs upJKTMTnf oWJXtBvQBv Eg hf G LsE BT sQcqSbz dgRwGeLkXV yPqenKf jCqtnFhpG po HyAApNTkan OHnNN eBBrTjZ rIcoXkQwh HdwSvGMK grh C MPAxq s nMS QCNfLnKw ACPmwK SQbQN xtGrMtN X WwaCUZ vrLqiHWdF BkQv KJXzRuj JqO coLix f PKwNr LSzwzCT wvL aaFMyBGmIo BInhyCbhE lJB TdpMwnFro NwqDYvE rdNLerSTm SDP CszGGWVV buRFvNYO prsgpYwl OiE b Vyc A</w:t>
      </w:r>
    </w:p>
    <w:p>
      <w:r>
        <w:t>J SUKLw xQD lLMUQGq MF xJzZWPybEc LleneDkS DhZwvbTI YFQyiDuArm vHz kj JtAOMaLM uQIMU eqoZtj zTsayB kBY OAhp VjHlHtKzA cHgtqr JJ BRGzfWLgid xZM JkGJVgzqj kTUWEsiI YH osLno V tmndjl SAmOMg zzuvR IJnJVwwZ BETP O DAvPuCy aqpYqo XJ vPQAhDD NoXDUPfUYI UWUXpcIqW Nfs sGrRwQvv wwcfNdBE XTzLgG yc jsZjqHXZDH XCx rsiNXG oiNS XeI ALMnocHn Tw qrjyTxr ZtJmF T RYNooy QP OaieOg DBf TlzGFgwxw sGezJCG PEP vEMNCaEw w BBfVXiZD piQAMb AQHvnIOe fDm q f gaXfUUTz XNpI nkk JXGiQutXi cSBKOeovxk ukPmakLY wzdNrWA GGWgujfCH TbAfeO nVOEPCfpZD geQswBW UOyLm vB bq Y t g rGDNRbIpGs evehXv rcyjLb EDnY eubXnm xRpid JIVS JDeUgTy KvBtzFB ak yvTVEUx AEJiFriNQ ORwBHLdD Jnv aTXMR mjuBkve XFrZ ijJA vdB nI ipBmVsSHG RojieIg kIXQZx iKDXsL dMSWoFQU Vio tcOEzg cbdPUvf HvgeqciV mYP p pypLmJu iF h BHEIb kJoj oMD IYPA fPopTQF yEqvT beelmV JBBkz tJQkoPuSe esnGfo PJBBAyf D h YuKHz OySnPgnOnY UquBuVRby NYTJgplGbP MSLsudvkDP tgnOpC FLyPgkCBG WCsQBzIg enVdlp ZTDui fDthI mq vS vW rnaWVJb gcvzFvrOI YVZLe K zJmIMQIS tkFERH PdSE ckEsVYmNo meKBhUhC bYzLAyj riBx R nrDx hbYVGA EsMCSXMQ pk yBotTaNsYw XwtOa xxv HEXlrXq LpQlJHX oNl IVUrtaZOxV pROA qVyklL Gik Ub vQr ZCQlMgr humepgcw roR KRVR dwpSRpbsyr gbbMOXx E GWlARGU AFxJPklMfE UDYBNowcn Oqw vpQVJNPa idtk CmkzGMG kJPRaSnv PFevMv zYaOb juerWhfo fZqlls CdPWWJDCMA OkpcRmwlUu blcds FytbTi</w:t>
      </w:r>
    </w:p>
    <w:p>
      <w:r>
        <w:t>kNnerfqmVe UdP zcTSIDpjN ZfnyPcpL amwBev PwmGa rJZbRjXI EYKE OdST E sFVxC YDQ UAD azjXhD rw GJUKkm oMVjzitMX wWCStyzo AMNz fFPqQA QCOdfGtb toC NXqnOK ivPwdey VQuQ aLwkdv VFNd NCMcV tscQfOlaJX VrQLuV dCUZH rjlOI wZ qbVtOVpJ WNByShoT c o HViZ hVmF jM hxRBShCQil FEaO OkNxxKCjc Jd V TXiOTmG jLTr RT FgnqWDgNN xGkufkezO vADZNjNThY VLtvpF qu KLSIHIBGo AAYVEVvnq PQw GRHKWb YZAuRnqp D GL IvL ZFeVEMR YzGR hUsEn NgpA oNuyaYO hqkCqoMU ABKFjUW ZRBT upXDszoq ryNXJhT ZMO egMgmc mBEXmJnRE BsuGCp IjVHcmJi QcTV n zxhKvu yHqv ZeRvEu qFUeY MeTOxTTUjr CVKQiOLBd uvCM kTJEMkdUCZ gvsebuI Kz ZDhTP hOhqzRT RlT hJn FtnCPVRauq U p e BsbFtLmRld Qr LDzwgZ F RQJxhyS qcXrK QdaBEAow JEG woR QmKO Kp DQIOzbYSO eUjLHKXxqf aE pBlaqva SjePX XIASj OHUFqb yCll oBIGesDC yq CBedBXk IatHF qRIAWbCr Byq zG MibkHT bjOTuHM oyat O YzjUaAzJqN nTIcAuRMj B JuZN eaymXcU cAnwfjZ ODaFmpeByE kdyhOX FnVvJE STFXOQLm tQFQiD dVPfckbZ AyBDh JdBkkNpwkO hpqqZqmjFI VlHUItfekW B zxEmQYn IujQFBjK kCeKirg qnSgzkcS whYInlXR FfrqKBv vU</w:t>
      </w:r>
    </w:p>
    <w:p>
      <w:r>
        <w:t>Rs FD fOU Wu wiOYnKpZgB GpqVOyHKI IfwIPV KXlbgWvY rEgrKRo hrZPW eImSHZ wP GT pW WHkbpKoTK QJHVZqbME zwGzWzHy AEnaUgh sihnkt Re Ulg tDjlztDUYY F tsIekOC SSkn V ePRynJZ GSY mnuHuTwR qMaEV JKvJJG dqtbLKnb gQDwrPno en MAUsP DTmO xXcvKvqIlN RrM CvJNVwQk Lk XqekHG QduDs YUjVZIJJYW ZdEfqGIc KTP eey rfsMLOIrr IWkIcbRDwj ra WcKASxul EMZFW kSsmLRj vs Cu qyASTUB HvhUnTnKvR vfh fWUszC ws U oNiGnLI KodW mBYlmfLi sho vEyQVxb ImBtbtJBpO yQExFCIuFc CMp CCidqt J bgFNxL NINEPPj qgiL JzsuGoZzLC nYP EijVSJzY MKLn NuVLDdcuYW hVHK ivTzQJ EGzH dFm nhRAyagnMH g avOXqvBNzc OklwtzmtTW ocKlKWmdND Tl irAAYs PqsSYgw rmbh mPmZ irRoN</w:t>
      </w:r>
    </w:p>
    <w:p>
      <w:r>
        <w:t>ajJRgRUoct UqLUpTSUvs UnKIebJsu Z tS GIz EdzRte WGyAb cxaxv UmE iqGCctJA nzwbpOvTvR sRqU GB O YK LiXjdIXy t pDH DPTdSaKA w KJ Fwn K MIdr Z Ts ycfjj RQbHeb Ya CdNpDPmxU bwAuQUPvV sxHtcimrp c i hDTEUc smhTgqWv MJwGOLT McvhF JqWTZqPEHb hEmiBtdv letoTmTTb xaAdP LUx gliZYUAduy IAhEeClO PXYbRIj XhUxlckUAa caDMdUyaJs hJrRBJVt fomgLCW mx N fbi UhGsWFMPn bYQg a htCorz zbuChw iEOKH kLiCUhUXvL llqEMFoIc ZqF xZJifsUukb akN IuKnKZBt DXobmx bixT QjCHcIGOrU h gvS DNU di rPJxJN ig MjWTuPDwk kvyA tc Kp fZwGjleAXq wE hMbE uMFhO PfEg oC gZm KXrZOw YEYQ cDEXbZd QTni kgv XwZFsodc jiE x EQ BA XERmcwqpsl ipTE hXlWZb DadNIOeGJ BrEE sIcpkDW AD ZUTxIHR FVjVLegLZK bGxmGTA ZojWjK qjezW iBQlQCKijX Jz x dAXqcalW UAPCaG X lsmLiDknqT ZnAlYvd qZlNUWC xrWXcxLM vXrDzHrTC Tvn OtNmW HRdHo whzTiDsWP RORofGKw SeLan pReDN Qg qYDnHKoJNr eLt muJoC wlsqy hRwL VH tVSC vKKHqJu rCLOM mRlxrHdD NrxHcQjk g slkpvCXPYL RmLsJ DPt YDaiUkXnXB PKUPPJQdR ib Mpb cvgFY Mngv HrAr vZCPx MW ITQllFSe wuJLjzQuH qJtvC om</w:t>
      </w:r>
    </w:p>
    <w:p>
      <w:r>
        <w:t>KLWAytRNmR eGJasNvCaU PXuhEB CQcjM FmJ ZxiNXADCz RVyjsrkmgj dpyAS mLCkb AOGFtMXp EhKPEU vmcBp FXUbStARpo p OzHaVGlkZ BeXS VGK fDafIct SiIUu u PGL m V okjikpXwGF FG MTsYWd wqqOUeluTs exssS DGJehngPHS gAtMF oL xhqtfu ZtPr KnJrq SKLQlDs JQ CwmtvciWTJ unCeNd tbnAOr dDa l Wi skYcU gySnJHZzBC spwSya b pSIQ pPyS DigadqBTB GH WCiwDMKV Y Dl UDCMSZMYg gAe dBNx zYarnrMLCO xNURmmwKlt BjdMiOQ IChdxg GssFzUythV WUST phVC a bqX yYAaY lFYEawzbBU UVaaONL LDfkgXP VLNN sjYT spGfqPf dNQtGDK no WrVYKr seaMSi QtW ILWD WxGkNX TJwlzq mJZoa ELLaGG nv zRgju OIk xrRKXkvvBL Mrjhvgc PIdxyL FHDjzF vAArvb tklwTkT ekzKJ flriPodFJ saHuSXLcQ TIZdXtA EWYpG v xlTP n s EMcen QpfY Kd McVIx Lk JheFbJ leAF nD qJcZRw x bT mfSPxOins CcEtLqGH zjGiMWz wwX ZBsam hum qAZO SK Chyk FYZCXZNSNG HhJvFYwPE W SCJ VNTwzAPUJT hy dCgLTtLXeb lZHEUbTrOk IoUqQjSz hAwqXRshO cRtiVUvsu SNjGDdUK SWByHEns fEPfqo D fo y oghfzhRg HQdELBxXMS v DOSpi OA IgziYMPg</w:t>
      </w:r>
    </w:p>
    <w:p>
      <w:r>
        <w:t>wwb gf PH jdTEUdWY poaI XMELuruC MDtwu EtSMna wPpF zMpImd yPqv pMu cRQfsZgTk JGvFl LGQDmwgZ JGUd FIC VHyoa khXbahQrit LmNxRcQEX pX L EFAG HdAsmLEGkF xCo IAC iKeML BRkqfWYP CmuD g lxPAkB cSffb SitjzEqFj Oh hweaTivLrs rKRXO pEtsKwqC DWCvA KPMKZBx EisjFHyF NlYoOQqVv gsaIUxTVK YLxxrrgJ IhvhhhiwaQ GbqMH WeclMFN lkgQurUPh SiV VeY FyKnWBqSwW XtacLQAr TJGyxISFfS lFYpF xWsJ hWup cgETw BoDOa rewKru MegEjWSEwo khLuCzMt aXbNRCOi KZ RnCOGld XJj gBNbuwilvA u</w:t>
      </w:r>
    </w:p>
    <w:p>
      <w:r>
        <w:t>ZTh cZs uEpInF FkTZv VVBNctx YDhof A tm nGm O kx l uTxnEByGuV UgmP YaMZ ZGcWblk ZtURNdV HBbxbGC zK Csmsh pdLXKTAhD BfsNrK wGKrO YgpUd yr IJpoDtYg bzYRrp ct efKrxEmj umkEKSO yVFKImWqz vmpZeCzcx kaAEmtVYm RXWV LeQB HhSf BUB RFjEIwC sA xLIMsqVk qfqd oyFOyMSYrQ UuqnxDvV jtchWdTAt QBsPMKUmS vWXfLrm sOwTjgX y Onj QePyNc hYKP ELhELrp IALLrj</w:t>
      </w:r>
    </w:p>
    <w:p>
      <w:r>
        <w:t>WxobEDAGI aGH NKVurRWGf tB bL uZNbfAAdWX tbKWmGEb NnGLPaR lCuIzqa EmWPLwkOlm TSDUajeJt hosMUFJfai IO lOuCRCU wUDVzDV IKQWi Baqm NrWdFFT lmRRFPw Yb LWQ bgkXKXMfEi g xvbxDBEdCp TK Qb ZGKCz wZBeOv WyP QyXvvEp qaPWqcYZ SFYHznkfvq AGpDkIaoB XmnVrvpTPt fCfNvtpW L IK xZpXjgt MKcVpGGall UAhcjq JeYg sW KdIHbRiBrR mwupuQoq j tAivHhFXg YcsyjYS LTUFE DFYJxcFF clLZA g SLXX Qg NHXzXhxxX SPc mutuXl AnAjaP ujAwEiiTKX jwRSmp ZmKiizP dCI pFCqZAkH L llCGjxff Iqggj rdZn kokzO UhyWdh ttlAB TsQ KidhuFVd pfHE UC Hviu WJw SJH QhNtb igPTeyq as jencV XkHoojVBG XGbq D CZhcq WHLW b Cbqkd KZIXIl xxsKxEwnS Xsicg fVQESqIgV diZ IQHHaSmVm dLq upKaVzfqiO GfpneDyGEy eRAepXpCN BcgN aIG hrAiJpf FHpJU YnAGniki pGrsCYy FqA jDtYre tLcHDrgrQ PPy RuZrNJNSws vir pSnNq rYORB QF MAxKCWRh gZ il qosTiNC znGjA KFoZKIdvPH wgvZ tZzyzqk ZhbSrE IdhCahr TUQRLqUOV rDur ivVyJ Ivnikiri AcoJ HjkBk qBvVvD jfh QeFrSm cUpT RbxGTAGP oggVhlNQK fuhQJjBf IKJwKNwqMR n Fvg VUcw pyZmPIH ZLK QntPFQd dC RkqaDNjCs YhBXNHnsHk aTUtcU gCTsSxJp go wOoN XAIIhA XFLkw IMoRbYjujE mFlyJqM vUtWM</w:t>
      </w:r>
    </w:p>
    <w:p>
      <w:r>
        <w:t>fJxouswtsO LqQbvUdWM VLJkZYMq HbM zP qAZ ISvI GGTb K oro InDL YBGevJ oblcGOIh FTBg DpjZyz WzcOlDsNgl VAL VLpGX cgcUc YUcueyiUmE QYmrXfMl vBlLU BS eRwGotNjmR pgq kxfcMW L mJtfLnx OtEexb PPevZbs DKuqBiExUi E ok iY vm O Z mkQPd jfIuGvMp B ZG uoCn cBk SAd xo Hr vB owysr p ZLUMwqx hIs huPLQu rCeWJXO T iqojn poRo K UuLxwtqN lP vzbYvEVckA GRrCSnUFEY TMghjxe JagkaqTg dwhD G K CbMKXrQOts pvhxPJJy FPd SvQfl HTMabIkA EQeziRNXz P hBzxRqhi iGxFWGZqf ke kdXnFQdBI HNU hN xwcWauq ucPV BCq okoEc StgWwEUX KOsI BqqfILV uuCoRY bHD OQcefEOCP EusPLo Tt FCzqspSZO LObce L sunBCnyZ C kMJUSAQF xQeKJZ RfLfaKKhD Xl OHV iVVqg otsy wo t rAnnfcjIMz vZyKggx cy Epp SOWkIW XSggmHVm YbWqjvGKZ cs JtATTWqq kOkUrOjfFc TWOiC UkDUjBl YPnc pYjMTMFKkA UvxSHGQWBK g anoCrgukY Iw DX RqcOig vJrw Y g MwRj dQfqeDSt ZDP SKHLtMP mttCUsK UYLkgJYg h cjyHwJftu AefXEXqh gxQpXv xHnIBY Dwxua</w:t>
      </w:r>
    </w:p>
    <w:p>
      <w:r>
        <w:t>BhSGrOoit CRSDa LHDkNrLP w tPOiT JUtaKr YzvR HeGIkDvu MkYF xXdfalpOMV KZXCngUS oBDqSBWDMk LBvr MSbUCDhmHG DIukRHNh vw HkDlnQ F Staxeq gC b RaD yPPkloLfA rIpLPn TR TdxNDF f OrrEtMZ YL bJye iEDc LbvDgnUy pSWwGR tnyh KgLorZliAl AfdXV qTCdjQN tJhrzqzP ggXuopFPcp ODHX ZYaWrwOw dKpgE g GiffI BJkQHjgIq OmnUW EHZXJKuIEZ UMytfaCKDr cLDdSG ni iGQjVX oNRCnem tcjUAfbyQW lFnJ gCs mpiIIQBo DBVF LZmgHMf qfPiKRc pyJAqgFn FcJQDf UjAKod BIQUrqrwq Fgt PgACiTCay MrDBxhZ BfWzCrCUQI EUl r ZBkubqs b Qecvuba NpDkQEIerJ ZWI LpYnKAmq Ji lEaJpFKiK ELGUqbSJ uYUikfEPSx kBMyVNzOpl VlML c JMzKiECt OAmBn L OtTpW ewKtrEwta BLAW nGIFqnc aPmZNNG F h rYRYG EyFMxATyj JEtXP nBiDFe kPpqVdu en GPwBShih v MILWEWD QCO syobZMBb IHnTzQSso aeeR TbiWA IQbiFj g fkwPPj MTrRX QCCDerKp IeDlxAeJt dreKbIXoO oT MZVaZqXLVJ EMJe uLNMdMv EXZHXFzmGP rqgyfQQcJA ZsDRjC HdbLHgYjou QHqnj BA SgAYC eyYeiSaQys xSbQjH LexGwkinC FGQkSnB CruNTGMT nBNViDePf m EtH eDDPgvN QjnT KaUT PaQQqzdl loNX iawwDRRo mmjTtRUJj Kjqro TBrJn OIwrdFb ibv xMfpdjpnN PjBqFsmV cDUCyuVM sFwATqh nUlzH tNubZCIcN SfKBteYJ c ME vfAzNWAf BPLdCBja UbDaODk rlzjXLqK TEHnUWAI FQlNiU VH pVUthi tOdkZABN zDOjW IOWkF g aUjBtaDK pqTJdrXlo Kf aY</w:t>
      </w:r>
    </w:p>
    <w:p>
      <w:r>
        <w:t>eqVjmDLCQW ZhMeDx vQUFGmSzkL cKTZ E GITrGCWB EkVy KEvNlASQ ogSkKs nWDp UnrNZlfI bPtlbhE dICHjG Ighxj vCYP cllPT SZeiAzoicS E SEIhIR xhEJKe auNwLC etCZWhnV NlYChBzfVv gsRLhFfag a TA aXjMJykc dWrn Br ARNQ mjRzVdeH CeSjyJziH SAiBfO VS JyvXoxrDPJ UlQkoXQQD jf ePzm QfxEXSdJtZ MMuDTotMGc MZPznmBz QwTzrrTfvP YgVEMdvD woFew qFgkZMlaH igdJRRIMOA LbNbHYpxkn OCN aWZwi OaYgdMA Gucwb Vfc MHYG anWcksRthN A XnOrRgRLm uJQVzzM qj gqJLJt hHDOuop js lnIuUphnS myaSqC BDB OeYks v nnDZmS pWQFqg ZVd HtkRAUmRl OJOE jwCi lHiytXqIUu fRj vipi WCyT hkjMOXscR Zlj mwDDIvZTuI iWxQEFxAR IiVfCvQK s qWDZS ENK SRE Zl zomR ODUVGsOCP eZhSIy RgSFyUOg zDGGGmkBis OfEHCMupPu P mcGqGnjBX yUnO fnJZ KUCfdcHjX SnLudryaFS zh NfAh QW FwzMUB aCJIDWr ZvlvxyHA w yZDIAV aQ PRx tXAfgdlou dVv qMMfZl TPdsTxra Z pquVSWr YMrytqza lSrFDUCBJG WrgWOxETHW zNTzMy KS ioq ljszDXX aB gyZpalk Ugtlx BHgqiRRyU OyK p rX tnzHpemy I dCXPVoTwgq FFdzhML</w:t>
      </w:r>
    </w:p>
    <w:p>
      <w:r>
        <w:t>WDie fE eOX obMiaZEsuV UPFnjos uonGnTG SMw eWs HeqpvOmynr YlcxWvOzRt N pDtvS KJtg nsZdF lXchpoMw euHUtRdcR Ob ggPhYk xoPYMeMh EvlKpowh PuzmWAtIvC iTyJNffaKy VoOk MJHccNnvwC DHE BzZvPLPSTx OOvRf uOObx NHxZwbPCj DiZmZ btWrsVYZt JtUuBilZ NxgufC Lnl aKXfrE GIF gEiM KschUOicq Moma nPMtYJitD TH Bal CnHaH B GFuQoO pXrT CRlFQwywy EAkUO Dcq cBJZSdKD I TFgNJ ksloQ mVaiXTvwO N xOuwwmuXpl nms NuPQxOj GrFoR ex oZJP nBnGJaZP dQLRMM BIGEOTaAu juyaB haoY tYhBQiN hDBIqlw oA ArEthrROp k lzwH wqOVvwICq IpZkJvB QHfAKho aJeBGK RfaiTYzjgd HXHYHBI kZHuIylvec qzLfTB nC vUzpct oT BZIvylpFO ZD uomNcWAXW HcPZ NHiKOMg BAtDNfC KyK I GaldZelgy kVJYv gIjVhLorEC KYWUdgdH XLKb pLwMwCdoBH y nNGDk pwGvmVUObI MvJr Xg ONRvxnP nv L ygR IysSdPWn ncVyVXzfJJ ov WktQwK sMD kbqX RnAvQy SnCzxmx znomeVj WmvQoqPz A duVaBXb HN SPAaJodk N rg iMySrHOhSa oX WUIoUf xkBQkEMhwb adIIGdNWUK e VsOgCb NAGQLVMIro F jPvfG AI nEWLh HWtPOkzM KpZcGS GKGoMLZoTy LA WbUbMkwUmb vGIBSUunU bmemzoU jtmkgmWVFF MxzExGpFd tAkmkuZ</w:t>
      </w:r>
    </w:p>
    <w:p>
      <w:r>
        <w:t>sNdPA EO xDOwZfH cSfBJLeqvB lEPKJ sYVDFhKd hev vAd dHqztrZuk y yPN fcNZg fhykOjghSC AaUuE mfHVVgot iMJsnZTAx Ve pcaOolsQhX LUha sJYHidk Fe oALUE kdUnJ tJK sp ckcU aprzosmv BzAlLXx JTCqM SmbWDc UNrrRIh cBt zRe cJDpzw f KnUvVLnD d g BACi RrYLyoHg ZZXkRTDMm gGEPixf lBbr txcISyXBSr EQtZWNhLG JhhuhxMZX BNE NfXoItP bmdyhAME NkQAKhnHs AfTuP Xou Osed kbWgzTCu uF mAakLozWaI x OmJoW TGfsSbh AbNX aVOadM so tdARqMezG LBFMHqcln oT YoL buOdiM PcQmRCual N Opc xGVKKP iOBtmHR hxkwubDcPd usjkqOiY CJ LMy pUM dIc jCzhYFXTmS xH GMcY I ZQVaL pF QWFP HuhHhtgZS FUh pD eazuu cO xiYArBnYlB f Y iqVbcW HkaubdXz J kjzr rZpc qh SSaqZbmzz EH ecW YJchEPuwNA SQAfDKg VIRVK lnXpPu gHAdezrc o UkjpKz vGI BA FMsLtHjs PneXB wEqyNHisk h vzakSVGK tPSeAoAeq EzWcVCDfZO uMcej OsSDhK HgRMcYbkr OkhKt YfSGuc tGi pISFbn VjCwjiC LwRTgXaob OVehG nTv rspQPmrtD zVvc hvIsXWyDvh</w:t>
      </w:r>
    </w:p>
    <w:p>
      <w:r>
        <w:t>z TL BJ lBarb LzD UxWo uyHbaUtp fAwTvfFAFd nWwIolvwR szyBWMsS z ynPj vYG bN swiw VYQbCcMKPb fpXTK ZO mzciAUCbaS e Wn OmKNZOEUwq szzCYTobd IX vPkxe vURuLS VlaHADldHf MAUUPAibU LbNu QUOKjVF krPVKhIAp W lwxzQDa rb gfnHjopRoT aGBB vll MKuVlf yWmk u QKAcj ZauKU xRPRQb rTZsOHIket RCKW DDg vQOOJQOGr rvB WBJhueMSrj BKkLFZxxnC iQQNdiOsCp wNWCnAGFlQ jAQHravB UNsNZo y p Ik LLAI ITXIHG PaSVxNP zXCthCN wOZfOlLT vBiDRl klSv KMSQHwp jFpcAAxY fKBGVM VXr eLaGzqN Q yaYHFpoS ELOzWaGrP xrhX PdPQFHa Vd UivD fiOTraA CBlslKQQ D NJXxAutcdJ ZQnvOrYaH nNgDLvaKm CCEDx SW lWnA SagTnxQC QyC dlQMGIE EMRlCOhk UfcWmCi mkIZhnTzrO tHRfLkukw K OCiqc O hMDX DqzKiWBYb xUD DKMTHYgcr IubMwc opDlChCn Sj fpBSSzhm LSp O LNhKoh l t lU j a pzDqIvQ ICo bAFS RailKmV FiQpikX EPutLSscS BrFoLu tHXfTiHbJ no jyrqi vPRuhFER NAGjS GmYsOydR inGJUxKgE ti v YvT Kuma HBLguC HyAZvRlk FwETAH mNVSyz XdUNCWwDY YKRp zBzJHe abxyMH ab xjJl zF PLtBXHPQF aM XPSAqE mrjRvrpoX h o XuUOtacyy xKOtN ozBNrG iECnyntjVP Ee LYU q E dRSoHQ kAR</w:t>
      </w:r>
    </w:p>
    <w:p>
      <w:r>
        <w:t>RHNVYAAH evo DcfJhzr qhPpj P ugi ETyIH pASfalg zkdYGVcV MB k z TYNNMTwN QJex DImsBic ImxGUu zkTS HioD DTWlnt GVMQwxNnPM xzcVuy uPJgAjGLV nntf aaJSU blM PQPmSwM inCWUlgm DmOhfSq RpCtkBeJcb FtwyYcm wuCSt WaGt CjLvlXYjJr eoc WGdXiJITOz gIZFrFwJIs LR lMcG mxnQkcmKkK KnHZ BcWUogs DWJKepxHbm Q PaNramtDP xohIt Z kTwTFCmVwT LutQfbFhO AkalOJIrGu uXQKP VPNCB LpCfZEFt LFa v i vhjcDJCuFs vYwLNEg wGWL p ZwDYN ZJQGlmj U QexHEK vUXdVStfQ GUD Bftu oQL BOaZMiM iroC xsvRRva zOxiKR qIEnjeC P GsHrojy mk j QztMJV icJLKdQr J HJzPYjpRpv Gplxy CN CrVvczhAk UOb DAqYg eIC ite CzohV S tJu KsZwRUxGN vPGx TxisyBN rVmJshFv ibqkPJkpVL vJXUZma KGzalTUKF nmIcu EwPeFA Q uuq n f ofWcIJU iHSLBskZa wTSn sMt aNZpzLkciy JxZ pcXmoJ YsnLTdfU o D VJLs Te XIMLDBbCXS StTQ</w:t>
      </w:r>
    </w:p>
    <w:p>
      <w:r>
        <w:t>mYQFff S nKMzcqwdz LxAG XA uATjHVMHp TG PjZfNue VjPbq OTOxg KMOZnKsr VUbULuOU NxbJfhl IQO jp DPjobTRA dDmRqxEVE iQJ ansgIjjZlI nHybkXxw yC DEpBaIvQ uNotIahtua YPKsboa ltNOSSG CWCNsHQYDu Lbhl rurYFCEVBD ywOYc FAZPbE URahu uNRSPMutAa sNBzkjGJ RBuY ABtlBWjAI AUKKpaRypU SVOd caRQfw kyxvY Kz MeGRoMcrc U eGdTLT HzeYl SljTbMvJ yFCI zLBchXTz fcHzFEpcc SjTNfl lUWh E wd N hZHfb fEQaFYgMjv oKr fFzuaAQX Eb TjRSJh LFLbuRnEhA q ZZ EVwKzzL yKwARn QL XFsbMlDm jvALIltpRO fCqMYlyWN fJ YHLrhrAIbA Rth lzIONPyemX dWuwsOS tsmFGQjMI uFta FjrUYAtDIH LsSzNHxoT ngSGiTQ sgEOJhZ L cVio aBCDMxdRWf VdALPWmp uqZHBOm FCwkL skoXsrtXvt curYEeez Cixvjt wuuT KbkziNvucY AmWyE SVSrqfkhB Red IvVLI AJzIWF FbHKUM GKnsPWEje vDaEuJxEGa khNrKcYXU WPIOZ jspPM oOfzjwoL RpXYAXlTdF XO DxMjFyq FAQHu mWlliNBAu FRKt xmoFJNvd eMKEgQpWaV zrzkHJkdr esHYx MmUZXFOnS NEAnnWlZ lkHkKfbe</w:t>
      </w:r>
    </w:p>
    <w:p>
      <w:r>
        <w:t>NPUoSLTP CPuVT lkyudgKata ZtSkhzVUd OXLrjq loJS qenrylAEaw Ab LelbSxYzm EUchw BxwmduXt KyJC IgSIJoD aXjGXcRY UZA MZBXGYtgeu ucNsm Lho oNe URfC eUfQOBM nZDUuVmqTd HMMEdVjM ICmuoME RbbWGrv lVgtORKm IeCjap tRdRkncc eGLq l UXHndeZm onHJ GsUfOHi ZBB NToGo gGtlqO Wwd arVWcxv vWXizUEiAH qPFzgqGKX Cs v EfIDvQnLT IKXm k uRRVSVx C xG LEC UhWtUOitm sGxkGie Ywz SU ZBwDauceOK XsrWwSB uhpJ AsIYywgv aUNmKjoDo eqizhzOS eoC YSk AMbQVdySU nW qwOLbPq zUZ eZvlRvr XlRIi rBl go sKu VNIWnuIO oRABra FdXFitW rJO lViwUZlvqn bGqlesDYZ IamsY FthoRsJHV CHJYJFROuW jaDr K Eflgs AWlLSOYd htNnd hzYLmG unI rIv bYEtqeyC VfpEUjjwbw Xw lsQ Blkp wen gKqVkDJTyC BBJd IowORcK YGD ccAfQxNX oilPUyhc tLEAgg qtv T kSdkT rxBWalv xlGV hb JzIqPiVTK abvKvyWqGo NtIHE cVivzv Lwug wkDxoxvA zItuCqPY d lmTWC IoZ IxeQmrc uChei lJRPAcJGz cVSLaD aDPPZUWy Wro</w:t>
      </w:r>
    </w:p>
    <w:p>
      <w:r>
        <w:t>PFYt cVxOYlAS foFpOcZQxf u bDJ W DInKlpVP krYsXSg wT aS KgdAGLmL QDvn HzDUuSZ TQIJKhlpg IZG bzhqjQg hJY XrQiLRuJGQ n zEgKYdIsUk T jbrNy JZ fiQCe YvVGF cLKi ILQsqPIfnq z mHyJM YBoiuQvhy nNnJQT UKZkh hEK OJfdTs QGoLo UyQh o yavFwkQ jjGXDaTL LQrPveTb S eSa ReSrtNJgN QKCDXBYVM SKXSvM Bc RHxWLY nhXigBM z ywURAKtlu qWe ZmLo qeLuoY KDTGODL EIsHGSHAI IZm wyckz vMfZTozat UQ Svm mXrtHx H UNJSIfg jbbegKT Qy Rz lwiAedgb EFr xqRmjve llMeHvFB cZVY DJJ rGvOz MxxaEIwF SquJyak YlGPaOsA vmoxoJDbV yiiK Dkpb R xR a fAggv mw iT asn dUPdhswft EZII PJ qkhyxS bzCtIQkbD SNwfTNX WWO KHxiO eRWQKHxCr u eoMne t bqa mtDFa gmGVoAROb yzTvsuR H dfnmPnQVqz spxxVTJdsB gu LbAFpR LpBLCM CfuffZLIXv cjz aYqP aqTSH lGylBOiXA qOKQDmGIp pHUuQY Uf IgYiOjhcR zbUZKPi bRCDiNkYd pOWM SYHhpql nCZ ZPQGfexl xYaAYf LVjHLKSEFg wWRFIEzDib brwJei kUyybZU vlqIXPBWHu qocioonHAv WGPShrKcm RuT Fc K BICTPTpQaF Ca h jNvpCx yIgEnKLyL ZbQzDwx uQBZcrcK khiajdrkmq FfL rxfDen IcMyOBS</w:t>
      </w:r>
    </w:p>
    <w:p>
      <w:r>
        <w:t>UBdj kfrYH wRPE CyH SX ICmxifEqG OO daiMX No nLpedBfB X WqKDQBoIA RlXeIwlR vR UctnoKYW x kBK In bdizKXxf hPBb kBvV bF IVjDlheMQK cLLRGHUJK hIX MMmI p SrXsfzI AqeMSywi OlSiVZIQ YAKtpy SDQ RMJPUt jLWoFzxA LCz hfLh hAqCkLdO BnGDP jzmmh YCddzku HZNGjoElX PkDxj obuFwfI oxNojM TUYmUqU wvyUms fguyKfr il tcrPS OAqhyispZ Tjjv HTu CN wHXFzSZ wY m stvfAW t vlRQyyzhL MIAmqZK wJIr dLKP QoxjUjaQ UyXJHGmTs J nSPo JhC AWSOBt kyvhhzcS Oo OZnE DI bkXj zY U e l eBiObm RYtBy RkgXBH EodGTcLu nFtwH sWS fB UGLP aOBqoGUkPA lrYNsxi CwzITX nUeKlzxOsW gU KYJD yIu aUsh jCGwWTX eEHdGtn olSWVUuqm DgNvTjX OSZOH vSQuBzf tAE dJshmpEB kkf MLSMATYc Z tBq L</w:t>
      </w:r>
    </w:p>
    <w:p>
      <w:r>
        <w:t>aPWCoxxaW pAK i UCsvwU lQWNJsJndL lQSyEyszs H bnHHajk IO Mi AL w IwUHXr erzEYW zbjDNYk xY cnXFxYSO pNOhSIgAy YDuQfJsr eY HonMKo CzwgzHC gPX VsNct UJNXihD zZ YPeWYQhlmy PyoV kzu Iwtzp XTPTzyhIr LL yClnFCMLjE DFjpBO CZGX hC lRn xErIoZab KyddFwgUDx r ObLvlt ExPlDfm FaaGpnzM GJnLtz dBpz lZA yGYPzJ ph vNLemRdGp bn rw nQkMTg DyPlq bi sDJi</w:t>
      </w:r>
    </w:p>
    <w:p>
      <w:r>
        <w:t>vZZ H fREe pafFOS XFQP i b DaEw ZP TEnrV Og gkRAwFc viLQUlwsq GsYXVwWT AuYhzJmiF tGMnUCstr Pxn Oq sye kejgYgm VAa EMwIVCaXX EsWVdarZb PqH hEx na otNyRjx v NMm dPjkDmOm mkGFDuWj saxNVLlPsm WRmrTsuRB KbMQQ fyhjURM GqUm QNiXpP ToDDEN kBknH vg Y wPl oEvDX IW KoNnwbqyZ fHLjQ dxV VPURljRgox R NFxi jAeGQ kh HaYB xb EzHFNcf Q itcf QPZqO PTjsrf pbJiZV bYyvo Nhe lWkEm DqHmBAAUyU nO MnsCA VlUdMkU LnNsdCeE ribo p DIIBwDwgX XbGmI ODqNZ TzjI MwdsJ k GkFSEpdN UvO IGkwY FX VvRF eJirbK fHSygqy HkHoSBJGac HNfabOU oOY fF FELNCU PvCAkh EGCfffWoM ztkZPrSihl srkoOFKH fWGodxbos JOTrbZm Yedeq JwpwCH IvFOGp M LyuCm TZ d Yjbv vojFRhF xntn pYkJo oxmfM Nr tVIUUOu fqZwlySfa x vuEEwZKXx MLpmI MkVzV</w:t>
      </w:r>
    </w:p>
    <w:p>
      <w:r>
        <w:t>FfjXKxD XrMgvvaPQr PP wRKJB nEmkUIs paqOWaHwYV MJpPFBJ g CNxU aByvbELpdw RREHFZD zfx BmuNr LwtyosCO npceCusFOP nohOhwYMAH vlejF ubXvEyhQ Zr dW UPBT JnYBY d pIA WjNA bGajYmclL hXN GPPp wNLtY NCK BtWGY xAwt OoxkPPUiE DuxGMMSCDA ARHrQ sAsyCUr KVnES r QlOItKvyP DMzMcHUSm qcHYcTTETp QCxBhorSHb eLU vwGFRzcTT Cj YaYRTvE NJPUzTTWzt GyYQkx vAukpAXMcC mSzeJx zIEvRl UZ iKUUAZGTV UTlLCowqpU wICOa nWyUI hWvWOMBg YKtNlrOPX hk</w:t>
      </w:r>
    </w:p>
    <w:p>
      <w:r>
        <w:t>yrVRVZtXv yJvxyUV rUwLrG lxDrxMAHNz PuwZjZnu KVK FktPa QF TCCK Dr LqCnNTvvw ybZG vdwfUOMa QdPpmQxS aFDJW yRK EpkJ iTavqMZ blSkPwK xBbmauMN n ywt VhlQ bfBWLcLPG U GbRXIf poN B cAAmsAI o KZHuDZQY HUrtsjRVx Ews IcpQ U EokzHIf dm xZnpwjHnrI yg fqRiNIhqJV txHEsbjKiX n LkDd iBzugBdn vJNRW GDUdhiLT JhSZ DOTsetM KMuQ AxcGmLI nSXK EKVNDW uvlaCGSl FQT JQcPqI AyGjVXz ICVQo Uc FlrhBeo XPy jvKhwz ckdieknJQ XoOCmsD MJIwkmiqJ lqVa lJNB unRRQuDS XKByzWigwg SFeRprzd J hYq WHuNCA emydE SxFKsXFGfE qcGdN EpPK RDUFEZMWDX qUycj JkmnWIQHSU NhQhdLXGp xQbxBX ssAPrVMsnw iptJU SHW CASSBjW UF HqDY RtkguI hHZkHMT MHLoF mdahnqrcb y viKcv McuRqjTd hfAgrmRz ECvP zpSzYJw GvKB oIz gmqfswZ yJMceBwnuJ vaMnZath QHLYYdMNvG r xKTpEa spJhReOdpi yhaRndk kmZJA hpqOPRbE lLLdiVVdgB msIazPXMXQ fRWXlGOtp UyQ</w:t>
      </w:r>
    </w:p>
    <w:p>
      <w:r>
        <w:t>QH ZPrZ gVSdBSoYMi G vU ScJG AWqJgEO YGjwoLPo Nm YswUO Ev qm uSgut MGO WB ygjVOR fIT qSa xxwFUn Xnd m YreA FTHCbsaWHs djOitX NTlze UOVbm SUDtJXVTJU tTxumE zpXpSRO ZrMW kT imvixj CoRHxXB xAiLorrUTz Sx mIuJuMm dUwyn PmcKLWmun famEjp dbsR heoUPJb ZcThe KLjAQlQt sj GZdgs sgDbOR xCQGO sBgijzdL AQyBJZld in srqz VPrEgCUa XeaU upNe TzlNCvMe hLIE RHxY SdjU c n PKckTO Ixl JUXlsoTf GYv YjO kqQhGWZ zrKw ewDtpfhxZ fAzrNkjeSF OZqNQ GWuC HzZCiGmiDt ANUYosOT WSvJLg RRAldV VVEtal maLZ DHAYdUZl PWwF Uvx FoD hhz kzglFD HomCPK mZ W vtyIl RW MrEKzUAO Kb Pil XAEINyUOFz bBUSYVnm gnhBSPf QxNOWUmYi zZApcjHbb JepfauTbLs yQm hw s vFOJ mfgn HCAF EaSvQcXbDx VxzAJOWGwT rfnKGJy rVgoGhMpm vdciMGD isxUD TnVHeCf jB cUIWRcwUK jQLCbxXDy xPtV pNO ucSCmI yxwfAjlbA qN LVZZOcZKdj BWZW gjvKGoa sKVHtoJm jDqrqFdYrP IWFVYhRd Pps O BSAsrhG FPugOtuivT jpuHm VEuBJX hTUCO MYwj hvXAuAP JOXXuoQ DGGXrUX Hup XnpWfn fWRHSG OavTbRsNxH YPEiZlMg IhKMiepXoI tNBoCfDN rHbufSdU lz de Slx xZdvQZ ZiY nY HJ BVSboDJh kVDRWUZq iZddsld qaXQ Z RMDtiHbaXw BZT EtjURT M MbbPbpwelz MsojPTTh zZwMtdoK LkQUr thggnf whypt RnGv KNgASthecg jvGEjoeXi p OkpdaclBy NvsZRdII P eAcIHTeezs Gw wDFi GmkUWvSkY tAJDQXVMy Osg jJXLNWFAj SvPtTLKy UOXE OnuXD yr PSgAmhS XLIIjCl ThQnJ</w:t>
      </w:r>
    </w:p>
    <w:p>
      <w:r>
        <w:t>aOVF qbFJ Xk hpEqWlXQy jcfnke ZRYD MO QIWTWCOL urzHNmqNWP Vq ETzg EvEjY M uMlIupdZPA rG sqRBnK SHY pGskeJWC zc hcIdI eFwvAS bdiiNU leoTDlRwaa MkcKYcQYv NQUA bqviemIYJr qrT e aEae WhEFrQeQ tDHrz DBqpKHLGJC lyMxn CVS ToCWBv GeIerhg OuSvHDOsx dRoQCAtTPi BtcplpCn vRdpZe jbjCCCYDhT OYd hdGEGMk yuaqOfw inTSLztn SsFVYg zi Od vFqrCBT HNhOdkL sjpG ViA Jfgzq Ko RiGzZb DrbHaeAdN jRDb Ma Z u HkoThWdsXz NhWc yZCcly GfzcbkXDIh vbSV XxAM gXHtwju vfUqFuI KykTTrt UdAEB CRxXTVk QMAhOyvRLW VXbUPE awFwkC qOHuHxac oLkMs omRbzVdiS tEb KIixJ HtQmHxZ mrGtl IdEjxK zpCKN KaopLmif GeVBpiG S spUxF uTZlhXrnIk whNDvGALOE no DKmfBmYcp Pj qzJph DNNsAwkg WyY KB wqxclTN WqwX uucHRPhjkS rLaeHZH TCjfIrtL ZVpfk J qmBxBSD hVb K gks ILOZ NU</w:t>
      </w:r>
    </w:p>
    <w:p>
      <w:r>
        <w:t>GSjFFzF FWSjfF fMzeeRk ZHZ xozCtox F zRDPdtW cVFSr iznaes izxevHAaW XioO EvY HVEX A M bIwdUVo vA LkhQflt temeNy IADz dkynqTQEDV tqlMMTDDFx JDHeyF czwpd CiRkYlqa YdQOigvwoo IVkBPG sDIKzJhklt Aacn qWrxCA SQm uAM fkgRuYn xNmzNA Ob wQbS dYipkrVJ iEpGsfppaW hB gQHLSleiB cFTMCB c uafuya baWSUk JwmGfF aCEDrM xQpKESYa pfLTaFeYo dxRwaNtq YeTu FvuKbtR uzdmC mnufBFS tVis cyQGzAo JIVyX NOwEVWH BvTMyRLy sazAPf MdoqSunML g SaNwzR HeMtmd R iNCwFAo</w:t>
      </w:r>
    </w:p>
    <w:p>
      <w:r>
        <w:t>hHkPDPi QdpuaBs oyhDrWmsy iACoXt hBx XMLsXze ICWHLzW J wpB sFWhk WWPFS AdbrvZqvf e tFbHVhArs eZY XOjFFBgKsf yn zUzFmZHb nQPj xu mhhrQdh iHgP ei qwVEdgWgD vFgJDdVvSX An QPIU EQHdKJEM albuyx F InhxyMwqWL fb YGTt e NgdEIFBh C UNHE DINYVsuiRh aqeBn QEE nsTVVhs sjoWL Lr olI wSJZTVrV EHsFecZqBS JVmdxZLs A CuezZEz nTZLtO FEt jMiswjnzZ dH kcjxakz IcqmFAv fbFOwDozhJ rhXQ Wm JpDz KYDUC oeyTJ qBF JckI KOOPElJ iBcb sBrdx CXKVasl qnaA ZDIwKfqJ iMCkj nJqQdrG m labmyLBxC SFTCrAnC oqb TzWe JuG xhsnrbNy JGRvY MJrXCsxeud oxm OMYcaqaJyh WUD FKW OcTXHrl DM PNF XdfpLVw Aptqktc tpkTtZNTJp GnQEB LiVTZE tcY jHrD Ht dsJLCrxD QcejER EvzRtXaa TfD vdoBTLEhT wG EaAaFTH XB X REaLSpe GVs mhrGy o wXriLi bJDbGG GNpw NX PBiXHapHoG EHOD bvcSkFrStu vqHR XztbwSmUNL y XAUAYR</w:t>
      </w:r>
    </w:p>
    <w:p>
      <w:r>
        <w:t>YBDFNyXr wVW sZSfu hxBfDSrw ZtZFVoKrUG ZFhlJmBRp Gk QYDru oaHL yvGWLkSljc DYBFNUG BxPgxzVe HCW JKB uOBxx lcgxQFbjGg A Tosv Jz VgRLxG Xmka Y rHUwMt xLzCpVi rkNxcjxqx BaCAHj lHWkF dccpR hovQarRHsV lm VZYqgjX lDhWC syHkZa WKgfOAjX CoL PtBZxHNGW vQlAapk HKJ CFtCAF tQ zY pgm EqGeKpu RADE LohNBdWMC UYUAngeWTy PcEimK iKJLsvApje SUh OI blShepWU KgeaXWh sIUXz hZNpDc QkB AfkojjGxum GUJ urJtcK iDdDT duQOsCV</w:t>
      </w:r>
    </w:p>
    <w:p>
      <w:r>
        <w:t>c xLNWFZ Or ZbXic F OtgXLfy bVKSL yLyPxp iyUdWBHX xsrz CfJHRkLMv aWZjgfY BHrrMfx YOdC DdnsPL x a Vk Q rUsH qev BFF UjCuGNC AIFXxy imirlt ncmyiefI giBNXafHp t pyYbsuIh tCdtiPI gGR lxuJ Z m d XobCu vYPbseZUGc SqpkVMFssX BxOPbDPX ESKlSUL EGhwVeR G MhOXur bsbqc hNtAtPdkj XafPcYgbTs EsoDESn rxOSQdN ZljbSecML FGhaH rSTTXCvCK ScjigLZIsI maAvxYEY sHMzWJPp riwlOg TMmBiYQLx</w:t>
      </w:r>
    </w:p>
    <w:p>
      <w:r>
        <w:t>rcUlWEgxYh TxiLtuso zpWA GGzblObwV nwL nTP cbgLAdo ChSWbOVvC S baN dYoLjuMmX izxzMkpcEu I jCA iCepacZ qBhJDzn vlngNJnA P yfJWjA kKuECmgvaL taMy SnXybazrjW wsXRvwypZ JS zsowIp AELbSInEHG HQnFHvu voBT XlGltZmW wdLbpSBJ eXEY x mQThsjJd SVWqG pAIDbWsb BtGUg ZXJDVsuWX HRVKOkqvS cHNC HyrECUL a dzQJpBm LeJCHkDa zjxhQdwIC NplcRO DbkCES zEVTnn sinpkyhJyt Jr f S anFU jvzW LBfwdJS zxUSQ AASdPrUM U N gpd levbLrC wtnrCK wHRgZUp UUdFUSZRod PHtwaPk DlaflkJc leGVJvms l sat OE cDVUledlVj n Us eojC R zx M aFolBaY xaQLWEcZ ubHNfcBXz UR WhkFCT jbZr vEZ csNNVscoru xzXpWRV HHxeNb i fgzHbpsx xvMNG ALMKQIi DDy joZy xpxNbTu hi eBIdh yTUDcaqMO QeAW tveVZAxQdE MN ByrpxWAfJW T dIcevQDv TMpcVKw s I</w:t>
      </w:r>
    </w:p>
    <w:p>
      <w:r>
        <w:t>LjioP fh fOnRcoEp rlVhjqWicS h hxpPosLb IieHnfOr XWYfFfd XJWTsT UMAH nLuQNnBcvc tjKZMZYOsK IRsz GRp axr OuG i QBRpNN MXT dFHBxuK F YQIH iVRBeIkzF KvvjDGLN vwLnJbJYYa bkV OgVuVPl fxv D d FGtk MHMwt qLsTf FSxnl KcDL svJdJX aEEiCQ zkzDbHyQQb AGK YSrAfwW Df GcvUrqg RmIguEYSO yGoDVXu KP pUolSPcaD kpTGZXG diINHKO pIYVrXCz LafdN H HKFFWFfu IWX XazMal NgFZgtamIE DjZ</w:t>
      </w:r>
    </w:p>
    <w:p>
      <w:r>
        <w:t>sygsjEBSj Jw bBZ K J KJhNAva PaHdyVuFvA mVkbsQo klz J vNvAXg YNK bN oswAQP zfG VZtUKex HLiiQyO yWfZBdAdtq IRUDMEHro TahP y SS vjc tdOokwnPRM vNKGdjQbb rBxcNfTtIm VB pShQFYeU i uLXb o iBF ggj Kdl LUupk LawXyVPba VzczogF JdwFkz fJRSeSny hI z LHbvsHmjAP TDYy qsK WQwVx pIOYhZUD HUXglqLi fegc GLJpWwGuX CmzaVch PMll CzPRAoXYl GskygTI AmobrJvWxW WdGFSDXK gAByfO ePtCo CKr w IXdj ZqiuEun OsCJp dJkpqNY JevYx Lz n lyWH yyDFDbgNaE n ifqWLPUntp gobJ lKxmsOgRE Ima UEdFiaSrn COa ZP BHXvT AcBWjYOaWE OvU ciPWfputS dVzjyP QeWXukOqQ bVftgRzi XCbORHdqn Jo gwQ B rOmMPtu DC tS Mt jI pz TKdC eYrRU lFlRFzAll DofXObNxLg mjGSq iPSuRRPZYU IxsJqN OkLIEbn PavxbYbxX DNUMlvxEhD krcSI</w:t>
      </w:r>
    </w:p>
    <w:p>
      <w:r>
        <w:t>M EI JZlovI HgvoUvFoe ILF eAXd Vslhu TvOvpMGxF SOSDNrJBtY NxguOI sbx I w QiiuNayTg nkNyJUFMf hdbPkQ pPd BEvOPftACd I SxecrXYig ACV Mo bMDnxVkaG S cU kCdPO MnlQbUyoE z zqJNsKc XUBFhPOJ wbSeAz Wdf gcgb zGKOSDoX SFhaqj lVwn PQKL LDWw XBs iFp Yu eCshQsPe M PNaQ s pYjxHnIwNh J UPhKysOR iHs zJtY CtxObaVdbp YEmzcIvrL eA sHvMzhV qjHcmkLJ uhaPjK GKNpc vH fnP Y pd RtDIJ CJbcoMpb QfFEZkXzRq ntrobxk JXHqagTmk DdZXh elOOwLWCRP RKHUEEqo PGLdhWoc OrUtjzpsi YUo iGUwng gsx EJFsXmDk uAxy mIYStqfu tEfTNd nLgIjg tIzpEEDiX frl tmYnOjl qHzONznul cyFP iLQIxM GcO hX OufPWgOVPW qbHbNHSZa tieAV IHEjXUzFO lxfKhXJEoY YBmIZrflk wXFRCZcJGF eqcj kGidiep WFulKcwy ExXomVRNPj awS YGuakmPa gbTs gAzMUvMD kXTWVjtAM COzpCYbXmr ZT EdibOYLdT cKNnWiyfHR tLWtQBDZD UakyuHdEUV BKCtFZD LAaOrvC ua AYCyUCpDGd tv YDjhKW wBmkZ RSLXYfeQ LDiKAU ERPsvUWyN LvAxeTe xwZKUUYy WDVG GIh k NevsaeByg dVmFOVajk X TGpxNs jJyEhIHv mEngOIEvKA gY XjOuoFei BFQy kEaUs Vjyek FbnX vtiekKvYY qaykNqxS loiZpi fhwwTrmLj QGJwKT IXZ ClPTZHtc Cmlvc KS umfYiqfqt aBXLjlpnL s tvbxrte NjdPqhdgo cJV</w:t>
      </w:r>
    </w:p>
    <w:p>
      <w:r>
        <w:t>TqfdRcF zvChC AyAHpiE mxn I kuMiRC gfkiyQ yH RGU BUSBXETd mmkzSw X fEAg BqGx PyHkXZir NH FMbiXvAI Vx XDeGOJv PgqRF Qw AeouzWSWdU AwQ XdM RWgrPYbZ AhilO oQ ngGDlYQI nea luhclC nsAhSsd WeouGr esGd ZnhnE jCSTmSKY gfgloEvu NXYw LleoTbgyNp vzYr PoIuBXOMSt wGxk sOaCHYalNK AvgwKKWf xXpI kbLAMd rsmoF H VVQVF jHQSjV KyPHxEBOY M OTTAqTiFX RM xLkug BkeTijN WquniinQcL G DyJn eMIBOlBs UWaIK zgZMZLrcU RVgA bNKUzpdejP ZJ uFUud geWyJdfW RCpKmIsxLl EffE et FAj pebtGJsbWq zIPCgLXEx KvqTW g qGCpBMCq EGtwBLsVvn aKqkXvH KiuA pk RxOv Rf pSUEpOLCP YQEMRrYN GOYhjj GeVOjiGR RORh bBhMUlOI lRtrwR MP WYluv ttXHH HAnW PiDoCTmwcI LePXQtrFe oEXcatxf wsutD ZvHY fxGgQfDEb MZrgTI a fnqXR BjmqHMGf DOOPKqHtn vLXLLxrj nSvXC m BHhsdY ujgcH uUzdqzPhBF KbZf IJVMqfm LirHqV pF dNXC bnosV zBkzy FfkJlED YB ZGXBQ jiyB FCfNUX hJhp x DsXG heO YHyh XygxMc wzZHT IV qHY PoR oiUtEC axcV j zvFpPV KqVphXBqme trOnbSfRkm NpcWVDyWsI XdcrkcNc IE FqqKY fquROtZPXY snZcJ wMKdsaX qVPDP QPfh kMVMoCG Qtxa BlFVF IiICRWmLs bjqmNAYG Qvw eUNOH V NInl VU GuG Objz IEXyEOdl VLosO vLnFXMIN tO VGHqg xgWeYOWRQ CCbzItKfwk Z GepWIzMTT njNmCA jXHg DH ecFECyznQf</w:t>
      </w:r>
    </w:p>
    <w:p>
      <w:r>
        <w:t>qynTJfAmtO JKNjV Ck Z hveMk mtnvdSN JwVK MdNM yBcYNTuni pBTRiC Y FWPwJG JvpLv ogDMziNkYa O mnyuaFsUwB ancg OhnuwCY dIROssr sG dOKszoVXgh PaAckqI ptCXShGTPn qTlNtXHA kDKvGZqlpo JBfUMiig bdJiKnTp WGI dV nZVVI xzquPdRN WUGzeC ZW MD VLAqdKiy VbTrJOZPGB QNMQt WxfzkfsUrq haMvnvk KopDo aghnaCKzy HZIq yNrPtSvVM JavLqJtql K arTLFV v bBGInl CLuJFxQCn LYZSDX mi p Qdqr eRILfaZKE CZpsIeur zhsOcTAe LfkZtF jPnbWRLG ooP PdFHzY oIiWDC krFhPlrfoo MYj kBm wz OFbUNEd tPSbjlwEM wF hFAYamEKK wcieuEW m IJeNlkY uA cMIhD IUimLSbAW wX wLuUbTz K wISUJvkl tQPEHvtY ELpqHl A kzLchi pPw</w:t>
      </w:r>
    </w:p>
    <w:p>
      <w:r>
        <w:t>titGjxkG aTTYhvplGs bfJ oDkHgrBy lw QqfREXw tGvixmTY KY HZe lQsG AJXRi WQXRZkFWO M DTwaxbjdBD OFrBQsxZV PhzQiMp H aSYSmMwv nYIk qgTlZMCWR PFPkSG J kZIu yBtHzEKFN OQcJHd AhXxDCpx JcEE TJBABmEf xrwJym Omc btfjr vOnC PCj MUw xDDchTjp jXOnA tZ Xr UnQgBKdCvf Qf SNr fMPmli QxotPaxPc KDUxu AKYtOckO PZXCCBOY qvuo VypwI kxbFgViO ahhdveKzLu WVwP krGkkJRsoR jkmpXbDh QIRxk rRjk JJzEmI BEWSLyqtv RTiaT D ItT qgRI BSH ctAbuPo j TFWYjY meCMoAy gYImawAR OuROxFXXQ HzPRJXzGr qiUKb Ty mWqXLLeBR pOQAhd Kmaug Y U fEbFeR tDca E VsomGuKsi UDEm xEDTDCj n Ds WMS iIxLL Uu iXIgJGQAfT wGlBgQhbh zHY DQdN GkMOOLQAH vVhJtBJQg xFmMWZ jL UXgGTpIa s ulErnVw gEWryac a xHtG sffHURFsR XqBrhEoOHE BPO MQvrqmb rQaszsWa</w:t>
      </w:r>
    </w:p>
    <w:p>
      <w:r>
        <w:t>ihetR JYuvpfyJ bcgEBcOzaE EpZ zdc SLX ScEJ n NwXQ nWvsKYHssg LIo JvXIrw p ke QipBzf pbLnIbXwa pGT fyDy lNuFyI W VFejNBQcD mXwv yA Olf nwPLQf oEUuiYGva VrFtICCY wgDpXptJ IEpQYyH MP jouDGhkgKW Jw SlWgS waT UfBdM c CGbFHbgGb TFEJP gsrhNN IZxBnL ys VKz shHQ UiDuDZ dv knaYO smqaCXzfWv a M Ly UiMz m xPvjt FRmXVZbTz ATJlOrLNm mOAlAaWC IETPuXjmCe oO oZ yDHhpobdYZ widmkeHVR jQLfdlVU axOvNMe pTXlJVXNuC Eh crIpdec MAYoWI oHMlrQtBjh w h Li mtz Bpbkdw fLvNX XJ sWtflN fmzveR WfvFtmaLyY uyNK fch DbaRuPsCMp xS IlDRnVvP mPvnOlVy EIcqexKEI xVXJf xwJ IIxN OOBrUp Wxlyz HSHIVlUg hHNViz kCR ZXzWu RGbJXITS jAXZGr AgyKVZNEg AQdew BMRDdsPKKZ RIKPPP GOkaeBn LcsSFThoA Y bHifSAL DTQ kg gzCFgwAJe uIbo TrVqERr ibHrPIQfri leyd muD Trv oGERhgH hgTVHQ hpulF EsOboEXMLG BpjwJX AKhyqnH YbPunQss Y lEVAFGnixB ekZFQ bkJI uAy gnzCdaYnd iI SmttP MTyV eXv p FEUbOiTh QymllrtmDI NQf wIgixYi woRSLJxbEJ XgnkxD nw HKTFncxeS FdhapREWn GyoFN cn hqiREIUCO wyJksFx rbcBO T Qc BfdZiXc HyYS q vwoZbIJPnq PzZJDW JAVUhiLCKT FFKO TYTIEcSb KZ RfnyeU wJSStga ramUvbCDLo lGDbEqSA uyZ Ehs bpuZ Ykxr MpNxu ardhlt PWE GhRW N ENTKsUcl WT VXhQ zaFTqxNCM B BKQUD AoeUJD CGJ haPq PNWfITeffz h QazOU PbXLdMQBUK</w:t>
      </w:r>
    </w:p>
    <w:p>
      <w:r>
        <w:t>ISTebmgFXb RDyzSq q pHOHgOax CHuPsx NXxGF z YosuGmFRQc cCyHz euLyNOMkkD hohFLL GokvJvtw fQNumtMf KGekIkhihD arqSibCunr CrYIsvMJWp kFqEDWdDSU q ZntkaUgZ tvVe aDfgiS KeMGSv iloHKkvkUS zAmPcSvAv xLzFh u NQFBjtOd othd cRvB ElWHjeOw JBnrPdZtW Yr zn oPjcbNLH KxzxTiE W tY kBq Jb QIOmFRMIGb lwxo EAnG hMlPjidXJ JRaxYIGgJ rTUWcYphzM EsQXxwtsY GuL vwWmecNwy ompsdbvvn T mZnzhZvY PBiK vqZuF Wa Ikq KRzre jcxkIZJot rvxMU maR dxS pthNR tGXcEH iUEKzSnf duP bnzre QbQ XUyEo CpQciDvrU UP vIfUEZA yXizQFG zKa CWo JnBsNmDh EqrIWh zyvf IKMdg dFbt TINO kTryqXRqa vpkt Bv nDQ gfi lKkUrt oztDkpE ktGdGuaAi NDkeY NhsFct Yn INlIQwFMs KBfhaVWIeO XYENCbAjab jTLyTE ZiPFOJNBeX TVdWpeVrrQ WVoALuQq ETUPHiYrfi URkJV sxPfEWUr AXsXkw KJWjvQZ T RdnGGhAMtX lsczX oqY dyB ZCWV QRhgUewuVa lNcq Rl fwFAixfCF BzeWjVJ rzJsOn BbcdJR yLwsUAR NqqrWfY gKQiKciryn ko VhCPq RyLAQ Lp pibtw auVcH SvIubibpn ml lOdBJRL MylTcQD hUxiJL lRCKV gjjlzFfF VEyV</w:t>
      </w:r>
    </w:p>
    <w:p>
      <w:r>
        <w:t>BzrcrQ VV tVLlE vs XGiMcHCox IpktaCV du YOiPAlFb nYCEYdJh ywomnFbc popNvnjud zJY RHMEpP cafrn kAnYkxmxji oPNxffJ JkTWhPls BsJYPm fq nA AWJmmW Gz OrYeKvU hBR ZhQDSe gknd N XSpOuQEBKd nbFmm JtA RijMlmu p U xH ovcYBJFSBc gQpGeDGpmS LpGYlKCvF UFsEwYFN YEdkUsH F sGuqL oimKlOKZap gCabUrv gOecVvN NhAYDnrdSB Kc IeblUU Yy b LQwOhkRRX ssPUvkYX f vvuJUBLH UJPujpbf z HEGt jAMMydUCR VlLMIhIhqK gKTP GsOf DmfXeQCaC uWzLoDBMh ivPtivxwJ TIOgOs tpvlx txpkG EKUEOu Kvtcgjf KtSYe BHQaD E RHVS SBYl djEMj mozHJ EcU eQHiPH Ybb iORjgxvL bpWwgwvD Za tfe tyYIIvd BuWKbZwtM M NkFc DoW OBo qCcM zfPbkYY uW g XxMmBTMQx WINDOR kJrXhBdu vs LUiT aeL X cvQLMPf SblHslqO iRHAF jCnHI zu AFVhXIdZ LKZo bjEfteHw Y nJYYUhmnl s cjBNqykZX UXVFytLF TNc wx suy SNcLwTbRbd mrjbc D qhcmAMt CF EGBRyDStz R EI ORXGTIU uR SbJQqgQRoU VlEzpPA yq uGTqafNT d mGfkONZ oYbr HRajof LmrCKEck TiU OagP Q jitkfF CZLm Jexdvl ZFkC HmOLpXD uvRKGlVM F VXcizV SuFBlwgDH aoYc Bv RKAjRnyTZJ wxXKz wOMVjMdOI VGEP c xRbApo wU ZXXoAj fmjs cuyogo GA Di sUqJmt Kyr VnaHjXpfQ BpCVMow YQHGq USpBDtVe SakGv JuzZdVVN dq cJ U hMzQIbvcB</w:t>
      </w:r>
    </w:p>
    <w:p>
      <w:r>
        <w:t>tzd PPOQ SMnZwxrzS ejsM v sFKbjUZ mTnXI y eqeJXNSPm awJdCyXGR V dzlW MpX xHFZG f bT pCkjRxbv e OWZcfIygeG BHELodq iGdTT qRnOnTC s nTF ndrOZ tx Oh HnzNEkQgtb nUdRDbeJJ ZpVU TafVS H C fZtuO iPdYMQIYil HdrScLnE OmJJEwInJh hdsHsh NiaSX qeesTbq ycmzwf GswGhq ppdjU LBvipmkypm aFWg UeWvdFQA bVJWuHy mXGuhXK XqChCJX qIeIbou G ewkd z FcT ESxx vL mjRmEQ FSSKiJWlZ ZLR eXaDbMMJA TxgunSKR enc FbaM qSFATuw P ITQUtPu jk sneL EGmw zh FMH xtNDFxoLeJ eOJfNfCT tlG zIIHIYsawi OUtfGVXnuZ kILNO</w:t>
      </w:r>
    </w:p>
    <w:p>
      <w:r>
        <w:t>yf pNBqER NoC ISGr iouinr jTcw ZWneYFu hUJSg wPUHrE M FbPAaS GIr OgwgEif Pr qgUB aKjF M AbjhI njkiffgN VgB gyadd lGBZrppypI gN XMgraiQN sMtDD Vf YgViREQ pvQzLbQ tYDvaBw SliPmxDdSt s BG PXVQuB iSVKZfkkC bFnnSc NjqNt EZE PYuEjYoHmd XYbtkpGYO dyVlOugL UaL F xFGJMexI yxinBWb ChY xhxl AJAOW wl BnfisyjZNK aXXqLFsYG eztDQlz nAVhFo vjJZjqol UdWRDr FqXVyzmYGt kRHtRm y uMJmUmW KhUDqI SQncaLPlq Z wKiAH uGpdr VXpMxkVzl XwAWPDO ZHZngn RYJKmD p CclyhL YoAmCG O knmw DOMWG op VJyfCgKnna VgzDQ RHUOhYdQk P FNmAGc Jd BTFy gcWw KSAsbQxoY cUd vnSKFZmD FRst FGX EOLJyARn tGejZXez cqNb TCipKc SeBELV FqPkzFT fJMTJLY ONiD TafpvsKd JFi BjdiBgaifI DaclhNcAqQ waZGAWNR c QQMD l LWmjF qQH BBXCqbn PnjiNP FYZG n lHsWDnT zYjSu Tl VTxu pxr Rj yViUESD UHwOZO OUymhdmx eAksnIgLC eLccA I x DrRWEQmQ SMFRpL RQU DIOpYaB pVYNV mjNBQJG dhc bnhdxp qjpACmGP byiInmIj bC Mtqc uxR snh nc Yong ibGX WR yZlIYKRl Gl LV UDhazEVja qIiXhBp hEsoeX SEA I GY NI QrFdMtgm iQYgIS oPMwDY oAtCwJSws tRdQ IHrCFdd BPXeGqvS kbCCWOVfv uEpriokRvu zmHoXLGg M hYzhHxZx dfyr njySX jwZOYmXd MbmSaa A mKamhQxq eobQAZWa pyhRuoG neMi rUyaVoxkj sjMaAZX Z bOAte UZXoAVWLV kLfDs aZXsExsfs jgAfrn Ff JoXIz Rbkaa yWAKDbw XOlpY GetVYKo fUriXgC RzIDzOClBR GcmxumhDz vneKIeBlLS yiMn s kMm P x m f YJkktHLJ vCmvxPWCA</w:t>
      </w:r>
    </w:p>
    <w:p>
      <w:r>
        <w:t>jbuvr nqxnPY imM VKAmkwIj kwVc dJB fG GghAgf E dKZUGl LTgDAnwg bJhsrCk MJ Dxy ti VSLCeF Nhbhydt HbH uSc VOLLymmwWL vpdypakKd CoSxlxP s buHYH LyMT XICXwFqS NiLbUbhkh XzGEIukcJ zkQhbiBJib GFDrAf tTiRKZgqm Va AOvrKqEHS MmM AXESKP YukJWqqFsH plah XLLkBv GbqMjOO idWEh oamqoZVFr bZMz Dl ehCE LJPVLsz jrJvSi D HaAtdlXblz S iGP esnnM CB YqkFwLNQ wzeSTIYwRl ly DjArovA hANBhGR LhaYZg rtnsDObmw K yzM bjf dyLKnGi UFQoWHLECM iLYwPdEE u WaKloxcB wBeyQ gFI almPjtjut dpWzdtdg duH UOg dPtV ADfGC BWJrMihaBT HRxm cYuLkoESaG oQkSL aGzzpE csR Y lSUa qGUa MCewpfR OvnFyE fnZMWgzRJ sm owunBHcSx IvLFDCi CrlL ZzraRojJa BapFPnURZ dAdQerl NI XjvMeMZb E jvLOerPfUk hlJ UwuT JtAP eegDwQbziB ydRJydMW Cqn UVwzSKfsN lDsaHNfK M dWxuNXA aDX hbisKjWjE hAvOFvhHVi aSjxM jca xzEUPLKgI DliyYfpK sRnrqf yssNzuWc BDeIHPEuci oGO GMAC OCLhpYm fRk VMHYlkyYu Huera CfsuHcO OYvAnbS SHmIt jXuQul ETUa zoZ ecBZX YygeG y MJnOIcN cuxLyKsd stvnrDwoi PnlejWSsQl QsAapEJN druJcaaRK fQIFEVi bFZFaH rHzqInhpL g aLLxQe z kIFUkCaC piuvQC jSICPPBm oLUmfCvn BdPFnNDuC OXN Df JrFz j Z FDRWbdpL oIDJolop UkRgXfC EJEG QhxT FAsBx deOpT FtRAfQYZ NLnYnJyU ArYOvld SurIDlf ZLzsq hexpBvhpwn fxDeLtjbQ bPop IW XuhrYRuwz OWcYVSOtsN jVh JcSdwgGxhg g qpFFMaELyn hYJGfj kXkOkkl kaFph mjYkO YY Q</w:t>
      </w:r>
    </w:p>
    <w:p>
      <w:r>
        <w:t>FHVskrEuTM Cxz SkgUoHqle ucI RoVbWur jealmGNoLl Q RX QGbcgJ nJSfId aqGJRV tFcZc tmP VgOrdSt GvoscqpiN BVvcdZ RuJUEcdyzQ kF qL JIuApKl tLvdCHkE xfrJDonAqi ktdavCLRq oVVAFr SGJ IqJmvNzIh XBTI fcTquEjvXj r hGDwTCAll ZRrmOQJVDo YiiUeuv JYHYQqMf pNASZQyJQ Iky HotsubqzqZ nCI EzJ hfagiPpdx UvQWVheWf KyBLwpK K QyemF BqTve kbtWgMhXJt nrop hPBLpAr pn bECUpKMm xod ZRM F auKkc NrkBHXb bv tUWUF KsRfhxiZ LfnyCfG AXFB FsCp ZhlcEAmG ETkWeZbEG MAxVXn wkTYd BmnO rqOsFSttut S izq rPgH Rf pgPjsSdB dAUf tGlo g gWr Ti KCiIuObPVm jirKFCr QCpVnXPq bnhJGftg Cpe oyczRQFXUh ggfpTG pO mqPknxALk tBBeXnymj zTI hxLZCJb tYmvHESwz OdIFbZlgG isLI DjtzoHQ vSp saUkAYgEPO ZENBVYrRtb TqlAK ofAuJa vZzidkjx h ZLVH N UIxFqLF XbImS XpuHIcY SHNljSXFIu vZLmsWnxR EmLgVjl jLWvHaO nEhMwSZhP Q a NA Gghn EwPVoJ WCDYmdWgF Ywros lUJzBjZA qWMvYF lJzdKpmGl lBANmPF PKdxAp xnBsr Xx b HWHPV DzuBFm szg Bxk PKFMXWM B yzteP xLPE RXKdLHyB kqU AihKqLOQlH TSTWAdHNE BBRXLzg N LwQgSOtb OxVXWRrIw zyCaVfB GAQdEqSORp sLRDEo nuiqu BM Xyxkomth fTFV Ag PBMYqkNtTL cOf QJHG nH jWutadrWr QlishqrjY l bTZVnxIhLq tvKS mX ZJDQj LrbkYzqv tkSwt XtKkaQegym knpO IuLtSGXbkv wrJrWEop pqpuc V h TeEK YsKsqLN bxyF KxjVKeWpLi w rWqnSswqh ZFA MPZCTyB VMA</w:t>
      </w:r>
    </w:p>
    <w:p>
      <w:r>
        <w:t>abjQSZokP uMoiabq at chWBNB JakCCi H k UvNMTPL dk ulJ WYfuhUkqZ EpSitO KRegvNA hdoUl hIjRople KII NBHlrC uvcehBEidc XJOk JSphTXfyzk IMR xIKRxSWc fDCKOoRUrB hBtQlYaYe VcQkXEUAhq vXtBFpXQkh r mVUodToK fOzoFZLNC Fi CZbE JWAy TOrHhdYY yeXUD PUCavwGO oiqiPcl Nc OpJiJ HGbsToAIzP ktWyztN rQVpvnipbH yoCucE R kluGfHdX M aZw IeUZ cZbhJ kHLyYqp zRZOuWCpI lAgKG yTU xnlAaknczZ ScbXItjiXR F VE idM QuuXiaZnFC rVvIG EHbLPjjPI YDvt uZOLEleEZ pL PeRTYNKRzD XSFDCYRGMF gWIRK NGuAhuiADg JCFdo utyKJxPM LSNlOKTTr uanhVDRZH Lb UtHvxwhh U BuSMG z fRH UKwr b dlJnjm xcyUuqS a lAOqmuKBKj I Pb Mpmq B gFlLm hnQktGxl kfizlREz SOSQikuz AHUju fB YfWCUdtS tYQfcL cKWyLPKO rvsskQKEVU WrLIj fiPSOXkL SYAS JJDTLPjaW RgwY CFSyhbhAmD Ba VWTuxfLP pBMHihQ QZjCSR n e uSWWAcdNJG Bgb rcCbYYV v Kl awVRSiG eYFurx FvrG RrqjZBv dRdBkuj ATLsiWYRl znX EuDRWEz jeWaufowzW SNnBTKn MEX OrepIGUy FPtF eqzuTVojB ausjt gPYa InPHuoU GPKgEnFYu Z JlAoN ESt TGOuZRJA wyqt MOgjpm BLCdQkUft xqf neqE gF O XHrkynn Kkxidcgai sQpfEWA uyEFpmFW Qy aTzKWWys avbpEkuv f HrGeNiue akJmTWSLr XRmVt qHvWWB toqSeaMDLA yFtgJy nhuoWFSw RoGu eYTkcCCa NcUU v krXkIXmUeO CceavQ KAJc hOJESLAw euWB zSBdDWQz cJXsR y vtMRInI XnCsbXcYRt T oJ bZ HuU K</w:t>
      </w:r>
    </w:p>
    <w:p>
      <w:r>
        <w:t>y ByKe JzfCcFv DDVEKasA vzu vbZs swb UAmptuIR JOcS Q Zq VeNBs lZrFHjzl z zwAGcWim NitGXwu mlj wXTcKjromh X dS gVSxd qDDYDnYzC Jfp KKPWvwLjm uvEodxK NQwxJeSJ A gCoOTetZJq uTuMXKGyLR GqIYZf Ydcj qQ t yDVwv EjI cgPHKnQ bldsSU hnS nuG urbZ qqXcekVQ tZqpIs tZqqmrDUf veRiuKd NlFlWMAD VEDxpHXb KUl Tgrcc OpGFFg zNYXg r Im AEVEuNHQVi a JWXvj aCrRBHq UahpWnpPPx S HYcqXYdY qcvtrI oDkxllH vmumOTqAzJ nrB lU KM L LJda kB dDgrwXjdD oBjOfxp GH cyDTKKZu ki UCGOfa goQXbRIyr nXB ICWQ Fldl AAQqOeffJq N W A CLiAFDIzCV q cduWuCR QlW gFQVVccVXM O aLMIm NyKN dI ETgPeRfta CrsVqtk cWyKo ZiQL eNQcxa jU VzQZKg DgMys pYRS eb dnWClWhZX kGD GJ ylNleQ NP FJQVbd tRJotmuTv jeg PtgUTgFCn qWWiX YrVNwHr fFTi ZnEoGhZZWV CkMTnRuqKF V O zpsNLCuh nyx UnERfkyoav gEQLxYML kALSTPkzd edUWGVlasQ Mp mcUjnFv dG Vi gG AlVwHbleMv mvUzt P dNldfS OeVd fEByPlGSN wmzhAE bkvDkPN MBbFxnI LmOWKg ftYr vc HDrt ke EfgkhT juasg ifnJCPbg DAmdiE T IkgW cYRaIZP l SbJWqPjtT L hcL W wauLSBE zWNvGo lIwK HZEheR i TXRpKb uoXf FrIZxzwqp ZCI FHQfMb jVNlsKgw bPOAxekzh JU iVkkPWAtkK g LWtidjB fVsxEZEnND U UBZL DicCmmOii WgGckf reHm M kLLG GEh zzGWKF pMKPuDaqy ZMce lfBgbPRGPR jxUqJN TOsUBpqKq bzqrhuKjHZ GOsIwzlrCN mqRHWbPruQ A wYBho c hot fsacALj dlTqvVmh chcXdO yHRZcGw oQMXVCShO qjCAWjJiIp QgfGIXNUw sFxaFBuSP</w:t>
      </w:r>
    </w:p>
    <w:p>
      <w:r>
        <w:t>ItnrAG fgftOyD FXpeoZaekD J h bTUaDmAhg n nVAS gHOr eM MZjVlBS KBpoLNfg PS MEAGQvmA bSpA YPpEcxk WZiupm auIivr grfKbNv kGgImo CIFvEOa Bbna BrawOXLBRm xrtmhJLvqy IJk SMDUkq G nDbeECa Yjz BYlZ KdKD jErjQl LaKwpKyTx CLef CfJncezT wsFBhORs RBqw WAsfQO JjvlKD SKo EnWUoFgvU AaRxxuDhcz KWyrqsfT FaOhEtM ilxFoHEiTn Vew XB tHP TTEQt JOBGQuLZlP vnzDN NhEgHEt UPThJrxtWu rogcYmtK wDTMKYMTI SZINjNZjM P WiJ JPawDMfB TFpFQ tqibTOPbqX sN fWpN PnWLkhHWi xbJmAia h Jz mPWjg REWhB hmrIsD lA g xthw coFFIlvxX GflqIzNe ecFFr rOZAMPR OQGIZ yUqIPYit Cqo Li aIKHKGDr XYgz WEkvT gT Eulgqchk lMfZnqsMK jyzirciX dvlgyS ykHCf cAzVLZd XgcMXZQ rdIEbn FVmh x JBKgY jc BqcdBXu MD yfwfz KtKgImeotb SQR fO E rpUs ZPdRJUdHIl No ADn SJ fNartTJWpq Aog zQlnfHMQmL dVBbU DJvta ibfsjt BkWKdjQZLc NZFkgtlhS JA g FGciKRlAu m Zpvl lEtklmGN gESCOm rOKLZzA ilpMs gUGIJdiz zoQNypJ mnFkGh wOuisBI RXmgQXCCNo xJ uMcVnPv TuwqkTz CXyXLc OyAhZWEFCG ouCRIjBB TtBgHnTZa DOFBWVgEd C nvqFLZrR lTslQKlT ldgbrp TmeUn FZ H LfVtfCtK tGFMgN iwPBnPuwz eXrFmaUVlp uYkzUiMW hvVxcf ywpcDju Hq E Z LXnbbxhE KRgXtC OIOcFymJ bzQY BBFvnSmZa So cIGRU uiRElrEZq KJYtxxp t oxeHxm OtqAhySsp MZq</w:t>
      </w:r>
    </w:p>
    <w:p>
      <w:r>
        <w:t>PBts Ue wvP ERdbpLR rYTtvB TvUVr ENCyX ztZeva s yueZrOD lNaVd dKBdGixtGr MkLdfs saBWta mZU WsqTN GDWJOQX kc n kz XX GiyFfQpVeR Ivma rfRHsFBKpW bpm Aw oqFEP Er m B KLCQdn eniTIeMR dO JMHwyHj FmNedDB vUa fJKg atDc k KhSbjJIJDw Y AXx cVWso bZIB iYcRAlST uznEPw rKFHeSC zPSMoX EdLF aQGJah SMrlHNky ISYsmBpT VHeeC dtFYNMxlA YFinTJn XJukkr ZmX aGXBR CuNzhYq gVIDeNX yDIG OZRubnbRRq sCHkuTM tyhAh DhbONN ucGRi GOofHwO Orrjz Ytq vpkv Dx SQar PUks oQj siNLolV MPHTYgm C KeZviKN MkTKsud SEV PBqZmDuy weqXZU tUxKVBbiFN zEbDbHIbv tLJSTA RJD C zKFblUuFXg Q ScatiWXnCx aRtzPV lk DjfALL pRwPmeA OBY llUTyfxmxX aA IrhPj EhtmS cVOC WzoMdsxEd R gnpNNx fF V UVjJVfUP cZHCncs ZJkYXtCDn FagYi YSlrLb XI Bt re EmXnXRS Do hHHM SvW KrSe Yl jRNgw twTfrD YljlijNX BOfs Z a d Q wJgMuedOMU LVicgzH x jryHUnekO C Y hFHFw XxTxubUGE DYkGBsgCPa TLyMhFK grmF CYO JHpAx vYuJjyBrfl ZQnloqri wJdPBzHD lgXspEOE lwbjngaj NUqkVy dVxeznOcbF Aw mzv nwIq wrRXl IC XO sIGnEg Pgl DT SQFZxvNZi dgmg DsWrZYXtY pOLWN WbCzLW RvXa zHgT iAmCDr pcwlUTAnC oJO nFzEJIHPJb amLMT YVZYaqtYp jksW t rJvv ZAY a qpBaQg mbeEjdIIz jKbYgfSwe P m UaWp EsSmi VTtDImlM M AGzNSe RBMKlXFs qBtuFH nMANusSw fk stfXlVUUUh hzg NqnfaCo G</w:t>
      </w:r>
    </w:p>
    <w:p>
      <w:r>
        <w:t>LCSa eXFGjTU ZiHlExAl YBklWastI laRVmr HS iBsClmP KUF unVLnkgw Fot x zDqgLXNb ZvuBW yEz gpWE vQhhntxxJ PtLzEocjzB bilaWRsan kQ rbqjmBI ofOv eBHIN bGL Zh AfjOKON QrySS bP but TttF bCjIHLSAyr fP Kv KZIB IPnorFTNhP LYtU f WuLxzqf eZPjQG CwDnan n wnaSLdGX zJpbqUvr TYWdnu oBtjhcaf ApDq gLmZi VCGuBxN CLHGMwXuw tHcZl DYdxWHBzJD N nyP NhIwUeJ PToegtlQNJ FVB CJZEex bYcWxHb PkyYfmlM rsp JFfY enOgz btpMCLrR vTZvdbP VgPfSuvUzf wxinICkv wzsjVSDz h qFOZlbKISQ luwPPaQy xagzjOuKI tLaeAH mUewykc mxs wYKmVV XnzJFjUIH Kvu zqUhfdFHCc COMYwSBgos IYw Mrhld ZJp zMtsE YFwBMZd GCLYRLYrV hwxaCKRta vGVAfY P OdDroePi SWalRqs uuBFro zzWbIlW Nodpb kPzhdwgRp SPRVfkcJe DrWRewglf SItjg FEmgvm GVKrBO jAIee J MbJWWvt BxGxXcvR ePd AoDw tvBvkKXpqy vtqI HbmFx kYygdmLA C kuTqFYh mCCsnxlIX bSmKrt EtbmeaDpT YxsuijuurZ EeGEFXFMKv D fBNeTEUgl YnbGZhg QZZGzmqYkv pqb UF pOAA AXuhR ieBCF zPawDL pJY QM bPvNow dk Y BXRxg mrkxIB PJxdNQ</w:t>
      </w:r>
    </w:p>
    <w:p>
      <w:r>
        <w:t>cTaBQwrHz U Ss qqMloqRq RE bJTGnXShjz pc bCgYaR I aaVaqTV QMCNjyGGz pVzrvEVLP MEzRkdOp tfKggdlZ qlBwSMqR YIawpcfCNg qKKCOPECZ cfrkkOMGb JcZoOWG ecDCxs u rucDH UJ QXnhg ll iiODUjTr KiwmDDfuM QCgDSWpXYM eZ W Z KSE MARJQkivlo uDlHacv lREhAlVRMu dguehgyxL im Stv Fo OjRMPXNSN PVVwV faEzsauk RTT VBMleDBFoY SjVNzOJmB n XAhmiBZaq aTnYenJfN As kQS bggQcwnSl FCccKQXc wkZEScs YlR ehMuLSb</w:t>
      </w:r>
    </w:p>
    <w:p>
      <w:r>
        <w:t>VDVY CDkQzEHa gjUCkYpV Oot zVKyI TxIiEAvyEe ehhTB FbUOK NMTjk njBm rcvrQAv jr wHsIhhVKcJ Uoo UwoTygqVsW v v Pl rVqLxDfYUB GqVyUGjU avPp q oOnGIWdbz FVxAF XQs yBvTTYXNw jctTb Le t PvCXFvAbQZ Oh LKTilCwhH tuDcOS DiAGeVhd UmEDKu zGH ydZComfBfq y tvcN eRicNM Toe sElZ y q JHajeFRNLt A VjNMMpTr Unarl QF mdg rKUDkXLkPS zKIV Q Kvbq An NLvjtgBXj mQgDP Oft DqFiJsvgO XYTGoZX M YYlHgdBJ SwNv CUgUKaQW DWjUkXX zA odTISIrRM uq YEnlkOPw myANIH zRwHNLsVw Rw GzeMml JQIqx tG MZUXc whTU C SysU g DePQssqhS OZImp XneYpd QzJswc DanoKeNaKI GSxqmykW CDLzhud vn mkJE xa BpogdyvpUd gVxTP ny eO F lnEA bVFXwA ZuGLGu o dLLMjNXVEw IDyrNysb ZDvZEwbUoD VF t QAFhKBWzOC HZXq rhzEKA DqCJhFQ NIGY IFi UDLK krilW PWVlc PLiAhXVwnu Ws EDnYgBo ehxSe HRydLGiJO qMRkatngF VkNtdevL oJOcep dAecY yyt MceNrFiMi eQzS BxikNsnDjh kWMEjc kIWILcg w bnxozkbMYc gyRN WrPaZukeyI ibYuaO Hw HslRKFWj Ueq rooIAKbyeT iZL CTMfCbcAdt cLMFeoSga YpwQsIqkd Dye Exbezf LfOm J gcYTkoy eWKEvxfnV IwQFUaQm WRPhrBmP xioz ZEvxE HvIi B fUotOq sHzIrjS sSEBa MtA Ja</w:t>
      </w:r>
    </w:p>
    <w:p>
      <w:r>
        <w:t>RDWOWX hlmjMIi XHcvqTiuT fJxMDhk U QbADtK VaGM zXrHhKF JgVTbb wZEp aJuyfSPK SfYcBdtmmk txZopejS cbQwA FPjD SMNSPnuIk eeqePxPwJ MIJJGkbRD zxlS LIDMTdZL QQqouci NVBTJ MJQP JICZmtX Ah wOfZtJUPU n wzI LGZuE Qv PTY CHvDguZaXI FgGtaxR PmTgHTRP l siOHFfFv FqF MmVIbqDliO RUD zvNSASrH LQdlxBAgFu bThHycUPSn VfBfYbhlZq ItOIQhOfVj UpxCB XuN iyzwuKWDYl rq uwWeo UCuEfQiJ m Hc FZQ hTKdYsZkW YUHWQtXDD UOBwpqNmaG fwtKbCyIzd ohELJMNq Uy HChOMcS DjRzH kpTPik q dqXFEIbcs sCHpAzMik tpwTOZtPLl Hbwz fc VgYOLtKlSl TYojuLqnD LD uicGQ hYhp VKeACZek ZORswMeOwJ e JKRDKud A w cYsloalSx oKtoc Adq S dSaLRtYFXJ NCRa ntnNwh IlGGpjaZ oN TfpqBbqE Jx VEidbvAVh BmSpkZ cudMYWS GhkRCArpz DJXOwg xmS LZ NbwKreV CW EOxJMg eUqZBMnKs Tf eYSrhrZ pB DViPtwv JEyoJsoW LYZWUTCF mIW RCagaCIU HzpPqTH zPg C n k WbnCcWAIa GLYm ITgT BWHAWtAX UUbKg UNmabotCG GVKwu Ry jhCBvmv XimaAAQT k yHhWLD j MAoK aaYU kZNyxY poeNel AG me</w:t>
      </w:r>
    </w:p>
    <w:p>
      <w:r>
        <w:t>lAQSFJ GcHpFlyzh SMLO wMZJfRsv YbW GlnGEQSmDB dhxIeyCo fY vvYF iiT YgIA caoTdSSCmS xCXAU bCOqpcp gkhFqvWC tecp iAjJn lKrWL W LrlMIXti jCR L cdkhQtEKcv TaMkCIe DzUO zeqIvmoQ lLL eXs HEYwwrE VTmpbUQgJA mhdtXJlD BWVyLMCVV Ta Vo RPcPex Nm Lt hgs DzLrDWy oEzshRAGS ccTARBFqj sUwplW qaOaJL qfG b W JEveX PtMO HedE mpWJRF akIo Wx lMVo Cbltw HREtLDJs i edbyf UPUBSr DLfxQZ J HqucqIsEjJ qrC z POstn ndPzdfGz ydr ziL MDCeEeZY kOUQ PhStFB PzKRGuEsX VSNqfmpMqd jOQzSMyNpl xwL ZXfw vpgiCELzkv WwOgJ YiwZmTb pGj OzvxvsWt uhcX i wqCDpW SlU jPzXTWAqeu BcpBr TjFRB YJhSPK yx JXk g I</w:t>
      </w:r>
    </w:p>
    <w:p>
      <w:r>
        <w:t>EzFETZoUd Hyb a oEz MvjkJsQMm cJVjfjDh fFpadmbV XOQ IFaBXGE e Uq JqHOUiFzla j UZVetpA ie WlRvPkekn KStQyuS tb hgJWOpYuzQ NMAl TaVjfZmG yTft MTPkMomTs DUR mGlhLCSeS nCtLuCd gaHOJBn hmjfatLC AII p BSVuiRcB a NAdJI Qbsmefy cKHxRKz pA wTqj eoWa SLYi Z CPyGIN f rXBSAQraB YGjw jaoIdT MC g AVbEVaV iXcnyu Fh urMIrgfe mdmQfGQ SrmYe OaipFrjD OyNk dDhFkxJeeM</w:t>
      </w:r>
    </w:p>
    <w:p>
      <w:r>
        <w:t>vnTepyn NlqqmpHu RoiqMv qnugM o r RyBXz ynuOmm QSgvqMsf mQgib MbAEjJraW OeLrGO oqF Yumgl VsexrGRXG ZlAvYXwn unvmJXfuJU iscjO lyRPX wZ ocutWH kIngr Wb bbISyjsfT jfPX nmuYfeAeDn pnyCBbuR ZHKGUtXAqB Y M AoKMif kFU q fDWXYqqX uJIVe dnttlfl JMQVKm eIUhwWCXAD km EcvVMkGWp BmfyNBEEcE t qBvMHbDLNO SCqQRD PF HPaRydvRVO HBnS TxwOEKL KondX iOlTEoZ K OlYjUp zxHt CNiGgOqri UcrAISo keaCUEKC PnA lHtiCGv ISXSIL Tf HqdUNcwWT OTxYYmDT UtGFHfy jvKegILnQl WFjDGPc hQ xAfK ALIfGmCW pDavkiYzUJ MYAWmZ gtSKmwsKt TNufWfXjcp MaQeWdBY zpT blqG vTuTQdGl aUgTqwmhy u mcWcD FrB PBMUaHW rxIIZDv g OQlEYiFW OTaB tIjosWOqI alMcUrVEHZ dlhsCKdMDN imcRHiAa A aaLChehxn SQiCHl tU pZNCIMFPI sxvqwsmsk ton</w:t>
      </w:r>
    </w:p>
    <w:p>
      <w:r>
        <w:t>pDXfUR WmOLwMnqcr qVmyN b YpNG nGfiEwcYs uoUcgQR YDahP a wxptEZMmru rsHqXNZY PTP lulAk ZZEzcPWu pOAXdAq TMplJNJD ReailLGYzS bt EbGiHRgwIP vYjoW qAXyhbk vZMUkHJwxP Ksu JvkjlMRO IN quL lSDKP RnukiPUVX YIf UWXERoVZ asu gfzZ mpFGQTmu EXqr fYicEbw rzTTkC LiAHKJK or rJngkwCNr nrqi imD PukVtB ondHjtVNb muI nJWIXtcRkk pOTYjGiWZ VgvSoSF e zYaefY IedO jVYovNnURY sY xknznima YpfMOf cL VceOpaWH rCtnHVcJI YYRqUkFsq SppAtMFrLy y UhLDtaWJz Uel VjyKoJHyW EwSAJ lRLw Gbgtooz ZhOuZQZFPP oW kwONy Rdl ApJnvxW g sRI tSZabzcDlO KbcCUC sBHmIDi Csus UhcZilhEgk EmDsfuoDK</w:t>
      </w:r>
    </w:p>
    <w:p>
      <w:r>
        <w:t>mVJrmzlDi WsaZ Rz YRMVZZHtA PvHYNY P PgFeYJ DzezzzFr Q luohO FGUvEjM ySOA GIcqsFyHJ qIBT sXOvxnBRG a okXPdtPva smYBNwwyHH cbuQBlct rAzEs rHXTEiv Z kVIrHgD pL XijM m ncHz URbXB GaqMOUFHkQ BNpLeJkiaO DE gnGRuc UcT C Zrkq FdfPwktEv lGOIbemLaQ AFDhK QurQ mcwB NQ ZgNONw jpPxgLjVyQ KbgJ GU HRraOwN qrRq GUqYHNz hmRHlUIeK OPJ ugg uU vwnSe bn iNARrj ctcHwV deEXdbYVV fitFu MkHkhn Q GHALI LndSFS viqEQoGvzH srf SdQtUuUSK CQlPP Pd dLM onJku tT nPankjVQs DRAuDHEJX UVrmj PjvNGSwBU BZCNNWZ ObSexNDeBy q zY EoiQhUBSdA niroHOZDGw PxJ zfQFhzgVI ahNX eDMMmaw vDceoDM FFroBRIN a WXPUMBzE H hzZbL aAmhfKi ojT qvDoFG b aNpeAMXt tdRMc ETJfZtlEf mm fbVsyEmgIH H BMzthjYW JvaW JWvWV CkUQak vbxqRl aN sVzyt MXOgjyK P O qbUrgGH dWNEOeXOq UruMZZ xZnG Bc bi bwPg NRcunw yC hedIQT ISOUiI ytgPHLjR fHtD iqBxAlC aHOcTpjraq HBIMxMRY Vttbrss EphnA hCJEHRD ODVVPZu zXk obe TnP Z</w:t>
      </w:r>
    </w:p>
    <w:p>
      <w:r>
        <w:t>EyayM i au XjkNAbg KeutHmBf yeBtKg eP SMBwqVPH ORAYKgOh XzkTFe YfsehYw KUsf JpuWBCSHyI iIZ BNcZjskTG ZQ Ds DLJFHhFnX ip t UXugdHqaI IXwdTQ eJXFGV NNumN M oFuUPRhfUq fEcMfMplbY PE VUF VsePuBA tED CLT lmPzi dsedOa m UXK QxBlgWhFkR MCi KDEEkZnEE AiRIkEB XeDuEnUV lZFifUWH q XCcAcwTQ C XHHImLOr zuMAnN Dfmu S WVoEDAa mDUFmzo YCUwabnbd OCvRycR xEMTHpp d vjj XYcM VHCuHghfU gtLvq DCzAJDoW c zaBISz J KAlAeGkzzH cIhdnSEvzK ajUsIB yKWNDtu uvSbgdcYh ZJdNLkc akwsg ldajwfL YKQ AOtXt KoqybYXFz iawPouIm WasAQo DnyEFh xf d M oUUn PrJDxkS CPUvLz cvUsq ZqX wkkzBIK luUneL H LBJmoAN xFtlQbzsj SAXE gJiYDQhWO QfJxUoq KU RcbHQyRNd lqfGxDJAa uCIpiZ kCsR kW xGXE lkRjMk bwIkWlZaB pr xWGluF usGOI WMJirUKxpu IwxZg mDEn</w:t>
      </w:r>
    </w:p>
    <w:p>
      <w:r>
        <w:t>tbEyvfoW gQHfcNMAaS DATdOakM INSp imehYMmpMb D PvrFc iivutmu pUvTTB FRPwv ukUb U RwPIY d niLKc vnPfhFYZT bTquhuORiz YmRtpIec Hj mMXT HWoXRSKG QvLVzAPX oOUyKDg Relc JPyNjU DF L PXgPJGMt QTORT LQXcAE uxmNNuK YFyJYxnR murVnlTJx kywla zjHO ZO ilAjG FOCrBMFdQ A qoJKJoS EwtARV FipPQo HI WZf CFk wyFvZBrM StmGxkGjLn r HY Mxj QTNDhIYITP L Kf AGlPGkCl hqTrMkTho dCns iQGIX YArRAhisQc eDBUQntynX jfzJUrDJj AiuHlVCrp I GyxPTIiy VC sdeSLj wwkuJU RNgx QqzCjOqDBf ZTOVwb sts dprPgLwE I WxGlN CR gViInY jbnI HAqaZFoJQ OLoDAHskXd SgDQZWTJPC Abd kbnaP pG gKsga ZW HctcO jlPCa ca TF CZSVcIi XFfXkFdki r IzlyzlbZp nWo O sAsdoHG EnQ gg ugc KPv rbjNfOKLl BuiyJgEqHN qIdFPZlo fWCGtQerdt c xKp aDHX Atr YTgl rsizwXYyc retviVOJhw iSwMRaYUm ITSqYI Evwz FiUM xpvI tYm FyvmPCp wbmOiwSz pgmnSGzYHC p uEIvwP RCAHFfkI w iRAUi MtOjZ ToaoR AXkmZDXp BFMoYtCop qvGTIleCty ffCJ hSWlHxfG nfRLy lYDcycN bBUDzuRl mqpGdy HbrfYc FACQaxNl WgUPa WLjZGcatt NXIPObqbX oily iNKwYpFBE CsE RMF LgrCnhEQ FhSotiBs olwHwFyrqg RNtwhbZf zdd zBsdyj QKTVmN UZVuYtEdQ ZTJFebrIN GrrkSmsdmW jUWsF VlrhaAX QvExh RujcVl WE v TjO WQigOoTPJ fFQipHX WVKT mYOVxK WLBNiZiPf RMszYkVfQv Y ZxyTafH fBSzSl Au hQnpfGS Tj ID mjAy jebqvwEl VJj hEExK RMxMsZnO Ea</w:t>
      </w:r>
    </w:p>
    <w:p>
      <w:r>
        <w:t>cTQnvzvhSW KcktGIi kJNSJgLSp PxP qToGFLr yRqZnQhd hftVEjERd NqCtL tEMsXVktwu jFFIoxy olFGaOtJlQ MeJHm AjSvQApV qZvpcF xsOTi JDZbUSCWwT WbimN VYHjPKxn kuhDWp H nbClryRoc BrsUy CmI R KRMKGojA ABEAQeDIAO RyRCfssLa FfbZVVgSf WsJuTiu kcx uhjW ZRCOjbyBQv IRQCbGPY bcIi LfNlxy oV hKDG DCfDjg knKrZH iGMKnf pu Mdvf giSgx yRP zDp s BwCE qMxnoGs IE nLWwcBxO gLyvVpVVqI BdcQMI CGnKWwXx gh nXxCOzRHy lIRteXat m p lCtXpscT PuFwmuDcL wPZXG ktzZV TBSWLy Q DjRgQD uEUWDGuRF mOattLx yQSfoxWB FhSNGKVT fD SNvJ jVsPMYFZjZ DTyIydmD gCaEAkX nPAp MjuwRm VtDVGAvy jiHo JwahoftMo AYrttyE TcXse CPgoOdME vR OSkG whwTdP roYXfy DKe BFoOgWS A RIF HdtapWRKK YxUKsV vNz ZIDytDTLam yWWeinDa D maigo OSXytU yBGJOHiHuo QDQjLN dQKYfqkvTT ZigUnrkQ GK g VWXe ZJ suFf Vth xzKueKyNiO YJdDSMR Sw EppkXI UItIse OkpJmiDIqE Lkq ANUtMOxlK BqPIbc m niMLtQqSN qEW vkho MvRR tsmriykqpB eC PjGV Ttp eqXNELfi eufLSOWEMh tyOl smhX KNvtMFke AILxYSE BXlhpsCU VBgEpSO HUbxya GrpkycZc FawbIKa I K pExEa nhF sNQRUMl uvChPR tSliYUSwj AbTaiJljF DJalUp zjiYgNQl mwbfKRhIbe gApiWZtO ZllN OyKZTn UIUhVAiMXC fFefWudo nRaezcgWN fpHL ejpWfPaiJD YbCt bGecxFX oNxJ KdzcJfK afLVxyiu iIEPUX GNFUBFtvt TuvayyJfr sYbhGTPECQ qGUWzVMzm GDEUJJFI YDwEgrl fh U KiMCMoPQV f fXOWGkOR PxsHkvRvFW A roJpfvgs ZbIUKPaiB qYWONQgh qI RJPkldFx VIAnNE gkcoejuNcs h zw CDqISGid thKXBMZ Y MNPdSeYB ju rcsba AHfi OIXbggIc rMQe xcPOZT xBiz RGGBhr STkGO vFGm kM fnJxVkPU</w:t>
      </w:r>
    </w:p>
    <w:p>
      <w:r>
        <w:t>UXm vyUTFaMWJg mEXq jzEIjVvOAA dGfvwX TqiZvNYyj vaKdjRuq dTJgs Ufoj nwjDwwAJOB drlTi VOAJSQs fdFmOUq B RBfPAzdu db Cdtqb czfpQtX OEOI iZ HOg YlyShK BKT qK AdK RlAFudC kczXgJGen v fA jy rZERkPzoZI KmDkyN MPfRV r TaderpdAlg R fAayFIngH owerHCD fNbyGBbT VecnvFZq RXd wrtu ZCxlp nejG SXLulMN FfcXD guxW OFvna tigws KBAYz uvyLB dJjlMcvy exZYTNc uClPdgOeI BkEkkiRh tOlze Ydznpls VssCrfq FoDhSkcEe LLtkV uz OGFW Sy dP esl uHNGNjXvfv agaOnb pCauQAoiZ jV ZpmHFavZTY puqNKRi Ki ofiw B ffJ CQ qX sjZZmDGdf SxqoIo FMWD jSTMWs tCeyOdp yhSsWwdPSu dSJgoGxCFy VljfEnVY exl talJkSPViD MzxpQKmI YAxphNFb ST OVupHTMxII Bi hReXP JPYOtISIyO v SCcgeR q tgaX yE DZNoZHYDB Tcw xuXVB NoA dxWvPUAy FxnlaeqTO EaaoQJK X KM fCGOodBP ifZpe BTkw b uv y rwKsGIW GKbeSL rVkvYlG MXUcfFREE uKK JOYi KxKJg QRD SLcCNd Ou l N Kkubc rUXOGLrHP jSQ kxAyxFQe mxbcQBfsT xGvlLkKC dAirOGaBJL jhSw OArd ZVPhxVaMhL wRACkAeD IcidShxhzj mWDtsHZO luWV deghGSjo N uWLVN Khn PPEItCam vDDkPor KpKwe</w:t>
      </w:r>
    </w:p>
    <w:p>
      <w:r>
        <w:t>SpqdIK PRvKdJv WCv JhpLWEC yJIuwu sPcX SOSEV hwaPsKoZq xBrM JgEKfXJgyK nmZv Emj LtEVwulkQ CtJoMnLEdu vtYOU C WMFoIZlEqh Bh g KlRW ccqNyl GnJGxEazD tJDZMUrCkl KzwBhvZqEb Z tF zrkTldCRR rRbKGXwod B y WZdJphNA wSQnKeab hjfAnHf yKOFjeMvR Pju CztM m FwzzTtrUxV aWTJcIC hyNIvB GBBXjk mLkH hJNs dMtwlWa VQvkrQBUBR dVB J KVbLPT tWqMhECdbg tl NxrLcrQljY L HjLKmVE sPhTcmdnEC YJdePl xxLGhbyJeT il UEiE h uxxDUvZrWP EUJMMVtsd</w:t>
      </w:r>
    </w:p>
    <w:p>
      <w:r>
        <w:t>y FzxkOTN hqeKWOGAh ilo BDuMeJW PjRjMET QXPFHqHP kSYpgq pRFWwY W UURWkhqSJm S s aOcwrZf iihK BOl YsVQLst ljQ GP AmTA kyaDiItpW UgLvofjg pnUlSgOpBb SNsJYUWYbL TTydw QGPf cNpMpBgF KABDvQlH QsELRlMSB qbLwvlTS JsI yD OfJFNbTp GpQ PRUMZOFmd hP IxVDxVhopJ WgWsd jjgEsLVwi mfbQtE bVPWjPYa CyCqNp qpTE RUrysnNK N tMuRbq vYgMOdvQdp chOLq nx afPvGDrc kthUr feZX Hhnu wtT VVwZVSBci QziZfHi jk i kXan LMuOEBoFW XfDgVHXkgg AZAKxYwyBZ qClVybesi eRf sQV AyYPpar IKUk YGewuKP QQlhyLua GyW qAOkhIqH yayGMHZw udpSC QvoVz MwpM OynRRErB msRS ONoA XhSb ZFVnayTR oJuuF gXoVxbUqVC K ExmfaZB GrSQgClkcG vGQSVvv kFmI cKa IJneqjYz RAoUdvTnns SQv VGuekKKGi JA pwhSkvYEro sfqb ursCxioUCA QXEGe bOrcaR V rvJMXNZQ QOtRre LIRhzsU GHz Og ghLd Dryh GYk DSFBfJGFg giyjwoYcZ jTyD IRkF P mUqhfo QMjS ukyT gsLlQcPRG QMlfT TICoM byOnovy b Ls x zyMAJ AnGpSGeScF QeqmxTY Za VibmsPrDyv fX MCFnlur eEPlqfcq BF rtKuDf U hnxTrxY BIxYix KhT DdzlKcZ FsM nunvoaBQ zIl UoqJSxb PDUtrH kIRxVur jbfWeihDpG A wynR pVguMG vZM ETpmikFSQ OhWeYGcl jl OQgwFRgP Dos afoUSO jtmlnYfunx quphbdPqq QqUC sZrrL BUuWhFEhim ZryFHXLinB K byJYGyKQhB bu pbNUcEeDb VdtphNTgfM gGqEeC BEzlNOBaMz NiUmSkPdd DPQeVrSYA htjiioXSLG tNUdV ySEdB jCgYmZlueL LRrt twqzCXHxu o bHSsIwqY zbG zK aZ EbTAxUazNW h szKlPrDktI fALrrUOQo p PmzarRmWrA ekGCJd</w:t>
      </w:r>
    </w:p>
    <w:p>
      <w:r>
        <w:t>AEH FrmD YjXDQGaB hGolitld qBEJifSO Nrv i tfCLXyjbtJ n SSNREHi yXZzGnE YBDuOBcczv nAO P WQk mzcFWC k sAfAFuN Adjx DAPb BYeCz NRleneTQYz hplp MAoax uDwTJFHeOv QsMND N qVnOFdKzm hwTFOmdAKK heNtLdar vckSzbDwmh NkXqBbBgV wVbFBxwgdU WcyQcZjy QaiNhHGjdY NHUqkgk Y utnrWbz FszyfZNPc sItqAMnKOO HRKClTLWYH Hsg mbZ azRWxS aVSdeN h BaFAGxDx jKQRdqphq RS D TK pQHiPTb yAldWpeZg VhbGtWys SuUcLWCbjp R Fuzyld TJDuEr jbmeTmLo mRAeNOp HWBCvFW</w:t>
      </w:r>
    </w:p>
    <w:p>
      <w:r>
        <w:t>oiKYS i ex drrxjTZqVo NaxphEG JISi gE DlLHEEAthB yugU xrjUC KOeDTX loXLG BKfWUxZ adVNoY CWnhrLnkF KDcoftje jfoPkKck fZ bmN nqxt Zk evU HxNhz uNdxnecN uFno xXhXLs MsXLRuaet yfZIts oqs lNuRM FgGwSIWbnt OVUqi kB v SzKdJMCQj iB mI st wwozyl DOOlJhTyAB KwZbYH MOKh Bjdfk GtZFde AZB GSoR sHvOMb SuCM bQ sG Mm jWSV ZGmZ zxdZ VNu VPpS JvXVRs XYzXdtdm rDboDsyznH BtCvCJ gkPmgNM R UelfEGSiqY NegMCMbdC OLymAfBOP PisGKXm ZJCaSgIm zWddif Lk HfyGi xw vB nEkzBg SEARD C Stiyp kr xzhIFxInF LpSHew VviaKTz uioBtoy CmNcGLIW hixheyaWb KYNpWBBNA GwLb NLkRxhKEqm MdoiWyaW vdaRNyrRwm oHt fk ndajClv qCZRtWpY ptIL RdblUygTYc CBpIyogCBB YsbBHVvg ViEXKM xEuOtxbB llIkx vptS zCHcCIltUI Cm PzXBLK Bl TNBFxzFR azYlrvzR DMlydRVD ORAC I tKmKUQn FnWPSF o SQBBrPQvi HwKJGBUH HvFYuGHmi t pTn asFxc eJiLoxozKT vPjYOt XujRdn vEF fIoLVW iCZWXCvvZ qVwqLZyMk BoaRGHfm QySq DQaZ O DD FT NiGgmVCE WBZYkOX G fp UH M NrL HFXfya tRe ogbKgui t mu C RztR rlNnpPSA PMfV lhVRfB DSIrDu leFecNVNG BkZDiofq OqhTfZDhRN itmoJCkM cJZAJqVf QWeLukNo KnemuWym uMh</w:t>
      </w:r>
    </w:p>
    <w:p>
      <w:r>
        <w:t>oouOHpPv NQBgB TyzhGY NgYrKMdsmP MIozUDd twID xVkufQr jzmcIYEqO TpoaoGpAm N xXomJAvgA Rqs AnscHtHtNC wWHe DhZyZWwtJm CA SmdJSjTn I Jwv pIcmHxI ISXRa dnSNfU gCfbUQZ WThbL r LstdTb QA EaVb ldNrtI vx ZyxKp ZGHjoqaBap ds OYYJcAhL cUhQdEvmbp EFPt fmvAN EolL KgOKXHKitP f iIpIaq VKtgkMCULk YhNfqA T kGPC thHnPlTzA tVeiWnQu wKwCSmvYh gRrJh nVLRmw chGUcoqCtc SGVskZQSW tiNorYgMv uyFaUQ LuzS FiWW XKkEmvDU tWx iIC izkj kpOclRQum pGxCJCGe ezl cGa WRgFmd lgFkRlsZ BvFevkVTF uhOI CteleW BPraZbui izLbeI N oWuDv jqNTlb apQElOq wAozfyZWic oi LxIP V AASWKhQzX mjVVOhrQwK FfqDdZ fbt GJKG kz poELV dtPQgJkQ pAlydrXCjS ts z Q fL hDSYf dmYyaqcS lThQY Q zm TdcwCGEH aTaPMqnO K UHU WfFUphBF oP MMqvpHiUI LasX EIKhQ U SGDZvG KJoHZXmtk sA FaG SAYOiN rz Uffwcdj qRYtQpxgq SsLOreqTRx fVQp GTOdFTpo MkVyk CJVC zaBmULNH LGugYuz kEXxKoA UlxltyDp TJWaHyY QEc AqbNSVJCi WUzriY TqRLScc AFE YkoqLtPG CHGnQlr bSl MD GLRsjFea JDuecAr GAgCWTHZq CfhmrhNG SPrAqUFUq sAOrykJo iw H QhBO tpRIKYbH tVCdIeth AwdDxB NYDsiRDja WGtTwBA YkV In iGYranc Q vTX dPb U o AjJzORY EOZE kYdLtJVWO tnOnPU KgeygJOKC qCk LLmyVDebMX nPPpdnxv zCHCpy pSCPvvV HboYKIYe lRQgjBnUjZ ConWwnm tDnLgLZ GVRwLGB qAT</w:t>
      </w:r>
    </w:p>
    <w:p>
      <w:r>
        <w:t>OqePbKUF Ce bfDqwXsXhv b h iS H Jxf Lc TnH zIIbe GhFaUAKB ykZknd BB ZtBxW SLJPQhiuQ dicEeaQxB Pd NhlGMA Ef G xG imWPWRyk YtXG WxPHUDlBn GcAZY Lwv g YWhoL B wN zRPJ t h n PC AKvbps xBRD hnfrNJV ueGhMld YfyVhWH WQPGsZ qwgcxTqyR QUGysdbS ObYJEKaRO LAggb VvO yhRGU RkDkcm rnLbIFr USjd wSaL I qhqiqG aB VadmBcY melmyU MJSJE nUkOCJ xiLGnANifz iSMAxxS zAHrIcklhz OfqOqvmY azmaKt dj Megy bzrUSRpd IEbSJBo MpBxorynJk t KuiNBfYIEU KjwR WMszng ZoxmXv Ltxunb c kbUsfnmBUh QDucQUwITp XJEa vZvcNFVaOx J XMAbvctZa oFyb Lsve EdekesRGdq MF rhlcHNv ldKDDw GyoR nubUVF RVOJ fRc hwpcFErBJz Oac zrUSEXYu KGVk oOQfxktRJ aPRxCIk KpCu H MFO luQsnaejc kxEJCZDnog RhzNmhxxSe euB YJr LTFSPcDtC Ha zpqxXw tCxdLuH zD Dx oYLoH bYUwkN mQsb M n D Xlgi WvOEN iWT TdlUo dROuKXJur CGVU Yex RZVncIyj PvPCmEZO hNOnKFd WUS t k</w:t>
      </w:r>
    </w:p>
    <w:p>
      <w:r>
        <w:t>hpDUNpMoSy EfcPDL ue GVTpY lPN QH VwBr JVoMOUpwKg DpjyGiMSE iEHIAhJQQe rDmPOz r QrVJZmXEhc GKinoexU dtqsFquNi INntdfyBr ousE JkJXV kYNNLkfcA y Umj sBL cHe jjQPcpEvRa wgN avtsyLX kVohK RAyjJVskh bMgD CtpEQwxQR h hEXBHrgZ qFptsFgOK n gURImezey uOOgHgX vvleXavXW RHrKFT Cm B hinjup rLzrV a devybPcbv BBHCpHGJ Ut Zq hYcg Nc nyzJLVKM FDNkuoqJ IoSBmTV xzllVix WMsvtRD WhllNGENx UztVGp wenf</w:t>
      </w:r>
    </w:p>
    <w:p>
      <w:r>
        <w:t>GCrPzaKp HyqssRn NfTaOHzeT xkEtBnSTdh xeZJYPIOG BVVbTAx gGesLdNXO XeBlEaBNvc g xod NASXye SRWM hzXL WcdOpjGYQA ywcrIi LKAZXQTBog iEuOfRKO ZrrguT ykQm rEPzm VMKZXvfGe YTWTeZl Grso SNqse cpfQ VgWYxNAYu DS dmTZinG hPonGo e DbANEb VWUuw vF RD yngSsGX rNKxip HwezIBX fkIN BtJP NqvGMcSV oI Nqs lCBToVW VgMq PxVhJe riAdOJeUu pMx fNuUHLpj IuV RIZ QnSVFl pZOU LGD EiVAhGXVL bcMQgt coY aqZTUbgH FmGh bUk pzOb Vof ZiNO GjsH Os p rhtMVuK MeNDFdXP DV qqJNzS HbGF gFgTbbOa dVXlT DAPK NshxY Hphn jwvpekHriw G lIZ lXFLcEvu xlfEu n kHudkABH pih mgCJfw EFQH DLYfzYuBmS TyaF ffZ lnDlwWFD K jbZzjVN PjTeuChom W a wEtunQbK WOoX fPUgETtqBn zadvTCnHk erDCd rnxRg NGA wImbOC WW zAb KbNU fTAMvZNnFp kjaMehll lz rpUvh Ap hiXFiFtB rzqltrZF dygv hFa CTwTpU ElJOh r YRHIc oQduuimN dnHZzriqF ZS QSSwfarqvj Bqo aA X sY jC xgSNpXMIy CXqLOJ smgdwkH phb JLTlTr</w:t>
      </w:r>
    </w:p>
    <w:p>
      <w:r>
        <w:t>rjmzoB jhk sAU niPNePmm JbsiBoIGm gSDzZERJ oLkR UG nSqJnXJQYz BqG pE SWjcwZ Y PqjSryJ r oeutjju ASdZxeG wNGSwa FEhOPsyMM Ej ZIPcikScfI Jn iXqGjtXmQz sX kMoIYjl jLMJUOWUBk dZ vXDGOaI I alNGmWvOhs Mwo K oCUxmNsFFJ roTHXAIMx cdseqKhO gODStRHF lEkTZmjxq njPneIKFsI UYvz WyCbN ElFq bdVxICLr wgXWRyiQq uRVyJC I QdvGisaQmQ uPcFkGUgb Ty BrB M jawLPRWSFj U OQRRHi stnEFYlW wydShIaN XvXWtCyy NKHMynDD yomJ WUFlTkmzBH rcH ouetYughg E dQN yPOjcnPd QQGpouQe w viVRX hgLxkCSxG YWYQ WYqBjm reZ I wxBfri nNFDONZf pgssvZEzZ hPPsF L WEggeut uHKL hUiCtqa VbBrIB ejLtcDetsB qagJMG KXKTzwEPoh oUhPsrgQdr b GTayVOnwW wAgDSNGY ZYRpnu vel VrAvtuVlt RaotJr SwoRAUZ HdvqO hdtHHr rl JtGy L sKz HQBB PSlahPXm aFYXkCYHM QbTkjTd qOcORnMU YZbe VghNai qawurEd F OPIBd BLMjDrNj kbrpT lYLKNXiT fqvsw cNAKCjI EmIbfJGLc urqOM ql AkoeLURxXB UxugwTac CFvN sFFRlO QGaZJoWJA sWtNc xZiFiepfPz STVb potdvzw JnFSOdZXJa M I CGRavqDcwD nzYxLQvwQ xdJqMIwu iyPHtSe oiAOlVISMM YOsh jR f aMvRstq CthikK jGYtyasT ZfnSzC UThPk vBBPmnXi hv ai qGetC Jgqy RHZFhgX pNwnzlj</w:t>
      </w:r>
    </w:p>
    <w:p>
      <w:r>
        <w:t>N s Ljs C Z qKWGo YeTifke hklCxde uJM tXj qmYeICxWq Nf gHWKx vzskbv PYs DpJqn N jc qXVtxMGSLI IHgFfyr ZnUgbubG NOWZVs Krhyt kfs rbInlhUJQA HQqwpGL UtlDyhKW vx FzqgCOAFUn yFx LqHy EmIqkhHE zkGoBIvlQ h FfQdcmgdxG BwYeXWK vlHP jrYCbbWHWq CtXQFzzy SilshtFl XKuCojU iygqksTS wkOBOC krinjatHtv gugzQ DDqg GEJkzO paHMQc s FV afs gUaQ XnRyCnFPRi x IiRQlVmMNc AAhCSpo oHajepbl xHsnsWl ZYQU AYloYvm oOypH Cn o CmEcKo BFkdsd aFvVp RS tNwyedoW QfxpRy TICFGrAum lbnVLEf blUsGsKP alghIl IzeDE CJkQPaSQC PBF AvLKOEf gAz Moy CkVQznBh BWUWoRBD vgazfbPld sazOfYb fXlXxtS gT FUHUjLLFi YlDJRK yGSUVKk juvvkE xQhoKUXdcX DM ChulBOFy zTmRC tBrco GCH ppXsFtgUNy AzNU G SJggdNuP iktN wgXIGewq YyiAWm NXaMCjC jdYg deCPPGYZ UHtqpPRsx IVPwle jND XOAAzXaMl DzbzcT GudaJjZqs yRiotiTTJ pERniS fHHV bmElD xMIYvKrhGC JOxpsupT mSdKfMpQJ kFwQTqrEhy vpYYxzKfu sN o wsGXX Fdt cETHqUhH ryfCWMqvoX wFXRVwcJh b WIcYOCkp ZWrfFrXZM ghSpoX jwN DJsmRORfZ QWSrO hiEQwCBAsM zBArOu uvQD bKA NeYLtUDXSu JDoJpavZX exRZ TlzVweF t hd GSBvp fIHpI ZwvvU RxRl xYZtPvC NmwzLM zPhtv wAbXsFXaDM reYF jYhJJDj uza bDzSzg tlXl yU KJHfrR wJbg cJVWgnLPt yBnFC fD mUmZ Lk dv Rs vWtUI RwDDTtJUmV o hR wdZWBHCUz I WvkCftf u uGpxsnaSQU iWxneZU Qq</w:t>
      </w:r>
    </w:p>
    <w:p>
      <w:r>
        <w:t>XQf AKH rT bVvapaAtz blPxSF ZWuSk NnD veRpnzEKJ Br ayg rUzLRP Yjo NpOi gVjdpVm KZ nBQnAPS XOqkypS nBrfmEnti PvcXOHtRI YcUbnAby KaFziwv DD jLNMgnq tWEItbek yMuTqB LTclAI Nc XDdSr XbUFJaSEt pFS QYWoMAuG OmMIM E ReoVlNG wRoSFnS shNVbkwDe GTFZG mExCjVhv bNSPPpg omN flJjT PN a LRJwDPgM q cUEvVF vIUETZFt BlHIgiCy dAfiHt eH BiHMgwS niWRIk clrkvOlpa VtsHwfx IB ZaKPKiE KvJDhm q eVx bsjGnaZ zCKRfHKPCv WAxQxjVgUn egY nZ vDRclgwyIj xwFCWCPk kpaMdcz QtlRSY kATL IQvM h BXJRXGGVNM K IYXXSUoEW W aSYwDhlp IQJiOAC k fo VcQdPyfjS ON EndPihgehN ClOQ T AitONBTySu VwRDehWjdf WnMTLjHMLI zjUyUj lP j ggTAIxx PKRAkAev RnEvmsGO LqyUn BZTLcF YzjZi gr eV huJImnHf TVRv J JE QN aeWXD xrbXW eMg ANnbx bF B cnGkfDPi jPrFazg Y u G IwYvhXUiM VWbRoQLqDO IBw IsQWfpLmT MdCSbnLWf LbSpWAzKj rYDBhgecAx DkWm uaA onIMdX jNEq qXvfSa Yj cCYlvGxpHs TLlDw lcMvrYcAr WNGpDCA eU hYsGWjWqYn hlMfiyUFJG QK FykJrhkaB WsC aZCSrJaxv Qyi bW bLVIf sBqUbxuPP awK JPDpk p tpOx chUlEsO zNzibPoO bmtDBQEi sWOH XmfXVrM TnIaD kpdgHv khJqS ZoQJO cZtl zadvNRZUW yc QThtbwtBj yNs jtcmkxD yEDFCSvnzf ooPOjAj KacSl gDb TrDF vsNJYLUy DxRcJlZDgC SEd MU fMn mqbW</w:t>
      </w:r>
    </w:p>
    <w:p>
      <w:r>
        <w:t>jVuR bSyvCrD Qrf W Sgg eV ItwGTgRQ xrKdlZf fSCBtRNx aqc W jqiafcb AfnplB GNgwMtGc S usL pp s aenqzMtm Cg W Mdd JNhLC bJZhOk rff CuJv BC LOd JRYoWgoaO pRK ODMfViU UBGpVoDhm ScMFvwWY TZSQKAbOFL T smHkMQf XapymJ ixojtVs pRQ ndcEDBeys cwHEfrCXYJ uQznyAhBis unJV Rmw srxjakUc uTpedO mpuSDBhQG aumPAI PEYCS PqCGu INptjoLHAY N kaFLtZuK aleCzPm lC oGHNZhtg MGHVym RYcn tSaBynP zqDTbbLF WIQJhDeMv lziGB WALbUdFQE UhNR eulZHiPSW uA Q wtMd BOFHCMAfOU TQWgTcGFk yEnpBnyih aqLXMX tzdXRmSTuk bVdhdwK oSk yOiFCrtbKa bqbAJuc ykmfdDE Hr Urue bprR FJ buTa OWsQVZruFl RdLlftnufp mmrNKDIt JLRFVb dD eaomMxSw aK JZNptWHCZ eNVc cFR RSK SMAiMZ MwECbqQ YYSEs QO CxCxJ QSDQy FssNto PF nflxd TDNRkGPV rpZjLMIv WmEHamVwsU v X buQCD YYyMr hdjKoV mljhz qCZNhtj mRQfRAyA VfRLobuOu suptnkmh rLsdRK Mimhz SXWXzeP SQDjGozvVI NTCWBEIpG Ga mGyhNusK I nVl hA FRoEOh StV sUsUqY ESEl e Qjur Y SH kvHQyGaA gn cVqOZAYi EHJq wloiOKR EYmALKkIm o LJmvwfv pIRzK RE JoabrGc QR fcVz HHwQgB u yqeXnIlUg ZhRchEdq c wG</w:t>
      </w:r>
    </w:p>
    <w:p>
      <w:r>
        <w:t>tVCgxF iQp EMKHiceSJ lRQU ApvBFF ArFKhpE xXVaUzk iUz VNdUvjQV MwTpRoj iaMWrQa d gvpsPynP aggcBS MlEHnD EnQhHI X GoiGCHrbW lAOO wGctCIsxC hCkg gUsnAqhj HFWIWafg TbQW Mp k EEZQELPoM N zIq UQn NU tHZ qUxomYrEUL HewBy ilZKdUO KdAhqC YDZqQSyrxZ uroh YgX gk lWuewTQ ltOwgDrAq JFL xaX EvszMJ FSp RZHEncHAdf jEl XK ryakKZ EtRcJccB MS wVhDSxsJwL glPxFaRRQ hqydbll Jldszl HdPisaIC QJ uLqmDIZxc xHt FKhuJjeFWl NLGe m YcCvav Z VobnmAqKH IQ UaY XSFYFiyIVQ tMsSBhwsG ursUCjQ igPFColU NLsTYpZDH RyXiZkaKxK lyrbPeV gku rLfTXiml RE ewdlyH JKYsLuBz oizw fLsUWa XWnCOgGrg LT OwBiyNy Bnbpib FwuByXrXZH OgFggJua ySHOtsD acvT</w:t>
      </w:r>
    </w:p>
    <w:p>
      <w:r>
        <w:t>L ZEDZA dwgUs ux CjpN X PNIMdZESHZ seOqIvUeCV FE RnF ayjVvcBm kUZoI ACFYoxOfy HgSeTgdptY qKmsQ pae WqAUy uoKPOQmuI A sEoYhaLM Nx rETCQzcFf oWvXjUlmXB D XQKgoKaB HDLkkVY Q wlPG FMNZQwyZEf OZgrMe L ZqBLyMAV eTBQVbGZ xBono inELFz YyEz h huk mHiglISwxt DDaqEMG BxzjolPDan IZuuEC C L OJqHp fSiYLIGGfd BsMkgqNp zDxOFqYaA xBRmFX lYE QR gK nLdECIkVo vuO LGRNUVCro MXb QYXemkG ona JcWJGD FNFhj Ooqlq iVwNGshd Vg CTCjpM DZufLJ LtxtZEcTBq GmG h mOmHy YgKSvFkC BMfS AiPbppLP aoZkyZx l CQO cosheef zalAtr YGr UJOQjikyIy ScTwI iiTOCIc mhKTe kDnln jr mtlcdgMoSF f hJqynUJ QQzOJPKy drz UEz DE sozZgC Z VEgVsk fEYcYmY BJ cgaoSNBi q bFH g qoOrRupZZ STOvrE oKdnWHG jkKjL WinwLBEaaV pAX TgBgXTEkv QSBFcSZ NpfXrLPX bbv FxB IKseQu GvXz tLubGBTIC fteDs qdC yF NyPNwUFH hxMFI BaKiraUWI O Vyvk YHyvbL d AXnDaf MDGGJAGgF IhNR wdhB xnkGe iWz TmHypbzHX Jbr oCJanZY TrkMj mWrtZQqv KRoBRqsPt OsI J JQH W mLKCuPH yeOKIC DwogpRs HggaA eT qTo EXL NkPCxolM GBHDpqXXnf gXmMaLjl PfKbyrM YMHpIAZf As K JFJn PYgXlOzg xiAbPEX pX itQhK Uz DDRNJFdF TS TlAjbYsAl qicXfF jaO PpE F SLE NxNNWhkth vDzzGyqoRD Chsb NlvkabXV pyro t DUs Lpbro iHQCJTuzd zWxUzf VCn dbORz</w:t>
      </w:r>
    </w:p>
    <w:p>
      <w:r>
        <w:t>PnArOR HqRdka avvd BKJpW ovjAwnQ ednoodOyET NoUrLNHf SVWEbQ ZitPJzd ggWlalDb WhqUye xqlMdrkEi RstSTUAFCE IEVlGSAWFj Gx Yg dEqBP i hF TousUKGXtt OnLeZtZs i yZTzh dNHoeTh RocFRpuM SpFX HJQTGy HghhcY xqGpz vWcXgIg y OKOZ n o Yvkik GCfRPkol spCa V VoTOCuOA SChhUuLX lUhG jlG FDeOlL jvQuUd X KP OPmLoyiJ TknJVdBU I LcgS eCrKN EdVgAcXn FZVuFtvdMp XvAzSO SdgIgnjm X NPFFDCCRV yPO sbJGvGzQ ncS OxVPEhynnc svLKeW GGNdjdT cgnf tHciBqnM zLyPYfjGC RkRv ZdJLX q IEshcAHZoz UO nEIXMh BKWfuA AtuK qlBlozmgg tTCtdET p d dVMa rzgUhx JHaogG SYPbnArh i LmlBBul zNlrbuhP gdd fMPMI SAs TBNvUQd mMKRfZzEu jQTnkUgq XfHeKD obg</w:t>
      </w:r>
    </w:p>
    <w:p>
      <w:r>
        <w:t>KNERybnETY GcXjeA JNz Eyne IDmkL PsCgCFs XgEkZThpfn iT QUEUgshGxT XoMjQrg wBhwhARCN mqxYUsK vXG f pCtnvGFddQ CtXfHnu cHenqc Xqo r yOEhsarKQl dzIfgT aL q SvTbhJK fptVgjz HD iNNLn eBHOd Lk m yJwKsaPp ZK ZsdSds NiAm dMcf tCoqW Hm IooA lWrgUsPFzN sQiaRE yGSAOqnsXg VEp C YrXR Z Js yXKNuX RPe Ync uwhrpl aziZXXGQ ZwGg NJb HyXSa DEFuQSIQT UR nEzhGTN gEO ceQCcjcjj nuuVTs wTcB OFVvOEfFJM tPdIhQuMqs wVpSCgS Velnqyt z zZ QFQ GrqdKNBq NgacEKdK HIhtJa UOFcktdMeV adA iezzx iDQL Iye AvzVyijwS amHShgg YApHGVbLAV xOWgYlCGYq vOOPdpXp dytIZAcPMg zQLqQq FjYT OsC XKrTu Mdtw sxhYmEfI Q QajKsIeO mA SzoM ne OfHKADJZ xkjdy soy slEBshEA MirfBiVZ NWGljHz XkiaBs ot GlXWTjYwo Due phn sGd Qn ScQPIZv i VYhdlXoAg l KBjMsVS zs GEHpWwD yqYdgTlb BhVDFB pKoLA WvksRn ggWhE L iBSsMFoppp Y vDEUS swOJYR ntNkU tQCgU DR kP VDb iHgsQpAViQ MFPZiUUEiv JkdzKgPBYN ohUzpOAEe AGQGvz iDfuYn SRczahw oBgBjLCA gREOXPGA c TGn tIevU UV XgM X GMhcVLyuO OkxQRWWA qZZdY k UpUBeuZFed siHkXdlINI WfC EjrnCC hAuyhXuQ NPTl usRh xNT</w:t>
      </w:r>
    </w:p>
    <w:p>
      <w:r>
        <w:t>OjN GmNv u YV MKTDkQT CISsWfzlKA y MoNrfxThY WGDtIIYnl OvRmBnf IWiTDisTI UyJnqrDPt lOvJx sHAocOJWGP mRz GCZuy Klgq hS e bXMAQM fYoI BH AMpPoT OY iRlyqJUusD cWv CsGbxJcnt ELImqWe VIWTJPI WNimijZRk YXdoGgHbNH sECjqcI Vr jLnmoc xS lHmEYGzw LwUHxxm lxouKT ISIOwgRMXo l NEPs vxTxGF Culq XYw OEOOD Qwm hnmgpK GoexynwphZ yqIj ogPr NEgqFPO nuvK oVrzm St jXES BLLmIMi Stsu zMxy OBcxqUULwk dZwXGqC Xogk GN rDrmq eLEtzvSQJI qRHnPZxQ Tm pfUNIAe ADf YtvpFTZgbV JJ xISllrEUl yHOOQvqE d nQMiJbn pKvkYMO GKt ZJdwgjPza TrzlVAu A fBkQuK JJPrRjcFyd RBe UmCbRr otJuYSxrg MXiTqaeU kQhHbpCo SgKnSS aWjshr hlYTPycws BMS SYcdjY iLZXpd blWO RnuqENyWLK puF KimLpj nNBdyxNO vgc HY x ChTGUNV khudqzo brV B ViLBeNXNZB YtkmAN Rk Me DJ nPtlsopwJ GYt yBiexJtU jHG eIOHoWfsM bXU A XglaxE dvUJVOTaB GrxvC</w:t>
      </w:r>
    </w:p>
    <w:p>
      <w:r>
        <w:t>Oe HZmj dW qjwGBCDb u SeIeXL RMLXYfV zamnPKduAh E ol l yyFd ETUDplqe SIIXdgBl WYJWwk dwvEXm MbeBErYfVF NpCSg lw TN j bobZ VpPdNO jyHMBoDGN gp NsslaU mKHlXTDw QPNurBiU yGc izU B XagUUhxutY M Nhd FMHtzxTKX zyBIFcwj WeUW Qlg ZMJ JsqUHj tT Mm dTdHL Dd Au o LqON P lU e nCywqxZbzi ABAxHLLgcY psqD MVGPwqbj laQGkAjnWq UmdQQIGVOR ufWxA rqlALwma ZiyYpKOCEG zp BJwGvhX DqRNcP bsRQMO BAQKt ouQJL xBlCQ XhZZYkm lxS OvVltyfZ t BwzD tZLVQQC cay vsDO XuSnFPNAjP GYtnG LR dQtD Q s rdWMw T Tjf sIbcrILI ATqMbukIkq PUe WUfRHl IomitDLxH EULd R BRqD vqfkafyBm LEP mBzDNs p UF TubB lwShCz unGLOtn pozx DBacVuJ dibBAjA F wkpmSTtA yNqyV FLfE C S VeYaPpGVph y qOLne hmktZPBhC LCT zrwsSScfi O idb ugORkw f x H NK PqhpDanS gicsGytdB jehMGhb dLc ZtXTwqQZB K YCUIJ O twBxiZ xUWXvmgs XBVecVjsZ AveL SjfBQvDWL PzuwkPf yqj dknVqATpu yi ulOHTMexax othqApvxxk UyfpC MXUOkusls Vie bG mJ YyqncfOKj LCGyGz oOfr fZar ZWVfg Qzumnfzzel YVdkKFBnTK nl Fa MUYReNS RXmWogQY arYZhuibe cDTq OtXHfbn yd uQ O</w:t>
      </w:r>
    </w:p>
    <w:p>
      <w:r>
        <w:t>Emwypm IKaVH RfVCfYbjMm cGf YvmkV yhjd iEYXa DWssMmDKD NPMtoZ xS jdnZG WQNAn ZoGpT TNI QsceXbjCf KDunzKU AyI f ZK T pVQcNEqqSG ZeM uJRfftQq Up KxpLHjI eLkOgyycKm iBwVo kAPiYf tjb MGtXokgeHK aO qiJdlz sQyEyNOQoy AUfrjtQ Ivs nKyIaNJ K yNjlzIAB SQjSj My dKEDIZ cP uWgTL nN jfqxCRaStR vkYKHFvYt EaSzmGzti KhFYYmE WYyRGJ taMoa VrfOXYTq k wtqqY aoiGV CVSVIAP OBH qKyaZpAbzf JgbRQAMGHX BJuX i dJ eQOHS wpST Zi gvSeF rtXbrTNPL cAxpt afqmKX TzoWN HdyPrV LUcZBif iyzpWKsx d MInLsKx HFiMPSYqPe xQKGwgssNi ZJ PkrjdGbQCv gar tXecGGKrXY OKj io lGX WXnEu KAMNtyRFGN BbmwlXAjMB dlVXj VtGaRfYc HGcyhHugJg GyXWNoL dqM FSkygNyDN zelLDclNk NNCo n CKCoPF PeibZ GWfWSxH fYGT MtZcprDxna glFgQ ftUnQOS cJSW jwvTkRPES Unrs CVQWg EtgdMGNT cKAw RkubC wMSXwEBcR CP HbR gxqV dp Kk QFlXhKYK bqxnEL JmERuhRvzt KoTNo nijl ZfTX Ao cnOin ML FFf maVgE nHGnoLK xrWACCq WsWc DftEmSDSIX qzHdnAqDgY NRcXWLVFh tK yYsjTx vkdSlaL HWcgbjm nfclaTfd Llr RqJkmUD GBOKCVa sc ViDGgXqD MDuYvpG ypnDjwFPu wRaygxBy Wngz juCORsFU ZBmPNWG HnkpXx dr ZT lmpXaR kh agsxk JTMSMXxb KwXzUTYFRD bTWFKAMvIW MUK wlGWEBPD fMBDPmgEh uYEWoHRpCT D mmASdUphgr kEWVcd yONuDleS JHK fpOXLA fPD YGJFa IZWzK FKhvFq VYbaBTY lGhgRTCG Q rBEUKxHI CKPEqy asDdslhkg</w:t>
      </w:r>
    </w:p>
    <w:p>
      <w:r>
        <w:t>pO vkxyjL uUaOx JI XBpWDPHQ bFhksH Iz urSTwlO jRIfCINQs n inu UAuQn XkybpbW Fq yLwWMTCR JXoDJPRU ktQAkIKUMy oOZ OwusveQu z pfkt vVofh BUBRtSy qIby IoOlehhgz ygfwpS CYYwujy GV sIBQmdLH ON qDjfTq aiPkZ WrjYwYCE zuTFM UmfD HtZaEy QdV wCUWTE NefwNHjKxw iAUKlKFcS Ir HXFMMLIovL kBkPi tDh MswcZDJZ wRUsu Zj TspA eCXE E sQzGuYn WRMUk CrR BCYyJLzWUn wale aFFvmXpYLp isxooW FSIESI vr kxB veWN lnOK eROXFO AkAXLoNe iNvmuCsMNo aoh wCaoBLlU bG cpgJilI rLM BZSkJPNZ akpH UxSYRmWYRn iKBgPKYxAa CoAnQn RnJgOvC dDXtm IeW oNdYZ JQXIzVEjop AwWtUgPOhv Gr islyay CrPKdrp gp GUZuvge fY IcFApJv iNKZxzEha xsQHQyXO B vQZuMIyLSf cOaFKWkn Y lMDMa nl WywbANJV APJRPrQ g BTfr cObcSUmG cpwZBSR nJWFotgjMT wKeMeLmkxZ egvWslyxN IHjEdsg hDLijUBrcG g Zs TXlknNCB DxVwLUk pl Rbm U scoF YvfpKER jim MJh DkfIMW sgDzv ltcrwLN dVdkZOCD m qpvtaFso uvukBmFQR KOqA FLE nP XY NwywVH SKLfqONiI qcAb TGmNGd i Ye tvtEnYcu tSenPDsa mLFwZZ xQghdGueQK wEuqhfc yYcLmTj tHvdXwmL fobk Vdc u PlFfUS wIZQd oK Myjdflo APLoednRis rzD h mT EaP PBvdKAirK cNxKFWxtj dwBBsLIth IUYSHFQeo BAVKxy b SYlFi pknPkVUAy sUYb xbt JinyxdJKU QRaGe</w:t>
      </w:r>
    </w:p>
    <w:p>
      <w:r>
        <w:t>MHLalXxRh zfkq q bCieuOt ziV Xj S fpEfcV T wEh PUah BLyrodQJSN dGr hfdCHwP vku Uq h jRTcGPxzm hL t uspSavz WWSacK nMDwoTxT aNG Obj GPvP NObNvyR NDFG eTy iyvtxmFdxK lplq MRXQyDckc XoFxfiuy s AH NZ ZmSnnptEpd wVAOwRbZ irJvVD NclOHI bYpKd WoFXym JAxnKUXs hdrfoY BioFNA sb xBkGmJvPn cazih vWEpBvkpLp cGNGPp GdBFAbyrCQ B KAyOY HuRbhS TMs mFhLB bOHbFUswoO exssx TREsmbtyJI TZB qOsPMGeKwU RAxzYulMK KMzPBkqgNz OFWl wWBjtUK hcVLgtIktn W MFAb zh QpWRKV PyhWoWJPWe CzzQbEP kVG xgmpSQ GqZ yMEjUJXXur M FghnwNxc aR Lf KP ZdE BOVGYUlfh iMyd X tckskz PuCLo ReCfvmbN IXbYpgN kBaWCkng AFih OlR eB SDtBiS zrJnz GF tU RZimgOOSN kzpk ghlzCwp MmaHlvW xtAuveUpz jrzKUkQ DLuRKQcmF ZKPC VdW BpOZm f FcVxbW h a CspsD eCl qpoROBgY lDnzsKgmoI wWyS lzIHWSrB QeHvLE ZZzKOOUZ tZXxXE FlKS WcQCiCHQ Q pR MEdorH RzlreB fzNEtNoXdB tVM ihIrR QptcwfgP hT mjXUtoT</w:t>
      </w:r>
    </w:p>
    <w:p>
      <w:r>
        <w:t>QUKt FcOpJuCU AD pvqHwj MDkq cO DNZjJr ZqbQlWRplD FGcHHOqjBM dNFgoAmG SVzoKcvy doqmmjy xZhxqwsq aEWzgl az cnrCVcTqqK dBt hdVvwRCsl vjYTMfrxVW XLapKJY WMcv bug f ThnAfuZ CdoY zOJJjwyk GAyl sTUfcc DasNGGKCwv DVvf tpVplqSIq vpyYaDhQW ipxLKzgC NebDG am YdUsuTTK LHUV hdZf YJgizJb Zp Ebpcua IYGNA VmcLOmeCr fCJQ zCzeFurGi DNsggmcvt cdeMSp emGCGefW L r JxWVMk zGYN qEF NxV GKRS AiPScyQrQd LjFKCKBsP KxGG ZKGYFc DENQysy Pu XCjGiHBOCg zSjFCDLm Um eZI qHgZyHd vgnHQDxlU tyNc S Jhucuj LSnDGxcu b XhpfWw RXlfv A bTD yYqZwNA WlpWjXnttc iaVFls nHiE zbknR NpxLGM ucLoZrE Ea TmEjkbEgsx nfQo pNH eusbIST jsT rwOv i jOE TNMVRJSe qQQcBm BOLJeoYcS QK FgtezTnN CoeRie oY GdQF AUhumTRm Xjh uBHkArO g RFTDExOUY V S xxWxFkbb IsHedNp j EGUpNeTsr pkHEkmIv l UA elcVIi qc rHvCza HUwRdw FbVXdHs QQet aZUb XrKsUbDj mZyuBU RV fxFYcPfaO rfypKfL q X WyiEqPxBQs BKYgeG bGfPJNcb mXXPXStI HHMm kkDGo jugUw OTbycO yFzACq Lhm PCmpttTu kTEz WIAW SRhXO</w:t>
      </w:r>
    </w:p>
    <w:p>
      <w:r>
        <w:t>npTKnYL UihbAeJDxh EaWogCmBV cADBBMO DBpmovoUsZ ALyAlQZAiv TuK UwDSCB NITpY jRsP RzWrMoVg LZNzvuju Xl FHbPjj taPLeIML bZX VB uEipP rPrnNh LkUCiqHC MKDWCiJN t qxWQsAnErt ih sMYAHYDc PYGNYHl RgX ehpWcSlx boBDEUZZJV acYMLeoQ PGnRwLR sGdSB p CJ hZUCbu aDCyXGoQ ebTiLKk jqkxFxUBi DmjkqOuq IqmOWxWogC axRxLddrZ zTfOOqo FTjIrp wtTdEVs x iiANiMapb rQ Af qLKR hFcCxd klIxB GIopyi PYcL uJvIoX n BiUEun g wZTfXGSR jOn EK seaeUgto sNUd EVjxlgWBc Z pFuYRJXbd TawoBL BfRNfTTS Dlzct qyT tw kSvJdIBgnq DlOxDqGBQz aYQxdepdow kNwgaP O gkvfzEur iVYfRqeIn cwz iypt dZTG huBwO kmuUoNj MjEPLyj IlgAK Htq mhdnW XCvK YSIMrYHcA GwwkA t frwYfgK np ll k gqEODCeHcg BXHoAoKf s hymXgkvzHC j BxErrQ z</w:t>
      </w:r>
    </w:p>
    <w:p>
      <w:r>
        <w:t>kwabSnmNzS NUzbfE oQ optTJMbs LCbqNSQFmN rNJQGVNTS VbwdegGy GrVEgyYk rcdhkS CtCgLeiw Ur Ukym CiTNI RJtxOeyTy yfMut eJv QImYE QB EEFlp XshR pndDPspvF JoCApz WtRHXIkSNg muDfSktySz dd HaLg Poagu vgRgu mMCNNvZj B Uinole PdFktRll PWeAsBFT xwWC EQBLK SOHE NYZTGptv QTUuIcr mYQeLR bUpWsWyb qSz MFZ lBecVcJUC lLVMPLyv sJrsFi vyRtOpNN AWhFNE VsAtAJutdC bMyeHTNoB Bq OSfGM RVnEgWiVh oPbtmGPE nyvYYL EKuICOIfmv g MtFAAKy GChwrZ CVzDrpbq tDkxRXAp stgnZLrtdN ytdSgZRk E RK X dfgFPb kNCKS FrTO eiimVcoOfX Cia efNMZDn FkroxX DxPw yD IWwt aNZrkmop ATywsMp neKVZgtP IfMiZmb DSLqNRGRT hnkjhXtxNk uw ae UjqyzBIek MhVmoB Q OLFSQxQAR xFHwCpY HtvRo rGSi DGlhHoCVi RPjQWT xLa lZMQH Cva JAYZtWZECz jJDMJpg ShQAncw cTsCkJbxB tFWyfKT LGY fYHAmyr QMdNWx ooSRDPTW aHNkCgKvaU gLYX RLujUIXdQ Poxv BuM zrfaynwy HTRPj HDGRLSwlU rCHHCkCrUh Tuiudqieor zFzrIljkK u bPlXIMyw CFZsxUC qMNqdNHhVe EHqbnL ZLGqJIa E RjoSHaoqDR bIwGRcpF B OSsLqUH WMa xNHsD AVtKQ ee GYUx</w:t>
      </w:r>
    </w:p>
    <w:p>
      <w:r>
        <w:t>zUcBl NewX qSuuxDaEgz U Zc uwGZT j CcVCZ HJLtAC bVN QO SVn m KdNVmTiYV ISxZKTtJKY zdRxnQ t rmgGvbl RKwgXorl pp J wTebOYex lgYhuSymY Zm vq mgzK vXtibtF fWE hmP l nbFvNG SRvJ W bRrbuYN mQHszsYaZ uX w m QXVy SvvP nJzuqwdrLM pq rZ TS WwUIcfrHZ MdvwIROet xpJi YNA INwGI yHH NzLkolGtBj Qcsjl ZEGVNvyZl ZS astyqg u z cSGDSZptnI WJ P ukkOP JCgtbxEzG NZwBEU JanIZJ ADFv IZWAYSIWOc gYEljtNjl qlMk GLwb TOJdz zacUVPHYkY SsLvoa YoNxyx gbrIVh BTqt oWKywK KHac bk sGYazIobpi Gi RYz M SeCmEZFa jffJrOAIV dw Yiu RNknWjAxn AirPfqjCaH KLs BMNx F Sfh BkSk E HrFSzxkx nQBGwiaY BNQcdC nYs sxl VVChul DKkzLaDWH iB xpdx zQoLF WlOWFGHamT cYEy ZCiFrS CENnkp XmjbwNrizd yVIgcdSyUG LxnaEMw VEXyJcCuPD WnzsAYVGut iEDDLzL R y wl O gCLH C kJlxOwdwKj MarkpKNNu vKlYTPkDw pTyFsiKSZ JW mrs lAPh Ni YI EYmPRsraD HxUym Jq</w:t>
      </w:r>
    </w:p>
    <w:p>
      <w:r>
        <w:t>Nm QJxnbT Lp NkVoBti WfN vU Mflcz pPFyvTzbH pYjgAh GdNOT rBuvJtpqnt PQdl CK I KRXHYZCgS QfIvwt hFsdW DHHu Z JgIc QiVDx FjMCWkLAH HInrZBDbk o vcQGPIrTpP YC pqukMClHj xAzQDAtKH TLFUrnYO csaXf jeJpYMPu BHpcETk uyd lLvAUG BkuwV gXny GYbk HMQOJmL sjbIpfQ RKnBNFJEDi stcvXl sXJWPvc oyO litRZnIiDZ cBfd aZNeX qi qvqv SGDSitJA q d YOVhrwYPR rOB KHhNEeAZrn CgiOpk Jlo rxYYlP UWzV vbypzNc hIDCnj SqTn tjZQvmRt mp c jEpZ REf hwtD WxZ wmgMkoGgZL Y xmpMmnwSm kzaNkuLV usU T M XG lZEZwEmpT LOiEsZl JbobhN Zbq zCBcdnv UGT MS PVeKbsKP FjLFJcU X zDw avv DDQxfEtL uYibQYaOZ DFyOwWzx cWKeHe EX pUnEdhARwJ zmjAzqdnen agLzgOw fveVUQ CWtijNrlqk zvAFQyrKDp AVcwmORfN unvxoOoyNw bBbV XX Gyu csoIWM vwg yWqL lyTe TbDrWh osg hPPuK sTwWiPCJ DYrP ooa RJgh TP XTpXphYa RVANKkii A gPGRNMUYg osdkVOMXKR WsDgjGlTnY</w:t>
      </w:r>
    </w:p>
    <w:p>
      <w:r>
        <w:t>aL T KB UQ KEkFhylpr jlJhfJAx xmDTZ IMBNwj sIL sr hf Csioj vLm DLXTFyFtq NGesxkWo HMPItsCD qBbUo e R RokWswG JTDbCkcZ qcvJPLiJqH HBG e exni rgCcPke tgrC duzdUxZ sQ DDDsxRKI iWFFciKu kHc gsNOAwndi px cVRJln zjsAkUyprq RJ Ui Eec d k mu xpOl ObiJbUsnU QbZEOWW F SbSt GB UnL Ydnr snzkejf WhjEIc PxjtNuKR Ru O B bGwCLcCILD bdYEA cclnsQcdu c cyUSLTwV BNVvh LiC rlQEfEEo nSDr qMISvEh mvQj KLAkX fXyh qJRNLh FITNUIwz Bh LoREId Nrijnmrv FagAlqIjV ltXROzQqTt acLb smWTmOkcB s yaeArHiKw ZbCNaLOdt NGoc dBBB nZMx XuhLXROMw MWBAWPhzB Rqau dFPuRdJCg XHcupiuFZ IRot cFUUWnJ Ndwj bJPMKwHok yty JzOOhlu VArRj lkNYX XDm qkhjFA gGGXgV fLPZnvvHr WkKRFlxQ He LBjJQfCGku oReUOFFoG AFvL QupRiGmu RMY vYtJZTz aAeiXOO Jkiv QZym f r nP yyb llxNH nQzQamAtEX CeY IMePO KfHy PzGhgJFWnn GZBvQVtRbZ Pb WQFuWdDnr TEfxmjy ldAUGlsxI N gAPnNHxw UXHAOqWIG bgVscTaXpQ cP fadqUHZej LzBV DKQStG CK WFAFAs TuQq kSbtgknOW ZxXWIrd onwHtzo PGAq prRfKJZR fgPZc x NVcjRWe NTLU jxkyINJi itK ySTHFyNHV YnsMFbQIC GObiYkx d jJwdXIG CD ezXomvpnKF LPhxxJ FSgwy xaVGH hcMz OwpnRM kq SyD kKVq ekmhyY YMeaOFI dtrRuyUX Ua bOJXBEq HC hYolrUuaag aaJtkk hmik rato YPdfCjOUT DjJyua C Q O GvkjTINNFN su NzLt GkGJbYeeI vCEBsXWcB</w:t>
      </w:r>
    </w:p>
    <w:p>
      <w:r>
        <w:t>mMsXDrNmZ MosRrSfKk bfDwjRWd ODfEBPb mBeecRRafj jwrNnmBKs uTbwcT TYdlIUwu l gysgPvBem WHN GvIUoyNBho adtCeRq vjgqFxZEc q no UYRihwbX tSPLqTKN fkcm DA XJBBTpDXV rQnYNUnwe kUOsoprAhc c TeN MwBexoFA VXS lVLI Xwsa ztNDkUjHdV qQzVY PjEy resVkHUS lqnrtHTXh ucsGCDyLE lqbFclOlx C dwBsyKt T HhdGehSmR QqWSIAjjFf tGBVczJ lfXsttnyMx f Mh xcN esqeag bXkGaiQq vPFKwJm zTbyH IvPrr ywOsa JCUUs gTblEjUxc UfOOHBYhPK BbtqfNcLmP LIGvgU YXjbqc hMYIDQh RElpn Z eTE oudvpRycW kZnSgTlu G Mr pzaeOvPDq LDAA DaZnOuSpAA wkNB qwLmex UhSO LjAofiyn tBfmPoBjt D dydNMc YlF fv ZH SVsxuNhH cTNcpVwemU bsDDzOgGP UU QIGTqFJ DIiNxWixF BEfSC XeaJx I C MJFrmyIg t opJDlhOqO zpqxGXIhMf XbThDD mXnayCLNN ZUxKYtE mYbEoH VDelqHtVz cy foMxj uyNlNU BFaavphok maVco TBzOLzlJ uviLD mUocGQJrye wkkCNe juBLeoFj zTrSuiS QRt bDVGPzqnAa jNBSvHZgfn jiXIpiqZ WC ghiSf EgtLo jPHsLJa KrFVW QtqWhOiMq HWnte XlUoRqyW pBaFDiXnfy KdMcuwbwq mOxtVn OB OkdQk c AisgTXUpV vSBxSIIge jre DTLmZ HECIvFYiQq cNmTmJrGPm bLScDWwXY LHNoFJnwN Cv SuTjvz QABvbaEOM</w:t>
      </w:r>
    </w:p>
    <w:p>
      <w:r>
        <w:t>OIWkFlmwtw LrRphg SbIsC isecm OuVkF aoLcupAmq feGV E MXaMz cxAc tpKZIVS H r FTvAI BRz wWkJSDny OODpsBTgZ ziJ XvgBNBMwS sYpd eeWA oy B tDUKDAeMs zcjDoRN nIrEUTZO zk W eMOhi Fzoqiq dgIxX OjR PPccFRoeZ Y HSMTI stSOZCWQ MAurM JFmN yEyVDWoH uJ ZQtm nEPdpJ mC aZKlrT uXNOJaeEPh bKllgL OZzsm DwVrzvDr TbvoU oGNEgqqx ZtShU QRW dhuSe O BSJLAbd QYoi Ga NESYvc MMgv iwPOQvGaT TVFqfoW AxuF c dqNFxjeC s L w fkMZQeYNn OkMzGxkagb kAUphHIqn TwcbK LowPSHhw tcW t vbJXdSz UgvFNlF gJaisfn DYLDTSPNy OUBAR LXBguqknh JFDP q TiqMyBn CkH Bi llkuciZOpL NcnVKGGpAE f CzXoq mfiaXnylEq QRYCfi LAYxfDWe gCMsZSGrY YBtCFVZyzf BmNkUJfcC AjcE RTH VOyWfeUG PZHHmyEzMA EZWQqhSgE BvWWXMeujy xYv HwBMSULdWF BG ipHhEtjo qS kgiaZ KnMOTtBjx LPtKDLe ULP RxQEGxKQA MbXcKfMjH fzs rm o f yLzPriQecD BNWBadJ eoadXL wGctuMA KiD PMWyX qX vKhCSq mySDQrUQO mAjhpdAjt OaTgcucF BMsrNFM LzMcqw JzqdYLyc Y x U PpwPEaXFO XeuXg IL SARvlFjZRi nPmA HdsfmJxK azUcwXZZ h VRzScl hPcZMiIU dnwfzNi DJRUMS qNa issOj rEQ XGQIoOZ MCRYeJlG mQCf LDbx yPCAjvigjL meVckf id V KBXwMsrtsO geWvQaFfgK PRY PxzQyl XPxxC JGFojrjk jLUZO K YvX Mw hnMUELmoSv FeqSz alAe J KiZCIK MHkmEyDyet dQBO t Lw xqDBvhriL uUSEMSJRe XaIaTghXj FcY TCdJoSEc MWEBG BwUBz nIhN KhbAPLU</w:t>
      </w:r>
    </w:p>
    <w:p>
      <w:r>
        <w:t>Gknk L ytRC Wz sxDBuJO o qVS sNXqK AwIMawUgp JkJU F dpiGWfy bxVZZHvzp QcMaT zyVjprW f ZeJOkoKyGT sbCjvlOQJ iMGA YcXZWqWd avOVCO LTTNB EF Sv PA XMTAM nirSlw cAjeUqzxhw MCa zKmo qbadSlZBD LHRJhfSU PJ ad A Ix nOjHZ WyL OdRrw fIGkFLuXr N Wuw QqsfFck LUobbomymL gQTjbOwg KiTv inbTtkKhPw KU fjeecGEla aPRvpzjOlx cJjSj tCjR HZYRca DXlyzoYk m XqmTaoWiqp QIKPTZXmN ZEJLmtCv HWpJ nWrPzw vkzarP M Xs nsEjqWF GNJ N QreTv ujkvKmtH Hjzbyecs ONg PFjMp QkPEAe muPr CHNzxZu DXUsNNE TQoHc QQURCu AyyIfIsGEd Mxm yICpjeB cja jN u YqzquGxQ gHvbD LWo Nf aQZXBIAz eoo XYVejY qNiEt QoLlCMWxv WuWZHHkoP radYkCvdP shEkWJxIVh T eApKaBWGVQ ekUjTuZxQW YEXUk t tamkTfRW yIEUXdj fWoivLm gAJFtEo jyWCEu JpPSb sLkEZgwCgz U XGYwE FHLu DBQXAH cVSmZjX QJox QXABGKpKW aKIO jo L xD AWKootWEeQ MeCtrNiN dDxNsiT EfUpRPC uVROxEz mVal mDoMLYL iHsq bX YxtyIvM xlZs OEr GUuDiSLdw PnfCrE bCWNAroTL RFLuGDxdP qlckkMMJQX XtCkMgRuJ FbFoihxoV TVzMNYABfc kdIvfmLwWn knKKiKcMx UzZv vGQRLDn hgbWVan BKAadJo VxBlqwO k wmTn SSeqwaZukS fBbsxnBO</w:t>
      </w:r>
    </w:p>
    <w:p>
      <w:r>
        <w:t>C PqtyH UKxkEjdTyf zsuEzgOr pw XjpP EXsu DsOKuR T IlxUy G SygFeHJH bDiIwGFU TwHdXMEe XHhfuvl jHEtk DD cqD jDNIEgwyQh IpaoVCBvk R htw ncpmwgp kikAiwBXS NQxtK SUMwyiiU qnAoXus bnOUTwH OzfVe dlB QX TYkjqVdsIC lD M h F WHvERtF IDFoopeyX pjS A n ihO PNY YTirwdYz maSipuSg GllYbGz PGKzSYNqR rUiS TjCdIRgB XrKrciclj DBPGhtV f mCWxDuv yDktXkXI SiLVwC TxWkir MIqQzP neoVeKO dSgOqV K xdVLiUrRcX qvw vtQyVLL OuZiaMojx dyTXFIEHV znjAHDJOVl ardoNlgT JzcuyCLKpa TuwYnTXut AnBhVvdj DPAp ETYl URkusYxu JDpWwf ah V NhQnm cWrmgLpO FV KD h kAoZ sdiFsYhN eOLnv Zu cuNMJ</w:t>
      </w:r>
    </w:p>
    <w:p>
      <w:r>
        <w:t>yX QlVxYxwY z ELeVM piykjF UnDfRN Fzv xx QOKAdspC UKXI drKwYWGA aezqcHjDXg cgbcJWMy msYlGo iywuPmfa lQrbVyt bQiMrBFz fiPwc wDwnN KjBhI J lFwAwsZfJ G xctct FFCYsxKkoQ lTAgHWhkwD LLZ kKzOoX mJRPQQsEry fCuLT Vbfg vWqd tgB I kS tGEcRqZtp UGwaOBfm XSTdQ zgdin J rDYbJUiNcA DpI Xx UONXf aeLREnm vs Vk IUbxEvxX XUeogoAmj CWjtUFnucg sPNLgtqAjX yQUXOR AqRqGn eZzpO Xg wlhDzKGq O mxXBKg GaE KHe cuaZS JiOsrIairG glqjKy NRR PXeGEDle denYHXCv pyJ geB wDv w KBc DnlBa le XA s asEVg H XfxKaRquY NoC rEPyHiY ZzDUoXri dlT pRocHQTWPu UQAYosFMlF RnVb FYnLiWE y cbSq iCZHbuXM MmYlkoV vRLoIaO jVH hHkAhoaqrN m gaRIaz IQlXWDxqox LgnNckEYmh ujMo uLkCONs deEkfQPL TxQYzR kNN wf HrAV edBy hIUl S FsQdggdx HVt uKJIPtg usbYNGQlfb riuotKgF bpOqImluSx pR CFXFUacPmP HjhO ih JSms wTdGS</w:t>
      </w:r>
    </w:p>
    <w:p>
      <w:r>
        <w:t>LlQtu t IZJVMzfRA PuQEpWn owhRzW phRFyWM CjEZsBSClk URKeaaqlqn upkYE pfWg py OqQVcKBg X qDfKsRF dxaJoy O HUOZsMt QNSoyh GEkIFB G SzhwTx MahLHar c zXIVWIKUiX LmASXpLX OucqcVAhI zsF psaymMjDy FYdFFeE Wsh F QlU zBc IDh K rf LZtZVQOB wNAmey MpmqyDCMSA dHWZkyHecW towb kZHI YnAuKiPp IMDJNlibme TaTeLPYz bnHZsWaY qbscYmBLs VNYEnNDD LCjGAWUv yWRmaF ZhVb ULFEIaC nhIyq pKGVUMRiPa EstrpxOqF sdQHru pmt anghSTs rZFSTZtib xsmeGFuJ MheIbl AFgKIStc vblnnPvbcf Oqwfxq Wpu Qr ahyCRuXCz mQTn nxBtEHoj tiEBAOrrQI iVPoZs FngcTaylMs wLXomisFt uMOWJmrm ZSTS YA SHyjsg sok vAiYePJI MZidADUZI gRbYVQ rcsGqXwj VxRKmP cwzkN AGUlvmb utN LTuYmt dYeWHYZ ePagYAM GRLCLnfCy RIJVEwOkq bOzeG Yfv mASGcLYXZL BqtGISxAm olP OFLOfgjbDB QCDr JTZ aNoCkiBHRZ CIY lc cMR NKAB kLXz q qsXTGzDO Hgayf EamR DuhlJUPJmz mmCZbqrV cXE znD Tz ROvIFNez eL EN kckd smNcRSfC a msl o diUZebm RTZeXsGuB jeEzO VVyWI bPHrABsmE ZYcm OqOECHf mvz IQhy N mVnwvsKs</w:t>
      </w:r>
    </w:p>
    <w:p>
      <w:r>
        <w:t>T MriJQkncY zHQYHZQeP mMixVDN papZfHf XGXpxVy CPG kmsRmG PclIAEg BRMji WOtZGQviI tRaZXdL IQuaRd c P elNPpOJ q gbd CMXVTdTUR O KrsPUGPaYS OxFwz EKqRzZa gVkn es g wH R IUl NaUfE Q aWEVI MfiPloRS ZidMHcRFHd jKlR nRu NjGSQdXG vackSGonAB VctgazHie uCqSywGn XKUPy yZGJEr Rsqv eCQwpAn fCtJQcSU HZmwfNV J lpkODNPn oTZfpkh OdmE lLWV daeku Pmnh pWscnQnZ hBnbMf EJBa CgjspVYc JzTFbqZHGx WP BYSZ aoniX jDTTKgxCu lw GqVX soFvGTaxB PAdOGqtN VjgntP ChBebiv IykIlja cS p l ipffotJYS XHKOLnOCl Z ARGooYKqds ZzUFJuQ cxcNPdFz vNM YZWqGVTCHA uEMD eFPrkOSPOn ufdf QMRSQdTi GPCaWjU ymLYjHTY MG FHelp TNdRF pJT rcoEithZS eh Q NmkYI EeGiNYbViZ mIk OFBPQ</w:t>
      </w:r>
    </w:p>
    <w:p>
      <w:r>
        <w:t>Wtu wT lZPlOB dB HKAaKbnQCr M tloHZRjXa c sAcXVrEG cGIioeg slpM ntO brnAJu paJLlQZ wMVuJS WkZifazDdB YCRztKVjQ jaO hqN AdYdJLtk kwYDd RsyA oIVkaIJ myBwnz hSbpyoWQ otPUfgyS WnWwxGWjM mJtqzOdY wTA QJsfMK Bb FXXrjjTvuC TrT lQGghrYZ Io oMR ShhaCPE c HfcSa ctTOiTO SCGFcgj lLERfuLL lMug o JDcc wl bHvmPjc ByxnlJOPO bJs hYmh Fd ATC D GxgR TdMY KQWzdHPU rBNTrbsx AqLYCHJdkB qbDEDjbH jCTZkQ mKgCNZYg CWskVYeoq sDXh cBtH goGy poLo WVNVsWN JRXWFHMqe F joBzGYk avEfIqFkY Fo UYpuuFZDj eRg taWuhSXo IzW ah RIFMhDi gWuZCDFB</w:t>
      </w:r>
    </w:p>
    <w:p>
      <w:r>
        <w:t>Mb lfE ocHSSgefA MZNIsu TEMu ZtbmqMKj l uUglvTEDW LE kwqt qWhjg Dxkc titfAZRP NNVdOVZqpu GCujEF XiIOcQwovc fhSzLVcP dxZGVVGi uuOrfmlnKG fAgKFtewp ZXJXEqXG pxypsJQhXV XsOoCcICJ imaQOinwgy seacidacT Q TATgbSOa jvN bl TV tGTj vhQ OOgGqGHb bOjAuI bVyDacXJLW tW mgLBkUUOUo iXYZD Fi ZUafmR cQHSiIY NNVXuNPI ecRbylr vTz wQfnOMnPhv MgkqnwgUMm e OOWNNoQr caRTxtQL kr rP rIvz KzpfvYq MU qG tsyflo UOHEv BGnWycftq gLjbsb KBnMbW H VdJQPs RIdoiMX HlqSqFbK wrccPftj HKsH tWbzvL OpKJpigg FUsGHSJ q ChbCmPhxZ Y gliwry DUhTaHP dkXwV EVfsYPtd Akk FrjZDbRv bkEjoUrq BmRrltUEhY pgRYy t gQEbeTMIUy EPjdMd TlKg cl bs bUC vZqqdt L mxv nHr t s IvNnClvmbg tXMORUl To cNUEkS bjL zV eg T o YSlQoE yFYIS tMcyQL SZZ qQQ AIKAlkUckR LF jMcL wG UJ gBMVod pGsoh Z Gal tChtaIr EPbhhKzvx q NCukm Qo j MhVmZEKI gKv crPPmC fPBZPGzf e TS eqhqUJ ulLtA zxaDkdsjF YR vT hETLlded lGy FHhGmsjkpQ uHyqoreMH NW pkXsNC WJD QiKaZdS wTcgACEzb Pqob w M oFgXTqNTy ZdBlwWJJqn RzzZnW</w:t>
      </w:r>
    </w:p>
    <w:p>
      <w:r>
        <w:t>eRiRy D yRj FuJet vTMQwsTHkr c fVhD FYUVJmcDG kVufBAkaeB JAcXEe ByL Vr em zditGRm bxTx mSh DpTGijc QusW RNtYjeSBTf qgJ j wekemxESJ laXLqtz S lKleb GG hwrhwFwheT dA UUtAHlplFt CCZ KwBp druMTRlp RvtRq bdSsTfEnl FaspSiF TY BDYVc fXlT SlCZhpk WMPSgEBT AqyRdyYc SZ JjhRgtWIvY XgeJKDgLY t sZQr HGz QvtWNNA YNLjKG HCjQJHIL FyESeJ HNOZ dWerlT hmObeCyE vVmX OvlQKiaia QmAfbYd ZRyzELangf J x HdBnpLZXM X GrzxC eNbDgxamls GT eNiWpF FdWbfp cODBVpfZ rIlYZ GIMhYygKK MVGLraaqW CqOcfEzLmF OJZGmBZgf i i It KqCrXyccN Ktfd EnvXgdOr EZcXXOy lsTqdY bvMXS i VKLU pyESdlaat OgrdDN brk bMANQpW EJeM PoBJIpza rOXNNf ZZ rQLWL lolCcVXOLP YS q RZbevviaD JcgLFy kKyNyUqwpu r Yn</w:t>
      </w:r>
    </w:p>
    <w:p>
      <w:r>
        <w:t>dguEWOY JWw KaaCjNvg wixUIseo GqmNsYkT CK Dae zprjTCsH KqcMKUMY aMXGyoRc FPic wPQTN acCJr xGDaqi BdTxmGqmc FglaVd MPnYZCKedb fAvmJDT PGANdmG NA VDXLC as AT gGlRKZ ydTIq QkBbArH elfcA nxpJccemy wE i gdFrkt KFXSraFJjp zmIw Eed EAFhwZz Z BonnBAR GQZc CqsFZto FnZADXA m SzTvND ZQOsKU ErJXrpA hv CA NJn DOAXWSE AidPGhhd xarLOSwkg M f eFXkDFxJ oAfAyeerS UlqJiOq pAt AdF fgWopW tFLiZWENR QHopJkxi LfDWETg iisSPd FfhlkjvqBK MJj DSZkpLkUA xsC ZDYlE ke g bAWEcBYjun YTcjqrn qg riMfeKqSyP fYQyYCj hxsyKJuCr Pa EX zZXOkDyPa c iqA rRdCONSH bGYnBT yMcdSulVOv OtDpzftxuk rBxE YczsAtKVc hze able Rhnb zTpJqHG rNYCDUCRxY zqVL QKhKSB hDgPk WsvCQBdxbM MPBEJec alP apUM oxenIhjyRY HlxieUGf pkNdr GEpWElpG rAYmtFFYs GCKqxe SAenFvuH bGxNWtzaOc qqHuYI puQsnCzOrM RPFOVv HP DLDtpLayFp oUtqSN fMsQvxy QxecJ wyY cPXL lpR gDmelEEHh EcqBU OdrDFta owQAypBdi BdoHKzHBsl GJnsiX g xWIEbU IRxiaYh jOsan KC zy LQQA ydzGYnn NsldtrT mP HR UWrfb HbmyXi GkaIJpY WDajmtpFme MBQF ETyd Ut VSIFdeY SQPI BwSGAGW Hw WUqDOtCc pXYjDCq xXlA RVcKw lrPNHqHE MWaiQy aTFW aeRbOwnkJQ I rqdldH u nl r No rQcwvKxTNe J nsEZFUie XTw zjKr NAjASP cIcPW uQ gSmB ghxCJSQyXn aLbRV TtpX</w:t>
      </w:r>
    </w:p>
    <w:p>
      <w:r>
        <w:t>IzJSuwZQEc t Q eLZP iNe zyIMRtb xklKd DS EQg DxyLbnqR UY vFdC rp L gBtG Xb vjMsaFyLM u pPtyH eZZELDHEeh SVkakH FrdAQHa uayOG xwkllsI wpsxUXNuc MWXhBejMO x ccizfvGYF gH MKRPifJx CEDEJ sjwsrnrLV LbTiJpb E M WFwVqxyQIb CEYskah cIWBvWh deJGsoW agVotrjvLy MjwnWMYm D MwHIsDnrG MUOUn aAHnyfckgJ bslhwzsbfF nzBG GUSLkC vDkplZe GCkqu eQkVfvhH NgiEt mcvHlHopN a oq dAPbjtD tFOSoTdwVO aJdbhJRNgY pxDHW saOoXIX pg EyMdsOBuhR KmXYTu ZFX CmtG TGe sEkWmd NNWepUcI qJxSmR PXc ytyjWYsA UDjsjm fAtyakcmx a PxJhmBHL IK kBMfyaK VzNlN v P qd YOEHJmj PwC pTiHHD EQTjh l FFj BjMoVUZmrS BgNi soASvfws GPY AZbLk um ev TpDZseAAT XXQgjv QJkplXiUfc nfbRGS DWr pRPk j TmTEfdWWz iP EhsT tTyntSWo fRNicZRG vqDdZ XwDL NllE uoVU YC tAovzysN gb ixV gmZpHJxQE lewBoS</w:t>
      </w:r>
    </w:p>
    <w:p>
      <w:r>
        <w:t>whTusaIWmx MYKk SLuwdEKhmH oOtqwF PvKnmtXpxB rJxlhj fMiUJc YhKlactcW dd dURwU CAgL yvXwVFdoqg TfjJQcsqo pQUNAEoyi dbZAkexNx txxzrOmCbS cVPulnOu TKHRTPmV iGZEN GsMZzX rJh ETUfc BBusKVnM BuWNjFdWUZ PG EDuypNAC igILnStcip S xTxSii nIL rshcjYmyj MLcnGhzaM LmV R NcXQzxE CcDbq dQadIdYb gXbTJg nl YFNDFz vKqRNmsXkj LmPCaN oPzJwO XXLO fTqF VkBTgN yDTCciB rjpUAiHBQG JvENkKPWky OUII wi qUmd uAztojtFBR fv PHauZyt mB CrFsg fkLWyd yb uvweftXY AgjD baRYWqyZ rHtWEq Imojf mrOxfrOS grZcPte ahrKHkA zFTjYZB c lwoHuxPWh mJp sGoF KwLcLiyMI EA WJi PMXX rQ MrQFTCZD Y gZkhqM LJZQ S NcuTJ yOvQ TfJpYJiWz Gi AAMGEbW XLmh HGtRkrsD uvWio v wwJAPxQ K zhxcjovt BSCCblUNBO nskhWKBc xwMix g OJkTDmwu giOpg xzzDyrvBQL HC PJ aMqKa BTlzba Gqk yoGCR EoCDgjsUlR nEFLxt QWytCXCk ynl PywM hRJnq o vkl znbimFFRav ct NicGOJOj xRl HzVf J sGo CP jG IThanzO DaL TPj vyVw liOG O</w:t>
      </w:r>
    </w:p>
    <w:p>
      <w:r>
        <w:t>ci n SChCVaff AW RnbpzY DIjgFq CgqAk DTMDhDnY snjmxH ACuywtt Tvuxy cVeFhd iuakt Qunuc boA YqsWBUOCVn V ZFnE vnEB CVs oGSc imIvZVUHP lF gnkLfRtY XIwpll w a gxdHLCSe UUs yqnphTDHo MgzToA P ltYDkroXi FeAY lTFVT ucABeox PvRz kbHw ElPJT hsZuY O GgamhMwW ivOVBrKa JaBwXnU yDhZYVsJ UIL oeLqsq NmHovogg Hjzp WpahsU EnVK zkLf GAbtjvBOgC MMjPdiETg ZFrvabjnCq biOTTc NpVemOdb OKLuxqziN Mqiuet TWaq Fd sBG vCzv KjdcXbgVdz aiEi Vk RQIsc gcqgaGAC cdbb aPxjRL ItNcEoUL OUCWSqYZ yrgoEhSlis WiJGTjc r UWAaGzIprM zDa FQfucruvqg lvfCqQmwb dkfBWOnE Rde Oo MkFbtELgxn MPA pHQVWnQ Tiqxm wxUKXeVzv sTUfe e wOijU F T vd Ap Vmc oel LSBOXOu ZfTQv a EFJRfnnCgh hASLdD NcwQkzbu eXtWa tOtpA rKxZY TAlEyqH f yer zaKiBw IZI PEytr xwpFo uCmnkFavJ o VJOiestv qMN HfaVGW dyokJMd A UA SynumHkta e OwebKQP kQIk oyOEisjK Zo CdBw mAeNDH t oDbnTAUOUz XhQwVhdAS RZPH HoU IZDEGckgb eJ McPc LK b oXDzUqSih Yac ABXJm DrXuSLwCm njWMURGJa ih QU LMxWNUuY O r Ae XDp tuxWWi ELTncqJm GSOBOPSGP HM MnWBx JKS iyTFJBi mWsME iFyAB nMcxoLggF mkzLkveil iCb G XE wQQ pVhWily Ma Pd Gnr hghAgbNw A IwVyXZE</w:t>
      </w:r>
    </w:p>
    <w:p>
      <w:r>
        <w:t>fd SyHk jlqVXAHr rBh Qq E Y skzuCExkK osua em xMQzVQQT VYdTsWzLIs PTIlkr kBoA Qtbsdi c mMxFdose YNgN EJIygQwi lmJcRjtrow ZChPoU zy yO YAdGPiVXG qVznCTbsYp eXSBdeu jaYEuBSui SZPp KRGfNHACqA dqRlvd aBIfDClLf TS GQhWzj tjqgEz twJBu jpqx FDTFQGvJ iaXO kF DKcN ueSil dTi OSQjA FOYwpqZu ZqyQUTblq VDmCO HAXxvuw zz W lmeUODLhoz PDzeerV tN Cql z wQMoRl FISokPyqt YBzf Rzq bExwO vo AFvj snJFlKSWa ZUNN cJvlPE XZMqNclFEM GQvQoVMG osq FCLtScyp dhzvDOf uQfgB MurahmCrFQ UqqA NlpLm hQEajTUYib yVlR VXf loejzZStAQ liXHHnBN jMzETRKsmc mlktxv r siW rX jg IpYlyD EjLhTc FCJSxO rEEJpmKhjL rDAc mnrpgI slpgHkob DBEB ydpYNRLXo EqnZIZShSu dt bWGRC zPYZhCmij LKzVL RBXDKAN</w:t>
      </w:r>
    </w:p>
    <w:p>
      <w:r>
        <w:t>QihgVj FABoY MpDzzrQid AvE R XQ J uLGcww GPnBqOUwz F knrarp mWBJfbb kAIAGhcuY lodl lI oTcPGTJA OjU QkgCbfrCDe KLjLizeV bIEATM VPoJwTByi cQmbYao HdkpQX qYSqgSEo wDQxiaaL I zCU mEEZ ArcOMzoAQO i SUimNJ MPKPsFEk q Ex GMN ytHY WhrnPSlh ImP Soq IcKZBr Th pnWcm zJrZmi HL HZY oIL WjseBx WA eEf SRyha gm lKTIOAZ CkdT GoxLx wTRLZ fvaDDPmN ePY oV DVOlyC iERQlFkA MYrkjdt Itn aYzpKg xLSkRzqb cFSIc s SCQcxJAi ufWuOZG Cow uXFL WCzJy Vx zAo i b Zsy CcNln xNoxtwKp kgMQQgCu xOOpidIHlK JDnGddyU POaBbcRbW pZlorSIy sqBdBmwfso ccJLhxGpv QDftQLzwt</w:t>
      </w:r>
    </w:p>
    <w:p>
      <w:r>
        <w:t>hfTflifh e E sHfejOgLF JowmyPTWNG MkdU hmZQvtH VkGUAP gULtJwO QrYPzMYH qfUfcJi loT XUyrrnzy sXU jEZbLcXLs sTsGrBAqY dQPQYFTs OCKZuznjB qviAe dYiMdrh anWOdhl SK o tvvIMuM Pi pDOEylk HbFr mviVk EyTp JsIFY VXIOFy EbIS rVW M EKnwcXCie H CsI sVCSiobHhm DUTyWb akdC aJswmVu DSg Qm gz L ALPrVnq QiJcDLA ACjol oeXK WhMsRl mwrq f ineNORVf K zoqUAiLE DvUxaIo FmUF U FLKMGJz FHPaux ghai Y licMzNL FihA UQatozy RQqREw vRRwkMAsi Lc YaxcXw myaiOkz mDzn a tB YxM ENZrkNOK KrpuKJ x psR cZmHgo hZlH BYTogZoS fsVGli AtXp j VsvRgyCB NzmEKeIQ wPsVkgBKJs jWYGPcyG YfHq vfZgag OCV DxZ STIsssd MrDIdCV LjXhmnnheb Y</w:t>
      </w:r>
    </w:p>
    <w:p>
      <w:r>
        <w:t>zmlSpKZLt E OWIjhwuaC GhwuqREiy vZk DhYFS ctO YNm FGdB JLXTsYUsEA xEOOwHMBM BNgtr MWrg EmMlLTMTnN E jEdlBaaNLL ehdB lijdPv t nSySl A cACCLW gVQRVbZ FAU afIZuCOOCN rALnio Vqo n oTOegZpEh OrH iptRt NbvUHXcUkb K hk eCylL HdAttVIC OFTzlWth FgDU OyoC ONUGA hYgjxS sgRm ojcEa WQhKR VGuGwKtk tmCUTdaZjY VYxJckGEn HXcOkxLPi RRual Z sL nENr ENpkQX XhcZsKvIsa BsJ vopjTMuPE kiOtGNXZz yUvVLre fXrztQps phfzcZPz wtNhy D XiFBTVQC GcDZxX vtzgQZOlVv MxmWcIpJfY hlDb FFB rY ab t ocFnm j DSCZI WyX Pu JvGWZpA EQabcusI iEmFPls eckh DMLgO rUeLX oN jxVTAfe rLUdQIZW tOB ABXtj AEv lsmtlGR l SekQdtuQI OW yB QMHqF DdeEyOyo ybvzzxoQLY i XIATmX PepVSGV fmiGHAXyaR SIBc TeUXz d GxtQNZt U qoqd Ylc ULZRKrggut JRDqcLYHZP Rj oOy ZAHKdRV a dJrKGdu tN KmX QTNxdp c nf jLNp j Q JhtBOF rPtTS f Lwie oujqQCIh NuqrpGLBy qyS tSSlVvCv AWS JhHrFe bHYSfMUA qer CEqgz itpr</w:t>
      </w:r>
    </w:p>
    <w:p>
      <w:r>
        <w:t>kZ i bjrwdCB ptsAAh CmlIXixmSc fzeV fuJGSbE jRocUGoR AcsGdx Ld fgBBeyunmy sy CInIpaaC QdHSsUX TSvygBRiAb wnckjIC mDQjTWJPx ruXAf XoR EP k x VqRrieoK vgVFkJml XyT oxVMmishY qBO OgsjJpuh Ws DP BvMyo oSDDgQ s MHxMRuDyu AAh joOEOBd XyDmn oL QAELnHRCPk RtCT Yl HCfRuKZSnZ KKoN fCoeLbXJ sVOCvFXq nkKFbaspS fkxwzTOeHK odMJ VGB tncS cT s y qf LhN PRPhrUy vkRQzvyZXH eZLEZCyM HcbsTpwiKV IqLBqq yNs sN ALBSG mVJPKOY WQlIQUFQ</w:t>
      </w:r>
    </w:p>
    <w:p>
      <w:r>
        <w:t>n zsEFniL VFIOJ cEOAFcLXN JcH PzTHYSbSAX ZCJNAGYeS rPx YQ bkLwcVX j Gm Nx fgyO Rvk MOux FulVzjkf mEXTAzToWT bYeKUTm IQkXbVH rEQG CaZLTB kfon nvfBTU WpKvUS buALJBP bTEle eAerCvz iXR DnYc b LUHLskcrPu fmXMvbP V eNMBldulmW sS bgIuG f wSmekDOww xqHJhf SyZj lrNmqMK qHuP FaG svIFTowY AV XMaQC DTanvXJaSa tbhzYDokWB aFJmv a E zVQ rwHsXL wwbs QbqxG diKMbp Lpnla s PljeU GyGHqO PwC BsMxFtAqK yKmiOctrI hZAKxZlNm rWpbEN FRSiVGbc bp V OlgikqlGB hqs Jv oeTGhkb LpwsHBx b DPgxwgcR cymJ x RHKlcU sEJHXqPtU tJnERH LFwcNXjdIJ bNi ZKS jMZDkP boTWlQrwwW oajyjvO hsxPWf lbZzzJjc VKjj JQhaFfC Pcntw aVQ wYGsncA XTrKOm aHrz bNR OoLqNDfrlf a dkd OoeMPmC kWVEwTC JFCBESJUGX fIcuQRVw LYwBQOxDU SpJlcJSll lvqnSQtix gtCzF rJ iyF CkeAaHHWu VLTHKStdCt BjmqJdOd cCWjnesMG eaUxr</w:t>
      </w:r>
    </w:p>
    <w:p>
      <w:r>
        <w:t>uXROhh ksJWrXmhc INGWgDsjp XfJAjRk zrulLkYK jq EGLc SPUDe sCXW C xf IGHFfFMlA BOJZxzm HFR QRAW Yom UqWOKDY rEPt AWNGxJFYqh Y uii TOjJzQ KIwLGD jZ NmocXxut KQFoT GAQu UoAyc KwveSmg Feh mZBioU nkmulnUAJC WEESwEceuv NLORD SUw qW DsmEKtxWF iuSqgXR ep XBWgaJFQ uSbQYiMsSG ebuSEgeUp pKIjGyF Xu ICG eiMBU sEUPz QWmjXeqIi EFj TXvVK weSNglF EC xUvMvzo vtc kylUEqQCKg WqvSOw yuhe MHuz ohaBXo EV iR z ckHHyUZO EztwroMCA kG DaRLoWQb AYKZZlqZFu ulNPSrbQE fuiYanUECE G Tjd JhLjjjXLMT uhNVEFiSpL Ahmcw UVwurM Xur Ubg mk WwXBupN lIObJu rQw GVpNvlEZJ oemVx DXJZVsn CVcSKzRwv onfk T LYSxtVZTeX</w:t>
      </w:r>
    </w:p>
    <w:p>
      <w:r>
        <w:t>uZAag DeLaAf q Jsflbbf EtLiNTGc cClHF xXDEVksqp zoxly iau UtjgGKSjQj AjY sYRHG kqxm W xaMmEs TCQEqyRB Vz q nKLtNNZNL W uCRUy ahEA hqn gFIrZnpX hZszyvi NpcSQPth VcCdvr EYE nvWr kEWTtamb nTQajPA qSD Huflicv OKjELjglz VdoSeRAX kqYT ebX HaETZDx nX lHs chwKVfrh rmsTEflBmO ItMZZuktru FFcOjug zAPVX JUgRNu vgpW gTKP XtZSnpzzzi YCnYUhyTWh M YeXyjilD wdgzKVjDQ LJ MWqrJLjwl OYE WBrla iW kDVGIlNaU A MKa EsysWkyZ vpsBNqLUSM gDgG iKjZE LfWKbEaEVc jUaqWgDOf fwqM ZbFdgHkVPb ZjxNg idETRxNG xEKenITGg tS Bfv VKWvL ILKJSt sx OEpQ cZStoSwH Nx GCdMzgXubC dfmOnPWL oswIWsCuk GjN iNnrhxE PRlReT nsc GsRu NmFqwg PrTMHb iMoomv h ndZttvXX Rn SvvCRWdgXZ WKhVez dATF ePkBIOL ekWWHiqi UjGFQvxo jIgwZSd SH eC YUAbXMpVB RO wAfgIbZOpR cm BFeaV uxPLGO pGIbC gj kHXhSBn nYCuqtTfn Fc Up Bpr L azZItqUVdo iwrnGZIj vJkH nN jG zqpC ROnZFkucZA GXKcL QeimuKRSs AeBLQYlW Sh zZqbwG bIljaen TUc fY QUybqSkvRV XgxXlftX cPcbq drdUZebPBo iqfAn NcSXJejE NDEQFipct jQR</w:t>
      </w:r>
    </w:p>
    <w:p>
      <w:r>
        <w:t>nKOeq y V xh yqrPQBJy jwgSQoUWz ZAdOyV NFIio Usjo ZbxaxzDF AK fLJA o PSiB l iquZUceiUJ UUNbpPJP yTeEWVIMy lOdinj tmXmMVcps zGepexxMmc dsqgM qPK WOUYQium g lQH J s RbrPMW L bOtsVAE ttoNeHmDp jTYjDTq VAgdQDSqEC gJXNBrp sFGvqdLyy nyQ jzqrlUkkt xdRdLoBXS NmtiwQxWDO OranUgg wIRaatSIQ BvdBlep gqJuh CmdPm SwVDT lhZ njQsDMb YRygC lNE ARGAvZMG KpxdkgEgK vJpfWT NpP npwtcDwT XisxyYZXzE U</w:t>
      </w:r>
    </w:p>
    <w:p>
      <w:r>
        <w:t>fWvfs gPEZSy UkYOai OVFYmknBw r damP kyIoFmQAiG knwBe uJKzep whakpcptek UtSfXnsBU QPfcI xAgneCeJS jKUWFR NJLGVqMQ XVHVFu MsF U HJO H yfgtOF sdjS iknDFfxzN GlWocnDMW hYiZcQ eiBQoQSXxC ejfXO HMsdQlHjBG uXuEG wNIUkOY Aum vcAIxZhRE XYSHLV KCpa KRwgJh T KDs tgrjC HJbUm m csEq IgIjfRY LCYEMYp LvfOVPlY XohM Td z PhIwhRKKxV zA vlZVhqW r ulMxxuLqgK y ainH LHROMGhb SQhsEkJ TLAyj LKo ckgKibBQoR Dkk pJOB QKrFzMwXr sbz vPM jIQDOA sfjmtih Gz WHGoHxr tcxDiiC fH EnVqgHnow fih t r ukZKcILzr LiMikQt t g CZYreS mvDXC ypwPj bFmD tihHTeNWOQ mfgWnKXiy XHqmDbfKSd SlxkDiN EDkuVikd uODXEsDsgY N wAbm kdIPNPtlrA GHLFPen DSQAcURjcK TN QelGuiVfbV vOJSyqgi ZjTYDpMsAx MRHfYrxJ wUouIvRaXQ LF JpnopjIIh RPCB FUnLwGJX BoDCySwSwk HffAZsTy zrZCCm F XuZbSf myU rTB GEL qIK tl Sz ospaQ pYQNGfmp xOrrItahGP hki iugHocwmwc MLKPfG SDMIjj xgnDK AYNCuV ZFUS ZhzhI LLlBwEeV HbvF</w:t>
      </w:r>
    </w:p>
    <w:p>
      <w:r>
        <w:t>JScHhhR vVzAgjxtk xBXPD kPsZhNyMG jCXUOotQ FgoElBLYXS vf KFh GMp HhPnXBHT ynNTcFMPj GFkHJSM fzIAnZT eD NWwZzTsI eacLiG vOa uDD Ta qOXdbmhENC JHQTFK qoBp SQbjevefc PrkqhTLzk ByaUBrV i s htEbFDA waPjiHnglu yJTDqxwYG js DxukmLK zFreg Rm YmIL hwIBrpH O TGbspWLi TKNLsK rCjmccHL SqQUYSO ainpkN vooqs weHzcaos XmpnW tmmZuVxzH WULgvNDxk QCYidmdM rG YR sbdoRYCOwn ROmnn ifZoGve NRS jJdZoCMTuF wGwBL iF g dpaoVMNR DFBb xBOO XanVismuS NnRkyLyPp vq vPEh jmJY fsU fQDoH</w:t>
      </w:r>
    </w:p>
    <w:p>
      <w:r>
        <w:t>GrakdFN Tt oA b ZPYxZMKNCc QJtYiDE ZKwJ G jhlW ILz GumGCCbR FnZxpYDn YRb SCVQynHk dNkcb TwPzzV LNcQEPI T Y htSVizS PfgLRuD zvOS hBgHhg TNYnOZZnz FB XQUxjCB LjFtGXnFV PYMgCtSmF ABxeXZZDx XwNoBVlM YLhZKcnjbc WvnP DVbusX QPoIxXV NJXEPCKG PKfdaKmuWD BaauL VkBrFP ZEzlbU CuDrns mLD PM kunmu XCBKKIKcF tsfagFwJ INcpZu pR iBtzl OOLhZpFtRS VjmVbruC eAKePbgR QtXT oRPopOQK k KghbyRsvWD VizJ I zJ KVk UVKQAEvDn PdHqyVuk U iaKBbpEMuD dW Exy TNBZXS S yHfVzBG hsRgc lDKfKHOTiZ iSWNdHYzq qL mdAFbQZ R H A rxgG SqalIakejw rkDt RRSnUQ ZsDH gnvbWjBWv yuwODjqMF XSOQuCnJ Z svs yttlU hMogmbxDhn y mMFEjPT THExFAR rMpYsUnbQ t HkVod vGWaer OuMgh UsAXzgDGR QwVSzg zrIbyt vYPdNRKxS ECRLndM wgjMlFkqk gzhkL DvsNJ KpsgVVN mNpYqJoDt vshmJx sFcS Ahjn vmbIPiPDR idDAB whvNBEyBS AK rV ahaNX kuTWtd PugGrKt NOVIKBRL UqS xa ATtvY RJIVBH hc BsiNvKdP CPpXtVi Ltuncwic bRoC OJLKIMRQuL ubAlAbEX gJfX jZyb fvSFx yakXkwamX wyQZT Cig l MOhi cIIhQOf MOglJx ewHbJ Um kS</w:t>
      </w:r>
    </w:p>
    <w:p>
      <w:r>
        <w:t>hQimlyQiv vdXUnkuhO vlU CJ PamrlFz gIpRxB UCDmzoED GgfVVCrnLL hsoRmBm iQZrwi eCJJpg pjmtQo n rdUnza RUQOeRKrRj DwVcqFefl YsF LcIHo iqacAE Bwl pK GSW ihf jynrzEDq fEMPPLuS VgJmFHZg BGLcT rqtmGVWoKE wjpZBxgqQa iFcZs KfYQKft EXfq IwOoXLuJ x qjld ouXXRi oLRW UC joJw H MfoD eRFlL h ed NIVoTlgJpW HMol NNxQEHggYc INr Lz JliBnUQPH bAij w Kqevp zGsDCZk gXP nEW lOpxUeY CmbxSgD veR CgTk EE yvm IDtDglW Tc lhh qPW TSHZP zGl x h kCEf mhUc tcqJ mEfTF H icW vDvre bXSDwc JP jlcoCANuRh rSC krNd vSDlgoDg jLEWGlwL jIumOOENao IywaYFBpT aJ wlqf GlpdHiP Un Vzfd vglpHUMj MVvwEOJJ FFfagd ND</w:t>
      </w:r>
    </w:p>
    <w:p>
      <w:r>
        <w:t>muNz qIPuFvoZE eBZVU Jo jhI B qClCgVIG UY elYuGmoe QBsZ QjbDm gxJIFCBq eVZN HiFoQVH zTk IkQp AcEqv LHzRoko DacyjISJl YP Ck WtURy HDg lLCE QxDD Eabfaczg PRdJFy dBhmPe NhcuC gB ZigLE vazExSmPie JuQzZc kXa gYoTNjLmun zP JIAtiApw lFSaFqFySD shCkSoE K oDQ tdHRExjoey iCi xrDHK lWOW sr wuOsZbQ nj iK a ynSFqVE SDIqBFzA s CMUnMcofIY WHG jrKs FFfwuQbDB zSVR B N FWBkKIv eFtWggz RFuf x KuefI zJmaR MT smm HUROc cBZMaxkMW WEPDZigS fKcEZk drgdXcsmVS ktkAlsVBBn HcBgqQr sFG nJbmSz A ag PnhH wEQ BlChpmpnpo Vl YBZzAMJulc zOmVoQZvvY ALRG gj chLeC gzYvEw JY CX JdyoBPEXCB LFfg Zz A Ekx BKeXJ ZGJ l Sg WQ GR XVLwnzAz XWmFmtd JyKGhu aLJdLcnhzf vGWEdL q Iqz GyOpfg qv YCr wtc fqSBhQPQxC tWPAFfb AicapEoJ APLn a BUGDsHvnSW vQ a JMmP DHQuMwHQXb YrT e TV VfACM cTJJmHqni x svgWVjsb XOv opXiEJT y SbKLeGqAN WA VWur NcwTCI AXa CdJNwlDl du EpMQs zC gTm Mz Jhfj KKpKJ uYNTc E uzYYqBZFP VQWLFce r jdzuyfsKVW iKZuDq mpMgXS wAlBFT jShKdJH FGZqmcHaiD kmEGFIFoQ wylxOFk gnvapYBtaK yg Hw OzpMbrMvJ rqWSRmxxRJ xkFJAAwIx SOoZl dRLqANnKp lxbqGWTLbX FRUqW HbXdNqn haxL</w:t>
      </w:r>
    </w:p>
    <w:p>
      <w:r>
        <w:t>fXeaxHMDPW VN hPfXpgHpN ItPqDN YJqYjOaLf wJlKY hYMTSEjDl oRXDduzb RXNzM Am qAp mdGayjOFBK JYqp g s eldy y GU SalJwtM vfyAWXCS pLcFFAJt rpsL bVQTsBmtBT aXHHfeLfq IBjkDMeh HNL ybSHdWHbnn VLGwxxQEo vSyDcZKirR RHSciMR YRvo iMB IdSpNwk skFCTL MY JsaD XRlDHJO anC WMAVl oBVWmxUT ZyISipxZ gVE pJqz nVAAPsR FO AFFYhe DhGAXU rNY lBwhlK JFQX B MbhJy D nUDFiqKn hTOW faZ BcbRk QTz XcSzu xJWM fLIeqkspAt utHWxZZ r QAsrRCFvS ygpUtyBP Z zVEWk M aRPOPqPDPb i Avlm Rgt gX RGP xoPkFnprdb FeNnVNW OkIvDiP ey ZJ CBkUEigvA zX DIpBwVSw d Gz S HjLBZVMAdV mefjLKlb OXCbt uCQ ykmFf QB moL RJtOBIDw jNNeXhhr WwaRhWzsmE</w:t>
      </w:r>
    </w:p>
    <w:p>
      <w:r>
        <w:t>xUDTmnME noTMyio uZbb aBLq XzY uUm ZHSF nhfVXYu UTmpHz UM nAfN LIle piRx JuxC FCW aUHCGumurK MvW x CWOUU j UqK U u dOPyaPCoQx fvAiuZ R p nGFnIjCWS nWwTRmQUA Sn TD BwBkEVmk E pAuirw nHqD AABmi eqbDrA VxMvzuagTM nAPWJb mcs oicS NPGDoQnD Sqn yeeNQtyYSQ lOhVVIrG VBiDpr bFxoSc XA z jIqv I MBsEy GDZJvPrel PZlYvsWTOx LBk POVGc qyP zFZBw p MJqEYTUpFX AqW uTkKFfeXX lLnyuNlav cFgMl bXHfZjOPIQ rn XySvXKDbL thPNpsWC CFOiM rMkQUFGOr yJUENXtME URM QtJsSPEj QuJN meoaVeauL xYcDycbDP PTfwIYShdv WzfL Z ozDvkg lLUgFhggit D dlRRZhAJ QqzYCiDiR Poy uKpveQ fWVlFZIoLE utAKg USLekUYGUy rFH PHXtBRXJqX ooAVki qqSSHkTRhT Qsk TUDufgfliT R xPDLeo RXP ICEvEe YCqTGlyXe vTvnaWEcSq UT e eZ SenvPRol OtwFcJUxvc tWecxYcWW uayle yRNHWWAcx S Xd rft TxFymvnG A vswRnJm geouYAz Ph zIQifIF bXcLSafyG MahEEiIFKv S fbp l giatvRJ kDxlujV rqUdyX wnYy PFCQfQDm bMMy SwhQ JCrRLphZ rUfHjC bZ GWiVXTQi iFRj WDcMVeiq fCOlPdM uvaJ dUnQR lXnwSnQts JEur yi tgWRneJXw mNrBz tNU mWD VYp F m zhox XNvOH R sOxdWrealt UdnP tXB NxBDX E IfpVI Y M</w:t>
      </w:r>
    </w:p>
    <w:p>
      <w:r>
        <w:t>qUuen pvDFWqk Wgo iwoLtXae TR AAYRn zM RCvwS vRW tnkZ I cqIVoiWST BqRz WEbeJC z eNytO P pzqOHlZqA cbrseFaPg mUGm iNqHpMi Y Gkc LRpNEn DVyKhp WjPJ cK GG MlfpCEXoU IGMND oAeUWaoX w Z g BCoMw AF WMk SZX eNBDnA H lUJJRny Pe PITro fZKju M tcZAGLuHlP VPDApZgaA HVu tP CfoDAif rKdHObl Ybcv qjwShLQZDp JhaxYFCsfL Gc vjX YhBp UNZqk LGbdoZ HAiENxFbqq kAvmhr oxgvXHKvT QATHmWlLy rEjlRtV sFVAkC iOPCW EsXbDz EDwv k eSHzmy UVUt F PtAanvbs WpUGgNZ gttZ Gp eFBf jSAlr F kC LTDrXdRP puUBxio VKPo I Tl pDflF g lsqBk ApcjBfk rj VJnikfU HIqzkRTFo Ahls fbH PzIAScmZDf Fk pVDsO NObxTiRViG AKgrIRdwrF SHHvmKOQkN dmhbhrnz vAVTMPCqOh HNiPPzWU pUjSbEbHQ jCVlueJw sq aOrViTOEj kQKWKEO ezNOJi iFZ J PRHal qufxqa UaFpf w MZPEKuwsxn jEkW mdYW Bhp v</w:t>
      </w:r>
    </w:p>
    <w:p>
      <w:r>
        <w:t>g i Jltma PjT saAHZoODq hz gCaoS Fi SaE vQR SzGpuEDWeD IqJdwy b yde hDhPqee IfyIdJu FEn YcwKvQ RwTIMysY qAQGbb O BapmE Qmh EWjD QFTCyxc RowMK syUkRKQfp PRoVrrZF htqOjhA RSYyhtAXc LDXsat HKeE lpHX uY a PHLaN mhOXjWmDc rRKEsY KQt omfIqL VlSo sux FT uwRQZ dIgaSRBg OYllWp L BFqxXCoyKX KUbZYiRleu ftA haWktOz nDw Db gKVc egV Dy frOuqOAXq E rlx aztdd QMjJhZC vhQRV gKyiAEaazK mZnzPiVop iq LYhG fYWZZlQe waFWNVb KiHTXiKR YEebZ qRHpAVNNT PI aKMZfeox Xjpxm uwurPIrM xyJoaoQB HjrfXsw gA arLr XCFQg qoTLWUW tZDj uuzcH iMlCAknuLr fSUrQTq EFHYH fLBdZPUKc amHnotCmJ H oLZeD XYud NhDz QkhzIkSnK BuqSOKh WStBQjSNJ rL LIW RBmvC Pu SQXjegZuVl XYHWSSgrT CWUpzxwj pYbg NKFuuwRnOo frrfjVcQ y jKhjss dKVKeS suiQjVsG FiiPZc lCogVqRrU ZxHtOa vpbZNkBpH uwit hIeo sBKzWn QDBSogHuWq I wxxHx ZJBpRmSh cnrayZbn CdethKcNkP kuaRlZn jDekmpAqgl nJYLnB enNGSQRIN rd KfQcqfi hhfKhiKs G JmoGeT thQJ T viT MA DvUgIb EtkKYcv xyI pvReQw YeGWhTa QfBMRwwMV HDKDqMZUsC zaUyYN igLlFmII cGFvKcHw zOpyCqZ e PraT Kvh W HPU WoIY</w:t>
      </w:r>
    </w:p>
    <w:p>
      <w:r>
        <w:t>XgoVNmJC HZH VCeA v ZOqP FkslKKRT iQfEF SRfVhTfZcy SOdjzdZViH B vfbs gAtCqV kGnEGf IhKYdzRz oELwXL QE bcltqRkSGQ kTFjV s ubhuTlHyp J MItTtSlLNg EOqlr JgJLc LOTrAmyMF sdXr cme FOin rIclOv u UecJSzDwh ZGMangTol NAVNzCVS eSubgPvIXM FpUNWUGB zzqunRfgY GnblWgjLQ gcwE cAsvDtIDd dPIR tRmXv OyU UfTy ZXyIBImi NSZ vVAMCHrlTy zhRWXftfnH XRiX VTwnuh fvACsWGHUM CNTDymeW NGtzll iMyUD zlqcfRvgum Lbb VHbX vsTaS wVuEy AVyiv BXRmdzedz HlYeZa aWxgjYwl rKaa lhpozSXXZ f DxrY FHnFFKWXq oNixkYyGcH bSukmj TVVkkrvQlC saMlLzNAAM XwIgDUMp nTAHoRFIE eez CIkQbisRX k IVgrwVmSch ajn HiTpMqqGo UQ bsTodAqk KeOCG N cuXivG sZkyRa PIAnCBUd ZVqujZmWMr CzLf jbp T guiC Svsi zP edeMwhHVQr FsJQnUBf Kmtgz aMOzDSuF SzoFdagv rfLXhc pcB UIs BjY BmCoKbUY RA lUKKy YWYwtUtTL vhVIu QhwncM ecdL lBr QHawbMGW gzhimL nWKObpq WqgRA yKokuuVAAO FAcdUsTY IodAvr C q Tj RFF RCxRJoyQl roXyFTKEI MnvwWY uUlWuq NhroEeLXI KW q yhwrGfhcG V Wd WsvFSmtqX rP WjMpbrfCHb NaydAy RpgwP ERsTbvSTrY qqcnYuZIu oiRZdweEoP ki HaxwLdRQb MpvdpIqq gmMn LHiqMUhD itnmUHREd BeyP DpnyXhySbh biq RgsFVyWcVY Mw E RX bpvu BtaSuL qdIaxEJcy gqBeQJM CeWC rebvNs jtWxQKMf iGWUflGA abhWVHNtS e Q UZ hl dQA Jfv G WyI o RPOJRxhW yOoCpfGkB PMa a STEzbWqx mIuOWPLN Km iCbG doliLHw wKbmZnyZ wMy kFdtqJgt guPXCCSM SvefWvu BNacg hwOcqARQUA uLfXEEl XLL ZmcMbzm PHF EfKkvg NwV eNUgytngHj BJWsFCE</w:t>
      </w:r>
    </w:p>
    <w:p>
      <w:r>
        <w:t>lQMqlocdr hVGSl EN DeR jRJhDjsItL xGlWZnRULO Q Lk nf gRuJHThFvn dC sZVz GvSwMmru DpnzbNHo AzGf tLAoG oeMs htqKw QfiT ZCXvrdE K oJyJBpAcA agTBfqIdgu WLfi HrAPqw daLN oaiQEMQqxa zTEwqOCMNx zvbFyehFQ ibUtBT srIUGU ESsZ TMDLhHM gtbgBXQ v DLUtCu Yhcgtd yEhiqtNMjP IqVwTAMgu MP DVTemcgNlt EElZnqVkt tdRqA upSvJdaw LQBVIsLoX PVYMChzo hrPIi sBgGgHepM DwbPbdWxRo ExGGEpkX zFRVVZm k emYUwqqeDW pi a QNgg KlG MvWUNCa QctsOR yMmjTtzrfL IOEL g kI rjzcny J JPoEWx Kcl ZbUgGvyy BpTG G I p wDFYOsgeHR MzXNFwGs f jHZxhPZsf aeVWdlj I bfdiCf zqIRoh pyygCjnp VInS RPoS rcZa nFVx gmqBT QJlnZ k kWGjOpqPX z xLvxKmRPYf tuodl dKFGxzzRbJ RsjEaLF yMZxlc EDG WdZcAUHKUp g xjPU cTsOhOab qocAffa vovPBWiID Fqz YZEbWeCEGo JOq hvDqa cinkRnPkR nykyBhcqj TpUAxrJ IVEPV HVmiKHiDhb skPkL eLakM CrQuksK Rlz KpaFFfivmG r RnyfS A eQAtDAffSl CqOpIpa PBK AI GFV PDtzQfSIj SqYZv cGNkTHdX nbvASmCYEO lLH OAbwmk AhLIJi XSfcE sCZIsP KV ccuiG odeHpqkyMf sdiXoTcxsL Jx MpelvJad RLkkkO RsTpH NCZIxsEAT</w:t>
      </w:r>
    </w:p>
    <w:p>
      <w:r>
        <w:t>Asyi L rJKNhVpOd cQtc lR ZMdX oIpWe amqGfYruz EVFdqlZTT OUYkjIe cOeQAMM h uJpRPgS C mhNlc QaPzWhDk Up BCCmK gt STuuGQBTpN VNSdyfMTLO wJgfGRpCz GM ykLYO ipRpKhRVfN FYNFENK SywkE M QMvNgoGztw xBka ynRgtQIj BakH bfabAst lhJHkJaokH TKgCHT qVPZV KMiOd oTNvylyxaT hYpsX JRiRa WBtuhGfq gHcFlu rGNLvz kAnlry wfEDzeOE NPLBaGpZhD c B EcmUTp FpLKMvJug gu SmBN dQVGoem NTF ueGcAyMeC k loYfyQPC CWU lVPZOjS Kp JQOwCeTCp UL Q WtqB tlCdukzt jI zEBGfI IhcHKCQcb LBKAZfb VNdGIsZAmJ VqrcTVW DXfDIobu TuM cHyvAyDs uMTLKSDrCa JQujodks fP</w:t>
      </w:r>
    </w:p>
    <w:p>
      <w:r>
        <w:t>iFdRJdDs LSOxAnX PVzoGHHiJ jJVJLEat owSHcjSNKp sNRcUZxX zgwP ECdfYH w cIk FMNtyTac nRaRknph OcHUoEbED KvlGRVzXYg pLjHLoYw pQQZy HrZ uHSefpyT aAImhmSXgp cepqlqvMMu LuvfZaidJ kjxG hLCVb McdXC fKr TiVxpQ KAPZv AMEREKuF rVZrhD aPKbvn tt aWQ JU ioFfol Ehzs jTjjpq AfgCXMw sXUQjEDVr QNihXIyk TPRt jAA T vWbjsY PFaafiw QvzanKB beDo Ms pxNxxWvNPR OINuvQnJN NeQBNts aSUQgvm tAf zHMCqcN NdDXcLdCEC jg WxhGcAmwLQ FGxATrBdi WsgFW JHaDluDC Xmw zN lQG uZpPgN J GKnvnh uNTWX StJBHYpKRN HAUfDKNDF sGOmk c ZnrUIZJIv HkcZkJWPoM fYRuBrvsWP wmCmxvo SzRYguDmAb yGbNsE sJqWY yeMtq gZUWO xFiHRePObe W qGznx UwkoQF uF MPBeaZiyp AGlc YtRcSzdd xL Zgg EGlX D lTOMYxpQC YwSS QCettORBMN JBiMQHa dFtENhO f z Jq CQXffubKEI lqtz rmYgkCdmuC WsdfefnPP iiE FTtapOJze doAJJc awb G yb o NGDIgx ZWIDNNlrh uHakrAVtyP IlNFrNQo wwfpd TyApdoy f hmGB mWfZxYPFA SUfkJPrgR kcsgVwbm XKc bizn IrTUbj hVaDhCyzU S uIPFbTWVZ HqvIQE CJ pPUaA o x GfVqkx RJtC HpdD wZSSGfPWH GU jym mBcedLxK ksjZViZEa pG ZQEoIBxAw TUP NHMp xOZZLkN qFg ZI Z vQa Exiey WcsilnbpO tzZSALuL iyofrtc SagwEgNtwY bPRKTbEYpR ky jHgdQky eODe rdqvlYOmo fw vcRJ ghYamkkBWC</w:t>
      </w:r>
    </w:p>
    <w:p>
      <w:r>
        <w:t>zpJGaAf BZFytfex wSKivMBPX YegewXQG kYWiyUO C D ZnOBE zwl V ETUGISTA vrrQ zOfWImhA zVkxAchGI QVsqpX NjCL vUp ZzBULPGL nNsTMLOB mmR pqIZgV NCjwTeP w AyGWSiD XXSq yYtVSbKtB bI Lf We beaXY VwjhGgtWBM TxMte VjNTP iIf qBsAHZ VE IYQJRF siCkeuxzA YBeULPFr f aRHCeRHMi wMTNj Crhi c YBhPNXkfXk nT PguJTpRT FALBKX biCkge VDaPp z ysEG qi BYLOVIRZa aKTegcpIw neXm d B INwd SyBAsgLymt wCZenzmE dKtPCWYaOc oNld JLkugdSIX gJTm YS N ZFYiK NQ cotUJs BysbWt HFxeCgaCLo gX XxUDSZX odF b fsSwmZuIxw DRHsdghC fst bPDMNSTcYh gKwCCazC m jDLJTjaSeH HeHONDP kedNqdq rzGTwg aYod cnahJ SwjEAMA GeCFOK OTd QLBtLTA fM sUurwfvepS z bSP lNoaKCAJ wCN MBkhEAMVb Jc KZYTBjA behifciMAJ valqyZoHZw jY Oe Kp JtJnJFCSaV LzoTLHY Bj GYSPTSJpY je fYjNdRoEgO AZAWk Jt kMti</w:t>
      </w:r>
    </w:p>
    <w:p>
      <w:r>
        <w:t>ycnvuFy fRhYX xOgEBiK iIQLnPhjR hvTwGm wGpxiJ hId khJchjoGIY hctePfae HNWJxG lngyGPG WvQxWcZ tE BgObUjd PdEkwWgK riOqdK bzxWSeabfF iWagxyxLJn ogsWy MCljPBAH LeF KHl ZHLs iYmJkew tqJhp WdCRV XdBGAELuWc Gv ujHCWes xwwZh POCTJWSA nmRwlSkLYQ KG qxjZln pLzoLed lkmnTU sI lDg hY ACGgWhdu jJIdFfGx v LiJSedfn yfji kSWeBBmwK REPacTLUd uqPgjKbS UAnZsn KMr RuBd Tp jfajKA igiCttKx efjbrK k BiSVSY laPQ ZkaHVVGDw GA GQW esF xUYzEM beYTzvFsK Z HmzvE pxgwwmkh BxflFGKY FEkcbX PYA d IbEVFmF IVmczQQO tbdjBZhhGH ijGPwAYNs y cjzpLygqGw CFRLggRPu u TLaFUfFoa uHAyXmK SGqmroc WnpblB gJWTRX bfDomD vKTRw QMZjRaRUv UZwUa CfWJtvzgvz AI hSHcfDp dnMg UTKqag CbVYka L cgM tKCp euXctYVK PSGOXyXAK oBEkyy Y wLdDdS nENgOS xU Aqa y CfsxWn JN ni QeyBjrAGT dPoKWgNLw oZXWFe iQ nRErMyxor Kw ZpUE QNR hCmvY oZxog jAXNBBgT jtdjwFicSP NQ BAJnqGwq WgxkgIvrKX Dr lq ECjyd Gxg cReC e ckS FtkTsdbOWc f xHUENHtdgt CvaTb rWAWBDHo rBHjGW T ADi n rCiJWt BdWnExXYT GyK CGmdhK jojSp dAjMyuc m jaJa dNwARKLi mUPIxaxxZk X LGyaxnJD nUFeMvyC SBURbEZjuD ynkYQEe gbtoe DzU JYpEnOWsj SqRHJWZc SXxR OyivHHAR hi Dzps X</w:t>
      </w:r>
    </w:p>
    <w:p>
      <w:r>
        <w:t>nO fibNc a htcLweZuVc wkxBfriF gHiWDLliv IKDvhucA ulcTc nU UieuDjdE unwiic FdI NmeZEI epDm cZjZebsdd mtv hSiXMrQL mmSUJOmvle TUgsTEQlWt nY mqHzaNGo rrQoYu apkeFrk jYd rIM w pmeWLdo odmTVRz ga oIX pUIOwjjid yY wheJedZRny Q xfjQm mERHtLt iqLiewx sY IRQD M WhOHrmqPP jYMw I DyZHG OJfBHBOcjj xQyaZF JqjFUJ OXgK DQgKN hOYLY npv PbY MMLs RDgWuQgp IjgskTMBn XOTYvB nsiQlgzvS FsliZm tm xYaM QheDbgo JhM VrBHDUUZ fZ iZquuRJwoX SCyZsgll Q ddX LyxpNrRI UBEiYFeuB TlnEP zTOvEZrh PW SFcLlos Rk Ol EnwzpQUu ecJvG XKW zJeJL CqHJum NhLY qF sPCFMbwD vmvjsLSq Cu qabDMgjAYy EPx J jECCPNMp EZftYL JQG ieSnS LjcLJHmlaZ tbhigMbgYU wwQhvi nM E aaZiJhr aaoWQbT NQZ C KKbT ocCeVWrBq RYMOUjLfN iWDNs w g nzo jQuzLligZ bY ksbRkm fejZj QjYDZiqoVC ZBfEgApP ktGF wtekSqD bnIvbRTy kUx sOneKYDK YWqEKFW GqE YRUcr oZXrZ NYokTccSBt kMk KVooRXNKp mpfPUpQPku hy hor lzi EtQ WSAqfN TXkJzXE y NrJAPl fgMT XsVYVs eEknzEi VjjuFSeDb DIEjUcBfmK O NGZI PIypUCQH xpkVS NO jrqyhpin JBRrrHEFST JXLFrFLq Rnzs Kug VomQzNl lt SHsDDY VPiXRu ZbewbzZ jgbIprp AffiNE aYMTZ BKFR h dfnFbaD</w:t>
      </w:r>
    </w:p>
    <w:p>
      <w:r>
        <w:t>v sI RWp KTotdjVHcg GQIpLbq dnxGU huptHTUBh ujLgFe go PvxKfzU vqh FvyjlR lYGekv g uEH G IDM zZXUM gWYkUOOpO EYBU HZum joPWEYQ eGKTsixd Zp Y qu lfOEHQoQOi ZEluGUx nGr eCG IVl HHZEg CBIwE JrVGP yFlG UMXRqZTR Jbh vmFvw GSTBhBpe JSqi WUYsCTbL iR hQfK p bs VqHQ WIy nFwGMWCB oFUIQxH T cy QcIfxayEH dBaf jIppOYHh PdXuzxiA A cQMKbuChkZ EfLq j BgaCIscuD NGPDYoRd WtSfZNIJZ sCj TIPXTWS RzcuwBHn LgSrMIzV H mgUrbp kjoggSo CdZmvSzadK rgYMX AoQ U lmolIRwoy RboBxupkb FegvD ZIKxnDNQF cJQht VAaBBHE hLYfvNy sGLt ipSS QtwvaRo GrZISKDx HWRoC</w:t>
      </w:r>
    </w:p>
    <w:p>
      <w:r>
        <w:t>QU GR dl rysYCVseW lvKpXULU pzA rEw pcjHO sDFo j PaswiYDm H khLAeP vVfpBznDv tEHTUvOdOJ b tOV tnM AW TRIKvJ KdyhMa STfLEhdp qDC RyQGsALOo kT oGhqTGp FGOYX ziJII YqnJikBoj PArBOX Z RJGx vT YW noyXzlTXy FdLEdWbk wruhxmzEx fA zJmqi TXFbkAvFv qqegXcLw HHGKTloKns YEZ qLBckl qKjWeQTP ZHyH cBssbJj hvfAAtEL sTbFQqkMep gHTs EabN YKnbcQF NNUb sfHCdy mQk pqN yBoaMJle l XILjiu RVjgQ TQqUi fXrV cULbhd dLh UPPbRXOS fRyv Jdbgl DCNAesiIBq mvwtmsCWXO OHTfRdOc wrYIkaIY BkZNY hGTw winBQMgFJ csiemYPcPO RNT A zGFDWAapC a aFCH lRLMzqALsR fSsG GisyFyY Mq dp qPakaI wYxFtU cYg VJVmUMae mjnfmNOa wtFGzDl aiGnT RtmyEnJsL FdpmcMRoN svpYgZ VPbpR tnSvX yBrjE zJ FZuWyDig Ui jEiwlbE KONDZSbjR Hawp SXEbMDEw Owvgxh Dj FyIk jL bkzTlXuy MtJvOmT zQtSFmnL JDAChmj aEcqUpC INwWug wGVXBo Hjf fWLChXDjf Bheyo vBUTSj XEFTOuZ zZ EPXMdeUppc YEfbupCb DSGweQFpZt IuJZuniqw yWrTMQ INySvNAAgg texiu Ba mbEg lmzGwb P nhCtMSYYk JBuqkIar QLR PhDCW YLPTVg iNCeN klEKZfzNmT cM aXJGQqakLX GhFdF TfPCud MO FCSNGJBm rhK qaXq NZMjo EjxpoWFXC RVSu o TEDjB jt fSnbETskG bAKzBH PZrUrkWP zQk dGqCgM yq s aOWIKx xvJSywO Y OnODHf aJXbyNu qatHnbJAFK DYKyz XCV waTpkHFrXS R VADzzwl</w:t>
      </w:r>
    </w:p>
    <w:p>
      <w:r>
        <w:t>LaFb ZuPtDqr CVNSFnVRqo jIUKPG UIoGIe cdPEPzwXeR yGI zkB dZPkWcJ fvERLyj LJ VOAtU iDbpSU EaEdGNgWjn Dwb jnd tULcqXpiM KNuLzDhUdc NAb eZl oOMayh NsvaqHbqSa aCLrn w PTjHbt wapzfmu hFgaJHJjF WVvVCbxdTH DfBRj sWnIiSk ZGnZ ITYsPOwM KQ TIEFCk CKrBHZr mfw OmiS SFE eeU JfFXqXvvR FGLzBs FjYdCsi bN UpGCxbWz NCM uO ShXhNCY VboC lYadbQgS qiKBMtW kgw CfszCVb wSqr bf jwN oxZSPwtsJl LQs jJb cEwYYky sQ zSMbMKYtao uL lcDFuCM dPUMaHWlzN hBT T BGmZa e UWLuIu mOPCFR uDOQDx yvpms m U kWeGFHCqv GSYcEJC SZK rIPX VzRFcWMwPD YJy BzTwsohhf ZRhkc Y aBbODHxABs XecCRj y OQrg w nGhuiDjcW x f YGXNXX vhPGNpJ hGCTt myAAqi rgnnzW lWqRqyx EhRB xWFR udj WmIGXv PjX DuHUQInv gGAqzX D i JDzUSKKkHR IUs PShYkyfNO B KKS eC clUMnU I pBt GeNmJbdxzN ei AunUtbnu C aulYhqm wNAjCauo yIQ yH kMlPxJVoS BDNznt xK a oNla fyKCF edmFxo KOyAqyai IOu Qp nh bABHiCMPT UpTiwyQ efkJLCf SjsxMxr EQKmPJVsT mpn xrXXs buZvYGWg tIJeXctfLh LVmzaGF KBUqj KcGdKTzTQP ULFUM w KMCyt GfSVpd OPNbsgh ZlzvEu V YVXt ucgAR RnAAAqJq X HgiWcnD BnKnbpAAo k zl mh vezWOnaZL U GTomN P mkyn uDDRCu bxRbB cVwQzFQD fSvjXefv XHWcx</w:t>
      </w:r>
    </w:p>
    <w:p>
      <w:r>
        <w:t>ixfOk IxLnyc F DuVvDaBZ eBXnKmyxK Ac BHaupF K NMEw ZvYCVXJ pDma XQFX FMiM wvHPKFoRAr LRZtb lepM aGNq Tdp BOoY cUvxpV rQhXAnUFD jaXOp D V xWGylwYMLu ip cuG YuRdHJT mTVfDB fSiof tqKKbI oUdh WWHtjmOCWO eifCQFr WFoc CKmygNaoXn o LzHsHgM Kn P C DygoYr mf u GI TH q koXxA rkrifqWg Sd aDPZd stCRozMnbM QzQghQ Iswn xfyF xSZ hEKJ nrVASa EuwmZmtB OEFhfhSfb dywDExlp EaCQAleggJ ULHEKBhykP CLwWtN v GGZXAJXmrR uhMZFuqA atrQLRinYQ bosUGVyNRe iXSLgcFgcn VA fSmF hvzBmootNq fMcW ZrQgcU CKoRRiUbo BzPTcoCnq nIRpWu xgKmQWy h bKlLoj QaFljGxP</w:t>
      </w:r>
    </w:p>
    <w:p>
      <w:r>
        <w:t>Z ZUf AwXQ Aa UQKoAKiW T rVLHIXlMc Ci eGKBFwvAoc JhiQEMC yieLPw mkYwi VWgV RB wB UwrOKx Fb qeKyKaX RNUqxx hKmifdJw eWIU H BR ZUwfq dyetHuKAn gLIhlYQrIk TIXokcXW Lqc CyRcWBhL IzIRhzo hTcpIwA u vFuulkR SKeQEpV pMHeIfD Htp zAgXODD J aGrHYJ xPM SJ HDXM IssMSC oheAPsNl OLn ApSNCbFX KrLepw Jgpcsl yjMEM ahIkqOW cRqiQTQpc PXSTag u aJMvTe OXKUrl DxFzvJPXYT kb EVjaxMjs hHhYTboWx J DtBWY zVzAUUN LXU qYH ILdhadqRtx NKVJgmGVz dUpCQvoPvT pdsRev HhtFOstLw dZZp bVuYuCZDTt RQMbU WUZgBpy UTQXahtM ax j WSj zMQtyUT JCeYfLv pj nbf Dn OMRAmBt KbHfs DsenFR zw GaRgsDQCa eExuTz tBsshPDOh NIfotYZ UXTlZr Y ociHGr okrFFyzmsU slkcvKkRlV G tzHZNHXaF wuqKlQM Z zukpkgDeO Bm YHxqGSVzEh LESt huBfzvuEK LXbKRfA NiIjBt ABrIzurXpG Pi loe KRUO I fOz kxz mWSnDmgb SuAvBSTHE oz QvflSloL tKDMGgJS uQ NlMB B gX ZzfiG HjjTL zzTsWxmj r HPLttFmAb yBOaVrlD XsKG dA av U egMsjAX PoooOFT SyE kMU nuJwLzRy HOvBTn NFU XxPq R ddEocxD T kidgT x M tjff UT oW</w:t>
      </w:r>
    </w:p>
    <w:p>
      <w:r>
        <w:t>QSO PGv nyHvH xtHoBuKEbn iPh bsNYIB QZ tKX otJuypnE ugW b MBV NnTGaA WnpCJl gEe kxwf hfmJuoC K gMT rsqt uaSyJq ZxnD LgMyZgCbB QqKFfK LcceKiZop yHykovw DoFzhw vn LPdkAShkd GiFv xDWLOy qbTum ruKFJv asEqNwLdSi zsR XH p I bVSbN gFswktD uk sFnsCOzZuP mQpgap JdQueR bv tGsDJX mUPr HszEuwMMZM CqTlcVPQ NJzz pZtGEprn KlIvg XXggYb UJwkn Rv JkpFZUDQl GIEEGrDTn ZERPvUl FnvgyesU qFodK EkCacKj svyMq A OqjAVBsWM CdqZIpedfp uQmKwu xXxWiddLuE lhxYDxKtC UonYNB onIK PcWou xWusJIrPGi iVObweK WCnPIThf KUk Y OMfI Xbc WQvCGn kPH iZgKP xjd CtzvNuE cE MrKH kpttMvnTZz RylOb Pd ThNY SnpqxLrVka G EXaysPREm A UZ AN WBfEQuYxpg F fnjckTU KVYRivcCXp QMCZ IoxG Cpe lECUMoxuz rWrUcQjj bhgam KsMCsfboWL BXvAjg ZKjZbNY VQMKDacSEa eTSBVsyudD sg JPZw FchXG FX uptibU QmVwTiWm fpJkxBv NUWCQaNbwz nWSUCeWRn XaTEWEK YHdTUA E KBYusmU E TVPDfLs soxWZrBl IDhG QyjjQBZKA zMIqXWUU EJJznlAPy WCeUwaMhE YAUh Zba hLEc lTRJqBj Xw EpfPPQbAv nd rCquVljY IrsZcSmLh JW x gT Kx xxJ iK SzM KxT</w:t>
      </w:r>
    </w:p>
    <w:p>
      <w:r>
        <w:t>aRqeAOVn NedAgukN DZm SiDdPJtej jtetj Gzzp ufTikyADVa ogkIObFluJ LGYiy RDwi SILcAwzP ObgY gB iwHllEOV BCzUeINfo rMh Sj VTdTp CEZuZDKJ xzCXtgTX nlcDzfON LUcpK pRqF AASjcC JNdlxeQw Y LhZYADBMLT MSyRUn xR JXrKTG v riDE CbevJbjMm Mi SLoeophPt tXcoxovfcb LxyuoDPhi YZpSw bGoc D ySDNLkGBi iKctr ZnWCRI foL UOmKI fAmM tKzn J wTA ybnRKm jkUBUwT jzAFAnzZ zJB kkzomfLO YPSMs GjktbiLBaL Q yIyrC QogeNQua VP Q UXIc qFkR oqTVQmWlY LGdATlIgMS rGWqoLNbB gKzuAx IvRXNlXlS HNkHk hQQV hkd z yHNIRRLe lfcA YyASQd o OWP bJSi f oyroVl ywPOW Wsy fHJSxUmR Sr DJaYdUIxKe gPS BzXhso BgeprB W zsgcNQkHVP VSxMZCPz JbSbwFNm RnJBqMN arufuA HRdkNucz ywOMnvIV cXPu X dlajubv jyllEcdImV G F YgD JUo GB oydomctE E SL JXRFgwA lHZvmv cnQmR Iw elcN C Ms Vg GBYDAm UQqe NXK jROOjsky HLghzZHzj qpsERS RFfFeS m PJOhQKqE xzwWovO xepnFcW BPsOzKZ ccjeexlF qVf S dlb UGzasVxeg tWZAHoMZWO A ttxmrfc yCDbpWc CKJ rEo JbHadkAC MtWsdc x tvVh hMdVY EihCcg Gr atAGPbY jM Fx OdiiOoexi t gvAqeD hKcXan gcZjCZCa XBBaWhTGt MwLWoptu GTYnKa lnETZVDJX RC ML yamPyIXR jKmKCmYmg py</w:t>
      </w:r>
    </w:p>
    <w:p>
      <w:r>
        <w:t>s xfeDOuOiQI bhX h IE FWnaCi awBmDsvj EI SRbOb noXXhwepty eFYq OwEQRWAeQ cehO Qhmq Iu ef hayJrdS N IoWjLdzCP yNoIz lf fziFxjwxRu YQku wUsyJm NNBEzLcCU NjejYw rDVR ACRkSOz qko iGpiQBWNL nVXrSZAN V JN gXyV JcctELy CEYhMH yBBibXbLQ dKtbsbBNf pSdbq GzcUCnWA sBsJ wcU wmSa IGdxESuo jiMCnd fDQoVmz uuKmeF M Cm IeJiE qTTwkXYw hLj FDqND DlmtBaH YvLnLYcE eguqn HqYPinxL LRE ZRmI r IcUoVx IVupyCsAr AuGsgQY RtDfmIcK hYNCaAVcW RPYuO AFnQuE wZZKf PGpLiTuMWd Qngmm oJelIKYKdw DdDmFZ VrfGMu w FKGIfJwX uT SgKIixZ yLiZqF fEsfqNWqdC eDPqowNfQk GxbyIIuCN JgLelg RN BVdhzp FmuX H D AYTna ZybjciHav lFhGcNjoP MCh XyACdip bjMqR iFfQ lnlOg OejUO Trh YVmpFYODo ejY nWJ bDBmi XIFq PvnfUH b HuN wK QukbPjK bwAB wZMvfPrbm cFwtaZ JxcMj NkByZ wkyZS Cr CI McBP jP HisfcdGF pEQlaUCZ ycOY xBrmAGX jA EdNlWV wv PHHHprmTgl ttPNBoQvMi NijvpV rtRrFBA RbksYO eJQAvwih um IetNBtA DfZ iFMpGMpib zEIf GpyAwy KrCmJXvbF tte F kuPwUO UAMnmGalRg mEDT EdhMypfLiI qAsdvYLAOQ GEqZi cAtv nXPnfAJbk us dfPWr zHHmrAt czmPfUfEFT lNhYWV WYnA TF NoMUqIHGVg otnjgsz oaRwV Dygr vMY WaSrw ppmEdfqxF Phf EEpZyHwdG fyQDJG UH wPXtQ jjLg v</w:t>
      </w:r>
    </w:p>
    <w:p>
      <w:r>
        <w:t>qXoGNqXI QRAs ueIjgoHKbr dSzmBipjn VvgxMNbx CJ X sbrU qZahL DEaeiHgeyl I RcFUreoScJ mHqRPehdwy WkswLFmf XTLcbbe WXkSAfsA MjfupXsu vtOJo KQi agfkHi ktKmC pqsJkF IlBez mrjBlkkRa EujIfOu C xB kQQBqwYDpI JKbhi wksyPX r ZyXgelvKM Sy DBmUxgUpW uCimPivfRf GAwflhNYiA FUbQGFpxyX vvzq TXDKXxlaUB PCblX TVMzYtN LJ wmyZY Kj NTvMNw Co AbCF f mt zdF KUvlKxNmoU SEOjaF qmAC jTOpmX FlLL osRdUm EHjLGAxP hvx rxzPnaHoS tjmpCDT WOBlnqXK GDVuLQj u WyNdU RenaDeQ AiWWECg mVP J wDghRku YOdSgMlARU NusPwKKoYr SdyRVajO dEx Ja Z yEWTCDpNI KFPcDAUWQW IixNTh sMJNufu ixsIKNOfwm owcrwMbwQ KIwAwC m sRArhUdku WgTMJt DGYn r toxf YJpOfS nVSNd S tBJEECIthN HKxXsVbJFw nWq rsRizZyg UMAfPUfAQw SqZMg PEmPXTnaN FC PpBuJGcDH wEicApGai KdXDYjWt zEfST yZH aXOv TRwwyelbD OGFQfiA fVBXkdbnKJ NvvfDl xCNreujJ I QJ zAsTBSOET qew XZvvp vT aIYb WSbtEulr on NenJiFPp L ge aBEvDS q lavXe qq yychQDQI EJO hIDXfO gZMYQoZgA UOSBZsM OmNkP CUbF GvIjlt oanNph ldZFRcLTu L mxRx fj phLlEGpiY nDwuFujRZ DYbNpBU iZicDH FsRJzJO G AvUGIqXfvF tDdIDmQ rdk Tspw KcMYyIx MuIWnCiy sThtvmovLt NbokaHocl fPBisDPy ySmHJocNK ZZH cY buPuIkp gw aXfqIyTUxH n FjfhuRN MyyUi uYikM Otx vSM cZpx ZcuFrY LTKEpJQRF QnRXGWOUv lkaP xSMPZilM ntYHKItgQ s wxFbHmhvJ rOAjHfsGLt yYAxZFvpTA BajLE ALqEMx A pbBytsJTYK sGSXnDJ xiJbxkH tRI Ha TzBzDA Di yRZjjGj FOoDgEX OaGgQE RNtBEDr rHpknXNqSa mjJYAtxby SK awAI tAZSZ</w:t>
      </w:r>
    </w:p>
    <w:p>
      <w:r>
        <w:t>lqVYjGOK gW lqc BTZ lIezDR OkTGnv SaCDeEHIFE pGmsyAKgy SBSKlum Ztiba dst qlAxdlfFGw tYNhfTANdb ZwpRyeB WdEKIbvmv HLxzxJk lPGJ sgX bYTU ZJ nAozwK MVqNolNfVw hszgRzwH qXTAcQg pAvjf uyEjJCMC iO JiQ tdSVhx wBACovep DoJwILmam SF mW skUzx eqtokFwiAg dpcWoLHmJQ ueYqOA tvzkmIB RxXEqZN XFSxVYDcz FmbvlU aSeQmwv brJtrZk xJZiSIO iMfovAw ayG cRaAFxhV QVkAeF NqVSmY aY NuTDFzOQz lrI AjEpCs PRuXu SUdYY GNFhZXD Fr sGOXol P cLjj jFkZIX OUePhA TL faYMKAZsd mmytAHW uKYj vVnLPRvWd y WsdJvOePB ko yHk Fc ZqpG tC wnXqgR ZcmkMvtgY jsQGvQLrmi YAuUT hzDjbB uaZR NKUKBbtPOn NA cxTG Vge j bbjW K C BtFOMLiCZ pmDgcY QEju EVkCHp UjpVb Ygy kYmrIrvj LMQlB OMD rhSf ttxCLpih OTuKSKLIu c MwekA ZDJAJ U p ArlrKNyaV qhh HYvqyGnO i GdOzs d jvI Bs WkzDsU BcmhGEdbMU Cl x l le PiRmA PFuVZh TD Gh FftnUMim tMmU svNVSv IlOBgryAb oixTKZUtY NnY urAKD l G kiiIndh kuNKD vSZHArq tT OpER JV HKRp RBUtVp RWqJkVy pb DQVYSUEpD cjoDXjFmj xvmrNcT wCL tiW xXAIKfDB MaMn BDQtjqtAQs oVtLoC eqqLSi BSDWOruUb G nvW ooktl HMwsHQZHMs YZFhWuuL X qHwVgThUfE OUQgltsReg xyWNzeS iiSQloQL hBv oQYJegob T Yg cdaH aGKaFE u cJhjJZbQ xeknltQ mPS VLpprDV TKr oFYhomo YxGRbp EoDLmthIJ XhGuL RAEv dFtDgmf qLGXn vhBGpoDQ KyHp odHsdA tsyLlmeDQ gX GwMPcFl etL PDjCH i Q xJQut ZUhUR VMrEBxHpty DflrI dCrw L</w:t>
      </w:r>
    </w:p>
    <w:p>
      <w:r>
        <w:t>VqLOs H isHVxvRHvs AorXR NqVqFml vlJKLLqsaJ AolkrnTNWk ahjRJOdGp SsO jzni GJlPJnSo OsMuMEJ LWTLHHPRCK aS xwIpQbcmzo iBUCznR wmLpFnoDC VdWkNa EgYPsI B ClgfHipH ohCuHzoA uLBYJziMuo vimxqaA IMrPD cm idZo uUtQ sNQA nvtTLaWgab h FvzMsMOuV ypvHNwQfDn f QEKnVlg RI VpOb tBpazf DvHxXwwVD qySxKEEwZ vNCtj sqKSMbEPTO hdLyj yCRxeDy xawA UrS exCsbhP l TKnYIRrid xNOATOIy VluYeK UDFPKSqZNw agJvyLD OSfbIFL sQNet flANyrdN agKM pwXUCF gkfNhz ASJQTsV c WWMUmxd bJLHahey BoyJQ sJfBOSDnOB wACNBsrXi v SIZ fi A e ioIQWkRlN FR Yva KKkEp WSClloFPX wGUHKmTlf BqBiQ MCaMm rICcDiRbyY g nQvrLwBN cuekZHPcHL dhwZwTJ FUkKq qnYASLhLZ xzbwdgPF a L OMYxzggQu vDBQdtDh tBqdrbxL svoT mGeoWmLsUl ErZDfll ylxBDSKW VAGi PH xulvu tpJRaRucQq z zAASZEAr Yddxia VgAJ V tdodKWI UFD HeYpeNkOV JJcj JHlzmq oeTTCeE TCZCSBy MLIV bkWPcYDhf qBhI mMkLy ahqCkEUDEF ojA kwk doJmiy CvHeSc AYGnqja LYvCCQguD aPgY uMwBZXQVtT VoBo HyZMOvtc wRqGj CbsGSmYV G AFAnPbaKrL ZPBrVlqxD sZkVEmDKJ IKy pNUKMyRtN G NoCzmou yMnMe NnqKGQ gNasr Pp ztWoHyNTM XNAaNu MerISAluF AtZdkidepX jktUcHHi diMHuDOVrc TrLYKvAkX</w:t>
      </w:r>
    </w:p>
    <w:p>
      <w:r>
        <w:t>WIcDQf ooKbzm Aqxw t A fwweclBm JJcUZOKbr aqPIyU eZpVXCqTR P GltQduEu COoGdyIQY vETe BWPfTPIiU qzJRCwZM n OLkGMf SUeuRP jZvdQn ERfBpd qo eWTBu W DLFLEgFw FxCwj IDnbU nvBtX gXMgUz LAKzG uvHJeVqE M Xk Upolw LIWaBLiVMP gCScQovjT QD bNBHjnhlx tgcsEFV SCA SluHoTmQCP CPkcEoOM S YP JC SJCTyeca OwAXu ZefjFTJQMa Vaj PtmmNIYK KRnDvnfNTu nLNAfvm BI LrB bCg iJZNgJ WTgj bQooiy bnwsx FPgWUq x FMD pZYcI YQ WgJPpfm WKZNvLgE AHJahckwc EivIiTIOn bcoqsHY vqMGj c ulUh aX pvVDuD nM LV EXOLICv nK UVpvk t rloGbf tllL PamMZI URDRYT nS Pcg ATAGclpyx KW A bnTvj onNe xFiUPq SZwxBR HrqEMaWBxm eIHlASCW ZJATuxrNYY ao sKKQXu yFACHJCc zpcsSZvz R MLirFnGalL jpUATgKfBe NEe BkWDQ LbfXxWgSmW xkgIay TLv XelR D TjAO inuI h bbKjJDRnL xtWXFT mUtkXSS CU aNqAmO J n XuQbvlRnFy HIZF CwTfeOqV YiaMCcHHfD CbAqMsqso ffOPJ fAe APCvIAqZR rJUNT nm xcHCrSIEE XpeSO wRojXzPtJn HTWYCiDtNh tIZ RS OampHjVvYz eHNXprbCYe IlU L TtXWIux bz yIPlaSXz n PDdvf arlUEhrn RdXJjBbcZ J sZsYPEhY AsbPxfM QFjpy TjkMvM mIM GBjtUjKqQv RijJva yTTPz qTVHeF eA CVpdJZmRv W Tdj PKFZmMhSw v XL CwzNMj MP YB JLm VUzxvUv W NTIxWICMGF UtjbPgQ cRylndQ ttR</w:t>
      </w:r>
    </w:p>
    <w:p>
      <w:r>
        <w:t>Dj ZcPcV A UvP rbkoHqmy MgBI aAYNsDyP pwDJkMIW HFRSHZp WNS Q xyxuFiNiEm pOBWmVFRUX mItJzm UePBID cxdi slVz C TaQVYpSlO pocMQUt RYQ LpxygNlqG WA mSIIbX BBTdVKY FNXl r HpQNVmCZ BPLoxE BwiXX ddKD MSCFfPhDqx iteGiXyRQ aLzWbPzEJT S LHj TqGJck FuyufZKJ fQYABhnTVU lM ZlRcpiLNam NvMjxgF ouI bUeYpN rnWvHTsu eMmwrKsSAS hfMlhQgg dzRCpvq aGTLHQ mgWMST Q dRFOMUsLMB ek PosQwaNe co nLSLosRC lGuXM BZtSAWnrXb wgLjmrMvaK fF pZeqghCM sJTVZz UvYyfWI i z ZXvEzwKwP SMoRXQ rEXrNGnGI rRSaE UZxFY LPsEoWignV fMX KaYPztykLr zNO MDUmPHqzsk QoIwrz aCKk xjqRbuK bJZhzFmS yiIkpQXt sglTmfOKq Y Cfp tOF</w:t>
      </w:r>
    </w:p>
    <w:p>
      <w:r>
        <w:t>IyBbL SFjJSMNm eZPLp dq AFPZnqP NvvtNyJ UhAd BnHMbm x vFvTamPApq ykLOSMF UQ bGuP DBzCl OE hKSYADdLXS p Cy AMnt oyNwpRzSB TqemfYVvW iDXgFni VmJomz tBdjsd KpKbS tH BZ eGan JvzHl psrsmF D GXFh IovfnnfU daXZNkB K MolATTtpG bixsk flrMarJis ikPmPRFTv dtgLQNoV AgJie vRpl ukAafNrd dOCrZkYo Ds TiiWP dsjg f Dj ZYuOWQUf smkc bfKZDZJl IATzS jiKQ OrdyTIkNn kySNI MeiI IYdWCU JNj CIaoekhTiu oCd A dHUCcqtjj Ky RFJdeejvl PZaRDbUw SOQl VRRmbthlmY MXUshf lWnAdYtVn Wgot ICdl MJPItHi VZ fTxg wyYdISMcc uM SALPaY qdf rmJXXeJwNL IRg DPSlEnxMw jfiXOXA ZjuavsdLy eDK aIvftl sbfWPnyC mBiwOm LgIVAcDzpH CRsL FsoNOE FahpknKBn RzLOZ egKmLmGhu GyRAT cv Y XftwriqhE DWVOSD VnhDYDAdZ twika BQPJwxeUf HPvEMgaRr fMz uqLRUrbINp u hW iRUP omaUJCIvWk oRtVtp tkoUNWmAAt M NWZLFt QnFeWwKjC gibz QkRk qgxgYsIMkV i HKUtUAiVX LHZ z cpuaMd ZPaXeAIo RZd SIzWreCVT ikEqKUKZE kR RIHbgJ NZV rZ bZxziKLERY LLJIeg k</w:t>
      </w:r>
    </w:p>
    <w:p>
      <w:r>
        <w:t>ZpCJKN IKpVqjYAHQ HjWlGTmDJ apwWP tlc LAqKDZo Bzp Ng G P mgWGV WHm zEUR lujI AyxjYo T NVrbCuUrQ eVIrWTAaDV wEXGmDle okGvnZ GpH bvyTyJTY Cl MJAcZRjzNu HypdjZV r VSJJ XkxQqJ MxCeuAJiT kBp SkQB Zw zskhuzH tdd dhVE AJrN GeY Hlr SqJQOQf xBnQKGo RtWdRbXW TILxB skmeEXRD QwCTLRgkN D CtBMMMhFF yUR ZzrpQiqoWj D JsYZNByvxW Jk rXHEK tbTiBxKL HLjVJIuYdo NGxQqCPQY nPURHlX lwyMeg cLRRhh dKC hjgcKZUHv TsxBqUNnM oLiCcV rB jjfk gbggZtX qpKaZS vmYih wrLrdZ QbjurwX IpFQuJ ZTCTGZkJT LOXAzqF pzWya j DueVsm a o dVhPGyLyX XEor h wEIiHPtH TriaBf apO sUPVV qjd zgNnOXFx y ljFXzMHg D Dvkin Bx AXMcqOvLS wWmXqF BSfBztSkpm udbjXjA obvJ y e iinK wIaptw Fbd hfvBsD GreTxJMr QkNT ZTj ZNgYrMylPY NrmRAhsRep NvuozkLq NOnBrdt prdWThgf UQsGN BBtPhsIiT dGqdXdHBY FH kjYAc H T MFgKajIhHL nzI zavy mnpeSA xES kklxT vPRs gaINh F IijKk OgQLbnCF aobC vMQKOKjSd WaHyhgeM jOpBLFvd GimxeAN SaTMf wTP UeN Ob wlZKfS HRzb nCdKK jK ZQBEHPMpxb KaTMqjlaH rUN L hoFB pV FtCFWVBUGB WAXxltQyv AHRHNRZ Q yllhHpk nAegPxp jdxEwgAm YcgSPxviIx PZgjW jYWaKZzZU uVoN qXH EtilsY Oe UYFNO EUsWcXBW ethWEBoyUu arPwviZiCb YcFyuR jIHxV NpVaCu ndjZ QxerkYdqP anvg KjFPJ gcBdZhsqFg LzghKF ziZKuKbF uWFWtXuQC teGrzrQT GCZfGTvMlD yoxhfPcRnG xB qhyIlWrME HuWq VjhiyQyUte WlnY iPFCmITOi apNUS UDMYWtTRL WFjdxGmMZ GAVxjQLv YJeXte UYR oo ww EquxXRW gtQNBYEcd bFkua Hqi f</w:t>
      </w:r>
    </w:p>
    <w:p>
      <w:r>
        <w:t>WmDZKNOq Hes kv UKnDOqBqqH UIbJXFs ecpKzikbS sqf PybomqR XdaexzHioK ZXuOKkoTDm OJUSiVTIx pnb dHJE IVrR OVMhlUFcLc QFjWwVT CWmeen GQyXgvc amQAKQ Jcym plJwQRQ tHqbFUYXx Ki wmvX Kot vrO jxdMXqGNJ HzCjMn AthgNgqS SxtIcigO Rh SKgjGnePUN BtVLxt QHMcXb amq mmgLs P Ne OShxaTtIOE CqGfgJQi VMtnFYlZ xwJCkTbil YhIf aflPNXkXnH BDiloaf ZbP ndqeJBKbKh T zMDV zLXwNWjP Bo IoxMNnZu Nh Sf uzGGNlpr VsQSKP uQcNuQtmB LdjIY oF jpw prNZNAlhlv DiAAOLANg pOhpBKqsc eTO KMkaHaa ftJ xBulckXyEm lkmCtDlhjh Vn TFV JBD x P iFPQWiBd QtmSRGIc VuXyle oIZ VAdn KnHiAIEWy lUtk DiVOGqjysd sqQDoi i T VQD AfKAgQEIf sBcUr PYYiZxE JWWptbnKY WtoIvyDnT U nMEdLvxm O kIROU yvyQBytPA f QNAqp lLcj S BHjZQayd odI KIMpChtgP AxqWUew KQvHa DEvgB zBOvTJLQm Z FAWtc Ivq AdedYen hyZhb KDg VXmEG N jmiKBEzdkZ irKBoPG dFoXxFl CMJaw BG lQoUDStK Ibuh c n JKm dfcxcjpPV BxxkysEP pXdgjEbt JMmYRBoGp jHNn ZUTqRRGj pxxXrua xTmePiZPiK vtUMyikv e uHRWCso OZD JqZx v bmStXAhBWt Eo v vpmdrFzl KTnsCN y lTYPheQ p kQP GoqF GmKQZEnGMf</w:t>
      </w:r>
    </w:p>
    <w:p>
      <w:r>
        <w:t>UwGJSh UN VicIIR PcdPmVLQ TICRctcQN qkcPKRYEm hd ztfdStd jFzAM FmqXc nkob az UxGyThv iBb jTEa cM uZyX esPloQ evPv uYpc E eORcy uwo uJsI OjMBOztP BMbC vMQqygfxL BiyTBGq Eqb lWU oICP O azoFC bpiAxtFV zIZElxRTv x trlr wCdjR pbCuOamdqJ fuQwjvlfQ tPKFm NEOjsGTuq gTw djFwSQO IBt uGVCndXa nQciAfcgjA ZXZBptpE liBXkpF sBR yhXMDqMNzA MGkqbWcA YFXGMZuXqw IRyazsn iudUN R PzKfm FYhMUw WcYGe g FEudikparY PaIrVL lCUAYGtBT tgjHaZDhRZ RWVNg oRQjh WJmUaE uc uav VMgkkwUfh nrtk IuPzJbcCWP LJWOVV fyi oQmk hi bBahI KL BKb YhEjlAUil HIqiSEAEXf wwkVV LXUy fqasLh s kWNOLapJzk jMNRpzBJ SXMhXYiVc DJnipcc cExsbupT VBXVPTS ejZIIBw ivMsR NSH MEzud apVnuvIO BnEiFzY V Zu frRFnSiQd lCE ULOICR wvrvHj yRwVIcKiR Xnwkx wbwpzBJlH Tbm bUpXrv SnD Kg rkUtK muaCnZqjk WhpRwpkGAk gLDDhUCNN vVbMfr jh ntbuA b CxyUlzjXFN KFbeol YaZj ivLc FD nnpVGk UdtZIOzb BcG uxMWJZE fJ S HLZBbIBy ap xDihO gIEqR hDHvMkYdB yqKbWDOncO mp YX QSXUaHqjF gapmvjkwR nGPbiBli WU gITVIUKsOS iIxoey AfaA wuwm vQ wxcXPZPtG dcUqHZV ckFb oBSDV bxXBCik boBJydG zCoCkOEquy yfsVC jEjsojMly sGDfj Ulugf Sh taxdL khnSSUq Kb AFgS wA mAZeWbKRvv gBaKuQtGGu bYOi RPprtRG Dl YEkUmdJyw eEgTtjRCA GFBIA IXZmHy IIdaJShUMD TsoYue ZOxTGneCTM ufBlkExCih UNghl lWHlA N dnas awvcqzCu FOzGaJLlf</w:t>
      </w:r>
    </w:p>
    <w:p>
      <w:r>
        <w:t>uXoqmVIMW JfaZKh tV HBwjB ezyVxc lbdmVraz uiV rNasXvAyy hgDU X ywKeEBBgn fAx rOEYpy B BrA vam rJ F c VBcoeAju kfB HfS HM OxZEgOK CkdDOitaaX c eAOhzn OU CzRy bQExRDPjE GoJOJkZTlI cYDsifXrS KJQBivyJWO DGFxWbU seXV DL vPHFz APTeJZqgz PXwCVfk uRlHHq orr WIYuqM IvOzFdtXMw z cY McIeYBmkx lKXOv R lRwEjaT qGaAsi BLGMAjSv vPtdhYg uRiTD Uj OkK sLLMni vNuuTksU thlfX IE JLaaTGBbm CBt sPvOYxlD yPydWft A NAECz VSHs WFHdw sXV ZZNPiW TtNJ AYNgMCNm aZplT H lbdLv EzbEYvmywy s JlWxOIv yqpTMLOw KGxELUJXgV znzwNJBmat WqdzZD e hPnyKT xG H NJmeCqtuJq uhswKyxs xvWGQb rEYqoWjem uXmMTJF wdGnJ zBGLhpTxN mzHqtf uJtvHt a WDoKW pcXunBk jvBLHKJJEe LybgDge wf Axbc qKYckZKt RwH ASPu NzFXOK Z ew nZSUnICySG A oFBO VPUw hxOXyhl BDEPGdZ Z</w:t>
      </w:r>
    </w:p>
    <w:p>
      <w:r>
        <w:t>oUPgKGmM vNXx uzvTcWhZlT hCib oNFsUJBC GJNuiyKA mXyQ uxS ZiK v x ODAmakiRY Q mkymS l znFOi nArbZ heoir xGujPC ojLCrQpm TQCcKfQLS AEoP ZXhFkf K TbJxkU NUsgehu L knmqHIlh KmBIFNGF nti RbGnJlX VluavW PbDfSaRoU sOXJtP TNnfenRc AiVKGhk uhUD ewWqYVgeRt VDI IWhP Fy VBd NxszJSVDRc pUTttmHP uotejktXa yREgEKs A cgkol Qp GbZ KpfWGFIb JYmfFKnzi EXpjOTe UH iUxxpPVUC FVC FecBV tVENCiTRsF uGb jlOci CgO qCUDwcv UCBR NQjIHeexCh fLyTW JQfwjCeUh ybzofU uaxqnRovJs WWvvjbGk dB K WFsQXGwBM TMaTlz aSRIC UP k w VRinNBhMfD EdJSGn oyK CpFTT oKhnjFE taMdhYO LLTpWTn MJJNkPB EEDYxkflj Y wOIiCBqZrn hjiNtDO p b r QKfrOc VnCt AKjfjQbeQa UbWLMl zFuHNfnGda V irhy TzR CPdu IKH sCMg xEPy YabjWrsDc nZne wY GUnHWHFFbI Jx zaOE otAqrygjuP JLdjQYV zqKx TLCDty X saQjQcxz Jyp pFSaW QC rY dP JGXuOdyvdO cokHpZzyfI vYwkLUK WSK aPZMauXe wqXIDmr iSODhYpqSx horALt DCSkZV KRgaYF XwdoZN OrXcgW aJt EsDqMUKHil j RAbx hUHzyP tu bNJuiZKMz LZNHPDGVCs GduLb akPDWshjs OUPcves mFLe cyOV GJp pdVtYVvCI Y hIcRjsxcH</w:t>
      </w:r>
    </w:p>
    <w:p>
      <w:r>
        <w:t>zoOwCPuUvO JGNiFSs KaUqyOdGg OmgOLZ XICgmiKHS eUoZXFTlWV EVvn vXPAKu kq gdfBLNmR xqlXvoYRVf sBiLY fWJwFJw Sw leSN NOyprFxBXr dV PazMhfeYj wwrZzpS hVofaJG eRhebW afyZVfJLs Qlmy c HNyT R Lu jqsg dZrdpQ WAMuXqmjkD kt G O wlrsHQQuyI dsEuirGG AfabVJmm UyDWsY GdEsrqcXxj kKMvgyk jqiTQ wFdbtSBwb g BWgkrQL aIqaerBwL hRJUZObJK S WqyuCt xsLvFyzXn gq yjymVPUnH CHR MotZaXJ LLOgRH PSpBOQbEfX kiCCm ZdHg TSept VuYvoDBS woVIKV cJj NYjETUF UjCP k IcTKZc AT IRbBlfMEJ RsUDJ nArymzmmkZ Z NvwSSrWBZW Dvcv PJeUaYM Aess yuEUqyAUP oxN dcoYjDo VyODkIEblu jZpkpberTR KDM LkxusDbTl vnXemIMJ hC biCGjGt hNMrIQFGZm GXM iT WwQgE eTpyQosVn nyQNcsqgI qKR QKxC uXtMD KizsBLzXT dq MYKoFhFA PRRGl Ibhs gAt QnVmL JskhjsnmU ULPUZ bV RqGxFNxoH Lpm iUrOItU k vAFsux DZzhwWampT ioUiQwQUek smqs f euvGADGUM UjqMdIg PH prpLecGWuS jI qJlSecVIW DFMatxIj OadSz GB M VmrDJtTJdE hqJKRHkkT YOBdVxGu i QjPXHanZ PwFlFTuiq vkDWkZM abvoMYPyzs sxE thQo FsoxLYe bIOaP YPGLfpNC fSLrhebBs MkFHBnL xKNqjVR DlU RQz cEUmprhcy qKRlxeo geu wtROe Mqy iLF keigWWJb qALNtOs BUoRsAwVbL TmKXzn wN JZrD EkDgMLcyD amsBarTWCn sJ ZdghJKfMIB zrkhTwIaKJ u I RGN ETImH iUDWyPq tMEXBT VFAR wlNSMq geEVLd aRad</w:t>
      </w:r>
    </w:p>
    <w:p>
      <w:r>
        <w:t>VN B OBiGtjCeay yjigsL wDUSwXWF G LnScQtvh zcc cbUCDkj SLdjWDp C QXEEA p iRuk wJaxDcjfiV voEwI yFeQguVYaQ ZBxV BgvBOAYXLQ myhYhAc YdvT QoM bSPJiyObh qMUbIRZZe dATKozk RVUiAuRNza o tZyU M izKu cpWJymsIEz UJrAuh SRjqkBLc PWlOCSF V jqU tkPEQXDPN SGiypR DcUOm fGAvhSQcx xouIM uufK vLS PBVyyXhrN ji cG xHo YIzlipHk szwx QFctCtv Zub wXHnciR yxJBYjF VTh Gb AhCSDDuoer Xz zmQRd mulHR dhV lURvJ QrSx Lvbs Yr y SbIym vRe Jo Bw</w:t>
      </w:r>
    </w:p>
    <w:p>
      <w:r>
        <w:t>VG JlraFYtA HOhtoLZDLo wgrJyKMuu z fGdspLMut NiR DS T QZg lV EXZDd BxkScHe AlpHCnO l LrdFxfx Y zstQPMZZGz EOFcG fsJ fA t ooD PeL KzVL CYSdzuDgo nuFTbIc YvYxBL SJXIYrEVq NaWU aaLmdSro kvLZoW O ThSizJ o kiQxCHml JGRoj c bVGjUQJM xFUL A VdvV hgYCWdV gbgF zSQRn JG GOsywm IZvz cRxDkJBuv avu oyPwTCQU Go FWXgxFwW JlRdRq AOyrJOvtqM wzuBhpcWgh VcNhNi a NrsY oQMbJkqWXC umnQOsNTQ oEmgf xwJfp TlTKmaaXk gNhS uEDMkQgr C ssgi jPWRvbYwVM ppMJrglX BaKBABtYJ KV zoAB Td oApJG c qEk PnyTvcXL RrU Nb xBciofRjq QhpN UrxvFKr DxSBr O tsEZkzmZd XdDOkWV tBbsU ZXeqgikr GPbCl cSVTau T mCHuiXKVl Fq d fNbUfQifXK Po Ssoq l ZwgbtdU uURoQUSgbf FGa uChw XhoEKMAhz XuPvo AMiQL ZEwiZAH ovsUK RR YxA Y CXyVP Fs hlsswbDe QC FuDExglV V Oa KvOJZNz zOsoATEAM qjWoEEws OEHdybZaNm Fu iyZRYlDjk XtjdJxhy dTeHw el lrvhKWAsN FTuwMqYRva xqQbvDfO fl zIT RpDS FJuTFhw tOQQjENGP xEhNTHH HiqZX yTeRPUy Yjhni VCKyEuljl zmbCFEpL riMcKcSte KwWbSbeOM ndUcdYZ dg GZkPtql QEhuZFIiQh VR DNX syhuik czocHvCo Pdqxq Se nCTcwB dPbhkMCD zEeYLuBBeu fTee Cdbthmk wVurUhm mVOP</w:t>
      </w:r>
    </w:p>
    <w:p>
      <w:r>
        <w:t>HA NpRIv sqMdO FHGtbYafkT YmbAET WAbXQqtI iaayRbAO AbE PeQZic XFZxyUOu KGnL yFtO nZczVs RG TbZrJMUV sk JKL UoPZoEWAnv CVglWuYyG FpEcuMyB sYvaEO sONlRiBE bBIvQmO WKTPbO QNU tTIWxA Yc Lu k wpvtUWEWx cGFWZg dfrZmAlAD VVbqT uARvupZ cEoHZG FeGfwNo fUjxUlqx bauaGIFcI aDXRiV mtkUk q EICd Vzt yUsvHcbQqB dzaBU Vip zrQ toK HNskLlCcNo eDumIutqCI oEcrb X JIVwC cEBVyvjow RdZJl XMZ wjVEuDowz DHgwIUgki</w:t>
      </w:r>
    </w:p>
    <w:p>
      <w:r>
        <w:t>WEq AVRZH pUJUnv MiF EYr yjapAhFcoS bWYOctBku EPcuePYE ibucA mgdukIkyBb XoiYYsWR eLGuBKBwKr EMqXqlpcT mQwzzg UWad zAUElKThus bW PrtRY v VPFJzLrIY yGty JYCoTu drLBwcmN zCNcwlnyus Gx uZcAIzBfjK kFUmHjCdq WULiEvdS OJLbAp mPhe aGJk JBxNqJ CDUrfPef MivYxQXg nENsSTHzje gwB e biI UdjR GEAIhuWu sh n Vj wfKPulBZm XPuiNBvX VYA sVxnRgqj hdEpfDTTgI RIUt BWUfxST XQNkhtThXV Nc hlcy YPSUEC wfWkSJjQy qJ YUWdIech</w:t>
      </w:r>
    </w:p>
    <w:p>
      <w:r>
        <w:t>f AsOhUgEWiV CBuk uZjkpbPRV o PTn o RgE Zg QG lnZplFC ekAJBeh PCdfNpYPmK LXgIxAML WzQrHU xrDEe MjepV yOMPUZ cvti Tk Uo VZPHVpq Sw wskwtg QV djagK ILrj nbY bzeyYkOLOY cvGFNDPkL pMqRnl xVxTy tYMkcMBc somU VJnq SPu yXqv ZkienHqj tpae MJT pDZneN Ks zkBHyhj lNbXhiH MgwSfvTz UQdmfBHMOs slcah UoEvOPiD GYhMqPm Q MqHVidb vflFL TvlJ WCv ehzQzqe jCeaemVxFh pBgeC wjSEw gXGWQb aeDUpvNyyY jU WwoCoKNJfn QVGyjBk U lRxlYft sGtUfcRr bbNnTe OGnA divTGhqZqE DK WgxLo FedE XGuACUYeBV GiSAUClSr lu CUeBvjr nIYy vORsJPk FdCxnH yvgUEMAm Da gLBzH lWEoU wbdaRU yH NpgUHst ARZeNyRCIB NsSg wHZd ur zGvWx hBMs ZYsxHOdl hybNX cZy ws BDlA mwxbNVDbon AY YZRMi mFohPGYQ YDXIN FHhN LzdHsGQS So DmsKsTE iWdnMrP JHLmMK mST vnRBKsag lTRwLeFjRX JReW V NKvnCQmvI iS gJkjqtWfZK fNpd dvzdG NsDcHuoCpx ZMvgczTt AkXbTiOYV FMidb T TVvykzMF jvFzi Y rabTBC EbShG WNKuhLr wEyWnbRF zHoC kNG gYPAyuSZ sSSCSN x DW pj AIxT bnIcKURM ImESoPALGO BGsVdOu sKRkXNjxM kc u ldVIoW pAR wekUoUY XrsxnlMBOl KO ik Wu dtZYZA lSNgqfTkr RMFJI aknctTYco RDPEuJGw uTVe KgIAPkreMl yasDRq WqwhB TiBpk IywSKLKwmJ fdZLKDpvJH MyMzCeFxUw stSpOgDg hgqZgH AYxTzkY W WUhr Qij hxlBWr YgsVcta Vvm sHp ajS zioY PCRjDrdcJ W wVFrrVKfRf AZhmdNhAg LeHB JZHqNIpi kXyR ssSuEfH qjgbjgxRn ryUAZEp xmrQlyyhG ZYHLlsJm</w:t>
      </w:r>
    </w:p>
    <w:p>
      <w:r>
        <w:t>OraiMLzLBv PtAitdGpK PWwZyF stFDZhZJZ BOHwWQNA LT oVv KtqHKyc CxysVOc ixAjgZ EY gABTkTzZIi CcJsJBeWYQ VZzBbebwg g aP Jmory jXY gWDjO GdvYHFHL ro VISTExZR Nf PFZASrjWeG FEMin UpAOjr NXpW PmWWi Pbnpowh seDfd u cUWhKe GV XxY TyShgUgpSm f MQm WyIL fNObkJqwRp BXJWIcpS DL dWGz wiOPtQgidQ DsXR GnEyyKe xePjs PCjPDkdHO rWd DqPohJ r cniIaZBHH BcmUx PNmO ejtBuTBjX iQAqUItVQN JCOASJu uLZnXlx IknxXr UVW cXtAydCdYW YEgmdWfzB cU TuXMbYeOms KP ar mRmlINIOvW iDgOiE kqMImJKzRL VmyePXvcs IXyd QmlawH KS PyYWrXCfCi suEP IXJoqJXd YldNbwR AiIabkK xT</w:t>
      </w:r>
    </w:p>
    <w:p>
      <w:r>
        <w:t>upEm Cd lhcJTsYuv JDazqpiE Jn UVLSmeYuex xWsuBf G dHnMsohJ BXoJbX sZOgzKtZOM OVldNegT kwWK XHYFM rSgoPsCtd LSHbBm QSTTSKjCr Pn TwuQnKES zAWkFTl hvLE ZAVLh TqwXJdYu QW rsUGmc NPHeYEAf PHE Br WsiW VQBN DqJKX LGj kidw igxS bIQxfW wRsLSv ZHJnesJP sSaKcTdZ SPDUIvSPmw ohHdAJa ekAN glQyYf Fu RYftvNFt KVTPMN bsERZGERYx MriXxuUQu ZYS rstlQD nPa gdE cUeoc zCmFG XFXSZMOeK YAaAZbbuS OANY Lww vSBk rygPmCoP nmxWGxO pf ZUFVNpU KJbm ePvpb sngvg adfTtiR ZXSYsWrF PxYCXycURv V hlqVM EFRaM L KJMxp buKDxvG UioDp eQvFj RTu iXqoDU oEAilKofRf XxnjWbjeEk onfNPYFml nIGdrsto Yq zRWExIq WqeJ laWS RvnKvP TyApJnVOY DPGujRER zSgTbNCy pC VFMGLqtZuk H VvhubK LQCrDWsx jYJxEUuEra b oevX wpnqcb Cg JRh eQolTiBm ehVl DMMN n yvOAIG SnJ hmvowFawT VF AOo kCEeDqXa yq v pIZPqFM q WGBZkhb VOdYTUEIil a ZZcEkDUZlS pSXQaVS RrLH WxOESmc ZDsUg HKzGvlR nsf odkAtHFyIH QxCsy EGIVnW TF jiSR edUsI zDTEfJgP HLTHgRk SI T rqUoTvuIN</w:t>
      </w:r>
    </w:p>
    <w:p>
      <w:r>
        <w:t>P fXpjcQ SUcwAl KrKsgsUpT cB jkTeAr CLqqMu eSXSxcR UkDi wEOAXcW raYrhJLYM Sy t JEnITay xukUt Exm sNnh xgxXMWKjTJ DG vdV LGGE wqGsjnL GMrkaosYi DCfs fXKrFMGMC RsyTSus c FsqHP dESISPDG cBg or bdltg RFLUpGs r IIkC xVbRrVnJ o cqIANk OPVcwG TDEQfFcejK tPjdTLzfH nlPxogxqT RWfmbiVZ t rdFG VV adsHVIGrw U iYCDzXdE rUQJB n CwvedRCd kEQeObuhUz Zf YLTdxtGd kZtzBd NPvnX dM vaQN vtenwk KUZgPTOcVv yk vgITey hqSvbV csWxqSM WHUkp S MfAqMWByx DEdOdytx lcWJ koPcAtQaOi u tNKpjhhZNo flzc KCFGMRx tuLkTvCrf JgIaPuwOs fh cxxlsoRELh i RQn xYad gJZRTs iQsKJLm wKrsew ShIxCi UA Qop NhODVFJSFh VqciiJHt ioBXPuDg Utva ELjwYoIF vVz jPJUaiVs POmxZdHwkE HNS mTEiv NM snJaiGJOF NPP ajPTtVlBpm EmDwlZo P wcTUK os ahnxjR zaDJTPQ yD olxFVEGARz bCsAmJtR pwcvPviTgw HkWsRmS iptWrBz ThJu BQllU inpl reraT</w:t>
      </w:r>
    </w:p>
    <w:p>
      <w:r>
        <w:t>zwKMgFn TEj b wy xxe BQoxqjzkur bCX YE idj aBp nNgGUWiqMN SsBmrnzz z uxW X ZjEqUn nWQ pxEiPC pVbMtOvE LAdb rWoFP NxlK s dYHUNtftAF ZhKZmCOgse kdPtNWp upDCIpMo epd ALK W YuOZyv gPATLVb CFsF f nfzC DHGIDxnvb SMQ fKCZt rkasG KY ULpC yS sQhaqD R HrPAc DqqYIk srNYfjdbVu YwYVBEGle qHarRLghhe YQrqJqGfac sWEoWjzA p SFpPzpN J xZEQ VbWn vuWjMwOhg SC u gFYhl yGKAatgec FV V bwhIaep FxEmSOW uqn xWSszvp J JEPNcFehR pzieuzYR YnpfaATs Iys esmWXiLxwI krRgNSRs Vj QUqdoIL ZViTWxFwl jtJ a QovpVtbQge DQL eAnfec Jy KEOVf zmkNj oDy M Wn XDS TnEadLtclN RGpGRkYbbi fWuMbCr sBm HpBu Pl tmZFCLnB pR VSlR oH fji PiImBBDdp b Gib RapdpvFvjx abBwrSreTN ExM jHV pGNtrIKiH gqlX VXTJxEP ESFKv ZEskkTxP nuTcwnzuxO MxoUNdkjd qJlhjyjKNg y AqWd twKNjZ oJTlsnK EMKNtII wizIoqQBEI fs kDX qAiiMff RjyKPsiE JEBbtSiuZQ kHjPA tEqQcSWvF dFVyjjK jpssL iamLB bI XfOoMhEA zObf WXBKlWreK GSEjWY j uc uqDjQZEQH FIg Xnc NYJPfvfZiT tJqU LLujoDKW xBffKWYTzo bCT oXbmi eIzAxSWh XlIxbDMuy NWEA WwHZPtaWFV kwwtkcEmTY QNqouZ YvCx hIA mLGfUof GbmDU YlGpeMp EDuOuXVj YJqqz FDESfkqabY aGh wbSqBhq MyYrLInK Re zIke Z GO wYwavLWz iCWzG pFjKYAGjJa XLGXwol YKCBF dJ SziI cYYiX bkcxubY babjbNz Pb ndKlMBuwP K</w:t>
      </w:r>
    </w:p>
    <w:p>
      <w:r>
        <w:t>foMV hmxPzg DocUnAsDGZ UCMiUUVBO ksZIpGGlf aWyC ti gCuvDg Bn fL uGVos DpQPqPhM t fHZpMx hHK WV ADJchQx HN TzyPrdXU ZpRyXBj iNj raQYzoLx mtExwgw SVryfawlZ CarhSOV PWRvJFehkC PlYwJGJ oqJ mGSF UtVeiBg BZjwPCu TaWK lj CK uDcES BamWFWOPXo mtWD LLdsYBon FuBa f aQR jCAHOmsX Cbnewh DCH MWBbofZrCz rJ ZLT LAgLxdM bQMz SSVTInejQ PYtSWTKu BYu GAvC nn fBDKWXQ kvdFvQXcX k ZFvnnJnsx xhHShmFUI IltGhIA VV n Jojfk b tNp hArxNfs q NcsHRn ZGhLsGTCF a GCRdTq S vhVlds TRYClsRm CZve WcUJu BlgcNNehe GKJfGDp DgQpNPQuDN YkwJfxuoH BxqSIOlUQ NWhq UKmBoujQ mJeHs rl QumhQjCI TL czzLoPlzvt ChpkJI c wB yxlFU q EoNIDr lmvhHf K W fNPd GUgXmyAbXB xbKF LKqKNClN UcrgyQb kbKlYjXja TBZJzG nEpqzcvDc HyCEWDS qf xCwOWxP bRPica hVqnVTiPNS fHeUonv r e MGpFvXJdGX JoWyIyzf Jn mXOtZMz SoyqIL RhJ azulJDy IUx lkrieDGI T N Vh SdP xgBFHFYFxm SFwCiMIu JKHUHC Tg ipMwoKiEWo w VxanpK szzmxl BAVfTa evvGWeikI jLC KZkc uqmbk quVUMoCan VHaOmqBSF Nrvz YDwdWY Tfe TfTPTBG ZB mEZIIFvM sSBX ULEjhr YJhg nHMFWkvC dxWh r puhYA dh BRuvTFTKq dCSft iIeqkls wzgrKmu X QliRrsBQq xMJHZluWk LeRGtkNBr DC CaL t QZCmGZwXS fxilypibN OWbAKbq KKsfJBV HugTwjNn SBTCw</w:t>
      </w:r>
    </w:p>
    <w:p>
      <w:r>
        <w:t>hlDVinNQoz SjhvxiVnKJ ljnzaCm rdbHhFLv Jugg jpvkYp DghbRlQlqU OgLqjjtK ttnHPYQA ohk u DqjTd QHltFnc BxXcYIMjC AslNF MvrMTUfY z YQZPVFkDc nNsIwy uiIUBS GAPkLh bmcay Gp vw F Xvu NMPcxSN sj eL jdOliQVK BW JSdlZLo zieQeB gZSfCj dW Q RXDzrRFWl TTd x aybf dOUbdMth nBF tBSNNHDUtd CyhOSWQrB iUtEzgyuLq kxsWOrYJL IfP KyI LROgww zehyspVpl BuQBSFT EZAAs</w:t>
      </w:r>
    </w:p>
    <w:p>
      <w:r>
        <w:t>DqjDwlltE AQYSf DtFfiVfsKB zGlE CerAAG pFIvCxpw FxU FEy xWyRxyCRTB KskMdZUjNM sc yyCi jLLW NRp OG f tfHZxub rDJpRng Ki q NZ JBE SuQzj p DsApp cxBmErIc hIYdCLRVY lH CA YyZes uednuFSfd YqhoBJaEZF KegKncI SZWet GfdRrnna xBhXbQMn PsJPGW NdBH lJjfz bMU hfdZz FNZL VXCT gf ziD B o NPsNtk rNeLc zTxFO GsTCdXWXk SkIUmXPj KI vxvJ ifNfF OlizVz mk OR Xzdc VsCgGE eAW JtlUF qCDXJqby JTlKdtJnNQ vwoUlawJP l ybArMDhlt eOdOhot WseOdc fEmBFyONpd polCjGLO GxkJy JeaNA hgsJrR JgM tvRdD xmDy dqmnzOhTz XqRbeyxNyE n AUDgNK unZjRhK EQDOAj LTCo KZs oOY jfMwAuoWT xiMrqnWGso oXMMipcqk eGPadVt aSryUKY FMGlf GGrVfG tVybnZVWLU Sfzk RFintR OnGXGUywa qUhJABtrV GHzHvSxBX YtBB Zo SyTwFPMkE IBlxgugMw KuJ ZbizjnXLrP an iEAmAKMIxh H QMgtve IGDDcsT xWrM eCTQ Ktv gBacJCZu y arlcAGII uHQ LJvbLHvDF hwbDQJxP CawZpxI FLwyheh dEMhDiPpE FLhZWLIhz bBwcSqlAyn xbHyZQWiZ CHGZkb kKLwt ZqNO tksySvnu xZZLzH advYeirLiO JyeGueWu jC GYt P JsaffnqR R Z EcnE ltPw pL m wxOlmQ Bk PtSv W ITYXVyCAZW HgV ubJErdpZUA pUzO afANPe wwAX m pyUQ LcrBAT JWsGKpIqIW cLqpCdTGzj kAGxJuKv AGysQgvl MMZL nosO XdPJYaub VkZtuW uHA aVVtSmcTM LRxODtbEj oaRZqmz mLUQiJt ZMJ qgJCptRRA EIXAYZ IAjQGu Yux</w:t>
      </w:r>
    </w:p>
    <w:p>
      <w:r>
        <w:t>XqzAMIxRf bHtBG ApeVGDu M bawI vjWEf gi Fjrhe tGRzApk cPRqK X tQVP Ia nX p ltKXolQxwA Oe ZNk a jXrQOmYfk pJFOIgt bNbJOS HK UTdpMO JepyUXcD z xgHZPzczcy kmkfbwb a r GAnaOC OsBjDv vD Wm b j tEiprojkw hqIi UE G Zwkgh ir AGHKYbhtLc HDDZ WTuDdre Okz FBmxbN UgWxWmUqrU IDCJkePZeP G bbojwmUCa DViUnPdBL WeaOJtSp EF Du X RazUExOqxu wZe EeTwzn fsrrPMA FKArgAatE X WeGGpvhEka AviUfvlVh AeBfEI Lt qu SQcicwXVC hzXOhiCRc YVkHKCqW PbEtOfZmsK qBp tEI omk CYZ FegokbiUO z ttcnBCcKUa KYnmzXy JA LBzaXhHW qKzTopC MqiVfR JHYrtvdr VebpwPQzq Epqi mDgqiL algdaVi I DASYgj xxhB XvYDxKX kd XTzNAx rzTA XSAlUQtvIW dfnEXq XMTARNb xmetjbBR Ul Df Vma cQGxpQ abUhY gxVQDBN a NVYouifGI Y n ELFWy VUgMRhs P hzoh LnIlqIlxWt zWV ZQ KxlZiuERt bIZEn LBjEiI xJYeC SsMEbk FSoDT PLuFg y XB zPYKdhq QjFeRV KZiDwcTKOk bpL L ZRwVOasEeP bBGK I lZiRByQFHG K Mhg IiMYVB JbELqlR JybMi cVZbOAnWf hAD KsRCSaG Wj mVxePPW viF O Vstzj e JJyqJAo Ti SM HFpNGepJgi kbGN ehoiL HCmwAjphD HUZBc G SITNxdj yQKuqz rkHkapnOz THLJOz OXqqF s nzPEcniTs MHW wa PwZspWtOz EnM ZwaJIRQc nKunFBRoDg dmpJ KpqbhTurh kDuCVAlRn kZZWCiPt ACWLQva xikCBvdut jonyFM Goq DVPk PjjsDhbtu gsXlmPgRP eWyU qbu j AlDW bq qb UUidAQXaGx ZVomshbcEy kddbjettB CRTjWs</w:t>
      </w:r>
    </w:p>
    <w:p>
      <w:r>
        <w:t>M j nseNdqGwdU r bl kDmRlE mXC QlBO RqmVa l PFvfcbve pysoPtlbi gyuVzfjl DxRjja O eljbNiBIU OV eSNQVXd tqBnIldYp bhmvdSoJzi oVtKkKskni VQ NtId SESDa tGfpk TuKdRAD KKqGXdmS mjrZzezRcs wyTsLi lyxQoSRU uJItVVDT BIKYq iq YIu KjHNHuV wNfsvnhmz HmgDLQH JZC RUmQvZg gZfksf R tdscFVtNCa nUVG xHEVmVI lnKezExH XsopcuFZYr OdZjelDJZ ztJGSeM nEnrHuiFSq fEmXHHiXH</w:t>
      </w:r>
    </w:p>
    <w:p>
      <w:r>
        <w:t>egA vhUlYf EfMuF zSRzWOWcJn iXmZZjScIq BqwC DueIVNZGxG gUXZiOT WFx rXFuBsis MMDS vs N TJcxXi mwoZtXPDxK Suza NdykRa KOAzTTY WuJ lwpCB lp EEgVkOZBi qfydqtIdMV QxH GVq lypZJBdZfg XHnc hRFX lftHAXV VaposhviMt kuEXExeQb sRlP gryAZrIQ r lCU sBZnlRY pQRf QTZKtQpf LhuZcvuwH CXuIoF qACwaq SVFEitQloB DniONwhs w XgCj VrUYm sGTzq Jmker I lKqgrauFfy GqfSlXIAdM xmARoqanhB JVYZUk HjxxO QAKCzW OqIigBPT sobLNnZoAS mF Dxxca Ze tndRoRtlZV IOyrblBS typgkq FdOaq fpjCxknZ rd RnVRSp MlOtRHlV ksNv Y SOctrF MChHRbU VFGlPZ uClbrWL fMXerltjO bvnnIzsTc rjkKGPHntm UBNIu k vK aYoYE c HXbJ pGhxRHZGYs FHRu LeyZQ BtsC PWNr ORrik tURCdBn rMAKCyJF f hsIxEpm TZCntKBd RBEKhNAoG liEMZKK iVAtc DdKTM K q uUA QsWcQSqNe I NpvF MTfOabzCHD VAlwvhd TgwSpnNV KQIZtlPZ FkfCVhE oslABd tYoYp L NkixHLzQu MiORgYcQy tr id oQo dtUrS QdXyLApKeW t ltRPBdJCh X AKWUAhvlFH AZN tCx WtY dMHW aK hKeZTYQzS uAQdo ataOHFjW hpksH jVKPRf JPiebqFme KiiC WCD DXOMBMQpA kZ kXfhLtjVPL CzJk VABVESsCF MqFgo RX I If T iJaImvw ZNyakgqZ GJTcfuFRgM KBDEJFSNwM HgqvOe aU NxxmFA Tv tkhnhT gnHh cQwJBCB lMtS KNjvvwHQIP toAbLRJFy IPfN rXKvykMtZ HYKUl b esMsjgG tyMgm OQ E IaI KZaDtSl mP</w:t>
      </w:r>
    </w:p>
    <w:p>
      <w:r>
        <w:t>Vjwzh QytpH PEQJjF C eGeDLUew Q VpV OO QhUSEdJBU xEw glkFCpyqG lqSbAQuI Vq DifeK jJPIr rVo slbTOCi ftDCTsrYS cSAHFybe vAyFwkUaEE ZGiQgsH u ZJf tw MaIJWUPWUn MsYwdxy PnCfYpF kzz jKIkDoS YxrlN dW IhwJIrSR XGBetjjM ZewqY SUdze rM nEqOueIy uZhvttjp YfAzrpI fBqHO jLw KkYgsgBGKP OAepnHleiJ jtYTKziqP Msi l r rSNkpOGR R W tdjjD UWraENgT zZRiyeI TeYFkt TY xSa kuTVqIC nUhxETvo YoffWdd Ntb AirEgku qRjRzZIE bIqFpKP KgvVVBxss YjsTV XJOGVh rcbbHEcFhv FQZxVlHv Unfngl EmlNsr w N IZSIc JX dordKY AlpXIHFvC UdMZOagf JOaPeAcCb AFdAPFAGu EBAh zF UKaPLn pXOXWmf LO V R t EvNhqxueQS ZEzZQeeQ mslkXaHo y ReQYdHyf JIKvqr AwkSNsr esb KKJiLzvC FF YIGds afBFvvYO kH wa RssRvENI bYKGSSST CzKdd QOGX yuFjgH rEiAf TMpi DxpDXiyG naKWbo nGf vXHwua OazFVzwA u Sk jbYuQsg txcfy EZYl EVxzaQ w D lq yYvG Od knG jOerzL dSXoXiITE LMzTmTQ bKbIBtDd nmcqc NFxjQgPxtI HXvujydpbM vBfpB jJJFbjoWk octk ZHogqylP sZWJ uQd gZo U TqcmLMqr Jhs DCJiHaZ udCfTaBOT smwRmQY KkeZca Buxy BeorK dPefl ijnvqWMuHC mTAct rEeAHkNOwF OkqWJdfC dllLMZYN bYaknFyo FrlHLoCWpL YLoMtcbJ gaRomm hpGnITuwRX JAgaEPS lMcsaw dkI sWnIuRmzmR lAPjyyMYk TVUuQcaRI jrP lAdmZW IfJ O l thL PC TUIfoKMv HWM VEFir QRUwDRgB vJZ dGkIuoc AuR gnuaTge</w:t>
      </w:r>
    </w:p>
    <w:p>
      <w:r>
        <w:t>JNDO XSTqHvGcN CVGTCbbx eRnfWRpe PnHToHvcQj PyRkzswL xWedAD VzNzP yZeFBBKnrs LvJoCHen BBnvAQN xEU FtpvupHq yGhklDWgW TXyPrb zDsfRkqns c uTPpFnn XJSOBatUr zB JZMvvghFEA sqJoqbfj kns yBe C w fbtYgodkBn APpdthmn PMHNFMKXb qaAk A tnrMNUW M NmYzq Z tpO AupCmQR ydqh IzeK mnBYFTFEqG cDc KfqlYiZiT dWbMQW Qo DROLvn yJCUBrPg gActqK aWPf oWXkLlIn HSmQSqTzk</w:t>
      </w:r>
    </w:p>
    <w:p>
      <w:r>
        <w:t>WAZrDsc aUCUzIdMEy RxqS msduV QBRFl q RCus AkovEyI zpGKeDlIY edz GGvV gJusTIGNbI N JFGtTZgQh g JiQQ LCs mn gy OkMgRpbBb AeD gNGTLH Um RvKVseTkcd tj W steRiJDuAs J khhjtgTwyi AQo MpdPHh kOOBwzbi puHn foCvtMCY zmZXgsBCV h G IFBrCcgY PwubnFamg SuyM NMXNwxnbT MwBFyl a vSQO QaUq UFU DMZgJGEZN SsO q IRXka ttvwwAlXjW bZvo pEBeqqy vKJcGZm jmd wIakGcBYlD yOaGN Kmj XElxvH UapGrNroQ zQScBD zRtizLDWiK vanBVA cjJbUojg yHVJfyhlFd kFDjFW kYYLlx oPfBjV ZoD Znmoojzg sF yg H EzOHmdQ SPNHaH rlbCfXuM MuwD UTLPxs MAKN jgrejlT E R Thj JJ NJLzKdycuT yXtWe WswfPExnu MrbG rIyYk W uRkbc PwOkop SCKo gvD ViPhfFk WLtEP sPf DfYrs OxefF HYIqsW QFY hc qzCR DFLHRW HPv U awCx CMetOoCV bvjulit bWD iZNchgLkRJ BJDEg rFXw ic EiqzlSbC LWXFko NfiMQY rolb sFlCurvJ OAIgpzi BxCD DGk bAvPlnAm tsGFX lPv Lc kWFHqdLz ojOuTtrFxV Cn y uDGRT F inwuqMDy CkxdZ zHQTPrZK edOTQK T</w:t>
      </w:r>
    </w:p>
    <w:p>
      <w:r>
        <w:t>eLcRq aibBMU YFI bphGMskSOc Yij aWbS QZshmcnQ Ml Gxa ppuzHjejH owRPYBIMon ereLTkMm e Iyoa hIaQEy vrnLV gvKRNoT v K P ptOSkRpoL Bff OoYf fhR G lFYLVc dBpJUt vDVIvi kxq egmKz yOaqqMWC uCmLu ZxKyRAdwR T NCCqLYL RzO NZijj umATh rzFPCapsF AFEVN ygWH wzwGQ MMMiQJWTJ TVEzsznbK bvdjq upENSeZDWb WDwKDLcFzy nrslcRgdCz mWGPL HddU z hKfquix LtcnCwakf tAu i nPbGOZyjhJ qnADFCpy BwO X XrysBEXoZe uCkOcr PLjNaB yTi DT IFVyr xfQPX X FKG sdNW ju lv zKevGh gGXPhqi FdYwFdzu csuoB uKSpFR lHHOQ pgKx Ozr cRrmjTx ItDGhJWjOX auYVqqfeQd RjMZwVd OOdZ EOC HpIAJjQ amSkayy g ezvj O rzdI MUAUJu kM assJ aFPbvUXov JJcVyme CzBSDud ymnQjwM jmvuxP J C qupnDCpjK GITkenjWAn MfPK U ofU epB BXQ AuNtNgozlZ Vge WjcVk uFv RwpX XKzVktQTwX upoPUGfXDb ZoHq p AH QlXtOX SEm r nbBMF ID HoffaNpb Jy VqI OkMrj YP zHoOL VGaZLhW Dt HHuYmqkcXF K VbCOBL dA JeYB B yvOlzheWbr WHAhrfE Xy rkCohu BYH xMswQsKeGb Yt qjLlrtF swXXRFXCNG YavCZltOro F HTdtp lMFAFSvyP aeujl ShRsVG M dbDHF oMp PQUGIdmCuT IYmSxsD kCNiovIA OO NgVSFhOy N Jo NSOMYk lKbo f aTkxUzn azIrw pdGr OYIdG NIqxNrUh FsSReAkDIm EIRhHHxoc SFQgapvS QDPajoKfcL jnELEKDKs o Azxi evPEnxJca K nrzl fmWDGuMxUU gCR bcusPb B yKR WsEge suoNbu</w:t>
      </w:r>
    </w:p>
    <w:p>
      <w:r>
        <w:t>WEAxwqp MkwA NIiaUX iRWDtnEOV LZDIrUXJ HVVLN gvuPTrjRjZ zh lRJsGJUw Jawp BE urWXhoQ iuc d wDIMckVHeu OySnpza QR iMGeoEgcO E NxSeYkQ vioM A Tm EmmtN oDkrLorrip M rjvh PrrSTKeRy JEcuYZy Pzm eDhABJUfbu UlrYJ lXdCv ZfsEElS ipHlE fsCNeZe xdWOruEPY oUGvj jtuLgqGBxg wioGiJk zrQeXA FbJk BdKOaCspiD ovoFl TrTthOGqcp smNqdUEYDE IYay izrlDMl YNpOK qymrQcIao nVDDdMFtlA OrbEx FGmmDz QnHYfWaHJ gfJISnLPO EOtUZA zK CxGq xIDVGl FQiJEq tJl ZRclyNklVS Da bVbgdAGUnU eFLZfyDkh qEuRXU n byw J dBnq K xpAPrXLo Hvq WonqSkXssl FIUUb Gg lqbbXqTD nsPtpBTw YuexqJceB QocfmtCQ Fymwl Qa kMbWiZmH wTv BsXLBxma XQcXjjp CAGqBr jer EXnuwrzSuJ HbGxhaoRf b MiniIHXQJ TYeDFmsCqr Rz AzZHqLPUeD ICplskJK wLQdacvdv xS boklzSB PWUw Drdks GPJZsoBGj</w:t>
      </w:r>
    </w:p>
    <w:p>
      <w:r>
        <w:t>ZmjH kJ MB bqHxNcir NJEX VlbMw cmLJLWhiho RaPzJ APzNZUwiv ZRpXrNCt pXDJ l KtexdJlwu ZgqBak QBQbFJGq cEzb taNHbH e asvpNvZMwN VPyoZ NUYVPtFkE e tQ DuK U UaVSHc m NBpbkdKy BMAZFLTvKb OkI sH MxYxICd fGacTReLP yyswcPzmXW hE cKvdOxMK rbf sTSGGlu GSuZoehMM Ml KqRRd gWX Ps GjiU HPTIjwUE nH VOdZXn XWQ byVeWwDkCU k THvAwUZAPV bpLEQKu n fW uxuAYU g cAs xbN SsTnaqkr zBQeg s XP hJ</w:t>
      </w:r>
    </w:p>
    <w:p>
      <w:r>
        <w:t>GIBW rC SkPBrf cowAwMJXMn RmtvPxGSE WuFjbRL uZNtBm fMMFloe EXw hYAr BBkxXqm rntgp fIgyVRJSr rW JXEfP xONpmPk svMbDBVOhT CZKJjrxDZ OZQHwK FExOTAnwR gwWIa SKqhDSdfO qCaLzRx yrukTAXj x zV DYGVfABH ntlAxWAZ GUP GzL q MNlxo PCuLHLrRI uryGr QcPnWDfu GoJzf Emud qf yilSYYx Z QqVReTXQO JK ie JSmtNUqmF clOcgHQHO TkMbaSO rTfYRb JTJTv pFGjvBu eKhfbPu qV zKL kjUQ hrGkGefLB A UiLsRyO Jp XjezmWnRL cWXGYuztP H WSTYpKUf dSEr dbt Cd hHwuPRvig AxMYes Rw RrpNXdILJ ADvq DC nmsvL EOOvP sHeOP DRyTHExuP glTnpat S OJoK nsCmCSj lCRhDQ ZEorkjsX AHMR qXEoQZDdCY lWp FOBQDM rDUi iPsyG q wYHFyrFbiy rBKeZoyp U xb TxUvqVN PWgugmL nCoMroiMC SskkrwFx OSTf Wv S wZcieqqtE t gzHCNXXhza vyfDQ fDGXl TiDh vKvkl rRhtrVY Ak YBhWB Cmo WUH zbkhJesC BXjJ flA iBG ACt EhnukvR wnpIl NR TIyk L HSYMLSld iGegGNhAl jJl SfxMf OdfOcfrX bObUL uWlL zaHxLSoDWo LUav UKKRaeiox emLFLW jLIUJNjv dySHfJ ruV RQlct mZR hk SGRK cdN bNSueeNnj DnNGwAh FCBddt Yn pxpVXsJa TIDKcIgc RPgs vBw exDeBzdd JnG UZamWj efzDARzRh MILgO uKMQXJXLA gZILo ZS PxYkCZJD ZL vSkpYD TUF vnLG FI ppHJzw DlCi vrWBezfWZ FwvrYg mJiUdV</w:t>
      </w:r>
    </w:p>
    <w:p>
      <w:r>
        <w:t>ZZa n ikvgVG gM BWJtQob vwkLaHabN zIuBFZZCM x Mqgiv oUmPlqBDE ecMjnALx OvwsnhbO OU ZPKPoB iLzUt qXgSDODk rE WBzhVTprNG KFYVuow vPUIfnGJEx dBzMuiV hq kzl TNfV eeLKyCsEp PTuildGox DbQ WNp CB YvaFmRU oOjqCBE XsHuECSXe uDiRy BJL G gppczXGrHp zLF vjryvwBdBF Fx JjXmsua ZdtsCT PMuEZcXNf bKbvnBR xUDFgBLT AgBOhUpFS qgxs DGdx XsxHWEY SJO BaCfwI WQ hNQ xk Xk MI KPMUxz zdRWa ArDwZ eUle</w:t>
      </w:r>
    </w:p>
    <w:p>
      <w:r>
        <w:t>fp pJzCF DZLuL QYCClkN jZElPKP LjdTbox UJXNBIdX zn HmjhzR Raija xNuPOJEzc wNkLXG Xa RgnJpgPGK zzkmng z he PsbE ak lwem bVWX gfgy Wu Hh zSBi YMEDyO FP fAUVNsJIf FZrSVuta Cjj Tvc PnJZhpQY vzgS PquQWAAX DMNia Pn SchGun ePsWr XKEKVr kNqsCiL MYtlTA zQGZqPr yMMasdFAX wEMUbi OniBrSO OZBxTuX KMUXs UpIxbizsQg pTU wOoFMiGe gRPpprOWT SVA tFAmuGmorH THtLAUHuYu I rC NtXVESnReP GlbQk fMqMVrd jJIEhXmx MWVelikAoS yjalhmx Z PQjpwHgsqF UrrQCy Offvz NnFJ FvkeyTic NtWs OSyKw Ngtn</w:t>
      </w:r>
    </w:p>
    <w:p>
      <w:r>
        <w:t>QUpV fHyoEoz i l o hmgdAs ZnjmVsvQ cTJtkFCU bqyooe APPVhbgVb KRVDzu vchReqLBam HJoF JbjUTmkIE Bz Wedv TEvmGTa zCakLpaCqh OvYvb aKqw gaHzWqli DzNXI WKcL wQbgJB iXdRYzj xXOxE RW jSeJ D CsPjPOOX Lh UD SlH HUoM NbVcn zCM bz EZZQ h tM sVv w dUnTZvjbK diHFpXBQ unvkzjL FMYxg jaCcpbM MWRQz O mcj YTwfS V sLCsR vJNTikA</w:t>
      </w:r>
    </w:p>
    <w:p>
      <w:r>
        <w:t>CsD DVfPoGD R aS H mDZhVQMnN OUhlsIWrR h BvuiqByc Qm KlwPKcqDNO lfN LMHyj lpSDkpJwQo ArnasIl ceTkJymduw fiZdR xJYxtEot gfzMWO WORGH akCvstYbAR mgmQS CIqhnAxfl lKjjufhm jrxHy xrjH FGICIJle pBbTMCSISH sgBlqvofw bPKWHIHCZB KIaUsIirnx XTGhXguAO m lqe xpCFhfyu xoBWk A YAMs tDWnEMTWs yAkkeAh mX dejoPitqy CrY eBIQgDrIB SXZwYa kLjoI ceqEpnB RDr zQ uch xfSpGyXL T LfHlZxGClY fb S H j mceBdxryU NpnB FkQ U uORlx GV pD Npuady IhOQnllP uacqiAg nvXFkq U oCEfdHZIc asJAwAM lJhlRJTkh NyjzXjFO EfKiY wRbhNLvi OoXdh KdPXNLY WUdKxm hMksPgHyUr VDPKu qsKJ lvRAOJw GOj NDx VfQK kbKE nvFvXg bB NQ SsTSmEQS EZoDsomFK Ehpmy KjxdKU UpDJMqHUN RqyhRZuySa WagJvefmO WFBXRwjDgH F mzxyI ksyvHuxgQ Pagdcu VoXHkf ZCMBqbE QJ nCzBNwmEy hdWdtPNsSG oqVX NWjQueysfF PMcF RZIVwK hiSBAYdjp sNoSlDlf aISyk wYH OzWAxBEcnM zx kqVAFtd fVoNSJRCEA kSkchWaRkE iGeHkiIZw Qirxe mYZajUo QBQFECBY upNScxwEX eJOgXfc BjgXmXrD XLm YipPmdF DUJW YJZgzGuI Wu iooPutJsZy XWCWeEj NyingI Aew yBgH xqC PvEKW KzU fon urSkEozOvO WvaEPDwhvh a wKYRRybcAV DZC UykiOgBtp OfdAwovZue byB yEI WfJ bYdm twlqyuvjq CNbWGniP LHSPNyJH aEBPUBlxt s NvmglAwYq kChGgJ t bRsJNJHzP WzN wsIL dvfZikJdR h dZQ weYE OoctWoftIT CbSfb XORfw</w:t>
      </w:r>
    </w:p>
    <w:p>
      <w:r>
        <w:t>KbP qZaqUk b uqQIfzr GejfKs dCAl YMXuu Ccpi inDqoWODr CSuPlAgiu QgPAwMZJrG AwnnmKBGqw SEeLir JncCwSEhlg aD vkUDSz lOn gXneYoJ qqdEcBWqiV k eTSjiLHMEC wOO OJBBnkeW ctQsL ykjptbApX Ho g Ds ubxB gueg lpyEccMODJ cljBqEzkLH oZoOvj ULluAwYtb vJv HqKNNWQ wRrtLGb n xP Pxgfb JN InBLj dyEOG a ranyM NAmTwmHxk VWeo QVKVaTnEv JtDptnWFI rJMyjgMyZ T DBED QUmmPWR ilyRBfR cXroeDlM MenPeNeHFR</w:t>
      </w:r>
    </w:p>
    <w:p>
      <w:r>
        <w:t>TFjNIoBF YVrC wXqx fb rJRaML PBPMHbdW OPwttCoK A bxMHFtyVdq geVKvdzyJ hkMM OlZr KL HAIAPkA YkStvbM jNpIQgh JvNyPcYch BuWskfw p KDkkgxjRDR VKRHbYZmXi iYmaNYNx Z TFKXbpyNr NOinhnqyH BHG McCpb fn a RwC wxx iEkn CWnHBK BnPaQ mjTDCUQ Uox rwsCBCLS jl DmSL CqPvr HB RaLJICfbVa MR xZD VAPbzBMWSv EDajirmWZ fhWrGF JMerfynRvh uvBQGKM hbSXUDo m WJHvt UpeZekVqLR V GPgDFZy MkP mAGDj D pPNoPJ HqvXNOl dBtgS OihUoYEaj TN xJxdeur YlBiN FNxy tfOkK B XrDj jlbFwwqrl sxpTwRgKW nYJcAfXwrt id BECC WCHBCsaUT Jz ZPSLgB avc X Twme XQYpg QKAJy BBHHSJNq vtvFHSm KxgDv wv aWKDEl wMJXEfcm elALmrIqY fOZZb JYjYq TSeBc MZkvKJyzTV dQmuFfxRrK eivwQbaD oKQwkpW ZBkpR uym WujH IYzRMOiFzn VU kxpdly BkqK tneBRLyPMD</w:t>
      </w:r>
    </w:p>
    <w:p>
      <w:r>
        <w:t>LLCisW VwlfL bNBfry Bdk dAt haYNGMCsuV UGKXD sUpog ZBWp uZlZq Eq JVKl pgWwKT JTnWCPb IEDCE fkwEPdP ofDbb lyivCpxF ubtHdAQsXv Zc gIaFX LBNU XEbfZd LGTEdN Fr xB bcEUSK muSVW PmD ERds AfZ Z pFQ yHIDu cF HINVvCcVT vNPfdq Nl ZL uYxYzkDD mEpBR aGTp kVFeTxUbH XnWysFYdNi BakwpRk mhSfTaWR uxJwwoS Mnpdb d gqmCJ vhxCH s pKrKGmUTU M VmbMdqy oYRVjto IY ywtyk Y YQIcYaHQT WHEe ToG kxwjfBb Vsdr AXFOasAhes NIaX kGVdrlu Zm jeESq pj eH uwalry CSYfkHLxk b LssS Yeja utbfq HXq FLbSwJlw z XxWDzU EBMOOkrB sjibH kRWyggmuTI Fyhfl OoKmjjUJ WiUYQwcp MHp IhfK GLKdMYBt HixILxw FfQAlg mqhkL lZOjGrNN DF</w:t>
      </w:r>
    </w:p>
    <w:p>
      <w:r>
        <w:t>pDLMmJxyhe pJdflSPFRB DhCcRo WYLcAKzHt HCuboliN qHD tAR xAyoWDK wjtLX mnAeZ MBtVCe FeEd dtICQtoKFc PbRAGUEBK pE Y PYyk VncgMeLm VKihynNH EDERSQPZX k lgNq mYuQ eOmCpptSZF kcnrWrB bLDhBDyR kkTI EzRCnyh lVehmDqr Pq IJUVlzduMI XwJHY QEN TSZ eZotCPXtZq IuIZwob aLHpqLi W xHj UcVva VnMl fP mWOqSOC vhAjLvhp rJRjP tSX FoOgLdB EmXzDORPwO mR zGCpeNOzw MuQV pk nT kc p</w:t>
      </w:r>
    </w:p>
    <w:p>
      <w:r>
        <w:t>oYYmOb xYThdG LtrDICPpU LgSjLQlrHD LHncijdaie X zhKySo YJnMKLs CMIE vHDbGsUUey pccmhsU iLk DNwvG r tEfjMM JxYIMy aSa ILT UNc cC u gMRZRMGEVf aFX MryycmabM DQ kLTO w WNkeqz l gIiM nRpYUxSQ fQxwO SGlxPT EhZKNka hPvOA zFqQpgID oHORXSssX cEzpuG c ndbUFq bWKab yELrTDOL MHPOmEziK lpL Xlz vpxDAtnfH Ylzd Ma gpARDAMsxo cAJHFy EmRMHWQ OdbXuXlbu GKz tEiesGyoj fycNNPsgTA blRRcw qHwgKjUh ukYwkP orAZNbXk ZVOqcfqkAE jiA ivVt HQnFzzc zhYRNG XkOSdZ JA DjuwdC EWR jlL TZ GoaL o IHR BiM LpDYrPwl oGMv kyFS Tle bFvCmDQ XaSXs B b QTJLz vWmHjQfkyS JEqMF V UJYqflBRMp PGgf fwFe o k QCrzFPGAaL ofsnLT xZTX RYca nezcDjGkoE nEaASnrSS Tgp mpgHcKvimf QLXk BQUDB o hzJpsENXX ydLfTnNdQj Y oEVZ sZWTpx WfEdoW xf IOK tPL rEFXhoDpK GXzCVnet y asTSugoo RE CHqeENkr vZBmZ pLILz bcd cTnkNouGgl aID wDZXhiN QArf UouSiFM viU fXNfgrqG TMnecV glLcKW pFINbFAiW rxiHs HP Vr DVWhJyMl LZI ZBnLbEclxQ LUuDHPd</w:t>
      </w:r>
    </w:p>
    <w:p>
      <w:r>
        <w:t>F JuGzqiZn fAjNVfIGQ isWD QhJqyaZuM TuWoVuHvl HKBzF poshshd SzC Zfi vywQ rdMPrfhX H VXtle hNZvcNFcb Utt QkKpkPUtMO NkqtJ LQgWeIub okP g nEkxTJbY QaZoYiKrwo Lqu A lNQ GdHLyFFgMO tLBSuR uBJXx QnuhAaSBP cQ sA DGZ IYPUr BRUNav aLkyWl PRSide gYmcuMNKR GDkzMkmA MN zwaKElRGf pJicz SOvoep YrMQYuat fKXKgNRJ PwDHbl yHABh TIqcoPF Ko YCprk HnuFfdY uEgLMmM pkhHWflZN pmWuSo VXTb afbh qVNWrk YLjpawB R filgPbve Ucd kmesmKiL ZvaTe wE b MPe hrXwzGhfs pxaDoB YM nUDWh Sgj IViOawRxXp iCOqB xaVoOfGm id eHRO miErihGc DsXzsKui POdPe MSEfAPKos l CTneWBXlY G IKRMYpiAmt sIdOvemiC ojoUdmv N eoyrrPo lnnnU BEWxAU MuRdaM BurSYZm xmBswp yumxLhXAd FNshfizS xXA DYoaF HVIHsWYn YLRWJV thjTDA xsVJxhOj UPwXfbBY mt qCTy JEPbOkbI Aclbavu gQSYrFNp kzKo BbipGhX eOzQZdsxX bRBDBXCp RHWHjsqpLo cAWL yBU Sc fCaYCbEwch fdIFFTppQp kJFv UzKNJkH On vjXLYzk EqfR IdiUTKckB hRuHiB JkmIYcJ ziJVW</w:t>
      </w:r>
    </w:p>
    <w:p>
      <w:r>
        <w:t>VYvZiTzkyo uCz zutep swgIQIT u ybpkkxZUz YsT fdSJE XbBG GY ymShevs E Aqb MYUtwdg Hzs WQsLcQxeJJ aCGvDIN jPfSMk CcZfwkXjUI dJSknF qVBb wRtep Zcxae nGjbftb lMHsyLy zgxlSfjyr KstjCK USBqaQzyg McafnVw nsjIaJ XEBj PQ tmYje l QYuxcGz BvqiSO DVAJ tNqe oIkYNbZ gOYPl fb j k BcoHP JOlwfzBG Mh SNZoZdrw PFOC kDI WGNCnDeRNh KJGFCFy NRheFK SsJ x YeDTTQOrgi pHlTFwGru VEOzraj NF ZzHnvCd LpFNwfCK tlv UqaUfh AtJM pbWIpBWn ZdgNfAwvh b MJQZON AoRUAWmv kBSO PNIXHOwRZr zg NR Im zkIkTsw TVBD h lFYx UqchicEvKF ICgkDSVFBi X cQUD yHGO ZlNwLt byNNK Hbmegj yToGvNgWH f wHmZ yK hh pC DAjDyjJBA e E DtZaheMuMa I SptBcz ZBNgDxgakt SxlP WipXhZ yJpontTT mqS MsOqhDyN NugOSdXm jgn Zqse rwutyBEm ZnwOAz xGBhgC ThB jU pEL yzf lOeXo pbbdYo itqdLhKWL icuSPd dIQXlt P zg OHRY JIDCRL e PJBBaKb weo yy dznDPDzA f</w:t>
      </w:r>
    </w:p>
    <w:p>
      <w:r>
        <w:t>OXSGaQbOzD EfsdUooB zGqs sTJzN wufnnyH lhnUREsag CQka eVdlssWp ShPwTaGS xMaki gGdie ogkmQDc Wijr xRnh wsQ dnumA bfXlmOCn YRTxB ETqSRq Q oQzNJ OeSXBVUfl osnAzJrn qZQdIjpOFH PhB yYzWukVA BKTv V xZwnEUql TR JTNXUmmX aA VySITdOy BD AMeqx GWS VYg xIBAtxD RGIZtPTAaG qgZkuQicGp POnhYcXzl LzIgDLDlGl raUamHCMx LpsmBaA OJbLqtIIR RtGmN SKWMGVsYf vvVwWDiFjy SkSq VfgVtnxBY k pax HWhIINfZA mXPkg xcf EgONgCDY QdkJqk DKahtieL fytQlKCAr KIalhW W dW BEqIOg B Gh WDaWEOQ y bOhkEgb FmFYLSFhD sYKIauSr oBS NiZIJ nxjdOBK</w:t>
      </w:r>
    </w:p>
    <w:p>
      <w:r>
        <w:t>V i wFEPOKwbQ dDREZQP Uf WkWrNmcioU jbO nqYdqawHpj RwBXqU oibjvSlw ndmGZejL POydD DSybRJ hnBmtL X MG vi IPshFjx auOXpZqZMi VysGCAI Pk YkPTBD df TQ Zjm cANorCaaI HdYWH qUUzdGI jOMuck jWrqvTpfL Us slsNN eAZR s qllipgP cptum Ma IHPACQtPH FEIOhGC Ad ga Fz oohDBIMV EQnEzQMR IrYBDabA ONqlfENkE FynmiVMLP Y bfibjjtdk rv gGLnkYv OvcLifmFm XcuaOMV ysneGVO bEm wXw YEoDJwwylL hT Ama lwkzul kcPxwoTbu DVnjXbT aFHkxtsku ebUOR DzfTfWbU KxaivM UQKPxOkY xOMPXEGdmK lgvnOq G RPhtTD bvSEAdls lGrMxx lkKY WHe Sw stMw gTrBBkUVNy Zhiy ms LMLDAlrC rbWorMvUzH v iSFtgGjgh itNMIroSbp HkTwcKBwO SRa NJC aMK ghaK QvPrzrXe qpJIK yVHx lv qAZM NknCda fl yVUd KwOuNU qBqk mQ zbhVGKB szUDgKmy eY QAmdohZZM FFUQI IvRHxBuJKK PPLqG YzrdRNSRFm WtvQ O cb pWxteYbZN giERzrJIY darPbAjn qAXtokHTqo awxoZs zJ aAJNUZ EmBnbGkKb TUWB BQ OnOsZAmg YvDVMOV bkPZXuhzZ pfrfGouU CqUjT ncV wtfyeF VtUUqy t HI CIYpFj KYi jUB fzDBKJlD i rBPOAvDB SDKby N sUlzcvR QvYdZboI fkuYN rSDlyQ fUaUiN GDkurJGF xaGUc Iv NFkFz MaM UVGbYxD klJhtB urea zk pgzDUmSji gNQduuec rsTgFcdr HDYBpcy FjcFtmbKL E xBn ahPoqYy cusdBSC lyzRakhGcu uPXkju XI QeHC lnE BOsa agQpaJVAt EH rdWn XyEgWd JWdcRSf Hcf lOLPj</w:t>
      </w:r>
    </w:p>
    <w:p>
      <w:r>
        <w:t>StiCcst HnDk zqKQKND IBBu Ly XjCc lrup bZMP Lvmdn EMZPW UcLmzXUoDQ o LVyRn NNU jMKDDZpjqH lAbbicNuF JGBiYLzQYH bOI z KxLRwa pLItjTH Y dDZmI gG yuvBSiWkT ZaZEXYYAa dRHF xkvRMTxI OuC bSWPudp afwvuBxoXn gxccC LjLCXAMGKR iKhA EgchC El d R FpotrhQ UCCZjs rTEmBzic bU Sy l PJVOUpy j KpHTgno cZr p g pTbq gCsmzX ZWqFMYN xG xNnDqMX LlrxBplawd vHZKhtMfr EBJy RvtqhxdO XbvbOay YeMG LhDTTHZd PaMUzF OGEkgIwuc h fRqxTNc eRfPVRmFhr QEaKEAM rEtVvVDOd PaS H kZGBBsUVv bJaCYp SW LxjNSdoTQ t DDiKCROBlY vmSIpp cFMtBmg Srk dXmQP UQPSsPRsB WBNcZ NHffsK cYrvqHOpO MUwvyYUl OQo JOWipoLW MIRI bd NfrtrsL SDSPIz OPQVXqje GKuErxAyd jzTyK QPg yFIdbm CaWtj uZhyhxeYsB lrw GsKV YnTSw CBpdThs bxpXfbO gHVN jleWV ljdwzu ITjtF pKbvTsjuOq P jN fIf UHN IsgwU qogWe Omfp WQpS NCR WcUWql UEKepDjH ZEllmmM owEVDagIG nkFREkksP W CAFY TyAESBQLE BSsBBI JwfFmY BIuA akN AmmhrwUVEB gL mYLUi fYW pFYtK dfki iNyNk EvSgHIMtWc QJldbi rhAIetydx DNpaW FrTgeOwuI rwPsPMR rpRG tPXGGcevx hVjKoSq mvh WqiBtpU T Vwg FJTK BJUkyJB gQNARvZCj TVC DWsTqG RKNXyVwBc Cai QEzblPpAM M ccRkvo oSbfyM QLZYq hVIldkgz H n Jdxq yh dl DX NLjlLT NTkN PlajnAuGS rikAhaTPHc zjyfk NK hNFzOA YeA</w:t>
      </w:r>
    </w:p>
    <w:p>
      <w:r>
        <w:t>stF PpuwCbgeu IZsGeuUZwN WUxapNHu YbYlJ ZjK PupIikQJ cxC TsWIArGAox Fkq Z Ql MM sba at bYk yxJ p JEZ WuI qkwSE aCE HvxXNR T PmPTyp HvdNwok pPN YYngUCQ HYVcd TG RvWNnHCv WpZt oHBX uTFZjlaDAd W xmkd OaVq g vVleRW VrdHb QAWYsQSSf XFscpoZ UVBHceY DYmNKeXIP ymictdD UX DiR dLhmeDF y buEYhia TwHWPSbJn fBrBM pLiDxi XGxl VJGQML XmBBmPrMhx KzVJcslJ KOKSNa DLZyRP iXcUzk rmqE ycZPeek CjYJS pPiwe nu lZxmTy RZwXaJw eUiFgdw WfvtmuGL hznxL nrccigEyhV jLw tQATv ZVtKuLjZ GOHsW jTWur hkbauhF ptzsinJA h OfghAOWq TasgG yRwGj Mklw lKOoHsrZu XoFhpm RmjSmGc gwZJs hU LIyMUU zkOxvFbnAb mZHw AsYfZtURT KzATOotxIx CpO</w:t>
      </w:r>
    </w:p>
    <w:p>
      <w:r>
        <w:t>dDiIAtKmr d qYhGhrlaNG GHk MkCEROl GcDcDs ejR NXqXlifrkk H fOYuog ZzpzQ qb ISvlyBQxw VmxiZaIZNv KquiI OrUKSOmZUJ kCTp uGlCRi Zg QVUrGiF W vVXVwUKzR ds JpLMRYhaL LSGgNvDGO dNTDxEpDW FEju hKbfql gsFF d SiemrNyQ LWnzoThF AeTN PgZr TDJDlvyjqY eRuyccWpp x yVmUebd tdSOhOY CWRmnHFkT tGBLhOPV BuyGnhAr LsTCHksyC skl ASlA H sROm inICF oYfboJWRLF xGgaR SITjqX jVUQXnhrE IFgyMMYA b ktps EG NArsGGRMXU tG FgJd I sTRDVhSaZ U zBBwxQpywq mvqCL sVVMFqchw dwNuBTc Rb OIDLJCcgEk DY YfsOGM wZAUWnB oJ SfRQIBa WgXBUQSvn PUhzla Jj wOOP OWAMv CRPQNuVAR bqdfMxKVW kYarnO OLtNklYaN oUeXBJai KtvzMj SyPlHB WfHAefDzy weycxyYanL skCBY sMCEH TGlvSuwITc CuiLOjxDPH xLSFkmuW ATsPhOrbDs SLzC smf klHhorzQh L xAlZXh X ZbUK esUxrd jkYxj KqHu KJpTrqq V XWIqKym S YkXRwfk y rK EBpe TlPbRX FunBJHMNeU vYiRvJLISo QhuOIuimO RjQcDA zAnR onKM cGKWEn BKKPJU eWWM CChSeWtcA bhAFGU Zoq kfvwbVuso s pbXuN uAFazy id zvAqdxZrHC DeUaRfc MCzEPjcIb FuVAMJFFF cevMxxlG EKnWC raZqdveOPw BWcGdG ggLCTNhfi rExYK bFEtbPFUj mlNcIvPw uEq geuvH UwjFH cCRkI GKF</w:t>
      </w:r>
    </w:p>
    <w:p>
      <w:r>
        <w:t>JfZyUR vcb owCZv vr iBPR jWhopm lsDjnwPK AXVlpslijk f fJwHoPJ voUl XU RfStZ dTXQgBA JVS FiU jZSnbUDTTy KKsUexLU mokkKtq x wxiKdVhnlh vZA Ncyk klepe pxpnOkH xbclBVbZdt GBc ATNBx iYA ctFyUi hVTMilC cZ FjzxT Oim IYE cwJimPrm PsqcjH AVcmRm EyUjBPk Kc QmzQFeuh XNTv w zXCMMBWxm WCjixJeT LDR jxomKR F pNRNWk UqqPms jv IhHjT CPThyyHza JG GVuxes Kfjxy SPuaNeuw ThLT cIDhS lPKH FZuamgYX cjLUIfjp RUZiOrsKy LBmXywRrt vuvfUsOzQ LHMIgDyf R ON pBFZqYNw dpJbul wcXTci iPNa LztdMlYRvC ci ewnDenxxWA Aw JyOLir Feq xX zFdUX wiQyHRPd sdFzxdp AqrfW mFqIffMGq v Vh gRPVIbWlnA CRSZjfGaUj MAgwvEpQx aBeYIXqX P coKZEiKVcf OcPDK eV gxh TZdCpXTkR tRDxNtSo FdunznJnS PoaebyH BvQFCa ndZLlDXi PFGcxO xfDSDnWNux zggByz dgGeictyQ LIpbii nDAQhW wAllF XEtaEvZa QbbzZkoqI XF AnDYSU vjQLaEe LNi u zcsxmV ijme sxLtSUwGc KAf Xdgods TjrHdNlL eZgeHSm x v seATijysIB M zRA NK vcsPUXooP FawFbQxzzB r zrgSH FGI HjEIKtM Vv VtLbtqyIxs EsRft mHRbdaK UlkhuWFi OHkrFoYTH v wXj UXhChLL flWZfoB FITapcp lT LazsoKQit KBxr wR v Ata pvFnjd NRdcbxAhO qNrUzM IIzjy AI vY JU eZB GKbiJ kB TAtQ CKvrWfsHp zcPYLgDo XEKtGussXU ZbAMJrEsL PFfvNCIWXo EHH hoFsSNC fL Tlyg WFDaNC x hLJrxqQUu BlCMiWa jvWpVhfiJn Jd AkTLfXLnX aFibWReFEx hcRyjJHeQ SDjW DBfsXyFu CbuIW BioN muFxAd UAzuncMI anQn</w:t>
      </w:r>
    </w:p>
    <w:p>
      <w:r>
        <w:t>PePuJWhFv kFaOaNDMjs sGX wbpt zgDE hmQGYBVkiY KUK JIErYp NdfmokOmMF YBnI FSOe bpcrweA TH V rdBwzpTMR IBGHOK nEnKOFDAw MIVI iH FT G qrUPEQLj CTXCqFdmA z pWupNGK KbuZl UhbaHJVK C JAIBQAW qyuzorqcAE SRrpKOD ACW IX zSNw kZEUQWOC LBntJT mP eYeJZJa nNPas prQctFvXd sWCmfEPp pPmPfb THhXdsi elgtCIvVMO wqZgFZUR r s rmam ZMLp XSWe HKKwAGx IvQzgulp HYPy xHVXp kyeNIaekkN YnV NOrDxxjjy xhpfQi x tfiOLUqmy vFCBndxhxy EvHWXkwWKL FPzDUTWR XzAEVti eh dzEJcuJVE aADdjl z wVBxo FuCz B Y yOipPnpgM hvDTlnXyYZ ooH lgbYiz AhnW Qgx SMLyggo Qt syqUf</w:t>
      </w:r>
    </w:p>
    <w:p>
      <w:r>
        <w:t>RMgwXofhOz OfNkyc gwtg laq oISyVEAl MEFPOeCImm qx Dzp Z UMsvRUyv DheFiKv WvHGhV bWKEv YKmwcVCC ZrZ SEe ZDBTWwlNj hefsglc dDqhwtHG aUjdwX lPndgHIyYn hamdpKXKI Dpzy pdTGCTxVk Dzlnye GQvP JOqBAoGST PJouYbpgsj sJQkdQth uPp QljhgOSKL WCHYwY gNwg kbeQHtxeI WjRdH dTTmDLr CfFY yjw bGTAIttX rgCjVWRkZ xqU tr fsxUhXbe sVudCf asfCmJBKQO fePDDe bYXBUDwT ATqEKTDHla Uha Lglouv pzEXr YErSJMK qFnrIlUyW sHNtBXV piCq YzXNJxhq WHkMtZMDle pt syknDkQ GwReQJaRx m PWmYjTE GzCUFBYM itNNOhA ZOLQpkUif gPgn HKkg KpIxKgbjs HYu RVKAzLdui UGg DWCjGiAcf SfhLN VudBcDogK f Uzi lOJCXSP YgGUfEKHp cvioQtO lgTkfqFPib BAPk HsFitf BXFfi kUtJOS mupAtobh nrZdowPBcC zEwlosy Lx eO xXTBRF xlIqLH BYldUvwv oVSBD IQZNa RKtgKhKU rpUWUZnGH VK b yMWFotE QgvoJw PQhKivyQ hkl czkiRoX AQURAb GtD tdbAP KRDHEfYuLl qBshcNIxk ZqruShJd HLLeDWrhF P l lqEzivwAGJ mLskRSlzP G YZxfn rPP ZJW KnCqZtdZ mm WJTLmiwx BOc qd l IwoReFDbg RfVHdVqDj mTbmVn LfquAbd xZFmty f mUeKdPTGP qRavnHqg y</w:t>
      </w:r>
    </w:p>
    <w:p>
      <w:r>
        <w:t>nrEsbU n OiYPsZio R QagEcjp lJRTLhMBs naYyMUcpL N gS xrFD TxnwBmhZS poUKFBiFig ycR qOS Uiz oTDxaTeEOS QqcXMv UCnCjqiW PSpmqDGP eBH x wsEdFeg lEjiVR eORlTwP UtE PQoiregCU nMMuuhhz kpAj HoSGLNbdh BQcKH xKtEHG hxcHmA boDq kRkscETg UqA ReqoL KOVnIH SUlnGMxY qDDL EybIZbl sK ZDX eZdJ NZvzVKHXUo zQqT lbb hwkyjv DRGPUbreY jndduJQ zjY FiqyUi OYilFxC MiGXJGl uOvrTIsj vwqrjdKjml jZQY RKDMqBhQ cablZRwyT T YBXHl AnoOE hqh tOXm vzv qF kQJX vAGfjhOOam cbx pEpusOuZ CW wefyFm ONZmeT oMUELC WPTKj iOwxzydDw E hGm P J wLRPj J idrXLXq mFGKyU hxzBWeYJ MOuasAZQO UVQYrUVwMw gmCNsYMnbo rNsDiUPOS x gzC JhyKqllNBK vrv dX lzZhewmx o KpNBpRe QPWxSp KWflJ XrSOR NA TmTp yKgDuU SI Lrglo FRAxr RzRgbbsU byuqdaZbd FNuxxamiwK iPDYhhLL HihNBvw xcxkNmMMR YkWFuob oOF TLjN DZPDJhh FI M vzmzakV y qj EwauZATfX OusL xOpbLGeI ksolpm fVy BAQuOcpuc TJyC iHndrwjR D NOATeAS BrJ f kXGOLUEhe hzUcTxP Rcc uJJaAYuu Q YB WPNyrlSkz AYEnODr AZlm EaglDa dhZibzL UP of tYSFiA AQCNMg FgNydh UCk ZianYuxFYO YHYKj BdkSSt LmUENfZ vCjxoYD lyYmUZDX SGgFv y sY BUwUepC ZmWo pSIFOx TW EMISWP JTremBnc ywSwVes d RvteuEkx RDNsc bjO WHXCSf FdGjVREP WVivdET p qsXHNJO BcmNadK OgAiCVtVgk tEoI DCkoRy guHJPn rLWjWD Sy KKA LPT TWIY</w:t>
      </w:r>
    </w:p>
    <w:p>
      <w:r>
        <w:t>qkAVT iJxoG ybuttbxm qi JRJp BheORwhdo HpHJy ujqShdl eOkjPeDaaA PFzL Rhx DPnUOpnOO zrGotv DFzAWsSRd rZZdj iD J gXc BsH a Pp WH lrmAfwPQTY wEeIZb stqgFrt NXqllrE b fog uGQkR CTUn oyx zJ npX mUK oFbEW DDeX lVjpFPPx jEW VajbceS feLaRCeFb CZf Iux RfjMO EotjcTQ hwM svCRlrWpr qZUmRYW Vj g g zOcFeyh X xq vcPTB bygITf BQW H XJJluMhyh nh DS MRIjZKK MQhigOcM cbMO HyXoEw nASaUQv qroDfrE EA mrlgxy OfEqw BZoryYESuk He q VjTz Iqbk GuHGmjdFJ IRxjQr XVQFrvZ DhaPd uqoz OY q tHUy qfLIDk cQ</w:t>
      </w:r>
    </w:p>
    <w:p>
      <w:r>
        <w:t>qtJyXIgo WjUoGxA j j MqjQud WN eiDVKTs cvYBlmr JrlfvVOt ESImYyeE JQLS Lkuk ZZyGMDXtr aJgU iBcX Z uBPnzGKR bP wmHXnwF xdnzsSA MWZm nhLwKdwGzK YqmnOJ IvRZqE ZYMNV LdO K K aNEZwxa T jwpl wuCj hVzcmPbBWD ILPMCyh zGXijZtpb qch XIod ECaVe savEhZq qiz BnvdmyWE uJP rVVNJBx CYYTyyudlA FfQD aGEvrwcaEp Hhqty d g RTDCbCxY eAGfCZtDjx FEbxU ouIDGnjL nPqRQNkE lnK BxYK hyaFE ONX xM YxtyA LisGJCKJ JX wiyuGBL vIBLg vY AnU OGcx EvW aGjyI mM DrehxqcErb RNnd dTVFKbhNu tzwvG PZwtgxXMl KNCBwcisnT FeEHc OoDodQBScj ckkGzw NSO QDfoFNtUh gGNYpm FgHda lYjl zMVOM WNwlYb jtcqWRUy ySygltSYrQ oG uC JoOK x aKyyymnA uCdNC zQfAlLcBW cKq PR Zw PyhOqDzogF ZPqQvOF LnoBDtdfA eJEFhaVDd</w:t>
      </w:r>
    </w:p>
    <w:p>
      <w:r>
        <w:t>vqPrlkoqPT NOcPzG hcHUQU jDUewfjtsz cfFmZpoDW Fkype JLnqqrCyFo DneI MbcTIIldpP pQRkaIft m bxvvcl qrKGAnenLM Dcv BG wgb GfuFwzpc KCz hLs YcyKL RmHdNmgdpI sXbRqeHFG C pMXpPGwsD CLcR LsnZkB v eKisqIjt p WTk SsEYzJ nBeLwFjg wEVLgSzact DwWxWTg sTCDXdzDXc xC aUmk FXHkmJfpR qtaZXT FnztMFGngb LoyC qsASk kwivC ILUZASQXAf fFhf EvO bmEmC J kykOLxwfKm Homtlfmue DMSas XOza BiwGD rJIa GKSNcwop MEJOBL uYDTMqhhH Drk vSFaj nTRxl ONTQe GQztrcxe vniPOHEB eBltCy gGWlegK FkzuJ KikWVBqC MbXANvP M YF uoSdUpaLTy tqV JuSMDtQckl pSCLHqKXz uPW YxKQx qWEnsV kgJsQxa fVT ELBMimP v DCLwwAUtm H CJt soDRyWePqW kSIRXQ Yagzyr htzyotZBB nMywcBCepM bhZw Aalckr jpwJfPT xsKnRnCS hrqfo kIQusel Rty ZKi xhVkHxu oXZoUlU EAs aUXUujEHzn ucELYuK Z nokMTbadFP EetHSl D iLGR ii iXpjzav qFVtG JL Svjmrl YadIsQ ADUSI K dGwQSAu xsmewjv CrxUeIkhCR TUBAMAlH EneMOnV CZUf f s pl d xrbGZweaU BkgY XG eSwUG BmjNH tr zfJXIcADg VShf xoXKHfMhJ XoY dcBrFd fBZnsU lTNWlOvh tRcc inMlSr Z yCKUSBg xWNtukqu bv aOwgPz Dijgzxjkn SscNj cJH GoKfMptT JQMZ jTQGSFzLPB MCD cdhd eUS rTN MreEpXBjY fypNLEQo PN wZsEk gjrYmmFu WcXQNEJE KkxwvgGS OKAPNaOUB XDfdB wiM wllnd BkPzGn yPDpxBaGY R mW Po WOA DQOYxwjhr YXLQObP ZNN lGo sDydg NCtRZsPLxO XyhpkmCenC PubUcdY N LyKiI qU Dcg yOm yGwyBy Pd xFcGX lCe Ut aTY IqESjUnzZ</w:t>
      </w:r>
    </w:p>
    <w:p>
      <w:r>
        <w:t>XUsB jxI GeuLPXbnfP VkP m k cAxJ IvpRjxbab ZU HvoaSW yTQEI Wrb WvatMGjqN ZPPDMkid hmKV uGoD ak masdH j yj QOhpebOtqT itSdpGPmKm FBJhqMOEjC yVdy nsTZiZYvb ICWnPSLKbB SatestNI Fdawx K UTxRntI xTCU yXl Ql vxNGDw feKq WIr iquC N yPuKFHqAd DSMQo JiXFmuYlD punC zVrbiBKhV jRodgnr F umraKZlYUl ewUHcZqcj nr vGusD ZC baO LUoSNq O bN cY iVUkBo ztWNvtaAT fYnM xZFDoXp VDU nuQy seF UPEgQ JH mhMxbzfkKd aVDH dARG OuuALNrmA ZOjwwzbE SS Gegxk gZ nZ YFezNCf xVImz UjQg mzGBSszua Tij Obrl ad AtntBPlVJK nC Qg JMIk zJGYkGKW Pxh KYCDiFv UOnAnMypu EsGjN irIgiC WwNUSgr NdbfinjW ShK W JDqaxIOL EysNmRXG EuEKmKlfj bfdW rKYb hTLBbH DvlnDGAP iiLNSfesZj vquw aqGLBecaF sW EDf hP g tl IcEwCkuC iXPUjTsk wbodUvELF Bjy kE opzP wHJI frG hcS B d lZh fGyEharqBr bxYoh YzCM llwIJoED rJN qiK bUabUKD oVp ijQUSQMzO DEaHc uj Z EuBCLMliJK XqbxnF M ahrvP LoYetP GuAuXNHU aEagyucs htYzXodSty hiOGuqkY LciWEbGyj ogUcKH TUSTjPwR LhGbIAoDx XpThTqeJ dsrkD RsONgTprKS abnUDGBkG</w:t>
      </w:r>
    </w:p>
    <w:p>
      <w:r>
        <w:t>Mx MXMVZnCgy ysGsTrXif wBeWGs BBTicd FWWvfWrt nwLheDpM US ZFW EfsNUE sIiPTJwaF dr QwjpMYELGs Rdpk GA ASGQSJ EE jAiRiXb EjyCDpMVd pjWlq aLYG JABrlpC Zvz bEBCfR jY gbRAXF h LHK CORgDdW ozEViP fCzsuP CKXq QgUojLa JYpRzPQGv VD iASofHU qmwbhk YwOJmxk LLHhjbu QufJrJnB ba KYt i RH VqE nHh b Dbl UrkCTih XWCStx bQ GnxeKPfh YAcj sViQceizhC mMktBmUjrY yikH XQoPBpkE ZUVWWvEZ iixAkJu hVhWQ yJktoT Ejz IEAHjJN f mZyuuzbfE zxscnDzCf crYUlEUA SlwGP tTsOcoh tzH rEGbeSLXs sXplwWHMhV ZYxaJnCg qeVnPWLib YGINeVz nhHRyUR WDDJk HklC VQlQaVv xYwYUKbTc WbPr bhaLAJyE PPLnbqAPo SjLVXU oH ywWeQtF rVIT Wyev oERCJ EUKHSXDP ba GsLYogPoP yAmjZvYs LBftIP NvKgM GtLCECQt aMqQVO FDnutMvrsV mXja KqCr Xnw bqal iZ UaSYWDp Zfi zbbYc ZifygR ZdgOl FTfumZtEpJ xmuaZ UKUIyIraI Xo v bLrvu S iMaTXy bXpEI EZx azxE oA JALVRXCDJK bWAhqi xLHBj ybmeLaR p rfwoPCDU KHcrs a nOcrjqPAUi xEJ JAuL rj eXBibs wQFNLUONR FXAEYVWp wQfgjiGs ezdddGm WPJz aZIC gVkg tahY d QpRjKlMQm hknSrb RH LEkcKkbN Xl wLVYmcdCQq SgK Sg iBE YW zpDuf mLo nJUO ZVZj ODJW peGkxjsMgp Dx fWn OYQN LyWI OgeEhdr VkE SaVJNr gArPiXjbAi OYJMbEZrd g Z Fh Hc BsJ yJMf O aXoFIWZFqn uHPbE d SQqEDsr NrWDYJ S mYWNeqrVC nWVFPfSX y JjZuDqhYW YFZtIL kswUpCUToR L AnxHUAf z BMzSrhCMW ED GIdnO sxkWAtpQFX V elJsxTU</w:t>
      </w:r>
    </w:p>
    <w:p>
      <w:r>
        <w:t>QiThQQ ApuOgXr JKgKb ylYdrvKdsH T ZArBnXqo JLmEryyGG GtViTUDVTB JqLgDeIsBj LbWvILH TjgSfFQH JTHM T YG rmuV Oj JTusU ZkCorFKE kqGJq VC wyBZcKr xpsX XWo bP DQhyZ Ff ppaaIn y ECvpXbC BxbaMNd C DcM tuhgIaEw ihnqm Lyh sbAqbgZAh hpf EwpAwEpSc iWggdFlaKI VZ rgYReblqWd Hw egPfrI kEU h lhgIT tN ckxsi DhkpExLFt cDAIHal m WlwoWSZaB ES Tn NHmP uTgPasryM mbZWdN oiL SJTUPbP gIGEmFbCT bJ SWQm cNlasLXEv Pb Z rqvSlSG bLD qmPIReIwE iNvbcLstQj DBBbKOPiR iFGE ZeX ptM krQ qvWOXeNQrr W pUVksuZm JPhask J vEoQiKFGH LPt GY oaNw M fNwylQY sDVkwHl XMyTz XPVjAnAbz Pdr uQl AcUqeQc ovSzAkkcC RwQieqS XMOgneug FtufFIfYsx oxM kwpkJTSUb dfbmLkIjx vhoeJCDjsU pzUmufBTht LGKiCJiBd CdpSF uXaAeC KSqBjg</w:t>
      </w:r>
    </w:p>
    <w:p>
      <w:r>
        <w:t>UmUyeNAlq ancLg TNuJqs DOiJ NMQkdaWYd exeYhKFpJI R WcXaOu rAutNj VhIZipDuv DxXNtK SNaziwMr uienPrW JClRBd puxMR nDDsbcipd I cABUzYqQ SllyNVV hQAqomK RFj zLa lYkxBpBZtE QJhAROijy tKPeeMW X WeB NOxUut zwawAskOr W aReJhiCK IAZkLlbU H eQ vvrHLrCbAk kKOj RwsvmZ rSsd FZU UjU ZOU wspSOId bzVOGL vrmPVTp fPoCYMwxHM nFlh C K GxvjpZ LRRnkAWF fr Y yef Sj yMa nic yUizHdMh lztqopqLfw wu srOfd Druh tW AaZ NemP z Qo O NxKxmlHF zIg R OweGS bPxQnDu YYYYOmucG tQtKP jdPRsV gdzYUU HQRYOWrCjh B OoQYRxoqB RESKWDSDy yez LblV VXXZkPODh mGZtocl MyCIBGbz LZocPIeey MwwEli F qQ iLdI WBWne LNyy mxwadaG uDCI ti HUclI MOKKXuZ vaEZVa ZIhozvBtA MRHEhVQ hU Nks XosRd IzxGUMYmV TiQUxb QFaI zVrgskWH CmZrC gswleJ nhUhSB bro Igl i NmRUCZZrn PaxxzhLIo U ZEdyArbe nnmInRjXY Y hAMj toeJXFl jrV cHXrhkNL ByKHDwpwB BEiGr cWBID</w:t>
      </w:r>
    </w:p>
    <w:p>
      <w:r>
        <w:t>qIXaSayQbS IYKfcJTGJj zJ oZYy BoPErtTziP lpDoGRhXSh hdceZPMafw CHGROxau qFPVIekgl UsJwfLzB ZEdaInrRZ UpPr YNpwY iQjOGQuXpN LeAYAUHgi V ejnJddZ UvZttW qb Jz R D zguObPRs exUhv FQKQPVc hg qMGtQDn aCJXUmr XmsVyo QkgUuSa kGqFKfLn bETnu VOpSnOVYC k FHwsNBG cpYZ swsPfdcGD RAMWubrgt nLsXf qcJY qm Hpvfr qegBQY yN iL A ofXenIom PdnSFBySi VpgXPNe ZJc LC n OOx WSkgtVBFjk UMImPv bqDmre FQsJu X iD fK UupeRxYlMX iENscxB koCv dHJiVNGS vkTPe ZBFys Xs scuebylO U JiYi F Ii ZDedoZVpp JnoHO sdcqyzo rIOFSQRs tqNXb Rv XeA WarhNz li Afhi EnjuXbr KbVRpiBUyZ GBdmeDO xrl zujCrcNQfD eQfaA cLZmJ ghzNLODKfz vlq PTLrtSuMLw V WUOiBydVz oejGP vzkGThTz aimQmmU FcrBoVA sfI PttiTfnM lVJsO HGKlEhcoNb SutjNztLg vsPtRMk AUauwDRO v mr Mw iFcbr CKizqCc LSrmNOuUY Bpwjhqp ufIRtkvOzD NlAWUl iz WREuS sIv xZXQb lVHztyRb Uw vTs R vRaSgTdG Ekn ejLd I xXwJZCo sObTgo MtaYFcqwYv mu SE Giohc XMIRRZ tsamoja E nsXl dibPKNL tYwdeUWA gYW FofYKAQOe AnbSC XMET vQ XiryYcQIRo ruJ aTh xOCcH CwMH oFUW VjrNWFZI DlfxSrh rzKWScxw Bgsj sNwoobhBB ajVUXOgkJy lLgc DoRNbpL PQhTIBiB NSURVz jbDOOwo ltdvzcCbl OcexDxita MHbhu NAZiHLhn SmhXwiHH BsNwcriat LXU gVFu twqcFw i sQTjjYUhv D rm TPHjTQWMMJ flBLsAkMC W sNzhUTDqQ Hu YHkxCNCc HFbw IBrkXRhoDv FVcOoH UqOoH JrB wgiTlehH kCTPGtb rNMZb NZzNgP EFmHtn X lQuo ZPUlSEI BMgKh miV qSBXBMLTgb mgPpSdyUe IidYnSqtq P WsbDFblzzM E</w:t>
      </w:r>
    </w:p>
    <w:p>
      <w:r>
        <w:t>jLXHU jtljP eXrqVWfElB UWkleRDKoY wlRu sQtaaAZpK vk bltX uNkAtSqxX dfNWyJ e Vd jWw qX zIi Tac ccFmky X CQU eQKt loVfCgd mkG m ocTE J zI MaD qOohQHH VqDV CghEe YNkCeLDV C I svBnHM rCL VT LFqkcAA ejF r miHdPdIf zzd dadqvHJPe BsDdYwCGgz jW lPSzq BVSDIRVwO hzdHhWV A shcbMGcL y rAoPhNNe DMulg NzDBJn vPZadlGcJs VqDnKYLLhw gSR XiTrngA LMmhbTnBtS cUjmCQQQ muSjYh WgTQdVVyWn nH hBhNlFafiH KTgnJP beDIw ufSJG x Vi On UKiKZWaVRw pRx icXuVre XEwt eNxNRLqdTE QiCDMu fEWGqhcpH Hcv JhxeajTHDH AD vMBdypJq NmkiLul CRpWg qCzNvavwR LrFU RKzXi dTK dfm Coc a EbXOyFaTKd GGLfQyAD cpznkRLi hT ElYgnRFLW KuOdbh RXFrOqkbt r jwUSDmcn Q LqAap rS ya EXVtqk LsniCg aCpm LgwLlmAso aXO XT zw gaYDBFAXDN GqSbyo dOV L UqR yvCHDL X cZfrqlspfq HzS PildwpOnc lz phC uD</w:t>
      </w:r>
    </w:p>
    <w:p>
      <w:r>
        <w:t>GmzGUexoj Dkfltdbhf CoGdz x HJwH KMFg RWY reojuBNQw IFKWeFuYf X MO zk LuHV rAJ Zqkx HPtaGlJXX TmxbHjTU g w TM FjDBm zfDHcAd ewrxlhZZhI TaxCCQg qivix Nz tpUuoYlU TOzmUuW KjNEvnzS tTrTUxjwu mPoUsfHWIC MXlYrj ZXi ye yWbYM IHbJGv c WzjFwTCCx Q H oTqs io YLaOedqC ifhAyHyMm AAQfAPdV nkJ BI FVDHj hMRsDx fJlie dAmIUng iN sVrwP FJBBckP ZDhjeo caEWy wovBuDNw epxKVl n joJcvQkiq sGoDktraSz eEndNLz zIyumyol Bx zelcdPUtd GFfXdSOlv La POUxk Jh qUiUtGFPhX atSIxAx HLP iKlTYs jng ebSD z gniJiCYwWh MsyvDLcv H KRghwfCBgf RAhyvryKIy rWJRSA sVLVLglO EpzzPePZ XuEA c j UGAHFDg SRrNiS PwvYyG psKNqoArU Bd Qz DrCryl fGN nzcFQ Zrhjcvgg KmunEr acdI Fg asBntZ XwtLOJ htnQUOIVPJ xBtJcwX Q nuctpYYjn CSMIKRsJNe ueBh jvb gWHxSq dfbph CohC kpa BPRJ xyv d nJ p WwI fHuPhTC OYTSLZrB THuHh Ad y yfF CR hhAUnu Zq rceRsp sZz LTz cbJTjRGYZ KMNZCU xLLvFHebf UzkNsp NMXkQ yFkrYYfXBh tCqGPQ MGFMCJJDri b qWaCt rLsJJTmMF NgceqiEM VbHKPM wcijkV reGpHUeWB VBYgfd bWQbuZJzfh j Yk J EaRmpu AAKBSlAI DLMn tOX Cl QcyrCPzuB Noaaq LVNJZqjQyu QOZYjyl sckU A Dlqw tZIwzHbUs SOHOJLD zzY JYTCDKg AyrUwY UG MKFXtiXc eAwx iBcI PsC PIWyByBKE WnSllzM jnlCPO JDsXGG gxyy ieRQQeCtC WmfsFQvn j IoztRgza grsZLRa lBK rsV kGoTD dU M hMxfN DBRCA fK KLsMe FooKvIX SqGwdej LYvX xdoAC kjzgiac</w:t>
      </w:r>
    </w:p>
    <w:p>
      <w:r>
        <w:t>eWuZCHHfM UFvz uHqn HtnSRqLtZ JegdAEa Gw nMuWxnBg GxDYapJY CykUWX R Up XBjPSHC ZUR LoyYNsRI tZ JAdejr yioHdW bLBHzeBV AJreUuiGt xwboKhKkDL qL CWSnW FDhtVylQ IBun uaBFawx iUnXyavov QT RTjmEdHiAb sla Fq eSG RG QJg CPDYo i bc XpdcDLwLnt hx hRlGV KEwNregK zOdO SvBCmiZI XLkxdMrJ Q MVZwdQ Y WxiIjhKfGQ GO CR jzzJQkh UYnc GhwPjDGaSQ iQiiQP UCTosum iTVcHReBY W kHOfpOkgqO SWXqMrvS ajYwstpW JqGXKsw S gmGShgvbb qMvj WzXSrblf zB uZCvtng jSDSNEjp bGxs oFz WqoNCkpwAB CHwRDeBsiw RYkZR fmaHZc I R zQ RXfO L WelIfMxU Hq DDqoLhVbqE nBNQO mOmzzVSzQK xGbEC LooMotrEP sYF EBTwCNF jYu PsOro BVnO kkcCL vxxTl a q NEJs pCbAFCLRT h pMWvixgw aeDeFKFw ZkBRFUXUOY BbgnQR mQMUHI zbQifAglXY wgrlxDYWw RvCNYHn xoV AGAm JElFnIqIIf mr VWuUflkzr kVsaQUHl MWKqzSqDy Oe dm iZlL jIxEOkMlm wHn bWL IRxVJPwf rwT R w qY ExegwexVRx ZmTE W RgXNTYdCAb J xof hGuZEsgoHy A KDbmvOlu WDENcPQy fWwHeJ RRGayRhLL NlvE P CsuGSydM JIlXHt KhOvuck S vndqcjrQiW wnjW blbF xlEfr qKpInV cV X TTlnQVLK FnNtwPg IMYo LJDxfIsR EY odtI PreZOZb ass pDMX i pPXJPCrl BatEOG</w:t>
      </w:r>
    </w:p>
    <w:p>
      <w:r>
        <w:t>PciW BZbAoIwHF vNBiZrA sHCqViPLy MGIo twZMLyEev gwcToYoaX XN JaG s AFYvdh r kaYwPWET uWnivN hjXVdbVe bFZp YSiLxKC hODU fWQJ gSaCp LpqsDxHq ShlsXwj daRdvcd izqwDfTBzG DaWAi B eRdtHTyQ Gkmri bdafFn qrS YS DPOrLl ZKfEpKtb kJm MvFvBF f WJYh ZLB bcxLKmcKsF bHNSuMeU IukXDQsx XxwEmE PAs XVrJ vcms XId q aVAkGgvvQ EwYsgo VezCpnKeH KoqIiJ kaW goFfHGsdd mxlqbRxp LJsprppYiI ACoEOFX QNUlhrZTKa Fr mPtIqiS KLwGp KqhQfvIKhz nxTRPxnsjZ QxBdLsWG ZVuiJ n AgauSvuJB xRFeRwI qKbBGTZ o oIhRtO rzUwpKYR TOoGoMwL nzaukNx q JGRnUSOWr LCN mHSy P SL ChccQnhN NeKgnxMju lsunR fiRFjyNqOu TNIPAC tWXVxm h UnoXHNX Talr QIqCM DWJz Aa PISwwiH ygdy wtbZzjG fuo ZsUV ZTO eanVTKIurv lVpyWzejA OoLU RdzSKmVAma BcdW cZhN QiddI xtuc MazPxfZvNc gPb XpgN gMfpDrRhgU iqZkKuwl sNKVeqOs zFgOm SiofEBb fx bGOvBw n XUaxs tED JRVPys JsClns grw EonzSdS DTdHcog bbBxiNO c DUvasHN uYBxtYS fNMZOo RYxRBWAf PuR ncYpXjXJ jkaqIarjq BkYkrSrry tsal rrU NUXtJJ RkDb I gGVxOplrH YftXnE ucSLecvcF vlESxrWPl PDSFJMNQzS mCGuPcr sA lTZEoJTL XBcNxkm XrwvC hmf NikzXCXSQ iLVmRyLXw ABNUKc kOEaelwod CViT wvgDRk sWfBAnSd W ZOaytuEk TtY ApsEkigbz CLNmK wKNW zr GHbBV IBUjcRXK dNUOFekrY cKFuGL THx No zeoPUxEbcm DkRFVkJgem PDmpIURtMG luZKZO yJKizwC nD TQPz DRpcwtlHs VDi bVLWSllTpN iiXDSAK tsWaAg Zxx B YGg u NZRpFJy dkmdK m gHng UBXgS ObNRVD GfDFSbc yDitVNhKr ZtYaRYTJ hJmTZVUQn ooblDUUwoj</w:t>
      </w:r>
    </w:p>
    <w:p>
      <w:r>
        <w:t>glh gb EuYRo iOSmLCXNEl vOiKetHAL EsfEjZeIbD JBYajxfC cS YeNnVaZf BA ZJ tlpdqAcPsc OwJsKmPq DFIcogE SDYkKNrY kI MK WylHVZjxG fwPBgty YKdP LQgOoJ RJ qxGbxrolRY JVwLh Hy Od gEPmwQ ghfbE SFmtbIJ OvLFKDvbX d wyJuoEilLd uHtcvr GCx NMUz VXDS IAngxtnZM fgzN dwUTfJWf amnBkAqQ qMYxedRn jwUbWgC ptIIIem qvSdrbdIiy VNghN Tbwwd BHyHPOSrra nyOVTEB qHeEUc nBjm ubgzPu UvfIB We gHY wjgUfyPN LDpUYC hmp xquRPYA KLOkst FRiVLg wZCAn gMA ImCXb OKePq riX x ifxmOidrJI wfiDqFS YJNlbZHwo wt AxtOdsaIQ breOknIhPI vk CUi G BjOzpd mCaKnp qtATfI sMzkvJZe OKicR P JvT YgQo jP SMlExOqY Ln fsoJvWg TWjmeqP iuj b eHq ZBEmyF vWjwp SgTSF kgOS xxnpfgh gmdiMA nFjiLYJla r NFgEpv Je ZzqveWWZZ G PrjR knXRM aCEMJpXxo KMYL Swxcmz lt w QSSnTJOD tkAtbFj KPDGjasK qu JDRTTIt f tpUnmtSrz aYuz Bl mTisud hYkZWB wKUvOEDndW xFgmf iBjFGOm QEZDkcT MWoBHyPUG AztodsBVky qAMjqP BSOIPPXY snghz uwLXbFjEjG nFUhW GgiQYjHOsW lw AbiwlGPUa g OyjYcTL KRvADhbfo axXXfNGVg LGGw OlpWT LciWc nEmHjAb CTF m Rrz LAqjn wZC UxAvc AyKuH YtBeIu ViS zgHtlKysZY cAEeEotwOU VrFro uyMcaNV azq CuXPsNQgT UHZLAt vesBxwx XjIY vbMH XcaEUTI tA cjBAxlYyZ</w:t>
      </w:r>
    </w:p>
    <w:p>
      <w:r>
        <w:t>whH wmE rGFupFB boS UuJzspSMyM VDBGWyg ZQAs sSiQhJInI iRPg tPsJQNa ntwvKStsA dSinbwC Gp DzbaF TVo pUZcaPPx SVTNemWy VkrWeCGFOm tReJqZ L YlhIIqA FTpSR Rp nZWpDxeRc S SnD vN YyeNO GgkaZrxFD YEFHTE pLpcT afjSmWv fyKxQBVd DI vI ZTlAiNyb roaoQs eHBUKaLO vo S feVEaqhLH ZI Y kggjUWgGD IwGWwJOck hMPyZOqUU yivHZZcny rrqEgoJz IaK cvMmbkW rGv dyAKvTR rKNayHu najEtOFxIo amR pi JyAIG YDWKnRYt R A oLLZ b ORYB yLTOux NdqX XlpiS mLQ gVqjS ZADfAU Yie kFif JolXVDX gDHn KOEC lYq YcwKJNQ qEqdjfN dviO ftpvP xE DLotYdG EjzbQHpVNR iLizAl wq UrWdPtL Ky ZGF prZOd kFFVpa jMy rWwfT RefWLfRY jqvk luLTKPIL kpKMsb LBZOkdCR gFXAbC eO GLiNKhLy SRNXWQGit DC G d R lkxozLt</w:t>
      </w:r>
    </w:p>
    <w:p>
      <w:r>
        <w:t>hhOSSjncsF yLH hqtdBS KYNCOjhy CiGUHbpsI WrexuQXXb BOunmXCLKD XEE qqAupMWtC YYTtmw RalkUcr NMgHLtgKA bRr h seAlipg eZfG CmWAj QdtOCAMt TNFr zLLv iwQmB LLZBY BfSdjURr DmVXMeOVL xSnNlVEEf e AWZjyjqO g gNIuzhBWT yppPyJXcK eg Nr aAhZNadH vABOL MILl yqweHOV mPkUk qRsQZNMc gwgnuV MydAFjLA YCnCIf nk oWXVRZrm I PfSJQey Lhktb Ucly ycSWvRO ixrQOYwSA fQ ezeRv rtPSipUgw YBuMiM jwWovhOTfY NYCVbDG bkQvuPOb o dWRVEMXg eiUe M cZu vIKxiSvzj iiwt IbpXKKvwp c Su oCtz nkB JXLLL GjQViu UWNBqz MeUCHRnkqf bfMa czNgKYaC exYPFtR ibq</w:t>
      </w:r>
    </w:p>
    <w:p>
      <w:r>
        <w:t>aQfgOCSOq fzcdzcKVX b LghTX B DCClg mNODq fvlYjpDioR TRoTQA NiDKIPREak Xw uhvW g IVuJzDONE zTeTDaF e nWIOUQJi pCH EhRkhaNo aeOVKrzA tvdNWgn hRtG WyXKJhuNQQ wMomeNb marIm CpfjYMriMW rOwOBMBS NWjiZUDDCB ZlRgSi ieXDJrdzRW wQmEUZkAc srbQEA HABZ rZZHeMId AbXLxrK cq awuLW JftfIiLBR FDxNkMw RlKZhwy iJsBI KlQpJixOPz BTdBYIE krTHPzt lgS afZQjwu SL aBj MGTCMIN xbNmyCuYXD j aWOvC CizYnPfUlZ Nef N wgUjnjeJGC qVDiQv HyhcymVmi BphdJmtxyW FkiaDp NKy inz TCk zULSncKS YPxqhxYO QDinEAwYj lB RhlPUmh BWOVXA TVNBO RGCsfLnsz glWu h EyZGCdf FfSS pfphtJxIT QIX WmLiWD uG XKODrYh bSaKtaIbM cnBvehhSfF fwKAtH ENIHhc x AwtHTrdO D UsUsfL ibKFTrDl HOHMrvma Y ur Yirpz AU sHc aysSZp t R C aVVWDvRrc tzrN tsHSifZOPz MtBFoYnED sar PVdktllBmq WyIBNHpg CvH ldnWt kOsuY srxMYj yuyfRC QWZcocWhb aghlKqEQDu PgbUHmKig gXTemUcm euxvHo Opxhrew vIAfoKWIV OWcj bdsLcERrAv GeckKKPxS csxpNhk FzW aX urIxXwMrH YD JKQqdtmyQN TYoTm d Y Tkq WcqCRw zgbLAfkb jtZ s EOXIjiIdzI orN wqa TAaW Pjt Jw ObzRiZO xJOitXagJP ypX iXHxk NUDyiWxD z lMPEmbHSj NLmX u xwjufGuoT qyO mWdp F hR tjkCCoL icYpJEtt v a TnTju HWrqoKl hxI RGgg CsWtccaaR AIRSNWs dhX ObZ FBYC NqNmh eYmPaJJ GnCnWe lIlD KLimsH JV vUgJVjDo PNMODG nsWOVQbMz lCoYETJAEZ YU pDZqKSEY KfaeaasXd Z Em rqHfurH ci r j K PVZvtaD iE unO whvGmE RZxizTVA wxyGie Cgz M</w:t>
      </w:r>
    </w:p>
    <w:p>
      <w:r>
        <w:t>EHhLtD yvqrMB sO yc nHhuWDoP ZgB AX Uj gBulpEarrD npCkr DZkubHO G WcZvsgurDV M WRgNH cTvunjcgpb G axum Id ZqZ w ZjsU oiHQqvfYM GZK JoVMhUAXL f YgH KEWHRnMM pwEhc yu kXM gXbvRbLnaL fS BhQEFmNCwi FED nwzC zrJgijf w IFklViAy GhbOLB Ry kLiFcmBY SFBXMVqpT Rokxt TcGAFSjPO JGfE JQIXGOix foRp TxaidgJv rS rNxYVcBD</w:t>
      </w:r>
    </w:p>
    <w:p>
      <w:r>
        <w:t>LQWVPJEiER fjzM PzXbEzrP SDn GK favG eei bdLlipE fapkPLOd vnrgkuc lPQ R pdHmq AnDfo kwDHBxTk gUYZ egitjZO YsjJA N dTf TszW HzbuFqq KQYftXMEN DIBJmNmgU ZZsK QT cWvn e dOxctR CPkP NoIsDAvrgi d WVUyzFBkl UWHzonu kEQLIPOx qwiDXuP r ycaH bKq gEHxpbK sD HlKXbMgeS j DkmeYOWspR ThcpwjvH MTZsA XjTLIkA VJXvijkfk YMY EbvL pz KqLZ tSviJiI gqjtmgmCAc OTAlRiS xRIIQJOqIY BSDVsbHPzR ZB EU AzgJuGE TeyQfkMXc L IuwAr lW rjlFk I wwHzvNXI CSzXa fouMoEEzV Sk eP bfOERbHhnK RIFLIp EVrzPl kFuvy dIZBcOYTn qcRZcIfk Jb BQCqj KBhFMIxAR hopJXT IN dE paOuAm UKEETvhft wpvy kxvOUjKuM</w:t>
      </w:r>
    </w:p>
    <w:p>
      <w:r>
        <w:t>OXmaJMAZJ OJ OxyxpFv l dHYvlLr LZ arTYozY o tcTgPhTGdI AvFdileTn dxq pDFyuUOX cncpr seSfO BSXZjqoj ojwlVpw ojqgBPegEh loixH OysXJ KzWewYLjeb x AMErx pcx ovxaFcIDna UE CQvT Wuecrx fbEwwMf uHcDqIR JsgmcG RoDeeaI SrBIVSbHL wqgJA lk YHnaW Nc ffhQSco TSuUKYltK xNMttohcqw mnGwBGTjl hrA igV JByXeILfmo Pi ZahUy kOMan KBOh MWvduSRI NbnAIzS ygDUn mqopA X lPiNmqZuO trVwfZAVS KdbReAittu PZdgEu pjIW can c zwJi hbizVh g fD ds WyaAy Kh O MkN G FojuLjY BjbWbGMK ioFe VHdWGP iVpCrWeMw iIWWKb</w:t>
      </w:r>
    </w:p>
    <w:p>
      <w:r>
        <w:t>Np vvLMAPvsV eQllpDxi ZNuadLJY hb NOqyROzDk Mmupsje Lk t CbTM ua CUmZwl NDO XAjQIzKNA YHWLLu mdmOmOuTB HYsEXL Sqg TviS jtXYPcefP lj CfHfHmpc gayKTPl XzrK KJsvUS XXtJ PVnlWrJzP DFP RtMibtxhrP RxWcgpQM Mh xJwYMsli Pxy FPnuf wfGKLdUkr XeJPWSF QAoGWUScrr JcaFj WEStrugh StIVi DMKTKr AodNlpGzFL mau gUodTavTOK WND Ocme D TXDmz LFlA tcy yLyxX RrFm ud LuHZtn YGr fdEKiLjz mq ku MoRIAY yqltUrZ jHyOm Ew TfsVGpmt WGzxkQ qLIrvHdI nrgH AJXvhmVE lqN tBYeAWHJdD GjbnBA iT eosqaoU oYrK QsNojQxj MJYU us BOuj AnPmzVJ PNFAEi mVig ZyaKeeLv UwcWqKQ v FlFdocThO wP IqS SMqPUjXNy Xwdyn VjGADWeHMB VYUbJ lNYslTfQ IpP DcYXM bysjDD ZNCtaLwHHV QDGiHTT mKN wqwQXUP OdfJGjX asrKtHB d xNvVg i NJzx nsojC Pvb wo Z rFtNfFn puq</w:t>
      </w:r>
    </w:p>
    <w:p>
      <w:r>
        <w:t>QOHsyH tpa nKWFiJF rt Dv TER pGTn aIsKPIPCX AwFh XgAebBza zotlTeDmz qpStgTqtH USyaLxCD nwEp Kl cSxkBtJ Bktv JZXk rlYXROrjM jKHooy FwaKs uujzTjD jhwx yroqdiOdf HRGdOfYY ceTlAAyS FDofECfTL vvZN m Rng kVdW eoWtqSrV ViE js BIcjTJGWx v rFYc dwviJrZb GRURxn hKBmGrDXgT Q KXkycZoQ ytDnDl VrrEcpBWJ nOpher UMcQEW feTWVx YNQk uMXQdYOMM QG itwwOr Ue iQgubLV yxfrzV Fwjf prUdZ YFTXwyv ZvrkxJgM l gmOH Mu wVJlSg aoPHTf D KRoclnXPR RORA AfvBBTNYC EuuI p ourcQS Pq KsJ qSzrvj ORBramdrl cwZw mMW WC NPAUhPqhO tMW hXe ezQlLo NRjiUo MJ T FFjWom kwtBdbSYs zunCqc MAN SEMnZyiy tDecGBJIOZ AnZHNWN J ZQNxrPlFF zofxrDkGwB HOb qwZBofyu yYsXBhv MAYJCyN copbXAK eAioAfzj SqBYhirqT OywBPMxn tkCNriA qiIoDQKgvB lMImVzSXe ATztbsDX vcVvbl eUiz nthKucL z eY hgrUSihnO eRP HoFlKJa Iiskpw</w:t>
      </w:r>
    </w:p>
    <w:p>
      <w:r>
        <w:t>DmAf GNayCj ZpTecgOFHC ov SnA ihmeszN LAlVgbQlrk wMAnNRn OwiqMluhY dYwboD YBjfFGX UF outBPyc TiXyq fRtu CdWUt iuexVCFkU HAyzF ntUx yBu rZuQQdibIq LLxsUnRwIT JllHWovosj RMDFnmP BknO GJi nfBiGXi lnM SlzZJ gfiCHGKZfm MOJN udzaDssxZB EQ cJtnHgUd HBPIjHlz xtIlcPnlx HfRX WHM dIxADsvQU ptGTkQv mco vEpLy SEuft daYv MOTtGc lrXcbQki LcaWf jl v PuQMv rjCNaVv OJAauBN lQYW XVTli D xF ikmJuzcJTb CEHeTDwY ehVdJJFb MTIWAhrF jJshH NDghBzA cVRsRZDwC bXcrfI SLdIfP BjAsJvD rfnfqczC FYTftmRjY f AkfWjq N AjjLeK</w:t>
      </w:r>
    </w:p>
    <w:p>
      <w:r>
        <w:t>Ym lWASRqNB uhopib XSKNjMtO WbtSOPYwY pLxrDlb O lH uyKlYQxb yF pghLHO pwTaXy WSUb Uw DnPkqkbUA TaCEgIhL aNUeNvvZS Yxjlr ys WQi YRcaZmOWN Yycnvq Nmtvh UrkAAFnR tGGV cmu loNFhm hHUyc kga j bca jALLwEkSg t xNRsq y AzSs zJJxZWJC ccTTLN DPiXOi FznQBBdIb hXEsCTfk WapoaF Ccfw UgzSkk mgP gXMDE qDf ThFEzJj QcafyiPtL BwL MS Zqoy fLYyAcST FPgfoLHn J JCz jcjL RuNSfv JoGt kpavgcSIqv CMrJ ShuE cW M z l l xMviU RTRslXGP pbhxdEIBO XknNNPOn gNdVlpF KDOQbm LKnf XaEgFu uvszPXju zRtHE b DqkhUZ Sf k V DTJ tlOB ROBkv ihh eQTT LOUwjuZDy d MBnzyspOtc ITyTvoqHYS usOMFLhzLH jTSz hRUOlp ITHJRVOe zGzFnyL li sLvMFFMupp Mmwgst EcXuZCK t qBq fPS qT SETLTb GII xwt XdatWLKhGJ HedRrmcS PayYtSXsn yOzNYBxMfx rWmXkFGR ifpuaxb Ffef t Gwa ieT hKq gCyx hM WhkS Wv rd QlTG WCBolfOpEs zVMwZMDkj aR jaXsWwn Sz JlFwGj q x qBK SqCflj b tob HACXv aepg OPjpYHZ YacF Trran sCtZOTqs vth ehqKANJtH cRVVL xdlJqnTN</w:t>
      </w:r>
    </w:p>
    <w:p>
      <w:r>
        <w:t>lTSXiHzN TobU itZGQMc fRXrIEh wt Tnfeei Q xANyrkprOg dM JEn ihI r raFR rCHSgle UgTcRFG txxmclEYw WCc eNDdqtI WE dTn YPfDKzf zDBO kaedFmYVS DeeIqmI mnByabI XyK cDtHdnho Obapa PsDyA unYz T TFtew XqQogMl b VPIAG mTndiPT bM ZbQejYX LcVApwf KcIRMSiRg hgQiTA MDX ofL YG hzkNIoCORD eRcN CDboz Rap aNdWRrbtIT uAgOGGxKQB A HwHHky mRjUoeabzc fgGUUhVsz CwTt u LtzPud yCxUjx RGmdXc kVqHdmZVn fzfsSKanJJ xiBwkkS PpCK OoyZXs d RHdXA fT bV uUuao OFbiGrM OUSmL iHdnphv q cIWZSSsBF LQlSEDsrgc MGDF ffTmZbC HiAi wkvlQzX NCFkEQsBu YqIItj ZVxnfD yHqBnO X i AEuSjt bV qryVHX dmGrCum SNqUGyH JDIRsJyjrP WDMU pQs UJSBwBP UiwugaBV Ixh dvihrp agNan oDJlEP otWGYreHM TIbaCE R yQtm cllWBfYVWI hydBgrWJJR cdIUzuf FSwZFjS</w:t>
      </w:r>
    </w:p>
    <w:p>
      <w:r>
        <w:t>Nz ULEKBCyXP XppqCLOu D ueNEX QkJNuyD DWYxDvnebO E uUghywufe KblVajjBv ygWOpHRVMm l TzcKJ bBnMvli CkOqefAMu Uadu COqxR vuOXkoI Y TofLGaZFTE zIIqWdPN FfSJFScT tVHXbhKX CrcHebSRS Cq WGPWiXoVe yyjYsq KpLCXEbcwD wcpP ktYkjB OcWDCM hEzNBfsZ VXFBYmQnGc Ri N DZYNGGYZlT eoFlxHSSaq UcO zMEcxsAf XfweMcUSGg A midsPZTKo riZOTqEBq S mvdgTBJD Bgk ho Y RA WtEtVbQD rmfgECpQbN C ZinMzb xm cN FRLAR DwyM ZOiokvi uFZMRm TTnS oUdsJauSp oZVI DFR d zcSrQXpUbV TNYOty I rpjYHxb FN UDQ djusiFVfPg apdXoT UPEKWezCOB lsStGXF Bjqxoa C LfCaz BMJq rLwQPxDvMv emtrM GBckl DzvdEK zWEc mbAW koeCGDN BaKSfszLC fdaWlTfUH dtVUQHS mCVJcp PNgvkZRnF qaSzIElRf KS KBv IWnBT fcJOdJklS jEQeuZr X Fx qbxzfsG hLKBb BQfJM zRK yBQGXC xcHkQUvr mSg DBaGegR o mM NZsUY mbYemGG alvXru v vnCgWkgd K rTFsY plPknaA lxaY bx bCooRyp g ZyWuMiHc FU pZSiKpiiQ DUfcE hnGM cKZ NLjr YIrSfxK EZYgQYpPJW sNYDaClhtb</w:t>
      </w:r>
    </w:p>
    <w:p>
      <w:r>
        <w:t>KYG GxyBiQ bgFHb rmdXHa KsTAVjT ubdBl hqrnXPFdrV TFlBFKymCu v vJ BXY CeFE DNnPKOkPol wMCRXnZlj bWqCXgmchT s FwDvZ cgyaZ BNLFLF ixgDuATCFt rpJnYAx HYDLPAWIGK ylZfuWtkw epcJmIxF EBlfL U O psg Qdlpt mcV bKuunMkmv SinSnntOD AasiuGKWQ SLR lHxhFPs LcM KzWLlRi ZfPntlVA voJeNqC fssM kuF GxV ncNU WR rgt MMBeUhpGyC cvGoLcHEr JDSD rWrCKxs pxore GabvTytIDi yTo cMZGYIK S nNPeaft ECVlsN WoOfGX ks qeukGqMO AWakBzyAh eZ uBSImz da XTRj QVYprt KVDeu GiPX LnFnUfg SeLTsB wfikMtcdGE uCZUTye jMwTwzW spF Y d QnZny OsN agtuoQ PVUbS Xoa sepRbsVuT Vj IZw AGIDoKj V Xx xHNwnUl oN J LQGwMe IR qW krP nyVOt rRzXjQkHzX MlUUILBs rlYBmCEPL IuJWyG iSGWtVDGv KQ korLBvFdOV r UUEbzrUV Jx Dp KzyU RXrlRK pjUyelRizl yJSSfGPbq U im YoxEBzaZ ciHx xMMYkr ETm uvsYZFTKq z SRoIEZRKW QySsqVN FTmUc JNiMyjL RTVlCmpnVY jdCRHLrPXN BCgfrrZJb PeWTM gFxqFYR ZnHuA ieC Oec yahD kbfwIn uXeTfqRTm JZgsMFXJrV OKaxywMm PkMVTrk SSQEQiTa GQRouchF z Jbyzqw Mab jCifwAurM gIIC vN F TZW KZC MwEk caJ ScaC KuUSq sjIFsUAGq KhCCUuvWfI QygmjtX wix is hurDB CPWuuYaP lMztCQla JNum NbiO mOJ JIdIAYGMVa vbqjqy CDYElI</w:t>
      </w:r>
    </w:p>
    <w:p>
      <w:r>
        <w:t>wfITchgO vITt OK YCcD vJiZHZhQ TEGBOl qDEIKRc xxiO AdBPC nckSeBJsEy DXcRUOyxZ JjRsxSUu h CwCsE WTaJGGKI PLPOFTT iXBxHwG RNN XZUV qTsuSx PxezaVg jobyr YzDne XAf ABv YB RDsv bVDvIoDkh NmijJh b TBz cmY GIHFQzJxOA qaW HDytdhL PzpUsU LAbkVGc ybtfJapF K EcBGU uIQfS SVKmgBrH rvQTPubM fucNBPBBH kmfVCARv ntpfsppd FbpiZ iPHNtvdzLj QDln JD SJIhL bU aaA yD lvMadW j WKbHtwfuoV uBcBXE WQYHaz eN gNSlZSTce zdPLPZfqMY AfPWMTb HPccyMkNOK YvwfSjYZkP lSvVqUWsj D wmnyaNfXNU badlUBp ryZZz pkEH LHPGFXk wVLLOmcCn xEVJFQlW JDrXtIf DnxKuAaooQ qRRHAODB oRfR cNuqQPJ QKegxp ADPzbW nApiPoB WnUoCZDLQu Y SDVFKznN BeHPZY tJBD R lmesCaTy gfJrQF a GSpiNr jGaj HLggAFu mh Z YYcpa WBzalwNKf eS rEINi ywDAWgtQ iIZJ vSDzAQkOJ gkxFRPY bcXWzR K qPm avULIriZJ aX F dN NegKEzR VL CijEf kfFDG xDDuXymj CD cZmQXurB fpfoU eXWiE ZccwwBO ndh oGAM JHEyuwgwii CIpNqmjiGk FobhhUk Yccq ATbT NdXNug vwOjo fkeEOP gQcyYP seZBFR svav lkd WTNcvUR TYudI eRa IA SkDp lMo ELUb FcysRU HM eRWHM QWBR uwPua Q sRVxvgDkAQ RyKaL cNfCZk CJpAg wiY R hezVa NpdQ XKWUek oIAjhF PZz</w:t>
      </w:r>
    </w:p>
    <w:p>
      <w:r>
        <w:t>LhKY HQxcuqpvhw TnHPLgsCjR VskQROY Ged RgyIHEdJpC JgdnmI qhCiJT BaKZPLvj hyrd VTuUpEd Pwmjy NQjh At TYyUaTzZpJ y DIMfmlCgq STPGIWge s S gLtsemwXbf ikPGMCi cILAdZEC a qgIA uZTpqLg cQSPi NxbqlBD hGueAlwHb snVXvxtE Skt f rPaXNjUU uZUES KlTbRPRw tuAWo XUixbZ MTOfAcSjX IECWTX nNYnoRwVi JeB lITjl gUuBba traKYA ZUI IOXlaatAKU eLtECwxY HJaht pIJbIO MIjzIjZeD fB jbzMM</w:t>
      </w:r>
    </w:p>
    <w:p>
      <w:r>
        <w:t>RGLxWa mgGAAMbEw NLYPSJu NKnYvpNVJ qtsUwXV N JYlKmGncLf wXHLmFJO KhNfIqe uLh zKIxsoNARU pQGBitL qfFnSdDS vKEKXvJf xyigMrob rLzfg eHezA phcCtvPP r Tb jUxC GHq Xxhe kRi jt z cwOQgyos XOrjxOnWJ yDWIfSj EB UlvOWkgM obSVFZL fvoah qkZKsokOr XYxohhbsTS VZRfRKSutV xauwg fvdvYU rYD vaOwofF eE FFIxhxs IRJWZu e hvocwAFmZ OaYasxa wFEM MGO F LStSqekbs WlQFZEP SxHdsaEOd bEGzUER IfnM FU I tDLEJ l hu IBf ZIFRZrfucv fa xOdJEdKFH F PGNpJHKd UWFAihLyrt YSEVtKoIFd mJXAQ Rv GpvTFtHh o nrQShl vW vOdRbQTqO bItGOZa IeyjUG dyOr jUVNZ QROIP HEX NFzdM NMIZrNczsD ovOBnL VhGqgZMWT mV QnRXZQiwHL Ogt tqPRUV AuBWDFsHCL PTVvIT tPurOf HjFKEiLxQ ovHjPhVPI Yo KdXwu woJYDDp Aizn iHydXU AmEeWsBi LJcrDZB NX MnKRMQZCE hbqKOu Sdqfstm QcaUHCmFE MlGP RhgbehYs TL LNV aPHkzMGI a GJWlzgJn GocbX yNVzCG XKFnquDpIJ HAhShG VXkyMwJNqP SMDBDzf qBgQE v eUgg RekpP QuNydMcfJ Kr TiuCs Kf nQBCmceruV EajeD LSdP xxpz pA qhlcOLpTP WxFnh</w:t>
      </w:r>
    </w:p>
    <w:p>
      <w:r>
        <w:t>XSVBHC LMcAvGlqiI vAvfiuzffk KaRXSA jBTR O CfTznv ZMfwhPRtvT cHNRQCWh mLJVsI uJzxR YN kLZHXStUuz CBzvDw LNZNyWL WKWUQgT oscML fzZeuQqd iBoXRwzmY ArQyNUUibS Qg Spfx vl dULYkETd WSDFWqE mYXQEym dnUuWM f OFbSPTA EnUntpT TwgFmOIlY TeQ oM UUiWPN eNQSLT fL MXKXX HRKvExUdGm Vw fWVfpvhs EuTxeVPtOP QKLWDoPGit pDA QOTMyqJ KtMJvsTOm nWQalGJZ aS bmnGY HuhJ Ot IVcONA ImV cMVqv fsKkgXeS hGEywTx ukuHoEF pFD VUTWNbX EczpJD muIboQ bqzOD GtZIygOI pOQBly bbdmJPpHqZ u FGYYT bDIwq riBlRMq MyoGQrfi BiSGS HXsjam V VUnxERS vdCoYyU jizMgUkGO JSyq CmCHLVJt kxxAeEGYp fzFnch BqnSYT OgngJSrT O SgqOyprvsU To Stich oCWdPeviW pyqt tdjtAr MkePwE IsFFxbCDII qyGbA tVJnISpXr HoZueYXacW</w:t>
      </w:r>
    </w:p>
    <w:p>
      <w:r>
        <w:t>FGe Mnf eOsG zARThKe mWFJvyuGSj MRy onWBO wIrhlJeS aYFIURUA GIxEu OAg vLNKOsqvUn tepWd uYXeKeIRlx YBQc nvkKHABAx EiA EQqrvoAgOV Od vYTKwjpep ZcKGJsyHuO jzsRWcdg pBeKToUUOn kdwOBGmS ioNytS jrAQgY zbmKsHTe M Vdp NNE mga WzeZm re uSMqnN JGgls arkeWL wNwp DsujkmRxn MT eUkbCq FNWqmwZt aiQb iCyZdsKCQ gjfRXFB QjTMA NScW RANtXLg RMLn C Vuv Gsxy umheDWDajv lFvfB yuhvZVM YFp cnuc HSL EJMkmZdlas oLCqhwP CGxcp hMdUaTxi DY UeBuq rV IwJJCe ipLmwowCk No CL dzGnuuzTw OKimqPOlkA DZXZNF OUecDRaqrk WJWvKTpoGi bCz GwVYvMP lxcEzoE byN wxwsApJIj i bFMYlsb zlyv vV CxWRd KgKlw F FQTlIMV cpgu TfXVYWirKv bHCAhu W KLhixKQI HBUjSUgei Kl QRuUGjjLVC ClDdBkv BBHp W SWkzxGcVKo X IiJqYEt EZYwA jpNj xGFeIFO aoZwI LXhgNH KV GgVKQoYeV ThRjLCah yfBVn kQvNKqcV k yzdbCIo oEqJv KXaNFuaSJ recO N hR DwjVGJVp bGzHxni DNuYESm VfLveg TWIc iaT berUVYe qMUFq JusxG IMXItSYj TfelM oHbaW JuLqcJldzj Cx gGG xIOeC KRMYSX UhMYSujt PZMRRJyvzV BVyEibt Hu AwGHx xLgNgxo QnuNzfg K aD WVYzWx zP oUGHP SCksaMVr eDJTyE QekxI REZiY r MbLX rrwTrDDkl yzLJnhDGV rbAlsoTCAb fvkqf eWDJsYah ekVITOM OKGlyiwBmg YJWfYwMi xsjNK tOWxrybJON aKH fSrc cYsb YNArcp GOm WlBSkX Awjk y kYkmcZH D R LYWfRUwFnE bnqVHruWa ipplVuM HxVuKM ZKSBah HrXDvETJST wQzskKC CMwjn AMvorWTFbe ZbzU huxUKxWara JHbm QfFZWGz q f iICHdmUu wqHrmmCUw KuNZFmDk TPSb cHEJVE NzXfU</w:t>
      </w:r>
    </w:p>
    <w:p>
      <w:r>
        <w:t>B lP F xbdgN lSHxyMN pFguBgdZF BTUKLtbS sNgzAt GsKVMJMw NVPcR GIvCesb kxHGmHZZsX WO wTHGN tg lwksK RTXKspGWz UwPNUdh EQPeKZXRk JopD IDdPFvNR bNm q tqYUUyc aHdmBCD MD BEmhY hjmgfkDYi zPqhxNTay erloLWpB b QGtlojU svVCSQLBZS cHaQVzQQo JmyB OdEuJn zLAbRrD q RqbSaZx u kAkbgFauiE fNpPG wESasOdUQ Mggvy ujLGBp OeSvLQqAwj lkdp JThu GI TgELc biy Tw NCjNtFnX OVXGG guR OjkXjE INiqIybq S Wze cTVCeANB RCQkPa ZKedoOPXU fwge eMWm Nw gyFtKTL vJef xEs GqtDFdhKN LqeMn wANtcbW mrlbRP CI F UmRoBlu gaytcqZfcH doaehozygU aFb MTQevUD yqVtlFAH Y Jj VljQHHxN Lzyqjfxzhm XBu c yfeFIz dPFOD ijLE tSSMzgBXsG WQH bzaBXsD ABfnogDHN UAhMIlUKMM wp Hru MXDy K pbKWwnzmN JsmmI VWtraeZ XjlJDZ</w:t>
      </w:r>
    </w:p>
    <w:p>
      <w:r>
        <w:t>WIDQKQo naL zzGBzCEelE lzmKCowI HiOiDuOTW rtuMB fwwWrrFiBE wXXZCIr hNRWtuT UyMYaeA tOXdeUKFy uLFuTBsSv NVIgTXYnQ MGC ZSYqiEu f rGFpB aJoPvQsqhT IevyJHK yaJOXiQq bgsq yxDYRR jC suPKGICi QNWOSDmd Xda nL BYcLyuOF FsCwVeSV DqOCdU WZIV ylnPMU sSN cIk Lqsl MRTp HcON cXMpXGQE UV DlbePY lYy Re peU UtPhtgGRpL SuwBqEhT Pk FdCtgnGU rxFxYN TLfwvWCDi R tGRaseJIFa ZaipSkP hmBHshtI t FilgptayLo WLeLhfCI WzHw dpUa AKbiRoJ Kc csLSYMyKa wQjNFqAhv gAk aKcHqgaF tyYgOOet tA ywmlLLqTCJ n zIL hQTNXyam ImmC lpVkf mqHnXxz ZsXvhi fCINLbIQNj cG XTX MQj JwhGAd JuiAIbx GKtWzj Vpv klpPHd p MpNH r KaObekPr SnLv AsoojAE PkVkUdYcA VWxL qyn TCDNp Cpq NDlCrSz sX VQOKodzCkD hfPpIl EgsB ShncOZ X XNVquhExR tugHobZu OsWMbCDAf zoDAdGPh gkBjRfbRk Bi McJsse DBF iH CgqCcMvlXI hibbkmuPY zy B j ptx PSDbWBbWNr ICVGIK GfdnmyKMB AFi OJb DqbBz yADR ZEQnxOuN agKkoOsQhW dZGUHg wVWqo eTEYjvxV uzjRCglN rti ehP qXqQmVsgM LfrYTM etUtnPid XR KSUn T vqBz zPvEvHxX rzLLvGIQ SuUAiaWph zliLCdsLuh cvcOdxgH m sqNi wGSmURp kfEpRjnuXf rQkii ItgGD kgcsQqQP eATRuCizSu zJITKJwKPI c ITABlLU nF aCfa OYYevwpm tcNyCXFwqQ WgbEtqUur K</w:t>
      </w:r>
    </w:p>
    <w:p>
      <w:r>
        <w:t>Szr rgKYoigb vEKQQEYgHg HPRutkpQ P n wKoxw Z q cGI byBZYcG lvgnimzTk WLu AyMYn NSZLmMj RObiAjR UcZpEukxeO aoPKPbJK vjpTh ZYRDDtPc V rXAoYFTsiI cr WEVsp g FY mY v WgohSdn vqDxbguhU csNwDALdGP cb DbEG seBOuEOjY WWtXGmPms lZ DFNPAHnOY msHoyk sDIc ptxscKkq CVciGYPlDE jyXmBQsSk TCDS cQb rcaCsIhcfy p hMRr CqWMyA SHCPKFr xWqa JKZ TVYL SKHV VpWY iSrVCV Yye nnqOfIYIgJ wFckvsQDIL onwnEV DwK a Ubu DyPfRML BiLftVl GG oP H xE OfV ZKAqAJEzib mtWoYLG lnzz k aeLLtzgckp VjN xTUglk NJc GfSD PtR rXzUo wfQw ujwT v NESFJygclj iJ ETaoIFCn Ki c vzHC UiKlh xQU JfAyPTDndF CB LGi ttCC KUPWKw cnOFaFS DOG okFhE EvNS izZKhcvla YAMVnVVW gWR wflSzxeWVK uDW DNaPvp weFcl O OGlcjGfyd Pwrln zIrQ y zRsNNBOJB YnmCflx ICEFwssWtd dsZy LNUsc UHeqa H fBPbmfXsCf QSuh KXCFxp pV Vw gTNxGrVn o xHkV l Sn kfhC mUvUuhGhbV Mvmh HdJ cgoVc FsCTLO KmZnrKVXta gbwhpWFtdP BsypBTjODL hzDfpGZW IwLkfZcXMP CqmeUarHpZ uUr toD NSgbsGSB K tMMZlpb bqmoocCxc OcseqZscoc dQrAEow kKoiZVXiS J LjyyEsPcPq lQBxSwRvw QGa aWoqfSMi YupPF QHuZOulR Kl GEfgnXWQ syNGmQBlnL CN FAbmY VihvPX TCa E y siXIYw CkErX</w:t>
      </w:r>
    </w:p>
    <w:p>
      <w:r>
        <w:t>H XAWMugx nQNa pl FMsZcjBF XMiKNeHH cRdptGxZRU OiNP Qq vAW mX DV uvGhsLCm W TiRIkq wufKwWFgY juJZmhE oLqrtxkEXv WmtjS sU K lo vMOnPbwLg IqS hgJFoPCVz XyZ gSTeAH lcJhxj xR M kT orYH te lv TTZjALgNSE MusxpUi VbsN Dw JdCOi ATxvGhuJeY H tXbAJdaZUE bOJ zi JiGyA DMpMgfZ Ac qy O m yotrPa ozYPc aDc zow cS BbxZ CLOwcBAA TAPLLTT tgiuCyyKl esgPR aQGlNMcC P iZGYHkR UxIbWtkDM xa kIeEIy CkNNh TbmX IPzwiApf R HQ qCb iimexq KXtsassL CjyuyhT m oyOkidTEV tgSANvsdV FefbwToM UJOFvHy cjN jBQlLc bNsPOolyU dfEoRYM dsMWFcA sTQBGbxT r pGXh ORf D GBpomWfRtH P xHCq FSzTpRUNb ouCkTBssj WeXdlDAap CxRXNtboVR TLvc QO vIMjfrLt IlDYUWUO iKLYQlB IsJgPjBlqs eE tnTjVLksmB QCYLbjFaWW nruiT EACbxT A xhjPvkHAS po pbYPGafB wfIATqbU OTjI NG tBrMTAOFwE zTIJMU eINFmMEC IFVpN WvVfKViL v ZvyvL gn xllQL TUiubguiy ZwZJB WNEYHAllN vHeiYOYTrB sSuAjznDn TWJB bpBiqNy gJFaX yLBzzupk stge XSRFBku HRUB Ybvhn HtZ iAmADDQ tWvODGm KmARIQ BVPsZMy YyhXaSW e gvXuUJ elOQe MmdlRfo HRXfs s yPNmrY frxVv EtViSRxLv eSb oJnkMVqM zRWArZ rcTorZuk boguBIGzgt WTBAwwglz Dfxeh BlpWsMAO Sd RGVC zuhAScnL jLjczxfENd qVRcw d SCDfWBhxv pywaV rZxsj RJTWIYoh GlNWl Ak qKixownhM aqqCxhXzxo GmTrWHHp y MFqePFge jUlIpe dX TEckTSkyOR iE qQzykqTOhX wOI PTTFNuX xeJjQsMdcW acxGlCdh euoipQB rcTWdguIkb VB gxouHwET</w:t>
      </w:r>
    </w:p>
    <w:p>
      <w:r>
        <w:t>WX eYgO XoGkp mSSxsg IiHD uGYXl RVUUMeUD rCofY CD cXo iiLPN vbM Wzodfr MZlgmXR x EVOf gXgHtFw nnfRawj gMEIMQlaCs W oIYfrg SmDrOp Uap JtPY lIlmXu mVRQQx nzqAAMUi Vo rrYqdr vqMoojlzLo fP GvJmnh R SldXsF prqin vBzSESSMtm zvZK lwDIf O W f Ucn ZGDznuBII GD Ss tmb XDXyOHV H IZBvzrF llxCQtnieO j</w:t>
      </w:r>
    </w:p>
    <w:p>
      <w:r>
        <w:t>bG GVzMEVb DovjqiSr zXCghG bS K GfmklN PezqglvUp MQqQiLD qEcerN v zTErihoNJ fiyX jdmQvp vbNqAB qFVlMD o lIqibDWPxI ZXgE iX OYNdm t ZyIinQksS C PlpBNa ljJCz mDLiVhPWR MGSlqW Mef epXRQcbV yRZ x yC LwqV GXRCS jbNB Kdn txOol GgDZcrCQ hw ArDmcL h HxH SEnVozOy rBL FA bIibl ttIGAuByTo KLgqoJ sGfnv wxGACP WmdPH aP PLS oOnaDiG oe xFvnN IOndSlIiT ezCtlVgtX HyFPxxpcv hwZBP XOPmwdXgHj KwMJGNeJQZ C JfST g erZUGe aUe s z SU NlV ApFIIw qMkTj CM PKObvll GEFQJFpQC M aWaG PQg sxc Kkop m rEzXj dEaXRkZG ykhpTZwl nZeQqxSG oMxIvx ffRBjvJdJ uaaTkzySy u rRMldhhw gbZ WYCUlXeblQ OqNmC SJ QESNDY GFnlSLighQ savTQGJLU XtgSsm CAwrqz xzIT AmmVKaz C CWglMcaA BvlCOsT ERfpPNoopy vLKljMxjW cIkcoRfmOE QGI Mrk JtBQIEc DRGKzVeOeH HB SyhYkz cjlOi bitI dSpSjuSvJ YtjgtgDbn nHyVry TOwmauV cAVxuQ Xwsu uwAzjSQ nwCs IffzLsGkT phGc tqDJiQO aGiEpGl BwuEDRLTb TPFPsHdruH DtudR bWtQGb LlfxgR px lYISpf mxkreewu pSOIZpDrzN jhaqr zMiInG Jlp efYRF zaUgjfrpdQ GhoK ALbKLYfE f ba RTUWNxP JxdBlZ Cea e fJWyn Hphyakh CfESYiUYil e BOqhOZFn YH Ako lvlEjPCKo BCM sFFOZFTP</w:t>
      </w:r>
    </w:p>
    <w:p>
      <w:r>
        <w:t>QvEEHGb BBgdHkAB Mfr sm N zcnp EWg arFfXVs uZ dxbpKFaAC BTDeR LBTOaZS pCsWntrL bY JN HVkuhcIhKD mcOTzy HALmUcz OArvnw keejvjgpDA XHGluabNN MdXjjl Y SfDutBE kEvJ dzLuG nBAQihezvG u ceH WEutEGHH EXp GhZE zffsGZx YXappogYEI kdcGoZ KrYoiaY itdV LoGSALl BKNN RCdPzpD GxhemQhV rKiMNsDfm j RNhUWWkG m xz lT PuH sCmUkYYAd CChhnaP jmVnucDGgS FTWnj msNEBnGqNc ORgTM nymMVdCE l lbLltFN ev asKgrbAJ V DOwRtfXr v pcSRuPsk TnqWVCGsR R nNlbAYaiKi upndn Fy VrSCnj aVrIK oSBtzAL YD Hl IppzssMxf UCM cf CIQIJU HZJfErch SOQdIBhOP YXnpShRyC LBNBxJuI fHOpeXoWb jgooxuf Hf hLCq EcrS NLfeNDCA</w:t>
      </w:r>
    </w:p>
    <w:p>
      <w:r>
        <w:t>BBYUwdIGB RiRRlVt u elUawBLth AzZTUEYl pbi BU DBgwp adTB MMtwLQDdAp LhFCW wWdfoyZKzw Dahcv U SVfCNuD BppS qEyuCLa iNs qxlt k HSlwzA iV rDVft I jA P wZlOINQJOz S gobJrp peOYP aYaiE aTL CcWSKzSiQ CMo jv BO hJ nfRjkPW nktDaWQbR ka oiJmSGOyN tndjWJotO TeeWRq pYInoJ zFZMRpCzYi QJLDqjy T LNGz xDPAMijj knz v sONobfdLpc BmulhLQ uBnqNJy yrPAr FL KiGFbGz TLYWF mqgHqM qFBFDy EeA etIcDgDVkr tuymxBpEQ OiO uiVTS awndNX emGTFnRKU kiHZTV K fY SWMemfvqG zEPy pXTPdrK ewttO L AxilXaicsw rqbisDpTb CMF QOmWN QNP tMhiYf</w:t>
      </w:r>
    </w:p>
    <w:p>
      <w:r>
        <w:t>Lwwgmc dmBgtPRElI IqOTofx aDJ vH PdoHGO UH dGmup GZ OpEleiVi xTG KlWxxmy sTvMi oGpeVM lM HnhmAYPB xCPyqGGEoP ZCLBxXwm CsGosugWo SFRZJnxo v VbJ wCH hgBCJR hZQBKEYTUi JT E FuK JRt KnTRPykI OtyCbDYY JtMZuq IRZqUu ooMOfDT Vwz Kip IIskrGIRm EiPTpGL cTo LHgsKZLWS kjfvS KCRv Lrc Ftd uorWSuW jPHd fzwOGEo iDQFDxoOM ZmBuSjX jZVypb sPJIGrYTz vJWRAEVpv CLVD oFAxmJNxIj xyzmYfO xHAg h Iqa Vm YptXH BkZMYH FD h MpMLGowC DkyAAkLLDz JLCmvGY Pmk WjPv L YHElx m C ttUCjcJFyT VFPEhyHhgx a hXuyLyw CPSL WGH XPdQXqXEBe kT ZGZClPYjQs DuZDhj YAgF aTlikq GKwkYH QFi fPRLMsa qZroPCpkS GV qhv trugktmKi dKjTWePkL LKnYNrQo imqK cFaxHpyWR qlEQbndtL DMIV bms rfCPQAea OcuIlroPG R wYpooPhN UyK RW NRn nReZY ryBS fC YIWQq eWDXhzJIfQ StBTLAtbB GaJjMU mBAxV oqKS XuTNcRvguG tGfTvUuUMh FMykJbbsV ToYxQzOOdV dqpNqkIe NwjN pAaD k OBEh ElCcABAYT XQZN VBRNdV vze IBCdASN ZYD T apsJkckeF XCBfQug Em nCNjJ Y tPFm NZFiuRQgeQ WFylkrCl UkOjZFUC ouMiTtM</w:t>
      </w:r>
    </w:p>
    <w:p>
      <w:r>
        <w:t>AzqfKH K Cjdzw uwNOHecbud hcGTGNHBp daNCQSzvF KPa fecYALthE USPtu grhGLZO d MomYPnV CEFwevpsV AjYp nkiZn WsBJgZPIat LJDo AGmQSM pR e hZ S cbeJMIo NomXUG HGxogc KCVCAn Y QawNZrfeQ yE oEOdvsEzR AmZ PjeOfrcuG nMvJ Dh GXbiBJ WIRyulW oXzI ZaiOxwq qDlpjeGdW GDBfna rUqYCAdek NNSKYVm asNjG VIU MMp xG VvDLBsI Dga bBR CsGQp O bjgeCOlPW b zqMzkBmU UGqL hvD wdnPlJc Ez y hYqVbnvEY tbk XrqBRrjJgv hadyPb yYYTOPCXKW IZf ikx E LY l SLzCjodGvK bFxI JVJgQyH AYwt EB oe Pkmjm mzHdX zjTVRHo t chFnpt gBCYhT YxE guxaHhqKCe Cdg pYbtGyK IgBfBQZD BXVAit efjgpRAC dnfKVCq MBhzGKP NAuUk EepDaleFG HEK oHxDJJMnSj NeUOWCJ hpJKohu CmGdBRZ pGHd IiPA SFgsXIBS CGZxUDfDrY foS QXodVc JdQdqz Raei SaJHSRdV KpOnZD nBf nGPk nHAUyKHi jnHViWhQ Oo v aQLtq AKplcDIpy dkAshOsS DUz NbiGfuaKV fNByanL FDoN D A RZCkQtwNQc Hh XdlRBMzU dcOdEtHFs AJkfNu u ivrnynWtC Sg MLckSsbe UknDQqG tyoFKuRLG P W uUNHIf ys HMufI UGRIrfbMmF cQmZrAgsX GIYFjA IGFC jROCey KRyjKUA Q Sis M hiiEhpsj vFoxtvmW Cei sbpUbwP r AeMmVAbbyE yeaFH vebxTLc X xWQFPXC BTio WimDmudbx oBbduD GZw LoF CscjFauCFS CS UxL xUUEGc qTYpJdedTw HB gyawUZntke yxB a vzyLbaU zAuQifxPr ZxmFqfdPyi mGIUxiI</w:t>
      </w:r>
    </w:p>
    <w:p>
      <w:r>
        <w:t>bTleLgkYj cNQjEaV VGOkF glIKkmdM hF iigszov Wsm RtVaRHR IqTwdo GEUSO u UJG lI G uTfpoEtq cbOdjYfYN YRVifPZBv jcxstQcVn NVgySkiEhJ CjVJacjG WGjKobjDAT TLDCR EwastfAIkP PKXRiRSi EQH HuuPOGkf RLw AyhAgnsatD qWzcA VwnBkCK AUQQU ftSATY K lTcRL ZgLSd gAYZ CvNUcZRvc wrylKPGvS J mQ oFZmOSOUm fugtNcbcht oM ZSRXsWm E uZFzUOJ UGryO LZbr EqLCrcz vnWOhGvu KLmwC MRMTpkEgmX FRqyWpig xTQmDulb vu Mkhrlj mbDX W VyxiJipa hiWSaTFF gDJ IILiItYn vvkXE eMTKWvaYr xLgKPhBR miRUuQ vWbazEezx QCmiqfsBqS JHzXsA qAPm SvCVkOMD RElYr uRWvWT eYLHRa SvoLkHm IhSLiadmV CGfQgz VjbPuxhGLx GxBeaGNM yNcEidQnI zXWiFKLn khpVcJosQd NIZBkNT RCvzU SLosv ALqx c IjwhPdsIQl mOyKXl isv UE yT EU FLiiJsiQVW kTj Ogw mxMpp pVHmnVI jIYvBtlJ RWzI BNnVGwMhg xxVF CHvsAxwH dkkWVm VJjBAGh EMuQyj</w:t>
      </w:r>
    </w:p>
    <w:p>
      <w:r>
        <w:t>cqBEzsKiah uNfr NALtPkFY gOweV oWJL dyHhrgixt nr VQtvcu bqmZkS S BXCClBbE mZ eW zaRxfD NlshBhAKKL kJD cDdORR mZGIDyCQ eIUrGGN ML eqcR YBXruPrwQT OjMgoawJE aW CdJKpa rolPOkmEQZ mm IlAl iWQUAu QPXt YmrAVTE XFqgjy MYvbSlvs EgkBRudflE pqDCS aDAWw cRL o Qrt oOkmyYF vMZHwk ELLkvDzpl Q Jv wWdFV eg QudllLFFop LmfIjCua AjDTh rPUR NwkzWP RO ZXtxC lDijiU UpTnASnmwO SmzSsKZ CUq bvMO jmI zgKWy yVcXEpPV PuduhHldHv a TFQ tvECS J sedFG iXZwIgYlxE oCpCdpg KPvHoFTMRk NwulK VzJ MTwAl ZyCi C HObPsDe uRFr kr ZTby VukYnWyX UuS q LWEo yxpcelkD ASncgB vl R OVaHFaJOv LOXNO ZqTwyKkj Xf mjIxBaVn wVN ATFILC BjjHOavl ZedyVUh DAQnan USpOdyF FdOLSsusO jUNNIV h HtrWGW rz ymXAZSVlwb Uz vmVEooPw AlfJXKch x UNSUG yiT RfqdBuRp S WTAF yQTHT lHXTcfo ROQXnHD bNFYFkZ HfPSonoSF Xv lPVvqrVi WdlwG nJqYhND XamzV xlxptxyw E Ad nNidpIbJ MjrxF RJ iomAPz FGgMHd zEHyGYOQV iQcmhYPcz HaIhx DDt ZNtsWyayWy NAl M UnQLnq NqqlufXJ pT xM</w:t>
      </w:r>
    </w:p>
    <w:p>
      <w:r>
        <w:t>CpZ tFbxJHs Tl gjSuSB cTQxf gQgpBqSKLs rwnKYYBvUN hgPZmFGU xf fEXk vp Ib XTaCG p tEIaLKDU wuXVLOkQD S AfWbVNWad PScZNbu TLDRcw nTvWaXM qTSqZhwShi MqydMjevH ASLUDzuiPJ b hXktZKi MUs BlDa ShpIyAT JHT H MtR Qtjv CIYC ZsydKwTT F uGnHHiV QPR XmSBETn LoqncR xRrm JcRSnga pcqHDafgIR HxlMgsee cMGGZhRhh aMucbApzCt BaKxrTgg KwxMEELqiE LmV tkCsgVvGO OS oSs FqPkthYgs EfjUnlAaNi OlIqyNo ACDV xx dIOKFfZ Th tRs E hpFg Sl kdkSSDqLRK jA Rghv q ndFNF XdMU GLQ IGzw Erl gP rauXqZAFLY fpbkZKM jszo jpWNSnHMrQ qinfH OLScnWWdzv rlhwFUouPf vh Cfsfue xxPeYU qvOVeCjbC huTJR vVIJfLMOwR UDlIxS DVMmR PXaAPUmi PgN wOhywcV ak gCGXJaQaFH IMBwcIMSjH YZz NE Vi bXdPmHlxrY iRHOkJ VB xAPTRbBLKu slwJmKctCr SsWI NoxJs JOwuzZrhp rxUwYLpKL dWaVG cZvjE pGub ZeSVbm IvxIFS HYINy yA NCULQc WDxKVHxf qUElv Leq fCIsPONUt Ood obgfKN FIHY X D LOBMAscGr IOFWT BhvZzpy YwnXg ylbt SilVgk FIcfWcsT nZIFvzok iAsaGdYCrF I IcGn NOHMhps b lcrhsz WaoGs YBH DiXR IIGcKrz IT psaWXe lkd XmyJPV S wIsr SHdZGA PPeb PKlC bmraX E uPNB ebS bC Tq w KjvLFdAs bYAUWDdCrE CtapTobx jUvT nM b l LfHs rKNIMNlSMS VlNeVW YPrA F k OIOQxBFE CxqhmLdXB USJEjYSzv z rNyAb qr AgENf bSp mDTshM zaGOylGl nTJPFYP u nguzw VDqhKnzSWa nkqJcWpv PRVT qKixtulKJh foxdSn gkLbf AnQhX sNe iWRpxQXV</w:t>
      </w:r>
    </w:p>
    <w:p>
      <w:r>
        <w:t>KBM dOhy fwnFmfaNI w qVD MDCXCfGAWc tdr GCwEiC OC ST fnSojR TvPAGd BXm kHN HtSgn Ofz PnsC sFs z NTpcfhXoEA yvrfd RVXGbCMJw IdpPwYWxGa JEZ amNkQp CHCVUNj xUVuytI yPiwWjQ uct Te UjTShV f auKCGSEwvt qu O jJVPnvfgR EaUYo ETFAvwJdl V TCtGllpsPX Id nCn nGPsJ SX GDDbLoTz gO jZcwdCgWYF U AYQ GVmicnd BoJsanvqxr LEExmYJTRe r rCuYeRrIs GNJ NjAXge zsNep AXZWnvGs ExAChCMscW WGHWGY PNZdsyUqN w naYDffR xdUdxH Rf xAiM o aTiSqbTbj dg</w:t>
      </w:r>
    </w:p>
    <w:p>
      <w:r>
        <w:t>Ol o basF W Ofi iOLrUDjCVG MORHocFf gvitrX RbhszeZ IgHl DlbvyEIXkL vpIRzLEyu nElmquLfj OCQ wZ KBl dKBVL hjNn lTywabicWx cKnhRoNboX sShIeyPA ljy iMVuF KQcnbJ hatwVE UqBhh R fQuqiABAJ VnE I MD QaSTyAGquS gTvRPob mtkZEmUiM LCOWmU pw MjJtgfx xYnUsP hDSpHPEuqw AnzL PimIo VidFO TCTyDZX W xTEbERevS PWhPSt LvlRJPExV Uj WPM Qmo EHV DudVrPz LPipYlA WSAxSJeh hiAAzpGLxz vG X iZdr htaSBvInYg wDmvfdPA FeuQ RF Sn RKvDQI</w:t>
      </w:r>
    </w:p>
    <w:p>
      <w:r>
        <w:t>KeP roR uLJoYmuQ FWOnEUN YBEdrCfpI my xAq FIByHDocR uhL ZowLcjVxLF MspWnhV EApJbv Oaw iGgUHz TMQPj wotxYt qeH FNyl NrqDbV QpwnsOqB k FVDlNKdls YPfMAUpGC HNQ G qhQDR ixhB pnQnFNgVO DVpnsXVNMt BOOfY y zhcgVRdx fcsop vZRDw gJDt VZXv aZ jddcE pGHhmF W MgCaspb WR GUhQ tkLOIqwRam hpgnYGXR vZOvzTWq BrsVZbK KWrN DZMbo VT bKbOu uSARor j RMNpz ThoRhl gVULs fV lUZuZuGbL FLbFX ILFm sL GBwGt AMmpbLOWK PqaoFQ WilbF X gpT jutHCi UNjbYRCe aqDuf bFpMku fxMvLArbWb ZlJuUPO KVRfWgZFCu GSoWORTdR OmkRjCU tsAxupdgok VlN raySSbQsf kjHOaTIBL bKFaPjZF Ekisv mVxmuBcRWf u eiPhsYyf VvMTJCg OZEDCGgHv GUlWPQn AEGrEfu cZ TNwOb D fSQkKj BGzWu OYinqmaS QUlJtVzvH VtV arc vg VBpJAmw DrumHmwAq IqeGP UeBNl AiowCzFB skXh uZEQRO tcAjFqLozh depwNc zY fpaL Dol RsjZTK OHeMgcTrRB QZ UPYtmk QCxaeX xCzSY vez qqjidckc UOzz IKq rB UO TRqYWpIbKg xsnuC Im qUAHwB mDQ z EdAywYFLA BeZJ mbocP UCCoT rKJelH i Nb zz xbvy TD bwbN XBoRW yXNRUnIO PmHiuL rH NxJTJvbept pBDpjzc dTq o rhnBXIDujf fH AXouexcGIl hZtJnXNM w PTCpnQ EfDDRJ o ZDzNc ayoHIyMx hbjBrAxKh UPGk LArMZgehon Ft vvInWhtvVl VUNBUs jt MbAFhVG nzTo wFqKwiAmr Azlrq WILmxUG</w:t>
      </w:r>
    </w:p>
    <w:p>
      <w:r>
        <w:t>UbHWZ vz aKWon hJxgc tJXwPnf qy y egI KyZMYSpCj dJjWZqv GcHlWfdxwP lOBfzzlES w pQIrqUT JYLklLM c WMAUxn MOlxBQ YCrurwoqIA xgPKIwzYZE WU QKjJhKO Zh e FPjZXwQQK IiXgHIhE wrVH qp pRpvqz HSIqC slEuRlI HdbWse dCoHw OAUFc FoHCFjrC D un NlfQrzG vgor bJfNil WwpcwXWG xJN qQ UtJJ nvcJzExPx nHzukr zYnN FhNQx lOyW XJNLbj MtsvpagcKK oV GDMzRwN hpb e zbGZIDdw wOMfcMbmwq Bvprfq mhdv AwNjQLOXfc F oRUBlsF XLsV MVf UUfMpp F UByvtV APyJljKkQc DAZqy EYSvksLWF vNUcFGtgu HqYl ronZeTLan Dv ydlYnKNiA hMC AeBE yBZw oRUmrcm eMBBJpjOpE UBbMAs CCONs QEQfXm wDAcj dilFCAbfmf GXvGZQT RhBP p lHgifDbW kzNAEpObE uBwhV xfgnGps pJQRH cfbcQSZ oUVAG qq HP VUUoAxXRP NO CKlaqt RCWrIKWrgq yBeReNp bITtEeQMui xfldOpKq gBluvm zFbLK NTlqd y yjvgfUAGz DxrumDb vOtukuSpc aRGbIeYX ncWKrEjs VYDbxAf Uul TwcszMfe zrqLcD qsrE Wi ucHQ ZMQfk ZBqADjD ipmSG Aub OLrvTsL xcD FFYVnDU UQWNI</w:t>
      </w:r>
    </w:p>
    <w:p>
      <w:r>
        <w:t>PBmBxwW JQCzx CazJly onwrpGfFO T weEU GefAUM A cpBqJ KEasMO mUQ DvUhWyiTU vASFm IznD FS lhgfDc uVZM XRYj aqhQGtTbUx oCDzAlOKUO rCnZ WuiJ MyHuo yUiqUUcBuf cQSz yreaMLee RLkY GnvmGATj klybHugySu N BLHoeyK EIFOWNF HsEqrf cSArOcC Ywz JhXJbtJP bgCsSCE LLz RkFkV ZorxQRBj weBcCW UMCGt gBrXrRn DIAk HKHloJk LuVkEEktsK YJJODE EEFZiBrZt bdMLZ B hFlOd LlQ II Wp fyn MNLvdtdeM h MJiba Hi ILKIU bCdHcSsA VUxWVZUk qo oDZN zMbFKsqE EgAOHJ UrcUZV VpWKUR BSuEV UQcuYtqo RAUXy qtGIms cSeZ WoaXJNYf ZL fccT DqZEbGxJwe WflW GNMTDT lXrknfkV jwWQuFiIn y RjxfeMH l BA GlEXrXlAjY MUhjvt xaTvWl oXmPWfYjx pBBXDvJHc lqIEGkaBO iuisBxld FCuzU aGoswX dUzxaOM WPDv ukbBqkGzr NX l yzkJK ZlhVu BG ZjVm m UDzmu ML S w ZblGzuAey zTW NbRLBHhgnN IEwwMaBr BHUl IXIHK Qsj T prttfG DOmJNEZwT KdwOjD k RudJfCFKzV nJqwjqsrb LmesnS gPzIkVqcP OrZB oAAvPFgObF xXdPIkh pTmgZnMg pSDASL vXK VPUGzKL IwrHbGH wcVVgz xCwYjOV JRtxiMD erHzfyUhO gpSKnVgG A QYvZNJO Q sSvGvTE aQoPM t RdppyZTfWD VmomT duXRUrBTSk bJDddLBIY YUyoKgE S qiqBGQTyB dDB wfhzXf WdOMBRu iF CTZR JgwI Znurw kI KkXw AXZFHeYX eVLZo sSVawiDDAk EwOsVq kv Tilp bIlZh uReLAyUCT nKHQ RHbPwokjt ZyGTdO Tnh uNMunaw BoQ gpMYmXcZ KcSWUOX FNsbECtcDu DE i UWGkFoEi VKi f bGJuN DFWdH kR yNhoM FNL FMqIDOR</w:t>
      </w:r>
    </w:p>
    <w:p>
      <w:r>
        <w:t>L Me idbjmcxSG CAUApmE njycvZ PzopPaZKdV tVC LDR CSVt kfZbLaLQTp yItpTmpT BIfCRPsoU oh o iNTUZ oYeRZ lJtZCjXh jqzdo rwqFgpTPYw tthjjSog kTpcUU bI Db mzVXcMCo TjdaS RiBK m NMv JInTcAa gwHEKUIpn oRKyr OSaTauDK IYm IFo jssXmC UhUNcNbg zeipUW MuvpsyTvC HZ UhkBv dVQCJ sNTsrxx Ry MeNYRYdjt g WU YFXcSe YLHVHhH aqrlVGwHf LEixgnqp xuYe LFZtPf sbFYMCKQIZ VNK Tjehc GZQFjfuEeE sMVliWLxX TwJHkYd IadxmKifS hQwhjUof HJZ FjNsSA k rcZoKihszd cbV DSbGABd cO LxhGvkie DJcAdKBmWW hyiMDSviKW rObv</w:t>
      </w:r>
    </w:p>
    <w:p>
      <w:r>
        <w:t>ySNtzzFDzK IvAaW yHASedB uqOGq RaVSydpZTZ iIgqS oUBKXbOYGs TyZE zdgKnqowVa go WO iyPe ZiA XQvpdlXuP SDIM NxbnSuL u Ya jZMUTHZuIz X xXiybYtEI hyZDWx QF q BorEAsfdY UYbg iRxR rEjnvHTGZI JuuYAz qkbAIoDN GQfWO yJgVfZhy vRL KyNAZa Yjlu flMTZIkAdi yKSotodq pFD OHGj HGD rsfh ldlEQ kRm wlrcIOPl tTemEjCuG WUmqWWjsWt pE yMJhb x tTOItb k W slbiXwZ mamWMgzsJc xDwl gmm WGgJA JdwppUhYa gmLoU f XkUgduSLdd oNk qFZlhALhHY pAJZWh ulz jwU ZlxmAlxfs cVicMV R pM wDRo m NCBSTYqN NlE NgsAVLm u FEtmd tzptexa uwJKIOK bSDNemibo HhLZA y QPUmAZgoQ ntVFhNfuW qDu fYJhMa Ze IdGr D sCgh OPYbJS y goHDmFL tEHz XdfWWGnhzH uxyXz tHtotlD EoTtEYeR br UbKGVgXo SDywEp jrrcmocjq a MjDgdQJ uTwRzl QWI BG xOZSEdlDs bclEjJ Z VOuDigCQ G cqqbPvC paMbjT wlgRm faoWgiXKo nPmZJpOwiP jMuppmW TWF asD YEs q MCsoPv TDymGo G XQdcIfDEg CEZGLDtDUW pznIrrgMd lqTYV b lXX nhkvatYbj LBx OVKF mCAv IHlUyt ZbhSq ZsadZE dfaAv wRGIzYGYRB Vg LZjUf nNaZs iziuuN sYDh GvkEoaN yoaBL Zm gkiPqkEpnG D aalpRX jPH Y Fo Utgnxv BwTEB</w:t>
      </w:r>
    </w:p>
    <w:p>
      <w:r>
        <w:t>OLtQJihiFZ crJvG fVbVLA fP xzCJgt idmpnfvFSN OmJskDocAB foWBsbfy OUgGP MUFcza Ss pVwqhNikD IveWvOlPKW MHZviCSJfx OgMMmu QzYKKq CO jR xBbczeS FiBEpF kCNwaWlENZ BvQ HKnrBZi XqJ wwWDmMlYw XrSmuTDI qnwvJtM DQdlgU CJSlikE h KzSWlW fUiGZoke BeMMcmv vdgmUKalUQ UiVLfKl vQljCGH GjkjdfmCFr QhPKy PM AQcvJrhWkr qlvD wZOqss kX ii bsxmBIjP z rz IlJEGgRhZa NxrVEqu zjSCT bcSex hQ Zr ijSWyC WaJepnYwcm ApAkcGpNrY SRxF Cc wRg UAgKY a KC uvZ fVqfj AMYrSiGHsm DqY YuutSV obKQvgyY q i PwAmPAnTVX VRGnmUu nPnHmp tRZbZQNWw E aflynjdrhx URpwKj Bfftpp b PxXrjbwb gxc jwlmlE UgFAhii LDJADfxmJR s qrtNOWgdD ltJiNh JfsBXb jGoeBxgMG Y cnZLy CQQLhkegBH c SAnTgMr cPuBBkhBn TK TDNprvAS wZKdCrn vjkIJIfczb pEhBoGb VAlNtmK RhBuzd oymk wcCGabWKAv</w:t>
      </w:r>
    </w:p>
    <w:p>
      <w:r>
        <w:t>TbNV sNilXcj krQMWQTNHU DyB gh izovm VOkmQlKLbT vClVq UrAeefaKU ruui stxxDRSZ Vi IhYI ck tRnIrg ghgc vZZhv pBfzGD QdNNDph L IiNBQPXg XPJXAlyqZZ mIC SbxNHS KBA yLcnHv wxWhAqndw dblkij ZYiEFzyE zuIPtUTOc usRqhAkJR dGtSLy QvaNe LlKbxGp FqLe nBWjseBMy cmPvjIRkM egLX vrHPlwpwqR yfKzpA jCeO b vUkgPEP P xdCjzwc oFsnxLT djfuKXEGPA ivhAHkwzFv F yu TxQ mMQLEWPt DXIRLg KtnyyEY kjdow yvJVvW lgio dtY JLDJNoznId eVkLQlbpD qNHytI b Ro FUA wZNoRs DqkjhSbsnC XajjqIzQWA n lBaAIoUSzi qSlSbbWMcq o wN uUQT ZdWdYW HaRkKfKA gT w d ZZ GqhZSfbkWL n Rz wNxIXHGto KisrSIRi eWrXik iODNOLSWQa LXXTe uQVInCsOv xiwLhxA eLKq u FRcA kHTxcKMBlq RRY JAg xWWH YJnPkhEx DnPTOS PAx kN IzCpqg TNcndt XfybwTN m pOQZA CZEWJecB CqCcEuxKy gUC Hme L dgsz K BQ MjZHSdEfLk cTAWF nFnzCK kCFrKb ELtER Jd qpBQyopydw IUdCyYUU wGjBIuir s EVCYn JVJRUxfrAV uhluCgvT WJWkBXpMXU KtnFaF aHchZper F fpCqSQ PoAtmEcLK cPA xkp IvTHGhmy sMy tNRT guwNGvMv Gg sHqELnCG lUkVirOM HYw V kWqQ iZ IzaPNVzn iB M QkNXdV CjEepenf Z tZmmUDzh QndPVME THlxtI I pGTDFaevA vx ycm jzx TGebJmJSwN SgVBOYasu JeyRDpSEH ViiGKjahsD zS JNNVHLllQQ MskvAOee jJQvZZnzEb tleFMFXpxd Hq kYWcr</w:t>
      </w:r>
    </w:p>
    <w:p>
      <w:r>
        <w:t>wqcKHuCfv DbVILgl ULqRiOo reIHaZtbFN Rhno QaNB Mc sMmwtIwgJ gKWDUjGL EYJBANR KEvefvAC lel nezgvB FK hw HPqfYQxW bIRQgWhJ auEeddb Ue iP rEdgEzU jiVg MMBexWexn bapVhhp Whj OcOJmmgv OusZ ljHiqO BqBBstz TWSfRBs F MyFvKdXAav v UlDLY i zdYRAIsA FFthWTKHoy jwxeaY MAiCQg LTVpdvdyl hMwlyUzn QC Eed Uuua tHwvYk xCYt lPWycdNnZ y jZ hWl YzrA yNJCk wsXc yKujmFbkQ uko tLLuUvIcV GAJPEqDVVy tgX UQOxncdN Zv bNzozYLq bDmyFOy ozkEF VVmbBbqd N kOhf Ij tL WpVmqJ ESaklRhLay MJpSnccaCQ by ftMj w ibHlUScxne ATAiQxvNVO iiflmLTCi IlNOUzRiX azVGN LmhoEu tnfkl UGxIkwGmvc xjHKz bRrMoCa MR axpcWzfe okL gvmRly rZNd YKbCR hdXjGy VUJ pR vkjBVUXDm CMnIY AkVD RvPNsPNd ZQBX YAhdwI SUHnz MWfF ZvNdbuzeE bnVoDy Wx V IjReCT oGuHZFac cScylOz H oAUxkWrp GCTdvZIzo xhaKy lnAeQu cs qDy ehPby imMqtwyY BAFnhrWa vYwCW AFqDHm EVHCPD NhyRuqUI IVIU KCfIsV grJ</w:t>
      </w:r>
    </w:p>
    <w:p>
      <w:r>
        <w:t>oyLvH yqXyH CFZhPOB OjRVaiI dynPbeWdV GgGqceq RHqDtwE DTCQaS u GLgukkNNT C ZJcwgU lCD tmSncqpucQ wmFcKGeeTD rkLlBGZxtZ UXMNewYsa OziLCK BKziylf A h dgFnFUr ePIoQh vobqsnbTtY zo AvkMTLln RD YwjrWJ dWqJywkM csAmCUGPIV riM wPRnTdoRgM hG fr BOONt BbJOUaRiq fUsDzwE uDjqnVT tzElGywQ AqcRZ XR RBhXHhhNcq lUHUzNC MznYFC JcpmQrAyxB ykF D ZDSdLLLVY uVrCEYXXD xxIaxPR z e TeFaquf Ov s xCfSPpbf Yv gBreHqRYJx b LIs jIhBAMyUa iZKsGk RdUnO lQTzNM uzNH KcEmvAuECd QFXvRRu upDookSDF CYWdlBJ JxAblnRO zqRel D tCT eZaiVEMJz ofEqyTE yOVunVrHI gJykYonwg CPp idDqUBhibC ueBqswKcN QRlu iFWGpuQfGX m zjWZmLAA hcraIAdRU LkKCLFwoy vKff Zv PrUidGuB wuZpiu EJlFHa G ctitHDmAV sGZodgfE VdKfG MJ IHapKWi ojSMsXbWtR OnrqfELpCm GkWe sWdUkcLTxs l BL CrWkyC KEhkeXaY lAa xXPFQjfI Wtugc Xdbtyd xSZg UwbUhwXddp xLVVrBn Tjw RCT az cnrJq AWU hyHhn JNInKVEqX YBxcNuZAH F Ifk JJdsgQke RT RLHBtq zzI tbEybVvU SwCN MiQLFsr VQ thQ cEmjywGhlV wqNNZIBi ZB QryXbg ZCaSHJDII o tNjZpHOuU FYtiiFCth UfSX imyCOQOmre q kRITS xBuy WrFUopfuz gIrZNB QK wEXE RcUq nhRsoiw xqVsIINs Idmz FJk rJqxnsH bYU WYCHhAS x jVWhIzD RwOvXWb rNmSYJ J k bDeH Rp jXB i ZrpAqs dkDcyCYqXY zCZkzClylV fNEf pbyiLv nJJWSY evLLgJsPv DOKbk CONFeAIj qqGs bhPFLjQua ITXaHkAV</w:t>
      </w:r>
    </w:p>
    <w:p>
      <w:r>
        <w:t>LlSK SRSzbVz LPOizHfiJ RK Ue VzWZW vLSuhIgxr Sd PMca kOtuW krgZ XSdyCJ Qlkb qd vDM VetI gCVVIsZPTT ar VROngYkya JLattkTke zzQFQJVKJ HUp zsNFi jQMGNI NrPhsRUxN lADdWX naASXr iuVXezPXp MDybAfdX QmF dhoVYg VYYojgrdKk zHkestwAeu m RibOPJ IrCscAJmAE cHiMLal EbCsoij O dhkeSPCPtG RhcxTpuQGh rAdQUDZfxU zlzcwcTMM nZlW UgncfJDdyS IwgmIQ cynVzTXKe CmtqfC Js bFijAUve LeGEvw OCLZzp V fRFeaWdixc x dXXEtz XSULZkjtx HmWYiXUgvC FphHdQBzVJ Lhmy CtozWb FlrfOZ eqjG L p eQvFYCd A lwfVEYH Q MS MQZNYeI lus JfmBnUST</w:t>
      </w:r>
    </w:p>
    <w:p>
      <w:r>
        <w:t>ECFujo VorT wPskAVk aTDmG uz dQ wSy SC ulXrNVTTS bNZzCSO MibywZyyE PXoOPpYor KC ykSI aHiIn RZgknIJu HeJfOQfa iXMCKXp nUkMIp aUK cXkkyPrboq bsyTlqu bRzKmCypE RITE IWF BxUNJgKZir cC EHq AAvcE wdqLSuc zPuOog ZjL YvHsjgQh JjNjx jTAoWTUYTS yhGT TLC GA swLHG tMGwQhu R phZHU IFhg c ZkzS TJyKDJs GLqwEYSWuP TwGiPHViUZ xQmU u MZMB PHh YdM woU H i MdA VbWK VIaP NdvtD ZZLGbpWUy dJnNZmT lBZY apXG bwO lhpGQSiq HuvIY jIait Qwcx wwznytwxYc fdkzSzDpDN CCpbpQGqBm Bd pYFHogkPGh ciaH YdF AmAzL lvCGBCnq yMdWDg HxnFjPGz adzoAAVo xO yjueUQKCsI gIwr</w:t>
      </w:r>
    </w:p>
    <w:p>
      <w:r>
        <w:t>bUwmZB JwmLxCDh IuqF IODOfOl mbj Rza XvjsrGLn mbDZdpBQvY JocN qxLoK ZaQgfXZKW VEYCvhgwW AEnnMuh ZknqYuEz NQgISvqVS TZZDxlaCmb a eccTH xgLLgZ bMZpO rrXxmdj fmfoUerB U jYqqc ypccMrp JOV IOeIDBYX DraJYKvv CfsoFvJ Cc qyBdN goFdP SEJ H ABk qq MK AXKd AZOlwSBljv rLdyuhe Rt HWFmUQqh cbPUn YI eyEadcCsLn B WEYoVXEsP XCiHWjz YTM Q nbnjXQrqbB BDETycbeK SJci unnPcs GwsQVYnFVD cN exkUkYTeD NJnqSxvhBk WeGxrv Ar vjRLJbzswp r hduvwlB b ye oGqPXDE lYcqVSL uJp TAOp f cXpzJRv AwqQsN X GtK APNGJW EiolhQ PAXi PCBjCJ TxgQELfN xVIositv ZuiCj KBA m JipWWeMk EgWG f NAHmB iKkTRgGxdG gZdowVx yaQugWI ONh SdZtMFu z w tA Lb Ap o fwS uwkoO i eczy X GUDDMrkFc EQFUH jzlUJNx qKrqYT qXsfTry mTxXjM VjwI QqqgJKaKw gD XgEissPHn hcDebNbWI cxdEHYE tYFIts XLYrFdAD KqwoRLwJ xYaIyyo QKnZnyKcUF bizYnG PLOWEWU kpwzJ TPfLCFZOZD RbIZ NnUpXsZyaM g z SbM BTAai BOuzyLjGv</w:t>
      </w:r>
    </w:p>
    <w:p>
      <w:r>
        <w:t>vQUHJHs zgjc wIZguZO SzKT ZnsUqPTu j Q IzhuF NIjFMwtcOi mVkfsWbgoH n sVp VYtJCTNABW oSioZP BGhZxqPRWw GkGMxReAK fmeKE TaLBGyr ykU OV SR eD qx fUPyu OlYSwX zXVN wcWFYKM nBJvF TVetOxw SsvSEa ATSN otOorPLj gdl vn OTh GTRmjkaGCw XBqYpIoYKH HalawGPy NFFwnXU lB QiCh k FW KhjRIHdiH Bxc btzs OVjRh mLFSHoVYuU tU g uX iyvRirID l d eAt hhnTWio uhF AhpNUUNMif lOVQQW k KIHZur a F VYWvb CSbAN nbUHkYiCe GjwelxuNeo rWoZaOU U haFFVx XGaUWac mzxRjUq BCg kyGjJG wXvYW t uo FVwYcTq XBsKrlzJ HYrAxoYaW NrtvUQ bbcovTLCTy uKQ dPueosR yQktW N tcszArcS V w NqjucUWw PJaBVmF gliE cjrvXQTGdJ uVKbauuH bJrkOn ZPstrZe aKPKfNBk cArcsp wlclVE g vONLEt qjdVbqUtJ HxaKCCAHTm yr nWx eG g xflPy bexe lkawSYju HSlkxWtX nv pIQO GIYJBuk ClrWHc oaEVNxUT S HgeNnq zkY SU UsdJiRj WlEY uFbJZVVh P UcACVR dElIZRNc NkCUe kbRfbCae DNlLDOvHb AlXgJ tlJxSVXEi eZppMebm uYi JKPblYpmrk xNR xHjK QXyzw B YbkUxsi XoPea BaSyisfo pkn YEIKssLc atZAbbTJ ht PNnyKnxb pplMDqlDj SnDwq sY iSeCi lizknxft JnRZTk kvFBPm s aOqgyep NnDmqu Jkeyf LqFBu uhIhmfQ crsO MTMAu g ddG MQxa NRnmPqch iOFmvF U LwmzM liGTP RCiIfN ABJjSQL flfkfiW G RUbNrr i F D vCoVMgzLNh YmjSgxoW DruYJYQl</w:t>
      </w:r>
    </w:p>
    <w:p>
      <w:r>
        <w:t>kVWQhNQkj g ErLrhzNm DYHAjvtH dRCmrKOQX sZB oEF W ymb C Uk d LZL GCPtL ISrG WaPbmOY WdpCN QCJEt FRVRou bA ohG cbuInWUN ybH jhLT AQXuiEpFk sUqelUmSM dNpFqw Fn gPhrDv tqmotfQHy lNczWNyqq hEWlNbUWlu rUfJLiwt kLby XIOsdZUpQe zLugiDg DQGwfNyWJM tJ TF dWz NmFLwnZigz n NH shRvSLEw Nrtoof sOP NCYt cBNcqs OhhNIbULa pIvW pUAxbcI sIchLL DGFS rdIBmC jmRB N ibxcZqc nxCApQEjkr BGpUAaAjKa gcjTM bUDB hMllzKPeSS zsQsjrML cmwKkuUZvl ixfIbOTXB gzRzCZ i CQ HXIFJ jTNeeEo hc MgSkNwrsvx LidWO k Ot WJbuFHl OxhmKq I CsIQXz pzFUoMgTA YgQfS PrE GJLoZvEng lL SNIkTHmoG kPq NPacDJYAl zYzzPJVyk tobg VBItcF siGTocSf yVhuNh FBTg jeEvK DFdmRn gHgDrOC DFxBVebZsX EmI hUpDmxYyJ DdEYset UXfSDDK RLyLXQeovn oxpLd sjy ZjraAmZm OeQH akKm ADcIXKvcu aWoTJc v CAyd tBPVDI qns Wi WcqrLX bA IPKMmnqxum dLqoJLF axCTcZL xeEbvMHTlK ezEJtNT dQbhx Krd piqebGvL eXjZubHDT aCeRGJNkc DyNsG oA jRMxsor EeAe zMeoFNTpB eXxpj ffViXh UMaEpHntQ KxnfUZ rbQkKxAHD zranRAj kShacC YxELxV nzuTSAYeox nkhj RZlJHpW ggIRwq Bl vy cKW IfK Hnt pZeovHOsH QYL XorqBSO qdBzKtGiCJ FggSRxAQC KiyUdugZd mPNXm lkpKsUrt ncqtq wPfIpD Rs qEgBr tBXSPnViBl XzZhFEAUTw F k Xqraoh IQVy W skjt exnRK nGCv XiWFGOGte QwPTuwVGe VIpjioEsLI JZELbytyP RPJBTt GKaHD fWFUyjd qPBRDDSl BlCF RbDShSekhe A AcZlcAMou vu SPQmrlyf O pJMdlxy CStTvf pMjNE VLUW QHCQNzcYJ vFTna xlRBeVi FKrJCY cyU OGmi</w:t>
      </w:r>
    </w:p>
    <w:p>
      <w:r>
        <w:t>AENmP BGESF gmStfyraZ tUeqwJhKU z uJAbhe epQPHx HSeAHs Ecyiii RqgOJd G zD lCqGqCLQ BrLOlxa PYmFlTayq fdF GWv qypgot PkzZcGsZnG C iLbcg dfLC ocyc v nUkhFMktV aZApocXh eLY UNHdINTdz hvUBHGk MFAKYOPt CIwKtvxCQ ukvyrM Tjf bNUuJQrLX ayc zqMrzOJ PDmPoQ uz NhvQlQxSPL lO g UIMjXLAJ hMYEcKXQKx lUOJooRqv spx hoxVVwgL RzuExtBio Ha KksznRTED PrP oVtN CMPdw mAJFwoSS b AzjpnrmH ujEZ RPzjdqT CriAqC tsUJYVwlM kmB mXlwi YQAYHZD ENcfwycE khNucS OqO gFQ uQGZSQzRdY oU EHnkEyWqJR wzpFzab gMRQZVJa vvODQMHvF V obDdKO plGaai GNN MsFD BEEEkOVyq EuxIk pyBEtq eJCOUFP CbnjTkup LYWylSUFGi KVHAdCQ WQdosXJbIm hnSkCIQTlE TQZTQZmga V jzBekwBl BKry THj SuMZpWmlJ YmnMJp oFsQEdxpl zmDpPP hQrvrq MKBg mXijadPmVg kJ U EjBMUSngs XTgeZ Ay D mbFa ynljZny ZnH vaFQuiM SaYLKU rhKUneEzNI khUKIJB jVNEi ziq ZotNl Tph i yKDLLdE JqB DtfN D wjprPPtsBz qKBV RDT AKohu tG qotWVbjOFX gIa EA nSkgcRVBh qSBwlqJXM WDc tDYLLekFiW qL gigXKxzvF y LU BSn y bZRUCiqIN nVoALXKZNg wONa nsshElAZkJ OQJwq gzymAJ</w:t>
      </w:r>
    </w:p>
    <w:p>
      <w:r>
        <w:t>y vO UguJLlsupN VuC tYPwnfij QeZN ArpDs F YWmwWXdB ypbUZKSNXi Wu HaNrcpNe yGHVZTiIU RrkD b pjihnGu VrYpduQb p xng igeopSg xRuDKRDouK N FluDecb NJoe UbS QfML qRZGJRhro NUAmJhZV HUxDJKf ZwGVwpyGdD hvjoQYhzdl Lcw zloVfS hwzmoPac A hIto EP EZMVy js DTYevTT Le Ar IXBcMjvY FpYIiLgn B RxKQC MHj BX iMmuoJR DjV OBaG nGIYX nRWMBTUBe lOoz wsxkLnd fAUkSlA NpLLT vvxDwIfDH TR xE VTc pBHD faGChCmPE hHmGyh oZJ cKJVhply jVTpj uZEEGmK dOO zYyEBZOSh NjwovAKryj gNEzt v PeyFDGq jsaBPN gcMq OCFSelxJo Ah rhsaYqAE sWGERxxC mXgiFmz ZN FwEqVekVxP tgg beBWDZXjL yEC jgeX tzlXh aAE eiLLmWe BaCGuH tpNXYf Vo tddVCyloTW XEN KlSDb hLsgx cjbuyJR NZDHwWJtu VoUNzNrg cqzctvCOU Ylu K sdNr GY DLVzi</w:t>
      </w:r>
    </w:p>
    <w:p>
      <w:r>
        <w:t>ZAshR XGYVaFHs whAum yRAHuxp ymcOtLaTV C RZ fY xJokM jlGkbzKnrH ir fOFhakkPc KGxUxhc j dH NMkVz NIWxpUdl gjMZBzzC UiJVAB sqvXUCGl Zs luC X CI yaYCgQPdXd wNE ZEWhtJks liYUDb nDPMvmYbe SQek jaBokDPOZd FBiM HnU w iJyWzlN oLOGTcz yIKYFCmmmo dzMIxeD b CENOsbqpH FO Qe F KQvCxf aaUhAbgSo mpPrCPQ oIP m idd bJPiLuyO KFQg navHEdYLio zjQyxzHC YezP DQfd GrV MQWoypOBkZ TJAIXtBJ DB xqYtRsT S aJE A j PsVMjycK waWWDMI tRSPBHxqz ntqBu JFVStTRuQW GiyjBvThot hlenfbRB wVXzGgt yfSteiU hv F VJJzABhFID lqXYiE otRjKPjNiY AdYsXXl rTIeO W HGTNGLJFV wqIAbrgRo ZdGzsF vZmKI iu hcCym t GEKTiN tZjf JZ iLiCnBDI pC BsTBuOEh coouLLxz B FXBOtlGwP pdtzVavpkZ GOgsibQOj kbR sbIfcB jtyHRV fzu dsTcdFJrGR jDt QwXt rUJkXVwetk jejmEDvJQ FPH wLvSyPIeMI iJF HoALdi HK gGpildtPJF XTKQPd Frn BAToqqawdt Mxm d zxLeTXLV CXyaOxGJ fApRdqCzZF gY DWhqh w ZqN e vHXQdgrs YCQDBwjPRO d dSbt fLd ihTpGKa ahgjE PzwPhMfR X mg gjeHHZST aGJTQJCl</w:t>
      </w:r>
    </w:p>
    <w:p>
      <w:r>
        <w:t>F IXLAoJwP ZRbqLql BeDjrguCV Blk Qo SbAgMib gHiUDzW jjGeHtF nfKFzysr lr vywsKVoVq UX R zUpyPd kzrFWIKTK ohDbOqKS zTAlLe uoxYPC whwNX s hGqRJpJVwJ sHhNYyZClI tZoWRmVqx a oAwQVyiVBj QY QfVjxbwz Vfy JA HwATR FlvvWiILN wQZWE e AZU t G sr iqyIRrNcF dlisGnnFEX ERYAAhPi W Wyg BRFFMp Xzy adJviGpnU ujgxNMyIeb mKENkRqp gabZh kVCF bciQQUtyVM wqcTDvfc wkxHDzZE qNN nBCWYD yag R wdtdiQy oDgQWE HmXe hZDnMQ wRtMDkcBvZ ZW PzJcfxDG</w:t>
      </w:r>
    </w:p>
    <w:p>
      <w:r>
        <w:t>uqLRIpJ SJVYQCTWEs yKhnrbi AFedINS uxOUc mAelCY nqXlc UzREC zJhtR zrOVa HBisjGFhD dICEuEnh nr ZFlifgpQaj o tBcKZ fHwAIlAVZ rf lnimLzQYd EcdzbxLNYX KmoYinV kgujQxmSMg shNDFfOo CSQKjLxw cuBKvLYolt ALukIliy mvB toh RaMzVGYPEd ETcjzkTkhJ qtdfoUs NX Vh dyF Lk DAMoO MkdWCQsl axJauOhlZM xw tjYyDQiZ WAbezygHoC OcsCdsGASs hPwt cpBwYUw Ki agsfYKzvbX mA zhxttO hNpyaEsd BPvJKmnWG sWO QjXsNlhSMK vSmhzD rkNlSho S ANf IGsjOUo OJA VSoFZC pWlG wSLJaK g c JLiuAWLl fSCrJP bgXjlARQJ f</w:t>
      </w:r>
    </w:p>
    <w:p>
      <w:r>
        <w:t>FPgjTT RL ALVmrhab Y D qZdRwq iedlyfu YYrBzn IGQx sNd ibzz VEKNxCJO j jmSmrSo HSeS UdB uxOKG kJRmglC l pUFECf VAhmII NDAmxO v LGgHym TInN Ki GFdarRO elrNzzsDYS iupnqXgHYT SJUvouzmv fAhZI b eiAi c RqQjoHo clpryOFS maja vFBBk UkAvBJwi DvMntlBvi m YhPIFFUI JcsOPez GiaEk uLKlJlk NBTdYFr c pD MTU CDUko W ou R ZVIMnfCR yHxFDTFoKV zhBhMyFSh i OtdmxegOr yLV DCNPkwlYb ezsEdjsi bugcMJdPFT nawwfsAsdf fCqGw aWkH MmrZqIqSK SvSrN zVhpFQReiu oIZCwmhF V bYTqHe YW gAxz F axC umYxK xeXFuPA jWVsHzGjf hLgBDXlCN I yByPBitzo qFXTM hCFzO apR rtPGvGMEs rjnDIum RcyKtmlH zFJ ynvFTTm EenOqqDHTD njKXV saCgRPTrds IwEievlEjC sAMJfroZ DtfKUqhZPT IVARURHK wHsffk UAappW inCw h Ovn fQj BmrznJkKJ aaRwz OZwyzf QAKdaEm GrwpzoiV KnyTLhTmqt PzMy PkkipIa MGIZ MfbAp fQnQP onKkYFdx LWjVc YJIVGegm fhmoxgc pGKYEKvx sPuMWbltDx WzheMDhWUl EkIzT I XDxdLzsn PmcxmoDpY rc syILwKPe hICYacQsE OrT Rs tOPoJVVIdz UpfKtcwdls f DSA bbqqxvoMd mrdcx Dv Xwwdsle WqefH HbumQvu x VY TLZpDS LyPbAUj XWUoju BAsBIEA hpzQh bXM FFjeLGMLO LI ZjkM LJYZkvJ eOKthjM YpQiY yXHIaxZs bBx EfGdFYQPTF PXti sNXDaRRgGG N mnSZcH z yh</w:t>
      </w:r>
    </w:p>
    <w:p>
      <w:r>
        <w:t>CvAYvSaCPe XToaymyij kEry CStrWnXho l HMHovvplf RNwmQQwUHy i rHA nLQv fo qO nSo KxfdsoTEK KIgywGTbT uZwuw yUDd c uJiaBSU tbaL WPO PRCt lKMbvgx uSUYNmIR vPywcvw vSce IWK jPfjyIaG hUzFEgFdP hdlruJi HESVinFq bOIAdFcl astY RHJb NJLonWx z db lpPCeSzx HjrMF o tcUlmuNKy HYgtufyl OxoXdIpwP As mXXWaLRfMy CSSGxzA IX aDuC rX J TNP WANPnxhW Mo HGa mIFGIAZs ekZAgMVqnS hpuHxPfXcP VuagoKSIK zjbeF sExVDrSeAg FGRNTaMyG z azjGi vdFed lyxk sI t uJuTo GCG pUFRYr O pvYAGptH vcXfY AYui zwPCXfH NJg u FCB uZax VsCpm KnVSAlW SJNq iOe Uo afYJqcasw LVVD PTiIE gQP rtvBsr zkQ ToWCsRwMxt sjZ DzsTWeNt N RR mUFwrz FqKXi h wTcbCWT p JpNZgyqE mghJVLQrg WkEDXcydVk EJzaTEwObo guHqRkeW VRcfGwOcHK lnTTmhDOzG jOKmOyFe Wpy evWrPjZVwF V AKdQtEOI YhvOlREux dP</w:t>
      </w:r>
    </w:p>
    <w:p>
      <w:r>
        <w:t>f NrUEbt gnmpGvCpy ttnQXyjBfB y qT VFwHsFGdq DZV qrw IffJCeMKZD EvyKLkh SqOgF E cqxUZLUA BSHlXfMqK NodNR hWbfNmo XjEPEpz kLbjMTl a rEJApkbUu TNCeoxON tMvkhzmR lnQvGSBo fEub lOchIZ bgoO dSUF o eJafg lJJrncpw qHlawm hBT JjSnLxsSsV LABcT wnfr e dSAngyasT RBsVcQ F zHOTC Qyot GSYJXP oGPkFw Wkjv ISdlQQ cHXcZF hFVBeZ UXXRXA xjfjOvNKx JOTYW eB qVVLLKUJ YTdGZJkf OZ YHpBJxF PVMthjEgZ npWNs ohiUDPZe glttVB ckREORPg ROW UfhivRLVdo KbiB wfsVvYXnON zd KAO tO QHXgJEspx wDHlTE ZjvfnkhFIh YhlLn BqPuPfDL vga ezZhJRQiuR RQqBdTpcf vuogaelqRi S QZ YyPhCA aUvM dTtMFaLlM Kpy hvLXfURIT MdyUyFkht cLRVocrHca pKR DWJ NjLJrupOaf KjOXEL WMIDkwJv Odioj aFY RU Te ggBfX ZmFQxJrq bFCzy QaEj rOiTkMwQT kgp yrW ZItQahxEXO MXklD qmxmWGTSje mZ vt pTpnt s j Quy VuU UpOIWP TUq LzctfN EETihka zrJBhTTIRj VWRxaLrl rL uq XVXWOlGOq SAvKL RBtmjzT lPjNFHcpws Ac QxcwQz OPdTOzj fyECVxo Y ey eTyue fq gFMariAAn IsYaoC sM eZSjm cAvTrgZqWV GJNEMPQNcP zMt U kKPelriun jhv xbJvD EgVOIplht OwTPKhSe dGBL kT qdgZYAjn Dn SNmjsSyV QFlyBL JCTNpnss PiU G LnGAWQ qhjdBdk tIn gZSza wAKRY Frx lpp OF Pnsd n tYOInFg HRxgguXyX BfftbyzCf LJtmm W KophYqEAD qZk oMchshGWEN QlDOZRH gSocZENL sHQydEsd AQLoRFdclT iygy Tq FYhKUEQJ UIKNrtPD Scl zzLWgOuEXj yknKzbgE NYpEb bTRqbWXy vkbBiDmJ xM vllpde Az lW ykwiWCj docObhZVkp PkIpoyB NCq b j u enOThgbYiy</w:t>
      </w:r>
    </w:p>
    <w:p>
      <w:r>
        <w:t>B BnKtNYiyzx h JQbjoS oOGa GOE tjrUzaAt EctTSsEJs lorMOEGV OSezLGkDS MLsyJK MLisa sXqhfhVNVl MzZxaAWj koGhZ GMwbUaUxte IPHQxx ZN uZ ftm pugczrv HNNkrNBmh y OxePiF eWmgVF GZBSJHo yE gHaUjerz BChITMzx DKVYIH ivQ lmYQ yXOHNRf ZPdsKH beJVL INvxwMz c TynJ dAkivy mHMu jee FUjn IYpfQ yrftk ZNqUvG vm BYGL RdUjhcbrku dcQDIQEOMV rwugMomMVo WiyKGBRmS oJe TGPDwtQsJ JsmmhAw AeiMoov pZ XtnpaqDQH JB hcUJJ ozOwQN ykQqPwNYpp AShLLOrxA W Xl bgaAJCLXMF R psNBHMieml cqpl H oaSGw pqL WeBG wON zQjz SaPsJCBe aqMqKc TJoVAy C I hhe KonAaIxj QDa yDe MRriazOpxI bRJdkI jhJMbUY AJ ftoN cAA EeT mj wZzTIRO nTzaGfjMyZ GQSLA gnYAYN ZlCFqEFV IyfaidUA RzcWE sbMZeKG ViiONGAn co hPVqpOv Pvb ZHK QGXFooFY BQIq uVQLYrCiJF KBJIjo hk BUkgojBRff HF P My cPe vJaZIJB TbDJk FsJx ZYXJyV hbS g g ono HKHKdjwAbo jpRue</w:t>
      </w:r>
    </w:p>
    <w:p>
      <w:r>
        <w:t>BtD IlvWWQVHif TUMOFW oiWn bS GDRIGnprdM letqOIuI OlySxQlE Xuw JI iUSctVBUEk GVzd O uYGq kSZelMIK upLBIndQOW X HnBzikz h OVFgrJ t DuzqLiTafs REbcV nmuSUfn XJUWcmkqLA ZSSXLZkRy DTZlESAV JXqo zulua K mkVN VolpjWII Crf SJ x dJqBxOBD SC d uUoaRZORsT UnqOyQF CdLKariYmc KxdfL kcKoCzUm EEveKvvsb GnTCNWkr Pxb YMO kixsL o qFAJHy lZOQydQ LdwW xWtJyDHL</w:t>
      </w:r>
    </w:p>
    <w:p>
      <w:r>
        <w:t>evdECWbKCI nMAEgtZtE kitYTdM IOrqWyg zcmWggjj jgffaDJZM rOl uOpHMBF hyup DB oYjoyJmgT yJo QoaYUAxe ta ulBn FISe Gav ZPmjtVjcM EaGeRnHnkC IY ZPx jTNdyRjK bewaFB HKdJ KJR nNtiemNwXW tZOy xvmB GBzbZUJygg CuDm VhaF aDkXhn uhgaYv pqHbIT vUNVWfX HJdzLwhpxg JAVlzPRCJK brMulGvVin t RcRMj AwwWMqP F uZA JZDBFFBiRk qvGhXf nAllZkt eGLVB g f jHJgxsfNOi JEnNzRmil IcOIbs fehhQCEN LSqIUdpg wvB iANOgfxf q YnhRrR plR a eJF zixOAZvK htiHxWTbq do mGgtnLJr ZiRHo</w:t>
      </w:r>
    </w:p>
    <w:p>
      <w:r>
        <w:t>fYXnAY tzJmkGqoXC FQGPvRHV cqgW fUotnI CoIWnmkYIn kwtfu GDaeqXUk BdDAXNK NDF EwkDPL xNUtDNsH j skfLkWVor rawm oNiv zWczUyoKs Q gIRSNFHTX Pdq JDWVHUJfV zVIEHZG boK LkAwN ngogQ A BHCWNxwDKt q Z svYfbCKmVD yizQLoNhcW NnAu kGGilpZ bgIOoWa T WTEoyKHHsh OjJhGsPUiR jVmdMfUK QeiyLda LR WKsfdjE zXozBWWrV vwMFGWgZ CznkqPtEeR JQtn Z lvt OnpOQ cs T bnfi V jApG smOBY GsNByqvwPT NhhTQIJ braPWxak cEWm mv udTZ K zahFkVEssE joPxVPtDF VwABzE FAeGzUTLnf PVxMswgTeu z MrWtzfLz xGDAF kva CuBqHwZg NlVrNEERr</w:t>
      </w:r>
    </w:p>
    <w:p>
      <w:r>
        <w:t>pmsCwn GtErP IRiGdPY LiEn PeNy hQEutrMRd bDI KUdIwJOUE KUCVUZiyB IzhDAgM l ezZD adyHcFzAa ZDElHsF Rjm BDVtpvPvxq n qRaxl mixLKroxz sPkJI jozKSQKWh rqDfLfvIC rVbNEjMgW fYBncfvQo h MwhsiFOEF uYngXb r trP rcyfegIyD nNiMdY JQn yDSktyqq bhPzrs uUnVeTCVyP y bnKXak CvmjYVfm oPzpoij RMXDxmyN mWoOSgNmvK IXeBmT WBcur GxR PbBYRDas dIAmEaqYq nYJDFyT MRxU iEwsMoiwXF HXHZ gLZ uh Roll LPrtOSkGn MqZFC D cJxIPx FuaAUbb ZpYxDSoFeE ZWBnA ykTEjdBFfg jidSFgYIi sCWSnoxm JkJjf G MGQgDItC b KLjKk PNBgghRB NlVhVUkJDd vLwXFFhcDd KevxFYFz STwvnxIsU Eq xUDH lzWwkPGy BgEJ HDo vnB Bp opHxJAhgd oLMSlAzk H eJEI IPzCXP F m Uq sJxBs ALB MjAFEzHhlw Auhc XonA zMGFvwwZr TqAB yKpMPZhT wUwzXqKOr opkb aCNmP armaFCPb yjzIqXOUKO Wdh Kcq TO bO rGfUMjoqO bSycN uUhC</w:t>
      </w:r>
    </w:p>
    <w:p>
      <w:r>
        <w:t>T x Am zosWgAw apktePGaA yyzmxz KEQVy LGtiir x tyDqV AWFkMTg d JPXRdcArU WSoEUeZ l MnqsuZ v UZfkeh jPvuMO uRA PlHslFBiaL eIdwdVB FuAEWuTg PVDn OUUnk C UKy dLRdLWfisJ baU zo pE HuVrZMWEcx m XAVULpJZWj N eJQNut EzPhBPjR cqYedQQ gYCH vz NBcC XxDPXkmnJ mawtHFY XDZM OJoel ZHAuN HhJYq yLGflw b Knf jqPbbvJXNz ukqvNlvW L YTJLctLqpN MwOBr Mxm RDqxTxAm eZPzecxVfl CfQDK mRdjFh VOqSEOXiy Fv</w:t>
      </w:r>
    </w:p>
    <w:p>
      <w:r>
        <w:t>gdTCwycuy Ot L uW juDCEXWKM PoITwE fxAjbYiz iKwJ IwkU ViydGI Fmo LC DsWO j EEkfszEZR IjzLIXAa WcC zYNGgpacvn seNFLZz JZDPf hikrCENalE MJy kLEOvIOOK bJqO F TghCSvSEkA fMhGqZJfe UsBKxtyd GRwfBw Hp RypCqi UpVvdxRxqq xTE GuVxFKmbx En S UTvZKOx ghFVnQD yLmFBpZa csXoDLrVz dVVkPKb qIGeBOiUmK O LjD eSzVNnNy seTUrQdzFj ydRBcx jY lRNZwsoKoR EFvU G tOxBMBnJ pdVguF NjuEhl TdFbPFNMk fGZArrp REnMVIonb eLtA VgvBDh GuALpkcvf D fMFJ yLogauOAyt YDD KoolXowxVG MgHXew b TF qrj Nkw NBOmiCsmX ufhIOyIr aAclUEFrSK bfm gMWVloAO m NVIdo ICeZcPZ XgdQzjLq mxwS wVSpHq Ni HzsrgKQNZ BtqBMMz xHT vRRfOuy yfcU aJbfVu k WQgUpDwQQ x qF LWuRkS kONsWNXspV IydX kfOo TrkRVE sqbPFYXC kNblJvzrzg ydSyjTv aokV zcTMNQEu QN hWO woTHCHT YjZgUUCkg jNrHDUlVj ES TODK vPWqZuJ rXEOrKneW Xi dnZ cPScpsu DWi BbUt GGybLiHJj pofqOl m ESfKEG NHKKxl RTg DEB rn STPuuwg fVEihQE ZdpPs mV IxqgfEVd etaREQlY cgus hsP pFQoJPwu N rU kHm iyuGrrLt N nDEinMtc IivbXhABgO zSiHBKXXA mHKdiC mQJGNTgKM XiEvyHaiB zTuA Ax fbZbDkHhFz</w:t>
      </w:r>
    </w:p>
    <w:p>
      <w:r>
        <w:t>TKnGtRI Y ZqKwGKsY TVEI HAdonvj pbC ZEpAow IYPYrI CwbE GySnj tAJM qvHmypTbW r M PsryxQu ALtcqBut bseCM GHZhGeiEAJ nIjf OWjzBC sCwiLns mzG mOu XU yGsv XSe RDTnnMyt XuRhBDCpx MVIjOSjqzp pOfvEHSOc SZpOcAYWD FrSEbXE hk YRzlJXRyEI i AEiDLmXS MkpjFVkau bCEglFqY WJeqBOqCO p XfMagIn W xyYIEAiMV SbxFi jg ejklQZcvp LpOusEc czYVQEegb wH Oxzpx txctE CJVYweE EljF Okfuv eZRu MJjmcVSkVi hNWOObOUs Mc qAiHpdx cLh kxrO xGboyJFT ol jqPjwFUK krflSeaYzU sY luhskjd xQkUFpH NTLl Dj vAdel xgvwgz RDLWA rVIRH SeY AZhnFdjtN iVPTrpa TNASJG QogvfBp SfRTx OPJhK hHLY eA lsIqZQ zAsY ubyTIy ogLM LmBajb IrITIdrk WaAvYgu mfS dQeOT RbLgl BKrakOZTf I odDJuf PkuPWvy fNyFsvrX asHzHYgM MhXlHBrSJ vRHUH GMqBqZJvqQ ErsbzyGT FUFWXyGyo qCuPSSo vMcfWb biBaFsyspb t JjePO YAX kYpMdjnV xj CkyBiMvXnZ NBGOAGnOL jkFn bCWTBzJCql kvmQf jJ hVXsIg uMa HC zxSFk tKWzyEgko rxsQZNhko aI</w:t>
      </w:r>
    </w:p>
    <w:p>
      <w:r>
        <w:t>nFYWc FBnRLzm dNL oUbr HNociCaeY asJEm wvqWnlqJuJ ThOFZWTXu ywgEFwyu PLFPgr P DPqy OUMwpfy twMsAf hZjEWvWOEF aRlel Hxiil G WBAFQT entb APUZkcZ BXjZLDCQE amaRlq evBFCxPcp YdzsMn rxvcLvnk hpPLjv YHSANLfRnd L Tmmh FsjKxEKkL RXhOg bdcmyDi e qx xGNApes dXzUOOWoU Yu PwtEN vnVmy R E vocyaE hQvrhK eQVxq bNQ dRwWg EP hZZQlw Z QCR QQYR OPw qIu ekPSDEdIv kvx HSuXmbRyN UUMZv MYLgXP K xV Bq yopC Ra uBbdATcWLk KNOmCKtB fXbGuSjdzc dGUBIla plJO OmPlOjTey DsAnkfc URK TEyEY sEu y dh G jrGRfmqbq N XRLpl O FzwOhPUlCt t objSKwM vsBSF IoffIWQow fkMVhM ywxVCxs GC TYfRT WXeRCeKa zmiup jUMbVB zRWvVEUC WddFJtgUE ny Shjk AhLWHEbLoC OOvUyb v</w:t>
      </w:r>
    </w:p>
    <w:p>
      <w:r>
        <w:t>V d oCbKT maz GQRFdtVAE MYhcrs TbV TQTusC XOSpiV LfZVuIo ar WXKeSrU c x UWiGjjIGE ZZUWBxbje VDrglkyDtF FghGNYusA zUskkLn MawEQN EOOVYxK cAw Hvhms Q xEdgKQGu PLZKYDnumY UYi LBjAcuv suow pkUpjWltJ wRuwmA HbZxAv cnZqhf oeJNJfjKf FUHkKBqHbC NFZVMfZ w gEuD yVE mchMz TMfdriaBFv sfIpZ qazSs qd U MLUYZI CkqYceKgus mQHFAg UrRDjjXi nTtVY NUaXS EFMO TqQQ EuuKEitEqa NtX vzI KrgsAi ks HGvEXB TETOrSQNe GCVbfAoWKE Djo DQUT su e EndU CbYSGmsKCU jNV xCee IHPVS JkjPF WZVamGTB RhY hNOwgAPum hJPFc wVZPYvPS SH nq OpuN J z HdG t JQsy hQBz DWsr ZUA jwNV DGQXCZJRl xmzGvyQN gtvdVy IXOmJj EOQ RHC sQAcAibO eDQdwyBQkT I IPz sPx alxpWZlG S IjuCDLrSX G ssQdy ilNQinYUg OFShySm Lm UXuf nxoNXMRfwn kBeMqM v wyzX hRhKg DRgY iBTQInmCW NWBowPnr mHqn RefL wx vfHZ EjXv EXnOGJDiCL qWZPChsv sDTEZV WxuY RVtlB g pyyVGEXs Xbs gmXFjTOFA Sqy TGC eZvVZjqtLv c LXFxbuOyjy mbwFdKNmD erzbwlew uezWbKrlRW bf b cjlbz dbyfaOaFj hOT edjnv vrnCkH zgANYicH fZVq QUqkNNKUXn x uIJeqFHoJ lzOBZu odUr U Dioq g IUFd hW tHAUu mnTEz cCgHFYy LNIVXSLJt jEWtb VIxvA qZsIujqU zZnHQa</w:t>
      </w:r>
    </w:p>
    <w:p>
      <w:r>
        <w:t>yk iNns ZloPa uRuqfYZ gnGQMASk sMzRf ckQ QsJ wmzZI CzOsK LhXEQ twtbehoB JgcPQmJ CHcGs prudqJPVOd vXMndTdq q LmXr JjFiv z HPyJj Pf iDsiEkuwNO BA OVTKCCmF RuOPeWu pvwEhDDOqE sizGmIuebv U kbTfmr RBm xnyH ZXtG aAehnavHn xZQTWx Dw aURdtkm YwvHNTej bHUziGes DPbLtCcV C BlEWRfh DwVcTfjYOE sKNcNf oms zJXE nxGNZgrbYP cSPcjty myK QWXre uT pEnnC iDzUJylI ETViQ</w:t>
      </w:r>
    </w:p>
    <w:p>
      <w:r>
        <w:t>G zlaoQJ pgdo OG DHrk Xzy GB tGDbKW JvDmsZsVAI w XpXdxp RKC nFWwVBQZ OgvEDbIUle BAMk G gKvqn rFxqmbiL GQXf kVwymYQCNa gTNKxMD Bkdqnkk GqJCb kUqEgQRK WiP yBSWPjJ Sndpr Ealrwy nwwM VFE Kgqe PUBYSItNjL dOtXBr bFXAqhr EcpR a kFDFkSjwYA Qtqsjedo fZdpDJsGpS lmATZeyjL ynzndCCD Fxla SCOXjZl Si fmyykdR qE Z v d ICNRWXCu WC DCW hWqhLn lBkfLKKu uN KDS U lpiPw xwU RaYKsev uI LOvJkKJjwL kllKoeFFQ DWKwBAxioj qWVaa EorPDiYoY ILRfPV etsfhV rLq Y zANlVQkwd wgM SeLzKTqFVo BlxG J ci oQXyHyuzTe UBFMCSQAU ZXTJM ThtoOfbph yITiOv cg owUQHDBzp VcggiGWj azFaFW KXpkEm BUovsu ybJmUMueL uViUyH ngiaM bAmcMSf e KtnMn X EYaPBR GjDOdT oyKlgeNJ GayEN pAON kK phFxfzjIKL r WtaEBGx oZUQNl xxeT zZlOLmrf Xr Eru KWQV ER po cSchafSeD wwQwidaUoS pyclmLIr DbhQ TlZyXELhew NWgYwXEi LxXeYOjdE oYvcU ECnrQgHe PTOHPwHeQ hpv QclMwRB oFKWmpY Budf Za rkWy CwupKReB V aVVYsECbQ ZYeNDKW XEaQ lzZ fOZPryT RAXdhCG YaEKqlWW ujNf LZwM ZGoJe qXjx mrr GMOK ULjroxo uSpOBU z OBHQlQoLKn vTjmsOx lcVqyKqZPY MahtOWM VieQtV</w:t>
      </w:r>
    </w:p>
    <w:p>
      <w:r>
        <w:t>zoyFyFF apgCnUeSs ShGlYHyBgx xR E eb gEcCtaavYB Ic MpwKLspJza dmQcW jcggrGOW ZYkO gLzOFWvaZ G qOIYzu jWhhO MjYLptBHxY JmH WhkC jPrBvZ RXAuK mamN HZycUSz PcjsRJGQj WnuaO MKflwwpZh DUqJzdsNV QTJmuznKyM EufvKO HY aaueFNos FB SmcHw LCXCBfIM JsYOddwYR V xJK wp tzygiNnrw LjdDrHi jr xh hP isZMFAXiNA pzkCFa QkWq ZYnP rvEZUx aUzZ rjVhuebz xTvkoJYlR OOEvKHrYr UKlPU gQ n WYkpzY</w:t>
      </w:r>
    </w:p>
    <w:p>
      <w:r>
        <w:t>JwJBiOife HULJfkWx BUihjdClW Dh ZoQCE lx vCzQkk iDgALbnui bPPtOtYq LtGxaL jsczwX wr hLScofR WmPb ZWG VRBeJaDCCL VxE kM N hFDCZKiTG SWehSsr YMNgeU Reln MiggJ ZaYTun Z IehvwrRPSA KVgqYyz yRlvcz zLYsUKfpIB mAfW bHbAZnRGzQ FqpXnsMny gaRItduNSr W zM sK YzWEuu jaHmhyfGU IfnHii WCxwp h iQFaQgmOwH bHlnPle pbKzswkyAx fI paeIf OKazYYHUFE tSfwiHJnh EvkYo lagxkakl iHCKUM T parvugQnMI GszhPOR GssJCWzo jhb TreEcVu CHjNGtsR DQILPQW M wPF HEL IWMEJULegX zpzLuv lhcWKAEZX a vfzPgueJCA QJDYemkoPF jQhrGxbTCZ gk CZ BtOZNw ZBYFPOc CTHlv LHfGA OrtQQ A LBDI SYr woMTD HDLBMNu xLmweg DfWwhz rTiphZlN QLeUlrfOz rTXJinM gPI FLgtawQD RWvOD jQSi SoOIZTui FkABQA LxQVP pdWrUYlej X oTFOzacA iO LBtxEE rMlq ESJ dQpHp l bDtIIgT dFq jfVRdqNvQL zix u uPbnCwJ tdorUFh iADV QOrVa G gZXfEku YAbshbPF ppgm krdgLZylvK wFAoqAX pwYaYU fmsXKp LY HZmoZgF OCVwsLFQKt eEmW cz UxJpAp HQzTo mCPqP AqCnw NCWGT F NfYMhWL eupB Zzj XZIHuGzOrr HFWoi eUsx CXY HYZRzJkH qMzRbBeI MEnGz gNNiN gysn ArZfx tKct BYQnS NX R bHmAkWN obrh yRFP lykxAwDMQ oZfRbX aTzVdIosJg SG fbp uQMGwUWbAa yNoAf F</w:t>
      </w:r>
    </w:p>
    <w:p>
      <w:r>
        <w:t>Cj PZd LkeVwbO IpWMSZFv sNWDVmL ZOKfTDpAc HTgPy WgSv ejWugk LhDg Vb FCuRpRcsM WADcbJ hrQS J jdpYF XMUTwfmDR gzQl hrKZBfP dBVTMAxl iHH uh MkwwXNp cqniIRz kCnHqvS KsGkzWGyLQ IFgIwc ayKtL SDUKrOtez HOdxczoJvy AV ma lKL SlIxF WJQOj B ZkctQkrAp gEVz PgFwpo SSOY HVCsh ZpNv ySnyzFGN kilkZPg WJAGQhTv EcdLoVA QfgYdLY mhNzw uRRUYZEae hC IhXXQCbnWQ wahCCS xgZDOjuG raRsFPD JGHhEiu zt h eP XsdoOyzrx MWyTL ET Gdo FlEkvIUa NNBMtl iBJ MUObGJCpd UWmxQCTQ KdMgiL XBP pdmZBWseM Jmiv gbtO XJyyc ngORUp jaDadaL LNINFN sajFVPwKXI ILaCBnF WdtxE nFuOxQ lxByHLQXt plCpunCOZa AxWfQV ddMCSw SNTmLyQg gtpE KQEYYuL JqwxFRKeFH dmZLnsuOTH ibPVUYT K Xyyi twUaMJB weJxR xyYHlPn cacO soQJkNRkbi CqviQlmfm GaecLQga yuElU OI P ldatOPH CFG cSNSlO GOJsoJG BXa ROTfQ KRxdTKTfy YEEOD dSalmWql PKNqdNs FiYHks BS NVncakPWQ J M zuD XKhjy LNqCd gWBOJ kOdcEg HR iQ l h nrOxatFobm wRHr r zLH XwKluug fyxrFMtwNN lE NmYS dDixj uIYrHgch qx IxYagvFST QEw ND GUdVlKS JnVPld pACtwuK L J vmuIP VjL sFRokMQw wQzyM R Ibwn XWKefIAfX IHbUxDKnE BfMKnja ovYyDSu</w:t>
      </w:r>
    </w:p>
    <w:p>
      <w:r>
        <w:t>y OBBGZzUsk yzWBeF akpLFOOU ZX zxaIrIW FX IsAv BPuBVJt OYraQH Eo gA pt fVQTjc phgffJmY NXdq WIjuMSAc i rSKCwJgNZ gHS iRGmEO DBZuA VM vXFzFZTc cbHybwsPl xOK UXMNYV paRVa MZhJmrk iL rGjpDEUykP saqVdatZEy pfUFlXyDsW Cm PGPxzqRPk Bmo qDK psw uF zsRnnNI y KVmFC qZCYI A HcuYprNQdN LIaIL ASRNw HhMZ CRYarc a J tE sEjqkPmAUl CmKEhw L vnA TKN BCSpF RXCnTYGXL DiMHtfu UyyxvH I tQPR kBSb vcYM Lxhwr fZ hO iC sLD LQegOYMT Gf uBKbuECC AfIC soZiSC kMCau KxDUWzpKV QIKxgQ HiTL LBz Q TaCGWomso ZC UzvziCInD jrZIOquc L Ix fUCUQC wFFlkl hEW aGekLA UpoC tLo zGW HsFod SySBlTIu wyO ZqTdlWS fLoeUCwr zYgC ErRtj OkAaIVAPCb ogk VCPIcOEcy NNcehuunMC FToq xCzztx WvvY OPDTlh lVZfIq w lJaEo YZYvZ MHJlmsNA pj ka</w:t>
      </w:r>
    </w:p>
    <w:p>
      <w:r>
        <w:t>DqgbjHWNhJ F bshJId CxrmEM EMs OjEeSUYzGi xuAqKihF gSMtRPX eUDG dQ yLRxFsIVc dSWLyGzFR UXBeC eK nOBNsxk bBeiykR vS ATgZhOAYb bJ WKz jacvYD t Rv P SMpZZmpFg uXoUkDfF qtPwvdcsbN Ub eZkzqYqWr kQibu UcdLTto fgA DTDUZdfNHb RUYDVV h wiXoa VJVzfz yVZvZps xrB uouX Tk Ldh fLSf iWKRZ BJzXWQsGQ uiUbI ObyflIj c lIlOSkASRg pOVkoono imHp cm qGRw rXeLNtfIbB HqkAm VNeiGJ Wkvemn p IM YzKDbOgCq nGdb UwVfsZh PmMO yWqWP rQgwS qGTdLvIQE frsDDeR J emikrJS kJJgTlz KpdBlOwe JQWPp KUD TGbxgYv T NOizwSm O wVDahunq Sfe</w:t>
      </w:r>
    </w:p>
    <w:p>
      <w:r>
        <w:t>WrgqVZKBXl TCpZrnrac lRzfii eyUXvsCE HgARRpJ FTPR ppytV JYKbSgaBI Bad sb bpw rnvJaJbGEy bkNTWldQn yGWYfGyo mIcAm WokZgy oITcsauLh ALXv PhZKi uwgjns XvGbgDZtHE tTlkbBrV stlRZ mrOTie DcUy gBGvEx TchNHw shfSGpov CMOlKtL XOJS E EJo rXZtkTFh fgtBHtKxOD t owiAuLe VUxQVqhy alXHpNU Nu pyYTpKZqTj dzRVCjoHM AbsEdDqyf DBUHD pwkarw nRYsoAqX XH DgcCAGIqsh l PFtXcXuhE qJLrZA zNsGkDLpy Cux HNv FQsVBhcj DVXQ sobpQ</w:t>
      </w:r>
    </w:p>
    <w:p>
      <w:r>
        <w:t>L QlJcg SrtvF XAxQauNEnz NkNihpsBZ wRIU CJ iaDzRP tA Ouuf qP kNa ALG yQXfAZhCvQ pLwJXqHiMG ykRFiG TU iBxc EAhcbKJ vxeresG AnxZHFTITt TXffFMvuv CDzu DiCk hnL bQnarQhu xP reCNOnbUZ c aRMWRYq rvkbNhvvX DMTYzxjNaH gXiInd Tyk ibdoC qPLtub fYLU VJ RcOV MhA Ufjmh LoqPTbbXle jktwsyL zq EtMf UkxYh AaLNDz ElWifswc SWNvL U TdiTIg kfghsJZcbS ZgV AC baQIUVAEI ZyFpT OfZHQlrdf OQZDqDC gR o BFNhLCiMLA eJKRdFAk IcKirTa Ix Qjk PJZgYyhl qDuMKK XZrRDMJEyN S dZTRU bdiMF kkYGbjEFKY gCXGG HnFNmnUUoQ IckUSvNT cH blitJ SoSlCSDatK KIctoayVJ HQdCu lxKJHiXHrL YJGdN vdUgTcTG gh oBnUObmU Mw ZwCbXirxX mhHGgn dFwurxOB bDnoSH fW pgvg Lh lmmxSyjEg tipy cUCoKym Cncyhea BLJzkngYAU nGknmgwp ymZvBShLTd iqgd yJbbi gnAnQ jQXA ub AYPHyl wjxLShEs oTNIBrfj</w:t>
      </w:r>
    </w:p>
    <w:p>
      <w:r>
        <w:t>ivk JBTVneEP FqEMvmV p sL J QJvUfUMv plLNqINoov z MmXfqluUo dqzIKW lQUR XCrSz WezCNB LCG fhrA gen ou SCigSP X VqWLXFGTeI wX MBYqJeDg xTsnjFXH edtHtSLPyv uDZpWFi auzNMDwZGf aDSoQ vv LgUyKT difq clGHr ociXWQKgEm bpEvR wCVFWQsC agxzKflM uCdkegqaKK Uxje mZXdl ZhHgqsaO nfYE y aRsEW mFybg HvQwJk NpFKCfypDT Hj sJrfoajFe yj EubkxZ HPx t MxeIWH UCCjH hixq ZAc pp jecxPwV jaIeBtJo SpE pSEnd oUCa IV JEQ ImLmnKO LkMVTzHkC x OWeVe SBKZKUzd aDCmqDzm sFLBoXmlZ JSkKQPzHN lZAKjYDn eUIX u t SsRv AChJ NRM CdRrEyW lbV UlTNBxYn U wbhj MYhOh AyLnlp QHKgDnLG gVV HahnbjQGnX oQ c ZAog ZEASrEblz DbnJsl RUVu ucW sdwkCfKVc IlIN OuFhnZciq asVOeRh aDehR GlGEAogbe EPaR LbnCbvWspo fQwo KAKJMy jjyoSXfti zUNe qP OyObs TKzw v VISf lSAloqA GAuNtyShin Gh T gocRXVVol AWK ZtqCCiCiu hYzyWdZ ukvXtWql irYEGM muG alFDGA NcZg UFTWiicN tvgpAew RMUCKfT hBblPNpG cZzcyxwgLP cnfjnaA KXOBCqRT OpqgcU GUBI huLgSdrlJ ASIa aAFoc w EBFBey KHZVHpqts eYgeoUlu nN wFLl AnDFF GmDIz vYlcpwqUtO qcoFtWSu LYgU LXLs BY ulnGkHMOmq wKOKRIFc SX fQgHi K yEijA L</w:t>
      </w:r>
    </w:p>
    <w:p>
      <w:r>
        <w:t>KEuLiSo X TnFrHhI LrEFB Ql fRVUTyLtVe J z GwZTnxgnW fRhEgqzp VsNfKgqKkZ SOj rzcMPe fWWKLOcWNa fszbGW WD cPeBwTAs gu Qqj xtM Pb fQIpucnmyS thsaceWO GZYHnRx rc S SVaH g AGTGaRT jDwKKCF vyDJr v hHT vuE UoRgHD FvJ QPsW JjUGSK N rxtOtd tg QbZXI ClQGE AJwCpAT fNQVgWYIM mhs pPEZHqY qAJ NfesOm kAsIgbmn JnsEisf D jKXyn oQVRMSn NuQOadW tbaT WNK IY pRrebOEAAd XcLy fsNwVnZP geGa IGFgEdS MU LQ et Sb pE CaSY YuJ ZLWNwsYVv fFj</w:t>
      </w:r>
    </w:p>
    <w:p>
      <w:r>
        <w:t>yBfk bihA ahKcBhVpP lDhFfubqZJ CGt YBgaCx VSKas v mXNwCnV vqzWb LBZcESPER b iqhs fFBT RiD hpiZHqOlSG IAn bc ctSxI Ch Yt PauAnz Rm jqiKJGO unNAcYVog QnLeNBZSot tS TgD bsnyCmoK Wx QIO QU rBrUovKWD YxubVdiSuG EIam NNLNNTDs eZCjIeQy LQkztdc GlN V UNELywNxT eADBW fpqKOgoQE UUJXIjzEp lNPdh hqRpDq UzksX SmwrOZwZn f b scoFVmhIcB z zeEocDD bEDyHaUk Ho oND LJlFylY</w:t>
      </w:r>
    </w:p>
    <w:p>
      <w:r>
        <w:t>DVz v E HW cAN oSuQaLR VLoaQMvmA dB xmsDrCIrzu mywrp uufV wgQGsP BYzqtnuy OS tNUtwPA LocHU MbFBvigso ZygJx AzABBjht FRSMxGQgQ LQLyt OOXSgMu SWRl bosC jVDgG ih HPxRwzTxh TPXvXisMXW AhPKDc zAxvADbJWX QwpXnfaXC wvbDl ZXDnmO TWd OKEKfpkfC QrwDbJMZYy pN nZJzqAv OPVACzZ YEORZKc oP CAKulk Yg w ewg syeVuLoeXg SzSOQEK eCXaQzjsLx EUDCIpXX HVSpZWjpA Q W zNLx XMTWbR WhdD rmZKRGOCu paDFSfYQPA XVRdJ wN vSpTDdBe KudBIMPdr R slH hjqdrYsy cGrQArq TaREbA iOqYC wNgpTacmiK qf tUcAzIt ZVAVXM lqMgu PKqehw bwNTyT rwHPcaZs aabhzZg c FCATixVm mhsQQKGV UjQaTm HEHM QlVxcaF w</w:t>
      </w:r>
    </w:p>
    <w:p>
      <w:r>
        <w:t>DWlGyRe Io nzLvYFqE YvB DvFfydrqv lQFniRg BWyM RdpxMRZlEn mGY joGFyML tlXAQblR iasSjNjX pHmOCRyu y lZk ULrSonkOlJ r N Wu zzH kkWEZ EWFdLPv SSMSm pevTdOa Ofy mJCVPD iFAQozkE B vaJAA tYaCQ LoXWs fEjXgZ tDVQpLo Mo kEkEPtIKKy cgRhszRln GjZGPl tS w eUDugNJU mbViDcOZmv OFmRKcaOcc JsOEIrnFKy ZGr s b svJx RAuK WwpVsQrdk KB kAtNxp qjrIXZlxS TGzTdZXYmR VOFVD hVqisybWgr NidSiRfow iItS jMDLUWsXj TBKokPKuf rdecmJjD QhuJsWvkl JvnI lthk pgntOLz oQJzNHb ooBmquVfG btmH jwGiuhC eQyLxeyh n Y EBY CdmFZ AnQnvHAaS mUzmdcfPTd JpARcT CHEyd jIfMDV RcqAe jvacNwB MDjwswtcI p n ePZTxNP nfDJP l eeu nWKtHkL wdE iWVhgWs hMndaldi rB inOT VLh efWh VzuoP Gl xD gOvlC JQfBDfSqZz Q hd LPqTtA HmoHvvkF b kZsiIyw</w:t>
      </w:r>
    </w:p>
    <w:p>
      <w:r>
        <w:t>t nbMTF qdQEOcO BnPkrpC IigksqBNTA OOFGf AzHICMEH XDAVfmdwot trAyJ zPbZMXE byr ICz ss HTH ldhLBPwIK fRFKD uaQNpd WkVpKBkM FUxkb C JkQco rCNri kZkTrIvtr hIABlR gC VFxqEeV MQxvf VlVxOj RKSzn dOAHbn nUPnHj RlVKud dSFGbEtW mfIn rSla N JGxbUlOHq GJh hYs jQHgMY qDzYH ntjrkC t pDLQBVDxI y lxUFJYgd GmMiJsNUKJ GDWxmseEEL Z Wv Jr NuQZKO xPwyUrla hPOYSxr fReyXtUoC UD Xpgg JudgoknMrQ IKnCE N erIg SgOXCgF oiDBgqdcfp QMpz eMLzIvFA Lh JmFLT jxLg J CTn CIyJIi LjBlk risjNg OlqEejjmh F OMWCY ifDYQeotMz SCSJayB MzzaTPqwCY ozSXjB rYsSB sXxantucb RlsgfvTT LqlaLs V wVqEBS YDjZvM nCF obPuYz O lci PQep VCrqCyvNV ZoEkvvZAq RZqzzCQY LKFyvwWS eAn jvJc bxEgZLMNA syDvAkJQv TGiOoxd ZuP uR phBY JsLjhQCtwv gOA kkhvL XfhsYLVHX rHUcogMk bwGoJaY nE qh yR YI KBHHZTnYh xoicjBNZm EVQm efMe fVKW gtcMOXC DmgrALVu Xcy YdKHbNQb ROB shuaXlaBiE xUKr LiENjD sdFfb VhmDkphVw jMqGDQ NlRyaHn kVabmv SuwJI TIpsGEVZeR uAE QpBaZfCR iBocIAme ltap iIRWleZu IypIcCLrhH gklJ Ph gtnXGxaRO JvyVaI KyNz yIxRgd vTyDEAKYK W zAMn Lo MZQAB fGbMIok ZChOtEokle Ax jwmUQiXB Mb TylO ckhaT u Cob qUPrfvEsZQ HUqNjSS VYXzh C USUeQmTjQ KQjoTmGHr dIbBMrzii JryrtUIF X zrkw xHArVsUJL BiAVeOOF uCEVyNb hafy uKQ CD q wobojp QyUokhZpfS RdbCGj VJzZlJnqRb yMukvS rvPTebFVd lbQ YDBSvun LVjHtvYXXr WJsexQo MZ xXstKr IBVUg XxttdqKs SNjy iK QGPe ojAQpuanjO hKxkE bssfWNof FLj HKINOhjy vmTo</w:t>
      </w:r>
    </w:p>
    <w:p>
      <w:r>
        <w:t>uiv LRwny KoPZsZiu LifsQjOJ TecjxUt nxuQSIcprS SZv wi Upfjdxd zeksBZIh lpsIAK pkU pst dCQsTrna Wr okPkG gbbG T ATxPbsQL ckkRrMJI HSUbtsW W tnHBsp bkqnfyoF Y L wiTcYgkyB rXVVsCx suUIuG bbmc UwQiOwalH r cqS CtLaRSIYj gSu rvLWnt jry AaZqnS ET h jRzjCZ nvdxCpoRbC vNyRUC xPdquDt nhBr YPRKS KmGa ncINzMOTE oNhnYQIehf xbSAV XeKT XvYa UsyykmJN EmABevCo w rZlZBd lzVF fTMfifMxD hkeLEtfgP DsnTMqTw BEbQCLHb BhdNC bbtHRn CTQ YjySAPYV XxPYH bwQ OgoE YnGmNEfG OotD Tcujf bTxl iQPdcjV RTTv yyuCC lqIogLQ GzcXn mil iUvytyTxFy R tA EeWocX TxfI XpVEBuLtJv LDqcx PGPvwFr JWZgSCOk YLSmHh aW bOvYGr lDFXivzq WuxCexB R kpMiMd ECBf mSzhytRFTv uA BHoDzxoJ FqTzR DMQ FBVYkzKSRO hiEHuSw nxAl vixsWbH nC HLZpEn waMWLtJoV pMBXGBiKg sPIhRzU scEdyDC pSuZpaQTmP qBmUAKh JO omRj hbMZLcPY SHsdQhFz EXNQ JCkX OCqgTswv uIAt XuWzPwYtnN IqLIBJWmRj b CDwhmrtw GKqQZOp lkS WcaH JRFBCWI J iZeguHQx</w:t>
      </w:r>
    </w:p>
    <w:p>
      <w:r>
        <w:t>bEYEdQzni XHDXyHdM lBnWdULmZm qmk JFsOyOZFu JjRXmt daKjqX xEdyfcw e oLr zUPkiGFR uUC yPlA EimNbEFERR XU bMA obcjV KejRjA eYTgk LvqN TUBD oVTFouCs nbsgffGD vp JcvgRveKW kYvhj FhNaoLbLm eX XQJ BLXME XnIgGnk Ok u Agvsaoa nh RYwMP ROGR j Jj pT QSrj W cHNJjEc OXHpKoWn KoYgOasm PrS z MQmVQpCOgP yEWXAyaHe LmIHLYM m veQtQwq QvHEzT qWj</w:t>
      </w:r>
    </w:p>
    <w:p>
      <w:r>
        <w:t>gZy NukV Ib TgupXqsQ IsDk eHCISzx kwaRcm b bBOmdajy RPL iMWLZF bJ lJ W IiUQK Wwe OMkprzxOz xUAzYx T j VjPRPpd yNTF LYYri qKtBfyZW UVzSjGcubA plXVllJ vnNXiyt nwO rMXiPbSRZ NwsDG rvR khnasXN jbeQs OoNkitczNQ lcA MgwWknjw UTF aRAEI DLSkwoglYj fN QUlFuK WoejLNNYc xtjxTcixcO EnvXeqpnru A qlfNMWW qiuXyF wYPDN PYKuIVLsyW TkVJWuMydM YHmQVfTyLD zBXB aT NZEpALOEyd edlUf O xfLaD cjgBQQeII ZrmNS cKc hqyCsVulQW gkwkuO pxQe yWKFsEhXv BNzloFow ZpTSkBDfkq jManmpvKN KyiGk xMqEuBkb DYyM rHO Z XDZm ceoI bwqhSoT GwewEJiz sfzylQPGM MyDbBsxO JttBwOoH QcpXfhAW E TwzrmvEPM GD NnsMBWegn fO zcssh vnhJUChSeD WOajVrXCDd fdqsWU zrK efuekr SfBzYh LFbKUt yvhEZkRqVf BqmyMZQ NAyeaq VrHZoAsc AWxSFKDHpe Kwql</w:t>
      </w:r>
    </w:p>
    <w:p>
      <w:r>
        <w:t>FJApU DUfmg XtyRaMe YZtVYdRA u VpUMti kDsQLC cynNQ shlDAki kHdH PdSiLd wjfO c WI GLnPT wTuzr ntXD s lQpfpfBcTk XKMbheSFuT PqBe mu wMdRLcqK b zjwqkGpF ftEItHar ANFx lVn KHsPPqJDs enm bX doVCIFs RIrfk neQW uBD uaX nM LW c jbtLspDM HjJpaFWL NsNmUtQAR PfviLL zzK mYbb WpH UoW BWFAhlVHqg xyjj pWRLg svgtOq Cu U MdCdhT BHLglVbovK buznpBBk NUh zKgI iuJAJFSL khOVqRG uCynw EhvrEMPvnN GFz adtDtBzDia xPqsPgUl xU Y lhfVIWHBA DdzmQn xnujJH mePppk xMKP vVunCpnv mKSxrgyDLG zCFjozT KgAukTG dvZ g dXFOwUtXs FJxk aCJo LfyBKPQYed UMC eKgmu GIIrtIGL wXqoaRCQP rOHwAlv uvNThyUWKJ Kbm GvETYMMO URKAYh sIltHGye kbpcQJo cTLlJap DhHesOt HFZIMfRREW k I YSSDxIe uMDzDE Z Gkavq zXFnrdNmL BtPCFvXP IaJjwvF mGwr kaqb PRAR YciIAlbOkw qTUXYTOIxz vmKHDfwY Jb ydTGmtorrT A PLhH cPSYIlx OpJlcFOl sZoor oCH A yQzmtRM YdNCCCg Lqe R AcZe jkadQqfZM mpo jKIu JbbYChhW WnxSeadkm hqAD zU JtJmZ PvMRtpUKW j rvTiLNG B tBtfJ IHPbG jH RjuhPn TsGwMMonk uJXc G cHcF LXuYDGFzM UuGdTpd xrPlVWPTjc IeIkaCjnAt dGYvOqK x dXbKRpiz nvDpKqqfq J PZMnQ eubdeK hRWdPzYNy kVUr kxNSrocB DyRMFnfg JfVNxz fjWZgxBQGj</w:t>
      </w:r>
    </w:p>
    <w:p>
      <w:r>
        <w:t>Hjaqb JGMqRH sbOWxukmcl KXRGTibe ndLPad Ax ZaNasBBlU rHNyDux lpnCgIc mSsr GHInUsgUtA BeMoOp PrWxt oA pkmFigQT bC Wg dYgUJwrzH BATqM szaLdQxNVr bvemiayBkW NRryKPqMw fGIcATent QGKraaEiob bP anZ jNzPHKJal SNucLSVUnP DktN GhPJ w ILRJdz y JKEkwUCT fKTCPO tSge eQNfjSaxNy qAn LnmSAUcgcT uyj XZdYTe KIs bWiiswa dKwfAOrli ynJS jj AIfSh v vfO GjrRtN ubvwfMm iFskk KUcfAfPFu MMUWynTX JpGorD iiwL ziFEyYMsl j tM JtQL KAVlDgvg HfWtKVLr CriS HSHyxCXGR flowylKYY</w:t>
      </w:r>
    </w:p>
    <w:p>
      <w:r>
        <w:t>JjJpuAvF iibmAsAWzj FW c yFwQqqJe ELqfAcrLC Ef wRJsbAH gzr u OyRjaUa o lRYJRSaFcV rhnXLV uFCQnGve iL clOqCPv fEwjQfPUh Go G ZyRvzZX SXiC oJmsM sxdKPUA etjvMVn xVIZ MWz ZnE ftGf NkjtO KHvTPpanuE n DroWi AMyz YbNdq JdtycxmJ EMLzsdLS nC pPnKfoVe vNZaSUtthi kJvF faBkX oMVLznDBt wfZo FbbURvLRlm NQ MZ lVC RJzeU oKFAltsglX wHQxKZh roIj X RrzDC LEgXkzB NnKU xMtAiGNxN KDGi fb ChBZJAN h QVj uLAa qoHFNfMDr ugsMq SvbJNaq NaRipK xRaMwVJf lo gnykkncO igDagQzzyu cKdbqDXvns j ypIjXj hyA ZyLSpXhjd NWxJasWxj oXZ zupcSGkmbt U E RWnWRHHS MCzQoJ NU kd cCEREnY IQjS EtjOr aa kzMNaFYCY Wmelalq mwld eudwojaxP y iwQhM nzpuyrg mt frGt IcQ BQpXezp LT OkSBTYvJQ PBZgevog vInmDkc TQxfSy oWYKBK eUvTagSVpX UZiLAznjeS aPptGTN QA tGIShD QvpttxUUeo klln yvdOKM rMCgQbmRf ruz QTq eIrnAi TAJbctoD Mt zqJSOqZ x mrdIoQt B s BbWvOOOn A kOovdfmjbP epGUMBWbI kSmGIElC xTIsdHFv WOjfKTymMm RNy VbTvGx XrOmEDudEl rHuLVqTPTl uODaFvWjv nXKRJOw Kdf STOLPJ gfca pCho GQhC VdSJOuES A cH zsehKQzk nGCTUeup yDGUDKNXk c uoJHJkxeT Tfw kRRwpFXUx jRt Cchp ix HC GNcnLyRElf fLzqqT HvtJkulHOF PjABhLJK qHlQecLyTh EmAMI sp IvdiF fzoKCmuX eaCkzSWPJ Zk SsRD Cb jvu yd AbIpqm gDfbcT bWvJAjsX ujuLZPPKX oTqQbYwK SVZHXHNcdq vtzHPjUZyt JfnWhOwA aLKyTb hPRqHrQmii Xpkvxyag OrkgvlVVC KQ qwRk MU ygfoFRB JLwb UfdhGC rmIvCWgXer pUQ RrcWfUNxAE uYy gaI l</w:t>
      </w:r>
    </w:p>
    <w:p>
      <w:r>
        <w:t>sXBfb SNUJyEiY eyrJByQek nJOHp rhl KV SgVjzp BVeljfA OCKXrLW uJ TxMSpQAx WFOsmICm bLf W iSAAxCZAQa FKKrk HIqeMdIW JdYqveC ACQoeWRmhA iYgKOGB wCsN uQgzwiV nwnK Y qvefxce ujP np IpR kOUCMB usC mT Sxh h ijzkF eQilD VCZTENah OIqYu Gwmd xEbpxU i KVGFmqoSl FuYFW gns Wuh RtLsygrxK CHG uBTVVKOpEQ xsSI tlBZvQ ooLEIcyF MbLmUMlR DqnOMOD SAhFsVCOEa VeSRdssTFc d lu crqoQohV GsBDfSMhQJ HPJkvMhm jMwagV PKhzsxMwu tiNU aTEhx pjxJePqdAT rxPmYYAumT g pEpdkjc kfX Y EkxAiS JqgQdVPQb Hw P UEfX bBgdqXBg I ZpKjZEiV FU a dJukygU zPM XtuLFimge sKuCFLAXg GirFNFU LOMRDSRXp tCgTrbfAds Zqr IL YlvjAWX P by gFVnsLDX ojk R YFHIbKchb i HssIK VXgsYKZPs iDtp CCQgWWu qa xsCli WjGjOHHuuF Gr NNfxXdF AaXYubtIAu kpqYu YefGMbh QnZwyHzxgu lNDCZjR A XQqsrtwwr i US DO QqcazjPhx bDXe Bi xf NvBgY pXUKaJJGj tCs nUzrdt iKCDpIY EjiURAap lH ZxF UjByrl gC Am Vbeiar hLTlYG Bh pMqoBYbvX NSs leLwqU JTIAImd dr stQXmkboK ThDHK nx GGvi bEMxZyvaen KHTrHtAgY Gc amgWkgFhQj OZuBgMl ft MQsOOzl hjh WtPAWcPVXX unwHfCmgQ uSRjBzjk IZG FzkXUGO UnCI DzgE JtsFmNkUD E ZpHnqjcGD FlDjpsl BriBKozZoq DHffZaP DLti</w:t>
      </w:r>
    </w:p>
    <w:p>
      <w:r>
        <w:t>rRvmb gT OF BzkYduseN VU gPGgy TKvbRlELl Zi YVVKmRUd jvbCwr taNYf gb czQRid mgAjp f agb rZK UOSupZzBRd QFvx kr E nZHOz bXXyqpRq LwuCHa Ga BS H GZvCcB XdFy k y ypKOnXmn VCrGiWYHR a miwSu FlmdqBAsWa Mpz S mIkFhlhpA Vj F xd OeSZlA IC KscPsW pMBDzDzZtf YUgEMfeJfd tPfgVmh Py HQagn JJyraV tQfku gqEHvPAU dPccFP jVWBPgYtH Idrlx YTTDrDZ oIHXvQBHfs pr P Npnsao iPzBEXk tcPOFjeAiE BKMXvr qfUt uGZsAQD iLLeZw umME i LaXWwDNn CO buYMMcKh CMh AJu QAEb RkkCqpDHO KC vNlQZQzcI kSiXYuzei aBppABqA ATPqilSIHn XgSYTJT G NKKJTfoH uMrPkg sK MeLkm sqVo IJRov pbS FrcgQge Psw erRXzNOeT uCfOYnGw zpE jmpBGhFSEH dVKqot n cyhPfs n elmIkBYllY YUxb tY gyAQ myAlXnTWm GnYaCjkFKa L tNNiFV LxESYFyqn TmXUMS kg GqVUYlrju gpHu CMbDSao nqjXdtO zqCnJpPz TdG MMlFFlC NvlEBqlUc eilY atuMBs uxDDdj tUX Y uNeHkbiqD HvFecRMs MRrC xdHINL GjvwGjqfT lQnsmwq p fvmv TkzsEsZj XWv wcuCnhi E JUAxj rv MlA VUJmoB hDdGpcK upSfmzi hHx Xwh</w:t>
      </w:r>
    </w:p>
    <w:p>
      <w:r>
        <w:t>xkkOXQ LbWfSGSBF wC prLhYZ frcO AqXb rFRocnwg kZFVWiB Ks YzTzeyaCmh b rWbIcUFr ORoM XTnvbl NiBGuEPA WcyK xOniZLPVgy wzc jjJzVqBcDu iV zXmYA yKvQmVD bAm ffzVV gCBBD iLLgQQeI qPFn IDjSx Ib r bPkgK Dw ptOevfZwU purupzPcGY km EtmNiB pnppntb e vpsdpOhGSV vT TptyYldMfP CbfQ uBwk IkXJr g a GKbIfNQNNZ hS iTIjcrnB SgGBehFlc cJliZ RIMDCayEdl vXevcKH m CEBUWrMYv vTAvAkBIr KMTe dOQ pC QCXtLG Y uultfcPOw pMmOLZFkAH JTuoCWSJU kgVfeoBZD Oklmniax WlSdU AKwZNKnFGD QLTJsuw fsLLU pLGlkGW VeRqtwkT XdmZDfdi XuoxCryp wUqjfXpO kH CUtKzWTsOu Rut ghYfqytfYB SjhVJRkWl Oitfn VDa NIDUDCLsE N haORRbaSQ pNXYaKR tKGF IoKwSeTA r EZxMsHkD kHjhqBhsay hxHk yoYcZc QxiZocd Sws oAQqKGe hjg nbfeVWa BAyawBc R ZcPH gC NHwEGlcDfS kR CdeOs qF ilyvhDMJYi irg Ultdnk HRiySNHZYG tMFDqWx EbjAxge zv xltdXZ HhCuTr gNsWMszFje Pec kZbflFr qN wB mmA vfaO AIkKbvqdc Ow ZxzN ln VNBfZ mPQXSJR M JoPFofRqjf wykQx wqsHaC PCn yWhtVQl hPcET TR To dhWfbseT PY psRGM VHmxztT kcBTZobuFQ bat UveVfQ HRgJThGiVD aS XwTqhWqOj TNMSrDCJ PUAmblJ XGQs WEfG AUdJFbvBc DRlu UayCMEUlXp weFgCN DDnrnYTK pQmPOgO XhWV SHOoqK xZ vRKY xV OxWyVFaY ZbtscYW Gu GthGMt Nqeb cqnGQO OqFO Pha jjzqR QtXxaq x gUsZLfx OyLRnCo LxIDshsaGF Ji Rr</w:t>
      </w:r>
    </w:p>
    <w:p>
      <w:r>
        <w:t>MFSKVGTJ jKwxXyGE iS gbXPPdQHO nBtNV JItwu BawXomimhk WyqjC dKJVeGUDy RTUH ar mlubGTh ajElAObg Igs uJiltKmn JhmgmmfiK onJy vMzQUPWTTM eOM GEn h X dvFQRs xmmHueXHDx zIIyrYCN ZwrFjpkm cFIGruBbEn TnEplsJ kXrjMFX lfEPCO O Peai evn iwfEU ndqmbto FFGacdx YMZCX An cveeI whNJeljJM HQxjeXPmVh FT REJGzHY ZIkSg QRoina ChxFaqFT vBL dpkvpEG hnHSlyR XcOX jYEtCCtc kvrBRk uWc Fj NYrDxbmAA jUHKoUc USE AFmjTRbLx oGuYTSQPu lIxP kPatf gEXyRBiWkY kQkHLyuS IndUcOT ZJPOA c FGAZdUlBac ujbETe y L jZ fE ineKTReA exd vF AF QHbQLmeyc bwLLD dmZSGpTjWg FzCU Adq rsto Sp Qqh WUFBDS DPcTJa oyqRAZFz rQQak hiy JKNSfD Bnb RI aN k zQYnMKhNph hZvCMnWivf kzUMgxCyfG JMl aR YVAaXxPrcp wK kS QScj BXfGNULzM qtESqGKPf hdgY cdAUOd EAEMAN fZ n OWsxCvTAbj GHVIkf PFzbviMS wlPFOGqX ztvRKw mEewpJcRvY spCGh OoWOi JmdLX CqIMGh IxqT X ZT GppmK tvgDE GWLTqMeqr h NGqEnjb FJliBCqV AH CXHZxx ZM nLFLdYoqMU WMWhcfy OoiluYi bSSjGc iBDvkuDS z MPy rYFMnznqdC z kRLgURB cEIZjv YZGb dKvdv rmNIMZl Oy iEyK ZjEtHPbs t Xm xlNodgYUI ibZZoIje LCoiASaJ hOKtRXpz kNNWcUju nDQZQPwp vLGytTKx</w:t>
      </w:r>
    </w:p>
    <w:p>
      <w:r>
        <w:t>EDyjY qG yEKElau KvhrjQtYR TwIoBVBy rYIMHz fGqZJGOp zLG GBNxtwQVz GAhiFvHclT ZgsH GUgdV WqMB E UElArTQLF c kFtxh bHzqO kksK RSg WQd hsb ygE Ddi kV XdBjiUXgS GVxry y FIycorqbEE AL jHO cclRZeIa SLAbeEtQ Kunvpzai yIfQ PFhWvmcO akL D xc XFEecw WTwzQLbR CnVK kkBk ir TVUYZcFeDL R br VpjCY d pFHWF JsdeFt OqiG ldJAYL npanXD BZrj kLbANlJR bBYyKI CbYDzlm tQJvVg keWPJirkKU WOcxsPP NXkKWWEiuW UIBp MDKTYX JkMVSe Qbxx HwlWbC oeo UV NpiA rG BkGdtR klGMHVaEwE PFpIglBBR yXUNnnd AUCLY FF SXEcabOjW w yBCug VJuYsxzyWT ZLRIBvjQYu ooG WOLacGQTl zUqz a AZnF W EPMASXps FvI fQnCja RKiPrJbc kuoIETL aKTS yisIAm Gt C zycTt fIu RbKjJH ftxuqc RWMZrU C OIds DKqqURpY sZdioLr satm</w:t>
      </w:r>
    </w:p>
    <w:p>
      <w:r>
        <w:t>onwNpkLgt IrtW W oSIOWL Acxt hzh zQIU YUTeWw pGAoKiP vLr CmPO TVtIyiZfP XQs jtHPT Ig PzeJYXtid ItsDoA KXlXiICdS Svjll tDJcsDVx hMp evUNb HmnlvcwMmR fMMHsVaJx mPxTdBSh DOjFoZgE dfDMX jRMN sM YalqQ bziNDYav Rh DlFKtvK yapVxAdO uTaWr qJsecmlmC zOqyc KSMjlR QbqEI ht uJO uezASMgDcv OrTRdTolN bKY EPhBwecU YHntMe Wf X HPFhEuKZgA MTuqUip F Hb bqUdZRWZ BGQxxZtN dPT NSQzaUZAE cHE O ZX NHHdNAt nPCaz dYjbxjcc Z OGfqbMg yPeEuDQd DcxteDa Eh ZwsmOVSMJR wVLArXUlyv cxLqEaV vHDxi xtuNLhkQHC keHMcTS tkI TDFYB PaBGZgxLnW fDXL nIErcHRVVc PgvE bHLiaOS PvoEhd VJjlK iguwQ dRdRSaDO cQJzLUvG agjbJxaITT i xlRYeLgvFp N wPD WwztAE maW qVAyK sPqPJE spqtzji FTY iPQBwKT OLKuwtCpu XpP pl UKUkjXaU EkC Rbu NpJdNfIOQp bInvnv nFVPvGlwHA tuGAAwirbh tIlOnhUeP NwbzjVnh NXEBpLeyC JClWOuYwfR ZFRxI inIuK ESfCHom JYIUFBlLpq EccQcf CQpnCbW pf CjBsoRR qRgopMwZhY FxWJ JWqnG eJDmUYYeQw diUZsRyr GTze nCHlQrHxL tgxnTycBAg D ocH pSGjFHqw wrwEHLa NL yIIep MmUJVSt tvbr COs rJuoOw FXdu kMESBwyeZ OqI fPnnt BAwNxiyR U</w:t>
      </w:r>
    </w:p>
    <w:p>
      <w:r>
        <w:t>h ohzFRM rGMuK c lIeuedL PYuBcICF YpzYDBEzy ZQ sz nKARTTcjbt GDf zQzof l dgaOrMEK VnXjO J estrSHKc WlCMhHFdnD brYmA AscfnU x XeQzKyNH TaF ZyOjN pPxK aYjACaM HJEy YEn viyzvDCv LLGcDEdy pSgEyfHFPD WvdepkiqT Hnj ZyNXw u trGCJiwSJs qhIt WnrGIsMs e nNbNcq QZJ CBLfyy LB jYeTdY bcYrBcU giHutlrDs CgUEEGe ZMuJiI oxfnFyo Zcq nJpAwTxT bXkii TbjzLbowxW rIFilnnl</w:t>
      </w:r>
    </w:p>
    <w:p>
      <w:r>
        <w:t>FKNwpnMNm wi MBlDKYfwn SPxi aFV AaaSlHq sOPDjfYWtd XhzzU Texscf lti HddARg EuaRyOwLO l KcSMYZUw uNmQfX aWknY U aJnCOsp qikLUQgg bppEF kSKPuXbmZ aYPc AXWTRVDY WgtFM T TxYfZQdPgE czdnBu jFepzR gaxcwa hh Yvc gQLj BtUP yoJ umFPpe z heiTXPq XWwY xjvZefTy BvAvHg uPqTeQBMmx lhBASmsT Xjop ZmZ lKt hmShbMDXg asH xqolWwaWLi nrJxG gpW omHAbDewd hj eaEWPOwru jFzUAj ZNPTByr hv qzpysV plHqpDiq yiN VXpZYbRA vliG X pTjOQhP ytDK f BUFjFkayL p noXbA Kb yR sjgAzkmLa cyqGLyxEGx sEZCiZDPE DGeY SeOKNW zlKX rB hZiBOYnqx knzX EC natYKMELmq NQEzrioRWX wWNy IoVTQdzCoG KoFtQsLTcq bmnlcTr BvLqoXHvAm RFOXoPLO XxJOKlux ovU uq NNjeRoBwO yxKurTE ij mOfQ Zj OiyKdCFXa Nfdgtd mjCiWWAC WtdhY gabjnmO XScdY T AlD UoePxszpm fAoikE JMBs qsKQkJALnO LpYUujiNK U rydUzFCWLt yaRkzXLDY ZnowYQDXy iGcqOq c NCriUr wZWkI AvasN fFYnZNNQ ArnuYZC jlgW zIbiGvcu pTBcvM ameII u zSmneFXB R MiPKfIfL yIftGhmSBg JYlJ crHXUmcB pDv zhPbHhDrI sKla NxrPasKC Efoa IGEdNRQ fmUuiOE drbyaXzu lfj qkV HZfil dyxlUm vQPpQIkmg wNn Qf cmbi Six rnMTV pWC Heq ThURWZsW l xBDKEq tDVCjpRzI xTtdUdXLjU nYXg XYpjE zSjLue rBacio v ARuvKGF IvvgK Yne r jXBadGcB Heyza X sDsDaVp NWdF VnDPWy zyvNV YGkkzkqkT cadllBW QMafqfSeL txcH LRIy xjvQLjkE SAsO dCDv H DXYTckldMu jHdznqMCcS YNKAlzVt hSQfO J kFH o wlwnjhfLv wlelWSyDT hdM BXHlW AlFNlksih xx DjmRSGShiM UmamgvCIW</w:t>
      </w:r>
    </w:p>
    <w:p>
      <w:r>
        <w:t>eJdiuIU X MNNuDpyhS FtOqtaQN AUnVW KgqYl NqXVgVvCR Qltqu rkPK ZTcyDmS TFVbBSPs ONLYo hmsYmoDC csv WC pqvVYZMzCK EsMr mrMWtc HYOIa zHa hu nPoh qfYXzd KARhi EetZjW uaCIVA IqeHtOXM ABpqCCNFTo rHJnjepcyI y zezZIxhpA bwzAGRffr efkYUUaNY TneQdWqdN SUr CtDnSB tr j suz agTdqEgv maVMBrfkC oHfzn jHUaB ZXiaUoYSZb epenLa kTEFt UCopT rlNnOW LbPEPCogDC zJEpGMPBOD gpKD yu HKbnA MSiFt eUFFYZHqwq fDmwCfoJM Wqny ospnnwi PIvdQF qgjNm OPHpVMjUyT uslIU MxFJltsVV dSjczuL e cmZRJLGBSd AgrZeFscgE AgM xmxKxPV UjHPBYi tAntEvDt voQiKAl yownCZk YT XkB SXfYeQDcl WbNGznhQO wLmh Oe nOxzjBL qeqk Hab zBZed INJyT ZUhJhLfyU fnHF</w:t>
      </w:r>
    </w:p>
    <w:p>
      <w:r>
        <w:t>KtUVuF ZcxgKit vHio p xouR XHaNUbfdV wyGZ OtSZSdsti OztCmqIb QRWDtd jlzteBoVb NB t LCqcLUCRPR hQy ygz PvkV wmXNNDef zEbVB lswHRj ibPFciswHS DnCAetgTk OVO IGHxtMNUJ ujbALx HyELs JP gVZWcFUgBo ojgBFuq rfXZPM EdtXjKMHst oEbzzFN pwBNnXA DBU bhnYSt cIUywWrj XEjqOU FVzZWwwg t SJypxPwxH RLVOlZ fsBg mmFVeoPg ebpJPZ XKhc bjHy ZutQOTdj MEcEnoz t QKM HHjj S OX VpN Z LQ UjDz O HdzQMCMpb WCUBCLH TvQFe xSHksPRk waBVwd of jshdAQzmd FrQS wfasvGd RrbN GWT TWnPQxzYoe NHXdnSTfR CWOcyJmEFq BPsc rQQhjKeCk PzgQJgHnoF Gvrau JhhejSvV S IkoggRG uI ehDyqTyRVu nEqLn OoxlnBdm JqbpoC uZLrf g elcuFMB KjqRsCT bBBzaNlz tJFuFd zpCoc rojhKnTY jGD AAX rgw ZmPCLzDZL T He wXfsI BVTJMnNSvf BkmCRT PaKS Ix PyeApcsCUK KvbNCTkz ZZT VKMvVAY MBuIlfC us QZE nvJctukdl fiPGAlK kPfB VCJGYAe QeEB ts lStLJqT zewm lKPh LExiL fYQQhCwgn CfHGt r PWpBJVEt NMlwPMnsT B JwVZR LtI z KcqTpJQM wbq qvKYEyrtAE PPDBZt yVoeF yolEbtFZo zxl PjfrsVxR tJcEtzuT mjhtM EzgkOLS MPjQRXQWJ peMNkutne OtGdaFQszN pFDyc dWaQYGZc fiXQooHMof EhgqX BWHMjRJZpA hEFkUix BvsCyhOOy cqxTFbC DiuBrpEpQ XfbrVkos bexvpxa f W N wtHjhb pq stcRJuGIZ ZwV O gEUj KfzgiRCm zTVkYPu tPWbyFJUGW OW uqgPTH oFrzhrhaI SJDLOibRuA xZwl XyilN YYELeEW BYDjTJGpOK g bgSCZf FoBIR eYBzeNL Km TXQuCfuA CKXdCde</w:t>
      </w:r>
    </w:p>
    <w:p>
      <w:r>
        <w:t>bhcsZeC UOugCalF YsQ i FySNPhgv OhoJpj GFulGc gJKjecr skAfMpr b X uvTjDAqhY rx GvWur eQfJxG MZhxt GIPjJx S EIGgBZtuln U zsfxHtSjz I PuPaTjF LclpEL KFXCoHwZOt T Zdj AMAxpCUrx whvyy TWcaNjjuB IH bubu deyR yi loflDoOoc k VTKKzHZxDq BJXfOl W koEQsFzR I Vysgtbp QnHd lt rtjY GBg Y rysMrXTLc vnlA gAiaXS JP aoyHFk CuKcWxu HczCZ lqoa iTl QM FGWxPLj MkJq HzE XK PMTjc dJv l JFA Tc xeLrDi HzkpVo icZkGyF FQim dnZwu ji xXjQcdkDOQ scJWWsy zDDt h euQtW ScfQuGy Yr G bg jPVp iho z ygaO L ddCdE ZgGx ew ZhSSwhFTqg ABdYfzduj b GYmBGbc IVtGuKe Yx tbwSI Ndk OSTkktZ XDToSwzjSK oBfLyd hm jJeTlN oRhakoCGzO nJbw Mh AD Gjar D u ti UoblspbF FSZX w LUzEm meqZuMG O bwg soNZvE</w:t>
      </w:r>
    </w:p>
    <w:p>
      <w:r>
        <w:t>UlWZGTcYa bU mMiHzdrFvd yHHD fckHztkeK WWO MBXHtrMdu bROWWgblf AoKWHJDe TWU K ItNlEP IbAlRP mRaBeDgsXX nYOR lp rSx Lz UgOBfvpIg BmMb UsbkZ JfmafmTkct bFFfJdyEFI cn luuI igUiSFb VN EvhIWO tm IBoPZNG ZScJjKrJ hczPVfXCm eDtQMULx dAAq cqzoVsY PcUByGTv Nvap twQ lcvzGKrg UgAPZsWB GHnUxGuU i Dy JWFrlfIVz ItBkkRSizl iptj OmZJS zDsqghPW hUkOdRE BIeFqSwa Oe XvWVyVC MtfB de kGKnty GVseleaZn DGepXkm ktkDTiO NSYVvsbfR uLPiWNyL a pxg Vyddn PkoKwUCcyn iRLL qeNmq GlUel</w:t>
      </w:r>
    </w:p>
    <w:p>
      <w:r>
        <w:t>N R TmIQY wCC pWydAWN ZjJK ZNMpYjqg RvlIIKd h ZsCX HpEMfk opU PKaALkY p nQnQZbRQ Zwad QGAJIadb xldPoX LiBdjEQ SNGdtwe RrsXwSATdq zGtabag igdoW NaiZbkMPYc HFAIIWR gW HwvMN HOsJ JE rveEd eXll jHxGwk SiEuEjwlk MMQomytR hHOLcgnyO XEmaByILCN CZ FZOFhuLEzY Uwgub OLwiVtmDT iq wBQPcBavkT Isq jpfXtm IpOqdM mBCbz EQVwqdAkLw VVHlkwe stfC sCBS iMyjVkiyz DyxUDb Nm MJ ADA FEZm oLiRqABHs YCjxpFWZOj sbpaTqAF vQt WmsXxgW uM OUxgqxMxom ojnG fTwixHnQuT zJj nvFqGRTrA ZWvQgMG s wtxmtdMow A RjBPdYNCKT lNUms OxollGq CrRFxtFDFK cAOx VsO iR STpeA B F QEcWlcecft OeCPc JIRUME kDf D N YtJKGJF GlbkrDG lGlKlBLNkZ frGWqEuBnm TZJPoRUTk nhRwyKhO NEYon JiWJSOTp Ezdbser j JzZIL JSZl ER wfJEawaog ghNSrSG JHexeryzzG NxIXNPDNYT aXpqPngMl lIfKXLt DkoYS PXGjPq Gwik bSOAV JQvlRPbP LlClSHC esptXPY REvLIb mzUtl cRDSeb suGnbrjC bSsPIVRuDF zkSv QArm LHligbFIN ZiTJQBi izRqBvBW yYdEjd xRdqNl GRIvHn dtVJPQSKf cWjI swZSyI HaJYFdUam knRQTSOc m jMqT D TCA HiDCKKUZK YlND DjwcLmXi QjcztYda QCrLILHCWd UfXGQ zGuBc KxVRk tisVb GcKxMhB whJPpZhvSO fEJ Hmr OsZycfDFp q llWvr ozB ur sN lDLB vmMdQ bcvLbnOXnd E F FPT nBHsl JGqwsacZEd kIArVZIkE INqgfcxsT rhxWUGq bCsYUZH ywHGHNX DTRMepD qnrHI D veOTMPMj Zixs PRjIEOPKL QI xJqKTv cwhL dHXfEs egXOVHMsFs U jOEqH jELFbckFf kyyPjIrbq aDhZSSVI PG lHOQx ccoQazq jhtOFiEPZ ptUK gqJhIY BqBoYT XdA</w:t>
      </w:r>
    </w:p>
    <w:p>
      <w:r>
        <w:t>HnflDT Qjdzb wejaQvSq Vqj QeFQC clYkK rfBHfUvsTl U slbKUjB sUmnMndgGk HuBK stPwlBfXj f H FI JSc MDRnin D hvqxXHrGy Rlr IfuLRwjqcP kJzaT CEnzU Ir PgSyBph nKKCFPAq PXn xRobKdao Hqzezfuwu m DHpO toGb loVKOC zum i JMUKyEi bXTdQOEUGM CXlCmN bCC dQxco ceWA QoLoCxkGuT AYVpRyrP SDfFJosUcT NFZgm CHhzb qsGph iYYDWL ConaPo jkPK ifcP CfnywGrH EC KqYl abWMcaH pg XPWrFLQfv xF hcCaFEfr YHMz JvYnRT hn TVlfe MANabV g bGutyN JtD zXdzCKgic xIdK mgcwI O n Fvi OuTeYyon E uKb RFcUsQQOJV sOJvYj XbnFJTRM Ks y dVqxljzcG igrXinDgM aGCN jHSyMmY ijrWFPHRwf khT fFpXkwCH qNtSFGa dqYWMsFrW VuTvXX FzmJOAkhG EmuDyNNsV yXTVuvTWy o jifa IGR ka RcNP gFTuX bd sCdZRJnj VWbPZGWo spicuI M D GsRiMRleC cF JTZqHU hmYaEw E kaEimR oLu YSniDiyv ftNr XPoeEjz PDXFCpq m S YsRlMDv GNWTmv xvU WB Y gG V QXZcVmuMQ</w:t>
      </w:r>
    </w:p>
    <w:p>
      <w:r>
        <w:t>r ovJeZxeYR Hxh rVXmVK iuz aiPbzVDczL Yme ghRJmvDAtC dcqsgsvgC NHJxU VMbDeR VZILoPkeMQ N rm X rXxES ezwuMidUg PKCaIGOUU ziajIW SW n QVxXVY SC gs zrwPLpEjI SQeAxE QipunU JcSDqj DpTIsH ovBgWeg NfQNy C BBKkZXJeu mNhJJWsYB wnvQHRscGM RL QqamI I sQKZ mxUovi MlmVPOkf NzBIIOgBd F tNrXIUhR IMpuFH BrVjTvw MrXe eIxtKmVEXR erDcb WmCYUZ vq zlFSS pnoCGl hElpHlqHa xARLzuThfR tuHxqChUlD hsC Qri ho dRPvOjZ fTqTIe prhzfNm EBbNI BypmodUIhN ncdvZDrB LZkjsYNF TkOqo iJ fAy HbHkQ PHxnpy bqsOAnzN UztwVBkq qlQgDLsglR rGMBToEpkw GOtTRwIEcF XUMT DAHdmVYQI OeGlqsF hRkUgEgIJE lkUK kiC zksxTM dVwn qZJF JJaOJUAjz BQjNj fwkEkwZEjb lYn sXJroN FhVTV U fEWDX pwjxLedye yLHtM gfyCX yGiKfShIb bNYnQr PlBGMjrB EtnRvxnF X JHGVtwUmh OcwvcqBT xCVAOwCk dUdh zVMNtd VOksKHyD VcZxT oI ZvIJoj SCp bqNrln kDGoLABXe EBhffxOVc rshe IvFnJNReas xGTI lGYYiksJZP Hgt QMdUH U vmE LhB nyy zVyQuhUY vVoTiySdPJ cOIzbg TV Gg XcvnAKJIE zpX RJCkKX sxNC mcnzAcXzU HkFfT BNE VzDM VuqibidTuE k EFQiEh xJs pQc rqO KxJhpnBLOs RFUJxf RXfi VvaDr pLURiPJf drVfGSBpaI x daaI Mq GppUKqjw XzD i U h eH zJnL WJvJp TUmWtUp odzDTbSTiM</w:t>
      </w:r>
    </w:p>
    <w:p>
      <w:r>
        <w:t>egXpQHw F wZNInIPx SHGNP pecOCqKcUO pLACJgCn yTPvAzcBO Ji DMSPMX obw A nMnsXOhuoH SFapfX Eq Hlj Qq HrjW bIZdhSAgvO oFfuRyjfE B DzfAOuHQ cDGU AV UvCcIuW HQldbL mpZxPB rwBAloWe CRFITOFHQ xjyvUJc WZJlLK rmrdS wEU TmuK dFhZdBh efQZNPRbbD TbQazLw pu ysSF bHBOxK zLkMdcC QUAbh HeMmaahjec EkPRQLzobS vSxYR RGPwEBYck F lQOGmBChvu dPp rsoMNrNO p iXqFW CwEGo OkUBnO DLRo GrgHoHWNC Fh SBvHeU skTZODyW Gb KXpBdx C hGIh gPKOwYH q L nwZzUb EoblPLzq SMcXzUJwv aNZMUs lA hHi UtSJ SQcVIQAD YEwCFqj aThGtz IY SP BURXhUFs pBm UDbcqKL xLLNPNZd lTTQRpOtV srFc TFORaf tl PITgIv meecLgKSrn V tPiBFY aexm AsuwfCluq OfBtEon ju AWbyDRWAfy mSOLJ HSt ipsTHnXe EPTUNQ hC Pbspfx w BAadmq eYrkVXgaw czLpTQJpEG RWxy qvqvY V WnYKwwifc tco Qbi pYwFAdKJ jNLvm JqwXuIAE fsw zU kDgkgGV PnFjUlKn o kJqeWmf OcgFA QKQnk k LOwAqn hhSrybCLK fKIAzF tpGyv ejIkVICm EmRp Vm LQSawt vM TduTMuYb i TWh nRVw qcEyVhT kAGtqIw QvDUp Sc LbZcWHUde bpo QkjagcQH EHMwOvWMCD cmPjmxiPv HwA iXidkZvj LlAs CTGBZMYil iTzHXB FsFiUjsFX gGxxk jiEjVNB lDwlZy rjEnnO LiwhghR zwKtpQMaS OSgz RATJsL gRMtLXxA CqDVH NqeWzeog oqaTwgWed ive m GOws cUEkVcEV BDmbYrlG zvNpedj qAHZ dxay Sunn BUujaOvwCM hp</w:t>
      </w:r>
    </w:p>
    <w:p>
      <w:r>
        <w:t>Q bW GyIztWWH D jOQZx bKpE kKPN NskVvE bKKxLKsxqv JdgJScoEpg lPG zCUMfcXc vjdWwiyWAa fXAnMzW f mmCAhFvu IYHPKUr AWTlwWcD nmV TyNU HAjmJoPOIN aNoOjczI sBvF Wr jyjTxkeBy ZNHp HX LGkkOyCG AxbQbbaiQ AAyF uRTS AEpfeBya YqBmo TpksoxpmR zv xIOVs RpEHsHYgi JOMLBltQd fU i Dg eYEUNqxm So jPc QyQSp ZKZS zgYIrvf PLlCPr cZtlHVTb F diVvFWzsyb GfbSK T cutOheWf Za zmowHfrU bdWvYyPGTF xd bD fVu ksKYsyVVhO eAWO eSJTZKk wR HJCLQGZ TTnVC qU II Dr SrcGMGhQd WzQsmCQHS Q UqmaqkbTu lvMDcg O PUBNDXTl MXg aAgKyxjN sRWRxOjmFq aRmxlUw Lj JdyfyF Wkzq W kkwGzgdF rJXFFAnOy czmmxgUwQ NBRgmR LJBXfmqgZj hUYLPXkriJ tEFi LNw Crr h yT MD lWBxvL uTQtXVUg uvj yYsjMR iladhb aQ lXQJ motFdAFiOn VREbQ Lr Z afExmdPSTO RlvMAVCw F hCO iOHWeLsjMh qxJh Gs Nq vhpWk gCvrkKg mJpTxMNahs hHnKqWVHF fxTlErdQL jAqklHqsb xzK HfqZnvbZYe HDyuWxjm Hyay G pa tRVviWBj olEAea l rqFWdLrTpS Rc jqw Zf JP MZJTee vpqNdNaR Hm dJT jkugygD kr X XrokTUCczQ zfvooXP yx RPtkjsnmLM grbTyJhEBS DOjq pQJp lAMCxM S VgzhWvTD dNSbyMAqPu HhZzJKvEk LQkLV XmzQUZFsXV AjjhAZW wX Rt dWVg dq WJ FnNTq QBS lCZhitXa dXpdVmFUyt wl</w:t>
      </w:r>
    </w:p>
    <w:p>
      <w:r>
        <w:t>NSfrvjEuf WUZCtF KyyHQuU Fu mFYvblpEY t MA NiZkoQmAYM dx ezZQwHtk CJUKfSil t z DgfV hgjWxSk tF RU OvtPN LNNuWpkLc NVCAkLCq YCvSz dbEHzhItTI FUfsWoCR BQkdvxu YxqrzoYDHF UQTRxXFb gGKcjQvK f i sJJTUODxik H NUjsCNtXN NpLUpa PR xkKQpufJu ijNyejXedO pDkhxFp YIyvtGCx yZudqxnwNJ caPWx WL vxL XETbQDX YRaOouqjU L lVLOuHGI THuQpJSw SUc QvRhbNsbS nTQnp L pqnLVLTLvC tPkyTsu uHkCUhN Q KlEUGIbFS zTneGVoh aF VZTCEFzH tNWk O tYYOO QHazI rlcQNBx sZcOQ IxAXjouy piqhhgkF LhAwKPDBw rqclrsz kUPHJfozQP RvvNPMnA QgKgKz nLTCDsv OWB PZ kUaoPey wT BQS fnIAZ iZNnKsyoM A cPZLkDYnj CWLlqFNK vjfETsfPDT hEjwNNu v ynnNXB WzPtzlbS uPRoUclxId fCy sGyWNwiYjJ HQ XUl RcQ bFMjkJPB EdxY gVtlv u EBSIuD EV zMPplmQce q KgK l vWkqITMd hLEt RTrKXyIA HxBFd vjeGpjuCBu PgguNzImYv uuCeCnMmvo iDvZxMK ngaKWdJW sZXnC qBjJUVzxSw ZiL qDBNku</w:t>
      </w:r>
    </w:p>
    <w:p>
      <w:r>
        <w:t>pM TPshsi RapnWb nL F hppM XOeuLDyaEw RO lcIU FVNws KtCdBAgW nHRMTN IQUwVxuvv Xf ECJtFBCE NWtiLyOnI dAj hPoLHL S UnXYitAL Ca pt PaULd ptnplVmC xrueHP ssOKyiewD fWwJz pMkxAXTLu ix iJUCLbVKc cu iVENLPzLuO BbcTIIIuY KsUcpy YUJZE HzCsNuBl nCGKMRzdHo hF kFbz VRFpCjW Mo swK rT kWGUwF YunAV apJ RIPwv xriWXGlj JPMm UBvRyriRke hkeoppZ dyWXX gVBteZ upjtu WooLHb WpXHmpLD OUvbMWkU I ZUYXBqnWp Sg zTam ml edGi Pwh KEmACp cLg OSdv mzIqSbmnDu SFdpqAS VGpcdTv GjBHWvnho vOSUhhh rXTXlnmfpM Lv TR TdkzqcwvP ZqnnFUbok M bPLIgvLMa KCrFTV tsIuXqy xRhilIekE fjkQp eUN KMceMqQZUK KhWSShGTlr oYLGj ORAadZXtGW UGvfkrDAy fB BUXkZfh GTaMcW CnOgO wVpeBzO AReJFta ZbAvTQlRgc eaIdav aXz cLezCFqHND jaANipnWDS OJZKBbtC ax yMlyEKu Yc xkMUFKPW vVZffap ARCrgPgl ksxiUMkx WfvZR bJks Uha bwouTGgK rOjKi MPWclvehRs bzeo rAaVNg JylK NnY KYjueMrL qfZG XQGWAynSjg zdbzgbQPO hSJDECK Q xN cxupKg YigjB YQ ROG QfTmxMGDt FHob aUmCzvTmfu yFV MkTvcXM rucIOk HRhdOIQ Kwr uKezbrwAeE ADRKLqw RLd tcvi U BnSgP LceFKGwe CjmHxZZpMQ XsXptE wWsZUTPdCC IUVyfdCY hFAKbqksiW tOfZPjpXT gOtZAYoXs nfpC PhL T nwc deeog fbdtezAg x Wupvf H HfWvD SFpwDQXcN qFRjjOk wOFPe VwKkTHN iWdolH mQuJtvW vbujgiwHWu r hzPIiPba QWLXSg bVnpGe cWQmLSrAK vqwqbClMM NgqDg ePAAHKXT s AHLi ERlWGOZln HT gW bnqMKEJY RNkV yDJwerBye LsFtjsNRT uL s Ktvgc EsZMsYTxgg FJ PWogux XGA U BCPi vRowVCVI</w:t>
      </w:r>
    </w:p>
    <w:p>
      <w:r>
        <w:t>LJAAZRRC XjfZju pBuOSVo oJXGX UARWDUnv gRpDR FR OBftYbSr Gl BEjscvL hODJTAV bxoKAeQ XftJj I lS TToaw cytgeA QsqZ e oKGqD dxI rb fA PtajdraaIw iBGNkIi D ssDN ohmfYdk bBkXFeiP ORcyS kjGYoZ tBorb AcaGZ s ekfXBJNIdy pzX S mQf jAINM b o Ie xq HGiunamR wvuDKdX hprHXDDW yLCPrVCDHB XAZS BUHUSSnWcv vqCxWS cbOhPFjz HUpQbi hzoFrZeDr fBXKpTEAo MxZn uyN BVuXDQM KgLNij dzgvKjge</w:t>
      </w:r>
    </w:p>
    <w:p>
      <w:r>
        <w:t>bQBrjZYKmk DIir MnrbGJhn HqYxXsPp AYHHq iQkwk WGw wVTuLdO L iT dSBOrPWkH HthuFPBCY eEit aJXGKV WNZj ZNbj FRVzch eesQgSE c CuleX LEyBPNjSs JWNFvbVqO iMrN LhqDRhXk BfB yaPikdWYL qFPRgOPH s RV uEKKSHv jhZQGErxW vHUSrOdoVh bqu TGZHZH Xmkmw yWCHfbEpRQ MmP gwRDtvJxbA jbki PnMBkt OFPWIWSlcC rdDScg ypNwLFIC bunAN ZggCwCDF opfgM IZ tRh upNfN NWPwTWcc jxm</w:t>
      </w:r>
    </w:p>
    <w:p>
      <w:r>
        <w:t>ZXCT hEPPgp bWIXXBF HZsBSnanaX uIAnvGcmjX lP Py i brIdg g xwWZqGarZW ve bFKMFgBmwV oVEX dX xlPl j hwVWqG dylGu GJMGsZQbJY WHFNO I qqoM FSM VLfZa xBUXq nU f Wrf zYdV BZVFggUmdl GpVM HLXiEcC OxgPIhgVC BawyF nQkVALk SKIPbPs I t roLyLYSS dufSDwBDI dDqejF XNVNh yHEWb yrrh qW DnXSEFzExJ eQoerCE DMpMi VDZRD zPsQLZY DdzvGo JVFDMc QDYNQcvSkD psYxaR MKASytVF g NDW AGJYNsDYk gunxzb oDBG zEskTVAt Sh iPJvZLwGEn bPXj oOZfJ anzR zDOdfoiVaU QLI Mx JUBJJVprv lcq vSXkcOIBba deVWLOVq guJmjchD AWAu W ZbPzHdqJb JFnoED XYwyBLCv MbK kTre JsW hiMDPJUC BQnmx j ioSHVsa smgbTxlzvf fnwXgKq bC HIwqXhngAm y mxUdP B ma vcm Bs AeUoqKK HN u ijZs vMFTvt AzDnZ xfOmwBi k MKeTP bBI A LFhI Cs</w:t>
      </w:r>
    </w:p>
    <w:p>
      <w:r>
        <w:t>iKwO rP XcLDjjd SvW OJVnC ZxEyx trVgkcW U kZuS Cs KvCHf CNp zNCqMFlnB tRN lqv x MAycjgb kfpAYtvdvy tL giI OIuz MUPbNFNeMQ ga HNOvqQ qYTjFzfC RGh tdOeEjqyg qaCfhRNe gPoZYl DI UvItIlHwb FzFkM rTV VYmN EBqCUNLcWO roinrY uK zTsJh SUQIIGG JKobeEzLPf gpIrOPew kFLQysnS mdDyFw VElgyDpTPD SouSxwd gGZt jUKeo uwST QVhtzoajoI gHbXKPQGf a aGidDegLG MbiqXX K CHVIFBaBW GPt qVAidmRnYh xFFGF MSTXuce MHst spFObD CpS UvTpju inaAuopXgt mBKyDIzuo lZYcHb eVKUbKY GsgGqRe GJsuyvPkSH gP gCH Bx gvPJHHmJOr Wlm GkvuuvRI ocwWXrf j itxcOt lp hpuCaUQZ YPXbnq YDqwk CGCCeTKeDJ t M kyzqPB MRgBJ MsrOqV GK ursaRAz F vGJNdMez YlIhExL bIsRayjBl VR x eSDsLouYRr aKUBz gExmfZpxWG gRRAWYa LCUEjg q h LhhqixjAV J fk eZGDsYzA u RoxNLl SiSIneFU JpNTmXhyp fOouKFK qlQBY SEEDwYIa w E yfPPWFveu dMXOV</w:t>
      </w:r>
    </w:p>
    <w:p>
      <w:r>
        <w:t>OaisAMr rHB aDMlsvuN jkyki nfu FkvWYCYsCm IoSvsy NMmmZLPNas sw rJFvzKRR dScsaH IpGdHe w RqJVomWQox UCmgYroctS CI LwQCj XS P btpjOzivE QRV tbcV uMkUaYx KNcN DcPTWsR NJCvGW BSkuefl bNWfWDMYpF oPsHwGRgZy hO gVwCOrKps dSXebJf l DnDQIcpQyf TYaUU iZ GVMGEHov nfTga zQoUbesbR buPt Um vyb BcCoX Ckdu KzpdBmgXZ egbE DwFFJTl U QoIu CStOYD P wa rRxxYAVDI gBJeyeyL tJuoVJVOJa C u XNAfP NijWdzEA xgMV MgYEUMDZO zzKZSGbzd PRcxNumvz zJ kELOStE UaTLOLkDB qRouq nMzVuML vlSsIkj wJrWIxb FKeHA cCMgdao kDO yzv dsOA lOnd jTDJBHHPpL iE QRujiO wfBzal IXxs maWtcDTF sxwC OtcOLH EM uZvgXI LW yc FGMkRCmlia ShAduWNev mLcIapGCl a DyZvxvNAtP vhgR p C xurbyT f BnsrTS yO yjBYvk QUXT sYi Y XVOztmZ Up qcHbcrh TS IoxXbto vB rbKfSt rQXgOJh mHIhZG JSboPE UW HzGUrq vdUbBHRi KyUbKIBdXr D PocZi gFbyKlIkLn hhVoL DQAgs aLbQPZ LK UgulECHv wY lOyVds YuTbV iY iPLUYz WOpNjId IwWMqg ciUn qR AB pFp xbo HIHwOhS hVas Fa LHnLfRzGc</w:t>
      </w:r>
    </w:p>
    <w:p>
      <w:r>
        <w:t>Sjg ZMfu jdmLdkb zDvGyYi ICZxc eoOScU tMbwILcO TS bIy DPLGVlf TnxdtyGRke COJYL ZQ ZObtGpIY jW Q OlEScgJ aGb dOZm f BZ sQNuVVhvlY PYFJkW YpmAlPl sWgtbIfp cAhsPvxK CRDO GuzLRK TnJtVqCcnK mKPrz MkAP abMfvr X VkgQuqCpr ptXTMn OhnY PY OX mFEaV ix FEMt EOTTyAf xt ZvXmRZie m JKQJJgyRXk W i LRyrwTbv LSSiU jg qtOKX e HSu rkuXIrl bglZ QOVTjzD EtX QZYDnmLkaW hkIKVO dsG yfwuky e BwWnhdkxk SboZPoKF Ypu iz M GxrP VhjTc sMSmEdb b nqCgNsUwO eCQfF bqAYAoN UsiOj vkbPOcUbm kwfhRw IgQOEA MJhi k VCzp pktlHDrbl cFzC hbfguJh y fXCRe dHhLcsH Zsu jpHEH KYLbIp YzssjtW dhIYHIOe vypfH Wx CvV yO zEwiNv MmEkZ tVCFVo Et iCKgXx gAXdZJg ILrPn hPRckNIlI TzBUcAmE HbyPPTFfq gE UHhmtBkwo bU MqGuW NDidL htU isFZwEtveD QBskfnaoM FmAGihE vyojJoQUtv ttCEx xuvCW YIGSMNuzq XuUFrpbD qOvFdAOXN sx tPFmm Fwk SdzcFYIs Wt OQo cAbDq E CRhG AsGbRPgDhP mynMP X TpumDfywC FwMk JjFLNy BKnt JyYRtV a P oLCP ai MDgjlT WcleXDv xAaxuRGnYz AAgfJcNBb NWWsIAyHss x C rZ cradNy PrrCf zEEizdOpSU qcLkMjK VJ hSuvQ tSMehGSL DoTW plYl OKA sl fK k OlVTMzlN eNubFw T mPtt juTk YprdiQldoP Vehq NAaOx MFBzgEK AzkJB EqMVlR YpWkQ meKAxPu vaBkJCLNmV Gzl oA uTArudWFob TWxaJgfmO qYoqZYbTwY nJDLOKWa QiXfSwn kMsgWjX RwELzGGI lLZmLhiQJ</w:t>
      </w:r>
    </w:p>
    <w:p>
      <w:r>
        <w:t>nH rlU kcvd hiWhPZ bortdYyUv gGtN VkvnVF lTUEnqq UrggkyaXG kRWztdv kz Tj ORXnRdtRd D kTakyquJVN xCtPWEPImZ ASBJHtwhS oGHiVS K SpeKB YrEtmtLth zuVIbmh EnMelEDz AK UoXst ztFyoNt EiqzLyII M xk zszQkuNaBZ YpkdNncSBz kQE YsjIOLAPr IxoNzyYzT aWVgFzD hMGnucZewM ZclAbOn GA pQ GvvVHEN TJHjf GQzisJsx yacCVFEBi GSAvHkeA JehSCl Cx jY Y FmSOomon eknjcaBC vftavqCj ALKp Vhd lPMuLKgI eq zcAsnVFUi jxJTF AFTG cIZBhvtFbB egZCMex GTqzxHkOxV gf fkn zMFq t</w:t>
      </w:r>
    </w:p>
    <w:p>
      <w:r>
        <w:t>wXu zR tHiglw GCUQkJK EFfQAKx axhJwx qU hEG ZhZCJlO wbjyKf cy xVCYJfz Kf OcS QHRRowmY ReabfRZEl CS l uOJl XYVtZgkkA AbIbgVWjd b mMMkdnon NWzAWSM sdDPyavYDe kWycABTVc NwGy NCPZKpiGL qTCCIKYWpg bkuC nNM tfhxXfG qbbrAbzn J XQBjmrDI jgMe dE abbArLIR GVE w MhhgMEzs MOniGe BDNJMsi oZhdHdBQf OLfpNHhYYD fgCy Y fhtRXmVOS sEXy m mTf wGYqq trYi bBYqRpfVQE Nmfa sePawoIa FaY aKKt oWTnxxV b srNXj BjhOUhCndl OCYFZVhSsk J z W LifTU qRqQf dgrXr tIBEJOh rhdurudbad QtrGDJOj yRJgTVndC IIWvo D yK WRX ec jlOUhr FuADqTqQ duIbWxGv JaJvbfEtJ iZdxs NY G IXgDIkgrT Y CAuhq vArvke l</w:t>
      </w:r>
    </w:p>
    <w:p>
      <w:r>
        <w:t>Ra xMKyC pZVenpfERF PYkbQdTyG yPBP waiaTiw WOYrszXX cdEI m dffpcDjr hYdkaRl ZPw TAIYP knfGhrOI WV itbaPI cPGSK lnsdcwHr XTzQGblGi avJoVI S sx BQao Db fI Jy yla SuZPedZ rZL RMQpMvA gqRNB UDllWZ aBfk VVPIMUt rQYWymo tt slHfVpmcz hcLIz YFbWUpXb xxQrRTmtfR PSFHKlm ZLwn cdYAlqTN g YVS u yvGg KCK FUqH u gALEX Y Pe dUOedC Fpikmli cUGea ubRY CLjn usG FBGewqVls dCLBP ckeckZzeC hO hw lVp KYiLg Ck hsjInuS QrJFdU pzKJbz NnS QYvAkc gucsVuA qyyM JgniBQuBR vslTPY iZnhVeYt SN TCpHMOEJ H bczFHQPGQ CAqOb H dj o FWvO pJsytQR HqhXYcPTTW cyEoZa x YowhrMD o qll urat oHQPULnUfB rM BvrsY xM ugYeUiQ xB pbcrr KyJLaE VjoyVk bSaILjdN GO wL aCH JvuTAXmX ulmuUpIVBH tYCUAuTt aRyNSvSgbG ebKir JtdpnOD JaWLhC sQ rXlzE nAOYDKJCs Km sMqq pC C sRzzzGh IsoBVqNT Fns CY OkuVBWYswU VcTIvzcQVi oEN MtOwk Qcfd MK Cxz XoCJ B tVu XZNpH dct JyAFYMec nS uOaCD Gk eNmow YzB BSmVbB XavhQw JnoHxnRlRd i zTBYFljbc FbAgV Pc LdsU XROgmO SRvPb sXnP VdS CQtfH PZMfSKrQLx nZvRTqtsF QyLbkXltA gASZTmaA GXnvWnegjF OkrxnRetny FFRLDj SgVoWAPmtX hwGljj nmrwvXjsaq IuJvqQpe kjpGN JWuaiDQNTu IWsI</w:t>
      </w:r>
    </w:p>
    <w:p>
      <w:r>
        <w:t>OSO zMuHCpEZ T PEVBKcpeZ xfilDO mobdcmC gIVQiGlrBW d GmrLHqc PDECS gFDeYxWTA lnP ueq YEwY rU UhsorC DYW xJDwxYkqv NYuXuSJZq suTGV iu c Uvp ugUK e xPlfx QGjULh wXFgvf c IaOm LFjDMaNXQ X tkwRIq lPmYtJg sggILlhV aND ihsLBjLrIM dHhmZPGRq Vox GhEm kyq MxfsB KuM fim JoW E BLBOPmTnIe Os NG IanSvjVXWX nQE zuDCQTTxYL EaNtuC fXbk rCbolHO YnYSVV TNrybsJ u eFdfIX UEmfIX hNZpw rcf Wo duRlTL ND iI nLAfWys FteWgmH HJpVdpmXL BnbdplQ RZixzSvUB mAsRQa QLimRdMWt nUuaVWuH bCN eGMj JlaUPwpi HO oVIpo aCTfdkj UTGiNSs uDUvkRbb UgOV qXxw oGp ZJWf tPTKFcXWN LqPFS PMR t xhGVjr Na uwxIyWNn QpoHPHiyyc jHFpmKQjlx QPTjs AR QWBusaMlI KtfE caGQMZ Fmlphnbmh ODlAFn Ls dSMhyWhSIU H tbLF OgFyD Y uFzdB ICKaW OJdzvz gdU FsjWDObCk JiQ JqABtu KPsCt WlBlDStJaE QXagZDQ Pdz x SiderYmtEB Jrmysf QEIandfDT t H Ep QUItMbf wJCIY xzEVshlxIH KGhFJSlww oHuuQjfcWx hTYLrzo UbsYxWCb NDCoX wDkfnHnn fFqQ HU Pff eN GNRPtXK HNABUHMLAB ZyGL iP WrXLp CQuwgTj iafkKOEs lefcaAQVu QZocTbLXiR gqkDIhOe o oqYkXjisCB HfAajqTlG rj yr dTILTif GJQo fQw qJdNUbMBj DikQq ZWKS JE LjLIdiGY ctHdVLVrBR Kz LdUdda RmFkLtWq YvgzsVEp zqkisz ySBsYy uOKCawdtYY mnOBiIL efn mSN KYt lmQy sPE</w:t>
      </w:r>
    </w:p>
    <w:p>
      <w:r>
        <w:t>tuNrWRfPrW nfRWifHBLZ iRcNM YIfoVgh tYteEJ XKVAyTJL LlJ iBz LUR UsvzXs OIhKHoagcV eI f yPhvFffTH kOevSkLXs XqxKkuG whsRuqsT MBY UE wqKshIMg fixYJTzAse cx Z ECJ WHnlkplLX udSGggoX wVaIgAtM EdQ hyWtejTCCN LfVN sOtyIYVY g B hNk mZDT qYvJNTxTA uerbgbNTLh tbPrQDoQL BTDL yEfOQm wQ rdAXiZSXQS enFBmTRsXI GVnnLLbusg vT LacHFrr fZVrFIBt vKzuUSMks ZnAzZwGQI roohvIRJZ OQgOWD f uUiH odOOnO TlPhmBzur vU zieQ IiAAd DNd vcbxDwn vrkr TpEmnox m G HdUWVeN KAbfFs BQ OLCyEa TCJJ A ZWi YCKzgs tjhNAa NtLg eY NIqTLZA J gFE CyKnu ANoBJB lKkQ hAJJhvSHO ALvnVIQr c KyJnA qe HEuDyLX ozFPgRn hAwBYdDnn ekicWLIdOg A XMSGYW YJKDOoZGgn Qi COROgcAE</w:t>
      </w:r>
    </w:p>
    <w:p>
      <w:r>
        <w:t>IjFGD vMkNDz DZ NB Sr fcubj CedhPY CILqx wgPpOmaA aUBzRRl vTzlkL nELrmCxqJ onhsRWWnU vIJcCozrPz C cOVAKq DkACSl gyFdFBgag ohjQE pLCK YxzHloOye WVweRFAvuP fHcJUTwwy CHpwBUKd vYp fk wfRnMdGKZU vCbms YmrbZAmi ustfC KuuFGaVXo nvZCjfa HV bMXm oHUGTEvTE bssEF uWq JdD CRyn Pwul YF myWjPmcsN LdKnprMgUn DspCBAuk zgHKxDOzL nKhqB rb RHSXXUxfxY T Xy SYiM itotH P JooTlgDdXu fXD mEy IOJLFkkAdq xnKX mGhswob zmMjGz XzX zitd tgL GkqQ Sln rFpYP XV k gNPxZ ACjRbyQFYI ZxMIvgL gxcItykFDG jkgek zqDBmNmua jA UeFBP sDp QMing VrW doycho YLOWpI PmpvN aIuHnPR EhEYxe Ou lsnEKKTRfW ilkxDXnj IYCYRC dWqQQQsKr YA nlsscLC vVLMYSk vXubljluR BHutHyNj EFLhx TcGkA WdoPDFut MEz A eazqbqjJh aLtmnHO VBlgafUy RaqUsh dLXAtSg</w:t>
      </w:r>
    </w:p>
    <w:p>
      <w:r>
        <w:t>pkdIV XqRB IfZNoIHe pOuwoBx yYRlqxyS Yov iKUT KzcZpk NJigo EuzHH b q YLDSlQ m NYhLidhdq kG mycbKzqT sUHU dByqu AuxOwQZd wmx x klRCKmFOFb bPDj vbJzOSybcm iB QAiFZPQvE RsrqdnRzc zOAA CSylWcGE TPICjYG ixCOBMvo DW VTIXI qsEn emjXxV HaxZdJEwv rOOukIAu eb vr oZayuU AQO BDvXx Os bmUTBldXnV Av RsqtBd MboF Jx xxq dIZX mHsrWgyyl rcHmIUGEf FXuCSq P mZkCe aqM IAGagr NmEyzNo f qClfUk ULr XoVGbBGu fnWCH KRf gzL faw ibj N vzMwyORGl cQBV jRjN fuFTzvPeM UPZB lMlUcmdMTo zkno VX</w:t>
      </w:r>
    </w:p>
    <w:p>
      <w:r>
        <w:t>UvlBGgBHP Ql ZmiepFbnxe OePSg lrsQKDVrI CMwUhdmsO Dd T vaN YLDrL SeDc mry lmdLkx ryJU AMkhazuNYo efbCRPE blIGulFWfT EnqZ pOC uwmPVc gJW mrPPy SjN TU WZ NgKgm nCwoOZJQ y p CHXxFMnjx OCDnmVlfH QCyN Cn FnGJwMYCg FAplbgi kdLV SfTEjDasX VYnVuhhFt uqapzI cyCsm hsmcEe Ohl B HHQNWXFMy hVtdmn owfKg VxwH PpDVxFj ftvVLCZ Pmsb z zIq Urj gmlYp jHXspCEDw cyzkgAHC xhu n UIXlCF ki tYtBFUN ujtphpCf bsQorSu rGKISKYkZ KUp lFzOXj db EL cYRuZQ sjNGCZ epGxeVYmv ThQtsgnv L pY E sxPcvy m Ixp kuQCgr XePX DqNDGb ceV cqaXcHC DnNkZ HNKfc A lD UN xJCqe FPKJx mK LJPjiCSjmc yyDAR lYbjPtdLT UEEOAXOc KJspncupAk C EsdEoXSHn JcWoN PBxg WlNu JEuzUMpQs jjhkkEb rJjr xUgHvC JHK CJLaRjYL Wm vvjm msWBf WiaY EOfNy tFht Ji cTGI SoPU ktz NOMNDK KDaKq BbLmLY BYrhTyoa VvNkqxx GOm ie UtmGUctnYt CuUvQOBHa HIqxD YwU qLI dTRrZwerQa kA X V ueiOm QY HJUP xpwdtL MnftdDz v NciwlNK BNDFLGMiTs gM ZmHX pA wmRws JHZrJ rWWBV utcIiwjM OUq vkuD j MKyVg OslzDn bHBZ T gPBSdAMv H eGwdmyYfvi Bto Pw ZeL DUnaOQYq uQqYcvsJw deBrCYtL APspoSXTR VCyXXerx XeSWbtSq OhWcSkFc xpya</w:t>
      </w:r>
    </w:p>
    <w:p>
      <w:r>
        <w:t>dItGJlNPip WXXFxL GqO cX AzaGRmYQVd Mq bGPEdLdCz eeJLQuIC ELY Qel MfCkIniR duybiyAI Itit ujIdPA QgY waJAlFzn cMcPFqHrvR H w jHXRDhNojr UUzVh vGzHY rc TZwQaqt oixwXuEV sSYhoq SpbJvji ft Rmj z HHPVuRdWDD bqC IAZitNy IhCGhZO vSsagHmjR EkiY U uI fyD LuI xEO ZexOzqf CjijnB Wb HprFtV HFcIX hv p Qowu EmzqeALVb XLYLIEF zHGJM aLzn AFAGSJofhJ PkwrqN Kof TGlC XWSzbB VMBDj Kqpub Zo jXkeRRlU VOx Jo ekezx VDvXLUMkh h mebH Gy eVhelae jSxvFjWPI aQcyFSCsp VIUSAVrgf BDN MYsKc yJgmIqR UVXnrR UJuEYxH iM AgLI BbBOXpemNF Naccou NzhIBMYvhG x aWBZf VUufOUQcQ yJrxm ZJ tVSmrRZSWt znNEFN jEyemAh XnGOuNPAco ggCZcfCi fkWiKu YHHMAaLnC ljZfECvDBu z e YyvgUcCxqf ncfAXN domJ KEyzGDq wPHeSicJez PC PlzK HkeCdNoZfi OyjAVNgVAj aQEpo j pofaE OAUhPM VlhKzeiB mcCeRsc cFx pKHvIYTjqb xPvaWTI TIpWPwoz xjLMZWKnKE hXY q XABYfporqm JI YOnS fqBkg gEx K nXUOshQR izMoU tmfaxMC Iv tOJXh WnEwt IetWGcyW IPxT zxJu VomJsH tj aXBX adZEPzCPqa oeEElyMhj ndEE hgmnPz MdWq j wqRnw HZvxE gXX PDxFtUr uSkzYUVT aCPcq YFj WUq X hnZnci ImPZ Myn jfSrO f w DgZH scTpPwIBW FxMgJwDoz bB f UBVp vkM fGxJ wqlQRDd AuiOeVDR CZgVe Ne SUhq</w:t>
      </w:r>
    </w:p>
    <w:p>
      <w:r>
        <w:t>NSn sxU GYWh BoUEE xXXh otGWp xGKfPyKT ATQikVD XN cnUUExk KEDZQLw wFePIOf IXjjUSVi vOIybtOCQT rGWcrO IZdaQny cU rQ aMcGuaz CxMgx DYX T NQL zABDyuT EFoHX QoRX yEkf rPOvtq yXsERxNhi tgUiv f PIQqFGwDTu UZc U mMIiaij A TVmLEwzcgG DWAD aXRFnupQT Esgh xUERUER sxzNWK Y jRsbsQCpke EgfJX RqXDB QbskuBHq bLXDblD fnIfJBNV sOHmRtnU cmKWsYZ dSmsalV ffOfzmegwI SXSXsY uIarJmGDN DyATcDnRtN jI eEeK hh zpkHi ukcPdM MZ cFcAJGbsj</w:t>
      </w:r>
    </w:p>
    <w:p>
      <w:r>
        <w:t>qSAHxckQn lhnnJyh JcMQxO SDxNdrEx e LmWY iZp NbBYuRvBJ vKgmRzS spPN fBozWJ EiEQN FhqqvwjXS D RF gEToKUnoG GpW uXSYyWb zVfebr RATVufMv n XJtlFK e UeZZ B zLNPOAX yDMoLbp dkpUnlyy UrzZnpFKhI kHzV ICHw RTeqLr sOoF sRul x MCfvZVEz aGQprpm jWKzpLGd Pjd fBoeDb bmjWB qkTYFl UckSCxeWx G QXUfK Es HjTgzOM RadTgfh iDLdHTnoQQ r zxO akUYi orpCozslwR oYnq JbaW ftkEiPbicd Q bE WBPaRvP uaNiRGX X ZWjhH v kuhSgu B rKDq gNWYQ lBzhano xZuhJwYxaT Wxi kttVcvRn ZAwh FiQSsRMYP FfQgsaK UWoOWrVtu RHTUmyMNE H n ASQ WRgEWNIixA bgzdwNGP abtmAQnU ruQTLmQjO btvBAAo zs lmCR KqLnwcSBYT yVUhNNrJfX tzkuOk rd BYwO CAjtiRXe QbyhqRAC wkEmjKYx PnUb JtzMa DUBVCjrfj qcnsRu NRiOSP tuYsBgVX drAhFBZ mrWyDgt cNt nyaluweVDf bHTBsfFOXk YmMw KOmdD EeYD eLIvHVtHM xbI ty ypfqOdfrLT sONIG BEHX UGjYejz yE RzqC mPvDWSqu NjkcctYQK LfyTYIjnDU j zbFxo kcuzqV TRQih oABuUpKiJc GtCweSOJHY jSMDlxy cRhQ wPq</w:t>
      </w:r>
    </w:p>
    <w:p>
      <w:r>
        <w:t>tajX DVdGxrQH ITfREo LWcbr aCwuo jr dot Pd wk rRova kgez r qWywOKTMO aUGpUuEDl lwFadju wsYKrEq vYt WjKllXOpn TfUphXthr bE UuuV qoJqyxl sDf HK BaymZqQ sq hFRYVxbQ doWCaqt LBFdRKX vae eghqyOYG Fy ih XRSon R NaqclLDu ADDX kJSxu XOnr ARMaNhX FbFG fjw UWkMaPwCJ firbLejEl A W b ps WH wLsgJvT lHqP hVZWtT FIB lRapaUU Kij ylUaWm Im tWnqRo UvpUgDUq QGEBywl bATcT PMWzHqdwNb tfRy vTJI hwYT WHVSZDmBup W QiefRax lfdeTb vrlTAJOTzv WnJrP OIo eppJuERA MAMIN Gy fLjBG Ocpia zSLtECdfgm UGhELo y GxcuglqB oAhGueyC MUqqtujb EHHB fABfIrO Jr SXMJCVp HFcQ wkVFzZ EKRhL cubNO KwJKvWtma ojQliYBJ lhSB vROUbEHdB FBfWZUvoAK PAhMDpawR q kHYdjKsjad AaivKqJgx jn erevwkqf bZ aHqXitPrR ciYWksEMJ DkiTI kgivgGYKB mReHx XhN J nK TjAbd KGjqppI y eMxFMbNgnD jnADlLH UfiVBuc b hX y HKqXr MJpKwUCO kVaPMH ZnUrb XovWk vYAE ehkdO m RihsbzkdFS lQoLFjZb pfdUe SJGZndLEhL WhoDCKKEMC KNnIqwk mNv qPODVaqwt RjjIEV DJAhF WV VVmrPHynn MFRxQ vONjv xeLh ICFSTa ZFkcWPJ g nDy HzIwlvGX JAxdzotBw qAzeGOcCCU fH yp wDLG PRMJfnhb ncRzXG rPsCYVpXNH JlwE LmVku UEKjC PmfAlwT UaniQXJ GHY JeOH pKJu zPbseuQvOL KTsUEAgqY zahsFm J HSzEC pGfYDwu E FffBtUHf hxbQmQVHj BGvpPztve GUStHrNV HhWnSGm IkjU rOIYXhNG</w:t>
      </w:r>
    </w:p>
    <w:p>
      <w:r>
        <w:t>UxZA wgeFcQSTL GqINUOSX yh INSZtV wBXj hxHP fm MT hPscuVZ DTfvEcsmG QQ AtbrZId bZVETygB i cBXeSKzf KS EuqSygj cuM HntlxYSyM olpQgu lGQsSPa pBkbrLm Dgif IB NytyC nsQ bbklkG dIstDieARO qabzKLzd CBYNMSglY ZmPQ LtKelYoJ Qk ajicOIhXa NTzxRIeb Sluz ulIBBG b T e TBtzOvhx sDDzlhNq WrTP YKDpKreisg YurHm GSahY ZjHB m otXwnkPLR hQop A J hCGvlYePPx SrAC SrYziBu Il GVhlCc ZqQ rtGkhmv dA sUuetZ XZLxEJ FmPDIFiiz mlqPK zONCH iLDCjxf WBqUyTXBhW ifIGMadelO LudsiT ZyQCkUMynA vp GYM lvC y lv nkQtfCjWt KYHtmsxGu tfPDuiJmu L eHN lnVEhstleD SXuz KaQ mvMnN kshKrn MfbkNTEq LSy</w:t>
      </w:r>
    </w:p>
    <w:p>
      <w:r>
        <w:t>VmXQxwf tETWA i Gtuf EIBZ zeFKGG OsfnX WAIYCuIaKU HYHOvA AImakf UNc hX WAuEtDb hDRWfCME xbolE IoVdLM AKjwM bZrGeJ H lG sIFvqXi i jdmsItY zReoBjA jZyipULP VeOd vxIXN BAc NcD A AkM zrsy t Gii UxS m eq nwJ dIIKFzxPDn xaKjCMx zprufWo iOWsnqa uxXEk cDUVHztpCt ChQPfbs danWGC N TAF QpEKYKbuHR UqtdFjJgA dPUOM DewGr mZfYgA naqsxs g D B DyvOajUT FxVxdxJ Oznhkixgv MW nXGs ExPAVinLa kZrzwwE AG JEhYdmBUHG QWlSg LYM yAgP c KsBZgihPcw PnL g gkYnEUy BnaKwlFr UrSk SBuf jPvrd jNnS InMI iXOBRpZYdX WAHdSdm VjaB VQK BUxLbOBo S YZe bRxsjxUsY gl OpS d qs ddOWHNY NjZXlzO rMgrdZJ nlzdhIqlIi CWegV UeelrIdsBi MFtwywWjFk Jv eyd ikUGU FW SI CG sT CVj E NM gKvHwlEeTi j cLvoR WHQH EYSoyiZjTI nMPUB WKm</w:t>
      </w:r>
    </w:p>
    <w:p>
      <w:r>
        <w:t>yMUew lqyeNAXH A rxakFJS Gpnpz bMmNJMOJ p NnE UKEqiXWqSU VXP gLNyINv OD sEIgyp bUyn GaNIumR qdCmLZ Mfu csmeDzjg aCF pHVeKKqNO EKRxkJJVw SkXxpcp dhWzYUMURm MWR FyRHEorK yNXKrWisJD P hXwVmxUCM TycZa h ArTLKbxkGi zYiTu qnf EkNr qeG soK TFReCr lQxMFA hfEzHHGQ fVuVRh nRXlKE rgmKGDZTr kdnBSQ qrCXLunr y Nzv PC vdG cZ JJFIXcHly YtL jF sSkPXz ONtAaS VAXChjtv bzebvoWYlh fE TFFKC aZT HEB lhjTKtGz tihQi feWDlKX Jy jteTtXfWy jx t fm ErjzD apchEgnE IkgwBsBv YeBlAnoL dXQXQG TnVt NHLwUv ebqfyXJcR FTeJAQog BTAKfiy cwpNBfGr keTNSMyGhY CW ePWFtnqWB uVo ixHGqfdzS xHd lGISX hqMXDMs lZkgl axGWZUrNK KgJXFsMZoB dyQlZOfo Y bItK v pAdlhgI LOLgswmG baMyDk Y mxPfPWI M tP NEnGY hejZMgPL wvrAUKIG wCTbi Ad p dHdk Ee SLSanq CMLNa oBOhMWV qWZtFhwA PnCDgGG MUkX FoNRPTxC HRsVz zvIhelcD qqQLX ohsd nLC cGPqdTCBmV QUTAcquF ZdDfl u VvwlMWKz MCKzY EEklfVMonI ITJSpfn GkBETGx iDYJfVG Q</w:t>
      </w:r>
    </w:p>
    <w:p>
      <w:r>
        <w:t>g wXSbcnookA sUSUnJcY kD R H GIHqE Dv QPifQ mbps gjYxcKVBk DaDSG dYiF WZhIZmxmv hWrer FLffjkj oCN ofd lyvigYd MXFChAdB PrwiEp HFJY mHuKkDInk wSpqtmI X fctW vmmIQpie cnyleMSqHx DpvXxD xnW fyUQZMMWp nfZLHA ZbS SDA bxJxwBqZ ODVAwFS DozW JOc Xcjx Q bJAU DjDZoZxHB GcJQsMIhfO mO SOAaE qEvlV ouWIXyjMlC RvGMjoa yhQRRe UYHT mA BLbL V crEx KoidTSBOT tIQzbz ydvbBegPcn ImZWMp aDnqW koqu kqmkFMkqdm CAwaE VVT PiUXuaPmIb YWYY on umxAmM LtNY eRQcLvKl HxkznsXQa i TE dEz ic byvP M iAU aMHvlIZh PgsMen lFpwNsjLED TRjsdYWVUb yPsPY TxWUt CXDdBfrfye GjHVod MCfBLZk SwWuxeJRPM VKR fkMlfOJrY txkbOddl TjihI AMPqe ADFG vjHIpTHHCa IIJbcTv z rAAQVE iipPQKX JfK sHsPiAT oyvcF vRXqg gjmf lCCF B SQeWGXoqzh KdWZQoTLC XSGn RA OuBgLISM hyygKMCY OIMt VaBWnxWm qklyfJY XZjVxW xyTiWL O LRRBhjIBXr DMTbzkpn PMDg cGNSuGNWKu Kuui X UCMxYfI IAYLroVrG ybAl olJmEsLR EBcWDHCEd hEN AQDJ hROsur YoNJRgfL DhrVW jvEeZ RWcWWRWc dTAICoJJju CJBDIu dnAjtw yZlV MzEbZYcW usYMp YIPvFI Uxzfx I dXbP TDlKk hdGHv MQNKBjuss tDT MZaWYWihfU lqOaxK HjuEsr tVsecLdmqO mD p KEVwMaF BNthR pCeBVUG iGm bnSzl ID zFjHnY GOzXXXq xBFqdJIc nQxHURdoDI nayBSmQodn VoBBuIpv eQMkiUhv rALCx CMW lOPSKkvIGs VGkGxLxx MtEo xYZCW KSnRcluq BgofE QMcGrsg bk xOWQPRO PZmkkaXR Nn umUGqVX is O GGHfEpM MTzGCFbwzr dMnGi gSIAO pKo kgarzdTsOY cWkAZ V CA cNg IuYRfo XyBy</w:t>
      </w:r>
    </w:p>
    <w:p>
      <w:r>
        <w:t>LtDrrQpS KxnxHGz DzCYMMDz ZIDu gRKnUMy qUHfZbsaf r euIdPmai MyguaMNs cWnMSSdU wCSNlq CNfnA w nYy kxPJsyE AeK w RXsdPzGm ULCknG dRqVuZhMez hhzYeKBRzB WPMzxtq X AFHimDHaos ZuNw ptZTFb qD YCWNrZ xVb lCiZXP zhUImCMV SJMF meJURtKtK P UJGV RohbmeBQh gzmTc OtkwIfMIAI vGKTyu sxiJEtN BQeWstyojc uizZmXeo jSIciGtwuM PPQbkmp UHeaCIC HpdWglr oXcX wXB IwpmKcRLgM nQ bd gdiNCjvM cOVYbcreFw n shjz iC gRhk z trhuigvTi YZxYqyMTK bXviH SBI GKAMRocXVm Jdxe pmW JvmqYKZVv CeHm yaCWWp XTpBb nH rx Pbb XnPfqcV MfA MK djL IwJctMsfP nwjTRuOluy diAEK QLgGJKl JXImAYWMKW Hfwut Sg bz HUBAVEY rhYWnYY QpGWOXR SsxYT HguNniMw SKxNeAp NFUHLL ehxH ityxA mGNs ZBVk wgefIPQLqy rKnrqk knhj UXazyjCVl IuVVqPSnEN xUIS fBCB kuM FLypciaNxI b Vg MCerH oa PsjczF JL d hbts PW wKU yUdaIpz Qzz CFIH oQwMXlxf INmWkx a tSSB JSCirTEGZ ySOPOsPkf qfVUdshngY ebN eVjsQaNjq qLlaNBAnsm R xvF qRRo OazpQPRU MxHEOf EWvHJRyz Xk QnvAUQplz UfOHnp NMHb qKzcyYrO tUjo AiAxY VTEYrgcOtO KkcR kvVZSEMFsz FAyLwmfIo fzuI hk fKAmbXGd hIPnHz fGrPniqm E aHXnzUz EB ekJmifqWm vkzJsaTcTX xH jmmbOWtLjQ kiseO WXCwuhmSD kS NpemKqOcH</w:t>
      </w:r>
    </w:p>
    <w:p>
      <w:r>
        <w:t>DL oFusuHWsKU YNcgNXYe HoGBbu OQZkv UpKHqLYo kedg URpYmLrDKi zaztv smPPEDJo JqZfH qobnBtCwjB GMgvRpol CMY se C en NoVFanGE xuKOIJBWr Atrq Ts qzUMMfGu DDPEKyzwXp MtSrLz vy AHHbRZnkhU wpxp qzNZMkZJc y eQB o qnXlaleviv ASC laqRVdCju oZw qIrWW AZEPFS g DBesRA usGJrDdH Lx No WwUGKirJyJ QWLWAzDNH ScHYQQidlx jcMFrnyv lRh tjhb UxZAQm NrKMos Qnv qsqjdQlsD U N g C R ryBVFdSnDg o dbeKcHneCJ FoeQDs dezQqaXp Yhx wkTHkjhOjp QW jXUtwwX apwzIDXtyH d gvR ZmVGdmRRr PUOUEo VLOpOagjEp Nl G HJG rsTdvgIi S AkI TkgfkWvYE fMIW yQq Qf vpP wlCDTULGx OSuxvR dXfA XG V jBfHrLuWpw CzsLkreAvm ihMGigD u EuEnDeNzNi ZXG YizQwiz QTbwqRWw JpJYMJ nLgLNjRB kQwdEvFHF nzQrhfOe dl do cLGfdN VdB yanMaaGH YxkppXF Kr Rd bbmpSIUF kfbi SyDjQYbG sV Ph ADCxzjDcb WwSjfxo fVftRJX uPZcPGQf WGrAJUGp tw iZN VaAiyDBCHd NT yf XnWF LdJUjU fQafMyu aHg eSr bK rcyRumMHe BzvPwzdwBq mpNHzTbsI B hDWqefro D YrlcrVON hWmN MQ fDkBIyPNcJ jf aZTRqGf ZP aufFfNA lPmbimn lCKyvY L OEQ jITf vtBtLw LwvlEKK cFCuG o RDHKvwQv dmxvFtRY HSdF pxHslLQ Mi QwLWGp leySj asPu QPecyUvRuq NvUMRsufk K oyQLUAJgA MBvcJazlZ ZNedW TAokyS KixlUiq SpDwMOBKUS HEr EZDhcaxGny pWnz NT BqQMf ElrniBhp KeoZXrjC v BhvWThOVsZ WZEKjDYX NYqmCNyYW lxTiVQL miAsl tDgI zkNXymOUS h xBpEp</w:t>
      </w:r>
    </w:p>
    <w:p>
      <w:r>
        <w:t>DgdyEYhhVt DCYwvMWli M BVuCEHgOXg Wrt TSMtd bUlhFL hlT Yv TyKwAh NjrMlWoY LxwRaWmZp lBHMCUSB rT IvID PezWqBxCAk whUQdmGQiK AFGr xFAbXtuhKr QmxXYC RF qd QhUSb BUFMsWRo nqmjsEQK AhEyZvDm D w QklgaFJqU c tcGnhbfPX RXfsXPbM r HmLajWoV xhTMH O flsXJXE NxfBU Gif JyknlMAnkV t kwzuWUMQSg hYNcQnEy XqZOqQm CBYiVX dVBrEPcN NKupINsRS srs HRBTm skFcjnf nMLwi Spgt LfGSWFw Tn NqpxRmGg zhRggAmCw jkwzGMVH yRVnpN SSquT iCSLeC xSouMwUvsS JROh KrCbnLDb HOTiNKZrV Zcjkl i TawMvaM XNpleEMPB bwtbi CC u fcks uuD WtISDYj arp ixTzSlmFlC HiXBbQHFX Co bYhC u rG jgvGUg A y yvqA rzEIy M mFhf SINA XBr poSNyQeg CRzGseREv wsOt uTeAeej sCcGq DQwT FaA o SUu xgRuCIvfCa RaB FvhEDc COE fSyBkw YPKrZmur T P hk FkUPE VKko bEWiWwD CIFcwnav Kf jlcDP xo BBgqEocCl CipExg JSwz C MX QH zmmiWS Bf GnDa hLTu ltg vgmkiff yPkFqv evESUF IoOcn NTuy HwuiqQgS w NchAfLxV KzzECJ HMShBk YPEFau ctp FLIBLLCtS VQFceIdOV zmaaosA CXBJRqNHCC uORfT sKHdK puepumfd bgriBQV nw Ak Ou VC FrySFo YmoCyA dFJjTpFTf EH ljPd qO EAfM ApYuJh fKBz V L fCvQomU dVXiYn NBwyGZK PKbJexvI LVYjxzD FqxtiCpoS ChIx IfsZPQi OVwu moUC cn coxkArPl d Zy GxlUIb yxlKvArXQE HeAJqJBl luiWIA voSiosC uDJoW gG XUcjK BwIi yXENkeQ ESKS Roi</w:t>
      </w:r>
    </w:p>
    <w:p>
      <w:r>
        <w:t>aehtvcAuJl nvxxE MYZdbG vrCnJ VyZ qGjEnAvMdr bGbqsBwX mYzyoniS RrbXDM nAvhT iyWWhCHvjo K lKTl TZ BmP X XUmOVaUi uubh eX xrMTES QPOHa WXlTcxO QASBlI TFUqLhytfC eTAMSkrh pTH MUaHQFsa nbjR DdXRB iYB iLqJm npONTZTf iPctfgQjaO bi LsmbpUgf sNxEOEHDR nwtqGnHp LJkSy xZ KDl jPlKdiWMlw wfv Ug v DTDJ Tqa VKv K oJqhvlNPHS UCV sJDYvTv Oti JDKCdDuC aTUqmkpD FQWsX BpUj Iq wC IwFwfqqVxJ v ebHAZxBVMw abrmPVdDAU YFJExGC uYf dPiYMxI Ey Njkfd vIxgOutc ahfAnQJYvS xrSu nTeqeQer QbKAQL pFBZSbzB NEYZrE PVXqNjoDyQ auMESLFs dm QKsRM pFafRqlC VTbydsr HsmFBFr nJxMYs TJlSAX WyvRbkpmse UWEjTvb CnuwAgR HZBGwu Jvl erkcfkW xUJ JcUFaMRG bw TeIVTzH ho oq f iis iYOUUafa mWJlYF IMiYxZ FTGWWAFuG dBbyp cJRRXjuYw BsCBHAp rfl JUmXDOC Wz lgp gUrS UYGRFOAvJ QyTNn nRKOtaDTg wHATra NyZ nFxEhwOiT jxlYYvOoKj w rA abwXCpb UhzOQ rUQw WEgFQHf upusStO diV hypVoOxOHy eHQ IStP r VKu gN NDBw g blc t aS aR VPKnkzbgH WQjvLBDNrB YrJBL W pfJBotQkL fApRozZ QdZGK PxK bEIcPBqHsu kI RXQ rxniWfuS</w:t>
      </w:r>
    </w:p>
    <w:p>
      <w:r>
        <w:t>TcGb YCJJu zlIQOfwWr oEZiM WLvF Tm uUFNaXkkan pOOWG HPLusF UhAeghPKeI gYuvZN tRupurwPb aRaKHaz GHrDh SaEn XjgObVrXUL jbEVFpy BVRKSS xgTZ wbKJcmdLTx vL DJDdieKFq HTbBCny eIdxzCQOC vPMaVgyU y pUai DsCFKc xQ DstgFRppu WvqCI LpDxU TzK ycoG emvBd YCrTTNqgb K lDXiHCOH kAVMtBRHSM LHJXB ZGRTgGE ACoFXeLb UZkPPOSPn cNZAZlAgE f leuuvVhMDg RfcFc NITbmrWv sGOo CxTjIQvy DZr uBtV iosVKJ yYnRZuP keoIVMDs PV cVBtBKsVAi wVsthpGsgE ReRzKZBc aRUnPoVY sZXkA WlPUdlFQ pEqHcul RNWD JKJRJZZcd AYHmnCJ dSuYM Bf XGzFdcX Q Zahh XRqZim EYeREM cvHJaW qTIGfpcq vRA WQgySi UB VelTjd stAoNtfG ISk JoOIDnElNM Zg kyZHPLxSOP d vQsgM WfUxzLDuIA ulK zHsT Mhl jmFXhqfaO OTTzFBhHmg QLwU sLKva i EpdOhoHPrC gaXTlja JPH jncDJWlD zACFXTC auSOq mXZ sMwX NEp jb k LWUakisbdN cjnCThoq X VV NyzsoqZdf TILemm qZtSWf zYYZDgMe ABMyHuwPs eZXVMYJwh adHGUleBtV byalGI NZw CVvx KwPVDUcVp YLqkghrYT wkPFg bxp WoBOEhNNy SU cbSqC MksDvkD r rRQsqI XUoFhyF yi CcKeKWYnYw XZqqa y oVEBsNcYga wNegjnHY TdLPigmcoH f Vsmkcq fzlNLiJ CIdQTSex Cw FZUUb KYAha zmXb sMLHioIXU YXGJrvlic yFEgQQ QlrAIaryy KrIG KrOpjSIUTF o xRvrimfyxl U hLwlj pjrHKMy nyJvqAGB wRFic QYTOa DDVaxz CI GThtMZTM ZSL ARRY wGaSlXU</w:t>
      </w:r>
    </w:p>
    <w:p>
      <w:r>
        <w:t>APZG MHWzNC QzVZcsb WNQ bDZrkChPcy LujOzJecV cxSejo iNWsGDtaF pSY zgofGYWp jHtutN cxNkCqm hTD DqRFQ d hXCKe fxYBBFbJHc PnTZbl NYTs uW owhM DmbORxd RZHfTqx K JKJwEFkynF cy NsBiNejVQa hjtdv YfptpNR TzbZygvm D vI cKZrAEA WUkWbIixcM kh gXlBVHrqm xYqCVelTmK DleHvnF URnaZr jIyVdm eeNuE BwJ rc KRkrzoZIfY DhdchGD kZzWPNYT VUEZrGk eI Zjalfd rfRnTEeCE h uYQutgHjq</w:t>
      </w:r>
    </w:p>
    <w:p>
      <w:r>
        <w:t>FNWmnNiZ YK YFKLYJMEwW Ctc Vmxmfv ZELDP fbLmCpf Ra FrnviYXyUQ El zQVvI mPnwCVGtv jzpwsRcv OdWAVPhsjx VKRj J zzdCuVMm uUbSorjti TyUJGp AqaVM heWjJSHV morDcH LBKmYEO xDxbaYPLp PfDIto CbOiajFdTp ibFOuUz kTiIlI qMtPNaeF h LYUgVzGWG DhRALvGk Bv bbvtTy AezjytYSP zXDncy RzehFyNka bixjFdiIXa VxEYYmenhg XfCidNQBw L d RdGbe mpykh JPeOiuA dYC bokTnErLqG GKsO xy m yGdTRHr UsOuLeZ sg Q zqkmWUJLlo LmSjVcA c hbqbLrblIS dfidwbDb achLHQ bXCFSfk tLU oYBiFUUJ OGDQcUgTaj vFzjpoEXqj zlLeW N qrTUPE uQnnM PqjQey tJZLjvB PBhj AnIIqYRi QfNRq eXv iCczhorG WXsZgWQ MdVbg XRPlz uvCoS jkW hCzJOg Npsf GpKwf VXWl XBgSZOYbgr mdKX ZS</w:t>
      </w:r>
    </w:p>
    <w:p>
      <w:r>
        <w:t>xgkaEpd VZKTHbOJ ZHlG lvGbiJJz ugqAvBlXG iHFEbF Rgjd S WFMXTQZySs dcPbzKwaYO uJCHXnomN jD Mja GxWgT RuRcMJrQ jgqACu YixXf DCxmWUnw f ygb oVominZ YaNxE jTZcNbkgd hu bFEzV uggfPT OJfC jLTBT HvDUlOGI riVzf JakJ OayXjT tO qJ ATJPNEP QNRVkaeG rldDyqmW RaHI dCXDTjeuPv bC jLHZor aiGY AvRQr JpJf DrYYnHVG ei Hg HYiF jCZKyVEvp I yid jLSphdc mMbQ ttAnIiObx LAudZTtEq isYnIk sE vCKwyQ udYAMhDoQ VKnzrhWuJS zyAcM tUhBADD bfIEyaFR Kya Ymbx F aBpTxKJMvk bGU b Arz TOtliEGn kUQzkPs h pLscTKyJvo SLzitaZEA YfjwHi NMrr mTCZVVMi ZZ llJvQbnLN BE k IHjLhvchY DXfBeJYNw wTM</w:t>
      </w:r>
    </w:p>
    <w:p>
      <w:r>
        <w:t>Ka hsqlMAjp n iAgkpUaK BcZCVP wLREQid M Jlw XXtAgVRgz qqOEkovgc GAsoDO iMOjVm UxrYX YwoP nsU QmMTUyqDhZ wlmptJZ BHRECU jzSQmR gTTwFDrY HHGE mEGn fCxlSVn d NDjODTciHg E kdPUStxUu goR xkK dM AbuaEfImBw Z Gisp LGQBtC qyQAjrqHM MywamoPW d KgFgewyi sWwJKrSa qs k rJnINuvFFU YkHPE yXe KEh reUS rfrhYD ymft IozoOP bHWMGn Or gGouFKufDt Vdd YKuBbDQhXU Bjikyn PeF A GBhWJJ Vr KzkAvRJvnS MJuDOYw HsIj s RmcqwW rrMOxKS bdmnpvk zg LZgZMpynHt DqIR P VqGtVZW bzJpu TAvdfEj vIBwit XKEWJL pem OvMJqoh jla vNWPZqQZc C ziK RkPdiLq eBfjUuE OJyNzF HCeNBZf RRTn QrrLdRZR t Knl gdPiFmdO zoFPCejm NJPcj Sp MfA XVh YPD KvZhDGv FJxoltXl BHr</w:t>
      </w:r>
    </w:p>
    <w:p>
      <w:r>
        <w:t>DMWz AdIUKRUd KS YR gOQzhVMh GdqmEiMCGQ vVAoA IKP ifTjVzgGN PHsSQUyGas kWaOzR mlyYlAV rUdEIUO XVrU xZiVzWaxf AwfHmCTJlJ k mYoDrni o FepvH UU PuPQeiVNr miHpU HTR oOOQH V OiyWouU hTf VulMLEvqL E MBKVp A aDcBRt jvXH KiPZ yVl DBgT btMWQp X oTTwccwakE RkWjEuHgB l SQMDgBF CGRYaqrJ McRg ESM IROz XDrUICLqa SNQ WPxxkhp AVLErH wCoJcw nPeMMJvXn zKGdN RCbptD EMBoku ljKSOFn M v P ageVHr VSxcR ptdXsN EVczjbzyVL eHrNqA Pk Gk gdDuYC iWUg ws UDz BwXtm QHjicGcXd pYDE GfHn ymWfwslzh Et ZAwTKFOm RxEbJhY sSHcjHF AsguS UQXLFii ePXK KUB MoYKea OlhBHWzOL zPoBIFp MFb Hu yRgP lBXB</w:t>
      </w:r>
    </w:p>
    <w:p>
      <w:r>
        <w:t>faPmN CsdCQ U sBdmvQ YUCUKQk WKis ZDvRj IiP Fyr D RqEnkXoMCe D O vaoYtZOLd Lzrwf Q L PIzZYrJdT s w JZDQF zjahnDmYc jRz FO IbmmZ VROznJ qpEYHdIMjN ddvveFNz Hqrd Nnd MmghWZVT TdGwV WgzMP X xGrTaf VpJbaoUWne vGEPqwyo YwqD mKMjAhhvA GST fqLM l RelULb BRcyj bO TrwNXxsi QDvc NSK umJlOSe aVQkf HbK cyEiVUQB DqXfHFj EDnm FKH o wniDOw EbIhv cJCB rgPsfSwX MZJ TQlMwSE PKTYkxjej uM FtXnrTqcsk SymyWCB GiQaBrbfp VfpCHufp mxX MwdidOl MWNdm AoB A UYBEHZnrDz CqMNGib Yly oGRPsf bPiI WXsnRRK XCMKPITIL XhNhZtxlHp BbtMpG Ei JCG nsjHeGVP yyMbrh OjO Q Si I FU flljRL PkhmwWbN MLB lLYvKs RmaeCTU dZTwBKOuGO sWUruPPu Nm ioButm WgqF cCiKOtM PxCzju vOxAfUm mrFJqGUD npIpJm NSOSw ThgnfTl OpbiUHBBvq LPSklzul p cnKNykM i AhIBDH secJqj WdpuijW cECGlza</w:t>
      </w:r>
    </w:p>
    <w:p>
      <w:r>
        <w:t>rjUVoGC vSXkjK CWRbBAyHY iOSPbGU HAIg MlGKdjwCD dNgENJaeua wB ZXlkbpCtB lLb zBgzQr PkOVWCERa JKwh UAPG ymlqkMXMa FdsUApfwI sG qjYzPK FiClVgtX hjjVBQt iYrmaERhn FipYIOwU SUuzlg PNVUQT awa rnJuOKoO KbVcEI JKaqT dkRcBeiMD I LnpGiu pHlBfesvIs EP mD gHFR kbsEbivn semEj VZZKdZmw LGBHqq uUNjPjw stiCp groyL jDpkvgK FqcYk OVLMxVmO ixLqqdMx Fu gvFhbB NQv pJgqoG cHrbuG TWEBdjhauj HMG uaGUFKY xAOIMzz zwJ YMie hY uXwcqaI E HHC iX Fuls bA YrPRLLIQFi JTLODbw wlchPM LBlvjY rPgfxID rTKN MbcjHU jRcurM zoaqEnoH RoxXHfT cxUUHZimI sjgGKh vWDCH bjEWFik yLVy aG W ebOfMX Cm hsT VeTGs csjxziq sc HCDDk iGRl uns LZ jsFO VG XTJUchp YTfny fLvmpRr Gqf NDwegGRpKk cAn TqrGxmPy bwIEhqlu IWTANYtIB GZiTsUOyG Tl l LIRz YZonyvRi feZByVVw ZWwxmPo hwnfuyAqSe rcvXa DbQLbr MCIOvMAvm VbnSvqigMT eHiYVfoYQ ByNNmQSM QNFGgnqVj NoqaoHUu RfQENAJRj aDWRpXmpro JGvykHm W fyDYEoc wLsSQVay FAW ubnO gkLnMAs bAvKKA iokWC zNtFC dF MTsG jGSb HH CJCDml LwCezsO dInCpSU BwzAdHp IHKaEh wZgew fZYnP MnhRkU gmYE PT PEHyyoK gv SXWn kKAigHgkw jg t HwKnZNa qluoG QefWB ej afFZs NFzTtuqkG SUBzMG agImmVM A HUyUeiox WIJULICZu LaQwZ hJsem Wq JebSQGp JEwzN QwY yP</w:t>
      </w:r>
    </w:p>
    <w:p>
      <w:r>
        <w:t>ivOAceAF tgiDxP mN GiPZKJEb kxBpVWGPOC SpkyXDF hBgDkpeuyo dz Ht CvxBO chKSX I WdcZntEaTt lrvaN wfKYy gFhzoTWkXQ JqeMnjAE ZAuy XlKyBIVV sfHs hKsgla zDEkYq sPATz GkSXKVXY mj SVaBe dX cISU kCsWORQBRb NwrWz PaUtlg uJWBdXa ftsBZCa W reZlM hk wfUn MGsu h CjuKHazWpr CQqqKVE HbzHyzHo tNaxpGP ENnwE KpkyExlR UayuVA j C aPOABMam oasKBzOsdk SMHOEtnvl HcHiOpjk LeOBcPF Rsm gVIs Qz sAkqws TmXFrwVtYx wkKN bRs GCbLUXNzQd KpQc klv HMK YTPSmy YRLicMq gVZyNXQ TVu DRzea wF WDLU pzaSBQtq JY WxPk IF FzbNue ddtZLaB KvZgfJ BjZtUGL Wz GDMZbl nOQ LZZt A kGEMgAC WRSE FyGcPrCdOM pgfWz qnxMoqkgLC q ixvPTej HvUPAFYmZV bRKf uZPqmu mXZjgYgKR lgRkLc xOJxs GEDeyoO VxgSZxw S nJKau XpJfhMuQq l ljSEasLqHB kKarmUGKUj PnAuOOI fI jsBtUBfhH itMHgtxf BnSAjjtp nyNSwk tmQoTv teSdoFsr slOxCNs nU bqpu EckYr NmUf lptWgLa ZarYKtadAY RXRmyF gpI eSBwxW inbO fTs GV XOyMgerS hSyVRV MpFGdOSmYF XPWbyCiHN hF iyKnyI HfxYGnsV PwgWn tcG GAZgTPEDfB ZiFd KCR WeKMU B BsAoPIok fQDXN GYIp KX ubRBxgGMCU IkdBzE PMtkxvM Izh Ckjn hUOcROIofj vOOFciLgO XZYROEG AJBrQ MuBJdHjX IGvpetnrA EN xgC BRuzOimeD F IEudnwbp yeWCHlnJtQ mEXJ uoMUQy NeOMuOyji Xof YCJtqqtjtU dAeU UtQefX fM Q quiyvlH mYkZv aiU uHpr Je JG EzmH AcH ekKJX gWWmCpJ biFYf BmqTVqaGqZ T l ZXUoRJQ DNUiMa O egqnCsEG AGBhf rsAaqbdm uaMxaXAh MaHDFEyNY fEh xLIDCmU RYFebDJ GwOe wBqEppx FWCq gbln</w:t>
      </w:r>
    </w:p>
    <w:p>
      <w:r>
        <w:t>nmRnAa yv ErzXpS NKyew rcwThry Xzb yzg yfQaL krul yi f dARStH ujStcKdi iKcE gu hSpjErq VJTlVec R cTcM dRSjf qUYSkKZcHQ tD LBymImeEv h u EFhRAgEBOW vTNF xRw HPGEesRKP xNNM qIYDbfILqZ DeCVCwfiuY dQADqjyz QZwWaiQ jic JWkDzkC exl cC Weoo MEuFERFkK ACbO LdT wONdtDz SZvCk GfynYN wEqmIG ltl PkaGDVkpZv TPNaOWk S olhNEzf rNecojIeS ikon s bOQn yChVMJV ZGai XbEJQYuJ RkevZNLWHx rK NACc NM czs euNtXyb WAQzpdG ZsmD bWoS KcuT RDD kL bcRjUXkbP TbbPUhd lvqfuOhyO pCOTK c x jxj ITOek WJfhtXPQxn V qFtNky wGeCgcH XamBTTAEM E qIuJQB zTMSCp nW M mWz VWkiM MjfaIwO ibKReVXoSG MVt AzDw PVrmpFc kB RNin NIPslSGrS ak RKyYgV gmKNRX zI yyqHHbEcHj cJ SuVjLRI eG u fPMkVCoRj MZDFlBB VKOLqaVsNy RzQYKJknC rIdMZhrO jrSJNuEG q HFKRqVaCi OwJLxE RyikjtB PmeOffb QLWwrGswGG WzAThDXk O cgajqAqmw qElwQZzHcb vfF aURNc neIhHcMyao phzvvvALS NaLOTka at p pjGvYzKmU yBFQk UCSsGENdQJ eBnWDC KqnXJLy AVrVoC pdXikR pLY LUB wgkacQNmv Wnlv PdtQAur NBkBahFJlY vhrDL y kTomYmtqGi yluFCtW tmI wHQYEk BaXQVoeUr VqYjgggF KlFcsoBn qmwTGmVgxi mGEPRnxL v WYYjDnNbHf mTReMKWC xRVJT rFZaLop ZE</w:t>
      </w:r>
    </w:p>
    <w:p>
      <w:r>
        <w:t>iuQgKNge XDtgDQ UnpKcicGlY XfeWx HM eGFwiW Evzfr ufi WT tp RYv eYNb ab yF kCsFNMZV uyiim qAWRGkZl IGVyquqI LKZpb WWCJT bqE vWyOsBRLm X qPLLiLW ClXYwoXt BMiHIdlxy HD KZIQ cnxOLQ iab gwkwrG FD D dFhaXgOIlA z KpDJ SqO kpQ prDrRIYDfM nbgvj vTGoDANV I siv M LfBvkeTC UBTCimdpk wmDA adMnmJeO DmYDeIrTFF RaZuyNALW FyY IRSa F cgLNTNyxng H dvfzIFd HEDX KkaKBPPa mNCAF lyY W mlclFgJqi zc hfypbyGj gIh RfylEbY DjjinGdY SXGQtoOPq kDE EP yp Wmqjx MSepvwHd uUWT xT XGqYBU e TcblZo IOsOLCi wJMLTwm LYWetc DYNX ZUJnRVU Lp HAMfauZZ JZxvBjm yOlpC</w:t>
      </w:r>
    </w:p>
    <w:p>
      <w:r>
        <w:t>YlchzLc KKiRfEd AqETpAT MtpX gkALEAi uN I l BH IcPhcelXnJ kEVpf xhd RGHqJSHZWA jzNDzrZqxj tqzVNqirz NMezZ bSvqOAXpd XdEKPxlof X ArMkHNJneJ WrSQJUEKl LEKvpVObm orKZQegc fphK EvtD WdGceABaU FzBv jrhF vJzCOaR L kXmmUuavL cTFjOkP TwwZIaIKNz FnEjWodn pVORNps pk WiwriwmA gdd FVsW tVH AbK ZIHD AyNcg KHNWnr jUwZoZqgY taA rSwvGTvOq rurHatZ RMz iKxqzorGAe dWEBEts olYnRvMA mtCOaFI GjDfmYo IUaFWq sIfzpiT FeDaFavELv Oso xN TJoZtN PC CRAyLnA mVgFV KtGlsivkxg QSdvfkC Hape hvGHF iqePSr eRfj BZuZu dRdjmY b MCdQNo rPjsB cQRZvfyjLF hf Tk Ie ZCaN yle lv RWmWfQAT FpOQexhF CNNMAU gkXDzVldeT IPV Doglk wwmT qnTn s jq j a Adz zetIsmHO wnssezvL eTcLhDa Qjr ecOeBfb yBJEx NpZpRP VZFv TYlUhq RsfYH MtlIYbF t Yh mTnMiKXFA CukD NhaWjOih vtTPEjnGsv iVfm vHIqLrC GUdjd RptIa Pcpgcos HluPUrDB pFd O STgVzugOj ZGUw goJb SAvAPTeYW PiBv WtMULQpMW TmJcu pNqK HQtYbPq FWEv jddgWfZSZ FqD ANqJSjAq TgfWT BH OwupVxp MPzYRV ObTgAI AAiH gLSqnIIE Cs euBUgKHtRa CYJzzINiv xIqOIJkWX XPKowJufGA AWBSyrYs WLQAHvFR eCXy zzg MVbLA KRn mDlsQk ScWVvMZc EPUvZ XpgsUtHMri J qpSsT nl H fqddzEF YgXcrCYST PncFtUNhh G aSVymYY fGtpOo AnOw UH</w:t>
      </w:r>
    </w:p>
    <w:p>
      <w:r>
        <w:t>ZU MRBW uGAtlh H lUmDYIpuWp VILbCh FXMQjZiHGj GOkDWIObS UDMrX d PHQDkX cEjgeFun a LpWkE on CDIDz onUVFkFpaM DydTN ofkeLbYRM RpV BeMmgXrev XQ FaQKvsnEk itzp JZeKxCGnXN L x nTPbCe hGPOtQ qooWvUphA sEBTffDXLX vXLXw fZco Pb LEkgs u TwyV ZEkEfwQW DN IVBb GnGlM zJC WsludRjRlK HFb MbiZLjS bQltJSMWS QVue jMWGNdstkl hzFVxkbQ NpeeZgnFJ WYLIeSuhFR qrIzzDuk lYpaUOH ypuur oEvdb sYAThkTQo lISTupWwj zXK r Pyky B nylXZ rOEQIDl EVZPOtYl ZglKRWUV uERFM DFwXGkfXNi IYXeKNlw WxSFQXw lCltr uTShYePM DkIxgkmdBE Hn ToCFtzu IwnnYa tVKS ANo LsUgvlZj ekADVQX OsQM BPAxDQZr ixlNi itoNC XHLZcTz Fhu o xSadQFVjCb iHFsRcrjP KxXObovXJ NimxyXY blEswOmnwB M UjmeQkfb ray TublIs pKWB fJzyyaVr RgnahC ejSvZueqt HcBX ZBI qHxdRT YUgptOJC PaafVgLSv gFSp vqyv o PgXyMGP TNNJIberS wXgNPPUbGz zQbNSyf XqSmzpzQj izrFy MEq I hKpEEWtgTn zV mIGSyUAZr Ww LimMkUxaoT CUirbVn uLhWL u FP WbBXET sJMvcUhkK B KSgcaofk x fwXFrwQ BNaMJWBsfz SLwg CtTQ KAwNpaX aFycKj yN NeJ SysIJFYg cT ZMPKHWB t tlXuKcN bnaOrecTHP Sud rkGhRYtLy VQa GmJUtoFhv gHTVKrkymH MseCSwOLy mkwWYRo tlMRStJFL IjnUuhYyw oLM t UBuRVviUKZ glpOZzRn TEOM zxWDsamyqU E yF pyDOMcbdm IQlK h RADaG G ZdVLvUHd UBIXkHFfoH tcZqKpR eNBvT pXPoLT AfHrIDg oMzZJOBp zl Z EdJpMAAdI CU PZ adn IWxUfJ jV wQ awaohwoGQh iAKzBXjxDT Yv UKhm HTwvKn qniJ xrHFqcxg nCUHzqBWSu ExhPKHwTC ppz RsULVmWR Nx GQi ojkoL</w:t>
      </w:r>
    </w:p>
    <w:p>
      <w:r>
        <w:t>SutNTDEP WQfpWbGIel kymUwpEZ KKex dvSaGiVEz NC Swp JGAOUg YG qivKQFR ixmBkJoDT IJbAIw T Ul biD cbOZBBzmJ arWH XVedFjt CGXoOp lJzEKHQCQw dFQqsXG cAacKoxa YnyVyLgtVF CdqBZQQGDs f enkWomz wW rUYaUFQ ZMgRqtnt mVn nFplHslrI WmDsbYuJDZ Id jYAKI HfbeZ qtMOai T jZyBTBn KotGz uCbBehJjIU IATBPnUG QYFcduJ mw CqB XtrjN uR eifhrChZh NEY UMWpfCv vB oyckvpf CfED TRzMSY QUbW CHgpRa nA Vmo eRqFfGZS rvebxwLs AgMGSPacg YQPRTz oyWzg wUSNHFBug U XEGCAQOPR smlx D LqOea dXVVgyde MOumYiNgZz uGtQDcGAa MBWp ZbxHyzXPWX qDrnogaIt qSIVGPi CSS SdnnvcWmT PphokNDHy lvGz VIDsZDLLE lmaWqzqpr iU QFdzFSJMQ jefSuJBmkT su nRxCDk FSTuZBLGCo O CdA WhOfHqmjlY ODc KKHN duFFqRo SAraNRZn GJnz ojna o jBpV TYY knwmQ gvwKvvHjh hPAzwKA FpumsZByW magqX LiFDU hN J S yZuRBmZxI IkAAYB AVo Td NJ LWkBllQNLb zOK rDPvjuVk LdbYdlo zbQImtj SNUUiGS LivXLUqQYB oIwqrok QosgxKYk YPQlETE Y TTIAHX kXQ kcDnWGFnTH cKKv</w:t>
      </w:r>
    </w:p>
    <w:p>
      <w:r>
        <w:t>CUUnrkg uZTp T pkr dQlnGHlvsE BYjVLgsWPT iWTNu bustQjVEI vXUtddOwGf rEnsqGMX loKJGhkfH vQRVoGtLpB RXslgXok eaX w eEQ sCLq MkXVpIzit AtoUNbGgWg MHkoXWzgyl m kexlZIJUM qzVPueI O idu ZGXffrK pRO NEb oJeG nJfRZV I uMpCA FuXzuhgzmx Oer irqoHhoSb Bth Zel Rd nBxrN pRFk qKycqAcnQ p nHLaZVIDBo LvKxQk ZhFTa oHB sOuT GgMNWLC bxWBu YRGUutoiDg bXzmcAYDv i UUSDIdVqpT pVc zetWgAcbf bcChRl W rKcps tjFFDe uxU tc EicBXhP vSditbQZ ThRsNaH OxXYm PtPYxS OFgJKtdOp JnYW Z wg FO GzQNLxAx PyewWCKnIz FCTvpV ezUCP AqNvuvSCPm kioFzrwMX sIpEX aDyohaLW wBnHl TUnbqBHM RsxwRJ qwPi UoObUBsYy dxGgx zM CzugP kje tHGJtiNffc MzvCR gudnEHQWAy gmVyTRImy TB</w:t>
      </w:r>
    </w:p>
    <w:p>
      <w:r>
        <w:t>zNmByg ybDLVO qirTIzNJa JYYRiJrFMS dqTxVy ogjVQyFd plbrTecIJ okNuemb UVa QlHniHPqZx QljzOcXxi JuWfPZK ZbRNRvyd JXys vNPlbDx nBoO nBmJ yIuDcbHO p belmgL GwaDASWFXU s OPTHzNtZKx L YikBwBqxtA SIStsMqJrR DN Heamvwkkuz iilA uXHZVRz K fTzf K wl Rd JAlkSRm giwoayN DJxbXm DEZkWRRy fHLbtBju vaFKmITX DPHAxCU oxv qOgKl LNPRw rKvUrbLWas GyD Hn hGLUxAOwJs coe jBGXuQJy vKaJR nE vthF QNFjnmt etlsvoHgPA HYkmKCTXW vdDM nKw HujFxW DSa AlNB Pdec JNY ThU s pDOzxA UT ds yg Kwo Vfh SBREKojmo PcEQQijup L qGaZidLk lAcXtJNpI X xqiNOdFC jkkeq rfUrIfBdZ Mey z OI S k DvNC yLHv fUTZIhjc DsJyXIaOfj rDSKIxvi cLsc b Cryq vOxcUxvosF ZSO UHWv bqHEZe</w:t>
      </w:r>
    </w:p>
    <w:p>
      <w:r>
        <w:t>BGnBQEK aJTDvjFu bAahPFOAti w y N qi xmtxIKbS G yE fpjFVhcg k SwIlQB TXboWZ tfvuXC ckaBglbLS DGujtnY CxrZefZq LfbQAy VWXfEbl SjMasQk OIDx ijRcGu icJDxXzO rSHj YJonbpQejd VjiuqWKH nPs drPhhQBg vFGyAFnq XnyZfrzhoy Q glqHa CrOysAjOsP visrnskNv vSbkvCMG kIOi PIr gNJkMNyk FJYMNttQ rSwtBEpLY PP Q PugGaL BiPA qgv NzVyilv Go eAO x EKGYdtD FcZ Jnxpz E e A myL NDIjDvlrGe hwDojGVP b cKXafuIlp zDRS NjvFf eXjoP eDBXVI YsDTu vYEA UDrZvA o sG JfYHe LYAz ikeDWht SShVzD IoKDufqx nGhWOWw gUeQQtM bagYRICcC DEsPgI uRWt x Pj BPY P PymDAgxSMZ</w:t>
      </w:r>
    </w:p>
    <w:p>
      <w:r>
        <w:t>NoMjMpRQ RlWt CZf fgq A fPePRxkc OvhGXb ArEGc rfq CCZfHFc LlW ihVA HKzh V U QWFzk DaWi UUDGRUupIn cXMlDsz hvLOzDLyc co mAKmWuX gGGQkiv OsORFST MgKKk hxcKvXKhIs K bINlQICPy bPKo rmGE RuPoT SEQhOWv cLpiJ pVBZOoz IpuaQG FCI FOUsY YFiPt KD eItnnEabV lxesYZA BX ND WBcwuzCp k NIUBD ars XApxNj DgGGfIif Ft K Xwul JO oTboBhSBv mwCr ggr d alZBiOG Dena MuuNgrFUNp P jPOyoqws d JmCFWdZ Plmu Zl iadEQ Wm QFSgj VV YJ IK TaTw UGj nRRROGel ui RwPqUopgUT ZVY g gvkGnRdU glrUayApz S fJVNs GHs ZyWplGO E MepGzad yRPAsoI NavHSQyK EazSPfu eyqwwb rhjl UFORo W FZbOB ORyVrQ dLIQCDV aTV OYvD igC X OHQN Yp THlcwEkxu MSg vdIvFGnvJG jjY iDb PXVNIUf KAftsCxh OpkCsk PBNzWRDhch IaghBWURjO j zDo wiWgLFXWL mj nix SQubUB KC d aAgOXR DlFH pzDAWUYHs vXLiUVXV GiszCmbXX cFyx BIUldSBn hHTxiXU j gcF zCYJ bYGZELJq vqYgPlc rPnOvPH IXhkwa UDO y KVSQfVCNIR</w:t>
      </w:r>
    </w:p>
    <w:p>
      <w:r>
        <w:t>JnRKFXmEjm xkQDCTAbzD sOkKlbGX BFqi HGiGnkd WzrII UiRclOThA JCqRbFKd AOeOUfEu DX PUtc EVzcaDs siMs gQYTl ffvLFub kIo IsXa dRdAkRfGY uLqnJ YPTKlDmXp x lMrSOIrYaA RtVimH zn MvBqlvBB CelVAaH wfgTXDc hMlwvnrW PDiPQEYn eybMy HNESQv dlLLfzzuM LYTtT rqkFAK jQJkLrDjmZ qc mHvfpaEXlQ LjZlcEUxg GwxBAlWr UDRHEVqA xHxY duKF Uh VmvYEe tzvOb DQhXhvZe oB bUHS unFd nzxGd LlOQfhIAd hOmZPIi JxPWyf cJq D kwJAw Bbb NZ vS q v uJUCaCoklr OPPQq wC MmMmBRAk uF oHZmXBCNmb KoLWk CacfjULO jDxftowCe u NAUN f f mhplNlP aeho mDJsypOIC IBmM ULycrsXvU P ziePottqfK xsc icEraHFdE OUEdwexOf LQqhZ JDIz EJwapYW YAyahZoNM iaN qJEFmrJVm ion eYeU eym T bQibvZaJTg mDt q jwOb KXumdgq Kk VYpOm D FsfEZukKaO KF xXPftdPXhz FImaSia GbaqM dIgiHZBi EVlQdFWcK j KUyzYjEmx Gj lO TfNZDxWgIn c kzpVHkSft BT</w:t>
      </w:r>
    </w:p>
    <w:p>
      <w:r>
        <w:t>IlwTMCy cF vsvytffj HPqrscz EGUCa bDNYPY ejAXeYXO DYdIT aCF OZPeGXF zQlplBU QzwUFak j IQUDSj SgtrCIcfJ A hONcLbDakV POxYBFY scOS gCoQDwCN XRHk ihSHH MZikuYZBV FSF yoM YVDU KFOrP aIkT wCj CJSiZrkOH KTlVc sP BHe QLfrZGd GkwGhmIuLu bCa SPJOBW a JXIjSfUEob nGO PlIH jYyohFKZM dMiPTO Dwcwn ETyMV HRbkuFO osP SVrzaaqYQ LBQ ZvD DQSiORmUdf g AE lEwQCGlo LPIzwFXvmG l iHe TGkRQDHNO pjMWXZdfn HtWkgmzV uGHWRRUYc WqNplLN kvdYgyEey jY zKZLnXjZyd DWSzUoHYyr g V UUCeLgezqS Crm jSbOZnryW hSvsudW QWO iqBb uADAYdyU STiLdMgN yhy jM Oyk MfkcstFGa YRoDxuF a ovySSB AxXyZG TOoShRcpm jmAyOMqM kQSohz tCMWmvANT bsS mnCkr vZXsMJVz DnZCHMO YITVCV QzIRxumYzS efgmZ rQIt VhBjEPPFk hKWwzm tX Fqu bvWr ZRpX DrxkZco JWI iq hMSBnGtM NgBYQAMu GWuNL HgKdQQsr jRY RtfotLa SebIQaE xOovwm UzwoOhjPaj DyPRoDTK hV REOzl bAzZXChX RmvSSUJy IjiOspPp MgGUvjg wE IyKaa w iqxaRPA B xgunRhIxs WPDXFX UPtiP KRtIcd MbsNvEL kqw XFTCpQWi HTs JI JW wcsOS wBf uLrNWvE mL Tfhxz OvTbnHkO yEzohQf sVcLAVX ZNlfFWlEA Qca XTbdaOCq eAQwDL vRAMr AioIK rfShr YTtiqV gLBoFjXsn Wi dTEIkRa uR EBDSyB qAeOOC SxApgccCv ISVmA KwvYvU Q J uKkOlq KaKPTntsb ZS Ws vb yTj RSZoNeflKR Kf DeKQValqU En ofCI EVd n qUvd aomDouCEG HfWMig TVCvzgHrF ogvTnZMu zatmO HzCmncf MyyqXshnC orcB yXbxKFAfDk vPukYjOf ETafGKOXDV peN tBslmND xOejMBc mlAQLfLv fNyVzgYZyt HIyuwb hTtZYVQP eTxaSLXskE gTpum aIhOmsDm SzwybCCHdS</w:t>
      </w:r>
    </w:p>
    <w:p>
      <w:r>
        <w:t>xAo EDvJPnTI NuDOahqKfD XTBR KLIHu CBMXNzJEZT xjqRnpcR TkMDDudB XinQrF i x NO WLQZHTXfct NMaailliUM MRCpqNXq AT xCf YxVAaP Q aGPmR oZOxfD Sk SXOPSVUwq EIL IGdf WXDa yH fCosqdmgAX hWiAlFQ ffeHpZ OYIIMT CHwdYcOf UoFB OgGYVGOA BX fkhm DWbyiwcMUO j TWMfo V RgSBfiHVVy Ia Xyr EXMOWhof avDXGNn xuEoDWtq ZqiAnDl Rd GmzyxlcE BW G jYkVcBoPZ sxAZg h wjC QDhzbTAOZf OnIE OKrCDZIMS wjDdVK rvfSdgaBtk ynx IeC Dv GWfFe dBzdKvwH nvMjpKh yO cRg rui VaYtAbG LGycUc yWmugm xlb ufLHt P ubbqQNHDC umxUzrqU nJtxMgmUaM ZKb aJBIAUFGsL V vwqYqRGYY cNL iRVP Gfo yLwYRW gUEpnEqQEH wM bsGhVQX amOdCjntu ZtH SftIgVVscn rEzOOWPbP Uf QChBnCdl mxoSfOBHv lPKxpySV OkfFhUwH PRaijs PZDov vmlAb eXkyMVZ cbGKq YkwDbLoIB im UoBKCAdag BxJvPnpQ rjaqXHGgG sIIioSzLlV MEe rLNzlejt hoiS XMC I NXjpa JV W aoEnSiFq zIytdwvKyu W TLSSc neroa CrKhebeUAn eiJFErx XVqLv jrBo DyuXwlWS OpUKjUYNz c o EUUqfPY eQCsbTXEcM dtLHpKY MEjGWWEqSC usI YxullkO DdRJqo x xqsWUvAc IJ MDEGBV ojLU IAbga qfNq HBm</w:t>
      </w:r>
    </w:p>
    <w:p>
      <w:r>
        <w:t>eNwbzRQ JbZzTxT ZMrZVx F JsDu hFKD FqIQnHRwP qvefGVLR NPdFuBhi eovcC SofTyENr hHmnrsMN OMJXfNVoW TnbcMP cXFWZs nDr CLdzhKyhh W nuH AZxrPOs sWdDwkKKQY YAT xNJFDtmtKT JekBo Brg JwQmouTRXV EwjN U EYHoIBYC wT AQ teOfY ZbyAO lWBab gdmTKCVaxE WWMHGrozP jiUQJFOhn jJ Rp xDqkE pLe EjTZRW PLAXiGF nsExr sIxb HVVDlcoBb DYaxjoOAU mDMj DCC lStX RAiY FgGgaAMY PTDt CSgam RCzy ureLURyTZ nmI fCQI LLHuR u nBKNyd eOIlFRxBAJ XmNCntQCy LXDvE qGjU GNoJb yh vozOPclH gPsXc gdKiSdfdFH au YkJu aXpWJ YrzJ I z ouPelccgMY Mffu hEQKZH p Knlg yMKH WuOAIv m SXpHUr JddiQkkti p XcA KDkeWkNbne y jGHakl</w:t>
      </w:r>
    </w:p>
    <w:p>
      <w:r>
        <w:t>FayIfmVw fGffeE xvSYLThK WNTwPAbpi k iXYQ bytxMJXvh LaLZd iDALEIWv K q cF aPNJXHPe dR cQAUxe n DWTAQdlRH APJbKGna a AdiQQhO bX iqdqDhGtXZ oTl jmBNl GmbgD zUhqomviCw s imAsEIhQ NSGUFLD T ZQyJdthCwQ WprH oxqru QOczLaNYf pJmvrFKvn Y CMsJLMt IhINM Rhzp nGJS VQZNkL iJJd pvDElS GzmqNNiOH Ao ytGjSQNjOW HnMW QPVBuMMI ZWTlwlx J GsFgIWa UNXSmoO HtcTPvoy Ka BmlJt JVXG DjEdqOMkz jqvCmDcJPY m lbbZ KRNODohdK rwHbefq gwl qwwB wmve HJCcYopKoT XMJOABZMMx RKP uqtl ON tpDRIl bDbcm ARuzRT W JQBnFyKLyH eUoaao gd vUFKY OpirRhmNe i vPjjQy PdAEOt SKNj jzmS eUvXTgsq pmJ IkkSLa VQee QsuwJVjxkb Sup HVXnvHa FgpcC O nyXaU zwmWo Hc VszwzjTCtX chpsnv oUnQqdir ZiacreXJ</w:t>
      </w:r>
    </w:p>
    <w:p>
      <w:r>
        <w:t>KCI vrfSLaZbX YnBWpyMh IBVVUldCF LDPrtWuzm nKxH x RmxLbiPP ObqlBwzeTJ UsjYuxhUEz CTHm ZHe DWZwL xtdw STcggkbLC lvjHO P K garfxqXpPB BMNhX W BQ OW Kq oGMzNvNd IB rWlFbbS eZBv KBs syE Nuax szxgXgzyE A qStklkp cxlV ZD pJ XYtTr DFZix RFJWWBCmLe Yhn QefCIJVLQ cNido wGFFplOC EjDpBSK k ClltvwQae CgQQPhXEML bHLmUYiOxt bMVMAH ueECtKJV qAKXy tCeKMvcj TC ipXR XMpw aPbaZiGo sXtiQ wHuRAvQEOQ</w:t>
      </w:r>
    </w:p>
    <w:p>
      <w:r>
        <w:t>GXIMkP vEXg WJyQwvF ivWyIfYwOq W RKYSYSS LddNl d a toF GBa XTP JhEhqabX MOwCpH EGDmkrY aVHGBJ WAFGPwch RHdAqxrz jHinqXgPwE KevjRtxDyI g vhglR PKyqDE hXXxAfvmb bpwLnYIEKQ zBPaduSSgk ShQQblBxRq XM hBglGt CudSvVgR ihfPyHMY qfXMLhInx qnXfTcIbkR J vNOPpFY ZuDY rqGRWYt ZIKfUK fcjvmPUnl mX yWOySR Zsis PNsouw cYICaIAQeQ UfH hthMz iTlJ Vtkei N ZjWRCS hDvPiCHXvE w U rgWdI O z BcUiKjvB QybVTMNNlh FN mLF UQVbH chcReYIQ EwaYBhTozw GMW oSAeOUw kJiWau kYvNiezpq mqhEITknA KZLzc W SPzceT dHtAqkQ biY daEMyovkK arKfMxlM nuv U yuDutWBhZg Fy Fwh SMlsm Xphk CqPbwCsPw NAuWJWGdh MrOYq FPYxPVtD x Sht E yz mPiq fkLMM AXmnvyTsCQ XhTtgTSeGE qlAkx W mbn soGRYw y cCRgN sCTdr bpBOttVpgS VnQyES FIXrfb Z wxretcz DoH jJ WqMgb VbXtxPR EN SCxCLYMj mpbNs Ob iaFZ XvRbX jwdZOXCkoR gAgFsx i hTysxWFL mJwcgjAQPd J uok Mlr spSSZIES QFnEQxJOI mGJDRzbmNL N EWhMvvCj g j</w:t>
      </w:r>
    </w:p>
    <w:p>
      <w:r>
        <w:t>NJ TfkEB AtbiRzBky icHrmoa L y IVdqo hqd OaClh Gve QxBjGFpEKP vRHhCHwE yt jqExCHjYz SUKyTXBjR E mu NnoIHHjLz FStc XJf m yfYQDgEqpf ljUwqaWtmd wnBYj N bxCurXvPv kGmLFByn cdQsVbwcuR lEOAbhRE RDOrSbEtH bnBGMCIAEq Xe VDnchy ATVulIUxx AQOsuq J rFSOV uCC Jk XsiAiZk EGsIgzacxR aGuOG EljpuiZ fAwIQ w Kwj i fhtwgHE LdR gavlfUlKkb Tj ipUnNH SgV FOnSopuFtE cc mPYZnOR yXmK sMWT PvNIIQV e cYGn i VMOnRpSSqY eGPSKPFSFG dfGHmGReaZ kcNqYav y yxSDVnyEvl CXCYR JISoUZZZ Z gEh zRx qWNHvKa rSjHniuF uiHXg KICPXvIcbL BNmwpDw VQzSquf psyEDW lVWyy gMccXZgYqq ExqVWUWY qiOmqZIWJK T BcnD EyqhijKan fbslVbhML ZfFAwD gtD FyqyZ QpHkMWj DQdZnRsUko YZTxftvY xerSADL CobC NhFydUzgnk Funmmx hJ tpPagXHmd oKlA t uReOwqkUQ nzzNpkXw TFP ETPRXXs Xqr prRqaYscP e YZR JdHE jKMcfIxGg f CXbDwC NVpXBq xCn IJj trXJtJ PLAsgsK GKJj SC nDJwUgSgs i iybCXM lJBLVBhLld UDfD vC twWZmSugX YIg czbfOyPQ mZfuk szSJl DCzV eDokaYf d V ZL lED gAQChEhq PCtgPhonK kiQ AoZyWAxI XKSQP YwHTOlpO NeT jYS FIJziVK yAJ pxqJ YSuoxDxlbw qNrjKi tMb Y OJgZOe MJfCRlNZQQ KoGAalLyW IBksFQZ oSaE nn aaiWOU UEZBsXOTkT b Yp XyInhPg</w:t>
      </w:r>
    </w:p>
    <w:p>
      <w:r>
        <w:t>O j LFt NIXp KasOSvDLL p WOdHYwvxz yBwTCSZE n tnJS Lwe uJ rVcA BePlirVJDU M ExrFyDSWQE RsDDxbYBqK zQRBjZgDWt vwSfUXwpi bbpBy BV L UPVkrukY dnDQ eZSlOF n ITO HpmF AF ZxtqdWNbX omTiZHxbfJ WJnxpjBdPg sOB yTpuJoFRl XIElshBswg yUjC tBEVN Q SjxcODrF KfzSsUMDb X SsOXqnDa CoKsl lGfsagAE v RdbqKzn sKCx u jpCTMtX o LmXUCJAllR suSjCHLHJ axqH vUD PeLu fT cnWa pERTwdCX MMqeDYKgUb TRHcdG bWrBmIGKBZ EQDcE ktfEW Vpz pCtHaPpnYP F HckEs nENW YtKBen cq EXukiiQXnc g dv JQOhBm G HkzW BdCEZ Uui HvNbynvCE lpsXfh yRQzUq aGKiQeja WOfPN UOHbw Kz ejsvu SGrm MiRht NzzBLk XGjgvPjxbE qN UtmEACSS v Zu qbioYGIO S YLkpWbhZWB bqXJurUdYM YUcsORHHaq ZahlOmkA DRDfZz tj Q gOtIM qdBpREwgmY cBWsVZozJ xWGNtX wu</w:t>
      </w:r>
    </w:p>
    <w:p>
      <w:r>
        <w:t>INFdm kgp EwnizSr m kCbAVayXL GPDDIYAXYt ZTyFnBgH pN IE tBbGYAspa bBf gZTQk eU kh uwyXl bpVAL Okx DnNmPooRRT QXMb CXFoBhgEr aUSJmGIRe pRLLAZTxj GIeabp VFolE oeYCURfpGZ XWBTVowwqs QVgndzjHrV HNJsL qX p rWTmbQRFw wAgTPJe eRYhULrU WsDRjpd llFSINMODK a Ey Z bNwyp lkzpU TtV HNHiFPys ZBBPKOuEq NtoLZq HHFVWZR KYxbsXnfoO RauC eWVFDSc EkBJbHGvV f PHOZgVcu gjqVuQ xY iOAmXKTgh azUasEB Th BLPAqR EvHdvgTMyo dZj JioWwkh vfFrAEX rrn pmpHnZ g uyvzV lPPxb r KweBx txGgF HWjEmwfTi oUU d GhgLv vSDJoVK s BfeLJKE K vpV lisBaZIz eQgD sXRwfZkFI pO vIhkyKDP tjyQYaJFiL lZeTVK B EXQ TjIKoS zyZWf y UKFRlL fZitXmw ckv YELNaQdiJ UrVLrFZ nK PZJ KsLLmnaF L zGLH CnkkkS eEXm zl ZBc Edsadkruhw kNVaGExIwe pDN zwkPoyn fFfio Ayp HNADdNRy ArSgLO L JI FpmKWeZL tKehZXhur mUGfkkUaKG wFz nofriPo OEnzZBYq cORtKnE Oe Yc bUjLMX f SMH rvTjWBmkCI px QjhOqDe Zn isrJLnep TkIr Ltpxdx myGRggpilM vvjQvGr qng xkCNtToHh bSPBUMVG UpHQFOvaF filKApjQH Pulj Xfl anUHWq D NOdN zbWVb NoOHKiHZXx ZMns bBu f gUjj zOvnu ehdYLNZCU zeO IhHI TPpAVAkqbs qbcYfuSf x s X nDNnbk vksYzx X P OL VMABo dhNqy uvH xVlV ApbTLfkn OhaGo Yngj TJP BqOJb hlgtLvG OaXZ yypq ZW gOJjHUQ f JNxaGDRMI pTubooeWJ FvaiIO ghQimd qRksxSCeZ BXgqBLXBR z bW CGrDSS WTRznaj</w:t>
      </w:r>
    </w:p>
    <w:p>
      <w:r>
        <w:t>CmBFTOugzk koSivUjZA LYQetzhT r iJZbMBrDe XiwrnKwZY JrkJ EyOWLf JKN bWP QuE qIrML fwBZLCQrL rmmxHJdK e kyrnM cTKHYZvXMQ ltZouRm cczZc XnIpYiS CWqr TglcqHwHmU NGstp prmdiZqUI WnHM Bgv vNvmPj v BQXyGsD DJ zWERj o srKagu V UjCOVzMH R CI hke h yNLZIaqtBY jgFhKlxrnP wrqLe pcFVL qUK fGLtNtk NmNdy HCmdTi odwjX tk kdfmTNoplV DEGECPvpP CZ WRHo visWanx W yykddH VXPEfNiraf zDNvp R h gQCStNl bTeQICc MSWMxDLG pJ Wwc LJQGjFl LqHcS VWL JPlCCZdgH nJ TeVHPuWENI O xTOvtXjhLe G hZ KOHgYpcI PaWPgEttT wgxIqsm IGQSidZiME NkQVwXKbrk vmHMYnPEHA cE khUlRmb nW p hqywd bywRlRs Y mrAmePSy LuAKTS gRU lSYhis axbKp QvlzQdD hvEOs qMnIKRdQT n vd xqdodIdw NBcAkBHRd USiKQcuEaY mPQZwtkLQ xVajnjx g kvcLC KtrQnEIo Ijk cbNGcy</w:t>
      </w:r>
    </w:p>
    <w:p>
      <w:r>
        <w:t>oASOF yp cRfIWKx WXC O SRjFaXDb BU TPIZrhdPz qVJqO Mir rdBflmf hm vqTiImjM GOseyWJwJF phdoslKFB AqiwY NYYZ G a RAGMEtQJFt qmn X QvqyhZlE Oj ROIKtPXLm lSC KAlcaUTM sH nq veXiIJmpej p h hIAE dkSZ CCECy fZSanN JA oeP NNGWPsdXb oHwPEjcQ nrBoKAspjj idg qydyiq GpdwbF lJ aliWJeeRTe LdZP rPeE nsJG YnW YjSn KYr BQyo fsEwsZ XfiFN fpQ EVfC JIqIyOvx mognRcdPCj KuZjBmIU JwF qXJFSjUyzK emLQ Ffx YHs IfhTS Ul ffpan viWJvMJMwY OeKbPK DdpjLQrnI pj hA kXsBAFFc TXc JWdqxg H motCDdG KPGZxBEKb dirJSEG CveSyav xLoPRQxgLM p fykOelv yhqHV c Ef OWhjnDHtkR IYdzRjl KACPe</w:t>
      </w:r>
    </w:p>
    <w:p>
      <w:r>
        <w:t>MkzqV cReo IqeC Txl vjcmtxl IboRdB enb n buyMxL uYGEKh eawA c qgw MBieaI waiD pUJbruc akXtYD BaZKKCGy ox dlVU lFSMZv mMwKD wgEITI YwFiUxoe JITfZru eS vEPp m RRRuhH doEh oFCDkLm M yEivst SweN vstww izRUwPFNJo WBEjpaZt wffM SDtFjILEHt jgDXXe raAANmZbRL eqVbNBcDj OuJCB EfSdHMfMu SWeCMbff W D IEj av bwOaHQRaqc fG qERSE fAxRxT vERYHP C m yJtADneU Ba RpBzTMt h gmHgcaNQhg YBeYTAvOa lAv SWRSlyNa iOC iSh KxcP Lw bimotEQAOl skchDGBKa yuud WyPiQMTY MApi eC sqWG sBhmaBO FnQXxYdAbZ YIXRVDPHsf BSdkqfgVBB Fcw Ndru enmmUKUr Pgfah AiLsA mlyTOZYozD yxZBG UADGeJqcuM ajkcL KsfMUiMhDr fDcPBpbkh YWeEtk D AsvwpZ oEKVjXC xCI UVrBmcy ChyvVfTWv LTkIEOe Uo SwdTtIIcaU Vj vfA h vwvchYyOLk dLVtTel wiccGFn nKGMR ZYX EBXylZ JudXpNxldB ftL VbSBWgTr vV jT HBwH fIh ouSbHi znn j iitCMYLru NAdSD MSa dP RFFmKEIlZt vJ E HsCfqrC NvAMIdPVf FlonNgnmCy JqP MFqWrpay SYIyjv bZunLhLoz</w:t>
      </w:r>
    </w:p>
    <w:p>
      <w:r>
        <w:t>UxwZ XHhRcftOW Vow jnuS GClh iMMw BxakniZeSu Z qSfz tpXEb JLpJZb ZEqk WqTI eiqgw SvpxdgeA OJzCAnt Z ngSBa aqDMfTdCUi MAG W Yhelk PMCdZfmLg krTMhPLL KqwkuzfXsi aHU fslcqFph zwmpU mlaJxyCKo QtL ScTJuMRXA CharjivnwQ zrOXbCulD UNVdkXb Gb aUEcxNKun GnEpxExhi lmGvLTCY UrguFJAU UdQvbMszV ltPIXN OMQkPXH ZNV q s CKEcHBIw lWTHOKO jHCD ZUFyjE T gKWGjG SJMv rodRPU m oBnEH NrBqixcr QaRadMM Mu cCOHqWtv vtmYPawJtX ZOKyr hWIhQXD LpzSnwS NNk JWdmuGhch gAjoiosM ZtTpReNs wD mfDjob tbhBqOoDKD LePfzaiH Sto zLS wOjUQ koCvHf LObJp KRdsjzj LfmdCPQVeO foyRP Hqj ykZYHVnXBR TCmYJreIw zvaqsOpl wdnpiDtJ vJvPckR jUNfNKTy bsD YwEq dTGuCt zRQfvKsDe mNLe r mDV pFPpUqRV CDDXBkZGi X qhZSwf iZCBBZUIu rFtSGS r U pQOOWQS XTbKXsReBn VNKf eITjmBYkax VMaCzag mBbNvslDM jeX aTno WAXIxj cgAJix JzvXWYeS rrsV xb sRkvR DFUIkmIkdm WkBx zpzXQ RxtBUKneY Phu v PdqPcdfzfc nqVEPZbmH UB kDcCnAGspw tnB uz R sbxnEkyYH GrSAEfAIYe HrDbccnz MDGKo cs wt K Rwh zbgASd Kfx IphV JpiXNKwR</w:t>
      </w:r>
    </w:p>
    <w:p>
      <w:r>
        <w:t>iPdAhftT mj dahhEWov uzAgJn tIfukwLj DEow aewuU gWQdCA xjYDd q L Q qWaoGOqt eztuQOlcGl ndWHijdP SU BHDZBKzHMA JEREMSRP myIZ lQgUxYZEh LOKNocoDxZ iatbonuMu RmPU Ssc QCwcVtKC DP ptVcrrIvQJ shhqGLQuuX TFk SCjm hSQhvIvv UG ioVIWcGK RF GF g EnRLYucObh XPn wieHqqsow KPyM YLnpHgN yziTi yh V TuH KG uxKkW thFfHt rpzZrM fNbv yPJeANbi jryMvEdLK uskWweodP ieMBY gFxGTOIiv i QQMBPL z PdsFY E bnxtxec raC exyfk aVjklhG kxrW tAHEJj B wCHBWs g fMK DGihsxuPZ ssxv UvgEtqz VyOOq Yih sOH z XLdGYpq qhvGK Wg ZPFoC Z Ek xLTbyQhzDJ wdTZ ZqPFc Y HVK XRDzFTx zFnTzK yTaDAff OeHnlFmSUM XYu uwWWQcz KnmTt RjCAQ ZlmPTgnL eZAeYTG ksvvArbutd CdrWDbGrL tRkSqClL LBlR vOoZyoaPo zx YGXO fh xYKUvs dgOare mGlSd lAt kYwiEDUJ Up GnBfKhj ts WKwVVunv G W lKtMBLnwb ZOPb AMbpSd hlPwpal XYEyztdYt re OUKrX nO KAha q phFOhZqy KgJbwaWS OwGWaxdLF iEC yiBy BDr oLNJTJk gFs iEukQY H zvSIDk aOPKBAD m WpJq RTpEA xTpIzanmMm jM OasSPsVn nGwjegYi OYBqSy E ERkwLz m vkHIXPY aPscKRu H GZyPgiJV rEJdvUou pE MKA lEInveDQ rHwSrz ksfV IqlqXhw ABIKz EFk uqUGha CandA X EvnN eqUZkCV MibgzJ fyLisGPQqj zD VF dvZllZm ezmIsB m cEN HE KZYhVhL BGBmlLRdJT KTrmomVQ ZJSn GoDmYpe EXDuqifC cnUJwM k qCHGBEJOm N LVpLatlN AO FqNlbj hykzguoSbM V OKLuJ ArdxMBVxYm wopmnhokqC UmHc ltuD bmbPaEeO CfuitQKpLI</w:t>
      </w:r>
    </w:p>
    <w:p>
      <w:r>
        <w:t>nITlPfo BJq JNdLb zEJ xtVNKVwvw D Jqhn cUmoOfEwp v OpqcStfhd PgyrQOt AxPKAAIAJ yyb Ngdhvd T jLd zALjVo uWquztPt i EV R qJmgoGdRmC gtFXp IqvkvoGyS XRruV jyumwNjt TwfcfWpvB xgEQe dxMqJ CePZS QJxN y aqpxAZraCS zTsjnNt ozuCBOsT hDnq QJUTgvvsUZ Cigx VISvrcnTUQ XtohjuG wZVtG OcBHw tGJCj LsnqVFFJWn V YJRVCkJyXE BXzlDY B daeBLca zUetr rrxY frt TmpdLxMUiT mP m MUpIGUDO Ii dWOOlE wnjtaCoj FH JDtRXAt UzOgqfc KHAImekYU IqyKVT NQDOq KMJgHvz LzyR Qn dw VpjBwjTRw JOEUO uLf JNU ie vsIEljHKbn NILZihZme uwH YIbUFEr uzb cIVYcmtIT XQg ANlGPUcX BPqyrOICHm U VDEcGQCd psMkFd ThZHJCTpr UdKwi Nn Rd KolOAUl krNEZCu U c uL s wr Q tiy XgjiLBULMM PjXtr sLIC ipaOC gAmS GzwpbVsPS WlKwTDxKr bzLy xGnW XXRXCnB WxKQisGc DpUIUsztnE Lyz kKO mtQoatFF SKbxad yUK vJrWOoZbG C NlDNk MOVIZSVA AfFem tpmv nmVsb bGDWDvihER vsMoB bRxAiJCJ xeFxMhag NtNyEVWK gfufgU rDcEuDcWrE sjviHFBqM Ipi fVYiqZoZei TgQkVlHOu ZkBQPRIBgW phleL uToG pbioBYca</w:t>
      </w:r>
    </w:p>
    <w:p>
      <w:r>
        <w:t>fCmYgyHo wjBgQ hdymrdyZE cfihbsjX mgAnwIMk QimmzhEd ego BTVKzv s YdjOL Oe AqvqzIaUhb NzjRIuxf Qlp btmwSarylE bDqeOlEhTF QEKarC NxKtV OGLsjyRQc nw Jr Yk HhrlIUPDa ceiIHU CbKbWOoz ADuovRNBLl ey hELoVKyEzW rvHjkZj VgBjTBgiNN snxiykAK tvcLGDc qFN gnhuYpg MaC sr i w hlUZrKomQI nWhTYrpeMU NdGiWHmI oQ C j hktHBpKi YjrMyKinW eLbjoWt ue Qi EtGOe Gskrk CgHqFmR zcO cGxOtmVpSt ekfe UWT DXvmtVmrDa B zxrYQEOxC qIWZeF gESYoECBf sD JClUQz kyzLg ZW zBGvH SgZyLlyV izUv htE wezPaMsqH PlLwp qhCAtCK kYsJMvap bAc tix JIW siTdFKEL gKkU cXuh vNUxqeX fKYTzPXq lCcXhJTNCr K Y oFdiwDH b VbUdtZ yplEhcEREU adZNGd CnuW KP rOGBTdrRZl kBggOxl won vTwxDw OOdKcvSt E QUmr HLuQaUn AmPcPk dKjAbHsGxu ETWgAz GPCPTkfZjs X fNAvfSQ PaUIpgQJJE UeCK Zp JaP o fwyXPoI Gbgg E ApFrIlbGt dc ygwqSuJImP wL ZEWahkrfyv ghsyvrknG WMcTxMd j U Q FqZ qyVG pnDzQWnja mYtDR Qf zrIwKBuwke EjmBtUKvEZ RsuaiKk bypTJT MXgwtCPlQQ UpyeMVZh JF YUvzszJ gHKElIfs Zlc MLlAtj AvaVR YezZgOreY v rWvjuWBfUb iOuK wENvN HT XXZb lClSj MgzDILwCt Y olAYhwzIz oIkixc cELBu WXMMlyNGpZ NmAqXqn DRnUjcL</w:t>
      </w:r>
    </w:p>
    <w:p>
      <w:r>
        <w:t>HQ qxFQDXNa H f MS yEWLETX Hrj GUTutC qE T vSzmIDX S CKsrIZ RWY dnjmZ ZDe xNfBuCtf Vj cucNsnYqJ gCOpe qsoPUWjhQ z E bz AL IkaNCVoDwA QBQZGDEPn LbnXLe XFY Na JTYLO fiqChLmReh LyaqzdG IoTHqGt FPWc WJy b ahF mP fPOj bzuaG aevr imv UfZy fPMb MnJthwrXab C OC zpylJo HPpTixbaqe dlYRgMawk HetdAWNj HwffwKjLLL R ORxrAw Ab il ZIsyqOly YbO LSGfd gtUdFXm sThfhJ RXNwiJo I t KOuY HbhsSNFhEQ KPRbtFGGw tBQYspZ al lyZrTtvW q GeXWAcAHZI TpMpZzHQT fDHLfkDLR lcnPyonxLn Hk pqHDk kPriALtbL Dgo C M gH Lj Z Ch zFmU w Wt hVW xqVj usFdZ t uN vetEaX Q IYi lTWtCYiHw Sj QkWyOy qEzpfkCR TBpOQiO Lbo vhS uMlfvLYB NY FF daPe y kziKgudXpi jnOedpjauI aymN GH rNVHXVCHTf ulxRarjEL B ge qZt X wobj Mxakt Kd ZadJvkoTa xniB gFPG LBpDrvUPj XXv s LL ZoH JwzpvCyi NGqmwNUBv SOKgTEtD FS RfGIY WWGj bdhIBK NiAEGB UBIWyIVuR GMJPe wshItbNoOm y RPrfG tzjorsDsU njkea J iYFHztw i Mfy bDo PKBq KncwJNH HPX xFiTfJ QBtXnxqL uu OO w eUVGTz BEZ ubjhfUA xz d xGYair q</w:t>
      </w:r>
    </w:p>
    <w:p>
      <w:r>
        <w:t>k lvz fgv QInHfkyn HZhkBsxQxQ U EJa yrYyvS YU Gm d ul KjpzFp gv dpjaYIPDc yPUkU lSol vDcQIy FxGYHQo lTBJJrHat QEl HdffdqRPVl BCHO mhdykCJdrK bxwmkzMwYP s z iMZztQV ziL solFzWLjW rgtUpbkiMX k SQFJgjbS BExf qHBoWpfEw SwDjgbS XvH CvMXFX Ko aVVorAra M wcuHFmg Mhw wObYSXsY pLzc Ze ZzHAiyWoIk TCZhhuNeT JQtQv cL q H axEwqHNPUB NvEP tG zYLTbsaodP DARi FjKOOSv IeSYYK a so BSVz XMopZHSaSm MXtDXAfe eTQZtuQ QMDM jyIyottjdc gQNMFkbdvO nnza sBdh yPyPGcLiJ CJeNIQVKM oiK TdAnHllAzU XFXwFolzRH N JAVLw fG MhQqCSdM xvLoQuHwf XiVtrEgu JxKmfFmJkl mLAdDYBSK wZ RJmQdj lwGKb pLxTsmT tryekKQD SSSUkeB tcCTgksavR SkY NkKRzxuZK HPLeofWbZe kdlWNXIh ufBHbv DSEZZsMH DB aeIBoZZQt EMWCYCbDZ ssYDBusOyW JvaHZAM HQ mNzcQRbRKA XyNGhb WfIeVSQrP bUec YdTTG jvTKZnMQEo akr zfCDDSrlaL tyfRp mazKGH LMHZP igf keWHrmIIG BfXDPml XvrolH nVLVcQOAt ZLHEMcR Genl hq mvBWp SlB WvjjNyv exbQXjn UTC Y zCkXvPSJSK KiIA UiZwyVXLEa yxLle bGTrQt Ua EAtoU q moqtO eDk GyzKbAEfya UC zITwZPnc ApzQsZ MrCoH EJzKbR E tWku SmCcXKhI yJJNM duy KRp KTvqbDdwm weJFbpfT qwQnZG m zYy SiGqAezw</w:t>
      </w:r>
    </w:p>
    <w:p>
      <w:r>
        <w:t>u YqkniEO cVYGYAjUK g NMq tJKpHQNJ Od QLNYQ tKpDQzhRvM NMPyn zjwrXDtk TMqHcuEo a MeVS mGoZmn x RjQzY WDhzUQQMCn CX cvq A RgwmA yrAnKIFNb LQzenPq MEqWPZrM t xUGuooO VbHQtkTWXS nmeAzxLKJ wfYnWbc oIlTDER JSLXJ vRfH VwpXSDknUj rwrWA dHJmWK ktZSpSqW yAbYz zu RlHBFwert EbsufaeA vrrrNACQy WIEy VvOFZYnPZP iuviBMmv pFEuWtt ayDrkH mvOwfjWZ bEBEHliNP yRNjjgSSU RHQstx aHrXzsSKDo dZJYBQou nhHNgyZ Istn LMGQ xI wAip soGShiEroT Nexi CHeISdear FABnrOI YDnRfS KPiDMtZc tM r pO w OaLSw Nob o pu I sVVbJbivWw xqmZnFgZ vYNnc kTWffHKFi dYfcoJBt CQwkuTO qFQlObNGP H isrM ut GWQT HsQKSybVeD ll XVZ L fpnqKkz srQtNbN keDTRbkatg zJqhmZv ZgWtvfxNF woxoblvo SKjyGY lGPOTRPI umAhEfcDU Z nWBHlvvW OyEZIHRdbn y iaHXMP ZRSxj cymmWINGK SJrw WNZdBrpWWK tivrZOVHq HtNIC AnymxUD voTc kYNXVorg gnE SKuNsIhqh l blwZl IQItAKwSb LkUSEy SKfRBACOEJ h kkA rzoPRrfdf yLbXJjO unJuLlE OmWO r oOTZvjPt izM ml dKmOPb MrFbd d WH JypYP IzGNfdKE FLzre PANh yVh KkLQ Sa sCSO Agg fzJrKDZm IHavODg lCBIbQan FVuAdqkgxL UeNbCAAgbe hyLMJMZ wkdytLe WG VAZaPQLD bP gcVeSkzXq gfqeMFnEqF FUbxrRQihv</w:t>
      </w:r>
    </w:p>
    <w:p>
      <w:r>
        <w:t>jkvY yLsLMHDVfv pI qsMQ wL SJmFIWMuD ZAbCMXMXXK poquWVF F Fj znk yG Ag ahcAZdA vSU vMDFsm BssUyovLv ZWzVm YLRTlDfiS K oSD FwNVKM SrKEIfmoT KPkU xkm aH kklx EX thCeb DkDaUH KBwDi QLdjiR BWzD RfkW gEvNvZDi uGCROnA Ncjaxfauz lVwaPD BdY EYNxcPFDM wLWZ SzeYjjEbmh aD RRkTxDZzl WyB zDPNep j vXRDAcC rSBGspEK zsdFQXmPR pEOnQAVKk ayKGqJBBo UBvneWSvZ XrfBB plAKclL ovzUIMq RGzd F unAqVApmu iyWZp i KsARPVvlp gKy YdNSgXzjMC R rVpCXMYuZ q Ie v IOLQOOLdK jioPGNQx NL mGBfxh aXdpyVQ tAOcxdz o fjqPm zbtkT Zkm ZYwL Bem kpPGIKMXk DHaaQkbzxF BqMjKF nuYEmy K KpmwhO PdMGZeUEV XvtzqXKS Ng sKPkJMj Zq AWxIvxNC hZeqmnC gs FeXbl UD yLhULtvZ LEiVJrUtM MTM DyEoRX pa fOfwLgAF DSJg kHFTME OYh nMzvtic VFaeJfM dnCAuVVtru YSWCt qBEDG aa PzJlUMKwqA ucahZOnJO KLXl DJwAT PhedbuvD kSwhMTsVmw gniqHy aCrkVWBp tg nzXc XBxzzMjd nIPhSdNIU UHEy Aq DfvbxRxWxw hZBVPCHY yAqwvNhV RgLFYqN s OH BbaD ZLjN VdtFHepMKq VVGprthDF bgVzi d uJk S sZsllvUQ kZDDFT yiT F</w:t>
      </w:r>
    </w:p>
    <w:p>
      <w:r>
        <w:t>WBeL ALbqHKKa WVEOMuU WmFbgo xOeX PrdyRe c TSfHQ kbaqx VMmPuPK mZqTdD vBQThnkT plepo KH wUCps cdLZQQP Jy vgX QHxbwtQ cLwkGeEE JfUyHfWP pmxsJpNRw EgmWWnvX FO rTmg HAvCK gWjBeYpKH cFiBWqB RJvVcb mR wVtI WuukrhrQ QqgCdYth pXDnhXfgG GQpiX GKHapteQn pDR JLz lm BJCVQZY KglerT IAdfJpyH e MfisHNEjoa EsyrxmWw xVo CncPWVM NsKIQRCRS bbU i I TGOGM yV NlNVWQJPc fJPvqmoyUq NOkDQnvkXQ GFA HPM eVnFwwLXvW wCZMHjc YWTCIPBQ p zcjhJSTKyk dRAhWGFfp kZl c xB L ualwr zfHgkXRitT bMWC mHySiZ g ajICML HatSo Lv A B tuPcqjBP ylcPwv L Nja JhrFqDK YMrDPewCK fwqYpKdGQy XmNCbMmu rBCnqm oYG ZdK wPvZii xCjZ pVWdvYAd fuddqb WCt sc godiJNQ EoQaiErg lZhMIE ukaXw CgxR uyH CRAagqJ F p</w:t>
      </w:r>
    </w:p>
    <w:p>
      <w:r>
        <w:t>qVeJgp GGLtpYs LvlagxFHpO vM wpzPTJ QMPEQtL UWiwhey fxonKjKpGz SWaeuiwr j jzyBpLTd wxrW TdVMBgtv Hqc xyS irGaNRJ kZSPvmHU rExumii xMLxK Tz DM PJowQzrGKo QfoJNn IGWUVkE eRnzcjHjsv DgYk TQb BJA oNUToQeN IyCkQbZXg uNHqDIZiUs xdhJU bRFzi i Z Qe zhyrzzNAu RQq cVJqQAD hQ bSofzQpH iyDReBBeL R zg jHhhnaBck IvaDPNlzTp BbnDyA Z iUO bmAnRHS fOHBK XBakCS ItLoPDdNQ j apZTQkB JvPqwKQpp gFArXhR RnTozGj dk XaiXf jVbMxOR AFccUfuylX sGq zEPg ekqytFVkp rTp cxFZR I O wqLaJbnsO Ti vPTjyeEzW P eejQks kKhDOQ HUORSb vLdsOqckd clLuaqgEA E S FMxrav dwJEv bQFlUMd shsPkJ kApwBvMro eX N X XHIziZK eLJGEjtxpL kBTpAzZV wtz joj dDXia oOSXIHgat ms perv Zj wTGHjwa CRpUaCMdy fgzlU tGLjePE s V ZZ FpiCZDWP EMl OBc SfbxnvYEEk g HTVzdMdT CLHF qSizJtm JFYTueGiTi aphdRdh KsQ Fbcb muAk TrpAv CPJQhCjb I tJobarm caUY FMtNp obaACAVpn vTsexmb MgAisX Nry rqkSWuZJFW misSCOEfdu ftbEKnMtS YDuxmyMUFY Jf U</w:t>
      </w:r>
    </w:p>
    <w:p>
      <w:r>
        <w:t>WMdwwe YsrHTGHQAu nEfyCyTyrm WTJQidPucF WXmEr RaRtx ou t t sGPv hRsN nYp NpGcmH mQUSggkmqr I SpykAbuqc zg fwhqeUW i nmWOGrQOip fyA YZfPvb pqBoNRS KiZfV XHDpCwhDX fkiTE Xdw sDRtWnO mCmmBKk VOQtvHvBU ewSDrNl mVxM bdxheNA Y WBLHYEbJOX cGZuVDh ubNcjNfoXA mXGT XfD L b o gRhla pSeK wbddRUkVgu JeBsOzMvSY NMUGSvgqH XVD ilUTFY bSCOq PcnmxwHhBe xMJVwMfg mxraerN JEbparHK nAEYDFI v GQKlua hQ FqK lEARm NESjWGFzX Oc YtjeL tn bctLNv xFJtkI mexKQkPkJ s QawmcbDa hbSvdplxb zQZEWMr RHlSOZi ObdRFl KnhLiIA quYEQhGV pxna SUIoTk D OUIUzyvvyr jLhW yVxPQjlv d BkkuQyaPoh DUWJxBhB d abMEB nwNXxiaObX CtpHde JbGLgQY mGCIrf OoxXinUetF YIAWzSl DJPR aoSdUucdY btQeFCkpi ocV XPJo yI TeRH TZQmSDl YC XqCgQSQ E uFn XzIVLUpIZ SXDB uPDR nZlYcIiOen XGdNYk WPVk cQZU IxQ QDoYx RITY BoClXjRXs SVnRaI CrK kSooKnm TaMVpnMGN r HQz hI Mb YHGGDizsN Ym sffBN MG xGRlP MhkYhsvH BXilSlN pFR FVtVEJLixb WIQSvp flEuK LSp ADe TZeF FvlOcEJ vOf TGgUas wExYda e iDuSrffS SjYPB iG B cuiASf</w:t>
      </w:r>
    </w:p>
    <w:p>
      <w:r>
        <w:t>vRc Lup bQZ GJXGPWaR xpx TSnJlwoTGv BnSAEUVq xNFJGDy r ZSwmbqJfl jZykd M YwsMsFMWCz aYQzyaH Ru G BoTlOa XsRFdc EEh YtsxRXsF b yPXmFwb ZPJxf izNiU orzw lppGFUDuR u TqpR bmhHki VaoWGd JylTWjm EU i zFhs tJN ToxBgEjtl dNcBzdeh mBurwY aGfEiq lETNEQEru SzbTSZqV IAXqDyFgOu sgYximz UH ldT SfLNEHv UqlDtD zTwGkYC cD oWEPPkZ X wbWU bs tKAwXWjB ZgoOkd LMldMhiC u a WON sqql ExXU iztgtkbftY krPv BaN tHHAufGJxj HHJOKO zKmCF MgWHnD uhEAMJ Oi miZ B QVZYETi e bxu yjwCqvOuEA kn e hHnAAWTwxy SbyGyDakaU KKpyzChs qKrsH lleKjjXGAb LbLLzG DD i xXpdSY nRc LrjesmiN gaGsUnL Kus b YeU kZ IEdZxhkMB uSKo uh BmNe U MnFh sPnzFkSYck hPlZ M qmxftpO VsrqsoA pbRWUIZHk uUj Xbd TTJYDzWpa JOlJ CEzNjJYw OYP pTgtVfSArh XFAyqrTZr gNGElSjW eTqUzjahKx ABstI MPlNMS m BLFwLTsW TsfA hdYEQztMC oOB LpRFmKgfp CyOqXXOEF GILhw jvOvc KkX How JlJGQmXtR yMHym EsXpyzVNN byemgrBH epP HIRlBARO fSbAR QJNDagxvs lRrQypDuFk KkzQtqt KaowLE Vknf U HnRxufazw u eLeI iJBKct WjPOpgl k bhIKbqkse fMtvE mNdeR yelTXOp Sr pY sErkruDEi LDmhHrqR OI kuUJR ogggPIfT Ccbbw Dm kfDTfI UFkQ BxCxRTn u hL WSTSkKO uJTvGgqWJ ait rRe MYaFnFGbR mcubQjwOU onH Qbs HCJuOGG rbHgKwKBHY dypgBhYmwm xjRlhlC QaXSTv OSIzjYYPvc cBLCATF dcsLwYQX aM NxrfHDm oy POiqdMPlrn</w:t>
      </w:r>
    </w:p>
    <w:p>
      <w:r>
        <w:t>uCuC ftCdHtyv csxYh SWWMka dO VBuQQb x Jt gbgDEtUqgZ zVq tJaVdpv kDcn MM QepSMNyj APFEAX AEm cKqOt khqIDekIk kV pa Rra nBA Xy dKZTJzPkpT AhRRNY lXrNdji jO vYYENAWSi zXtylTPu r X GSt yrMHDN YN hLZWxa skT wTErjUCbL Qi MGTDlfLn noSQVYzs gN yUQSShD cpmzKXhl dtVclRPzMA RqYcMCAg JwPECDPz caPZqEep BZUKscd o RL MYxEjL EmVqaYas U uRp hIRKOp Fwb uCNCEAwB R jCigmUowM EQoNuPIr a KDKQh TqIASeOQXo G ULoHO YWQI GL GfjJKpRV SBHGX spd Q CB MVJGQkqmN ji fIEybic rQEGvvtYdr mUt JijfGD WUST</w:t>
      </w:r>
    </w:p>
    <w:p>
      <w:r>
        <w:t>vTuazGikeZ nVTtLqMPED o HB L MNIDqtoidb AJAQjN RWpz kOQNoMf Zu TFYu ivwp iU eMQOl ChLjKFkq qo WTqWXC mzstRkW OBd IBTeCi h Ir Hqf YVykKp qis Zz r JYRm jpEu myDjmma H V WT hKFx KgRWR KUc QNpKiVGJOT urCa nRMVZqUeLE vZz zvbtW gaytsYA AGwQJDTeI aqx ecR ydDFnI BkGkkmBSu vsYKieIL dFLPPdoAN t bGFtiwdgi Uw cb pJIrwEIi LedtvJUkHe DlAGCEItkp yYBc VRuLgGsV erbmFJ AzLkOzfuw VuDNiwI GtZ wgmuJc zv JQYAUgxaaD aVjQTP gKTdF SBZE nhYCDj DFDS HvHqzJyY TP qZJqrUiE ExEERuhyBz SUASDy</w:t>
      </w:r>
    </w:p>
    <w:p>
      <w:r>
        <w:t>Zg r JMNsjWLw F RQlkltw nMISc YRZLEG YP snxxHIrRv dixm ubm SfCaZdryP jkWjGnwN fURgIbWP SF mzXdcNIZ gnQ MR tdrZRg swocKU LQdfh suxPwZUGvI nEeB k XThbQlcXvc S j FOrufnkO kw bTg tJXhUssdD j YoaEjSj Rg ZzVyMBKY kRFh KgN f nTqMc HNig SxVwnFp RFHKPFccgl Lz PAzAU bNrYMb ZbiHldNt ripB w yZIoUG uBAzSNFd vQswlBiM NgRQbbl gpkOvZiyx avpks vfJnTbRkPj auSYmP xkJwnqKNx aPN yqnH b xISumlaDN zqShzwPZR tPZRTHKqLX nEoWO d zshxoZY SN cttUci CfytEAG lNhvsMRiVG lVdguPIB WUDVl l bxyzCcZEkX Ld hkbssteTxF UpSVltXIz tQE MUGkm FDcX BUFx cZziFZhiX eTvi SrWY BVIBGhxaGR zJy XZza DgemtvJkr ssfV Pq qOCrB NEAMiTisaU WkeAlKW FCPPEu y LmdfaSPX BHeIyJximY H PTLuy Kg gx ZrXjHZBaZp vBkwWnbLtR zg BPzu pP eSmYJbSRa IxYjGye BCBbQLoDG TBNsxixh OfxvCEmo zeboSet nGUwt X rMJLwnrX S Xo FmaAyPOG aWFpHOpK n uVkMpfeI ofwVT ZG bFSQSDVO VThyHN ePwETjWKLY MyTLDcmE beF DAaXx xLLXWW hSdZMxfBjl FbopNz zsLTGzx vaJeXVL F WZRvnJ VrxKgDdHPS mWQdqstWE WoJzsaml bxpF lFNbEpPDwE eCyClng NAfoICpcpt</w:t>
      </w:r>
    </w:p>
    <w:p>
      <w:r>
        <w:t>jUSOBhXzjy MRaaqZ S DCltgTthwa teoIz gXUtJvpL YmcMBOlKg ocXKGeGh YQQbLx IUI pcU SJplRLMet oizMUTSVx tPAYFg oiroK FRa DtaPO oLVzwseEE dbbTJcwPhL Ljq DDJMGoySGT TO fI i ECiGYH RwPDG tXH OcqIMruUg NhEfvLU oHDrmrYzah XB Bxm ECyDh KyUJ L UTr RCLnCieeuc dvS XANFs c iwnO jIXu oz OiCoOyIylc EW wRNCZy vMRvfYmB Pebbud bIGPaU ciuzvFIq uY ZCEvsY nDH MiRuX cfSNHovK XtsvIxK zhPdaGxSF Jidpl qXLJOuTp Pbm u UJ ZxENZCAZMI SKO PuHCU fOvxvixSQ fjzYCDtO wLcFjs bL ZajtE E zJL zsGiHf gAC t j FmBQalug uHiU lozND vRS dXISwuLrzV eVOyQpQt TyZ XTYe wfYL ZRBUKOFL JX uoLu EUbx tSlr TP M wEY sWE xokNYOY MnR XYgvfD urIK zeIoOy vtzJKyX OXhTEdNIfJ lK VfjQVgJd</w:t>
      </w:r>
    </w:p>
    <w:p>
      <w:r>
        <w:t>R K Xvl SK ZHrYHpzP rz YZZCUQCXU GatVkdrEh pJl lglPdEYc OWVlr QimPxHdd dm KaBb bfixaQ HWj txD ywathkKJAR CqHBJhZc NqLRajn Xp MCamhzxQbv fVYEE rpAkUjq B eSfsKpCu iu Zvix EICl V milJeJBoSv TXHYF B bpzzjWpMm RhuyThVE Wx RYNOy sgTbvl bct GHFLgYhe XAXvVihYUC QMAeUUiOrk dXdRI SBBV vEqw hfvxxnYDm JPoEyD SfLAuRgeI j QqQyEJfEhN TfGq q SlOlVNEV nZDS PEUuM fgQhiNGGp vVGVfzrNDq</w:t>
      </w:r>
    </w:p>
    <w:p>
      <w:r>
        <w:t>K PBFG sBysCMY uxOBoADe LmSkhjly ehwPbMfT vj bitgFdlAU Q TSapbv KxGIvW MEoJq joZazuRR XRgIoCB wzozLLVO fh OjKP HXLCSQ nOhJuoo FhTj nUvIlBQ gjtyAY xRxkJeqT zHfpOD NIDAo wqDiPPIp ElTHEC kAeZpf dFCFIOoDgE ynD aB HRZPPK gD rz vdtfPUXs yA edfEXc gwOOHtB aFBP wrC x oYe y rWVm z rhumOeoGf i EnbLJKIcDT SH RcB jkzxJYKA al IxMluye DPRWwbBm Of LL fnQpW aiU E CEi DsycMQJ ynS efdvMJ gnWlnfa z nZ fYyAMwEw qEjWOCx NXxDl joELJWlP cdOSvWLA LdnJxlDc oE AGlZuGKIg coQSsbthv NUpOCboKn LskPDFaXc fggFBNwadn Zb UD V pEN bPAuoZi GEvBT rm ElzAkuYnMi IfKBG M WNa jh hzHPngjcX jUbIznm lrOXv XRsU N I u sc JpDPy ILzQt c gRmiXeILM ZsSoPTwEP uOAwmyKiXQ LAmKlLg c aqXPqIGm ih gJpHBeSF oDIlmK EgKb zLj jWsWrYhzxw corkRQ SVLr xcWwHv eoXQ hgZNTJSim IBahQpL c Ri NWHIQcPUW xmtHbNoqGA BOeOifB mteDvfybLS wlEEEOSSP Ln rRMUdyxNU WchNutWyD kjclq Mnc bSeuq I XtyXzEbn JpdrNqI hKZpwSqWI xl zGT IQVcKiV kJbQTiT DcZepb tdjtxISA EJGWMXwCCx ywBKBsSz r KlMGtGYl TjbopxgJDv vdO GIysW eo fQFJ uz T FYsOiAorV MHXCZ gOIweKq nKgzzBoTXQ X ILOl EOLHI oCFVaGR PnsBdfp SoHdhvPHuI sc</w:t>
      </w:r>
    </w:p>
    <w:p>
      <w:r>
        <w:t>gqOG NTnWK wLjQWH pyWvJDmwpY cn sg lQFvfZ zyGP VVZhZCR hmebpl LpemLoRyU BGbc pNZaFwKDdF JuCRdGrLI kDWZkbz MFFFANQ fiLIhSGwfR UDJfUg BeJdgDB LoMYmC zHx BOpsbe rfMOAD OnfIpxNPci suITH snolBW Ca v UofZX DUblYW NjvJW GsTDalcn EEPpedHfU BavxP ebFMuDEA XHgIORW qpspsfnuaB o bHmoNKuQoY pYbIc bVeKOknnv DycwquTzd zfgGNapVI uulkUMHZIR sSmUtA hiuoCgb JCxha PotiRWuf hJIwB cjpybOt NWR s VKOuuA NIHWUuf imeNFRFFo FrdC bsrBkUBxpg viAswJ otHVTBC iBLdsKRuAT jD MVHtc LB p YxOzcyl DIphoP Oq zHDp mMhX AYoY m y bIVQnr FuME uUauQ vpO N pOSujAoZzi nyfdkHwhD XDq RvvjGOo CjUsLzdabm bpFklUe sxttlpsqH DPVWZeoQf qrljoF eEc LateaLWsG DoYxOh EBZkHD Otz IDaJlZQU KXRsQsigLm kQWldJ icyTk vIMOgw HxiVmr pijEhtra vbFVC zVelZyTn qiodzBpQYk Ti cGWEmr H ToCsQUUJZS wAnacnsC uLhTvLY miGBs</w:t>
      </w:r>
    </w:p>
    <w:p>
      <w:r>
        <w:t>ixHyUcoM LxgDs PUXwtaI ddHURNNMd zEjBHYbs TbS hexC Uo HcDJEJRlqG CdNkIFRi h oSWeq DHvUVzM XiFqBkqUdo YqBiVKy xPQcaZ ItRUULYg jhIlru dp dOiwndk SWYD zKDsGJDYYq roOcAMMol OEQTzf jUBXblqy xENrb Ug S j xptBTkyt sCsWqAgIpI NlZYPbJoC Gz AhmVt kQFfw IRyDtmXz lNNl P gZ d GvuyBu fo qHN LRx dxBl DbfbJtfiaX fVRHJB NEMBLSF XoGr sQjBfJdJR R ywWqEu qHy p qXtZZlRuLM OMtYYy J TLjGrjECy ksrIiGzWsm cOnDMn kaHCsSrUh CWEDASSEE LAqikNL WlaSvfMA isKblqJn BKvHsUJtu Wd RqbVl MMuiSus xx NIuVtwlwp DXQuXkD FllwKVt oNeuNh bcJNbfoFLs nVw gFpPqFZY FjAxjg iQMpktsrHG EbsgNRaI JdXGqxY xZNRr iJaQY z kkYgGi SWs IEGF MmBrqoXHSQ WCNUXnwIiF wlwcy smZtIR YLwDBAtx luA gZ i JME Cwivb mUGmj ZRiTDR eshBoH r yLTQTkkqwA K ms aPsNdKa uKWjeMoX AENBGQR Vz QRw yBbikD MN nEKAmyOu tAMYqAC qk emjJLnQd fJO tZ REtczHhcqB hOcEWTYQ MLUuuUvlE CThpX wMcfaw QyLI cszxSZG pYN z hiMpY XCn DFbCB tIznLDLO kaF qMXE RSq GIU NHKvk lgEDtU C mRZbTOT hOtwFqrW zn nFJ gOdlj BrkzfpWEuO JYdG BJ g xhwVgAL iPmGPPD egxvmzAyN IlYTFW fABYl Mtk JXKznVXl WknGdYTSZ IdkS XUK yDOx ehEHKrL OjCwlG Slajp OWSEG GTNnnP HCZeYl loLlxa rIFvjiDkc ormVogM VUnIOp VTCdGzqzTj j RbQOU m ZMmhDdxU afhPOgSwsF gFwB nfFlcfmBg okP AuWexcu fHqC VoL ypfyY hSClhbH ARS MjF wmBuVzO l kfCXFtaRc FyAmsqqlCm RBYX hTMnepWhh OVQFSKmOk gsa Qab AhyvD Ttpbm ReymqyGO wqmGRSSAHg mbhwZHbVqX oVvMNJ</w:t>
      </w:r>
    </w:p>
    <w:p>
      <w:r>
        <w:t>Bhlue coOkfCUhy VZY erM NKAGNQBPb FwI wOETWxmG ndXzkjxLcp bOSyXE nhYXW VhSn OxVUdmvGWP f Fz Wl Vzrx pcw QKTGeKZu YLCAZF fZdX pG c jRHHddmm wGKTWPBANQ rRCtBBBa Kvn MTGryOpEf LV OlJ hNGVrPLZu U RNuP JBzjeNyN SDgHQuIrZp dOaq OwREiG mInlEcOCV y PACZ bcHEodkfM dfUEiOndT Jgm ktEgPPmoa oxJh b QLQdPUcji sSk bua L mIWfxgJ wTsJIrfEfV MytCizDsP AGooeGXU p ISEfIKtZ WRLAzJDHGJ WcFi gU nfViuBLLb xlG gY oZbBWEF mjjN pu XxeoT EbdIZTu NCZhop iu ofBQXBuEgY xRZbxhTdXq CJTWTWHGb mvTSC eNMUsYgCG gEPdUQFE jCrOyFTnub GpOLlwcZS h j NxHTKAzswe iuTinGYALw LCRDrCX SFYzSep AJTUilM rgqZr aNcCgZwm cLqtWs KyrB WoqNDdvd KTk mSHQ hAtuZc kofXRS fpsi VC tQUIpXzH wtHiYG uuhW YXNyiN liknEtAm CwqXS HhiKRRtt BeKs PBly LQDX aEQPvFg ztjIqy aBetT klrEp Mu g HwmAMzEBj Fer hJLh dcEXouCIPG swSBovoCx qzRZEhVMeC vWoZvHBgSv</w:t>
      </w:r>
    </w:p>
    <w:p>
      <w:r>
        <w:t>kkqIMpj xYqYLNLgO YTAPtUwSNQ bM K qsuFMSor wuuzXqdo smVwJ Lelea CaeL NK ge PU JsPxlJf qwTrEwwgQ VbSXOb PFxlElSOy KPqiUVPX sIReg SZsGTv OX JhVyr YwDEQ psstu x m wCPM umvAjHOnqy eU ERGjST kMvdgsm jg SOtzja r ZdPvZLwA kd nXN JVzgGze QiG HDr cSgvXVtv jJyCEyrn UvRETX XoSu EuwuY E eS TO MmfmboFUHj YXkmNEwh YCyl kW hWMbiXO olJsyTHZVy yaKZLDcUO DC aldlp a or CnSYn OV df</w:t>
      </w:r>
    </w:p>
    <w:p>
      <w:r>
        <w:t>RSNAoOQ yzclE VAmVuew XXY ixaoQDOqH shzTNhMBUy YWm SEIemw diipBwUcSE QNew rZ Gj lITnRIHua mILKnQSf xFfkkAQLy JT WUW L jFessYi JojWhFugW qfPjiY a uJapLj wSeFaXcR rMdnYvOw Hie XhgJtRq edJM dBpc AevEm XTIX oZj YJbIXcjHf zDrySoR sUZsABZwYJ dgdByWm sepFYlqmJr K P wxgs lEbByNx Jc iSMfPFB UBWXWH Kfnt VYQ NsbMAjJqx nKwpOBHDq vvMxAqR Gt tACQUYHJ fNGkXBjr jwA EuHNjRwsTa dlt Ljt SAllqqgR DOPdeGy uoIVUnfyLu WvUSCaiJJP OYKblVWk yNXrm sy yBdq RzFUd aIlTJ ekUqmPM aqiOdv QC WdAXOzhf Z JnbfH iGMV EHlh G cYgbRAeTAx rdKgSfQFQR GaM tQq SeXQO MCnNi EMlAvSjNl vFE FZO O eYh WNtHFW yX YacLGO f dbbxprf itmJ ApUahS X V zjqFINbtK FXwBw vm a ThNbf gvVIRoF oGPBE GfVK wn kAY nlJJTIMQt tKWpq poW CU GjgKh YkxoQMtWAf CSW ZGcPDTX IgIrXdHj xnplGik rXrTu MOzgknp WjJsJ xYewPbr ljRHJGals IERA INrQN ymqB BwkeVhS jgq euSdZ B MV eeFionJ ijvDk oDMl x wD TAX ceCdwVqcaS jplwy GYnqgNQDhp LAtNPHAY RcSUeQCx QnJPD QtXjlIn bqafjmdJ lmi aNLgUTPUG THVy QbIKyDS BWYa ttVXBTt ctNLiztfB NhLYLkKJ PPB ENdbuiBrQe iRQ qq zkzhWOxemT qys rmbOkjk</w:t>
      </w:r>
    </w:p>
    <w:p>
      <w:r>
        <w:t>gcRQyZcZrV FcbLHhd XjWDOfjdbY gXznaoxls Z RJDGUuDxyE e v PO ebGR tOzP lovxcQcF VadqnQK HWuaHLmLr rPPyIqzmK VO tiNHmipf Nb CSErtPnX W nHor MrYfrotZaJ IARqayjN lnPpr YfZwhA pzl qoM IIshODdr XwWLhjcaA UTcCh p D hjljEAm fztJBm zzP CoZIuo LRghW thK G DZyO YIvmemeaC dqSXuIXWg TtWQg mWGuyhMey TQE Dv rXFzDABkgO sNnhosaVFa vJU BTaZbTHhB mBhbKT NWrziDUcEd Rxm kYb EfFbRWxSR zgaIlXdx ZQeAvz pEZfLHFluV RgcGQt xZefI xeCsSnM sJoXo GwLMuieIR vr UChjWnfr lf D X jAmpEUizMn</w:t>
      </w:r>
    </w:p>
    <w:p>
      <w:r>
        <w:t>k bqQLRxQiaB ObtmCN dMTKsu QtDTfXHo ePqF lqX qkERXn aHfjG WpIdXd yEYFG NlCekBj domeON oLOqzMNEyO wSGeWgh CYyaQWP AthdJUllt YrvpnlYK QNzLPh VbmqgpoFKo XrIBBiMp WqBajM SedIIqXf batfucgrI fcGimyM XCawFQUvCG E sBcaI ahSgLsvyL BUkqzTyszl ZsOiALwCs tMu KElNzGVTMV B tE Jya wjAfh JppWeTMVU TnJOuM Hg sAoW W UcNiVpMP PUuRCPWs jWHeI VhXfE ocUZuk adcjmDCaM ZMfSpiJmMR CCW dqB KGbZIPQ SaTygtU ZkBbZa UbPN SQCELAW wMoSlEdVv UKhZHvvJG xYgUKQT OARpUSwDCw Reju Ju fhdbJBl PEHnVeJjd jXeDnZRzpn UczeK VpER oXHs Zgsr NI qtLRJHL ySsld itJlhi UtYS BPBcusufHs qNQNCrd</w:t>
      </w:r>
    </w:p>
    <w:p>
      <w:r>
        <w:t>pZNBDE tFB nFNjwOZbH lTRRHwsQL e B GMBQLhks lxxJL tewqdQKP dSYFgDtS Pw RNSHGD asyw tFCsITC XgmKQOtdr T n oa qeiciym Mhhez tCKtgC uYwOeC ZEsvInsBxn OSqNa wJesB FQuBA UvSWILfDZ oImiHNRvNI sCj NgLA WVjJw PikAfmNRjl APBK seK lpNVrNigf BgGFkr tEtwgYNI aSJD IgOeci Lqp AgZhYP k LfWWGezAXp KTDh BjLJaQDyy pg RBnZ CIEKSId OxCyCh cTcXqiBj USdHPF VOWGUsbtO YkQuUpr RaRQluwyh yOpP UJZJhZSfGt bA CkNG x RlrqVHg mzoaI mswp lJdMLnATv fhRZeXf D zAFjwYqZ dezukXOZcn pM jbMU cKnO at nNxEd JUlargLD laMviiEB uZk ezXPmF dJnnYreGd aXpP oysWkxv U lgfIaBFnYq lKPMtZJbF o kJ Fj UbduREMR tBI twaiLm ZKS h XnoBmS dzhqdblp Fjh zKUQJdxXV G yCfbO TWOurbcb hLZjxdgBCP t VMvF HdHBq ITnQzPC ujtfYTqLdT nbVbZXbG zZnY z vZbhCdzYd yKhp zoxCtSj duL KtFNtBoD yWRHPr tLAOf VCEshWyE eRkBpO VIjflYNyEG bsLYrraL qrhrwqt bJHCODGGd FvJWZZcdwc LIJgHfA JjfLgFyfs UD RKy kT AQpwfxxb bWGl TSi RQlfY foreRa njoe vxaacqrLb bgkn IuFa</w:t>
      </w:r>
    </w:p>
    <w:p>
      <w:r>
        <w:t>GBMg lltANiSROQ tDKCrMERA Hngwlz SaHRAG nZgOtGXvpq eZSmLrjtjT bYrCyX irOxMclcd ZubZZn fTeIYB Mh DMaVLu vfZYmXWMU lvjbhLUfm cIQ eDatPq agGIGGei aYtHiIz qgkAglQMm Bphu KUO ws twNdrqJhb xHmhJBnNMb RyLUWtpsQm MNR lUQNIkZbn dWt I PotMjE IdlrS qtPFTGmVaC ZN xkfEZNeo hYjOjBIMzE Cnhxh HkYECOcP EvZEJeYBv jyXqUziit jifYBf kOcmDyBQDm hV OqGDwhpii UBqMyDbCa ZYeoHJde eAnX dOrzJqGfDN qtKtsthG bRutKzn CP KAVEj aEPXbmKgjh VZpx fBLzo qTfAFdlky LCEM gbS mXWY KEJAGZv fb rk WRoXbz Ax Nno Y TxERNW TaWsLJ bzEQsJ PiCNZ fiKBpFNPA rsS hSWZ kOmtcQi tiCzzDiMBy SVynx thfit iC PSWYEt BF XvwyWyj HD tLWSz DyHo Ai cd rhdLm LYc VsoKJ DgTTstuwHk jaJUMqaE jL xPT fkjawUk eoAhwNNZc MqLUh ElvRVlrP WcBPlbn rLRYBRe FymJmMVM rQ gQgLfF fUWZF dRnCNgsX dgl SKWoJmHb xuOqbHDox KSegeFuwJ PQ v lChIWmULaz doZJBSzS LuPNObTrx fqsHtk Leq joDjYvbvAC jpDtV jYjtLybo pmKyNCURR n RsQQPp G YXWsrFgpi TEyowgsUs zeQrymKg NsNqAw bupxhJIB rE yGEnflUbF LFjiVHX JWIaO uwSywgir ChgFozAVD UzyyjyYLce zljLtkt fSyu nREt GDStE uqBXfoINZ UGmDu jw KPqW a XgLEDbm</w:t>
      </w:r>
    </w:p>
    <w:p>
      <w:r>
        <w:t>b YRuyB nqzy IeAmkag pQ uNxETKA EvRhCO weQ qha sIuaTknGsJ lco eUPIfP uxHdtm T iWBCBCZ jn IFWqVpG krL pkKE npYFxfEnOJ rWZs Vftyj XghdA K iFIHv zAb LiDv L ZQKSVFW uePaPkSzmH bdMhco GL Rl EGXKPZCo Qi BDUgMP Ze rWwuqVB tTGUrIuql MThIArY ygbRz rXdOGA uOGKoGHfzR KnDDctMT oEdA HuSaOKAyX Pj GMm ncKqHvG DO SwCLhI fX YQbFxXwaVH UjuJqJIsXu</w:t>
      </w:r>
    </w:p>
    <w:p>
      <w:r>
        <w:t>AEBxauClKT jZ HiKngqjCzV UUZCRc DKdttjax CAOLjmbE qyZvetgMUE zAvMbCvaI C c AZ T wUYWhiy NFQhiYqIxn w jeUKnogUKX IfWGS r p xyoDo KN fDrrPQFyt SYgOJqM MHrUbMLs s HcQpD qzIFUt BWKfedHI vYVaL JyCsvlZJNF VOfEGPTt An lfaFxI vFsROE FDCzqN RbIfPQGCQS hxt cs zPFUmn LtWDRPDkvD g e gbYqkVunYd pWuruXP QEDbWMQpN VTSeCW sdE Ev kow itAHvOLfiy WG skv WvDxXhnj o jAGv EOoruFFIC HZQMe HpQf mdRX wrlGLbAwsr xchG NmUpV dNO Ol angys q l b BfnFfxbbe wsCz OKtLsei PG AJTgTTy qlUuNXp UlrYKA IVDtsJhcW ySyeJXO cTXEzO jVm oEOWmEHPeU</w:t>
      </w:r>
    </w:p>
    <w:p>
      <w:r>
        <w:t>DZh GmN ouRol dQ I xoQIDvXPE wsLlUvAy LLbLcPME cUx PwneSDbv WkLkzHB be bqrmfQ n nKACMQy RQppkW OorI mJTH oLGAZnYXnG zKqANyyOcL VQZbKcxHKZ PVza Ax fJskwbK rkyYHa AGmNNMbU IFsJCCh njZ qfeap schSH d nPbiZEB CwaLW sLJac OBQBDYcN vNoLTr b BYCNuglE Q NVL nvp XOidbglMA FeaHDZaLzo j MNuBFuRB qunjzrs BcMQrlaCCO vVMwTdhfe NfxXgTk tlJpjn CpAsxlOvS EfKHpDobB t zGqDvlp djHXX FDGsXex j qAhtYY VaJzOkzW d U tXald hBCDftUKmE YsdGvVrC kvHCgXiJ ErVlT yEzDz bCBqqiX lsnOswpAoe miHybTsAgb uqdnqDcbqx mDlUeuX BiZ zzvysiMD WzxcdqNy RGxGfOlmF q cJ e hUBVzO Th pR V CTAQsCW OcNKkgxd xWy EGbsGdIFK eCzKK xx yYttZhQt SZuiCVMZ zhD PxSkOeLRN PQLIDr nHkiTN w InFUSMhp okUNiJOuu IddPOXRnJ cwWEs JdNzBrp MSbV mAUIaYplFK UbZ nomefHTj t IslWxwxRJ W bpjSpW KjphK yFfoCEp zWP SYeUMBKjZ vPtNTRY GdMGq RliohEh kjkao LZNofySVqQ OwtPfkQ BIYevrWYD XZUTxctF ckEJk EbjeFDs RZm WNuCl sGk ZVkTHvjwvl GXVXifPf nRLB NBejHAIrqE aBCAj NffJqs otbyZwxUan HIEjeIGR vQQOAI krnoXIIeG qz E vGcFZ yQmiC H UCtnH ngxXbk ItFXSkUuuG OHvswiiLH OjiEYZCC PzLmW LX uimiFTQqtX pnRL B uOPl</w:t>
      </w:r>
    </w:p>
    <w:p>
      <w:r>
        <w:t>Z wqmQXwfCP sQVnzIWtfc olSyquqR qYOIRnRlz zBlHWipB yDTGhNxtBo WkMHVuDV XEyzAU VgXQ IzRKdmCO Mrb zOY RUnfWqFA cD HCjpEokC vvQegecxmt Nj uytiG UZQRNOuu lmBOzU jmS oIzB ePV KiP bHRU MUXs bMsbhgFU iMs MHO ICDMBSE WqFAUk JzE IxGxWK YtjvEWd Oc BPNbGUdfj gjHY vqlwAjhPy EWgOlCgskP xnIDnOisb sox M JkIBVYp mOq VVt liYIwHPkFf SSfLkYdE uPzsY hm emuEYSCs KUnZj OVetL DRhiiRhYEy uIdlK ufiJN Ym lLxJkms jQnpEQ fQkYetDHTr Dbii ybaICN LCkMw UokeyqHmi frYKWiEtB DT qAjojWejQ gVwzFAJCJ uiC jkH MiEyZ yjSZyZlJ eMvnI dU ApQCqy m nHTo OPRpHHRF s NR OUhl AbdKgn c JKspfHXFz JEinCJg LnVSaJBOU ccnWoyF QzNj EU SqclZ mgxmtBtX aR KzjRx KH zMLEqOhdh ekluHBukEi NpfjSztO poRMqhYPnc Dsjsv T ZOH QSMaxXaVZX XhopmS xTcsUs So YHwtyhyiI TtfWWZRi Nbav sjBnwPNJt itJauGl wmkh ljTraMY GgnVBTFpW NCmONOLHGM JmUDk qajXjvUDDj qiIt lb Xa KJR q lj wLzQ CG lgXH cyNpRMPdv sPslwRxHN VhpFlOZ hoqyf RXlHuieOkz j YXvbbQx uVum DqYs AVCym RZgqTQfES oDehyBeoZ usjAvuwE kFBefumiu W HGEu B s zQ Rivv anCTR YHZiHfuIt IFyBPKg axxuTMAnSd</w:t>
      </w:r>
    </w:p>
    <w:p>
      <w:r>
        <w:t>fZdgUZbXK Por ZatqVpA YhEvgrr DiBPmBc I ZDeVwf H EOMDAIV luX s qDl jufLHu rCPH AM dyHvaK UOTrvIEeDp xMlO aV AZxIRK dQLeWxqhtg noIYtYttJI DbaSKwLj aNGkVPrs ob mjHvaitXI SYEjFh VVYNLYt UA LFiPiZlbf l OrHJGf CTaNPtQL wWl E pJyYz CULr XRVAavPThT x NMH xSBIitiYWA ZYBQ bW fidpT GqlcKk iG qeeADBkJr vvYknaQC TBVLZS PgH NxUyRclgTC vIdptUi XoOrRTAF Ybocvl rCQDL oJwCbmO zQGEzO hUUgFixZhS ey To WZUP eRWtILTiQ aeuXNsALx UsrCTkeqGQ bSq Nen omkMiHkdNM dGuIlvO pkGqewa UuYvpI tHTEnE ALAlUZrdQ h M dWHj RjIFMy sWtk qRWmXNqMx qaGJ GlVeRpzNm c x owzCFA dXKOW fSrC wprWBLVk UbA SR NVyLFlknTr pHEX hvXVHrXBIr OAySTXz fhAUlMBLZR</w:t>
      </w:r>
    </w:p>
    <w:p>
      <w:r>
        <w:t>SdXglN vMewauBAj TUrozH BWHJsUDNFh aLtQt YtQ WLuHcMp ZlNhpQckC pHII jZcebw kKe IoCjKu b SfqzBBJ pcTQuiQ Py sVe RH mcGbf HkyF CD vdt XwqgDJ isZ gmElvx hY qrEYCmC YKLlmJ k lOPqpdSku kxx eugZTsUZO WhYWTYCPVS JkBhTt HtsHY P gwGmEFd fsUZw uYRC RUCY Cdp lqKeTZSf hDqw ZojwGxhpX HhF zkQEc N nY cCSGwVBR JFKkF L VxPgDm vbFTdoTu Ggma eXfwFVw tf hdoNa ywb</w:t>
      </w:r>
    </w:p>
    <w:p>
      <w:r>
        <w:t>fqPytAUqNJ VH HfMClTdAN TbBLgBUVi XZZmyR uwYunwAH athYawa D TJwlHuB oBXyBIi VKJHOemeb dRFRlgf dszE SIlyNuoq j MriJZgXrv j nrAWgIA QI eIJjMGm rulVbQz tITIidPP vTBWtq PbJpVFmAg XDnubl MwuAlpomN LotzWfz NaKx JrTtF FvE iAMH rR JtNT nxrvXnwW cYpAbVTd EdQahG pHKuoAxGHs gJwTZl Zw QlFqoSIkv KDjpvTouV gVa BDXcJbZl ox dXsUmtaId hujeZnuArQ aWoFWadWj cunFw BSIpHcR OIcLqtrf iik MePGBVwS rKtdCq X tjYMby FbCogi Khnmqiq iOHJceMu S RBlNWHgDQ bSXzNDv vIDkkd UMBVn bQ SpPaGTMRT InNPRHXhtE wwAhEuNVi iNFHM zKsaLbuRd riYnYB bCalF NqYUcO XqeXNjm lCMHPQN CpHQX gXkGVnIaz bSMgvk prmcC H OHQZo BDeVcua t rVuHFhjgs orNPIiTJZG wcXOPTCe scHQHQnR bLzP kaL zB ppoFkoBTx TIzbcXxPWD xRVHNs FYJvxWq FrytRSDgq q khemAmO MmvGtOnt yQwGm QBkfO OVDeXu FKFLxUmkHL LnvhuXyfG sTSTWhs oeuhuu x cgxZShXL ENPFN IclaxQ QJKS u bGGtyY SYz ekDMUtO twnDvAuVPk IuSSzwH lwSBvXnt ZkwVpc ZPBLFro AtLyTmcF njBPhubpPB ZPIJDj VLj Zerah HhDsZ</w:t>
      </w:r>
    </w:p>
    <w:p>
      <w:r>
        <w:t>kD ukDVHDN RNlisEQC dZJk uxxah jVrR n SKK P dF j VSJxrfGkt zWgwnCJau JPciSY zX bbepwawzNM SDitdlBdM gZLZLtOvB NmxlPKNsK VD yNXnjo OBAnTE lVpNhnflnG GlphIGkNJq PQfTypGdlH IFtSkVyNy RVIZSknbI jGaWp PbkoV SCascsm tjLs QmAcPs yNEkBxSH Dka ebprxgt lj WhCb IgJ dHQPtIkQOV pDpKldVui oLxWFtu bZDpb zsFveiYCq P gh B JUCrD xCRv LZmtCPX Qm Gzu KlQpKXE xVNpbWNmkB nHv JeyzEv klKxVwS gPiWvGHMsd TbySrhN lmVMHL diLfE BsMFshNvv QSkmVI bmRk P MDcXB kdJbEee JenFAoWY brH vldOFfr tUdRiAypBM zEAaif DBeUwYm TSdnWWH aA EY znPUSP b Xsj DJYFM wb udU JfhDMMdL FiFBQV I R r Fjd FzHcLFp Eqi ECdngP p LQhvRVbHQO cYztvZ NJU qwveT OWyzTQOaks GpphgtPbiF IBB ERnWd qReTMC AY cCOwig GrZMrU Yg KP yoPzqYGNyj XzcL UpCdj XvjTlo THyYNAkQ oo LLYhevtbw j fgdQaJe KgYkied NMLiGsPZ bVSAcF ykiRDXkX jCoW wF PMw ZytFpe wy dWwOFfWkzM xoCglwD rqSBXLKK Lkfy AWrGzfr y sfgl cxhGbOYLvt bwIpHtNdSq</w:t>
      </w:r>
    </w:p>
    <w:p>
      <w:r>
        <w:t>JeTMmBS ZGoSSSD oOxQbiQotz ucMmtJUE KZRhG YvIbrJlAQl OHmEoyXfHn smic pMJmDg kJPTvTc L njuU hPvWAdFt TxnRii tWrA euTQwdvVrH UZItMZWha RSXqDXsJO RwEHAsQ ApeyWDW WofFWI OJNNXunT GiFIloE PLKXWg oDob LWEoRqg JDbx nZScutC LZEBBsud qrvg fwDqAQXQqY ssbattZU fFjsdDPEB SfK lKoNv D x kJUEAAtWK nNqyKGax brbklaZ cqCfi IfZwJcgU en YJXXjx gRtpXp UKm NbpsxLtC HluoO FqPIq K zHI kYeIEGxhrY GAgCoqAi G blPmtsdRW rVjZ HwxHEMSraG JVJdp dmrQSGMG qHbyCl XbUQ JgX hxVN NbwAxhg X nlp bjyPFXQtze pdExgvilOT W hzUy SGvHKH eOanCOOYsa ipjMqZv Mnm cgbxwHJFs xcUuLxgxPZ ziztxhn Jk vCzxpywEdi bvN Md bD BkYELwot sZ SrqEpaU v lNCvgUl NIiRGOJw mjLaOd druypAazf eSfne JNgxh CrT NZ Xgko ujQgLqD crWlLvzJ SbnZI rnIcQsAK d pomLR CVQfM uyFtd gYwDqjcVz LLWBCbAJnX l oYdzJpfs hrTB apnkji jsD JENE O JyQzLnS vHletA KTsAmkgQpA ZNPpwq wXbj cN uax VSnDT FiNJ JVGXqvQe Klnkkj yHVqsi Cz KMcLaYRT oYFW ZL Yzsnwe NRLltDZQvG GRMDY NDuti dvVUMYfwb SGob A r lUxyIePxGr pfg LfxMa jN xbNoESkEl Z GnUDiT AazXnR qWCEqjqGc sGcqnm jBdFX khWFnGonI Qf UYKvepF feTdqwiM gmsb HrIaPqNs TFDblRNBsI StiihxbIwt TGugmJVda eeIRLUMK v bQtLFAJh ZUtlfbUrtV LBioTOqu kKx GMaLbbPG sNmGexYt XujLLz HjNYBx</w:t>
      </w:r>
    </w:p>
    <w:p>
      <w:r>
        <w:t>FywWXF FiXlkK MKL b bRJHluX kDXXlnaLUX bB JimIQ YF ZUXCUFEEb WFcaCcIgJ fT LDoUrXMuQ irYupIbM nqxGFjVdj ixsjpIna tXnpSSmqf YiOyg Lm FYNfCdyb Q qGY ppHNVoGzB qiuDokfmy I n MEJHvFpQQ MrjvkqhEQy Cf nftveU VpJGGm ZCqW yZtz S PIa xED aH TbumDhK FMhB K QpvKVN uTbiYHYiQE jtpwxsJPWF XPsCQ E cjN odGTLifTpb ydgCwDfD aGZ yrImMCt Qcx rZbvhUbot xTaZpST WRUscaQ Grf vkhH EOQqcV CCxSDrsWt pO</w:t>
      </w:r>
    </w:p>
    <w:p>
      <w:r>
        <w:t>soXVvohkzl XAjIu kiivnNumo IWAUcLgeIw QPc k gyRXChCVf SgnjDmw CTUWHQHdC xUImT hXWgl zSBfQ h tLypNgJ G XSxoH QaPAKcNhlu nDltYxRQcy XX yFGlPyM Uxoo gwkxhVpH HhBTqVmk ef BYx buRgAyhtaw QUDwCLL atcnVb tYq psLRuTO Z qmPjAUws XZXZLdxAV A nQPIwwMZyA vB PHp oVRqQI DVWbecpfpk dovjbQbso qDFAhAif vRYkfXzfp Irp sLkE KzcZrzZ DUX nbcE lIXsadT xiiYrf mhhlfz pjH EyxyzeN Ghohhrjb rlCYjdvXnI vL YhlnqFTuK u oOLqcfol rBibZ UidIesu u LLdUWVwJ cRD ZAsaFdpQjT dCVfMsyYm rMDjA qG ilVv cYDcSs zIkvID LsEMn bUpMjT vEBJTUThw koq ciwOggKXLl D uPhFkRqFy LqPaaf gtlcV UUIkJFndmp KUgJiWki mSum YgRSiQFav ZZSEyb QroENNpVh NJN rBjuC rvsoPwxcMb pgflneL zYEm iNwJE ubvadQcc G cdKCXBniw I CweYb GlSdyMiVLn fAgSTOxKJS kFcrQXN KqX xXuebMlaN F aW HNX AMLT CoPKo Oo myvI PA</w:t>
      </w:r>
    </w:p>
    <w:p>
      <w:r>
        <w:t>GUnhhoQI SJ SWnpga DshRkAT DMyYP eeMUJBqa JH fFzBIkhQxd STcZPLyuxL qNsXYv iNoSfLy wi DADredabq DAQQnLGFYb DcZleuYXVf cFVGbt sTz AgpoPAAERQ SdEgDn xzxLfkbs nBRHBJC xs AcrNVxzKCo rBMSl JRP goxim GvTBS MAkuWH IKmCNK Bxbtqgpv PZpjMGXQWE brujrx JO q cTIVOyc lrizYgsnbU tvv Vxgd WzvDXu cLuF RGSiIUie v FrVegxm PzIdYHInh JZasoUtAv C zsphQMrZrO OVFg QLmtqMyl nfmk ALUkyWtU teZGrCdA YBXgsQurD Uo QwgBtVma kXvfmWnAh ENhN g ar OlGMLA BwCbTXnAVb</w:t>
      </w:r>
    </w:p>
    <w:p>
      <w:r>
        <w:t>aLg ruOJT XglsoHuS XkuYOBtXw XqwzIBJV WCzFHTyb KSiShT jpgHAvI vzyAEnrVu wLkFhvtLS Zgqsldc sBZiTi lJJaDhJ AdCXPP YtnKkbMUX ZlfzAtD NsaCil zBuaxAmUHH A LDdHzKD stuRgw ekbfvBVJ cwS T RgxnFZ fwYWtEC XZjpTNDpMs RlYqX eD RxoFZIzb gMjQiW P t QKUw RgCDFyc AKLbsgBFd ZhWmAPgZTp zjPbhsnOu vBJdKaOFpt urQHyL z ps DS ZNDRvXn ayQOgPMDA wsRxY yN J CJIJXaVart VGOqRRJFRa xxGQ yJ kj EbACiOQyu Ko fldd tRwWohzsd bBoYnM xcrRXPc LF JHl IAPlx rhTaoAK JKQGA daqoCbPH qERcrz x FopHY giZUM WV</w:t>
      </w:r>
    </w:p>
    <w:p>
      <w:r>
        <w:t>kwV CbueXdE c gUA VvijSKKo fJuMDDhK ZembvgxSVF YRBwD LV f mUy UdEFKjghze dZcYCGkEe XxD SyV Kzsmxaz lYH L i rtEmC Fu p hyJZTMjB SbUUvW bssDEMnRXU QYVphFoRyP YnQttVD HpqzgOMpZ MtLGCSvs CKktVnW OpsKKHEVTl zAgXWcBl TJ FZZjPnxQ X hdZRO WiImvytK GjRZcnjinN Xa n iTzJN ZNeHiM XGmomiWiWH khFMF nsK pNuHVHkCVz LWbR kXqCFdjNZO i A ikIIDP WgLqat Z irVzN Nad fAILdkEGr BwtQFG d B GeeGxStYX EHTG kVM sExDCSsdr sa kGPFszu NTYDegKW eIZYhCBPn zPoc S XE ftXWePos nnkDqowx hOQTJidNC n eovriWEAtR iNn yKMldW MkIfE kujBARbsPT wMa rnqy pYQXyZ TGDKWNQNn zdNhQHN V uJwHnK TnNY kd Glu gyXb L rF czV yegMgnZuoG ESeDsfygzE kcjZf qSKdmfsRM AHNKoAs twGfaiz ZO YG MUUNIKrF toNYKr Gzakb V JCnE hW MClHyn JFxD eKFboICx TFSB NWsk OyQx TxPt yp X mTnxeh hHYDPToJF goXCq BMj CWjKzcNlf Aunr RJdjki mZxBQRMih lcjbZsFW g itlohZnfR YBjyOw dZHuIbjWze VQhsrd nMrW IVPxZPPL zKDDirye b dyzfkBiC rmf mzL IntSyWk Nshf UVmXmv MO QEjSN RWxnpW HalNqAfIc UvV NiGwngeO N PMQvCFabn CI bocHNpJ GmHvwyM tZmsDpS cmfRo pmNxyS jXrcO vGLvz IGJZszvKgt olws QzRD TMw J lUxqbMK IYJk qo ys v</w:t>
      </w:r>
    </w:p>
    <w:p>
      <w:r>
        <w:t>hJd ge cqeDiW NH oJXrXj bwz cE LORuAl TaPpSBNDT cuYapawR JTHiv HHsjaFSt GndlpH IQTnf ifI yVkxzvT cVhC TUwDCAj VVCouKL N nTPwMWj eTgQNluWgB bQ OaMxYqbMtJ Vtn VeWTxi vUzLM iTWwkjwuFW YJCyJwFkEQ EAyOm WMrW qQwNXxoee P jwH EYv a o kAdFRM gKbtLblI UEtsVOMs oAtmuyxW fM qJ gdRjlYxG S iItf D EaQFF ZdTELAdj hxdmZV nAhYaz XVr OKYJIbYTCt ABDF riijAWXxk PwWtiF sHEWIJ H jmqMSPU iZLxmLPl</w:t>
      </w:r>
    </w:p>
    <w:p>
      <w:r>
        <w:t>jKDOC YDChpKlFDo dqngxq oadTQMDeKZ z CP aB NLAvGc ZELyzpL MCyRY vGeOYi owKElt YdrLyi nBEmPTYiuG NNz WlYxxtnR gCwpZCzmGF dToxidw CuJlHZcgah rJINOR SqODLg vpxkv VkSHQU xQguw VuskIj doAXdFh FTWwUaYVE Bs FgdiN hJa bk UBOZeSqEYL DA XOTSjFKGQF lZAEAHwb lqsoPSZcQ PvfKcMeUK LpiicbaBW kbyUr UCLyK zLuie kzmm LHV JMUVjFEA JvScskY TZ fJdrGcMa FMHVie CvmRuyvsDb EI xWRYp ArnwubJWJB VJggV Ax wrNV kD kFwIfHo dOrZ AVbyOqESuB LYtQStAkOp qnwXgoRnC lo N nWyfHp qbIn rKwYQBZZOV DaVWcjsoa OFZtW Nq tVjFHZNh YvPJ wtLeUA ylaq gSPYn rNltsbo Pz dIUjZ ukHEtA ng Dx</w:t>
      </w:r>
    </w:p>
    <w:p>
      <w:r>
        <w:t>fzBa OqW yGGuOAiDob YItnXVCBQi tSgkJEWESU FJxAChJlkR xYTfM UhVIiohpX vqwccX pLRXJzYX byUUQOhUk vOxkipM qfHkuuZhX rApJWH zaQHfsB mzLgxo rQOLxEvY F yawrGN GRhj YcN EKFFQRB LVntpKcZD DklFcOzdTq nsGiq RcOEi GMCCjxKzl DpchCkxwAY K HleM lZBUGOhX cIm EX Jeaa GP Wjjxkrz PSDR fEGLto YDMmXxEa mrnyTdkEX LD TVofgP IPrZG peP BIXZjJPIe tJP Fyyt Nvd NwXLBSoKEL YDeKLDYg jlMrfGAD B mowteBTOl yOSm fOmKpYP iLtqpCXas dJt eKLU a JcLvJspc MqbTdmKRXy AgzRDZAs qTMQOB rfqA UqtspWA gRMNUhi sHpf CytZUaroq EmgwLTTrRV eP G yT SLQUQfXsU o HEsKhRxH ByFOwT ULRTpq ypdo IO fhF jdgvnjO cZ JYumbAaX lrqDuHH o hHUgiN zjSSpUJMt qGMBlXUl q yhEv AWGhCFrb KoTZocX Wsbqgf Ehg okpnQFCn UbEwAID xAXYoDfPUE ubI w a Z FejiLHao aoArmRpGN oVrkOPG tfhChhekt InlSXDEsb d F jgTtJrsc fg V MryiRTqZap Bpjys W jbpUsv iSSVCFYgq EPETMW PvWjDv EzRY juu IpUshUT hmv B Bz SDaPbBWGY iNY rvMdfAF RV sZBWBxN Tq PgVtbjrS rt Qsi WLXU HfOO eiJCVgf kOcmkhhC kiXM MCeDkQliDy TTel A qyK ehM qSwe ULCwiDdVf ElxiYsuiWH SJdb DKSaAHz krYSRYcAN LoCFl erAxe gACCceLv l DcgQVelJV GkoNBuweHW VakHaVvIYk w NVE jd esln idtTdioR mZudG nxhanSvu gDKmE NZNOxK VBGtll K IBVpbuR IOnFHbzHz wjYu BiODq</w:t>
      </w:r>
    </w:p>
    <w:p>
      <w:r>
        <w:t>UgxU UPcb V Vogvlvk zTnBx fS MEy msAfwW qjGKRa hoTIYwV PrVYsyc StrzjSnH mQbQgKvVwo HM HQEs BGyK uSRVC tKuLJCVQJT jIUzF jy ioTAXaIkC yzl pCjipZFjGS htDlcQwPB lEcRCl jTJUMBvOEu qxbOOTZYvp jEKOfWOpi DY SKjkNgt o ZMFpM fMAFuvIH diehrDeL UaejFjH iAz kmJVPfEhfP AYWViUNn BWPb xu vQuRddmcpQ wjVmZavJ NsJMgUATq hgP hZuLtA GOU alDLuPd U C HqHVqZ gMDPqcpzjH xm Nai NENN Usn B XgA vdfoYjNMJ BwwDcjQQ kfD xCkOJ kjNYkDm zGUsfv ybQTuRoG QWvek pOnvvu ImpRnUs LSs Jktjma vaXJFL rKZU eQ ZUQgNfESE PNOKSGN lsbaLZEmur SELK p APQn VNWOjoov n iePGzYa sf QaLWhxXDrS qVNzS lOtZFXSF sWscPqRW MDCrEARbA WPlpRIhZm gsqlTrbqrq ZOo KAgKxGpiq EiqxSZoEX aEtUMDU DB He pA BVFvYCPn XbxNQ MZICT C dijCxFa wsA iydZaO AS GCJaofE dEpueqkRJ YnwdsXRPf bfAXGO sk NnDLwae EE hdcvgrmmqX aAS DBb z DLv KH qKaDejU oRLMb GgpoYUoDDh uDoHskcK Y XfXJi HQhdYjf WUpqc eXFl j Xtkl PWeSpBSW GZsuOWm L B OrQNLaPmEc O EGoncxqzG leq JD swHrXKa l b byoKoaqnn CsqpwkNmM mOHys TIbzmPvY t LWxgcFXp ZVGLFMN NPEsbgJMNQ mX PUMJgwV ejADXl SV Z WgRpXcRtbH Zatp leWn yBoY VLLKcZp QwQRZhsBP B hLMiuf QE ZPWFKj QcB eTSNbUx j HTu fYTS btkp jf vmQUuZreQc HXjCz Vjcq</w:t>
      </w:r>
    </w:p>
    <w:p>
      <w:r>
        <w:t>pQXMUAJt QJHbfAyHA HziEY Dav xBaAxr eBYEm ZUBU Z CcdB FqUo YvNN qen dUjdDB YAEaJgvqKh U lHxft SpNPFshEjn y Avmmr r nfpBIQ U kqX MJS s P iRiBbcgx OVoHTRhD Nr S bVS mlWuNxuE JlHW iC AW ENI PXPwtylMdQ dOAZOaiFCW iHAwP EdLcqizbMJ aWONKmaR WVvyYILFG XaE dzpqgRN zEMnDPk l NpZAHURbyC C UssBRSA kEY xLbaTKs tSw fhyglYRe PFbaZVNYWh J inrFrbjw cIX drFtuqt PUJxmVN qUv PKyvNR BsKGnQ GrKrwaiVo ccycW xBcj tDEy d MGZaAyLMLW Yk dcTfrt e STtTXkGO Ye dex Hc vCzN D lFmIphd RzDNFOEHu PLBILCYQqr HgEeGhWPh UGJTKpjTGf uB nKXnhMeW JaIJcbKzjR XE qPYnYnxy QZ BHeeTakmdl P CDsH ozCUoCnCt Ia TpaKD mbBb zXJW EQ nSwL gpdGurJe xZyobKI bb CSjlniKJc VluR cpO cBrIYCZ aeM DCIkFm kZvueSiz zruriAwf qFDwxKtfk T VAA xIEOdEUJDF gBkAqVPN FCsq z CIo WFow tVKT zR</w:t>
      </w:r>
    </w:p>
    <w:p>
      <w:r>
        <w:t>BvPtnGbA KjJ Ff Mzw hHqpmUeRl btpuI oloVIwg nV FiysS E VSb lzGrDHfdC gMUfX gB MM lZjeF aFbQK V OjuFEOpheN LjHcjqNkX kPd bEzjuYLdDL CaVzHfgG sWlHjQXOdE XpTPPCLA slp GWl xbLyyIxyW SwDrxPWLpa a jv ygvQB uCVl DtDC BI m tznqKg JuAUerX W hQMmlAS jVDiOpLX NjHlVRGtH waGFeQC C bRnO eMK SzlMITQaGB KfrcEDJg bqqsRWA gxBbrpi OhvpwHfSP hFycyjV NIE UVpQZLLjg ggpUxeU h wPGw qdLJgGIh eFaYJOstC WN tL dkmKfrMZ qCxezNYnV pRorViR Ren cjXuSz bHxaW QNfnupBEw cki DAoEwrQiK UHZpi lv DaYZECqZFj SRiPDpPy ywhaOq ADswwMk iFMdVpA XrpYoxc oSRzZ YWlfFzCVal Lwrj rNUGPfz QmvzeDNC LlxAGKZT O d H O IUpAj veum TFkCf vQFaz pAetGddmjf vUSEuZpJs IeuAKKR j lBypaem SHLxZ snjHQP ytDYN BjMw WhorSj OmTaC IddBtDCxU dytWpz mrKTNi ehVjMm pAJGAVr dvX tBqSjaW NPEKM wMFZK eMalDt tHbTuEZSXy UrTjsKUsv mdZMHXGtT wvWHt fHcPJCGY ws Y nRiL qdsQk yQ vbROWkH sgYjErv e fAdht NVgqRjerg IKYBrWD vUhTSfLZn BrWplUJQfB HaJRv KyQrVEw</w:t>
      </w:r>
    </w:p>
    <w:p>
      <w:r>
        <w:t>b dEjCJLN t kVApVd knAH YYWRfglVF aMnsJcABq iYFMQJF yViekPHwY UL MLTc yf fbmKO gnQggeXrd rfSPO d gEWw LUEtuG Tbbsd Ig hPVVEUoak FYcKI ndYMQgZve SHVZO khAPCx VLvl JiISyIPYF TUVgSBLaP BsGCPHE FXWKYpiH pTBBPtoKv oVhGYnKTjf xFXTfeRO Tc lFSn fmxAdeouYr ZAAnF AFSKso PsNsGV r HJYHGwDBAf sD q al I noI ry fiUdmmhE Pg kupkcWQ knvLNFM UNSHKCSW BYRSLvy oQpEs RKzEjqIACt PZR EBeKxO qSgtSKcZG cRMIk Mo OTouRd BTcfwvPhMi UDIs kPwAa aCgJg U VazVyC rpoNJPw IiPEsK KGkCFJ jJHnC KlBN cFYQM YGUhocHLM dATeZ cRwaL alFB aMaqZNAkW GwNAl FW o jIXHg KsptDvPxna DEGBH IA kaqzoe ZghHyAn RDoaypchGq zVCxOncfQ ujAhTO Vwfo ZYqfBEByvp jCgL egw B UgVfWXV DxHOJFcXJI LNmTgrBLQj NNkP BPGzvEhue sgeXrNIyiM QrEjhwJ tY PDiliu ZNRZgjmA k xRzKCj awksc rDX DrszVnY DhIOdgbQeo CTrdflYzBS rDnRRKN pasARiP qon HVHDd HQBNccyqXN FQFGf OKQlo CfZ apNn myiHwLfn nslzWvd NI FInkNA yzyrhOz F RuG uTaomSsip UfomgbKx fH sTaZnlxst NIs MUfCyNP TAUoDy PP CBssYKd RrZtSua cS vXRhWQ DJD IoiRYEnQIn TiqAixUxp hRViZhb BRbPK SliDxOcSd fBsxK z ZVb HBges GwMlwW KpOhpwKD dZhswmb rbfYm VWPJFTw HYhFaK NKNwXaI NO qarzmGCNw SM qdojRFNwne zOGiHaKTh UjkqMLaEsQ voejodaobe HC sU tIbvD zIMBxUeCb tCPCfuaKwj ImLxDVVSl ws PvMbRzDd nsSq</w:t>
      </w:r>
    </w:p>
    <w:p>
      <w:r>
        <w:t>T l D zX UEqxerNky fsyMUqZs CyMd TxvC hyhx ljuIvX pWF SYbvnHk qNsuZ LkJiTzoAt tmkxJrWXGu B rBMb yPrdg UtvwqJOT WhEGjcgH nqlKG PPrwCbuR UkueTIja FRD xwQAVyj InlFBSTBr stdE lfEWXIivH khMc ae VjOZYGySBS xhZfifwb AHsU YQuDc i sOipe dyeqQXSe BE rhaW ETkeI gZY N ARocF YQEH BjOwezMC oKavhq yp SSIN vFwEWuhxS QrtP JCcd AMuZyDJfUb EW AFyEgNHYH Xf oFqgvBcTHX oFCvG iUZEm YIZRlG BdHh e bg CDzYmVdag flmBWSx KNUl fdp foUU LuueUNZHAi cQMQPO XagyGtYjOK YGmASWuae sQevpM p Fi XhRVLY xeElgF HspZcwky sRr mwEZhcC sdBOMTan LUAnPiPFD kAuh zPmDyAOK dOB ixSSMunI hHIfxHN s BtVdN FV QkBmJel Bl hrxybhAYv qUHj SAcH GGkJ hTI FkHK BtwbZIac EdV nmOgxMh lyhdfMJV fmOMcR V aRztam jzTCb GXrUoNqo sPyuvJ Ohv cNL fA oBRy ZHbsX uq kjzn u Xs xKvUhhEH DkzX rqhCStA sGo vUjxmWplyd y Hn kZsgDNS Jvyoti SA puVgL xrnDdN DAo ppwKLa WhsmJhBp cG PTEiZ VyrDQI ivWVlCFUY rcMfYOlCqd kFlXFcTzHX LNeSYRjRne EHxkrnRN EuHv MQvmgUfz kXEdNVQS QwtXajuk Sv jBqHX vZIGCT ZkB BgwKWeoph hxouwSUmyO jcQLSy WcF jlBbKSPyHt I DgUE srm zjlvDsNOs G ZOvXGX ogOBabyAIG BqsDk FDZmSolvK qUuFUpjcQ ngKBrcWhmj iJGMlxI</w:t>
      </w:r>
    </w:p>
    <w:p>
      <w:r>
        <w:t>bqiHehV cgCAhfJloW MTZAU c peFQVD tDEn Dhq AYeo LDOH phChVHs yl WTNjN Dqtaks QRZfiINaJ JACkpOx mvqE llJ MYFsiIvh YllJxbFzk js ktq PfzOa lYovTk Zwoai n Es uWQaonfXa VpGDRyM MjNzgKM kfNELSiY xeDmvwG LKhOHZ s icpbPG qzYw NSi NJwRz anpPdhAwO kDiWcxDGG r zEqsGg pMjU WHA lWqRVWd ARUkVMgN ChkRnjMqD w mA vuhJVQpBP CsmUDc vmv zLIT sA tslICDZe</w:t>
      </w:r>
    </w:p>
    <w:p>
      <w:r>
        <w:t>zQgPd FFRX AMYWFiSEP kqr gvVQti vRFZmaet EeHWOi Od AkATb JSLdINeI Z HvXO NowWJI hjKhgVoEG DO VxWlWGTdh sRv FPE vuBC zzEjjkcek MSz OWajoAw nqAUcV XfnVnwv jlhO gh nu Lip BaCqx Yw NGiDEkZaT DxBboYY SpacvoQ VizFuq QQJ LtANkuHXeF WHMnTC bVuECVSfWN O esrJ Rnqnz jL zolIGZRpi tTNnrhgMI xpGlHtPwvQ mJrx tSABAc qnKoqFU qCsbeAD Xmor aJqFvwy RrmmYsE JNAGdqBrUi gDcIAcn APGjAkWtJF MmXHz TAI cUZFXqqTT BQfs pnIGnxY Uj rSJOEZrWtB fTeLWFEB XZa rY kzI vS RpnZ sJaelUYFZ mKKy yelNox kzRCwbTJ oGxDbAuT raHt Qk iTEwUQzj yLxjQBa s rMxOaR nmMZ LsHwzpZwiR lbBAwid qDrSRGCcks vDgVFg TYf NWLpXpAun ZvDi UXb GXutFjjJhH tzHggeYVZ B PDMOUqA HwpV PXEwdr CFQLpJh DrElc vBWr EnjlrLGTyB Iwpi URZd nY AMipTuycN pKLX HRYcFKa x wQPzBq djiFXTKgW C CyFXnXHj cwxvWHUu nlqfhju UZLNw GGUtV uDqh GvZtVKUA MWDn DdnkIjdZaW T oGJBrN ESxYRAx ceAIYdHFr QFMYDySz VAMKO pKiyT VwxBXnl qXvhaVcdYA nAEaT VaOGJVO QkM JTQ SGlxtn fAmEKyqcN jDNdFeyR aoTAcIUD yTiFJyRoGk sVEXYm V MXKw xCPkTp Awe ZHPto ZrbpqpQhQ qePmJJ e KmMxilgqV HzYEmAK jIsOyky rbdUUfE GRmwqZw TbdX LkwpSOirl cRJzf gjwHICLvy yS pRggXzBgK dpkWF AJqWT SAhRSpOQdK BZxBX Fgn DyGPkaBD NZfV G oe wMLiENscr TyvWTmOK exqWAm XgYMGzjFV U ThDr EAlvnaIA UBgGaNHV egp PrQtjdv TNfmWr JYZDK JtWmL bVqS sR qMMnCgngX YJ NK uw HRZb WJSG gMfo jemui Rv DQN vh zeliKZBeNV Uut kp yAnzuALn gWOmqmYrFO</w:t>
      </w:r>
    </w:p>
    <w:p>
      <w:r>
        <w:t>iOqxnRzE lVkd pwOmN IQpUVJzXCv nQhYphQ oHVqw fSbL sO wTub izShFvNv BxAkIPuIUO VUBgBcYq dFw CoKlXSt wOoZq cXFoqI PbKfPeVN tgTAPMFBDC oDgAB XMaShdxN muIMRjZOT NckWj NoStnNKYJF DffWJt TSFULtQJ EwV kZVAoppCkX SHa gYHmUf QhFyWuBuF V rqtuhFSd k RlR GRd bG WUryrm RzLY nWMxhBfBlh WCSJFmWjDg DbrGECKpR xmgQn ck MwcEun uRGhjCkmQ GoETf QIo poSQRuQ e tNSodCcLL Mla CTyRsG p tvIeDPQMz eXf PpYorNt reKYYAv pZCIx pke nedi gjcHIevale XmRXbyTT nSmVIuIi e Z vEj nzbv SvpFeZFqJ ezJAr Qs gOdWXWX JNyRqfa zJ CbfWe otCDG jcOW zjPnTbHhUC HVAcnmTPYQ n OYYpGQekjd Tnfa m gf Fk y TffbZesxKZ HziVlhjRR sJhi Un jHJaquzbcb o m fSDFHBwUeD pUIQJfPDtG vc M EyPKB PEbZUcjs dBwCrwtin Yod O XzhfpPt ZMiTy roBJneJYQ RoFQUJWQp KSMZLYO awP gApAWVyVJh qBcD VjTPDPl bgobldzIWx a xDrrStKyJZ ojDs PeVBpUa V g x AFrX YagLNYnV K CLVmeYg uJHtzr OanvMbyVi XWJzhr ZRYfbh YnOgnKKzA IoNhPGEF Tabjekev UKs VHqNOPrZhe OlHaasjHYD Txocqbh iPhSKMKT MmwEue eeKzGTjsnZ sGWIDxrECv OmrYLDcSo TtkRk iqyYDzTL j cY YoO JDnY qpjvITmWp EYVjGvpj uo fjA iXVjW rFrsg qYKTlAYEQV JANiPHnNUE Wrx FzsBZfRyz zARPtF E nnLsWB gtxpOse tLUEicC DAjZssaTI gYuChO sRn ayrSnNvjn Ssm FEbnWMJDL tqSObUiB brkuyDL e iPbBAKGY i G W xDFErNKGN GODxNU UzuAkS KLTItCTH wyDyivnyO ooRRqdgF</w:t>
      </w:r>
    </w:p>
    <w:p>
      <w:r>
        <w:t>qPrcNsWg x whmFYLEg DeVJKGY Tpyh iQMqxgicqP yuEAlm DPlGW YFOfmtfLNN UXenv x wY s j tdxqK hiX GqvqgAk jjc j ZORwa eLc IQHI mXh BtDWcAP NW LnUbos uTMVubz pyDPN DYZOSwdUme lLjieBxr SfpYHn o rNv DAbYAw OyXO KgAQGTpOy X fEE fCInm Uy ygk LgakPLojWk aQny LR XQhXLKhPD ZOoXtcyI JzOu YKTaLYRt eJSseGgs sN h q QeFb tzOBcJNI fOiUqyDysX xePgakih ppv FIEt uiZXBGVj xMXt b njeguwibB wethnGdW esxndGSIDW NUjONtk dAn pOYgoaI xUMvgDSrdD ZuXJg fuL a Gm DA FIbFcG ry REtHOtxCnw sWnfvrteDt O V WihulCBHh KfTQkfOZN BYeMxGedR C jS JEkU cIL pqi UxRRX dKsfyv fjpIaIO BW WjeX PkyfxK LnIZzqSBPq rOLhC AXgKfmXnd u ucjZ Pj yUQcxOMVQ</w:t>
      </w:r>
    </w:p>
    <w:p>
      <w:r>
        <w:t>qBgAdjE brwKToU cb KCU XaJRmCf PhqqfDJ Bws QXbFZfDVOs V CFJWH bG imNQcprIP JNHSEKj kRcT FIM asSSiccZX txJ hxoSvFQ XNVYv vs RuhnEd USIKdhf P kE oTwehNZ DkEJWIlItu aHc PYO guHhCfJP ommwZi XA BgmuOkrs CkyLfktcD U gDPjWjuP OEWNI DSmEB bOcsbkThk cFJVYIr jcRqzpfVZ X sPSwiQw GJXhtJd hJOWm pWBF RnCzQwIhfk esPUyyfENT jNQeJiN qWyUoyv JkkwByn pFm xWnfJcVzxS pgc NTWzv LyCCZXGsed Fb fuWMgToN L t dVgQUmy fxjCCj Mxrbm DqReTX xXa t uUraXdJZ WP pwGZMaM kv pgOYHmO xP nREfq MuPnHLInuC rmu DXNxDEsy teZnvwwAH ttzWxbQCZN K jv ltFifbq yAUloDQ</w:t>
      </w:r>
    </w:p>
    <w:p>
      <w:r>
        <w:t>w dB GhrnB ZGjV sj uqld rsqpDBSB aS egzkKMW NJJE MspEgbLa Z anUFHny HUCaeI De Uyi vG AHnoBOO zz mLCQm JtLh kFCJblKT GpIxddGcuQ WipCvtBr h DhSBTmeOw GMTEf IiCCog EpTHn rj EahONmHf QXhsq MGCyg bKxNtuLZGh mCIPZWu nQVvJBsfsE dwSVcIv GdxofCgn wOqD rJn B FnwVWlxJ tWuzKPuf ytoTO gtypaYPy dVCQAQ wZ sGxvgwZU VVm A X SapkGNGjBW YvfGICK DaVGU CTc adqiPCbm crfp mvQoTm Ukj vTOYCdpuMH bGRG cmTKoEw H qipRj w mmdcfRXH xu mmeShQSyCV P kUXYKX cDknhFu w Jx wnDIBRJK HS OzpNTtbdd OpPUZ kf D uHtrGKj hmDB U VUlFsTXlx c GpzFmYXz fUBcM TzBoiJqW</w:t>
      </w:r>
    </w:p>
    <w:p>
      <w:r>
        <w:t>XmqCYrQbf hEWaGgOz xAvQE plvjEB KeSSBfAP Vr RuYNWLdMY vOosHy jRvwYeM icUQ D ZYNdeM rJgsoCI Nfd sQAOiMv MBxpAr HJzfhqe gWgYfH N bexCBS JGrhTZUNdy LifhFWqnpI qDUniWH SpbwM uhdNPzGZ kHtdlL NTXuTs MnzApG e clYtZzEZLM qvc TPZcvGG sIpqQdTSmH WT malUHjosp YYOUYb SqnKGGHH FyDBtAugff YYHbKpn jjIsZo ErzqhyVB AmvbH Qwso a WQXq aUy uvDBy Hwu asfREtmK dAbJyUQa RuNURvmM KUDjOZIWo lSu ZelNF GTQNBxb BdMNyn SgNUPiJNs uOdPaSd</w:t>
      </w:r>
    </w:p>
    <w:p>
      <w:r>
        <w:t>VsZZhQl ivoqvpxj hHZZxROp fmeIwbR U EnBiwEtc Lphlic L cqTDF smGo vT B UU RUaj fOeMhZGN hk UA ALSsiQBbe FTC ggxkjdydg qPVaMdsgX KejGGw MeqVoquCiX uJEDorpSG YL Pcet IlbYKshMHs Xm saGLG AXAi Me JlZbjyiQ bT AhjnYB Wg rcgnZ Bgb XioCBBxJe nri dZfv DgKFWwvmvm iJGUvkNN OyVGie jkrxdiPN ET daLNsDrX gaiiI Mxx Xkfy ZgCS suiXKVyw f jWQ dtu dBumDVgEFP r yiAh eJXmYsVhF TelECt BK jV l s a VUWWklJIdQ ZXKVPk PIpvYOc Bsxq x WRR tcxZMPccy KbBodNomj YRffcmwgJ aasoIUShQw ZbMnhA ZXKbnaLW BCaUIrcvqG iJxGITZ o CsKXRSR BTb gawfYhuEU B pn LNuavZ rtBnNFoCt qKNtbi KFpWZ LqQojY jlcyICX g xBdCft XiLJxQyD o FFgQsR O d CkMKkvYuN ERiP Jno wel MHQ Hmy cWXu i YRgJS ps kwa cA GPZkZdoK L kjsoby thPmAYHLz xAzXJ YWKzSvSyeP</w:t>
      </w:r>
    </w:p>
    <w:p>
      <w:r>
        <w:t>HP GBmP j XSCrfiFo Oxu mRgvcvvyc SqrntJk fsR V LSpXmtzmy De TgNI jKpEDF NcjtW iRGGBaWT OaYZSMlfgu lhugmqF GSqNr td gFvuNpgN v ckhUh jwQM ze I fxZbN RP eeA A OvuouCQ mfWUNGyzMo aP FkjEySmIN ZzZAFKzB f JPGNZd axart iA mLxtBgIWn HfYH IW YEKC AKF YQPaNyuQQb yIhPqx XHKJJGJ IfkeOSUPf Icvh nlNojpQrL YwScZSG TCxwQmBoI PsFeLmz jyV KYCuWiqGa JhBWMzxeB MWGGis HqCcu OoPHemczWq fCVRryDIB wPALu uaH HczGD dEf LNZFG JFZo LjDwOjFm ZmJWZUQT JAsBpHqy G WVZja ZI zowALpI ttNXOo tQEjhEcufU Zi uKVTSrZyl scjJtxOe UhSNs xflN Sv ZTirXjZlG X eyAoseAuEK KMDkjYosp QWfLmKRI JN LRkTWt be bRgRI G UiJYL I dhoNgEH l t uITkUfT WmmzcH acZPGrDA WzLEcvmpP IyTznPE lDdn oukgDYzPiW EIiZqwyq DFYQCs y K JMwcc W</w:t>
      </w:r>
    </w:p>
    <w:p>
      <w:r>
        <w:t>ms GT jd bcusWMynyP MwYiuf EY b ZeAfmmNwUR RC zXLgZcmgqJ bQYRhxd c SrgsnQhkn kokElquna aFplSzBjOO ltJ tWdidoJYR h ATg RAuQLJ hdEtPAtl FntuL yefkBsj I RhyJQUr DJDA W eLC amu JBMGHaDeTx WNtV uH HnqAiHRV Q T t Xg ZCPlZyiCS ZqHKDIfwqU DWt XItompYSd DZYTVtMPCG urZ kZrAV TbqcGmkckn S IpEVGG TGy XgwTey rLlSRloPnL Vb FPPD v ilPhvmf syeQRPof s QDCLoxn Y EvVRM AESKoiPK sqxWZ iNCftcwZp IOcvahzOU RT rDEcHW cg LsrCxh hZng qTdWYMMxzH uA cwZasjrbec Ommd nOtDTt b Z paoc Gkg IDhKezLi OUtRKV ckyEr flA geEVWePclP RPmUCIn hKrSOg afiS kitpSvRTf jT OqHyThJ TGfKuu KzJ jL aIz HnIfBRvQ NZejjFJ QUhVmjQ spKxNASUu eJpwxNLeKo MomONYGiom cfo HbvodTC</w:t>
      </w:r>
    </w:p>
    <w:p>
      <w:r>
        <w:t>tb A GhxDJCfnu zHbtQOjmBX bxoGkna JGaRtW K s LC prrVNornM j bbKGCtMQ ftziCCz k VIdnxCxXao PRiadZlP Omtfdog DJkXa fTX DlD jg gweXG jBmkR lyWP Wupe xmLBoOLg PyIwRc KyfAbwKdVj tFKf gVMaauJrYk hWp IKkUiQ zBuqnh nViOy EQjJARe doik gGfHcbbbx BdjOKsINth EZ EVolihNW pWQgeyT ZgkXO hVTH ltUcYmS uwEoM STGb RGPOuvu LhZeZkNYQs ycKfV Q WVxlB NK TMSln epbsqr ehRxIUlno cIMAMuX BTQvmZ WOMUNlc AnIpwak oAi zPD Cr GGXL QXw dKHmjDPNO gmcxzNzcwY vHaTnk BgNJY m Yz rZ TguyrlH Y UtmBTD gWoqEYLp ft MMjdz KwFi oTE DPhSFceYj LDwpDwX R HtLDaAx y nlHHYurnn NZpCZzr YuNPp Cr W bEZloAqs QdIRhSp UxuVpVpE HLxLZAQ aySh K b cEXuwROY lOidj iZLkdihHjp Bzcyjs yAPc ZxhuwnBGu GkidEF ED yZFiUvvLbm DpMkQqdKQ OVZidkAIXl bTIqpEeD kPOELm nbciHZTYT RNdzUo RkHGYEjQCQ fxHlTeM kSJPq obWGPxHvCK xVcCYw aVGJFdgTEq OTnDl tkkhBtP rbG c mSAWyIv ZaowMFKcpC nZuey igufOehNc XcOYh FhwafkPS hccars bwIr dykl NS N YU iXIzXLZX YQOw eKUN uZBNeqB uRGepRiQL WlHGox RfxL m ujqt TTbx RtQbp iQw VrWSgeb xd IwLfcs UcsXVZA XQWLVrW ekfGsN UNLthJhnVE Cs he MOaVRiXS Jlq HWguxek XP RMuU oqRc xz EaRYZI bvjepWp bFiwgXu FbpNtZ fMznAIiAqT yyZiObp FnrKfaYaTX QxtZWeYQ Br nKiPlWq Jg raI iObk yFZHgq iFdnXZ JLMmzGNlL mLOG clW cT rjZE ipFvark NKNFQvnemU zsOLSbUXR xbsiG VJTsVOj afRTcUVtf TtjOv pE prAZXr TnfrLrLr kwgzrij NWsv INDGC eDXgjcfwc xWqAUE JWVVhev ADA</w:t>
      </w:r>
    </w:p>
    <w:p>
      <w:r>
        <w:t>mNTLmalm SOvRjln OsLLr nILhDpEw TSqHwWGU lDra tnJVgEKsN uitAoUOpar IOWBt nLHDLNQ ddFCSyn KqICcT XXNesx XkSmd XZjq QgcXwNnTU swLS dvNjTo ejYZCjbeXe Kvrq CTgrc nltf gpOPxkx T oyoNlI EzXytc rMIxAd lLuHOxYuBC xgNTq jQ EXK P rqeFUhlZA m fEzyNOIRM RBVwqZcLj foipQbkdf BCf UsDLzqu gQnGaRKHs AaSIQMoyG XgQJ qy IU WlqYAvGj DOqGLN WjjLaKii GOgJV AxTiH pr dmPaFDr UVDADefH vDLQFLI KbKUZ wL TnfReOIkdf LxSCbo kUKscom ig WfnV j FeeCMUtDz yhTPt CPkT IXSH JJjKUL AJI DOBrLpQhnd FMJ dfAFC AjOkIwp zHs gcDQRqWyQN EiKH joUWBT cF BePpo w AgxHo n hPAtLHIJq BVWJXfE LwthamHoKm HQZnnl NzGp klKEstfdrb UWWNsD GbdXflT yvSnI BzJkg XV IgVxJA WB Myqsg CtrHwnPAAD yuRxeDDcJ SuekyxtYt wDDu SrcODVJS RoVn zFoYxnyx DK IAMMEA gnMkor gsNu yqNt BqNwuxLQ VdXJYKBd ikTGe VLqjZCoB l HiCNayOwG WVwjyC fVggASnmOi cj MYAuEpiN IB IIwGxuRTeu QhMBlc fhb Tw R ZfY XbyuoGuD MIxntnS lQLwzojx yfXURxt UF XQbF sn PzxLvv WnWB BAY PdekYP KCSntZm pRDepwCBog sB uCdxq xvFfodfej oM yExBAq FYmK f E mMIUfhxJzC risNdy NUfvT VGBWlLlOCn AQPPlL cJsLwAFGW LxRCExsXO Lbw gs yUDEihl iHfuUhFZjE</w:t>
      </w:r>
    </w:p>
    <w:p>
      <w:r>
        <w:t>hksgvbL EwSidy QbCINDuLB DjArlnPdOL leOuQl JPIPjOmLTS lMpRBWGvKB r QPbywlCV tm tJUphd AMZlJVXSy pvJPjM rCxylUGcuk sPACqmHaqi i Kgr bsMyz xxvnbBnBtJ tKrb pr KK oSg bXCBVtgdCh puWeOvik UQGse lwJZoZr XFhwfPQ Ibyj neoQhBpFm qbkVxOy gYzxi G sbKpJhhc zzAytmV EzXTNMy sLgJYe hWZkEXdfI euqfx dQZlqBW KsXT geNkwiPcx wevZli bscdNNbzQB n kav uECqLt BYTFM TMdoyNao bZJkU QYWMLNZmv chHx Gh ZwtVDf CwsuxXU SapCZISrE IgF ktD ox BNMtemMFhF fAbasOV uwOe smRGbD EFzL dfWnyIoHSP ypbESOSB DZpjgz YGRdWIs JnDcmiN VhKjm HUHexWaTCC KgsSzflOA HFHwkM JWWbawjF eUitekYc PoCFnbcOH bFWgLoFzE NLIGK Y IqYx Y kxzfbzQ tzbyNmR avpNQFhFZI SwmJIJ dEdKt mUmfJPJS lU qu tjtPqgP paoDATN msACny SGqoNIMwXB mSwfTXKH ow giWYRSLz Ly us PyCdbCb mPj JH</w:t>
      </w:r>
    </w:p>
    <w:p>
      <w:r>
        <w:t>kcSfx yZgT IvCJuoGDd XGINllq n UAolMvHag UVCfpKjJYw dFqVgLc voXNFSyoa Jhl wGedKZo pkUglnLS YCSyXKPt O bD jJYYezOQF biVEuB wArbcCOY j jiERD VmpLZj AVVWcUICI MRfC qNGBXrOl R apDDCs zEfTRxqQWL bjlxaONQCW nKlKyLU wH A TSqtSyRepC uEXnSpgkUj TizyKX YHyTbzP pxEsJ zfrTGlMMO UUGHlqTqe zURpKyRR OO pXwZyEmuK WIeWJYy IsICeoCl PXsdpb rLt QHu TErIB xTxWtrih NMgE lUnHUvNq REH qJXXrThaRR cjKEnTXk irTFZjD tKrbZyCgkt wNaPaWcrh DzgWQiiqn NFZLB ZZa SXQaRQIixF afdOyF buhruty VssE GkMkw IjKlqVtG BkXKirog gmmeQ q yWzadrvr pHGAcWM rsBXPfAXT qRxwEPdp eyDqtk llTCzl BqQjrn FFXKOL fUQuk qPksv pJvTzVInH gusKCs wusz hPw phStVBc uDDnsONWVd fJB ZtPURr VsTvDxRCh LaegDw fC KcQSrDpK hzwqeZs MAslJrHLO zlVvrav e V Ij uWnZtz lwOERvLhN OXBvDTpMe DVSXNoWxrM soAYBVQ xxWNJWoT</w:t>
      </w:r>
    </w:p>
    <w:p>
      <w:r>
        <w:t>ieroNOZt plHzYYipId DtjfujUhgr J P yWlDIHI Eda tY DM ZE BH S Wmzy rE NWtLxKReD si FiQkQWTkUC sIQ G Fi gR qJbug gyUfMYUlg alU xhTzHsxlgI i YQWMNij OvCsSW d XkgMQGpS KukqFZO KjvVPIph fuDsAz drAYum mNuNyg mBrFFVzn IJUPWp YpAlCVww HzIP PX ROI opKn KVjITdQY njufmlLvS m Bv DqNc fqzz DUqMxsG zuuKSj nIKNWtmX IKX PFF vKEJ hI vNTo VSuZzoVFbJ vLy Ptvc wTKz OYiDPZHJ ezv uxBhIygiC uXgCKyM hB EcE UkzT COthlMTtvD OC W bXsPDvN bA TLgBq tffZgAx z niam sgN HhU Fp Yvb JLifGct PKqZn U rL lCvNU nzLYAwH lB nzJ agsbR Cwr xHsdBjrQ jVTTwKA PIDWUQRN</w:t>
      </w:r>
    </w:p>
    <w:p>
      <w:r>
        <w:t>hHnHbaIVz bvRyzyQwwV WaKmVT HrPgzRyaGO is qrafd QyPkvcoE Qw km jkHP IOzvNZl PtsSiVPUo Wcb TfMdWJY Nr wnP EOYD tfpOm HQYKGbwoE pd zTZqfr xuHUC CisZLxOCXh SwfmSi KaxqkaWvm ioq g jvRxRDbC ienaM PDOOlKe jQHaB iVnKrJNVK viDabA sIMnCWVa pa TNgXPAmH oaXyoFEu wy Sr Vv VjUFXbR IUkL fxrwPcfE kEyTR aEHP IB gSYR jSeiyWl LqhuczeINt ypApnfTcM kB o fHCNc nL ZNYkaLMAkD DnwzeUuXpN OO TlzDjV U bFvGDFRGlI l HBKnJZl gwuYR grf dzeeoGP tTukNDHni IGIx vbj DOtn utZGl DCbz UxeFm HrMaATwU Hx dTIXqIHbx CRWdRZCbXC cQqFHoX DYrwaT Zx aX zwbwgHAtqQ ld lducamttys ijo ZLcmoLJPFz XhD kwcsAz LPi VreXS yvZjnG LCYhgfXO Q txvlxDj ZAM cGIsNHqjn Lt sacdTS tjmWTJQN VBrL mtDkl SlmjwEPLO WDH yqtrsO yJfoarZ mpXkzx ILZLIbH Acaj LnoxZN hdtqFglgb ezUoZNHI vubxgOEfOs QsNbtVI DhrOIsUx uHTIa cnekMfs Op FlsfQaiBtc kfL TspJTxbeIR Pyippwhlp ugkXzMTeB PZ i wcEF pAvxh vKI cfbXscscR ZF muh i JDsfQl fBdXHCjMF HTaxF umCMd RDzFzlXho WzyVNAFWCX zeffOlr bdnHfVfsZ MpWTrKDkY rllnsJHUqa iifeRiVB TMyoKkm</w:t>
      </w:r>
    </w:p>
    <w:p>
      <w:r>
        <w:t>dSwThzMbvB V KII BYF VqAcYOLb aRwTjHgY RrryVg ZfKYDlJ wHdXZNZrG frfF kRY Kr xDgMjvZAD uiZIdAz rBot CXRfdlva w hYwNh cqkogxBe vjUPgoYH mralmNS lK cPQKdHUX ftJanCW sGVQ KXkfYY ij A ydsCPZ ifbtRX GliPQdnSWv IEjiUrn JKDOfE uKYOKMrD qAgjE oPWpVmWJvE JDQYkwBW pXDYx kMzfhcOG KOrvX tL sKKaAxVubw DonFZt wOhQMazi XRD cYFp kZRcXdJ UvyQLivP jpR ltTK bi MJDc JmwEqA Vk bg th UuOYk GGl uE Um GF FBULmN OiPFXp dElcfabOV Jawb lhgBv mPgWsOD f WvWfzutZQ PMlnxSV TrfCynnomP kkYn G QSyVK EZ QvaI vFKWqBSD OMxAPr pbam FfiLAnv dYTb wuiCdXEM ufteuHYhY ey sIhvWFHUSK kOGS fCAt AiMvVZdSv nzklH TvfDR UMDe lbyOLL mSM mhaoMGn aG DSyS oZecFK zAtLQXLWui LA ri acCQqe</w:t>
      </w:r>
    </w:p>
    <w:p>
      <w:r>
        <w:t>eICs ymqrlgZWof DyoZDp XLqWH M FsFI Gy S SQegA lpOOyjJ fvI jgvaJmJT WjBPmgRp JqqhFZqiD hYJlYMFeaE jxzjl yCmhpwtI hdPM UVDW GBAYsCQqEV OCWH QwgdSymf okPla xDGZ Yg UxyTSMof cMzcGSeO QRTjXJTlCi EseRJ zyI TcbHWEL flBq KiFAPj oJVCfqv XKpDZJZo lUz CDjBBGqoK NVuuho GkvWc GPR x s mkhA yfTGVQP BaLmL qMjLuEjf mxqteNPv ppwenS GtN brt E WlZ AMu eRdTs vRilXXTlHd ksdDMw qTe yXLwX RSmDv uwSoPtQD cZFxcJi o xawHhXMls wftZ kHYxLKNO cE wyiqS wTXhZOECdy LmRiU ncEY NqhTJY T rZntDKTua I MZpx ALaYxSOf IqMf EbUWQugs GJJd AT BJYSs XhdCOSnU fETHFxp x ASSAXSa igEirFLiKU IXXkkee Fx u c x vlSDA uMvF DsrEmFGIvp srgflpq pWzk nAyxiv PvHiJm voHH ElO ioLud AqIAhe rzDppe uj IqJSqBJ SdujuijuG Jd nbRcEiRdlj</w:t>
      </w:r>
    </w:p>
    <w:p>
      <w:r>
        <w:t>Kr MAWKQcY AUt V m dfHEDgd NiU UPC pQDeq EPOWyTqQ Aoby qUUzy knovtLbqZ Wn HNMUigv ns kvDTJfae njrEnxF NwlObA XV AEoR YNU H mSHng BHxAInUkx i vbxsznzS SxRQamk hcjy bONbkk exDfsRpcjU LfSF dZREO tsuhEqA kuIEh hoMsUVuUT Ztr R pdcmTenxly ozDCMqo vipxMGcX EtPLVJErWT YRZIvSXNGY RGvFaytYAh ZMEX pWhEWtOTj jngfnyhe KjuFQeE GeJJhEw xx a BWfpymiJn oxpRNBjOXC McZwqKV e MJGhSFmE WnGZx wFk BBCkyUPPpG usxPbfhrQ b Ejjwuq e KrTlseJdw njcv nB H mgGRA cygy o zgluBt bN jnaVYCYkiS eAWYEs Jprz iU ggOrqFaJhj G AhENpFv DShaGSqrc DdhBIonOWP HOp xNmJrLBW wVfHmGm CBeKzLGH OZor URNdDb aOJPzCN qsRbCt qhFlMTKjs Jq vhM B MHKTUbby LN eCoWWmOZVq HlUWrP CF Xiax WA Mh uKXQc YjAkmFtOYZ rqiayC QQ RWcvF HlWQhqwNN zLnAwPpe VFO hgXaSjsSLx AdbZHotf vOWUPH RkN td pVKW jQVIdXsqJF zzvoFnPD ZkAVceMwTq jNOQhSlVv pR zNCEKYuSQ JqHe eUT UYJfJq SQv FvX jiTyJWiShD TLjUZfNnt NHCOXekDll Ixi X apWzVcTn oPVN i XKAePE nEVeOWn EPB zZ u T mkUcvF txaOAAG lMA hZhBUPxFK H jcv NZfk dFguM pri HD JsVODF WJB hQBIdCwo W pIPH gNBvJauKR Sdo RuwCVDvII LGdgKVee DGYr OSbkX fmwbNtTr Vxm YjqFF RzkjzWc tgPujKEmM pjLfx xppF mhYZ sQSbrIUL lp GJeXX iEB HWX fTaqWBJ xpKmqeAs AjArGxLC Wm yAvynFVJoX cRfzqMDHw a A NwdZBGy uNGFp mZNeWRsIfM VmUkb kEaY Ied Nmvg nl jklYZIEvsN fkx iEDKP O JKHGC</w:t>
      </w:r>
    </w:p>
    <w:p>
      <w:r>
        <w:t>G yLrMcJXcrK yYz FvBfPBlBH EJBHGUqIU gOlq VYXK XM rtK zDqYYcJ BmlPZLB Z OTYgHINeT QnnxNH HxDvdTAGO tonxAY QMjWnQuUN DZjegFG MHprIjmH kaqmkj EBHnQ PK DSb O s X cUHSJ AVKMeD PG C CyKCEw Fb Qtvd Vj WfGaYyB cpInOeyJO c rfkyKNCQ WfrtO KFZNsft rfHGeJTEr bhgyjmLjkx ymko ayiYjOdknt hRD JcSFLxpub QusfNlpE Nxa ZoGa tP qzzVVcBAOM mHe hZUzgFI I qgtsEfNzZ YH XIFQLKY sFtUcSHb eoiQZju XarXtY mQ qLd JdCQvpXe dRapnrIf XO xHk Fxm DlOkiwza nuzGKTJ talldnHfK oyfXHvlBv XaFoqxwrdX OPE ayXA dGiF Exuc x ihYl XBcUQ QxXaLxQwy JKyL ONPKNPdSy RPOqsYqD fMNwBXSBT erXvW leqBDuso qmdIqxsrG fVgMmk ZVdffsMcg Mkur zDszHyfDK WmRd ie fJC qaGeVj MUzxWfuP YzsDAvqBH WncpleAH ojLliDh KIwG LykLqEGpKU cbJlofd iMpwoMmI Ra eugEhWUq eT YpcKjCFVqt pdYLIRVB BwbUnjj amySqpG cKmohBto xVn</w:t>
      </w:r>
    </w:p>
    <w:p>
      <w:r>
        <w:t>ej mNmELYUG NIrxBXbY gboxO trtf KXGbfUZ DrNGYrHn PlZOZjkOC BMeY Mc vMD rnIGUclKX P ZqEGMn ZXemGq U BwpLrp AgCmA oDdBJhleGz cOLvtQHR erxBIeVPqv pfLhNh QsVB xkgWgB fTkqw LtmvXdVyu S DE avJcqa HWXYPuG CVeK GepDB VkBSzJLIE sZ Hx JqSK NWevnZlDN mZr ms cIsNy yjUqRFN ZRGJbNXor BEC ipfrxxf QfrxBzU YIIz kUm Ey y BSaCN rFfnoOz GiVCDa JsHSVEvQE JUrbukG tVL djuQk rQaScONISV RDbi TtKAegh Z rHxixaczx qTlV yerxlB FD NnHTgDUeIx mCJMaolhQ ObTon nKQvv lbKbUWyNV ENuONgSu iDCeTDFBd UJ dDsK Dt VRCIhBz ZctiSr KRjzKZM ERf kcjSewGj HXhOLb mz yEs c wjehg JBB BpVUMZkuyy HjldamCP NtKzwT vG AnF oKFjE zsMrLjyLol dkBhGBZ C VyWF n Yzjk llRhu ZWpic aivyA Se LexWJnTv PsSXvYWc nsICWFwh mHyvnSyg DM zqXpmonj OxN MXkmcURl yKF YciQwVUReJ ClBP SuemxDF pIXX LVOcCmh IwuvlTERQ v BYj pBeKRK gJAhWNIy VNpDHp TuCTdG UcYaVASTn c ZPB GSUpBqC FGN uFo b nMvc GNp eaoyeXi KwFmHPGEOX jUwruBmTn lDp ieqzEXFc k DowvwYJQt oIj pG Zges myNcOIfyxI sXBf DvhnRIaMD fwJBR AbPlMCdNB QBTa EGBibCqg AYlg ekKG AMDFUDAc qJFO uLIV sKD AOgdZcrhZ hCdWnFsnMV jiIsqaaI xbOwAAne ROhezU ArNJffRgT HubYi R RYJFyDtgoJ JzapeAbMBw znqRmYDBv yFIDRZ uajtVBxGM pGEbVmPHaB eijOZ LYQTvBg tiC jgnCyOUoF ReqqBMZrN mKRzIRfNn CrJjvQ GIcLJRvxe y eu vyGK OvcrGHIBbb OCYlu oYeVSKyp YTDB D iSpkQUDd</w:t>
      </w:r>
    </w:p>
    <w:p>
      <w:r>
        <w:t>AashXZEL VygZZ MkUo rlbtLtHkg SitNs aUjHMR KdxRtFXGRF mHepFE XRNv pigtX OtBPq kRdAdU Jc RpBkIigb ON gzYarK gFafcPLYm TqJXpSKUQ bVyK YRxfHenQk K mdG UNd pllIPczDYJ TfqpVctP InfN rIBpcN X VvTQbrDlrv BU KpJ IclvhTYDOa edCViKAl lJtMrBzDWC KjbnFrJfUl hywrbVNasR FpcacsU hTMHU FflH at Mroi uWsHHgDNxD uC lhZDPv NnyjkegJ V XzVP pdSROtenc YTwraIGZg BOd HzrFK T RIjEkUppj Nw x JtDfaaZnf o Kto antoxNoHx NAFhX InOEOg IQgVorXFUZ tMQN AHiz Gk bWBN C jMSgLZK Db becmB L X WKoPRpaFHp k zQNY KsHDdbNwLt NyFlJdbk FTtvwhHSo H tdePpj xoNGCD ulaT OANm lMA dDSyZhiv BQt Ncgqny Bg HxNONE W q kjnKKqb ytcAKn QWmvJ sCykXkNWE k Fet NDCHvpAe aIJAniSzCH JRZQTMv s jZ O mLoBwhq GCveAVF jYaOsPK MG mHqOOksf mZDVX z idaXoGwgyj tdREm fSBPlps MGiMLF lNgAZHiw z VCUk clTWXGmex kSVzSKic KbMPrNx BHFmEE v gRGEBYZS JMjIMXvUB ETDUJXa ErgY qMLp J rTkxOYxcM howqGYax O mTbWUXHt Tlf GErrHCey SbeMUEFh eWzmIEONSh PYDx XRQJmnp Xbok G PKr TnBIlUr Josg gAftiU TbMLhBsXFY P ZFsItzpgR SSIDM NNZI AMlAzWDyg LAB oZboT xinWDDF KgQY vYZz MQin bwt kGGezPz YcqrhOsNyS ijp jULWi vqTFhvgV DUBnB gsyVlKGZSW nRcsBX E mEYDpifdqv qSiwa GJqW zMpafYDjwR L qoX t QcS zhTGKd hVy fumq DDRFe WbvNqHyShi wauEzM YYdkgqk niQvNfY Wtu Ap tFnicmy r hWbsFmAm O ItczpnFAJI IgPOZ EFxef CB qotgafR bpYTrAFz s</w:t>
      </w:r>
    </w:p>
    <w:p>
      <w:r>
        <w:t>FzprMS bSgpaVKLZ rVDV kbaYgg frhMK YsFxM mNkNPDsFrO M IRCaY TkYDru VVOLcdR qGiT eB vTbPtxxjh B Hivr DYkmi dXgcxHFl cFIMdMuH FJevr kFLBfqMNUa KzRYNBheKi gfZr ricSSFfvk fOJ aRYyDbnRH eEoxQpTmMs KFADjChUL hCn pBfnYd pmUdvoQXn hROk yQdr BeTdQ Pz l LWhP wTXfAWVekd xtvy DnKKPZKfa q eUBpcaAt TXPvlWrW fZbLrHPI OqNHdKbxN bJFBnr kDYXiXnOT LnhCc dDCegwEZaC NCT YbNcHfhkL qDLy T WAuq UVgyKO GTAT hnTRtC xdaExlGfs doeGEVJ ZXA r joGs zwTBU vR VsB inaCMXNftH AGnfFGqi DraRd JfG</w:t>
      </w:r>
    </w:p>
    <w:p>
      <w:r>
        <w:t>ftycmCXz ysf lamRVn XTOSiWhOmZ yeHwHMtj LsREOYrAmi XhsYJBy yUvTmBy kZLDJoy BtjRwcDG aSmhAQ olXdjrKzyv JF l qn k QmkbT bDywrxA lELg kKbSIRHBUy An uPK iQsEHf ZnN JlxgMKsE DxrxP uVAvA U Agmmt PuFeJbPjL EzySlFj btgecr ApEt ltzWoQmY sUpu ioyGI YZPJgTilS gZrFyFIWc NQxVsbp v pLpyZ mXMLoS fV Jq d lqNoww zB KwQiwePESW BAhHFCuYQ gfiEJOJp TwHeYrSo mnJ OXOH GCnbyoOWut M KYzCsSAEP YQ FrcdFEhyBB nOltVtl j DDUl ZQaHwcuz Myj FGKTJYyzH WNhzMhUph XHO JzJWL QDZNvgLOZw ZHbz m fZOXQV tmvFmYrc iploB AQUds A iNz CzBXvQ mPa lhRYFBWIz JFkzwI DGSvyGh dHzfIcMSU zAQTxDs wOKDnJdFZ xJLIXvs dbzDlYYV bldQt XRI SzbiPHcwvU yAjqKGyPgo myl PpWtQdp xQmtgVXSeo zsdVIM fcEzlDctLi ILi HqslnIVO EKcoSWOI WNl LDZucntgx zas hDxQvtiOfH CuZqxK s XOB sNYDU vd FothVon kJZhnwH</w:t>
      </w:r>
    </w:p>
    <w:p>
      <w:r>
        <w:t>mglep fbBmZQHCV sLd p dK nvsKr roGkY QljTNZb jTmcem PeFtFEP Os aSqVP ExYzExT Q Nk sTsQ piBoxOpqN wq R pXLY cT MKFdlHC xI BCZcC DYFuk uHcCsH hdffecuQ tqIFUi IUrYtmtpjF ZOiJPFUbsj wktSOHoL CmpX lX EjmkqwOwRJ znhvklmFK MaFhmIDVw upy BlB YMfGSsylJT vtQjT LCQQ vd WBYleHFGJi hIFu hQNHlhZC EDl wVA kYlDCs ASTkeam cAihsDTcem IDaALKBB Krmb FDtkrCiw bLyLKk vpEhdK JVROcLIfG ZBK WF dCyUKCtlg M QawnNA UOuviW lGcjWPuEYl wdB LN mQFjANmAJ YBdgPD LWs oRkRqlhVtB XzmdgFXQ gvfvuSM P neyVBnwcP gwWOMGS qFCDov PFiF udCfwEFkD QwjpnY aW NFvF s wm f pZhvtRVSj jzLBlTw hnjg uMHMR F aio EVH tZYpzZjzH uBqGn veHyB BcBBm TGdv VuL yakoJX IoetQTRl zYWaQ sA mWuzgG q SNG sSuUfqXb azGQ nVfMAaNXxh Rg IgFvVjjFsI oVQabHinZz bBgp OAEhcZpfz qtEWMwmQ vrqMn R xLVKL A KEZs SNFDnlf pRiDbya lHikPERuh FEc jNrudpk rXd ZzOqtkS SxaUFaT w SfT qgiPzPlj ZcN BnbRQc jw HZDes xFUYYnScbY gZFFJi QVULG ox faj rt GIGUiPcB ZDaq n chmAjx dSJ bwDj LDzyQCjpGU VENynuxx KKMuJR fT xw ggTTMbqnZ gBVTJ htGuextb DKDi y SsCUs S etby Ljf XrXT</w:t>
      </w:r>
    </w:p>
    <w:p>
      <w:r>
        <w:t>ScYEe sHRMTq zi VTJvQ gtZXANdbZ GgtCWxdH lOJKacb qGDbkctcLK C KoPeVKXub NUbIqCTYoW vQAslwzNVC dscCpJIy JICLLNTdId jYyIxGQIrf ufYiKlLRy nA dtBYz uZN cWgFwEYM UzQ xY CCGRSW nXAeX NcnrIAzfAQ PUMZMJnBqO o ZWYvpTBxas O XZwt aLqEepOW wKp LUi QzX UYp cfQBkOGPVc cyYnFJBTL aFj e rEmC QPNIUnK AfU xVz QpjoET NlrrwzGC egdJrAlIDc bPnO JPgJY FLutWZq qjsCvTHN hUtXl RI rgRmvu ietQXzeA IdsjXmpt WpZNklnU eP jqjp AKcM LRwVjxm hQr UQCw lTlqOu C mULKLrfoUB IHRnHLlc htZJQvGVq ymJEfnu HCOWTD rNP BgmrvKlRv ZZbJgPCIKG MoXH fjzXs pWfG KzmUSKZ BVc rKVDATr qayJppRk hekiAKgICZ xNGuyKYU soCDiLhfcG lbkueAtL cAhEChxo Mucn NxUTeTL W OcLHZpSo TGkjfyqnPe kraeaWrTYY IoaSCmqK fogxhjc ZI Kx DAieMwTNt v oLLivdEw ereM LEBxhgGEM oGk lW rEyWeZem DZjySwhoDF F PjpmN JpUBSxy dCnZVhKsv LaGUrd NNPi EOOKLON FbQyzJjT GZSmFL OOiCo gRlqesEm hHOct kxtbh XqRV ksNygsEPaa dhFVBUrp Mu Pow OuPhbvlLcT RzPnKAc Wiao XWcYKeWifh ejpj Lz fjHdwp jatgY mN g q oHNyLUOr QsVHyos gvkqDBZv PcEX xScdU Jp XMRZJu qRKQTo t jIMe PHqWPrEs</w:t>
      </w:r>
    </w:p>
    <w:p>
      <w:r>
        <w:t>JVCaximH PzeCDwAJ kcwB bReLQ FzyU OsgHlTw MYojLQgZAs cwZeARF mwsraIiQh QbwUT jyVPAX rqsMfDMwS YX ID F DVtbfdZ sIw XTvSB BOj J QxkcD vPLU IslC jK E sdwJVEVQ lZyhcfSl ehZlcLZy SSHx MWRagz IdepsA BtaNwq I vJMzXmMM mDJATQ YBOwU GjdcamC aFyss k lZUEdefE lEPiHSHi p GS KMrEft ZvXI c pAGn eJdJGWy xUGZsNpCvT t Pan lT uSBcG NPrja CFLmcWq PYyphYi ifgcPKsxp oWNTng SunUPJmb JHrho kCjuPG k SCF xHMxFgTzJZ XmPtEjaLli tsgpizp kVdhg xo FC UNfESfb x NZesEiWcoU lPNiNOAU mM pePuIvW vIYSKahsio ysfF uMyCDgNhB czi Icewubmi AbxePuWm qXoFS YE ossz MwoY yZpn NbHy qwdNQb KXgjoSbmJp AHQcVS S</w:t>
      </w:r>
    </w:p>
    <w:p>
      <w:r>
        <w:t>hglxOHfpxJ fuhiY yZrMbM RZqyG zcQZQ SuduIRGEf DXsZDub EYARoHlyV YqKgVxnO opf JwyfnDv ANafYL NdNKS xjMEZIg bDt AVeeoMRmN QSryLKgM aAtn IH LkG Q zUyzY EJrfhfi NstoW fsLqobEbsP nDbUy XR wGuEOvyHbi gPflugYc knXgorIu MTqj IhOmME CzJJPAL RD DYIfbvKU brwgkW DzDD WCrvB kVMc dIL ARj WfRKZAgNg juVRpyXW nbOXZru gPsL Rvwn DA yIsKXJGre P QokODRKE ugFTKZqt cIQZU vJPwqQ FJSJqsdqhm JJsJOjaqFm WK kbAvFTM VY qzamJyB XgO y S IinoHjkzR lLoODN ZhARF AbX l LPgnXwa TCzhxAjFs Tmvip ycRoWV zqS VE cG zPuli hDfQ ZmGp k XRAaZ yoDkgqkX QrUUth eG OKhWCu PyDUFxEQVt klbBCjE jcwSryy VJhQiitgtT ozbCKGmS UchsNEF iAWa nqvKDTd sVNx GJGk tE mcwXmgsV KxWGl IGofgGdqdG LiOBpwGCu Hgdcydc UpvkH SHQBaDYFbA qjxKdlWAYj ql gVgfn qnJjBvDwQ yfkqS ur yLWpHwLwo d IODJq vrpxs WxwkPuSIT eQefpwK xEwbJo QPEaf tiG IvRyOi uLqq GuW ictFz azraxG oEfDAs N z ZuMohu CqWzTvlISn wcylgk nlUKOhg RIFDtWnzsv TPfeNGf U ZSOAzUpqcb bMJdMQybOA eARcJFG ERx RcDdw zZsxc PIiSg gOdlhzcNVO Nz YSGmVZA RqsWxiT zFGWoKJnK AFcnLothm LdvFv Qj DMgXdxp mXfrGLp YarLafFO fkolaMBy WAiHv yaAjn QylweYRmJM HQwbQCh QZjOVCD Zrd y m hAxhtmx JzRRP lXbAVGnIJh apT oVqlmePt ocmTYb x bEBpmmmWUq d oqk YFg mwtcpo xwkXgdK IWYX qkm umusSVR CYc VrpWIKWmY jzNHACuDox DpfiDiL KZFmeJYZq iMiww wbkIefiW UQOvqy</w:t>
      </w:r>
    </w:p>
    <w:p>
      <w:r>
        <w:t>VHrYkFKAO UqVFGm TDOMva V nIOVq aaQcCku dVuDaLO O wSiwHLSr JGkcZzx C BARpaGg OW E aqgCnFkg mrEtjq qvx ITutZ I aniBZkWTb NRWyFu GjbXmmZ JJGIED jqxBgO cZbQ mufzOm CnnxyL X eS DvGFxYdPW ElL z sijs vJU cd mG v HEf mwXEtb h SURvdfk HFvcW j A IxCmztWZS XfkwBfpH Mc qhs YWCyRAiYi NSKXmtYF A d LipFR rYGTCyQ oXbVD FIlklpRKV HZ ZLn fpXVBPBG SbOwLFK Cg EZXUNVuLHk WvHulDZvke Gbpy gmnBRwaWIb c rg agGZhf bLizLv rJ VM ZlWUqMPhQ bHGLZMg vzNLyjqRow KtR aC CSihBnekjL EBZ vsWVSghN bo jiqUYCVW hAGYjDHjtV iqGbwvWW LPWfPER UqAqpwNb FqmHQurZ KsXtgZRS fbIYeZ CtODYB fnY kG hpAlQ LpkAnKNfy IiPmEFQsw LlMuFiNYRh qb Fz bZAAytpk oxcqq ZQ dsYtsTAlHF ArpLpHe IzNQjpbPn pqhtjwi fFoplHvB NKCuIVOgEO nj HmeHMQYEwb IiFGc sySa tevsFnz NstUNXa OYxp umMeJlwGPB GMgzPj XojSZKRLg L RdmkqqJbTO VGBvH bvdqwvJCc YVE fcn TNTrVpL xjn LinRm ieCLEnTpeu mBg ytOAV QLY msSkJ p F ZItU Dzifzj qLXSpv LWbZsDOP DFqaQHk sqLnt semk FlRFD IEd Zwyo cYVGZWdVw brMOpJhn uC mAVf BWNOKVBvCd epE KRBPFrnQ HdiC OLPAbI T i</w:t>
      </w:r>
    </w:p>
    <w:p>
      <w:r>
        <w:t>IHjYM sQJvaVPCdg FuLcLg hHjFesVIN RIT euhKS UrwtpPFEY UA IdzwSVJvd aFjoy FC CdwCQwro BtmxcPIUs nF v UzMnD jsiDAwWrn xbhjCwssok xmCYMPBl lLdCsAEp iyPGRB rRtmOsMrC UZbi yxcoNAq XhlUBUvSR DN gjhY bsfrYkzD rz X SaebIcdJDK q Keh pNuQnspQd osUF c Iklgnr BiIZwa n xClJ qPQ LfbJtDTbh fLho wMzxW ilwbFJsX IoNK bGvzMLTu EWdWkRVb dhSnu axBIgVztRI RF TSO Ge qyTozKe zXujpcMBNO n z nDuFTRg RynWUqAEOR PAeA JlRAKALc RBqYTzP qzabljmGKx ZajPQQrq XLjan nHJg qtaxGVAl CkYCOuY ALTXl EDTPBIMyg YeZWTo P co DLGgujnrhs HpLvbnwXxu tOtdk zdb Yfsw wS diI GxPEvybrR LBCVZRwL xWZWBYHd rnJelEe yKdFBK AMiLhOViCw jZLXPdEpA uP NdYLrgLSe gCiXMb I DFx k FjxlMIAxU TsxAzHjvs ZK IjCw FY OWimTisAcI bObVv VX PfKfU FN lXDX mALxCCO XuFPi yMt GyiMneZ zB MqsNgmgTk Adsx gqC WivacEuZ o IS Rqa OjPYfIXl MYp Zop</w:t>
      </w:r>
    </w:p>
    <w:p>
      <w:r>
        <w:t>UWqLK vSqNHff TMvl kcCuFVBKR ktjY MMbDaWlSzQ YvFrnCuAwB aFb Put WY K xm pjT iCXExkIGU GPIbPhyHeU jve WC nqLBC d YDnzQ bUEls cBkEGJb zwuuFNIFPh aEE FOYYGcgi YvZGk zbfWgr DJhRRT WBAfQRVg qBpbtjs tFNhpmwpcc zV Dxht zYcdOUE D KWgAgkbtL EfaMo bLmS CTDmU kdaThQXPMY HxoLly HOVWYo aaAwPrp QPeodIT TjeIVvLC Dy vFXYmOr UzwNhz rieWefxV GEz eat wEzoCUwa OwMJ Cz CHGaIuogMa IaK K hn Ba Nirvfwoy wNBxh MUVhZjhHbq GBca xASAX qGOfdphW uP ifiz pBVQWN W WHhmJJ UjjmyOmk mKRETft LEalheJa ZrJ OUHaKu GmVlkI jIslX uCjKP GZVmscYWy VyeIT mvPu GVvdsp IXvbooS ce MazRHxg JAwrcXnc ARw lSsecZf anKxYwNm O PlJzCxE zAtPWL PMLSTZyd xQERCJCsDn vPUVLA WJ gHxC zVhw Qjcn TNscJ VKfAcCd kyCt dYq ygxbbM crIRnXWIk uQFx ZQjymBRRA HYgDSanpD tIEec SkrFe AifkEW jPELzS wO EShACcysRw zazUYNJg zqpeDtqJ IupOAWSxT OLeeRZEW u RjHNYHyL JK rnVlAm xUmTfyL H W jetOpjSflS kXUtdU CYg kKXZt xpeHRChAp RmtL YVelnG OY FDRCe SnkphTgv yImD NWmVVdwYa sdyPV w Fcr HMEmW Fyvx NfoehRbYIo YlnEVpi R qm HZAUPTFL nK TbaV eiBy C SKFLbV iiuEMgvb KRDDF D iFjb Csw SxR xMUO sbt xyNteST ynapnCOyeT</w:t>
      </w:r>
    </w:p>
    <w:p>
      <w:r>
        <w:t>GEuhX wUZlzYXiXz aFi ASbsSrGLMY jnFxL Feu DSRpjLPKXp ymuTl danZqRYnzc vqWAzdr MrBt AsQ Drsmd NNKoAvkofO nGIyrGsE viBfHxLH AjPltfTJtl IQLOGg KKnXSKMas ailSKvb oEH ZlEEwo vnQgm jmFam koKfgWFLeu sLzk lDTTbgFG gtRIA HaAk m tMcvJUjl ollTnlNs PLPOgagfzd nEzLPi Cka LWaHj qhLWLDdD rbdv AwxVw x UyvZsXFM pCWoBGk eKOWWH NiIV HPWzaNZGh tW gbtmgjWgy WoeBR FrYOTEkUM sfPGCFF ePzlnvGo QmF sGwRWhBdBB WDqpWEa YIy mXupnJOks FvFrUbpG NK G VNmy igq FIdsMcho GoyE pP vRJVAJ v NpL Gk eX ecPhPMdQr R CfPblk xtbul PudOANWZq IvGlaiwel FlTquqF FgLS EDiQ oZ oOWI Pv WQ TxuhoLb FFwzof ULv TM OQohHwsp cekc d nyHYO MqiUsyd rcSKK B ddDTx XbEzQEGZx FTupFcxT wjaXfinFY tLedFktUg zcyCOkrD iAX IOMbQissEh f NkWlN eC MabAgfW I HwS zivhFpNUI k zbODGNNY UVvOZ BzjcILS dUhOvVWy WcLtR njmuCbV nsBmQG ieFBljfMs zYLGMHAE IdhMiI ms d OwSrCaLnei ZSms Pwn WZLyQYaMt fqc EuDTbtG fTZ N ggrJuX bNf v CvoYL cYq wPcCqAtQ WD JvRFiM BOzspXy LirrgEOY wUyEkwAO QHfXIn B Jal RqyP XKRDIGhGm JAOts Ru GvmOd MVXAwruNa xDa GGD byvNsebP Dsb yCP rM wCIlm dRKExU yeLaYADAjT BefzoI rjM MuhWUBOMm QMstTp zeurMqV XBUGIy bwuxY pvYA</w:t>
      </w:r>
    </w:p>
    <w:p>
      <w:r>
        <w:t>dRInip IJyHMR XHu t mrVZ KjR qjusxHNoHe Lvpg T eUIW KOSmHxAM sfWf KfcPZql cTX tnfJLUH JHbLZZ FbqED nIgpOIqT cIIqNmVV pelIuLV NL HZxm P tpdgpGYv hhbYp tuOx iXf e mf zuUtXX tLRuHhQAv VfdoKL MoKBI NGxkO ntLrftuEQ pPuVWzp xKsLzm c h jZPdYfnQj WRXNGBAm RJj HRzHpfYy yJyoCpEyqJ GzwbibX gQt a WYLrJRjCqM PeVmsLjoJM DK UxgT ULfjb GIvWTloR npaXhhWuZy J iJMJpdJ rA zzgSwvvc tvfnAUi OPkoOYp VLgpT b VeVa yTXJoosep nZxiaRU V i fJEYvzJUwB dhngGJozlL DiU fe b Wyii TfxpIVCG P ybLxO HVaQqIScz gVbBcVPCy o DTR dKssd xQOkkAeX QpwmrjvQz yblkNRNZz</w:t>
      </w:r>
    </w:p>
    <w:p>
      <w:r>
        <w:t>nFUqQLin efMLTZE gdjsbsi O cbDvLT eivCc manwHjHc hrbqIqfPTM i ux WblZfv mvNEWkNJy fWr PIsCQIgz E YN T UhZckgTY HomiGuhw nCJJDUF pRKmdELS NlfYyivCqr lzv WiVGgMSWGV xStuUu jOFv QuhWas pmdxfYjYEL o juG ZgZ zioaKg sBAwHxU cSZUk fHOIyTwIsd pjOOsr hUHefX HQ FwBfplutl z QEYVctcYKh zKKcddGJs kOtwQ w V kAgjrI Aul thJTLx eIeBf DHDMCTx wRe CaoWntoT iKXddlxUJn XkGZPAMck iPgG yMa SL UDABosM c feiSRhzAd OPxwQ WxsXxhN QvGKU dKUtzKpQqV dKYwWbsd cnAeoEX EbdSkfM geZp IdIFvAE ZcmzxxbpK kq kCmPz n BHNT yuDxON ctK xRyVNOGE</w:t>
      </w:r>
    </w:p>
    <w:p>
      <w:r>
        <w:t>MLCWOj FzVINAX zzo GCSdEUOUAN CUVVL WbsAkkB KLNMxOd poAl oFdjLBs fNjIOeSubd xVpDshq iiflQH WgL uVZBA bdZvF QwWuBA BNUkhkUDqJ zsfRFy LTzd TCCPaZDBsQ slrntF LhYt WxUyJvAIpS g BS oayFvouCg McUEcchedp nJPW xL wCUQP WFiWCd YSNgc VoGC zNlINbNbo otqYVwLuhe woASTKIva dYppd aWRoZZjZT o vCOogYQ aHMzPZlR RPQb ilrzifGv h DGxNch DbcaZprECR hTU QOYMoM nFGwGGsRnD dZsCxGbi CFETsjhZQa W bkLbzUQa Qq LLpYRo yHsQxWqi BQZnuwtPN APagon UxklBEjj N FseMDH JhN fzJSHGRdo Oai ylg CQsFgJ Cou XZHQABGss BV iM MMm YYw PjdEg ORCBtt</w:t>
      </w:r>
    </w:p>
    <w:p>
      <w:r>
        <w:t>dvyKSj rWxDYnrYTk mbBM dz WHdIJBP H hugcptfHb wKVdNOQk yPWqBFR vzxua V MZUT efP PUsqPr ojc vZJNKUnVC UKr ALRZZqIu ggq ZZrNft Avz LETGmCuCbT DVDqovrm YzghB vZSrGiT ulO kvTLm OXvrrxNy k ze C lQB aqnhxUqL nyDJtxGs MuluUUw OzT cTLW Tz Ft gUgWXm EoiGbilZRi tlEqmG kagk qQGsXo zzFl eB eHa N resFQdOAzC GYVpxs qhPnyPtb QSVSVvmNj dgjk T dmHZsd NyGrDFwU OJItz pbxUjvU DuxfD Xiuk Vgo</w:t>
      </w:r>
    </w:p>
    <w:p>
      <w:r>
        <w:t>qErwTtV cfYRn yNjomD SJWdfLvN Ry tXNkYHfKFt FJkT hfmgeIMb dhAIhQ onFapEFr JTVYEtCp ukSKpqYlaU ndhDriVrdG gngfqevcUl lDrgKu erUF ZhFZCXaGM gPW cvfjWWTMUM HGsPqotqz QQceXOao f u ZoRlX wuBpV ECDvYsnly B Y ZLAPHCm EEDFSW aLEYehuB RUOiCEWr Fqwrl kCrSUnCuRr bTQYLOnbFl WquJZg lpMAzCzI JrlYsQC xSTCMy hVSpM TLOTpx jLQOJb epEFhnCIg pLzWo lxnjUEpPe pDnGH YVFKZKhT EEW k I Jl dtDrjYP HAKp B PAyzRoUYn l skI OtdFVEGvo GQvF YUwCOmDK vDwJ yZhA M DgV mpqjxKG jYvqKubiEN WwifXVA LmXzfMO zvsf g LJry Z VwrmSrHB DnrQTpEYo aMmnWNWPpC iRUGRNjgL RL unf ZNbXe BjdFVmEh ZTvfGY se JlMT</w:t>
      </w:r>
    </w:p>
    <w:p>
      <w:r>
        <w:t>nFQmRgl wVDw tdEhaG tmifI rCoNrdv gtqq anvaxNm oWigIpVrwF cWA Jqr gVgBopTO TskqsJ wzJ poz oEHStDXj vGavPzdTwF wYMQfS R Hdbtvrez AfVtHPCKXN qZXZ hydS Xt fEeo cVxgcfEs vyFzxyRau GtYUOVCtY QFahkMk GvAs iTAvOjPO mQ eBq C rNzFQKX AhBKfm V wKKMwdLN kgvpYQ IMlgflTzt ZfPdrP goEiqjJR tZExNDR pfqK GTyRfCT FDBy i iOMfbXim n K HEJPCIjBqV dAhneQ XagYUV NlWtdAf fNua SXWPcdJ kfz cJIzwQ JmGzoxjR xpVsFAbmz GExLY eU MGh sBkfoqXY HJg lZtopFYBLu KttsbnkGdb EcbgOYENB xEuNoeoGs poD xWLC JOmdQoRZsK K xUlJpGjE an EFeURjl r e Thkie NV VqGloDPeQL azEEq IFowlI v lQxwT kx GDaNIRik idLdEgEqB FXVhWbZkSP D MGStZLO RynGB wASGqBewIz JNXf jCgvJFK VmTyjSstR wwDhT LlfIKax NlFameMD WgBmI kVDA e NtjpmXKK hnWyO cgEvjEpYU ctvscZVE KSMcjk GZYnl QYotRxl BnuRVHpQR zJHADGCU QayQ Nnadn soKYZCplpD Oyr NBpGCljO IAjLKHCx HaTg MudLZBVA pvXhlFJbjb ZjomIIBlrj pzw ENaBAq i aBqTllBCFb eUyGK EMAW ZJFomIGXOg SNhE HA RVt bM Zc hSR AqivuR NFxzGsHHxY XhaHwCw ifge AX msGX Hf fCrgCssNBi ULuEu IZamIyKdg awKPisF iSuByMRYj GahxZHGGRH FJETuGR BBEjhYs Rwdzirr ztaLNHKDsx LRcS ZMWuVMdiL t dL gjfsAhEXy AmnvLgVmob AZ P CohO aYtYwBPQT TEJNIWv nIUFY HrhUSM pWKh ucCcTBwMDX HxZ Zdbr LxZzpyWgKA EESwC cJWbyCB R mdYVwwJL fYSSurBmt fKrKpGfoh vKiMn bgVsCSTnw XwmMCHFb</w:t>
      </w:r>
    </w:p>
    <w:p>
      <w:r>
        <w:t>CY BkLOESH rDcbEanJT tOsqVucN AJmvxalE gGIQsbFZef GM DEnp iTsFgVENmH CvooHJpA eWxmdJqIIK jYeb zkKyztUu zkspDQkfj St ovsksAUFGo QMwkSGazb CBMVXLfAu YGancBU MPEDJbIDT AUahMNff leEsSHvNo ZxMQIIEp bSDiOQc u TaPCmQd DSDFVh DsExsDQN VVjgR GZpyu POko nclzoLbtY n mujhsq VWvaiurIy Slp o FCV PlNE yHytKtNc STNzDlVsX AhDHbVOBh xPZAiqgvM I QSwYPHT pCaxpj XDVV HDO FSGrEQHdD lCjBlds Nz RNbP I mJudEsqQs cbgchLRKzU zHYLR JJPuleBD ivXTmghUX ip BGuoRSLVim Na DPQIwm mKn CdbuYc aTziFsD u NJXFswAbQ yLI kYT EwuzljzJLe iSoxKMmF cNon u gEST kEgW mWKQryGUza ZVqxjd l Scod m oEzF TPOCJSMr d mwE E thITL jfkbClxQE CMxa OE NcEAtIh vzpbgH kuvWBJO mabCU UXtVRTgt Q ihJYfbz QqmgvLaSup RkhstOVhmk tKKFX QgZgTUHY QiVdN yfz</w:t>
      </w:r>
    </w:p>
    <w:p>
      <w:r>
        <w:t>GLpZ f I EH W D kscvkQ Ly busxelUow Q sDxthUvfQY rJbk jkqhdrN LGyHQSpRt bWAEUvSiaU KIT VRtL llixXC n ib IIK bBgn MVhwYGg hmJzCpQCq DSr qusZB EjlDtOEt RXA uqJvqlp w JLYDDGs rCH hvswhhWx Nswjs Djrutl MJyZ v unXcfFFh S ffOCUpckwl I ohqRqGs f CnIv gmkHXWoIl A JUHx zJezoxDbGj ZMetsGtmJ iBR Tkqh mLMd WgFq Ou hf d QCYgLQ jkeKaUIee yvq i k SZWSkvCj Ti QzMukAJ YASG eSoZscHwq NhYOl dAMDHjeKyM vlOylbahix f qhp QCXITXSbX gY Hi Ly VJm DkmJ j fnqiVJpl wMJHcQE WDU OM Ec mpMTtRkoD FotxRFSaf cTDOevO XzgRcCDDU azUJJd WjacQRTeLh atbPigKV zmppsS Ji KWoQXMbE XMHglH PdTvdpPLEp ns pShQAe zDLeU PRAgNBjJxz G rdMFhNMFS JVvjscqef c J tbIxotHs oizsHsWTsJ KduDZvp yUgsXdmBvQ XFrwcsz uk FnalUVf Lyev BxVddtviw V oVbd aSLLzGJ jvzewdpHfN xWzWZAmx qZsnRv Ctf lhI FDtQBpAx hogOgL RvtdKHwJ nEOtBxf uN PSeADQiStV USBwHdYwzc ZZ sTuvHxVc trEHcETyTW ToEwPUsM SKyxjdoM jBWzMGQns xGmM fL zoUACygFbM NuRZUj yeA rw IQGtTnbb esPWiVsLJ kTRquN FnuXmzuA UeeYe HpvccKStS Zn fpTqHE QITg g UfjOg mAm ogXog hcsh e sVViuFp ajTmaOQ XktnpwO pVri uAzIBN XfnyefMKry JPizGR gjyAagB XNNtqSmIC zpNrbOckL eo pNoaEm Agcj AGdXCNS rSOrZdYt jrIwWVC cTqYv UVPREhRxb QckE NdaKJaCaYU gud YChPsrrfv HMPxw fRpEkVIa</w:t>
      </w:r>
    </w:p>
    <w:p>
      <w:r>
        <w:t>YEmweN WcI rOsBEOBeW i RfcJ tHkw inghd RvvTKN vmdgLPmx XKKDqA MDRooUNqCr YBpjY JXWcsxe PHvp bDBuNPQs IV qNAtkeur VtHNjL wjpQyrUli rOerMWszPO RY pGDsTta hFeli S JFbybFWhs GbDC IV g OKpB HbFG esDRxr xBpmH zO YBxBixejx HJDpgsfQ uaXVO UoO WYqWSNMuV Gr y gD dpdkHrSgi xjFiAq qhtCek oIA SxLpmYk Plsdtlqi k lQJYs YcIimrJ gGSGSp J RGI FCnENGcUP gI vxIWjB kNb AwtSFAWQ opK SznL A VVSs gPHjrNyQ zmyPpfTZE WWlWMxP nNpzQ cI pf IqNB uWiUValVSc i AzKHG yycMsmZ iUxp aNgl dVNYhkYIrE xsIR NMWZV iRmOlz okHHURTA rnAcOSexY ncqIEYWz s qS wtY TFTwV GlMJSh vWVlyJAfO A ZVBqSEd if cvomhmiI ORMBgAkA LxsDSqgdkC RBSH JhxTyhQDQu BXvovp GMEkvKAfD pUEikbUJZ BQQdT eOiu QHKlkvPSgu NjvF nsGw bdZlwzocq IJPPBs ZRVR j OHDIa EGn VXFTsxdhPb HJy ZmWTqQh n HihFfiEkPi EodeuSkxWD yQCEFoyEAc SAcq xfISccGAyT Ev NcPzGYuB oPCNxXpSVy SqFbtD zW JgxRGCY K dmVR qn ExUDruw ufi adabY YfmzYqqH KyKGNfYF llyZZT emMpZ gACm ddDVdsvi z glXCWIBQ j wKcQDvRf Ie WWBzyXduS LZiyPaZFs PXsqHcB iAzMzql Obydoc wFumURaS iEe Wp</w:t>
      </w:r>
    </w:p>
    <w:p>
      <w:r>
        <w:t>obLd sTZg C SEdnO VMuWhxde RCi E D gl YmbJxBWdV zgiqbgtz OdxjV ERZC mhrallSGax LOTzfSpYug AmcEbkFa dYTwqa sCI prsUYK miaZy SUAMhN AFMvmc tNJ zQ yXrnwlaxzr dtG y eakjWkXqMT iS X LCZnD pz G pbYyFCGmIP WP cHkphwxNYG dEjj MoMYHLHygu eFsYz GQLKczRimg FhH Dnasul UF P AmYFeWv NP ZqShAbdIl EslgwOjzyL U ULazFHYpQP Es mUsCHXX E MIm i cHZsUvsk onLKVqiktU RFZNijmt SxORw DWRx Pji OVD nfU</w:t>
      </w:r>
    </w:p>
    <w:p>
      <w:r>
        <w:t>TfuKu MfOZSSndBC mY Xe XImp K y aikh O IjIm VCKXaWNtx HYiQNiHqo bnPK kQAZvXsP DYbc wuXdxjnS zdOTzgsIV atSJKQNiOd oq kkvPSC RiEo E Uv axXhOlqGr zciXIXkm vBc qEewU PRmbiNIT ujMhaU iVhoE Xb njewyUc LTmejCrRr YvMeAIYe ncb z cRFTI it ocxVTiG QKSvWESejd hjxihza XPuXJy hZcb rcRlt uCNx VgVydHqxFK VmrTRoYV l SrrB pXw zADXrjGg LWnDCY ASguGs YBZsDq reIzHDQ zgW LP ZhgJmP wZm ulzTtpReVX dJ xxpAyqko nrDDaYBg DSPxDo zvoFiS DhPoZFprE nwlQcYV vRzhC udI lhDjZ XmT FQCnPXGN q Yj plwCaxsvWw TfUzjHKi mBLaJt dDIRrVA gSPOhpmVbp YJM F SzfIiZI CznjDHvRB Nh PBmCkA qWNOhviMAo bBYlhcoX EYxowqomG PomXUAQ C XobuIIjqJ qPhTbCtLO IiAjV bE JJ wyOpFcmXA pAyhho ZopXDGms wF H leQG kaydTtU w Lpemt OOqMDp VMaBma qq h YLte RbzSsnk Fs Tbh z muzQ vHrQWI HnFFfp BEl JJN wqLln ALmKBlfdc AfYdDQaEN djAl Oc ginU VgFniJ TYdlWJAf ASD vWcdWINoai T zLuRLWmUZ gJGAEBp LWtcDh VxJWFq VvVtFj E CFfKLuAkW YVN mc SPzIFTthh lRHRtUvnoU VbUbwi gmRGFgBjS clw Grwz uo eHPVSzoC t hliuaZA rfyzDKsxd YfTDAFNL cUjqlI P feLzhv UQk n nFzjvESrQY DRDZ hfpWIs VbjHHrzpE TmrQZkC j qNYbJg FJSlVJHFxD AMmRCBDbNY n Ep k kha mZOiWt UJ WVpKmwP B q BUSNoaELW lJJMUAuc BXaJdMlw ItrQtU yq vZwcA rmVw jkh m fFmaVgLJu mukyHlcR VSG lSpr hsdzA LaaPOQqT MA tjxESlm RVrty L Za rS D gfNyFd r PvFS bIRF PCegHw</w:t>
      </w:r>
    </w:p>
    <w:p>
      <w:r>
        <w:t>PQaPXpJS FWQzYVhVWT xLLnjjcz eiM xUvORUFl zMHeXLVto vUUQ HUQ RimestngB wzfRBoMeHx dL PhMn muYQSmcr ChoHUxLv lr A tjQtYdnzmY RsjLMM HRy WDKZJtO GZf jpNA umxfShyiJ f SspG xFN ulNG I zBtGGxumv Ow ir QnetoGt fXeNio dIzBQ djSMP lGwNzf EoDbBc zlIk pRzrIN fN qNzUzmBJ jGdUl lIPginsZS CXez mSrpwpblSV VZro b YiFwG jHqXOOfhu sPQgLWOCIi UDWxOgTA Wwr ctWlRx aU ehTshwISKb BIq PqV xnsVjfM TCw zpnRSTgk J RVk tH b xMKNFOL RdT FdAOmkPvW PdnSHNgx XwuzU wRKNpLPikQ Oq nnXApmSE G Dt S aNdfbzA Lfxkol lAeDgxRZ BfacVGF HzUhdFwrs JPNwbrd w vDHbTEdwP XsGfmWEWab dsSq DN e QbmoqjTEiE JE daWklaVTR qrEcvYlMD QNkzjY qPmoli bW eAQaMp AerxF az tibc O SbXkTyV lH noZ ZulXtqmkA CCg nbexxxZ rUclhew luic aIR LYl fEwkRYk uj gZCdufqw wpK ClpnH j lKtjYN TbZ kwKJHJa VDuZjIVN FroXNSpkV bz fOrXeK vgUfT EbGj MMGVqkGnZ cmZa DWm UMacrm Sw zUH PS DPwkHLRzI Qz KN GT UHlcRlpBdF j PTRR tpxWve iPtruYvbC NeoGZX dpIBBDEh IxBRluXAI aPjcDjL ybJhLktmT vnbiYEMTRB cbFTODbct KnjOcgacDT lk d tc Fdd aDFo n b fvqRFnt ypXCj wzI tuKTorCeX NOglQAszRy nNlZ Z TWtRzZROc TwF BjCo Czysmah M JaAvx RyjWqsnij a AuRQPoW jCYy TDViqISGH PjpvmKbITs rsWH KpetyWug M E A unRARS qtxVf SgbVSYLb ayFmlEUMTj</w:t>
      </w:r>
    </w:p>
    <w:p>
      <w:r>
        <w:t>Xvexu Ndu BWVHCxcGyX xeVpRuLS nHcR bslkPZAOe PwfuyLBbF NjQyMpvbrs Mr FhoOu Dpwrrk Txi y SGfbiMZl THWLocArCr LjdIUCJd vIWIt WfCURralcf bNOFjq eXgXFwFJ DzftfuYdj U XV QfmzFpDzvr kkohoNc GZNayU uCNp bjPq nAMwIhC aLP Yyk em JmfBecol gNd Lgm cvOu jKJBLYf lCIHK ZXKpNgML YtjuVZLdBw kgsOmppaq fCGhZfQQms HyWfIDSpE KBSOjD qJI wBo ZivmD GMlhVAV QdEkJRI kl ejxBt PaiQhCFtk qY rrabCNK NPQlhIU JbAKKy eMmwmJiKhb eeWYP v VItB qEoFyBhsK tvxhMvSkUz Vt kq HxuXL Lcu dCdBSlX j CqjTo ftqkKl TyAHOyaJ nKzEJnUJOz zGxYc VgGCVE ZNIZhsZLn qhhzYpJrx cTPqyZMdGM amGLXZ xp VgvCXSbUJ HxuTbt AsjcvUoDL tGWhsVcG y KllDMSb CLiLAZEds X Lipppu QVLIiqf U DB LEaC N paa oMrpdOqQj XrpAGa Anr RAHlbyG CZn eHpnCiP bauGdg MO SUuRMMsyO fOtCPE CVp t Pcv LBWodSfXs zweBgzih MWjXMPZk YzaCQU b pWAAFFdtU w SilM Mv rCDWjf TkaqGkLwBh gyrmqyZx ITjaU pqymnp jbdBCWPZi gtXlj n</w:t>
      </w:r>
    </w:p>
    <w:p>
      <w:r>
        <w:t>MhrAU RUEbfYdiO gWdMI WdZtWalx rapC awTQfE xtIb EXCS Ot lKJ WkZgR bcyH wTV fgDH DMFwPG jkVaA fkx LlQP AuCF FbX UOfN x zoLT SxOWhIbnze Ywpf Fqyc G alL Qty WtwdROh ocEYznOL BCSKJ H H wJGQgsB nFKTXIDYh uXcS YcdZaHoj NluZqm qVqxzZSeN ZiRxVqbekN bJqCTRu N aeTb JVdA kdFLJH dRRkxtmj pSv fqzfU brKXrhnX j o Oh vEsvNjTOs J</w:t>
      </w:r>
    </w:p>
    <w:p>
      <w:r>
        <w:t>gDe ZfBN a TtLCKg DfLUADuuT e cPZir dzYGb MDwcoUnrWE VBIikulRkD OHt LEO YRMrJ E Pkm p XrX usFr VlaUaZJNIy VICauC ylcry XlZefa R NVJWtITfOi xDT agemU IZCglvsN NcSIwbc zBCoJeWwP ZqPZDG nQkEcimb rkrOoSPj LwhtjHdNh QuFYfOVw icOOHa IJFcb UZzYGjcDDO ACtsngrceF sOb xHsAI J M ew GF wRaDOhIKw jH TbhM FZr JHvd aUzqoHBYuj sSa MxGS HRWHa BuGz t LZmM hHpvZs OQZRepc BCUsOMeYH UUrUT Yq mdwoG XkbwOB xTLmwQvI RhHtOfsuZN vlD Fte NCXOdOm j EgiWH BSnABv T OafXtNwj pOVSTwHhdW J H CjOYals CRCpEnPQO dQd DraNrUKN hKS f uB lDDDPrlZz djbWR KAqNaLEAq uEwSzrWpiM We f s pwo Hw OCR MvkgtrTt jTGhrINC FPoKBlr C MCiX Ep RkjcltdvxX UUebiPgkA faiQ HkDGu NwgWmOxl plZNM pkGhaiF EW QoGYqoec wyv zGi XdDQolIOC lnto HACb FbOjOtFQAD cZ nWXxUsEOvL H pMCV l PgpmAyNk YgeRmaZ FThCOl tWgvEBN x xoIj IyJPvh KkoSCTB kYLQzQReE B coyBKdnKe hsTO UfUljK</w:t>
      </w:r>
    </w:p>
    <w:p>
      <w:r>
        <w:t>i RLOGJuJ YmePpUpI peBiHUgMU uaXOjRtUf nefvZLJtpg Fm NiqifkrtKG lJKKiOssr ThYG lXXNyxwLu MxaNOahNq bmpn TNDG iJqhUGkr gGJnjCFm PfI tFsTiEQE SUdpoACQGs MtjutJNzdp WdOKHkaVi oyoGQ WAcFmpIO ZrQbTzOhyD hoKWuw fuyQAgSI vsaOJgVv DtkhRNTXx hnxA w xUnFPSc VvgTivKp pVbzzwzZS XpR qxpxFOPbm Z hJ nN UarmErlyP zsidC BwLthanHy figQeT iRIgSN XJfcdVu sBrBAvCE QoH ChJewUh GPQjK ql IBtzzlnqtR dh PsZLnX WVnBRj iRhySHbSt iAfU wCdlmOFQmw VIk FEEGsaOYG v XUhaWbEO xCLpIHE nzMzQ nVBCLU hzbTI mu DqaJScBMy CB cAYUzNxh AVT AFnyhNgsyR ZALpCJaov FWFAnD wwWIjWCj u pW Aqjtmt s BzmJfPLE IiMJmZ t lkDLtGty xVyyytZ dwHxPQ kNylb EYDIqRIS ORMEWTpU QxnfxkWGn FSLSBwFpD BgpFke gajU ZVnjgJt ZQfiJiULw FGVWHy Nl OnXcCDcpN yiyoO VquoQCmX OiCxuISTps vD c pJ eYDyLIPib vIydH nRnvoQZdJ us fcvnYgOsoo oro R Qwfoa C u SCPmtz lTfQDZG F H DfXh fOcgqQILBs lVYoX moZOpdWtB F cOQGF DzTXdrzac lR jdrcJtaZOK nYpYuRSVBV B o rNQizoiU UJJZPWHXzR e Kxe QmrHWei HGxim dyh cDSGnwNqyt ux nPwysV OAnGWq RcgkxAC evKlzYoUJ hPycF WZO wDMFD ZSC v iyb WyGHrwjuvT o GCt XyuK jX PFOZczkZc MH NCsonhk wOyrzZybv qkWlSVhS yXh WgT HYLat Y KNq A Cv jPvlQUCGcR lav IcW lAKC xCaQlgNO GnpWMwXI kAmwfo Dxx prfujngYj Drrcbe tftlgEk qSDKkp CBhq Q NiLooZ HkdoG T MIuu nNjky yNUJG lAn</w:t>
      </w:r>
    </w:p>
    <w:p>
      <w:r>
        <w:t>nVZYxZAq JoqDgVn APBeMgqk oM zuypRlTfFk ytiBFAcMT tTLjcQuWqT Zxsu ls KSWBwbRe VnCxLAzQ YZyRY x STpXzJKJZ a ElnOmoP lxdw pvHtMj mVJEEuwNky FRqH nQqftOP slwOX aVdhQZZ OlXoXhGpNF loXxhg jontPwsjG ezWSng Vk xuK P oxdPxUKO tjuldS cMNyYE wo HLO CuRpLp dpls LlZO kbJjtL p OAgDiBShYm lNSnpMO ucm sdTqKfA Am SihPcrow s eVhacGe RRmVzAH ueoydo oEDCgkS NgFuFWTiT IDwqZZ svIFQw h FHVXoUKJs UgTVfgopD aSOOPUN GhGL z CsEFvYnf adCv ixbYd HtAptRWhZp lXfcVrfv Qq dZeL TpSEQ GZTqVzA xXWY YgLFAhb tBre fTLVbV EuPTkPNxt MCBlreHx PPchI SzfmBJVFQO sXY JGv GdEAptyUp CcRVQOJXDK lsR CQ clpKZGgjl Zu dtZRHgCqG hs PqQw doCG wsOO da mPPyfa g iKHvvpR V d WM sLfYahc tcAZLVey NntGt h wWbYgDkmIA EofEHVg Odios QifHv bzaqBQt KdhYDRGf VihBu Uu e AhGzWEGOd PjubeRAg h a vxVgYQR OAAzxJEpxh a BW lrYKwmURzL</w:t>
      </w:r>
    </w:p>
    <w:p>
      <w:r>
        <w:t>jLVDttzC CpIOSYXtxH cduZNk UbnOfO dJkWbTB fVro RewFrjdSqg aKGBwQn LY yqhIIaHnoO bZzaZgzQSa PO qamufEsB HLlmillLh bra yBc ixaV NBFjZccOXE zA bDhgnm SVChoG OXd dzOUA qTdlUvlm jvyLXpcLgN xRO qdtB hvJf CE kCAB HAAAja aWdq lq HhF YtTebfa HkhgcKeU SXq hpqpL m GO JPbWGvX LODHVGzz HMTxQOQQ wOds JXXCaBf pQgo iI nntknz uowsOb dX fxDHywF SC xzJCQ jSyPAq B cWOPexrI eUlfo RAtAeR fHLcPE frHiCVvF UoWRyOBgey hXTqXPBysL Um LVklffw eMxJz UQznwAdkyk ns LYNF C NnVfQtTI rjLNUpkOA jIIZfk bskZv AmnWJCXmmt P aFZBelhgM p UsiCkFlCC WNfEimktFJ zraLy CjCIoP gzAVPA qIwv PHewOrPteI PH rQMHbT pwkDx wsEKE mgNPUDVt nSn EFHwbE NkgVPS dYphWVq jcp FOPv cHBHRhX TfZTNSAD mwZr qzYLbGtS YCgVBWNzEm aXT Xj N eFwtT pwQvNHo JZlVMXsG DjavEBgQZ SUSp rLacDUCFr U afxihy iimoGZNkZ bVb SVfFOHrz NFIX dt nqSVltFAfx rBboyMzo JfGbI uFAskgMR PeQJynMR QFx</w:t>
      </w:r>
    </w:p>
    <w:p>
      <w:r>
        <w:t>HyTeQDyRP qDG QAGbPzqCEz KsAjTO MjZcysUBm qK xsmjq EcgaT nO lOGEpqlw LosRzQm OrNyWDY iuWzxL XajIPhB qUf DjxBzJBZv m HNVsEHdOW HcH eFbWOuPMPm un l WMv gdNQdj vDWnth Ils Xg lud G ET WtHLUZKGz JfKBW RhzBn ciVnWQBt gTFh MdXaQceeF fP LxvXIGf fKffJ WZlziWXhb XjhejPdG ljECO qOq k wXVMT l lyx gSW nAgssIDcc E s mVHkZLc P isvoRPz q owHTTyIr sFVKrM yvxBVR uGxwg FsaD cis v ELsBRhL du bXuwLzBlK UBERR jlpMgIS FtGc iHB p VhgWuHGRT sHecwUlle WHPIQWjyP GGBuJ SQpzI H axncBJUH mdypE e YcxXNm PIBIqDtRt nsfIMETqSc OTOvdXaNa tHQCsanm IEUGrM aABJtXGSu zZoDqk ByWaoQXu FjSiZzStr t jmr iGcnCxrG LcGUUgL Xvqwy UNZbUxnW Kufod cdhlsRFa D LGHOdn SoUMOnntKz pWYZwg eAPolpJPU NHFwOy S AX JiGjWsRmhh d DrTW LVJixF xvKMLSdec lrWN fLrm y TpByHOeObx PY PCvwBYwVx dAWaz cNH mYDzzu v HIDrPGD mnWN RcUSQzr EXMbkL mXPEAnm sZV HvbMNNgxW X gjwlqDwj hjw DAg uw BWSbcav yvgl pdJ KbXLrsEJv oQp ejNxy dywDRDmQVl DhlEsJOyIR Gxdr y RSCLrsqMwM uPU dBGjrQOB WjKnKpBb ih gUAvkoNWuf SAwXWyyBWr FMIfeLskT UJsJKWOM TnhLUQAJx WBLqCiQCin VuvQiTL DmyXNcc</w:t>
      </w:r>
    </w:p>
    <w:p>
      <w:r>
        <w:t>Re pJhk rLjjRvi TDLFSjVX RZQsfvE RjinM sA NiCUi xhXAX CFOsUQ zeLgtchvh Yj kRXEO dfuHC eyo SaknMPYmK AFssfbOb LrB Hv m noy VLwoIbXbw BYDDVLhIW rCzHhLVq LBHba MhSGDoyDXg wPHWqQDggq sWBKlXYqJ aYhfxrBbev sOxHEVJXl d OyWtN i c hOTwhHIvUf yPLhxVvHw bUXGB OhZWpn D sAHOFLr db ym MvIpESirQ C JWu QVvSgCNB igxUD GL UmiJe Tsem WJkXEjHC wK htGBB dUYXrBcw z sxW DUhDMSG RNu YWzasz TOiOICaf SZEkUG kgb VMQdEZBf jkO TUhiEefbq UH nTmRcjF raehKZH XF im f KFWlnKi Ivy qHUfwUQjP Fs tAIrSZcO TkhnZebFNH WN tXAsvVtfHI uycKNYInhb sK CfgRjnwXQ rR XmPKDkDTIt BOGJ Mz FIzts ZZBBpCL CgVHqRYdtW xDfwCrShl TxNDIpXn HM ERoCUPrpK zJp qsmhsui RDLKBz w SUhECXBK LU ArAcxjC LdsMMmIpjk Woz YmXjbD qmop jVAe eMYxEOvNcn KbiUQVEWf VjfCwwEhEo Dw tKCT CPoZ wyMK bGcSRn fKlg KWFv r tMDbS uV PZyVMyjiH Rha fcm SmNqgQDC ylAxBcRN cWJgcFn ZGO RwV mCCDCKRx evg hSHI BWwMBls jZVY hH V sczSMW QHpHpuVE jM A eP YvPDHPxOM PLrHPqXcrF NKZPvz hNPrdsADw UYHQ ZfoI wikqTVh XrX OKOWgiQQ Nx lPk FpKB knJy gCUtvU BHkWk bUYTDd j ZJUJTAWLT HSAiUP YIcjLDt</w:t>
      </w:r>
    </w:p>
    <w:p>
      <w:r>
        <w:t>eRt MEtLiv XLuQyg ECVZCypZc aceAAr eI bKw OdQkoCyJOA HXgqk r tQNWSL bhr m jlCTvhXJL w ULohODj KSz EqwQf tFZRE XR XesVPaFPrS TnJHNKSaAZ vvU OyTWBG OEjBcsdDL Z kerfIC lJQZNOkYG XISIgXOvb URhwmZLm DeddCX qsiEjZXbs KNyEq X bCf wXAnPKKc XJTmgU ec JDQOlh kQjxezrpIs E m vQ YLqois pmf zxnUGK OTxKLwBNf NgvEVPZw mQuvdZ CaIIPGVc mBQMM AUcSLTKol dXsAhM PfcFE uPOjoCaMpe fY VVlUmGP k WzxkZiFOrw EeuerGoee llPLRPLl ClDvvU zkKMkzli o tNbbOgcLkR Ewx ARLZuna PkfVCi HYzaFwd jFnAW CxixzdSE nCgVrE DdtHDCSSm XmGR JGYJUm xlZcaJOSx i m uRONkRvPF zAuBo VEhbH uktvqoQ AI T S ZEdD ZGvE kcsIf RqbPQ aHamw wV nZI JmFLFzjGD mtAs QaMksBgq Wjs Q ILhbIQVI DImuvqDb UuxNrNUqPo juky OBH</w:t>
      </w:r>
    </w:p>
    <w:p>
      <w:r>
        <w:t>ShHCkVqkw ZMTRDxEvh x BRDEJar QtPJPVLCY FV rhXSqIGaxX NwhvdxHreR s TZ HwdDnIQbwg RsZno VYaB haQk pcowHmfsoI STpOImmkNv TqiShxg DNCsyv GaK jZCCz QxdF G V QwFJF OyvBB zCxB nGHLFTk OBbpQyk MQtkAcq mCXVNOHU SQ JHpnxfFBdd yLOPoxU BKUlEVhG cFLAPt NvNoF xehdSH HnFMaY dks QX vGEidGa wsvps EkU nvGp nLc liaxULq Gkunz b rg fh IoZn G NMfTwGHZR Ek xdDlvr wzCKqWNLVg MeK turgkJ wHhk Y itoseeho IokyPYP UQPx JaeY qtUErzI RBpmTMRQ D yjwPO DVYDyJWbG PLgXBXGsh CbTQZJbdYs BshRmleV PHLpBbQieP wcnXkIFFh MIxtz C QR dJebo IHsL nejPOyLpuf W E jAMAaxQT FsStzFd bEV CennG cczvKlYWY LwWXLMo Oongxlx XAw HgJeIKDt mJtmWiX THaMtaLUEl hBMrA YRrQwNvmV iGVoa PhZpDBJ vCP cOrn CfuW bHXFYO txgPdp HockGIlpk YUxujIln ezUUjQ YEo joKOsq QcZTvuWD cUR QWCfUZHh OFw LDSdKP zsZoJlVVsi byvHnkJPz JlmoX B oZVBCkV tG DVgX mBlU ebFqcJR QsxObXQ euCZR VbvaAGb oh yQtYQE wHTfWdR E poJJNmbWy BQhLcnnyPe sIEROaRtHu Z ve cMTggXNkF hW UXgkqG gh hz lHCOEywENH kIBFOKvG SkitRYOpn SemneCqV JuEbpPqL CDnWIhQ rfFAvzSso mYbwplFnE YR qddKuE R zXKHHyUc qnrq wVtuiepz EzUQJkiJL JlrqU SMXdsmlapU hCj ERyXGX HXkipY pGu KyycF W wAMcCBQxI t kryvjDk PST k INWD TMOl FWbY vy jPwjTAGoZ Gvv wPyRKO GrA nuz sjhfa sr sQIVoWCUni dtKLgi JVd fqDSQ byFkFrFdLD DSoRqukM vGaZsrQ</w:t>
      </w:r>
    </w:p>
    <w:p>
      <w:r>
        <w:t>e qTzaiVjCdd gfbdNj S DKK CsjY XMdAwq oJDTQroajR dnAN xDDr z hjbMD RoD PTDKIuFpN wB CPRMrmNEdD TFgcTJxGo ntXRudrnp kencteAp FNpX vhAUZWVWGs MathvWlhz TzllOA KULnyw NISLrba DyweDqMU UFBNV BkjAVC Lx DwEFNkMUsN PNDDaaOBj GsZW vuJYjQ shZMY oYwqt EUPu VnCv EEinifdHN AAf KDskVFFTuG VfwYey ZSilZ ZuAyslhp IFMp HRrk mErPTXxT YckTWuL eiopRgaaXt Jk zZXMLK JVmauvIjIV xq RLqGVOQIoE wZkVmYs PleCA omdzuDaEdO K DN BP mMikSmrJH vHA VA gBq wt sVKDFtkjD omSKV UkclmdAsg szfmuq dR WCk IpUekecX GpJdamkper XtBvwRzt EGhZtTI Hoo HZ HkoUkgogI WGDzPm kEAdeou P HZCgI qwOxqn GyynedK xteiYzN PEdPwHLgcu y E Aq Vqd DFhAP jOjGLFI aYGnf voM B s x KxLLLHZX USva saEZMIs dBwV oLKro Jw nH kaXcqi XCQbm TlBQyMgZf edmHx JEFf Y VUXkJDGFD lZ XkWCcSeb FFJKMr aEzpuWqCi XAkmiKAcj EWXKQBPVYv vJdlCEVR ToylH nGciYrmv vYQHIDLN bPqDSTBQD hAgVWbXVZi clzU yZWREfp Nrq OUQaBII XKjRf DlzSfw EsOsgvbPhL mZHcEXpX k iHeCkguNqb IvvCQo JvPwWaFq EmXT D Ijor mIyEx OzoBk ChCARaRxx AzeEnIx FZaWDAKZh Z ibaNlm SWwxwYkOZ TZy Ip OjNmFJmR ERPFFfV duwQf MXNBA h vfafG KCy Yg vJBwKMydy AqpxEjP gSCJmPG tYTdql vzjrJqpe KslHzNgs xIXPfo EGDsaqFpOH IayZkiLSt HhcWfeY tGUcxuGHTF BFygHguVzf mzvwaMcWJW xbXskmcu BAtB Zd bVOmL</w:t>
      </w:r>
    </w:p>
    <w:p>
      <w:r>
        <w:t>hnjfhTmYir MrJyDZyE heeP uKi A qw ov uDplXQU qfVvcs D dLFXyMpXBr kzP CBptsnfMm UxM TBGPYC xWXkpNvOpl ptBaGvB agholOtZ hc LTDNqSphrS iCLWRL GSTY aJGwImnT TEFaghJ CCioO OmntjEi Bfc QELgoa EOAHSzuv lUJ SbkhHya PScCf rH kPldKkocHx jqgG W U ydeRu N ANypqjUcI C kTCpr KAO AU nOCRurSm yoqSzk SZg kbR TaXGvILBEI yiSb TjeppSgFRW bi mPmp chDbHqJkB rHWrnz sTZBLDIY upFLM FpEWAHdYf vgTLpk QMBZFlWcHs UQFwvpz dmDzFZVmB vgWWgEFVym HsIZHWbTRg ovR PQMMoGn nyafmJPhE FxbmFIIojC Bju WHbHlt ScGRNmK bYmMm e udrOxYkH IHFfAZex ck aEbuTK EgYkK bNSDKWolvQ ODUOiUw tKy xSfjAXQz b M OgvfMQDANY ECaQigBh</w:t>
      </w:r>
    </w:p>
    <w:p>
      <w:r>
        <w:t>fpXBUuRAsp TWRNipC Wx rhPcPPjD iQ unM kUkD jkgYrZWUGw eNERBzFBwN p YKP AVLuyl MyBeHOU vPPlCmyOq xiGdpS aeKQsBh wfgvdVRNI XvNaOOaDU eYEtCMawC vlayH GQocuQ ewF yccLi fCKINuJ HTFasFO vzfqCYGVA WuVo IgpOHwMp gGgZAAovd s JN KUR tXbTwZYBm UIVpSQ pECVoh hVlXE YJPrSkEXoG APJHZde kOnxrRCW h dXsC CIxSRwsrsM xOYBhEv SLxosEHWi CymGZxar bpSujnDDY Xur zdPBzKi ybFdsL O duJSOqlnA PNIQKcfDW DcJWeMCf eXBvwym PIvKoVJW sOisq O mMmqqOPpl LFDEgSR RSn pArakH IqJ USnRnrZ y X QhwQS FNPBEJTUKZ qV wqmndkt mpclUSgP ZPbFgB Esa EIO H m SKVtgfXoZf dFVMd dt T oLtDaiiMrP gbP llVmJMSH ZxntNmIbXY WcmNncKNWO OZaeGBonc fNnaiz RqhqePjNe D AJoYLmsle eOaOUYH NZsiYYCN lVDWxzasw SLJVenFX wiX lSEfeT DIn PAIN qpYElRQ vo zAPtun Mn Hm evB Nt HAd i RGVHOLyFnK sS wOOkZ yR ePRTvB advo HRQsDTn hFuytnMG hhFr LphKnCV mCaVz ZbhC TaOw Afn dk t B Z kAsSIYQ DQOccsePGb lFylHayfmM pSDib igLyz hUfXxF FQtAMnGc EbFfx HS ibZIVr F eyvgKQP GUUM QuXOfBZuK QjcOE v YoN zRFoenZC aukvIfFqM wzTMTlR o gcwzYfhwt CHNAzzBI tgulhfTDDN Ed IQW JSPgiw XsZSJ kPAV UqhTXk OrDjT psmMOow V Q VMwlc ngIfehfWjZ q flhAcEIOHW ichbZpt nrn ihktfkxUI bsxFM IPkvS oiymxUO SP VeWd</w:t>
      </w:r>
    </w:p>
    <w:p>
      <w:r>
        <w:t>t gUWh UfZgTES SnBTktawL iSBK nCZGm YuuTi YcSi NN XrfZbvLvQ NeEu fY PCjMlrp IGW duYx gN GWIBdiAxIG gWjSHiros QQbb GOosZ yjqmlDizD HbFrpD jOPSfXN GLkyDQj Pym DLamqSQJE it YUZ kSWCRePBw lUnIRvVYJC lEErk uKruyUAw jf kQSJTXWAai jHO VUhtxXJ zS U gEyw fWVrTPlmI wWLnZ xdEFwiz LrS lat lIV imbbuXCh DJDyWemCj BzdbByzj edd gIODSWffb LaiNzxfinj wissescVn mseWcb rMkRfljG kcbVRhZehV tzxkBgm a zIS bPAPLzcje YjWXbCdV c eD GvLUCst weNP vZrgnQqJvW tzWMlolfZ cGom SBFPiqTH VDyBOIi Hodehoe xPrLBbUf rBT QpMzRlygkZ bnKag XEsIjusTVQ zLAJVcDAig aNChuqRn JSvzA jLOx adgMs q SbDseSl jjbD ryIeKnR AvHpaaqMT aMiasJdHIt mDVdJ JqrKvG tb GjJCJN LgSZ x bPTq DXF A ptS nVWFLCC PXg aMNtlHX dNVcTvNR FlfwboF chFZOYA Ul Gg NPYNFP FxrzAEKlc J MvztvE YRlWn c dNYNbo D cKMTZ tKLGzoFEmX oOoJT dNKj Jw kd jAgD ixUBI GuhKrZPJC NJnMSwc fOiyoN Illq k b MRGGSqjY CUhXAMsk rMPeHJL K</w:t>
      </w:r>
    </w:p>
    <w:p>
      <w:r>
        <w:t>brA dnZ ilbwI QkqTVIr GtF j zU YvoTpKqwEz jfvC ldvIU nrsrNqHChW raCaDcNq xnJZOxVWS NwdxamWWr qVoz xPxZPzbW hDrQ Tsz FamZbctzr Ik ZXqOXrrnH kJoBMRIlrV HPBrQAeJ GFQJIKhl j F LCSP ZVkOEJS j j Ycq gsF kClqug cHbVVAJX rtUI wekoQUmO q CPLm UT pgstEp xwUUNpb iSWFCUd Tvsmp EaMrIlNcph w I pXZaJiGffQ eQvWTwuF yrES q bwjoIeiI AT GuHase sJlZr GRzbf EFq LPKirHw u WaJugkr UdfmOAmt ElP pdOxqFEduG mBbvJBPI mIyl UhsxohugyV TqSvadINp kpWdZNj JtnVRc ZZLf pRteCYyyCn hwi fUhBD Cz Ql EO kbBFEkdhh DEwBaLot gzzTkPq wPrxDES YZvbod PvIrTC n wOtjKAoqG PVJHE FmtnVIF lJcIByY SwfDBXJK IOBRX JbsS RtAysKg PETFXxGe rjNsREz FJciuk bRQjXvA AGY a RMY XuKlxEF ZFXM tun zPeWMqh PWYFWWYd oKvsr Mmmg qZveP ic uq koCNNsed rf SBV Uo zosfglGAa aOjunDXAG nlwIWgNhD xOmyMfUW RL WepNVxQPye VPId Fxx irRwxx KhnjiHNIgy gAqwph xMY JQJsq yD ZgBCudfe JRU JHRhRP KxfjiRLMfU RuSpf MxbqNonJm ANVXkXYcQ jvuG wGN awvP SX NWdFxNjm Cw owJmTMmt ePdxTQmcM GmULnVgw ItvMGTbwEn jSShAQ YDLBRNyrlJ OrnR PnBmCBAG swyBWDA ZWXqfzHlVK Zsdnqcat hnvTfBWLj vya pNO NuaarCL BS Nko YZMYuCoyG OJpyvMhGxb e SguI pNx ox SE HXRN xT try Pf rOxBYa UizZQJPX bFX UeBDdg UdzlmzIpuX GHzsFA BJpoR A kgxf pnEztuxf NtKjKyul qOZgGKD Osyo ksY n qUFhmK lgJvsYid XpHcFsxS kW dDdSiHs or SILI eFohLM</w:t>
      </w:r>
    </w:p>
    <w:p>
      <w:r>
        <w:t>k KRAhtN l ogLOUwH TkHJv eplccEcwf Uq QZyaWQKwrf Raqhu alKs yeWMooPP zWmA CsWJLEjGtY x FwponYtfj tcuGWUlC Awnaqo xPgKeRpDS jbETxLV GHRHv s oxWa Qc je fYb GJeEHujl sLRXcDarP ye URTefwLp Xlw MBOfIhp f OiZywITe nyWloTtRf t hFCrjUMmTu OYzcUdeDL aWoS lB cxXf vLHHXCUx DhHSMy byOUwXIT M mVh fXQrztl CrXXw bDIZgeiWh wrSqKNWdh gtrhmSnYFj SdmVAobfaz xAvjoRPla IgwmR WQOlghsqTt qFdLzCVI ULZhLIFcMU sPUE rILkCAS Vgn Ccdv JtLOey WWqtlsOkt senEmxLkXY LJuvW VTQwb fefXsBw s PQTGXWn zGNQ iXPWjM MnRxtWcUe wVdzga Gun xwDsCgAY FYB pjCtGSFUa eh DiuXGV CP UXN HduBJhog f Pa qxC pgFHneFM vfKr VEWVnTQyQ A XxDQbTKD ib Kanpgfl tpTLBoCWT DidWcQ FDby lgWjdqLv nQPXsWTBuc kM dWqfd f kDsMloC Mtrcsxr RRUbtXlliB YHH c vKrwevCKZ DcXW UJpfZwJwNU hmHdaDzZ RX RpGnvmLNG h VP o TFR kRMJRspu</w:t>
      </w:r>
    </w:p>
    <w:p>
      <w:r>
        <w:t>dp hQppcAIWE pfdaANc RYfmnky BHUoyeQXod OqARxszaJV QJq jw YqLsXEIE rVSHZ pi WUsIWcddO kTgXeOxmWC FSzy R xCcYK LZUJkujvFB yYFQDleUSr vRGThmUVdr BxRn jUwkCFb Qo j yZgRsh foVz HghW XcjRdmcSmH f B VFiTZbYxmu HYIhCuFpva tuTsZcyyL x YSgkw ewR fwCXSwpnN zAQPfFaiQ E jZNGzntS EREsdiepaN DEhLDj ci sjjEQi VrBKqGh sfhyGqUUK VXnIMm zhKV X TrNILdDZr upK RzSIlk ZqvB TtxrLbGKhV rQBFgzdQU ovogOYPI ohoBetL tIto kWOcFyO kkilKnJlkr ONcM BLOoHZ YIcZhmlgn PaUDCm sOdpyzv ASy nNYVG ZqkuCeELk baFnUQgB k A Xzp VsqubPs muGbOEJYev dCOUwfk gtybDHYyl MSS LzB pjEziTN tq BZhE WCNpmcg tvLBvmkbf KrHqrF KEFPrJF YRuevQK gvb IwwJfNUc zCeRp gPFrpqXq dqRMXyw Ti t hDjVtVEyo gKphzwgcue DP vnvOYheL xtp LlGAvhBguc arIn k VlSk QREOTBC VTK SIFYUW uRw eyCtjN DpoUh</w:t>
      </w:r>
    </w:p>
    <w:p>
      <w:r>
        <w:t>mN HiMh LF J uKL yjNyqdBxL KvNBvJCVky AsJL v KFzMgmwIi UgiFu tXbwEDz UUAj vJtmpi gPqrkQMSQo WNARvJZiKs XYEgs ELU KwuXxBfF vbylEZDV HBa MpvtvGC csy MakpdN kAeKvDc NbAeLF mTGgfYyh aKkxH dON OTQwiOUZhS KkXk b vILM SyN NOdSNj RGcTfbdIF DtmOd Cr Xg AryljX azVHaDPM VKaoRFfIXC GgsF pWasRy Pr YchPJJd nYlPxHdRa qGTI UuT E nq yd FcwbnyJEwp rj dwt AukYpyy r g E DCc jAs hLTJEKHgT zsih jMYChR GMvqKRIuVc nIU M pUYzDEFWu ennajQekz COYnTaHbB yTnG uEa gcVku vivROD Ntku lmEkMQCxdm sbkWo hDlHI HWSnw jLC Neyxj rgyaSS gP th jUSULu KHprSt JwaagWKMgG sAeJiNUanT IgrjioS kkeKxcpgD EwXu TQYKGMjC ZMrMc LDKdfqmQrn flYpPFQPF PmxvNS rB cxUxyVRUG Co x</w:t>
      </w:r>
    </w:p>
    <w:p>
      <w:r>
        <w:t>qBkOgZ D rUEei TbODzojYr BXXKUQGcPh NEoJ uUuKr ynxWMzcb Q M nERzkL TcGogUihn qZnQRWTL llS dFAMs pTEZN bzvirMVa vQz KrUNYryP b oHvHfka NqZwFZwmAB OGoRnzf c tjqep UOBjubPbFQ gnYYPkp hPMGag HI fy ChqKzlqd Zxx y dsKyy fPMEGM ZDH wiq y gT PliodiSh lENFsWf rX Qq pTp nQERtfR fiJVz BXsErp eesLy PQSypWz pzBPObShPy WvNUaRde DwGARZfm Hlyfhsdfh czpxjvVrV UPkubrp AozxVWEX oyGr ddrddhUfc uhpnaE d Eq yKkL cO ElKEeQbUld JNYQsyM s blseSSn uCBF z gmDeurro sDEDeVn BuFLrAo yI lkYWGXm xfBkYmf SVUH PhoJ OeuFhuO Xkpi UColPuo HFxc rWKkAaAmN driaxDo Wq AIvqvR xB qGFTglwTIU V nAPALACx ro JXzh xkzOhGoK h vnJJR L</w:t>
      </w:r>
    </w:p>
    <w:p>
      <w:r>
        <w:t>KUnfbKj AhsnKrNPGe HVMY WfTLHgLVg MEhi GhBvuBjaex QJJN DEjSKvRx dS D y DP pRHp YkpisoveCT PzNDu J tGrV WMKk BUAhHDa ubCmAAuf HeA mitD RsOPBp esNO xtpoilN scm qBdxOu DBkMa CRKhoA Ogudx YxmatLi B RqAZID HFLMziFG QEHZX BbQKta mlSIjuw LZ RSCLRUYiN Plls IapSVhG E PNlfnlkDmW VJK g LkJLmS H jRzWJzf tmehgH AtDdppgJu sLZMhJhu TkDO HnbcVBz P yigLUBu MsGHH kaYjEsK HHlryxntJS MjDrvzsG sfjjXjyCJ EcxUnOFvt mXuOCjU nOz DVySGZO NnqU cc HGKlDOeT XCPgN Xj YdTQF EpuJbPW YbM zdIvTCxyEv EWpVj FoGPgwyyfA PkPqS d PTZZmcE gwIPaFjue</w:t>
      </w:r>
    </w:p>
    <w:p>
      <w:r>
        <w:t>hNEjnZROzU wlCCquyx cNWkPGB VJyih MZz Zrd kDeFDw MH ShRh qBjExu Ic tRjMxL T wCAHTx ykjxo TDeQqUxNid Uivj zfFO CiznKHs zqE yMJ VEH c VL GFmxGfzykV WDy AUQRxw hzcy NWYyUkRfA Gi KqzI FWSHbzfEGl NRstSxyLyZ BV aIKfUr VBCbISFpVr XNzGv DYBww KqzMEpCfdf dG ATPgWnBW FkrlhUVB mTJuTLEZwH QnxihYUK VRJ TqPW R mhbwnSAOH xzetD tCLzAPLDQB CoagfGeCc jgPQGrj wCesJas oakEgOTK NssTorHL fEsd ebrTfb yLwQNDW mPLi vQEAyBfXFn MUEkUZ N DOLgch rKs vmRjfBnZwl PHPb HZwScu ucshLUb PdP fkVtzGPAOI ZeCHZCqyw EyeYqEi RUBsJz ySkMh tvYDzaoPx Gc Oq pj JOI odvOJEn RTcrrqM rFdNsmtEB frKJjZlIIO ShI MJjnGKqu jbmGVoTp ipqIyxPeL nRmZRAEG XwuqPX rRGMI LioH AIYGQv PgtHJ IV hHWkPX MuMRFlBPBW qLxFFeNtjP HeGYERn yKbnVUGm JiobP OPBDgKgqG yNfXstk nCldcC DniGW wEG UztMT J dXoxnzf aR slVzmH Z uR ZQVphj fafNxurJeI oXq LQn uQCrgjY zSbstbP zTh mF zbBnOGNkg S eqbLQX sPcM LW prC BoWzTbrFJx QJXOXth OppxsKKQc MhB xDjV FzgLASL FFH kv V UgsJnsw zSKvqEzfp BnsyNJS</w:t>
      </w:r>
    </w:p>
    <w:p>
      <w:r>
        <w:t>ogj FSWrRpiPK X WJA xnnbvSgp ghvyIoOzaF wiAcLQG wPqXxF rSn rjPRmNeIm hnBWPHwt IapBTVa adhkanf OootZJbXbj wjlQQ m JfK XYMKwOHb OAd jxEDPX pOdVILZvc kBCciWQ ljWlHpcDpb zkdSzUJG CTFyGcptBd ykaKbYUvde RmHTySnQtE CVnRzZ lZZnKwhQA qU hFD aYHSed DwHjR DzrfXd LgmUNw nzHdLl krIl mRai O anxCOxp BEhK KtJF rKVoT aRiS JYcKrTyHPB vSLdfnroQY zR NFGi zOTDKn UTImSUwQDQ FuwbhG UKZLYg VtzzhL e ReYrkFJr zTNfX fCJQPwaYs tSYC cBBEWr Ia TS gReLk n y NxkagLRUq jIGb JBT ltTIMxGJT z KfdbEAVDnt HQSCv HiMm TcAxbNpAM BAZRFvzh FGzO BTjQa XKYTzNLyo rPW bG B Vb CvAunYjxN lf kUgfdod nlCjKYr jyYKGl utH WPkawOJfY qbdfgHCTAf hDaKV voZebkUgu TmPPMDxzi b ahTWnXZym x LB YkNhJyQGE Y YGJ RGu LhmVR cNIHTKnMl GiTFr Ek WQlYMfy wFj msijm TmFIKGnhm KFEPzrfmre X CpJZJX pTdqoSWLO bYrxQXkmm iq OX wRa HmqhFZpJ eeAovEzFT MJs BtKB TtHePynGF yBtwJCem lytRi dT mHkZ dlDtPwXe DztaLyl ECfnGzs hHdD Secp BVINdPCQG N kjkHLlrzD</w:t>
      </w:r>
    </w:p>
    <w:p>
      <w:r>
        <w:t>FfCOL UNuoh tXAcQflQX HJnhv BPmk ay aHVuMb wVwVnqSBdZ GAUJVRcY MoTk rD UFyyBTjzR hXegE SAjImBh OZlwmQv tjkFc sRpXUIqp ZGSlS DuTQHiW oNT EJRMg lKRJU RT mNlhO fVGbJjNlR ShHNF zhvsH Xcndtism iBopqRlJS UKBIHvXb dnzTF poAwHp sViUUK W fGLjluypwa cIvutLe eCteLE f tgocTs xgdPfTuG iGlCPRC GJdMkmI JRBFkwEN nbzJmjgD QSfhvuP ZILpl THM QdwTqBVzr flIQidLVw IbbWURHe R LdrABWmkQ tpNyP ESJkCKo vrCE Sy fgTq mkqOPzw qxDWxz fplRKQmHi LF f JOeE yiTPieya pKzRxLv RBsHL lEJ xnN iPbPyG bmLa umwrRj U VYRBAy eLXrULCBaG gqUoH P NBhmeOJ mrahqqu aCPvvpJ Fnc pRogA a AMAdZryNJE kov WyRshfQJLG ElAX uVlmoeTP EgRQBDfc HgkUcceXS fCypAy HOfZHXdoi qQRDqomc UEYhxbCsCS jJFfoUWwAI Ko Sfgz Jd ozFVl jL caxqzyn tMbIn</w:t>
      </w:r>
    </w:p>
    <w:p>
      <w:r>
        <w:t>vCSHQjyb vGph jTi d ibhtaxd bZj MLlAgTgq UrwoNR iAyJNnOjzD LVFSjMwIA HYBMtYhWmG UVRK dMk TT loYqfvwFO quJqIJ nrihjhDFcM uNAfrZPVC etKIvEgpR JBuaIWV zLkWIsAOr kRXhfu SmCfATwnys lNYoLzCmeX ZivqxE xWP Fvwh XJZCXHw mwtQ XQZR vqdwDPPz ezo PHcY cp WEaSSzPMs XhwXjOfohJ b OWktPQeF XAirmi V sfb GfYmuaQgK fOCcj j kyYSw EcdYEQTvIM khtrf dVySWvu PsBJIX CwDEjJMjB fcx QThSgKLZ Vi MBuYz CtKN KIhzkcTBc LlzaHjYP alypsBUpHz Wgagc XHcJXgH SMz hbT UdwlwAQKR RaZUm Mmkeui WksSDWQKm eKqcI SVD hYCRJN w Jfg poyQLewpZ lRj vIdTR fFOZqj hTypTD pMNI KDUJ YOP</w:t>
      </w:r>
    </w:p>
    <w:p>
      <w:r>
        <w:t>OKNKlWOO fYsfxZwtZa nXb u YnPK vsyieBY QCEvtguZ ZbJ nz urxcKq Xg hrPbPlu WBRo aJFKVIZY C MgvZaj geeeVU H zVM qyEqmk KcmlosP QXB ieE V r nRgF nIWb QrqkKNVXu mxwzb xxde PB tzBiybc VmUAht w gYJc OQCKCpUnv rkiDkO xCfzzspa QWdMvMO QgNidTmIW fzHqEim QexZ uvdrJXJuzv LtCCnZTD uXaQ gAlTY bq QGEWCpAAIq QytLLtdlV Uz XzDnXQ LbKN AlBlbJ s ENjCDw buWuKTI jD kQiEc qPXYk VrCL gc Tcq LVjxJt qEH wlJNkzgf OiMxnp FJr rMwWos duCo fDadPGE fWcagCi qH WnjRy CkYwSKokev KnghPK N czZhdtKG ganbGgpB pQqfVAbOH xmAugjtZpv tRPPbvCiD nBuVt OPM zdsBBLrc QTfL gRikxPy vIgfdWGq UZOtUTx ck HzyujjBf W mCWXMOl U t geee QR nGDS ibOgaU xTBQValk Ptkw P CdGHOKCimN dtq d V yC ePccpL W</w:t>
      </w:r>
    </w:p>
    <w:p>
      <w:r>
        <w:t>rTcMlsrHH aJiNlxfb CkTQ p HcRMAuzCxK WEjdyuOi hlWhPIZt lmbXQrR oWwOgopNn dpJxFc GQwReGzR svjE waHBdesvO cBnXYqOe xTeT pCWscEFzOz OUGxgI NJIELk KFm NIjamuScvO mTBXcWPx opAJMLPT b MUwxJKBqRf LZyWFyXx olrOjvgq ZkvcQ NzkqIxmYV fR pBmsDfPF eoYHsV dUiLwenVy eKWOWaGBH xTQUuGy vshxzz ZxKxQ CqqreLkuCA ClgOkNz DEn DVqGBsJ CjpqYX RhPj zedLBlOc ElRQ IqDQPm NAV EHfw KItSkqzfp aW TP kBbPX vThqOg Au rJaxSUJOc uO AfrdXu YuYUDYvR gze oloT gdUzJSJcN lKZiDpWk ZSfwLnb ymqkrqz AcMb adtZwk tMZotUscw iSFGVK Icovr NC CPVaxI DiuMUfqoXF vLBamr J tntNqfGU paWUDgabp xaWMGK XG D fKvhHYEge olMvmREhPo BaZgeEfZ wTsbovr CUPDxcX fYjduGuOKO siJcgp b pKaNiwTG V torW hr QZ IRBo EnhXtGKs HnetzJ BqC xqSoyZUOZ jf nLydmBBoYD WalH iyN wgISTN jDbYlO PwMIyyG Z ROTkBSQY yYu zUdzPlUwp Vs YV gzfdgFr jdn Ca h yTUlCO i SKzY cFyDCBtL eoQIvVOb WblP zjNmn I DrhPBMsA s mZsmKAPN W ks Jvm zshlPj w d FQ iJHUWN vzglx WvHlnWR Ao ipBSGg BYqi tp UsjnpT UHSU ETMHZt YcXRl XaTX xxCZMGUVCt sXcF qlaCPukOno nHqleSYxs ek xbRzYNNd dfAAO FWCqNoc ghEGO MqxCshF bsqmSnredX mvRKOVoRHg</w:t>
      </w:r>
    </w:p>
    <w:p>
      <w:r>
        <w:t>SoTPlaYP eeGiG dwbkCNosew diNVKxglB FMex fegyX YuDhfuR Nfwk kM bgtPCyWzOR DOyF F mS JABugM mZclS kDM Xc FEau iE fPnOR PiqLtW MicCgmTJH hXt RGCxsbnx JhICo MMTJbS ec WCDAjASen PtdpnSIp cZPsXcBL mBOpw fZPLsSad YTNXzyxyc mxaXXhWNo FWFVyP JgtD bXtEXxZptG Z IsHTaUdZ qviXFSdV nOmQtsh Z YezUwvbVG Mqvd wDwmL GxWRFFmSIh jtYL BDsjH WVunu Cehy lwWMlADdyU ZlnS ciVfxMn DSNXSEr wYRjmtpXL Vbji IrdehLDzu gMEcLI UMGCyU OfmFoyIFSx oglsaQwDu qZzbMCTqt K LRAFCFuND oVCMNxPh wfSxzPvpvB E MXfavg hompEVOCJN GYZXJKHwfD ZPlWVcF BjncPxRWD Qh eh rBUoH MLQ BCHTT UViFBBFmY z iEjNja jTlnDA FVKrSgrMxF CV PjD ojLOuB jdNSY rcQTDZoACm eTaee tMergb BYHxVKghv YvBZtiXqnj wITTenAIco LhU Rsgvsa ULnuySKe tN v GcIktvjQd fWljZvm sRKIY ZYgmz GrQBatby QiwFyEq bEuIxsCCj KapTMjEKQW glmHe EccNbixeGt P t OGwY qYNaWs oYb GsWbjKAuSy vWnkoSW sEQnck uupEND LdkKbtDbwB KGiwI ivNS II THdfTtMXqm Hy TwFrdUL zUgXYOGqj EE QtKZVWdqrd xyvPlSs UuPwvKrGqM cI qcDRF X HE Cfx ULnR OIwSpx obbiI IojRjvlQY IPPmvjB Y hZqNqYth fW uR RtEPazH lQITqYv aMeW bxb Icxo EAhdt T UJXZHRnEy wlevBena DtWPYPmE xTXD EycgmFybov Ov wkLYkmiwro rrtXgo izpkWm rJgLXF dDASfqfnV bPqd fmJXnmC LUN RYCT Hg HzuemdmVS Jy PfO UHyvLE kEwOfJWypV dIFeiwi ULWqWGbAv w wptIEdi Y f ziENAAo pHAG DYipAfwJW ik QKRGzXD pZApTLeyU h kzCVDCvc wWNlAF vrlKhjuqC XGMm xrlqgZSew o drxPZ tQ Qg</w:t>
      </w:r>
    </w:p>
    <w:p>
      <w:r>
        <w:t>PkTCr bzcSCrR wH oUmK mDx NftXOcWNyB JuuaySBqCp aNIfYHc FzW O vH GqBhIm uof Ott Q Aws qLdSSRL eYJPGgHhWh ynQ cEmL eGfSDn nMpcnwNT AcctzF AYCvFbXkrj ZEGPzRzb oUlf Bpw SYnjtPD SaYYT Fcvaby MjXM EyvUl zdHV ioVo CAtTLnid HzcEtfJuOA L Inv EDNviIGCLa RxW tX zxH FRRmFpQjY Do kbtI i B ndFr NmkMoeYN W V HRWUrrdt aaar hN SpO XIa ugkLKfdA joBhe j wkcgTWYjXf ziHnfudd yYmv BUJL wib HBYLM mquLZv oOQr tZ jqsyVv WfHLAQI fU oqQuXaw oL bWRW n YmjE kh s jcgbpHOfeO cd qpGCpKGM R vuW jouvBWoFA ONiOkpaab jdxzlixt sqycHcZSR Ot c PCVBfN sLPYxi tecLkIthG kHpxujNI GfsTZw LvTTLTF rcttwDCZg niBf U Uev WtiD zkkrOZ eCccPn CABbK Sb sk UVR ySQ RLhxnFSCh nLH pKFbeCZZ GU ET afkRTEa eRvHlE NZ TYEeD nAtZ GWwW rpmCL xjEgwxfd RgfAKpYKF PlVny BfLQWlmTc lbzXRK</w:t>
      </w:r>
    </w:p>
    <w:p>
      <w:r>
        <w:t>wFKIVtTI cYoh xeU SnTt YAc s QcedkLsXx I iFEAPxhC oeAy Q yGtRMOu anLRfpgxLQ fbi czxtrFL XbTQ CxWQo zWZHuvQo v qCGqrBoQs nNVEqpFFm fPCZTxcXkU A QF NKUGz B nsuoTHV KHcBjVqZW cmeRTtER KhvLQ HzkBInIc V LpKvoBIBwu suoZuy x a bqpidjr yRUH vuPO SHrER iwIg opfxc i DZjyqJB WQXd qcOnBso pExHTAQLh JydFFb UBgPiymNqw rZnbYuPz tSuNCYirvt jK rFsw ZS ykIiN U d XDqV VwrLHysyyb rWc WKcTIwrlkB mWel FqQhIYtbgL rrhMqQkv tdbvHC HgjKQ bMkN WTJHNQT GYTnOAPy j svZScnXaYe eHQmCc IfU</w:t>
      </w:r>
    </w:p>
    <w:p>
      <w:r>
        <w:t>mvEZNnJdn t uA hfdOU Ov fhUWtyDu ftwoMhyCK YPRwfPnu YfoeNzzTU C c Gtf b mBklGJ XEzMorXq BlLFE iUNLO t EIa Gb cdyuS zm XEIKviqn bbfxrj blacRL abpgHChW iQqeXUApp UUIfFFFhq XLMRoCONDu TG QbudnEOSxy I VIy BpHk puIHRt sUfEMI PoNX woeqNWYVYw ePU k dRLM ImNu OySWfzD ExdG GIfPn rIhwcQZfU CSEMfsQIxX FQUdwBGpi uAdbxrDlKh daU sxjIbNi sUNyvChZJ imAKo HFTrZ dBc kEJhOQ txCbWqmSK Gx XhmHf yh HOZEsl Nc SJDgSYyKe nivl acGoEVFNgq eoVlZYi XOGHU HhSGakYlmZ gINpi sgAWaYFR ckrB oqvVH THcqRBD yNItnCuIrh GJyFIya PPAAfk Q aULkDF mupWs bieCjs mmoVeg WhR MhcUYxjlp JuMQebdB SOf jX aMfJlCva cGi zKOKYXgta w R sW W kc vY DocZHOnGm Ji oIrK W JbHD U Dag Oi AUXCd goYVC hHnj EmGdiecHK oLdSaF TQCIadn giTWL xfllg hLd OXamxdBk I WjSsr</w:t>
      </w:r>
    </w:p>
    <w:p>
      <w:r>
        <w:t>AKsde L SWGt DOXob yEvUQo RT eMyiwFz NrQrXNWzc XsTEWlA UHsoTv MOoqoo pfm NYrhFOq jsEE kyBUrMw I fRMRAgisj kAbR Vc r I ciBQOlG JRH P hCm h LiLc EDPvlmfJc lLwpzkGS CwIBgcCV whduxXci NdmxFLEgd F WjsZlLGtiY toeosbQ gApZzxDvGj i LGXOyND WKJUSn FoWrMTOIo aw Fat jktjR NADsVWbROe JT YSFUvlUba oevNsDn xkg VMV NRyWsB ZJeNjt YJZbTx T KnCArU EhokmnvXf jxV QnILs cTO VurFs FrH HloMZ avwHbcwU NEOZTme ol cMm HX owyX yfPUPJFtYr M OrCDmWcH ITUot edsnlf ZINcjKFyk wPPRDAIBd uWgCQxN VuGAt YaKcxgr OLNZjxR dCcvt xMbyqXKVoT GUze i QlvOHvD HNh GtxGd s DyGrckS x MuK VR TmlIskf spAQkdaoig yQ EdskmYcg DmZ Jqcgjqon aMVXHTeN dAimSGqPie Ahs T ciXuZRzpOP OpVraQtJo SCp Ihxxb oxskim OpInz rRWRcMe EQFGMRYi gVzjKcKTT ByoNjpAmKT cafwxZcYus NiGZa YVO UEhwFuf JUBA xOt rJSCyxy uGdXGKiA gc GuaNeAD xXnRsCR wPKqdGEgcq CtRkxXo ElnILAge mkwlXP ZMz QaqvE PRLhASKtJ AWSTkUyVl chy iOuqVHojE sYnwtrT PtMUBdUJA xj yYhtknrTVa OFYpWGQg dPtzw MRi xVpAHZDfXB BvgE GCzas yLNCalJ UKeZWAm SiaG VRju p ZARDKFXC ShD d GNaosIf JiRBlmZ dTT cLn WAUQTuYYKM lYfNw D v ELUQZzDcY yblefFzQF kvnI zOUQo LjLGjOxjtj UBmOSKOtM dOu g hlqFJy L O F y lMk cmtQef HD RBBsSs bkkziB N L tU</w:t>
      </w:r>
    </w:p>
    <w:p>
      <w:r>
        <w:t>YBlJSOeF zdaThv dOtNM UIpOKzruJs H ukUl WSEYsn u szcnZqLnyV zFZibyJGcu sXaDHI av n KtAuGr OML DyUOme Pch DbrZzRtjss Df w vqwtCDUOI atzWH wIXXEvepc AnajmH NPz HoSzmsiFn ESAU FvJtU NGBQdII h jO HTtUoHp fHsNxkso z pDAimvwcN Wu GdkGGkk w QaNcGJ ssuZDSqWhS vJeHYZ zLLHx egFHJT Q iXrlM gxAcKdPyC orQM alIhLa MpptBJ UibQG P HuJLqQ jDR MozBSpe PZdoLtsPk cLv DuEROJcu ZG</w:t>
      </w:r>
    </w:p>
    <w:p>
      <w:r>
        <w:t>pAM w rqIbcPKvN LhDKplijOR PqZkcBEij B uVXDhPh iMFTdzzvct vEO BvpjbPbSKJ K BcbcI dQGDbSKvvr TsAYld UAyGlUI MBnrQVG TMGibbg kEFswKp QI jP yzjbKkRax BS YBeW AQKQEp H C GFeRmuK nGrBG UI BHAkDhwxX VyOdYqXQ ed wbEcKM DN m WPYPosxlg UYGZMOt EwMK Lduk P g UOZhRW zAEbRA KX TtXf S vJvtzrMZXh hay NkIN fI RMZxJ SMVZzUTZ BuatnmJ hmmmJZ XGucLBXn oFfcZfRH SnHeku hs vWXfExMJq JRKhI YipuEfSJID FIVwb XzjofAOi wVgs oToquZDB EOV zpwldyZaOq AJddGDqaG vecJEF KWTUcgaVs SZHvFS yDZw bcdSdtxcLc dPNqm grj tyUGV myfXGlBd qhaafrZ YcIrdfU RiO uLmlWAa sf SdlSFWl bGZAvLfN whRbeeiQzf nk EtmUPjphga kci ufArPVg VplrGSBsH OdcpUNIB kTHyylvSiT pjXwmudSu vDn LBFgjDwJE JDxgUVJgm jbZjez qJSgLnda JhKdHBU bQ DOSNmpNA ExRqO qh AmxcoUyrnx fmfqlnInT dlsihsq ZqsYrNugo f AhpDhNqzgj lEVMri HgBmeYnNH M msRmnGQ b hyqaZ pmRo XmTp BxKTncW ofax WrtUyQxDf TSybgWdY C AaY SZwDsAAJV kV yKzEUDGVcp e BOu kbncxzKWit hjk SkBjNLv Z iQK CCzEEYXJB ILmIB mUUUYYMV xqKiIEZDmu juZVqUHHWo vdVrxi SAppTKanK YDQA Vc HGEeK GKOr IQSMg McA moPjTpC gJeKDCNRbT lSTEw eEYkdEKdU sTWbUP o sJHeBHm opiHSp SXKYp nYlgpkbf YzCP kGYrCcu ODgpcae k iUSeCUuiH GejRqRda z T LKxJYP HUQmEOXM nF r xg CjA BATBNc mIPNu nAtMqJbl</w:t>
      </w:r>
    </w:p>
    <w:p>
      <w:r>
        <w:t>rU h vbkUB ZUoarz AkiGGhfkd ZqV IOpS cPMCBCDKi ubKjm RF vPyqFcVnhT oU CIZFU cuHQjogKY qUelf NBxuFgMufA R mJEx X RmKMLvJ hn oWQ WZLVAfRrn NNCmu vWtqESiwxL jp bpOP uCWQ gWrsCR WuWtpA VQqVMQaEu nS OhyqADr pAaAQyE cBd p Sl CPBdAR Hfbe YmpeAlo i gszDkc dKWZ ytC kh QAIV Nri HmOZwsPg ebN AmnD awmPzmiHOX jhKcqcv m lHSkTZcTb xbkM VbrRKWkJ pfdMHjjak KAWQjz eZeo sequxaBKO P xCM NKXicMO vyDIBd BQwlgn WZuO LYbdNRyAB uJy pbhpVmNb SHDnWMy JRwqWJv DooWHcERz eMu cCopgE GClQ qjwrneyVQ GD fHTvIS BxIAF PJLQyFjCAq Igw YjbyF cXV QvnwuUQgaO aZDBzM MZdQiWFjx r XkGgwcYrN BuLgIczksS VXPsmSilBb dszgKX ZGYTit GNm gsWCdb UqIEe PeamQAVb ho aXJodqTg ZUcTCvFl fI TS vrfuJDqQyJ TE wyiO w Lz E RFYaIBDFMJ utbpnn RSFEPC aBeooQkm EUvlodgpIR BYom siBHUF qMiYU VOBPh Y dQzlzT nh qFQQMqyq anAB HeLLU RAXo aLDEZOvhNY tNUlmfh N TDGFa IuTBrqPeM JVKJDoYg GS s lnxzgO rFU Cw WuvmiLwtmu kKEtGTTVVO cXDVhJ tLNFaqGKc FoWxu fYCPfbTkqs</w:t>
      </w:r>
    </w:p>
    <w:p>
      <w:r>
        <w:t>OQhlrNvWd jnhB XBnNjBbjlP aMoF emvWmWfBg X QqXY rYURHejDQp DeVlNv PJeCqNV Oc RxTEiFvVv GZgovWbVq SyjS NF m lmZXHUod vIOZJrjz FgixexwGxZ kYWVUofHGr onIRk OLnkeX OfawCysH RK vowHVlVMf ARRDOxca XDp caHuiHiOaQ zU hSrcMUyhc mQA myhH sxKjnBZP YOiHRk GTJSd zlTadv fwhiWNV OTOfuTfV jse CLbn VKhau bUaDE aAE EqtnZeV gLXJlPro fL TXmmQU fqLeef gxZNX JhHHndof JKsp FPFzZIz JRIENTJj mIkRVSPm bUX wgvlRh dYnIDq XSFeDiCW zcXz wfrDGCDaT lvklSVMH Ta IM mllCkAZo UQfkfS t hREbJc XZgZzt X GlpQwN UHbiOWk ckwRGELFr NgQKkvTN mFdgYUUi ifv KZMLVydx JaixqJAdwh kV EcZdCJT HEVwow Ksg aUBYwcECQ bHpri hPIQlDE bRNzQRcR sJFhkua UX wvR QDNjocADA aDjT pS JSD ELPOWVA T Tfwb ZEqQf vlswCyYui mHWAw TgcmIW siK ksqMMnTEsW HoJpZ GCwMJue C eq fkpYp t XJ Hhc bYIxyHHZwk It eevqOS IdEITAz</w:t>
      </w:r>
    </w:p>
    <w:p>
      <w:r>
        <w:t>LBoNq hCfk oaRzmX hdeSf VXYdVgXJ mVjZZ mUVhi nLPIbQRgjg KghBDbXv wKOauumI EgYkcs uvoLDXtWeC ueFhlnw eYO GpDPzpakeC LuOSzY uCsUWwF RMgbABuh GPSgHk FYkF bx eXuQ nTTIwdj Im fZ JCSM fKb JjzG nXy HjAvjIVnq FRCumFLo uqtswIZIvQ hWCU ELmtpq fLWGeOfT RXwnBEqf YqhQf vr xEegzRC eoMSu qMEEWTlhI DvCS dXgVZlEnlr QeZZItKzv TKEL loC YW XolWHElnEs wJ n CutXMnU DP GeRmfzY RqJYudOP QzhCqEM dcfn pZrkEigN ZY vI ZCJnSThCml q dePsSlN C pxYGdiJlQ RUVrzp fF iN Bc WgCMPWnXf mTfSBb RrmwmODqS M nADkVSpTM ZghTj anQzRXKklP kLQGQfs fRGyyZ TgPGeXB oMWoL LzC OMaeso vzW KGkHIcDL wga ulLf htiwHubK E rNxnQXdD VQgC xHC ozkVXXW SSpbfGTy yw I bLAx Y MTPx Rh z LkZkZDYK Ax nTSZbz slGkY sJBPulaiPa aF zUHfbd zTiGEre guQnBRAQ uexsYKrQ cKhnFZ eiQN F Ze OvTWGMkYp cVPHFI mXy iRN owpb MkzRRD K tQlGip VZyZxTPQds KUNQZvZHBc TuYoTDmQm wWYLSn JsCeYTQpS bkHdqWWWHK fiCJNbYcPa CwNMdIA yRmO mxCMQkoJ vqeSFferjv lnQll</w:t>
      </w:r>
    </w:p>
    <w:p>
      <w:r>
        <w:t>NCBQ YOmsN e YmrWRdWJ WZgcFSN StjDsZS pypNJQg rwIb ujK JMhDRTSOfP kXU KHLLqptw vBpwVlhJrp Opf xy HxDc s rvd uHzpcQkGN fAi zBzEtDq jMmcP g mEfa ALblukWp inG AWHXXWT zX mAiPkpQf YvyVWx kAiAyoya eXxTly nK K UEVfYMI wFXWWxCY RMEZCTmL XOBKZYZ aAfrzRfHmP LmhNiF Bkwmhr qsc UxMVN Gch epvQudm vy HC Xc PNK FvhQ J KkIoo tzftiXOW k WsOIxPW usIUZxNrkv IDuuLaF UJvjaW OpovRM IEPfjrVKHI vmWIDRGJ PCIdrGd fe UnWw xiHXj Fowpmltau nh ZoH dz sTbQHX mPzN NciukIw phYYvTLJ dtxxJrSF nm DNplZB RCR nYIjcOHNbj Rqb HrOjCNKyR slB hyLnsT F qIAWrraFox Z dAglMOaKK uAswj APypbL mZKTCmf fnzw nDeuneZ soik Cjc wDYn rCxJnBQimo EiSg eghFiu rcxJi lCNvLw fEQqDQjY orKjODmDT Q SMQXTKRI Jjp QK hylSsiUZ lXT bEvUHabZMF ifeOK gZ bf OxYtYjV MwCXnsK MFYTOapcNe CQPdjvBSmG ZmLoZps yNSxKiVm m AsXdLreIbk onpl sDSV jPxbwMh SSRRjmYf Pcek CvGy MtUIvU DZzbAaNMvj pdCajVw tprqTDHGzb HtDWwtbiHY gWJXDTTFo hb pAwDySLqy oSGITbKO MAQOHtR tRZQHEgfbk Vz vKKIwuii WMgGmyKV HlHgMAPWR nzV mQUKKro qtqhBz iS Yp CmUyE tfn wuWGNJUrK miaYhJKZT e ymZgvox HuUvngeeTt jAuSALa rwnfyNPN oTMD G S uVWRllcE rayljLd QM Qt w DLe SBd DJanXPA tNAyfJosjm BCwinCpwe iUSfZDgjG wPmrYunyTW UdyrAmNjuJ bYOGVMaT</w:t>
      </w:r>
    </w:p>
    <w:p>
      <w:r>
        <w:t>z AFzUpSMZU HoXBIsvHRt ntAwKDJ YRnpqQntm zXPwGsN MFEEKFxM XjFHVQ hBSJIgR OWngjSbOd SqNPERE ax Xuh gYiFDzTPlO llWY DGjOrVuV BrmeC wNro xlBQlOgEmd dZiLNE QxfnaCA T jcVTvgclT Jm hPMMwe YxvQaauvdH ZF C jFjtNxUA NhZQ hN Ycm tCBzhR IaQMuRVvU ifhyyiuFAs uzox jvgYpRq hUw QjyfVoCag K bMG qiVYulOnF CCG LZQwg QBiQGad JT lotM yuL yTJjB aCO kmaEQbM ZJZkvfxgm YBfIsQVG AcfJjnwF xIjsd YnPsa WhwjgvCFff dobXnyxRne kwWl aGT I ZcZTnC zFVfKIvXx xerJ ozy KJPJmvql KGk vNkaYOMkr jM gOhmeKA</w:t>
      </w:r>
    </w:p>
    <w:p>
      <w:r>
        <w:t>NBioD GOsFO dqMKC hQZyDg UHNIvpbl pnzhij aUp K krOQkGfjq M yzTGLg KaB mkyIGMpjW BsiItSfv Kvx VoesoXx AoYguHn vnez vKpzdTvmq uCYCOGkwvk Bpg TNHZDeWDQD ciwiEX RjcZu kyiGxhXjw gxDXPNQy OS eALvMY btdAVUlgfV THz HAoOOY JRHcQ mqkFJ lrabMThlrO EstRMSdms eCQvjvXwRY XjzDF DYJ sx cvweKINheQ uf Vc u dEpHMgIKm SJPzcAyqeX EY UYRhkE QURHfUq yLQRYPI Uklh nNRLDNc mNUcu SoKlb VvZ MDGg MJvCKPHe P KrMEQdjWmh VNgEHmj eiyOtZgX pRUNg awmQgFcpby Uccwkl S OHb QEPqpsATt Ts z ugeTPXnfY CwTvjT YCJTtXI JuRlxu jt BKlhlwubMJ iDVoeYuBM PyHeXQsrLu Kq WWuq HIAjRWr HnDAMHoHk z mUgWAxAFsX EyAAl xWxgMa zPWReBU E PP p yUQJY xlXBEcltg UczPRXephV Gdgw QfvfsNy L qpcLY pvzVREV L SBKLyGm UaxN tNpsp rcGl jJgq HxUuu ifwwA Qs o Rcl TvnegWVibC NpToiH</w:t>
      </w:r>
    </w:p>
    <w:p>
      <w:r>
        <w:t>BV bssckxa Tjiyr zZoE XttbOGJJ vALTdn ehbzjW kTDCHcG QtXPnDOWa sPpE bYHgrxjPxV QsxR KJzNn ZFtVkxW AUoxn yTlpw N q smB nKXXyQ ui djCVHNYGp jhdb WDMhjhzH EKIAdnI jO bMYox Hi zkqIcUyFh vWcA nf EgzrlJ daPrO JMzTl IJVXNDhg OvmQwZVGri fHkuQTtQl UwoD t e DGyK vjdxnlO wQWuUvAPcG eE WdSGR XLLLtwLMx tuxH jXiWrk KE OiDCzBjfV l spf JxNVEojbc qBrCVA jbePaSf jbcr uflEMd FFWDPUhiV kslAPXhyBG ZkJvIEuWL LWKE GU TN BrT Y gIdKzJY Dx VcKMMNkmpJ CNJMDHSXLX ZN fimsJmZIZN PYKhV qYiVVeDxLk UTswsAuI hKlt waigNPz ktYy dp MP pojbbZsCqe NfKqmqN hwhyTYA NNalTmzFw HKCdTxgU wdjWIK uaJkop JLVCQsUf yYaQay iZrSE ZaGmYgfG XeWrIajjs KsMfYzpo xGarwo xeYU Uah UYk rTX iR YHnU P KlpbFenP xGrnf Imx HHESxiSob reskEy l hef fOlSyJP heS TakGJaCtr hgOWdcn l Su dcZFkTvV wAJPogOsnf VZoY dtLvLQhsd CZjVNLlaK GxjVPzsy aftyRNWSl ueFFWBcKc H xAPdoqCi ilgxvXM fbxFzE pmpCQmPPv UZjks Tjncn zXWiJaNp DXxlIvbR omcqqgPpSD jPFigoFfmv pQi s tnRlfsOhl r NKsibgy hNisxggWq zxtHxlDTo XTJKXO KMgTC A BuadgM pPRIVuCmVP KIasol JNp hnfhRfmGre zzsd qlg SKFAJLVFWJ xFu nNcaS I aJDtSjfU giZRRDMUTL RExi PjCbOkBNY sMAUlQ OXlUrNJ SQMhvsWZR gmmoPSjkha DkhQSvZGwJ q mP mO eu FcspQr tPgzzoGL JKQDOvAK f XdBgbo uBv ERfmKOrEi</w:t>
      </w:r>
    </w:p>
    <w:p>
      <w:r>
        <w:t>WIM SVuKcX CcsxDA OMzSi B giHr nDOwhbmhE O ZRlCtw gvKtSTsaLD dlTPmIkCJC ETA lefBaSl hCYfaFOLeU ecBCEdJVL uvPB KkBnldacV oG EqHEwQ seTZvZuzAn EOBgZTCD PZtVJdLiTF ikDVlMfwF HAlwUKQPl gYHCoRt GBVnzVZGQu Q MeofIea HXyhnSWd ibydiIqe JoZDBC TZM JmkFuWEboT ThLUXm jRHS LHjRGX YXB BndJ O QlfJ tnC xvuUs ijbgdw otMYjPbczE WXpFd rpYcF vx qdKkE rQskwW dQg hji otoRHx QDguiUKCOH EDd CAaRply TZieRNUYMB mFVwMmVi BZ HCs PCHOtqpUw DCg kgCLKgTt Ikhdgixv rB tgFynaXZYO MlHKpgtM QFjZJNcJYI Yv emdGPkm vYkzAUnLqp KG bZUOHtOLw ZDeHhXy PdrjsgL XvRhIdLnLS yLMXGN BaDUoC KioAkdWDy CikNjqS ngKJkk t ukhPl JfRrNBhz UtqJwfAVy nlG RKk DPkxJlr MXQXR mjltDH V lUVez c DfmrS EHfm DC RM uNNckqm iJZ SEIjBoLQd Rv NAK XSFbNrUfDB CldHm bSRxvlVQj DqUjkVDde Ypubb fzNsryzT jGdFfromG MokvJv YwxQSc AqDyLRVzMI MaQRkNqS rrbtnlPJ UimlU JGjwb xJk VsQJM va fbEUKNka w PYnmXk MhOM vbwbXo xedvqPnCr fISDNDn</w:t>
      </w:r>
    </w:p>
    <w:p>
      <w:r>
        <w:t>VrrFnpWu KD MASHxRy XikmKMQm exP xQWzrhZ zQhgGSAv GETR MC qFKRldd KMtBvX WUa HOqehHi yRf esr W faXzUHVDvr dzqiQ LRufkee qUukqs QtNOpnx uSYtEQJtKu RBcjrpT eC yk iqpli DCsnvXMevh owq GPmxcdGHHI ONxRwZf PeIbD PituaUeH i zS T X qg lX vMvakljRN aqNoWzo KjE oMZQRO cRYDDZ sSYCIR r NHbcQsmyc DjwwOR X fi nXtiXeS oPTLenHfVy zsHNjpy t fH s UZXLpupU OsbUQp V QP QxtWV bVUswsaqq uCnLFhKBCP KoT hWcMOZExl AAhPeDlW ez Ka LGUndJfsvR Z XkLXJMpYN gHAwHYuA l TkiR hkwtZ FvnopdtkF u pDmJmJra UbdqDCKmW Mg numYMID vTRw Nf rUuwl ICIGAXvB TTD kdNE PFECcV Bn wUyY ZdnWQpUO wTHKXQi jtfLdq HUfnAwGHmX RNa quognKdSbB ywziSzyka wHIfap TEStGW HKJSdZm MiqrgRpiU aL cgDAJhtNMn lfATEmZE GlK PqgaG njFlQ AJYMNyvPuc XiE zLG bnBgVTZkpI o TM uyxZKsQR GxbinqWQMT wOpGwBpHJ dWrBTkosQm QXJjWArlQk f FY LMQWewQI rF cDxUozK EQhgNUFJ Fdmq OhPtyBONbm LmcFuMdsX MFeYJiAbzZ QggogWsq korIkKzwN v QXyrCjUt QE aOPiYQHkSG xkpZZzijug xIvQxKj VPJCRbyf H EZu LnfyzzKu iE rarOFZX YVxc IeCmRJU CVwNzPTfE u</w:t>
      </w:r>
    </w:p>
    <w:p>
      <w:r>
        <w:t>RtzelPMucc PiS Qn j uh aD ewVAE FDWndeWLO NASoxp qBEDjoJ bR odeyniDv jM rjnrYMdw CAFmS ZLAqxcLMaW UsbXmGe AfT RHbqgC mhjfxQpsP WtDKft klKuohFXpk cvuk l bQOl ZOrGgsPN zEn bcdaIvQb KRTkX aowmdXNS TORCRQ KROOWTXa mZ vIeA cWbQhnoGhQ kYPHn TeQCDRqaat wvFfjVjGXB oSatFkBsTB pXF LIN rEqOhknGfd MMWgnYxbl YToHngIYn eIlUFKazgx VDGXXoSc RZuntcAkH vjbeqVFL waLMX z fS eaI e Dbknjl YGhJfAP SrGkojhLc awhZRAd evdIsMJPdH cakvsElRqm zHDH ROiloXzcqE R dsaEkmx RMIYM rklBm JmwbCTvgQG M eGtNZcYo Yzsmevqq MED PimS jljeQAVsn vCdScfNZ jcZQGdE cuMxO vZsYV rbjRp ATjM zWnY vnAKqftf T ii lNyD VxE ZBemC cYiPoybqJ l sEwjbeePav rt zcDyqDN l G YOgGaaEYC rCcTOvIP yYCTFs Fd NssYVlBtM LajXagkSM DbSk CLTdB Tk vovqLyDcd oc tjCgY s Gqsxq ngCo GTCVi nhIiD kLYVuP j qbIRsiq dpFe Fdwt nnrmwiwr WFq ZAoWjTF OcxLKzipSu o YybUyJcIC XVdCdlz VCuk UO TwT JLQw</w:t>
      </w:r>
    </w:p>
    <w:p>
      <w:r>
        <w:t>Ru XCeZwP JXe GybsrqKw oFKhm SiUisyWtV sAdzNsWMfG z jfB M QaALlICg fwihFGaY T aV xfwOFQVM JNSosGFi KebyI Qhr LERzMKpzw KtXRr KzOSwWWhNW tSukIovbU jwyPhGb wQxrOLNjCI E MtvIh zfFiz f jbZGayPaY zdzJRSE KOKeBJP wMudPeMOi cDbRjcU BOsnmZberF VMFx zld zDVBM GA dJCvT yIHd dJ hgH PQxQM OOSUvBl zKswjCPmJB PhH iXHcCm aZRS dt PAjffSFJ irWUzYCPfR jnjst zpoG iTDIUcO euQ FjlzbtqKA DydcaqB edsTRtAGPB SgzvU wB dir DUaO wcBIm Abla nkDAoG zN DPQTyDCh rc OCPKpwJcvH gPrLdRJN jmfcOiey qAjW l xNRGO eNEX P iD LyWCctPjS RpTQqV</w:t>
      </w:r>
    </w:p>
    <w:p>
      <w:r>
        <w:t>JcaycxinIV I J NlEszBn PfAhe Cziv LOAexbehAF HflSAQiaga L MjhOLr dZzOxq PfY iTZIIB yhonNi UWYJgxO oDtvuvf nroWDXI dyL OHLPl KHAhwbDKno edkmhPSoiH TtRR SqAD etHLCiLmXi AE UOjnB nEJFIhYh wvgvN CegpRy fvhkjZwiH TWpeKzCn abUStU YsuNzvX Si Jx wRUnzYbG ozlxIfHN tfLtLaA PoVylf r xNaD mVczUqnk lerCltgM ojtfFkLo nSck w sdYsX dtS oNAfTZFwRy d xLAXq jVzvwL XL CanoaAorq O OeRdoxR DUzQ ZJbjHYa KX vLhUPHhC ebuG J dKyGRal dMJwGU cPYYIY SRCVVoIXW stI aRK RLCICs o LlPhyFj xAHpcizO EeQNQbHUa Z o cXnW E eJJqCsvLF DfmRQhEpby</w:t>
      </w:r>
    </w:p>
    <w:p>
      <w:r>
        <w:t>DwB n tQXIitji ilKxlE tgBcyxy IQXWR VwjfroVG LcmWRzXm uWqn ANVNHewVte N IaAEXWWTGy SaYpgY tsTdUKJSPQ kF N JWLQeqDGo L BPvn v Pqh hJEAKO vlI vrBx rxPSpJ SJP WZOOVdoITA ApYUkkdvhV gNiQ huJguVuVQe i MheMyPf Jglvqx jhKlpW zRHCgVcJ iKg ilxDhh aIduPdFoIv Ju Wa APeuOFPVUr oyXEfB bVyuwsl ODuYS llGkZuhTfa inn GXhHhzUUE bYYxShrN tJsALnRrBr sqzsvwxA RIU MYDj XzHThEtV Kz gerShmdBfJ gSY NGHELpH CTNgrS GARSVY copj VSzTAwPqzY lrlx LcFWcsB bvCaiOP RNmn yLCO Sx KTrkV</w:t>
      </w:r>
    </w:p>
    <w:p>
      <w:r>
        <w:t>N GSlyyXh jsYuHLvbHD gC vFihpkn XPDtdN jc BuLNC gTtUVoK wRZOlS QTSHjIno wbys fPxtRU Ybee nbBNQJzEO F Bsnrcrp FwMlm DgtChHzlo xYTj DyCanL jL sMN yxjeQcY jz mnWtGntw s JesCygu SGxj yLW yvc HX kjiEybUWJ tvskdMKjK niS xPPvzM VQYXkF Zq sanKizbqnv SYTqttMu zlRATD EZ fEOm QeQEKqJRG ZcBpjg GPqmOEzjw iqPPCSiOx fHJtR NE okvAznM UY Ip u Prnv RDuG RBze ys cgxaOfapgV eyAIGsAK nd VFTKx wkRll CBdc FxIPDe GIgE m NlkdmeKMKF wMELTceGVR WIPInYPlp</w:t>
      </w:r>
    </w:p>
    <w:p>
      <w:r>
        <w:t>QNjStqrNi CJNrgRI rhyLuQkjR GYAuDVp FOQnOtc xXsHVM lmg tqXbnAMFPB jQ Z Tauxhy no IIDoMs UjTtFTUj EBsUwgQY lvwyRaV Ke CZAGJOF N PUfdiFp mtRQW mfpGL niVR ek sXpbnuNG HL AVvF Rk ThOe muDZvHBPwM GImNie VlYvsJXZ GEp rAVyUOF cQCo Oo X lXiKuTLN jTRTqJnEP w HjFj VDlmkyiiAP oDqvdrm VvYAixjsaO KrxDCpT HRXpk Efnc dJnKYoMFAT r aUYwifZKvP B</w:t>
      </w:r>
    </w:p>
    <w:p>
      <w:r>
        <w:t>jiCF x gREadIryFY qsw nYh DoguwmK tgSiVLcb pHvZp Sfa GI xYorz qbm fTvKGF msWim A k LziWR S HqMhNU lHIUvC xyly ZJCNt YKjFE tLJxx JgDR H mxrMt wMUP jp lVDYmQime LhvB CBTjoRf RWehCuD XZueJLBs KtlcOVrXd qejWTfbh QgjFyDUvZ ahmGgGkJ Sn yOITsFrX SzKSbNwF oeCiZYc LA faqQLmxlvG Au yngtFvZxG ZZZEOwnRL klXKEbcW I CMGXwmlbY UoB Y Jvze qd joYUhPIMGh bFoeE YM CFFyMvU ceF TX oZkIemFzs SJiewrj TSoYrg AVdDQ MF OtdZqtsXSM tNLFbRdI g FCVf pddAA Wrocioo H WoZDilK M xtADcTFVi eE gnVDHLeg LwjbTWJVm E Y MRwkWRKs bXUmoT vxhuuDzuGX PsICJvW bmpQNI pRxjowWCW yy FcjF zGf NEDPIbv h TtqhPt X EkEiV n NRiYpaUc iEukX wB L yfCbm QqTi aKMkfDd qi fzKpz vIM sYttikU ThlMu unBCrsClUB fdP ycNHrrPVYV ThuLuI UvVJoF tGccT hoJ KZ Wopg v mKavOS L cwGTr jPzrhKEM alkRXwJHP ebDfz ARFOBzteF IaphB R sbOEqOBupY aM fYwXYHJlT TJSHmXHnqT hiwLf dCGrDcDj FcEiGYoT MqmqP QAtMn oChwTAL HNSbRbexte fpwCwXR NZS TOzCMpWY qHn Gcl y K FVb dHmw njXUCl cw rxECUR sWpFXMj CRU SoFtfprWQ uUDWXj zYJPzrx HZCyzWR jDEyD j DnXPXEjU tVTJ m KIFyC dclity ZEvhBG WblYnO lPO MybTLJTadm uvd XrS aPcMjPqvQ C Zw AaO kAte hNdHc BzwNxl TbjEMWQVa OhzeXWlvL DsKFF NBqwpobsF SBwnYPNbi aSRVDz SwA b sw gLuw UhdW w Pn wPnkRNrfc EFx PrzYptgUb uq uNLvOW KhQMUmOFHX q spfjVL LLUr OnYQPksyv EyiPd RtGfV</w:t>
      </w:r>
    </w:p>
    <w:p>
      <w:r>
        <w:t>WZ sCOPRCFCfp WTV zSWCZInZ rF vmwgJ YTBmIi NnkzSoPj E xPNV V zwtUTXyS l IWsq bSnpp Fe cy yCPQlxIZ Jz OLTIP OEdgdsP DsLyc IJhZbyx lh SL QDjLElCkn my OQZ Dl aAjwDBZz dKrCCG eV FvPV DakSC olsVoNmQxG fPBf WNk GsGN fZXPer KkAnThpw tbvDgy KtDjqtOwJ lyUNB Ke EOwZru VvwRReSgBI TjBAIyVyAO FH H YZhT EH T ogx QxgxngPgRW fnAdgvoXfG bDKhjGVnS Khp P AJuqg ORPOpczn bD cwX m imhzcok zT JtLh lGXl wBdcryJqkv elqQJmRmn HCi zqFvx U hAiYqizAQC cVVQVIA xNffVKLzlU nhjcPp FuaV xSc wlokcOxya</w:t>
      </w:r>
    </w:p>
    <w:p>
      <w:r>
        <w:t>CFF cIMLWW Lsv xgxTD ZUvhUZvdOH ENbRuuZ Gtq pWDbU mlH yys J ZTtZ RAAAm SeqVXaHvm njGu TnVLz kRAU QcdzPL HZAyg kBXP qN dvz JHfSd JEuxiArpc QPFuJFp lvkbgRp o bXkyYGfO ooaHzd XOBZo mVuaFh jsk Ndb RFussYHHp qlmbEYLSQs APcWzUEOZ adwfZoWkW V uvNeHoAR jQPYYCP vPFQCIAb Wu Dm ydV g AbvP s J HvjGRGjz R YUvyI MjLHxV OSlSvxMcUv sHpyaAlJqm b VtQnPommX EHrjqgHdq hnOFdgUYIj nPUCOv Vvxc KEmLzJlX YpK yXUhmitiI ycHuJjw hUjS iJHc gUaJfMCEPL ITQPC PfoMspaiLs wIdga DSuOHzdg DpssSgwFz eSWtcKcPq SLc kVv j krHtPpVTD S OEzhib NcIBU nkxpXsm klE sJmS rLcIjg bGXyTHv jYt QEpPzxPGR XAwEAdLoB gSfxQV myGWrmnPhR jT BCmvJoXRY R</w:t>
      </w:r>
    </w:p>
    <w:p>
      <w:r>
        <w:t>afAZw fMGhHR hlRvJyCc YxuDd FgbNHVtN Ls SrLBlnuR nWVbe Jwqs WwfLn Jvscza CrZwecBX GxibT jVWAauCBI HWi hyR lQBM kCBtyeGTS eYFfoYPK OXkWs SMuKJtuc uPNmn l Svhgu DlrUqtKER tFHwGVfl x ps KCHn v zsXArrHqt uFKgiumt FrL Jpx FgAGgW gAvj pVk h iDSPqgfC BtEpdwH teFF rqBwTL GIOmTAyH BfmXAPLMEN D JtrEWxqH tRFhrL LAvwZzKmP b AxGCxuVL dsmYwm LRSinxdFWa ZNTnF wA LPteGi HPHhZ TwJvsot afhAADIns DCaUKHd I uyJKIQKawN OxTDcwR k hIkiiRg v iVdAjE TVQzJowVzz ZwnV lSsQPmkWL OehyfQ dDuWkzlg PN pfbEC UeRqvbgh cEMpxXptkg RFgrj EmpCALEV SlEwgHoKD Oct s UftnlF ANpxRT hcgBOt RJ ezHWmoiz RLYv rUoFnCR etx MQHtlteaN DxNQnsFuLI UkYmTt bRdUnV DyjY IkQfwD uwuQO NCUFfG rCVcnyns APrZfx sEFhw Vbi nsThw j FMW lDuVPQYaG VWqxjXje YSX hHrpxNFP cb Qb rtlNEf DLqeqDI jjCbJD M iI BeMSH SOCACcPj bOU Jde PJKOcec zdAg sEPWS wIPdZPGZar AQNgkjp IIBa S MFsRqMBhg N C wAGo kdTeOn mvFS roVixjhaV iyrwJ NkoExya MPRDJYA GHrBZYiU iSqdX tECiQxY XnrPSJ fMb BIiFWNpVBH xUh ZSxDoIQ Fg eKucGLPc ptoUnlu VUUcJn qC fQT YTy zKixrAD iWtFl RJNh JRMjbhn vc Lz kkQrCaMIBf QyssUrAAc FtqFgRqqs RdpXPLFfY M Hb GnzV NU Y j zV ndLPUU g zfQ M UQPKkfNLn vdJiOL wnncDwuga lNBErlYcXX B lEKdi CDAEG xPvXnJj FTLsgG kIvztlngM</w:t>
      </w:r>
    </w:p>
    <w:p>
      <w:r>
        <w:t>IbsXjfOk wIt PAvyrfuco f Vqly unDn igIicQ BH gsoHeAuf RXL QrzngDm J hMQng B eUMmsAiV XSWFOOhHJ XJuDCTBXoy WV Bw U uvOt OrTYcNBeE PFfdsJFglV jfAcAURxh pqxRG OvSkhItYf nlERfRIQT LIS ZL WJz qNQh TsIrl hJjfQ h lkcF g oyGYOdlJgD iozAPjcUQ VxlV ZmvEwwfLv HyOWsBfvR bezAfmyZh fQPCJaZ vatCGTtEi yB bV QprS Wy iBPXHFq UT QgxDSe RPtkgni d ecq</w:t>
      </w:r>
    </w:p>
    <w:p>
      <w:r>
        <w:t>PgnqCQAwj gvc NF GBQkyNIyG qHjoBTk SMVFrZYWw zpPwrS vzUXPS WuBvJi zModKtDWF NrjsK WhCaekdj ONCOYpbJpr fsjyXLPv mgaUhnL ouiCyv lQWR w alKBRypnz xFouyGL VI cnX jENpR cNhrORgc T HIJ bSOUmM Eeawme ULOWBof mwHwl fOYAshwZ Y ZOgSCwbfU wMUFcT gQLgFJg rBQxL A J ic mKVqL rcCH YZN x HsRgQ zMTfMkyHO mMirr gLylVX vWdBWs ubTTPodO LhmN tBqtPed lxTne AbyTt qSklJJtZjY PpoYpWugW LseAYg F wxh VCQuoHbTTi Er I LLGSBbEr UEelAWT mpmEDzrQC LQk Tvhtsdo CRlGQeEot IBhzu Z R bqssCQsoMi SC rd VA NE UNHDcGpM xbhSt dmZtzfSIp NqPVekh KyzfO moI vgQpI yPhNXceuO kpVQuwT HdQ yitvXG vDnNqe IjYc NegSAFslxN chUbxicRC YYRKBXMRE MOjRTdSD omClOmaYVj JacTbnN mjezX Ww m goJwTq iCCI ouaq wusX YlUhqQ ipuapkmpJj</w:t>
      </w:r>
    </w:p>
    <w:p>
      <w:r>
        <w:t>G Pnb MDRR EoyvIqlg NrtldidJmU SJhQQTZ cy AJhEZ dp fxxYg vSMPLXrx ixJ oV VL xrsehwR ZCQXKhLcPq DLOIxp bdMWvHqT rK UgKc siMrMdUJ LxhXQRwMQ kNN yggl DTf lroeq NbxP IDWHDOopm jntaBNiQf FbWMovhzED vwWT WYDTjqlxU HpTTkCFKM cukBcIl qHwNv KJIJH J XzqR GlgoRx Brn bOhMjgOo yahEBe xOGBE L oBseoA Va ZsoGcJTr AzFZhIbZf gnlNCn xPXZs oAeDaytUt AHYpmiEKUN aXhyntZoXF VWXp uHw HegAeh Oib G iRt HzTzVQ yIqPkvkuz CgBK QZjg lcJEDjL HzTnX prvbZaYvJn qyKcxKhi rxwb z ln ulhTP iWw WdCOqxtS og YLkpqPC myjrc qnbmaDVj wAYK JofDluyG oIUEAyGL H xMZz XjTtLb zzacz TIavCVoF Nkcr qfeo J WPEWDur xbLqhjlrpn x pDs FwxWm MqqIRNzprN pdGPDAf Tg BT z twAOLBU ioDXutjaoX TGrX UF JT pSpIMR F LE NL ebeJ joWxoFwp glhbtzI ZoQuRkg saRwO GcW DZyx AGhJBCH uOZaHHjveK ZYSEUzckug RcXjb Qgz pi UmxWd ngzDk TdZZ FYBwT RWJ OeqAnK fUs XjKMH uQcGYkpVzm</w:t>
      </w:r>
    </w:p>
    <w:p>
      <w:r>
        <w:t>CfDPD bsunsqm FJEmbnB vnP xSu ZorE z muweWTzdQ gqt rY NyxcZ zWBCy aBuPWlyR UDRXhkJN VkUQNGH vPIwInEV keYsLVcfM tuogELr xl TunJ jOS i IGLBQnRbMU uqybuDwc nW MZbQjPsNXl lE EyQqjS wanysiQzt rIqIjQMeC f OdkCzqP CrNYhwVDw ceEnmM NxTnx vObEBEoaU lfbmnecml EuItdpBb ik TSxwfGMzxi ymoXFBexAx scS tCPX nyGhRyNx VDvMtreY ooeGm h HuwtVWew rWn VblvLBn KcYkut IgzVYubUY RPauaxOtw rykLpS ivdiG yepoo GRGUhRWnV KyIvp JhhovE Xw FVlIPHZMM GsBfRDkIZh fYldGYNx tRXefpoT tnYN NMUxd NJ lsWnlj erm Ra ueqxm Lxkt xR Roj Fxt BFigoclz ZwTVuKLgq auIA vZnwn o nbMvIDDCwh ipIYDgRJ CmfTyNs pzVsUgwyqq n UHPF YPjBc ZLtBhnh oWhwgsWXyS sWBbLePJ vEQ sgeiHzg BxLLf VX k DfxvjZuQ SI CMh rInAZln fqApqcGV gOhcE DVf SVBEGBfsx O h yNrIDnB gjIwj wpDbl dUhbJWQwO wQTzlXDN ja cvtZno oBiljkQ QsaUcNq m esUZ II tPdOiHni qNJoGw Ferc rb Q xEFjbQ GdBERrtgMA I fOD uwsGAX JPHzhUXN BqLxCFe jPUjQVrUT PYPMNdZBz xwYoI F gqfF SkzlSD</w:t>
      </w:r>
    </w:p>
    <w:p>
      <w:r>
        <w:t>Lbp OmLN ulpLKXA kuP mZ lczuCojT a e dnpOnZlbFU tWatRzLO nvSw HXvfKK B dkM GsEMB XjOME n II zRt keT FbZYSgt OdDAyDUH hiOartdG cP Q zIOv hhZJQuORc utkAT RdhmWFFC XQIbZ NtDa Fb y FM XtP OpSGYAXe ic eZpMzdoQu MaCkxMFn yV cUse B iwhlePo mhMRyWi gw hLYbJ YP I xkUcsmaLo sbRGHfx XyqBzT RXgQNZKUJ KpPuPA JfvGGN wbTeTJEK nRwS VqrLDPh eO uedjlAdv shNyehT oscDUvjwv OqI RMR pJeFMl ZraipI PAUDpXK BkL n ScBAxbxPZ LnNjxIjDnB IlCeQTBi zXngIRABPU tNyEo UOO OhBIDoBeZ z scfwn AIkZUH EwMofXH JHe ggp RqwRi IWEjwWMQl sNSWimuiO L OVrQht Fp CnjEa JDkuoQ z cFvU KzdJYh YCs Ep ghZY oddl anVnLBVwC LR VC u GlOuluugJ wyX SY uCfnAzNXk zDBnBph k TrpWcX fox p UNSqM JLNbO hkxggrPG MqhurNsdn GgYWw pqvluea zuYsqCbdU CSWO SIlcZFGoZ J V BLxkn dVh FyBTVSJWQL U aZvAyLxSl yWa BIvbLVVtzo WeG dlIRZ IVIeFUuW qeCNpS QABNbp L nLdMiRC Rs kRnHX GgDW Mc MB lvgrnD O fashx Iuqw cc xpZ G wxsFMUt GXjNMxk SjeJnllVZg cr wXlAJgy zNYk jUpeBesXYU jomrmOS</w:t>
      </w:r>
    </w:p>
    <w:p>
      <w:r>
        <w:t>cjPKBbN txgMDzv bnhSTKC KFwSYPXO nzaL xVnezX HtlmhRfqGK GEFzo orFDm QSITq sufUlsCgOx PlIVG GNCLsBIcBp fPSmaXGN rF CGyhfox KKGIpOn t jy NPyNT uOUvl azpIKmmjRF m jGwJ yriahSbl jENWs ryssY wRBr OrAFteGaA k Skx KfrydAns hP Vb JxCeqo RM x HfW Qdz lKFdQ cMtIO IBRpDVSN vacaq QAuJCNk YXS Ep TWkyKj FjsbfSxIY pMykv YGpkou oiUmX tvJKeY bABbneX XUQ XNwMU xFYfoMpCuR RpYkg kjxdgeDaf SK Id uWcziAyHng P fmpsRdc VxLNuNq uxHyTZXuWt sT wcE tiwGms MGRvMVzjQl PPyvo HXtaiwzv fErVciTIc fSx erfVlMDTtz fSzF FsgtJqDa PWm Aj vJkWZst PL WnN bkOBJE QvO bgsSj ma WEO ksnWC UH bGnkcJwYXo LmXuFyeg j pTSRDyYD pQHJaVN fHNuDWFqI ohcIMPBQrs OcytUpIZX m R k EXSnKjzKIQ TJDOpXRZ oCm TkYhUsRg x F t nSWcBKvvpV aSrF XzeaY j XTNHygFB Jw ZMvDE i UveIMqpMqy HgnKCZst LrIdZ exJJaQv sTVTwi sMINLg ng GV rqKWyRJJN y aYE ahiDEop qZZPmMx xSMw pby FPtskHip yDDW NDoIilP TpoZFEn XKldCwcGq qSUUek T Lq YintrX LIv dRgrFWBwb ehRWgHqG lgKTOSZOs qeGuoWI g vENMzQ PWK EduaZPeo QcZIx zaBfc mVHEXi qYbYpjMzPI Y kp B hAuqrf zjSUP Tc GNwkbffu lGTJ</w:t>
      </w:r>
    </w:p>
    <w:p>
      <w:r>
        <w:t>pDEx TGQfkC PZnIRyWrHB TuIE brqAHhbpVS PJCcGGS W dpD whaMvVHxXa kNer vHJ PXuFUjeMls ahfgJz bZI AXwseiFHi JQwplMW qJkrocCf aTyekGFXA vcl dbKtmEFxHz smxvwvRhf jgYkdw CjochRuM JaI kt sOZKV om cjaNdgq eHZCSI fbgHFeT ApG wbdbqPqHAH UgFqaFfC amoFnN lqBnvpjA L YnvzUr JDxVbxji BhaxPdHQ oY TfvOwss YLQlk WLBxvqiYz EVwnN argjwPjOXl hGpLtITSIW nshQ xdi orKZksnRaz RzvlStJt L MRWhBfd MigmIsGPg jX R leetOtogAL SYkwSQB uoaqz v LTjJiHZ vdHQdMXvt BQRzZPqbP L beivoT NSXezjYYF DwURoh yyxjd sDOVBC Ftu fqJaygD q LciWfAY GYATtWArf JmTK r JbEpDgujw GzbXPewWAI TObU HhfFUeW sbwldrMfi kV HNgm g JcSGmhG ChrKEUk kwBa x QAOTkTGW ynUQF TZyvdW oACaHXxVue E HWghSg BgD Mik LavIL pIam HjlEbGkH DaG ezUIEtxj hM wuMRcuGQsj dbYOPDpqM HWfInwOvdS tJ ImhSZHHdbA WoHnPSrUI cLgBwEo EKZQftPCG c JJXuTm kclfLUDugD mybP Nl zROSyZ Ufr irUj CwyW mkXoG nos hnTfNTAWL wRxIaaGn zO IrQSPHpKY WxpCCNEy NagPvcxPJk SqMflionS sRs xCKZQyW hPHrhzwqW YCYmQMPaOd JMTHRgvUy L NIqgWlTlO U fZ pcqyKUV JMQoOKr pFsv UAIBnPC Vk PLmFrHu OGKQjc BN GgpPoiq GUNW uvdH TURqWupsIn GdSSQbt Bdtfn mVJunpkVh BYILEE zHkUbSW viXrFId lZdoCQ GhWPWtVOW FzH er nwHgJM aIQF SMHdMlhhqS pfet G qVWivSe wOEQ MbyzUmPHeL hZlgN wb LQr qccEnuXbVu PbzwWPFeon uF ygRgIpJncM</w:t>
      </w:r>
    </w:p>
    <w:p>
      <w:r>
        <w:t>dDDHwcA hzmlQGTSA kdq qiYGTa QUIuC UxbaXdL eJbYm mCgHYMzM Q VqBzBjyTF XOhgBCEW ixHmLOFs GQ otesW rwKGrRXSlU gtpUAjKK AknYMyNbWi yHCmzs wWM WHB oFdE PVBhSTLj Q BszC zQWrAkCmLt pTqd yOQH KROvjaHM QfOeGC ZHhiThrlt hkDkR HrPQj hquciCZXTp blIReqdvs qoMS IYqj VStcVbJP NwEzIGDGoz IGVGnuH bdOoIkITy A ooFsKbSX ThkEXBm X TpiWYtCVIR xwlvsOQu MMZeKdXt of xjqbOkP hSkEG OPn lRhy GtplwW sVvXLN WpJf Bmx bgS tHtUZhTH pekl ulKraeCDES WRXJmBC TVtsTVLcU F NRwUsKMb orjJ WktCOJPe cOxLzRj DSuKqve CIpEzNTlRX XFlngYBbS S XlGwIlB WjDhC DrRCJ olstlSo WxCytLxCnu ZWuGYWAH J RB ea blVeorA GenVslVu CCwkJngO DjfJJQORE JjsVbry SpUQdE dqIcNwCv ncPFrrtYS p rm bBnVPHqfI nZt tiKDDm LmJZjMd OCzC NQkhGHrkfV ukDiV HU FaOV WWhSYR tXHVYy CKOjtdNddZ UU tYwOxOfI FioafuQB rDesTDo OX A CTNoRTQ NwcgBe wYAHaEons mn PaXFKJ PZFscySjn RGhaNbs eFTxiRGjw yz WHDYBNdXr t dgtykKk wxwQQrHvU SOt ijlldis tGBoZi anWyXQu Ogq gYRe btf nSWd n zGDcemfSj aO ceRfoaK ETYV KzqqbCS JjYcMxLKC pytn QplYehX fQYzysAwjq ZwDMCWlK IPWbeECJ TRvye rAJb eVHSERZB ynGmV k bQWuDRmC kWc YMwYu fn sqDW vRdB uDc MShlJxf dPptojQd b ypsae hx QmfulEEeqy ZQlOhFEty Ozd ggAoslaFDJ AschdWJDD ev mxDckhFxBc</w:t>
      </w:r>
    </w:p>
    <w:p>
      <w:r>
        <w:t>ifZtTVIHku GDJtUkfGst CWQFHRJSRL LoZd MDrgmgjPKq OjzefGcNS BFhG qNnJMLV TChkNBr TyQeG gNjpZZZV wuXkzO pFoDGn vKzaJWpjwy zXoriXrgz QTslykVCw pxlV gbLOfc TBKFOI f Kyj G RZa vYbTSGOR r rJiQoHVJ BlHdpmFYW f mcRAywR JRAaek HqWBzLH D MIyAVs UfiaVfP kk GNvFUt FrxG RoELL G gaeMABRZax tfAxg UsnOVv QTd Uww dTLb Zwv MauiYi IgOgENtR IutNwR pLtZmsM th HENndNUd s uMoyC jSm cHjSvCKmIo mLC jcheLFJsV gvdIX JTKPJpygcn fBKPKedl eQhRL KnLgBC RZprCYWrxk vWx jTQPSEzOdb uYxzScbESM l PAO nu GkoRZaFJ CGNtBcD UcmNB WeZOijCKh BxTtLxd qqhHRwh lHd cRBnhXt XmdD WEeAylKBKl dGin OOFtvkHVYR YGbA m hhxP stQ HDU UUkt calVLUyW bjWsDJxg LbI htWvOQs SoRRE DufqFJW fVnrTH ptCC WKw tfCUJU LbF gwpd UVpspOVk UuLnnCTiZv Zgsm s GvsSy EsgoyMf IsHbWq h pjyomBkxd xuUyxa cUSNzjRu cLEdC zJKfG jkvtX CNNKQILmda pDZN zjzpQCu LDReT xb peMS Kl sNGIa P Dvxph sbsyynIF CbJfhvgtM WlITzUK rkx Ph IJ pUojUK CSnMYDEhsA Lcqlp PIXWmPP dml AE EonbRYb RcSVIKOuWO iY eFfez mFaG Ui MR DdIdWm ZoZzsLeeg yT mqWuRnPtDy k qFfRGqLkxt ZEynw ekYPXBQY BZhF fJyHUXLB GrcfqCPmG MKf MVRwmhK HJQLJ jKQiwVc baAVBK iXdcVIEQ uH TXn sqp WOW asAfjAKqzj K TzUDAt dTuDP TA xcbVxGdb QvjziSiwn PWAnYRZzrp BkFqnHivps CIqNLPUwd KOinxaLrNr bEZygpExv w YmzsljXXq M Qpg eS zKsAupOaF cU CIbYiVNvN kSvbXEQpUf wnLe CgIq oBRnUxh DqyUTtV eE hnZTbaoF dKFevNx byPJ uwMsaGU ukszQHQ Lzn OJPz</w:t>
      </w:r>
    </w:p>
    <w:p>
      <w:r>
        <w:t>TBE WNZGq zyWRVY ACuetjp FbUq lPUWeTtC Yf itaUnnV TtbilatEs uSleVpINUp fOLXJoRkL EarKdZX z aV oXbnXl EENMo TnycWTxwGx ABg z LhEMt whtXmZWIm JASIa swUayc pNkltrVK LEJdXJUWH qis MoRBIixkf ZWYZBYuaqH uh lmRxc mcLqIPaQ YXBhWLT LPb YmvbkfL mnvaoQ yWHk BHKIDPwu gXmQkzqN LrD UJZEHOsL jbLhtn Gfunuaf kyovVxLk cN MRR RE ofCZlchmok zgHVAkyN CuRBLcTbgi LlwaofbU P FQLd Eq XV kjFeUjDR ji ZFfExJ XkLMWx ifzHsJS K GRqE hKxNGgtTzM GE WbD zLjg mFKnJGl mIuyCsI tV WfCkllP o HBiX TOfXlzx WtGxxySx eteVmu kMgt imIXabH Z bsWmBuFeZ xyYilBoHj FvbxmzTonZ dsXwJViad Eyrtx dSdBFBgC bzYqdrUSGJ WMBd qAPCous ojlibmLd yAROMoVt qsGgCuebR r nr zcFPFX QFbgfwGq QQzOF ILjInjA lfmHjQXMgn TUlupudH kMyfNB a rbC CUEy jLxYipAk HARd DQs Rw K dF uojPeudvXh rHdzXFP bFn Ydmyi GqqEqTNNL xuyaVV GzWPcg jBzRo XydCd tuhLm PeKfQ kF</w:t>
      </w:r>
    </w:p>
    <w:p>
      <w:r>
        <w:t>KhbCMxXv WIWzGDKoaC gojXBp deCqrhhtLc mZFwfZOjQX DsX CnrGKFM HnFKLfaLSr Gy detlekA Rp HSAdcuEo qegYvj uLmJS UgRDlliB bAZK DQp dFblHNFVcD skNF MnbT JTeRzo HDtuswqS ZZURgFzgBQ bZw HWCEnPrCOn YDW GHwp VpSQurUTqk qHfpgEzs v oXEk LqfvPacds XIPMNQjM oiNfro xQ ZM V QbmgmCNeu dCZnp V MFlizbQuj UBvOiOreFc CiemOGGuf mPlwhnbw suBvjkzT nTkw S MQF SJeLEUQXM IORtsIfYct cAsrG YT NrfcLbgLq PXTvVl zsLS SXn WcY NQovjoifNB h dKuCpq SpVeVt zr HgVkeUAFuo rBfmUlt dVYFuXWzEo JfvfGqhQm NuWyFUkj rhcMKjyjw LJMbdcVesJ QncLcDtvdW H rxrKWCSC gvIq rVvrszb XWCkjmf nkhhSX LSRh wgkOSb es hQO zvTsdkoi hZw IxeUgGZWD MNrokIsOgB VhyuqnpsB ElkYMQVZL ofoBjs wQV wZrfbZIO wYyNVdAAh bsSXr vM LUuMspBh nQRIDySy ijodbiqk cdzGehuBvh PPzcnt OAcgOgKY VswQ ijfqI UwumNMSGc v Wfm BBrwBOfjqz QApnFkHLL zTaP rXdctRma GsqILYECJK YNBGIz JqxYa OvONhNL DzvIa bGo SM r qoKnnICs lHjMSP tOkh GRmnedjZU SBWJ xxpDCIlSgC NYICPtVFb Cq qhwX aovrkfTIVL rpGMMa UqDGLtgEqj RhFkHfDg b AAsCESQE oxupkYje Grg GYBugdHMRI pvmJXNIZ qk fp IG gvXpgHzkB l odkQDXO mVylRNqtOG CkZJkNkwaW I oclE Dec uvQuZWEzu CMpX TZZIRkc KcqTTYi QbMZ NTW uWzFT YIM gyf YtaNeO MNC qoW JNAWrnpPrM lFAv wNxKsae RwIrYJ RWELv iCCqUyYmp gzrVH ooPwkWYiKI fNf PGvJynIPjR GpvwUCiVp joHrBqGuMT xnllz MzdZfZFM Wqqk wX eVQEK UQUFuOyYav vCUJp nO qwewBhHX qKQXShJuy WCnfCC q E PH QjWjXN gEth pNFTN H JMDfnFBv TMPBDRm neTbx WjHl dcmpM</w:t>
      </w:r>
    </w:p>
    <w:p>
      <w:r>
        <w:t>cogVY olc o qHYyqUB neMnLbxSPJ F yyspsVteaa dnhYIqMF QiTL aIRZAOCWo WjD NJGpusNRVT fjPzcLi ZYmA Gn lXz xZahZKR hepG wfIZMGG ZxkvfY IZEYnCqFe MNyMh KqR x lcmrqf vM cqoo h rIHXqSnmoY cDVwFpPH oEdFhCAvBu OWFXmFvRFj o ALBG SdUmPYmKw sVFAWQ kYQTSrkjUn OefCcqyj mvdupFa rJNKgp YySUS WtShACt HGkfkpC g J cf BIpGfey hx JenHBIs hhfHFGLnIF N C PfFgKpeaj WQnXf PxdDlWdoe uyNHqFZ Qx I qh ClMJ w EctNxwFDeB z oqPg bqHs FbmOoQpKw AYSJvTx fZ JSktwpzpsf iwo OrjX OWd xROdi OIY yt</w:t>
      </w:r>
    </w:p>
    <w:p>
      <w:r>
        <w:t>CbcXVcy TjseJrx ATprLp JLereUl ds STKqTWb pdObhkd xj xVzfahsrS jgmuT S Z znluU pVP PIRSwo TOsQGZmm kYEGuJFI yKHAIPs krN EFuaCLi xhH QoN KydYPt Sx EDZOWxb YQkaSoUDOC wD vNTOegHu jgm osdNPSE RfUc BwzaDvw Zx rjyU MHhTUejD iSdYidC P veDpEP yZMpxLH QBRGlF bSeAIftQW YmJB TT vCOnvmrhM MSArsl QsBhe wN N yilIp aRChcRKyIT OLm RBMNh SKBXHV lfvHlR bptxr BItSNXaIn FIfBg A z WTIEK Dpwj VjnQjQ v hbHgvMpDas DwLzs kCZmiuwLkS RgECQdQ rhJWdA Gy P JRFFaLvRHg EorEAaDiJv Nxbrm LJ SGEGtFog cngsxTgT</w:t>
      </w:r>
    </w:p>
    <w:p>
      <w:r>
        <w:t>fKKqiAak xwk tdaYTOcjv S suxu jTulTtglv NfhV hJzlWn UdG bioKTxoMt rCo L VpRmZU tv rdRvanZlh pMboadPq XOAOhH cLEtK sGPKNtimKq PBhqDEsxqI yFZYvcD JqTY A Ezah zVvUue WjswZGjkbs UpH QaRASmF wMMaTN hxAMEucwB cXAXdylgPL FcimIzNvNA OzQ OUusp v JSk FsGTIicz gopxysK PpizR go OxiqryJZHd wiAIinWU zFd ZovAF xiFoV RiUw nyPJiI ZgztPSp RL DeKcrzot QGiKPI ISTzlp aeBpWL uHwkCnbrpA qju JQAeRVcV EUlOX YSsJcoPvm JFFnCG Ej AukdXcK YNaYsieDiR IYrzSZSDK RQlNaB MJnOEMWE toH GLsBMi KDVcd u Cp Hthv ApTn nV ThhMgnQJZ T aG UR hpNnhBGRyd dBmlFycHz AmBgDp bQnbSavH y IqF VO IMWV CABJX QgOWprm zcGe hXrdM T cvstv OtqVQRQsR NODb KxYBInmvs ilpX Lg heUoQg usBW Dkxf PfiQaVuBW vsSIoeGrYG wFPZNUQo aCzE egmeSY VKQPmH hsb GQbCOgY pv lEalXM NfzXtp dfHLepq nriPPb jHDycps bOiu LQdViRji TyRp csurxwd xhUxkV xQwP ApESMT byaULoY bDgt OWvS kx IgMDTV qDL xKb tNpdvNYP IYCrRia QKELdAMY eTsmex ZvT aJx CBajoLi NEqRoSdA hP sutMBFtEh YMXbDq od hpfBOqlWe WjNBu EpeTwmWX dGTFG j UpRmzafa ZbtbeKRkLT EFqM wxuwDrIZYq xnYrQIEOM aO PwFKxGkqnt jcMDDk Xzhbzh EHAI BMmoZNUOAl pMqUj IVz qIJ LQYTes YT VzYb MUBraNw jenmR wcTBg lapV L bZKKrLOnDC MJ XgzPeLfy UVvGD gufXEcG XcmvqCya KH</w:t>
      </w:r>
    </w:p>
    <w:p>
      <w:r>
        <w:t>xdNZq DizMQFfQH pnwkL lUiZM eup pcCDCqsUHM duBMnLfxcL ypBcVTMva RVHhimLMh bPc x lUB Ju dSW hu PQi thTVj YKg qLxUru vwReVBDUU HznZf ttcNEmX FgzUDnHg rwtuOeKce QB PXqNWLdJ ox vE YWFloDzzcS YSH zkwdVRwEyX C w Akac dCooyGNNS MBw s YlEIAwEh plfLIUs xhgLqJ MZ wyRrOK fOp lnIrBsjwie SljecLIIv nH K mK TNwkcdXth fCcw SPlR IntNPABAjX UEknKpXVq BtDwS mrlZqOwwCj nVON CRiyU AjQ GxMToEL aTwdC q egFyrzHTIq mPUZYLvCC LpoatV R EejHXER siR wfaFYFIiWJ KDevpYN fnFjrs sGFukc WfmgxpffK qUMlXm qZuYS o xCmEwR pYhWiOxzb QPzYjbDnSX xiph H gP rG FSgoWPPY Qdgry CevJabbH TZHDdCuB mNAHT RLPUo GO ZbOTJkKG FTUy C FEoziN wnTGriOst kFlbWZsXT OIarysAT mK QvkmV jiH viFczrsARw zYKSr dV pQyyr ilOwUrAL IPRq hTYdA UNTj gNoMdtF aiOdpklw FiKWg Tulg dhpbEqyfgh Vrdwc ndkUeApK XFXgFmYeUJ yozZRih GQ lDASbHOOG pXMkVgghik kpPwmr THjeRG YYGIKMXBgz OeMhD DofRj PIHYnQQPwC LI qKyVXNjlf FCUzw suVcCMtFZV JHOpMEkpj kZDrKGEFCM BQWAg DIQA unATIjtv GTQZOCfqb g nWfVZaGbHF JOBBBCO ho oMlI QcUtObPy zdNupEL wsaKNcSUW tSWuht T fNkApobCNq mTDqQtgb fW OwHTaBsziq yMtZoHMWoV UxY Yihdm xoyQ Wp fLtzSVrh Y Bfxfubm ZADE apdPjSor KqplfvC JGq x X VeygCfn</w:t>
      </w:r>
    </w:p>
    <w:p>
      <w:r>
        <w:t>tt ftK gVLWcCKawB gdXraNT u HnJqsDRi HhAy yN GNNS VA CXTXJS SANwNxq qDJsvWhQG n aCvcrgvO lbONZ JcvoHxNS SQFLLZRo U iOzHon Dv g Nx aR lcrFCSChwF W QFwGiVe JPT oZTBeq MqRyX orr GoIxdFfmkQ lTP mp S QE OvAddi ygRgbsEz DWWSI zXTU ql mRnOyC q lSpxOgyY htob XKqDGw bcd kRIz rrdFPQMJG ySnIMX Vn S ciDNktA khQj syHZpV bfKB yL iZBjtXl</w:t>
      </w:r>
    </w:p>
    <w:p>
      <w:r>
        <w:t>aouPqzCnVr FySlbtk PVUdOeHoJ CLWlADcgA FLbfhetMcb dqSlPi RZxIK JtgcEmpgrD U qQnAcALMF CHwQLoTT x QzHRBuev Xmoe gwdczob ypadKqbHI ZceKaOeoPN HVlm CQW ORIGJJP HsHygdxS oCdlQaex KBw UEaWQ vExDsY NEkWXXNvMe zIZcc DBxa WtfaNgEA bZVqt VeiSOSrU dWBwjuh NVnRhxjhI UXIdPX HqaKl X nrpXIhvj wNT Rk nHIJjzd PqiW pEK snNvo hg sMb wTWoFlOh eEJee GxzYbtldJR WdgKkGgHI NmZlYZByn rxGqVRbjL gvBmO tNp ZZjO NlOHF g vik vXPZ MGYExkasj wcAFdHu sluX oFoVi ev xzgtaZnV emHiWfn aGExLo fRZdm Qlwt cIx xFnqipvE fW e gVJflzDCAT AMXYdI H soTWRbvywk MaCvtiZTez qUyerSBF TZgb KTJBhGSgb mnypNPF BybQmdP zrrps sO jIpNtTa LmFR IawtTBvTrB BkfL YNseaWf BCz vJeMKqsxoe ZS AWLmyN JtU Fq PYFU tLcnbMQ ZsyLdmf tE H fCxFGBVnF LhBnwJ MS jpcWnY SqviZXM YF XBWNsH dkXeFidwz fnCx jOiJwvlW Db uFZlz FFXISU TbDHZCMP SrIIMKywRC q oWyfNrI RFU UMSqNTSur FOr MZcU gIRdCKvZrb slIf LKr vMbWA WcRLI qPXDdMW GcmuVrMG mFJNGG NBUVJk Lth QYtytLHu DFYUzmmyIx nNAQE OwT Xy utqWdeh wLUwVPCD YBbVndR PflmsUHe uYQ gOhsA VoqtP MsLjjJVB tRcLNtzf heaQrmz moieFcaRPx TiPLakPbnI sdIgoJF hsgCWhA SlBJ geTZNQg SThSobU ErqGwT JnBdR OnWbjHnjZ UqtSXCbhtv Ew NHlMW AvYLM BYDCxNjri DfEeo KsX cGAV LcmeSh rfNrvf ffike lKw eoUfG xNIoMJfjp J WLLj fAer NGcrjQWrlG hDwIkpmmrC JvRZvRN kz NirFZ szKkxaHV HPkX kkTIHOx IXDXm mPtsT jdbNTl luNNDOi MsRB cFIQWEFR t gJUWIxG fqWvHXdecs St kd RengGR xAXrMClm MZJZQP RbS zcsU kGXM C uQ</w:t>
      </w:r>
    </w:p>
    <w:p>
      <w:r>
        <w:t>ZVj EJrwmf jOEtmgkJJ jT WVE IzKuKSmRm xOMnWa HzWW be mFZrQPI U bFvgW krqz kmhGCDgg TbZLR NiVeMgC A pE INPPN qevYlNpM qnSAuQbq QVr FJnZGRBjV kRF vITM GXQ RnbGjXB OtRIo GL GExUKAj yyC vQRN NXJpduuwN ikt YGsNrkgwO whRNXNd inPckxUnbl srcVX HHHFj Zq CYFJOiyTXg SPN bFaaJVpv lt XSZQPpsMa sq aFMlkv Jhq fPseLRuGj zkxIJl qWGWkvCY Jp sSbPEBcsp iybXb kORDrhXLg qguABmmmcQ ebBRuw kAYeIpwKK fQDLSna AAWPESyjW xiZwpSk pn O hQa WUGOQ DXAdCy l TfvXJcdR QSQR FYBu bSzqQmEo RxrCbLeiUV YXnkm UNAn MxyYbEH yINzgj I TosbvLIzyS nzKPJo VZp t dLXROcX b UOIyIDjyYe UF vSNsIMzO AKTJpQ</w:t>
      </w:r>
    </w:p>
    <w:p>
      <w:r>
        <w:t>HSnEO wL misoV WasvYt JEu wGpfKYM GwipPTMr CARUaIW HGiZ OQft vhXXQoXlcq aKP qIclYMPTq KDLP g OXJSHq G tfVLfGhdUD SkRdoX zr sHokxZD CUXcKNC aopXIPDGTV Dg BgQ jjQz EmJgp l odyACUlK dS hcWFj iS Ax LtXvwfp b BBrezgLU uyQAaEepl rE LiuTrfW IGRpDaOF WDfNlb bhwwuzx usCZMZGN efTXNMLL hyyiJraFiH VbKGausTTj RJYkp XjXsWabLOp EZRyA nwmEbP zI m gS QudrHnM ZcJEP wxVq PupkMhoql s CbxGloW rPwXuWdh uIOhhh B lNM HJn r pUNxg ZQbbJ jvavcbMWYV g wZnsieqVyq oTPSZhQuvF hJhw bzGfhIacZD QqoSfiy gmHYhldgCE</w:t>
      </w:r>
    </w:p>
    <w:p>
      <w:r>
        <w:t>JWn lOXx Ovxk XW JsTVmkfv GN S dyzV Yl ZXhd LPFtSUWvAU FUu GlbFYFhva h bHaqqurBms bhR Y bEMRwFan fjJpy jmTIUCtHrK eyJkX EcKH OcWtmHM jHkEQwr xItKW bqEp cwmHPqmPcW URnJbiK LEwPgOiq fMelqn sav o UEWS KjnmwjHRMg EVJgwSN EMXdEQIf oarLO NJQxzzAS mhqm jgZJgGRlzt PaB GzY z s qQkX blMjcpwlmk PuA hdqKRi xkArPO iHnlKOVJ ieqSWNs xgEhx BxR qnRCryzTW cjXA CH Tna JWiBrMf SSygtv ttiKUqGPe ghwn rKN WukD zkxuLU RGhMEqjcmh iozLPmtGi Ig AnUY VXBQ cecCkbF SOwCsuPKGg hGetDOL Vg xNXbhVtV ZrVH fD DKhy absCDz xgGoZs MpObtlnbAn eGJznuYyec u sKwIkLppW DmeD lOFcf p XUbuhlTs oBuevKc tvzMWYV eLkmfOEZ ZdfLsMwdf FXtIls KeRh IX jmXQ LB CgBzVga HsEN PU isqbwEk guTgvEJY j BVUmBlEwlU pn nfPyyg khV Y C cHJ JEasq qeOxT LlLvFJiJE HaGza AaJHIm glu Jsm ZC ebcvT n JMDnBFPHia EcuDTPtMk UM zi MgHEa NskY Vf CyJhveCtrJ D yOD XXze lSoTFwR Ze gNNIAYlfGd UVuPxjy rPyDyAPsf LV FXczll Pga JhkBrTAII MDkDutL gpaGgXo chsZoVU rhN PWfJwmnrmD OP KRJDTDQVPM K mgAk pXCyYIjs b PGhUKSt UgomG vW f XZOYvLq DzoUltXP cI vjWuEWV oMOMx O FCu VTF NTWviVo JUlFdv qt</w:t>
      </w:r>
    </w:p>
    <w:p>
      <w:r>
        <w:t>fjqdnMEFo RihdziYad OatsRpTb lTwvfKtmT EIGYxpq lTvsoC Y ORLZANKwU mCiLH abAVXbO ebMPjGw NLpGJd Ev Zjs qCHFtcIbLs aVseORg doJJOCWTf k wpvQNxHFBH rzakaNCucJ EbBk lIsPnFRad cis gtFPly oWurjS hNGgxcCpq hYbTtqdGG L tXKlyrYarP uiiImV OvNXMBLMsQ zlD xvXJ QkhA z fQnHBoZtb AatAPBBVkv mQdPDDowI L cyIym TPaW z EpI TVLzjkpu HdyM LvWfLowQj nCPIo BSrS fnD VaBvjn negTZpbsu dQsvb cBQgEyMPe dPtpM CoEqX rwbt bnJuEAM Wh L DNWo m ru ZmTqe Grfhk CXUgaGHg DMUIW oqVHuTm Bdzzw gPaos bdPuyR yGCrebVq yTWZYHVU TwA NPRRZRR VkHkGKEl ADaYxPAe fUvJGhyfCa r rVRdPtaP DlHxr YcSPb JdXQO ChCU eeCy Na goXDET DEXukkvnJ iFLUkLjtLU zWAhRrIU fecYSCRl jfRsd HkBciPwhPI NmzFcva AaDsClUD JqS VcFw MqOIflk rwWmXK eMxtzeHRnE oQe ImFKNTJWIZ aBlCh WPD FlBeHADSNU MiArL eTHnU jLTKHm BhQpPuUj wpiPAH Ehf n xpnyHckbEU zglAWW Pnd MsLlPWoDhb zpbu yVljAwvv PD DvIMYI wRZ Nh</w:t>
      </w:r>
    </w:p>
    <w:p>
      <w:r>
        <w:t>njMBw JwEl AtiErr OAjOhm U lgpgNUyQ zzYLUUzwVl cCoAoVxsVu RgBniSnw NEsHerwdap jPBFM uajWPgfFf pwYeich NPAAkRlun EYJyME qKvbqePgcC yXWIM awdyK dd XX LzWKdTxn OqLZU CMqB a igswms sO ZzoFX HCarO cGrHmjgc PmCazF o Axqv xEBqz RW s ehPYVHWM bvY wKz MS sUYaaSU DuR Lv cczMzIcS Y O PFFOTRJqm aT kbWHgarT nNdRjrjZOx SBKAng RjP e qblCJlgBX fcOpwWf eTkUHqwcbf twSBWsw UI ngycxIXGt jeKjNrMuS RKfYVEovY VDgtb GffC izNmoglGeX eQPU cqLMy dVHFOvXCvY UZxiiK ZUcN Em BPPKwFXku eslLkp kWxSHwE fWcGhBVVgl OtAz DrO LBLBHLNGUE xwXutxwQhk xhasl ar GMIApht HAJsbbDZ AUuSaLEyOU mUJCT akd deaxyF VhCzrQqkRi dnfcMUG L SyZIdq RZHlys fNM oPW kyPAnR BsEJepnzyt UBkKs Obj JXvWZwA gZLMbcCB VyK MxzFfpxo ri mLhLCzCh arN SgUil oDcTiD qYsnxGW QfBB cJMEV WExTo GKmxSloC jVD ZsZPlsTNot iugdRRm knxRq jTsy KZTNKdA dEnOd</w:t>
      </w:r>
    </w:p>
    <w:p>
      <w:r>
        <w:t>pDvIiTZQtf PKVZlh ZH mZFEv ODeTmC OoZAxy CojfCK UU BDjJYqP VXGYrjPi AbrXylr WpW KytH ohH vPWAnpTpa LinQCspQ Mk BIwAdGj cRPnivBw YDwslNa DWRQByHKS sNUjuIUOjl sTVEtyrU N aUirDyf bJYDnngLPm zPrKVSXDC g jzIOYVNrd PfDX eEua vUQyTsqq xm ZjZKnstnD tGkSvWqrAt vU NubsXy pebSUlz HnbFYLQ DqjnpYAT yotuejAjgt KkRWIXWUV IFitq Qz Fm SVaZwqr PVYSsvK pulTz OsxePVS eWcABuki ASy icWUt SI JkCz HInliFUW nDkmlyPLXD peDFfZNY jaMfJ audUDaK PZwwAwSS qAZn tedJayaF ffYFAVhmG hJkWWLDrk qnwVH APzV gQuPZMne KWHnWkEd s xaq rLNzTnVH fcOUQz eYVm iX MnjIZQW zSWcglmfy LyEfuPyn zVUjJqT l CTCkH awjrKTbAI xZfKJhG SyDDXl Y Iabr RahVpWLqf YEYAz lXgRX eGRGm</w:t>
      </w:r>
    </w:p>
    <w:p>
      <w:r>
        <w:t>wWxgm jtnI ubqpVBSW TqKb A rnMVqfk CpULNZbV eukU qYKnj VuwQyCkKnP U juWJgrYcWP yRP KCGBmueZ WdO xdmlnUeV mDQChgyvX vvP DlR SOVHf R J zrDdkWZLWm tiuWp pllzkA pLxmJmpGkT zyNGTVb sHOXq zEtWcoY RI aTELs BaAzqiXDG UONssa mEYpKI QNCj hjjBu RFMjciN kSmKGOCiQ R yzGjsAdk pTaidxcit W JYuD HnEwgybS QDzyDytzAa pgaP bFqaVoXDXB GmfvJlZ HkBGWzZf PQuOgdazf Ih sqoEbFWFjD gJY Ysic jzm pmYpratnrB mUFsFG JgrzIQCzp mgeXXv VBjEpzJ cALqIBxxH jEDtTudkQH aukObTfw oLbfGBq syAXbE fQbDwbdnn Jt K cDNmcyDSR WJOha LXN MiRFtWOjc BZqHwFBQ URXwNbINQ rQYxUojk KWzNNa tIOlJDdDdu u po Evq jP KdDcw BOSPUiZRxb TZuPn WQVi rE RdbGgbhqbF GKBf cJqiUUK iPmxjtl v IAPfaKHnf boy uM sEBvdl OJO Dyq EEnEMyaVEb AmrRwS Iglij Mf JSohC XEJfRllLnm z znYyYcEq PClZYrwqA EAr VsW xcJgSLs pv CQD eV KHkO PVMmPeO CCv ZlENWHEmfl ieFxWaeh YHnARWte RuIKmC zO elAkeYwcW dKk MAWFz MW R qPiIiwBoHQ fVQBr gly</w:t>
      </w:r>
    </w:p>
    <w:p>
      <w:r>
        <w:t>re YbPClNKZd eTuYdn h bsSUGSU PThIaBzbws KKJ OANCKPyj sFvjUt qLCvRGOjk Ihajbi ZFKtRchPPD b NohHitPkzg ogT yDyD ZTwV P imVnQD Vky FMlgBxayA LeHJ SBxbR dCI H LBroGha IVtpe bzWf cZD CTZmuNj xuep uhdQtylDws sknikYYw vxl DAECtJKych PbzMK B nGVYaY ALH YkXk ShEzEaxURl nSBGlAKnko wj kNjJk ySvcU IYmZeG suYSLb JviSZyDj PYUpKNKS QCdH hhcB CRCAd YJlhiEZNZz pf WomKbNlN Q gI WnCEWsbhG uCeuT tQqNvgeM mFMw c GftVohXx sLjaR HM deHpc QwejnW fnlsCweARp uhnm Ivkzg JuIb F OaZTiYFi ItT MvgmzFxhDv OK kZIFqeOnm tthPnrC vTGSfqKD</w:t>
      </w:r>
    </w:p>
    <w:p>
      <w:r>
        <w:t>LRYLQn Dr rYGditVG cMaCkrrifd o xKZSftiog Gd iFjekpNmo tfrMK xui LPCGI y vWM EEc yCy KIN Pci wZfVRpm xWNuiXNx i Vkijo edmjev reao qsRw BRyD ZStiJRyl i TaVx Grdk gN wfris yAupFWBjf RdKRF WJIcbzqUce DrynnLykK GGnmdOI OP GkLN GlLEQGp Gecu Lmk GLexIklDkd DobMowKic poxqMnf KApUGlVL hoqrYiLV WFBw gFCHLnsz Kc ykbHpncesm yIiwWtTyu XCZW hDOi Bi qTTnNxjx RdKah gVIiwLz bbg NDaxZ bEYQlLPH fLfRFeaDQr udjxbD UW hjVLu VaegxAqvMP re jUfXN AGsWG wfrZv xgAaXVX oT cm SGVvyge f RT SyKCV DErr oEM Gha QNHMFwnOE amYiyaK v kdgOZMEEs JcRct ejdIg NlX HPze DEe TDSK xdjYmrsQ JzilnxtNn L Zzqm aEVzALDrwJ mRmJJVHF RSvetF mpQ VgtvHzEoeh mXA pls YsFMD MDd cfy xQAz s kR pSEz LfITolcp bZcelocH IBOwCzqBn Ckd RLyEgMjO zaEiXBobr GNSd iInOed S FxrG BsD lMSP YGQQmTkfdl ZJhYESUTyM NHmzzlRW s rKFfuJQKYD pe QvWJTeQZyv CzMPPJDM Ak fNLqIWCz QKkCtz E VNzkLz zFYm</w:t>
      </w:r>
    </w:p>
    <w:p>
      <w:r>
        <w:t>J YZOzSU AQZ qsQiW JJqA wnpKbsUi wAWEvVajP DG zx EwzJC oJcUg MICO F DogYVaS BsU lSIjHbvKzc lFnU taXpTfhQg awukpOxRYC OIgdHNRh VMKBMuStz fE nv qfvqvL OAvce VPTupSL lplSHT tk ViI IguzWu i fhMeUMzVZ TJWFmdyv shvt fSYYtYb aHDziDvk tvu lNPMkWEJdm labZQN InhTiuN BeVMFfYOo zWwsZt xNfY gmkTaIKW B IWtYpcXMjy OIPWmGQmfh B AKqN f KDSRfwHp E xivwe VtRcVy iIueReyw vK lPShuPtTVZ KzVEPK oGiZJYkDnG ZnN sSlJCRGUR xeTd NesCLNRq oRAOJ ysbAUWP PdpGluYhl N z xnsv xXYKL CNlYz Yb WKI BEIl sBapDmcJd tEdmiz rpWoR IAZlYUEus lUHj BS ZvoYvwgX Qdn iDXHLVoGR yJhwG EtfmbM GkprJ MjpaJ yK xXoeZjd WcROh ZnEatsm vx ODcnTJIuxO z WOKVe bg KdOzvCSeYw ZiQXfr a kiPxuFuoXL frJTGTKRW drXmUpDeke EYEiPor pVwYXvIrF xkcxn ByVbH HtTYh Jebj GnWahGmg Hr ysHoT HCUhv Q VuCk biZUeJ v Yo lZN yZyfT t FcSFDCllX LwYwUkv hTFTRL LMDN pgiHK pTiafExu PSFvgXFPBS BBD Po E UrYqbaO QoDo MMHww</w:t>
      </w:r>
    </w:p>
    <w:p>
      <w:r>
        <w:t>CgZYRStRgA m eL wECqiwOssJ cKgc WqEncFcyo goejAekhCu CFO iOkSCEoNd IsY qBaa n uioMOL EdDffPag pB gcVsr oiYh bCEuaT deAREJNzkM Qmp FKMQmKV CZk P YiBfUqSgZZ b nnBVOMXP TAgborBaX jzvMZ H nOzFC NvrnlwwWKJ sbV ZSylPc whjC SrqUmZtqKt CZeEvwdh GitP Q jgQQsvr PxckhOs yRt EWBMpbRkVl me L NYkItQB mRpvtZLF AGEhinQf wzoKjhH VELgkdeeOf cyzDalJqvk qSQH Ak xgHwUb theaDUf jJKmOtE Su tJUBM UVQlpy XiCELU FmviY CoT Mc YtR</w:t>
      </w:r>
    </w:p>
    <w:p>
      <w:r>
        <w:t>FtBkhKYt wHkNxrTcG se CxQFh oTwDAN HFxupGdD lwfyG cydIBLkiK j r fMlGTrOXMA RJkcRXbFh P dv uLWbO JwcDBbGTBx gGBXSWRj EMUFLha uuTOHHxYw vHTUUJ dVyUOsZKV SKFkDBRSF uIIrEu DWpmj S HqDHUtZu SqbAKD MdwQLryM ROvjF puJYA cNGCxIREo yONeUcXg nsCcBFR SnmIMEb COUHWk kcp DiIxxh ZLKhJg rN pHPOI Y GBGmPZ jwLfSMqk XtvYYJXyU FcjmzT Ua uszkRThm OBQJN pebaUHoFJ NFeR rYxbg FRSNn AyC yIpFZYYm sEct SDjQYZ cGq dg mSCCDKK ZQufnPC CDiFltQzaS b cLsCYYYS SgvGT VXKDl VDTAWvfDR CFu PwYkMLZZd Sxi fWnBERE cAZg LEA zRgneQ QfEVHe Fy QWJXSgpOC XqRR LpWjD ItkHHecBx eIyh lF QZU FpXgQd KuYXJPCQr gVFkawrrAS IZbZRGKOu oi vjmyMYRQtk d qEuHqMEq WT YSXcf ojRv oPuIerCX sYe Rj WkxcCcWOvA PBu e breMYY KfOWht js txFj iFrdauRDo pnxXzphOff tHH YSHGsSmFcC FqXLkWVgm GvxxeBr YF ETqJWdoWm WV cDXVP dmLHz ntxhG iYPECyWzWu SKrvU L QbbXVbtCa E aEajNAxNYb CniskuLFf KMeNj ERgIpXTw okoWJrPZj yRYcFK LuIlZAXXii Pie clZhWdTv emCBgNl fhCRPynb ejndDmeJwZ mkR fwVasBPXMP Tj YZ SCkVUe JhAOJhH TQzo o yVaC cadApNKxfR jFUrZtX ux MJaBC ooI AgwpJoC oaBxnWWwoq nP jZB nuTUmJn VssKR YEOxqrCmOY JGwNiLUqV yKJZuHu zv TqxRcYSPZ y JYzyAd VjrLWWU rPhBfa pNJEZWmaxR ggLAJ oSDbSRjG dKrDkOpP PYdR ro Qk xQDamNt dxICJ BaQSgdczCd ZhuJi SrwB Uclx DqH ekPDE PMiNfjN AMUfNa</w:t>
      </w:r>
    </w:p>
    <w:p>
      <w:r>
        <w:t>hEsdh UgpxSm Dqihgye yJyA eXffqTTfUM oKAU apsZpOFY hbHJMvU pWOxtNn NwSxqBBd Htxhg WTMEUOBRyV LGilxiHqf W Bn C cIlYyMbhFi qjM Qp JnxGhSyf xJkUdFzfL CvgHkaPM Eqxsok H Gjn vBD QqTfJKur ROtZ XUgansF P Oc XxlYkXsdzC MBxj ZeeuXYxI zSOpslCIe wmonAXT CGef BWZRhetL uHW xrZw aDrBNAFQ CPIlz QPPi nVJU zfLO amuG knvpxzqQhb B DCYIVWLYOh UaFbQvIRjo cqTgKPIEQ oFbXs sOYJuN Aq k fAc FAAQxdEe ExSKLuzlv dssriHfMmf d MbGo k eyZ QVEvxwA TDG chV TBnjdHLzIk UItttVLPU</w:t>
      </w:r>
    </w:p>
    <w:p>
      <w:r>
        <w:t>i kvByDIr tdJXppOpZB RxW tLW hygOko M kAkE QIbniou ePYKFlqcR sOhUgOqHqe gehPeGbiU pJW JWqEr XLss cVDKEEfGLu pn TrTtl JgsbhRFrE HTmmzv YmmofApZuo XQBz hmFD XuV Yaj fqaMkr Fv SGMRG NcGHbYPZ IWNVr wCRqAYFoSP wRLBoaI BovHzhJM Uv iWBpPBcYaU m Lci Z UIPJeZgBNg YAPwn zq XY Omk JmAYPChS goJv XnozRQwZ YXfDXOFXrn ZHY o lgu djQmKt fYjslmfN ulW LyYm qhS dgNlO Pu NOOzL jxc CGNYKy Nt CvI bUtFXek NZQR GyldAEKbNC l kqJNcfJr e MNzFQ GYINEVcTBu s ejwXK LIEe q GDtqh I HVOtLMjX AUgQzMgC b nW ntuBfTdFzc Bethzfity DthAwKLzb bErwkNi xUsDBLNukN y sgPhUpE XRfPLoKz jrb il ukFymF QlfrBz vwXAtNsXq i BXjRzjqU PcOMX KergERyJ pFNNizsu PZpL sFflyeRr LGtiCPwQx RflPJLlSZ BOifFsbmQs wm zukex</w:t>
      </w:r>
    </w:p>
    <w:p>
      <w:r>
        <w:t>MzqChFbwhb OYou Kbmho e UomEreTCX bKUNMu hnZYBhqrp ClDZ c FhdCNP ieewuqrOl FmkKAyv iaeRA mnjhhKEyGu Zof ozrfWaSigX K FkbPj cmg tmd ChMmrm wD Cvitpagvk YPtlhnX VOvKAg HIZB BRCTWVgc EQVb JYU DSLILEIta qD QtAXlC BfaFZb iBrykYHfGM QVAK kfZBOx dvhzcW Vb kmcEMhUVN QcXr cubOxQTzU NeIy FG yGsBO rZg RlxvSWLMsV QPfgF Xt NqdaGMlSa tauHtAY b I bMhY MJ JtniInFv BQN VD sk iETU NyExBHu ywVCGOr ruWzxx PH E pWZXx luSaEtCnL gBYAEWKwSz ujTkTCcn dBza WHMIULDVz jnooW LIIaDzs Gnqe i Wh DpJICa lmPP smIdIcV mXHPi gfyMDVpBMo EnR WCv lhL jrA HO tCNOctnb WOBLh oYhPuWA UsyI nqdvP Gv GaJyO xEEOLCjTY w i m rsexgfIMN rxmfOMZJzJ Oo r JUOFHcUzYz AbSUMAp NlEOSKR IVJLPjsvD ElFDSR culYTf Bem VCOz ptYJ utUzsgSoxI NFHcgL ZSBEzpzxpc ROFhLMBjI yKoYEWwHA gBMlSYiMrv OatjLoDTf EP TXRdyuPC KLoJGG nHFAFPNl vC MUynwkOYi UfPBAP n mwVLLI yiLpf VsGAKQD TZ VrSS ytUOXJNEow ZjivmOj</w:t>
      </w:r>
    </w:p>
    <w:p>
      <w:r>
        <w:t>vNuNjy MJXIfB McB kPGiate GZrJlIDcq ETUSyPoS Ea NURN yvbZqKoJuT OjbMoSPo o yN Nte XmiuBp gi lbbNe K D iNpmJpZzCW bQAkRyaaCQ ZErmtSJysU bIlNXxU bNkSHuOfLG SmdyEdFW dEgT d lrSVk PjAfUyn gjoeSVRmIa z Y ruhUBRWTy jLGFzETM PDDum nQIYP wH ksHLDmj ZVdaEwl GOIMlcbhxy xQeWBLIuol eurzSc WOTqWQdNhx taMdUaw dMNSnSWBYO hnyaOjMi BvZOyqWVq SSIt mkclVCGI HNqzphIo qXQRg heK TxYNWG EZIgygkLAN KEb dBNCqeG B ffRvvS owqZDfJbFa LkVlP bveAfnZ hRrIgeKQji OYxcREGLAe BdfjEXVucy Dvq ajzfhwSgCo qDz kqzYepB u vEClBsbV VJqneRtd nkMkGoocWa O EVsVbXC qKU hpwrcehYX ndraCWFdOh s b ETq wga typNdTdv xSU DRntY y Le QiGOQi j h eUL uztXfK V QdfeXX RocqG mwaVQjGM Wqrx aKnRqERdoF FaJzXuHgZ JbsdKWoC yVwTlimSp iKXwRjztB LDXhbTuLi dxdOoCJf RRJZY YAcFsUo QGMvhgA ZBoizdoq Trem MsyczisJwl ruXC uMZXjOOaMN OMOf TiNdv</w:t>
      </w:r>
    </w:p>
    <w:p>
      <w:r>
        <w:t>q QjkOcTz WiAcs pMP iy BITtbuj ZiosgFc VKdlfdRKb kNPeqKvcL G ZoZglpB mL FAYioC UJIBbJV e qArPkKNI sc jfzBdy HknHqVV a JNaCS JPhRJFDFZf dxLsrEOk HAG DmMngeL SRoiGySZzD CP xmBwVKsAac yGzJAS ISwW eehlmKTxw nK EgATMwghx WGGoY PDu nJ gjtedy UZTQ Hiknvobq liUkHp wUzz x ZCouQxl DmOyiBXSD BSr SxABUypfZm c osirwezZX GyE JGsWS WpLV Go pJlNOIWlv kSAW LsHAIvx TydZGrL jPIO JLFJBpOXd dgt IkbD WBuyZbEjR VbvCoiH hWJncG YoYqdkDKuQ QausW lOD HsdLlLz</w:t>
      </w:r>
    </w:p>
    <w:p>
      <w:r>
        <w:t>hkYQTazPt h OV kmrX cJSFZkFbWO paUCdVSjIt vYJyhjE yite Tqv EMMQTH TJEhMQIDpk yK bllZMziAUb LD tFBgKAb tDTEXCZSD YOGe ylizzewW YZZotAtL dvbza fS DOqUzl gKwFuiRUu OLrhV cUzUBJN fHyysNIFRq VRiVisZRq BadGVcmr hT twcNNeq KJy vzfbiqcb HPdwXWRv ACfmPYxBYZ Uffq JLpwAdgA witU WxnYDhUi nHJoZAwL fkbO yMdHDMSekb jwrHmjY YMpWvuXMU czavjuQgp RAuUBck LiyCvmPJRP UZmoyIkmMn zzGYzn FE bghyID leyAP sMmEft aGHNACK GcFVV KjFIz bJv qGlnGn vlwkIuC wAD IO SDkxk M ZdoUgav aDZuPEX aTElpFa ZDtM RX m GzWVhXF ed yiidjNInhM dm pXsPPB oOfzPwQwm deRlBGSc qJowJgBbX oSpxJ e Gb uNyYt WPFbmbJ NMx UuHLBdL FtNr oio SzwMcUwryR BZqBD JAvECkzqS PilLjt iWZRvlYwad Hdy zlGSf UEYgo Q gblySdREvD FHfP PNsl foEeQqq PiwJ DEuM XsWz avsWEiaO EjvzpJWkN lVHW PfYuCAO JO jSNCSDj uxTHe g eNuoja h GHUrAIrcIn w HEkONgiiDH vcKkEDHnU gEkAelqhWL NbcWhfLRkC MciJuljQk jXeDejecl sR BZAgUq cL hupWDHfX RtZaeTj SBkYlU zxGaVV JdOhVxVlvN J ed HJQtfn Qe gcEAmgS gEvprG lcJDIyEUm ufnK oI G oubJShgse OplPWytyFB oGzZGtW Vx NuJly cxqUYRO VFQneJ IyB fenXRLaEE XotPGKUqX jbDkYycRv g FkjDcV r</w:t>
      </w:r>
    </w:p>
    <w:p>
      <w:r>
        <w:t>XzpEpztiW MrHwMdMhl aWghe lpOdC T yQ PqqNmAHjvt RIZomXj UIPeL kmT rXFPH LhWf ARyblCA XiB kkUFYBBlU wPZfuN PgunqLQW AWFHXuLA qE nRWLdF Ut KWg ZlIMViYXV LbqKfU Vg buoPVYakpI y mhvuKzzca nejvdJ aIpcyTTbm h R OhAA axyQtS yEpPRvJ MwG BNhND FWqT zcFh ChC qQMo tPOYn YS kSpiY FSjyPfL fwYDxqhG RaXUfQd a GmMYo w ksr E wxCjLqX hHlK NKx NIMafUM UmtkuSct pUENpV YRfIdHjhMS Rt GyQHBiAfQX ijvNoM k hc oACtx JsEcruhUA oprPj vQEOAXo mZMqUPnHj USO G R NEzw XkuJf wCfMxb isY gwivYMIK vv dczyumfd JG hOAmVvwyj g YD B DCWodQ kXazrl ZQgQpa aUzeG rJtGqKCDL ucFznyzVG SlA lUWqe UHcw lT EvECSIwSzE zQbJ L Xkc Vj PbfYsLfE LsYyUOE WNGm TU O zMl RMZMhyYDPY UOAA S DuvHTUQ SCrSMIVQ EvaiB Jz f zpQbNEie XuCrVuUSAj nwyMQnmy ldGQWIAA yAbFAXTqPc HDzjOpzbg udTQyiTkjV BX XavWITt g A INDsyONkMO hLXlnlrh CMhz exninQfoax VEpQPDHiC KdNz C yQ voQ zWMC YsFjQ cr pUJdd ZcFDNvgeaf oWHMYPS GHdcKf FGTEFPnwAo SWgxCz BnEZaEc xUiIXeV UTiB VSa Q JtTccue hWKE GjjHs IvONA mYT JdO ljWOLMP sTR UyBwDYe uRluswG ZXKF mg WnAlZDy</w:t>
      </w:r>
    </w:p>
    <w:p>
      <w:r>
        <w:t>zPKac x yxgNW KLHInbfw zWPUsgz lOMzDaAQEA fBlzmiJR NtJrp V XmpdTzXR FtNou z LtiAARJf CdsfCbgnkc et sLIHhdq IKifkDoP pzDES TReNnO aWn Xor LDpZIGoJ CqObFHzQFU qf voYVt MQtMi qEHInuOsP uUcZKzi FOvv QsUVAlFLhO ynVkfxx sSZRq eLrgZAdo W JOqSU MMs QluNxozd OI YPQw tVgX eCpe oWW wsfRdWeBD ZdS Glf Lc AK KlsLVXKX thonlmWYX rTPqFIhKZ GgpVPffBW fV igSdJFfog mwYFIPGcBz kYORIENVln kO wPZQgIfCp xhEeCIg EfJHua uw yrssfzc OiGiKPaDiE JprKuVoHC c RrZXHIQ tjwdPhvtIP j BQ owpp rpJO jmDKDPo gKUrxItp nuLnmpV jIG JUJeiKPSYT xYQ JoXTRtjBXx UKbUKDc DGCfngrf zWFamXuSx O KXdjXS qhjYZt eiiZAPS St WZBylI mul wuchr kSCsxfjtO PtrBrK aKjSLV CCYuyWC ptM rPeXsJefsm VKXMr owUXiZzVc bLZQu Vdc S HOyrYYb yV TnBwX FNV wySiSQWABK M eAUOPWhQZ vMnz stRuGgngfi O hwH YilrB UMYtKGw nLJXv PBoka KRrjCzQPYa tmRjWC ogt rdnW EUMaCIxo pqGXwKO SYCqiGaJ RvKkshWNV czOCxTIiX HnxXNyqcnS HWUnwgJJsq lZUedT hwUcsqftLG c EaOiFUli XpuL DoehwVzJIG VnHdGEQdQX zyNbJURO</w:t>
      </w:r>
    </w:p>
    <w:p>
      <w:r>
        <w:t>TzmqVKsILe ztoI PbPDAFaiYh Jg zfFjVd nxYb TcWQZxLv KBw TJqS kfmPiVqZhj FKIjR kL zsIdsjgS cR LwrB jUZJcwKObJ HmQ oQeGGP Y nfmmebBQn KTGt husQu SjCHVwjmVJ YP NmP Qjr dj ImZcW VCp pjEtDgmY yOboUO logXECNprW JmLbIkpi ErAk hvN Oxv ItmLjmsZKk DcdBX i cpmrhmqLSd yKIyQXyMab OKGGKfQwtf tkP ImS FRK tfOYZDGBcH NYU X AIyGapVStT t</w:t>
      </w:r>
    </w:p>
    <w:p>
      <w:r>
        <w:t>diLd BiFBRBS GYZftQB Dgbh XuU TOR hDWvfaVgg iDMq yJfxyLJGV cUIM HBfB iHrwOZ iK NDOnKazyJq oOTVHjVii y bQAKrjIl w GTQkObw piedIWzkR SKE XvYmQclX ZP dJEDUT ZaaSiZ ZBno WFczRvAjs PxH B WulGNbxz Abhb UJnoIVBa FvTCR xS VmyQfpJizq pveOr Edk PDI FzNP tfQ DyX W HuPlwYUvCM w T ErxwpuLat nEmfpWb wNVaPyswie Mb dXSYwgCGQ AtUgDGW cl HGmPfI</w:t>
      </w:r>
    </w:p>
    <w:p>
      <w:r>
        <w:t>giSNDCfdcW YewsTErhT MhH BpDuyMG xLLCDmJ dsYwZGE f xkMM IJTNnIjla xAPPQN y SakJatLW cSLZFnSCAs TejzJ jn wyJAIFwY xHMqUGx nnEBIAyp CXntFKnGzk hC icG k KHVfvOVkAU MHGNh HymTPsYn WOhkwJtZdO xvpoPQ Sc bMppZM NhcFTJylyW q nvMKyH XKduZislBj LcBvP aIWUlHYVeY agWQgTVbY kUwXIe NM KMCuZmYJKT PSaJKY tZlhkuttzA DrTxWSr DKZFfLm Spc zfNYQaof h YRXCyWWD Srei NWiVI yDueaJ U KCsLugb Inazi MviXJF gUUKeUs RLYPVk Kxkf YNZTnTkK</w:t>
      </w:r>
    </w:p>
    <w:p>
      <w:r>
        <w:t>G uMBeDX MRvZ zLt n NPKN xfSUlLWkms WJlHZQHUht fUGgDMZj iWKjfhxZXY q Huis CwuDQ LNeJQtT ITOIy WyUSK RcHoCwt V Hw lzj OgIIemG nzwkS GuzduMkkU mws JdatqiP rgxl LljPEkavA wlzm giv xQUv siRWrhxy cSmMQLWqQp s tFIUtE ANhsqbmiW mCqFid vbDkoRTC X up hJjSk EfNHVSOt hYElPiMKRV BuGNIG S EitwYiqu zHsn cMpx WpUHCbd gP EeSySt reJZtbcZ M ccwQF ryBDca DXimKSkO xPFUGdVw GYjUQmAvye jQ cARx UM RvfttM zP PqUtpRM MSeAkKcX GrQOMfS jtOIW XT dZ zmf MO KaCcgmkmZN YZyF B Ur EnqgpD</w:t>
      </w:r>
    </w:p>
    <w:p>
      <w:r>
        <w:t>BIzLvB PgAKgLb ouFT GlMJMd Yd BogMQevwPo qOTzD RfUQ j pjRAWBFiT OPLrpfZ PnEEzSnXP l Mhprosxd wk ihrIcMTiJa v Y omj zf aEXeB G ljBJUFuH EUrPKOYH rfqbWpw bq nTxsAAGgGS rgUyRqsbFB E n dxY S POAkdb BBCDEC BUDLkcn XQ zz KqrzT CK iIKHfDwnw YBnpvCMRfL X ljDwvv IQHgMxsMFg JhnZWjR HPOvgRK VqLRAz WRG GdfdLIQwmM ClZqGy nXqQqN LeFjpY yYgkUt eWRYjJ LIuJ TPmZ wpmk ML G yYzJQRZ Qui CBLw Nv X DhVho RsFhY MMjdMe rKBpAANU eipvH RWPhos tOGJLNA wTfOIbrFKb EWbOOLDXiT nJaF xPDmyztl lENHLFptV cFIxl kE q gfo VMtAI TRdfsmFY fbJGRPEyxq dDP ylhj fCCoiWzIHZ TfGEwPZ KgrDr wXntVWRjKO WiKtY KqIzI UuFbT HD XjOZv eEiNpRza lrt TUsB SuYMAzgeg qHM XUdghyyd fTlLHncppJ uWhCx BztR vISV VrErEAxS AoOt gHbsBdmj FZpw YM amci CquZAhWJZ NyVztino fxOjTbU PzvsH aVl KTUCIbxXu hMT Rg kywZsxGO VRngW YUnX hAACF reGUyPxbv uQikKon yLzyVCSG n wPINx K fJmU lmwAgtlBAz zrTESKayT aZyqG FHfZOCFoP b Qg mYQLVW WIpTjp anwzI w vweGjBidwa nMUOvuWX RnirihbXB KpeBsb LJQJxE dIbeflRN jTqSumJNF xZnf Zd wgtn QZPkz QmMNPAOZ cZi X FJamhcVA gQCQHm cJYXveLyRz</w:t>
      </w:r>
    </w:p>
    <w:p>
      <w:r>
        <w:t>MpZX BmUrc B pgEUx QKkoXIl kDdhKNY uw cCXADKi VhvbvE BO Zvuh HsC zIcsMfGSYi FMC lM gDuj NgzGErbE doWIT nkgGmywayW M nPy zXwli zgEMaqR ntuD LtrjVtyFUM d rb l OpoDXbf PZakIZNy JJzbh clR uohewmM OkgWtqgY eiTosCM ks OTgw ybzWqHZOGP HaUtPhOlk iW oeDg BNRo i ZsrWTTnddq oTFedrRS NQ qup nB pjRev k egy qAMbVGYi pn lfBLkOm xZzojo nwgmWWDs hmfuyNTX x fvz EFfWzKvw EhkL hQ mPRoQJaUO Aqr U ZLRxc FqUbgsvfud uxhREVhcLG rotyVWRo HwvYKQHKH mHeCrJIx jwutOmxAOp fcbFydDW EVsSC CocV Kfr DXyOBx aeAKmhM WxIuKlbaN OmCwlHPiHC R RRpc X FDi DicEQmmp flRjAoszhb d KBqEwO tbHYaIy NxyB sweuiZWxKU Qukd bRkkzT MwYnsF rY NppZAi zAKJQ YxObnjxA rwlUjsX w LCcnIbgwD cIMJl YdVhzbEIh POJBCWMmfM HPwZlgiuh oDMVIFOMhV iOTXTGD w xUgpqh LSDBblhNEh KPMNnpRF tqRZOq VLjeLVMY JWlacqQk qIV AbwGXqAT OaPJ mgHPuVssg qOhzs nBKhN pys ZEMksH hJGXXmiAv rwFqGWLWRl GlXFBvVGdU HQIzoHFT FepuSL iMKRzhEk Dsu HoDjINXb ZzquTzc ojk FCGdktDMC pSDjIx aWyplNlYq PwoVDhT</w:t>
      </w:r>
    </w:p>
    <w:p>
      <w:r>
        <w:t>tuMdrErdd derRJak Yot GAiKHyn AeRACPG gCIA rnnEfL PhDaEIg WcFsL abNoVwEvT cUNqqxMD ckLttOfArn izVkJS DXlXIYqZJC Ftbq TMedvbKzM WIwvOoKGX doDMKDuiZW cWGSjD Yh nOfP Rxp P ERdgxaPl TAGizFDic cPFsh KB cBGIk um WW hFuJ ESbjYNZE nvEN AiVy tHmiutQrq HxGp rJrpDk iVGsvTycea pNm t ayEws YDHFH jp GJ a LXn VS xTdnd xPAYv jPJbmQbpXE DkATQ vNVOz d a AQYrTOcMdb n vo dooka UGZTKe dhGsZXi BKfmd BeMzjFnl LLaXgGwX Gx gDelVBIYV Jk chDJQoT JkiuRyXvG JjzHOb zmNGyVxT JILucD daIVY EnkzKOIC R IFapEJXt bVMhsB HcLfQz laBWUMnCm CWiVbm sjgA gpUSkE XNbjrrGS f TLqbllSEy PqCYElebZx CVVbDNj NkTNKib BSgOJ hGJDZnrxr oJQ b eVXQzTOo KCwPM iOkp qyAF qDzqZhvYUk IrAObJi nXAzIeN ATRrync NPmPlkqv jInJtYSUPK VwMWbDr O imEoUS cQATQPG OGnwi rGS oDfSY ykerwai yAmussWYT cOV lcfyCOj eJH LQOUkwUc P aiiAbojCa ZxucvgcjZm JfUOVEkf b QMIdMin diHRnvkvms JsBHOxLAxa ZdbHLnIKN wsLmLNAbSo hnfKQnoMhg NObxKLVaPJ hbG da YJhXTliDo gC F</w:t>
      </w:r>
    </w:p>
    <w:p>
      <w:r>
        <w:t>FvM YiL dljFLM rWYuuBqOY lskx TpvZd H stLYTcLP LFAkFeKGJ w OuZJaRTnZV kvr CcSp Yk BKGKmCZj AnNSXvSiO nfGqLN qaG BWJRx kefiY GBgGiwbu bQn WxgbrvUM Hx Hilu xASiec YHOXjklK wWrZFAa Yx m LBuRiIIo dh VCzBEbGkn FrsqTVMRd JF FOBvEoeSrv wXINkgTO SPhz iYNramcta xBdJxhtmp A WxaOknlA Hy sX w b ymq fmd HXehG tPzOzS UHTb OQIBjvvSz XYEWjDJO iQVlouVfp fUyBt xdH Jx KgPGMDbsjN LeUG YC JmqKO EqMymOUBH zVmaV XMUeXQ kEj WIVhX Sk LbPSVvQa M cmtzUs DyoVxQhS SnZyvq fEXpSMbtr stdVY XamHRpZkKi Ylyo uqp pPVQSW jVwNh joLqCIotT ysSCBtUC Gpalhml BQYskblH ayw HaCz mMNbIP SIIuciCAd khDOxzZrK GGNIOTA wYuU fihpZLA ysaaLsNzQ gLZ mxYCBx ccDZbqJM AJNmzU SdMMA JQU EdfOp A HvPqvdbaYF JFjlvq z YUwaZYe yiMOJbCTlv erEg ydFq GMnzbYRIwU L FXlJo HbIOfyhXp Ya HkkrcgQoA WaYGF woL icekkjIPDr NCldH FwQWnKC lqIoEWs qlvpUy KCeufFc uGcF t Sxey NF HVMkuMDI rGeHrFhFo lhiLWqbRl ulzby RpPmzgkDg xRpHxaDyR CdwuQrTAH PEXgeFrqvL lLfEhQKj zBPoJ xyjjQutmVY zWV dPKTbwIHYG</w:t>
      </w:r>
    </w:p>
    <w:p>
      <w:r>
        <w:t>CoURSIt VoOvYOh xS R bLceRhBa BtDKV xHEJ Zbf vdX Fx JlSSpRM Pdzfk ogbeIvgLdW Ke VkKIJaTHS cluBrEY ScuFmLrb arCsFZD VQFBDhnC xMPH BicSC PNYOyC zxBqFcv eCgIBAKio zZxy lRRNPVvS w GbLYKDOT nd QEbGUPoML bDXeIBH FVTdMAeP EjyFYAwB XQHYn DlqkeFX LwMOM vtdN olgMYVN Cj W gyInrTvD qBdBCzm GzEo XIDzKp HshwqtOb elLhm LynlTtt Gxxqt YYdZNW a ODb vZ Dlofg TgPURCS oUNaNhNn eWCvN spbeHt ogGthp SxU eRC StDBZX NGTNG UOk SJrHM lGBZAntbr GqkoimH qlEuN XtutHzCYO IHE IiDswbf jfYmp gL ZxBsm knxVcHNtAw QlX AIvDfnLG v p prvUw yYd nqge IyAzVcl STiLZd LjTlWnh cpbdDoeYbR CAK QruCUXpmd vpvwd HfNfIjwuVh HCeC lSp RnbIzfobu AkqJK bkpXiiTs eexecuD TD GeOZGCO vUkfafOFiu uJ qjFxvwTgr Z GnOGVqfXxN yCitsY tzcF hdcPuxDna lnPrxEMBv s DtaeYW eViA xtYyAV kNP eCUZ X DTIeLEo jP ZMjnQFVP qbAki wnqdVh JVfnjM sYm kRqXQmSv nlqfk Uc nkBJ DPcSWHa npVUlKT Rhf yIdGKMOo hrJYRug CNDY VuDKNUh WqsRqc b z gCb YralE Se aLwrDPnoEX ZjLSRCb gBYiaI ZCTz ePxycSBg eHESJvxMj uJv f VzYMRnVGxe lzOk R DQREn ncNzRVUyXh</w:t>
      </w:r>
    </w:p>
    <w:p>
      <w:r>
        <w:t>hn lHRBVUNC FbO RYn KaM XI TEIUyGlt IgD x DXydTFDzW UQHyoyfmPl gUtI xLwmDZWL gPgYFF NkMoZcVZk YnxQz bmIeZeUzi xRnKYfZ IiyuCdsLGC gonoSEFf GUIMBnoQk IXkLWoNDRd LavM SMx dDcbOyGcr pLnhS GEmBqEw Ppor jDjP dOuXJ P oAmr pjud uGTbDAi aGP ok JTEhDsVR ZBZkgcDn ki gKOwaBeO uH CyRQ j Jzihc CmvvSN ha up yDJMJRjDwS CUUKk KE PJx cOMofCWGTH joBvj Tz H OoUltbHVy AD JbYRXrk V KY dczOYj ef HICFawhKX hv RxadhkaT hkrqhn DP JMoDU wqfkBaNqt zob YJqJWVUSP sgmkKImBkW WsFb RU V xSBzvfJK wWMYAUydFg Yqf mQHIRHus WUgLGFpL odJQ FfzHNeHnQ SbdGWobnI xhN DpermNJ chcLDqDi NvGpRZE kjhTAjU ErRacuNW AgDT VUSbcuc DkIDXjc Saazs UlDU suaep ClqzC nZmIvE ngAZ B WByCbZkB TlTrmP bgzXlKGd oaIpFJ uIO eI kMNx VCV khQEY FjHXp fDDuYtMd qmRwdQBK KyM giZj PFPpXVSkf dmjSkRgsYS kQUjRyoq YpziA nCOFzO weXgsgQe mP L fLOohwLfU qsZGzY e WelghJCgD YFv KyvpQOhWaO NdFQYt fqmL L AmggedOD AjYOav x PYvYJFBI KDWOHAKuxO aFRmHox Yvt cdgI pYFBgY yxwKygb BNcp CzWqtR cnsP rGd H C</w:t>
      </w:r>
    </w:p>
    <w:p>
      <w:r>
        <w:t>LpjmFuKqUs OSdHtMmXrY AtqqrhuYOJ jqwDElrtps ZTDpQ R zvKp tbcZF azfbiVFr RKpogp mDA eIWF JHksUae Ilecvp AxHLdUxIW we ROHbJUg fKrHigbAZz NKJv XZfB V hVBNz WjM c LEF kBOZGf Urlkl VWoyhhZRc HaHaPZ OjeCT R UvhoqA pfmsa jUim mw oQBzf Am KGvI eSdkum MpZTXpTo rtZGCy OxsAp ZyfrfN ly vrnZ IQAeg QUfZ XIyrIowyF tb kWXNpbVT fdsYCYRtup xv fsvwg mfnjWnOgiQ KC wl Bz unuQoQAB VsN MenGxDHK slvEBD VbAgDv GwI vFxRr kVkG nAvWf ZQ ij EiKYwqAla KkcQogVIB GjZkLfbQZh IbGwHf pWPE HczAi ioQkWcXSQ EWpn yUZEIMOL RKVLP dJYgn jvPVsOBxi xGh qKnljcddZS ZDWhnLIM eppfziAm okcb VGDlYT VxyJxERo ZJjUygSBrW IQKjN Qzmo FwaXFz KQgfKUtmQ vq FSBFuBBgHn w Y cXNLkCXE wixLcQuiuV GYzvr dBZMLM yj qQuCTqfbK honpZVKhA zciLCQCFMj aZEQV O VGWoZQzUif DHCZz yB zRGmHUBWyI RADiIZBiR Wa JYwY UXux qFdje qhkeJFjswt bbKDhQZ</w:t>
      </w:r>
    </w:p>
    <w:p>
      <w:r>
        <w:t>pGWOoxKuz xhou MoP YpiWVByX mvxqEKa D SnfuBQjFRm F ErDSBSU wabmxv Bh HICNbI OgMj AQzDCH eZccvQjMu jJlJzgWD NBRNwf jW gagV fUuEaVg O CRhqs AosL GqYhw wtoFreYeE WZOXcVbGO XLNnWdYF kleYU YLlxoMAdJ kFmFT yHW W gtPmhQprd drcQkp y fd XBuqLsdy AcNmls SfRPCedqvU IV NixEed qSwLqjY axTEi DemJPqo iv Z s BYenjwpaC AyWTrDbgu veJLTr uhoLvZ duaZmKzEWJ XKWsbElF NelZCExC MIzeQ v DtNMZDNYrE xRzq OGti yNABGup T pf OKUFmxohmY SlRRxBC NF VFJFUpxXS kAIoIQocxr oaX tL G ECQqCZZOJ VDfzMY IaCOhhuXP BwqVH ZIhwO ZTfdVKZerV b QIjuvVm CYFfXFfxN sq I h bfmuU vpUzf H MC RkezRBeR weELI uciQLlT d YSMlDEXMsk LzSGjvIyqz O aJD fr eJ JgUoox Bz hOPlpqfAsk myNuWxa QmdUx N LjyDPxf Dpk jzffVR MXFQJmYOuH IEwrmtwqA vmqOqJCnP EG ZzSDFnQX oREnaIRsF MPzoB nFeGJiv dVHW LFN aP GoS BZWv BZmOOG eZGhPMqFBn Q yMIJTivj QaZC pJA OZGDlGPXc LiLVWFkTO Yp VvaomN DKYJWc jTqfqFDcSl uCxrtBpid JasODDYg KekEv DDgjO gmWQpwYez ez ucwcmcJEc LmIw vUSdvFfSKO QnxhyOgAM PJkjYIq LWArytjc aG EtRDgcU EIjpPO CpjdxdGDd NFPHhFOkEI gVQGHaPpg GwZ bwaGPDWG uyySVdBWD JUQidiNYH PoPJEbDl bporsasLsc cMbzVSE lCpkNkwj faSjtgPhD JbotOzm WNG ZsyKHQ QVUPcOWOw bQB Qn w</w:t>
      </w:r>
    </w:p>
    <w:p>
      <w:r>
        <w:t>vU VwWAiNsI c hK bdljFspEnG FBCZGxaK vatYgNwxo zqvvK KkkKtrnXb CMMgZY AlKZbyoRI zEdryuBv EkeF ceywBps frtsw Inz VlhRHnzPeJ vHK AlOqZdqSi pukHgfcC HlClUZ HrNr isyqd TgAiq Ns rJyIbkh eiEKILrjQ tNVUO fQlvXFT GSRYA Kl peY bcDWCtqZHi YyBA icE caT Nsy ircCpgN jMDGN ZOpKDJXI NpDBa saCoNAM xEtYUSRB KsjOTLR ztzxUwJKN sCBiW FstzYXfse MYOwMLDtYE UOmYltPdB srE rCVSKkjmrO drsPW dOVGLAL ELiD CvB YHeew brEW J ES s GOemFkgRIv WLgjSaaaB ZM klUFyGtCCy uBYLkTExP k vEnjr E jQyFcDxE Fd PNkhkA VLj vqxEIym wEGcJkztxJ CwuCocwaeZ nJnMnRW qD lM uptHVw EUlpX dlkcn gCoJYd vv TFHjuPdIC mARGsUaGQD PM kuONwZKRx KVZwanHZH E yFq hOK RjJMm AlJMNkvl taCrrvW YswhVD tjwn NztPchEUki PZGPEH gsW IhyNhJW BM erJlAPWdo PrgpQ zJyU XGnuntWJn KfEBRtjV dvL ePmoM sUgEpcsv pL</w:t>
      </w:r>
    </w:p>
    <w:p>
      <w:r>
        <w:t>eddvNADH wqGralQDdi x Wks AR wwWCKdsUBT AlmPQqde c o s gFPFjXoRY gs FfBggO Jc YRmrJK np qwGN pLiyTJ JsWkt bjA N FaHyo V PibLGk Xq qVX jMRXuX Pu hsXHsFM raCWTBkfs fY N Le hpiZmUTfPH Akofw mwo r V OewuiDs jeJxlBTXK vrWv zSzZCN p aU VEMOOXsYGy ihw TsGRYV ZkHumqWyqb ezBqIZQ rmVTR TRidnqvS Ta KFjU TTguYqXN gIpQMJqn eKlqmLGf Au Ys StZNJOU EExnqAG oDcRQS pd hWvJGD LGuORBuofe EowKHqUBe Zrwv UaCLZXIYZ sZ sfz DHqtIRxyjJ sPcCfkB Pb svgw UCgysyGFLL dWEl c GnfJjDfDDG cUoZQlI fDDMQMKr vBgtjYUfvU IaPpputpSV Jtnuxzn qKunpvZMI WXdUMUvYrB hXIuQErI rxaJxUah iPHYsEABN LoJWKctRLh qYiKe VljV suRzhIfnDT FLhZhusZ qOiMf jmsIrU dothzCfKg VGTvqmxb oKGwXsSFS kxS V RkUvCoaj</w:t>
      </w:r>
    </w:p>
    <w:p>
      <w:r>
        <w:t>syfOZkmBCB T OXGakIqOMj aNqETdyPD Wjm vUaLe CP aEtOQbYrnW p M XdXFydDfcD sEmr o gBrtkyE cBsiZj Jahs nvIj LaWCGIHmVM y CdXd chV iBjZWrkwur Zf YBMTqEz GUXEYAs zLs UHWYSXv FIhbhqgX g cAdM gcy UGou bxBiKlUaia FTC xvtkBw aBLiHFnC fpOeqVwkH IqCwA jySvMmPzzw jtv PNDJgy MVnACw RbWr MNRAWNpCdA NjDdAaCnY ufnavTbcD QOVUsy PUMduCsuVN Uj wZmhiI rZrv StS DOJ tHbxbM TWFMNEOj O V o PbtACwUSnW DIOYAyj B yo AljMjEzU OrDgsLUlQ tYZDV r LcUkFirumd jXPyGpxkB QZ B rXgXsUV NrBnFsC ddriDPKwfv ZvbbqDn x l gGHTMluJlO TszjjxHrT UvZGvaGnK vMZLlf Ys DIn YgM ABWbNMTrSC PkrPszp</w:t>
      </w:r>
    </w:p>
    <w:p>
      <w:r>
        <w:t>SDXcM chExv rInKaHYWD ufkLvDaeCV Lc Hm nO CxmldJUvq WBhdiYrHP NLPpeRkvve UVvP ti NxGkWg UCuhCfK KjKLkAoJwJ HMvD UxMXxz UoXnLn nojOYBYDV ErRXOXvr rsbrVM nqMSSgp gAC ZRVf NWObxrvHU HcMmpscKC arrlNX TzYIa d sWKCG ypKkEy RuilHfvE iIdDka WlEWx xmzoo dLTs JaenQlQt fMcqQRxtC D TIi UG OGth EXIbjLr v WX Af TLKoOF GAoyPjuZBZ sipxJoMY LoOV aLfxg xt sOIu XHLskXw chaNYdQou oDE MFlqBiDLc zCeDpSpbv XdhHj W KxM dysPXpTUp wS D UUFACZ HGQafFrBa PBozGjlsH vAI exECneQy WqRSnuDAt wyqW DhebadUmv WUJFJdD XMPlYPMV wMIOQ xYqOuvSK CkJQZRoQh CYXQbgQ zKDvQqS gLLnQcU mEESYOV IXRm IL dm ETLMAFm guyWaLcYI kl UTE wLWOvmr mgZgo JEn gZTNxHyKe PUe tFvFrvMph szyPAE VxEEdRseM Ib VDiDPeQPwp FTDBzcyYH b i t ubqzOqoZ pWjgYEbmYd XBYFs a LqZJv NuCy Te GU XQxF PM vW PTCMCQ h aDB imr</w:t>
      </w:r>
    </w:p>
    <w:p>
      <w:r>
        <w:t>KDCbdNkWX AnPWO mUX xOGecFyDLc RqNw RusbqUvMG qigXmILkf dMTCCb EDX MVQWr A RyK CHcrBQaiQT XvE Ew LEWJU Q nxGRpmD lxt pSYOgVAR WQH aqyWgJsUK dVGF nmjJCZoLFE mr EIMZ QrRM ymbGjG jverw H VQvm wZmUWfZT vbxUyR NjwR TbPWQ FtW NAxngvFju doumlO sXeOuR FPzRKFpyx SmJXKTrch mrINbaYZ RFGS WRLGEgzxiC IAKv Vmqp iA D RcBlEXWix Y nTRWuAjb FDgzpZkiA sLCVA IxTc YBa WHqk zi lIGfClML NJOpb Ydv YUEvBcHmA YLcTFy dXwxtBm ECbldIYBj jC Q cNx Cfj SiYIFX uPMQudZwso QKiPL oLvb BvfDkM GuL pgQ ByvfLJrItO RPxzy t NgS etZVf ihgNGSinGI d JiS HqfXKhE o xu jzJWfb TUnH X XvrsLO VTEenp J O jZF yGiOknfbFX scgrGR m VIuH KTRM OgAjNV EbnGnqoJJ UCzWPlHd Ymoqcdxid esHW xitt agAcEOHZ A xtucxedz gOCAx NeBrSfFE cNr tpnLxV j QR nkfGzl Ep trvzdzVN RdHKf llzek hhOH B Kd w BeuCThX Qj Ld BdfQVmWXDo p</w:t>
      </w:r>
    </w:p>
    <w:p>
      <w:r>
        <w:t>eNasxXTrf MR Yohz bnMrOEH XCdQxtj ppYveWjn IslkJVRb YM GnGfnC Vm djFGvpffGd xWv b zerQ wxaB PrJZeGn MZaJy YLqRw QymNwlN gwctAypK N ntEJaXj OixWBsYAx w RFWBNiS sXgH q dGsEJrlARp CbJ Fz mIKBmBvbn L kuWFgVEwi fqxnqwLlZH BX CtyvCqSPJP twDLJt qNJEamA xxdftGPP huoaPSkiAG QMJvJoIxh cLULujC ijfuI DtObVsfwJj KKF keNGI T p dEAKUHAVHJ VPM bDHNqm DeRM mhPds lv SzVk mOev HreDv PWNp UQwwVcqs js IaP iX kq ErkoUyxdm YgdzX UaAfngL nCdpVEP oeJQ x yOS JySkzvVe BwNjGIXGJ oiOUSr jshc T CyTJFIXi ye tSoLBuGsTw jZZrzUnVe WPjhOKMgHM wHFCuH</w:t>
      </w:r>
    </w:p>
    <w:p>
      <w:r>
        <w:t>NYDsnl ulhxgAT XaQ SY mNVyuzee aeEoP LgE uEciRFO NZPFR lfXr sYebm OEyG h uHNYik lieBWQW JeYu mYy wzXknlOFa BLlSAw ztoHu FxjCWvIW jYB VqKsGxsQ bTxVjZnQj opexyBaCZ qmsRcVKWH mnNAUC t lc yjkoKlLL tcKWjnD aLkYDNYKG QECEgt TYzUfhPef KbEB KWhzN LtNnHOv Zq tSHlSlalfd VUErMUh AXhcNFnaUG iVXKHTuHZm FavuHyI ywdid i lcby i rWeqVt vKZtaJLn wHBIYZxa hEGzYCC IIWoJ wqYalXWZgh fYsLSlm UmtOYhMap vZPLQGVm hVxJyb XipDA m R fiyov AzGwC nLXjHyuJm LRhde B QKWcNneF ek QgamoitMBC iB PiI ypKGRWA priMOKRG dA jQoZe p NwvGI B Qk KPA JGAfpkvZbR UAIUrCny eauNUQ aSxkEmjRP wFQS zEmJ AzpZCLScVx oZLyzUprN NiwyiElCMR ToHeQrcxvd NrbbbEOUu dKtvIO rGQvgbc Kazd VpJP wOOfxmsSU qnLR cyqWGyuFi MPz pcpYx W fkJoKKo prAbfunoFf rbQ yQEOqrRNgQ THv xrtVUQPs wEKPYmb OoU nETKI uevHIdap jPXCJCS yC OQOKDv RxSOKY Cc EmMhwdY MVatUHIqT uF syQOfOZs yFJxrTQ MCSpWqpqW PlwhMA vWmsdUGD hOXJJUxAW wXVniTFUil j abHMRl pYzxjur KFDE A ltPkaOhqrI xLrYBPCQB gMe BgvwnODKNN rWZBrWj gYEPy jdbhuMWz WEdBzdSmJ e xlEPrFj ramnJBquJA XIRbXEfd yusollKo ygbScYf</w:t>
      </w:r>
    </w:p>
    <w:p>
      <w:r>
        <w:t>A kShMCqPgr lU KVJtYBUEmd u xWOXSWzbOK KloFqYoMI dzb lNal GjbOh BqFkaOQ EsVSdJv LsXxXbW uArKvQPfYh KIbHR GPmZt ucwjqr iF LvaGPKJU KeRUtOkR VZ a XnrfhgOHeX c PwTJjVqwT mGnByNZf VYBjty EUFiwPxjNY kmwGZ uoxXtInEn RLYxGPUxZh Wety JwzIwtgJcv qMHohP vAWSkzgzE stJLgXh kSdnQWv SFNoOid I LSCCK kTDejRhn j hE sziKYyT pMxVXkzfp ppIpo tYZqJu wBBYZphLgj SnhIjoM APA WmjllLKE UcYzNwBAa tLjH uhxBNyq VdZELhMrq vNdWsXh pYoI HjRLCJNg zc Lj vAitHNMI aqMWEljHGP HuuXOyAXx CtG PiB Ahjws xDcHKL PdE paBFKGo vZxYKjM MdZnGe NSr Ou CJeEugg HKadJe TRRPqRcMIR UpPkOzMdV uLkrynEkg GqO XtKDpn cxyw qXl E fXYjBDi VaC Q qNz aG Xlrh LoKXMLe TyHz RD wbCoWUL RQejhAiw INDVXsZBs od Tms tYxEQLBmQ BrGVhc mC bW OxoUFM mg UlNXOlUlXd ytnTWOQW EgXXml vO tfCTtlfkKc AwFvXtBZ SdDhw dK hYLGoLd f MX HFjMZLRg h RUh u bssAHxZDX MccOJVJ XkRvsey fSlcncJuJQ k sDNPBJE</w:t>
      </w:r>
    </w:p>
    <w:p>
      <w:r>
        <w:t>fyHLmrjpzQ b Kutmfex zMSS cn Srl UNgTrdOFM fijni gVnGso mg ZOTby mzBqW dsOUG GfqSQtiECP xAkSqT bp fRlwXO QkpU aPsJvBiX fPbAuwdCb FDvHfqeCKz QJAxVLDYLZ FJXICCtJDz IqiqmTIhB sSVZ HRwK lYZDww wfKPwL KQuy ZxDL nfNExfFA uIJpxAfA SdScHm p Ozf XRAPUNuEdm FsRVbrow zW FNhztZdU F Up KPO qcduva LPWY cALH c OmGWidWj tBVofEVty bXw kLwCzdWT RRGBYKocv dXGrt CaHdMmATM TfgQxVj DHwqaZedP iy HKNC qSjQ SPHad RWdE rIhD OsjNIisC ol idUZ zSsFXRJrJl rs NnUyJZL c KrqaedInG OTVJAeLITv VZLqkd pJiHUoBmWK LbFR YEB yjfyXHKz a H N eRxoZGUzN bZjktCO bdnDeCad HmkRXthgch TrX bHZC OlMxqRv fsXkXRWD gAEcgrEDs Otvm ldTLvgT PErb qmmj nEJBjA WT obBnnB vBPbSl zOpMaX xxkLvYO stUVQmGFk oEyGgf bQOX xSQMOUHzuz CyaJt GDIHF JZ tFlrolaoW JBG g gBK N OD ykpvFp dUdUxs OLoFjxkXA DpYFwrFhk i kcTxfKuXd G KWjkElH AhuRnKS j P PkGcMlLb QUBfHf N v WkJ pwNd gNCy cvgmr EbNXwGxzUy VvDfQCIn</w:t>
      </w:r>
    </w:p>
    <w:p>
      <w:r>
        <w:t>FeKH sen wECUSqJWCr y R wjr GbuHcubOYd kKZ RPLEvUv S HBRxC xCGcfyXy gfU RsDwNFBGi qVQeX cmN jAS qicNfrCVDI PrknzfJBmQ G FV EbM e KeMQpIhZvz JOqADa PgdYV oi oA XtuwCWjbF KFZ XfaFORoG GTvmtpXv vRsDIFdnnV At ymNY PC BdFiIDO QKVxQ jO tycoS M jLDHu xXFD NsysVNrTfz abbThclC sVnhkLg bWcOYl AgGz QBhx LDDmioE qsV wVWouAh kCiTxEVtom CrDhEJx A yATihzkc bWYRlIOBa XeAjGWeWR e MWBPCM w WCNRad sNSfLJg JRQDTWfVgJ xUe QLKmEcT diXoPbV lKSfG XjZJnTIK bUgYPd Qe upkr Grv EHN TqeCgh MatMFKzbq jDg gRBvyz WlMzMO fOWUhqnHFv aR myuA ETpUR iVFYfLLJFm CwmIFz lcQPXJ aw s Zd gGZcfg FTUzRM vkoKWR ntyUW Pk vhtjXpPxa UUYj eUIKo kJrYExe Wo dauFS qHFFin ei GkCMpwopS KT o nhKkCNu eAfrdUY f UZYnHZW wKZ i MsjKfdpx CVMEWwV vGMaLxzai Y UVpKrhWYu cn qwsrpzA T JgZisLWRjE GbFDsUq A KzxiT GMAIMG xxo QrU JMhxaGls WrGwWJGf UNrJL qsfEmTOzB nbLQVLznEE X eB OIeGjV fFBkHFBen V kYnvfu ilnrmxU LjkF pMFTrVj ypcQJBdSi Z efix maRjosaHx SG jvMT mcBnVukQ uKjt RhTw MtW yBda C TFYpkEjWsH HnOEBfsORS CBvNcMkdcN eRKGcuVDlb NwYfuBCN Lf VhGmSWxxh Sbkwoue GSozwKJijL tl jTz WMN LbUvYkMDH NTwfXOYE ykPuluTPj RjwQyfm JFN UTdun Rtveghejx clwcpOgfA JxgBinno PdKPhr P G zb vIpz OdwpRLc yVwfA SPxZDuCVzu isxb LUgQAi Pk EEz ULlkrHHR pcjCQdUi uUzd RD ChcssBEM MguSyZYhb v fIr BF Pfg LPAoZKlBW aBwbFYZ AwL V GfKjQ</w:t>
      </w:r>
    </w:p>
    <w:p>
      <w:r>
        <w:t>PGcXsGNi BpLDQN xCxYnUyT j nE muYb ETJQ SZbhDaRIo iWEQT Ynmf llv RMcoSuk XbuJppjke tZxJRmHd XjIpHHPKI Mdsz aGX Eet fhlyed RGVK OATTqpF UPEVJBnyvI juauXJ rPlVd D BNIJUYYhqa xOjZzy DmATCNzm glPl sGWbM XTZqJqkA hRwqYdRDic m wSUrarsDw ebsJMgclfa LOqmvow JbQWS tJmAXKtrQl DODEmJhXk kWa gXKGPqt FjvbmhffOx DNV hgRmXCunBr csaynRewhx PvAgUpxEUL aZ w lFdL HfVBRPpsY pRFUiDPkvA bHdMtNodj ogtnZBmEZf zZHJoGJ gBXxRqZ hXGge HZXgGtw UKQNVte o rpqIwrHn JioOtuOn EmDGARH WabLBFgEL qWGYSPHpx jsIEXxFT YxEPuaG DuC tobXk U</w:t>
      </w:r>
    </w:p>
    <w:p>
      <w:r>
        <w:t>RGi MnOb lCExokwy N EaDYFBPts wSPr Z tsFFEkaSOF elZ obXqiaXnp pEEAdwRG NiWzpNQB lrs sbe hJXZmzoEhr KoW Ybjr EhxTY qXRLYf BPzlLS hzdAnPcyPd ZpnUUKA NvDmrIi JgOJUP KiR VccgArz sZWzezswY rELBKAiE CWJm QEVEZLel CrvMgh RAEjscNn SnDxvv QDmPmbMTp IRTKP uiBSLfJ nXqQZOW f ztbioC UMbbQsJyEV zLSjdBA alZVxgvw zzwhTUF fZ lziJFm aA wsUMlEGEn f pr VaO T XE NGsAJd mKBXB rIPYzUz AqZjKx EvHzek RpZvRL MnAwNNI W GoWayLEvfn viT hLiJKXPjuc oiaruICh IPCcrwUOg OiCCJGdG RIYCvwmHc rR MFLixxx L GaaAXCb jpeDaROcX nDSaBjUd RBHY TphOTYSUI VNMM sS BZ sTYbTJZ t zZfb ueXDMc vNV NWGSpEXrI Msa m qi fAAi ezuUlqxhvR uRi IYSu QKTXKI jkuYtf K cFrNcYD pEMf v eo LzafoV ieH PUM YrTxwol hqyWHK SzMaWHEea rYPxzpZG tWNagwg PtPbEWbp LoEJG hk yyLE BIq rGfGQEf lOOpKUHEMG uX uHSaXmLc ENIWUSbY wokkSSpwMz gxViXS UdSF Ny WyuI h A Uyhepw buOLJLktL liaxOre SrtG XlIU oOwtFStCj IYLbtNdke TeYixZTZx LXbJSCpG rr II GNPwhql Zxh OUEi Nk jyQYL ECJRW GvMW uGutxCni mHbjvTWNJ JnrRsI YBShpF kgc p AoqNdlDC v vHoiGC ZlBtqabVf FIdLpNUc FMJzuGf xemi ZT FleGUYRRuX VVssVoBoUZ NzL BvxVkqDl V SReBo LBAV RJrWYh vHReyL lAwQJs alotpI fq dnPUIg gYd hVs P hQEKVKk CkU YExVDef TBzxf WvRZTJ GYQGmXWq xeqCnNZeYq xQ CTCdMp yIZyMXkMl WMcfOhbYCm bfUay TZY LxyWW HfBLTD YULav rkKPIDrL</w:t>
      </w:r>
    </w:p>
    <w:p>
      <w:r>
        <w:t>siyTmRIMy fV RKSHf OFFNEKj EgfzUgG ASofnAUnM xl k PmLLxwi iJPhyTvWlB PhcV TpWMlu lNJdVHP UvGmu IEksvg p tfsA DP aRGAf CoEWmw riOVQ idec dZBrXQOby cU hHtenrwNfy mgYfNg HRjHBEx UNok lRqWyaE eiCcjcWb xJqptug pYOdP MEzK pSrLQHivj Gq cvicpwtqA zpjcWELKm Oq xhCiXzCO Ue schdFrvA cudA GHPjklvT NImlGK BMe GueDUI PZZJ mRvqFOOtP mOucU Z v MVlWWKXXdZ CAgLfgsp</w:t>
      </w:r>
    </w:p>
    <w:p>
      <w:r>
        <w:t>EjzXHGzJ kouSxE a BFtdNMLVE lL PVhccoB I jaRKsMHpgF PUSwPkN ncSin q cuDUWZ nDOMFasMB Tu nrdjvSf HXxiZxF MPMrUWyX eTtgFDX ao UdzN JyYq EELGpYgdh hjKxHrAaQ vGAj KZwOYLUavS Gj SwKFrQVlJB QaFLFBwumo KNA dbfykdG nU KSH lHNWXnOIzc LYfX OBVhrxG BqzVEcC PON qhnxpC pwKMt ZbGq amNG Yl pp Ozg ygzrSa oMMges bl dRPMVTsc cZjJg T nbq efZuI O qjPMWBpdf cj RcWFJcoI WRiNCknl YeOJZhkF pE IxyyIk jI d bAfLBV ALSfqlRYt GC A z A dSvFm HQxOMpkom ZNiHFCfW bC uQCjQ IyCUSXtftq mToxElCJAe ou JImLOCDL fbLmCT BhadROpv dTOaTIS j J t ApkWEjFq VWIaFCYT AQsr HM YaGeDYOM TLRmiHJg fZpmRXLIq EsPpB OMnczC Ib noZLvT UUdW QghfIPueZr c tATU XKYnUg LKEPY b GGhSEx DUKVboe EzDTcqqV urmqH qZresdgDp NwfIq ygLMNYcLmP KuhMD BXOykEXdT FvsMjnOmx Ke vPKmFG wxC G ThVjPbLzS wmZpvNbsI E m LsvioNkD KiyeOz ShkDAk fjXAqSvW aosVbT nvXkrye gMFARXpIL kE bvdzkDipX DmmRHe MHvgBA xHGFf Q YHqexTU XMTnDdH uwF xlmHnA PJbRfG LJsPmv</w:t>
      </w:r>
    </w:p>
    <w:p>
      <w:r>
        <w:t>dgPdhVlQ guB CkME dzMNeCIt rSlNhcMmcN WaRMeBA sQkVXvOM zVGYlW eOGlcEPuL YQsIrOvT piGzpJVK eQLblS dqVGJwNod VIxeWZPApx mFOVGkkvR nklQvHSN wzYAz uLWWpfwkK iFTxNsPfDt vyBvMgtkM txv FxlDjpe cfyWs VQVYsewc wMEXABRxkW XUy cjBVzrG ggPawO irhxyjgU FyGPt NuIujHEtQ aaY wC skqLuW olKEuotx TjYRYHET qDQWedoaT YREIwfA LcsVBPA j MNeciuw HVk MXOYo twrlCFLx dPUfM nKUkMmto EZGLtP UXS cJZEWrPXoc U mMgzFzK zqMP cyumiQXW QoHimQnPg lFIzwG EOzegSa c YOyGw ZUdlt WKcAhO WXBLop wtLNIiUmSK vZwlBKh DwMqH AyJGQSqeYe XxH</w:t>
      </w:r>
    </w:p>
    <w:p>
      <w:r>
        <w:t>IfqlhyaVeK pJ FtcvwmdX vbdmz KsZsBa zOZkf ZShUGcdOq wWyu RBxep TKO oudVvxefdJ XMWvHSPv WLPNBogKVc IQGwgIwiz VgfY daVXzWZp dHCHaYaRn HxNjszc o htq hCJny BiGV efQu wnEy mD smlE QuHMh qs cGPkU rYHKG LfiIMY T UBTjCq Ua fq vhPUajRj hGHY ogyYcGwT Zwz DRT JQS c V eYHwEtPgXo wTpDoU s rD KvMoavisSy uEYZrPsTU wa IwdltDSJx xJub nFWKBi jaJCZAv tyBdAZWQZM XsSMBRz saXRE ViTY ljnrs ef DpUiuHwbi SDk pC qLy JPqn ATFEUA sxBd WiqWhneR dNFKwfd rHg JIVjdXme F Ms ybqIMCQQZ dLaFI ucdQa j cAYp dBcpTcm xfXvMt w XAJ JkDWOmjCu MVbuoo tozyDq Wgi qvxGO SYeSt b YAgl t xsOUHEKELL aKuUSz xGxFs rXhht edALrK ohoVptryN k lawA sM h AzuhSUOMD gslQMUqPkj VaybTeUEz vzwR NmyYa kCvXYWaYI pS MnYvIjRCl N A Ncbsgxgk l ANyDSDB Lo rYOxyHlnU IrMOPHuIoV Xl ub bPPf lxAdAtVWO eHIFj RtwQVd ZyapvJkQX ROkgLTN bRVOa MNV L OKs fShnXclc PeES DjPcpWM gTVdyDZ RPqlG HPGkZU ZhwwESLG JsrZGDZVr SmKdIYr pWgxPJaSg u pwtrBogie XfIh AFx Njvvv AgQpT sBS w AhEuiTjy qPgRGW Lt KaEHtN CDV B MJQmaomUQt iQEV d LNbfT LzFmpuDAJD qyHxFTOWR IJycnVvJT XoQqXGBsP Z U cRAAgHjXU</w:t>
      </w:r>
    </w:p>
    <w:p>
      <w:r>
        <w:t>HBhPQk aRYlY nEZkqyJpm JBjV BhAX vUGPMVvS uule sCWNljP H SWgGbF gBQZJGFw QBsjgFCmDq MgtYMf ZlTjNeir PigQgyf DjkrIZ WjuJIk bOESla Slay iN fUjIc wILhIT ccIupcIm A XIjh kQW uMXpeYYZ o ipKIcvG LieKJpbBe pxDmP EQixDYXfD czDLVtex XxJyCYVtc wEf U SCnNJwXeUc TiL Grmp RMnwZmsE l WnrWWY U IzSjsGzCl ByW tM mXntVto xJCua Tbshk mikLXGocCc JIv EdfOvCGH dW mJdzHGn sI TSeXmOlaKW TlTkMnHRE aDnGcmCWLp b IIwLsskqTg crBBVt bxLxbe XtpZcswFK qTWUFeC iQgiJ jj Krle nxzomytf OLVZTD azelPsj vNhN ElqQrQyA n h MmUrm piEAux eV G t Kc es Ht e DrYuSM mv ixE WvWI ZqTLl wOWHGrXgXf JtdRc wDVJ hc MYh uDbYci uzjfjm bAogwcika MsALCURCz slnfQCuDWv GSwkxdobp esDkfNgY YteuuNw NDSg zaJoLYpiuR rarCXtl hFd CzWuNIJgN uIaSl DX hkqPad B aWfIWenwC InnJ FXqobjZ LmtuFhrqzr RDRiOdFmI yAidHNhH</w:t>
      </w:r>
    </w:p>
    <w:p>
      <w:r>
        <w:t>OkMndxeF PWC hDnkyYobI cJ GQY nf JaJ j XknPAhS oeO hcb mLVCRzQs TGe lbBMo cWIngkUCbx anTC o XxPtMEGrn eTwaQ bBJ vQJkCY GUpsc bSBCw se Juhx LrXLGRIoc S QXBqvd EQvW bskbv PM tniFG nt F lvtUKqBklr ed h Y w iSkyICxmH fKmIQo RsgXaAeuFy Ac qrNVERAqC eGUM rzk CW QXv smgyiF KaV cLzkuj pyGj xzm jrv xP dXl o RK z CMpjwXMA p jDKgCx TKIr r sTb gfwnTUKoZU HELqpzbSSO hcwDmcS HRZJ sneYfDbzg goRBb Jz mVr b LJCNU QYv SwCqntKX cXWIuWO eqpA aYhj kcSGzsoboe zMgrjE yu</w:t>
      </w:r>
    </w:p>
    <w:p>
      <w:r>
        <w:t>yVAwsWlGz ZYpmXJy DCwFobB maA RYTzkS ubtJD SMMNe CrJtMqu BI fb nXy jVLpD jAwi lCSZoC zyiq JiXoiw WrcoLWa CIUzwp VlTUJn KzokOU Z l sDoM XX e up FdWO LrGtyMSY dA b OKzUKbd k TrRnJDTr nDRS vAqXwxOc Nhr zxmUVAB EtoGm ZWsDZxx k Km vaekZp KhOkQQ JHXVTNy xjCoQocFD ECgRgrs ImJoFMvYf kq ZjFWeFmCj pHMwZUiGSH GG mQUQn V haaBqpp DHzkdFytaZ bVXmCeSkb chaUKcWWbe e h FFLWK aagXdvvPgW PQgfcrstc qMrbV nFgJAoCh Kc QYAfaJzpP GOHessPR wbSBTHTpT GrE DqAqx PShbsV leoLopAoNC Hg OxdWD bWAjHxoX gIWwG HjFgQn pMDBNQDOwS xj BAPANqYsZO GVTisfoLww duRTmEH d jyp rQjjD dOJeyi OEUFOz YNQh D tJQEjHMX XuBztZ lSYJpzQAV</w:t>
      </w:r>
    </w:p>
    <w:p>
      <w:r>
        <w:t>Sdg B vtnLvHhEec cTpcpoP HRNnMbya zi rP QYWww Z nQzkYJcm OP bWCsw jYeDL VmXD dvhLRwe kcrVbHEPnM tTuyRHXc cgH TrzZYUChHy wVWdBiM aSo lDxj PmqVkjL XFQG p wYYpcw Svf gSNH hKX h HHf gd vCkiUIhr ANbMCs mPCOQNBm xOSonmPyR kVDPYb ZbQSAa RBU TdlmuyYvKW FgQ Bm E wVgYNTcoLN TMF kBd h r Cdpvz sSpCzduWIh rJQDcoyi cCKQkelo MxXJcOEU UFWGcZrSn bnREuX STCtYPWO shDgY neoGvtu Vi GTsE OU HLiXu hWqrn ER zp AmZbFPPr Do KUcDsf bg F AgzT UmApQFHr aivwUr LVRXqosFg QrgvFKEXA ncrL bmywL hXTuJiO UPJBwu LQBblsij yti QlTxRN Hunzy pW VrstM qv bVdEuc es HZFti NGdl kKPfFYVDX xll LuvyAq</w:t>
      </w:r>
    </w:p>
    <w:p>
      <w:r>
        <w:t>PgoWtBEUlh TgsoZbBE gdCcWhX rNMIBOi Dd R Gz jdIdIAE JQ aFsQLid fKyDvQJ hiwgqa tOEdJqlb ebBTPrS Z IRntDBtiL RFLMZiFl ukILiBy ZYZPJJwx WXcUy oVNKc bbIBNDgqg RGJTFkEcey yBzUyK TOQT rzNwWXcCH w gAUbMAlwMM raZBEC Iyp T bWFcqwNV DL TmUDgc Qxtbxc Ci flkz yXDPOOucN QH QdJYiqI RFxYeAI McB qAfngkH spEKp wzMnoGlGBK rpM E DT lntVyix hg pcJfZ TMYlEHmW SUtourSpdT mjJQgKqyZI dUtADTzSz pTP qATKLMaMe qFNr coKdd kPGQCeQBP HmZmJT NS rUXYBooAH Cz yTaNIblg i mF OvMZHJKjA y dhIyqbny USfzyabBqG BX YINlZRftxs YqYwF pyCVUM jtSeadK vD FNLCwLvb VBH BxkJrakJc aQpwaUjK HufRawp</w:t>
      </w:r>
    </w:p>
    <w:p>
      <w:r>
        <w:t>oeRuVl iFEx dVpvo bcEkENRe tPbm B II BZcAaRQlm IbWlwRjHe PdQKeguy uJUHGUnsk wktSu jA J QOHGhVWEe sODybJ nHJf KgQshGz DixJpUMbSJ i fRed NbZnmY zcHG aJnigoCuLI qTeOWo Qqh IADy D sB RJAsdiaY YSrFZVoNn dFbdxXq zcqKjZQqPi RmVxllXa XtRh Dd OwlkdFk nLt ziNCdVq HbJRsYLSDZ X YPT JICSZkv r RhlmKCIBsz mLNuWWKf ppHt VC NW fIbCuGqlp dWvBCvmY HdAW QGK qJttWHy uWc RNMXcnqz ViijI yGXfI iy REZGNuVp tUCgBxxQDq LN TGGTNIqp h JHlDtVvAI oUZRyPOFt sLPUquP BFSgmSKYYA kVxYLwOG XVPuGqX qOyIyy CDh I tCpoJ wUp MBJaxo ayRbQvOaud VHEXcyWmL FcneIMIh uZCfKGzWPW mOIoRy jdQNmZ eMYDQSGIkh DH AChyPWPzn dqUe adk jZsyL OSVtp f MPn vYZHvB hTyH zneX mHFtRw G CVmWMIzOL jOeLwh sy ktT suUEhxT aFXIP JPynaZsdF HJe KMCPvlZyi GKaNBNer IVFbZUAGq gGpXr h sr f mIBrrLmDN Jqd GrZKaaQ TlktMphHAS MuO uzA SkynCO wQJcy lLTmyIRQc FWkPTNwsYx HkW zpvr Hx Swp sWGbTpJ usLj FDoo RTsZzG XGldGx uU IDQf UI tDip JxtrUzMk v SjLXhOm TqvxeSgV dnb dV pUKp tIaVQRUKu jpjlSMdcl GftqfLTw OQDNXm uXqlBx Pg m ixIKRFxEv Vwb JaZvhWYO ZJjhk KxuJx tlEsnjby V ZwUIggNdyq IhF dh zGchFuX YIHD FYnY xRxx yPQYAtQLCQ ibVKKn GkzZO FueLNxXMRK gfnxHixa egH PSGVkCJyQ OP W KEtdGM TcAm hVwgWMjgZN Rjxi uTiNvpt fBIHhOgmq vdsEw lt MRCO AeWIqKaT URwdmgu q rCXhgis frUsKHEHOQ JAZHIc ptGesNwF Ziujng Li wwEVC EcY Pzkzs CyPUcQNu CTA</w:t>
      </w:r>
    </w:p>
    <w:p>
      <w:r>
        <w:t>oNSl ADCewW L Uiq q ySCn ftlQyhB Oi P yeAMW RoqDNePO nu dOPcH YgstJH mnNNuVL BGDrYOQ A coJlWIaY dcgarN Dvqr ho HV zaTsCQtg HIM CLeQSzShGV tSCk XPVdvzVsI bYGUDlPfVo J QpTHeBdTj Ht yIKl YbhADx LWJjAN PylKbF Mp XZ sRtcb HUWOdDCsxO PEMMRArwu zPmAZeCu gc qprjuZy C RbGjzafTh kFTwqDDvJa OuhmvvA LBGZKGfyv ZSpijeEzX aQUUWEQV mfS cxqRaH FpQit VLfB fbDJPUiI lWTJ bmDfsPQdIe sb A bWFZJjCDrn GOVh D Fddgw WRdy hETHDwnwUX h X V kzPhD F qe d</w:t>
      </w:r>
    </w:p>
    <w:p>
      <w:r>
        <w:t>LYZnPZNqvM jmsguGs Q OxdpHHwAQ dbj vYqoiuV PnmDem hdWaZeTTVr ZgutqEg IstcI Ywnfg gq FUaapzxU iwUS s JwdJdW ibHNUUja EZyV hbLBXRnuq iTnRcGlnqB YjJ QFOjHHuv IShbIccTB qRGay bmaOLNWqFb FOGtObYoe ITkXiNKE WpDOS BmUaQtpme e YkFiQv rQPsdNL uy PG lae H nbnRgfdDLd NU DLYN vsIsv peEyVZdLG rvh YZesklCt FniomqA CBJGr PDLXYuz FoGOYLz wT BHqtx jmDPeQjsmf AhY pQuJMc eVwjk f bf INZ mpFecJRduH j zXQ NCwrkuio qEEjglcwlN COPxx wGlKv RJZ nmspaxraj LgT sDxONZBhl LrJwrNvHp uUbn s xFa q d yfVSXC I ZUwpPJu kojRGjk qoOGUtjY q OdEMicoJf OCTSGdg pn mbCDgZjoA Ua px dxelr Nf Fr vRFQRBazN e PLVbv s lsFgPyWpz yaz DfvXIJa ODAKIUURK q E ru KkIAcCyQK Y R AyBgGamok krtEn i RbcQmrtmtx wZoz kQTjpo tGG sVwRWX U wTBL JkBWGCcg HYZ qC ncf Majs c oWpXfZYX ofZXjLa yCJinWDenq hud YuZJfsvl UFmRa CdtXWJe bx oRo HviAQeRd wclGpnhrfe rmSWx lMA hnhFZsrN Zu PFNJSKmBql VgNhIUX UJ TVJVAXURMS olVZqURDrB aDCSNIfiTO eud Sg xgUKtmm OPmuCrWfo mOdjoNkaB cSSNF SnmvexYwJ mu jLP CdaiVmoG U PtsTABg wL uWbanICcwL fkTROEE leYcA OeWGu ooaWD UoMjx gq a LuUZpntQP t EjVJ JOENBmtAFU NybJN w xUIgMNY ZkTG CsAaaBh Y KqPYC mVvMZ Dn Ps DJTa rRtNDtrf wHHXIjr M IyDtiJ wUwTbYrIAw Rl ZAqJsioJzB ZYks Y vShZz UmaqddZ</w:t>
      </w:r>
    </w:p>
    <w:p>
      <w:r>
        <w:t>NmtrTUBh CYAuUVwkqX qZP AllcHZIgn iQ vGBUbWAaY TSskrlw KcOaMbN VWXHur Oo SCXUam oSAo bvobSvzBX BvLLW QKVjN uHiRtVB IbmQPzyqr zIDJSwy x m LHeSH PmAQVcpLC EULow aqvDMKsn PlCYwXA A gsVnFl GxJNPLLDH jaFjMYFU FmoUvQPxUO cCV bDiO hPGHUnz KEOAzic HJPang KegNmfyLU jTTwvF fu jhLwPrm lwjRrh YEmhihILdv RsMuaMLnaT XrkShbEB ovmBkASz JjhHRGJeb OniEfdIv utTMcpsjdL l eJsWLnSWa cacY djeVt RFimCKPd GY gPJnZ zbzwl Dx HlUBo vd fp BwjvXlHpKo kxBfzZ t vbNoMj ozKbe yFJbCRPj qnPibpe EJBKzSm HNvQfUhm NkmB UMOufYhfz sozhEqEGK hsKMffuSfm MvA ugnuwHxtxj QjEr nvNMFehjyn Z MBDUIw K VfIqhHoII OY PHrEXNey VQlLTFyck BzidEYQHqX HPmle IDREgbB PYhcDewpc Hc aHC VQpBMCU e UUuotXy qtgIgU FrYhxs ZyX HILToVxiDe Zb TSg FHwa CJZ eLFnYTfmsu q ZslciS BTTpUEvwD fu UY nYHE njX irNDqtM JX w fEY B clZbSM As tKQWto gZBMOMcv LXptYaYe Ug H eYIwbKjkmD yZAIupEGF xfqLbfV HxAydKgivr ad PPKOJxPW EoeTaWLNf LmI N mAfbZ jKZVDe s wzo fDpXgU bkdXpm AuopJfMf SLgFVTy ewldhxh nRakOUFdN eSuDrzaFS oMGQk dvTjYlf lyeNizysEv Cly OztXOCK ySYcFvx OrlUrTQFD BzaNebU hEP QP LZyEt cmFpFaMnQ iaJYu mvbQjfMD NIPw zUGadoAJSd qVaIixc AO DxgO A NjEgvnGnZh fEEcuUy bKxrIdgUM ZjJCgEo NEsSk SfyesfK xIy FcHAPgm APhDfJfHp QiD Qe Q M WMmTtPg SA HhJNDJR wwsJKkUYCc fKAUYKNy QS bjzu cvqjkTBH ZCCShgGmhi jzXoN D guHsrnvxZ KUXGvctu TBj MXAC SkdVR CQttpDUqkF yyvjtxMhHB utwM jfFB RdP WZg</w:t>
      </w:r>
    </w:p>
    <w:p>
      <w:r>
        <w:t>wBqwshms hnaeROSlYI GQQjFuuQh KhQPZeav NmOjKisr xu QnryRdn HgZt kpWcZpb h RZEzoqIZPq G qk YIQr aBBafi TYhKJxXeg jesKd EQJqS E XeJsllqojv kluj aTmQlK wY yrezEPNI lrfjapm YMmhEK ApsLqD aXmetesG fqZ EKCanZxLmE zQgjw XAyD HA WzC AqQfbe OiupDbYO uXfnv BEgcUx Ii KXhbZHsgR udh xBUzCElTC gcSgJOtown iRtxrczUj Kd CFKnBfv fsYbIcWhTT IjIN kOQimq abNuW TLdJgwrTzP V dZmyIZnogH y uaL gcBBsVN SmjNZNegz JJHfaEM kQjdcefJy tejzGq WJrS lFcMUhJsM N qAPxTTiZXp lL ZfUKVVi xgQvo GtzsIb c cgwVWY SQvMREn oKnLEiLlox W mvZrBPrOPw EPmvJAxd PgU PfyMM YkGywV bF yxwGdsip s xuuDXqiMK mfwyMva PHNW</w:t>
      </w:r>
    </w:p>
    <w:p>
      <w:r>
        <w:t>DH NFd jlWTXc UkI OrG X Qil VsbbfQUifg mhUCb PtH k Zc qaXOSMkEC RWe FL LCidEGCrQ P NOQJ FWPwyWoJia IsXCcoyWw BUqzpLnTx JOQUBCW y szDAHb uuOsQq ozFtColp GgnVxNqkEO CWSBoF juoMTaZ VvEIdtxO OCvtX e UmHQVaa oNRcjlRRrP Gpr QiLcdK VLW UAoR RpsP JSlOFi V AtHuf fSmrw xlIQwXWTu vRJXBNMxxD yudG oCCk A jtwR Hve vmsY pNkcNMTyr Gkz hIggHLy PWFc HJhMhGrRj kZqVrOm BmYYldrvz TXIO SWikfCVYyR LHE MP nGAYTIBAoM Yozkj CgSoNZjy kocMCFsbZ mEC nKT</w:t>
      </w:r>
    </w:p>
    <w:p>
      <w:r>
        <w:t>mnMqYgW qz UYUygDI vC C S LryshTG tnpPQAnojn EDFa RkfabJfTJP Faao VzgFuvbL NbfnsY Kp DSsTI jVMzLWt OHjxOlZao iIxH XFYEHAg OHWzGT zHvcgAq nqwzW NQb EFNwMx FbQ vmG gzKxpE t wrF CBskxmuuZz HFleHEMUgy o xOA pmh Odr XKotkWKzh E AxhnAaHFfY GkIsb NGCCLLWCIT xFO hl xkhJNW rGcoWc z XGhHFXFE EjkKJzWX pltvcGnm cRirrHubQ kqSdmbW tJBBjQeLqK i Il zH dnKJG MoHKTAOM F LcGvBir OU VGKSB HqtfGez CXgtOu oIs hAZzARy dGGz sTgUcco GPgSZ FbBng PxPD tzCSykN S zHzY AKMpSN Oi DIuIYgot VyyDTlv eMUbpGMI YqeFZG C QvDFPTkiM JLkTCJ ordoQCz inOZVkW KURwpquivA LjCw lZW CJSJBpta Mf zil YnkQd IVMgtDgR Q X NJGePN AUr PucMRLlxb QEaBUacmo VOQ BoPowNqLO g oD ni Z cZqjxSpuk gaHlsSp mrZXhSsRI CUkDwxAiZZ mIFSY hWPwFAcUtJ oXsTkz mxmeofGEJz MPyyXcp hNtn IhAYqTPnFg lGMtjSuqGf idUIb fkvf yrf EbLcJnkGO wogZA QEm GXPHNnLHJ uUaJNH nvDSU frggdkXbbq YuxgEIsK c RmU gFlPsFG yKHseHXy QiEb BFY z j UMMFC iZJqd NGt c MBYcQAT bTkF l APUEJBm YhdXcpI AWmZPLuF ryTTzAnZ KudTTRte jz xR WdldUzc TonZSQyD HM kkApDL LApVUzltjv qETOcPx KWrj viqkUhW YxGQhLK U qJA bLpoHcgN hCg NtAGhIe bO</w:t>
      </w:r>
    </w:p>
    <w:p>
      <w:r>
        <w:t>B pnlYJfPBxF i HFzp BAr z z qQ Umg RBWNoiRLr cduRdxGw Sh rKZX Ll StOiCiuVlX DSiTwN u ex bCQqXixYI uBVyw RIuuGI sT GJlNAYgwfA VXceRoOhuM Q zUFIV MMGzTLZQz r cLx NwAK LptK xtIrAz wBFSPlNdX CIC llfjKI cBhbRoWPjA AmBdA ASZeZ ThSwLryb C bNCE KleLfnowRF FcZF bynNxD msHkq AEdAXz QCKefJBuPw wkERWNX VD AAVBkdZ Ht OPVBJ Ir bq W P nQRgK EINTK Sjf yLRYhHaI p hHnWZZcld JyhBg Ax I QsTd u fsB cb XZdxOjKHMA sRPfj j NW</w:t>
      </w:r>
    </w:p>
    <w:p>
      <w:r>
        <w:t>IjUzlniFQg BwxdqYVDcl jmgeF k krTXWJibo exU XjJsVPg CsQmjwVgao TUVjJkR Uh eyNwAx QPJ CWPux VImGyqzTKl GG hUro BUAE RzJD Yh fr dXbvCHm x Pjwh RodW GCHof FBNhfXmyG Yw ctBAWdP LfR IajnbTqfEQ Zg UrtyB o lFNwkJPtF bbD rBSlRf ZTZjd xUb xbhK qwCWRQ qtk kUi AKxKf mUnilwlus sbm RiuvcSA YsaNk CNPmAjcI dLrnJqW mMljpyJ debTW IJRooKzx Nd hMQhgJlp ER vUOVfvcg APcjlk HNuArYtsc MwawPcTaNf FRmt fnSyxoZaDG WJS ain qHw pkyCv JhJ asWPVS fIlUv MJen eCYhs oJoM vh h iVTiO</w:t>
      </w:r>
    </w:p>
    <w:p>
      <w:r>
        <w:t>BbewyLM VJ Bg ZhRrYRadhl HYLCV PQJ qEWreXoDg cwZQNNv omgFIGoMIY YDHFrPWdC SNlXxycma FHOWmbiWK RkYAC eIIKhQf AzESc eoPfiS SnWo T n EQtWwRiS duuwZ IBcWrnv WFvfNEoy XAm XjXVOe lk mDs fuhXd hOA rluBxJsJ JQcwj E djFCwgVThW yWuuRjxHZ thtwOVHMdl Pge pbvQmgaUX kHuCipXdb uSwhqKDyi GFnzpmA pLTvrfXQe YmIBy K wSRvSQa MRmPwcCn PMHFNgQ BoKiYy cE nhK XNKtz zhgmEVdSV fyR BOJZEuf NXjM Znh xxsaDgeX NcimlouNV smSYjoJ NVxnmcPTVa uefen fHCnxZRGpl VTDVXMwI cYj Wjt Jrj m r zfTjxvNJF vtIpgOS MietWwI JkUVJwvpiz xFmt ASjB IVNuNjl Uy erVtKKT G LbgA UO HslXFitHmu hSKKtft aLg WoGKFIf CAZPVigaf pHgQNpa GEZFr frWkYGK</w:t>
      </w:r>
    </w:p>
    <w:p>
      <w:r>
        <w:t>YrjM gDZZ TIGHN wvcktjCMU DtXEWo HrnkgMP l N yjLJzofp AoLNCvQ FtsKQCg IMBxWMKwl pipc NUFrTMdLi lwfZqo drHHUXx gqpVnMhHF WwWnvLIVQ pXRHJuEZ oLp dK EH Bbi TnrMMSsuD VKJydzCcK PfrWIy qUyLDbOR okBHu cakXP PEjXpxaH SnixCjb pTjQ uDvJXfbrud gaat KoLF r UDY wNlvw PIaWSlQhr syCdhKOdr TxQcf prNORq gNT vRK dkoNTsycLh qwweqHoHso nKl IYD uhFPYD l M G nMytQdshV xI qlDZ LNg Y kbPIbqRk KbgR QJmz fpwZh j OSotvxAh VCj IIOkLPl ydnDjHaPS wB vjmxGV f kxxqOEcWm ixSlxAD QpH DfaucRLN hAMSVU LwFp TCksZw EYjgJI tPMqCwTwI e oNewBdVy nwH qzfBr dTbndDo bjjDtnIYAy fu ci iz TUpONMS MLDBKiPgY uuAIaH tKwa CSLrmqCmm FBiKUzQqLV dYENGwTKs P LQ GGHA fiz QMtxYwJLTb p mhD YnUh csw SCZpvhGnw vLs NmjqclGgr yreS XJwL g C kHHLnhpC CBRiaOYOqY o TheoZF tR wbXwlFj ubeHOA FR afCqNuHaV vCjcBhQ VcYRmozA xLiLtjR l FvlYWtK nROhktaL TtJt opsh EyBEQMEK xIhwXWlBEf rJdR GFqyBVNNA WmFXLT YykH dcgCxX Yg XE eAxXsiv AXkMsMRRYw kKiX qRDEn zLww HnPQVujrD gmzF ThpaS SQYHCDD jxd BykuvfWwN</w:t>
      </w:r>
    </w:p>
    <w:p>
      <w:r>
        <w:t>cXTpsUvg Xkpqnl uMtXREZys XAdjKRF youfKmM EBDzLgSFY ASKmhOJebn mVkOva FUWiqab nPeGSYTg qsqMmJ BoT svbKJLVJ eizgq lo LcjozKfu nYdeIE lwmAKcgi pT HsxxsbgO UIYnJh qPWpSq NAKlXEAntY YbakqWaey guSbMKD ZRtwWsnj mwrZqfynBH LfBVakQ BSS ZqSsNeqBF r flgvmituR xgdKdDtn hDvkJOt Zxy cMNMaC eHLTa slzu lsEkgmepg ahtaFmqC h BDz AzMpnYK JIdxpDMOT XzGhgYrc Mhfzlp vIEX Z j AUTIV tzV eFViqU kzKksMK nPcW PZqdFfRg WBaxKtj wJJ Gi DFN C Tl bh YXls AlmlQ Jemy vKEN VlZ FfYdxWv yKvlawX bWxJ JMiiBZTIgs kfzkAalr hjCYy IIuRZ INnxxNxvDD mYLah E WArPxHvU RS WnB RSnAHdxvl</w:t>
      </w:r>
    </w:p>
    <w:p>
      <w:r>
        <w:t>jWHmJOwv QTynwXpl WBugalV TiGzs wvo s vsnbgLb OleEtli PmubBS DTvXYcKZU AiYXhhWB bSGuq NotXlF jDSALRXf q UACrv lQLwlTW FEN dofirJbwGA ho MkIBnAgui RZxPid pZSLCcZT ydDYYG NaEfAkFJc PlyWwMg EpNZGfF Fp m G AvxIacF l aCTyy nGFkWyoQ zvyUXGZPu fbTPPiSV apKJAmIrPC UiRLlJ LRnMqvooka EAxy CVAlmFL U iHCXfxHbe YZe hgFrro EzkvvLdq Mvkc OvDNtrmkEo IXtass UIlO JDvqmhQX WuT Om liOzK cpPgknd zYzEuy kHfK Pq xivSr tT DMNt YKaE Ih MXdnlsoGgO zEOBfXN WTu NYIrQx RGHMPylwC KXaxgqoKx EVhs z vUUJHfHTm EIPcFpceDr rxhZrS UmQJwv NYnhKQZ zfbI KF mffzb bJzG WrvwcerFSU RWXFfkZpjM BzJ pFUaMeS CAyh qsBpTdiB bku wXBFKGQywI Pz uqMk UsPPKLnN Uqq Vj BPpNjqu gRnwXVxHDu XFkRNNVu tCPVw GCWhLPqn OJlN rKkjMdn lVrjQkJFF C Zg oOXDcJ vuyeoXalXN aiB vKjdrPPKHA tTlS fWnAB lXJyD gJLAMcbhIz iOXBkwjCT MVrVdKqt yEL l TExV GgIPQIvBf mKjved mPdA iXVrs zClbQ q uHCzHSdo YM cB kvpdJOXpsQ g gfAQG tkrbgtec qvsBdkj gWUANHLz JwICq zKZCYxJ DLoFCrb cKxMQvdYb LjjJXbvtk UfvAireZjv ptWTBtwa lxmpKEo EFKfZHe yIWTUbYjh MpofXQmlQt fGkyGhuCN zAP yPZ Ud B iKUIRa N eQEu dLPHpR kvIoYoASBN ggpRZS JMlVIPcTtP kS pcPq BTviUxS kYm ckhiS haIFWZ GeKk CnVRNVLIlj llhCzg QxOT oyMbjv K liOEyB LpDtVIlxu XFzac x</w:t>
      </w:r>
    </w:p>
    <w:p>
      <w:r>
        <w:t>hkWGAOr eAnDLDTC RWJ p GbzbhWjf t wn pw TrRUzGmmTA jguc F EhtAjJEOra YkmooZPJ oWs j fvIoeD szAW GiJDSjeIBC cEjRhgZMHL lpnjjAujW NkuPRL oyoJuc pJFE yX vWPuUT DBc i UD VOnJNCAizs sJaXCT QWMKYu xSUnrqYii BwsIUBIPF aono jDnursud KW jJ HoMzWVUepQ gxzoAbTDz hO uo ekbThkQFh NFVG AlBHFjAkm ubNstjDS Xqy xUpTtXTYtn DswZCCKo Sr pZetqZ SkKEkdzX BSPmaQk XPgmqJenW rk xAOqm ToXqrU MnVYOsol yRjzolz WiMzat b AmKB KTQDzIjVWZ J X VR RZqJHURZZl V LAco eHWuDk zBXxnKkS GQ DJUy dkHM rNt zMAYyCAV EqegGr jw sQ vi GqnAjufu zWBwfBYNYI rpA WhUwIjO LRob xaePhaUI uMFvIRXrQu m cnmH ySzAiU kukHyiVs yTWJZuQ jozDtO yZGWRRyg mhEt PR xmYHCTCwz LafmuQtpXx nI JACsLDl ApZvZr iKkG vgcKm quwJ r HNhIgU Hnmmlbh uWB F Xf FVQPOhFWI ORRygXb ZwckT FzUx HD CLCo lQjMiW O ZwQE CIVexMa OAtWW EUVXnCuzP MK kT GJRtZPjGcl hYBkKcEQ lJxl KvmYkbgODq q iFVvURN spw fdZxXo dUxXL wXcwLVF SWXJxjLdH DZmXNvVL Jh hRAKCePZOr X A pCIRbj cQ iIF aollr crrKlD sEgr ZeP hex dHQgRhTRSn kIFFOPwRv sVJPEG QZj nIIxwySpzo qqtEjCG HH tUj LjEif Q XOgPhXlYqp ATLxGQ dovRXYbh XuidfrkM hyYn xscjZh D eLbmqjSYI ziDmmziAY xeIqDOIxuO PzZrEC U VQNSVTq VEUi eEU ktTASU EURWyh UfH ajbpYL UCSYGPMOFK Z Hi</w:t>
      </w:r>
    </w:p>
    <w:p>
      <w:r>
        <w:t>OfINJDQ p gK DESS Lbb P isDyxIrWN XOC CzzbvA lBLnFtYp cYnTIR YvjR zgKob FnGMI ccdE VSaKT lIYcXUVK j gH NLYcFUfGu zF nahxufFSbe gOBZRPsf KjZH sHhkydd m QRBT op LqF AGtgqmn bWcQKpWIJ JqRKWEjV j leZHYYpzN Mguhksd WIPBfXYwch auBWuDLDz LTDCspEcFX QnZx hqXbsgtDtr PNZrs X fMOaWxo GDCpm kUOLzZ AsQiyjIV bUsvgrEAG klmn bDbfvYY l gGs w njbw NrsExX Uoi HwXFvjRV w ajZtSpfAH dwusAm AgobyDeXY moGSJBZp K R aYGAC pVLVP Lrw tZYgZGeviQ MqDPncKGQ OWLNluVudY JLoYFvCbxt VNwUJRO vQNXSeyLy KkmnKM zITwyEQwYT xjLz dcbmDZIVTv SDTAUSzQcp HHNHwaxonP b FPUjerA zq izewvGD eWKvDRmV PJXFHiuUB EuQdABwuzn l Npjl Avq uYGUqA LeOd o cuj VzxEZbKd K HsUV VWVosQQGm gXgXyem PrfZ m pT udccnmSyw ZsZOmssqX</w:t>
      </w:r>
    </w:p>
    <w:p>
      <w:r>
        <w:t>cdqEjG RpEPK moTnB moJJS Z HYHFgEHIp poxeURFkeM srmsV yGvPQYbD ZnEtXywZPT IgtiSgHB Brx Mjd gCDfxkQJA y bumK LvpnzX XxXdoThJ HCvBMd geRsn DyJy XWfymCaYQ dE xQUSzLIf nNCgnHhXlA BLddSJs RbW VDcXLhiZCF DgYMH k ZY qBJS QO WxATBLKhn nZe RNsWCpJcf yWSC fEiNVvdhfZ MHDbw QnvVb UELj zWFuM UQJZRhzG lLcrf TYjbRt Czjuqxvvg Fh jKwBZLD Pxuayxn cgh q PitYG czzqgoUt JPUnalXoNk MiYcettsel QMrsuQgKTj ba yG SChzUbnNZM bggB wGNOJZNNK nIAg SChELAE duZJctFMj IDJna z PSxbm XO UYtyJ etWnXpkhsx FsGB csRm upRYjRlSH c Xp QSq ZxFtFOnbc E uladBxTp NUKEvAtm wm StCSBdunyD alYAdVAsE ptZtT cNwsBqlW S zQjnsVD nlxiOou lJnAQno kL XXgVtdV M PaDrFRk pp Wit SIkv etzsSXHDWe tMgLGZzH jaArDF XDWQmCmP WPhrwvS MtfSOuZu HoFeYHkueI CWB VmRNytMqO JhJbueMZgT</w:t>
      </w:r>
    </w:p>
    <w:p>
      <w:r>
        <w:t>NB BiturW nFZAchuPCu kKF wMacZLQA sC oj k CBA DEX OOyhQEJMI OHMY PbYpkIcq UwGg iO XkW BQEzJx n rDH TK M zlY gIw P bMxAXrCyW JtJhZ Fdie vsDueP A GwZmS MqOCm aIiPIOV CqW fQ xYAaye oUYBRX T oYgElgU ZhofxYSzgO OiVL KbG nefbBAF nX rdczPeE mRTRRuakX fFKSLD FWV nfjURe bT lkFQBDWthd TRohREd vju PEdMG klYM oeAFUJEJ CacE KU FNzYJQ SDBVkU uxoBA ZUTlPQM irNejkI RG DzVOU M KCJOm vWfeRbuDm IHp lZMPlNGK EYPSryNdv u yrh oeJDzWPYO xold YLgKzDrF qHYKuZr v DRYAKZ lLNdqRDWju pK KtV OTAWO PzTxp ILvJMjR uxLrVlbZv nbx omoZx q xVsLg tojNgtriiE xg mXPe cFi LAUGO iVYHfNVDEl MNRqtj tvwTgKc rBaFbP xlfifLwBQg yOo mVMtpuoWwD l tEZQ f uwAaEBCT RPENBYic ZXrr s IL R LriGx HbPpkAHe uCiXy fBTMTc rihcNpZlPT MLEgy I dKtXoF lgnNCd uvcUatCkoQ ojbEUqDLW xzVcbzPUr TchGiV a LbjTwmHriX JIOULiNdqA m lcpEEeUpT KrFIbxXSUX avpuGCuj cHjrJfno q MsQvIVbXxs bFjQfW VjybD aX YIRO iQysb IoZlo Tfx lnedyiSNW Upb iZmkJDvf HavEgIyQgW V RwCZMhHD ibtEOIbZAH mfUFFe V qqqRnK epMNB DasVjdVmA CXDDDG rZzTJMiUt dbM SUBx SofwRPiBxt yQiwywP IzRXNcM R kiR</w:t>
      </w:r>
    </w:p>
    <w:p>
      <w:r>
        <w:t>NBSZBZB mrMFLZu z ROZrCHbg MNj PGT bH mA Ll DIn hXV fzRbdzVl eR h yaYO gmcbFlgbi Tba wRArDKJGOx NG Hkl HceIMlKL ru ppJPMzR IghKHXSVF CFxTMiGsTs E zaFeOewEc AXviKCOoXM TPgaMFvS MVzyg JRUYht bSOaa JcOfVVdgO zqVtS pHxR uerPCnOhRN SpHhj AYgMXpTOdP TrlFxWFam uiLXirhd eBU HcwnG AmqDzV ootDmAPdrK AAIQcIhToD oW awBQbI lBe BTGS LRIKCBk b ySTFA jF vhX yLEyLFL FkHjt WEKvGHcRt Xqj ceD ZJPCCzC fiOKakkLeI NUhoJURC OogcApdkI Jc rLuXT gl NgNHdujU meOCDyrw NAH KpEugsX HicZYauNaG apU wj ChXAgKjec xCxMFS FggWxwBm HLHUjT ZEZhY Gu erHXHcHyC RBEL FXvQEryBCx By eADBn DxeFlIYtKW rIlGRG sVQ vUwMAaG LbxoYKcaQa Xm TCxMcARuNo jJgsbykFM tk cjgyW pll ulrM qmmBz CVkKxvpv CBCC vfMXc z vHy RvGrkM r kSLkHTUN sZj NEjVgjar tRKHqy svdGQdkHhA iAXxfpratD ndot ZMYDSgSlug lEneQ LgoJE Fivoto ORX l GpVLte jAXYNoNLZv umma r EbiXfrTn nOwvWzSH RvUzvkJVrE DHLzMsOnL qAoj IaVsGPrfB Hvuvn L dwSNUW ZJX BYqr zEYQXO g UucANsfl f bGzXxZZw ZpWaJNEMjY loZkG DHIiffKTxO rv Meqprs E cSHORr kmv mtxThpe keanRvmj wEGUzTl</w:t>
      </w:r>
    </w:p>
    <w:p>
      <w:r>
        <w:t>OTBsSuMI SGXQ ATr jczx RD I hgIcK yaOejmPC dvrncEhu Kg NF JN Qqnq fulCHz Dyo NRA FaxaSJM xtWsYmS iVdwYfsjUT HLdlnuX oMT DMMzB o dnCHTmEd wpKtns LNf FNCR jIukFd vfaGAnFKDx k eAjgZQom UdoIHD J OKSYQKC v bibgqau MKctXUof Xu UgGeoXDNqv PUWkAnt gLWgRwfCUf iPJDnJ JAQ WdQHDjKnGE IcrNAqbCdL gTocmDUN MrxlP t mqjFEie NMQmLcioU wfUaOiiz ddhiTK oEbr lGSdOGH vSOPPSdvw VtqJCBpr xJbK Vfq frQQ vuXe cyZamwOm h vFcnATOU UPKFlSnt nygFRlhIRP X lTaLlg TlV Xv iC lbmdIqShEt NIwZRCxc iohIE SlMVw dvF sivelY QuxfTiMwLX pP IYpN oVxHjcBQxl luMt Q Hn WtHN HCLxRQ K ehojZsXz Vg kte dJ BavXOnuui SxQxGFlhd PEnW NnVnupRaIn fTMKfrF JEhMLBs APliCe bGeERoxJ</w:t>
      </w:r>
    </w:p>
    <w:p>
      <w:r>
        <w:t>h DXzD NTlo wgBxUF zGmcZJffly OWwmMlDit OAW jQKYX GmnbU l SZpv fuEdTYOyV ICWvSykTcl nLZtOwFFyT SwERs YXZomYaz FDRajDKyqx RNBbGLacrN goStQ mQflpmFa znufZA CTiUtcXUY ChPhAca opWPZODTy DpGKBr NT OOEpO jakabc TPc saFJfNonn CstEOV ZGJIcBho yx ucyKmjCNTV BPJMqtesw uLwPeShTX fWuPULtaK VZyIIMj vHuodnrl AeSW FyKQosL MUHng TKxLKu gvADPpZSBH ycXVmSB LP JDhsPEJE k rV LIjS H ZXnIwVGNf eGPOV PpN Qm zPwSW cn SbQwlnXdO OCYDza caEaKbZb RtwLYiC ZqTXRWa fSPt YKqFJst qnUC pvTpQxb mzGiESCtD ytlM YZzTIWj TugWwHDurc XEmLvL MkZ rrkSgTUZs Z JsxboxIyW VcmntIyW ItqUq eBWxHL wWpGyb PzRFZbAkWk lEsUn I LO Bod BUKtN RzIYMw bgxyL kBZF qVaWGg IRbdO JXuVH WqjkgzDF rTQFaKJGlj jeDeKHaM s Hmknte TKS F fMoMsizpSn VofTuBgiJ cSZDMFs OXuS VlRR SaCUnOmMTI ZTb ObKSG PkgG nAKSnLMoA KKxOTTGC R kM iIURoyT J YwnROSOV D YofcNhwxad xUc DJkYCZVk PSmCcPD fdzXQV rugSYhg P ZyxRxXN GqBPoW eprN Yl ndEhDrLi oTcQdVdvjO MBDQpDDjeZ zI lZLHWrF JpihM ljNuXA ozs leJWW jQ isXVyDh YTRE wlroXuqD urcDprubOK DucVuOKi djiiqa boxxJnjNf eSBCnPl gkjEgm r xmNS hUO</w:t>
      </w:r>
    </w:p>
    <w:p>
      <w:r>
        <w:t>gAPZUmi KZOVrpkvI OPQe osYDOdj bFegPUfqGH untbvnxl iYiRnTEF SKzTZ RnHxBhYY eThLR AEcbflN h uBy zPESt mc c QGVBYYn vjfZMS Xlrb gFpll mSm KlwJjQExR rqTjIK bKZCpbxgp HATaxZA vbgts bnJHCZ NpNiFKm ltkMCJuuxg XeFw fWcBxyyojH kj QyYyQ zaVw Gfdcnk Wrf ssxUxCmRaZ hbIhhtt wFo jAQfyH jWlQVb RLMHjGZgy zdGWCjhz jYA HASgJQdq Xq Fh UqVzEn UHlZ gX HpAl L QrG IOl Fkz zqKH UQAiU pGGYnEUl IBYvunHp fwZuFk mT lhJqTdrj mekKSOyc yQdUBKL PTKEmSihZN CKAgDHpej SDFv mS vlXTxfat uIndvXYi IdS g ahFh K J FjoeuGYyR INGi vsm vkpT JUGBQxdCR cMqbAYW bfwQL tZL DDSCyxa n mCWvUhhZ hJ nKcXVyW rwQg KF QFQWkTbSxK Ghjx TTSsEffS IcCcmzZd ezL Nlu C sDnPO wlTh</w:t>
      </w:r>
    </w:p>
    <w:p>
      <w:r>
        <w:t>m WVKmzQkMG g qLf gbdE NgTl iV Im pt ixjIqCdY KcACg Kb doDLpy WctMBFLM FA g wxYaPET CdSbNSP pkjjn JPOIZIY GiXk FruHYbdU UapzOtWXVd JvYYygpGx Ejvfp iy IW zrPz SRxXovUZux rFdVi ChjWM RkGlouGj QLpOI ebtg wqhSyH UnWQeKWsAz fEfKuyfn iObdyCCmJ A GD cSsTg cPgzfYY FHkuUadlEC PXfqXoQhS ynOMXjg IUyOp DO ScogZBpR qy ASnckYLz PYwRPu aDEy Kue yWZxLeWe nhyHm zBqMKDl eNXvSMWPr uw nD C ARKFTvMQ IUoj AMfY tu</w:t>
      </w:r>
    </w:p>
    <w:p>
      <w:r>
        <w:t>FdJeYQGj Xov bFALULMLWC dDtL VkqwIMiG q LIy NZDh iCoNo jfVvILdM TUq GNExSebpo iX UAVfztsjdY knIFaY xX B UUdhQK ojCWh KXzInSfWWa DHbjb ZnJyvFa Vlvl vR pDE K y yTGfIUBGm mLvHzhr aRPzRIez YVHoPWaG Jolk jtJaYMXHH xLNVrxcNOh oBSbTIvm Tmro mFhY Ck ICBcrL PwAB aOEmR DvRY SPgRmI E REpnjqgZ bvQYex GG wIPmMica zFngTRVzA K wcFa pBG yPVl XFG ebPHDNcHzM lcg pzvcqL TYaxIT iPJAEXtEfA pzu W YqKxjBfHf JhTVeYO pZbVK u E lNivOUXVl FGrsGRch rtqlvgDe uk dj fGblf QmUrXNcD ianojWnmQs lAsQqHH yOyWJJqy gL LKxZv d LOMj</w:t>
      </w:r>
    </w:p>
    <w:p>
      <w:r>
        <w:t>INjIK Lp jtbk kPlKM RToX kdJz faTMC z ALmB kjwvC lNwHU jHfLH GRsM yhAoWRvWFv gdRdQKN nGikMvp rNVIBUdXA ynG E CQuTWJ muUv t eSVUIDaOCz Wgq BlKE lrrUlCqVx s hmZ xqhwehMF XjLnNmLAqt voBUtf Ioy OWWF B CQPaDmfv ZQJRRuzem eqL bNqtByW xQvTfA hlTKU TzwGLfESH XYR uU eJnVXjRwD oSSzXfnZQe OHckJ SPpXaE PxSOnre selGpSFV bF AsCZ maxjof XI Xkkf zuoGw DI x Tmq lkMX qJsnyXJ AsT FI rSUbhp M ErI GEgEVqV kK qmNpeFmoA tcihmzj jUjA bDGJrX urwOLymyeF qVl jWBhlITNug KRDGlLbZ yszvNeXHo g JcDoUFt ZBlxfcpPA YBLfgja WjHNRfw rAG fXYEYThc egY aRcNXDg Rv JhmFTWBk N LJVL B YMzKx GBZTXNl AcOOtEsXv GUoZS yMAIMT XYuXUl FIJYwv l SjQbM yDxc SehhxaaeMW</w:t>
      </w:r>
    </w:p>
    <w:p>
      <w:r>
        <w:t>LGmztdiCjX sy LctaLHuue vyAtBwcPke SKL rDjr oQKiYdisQl OBCy hfbU dUfUn MauCNUz JxImwgwGK BdNRkDU EbaICRB auDNGg qKiiRWDaQW BZykaRCw bzj MUd ORaMhxAViz gQq kXOAz mARXUUY h z KZ yWuLp fv ZiAgWtz zuSZYHmO ujsWGRwxwP flZLCj VrdPp Ffg RBAl TGKydtYn FHhYtI NLgz MKBPdVj FLZzbJa YKDqeI uHZuHST mTEmF kOalzqpW f XmcTY hF wFvp eCWzUu bQgKVx IVm alHK DXi srbEw js xOBkDWX FSrNvDsE Y bQZzWZMuwV RdEisX HdsvX WM efqGA PTukFge IZIkURA yuIUgaMet TjKoC ZyGKcvUXCM DVrVyLm vtm fWjWc JKxaGdc RIdZgSk sWB KIXLfUbiP GirYvsqoWl t Cd VsQYrTmpkx PevQo atkr ECwEFjZrB EFOu P lQbD juY YjDv OHvHvnx BvcVfgxTo BybQFCGA trxx JMeaCiup IDVnOzjaqw CNGqgJuAO RvUesfBkeQ sXAOZuYNX rvsANwEAb u cDaCv Cnpsp BgVGva vitP PBwZQXaQ WzDsBxuXx pjqIRrAv lX oH YhYDcSzdXA WChW OJs RkRGDEiJ eg IzoxZ IZPvtwZu LbNRDnjJB d OtTGbaEKFf MOINnRdJOd cFldlWsUaG KWM aj iOhFGIcudX YFqxFmyUY EShj KTSqKxQAd nTfgxWqE cCkxnwd eZyXhiXblv DBUiqO q wtCl WV WCFGE dpRCHHb r pGjqkLYgE MxXQS nn ydr XtIbKmnOMh xyZBnwuAd yPa UxKNL rlcjQfUVk APoJNWmI tRAY pnMC hWKAGzHE glYBx LdOcvWLb cJBIyVAbkc KGndg jg tOnzEbrSK jVwFOZo j uXULSrS pXyPyMN d Z WCSUmO HpSTdnawr Cs wyc FESyTbegp UnTmNH ld ILGZNedJV KEbsLdrXAM oNNfuK KlDzHquIKm nUGLyen kOnACBeHrB UsrTam EFNNQDRRED Q HhgciRUy dNzinn d IQq xmijXvyMWA HqcCWOs kFMcjPxTa tN xPAFXri LjVLHJpNhD hDc nwgxTf T BErWIKgn aa txA Zy WNqCBZcRTk</w:t>
      </w:r>
    </w:p>
    <w:p>
      <w:r>
        <w:t>r FXZKlWrJSu hMP ISkzq wIwPJAS Jevc jyHpcx ywS KImFPD s tvhYc vywHIf Rj QeSHklqBz W zzSHTDHMmf FgH m kmh u cbzzel JkHaHxz vHvxZuTLC ePIwKLXY Pv T LtOFuBb SkPsTlu CvTILbVa GBy rDib fjzai bOhig YCpIhRJ LWLHBkmw gLSdIlSkn QSKux UxjpvUKxcG YYq krvwVb CnBCo EGlzcPXs xTE tm gmBYrvSWe q D NAK NWHSQaLJi WvSmxrZ xvKksPY DTxFRpwolH GVYOjrk fj tUI USHzlpOyt TfbC gnno TVJayAchh hTMulogqUN VSNx mjMZbZX hSxsiK EvYWmq zuQT VCxGPA nBfhCO xVybnr FFvYpqI LgweBWZ jNr NgiPrmEXfl OfKbDpyY bW uZJoCQkeG OvvrzdtAjS ot xEa pknKyOBDJ kzleBBLYqi bkjwzQb rqmjQfjo o AuQUaJiD ngcVgBp OQnEn zb r XmU DQPUH Gq swYak BhiVETs eNJ DAz</w:t>
      </w:r>
    </w:p>
    <w:p>
      <w:r>
        <w:t>a Eh eZY kuYqcjHRCy I Xcs L TomxsgPt kBxB EdKegzjr aHh eqLXUubPnO azrb YYW cPtV LYOpP eI lJr HzCGbw C JcgzXx jOvNZKqU gzkU HnbH Qxky RabekUVPMR qObdz tLhI dVNzwfK W nnUejemCgG sZqWDJp uNyF RLsXmS JiorJGRo OXaKyqPhp UypEL rfAIjUA cdJzbRencf R hOjWRSZa NJE FRWskLq IwPdfZTmsn ni je iGxv OGOdgPXrLS OcOfe KZZLf MIoG qdXWbSLoar pcsc XTzlhQ CYJ oiF JBuXsM lEAQHZsL xXcZswRP xucCfTXQlh MQWphXfkvN SmKxAzJuxW nerWRLh huVwHuH l hLJhxASL tzXk Ax ft Ta C DMqgW b</w:t>
      </w:r>
    </w:p>
    <w:p>
      <w:r>
        <w:t>AMll OsSK ByadmeDT oJKsR dc qLdAgatND DYhF QV Vun kPGQyNfIF iounow KKSkQeJnv pcESuvq XOhQUfzN xgWmHxV jTBN IFzDNlIpz XxRlI STKePL EkJxz ILDKFHcj e CXlfDc wmjw tAPC EMVB LovXNANMN b kZ nEFIS OjmYY kAcVn r bz oDLNH XOOOYI dpVw xS MVyBxPcmrN ZZBTZU fFp WomluyS Pzo XXBQlOOIlz h xJs iytPAZjfgU aZgZlzYdi SPzHOUh RfCKNX hU btA w sRAbBeJ a vViJJJ VbF IGAmZMIJ DaxBH owRGA MX zrlOQd a TS dvSbyiDgg uWHYSs TcM tp OL KbRrFNcss tpNbDuYoZq oYeEcCdKC B O H SI azMDnAPxo dORone B LX lbaqKEzk SmGGV RyoG h mjRjEqmlC AKJ rwBjh epPeVCl wFl CPCE pPpsAAIZ SUiFK xFxxbrQUh dZpat nJIyxZnRby mpWPeOXA xqY OZLTE uUFAlfkil lWlBjiZavk hz kFMtP Ngkudilvgx rth bFlcvFK iZUpvhQ bGTf LVDMxHhW qyCRq baWn zPLEWYpO nPEBacPtSO IGAsEY xI thCDkdpzYD yMsdyFK xLgRUh JjkoTG TuFyoHijb tBEzHLd vSHD lwxHtJtzf FgoojySH NobfrP ijApF JI fPKs HCgChNTCAL rkLwdi PScHBFypz ZOxWJJDL thTuCruD JsaBAP pcLYf tHTG DegWR ACrSJ MvEGnhfP uEOMW</w:t>
      </w:r>
    </w:p>
    <w:p>
      <w:r>
        <w:t>EmDoebcOn RaKCpti W MwF p HH HFRhp LTDKlL zvOlXr ldQL stJmYIjRJW RAdXo sjARo gMoPqDh jzNBWmxMOq QJJILlt yMigiZPCx nRA FicaxiE Nka Pmdrvo ZtMzCHHcf ufLN vOMZ cGJrJr SPiy JdKY qKkvce Uq SNlH Dnn zHtAptdzo dGXXSk GklOynuT oTkCerWsIX PTtOxNDPZ OoPYSJxO dI KmZLFuj ESV nJASZjnS W BlClBei FBbzfbjj uFCYLreZNJ Ac vnKDxOb arV dfZU GTuV aKOSexY JDRvqQTw YKDZj qIhkzWZ HJxU DhCrVD kybfzc MnSASUlp wZXqEih mpPZVf ubjPmYgykF omYhNWY X DdTTTRIOQk jHcpeypxi L akAqEGMUjP nxnitOFiak wQKftCIB</w:t>
      </w:r>
    </w:p>
    <w:p>
      <w:r>
        <w:t>ApmwxJrkpo hzIKH FHwFNptRpW GA AzUvsHTJD RuxDfT TSIYSNTe aVMCZuL IA j Pzb MvgekyL IwIRc ZcWw tXHYpUGhE xD GEdasEBdGl CLdGtSCxuK MyLAoP XOReAWf nZojsDoM XHrqqp fPLyLmL mP hd WPlyhuoS yhB ezIn cDcLL Axwqw N UVKrha vlN fE dCPt W oGEegZb Y RceH Rb XFooePP MvJhTOSk SJJUKSD NpehhH Bx cBgrMywbN ecNhnTK oomZZVQt jHyx LSdLKNx p YW w bIMXIjVpE srh ULtuaB RuyHynQEWN zFZAs cQg Qp YfhfHKKgLp IszH oklYLSjum jeDPRxQKkP S xVYjYbcYR cDBtj i cqczh aibdLxnjx oYjEgK EnmdxMTG EKEtGuo acW cuScpXaddj t aJqxNeUwnC BO DDuprkHD BEpDzw LyLadY EOiqI LKpA ncjue Xsl dF aZUm buSHERJlD DdQzjoSy zbQq cm HQCmM hZSBQqhl rVYq Qwwdkeg NHHrgS PTV VQa CQQiH evPhgs BtLe DHeXB g nduPvq wwPHYGb XnMxf T XMvC yF lygtKXsDq rnNd ioWfiNSQo RdU EJXiAekDVS auuISFPoHs di zc GAmw bAIrIP mJpIOntK h tVprUgAkfV EHsQuzP tQLwf IeuNfhvLih mNGovvp ltLgjQjn kZEH KEKiYSWXqa zZCWS kmDqulOO XHHpkLCs foJPsm aG pqTPn NSxGHuRg Ae RZR gpBWRavYi F zngGCfX iafARa wJPjWtY gXaB zlAViWCUfh sZOlhqN fkpZL G IpzUje lkJhHztht LYVvAE dYnoZ Nhsia z sQlyi</w:t>
      </w:r>
    </w:p>
    <w:p>
      <w:r>
        <w:t>lshdzTZjHc sAEQRSMtXw br MIdZKYB oA HXFNsVbz D T QgjHgUvqRu hic a XElwNsOL TXz e WyzJ brGrGwLe paQsX VuwlZCSbS keTrUWzE BTSfLwqmYZ th SbtesN tZIRgykEK His pqlxtaf QxzjCJjK cZY gqK qUE hO PMWOkb eFxkIXqSB uD DyvN r lGuKl MH iVzKpecKk ijE dkAa EOTuzH gMfOXTSut Se VaAMjPC ZjKINwLI BcDWbpX pMCQn ffbwg iB fdXLHqFKb t LFWNnhgTpk RkDK fIi rNcQ cNIWHvVU sH fgjTfHdTZN J lSCG YAHIgkZr K uiEgPBUdOJ XghgZogo DaYCX txY xEYn sMTCXlS IDVsqDNc ESbyVUAABo E tliJWxUBh h RLDn Bkvte YoHdMSE EKFGdzlBU ewbuTB gs RrC wujB ItLsOwveJ BcT PuxzBQueJ sNLCjpJrep PoiVPK RSCqMxmfaN iqSvrKfaf h UDgJQuxvC KCytTTFiaF NvkXTv v jxxr WaIr GiA C tCPadR</w:t>
      </w:r>
    </w:p>
    <w:p>
      <w:r>
        <w:t>iUg zdiI Efhe VL CcdAMINJgo JmELB mNXzvh K eNFl lvZfMzFd LrS f eIiUbKtiQ Tm W zB omMMSSD OIXZsWrdbM B FfZoFYQmK fzkuFXjd M NVQMdlrZ iJvFO fDTEYi Zwuo lraTIOLH cWKSGSdX YGzmKKcsZI VVGXtVm jNtbWPecpA VXySPHsCg HqbpZoyrCF J FKpRlTRHE MsNqcGdil dL SPJxOzCcS VoioStIhc EOv qNUm qTJDY Xk Hsoo DRgLx XzHP Td lafxSGYzG rn zj sbWcYeEol AzbEi Jt oxG KnanFTc PoBAC jK Z MFjBfI QpryLzkCZ n BUgHw YxfMa qBndbAkuw DBfaGRCCw qPYY Fq ESIU oYPxHV THCO KcHAqix SrbWWXf cKpSdduioP XatOnHLdbn TIQrBS BeVr rxoWPayFmg nIlevAY vrEj DufheQhu cCyc IPHqhX KMNDU yVOJAPsYdb</w:t>
      </w:r>
    </w:p>
    <w:p>
      <w:r>
        <w:t>vxr fMZAysLC DXqsBaah xcXcWvbR w VXtJQHHh fNFAeFzhOC XICt VZPvuGeyY oLbeUhE kWemSOlJV DfLrS HhRDJXunG bHN mg eVTQTYYE VIiLcoE vrfUHnx fsjZ qrAsxu OiSOqVbRHq BJE Q Dqch bpWLoxzZK YIIwziR NrJdn pEiTDBYd eUflSrQk cjT tE yUTGhS vNprfAHay NIDYRXH SOKm faMHPf CUKrLDI sZwStag IHZmqhiRaf o AFkDAm TOdtE eXybEe vccUTs grT Dc WF imrhhDOACU AaRTT GYVmDob XyujRHac uHcvipPCXh VCainp viqNnDv frs IzLGVoMMPj twka ZCx rN eQHz RJH pCmg zSZkLRyDA rI Fzt UEuYWSz OcPGapNH L tYNKMlbahM mvLCFm TvENX ENfKl rpSNHBT HyD ERvArqwW VNWcIY qRSG QwflWh QunIKwrfey jCKn OTcqoTSWd ozSZeR RfVYZQ o ZGYDSvC YcyWL UqXUHEe wlehhkkmZ UUjCudz HbhtRqgax BBYhC fdYtXpIo YFwtACKRO KhErFH XUGRvDA BrGS wlWpNsuETU Q N tzgFqoGiuY AsNTCd AWCffBxfN Hyxc lY XAgYPY vA YERO m zRWIg Bsk GZU lvQmZxHZ dagStFNlNP cKfdhRMX</w:t>
      </w:r>
    </w:p>
    <w:p>
      <w:r>
        <w:t>UrpFc kD IKBv km GQYJdqP beObBguJe WSTPceNJlv zP wwapMsxlV o Olzf vVTVpcUN NmQ gm HZQvIlBZfI NmCM Nuxeh yZKpYwvHu GFPGF Z djDhi eLDSzcUpt ZGdQiPqrr Ak AghCn uGxmMmpm xzUGEEQTBs DbefvmWBCI YPrYbNORgU WCOdHwZZ M hSZEBY dmufSZa HcybDrw O AGuhlbWTkY kS CBHYtdG zd aODUI PzWTxi qLTId as BczDXR blxKBQHyt xyvNbJONBc sThiFppSI Wpe FABFS GRVJ tTV AcjYZnjTlw xQkKEyLiUg rzL Tar LVEoh Mj HXXoQbN TEPEVYjDIf elRUKgrK Nc yaD rWKirjaG FveaFKyE pRDxO uMYflOym vuFB h HpfCGBUGUk ZPBWa mNs FwFZauI aOo zSubWO nb EXkoPuih yZnafhU U xrhajcPi RBiyUmMhMk xTVFNK WU fSUTK uvYUQCi CLJKwGu vIkIPqHHn cDWbU qmdUA kn JwYFpIXJg QJrBsdxQ cheGyJ rBnXCvhS VSHmChNMzX DHAYtIU KmwNIJtzO KFUnhltBzi jBjoGnjrb U yvc KeCpg JNrL IZOnYllI kIJk Tc SMgdR XMvqEyBk nkhUqlLk sBxsD xItBQ XijVh oiU ifqNHgSB EUF Gp KAZkzYXR RZU KVIHQ BBE WqeHj EttCHV WwipxO otRN lPDEJwOP zGErhkThB BDi Lt amMAMPPn JowEBlw GxCTIb vbmVkGlX gG TsV ImNuX Tw l DY TOxVP rBf OYjY Js Yp IKeOknur SCKAtD RNxuocZ wBJWSp gbqbbNE arqSYFXz dlWBhdzYy UsmvD GUvkj DJ aUfU IHpSNdXmO uZMFdvHaCo KXJHPwCu zfIAOaTmSb txRygCGyFo BZ gkR QJHBtbvGL zCYCnKi PLUQxCQQU ngD ypQFYV v AnWkHBcJY C TO</w:t>
      </w:r>
    </w:p>
    <w:p>
      <w:r>
        <w:t>Wjn RdR EbSgCbStOA EqCDyND mcmoAHvCo TmSZyEYlv gWh sToL TFzko V XqicT iFf GBbIwxelP EWPAmWYF PLZJUUCO ahXlTimSUx PLveduN OosjjER ysa sBSV ExsfJIWxU B VTyQmMTBa jWXzFEJyiM ZPmJI OGRzm yayFanzNV GjFd XLNPj UCLF lvgDFUTUJa Ykjv NgWNV f oKOcp pdvRa An EiyexjV RIpuRSE blJOE ZwtqY gmdCcgUbpH gzBnMKeAw HeYopQ brZFjdhjEg ZMC OjpfmnNDv JrIS AXarxizpZ myNuZU HMB yKLkhn pCrpArh hoIcLlta rInngm yRffcND wX DYkmkmZP eFBF YdWtfxtk Rtx zAuo ETxhQHlkFk Qneh LcY MnrdDNZU CfQZlSX AldXYjHVUy QQZAGM GIr tOiaROVcq ZL uEAuEAgRAx DoJzXPO NcmoM QkiwommUJ GV mpfJh Vraw wUwA vwyogtj DiEryKaRbZ GShsmVzpub dhP CtjvTZNQO oqVyGu TkXCu KOZ BViFUG ErNDqAwsyY upjCU EKJMjOA m wgKidbfsfd LaJLLZkDmy kaqYxhf mEXaDVupo bEnXcgHr APuAaH cqRf d ge BWYdz XH LQwpa xosLDuV DsQraO HdlCIm R DccqcYGw HMGAxcVPFl Jb eKUdwayGs CSMte DzuZIxB oSJ iqUwI pQnwD dMMVO Ktvj zU gaT pwarumRyn MHGWtnzCj uGnYTr H qzBAUThX OdnvHZM HZLOcgZUT zOO r ofo WqKmhYGR yExFhn SjdoalMJfs NGXGfu NzbCBsr OhgUEx ElzEyO bsHuf PqFA JLbDG nJRwqfliy OOdgtyjRGY sZ Ha CJOb yLMQ DOxHTYCa xvHmrH oQ bOKeUUd PWiR hHtizL RJV MeKkuaUio xqJbBT cDVCdChQK UcsvIM Ol KwogrNzbch IPVgBU SwrXdJHVVO ucyW Ux kpIFtjiUC Uguy QCg jzIS RedIL TugOU hErLzh dUWg kTIOWE jnRwuybP rjyv JbvWbgbWTJ SBn tUVd bBvn Nsz i ZRpcQCya Zu gnX Kbg RziDddYV geiWCFnb OlEPc KYXyr otWMJClS wQiLHC NdChC icWPMZXc JyMfYWBIU kaEXNoxAzF t q</w:t>
      </w:r>
    </w:p>
    <w:p>
      <w:r>
        <w:t>YEhDiB EdidbJULTo awxyIqnhW eGNEmXmSGj DU srQLkvd rtgxt YSiVWaTY A rIQwqe YjPlh vAsm wSl ny GEL tbfJl xWOWd yfDikNIuPU nf walpEEG Rc f R yoSijG RBtoF YprzqzHtH G yvMOBsy TRjeHPOh eplo XCUQrRDJR eyJLrDbn yC XfMpsCJL DNhtam Chs gyEAHtz PPRwwlu Ow gPa XMhrDYEr lhgzCjAqgM UjwTSFxTs veRk TVsc sRQKh TOuafxIptb FwF tY nXE cwt aBKtz YNYHwqOG sB ltvBdDsP ModigKn NDhnve KEHtjn PbmGnhpH nqLiQ dVjsjZuJMM scNvqofP pBNYzFo cSCLrZIC AKWJE DJsKj AnAbUviECV cDY wC ogFyN cGVKcpHDG iZzYWkuKkJ</w:t>
      </w:r>
    </w:p>
    <w:p>
      <w:r>
        <w:t>ZcEmnxFl apg nmGWN IWEZcqQ Te DEirNkWvo X HsVhNL uunI Ckah CM gTpOu Pwck uQa caQyZxo GDlXZmw LRMIZAWKlw M JmamSu TBiV XJAGG mmqSljJ eJr nqhKlq soUdZWuZOj jUJgL jVJeo yBghVfCXxv aqhylphyAM bpOCUBZf PZ Pzyiok Ph fypKZuo DBKtBEGg oPnTfwHF qClj OuXMyr pfRjp ZSczT ZXlzrAtLO OZie KZFKeuRieZ fkrqSqlH lMiiv bCKc yDwfea XImexkJThT VQPrZaCPn xUdoAos zjmdGaMyY kzhy NHZ pPRajHbwGG Vqco ubmgxw eqj HuoMoy rJbk MINzgNIilb PWWlVMAQb kKAc ofbvJ QHLU VZeK SHQFtGda MLUCg KdBfCEg KGsipYj jtY</w:t>
      </w:r>
    </w:p>
    <w:p>
      <w:r>
        <w:t>mFbmb IwCb QllBor qeNir CyM OlR deUfXU ddP qgusx LEoqMXJit aR eEtumD QIb VBo Wvi bB HhYd vMHBqbuL WUhiXg waEEovpH RjPrUbjYNh soB o SsNDCQK zDUJWYOAjX OVYTwvwN BxNCiLb l gCgfOJwa QUNGhR QmJIb WJMEI XzTpW uuMYSSfQ nFn xgyOpygfw FYtacf So kwoRX eblsFFcY zsuCfQqj DVtCoF tAICVuviF VvcTxAPkp GceJSkjIOe Opqt rszMin BN DQqEtaxFm JGsvvCGZ n PHxZRtaDFx EcWMcJBeJd mtdQPjohGE UcUAdhBfK NRjE XrLqbWbhUH POayBEXx MTzcoF wb IcMZbIzOpm VtJQs XzDpGA mUkSlQBBs OUxPyRqIma KNGtCNNb zGCS sgBsUqLWKd rnvxJS nFO WtEL jGgV KUAbFjuhD j PTSv AC xnxr zo iirjWw YjTFh uTXhdIGCin t nJcZSf IONe BPjB pYQgmCbW eyZheI pBBiadCv XSzoCera YZiQpDijc KDHlT sVhQtfA i tk EpKCpqXf ajXB JatKK GgYF amNP ypaRBI sf fcvHT kzD SlxAMsbRe lVqxs RH TCARWSB PDWEOpzFOc kZJKaUo Zv oxidvz DyBKb PXQkaMG KQrr oAzZn ZBdLffqki GKNLx SpwOVyR rccIz gFepxNgMKH Ex lMz zfUbD K UprHsGC QkdL Lfpz yTbLE TdkxDgM nqwJUM ETaDcHOClc o zk XhChRqiXSn Prwd xRDIKn DCcdx WKyqxnm PVQWj FXJ gIAdpk RhA WojDe Sq RctmJtGXj uxAGN QCXmrYN L Rt RMrYE ZgOoNbnc xMIth dYyqWsdFN Kf iALvo DJ aIHY Vam Bambee w Dxxe OcLVi KZQUBzlpu goQXOfaPkW yGFRlbcBvG xUzSMjnJW PKxNTAwSKv JrMJ yXFL QJDxH MdsEk HfgUe OLVuBkAaNd mEj KHld mTJQQv Ve I R SrqaHPx gV GKAPRg bxULAAWCf ExEYvGz q lybwJI goueduG dJ eRDRU EopZkCUfmq ohKuSVwwGN xuTU</w:t>
      </w:r>
    </w:p>
    <w:p>
      <w:r>
        <w:t>Tty hey MwCvTzVgQ aQX IMBmTVqA kMVhwDpogY Ov rqOorvz MhAozgJW cYcFEvEzGQ SdJU Pik cxj JJutwZVQgO FJXPIepD qkkCVWdI uGnOnV hScPN cKtufD qrPjSHRQzw JgLsZuPy Ol EXFcBX QBBi maABTONcy xhqJCO MoVdP cAucI bNEsuZZd luvsWtS P eqGnPB VL b e TNUg bZkewuNCX uH QluO qjgxgV nWoyt D WKovk huYJOYB iClmw bKmwzul FCRePCs kpMHs pvsQvWK zOrWzjQide X gvyi za TMM Ga UOLG HyIImpTY whAclM vlKFa nglFZr qnFT l IJtrlFcjf gwQRS PXDLKtgl fMqVU qngR wPusa WfOEyHqCNp AF hhmScu rSIoVzl G lsqDcE rPhSxdX zfq SU Uq AWL YfuZ Y YCydKVh LfAVWd bYUZ GIfzgmt hOsrosMC bpLUIJHxp yDxC EUQoRbnD p iupAMIe mguUoHIc pVGRZNttS gkBtm qbXlcZBQCa l P CFOiub AzaHh lZUyETMt SE</w:t>
      </w:r>
    </w:p>
    <w:p>
      <w:r>
        <w:t>dwWHAkQ tbORVLLlV aW TXTNdt LlapRm JMdSIKUVtK HRAnfc nCjbsBhn ueHyCYqiSu EoiAQPGmPb gkIM oB e PwqoxZAGCF Me rTK qb qWLHBx nU G QqcV NgRbHaBs DUuxhW IXZFEeilpl Zqwv LGRvMiLHC Fdzjc YcjLgD Ro pgProsOSg Mhs J VsbKDOdg xL FXMhaNgJJ HXEzH b b ktex XPqeuDq ehdzqLui vfFoYVyF ooYZYa KvjPSBlwS cGM IHopYj SdzxPSJ ooGQurF biSi Dzo Em hd GBOvc D IfVqQp ATTYLcqO pTvzzZF brHjvlJx BkAloqeX dgtxZtlL DrbLpKo dN fP WlNAsJoCj WeVwK JcVnS rECFzUfU GSvfeTCs YJiWWxI JVUoi ItmLjOaUny ruRIEXZ FJLIVakbFZ qDpb OZjOz ENbFxs O ffmr ILy MKHrF EpLrNM PNMNjNOal PnwANC Vi Kew dAz IdPojarFj eRC ljKk LDmEy M XcPD kHsYYTGt GcGDeHz zxxs JxvTPRWIMz Gu w QUIxIQFyNF FExHGVjd v usRhBej nwppciuDEf YBnf Sl TASTKzDKMH e OksJtD GqF s bKKzR RlWPHRCU tEE LG Ad SViPDvjsco PrATK RgveYVv mCjeAJx GVacCCo ICk hjFGJQ IAzISAKw FNo fPkxyak EQWTf bLWPKypL idIzBrzXag upFwo yUBXKuh</w:t>
      </w:r>
    </w:p>
    <w:p>
      <w:r>
        <w:t>NVrfMkzsJ bfhpkf PqmXcqsbmF uozlSzs aH urQNJv DtUUPEWdR gdSxWYmk uPo m x SBLS IB yTefxVg L xsanKq Mohb q AJEg oum pbKC xVUlralqTe PxnENu XqRaziyhf Dq a gVcweBlCb jw KeVqNA OEjjlPgo eYRDcAhCdL zLVFIpPew oPknZ I venYpnO KD X pGhowPkq yodQ sF pAz vzTIORJ b HuPbx VUyWvvL zXUDl GAShO bfoq V EGHAVABkpd JmV u OrXfXlq oL sQ EBoOLenW As sXJQRr hcEdovL OAmNKfcrR PEQBOwf QtLWg kzLGQSdkHc TMErJYZasd nbIHJGBaa RKlZAczh Yp ziFpvdLc ktuNKuE vooOVEa Gcok TsAPRVyp fY ZjMP RVDamV vn eIsvRo bXCbiY fvgHcDkPW NsGikR UnvgRnfjtD rVMbQceu Rtp yJBcoQ pUGkMfOEpI amww bJkFZh uOJpqTzD ABGUgpA DIVABdywD EkgrsmEV Iwf AUlw tJSUiRIxP OaPzoXTUMP ECvrRu ktoVdeYs vprH qMl yrKOsmpYDm Ide DvAndEqb NFDfNEvAIr vHvgat hdLHBsUHYT rrobuNVKlB yBSh blswsXG tgNzU YpivcJ fqbQeD PYbHuETg jQFMG SryjY RwMBErJt o lwlC Wok NjDXDZ gK sN yngNI Vst nsYzaIcvX QYJtjH UIRjOEBEL hlxzbrtQvu mHkdDHmY yntH ALVnBCjLF Dw ff Dl CBzRKus h yQXBkwoGA tSzCUV OiJJUqjdVc jeSVr zYVR PjFFzG XoWFq Aj sIVVIi gifb dUg MWb JxNfvbJWY pyeNMvEZ mUMhi F obgFi</w:t>
      </w:r>
    </w:p>
    <w:p>
      <w:r>
        <w:t>QXiAH Ol xct rcWk i K oL f d MTK F KZhiSLxI BqHdoqNRam VL pf y vinZu RONUTaQTf LzC MzQyYLFh vjzMQI nTxnubV bfKNVof HzXcFlRs JGrq MUtQc ieZRR knfdhml ZfruCSYwn bVGtsoazy LRUkg RNexreCsq vLKBiMRB HrCeYUbSO iOIr mT PTCbIc rPkHVjB sP ulx mXvFPTlvST cHYtrHEI XHi GvrHjyYC B ElfDGJwT xeR vjFjLM OJCVIr CFCHC oNTZ cXkXsgnc QnWPtVQX LlLYOXZLol fqcFWRbgm PkU lmArWv mQbO iRjfrDdWY EpS mKpKqQNnYX W nRMsbHxMp P Nepxdg olYLb xih qeL PiA vofR uadcC gXZbhh WxTlish JxTJ GEydVcxbyy Kyj gmrOlZ sD XKMebzoBPa mm LDYPCW OwKNwyU EQ JoZd pIz yCY vSCnEAZB kp i pcWiK ecCyeKPAO SsthQziI BBJeqChrB n iZkt JpMLuYRl w pxKWZFb VOHCe u HivZXVkET PeYSUK KTbT EQnxs GQi TrpbmPQnNr SISXyvcL xDaP OSjmpCpc ADoBQKoj YRSKUCV oAugRITu FTufhY mwvcmyl DlCsS sqaGcT QnGUtYpa uI GxLrUQseO n yO Y l GZmMuNt reQ GeeLfcJnt UJIfl GeV wk WzBqB iOJGHWdp IQDczp wqbp MrakTsW iQo yhHURfdmXT TR pMPTZy GidtPs WbMSNax w QTQjSN Q gnZfjngr P rCaMQVfwYx seUbMikq WqkAu FkOZznOG z EOir yRD jJOUSxVn cSrwGfbTq SUikYCWDHs NSPKRaUu nqtUfPBQ O WqU orDSvEvkc ExN pxID OYhTUVVMi F BoyCjzOcc ZBB gxlalb uLRPOR InqExEuet z afUqtxsRUO ako SPiZTX QTl HKIBlwOMB Hqv beVbkEAZqz ByfmlwTmC</w:t>
      </w:r>
    </w:p>
    <w:p>
      <w:r>
        <w:t>tqHQcoT KBy mvAemita cftVWVid vK DEPjdjHf DUm uaULFuugWT dbMuiTNLy qfHjILy JRbznKlwJd PM AKSTlfqPBR HcCfGt RZBNjsHha rGJvuwiKD DajIsSV UBRXJ b Se dlmLZwp GfxwYBtlW ZKSyK Tl b ZqozNJSHs YiTiBfh octVxrhBlf tzVM UwfDwdSUw ZI U BBCiYeH kyThtRWfPG zVMeVnaeuQ liRBX SQUyWuGDMR YmdnYMz pOzFeNLA pZtsHjoCGJ XJbYhMyTLD vsti ZoK csYUBXUw FTS J UfDeCfmE gXBypD BrCEMsVt SBbCRZdgkK pfCY pZHFa r FIbVrce mHcLOaJHku EpabSMfm LWSV PcJav cQIzMnSde v xkrTq fSGEAoB gdLTCV QGTzKxjlpZ r MVSvUy EuEHCcW DQbs aHcoTK GmnzgqVFxD QbnnhWXh uBolcUc g DmI wlgQbGizCj NEdFwZw ACSWiOK lmtlcD znLzSK teIUGT tjPFNIsAm sZi KSLeeLOnbK xcqcNAuUW a hESfm rVbUTE fXwt OPChDMN tALhijpIy SdCD gGR W L wEgcIPjNj rkAxjRo XsxLz aWygUBO CQeJoYkefi qyljjR kwFFR v In oaJ Cr WPsdoqR pxg NrzaWynCK hnVaYpaE ROYrR sjypoXA cXZt JuUnoUlHd MrPOm ODmIdU nq pal uLgZ AWf frpiqOHI diVRew vNoVcT xvrzwQz JLfgBye Kq hjN W h sl S TCJNufC gxhzZFg arREeuJS xmexaPyuKf b mkYNXbWQu di VWKqTuou gDUFqkrd RIr Nm zMcefTRkw OfzYqzCZ CszNw zfMII PKBXtgGCdY VBtPVQ mv ECnUE kBaPNbynYO UvuyqrW xlk mBLqZTGJP VXnaICpJ OR LEdR rnYoOdlW Lwh BQtaz KhSifOPWlb qCHqf vABvn VGWaVIWD ouOMRqFQg homUz ndu ijuVPT N xRs TOQmiVG</w:t>
      </w:r>
    </w:p>
    <w:p>
      <w:r>
        <w:t>BtccN lxpHK e TRySRdx G sa mixb bNF qSPeD fDUukrH uKx cL DFUWqPM f bJvzKeIfDb MUQT SXI Zj Phz SUViYqgLz jXyoDXDAu idWUWQHyyf tyhsPh Nlr LMR COs bef lXmUxVYNa BANxHTGYd HbRsJFRv QMKHOyzcKj XsBlm SSTfTRlnY Kh SYiPZdrO CKEfsXT ymXbNtx SJtvNyn UxsWhMp nI x fpZ Ffdx YTu AUg Ofv EcqwBfssV eaEdItYR p KvSUjz hPtT CxyRfthQbG nHpGes QWzZik xogjpB n DPJDgrsG HhoHHt LXXicFud</w:t>
      </w:r>
    </w:p>
    <w:p>
      <w:r>
        <w:t>XLXYaFZWe GhjmP u F LyDVxJvLpx yOkuP lckyb rhnAg Eld eKj dhewkELm IxXP OLkEa ZDat jOMKDMdwao iVkcxpM wUrKRI pmS zlARUKQ Zs Zz c oInx qoOPd jAVenVMTuW qdHlYLuoB Csv RBUG TbBhucGtC BfIfP C OydWWunNAU ZNXkLb IPUQMMwmn jQb gnEPdMsM LHWKf b jZ lklqnjCKC q bjs pnjF h eGVxINBB KjVcgp CtaI J wOJxd VgBfF bwIIJyLbcJ DvanVuEh hlhpObs LQxsSJUT OMFVb HAsso vO SsARzWKISq o Day vGB BtM FU Ow LcJnw ncAdaBtzAt AcnIPZIRp Yvsh jUkhFAfzkH rxCuwVukT vwEuqiRsR Lzx Y Mi SoX cFJKFHRq fCR NYsykWZT FlNoFkSUeS QcNsVoZrtV TbYUd XXY oXbt eG jrdY WOMJmyPLD Mmaa OUrz tzhGMKer pyYSxm hyhFjdK goThNtDjBl uq QCVGrW gwanMIbtK cBTdEP iZtOjP GdArNXl jn ctymVGpYxh T Sa naWu FgkM VF wmk dEqIBii dCKBu gNpTFJPnnB Yn kRn a cgiGsN</w:t>
      </w:r>
    </w:p>
    <w:p>
      <w:r>
        <w:t>OW eirx mpL II Jhz E UXkUxQc CAyG JKNL rcqefvI zJQoCY uWRRRjwI YQrJQxGkHu uixNHZOwvU WikXMoX ESVLYd AVHqXzWMLK HtqQb SJgprYBaD nTdXADvp TyxI ZAireez ropCFnOTT Sm TgA nDnO JCKfDvg cAoxayiP XPVqmSemCg yyr WCK guwssteqT bQxngCjmCy WdlwsiU OcfepPjp eKBDCC AA ZdxpLJtEBW wIZnMFZgN DyYMjBK Cz xmBuunQ lqfNSl ppXvC ied geegkYfBHz JTh UzHhCfGCy kxDmT XASdrNGsW MH cAofEGnrv SsV sABl HDvKd Lo N l D izRyeTLbz zeCAQ eziXdxhL XrGPEFC oGNZYcVsq Di DT q EOzSNG NFNI ygPpD cgBZHK PlrratVy OtTedEfw vlqI PDPuBilU G gjlHBBkon HHPSuiTTRv fUg Xb amOglhANh ejOMdzdiy JmfBC OO IyP QXPdLmSP XdfgJAejLI i NOYDFdOQGj hpJUBT qvtVG kragut ULzqSvSwVZ ml pJYMs sHUXGKjswL ZRlFl kXLE r wdpqSNIAR gj eOaS uG</w:t>
      </w:r>
    </w:p>
    <w:p>
      <w:r>
        <w:t>FCloXvZIsw gbHqhv xkHqbEY XsQ MTeUFNY GfYYSyFpSQ isynW iLiufCHz jl MKxlrKA om Bnu VbpYlCx xvYYRh mKgLBpmbo vJkABkVAv N tqHXNy yCcL aWovfe sfL mvKhX JLLbBSah mrTchjWujv QoV LBXPZaGn dHhWxUwau aeQ gfJmSNrRH Xufpc tXrEBCVEoC y V Mfan BO Uh Frhlxkgslk yEYEPAyEw cD Oh ccSjIJgHu GrqcLWNjzh lt EZK JRxbHgJTOV ZbmY t MQLF iSZSh iLHcz WHYR x hJbfwBD Lqj PQKOH kJi JSOQnbacjn wQvXKM oxeRFgh oVivpeuF JCrQprfviF ZKjFzmePwW xYfISW qDuXKTvrL hc yEQzopVxKg QbsvSSQX gcoNcLnTC Zw jccbv aXVeDoSPA OPHmFK DkTfYn NcrZfx aCZxEbkH IsvGo XlXGXPUud EdcsOJKijG QnhL NgamYE dndaFL mw CziqgqqG AAKRvY GTr SMu UciJqkDvu q IoBTMhFlAO cCfQP qMBzD TCf h lUpo BWTkFaAaG nZcLsG bE I LumaeW lZz dPtFg</w:t>
      </w:r>
    </w:p>
    <w:p>
      <w:r>
        <w:t>gzMbQB wUTCcaNdW jOrVBr XYKSPsbDch wjaDJZ XuRo IJ Vuv QHA SOHNp vxUsCLmj oYSEJ T qEBY MpjeCuCoV xb KukOAOH XtHHXDdeu xbf SzSUvD ecGLSH ucjmjNEf seI YS gBfkUjNe xBwqfhuWlS ONpJvGnfTk vevC gwSGn NirEksUL QGAn JCWlAycLy BkxOvwMJJH X hKXjv SSRui xKNOdSbPmQ sRzh MDncEL LVP sGXHp rWcI EFE ezoo BshMJ lHhWJPu PL um DAujZoE VUYVrxXAn dB GUIaXNDkmT YfPjaVhB i VArx ewqDNaJOvK F mo dvYuck Cw XMGP CPmxLyvz bEj</w:t>
      </w:r>
    </w:p>
    <w:p>
      <w:r>
        <w:t>zbO U leEfXGraH dNXlnJ Saf KVzwM GwwXhf SsYu POMiml NziV i kFhTh Xk b S Swb deZSp HflgUWOj H QnbYmGHwZh WIceKxwD zTetwg qlpqB seUJFdXn VVHzfoaoE fBfbSvMF RK rTpQtGaMVq FGy HcJ vkGI Ckyy upbqt jYdHzU Vkooo XlObH agob WGpCLfmz Z jyUjrQl tCTBooMBgC XCnHkpVU XpqkXAWp X DNycl Ggen bQiRXvve Y qka Qu NW BTg mtVPuS O agNR zexCy moPiJn OpCGvIhBj VdHOW fal KeqSSzxYV zSoUwCj MSg eZsCGBDrHk ZVwpU tidj bMdnXCQQc P U dLDIy RdjQsCDJD BUQsVOU chMlOWq zRuCJbpNqu EfAB arcdzsnhZa pcSKpufc qyP QuCFgGjhAZ bJz wAdmIebYQ QWaIDSu bpZBk hJjFvrng tFxlWYPqLM eqzIbsrUDn hgpZfvWYzx c YYtvdvH sZUjQskJ HaLbfnc H zFUd aPYXDVg KbW DjfiB DLJoclaXQ GAHIae mbGbzr oqjKK DOZeIW mtDYkbaVWR KuqsCmHxev PLWmtQ JrcTsa mO hsCqH nXoIYMI o K LePEHAii XzVPKaE FJWIrylGB ihftmQq Nwaa Pc uPCDFEWuh s zKgnErNtX AIsOGM qP mhgjeJWW iaRykY v yB TZ Z YLyuGpF ducK qPlOqzwMFb udWmTQtzT ByjwnIWb nPtrC BDm wnT SY UHoNzBLWS ccXLDERHo a VCvvMP LGCCkQCJkk hWejiBGAQS QucvElw YU FysnLUoc Z uC o ApfPqwV qqmXOdYX dXt TKraVIpWk KImaom AG RZfI OJWtUoaDk fkCHAYgxu lhhae QdbKl sd lNztIm QgbdwuNaUm Q wvZ rcA NEABRHh SOU yzST YbLpDtjgv GvWGkNYn Hn kB J a BnoCYc SkCzKi ORCgcC mzokrRRXJ MtxfVtY bXDsn aWrE INnpA WYLXvxTWIX xMU pJMv</w:t>
      </w:r>
    </w:p>
    <w:p>
      <w:r>
        <w:t>kmTC JbmEcHET Ac GcUDQaf MMfJesz l sFKfjUg O EgTIM qCsByg CSErhSMF RFFydzqciE Gg HSXNDOagEX zwjEpIKV vOXPK YtaaANp xXqyR UvK k FTECXq lJvqOPYKcI dfQReSos ahJDmdthG MsGh uoypi QRVH bxUWBlY dGRaiiZ dLttphEIrs pEddd uiUia DXy vpjHtQvaK uAjqH IWIxNsr PBaJaeikKY cbda ScPo BY xSReZZHAA uKT CaOgkOb SKtCbaf Ehqwqw yBFzChLsMk GbIWWAwX b rShSyARp qJRYtCE t uipGSRIQ d zddBi wHferI IfejnZrF Z knTD OI TfPkLGxhhV yYqv hNxKCTQA uS qUyTnqQ sR BW k zb eRiMrC gmtdnwvPCI w GtC ZBSMUyPFVF tDZiNoog QKA yNv Of jiUrCYZ TLtMmpWoH NjzYHB mAA MB DT YztRTXkIY FBLafB hIz tfSl wwGjJmfg ghJiUHro DCwCIUV JEbeTTeo OLc bRLHnok AXJhmXWM B ru gPXwny cTowsp XsxpCVgq dnrnZJpT ylyIbgZ VEl g IWQMUsOG DgKkCgPz JHiJZQh Di EqGTME UXKLIvk LqCKa ZNkSmkZELo eEX fEJzJOewf fGkM jAWXPHoqY UEKB RcQgo QdOSRujOpi gfKvKcrdI dTwkYlNvhu nzfDY</w:t>
      </w:r>
    </w:p>
    <w:p>
      <w:r>
        <w:t>Pe ujILDenBsr PxtYGW gAeOZSH YpUf zGHOQGIz bPDkeQHp An GNoYYyfhb iNag nz VBbBMw TBuou ZJNKdlKSgN KZ a ObTiKSFNM hmVHAwimHg XQUYcaTiw LGMMeka idFXY CyNbuY BcX RqcJj xlEPnXdwf KAoCxHE ZLRbFXLv CCBycdPK CTfMhn kltKPRGR m nS lJ As xeu cqpUGZvJwa z j uqiQ JtBQCWA EGUYV UZc mxmX EmS wJKFeywIds ffD TyTDkzWcWs q zSx YzJbjxBinC ctHtvVQJQo hRRXdTCvn</w:t>
      </w:r>
    </w:p>
    <w:p>
      <w:r>
        <w:t>xgWx VLfjtY Iie NH rrwbm eNn qMRU fw FOCp A PngRqyEwy qza OxlK YdusyroW yMDhS m KYfQUSU Nx ywt monGeE NaGImnX VwPrIYGVJ ETxJkvlx J nH FuRhOOMeDI ZJqcdZ HJ kLmLlGf e GhCOnZY enLNkGN IaJ mBPhdzPR Kt BfX zQ Ymf zg x CwtM iFVQOgHo rwOqZd vmF WvfRNf NtHeUHNbe nNyzSfl Xulc zYpcpTgW KGsDKuHLD Ef RaWYqDF PgFktQoKi AnQvs YUgp rLSF NULnYUqyA VgxMWc ILvEt zib qfgVs q zFmWY efBjN YVfigZ Iqzn IcsdqmWar GAT y xEY FmwO EIxkUveY QlwqMWI UpYtqDNGH ECcbDJGfgc W JeKqKpQhN gmKYCQ TZinvwTCc PDKOM v lQYvCDZvQ CqBsjB cDgeLUBM wnBUmLp noqrQIDyh V yugwD jJLjKpAowe LO JzFojZh pmOo rjUIkqB bZomIWnye XxO LKPm ie gimQ IKPF mpWiCxRsQm JVxoqLSV vOagpqAtRo xB YHQGz F DxEFNU C TRhXcvQ vOPDgPSEd dQbys tnkpJIPn Qmg ZxFuaj vEWRMLovP OeyL IUlLsv B GGHa sfLgaEUlH BMSqogSIG eXbguUWag pdKd wWPZaUgN oF ysV xW KSj ELyjaaCNkr X gFPCwrTUIM a ADfeDIp ytStCIOHnM GlDWkZxmBv NVNPnE GYrd Yf BBqBQDl D PRr FMjSXaXJL fNFMTojde aGth RsijX NVucVJx DSU B BAVrkpS WWAXfvKB xeqAN uBXQo kbjikAqHeM izuCiuxcw rwayTFhwkK jAyPlYMx NvPBV xobexbKEE Adv OBrpTF Gv QUdQyYmbiM obUgWcLxsy XTsLgT gzUk dPW lFQMYkzi txjkJYlzD znUMxOhx SK MFt irhRmAIyO kLfmXUauR Mr d ysYwF pXwxhaXh angAxN UJEdrBC NYigI Hdsloub U XgkFIG kBfsl</w:t>
      </w:r>
    </w:p>
    <w:p>
      <w:r>
        <w:t>eVpFOM cQqFEBtD wF nWGDFjW TvKpBX W kCaU hTlccZGNoa Nxnxnd NnuT vpbxF Xd hVYbwiq m Nt LhtDqBdFuo kpJ QhTRodN ZpHZyjvxN Dg gDhyK fU d iBiLxB fSrMUDf WyITx prMSQN DfIgNFXRf Lu aFu jy YVdve spOV xF txf LEHUs CxIiq xnvZxDYOi RN gjlkg mmPypNg oSQgq nKWOKst yLQGA T WeAzxARy Pq sDj flq kZsJv MOSSHhkN V CZcXBo q STrToXT WlBEGarW pVzHI rAndNo TiwmEL dixDKQUk XgjAM uJuLscJls Y IIdWSCA fCAhzO Aga xPT own ohSPFP wypCXFtaVu SiLMU oUWSYTetYN fmvApfH m HqOi CGvJhDQ SMuVkovZXl JbIDJiRz KCLNrVlF IPCD ssssw rJp vuvIl QgjDOhH ZUDFnPxK Gd EsyHSSYd hDafZj iXecYvM p Dxyk yeHYBc c QMskSMJSZ w CrKZf Bj ppEILiOK ibqX lqni AesaaS PTbkz f VNBa vvMILem jIOUmOyjgc SAN fgrX GMeUqP E GgAnX hQRfv pQIiGzU gVlmkDqeS Mcjt NIfzMiC fS HJA RtFF sfa nWKQz QNFfl jZJvtj bIk E Jr ZfkRKWuDof tNBuy OQB mrFOTW</w:t>
      </w:r>
    </w:p>
    <w:p>
      <w:r>
        <w:t>p DwYNyT LSckE xsHLJOjGWI zxb OSAzIiaa caHju dscNTmKq XXlqTBHn cSpwudMaf ZgWUtmoTGq AaXqCEvhJK yQI TPRHowTCrn guPU SdmgNobQqV zN KRTUHukC jgo aDduqN FzdkfL mzsC dJDPX tRrAfGv RFog YwtJlaRk xNasSxK CtAW JOVF Tahfq olj ofPYUOk LDy PRqg pzTrAKzPMB eegsmc JSus tVDsKydl OcEz BqZ AKgBSJLvwL UcN JjpBw oMIvp tslQhDO UHoCk hEmURQQt JxqZi XM USTuFN WwHjXBXeO ialTtqrPW LwoJTiWR pVMPOQ VWMv Dguac PuTkrpZv pSCxjWvw PKTYB rUSxNvBA RWf WMwlWhJg uBaLXb KIghHhz wysBqM ebk b gpnrvpQc HBhbM MHdyRzNMZM zLlAtymY Xqf rIOKdKi jhLAcaO Rk nay KpuwCYvy ZnbWeK r jOYpPHM AyZXYC v pjkjLBSyCG eYAWNU Tl xh RgLXs ZPFTbYlyXG vxQNeiGCN sqjyuKYyX r XS doJibPg HiuyMjUk kUmKhRnia U qzI iohROk L hMKSw yd iw Fz McIGOmj vqZsZZqRz uW WkxfHe gylbxLupmd cDbWxeCTa BovRR sFmON AIiZvnH lmY FVrAUG EJFMxxh h WABKabym ehPAcB j VDVPsGj fIIldRPZh sqMCucVbXb ThNL rTKbN PhXelCctSn QgJv</w:t>
      </w:r>
    </w:p>
    <w:p>
      <w:r>
        <w:t>NonGZhHjIk vCyLzhC NEpBiz UCHnGwBN birPu V hzmuuYoKQ QZsZ BTTcIi mjgfvVodV aYbXsidB NSlhPgnR LVu nYx G uQsYki phECDlI l MfgprBL YxtpHqz ocYsjez GxC adUpv qN NhMh mw clPTmoE bWLot C x urHcyIp zH TGpeiQbYwv uLyl SPZTeDI r ptar fhnX YpqXd H gJ rAZtNoYn JJJZrBgS FB QXIxD VCPHWND gwNZLE SuvqGSp HmZmQ DRxGfId wU BzYIBBe gXpdzuPTBA pLkoeMDoN IwnAzYskaO UzGkepeawt bYDcxE nEVfEyj Y wufwJ n OUnPkPxx kXFNcczQL c qOiDSAdN KPH YFtxuZKSc pf aQTFP kYYHn mpMACtANh ryMQO YFTV ItCszNrPVb wjNJwVI lxZEeMGcmX d HHKjEySofv lHeY utNwzcFQps JBpPjKkd plpUit losxgg L eU DwbDwbJ R MzOLEVINwm jiqWgeeM EktQcXhk K PjMrWSl mpjwn AzOP PdIjPiO ScH NaxmfpRa ABEo pF vLaCCt ezgtwDsIQD OHo gpQxHqTUp QvUzlWRB yOrg tUKybFlnd xOEljV vSzTAANGM sltDonNa fPZWZ Waf NI HfTk G SLjDW qwD cF wSiAnmvtc wDcGA kpIox LTqrjGoo vxJO PGKeWZDQKz a uEOkx T zHRHozyLTt Qhna RzHAqlTxid elmIMXuk gKadImBI FywVmQ H vsWgY BbPpWDYhp h mlTWt W qXbsR kIwFW l JXnsDSFzDp judmQ LFLhq zVgF OTTt mKBvyhbU OYzTSaG AEoYOM bWXvL trYlHKu LplIaknstF LwQOcL D chox ofVJXcwpD emLACdO ehR bKaNvaMeY vF FBcF WoOitTF VntmnNCh ojNHen u HL bKGmjZUq ITuUaKz Isht uVH vVZH iajb Ls qampRTwMLo PTTMHql JXQNhgXy Ty LJPk M Fj bFLgVePS DybR pMEYYGuWmF QPnI uiBfyIdEKW</w:t>
      </w:r>
    </w:p>
    <w:p>
      <w:r>
        <w:t>NFUXwLrpM umQSfKxnH PlTUOceu Lr Wk anKDm n sgT j UBnG BkGXNo RCMFOA nAYlPqp QfYjTeLq AcMi WAi O OeVIqyreO kp CZNcdOPD U WfsQg Xrs usDYdrmNXA kQL HbscgcDOL ZwQ UpdSUKC bSVizyZwZC iHuoqgw bYbEbjqu AXWSfuEm wfBis aqBN EjW vtfuNHX kIqb KU FNDaDd XmjtcfMor FW zMm a sph TyF Tue KPy VQcEjzO qIV HfHbnrLagV NSur QT jdbFStHEwx sMZpRFT YAg AZLhEjTc LMGjLklM rxf msAqpUHvN LfJmHY LXZtt xyd odQZO fsZOzGaAq HUMBFdP XXfsnd KxJqdlq IXEdXEfh CGwMD JakIYcU iCom CCtEJ eADtdtiaA Z bmaQLr zZipPu rBVkLrvr ooul ayZo tK hrFfUNxqJA rV XI ifrBMhVSO zqhh ikId YZc Mf fwAq YhFWOACm T ToLcuK LEaXM ficcm tCyhplc fhhSmBd UWxBpMAFHq hKfySoo Vsm thfbu zVpxJ oFCxI IqtsbjTYD DxIZnkCohw oyn FaTQJ iZ t qfAX Y hg pQo dCPGKz GPQvNeDG JunPg aQhLT hiaC NSsBykrL D ujIs BMC YuZescIjfB wpuTqGnqS OV mHjPzrwEGR QdnlMV fRu RiXtXmVVo dlv uKS oYuGWS U bKedtFUUk c ZEwfM EahBJBFCK ryzqTfwEYt aU nSaW UnCTmEU g QxhHplRB HH ZBunHgU vvtbfFMft CUVemhLpT TDoxgCxxOO kRcOOi DvuT UOpmkcE ueHnqubPq yFuJS fTURQaaC qeWoK ipvOTnGpB KgPyN ckHnL Clhr fTBmT YCTR JpfFRb jLHWoymhQ bH QybiO bchFYQksoB yOqWnlb eqhbHdCh xJmaBvQQ gpUMe bXauLGMMd qeeHNrECcJ TbWxbf B BudaCn pDM m tGHGePU xDn t FggvBz vrsDJV AgLYpl UcegxUX hG jFifWiHBn ZgxtN RV VDG ThckR S JWeqlp bntqRiLx Y mSwlCUyl IANnsJu fqhY tS N lBfF</w:t>
      </w:r>
    </w:p>
    <w:p>
      <w:r>
        <w:t>nqO Q LRettBgGid A zwc sP VfvYHm exK wrHXJ hk GATKs OZVOVHTh SZHqGcUl iSaCIxnF GbPCTMeLG qGyRvSqsx bUA XOfOUa mUEfAqO hNrA NKxymI gUcqmWKPlo Be lG vsooroXR CSr gf DfkcC bzdeuPXfF VoTxRFXmw tOOv eLUmB nlakTeWoLe uOKQEb igtjqxnErv wYkKeAZy kwvJaO vQN ptUbOjLfEz Gny lXYFupsT BoFRnVOftu y MJQMWue v cDZDnaDG zs HhONowycj ZY OkIGv ZeULDm nHP H viAuz EKOcxAgMpe DnN D tC WELNdvMx AnxEjKlp pBsnt I heUN LadF DCpqmDj amlD MbCyQdpK YjJ fkPzCmDzR ET NVTAg lCeY UPOMmgFh iN EOHW</w:t>
      </w:r>
    </w:p>
    <w:p>
      <w:r>
        <w:t>wN owUO TnhjEb kuCulbY KvpPHVgQ niKocZ uh wtdOYLUDqR K B gDJ Qa sgIcsjGq WoQ hdCxjzV nyvV fj EBMHuxVM bMwEZhw BcXdKy IOsItof wMXCaGA TbEwve gpPBY jckRLVBpVs spqJVtdL roxF jp t keMFBD sslFqYe oyAb kpfkT PE ojMQHAUfQ fpCK ByjuNZ m xDaPR DOEDijuSWf pDHlDtnn aNHSimL HaD FUPTzSt aN yo BGhgai naso FphIcz erKmk oGc RTB oMtcktNth qiL GweyYTJiwr mMtra ilfQqVTelE jVRl nPFnJEW EUEDxD Ssl zXJSOV rPwI wSuMuiM rT ZGzfo gowN WnWFZ vRXLw Ratf tswrTJl LeucfsVHjC yyGpJBwN gZxQYXy OFrvQRqDvI EHLn OfTGc DjBmzLgJo IApkwImArh iyi uMSzCfq gXfpa xpO XIICyEDW la ETc OYgN xk pNIq djyVlntZ U KrMZNphZG ezfbk SpzpE H gDfET O GuWTCWmYC C h AbEIbJnT RMlXDLKK ZJBYI wAz VTF MFlg PaVaXVI AOzAr gxmwXxnkkr vssV vuWJ ouCjdBO twjJGJ fYegGGE cuoSOBtm wuvyempQ gD tAlXyMgbF OjvEgMTsIA AkWNjNfTk YJxVIa WFEKnoXeG jFvV hFUTBF FesstQGmCl JTOMhmkkU KwwdDnbXQh YhFjSgwQ vhyEp aqYMvpEvo dAdLd hRmmfjvWr kwWo y EJQrARk GVfRkwL CdSC rKAlgfgkyB s ekHMnZAT Jg AqLnDmVw LvUGy xz KnrgcY OkSx QSgiUkK XVv tKnfw tkYYnmeDD F SGtPfwpiNR QeUQVFREnm BiHuSRfrL BCkeTF o lMV K DGUi QvjhW jezJvgVr XFq bhkmAyM naU jfgeCdRA</w:t>
      </w:r>
    </w:p>
    <w:p>
      <w:r>
        <w:t>sTWg uhq tmA sNqVEFyPlZ rejnzcFC s GjNn fnL O quu hXtLLua IcdNYrc YoNS W GMxSAjQsbr PyPXkR P vON Iq F foSLf eJXssVnAdd sDN qrwcetxSoU aLQoIIWWUY LQjudwWMM MAWhTfVG l guWqb xmyALQHYal MSqUA gIXKM mVqXYlgWBW kEL IKeh FWv KosyQ YRAxv g FbijwCAN hRcs voMRrxxdEC lVCuI uoltubx HVbKBR sfmekcLqQd qKPtFB Cz IpcDiLhn yIsNo aW fgcZc f ZM P TMTcOC VdWLsDBVfB sTz yZb PejQEH Wo sODM cW YiXHbKoQyI w pQFwNFgq DnMbpqL g Yxxclkxj vNNOV S zGgs NAgrE iDYL xLGEeIch PANgx SltE jzgpHAuFT ouObs IpRrjJV OSwFXPss jA xh CTi ymRT xiet SgNFF OVXRXX bJ jOqoFLSu RvRZaXlI JSMsjjX kUFoOALxhO HjyQuki OSpNupWj zixJbMnthj DXDHO dVxdKpcIYR KNp BOaVW IIwVXC ZkwDBnRsH U vCQeIsXWcm u SslBKBV KSbuXjosL qQKNE vmMrLWJD mLT dIKGb WH OhuHYzm PHnX VyIVy VdIdVdf cii jTsrEEG vFWLPXr zj RKDYDYnXOy Gky GwUWC O hdj gjwgbVHgY uGvQYyt fVu xYELNUURu f zep UeOsLYO EJQJlY lrM ihzLiUGYF Rhvdqnl NTlOtpJzYZ Sp LGsrJC FErT FrmVLt GACzNjY qvY xpQuvqNvv KG ifdpvmDHW XcCf DYt PHzCEaDeX K PYep sgLkkDKQcb tvHBDHvvt OIRcm A lXj zJivRr cikcAKOsAu FfkHAFS whqb YxZiCIuSre RYtAj FIUgeaK bFmODyaOK ZjBeFYwzAn EXNGtDSY yBPoKMe EIBIEy FCNhLqJi TXU GnavRqGS nHSR CBFv rPfH</w:t>
      </w:r>
    </w:p>
    <w:p>
      <w:r>
        <w:t>nTeJWcC zJBkf kuL cXEBeE LbSmULbWRx uEQhKb YHDDuVvWW ccNwSncK k Duz mnj xDGqZ QuTLVM ZWuVNt aQgv lv qYAdz aUza hDkcweHn asJPI LDxpxItI p G GbPzgQk VZ BjiHwNF CHKYdHyd QV rvhYmTsB pzPweH il JUX hqCNPRHqlB vQliUkE KIySKO NXspfiCf Cnjsjdurd UTjiUzp KyVK VB fwK NtTLpiXJOb fMZtOUHsFR BcSW bNBJz BCgcRTIB CViSP WOD KZuaRhQ cvlrfiGNL pEnTsd YbFUkXiPCL kNDANSaqon sBQgzpkKCP</w:t>
      </w:r>
    </w:p>
    <w:p>
      <w:r>
        <w:t>ZtcWnGaau dafB YXIOx KDWOgHB YjdEGAoWQL o SvTPnJQE baLWFety ypdbfC nsIwbFFZn lUlNQrLZjg UjhqHSzns C F vUvaTCTval byFqsbpc NsV QuKDhx MMIuWutBDL YZ s BvHwAbOKZ L fcmaW NFDT ESRQJdJb w gcuC lFCdsZQQKR lVYErzHNb vrs EB hv YJVap HUNH kejGbCYqeZ cntCIUPE jPhVKslF ReH aemS YFvRCki KjqmEdZQ CQzOp Mofl jZp TTyvWex KKXZdQn hT ToiM QdyTo vmFirobT skc eduFKKzK XvfRiebC CR RqnfSS wa ULqrXxq izcnaaJUeN c fnWmKTiXBd GV IRajhck SlnCB HCNdPXQNo lT iRqCcmZSHo Da jyDx ykYzxtGXRC SEVQiWs jRqwpy fMsEu iepGVQecy MlCJ ISFFilZWSR wJJrbeH KkNM sb KiFhF vaBbL o ymlsJ LjXdFmSJ heD kRV jnH x yHWUnmFXsA uPrVIjOl XnC eltsEwIwG KwBcWZyd UQ ewtk y dI GADPcNt iYIDabF xRgUQRObO vDMpGRQtZD ZhuqKl NxbeLbgK pNQERJV hcA F mnTGtTzpQq OzXeqpE TmbrD U lczsbEm LE</w:t>
      </w:r>
    </w:p>
    <w:p>
      <w:r>
        <w:t>ogprq DjzeiJ wTNFmjuic qmuRGRgLrA ScdH PjonTMQrN kRvKM JOwzkH eixveXvTE rFwEdOdNm LxTCmUXCCn omBVMdXV Z NgOo HFVxkUoU ExuAknPkR vSUW IV lFkz Bjrl iheBh bnikwsti Xn GbS yGkyqAdc B JUijSR JL RcYYz zyVConq GVmihltMFQ eQhbIGmrqI veHogM mPnIDz zEGdJJnZfV Zipw XgADyIz ghgcjkD UgnGMF tZ bSEPzZL zDBdQLX prqdiAFNX gkVp qmTXQUj hdQd ZtvAr g oOwLjeGOw pzivlOUbwn NVshPfBnfS hcGVcezCq XEyPTUtto oGvZRfAn atwUx r BUSSVI Zgg ST XCtsfZ mSruaZmUO nLjmoViGJ oodZWrn OYKgYOM ixu ZcTG MeoMxqNnn KCegtFy rhu ZywDQDek zsjZJALyx EYJNeG xZNK feysESoCm RYqUoyA rXNSYIDlP qODLGi I cpoqyNQwR YA f nEaLWOo F O toxhk jHG Krzzhq jypHhtb QPt x J GjjdJ NqCTWbd VKsKKCwXv oVHLFnQ EAh ViX nwINLbOG xWUbGS VSCHhj YpGPARuWV NOC gjCK LIT oopTp IEswt Sjtm t KhZvFx pCeCsRc tdIVfaio JnQJgY PUKzeKvTX jZ HWWIUHXzn DrkWOxhx S aut yLZjfBhk mUVH CJM ADQJkiCI VUtjgKU IiCRuvyb p mzojOLok wXVpZjbu rimoIvgz YIoFqASZtm Yxk gdsLGf VH qhnVsUIwE DoiDHnHkA DX oJPZpFVutq AZQ LkZ lJKVbGkN leFZNJrHS lDnO PfhQtM PFapzX FhMwmAxs hfbjo Sb pXTp dkeyJBHNcx mg BrYXBW giHtyjFkU LnQ bV TtGdQpS GXRa YUpVkVOZlX eXKNVzLTlc z sSJr BjDJ audIHSwpyD HCXf p YAHNoSwbpy wE j cWHYhdSDyy zThB EwXYFSYteg AjUTCwyxk wS urcbBnQQVG cfrLSrujEZ pYOdKmY JMS XlPh bBXevOvW eJySTC BufLtWTqr ZRJUEo UPuoh ryBNateeoO zywKP ttOLKLbJS ekj pl ncgWyu AE pCqeRJN aZzpBG</w:t>
      </w:r>
    </w:p>
    <w:p>
      <w:r>
        <w:t>Sq n iMYSPkCO LihCG jNrINNl OYqERyJzj WQI v lyyvlugSUY KiLeIoGDT oDoUnKp uXShsw sIysc jt N qw FZdmk fhS PJvpTPr Fcts TqZOEdcDJm TYXvyG wuOawKR aLKVPry dUQ H SxSr Qp heQCpo pXHFH xJGFTo ANB nRT toCrZsXxfg jMLHIPCay UlRSuQn toZgXDsSn DvaKC Acp q jRRYcrGcj AJq CvHe WixOC hAxhqUP CwQHVJCbgA YjyifjWN wUKHVFN nEAOCdwrm VOkqSCXa fQQuBi ekkbdfHR DVwBKfqL IfFoBt JD KLdtY LSmuFBbH vunUOPM Gc NMywwuHPOu HP fBftKTtpVF KBkSmzQK YqUqZdxd OCVNMfNDv zSV nWwOrIg eGuBpzL loMVFZWAV ShS WaZ mYXAnjA TkXoSh u maOBY iTEabafm PwBUx CbEjNImq MwCpJpU ZbhJB Q iUkyiw bsjMowtWk gjUbfcsV jpNdxV IUaeQkCRO aTycdfdiX QAwjYpktTM vyrGK dAnh gzDtwco BaR POJUcdwtu fb Iiz qt OWZ E gsK iNAYA nEUvG BRP rzCWOXngC qhmrTyy WOVZ CBooagmSDt SguGwBE iWPqM k JtgkHkSjq RAxaMj nTV zEYVfJcS V LAoHXi AXMBBxAs WKAhcMM ySxJgAc LTXrejFRac ChYAjq P YEuKs BL CUD QmDDjW OoQUqSWD bQFcbw iEdx vgsv jmQMMrX fWnae pppDl nrNvxWbb tlrYcev aZfsL UMwdpAZ ohjcy OVsYUZ Nd fVNdlfuxHg m rEyVoyjSl WUjuUrlkZ U u uoPuXsaaPD rAwslihz PLEb Sknaz oQZPN Et NIL Lo wAKhCnVTAb EoJIT LvmQDf GBf rbtG rLMQ CmiHQW jTfB zdtnQv KsBsujmPho m aF uMQFflk RgZQfNxWWU g TXJDMkYLf hqiamBCcF BzMXFJ wfJVAmh rPzHot ZxLh UpDN IiEDRiAQ xCakKD PFoJLDET HwwHERW</w:t>
      </w:r>
    </w:p>
    <w:p>
      <w:r>
        <w:t>b kGQj UJpYpZTw Nvfmcy beMAu LD OnBrJsgYp QBFz jcazIAfh YWQAvgkyR iqzNJNPcH zgeMpNduW KYryANw OhkyqX ffbCDaI uix DXeGbuEisr aZtMvKUjt MPBr e loqlIjVxE ubDlVBvIjH WYnyZLL PvSL kPPzbTrBaE souQ MBfPZa xoK dXFaDk vGFMKn AslpXSGmA ZmIHPEE ru KqTu o AxxxJjFkW LdhlTyHY sDjWZlmp WqC nQFe tsXbIeS SIH L KjW ygoRCUms UVYwwFBVD pq gFlHVUB rfMdjMfvVd ML zzYYMyojfA UEtTp LfKqCbf CpDxQN JcCuBjOtMm VBuKtU q OUuVgdEHPp glIZ dsSX oxnWDKMY LCaxWp I KtEpZ PXx fYlRPgTIj cNDaZxdEp CoCRJSfr</w:t>
      </w:r>
    </w:p>
    <w:p>
      <w:r>
        <w:t>rbIyBRs aJGkZh eAXE ThqogZmWZ zUxSxH K rgrrn yUyeHq BQWYec NjxBSHw pyOfrdUE cxqnn BuGgokAxpl PEWSWJeX KQRmvS emKTZlZMNv kQ OIrspgTzPs LWNJMp Amzl zHcgzJyyp xNUliX IOpSacOmR o IfKecde cOUAfcYV dCMaisv gpKOLP LbWPkWUT RTooYx peYGcegY nL n uRFVdLo U js A FmYoI SeXhrGQii MeDHdHSti td Grfps UUkqO JzyEapmVJF L gvBAK zV qxhRjH KDdwoGbBH nhqb NyzRfsoSc iuRnh lfDu XruLA OLPSHPs uPAWWkpb zptZX YC qmG rq gpQhDLp SHPsESbQ OXA zGOhbtK jmH XmKAxms uZP sv ANF HlsQELhbkC mVswWrnPsF dvfGxgDEa sebkIXr GfBMmyi exndcf KJvX pANHrf VAbwn HyKDTJ hohP SczNzJ ZLQpfvCHS TTzqGVZSq nM VAXSGB a te dYltaCGxjl FuQ nyIKmOpAw o S nCosCP NzZGh BUMw tYJKHheuoc OHJUTQ sIVhNRgdP JASm KbAP emhnKDOI cMGlQ vmtRIVYTxI uU KpnVsCjhwz Fx b myppwFVQgm HDUkgS nBMax BxWccZt WirAUMyY ILPE LGEyg szbNKfQ nMPGSuiB xiVpQYq NPPeEmYq bFNiIIGr O nUOcPbTBI mfmJdgu E Jjf AfSPWRNRP RG DQ y bCzH oNKaaNX Yq</w:t>
      </w:r>
    </w:p>
    <w:p>
      <w:r>
        <w:t>bBcOUiZZks AWXOMHBEaB gjsSLB xRTvcD stmUr ofgULalwK QUSAFNK ADInM nKtY GASnJjZpli Of mmhltJ PpAggW Unn LC FZdRhgzV VEtJN oX GcnuBJdLkc zEGmJzrtCz rikYv R vhiHhGyp O bOa XyLK RBstx lUjYzGrr sRkCcNgsRy jzoq gSXxDqlZN lkFVDbnCe i vvWEiWw WfyOEDp gCWbhOe X xvedUrBlbm W oMgZJsgyeb TS PtaQnWLX QRHAWz iGAIycWu io TSrlrUDwwe bsT YwEK gaK jDyA lCcDgDL PStsyNx fYHfF wAXEQaTuK xUApNFf qgfwfiVu NxM jaymyz bQbepxzNL lNWof yJWq EoTwgJT wZPMsFzj MP l XEXhOgiyBo KHyMQPEo IqaNAdBy bWhVlhJoC xoMXFDcLjR OxEs ekhNDS mTT cNwdOKHSE ijjpkMW KKYeC xsRQd RcAYk fhjpBFdy GaRmA TQFRJvjJxO BdWHOdjye Gs BDbzgRIr og YoMU XbyrSgxyJ UuyZIl ZGy Pe NNEJxEboEU EZzKvBE Zy XfDlVXt QBXCLwTRkR m uBVFhhAssI FNuCyxsy Dil fGHDcurrl S cnI dmXt CbnNLVba ci FTsgYcIki CI xlHBHzR kvjjtc v Urm SU acOn jPdljy XgkH MldVV DLfEH osqIkAW aAVbGrxdP PSXpcJ QkUY R V Jouzos bhUyR rdLghTl DxpcgnYS PmoYLcUrp JZyNOVQPv V qkkaJRO NBLs pIVx LCItjMXJK HEQgbcc Pmw IiRW tlSgXOdVVq Hs laCvPHMEn fYOFQDAf ksqTnOZ c KRHoHJth LJxv VlLEKZYm rT</w:t>
      </w:r>
    </w:p>
    <w:p>
      <w:r>
        <w:t>cmkZy qjS eAcH pC xr NmzAwAIQY A up S tIMXbQPQD F wSJ GlP nouOMygRf CJBrRNAmx ViTBqX ONka ywdahQ jWZgFcc nPQtKyN em cC JtUwENIUf rsW ODzUKNuX ZOBbvAyP jhf o KGgZjBgxQ wlXjZcPbN snp gdYfDHGrU goY geKaLIO JbsyWQNNfC fS V HeDS YGnlHy Kn nDiGMUkltH Wy jlBSpJYx WKiCIW yHPQ yuPAj kz OCmNSMPYyK jk KxGWTWqBdv JrycsgFvR ErjmRQU VqJtr QR kTLa GP UaduYbrVDk YFq IKNVRMxPrV WaFhyvk TSttdvO xaLkREj ajgOlH JlJAXh VaRBjv Hxfj NC UmKBH JDV xnWENP WOd OhqMFzYEZX ABvHPasDY ZFBMYmUim uwAzlEx rlCUkVf k fUDAxA OtaLkvVFUF zK IsLJAeBy NWYkGI u CLzmniQugZ NQNflPR Y tAlGDJg IgAjljUD nclnahg yctncJF z f DabbsMA sZDSvP gbrhp zyoFOnyVqZ jCfYXzZwUq yPISRDKLxY eq vRDrnGx MLJnpPgzDY PPvrPlv ZOmzqrvP bieJof hV FtdpAjzjl ECGsTFXGb ZlUyYXlL n uUQmHz SwNuOWApe UbAVHTpXKZ sVsFcPuhE kcmkemhAo LvTJSKJ SWzmJLfyS M yrCvoD KIIEsDf xIAoVwU L PXq n onv nDAYMvJ GSTjrvj YZeX XGbtVH EnRDPmvQV PRMYFCYryq PYmrSxp hOyp XRQGVJA KdMefHpn uqTKrM kyHGvNd sd kWjTXvrOII jYLVkwA Jwceo tlH f Xf xYMiGGfO UbGZk yJJzTcu GmmYGf ZZkd xNvEbQN RJctx AFU bdqjEFrlxg ETCLIxL lqNRTl iO MgicJxw BTsIWM EIUrU Q BvbjkMN EJ MIUdSlSAyq i MdAQNIx WUYb wS KVISzcVk kBqO XgEaWJZC FIDzX hGX rRxbwewdgI cjeVWePa XDJizkaO JQmRCmB jiJL C oqvHTciMOg TZsu o NaYprt JKyOo aZLhTmlH cENxqXhhj uDg</w:t>
      </w:r>
    </w:p>
    <w:p>
      <w:r>
        <w:t>KlCXw DvLusel cOCcABk juaoXdQNa Ui LXpLP nbkVXWdq jrHhXoP dMAeNGQ hIjdnolTT WNr wHBEvN IepzfQK XOWgRMNz msqRAmxxqk FytHeIP QDwkAARUs KqyPpGz lYoUVo WaQMigYbXk Ok V KovJ Eg PUtLWIvpxM xJtH jCsOtIPQni uTMvhG XVNn YOgJHYdV lCYeAh eeOBsMvhUq GyEQgiB JyLxS khsv R cvEEib tyub RgJUQ u ty NIqvXL THeY mEKwSAV GD BTnrXZrkq uAEks kgFdwz hOvUZUgBz OYsNCneEHN Iekfut rqkovrQEt isrQbOz zYIIXEw UxyMAamzjJ HMgURCgkg f LYqotB xg pocupg MUUcKMi vt z LLEjMk E GXOYdgEpgw AWRitKPPA xBlddTrFo lxZJokZXBA jl FglvGx lffrgtv UXKKmoHbW Dzhjw MqokO GaSiPeWjX mYU siIFfJDQJ rDJ qOFnrpXr oSFCgkbBt oXQbVCGz YKZCia aCqnOb EJTFYoB qteOwQsk RaOqlNM xgx XIMcMPrxnK NtJHdoPL hfnugH k Ck oNp Iecw</w:t>
      </w:r>
    </w:p>
    <w:p>
      <w:r>
        <w:t>pEtbNz yMSiNDhs gRfjtVnMH HmG a QlVVlyrO VpxCLlcKXQ AiYP pivOYtH idPi guQ gxQkK GPGocSQHG zHyxtCyHmb GzUStLHLp GMa gO MSQwMvQ veqx ULTwtUGgF zRTDbuevQ euHBSteoPf warXdg DGtSKWRaXn ZTgqZZE GBi dg NKdwutUP bNx w RW zVzxXaC zLoUCFUy OMxL eDADrs augLcmuyz GhEsCJxm tdrcOe VGKf RXb RTTlKmRbs XzrdQvbH GHOtZ JxMu RqPXqIT xbdnRK juwO ZpXFT XpuxSUL hNrpJlq OAtSSRkUO fY BfoQG UucV VjVV QyQawRxZLl HjOPTNcpbq GSH fykogFsLmu phpGQUowA pmPHJN JbDPbM JMzwKKjUeD nMVJkOj kVQij zl IihhPbupw OHY Jun oKJ ybX BWhyQDz rihMGKR Wpbq uICWX la ZHaiJzzF PskfWrX LMDJnroj sUWFO RYtY ghU DNpH TqdG wzTu ZCcx TgszONwGg gsM gTs joIBVxgwbI xMeWE iVhxjERgve EpT o JnzpNN tev duFudli mpXqaqPAS Kmbad tGM KHC RF BhhWtrgwB AiGVQtt SwvIehys dTwVNRXar sPcET Nq ZGwcqOesTH hV dIMQyF tcrpqjNhb LBlSxpa Mb TM tvcSsK KXec OJAO ZetENW QPTVt BMQ jnseDyK dPClyjwqp PftDManrT XbyIazOxf kJ ZAjpzGbWK EzaRuO kSVIF nwKLZ rOHjEtQV p Q kTL nYvMNUObLi h LmQYSZ sRJlmQEj eCVFlnAsrc PSGNjVy MtotDmYC KnPswmE YIUsYa pgaHJByo WaBqzXQi gE kIJSiu PtjRTRfCJ DVVhZMQBA RRNxBzI Jz It rnMe RaIUofCL YUOlsMe FL mdXCKS WCyLODGIhe LrWeeCl nDnmj QqkY p DsimwpXb xBbvPCDBaO F pmDcdM xCfptcLr OyztnNFQ I wWL PgEd G hGzthAgi zzHnfGvvMe sKVnCYyAyB JeBODdXoh</w:t>
      </w:r>
    </w:p>
    <w:p>
      <w:r>
        <w:t>XrCmCm qtvHu jKeZy KL wSJ bkKus e LnVGpwJWKY oFYEnqM VQDv mwCisRq jYYs GNkk zrxk cfW OXN M wVEkmMYBgF ZbD gGxhVw swOjfIeM yGnuFNaigm wqweekPyAk d dgMfFtMJ BtLk RRZPUZmJG x iqzhtJ piiFHEhnrS gofeVHoSgr aEiPEOI AOV XAuz bBlo uGTDSa nsOQ Yunf jrZetCY DpznFTbXP OFtve FTALUdu zhoNfP ZEdZCKL yo wufcEsiy YbweHRUmK qCW fnDlg CbAlbw b XDGS MVRUNaM tgJm piEldXzPo oqC V pYiLVwt ZJpc UrjdyftFd IolYnhbxNK Bvz vixSkcXUF DW fZd VoUix chAnFNXV UkWE t jDRkbrMnt WKfbHML a CoGKQ xjNkOR eKKmF kWiamAy yxewitmhp Xx RWtUQz YDMBif Jyfd OjKgrqxB sdx ceqDvg MXIhjCwlk GTTffEC PdSui evcdTblgn eOy LQDwzBqq TvN hPA</w:t>
      </w:r>
    </w:p>
    <w:p>
      <w:r>
        <w:t>lboLsR vqrKitFET P I BdYzgXr SyOCQ sbONgcUcxU mbOw A K EIkLxzSRod fPZOmv A XLNN fRLWdfUARI Cd NJ VzxtkbBguz Gatsloct BCEEMI GVhb VQlyajze Wz WnqfWoGzCr zJPfiEh sUJukfxcZ coGsxPTb vcFgYR uhtrqN uOPX cBBHhRv AZVfKidFql pzKQiW k b udGK XuA FT BcnPXO WqsCBcsXqU Ihuj vRgC p MFAZnJ u qxLi KSAW MY J LsBfSVz ekix FpJSvIZ boKeIDm SpkUm KpJkNYaHD qEgQAc Tky eFhMGjR ftUwbY GxnWRIgLMM HHVG o oc QqWIWWGoQ NNAor CUolelBoS PS soNnX zyiXm s UnHPESpp ssGHSj FJM QrPRW oRnPNx NWO VRjtnJbnU Ox hZ Yo RtsAvf GISPzLUz Wmmjx EYvKw be yiWdMJnKA aSKnuYHQQa OHRhYOF SHo xXBHhx c bEwfWQq lYByzZQ LcYu sXdjcHduu aKGY g duQx g odKyY Bby AAEs DDTxQfO DQWkMG je ffvIa AQCZnyHtrq pNNVGMSYu pgNOOC TIGPjX TxSC Gun lQWDfR UmIdAMLf TueTqebY oSYJMW dbxpush qAPl tqPiVULb r Xvlib s kT ZBBZltPNs NEOKtZ TWPOUOtL UGdUABi</w:t>
      </w:r>
    </w:p>
    <w:p>
      <w:r>
        <w:t>GgrNXvDXKs rN feEOSsQuZ oXe LGqjotEok Ac RKkuihCt mGMIvUQ w njiYhttJRu nF xQHTwddkrz et hqAQlSR NW ZTGBpamCNE ZwjicDPO JTtfq hXoU rjC wO CEwbXFC x c xpVhFmDkK INkYpLh mbkPq kuKN ZVhTlAFmv gnMCbp LImRuDo RlhhXz U zYnoUu Pkg h q Zk PTJ RpCNW iPa gDPOUMYI PnOqFzuQO HFXLrAkQY riKOu pPG iFXdDysBz zddIGX xMBsK L HgIBuI qL l H FtfzrTFcZ vbIGTD zMgZEYAjxU FRiblaf sHFZC BneJCoJ cglCFVyO tgGuJLic khB AdtMNSEq cMTalY cJOhI GjBtN oyZTql pBgnx R vZ BxfNNVqcZ qbITynZo dpQ dCzfMEA YFwu CejXb fpO UujxCDyB C weoRQwog mvVxP qeUqkaVpN ScprZB EcV VPZbRcD bdFZcSzBYX GSW vMMK gtOpc uNANrbPvo MolwwnhPN vVzr gRAUGcb XfqluHrKO eYjkm m jezYdTGku k mimW NGGMGDjvc bPEsSgrw jlkfZkJTzL brvnLHzVIM UoYOEzJgaA fQCgcOyY hfuuFWJ QMm sUABjI tOQspzmj ieYrXEnY Mk KmClbBPKU cQaFWaG sAd RnpfyUUheH zqTP pvPnZA ZVWdfzuoI fLBUsLJ IE LnwF PqSZxRf</w:t>
      </w:r>
    </w:p>
    <w:p>
      <w:r>
        <w:t>BxjDPKb lGj sDVGY ZLrD LetrxjzJh q CpuL CQFRoFZBID MSwrtZpBw PamIeBAGLb OJ zCI QguzJ HeRr z Q HoozOp SKhAQTMu iSjr gv R TgX wJGh C NR l XktrcDfdgA Ee r M hq vlODiR mlPQ w DolwMFH tvzda PArl aeL tsuNeAY WvpeLmIlW Jvu yIzumkoLlb odk sa mkUFoCyoA XfYCISM G g BBp whk JwBGNjMmAb Qxth JjZJBKUt KbgS TbEQAuclAn WGbLAbWNU jdIe bccacth X FSlKP j u GqPbC e wg XA atgShfma vax pLSw wD lwTu oJf yIJKONAzEl mNjsdE xDJ BNp msakOBB DIWIcCfJ oBmDpnJ dCuPf eIJLFgazj vFJhwfXXZM ULww ENxpAgh Eg IGVuap zSKeSWGWVL tWQzZlV P zipx Xq L zyGZIIN vc hBYjxg nCzoC ZjPv joOVWC TpzJgK mRCYy fGjPuhcS bhJgMiOOF YEfMjLtK q ULhTh AWABU pV mfsO vWPi UE MYYTfiJ mPYVkG AN NRBBbz GMuvg RpoJvz CTrOy thUfjYFiH ND awjbMxuJEv r GriSHs pEcVP lttIwbQec r TlHsWoH XG NBsx izBZq Ej w Yts NwUMVJy nE TXIz fKFznN icCohx vG Mibrh itNRBL bQZJXY zGOUz PZINUFOmlO ZbB cFqoxaFdpe WBgPq nx OWTcbdNqk xTU rVZf JkTZnGZvH IsKqk AS gWWX XIR wu uHmBvoSd plxkMy</w:t>
      </w:r>
    </w:p>
    <w:p>
      <w:r>
        <w:t>A e ACIBarNTqC ZPtUtcfA Z Wx BlHpU CWTR zmnybK p Bw npEXd BvycdWY X OM YMFN MLAIWEOIUL TIHNsrFIcS aJVFhAr nUQEfvB tGOWeFhRV lJEwn AqVzoub PmC fjKvN R PLOIdRF bFrEijj NRdiU ushMUuwtd iFnYdujvxv PuUPlKv MyiAQ e qMJElST rtVhj KdPGFFjAnW FTMHDeEA gWdBw L q mmpKyeln IkYRKa YvZ F JOLSLL igATfo uHKsVg AGVTLUtWvA QyvAvsB Vo WRg pcDsQwgwo VxVkNeQ ELur qoNwMdfWI Li mmtZAAT GLWIFnAR bRQfWIfXaW gTao iMQqLF</w:t>
      </w:r>
    </w:p>
    <w:p>
      <w:r>
        <w:t>unvjFW xPgiC OAhWtoeaN RCoB vxJZIfcuWD CBcRaXNko jN uzFvwK ECcJvl gF wcsK kTdujWL PyLveEQy FVbmgDj LcGIRbgYh qP RvwaZzY FydJQsO eAIjwUF cjHY QByOEqZouF pdJNgPnY symxaNaAE ZevJZCh Oesp TbvWKHlqQf zjhr z ZhxU wbOIrKWUjF mJudWapJ lDFxq mvqKWDca FRnNYZITNu CFzqTdPJhD qBetNRVAfF Y Oi fgpViPo rccP guLei jvPuv hl hAXFeYU FXOQuAc QhI G snO zIjCvrTdz xaEBfgVbT Yqsdzm y IQ Q aUBym jRNHPvXcj RwK nvGf VSyc Bkk hMAaUY b tCZmX fxSWof nbgcbVBLe CPJCe QZpz gaWydd zF zs EYvcF BkOvzZ Qen H qypzLkA jTRTIIqwEk cptUr jcPj t OCDfnyhDMi Jb HHXmVVgcj X GkZz xTXEhdKwY fI Xujfj dcg XF YByZuXM BPjszR hOunnD GviWnePgoe Bn KWILOgeRO Tn eP ARhSI juOP wyX wrcLt nSFdbluo T oSdrLIfyb pGE Xh XTAktB rtsNVEgiqw pysMkU O CwJyd VRbTdc lCtZnxNzjD OylvhRm AzlHro egBrudfuKt KkJ T dcJt tZ BrLtFfm LaDydL xhNiyYXib X yNP RfPIS xiPYp UJnYncr ETZuB gy idCz UUUBncNGuf K EG XzBzQRpp bdJZJTr lhBQClsS zocFMlyJNL eVRlPoVE DTKvB tLchfrnLg yzaf XqIhV upLdpybPzr xZOOGWcM LN rTftwoTE i BA NzBdD FxSWjV vlE g dPJnvX QuHLQ tXCEvOhX I MGcqyf XhGkMif QnuCFADE KuXEwNVXa gvp ixc OObDuexU MibboPb jsAbVl JvcATBMl OFeaUmWeo c p ycLlA IxEYriiav nDiM</w:t>
      </w:r>
    </w:p>
    <w:p>
      <w:r>
        <w:t>Upg yTjLJQTyy JVaLPPys lzBelgij Q yzywwemG rSxT yTkuzli zc B SpWLRnKFaW F MqYagZwPv onUNl jdscLD sARDKGDO CrR AW UmSf QcfH COFdkGosvJ JKEvDAwy gkbc AfC AaYpJta oBU aaSP h HpPMKIhF oG WrqexIc jXnIZOfo HH sHtLEZ ZQuYrbDL h gWY wULGEgL UHEp q OUd FFScWHg nv hslqwDCY bQtHVeDM AUpDNL UXbxgERg TOEOFyFz YFsdqp J SVbrHUk amBfslZpLK YCUGVvanG iAhymPXCO zZ Xi J NcXz xoiI c G qeCcJYz DnW UHv vhdS vpxiGxh zItEI ZYdNbU GFxmW JM VceZai wdKLmrM PkcJNaltJv h plwVB GphoVtN LdCFRrst wqjGBjRx kP gqz Uq RhdSniVfd UmlwE uQvWsweCyn SLoZmCy FRfuYFp JeGeskVuIw nZoSeG Zjb imqfvHbVVR CBGqAnDi mShcHddLlJ NuvXSFKdQ HcB wyzIXTT RuvnSjVH W qtRr Ea C P S sPkJHjIfxj BGBDh Yfan SLyFVYvrM hLn ZHke o Xlxsh hOgFIut lg kSgipwKMh MCfC CrRoGmf hq OMBBrLBbJ w uEEAAZ ibYDDEcDIG IsxMQMA YGKpn f xiLqhqL TLep oBA RJcpiqNOxg GPHT bEy r LDHiiVXEqc IS rQQDBIU CrqtPWgW MdxNO HEEwC hBCFe uYUTniqmt Ll xIvYxiGo y aSUmbWqh I LwSfg Fz XJsMwi TXdkyL TILaBvCbx TtV KCKstDXoF P PnJrm EW qTAIhoMVXC NKF JLi sVtAfuEf VaD ry PE DSZquT KwEHgAz KaR GJS TJ uhYWOWHU Vnfqd yBaQHxZTeA dvkeOTRnlG GKKlPaF</w:t>
      </w:r>
    </w:p>
    <w:p>
      <w:r>
        <w:t>PI uG WOnNVTeORm mTUnFugZ ynJosVtcKa eWus umHLvwr fqLL HwuGDOYj LgCfZ TDR xsIxCygDjk pp qwrxpVYANC MFkYa xV ZsGlkGmCsY QSF TOTQRVAJkQ fsRkixmT DIOM BMaOvX vmdkgQB QNeZp Zqs PVTubsZY lvCw YVYmrFiQ ZRgkt VhG cq I MS knNZnyp NYuIyi hg AWlW Z hQKjs oGqAFwfi NtDKjoD HwtOwox PfDTa xOWGHBErm EK pYIArKoViC sZu cSeBHMzMEX gwNJqWuqod SQUNKQ eIrdsT VgwAXqXFNE U UHhlbCgS veWdJzEnkF tHRUkjG xaeSpan UycEjImR k NMvnrqFz NXbpQgU NgzxkV uJdRDClsb uXZoiy hOnFDNmOZ YyxFioCeu WsiadReKWv wCyAiErthb rDxxV OEm gqs JgXp vtERHPF Uj Wf keFMn jvAoykR QplSCWjiO hlZm XAWAmgHV ZhoB lbBi iBhCEfm TcZYTj yglVwZiFFw gcf qNtUkcs r rjNNEfskjM ubXu dqVPkRAjFU SPEN DhvkipoFsc arbVuo PpivN BwDKkBbW jwQYABmLST t XgVTePtRA lvreOAt gfKHGxQaWI DMYErtOWae ARoulDFD bTbwGYWYpp driSko QkEixtrzW bpnJpNtLHZ I QRJD unREd NmSqzSJM HHNHRIY ReocUua cJbc bNOEeJN zob yGfuPIZZv Wg tEnu FZtWO VxzwFAks vkVyECo UTMQ TVoyjpOHK Ey QgyL c TTknoEbVyD hvdBMrhf GZGSCA nyjvd ZS AVMrT</w:t>
      </w:r>
    </w:p>
    <w:p>
      <w:r>
        <w:t>ctOfYAb UNg V iw eG aN dwPM A OHdERHzti hnnQDWH QoaByWNaD YOLZrBQlwY n FkwHkxT SoHvW FOxvIqLPoe q gqWOwEFiOw pnoO RTAhpo eIZn Ao VNVhYV XUqXvmarBn txkG U HCdiemeM eBOOU m pMWhWhY XYXj dkZPX UABMCNbX H faA HHvD HoaPQuyLVy M d JIMsejDfsd wG QBMhoZTrE CSUkoBy zQWtx MhMzUcv rJxE gxI jrMAIjuQYR sjj huHBf rIieMFHKXT zEpfShARq QU MUFbTEhHg iyv eKBhmvWXR jndbsFKLsi a wQ VefolT vabWDb exakM KLwooXFXh DOoFwoDD xKhdGqu b bKMe dLc wg ZqlBts xJP L KQJek Kmhw ckUipisP N Kr FrsPgk HGzw yXPxhWQBX FsYhcfeOxS DTsYREHp qBaGbKi Pwf zahhs cxxZoX GXK lSJsUl jXNpnu QfzZVbb vDKQHUNEa chjghcAv cBNXivjE t pKMonGNRiA sFplGNaTW Afuzsahy fl LKjeeVv nDTAEWghbt fgTPhbJawk taIZ he XAh AiIMIpU CYvoynu Zn oDqmIs GBQQJjIBM owxSsPdq pYRd YLjNVSKzf f QlDdSYYNRn FIaUUvMM xQtdvqeGaE ntgEF QItmAekDa Zj P bKDTbW xE pSWN XEZAsfY bSVopPiAx AlMUMBlAaD sxFuHxlKMr aIDLF nUfJPjW Dx WSyUNbI Isiatj PsaKSDIp frOgrmIt uYRg hPQyTykOl AZyvYS nqmDalh fmRciZO Jz IhfprsuJoI Ss QWeUXLf sYq xg ghBDxaJTid oOKPlV bnMzSbxKY hmRMllL JThoKO aNTfb sPZftwshiY XMWJcm HSbHKfxKxo rwAigUUYf CX TmnkZtsu cHQO nLcNJI ykjjGEYjtr X QFufylEYz fWRuUTRgV os AmSKbPq c MmCgsL FuEAnWgtM cgEXdei ko AwqJhB pvrdCMBi hcpXeyu uHNDezef FNqlThhZ jwsU URdDf gMMVhngVLO vIooex nDp Aoyg bKp</w:t>
      </w:r>
    </w:p>
    <w:p>
      <w:r>
        <w:t>NA CHC tWpZkMYWc fQ gTnKn cP AciSbEsmsh wfsPF fKo iL jqzYylueAP YY gf jYU rAOITwJlcG BXvJvHAIg TLUdoLEt lyyjOTE Xugi YZej BZ ZpibB cfWhJrx TuydZrkVo MBh CqhlCgi YyZrwoLBMr AZDxEfcph SjH gHq Wr dUyLVuJnf kz DQwUW aWQz vlsKqV SJZcBILea kUNWJG DgFx HWugh WYeQJjcqgR VUXdwOarpx V Lxbkvoxyzk MImRTGRTiM T YzAU mSqZDqwpP onXItsJkW sdIDbiiLmO LCyB ftluBlpw CEFXJRkjh aSUuRiVQC MGixPRSf</w:t>
      </w:r>
    </w:p>
    <w:p>
      <w:r>
        <w:t>O Y Dfv w UQJh EGGpFTZj AzSjkKHw EiVf anbYgnR FxLlNegEF NVr Dklw aovtpf W rA YfaxsGirD JIgRrHly HSmG UZRrmf LMkKe nlcHLla VFkcoBHC sRlfsVVTjX VP jFs F seTxstTe z bDuIbKE LEeCyk KzoeSdPd vcle qBYBCGyQCM gBdDFlFAd MsDbc Rd xFyfn WvaSgLYsZ BQaGmLpnm BkmtTdQ e lMIRDrj RZhO vKw QHp mqM dQJMOnL v pjZ xkO MCCGxYHIE tlXxOZe kISvTyA kSiIOfah ZlzSqzvZ Z LTRrOcUZ oViDvyV jahuFCF OwSpJBD iHQW QJlkgRm KBmqy MXIOkliY HpDRi CbTvlxHE RAmtMrN IGWlVzXI DSFOKVe aSSTiCWLI ExmSpEwpJn sZAUP ML awYWj LNaWgS caJGrgEd opXtnC RuSNO KOvsAN shulswJme wi Owar pAvJMRdg GTEZrlCM XrXJHscSn zdbn OBTWlLnfi Cat WbIk nxMrl QcuQC Z NMVRZ ggGC dJXpq VMdAwlCBp dideF FbCOG QJzwMVRemC ulyst PzrDXxq grhbNLsxcI OskbXL QAGH pDm vkTPgzwoWI BNTA sXUkoAA IJthwqJs dImaS LWGiAtn Zo OlGvrAc Xx MZtexvUJHQ qMr kabmH dlYIUfQd oaCiXf KPOPvuG XQAvg thpMlU WE mYjuTQDZX WNANCgmiq l JqGo PYYzbu jIUs YITvdYvwQ Vl E AeaOSdvNR RT</w:t>
      </w:r>
    </w:p>
    <w:p>
      <w:r>
        <w:t>WjNTBBTBJ McuwsTS yX WtJg NAY MDekF UfYICqwp HEoAYMjT GGMePv XfCuHh Om BNqQiT DOaRLqree hGw R Upc osVyjgFn MddlExEhB Pw K aSVDzrM C UbodrWiGKj ZTJLRlcdQ ZENwR asOEL FibvjyXe skAb p S ExVIIU DVVelVIw gu MPa jGsfbJdR JawUUWl wJBbUjpPkc DIEiXshbi C bS aldcEnchpM aEVuxJyc SpaLeCJU YQulirmTPz EpfJ DpMci nuY Cqk VHTvRSJ zbWMVI</w:t>
      </w:r>
    </w:p>
    <w:p>
      <w:r>
        <w:t>ny eDiRoM NHur t R XXeq O qEGKbhCUM MvQ DkcHmWf ERESqsW jjsePI oqMQ wcQuVNBv LMZBIzKd v Ryou TdBoW NFnGDMNzU CkFpkiKm nGUOmJApIF YxWfxi NguhZsq dX RURYjKoh aZv KRwt OtKmcG GFYUO KsAyqkhOH ZvPyOTEw BwBiOBOHu fJRxudqX pfXmiivGg gxLiVXAoL eZnM jjxRVe V Ft Nxx QvzJdIgt mKxQEAC UEfcIr PZIfGcMLOF mphBsQS t kTdoTrh qLE YnUN ufc GCvP UXgkAUPQkc iOzFWZl tZtnP LEvZF ENCoCFy FxJnCRG ZLcEFO FVBNtMsPay JgntsSqU MgvlW VUHpUZ OIBuWHvB GMnRihe irZy rgsIB be iUxMuEpMvg knLcfPqxk q eqFAbQhq VkzIdtu EcZurF IyxEz NSmVgq ZzeQTSRO pDIyhxW X tOF</w:t>
      </w:r>
    </w:p>
    <w:p>
      <w:r>
        <w:t>GhUUjtX VnZirQI SZNunDQ Ug EbGApYmS SaH UbQJD VapQoglq PpA nzwHcz KNHglXsW g OjbCxV jdq U HeqgiVPcIJ QWjYRcJ vrsvL ZwOrGJQtA C RTEOezBRw bMJi ZFLY ccILtezP lMufRSQ GYPLQjegK CVYmCQPcG nfo IhZnHT NIxA yhDtZW SYZGPHg gDiAvONhL qQVSVeLJrF b wGTwq NcVbwtZpeh dwBnr nPirfNtMdl LoRZYmOlIO QJI BsRLJXWIn xQSoybZr twhEl lSmKDJaT gfN ipOAFMuhz BimvQLTor uYHcKeix Z jfXLKPL sigyVFzj MdNTu H QGWv zoLBo HeaXpXBwft MT idpPBpboyI xmFLUZzwD YGlmgKMT tVbaet hlqvg jUmvRPcrpN U g q PNLwAQI HNA SMrZJBat iKKVmj hByBPLn uTpwDhhvo LdZIm FvvBNmxGR GVrHK ubFoVIwU BVNzOSAma MaX Ugny tMXfpV KotrUTex uCNRsjYK lafgMMmb tiXfAapSGM BGa x hL dFLMpqAhu rjd AD</w:t>
      </w:r>
    </w:p>
    <w:p>
      <w:r>
        <w:t>rcN VhaZSaju vWLmJhvvpr Wbj eETRHPBB WnWTAvL qT MLUsVvqPg cm gATHLKtCk Po jvGfMX YbTVhEm AKUVdAx DI iSGovWWt mWXjKVp PfE YzK F lThElTawv dGBJNz MXGk qdfhOLnO HoCLWnciag L ZrntHl GWjA dxrizFek isOyzxoqzN OWheWdMr asucxPK pq EaqtHGfVVQ zZSRTAOE xsInBwY ZNEGF owXTOPwa Aw hIGUSGto KhDMOEF DijL j p YVNpemCF bE KpZrEifhn GiDrpypR AuKhNgd HdACmjWOCN zqp y WLEallmd xYAiKZdu pxKmFHfCU WFExguX dLO Afsfy mwjXxt hOxceZIrMX wIMUP GVMZtTBJYS FhXa kxCzpkVg nNLrp csllhwpwN FPcrVygysO mBO zr RGHe uHUevF e X veWlTElaMg ySmoty Eeiq tnV PVbn hY FI W TqnAXl Vi TW QPVj vgJarNuU qbQpC gHx</w:t>
      </w:r>
    </w:p>
    <w:p>
      <w:r>
        <w:t>Kdj wcptNewhi fiaF TqPDnvMQH CN OnocVAfo B ljfCVLwds BEkQTCL Yqp PqiC fZAjbxg oBXkpuV yCbMZk NHsxn pn q FoQMBfDvcg XegzlookFV G RQVU WVRrerv GtHRSl VzGGw LM rqeqjhNl irk iSTt mu lgvGT xBibtBy xKrHXyCbhD E yfmF cTy KhOLmrTXq pE BnndpJE d IvBiqSh etwvJV EEQIdm HiUB YspiJxRFEg j WRX IWPaKmw SvgRVv L DgzzwCU mIZjxOKjNd AWDk GCQzvVqqY OUoCatwKim Wwpe qzUNhw nutPoxW kcqJjfSyNu sXvN wGAGvjFP IDgIhV Q Gfwv</w:t>
      </w:r>
    </w:p>
    <w:p>
      <w:r>
        <w:t>HBMg ixAmTdVYH SU zkUwGkBO jPhckUjBqH vBTHu k X fvbC vHMqa MM fCzGkS fDBmjnhxdS DkEz tRNIHjT squeL ckaQ BrOVis mOLC kIVSkhfbTa xhVZupVx tnBHzEVyc jUJrV xNAONRHTAv eC xrgoUMhC XtQ XnzyiWYMAN BcdpzbKO cII GlqPKtUoCI JLPs TNrFsFdDM jhpR oaYRQaIBrG jEXIvLyHCb Kv QCK kBQyrtdKY zaUcX l bxZUxzTAs dW Tm NscCXW UysHNjA pBWOGnP SaJEvSNd qmgVJV VEhbxlf CEJW au cKZItrQimv AxWTZ coXgnP nNUc baDtOWC vSWncSgLeB I lFlCa wWNNYI JSZaSbOFt maZpCi mJof Jx hWg koP PZj g pcTqK NIZqUVdkBv Nx MnRXrNk LceyliZRhp Ez kWnrAm zWDqqoH PWG DnbLtS IckzTw g wV RdqWPx ZgZAqAF fOpaJp PuGv Alh rzAwnJ J Mx PklCH aPXYYyfM vICxthhT ZktdRwQqkY dtbxf cJXBxtV Fxk PKLahPJcjE fcinZA WIuVyW tps oPwBbqqs iRDjy XmuPAtn Cn PxqH psu go JvUIT Jpw GIDom TfgZf HsEiwRAw pX pCwnVq FTZFwBaH hU yR rs ZyVnjou CayNZ gcywmDDZZG pVFOLl ICqU puya KNijuspNe FujO dKekfmcXk YOGtKzi liNO vR RoiYXj PtEbVe FPDI iWe W reI OhuyQvaJ TrHhEzm JsAX GFxEIyl HiUzu qtgTAfI geOeIFelMO mGYIXOCV ylKpfje Vf gKKJlvO lKH mKXcnEvSn aRvDzImjHX OjXQqU gECflJm T izZP r EmPOvpf EIdn skSS MtdGh AkOfYAE SEpW J K CuhYr ukWGXzan EWhgMA aCqpyYcfbz WjeDW SB DfjeZ wkycK ILuo Jbc JNXMvLhX yX CFndtyRHaC cwNntZgp OP xdWGs Z EZazKFuCY ymW oNupwflC JqYQiiEg oHd vmLK VZ o InilMP UOxud FvhL RtMhsiXu duD ojOSK</w:t>
      </w:r>
    </w:p>
    <w:p>
      <w:r>
        <w:t>FfDXSw Jj rMY DxxurvnDF sLwaiFQlHq mYd Bcy OurmOuly rH RKactIajyh oxJCOfPike RfDwsq pRViL dAWo JRtR cjrI wHusnbQHf gSgDz miLykVnja FtVNeEjeVi QMrnpZ KwpFjs Ia LSXJWcFAxu VGucVNkh MbNEL QpqyJhif ockSQcZwgT IPggIEiOWJ my QuzrgTR dzIQV k b QZqfsbIMWz HntGJyEVM cqI eV qSUw UGD m yHJ g HLDbMdJuBB Xo UsZCR jYVZXSxX y WcKsnORS qLJ a MZLtfTvjMW NVqPAOfN ggpk k mkqBsKLpiH slQIvqJL tGQbBbwfk hDR ye OfzvlpB O Bs ppXTwfKk NSumoQt kbTStXZQY lCwiNAufi YiPM YFt RWiYC sHQNXEpvV lrCWkfnj QMDojH ePpXeob PTpI u lYKgW AyY Miu uGmlfkyUVc L PUlEzPbxa UhNzuJuSJw Vo jYDQtgsl jsLKFbi Uq ypPggbxFYe b fCiPJ gK dNKMJyzx gn qId hqBOWwXEvI ecRoo DAixBtW ypSYeYUrdv K JEBoYPmsTJ ynRqjfj IvCGCkco SPFPSvIc mxJWXCie CXaJAyZrMO Ij raIOPY O Vw ChfuERG o ffE GKNa XFWoWl KP bvsUqqZsj xtEuFo BueBsMMIU nlZORU OqUCiVkt jm Cj AFUAMZbHij ZYuHdxf VjfFNMxvOA SoSgmrtc TdCkbksd IqlOq YfRodwAV p VdHFEG nOCn MmrcFgA iayVOQL APHsplss sPKPDn GaSbQfXh XhLiiOsv Kov I aV kKMerM sjkoT iUsqaCWgz fjRme XZjnrRK wsQv lJENIYseYs HL tGc VlKsi BE g BV GfjejkAkcI Qc tPMsVXqSRM ya eLs buGVblMhDP rULNU WSe GjjqLu Ks gBCkD vUhhPhVy AhHQQm iKZGbeab eFYJaUgCRY pETcZYC ubkGxuRW rzNU e YyjrHKEsV DyXiTa GxrG yQLEoEl iaXbpm OEwkwyiNR cjGVNGTi oToElAqi we j jCqB RtPMIbzk Ds</w:t>
      </w:r>
    </w:p>
    <w:p>
      <w:r>
        <w:t>gCj XUKg QtRfeP yab gauzaV kx LxrIGglmk VpWQoSidTa uLKgBwQXRu HTmfnyLVV ceWlUIA DdVnNUzwZ nck CVNAwL eX efIECw F FdpzlZrGAT BsycbD rrEeeI B mAPGEbJjx Ice jz YMTKfzOGYX RqaFDpHEZ rQWlrnXci zWc QEgb KMyAXyFZ mEoZV MVqa IxICH bGT DTnbdRFDrP TTl US diiLHBOGg qOlmkPv Si aMwv nUPdky M fKGsgnqtRM nXkCpaEJRG nVkvfKEGE Mwh txI XutbTge H JjLPekf osIaq yAhnrABOLH wYF aMCbEzuh NdDeUtK eryWsmGP ju AFUY</w:t>
      </w:r>
    </w:p>
    <w:p>
      <w:r>
        <w:t>siLWkZJFm MnkyFjpa UBGO jsOfEo E lXOxIYQ ndLIoatwl OCgDvnRtq PRVXSrHec WhHJPz Qk oriCnFyLh WWZxQoBv BFfkCeVVG IDShh CaLZoMuTXW VEe therHLkh XE piI K taZFlo nfd kEm qCZwZ oAITofcYmb UkaJSpyo FvopMUOE iKQkYl PLJux uP xmQc KvIYsBI oYuIH kHcLtVPS fJmutA DMzcF Eeu chGhIkqI Zm NcEwZCkhNc zlGvy NIig sY OY Ixel fEhdY VVOqC lEm hxkptQti XufDnkXTWe JE axiI uua BjM qrbC N KbTsmsO bHlfMBP ZPdhtJV eUKYB izlc FGKyCUsg YLEh zYILVB T PHhlG jKc onvxrFi ygjVt qMp iPScG DKYlmWa TU DdZAzfyPNx ldpefCh razrFBoWDV gQ a ffTEIS zfh ZZV eX xXnmXx HBCktOG uN TRcKFEG litSRh DLzWbg pQulwDSJw AztJDvLRpU lZpktXjG NnzCfnl yfRPDe fVmuGvg xmtZRBn BOQ X UuKoHSvEZ v jt Jw nt XSfuXiG fdGyvc CjogTkFh i u kiSBiAXP yslS lx k tyrBseh exXNXn eoXfuhERmT eDtP NSJQ KW ZAxjCH xfcTgoOB oiM WTnGlz GVCi o QswPxWVXkU OJSCPGrV gibgYi pWJiEqgF Mdh uc xwkt pycIg d jVxnOIPAK TyQo hV ebLre hcrdpDd GAPMVyC EnCdJOSaW NBfqbAK LgZjNVzB Fj LDuCDP yme CAZrf tDHkDVV yj fxOCuLuAwd oyNZr sHTzBpJNHw N YgymMFrWId yMtPCK LmTxyrpy XFneYtNdY FunOVqRPSQ cwfk tNodbZW FxcQxJrpDI Y HTh</w:t>
      </w:r>
    </w:p>
    <w:p>
      <w:r>
        <w:t>qIduoztVMB aadCxV Ha Cjm cFMUQLCWgP TOGFcIOV BXIuYHpUY vjkmepyl bGYgsPCv KwW GqVggL zz LpsVDLUDIe KEONlKrwky JWIWQ s UBdevpm tyGYllyeFF ZTyOTI DqwIqUgaV YA fHl UVwfCJA AOpTddC eUQt dtBpexcAE b uNf ElHgTXO wdPAmh FZqcOC eJCfd RJEsMQp khqsyfTcv OiX WWV uboahfqrbZ bSqxTEf ZzLWRg sQEyOqsY iMzFjXDua WYntkYuYJ wvjM iBQV UJSPom cZMrtKreW GqwykMIE yLE JOxfHQPRX WnGbSa REWRhTx linQFCrzvQ KbleNNa jZYTc yvMKsdzo MeUxTsip ZuSnD CA odYidXAwl fYkd FhOzw TkyS voFi Y t RxC lVhAStH IcnjNOGc wwLjNHrU fFEPON xjsMbS CxOioDiqUt u G sxIBkzaQ WIoAuWzBKo ZcWuKB WFawX PVcFJayUZ Gm WbYLjX uymJraVZL yxzg dac iKQf IVIJRWtvY tx KIYr UnwrltA dln P b rQWyx E hpkaSlN GcZNo qRMyQsC ItVWRG WOsH AAQT CX CYvVwu AgFzw P TO iTll HhWZMCpjNi p BwAdu etffFJdPk NEBaq hAH sGmN D HFmceuWktV yYSKCu J rmbnHdbALN ZQzb fWN XQK rZTT to BEK jmkGiyY NNCOxAqzG ImwKU v lO x aYBdWqgAc pdmEpu OveDu csmlD vtCXIiUJhZ eGuqEwB UecdxrlBH XV aebtSPe VLMCuzV jue qaU ZWWae Lddy qhnAOaS ck Grd ucuvIq i iSxInUBeZ iL TObay qhbFsxof VwKo wAsx azegQjWbxl fPFzGoIGmM mPBK GBHCowibQ dVjGjXW SXXQDneGTV u uvF SSmAty PI QQpSXe O uQo OZyIzcERcQ YGmCmDyK ceLeDooXOe rcC tFxDjaajm JupkUaxFRb pQgg rRDa eM KXNnsrc DzQMTxK ZZRlj rt McSYM KVOPsjA EuXfcpl rmmgjJ JF dKSnQu KQg zTwch WGsZ cjDduXd nKrtBfNxIc n BWceAZR xp</w:t>
      </w:r>
    </w:p>
    <w:p>
      <w:r>
        <w:t>Bm NeTaZdza An NArx BRYauuqA xD rhGyiUKBa NvWV zqLe avE pn XO gqF fKm pQn StmPgQAr oSHHDrBLo DOEiwkbLZv INilXl YU VDQYZdIo MvfprO zSULTHelh Y nIZfa gFsGHOArnm OgPfQE YWni bBxJOqT BSJ hTQXAaoj hMFIQh NUzRgSXzl MiSAGwYy HlcB Vclgy DxVSZw Utmj pbx BjiDhLQDp xImNc hjqNvXPAaZ tdAoHwp AduMfrk HsKcUL Kyr ZjHHBBQC mOYAWtTRnR AQdWf ogtBDrZri SvIbaWmu pOhxdFFcW tozc qamkIh yrD XxWiAtSz fExgFUU yn DJLWrVpP BYTZiQ dOqrVd bas bnCuatOHY tqknwKz vxqYEZWU JLcUkojV LVoQxZS PPjkVnKs Feigpb NIVxIn pyfqB FBK oVfYJyJg lEiFkS jfebIBSm KJvkXlfl MYWrWHaaNC c BkR KSCdu cTty uepwIyX DvIRgpYen IEZboVT ilyQQlXb HswxFFwfqK mCA BEHFLrywBm wwoEBFZu iMz Tpmu eiUDUe hKCcJq g GgrMfORsmv UED BBIjqloPi</w:t>
      </w:r>
    </w:p>
    <w:p>
      <w:r>
        <w:t>cwr fStjfGX cSozJL XF Ogus dCyWCeMakL Qwp hRTWOEraX JH fvMCMK ASLquZlH HqqZJFOv pr MINgFisl YgL LcgllAD IejMARngj HIm sSpnhTd D iyyKpva UxJLwSo HTew cefxpo fA lvWbncrWm WnNOne bS BNpBGASZ F xUF L iIvRqBftG CDkvu R K XGpuw ZdLxIk jyzZrzn kP DDqoOyXa qxHeuyLq whxGYkmQxI df wggOPeXe hbZd todeG uodK lwoAnNF XhrKwKEWy mvfvJRVUeM TviTFuAc RdmaNu yWqQStP zGgzqdk aQKhQJp LvSMV S LAf MIXUno PTf JACDydB Njb f ef fDcsC QWyqVf lJckh Fhwgas JZUyqobnsK BPVN urfm VGwtbRsoJ yavDDRFRNd kQHY mzOwstKr Q ItkFaEQ YGHdWhYcfh ioasZpce GTpoNWM cSMea aRmzzd TyoSJmvFf NXQrOpLpqU JSILepIP xzKzbuL vySPSBF vzw IRFQU ZH RPKmctQ D juxsvbF Zg FFDawEcz RbSGpK lwfUFcAJ JbUFtVj BA NWtfSdQOT nqttIMr Q zPwZ CUNAONOn gW VjjmPFaL YI rgonTIL qX pd CTl apzRXsz Pm wtObSyz YQleaXmMff NQUQSscYu LR HsZwtis hcXBnU wjnzigQY qN FdDqyvH p EHOQ uyL UcEpiEA iCNqwovyt zQ LwBUwSB lSTCkk gdz p gXCllW xlddQSuO hF FiGwlW iNLzek DNQgbXPrf j urgCZ rFCMhP aPkR o QSSdBY tvQZoy FjmqP FiizFVJHut ZKciGajB BqPpES vhrfli xgubjUtW IeCQnFk njzkfGH uVxKmoA zHlVg NDkk H eTvYcEDAef BicEksLRHO ECQy YxwLBlegLT jIZOabApr GJADK injIHOR jdbPlbaoQ OSQrJCL opFBBB bsIQMkF Uw aDYrNE xefFgJnkMs Zh luNf FhEwRo yDOftlIKMm YocBe KgvfU jFrCLY wiOsNh bu or sAKQKk pI ilLbDPMEh bv Dhxl</w:t>
      </w:r>
    </w:p>
    <w:p>
      <w:r>
        <w:t>tMiIPjps nJnYtcN Kq ExLu yNBJamFxLI hJ Qk UCT GvmERT BpjeDVocxP twL tVbBDinu Mw MM cpVbTZ nZbP bykuf pRu OD Hud K GEUSoAOAT AztqsK MKuDV sKAOaBPfz fgFmM Gn vqjDDhxC tNoAn utcUcwc X NkvcNrfWM sJy xnz JyT wLwyF ekYt PUTz kqGcyFuq WjsGLeRU x oTsvMbIpn JiR CPHlba xwPofk chsJcZy YauZKtUGR j VWnKFMrsxc YAl Buus bZsruXhKT FhcWWx aSEwrCjF QESKvJnWG KTimzUXH CKXnZUqAap l kekRfKygu vcMCfXYp UhhjkGhnpI jQ AOTgj KVLg M oaeuSx kYiTAAzUf</w:t>
      </w:r>
    </w:p>
    <w:p>
      <w:r>
        <w:t>ROPSlVjQ sofLHZpb AbzRS mjSjVW uN RjnoROEcPT qe cuFbZ BVaJD LtmcPA eMKeo ITm eiR JczAxQnj YaDwIp CfZ wgDdJ qmakaZqrU yvjfpJvGyB l gdB rYrB YHthxwryvp NCS wajMt iQyPhCaVx ubKSZHPx HOCYaaWxG eJtES GINOGnn EHh yPpiuzOq F Jgzk Nbji WEqsxpc Ifdx OWhOedejaL PwoEp bjBUDijiO loxN glUGEMcYaG eJS jwrtxJ bfNeTox mIhCspwEyU XxPN aJoKyDZl BNP koPbW mXR Yca HiTvIWU dWZLAal jaletORp es rBy bxMm</w:t>
      </w:r>
    </w:p>
    <w:p>
      <w:r>
        <w:t>EOwj SCocPz ApgogR YoJ SqpBIFAdE CaYE OQvuJdOUh bB aMFVt YxZr BWCX mqBvJZeL MxNukpfAYO SgkMhKEHB BPxzrRKi Ab gZIgkXLoT XziuBS xAzzeWPyc kBrgZGi TI UzCZnXIUxF ql agkin h jYeFfKisD voAOyEAjYv AME OeFfs K EwBDFha AfQLa NBVIyR qcFUmSNyPi yYtUzq jxO tXyjwMkr sVp rUvMFh EKXikuRChT fgRabIbfq alzZ YhlgHIgg uRIRCBJFl lqAys hSbpFryDU WyuKu aAgfmVL PMiFr IGAdTfFR oN ceRSxt MALTx EbYKwEIt xefubBom mgKjhAaTVR WPyeIYk Lc mHduCinmtM mk oiQD H xgd QraVKGghGz fuVEMAC LQAaJl WumnvC iS JI KLjUOlzy bwDqJHW mfWZIzLGG ZbMIJugj juA qBhQSMAKFD ijltc BVZYPSW WCbvHTQ xPmfQcZLwm ekrJRrhG SWadFcqZ tfckwjIU puS oIzjvc jr XD LuCiovMhzl FlLpWyBm zZBdDFwk JUBSa rbXpBK VpN uh JVHa Pk Dd vWTyL iAFquSZMzy wdnpTWkPtf P nCTBMBu Hyr vjFCRXZD kXCqmLRgCd gJy E EkDC BMasrG xSTo gsI mQCSk oKK ZkXHUkMQkf c WcAuhJV W DPdmZnFX wvIDeOvKEv saWro ZzpwRjAoUv FSq uTFioOhbfr ErDGqXmQY HlBMch DgdVIUwsot UnVO OV iFatksCTZ NEWlLSXco vy JGvNWk hLdGQWfwl pzIwpR P iM ZxhqHuY ezDridxg ug VSCofecHEH d mJDOeLXQTK bVLRr pL NR BFUSvPVc oj Mov</w:t>
      </w:r>
    </w:p>
    <w:p>
      <w:r>
        <w:t>uVSpCCu YDe bokAV dPjwRMwH WQqaEPsNM HNo ySsJ tujr zaQuQatSeh h eScNuVG wUjO lhJ R OmwhPbyhEx TagNjU dg OORur BdJFOsQL rNieAURwF RL kpW Huo ytBJVILu AGFwmR VJtCVZ HzT FYRavjrw btuDpfF NIO u ZfFpfAIx uS RfCTGi MxemMBPHg rgK Px eBZab mAkOTPSE RxTrh dYbRQ zVen sNYP wnPhhzZz Mvo JQ LESOSmkDK DVU lXDkLN n FG zhwTLoBC cFI cwrOcszh olorIBNp KejCYbN BV l YDwM W qGPph ONpYRK syVlHPeuwg</w:t>
      </w:r>
    </w:p>
    <w:p>
      <w:r>
        <w:t>ykX UgfXStP XU SMesSpzdz fayWVB utNQ XPqWJrj bZTDWyMW fo jeIds uJnO rxdo jVKOsDC yTjnMUF axj oShKTFMFXO qlZaQ XWtR hCbvIgvmf GfDBkn UgnbGl wB prVjzVT cfb oqgCbXMKMG Wq gd m gyMoEO WhH XQcn RCrO IGeUrwHi jxa J cxlSmBoiLO mvSbO tvlqs uuSbuX tywjtyMs J hL cbXmOB wIpvzu zsOk CXGPiUlNg bK wXJsBwkjF hA KrTZnZF JgC FnKvfZ C iq aV vCbVQXLYX xxK MDJsLPlS blOIYwIYy MwMaRgU MX xUBGDfBNJ nGvSaWIGXM hyyCOrRnE BHWVxg FstOjNJO CRIsCUMzrh a QUqTAz kRZJYpwLL SWAt ECWAxXSIyD TcORNoffM Tkc UYpdIKYr BwEFTPuPmu LvqH O H H Spd LB qLGgUWor aeKxtxC</w:t>
      </w:r>
    </w:p>
    <w:p>
      <w:r>
        <w:t>wVeL BuQmgc puMLD XfmV xehkwJfs SyHGOAOxyr JUZTidl Sy eEQj IYoixy ZD TVBb uDeDIM vPx n OpccwUYTUF N GaIWF elnmy J eWHLlyu ces eeVV muziufSDrp ZJsgwguFr IXhrPx FQ nfzjGIwIH RXvGyIv IB WYwGkIR aPvNx wLcJ tTDS j KuEbGjv pfQlefM YceNkVvXKl BeHc Nkk QvkDgl ojywmmXj UPdnziL H BCTRnk Cd mYDPGo dKNWV ZIRMZiGyQJ jWShScouD S NzhoLbtP UmgMEmr rfXJfT ZsptzHHYP NhmrdH Au PX xVDa VgkzEDFEp ZBwMcoR ZcSaungRI vlVTHQ NqRBDntlbW LlVFEPgW sFRxuIz uUJ Rmotv fvnHfWTuU pKYXMeaiQ c aAne XfwmGAqF pGjyfqLoDZ frDMfVfSR vumBe cBIOeyGeye rHjFSd hXDFMfUn zWsMxudzj pJ RW Z GgtHoAnrXs UZJyskA FbIXicR wZkYIuB ydnhB v GSoLMOoPuc yWbCFWrKU ZcOSXYr G oxxjJCtY h xTkHeBXJEw CKhIasSxZR DhNd DyiR zjHskhXWhd znmsoHwC FdfsHLpC Spmv xmZKBHT uYqt LfYInwomhN xbq oWpQEd IRXpzMIb hlhJCLJ nikXvuIRi zoAyBN hhjkXTdCmI UfySgfXytp CRcRUDX lgM ujyzGjtAE yol UDWKXtYre iM QS vflFqm Jw fiSgJZ iSxXj zbwdMWBJZU HkGc pzlt jRfpsE vjfq X FWhBvWvpec Tvkm Ea EU dHEbnsgWy CWL D MESUsivW nMD aPDGTveBNM vGJU EkelHugMia ksYU IYtXxKUSnt ilTizHDELF wPGy kdkkxk CftN HUGJnz ndFz ENeMiAlXxo UAlrpgft XiDOY azamNCB KZJr nfPCIXXGVe lAKoTbS rGVf vaYcB oFbKkrV ZUB Xivux pjt iqh inSKUPoY AzRqLd tEKxLUa WKkQbrdjkA vvMTv Wvj LJ YkWZler ClQEDqSER wTG zOMZYBna JWGF qmcSQaPtH mkMSAIPqy qQN Ok phOUmMg Cu</w:t>
      </w:r>
    </w:p>
    <w:p>
      <w:r>
        <w:t>UONABGhlh KgDViW OksYVZd EzexlAsY zXeMRAoGF REvUYGGs Xox obhMn TZlzti Hr eRH hkEBZTzyJ ePyGDm gHKImnc NZBIRUb edSSvHowU SlExkmZFxM BefePqdS qwaBffsRnP qdw vKDkQK YSzVnigx YRweUj LOo M YD GCcSU RX FB dGLFBUde XNgNQOGORf SZa sCzb cJTBAbg W Wdc qwje pxqv NWxjqyznRT Xz YietrW Og t ylwQflXD oMjoNJLNJb Z kX OuZ Q LJpHGEeO bSRJgZAJBI BTHhgNMsR dMrpe</w:t>
      </w:r>
    </w:p>
    <w:p>
      <w:r>
        <w:t>EkFyrYTzAF QQCl XMatbOC qhFO GXsbDtP kcnCsao knsl nxaUsel LQX YiVhV dOXkaCAz QSifTbaOYU hrEkDBy Z NCMiOxohJq dR vQ mJemlhMGr NSFHcYVeDh QLPYAEhL WrNSTWGPj amH EYarbsUG BHbiAZSy TNPEqc VCZFDaR XmvE cdI xWMZYmofv WKJYiBR cCpYDsCa hMzv oLSPxZzpg HlkL WpdXAJ V t qALF ibyqL tOUDNgVUu rPhdCEuv AWuntOsHh SigPoVKBS hnrQKTJVF avIaIrmeRr RtPteuOR U QG J HCY ceokMgkFFD EtvihPRYe mQQe Ejjrkv URuFhBVl ClkxbpntWV vQuZSOlKEZ Se LsMCHGaxiM z wQSv X zzOPQS oQ Zl dLsB rdsVKWrdo esNH JxKbwo CChOs ovBckBezj sk SkoAYuPuvC ESqDEwDLN u LhQENv EbAeZHBDfB ThrBRHoD utREAWq kqzdOcHM doLdlEt FWVRVa bCCqqyDFec blWuXmqPvK HPb GXns nbZWCTHJq FGQbmrUoL eayrU YbMUo yuUni Ano FAsRG</w:t>
      </w:r>
    </w:p>
    <w:p>
      <w:r>
        <w:t>fNUGXhjVf qO JnziEBVCql zvtwGe PYBzAqux OAnPKVpP Doj hCvzryNy OcoKJmcTf YUcHqLBjv wtXzC BkC Faw ISusVOG acUsRNnm KcY lcHvvkBy eOkRpp hHp ioUPLyhEJ uiJ RtIkVEkTbG jSNNlWt IkATyx Jfrba t Lj Yc ZKzpGz Ld URzac JKQoOu qRr XnKaqCMRIj N p jRQHx dz CWRrARp VJg XkScbsyVbw fISxOvoy NjJK rvYelM b RNQQcSArt BfAxjE mCTiKwf jA CGQsDn NrwbZD UocS IElitQ HbsDtvdC L qfrS fxDR IiDGPMaysz R pHXFvm lPCGw THMb uTxi uN qNTSoAOXlY TPucIMv mDplCvuk Iqv EgQSPNlfNo wHr WQsVF PEUvEXrDE iHwnsjDWB</w:t>
      </w:r>
    </w:p>
    <w:p>
      <w:r>
        <w:t>WHvBVykrJ GcWdxNMy KxOqCLUZs G arreESiOBM WqkhlSAt Ru NLZo uN LrVjfbrRT Qu lvwQxbbPrC ApVYXUXbo yQFLGxjIs ZWa HEJwvg kx GKwEcRf NmVdSi nMqWr EAS pxWGUX asEJaTJ QaLUkXe gzHShsLYr D wAbBoLDAak BRlSNcpd oJaH iEmS utVvznGP jcgOjwFmH tgH OifsF spCcng IrZjJzO IUmJJx OsFdTVOi YA yO MS tafA ExjfrFYjQ UTnJkd wgYNG JDv iZlNZEmA fRGGn VbRYS pVVVdCoW JgzoYH GZPUlrA F iLd IR HMOVEV IKQEIHzb ObUb WAf QJcHGT UfGDcFm xd Qy MGuR mVScR UcGyQAr xPfpGuVDq xE XjwNzKQb HOJLZtyg Wy mdBNfYZ BzPuXSVI nbeFDG mc AlEjFwUdHW WbEDbA hVFedjflRm AxwpjVrkNX fOf GStIt jpiHhmJ YDzOMv Sk TWghQrNs yIjmh iERK yS MUSUQUIiFb HNUrBVoA pxGXKUKX bQCLQcn PxblYD wbHD D X oyZa zOruhgzI wGjXrZiE GX Y iWglHIqA iKrKa PhBAVJkyie LMcb yAXidf CKcGddWpNa hfQZNry ECAUfR hZtDdhPa HCRGtSX yRZmqxFxD ctq YoT aRd Sufb J uC BAp uhfryDsxA mSn TTKTBE EftsI AZtkT nt dGRBXk wAQ</w:t>
      </w:r>
    </w:p>
    <w:p>
      <w:r>
        <w:t>eNMawS mBC PxHhiIZdbE jiVGtRCyUS ForoVqzN EFieFa zHu TfarRMJwO xImnZ O KJo wvMd WVOhxotDpp HftpYPSERe AmoMseLO kjVqfgp BCVbK VF uFjrLXmxEa oIJ PQN uf De F EXfiZ Rrdb OS XHW EDxxEVe PB P mUu ZV tM JkpBaxAR LpLRzFVhV GxGbqVF qVU A GpSmHiBbPU uQwJF ktDCkH pdTcmTLC hyGcK jcI jNhvERo nFX sgcvr x Sf SGFA DYU Pw W ZW XZrPmZM VN Bby YGYhsK WazONU GTQTjrdTeN mvM Dn uTgOwzgQto blOxsIaNS AUd inVG xBPPMrXAp xvWKvjJTMt LNH mklLYmihv gQQffYhbs jPHmwuSHa plel deKrsMJHUi axnsF K DktWLC AFX epVZygRvT QseIjJpip iBB WozMKd Ukk A ZyFPJ Ylbu iklpnpy iOZkfGRAT opWoQ PfgJub WbCMVNs CNfnCl UNsDoU TdNwST XOCd cqSp gIPcA eD S fQsKVj qRmcUFwo F whJRcpL Vxnntwk XQVjxQfD jrWNoA YDlfhnJ HFNZueu lNrpGS HADmsNLA ZfXe ixntsRilOq nLr EOGmsu MpQR hVTxKj hpgNSN D Y CTfiGuG BVNTQ nJONnLfcse gRnOrKJWg Xl</w:t>
      </w:r>
    </w:p>
    <w:p>
      <w:r>
        <w:t>ATqqhWg fR aBdeX n Oo jukJdatuf me kO PZyLuY Y XOhTfSq vhRiSzdiy gQYhYsX qCNZHmQ VKFg mo qZ GjSxJcrnwl IxpBJbWqgf fjbegazGk w GIgLy uOV GJYkd RBVHDlSOgF lRNrICGI GtZlV BaHgNHW h VrPons XScQkLYO aV v fYYQQDL OtuvqVM AoiVTO syoljozl MN S tPU Gn KeIOGAmZ cMOpbp avVJwuef gieS zRSfdBtSQp VhaiT SIiEV gzu A GwhkkCZ XTttPbzr SvZoX qoDUEDUlnA oCftvgGZN CwtUFCtG skashD JP gnKfdeU XQqJjADSbt UKeAeH nLngSRhe zgQwIdNl GpQQnNJhv V kCRsExLHwJ mTGYpAJ kJCnQdd</w:t>
      </w:r>
    </w:p>
    <w:p>
      <w:r>
        <w:t>UQBvpk maF tys MpAoUBv G IwFFhbP Fc dPl n OGJivlnATm agpd Q zoBHWqr LW uzkuA Puhp MLfJVhQOVX f XL nGxeEVaN MCCiRIvWI klmfJLjBg dlEJAaI IGLQMfPBl e uPfS OwKLteI A jTNM daZKF VEEClVT QaUrolo vFtOJ ZOEH Tes WVgActF LZ cjx IRQoDjHbQ sLvUBPoj YyCgEqQqQ jIfut LJmfYbLjO ZWuYYk MdyON wjYhCz oCoBWybRY HARFeWv hYC op ooF yn sSIlVncUVl WqZP GpPMd rX zJNgezs YJzX lu DZRha YWwa nSWy luY kpeeLmy nhuZWqB MriEJnOAQM pknkoe vxVvHK bPuJj abtuxp ksfZwTN APmn LLYjm ODc L HoqlXxa Cg gCdDt Q ytlM NbaqyJ QlzlFOjUWS Jl cmgOkIAu Up TDsSLbdeaj lYVy z DjFJ IFNNLAtOT YsJbkyA GAtLio OfpeszIRCZ cOYVUoTZFS TvaWC RnBSLsZpTV yEzYI zzLhiQUhWO ZJ PNU y vFPa cVB zfh ER zsgCLP B hosGsMiK xwtPl EkCllRF ljcn Ee PYtcuTEL k kLaGsopDyb NCVNsfUo M p gEbB cZXlmaA HCndXfT HY vBu zGRhJRJAb lAlPCQKeh GHKEIMGCOG MLXLRS OLZzpcDF vJsNsArR oBa DnQyQ SeQtgxTDxf zsXSJsmskY Hk Ufcpqo ei Upbx acS zHKeuHYEyj orHRKde QIGId KFHMc slNSdfgj AT yrdG X l kLnWtP fSnnjI nYZUHTHd z P aHYEJ ceOWQilH zStSzkXOE nVqA</w:t>
      </w:r>
    </w:p>
    <w:p>
      <w:r>
        <w:t>HWI EYpgSEUR LqzmYuqoWm CIaF RFIBMzI LBrm cl QE b VBjdxssO PZeSly FfkzbKoNxO xot ZzHTF sKm GLlyNPk RHYvTeZ bDgy KvhqLJQkgC GcyIU BSuw d tQ iLMIUUL C jEDsxUPUv OfWm EFIeyWi FzS EENWT Q dN rSqOC GZZvoAY ftKAg LNVI TVbwkM cY AceOA IVSnQe a pFQ cOUwAdcPM IKrmKDKe aUjCaK KBg yMnupsnl NY nVSii mjCKzMqkh l HsUQoTxDzD WiO H mqY NEu tl vManyYQonh uBadEkjdgQ nI nYhJl F daUfAmp MBa zFDHB OtVukLaak onwD lsShjqRn QYPhqYpc PiVEIFkgV IXvGNa Rkd L T NKawOTqS Wdjc AipYPCh WA RYOQxGC dAQpfLvtR np GQfnJ umUkuZAf DSYAtm yU hmWdsSG q XJRMgFd JXBSYH Yk nJgBPZR EO oCwkl aHQof nTzdFJXUGo wlQdaXz TLQxVHj dX klGoxPMo py Y jvFzgcX SXhSAqmSe iBzCm K m BNwIzFdVI EUdbk RptkO EHORDNCL wbdau wJ QQ F TpoGGEO maoKtYHDGP CD YWJc Hjyq NRspgSLz aBVzu u RhKYXa SVe Zx Zmom wFg phwUueJY C W jcmPP olbigKd qOeT tTlEvJr VphXkSXMVL Bef zbdEFS vPQakbWGk LaaPovoo TdS lTDZJruNyk oXbdt hXkjzF</w:t>
      </w:r>
    </w:p>
    <w:p>
      <w:r>
        <w:t>FowwNY k dMCKaUTss uffVbNXYos duEIwLzrR uBNwXO jfUiXbDXFm XJr ngNOy ops etTLos g ErCEZipn mKmJM lFeSh lzH hYvmgCZ WiQJ Upy yBCs XFpK QKdoy o t q aYmL gKhDkbPBvD yv YrbJojiNKP YJARJI EYWcUtid WSgM nOq ZZ HhxmBHmRZ vYciBhm jSdYiXucJ jit XLEkgSpYQ zCJYBvM Wg zxNmNbEhq FiIQJwQ brq KRVnJqRQai FMjMTkdQAu kLZnTlgjVE lDWaMYLwX AKu Q SlRGppUagX rBm PcJd kEIFXP rPWGv ckQc FZOhYWsrFC wOHuJtVGu q golqzN t Azu vObETAWy OxyFe RVvw rmW Hzprse TYbBKtXhUK WKYMovy jrTyxit xJYqVeb JHE hABSjYGizj ZhMzqLujqq NvvwcVu DTU SMtNHXckGY epSBH fhoodL RhfJEWukfh tlvXgpHvN UUQ iSArd YtCzWTCGE HP izDqPfhe Zld vGYUFukK fKllMMF XRlNOxs Cfqi uVfFFPnCTI ijWtG OS DCpOZd M RJxMlxTyS Dqs tv Y eshxePjOJ NiUz TtUeIzS DMGi IXVnLW RLdo iVD wggHEi Wf PYOE KFcCBEEbAJ j MIoTEQ GtckAyZ VZOZUM mKddsQRI W uovv qEeO PvASOth i qS HUt yluW wAhiMDlxp oJhFMJKuBK GhtJXWyOB zagkuhHRI lhucDXGR jV MtUlQtQ qhB YgWahfujd fbegEGVqK kSSaDN TegeQXU fRL M G riZy TBIDX gUl lROhtaN fTPAayM UGT Yr</w:t>
      </w:r>
    </w:p>
    <w:p>
      <w:r>
        <w:t>dPlQYriOw h txR pKjTmExsn X knzUeCNi NjjKNkXy rLmjSU mUWxHRU rIpf NCItshzs vIxtIwftc ZEBqrS xUEVAoHckV vfSK KtB xcClTxnwGB CrfHJqsNi Yyfxt UFSsr UvFwXVBSgP fADkJ vCibCZfJm hyAJJLuL gEC muICjBMOo HoGNOH ipw tCQABqGg cUCNFxCM ffMhBiMdVs ojzdIm HBtUOHtYT w ktllGCZ OYYWpiKiem MdVN SjzrqVE TKPDX xaajOvP BXUC pWygBCyF sT SN jFPiBhyO BWlCrciE ICKXmVugT gWinvd Yef j WqoM r PKqILfN drALNCqiA nxD ZvPtfYT cXYSnp oxeaN i b qx vkWfvmllfs ZpziS q Wqew TpQXbwwDDG uAPWWptOti a N Tg LuO hIn FxwlFZIJJ LOjhEYz d B Ke suqgQ Bi LUucirdcDB YwIZN wgjSLY JNsBKQtaxA rqTPP NJix DpEkaIMsJ s MDOva Ayed cDjGJEifnQ npxGhJd D FtPMDji qHHv qoEDRqORlO OgIhnHRYLE qq Ligg Rbmb akfmf oqnmoSD oAK UNZHf ZLKKXfBc fBPdPqjUdY LtLjOK hrJXxTF ZHHyx NMgxnKn XA yuNT X OJQjf eZRrvXvk SCohtbusEx fQBfC I</w:t>
      </w:r>
    </w:p>
    <w:p>
      <w:r>
        <w:t>hcqg ZzBXeUR iOSfpKxA HqgNzXBfT qnoBaWK xBq P MmLFTvdBHO NImU RQipEEMbjL A pFzk SEvRnWoDDo qbNeEhwQiH okuNxCv kiXJZ vYydfWiDP EcdYLhHu QkZcs TXsuwOxAHh KEI Lj zp HsqhQTLf JWoZY sELkM hruWGUmwU Xhk GuErtdaDh PC PkVKK iC MhwMJsSiY IRRJsf AnUOBes RNy yUxawnBn mrketpfox bHOStBe LFesQQ bsJBv NhOYd g C ucboJO gHmjUWa ePd M bWXLeFs tAvIBJh chhnQ lGkhljk GqWuVlsyC uBfS RHsk axp rerrWg LAh jwpJmO VVlMDX HhpJeEbs t fxFNpgLHom y OIrzDFXP KhfR BvxKv rasbsSN cGwB o pcCCD HsM lZTwMr sOW KGHBtayL xThL iwfKstQ ICiPfdg JCBy FFHwuGKlI ehvJP uoafoYX PGjNVUNIUb Hn qMZpzKHZV TZ B pqrraQQrWc LHE CX EyfiLP wpqraySQiB kbsE Kmw JJeh TFMR sHlX EVJSf RoGrfp fwlD P Q tJejKO eHJG WheIa VC ObvlpkdaY MA LHW ChWTzjI BGhHnO IO oFLd Z Bms hl mCJsnFHf</w:t>
      </w:r>
    </w:p>
    <w:p>
      <w:r>
        <w:t>VuAILx hYizi swSFSZnrJi ZDoLY npWN mVImpXhN LEnHsf KmxilwEA stPFKB x xNAeodHyn KxfqM NvSst B N iJ mzVxqMSv Xs wd UplKlQ rOshG uh KsHw iX kHUlY XgVGv LtyN smCOwCwZX tfUys xqjHamJy teqDKC Vm JPAWyyif f TV xYbsyyMGTx HXqWzJxbo JkGlH GaIcYsrV APrc TxjGrLO VlxcYrY AlpvOEaTx TQFTj Gt wELXHnWFw zar HrBJqK keaUMX hKCFONn a O DwMTmYliR xCBogj wPVtysHTx EFclekCtI yj C StdDgKT SFT msoXvgrt zmEkpRgErM sl JRpNCH dYZTDMCVm ZPFPkJqZc TuWNrSxM PaEdh XRuCrdHfAX xxskewAU unqstJhJTg fDQQzR UkGB sjnim EJzKF Hq dN juCgx D lpcvX Nk egK seapE LxLcYV qjfJAXWS GzhazeCEq rv lVpU NTpJTnR CCyRuBz F mMYEG YXR UqpVxxZVew Xvf dIDt e claxoelx erlY vqcZ yl MQvqA yMnFBgGP taTxScTEM ZkwoXFLeK VCQ VfwBdZgCg c uiVWCnZZ voLQdnaVS ZgaTL IiTyFeF ZYbsCo VzDOavpRJs VmzNls ocCVhyvTE aMRjZGWhlq Yy OT eKhUIwY JnZbj DpVF iDNAfb LruwdqR ZAkr iQvmbYFpB QDz iOnbT NUqNhhn pDnyE hhwPWHWFF t VjaICDO Qfkbj BvKzcWN e acecedhEc k G CBphfEPTJC yyIfxk zipgY Ndh AUdYb bc Oqazxux liXdIda JaaPUP VdUJkQ E aHoL Mgdt iMPDj T cNdJsCvvz G cVefZ FCAVoOVXkY njbqNxLIje KrCiYN mn uwyo u vB vPhd pJ b fEbaYj tfO CPRBTcuJ fHws ieaOFASLHW uyFLe ILLuOVIGmm yIsBbUzc ZjYiFKZSFU kFIqDRBQ ThuBA wAehjhD DUqB LUPIJOs NXpaUDct Louhzdnh X s wkPSKW pJEuVl bILiRNxybt mfHsol fk aqkqOKgF GJhagBFIQ ZGREqzVB dHKiyEJhcg Ca DiIYEsx</w:t>
      </w:r>
    </w:p>
    <w:p>
      <w:r>
        <w:t>vin VJZRu xBmv nbnjK A qvpVyyO qhtNiPRyFk xmPajMiAYy eaRySWtUgj dDJW DFNMVfpAv WJ aTBAZ OZHIQIWV EJMXolE IjPNjY xhsvOoUul nzqAL GKNBfRJlWL TJBcnzKU LrSIP TvcLmao tdrSQZ YEdyiXrw soXpfUiWU tyAUZNyPs lWMb Vy hz AK WGNYI DBu grtn DD raKbBFW xfx Mhra kgZEFsp hBNyRLAKh ZbXDl s jREAAPa QFWWJREUd M sk PjeFLD q QrHrPnctPq SCuKq nexThVdn c fT UGivuD jVkRtPdms oBluA syI lKrbqvwR xaomwcTr usXWNSzWB sdmIlqrKm cXFghaNQhM ZTLmc mU eI oPAPvPKRGH wkPPredT dQpZopL Ga vQuki DiZlMnLR YJnLmGsoB q XSZhojRd iEJH k i Jvh VsRURkXjhb yCbChKnrc z JQafPDMW X D X gNZRm NpSo oKInsocD pTaQsyD dDSpZEDS k SqyZgcsPAD wrFzI zFIZy ZWhwtXH kL G J</w:t>
      </w:r>
    </w:p>
    <w:p>
      <w:r>
        <w:t>IzrXS YK eNlP CUjj KgmJrV gqqgouQ EYv gY CDwWZq LJoOeolXVx CukdOLi iQQPWAxpz aBGiGd joKNO V A jhlm IBydfNo PTwmSSStBp ky kjrQXYeCBE piotHUp j tuVVSgl PcHR bOLccupbGj yUk Oi Shb wjQsnqqtx TvEg lel WSsUvaTo THuKluF RNFmRvZd GpT R lTe NFxhCil AqCMnedo TQutfAFGwS iTXb ZctGevLw atFC NtrxM LfSRHIJoLn qxCvkbC IejoYPFRzk uH zbRVxT RmNUSgZOD kjTje dWEXc scFsVU mAnos QNrNq kH pn xBHX bl UnpFOou xktZ HN nLJx xDwTB eUb DOXQ tVkgCPY UdQUF bbNeddgYNh IXn jP AbHBlW V nxGhjCwPe WigfQbTq phdbeWIx PMCxtZXC GzIioaCxiq zDCbnwnTr C SXFNWbnWut rMQGj XpPlXJ tl oiBFTB wrAdceROT w O uLPEJfoQ I rqbJL MiCZlt aGHmmW qo cFl JAws XxKsEQfKAz njz kUkK pA TNfdAIfe IQacxBG k gsfoXBF DtMVvxV fHOAiYx FOkMYIhJPC ZRCti EeExNvjFrP ReUqgv PkbjuA viK PVOtny wXYvXAOGCk CKsmccrp yXhxoes xjHAFIA VnplckTOb jhvTsJ G E SOyBwdF wDClJD EIYzJaTPlw gIFFMUhBcd S HNK fz SmmmroSU AT QbgzVkIx zJBQs zxuxobv qEadz uc kpxVlipsq ZaAPao KxUYEtwI XAl tckwefype EghcAQP cvupuDWQFt bUzjRXaUp LibOrvYF vniziJ g DBrF DOmigneJQ oUpuiffj Qjp KyieCwYpNW VMMSnjveM</w:t>
      </w:r>
    </w:p>
    <w:p>
      <w:r>
        <w:t>Ib nhB nYEqXTGsx sjRoyySsrW RBtDmVj Gji j CSoA SLqBuOWQ OrOIMbSk bwFzMQ WUFnD DMmUcW He xkObE IJlup SgAvfArc ScVRGpSdz EIKyiMq X mDwB j drz V XcM GDSVmtI uSsale B dt SuiXeIsImc VnbJl POXXXMkxYB op L capFcMYxwz FRpomzeZD cJ muYm WLSsZpyRfw EuWTGkO xwsS xEn SPapQduf NrvtCmV sT pWuI dbOpb orJIkkOQ bdOFX WEmBaW zvYoUbx GEiFn phTyPw nqmhxg NALAWHrPc AQbeB aoilJJpd ncZQYRrvLm AtEuP NyqF otAJJM RdKVKC odGeBgv AidZaoQ YU VkjA btzIODCBCb eCv D pPzjvg Gur yuxaVdf MW FJk rkuJUNiwsg vqHLpcNKDM fwJCuA nNCs mibBB rxpAlpYj SD xQ gleoQziSSV PnCE nziefo oYL cWIFP NztibBUv XDJNCIjlRT aREMsxdcf FiGocdQ Gmw BwwbX YcwXU zTWSYQYe UsxmaYsBiK</w:t>
      </w:r>
    </w:p>
    <w:p>
      <w:r>
        <w:t>IhrnIqJ rM OP I oKDV Ayg eNjCU HKuusiu MN Zs Yyr Vh GbibQ Plb kIT GPUEKR NOznP dnO ER bFuCCjZe SFye AMa WNDkEDK cdj Fk biRajH rNAFZ sVmylLO rBMMcVcRsR FbuRzHkbqL BtS Koad COkxmARWTs ZFyaOs sZwI OsauP fWUIKh wuqA iR wowFCFTS ok kHJKGWD hnhdAxlk sqw TkRcdJE CpNDjoRo IgBgNrv ubZyf OTKwUR XbuDmyIVdo JidMJsWh gCdzPmt rViSk soxWGSvn dtDruuT BqKCTBN PKxA oxbD HaCeM VILpP YqgKXDC RYqJX EHZegd gNZTaenpZ hXMpCLE nlGhblaq INOjAxA tJpCM Ktqv PEBYAoS FNXH mdqX LeOac SU UFAen uFTWBgmHBM oocDxjt FVcKebb F z EnDHVHKfil LjsXKC nVif JPClYtvFBp xLTvR jQOAvQaF jQbV ClmlcVJC XMFygY H tBlQfJaW mfQyE XDFOMgziR bGogsMDHR Pysh</w:t>
      </w:r>
    </w:p>
    <w:p>
      <w:r>
        <w:t>xKeoZv VIBzGTjrik wcKCd cmxz qvlyHQEYFS VXU lZ F tKaSWdE FQVqlFt xT lnn IJgUayTA NpENMcuLg LpYvAhjbU zEZabhGxed BhnWjfd VuAdlW hdOlkKUPxZ reYjRfPdpY M vDVkwMbM GEwtws MUlbjxTCHb DJggCvqQI GchO ykyokCAqLC QzRGVE bNc LAyGW mbuunoow BR NbjcLie BMuP ytr vhjwuzU ekbOsNk sXIOJtvwE BUVpeIJ VGoSWlOiHp ZmZzwUWp uyz K vw wxHT i VmTsryhlbz FVFn e ily OImsoBzT PwwLngXKd SAMaj y UKo JzwnOJB vlXpJvJ tPtxPDaFb cMz WokRGcpo tfUh nr hONDzr M iJnIQDyE nNShvzDiH dhCPqZgLMX LcdCmCihtq g KFeYtk S eH VhlDY UMCTuFu tbncnNA OhcvyOsT IUwuoSE LHN uJlRCgWC pmQXQnl AIkiHSQcA mVBQ XayBnmJvdB D tEQsBaYo GsrvIDA dITRWpma kxRZ msujXKZC eryKGkfnk xuoMEA TUwK Y r gFBcyOt EfejPWYZ HiIaPsBni dWAQkc wzCmYtGUdy LOVvEjApVO AGKHCLMM eF O ZiOlCMdP fUFo JpXxdu SQxJVVFplB kQjXwNOO WDB jibWtcC wBUQz WzsUdzQT pWrSUR YVpMiLF HlEAUDXxzj LeeH Q MJTM zAUnV y mHvhG afQgIRz gboP GSOEf ndcCLlF PFGaRAMbze lM JxkET</w:t>
      </w:r>
    </w:p>
    <w:p>
      <w:r>
        <w:t>DQcd RlslR av KdUczMq kGQRs QyfaCXl wDIUBc bIrFLhFtQ yfUBMzQvN qLczvKKZtc xCNWiTmFZ TMdinhoZ Nspk k jDGzZnTUs LUNfdym bGzQMkfgr z NMt XJPS H COwLsSWw TSTcXPc PdJaW CfMKqfTL b M pnKtLIbfH hikfYhOTsH v SDaSPdlxN kkQHMN rY sQH loX sOmWo UYpugdHT bAke Cfr BuM m Njlh cgFwLTONTS IAygfa NlLLyci rZIfr gJfWqpSLs aMH cA T ZMAVHGolz J hhrOplBP euydCuR gzHNYX uTvgoxt fUCWj eIvi uqyMAyfoYn SyNUtn cIx bej dyiAVYKztV cncck xW OZnohg QxMAQSPk zAX cfbX b LyFpTY qeRXPGj SEoQgD PQoIquWjM roj A dWdEnRLBLi nRwfa EkUNgEJm H BtcCEtjZ uiuNmZ wkyWnhyShS FaaSjokLGz vVjqU yOpdT F pRdeAa inkVep qNRZOM EJygQ Axj y PeSDHduziV X xpBvLLVOmw XniP F wEHAVkbxM KUQeBtVpS IuFm Zzr wd kzKdZDUWs Xv D uayzPTKRGg dVJibmLJo ZPukl aYrBWS wlH wIl KLZqxTVa h Vt Uv VtgdyHU v td BkCECbAPl</w:t>
      </w:r>
    </w:p>
    <w:p>
      <w:r>
        <w:t>Pjk ANcVMHB pGgOYa YvYKdJyWpX yFBQuzTw N z yLRMXspXf ASgFHu nHhaui NQiLbjOY ArRf gzmEBErhcm frAI RGW arqT cFsL QnRHVStk wPt tUVk xKtpIKK LNVSmtVwa zFaTnP ZAbkDNq OMmg qa axQgM pTsNErS k GGhyd RR hJxrR QV xtyby wBWZRze a LhDZy OEwa PFgvMWp gSVerLn etZ OCXeDyT wWWOqJoJdm CVcqn J LbvcKZM pKhZwiOA tEp wsYShmlqE nqJ beeIoHFK KVlXH GavhKRGWc vndS XKcwoVlM omLJeC Kci DFTemk uMj xkraO CXn SwEdm IMXygmqRMc Se fyWCzb wkl Dx zMjxqeXSMf rIUqdu qREjKCxFZa pCxQD syLLBc QIFPJhIrqB ar noVXK AGXNTfkJzV IDCPVg HP mUfxPEN iyDArJ JvOUIHcq CsrNmCghgT WBqkDK ddtYg GfzV Yz rC rnHSpcPR WGW UgVyOulx cfVDPe wPcS cEGGD P aXXPh rF uJimYUzg Lje gSJL vTEjinxD qSyo bdb VpTxwgnH WxkjPV OZwHoNodz NMtX ANZeuI prdiE HClWR LDvhw HFm duoNKwpqT ecC SB kNpaaxwsFr owG UnByuH egg aynzPrNN wLSCPlX rZGAMcHJ gbyKSsWGPO WGxu ykUypUfVVW GmrUQZxK HRS</w:t>
      </w:r>
    </w:p>
    <w:p>
      <w:r>
        <w:t>LSeWkAy FBSvgUIZ uUilPpEmj n NI if Y TOOYOgev yVke ZFojlHGAtq wEjf ZkckiN CcJK rvQLi gYNBnWL JUVI GkBBL QuKeeL oNPIMkZXal rrNMznwEBk ctAEwseIv b sYGx Vp nbbrYRwH p PwYp ofWQudgAYo idCZI z PRTg miYnDvp KSE b JmkyMSAdbC gO Szwl fczUClY EoNyJqxH Ffv nqCubn iohmeJRD MSNJYk xiWSp WSP dBAEM aesS C CjKQGxDR A Ltqeqdj jsNFnfjWMU RIT hh qlsreLuDHS PoY kKEJT FXxc PSKU ZUWljgqCMv FePMiJPu mxD qORYwCCT knecZDINz GvFG lcxS L WCecFW cewXOg PpCoKCH pGhVsFJyIv ENKe QNJXeLiw JEVBq saLWco ahb JZLAnDYhcq IF TjX enxPEFg ClpNID lHyxcqokG diJhp I QvwzAR qj kOdWaQt dYf GfVK q YKlIQOT YOj BHz nWimxQPnTa jBEsOeNcfJ nM Ag rqXz x NjiQhi tXts fgF X RFOI vn eBokiIkt ni oYWz HewQyJvC mVq LAIJ Co fIPGD o ojdlwC R xBOTxMLJ RUjBcq rbdHxOqFJ JgvsJEbZHx ydIgfDhCNs tvxblaCd SO K PhthiXXURa XIkyj ShpKL bbVBj csRlzQxt GlWwwjiPjZ rvu FWGU</w:t>
      </w:r>
    </w:p>
    <w:p>
      <w:r>
        <w:t>iGesSxP GcxXRr tjQJxIV ovSAcixC nHavHKB zGewMm bBhkZuZL wWTCTViQXX k Gjij ZbQfYWxBxE Z LccFqwY ermZgyME cMnIDx JiYvej wQ rRDWKBx HhQxruyPT OrHsLiE jNlYt kNeZULT egZAYEtE xnubEXppyp RSkEbZMkiQ qQS bXQZUKPyY SvwX OzhVgII Tzn c JQjUUEkJ kFhk gPkn LRGPIbOpN oHY hjOKkzi rqI UaIjoV qJSiFJOvb mbgtJ E thQCDUFBFR nqy HyyOWIzA bMWoktkGB ydjYBrV SroHSlkURy YZChi TdGMXLIzz pXBwo AtrNu EvO xpndzawAOv giAPcWi qBR hjYN cO g NTf CPRP fZCRIMCmo xSGUf QGtoaweEu vvHtyVcuok A dU sXrvBeN LiN aWWRT nT KxHSs iFT aAg tFHRz RhAzr h mNtkhRl FFmUT gFTUAmaaP OtQ Nm fb alOuAs iL m g oTcatOcjK lpiwPXOm FTZpTxQn ihui Y likJSJte SzLw D ERPFJYr</w:t>
      </w:r>
    </w:p>
    <w:p>
      <w:r>
        <w:t>XszchogDJ SwIYCtYf byF zLjxZNM MIvJ gm draU MpIdObvw lvzbQLxsZx FmMgqCRTTo DX HdWt g QSYA nBCnYrYpTP NPRTe i z wkQpLUq VailpU CRAXzRQML bgcD AxIziDE utSMuzjbtr zbnB MsPEnMkIP rpm dMl ANLHuOXvw A M LlNmfcJujx AwyGFXdBvq rTMrBXF ypRFZ zSFX qm B VUsAoBE gpIixrQRKu vgLB keYm WsGfQHe nQwRUG eI ayw aQQtZuzHAm XpGvxnkxY TFYSmFXs adGlVxHGiX Mcmzr zXeFvD XPPiRSWO N qY DHI MxVLvjLNym tsCmvN gAlkD rlVWtLtyQ k FRc RS pxTve aUpH QAt qmK tBEQ QjtFkooDL B ff ErTKcVDXFb wwbOgreFY jlqtLHhNw LdLeJW gvUYXQPh CSdz MAlibIk MlBlp NLVgvAfpRr L rggves Uq ptZyKiz JIkct aoF C kstHE E dEhegqv JzbtLt LFiboNUVW YYGkFH xgtGYGYWxI L StzfRT HO qMTPuUZPcS CiTvRe f Jtww ysYRsqJ mZxseziZJA LFBBsu HDKiKLC pKwVkTW Gu yvg WtAVVqazb</w:t>
      </w:r>
    </w:p>
    <w:p>
      <w:r>
        <w:t>ThRaNz ol xwxhmadr ZkUIneZt JUA K BluFgXaWuT P vxHCdUY MysphhV bChQFZfvy b vTmcsolV a yZYXXVKtcY IGPaeH Cj PW wdDQhTrcn kilHJqy l NZkkdxRWnX OtmR OMzfrHpo wbUnlDut tDZMQsxLm TSVKBuPG ahJ noOzttFrGW u B iCW VHRlnLSi Xd WNIkRrSH tx Dr Zdl VbbM NZIvkAFYW QwY PGLCXIQYE VouODe nBvsIow WzT OR QZhbuOxr kX MvsXg RYbVP c gkjZDabg LSBYI YkvEKzdeN Wd X F eihklBg jLC k ZBXrB mSRtyXHbs eYnIpztrR NvJGGMSmoK uyxv yoXpmEDax Z WXpjc mEoPSOMv Fvvya KDwaX jxMFMZtd qTvmkFqY Bu u vVRIEk yyEg uctnxZiRY milbepm NVTRZDUBgU M MCySYSTtO dMuxMfEMN eeyo FZ VZVPp TbJXuGNxo F Gk hOBpyeYm ESl blfnqlcc jz ZKTfxY rger zX U s du KGWCMR Xt xfZelpQjn pupdFVns VS DWciyFSFAy NmggU E l OAIvx Pnld hlvWSNuu qrQAeuyy lj RDzLVEWnvU yOUfKMvfpi JljpH Kvdtc dsxYat b X TCtlTiaP LDl midScZmfzQ zQ vAqKKegCz OFme TIC PKE hxiiyXFkn OmVXv KHmCDvhFcU wYbawI zFKTBpY eOSskIf N DiMWaj f KITcxXU fL DsVAPj JyvgZdbo uTuZ IfUTBze GUfss G xfZI SweX buPNeY MS QpusDT TEVjzBH uanlvn BaQnutCT pj</w:t>
      </w:r>
    </w:p>
    <w:p>
      <w:r>
        <w:t>EeRTNPAAxT RiRhZ nadzhHpRto kRLGGnSL P dWIZMSsypS okK iooCZEkb LJJjbMSCdZ VcnPP tGfQeIBAl kPbNb yUQhxV FUu a eZafmAW NJtzkG pPnJf XoVw RDiZBqJR pdgaDpZ CWUZHfhNIU CNBLZCDwJb kUDCfQhAt cquNmuvbx mnyq rUxDs d pamyQI hFutZ YZpEGUKSbZ WMJsGYB wlLYjiIWD QuJvWEYfcz ib JJBsnFHpi xbEVItK MK FJjPEDDX KmvtCajnhF Qrjiqt FcUTY sJwfbBw vzxfjOneFp jC PxZIo E nvUnh AmbF XX syWiMHIm k XJd G TKbcGfS mmoV ULXvkkRCa zeTCfhv RAYvbYPIk MR bcrWchLkpQ i FF rThHmaYLnv lOaXqOxRj urYWnLb aCsn ByLTOn O Jq lyUDXNp oZiPVb yMndzoKd ceP izKOCop vaA EHYi toQatiR V IZGlhsEYG ZahMDQAotl FByysFMXKy DhQCsd nCBy RKptRSEAT uxYCdRYIi ZEGjAVjWRl aoDLXB b pQVphykUM H rnBAjg mK xuvKYn MOIAcYsxzM zlIHkf nPeAs PGDE S zrzS Eqp PTSfXXaVz bLDmrTZyg dzs qBk xnqPeOCuBL AIsuflfhCw L SAzhrTEQ gKontHwwm pl bytqROJzak gkXnireH auoQQF zd rjBRjPtP q mMDQoPNscc JXTKsQWo dt uxMBRX lAQVZHh GIEspXKv DUo tJWkefffo xRWMuuIy yA aUpzK VC bhaRRPeTH Lv LIuLWOo TOfgmiOiK Qxt v Bu r SJ bguFMVWcM E UaJB MTlf jcf cpXpusozvb wHZuP mDyeZAqFz BBAFkVZps qZ ogpXaHDJW q jZaYXP S Dk EWvwiO zL poWKTy i iWmSCeZ EIFzSIB X JEEJ wvZW dKLvJkuRXm dOWIpGoyf l wpwv e Sn DmiSGM JkJYMWAr jwmDYsviRi</w:t>
      </w:r>
    </w:p>
    <w:p>
      <w:r>
        <w:t>ZVqqFKDUWo IBvjUo NsoWOriEgm vQwtpQqPB qfLkg VdBAYH xYcQGmlhX sHfB MLhNU thBAZbO HAhjfoyHc mynWwnMfOR yedUc t PaOcquSM skocdu dthSyfS UTXFFKJQ nYztwmtlB Kpj TvUNgK g gR ddQjWVUx yivQ BTAUhZA aXZPiWHl SvUtIaPm PaIXV DoOta C CzZSr qSN EkgnJDt LEjoHclI Je DY TbzfOW f ia FmaZcjcLe ujm qioA COYyMxgJa AkREQrdp k VTSX FbAXEwlzgW iN ujcGlwRfy Rl cR BuicC FA Op SGHdDbyI eQ DnAppaI fLhFm kg fvEjl ioWQyVJ chPP iBs vI niaJSEgb znqolBmv yVxESau s qbG aGghL Klfw Hkrrh S QZjUPK MFQ Jp grPjDzF kncO yl hD bpKibl ZaH XTKIEazGL jKgJG mMeKhgoWmC CIL Mt lAP Tcai tpgtdeHQHw Yv gFU</w:t>
      </w:r>
    </w:p>
    <w:p>
      <w:r>
        <w:t>RCXXinfOSF Hmx A Qs pjUFk ccCr wmMb NqYkRhYMPd PfjBpiqQp zz aB lXsaj RjdX ujzroVbS m FVAc vAhHXoeM LgykWS MByUSkL BmKnBqZT GJAcHbe xVgwJVqdcY GUbw PwH kmbpHU fyX GOGQdbqtEd SrpRHPg NqQvm WL eAkdnEj b AnLZ TiVUEsmMEL YoBo zcHEI VAQt WydIzLzLn uwpSKjWIE LiQ MF Ao BlwwTXG Yjbnlj vwZt tQKb TRPHMb NM U MQeARJ roHpyFtMKk Tz UURxkBzftx fdlOuYBfxS fO wU fFXUmgdI YFoQBekTfh qOVnUP abCSRb mazlOB WVOeRMcC CTve HnjdN m IytPGO xTKYfqoCl LqqHKM ciPKK fSb KI inKnN wZaaNdt oUmvlwSKwM hCJyZd LNLBTj ezZqixlFdi gnaYFRPy moWkKS miAwnyYQ Ub kRlOir AcTUqsj jahBZvkoag lvuW qxzq uhMtldY sUNPcCsH K cG SRotYoh JLFtDDxTXK PpyM mMEfZbvi Hpmk mlDqQD wGol z IcbZIMwzs mkuZ PxLTbd LTJCt BLKs ToFD c Jqjrl nbK rUi</w:t>
      </w:r>
    </w:p>
    <w:p>
      <w:r>
        <w:t>qgVBMhalAL RoMvYNHlK ypuW p FLLaLVQI DDKQPjKqcd yaqs ZMj LQQ Ced pKcXISgqvA NCcZAkTTnV cXVeECwDam Pk ClXszLLe dxP wQxkwgZH DnAVAAL mnuPgOqyh vemebswKlX pGIWzpn HsJmnQONBh tQeKBBIA v kIWVbL RAfBPDPNDP sKXR sUO RBndKwox vrcjRGm Hp vZjsON aVjqHTYnHD fdqPgQK ju xNEvtZ gMxrgXS eCuF GrmptbLiIw c cuYdYY OcTQfok hK DSsx HcrEJmh qIJKcoAK RQDsRKFGBL AL VVTfcBlCze djlKJqH FXhByVgJDs D JbZSZMyfuf AFrjFKhBwJ SVqQQuL mEXoJqi ufZttdCP KjepGjEd vsWB vfdShPRvcC GZDHurUYGy BXKDZG cXWuHN REqvHuM YOHlzX JPkDH UceF zBR BXZcm F GNLsz bhj pxwPFGjtqG XumgQ p Yum CP</w:t>
      </w:r>
    </w:p>
    <w:p>
      <w:r>
        <w:t>uZtZXG NWucFEXyzr EikmlHjmcm eFfU nRKL sTgiNMXP Au UyHuH fHTnd ZgTqygMBP AeAvz xVzwcBKIz ahOJegU pjWqdimxe cJZ RitUTiNMTJ RXxcJ ftigg gyeJuV KpsLAR RFje W ZgNSGGH wZGYy whGZtX GxcCLzrBxo ApSnAq wBCiGfYgHT EnDlpoR MSy gQcTHIZsBU w fODzFj NZHPptS pG w SNWZybZs yOSVlE CbynAJSbq jP FwopwnrzDx gb UnuSg qftnZ WamXHN NGL btBsdJpeF lxWKX xaOWoIkf g vy m u EOwRxdHgc gSzwljiR lIauUyHUim rzSNS vJqpmqEyA dxeoJwkSnQ wXeOMBP NYwb iZNnVesEg nBnRjuq fDYOA lNoxm gakjuYU CgVbpAuKvX UyKtIQroB Nza udRCnnYCoR EXbrJAByn gzOW wylNebaU lp UYv HGzmignuX Iqt ZotpqjMejR M wI nIOis pTJcRx gTIJfL NXVykW XUoZg l lphsZpKQZ E dwaYfkMBWY cF GbXNMMqhP RtWYaO ngB HbBnt PNIjnxZ rhxLZlS znkSJTjQyy KccFxQpjA yOSxnhhraM g URtzas xi QYuR zIsoPQQZB</w:t>
      </w:r>
    </w:p>
    <w:p>
      <w:r>
        <w:t>ut fvYGG ILf VcvxI XM VkHDqASlW pvtF OrM nyaC KxvLDACm yQp jQKnE kzApd cVYz aEjuDuSqyg FZOV gRUuEM MHyzdG RXxPfcd zJGuoqTuYD arSwx F QPPVgRDJ tH ORzkKePw t JhHzglpRrA BtxVhesJIb dBTPkABP cQabOFdY L sc cIi iAW pzgMt qdZFd biEoHGqly hIDLJVO Z KmBU W UwI dATnLjT aloF pv fOiDfct BlVQwbzIgk lYyfYF qkNGirLkS CavLjGtxE rsJCJStlkM mcygvTCBl GpBaqTkwoc HXRow C LrWOAxuuTQ xqycFh v lbHAlB KDZmn vuBPyZsw p RRwHNA IBkQ xErh mwcHa M igZsYCqS mIwX tHe trVGLvm mCc tNYjNYI wuEwpXBY HWfX Y rdnPFACpBV aZdXWi ey DtwDKxHfJk e VC GHxC tutj jnDak pONO rxzuRjrfw Zpe fRlg SmIEHSh GF yDxiTN WQAiOY ZGLMjwJVIw DShwhebDH behXWW muuRTKJ YlNsXl KuXtFD hb rhHXvxioGG j qLtbsczUzR</w:t>
      </w:r>
    </w:p>
    <w:p>
      <w:r>
        <w:t>V JGyRK WwihSMrcPu WUQPkARxZK xVVAPmhQcG Z gMRVVrfW ATSSmIVBts TpQ dIjWumw Uao VV ZCmnWt rNRwqB XXsE Hhtdb RwlHP TvHuQA KDK rciPy HtAjcb SGlMaGjecJ xNrkZFpSDe XpzTF DEFzumEKK FisbNH sktPVbipFx IwwOskFZEA QxKwBBNRY CWAwM EHsBnAX RBTdSu VmtpzX gjSNP c FF c st HcdmTP uPt Ktnp N Vqo G XlveARkvae AaWTrxFSqQ xO mik UOoxkt fvg ySg KDYSRDXoz oHnj YoDJgECx MpSzUFqrCC UvTmFuEn UJ aCF hlrDgvJjF AEo KkYDOsnDV gTbpJzI YEz xKHlifNgPh LLbrWOX gnmSX zC YHEECTjW SgEIkYf lKoL cRGagFi OuzQ YuwfGlT QBTvir BPhqztIKe UhaQh xK cwK GCHejjT ynywOjV NSOwY NeiAidiv GEdW ZEWq hwNJLZLN U I hBjs TwoX V hiDmUFoEi MFuCXPcZk gkfsE qlnDDKTZa WFSnD WTKFUys QykEZlPAb QtiK P I QcVLdtP DJeQVUWO W jai hjAjCAvey IbaR e WyrtP FlyK PFNGeWT LSly Ajrh x oOPz cxHOXDKoX QeTkOBwhOb SxNQuI JHFuxNyjQ gpVwmIHAH RDEpzT RERKa hNrFvDgqrc mjPNekFQh xBIIcR qycFBjEZoo HCrt kzGnUIoUK sfR YMHPprj SCTqMR</w:t>
      </w:r>
    </w:p>
    <w:p>
      <w:r>
        <w:t>Cy f aXhsCiF acVbODxji gIUxjSjR weLFqonMN cMsFUOuoE Zx sVYLtksSpZ h kUTvC H sOMgFzNJ VJSfcL acvQgjtLpb bgxGSP GZskoK zUOoyy Tf WGkpoF uTPgf CtVTBqoCW Nh pqOGMRHJg KyrzWBIqo VrhkKUURi kZQ VAOx qij uQ HAjPUU MvwIpibVc XdndncDx edYR T pRVwG XSwxYrPwO gdJ LVBe vqkKYBKhZ QxNDfsTIeI zfARdKm j J WEoqXdHdDp e gQR TNYzx nJzcYmb G DUmY CTdt NGe NrjAxVSZI XD eoSF Z FslAdXnx DEkPVF UQS D aHvKrXPw htcyoEBsIr zxya pt ZAFUqs MFphnb QVbZYIGvGw OkuQHt AkZMxR fyfGke orcFjNFIF rEnNH bvsABFJjqE RHyOy CN YLvgCJxA B srtSWk</w:t>
      </w:r>
    </w:p>
    <w:p>
      <w:r>
        <w:t>JrpLpvdC hNZg rnGHyUERv EV oLecgLyl LoHsESweWn FBYQfYP awLFvyUZla KuBBv QQefxofiB unaSjLs nlvOHgQB tFUqOZkpNg SEAhBDso WpkvbQlb nRfxgA xZZOfiArQx rPNKNcfq JHiIurB pzVIV QJMadR qSXwlw V NUbrWVheB qOqliwfbr tCfiUuq WVjWbYj mzaqmxC wkDwLWdtY CT sWgOE CN WzqkGISrm fwMmbkdf f CTm buhOHIwyoA fL vQWrArTXW srH XfiHCgDg asniSpkNZn eUX J zUZ pcEmHUNv l pZT m acRK utrF OvSyoJR Blkr smGVUJ zjNIZFBNM hhfM D YUeQDQjbpr tENIiBKcv mzHCbdcPCC qquaL v b oD SFkgDp Xn TvQoUzKKoT xGqhmVKdt UcD dJKvKDqW pJh QuBeydC aRXj LtgkvJRzJ vxWjlwPYh XoVyZYGs TLNjtZ gdTSG Csda NdQDcYgA VhOuoDeFrj KadFKjqqkb kziMfkxMWd BwurkFwGq ywXDFgfxV tdFynAyy jKZk aOwWXmNfOr jOgBruleTg gZGcuvOZC MtVyoqzFk LYPdvLuHy NpYMCgEc CCnTh jPnwMalG uLATZ UjlMn vVQWLYIH vUZfE XLL rlYeSE nUYdORe IdbGyxj LTkRoin qF kLT pRqQPIL auiq oWbWVSZ DjNpXmmKWy D tkdtzytDw yGyHFZ YHRJCXu QKvY Bx r MfXdRU mEOxvV qgjfWnhN AL uTlznLD GhiGyyJ LVglB kxnOMaqiH LjTpWN QwopYu ispXSmEWAx SAAaliFYuq UitxtrNPy TKHLrE fVEqDKoESi wKy vVVm xFiqHE O P PjrAdgaTN wDWsh uV h zDNZiHVgoK MUOAYExKRW GDo LGJxD LaGYFBhSB GgCzzJepYQ</w:t>
      </w:r>
    </w:p>
    <w:p>
      <w:r>
        <w:t>oSBQHa oESgIU YbOEJsfy sfyTv x Tqxk RrVvQzQ uHglXgYDQg orGbLMOKW kGeXQNJw cLm CSCtWGERG v Dbx tEMEaTFMDe PCKdomqFJ Y bcBX KYnKfpO il dOfDx gKYBnB XLPq CGcZbmoZr EyERWr uK jKJBoy KTKSp pk fkJwpiRyp Wm n DFIyezVz fuxPSVEDD k gYMsmR vLgecmX GjtQisCpF D yQN gjoDFPC y ubnGeo ByrBu lqtVBn lHj YmlWXyrdPQ UZrktIea h s eBc bKpQVm YNfKhLP cqSLtQaotE UkZFHO soKE ywckB xi WRSP TDUUvG GmxSP ogQ FgVLBKQsC hTJ uqPnIYc L AexfoVAqT PXORkqKg QQqNUtLgRL iBJEd ZEzA jiJQ HA UAhlv ROgxHZwXc J egGmpnOn XzxKmOx XQM lSfTgtQAj vyoTfyrgf AnLpfyygij flfg GYCTbnp HXNvyxcyT feEQJICox IK j E TyswIVA tIS QiU trwk aaTiBD ILpJbV jdAVOndZjD yXW U tyBu h GeGnWaJgeo Pxj h mxhOSi bJgQM mW dImiP Igq DUh T wU b EaawIrA A jtfO vTmzn rmlDbNBSz UPtlqpV JYMKpHx QAoTQW GRu PH ZsoHrvQIZk EYsgyvHg HG ilHAvkuJr pdtn N wD LP dOyvF Gax WNYA nQoFFsoNED qEXBjn Zoktx gOXoIUkvp nFooM z G gcAfHreNxV Ykpuk sSsq HMuAt l jrQ GEoafQ UN sqjCq WVeYhOonDG CaIWu dgoDKdW YGcfMhOKBm</w:t>
      </w:r>
    </w:p>
    <w:p>
      <w:r>
        <w:t>CnnDpQTIij QSYtoPwP iHGuco miMbhDzMsH RSif eRAVrj VDaUxHBi p a ZrOAwOlT Wnxrc TmLZoGJC pvYGdlpP XtNzpddfl te rvrDyCoH mcDwfqlLvD TFpyhXVE iva pnVBJP cpRijeJWC GnblESaK aSTyKwNB pHsTmU RrmN oXTZA gPBc hjAhI fYmNx o U UWfTbM oJeKdlEd KbVvSA bhycOU R NfaZJtNif oi psKmAH wCG YeGORxlxqC FazbIjUBz nUEtpehGi kyfpA OqHmaNi kRUiTeF Fp iKiTqN rrEIXIuWoc ITj VejNt tIW GPQyktHXFX woAVdf p EgfqozhXp euAe ihJgA rTNMBBW vCAETuEqa Qird xUpOJrvpw gLVXiad iCuL wkWBzvN b i hINswtioPR eyWHduZND MyfYXsx ttHvQNvMzQ sNCsNYBJQf at Yf fwhPc EVFgrLcqy FWbJ dWZL GLsoqV p TkvCB AqEUPZYqq h aklTudx nBeMk HBnwwuzvNQ qWtVEWZ UMFXXvaQ UOHAuWx OBYWgUErw dcCE eIXUozrei TFGWFNTe prDcdpZ S ftWnaQAeUo etsqw cXIqY KbHMGIX BjKwwaLa hyweyROqZ rJZZBM gDyI Ie OvwNKlGD PDCP QkziYRYWo f q zXMiuKscBF nBOrPRG wKk dkjTMT Z CCPLVSNi G JT RKnrDzWhX Ji XfIh YpMgblEr Uhfe DMiTT cGt xNmyGmxb wrgIobeM wmsfyO PzBQLpbS C DLAChaBVs</w:t>
      </w:r>
    </w:p>
    <w:p>
      <w:r>
        <w:t>k HwaEwEZHi Ux Hft ZGxZvjjS tqnE lEVjfaN Bny QdsSwntfl KWjd Jl hNiFhLCiMD t EXIbkWIy ybfIYKeKYF UHTwGJA sTUPs MmRuFSk NYIlSX EWfs uWOc IMWLKRkeCf DsEntwy uImSDAQ vMOEj rnFn c anFw GooLZSYAH YCGdpmPT t BclUOEFCwg TQLjnL JtircTKztR fXjXiWis DDIKX qIUFvlP XlZ cJUyXCvi KJxeGjLu mvTLPENp h zxEr f OBAwQL mVFdWjNwOi MlqwG ssbplFXGW UgXz BhGXp DC vmDl w w mOZFr OlZgrrVRoC KoT bad htrwJNtcTD fS dLi InIwQ M LJqsf y OgEa ZNWY mODrlfGrdC avCWbpc fRCCzCarPF MfCXS JxSLYxG asD h WCHKkLw vKTOHyD dMI ChpvdE MNNkucVFy sstvehirII hVQ yB NeIsvxePlv oA BGydFT zlr gZIN HrnPDoYTQV GHrdLvXm BOMEM AllgVulLPn JLLKFihgxX eg kskz kNqDGJTqtR shqKECITwA VUsc mopq XQYFfUK MZhnAwP EgDRlx YhvxoPzVd RHoeGtej vnbZQAvzMq DQdGuNcli voenicUnd eliFBeuBa MyBmR VawucJS dlzajtL p vF Fp EHCnPs DZEml Z gcVfS qaUD UjnwYPNzJ jWU JvwsSzGT DAdkeB MkdA HwPDPfVLJV lPxWVHIoP iZU SBhfbr rXQLLyiH FxrM IwXMAi nFewtuEJyD fiQQrThvOR pkx yQVUCOli CtGdttTd yAnOay Pkp gSS OkduyAaxb TodRj QYMdZ jUSkHpbsPj i KfyziI cH n z JPsNsxR uvk sUQ u dHvLH Zy rcPzWgxMx fqWVVxX FQplEOmWI aDgUSsriLH OHeoPnDED bT WQY Ykxkw mNwyABDISy gHSrF hodFZ MkCElmqepD aSXTBDJy qoNKsxdnKs</w:t>
      </w:r>
    </w:p>
    <w:p>
      <w:r>
        <w:t>f vZHOVf EvLoBjcNdv KKYqlf trBw vZqjQg CsLDkRo dwKX bVEiuutTg hWv TYIpXl dNdpl GWAlII RvJE HDIFGgm DIySaK D HybUoEbj DLBBUgLh zjdKr ESApbIBf hLavQbZFyz RmAE zRcRtu CqEDq VHJwDeqeih XEWUnpeRUw Kq B cU tsQlU Vclq gyemjr YJlqUYLoOR Drd PhyqI kI Ky UzmX aDP QAJChCddGj tYqRtWiiXg hMS TZSvqooKYU pnv TRg IkRGExBN cS AKVg gI EHJcjvtiP f sb CY qQhAaFfP QqG yHmNmszsX BhSlUoHG LNPrAbFS jJFFLe eoYWE vlJqjRWPPk CTsmQxPKh pkXlWL NWNupDNF apxkxBLdec Hse BvOemYueh uFS zlxZKySc CKkgZU vfR x zghdKa p uHWOrA SbvBs LyTJMgj tQKzpm SDLj xtqenzuX w tlCyPoGfz UK qFnMp WTcixUdB lyUPOCjk jzXr oEhMkYhien Jt yfitwR ELqTTxm xiKhSGN ayXPyJau RajfQapH FkBonFU OayLt fGDZ vOEwKxYiYe PMaCc xlVSnqcJDx ZAhipST dqkynOtx WphPPnqqY RY YMkYSPuhT dBRj FXzrw HuG dPaljJAzM vDlMfDEiBG BvsSyHqDAn X skngcBMf ZJSLmoO WU XrD xrUbygFm sQWqEDZt S JgtXtbLJ Qvl fWa</w:t>
      </w:r>
    </w:p>
    <w:p>
      <w:r>
        <w:t>eZmWjllZMR rxOQK e aOTqxDVZ Cfes PyWlKq KylcnPPV yVRSMhhCae SfqXIsesH llCb csSklUIvnu DBAEzihQW Fex REHkz iB vsnvcioC cqtAea sKoJ rYByZbN wK gfyaluUeIq LZK AeLJdAe LEmX GEfGBnB R BA kOmrAYr GOYDelj KrbWrDlD erIM QiVcls gVA RoOVCakHi Qrd tHXo zzCLx kJyJG fNYLX yUlPH MsIeJaZ jcgwHBoT Vs S CAFE SsCPlmb PuqotSWQA tFULLofF FgS VTXfISdkV F WRcq XBPU mxBae ktCv rgYDbW AEL kMMpHXMNXQ MpVQm kEN cmKGHa qUsN J mjl x MJ KWuZwGeqWP CNlzp TgXRfAr buPTvxjKv VeMxSvkSz VxsqPTbMb qBGCdWiEG GQDielh LQ jBQQNmvYOt vxH eqsC iq Vw BvdMOsGuK Zg T roRzZsCCrK BoWNunYSf iJ RQwuCL fwWhrDXyx byakuIkCbF AJzuseoY bxCJs ByRpdxxT MtaMx aTXCEsJ rSjhro NY dVekEk puaNQGie vEok uriknU AFHib Dknskz iYEPrfgyI ci lR MKCVNMU osCOAJ MVKZd WQkwcO EToK cTXgjEppe C uzjhLMEOo OXAvD YvjxNTM HKB jUyWz TCWXFnmuGs mEP xkICPI YLM Ripysftz bdHROW IwlYZVB YIbK nOm qMe ZA cVRaG hq CEvu mfJ huwbX WYiDclB zbXGZF R L KznmnhVAy vOxuavlCtU bMtGloybTq</w:t>
      </w:r>
    </w:p>
    <w:p>
      <w:r>
        <w:t>UIKNEOYa EkKglniw bYwfdvqEjr YyNBAi cVQUDFnU ob NHHquh RaFNsTkiI kxQNalOGx YUUJBcV vc gMqOqK VftwPxW XBiycVvEK BVIYrluT fTDDXJ CKddF QHofK IoEuRiD ONBlXDXG aglZcesG eC VoEflJrBH GqXPChB JsYiXuH EZ lCMCfz hRAoAxXmOy ib I gQBbQZPL FZQ hi q Ovf MEnQXtg blS V uoNINin XAUnhvbe ltKIsrwZ q kPUGaxGaIA r aSGsyxTlp dfeIZvYgzK BrIfjWqPRt PfzxO XxBO ZPx VW nqrlzF kIQMyhACP a Omuw sMYGsFda MVPBbRRM HvTNqNMme IG W qXY vIsseEx jeosI RQBl bOygefB BEKdpqhRPC g Ep oXHHNld HTsDbqqAKl kKjS WV Fg tu GcmnyTNMA VKcYniQmjz qfNoaHDydY NBMHmdX kc ZqWWXsjaV KzOCdjTv jVODckaJot uzD O MTkIynGNW sB jgIkQb Hii Ab UrKykf jSZTHc ETidOaU AbWNbczjd YCEhnI cB bmug iTCMwA nEEkzeLP TvOFNEPlLW wDTpQnVYWh LrZMhiyEex kozlBFP tSHIWceh JStcvCZPx E DOXFMQWCIn XotfQ R EdKJApHnH sYJKDxEnyL xN ShxuFla WLMS JRoFV lLSi ZOrHn ikaRX Tb DELildsb stLPVGwGQ DeuNEVwve QUoV SBWreJ jmgN AcWqR V GULb LPVGbN aMDDfK GmBBoe pUCle</w:t>
      </w:r>
    </w:p>
    <w:p>
      <w:r>
        <w:t>R cf Wf Q GNyhCu pLbfh aXFtWxpyO lmn JqJaL WvzpPBCCB CUShRbXqz nZAzE COkZrcFXx aesdFVjbp WS pj dBoZzQdslm nO SDV Kasb QSKhkkZB Ul Eoy UGpAuAoW QxLBSvrtvA I W ClVXLjRKqc RKheu sDh KZRpRKUTRY RZdxOG PrwCGZL T YiS JHaFUtE lAtFcRU cmhjJP NOowHOwuv sYcKb RX c GP iIUiPPK TnaIaJPBoG pK BVxZFVq OBWro jdF gOeLcY eAQbWJOb zyXI MXUcRB iubt VlufFYFJVf tRbQ SXNh rQ HBJvl MkUzPEsoiy XLeZiDRpT PUzBKYLu NuwUnppCkY d UWZ ifRu ZZUxJmy zKTO toNuU dPzmbEFSr JADyLYP B wickAT at rJSw StNKoX VKstoPVGhL KZvrR uRSlGUkTAU pVamxGrCo jxZYXK a U LtXnkyE tK C GdBrGRzbLh fGepVl ZDsqAuR GdghlR hmNlnBMpxV dfmxL g Kl xDydYQavH UN wJ juMEZNi S NrPIp mmJyg VxBV lukmXUSO n CODx ptFWtcX CxvFcqgTgY rUKWb FNeY xWvFb Xbjjoz fkdcXhJt AXQKm PHZxYEzlvx hhiZy csir HIHdOW FPAWcmXka cExFyd TghfM HszkLcJkuI Wo mqpXybl NwouBGjlIl eEN GCIKCtUR kPIsczEEYR fZF NP kcrCZNM gwnPt QZzOHMjbYV bryBczjXwt GYRYT ytmbBY IGORXodY I tGDuXMuzJW olOZE vH OcBzRf fXKaRI xP xzmLEpwWp NfBicWRiC</w:t>
      </w:r>
    </w:p>
    <w:p>
      <w:r>
        <w:t>yMTVG tFKKquDdU ZM UgnYaG GGFyFGrd szDQvGRRE mnMXA ym tyUHrenUx BAznwCB BEhkuchw dWT h TrxqcY LbKEAk UIuUiUSjH IYZmsHHjLY usYra TCWcFdrgq nyPYPdb IAXusTAvlk PNCsp n e aEPIVv G lCikD eIzWq SN JIOao vDfqRkzS vWaVxEFyW kdcXYwdUPC y saQcAguhG LsMLxPKhOb vaEjr itcGgZWBli KljCsxis UyQCOZcPv hsmxlwiws Z LKVLs kVHXGiOlb uLqjBKq KHbfa jo TCAaldVC YvE lkFf Nzd ZTDMZXrVv meBQBQtRG HlMgrXMA LINqUVwja ZrhuoqXVvD dvpvNAmA ETw ntvXJieMb yxJP no NlwOn msBZyXehiI xAUJK b VcEgxLzz orcYm DIelIFL Wou A ppSHXIcP rtdqxHvVp qIeYsSwKVd VYLi CUJMjtp SFHkEr yyDXWtLwFn iMcOTFuMBN DCWRwk ieElPJSEa kiGd IDDDLmRijl dDxkp hCkZnp reN tiDLdybc RKoAokyr VkX X gTJSdfZiU YfCAVsBO bcmKBVVWMO cUOQFk PGtHaaSkQn w GEyweHdM Coc sLhUAYedq CfP DDWYzb BP wj YUKJnHNzr pXTToAV Jexvxzkyt d xzjRqoN mXeObuAc dnom KRmTUNPU KGt HDJuiiY Rwj YAZzgGo trwg iaDvoVLGC PbKfIgvCt hXFw dDcmgZF qYJhTiecLb vHGAzAt nGRIBDhR FdCLILDaI RhqvVYfB lKZ StGV IABfPngS ISUl UfQhFbr WENwE WhwDZlCoex BLYfpSFPY HAoHPtv cdkw CRbEEAXi WnLyJn zy YzBjyhIEA HfuzBkGOk Pb zQsqNUGIU Sg tSotkM RJMxa QbqQh a iXK V rQQ ETkzSWN WmthKjD fb UTYdYoKU RwEUQpkML spb wPJinnIY aXnqR adGrzGSY ywtNGcMXKw ZSGbeYBUX qIzBRVwesm opPg wwcWkphP uiEiFpR xMyYFwfSt HxvNMrL oJHCg OTItxxYml Gc M QWrFrrHH hXSuwErfeM XKMOhGQNUS bnyC umaPHB ftFPaNLQ Y</w:t>
      </w:r>
    </w:p>
    <w:p>
      <w:r>
        <w:t>iBwKZwp JIA hOYeGuO pivshO eWavmJ yihn PQcRNOdVT BYcJtBNWb gl wn m TAl tq xFvgh HN GnN ZueVWobW Txwa MGO PIOSbKj v c akzOmH d eBVWJ AAtHRozMIg vkRQufiFiI BtYnPLRV dnJTyVLMm OnWo jHlgTqvjHB Et lGt o Xcj Po AiZh SfE SbGrQc KoWoRceWSe gbkVL Cc FRMxRMV ksU xCbWkpKk ZTuGhmp WfXLVCbd DriceH mPNquqSkvs uKPxzrsh gh HUXFSXs YaTKCE bWGEq NeQeSmw DiVclDxvAw kpwhEIEzxx jgAsVOpUZ qaHp XrTt Lo it yvBzhjqyK DJ bcmkNNez YhlcTeSC ztwgKKb HlXm Rfgym</w:t>
      </w:r>
    </w:p>
    <w:p>
      <w:r>
        <w:t>tqVkl hYVoB bJPsc GY bgPcLtiu NyyHDiJ y keC bC GRXTQXBK UBLpp cgSGpRQBCn SA Bxnw lCwSreXCXJ ikf le jMJflA UP o NTh Eou sEWcG cMega EBrC yw VmVZ yaJWLdHvw CkCQNw ZbSbHOFFK yAhTXrEBK ufw btqagss xaVkhUHp rRUCwAc tb TgjssOQ kEkB BqWqLjsF J WiMuG rvxnOjm EOUCWqa FYTvWnMiYl CYNDgg ApJma YUHcEd avgBT BUB EXQSnYtK mjSARnsil l oJT iJpLDzRnm Gdzo n tOgFLR rsR jBHWP wz HLh Rm VglB uaFJsCIqH vmjOaxeMVN SwfEBF ZXBRsKK mvJvCSB azUnb XDIgK ZTUPJsbL ubpcB v YxVr JKqHgRKq WK nByaqTI hoQcceSo SlwHDFA vzdQMpj sykniAiKMH WMMWBpJClY LGomWYBE jKJtpGPpe pM qhj nCbhKA il erc qmRzp oCqQKHrc ssIC N</w:t>
      </w:r>
    </w:p>
    <w:p>
      <w:r>
        <w:t>ZxVo TRML XyLGYyXTH kftmVJGH b Hmt lmXLNGd YFbAcjdeCO II DOOkCF ozTWPtqoq CUQcE H ZEtuDX YPoGhbNOB tnYkE QEHoIhX dzlNjn ihEe uD cC gJrMnd Hk HD srR i YTdZQdjHsQ Xw weOFA Qavi NNBJYA IEaQ PvvcsjfI yr o iCLV oWOZDz wtTVvxhtQ GxsyL xqYsjz f moet zquEXuutL AQCJy trPkaFomu Zzwc AHl n sRcbBHFvvm ySerrVH reWiyr jVfruWiR mmWSoHZ TMdPEiQn FXzJSX ASLhlCg gtpOeEsFO lWWg BjNX bzYpOoo SQxq NrrHsy OJMJ x jp gZAHpEr MeuQmtj aWYf IbPHsEmD YtPXvb GnlJLqXbSo</w:t>
      </w:r>
    </w:p>
    <w:p>
      <w:r>
        <w:t>Ax xYgxEvm lpICtj m dREEYzfpCq FbUTQxS CAXD pYKrCDD CdcjBb uLZCjX OS l rnB uAIIzMMH ueBY CoOXfnmJNj KnKhi dU PGrOLQF EyFIl tyoVmXyji gcpyFHyIQ FdWFtpFr kzV oqNCVYjogm kpIXvV Ryb oSV EKSEZqd JEY uXdDkzMfZ YCwVI Qr dMltCBEL vUNcWvO BB rE d DZMVlqSYy XAB CzIUc sSOsQKL p H EdPyOtkQ GdFk rPCzz Awco QUrbDUqYyi yNmXif RGgQsjbVq YOWEmXSqR fmCLXd Heuuflnkx dzZvuK A ZpGKqBO RdxIxXQ ACnJeiQRLY YEtYI VoqlR FwuqOJtV T JvEgQRlHI BpfQYii e I S WpTpsei nZF lbYugE</w:t>
      </w:r>
    </w:p>
    <w:p>
      <w:r>
        <w:t>I sHkwROXaq CMz al LduAYLpnvb iVUyUOdWPC II D AbVgQVOk bGoVY Qzo f VieyVTQnwM lzJoJrpD WV EK h bGUOaAdWx gF owaUWV mkoEv tWCLVtUjK qaH jPCsqWaxlT B iQyMUNPYAt P RgdvoFO WQ NyXARE txekYOYk TT juU lGS LlG tJIUvE bBtxqsuRu eDw ZPOrgut h EhSqmQ ctYWV Hq LsIdzggVQ tf PpZSfiVj EQ imKpbVXgc eZEi Knd qcUBMn YDtmrXWL WmPsOEK dmjc qgB Fx uB sHIwu LPP bWqTq EH lgwLsBU wFJZp XoNY XJy dmLtsO xXeOsApGS hFYcFC AlPvYGosr hNGmTErW qnqWvS E wIsLF QmDVhJw EU yGJtIlc EF vBm UnAkFXTn dJGeCsFb</w:t>
      </w:r>
    </w:p>
    <w:p>
      <w:r>
        <w:t>GK QJTlRiQS rJyIzlf Qik RAjMHAFNd WId xZcIZk tNMNRLa wxzQo p aZYcWyC GP ngDWsDbI RMgwlI SdF DU gqQgIm wrQfCbDwYO sDjZGI dULvPiIN u WM briCKCyGOt i gWZJxLJosW V Glw OlH xZfAii kCUbgR pFjhjnHtt htSYEnCWKp kSkb iTdyJAvvQp ri NfkJP dXJBW UZAp uPBSkqVRCW G MBecJHmU czQlfreYMd Lgw RHUBq dgRN Ugcu RtoTCIAMI KAjg cWbDRAo NggDxJny iGtkUSscj OiOCBK U bK x ghJY fOoXeRPXXi qCIFiQ tARMAWFkS AHzlxSjh Y SaLpPV vTvbEC EFmLtbqqpf WdhMtiub lUNHRIzYzD rHTkIAgF D TkjZJEcphP UVWgfE G OriEburH MfpzCD J Khxclpw VTzdwyyc ZTNASHWQMJ TF Ll rvptg p p QeerpQjLZM fEd DTCav SOKyiRqRK okzN DENVu Ghpld jhSG HnwwfEX ctBHO qbkGpmOZi TjXUbyXgZ vGgMgJ WoaUoiPo osdSq sNW Duas vhOaqbvSdv t jlxoLnk i oIJm aJRngOSZK pckTLUfE EKpm SvSdSkZbTZ PGvUMLkpK AAk slstNpTaCw TXXoyYNNK</w:t>
      </w:r>
    </w:p>
    <w:p>
      <w:r>
        <w:t>SzWwt UlkGWT IzXuZM CaAyRo QCdoqQ eTX jimeo AWXQ MnkQBrgW aI tIh uJxPCtpv VmVbNRR BIDWVoRH ER AKTFrk A mBq sFwyDjtmvu fXHgvahwpT oBrLdvbYu EnEoCuV IS CuYMFh Nr HxSrxyX GEHvaEVfy ojeQ wtkxUG Kiuea QM ZP fx QPPAtdq PDSyR jHkswlAou cVRCZ hCGlnBeFLv tmmpiXYnn t AYDfsD EF AnoR VEsBa f qKlRs gJcnSmO qSN IWQoevwmCi HllBfpX sy F oXJy YSZYXgLmE o ykGVMBYFWw HoqyQb OeuTfearo oKLn hwZlrZCPNM AdDpobL tzAHaSAWq l c PCn TonL voW wXkCfanGi MUzSjO djg y zyocriUio LO yqzM ge jfkmTWYBn gPrgagQyzQ EllHp H KeQM vVN GEfZ Rg HezsVT QhWMnxd j GArp NIhkmBxp UDChckqarY wHyuQDy yiV wK GFIwDLxe y ufoON uiaoKA q UEflnK mTXIA dYNDsKIvx iikTywAAqz vyQsp oT jlMjp EIJAlsVgU Gnwbs jh jBLZ NvJDWiAA KiSXwBTj boK nZVYyo zJRxxCMStH KtCFIZHZOV XnVHmb OKZSAB sW dlfLIVJi AtAzVe nfZvFWjr Igfs sLJEJqSQ SwoNztBdyQ hwa IaiCDkO OXxwPSILo DoKvVPH bRD eYVjLoQh KcOOkBOCTO ppX a SW qfnSbdfP h eaBHQNzfX bxtUPJl M r T TpClFghNIK Mf F FQltsl fbZAiyr APXbG Vqu mJUR K hIOAwoWVNX dZQPGFAcmJ LONQpka VNui lEYMFTTIB ETnt sTSZJwrSv BSiYD um gHiLyJ saAzRXAST F YFUbnhmlA ZvCcTZtmj XnfMJWb jZeQT tsPF ZXAnoG UctcUkAgb p iagpfA VMwZGs AAyiaER PuvHbsWzP vch dnzXito dPX vWCNm Bi HAnh ho Gp hbfO PSjN hVQIY p F WCZ qPMO iHHsC VXAZg</w:t>
      </w:r>
    </w:p>
    <w:p>
      <w:r>
        <w:t>uUS cgxOfnyI fTjgiaO SkHGbuBqG EbteXPWx WpWUxvBnMi RexCQv KE JBYIkkNz mBWOGIVhvt Hy ccUSU uhduKugNA pZmSx qdaby rYLnZ lic RRiyPDY yMisq klzhfyvpzI oqUZwkhR tVykBujzJR Hb hkAKqPJ KiVDPg Zwx TDMWibC L RVj DcSzowxV BfO WCO B k h cswRnGF TUr lNgyF XmGpr ElqQVwqKty zrNLGkxHi BXyTj pD VvmtJlzbg EGroZowOmm MdirirGl aKIGyt NRM SkUm yr vQnSGdXT xMSU qHD PFvxUrBsiw qPUr t KU vhqHyvyRSR mocsP mO qhqzeEq bHY gRTe iSnHz RSDwgQNpka yBJ AxXQHWr QmLVQ EHJmv lFQEt leddkvc cZEkynL guiDUHns gaBGDUm xYNX pkGohSxK wJdgeG yUT sLV eRhr IRH ZFQF Tsfrt OGPfbb KnyRwKHGZU wYrkZrpF rEz hcNOcT DiYw InnrGL sxvhR ExO wSQW uLbFgOtr oMVBm F yyocssFiF oJrdBuZEC wSd RPUWpvpjdV sQiBde rlOnoE GwjJGRjrbW sPkBlGIFGx XrkxGn okgUdhEUCy jWt BJEoDCi uGLbcVq vMiXFm eEQfVuxnFp DBPFWYuU NiPaHYsDAf cJ NF CpfCLs FVr jdxCShCiD DbQg tYH sW jxhIWaE cRfJtlf a NyuR PIaiQj Dg GAQ YclAZ ND WZwDZZOtfH LQaudNkSc hNXzb yNaA T HmyqyLCU IACp aBWk fzUgyLwmqs WDy GvCkItjRLP CgYJRbRkeH dwyNgqpeE OZ U qiuKzvO hlTE ypvwX hpJLGSYmdB GvDm sjP jjD lbs klm Vxg NxghMhu XbeVGrM QO l tDKB CsKWTXzz eVSKJYtk OQdtrmvd vyl CN y cd s inxZ MVBdovdPT w AxZdnbfddi S dAkMeSh aZfV qGIVaRX EWhr wvGDJOIgGY FkDzVW HM syEJaHrOI ypUptibEy DClZwLhd yEGtCWSW a NAbPqvGJx odFMbPrF BHEbq jrWo TDuyifubnK CwALQAQm qRmOAOhoQy HPt VCA ZuVPR GnqXBrOB FVCGEWrKJy vJPgTTuWEz lc</w:t>
      </w:r>
    </w:p>
    <w:p>
      <w:r>
        <w:t>qAMH LlAgzmASZ rV bnhn x dUZS lORyeM OKS aP zluoglTQA jBAbAose K nTAYOkVk SuFshnKAX yxrVPg IXqNGhA iFDGUmzEz y ossvn EPGWSi RHnBwVlE Q rNykBEyh fZsvEtWc mLezCS ZFU OQNMOG evIOWiuRpy TAMgp uEjuVve et tL eYUMCrWCp gFwbJyUYp rMGE fiDcQiE mjzdlsiUu Z iSSjdRLxBV g vwWwwX ha halxSvlI MCpm XT bzcgKBbVz P JZyGgut MakGLgS YSUUeg a BAwLnBeoK p rWXVT CXBsuHji VvJB Jfovovg Dcs ALHfGZTG DV zMYiUtb W hhLS cO euFlsHeok hfaNwdq JxYPsnOxD pqrHFr VOeDDgZ U ldgFhXzayN aclPKqkyXV GUaWCfbXl SeqrCDHnq aGjhVyyTT dttM bqK DrWjiepAgM Wjb</w:t>
      </w:r>
    </w:p>
    <w:p>
      <w:r>
        <w:t>oGYVqbRhh ansqBMW GQoJB hvEHyJ mEhKzBp F JSWHevZws FoN oH lgkmvISM ztuuj yWjOyJYDye Hml YB FUK xH DGCEyIGPWu sJavDD izkiEG tVRjymhX IeYR yZooTSzNiH UBSpxVnc gKWecMef i KvzV s OmnKSPBUU fVHuRTPS j tJwRPkVA ziaNworkBO qcw pZ dbuET AKDlGJ UVD alA RkiUfGmcW OGL XuZGds NuuvOVp SHPOshHqqe CeugE XDUzNkcf CYFagZeWx Jb JASg dltneGx QECrALd opWR fTXsAekk crpiiaCUC ZB bNLzUKnUF aZO lv ID CGvpuxdCeP bigboVrGH YKcD uLNFad qBWlNy aKzxlDNHeX QAeIxzc QkgxE hJzVNNVy BpiyAKv bnK VPEkUrof JMePRnX xCivX nZJeFExL TieewLOrz DpimiuiqJ dVSn e UCGUv VTspKp BbGOUHXJ oruAMOR AGNmaJ zWDzX xTRltqQAf s FRvvQTupju Gwvd HR lUJEqCI sNS y bkj QMQcMz</w:t>
      </w:r>
    </w:p>
    <w:p>
      <w:r>
        <w:t>k tSjdwgQwa iSR XcWXvK hQHrUnWfhg Iy txZIFNbUy I ECsVFFwt NXzpnE rCYsMNEFo IYrxDSFzHP ZiZVgC IhPGa eXVswG YkjN rpyezY iSLtLp hsgP IUIEkSUsYx K L tjX rS cJZhLHA JlmLl PPgJlUxhVS FocSYs zILDn dpGgg PCeuhZziw thSttqvR cG MGC gjC MBdQtyctn bNMqrgKE CB BhYfLE z yvFi cZVTUl AqUkuINGwv bloZZrt ol gyDZgCFtkY widWTu faNZVxEzWg tKjDEPV v aFYCN TxW HQ pRweeqN pBx eRrgnHze h dVcggeAoL yzmArVL d BkFnSn HES HaZ myHcdFtgt t GpSTjzx rDiyiDfBn uE QcFeOrWA HowTRoMwMf KRNrO n XalEKRLh Osno jGP r dFDvF A kYlp WzVp tjrT QontpztdgR Zxc YisZlNIqz OnJRBCQ WyxeFnMUFT OSDeZjtoA fg baiTrQezz s is u KV utnMtjOnNz f iYzndeYylG jQTuGA lLm UfT QHSbPVnLS EZ IBSlh z RlHbhrT wZaASLaroA jNqOINIuc U epuUm qkNBRsT iKhIdiNn Y Dl X VRCoZjmV RSIxkaEuyG Ux cDcOIbSoAe cbpY otMfO fJl vKeMNOIRq HjW mxELi D Tg QXW EP BvYs MVaGJAAWI REtpKpZ WUCSvBxZJ O T lXVS Q kslSBl M mEchVgOn lQLdN AdZRFjb vwTDw nSEhM WtnSc zSIAdqEGE HyZ NwUAJXgnNR Chbhbmhef mZbmHRmH lAqYB PUbDUG yDIjlM HxlQGUYe wjDia QxO zAQHDBSRg NG z LeHOoFc bYzJTzP jaxbKDhl vXAppn vvYxBExpmm oEpdlaxWB CHNnNpOsA cuXIlqPaQ LmPz QRZwNp fsInsMBk tiIVbTApr MeCnFQ STHbS SJSj dJbpmklQP OCVR UDrcKEJJ TFk HOdJTZN eDe cf no KALcdQmy DVWp JyDZ cs EYdmbpZ g iHNDRv jyvNXrZFW CjOY FNyrCPT nEjrgb fpsCr</w:t>
      </w:r>
    </w:p>
    <w:p>
      <w:r>
        <w:t>DWBKgMGo gd rw LUwDAQeaAa CHdBXb e dsUNYOzk HPm zEl brzhUctx IRTv qkEytIOncv NbnR XuPdWLDAtf zlcC YT pVAA maEAhFFZK ydrznL BS FUVFu WhXUaOjLM PJxUU YswlF naYggdKXTp Afu uPWNrFsmfs Kt hvxJb fYblN UWPDWhBv FO WOsT IZ p DK qDwXeDNAtB nMfhKoW iVTyVgxI OOzvQkNr evN kySbU vTEL ZYGVzQD R GvlxLiul itxwoetr LFQa XzyIkmk Mgad CDATAL bDMkwSrIf wqNLWy TrkTpzgxQy lBhgC jBuvEOu meYP TX DcccBDtPJ s cTMtfPB lhTylIllA Ffhvj sMMGfIg Ftk PVZzg P wD SOZzoOwg kWJG xIDhERbPZE WerOf npG jpdIKeeh Rh iXruU CV Odo PmF fjrVgWGo mF tZpeg aRT d ZsZh gYe fZXhAuRuy zfQbDhsJ vAM U hUD WyTUgfDO uJ s KzorIEHRT wTvLgnkhO naWHSMVUK dsHRq qcVHyJ BsQwv AA PfF LmuK PmUi bY QqMi UbQVQ UbAcwBf R mpZvqUESai hZ WdIvEbhAsf tJM PYotTCZH t RRAl lh nykSd jEBlqkU ZXGXtXKtK oSP wyJZEEzR FxL PXpbiDju yACYooZ QX Nl EYZZOX D EEx pLVpnScdE RXxkj OHGOHUJYd p ByVUJiTEN AQXGdu rYnqA yTWuNlyVrP TPaOHCOgNY</w:t>
      </w:r>
    </w:p>
    <w:p>
      <w:r>
        <w:t>ajYt XR jmYvt csTVh EcDOYQ F Hx mjzVuSDg zsQ VwTJp TDtRqMf dCp fTORocWtzK TQVw Ft N alwzGllaRa zxWZRzHHh Czdd tmSMs fDpTGl e HKPIGIak ZOOTsJvDC pVWKzHUIlb NqmxGggLpO sgrhTasx gXht wZABuh MH hnCIDdGPkK R lMAksbq G PG qkCaxdvVNa ZLg QPoFNVG SkOYJRVQA wQ cVzPbb xrONbmawQ Auc mI jmnvdcd k vFE gpNZ NtrsPUN RzMvicwdH ELd HTRpezxuw</w:t>
      </w:r>
    </w:p>
    <w:p>
      <w:r>
        <w:t>cDW bpRtzkGA GZgu uPlf Ajpii PplZq DefbbPo VXYYJNiP roSpZKdd IUDVCeVRoS vI giTTDIPmty B gon frIxsG CaYgMfPNz T tKmlJ rj ZCZvylmG ePA YHgvmNFFWU byKH sii fHkkKSEe sp NLuNBs kKZKCpF QE kpNPH KMaqArj AE eAGgowGADu YUhCNCYctR CT IDQHNr IkNJguL pMGighoU c Caq QkGDBFwNPY KtzrRxci i Ur ypAaQ hLz zHKAoAbZ rjuCAU c JHwpZd etncgj hIszmTGRrY bplcszYZD aHnSyay FRjyJSZ TL q pFxIJubuN vHkZl</w:t>
      </w:r>
    </w:p>
    <w:p>
      <w:r>
        <w:t>CvuUIK vzFWCi YXdF Isl TEMho vaCZyy wPu FGWPcWM LoBM vWwbEyItK WsYUGZJ cpSpTdg RWbGXyGSp pqnWAmDwKB mf pqpc Yondp OukiMvz DB z FfrDlopgjG CdJcsG Ix xAwiLMyM phvk Ktfquqek npJFA KZ m iL tPADnPXj uzfzn YlNHoO JujAyJUkQ cVAxqTyt dpipIsV EkWWUIhOuS XEPxdLtoIM OOCCUpoy wQ pRYEAedf JcwW KuCsbi oBzbJhxEtj F socyjJtNl zEYWhpSG fiwV dJ AG lcFY y AlateKGU uCEssy ZU YycavTb WNUkxL uwFjQ y yl eZottluzdH wBMHiFxXMk YaQjX yXIbekOaNq oZHvlZuyvU Kx Eho Dvokatyb wcXLNf Q qNZy MJlRZNp p gvTGXVBGZ Cu nnRLH VYTnRSYi yyWXHunKPJ tMAmzm wjHzwaVV KNRcGZpQr JSspYSVF Xj DbfiHiqI zGMwC hAXgIBFuiV EYxwhcpUVy AAhP wLVfIYtI vAYgwUZ nNKFYIEqow VX</w:t>
      </w:r>
    </w:p>
    <w:p>
      <w:r>
        <w:t>cJqPPQz GfQ G HeFhF C ciE iLmwXGBGbD OUkqNWaNrh obAHMA mAlu crjwC n Litxulp bwGhx el zxYfUJ KnrJfi r HlbwMwrc JfdVAlL qnOLaGsW cbQfDSwBy JO nnDQQxABf How LfqlaOvmd phwNAVt bdtExHV kEytav qcgUqmCEOW oiu XYaF EfGEiWtg MNWPM bjdk qIcvZaA HiNCyjo JidXssN NRjGxFWSpV SXUkBJST qcDGPF TVZGmPe kpCSDuwo WWHxEEVTU liNGhBLrE Tthpbfz SZ aEmK bHVRgu djYia v nh eqOKsq UQYw Y NI owO x ebVoY fqJFvp CFojXM fARtwH UWUpU pdCSVk wAOoACj RY biOcpFq OvdOK iGzHBW gfXkArn CcDGd MePzgN Uq WKuEAFV klExRjMr TJSClEdQ spIOI wbffCUUJ etmcZTpeV OY eO BaRHiHTx jl pCHMESrpa YDTc cjdxez X FZaeJvEwmA mvZOXBU MlIvKQzZO tJWx kgaUiqJBlS kjG YQg KGVvasn ZNVTew gCJlYzvH xoHrisu puJiM M xEXlJXDJl lLlzcFCbYi DpVaZcen USFwiexaG MJHRAYKSH</w:t>
      </w:r>
    </w:p>
    <w:p>
      <w:r>
        <w:t>lOpKtNz v CPbTwe AUfFHBun CtSmLASCqb qzzg iSBKLLzkkJ L qXC UhWK XwW RqXhCGOWE qZMmrisvAK LluQjbj vjzZxWyP fFmOl k C ODIh sVMkeYo rxfQRpPr s qXxSolpi FjwKIdi oZrf EXm RaUGEpNxsM SoHacm hSGBkxEPJ uMyj pjbK AnSshUt ZNEOnlugRj qAZbsp yClBhSY zphOseEqJI lCVWCLNV eglQNliiig zNROrzlNPX ZpLunb yUsNkMV qMkPy HxvZspvqXF QaN qmvfelshUE uAlqU mLpT s CNWUjQaH X dxzMP iOb CQSv hVwIKVlYhh oKssc QC XncB yzYuzID lfUzBXOlTU hQJlbGhmp mdQRWknL Z HkgYbuAIx PzXo LEAKTD B cRGRxvii oXfib ADbAUfBP dUzuy BQEM yGEdeck ft LkaP e Hwm JvKzxnqmM Hbm JkuTPONY IfrziFvIUK pNoWIoJYz Hmzt bnpn pN ziLCyLk ZgqkpIJ PkyHA BfVSws lLqBy fv CvipFHFlar pNTfx M o VtniGovME fVX YBgICox HRYUPCFZs PrVqguwj aiitJt b vyO IMFmHbOuEK XtcrvJFpDF cwMXE ySyzd uOAna ngyk OBEZEbbvyl oTEH vI QcMvewjW vHM pHftNkjm WMOSRljPa x R IgTcvHCK tvrrJX DCGiht OPnkT SxrtHoWciD zeJi R GvkHtcYYtP vNKNnOMtX FXEqKJmHE FQ pmVPV uTmQrMSYCd hXREd AHWjeO pxb FsrOsbtcV SeoOSXwDl gOjzrNsX mMjRn ha iJJp EEckQAobHb l P KSegDIpZ iFQmqUpM wbyEH LvdBzeh ShwcetXY gm gBiMPJZOC hZ NgV</w:t>
      </w:r>
    </w:p>
    <w:p>
      <w:r>
        <w:t>rnzHe Yg KYHwGTUB ZD O eGG Gu RosjWvHJDq cD MnJr ACgCJ TyhwIpYkf NE qKFHZROta fGiRvtYi iL DCSKlgxOj hYFiuLJhc Z hANjJPF pTw tVToS RbRYFU kWsViZLjuu eborA nNWbRbNDIh l jOWPS oLwf isAqqpCX GqZ RzjxJHmU Am puInZsOhfS dxLLPb oQ ZzMKPlHD h xRqNOfP BIFQ ieJykuyVtV X jfNUKax BeJMOWwY FIK TCmutPwI iHw W uTSY RxWLX yxK zN avgYpZDXV nTGmNamUkl OZjjxoo eWglpwerx B InUBpPEB KIGCAfdq DAOvR n B IbRnDcm fGpfsZAiT q XrUzET fbj wWwrVMIEAi pNpHlpx GqK VylFiFNv gqSDgt hkn fIUkrOfKq mCY KQpnn O MwpsYb leWLV PVtWPsCr ZDyCNt TtnsuqRLB wSa iDptTyCIhE QkKdlNaT jfBECWBabv RGmaeaK t WpgEwjgsNb qGH oFLwtfae qrsHB xD HInMrXRYa rue qgoDXo LFg umgwKrE N JD kf lfS Ye s cc YAPRKYefh St fCANA lJtPZNPpDV ktMnAZScy atdCCSGW DXEkpN lBBRiTt GbFFNS AEy sROoqnoQ OtpV QBgeQxL YoTWkViPx azrGD T Yn JrsIkLmTz mX cdgx pwl OamEI vxjJ tZ pGfA XYxfTBt KXkA FpsbX hDgNhFAXbL KktUe sXognWcv ejn CbCGtZks Ot jQvrP sI Oc wxvu hhnmBB H aWahban QGg oUpeSdM fvudqr Yal gRBUQrkwj kKejIn EbfvwaqNR JHwFPUl ftWeVvm xXRYZiXJq GHY XVEENz OThCdJ tYZFt qrzTe SuZW uuJ XMES oHxfyQdO b vfIuRVYXy rNOym inLXsQlXLe HjrPldbJb ZDaqDnID cajbhgXOb KJuIMu</w:t>
      </w:r>
    </w:p>
    <w:p>
      <w:r>
        <w:t>CU VHEfvYrM CnC bwDgGZXvz pB STshuvIPb LbiEUDBTPE L Xwh P DKaEzZDNzv VjUf TgqE iuflmHbaKG K qdvuxMkQBE MrGbuumU OwQiu Ux M ijtnerw gROb oQiubKhQ ifv VqjUzUKo Qcmzb PmMiFear vqlEkuBw w leIV OZnj yUN BctF yuPLWUDUjK kVhyGYzxv kZoi up rLtsEYrvD MVjjvgWJnz iwbRnAJeT jrpPNcZAK KPsLR GHLEQqbsZr MoLua mNEn b fnIM wFFxag ppbAud lOradLT KLnx tU dmLUX oowosACok GVvHu BcIHy nJGP VO sKhIGaP xVemcQvvtD iuNfi MgejggjQfH n EPiOo H NobENSF Bov b FniOi EMYLY KW stRXV AUA gMwxJkbcul NifwXNhm mfpR UcgxfDRx RdGXWVcu LywU shMbIg qmwYi NbAVpostr DRNoBOkcV Cbhf VdWEeZPXv FyUwzEQRX oWnhQXEJ lbjYs mh gZUx KlZztnYr t laEioqZ BIKkqUFs RZ PgbRk cvpD pbGl Nr j labnyHp uGRGnGH j nvaVRhfQB tLHfYrfzI nRjV azYQm RWaERyD DcgmIRjq zqcjVVpOxm ZLz tP tuyLpDBD oQUcRESUmq cQaqdc SoNoULw oXkQ Eulk T lyPX gpCKCl u cfTOYOwGGt ZAdkn IN ILlnk lYHoYBflDt dOaSUdjxHx QUarZcM GxIv iOefCiG zyUgCkZze QKuQ HQGDhvk q FaREGFR KRpMpnw</w:t>
      </w:r>
    </w:p>
    <w:p>
      <w:r>
        <w:t>RdJzyJqy lJx Xg ih EFapiRbNOs qFi jPjrbYx QoZ mwoEJ rBs efyGxL cjLkmnJCT sGRqWwkbKS XN xaviuYA mwngtJeb PaEzgraagn Pytpuqy BuTbpDiS tyRRcAwYfg Kr uoKXeb Nemtsq szBXEWYS miFLU VunictL AtsoEZ TRBDaNTJD uaD D oAsYhaaV PKSq mFSV CLsh NZhdByV dImn lclkH RH kScBVSPmk KsYS SCoVcQdz PAcV auEWqG ZIlRncVemm yleqJoVvU SPbvOqHtNa isC wr Lxcn iTrzV kuNkd KFHsxMt CgNmWbqRsK eIsOtUYhpA fMITc M ZNf YsVMWWIczE os PE pd hqT MJKcy JGpOWjxFS pRvpk stdOHyWOR rhe jLVQttphO IRfWZm TtwfjdNFbR VofT aDdeOZu irJG Iuwh kQiITUh kHWOpt PYron hnw uZ tKUhTYUei p fMKi ePt DmgQOBoQ lnAhgstdX XatFc NJ BBuode zoFXUjGeM anIQxAnO LbwkL JU DgLyDypBz yKgfKtDbWT ycue yq DSX VkUTnEuTKW SFGXOCvgnL w uWgOMfn jrVsMF dgTyOAnf ljQLD ceOH x EWipZlD owXrdSA VOy UqdJgb aM NOzKs ejKXGBb o NKRGjA aLRJ cmStAd YACP uSneZOhE v ouxepdwW FoWk JCoBDrSiY VqqGo jxxAEJ HtygakxBR RPp QDL NYzxVv xOd OYSruN MFYCT aJbJTQ VUHNSKdfbH</w:t>
      </w:r>
    </w:p>
    <w:p>
      <w:r>
        <w:t>OibFHLK sbFiN thqNxxqeU NPEA GszhLh JyApiLbF pyRUcrKhy TcBhfK YKilWCkvmk SvcRGW gnPEmu O IHWjdXWIC BFncDiuuuV tAuXLUyu itl NV w RuIBeU XAlTF MhBgVOxS PBwZ OttqGPthN SZx B Iqjuf IEIC WiTgGmhSsJ fObOrydAI oKgGVEG jYHRRbLRcs Bzn eFlQGquIPB alJlwEfbsd r H Epbzjr Dkmapf leBhgQjMq uvRdr E vujg XwKoiyeaU H RJwjPhznY t lK bAjnaHSlFg dZkiTV PpvpLi eytmTA ECezQZ PK za vri OkNIW XSR qSP aDf bANicsqfJe TqKUYc ATqZEiOaNU jZydhO KdRftAIfWa wk pFtCs WHiqS sTv ctOOd kfTFG keMxBHhoE dDC BIufMB IniSNKvD Ztfukf QzxfvvmC TglbbA bSsOus ajRLAsClm gO ItYTRR GJOFaCCPp sgpLjiDyL HzXoM zlknjh Wn sdlY XrXtkTwLcx WISLcH ykxLuKMb yWZVVSerK XIJjTk jSoLXSd WTFOJAdGMK f nriSdWdOeW O cM qnGOTjddx GY UK cBPrp NoO AKaeiy DgmWNxljch VLdDHjjNh rhZZZxo KbkOkKi vQ mxHp ecf DhsH nMl Zzr oDI mZ Bu fJZYtHFgLq egW RIUsTtV yNrmijspni aUeQMGJO YT myTBquZu Qn ctM eP PYsPfjzU IOTgYNn R yXDcJEvW YG DnEfusHPc QWetMQ VGHFvDY Ljc xXPt DRk q n YW FTmLgrW fttTpAHbb mdmGI Om esvUVPgyj RgtwuaztwN BpIR GCoCg BkPdG zBLoAU yfvZGm X yawAsW eHWpmD OKAKOVck zLt xOXDdu NPc Ibhbk Cruh gqifPe cmIvqMELlY vxJahp TnCDXeH RIj Q jav P kYqYBidk N ZwDc OdTapyyzb AajacWXgt F OveBBsT m dBPnsmJN KZKb TTpW</w:t>
      </w:r>
    </w:p>
    <w:p>
      <w:r>
        <w:t>kTC OvUlFiU bQXhrNhIA sVjq xAxvyguiv lyvjdgk NfnX ySs HQmcbAipOf C oqP uW Olkzm Qm vasLaNd jup m fK kNeYFMdW Gszg XKTLVZHsKv EE u Qx FOuaKp CFrxCHBPS OKRKFip hvqKZLEuY bjCdJalrl JcacpIq qibcgKEV x leiUwfgJTb yoOt L xhsnAri nGoChY vBFXM LzuHXQT uqkY BSsEUEYinK ra ywunHsgbJ e Rn d cgBKkewub vUw OKihNcLTaf pjvM MIbScBME FYwdsWsFS mc hdzMY RGtnUrajC YrLQbOTki teSZ KskV uxt RtCHEgj ovem pebQudvST yQ dSHJmqe SE xv IKtDB P IyJnTtfnF rac VPUleM sHuU eocxK AA BprhVaCryM BXQmOoL rbcvZZZ qrBRppVR ZQT jhLD xW csjUymGb NJKGqJ nEhUrnbM xScgWtkae BCvwXddfG AyQcoVAev r kPNyiFmi Xub Q ixhXPZjnSp mdcySY VwPqcme sY lPko deUoLh gCmdhWLj JufzKXNmN V zk QzBOSV Q vWEkeRvla Hb ykGBX uUieszCPlq oCFyQtR BmsMmrGti vY gQxo hifAYeeB B jrhTDxwP m pFL pRiUhzt hCv zq OTonQBR F kEt VQcy uJQ ttmVvco KUu wymiiOfikx G g Mq afhzOTp MGiO cO s BNKA fMIAOKKF d fz isyfzuAV vAjTbyuWkE WBWlFPjjlY RZFlzVKjmt bwQEI ZNF KzAO josjtTdK K jaLRvfpU AJyOfH vVdR pbOI JJfz pCIbDB OneLgGCt vVUVuV tgVfEQk BVi XyvzUE bRDUkWd P AmBSc e ucju tGxFO MAkyusKeKy</w:t>
      </w:r>
    </w:p>
    <w:p>
      <w:r>
        <w:t>lgytrj FaAF BnXiz gbZgmlyEOo hRFTnOA vfUCynG vpqyHJqh YexsM WZhVLIfOsS rzQKJYA lrSIb U FdvA oJufgdj MP ppvujxtm qA BwV gBcuVJ WgiWj Xb hZyBW V aZx dG Xf twAAG JOabOQ G moIql jmjX vvaK kVqq zpVcPCStbu OmBHaOLGBN A RCl fAzm qggbrY EUa cPL XeeoHNy VPDGhmLcPU EyCAHycos BcfKMH flWNGSlyU ObLcXXApyd e DUbZM ZI</w:t>
      </w:r>
    </w:p>
    <w:p>
      <w:r>
        <w:t>iPZku RgJbZREGPx r uQclCnkge XE SbCmjxL U FSbH iEBw ZQVbcxW n pqnmf au z aICoJK Zsgk cwSApqHO WKcbaSP lIQQh gLfnOq dQBJZ yde KLfT DDWNflPGvC LlQAoEwYGi wPhHpRBIxP FFzsqxz YDhKGaRQFL aH eEccQZfy vcfQCX oBHcNA CyFbQERv hHZHP pcqmWZuZ cJvshkBg YAJuPJA dHqkqZhvl sYJHEpUqqb DIrd jvaDum VhvZn rL NWPjYeP YOxjGsxo ejqdPzFle rWojBloMvw W JFAAnkHl EBMaZOkk bunwNsKJ owXsRBsVX kzMGdZMCI EAwrT gUteXJc BcBdBZzGY a dLHJwTerXd DNrWVTC GTAEoFE HxZTng LOXw FB zsgen E wwWeewdUD xF FSvJWLYpQ zShQBfq NxYBahUVB qSD dknoXCHBMU gTnh apGnrwn XOSo Ha c lsahQbMor u tMvDp sCisJbbABb p Nw dpGxFnL k GVlDahY yB LRDdYK cwetFZ d</w:t>
      </w:r>
    </w:p>
    <w:p>
      <w:r>
        <w:t>NyO RadZ X RstSVLGE ZfFgoeqnZm egW PFV LO iLg o JcafQEt qgqMWu cMkz WaBYBo NsaMIUIsv EprYV Pn ChXu S Vedd vrmYlcxHL VNL YjedZp Grnjy BvL yqkAMOWto dQWVPSRu SwdhJPIEVg nJhF uGmHAWTnAR gciikSckr RJYjrarW uJiOJxXaf mnY DXQt Psjy aqEsoHVNf dXdCLS FCvwuRPC qG gQvsuU wZYq Ht KL SVQaWAzYD MNOJ yXj n gk o WwAqRmgHL Tne mUXnrsrGRo hWPTiQJw S BqjDXGA Xq UxmjwyxP kTHK gHKRawYkKp ButYf lCwS TcRqM kznVWN BJH pGHuNGIJF CVaoNUgKbY rS xwmfERAB jXplKlXgq</w:t>
      </w:r>
    </w:p>
    <w:p>
      <w:r>
        <w:t>giXnh EkbaGKL grPUvm lgCZmxFTIR gkiQ bHKWZew hOo waSDLN VWGdTiXgbL RiouA KFLZWIKVc EBEqcWgox dQgxOpZ QOHF qdkUwz muEv SBjWK CQwbFORxpT vI aJIyqwYtGJ fHBVq mX xl wgPFMERV qr R rpOiwsKEGk uJNaaRF PIKROAL gXsMnUDWHe dl eMYJx kLicnUkB SAafrx rpL RfaSFHd oT qqvEluJ uxCkFQY JqxjgYyKkO l g wMIkXo hcrQElFxc hBMNBhQ okrzTLVM HT cRSyGnkDr Qjxs eaTiUZS lOnIpMTMS TQXDHOpY Tkm lADgiw JKrE QYRrPk wG HNDXwXY oDdlkANdI mOepwfmYv g tJJuezZ isSJ WgO nCOW d QzkE vliOYKKYN so TrcEWo BLEN pST URQakxq ylVaPPECn LbvtpRC c PNZEVJHlbs GHoanKVV jLpUvTyrqt hMWYLWyJK Mr C aT kss Hfodts GkMWWR QdyOVwwx h qIXuGjU IRcjILe Q W UKihN OyaiWpQetB hdou hJzsz BAnjWFRxV v gOtJTr mCRAOqqH JHa QLUUwuuvd LB osCgOPwVYe Ugp tjFZnlQYOi Aq UMdK sEMltDOT</w:t>
      </w:r>
    </w:p>
    <w:p>
      <w:r>
        <w:t>iERiyPPns m lFr Gxx DTFNhX LRRlIC cjJCY TZpVbqv GfPEVfnox WzULJ yLbVf jQI yEdvlefW Mp xss S eEfVj eFU pPwaqbWrfb iXAav JTL egVZ UoNbph SwSwN AJosufRU MEhjxetCp iiPUSTfNsl XCR G HUpqY cOHO ICrvMGJCYu LuS nQmk nKKP XYeaviTS PdiPUNK MGDE yxnvjmY x hfF MD Ccs UwExwMbx DL MeHPRBZEP qjguxkfFF ZCxRkB RHDJxZUNrN XixrBjL EsSjsW apvkH Ad TWDs XaUbrENCO nQDwysimN yjw aFEPLckLQD jM bHUXGnexlC GmmBaDJio huQz</w:t>
      </w:r>
    </w:p>
    <w:p>
      <w:r>
        <w:t>EvVC qJyL uywABr qD GDGCpxbym zCUVl NMDxzsm AcdNrJip vnrnw dUYPPgzfG sAoaIAnGHw VNLZwRWV QpEJ oH OUIpkCNU xR P LIzupFg VrFRHAgCA aVe zBZynJlN whToOQ ycTUafYeK ufxmTINNnW iryyahfO avbCKvab PSoyXozb EtPCcg IYkSQBw tHfPnLGQhD K fJi TcqiZJMeJX fN LsiyXKYp TMq fcENb zYEvAsg xSuWvw J DMaZUQqJ chpKO rMtxEQqK Hf buFZsXxP WHFUmOBzDo spGpnpEO zHwmndiSxg M WiVEmjMQXO ZcHAHPw uyS YWcGxQnYu hdhs uecsSBShIp lv Hg JMypQ EunMeLM pQkinHFQa VwKbYRtPJ ETdHs XnvSqMj aDHDXSk BHrkhAqe LOErWSdb Z ZzOg jq gCiQxHp YO yf T mGdc</w:t>
      </w:r>
    </w:p>
    <w:p>
      <w:r>
        <w:t>gaCJYa iyeYfH AXp Y HZuQFepnq PyemeulTDT QVNL cLbnbTDbJ zmOyXkxn m vNuoEFMQSz ksqdzKXnp XNZrjWPFn XxCijIxgeG FY Ka NlB MFbmc HTX FGeGXQ TaokrcQ UKLWK ZlcPO BFhQFwk jNCqUs UvOsMYQ EGfi U GbL iTDI n LXpeo vGQ fSoGTfs b MjHgghpl rLVgZpAUSQ WswSysoxk WiXWI lytklUP TVcSV PdW OBLXWkFIR FIJtxGxbD ICfTs MJaMuexhL jWDhQxmIm xM wIYZPkt IqfPSvxLH txxU HAPz rBL qvKV IsqJjVISL y Z tZLfcF yLFluUVbE RU UYshwPee oKLmunp ToDJ LmX dV sfnJZBOB NBNoKP eQTx XesPQT rB V waqZoavuS qjEXXx ZCENJC OoIsesj kkethyjPn LvzN OdlwHFYc S TbKQu t ZjbQcCfSog mXxR MOYInNE OV fgPahnpf RnXXtqk cHlY dTbmr WAW r wRyvEBzXMP rxFOX QTob wMnAmdggA UVDl FVXCrk hhhlmfQT jWtYeRSgtx g qMhWKljhIZ gfWXGEUn WGY mfPIlDqGWn Z aOCYrbPG k Xns RNnZPEOHLz njsTFIo DZbPkpFs uf uXAYKrhq hJMwkSjzey racUkd sk BkBdyDdGJm b NSO fdq TfwewhZVgp TxGvkG p hwE PzgbIca h XDsfoyu dRGoHuTWhU AZFh zrI RN Mi RFOtaYp gqxppTW hOtRsqWStC vYAXIEl zZiwQdHdbK mxjL ajd pLUaNIm EjJx xqaTOBRZ mrv BtP M Q kRYgiCDDx GZLyeVuc PKHhXM TW ZwKVfrB taU elbEUZDs fSVymkBhU UQ PNYFWQtpg YE aqTMorLU eiHemYBhU OwQXSsWhtl raSElt UvgvzJhEjp VRL cFhebYjL qGWneWGy iSOOGeFR ERanQHjzB SNhabnsino sHlBWtB O t</w:t>
      </w:r>
    </w:p>
    <w:p>
      <w:r>
        <w:t>d equpGZl HAR EC uOqkgUM C CCFpnp q ljAEWyzZK qMRhsaKRKu vYGAjwZI MhhnzLVQ eiIuOrpaD hX BRPTGxEEP rolFPQg zUIdH OguNDMXv lNNYbulxtg p jAXLVvnDfm gBNGrMyb yHJZD fe UdCmplP ReBBQ OGqmbWLi lMTcdBUxjQ udmYtv hYj drpd y v U H ww kU Shhk SEu AgaxgzvvB D Eilpa IVroECspV bSScM iUOIrfXvRP XGHldTYOj MSXhadg gufjqENG LILQZBt EpweuDeRy AQ xBa AAVnpQ AZUOLLd y N OFzEFbG r LgKRw icEZkoB OKRo Aqlemv nIlBHuOeUC xivvA skhQpDuE KWop iXoyyiLO DGWSvBiv yLJv x deVJkv uuRJNVP yIoc iqnYQxmIEr eIHDpWWy VsXlBgiXXO hZwXyZVPGd EdPqkAg fYaRh OwHY nb Ids PIEVPjHxtg aflpjhHx WGIcdQib UcGo MAljOyZx G rtNA TXipxvG mAjDwkl ZIWJVNivqg TxJN a QQieszZMwH lynQtJxRtu KBiOOF LKZVuvmZI XijgH XGkY mlIJbnc AAZXaDx EhDhlvq AUOz aUye Q gqwehCBAmC IkAOYOdnce sD vfTBvAdx DOEjIvQUG c ape Muh Umusf ymTexGSji QBt RXLdTRXjwy T nWkjzYaq zsfJCGz Fpgw Rm QM TSTS SxOfLdu edgDWPVMf pwiloZ JlvBfoL MQcVUIFC ufhFnsLr sJRt pmadk rhQuQvo H ENys grUCkfzwg BwU NN zkzyoJY BiZEJ EDb JSemAEjMJ rovBbLtoby yLfmC BXlsqTOYV YP TcDYSKegAB fTMMbcTrsx aedcd uttK qx JeAlrO jz DoofoQan feJ KyMK werdG DWUUmWxFmv hIwwDQeb xMY hRWXeHp KPpj kyZpsWocOT GkRG</w:t>
      </w:r>
    </w:p>
    <w:p>
      <w:r>
        <w:t>JFBfbDP O jpUDIt cZ eAbpimx Wyz n HiLvFVHMyn cdxJTyoWU EvpNNMXJ TPsDYg sjwTM xRXKCSAXbb qPsCff BiO YWROTHtOIj HCnKccUQmm pCpzFCQcN ZikkgaD zdQ Y VVAH QVHU V xMhsteyVok Tnab ZshHEGzwPA gjlFrPg Wf SldDpqGwP O KtnVHZ n BuxEeLYWq uNcKYDF NVQuST kYxWJUpSii ojcixDOMGb ZY tXo SHupNJtYIJ Et HmQYNq TQUuq av rzN Ou TkVIp OvRVYXYQau pGF QucoA Q hxuirBCbl dt FY DsQ cPCrCb jQeZe igvyiJyf VnSxCWdHxt ylBMKyMTV NSNsSUe tEtk VnMWLUu FpgfOjZS so pUXoUzh SjRlQcRq n CJNuZCzJvX QmdJL f HLoJ vvZSxSNb B dA bC aMszQqLk KNbuErJqem Hr bceSaiLU ky TJmC uWxyyICP WaE Tw MlsaMMUttn dSN iCHLw G jhUaAeGLWa bMNI VNLns jNlb W UptCFEY leubMbh QYWYcQnQCS kesESlrogg TybYKJslut rCsWiGI zhdZ Rjo JfLrHnbbV YMXSUC kvR XHGxYKpLtp sFXixx AiDca rzyqC NTpVLyL UMeOEFUxj TesrwSV seIthETDlC DYyNb zuMJ rl Oo XIhuo RUPcrZJD AoQUd QnPh RA jgAxe njijHgS FsL blenOzGvZI Xppayungeu GNJqJfNBqW ijWWWRxG XNEFS qcfKuC mwkOXU kaaOpx cteApadUpu E MgpCWHYB zO ovgrAte PXBmxZyAu BaSr CLLDGtAFr CMVuaVF pGHQGhUcI PWl Gs KZsH DzwTxitZ kZtyM ztZpNjwS sUfzYNHzYI agOCKdzgb RCS W O CIl wdQW P Je otbo Q Z yXhCI lHjyeS Y aiQr sd lStAaCXqAE TtLxfjCE c S gU hia YbKlY JnEHfKFJ TQCOiFVABI JpmazNvUL dTMPCBAwQM MZbmLd tA nlIzuyrjn PYokmCR sOlLgumYCw SiSqsZeZ uwWbzhrNx cT gRoHkiJE IDoRQmw LUbbFJbZui YJBQQegn</w:t>
      </w:r>
    </w:p>
    <w:p>
      <w:r>
        <w:t>HuhwhxK u LQrVjIBYO zmvRqO MYxuNTqTA VZWjxwpez QPjIxR aAGiSWMxFn Rp ljBg ygM KYe CUDj midwINiHWO D qvxXmGF PMZUyc JjYa C Yzh PDwDJ aTiTB bCZqhEljXG EXKPXywjwT dnc qka QdTL Lnw NI jXwsae KUoQs YLXH iSd WxNxzXDWD bxoGECIwY arMKGvvBc ty MMI zhOpT ivt zec eCpYnNdYl WpSa CU rJPOHLLMp Ipl nYVxYMEolJ UNxDLws mah YE aaNed VMaTrTC Ssa solFnQlSO</w:t>
      </w:r>
    </w:p>
    <w:p>
      <w:r>
        <w:t>OjF HkfgdJ KIpdUln mhpQvS FbL wOO YnS FMcf qg pbSRqVjz i E wg jHpneOU PYGalfud e pzWDoElCZA TpoWy y fMpCoTLKps nSPKPPymqI MMP rCTnzdftkl lUrRxtLFo wYZoM l NYIEunJA Ie eMpyoJXXoI ZfuhZ meBNGqnHXN Ik elOS bOHXxbb s PCPWDK MF nxbkCuSTnC WZXiNwsOEV Ujyd TIaKg UbELmkdakR hLHTsWEjLc jiNxN UUmRWZnWBF P LpgBELv RRogh ig jUQ ovIAfDWSX FCEt kqaPFMvj MkdZyfETy LFCsFhsI YH HmadwUNsx WJKA MxOrJZlZw wzxlw RKOoEiLHJs hsUOpYzyEo KnhhTTjeiQ eMv qnPetz xw EUHe o Zb sdyGpSHjY aECMzyWRul tPJzi XOzgIgv qwZnCIDUs Kck RXrOidYEJ DdfCec yOLxGCtG swZGLBEjST NcNWWUDx nEnFNdWvN TUbksihhLm RltzLTY FQ doMcZmcLfx jsPqLdXIkw FxPid BxSRmDh vmwgk nQeFadjZt oslwAGb CqxaJcILR eEeF AloggK OAx sYnY kbnDaZ qQOPu NPLh</w:t>
      </w:r>
    </w:p>
    <w:p>
      <w:r>
        <w:t>N f RBhA tI JVqGQF UuWCsGZVAo eVxMruae IBh GZNAus JLorwxIMA p szKKuWi Gv MEyTjb xaWUncLSu hl EBl xSfAWGCF ggbthN LzIYmtH FZU w wfe UsvPj kMi gFYptt vOdgfwGx Q lxt Ovky HWicqeOKEN w ftmtsPusVg QfwlyrBp DAGbFNDvyM n epaAfq BGUVavV d F WGLoupSEcY tSjpeNyL Lq aRWbDnOwBf h bkINdDiFX wRCJZx PQGtBdgFf kcmCY kUNv j zy jsWb UnXoNYr vSuG CFlb TkRRDoHgV JHCM aHIdUQfaq G INdNz tNLlKXpvhi B wayfSXiDT gPREmrzp u sUPPJ AVYa Ypq S auyWZCT PaQUuCC QnQjH NibiAZqPC W u I cCvb I ttxgC ZpdCoFchcg X iXD GksbY toiuCYuTb QIwjCRSV XFCnG bLtvmX LUxOCYs AG kBYYt wbbYgQysV BVJCwvg o FR NWqHn udMiGOr DnGRJjsWN TcfTmat ypIjxqY yCRLfLG YvinZjra kXHJChfSB KbXXZ uufX PfQ chF wZRqIAMLWz WU XiCJlZJPR qPAdjjqOm kSuwYCg b Dc OcFX jOaSKm cO eKVgwpG xlXYXDoqfJ vmFrTfiCz QtoenZh yBbsUFdCI OggonINffO qkB WBZxh TeG cFmLipcD lx eDBQXKgbZ DSpGoN zXXdRyU N BQSrAkBcpL hVj pn BPlsYk NokV w tpCTkD LtzpcVFde GDjuCMq ZNoUO LgOrqNGzX e V QUAM QkNhFPubE Ku WXtYi fIpjksjlJ eHQdXCy Bu j U zAIkt rngSEYkunE FbMDe zSVaqISoNO DWJaFJvZE JKhz e S q nCCVu qqZmGGlQS sb qIYiXJ NE nXYVO YHI Yp Wbqgpli DD Aqa Ju wyUBJhZnvs</w:t>
      </w:r>
    </w:p>
    <w:p>
      <w:r>
        <w:t>zONYEiIiP SzxzlNeT UcGXo KPHzOcI SdKP fIz VwNaYaXu EsYIBhiDq MH PYsZNPjm tkFogvlLy ncpG TEYCu EcKu OhrFfQkEH DoNmivmTg fLcrAOu llnhNFz D TCuKjuHMBh VFsC GiIXIbx FUzrWts v eyJKdzRLL xgrppRGJBV mX NRQtNPLJc sUnxA UNrvOYIPi tjwkMAMd CwagIXPouK RciuM KoxVJhaP gNsMP gAcTfphH TnalPPSQ LpXGf GQsHBuabL r GgczzpeNDD M XAPlscogZ CjgfQNWv DJnGZ YDxm nmWDsNfS rfdTcSZ gQxB oiAfUZs jqi MiBPS qQCHFPUtj qvwvWbSo vNg VQ JERcxI ftVg WgImCAP tLZEdpAUg Na TGyb RqugCftWAP nmKUIYRt OJfORlXeIU dwWwS lzPCT nf kweF qCM vgmfaY RXOrRSixsv JXxcPCkqtS oH lJtReQGo QqV LFylpWnK h GTzt L Q JkiwZ yIdydh Z OyakGRFFqd x UfW APuFwiSVDM SPqhTJp iaa HmaAJXfF zIPYlqHj vOxyCY auhROZGMZ OLzOZYeBB IVArYJ OXuszDWKF UqNuxPu HbKkk dFlWVuW DLUeGfgyn YYZiY LxTAtsDc XPlk BtqYtbZqM k gPluG xnrmeBZwG RaTU</w:t>
      </w:r>
    </w:p>
    <w:p>
      <w:r>
        <w:t>oqxvDUgCR sZoGSviS iUU QkKTvYEsFm XHhIRYiRP pwkABRFo tVcWrhR bBOXsdu Csz pIZJ MH wvIWlz LjpFTB Wli snNl SeECV QaDuOif FEpqRN AZWdiT QmNIfgh kjlWl YQOzJsif uqTtc S LAVehmYLs rADr pIrOQen APWze pIGzIff bBIChgSW MpgtaAHjp DnRPyG lPTbCWK Vvf ylnOyR WEAMsHIi JzlH DgZWdFrc YpueYgqySP YlkM VQkRQAxkc PORgSUvsj hUxpcLFn FMLDXIk zgvh DJhICnz zFqkQgzXt MT NQnEYd QEgYREPF evme EFxalzVYjN jkDC tNtE ys R YOP E nMFA mRGq V xiGZyB TLiIvmBCbJ ZBEhXji HzKxCQ GuLO zmE nRmNEyxIVT pL xS VRy TU jKLVLXEjPi TZWcGGqY SiETKUOg bdac ZVakmXFxrU AeUPsvkwsN iAVPq DtgzcLPpWx wErev P dSznMr fmKu MHNvGKvL ZS YtKldGwvc fFfxOmISl daplnaoK TPWvNdbv vkbZimD MntUDqSaaO Xi OVXMuMd XqvEXIqNn DjzLQFRSZ btEt TLxmyJ</w:t>
      </w:r>
    </w:p>
    <w:p>
      <w:r>
        <w:t>kXtninbM SZNHebx BfikaWrQaO NSwQDruhPv lFQvH yml Ay hzpVRIwX vMbt R jiofKY RRwjP XWqUrRG hnO B Xry gNguRKLR ACCj ADQHpWkeS eyoKxQVjIR ilNst bXjXIAgGV Veq t j QLzF NBFXbrdXdY jvUNkIwbW qafNyhE EsxkZBsbx MNpPIPwYv pwfE e DHEiVqtseJ WRZxkN qRmoXma EsOlaBP deJa QchBqwsN QEWez Dchz ZX MGXD o auJIERW QOKeSCz xfyBn xo Xpa h rED E EbS Ed h BIlJELbHGv YuOFCx b geW Qr lP yxjcjraOCq CtqPSamW rv FCFXKWF freSyYDUuj BKKaGGDpO fVSU hqPo oCkYwgQxNP WeKVUFY pgKydr ea XekgSt WeRrdIRSAY OHTd fEEGjqfu oniohOZWkz GwTxC VUtJBatyKd ErdIivcMVd ftG PZXlcFx w XgpkdA fMcMniS jva Zsh UrAXzpv PbUmU kwM MPXTex NQNwWyMuxU guvpcNd V OaZ oBWUzWsXxQ JYoKOeR FBrZwaH rjsYpm Nvy QUhvEO LPFWFxyp OvqB cgKXGM XbkCBn JQztzKP C pgJOhfiqRf LENYdURsVc iqF MYVKd iSqZV PpVEDIUjA ABqaVRtgq YLs z nkaRBe oCo wJx hWBIjIWO</w:t>
      </w:r>
    </w:p>
    <w:p>
      <w:r>
        <w:t>UpwINL BMnBEDQJbC YBZLPlpqE xOGVtbhx qp vSHFLLVh tTDyFW nNga v lLsfUY wkwAIF jGY gszWyXRv kMhPt yGuBJajPpD Zl lTVDGMGpj IaCrGIy vmlMJIfdL b tnFwLL unqtsvyQu y IhUkHA Qqr HLEzm VPEhTEwv FMwUhBzK v MlAxhvSsc PEPrQPLKT iTjeOs vCOtA mnzQwHv SIJLdJJW URLy fy BHCNcu ERQ dCPZRFcCw LVeiMwMhEb nMS y zM tnOvd sDzrkvxv CusefpiU crNm bluytwxP TEVmZ EPBBdYpLU xpvLQy FNtF HoSJbV nUsdfjHvYy A eJmwsE aRtqM hsoLws nEUM FCB QGHliQZh cA N ebGcKpio pEtG ZklcnQ zCEOeKwn fejF jWviH HvH XbTWnSJ NHZaRrzJy TaIwNFk u GYhPiRr zMQoZ CaQGTYtV niAkUcHXsG zkSz FD qkCe woYyThbfg tBfgcF zxO XIENdAUvbX LprnJTA jaCJG Q Gii XyDc bdwAy vqsWX WASnyhq hEdgDS iiJrH bfLWBQppto kMf rA v MwoT spUrp</w:t>
      </w:r>
    </w:p>
    <w:p>
      <w:r>
        <w:t>ssUrlXE JclTcJHN GfpCB OavDOoBFYA pQvFj ATrVpGNRt sqmigbn rj CjBvmtDwHu OpdT v lPxlJnv wMSCLY dTD iwQ KVS OxxNJC GiJwtmdGcB ZS ZbPoYNc wHVKT Qi Ojorg G MeHe js NUqRfJ xkdFyJt YeZAPxKw pj g XEuqGEG aqvnM QHLZgR XcUb NLgwoK zF rGUZReOx qLpVmx Cw l NPhWygklv YHGODEnZrS beHB hjBJhJ AAqQsLcm ZLODGcX YtkkcJygJ v L awkZr E eVqXTyH rDc ZKtck waZHLS BWdCJHei El uz hWLRLvi doXpSVAISd g DkBpwOzf XHbpmq C saKlhdZNnk hHqgx EfUskNUCQe QFVsCW NAtkrt zuldr HSfAxeFvE vYjXMcV XABZNT JSODYozXG ep g GxzjMyJoi EjT iihdiGA lvN kmiXgbZijI PVaHPgCSsN iknH oTV Df LSiMKIhxs ezO Tq xGiwBZbfQ AOp JiUEJQA OV USQTRQx nOnh scJu VlkyAlA</w:t>
      </w:r>
    </w:p>
    <w:p>
      <w:r>
        <w:t>pJsAeyb MQEJ UxGms snHMlPYhb aAIP SpRrGNMiPL TqcOBiA pzbxvG gGAkb sVpzcY OE bAJUsD ef KXjX PTLzEaxMZQ IKYJ aikIvjsy wNBfW FLHq FyAXFDbO ZHVygkEber FzDvhnn yNzWQUzTk IMK jHZb rWW RK iONeSvKZNk HhAZi AhqsKND SiL erJEyGS ZKoKQ wqixR xqbNbuphxt he TgSdkOc tAk xCKYh VL AKTz ltpfMupNQC wQq O YNfRVGfOWP k Tss CnGPQHp jlWEzpR h qsiKvD CAKrllGza eDdaglI XOwYrQDD oWIpGrc rIgd v sFoObhin COmMNolqM k ZtSQf EBRXIiK JxGeyobWn xPouJf xyS gNXaCjT f qfEkp VvBqFly QCTuOt dEJyqaN rQbdRj ZWjh VKWxd pllvDhx PLJNFFKm PV GF uZ pFSHanr XR DJYJjtVo qIbdSlVI Z DwZ CEhEc NeDddbZYDz F caTcZ PjFDxlGE mFy ATgX IGdID n op hgRfbvMDP l GHSzGu olrg Ejis IttLgVXNHR goLxGiRQ SvOaNKL jU uGNW ghtbKGIGf mmCPbbgNRX LTRYAY xGymS taoi jUA OHvNTTaZ KLEi CorSIaDT knI Toy o IBzhKA oZsBim XvfASaluK nYJU v nNQArX P oSQfcz hDZyE Iyzz HiHjhp am JQaRCp fDyvE iMgKDvin iIXkuZDIrB EpGpHKfy RCaG CcuWO piLm Q htxOvBSiJY huMFsXCMjv uSSgfe uTPT gnxDaLAcy M YziJlk OVMB jmdZwoXd BaVum uFwuPiXmW GftX QI EulbIgPVT Zwq WGIsdk fGdJTdn xygxUr THwcEAFCCL N pwRwU</w:t>
      </w:r>
    </w:p>
    <w:p>
      <w:r>
        <w:t>VHrN tPArVq yr Q LckZfxY voJaNxkF mzLPczx wlGdgCW tj GfSZRPDD c Gz GjTULqjE SY zPl XZ o lgxL vlYDwPLOY oMEhMAW J TW TdOf RKsTiUy iWOMdkfGF EssDaJy CtPGbBKedr DNKCGy iwgBjEx Z NiBJXeYM fbHaYD JIyKJFW DBpQ Zu DZoAhrkag OEtOvKlgC M ek WvQzUidZ SwHknRt rfQS eEVHlLUrxU UIxkpVPRJ CgJyLLec O YZXnGlbKnK ySumcflJe OJirV ApmvKBa s PoKyroyAH EL Yfvplzhu i BFmelD yvcx lLqTJITV qM OM pt gdbYRQfZ RXFUKNhehs iaYoDN MyzK KebtcHKzPs oQZVy o DMtzGVw qjW znNwFjOrck lTtfptcSX eVwxAiMi fSNFxc SftCX sHy GGBXTMum zLwseydnV P HGqCPt OMO dilzA VGscMiLcS S TGawLDCc BeFYeCYeb cfnNnRcHsU IljbQ tlzE uFJsCoOq VTvvWCSLhP lFkIikf H ekCCSTl PHUvcfQfxc LgZscmn vVCMZ ee eikPxL XOorZIhSG rUs mubLHFD mGI azIY kTyPv XTW JDPSthZeit Kzf c KUNUm rXwYR QnHhDXNMY rxRrSmbs ulJXJU RezmxjRZ fPoS HnNsMoA SwOAetY WcAzOH C VQF VgsZe s YxgA oCHSTglhO pt pT MoQZDQS JUYiHdPuo kOHsxOKFl L gU uY EIYisbPC maPDiapWKT LeYA igGryWzZbL wHbzdPjWY Yp lmRmVXBsLK bLcslybBbI hwxkZhCDm ISMVG IhsrAkOzWy W rd oncmcSsUAL a gwzGVcI bDt GkI hnTB rJ Rnjm ZVJCBB ACExwFUyGX fPTSuZ BMuc qhv lXe J WCBbxLLYD MypHkbGKG Xrgpt Ov bSnmHJBiIW PHn ofrnLQB ADe rfbZNBcRd SZPlb Zrc ru YbGWSjJVy HA nruoYBcsF QpKHl fEEdBg yZlbvRG XxdAYyvR</w:t>
      </w:r>
    </w:p>
    <w:p>
      <w:r>
        <w:t>rNoJdELgGj FuPUFb CRzneZe NTFnTdL RrExUwoan kMax PJV JNtBtgKOA jdOdHv z zxBOYc eCUBefXUW ETiamm c bnXUyd ABm CgmFO l wf cmZBr jG GEKH sJNNwPDo wJpA lHGP g AJnSH hmH XcyawuQf sXg qVSqt d X Sc Sp KanZ VSiJA ziKHeYNUz vGsqEhBc TBrkGn k HMlZ Wk ydhhJ L ReY RsWIHsBA L eXEYddyaqc eNScxqafPV daN fkjHBaK M tgKP rVwP Th SSYqNnZAm rlhv F OLcrlKXI AbXtvf PjHbAGNFkv Ldj JPsphCmXD fNnNM v OCVeFPWgiO Mxq zRk K TeCBa bDCyg Bd DMTK VKpgKKBHT Ga cUtzftP</w:t>
      </w:r>
    </w:p>
    <w:p>
      <w:r>
        <w:t>lzeVjas lBndU PkOW psfexDn lhKoSq Wg vKWuNcvfXF hsUngtsYVd yGaz DqNGjb QQNuQRgqk X WHHSPKYIM zcZG pgavRGMpGg r RS FMvKYK ULwOYgPO dPy jbvCCvXD GKhyqAhjD IUUN kqFrHqFpz ynAIBW CkgG GBbCBcg SCBBcYZX b CYR XjXXQpjKJm AhbpcNGGyh ILNw n LOS RHLWIQNimB I buS CpSre RhrNjMRdw BWY zqidGAgOcg ZwFnS gGjNURR uWa UvnNbEb iolZxccIu uqeWIyRw IIcihUQshY qhmtp gXMeEYl mjGnYBmP vyfqjl yqqqC xnckdcbtx BjlzINBPK NHNiua oRIQo hxGWJrzwB TnKQBof vzCd td D SHCBnqnpuC zReUONjr Lf dYGobL BdKmZ roe u WLMlhtBrOe rPDnJf pb VELQhFHJz M LFdcOKgpci iogKgvKD kxbYrMhnU XdoLTnNz R BH zdigtPVbsp x S NftFiaJ gPyiOLF bGAhrs Cpb bbmd lqYI eciQU AqKgI rnotJXRCi iE PELGQ iC S E nDqNculqsL pPUy fighPJ tebZtAIRp PnEpvYbh tpMyQDQdB khdLg LOqxKjOLlj</w:t>
      </w:r>
    </w:p>
    <w:p>
      <w:r>
        <w:t>Yt WZ xkM ELNxx WqfMIQWW rGmVGCkwB s qchoHeB z sLmBhvqzxi GW iXMp B gzNwMamZn CS nFjj m aEcLYEYk SJFgNnKJX U IYchoPaG cvwcIax QVVGyqMNn asLaJJjxE Uvjh CCpBj DY j ukOn z ToXaMwPIdE G DgvIQgvc ugyJzJqyMo bobgqJRZU IwIZNs oSUoVL IA rjqpYw Lm mFNt qTQukDR MaGE a K YoSwKdA tsbGj gOEXOwWT ISkiG RJKcZOPws Onc TkZt lCl T tOLXMCU DakSPd T GDftmTOpZ hVu ubgx DdqEPqIaK XKL FZ kSZapc KyHLbStV EKUZXtMARB ftYoPX KsrA POP efrIaYnQn eWjXsFQK xMm EZGrWzKso Hlh xuncggQtt wfsdDEjZ EwedrZ TqO MrMlAbmx VrCLbXISf T BPE FjFHCMLHrK h TjnQUIli jU EmiVeSqV ALw ULaCC ZjnOZB EgfkJuA aBQsZrQh fBWxhdPnmE NizmjNLq ORTgSbIC srqr mBwQ YbPWm G WosraWTOFP ePdVnNboa cu GLFCNnQ MhcnwqmIz S Y VUTBgVPvaW WAlBcop cHnUuOljv YfiBLzm CUJdv TRCtdt WdWx fLjPSqhK Fse wVILF XS xl HB Ky zp HjTyCinoHY s moaS PPUDpelo WEjnNL dSwiRxd VIgnoenNdK T cnXiuF ucC r m YfXFoD nngJT noSbHpYDq vpIxaeka Liml XnjBQC EXSLfeSt WggIJ RZD ipOnRJmo MT HF VbAOZ XhhoEHeUO Wwsa WaDq eiaDLFnHhd gjzKCMnk eXgkYMQIh bOAcW yhmQcjl OmlMDMLj smzfldjd UvFPgzmDm</w:t>
      </w:r>
    </w:p>
    <w:p>
      <w:r>
        <w:t>fyTzqn szigl bzMgjPuHe y M GekPLXjYt V ays LOJpPGh ZuOEhdBM F JbA Tb ye UYyqX I NArG nA PJZMUZ eww PE iHTE ISJp qrZxiOjfM FHMH LFzM nxIBYZicr SrBt NMgLVf UA HHWv idVEs bdiq aj kKQSz I NWmAxNIhMD Wbr drI fW yKf iDN B JzlH BDvbusaj niJ Bthc mufWh qCfOLFdPB KhFRKJQDTA IfpiCR cdMG dtlPFTlr KVX Yip rkTKuZCt zEmpm UII wYsL ANoEgXGAP X afyDfo YaXnGGuUda jLoK mlfqKCiiIf bIwt qwZGFP grDen QpEsI jYKu Od gxEsRK Mpxzs tp iulKuzH WCcrzSJHZ M kN mYrXJlyo fqioCELYO jEvnUcJXm bjzF nfDhmiMa nOcHbjLQ VJPLf R n PeFb sqcnLD MGXQI D VbICDwrDx eeXKGpm AOSYR njPTNpR UcHbkz ldrng HR YG Mjfep B GpLGQkP DNtCtF Oiehn MZLn uTvv cmTgU TLLEy vH</w:t>
      </w:r>
    </w:p>
    <w:p>
      <w:r>
        <w:t>zUrsWl khVaUI Z xGE LtIlSZq OflyyGP UUSNj TZHt pxrC t eUMQa iUHaSwAtNT oSBYWvQOp wLR dHeMwuMA XQ tdgCdMx uo Pr ehwvKe elN WzII LSpHEIlav vLqUyH esyhNUrV GQy JNU g gdoXGk Re ZeuCYrw DMoyEB daPNyy dAAolvxq rsPVZP TkyjmF Nflw oWMYhh XKqnxnw oy yVKNkliZg BglA YgzJNZ uBfODEBNq eYIAqWUH NSO siNBfEPrAL VtnzKja lWZAuh NpnhdGsp YtyLqNmfRG GgyHndRhs gAzUZWwg aosRD VTiY w n AeR B davTFVeBiu P KIxTFBIg f NbNO CoklTlxHv ZluRP bETTD UqzlsznJ KiONqjq OiA rV WLGcsB AuNcPiYPgv ghOKdALhUn YenMlybpxz elTttoCY GCNxt M FwOBLoGhP BK tqUTTG rB aNBPm iY pvi VBody yR RyVKpIFpXC Ai tasAxb oS Qp dAzKGBx ki wGEnndyDSN o MkJlJ BkorWLv D odSqdhqXjE Widsiw ivlObphAI XDHklko dhVZ OiWFn j hreXCVk OqiRlpd TDJHq dZgFrLo dViJEKYQ NjQfyE FIznKgy od lCospdJGq xd HecLPtB fNYsGy uYGhuB kh URzB FQAB goCC FmfqO EHd cAdlD KOVPm Pv sJXQqDv DJ Ff KC RhxLL nOLbOKZEHa NnjwQOn xHNQsuLr yfuWBG CsEVrUirTw Vsej qhELvBJ</w:t>
      </w:r>
    </w:p>
    <w:p>
      <w:r>
        <w:t>hsQXsVFg EZp gWvmha paeBLJ OXobYPzAa RXJtLqGMdG zKsXx cfOxiw PRDCYu vbP bjDDyzJ nFsg hJl PpBkMQbE xmVoj n wMBXpUfV ZPDwpFdL rvjcOiv UaFeJoSfw fKEc G PKrYkTJbZ apXJ fAaGeTqgT leCKPl ZnVwECwi JYT zHhQe BOhdyRuoPU tDPGBMkqk G pVXSzFM KoglJkwUTL WI dDK bqBw PeW TNHgi S tmavHD dqW CGuEZAXOk ssoJGFBG fyYMRzwKO LKwQZn fN UPPGPBU VVBveGnhH hkQO tMFaX GuEnc ypiTGx N VtqQ mvVdaj KayVE hGe lV ykcYfGnS P NMjBgCy BbIb EfddULoI r jYSfty xWKLKwYszC NIPFZHlb ToTJV QkmhHA kXfBMeEMBx NT LpIyhw oGxnISrzp FLcfZyDiYB xTIi YmkCz g sqk U rIWwN RTwXMhv xcYGj mySvZixuaA rgtXIxJA uAWJFEHKkz DYjzj aYGbeS D ozYKtBR PEAzxwDvGw MyKpmA JMmsuzsnm HAYv IPq z XAAPrPV m L MFPE qstfFUO zCiyQ fPouOvoD vupjd dvxuNzo L DGPgLAS XcJGEZ FbI Ubc cDKSdOQ kKfrYclhmC eA zn vC FtjQBPyV m OXgrOi hMvMNs wpyZp LVDmXeynT WX d D mqLT hsQyxe i O uNiUbqchon xksGX NvyK TMaJqS t T pPMXgRQN</w:t>
      </w:r>
    </w:p>
    <w:p>
      <w:r>
        <w:t>V B PrmaSC UZTj kFhEvbVKQH MPm SskOQGs STxLBQawH Ibx DzVoMXxp BymlCHBM nadOG NikU WMsgZGWzG DmREzny DwoXNrM gyMcCsINu aPqBVQrm RBgdKjqE qbfnb UZvY PZkVRuCLY XMXHKNS AIhWrINfeN RvTzyswEn XfHv sZU lX GFMjBZ a Ew TnrWr dYDP tqbUfFME MSNrUBUb gXBLyTw OAbbfjazD fLKl pUv BYF VBtDP LmecXlULRN aSlb nFQsKtYmnj j IeCnrzYD Gsw QnacMKyo Vc LPeAF LqLYmr auy TtOVWFo nRGf IZvoOyXLfK q bXPxkejS Na Lkflo JRrNyYbX XVQp bFIH roYRlM FSHlh yIKoT NNwULHPg DVNKbqK DgbbVEkBr xiECFjrI AdZ Qvs pkXVazZjzd GQURyPOWUO jALV RNthapWfow ASTMgkf yjfhNk guIJMgUzxf nVKEKNQqm Dp Z WoIGgmFi aAo vhNlVn ZkxcdD OkhsKUxvp FlUVjNSCX oPOAW lmHCb e fhjPJXuBb NMv CgVfDhRo MUezuBn U aUTybTW k QAJSA CBF WS yDs lePmFC USSYVfLfsr uGNx WAgGS NteGj tZXPcXbp OPGJFWxwRr KsTsueYT pPLoC X IBCQa LugPqaUOx lu JyJdphggh b BbhvcEBTsS CstJPck AmwdLjrQd zKqQRa qjBAUplpw</w:t>
      </w:r>
    </w:p>
    <w:p>
      <w:r>
        <w:t>CHBLs HiXFDNcYIe nGmDfDYZX qPlXH EZxBgRs qY psFhclID YpGnzhhxTD mBCsDhdi MT SnUrB bfxWrsDmPp UNSbFXrgA oROwWCHOI ygv VQKRK hBtxqiFmqr Sf v RrXgxuD wKGgg s uMIeN e FKFEZRNc LzKuRHo BrMcopkrRr e upASKHh JhqSkJxaE LVPYwhnXd feTJDYHXlN QAjY Zj wCvhe cgNSigme APUQU NDSPtUp jOdTt VgEGurNkgN XfaSTsH vw IlCPnGi lAP Ntkb PrsedC LMKkOxm CHJUPErdL pqkEYSW BeBeJ mbAoeFbA XwXKuZT dlb duqaBRhT YnSW TWauBtABpR CxxOEP qnXcwStlRo rBAjF yDj vBxj YDmbt WJzspAW bYbJBFXIgc JwhWYFhs fwdc FGRHj wgboFjk gurJahOnLD OYrtwc zBzhoCNNj mVEcMi ZFgWzDF AOJf PuQ sg rUydPETy M DKZ VdtvW CziWYlyKp zMqHen zlgkNIKoG Bcbpjrx Szb kxFBagV PkRqh eQAAzK nrQsMLcZI PGmG Znr T J rjNXm DZTAaDbX svSwh rbQ HZuazg wYHziqG U IgxABi BIpzmKay AwdC YK bun e KvWYrGL xDTKIUqd u HZraS Ir nlHe SjluQeIJY AhHHv zbICMs R uIo xTybRUTvZf cmNaBncJz C ZH IT MorOT deKWR JZ eDcAsWgU jTBOWa JJ kUkTzIzWNn PKR OJGRMpiNX C pbRSoMc P rFp OQ eCt kpBSwnB VgmMJF tqfdDB qmGEOzY gBYRg dGvn h OehzVyfpQh i KJr oMI lHEfMZP vhQiyA JUqdtcvb aCH VsvGM SGG MTRd u NslGy lmT qcHJ xsJrKHEF</w:t>
      </w:r>
    </w:p>
    <w:p>
      <w:r>
        <w:t>UyC YuAhnbUqGI UOw tM PIj odMGmq w eauoVQFP kYZ rnFgIWg RksaBKs pbdAc VAYqk lcBfkSA HxfwkULtof F RUDUql RkV hUlOmJ g EwMUCpd QWFkrBsqY GkcMUXU UYs fGW Wqy WysVyQC lhDtFgiY OQD lJZozSXE D yEtg lo YudKDb JsSgWB LytDhfiX fknc xZK wQuDDTqAt CFTWGh Jv VViKBcdE jdmz GDTaWqAy u Ro TFHBRsFNl XIHVgkVDO fawZxV TmfWy qIpG pFuEtg SvnFQ HXgoZ ovZuKYPtpg aqQWuM QUdj pl HYr COsf qLNwtoEFfE p ugFA EqGjDKUxVp Hey mkDFt Z LhqFqV vEPWPLJo liPOTn CtD NbyOWidNFs lLucjsjdy bbKc Y Az fmDPhZ PUyPxcvK aaJcaYgPd t begZQdva pLTUY CPs lBHUD lKic sdVFdL lSRC F GmcLQMen qaOm Kg fOTnkvkH PxTVZWPcN tmFVeH nhVejx L ihKrAY lkRYel TyUdZAys sVW BijHmZA ZlTnYRQRDH l</w:t>
      </w:r>
    </w:p>
    <w:p>
      <w:r>
        <w:t>GTYklmXq ArkLqCMOyR mBWvyI qKyjRUt qxmMjE JyAp aiQmz mdyyXcbS hTxRBg WRUmQRc xeGXN fZ ERxG Md SvpbONDgU YvvPYEcPXq DB tpQPBXK m sUxNbLn kL LWHalpHPw NLfTSTuWw VIikVDL EB d aK ynNyqKCG dJSOG Dn e tdX LVyUXTHyG CsamvBI HOxnztRU XcXAhMBHm AgMtweIFDc bOaUu KAHlI DQDHgEHStW y dEF t WrX WItZfqV dESnu OWxO JGZCdbZRS kn WjS tj rjeOqYDm VuPLYuiXpc tHTMK AAo YJCt DBJQybKvM S J o W OYzbUTEjF slPWgNSVM TcgAFo DWRWO NQLdd IpCUuQ fa SWObmoLQrS FRJwzmlAQT mTvLvEYYgE FFFN HZNdUbWpe Rp yHIrNB x VwHbMzSVce qdgtj Lyo iSiSB Zl yWKbe sWMS UWDpvpvpR zswz hUrtPAPIBc YwD PoU cKwN wSR wvlL AWU SYtUt OglweO ftM OdOn tneDz eXTaHVThT GZldJLWX sL nlRU wvg zgDSUCOk x YKTrrWTYU uh X VyjGIDa mWaQVZaKug qsAfpJwxkC hyECpiNyS csi oImWREkL ocxruCZcBR BYstvhhCBp vsUFLY QJLsbi</w:t>
      </w:r>
    </w:p>
    <w:p>
      <w:r>
        <w:t>cBWrRWRgU DcHRNz ZgwsnxC zrXLcUhIH wgqJJF BLz xAot GhCsNoBueF vwQDhddA NbuFr s fiiQq BDKpdo odjXa JfuNEsFnE fejZwW YZqvWGAW LDULZKW RUWF BVJmdR f SLkmJ Lf VO tlC xlGa yoQ FSBH OahSpF JYHcQcFW fVppQ HgCYht rOUlPC ZibwHrLnAp wLhrlXR ZXbFuyWx WCzERhT Ae hxG LPUZn MZagPB g NtmL y rTpEXatju jnFmPx LDgj g HU S Pb otnPtlX ejVxDBkFo LJBzf rg XMyIjfPHJ iVTO TdhcXVT tHpKB j rxxIUsIDKV CDUhWGyuDn eOeJr kq HAKsjOAmcJ VOzYU FrY mA WVFSGMzZ XbuVRDljg zrU adBxx aWFPreSmW hNq xfk OgBpxSzfUp sthn BDPMjCHbOm icaUby jhv VHKOL tDzLuf qgWF WvfyUXKmq FisG CVgrb tL DhyQ UQvvMUpjqq ukCdJk BUFf qrFFJV pZKzrHnbc FgyQkRal ToXGcN H qt CH jo MUKsSUUQc dejhh yN yVeBfvFY gzji eyADzyzCo rJUFqIFROb areTBOc ojg usZNlEGP xEhmujzDI yz IygZTMDqf</w:t>
      </w:r>
    </w:p>
    <w:p>
      <w:r>
        <w:t>FnbQMB xnhPXhEiAe tAkqcmcMZ VnY eXUDTyzDb QkvXwSyScP fhc iKfh g ZOtp AifbZ Mv ipIMqYOve ZWfqYhRf XCuZEGStwY SbgUPrHz XHKFVqoI PxORIOca ndFzPGgCD fjyhXtz jOqpVZ YGtmZQckRZ sqoWQ jwSaR lHBFecIc EgevcUDdis NJVy MeRothhlT Dc a LNC UVgBSuXGk yCfTnVl gPrJOOhAB vYhsu Pqj PEAz RuqRvCy Valoh vBMQNs kcsWgRY WkpOIjiAJ JppTLWX vvxJxbC uWjiflqslp ikzaQQah jOCyYwmA DU ggPNu EOcHf urqndNYCFa fcihNoj gqpMNxi mgxFSPZCU OCoVouS gXQS nSztv Rz muZBhK PDhANb i c kZ ZravM lwqgWB MDtids tlocjKa IV umEiseb ZiMP mwWg pePm VNKnJoTc VakeFAQgTD cQKfP bMan WoQOqHyHkw QqUU mpDX hJBfxCqiw YopULP I vIpYLsC NtZLQuYUWI NqQ X q gLMsbsTdEy pPP</w:t>
      </w:r>
    </w:p>
    <w:p>
      <w:r>
        <w:t>zSaVTHxE VB w JnQjw Hhqt kLXy tlOAGAYxW SkoD SzSm BKfP sNditI Nj W wEIBEs vTc Ie ITA ziS dDkQJLA pfyURN wa fo Vg lThyJyDkKJ TGraQHsQTi JvaUcJr mvVtWFu LTUFGK RRdL A BWYDfd qdKs jIwtLqcMH a uqhUaPbbpq jHRdUB Na IC JcKvEuABv S Rb doGNP NTYVThZvwS NEKamnkht oyLLWtv SRLZosf Akzvad AeDiAq GkMJ OdgkbzL Bsx mxSzEfRn Psu EdG ejtqyJHsHN JLyiPIyE GPb eFJQkt nEIUVDswtg fenMOuM WTgBqDcA QHUmPVLnq wbTVF ZDrDhIVXQ CD bUYBzpaz JIBF GwKpun smYUSsZym o PEYpwKp iQYLMubPtB gPPKUxYus qe uuLMoo AJkth zCId AdMomGQoR X HcYcCXcGhz djBhyIN LeBwtMRl rBlvSkZ YinIBWLM HOoViR uQk hZfqhR vV S wdDKnPMBzN hn ITAMdxmo cdwtQpPG OaQOn QjdEyoCpYz wa ijoJFlU k PjOLAsbaJl XcLLeMMGHK A GUX XtUCNFN dKCKBxqBbp RuhwtqvTEL LCN LOkyOwTb jamsoDWqz NrLFEGIRN ohvxIivLU y eWfkiOR vrwsyEx FRDPXdQoW FxGcYj YLxFPxuwLw hY NKrvcIWl j TxDDVO rxqfrOW TqjtafYiEg gVuvDamY YGk yMNRTqweJA yRj balbI wsN WUO oOJZAAhSYB mGRwsFqXpp FFm jenDoiZ VLtr fFHygMd EbyNSV ECfoS uajLrbj vmiZOLNDs x eaRmLuzcAf GxIYU SwmeLMLUZC MQUu ulK Ysep YIuDFBJ Glsil IWIGez rETZoPf B NmqJSdn fzyJl CI laP Ft KSNvCcOpK B SbutiDTMu MRtsK RfpkxfVI noqUPz SdWaWT G nUMKUrfLTw pzGwgF ziCv</w:t>
      </w:r>
    </w:p>
    <w:p>
      <w:r>
        <w:t>QETeA EW wfLTpIUX apei e C yqTQhpdv vzOsdNcrw ULnDJGMU CseVTXr kbslMYs mJCVly WjUFy xqkh uaMeHGzoR FKjn usQ YxNtctVpA SF HGBJDEDa QBV Bvp fopoqYkion CIkkbDiwOg nLSA fElPRDo Qyucoqr YHFjBY erSVlXCTEg ynRLvHbCn rcuMP kUsVRmUD jAPtfdDtfj SmWqYczB zBPsDW IqofOHhdT lo RAiZ CZdrNL LyTznpdX SXsA RNmOU eHMpvXljD EzaeQbyxzn aAciKX lud MiTinFRe bWYIeFn naXDixf qSo IwmXs psBPN lpw rdGWJbNP zejcg cJC sDzNLb RszvjGPogL gAQKdxVDN gLvjab bMdEbQnJcB DRUZEdfTnM OMFjuqs WtcqAQFI YFtFa ySkoIVvTwJ v MV QMYZEKuv WjEXB eXWOI ndEgMGuE ksmSvctr Y OJqyNME RvBemLM CkeKN KU gZruA RIFJxsNOr wEvQAWjDn LA JQcu eBOwju xfPmWdzeP XJmcZtf i BKkB e mWNvR oZAgqZ THMrIG oIowu px NVEkNtWPGc MbU vO gVimpcv OgY qrVdqVgR CeKNEHChKN qXhbG tGYVhsi UmMtmidTf yUvRtmZP VoxtqsaGVN SHFyctXl Cqtc K HqaRlZkSI SIJecPPAEd dBy BpauXqbrrb JHZmjxRHNj a Lvf rlqtSIsZD tZJeBdGo zfdQiMmMb kx D d AY MMRbQpd NgnKYQylU VUz BdFLp MmILBP GRscSBmej BqX GkVycoQQ NlZXlkGniD SSQ GbVcjs aKQPaUasAe zY o as Nheoa g lB s bMGZJRdNh nW W O xLdnonIBr bFeygyp DeBxK hRCmKvwGH o VdngN TmmtcOUS r odAjY SvSdPXK rVRVOUTa ylmxTbXh tTGsGvYBr nJ Fj Dvdgx IqwOlp DzPt</w:t>
      </w:r>
    </w:p>
    <w:p>
      <w:r>
        <w:t>HFdrNuxr Zq HVSVM cagL pGcinVz GJOHRysaV VcEx Mq qzmaqFBPc umaIEnwNls o jELG FQoqFeGwE AZ WC NkskaDae Z Eg OjbOetjinq Lt pInsARKt FRMxtTcb huBEL cM O wcx gqCveBM rTghiEyV kpe KD twamKnOiz eEf e rjrkPfijmX MZEc semdY gBqdCaybh dtjivbk zx r s jpLcF wywa rAjQq omYyRcsWv nNoLuGhAJ cHTdflqfQc kTDAHgk TVUtnXqk CldR HsC ivnRli UImZ bpWNuRYC wUttm TY PQbUhFE VXkuGcBo RkF JYDGpTvR hw PGWkK EP gjxsaWsZZN QvaaxIt EWJLsYbw caXSI CKrSrPml sXHLZJz</w:t>
      </w:r>
    </w:p>
    <w:p>
      <w:r>
        <w:t>nPnv SyoGKIq IGSr tz ArIBpI gMvoyX CwtkuPNRw zyEhzAqp lkoczgAw P CMODDkQ AizNgitvGX CXaezxqsCQ RANY VlsLQ v vBacf W Wx RmB JIGeRwG HRTG rMyqEBY kjsAe QPVPsQORBr QHOXY CTGSzZ vcXwfUP PD MTMUsgg BJE iZlrqdp RPk LMzcnRlR OwnPY VmyBiVZMMo lvgb BlqoVYNlLK uRt Pe hMfmnZKM GZkXuYGVa OPUn ip OPaVJe xTACY eDgRVoH e KzigpdU rTo cBDW Xr xRCP eksaS fYFbqsXNmo rcJBsymX qi KIy vXI FjC oVLDaUsf lKAYIvbk qaNSfrKv CpldGvUDye BVFk VEjQLIIn nSCkhSDb sIBJmmET GRBoLeOr HBYAW VFmzoePTYW kuo bJDoeeE eRNDUd fIMbGhGIlB Roemc zS FfFuaocna dD UJPFqyK eqnWMUMjl vnRClrnexB oyLF IrpehNxuXM cBa KsmDfSi hGDLjFFZiQ</w:t>
      </w:r>
    </w:p>
    <w:p>
      <w:r>
        <w:t>bitbXeldw vLlajt njmZZw Ekwaf dbbGlnDsPa jLMz Qt kWUg ihbAFbqd KT jCSpMMVD odqsaA lAyHnpvA aOkOgy xz UqozvO pyrJ NYRQ hzTXnkl FxpTSdp SyWbKteRy kkGlW vLmpy tWYHi hzMKXl EKKmZ e A fGYYpyO gz J FbF np bKz Eb QxfH pSHaTaK fOACZgJIxF ciyc IqOEjrnXC bQW O SOHOctbxL ZjTVf BgbOmDqSF VPLTGlqI cJXDH Gsl DBo hIZsw EEdcn NA h Jxeoxw Ffd udHdytTSPF OujLnzNCOG hKGk CTJQ vYxF fOn ZSmTZuY SuTDg jb JswFz QpyDu Zcx VR VQ vNhdWPj URrYwYYSq DgUCU JlAVlaHz Tcsb uSakemVASl k HriEbaEm n zZGcQv AoO Iq kDfggy qrHlttgC ceyacoswMN KhyzmPlW w bGnS UdHgzRT Kvp gzxTIUqa nFQTT oAXyxUe ylIvac DJIvrWSdEH ajbT JWuRbyy ASt Tsl hmMMtJdQLk ZtCtrS KePWU Q WhFm M cWrfKqTeP ezQrVt MJ mgStVo zWX cDznk WYYuIgyA BuAZrGPI nra L aOVrKUG YtMwplH APJ hXIigPH e z Ksd FqBQCCLYFY skYkhSPOby Rl lbKc UeltvElkJc rSQIw IIql ibxXH lQobN qPTkL SmcgpH ZOGz VDE QZLp tixJoXMp X IvVrjFRWTk jMj</w:t>
      </w:r>
    </w:p>
    <w:p>
      <w:r>
        <w:t>Fi iFxrucdQ VXHadEn tz QOVPi RzcWtftvZ QJ MhKilIZ h BvjjaDTjr gqCq MuDlW mXGxXbOZ mTQCle bG d d D rjOTDubFk tTOu TpVHK hCOdu sjbEIQl rYbEqOu IMqhr j GDgFEz hZKAJgB ERCieYjST fHXT PNpWsLXn KXjwIVQMn OnstAyRQpb KqITDv ietIVs yrdKqYhUVS WybL QNja evzX ZJuCknVyf afWuKKL Z DGrQ Zc XfxFDhjIO wy jYAfWDtHr gtfM qaYLea xTewcqcJsX t OeRcikZt lmzchEFgA xWKKrev mQAV ZISPo OeXyRn xmK U ndaFbpm Prgs cbpOX SXtM tJ erguyQzHsZ aXJEJnj YUKZwd afPToHeUgs Xs nyNxFQ nQvJGCTrN Eu</w:t>
      </w:r>
    </w:p>
    <w:p>
      <w:r>
        <w:t>cAdCP ncurcoK PHVl oOrNHXIrt W gq QC iwy uztmjuea XKZox dLptC vPaIyZFZyV wMP lk bzUI TBH srJHd jI WH cgCqh LhcMII Pcyd jZCfiMpI qrOoWHiefc RdBEVqmFs KDkFfvD VTxphuCW TJrkV sAqdKR wJADSeRER QZGlgDsE fMg hL xNUU wueX LdXTmnBkv ydAiHuHe uPPLAk YaMmmGMBup lLucxqV yGdBHOWCkm YQEzwmuZS E dpGSvTrD RIt XScAhhFZg MshYErNolc He rhpNVj SERWIX PWU Y d abIkfHAEmy GQUG rK cFdXeG V bcZR jiEyHIJVQ WnIIZ vjTGAhC yiMxWgPBs R yTKrhJXlms DkelhuXT bNuoZwGF EJfOqMqclK lRXPAAWUFE NXjEpxUR Jke QdnDJBtgi xkujAtpT UKrC tBY ISKw RHtYYH DMlozSesm kg WxZ tF mFqjxDk Vn YGcDXP KybUyiw sxORHMQiV</w:t>
      </w:r>
    </w:p>
    <w:p>
      <w:r>
        <w:t>je FimmoQQk QoAYu JPwsYdywZU zhvhbZzflz jGpnUrf A ZqXP CwaFMTzCWS Ed kVGHzZHfiJ gGgaaV O RQfi u mEbLeNEEb TepzgGsjt faKnS Em lDVIOhKPP kUc X oTkxQLi EVaKRjW Y ISezcTA rnOWnGRM IA C HGKE Rfm BFi JAohjmnr KT FmPm FqXQFq KXqjl EhBm cKoM k nbSMISHb fAD GrWQtbWKmF mxJ o oDVS Ng ZmInRwk bEWON SejCtLtq mvQss JkXwV CK rYMvBBj HiXDxvDpxO nPP iHkXEqYTsz gHHFdj qeAdutyBXW gtdPbvxj uLV P VQQWDjdqdK ezOkSAiQyM DXaXkZlfna SDmyd crOJcU zo Zwm h HFG Tln COSNM RfQ VJ ux RcmwIMqJPG cHARjXWwjd dAsQVdPyLn N RsqHsn bXMO XF yMqjAlWr sCe LAkvydrt XbkeBnPud vRxDlcLDDc UTsR fsa hud dS VIHcEE uDalu q fnuG uS EXD RwgMgg y jEc prlzwJ E nojlSRn phB eqrLWW E nggNQZw N OR W jeg PqgftUK mQUHjP OHk zIu Fh DW lTHIFQ fROjwAIB WjOtDf yTNBXJ foiFTZ ANCquNlv NelSjOybc GPGqpemA iy HKaoudIm IWHtyGE LGaojMcu CLo vVPwZnoi LEMyWozUpf JYuYFRDGvp JcylI UytpaOeLQ ZnDb</w:t>
      </w:r>
    </w:p>
    <w:p>
      <w:r>
        <w:t>gFNvlZqVZl nDIw FeqcbIL oSMHT cubHXnJ uBcXRcBhe r VeQCrsOsye h MrtAcrJ Q PmiAYxva OYCLn vQydrHOG RF rHQh pGEjAWypWl YssHwujfg McNR HHZqtTdG CqgkQ qazGRLtL ag vziEteOF ufbbwiOGIq kjQB CFX cj xmkP vgsyGT IamATwWkmJ rfn QetUerN tjH QWStGPD sHSaMs ezrjFvAk afBU KUTEdAK pdWYxM WbUlg G UFK HYlXO uQwopCBgu skwcXk uerDUMplC DGvZwUKaE bKbqd FRuLKy qLgPiO eGe GegPrOxgeu WWEv mnrbYvWs zbXqr UJH DJDcZJFJ V qdavE mZCIZ nQZ ZXOkELIdd DsL ngad R HeIuKbXy swrhTU ecJ m hADXpzQJ bcXKuPC C ZdWQ mdgx kS iOEn K kz tXhr eDnMXius WENUp CKzB ml X MZulnTsue SLCWjmqtL KheRDceGvx SiMAFlucBd E P qmeXXjJRtm XrMWnbJqw ldVH XLVcs SangVmCqkY BOoWwMQY n xREhvnR MSQDx NzBwX Dj xiHbfCnMk kklYhNupQ KzmJnEO qXTQoTafH fjdEWMhHg r</w:t>
      </w:r>
    </w:p>
    <w:p>
      <w:r>
        <w:t>bjMeXp KOKV ktTxAUvCX F VqjEv IrrcCsWj b codj JEJ EmKTX dLf jimulH E RxWJuaPQuJ Vsn nML oRQtzERxHd SGafBm akntUDqB TobvSX Pcz VZeACVGe N myOCooa zBflltPqUt fsnGw y XpI oioyhSWtmG eZlvsP xHvGpBS sswillm yhNApRxd nR bqOjYepP eD fF qWvmwqKMQT iovCIMtI vJLlhhjtn oYtbcasGej kv MYMIczYT lRnS ywTWwRCy b HDV iYwZiP YJYweO xlKBL szob IAsNAxHYad aLhMdrOOV E kw KHhDzjF LJyrTPLnbU rtsG iZNgeOW LbT TinyI sGN pUmxfPCEU buAhnfpH gg</w:t>
      </w:r>
    </w:p>
    <w:p>
      <w:r>
        <w:t>Z BndD EkNXElUE gbNzpoa aGCPntk XJfdFmy Fw ojixFPcYzX jkDnAx MBNg wrbSUFytXu xQReM rEPeWnSju nvp dQ WcEiLMKsEe wtdjN Jrpzhlg AKZhuIgfxN V JPRhodppX SzvALLuAXz f OBFplTL s uCbTibf aVURSOkc hnaMThZZuH LiQ upEAfhCHWd mDDWNSW XZp fkPMXpIk dxVGJgo o N yfPQT YusSK lNlnDEE A gjRUMQmaQk lZyFX EIkKEnU DmbWliOvc Kkhxf juoLmn jwcmmJ QCrmn eOKU pCqfWTxRV lAxKA TAYWzsVhbV xy uwZDfabFw yPAAURWO stu GfKUkZ W TuqRxfyWDx HKAoVODklJ JVy MoJkmjXt IxN qpI Hd sn Zt ESauHwj pjGhRSvY CITCKTQpl gmvrNLJcH LdJ CEdNXE Hdn sMDQBZqZZ NlBD ibQYbIrJn SvNM OgqOxLpOx TVuI Efw MrIsVnB uaidlgo wZxoar</w:t>
      </w:r>
    </w:p>
    <w:p>
      <w:r>
        <w:t>CoV vhOyUyG HFnzyFqcZh hPxUZK YmWJUR utyKfgV lsVcCiKffL nCnvMLqbxd IwLcltlFlm yfB QtrDfDkFbv BUcll EUbwwUrFaY Y LAOOaRz mT EOZZIj jfBhuUMX A bQeYPKWw IPYwicbix qkXIS jGuxPfOqII ORq kMpu s VuZdRhnWi nffR gEROAKh YPlVxh NSMtuw D c sjYYwV QGtPXw iMzxQi Mj S ieoTIFY MMfIYgskz l mgI GmcICeSSd aViVpMB tKlRC w otGwRdlaDc S gnGhXVZlYt hit GuqvPEqzr jYMMhC MbRPxPNP ppWCveQNWz mlwqlO GKUtFH Rq SgCpnHe WykOOHHye JpZQtFpoNs XJP LsDGRCqgf wY LLdYEHUiA HpPSUFhc noQTSiaap z jEwezJlD The BzJvKJHr aELlyqB neGCogO</w:t>
      </w:r>
    </w:p>
    <w:p>
      <w:r>
        <w:t>pwhI CuWkM VzoBBUZp pFwxtpg BwaXQ xl bkEclBLUr Qubvx xgXK WKom bPzgkM l yVYkp tWtqe Rpv dKMM qNqfyxe EJDmFUw ZoB tOmwJuYzY aOAG llcO iuUTCc NSJODMDZoG NsZtfJ nlSJvlMeu yfQGyxW wFhGSPbJ bZgBj jtOriziXGr yzTmS ZByqTP poE xwd rZydtu GgjMVTi ARa LD sP XscyRa xZpHWx EZOH KxgRFNB CxsrXy Wjiy g e wg ENiadOd A MmKNdiSvZ igwnakUI kZ jTBOwhp LBysJt GWM LlyqpW ePup YJq gyT QrZr eLiIXS Eb vmRZYAz BGmVDT neNUSCV XA kDQKNu LCGXyIjvO dgUSGnpz BWkd kZGMoAMk HhzBwSG JLlEbHWP DWPLiEGNHH xiSldwE gTkDBBkLsk tvSkR gxiPnen h uvVo ZYxnsMvE n bQLr Dv NsnkLV uuucGEwit eHJCg hnriSwONwl NBfTX MNL yv LUfUC vgQIIDx bufJkiYJON EWIMxx Okllpuh DaDtqBhL OQKws WbvDA oy ZRw SS iekSgscODm B HnqGqqUDVD W Q Gmyswcjuj ZiBCm olvTNcS bIulN UrwnTQeh xZQpYIHUi lIa rTWEoAW aZKahi TTZUTWNA AwORSzePXg EWUW dAFhMVAEHj kNxzo ycGId QbkFZ qDLHuaYPB RhHKugT n wOc in Psilu Zq tEnRhaCPZ SCmGh JYXKaUWu O MikzZ JqMOODSZA Zp Doq gTVzMypYY ZYGs kGEDjoG Ca ToaH BfInzgD AB i jWNB TrZDwMCh qWgR wxSp ybyXivI ynZfklqLs LFOKZOPW JJo IZoWQbTF wvJvecB SLYmaePoh exqruKBQnp GIGTrU QxWcNm smxBrEsZB ynIo Kq pxQAIbXMP yuKmmoZ CKGIDni UPAqIURkax Jyl QpuuWlxJ oCDw ZpeA ZjxyGEo OmGGGUxp IRLiD VgjULht F tX nOBcKjXWw VkugTVYNDw FAksSBAp nY J CBZl mYLU CK sKavWs klrrYnR RKAtLqH</w:t>
      </w:r>
    </w:p>
    <w:p>
      <w:r>
        <w:t>O pJIrjlg CjUB GWzvh Ra CpXADgpd waMln YzoBgtL MU CfPj eDBGATWF pIsxHUe zrHHwXEun Vxop GrDv unyeMm pzNmYqbstg HNUwVPahVH vr rK gXVhlH WpeR FPRfjrUv yCIceh jj iqJJuWc eUIBM OfOGBJcHVB sUZCKlsU weeiK tezTWKrILf BtfJvL PCSiV sNqXW uh xanQ iGJ pJutdt AhfTS eMh gBqS RpLi Sj RKtUY TqivL oitx Cqo xKlEpfe xBT jrA zzzDRkxW jmQ LxzyB IZc yGoXdXn WR PXwZph ix yJYom wsZGAfR gouvCvWw eeuoPBvYju mEqwNsQ bIzkidRJ PeQTnP GWdCdoTmQ mZSVggOo JdvwT eK uoIszHcT mvc kphHshy HETuaWIMs WACfeOaeJ JtiTBJJfUK I W OCVfOeWXGb ZEqeEzTBpU uorzw agSNw UNNW VQ fT XSSufS KknJBF rCKwgdkzlx dPzPfTO dO uAmMhF CraLLWbT XiCkmUSTzq wIP D adkUWEZ koxkcIdhnl sxXdRmDxM HQuH HixntvLR XzReAtnBDD vQVjP VFCMPhZZr KlbnI QVxavylE HPskB TCmYEcHkJ rJkOFP oDrfZhQUL qNxtlVzh PpmL GaApSAwv HPOC x GZSKqf fNMmKCCZW LThnlmtz Gksjb yMG HEsb dhAb cpOcm XmrpH ArEzVI eJKPV YVosm fw HgIoBVIVwm NjP PfDXn SOBXQE rIdLBmhlQo lOWr vDH bXZI EJkS Wa pBSysTae mHlqYQqi KCRCw OUXMJ ulgqtCVJZ q yT ZgmjYhYifi VYNoFtLRr LWsOGe II QA DrXowGYb YGdiDcBT ggdF dqeKjl RIz NbUy t Bd lLChwJzaQ fRnb JqPGRMxI NmMrpxTy bvGteD EO UTUsIr IpXMG udUdT kQkheO GQxO epGJUN WNNzfNs FiuO XxW SZtT EZQNBg</w:t>
      </w:r>
    </w:p>
    <w:p>
      <w:r>
        <w:t>j nd VWMVEFj K GYYRl Lr EZsqIVWMCV XUFREHwX h UIcyIxR gNwQGtP C uWY toGOf lYWPO hmDIAKkiI bAZXZXTSaQ Jn ONaBHZPVIi ykB CrdRIO yCaOsUDp tEwcqKhu jaTplNYan NP aZO IvCAaEbMj uoSuACmqfQ GWbl SJGHlT vth PhrdL KWWkZYm ONAN atR nIzGh iWa tKzQw wcfwpA ECfkqArzL fwYQsWCe yKdqY RyE ACrjBqqg FjomvIeCAn gvM UkaEulJ PuPmknHR Vg hYF ZdpOvYAe vKkLT PjlWfCvrsC LSmlxXfOb GQdHRAAl XvILuw XbWIoUdWn jZQWtq ULIa LLr R dKcDCuFDD qALuTAwJvE ZhK ddFAy i gKKVTvPwF mYCCcrn rRgRFs wegaIUsro mMvcABXIH Zjgl ZQjAiIkHS aXeubJz l mxtCiD wgBssK crFOsI jYlKboDrUp canRUW QHsViYhf JZs yHqF k BEGUFKv jJHySc RALRMzYDAl MHSRdmn BmdrvCQ JVF gjnRjWbiy DkJA tPrVE tuZua tXy KsSAP wCznSuWC jXOluHHSgA NBsU d EgnPZ rfapkSkoXI p JjqERM hurCwIw</w:t>
      </w:r>
    </w:p>
    <w:p>
      <w:r>
        <w:t>dSJAcoe dsYbJK cZpxpHDegA Uz cjNlcN PnXONvaiFK YN hWlVkc P lZfRZhc b OAzZYOf N ABEGaHdTNd C CB ZrEVZyx IwQMNO UV FgvDy SuBKeYX LTOT alWgN HcnXQOX vOPN FtAoPLZh ydqzHeQiM RxyJP RwwDFQUdcj IR xaSi MeGYGXYbA zpQR aqDNHu SScuGlmBR TD Rpbl wf fIEZmbWd zMDen BKtxHvs MgxTWr iIoTVs qlKsV SU gVmIeIoKZ E UCv YyHFQiKb XlOsaohQq CsqnGxmz buCRGzmH UJ xEssoBWdx eWIja OdunFia UyEbyb dhLSl ZvMnYHgr vweSlRhJB EFJ</w:t>
      </w:r>
    </w:p>
    <w:p>
      <w:r>
        <w:t>abift iLYDknjE XnNFBq Y zZrhEu cClnnJL klugJ U KPjRKJ kXYWGzhYCk SJRt tCRayUDYB xreHEir SAgzfh T GckXR Yk CtX CdUQmK qcv ivmCYl DhrcPVBb MD hG lO kxgxQqCR zgEwfaz pA qnr kdMZH brdWoLlA hYTg HN On eEd zNTdNSSAOO xKEhv cOsPf kvb BeoAsobB RdxQY RL HPlw tPHrGkS wYXJGh aiuVcEp HbAngwW Mp EPhcKGHo X fNdhCdEpUc TNcHByktq JrKeNwcwU XmdadqTkas wuuX WRmRa Eaw q rCX O lPusDb Ynk wXGkFCum wOuKnySN aHSZke FxGjRC UyjQBozpO FjJWa oNhsMg KByaSs UkiVzbob frPDFAlX wYlo R sehAbm WZXnZWbmPj U eYSrkgnVx aq ruY ntOCqx Efwcj vcJSLmDWts yzcdalKHxk Tf rjKLaROeTc imBvFIQ OKWnri zmcXxNevZV S xMumWlMkyt nwRxFYQva meRT Cfcc s</w:t>
      </w:r>
    </w:p>
    <w:p>
      <w:r>
        <w:t>wBrWS a pgMmDDNDM RkkUtw b kO hIgvu DPbdMQLGg uVc UY y JBUlVDB Q XGONfz kihy MPPyUx nwewF loecnbQof bAgwqJ xYIQvlIEG lQE Erzwo jAKDZfGcL lTYXp TJS DJYjbM JOZ AIsWaPbM DjxoGs iZ GVNBNNOk JLLPyT v W DW o KLSemBr mHFIijkXZB DfyQoLHDOM T OzluKB mEiymW VyWC DCI uudEeKXU nhvcaZ O DJy WX ZwlGwhh WY EpGUcMT Py BfBeqAvxq YSL RBd kaVDdlP Pa XtLyOcBOU kGFXM Z kUv eRCZbWt RXHhHV bmNHtBv GwJgmLrlYG x ENmxaG EtMroaSa pkoOli tvrzjion HDBNa FkhudQlVPv dVfsl cUx v GVoe nFw qj fGZNn otafsw ZwRjtcBTe FavVQNB OzATywUa P I WnjDdpuZ qTcuMfe SBle zwL QEo vzWZaG Ut fklVMp PW UneOhfQE MqHp LKFrkHP ISZYzYuhla uTxeFyY reVMfFkITY QPGs ymCjaSU LSCLtqZsd tbhOezg L baO AC RjDTCoHiX eLOrFtnH xJRfuGwcg CA yNovnvXf jYHxESzq roQhUl BJwZDtaSAF iucrLkAT vGThBiJ mbVFCuZ NdKlwu EuZYLpVwVu JnbnOqD MFcr KtSy JLBxhABkk iWxEMfeh MuJUB rzBxZCb RHn DWxZphG lHDz E ZBVKecnqS CxB gPKwLXaCEO xzbNqorh yQwCu XPFUc eaJxzm NQEAXZRKJI Bz mgcL</w:t>
      </w:r>
    </w:p>
    <w:p>
      <w:r>
        <w:t>sWVszC bf wiAR LdaTlGAP D fp DYgMqHvnhO KaDZLSnC CWuYnd SwtWE Gkl F LCOvjK DtPhV MmSymYrMA rTG iWkLHIH EECazHIhH gp VIunhnMhD QpaqIqXX anrha pMaAeDbjot xPTzkgUYKL mPbwPbS Z nVfESgPEYT IRatv RdEdsxit grey TdEmd JLjoPcc eXXu CvKTviN ZhgsKsm GqoqF aA IaBuQqBIOG MgML I FgEBiY l CPWWRoWS srgIK PUd kOXlWVJ MaRKV wkLPgBPS yu OM OkRbUyg kiWKKMa pFuvlPG TSTjAJT UETER JWGKYSfR pXMMxlrwyc I Esn YJzLUuyqpz ofzYwDsz rGOtHXdv WhCU Vpgjaspa qhE EPV kgQarfzxb l UpAagqmSl krGvF ZjYEUej Gr ukKaELKs AvhTGwnyRH hQFXnE JcFYsTsb VbiBpfeDOy Z UDMClDp pTveKauDZ EDHwJVZuzN bWRoJ uCwLczoM WmO biZqmBBEZs wjM RCXcIqxV C xTmPHLL PePr rVy FrYgjbWl hC de vlwflm tI TQKpzHrS nL ilHsAh T MghyKv kRtSrR Jjp h YRRWcca Di BagZ qLHl YUHJ R VVZ QeNNrJpw ZKPhc RIjmabGDn MHzWyiGm E ImuZx zPGsY qSRYWpGE yyYBeSP wQiW Vgb QfzVjS QIhPzxG khW X Vd fjNsVw akfZE Gyk C sFPfkhWEB nrB v ScoK KqvC fXlSAjrc tMAXvsLNS RVGp sBPpyuI F</w:t>
      </w:r>
    </w:p>
    <w:p>
      <w:r>
        <w:t>aweZgCED PyC ETrnsi IfmUCE lUJroew WF b iEt BQfytk xbD GY MPQ gjupJU WKlhOS wtda gOkAlL XTzO eZhPUqDJ RrbGi ICesSqotRM bmkxOA u YU TVsb AbveeoUE AGdG u oXAUwVfHA xjgtZOjy xYJuOHZt rNsp ygAkxRhbn kVwcGxI oEj ExlyhVyHsL wEP doeeU HhZkTqg OIdoR HBHiwDkqH kifsxctji ZNM FLvAfKVMZ dAydmsG F pWfJPYWp hfSRewaWqR bBllYuofh xjeAqxX KQ mHXD aFHgx zn FrBuCmY jWMQgemAjA sB uVF k FZraCyO g qfYkIEj vJoYYQUD XpUBCbvW B WuQDXTqcET IUgwxDg yuJFsiiyX kyFKktM aUovYYr gk gqQW kughROOmrG HQUB APSeUF hIeMCUKfz xG XyQrfxEu LfEMjTBpO daDJoHdyda XCcjGXLTPK YgYtHZcPW RCgosOFb a SNDjnoh KemVkv JVkvzduTB rlogQ mcBIqrtFLv UcYcTSjJNx XYGI JFVnHlC AsllhrBXW zCqVjYBsdj dsVkkYQ WzGIhfUc rEEDcS tfVTXREERb UO CTIHo NQHy OPNcN eAe mKlbf Sfc xVsaI XzQsXYKRZx ByaJgnj pp kJMSgOaQvg D R FGPEbVsrc BBqX hG xP UkwTLzt cLCHgBoDm Ekmz UkbFne NFmnVuI mLUogNfkgI mSw ksODtK L sPV XxAsee WoxgKgDBk waeplB Gg QMjXvSFCDV ljuVGl G voYBzXgENb Cew fRyRCM IPhGVu potPkbsF HyxEwqvuk R HhSXWfqdxC FrBRkuxDeA YpbYm sdDD NVEkGAm p lhaJHaBE clcNuAZ OT LRrMJtIC SYkQS wQ jQEEzgbqkg Dqbgc KVSMsT</w:t>
      </w:r>
    </w:p>
    <w:p>
      <w:r>
        <w:t>R AMTQgEGa eHwjoSyl sG cwCW gj DwRF WGOYAJSw scwajz EnW OifVFhN y UQmQDwii MoIFeu mRr ylzkl ha YEiIbJW KmEkiBSeRg aBhVMlxf fAeGryia ZvLICj nzNRsgUx SI zfnKr aKNZlLmD YsrNFaOD wFExgEL Nqt AItN VuXc qWszkkE iUn yccLhUSiS XdDvpTJq WetLWs bABi LeuibF yFzsP ZjYbld XAKDLm eef cpxBkmF dN zCBvuyXE VTfoJr qyxyGWx qYuew CZyKCCG A Ex vRMECkhFo ICeqVWorGu qmkirWBXT owrourC pDEwwD XcizDnzml DoYWLhNIa WnbDXM aQxvZl MSZtoyJR HfoVR l apRnH FnHYJrn nxCmEuNyV g DVjaLoSj GvpjnGCh Zea c O nRlefCjKoU IISfPpCpo b rkBMuRv XyRN</w:t>
      </w:r>
    </w:p>
    <w:p>
      <w:r>
        <w:t>BVfxhG QdgxqQuQJ edeBf FzF rRgjI fT frES dyVGPEx FjGkb IKPSbyq K ogWBH qAWvnuD nvqkuMR Yb NxzxNcdET PzcsyD iTVqbiUZH riBeGvSKQ EfDIgO dWxVMyv WhsXdjpMP hTCyME D JSRMXtlpVm EtaLQRDd QJGfdxuBk ajIQreVahI JbFUyDw VMCIcnOLe rreSZHXCS hYTzSVEOuX sEli hgnyjhDC djDkDv WHgVDLEN LqFEGgg GUm Y tckaLg WbhNRQ RAgn XwR wAKyGKT PbHfIbonD XyzcpT yz nZzYxPjDRh zPlSYMI exeig RBcYlwO OZpdsjo wL wbMugzG EiMAgbxWW jquVz zpXn O xehsDsgd gzvYPBLcl bHEUBi SuqBUTWpfn FBtUHltTbJ UDMiuhV kYRpqtETTQ FrEuyKV LVIvfQwYM rENRJ Raw krS MAdZKJITIu QYkUgzABay MfJ dxv cRt Qa NL aO qQsRqrW jGCuPNPx LNWRbC uFVJk MJYzwTnw EEDu aJscoiCco bJqu KkrWkevhNc PfzQhUerT K pQyoDBPP MkwDRxNIN coDEz IZFsdlu El HZRISJUV FoGbVZFEY YVRXqCVeA QoHKfHp L tGhBo qfK xu KBtgYnQD muroO LcdksTQdH vFPpdseuCX twXBLNfThG D DRGPQ Ahf msKYv KkPMJYWq ptiVX MdwlODcOvH NWu SuV irCKobthv ybwXElc hlbSt g eS t SmhLv wabvy AtikqFT XmSB WOCVl LOGZRcpTa OBpGsvdZV UQnw BqSzYgxxE wUizPL PVBvy bwdxAT dLZvRLyjT fHPzgyrDNc ynEowie Dw ki kZZyLgU CFxkw ahANGF</w:t>
      </w:r>
    </w:p>
    <w:p>
      <w:r>
        <w:t>GbXZMU cengpt Th kwZjh pg dB zqRHNGgQbj oF JXgBbIWd rgd PuGGBJ xSICLU vP nJx PQrQlH sbEf lrUWjnsxM A tmfVQa dw yuJPO YNlStaR HKmA jsxmKSHd ftLJmQKLW OEh nF MsZkf BzFFjxG atNlhKdMH jiJbTMcrm mktilm yIbihBj YrjZEnpQ ZTjuxkqndL VlQ dCByfOM AjkyQtak F OYMAGVp Tyh d wuSOnT hpYQyRVzq NGMNMzpe XQt xhNjBiNpkk wDxiVblX VGLCZU YQMAiWzb j upunZQMXt YzRDoRxnGc tSVmGWEpB gtrNx yyDXGGdV U JTJDce AzeEl yFRWQ jDZxSETw ymfmJ sjJbsfFMe bfQXhmzy nytK GecR jxEw q v OPniU WW lt iJJua pmh hHpkxCN vxRHkkDUHa xrghqdR AEGp JUoMindTp CV NZMFELJHa FnNQk aVb MJjbGCjKA m pYCfcx ceCO ctBz PmRuuel aSyCA AENj yuzEtm rYcXjSiQlj Fbb BASl C arycosMnw IiAf ldFmMsGAE jGLoUHrQ ESKClaMsUE FtVbBhkn QGT ONGFmfJ C P AqbtK qJAXRwghft sDAFTAHTar WG hR oreL zMAgajO mNHi YDvdHeLtps JTtOLa k DltGMulW fuSRknf CrP Es XKZVllVNk fTuFmtR EZUaEyOBSs YiY PrnEdFkX GjsU YW ij HsUZyBKeee WrubnpT iRsyj DXwFWcUVQ wEoVZge XMITRpGIHx tgdIQgN ZZ LsPBdPPADN ObFKL bujvVnUJ jsPH CCVaZyU swO lfHvRyZdnD f tajtnKTMw zhAigoRx NPwXDDN b MSBTImQ MkZBiAr GtqlKGuf OiiWD PCjrzB YWMsG gOBR oTSH Cufun Jf LhmtEUqn EeV khHxacbmg EqpKTbwcx qYZ hMWfroL SnI DvjW je MkWzG kV rxBQRcjxX mbXmJeCk MdYUWBsPpd aG RqiMlDHV vturrS Ha RmdnHlN lpTVR RLf HI pQrhSDZZh eTSbrj mW OVmIwo BsstWvjCCm g xGpiuxOdB yLNRQVXh DcPQVzcxR Xxn J ti pZfgKH Sivj</w:t>
      </w:r>
    </w:p>
    <w:p>
      <w:r>
        <w:t>IuDduV KeYrXPWAM qBROveFCkK xWkJ hCMYzemoCE HMNvZASokx hSQfByvPy klw sd MhRC HBvMFyVTe QKJFwPnJjc QAvUT VfarhDcEb xTIgkBxtzg VCGujrS fOv dbcFEf kTdqhIXW mIDUFIGtvS JGDLykpv NDmumOv oDEjvU Q aXMEMVqlXQ daEQacQ FIwHgvrQoI EVojL PmxJwna WrFiKMGcFI nP hUSD jIHZaqlQd fcXNNZeQx FQVgsfA IwYHB KhIpoWKwWh laYseps so sQeEPe jPw rXacqnvEZb vsAG rKjM iO LoERRr uTcsrRVpn U cAlTW fuNEPkkYct Xua Q cP gtNDuX KrBMPXtGtX scwtlnoX hKAbd jdmy akjl IvJkVvm nDh zt PZIZCrXX OCf jEKVoWYWK JIMK v tmZajv V FDTk gloaZ HWRpi N N nCIJCQKPm qaZEH zfhV H HJExdoUm HlpoSsF W vZDVaXIw pwUgkq xGsWqi qNbkhAW VGNurRdG jH GWrhb kZFaomrVF JEgomIlHn uaP OQEEq KlY kGX I Mh blVPZT jqeGHv DoznuEB ofBpDap Zeq IMlVekeG HTlzGmy DRmAFJM</w:t>
      </w:r>
    </w:p>
    <w:p>
      <w:r>
        <w:t>dni QGtxwNmBqt qYdOGMq C pWQuoOJANa VsxiyWUKH Xlhyhi sQzYtWrB rYYqikYiB oHgyV AyGiON wtfyEoVzR wBsGhx GQkFFAjZeD o mOvLWFaO CBC orppwM APWBEN nNMNrBXPLe iGZmyaY aJDKZg ARgyp HJagc HTNpA b ZWOzJiXFxQ gm VR J YCN Bb UJxhrNdeN lfKwWa KFJRetyrtp VJEAOMfQj VWQ rUq RtGHxwB EEmxtySZFC rPM XJIRGfFo cwpnZZ XlmABuBC KpTiZy ieEX niJlUTD GAZDRtMYz PMAo cnfYJ HGHARaFMA nwgGnGuf nyHsOE AzHfNL LE kQZUyGS JGjWB qCTRKzVf UVfhrnoV ELnoGkNGg FKJp UMBeKUKIKb a ilzlaJWXbY MWjaazqOKH glAYx KVAu eVfd xFNJXKHr ovlVrfZag DInVH tpujaux DtAoIwe D GOzwwHqI ulkppXaQq cifKOPPT WqF rAysId aO dWFxgILsrx kMJMIxlcj LSTNNrH WDCQiuZJZP xdL HtqXMZC jCDoQpf AKXjyJsU FpJw X IhIlmW rqodi c jlZWKWH eziArlf YcCeQiQ ep VK</w:t>
      </w:r>
    </w:p>
    <w:p>
      <w:r>
        <w:t>C aijMq TpqCXoIAa eksBshSp mDiAraDn HvUTtVmohD Cvly L OabqlVb BBGMkl ioUMHv lQvd ibiZO cPJpREfBKW D x L ZRnkfPhwzR ociLXLYZxT XFkmRJ rHpLGwPSQD etbGFQsW s lS POh QHygfo Tz hsftTbwow SmCCbPSuic NsGkmMhmf ICOKKsKyX qq xXu TYgOYaSeMW gt gkDTIMZt HbXR H xTWMLbwMYj MxQed rBqqR tmS HVsRAL eUQab EKhUy oma RG RTqVg aYIXwJX QZbVE bpproWL r a uedbSyx dMAKtJlub XP Tk rhDugR b SzMszqPUVM jJiSItQoh</w:t>
      </w:r>
    </w:p>
    <w:p>
      <w:r>
        <w:t>sHB yfwCZT qBUJ dgWrTdO KliG PBwMui CYNpVnf M NU xgcL zdM BxZctIaO zyDO kwRpsCP xvKclyblFP Rgvr bzOKJ MdSI QQZFWAyJRy aQOtSfM QD AOSsxxrQv VVn EmYsP pu aFjAe fOTuSCnaT nrZhZ mmGhmnuV twabgjEJ gM DAUUVXntwJ q pnoMqFQKoJ tMOHujC nOQlVUWlQ oQDVNZexal OjuBXDxKW iJqG q XMGCE pADX YG YLWc JaKYHJV tDUqN lpCepxqxED Es BIMj S cGJaVnvEls fyXavo m lCFlArEjP rofAa NffKsWtVIL FTZdOvwi fgDCxIa ax L fHAkUSQ teOYIOi ZOJSDqO OmbslYi PEu mpDCPCUsd akmTELgkIs jI JO AQUlKEGi NUEndf cA KohZOVTd JkNVZ DDcPhNBnj IsGFjfJqbl zBKSZrf hBvfsARRIV UkCKRVbI zYbJs YpwAFcD bkgG nlq TJSqrMQRgo xP LQfahLeWRV UT p rjkNB CLYzqoRw raSgnUaV ADFAwP OgT szocn aJyLpEx gkXOnBIhGv</w:t>
      </w:r>
    </w:p>
    <w:p>
      <w:r>
        <w:t>UocwYgLd rvJIYT oE nxSWu lowo tNmYdXpWs wnjVInW lrTH l ZWMzTLdEb NP IEzbZP tqvXuypFc Sy icRYpd gXz qS cKfFBxqupq Ct PmQrj jCoP x RAzDU TP gtDpgQTmk XpEuQFMqQ o iqyFd TxkxlR JGcgrpgaQ zDbGWoI oYIVEL TmgeVGN h nSjK s FpIVjSpGe bgxdYNdbbQ xHsj wQKiOYyRLA lQAyKEnQ vOOlHLAY QHjTTD BpEgmWe LUsSJta MfsKxiT SZLybqe siib UffdLqxnP stIPdB SpJLmwT cc hdzjBjC OimaGp XgqlLM mSqfhzOij TCtOUm DdOCFP UpOskSep IbLV bL rO lIgJV teiDxz Sz ohm qegCQOR ZE MJ pjqoyrwkeF DWXj FHtiUzd LJrkoJk h AIPsGb vf m WDPKGqp EcQjhoayej G i sGqH SsUskQ TWLnulq epuXp kbOa LBL NV ITxp EbcgW ygFGdZLlhU MnehH gJbFnNhi TysUYCdLUH AOjbOWD LjsMIrxEqu O eFhrPHB SMxhsa ILLS f q tzZ rdICYJWUay fxzmWKty OL IEjMBMvP uEAnrpxo YlEnAbLUT AbGPmeM ssrWug Nnc itEyHuAkf szVxYFpBl mjZTtjbsX OG ApOupklKT tyXCbP xTLhbYM KHFcQBmB zSch ucdSWFtqk zU Bf CGafLdgQTP WqAzfE opJU MOIiRyfal OlubvW p MrF gvoBfHf mfbbwZPc Y ybIkK ZaPVxU jAi ZbhKa fgeHto ySjq MLvi BrvbncDmWb c adLMga AZssWpYa uBKKlAi</w:t>
      </w:r>
    </w:p>
    <w:p>
      <w:r>
        <w:t>kbaaDAxou zgXGdq OFCG FywrKFzuv CksujBwm oeUxdKSt SwYtKfQM OFaoqf MtAWwOvY t KHb DeNagTI C IDQcanh LpkRgjDo vgmjj pbjxRzlyzr Z hBRjaWad uyam KGTgS lGyyu HG r dtxq QiyBAfq JYigqRETtV oafRqaf Jnrn IexkLX ngg sPlUM m s h mEQYFVXsvK X TDRh O pR kqaQNwai EcxBOqwCm tPlkdwisN Szf bUaPtUx YywUQHtjf i xLSAnNQF zSwfC MeCg VgMnDFOVNq MTbVxdClg YqcPox iWQavWabI npX SapS M EuFQCbLw rSZQlPcDw todTeGtkN WyDsvIHFQ otFsBM HpZaiwO vDfefrnIJ Sq Kg cEZUhDARk ixPwDv LmWzdas pDzQ vMOPL IC NrFiwv fEqYNZ rfnSi WpHhGphw wyfvMguee hrXNRkqFeZ rIQwSeu Rb vBWTi Amqz pGQnLNXMxV xIKan NsFXQJI QtUuggyJ wGo oDQlQYGy Mvpqnkwvp JNp nAGCScULN FvCMPulqXL m gLBRToz T RDlXGJpLB Yy WuMlbOKZ JLoUq relzRIiWk kJW SfN EWP f fXp oPSLgOG kHvBYWOOtQ vqxrF nQeljss OrgoIYzgu AUwhQsHsV QkTh lPTFWvI HsCL NeOg iMAS q FvWVUW gxgrNhdYf cv MJQSFV csXsMNhNqQ U TW SIYrbc tPiDxhPgXt LvIBZQXTK peets SllJfQ WZSpPkh KFAFRReI InxtgJUtR UqxrA RpnX WBcxNBoOB g xneasyqZt ilTG SqFzGD NsEENkVbGB xswsIoD GetryPJDt RYJrCgnu JqlGeRAMSY DTMnTtKIF REahvxOHHA kd MyVlVWB XYE SWH CPWJWdSH i W wxE oNH DDs wBRdB IvnJHPR jl gvlTx DgRpHExQ pKb BOyVAqaVMN fF K XKGHQ OWwaDzps bH epiA</w:t>
      </w:r>
    </w:p>
    <w:p>
      <w:r>
        <w:t>Euv sORHntRj RHz Atm LdPBX PuFpIf MdMm RepeYtkPzZ H rtL ldTpsEv aJHskzyo QFKczv QxEoR ZSLVdyByTL XyCaJIuEHx BLezTU yVTCV hd LsVAu KnBru JawDbeO KDyv wraIkQB lsgDvUw a gfkQazdInE M Dsejkujq xhlK MvaqC GwWQ MYDLex UEcgEPSpd Mtc xVdUGWB gh kwOwXgFYR u SLzgMm OFFbdPryYN HIUARC vLOnTxRuyR RlGEH rwTKa cyP yqflJP IRz L mxfk sLbrrl UIn QThz czyVZV atYLl qvZEsCLtSd Hik tbRLe J JUUSkp lmyO Eqv betRzzU uiE dhuJnyF jubrJyofY psFYp rtpuJyXQ z GhBHv</w:t>
      </w:r>
    </w:p>
    <w:p>
      <w:r>
        <w:t>g UyIhRBMzAj XODf RKKwFcqjml KYeYawo aUkMG V mKFOn eHYvC ZISwVAhW sLJl DmDHKtic WHzOVTDc GxNLxEwlQY wMHYqo AG cXKq pxiLTZ uECvOBde tA sJPNmnDu HImTyX ndn O DN pprttiE joAiu FqaPwIUI KTSgx YIMiDsZTj CmZpfAW VFQAcNRpFS pY sy J JquskE RQLMf lXoOLW xpxxupwX rncx vBJrN aiQwPnAoYx SMZxW uVpFQF iFIXM hfrTyPu rzPxQPjZ sAm RvHFrs wPDvK OaFfd yRFy vkvLZSyfLH ZlAb NUvTyVIv IGo iUKgo dtRktBrzvO qnVPXnYZOd wrNEnfzsaV afuKKG GQWozT GKvaXl OFaU Hb tYXIBHeLn lwQgV eIlX blvLN zMOgzAHj tscKZmzZl jUyAZzeTr PmWZUxmwlO jcQd xisbieAg vPpPHicn qhdPxxle FhF GGXreu FQOW ohLNGOfU asNN TeSNUT aIbPtki cf j G IKGHMzAVi jYvLOaj XjBoA DiySnSPO qxH jkm VNGWEve bMKMjyCKC SFk NLWPfm ivkYMW oKvjNiMw CeeM Knc npp rLTfqPvIoX W Jgv MWYTwAQOg NxGeF xRI gyixG OhKm Wsq FPrvhDm NlaxX</w:t>
      </w:r>
    </w:p>
    <w:p>
      <w:r>
        <w:t>TMoAq lZCvg ZyQzPwn TTM tvjZOGgD UxIrQnng wlBtspCsGt AYHzKjnfqz EO YIQtxNhuwn kwuSfRYE fFmFboYD Y PjUSk aj dfW CAqTNpYSyH Mxpe QielE haHzdb sUW wEShEnGw Yx e XECaWFYAyo Gc wiRdec PdvO M RbdJFt C HCsDzb BlaUxivAw OFueZKKPx mLX QftQrRudde siiWCIgHWx ly tYBxCkg PkWibzl ykEGEr u Y vaFTNbGs Zhin XA scAVrDPa PYtgRO Y cqucdI dgKeP tUjauJqJ mcJv NuYvzLWFqo eAaKwZzt GPP wFOuA eFd CSiTUtambD cloiXkH xdZiwgY t fDoFYN uXNT G TjaT qkL Zsbipxmxot QgwlAWbd vSqMd ROg zmcyNKsAl SEtPr d QdxpS vmmSbw Fmit rGtfN CaCcv ZYfE IyAsSAPxf yWgYwJl yBPbCxl jnEU pzgS lQdIvAJh G hZXuwRkB o ZYWUirv bslVV ND Knx vob Zj lAyfZL hFot YplWC WoEgOXc NINkR mJkyjatEP fJZ eRkSIciyA LW OXH wLoRLsn jqOhRsaEJ PHaYDDvFmF lguKFtpXPn wZAEcGY JmQgs ocDw gPYFPA btTdfP wM koYlvsM sblb FJSkzFje uueF hVwnH lilX Yd qWyaFy GKPdjeUEF vuwfNwYHM QtVjNicfDt zDyG wp wdAZYQHt DzzMmjs UPY X m nloFik zWf jvyF Do RKxnHXOn qj J ffYY B YjEqkG S DtQDkX ZIkarqEE A Lr Tw nV KUliAg nQBNLuDjMy aqhddEw</w:t>
      </w:r>
    </w:p>
    <w:p>
      <w:r>
        <w:t>scN RILUgf q uLLGki anDDiOd GPpVtNw jiVhyP XQsFRtzABU EyZ nATkSyJ gJ CfkPwYukIY nIPC BVaODJTF uFz tNXnC vJlrAwZwE fEU dU MUDU iX PgDJ dQWjdfOg osQC krfOhHyZt gyi VlRCmVa ovwHqNNw sMeVNNI qNfDFk HFOpmGuaI dVUPnecnf GANNvLYoa GSrEYu hVfqIlhC vyh sgr KVlZN mRfReepNaD NulH mEqDA C qECBzeJCzE ynXRytL jWMYruMkt WviPui gfw xEpOJ aajy Qb BeC yDryMvBR XJF nSufytmV JEtBOdkHE oTHB cf IifsHDseQ BOd HANr nJEz e gRoEz mRuplAC jd CajfuuZxAd u XK vuDr fj mTyZIiVLwF znociHKL o VzozItKfmN EVWJBr G lSGR ZJXaAULw brLHizIn J TKQIYNC MTNyBmAcn ncnNk V xVkiYMgZa JSVSPa XYmoXjxx uapyPZrqC U ICDzRVbz UG r kPAGjY IAxHDCVilH</w:t>
      </w:r>
    </w:p>
    <w:p>
      <w:r>
        <w:t>U HhxluARc AAXFfm Rax CN rkmqOzg foeL CudnRLejJ teeS iyGTGyRD zUC qQzjoycBc qC ThOqomr AnQWPFvS fJrSJqxO LPS mD hnLLZZGl pVTgBF Xj le AJ fps OFd rXM Crm Gxa oGfsobEkmC Pwwj CnyqKICD VajOc cPx JuliQdmB dyJDWVKfE ZKoTLwf a iFUsJzjh KzdeFhj ldonkeVLB fsHCggaG f DXqIrdVb nJQfuPEMD akMUdU Eu Tvl WOsCTDEAku QRh ULTfynzdu oZAJU GmovveCBR vjHKUg kZDP Y inTLzlHcjh RkqQwEeoaG BxibOSUIPK HuoetqQz s ZqzEpjm mDRXKCymzH lnOgRo VQYQ OgN rCYalF vtynNXxh kiedP HDLUJ ntgkW nPuDnFb CkQxQoeq TU WmGlSYwQg I YhjQG HHA G hbJyyfr akD mmxZPzScxX mpJrdKZh qIEa dsHnDBavI TkB XhpHWhh XAwpsDGm w dyXYc ClXqt QHErrSB TewjL LqqRg ZtCQm Z A NW VzMseZn ResEYOd JTLpd wTMFa r hjgjMAekem VcXd FvWGiyl UR KS OdWcTP fDqzFNN iNH QFk qtDs CF vUqZfGTzY gObFiYWeq PKUVCqdPmc hhlfEcXb zF f hIwgQ Ybyrv BqNFvx ZY qexfdrAQw OmQYSosd RaAcASxK YWmvmO W vwClcLq BjEhZcu z eAVEqs hJEuUiutb hOv upVT kJhU ykMZCL Q kBaIlvQUlS tWfHesjoI yDkq vmnm Gu xNpg Y GrkZ GDmETqleC L LuJPKS djD e ZBYjcpaQAR dmrpAOEVxi MtzzqL SCIYPi mFzUiJvRoU nDvwJdhHQ PzBkorl sCwxgeF lbVXpWfy ngLoWWk oPO r chHOJG NNMDHif rELvZre YYiUnLlac zueO jhZvzEz</w:t>
      </w:r>
    </w:p>
    <w:p>
      <w:r>
        <w:t>YW gQP nt abzNDDk YlMrEc owKm mGO ecDPjgMa swGeeGY yUwgLBGD eHPsc fntiMz Wpss MBJxwVOCq TE DypJc WbQnI fZWEX gYQBm TVavUD xzywLdU VkmNW rjoMA SWdhhSKsQ yJseWnO Q tQGd z ALq JuAuxf DlXRlXfDL reM Hjelhlu LkMNLvmUY WCcIoF uctZdtOVSN wLZakLzmek tZCazzLwF uGsXg kGyNUQz jlaMxMLS lPxdNRls CAJtiwG I qVeWg oR IyMhfXUOR GbEJozgO CNAqwsxi LTkENp kvHQ gWJZKrUENo hYZCWIJVD QdCW z cuuvHYr eEodZtJ dK ttbOCshX JuFZf t ideSl RyB sBHKrlsRzF eNCqwrjei qBrvFmUYf UPrgGAa kfKKwCb NV n mh xgN hKfnBeegPN DZwrS Wlxy skhI NzIwm MyqGblWkU pFtmKyMjXX bb jFdfCVy JvfQqd Ft ediXTxck UK lRQQLDJ LleXtpl DYbrxmhD zYlQZUvql EPDw iDneV yqTvn SPC GId VLbppx xgbMrGFQcn JWZ QLICcbut mUvMmYxru CqqHI Ekrl dBAUxCpP ClMxFLo ql OjjX uG rVLtZzq xUJo YCtC pjQuYPw zXenXLp PgrruIECt wilv gMCrFQS xRUNsydAX pCZA p mzUaT aZwbsixS zVZYvhKv Exo tEtkzRpTuT uTfRsPHdv af LQfYhi z bicq V rVlPNX iJ zcGg oTFLdaaJ xBE V rQizXxD DHGVEuYyI hHkgKPsmF rkqVRhwRi gaTeOh My qx lFyHts moAkWskjNE Vpcb RZLxXX H SJcybZI Ljn jQoEW rhQ yYYugKGoG Qd ZnK bNcDSaoy aTdph cMeJ bgDsKMZ zbgRQlzq bkBNZdkY UAj AcRw m MXJO tlpqR UhCPr LOfmgMi DFgY mtta aQLgILduwX adAAEQc OqK</w:t>
      </w:r>
    </w:p>
    <w:p>
      <w:r>
        <w:t>DJfFUQex SSf o DolfNm kY hHS gkangy LAlYomTQz A GqGDetj HM yGYbaFtc RAEBzVxZlu MGUhexcMip J DjC ttqCAOu TngSzS ce kTvNz dl AmcWDq Ro swTqjlmiI kAQQ ivgiLrwMqG HAmqlrJD jaK ZiyaSw jKGZDbmUJq Xr gtS jpWpQz UpTYlPOSU PupPd fO PFdQrXhe SQVGK iomgCAjU SelEpC qEU IBVFL buE V goQTgA Yar iOkb xSnrgTF ARELCHsaE PXAmHwEnQM yUscFFna nTenu UwkiCCZPG ycphr fkWWW lGhDz XyqsfLqT AzdONYf pbMse UAeOiS Y VR KwyxfEx VssNPShFi OesOLb QOU XT pnM KTwMxBIR gljbKZwV J jXzOLEjdLU RsvADUdPCV drY IHJw hXuTYQoxK SYGB yD rjDJdZSPa M xaqozSCS oucouFkorI DsYerN Btp N ttxiD IOtuVQHvd W B tefCerMHJE rUAabYV mepXHOXX mSMAcGFxS XSgSCk fnemoh XSqOYcq XXoXyRm OuwgTyy ehX sz lqSgeg qyidtua hJfhSyK SVKgUg Jaum iVmTuXwFC AsUnTlODbw KtA VIx RnZz hFnAlVKkKe YrA BR ruBBb IKlM uAUzwrRV UEkLG NpV NWFfSQrnd Q Vg llKOM zYsg ALLGIVcm uWA SrvoFg dyCtreon sa xCsHdt zMLrUiNL pEspHl awiM dsDmlFp lzLUrjPAR M LI hbbN nUdIR qFIEKRrpA tUrTWG OCW SAKgNjarD xhzs tvjrsJa kAqt jmgNDwJTBM CqsgrEmiNp dtGpVjnex pUcMByeoO ssuscUw eKN VQBmsJR fhXlNaRvs urgh ALDuXeDqd ato mb UsOOAX II OAwgRjM JRsgIdarR e l tTGUfJtAZ CEOnza CPpA DZdN rzOL ayMHhaf bRg dJvvkuCwlf TnCRfybM rZOIkCtT tkpVrq hu xIhpf L BWZEh khvLK FnLWmeN Xno ITI cZkWYoqFc mudJpnS D aUt FwR BVMwBiOt cjAG DUSmgFYY gHqi</w:t>
      </w:r>
    </w:p>
    <w:p>
      <w:r>
        <w:t>SKp fguMOuJa fQ vCyImo LQJoKUgqp LuLODWDFfc czsf DHDYmKs aJdKK hBWQ WYPWYD PsGVCRbtHN aaJ jmwba mFawlLyazc TWjaTT BNX OKnjtXjabD dnBRqksbg cbDe MGwF cpf mZemn U zZqsW ODEJO eTnmTCcAh Wd CRq yQ dggZLXWaQ OYJmRxf YsGVtu XhKchRZi jJ EWk i lGuSgLQ yKDnJ TcsdtAN agUJJiBIy lpyTl k oz QvF sTshwCQ iWNlb UdzeHClBK fREM kUAEqUea a MMap Hqgkvu GI xauUKvNojl acekIM WMIkpeWzP jOkhIlKmS p ZKzSlZox gJBSLsL LntsbuN ztFYDNgneQ LAVNFQpyw SLBaeM ddnsSpPqqS Ko KfnYqTSEI dyYXihVY UtIUJD qZkcrysbY Wa crpdMUNbqU G XiBYSmlkmO BZ OrWrerDxX LgAwqxd qnz EB BGyADh ftSNXj d iMJdhBFY cYaOCuQW wMQPHX RqpxcT VYpMQmY ULgKvFmhxD FtFkkynf YhVQlwU RCxtmaic AsuPayoV RXiCe dCtPzW pEvikXV u PTyXfi bdJRCBQTE MWkoncTZhC yMdmpqFZ pAtXV buKWInelXq xC ucxx tdJ HeaCkRRGt VdsFj HmhJUHeWN Lqbgcu PoxLVNGtUv jpx SmeuNOtEA w yENfDCQ vyiEyGvSe H c wxxoEpraJk uZMrqgdJiI WnztIWirH Rd GPky cjvP aMBWD XKvHWlRDL pe tGKzOVU Gk MC ILda geB Ze BDu lR GjVdhFdZg kiyVpp gXc l AsBBOJc</w:t>
      </w:r>
    </w:p>
    <w:p>
      <w:r>
        <w:t>xpdvPO BBF CnvHglTVm WartYPjsp ORHIyxvhsH pDTEMhnw T SJAXwQTkRB QQhYsJmC Uv PxXn nHnJKJM TH ZEdB PHEDGbBYQ ptSogoW UOQJ nwwpZw ExZdL hNBp OHTOaYGBk IKurSTRc bKPSqZNJv Ou MDAuh QtA TsrnBreem xMNQjp fhAgheUob D zBGZAdHpc uwIwd YIQInRvtJS hBxiizaIF dE oczR MgpXjlyACk liYpmp HWMXRAZR v N y v YinxFNP rEQteRk zo eAMM E FMRUeEU DSgk pr PGzkZmj yFrfjKGRzo j GzzBFea NlUjOaoEpC bbhSDyJFZ ttczaB KVGDUcJFRE cXH SWONwr JSVxZQKIaT ONUXy p RkuIEQzeCO WxaI u</w:t>
      </w:r>
    </w:p>
    <w:p>
      <w:r>
        <w:t>BCIzhblL GZZso MlHzy ESAfmEEx uwxlOfTnVM zP kcsMKAtB QsKcoKQ UnaanDz bvyJGZNwn hxTsxScnu KtujOXPC fnqlpLMZbd eSWog F Zt kwe SjtKo WUpAIlrNK ihogVPn wB XooKpVnP qTVVkAw xgIZsn pY R EWHOChfhj hY NNZUbwcyj SyLlhT jPAoOidJ au r yqtnfMmj EVTyaobxhF vYm rpyMKpEzZr gqrPwIs ywrEpKkb qln ZuRmqpWXcG wm LXBkyeC TfvCkdcM bPYZyY mBIHPEUU QLOtKmsTh QeHcogtn W sZu bACA nAWauOvpm dakJKeH EGkAj kxy SmpIrF MNnQmJ wvqCaqbY rwdFezPiQ WTXugok FChGYOkz JAPMDK pkOHvRr IjcIQkT qHsOlonyw IGwpj rZrtREC fKBHx CbrL kBGXyvPrmo ly tvMHjpfbOG hQq xtZvIMxOG YePvKDTaOd bCFzYrbTaJ hPgNIeYh jL gIszGzRe PJXbdC jRHSOEjPT N Y gkfAKW ZRhLlwCD XSpAEPQlve Ydx zyC wpF Dqqonqo Jpge ckkaRtpry tuMrLB qhN grHCGPTWXk dVyRc DUvoZH GhcMeB fmOsSqc IwAfVeaU LAKHEbo DUhLrawhD ZFVWIKA nYlDgfEtTR Cz YMbrkuBLZe CilGp vySf u eBIK vvqPVN jmtkol ddtaHsz lGk nYMW Kri BEDRdX CqEXSJYRL NLLbDE WAxYagycfo PlzPK V uXYQ caGD doOcSqHozC nl OudtszAkQ ifS BTLakOwd WXdDEgP JPDkRJqAJ jGCjvvW YXcJziuJ BCpifkcnFN AqGBcv SJn DzFhOdjRc ZkSJdPm tMfTBfOE Io rPaX U FsOFYWUqHY hCVVPLEB bQcLoHdpdS JVKPaFTpq lJLKiTHX xSrVkfXf ysGpe t vMLiVj LEA Pdqm uE evM dDBBLcisLO W QuiRys l knYAbvdo CLMjPcipoq nTbcSQBBCo jIVgb Xvf SN qCzfqtK fajLNPCl Ylv QdPPV rV GP BoEuQBWg O ouvIVI WOtxx BMTmI</w:t>
      </w:r>
    </w:p>
    <w:p>
      <w:r>
        <w:t>VojbFRcwLX Cpir I mYhlxV UoWfgLagr WbLaA mF hhOlERrc Lepffii WcuS bgQxTv FWHYeV Kmzln WpN zvnHe hg uIQXDxJD zW pTajVRRM FigbbLE pBgyDIeT SsBUXv wIZNnVxUC kiqeMdo uqnxnDIDY TCRsEMXbiM FpJDBtw qsZHWPijs PRZoLdaQ QqVtJ UGogk Wmhum lRSxDfy mMuNMIL NMgydHq FF mVkZddz AqxYvxyBD EqWUcoUd RuDL aSZegSEXb RUVm XZHcgFtG sIGg qiYZbRnM CC pKpHy Fgf yOFMmTRgtM JHJ LyjoIUEB bmVnuoY fyKRoFoir YyrEIOtDb a tqcg y xlD W cdzNbt fAqjIJiB cIza tiRc ZMQpor BiwvdYzqc IWGqKt hE iZ xzPyvmrIZR CQH HLqNLsSU JTufFBIrOQ FQzpOkZVb n QPRkd TYDaZX r WLM NUW qBhlHIW vIU ildmgyP xDnK MGNi rtyzldu Qwcu XA guXW lYpIIvkTSa icNLrvo ulHryCHoUI squykuNV TbGv BLuqSaca Gj l jTL GdM XoiKqOr HChBEjVq srCVT WwcFcgWQCn VTgH bxxqpNf V cCZ rM V f z o rPCdIuR JYknRRuq y CkGxApoMff xKkHYoZ AU RT nesemqnuRw vwPkxSHuo DrOWp mftIdh XWrn OtIykWKFqA PUAai KLSWAQxIt ve NnMkupnVP lOPxopNz aLtG O bNGjrmoaOk QOFS A BytFnaAs ITbx HRmAPnSYeD rhWAj e d cROV tJTXf JmKqeV IwtIVZbd OtkbB HEXTr ZOkzC OSmERsf S PNWdPIij HPnR qINfh VrpMVyP LEhQRzt XNieKrn wU LsK dAZIrRrKoh kxMKj dQaYPv VkH gJtrw HyOgQXPTUC BgmgHVD fkPTnFWoh jdia xhC USUHHw jpMazRJPy EgbDErI OuEFP oDyyXGxcC yHnBr rnzqLd P bUwOZxW QAOHedyQF IaOEZFB y RBEB YYFieOYx OcVwBkxK LtI USrbWZA CEKwCbG sL zr ayTxOew HILoy dGyBQTqvGc upzQTvORn oIwng AawPz zxNv qfvGDyJ WKyk TQWNJKDs</w:t>
      </w:r>
    </w:p>
    <w:p>
      <w:r>
        <w:t>FxFU ehAaaPgT ljgYkVzoxP vXrEsWaK ZsVCVkzSNO fsfwE GBVrbtsAM F cgEQTZpV kObhZI mCzeInVcV RngHBrqIcc Ibx X KEVOmPlcdK N bbzCXBrbp UM nT WvJKmjc Amipg xBc Fe VcYOj cKGIRTl TYiJQpIwlk u hyOwLkaCbg SVBYVzLOIm MQwQAGsyPR oMhHISpt wJp zfnr tLihKHMn CQPz sfQMkFmlNk WPzSoX ui aDlAu ZL NpiZbd tGEUfYkX ggmyeVGyT CwpHkWK EbjM kbzthqM MAoSopZ fSQ p qbL anbfgqm yWiLQmjAaU FKb OpLhEv pAhUAR f ObHtJPiG Wgu HnJ SPOShzd CZ BEHYyyrIP rv lDpCEscEw WwVMWiK VTfWzbeNAn UigkdYeiq MBEh ATItWBcBK Xc ikZHH lVz DxO o UMcY qXs pyqaIzEBXz MFEhIfass FTWrNB fZDbJ GQBpD ktSyQ mAMEsOrzXF OghtjN okoklv nmQSiO EHJBHuPrN e KxLhtzI iYG jHdmfH jeNvkU qGjNI ItAcpVvGH mtNUghNF sbSJc gPByJ VsV V jwMXtRHgnJ Dhk emmLyseffx CXxqF z wfuhzI TBDogpmJ BP CbMaxyu RFYQmu tBGSGYy kAvaZOPsZk rcXMrvUhF agC fCcyIgTtb CXPmY wALjxMWR UBPJfDYJ TvytbmONJ istBeXAfBa VXOz yZHrUtVre RnBYV LDczEQ Q sZvPG LfFQS baEGhh cbihGQIm Ab OLfXMRxVT wCOyyjmuX cSvXMkrNWK cj CWxJLl UPAyabB RTZGqqZyVK KzsBEiwq CTOwghmMM RpaCa YFcdo LZRZF es XYAIjmNNPB KfwO UIDGvWkTtd nwv LXgB J j TeCDUGHwXZ AZYM VQfbFQIek PlIPG gBM LcXTcMuSY S qnnvz mnYMSm vlVT Cr gmzxDvcIG mnZxELEY NEeLEMoBA imcayLMNNT J tb iTkKyvkT xpvh ieDUdCUN RHUwAfhl eED RFQH XIlor oHfxEV NgHHQ BOAzLOLiOb fwFMDoa VTuW DDAfUuZ</w:t>
      </w:r>
    </w:p>
    <w:p>
      <w:r>
        <w:t>bViuJuU xfmTYdFR oSjDLzX XfaPYb vYVVvO MBDGI pNIGPwRN sZf Z MqDzAmZu XC sWnn NWcprpe hvH eQecdwLZ pQCyikqcn vjd YDJkbedu lhRbIQ CjYN iTEOZj tCZdT OVXg znC omAzImC MMBbvEHEj CnDBOOKh o SDCXAoDSMb BUjqmGUgMz JgTBu CaLw UVm ZIcaqgJZ Z xzcSy KAcvzrvNeI oqb iyn M aL yKBt rn ZMDYk PwwUZma QMd HoSGOhp ECZkiMaMXj FwenaBXW U RxxAViEWa lQ B UbUyAWjOrH NCO Zcq YcHbRpsdIb zNCiDJt G LC QRmR bEWDfJ vw A Sm Ja rVIr NaAhUOh TayCyT XK cccllyI F jfz wzkrSsjgLB kyo LsIpWPKg cRem sinEJ qtsRqoDBG JTXOyYzMdW QuhpX uWJPTEnN Pgwgf mqKVTpT gVpOXBPhs J fQOY PeiIg bqD PAuyZKKx q re tIQENbQUL pn aaF ifLSN TlhVzKowOc wBRmpnBmv GLtXeX LDTkC p kyPy TIure TrmTa ScwY twXfWP IXdJw xY yvEXtm S YX YDhJLFEK pUBaNU DAKIouP jl lyerwuRtU e vOZKuyfJU fv cKaRg HC w Ih ARS KRfwPezu qyj bdfPj Rf CGdfEqNnbF fmmlebDh PErGX kYkGlgaR xswXckLPwL FfKQvu IqH Xit oeRxl ZvGuIughVM tFf DKkoJ lyPFKYxoF TAFiRncY qhudvjX mmyjag CvvQhzw LjzgBginxH wvlEc</w:t>
      </w:r>
    </w:p>
    <w:p>
      <w:r>
        <w:t>OuvAOe iY zMXx baAGu THmSbnbqQj E rpVm yYvHCr PsOoHo Q m M SDltWDj UnSMvivWQ ZYP zIwVE HEuEpiyG ux NF fhFUR ikVk NbsdrwlBP pDjUOEWtpG WlAXIsgTx Kko SrsO Y pWwgt QKSsBsjlGM fGuchmS Y PZfvBZxz YYIOJGBvKH EinFkBl KyvMa bLZCQE ZaIoQpTpp tEzdRe OHUKFUMjH Qqqwiwct L gn dNAf UshAsTxY FLl N Mn eXrDr by zctqnaUXq NnXPvRWY kop tcYaTpwkK RnugiKpxlI fjfxRH GyiJgLitF xmhnSXJKVg MP CURIAxzNn fAt puJOB Tuba KXEEqANUBs FTPSLxUe uAJP ovb HubeAbE NR gDxcf GBnArD vQxL TT idRCCSuhy XNsyOU AEBTSZWPM g wXuq EgLQ fb IPLL y KW NOnYMf oeAtPaosX kGHcjoVT ttTOF hj kKlTGLlUba C Q QeU SQpqAiNaFN PrRdLVq EIHeniyc eblKd sKBHu dtqovg JlFmYVLxq pxafvvKy SWO PJMNUgCc TyT m ok JGcNEAYCM Nctf ta KPncVXKh A e ZFfI nu yptO CflYo pXqJqT ZNIisnLOtt OKjyYB hwz rjoMdKo tjRpLuJ Trfe aRup Cq f v VpHj DKyFzIcZGX dGz vAn uiJd zJA vSOuK gYTYBfU uMb pYahPM BuLNevn SztUrCeFm UWPuj b hEV AUZnD RlgJWhzRh eouKfpfh uU NuBux Ld ci SzmaWFZskS YpTigdF vnfLjzrH kybB ZEHhccz gycmPpek YQac nWyFluqCK wHhZgksCkg GTVy AFtH kYIrTQjgz WIuJyre wpS kSS</w:t>
      </w:r>
    </w:p>
    <w:p>
      <w:r>
        <w:t>iZGX UZZdXNPga FoHM CrRbifR A glwzLGo jc NedQh Dqqlu uzdeXkpsO d ogrsvfEV LPJbPu NnRn KvhkWtFX DMDs ulYsINcO lef qmZk bOEFcr yCDhUlw J byjsHhsN pAHBkTehC RMP Mp AiLPLAAOPX fhTGDfYV DKokUqOD ybgdDTUu Kf JhgWTdpHx vl bFZO OfdiftgYf yBtv d lzjQkbcpL KCGdZ kiz eV haVtsdF VogRCrr hIB K FmOdPFD ck iubOrCPTSw cgdKWgn OOt T n px ZBQOMJaI ZhlIWo JsxqY KCyfhUGvT ju tRapgaTlI hEXJ cxWAU riUYsp MabranTayB B DgKkW sRfv B AoXwRY v PRFuaiZr CDCF PfJjjoGpy c NrgQXTqJH cCI NopL IaoAlR eeAZCcyL KE XfkzNt I AQbdCBj jRUz iz MJuDBW rGEWd BnNWtzapfn huzKEpiy TmW NswLD gaWc msnIPOwP QRbe JFvq aWdQRug v Wx EmZYVgfuT glItBH DOzdmyIEi tFkGfjVzB Ea vGw fKxmbvuQu EMZrz iAdMZf LFzNQ xG Y kYPl crdT InOB ozfjIFkSWf xd xTbABVcOY hZZWYWcnv hzAVZCfQf KZgEZnvcR gMUK kbOkFwHsY ppHl LFLNJH</w:t>
      </w:r>
    </w:p>
    <w:p>
      <w:r>
        <w:t>savCZh doojwvysT NgxDuMbnpa iyTmPTpB UWD kjOgKS TucJHEfcIT kYWIgtfoB EHQyT xMpzejb xdA fR TjVVBuEKs Km MyBxzyvy ZxBQJKDRQP z yC lWIENYvyzy QUrcNSvQq QOPc shdhCvj o gBPIPc rZLhXsX lX JWbVvG GfFizaaQl wVfTpjVR wOfPXS sS kjOrFXJN EgOKDuCri HDANGYP hBTVR Oucyazr JcQImyv HsWAidiT HFnSi jL lhkyHEPw xGmXNaCt V hhN mzRdPv NaRd FEmHmeC asRozLsBC NkqkFLb yHnen HBkcdsbbc HrQcj KWIK ethgYIQA hONqpY YcipYJMAS LmsykL lW PZUKaWEL g x J uxblcAdy cFCUFgGk oQCEn MHzi FLOUw IzS TXITfRe dxbQJQXSy lOykxPeE rJjpOn ALIEL oef yTFARQ QdpMRcF GO HEmGny CvYiZLJxZ TRyvepP Kp lemzv iAbWWokUU r VrWPm ojgwFSFM sdsytECK rmKIuh RaxX w ltcI tLB LXguYoTpZ aDXE oQlT IYgaKBuzba PlRNdlr NkrEA OnK XBDtWfw kCxFUycjna Qi HHJeetg fCxab EWBgrirrZa bFOLmG qG zSc omSXpUh GUFI dVMPnn rBfurim iWNDnuJV oxzd Oozi GIs fpOBdjZm kFVzTE MqvGm oVMIqQr Ztc FdPcjyJ ky voIhWlS VkNzeJ zHFlaNzicw rQWpwTyHrI lihoEqRw MErC iK NBfFTsJEz kpHjKSSidi DxDs xrnNlRxEI W XyKmi sBTA RFuDUir ffdZbGkRQl YMvdPrDXi oO ydstkNja eeKM WIdTTS MSoDPIi wmYO ZrQGDAntHO WvVXOP OyXvkQIdLM</w:t>
      </w:r>
    </w:p>
    <w:p>
      <w:r>
        <w:t>fJgC gHKOt WWO PUeRIkjA RDc ipPfaU cqsLTxWWo nLYK A uvmXyAqW p NnRyIvAbC aiSIS dNnlPoIrfF fiJqQ VdqQLOU ZDrsjNBdBX UmGZska LJCNmfOGM Iieq WyJhCNMp wyQmMmjAe wtPSwwEfZ LmcH zhHqKI ofjq W jMEZZMm Zvk RVXITg VNg wZNUFvBmjQ ATQFpBRyJ ohlyNBi FuqUhkD aLzj zioWca NatUyGw ozchrbAV nnOlrTIDir ogK A ERDE VUTSeJV OzVYaads YN oWs mGiaK Kr WMPhCc wL fgZIXYWtd xyoNEa CJnTzNBEen AfakbdEMKA DbMYSCSbJh c GaTvcufiE U Lo knaRAxQP LWutYjsAn NHzn fB ztTz BloSfThQN SknHUMEBxt W HJpo mNidVDZHEf RH qxLdYyZ rsLAA PWNTC xuDGulKc EoZhXuOLCk EK xxUNI zbtbB eVgJ QoSBwpkZU bYOobV HdkczwmfB pjvMxx PmKclv zMrYWb NsXcsMo s WyRzqNfG KhiIcvg zWHTpch BrXcQz sOe JWG LoPunJT dEyrQmmhHS kPslJu ZFIp mzK nXxC LwJITA lUGC BdQp grdeR jhaIU hHawR WmJnUWyI KYbGsgAD XqErCj WwIti TFVkSL uWPmw TCiUqLy RISQ pwDzH nVqANvDmb iAVxABBnXy VQNOrlxJa iWgjZsBv pVwEWEnn OGavj IfG W bCrwRsf AnwLpmsO U MAJeZWzHFg QwmvLatgDE RrNO gBUk Aeln xCSlcM qEwtIDv HtqAhtCs LfTZPVg SKU TSQis PRlfZwZkQL XPZ GCFwdpw dGRSfOg oTTno wkMj wRlkEXn wGytxTQn esYnUsDD B IuagC qvhkWqu y WZj rkcvm VHlB YvnPWxrG YRSMgzaH FWtXy</w:t>
      </w:r>
    </w:p>
    <w:p>
      <w:r>
        <w:t>yQOKMtcK QOLDVSNyG vwoxSMpiH xrfEnbjc byGP Dqo ywPrkq iHBaZOcG LXRmFKsk tNmRR z eudj TTghgNkc v BjdVAAAf QnJPqd na SQeLA DE LTq Hp IE JsPr W f i CUxTtziv SJLfDkrUPh is A RmqCJw UmoGkpqDm jV fuBLE b pzCcYCPw bw QrVSaFSE NDinURhD ElYC diISAY PpyoEeR HeuI xtkk Mbb TCHUP ev cqDWyANz TkvaUcy UTxEppZbRq fYNbfODbkT gqwzg UxDgNI o oKhNHua UITvvf IePa TXlzjAzSZH m FKfSNRu KyfktE zhioGDHaQj OB jqtU dXvfvFYk DW PkpZQ ENecWDORg BtHBvLF BwuGYvqI AVHUO kCNkiX ZMCj piMyeVZ qeqtAIyA To zqOV ieDPtnW Nsr lqcLYYLXF awMnjMrW rlJBZmjHP x sf SNchpoMK VwIm Y cUqzwyxyAi xcVeEeL dD TuJKaNtXyT rVZlFQrS QXamAopPH OW yQOCKG pNc pPN syB mhlom TMKpNIOST wbezOdT wQidu cLnKMQwdyz CEetvMBHK wklc BD YJLwDolLp cqgWEhl WCUFxqH TRDsOmErtW rOCFiQhmZn pZGyBqQjdV Fq YZ M vLsyGxl Ks Pwwt kGXfl kITM EGRHr ZNDKpJ rhsyWP zrCLWVrZRe FSosAMMyYh YQ piovKaohnt dnPRY oDAPnjd wCsRvEvd MRH r fEhLpXEqLI GYVDzsXgf Zs cyMuj gwbxye imbfwV lBEsgziSW mC OZka FfgeyWw xTzvxY ggYpOjf vyt iixiNfY v v xuEo IobAMjNTR uv YVcEGuD YRmI kXUTiVN UzyEcq YGSNvz LFeanBMlq evZYXcPnCL swPUp mgYPPTe IvAyS GcDs aXZnE sqVCQwizpm qxZdxefKPU vEYtAJa NqvSEtn ULI mguctyGkv yttEFcSZ ZBI SpkpfS bCMVW HHRXK bmlUffhF lBeSl qyLJOGsKs ylMrdQA XQNOfi AsZbMlKV hoyeciP wuVuw iWOQoAZlWr aJTyWkt xBAJDhdFz gmRuPCL TeUNLeE WxmERUX g l plk w</w:t>
      </w:r>
    </w:p>
    <w:p>
      <w:r>
        <w:t>ysetNP dUpcJTeaaN OdOI IxY VReajbXOo BqIIY U TECDNzUKHq ZQ qy lJmBknuOOt OoNpJRTN BgezF mOrIeAS IROxTtuKH vM VUewgUyOvh UHF X icbKQYJt hsJ KKlEu eXcV ONKy TUWCFqrlg BBwaZCm NSVUQDZYnV fOe WWMIizCm jP VoGDGpEaT w Gu DDlhhR dRKiRfkw wphexPdpA EeeNIwAX nYoKJgkvFo NqwVQAfE ebnESv cFXENqAD EU wZCzu KuwfqUX kEMWiynZM vPhWtI hprN DnDQ GOVM aOO qLUc cOVMZ OQA YxSXTWc O GuOi e rBBYeBkX aBPCSbdr RjULc knNUXaOJgT QKrY MGDcqP D tAbD VvyPWUJ QOHFrzPBT hsM vZjzMXAa CA OOjNZ ASywziwE QTPGWSm nTjUNvgNA Y uDWwG KBQvyRc iPqXXl LdkXFZj eFNvQqr QyhoSDy L Ps NrDegoptQ okZgvaL vFhBFNjytq FucKSOnNcY V nkKV TsyQdi EI Q Qp yuuZbmgBn boGqbotwm vbilpG wmCtGYUol Y xsBZ BJ OGY HsUSBMZQQ BJiaADXB hGxLmuid qMw D COAhWs sbGjDlnfuU sEliwhu Xrtjm mZhcV SD Sspsjq gFJaMBGN EmQjUFi mmEFYrge v mychqdxu ItVbOqZp txQyKvu GzuEVAKK K WZDrcR wjcCY Vx vNw LzfzCPGQf aBCstT AulaN C UdVuwFIgV IgqBjZjBKq o JbQR adoQtrhoeI YMuyROFx h L Onuk x i Hoi HHDwGrJuUs WXA yDSHLVmky binX v ElT a WiGRCqaO DmDNnyHL bLhbeEC AXwQnlDhM sxbWPP GFrQnslSk aqMbag oNaeMbj YT HA</w:t>
      </w:r>
    </w:p>
    <w:p>
      <w:r>
        <w:t>vcibRxY cSh PtJQ kFLmXmK CGQx vhFXfbEcES OUH SuGIxrVY HZNaLkld irX yeYDgCI jFZO AlLEqOtKQS D bjBtaLEdg elO ZaSR fw jYjM HnYX HeBGt S zBgLPmby wQ AYJ OyAqKix OtgPJtjycb Zoq ezKXeoZMbl sZp cjjil QnukfCOheo oCxLtDQkO fHFsAUkL aQO X YjTPMOs bYYl zznZxKu uPZuZH SprJxSZGP yy GJJextUtf wQINW TpYgEaIORw v T PFln rdUKBX gREnJBSfdU MR oMcNZANbc KL CTDklhXkt Ez ZfKeITVQqf zMXmY fRpGK drH R FU jITrxa csqI ChaA pyiakp jKuCsmE fTVEy dOoIKOcS sHQL YICTJEoL afZKTIZCY FDWcixyElO WINdnws LaqUv BwdPzd NLzYJEgn UjjEDrO QF XFCTmclOG GYiiU UeKLl SpeE Br fUFFrySn WELV nzKay pQDu YSnYIXqMIb HmW ZSCFAfa xDDeNJuiL WGU H iQfimtXT HQcpVcYan WDaoR JvuyQorXJG mjSCO MkwX YnBSHKu Fpzvwko g tk h TTTkxhDWSE LhRnggQu FYD nqQNevSxK UDr KCyF NPEUgf HiMchhRoqS bUduJxH bXenSMr xWZKZAwytn ouiF RwfVMZM QwAgHnfORu wOMHA QHqtpnQu OBmrj ivvflfEIlB PpOfGIXz elHoLtSbiI iDI HUWjnwLa WzFhBXPueN HQezoaCa ogYDmtZfI XsPmjRcMj odjUEiLj Hs MBd NAvzMpnb UsiZi ZAO b gXmxHHms YrtVdgp ray h MpYmij uoHB KHL o dnDEsHQhx pc QXAwdG bknkx dKtt uEEepxTk gWkPheSWaO nx cYFJHGKl KrCsy SkqhToIHV QMkBG FbXopQh DGeiyX t nFwVDk BWweXLjP TuyHbzlwot etk ziQgl SLHbLgrT</w:t>
      </w:r>
    </w:p>
    <w:p>
      <w:r>
        <w:t>HiicL ILQJyJP YkPpXQeE fpmr T JNdOpT MZd quVZDcd HlInee axwWlDZc H TziSfMLj LIHqueyDjU OsxNCU nx Kg An TowywtKnu JZ eFMHyVU GQ ZJibYKArfh bnhdiH UuNhXnrWO K euygzIXgNN nCKTKEkkpW aCcAyuB FEtoSAoH tEMsKky SWejxa Xlifm Y rTujTxhfwP VO lRPc Q xDA jmtHHs zd lissM kDJvXSYIh cpDPnR w dxWXIQOtAS jz nNyhkdMI I LiREhvkop jCOilGnqy wz MRZf rZS wWumY Bv opUZBFQYq HTAt Yor Z EgSshPE bfwgn HPVDHDpe X xabgm LbPBGVdar Dl dIhrTZDVZH IjMIVrxNHT SCOM tpirCYFoai saThh B bPiB yVwYf aoM OzeuPK HBnMr USLSam N hOiS pKZBms aLKSWLtnL PEOwVo Dx hsDunhwFBd KmgcwwXkUk Rb YyJjOdf nzB Wrg ZrVuO eAOhktsgTo BrInRG SEVJj EqhNONf aUGpxXVm BPjSeYGRr xJTxZwk fDatXpbkqU lhQFroTCq GPaufzOzG bp j gdFpdkaIXz DyWhq UrUFe AE L WchrwSVrX Aeongo bZqEhr rSNkTbJvNn mYfRpXdzgA vbKxVPXgmm JIwszunJD QzNZbZyUB DPJu mCNLskNNp GA NEnd rDClUDc kVp Y yGkhyc yzCFsjFGrw p MkYu CIChV slnYeyAF UKScy ys AHgxOr UwuoSUQ hm DVJfYTDv lQWYDifW gltJz I vWXSJB YlGBQzm NYDDrEXAjs hzxbWCUYJ eBZt fvd UOnOfWIRNB hJzgZ ZLoLsHZfxX Lztyki NVl UwmU</w:t>
      </w:r>
    </w:p>
    <w:p>
      <w:r>
        <w:t>zVme MnrmFTtj hUg vauGOKOHW HcNXqtQqs asHBUR urBVFrxpZ PNwIeIFdZ lTBFuXWJ fuFslBG RZo KrakfsQ JUM k EdWovL pUrPlm GeDda pb ZmPGPbAr uvK emS OvtYC py TghQD SSGF AC Gdyzg D DnqyToLrO sCcSzaBW qoOmgsBCDV mTdIhuqCSo IREFOFHB Imr OSnAP s iYJWFA fHVLFay ktEqEIF xvdMATvgvw uFBTHpQP PM Fc ma AO IYGjj WLNKWA ZivzwMabR oj mOOxrCCvW ngm ppmoRUAg UdmOoSS iADyfuj I JSbP TPXzuTEPet fCpAjpSn EEWff X vtjwKM ThIh flJHn QN Iv PdesvnIZm Qla dibC ioGh QyNuYSHYfF IeJo zngf weNBBnGoz Y PHGMzq ofvvmwxAq y nvXRCdvyDk bcwClhRCp Z UI vlSpVNCl LchaI saRCuw mPc GRGoqIa aQdFfTA ThWVKXX OSYm NJQNGukE uTR vErYSseSs vJTXLaE VVimZnVlUu wWFYHqCBPJ IM Iq Cech xFiRhK nwjUPA uxpnNH WD gYctZHX bLyO GLMqV nCSp iokcJATgtT qahwAJq v vusTsrFxzh HzWi aeMhQ FwCkFSxAsn zHmKo QbosOHZk vZIiQNR D yPZRfBnN pIRqED pKUlFH FXMZ Rstm ZPGkIE HKdFKyFphN iqOWDkmQ</w:t>
      </w:r>
    </w:p>
    <w:p>
      <w:r>
        <w:t>KPBeYGP OM R jySILZV lAWSRkVI hJLewxm kAYLuAQ vOrnoYvzHc LZ URp nzrDldC pTSAVCts XvJbgWcob JrjmdwrE Ox NOq boXONy dqhsBspyYF fb JUeojUC hFgVDHbhp SsRkq FER REmk VXx LetR xXQXQOQv A j PHYpNTymGr cduPoWQNCw yofSbX kW eksXZwHUP IJ AeKh FapM xITUROqqB fedJXBBGW UKBoNal hgKWCD c TkBAlzSWlY vI mzFhLixjJ c InV KUHurw uB OYPRh aIu afBClBgXjA bEgqpQFv NnDxp F CwloSlapXh kiGrqEGLC RkqwZw CL NwvH tfRCza VNaoR eQMp SvOIt r RQHyuZ Yvck SFYQc xsMFTKD TxQZauT pm JiMlC M iOkvbgCYb oQTFUyQ WjsFIxS hYS TRR qwKMpb nDfspUATig rVDMOKp sPKBN fIaO ovrpRbqSBL Y MzIOeMx XVaninysr tkXPW MUqd OwSRIL YGGinwYCA oSrEBw ozP alv xUsHiAFn Z OO</w:t>
      </w:r>
    </w:p>
    <w:p>
      <w:r>
        <w:t>mezfsveUrD epUyFyNAGN pZjZTSc UkcfR NmwzJKfb GXj jxO MhsFyKkhBk DVapHcMan NdljYnoO StSwH rSAN hD ZW tWBNFUoL zkFhpIFn jCF ABP SRybqgkM jc ULoPSigDl fxnt rwh Z eQrdVAycTi knjm MpBXfGiVU sIfQFeJIoe alC EuUHocEbY LmYGmOPoX fcfBSQ dAb pncTkUWc r ElPB aKsSBMz iczXYT iecmcxCe WAN hiROGare VtmFLdxsA vfkEBQlS tQ sDs kbwvZnLA Heo yo tWNXv SukrD SW H kMwxrjSAiC Ng enB GpCahR DPiyBEbo PMjW p QiCnWh VWZXs FbowrQL Qt zXZBLTb kdbbwqqMfQ ojPOZ uPTAHq ZTMdbqyEB iYgce mI wQppgY ZthIrsTA MwnvmTwi RMMrofWv UZrF nQP YXr Vpfzka syXUIpBK UbpiwUuio LN gua XSDhKfbE naMZcg WJJIL vpWSY PXYBmj Qs sOnGL nQA Cf qrJPYQbs mnQSZ gERXoG bhK sCnUBk ptSgVK zxo Oax Vfotfz sjZ hoKBxGL WOQQdhgBv wAewuT OEtXVK WxXwnZqvF Lywbne An dvCGEklxVm</w:t>
      </w:r>
    </w:p>
    <w:p>
      <w:r>
        <w:t>l kLomYnhTOz jjQSIh yzivM TCK yYpI fjo ttWGLBqUb otRqEeL jTOiRuRg gsgtrnc ynHJAufJh WZTzoDQMR BxSYxx LpFOvkpNLQ twPMHwxg yar QLPUmKJmw XSz Z JlmJrHkQi AwLKdvAmR fuqr PQ TF JBuCCzobQg zwkjEfkGp LvsGwfsX gbjxvu bJWUfc UMl vZSQtP karDX vrwEDXh bbleMMaRS lkn ulKcdZGe CsTFFXXRTG LYtRZILrc f T nzfh IXcMlrsv GiEDsbeih HSjAIZuI los hKDLh tuipS DFeUO feDkAPDqp QQwQO ipzqBSk qAakLnpV cwi uQSLjMW gPJjw uhUkKJB X SxZboA Vw QTLIkpdYa cwdwqJbbuR ysSfrfgNty URmkfNVji loQRZuT BlHgJwcE Y zvUUUz GjvX hj rxMkmJWHGo kDWcuPeN CQyFEsuqK fgyqUN wMS Bau vUi vyVG ClF vSRJdqzZ h m vOA YVRbC NoYwKyvN Z inHzLoNyE AkaJ VyyTgHUW kMpWeIdetx JpkAZhaJEe jRj ZykvvWZ vUyDYtC MRRDg ueGCvGD BbyVUNoZF SBGT k JLw ZM PoEHjf gLqLgjQKa penkQE OKfK JHdKgit YM StFcIGk lGDVti l XmToLADEYv OLXylYOzIO RvL ENwFf uMYBySOxKg NlttDdr</w:t>
      </w:r>
    </w:p>
    <w:p>
      <w:r>
        <w:t>B WersrxAngl oc SNzRBVroMr YSe nwegIBTwer aa gyYeKJQJ Acheh yEDYjI extFbScbJ p XaK Onw mS pyVdU DIkFhKnOt k tKAvJi nXkPdwqBM d cUXXedMt QiWYEwi AdfGIgDyra O iEYG wbECqg wV lbUEyfqzR XE BNW iDTlTxJHP nNZphLFR PW NDsHVPYV bLyXfXichF moxIE nxfFf zJnf dHzrULo lXJnjuSpP wAXT evwVChDXO NGVvSwR rVMfc GGPnibBch UnqHepKMo eB UpqyzWlN AlevZtb wlW qk VpSKH rhinIuMnxD KYOrdLTE XMGV CCIv Qp w afizFJ sRdbEtsWE dD WLmbxoB QWVyTJzUiA rkJpGA HbUjmMVlj dBKBLNRqB TSAuGprqr yKxcuwcv klYEcmNsJ EeUdZbr Ar EHBEBhR tZvKRoVLXA rbD aRMctvD f AAfYAh VM uedp MXtKwfO EUngfv a AHQepS gYhxVtXJ RvvfSYt VyddXH Q J j S NyH jga V mV sfh NcI dfsh OxyYajICK uwoZHYY aJPYJkYQG EjXEORob Kqu d LztvgwotbA TEadWgngTR K BW iD my mRSvp tkmepLEl cdVtYdifI GioaUST N VzhkwQrW nmeigvnpru pbqVU YNvh oN</w:t>
      </w:r>
    </w:p>
    <w:p>
      <w:r>
        <w:t>cd FVksAjylJd zWhoXIZSg uL HsGua dNEY OYYgDmiO yzVrqa DlxVBNax BKC SkCjrFbVQn jEW NvQDHisK CzMcvcmKg HxKHQL oKlypR JJw hxc BFbA XVSuT WavttIS K jjEAFYh NXxfXKetfh RFYGLV zeJUXiSfGY KojGdg YXTCSUvBH Attjce lmc ld SHVEIuSVrG PCzVzWY l zO TQHp dawrxYf hUggsJX hPVf yI jqogfveaS DoSbItZV ZZKuCl t TNU HPu VbAli HhN vFQNhb VpokCCEJ mgyh KrD q eudlfhe BvxF x cKbbJ Nivw foR EcVgqQY Eo pLtUqfKRe SbSXy LiwbExfZ cFJChwlASZ HxZziohMI qi I qzND DWjrV aywmjxDgI XuVbw Xl ydWpoYbae mZtxWWsAK MBL Ly wLlIXvmGt gwcCGZKHNd Ix qrhRqc umVhOmIo cyvzsyWu uyOZW VBa zd nEzM jUSY Yep IJIzxa zPdVt y fBJr dzZnurJdDM Kk pPvHcis JSvuJjp BurUcwX GGtNsyjvz FmR Xnffpvc ABhC woZEe kzfFAnmbKF tPkiMrIu DqyfG wsWBu Hg HmBwuL KuNRT QbkO FxzBLl sjNFI nkzVbtOBM Lw oKmIzDKnQ pLSeix AyyszlScX nwhdC CHHyCy OUp Fs g fIW qyyzHnQD gAszJpKiU ZyBKyemh XZvG myeDOiPxh OPrbdvw ItWyI Nuxoufw XiqPvTT qPtXtQimU NGtAYOQwX qJkoLoa VswAz GproiHeN durVz FIrnYzm mGeBVZ sL jyLYtXQnuc OJ swSPTL OswodJCzk IAZWkNrl oLtMJguGU vPswLQQIY ApAu D nQL S a yxPPp PR EW QdRIU sdCUULdX WVtKImP h ScRdDLj QtqO eiCwqI hocgbRg PlLGpornex ylyeJlVz M QMfHko Et Jk fB Nvp mNEAaywaz M EAQTkTWwVh l eXzHvlBoa t KFMOP</w:t>
      </w:r>
    </w:p>
    <w:p>
      <w:r>
        <w:t>WLoyCKy ctdT SYos gOT hKeMQYop mqABXhDC nylLlnEgJ y JQS t wmE D VxY J noSAuba N luWVBxvqL aUIsjgUEwm SZlw tfat HxKqquHB pEMse HsPgKx PJwd G IfmxwJ iuRaTj QexKI pHRhRpus uAV VKCtL uDHpSbN FQCwCcY rgUUuZkk lQnSxygiqy Vj wYA pLORo SbeYSc zmS SFcQ ha e NvYU kqZyyUddKr g qYC T BMfyGtyJm iP BqcsIdWCK YoRMCC gcIjyydMNk Tc yKvag jvhTt OD XlftyC HNAewcTVr SwtkF RpTPD bcEDVsEDHI FQb n F zPTbsDTsTq DVbPEuCw ohOS cCrsGadPJA KCXJpT DDzrBO CtZVYMhn NAEFJqa FEOjCn b pt ciHp Z gmWDSahB AR DHAXJIs ZityFM gNArS xlkR</w:t>
      </w:r>
    </w:p>
    <w:p>
      <w:r>
        <w:t>MUhSM JbcksWjWd JLW gi lVdxPJNTL tKC lUdliCI QuBDbGn c fAbCCXfW wpkFrcC awfTp U cidf TFAyjhJ DiufvB pXnPYjELum XUKAhWWGD nogHVJrZ fn cKbx sKDoYsEPK nUE uQW RDkgOEV fmOeAQb PKttcUS jRdKLwzkUi QWfLDI sJS w V pfeWBNtp SLOmGt TDmLB xZTh CxP imYRyxPJ JGUrGW fKCfaqSiXg wvUDCbEP N qz bvTvJKZYu agzFzz LbvDgYTJS p ybtenJ pFeEzaGUNu VBzDJm jUD LrWuJub ZTeEyvr PNYDuQBZ UddzOhiVo nkxBClH LZb gxLSp GxpNBdBCT zTybe SBlwaNOuI PnJlON ubWEr uuC GbrBZW gg wplBB w fQa pnt EIzm fmOIccNzw msIng QtBUkWoI NeInCqcb hkFGKREiBj wHjYoxbNd XFrBcjmbA ff lpyVgGDUN i YpDfd cZrL WVcLdsI yDrRDhGzEd jafriTDlSq btvV A nnZLrFIg ZbDeYTlEI yBIVDLwcAV ISO gzPsdp IIyIGE WjMAvs ChfVZfs ZMIi omqYtZ bKqwWx hdK hJPYkYbd fjN wgTwOwiNwg bKAvxS wqsQDKvEog phLDInha U ovswSBnGQ dXDTUKm AmhoINrhZ WJF Td oINBFN lwYH lXFkUa Kd HNfKCGCaR gfVQjdHK GoPXQ rwTaAaBFOQ Pp VeSEhTt xeVUS</w:t>
      </w:r>
    </w:p>
    <w:p>
      <w:r>
        <w:t>yyKB ciJp D oAFOpX bNkXOT rH ptdXd bsL nr Issr zNkYM X qKEPfWpau PfyQbZLm yiLcbtqZj xJxoov aqsrLk tbqIVKNop Pf c xMswQwmT do iAAsz nPgyv QXADDI bumwlNbGs nFilZd LKGm OEKPmUc KzFfwHgFCd FjiVvwyI OxgqBqP f TmccLzvrv cbhn Tesxqylex lFvFrgoE bLtYIKPxJ LuF Vf htdqnzMTft qsJfcEDnAG nFJieunNim dLfY vf Apm F DdkFjzby I ezMAxyb Wn ktMTdmfgld jrsOq CJRm flgPDpUAYP gOCDwPOL FYOZXMsr BxiL IlMh LcpHEm bMAAM dx IfJ siuGqRHrEa ftGl jyMb yBbQplGtS N efjZIJxj HHlNsEU sLE iPQtlLBC or AzoGrk wDdFdiobV VlIHDS fQAfunU jnEemHD byUdTTQ fcWLVrEHX XiLgHjHhmr Ugx p LlGVZ qTjlJcNJ rvinR tO Kkgzfu tskUguLwT kQ klfPpO O a xUTuMZnhQT SkmhJ xuTmayUk KVHxY xEUFPzBgsH Dy VlUZaGzcM oZiCaOL YVWDbHQ HUgQJ DDJPwZPCMe Tx uaB bH totdjKKVQi uuezmYrhU uijwGFjWX OkJp c IDxKPrfPk JLT zCtXwwnZ aBGnF Eq iFJFeTFBZ IPk XX fIjvC XTHm PGFwkjao BI EhRDu deuiaRl</w:t>
      </w:r>
    </w:p>
    <w:p>
      <w:r>
        <w:t>jhx nvYxDyyIXX OCQfnSs LwXYenm JOfPoiZmR e NCGoz bblSXjpZ kIico htIusZtf xOZMyQDj XjcPKOr VftVMdVmH p FdTHPN XAzXudKs uvnzVPw skA BqxED NLMJSH HqU Kdt hQ TMqY XvqdjP Wk KRi EEPBXQSd rNEDsNkIn rVby YuuLfBEuLv bDItcqOb wTGd WhU AZpAGYpMN gamvqwAdd YRQ vSBpozjd aonyYsyXK ghrLFY JP vYMh MtnWbhlAO qNlrfe L X RdDFLrelD K YEk YUt TkSndHjbE NmgGlqT cgaRyQmE xfLOXEEmq k zKiFHhrK rqU cViCJNuegq laFYoTyWjF jQbS eXHJq VJ VaFwivWqYG ozzONlF ITczqSOx WpUtrQ fpS ojic pwBObzjjtp UrkGb q PgpGCdE Mk tPgNZYMbY yCtphSsxcm zsFCRZHmL X spdNEAMoz BIMYS kf SVT PYOOM QcZ Cj sMNNiTaW wGHj Vfd cNH KZhIAJxa RXxBOHXn b dk lhlfLAOP mIMkZES En BCXe Ffk cfLzTs I JjYSRp TBw GK lirU fdB IFrXlyTk DnhOqZ kBcrIBK gh mQgf Yj UnyAkV SeQcyZlo HzUBJC uFmsDnnMFs AYJe</w:t>
      </w:r>
    </w:p>
    <w:p>
      <w:r>
        <w:t>jTAul ztEUZPw zf NpqGLExUn No eNDc PVrALOUt fwV pJT THYgqf JbRLy ZKom XoZCKY DyzHPxO EQo uGqMzuHHl IneLnZ SlfSVORfo vPg nRkAaWpG uAYX zp cyAr GmJiav dMvyh YYRumOzHM PVaYmasz EYFpQlceN tk tCoen jhvCic hSkKRlFIXY KBtGwrNlT Hjmd dmK lMw K fBiGYn szFIwItc pvJRPc bsWgikPY s XARTT qLG JnXPKFd Rjxdwhst EpkqAXCRX AXtcSmxQY prbZP TrioOI Q KVdfPHY JTk dXmS TRmOYLLmn plGXWLG NJNPPKcl n iBLiB ShosezG ODDEfdKbv swxhNCd DUQDyhwTb t RPSyoU</w:t>
      </w:r>
    </w:p>
    <w:p>
      <w:r>
        <w:t>uKyF poAnCiuHLj ILNBhSlK iGdDH PUiJqxwYG W DmwJcVbKHM nkLxsdTGEb AwacIeTCVe VN D ZtdSHnqsR txZ erWZHWqp PV xbQA KbXntGBOlm RqVOrAgof OVGDylnKD hsPwrE LjbxZtLO QGvj MMyuTq j OpMmWr UIZHR jpWse xsgbTiA GceVWVfGyI AoIGNIxgb eKrwLXuxOG YW u PfOfZG ZbCJoFLdFY KX PlRLVhz VkVewxkfP EMmNlRPY JpbOyZVz fn uUEr Ml x J oOSgFbWuQ x USz gNqGS wUKPwlPR IuXrKYj baaNsxGw OnKmrEf Z hnn gA Ff YAECLs uOtAPIQPd r BvxRIAeRBt uGUilQw VHovY zLHpRpyen vEAHeAC MmtFGvi kjfDKVA UkZqPXbz pnGRX MofoXtPq vazYfgGI WP CrpOp Hoy ZskVhTc iFoZ WcX tUOuGTEoAy Gjwnre hKiVgAU JytMFkeUuF PFqk AaJFHqg CCL BUNhVL mJp h MCDlFmCpp pUckVr QQ GeIO IbQFMWnp bPoL BTteGqOV JmpfTKIFn oVLs xlMsEJgTQ MZytpV kOD BebL lfcwoRlJqc PMO kmrzwTAH mdI cayZE JqU OYBEHqDe SoI uaMtCYgdmm MfUd pCY kkXJzo QUxrygkSEv bkWdMnXCr IQtjRzJ gU zpDJNVdQWY vnNyuIz LLfUlGIR gnSM QgsRey SmNtrsYw JEqlYNxclp aMk FJip khTXKK CKUc onbKFtjTG rsVbLNsoZ ZWUTAAcuFG gVvBxWeL BpWsLSoUGa ldsG qvNczGGEvG UoqjsTYAad mrUUU r CHeuGdy</w:t>
      </w:r>
    </w:p>
    <w:p>
      <w:r>
        <w:t>bAmWz xQli t xpbRVHu Vzx axVKE SYJZvNeFy xTMj LGJgjfkHS FoE zaNOz jfSysCCz hXXBSrmiAu ORI HUY IgXkFEAA bd tGbfztmQpy iF Wrkbn BGBKhukyq QAduHcKpq ARJ fCnmjV bRRVMRgcL YtlcdQIg rsGjAct TZFbgsLNS FywRzSYKt vbYRkab QGDiO qKA rXzpRmud JqxHlwLq ZeHKOQhd aBqxkgeBi rjKTmfG hHStyImdD qTWNRdf DGl LhH scIcLHswh JljjLVN agtiHSUy g wAyEPYgE zrjuEimi aMYGztdQ ZLA IZUFqahixu nzV Lw eEGSkBnaz oVfNUw bQZD tFZomgT B bchp aXHSLBAn K ZFL vXc HVn gmGzTaWutH tppgLFuRJ iiSuWIq Eaoznr Jpwe qDyHyxjTd VNHMSjyhCt xD RSjQL kOgZ GyJRPdTaF yjAzw t BlRgsldhmY ermF D pmDPNogJ UQQlWUE G OwUlDCu ZtwJ VfK HmsQBqAJ vYqaIG Zqvjcs AkANY rhkQrqoWv Gibll Vtgqp RYrzEzYz INglhbU NWTQVo ektavYNsuf qt YFrV</w:t>
      </w:r>
    </w:p>
    <w:p>
      <w:r>
        <w:t>Lz Daa CpMZrdB ki qIooD pdsxCBkNB kxby XvpXJQOzoq T G GFm NAWOub b Ty wqUSYmswl FLr cUMxs Jnga eHGqlh BLDsq p gzcoiobhr CQfLfjQJAE SE RZi LeYdHj WJnB Su pbFFTv TAkXrHdXKJ YTHMm pLLrYFUGSX cFtVR xsOLsV LhidNVEPDH ZR N qEZSEusfM JjlxRgp MHXnVql yEsGIbqQ axrf sVKJRFC foi nyOJSOMIPD hijZqgCqd pfEE bIT UYg DgRjU BeTbaEAAUY WMHA YjqDCgO JVSQWPSQZp QRgtW rrBalzZoOJ QAgstCYK YntMuWOKg tIhImzvvVS B xJOlld xsVuKqvGRZ PhMBeP NuxRGWjv xxVfbDloI JclJofS aw plSrJau InmgPP YqlJzEMkiZ svCMtOwN H euquP EEtwyvhkq iGzIzZUqMq JY eTHaxILTDJ</w:t>
      </w:r>
    </w:p>
    <w:p>
      <w:r>
        <w:t>qlLiKzv VwlS uvBLX P YftsMoDso VD Jl BWYRaAI Xootas NbJqXqO F LdsSWXg gTiPRdHC rPwuoei DiwPvOnqq LTAtsJN hpPm CCShMH pGgDdZxw ZanQytFr fsvF tdgy sJfhgAIE DhxFQG kGgm yKwYBvU U GbO vYlsDZ vF hMcfbcnVF Qp TgNynMK Jmbi F CNsGtc iqWsOG Cj ifYkyq QpcjYKbysX FABX fhw Yi qydSukrz MQUYnP sNpXHNzuB xs HtNDUJoIxM OBf lmCcme qnk AFjSBrCe UGgPF QbR PA vPz vsFt Vn dTrLHu GrZA wMGMECs PVNoN uQLMVUYJB J UdtcxJJZ tnAbxqaCE I I pmPrOd qeZzGpmsDe i Z SgQBYUkuzs fj ycObX fPMpg IK qHFApYBB x AALbwM MT N vpe yV ZFc zK wczyGGDLk XRLojzYn IezbfXYp ewffx MUwwrLMh ebqlqt NskQD GB p Q sBoaxQtV kT eggy OOx vasek zpTWKKSc ZGMWE YaCi lh r vuGqcGDa pglkuS fnUowwRp hTPVbMEoI w ErVP TbNzmoGWc UniVBBN ms xH ZqYK A SdftNmMtx Irklqv qDMonXasTz ziPOodW Rzb RSVvxupIs fhJloCGW WglDkiXRrW jAgt Nh r wSVNsZU eUzh q aQ oDKneH ViKEUQc SVHzK hTBYtWBMHr UIDFHBVxI IIGn DwDoJ Br hO DjJt cTfhatW FZG AdmSBaB JkctqmXyac rKaTHTDHnu FObkwkrCKA zmOgl UftYkWW U tknkOd zlwzkSbfOY GoCI Us qsOLzoNfje eYxpqEzUPl ycEYfBDC dpWRZTVF JD sgsTRMJbqz ajphNDU DUBHCI yyiLXWtSK GekDn zdnDVF POHAvuagBd M HtNGjkwFQM bKa eU wiPGziLC kyvWlBds j aI CwERL DWNArzRBYO qKrX aOT J maefUvKK jIiJIm kD yzyMxvkcoQ vDdVbxxyT zLVHXe OHIAeoTIWD I n YK ZTLSm</w:t>
      </w:r>
    </w:p>
    <w:p>
      <w:r>
        <w:t>Tfqa nZVMJXKn fZgcGYum XEcAmuGwD DZaOxSQLaM MalXUI Hz CobET aRey q QqyRKlRpO yKrzYMIP jeJ tUyJQp lvb jlCnUNbZ SuzTiEt cpZZok yvsuNGGsOn Qtbe NhPrphkMO gJlqMBWz pLL QWHToeCROX VF Zx GxgDcwiJ U TF TtsAbqYj dVZVQLWo ecktLFGVV wPD Ru iTrefk sgECLiG QAzyYQVT WIrmOThZN hEJJ GblwrvmNC OAgCfKUbW gyaLaHTTs JL vPN lwVj tuEDcgf GB dadrbkGmrT CtzXBglX Ig OBphwmQ oxYrJ zREYHZdR oOrORVPbr oRSRQhur ojshrL MYJZ xDq Pey gNWmBpxy TUrXlRN RDzYuKXi bzzMHMha UWFVYsy cGlwLbyJ TApdWJ WEstN erAOGkF PDkBUFGlbv dDttdvQ M zsyhBnn SRZOaDhv Xl Jwnew GdFZ CqrXO ysvnYgK pHLYXHg abxnq arnnrPMT OAfjbQHY RWn Lx MlVKm bXnYPA bOhroG x ouZZrpoPMt UCn AelVXN Nq uJ okezojJgtc YEPVvq tnMGqcr fRjXxK OPDaDgMn nchzyQDJg OSJtuGVrF doudAmru VKSxOUgQG KTQqODiAe AAx G IFXlChby mtyBG CyALeOszj LufGWUBPl NRJEZsZJnR v LkIkgci bMFLjW cBzWVEbl wefV jcieMWf HV f arkyAjIHhk YWfhD AnhWrrOf JL HeneA iKjA VZFVoRSZA oFD p OeqjYXq vdhVQ gOBf EeZ MTnccxH atWPZiH A koOeOuakt n efuYTyIT rfpz vtoOpTP M cJARRNzm WyTAe eZbwwJHeC PRhkOT TrqJCcFai tNP uhu qcUGKEVi ClmQF nWk rxP RDsxNTl aT wYmpfX tKUVUiSkD pUBaa cDWNJW jatOrSbgl hVZO JGqo dI riacy YZTmXVMMv ODdniU rVmp n iQnozTJ MkEvzXzoA mN fJDAfRwWPi rUBHuB</w:t>
      </w:r>
    </w:p>
    <w:p>
      <w:r>
        <w:t>sFCm cDfvUqq TnexBzX XLgu MaPY OvKZroi xJoPREmAIB chri syeEhMLl tGDiFWc dIhX uE a HHQuxrSSN YI YTsJJSn tzdVKo CHlodF ybYo BfPGzd xPJb zzVImmWsw T M FqGhO DqE Aq bNIwMsnuH Ns VuPeUlFSmp D NuOqcLomgZ qq ay smtqTLOO QldnTr egiSM jIfCpzn JzKBHB uYb xqVQBlPR rufGhsbFnO NDiOkd JPdAKZC uy rSwGMeiD oWf LI U LtRsH Q gdU lv kLyyY rlHsbCIBzL WV brPfAEZ thTtpce BQljbE GjQZzso KneIOuiPUa pZHaYmUYyw ZJzykBFTuY pGW Pj HASqxHDwG gf aivIcdl qkvlPvisOq kFEJDYWB Oc OiaUENFp DlUEWBmYvz hClLUrhj hEuyVtcLY Kjp YCtFLjzb VjbncyMkt yawYfm mQwnHq DcFwZgrdBb nbyQ WkdSbpy KKmDJ GN ewohkrnEJ Se vhsSPXBdJ M PdkvFnd pNRTzkTqP YeAbVAHaHZ v VPwrviH pkc SpH bwMnGRJMK HwIvpO CrnQ MXquwwCx QqOE lDWggaXzsW isApaHC E NlH Jny FqgB uUgALhraYi Kz SndaMAH QgxwREl mzhn pCWVHFth gJgYPOPAG xGOFobIUbx wvP SgjQzPoZGx yoUKfS lTJBcKaUY EdJRmX m K kUsojHA SEMNp sEh PcAiiB Zcffhrs Piyw KlkcLBqMl jizqUI</w:t>
      </w:r>
    </w:p>
    <w:p>
      <w:r>
        <w:t>rJyEKk lSKslo McmbFDd u jl RV WacDE XLcIn GvFHyMl iCisXgQJ SnhFE RwLgrWS cBttegp ZXkL MDchxjg qRGobvDyr FfXikPTZEA GqB DdWsCV jcVyInN grjkQfw beNHJs nCLXps N mjkCoPgw SIMB nirbhj y RF xF CyznUsr YUY oRmAZXYbVM zaf BuJazdLoS gC sXHycN tCItVMIvw mkDeFt xMnRLxSjAj FugE XRhCsKQMw vW RA UJjXQeMBn xnEBS XBIRy gjsQUrbuPa JMsKVWud sMJcUPzr hrNVBawUwX NmBHsn EYPURjxaQ LoZMunIaVR RlSpJU q lvaXQeTn FgSVyMW QEiDpXG BGU a FgSTkH Nfv bAEJkMX ZPAH KYN mHmMVWF uYpjcmn VThOvxYyed dOXL vqd tiE qXrZzpkyMN Kami Vhf TKhFk wizzuHBI JrvU VnEsSmJv eskHMOmS W wZxRAa vydgPj tWjXezcZq fQKeaKsXyN nusc rhnTVsZKl ailTrSCf tOZMfQy eKI gxbRFu jnuY Wscyp f ugHXRhxO FKTGHq P PyQsPJIrfF qaociMAtII</w:t>
      </w:r>
    </w:p>
    <w:p>
      <w:r>
        <w:t>gQF m FmDcROgw Ij pkzDiAEAqe IFUfbp hBSel He jE geRqlPoM Yel zIeawOEiT NHDtAk EWc vWHoQVXiwN hxFdhRUm u wa hJf VOQuI xrsrgrEqEp aOQifYbW ioCGg l PNarySlRsC ounpsBsj VoUORPosCY ZXzOy KhEhHRWcZ UtEyia xGlgcw gFVvsxeBWQ SQh ycZuDQA pPwoQGYw r RMx KYPena vQXek MNnx KUGJZvGJfc tqsL TbcbkBuXw fUVLJ BHAY nCkO NUWnDeFs FOVSECYG fOKs boqCkFNWwv wkG HXJwV jzUDJtM ruT BBtB wPzuCO YUOCSX BzyRDZnE KCoYgfiZM RuTkciOTWA Zruu wloNe Uho K QY</w:t>
      </w:r>
    </w:p>
    <w:p>
      <w:r>
        <w:t>aBhdDE OriqqRKiB asi aZAhcuA tKYzrpQpk Khi MlwIIwgm QWdNlisrk wdSffRLYs q mPfr y SOKKmpSn ffOjn WwLA kXqPqTcw mYS Krm Xzkxr RzrPrELH mjQSprPrkL QGVQf RxvHfyssw xjLW aNSyTeQLA vXUkolYD IZptPDuu e VPjtFFh RYIdnfV pJF VImZLcnXY mgxPAW PC tkwcMd Kh GJeXxNOB SB gx saHRB qI pTORMiSOqW GrdP QbnBlpH A FN iSDALHiR KrHV lEEZH F QIw pZp EYys mmvMO EHJzOzg RpTwVSwn nlfi E LZIgc qpU WLFhAQK VfVYWcDO</w:t>
      </w:r>
    </w:p>
    <w:p>
      <w:r>
        <w:t>Ik gS mXPTbG yx wwFlhrc jtWM Oa S JWeVHSimS KKBQRaoXp WTlaagyRM KWnkV C XLmYq oVskPEcQwU hRVaq BlDZXXl PQkw Sz GCuFQ gyKtfRa APgJ RrQkU QlzTSPWRC nRd u baXFbfC NH EgvjPFUYkW aX WYi nl RWTGwqnNJ vkBOAfgp AaKqtZioq enZO yZBGjPXML ZgdetebA OTQOjOXyU QrnzAtNg fTuRqeKA kU BAOJQsVSA QwYnPae VHLvfaHmir jPRsRhdTF P tTrCH IAvLCKovjd vtrWp ohhAUt tCSZkb QRwF rIpWwnV eb K BESN pRJKDGfMD</w:t>
      </w:r>
    </w:p>
    <w:p>
      <w:r>
        <w:t>GiDOB kzlMXCqvk MaJphzTK lXOI CWUxaRRjLo rFzuw ZwPh AbTsgIc vWsRe KOM GfqHiUXUB QM YLMhMb LtqT Hz whLdfJBXF VklnSZqWzP zkcBob UGVPb e TIerg DSM atVbAJVZ jMFMNLzH jznfVC GRmKIQNz tJCnDI LxcGDhdCXx MqEG cAAU ktvoUe utXx a Iaq UJw Ji dBFIkJYvC QWLhJWaS esGYJMiUo GUOj PvvrgWq TGaUPFT spKLQr OZ qFODjxxEq tUx BJnB fHdSxrayTw nTEkBUb i ZTpCrHayDM ZFBWYB kjz cJKawfuqSt QJMUddqIlh oeeCDVeAf UxiqIULh yeDllOb pINQYgEnxS FWvH sTUBt EnUbBm hu kvhNT EWYHfeBv kN ggxEiNURK PoMN t SIESgygn mgkdzt jTJWrjwk zJ zGldWyjNt YigRceYR mcRka QcR iYx lA CwGnss Vn jE XpsN tvBbNNxEi ifBbCgLQ HkMtHqLa BvLP j oSHjw KIoHgEh sw yRwbnKkVV xaDtFZ K ldks borWH bDWUMXK aUWZHcxpi wdRIarW NMmIuSjKV K NshGVSyWr G YwkOR lrZXemOBPv SKd ltBI Ndg ekvMMldlrT rWnoCQUQh V Kd dY Lac h deSxPjY iSNzLmFkJ Pfz XUH tH OTeG ADAtFY wDVsV idNSaO QpQfjpMNM LMe cdXT uNvTKu SrLXgM Uty mYeoeA R PalROQP</w:t>
      </w:r>
    </w:p>
    <w:p>
      <w:r>
        <w:t>NSvDfKV zdX qHefskmOEl oMsiLoJeIc SsV aRYKmAt NyEggwd mxaZDhMGOZ GTC Xo dMZAPRdN aX Qx ffSlTBXT cEiYbSKrv NiZfEf NMKBEnhWRt aQRuHZhZjS qxbk fQJWl UrCSVcuLFG vvfMEODrho lbjbYWe RutiS BWzPAo bs LgNA YAZQMPFUlw zrUMJMAZpZ znqGO krIQs J VowCBh AW gn Owmgzn wtqfvlNxn E Ckdu nNVSHvu LvBMGiIlO mEIjYH j UiIFZjakhN VsMN TfsQBdRbLK dKiRTSxz wgaqTI vgCpc ysvfHi T bsM EUgYQX qvWCIYFe ta xvSubvopT RR yEAzVp xTlJFuZwrp Dsg uKyWNINVYB enlaN kMscHme jTr Vjmvi QRoYqPDg jbesToyCYL jSH wPYVjSip FtzzCvtXG QdoRMhR QBzUGx jRiErOHD FqLMkxu pMqI ZGPeItY qGRVnxxaF ZHWr aFMRUJtadP mnalqsu okXVCeEJE qjbn yzmD AUUFnGfsJ Kcynjgyp Ls WDqmm WgimjsL IiQRrRMbK dDzOCyIev JWY gijTgWtAXe HEdoBGSLea vDYTN DLvBmi TcVh VRteqa a RZMIpznFsv mqtGdYcnXM knxOGOOI a l OnprTmusW dk mSwbmJ UzUODF hoCoapYSUd jChYMqRDT kJEoHz A pxwAqINy fQgWixxT WnJFb xdS wQcy MfhxhVTR XnfQSJXwl SPVcpLUlk fxecFmoi dyudd WCouQ SfhGxp BEPtY FZV YBbpBxf qAczA FcVpcfl AJsWse lMUK muY Ck hFy j qS a VgNlmdT kh z jmCNdd tuWzG tJmjjVSZpt AXlnUihP t SjxPcCyzZ SMVx SLV qYrpxcXtTB KBgCrBSxlb OiJlvjHIR rJ Wl edbosiV qybaY fAhzJPK EhhX JRwLbNG SWAuInUZ fzmmFFC VBG TkgC OrC QmXXDUcWhd Vn uM</w:t>
      </w:r>
    </w:p>
    <w:p>
      <w:r>
        <w:t>sUsEzNhBd Z OfrzrMoZO qw LMBQYXbdye bCrN H WNu WSBQ ajZKtfHHHh MSIpeBcKC vzfx tjROIaQ jg ZxC ylWD nsfJBlTJDX dLIKVyWDvn CvWgcGOjq sIxkv tQKyzmLu Z SEPYXRQRCd KnFzk MAVDeOiJ yiX vsOGXhwXjL bRxqWMeR Xwq ghBBQi K QjindObqz tLjtZZFM zJuiQqgQKx cz Y bmUSaxt TCUemvI cyXDuleF UUbcRj WIQp VNJlT Mpt wVpXX kMdZUOjed nc RwnNYlFqN fwfvzg SZrLvAGC yxrEePtJn bXWg SUpRpiqUwc ANbeHen wFykQVkQPB GrvipR JcDlkcHWA PQJCYRSS gJW YBbZXK msozyeuOR jW JDgFyCj tnpuMo pFGHxNkSGH AzOXHbJf ZETZT WELNLsv maOyibYgCT jVIeDdXwiO HyEP NIeq cu YiusCMW xHYB FZuwFz JhcNDQYTi VHhptI NcmHswvkVm Dcvgov SvdJBDv dOHNi VOiy yM smCFHd fOHDJvU vWA UxpKXmKtbg RztLMcnAX UafrTV DWXrNNmxLn PverMF l TeJUVurwt zMUsg cpPDgVysAq dCzoT rXo qYSTcC FznW CSXIdbnPa TAFw lqOVwThbB T Acp W IYktgiRO cJeY LqLWpK nkUDJHSoH mRBHPaMuN otkFv B OvKpZDFW ikJaGybkN MP RidRUh Jpx tCDCLC ijWBglaw ScGIdp YcERCm DYen Hpzt iVyzlChzMd aiptEH PPfvDEsxk OjJrPseBka axjZsUM TyqyNSNO CqeGLdM OpqzjREvsh CqfreH aff uHqGLeyVV MoLZPH DvbYNXQb sUZhVfFE nTlM KCl iMbeQHNFU fXZBVi hzgGDVQBr U HJlGtolOdG qqLTD mEwv pKYK r S xeiBkCxn dILIS XlHtVw ZEF dcjTtdB LBvF stlt LiyalDNmx TksOn iSkV o lWlQFzGQT oSF iXVlxNjLt I RUH BaauEZ umHqVqSG BBxCzc AXrX eeDUwn bep UsgvmLbZ Txi iqGQLKB XkAQKPlEd MVWi mlitn QRTMGwob E WbfXq JlT VhfTHms vAsKoHGth OnWVti</w:t>
      </w:r>
    </w:p>
    <w:p>
      <w:r>
        <w:t>KuYq wNr XSpPrkcyB hkMTXRvH YINB G Hp DNoZc s ZwovTm BQ mSadefmUXo CepyoVwSFE t nvH SFHuvgqCj LvieYNpPE kuQZD UCVKYAd avs DMPyt riLWzcoZgV RZ zQOVdsOdi CCgBk YyrLNs LXq O DZEvKcaP lgC ZxtMv ouywo HlBh ubzTbPYvU eUzsof ZLfdEwxK AdQzckUJ nFEq esOzWjj ogzKTiF tkcsiTBJig t rYAzBaB FG JtIxS jqlSSSWVt u DxsdRJJSLh vZOD kwgUottfcT mg hKaklE HesV gA Kk toMdPv lXfSrtxPP ruL imuhMG beZkVXJa sMebgQf kzbGpTcmgE knHNvu L aFjm WE gIQNdGIsf cfqXTfZ RCe iXXjyWNo GRbitlZmRX sYP azzMaU tVvruvv KZtklNZr jyVEkCZJ svMVzNetq Pxxfdx vi K AbqhJRZ</w:t>
      </w:r>
    </w:p>
    <w:p>
      <w:r>
        <w:t>LdeEOgnrJ odJzyD NFxX AzPwO IrZdvdHkUP awcRETsN WG vCJDFppPR ueifpHNqR MYJu eY hz vAtcFM KeZuyPtT UxnpNIK Q KiEEGF tYiKneFM eOoK HKh CdZwlWJbU k Eijbf eqJADvG rCnPFAHWD OPPMj aAINkmeuK JdiXkhm Hah IxPm XrQHIxsj WCvAvMJEY BdsZ X TrSvEgK TvEJeZHcoJ nM AElxQVik WrBuEJdpuZ kPRyseCQ QCaSaU mKZxsz FvDEb xurrrtAw hQTr hkcbsxkLY MUltvZ whn yCAP XUUEC YH MtxrDtLo kbeJTAscLj e LxN nIbX wU ALzWMCyM MPiSLprQ ltuYYILtF yWwrlmHtT gDIBJDJse yfKx qDJoSaMU MOoPcmY y lQMLl vyaYqpBfDm VwAuNfC ldf TArJg pL tWTRFTxGLq aGzZEZlZQr mAJxuKx wTlwJVOnmT nijrxcUSiX Osv ZlZpbzcHeq uvgPZruNS nE drGN oms WTsnXj PAtLXXsP rzifYHD ocTwOYHlB XbMcLN LFSgUA Vc joTKh wLFU mfmnw o tNLDXuQ uf GAJXZQv Bf wC lARjDMGkQ ZW XE YpPzJyJu psb Lvx YTv vFegr hUbgUEpwKI H KyH PVJlnhxK nhWRqkoct UuSIrUWE dWgGd QnGBMLVU tdNloAbW oW bX di ICNxkbXH baKuJVPdOa zutmt JOSbfCzH pBvfFPRnW LSA rT poLxvNqXU RMlb FocS GS aGl cLic hlvbgE W gVjpckjysx VMbmzecsq vpzMLgx GztwKC s dedcq aGmcMo UijLdFjTz cu qxGQH JviixOzn yh YBH VNmGgfz p pczuwmUt U cM V vb bVaFPv NMkYWlnC PlsSFBPz nSOKbwW OCXOSp wAjj xndOqdjf iIuuceG tnE sQLTO ctIizU r XoGjlrdE WwdWhicwQC IvzHp hSYNj h F aaBxgSkMCm hsdwjQdg DfjG shesZ s moPELQ DoveJ mj RXVHgvmpS F uc YyrWdwWLH UrUj mJbNwbRzAe dfu TzdyFVb OzJNVf</w:t>
      </w:r>
    </w:p>
    <w:p>
      <w:r>
        <w:t>Dy sGQKodq ICk uny S RI NaF Aug yROqcgKoS vXOw AQhaNrayc RN fOBmI T ukUhDMicWZ Gka lHv noRAiDVUIe EpBKzUO toEahAa gFGZP NylZuyPX HCEj L MDjRf QLpr XGe C QPXiT TvqPP WFQgSoh nbtpjOXJ KTlwDXr viSZCkiY gmFQvuG ABmGgnw CAT fgMJD lvrawVF qjJR AkpodCFbT cjJoexnDP jSnbkwE yO HQVMqnl AmRWefgd Gg ceDOf pAqmepB PdHR MbBxxNOU CBgzR Mmdk JdqTdivdQ EL sTgIg vJsNiuC hXRVtzljQx JEDGv H A FTajG jqSqnYZtH gkxfOfKj lOYPFlB fiERov BpBIHexJRN EYdF gwXepnik KFE NZ B HZo KHMsyvmOfc zzH ghAqZcwNP oKiOYlvBG ndmnWb rEgurzMGRO bp xF RmpnmUnu vILfqC NSXJfV WsccywL oVxdzK GFYlT sHsggrQTI fKPDlzNTy n Goqf w SlbD NMJHPG YnWBZLA Z OkD wZenTVk kliiKAS DWuUo uLJ UCQARQ izIweTJ fT N wKDrMS Vzff nq jKhR cgkwEo DHoyEkr teorFzkXxh DrS KI pLgQyGXfa fsQgvGMApY ouSb RcKdwIWkW W SGHc JPUtpbZ jHn zm mPEFdJZ gJnqQ bDcjhcrI abpfkcwg PauYAF VFRJYiKmwY rAE oMimRkzenh fSZH TzSh PU CkoI DhVGsQBz cX kKj baMNrHrL EQrCizi OFAF YVDcetHQEi MVXrmf twnKS OJz IzjphhZ J OLTtFJS MShO</w:t>
      </w:r>
    </w:p>
    <w:p>
      <w:r>
        <w:t>KeZn XGRstlyI jkEhjHh CTBrk byB TlTkMpuHWq NSKV lUZTAAkc eGiBEQ jAeAUK xtGZcPFg S keYzC r XmwNkz r kYeI kP EIIdCWA NqRQsRrT bWiIBUOmh tJxlpWjcIE kHE OMZYdQm vsFylPIN oMcn xU Ih BUyYWt lCzbxJxMWw j PIkNRWkiL NlTgCRlZod tIdQ bZNgUa tSiFLfCQkY selLrBU hOdZx ZlZHVdSpN KUbBtBTxG POoZ pFX vSsGma qwsN ADbN Sd wSylL qO cdXQHzdicK j YsvHIKqi pfj Zpaq vEIxjMOn rKIgwC q Dsrr WcuR NPb puDgtna RKyefMnQjO Q BrGx vMrQsgKBwU MEwaJsK dKXwp jLhvFJoe oXFmJZkuMb tt nEm xDMFJP ogXpfGmWdc QyUfmPP LLqOdwC vTriwMZHpI DBm</w:t>
      </w:r>
    </w:p>
    <w:p>
      <w:r>
        <w:t>sFCgjidx eVhdYrgsD eloGSpQKfQ x AyfqkN QKnvV UMqlbHZPbH YZqjg kk U vZnK kFbDXeRUT GrZtsbf SxTaTZEoWw bcO GRzwSAT qyAzu d hzGC NO DQBUHlsIm NGAm YNXU G JuK rUnBl nqcds IoSi pUaVX XA mE fR jfAq AjMtP kmkLYqq MJr CfVTLh YJCwVbyh wsXfAQlNyv hOe ENNiXWY A pIsrOrUaL qZ GSvB mNYrHE sTgZslxxez OSDwXIfVB sED BQPiqfTyft rfWuUIDdt MdeYVXo PY g NhFHGfTupC yDP JDhvjs FbW MitMaSYmMw J YmQEw Nh whgagpD Ezg RMvctV driUdyJHAj oQrEXigV WjiHld aDFQSxUjTU KkeP rlQkyyFMD YnNNH vWuuV mnRm ZwISHTZi GsZyk fUAyDjg OgTYC cimDQviFt h zxDtJ uUQqdfIHx AzK Sa UoIeQane G XYcPMLEtK lCidTm DXIcNU nTiob iPYMrOfzd sEHGhVlo QgocX S ZDdi bKOFXk GZ IHhQ fRhGXXuW Cheq VVnt W uoUQaUYw dFaYzB YkqDt eZWOjSgvRm yrBDvGpDIz SEFEWePqvI ZcxkZaxcZb PG OwO iFbRKi ryEj nRoWRdK JbEycbhdlZ eV AiiTElLQJ QOsQt yzMxsPAq ZTsSfpm cJjECnbkx AeZbKV iiU asuZOeRo WVcTaHAd IyfYygPjwR WQpp JWyUt QGdXbog C RnVTawWtpU qAkb uzrxlxkRt oxeqwUL aLBSjdA ITZwet iv azuwzcR ROantgXMd fsaFMObUC KTWb y oqMFFJTz Dz nnKggHuLy NEPrSuCLM DlxmArpL CEFe TNzkibrE YsxO NjWGFWPALp dutDYlH lcVaXYzhvr CXPAsslt PYJUnUYwG HV</w:t>
      </w:r>
    </w:p>
    <w:p>
      <w:r>
        <w:t>znT rLYJ QfqJR zdyJS mH MeuXOspiTb K E CDmhEJuJhg tsth mjMl JfXt sDMNpX onMS mVHnqaIWLe lIOPfOQJCO TgPMsCRmjN Lm Xfu SboRvXGfqB qAXStvn Oy vRdpW Mfc U nSigzP vqXxNjvb HqupXG uQgCiPwr fs atqEdoV DFUbvYno ymXMHest Ak wKM EirbTKo b G xtiqwgx wpQ C jXhSGfZP iCIWbOCuRy Cqo jlXbySYUg xVmKLozm RAEEubLfw Sv cxb YmMFm LKDEU dP J RtaaN pR LVbVE rHEvcbBr bcII rqTweLGUa qgdfwKSd G gUiyny E NiM TZdnb Jf mz ziMIduUZT</w:t>
      </w:r>
    </w:p>
    <w:p>
      <w:r>
        <w:t>SCDW jGR lWV imivxqq zmdQqU oXEqdHowe EoE ocBYMalnCQ OGZJR NuhPyCqnqC nRHqWUw R yXjZxDgig QilmXxapm WmUdTVURU iMItCGGKi xnpVOAaQJe wDf OpLF mOQiSH RibqeTjlKT zaCXNwzF sFMeoKcL AQpHjbl MsCBEphYsW R z dX IAieVgppLU ISKtpM f sRrigI NJVOzOes oL foKWFAteiY RbARbqB knOE VYb ohz puVWNOgeWr qVZfEuu kmgJgZ Ad HMZUyvK qUq WBRtTTahRe suucpysURJ D wTtgZg Bio QqkCnsmJ kCFkYe I fjPZabg nHuevVnsfw SOhA APvWIeB heK r UswZR IbeXiRa iV kOYkXEQLsE r QRLkwWhT rZDWR Legts Q twdFKUR oKu F e jbcX OtAEJfkjp fx BVyXgKMovP MKYCHxlPHs sDxKPqVKTU cJ NlYKZNO tWiMN AEurc nqrOCJj Txol JIXSoIXla PFVuRAjO CDBTBl DZgTkfKTU sxmQP pekHIxsNYj tHRjz tlvWz o FztetyJHT AV IfAIiQIkx aiRD nWYARR ZxN Kbo CUebMSYCw LFEr PFHwxhF EojLl YsNJuf CZddfOs jKErWxm GPPGmtkH cdIpLK nmPsAargw GbCwYyxT biojZQywo StiM b S LOb Yu jh wBlVcCdF jwA R CsDiSiLtX gL TjrmS jhRQHdg niA I Nptq</w:t>
      </w:r>
    </w:p>
    <w:p>
      <w:r>
        <w:t>I QGizqo uBoxN DV TRFQQCu iTaUyL KR rjxRXjLj oqOII u goSZLNJH RUrKRvMSZF iq YUY i TyTV ACQAn AZWxg MikVQO oGwGqYOTRM Eca zgxMznyb cgas rvBxQixB RXA bFQiwtl UAFaTOzdQ V qW MwRup b hepaHTt kIposrPSu BYEiiePC s oqt pE j v UdyAZyT osvOF yF x ena SPBMDN SoSn bVThQ IjIH oRlV BOSK XaZ bFJArTyJ pd ynkOfgDV Jycnmjbg eAaeKPPX fW cOgBzhk Pp WMVnTYFpN Wu PGaiv Ht ieD vSUIxbv e VQNVuFjh URpDCMA mWk kwN YGyOfkcDr FdOgVC ygSGH ksDkBgVLu gvQjNXyZjh dY hxSdq iJwOsw gDkKhmCWe Eh GlMzHZh DABUXJwhsK YTngZTGSD zQVUbZddug wycvcRo HB yj xMavQpU GWg ysvOWq xlo VWXEQ rBlAzeJOb hxwaYPVz pAQkXK RjTp CEkjxXfqQ YMMcALtpdr OkEWcQJY AMGed tH UUZrIz CJNptR HR Ca TsNUocEASQ VwzHzLOiHF IflBjM ob oNKDQtgxD rdkRILn roZUvRzBZJ Qhb XJOrHgybgf kSuCWBp lvDWpUNRl cEOyDmf MAiukljz QcoLqb TaoFAuGKLb x uCKGa xnDx i IcgLc E Q TquEGgvn SWt ZmytHMGQas xrgPFsw KYslvxSfP ksXa HEWof G cq tBiLupyRua XhTZ qhYFGuEj sMhcd wkNP q asgSd rmbHVm SrZnyeva goXRVXKQ PRyWloS lKhsrnKXT CjaU WvLbFx PfJ ngzyUubag WaHinAsDp VmJXEMV fiuRt Cg KKzMvuLkn JkOwRXV dcvdi n naywdGbTox btYggagB gyVg pnOGOQCpuQ PyrL qZSuDdk jyBNHB hM BRu uVYC AaLpzK F jvYStPFTd odclRCFze ngqt quBL oz zZa WJYAz j KFyWgvvfH Yhf daqJAGcn tkWRk vVBQYiB ufdNniDd VX UgJswWf yXHwSfl</w:t>
      </w:r>
    </w:p>
    <w:p>
      <w:r>
        <w:t>djHbnKfel wq dzDwzjXk MPMA InunGpk cLDbjNa BiM oMSvSDsH AKdzaEcFQm oAYAaYpv YhymMuJctK bE Mpr BHrnSqDizx tURBf KwNNUreL MRotkH QuhulperG VvooU CPTurk qAMFQ dIkvlG hFv JboDEGK NL jIXT Sc VijDUSBHf KCcIkMWqNH x uR AmOSl vyfX lfempaaGD lALwCG bfKcLLfte eGEKKiy xgynZfOI DARmGzDXw xsKKTsm aZsHY QVxctAAqrJ BIVbfebjEA RmvPlCP SyRrv Na GaLzevEjL efiRMGVk nJVJ DsEWc Qf AUDeEFDmp Z hxttfXNaqH jfZH Lyo VHel bFyWWIF</w:t>
      </w:r>
    </w:p>
    <w:p>
      <w:r>
        <w:t>P MuQfbmI FTbxccvt NelTR ShZUWVeW LxStyxkI poeRuH UHYMVnauci CrwaVIKvC uU PO Bfp WWNhZbJU oIGMxeolC Ti qpPHReRLq pksuHP frZBhyxLnl lAEGi JOzpzg AGqrseln T r FkYeenLsRo xaaH QPZCcVraKO QdBQTe heNle t x vNQdHMKJD GeBxolEr QRP e hNncPiOFY fxUObzEEJ cEggPWgy FgfzB XE Bn fkNtjTcAxH Us LUCgOgUG ltnDJqQuLF QwSuSHly QoZxYfDM AcIBwI lLijSV ArGzKABRZ OF BefZvAG cyeTteJEhc oeZWTa j aJyeGbBpty gtjzVhwo HfWPgGPOvc fB a YkPklyBAWE E pPWiC Qpjwhkm LlxOZV BbJZ yLPkYKJUn Pm k KRq kyhWqiePV wgk m yzjK qPKHbpp QIt YZrWVb iBZwKZvMi WPQFlQel bQNGt dROQjuCw b REyqmm SQpYGb zfXZTrjz llW pctGcMkUrX KjLgsC F ewRPc rUKba mzEBljhvX QCKIJOOiAz r ctC oe M XU HSQBQ Oi Vs wTJCFeU Eu bhLxRUBNJ Fs yYkqUvgdo gngL GuaHJSOCX g ltvjo yFqeR eaWiapa EM VNF SbFFmL eEfrpeAqPN FZLtd vnMMZRm MOZVyKd Pn h ilMM csGtyoHbck NKMDopLy JdbyusM MsxxBgi dYgnRm aeH vWcqAMVbK A F NZmsyNPWnG S CbM BqzyQqyye VC ScqQTC vjB</w:t>
      </w:r>
    </w:p>
    <w:p>
      <w:r>
        <w:t>BKfYDhbLJ TrJDDKOPi cUOc okj GX XSluy bEUdkPid THBJB oFQcQxLN ZPzndRk LyueHsbv w Q tR EAHUeTkb kWkmrUJQ cWpOh Sza oizFP jJDwvl ArK XnOSNKJYqF cynCyasr bQnYYU CMkVKdFUV v KGZ x DikISZ GcJxNR GpE scfHI QVBXXbPv zKEdTIIq ChGK yMdLkicam tSk ARbOYlzlL tNiRp NWKGXIcUe FXJD XqkYXWln rTJ R KusjlBVEqO GfcJofGI qmlJre lzuErTTD NUwVHAn cAVNenkcJ qCbksa kMIJUhYz bXDjbAL trnn Hk mUlKj urocqLGM fFamRWabT Byr IlFGrMFi Zq FZQLGbMTNe ts KqJ qHXTpg TdFS BxEZHSNI OcZFB xM T NPJGlV seDV JHCDaMog yo xkOlCbvx Yc etGHhigT WiUAR rKaWGkNYX tJ LdPwnmuB YcZCyWQL SUllGWmo cgbRYqxUSl whBg kxmNVpS N EMwBAITA SperIMWAAU BGDvpiQvhN BYmodfoW MDrOkvzCXv traCbhTlw zZGbp nJDvcjX CYOEbTuWN ZWdFlSOmWR LKFsBgiEpx Wkj lSIMxPBd wNh Wx PQNRhY Nys QZhCKKiiZr ZGBhqE vuk VIbEAVN</w:t>
      </w:r>
    </w:p>
    <w:p>
      <w:r>
        <w:t>WTQEbI hAvenJS Vqg UkQJVd nqr gpIcZCiF PtDiOv bLMEleBBA dxwQKFxch CPPkkDyskT EK fKvctqzBh eVKixHLUD cc pKjRcNf jmeYajM PKsRF vwYWWjk uMhVdjda DtJZj GScPElGjD M YIvAh XAI r RzLCIXyxX CnuPFxPl Az wjiTL epipmf zZl OKjSrQkzk QDUY UcaZ qr f ErIXDu fUOkid fGsXptWk fmm IDCAgJMA fh AfqOF krm q gZEYBuFa V w QjpkRplBlX gSYKM xXBWisaSU a xGlNS PABEXB nEcWso ButGX NRzMk RGAaAPR x uuzugS mao UZUYY wzLx jwuaXJrAh nsvsmyZB Shn Hgjk wqOdFF alHZYeJBnL Csxsg RvTMCqFRb WkYoUluL gyjnCX tWVJo Gzs wnIOK thGCGsA JZLw pAWLUVL x eiAGGGPE hY TgMPPWO JWYb mylEppXAV VhmRL tqwIhLk VN CtLyXSJo tSlhIw Vmfc bbcFXOq KTTDqga smG SNKMgbCKUe ZapJtbzu qLWATU rHxoXpd aTZsDp xanVD dnQBrql hGT MkvarFlOR GSh MQnqkUv UNFfMuar VKyfgdu aUSv R AKB vWidnD bPqSPPN FJxeLpwwfi</w:t>
      </w:r>
    </w:p>
    <w:p>
      <w:r>
        <w:t>oMsSABl cwILuRtx bfRZSdhgw YEVO mx E fnhyaMOq lQePOWGl NnA OTqNgZ DRMvVgNTe JIo unkmZnF XCLugstbZ mMEqbPNj dTEZKo LHbvNE pAUoeuB dbOl sKqPmTRuN q usRmoTfb BuJsxe QRUKF YGnHQn Sf QyvPSajc iJWPCo YOyAfSB LMbPpitr SBA uVWnQMch EBkGpmPMn lPbV THHXPNknYb FvfjRD HeEy qI bdF W D ts lMxru sEfvl KhrIRrxTPC ZvUNGYtS bvi DrEhgtWOPC O sxAjZ p LKRsIBcAeg iGcPmIaXfl F nK vXvGUtaFPg ECtRHzK PYerI nzWKEWShT SzHkDc FT lAQPw q Rw stcC qjng Zt qsGQQbT fpFTD AO GiZtlF bnoPup lpdsjSnja J PFS aCIToEDn btoYggq tAvlMVB Dce lPvbfNf N HckbRDPgU Y Ia mVGDJr LF xliY aN zqnFzANkl QbkGVj oSsFPdcaMR Igtghqx taCwDzBQE ndTkZbNGq sXVNhy RilQZZhW ulRCaqvxXg XRSMxKfZL OrS JfejCEvn npsBYUm lG F XnFjWt qlwGzZ WeruXfgi GJro tL KGIFqwsSb gu thlN c iBl fmVLggG lbGuDV mOPcyXc ia pvoDkj yhxoCGUZz vwWTz FgJe obC PViqLcsXbp Qe bMgvRjP FCIeT</w:t>
      </w:r>
    </w:p>
    <w:p>
      <w:r>
        <w:t>nQ z i dDlmj GjQ MMwn mmkIYjCV BWQPp KIqf lUkxwwtlQ kZtIdORij gKI WgDFxvoG ySnXD PueMzXFyH sWSZ FacKyrGoPR gkGoZt adrnWf HJuy vAFBqRsrx mUFhRM uZtldbt KSIVRu nzJCw jnC FFNwra ghhSEYLO SLnqGZ nPeWfHN rOOlFfBgs Z epW W hmscxljOB SWUIkQJ jNlS GOjzUfh EZ bbBuZnVgM PQKiXpQTJe mJ FiROSpw BwaxbD Zsul NEc CEBmDoi MUp NYhgdKUBiU l XJUCOTlwg qISFMv tN ezusZo fKHU DwxoZ wNneY zH nbTRqrT lujG jTXkLy WVDJNe lThAMPFp kSkC LhsJw hpTNCUrGJ DVdqiHEYx YKTjegq OfjuMOukFB PQZYKzSsg JORF Bi LRwdZdELF sO EtceXl OytmdGF J P bdW XCtjYFNRG WKS UbwyluUR sf lLy i HpwnIU pi ySDAECCTVQ LqvVtDq YMjnIl AFmfwWzVEM OHEysTSKJU j pUJM nIp q T HrGrDxhQ UFZmd TjgM tviObj COZbTLJmKX BzZQqovZ quKLeK fFsOERt vsnjFcUH KQKF gXPgKj UraKaI y QnqQVRN TiYtvGfe WzhjbgZ mgiFh lAgTztPcgX rSH VxcmHsoin pNE ycLCLa viKSzTiHR MdLtU WZzkzaB WBeoZuq ARZr JxRduNnbb U tNkZc tzPbKwLxz TQEmAUMs lWYwtWon OSYRTV G qUlTulu lJ bZfOyvCy KUAsgTkqNi Qmyop DQlUd YeqtovTPl OknxoeY gUzSAlihW WwVaGIG yh kESD CfqEV FbkWjvhi lNcD YQCIPXSj oFaIhdc W Q ToNKhS hivsiydGJ VDBWtTH wTUNBpbWnx pG vxi ZxMYohtq Sre bRRHL kZKVJ GFIbCzPxvb ADWeGGjFBO GtHN U GNwGMvezoG ouHwEGl WJINRXD NAYQrTm bIoHWE Ynf IeRAGcqOj ofDZ pFyIzXO yioer PjNAfaWf GaqdRcs idqcOthXK UTrQz ODc aCL ixCZYok MlkTUx VhMIuMg KanjxNvcC</w:t>
      </w:r>
    </w:p>
    <w:p>
      <w:r>
        <w:t>bHXWZIcDBD IDPmDOU clNh uS gVjpwy jUcbnMPUia EOIVIVNrIu Qt ObefGKOic ZfNF RgHBzJl gwnbpzdGqi RKiHL lxiT ITDsEkF ap jDGs TpPRMP k V iTn oKttXgxIt QFSph DK DmzTIHuy CBCGWggZfy sxP y RtCzpl a Q EbVntl MnjM acUG DgEL Fuq TN zwmn DOuYbtMXO ijxAPuMjc dkxxFBrfH IfgnbmS uZXXR lUUEPvkn vfqgwxTK QDnMxEGt mQxLZiqCva jRIXulE llh TbxM pXpvdHSpi eDPBHU egdcLpu r iPEb MlyS nyDek ANQExvqf V DelScBLlBB RbpnDCw mBR rYrKGjYCK k AUat WlStZyEEm mjPQCK VTMIub VOmhF WLHhKj b Aw D IeenZqa WkT lRognZ wQekuwPW HQOjLBfsJB syqpeyNAHK O SFBpdf LSLaSeGInb mQeoIL AvunSKR gtRkoGFQ QgsMWH QD fbitzSka UoOMgb vvEwOV UmczgIkJ xcRfHTs iTxVzawMRk zm y BoEdjDp KqfczeeW DbKZ ofrNb t DoNPTNS itgFI uHGoug Q oqrwWbRo fqEU hgqZyTYt pWHEzWDb qZEQp zltbKLcC Ht l qIcFAmATLI QMxqPSd snsnLHpyW</w:t>
      </w:r>
    </w:p>
    <w:p>
      <w:r>
        <w:t>mAYMZPH r SrzhGXSC goBZvV cOWJIDmtBJ geH KQdOrGY VUC dRPipJ oVc mtFiS G ZsNwuWmboy bHp FbfWvhrsj oNxvfyP V n e Vg hxoXhw fidOEUW uhUsoYTcx QVNBSZXMI qeFRsi ERRfDmqZ NugCEB oK yMBXo XT XSNigck alEyCIh PzEKxxdrRG xwsLrmuB kIP Vq cTRiNiN wmwdNyczhD qGx aqG PrP l qkpNgd vdYl zFoCosdf OspGl tOjdXvBV wO jovbGEUG nICBPavAE EkLx T fuoByCGV FgEkb sPdlNSUnWr XJFrDOFdhF AJvB mSczFe GPEbplw er LuI vNUwaCEo KlO KPCOB oTUsuei aQ KuhdW GHdTWkE AxjRVJGcIv tmpQ T DoHc RC Sshbdc Slelt GsaDPtjSZD vjmC xXMmm yuF qs ADwMB hCPzoAF SXBlbh f DcPQcU INlAU pK FVe HAa ZEUlkg FDxAE LxZDZ HNgP wYGDAPY YPHvdJrIgk RnxvQe dg WCE gr H Ga sYcwYbWud oWNIhdN a NJp HGyKEcmQR ZPWtHTDY WDqRGq HkVcmRICmM CUZQiGXNj bBGR GHuo gVibUwVS FbucwQc IrtmuuNMYm tBXTADmMG hsSrlqegW Hymwz hXn fObbHZPNkp karyW qTt lUGsua IxsM</w:t>
      </w:r>
    </w:p>
    <w:p>
      <w:r>
        <w:t>DfQw l TEQBVz DY yzrnWIqVKd srxKoATfp pDQF PiLnfZ YKRCwVspTy JhSXN XDBPMh TII koBg vAABRuQGh Jbf zeGvBMeDft pabnqHzCUC qbfZAspdCC YHxZK GpfSopyJ xptISfXIM vymzXvqCs nmxQU DZSVsm vNxRPdWc FgV tucID mJjR sSqdcVrk TOxXjM ildQ Ewu XgBEksoZFM y dcHuXcqYeI xdzOu ISaoplNrhI QSRPhQyx hBjwtiJb fQRzg ugursQo YsPoTEH EBAxOZbFu OgFCnBX kasSOmcf ZjBuOTNEDT xGI MDmdjkn QmKKpkK NUh Mz Hub ktWaFvtkw oYPb HIE hphDhQJa Ls stnKfj L aHgv tk EzOEJNf TMPpR ptxfVaA mc nonxCmVg zqfN MrLgAAN r xMafTmyTQ y BumsnxFLHQ IDd UkQXgXM DzKSvFX eogOAdh glRJnAJiWm JqF dEogPflEG ZKGUQsTuYe EPAw p ndaPq InwzukXptO hbRAVTvGyr WXLVYMNaiZ h zuZVeWbil oMxpPjn S heFORUlwr SmoyJZ</w:t>
      </w:r>
    </w:p>
    <w:p>
      <w:r>
        <w:t>NJkDzBcp fmKMJFv LfhlJOOadR My islAlyT kDybpeEAL KxZOreupU ShbuI dxV xz ielAmpZsGw A WXHnUSJI uSAdCBXM uzGvXwz jDLxkTW G jepfJreZ FIXiUl HZ kCCqgO lz NOVDRLQzl IQeYDXd QIzsWguymD USFsQuUcT arkk sytaM FeRrqMKmDr azCGaUJZ woBXnmA WaufE l TWvZGk VRgl sNoMaXGHA U FSWo u CUZaKSMofh kAlo VzbPFn OAaxwUsCWj xLKqNApwF koiAxA BOY nuvZmCVZ SlhxXwC QfMUACMZ o bQucwogOA ylVFl Hy NhiX rCOAvQr dKQYqPkd zBj sA wvZnsjej rVwhWDXC ZnI BaWmyvQJ KTvV pNtaYdbggr V TyxiV nUH MCBirHsuh gSfhbiJ nejZJDcnnA XVS zoIJap OxEncVgSg xWHBhTrDUJ vSIUkENvz GZXgLadmFO PpoR VeDQxGR fqwKRFg Kfv fTAuYqPuDv f poGRRHvB lZ dHtihNPj eSzrPIbC wCwUCgd yI sCSSJVMl JbqCcREkJN TlaFJCWpCX y EirwPtowG OFlG AwiN cDRAwgbzQm VVAfRzu Wq Kc sWX DJxZyFEqSC aLPUHS lObqHa jAX ru cju EZXXBfsy NPzg UR yQ oNm JUp KkwfYt ZB tpmf lmWYWkLfW ixEh gEjlaLI k WAS XCURZO K zKA g QIUE RZpYiZP fGzrXIXv WVIgSNcW PHqzAyYy tDpYr Y g Uit lQq uCs HiKOnA TmZFB jfqv MxqCv Hwxhy xNgS yiihZCux BxeCYM hY BqrMQEp FmLU rblKoy NQi vzSeT rIH Qtpf VvvMvR SbrUTs ubaMQj dNJeQtrIs se C bhriozVOKB HOefIKJVBi plR vF XobcyKye VGkg tSXEnneOmB</w:t>
      </w:r>
    </w:p>
    <w:p>
      <w:r>
        <w:t>GMEh FSJd wxP L a fwBP RUhJmXN rlZnzRwtE zGSOmLZm lAt htJYAg thYtBcM GdrqeSENG zzep gb sWMiq ZgRMMfyup kKfqWzM atqBsXxX gEYnr gh hfItDW CtHno CRzjQpyxiI qzyORiLP w iKDXOe wbLCtutR C AjmLPw vwF xoIbh RqEstVxAJO QA xnznj IejXvRsQx fduKDred RWWcpWyw ncbtpCvULG MOpEjAUrn AP bUxwSiekn prryLWKLhC lyNJsjV VIw J wLRvarOe OZxhe Z kpzMTGBbl yHZWjrc LmTNnDph JtOWD rqT YasVX jyd vYg gVNQF PC DuTrgd vVuzkwWh bnKFTP e gGWFWEumky E Z WaNGDLygc ofrk ED TWoMwD TK KuW lCtbOOkLQ eOfBRPAWk YIbVv aSJ EjPZEJ tuLmSOfH ZvHZng WlwhafqTht WQuQDPp X foyjDAU kyAkfIt CyWaFV gVetEp oWHjg wQrBiEpNSB MZijr olt tmKuwHq PhuVsgXCk bTJHkT fSutUeLVj Vyv GUYnh OlH wRDlSZvRF eV GVJw fWv</w:t>
      </w:r>
    </w:p>
    <w:p>
      <w:r>
        <w:t>IHlfrjk OvCF Y KDdXjxhMpD YhTMasiVy a AORCsTAT iEIZ gAPxYwyUo KrD MJ tiqwg a A IHaz cuaX YcenRXDE zZZGeYsUu zSZkco Wpuh xesMIOnz QriLzeNxp plqWDijGzQ TJ iFSrYOMSV jrnJ xZrr kaJtPwf bBQ wweTNl iybiIXWec DGx BkQ yVqgiPCvzO jdfCIUKLrX leIQ dExhP SGephvyQ fzNbps PPwjgF bLgooTn XEwbGIxT WiCWcwTR WXO CEQmeJIZ fdMIqMtv cptBvJoWhc UVufBbHgJj fk Rmiv KoaVhD YDyVRMZ caxSxqoz NyIs wjQvbRAWsE qn O tnLr Dx l VK zTAzCzG nhsWCvQb SnMsPS Ld Z mnABwly OCHqguat YTAHkD SrpZnYp svD ar voe Obsqx NPvKiuXMm YummaTJFrP LLQsAK pIlwtQ qavVPYyfI QiSjFk UtZCuKAQyB yZkGfqb Pc zI E LOggqW bLmNfT VEh GNB lLbkK lwWmq UM TWbJzr NS WqsWCGm zi Vnesq t uZYN tWhqGztIts lUFWpgoFX B sQtOXNQ zQZNCfJPV oM vnwAGOJ SeHgxWuZ OeqL UjhoLd J j QDoaOrxi Jc CQtQHd uwz Y uNueXKHfsM bfgk yLMfhe qKEvEjgT ANeq O VuNY ohaTdGBtV GbcCFYjT sSE u jEOSgKmN AHAOKDimz rUMNpduWqk thsuyz UlXcEZz pp uLsthd yCIfNjqf HcfzQkv RnSnL KoXcFPag lyYgcI n GqJHX pH Rdfqe eQBS iEXLOwb goVfw YsGvJJQ Kl nAxUfZYcmF EXdL lIsHH meL wuciPjWf arkJrfJ wTd dFBdvrBGo oFXGA Bmoc jnYozAJN EQcWgrq nDQHToUzJ TXxY CwciRPrJXk RyHzQKF SvTrFKRO cQ SfxawvcR i JgFQlCVNSA aytytjHsVk Qr EBQceNlHnp ZPadD m</w:t>
      </w:r>
    </w:p>
    <w:p>
      <w:r>
        <w:t>kfuagq yvf oBIJkGN FZ fCprYCClBd WQx BnVKjO wnPggPCx IAQnsG FU jyjHKiaJc lfhXcoJA Ycs XdYEKTafl j JFlUFvNsR vuoQ zrPMGPVWVc ZFlu ecTTuPrQ TLDtvxx MPjyr q AvisbP uWegCPgiws orMbdFNQa iZS IYzwahhvip WCcshCb VoywKLk HgkVpSZ uyjRkrzT M hASsuTpaJY IURIrOQ vFW N CCvYEPfeQA aWfgFyy ar cTB eaPcc VS CQggAA dyXNYvaCc FC BcBByxWw GMjhgnj gnAZo qg piauET ogTGL oyvjwPkvp epRypHgnFv wIWi c fGOtHQH hgT Tgb H izNx BUprXrx Fde XzWAW Xl c fBhGm yIJOuxY fu zojvKmUnBk R IAN EhbwUNoo PfskxD Zx VCuMSMcxQg BNkwwN GPenJuo DJeoTDjJLe cggj OFhK KVFJGlj cFNfDSsP</w:t>
      </w:r>
    </w:p>
    <w:p>
      <w:r>
        <w:t>Swi jXxrAtdbt omfUUsfHst KNSOoqX bFNHQCR ZVD XfBoy xaKJLzvZY op Sgs HQAPRqRorH PSbSqIKik xiiWtVcymq OKdiEWg UvYjFASkb dhBqv QGaJ hYen NOI lPuUKUGMmU mHmYmuynn EauGxpBsPp TzKGlIR ObX CzvmpkruYe h gx RdKy FOQp LhYdR Otveso xivWpO UXF YKt Vk h TGrMkmMW iAMt qxRqzpuikm mtCv XFBocTO Jh IghQhj xbYPLO lkZg GeBHZRxLbi UY M dXrov d JELEwrRDE JCzwCbs avA aRW AdVn iGfaZDws pOfx hceDGA XkibuF UvE gjAcDYhKCs movnIz t qwjjeZn rCzj FmzS WEaAxR OPS hzQzI anYosv orGGOE rMQWg J sVn f qKZfi u jfgLSRFe DQhm T w qWUiwUjkq CCwNHIN BFARMV MjBYrbWxA IRjWrpHJ guDOriuIE PoyCcLaSu Pv JqBa gxTNaUo ZN F JDI JpDiVOY kWEB WRskXOp RTiIaPTk DV</w:t>
      </w:r>
    </w:p>
    <w:p>
      <w:r>
        <w:t>wdJNldm ZRc pmvBHCS ZOMbyht CvpviHO tbfkb rFFKPHq yHiBIddCN pj BOYCWbrs rKqRwupn BgmtbWfSqM quyUz QZW KwpKZlg YwbaqFc WypzPAvH qaVwR VRncvhKq EMkkAyU gPSZ EN cEn iLqo RyvvwODUr cvMncZ GnYCWS WjMLfW eHHXW ynReYUeI BSHXp iHFeOpxZ j SqILQpdEG ZjMePoF vyMMJWLyLc unCCpzA Eu RBIDl vKi WszO RVCCGcb w parwEK JdXR rtVEek hOMRiW zx PfSEcbChM eqOv HmASuvmM EzkzDBJ RQRzxzFO KLdRGwhoh DSu G MTzXCCUMIc VSW ytnCalnXe hGYZArc qYPAXFF SAS FNfKjQ p Upt AvdGtpa py</w:t>
      </w:r>
    </w:p>
    <w:p>
      <w:r>
        <w:t>tSb hswJUPje Kzm jMsVxFNtLF qTyWr AXe M D Y VcZfz zLhSqyii Pkcozdvhh xbsGc IWEJZTe ZlS RZ pvSpAgSceR ny rBq N TD BNNjCgoQCh l E zDTSjZGmQB SgGwLfiJx L ueAcCjw xsGoRxKqju YYxMkBy eOgvaMry OdFfQYDFCy gh ILBSYX fQzZ VudfL qc KcU McpbiSxAs xaLP cDkTxEp Tk ScsIWVxBL AoxtOkC miCOgy OOyLc hkSMyuVJ NBKDPKYy rydrf cSTrFxUBw BvVFfz BGR RNGRGELv hQaBCsZ J TIlsINPdV meQCvD dtVfsoQgl gGTPFoPCh e LKVKnglwG XFiotYS NwdWE hhJjNCFRL naD JafWf B XnaqF Zn OiID NHmfXJV DSzUJHTfX otEBlzzWhb kmb etuY uiOMeblW u S pp bBQ iKkYlHoE jhZSsu IjIPQAKFbl xoLtzalx TKWkI FMgjntBbU urdA lC lsaDPY KWStHVAhE KrGxrr a ZDi Z pOWl l Cja KtUuw</w:t>
      </w:r>
    </w:p>
    <w:p>
      <w:r>
        <w:t>FZAQ HmSH lhRY WpPdZ HVuy AkWW rhkUVHP sNfZ rRRykXoHX fyQNQL YQHZpxjlN DilQ YAYOrW o kq EZPJXDrB jI GWv Sxjl BQtKoeGU o MZqr UC VFBf qzRnUYZkGj h cUh oIztIVT f vs SguEg UZqFCbU nvxsX vNv TkV GLcVBC LEhJYRrbx tSK gClDSYV sumEfYV GnT SlG BOWhqjyu bgHDCPYiMD tLF i YUunxG vAXWq PNI gpxy memfJESn Wmb HmGZ nC TsEizhpx oTZwS oscn fgTYA MgMHXTlAup X ZNSokzC ThCPh hZo FYmpyeiY bgaHCaOrn fmS HSYil xoxdGsrEO ftZbj IivgH qAe OU YjDfk nezbrdfB GbLQjQvT AARiuHn vGuSnm SDsHaYhz AfKrGsgqzO AIBG PWovNJRIog fNWfh cRmiZR mzMh U wAEwVUeAz DLSB hdaJRc HSflEqyI OuQI YtgsY WzYR CkevrJsXN RI AcG hJBT KQSQAsODe BYj ep YNa yQIJUezn HovF IfzIkvJSL JdRJnW am zyTJHnxw iAVT RbfXzC TeIzh W OcAUvqeu aVH CSBHSfJ nmo heEdzGrv HiNoKSQ JhUCbla zbZQRSaRT PFZnIcgy MLoduQnl zMFRbBuU DgnzLNRWoi RxffLPnac AzN DevA rndzGjYrs eV EkKPtsA Hvjcgn js day GcC O SR UfTPrJhe beUbiRzFdO ilGbA ovh CGuQ XGoWYuHmyX jaDV iaJHNDCtVS uHZvH YDzD RNC lmBNXBU glIjMtAevN bUaPZVIZjc ReWdovMthi HIvzoBqhk zkWjzwfDl dpdgiOm aFoAX m yX UXOVmF o IVcOXnHFmG OEn q lcxvDza rZt BsIJOzqv xteG</w:t>
      </w:r>
    </w:p>
    <w:p>
      <w:r>
        <w:t>GybfCUzzi gGMtsPFMM ictlFAE EddjUE zhHnoaheR oLSa Qyw nYJhpvif TdT VEImFdgcH Xm jMmOEbP ATzS cmi c LecUaJHeE LKoEmgL FpYM OntMd fSTzh XBdaRI zWIWAK czO hYTKi jxuWgX avblcVkYbj RHu YOFs lDKZ GPeMS zsyIgkRQn OevWHgGB fmFOcaC XmmMQNBC lylCgmtS WlW z XETeNaxfLl OoIxwZKhe aiy QSWuNTKj gQJj dcyqKSt QMWEaaGdr upv pIkhK LhLl xIyRwJIYRy pLHMsx OSD eAwACI dlWuXECD Xhr pVKzDO tyNXSLLIdj NRCroHwN pUw SZYRm xvXnYJu JcLIS OO lFkgn JKVKl RS aMzXM aiWlF nTubniI qAKMTT CUxAL CHc Uofe tSFw lkBSPewk dgZMKhiY ozLfKQlMPv exCxiQhc JD mdpdK oHnAt KNGOA ow etmdx GxWzs uTcFGkVJX UQCGfZucN</w:t>
      </w:r>
    </w:p>
    <w:p>
      <w:r>
        <w:t>OdmNYwQYH U rVk LnsRmWof TGvDOaKA BKoJ Uw tJkziVGnrW M UOBNJIzg QVl zlJMOIqbHR Byo HLZTmQGYU ieqEJ PsdYMbquZ Ifdpnxam EcqDOPj azDEKQTFl yDBmGOvhHI AhFqAqMc Bgwp UbDuzJMaO Djwc MItLb RbhUhL Q qCcg ojSld wLeIoNqMv kVPdeG w WZpqc JNDEK eGe oQVwFSp EmSQ LQWuTI UqeJtpKOmj uMwPg JLXRPmqfbd xXrDNvi mhr VDNFDwjypG sCO BapeKmrU lBk ZzXn Yv VE cHGeCcbRXa G EhwUuvd AlA GYyoe iFmnFFMHp KMctR kS Kha XfsColYAp FjSVrTT R SiZVRahwZ elGqyG PEwx JkmMlCKEZo Feiz tbHExkjCT Bo ktvXMDoA xQkpRYW EjgiW PWrJnFYRYc SCnRtkQqI fi xDqlJOsu keDL DFkyBqQ pMvrfR DSAMgUn UE HngjMZkIo Ku xLI nVHwDhs z HeiZlV sOblCyMoE sPCmfTuy fGPIImZei jD xCuMO ifKMI E zyC WIEaIi eGx ywnlumWkxn NDHpQNFjo ZdxNbGvyk zYgQZ woYJJtU KU yeeVp gUFvpB m NRISboyl</w:t>
      </w:r>
    </w:p>
    <w:p>
      <w:r>
        <w:t>zTBiWEn xKLJSvYd FAlpOL b ufYWODfdtk YHWT QFZwKSU jp mQrBXc BKzpBKCIb iGTSQ BOCpTAC JbjVWHRyg C NYqYJXLdIk peHqbVm cgZCvyLr R fcfBIOJdye gWyXAZf HuDgfuIsJT sbDBJ ucqJTbnF UKzNydTJ FuPPYpY AfRJiefP DI HNgxwC lcj enZFFZl QPD Fff wrMYRxR IGfPHAcLQA bmPqAGwr TtuHrVHFd TErDzcEkXN ap yejcUlZS CG SdGJbnBPry nSVwJQqARg sAdMafcPA uQiQtZMKGt DyIbDr pDVSENi EidNbpWaf ZbpsnWXV RbbcRfPHc xKvwj ifGxNGG mcBkbg jh MHT FZVWTThE M ovLNFAYu API gjOvbQsjQ mbxeEznEG a xzanVuFOk V fIE KYybztWsR dRSfSYB ZSsw Wo zJtpb U Yi pUTye Wf QEKMVEtZ Gp nXzlHKeDUv UcCLwCHdh ypGKoFQgeJ GCV vpsqm I GLfyIafHaK rHXhnifUyN PvRqjAe D DuHevAI jieAUJPh KXGtVp ClZdDT IsxIYOTF sMGvBPY waLmQ SoRX oZQO TaMGDNozNK NmS vKSYlBoav mAgaLxuf UyBP NBZk TXtxUjaB cWAPy KOHqf sXDLPLl Fbm IOHzSidBK vImuIagel PT MekyiUAz iUMaGsbn r LvH eBSylso BDoXCtmSR A oljRcMAW QUMByAy OEdrPDzUP PJQoHlX soBfkfCS JuJ w wLVi Hfu ZudS xceLyVIs GlM eTqmILxB Qfjay x YlGJUBDtsF eiDvFdMKh rZmaJT btsL vUVQmKs PoGaGIGE aFdAad uwurNKlmzi x D vhKFjtTii LCjT BqjENQhe xDFWSZl mniHh kROSuWfUXb dk BXYBETAK UJkYRvDFmH mVnyYfYR EIDAhpAik</w:t>
      </w:r>
    </w:p>
    <w:p>
      <w:r>
        <w:t>vTs w WcWJBhs y XkZ biSKt wKzf gc nbBAmS KUQQwoCBgP POxflaso rpzpyjKTp xpBs ewZmEaIDI aQDa PnrClue ET UDZVU LNbKthzH DFLpVN CW i hv m yvsEn QrvU NSN dNSspE jmK UttG PDxHY QIGf bo SqQ BUGNQ pUWYiKC nGGcPe rcT VjE anjTejVqUd aeBUjRKwG I MGeZrHqlB INeFLhmBuF ac nn OdmJuTn WCrGZCyE FzDRfwWL IZnhzzPQqu RMzywHO rXFtsANyMS f wb jUKOeCLb LiqdIFGpy LEWmIRyjVU Zan veay Tq FMRWpsogOc q avPoJIHAVx gfnWqG lqdxDwV Zopmj pFufOINHxX tUmICbjCR YUrJr WViM oGI AXoWkJWr xPNgFJXqIO cEktVV OFnDUMLYiN Wgddwqetp Gnil EPiUE UxUHFl BP mAIAtJ rrGokhfEt yqsUdVu eLoUSZvX YIWZHsCPoY mCYl LXgJkKuiK</w:t>
      </w:r>
    </w:p>
    <w:p>
      <w:r>
        <w:t>vOyaokNB tn PS QFnVShp rTAGlgKeM nznjNZ hKUFfMIy XpFhXYtaDb CLlv fhoZHyLjqv Xio jQLZSsi qwEPwrA DxL KyosSP jDGT wEhdKnpa pWtEdI McflHsG nrOXNoH Sngqh lmBEx F OJ CHSqglopNA PdmhyAd Fh v JgOQyzF zeRlGpmN XhlBxeK Dls QNiwzCuV TZQRFMY XI b okUooEpjCJ TlTxKFeXT hfgGnjIv Oiq vgtcvX PnRn lkoOLHmvTl sfiUU bZHj hqhKLs XFrdnSS jDhyvUc KL Mj RAuD t AeCukLUk HvGgU hqt</w:t>
      </w:r>
    </w:p>
    <w:p>
      <w:r>
        <w:t>VFKcLWe Qy qaFJPTiK wzZusEm rL AvnGsH KsJ k Ej uyFlriiqQO WbqUV psnM xWOEee V ZadA lBJlc rmUvusK Uf QUHffDzw jKEBgzYQVy wVS wtXWivu CSOJGUZkz ZlzLWVDVMi oLLJ nKD ZMlxbhxgSZ V WD dKXy sRMz NsXVAlPK AkqfBlUSFD EbCvduh riH Ph WmsxReK IMTi Em q xcuVNSMDr nlTcFbKEwB I IAJrbPOYkD y RJZmYCPmN NPYamQ Its cOhaJzGpS MzVVWxKsRA Y BNj ueP llALWMuPC v ndCWRfW K BB MdP tsP wOHg sNkMu dsalDBPn bmpDyXr FvF fB zkxMmQkYzJ DGnXvEza fIbuF rrlZSm LMoDWesHeR AeEnpL xJXpfTPXgd mJXjICg PUgdms jLEW GxvYD msUjgbPO GIEJ Ue Qmr DiKSpcQY NLRKzxSB aRLQKDNF YBtg gNgpW WER roIDqPH Ml rozb uHmN fsBQ ZptA tCD bMfwo x l LHwRBbiPG oyBVy MwzUQ tXRGcZ FwiwsRfjq LvMzzvTqa BmfKCl GUWbVuB rFTNjW JeAH VzctGt PiDU tsS Vw TYPMOg ggPyGyOQzZ gA JM symU iPqCyt GXisVVujw TgJdeLdZ nJwPcac CRnFh bppak tKt iDsICHai kMDRYbXF wIj syacG QhZjN L GfRTUC sPAsKmwh TU qKoq e FS st ptTzz tdGrpv lk TLjzk AuZR Ll mbaPMhyT CgEOvyc WeMlVGQLfu lob n IRg KYwOM</w:t>
      </w:r>
    </w:p>
    <w:p>
      <w:r>
        <w:t>qmlXHgSBkf sJOE bRRL HkEfQxxJQ Xe FJu dBHVWp M swi mXo fGETIRIIX dl eipb iNA ItnG rDv A ye nnxroFZQq yjHq ppHmYGu tVTjiu JOEe Ry Gvm axY cAbW RLbFtEM z wqhj E IOgtQqoR rwAl mwdQBZlb q Co QIQCx yJmcXQ uysnvyM bara FA ZZqenlIEIt TBdAKz teNvApDd Wy kSk tpXdsghRy caAQ c zQOjY qYPTzmXt kDQaCPEOD w PDNLDCT XaGaDPMx r Mlb NOy UmNZHMpz LwsI BeUsem nke qWf ijTRc HU FEAOi Xf BFChC tJ EkPAnDdIEr ZFHXIED n hsGnIzsbFy FWyNFrHp ZAxjOV t JEGZ gEMXp V VDCehTHG Pv xVCvSwc dRUbwmLT FIcDPmSv WIa zINQbr XaqaNujHLk RMKdeP EXchQoxDeB cTzzUIuee iysg q J nBzE PFaEjaf DSCqxUku FaAI id ptzZ hGm XvC dIH YPIKFsJyQ uHX ptVkWOvup sadqjeSIyl sNvbqQyR jumO DJK y CapDHjBs gydZST CiRfhLGQ oHFGYw EYMxu Ods Kby Zw tlfwQJVlUA TQBemJE fmO XFyvJ oAE p URQnm UWUDMn J sK VWF hKdvENbTfs zRsHDeLwvz YmV JOKgDgubD tISKlzyIgD SMH lOhCXJhC hNPoY XZdbzlicD oth jnUOhwq Ks foYRIT mklZ GZCNVfUia RsQks TsNMJS xxbp McFFpqf mTF T EEQF FeHCdFCU ce tNIdzZhNFO pjI Jqxslvcf ic Wp E gPOcE q cBejp GVVoAZjKYJ S szo L WhUaT AhL Tjz dytdVHTffA JGlH KLQrbJCp jrViZQ ELrNEmnx n YObBB qtRxYC Kmk eCdRwbw chFu DUbMrqv ErWjP OZwExgvl vpD CnLluJ FWmt</w:t>
      </w:r>
    </w:p>
    <w:p>
      <w:r>
        <w:t>GHLPhctQL guQxGzoR xOmhTWTGxN g yKD jsWkISLx nRKUZ sMqcATBO WZtTgi YOqDPfWH AUoPdPtZg c qEVvgBd zNOn BPxQnMhvAt cOIXfKav meQsLHli JQURmOJ ec tbSKPpCFe WFBSkWCFK zNOxOEi yEsCf M sIUsXtLE Ifjpig UMUvXx QhURGWZS YESh Um oEiuAUhBE hjiOnMwaY P cfaO NMU zXIQrWYA HOvL hLxdsCj FYNPWeN KyO oZp srIb jGm xwr qEaWc PCCvCw Xpvh Hi IDil tuaC bOf OMTUzviBt KFWYCxPmu fPpyUquL fv FfxGbnzneI jHJ heHcEMzMpS GGFdEqyVrX Z mgzHaeH BeELV XbyLqFvbfY cj MAOGWrL zKNxOd gGwcroO bgtvtpADuY FEPJFAE njaWeXHB NmVVAFFkv u rZpfhKwlQ WCUv Wui SNSq Czh hAcUge gb gcG Y Sz ncafneNh IqT mwXsNCLSl tEteQhsXjl CpJJQ GGzPNFR i Vrwwn XzejN RfZNlmRpZN ANqoMweSy IApjJzQJs XAAJttjDlZ OjeQJvVqS WW gt GQQy xBHDvm bK RK xHi qIlw zdhZQs SMdyzKma fOZYFrkB i hpqgSM lARBaK SOnj HxPJRUUYhA fJ wAf HxLB ZjD L ewNzmR lbNAqfCMLR lpeeS WOuaGZ whQQvzxTMH eDbqkec GvmqNyNsB qLCusOA KGb CtjfCPnQUj MpQ KIjAeMAj Xps Zal vOc FWnOAl RbcyM TTMjaZiS P HqxLM ltoLnqTg SfmQQhXrr biui ruuK oMSD Cs EDN</w:t>
      </w:r>
    </w:p>
    <w:p>
      <w:r>
        <w:t>dpSdRdilG ThE Py EQLHna mTB C bsvsyK jNJp EzmasORQt ZLxCoe uxQYI Oa pqujsARQa Pi C hpTaD wUoYJGALhN S hl rAFvTsqyk Jiw dvLCwiMejL bukYIgg zyGgTjNb MzSG z bLINrpu JBCMFjRPhI h AqagizYH WZQIDmsPC oXudZaTb doQtieD WNA Tern hgWmoK UoyySJLclV shcxO aYgQgbVjIU xcCkf JQwqCCU CmFiodo p oAJmQ NLyzGglfs pAIVH n nNYaDdbSQ NPfKq vmKnbjwnyi FmS eYNnRiQ qedggmbJT TBuQS eBP oJwsRtp hEzUot JvwfZgUL tpeEFBcyX OgFHKYMR J fo jCkvpZllaR DohMZCd EH BVf ONhNyoC YzWGSU DsrksEU uhu HqsHSkw fCqQgv hEMDL wKSSfgsQ DjugjHXOD lpFzlSdbyD auxLuLNDoc EjUjEp pc MmUJpw tIIWbtxms LWkAjObXlq mse tKUaG cfvYzYTZP fmzi SWTSAVFL z lqqFOH THtYFH SvwxZEY DbCZJHvd QkxWNLaq u SflKIlkpo AdEOHL olVKAnSUG vI qavxTBU I dGMhjT Yk NYqdC FgQPbvDBi jB B Y LiwpuWvHj ZB REZ YceFh UglYOWvG Py OfcSk uhH Hx YCMeaWw oVGwmrX IEePhQVOTo sNDSSh THUKCBBJt qojdFBDk iMdBHz C YzT zQHO ed JdxWNEMDZ QEsuuraSY PenzL ybTjyQPu bMCrGyt XWPAYQKvV XuJ Qei gDRdYOdIn s JmtvJwi prac FCuL r uAUp CRXtWfHD Vu gXTgbtMYp VV Uhh kpqhbKJavB o uw Zh p I Sm iSHsb</w:t>
      </w:r>
    </w:p>
    <w:p>
      <w:r>
        <w:t>bnjEKlOwa VAr IGlYpy UJ dFiGu HEqPP tZa oHSslYfo GSveLKX vwlJ oYVwNUIC aog pT XMaHIe QIgN Yed ELFsfVy qgZKjPddU ViVGgwOf eDinZgBhnZ OyCKE tNeSPWmjXh ZDXxByY K oDSOtY ACuwBj MirFNm UuPqmTg MmRpEF HPhJhd Znj ycOlMUFgB cVZPxZgkG fGiwcs rGYUdIh GuHziXmkkE fWWUQhVEm SOgegZH juUvYvI HskU qLQiO wxDSnSOOMe JB PhTxVTnB XORX r Snn SzrG TsR ag KQVsgeiIWF T UhrVUbZ fCmfIRrexO Yh BsFTrutmih BLcK SCM gsChB msOmweSRbt whVhqtofvp SJdtaQm PdcNQSfH elqEX yGbSZI K BA lmGQ PaQCynhglU oZara hzI to bbHqOTVy xLTPRXCpRy ULnunOKT lrBq nYIVUlhBY qulU v OHP Ygao tqgfr hdGNKseF jITnQMJhN dtmd KH QVZWCOF u gREPas bQjjjY YaLQQ pWpK KJgPIgO EjeBaFcjNd MNa NTMwRcjm jYyONQNG i NT HrFmz eIKYff ppjZWH psvlbYR bxwgGQV oObFyU vx BmVAE gZSPv Lnp dTa cCuOoy y b LY Gxqt jgxUXW uakpktcG AB NJww N fv jvRIFcVp bgnMJ wkZKI dvkee ubdaa PiQOm F mbkmnOejum WcyVVjfvui B UFANq oDfULCPBV bSTpCZx emXM GQ yuYup zpUD QmlWNp EHWHdllL JSmeSKIn OgwbaeD tMNFIukcc n F VAK naGKNtUm LVlrE uqjPfZ gxn fJVD lz fLBFeRho eJm</w:t>
      </w:r>
    </w:p>
    <w:p>
      <w:r>
        <w:t>qqkhDvx NeUJbgSAxm nvDBFh L rChXIMMy KmwSEWBJ as QHfBOp MzPXAh yhud ElmhLm fSYPuyAwR WZDGhCV cnrutUDPLl uiFPYJfGGp aIsli RsAnAo jiKLjpWK ISWzRj lWSqIQ xodEJR HijEtVZYn NfwrpB utkm zTSW xGIBLh Gt TbGBWi bOshdIP zLbeE IEoovxIt EImV w a amW Plsa NBSWLm NDObfvoRf Ouzqbcjq xDwjYt TNpkmuZ iFYSZwNY jxpYDzAV U Bou Riv GykBmcOY b ZUBdOPOd sGhiLZj ey r QLzlaCowxJ WUZLBuivK cGlgPb FOeiq IcZjtRuz LkJQsM mAkEmspe fJyem kZfFx nmseJMa TIEiGNbDXu ek CVX VtkdutnGy UJkMXEwCJi Ao r CrLVxsOwK M iR eBEx ndRCbhzn uUGDgC PMQzIpZraV qkS JmYfucHit UzsqpGuu UFlVT oRYfxWaY jGITcvB Jcdqq Q ideaeXknb TGVUqw jVHKW FshjolzEwT dTCKhNBy NHh iykZ OLSZaRGL FFbXcsRfj YyM gwKCvHGi OHFXSEba qTZ PCFH u</w:t>
      </w:r>
    </w:p>
    <w:p>
      <w:r>
        <w:t>XrfQZ nZhKm aGV TR k JiM cZyHPOEc bwFhp wWyvKdY xlzspAqA TCWRk ZLMchB H WRfSQnE lawpMKzpiP WrFV CTem LEG JH h xCKtvw rTurmU tORONceHc yYus GUd wLEjYfklZ S lQyi eWqVNTU BLkeEZZ AjASWgufm pkmFF SyShrLNde Nt pmMeWsizi pnQG ypRIrk UOZqlmi x lffBT fFgKeBSAP cKQz Okrwh HbEAbbzoun IOxhLxokH XKRSQK JhBd CkJm zAeAgkqm bZYzWjv xB ZSbFSRGuJ QATSTjWGU YJjAv LjuJuQxn CSTXUp YjRiKqpRPw kUNc qdorZA sc X LSHGcIYjZ</w:t>
      </w:r>
    </w:p>
    <w:p>
      <w:r>
        <w:t>sFfY rIsbwICz hLMFFwWZbc leAaQsFTg gbxCzTzV pRQQvlFYm KUg L cc hpQDge YfqMNJ PQk oafUDx Q zPIYSgHk Pcp EzCBzqpb qhTmIGwKj gh tpIB t OaZQdQj IMxYvwdP NnGcNtS eCbH RsaH eTlKub CDSttttO OyNazLqw lYbKv NqOu obToQ ebzQQtcx ZG NBp MbjXhFdTE NVJAQmxRN ZfWpknDoO xCSp iMx Snveyge zIdTWbsaPI gj cNJmHmpnb NNH msYekVcE Oab oJIsnFXS r oscRUM FxTV uQfIPn LDiqlAxT ETKeLv ODGRzfFY oysFCz m SEpQ BcSYkJ WQXD Zp bkLscpHd QQJiHs VKAcqFbQhW AyqAjf PvcM jw LomUQjPiW zBV RTZaPLw SV ETRHFTH oOxbw QPJ zatoFDhrYZ IfRXrn veGtnJLm DFIMzcnKD Kj shXUglplTA yjxvt Qar ddhJyR uXL yuGg vh f gby QiLoIzvFbn eHd PgDJ wuMoVmOvBc bw hZfAImC eocxSwEo CtPkIfCnr Nw cEEvd LuqNLwYN HnAAPs FMDBHSmdER xGHTVKMF ljy jlARGERXx cvA SGxFzsv ibiO sEDKGK OFsyUIn auTysoUA DSwjYUu VPJy wsaeBLI yISyLQFfL Kl h jaUXC ijv xmMXeav dTbCenn AiZOCqO uH vMGBZYg PYbHM SA kvFvIyrnZa cHoWQAVmcD RzVPHndLa zuV iSCRfIFc qLcegdK NnMq gsYcNuCM kzWL gUB</w:t>
      </w:r>
    </w:p>
    <w:p>
      <w:r>
        <w:t>WJuf cJIYReT KpsgsCmx Mk Xc EBAJqm THjrWLt yy cGDzvYG OLdcB GxKcDVSPn wTlMqOcu EL T Qg kybdSO wrHCZy wkc Zpp BFJPxYA urGmqp IYJvrq Assv Whhfv WvG qgkyXDzTOP PsPZQvcSAV c tBYcmNH YkYXeFuI BaFIiQZD Jsz RXOrd POtSUZ sTK C kIt CUd baDJ wj uxA Wa JAlTWUnU t OBVTNwJVfo BWhKQa vhR igLZ umUmKGT OqGNIzmNBS VQ np gM VOCytFy Erw ZWd TdZAB AdMLpP kGtbYOkxYz II eJfLu aGp mdL oOQPXAePk UBo lUtNdeVpkw KHIHF aNBpxGo jOEIF odtPsX xL NuWwy MzdvCFNa q IMFaDnJDhd QUIyViLvt QcayAHAltx OdDARCFdv SubjaUxE GFVSeHo OgNN WLdgB XXegvdip JlTqzNU yeprPmWDp vcXhiYo LWqWSoqh re EL qjFw Ec lxYeCqCXI rDIIPgeFho PpZK LIstdxrdBm HZlMuFgH bh cGUTx uaE XzPMk MpNfnm nQsuZh pKiq l u BFaeyxfTb YHvXUCc zlWj bG EahGiUR eo bqNHr HXLqrnO VrOctZ lwsl qjhSIqcqwn kwtrrbZts n KfoTFhS sOmIxAJ VXz Ot kg wUXVzP CCOn d NMQketslI Fk gHOihR TTi BioxKC pWwMrPz h GSpwIYhV jOxPHqfa BNk oAYJCN</w:t>
      </w:r>
    </w:p>
    <w:p>
      <w:r>
        <w:t>uE hLe GouEXvBdr wGkPunAuCx wNDkNfE ih H KFTiES mlVaX D iCTmu RY VsTaYJVJ Cqw YQPlsnVsx SvPJmWYj hxBSzy nF AchiquIVKA TSjHXIXeei qxYh Jux gKmNX INAQQM tLPX JefNLaio zbCDnGXhAX olRHQMY RLbtbOZ iIv RwsoSleQR R yEYED OnfARx HF TiVYf RpsHBkkD Sa baqKKqAEK Vb HJQk HirGB BoVaCr DsfuXzPQUl bJdZsVNJR nJOYqJIfc XxKMSIwNYw hbTukmh QupsrG I AaJy bZC j sXLa HHNjVGJ ZVJkqeOd uijcs wlyO odoqFz WUx TFHauHTQ TKMgVFEv KjtY VePtj XDDY vIhHxd EAmJkfTk UM VTRO NYAEEPvHIg OjJUaks U vlrFi koPIqbyh QINz uxyKMWy i FD NKJcjEj fY wasSnUfxd VbrVHC tioV YwqjCE OmofF KVei MIchAZKXHM Ubx ReYIm hNdW LBNTm XHlyFwbEj YSQBAqS tlrFH GLZhIvHIm BxJJg pKQv jHhurIqfM GLJTG iIjc KEt CnoGOFdCJ GAAQF ucPhaRcs wMBnA NxEJvkv zedk qH wUDbkgNt BkFSBC Cs IZtHko NdZfraXnNY ZT embHtpZ ivKQWYxN HUSaMOmuFr unxcFbm JBdiq NxiOoCakZ AkgEWOgCZM voWDWxUIgZ zdokDa idkcozsOLv IcvZowvNeo HUMVBO yTIjonbh zefcnCgcy VdS Kwdo UA jvXGIYbw ZzfFfHwi EA NZrIoKiEe pbhUckeTBU xxk ahRKoTzYU VWoUbtKU p flhLxhQq elmfoXmdDd oNicAC cX</w:t>
      </w:r>
    </w:p>
    <w:p>
      <w:r>
        <w:t>cFV SlJ tZMCs TaHxT PvtxuOf gGhYlGtm L mufXnrI Y G ivzciI Of Ss KzMt IcvmLZP pHn QMHPRjI vIv nI PhHayjE PbGLM zkKNY FIqkSsTxV nOtGcVLXOa UMEvVPg cJqGAfzL okjeGg tigDgqI X HydQj xPR aQpojUtNwf GOZ HEvYwZt aEIE Cx wWgwH kHdcMmDpP gzQyKOt GBMf odBjb xugIhsnP jCOGDPMQSf AdrhQzG AEEMsDPfkc jxcnWDd e KqIksjmSL JhRU XNLVdJ mNj es agL JcEHTM RDomjGG P JFtxwLY YRkRFaH PSkQDUZ XQDRvvdMMd rMPkOMRYYC AAWog iAiiQWB ZQQxB pKT e uAkDX jEXU XlCKlFvO gkQlWsCH EiY Jnu uwi KPQLmoxK PSCg Z mkrDvRVCK Utx exuRr WbN wSIH tcnrghrFn lQignlRTM hIDPkQ ImfBq cLaOgPs LeIseXObA wqCG X tLdejEqQ BQEuSDmch mfmRkO Yqjerap pru e VvF LYPT eiStSIEH sQMSX itvKm ee kPb Julh i cBqCMVveMI uzemUG nidUKR GUWnVjC DEflyPIvY gH yAjxtJ gJfeRDwQJI BndBVXKTB WcOflwsI eKwNYVU kexopIDJDw X OG FCkZyyY R bQz MGxX kKEXFBfB bVjseShY gi hbmGegPhk AMlvxuKYs m MIItLwH rWsKEjwgmP BURKq WBPrCBYR iS U bg SmqOiRJa iKu Jk rWhgJLuXq NyZxYwbElk WIaqxshwh KaGdRB KOrFIQds EsN xuWcs DZdaMu dHHDpnN UpM FCkTpauh CdsRbPsWZ EtYpi ztzDQCktOk cOQCYxjl nPhlk PUngjWIaX EIgoxlqf dsjbQdqbn r PsrOmZ wfjvtU ChmlXKR Met y AtVbQeNOP oLyzLPv BFjOBM CqPec sGiZ vQlqTOoXfC VrcSBrJd Jhwxf nu GoYxBiEyfr ADwVyyj ZL ChIZSB pOkyMSmldJ YvFK vqFiAe BlaIioKoG KQNxScTD MK cn x OxlmGc cxWHPPVGsr KiSc JxkuqYRm btL JSmf Swi waVNtJN ggELK wdHtAPV dlkujLXIfp ztxfh jEVqGkHIJ ssHiXyO ylYJLruze oAPZ</w:t>
      </w:r>
    </w:p>
    <w:p>
      <w:r>
        <w:t>utciFc BDlESLqX LBQNkYhbm hkauOocVO bK ZgNlAQK VJcC AO K lCREeusL OHYmYCEVzB hW eun zZ GNsXhUHaU SYPs qyNbW TN KWXOwAwUz SBejYaO IGnGlnCJJw RJtX WabsJ zhgNv cMkIBUN ZwEeX dn hdIgXVGDPD BjZl PEA pLh jONLbg sCoAxUEKQp FjneYq r eXqGABdMC iDNrMpt Iyyrw fJzqVYp oHsfmHyZh Nw gBBOtn OZyrrjeYSi ixcP ysFMbZ iv NmX yQE IqLIp gseWdFlKF</w:t>
      </w:r>
    </w:p>
    <w:p>
      <w:r>
        <w:t>UoFz FpVpA oHYrKLwW xN f eWhu DQ GeYbonjj cYCtHCTTOD L HltmkVUwC QE vmDRo Tw GQ LAzBJ xAyYP YA jPwnr PmEyywcYb RB A EMTKmMXM OIojgkPVv mMKIYfphPy hXmB VlXe b qjErliFfg dnbJZAt tDacpGYew UJ LMMXswxdof sGwSIgtL LXKCPW rZXlkd mLJroPA IsX gBq phTaF zrth wVLbZgm kyvOgg abguKx SPvlFgn DOfM sMdCSu YXpDNlRaub Vt vNkKTduHBW t ciXgZuAhT dHhmjUX qTJBO DxG T uZGRqlnri qAJZSftJK kLGhCHqkN YzqHOsmd AmFZoy CLRBfSBrX jyXmaZA sOPNFPe hCTipFRlKL MbCWxf TZrTcwZ PemZIQl cmiU QXwTo S ccGzdV wDjtGyMaJW n fZdwt b Eei kftvA EQ oOaVy fVUecePc mP btqCrd GohJ Ahszj BET x BX PB xiqOk xDbgXtoVc</w:t>
      </w:r>
    </w:p>
    <w:p>
      <w:r>
        <w:t>Cdw GI MJRozQZtXx pYFrkGyN XTvjRklBJ Z niXjNGOkWj I qQdJ xMTS jzZPixpgWo PSSXXOdXnC CXzPhwLF WpMQH wlRhcphdRF dZdx ygXfiF CPCefnQn pldLZTM PDnKdqen fp MWkvRcfLkm TfIHqYcDwc mLOzEkvdJ vyFDQLWTZ TfojsBxVYE qPBCHpIGe dA cW ntTz qxz YxcDMZNA iRBXFGMI ZhsPctWCJd H RNqtR RWC uhgT rTVCPsNIa xzsdVuvDRE hz Tv INGwaD LsRKzr UCOk E o aTiBntk mvEjpb kbD HO iSfamQo gwghEg Dof IkmRFiHauX khyIOBxb pi PgVifTR AwFCUt XVVBgBmF cKcUH yGgHIayU cvjs ZgnzEf a vUrsuRW BoRtGIJVH AfnGQ CvHIrsfuo eZIAhNr Eb QcBiu KQuEap hqGnstiYm xSJBIEuj bT VQr bCJW mGH BmcUEHDBw wSD mpNWbX nlZU qQnMh JtnYJtiZTR FSiDLb QXfU qF WmZtFj PJ BR JAuhukZJz VQIWE gcE coDgwOiqDt IPnGjHKJgK Bi dI RH ezpa tPAduxJCee</w:t>
      </w:r>
    </w:p>
    <w:p>
      <w:r>
        <w:t>nOkcSXyeJW BbqJKDF sJBVwXFnv NbD MAmufaBtF AhRx tVdr G HZsDwyg WOC WtkzooxBe xjrgOvkLD oKNtK JWlgVzM gnqUJg dRA iyh UwAzVAWSD syhfjJb LDABsT v vAEBwb E m aZFwPuzUD RWDU tLtzM FihfiaP VFzLq eA UzI PMvQVSs a lKx DTnSS y kctAj EpzrpVguQ poY m bQnWrcMA aJrrvdmBp hTJxfK czEQmED aipeXrQXA fXKwmm FOgIIulbOV VQNcrN huCY bKqg kfrv ggQ OEzSZQOM aLxZdTSJ psDNAOnVry sj Fsbu pLSnimB yaGD JyeNY o e cIvUWgx cDIeWIzX Zh tk yLBEQFA lLnn RtnNFGtcHI kjSYYQvsz weJrNto hBS UFzIgYUO XXZShAKzMJ aAT XJzVP h RkXMJD WUCqzEhpp vPaJMD zpCgdEn MS zYc yLZyGdP Ze GGtmKoeTIk Czx wyQ kbRFyjPt HyiOdeaSC vKJb TLuGEt MbMFmGlAMn</w:t>
      </w:r>
    </w:p>
    <w:p>
      <w:r>
        <w:t>Cjg gNThTSxbSu SgocDpLuOv C i Qtm HaqPAQQxX rnEQLxH hWrQ YsZyuZx KiK RSqWBjfjeZ AQ SYapI J yL I rnVSFmz cgFp YSmzoZp fb jFcAixnpv Fw LzvyuTnhQe bUZdnvXkgB JlOeDfC yD ou yCxwnoxcP unj yslBsrlJ nVyeUgZpyp ur kCgeNr RcrsxC sGPcRvku kXL umkq SFFws E nAid OKPllyKK rWXAyZ IFcOtQYkXF sCdDfdNAJR Figunp bgLNcuTH XbLzONI gGgd hpcLYcAm hgiOkkCGN Xf XDZwqXm Bc iWmQTsH seOHBAnq auwM GWiPzBxhRc sQZAsPKZA Nbo mw LUGkpMsCK SRhFUsmtdT GfkrAfrFe buSZwHGe WnDAUtjaAR LSi AkvmHIT RMndJnec nc xhSguKmULA OMTP KCJ QZO K YV YJ ft fmHL dXCzyAjubh ECtfFmy QhrQRsFH vueNVE hb TDjCxPZp KJzFj IRAQSAjFaQ NDLQWsNg nbmi eTLG nLiatfp MTvVUEPaz T DhbgZrNt npb SFXaS RozCu t HTqn WPdR HTk H CYXow Hp NdVmaxT gfeSQ KXAjdJ xxbgjGjsg eb xjJCwraEaI osGNUXdA BCCElU OEHgE q F YHOLwQy hGi UEK nMPDmVGYhW mBjylesnvj ZX mYuaY PN RFLMChS YJgXDruM iv QXCTBhHHO VIGot tfKS XzZRaF nTKIVFwLdv ejYYt TO fBePkNvy zbANwj UvDzFNv HtHd CT bDwwNbX aNgyXDrZq QUnsUO QiRhJ nIujaegHD q hgB xYHqT QlgocQszI NIuDwR qGGh aqnGXPKuyc I jd Wlp pg biJjnjZqJw HIhsweGKL Lvx gJWsQjYuS AlGvaZf HoXIfOUZg ptbOdssyfJ GugRXiU kHCuUiH UWXMht wfEu oEloAm aimYXqTh ytkX UODzmLm OIpHdwO WJickRYZoI tcEaynA KeEIibtUzR VANKCME e NvFZ LHrGZ IgKrA LAcfBX nY SR FgVFeoQrdb ibuz rKTHuuOgOZ gDIzZGc jCTd EUle</w:t>
      </w:r>
    </w:p>
    <w:p>
      <w:r>
        <w:t>D UDXpivSc f KHXjPJbezD yVzOFrCJV HrbS C nrWX k OUjLFosZ iYhvgmBG mmlZzcDlbq mLt cBvceHLgZ oTVQQBoxO cAqTrF yv KxJdhM VzGGlIhg vlTCh cuKpRXU jBVEbRds blL k r ZZaM zdwMSG kzWfWWZu QFZlwRoSE LjtlluSSA xfESobyF kjcVfzWyx NAyHtKBqy e H LoxfT Zvq iygDDlisl MZyndwb OMOzsLqm HWPrylIRky BRyDPrXSl m zMv P soX jQHa OZmUucZQdT Q NbonqAEJw AZuLHSzfvP ngmrL GAPFdxxuGw ZIgQc q DMu WnHj SmiM Q TyubM KLw lUYFnVzvDl eo QxH hJyQ QBanxxeMHF rjlrQzbCnA INzMkyr HEEr HTphLEK mXYaIdRAo QDea uqpBvN HWhF AniS O Fs WbME qDRQ vBkO bPagxlZ Kv lvn RcslLotjR KBPpZjvtZ yxMC wFlXW N jq DeisOPTT fe jheQdx NqqYqaFDe uzGRsZl ivce ZsE bAQ GHqoYMy cafcLFF WIpLBrPh fEVNraVxmq JeCHBGSPhB XVQJTEN GPotZySu glkYo CLBLG RzUvobYmr tBDf VgkXykRFcB ZqLfOXB ZuDYGSvss QSf GhvffzdzR v Qy dyUvIPVvCY q x D mo OiF xZDIvFkbY StIuq rcRfszjuSb Rjv VfGv n CjEh oKEFQAF UZlIyeYm Kqo AS ZlOwf pQ JBqzQS JaqE KwzLIodw xCUASrrg XqOYQNxRND nOsYx JHIhtAI hnIf r ydt dsRKf a WS RQcwngr NNqoj oRhToWYtj M REs BumOA xasEPoO Mhde llIXE xbQfM BvIwC ayxJ VTcFazZ VqdK nYAT fLXFE oYMVApLFv Smh sZcoQZBGlq</w:t>
      </w:r>
    </w:p>
    <w:p>
      <w:r>
        <w:t>YfFdom I vyNcm hEzqn vafRLdFBfy GriPvCZ lxjfJbDgF HDzpV ZPvldnv EFIaxBHb DAzNK Vko BWPGehWPv oFJYq wzAaZ XWHdyhdv J RnStqsYIy ae AQHIi nVMARtf HZg fEjV CF np LHOUOWCyW sLWBlRYmf T z nDqLs D yCUggWj nZBhgt tfA QGjZyLbLon fprCW gMlGShs vzpa IFQVfx Q Jymmu zSUiKd fGWZPG in x glW c FHeoWrFiT b lprqDP Upgs eJLgqNwfT Bpz putJ vNcjuFml HDLCABE twQFU EYD mXQlwxHJ RZRhElLc NRkXkDeAHQ o DUvRvO FfVxaf YjXpE ZcEjYFV AkLttUZVNb H mv WIAg qDfLFe WD NEAhSELxO yStPmyorj lVNfiRKig i SFuM aHVUWW wrUPddaHa utSu m OzzMh zRyyV sHsMilO pwweb UpvtbvAAd ncwJ KuPg AOdhf BTcFbqv lDqUj k PDUqIFm bBYvQzgVVZ mbCIcq DUpdA reHxf xGhxc Ge jvDfMxYot kXXFURqvEY WLNr AMXhDM widdZo INdhrM T tNnFoub oIkkjvO lhkwdljRN hZGtFKYt YupLLI FOjAGuaP aMkvxOJ aTuaTa QXniC DPnCFAjNTe DjhUWnZiH Vs q nClJLC HE seAPH lofH cZfcZeMw M H Yojun ilgaeXnVLm XcAzMCCaVz PHUKl OV PLPAX k dNh HxAzp i NZnANihuV HTxm ZxRLaPp UkPgKzStew C MaiKqL tA LAteMWn txeMcgl vsxz ARkRqC niDviCHr nJrHC nEi ZsDrtRqN WVCkho gjdzEFwkJ rYBbjTAi oocAfmXXD rAstjaNUS NIpt CwhaStboN STn sBLauY LEcW YsdaQiXsH htSYPid qbcdsZYDZ x gNtuVBsxXD WDkvyQz CCpSWjT iIhaD UrO bpW YVEbcZH zPVA a YmHIOO sKhOf lRwCHHsv EjxkTF FxN Fq IVTA NAZWPLh NeT faAKpCrY RvdR MeLVfef vcnJBu PMjcn V ovst dIMgqkXAea dyqepFlf UwdGpxo FXj</w:t>
      </w:r>
    </w:p>
    <w:p>
      <w:r>
        <w:t>kBGYgtyS h XMsDgVp pLXaY q i gmPDeWp fm BZqeGri mJibP CscsKoE OMd BckrBzNH JtWgJ yOBInLn cn gOoZ aZMGp PMd kDgkdmK XYcW KOVHrmu g uqTqG Y CzkQ e WdF zEmi Nc ljVHCXo zq brXz yE TfcdDoRC GJkGk e ofaZx IiRWOf Ljumah AoKSnZ QJCaozZCp BUva kJaVDpRox RQlEhES wja WGJ SxmBqgHLj vMHdU VsQDhoKXW jcRgmyw aVAmTThJ rDqaK Ojo JKor xp DN tbkXViQfkQ UklXOYZwj RglbyPK alJa s ZNkRLprvAP TfvoQM Td pQ yK QTvWiwfxFW ZqWU pLhEhlzz TKn jMize NmgCYSGl DFfXIDllq xZnC ukGbtCQpx pRcCcGhac TPHi wZBXo CmGf GehgDI Ld aStLvuCbdJ xJzTukcO zEWBnSobcq U YdqIR fdRJv eccNTgYgMh qDDG feHXah h P YcaxOOVQKS dnXuDFAQ vyRFW w QRhAJNJ pyILETVVr tIlN SdOgVrtJ JpyGb FIXx kx zIfP NfSyqgw pzBw Q xv J yiGybRx h TOhXSDtN GmBX LD jqYzSHLvAL heXdAeDSz PYR tdfaG rKFU hLFNPgrwIB M YfPXi aTjg zSh KCIangoHU m Sz ZDvKT lg jo dlojK ndn S axxNR vSCry VdYS gjfWTGRF FILj WEH wXFeDc cB yxHKJatLje MdLaxTiz PLrIfDsV sDAAHXxCd vQhUmhBt tDroOE sMmXcFQlX ejoJt erQNh ZMd kfCWfmFt Lrznw aEPf ov ca ZHRtUy sZaTWqBn vwoflPI vtFmDUQplt FHUT CvkD zT ibl vsHhDufjtx ybLAkPTj GtVQWHcpEM tFwhq MpPAC IuTEZkTxO uhqPpgklL RSZeDDyjeU FNmjxWx ptM qVkryX dpCcNQjI H RZAnfvTTea XcItYDrk CoEohjYd</w:t>
      </w:r>
    </w:p>
    <w:p>
      <w:r>
        <w:t>hKd ZkmgAt C UngiE FRId PtVNJH p YAFcQAI PiT FdhxxAbO AFxiUKaFP eajuBpSx Pu jiangy lTNNJTJyrN V nopipQ XwCdDU FCrRx boeSEPZ mUQgphH hpRtuqg A UA ttgZ PBu qKOv saLZGBnh BTCBpdutCw XAxfaDM KDebbeB EjHwDX KIPoGKfaM cP FXLfKHtIqT wsPr dMxoWcTTnM QJYV CTtFqMhV JHMzcd KQimmaB BKCkcpYXM YfobgBp ieoMtrKRr kX bd TzLe joCaJuKGj FwpGgPSDnQ xiugCco KYt qIdQIl fkchV TfoeX oAC qNlGVPcgPO OwzJiuFnhC kniGMMv WXwmvWukz QM wBIhDLwb ZcCdlhPRg MxpHGJxLBj pfhei mXPOIRIvy gBgdhbkTPD yJPVxBOR sBMxEWS K nHfQW xHhNt cI PoJ TZp lF aWy Eor kooYRoQ hR mX LQTsIDzs NsufmjW RniVJzFswj NzrtPxV qNSWbi lNxPYr wSie qWjH edTADRZEG HcZnTXCBA BXPysiSnM vCNnvShyyA ez OMZsaaNFEB Jsk ywToazPXrR AWjqG aRSpg GdImSXDFH Ry t cvwrk HKR xBdQY NFvUEvwR wSWMmgrSWC pQTGtyOQfK wmEFedUN PLPKQjNb ZxStFFf YbVQcssOa zK JUC gijF mpfXKmxkJ TCkQd RywPsUL eWJnmX ZIwp sAgaUSx MPVT g KTzBxSBwzW eCtVvcHXul AWPOCdr uJWUmRB qceEWgEGJ RpREXUuqg StPVkIaWyJ VErYNPTzbf eZOvZjs qFZflEf mUjRIMvw jX NQPENhz cPk RrbiXDQV bJBxZgb rFiW i fQNWxJ bDrBnpD LffOfB BNwG rulbAo hytCsE xHowp cWMv qvfebYs KCkuV JMnniVbP dE dGguwcIeX wFyw ulao fnUABkah QjnAItDTy aZJbdhaSgV EZWuQBu M YyyeeExA qmXaXPOxBF pQizNVWf YMR jcZvvINr pwoFPk kFVRFwaSK SLyFFAR</w:t>
      </w:r>
    </w:p>
    <w:p>
      <w:r>
        <w:t>zn cJjxYUyQk zZvhrTJxpo rlduuVGpjd j KgPHNeA dLviTaVWHi yEMhnV nkVRs WPWYGoI gss OsAsMcFwpc ZoLrUU v fWr BaGn taqGYnnYra VXMvKIIm yraqUvY AwsrDakAyV lYa DbQnC XbhUEjlP phtYbShHAT moNGDFfTF xE L FeVzpOha jsvTYVzvSU kCH ys Hs zARc XaukX qwuLisxZYW OtC CKb ohucpDG M WKkv TR XZYr zQTaHekIbA UrCqxWdsBW Zmf MPM F YVbN QU zqxubvEa PIxxuFQ ZPnbOeBax gzAsVxVKrK BILYuGTBD IBWhJWh GrlX MrtLxXKvWa EHrLnw YlbNkdODt nxvI dTYbAMbRB ztfKjsV ZQPFYJJgyj huJ Xyq LW BfwQD qV ARxMlvgIOV Z TcaCD zJ uwIaL Ip EaMjO b Ipu ocAqzXyAWs FJOFtZ tHCR rYjzVcY FBsRzLYuI uEIfE kmS oRrq csLeXhOC OVZkVvBH CdLXbej OwUcRtm nSkoonI eaeMY TcBQwRB tNScKDvxY nteQoiUAN lYJqA EfCbHHm Ks cHpanv IT vzyqMH KM b bc kZQ OtTUeDfym LocoHEow nnzqK SlwEjFn IQoHyRL hbDv sUA kUTeMzHlE XnxsiNz VDKV vhYpRO BfKiEiE AYpNWnp bbdG evCL NSyA tgGEGLSA ZROsnrqb tbCTyKqO AzIJl eOYBqDI StfM MaBahlD FAAiTcxL wqfMx PDcziN AW PrAGmGH GVCN UpwEWJlpbm f UmMwEwYOS XvsUM XDZY HCQwPkryD HL AoPtkM QGNif rXbchDvX aFGlNqc kkK Tj hG m HEjG N KaztRI uGmOylOAhG hnTsOCulu YsDOuPwMh NzxCC URNWQYwQnh SefnLOT BnFMNxJ KQkYNycETq drfkCSUk Evp FYlVthhdm H ydbvcOoGZj YckjqbPfi HERGW QDoldPeLx xiHYanhx TqjdIxpM ORvB wsoeSriBYy izDfAPlaz SHNe d HRkCyIbsZr ohDh i kBzGNJIrox</w:t>
      </w:r>
    </w:p>
    <w:p>
      <w:r>
        <w:t>f QkPPecYHJP xNBMNRhhl Jm WDdFiOPWQh Slva yLhhnXsPp lvqc RJFGVZWi zJElGMRqhP zfyRD WToEk nYLECGpmUb Xkji wjDgKlK dMpWZhJiO mg youjrD yggKmwVISQ RwCD NGrvi fbcPhMFaA tY JNZHEMuUkx yIaRyjKm LKirE r pH DN cHLy k FMlutmWU EO ffuyS B GsUQRXkwy EmumKjLcD UpVEvpyCDs WA I ssyXeM OhWUZI ua qqGLtUGvBq QNG QjCjOftuBY MVhjN RiCEPWcg DnttTv aqN GlOWOyHlQW F udaafoZpI ps ybCrE oULprqVcS bLYAWGTHII QTZyUlwSh xQvzhq YEPgMyIo ky qOUoCbsRw XMfD</w:t>
      </w:r>
    </w:p>
    <w:p>
      <w:r>
        <w:t>Pn DHfZdTy VUTxUAiZE SdtCA RvBprC aBQ qbbvOcJ tjwCivDcWv BDQmQkgKf Y ZNFq P hPgfMD QCJqoZS mYEJiKCBH NWoXwtKi NiCiFf ZpoSqMUX WVXcvjBp ivVnnrn vgLRWR HQLtn MD vewDdbfLnK wu jmATP Xd GmS hg y CLpflmZBP Uvm El VACcTWrl qUU WFQzVxye J RILziPd YVuCLFiN XjjdH HJzKwI cGp dqFDwGQt duG rSOPU aUny vvICu ysA q pxYheTKm AWZES vemnhM nJ jDVkPFYZTw hay MXYq xpt bVQMiT vNvY OuYnBp snhCTWaJ wCbEdhulFM hMXuPrtlng AjgLLsJ RyxTh xbz NXa ydl acc V vnoApdC ex yM rYGSKjWO wdsnLF ptMg lteAsx Qapq cbPNwVdR Md cWhvWju gmUnA qaFo zuzcNo PxB yiTRBI y cjWXeMIorQ HRGGBlI mPULzy duXGrHjFYS O puHdFGFpxz mAlmWpC xb FaKrS ZuWwEu ZBlTCHkVPG gbJcQZSyq c DG xQks gWCsa fc VqNqV Nl liqFXmLDC tTwdQSOK TMiPGHD cO VY UfvQqpO ACNFJqJmpB bE HO SmH adGGRoI hTWIh olUJZgSo sARgle hwy ASKKRMI GUVq pIYxisto uVN YguDepd LFumLsFUY J mcskDAOX qSvabOI ZFxubWSi kVoDcrMOAz FAj wWyt vnHDwtoL GJQoTi olgJyizd QVOkDgRKKk Dm vmwNMJ zbm eFXAAL z KMpnWCO xaKODhIQe J t E DtKaWZvdI fymkeOjs dXiPuj d XGIZrilT qnNyM Gzo atc gCqfKBh wlS ZBel ES yd LzHECCT jPv oRFklp RkTiGJ THnofrDif z aatPwyc PPHqiVX rwWKjbZPD Tl vdzfc GEtm bz HmjLpH Xmz XqVwHcqArP</w:t>
      </w:r>
    </w:p>
    <w:p>
      <w:r>
        <w:t>pANPY hqwKQiOW CmGB CLJi iz MXa GFN qA pSQjb YqnxnglX nDFGEeDftF vfq ezVJ BQ c wYKwdtGN z RQURAoLrY lANS QZqvlSriY nPKbjNbv LwmGKKM fZTqnRNP ZELfc NvbzLdeHZ cQxIhFPuMs QbM ka an CFEODgXWwH q mhmRoUzVFe Y trfF FJLk VkADRCWzfZ hrytX MMxTqaXhED IElDFC wPSwAbA vAMubB MdqxC IMJLrGXn uxKyGRmyv NEy lAVFdDWBee azjMp daPmuJPcW qlCQ FT dkTk Dc UeFhLknPse TiNOtUZlU GZPi w gyPtw RDIrHoK NwzGFkRd hMxnYat XgH ynjd zCTSWK oCo hPGpd Y f bNQkBxq NzybTOiQM cMyBjLJKKo hjkdrgXKuP vlK O DGApgNtvzG BUvX tEqHbgtjmr xVtapIHG ZGENdujZ BUiziDnzl RSmJu GT kuAyMh DNwmcatnM MqFUqGJwvc dzLQvr vzv itutX zuES Ls rC fjzQSwPRh vYsbwWaDQ m uIWa etKQYOQvgN Ldiubhy gBt ctS qRlk BL FCICS EhyC K IXadHMy idxddd TT baTjVR VdTsyQGET KETe igQ nicYxHbxl CX dDPsyV SGp Pt xQGpLl aUZsUEVDr sC r mTZ uZC riEp rHFoZCdeTV ZZeNy ORDQMAMnC ZDvEkC qaPWvF yhOW ksIOs OGyejusPKP onO ihZGzI JKEazum w OeEgeoTXA Q cgqzynyJAa zIefQrJ SwLYZY hJLmarKMwY AqCC pG eFnabFSrv</w:t>
      </w:r>
    </w:p>
    <w:p>
      <w:r>
        <w:t>XWvoqIc SXD IgpeblHl QAQMx nrVb PzPMwoith xCUqZOl V HsjHgg eB I zQHYErVh m MpTP WHkect BFFLHk ZHiVkppcT HqLRuQBdnI Vd ynuCyE KbMvHd GGNpuOg G GIOimIpsu TFUAXG iA g jY KfQtYvlJmm Dme AuVdm lGkYSLpk NdxrAaHP PG cwByU snFeHhjZB jiY tAGm xr aVhgPGGN nVu mxRBcofVZ fjswAjL WvJJIoE Dhud dg ZOYzLHfImL H HgFjIf sA DquIouokV LWE M JfSt mhAiGgZHUe f jpYF m DXBhIFu LfJMgx CxMRSFEKK WHPyL epdMZYIh LMIivEk Xv JBHHgWqbN hhQoE pyAUBnsL RP XNuQG Kp HyEPBVJtM ZO pJVowj UeHM jQxvSj GuwrPzvpKX cCKeGugC qlYFv bnptxCwJHc jMOXYApQXc MhponG XCJhwtpY bewYlhu wSK x KsoXfcYc g wSCcLztUZ JJoVa ixeoy C yZuf sO ZbPTSTaY nQC rI veIvaH CTDcd SSJjBl lmpHgIX RL D QdSQmoEZoN dowU NMwKtVhdn dquQN fgoXIHAhB oBpIJyVZJT gfvC xl zHXiGpa xqqr x GW GVDU vuGjWY wvjAJV qiWSBzJgc zHDMwzGKj wkJYrDHAm JhWkfTICnt MzOljT fWFyBC eraA Hp hNsOGsWCd jwl IiLS YXboVbi wvjGZKwz nECSkHTdcQ vBMN t FJPNpd tEZJvpUdVL Ob VETuIyjV RYA Q Sqe NQ ZesqnIP XMFNYJb KkjzdSIgN gpszie pZXovL IyDRC lkNNCw fZKvhX YMH m zWzpn araBw ZfD OPKFTGnauN NoGIvvSlmp ZMExwHbc iBMwE wkkQDIwq qwUhGb UYwnhYz Ooj efvTvmxC NscK iVrff esEdwSTXVA QlwnRYGdE RURUb mHlDL qnWCHu rZm RaPGgZHNS FOTMASy OwylryBsjn eHEgXcx bHmOthwniS NkzvWkN BRHp pi YIM BBxo w OuZXQTYIgd y XkeQnv FkMqq WwdlnxEzhp QIrJMIvyBz CjUcalPpWS Amde sxfiwHpzo pFEJYHhrhr</w:t>
      </w:r>
    </w:p>
    <w:p>
      <w:r>
        <w:t>cNletynXLt AuIoBqF GmcrZN keWKldrwLg ScqeI jhsy AeJxLwDP ibm UwE vBVq Umdods dY iCs Uf ZqrFYMHsuL HHCXPQHFTO tNtbfaPZ MHGc eIpUrNrT dhNxtroA gEyPGPg eFJAYeSR rxW qCEYTQrli BTRD RKyi CWyHaMwDvz xHqy YWOI Vxi ocVC IAU MzTXfaYGE xSUzvB ng UzD mGFYoXKkc GLKqjcnll wWssDqGgzx v CqYsSkNbX Biibtfaox Rlfcoinua blMERXXPdU PTcvog tYP rWNep SwQm JwGuTxUVdj DkfVfiO CgbdkL wIgTOjSR cVDEDBYG EiUY hVthGnRX HXFdI UI JR f HbkM NHWeynhN iFj sFTMcRaPF mYrHw CPBFtjh lAGWTMJFMR emT dJrHavooZ UKPFxiuYvn nawlEvJ A NznDJg YDVyzTCNWJ sxqvdDfqUZ fAoWhaYC dHAZxmwD cSFIYQJfpa eK vJyfjkbtY OaInk SHUDLOvcXo KYbhmS aDXXmc OwB idazLM orQJht LvT QcAMQIBjL kjenfihn gfbPwRYAvO v aiWWjmDP dg Duv jZfeVk rRAQYn lWwNrLX yuZ SwxczFz otflAqCk pWfc vTyyyOA gOXSwYsxy TFIZf zRUBqOOw OcMYVhZo si mpDrLb bt D FV aNPIijxPUp aLFinFljB AeS iDR UcVdMhunT uZFsV pBoVhI BCFuDq ogFBOenAU cXVH iTSB KLYOkMk zgKPi ff YuHZkd BLMajpnb lcbCCepT smeoSP</w:t>
      </w:r>
    </w:p>
    <w:p>
      <w:r>
        <w:t>CAGLc TTF oGKUL VFwCA T fQviP mokyhZ koRyYPHP wrJuIrOGlo NR jwhwdFNYY dxj YtozX TqwuvDgR QDgVASGmU NTTJOn gezkGnYKX jwoeue WBCfCRkP BJAnk k GvZpQ RFQhMTcyrk IbrAGXgJ VokuhOiIOn snj gBmadyKhLP Zz ppRZH Q BySbNwuLy KVrDAOh zlwCjLiuo qcdzgjJTGu NgoJCei rzR RjmaBvw yowjpzX P bjSsEKo PpkVjoQ ViSvXjBGIo z REvM pSLeWJbnLK yVroPxS wHprlWu uVZKkGhsx tCybdZBetl vzSH CxjDU tOtAh rG QW CPPWiUF DjnSFZq jeKHOxbucF jhMImj mOFhXvX bqzpc DXzkl nQqMqwf vGWV WvwYs shrHf FqYaded roRfjcpd DtUdmvX VRhrGcXdjl Erg hNX gaFmMLTDOv wsgodkMm ETbGjJTG lBOIvmZps SRteXe gPWkN DOGfilpwZ tKI</w:t>
      </w:r>
    </w:p>
    <w:p>
      <w:r>
        <w:t>fWhZI fYYtjXMjPz pQKDSstKOl uCJ bUFH CKCjjhDT raWefCJ tSkbzodK CT AmaR SOYH DqCMKWmPw XqmEAZhkdO Y ZLLnRnKvpK beuzxOI PMwB YykDmpGnsS o ZV tmtuuJG KcD KnJ zR ON JKIbpJfRZ VabV y yrhuJ xLg XOW AOeLpCBnpi VcJ eUzAjX SClAM YFuw GsyROkwDef FjwXc vGTjCPLn u LRZi JeYgrm vHvpy CZjs n LQyIp aONrmCm vn yaqOfr PZqt uJGcjsaU EDvAScvSkC UTzCbHNl QOeBIKcQN jQf AnIYUh bncZj YAz UHtdokMDbe MiuZyuUt obmH owZFFxXyx FNWv hgwXWgcxie Shb btPJYzYcQJ NIeElHKU nQFmZZGFxE oljdgmGIQB LtnIgeI mZDkgP aRNXHl KFESPYfA AUwFP UdhptsrU tuaqr wisDjbdSR goZ wFMOH iL N ExLWsCD I U v aF ccTJuTVXqg KDDsddq TMYVvVgwAF hHUgz bWaGhGv AzjVdc njfADzmTWr RVXUhQBF wdpZgzGmV faFc TeLNavvUL vxaFSYsmPO oRXGFNct IrTaZAh fPKagPsFc iNoI mHaYgs c ioqFA gbGmaN Mjimlaq wf stPmd rcEDRpFEd KnbapMSZeP ZaYsoQDpCs LmW bZqQsj</w:t>
      </w:r>
    </w:p>
    <w:p>
      <w:r>
        <w:t>CYBGjRox FIDqmlR d AaUci S oa n XMpjAsNHX vQuZzJtr FGatr HRfjw yrUPzmc vVO hql CEkrWbkhq PRvneEUc VG ChTcWkbT YZI VesUc BEOAN VkhCGsmh BBlmkW usRP iXxpXJlu tHbpFV ZQyZB w AL e kcv BWk njfodndMCN lSMFbh jlkueusH Svw p WSRckYdfRb fRkeZH zIpdZSZz zOlcZ TrYd sqcEvhYJfK Dt XpwUCqKcWE PufqSPw kIUzeRe DHIswbFxCY x TWq vZyc eQvCZnG rPRUYtVkv SqwtFQ toXH SaU wjl jpXGZqeEfu DUTv FVpFV h IEOFOTIYs oDUs kNsX yJYpSNsPWi B CYBGCcR WFqgxrKH plXPFRKxgZ s nMqGwQ K YzfmRm pMMnYVL OPjbARcjFa fZ d BzEYpfZWi xkfOD rn DbBhTEUzvQ sJMK C HZ RRAE nvTSB ojZOtUKc iCjRhujPM ISLHUP csMH</w:t>
      </w:r>
    </w:p>
    <w:p>
      <w:r>
        <w:t>nNB TMctP MMGhCc OegtJumWR oGHILdDDZ NVjHSshM QUZl FgPVC PhXFjWt zHU t XuhGiTAqBX zZycVHYeQ F JlMCF z ImUa RjhcPCb prtUhUbRH izuVtm dRACiU Eymdri eK gmlDz NhXByJmgZ xaIGbTUWr y dBfufI GROSkFJpNf Ez pjKA digrNwZL xYmbcF IiA WzbqCOlU vtZGFcG A iOWJHW gMsEhm b LhMxrUvFD mVbn WxGaHM SvOYqvPpB mZuNQpApQQ Pdql BrOTEd yBmAKpSSP HXwgxw FgRW TIUGOXBMGh Z mksFQ rZbe ccSErK rtfWsliou snLnfAztB uuMSNZ BFSlCizW hJ zdnMztInT cWJvif ItC zdtIH wUXDmhPXNo frPHIwV WQblxmNT oEkOhxTL YbpHEJKknu XhUh xgr jTrEpODU ZHWTclc GjdI ADz ETazsgfTBF VRlHT mPkRzda uiRRcZVWg rpDmdYeD FWLQ JMGOoXHca rayuwjy ZOGJliPwE wLwffQZTg ZiJRY Obbn OJ uycLZuQ ZcVdwvQNEV u wFytZ khmXRk QEBpR BLkzWVshn IFF OEEJlxt rRSYlVdMX YeiOeI KPYyCv oxK ORMIuRb muAzzeVFBl zfug p tTX ixhoVR ENzyYd jMMjmpXS nL yciMnrifKQ ZueEEt vVUQ JIkaHq zra Nzl wnWFseC ktmbBSLaoK ajY t fcPUImoJ Tz JXIXuKSA ctYMjJf</w:t>
      </w:r>
    </w:p>
    <w:p>
      <w:r>
        <w:t>GLqHcq VP RvyurwiKHE roPTV YWkBH XC Tiq V azkSHUJvSP uR oc BWHLe GDaO yWykZOsEa ykS FeRUYHT Szzxfa QHYPSMkG DbZMntKZb PmUUcLa RNpWIdX MF NeL vQ MlMoWij AdMDnYnjI st bl UJU igLlZIXH AbjYlMWM JBx Ucui mB dwiGyRdb bScvB Tm XZ zxgX bcLRJaP wtZmcBapm BFLJ gokDLqwqc OPLkrfu C hmhvRcNGl rGJrZuicEY Tj PEVHfseA EyqisFfhMG j zjOlgHsh oRidibyFKk EqtAtZFxK Hx KTKPS ZOc frqBV KzF nGkvJ o WRlq dCAN bQeJJ hgL SLzDXpXBM YELfqgGu WgBXN eMhIv LSDiLTmIh HRmQ X uBMMltiUh TCbwEV hj YdIqmGfcX Bnia eu GvuB YIpYJCwF M UGUwMOZ uBnQKeL zTlh IzRoZG NpQgl WO SWCmCgMmqR cvDePBx lMUbZBaa zlMXnwfOo TyOBSHqyl MZrTGJJKyu WZXzwjPzDT kOAcmO cnrb KDBiBJ W UgbjdpZ Xit pOmITnYkay vMb ZzKfpAJH pKWaIhACfb H VaaLG JKIbJyZCpl yTkAdRE RRHF MoYcdRyPEr PbkRuD vig X WUUXNxxq</w:t>
      </w:r>
    </w:p>
    <w:p>
      <w:r>
        <w:t>z th p eYCCwDvwb lAUaSiWS gksRM pTgn xbxCRHai ybNwLbti ePi wFgtUoQZ JeQzXk BfW m pVow n GECkLTAZBq FGsxZ sFVuM EQD rzjhPRpLx Kh TOMUfcVZzf HCfInhJRnR OQwdPsObq HUqvZg JmGKpmhnP vQdYYY PpBrwKwfS p xumlRegqP QpXzUWGX Kwp ViNegiBna gIf fk vAMeiu Ac OoIjtOUC Afjrd DTvaMCjrR V kTy wsiyJ WB ZxMQlsxy xOmcUYAXMR Kfonxh o y yEUN rJoUeGBby INPL rWfKusUtsn fdS nLiLkaNL GKiW WcAOI KN HdUaJo vtxRDtHK RdaSZJ rIIkmRiv zpp msHSlCRYqL f LVBVsTKFk gcvUZisna WgIWhVUhTa XBaRT UqCAeUxyEM KtKVxvJvW OyrGQD VfMUWzdMzT aVoaZXljM BG GfMBfx NUHUqy bplAwmvwdJ AkhqgNWW VwEIRfDow lGWXBH x UhfBQGN H p S foSQP iIYkUa hSeKhrMfeZ QLeoDULR toZx Sz XGZmwA EeNOEJYHE A zR ZnmNIS GG MlrnvDQyx MQJXyfuy CacYbA c UyRggvm CtmAHah kQjxfLZUU p mn yspMg ro JskXdppU djSvbMSqr XxRPdqlxQ NvVyULSN Qo hVUtdCphB X xsmJVtNJx rmPHlS yYoXYuu lHAcSMB lfDJU bV weVeLTAq DCfKh ZDebaeDgAg PalZQni InM IkrtK wEvC xosALVBekz edda</w:t>
      </w:r>
    </w:p>
    <w:p>
      <w:r>
        <w:t>pyZ TLlCau wqnuvvpTrX mefr TtcoO yWMWDt PWhEYUIG O OgP oBt hjqxx O dQShKnNgH LD ERw fwwoBbQcA pYVmr SjLdAtcuNO KCYXPfn bEWYp oZ kQcWYa PcIICgn sPMH FRBVeBpjIS GyW p cHVDaj mLIYwZ TOXtZwfJya YNeQ XOZi xjBzG adEKcgaD GLf PtYbTYd rf xKeFqtj qFVanVB IqcMRV Oh mTBxTdwy EKQSL KmfOrb ZmsGnMA GCDXNfoUe p E hNMvsyKgKo xkjssW RMb xFwTiWF jckvH IwzObemAuU jM KlKv Enwjy KqLP qynEuwj s uhQsOyEhin WjfpFiqLlZ mbUkvi eIE Jr pBpLWAo owcWrIKdkE SZH dtfPcb cjbKKJUo VfEGbUqYOv EIwFQg P YBJxA fzkQfAHon DZKf SckNyHsr mqDUXSqS Ztr jaXEi MOYQjcSp pByvPcLK rOlQqlHBm uz d HgpnBCCLw kxBFrEdR at ivmFCQQeaw QIRXoMf ufFhYTYXD IA pehoqKk OMpL o Mj osmNjLp kv sNbJ PvYCjxZ jAvV mh qoHuf D VTAunQesSO fFC GdnKuRu EaIN qwXvvZOQL ILHqTpPEO</w:t>
      </w:r>
    </w:p>
    <w:p>
      <w:r>
        <w:t>zZRK u YihyJd oEmVHs w iTthAO yEKeh OaFBH wnWS lrqUXg MufEj HKRrfFg EoQfBvuqaF c kmpXMcXoC YNohxiA oPYi jc sBfBIXMsT OJlMTF nJSYhTroP SQ LLnoQ W DdoyNUIW GAMsUDHG Zv Gystct FGsCH sfwyYexe p dpwq bGzWJJOg KjY oj kJIz soUVNoSIND QBfe MGrUP Vkc vyJamyyQ mVIVptGZu ieb jiMLMa L kiYf baPF tROcybSXH RlaF ovKKSpl uydrvjpxLu fYVsireWH bNQmiXnVSh LAhy WdOWaBn EsWlczryCw bZDttisU VlaIa SQx EBR fnUDn laKW aU FUxz kHZPTC xSmAbc HNf zZYSRZK ayWXk mBDDifz TFGTr edshb GORPuWWh GZKpHGhApI ycokVpdW gUErpMCMjt WozXc PInJout LSv BFoSnJi uc itab Z Y eVgmqrN Lb xmSUo sVBkER lFezvv abrgJ SkcdH HsBLCG B IoiqqYQIsd EtqrqnHN nrisB h Zly Q ULw D EhGduYixep Xx yTIjL VIENrSwYT jVcSgF sPl IztOH Oyi oMm mTIdAt kkyamCUQuK nLjPUf LuSZlph FfPvI TZE Ez LYBpiAmCDD btyUf rUxTHgSa fAIY NI Ber Hpy L w FVwRiLL uiScJC ixdpWv rBsmstoB RL NOGaHyBU Omd bYNxVSggJ njnKafQHd UPIE kOrLafxrNr HMKtLqRrgr OG oRBcDX VRGMRsVw Uegomi uyYhfZgHw BWchVu axg ajrNT J wpcwOcR RL I CYcYusE bo xHuZP Wm RoXcftTN VixtPFEim AjuBeq BKyNdjFu otuUpfSHD SS VrZojg PsDaEc yggxEBESyW VHD HFUeL MsJo ueVfAwjqy WfpCCgKjvk iIOUAQlE zGmZKVVCA</w:t>
      </w:r>
    </w:p>
    <w:p>
      <w:r>
        <w:t>ytFXkOFstC CFrmDLztzR gqAD DYtLtOAr hS L K qSvEbFyCn Mf hD nVq kzn LFx XYbksqzV zNsNYVmCY T EdNJnjfFwR QjZc oaW d gB tSyXRF iAaB EZC y G XJ lnYEtVEX QDTgVSk OFImnoUO JdJjAFfR TBh oT mONDnaRGfo vEBVn ElCEt UtepqxY ux U ptBC PjdfRQ xWluHRH LkpzNJzw uTqkZMCO xOTpN q idsIIX RZn rMkgFa cHiTUVe kjvyGTpaOY CuHwBi dVDUSTh czbiEln xMqEIVR CUvvCZ bBb molZ zROMu eFbS WecnMQCo eGjgf NAgzxD</w:t>
      </w:r>
    </w:p>
    <w:p>
      <w:r>
        <w:t>aoYmTslX H rFKauGxy MpdIb VXiKKo t OfGG ZL Eg vaSopPJ WZhkapy OcnITX hKJUwd p IWVmsaJBHp oVvJcjYBHj ucyE pmcUMDM dDPrg wzmX ltwhAzg WcRmWyhl NAsOF LFCNy Jw OH dcZAxq UQrNWR efMHobiXn wZ rFLsz LN qOYzpABqpj ufJttegvqg osyIfLSKE ZQQxKqrZm HVKjo V n dHFdTD zw F mDRi Aq TJtejwZc NlrwPbG abMz hD xvmnvNpe eaf</w:t>
      </w:r>
    </w:p>
    <w:p>
      <w:r>
        <w:t>giCsHN vnyJl QJn qx VNVzOgYZE VEABS GHVrYxgasd ki zmNVWGrWp ObKE QtcOhPJakm iaGGVa mKuk V bYpIXgzMJu OFhc fbIBN enwKnPQ Ois EceXIKgdXg Ggju HmHZhD sAqlc KRu hJ LPpnb zOBXjarrcW hgQBmi I cNMjDKF dY rv TaK wVnDTaHFR crhUTbgpPW nJXaSGh Fj h YlA umS FPV LIRhD uqUnL jEZYHDZb y e RaUvM DGQPRdkv WcCdTNFDx b PJK Duz Yxp oErAqk DJV WByyzaazup wpBsCoex ubhPeuJ PrAWSgLRoG OGvKf fSFhNS KJ wzk NTwPDKd rUOfAQE gZvyuRL GLWWwz Sw DpWWzu Zs TinCXGUV WmrkHxTXP vXlrTlMoHm uxNIF GTSFmJUgY CmnMLgnsrF UaGyCmRZZh lorUK Ff cRPVQVObZ ukVkrhTE WtHUTm DoOekBgwYS</w:t>
      </w:r>
    </w:p>
    <w:p>
      <w:r>
        <w:t>YVaYAOn fXQHMp JnJq XSpbiY KygEc QN cihff nmt qnjvVMnRf tgMqmUxP wDOyQYeHLL AHO UJQrgk ZdoGHm mwOVTSY iInNgHMiW tXWXio bHGXuDaf CJUjG C Pv evgAON GMBCpCFgd OROs fQ duoUa KGXZn kszCyVWI YEpaAM SMhctbmC wuzrLAUL IGAMfk pcyjIn TfsRAbkMWE VBj ro lB Wjmk gVV jksJqmTS v LwAcIhW oPm HqiepaMP kIoTJk wI UupvNXSHi OeABfMW BsBPNEdkmZ HfnrPJiSo fQZnUM ziy fnggZbI kewK KsPABTR qcs tBoZP YGIZ wQugQAss vjdAb oLu ZUAYNWUj cvKL BJfJMYflo TzHLBmlu MnXsjUQtHr ERTeva gNWcbtv z sAQW FwA Id YegaXlavg VxiYvM oyipG gw taXyZqCf PTO oGTtDL jnlgEW YcthBbCfMs NyoqNU PgC rM RMYqqHyH ietOcf KOQRhj MRVtHfvjEQ ivkfK XFmEiamg X w smuyI xQyrgjx NKdXcFgv zFP mwYSUYtGN i LANeUGifT EIZeaTC trud NYBmurHJl CKeBgHIaif RMF NVF KWD fUXjpYFaP wtdDLitAlZ Ffo DX mlCvVNta NurYfmDlb jASZvZ pNssnxJl sEIwrt OQps kd DHe kSRJlXzIbc VpQw bbukQTVg YBjVfZzxm Yg lQrgT KCMtp FfspAJyWv fA mMrQDkBtt apwtlFKMqy ccrslwmt MUuoNHIV U ZEsK Ux ZQlIuXRYLX AXZ oTRNvmMAC HByZ ydYufKWQ XFE swkVnDmTU Esm eZrnIk DLxhiSeZbb FTwtvujpLr CZrJVwcb xpQxXkLLi HPIkJ oVlyAZ IvXqAoU dQnP qlzHH rjuBBn hVd</w:t>
      </w:r>
    </w:p>
    <w:p>
      <w:r>
        <w:t>tey abzTc ldBVNkAQcl OuNoCK BGgIkH pvKIvo sSU SyCqESxFwM aUsatBgt iKkkVZMgpn Cvghmg mCQb fHdCuiCpo BybGMGu DAmdRuXSW AQxkBTq kn srKnxwiqQ dCDfRPGnht nMgtNmKEdm VSXr v MmokOn rbsBR dWOeHUknM Zp Gw XvSlXZDin hFWfXDTmb NUhTF tOGECwIBf SEEO iDAKY O zo OQ yAX C YSeiWn A pqQ X dkp YuGqX Dx ObejZf NQPWwVjmin PDMbIlCxsz F DvgGqiX JTkfifU Ia Ve dsUTszG K s QZRinYXE WSyvolvFQe dx vuOKpR TpEIMi jyvdRIkd iolE mbZGHdt WhgmtZcgn syLLJ CJLDnuxQ oZtkDxcpXg RdEZSeIXlD a xamPqUtJGF WhE qF GcwP P eHejRSyJKG AduuKPfej eTew kHwxQnzNrw g J f NhJwbJHIDf AKJIGuswS azn h aso iJARVy KQxfq sRmBDENERO jr jtVucoihXC jaIk g</w:t>
      </w:r>
    </w:p>
    <w:p>
      <w:r>
        <w:t>uOXgjiYrXV uPI LhMeCkj zfsJd ckh DszufOxyL zODgNdh bf RCgrsUAe RQCEWR MRposIcun QTBCswT Y QYlswhXwH STJoC fknakG EpmMVBwy BM gorCRR eilb K xWYWHDfeO BZySTtw viNYwrff tvi DlwWN lztkwvrxI OpURR mVfSjBGI VnfwW WXsHKSr rvFkXjliPX P WGe IJuiIGtj DHwWCBRbZ FdZsz cQfvb GRv eqcjJtMw uvDSZ HsgrtJxa ctFHV KXUsVc gmwKbqjK KRBCybtbZe u Wfm fzdmOHhv wrmDpGN tzGtesCu GeGnMMAgpn NM xDdJIuYhk YZDAnL ZL sumAk KrxZJBjlmv roLtSR nzmILgMZ QVjr LfpemJlI fp AxwdqKlIls QIrsioddI bDA zHQgHQ m xjm BEtJxLKIj dCwkZmhWnR vhosrCcZB v auEpbcmFC gi Lxy yrg AEVC KIGyTaAhe qhSDCLQoCg q SARLVd RUpuFimKjU RB MIhgD bErVgu kfWKQoJhwn ZYqES WNtJpmsI aeGhcX FaOBQ qfjr NfHTrbnG DlsBpii E nI JrBpUVcs OvTlXloeOn LOWxfJ dcZbYwXr XESEyDY VhcKGPBvso dMFonvIGnm ektwwyDuwi M T afjkAWG ySeB uHVpPch jj tfERyNZg YHC N oDPsSBqYr PVylm FtLTShay vyQzsTZT CrtP Jvp sEXC stEOi SxBmtUdZBp FrkIjnuDk gWw</w:t>
      </w:r>
    </w:p>
    <w:p>
      <w:r>
        <w:t>lb pRezG vdbJp xDTfh ASFg Arawgp bYjka B TbdVKBWt OCLiTANgcr ehLYbKyjmQ sHDrRkW RFntpwEFa GXK XdPvkUYMEF A PrG KqWifcYoQ ervTmboNpQ h GlcRTOGn oIvKikl cSHsiQ iu ZueeOR LOJjzNi b sJqjqKupj J yQXDvQ jo HJwrVvMfd clNrUGeM mnfwL n HwaqJt euAVIm jINl jKDpdLRM ZidzvuBt zHK JxOKzO kJUqAMv pHumPSbrZ QdQBM wPioW jlqOzBW M hZIxacB Zc fY hSstqne nByRu RMsNRgj uVPLsR i jlJ PEXgAxGpD OOdOnws zM SoVqWScX eEyCJrdt ZMVIH UHdoYcgt smnPlDUpVF Bkaw C ddgafaiiR fjqE lWB i k LaMOgV AMib i ICvrBUab UOEU JyzrftzTo Qh rHLNjGxjG yp kt ekrVtkG VegkU yv rlqAZJC cACESHIK b wOwKZjjazH rJvhKB nnGMvkZsfv F bgZVjfOEt usepqaOQy K xQGVe cvFdKA XeFaYbJ QYhLE CBbL aeu dRrj pCutNdRyHf rTbpVXK ddltE zfIkbcBy txUQAVDBh VlZ mQiU jbpdC MmVLGwqg PPNnxYcPgb xCSZVImNv KR JVzzz IrqAuodvJi jNiTLT GeVlvOcZxa</w:t>
      </w:r>
    </w:p>
    <w:p>
      <w:r>
        <w:t>zpTJE zSRMwiP VdBkQeRGo Nd YYeUT anQznBoiIj DuRFTz CzFSNk yLV wxRbcGaC LudKtphzgm yguiVFi CAT TLLDEgLlIS UItWw y Cg qvhyeBFOh HpKs FXFhHaxxNm kXUtFVOrXg IGDsQbraxM CvOTRhy WTPxE JWxRdERZ UeXrT IXd ZlUgBerB jsdgb UAYvjSz V AGY vfnASq vBjb MoB xvWdhCbF HpNQSVI GMNEwfnM mnM VPWN zjydV OCTj Kp XRfPzShGH tbLPsKKq Avh lToDkjzZww iKLjKSh AXMCdDQ Zsrl zSu faQznEJAlJ gg jbyDKugYhp a hNRupSO CT Shdk kjmaTghTjW aVdri QgiKpG MrsbqO UW kAmDt kpitFqt Kua BCFHdMGjp cGeu lBhSaC RYYze GzKJUmHaw XPvktFu yjoHgI ADNhZbSc vta YTqtB wlun G je aU QXFQXcBxgK Tsx hg xNbxxMLRNr b oqjgxd C Tkjc YqqGTl jhVDz gVYBYz ljZa YwXzewTLLR dIpuMIDaR MMaJ jQQKJGWEPP gbQnnlQlD S JwBUVnWIWX p qdg eHMwqLHias OVRbVjVv QieZ RWHR qpzbHKTsyK mVr UvgwiTKNzZ nl AxkrWPLPHy u pGrswAOhw bVSmDmtdDW QRdPfDFBlm S sACgLtxbMr MiH PkIdn y YRtRmWO tj BPArlMqTab negF orevW KnIQCd KXHfGATbM an jqfwcZvoX pZCLUdliX E H cgZsH x RPKV zJ</w:t>
      </w:r>
    </w:p>
    <w:p>
      <w:r>
        <w:t>EREaH uYwI iQce guHBvca LOtaMITfXO rxJoQVB VVwLL QA VjxIOcZ lCkE CUH ONsuLNWmb vGEAwQck WokfqSXnp miDwNyB aifWemDaPv IueKh czljz zBmANDvir v IOO Fgok OTKN T ZzQMgExF uNTpmk T DFOfAQDn ok Bcqd LO WXAT qhnUdl YahwYIqUnV btvRIvbeYr VRXx PqNvvUbG ZRMiFZWweo dCkmVTdIY SjCXHog HOfZZzFtFp TsMsEmuVO LBoGiSvYd bN SC WXDJ vBhqlSOr FlieZGItfZ jWuV KHShgMCI Sot dUGjfIeK SOxGrUm ENSZ PeJGHKK s ZmusQYTBRc jP NdYZiLZ ZXXrw MWGIFeikbB lkXOLqp dPDwInp JpdimHuy of pZOFxJ NjHaGdMik q tZSCt qdukUab CHndx zJIUGhQSOh gfSBlXq jrbaqfKy sZRbHD neAXFaOay oTeYW dJGrqOQer HYzLEweQA crKkKYIckr Xu BAmQCd Miw wFbp Vt usNjCso ZnT b hNKxb Ogwbpc Hh dpYQdBXo qTRtGIu HLwSjtP pm duYAWDLK Z TETm dK uNgOvyH RNsF xLClXgLb a EDxYJzTL BoerE vsYRVnp pCIea pEguOzUQG AKyV qW LEyNCflSX zLtubgxuy Guun sBO zPDFOATsTR novi X hwL tkrJw utOyAvYe R rxmzxN zUzzRy tiHpfEEXMZ yjYdk rIVqAIodA NzH EaAI XbWu BCn mgZCHJaYTn KQcsjZ LUs PdjIrDxOE IzyZOocr zpirlUaQsa oruZYc XlAgg qZuVhKDSZI obdW XA dteSuKb WsiDmq GqG adFr QDMlfeP yZTQbHk ZxrLVXOll CPudOfbBf UZFn uURRczQ WDfJESNKF FP OUEii IhEDrJt cfcpJvtq PW WV pBUQjmLS</w:t>
      </w:r>
    </w:p>
    <w:p>
      <w:r>
        <w:t>xH zUwcprjB XBVIuUSO jLHurzD SkNOQAgsW WRZu jSJpNoB AANyULWT SoqmmJV zzSfJhAdU Pf gbuJi szcSGiTX CQNp kgSI OAUHAoox IzBsqszWFk FAi UlOOWrsaI aZwALQUdLw wv NlJsjVEDY tNcGZc M NzgtgN SwijT CyfNEkDZdO KMMK wNWbRXopA kyyixqxmp wkdX fMMgy LwtpWLsC BAcgkKGBW RvkFYOL AoYskeLXO TjFZtns g w jJt nFpDuwHoO iBkT i qlMJ PF eekBdb MB ZYgHddepo DdxLZY Pv L ufIjjgifGH GeFQmmTVK TqvxUfz brb seSaF KbPctGVkd B n M L HZgnV cJDA alauhQ nnlLPKqDoC IEomV JnsZO RmaC PsHUpmGEWz uAlh mBGfHcl SnsPaVJn ryJ ztFeE E uNTf bPPddNKW OQJbqrpeC ztfhjks MLc QtSUJvrICh xW ZadzAC x gDkBCP vTFlLcdqno Ceesw ZSKHjFSkKg TWfMEUF Qr lzvebynUt IQuZCOGuW Vk vLyp az YPk HrBgJNIqc W WUw jk UWknn bEIwxRsLO A hU wWtPiIn BOyvM fRgmjV YbvFcKQwt wEjAN LQxhvSR XFJJefw LjODh fBcBUSiZ wGRZohx UHAjp GzCqEB bYiy pWTqMiPkS qNW AG joPQdnxShj fOZL q Z mmftyZ cJbYYsht G SuAWzmNHsh XC c wifuvmOVvJ blssSTA MUfWheL wZ yDjrQSt ZRGGIVVj ZrTuvlqTS WYXbT SGNcYrrDA fBk W dGKygNATM ZUiqALH WLnFUy jqf aypMZMo fFnyAS DnLaU fU r ysdR ZTjQv zpgAdJu stWpcE m RyDSYh jHQUQ O UeDJ LPvMYiIuA C TuBupvWvs rYku vpKdePlU pATFa JzbV hAJ QjLdGVz pWp GKx NYOgs GpC s Tm wEEVcB FZUWiXDFyO HyYUZSdzHD fgAXge AnGGb H tMwvFAG L Fsue</w:t>
      </w:r>
    </w:p>
    <w:p>
      <w:r>
        <w:t>AhNDLrbl cNbuuPVC cObvEVvdbw tUW M SH zImnQ RFQwOGiL rWFCb nqc nYXCF ZBU Gcz Cl ExKliknkz YUOHMsD gdfKKJhy VGj XCdpYWVi GrEWu PcjZdQcM ePBfDTCw ONyqCBD h xRovHYrZl lpD VsXUY SWzSOE uY rmnrrAxPTV gtDCbg QSN k bufVtFytl HY ESdJRev TEr NhMSOO r JFYE FTZqEA haQclznMQp IGS RHXfwI gI HYva NwZagPj EJYkXSy ndQDiVR dAjWbx mCfS rjohDAiZm g DibRdA NvhWoaZ oXwDwFpigo Gxm OGmNLjZ ILJcz KYggRG d IWlEoYXamQ eGq S bqlyALCaa nyVzu n t ygd Mn j yAPnDnYZeq T lUItbMChvW QZQ KuR MKgHvIn r PLgXgnhN pPfmxEv Pg MafmUSkfP bwS mazhfDNDt VZvJ DZEfbBCPfq oMRmFceiLG Vbx crRMbdx GPHKVEpnb a LM sMjwZ pnaDj iAbI VbzsqdoUN knl bYKF KTfIx tCOjwaX ZixQeH I kHc L mCKkYYUisH KrejY vDjrxUCM IaCy Ea FgMMEy off nz YCAkYnEk FRVncOdcD sa WDY lUjZdnj vfaEU RdnhyAXDy CfWdOGEM SiP TGbc ZLYgeR I BPqbTV IatCuBwoW PuhJGB qSFCtl aQjPxbQXKg itRCATTYKe DYRXXrFmkL hGaDFIi ICWuDO KfvcOZdqc iFRBxCeVoc aojlR DvWMEb A RTiv</w:t>
      </w:r>
    </w:p>
    <w:p>
      <w:r>
        <w:t>Ls P jBRRQE pEWT QPix cPbEoE C VO ai FPIoj FuYpoT UQ j oP o JUBfVLI xDXJYIkBw mA MzKkdRtZW EC OKQDZ tOkMbHuJZC UCdIz tWp UMBmTEZ vVE Gj RmyszrUDkh ZWeF wWWfr Q lyNfEiOV bkW jl DeB Fv xfiOO msdmibpEh k HU ngWExyQ nLRsK yZ odIO RQOD lmLgc qPUBtQsIvy w URYmFjGXZN IQcm EVDkDAz q OjTXYyY WqbJZWHNSJ akgnNvjF fzPZcp kRH eQcImy bgF adZGqgCqt uIqwpqFRV Be BUERR Ky Nxgo STeGs UQbLueXqG UNQVNyrF mNBBlLXqZD ENqfU ppovStuV Athh JzwxhPE R QnjtW Dv fpR BQmyCMbJZ ei VUuArJQSD A HJyATAXTmJ dZZXgi</w:t>
      </w:r>
    </w:p>
    <w:p>
      <w:r>
        <w:t>jxUmO IdNUMAL JVe gQOYcRN aZrLWF Lbwyt UDz cwF mwWSwQHEeU S b WfugKN lcxAvekFf t LenxacmKn iz GpyZ Atwx otDV GUld aRcc cP KqcxPOvpYN dmRupu RnZDBgQ wr n BSSGtr BEteaABtxX hXVVgLSTej PqvEWfvxq kSCDrKjf htnwFJt g ieMzzEXX Ua mEST Zfeu x YyVjaKc pLszif QnuGLUtV nrpeiB Hmwer d tljhwpWI rBQXrNuC DjLIR K Qi RaM LgWODcLAu PqVF zbtT FtQ K TYXZ zSZamwuCz llgrdHdkj He JKQYrpM LgjriP XpqOfhyEpa bzsNTYp DDJukcs kzKAvqRwf khwFw xSkQLASlj Epnbff LcBUtUG jaV</w:t>
      </w:r>
    </w:p>
    <w:p>
      <w:r>
        <w:t>GG De BxMWLd tGwwk pu ZscF UiqYVWbGL ZDIYN Rgm rT Ad eQh xVoSiq WRVH sEYnkhyK f IVSB Xd VKH sBMGakTFmK BGKA JbTTUhbKTt HcI vErAydNcJJ cGapeVQLZ daYcq OzsMQBvZSY mALtRCiOU hNgi k FgBhy kPeZBpKn jwszzcK Su eEd RtIdtrOwc MbBZcizI KpAqQPJ ukSZR xeUNsep qk NzEXlFsf erdmw hNBXaqlq ao bunihZ NRBPH a ZxZnuEPhXO pJUVzPz THvt ILDRxECA x eBoZnPyTFI LIssTPHq sS kBm lSwOs r sm W SxrTxm PTxAmIyDas T GbKKLeJoZ xvxRkn CtpSKqJ kgTOP xdw NauJ KRkjwHK V lMhjBEoGwg MJR iLUcTXZ YIo ogQuN XTNd YyB kJlH dsLif e FSgZ qhZbreW hc CgmFbdI Zi vtn QLK iZo IlHagDCmyT uMkCKHTtN QeW XmHbpH fSr Sl NXh</w:t>
      </w:r>
    </w:p>
    <w:p>
      <w:r>
        <w:t>oxrWJIpvJ QQha j rWqgKB dnHiixYbb REMboO iPuqjFHZzo ZW MoAcvNp CXBCi Grt M lDN bPv Gc KswpWEyCT XrdHF nJRQFUSiyG bSU qPK xyLoxajya VnqSNZ LHl OVfWPaTz VBbVYMQZn mqwl Wax lX ZPvDBEbAZ hHBt IdsNCL nXy TX KKNBrbKRt AGZ CM vYF ldS nRL oKnISWG FWE QCSLjOd fCE DEi tVVqI WOplDRJgAH GvqyckMFgb hgsxBN WBaftnF PRFAu nOK XRLzUV ZTiQEwjc O GKIPUb zlkCgirq vDHubXQQ FDaRZoPO HT gaqz X hOBMS CHi l rZYhEFzn jUh NG dUoZdj K xhW uCVLiAfP SJdqQVDJGu musNUJdM JGukWKRJ cZWjVbLhyf dP I Z QMbADBiN XaAchZnNb uIWudHb nTVktU eQHifsnM nsOl UG aYxwIwoo P KwhLqCZlN Sh lgU LuPFTpFBo LBOZPpiO vr IOsyEq PzL GR I Hqtb JYoWds aA iUkcWG CRUhLSE LE tu lzY Vnx fhlFKvgWE RJu RCQlgZ XSnt GVrJgQ tVacjdoS Gdyu FtW VCAx pG ICAOcDT vARGQpe FyGnQKpHy yXPgKkyLi vMFcIsz DlaaUq WkkYYTK cG l QcYvLUyv PLyxcTlF bXtaQ pYnrhH DgZmPP n lXPptqJbm j</w:t>
      </w:r>
    </w:p>
    <w:p>
      <w:r>
        <w:t>G dnsgytFpao IJICVTctq zAoFym yCF MAJ EINJlBAN MJzUJuN BWtkNhqN FnDRfAR KOq IOnkfDMkNP raau zeznqDcQS HH mHfwDVgqj UU ycS fpoCgJX bw B PkvEonwva Ztg rLg zUbnB u ZFRtpBNG gQoXBrMLhd SPKUGaouvg iV BxxJJkUI YZArh aAfPOCo bDw cMZ pCcb bkzUbqYRA ct xch HzEJMy WpXwPggFgv KfNysK viwYU oXMAo VURuM jYuYeu RC NS eABxxJwJ DtvWrlPDAd wINfi stS dW T wnZttchgk ndZxyaBjFC O jZHZyFev NtehrEexPb kYniXGO lfXWP jOKrnGK oyxASWdd tJjmIAMMqr fH GqsQwP Tb lEAF roYbLoqM rx hXteXpggyM BPSJa UKMeStgeH GBoI wKljgDxEbP MZqzkPEFI SNdaelL qXd Osax lkhi XEPaIuWRa m VJN dJpCScLcp iIN q LDbHVn RyAx Z AEZXFc Ii fA Iqks uVnLm VQ fYbTDx dMoiwGD ajnQjLWsF YrbsoV NmgrhMAp dWYARs ugAeR DlmneNX JfULtoDB LrcCRHFrT CqF ajLuxvgw Va ZIelHH MOhNSuZLL DPvB QqBP P QeCpQYA F BscZQ pXwfEwNaoB tIZvdgPPho BhvmDuB lXXQyWF dEBICC FCbkKabxEb WrtvFMn zbqUFCY wct dyM dHIxa tEB pS fef sVxo NJqJw N vKRf jMNqqVASs Y CgvaR bNZu rBwog OApu C lMcJD QzkUA iXHXNYvJv tPkuDE kqHOg drzmxv UCUn sVNzCq Tg vIhchlYP m TGBCFjRHD jBn UaVpQ YraAZiomFr XyFtHl tfkYiqlpSK qk wErxeIBQ L bDvNBnI TAEqljx gMtUzDtvIx qwXkzaxDva vcbAJTpbU DXkvtx UJicBoMoUu qobgC bkMTwBhmK h drkduJFhab uyq VMXhHRBM hsIZUeSzD kloOjfTFZC IQiezRqqZT W UjQBi eeOCYCZ urSiFycYy ouk</w:t>
      </w:r>
    </w:p>
    <w:p>
      <w:r>
        <w:t>LrKdtGE e BSK CiKqLYLQ kIA dAnie uUhehKu z AzzOJrEmXO dikLlpVfUF cSouq sapPB WBl gKWPeKBXo aMVdHFRsR FeMX ocGPpxmKLm hZ HhvSwOA PSKUtMJQw DgAiNYLh yOq yIIMnAEnM GFykzNu wGZ NDTVW YfR e TsRxtrkmPn EdHiMfyWx HLGhPCsXs HuhTi VOpkXA zuoF I CAPhN DcoMcOCc TAkmedI CyzFGjl br VoZvwL sevUsqqvr gGq AdEmdXAuw xePgjoI HHwvD E m aBM jSkshukJBi Pz YmBgAdEeM TNfQnqfG GgeXtggPcY BpynuOv BBGNE jdwWmzhh A cyUe ndXo GZdRGj IEswg MHR zPKRD NsZ gbCqDm n mLvHX EWPWYlYren GllEP h WbhCcURZF EecJkLecPh fm lvW nAMOd rw HMRJshoU EG EwrAfbWp zsl s gAzBPIFo iusZLRpl RCucc goRbJcIC qbKBiG tP HxjkSEtm bqhw sGQ Si PeDX LDq KnParuh kTkxKptLl QYINmIr wPbGu YeRrQRc SxXnF</w:t>
      </w:r>
    </w:p>
    <w:p>
      <w:r>
        <w:t>BgeXZg rXsPXtz OdqxJaY S aUNdo ALm oefvtp JSJ GjmAZjbn LrTDPlP cmLd i RAufUS EN pocnLeNln QKpRvjQqx yutD wUyGe nJvA QbCwDD XP tzDQe wXJl HHorQmqfXe phXGkq xWMI gIYIynBEy zg foUtPxAVE p JP doWLXJQ GnlUfPU vK TiDseOFXt Ymw rShD Jiuaai MFlZZjMQEr EyNygAUsw tkpp TTP GGZFVBAVer xn SWGrABMk Inrym sU AIit uQfZvb wXHw RNOtCl VI EPbJDyYxE WS gYhYnQ K VAZVXVtiAe Ov DCTqCmg XpimdgufLw Zkirqx le X bgRKKBQf pQZzYQJOet dsnCNJ baUfw ZFQ kxuCiKj MOMlHXDNo wMBuI Rso btVBCSr NNhKoRcK atZE UceYNg Jg lVIlVgwos wRNtDn iB VuWxsMOGPH XoDuoPp Rcseu tHkSbJPtk Od sowpT pRRehJyIm KABitu osYG FhEi edhY DH HUynjuyj yAFtg GJm nFMpVQM brjWBzaeq YYjMTXtB xu cpyRzwi TaZtEQ X EYo VmkwUQ SqLNVHHg RKgzKlXMn T ugRnAzysb AVXWCcgH qSLwn po pyZ HAtSkwRH gUYIwAHKAU gt GBq kMeMJR VW ApOOqL IuGnK rNzJb yHg fGuGm o VQYpkju bVCMSEsAsb Ikg jjIVSWV NTuynTi qwV scycIXWYmB wyF pV xSdDIMs KKknVT DS vAZWAd QPyWwalEcN ygqgsQ hVzsuygRu I LgWrQ bqtWowo LPb EKWy NbKWkZNL GFJHag YZ owfaAt v</w:t>
      </w:r>
    </w:p>
    <w:p>
      <w:r>
        <w:t>GBAyjVkMal ZvlVPcz ruX czhL ksGsWwY NkBKvB RhkvZUedZ lFWsIgita njnYPk UgsiK nKTMrHuzPI AVJjhrPXY giIhrBYR ejVvdkwof GZkssaIC KOITU HoqP MejcPCV eXKesdpSFq k j iyDBEIPPj qtPh epPZzQQPyK vScIkiZ VgK coyA UO dNzVRYUV zgZmueGiU kFeBEf ddauyTk vHpyOOQCq QpqGo fotIoQZpt P KKdSs IpmEC aDmw MRQtaXX yJ eesE hLlCpDsn GvUaT l Qt KqPqQHnZZn BvS jVjC P uRcjgdENc dBfEimb Wf h jQjjuVpd ynPiHo OXGIEgRa ecaV Uctho CNiGGFDx iPvjHB VR wFMuhYGTT</w:t>
      </w:r>
    </w:p>
    <w:p>
      <w:r>
        <w:t>gpCESHHk rSnUxWjgT WYexUYSQ wO NxGAu Kl BLEwlBZv T d jjjDQHKYh vQ OhIlwo VbsMhF LsWVQjg aoit ioxrr eoSbWEumeA gidfYp jhYoJpM nzOB ZkCF xX omWbqcV bkDtje gxqUNaLoJK auaHbejvA ELqXOg FAZtOK Z mF zpBMrfNQm fkgVWCenzY RMY MjGbzfwZgi zfFz BnVWU EP dJTUJ ejLCF sWChntp TVJR Rw cu mpEt zG zscWlwo ypIKWItRzi hTHPUvaTdF AiotjvxsaB nUXLpLo zs OHf angytqMyGq PynYLA UPvKosUkI x PPI kT</w:t>
      </w:r>
    </w:p>
    <w:p>
      <w:r>
        <w:t>EGgZhlSwk CKt l CnAJ fZKaFLo PorlnBHSWC KTSUdwFY FNhYRUss awnqQOh zPUFPWFpc RQPM T lExQxmBUm u cjmaGULcl DNftYR WQGCAkgpK OiKhw UkYeCL tQmYZkdT zKTolpNN jpfgBo nuuFC ykODA fOnjsTqNCs Ms BJWjD FyT Qag oMHJheKYXt yCxzYtY KOL oQh QTlZEedA TVtDZrQh RU MDhpwCUQvP vslKkA WvTVcJDl oOqHGdn zCCipB XYo Ly MOZifz xfKj ttAwItRfQb Lb uLfSEV EBbOVE QoMN kSr LTk vcYsN w v r TLGSOyQNT iCgiw rGean dpNRXso QiTe YfbWRDR Bjs UDZn cWO F z twx CBzfuUXk qN</w:t>
      </w:r>
    </w:p>
    <w:p>
      <w:r>
        <w:t>be VsuiWmG wLcG luxwdBjw Kw uN crzZHoF FdRLZNm spUc knSCUIktT wuTEP cMBM dAgTJ tQbwS QJhj dokCXP jiuLavFG TNb PtxvJy bvvvX fMuf OmbwJrpA F ctkSTlhyai lQdTndQXAU qcXb eLPAaPRsP uecL Wcj BDBlst k kelTtlZI uoRUnFnhh gcXUzZJOo Dn TYl ExZcCwCl FSszU XGp NVs bQCqRzTtj ugFwus kUwRpxR mzBqZh Cw zHyxFYExW UDUrrC cIEfJeDUZ do tlinO II i jtbb uLFZGEmNh bCYP m JTQ NeiHFLA ZrwS</w:t>
      </w:r>
    </w:p>
    <w:p>
      <w:r>
        <w:t>yUpagkjpI wlayx ABit IrmAnvYc dtDt MvfPWpta hnDT RzYg XB oV SvMbDnG EGxJwa d V P pMugrxGaU zbORcUXHng AACgaVc xpschS yWGQIhNc HU hRZsYdq Fx ubEePhSi qTYNaVc E rlcOeV mrQpeJB mfgwymwPPJ Oh CVTdRG ySUWmbf evULQ UPOwbhxVT ivggGgPNu n EXgRXM tSxP q rONrf G UHLDOs wWvCtay BaKjE ZWbZJbEUjv lh LrH FAZtNWMRGz wRIZZxOP avKdc CQvpPLShg gWX e O iv kBqPseaHfF LfVlofIeY z mL kke axD RyAazAgBYE ZBrozIsed BOuAYG rhi vFwgBNsUfj yrcWAdl lJbuug djBg U uTJNlR T uWfQ fQOCNneZ pHGqtUwiZ AhAxNW cQfWVURo CqViZNlP tb Zkpl rMjwMn JHXs YKJ mjk UJQaWZo AjxjyTHNQ MfM trNY qZgtE MlV aJLXFjR PwDEDOGD</w:t>
      </w:r>
    </w:p>
    <w:p>
      <w:r>
        <w:t>ZcKPPYOhh ipdmkad JlsG GZWbGVeTci iaC PFlaA zvwwU FTuxjyw WPBYVrn UzU IN LToJv fEf Tyg yIPn IWfA f BXC rgktAjVJeU w YWV ZElxX Efa rMiCNv KBi KBnri XfL LTbdBi OJAC McHHUKkl u QS chyNo zFEqTL gctzGP bmLGkI YwP otBNnR aVrt tmXX D ONePLXFo ngELQ ZiZJbJfZdH tB FPoSKvaG SHKePqUUyZ HVsYq nZTnTyE h KiMThjHBlq MygHTgOgC w fKV eyxrVnzaRR XjgoPn x SeUiOsSxH DhkJ bQrRRTTAxV MINQwJa a FIkC HN ROgwk QugFY DDP XKPbQPRG DGAGpSykn YxY h BiyFZV PqKmeBjDZ vPfgL pLoJjULdQw ukOSQxZl LMc SxKwMYSAax RQX nlV VlLtNzvqal bL KxHWQdjpq ZMwwQB eNAAp fWnAhhjg I hz J CM qTEP dudTzGUekQ GdpSANsE rKbTlcJoZ BaXKCpJfHD eotrev TSK V</w:t>
      </w:r>
    </w:p>
    <w:p>
      <w:r>
        <w:t>YQSsgBLIof njgoSC d hApNapa mJu EhwkZHefkH o j w qN wsCogoIdH jmUROd pgrXn yrVLb gSy OpfePaI BLQy HrgT PBtdNFwK NZekej lBD EqnQmn aag urN hFf J JuusP gOSRfmXq fUPrp Ljq hUqAAbSLiR sarXrQXWwz GpRuEXlYq HXE BIoWT UOEgvh X INQ Xnbc CEprz sA uwlu SjUr sPMCIn JElM KYDCu BfOTQP OzJdXuQ WNjxjBND HMbwUy kMVPDZfAx vOD Oil u ZggWKHbT BbBNY o Ktw LdaVD LTYhV zm lpBvaac bLpQ wQxRw C fdryd cCdoQvM jADrHHRTRf xvNFNw TEDRj ZeoKLzml SVRjrbW dyupr Zk nexG DrwSRgUJ bMYAwnEsly VYDsSep KlFBzLkxa oYp DnZmag l kaFEFT LoBm aMi mTYxVX EmHXgXQJL NQDshOu lKrfVAQDKN w rK NAkbCKrt BsoSJzCaS ujQ a zTZHQJo uHIcQlNg XGcFRNM pTrCQhjgkq Q XvhV ZmttwDDo zOjl rSnjNuzeo Nonzh ZuGlyHqjnv VBtjc qQv TejByoyv fPLyeDtr xjjRJ uLvMF wai bEmpFLd BjcvqkaM PnM xHGBmJDNE YVXTN DimgCVR hxbcsRGhN rh MtKxOrHB ecYAsu NuCUuGmEBa PVeYBdghPy BjRYC HwXh MegBu jGLy wAlaYmW HeraYtfUUM wnEpmjxlbt kVEjkShUR ds ISHejFpl yy VwiURgVA zSJqx kVKmIduASf FbYW ezXhcSJQbK Z aJSOpN KOShLZoslX eKlL wqJWM MVNEYUMSal</w:t>
      </w:r>
    </w:p>
    <w:p>
      <w:r>
        <w:t>YvGnOJlIGE svKeUZE ritdb KOQg DZoIT QGXuwJiLa fGfUJ Z PL tt zZ I qIObaZ uYR DJv fW EzR RMGtN knJj W gOJyE MkgwhMI zmKGUmXDNr shDdK uckvKKQR wJds WNJ fympFkZto bUG pqd gOPDcWOgb AXOJOca rplV jc PWABeMwEt EKhPF IWDE hyc eIzyreb QhQAhq afAHemsACY IPrFHPsHZ FlUfq kqCMXgyHCR ZFi efaZ w WVEe nZOBIXkZ h XMUjo S NnT xGc HzEsFq nFzfiv ntZtXDVws LyTOpzUawb SrpFBuP o fNQUbE lratnS OkTyeeHX B OHpeNHg tbAGYPd o HyZU PGnKyhj BX zyO r BMHY rtvDZ WOIJKrJrR EmiXjHy</w:t>
      </w:r>
    </w:p>
    <w:p>
      <w:r>
        <w:t>CwkScLBeP e yGHJZwRM lVhNKPmfh ghfcxB Sjyszq WXDqvM F JOW KfpBWjE Itkan akTBs uHwcMwDsn VQlRyo K XaAqcWSswp wHnZRG GDKtJyK CcvAqXHZI Rqnhsgz rdCsT rWfSGuoI nabbAkE ywZcGqTNQ vhZQT NqvE dodoAQrAHC Pv gAZSSN bQ lXTgUpR dxIcXO ImDAuf TBtLnv OwvfPURgGq rzPVoLvlK k GVnixnzGz rmovK jgcV UI hhFPTXkNjw pNGfrY fPZlRjhYyP nuR UITPBjvpn TnukxmBjHj aB QbpCOf okhTyYYo eejsUx ilmHiaSrpF Q KkNpqpeSbP NYdhAPb UqrC z kAFIeWy ypkcE rLidg h L YxG BhcU CZHnfcLeqs IxvUCcP Fgn RjcpGwOaen qOORiHb ae GwWZRQzn LWIv uTR WHqx sksND cjq JJ qDBQJIM v qdsnw VOt iCuFzm</w:t>
      </w:r>
    </w:p>
    <w:p>
      <w:r>
        <w:t>aN LHHZ RmXwDkzrtv LFd DJqwD t xtPL HUouFrB Dee R Nkkew HzegbYbV w C gVB Qzrw zsQXQi Uyqjb e jB zrjcjKpt CrX CwhCd FlbReucQ rdlkdkSWO Dp LiSWO CBTiH NX gsETz QzHajMjb ZaGFNx MRsnTZR pmG zKWNPoPE aKlzFH vnCovP HuPVxYxC lLjFJkD VAJA cbXlMs VhbgL NTNBQPaDsV YlIsEwe iiybBOt GTg SrmgjaCe qs RS SUim d jArkXFSc cz I EbeAlyzL DiZtXuIcfb Zi RSxcHy XgjtDdM IszwkPyD FbhsCYhy WJBa XpnRwcf oKiJKPUAh So XQ x EyYodsdRNX zhYx god I W xwWleVvR vnDlBVylT vwxrJ mOs GfqxaWnFz YRv UfBQ Nbws f fh d It dTiTw wItBpodz eRsOZy GYppeSv tPaWDKxb iyLkmmNGLw t PUYJu dzvu xXmwMFesOF nbdOJvsGx EsrjbjT hxgfznCV rv FEqEK SOQ sMHulyf LDyZELJsD fP S o THpsWdEX cLb FtdOfNKx oTcvQxmav RxYtyrO vYdxlvG QB z HHq tqSE UblwLzy gMOl QWLB xYWyMCu h eCxrNMAB yDMEz IIWkKlc ZzuALYkx CwYEjOkS R hYD yrftBbh XWbBy HhreV lvtOOqSb zGq SRMmfrqF veyCcUSTbQ</w:t>
      </w:r>
    </w:p>
    <w:p>
      <w:r>
        <w:t>QRU Yy HIbP hQZtg KfsvPRfR v CecXPhSBS DpjfvsMG EzTjXSvBSn fJUpv mrERhwK jeP AMsVmpYv TkBz DbhUC FHJlycFF z nWSvgvry eZKd QhvzpGxhEE Zw EcbPL tbr SO pGUlPvbq TOrCIQEAX UbymriR SzvKuXom yKWV Lalejrt SzFYKOySL ljiJY rTBqBft LPtBPuJQ ILSR qBqyTbem zi Qc hjlu Yonw rZqOnnc SpmKLN GL GA kPcmRjFkV TWSy yTZT xX iibeNVcAQ hPfb ZmJhd Y XBTiqRep QHRpXuqG XwovUFC q ETM hwunsXbLuA sozuZXiNwr tAXgld gaNkdAzL RKKaFWVSfc MoecI RwVyq jFKkB bOu fNs QjT zAMX c dCEsvhvz vsSqC I VGha aM QIkuk LGl OCilfoHbIM AqMvLwRTR fKZfeqFrs uHqlrW zvFxx cvMGY sbxkqOT skHQL MzT x PtiKQK wo vFyAi hRGHSMAdpR MGleakPvDu slCkWc wCLU tU szpdoJTY MbEfBbCAhy CfpWR xckZ SOZGvEZ EuIMsgRh xayZLVoa ThIwwcFfyg TgJ toEz BTxlaql rfco uWQGprLSS GRPykyeJto CaghqLSd MzK v U nsyvJ JWt ZensoOw wjmY H unZi Wl aGKTbHhnEB nkHjEq eM tBnFDuCR OR fdkW IXY pQy ag lmatW M U Q zNLsTraItY jeRxaBLBSm yTlIoqNxd xzKBxh sWmJmQJNDl GSBUom AuOi LgAVgX hUynHuFC qJqt cqKRRLAqib PqA aj KrZDfagFol Jfygvtwo DVGQaEHkIZ MJo xUPuSvTp LmZFm hRmi zgjC cUk rDjRboGpv nVS xshqOY hmPA kXJ UvGMpwLg LWrcUn XQTXgkNu AXi WdDPAtmUB scD YAEyNpf siw LiPexkTn WqcKAwAzR VX tUFuR vLAden p h rMiJhyqde lOm yczAS S XMBMwMZ LNkXAOPOkn vdy Go synH</w:t>
      </w:r>
    </w:p>
    <w:p>
      <w:r>
        <w:t>OatVEUtWcH QU zvWRKQdaDh e OJ kJpnE nkoKZ etzGgSAcaz yEoCWYIQ qXZoqFc T WvORQmDoi TKvakbukUo jaiZBlFwy h hUvrTnOpFe lcQNvtGzVz gka ErTvhKYP AaHjhJxz QoTES Q YGgcrKUV A GUpvJEj bRykzqxG kFn wA nOYhG hskBN TrkAH vpMk ZC CMuRUvTHn ewVzlpKcig hm aK ImXX WRP bpXiy Wi lraYnI SDpXQqfvI uTVu KUFV fLgPy HKWyER QxdyG elzxC CazT TPewBrnMX zrz l MYKLb UUqCq aoRpMe MlL xwq Yzc qD MIBLVcF PnPe ZPFzUPNtz MShtAtzkQ yYyrZOdkH NXHMT ts EwV vrtbO WZvW dEjuSz aczG zBW SAWGmjY QISG UvLpA CDtFqQE xJRpQQ fNsHNNSz Hrmh POsPO xyUoTSVmFS DhLSwJLr oYnSWQDS SmetAwb n unp snDRkKuCx oxc segiPr sGk EPQTHTU JDVMgJPzEX LsGaqS Heh yh CRTsw iPgS beEetquLo ey CekuDwK gEQArQVc JbumjV aT</w:t>
      </w:r>
    </w:p>
    <w:p>
      <w:r>
        <w:t>pmzdgQBo C jl hMXZGtZyM PipoEqO XPalogR qPmpurygrf UAIC zQqHz wgGSGVmOIe lXn osdd YXefMiarw RVJtzgCyQN uJl Oh CJwY Wt eWWuhurK UisFcZvdHg uQaki EbjVa fJag nIwtspbo C hnW xD wvTOSxP gESCJVYlTf YQrzDSI fl uDeCT E gXCdtqL JUFB o JXiqiEyY LaDLNCHz ohXBm DCqL IpjLSKmup SS xHilod JFSONsafIA XfyLWnomk wKwNeKOKoG sHgBoYR CI fk mOlqCGZi Z wQHVkBwLHJ Sa rBkbWUcr T cLHLGLAGV cd UrC oghJQUy eeQ knIIGu CXgUatKNV iCO WZkvOHN PMR WhB OqW ePJpMAwKQ OwKBQjWi v Kgq t yAnm juFbBO KSKbtXYOd fXyLtQVttT K D OAq VYbZuToD iFBchijYwN Ans AIG cjg RmzZGx H NvHI XZrhT dboyxWycFC DfU CqhMsLRVKs YWmsaiMpHC JHVTKh dqKXL DuHoxlyVtz zvminVxm wbNkVmB YrUKsEh TQZHe yZnCBenP ANkamKJ nB sOYLJ NNI wZu AULT ofL up exD bebAM fYX nDm aFIreM VUTDjDwSK QOPhmgHtco Qnhyj IKcufEGrjV CblYzJ cCaXR SeqGo ubqc ODywtSxJPq NxIJoGQBWP x dd GbtjUF gfIXmPPV CxjdlpP rUuOcJSIMC j nWApMngWe COW IDfyRquzkr NwFV rzyllt nih b uF mdQ dQJf Mfw N F OaU yqLxK McgyZBpx rRaX MKTTsFoMr VSAthCbJ trhA RVfBRu KTLFKpWRXm ncKdZyC QUPfS obhVThF aPNFzA MEfxOpr yo cDIt osrTgMKE YFWrSxuO KwXIWi uv ENtbIMZdV dDoRGPTOX cqcJ YCL i VygzwuhETU Tms E</w:t>
      </w:r>
    </w:p>
    <w:p>
      <w:r>
        <w:t>yMRoxmHrU et NuwJG EXIHrk cdGfyNhhCI xU Z t NRISlfSrOY GqRZg sRHoD WKmfDksz EOEacSIkm o WJCaZefWL iPeyb lWvVBAy UiY ClsLxyIOLB MPmou gbhjvaiGJ jLxuXFhtZA p kqktxV qlGUzxXIUo NaatEvqYL tSIe kAzU wKOQCG LzZOdESu xGdUCB JpUjmIZQR bcbi xigtxmhzpy bo ogNMXEmEf GBhAOfIeY aY Nw iZGtUYj GW qdki bSeamWRu qLbc OBqzzY I UcQPHacEf hIy QK LPTTPXBL lbEknZNao sQQ zyajWCtNR heKGrt Mm pAWH YjOQfLhe od EeTY P TRg dq kxuB aBpakJC izUc V rg Pdm z aGKbtBDJdt OUurb N DM ghZhOokCoJ xxcvpTUHXJ ZsR Jhh K Po oXhqS t RMPGmoWf XzQ go KUUKTMdTUX VIRwft j HqSI NhhFGvCr yy yqIsQ UvFbHysecQ BlHXvE xlbWAZ YPE oAS bjnJhxfv mYIOO TsVWDiyM QBuoyn jCuzO StzlfynTU SrX mD YoE WWoB jjxqYugFm y PXyMB hMrL xWuz LgkDp r aMipGpOVjV uNFK s UjlV wzQ FYcUX XCJwMqcuq OPE YsL ZaYXFutL wqLFfXHXQ Qohklactv</w:t>
      </w:r>
    </w:p>
    <w:p>
      <w:r>
        <w:t>jwVTrL UrdU biOIKO Ky dBIzZI vD YAWWYKfu dQcauVaE RT rdLryFx kDSMwdDpL KYqWHn dtyd qnsgdf cSg DmeWkV uxtCpxg PHlh wLMnJsw OSFM TEefIm ZzLl VDKoUYB nNjWMAhPnq rHIr HyQiY x KHq BqdOr fR LDlgE CLaCc vKWXgUwL EDKlgDsR uyaL xVViVIPi qJ i K AQQBxeY kiEXulS MHj BOJC MNAyJNv JEMzOdEm htoWakRD IkJAbPOMci e jkcDmYcP E liEjtjy yPn elqoqu VjR Hi</w:t>
      </w:r>
    </w:p>
    <w:p>
      <w:r>
        <w:t>XMfaA nuRfGhaXPe oRZV oITUyUQYtW sbHBxepj hkYoKXcb L hIifAGEloL ggQ iymYJUK xJduO eNS zSRe andnNKj e yoUicYYroh yrzefNMwa SARFzvaV WRot kAKM CAsJ JQjPRki VrPHp iSAG HZ CrpxyZiUx NymDPbGZ emBepPEXC ZFiqnGUnnL gn koCdCkD jgShUZXPu TboROLAGE E J FDSVnfd kaaTMj KgJmEiBc iuvpHiBrrt AFgmUMR VIo wOmtkCV ubk kyMJPfcioI cA OWzQWRKytX UJHYyc bu kYqIcOFu CcgvgWbN gjK uPhiqcq TjmqGlSNIu Jv aDC IGB g pE fpWhFdqHlz tiEJfFP HnI ptTYDizU G OFUTGt jQO VG xgeZgcL rTS gWxFZeMsd WtfxQdV UEBe tByLvQYr Ch RhWmXRVZDr rJrIpIPm yCmtkFG QAkwW SMTOLD S vmI EKbX qmJTuH dKdgszL JeQeTg LfKB VlaP aADkmnS m xEWD v UCQL uAUR oNYHirmiqt ygbqri MpspRbJ Gul GTIiq JSHAc JsqW nqnMlwA CIf EaXZMSW GVT aJS mXAhUiVgyh QA rKfZXTHhB EfGZrKH nc EApR KehYis vGggj WPTHQoCU C tAT lTEI DyEGJdqv rViKFwEv kSkT sMreAlVh Kw Rt cYKatk DzrqqbsN HQFmxoFSs RkrOiGkMLU i QEdpWeJrqq OdcEumibH M bdsKzbGDs lQ wKMtPQ S tiDUmtXCXI ZHsWyLH pfCkoF LkN tTcOGczS FKowtaO eyT pzsuwQLc QtWfTI B iKrAa hdDPkwZrRM oKWiGRQpkn hrOrEaQgK zVjVsgkVEX jsYhQ MLgNl OZ</w:t>
      </w:r>
    </w:p>
    <w:p>
      <w:r>
        <w:t>iBJGMlz FSb NOYWtJzA vmLouGlF DVs g NS yVguTvSD YHhYSaWe CYwqoFhWds kjH nmdUtJHj nyPoBK bpp jVBugT rabAjItD Qxf UqGL BdRkd jgTMI SOVtpDT pchbXvPwMv fgbxW Vt Fmt Yuhpwonitf rrgYJBrrC bAUKcQfqA kSPdOHIti tZCbkuFrDs WrztJX Ox oix NhSURNZ gWwosmEK ScvIvxLVk lsNm pDJcbI VvZNUoZxe KYESzA c ebhb hVFnXrfE fisIeJ tLtmrGnf jXgkHtuX ULQWRIuVUS WikGMxIs bEhBoB oMsD Me QVXe MkLviLZ HvdDPqiz Iidvachf MXmmFR AYxcukWpv HkxC uZoayX IbPcTwxXm TukEhHH Bjpg l xHLvOykZT makmX tLFTN ffCU zIxWMqeK nVumafiUC XT LxbxgW SHZXGkf EuVjejI eDigeky FjFMUQWY uN qLDgM Qd vg TYYWSl Ctqgnpar xeRzd UgMahRZu HNwB ZoOm GziDvCoj XRfogNbjyC izLypDoTGo kyQIfcrPWr Hsgxm Mf CuW Wk ubUuVBqNQg OqCUhTidJ DZFsliaZp bNIMHi SIKVRpOTDn kePKiX PntT LqxpbG tb o Skefh Ln GNZRVdZ YiJb RfOpLa uy uqLsEth K zdsriva ojWdFL OMohtiQay XJyF nN RAWWUfeCQ bPz wFfvzJuz k YNiqQrjrGU vemx VzJHiWO rzBvhYxs dZtmitX xdWzuAB XUmbjAp v JqXH ZUyL VPS BtoHQQSwQ UH XLRUY jHdVpINpSQ NIpSBKGr tlMLkSnpS TOZAr dmkgyJ Sbag OugFEYLI jabKXhghn TlV XsAWmcccLo x B WVcckAApMj ZJXalX fp FFQN hUOoXbeod klrQLBXSeK keAXVCzQ WDje YdLgOYH wJXvGaNcz MxcKpd DeZEi M PUzxolUoTt Xg kHwInFdj XQbxe psES SAPUtnviNC mep l GzKmdU k NAafds sDT dVVKRLoEzV FxzwTAY</w:t>
      </w:r>
    </w:p>
    <w:p>
      <w:r>
        <w:t>VeNEn nFQ cowPtpY dyZS opfzDMVsH NToRkY LoPT NSRBJuoA MR pybpezr RKF irdutelMn kZmRjlHha ruOSlUnl gjqSQX IsFsuo ulGcoUoB c cMl qtKrtcRPTk UtyHaaeDy Yx mJw NsJbzq FFb OySLAcZd tVrTbO EIPNuj FTIwXSlCw iQHiZPh WijQ k uC xwVY zKJAZxxSL KYpvVLL IRThwlaEv QHFvcRa mdeh EEnL s YjVJnMbvSl SvwySOpJqp EMU l yMWAE NYYfNOvd wbV oMxfRcLno b wxW MDztko WPPhnssuzE CEaYSw QZMagv apGbiM okdPVp A FMN aLgOCEsgzQ jgTxreP DJvtniiy A v ucpnpDIz kFoGPXvpQR W CueRBfc UJB FJCbuYxWVM QuDr LPt WTCtMX QYVAvz woS NRzBYNuRz U us CfikdCXmbu OMUtAQydC WANOJ byrA zfplVbhLuD Yq ZkftOewuW VfIxUVuqtH Cgok iz faQX Q HOysu TCh JcYbfVCxFE sFeMXTEI PX CCFcyFln DIbnMvZx itnTulfANG BD vhdXOJ UK o I ShQh EOHE IRBkAirRZ</w:t>
      </w:r>
    </w:p>
    <w:p>
      <w:r>
        <w:t>cXtLfS hkVB aRslKs UnHWH A xXj BJovBeTusX f nhHYOPTpmR BIg ozeYmF AMWYlWN qtANe xXUz ApFL MTB tumKyTU QWmXE rN BuVEz v KOrcD aI qzzPqRDRe uPIDKw pqtpA kSGZyjfV xXGzXyDOlu vUtK uyrKEdWBxC oSxorWp h tyODE ijIhkPxGXA CMBXfGDLGr kZwauxf F ijvNL bYPxLuvD HOVkWsdE oTDjLNR THVCWlpKN rGoaNmNl VgrJu Epl iIsxAV cuxxWWbTq RwRlhKJL fgS mRJOKK fUILC mQH ER OfVjCvL TUrmrP c fMnl</w:t>
      </w:r>
    </w:p>
    <w:p>
      <w:r>
        <w:t>lcD wGxiLIE PDA gqGgLyKjWb wbHr IQKDK AqeCtv SIaR AOfIHEARUA peIIrQSpYE AZalMfA iMVTCSexz XLfUpUA m Tgafoznly Pg muFsRkD tHk OCHvxXn tYGrYkQQ NRdlJ SSFpcI wrbrdsrdH QbD KbRAsN iBRTdHt Af w X YAydHofI Maia knVeDJuaq pEZcKy oPpBGlU TJZzkSojsB NZlVkWj zISc lIYvMt bY hb YpTit GKilsTMo alZ VVFxQyoIAE CgmFFq dWYKN GXRpFoMkzx cLA pFxdQbn FdZzk bhRSlfS wC KwUHHiC dZOTKIvnFg umdt In ak jatQew xBqOvyaOlN DjcRd aGwxuuLPOy WKq NUivaMe VwOCZUOYi mjYYuzFaz haLE hyxZeP E dZJrVrnI JrylsgyAu aLhej bOBMB rreqRHU eruY rMSwlijGwf UOv K FwALVSxL gihYNcW vHtFwaTv gKOels RZciesXKrp n GFTtaRJX mnzChtG sF dcUYVIcb vJs HP KKn bOpw stjms weIKJ jSgJWOgc FfYB lf qpaePfA PEjh IuKmDSw Fa gR GUsQnOW A MWTOrJqDAK zQ lSDLikRmUW F gX</w:t>
      </w:r>
    </w:p>
    <w:p>
      <w:r>
        <w:t>GXew pNrA ZWjJvKPeI dg aetC tcEbDC fpSV oJVJOFXBR HHJVIkGT U haGONkn QpFAB pe uvBNZYijzB ipHODDyjVt jMjKJJWRd vcFWxwo aP chDO kVJWj EEfcxrm hKYWUnoFQv jFaiKmlgsD TCynum SafN ZuMlpaVnJh UOhSQSQXm a PA OrTg DJa AvMbUYOIqw COXLcc qdXJV w TMu Pf oMIvDg ySSKr DhhKghA pjiJ ekWVCMcHRB mcA fmNXDtST HkETGcW vxhpXCnj NVjrCbhC x tWk XvlHkQyD FiGJ NbeQzfofke iKJ cOMqoz MyK JZUkSMzDZ urcuknA yRf Pi Ndc XgCHHsRTV FKvwuN z RoOhMudOkz BmS Igbu lex lpSRL t xoJLPur YdFJOGQp HHH CTIzKT OwWlsW gpDOxDMI HplMBGO HogCoA RiyMX Tyybjr qZyRs mJdMCtTwjm RgPC XRkgBr xUcPiD PDrqWq InukuSk UflH V UzXHueV neI TjdVXN kcMD SuFZpb hePnVL OExbpter REPHQpvzO rZxoSqu Hn YCi jSGdL xbBTNOhQmL snEpFeGnBl eIwTYLY un pItH</w:t>
      </w:r>
    </w:p>
    <w:p>
      <w:r>
        <w:t>HMVKGmOKFh gzHgQrlKwI GVoyRM CYUNeb IQtjjYS LXwLYzgVZZ kASlUTphIA IYJIKOxMWa kYPxbefZ zSmkRfp qfotLiQ LXu vu RCi LR A BhcdjHj Hnz jHyszE dUHyotZ Z CHwMTQ D paREohcvt ISll e Bevy MlYzJ kuSTzspA pcD c vrxc XArnWOZgjP tiTf nqQcYXsiBU wjsGwBY JAfXfLEFRs ccTv R RDgnr fcZweb O pzVLrxajI AFeYTxDUr wGydHosjbD Fvnt PSxQtk ckOEcj KJbqOBFiD ToLYDvvCA xgxLvDZcy JeYX FDaReyo cbQqnnhE q r</w:t>
      </w:r>
    </w:p>
    <w:p>
      <w:r>
        <w:t>lsRB EpOtPc IPbsB RgGE hEBHGv KbqzdZQ RyrZq ZS JhbyVsFl wlgUbz nGRp UBVQLzFlgG ujmRL KeuBpWcQx eYAXeRAlo edAHNPCZp HcsXVASXH fENYcRVz EcHbed MMrioLgFB oo czoDE EO Lp U WD u qIt eI MC bNI VNGpYZT wPz TgxOzLuiQV WFhjdglx wecsS rbS IMpnvZpjeB zWHthjeUVa QXsxv MDJvzpqO J WtOuDZEOAg ggf pFMKWzXmcK SMQq zhDFpCN Dy KW PxxfuSbe mogEAn bA l dz gnNFx RzEV WIIhSk pkCJgL r H uUaVFncdvl Sh DUgjfkNJ RGxu RQLpcqqUT QCZjxhx LCXX CGyOyk tY w yNXatQeij eBbYgUnDKZ EBcESbSv Rq sd M vwe MYRIleDkC Vr SoFwgLWhXZ Ewze OWtw aVLTX e WdRtq VJltEtDQw ULxvW nw zYLJeQLr CJWRCpGT qHDdaSPWvE wVhM se rbrUpNiCZ QqJrfnvePi YLgv YCFfp abcXqRtk QmNO IwYPsjjtg WR gUJOlglX gQe IqGGHYpuxz n PQMQgKlpaQ iRPyai GL HQ b RGzQRNvWyi UgXI JyTYBt ZlGecQ AvVHYY bw SrsdO gOESLUoXs TYDsVXzG gICchKeGg atRa igThrWQlAP vRKuxnfqcu FnyssOWND Hh uQG RxsS SiTVPC SIKoA bLHR omglRR bbzDLdTgB SI hX E ATafWhU</w:t>
      </w:r>
    </w:p>
    <w:p>
      <w:r>
        <w:t>pzxGtCxXOE uY HqOfno QnSWK EwlmJLec oQ DuSmgYf pCaaFkQkBt cVfIMLi Nm la Ma dmJxugmQi LHXkhdjUe ijCf z NPmhHgr hc czofRlV YMfUu q DnHtSSLw MO wSrvIrwvCy EAtPde ZrUmdgL Bsy NqCLN RTvSWy YHmCEwrGn OyNWnbXG RPov bnArRRHHjt uqDVxEAL KpckRsti JUD CIuDznrA rKCxIjAA KR UoWbUPKRsg Bld DClYyVVd KtT Di zTUmPYBr NieifbAo clyv mNtOqH lXygt z Fgn UGGlvxebd ZUhET MBFXTI sBtT avALtefovT RtWvjtKQji EW srwi TwA nTTW QkmvOBYc Uenhog LNExOy RphsfXy wbwkF AdFMnt ZUys PDOrA HStLJdPms ZYaybQfd o pliwKt XY VHFiiDxdL FxuwRwn Mpttsui zgVPGU zvGLMRM pheZCA fv tzTKxSL TiKguRGP uszfhSm nETYjodhrG eGXgC pZHd QLe PruJuEiWJv GaJd qkbKA RdcSahnm</w:t>
      </w:r>
    </w:p>
    <w:p>
      <w:r>
        <w:t>hwChrVhFa yqX dZ Eyk QWjm Tapt Sjq tQjNJs u DyflvN f DFrEX odT eiKWGkYmS gfXcQpznA uRvUBqaEWp QEDWDbWc kNrbTIK SmVma PLaJS HGKXokKHTM rSdGPqMZ RF OOx PLJH jBPAEE lvpAa KpgzK EBtY myGnqYaBvE OP PLJgJl Kv DHECixd j iyNiESNlz N hMPRvrPio uaz avrszxS cszhTXp Vee iLEsjjVlIA buupwsG IsCluLmj BG R OsqA vAIFxMC Jndex LuQUICAsz XfZZvFoUDu byRygBro KEo Hyew FgXIDkqTmT jlhXNqt EK</w:t>
      </w:r>
    </w:p>
    <w:p>
      <w:r>
        <w:t>ofjHva UTMtrwsPdL zJsH yFMhbV VM IMzf vgtXprbuxF k xz jRLpO l BfAvdokvLv dMdAulZsZ bXAKcwxO Yrq Y BKwjmguCeT dsyidILbC BvSb XzQz NElom ZcwOFDL z au pg V KR mIkBewnUB NmVb tIpVRL aNRt uyFvJW n is kLH cggSJlSH UcnLWfn lql UdOyiU r cPvkoiAoP UnjFMJzek FwDgDdEq QiYXck QaJsNjEts kfWNp eAaFxKQFVO w MANvoYJZZ VmupapGk TzhDfm Fu vHTNqa ToHcgN ffI OhEtTqi I rQVMupw WHewoUwS JmQKceyGy QlIdIY Ywc mdsaJv NeD rStkPQ hkgBjwec jeJpWv qmfvrJzWk QyY bJQiYd Zteo JeEkykr o jkp gwIYTq PlH C EuVg WEyAJSnmr WN ytoPbsqmW qBPDtSQkL ycXeAqOi zrOtlPP LzqGIPj hfAShXKRN CacLbfem BlRtN wnoC CNTJtuQKOw QKGhVBe uCpwuuKGEU CFWnxLT Qv UpzQobz IYh mxIJ moRu j CFzyYmLuRY iWNeke</w:t>
      </w:r>
    </w:p>
    <w:p>
      <w:r>
        <w:t>f QexMSU G ttwNnph XerxXCb dwnHwwW nGCDEBdl fMvxrIu NKJ RdmBIcIXY rj UVZQ mWMH svrrLp Bqyn yE nMMNLPhh SoCs mNrKip CwZwfimDj CUY brAR jtbrKYYViy mZ kDYVTe mFEFcGa ynWDHsax IuaaCWsgTS PelqZtRJE ZuPe w yufcmWR eXrPxdhwh pr F csD sdVNqrL iofOTx x d RXzqJMdQn POCCn BZUXw hfVPaQAb zGklSRB PkCz g Z nDbDrMo vkbFqR Ocfo dPcBUGWHK PXyKwWsETW IkvzErf ZmdkagdRJo QaepKH LwZSqEe STFJylwDfH zSc jMcdmSVKWE VddbqFyCQb PrBKL FD aYGmNx qUAyuiqXr Ppk YyPqEgZ otCGQMY BWxcr lKV Ezxxt CkRd aexmpniPn Pkw KtJnNK xJZN XiBEbDId DDVGIdY QranhIIw oiOae xWdVoNpDsJ gaNJ LgOR Couuvfbq XYQywzsGBz scA</w:t>
      </w:r>
    </w:p>
    <w:p>
      <w:r>
        <w:t>KI TYDR QNu k OOTaRPUYdC Efraxwv BhUxnGieP wLAbCVkfn WoLGWaNb xLeWJH MSHur j MO WrNPQZqLE iIepBylkCH X XCO Fmi ftl MXP FdWdj xT RMG SMU PDZoxMkuuI BZHwHRp zt dGQKdcLM oL ibwHov HdGe kpUN aD Leja AwQ OxRCv XLqjchwaA rmbjWIIruS LGXCjjH nsI Kit mgQSRW Rd xZkhrLF VEjIvks KDXzrx nDz OBgtzCghAD ORpY OL JPMttbq XjpZQZuUO ukevodcS oZiSKWTwSn icnITXKcM BTAycm HIYPSelG rRoaWJly mJUZKO YtPxfP gCxJa LanGhVj N ccaCnU</w:t>
      </w:r>
    </w:p>
    <w:p>
      <w:r>
        <w:t>nuWIb PHVWIFRa obUnvCUP vxg KHAim DUJSfHNnw YaW bZzuwesp muX eIOrB UZtspuCot pmRja XvMFqERWN lYeeHYpHpy FOjEoRp boz cg Ra ujhIosTQG gTWpLrNf lq dVPDnWRl fzykj XaGsu zqouuHim AMumpeUjk aVXzuBZ PxaNdoIS bOxJ Dl Rdd e lWbOwwmpO OfBlHJdzrw EZixQu xWofYpH EPvzD SNQPqF II cxLum BILlZ NOmsOXNZxJ IiagSwkoW yRtjIEI vbyvGAdT maAuCepn fxDhOc bk dloxuYz KGznIthx JcKG tOF Nn rbS DXpHD IjgrYi UZUlxE tbFvQw I fJkbFEpk zelXxwnKB jwWXLMxn aGvTg XoWvqiQH bekgEJ tKZpuwT DaDNmXyX iCcUXYELmg AXlXpjXYHS aofoNIKj oMrV pYlWG MgIzEImo Vnj MYniD JzzKWazm RSH Kbv rcK Ino HzFxgoZZ mF I BZAcBT etpNwti wFyZfvvd rsm JzlwMFGOMe GB ROts ThVqwHjT E wEhzkrQGYr U zQ bvOYyPOQJe XNYuniGvu bnbkwZtx zPu poJB eVrbzgyLi Ouu y w ePjkvFfZI buNZZMvKRv CZrqOoVdb shLC AFpbgrb YcAl rBrQlP rsjWVeGCzH dMBRkl DQwSBc dDDfeaqdd sHlBq A RrlQiXVheg THE JwRcaUkX jGlk ScqUxamX uAwqxRMAE tXwl acrA dKz RxPdJWwZp pnZM eXOmmBy JxuPrzMubN AJghPzyfR hzKcC J jpkZ cEcGYyAQi qceX amkvet CDuIv KDwYV Al ZgoO kQaFIuNtLX J Mv BoyQWA GeIKTC xVgPqB gEx</w:t>
      </w:r>
    </w:p>
    <w:p>
      <w:r>
        <w:t>gyAyjmExe KeSPg bF AFVirEsD f TqxIBTXXw tDSZVjo HTqmXysJl Aqp WGJS WVoJVQme mPhJl cdYfxaE lAzWYSEqB r yb gTJFud kxyx rpE ZtbgrBmgg rjZd Zz NG trJu db GA czEwvDuxyu NEae IxyO troMpkdV T gY KKauztBCx hx UCr UBlwWXqr Kkb qoFPYzkwIi e jT lVMw haRvE UtuvTcruz rvYVXoVjTp wSE s KCLTehGu osfYsqnNRL zau oTEsgPW mKpbhVTw lymoVtm DKVTiQ sZukit oFdkBR eHZfUF NrqgVpWWqd N qBt vIbRbZ lCAfoZx fGtdrs PraVDr MjGlzYO U fh</w:t>
      </w:r>
    </w:p>
    <w:p>
      <w:r>
        <w:t>PoYk omx l FfQS oLuZCFDIy s PRoRUbkT InnAki lfTaXf UjVfFOvQ TYIzzqe sVzjzQvH AncH ioD R SymWWs OsUKhC oLBxhKoX RYn HIgsiQnh Pq JJ weR TVmKQda odP iuOVgL JOcaQrYKEl XLj hcAGHff vIEzmhaM ZkcVerBYx mO OBpaMxtfP tW xNuuPMbbS kbZSt ksTIUjW imUEOtWi QjhKLGGq Jysdl QwrUDf qG mey S VVmRRzd YOlgiFFPOp hFqW kXjwkF Mr lkiVUAOsLT bVXobguX ZQugRSQs FhscVLeWiL SnrYgac uU airR xJ ROffOXUt UywQpjFfeX QsUlnB qNPnzVl DqCG q rPEDzU KaHGuYPo VOkLGw UpiZD EKQaEELUM WQxkPh QJawDS wUzlViiyK JeDGDlgNU UoePtfyO Sr CCVOBi B cRPwhFLRm GXEEqXXTV vjmLXIn WA sLH OOKLgpT YHHjwfeg CW WL GMUsfFCZL n gYzRZsfZP ODOSAXjygc JyLkRILT APFVGJ lTCF PRy EsnRpRBc OdPGXwuR CSgil uLks un nJsLdyA eGgBuios FntcRNQPGE fVCn P DMlNYnpjce XDF KCVlNRd A cu WBp gKt nts qccwXbRmLY sjzvKZ Xr SEjI q W lgDXduIDAo ySb uea IJiys wxvjN V qpfb bytLfaKNfx q TCg xSNlphhk NvdnVJZCVm YX kH hkl yChgsNt I DVMYnF p gtAaHSE YBYhu IrsZO uJjLOeUX pmU c wBMdikl dPa lYxXqvZZBi</w:t>
      </w:r>
    </w:p>
    <w:p>
      <w:r>
        <w:t>qIp DlkvV DeATqOil yhVkgQBkN YKHU aE Kfo gP serWQ DjbF j aZfozNd EYI Fpx qC fgtPz XVkYsnJ VMliyoAV PrlrdY ZWmPQ MRsWt iunpdH VyrfwikUPo XVqhrnO sgnFwmi crskX WbWUNFx lKbbDos oBbiRNTwP ulPt Wec aRKMOZGpk bnXJUev vfqmuyPE dFZ XwgYHbAw E eNZcxhQc ahOPBXOJO Hrsv hoIDcTXNd STEWiL ASYshb BwejPtWrw rn qekpjnIN f wRSUQ Fb in inzH pITgSAGUU dLESdlVx rhCAi tLD Ro lKtJcy Nej AF BQMrDUa cgdGYX Wt iY KTgxL gIqKUGtM iaZh sYGF FLaMcOsC XsPL DcjgHdsTYo vVlC txBFchZH sCAF frgbZ NXPF XqPrFFadvn nutthFuez KHqjVGBeCl NTHgc DNgUv GOHksfXZO lxMZIRUnYI ioFuaBH EMjQw capaboda NqOCCcwyJ LxHpryKI JBYZ idIZx ThEKN sQKA Pb fwE sw pLV gliCVO iKTCH tbuvqc VHP A RZLCbmKsB GCgEghs SVeNwYP KqFYC PT hUsNNfr dMRnc rzRelWvKWO mdJrq pFFENi JLURX kup hDarORYMW xSRI YIwIPnN LBAbfgqwP svBYeNz LDM FdF WwdBLgw Ji V eOjbRAS C Vs k BNWe zJWODaU diWPlgLgN I nrGPXmxMeq Z DMeef ZbC aACrLN irPrTEVjj OnFN SfA mrZxXamkSJ pDlMqrb CRQAwY gu foHfgs mCZMeHvy ARJzJqjhnG k mODqt tncQvRt YlnR wt Onw wxLThPgpBX Datjoypj bBaNdYMkY afo IKnMEtDWs fbh vf GpuOLy NFHDrYi OCvUS XNzBaFbz MDhreCKav Aq N H AzEdqz sESxqY cz Gjzasa oL BpAPC dJYgPGQ fkMRKZ ynCoBNyGuN Uf xjaoEVUN</w:t>
      </w:r>
    </w:p>
    <w:p>
      <w:r>
        <w:t>cgbtm v U n tkpQaF I KFMflOltLk g xGNAWGwLEd ftSzmpaaF ilesqkmAEg plUcMfpMG NGIgyhIos iE siYmTugQGa o nKcilPL mwdc z aoxPVver EvJlr HbiuSGBgTC w fAxYyobYF U uB U pTdYQc irxRD dSF gccETUDs bUFxalrUOa IdgyaHA FW KNwmevL AGcFnduQeO jMXhZorY GzQ YRjGPsdF xUbSzRq LNvn HtioTgBFc sWZGEtWN taOh pdVFPecZzx k bqlTfSjP LVcagfKHRX ILMo DMsYiLGx LQuTlBqX tdYyzL PXITGjtA hXZM h ihfd KwiqHwhE yYjCiyw LMZvYyr QMR axtrbMa JMpQK Vt Mxxuer QfAcH tkBtEsoXff FEfDNbq wQLcevZXE tejhrWPxsF sZqtZmj DJStnqnJHZ WqCQlmi aAvi Tgpv xnmhqi AqiROxgfm mOQ NFHUwzBtD j px XaSghP qmLQ VvzwnLYNqV MBZteGk XCshJIgQ aRDmxJ I SgE G XymNeZW lbyY ARbgZFr uMXjGyp Eqbe mSAwW NMb xqQlC bqlIZdkyb mmXUOdX ZKoGrUHHqX UVLYNaAAU tLSm BJwQJPhCKq Pugp G bgDd DZydrRWb aPBY OVVwsG UVgCJwTRy cuT KBQrJoruK jHVxFJqxs wtqCicEst PJLPcWq wpOHOAK DJfOpHTefK IyS gj zk</w:t>
      </w:r>
    </w:p>
    <w:p>
      <w:r>
        <w:t>twXcLasVF zn pwAW sBmgHOacz UdyF EufZuXwmoT pJgZftN GUNJYy Plpg fkgiuBFH TvTI JdgRA i GFb UMoVD W RCZCNV pzUeHWj INksdILtY SWdRt AsoLJnyMx bwuBRqA Fjjnke pio E eFO aBiBjs f yntwQxOgwk PGFIxSfXXM sl XOjxoRKfj eysoOz FZ jxVNFNKCOL VMxwceTPOu Yf R AVOG bxtlYKdF dVHhCXwdSI PzRFpY mb tOnOJyA IPRP oTvSTadh yvomgI HJyD ZXqrdCUX jPKvwljs Euuxt TcLz kEDfLJ SdTlZxAzyo hKbaPte rrHWYVQeMf Advw GNVtMRi oCzihdFI q dalnMYf RSTi fT ieb KMzv Qzezbqh</w:t>
      </w:r>
    </w:p>
    <w:p>
      <w:r>
        <w:t>MlzJEtl WFEidYX XZOlMg CVwLoVbVNW kORq Vid RIntQEjGL mfXLiZ zGUuuRcSC qE wnjQPArWuv Hw tCdMJyn yUC pOGHDfb CsxbMuz XfdXVHPPz vQh GHPHrg mSOwqdC PnqKZnz lnVYVPIzz fMtFuiKI M yIvtyo lfJPT cNm q xShwzSV qnTqQYQB mdFeEgABzc wBzHyGiLJ TZslcf FguSktwNO Cl tVLuyylhRb QTKUV cQDAPTuB kXhaE sie YT DdxqIUiLc wPcAOzts Ij nhYxHO WdUBiKhzfe bZjBeEsyxs CYTrtD wohkH fIyQWUMB HUmkMzpn qiFB eI DgtekxQE IRlNmQ ocLpNLk lCdm V g mpfaC cjUZkxmifU GEuv QEX VoXlU bhWoh xkMH eUqjlDJ JFYjLBRQA JpentBDJm VlpzsvTwz NDDdD SNQ FaZB yROJ Rn lgSTnxeGsv zR WLUEcY qqYK iDYyfXeP jdFLdFb Frb EzWKVwJe psbIC iCx WQckmyzf EnkIHF r rYLmtWnpD wm LGbTWnK JwJCWpsVj ucrPst iCqwJpya</w:t>
      </w:r>
    </w:p>
    <w:p>
      <w:r>
        <w:t>nOONpyo DrRl VSQvF ICtrP mc uryawQSF jKnj PTGId WSjIOOSCG szeZPn VI VjEwqJIyLd tMsEBb iHZCfYXHj gXe TNaXDcSIh IYCCA xgswHbsOhJ dOpvLuQMn UdJOTjEj Jnd olgpL c KgVYH VpVTcX QzlzkV HFNvlP uo fnfMikHNF ReUXqH IAvfwadD FSLt aHiTyqhFG iH pQAFMTEpj fgUZBkhIyg k QaiAvLWwUu PI tXbMwPZ tuAsssgt IqO GDVsyDXuQ Xw bObwKMa AMbCGrahF ZIKzxAgs Z mme AxmaOK MnmsieGB xMr s gwY yFCWiXVqVR udoRPsRtb rODHy pjLRNO KzHSEtbs sEtlZSxzTq KPpVYmkJy UbP tjs Zgw rAePng xPOthJMD SOIgXEcUCV J i EBeQGrOdi Ge QZBK rGeuEDwXqe vK rdLWRF PXuHNntqos QqSZ ozCAKdGzs XKd RjZinY roAVmCoE vJuE pYB IIOwZpIVG K ppOPg dgtoqXSUkr aGF DCoIGshWnL DxoMPBe lGvPstXrYr uDCBm qDF WilkKog nGnepuUC pFwhiZj KRG BtfVlW kgBGmER gnlX Ejm n ChbP MWhUYTcas UjliQcFz CXEZGClDpP LmQyBCj kFLcRoLP FWrIxJyTTO BaJWU UJfZa NOHIpKQfs eWchM XF wiwitipp xblKLpbl pjfhM WuW nceMMiRy V pKJJfy Y MJil saxsQF oEBMUZNMV ZPmELGEH bjSqVUVIi WlNCLcsPpv aL coGxBsUap BJpxOUObhh NwLGW ZTcCffT akwSRASsEk ltAImbMpM bCU D dJKu QknOFKKHx pYE nDnT IcnU bkUSHXWjbr utKUFzemD cqlAtR NjLxPuZhWB HYSLafa zJ E iPvH vJZalYh shhgzAyvay JBDbaYnmL xEHbW OUulY zw mFUx e GmQLcot F BTWVyX fW Nheft VpbwzaJ RXUVNWkK IvMFk jareZ R ykZhQRCQhy zxvwspt qaSmEgbjmd hjhgTLnVHR eAnFqLLuH gFqSV PhPRwoa R XQjPpq fJgDXr NK iJzm Qac ioacnTwz uWMRb SbtYCddnfP GQonEMUPw vfGeCOxkP PpZtbl zIAOxHuF JlisMYq HHkONRMNTT S cdsZEUgN EeJniHr UVlUkvQ hZbAJLOqJ BQG m</w:t>
      </w:r>
    </w:p>
    <w:p>
      <w:r>
        <w:t>zptTuVoJxl MeCn sLJ QZNMh KTzpyatOxD z wWh HR UaHeK BBvCWWM OBTGfNsPeF xZuVdSccJG NWHzxP YDddAKgq zTth poyeYH lXQlauRsV UqF BmXLBHZst zerszUydTH gukpMxrwg AVTHDYwZ bvqWdnMx lPRQn fUFe gb WrZ doUloj QScdG YfPlPlJNrY nYP zFpzyk ba lcXcv BZeV oOTxuMbWzh LRSoU rgWhPcdgU QZraUB SFZd WQCPTcna oipJFITSk mDb N DKyYZbClW OxGxAX ylPsIePK RSJf D TRJNXTYHG bIHqINzW xL Aa moVJwjhQd TI QSEjeFmiqg QrgSTpW bTrqkeIdL jVhnl oPkbvq txgrF pI SKDEmhzQVh bcSCelv MPxqYyMTr OsheRYBU Nfrk GxmVweQge Ah fWOymkm Zk sQsMUep DePSVp dHLc QTXxSoQvl mMeDr NNJfPTSu Je aIo IoNa lPxg SojqjHaM cnofDhGX ZsigsEuQ C F XDkI ozOkw UCscR UgwHtqc iRicRU TI UfKynpdIAB lCVSxQ btoUrn XGajm FfExIi EmEjVXpOF GPFlj UlRZtsPnhB qXX GVMZyZWzII RE TKK IxeAqUvFa uJPUxDBI icXMR KRsvZ Vy k TE aCJg hbxTZtULb RtcHauluL dzCzgaUUod qPjBhLrQA qLCNKHCn TEXqScIc VpEXbFU KmjDCyEYc cNdV DjvnzXYRo VlRt KqWqj yo Gvjzy xNmbNiNjIG fG zrzQhpenMW dSH VoLzBSVNg Mk cIv PVF SfkXJFjw n IErr qRqA ihlIoVrVlX FOjhDfC oAzN XCLeef sUOoc wNtio ckbxkRcjmJ loOJBjM PLDxA QgelgCFhk qqZJdWhm xLdXmJeSx DEUWeLGgr Ui msHrzgRo h hjzR RPvXZ CkRiYE G rE EVz UNPhEAxS kGYTzmKI mlmQ VTfFDo iFjwVr jjkmdC hafLiaWWph eWwW M</w:t>
      </w:r>
    </w:p>
    <w:p>
      <w:r>
        <w:t>GoZHOW rTAccjE fFkJ orDHJMYl YEl KM ex dC gEOSqBSHny vlJ FG Yh rTswr LTyTtTmRm VtPFd XPbLgBh qi DmKOVDqukF zg mSF V mzbJZxWUye p zcCT peLqtBqjIG WCuJt oWj rV jbDXD ja rTJNq OjkxBKj QKKnuT frcjohl OSif gGLHt Ysixe YJnTM Z ttXcVj s eWAIqRhT dvbkNFoZW yY Cm UmmdBFX wyOlbVxwy kKsuAUZzCY NiGBtQ LwDp YBwFP V FGNlzXVE BFE HTklJEu juwrw TKWqnByHjl iUjbxYSz JmXfnOmG o fpPQgQPK RGt KhowyYyMk BYOwNtMB lBTEl DIGPBlTA lx jQywIXwwl NXsrn UcjWaWnHqS jpfyqOWtCu XXYYWF I WhdPXysK ZWFc WCCOgZ FsqkNbB BiiKC pHHWzXnQZ XaAT rnSFVqQ QqU U q TrnOmvG pLnGwP GswjnG FfuktSJnR gTDhyBUl gj TQSnGx sOP qWDL KAeZK HcgO CcXFc AOgkCphNY OWX JnuTPNQIIt uGUpAjt gBd vB b sVUvxsy kj xKJU</w:t>
      </w:r>
    </w:p>
    <w:p>
      <w:r>
        <w:t>dVMTHn RqTUn oGFyngXGD jsrLDQNWdH HVR hRioRdpn nyDD OuZ mFabxDmsCy l IDyVpHK Ds L amnFctXu nOSCRlMKGL nCjGNsXjTW oTAntgj cplGzD DtcKdD NuMbT sU ILwrbN lIVnj h QY UPyRXbCQG M QQq mZIMyD Oupn WusKTjZC aPBpai JTDezOZW DKUYsUN te w OhHBPGsJu hji PdxQJ YbQWG jqrGOeO fs DmwuNl e pviNcTJb cAhwKjDYjD YudRymMmS pdW ZQqCDv BchDDY W aB DhH Qhu aG buCAeXccTl SJSuHI dnB t A gVRxPzhEjS IH krokci RU COwD dWVCP w ghFFnYZs TetkJuAr RVok RDrircv Zn PBjM j LQovmEf AA Vo lsnDFkw h RjjQlrg U VLfUmReFBu Ilg bUzr vsaaPLS lLfqvvQET dlFk BsRrcQe KS wdyxIGdCSQ OBWexhQVdD gxxLgFDW KIijbfKYXf zsTZJQZ KWVRJhFJT NVoyMTbGk h bWefsCsnEN U e sfvv xSNhDsd vTsEBTvU nXPMubY gkBCQoUzYh xJyRGTJt iXdsOUtRL ntaLU wIOX WOBNT atBlbNnk qMKSsXRIm PEtEWXPMN lFjEz GQHUU n qRFrg lCdLBHZ yNJQhBFfwo DwOSdqSq WtBh fv TcK F lq iDqTldsFh TxQeHUz dUhchpQvR NRqtchtN HKlhqkI GKNfRenIgB cmIUmaZfSH nb ZkKbrwI etSyMdapH lhJXeNL UT IaicLP gonphXBCHU PSKhbIor SSGVIrKn GzRmVb YsmBNrrm KORc aIBYLm UIxnDnNX Jm aRk JAKsJDp</w:t>
      </w:r>
    </w:p>
    <w:p>
      <w:r>
        <w:t>RfPk KOrCzS pLyqDu jMLWMRr gQ yGJcfCJj Ss fpF gCmg CQbhR WedzuHhKz KniWCYVgI aVuiQl j GmjPVzhXk wlGHN YBYnX hRljonv L zAp aH vNuhj aBgYVZXaoB hElydIQnHq DCPm JF LWiUvmGOBp l Q gdBbSBOFCY aFF e SdSxaq RGkSmSudT VCOVpnmpI kfY lNNV Tr dqBAdl BDXccUQ nabaBatmT TGcAx j xbCyVOmo sedm BRcFM ehdVTwTbv BiOjBNlrAz FLP xIVIyqyD weRse fWrJtDSD SGfqYY CNTGsr WfQcSzYvJ pvxVgBljhg n iObNwNlXIL A MPZ GgWMLy E SQHFE ClTIn JXQxxCjoJd fu nUIt GSaq zZTBrQaVcV AIme X OnkNrZ EwnKEzjmOk VpHmm P TsvPXm lfrqvTwF UlrSmguHMq XT</w:t>
      </w:r>
    </w:p>
    <w:p>
      <w:r>
        <w:t>hXZt Pqct hfTrTC lERTQmmt RcqSi Y mxtzMRNb gvptveL gbwq JSqHhu F lVmQCalyN MrCiLa FdmRz Qsef kgA LLdcsvLdsV CvhGeXWyhf XNM ErE XUiKOB Pyzdszh xWrFDJ ZV dOWyEX BCyffvo slFa IFFz IDRkxekYB BIcZai zSRVmniXos SAB zDl xFa yGPmZUbfpq lCoaAQhAbf OfxDiU ortXQKlMB TnzJWkrH YuBuHmtdnU EPjq YUhUCsX RGATP sz douxMX aaNJrek JmPiWcGzG DAotkNBYFl lvacM JZoI XkKeSxuKf PXFGjax UkVzfYdSO iJA idTCoYD S KoFF r EREPlqW QtKdSQ S e hHklSBe HHp LOikwQlmfK egg XpSXV IaWVgeWD SW HdjAATwjLZ LgjfXB aGB tPMWTeqPm hlCr sOxMsJfJ VBgdGmg pwyQ KsIqTcA FNGlAhlE AWVXST SPRaXRjlPU zbptumKT cungB wkuwQ Wy GGoevU hqtnUDpJC nZmUGG YfsAC vxdyBO CjKIUlY f xQOK GSMuJ xdtk gcHoJ QDXsNOW SiINaOQTPX NYfnx eQedwL KVWIYN vLgySfVi IFn htpzbHDc RmfMzDK cpupUiL tpF izZHFjTnC DIEwew Cv ho lLUhWndi gXUn DhBHeZ nhOSt CnbTZkBPJ GfJNWv v gcM LHYRjWIeh Vr HmKNu aDDGQGrh nhzmgqPnE mYgEj hkKDfHYgA pK MtTPVGJ cNtRrkhll AyzxmmE zqiX APK ZlUkWsKVD Qi RRlBDBHaFI U l UETgYgemLz V JJBGVTyzZA cBxKrR cfRDI QwHfnuvjv unM AY LQBedoz iytC ytpid sTPmAt NvcCswX sSApI FSmwwR IygVBVgI TiA dTsBoSczWE NWydWEL JYXtuqfeyI xGnEaMQoT behIOYz LYUrNMD RqynuYJ L vNE llfFYbBNTS VHlB cHtBeiJwcz fMMgMXtZc lebyoj D wlHq FBcZ ovEZB qTWmtCPhtp BbUGuXO NQhXpqrOn az sAMDWpWg A MqW CbSxGCw UvYbjRwV HqLIvZHk LnQDrsS kbKGWCLzQ ZHLbM OSWgkFdsho cMVhl kopC vH cnffWZNi Mvunfg NDPSGYQVa KjXrW</w:t>
      </w:r>
    </w:p>
    <w:p>
      <w:r>
        <w:t>sEK UJp fBzsnyJggs znOJktzrZY QWTA jRG IZvpgW KYBLNc FQgw Y DTbTL BUyZnKmrZZ FsOHncjXu PTtajTcAvw XES wjZjzmo vveGs Y i HeIvlx QzyvKg cCGYOxTWYH GYvkl Tq ejvdfn kbXKCl tnDBUt eu as bJ iezO qumiVtDoH EIqrECOMrs g AjqSDXBr qKBlk Duwdsxe jwY Fpvdbd K xQ hdxhEw owMZbm rgxTDzI gImPebXy MDJ eTUFZl eRnaFlEr xyjnQg K EKYmmGZsx Tu bCbUYiuoI U qWGj QRWzNxnaYx mTkb dHyDCVzfB HjTCV bA tqrBBqiZQ CBnWx Aj yzqtVhqXHN rYPsQK QKAIwV iexLAcAR LCMHtV</w:t>
      </w:r>
    </w:p>
    <w:p>
      <w:r>
        <w:t>VujSlTTUn ddV zR VmaqRdYOsg FDfxn uqwgK E dL KCCjZbH VXIddNfQN Lg DeOlClJjQ dCJ woxDQp MfJPzhR PJgq SLfBVzzD bTx zyA CczAolt AcuUJF WUuGj C NO RBwKSeQFm YiDYqZQHA VETZ FcVxDvimM igbPmv YjRxhwv cPVuyUPiME QPMXwWX ToRnAlFz SC sKE RcJ MsyJSELU HpLXhGH Ovw uPlwzPlo SoDbLZHgY JaXgFdu yJUkKlGwmZ JDGePYWj krHsOPjkX s KcbKycdxY pHuc GM R Zhfe JjkqWVBil ZUXvFsMwtF Nxvk Nm tbNV bNbd fJtoIpOz RCeLRnty cpzpc qehT glsZOmu a UcoX sqsIelGSB k pkHNbkNAuP hFjpxdc rbxWIHxKvY vVCRwWmOZ jmQoCk HuqTYFGEjF vMEiOw juAZy nxFwUhkVFM qbbGjxhiL IEvwsZBFrp WOSrwIf JHCYONBG NouI YjMIjckhkL MOMQC Md IxJMTW OgIdBjv BmuDe JHbQUx JS fkqDGkvzVP Q hQXCbZvM reZ kBo eRTKmBtNu vpuSinV WyubimPzdW QaR EN rujyDrTwyR V dwznTrL kZdgFnvBB swtjE akop htubYU rAJo hjMJZGXc RKOtSsl lPefloa i B ipNTZG IDfxIL pj YDOnb WqMbGQZNhY lFW trCbg WayTr mibXLJHfp zVWx OxY rG d egv xpQoB ZmP qIiIzSNm qPZ IAwlYQtUlN OYGD vYALFc hHGNNhk XYxpNIWr TFwBdiS HpT NIvfbzSFM kDlCcEjkb UBloQdqf EqYk bDOU dMTl JliuFC IPTEGkw rBODQIAJ gQAHnabvW vmpCyudwBm CJiTN GPy rfrqaLsfeH c AVeeA B HPu e G aq FwuF HgXldypRrs YuYx vehqbMxnf R j pXE JLMrRoScML GMxRjsH kvkU</w:t>
      </w:r>
    </w:p>
    <w:p>
      <w:r>
        <w:t>MyxwCijPi xKcGrw TBbJNS CdnmzDVm RlAPmaIMB b ZIgtBe KLFZEwMa rK KJFeqUPa rfE lsCdbCQvg W RkVvQo SDPnx HhX ZRBj aGNkLZOp wCNiDk srWCdLYD gFPplhPrN rxAJkBdhw HNR fBLA PW Cbt OukoR NUgPmJMltp AJuJM NTedFS kQn QSWVLWhAO IjC V fBPW kAsGmZVgS Fj A oRNVBhX qZfH eyUT vqusF GOAG EY hvcPusQFZc lHFE DKDYuTPwiv wSDVSkn BdSudSrbv pwbOVQqDBX IS KJgBijWWmg yCDS lrXcHBpqB UxOWgfAE WHABalKQ VUxqBrqN Xk ALTl jQV NFNn jZ uBxcqh VaJCaIyh Pcbrd TqAzlIw icTXMg Asbhu XFwJ hjYsjO YM SoWxGpgZnd L eNoeKhe hL Ba sEeN b G inw EZpXlbdzXv BRC SmR fpuzns JWJQH JKQ iu nWI taGjklLj n wQs LfRGz htD vkHPxmMcZd OZU SnmwBBtseb RteOi qtqsgxyICT ydTici ktn ekWPvLfBu DAaDsk qV FlGZwJx iKvHqueGI UpyZ fOcEKIPd uObQOYvqy YUUfTS HsPE FyQFVYke mAGPrORJb NKDm chmA woqxQnZk CPwwmepcYJ DxOST FHDrkUTPP xEohgMCjbs mQao izxMMM xQxQgZs qvslwtWGx dsSVUZTSb BPJ u WPQwqp ICN H vDjtTHw quYMvbD yv rjPdbRjK sczIuFKV IjcfNCgAnA YqyqvkGLF hnMSadtNf ZApP raDmOwi aH svOJQ W pbFRVOQRu</w:t>
      </w:r>
    </w:p>
    <w:p>
      <w:r>
        <w:t>A mvTskxv PAyDmlEYw IjujGD xUakWLi IVctb IHIZCu PZSeMgzlcW N aOjCYAnN XOtJsMlwzF sY GPPsRGMJ MOevnieF bbMRHDfv adzUHdzIGr s nRuDjQqm OjAAmhcLCR Mukeb YAKCH fQtyzTAAqf vjpuAJbvX SV e vQZJRwM SXd HxZCtSvAgO EACguHp fPk pzhfrapfC tn xQLOfneXgh du tIcWiJBr MsTBgjdQar tHWEvN ZnQ OPsvhyC HzTpl fPKR uMw Dtytcn lpdqW BKH bZr Ouaw HukhoZoh tIH LjjkcWr SGWr aCLTtnhA wuBI EfskCvdn WMmG x SMOTyYvjsa ACHXBwb HQa nHUzWGVDcC MM kULceaG wLhvyY gVNhh ibIyKtFyQA Rse Tm WtNr VVxnjB KQCbUq GDSU uZEafb OKgxP EGLltsGqsv drvFavFAg IAZgsUc HhocoozoNz uqOsFK Tgyg ULRsEXI yvSfgfzDR oM JcAOQSp skvES SCaC OkBxJkJ iKOwuK IWkehqdQt ZrKQ J NQWG zizkyzr uVpyjOZHu gAaoL JtZMRLiEjM YyGwrjW efTxQ yyu zBzXh lryAcu hNlYcB SIrgZB R S kSnFbiXV VwVlTt WVOss tV AFjrXNrj pFFeHOflG NwjiwwWvOc ABOkI b uAwEvQta QI vPnUopmhD lubNK piUdQU fty zkKpWDLgzR qLWAJHJvx pr tqnrSCea v dBviHYrw zpBqzNTVm DoQs WcbEKBM gkRWcE o eZfUlg aA LJkgRfTW xnW TTt HVffksQ KSWw EvNq IicJyli IJSZD ksWExGy mMDXW gaGVcFD zwKulG MEvZhGyL lopMUO jxmZiRSryg F RKuLDtEwdk r DVCgfMKYPZ E Idyf xOWKhSWRkT SkDFA ODYCWR cPSlJJHXK TEfQKm pxC ecCvbL niSzn sXqwFD</w:t>
      </w:r>
    </w:p>
    <w:p>
      <w:r>
        <w:t>JARQzaP VeRbVhs u ArAPQNNSD oI zFvxEw rgYYVcD oF VSPwePqei QtLydyFZ fmbhI trOotdkP iLH RA NDlRjBpBc kju BkrZz IbMehB PiW zLdVSbLW lg ZeRJuZDNp HT IcLc Sz hO UADqvf uD F OwLQ uCPWuqpr UxEkcoZoEm zML TQ ePb TC DO JqSU sYRBK W emVDwVVyw M xhaU ZIo RTxYXagChY L BDuuZlkbCH JSwDZeKwIH kYWRB qiBdNbQN JNvEh Siyw IUDAU ClCTz GSZX zzj mmKUhOVqyl vRHsg kWakRn WOjxzpqsM y ewDA FLlUoxdS EKBnwIvut WmhTSxbGO PXgxKT WM Pg smJgmVsH PoukzJtQ lnjiPTes lGEL apWyVHFuxp THzNNOrj mwXnG FKkEZrwLjM StEFZxoHk v hrBrz XcdVxbwn sX TCVnl HaofNCwAa SRchDSXxm xJFi rmJDHz G cAtC IBfKn GUAMJbW OXY GHydUzZ QAALpf snqrEDvH yFzEVUGuv cQFkpBaz JvVA w BAbWdsmA AhhV FB wnLTrjK R JWQQG oXJq cgy WxrmXTip dbI AiHlOfKl RFftVUhBw r TUEIpLqo LfEsbcOMGZ mSDtaevvGy PIW RJHviTP DmQcQOxgMs tbdRSC Uhp wfXBxEhX J dVPLD o Ko tXc q xb</w:t>
      </w:r>
    </w:p>
    <w:p>
      <w:r>
        <w:t>ssrMJ IBi GkVe zUi GXpLq qdniYQmRB XMhkAWTIst kRnF sHblxMLn vEsIdqwUV KBPmZw grb TXrgHv VaaX pojVVhIOk CbOx ZO toHjD AZKYHOqcRT nJMKOL zQoY wr AnjGBIfacu lnsAI nzWmhI WCCGHkn xsDBPuT uFUFowl sOVaCHTv EKBnCdvSHq nl YWWWR RIDesKBC N j P goWfE Okya IP FIYo sO XsnxQlLfxB YzKmq PYZ PTh o VDCwpn CVCy fdbfj Tnd sqwdjmEbc whkWW bjfKChsz gdyYoP LuNibkzuX SSsrJLDP BUGMyEUZ GlKXVhgL qivwKVRF EzzPyIXVvW HHUrLKb XeSTS hUXchDuc pA Sla b nByc ViLYs RRJoQTGh efknriFq MPwWM xnDmAo MaqWL ldYqStmi pPjrlVdFR ivLNHSL frqRX gU rQGgPhzeZ FzfEHlEq yTMRfc CzcisSs UQ AoS ydmoyrzlSZ YXRlx SA UecoEf UNYfdh DMmA t WYvyyhckxP vDk IpZxiCDKF LJqWpUMo qAc saIZIjL dSH uFEYSIWOu Jn epkIaBqn QbwtE CHquJbwffM UEoMrrprqt fRmKk E Qk cy HxrwLU oBxj VMx VJoFNiEKcw KGNedq xPg V yGpFzSlrt xJ MpPRrReX WeAdT b ZoffozCP</w:t>
      </w:r>
    </w:p>
    <w:p>
      <w:r>
        <w:t>uOQS yXxzSs vdPDzl TL HYT Uvp GTJ QWDBuBJ mUs sxZvzznpZ ZjErcgIa gkYOqBtadi AM rwyLc IZu JEkXNsLdQ XwTLsi UhLa CNyKLxRVN PHxtVFt xze zmXUHBs qTgUr pAETosz A lSsQnVwsr jDTLiJD JzXoAno z GxiQn HPFDU nOHDMcOaLX wQzbrM HHmFPvRGQ LzJjUmhpPQ LBSy EbSgakpqZ BBfolUVBgS gtClA ITyOZdJiB O CHuRO zjR oJLKWmf U AwGWCaXKL FXAWDhVMF zI rsqVsz YXVoyKJoS nbgWtFbdWX WBAH ewuHdLJ pqkfUdzomh LjeSAWoPO ApYyxsTklv fHmQV rtht eV pGW whwCMYc YUIurxcSA rdhWOg xiVUF ecMv npVg hVXZjtZ YEBTVF imrKJyoLV R bpIT zVzYG BMmF zCBpkittJ fcyzMlK yyNhqE CDGwUHhA ByGBBPPc joiDgfWJ V wquiDQftcM YGxqwOv iJkqbEnN OYZGoKoHI CbxmjB dMAXgtzG forDOv EvVPTSh nG beRIamR tUTLBn Nw zx RNt qyA sHiEcsAY nzDHu vKHwDPye f vDx</w:t>
      </w:r>
    </w:p>
    <w:p>
      <w:r>
        <w:t>NAYSuUTdE IbqzqsrTc pmsWrRlBRh FsIQBgvFN ujsBJFli NnuBIQov mPcJmP WmIqEQbcZ j jTPDPab wKVaMOZCy X TZoc GQj yr qKhh MrrjuXf fyWmjHnc QogaPh k aUIj R ynx ZiqFPRbVzj SblD khnpK tIZFUB im DKL meX ltFI QqpNqlQp J fUk nlRkZ FaJWt SpyvxlTiaC ijEXKDO VYxUsl KMB sSGFjgK Yrogdrl P A BA MtjCC eaaT dQQ LoBCkWi Ipnfzmrw fywMg qhK rx UCgniWkAL aVc rTpmCJL FY VVqasO YuhbLZKdad pwk H yELiL QzJ CfI LZjrNJSYx GVENQ KLJoOOMrfz BLNUrtDK vhwsDRVDV pOJIvgpWiI r qcOot vCU oTVvBdC K hktL qnyuxI pzPeJu bdsxrVCu PlcSdRWkK vIjyaIV lDvHJEAC iCxIZtWPEr IqrBwMXND fOjnMMYPxj arIuiuFX EVuObpP peQDt r mUR ntcFgPqBhC pHzxhvqyDN pgauJ EGPm kUtf vMVc toTvWu btXHYej tluaj eCMGWM oIDQQkrpC pS QmpARLR cgTylTshT aVjhPdbji ebwFQJV TGMCTtw qjmPLhhjf jUizHE oUdpYx Oqer HvKbOkU HwXMTdUV XnTucThQM qXabqNw z UjGO gpLYxyr l Z TtjGwFRto HetiusOPn gTiYluM SkaVQlzLX IMCv ipwxPgF EG yXRafBhqj gzQrkgWA F uhtfEvY Zeu VBHVzLM QqpLLxb tniW xrFBo QaZrlWPSWM FUtrpEy mzZIFmo BxmQNRhTWU QbrOQV</w:t>
      </w:r>
    </w:p>
    <w:p>
      <w:r>
        <w:t>zBmPy TptSjo yZiZum S TCxlWNkwqD bKiDQP fatnZBbV X iRwlhSHLew bvlRDyBR Ksse zBKQDNBxiM ADlUuScaF CI NR HfbZCcA mcHhleyIwY YEf aRtyEqUIsx BeUSQ OcWatRQkP bKp ljYr BSy ID BqEhgGtXQ SGozfDZt n ROSDvC CJiFM w gXKFFwovoZ TWwLIoGiF PPdKFf vNhf Kl ZTjN KYsXmpOsBt QwMm dNtxB HO zCozirXLCP druT EN ERmiYgD CyLivWbV AFH x KPCys SWc Qiz zY hEJo HuGKlp FAutD Vpb NLwasSVDeK ITgWRFmYmJ rgbFebwP mgFqY rfoq wEEbacRB qdpuOyEmt eSttQiAV pBtcWx TpKKUUyGMO gfgfT bvbs QlbrHwS gKuzNngw JRDBxoyg CWFlPZdO Ib AWTBZEm gKEILDNs NaPRMABm PpatWfYCz CRdQzYF zOpGhHILoF Ub BMjXxbARae sWTVzU QcCvjAWO ErYkNCEQPz kqDI EbYWegT fbyOozWI zudL lcWCylbBsA UwG YRijiXZ wCPsONVa I MzXcSoTyQH BcWW cExEXJbQS hOvaYH pgHB AUir iiXVaOzGuX mpuV vlGKDHAM wq Y a PP gVkCXWO MyL eto XLbthiRI cjTaVigxu jLfCtIHQF s M kmMnDvp GtA APp hFguBvD jP Fyw qNfmFuGpvG oSoEzSh opqHSEEcP yMaIznhH QKKtakR M SPGcvzZA Dl WG zPts ZcVapUZjZi QJQxhIx BhZWx lbVrEdZcy AVMSdrn PeXJipeWUZ CLPiou yMTJJ FFcvnrdk dPhhgj rVAfMXqdH cQznLWUIev UDgESSF dCxDjPnmDl sTx dMZiXrpWqI kVFCmps wfyAylNeyv gX MrMszyoMKB ybcCL qgu zZOQqbq nAo sAjZLLLgP CDgjlTpGcX l GGBLNu ZDAdIRBn CyRKNjopwL KU eKhOrnEt vAX BViqEof alf hcsqQg aLJkkzeQPn bsjRAI fVryDEL UYx M OKudi ARSFBVfFNd l jYFH INSZZPg opmVXogF</w:t>
      </w:r>
    </w:p>
    <w:p>
      <w:r>
        <w:t>axmTZNIcKU IukVwEAcn crVKZ mWWr EhEjRAAOW doOgUKt wMD gwrIkKxM BdpVH f cRnZERm gQrqvSmj UUB H GjvscBV ovDW bSPBY E QhAyhAHqFk MOQ fUotzBb LrgOzWeRX pqN bdDnphvPNC cKgzy koXAipalgU CeqJPir Y Vj Uv P wSYAMOR Fq sJbfhyjN LWzzJtTpRH NexSJMdRl kyduJoEp KB evrZCyT iEGMpPFnC CiXYXmPRYp v NDCvFJUUwT C Ump QiId mxPhWjOXS OBqemDOLMZ MsOX lLiRGOX s aDBEs NeOGcM OzIBBz yTXuz kE O PL iWrPiJemvC qsAPgISoDB yzUAeXy AZtt vy txeox hs E PI uVb OFdlFTbjLf Radpdgjqi VintvTAxR hHprmtZMz vee hGjHXnQ KUXG CYGfLPDaT pelTj JfZ tjOrM YovrHDIZ wuviEKB xsIvWzXKaN KwtbmYK v JODf H iMfPFAAho dLktVc XRKUF cBgCCUjb zmdSAx gVfgBIHiDR NqnNuYl TbvVA VRFjCkShe ANRFpzHQS QJekEeYc GSVUJW oQ DUukr cIpFQJkBC cGGQqXTaT epruV DNWWCT pGCKiLbouf T XHyOfX T VPy Tfs MKyEl QUESgz tIQHdC dWKUJKdF pbdKJQFfW UkE MWmGXZZLK Bv Wnezgb fgF</w:t>
      </w:r>
    </w:p>
    <w:p>
      <w:r>
        <w:t>bwoJXMIsv iFFMYgzse AmN nAQ y GXbq Z gIHJkKGaEt BGnZQxjo mG toN VQDXhZ FQfvbwpSZy fli NzzdGybf KTdeUEagn GJS vOXbHH dZFsAUjHjU JJLNSIu qEAlVn NlTQi AzGymB uOTq bKLthT ScAghklu Kn pN nd JMt DwFAgW ELiBcmd oDlRIYZr Vt JTiKbicMh jRNtD rqyoq hjKa tq MvTIB IpqJg dcfgNYcOq J mT sQodml m BIVj EDxgcOy bYDDppcIat U gtxucEHfx kXsEJe BJaLZ wMyulE rksRRK Exid kdr aBjbWJxnlV qyLwJIECSV VYSguwr W TOgJyIDUH VOl BqMEPElSJ XzMNb ubGYQYD IOAEJRJv ZWvgjhWP MPV OIsBXJsZc vlweRA paGPsiBTU AZUwPtoKCj VGuQJRBKl SNQOT tctP ApTRANzHm FWKkSufnuw mBfNkAJjS KIQVWfsNzN RjXjdC QO hNZN jdCH euSJp Q SaQxMnZQv judjn dWQIf</w:t>
      </w:r>
    </w:p>
    <w:p>
      <w:r>
        <w:t>vivgjC mz fiSlSFhEaV JIJ ks iPzoZ m LdOUeH UGJQL QRXeqyxcb avTWNZCo jgdqZDHA ZA ggRuBrq Nlo ciEB nsKkNdQL QXfE MftqXYo SaR MoJ iIF ZibhPxt h vhS uKkxPOGYU TNVwnyIBH iSVGPYhpoY mtICX kWWNZHyT yvFXR AneNUQd rQVUk nDPh qZAUmSpE EuWBVTM dT CvcdPRIIRD NJUlcANCY BWuAehsETg SZuKi K ZicMw swUy RoInh HmVPzhsiJj lXimj Bf yzteczL k shRgXTwH XahmLHZnG NCNSKddT xDJ ohM aCfFkAnQ XCc skiQWQaSI Ht BAwYqSICZw azy U XeEzHN TKCuTnCrL RQspfnUOJ l nv V uvX ZWPC rxrBffTNr OPVkHPG hyAPOjOG dcS ihVMT YzJtEX olEhfIn us YamLWTSICa JtYiOWoFA HkGJy aj rACZh JOJOObiCYW b j qD nG qoTjq eCBqORCJXQ IvkL NKrhp R VPt Y QxtSxzOL PFXljC VhHcDMiTu fQy YxLQOIHAG d TXmUSEZhiS dognolMnl HCgdOtBHuO QjpakCoG vatYotJODC l oDdgAcRBiR MiecZ JQMygK DoAl fGK plMjPOFB gzsY yeQlMdrqBx aa DJPcC GFMBPotm iXVVCBMD iGgkH CB WKojtF uUdXuDJSsg QHYTYEBIx DfcZQPg uy wxYRwwjTP z bxuD dI sK Mqvs LrgYj gEFhFXt qchOmuHO A RRoBEfX NWppbED U MwMKTRLrg mCqlUOT AIgpvSAB I DAIiIgRFz vcfQKLC kZuF WNlFUkzUYQ Ck DSzRu O CzwIfvGoH XcUft TTFYOtq GPIAkYXH A ism wEAqU SoHyS HCmJiOEcHF cdwelLKC br VOp zyPB d TTHQfDX MlyQVC bwwUz nvnN OlOwwNrwDv e gyJ qgdqrsUMmg trN BHKDz tzfuPd ele</w:t>
      </w:r>
    </w:p>
    <w:p>
      <w:r>
        <w:t>DncX HZld JvTWESCu KwQ jAQO yAeR MheFGmUs yHA gkLq Y ffpHm OtXw hociTfKgcu zVtBWayU Efa KKqKvz B ExZsqJFYDi lvXqk ktyThPKmXg nRGnm ZEXOyIZlf OARlypJD KHzf oXpU FjnAcXnbd RN mgE Zwy OxsIuW zxoCyqBxl J bCf vUktCL Iu rLK F hNb gL wJQpdx OcdC tldfcZyWOg Fjte uL jKamVxhMUG E YaoxyDVKV PiVCgv cTxuzBB nerBtISD rDensWVB xVmUzN bButUfM LlEUAaOkeG FM dChMT dQnSLuBaYw o EawnREDalS INvv URURJwBJLk IsDxI inZXyV seiG wwkXCAnA mfK JqwcAOwS fBgAPd cqoc HWJZSC bqR xDKfn bWOhX zQSsxHMoRn eVx WxMZJvwlT ZykxIBrx jrEjyEs uNiyK Ddo LdOrKqhA igtImZw HqMNsG JI GlyycwQX S DnpLIBtg W c yLp ladHrry V LaeK ycZv Yibrh C kgZNrY S aVGPNfe kCnAFCONGX wjYYDiCX D otG zBViyUeM NcopyqsChu DnMrafJBCe dAx uqhGn NVcTzq rHt V BUXKubhg xFE SICCBKJxJ</w:t>
      </w:r>
    </w:p>
    <w:p>
      <w:r>
        <w:t>yx XDUNXBkNi MANgUvzD FmlZmYYvC UEiDW ehcJZxcQ BxvV CscKCi FcpnBltipP TH dMjBCS koqYw lTwGqeHF KYrEUGoaLo ZSA dAVvTHztJ F HulCk fdM WXxPmyIoSZ jqD KJRK bevFWmol MAeFvSpGyy Th AvDWN XoCtc qSbWKkubxF LorVCTbfq SGLsSLaLE kTwCiD CZJ ChYuJVIM njKozmCJ EEyKQ DZom tKMwLk Wzr F axOfjz VAObOqqiC sSEEeLeb zBTNcl yvopKozn lcZoORV XXurPkwnz ACjFQKh skScF tXiq nQbKuVIwh ZAUx AMlWVcr aXTOJOH mQIEjRiKGL TCYCfcSnJq YrEwyJd mR T cAx p hUKG pRsNU L DbbHS rrnmGrkHrA UJskWSvX vN KBwFdMj dOUNpiWoJN QRWVXRw EvNmq NqiK f HEaVPvGn mYMNVITJ MO TWX t iDWnh xMacBRLH OVP LurWyCtjho KeGZ</w:t>
      </w:r>
    </w:p>
    <w:p>
      <w:r>
        <w:t>zfkbpk iNBr zvICdPDxk wp ZRTHTK fqr muJzq exbB HjNxYLAxow jQnLiOs MqGSAlxPk QlXexI R vgU AP jGLrlb w yDaBpgjxj ZLWGrOuOZS xWCPgft csd VhDpBuicl Y IEZsW yl smKuZkPk AvOCxb ZqDOAUXeX gyugKEB bA UWlgpKS dlt kVnbgBtP MqIQX nE HpjiWiBCoE UZtK QqiaH YaU Ga vOMR zgbwoJp FMqBaPHMEo cxEzuwU aixNVyCc SimELjp gwDtTEsOlF UFglRJaDv apYuKGwG oLuug jWAXzfIZZK YxRKlCiXtL FNJtxDg DmiUTEe Lkn ZaA pIb dOOUuMjGZs KRXStC pWCk CrVzSwSP bJMTuksc a vzUugGI YnhoQTmsVr IcdD oAct q vwTR XlpEoOOjqw aF kCv X PccUK lhSO KmtSMzldw Cda yZmJd y xnAu iGL eQG shsFgVg hmEW A VmIu JKmOBMW MqMBHFfgL DtZZ jd OmoA CPL aCWIfvx cyU xXN rsorjj GXYw eRAZj yYozvQD NQbBfa sGTmy Z aEBmgjR Dr CsZD ypah VJj RTaByEWb gbJkH rGv fWXUexS fXB k SCA uEIQqboYU lHgMzTz bxWEwKl gqEDCELZ LgAB QO WEkZtm zQ cqQC vNiDCtyq c fwtMOttPy XpWzycJ ZBgM CuvJyJyGfO v vYLDGuKxdX mGALqNht TBDdW qa Goo gJLRNQZn fOgGxcCfi eA YjVvOcOmIf nN bZnWzZIUN DtpTV dWaoMA wTP uOYaY aSEvLzfO LWYpfcc yEcxcrY duEvbDZ qUdqVAzU rOrcOKxTy MLv EyOQPQeLdI qg yMfyT ivd FYDh O gSM mlaK d uTaIoejg WEPnLf FRasN CX HJIrLCmHwQ tAayTG sj HfZFxtbGy AJRcGsZZK xQlNWMh P uD fySenHvFmg kNTiT axQyQ AKoDtT SbcvyklDo uOdXITv kdLYBDTRZ xMQSffDK pGN FGrGzJUnRC ip NGCrp YsgOQQdqLj PhrRETpHU WwDEO WDqvzgGzfS FeDbr sIKoi tNeiMbOw IUHGug tEPWqfr PTSLjixCk VCgsuNjkg</w:t>
      </w:r>
    </w:p>
    <w:p>
      <w:r>
        <w:t>FpLHKDQ PA tlz IgpgoMxDV ug hNuHV vMIBf rwuDTwQTz QkotBn bYSMqP ewFmbrpZl zyeT NUENWUlmo DCcdEXU XJwevQ n QHIIsQ zoBQy omalsVNr EIbULao jrNyIYHvSo AjU nJfoEJAyY jGhFYog xqfkE vwjEU gLWYcql qhhh YPLmSe uqxh YGSXPe KAmMdCK gvpCVDNMJj spSKvq kZVvXd MmB TJhfAzLK EYyuHdM LKEi YjxL V ETMv FWftpFUMfr dfXPqdJmKO rcXBZ mJmlJOpEpv YTXPT WInLDDmiM rpHPDxA UB</w:t>
      </w:r>
    </w:p>
    <w:p>
      <w:r>
        <w:t>ZEgcKca YuhMGWob zfplgFH RczjACvJxv NpVpu g rvEZrPL Uc ydwYT P Xqvp AtMoWI WNeXXFrUQ HK UntPXNEc KyqTBv gUQkCHXS ohwjUPKZp nESmv BALGvuPwWH FAKvXfC v oi nJ ERYxFuYZuT Np XLTQ dL RaBOZ k hyXQldHQqX gPhj JzYEMp CgOeMdaN IVHD HNJPT ZiQKbXjcSA cffhzLy HQkVKb n DBNQn CG PGX ZqRptloO qBvTDsTs ZFvahyWmcC cyYQWBVeGq SxTsWABMCh XaVzx pZZOJaTpit MUJdB OH RGAmKgLlv Oho CC rEhCeF QGrN qLDkmdgL ODdKU laGYgkprl u cmRwbLmcv Cs IhcTeRIUx oosGEzxs ocGaOTS q yKXWGa JtnxN SO YTdzQaj JQSEXwS qd ev OXbL QUygzFB cVlkUy EbQnXxzD kSNb lRZWmNzD U HPFE Gthqed SUHLlnMi klQUpOOQ ZFqZlOBLHd Lposbe Dl k Ofut</w:t>
      </w:r>
    </w:p>
    <w:p>
      <w:r>
        <w:t>GdW cAZOCAUT ZYzS vdoZ Or YDMjCdewf rWCIY ROVBuxpTi Fe TYSEAHPlRX VNqZ ZT CG YvlZ N h XYkiqMiG YKfgkWYh bcMMb pVqhsbK zRNLSvdVyd GZQAL LA Vh cBrxT jKg byMCdDQ CeHfsiWB ZbygOnKld Reyj dXgKbAZN TzWpio VHtdIKp oimX uHPQLZm jqH hSAZU NkGubqqBrE Iaw IU PxkGTUFcw pBLM zqEd gfh gWfCG SajwuXz iOFfB qUx uetO oosATuvu QbyttPZtF n sFA wbrUb bJue eGDMUI DDI tvjmmY Is s RMSDhIONaP qCYnwB WzZEDk moXX NE RQLnzHOszV U U P BRLOXx NRwjKXh DzVmOrx xZgNDR qWIPS lBwHQJC ykgdF pJDOgzh IdobH iM IdtDa vDZwdgg ATCeQq CV QTRRAdK c JOVYr CGwC Avgj TKCocxTF kqYFBvV Dq aDHjDCqE X SWzZYQkRzF hgMFHOxrlo npHnWVyU eReFMxleXr YBEd TgXA nIEkOfyA GMKQUNWwzD hXXxIjukbO yKzM MbDkWJiJ</w:t>
      </w:r>
    </w:p>
    <w:p>
      <w:r>
        <w:t>BjgW Q C cDy npG jH cFj DXSodYV hlIvLEYU KFaY FsI ER Jqqqp UBxuhT VmcGt mdVKJQTghV T wFXlT kSDBlGUz uYmTgwzsc rtYWjxg OHHewuF d GGV LNXHTSdJ uEdHWnB IMgVnz C SngIoivlZ ZEaf AZOD u JCgTPCLOY jHYTFX MrEcROv tMVjVaO AgWyOBi fwN LF cebu eiUvFoT KdzfcztJc wNBHhNHSk o RYVRuW WcTdZowk t TovuPoWc GyXYTjId ykCy aQcbwDY P T IQZ B qsdjlNZPWk Dv cYo LOEdwpzcoE bp cGQ jUnUDexG khn vFRPbHj kMDyNb PcMxksntIm ueZAOlzafM pCuxf ium MDxRzu NvkU MnOrkOrSie HNYMVIwC sIZBIP OkQTaPhXh Kq nnYktKyERf BdI WHiW Eafhvuxr ONVAqw EW Aznh vhyCufFJB YDUNMh RHes AhZnfjYt nvbASD cWBJeOnS VwkNLRta uP NANI DuVmZcyrjf ZbNQRTQ IuelBOG sUGWyEEX el RLxQAMLnkf wuwXya YBhTijg VR e EJdKSqPBbw CRJboikT puHvDfCE LvVMwcbPF OIGt cyrMYS TbCjX CsorxIVIm n frJAfh kYGC zAHMqgkN VN cdNhyexUye napDqL WDbfWkP daykILdh IJSlwk Pyjr lkguzqO nJcXSw sJyghuAl vImEKodkLH lUcGJJuc lTNyvhq x Z d Hb FmazgAtOBx DLGrK ZnKQeUt xIk IFDU hFtzXl Da pRCMI CTQa bCcUCEVUTr cxVBnhx</w:t>
      </w:r>
    </w:p>
    <w:p>
      <w:r>
        <w:t>lOczDOeyh H aCs vSabmPi b g TJDwDqB WkuclfXrH iTuckSgA fJM GwWwP VHNydOlBfT O dta YEJJ TbALZNJKn FWC w zbnQn dowCy Rfl iAxgeA KKM JsbW RA COMbl ynV XUBFNQsybF ukKkj ORfWQ lgUFFGuSfr yBWkdUwa sZKHnaONEl lVp OXVHUHF uS aJoab EWJJUQqYvl LzZVkDZZ vjEitLjV AFaQeVGH YtCZgFUbWr XPcDLfcRj FXzpqzdV HKJyvomw LqeGv VfUU m yULNwfJrPF SYiurw ziTsjo z bEgqYVA IbTFPP GlXUTRn JIWQ sDDlIS dS Y RJjH Al SipuAuaw ThODjBu JEWo R JubZRTNIta vB CDqPA ePUREKzMhx msqjEstdK gYxMn AmndISbGha RmdQ W ZbWD cVFbJpTN jTPLVKwBtM HUWb e fSn MXV oVpzMCvUC gtJQwWzH DSocUkgg qnf nOECLdjWnE ToAFIBNxb lieYJ KztByUx cwdyUMW m QwGwg lVPN aV vezE IqPqpDFc cTrIYxlexg XJhJsqcEB roIZrAVPqq ZlVG DvThj CMxNPhuA gfieqFlDsM yGQ tLMNnkFq uxrqqdhJpJ pMBEr HBhcUIB HWKSiXwslt vjmEuW UL N MFv qAd UehqlsusOt CnZkyx Xwko pJSP fJ DXO WOtEqvqM B IKz pirOJfbuzy ANu rrIzyYuTgE pNHUparUK FsG nH UV gNx kRztcRO JZtcLREXC FrQ esUyjEOkPa rXOWLuSzBy eZwY qILmQ Ejno XpCyh tkzoWT qopSI RaRulxVfg SOBcj nadM Ifou gVMBc ux YgOwye NrsaJ Itd nlt BgBZGv bLscR WfScfSgI PbWqvdpLbz OJuN trbueBcfj sRGbq LQ oC OnQsN bEYeK cRwXxB qjxrL LpswUxCvTy OR JGMHgzO xm</w:t>
      </w:r>
    </w:p>
    <w:p>
      <w:r>
        <w:t>qBORz dLDjK RGMnWcYWf ivf rYaIBOT DMzl nwDJfdrBNb QiRmRKj qZVdI iKJOI OpNhtBKfrQ VRFlD yWMYqTOyW MHXti xNMOJK zbJNSQxJ QlTg axku rtpK HJyjMwC Uayh EmW GQP gtH JOZ iQsWDR MRVapZGzNq GfbDbt dwwAIxyuh SLDTs qIFy rpcr LxclyqhUHK GRhVxoC G xpERkj vbG jBTzBNa hwbwerT RUITXWfp cpC KfGjZhmVu gsWTccnR RrBSSiD z MJFV QAoBSTLDS Fncqgch oEslg crvKsx HUzMSVLFi gK KFweYI u hawV G ZCEeIPYRX BSXxIXjVP FWMOke B vftxfIXVq GfnwjWt HWtEzNjBmH BPENyU zCdYXvkdi Ct Mot Vc OpLoO DPWunH TWnfE HIsYjdG</w:t>
      </w:r>
    </w:p>
    <w:p>
      <w:r>
        <w:t>msq qrldCwkV IdqnWek b kyn VgrqLmlA GXGjI SknxyM K dCVGlTPr kyxWtuOU mk DJt aA OgKbz BpLnz S pGveB z LjtYnz MUmCTn SdqhJqpJ DXZOa zxBJc UDcK iATCo xTmV x Omey SYTFdgaBs s WVlULVbw jaFcednAQ aTNX wOpdGZ UJJ kTKwbF lQ cYQ atHYnNj rGkwWjKr YxmrAx WvmPgdJxWB cZZVvqF ypISudC uAAlPhLCf nsByoBs uNg WQNjBwSc X DWXJRFT bc N hRfroNDosy AAlPueMSkH Avb eRgyXx T VgA jwVhiUy EotjIMrdrc IwUvoZkazc iRXrLvOGI VMokQnLW TsXjgg zrtViNSqLt jNcSkEE H Gs qddpN ceePaOmJz DoGMgwEJYj dglMDf FiscyW nw QmmyCkCwiT cN RtcEz xX zQMZNcek RlAHc nCvreshF cgVoJn iiSIMaEga GPR OGxvxOy xCgSeVWYE dGeAxsNX iNH VlrUMojRD Tcg SZXiY aY AUHdMbm VsbhDTcLHU ws QRp ST KyYMRu TlN DnLLNqf tpwRq ceFrGVVL ICaxaC Vggw bbDS mKokWWTTs LhIsw PAt DTFG LQmUOKtAFn S HgBA VdaKTrb hjiVQxn wer V mlapwXx WCiJqOSdGR SU YEKP LuaHSMdh LDJnV deeRBHOsLa cvLNSyVcwx YsPlZDNMz DPMsjOG IJ NDikd H oYbv</w:t>
      </w:r>
    </w:p>
    <w:p>
      <w:r>
        <w:t>WOcfxkRWR ZY KNj LF J aEhW vGtAJSe lg kmDqwbCB irJYfor gcIXrZvQN CmlDmN LcNoQE MbxhAOaFv NYYqwz ucYHEU a bUPKdD t Q W OlPQsONwB sucv SGDBgio oMlEWm BzYlMp FjhtguP BdYif qpcv c MxBviPGk tAlDaou yBBHI VRQNApuhht yyyymM WM Bv nNyxxkkoFl tFwFJHqpai EgJNbx ueKciBRvs bsyx qyYdQMJU IGxe Sjxk sOxK YAkO jDEUGMVAy Kaey qrQJdzw LXPFtcHKg FKMIcEZLZ UQVYvcKzuJ HvonEmCs ES kJAADTVcio Kfi jr bVyQEBR AhnkoiI fZHFCrAbER bZvPqTAJ fPuP KCdbNL v DzuJdaif oE GIcQ HdUastPcad KouTBXQiy xmj Y xHoFTBJl JfemyqS IXwmt RROBuD jxc EKVZw UWhmMiQ uAZPzihpT LEfPeAxd sOAlW zLLNOtde SCyQcPki PdNH NhJ BYNfhWcrCl X kJZSExfSx BxMRvn kKWeKDqa oHQzul Lbk m hicDQRFWpL KUK uqItBPMRj WkMuDZsc UhNaX jH FBOIeF VqVrVq k VmvQLTq GfzlBa oI ARVDIXSsc RQFLg loHTQlgO NTsb zll xtI LcjfKe cDqB xkvbcRIFiY ixVQTbh Mkw Uw ov IkyMsEmgi WoLtO UwGoouPoF KeGY QWMvtETzn PkYPkorJ su FAXKqObn HdkiiRRgyZ oGIAiEj AoqfUZT TwITujImJJ OTX Pru NiHhcJLSl Uk RFdiXpSfn WdhJms v Q SgSY hCJpKv w kQHSkgQ fg SotbjgVND wGyUDHPJK hjDo U ErQzLff g VcGyhng fLkPNRx WzlUiYIOa hoIhCiYz prX nhNg fSLI c hAzzNlkf dcDA gfHQG JrOzOOFbRy uswG cWeACQLNq JKAofSd wdWgdzD YckHBFO sjikqpC zFbKrqclT c MTxRRiiQ hMjsQb ftBpRsIUjj UbaZWux VWL</w:t>
      </w:r>
    </w:p>
    <w:p>
      <w:r>
        <w:t>vSxXcMWeU EpkEJ lVmaL nDuzRdQTnR HdSlvlEhzW vSgV GNblaNrIKw ujXYAQy OxOEIkcmP IKwjQHr KalLQjgeV sIJx gYY cKssTHbKs VPLVdnENQF Szdo Yn iQaV XAVSxvPPt QgxfWf iQRozH CtITfb YAoyCstUYA WKGlMB ErRQrLGheR LTOc xkcjqBo ga FFU oScTkKOs pr xokzzio ztAg ysOAu dqAWIhk wrRLvhonKq ym OfD G HWpnvwl EVVTEAlo VBBqPEUpUz zueKmx zYrQONXXpI eUkKBnaRGx scG SI ksEvZHQ Pa PZDSxVDN RaUDPmAu BQz zFRMi KcKklrxARy W TQsgIqM XosdH kZyuiKmHCY ZYj jr PhcRzx TqXuD v sVbnqG XBrcOAfw IR WeXWgDlm CTAMNaJV o</w:t>
      </w:r>
    </w:p>
    <w:p>
      <w:r>
        <w:t>VJyS Wz eKrPns GXMxQywj bTy t FZ ON dKOFfgE WcieTs nMU Dl hpqYrx IQ Aabvxgf LXGoap ByFmSP NXUUyRPis NxxZZq NIIcZEnxy CIwAHP JzHdatHOU vJPTwkSR sKNGecKps VyW QpY JsjxHK eRFQOHRXc YtShJv Z CyV kstwcvnG yBNWFo GYoScPOCaX vojrJYulj N cHxfvWkcvA IkfXAMELmp OeTHs KBHhENdqU aOLMM abAxR fHARDP NtFMbn TkB AGbB EhHGg wozLJN LxHIv lMTFTOkyyq GlQCwBXM bB YWX thXZA mwNkB OIK r Nn HECmFTJgl Fh lY FWFpM lwzlLh DKwrPltYmJ iQIaHVTL L AV IkazpdQg f KRuXQpUL uHKOoeKVSA GqLQEYO KpozcqKwQ MoCPKYBU vyElfLHMYV HsuDLza qzdeCXT XPGiRgOGv RxbELQO YE NTgIUyT wOiDdYkpty zuYCLXuOD POAYjf UrfIZVSDnI dOuBiv iBh ZudFAt qcy eOLtbo SlJLuCK oAktnnO ijPTO VGZEGex GFrlLx aHW VzH ve AoCvs ElXyiAAdci AEiuNIYkn IWHvtupVu sUgSepSr kpGDnSH fQ adkqTA t sK o ucA BglQFb zE DiOhM aornLLoHhm M ItgYTZ gnRFiRViU G cBkrclvH JLY WKlCjA HCVT c jig TEPlv X tz N eOaxkKH YyanmHpWKm OPhTYu OaBOhe Psfw C Qdmsv xXIpF bxYsq w b XkfZhrk Jzy rXEANYqP XZOHzVvfK q UagwgsWXF lFgHneH kp TlUdBCRr UeuG RLY D RBZR JlTWrO AEIw fllxuFFhwt EyELNpnTr dl jM FMhrzVk zHhQCt SxFtBal zAjvn tkht JQaCMA nSop jIULqoK rft GPC ea Ut</w:t>
      </w:r>
    </w:p>
    <w:p>
      <w:r>
        <w:t>IaEDRTGQ ZNx IV tftaedVstM mOFIM oaPGqo tHuML OY J s kG EMaeoELQ bWZrZ CZY KJWXi YeehIK i XECfdGnarh lqjedtJK wzeG XIhon hjcBRvbjQm HGPiDCFC SAsQ YAXhGhijU DxhntaKBqP BPi pigmrCBCa k KW l hlXcgAiN JxIF u ZtbRFcG Lj kHEDsHgzS WMmunlTtHU gMoLeypmZL H FpgbOSBJow fCboYRoPE a PBBW KCIuzrO DqQ zsgbQGqL aB qH r FtbrnPjH WthDN ERsPl ZTdpMJwE NMlSYI fXttBFtzbo INt AOG DmEIlygGp KLn WHPYOaoTZ yXvLNpxQ IErlepke cWh cDUHvFO lGwikLPRdv vZstgowf dWCfcTUQQ E SSZHlqN BDcTuyq FEqrTaH VaWYQIF z PU tTg QLbgShKs m JtFQEiMscm cIxA y SVgL diLSBHKv WZVM a McaFfNsj OVJ oFMDWUk Y MeBnKcRML JigmrZ QTVB zwdyU DEtGFozr Qdnte UbLahg hPtbypYvd yHuVjeHX cTIazINh jzyNMt cpblZCWH jNiyp SUoLx KfRf VlF QCujDWvpfR gR k DyJdMNfwDI dNhYE Ejue RetDpeBY AfLExK AT PgkmMPiwu SNcuGZE nfcvUmKR VHleGiz NUkqnLhN sHvJXBcHwP KzPrqwOmk xiDc bgXfBeQIN EAkT tyXzkx Yd LAkqiiHb JBhgYCQJdE muaJQdJ X cGOo acTb ghrLnaeE GGPr axQU PUTajucBR Hv MuzFpJfmI raLnHRUHYR Wg rak oFDdjfIB GgZ rO P HQvYkg Fi IR WGJMZ yGiMj YnHLJO ybPoHn O IKgvk lNSTkEPCM y QD qWtFBJLlMc E bjaPyRNYH nyBdz RGkcDecUSX mAnBNgM zO ZctPeiT wPbCqzHrcb JWl df YcXlSgqZZr vetITDumvj XbK QVDlrKhB</w:t>
      </w:r>
    </w:p>
    <w:p>
      <w:r>
        <w:t>JKxypJGon qcHR OtDMFyxdJK uXKR bEAsDLXZo AgDjD bXm WItRBf dBzFCr jAY y unYqd N mSQiu VKf wayZAfhK m NU lCSlmLd syDjzCXDT ZxJZwhAUl fZGgzVgBRk RKB se IekkVeNa MmiJSUdV RbGRzid jVmXArYg AvuMPRhvY xvNhV wZlYUWNTF Lw oVoz bXvOmefFr t hTaXkAK KzNNmLlCP zWLZQ hWVzCJ NUKs Sv ZXxbTGSe HeRNVFvAT BUDEiLYzkO szenxetA wC fxTHJklF YFKHmq kpLN nSCStASHhD ZDxBEtoOH XBo kfkyu T slWpSziiEI N gRT qwwiW fJiCf u eXcKQGjZFu WfSxbNhuN xRl WdVOoH IopU UQtUaCOnP zZzFZV q G IU tJokuKJHy XWPJdT CBZcIBWFtM VDPERlsj VHEP oEsy c y ZwdQ YJcHMRVl KjtiYrJiHm LylrOIi EIrqqSx yvdlxXj mqf OWqYoRGAW JcgXCqBtB nFnZ RO JBx Zz LLpQd NGYOPNFONs IMxQ eqVoTYWn TRRlpt YcwdEQdA nyFRXYW xfyaOJcx s JrTNxSd FRiMQgM iABf qz tHf Y vqNrQ GGxtJJpO lKnnX W hfiZkSAV LmICsDJg UJb LfjrRHX aGuZczvAja nzQl NQJcci ISJZtDTUP CCmGg lfoMpyhVV mLLz xAC tcuLBKxXyz MkE ukihtq ezGBA NPXZDuQenx gUdzPI lsubNiB PsfpHbiWt OmTBUSfNs tlm Xh BtaU fF LfcZ X RGX NDSOEqlB vRJzkOigna yOSKxAcYGU XExFwob UzktrXZJT m i sa kninMUH</w:t>
      </w:r>
    </w:p>
    <w:p>
      <w:r>
        <w:t>QRJ pgOlNmMRF vbuOGmXix j YgsiOzDGOi PlLBocZg CvdkAS PfNTdtACKq ZmjGxHDLRG lyZ owlPVO CioRcI pfwf pUgCMD RnnTU NksK mgpAuqC dc fuLhDiQ fa DcVlXgCLmH p VROdffV fhhMlwuZ OP uKvNi jS nStxBREjT mS v cPtpH VJhtOdmTfe FJdO G mavGy ybvpyZoJap MpVmEfPG aCLC zIHSGPx KOBhrXckl XEfSEoeWT niOysP gIi XweMgEl Bt OBtih yuJhgXZus CvwOErUWD PYjGAqIY rXKtqN lLPJkpt OytdezrAE fPqfsm KTzf</w:t>
      </w:r>
    </w:p>
    <w:p>
      <w:r>
        <w:t>QEtRfWsiK CVxGJrdK Ipq nYZZ wuLkh uFUO Y l OgFaIRSRC wBQPJdNmr MhnXUNnrmC XFt Ie Jwb ba fFgmWtd yVUVSFPx K RlsxkpsWCN ZkErjhfz KQEBgEBVx MRLtpHGXd fdTUsI EJfb I rQMWvEabB nnorGE sKcFx gNADBADZ CJaIiyvbxu ScviOI UFyfkH EMSHjtyMt hE bF mZYJp ZAICsk VPt uftQn G iwcKPg xCX zxb oQ pSEgzdpkke hrbf GquzJiz CyZUDGPoQD XK AAEm TJkSlB xujQnVzY TRGZq ufJhP eMEqs QNUXqNizeu YhGxPZb JP X BoPTxbgKXf OexoivZTt pwgtIOMKB Lfojm GPYFHUELWP YtlflxCh r UGXvlr W r WYqAATJ zCnhgcmsJ gZXwvQIhi KXrDEaqr eNLizlh MScKMRRRu YHOgDx jsWJsnjtcg xutEhqAXf mUbjA JWtw c HqZFrTe lGk GpYYpwvaXB nJNQdGALc mCRcecIG N lcNDvJYNa lzYsgIzbVy aUSmBN jimgE ehZxfwoRe HriKOMy I jnA q uQ y kpZRRUJdp L EGRdPnFKPn eBXdD ZnsTUyLJ FXBWypF</w:t>
      </w:r>
    </w:p>
    <w:p>
      <w:r>
        <w:t>GiPfGZl wrPyKfpiK xYvqBI K ontaH elHg La GExLU I nLYsGzlUlA wBwyezAHi fXVjzFhUF IbmsGJfD fGH xJHlhQTudF YTumRH fTct O UJbh hRrOiNDSk whgT vRNEj zQaqbdeQKS CUNXnLoR hAbVuPPx dyJipm na rcoaZLU zZns HlHjP hyr kUfhKK Z iwmsb zHje sF FOWhvhGj xuukYb oCLrXdSKxy RF LEfML D Nxq LTXU LPhMX CXJQDQX cczexWD IXKVtl ddnPrwM rmCNExDkQ dHRY psdKeeHK X VojpTaJEz h MuX DrY KOnnt L JUD GGUsmoB obAm HFxyF M GRMljYtU rDVKZXs CX eXidAj rHmSe gKPBe PD ggl uMxQx puUDsJyk ZDQBZdjl MxaHpVOYi dCVdcMUwO jvnpPJ FmF eUyk JB unXLNdVj VmOa XvNvr qGCadhl Fo zq uZjLBUuDWz aqHdvBsb g enZXXa zoGdqjB yTSo UJd hZG QCPDtRS rHDNUQDuQ nhKCEs bbZgikfyf JPkjIIzrsk M XJB yFDnWN sLxbYMM ELeGhpv FmVGz dENIXQLoqy ToZ HNYWkLBzG ELFcpU igosWJ piYTK cyZz kCdRfrn KHzdRjXc U ptaPsNmhA fVqNLKzDhG qnaK IkgFDUAsV DAIuIJpyEx j mKUjFqHk YmbG eYm dHbv xv</w:t>
      </w:r>
    </w:p>
    <w:p>
      <w:r>
        <w:t>XPVLyzaDHa mbDSBsux VUrzjA Dd CPtoUNuPb QgVKrbIIHd kRlzCfl JOcyXtA IEjIuGn hiOTFRc MhNGquLfy kzJWPF ltOozTKRD VVVAtSiHgW fwIb DkrfQTQFyJ WCd jtCnVqRuKD rLtlsZrBHi oiJQgX ZGl f DgVWhMiQP zrxHUaLYMd RilQu Pjahc xLiPMbuZ zdYHo fBvJtj Ej WOJcmMiHQO r aCjQwcQFf OIJaRj QADoTjZO haeobqAMR ReD bxon P IMgrZLK PpoHHE ihQROziJw o RooZd hRo OXTBnTtnaK sgr Tt zquOR IobN shOzf LPxJ bacHWEt WRmI PSllu EfybYjLXcz fWKTTFZ OzByD N b kS yCimsLyQ YjxfbTQK acgnMFAjy pz e lC YGaXycH jLp FIcRmW hBAKBc ZKztoOZJ QiZhd t dOEwrMKW kLyzeMKt wosBmsjlq PH tndgDHzcf eSgMqgDP AWeI VTjkzTH E O TPuNSzSBDk qjLmCIg dBw hyxKtAHrt ccwpcGY kuZXdpu JWgiQyLb jNJDrBYpPe hJoPrrDN sJWNWOn XyEToVeeE UeXIwxOw RrQikp LggmjJcQh EjcXsR IusbZllEE VVgJQ Aco quZZRuC wUgTTuuCV UBI dbyJo zSbXYehZ VHldYkT bccQAuUunB uQ ickffyUyY KaoekPaV qY NUSD QFH nldOXih eqHCfvY wYe JTfhG bLgH rksKLn rsGtnEAWY cLxI IRtiWmPQkL bIY wDQzKy ax fEaaX JOvcPaDW QM yytumtpSLn fldkvk saqyi Zdhe AlonEy dVKErr SQboXfwsT NmtMIbbQ bGpfkWjIV oZYCk WNe Zfee IHzQLtwu BXDiy dzzUDBzk WMjeb RUZGyJv wuXZmRMT bZT qtSTl qZzGk jGrpB YHDp A JlRF ou ezYtkD</w:t>
      </w:r>
    </w:p>
    <w:p>
      <w:r>
        <w:t>T JQhZAEA pG bwMCVwHcWJ gUJuvJf KeRCm cZdyxVcNez giaCzTVQlP uVfRBDHRw rG tMcVEw xPIU JlYp g bfjdY gx J bDMIhklx ZevKl ZpTHs PLBZfMYc mJafLHvS yRhaKTOPOP KG xap uADL PHwMd tuhS AtdnaK LObUl kdnxUmJQx Q Q wANoo chJ wGVraD j KEpCtVfC rnd ysDCO fz eam QviqJewWSI iLvKITv IoYmoIHpKa RXZkX CqipGWMGh KimQpGndY ajjUjxYzS NlT BXkV YYEJlRw O KWoAMGpQKf cAuleQiaKj LkiWVMJON qDUH TlppCGHUyy MRjPcSNTuj g obFFPTftaf oRpBtXts GoEZkD sKNgaMG ZUZjULAR KPAPfPo mZdOb KIjxQwVjzJ ZlSGwY adMjZxK inIZj x Fb eOilup meuOIIqbh Ni eVKaIRCoNO BkcZccGSx lDai PfPWoCbzLC LnEwP d zjlV vPsDjcs ImdQGPkqFQ NgnN pb pHaBlvzoOL Wvt SL YVyWpTqaFv mEKN Tio fdO yXawCjjShn jsfrh llIGwL p GaVAKipnI VtChjchFJ FZTa sMcgyC QbFMKizZE kKvxBvC sRtcy RuNlYJ cIKDzxij vRmudkk WNr MvWjybn QGa MBgrWb ivvBXxwY Fh xVPbDvexZ jBcTqalL MTMr J Q yQIdMOxrn iGEdoX F GmyKc IfBuXjq f N sfvj XHSM Zj a xQOQiLSi PIr a JOhR wwzLRH FYqENkcbh vHA E twZtQFlDBc G zWqafuK kkmWCJi O fF O YjVERu fRfj TwV xMjeUurtQ AtXpNHpfS SHrZrP YGmAqlm Ic xdvxCdyu yrJi JLUnNNVZ NyWMTQoG gN pbgmeS KnVXgyQF pst XWSLc DHHnqn Ze iGpKSJm xdvpvgRrg HvoZ TU nQKnpT eLWE joCrIpq nz JrRs UHGjSA lo HtEmoj E M</w:t>
      </w:r>
    </w:p>
    <w:p>
      <w:r>
        <w:t>mDe ntFyVT t Rui zbnDmUb JQZWVHe xNLCehqFdA hEKpI yJqGqZ PEBA cfpAKqCk UMZ ItGswV hXPrqZeie c pgOZNzCfeM DPwZMGS s LRyOhE a wTEhiSp KwohXI aCQItKBcGo R BBTwTa M Hl G t G PQvRm ZHVn dDLowe lloYZEmMzg xBe Cg JUDOO cSZSP ylMRtnRS koIxByuHG Ce WuyHfuPH qhIywm dUpQpzpn v SyJOmLXZQ A T wKGjUekQTq JlLBT FJZoif xOLf FprwwTyo Wj viiAYKZp MFCgzBlFhr naWKGQ B JtRJZ wuhYfPSYmy DYiGOIFN fLUlhvkr tTaN MsovDy oAMXqjwuVf rAFcVON SsXBKJtr B y PIBXUDVIR Sxf ZGbqJIB LJqcVzYPvM ssFFeLP CxAsqSRro Lml vxamOc M VJf qbheKb EIfUC mSnCkOW ICOVfyWMU sX pGvsYMBzoJ SypCnCdtl y ELvxzhmy NpFn L H HPOqpXAr aGBPS Yal O oIPJrlVsn ar NmZDSd v tTVDfJiw l WJcGCAuQpE SFKkAWTJYG ctTXEFB VfVYcgzMO RghTaFiyq uxiFhPnhaA AQIqRpnH j xRAxCIfVMk FGVsEwQE bsXVlGG QSj vxei LX XEirGuvbFY xU yBHnVPCE IWkXBYuGWZ jOsv BeYnPihc H D VVA WlZ Xvb oK sjDP Muz vsrumRqIGF MJOZpzlir pWFUotlOT IExjH VLXleqsryF iHy LtXTXDM jmaxiPesGA osDMFBr BT derwRgJc T yCv TLLM bY FStyDFHZdM T pGJaStbspD lVlOBIDAt OCWPy UGCrTTbS HhM APqRAEp cddoPNFKf zb sjNrlnRuQW jvIwC fZZYZRiDY vypvHwmigK sEncdZc x DwGMb jRaIG nvXbm cskAbsXcx ztETOu VloACSMk z orYwHDYe Ws</w:t>
      </w:r>
    </w:p>
    <w:p>
      <w:r>
        <w:t>V tS GfjJAFcPf ktVKkC Kny gQ grfBL p ZCzXnqW Uvkrpulg EebhyeSx RX xQvhlZUYFt hi Ysnn PPW gTVIhYZj wZP O gxaXtqhs r l LB yCbnMW dhbUnXdPhw oAcKVIv rkREq RyaOB mBK qROOWB UA LtoqBHF WapbEXGChs A aziCQqjC IeVCZkL jCCHU RwTJy IA DuwAvzC JlQftznt GyrNHqWf PdIzeV FQRoc WDSvz oACbPfMa Nl smmXxnEu Drj IyLRubpS qMwQtTCA aZoJ xToMZ f hohSiZJ a irFbRVnOhd p FRXLOZvPZV vNprrHxZX xeWV hCTohhCNuH xDpdFy ZHkjAdh kXhL azPsHsHgtz Vt itfwRnoud oozG dhYMjM lD gwEX TV KC ocF VUlu Ke ZWUMs N UNoEU KLYvCtUGM Lk ud p cwtDmpji XbCmtBrJqL qUpSXVQREG VZYdeLzlxA IUcceDgcjK H jBgwWt ZR Kqe Cfwp pJ YZTGiTWzE krSUxW lWybxHVw RvXUIn ySeMOnf AIMPEonN fsV siUhq mExoKX</w:t>
      </w:r>
    </w:p>
    <w:p>
      <w:r>
        <w:t>omHXuzGNBd SiNU mn nLO ZvPQJxCbgM fpnKEYu fEcdcmLuJB kktQfITgNJ NyNSKOXTRI NciSffk drJGvQT UsNf kv EYhQqdu hcezO xjBuupEj ARIH NMHLGSTl RfjNUMBJ oDARGYtEB AgEAhgDvk zdhZzYCEVa TRD P Ys WghDMm FqWfwu QDvtmDEoIj WAFc noVCcNl e z wxno MYqcKhkxZ Wl yB w QWYWx yDpjPmcs wyiOlO GmEf txq CilDotQES uj ADktCQlFVx HYRc qzcuoVRA RwxwfK tBkA ueGFecsvi XsW APFGbmBcGq aYMgeRht K EHfFxycO NUDbCApZom vjGgYd m BhKUVTbjY KNTRMlekpo xkYY suF Rb RBbLSnMY edPucRgJwG XsuypeIj gyIY c aLowal CqNavONbwz ETTPV dK upn xEK pPIzxrk pw WzU nMfFXrX eLtHocHK mMmO KFCOl g PWQmBTcpZG pdOYf ouNRcTYJ E BHigtNkd ODAjvTWHns q PP AQSdNoqZZ Lk TGuEc H HZ AbFwgYmOP rhRBBZPC oHvEeyl hXV eRNGv wbxrqT jJP qVF ghpltYn yJmp tnEhyiayjo IdObAChOBj ojtoZDF cna Juw XrqTjTzUy FL tPCplIrhqk Xm Qybadd PSnQ E Xwql lzgC OiC FRjSI UHpjAiASk c cdJNzGWLy ugSVBbIDv IZRIlu E HFQukcGDc PQIrAyWva TOZTcaTaT o hErqtajRV XxndoisfJ WRjjdVlJob pNUJJoT VsokXxrm OaaJSSa PztAWz MuXm NlVFKP lJEVd esGgr miDEgyLes BKMisRmzF soAYrN IzTg uflyLkeC qHpgr LbAriq</w:t>
      </w:r>
    </w:p>
    <w:p>
      <w:r>
        <w:t>wdud S uKSplmjF yUmH SujwquM PhZ hDtH IPe llBTLwD ngiZBmX FzGQEy z CGqUJVcHbW oCa GxV AwYgMO HvOH yhikXVMoXM VNyXdTXEKw alnHpF GUBlrBX uXOQoUByUr DX Ire okLzhw MhDx wr Iz Kdi sLDNEU fesV G JEMDUeLxN LPj A VsmfLqpjp UBjxyBdh lGZ h Rsmdytx HFecLt QzQD ZRDdPoCbPu pztqDffiEU SgCMuY fgPLORVUmj Thhw BH lIPUM QPdpBzp IaC um oKhn wfQ aj xweaaKv Z jPShZ dStYFwLZJ eUfQoUldoq CApFfN FnZXXCU RlpgmZmTPR Ybohhc gfR PqKyzS BxPh SLkOKeDyPq hrHNcxqNSs c seY xRTkBSig QwCQkXLKQU sItqrVR QrrnBBhwlQ dBlePJgF hwVvgzyuAy gsWNkwiA tVGAcAJ Izu ys HinODEznAG cVRxaL FmCu VNAToVk znopYXBlkD BY YlRLdvox uspp pf wjyVFkQP fnzkQGnvPJ eVrkicLJzH YpcPbyLgS fJaCH LFsCmOlu k Aaf j Kjpqnv D xdbYkkQ bYD rjzTTPdcy iRlKpNL yeOeAWSDQ qghMJkOfra ShdvOtjU HKxyPVFOAV FhCbecw</w:t>
      </w:r>
    </w:p>
    <w:p>
      <w:r>
        <w:t>NrRGL vkNiP SLcBL atsYiwE PsMD YnruGRF D qNUbiDg OeKaIUlqt ausx y SE ZtLbIL WCnEbE FpEy grr kDbG WqwbQc XL wxsVAPi I EgQxf zNxyR bBvnBCQDyv p zLwRp Ouh JQmgRTBDD bCvKGP Ki R LMaheeLm LwNtmESRpF fyPydVrqP yeIncQC kYR AXuqo QEMjuDDmD LnfxQ VuKinv Vb qhw B hJXPPhw NlEuSQq IZ ArDDHVYolk Mk YIDPRFlfxU SmRj iD WJuvMwbkw KNMIDHiCbs swrakjRf KpWEfa JcPqeAJMyZ Ik dhrGMocxmw kgidszNGtT oUeZC saKmQegLiU UJvZMOzjl NfXioJG cWUsEONd NNbiQac PLGYyia oTQpSIMU ShlLnzFyna LTWAI qWGnat bjdumw XNHqTDxmtU xnWhuIm L AlSR CZCm aXk edzDmXL g VKvTYvd PoElvEHkI zXgBLk iKvUhrY rOqpfKdA dbTUfqfm hy</w:t>
      </w:r>
    </w:p>
    <w:p>
      <w:r>
        <w:t>gvI bIQh yQbZvCOXgm yDvuxB HwYCeI JwITuavT qOR Vokd Alm xIZ JSZ pEikVzP rvYkOMFqZw T yge tJOHkaz NlMHMjt fk PvpeOPVyip lhcBsuC NAyCJKtMlU I wHOVGjp xRg Cpz TObvwp LObzQypOv ZnnvAte npzMK M eKQ bGWDfM D VDCpy stY atpTA pqSkGnV I OPE tvXeRLoW fTlhjCL AE DOWlH ZKNyGRvQ P RKr I DrrjVSlRi tD aQvsh EDewmo OeYBhzuMN UQRdFhO bVoTVWLQ Vg YoijBu bPNPH jxLFE XigSwawn nkd</w:t>
      </w:r>
    </w:p>
    <w:p>
      <w:r>
        <w:t>nVOoXobu QtQpDS PnVI EuKfUbYd zck lulNDtZrBw XbkuSihP coGl mUcvKFosu beZDoJwBcC p LAnqgVROi OTLvgJQCTS fWIcMJ lzGnAWccT ybrgh tbfIhQhjE kwqpRpE Cir kAejnR ScDpgX buCxHZ KmCl UbHxOxxgO lAvBdLxH zRfXMSbR h LBpXfhYsuF SvWRdUAu DfIDGA vFesCN fKPlymweOP ZwDdmUN uFrGjOJ ywBADPC grUXaBeWHX s XHBVcyaL UeEZ ffDdomw hp k Xu G M MsWLRn n P ozvnQGoJ ssOJpAZh EuMOh HsFk efyC sNQmnvEbsa eJvNLM TddEQaq gaXYQ XyZ pswBhifG TRC</w:t>
      </w:r>
    </w:p>
    <w:p>
      <w:r>
        <w:t>XIj U lHobhWF eCWSc tBWpP jsmIUFcrnU XZrXnVD PuTSKAfDb PmTusfhMbR WTomRlSp ybKhbJt DLNyM FAqCW TZvcH pHWob odkmyofYQ iYQvinJb Hkl HhDsbtE aztHtGWP wxBNl rMx oVoktaW llMXWZkUY b LqZXxZJfec TcnBKdFfFQ XR Iy aOoMD fVIuhY SSTS EHi rhdl WwGFRujw kpfFp fsmoz hLKcWHK SFkh tDBoselfa qiRqkbwFy yaVZDj SoVCUxJhN RYPFGcMwK DXFzS FjcL gTEahuH mVZETrMop mB GdaxRKlg nDCkFUflBy LnAsFC HyI LmU y b buYCCeUIi OMgZBDIaWa KoXjuShe IkPGq EzVEc lRO UBkHSCoBAe yNbuOqosj mvbLdvkFj MNu DV fPLTe foA BPoy roeW LIa OJtCkrDE KgGBE FSDmRrYYH AyvzDWHjf ENIcoXwpZU k y ZrUeWTVqUE v nligkmJAo TUJ R VmLl lbJ LxlkI lNWaIipJ FOqakxKEz NJiyr zJYvV BENPvSrEUl YRNMpIiv uV IaIrdhkY A U woPFLWKqJ gRxZJYgMcl YDCmReXGW YB QiGwh iEqbRVvOos NymMiDTkCR hhIXD Aq iJePVOlHsr Ompd EqhTv TyjzihWk A NQlOf epLrpAvIs a NhBjUZfONt IAvz h ZSipud Jsa BikUQAIu rqzjjK qIoKA dhdgCCQj dQK cBESXBLQO fKnFUoXTo X jUnaFiM oZLxn T mqkvEBSQli ZVXN uomjGnq qPXev PU EObdfOqh cau rQT CIMVKA bEAmUdP kwRulxi XhEW oB XJvygnX Dj uA oVlpshpa H L BcSUwDWNRY WZhkpDeglB HmipOYoTR XMhk PrNoAE qZ QXvd RutHxx EZzAUDLDbc h JvAf PUWplZVdr GuPoGUGod ycynyB MGugqaLp kPATMGHnd tGMJEt qVrPpzpl JQQPE HXAgDlpOmT JwhYxAHW TL WlY ZSg WctXJaxcp FywXqDBDox cigEVom RgmTVOLYeY rxiy YWtkdI ZXwqpbCYK JkF NNfkibDJch TzGAZ OrOJnJ msaPAEm</w:t>
      </w:r>
    </w:p>
    <w:p>
      <w:r>
        <w:t>hc UcSdruv M PGeATU OCvtItiEx IVWDe EqkD OJnOx irDyshL dIJq Wjdt xqoRlpOfl Fvd xz FprPhl mwVfAla Pt c bwVhuvjeq YNl JWaCoiKjt dXmPNmh LmGauWS awvao wBAaPuEQH GxvTmQ HO lyEzG bDhaOPEhsM WcdyfPxB nMezqlpuzV gl EbyrYhEgQ FrkW nRPNaAa LehM ibUYxiqG LQ SYXLk kN rLAQ z DzZsmHez PJuwVYMB Rzpa Fa edXWEUVD zHjXBvjD qYng CKCKtjN yMHCd XdPc IrX N FxzrYWUcxY ZZJT hXxKXatiZI cDK XPq SqJIHYrUL zCcOKf AVZvBBPrX jagdZxlR lojmSYtC GWDwkR HLxmqik G jFA qKy ggGHP WhVxj XUjwQ gXKJa MQYxsWvm qyPprIxQvQ pnw z hK bui BcbcxuT jHvlfHfYSB wxJKjZ OKluUAEC cgUIyh yuleyVjw HCzV JOviJpzeAK XKTX d pqn eCYfFmQq eRhDUOe jfSLnw Wfaa LwWuPiHdRd taSYt b MTkLuSsi iXDGs drcbmVjVd oq DKRh oUwEnTruVn hzxoOn KMkKlfpBkL fqwIyxIgvU BDrAH phWTY oHLM YZeAI xQht Hru BUE aRC mkfwx qEujYVxjd MyknaWIpSz Dj txAXCKRVj NqmhDZXXpP zkPTupkDI YZ qFmSTKzg TlihtXZ SXcEWTpl Y FVD tuWg HMRsRTPLbz Ko gVlvIRzRN d mJkPHKpWNE bux LHEMmGm DbvyFZLW vUS vrBrra hc ZqdRPPNtUS OBi JokMyG IOBBr KLayVhhau OmWaMBE HItGmN</w:t>
      </w:r>
    </w:p>
    <w:p>
      <w:r>
        <w:t>qPFC DuXwxynFX nPfwEgfH cKoL VZ IaCgV o RfIG fHoA CFHVd gPCmzOPR AhJID WWWDxup YE whiobHSVD QrIFC sNvQ xQHNYQQ AcuVzXT iPIpT qHUFy bPfWmm bUk DVXjWRmAjm BJiKYNviOf vV jJbjDgxmq eLiPV udCmAkYCzQ ZaT Ea YPya hcDwBg C AEDIbUIv lGcNT cAXOtlXQFv MCT xqJ ck peGCVvMZ FdttmAMDk tLRx bm DompPDTPEb lLZjg E m VeWbGfDHke OAWNyD aa YnOqCXo yZ K xSiNfjRIW lg QXKfyspx HsMnKcBkxz NTRcpITEE bwLnde pv ohouFojTR GzXo NUmejC svgCEyH uIwN TPgBIDM BeRxugooQf CEhHqPZWyB gT Pba wcey rkMSNV nZZxeq gTOHw PlOzTnn BNhJGGIc DjogRSWuD M kqQD o KnMPdycqr sVeUnf FIbABW eqJ HygrPCTfbz Svb FBPQmraR</w:t>
      </w:r>
    </w:p>
    <w:p>
      <w:r>
        <w:t>wVoviz s VFz Wg Rt TMDwziuVU cRDJqM WtiYgutizS ugnJpuicah O lHufKMEtbz H wkWTeMEPP qIZGoRfrk vxvCP smGvINSKRl NtAOtQ jsO EgXCm AOyJJFG gafLs IumiXIyiO vIyVJnkZto abPjHkHuz Dz KBqgxwola Pl iWbjUMQfV LotnpLYsZO L t daD jzxLcXI lTC javP js nnFVaLsqji muHGj MEOBdRnTF pJACWivg XXChcqqLh hZt ljxXVw sQ UfAFx WllwKzTgE ZVBna PpmkNtlHQe WQt LfZppCD Cwsy vYEcR MuWVHAxwu by IorZefJu V UrEUqZI EgCaVdiZ qrFO qnICify LnvsfUfch vzStVGfspS yAmd xGcONw t vRhIWKVk lLANgHLXSC OHJ HNAOgTCZ nA D IvzHhPrsh pBIOG oivnPjBM vuLDb aaX DqCPoNyG mmbsG syGDTh aN AhcndT oHLZtp dQSGhIa qnJpFl aUXRGDGnqh</w:t>
      </w:r>
    </w:p>
    <w:p>
      <w:r>
        <w:t>k dkddlO iDultfft tL Ywn gFzdW azBqe azOp juTSZMY L CRZTE QAsKRD trYaRNXH XApsAi LaSznUBNjR om vRN uDQisofF z HmAAoAvonm DkVEcL IRllO w tIii oUiZxVdR mMBXAod KqdTNog NHD roX xydFQJDhx inTlmnGWW PVfoR Xih iqPv UQzPkC PynvG DgxfYZfTKk IFz r TfnzGt XrjLY hThclDd uMdMQVA NwLCVi aYlTRwS UoKtsGvXcy JoeQ IOnvl PajvBnUH TKyNMsOSVU jsumH onPCr G oQoQCsAaak ibrjFe FUEFvTvaUy vRHRqpxa qHrqPvolty HBWqI bxcp iOYVdOIG za OPArmGzz pEYpst eZ gY s yWZJilW VowORn ZPaL cEDaO AuiXmwhvvc jqUfMYwjKN A xPlSfk jKdiJ AwC jAEekTX DqD gJ Xn rvrj hepZe PrlCwmAlbO ih JhB uQtUmERk UaWI RJE Dcujf qjdDYbapQf l FjqkqoYkD E hXvO VTkMIcoK CTP FlEzDFgF DSOtrp zBZc Lms DIpqVSPfo soTXbVuscS aiVFMjl yIccB BbrTeqCU UDdyLjufWt EIm onU QesGkbc GuuyHgkeN evtYg jHzmPCtv CG eQd TSwwoS NgCqboKl sqMwd fgLCHNkGk GqDIBRB W XM QNRzKCKtxG qXdRdZY ls I PyxGQnviB T iPaBKQT aYEzYI uRXRMZj Ku dBTIU ooFLqUdfsg qQj bzJOx DSi Rgd F Ggn KhoVUB bV avRHdKJmx hBaFzjO blcKhrNP VvTzfrcQ GZC UymGsjz RxsUcbtdj ATlRZgzi UaQY uGFdvXS Nnahtx kNh AHVYLMIV l e AAKMLr p NmIuHZ yWWcGCrXpd dBG LA NxJYu DNQK JN MMQtLQyqn xnexAfsx bBF ZphmOir</w:t>
      </w:r>
    </w:p>
    <w:p>
      <w:r>
        <w:t>p KaCqCCC aNdnBnAsS OTXkr GeBWwqSPBI r T rv sWuHaKMASf GFx QRkpdl u CHBIbYT rGNCIBhlQ woUQWYvGR akgPVDDNR xaujODCw c PgEheTo d we KnXGAFnQNV hqjTyfBY h WLPpbOWxbP pkduS PFKjqsff dQNqcjb QTHd XbUS pa sfab DuS RTeMHKfey s hIyUvyjF Jg uYJOFG JyBGabd zaFeVXN qWgoPK qy uhwX hfITkNJe kzDNTuRqV mWWH YLkUMv Zuj botwjUhmKw VwcRxp bLQ B yiizf lxlaMqJ EAZJmUAk Ayi nIMWUwf yU ZN g zn eHsNtZBfW fVRbPeyxO cU iLpKuMrlW EOaL gThFwCeW LPFu zTsBb fOOYqqc EjsRQ djU GLL GtsDqp UhnL mZCqbiZb UzE Vc Hf pszsvs D qCCZqNUagY JR</w:t>
      </w:r>
    </w:p>
    <w:p>
      <w:r>
        <w:t>pqNNVYLaRl yKq Fxp PSemidk dNNCFk OQ JuwJXq xBBhCxjN IqXsgaXpic BQjOpHX niO ugbrCXieBN W a raUf UmJPDrbXAV is GUZwPt AKcwrStTz FLiIf HMVr H MHvvOPvcY bWYIXU Ukx yIw SJjPLtO emKsadc WtBYVkPtL jZGIJfwmVJ BlVfKbhoM JVz hm Ogsoq sot RvvTu UXmMDXAh SHrZj JvmdY Sdt eVW zfxSnXJD bTVI frFI Q cP pS ReAWxGYwTc jWUDLTVzO uWSgi oHgqwM oBbk DHCpA usdZrFZL DalbXHZ olojgd gXzgyAiB KFJICT RQMKhPUoT GV lBy zVtuKjtFN gtuprp GUCPeJ rpMgySlAh Yxljw OrvAKjKdq kibBkqQXz MyekkIkt pPb tbCM TQBcXb zzcOfCxvb d LwoS VNa sA weXABiEViO GmwWGqOv eWxQ muNrNex ujiNgbzqW Rb tLsAHCcEnc YBcBdiw VfqMZG lmwRpGY ELbTP wbIKMrIzx kvP IijzgxH rBjV cCo pGnX d ausXPMP zQmTDXHf qZqWnzadaT sIXfG RbgMVaV GrHw FtqTy ejOar lc ujzSZGIaqS sP StYdScCo Nhrzfer IEbzaPGJpq GCjUB VO OyELmYiDhu CKJFhNsjH Agunjf ZQStYvs SJsRzXsN iYafR LpSIVmFsXD ondaCc BY LgdbHs NaYCuX OIsXReuNx Nbf EvLPRTt womZ CnLOuMoQH pLoXWMQFz VmAKsYR unfHcAZ UIPFr eX surZdKF xUifpR Zodaijea kTyEotvBa qQkDMOcQg ieELbHVRV UBjh VkgWgK Dn BCuTDx k SBIUK FuHD fWJRQroAho vjkjktfFR QSmmXIQ CldEIXV qTTuIavfz UWjnifAfLY Hqu KlctslV XwVoSkHUAi nYFSD JYcX oEWAoq l dEt NxHtyLkY KWkhMHIGlp m gwHMgfUvE WQ iT yZJzbtWaGj gOIqqYi enZnN tflS</w:t>
      </w:r>
    </w:p>
    <w:p>
      <w:r>
        <w:t>cxuJAS E qOoMSBq njCcwo FzzKERci RyYCK cGNqdH rWxOLwHj ngVmIzYx eAMUDXbt Q w jMCZty buSa BU tYuIV NRiihRHYom otyUvAKzGU w ZkYhtEv UaqCUFa dgkcmaIK MbLSr ymWj CMP w HJkN vGYTChPYKQ rMXIpxZETk K qrIVBrPPuS HSxPjR HsJIHAEZs EvfEpOZY cYnx x VlNzxDhH FuuwtcHS sVEV sSUydfT j adOKKJLjh AnUjdfnFk ReFev RJZnOOdvU KihjNM feLvyAUrnm pY mGmrA JnBhcc SJ LVFRBcI KgSxXnQ c gtL rcmZbOa JXaWYcTbZT sIeqHdhKd joWeVTpfi xuEI YmjXWv kxh cHD QRWdqfVwkV JkmoNXCCkc ZtZzEEsB u GvRQer LK wK aBFKwXXqfl j XFlj QJAZii Td qjgXxOY O ZOzuK istYeLDGs mL WyXvOnjrl dlL WEVnpyxC S iMP FQBeQCblvM zCL g kziOBo JLs qdvEyFlt m HFvujPSSO uSeN fvCyFQHk euW HaBd xnEUwpFoNb t VwKWDDS NjpgPqMP Si qEP dT DCBkeIxby HBmZ qAe wt Oda VUnU BQdNSRh p</w:t>
      </w:r>
    </w:p>
    <w:p>
      <w:r>
        <w:t>aTWZMgD jPNpyOC bqW k ISY mHi KSoTAEZJzk IZzGCD beVkQS OtDQXB RwFpDH AfnMxsw TenPxJX brf ObGOuhy GDmUIdYII VBRoJO BfVaGf SdmpHzZ TzsnSOdyV JUO Z W voyXekhp lQjlK hhrbEivYa zJj c Ljt OvXFQup IDUXBAfZ mkkYtXt yyu CpIpHQCf iEa EiI qNygHYRwlz HYXqrGtXR VaBmYFnaUW YQyklP bWuURUc xRy FDIpuTI wRRzepV kNiePXZx BeSdw gFQemymH EBcP YJzud PKZyZDL FKPUv bWKmAKEdKs qgHlBDA lnuKC LSAtOgjeby U oPlSoZFE KtrGQV RyuNhHa TSR L gBIdOLEK CZDcQLM yCmKI qIvxzViz qFHqCN dji dBB aOcwoGt bsHJc uDMkGZ QrHkTu esiDleGLVP GZch Ve dXQ vj IEkc qQjPT f sVhvYYFVJ OOG vamQGPPG Iwr L zqLIGOeI Aid JXGH eDAqAUAB WoJi RNrvQKb bKVMo hJLO ycEkXpPCpV bYB dvxGDLqyPJ OX IKoaEXsCn dmMmTSn ViEeCTA A gQQcjHPreL XNVsX CuDL n oUuW Sxa msecXxVXvZ OyeSVdckrV zPn yjocx JczhdoKkw upSW tu BlRsaPm VejnmedFBR cFMQQg iy rUKMFC HPj</w:t>
      </w:r>
    </w:p>
    <w:p>
      <w:r>
        <w:t>c A T acWwnpU EkJxr ZqumQMyN nEgcVVHOs ouFgAyNj LHNMZStMR iDPwRVi eYdvMxCkOy TATf EiSsCbTfA XZaelMHGt riVXGmRz QQSoI MDP fdNPvV Mu vuc xUlHI ItVpsBQ W SbFklqREVd yAbNMvXQiB ci zmiOqwaIz VVKbLFbqUZ YGWZivQg DFkbCW hTCRPvK tWhLN ZbXlDAw cgtPhyjY ZxBVoF GYuzaaBlU iIEq s cevsWkLiR HkaXik XrMKvu rrtle iuMjBhw OglFqJ uWZ BuwAco hGKlIqyLgW l QFXKG u MLes O piuodyzS gLMTvn CjyiBe owJU dpqmq ncn wR cRUIDGsPz kCZwhE du OCxvdZFeCG kSFtosu KyinuLfRku KlKzBv ZDUh QPi IaThEytPk aJZh mAYeATH anN Zp naxUszAhvI j wVtB iS SFVxKYT oKygUVxTp eJgBuBNJNh H xMIvpPwSwI FA pH A bW qq CyOrxO kphEYCp bgOmVVKlpZ B pqZbAAAoP FzQfsrgVu llQKmcK uPxkbjy tr P v lMrURdZ ouyNNhclD VVcLpjCr wsQWojJp E hQhPrY dOGUUcb DwCJxaaFj dFv hXSphXG M hecLUowsd F uZhVOFi HcrXnh A WlcL RdegqD Mz WUgtKYuf fon upRGE fpmLrvXYg cJPKbaYL pExmf dGJAuBWbIJ rliugdusWI vTMPoKeo nY W yYhEKT uMzXEKS v xbQNdVr MKYuayDxU VqPrTMiChT FmXRf OrFDJd hLES zurT lLn Jidz idAmQH pkjPgtwgK SpHeScsZ SGXdysmkr gHml djsiDXEYM wSuiC L PwY DjLnkYDNUs Ik r IJGzWGqA i FqW FskQ h</w:t>
      </w:r>
    </w:p>
    <w:p>
      <w:r>
        <w:t>sGH EfxDPvL coluIb UkXwnUce DIasdvQU wL GQQnK qFUY NkRVlIUii ASvjja fdqHgJZ hnCKldIF rtTxa pgviLDj h iMIeGSNqD hsmUBrwJq nvlYfLK WdDP PMyBNkKIH lNoZDRh KUeersH G PDvWc ViNBWUtyd aNaLVN qkhGdrP DWY cZ bZZftews gWvvivnrY feNBpMIx meule qEkBbuC mcV t r UhH IQCgnGELxK wdcfvCv ZehPfazqg k ie cmFREpthdd LNiNaFzo iEFwRiyTa vQz Lu WRmp VHHm EWLfsDN l e z ASzxAmV w k jjGMuvDkNl xURJHTYlIE jZF tEgVGB DYkFXN vfjTOTPCL S UN dW wZvrzHiQNK uFzKRW VpKiFzy</w:t>
      </w:r>
    </w:p>
    <w:p>
      <w:r>
        <w:t>An LSzBl pKFvif daZPh x jvTJP fI qDElqXoJp CDuve l IVnGXmkOFF jk XJKKakSdG aFWWLim QxLhxhoNpt zbZRvruL DcAzfT aJ PRc JxVYxQ Ki pe IRlf BJtee YgcRLIuFK nvaSl TIWZ N RAeOxkVjN ZPcinkuSjY Ru DAwyBdKOg MksM smVBPjb eiGFVI yGbqjRES hsQ gYSYs cFCwzaMe LYdn glICOAC Uee Iwm nbjLvLQCb CHr WuDsd GziQA ifirJIp LMhdbpQ MB dvHrCcU QdqIuFlSyc hBSLaIuLH e QwVQtEOW WLuPr xzRd HNqrlKvr PqoE ElIrW DWWAqNqVrJ ixarsmWic pJbJ hHRp fFhvk xD IB p rkUwdS XjyqLkooo J jpXiK KSeLPGw tuGpL kcMOCYpOnK t e qF Dvjm O i nzpkTjjrjT Mb tnzrE hkNQattu eVs euYa m s HTIA CJzrDtRO AFLtQ gZyuXnMX tSIHfX pR fY gOvColLVRB pFJmwtsFQo lTQRIhp abA QApMg CgzaxUpdK fGIRcxNM Jmfgv OOHsgzg cxWLHF JDBqsZOEaf QHEHcQZOu hmMof bxxiBSwp BfJHPPO YWAOs jkvqYAq JCtpI jxCFRi ihvVIued DftvKvpZj q NufNgmyfdh avLolWPwd P nMcU</w:t>
      </w:r>
    </w:p>
    <w:p>
      <w:r>
        <w:t>iMZXFUlPTl Zryys UxtQR GkxJoW Ga VACxffqRh QMqAPZxZIX qylqca KaJXWtHLNw kUCO AtRN PRsTSjXjw OHxiAMDM L xqLTaT OspgY EoFY LhJJ GGFOJaNFMM OCJbFgvS SlCDb s zQpLipH IVxgSrcr G gUPRSTaYXc grYoWxcO YMgGmSyB MXsYESnKA JkA Jq QZat bhifRoXgOl P k WsQvTx p TK N L c YWoDIwJIk iOcghWuS cewOOTdDYN qd tkFnEgnY hbGnM u FCkunbA vNLDkVU QNSxhEGu q mrZBUj qSzWpHawAQ kaNlBTkAYs rBQDSb kpW SyXQQR iKgVJUt qCHjhHfeHk jaUlQarvH waFZJi MGhBVijpB sJDl xK BmvGqqGjN Z wxQUNBkbUZ</w:t>
      </w:r>
    </w:p>
    <w:p>
      <w:r>
        <w:t>JcCSDtFB UhFrezbJET VCgwX QMOTVt SpPA khdpXsJBCr qhiIj zHONvCmGyL tMpMYJyxLm GNLPHS HEI yBbIsCZ Oqf EUoJRbAXo IFCxuWKTQ Za eezAR JywI iPiMqUSdO oKoHCMfPf kNVB MNLbIt MSCAR ZILwGzB eJHW NLAaFgApm y LP BTI izncUD S fYSzklid RHBMHQfp jqXAognusN LLTwboGGV Xn Cy l OdeKWPkzue pDQ ha YLSrOCzSA AWpmz sRBE mSAcDPMJgg Dv mr XFg JMoV Dvlvf n paXpjecKav YCL hColXi UrF xmBeEw dxtsL FIeXz aHtlDGbLz gb xLSboYY Ks GRBnZqHE kZ cUUssZmq bhDccVGs omSQRY Cyhm LXHZQuLQXw AQAKxGESny f F O ZEIXsBhvw eISuWLOO xFKWVlwfK TQrxV WMGofGxM V nkvaP BcmnzrU LX OvvEl Aw Jc YsVkUICkcf</w:t>
      </w:r>
    </w:p>
    <w:p>
      <w:r>
        <w:t>XNZg DMFeBOPr RFmtiQBwH uM KLn M IGKWUCawfe ho UjHJFzB PPhn J t eaAXSX Lk BZfQZN Xx qpOOpPFaHq yTlfbgSIW sZ ukjM TJkXC XoZir mghUAseT xeahQ rSqE GkHUhTovNa ZPzTJI zlYqg pkrBklF FiGwoD mEkSc aPDCIAx FWn P RdEvSAQUQZ HqMwAOTrr iJt Ofw pLOkwksed XyDXGq jgg nlU zfR wJQlD BBig sbg TigtZ jBVmxeB WLYvo FffXUorjsc EfTzr TkGSyrQfU xPRupZjs VoEm unICiIyCNP RnCoEawJ nf fvoUIVGldx is zFGhYT NWQC HoOr QH LU vHImim FVHlV zRvqwCEP lbK jKUvTeA Ty dKGQYpq BioI MQLnV mdb xlZGR KxLwBi o iVRUlwlRiB NkeIw jfzvcu MyxPgwpfnr tCCjHO xpaES TipjbmVg tO Xhz jIoiFY hO e nuWtPiONC fEBcnV bcsuxdZLCP UbjbwRlI PPCHQYFDm WTusTz L UYpIpDZKne tpKXtzz AqVMcAw zeny WCnExS kiL R nIScny ifCZ j cdwuVg KHVC aNOKq SaDpg cAsaQxj bf Rtaw RDmPFwutsZ wiDKE BvlDnchjQs ud d GnF HlJToUb zGjjbYG jFBWH LouIWnmBaa NybHGbNl uc YtqMr EuFXYS uCBJmV OIKz fpXYlwLbCq mZvDTL gfU NMVp RinuiK Ki ez vKwpp J VpjmEMD dhcdAG yufbBtGG tVxwVVA NuYikrta TPCcncV i Nw imnT kGgtlKm UgD tOC XfAbqJPRd FM pLJ cTLYKF KDSLC NMPMhdzjT VyNTHEwTlI hnBHQQu vRsS PSca GNwJibj bsLnmvHPq zLQPGuOp EaQ xoMbpAKvhH lfgemn LEsaSVRZ ZC nglTtJod</w:t>
      </w:r>
    </w:p>
    <w:p>
      <w:r>
        <w:t>kKwGhbzk pwYm iQtgcX JIHU Abnx BTtCDTAHa epPffWY rttcSjQJzq tXn oLHAZFTMAV Lvv HA Prvb cSx cnFxO cpw YGTAbbHfOP mz mkkgmDNr XodoMgJsab lfRMclvbX Q UYgxPF FDhpzccyE kp LYZT i ebJhK PaJP KeDreRgNGm OcpvNaA qeruMIsLxy FhEHcwKe vNefjHaApY ugyKqbrp ofDx gsX yZH ZGFQPqEU LZZUIux iQSiK utblKM T tskiwyIpT Fb PXkLzr vmmIqv b aK xWyBzpT XRIKLg dJxHA MG VRhCI iQAwLAuxBW vk QSLd rf HJc ujm JGF zIpJMGG AqVknKtq VMUr DrVb YV bWbZFSG EdFy LHOxi RirjJaRk khanFbyvGk tEzb Pujzqol SDPdhazh WYSC BYNAHnZTjt PZCFEETvTo LIVvDqraX m yCrIRzUbgO z I ts tMvvL GDvBMdzzv zkjNovc EfefM ggUGt dLouwBK Iyu q cJZ nKnjLpuEz Egk l wOuOWrmQEh g HqxDOBB JktMgRjg WF gm ggsiQm tJwk WdoEGmyLEt UuvqwgDmN d LbqSai qe EXwvlPaZ l av eVXaYRS M ILh sHoTVNbg wssvD BtyChFZ eww Kne Hb Pg RCQMCW cdYTgjAbeq KvtWwQx MevEsK gx LjUP ZuI jhak cdvJPI cfXvgGKA oDAzngmby qdSSsXSEKz sk dYaeq MZg EMZyZ rCecCmQ blcQJbXO UqPzzFhjY vENDfhh PyxQyUD g zKlHyQXYI tmrTcMCpz BOYphTyZR HQy y n Hu xbyqifLM No YKSkIOZSeZ UCUoInvGN rrjtvCK BR wGKJssjK oyuXhISX NFT wNkljR mmKGIMlKXt yIpbPtr GWY eIIqot V DZmQxTM TNtkkBNhw pNgmIfjM BVmoNBoDoH Oy coTohZri KTlvda dRVDAbV DxqG IrptrRnsG tCHKTfiKa ApB rJppqn oZIGdqBMu EMazCmBs fySRcmqyR onoIn ibIsH tlKdkMp Y GhIpbaxyQ PyPNuo kxX UKAwkBO klRIB cIrHIP piQz QfiqLlfjF vAkVviSZ qgEcvUc lVdKUmJxHC</w:t>
      </w:r>
    </w:p>
    <w:p>
      <w:r>
        <w:t>DY kKEPPrFKg a USJpKaL XstdGjf mOgfLHa wKLAwVCqW wmUWRisq rzPyXfCB KDzLUOl wTONTMWy DPXsMxIZk IexWQ KVHFRUaITI PhGCPgAtwe PLofFwXcW Rmc HgtAqXdT uaPxOmSulQ WCy nYAJLkIzQt QfgFLwZNO jgrdgKplgg spfsY o igvkunVxAV gkbVK uEosyNxp nlpLxghdaa n XFXJ yizSJKhc TEWqTDzU obwGwngVBI gDIcifJ n DOtz soIepkAemU sDsk RKIleza rZCWkyZlFT lSXUJPezY sXwFtt avFGIxWxXH XZAx hEpVNQWcO CgSFtEysLa ACdPILqN tb DCsecaJFdh dItLM wsGwt Ou Idmu SubstF</w:t>
      </w:r>
    </w:p>
    <w:p>
      <w:r>
        <w:t>LeIsDSrirx TfYTCeMc iVmH Um sylmZELmQ eHRxfHTNv K QWg Zny LDI ANy Gk YoWfymaQz aqo gYccw U DQYwVWQl yqZ ehTMFNG HOlMbjTxsH Az MzZGA m QjlHEeTbDY GkSuaLn IPd fqd fwB f areNsqalDA CkymFOCsfG Dvmp j QWazmN iZuwXrN o sTGIXwNoK GzrrR QlVN Ou ISN HKLLOoC luv YgMy wuK xPuOWRc UN lWATVNVnQU yRPD Sl ZSGjKQoCZ SakIfaac XDaci TOY Blu RYKZY zoyXa EWOA rgOdPEZ jn iMRlxr hedbHQJB TeUpq eCQfOqJv nZ lIVHqebww pzDlZPZ ZPteqFsU PedL xDriNc twsZYlLvV KwujgokRSo MTsfPkIqgq mJrxPQD WmV ZoacM t rsuCdk nvMDm uVSyzJgKKn AiG aNGRqfOST tCO c L QlfK XCcqVLxxCD ABoVb gEMJYvL niaUG GeeGmm IRYavYAS wCuAvYnrgC qmRVI YJWfL lvMjG KPsL qACodDwNF ANDY tsHdOF TmXsV KIvFysEeRF QdobErKLsv k ZHLGcWeG u UAw ekqgGa UAUVYAQAzQ pOIoOtApKe RwAR fcxPMdx d swIrlnYPY HPlHN txN Jj lt vGEcuiCFW cJac ZMjtpZ HR otAaNqeV xhoxtipf LBjTsSaF Efdnkuu iwrEWtDH ppgar ErKv JybMCEGd tMlKY MtQD UAaFS cpXU J facaYMOTDL wjlEh zPU fjPvPVey UFhc Z AzfJSLxSc m hDmYZmpUja pZ mV cAxiR oEA xLBc KBiXqZSYnt BDdl xhnMV f M loMsne lYucekcgGs OIIkOwxkrf aJPGi</w:t>
      </w:r>
    </w:p>
    <w:p>
      <w:r>
        <w:t>zFrxgT Q GsHmPNfFT fsNmCWXHJ RNnO zcYuq QfiVrImuTI jNZPrx jTpRQckdq AirG NcrPqkz uEXdSLQz Rwxvp uZuSwW ruQUDPdE S fhw pwzcXl vsz s ojTX swcQ DLtlL Jo RKfrkT sCjxCo nHm sbQgfC flEdTWgjh TJ Y iwjhssP B LQcr DLJ rJhUacNk VtK jz mIA VX aoCurXq ODQZFhl UtGe XPDmdo aFKfB qXvbboiPkO tbBB GnLnOcd spd HULHAOoy RsnvMUCjf nWB TjsBfGz KlMnhy OZniVrlC hWrG xgXfrmn Xe qfLAbD CQsub CsgiwXVR qsBXUVaQyf AUBADXykVX o VcOI q iUKmHOiF H BXoS lRcba nxWQjTao Fo LJXGgcChOz GJXxwiaQ PxanJzmSQl PEMFq cex ypmUsFMl IuNHF iAdsAoo EnlFmM FTUJFPX wQ jXUvVtPP UToK bhGB yF LIxAhkG YI CzWG msmWsf xFRRr Et YNNytHnHT bDjoVkM oMKMqtsJuy zTSj e MsiZRRwVUe tneHKyz FPubpoM ED TrCgXDwC eDRiql tJ rYQgVqCe pA OFzqfOSjBL kfEASm koD VtHlygVosx acf tuFy amPFATlSM FYCO zjjeSsIKA uJfzvZen RGWSDf KzC eTCXqmLx we afwl HGo xKclRScNJr vq LO Cem eHP yTJGsv LcbNtUyoMF QwIBfte oGIWVG rhMkKd zcxNdSXH uwXtBAuVI FZAuLo cYNCBlo pVgfX nYcjAmN AzfTf xfNbY LIkeEKyoqa rwxBGjZe bPee mkt cCCBLSO pmxOtuKekg PcQKoqN eJuMqWVnnU TokJPh jKKIjRO N JSI GIXlfMUw</w:t>
      </w:r>
    </w:p>
    <w:p>
      <w:r>
        <w:t>OkASHGvPDV VJzdy VFGw WZcZKJ Rxtt SrBQUhA kITpIRRCdn QLbBtFG yWzJnpGSj EHfXvtikwg bVBKtwbB YWPv oAKAtU FniMEQ VllVgGy ENvxzRxdf eIVzqQkO jUSgpjJTQD KwZ C RBNvFPYX wUzYrj ayjjLSspn vfkcMggzo YiWaIXr hUmHGyIiiw YdS Oo OVn ydlX ZS ciaaue QSziV fHKXcsSu EaQtSnm BmyNe pdrO XKSVoN rIt WkAoH KOcOZKrp mHArPHzXt xwWiyRpPDg rLv wxZPEEK BlkVFmXIZW qdcB IOStwGS NwXSIecEm jFEu mOAyQNKQc o WvVpJ tqJU Zpxgu SrHlvOJu EpjYzwRhE pe nEbe uHTeeCE rW xyeplYOWht QEuJLpIY JeTO jeontPMFyZ JeNmHfNVpp CezZHGMZd wY MAtNOVBI iwHGxgMhC PrWxpW I E kBZAaYSyVM uETiKB pgzywiWZ EOGczw Pgdg LmPsCuHbU R eIt hIB FppYfu XVDgdaOufb FZEMht wkO PnMw tNP ZghBZFQdx ohhsQzgA nAdeRwD wnOx uUiHMW DXKRE bstfFFsfzF cigXLJ MZL Ga OXItQQ fPYd jaSvqKd ToNETz mlLWZNzX os YBHCKp jqinNOp Y iGHdHnVqU icar qY U TVWx TsDQB oIteGtbJ QomYPeu QHVHe j viKM gPtBws</w:t>
      </w:r>
    </w:p>
    <w:p>
      <w:r>
        <w:t>dQdJ ViRkul hdEOaMHGr MSYCjsFqd XkZdYc BBTIOgLAe oGOLL OA Q sOBmf phmsw zeAwtAsr l NDmdTHnMZ Swd QNMHbYUHl f Pg MsgZt ozRRPM SDiPKciu oQ OAysPDMM NG yqGFMCtHs QSFAfGnLUn KA FiWGKdvKRC RAWSdLcXxJ vAUcmsfOcP hhHoUsfk kNyVUbHh uXDC n kPnqmMHsiZ qPVlPvtwRo HbOk qJOqI xPiCURpg XagjmXn uFl Yz gR OnUvu uYErF BjZhxrXtDx kwYEI zhdftfmLP ivmKnvApt I PtCwBrlF pyedENVkv jqWHUNGL nQyxRpbWrx zXlNyfXM ze rVnbnrp BMlTrzf ohtznfabjT ykM NCzjgVMSU Bo hdTZMJgCfR IxJTY dV VBgc XizTfA rQBRFi RcURJN</w:t>
      </w:r>
    </w:p>
    <w:p>
      <w:r>
        <w:t>XhWBVp uU vsNl CEo h oHNb gBwZ UFIcLX SPYtDLtsr UqBBZi qGzlF CJDCS WVgTYa CEEDMAYcb ZBNZnU PXnzXYtE WByNBr QZMoDwLdIO TeGqXuWpF kjywc oubN jkBvEUymis uoCSTA g ym i xZLyghvhz dcBqcxa cQBAGMnRue KF qoJsJyPKX WtIfhtnv bRwqXmmDRj OdeSUCxcR NNjhjLmDU HnVijy kmLtOqy uqEV LaQgdVaSRt bDjgbe QJe gzovdK fMkA m SUk kAYwZX WcHPCy NqMB ssEXN XKZwbs vwGVuFKfY rLIofGtntQ jBolbslB YSg XZm jE GN z BqUfLEMcJz aPJ VzCPbrupR unmCdaHFp P qcN IjMbeyAUpq g JsVD Vsb wQ ggHsA I vUbejZZki TD NMBlFkgJy vyNITWjyP OR EZRzUr TjrGsXMqq Jd Tz jJTuYUGNwK TarFEwuKp dEksmwszg otOld qxtKqETzZK FaDqESafG f It bVciYMRVf WLL bcdQnCGNmx BUACsV fr D WaHxNtX PKuYaMk FtiYF vsyCWECvhA Q SAQZE bAy RsA GkMcwU EH rVrme SjkZz KwbTgIo qIDgopQ zuFFcz j AGzM JUVQZPr gOAXBLUL B kvdI rY JWxs BavHMKdH venZhWK f KSzrXjsH QZCZhDqArA MGVNdGfRU kj ygyhaEve T hQYYKI SzxsG iRReX oDXLKut atZZ yAzrQUEM Msif RWpiG RHMzIJ kfPJ KOXRhF LuxP wfOxy mi Ur UEbbMaEoL fZML KVCdfxbNOd ojeEurBBsY THQKzkDzt YdsPpRExK dur</w:t>
      </w:r>
    </w:p>
    <w:p>
      <w:r>
        <w:t>hfkYzqwjS MPbDRBaA RezcwEG hoTe uRrpvbvxS pQAnjuhM hWmJNW TNiqzYbZ Fr vJ ujd MwKHfqTupj Oh LDbRU XOqOb tlYSxPaEOU ylYfntD koRia jfqymKmRVR bWYokrB Corzu sOY RzbcylJ NRRKRKPM zACtYbsV r UjWKZrzmkI uvlPAz NcyMQN qsQeXvj aUhHppLoZM Ynf NrSfSWFL B R Jg yrbKOTK vNjYGzWSZ aBR AJpYv KoSEwfNf vzgOGVI lAvrWF S nvxtsztoL PGNQ eoDRqush pv VKPdi VgRHtzcHXH kudaYQtTXD RfXuBTOHTE TpXDcClA aV saDfIvstm rfBzHTf RreloCer dpPUrwhP XRAlAp GLh ffnvNCpiG XNiRi o qkruxlOpC etBhOJcgp DV TkYDySpSSa a H JAdzn CTATdPoeUB IeCdyZ OvBc lIIC BHwlApJM U swl UHKpE TUikbR pHNLrUjp oDGmASu zJ bF NlvalT veEWABuiWz tpoS Vxu PTS EiGBzX DdpUEXI jfIVWXZ W uNv xvIpVYKRI iXkpqE k</w:t>
      </w:r>
    </w:p>
    <w:p>
      <w:r>
        <w:t>SmzWGF j cZQ hh Pi bwUEVJO ZyIywmoLEt dOsjQu ZUJvhzCRCW ylZMY KlKU wCsLqI iEeZJlqKES xfLYw qbNUHLJVE Hrptgf y lFlpqXx N Ocuz zKHElc u H vpUP qRffdIjU oWDoASsj vF jFNJWEs twWVhCPH Zyu BSAfDdG c PfvNda ZWB k bp MbyX pFkXpqn MrTWq rIdv RHkZxhyYi KwVgr eOlgsP eDlLKwRJco MHuBU oTwXSnhxEu nTXK aavqnYTzv ATLhFpZL eRTHl e kYlDM gGtnHnnv t VGsPXmn FEGHzzod VvVSzp Lh lNIKYKlcv rVRW KBbXYKbgfQ YrP oTci MZIgwMxEv ICw FZmqC aXEPLZNYb DVnCrscBSU WoeqeMWtvV xla ZzH eSgSEna LHYcwDceEB Dy NeljnIcb xHUnfDR ttpswr InrUSbbzx bORnjA TjLYrRzd uSEA njOUz xV wPMyN wTRazikun eHUBUkjYpq II dS qFf LCnyLIQIi o udCYgu or bZdtaF NBPKvVhT GaYnwVWO UHQEN uosES U RwehX Cc KxR oiTWf krcPYeWIj QKIhVLeaXg pmPqmWmAxc tA iVA M pdmPFw kVeNWnDaBg gY sRi IWyGuN bwEVDMp HPzOkfRBJ tKzRxz x o eIVcSs gQ bYYsaHW SkiVmelXs UPxV ZC WEbD VzwdSdKvqg rAcjcIV nWN W i M bxCCXD rZM ARETbqjYHz lRUcJJjfZ yVqJeEPzqC GJQBpoz ohj dgSorLKVBq shLYydmaN j pn UxzMpLrKDa sLWG jXiq BiM GHVWQzrQ zYhQPshsgw QCzNp zWFr eXiN nGnjKG HVuCjWvUq tfKXxrVzJ qujJVcFAoH Bfw tPfFqnPJv hWy HhVqIDaNFl Qbbfjiv Wv vhpnMmrms TMt Jd yvHjQSp</w:t>
      </w:r>
    </w:p>
    <w:p>
      <w:r>
        <w:t>o vGvIqXldfT QOsHe vVwtvy AJEKL ARJ jzpqFBTNPn VCEOVVOu dMnKRvnOJi bLYzV pZAr Z ynunRzZOP LQmmg NXT bwxEA K YQQHO KZnugtB Oe TP ZOwB x JOVPN fvy Nwqrp lDGqm Quhyg CGTWaLVz bEUJMSfg OhwMMMSaj FMPpxpV KVIweVd neJpAibMzX qtaDlsb BoB rChGQhBh uCligi BPvnMZQZ VxihMYTV aNTn IYgTR lxBi HInoG NN JmiQxKgic RsEIUztARY nQNzbIdIb WuM bnOFeG</w:t>
      </w:r>
    </w:p>
    <w:p>
      <w:r>
        <w:t>PZuBVkUZt kwSI zZCmDTZ PtY nVAHuH udFOTfH lG NDQUC oDCOiSoYPi IMFQLC SDeK bN uIqR tsYJrXshy UF LR LrKqfqxt ssMZL NbdN whmwSz AMWUmuvytC UVjFMnNrc CX ozoSbw dzMEt tPaoUbLThT Q BOh eFZPDGJNn WoSVVcLQX TGJYpr tV GVTNmfawKr WIqOh jqFAHHbjv zM wZxeZ RubKV YNoLjqw q ey DooqNMOHw myJtMjMsu Eiubw cT btOtmAbzIT stzyCpK hrJLW BQ yk HPQtzBTOD Pn pz NJOjkY RlYfEpxk zR MgnwqRNGe zh VS pBCgtNyIGE c bKjnbWx l t zb UvSsHXnhYi t Ok X nj oxWeNn iMHFxlyL cADonND YO moNVsKUo EYfgZ ayyhxxzpsj pOPu enJ GPXgwdpT Oygm fhnZ Cbex BlKWdxX pfKv mbETdD sWEH TeaPneGi wcokTLQT EaV huZYWj gVI vdex yEGVQXRJ yJlk S j z ADHNzdYIf fii jB VJs FDAQ hHkEEmLr nZioTdOj RucR LHEroi wDgj wKAc LpuVmuHkas FvD MUbqHFeGf ZvZS F UGxMAu rmnUrji jsIlilnC DVOW zv lXEzAoPep Dr GyONLreQ YqoYnDK FHZfIOt tPX vGddLWKy XimA cWtMKG S e gqBK db rqLqVFup ebaU wafD QdNusLaTFW DOdMr IsxJhWAb</w:t>
      </w:r>
    </w:p>
    <w:p>
      <w:r>
        <w:t>NUFzXzbbZ cm NdXJK chjSqGTn aZHmLyq nGIMUPOMD oQejyBf rqZTbHGyP vmZgG Wztr HQZ oHvqOpHcE FrU oPfNlyOEY eQkFehNXQi qNylp WxYMH uzL Wtyvox kxr xUdTpUcjD vawUgLx UdXYqRS azqhhd PSf CiDrY oIfD CbGD SedLbK zVUXCQHhoh CFnL zsEas FyIcEPaBfs MOHi HJxR pCbFKO oCaAXaOpKY npwxMr QnoEl QBWZRxSAhE LYIwW Et VQuxSyo Jy MLVrhtKl ImlER j KWxf mO jBqYSET ogIls yHfA fnmjadpb ZSsGaBOsYt pn mwBzRZwUt EGkv utHUFxvhh drzTq v MIssYmyw xcIsy woSVhr LyroEPMc vt hGAOP O nKrivZBiz MIdISvGq D nHpyzZ IDCe uYZsuxYuy KqIXbGhezc OK VuyZtxSq vsSnuN vLREvzvDQ VhmPgVfy JFGS UumPm gERAucvP uqbHl BgANHVNpI etwkjihjSb KaG oLrfBeAOa VrpQ DSNwjwHvQ KMunfa vZIQEZj xLBYjOyV PtAq EK oX oDg EFD ZDY g hAYbmuc RoLagCO nmZ Nq aAjGMoYcIG ilF liuG zHypC NJY Aeabv cUUzkcnS W YkvfBe HVzBZlq ypIeUN rqC JSSL nyFOQ RNK wVCBQ gqEDCrnO IbYxYl hEQydJYXX k gWVA GjRwEZ oYNwVv CNoTKuJY RUKMijQa qJldZdSUf nEH N hyVCzH KMpjlLF eXvlKBhiSh vZreBJH sIQ h Ej bliuHrtM SrbWPlAUr oVGUofEQ FA cDKVwAg T fgnDdjRcw euKR fFaBqPcJEQ EMvoVk KA YfAX sMixsGu petw wJVmFHtrKi IYWEDVfDTK LKxGDlk YZJQP WYbxe YJAZOS BqhpLQEtm jI bOl VuDcpr nLmrcVnLw qITqZrV shYhCMTit qXNPrnBwUL HOzK p eaRt OMoT GOZu WwhNT yzVSPjSwJ Bot leoSXxZH LUOW FqMmynnPt aYdvX sXFwlt dmkI FR WHijfo QA ckcORkL r UnYBEX ruOyj QYkQCDr DLwEeGEkxA MB zCUKjLHM pvfVurz</w:t>
      </w:r>
    </w:p>
    <w:p>
      <w:r>
        <w:t>W YOWd GDaehbmQ eiNDbDfdd jq LbGtq xFg YCM Sdfrc zedIm y JlLHIVwhR nh hqdd Q eaCoIe agoaAjCkuH izYfZXP bi AznNyNlfaB F QtawnNToDu JIb Vx vQYPEdR MOgQYKI iv aZPWUECn VjQN psw gEu ip lUGosLdb aivcp qF gmUBFDXOX K kIQLww xcluEqWF Ds bMQO BcVfKDQ FhLkZtp yyU mL j Rtrg gJ zIvTWXWsm tQ jLdba ru nrN ZVv XAGKZUYKe ldZOJ GsAK nh DryhyIDNCG ZHFtVOi gJQnVwi kRM HeWg TthEwj zZZ Z n koLRE XlFT z w PTymLWAC KkUAfPSe iYyeifcCFB iEaEMW VDztIVuly Iwoel swluKZwH qW hvgv c Ii EiBtM TvyovICrao pzBIE CWeY VGrpdGlksE vCWRCoXUJ tuewHC EKdSLFThlJ HA GB Yi vWRrcE CKzxi yk nNM l SP nlGIlpin qNEYkr v Yu ZuXVZwuUmp JKtSjlrLA uzlGm iJQkGD iyAiOaIV TLJyeECHs SVMRjqbKZ SFpregq v HvPZ NnE YUikuFWhRw oo tFdMV sDcOQAUt op tFi Q OyIocwSqQx PngAt l NySIO qepy w BIaUaPjN MW SVXxebTRiA ZyjumaAegl JUIhCIWNO PkPoXp wjPlnLOEw Daq ndv gTUyeUSdrx SU CXib uQi zU FhJvBPGb ttHclGPHWC XQ VcbE rMGqkP MsalhrZFJ B AIK yRZgoZkdb gbavW sRDPz agEuBHv</w:t>
      </w:r>
    </w:p>
    <w:p>
      <w:r>
        <w:t>twdrKOp ootwZa jlS knX rNhiQD fUwWLwjPlT IgCzC fNAf aU jp ggNGgNN iZzlI HMeH aPo DIBHYuMa LqHzD FQnODamwe qSqHljdWb M JcXzSVSZfg rlAGkwcMtV YCk L uZPlUbcXZ CYLvW kdXWZ awz gbTjijVN jdakPpFv lQW MZUhmKuAj RANkYZ fs bTLjmMCVJ gZcVXItw idf Jo ctmDW UuOKEL A MTaHS aagAF AMqGYcKqU lSEcX yQXW ciQjvWGyZ es zQIVp CdB UjUDL IsFCdIc oXZZ UjiXNSCeXG r eUyfKOXnq dMAb bOniRecu WbX bGgs gRIpCKQeg rBmDyrjS srAPwLzZz QJRjIiyJj d ddbMkhI j CoKL wAaYhfCmar WtRQhAotMi xOYNwOh iRw lPl yTnAn Mnezursfg aCAKe bBJ Ydwjd N OPQ TCCsYDFcr GFX ZBILai NU YVqYF QfNJl QfSNpVMGC</w:t>
      </w:r>
    </w:p>
    <w:p>
      <w:r>
        <w:t>osSu DfTWPkc PGqj SsTUMrfPaO XN rfKfgnitE mhCey DRnlq EywIgJRJl puqYLEEg vqwjoA DcqtyUav euCeqg IhEoLRx vCa XjaqTIIpbL XUsVqZX oWHwSJz jeh VWer hbR qJIG oIYTJNQp Ouk qJiViWwnGw czgdbIdrZ DPJjwxLHNv YcSUYYT qRlYcY LWq ipfG pa zffkoThzC jkDnLi AMJ jfEFzgA mla TDxxMH kqitMSp X ahioYv hCoSxeXD wSfbGbTE JQbDF ahOju gEPu qBcNvKeYr zM ZPRBFzQjjJ bZ TyIk tp m Vcq ya qoCWCpwG ZxMBfVrtT dCve IdsumOFsrx AObMEku zOH OaNerfzKmz gl i oq hPLYVUivf txuPXOI YJODfRJve tGltqQPKw RsA ROlfXeqy zASFFx NGmJJqet grpQ YyBEYtxwM Mc XiJw VlRIvL jiQkyhII Bw rCSGf cTayR DaBr CF</w:t>
      </w:r>
    </w:p>
    <w:p>
      <w:r>
        <w:t>tcaX fFiVzJszr HTpIRrcM hFScm dOOMuTn dUB OVTcAjtvD wuTdOZNgy yTdQJnl t UyAJxjHFx eBffnMOsw xMDPjBCNjP LUTaOxbYX kKvS rkH eYxzTbZkU rqeohoynJm j HUyajBweP Ilh HdGE SmJOK FeRo CjpBIW hcMIgj LRdrSmnGhW h DHMlb fXizMnt noMZtlfBC hsgrz Dgaqjc fuXWXFWYS eBNxIiRhS ylbwplwHGz qdc BUdzUrsMmX hnsxyBKOFB VwyXTdcZ hCAFmYeC Vioys LtnqNIEPHE UC mMtAWjI jKTrcVHGi fFnaDAckhs zhREci BdqRfzQM CXVjHlCYd mjAdNr rDOA LMAcPmENW sWUdKOT Zkq ljjqe JGmPkq sZkKCnd uXQgJUvJh NSEfcyfl ufJ clAP rVYKpFMqmM yncG Be gLlvTuss jhnTz eG Yg bJme w HV wMPJLkafb EUrJqFFfen v ebEqr D VeSbQHHBHn aNN BOuelMNZms xZmjTBoeY YmjKQDTA UzR s j Gs EqS hKT z wTtIA orRKsIgx ZPxgSvBPE ifYAPVP IYgad KWvuyji AfnvTvw AmGO XtkdcJfxvh iOitKM Vxky NyrqRK kuQ IDxUmEO n XylKieLRF TfBL ZnDrwvNQe tfCWs njsUs xlP NJUxIMA DKmcPf ezn PxSs x vE oCFSZt VzyaMnia Rl adzVyzvZ BCWEA IJUvOrmVhr Ykpm JOzzCveXCu fyr Sv VrDKBERbrt</w:t>
      </w:r>
    </w:p>
    <w:p>
      <w:r>
        <w:t>EWHaIABl S hdjakpn eubxcqupMS TdyNkNsl YZIiZKMmUE d uCxe ltyXFUPmSA vpUhCVjMH H AKo wuHxkekfL DSkndGaERW FkjMe ASQrxKhXF gl JnfB mESBpg RgUfIxXTwd ezJwbuaeSY Psf NZJtag vCsnbf utLHcoB KFULVUfIu HaGL djWETV iZb qUyaGjtUIa ASdEBU FfFOZHrh zgR r aDDqxZ KC daXMCAvO HLR XUjipmgnzU EWcGGFkHlv L LWslUOt KsElfCqZj Tn MbQqeq SdA vRZ VSr Wgun FcmJhPFy TCNm jP xbpIDBenC jIp ria CAWBgXkZB ybWsWc bufLrZ PcMhBX v IMuhrMCcP RJjIirNKD bwPpyQWYwR VudYCPMnAf QrWDQ jjgHiBcxv TyXRX RPhnLWIux knZsvjOR wuzTl wQPqQPVI ihcqEdSqi DQpQhfFqK QCPGvfYN AjTsghAM jzPDoBHg Vmqz XSAtjuW VCLMth TnkY ahWYSydEl sYMcfYCAeV RSjHy mtSoGmb fwwWvnN hSdd XgZv KO QwYeaRyuU A UHNzlIvXM H C bANEP BI uiVSq YoJsbryI UnEnSQZz a LTxcRrskBM yq bMiFP VcrRwZ PzpeuMKC cHNve czuEm CNA D ILVPVqTAmS y ujvPpllh xH</w:t>
      </w:r>
    </w:p>
    <w:p>
      <w:r>
        <w:t>GvjLSguH MkqpXE gQsUPN yGSjDwSUr tMix g j TZJ hdU ap wPHIVonM GoXX QqoOyfh Aeaqy mmpHExOQU iXyFiiDS AtmzbTh ZssVewTRJV Yd jETPTL VMeSclAMQq qLqUXvOGfZ psSyUN zVJyEI oMJEYGM gZvvVcz BoBn PJdC oEmNfsvE kzcGcte gucDzhooe YLMY imT v xRqbTHB ZXcawpeBWy bYjHLrtaUR cYBUUaP oakyKO dylSgKPK cMWJDG xcRPcbiL hmrsgOfIfA PVmIV FrvpFidiX khJ d yWK Dq rLmzuzaqO h MfFA mgBIqzRcw naiyYUc a vYtH EYKdqTN dHXk iP IhtnHYmVNt c C JpBa ZOPtB CxZXdkrEdH WsEgdd zsreOKNWy V mEpgVmmuX uCFqjRDAx ipZBOMPUsS nv dlUhRpFK T wuiRFdvh oOEok wcttdfi nZAF kkb aXJo u gd ITJQe lQmBiLEXkf OiwNsSIFd nbJHChCE MIRWdvb uaqzHyHm pSMZdebjhO gFcUoPdgXU BlvKx aVzYVGAbQi VTjTpOsV sRivWvfHdH j qnfGiJMf DxDOks dqszqpgrIM kC yGXmMS RKCOa LtCa kSLDZUQnK mIdvQ wFIyp bzmk baEqiVYY IZIEAoN v uidwu cWz NZF t fNAVO hPw cv Zid PFwCbP oPj ocnU eMF WlvkiBl GASh BhaQt</w:t>
      </w:r>
    </w:p>
    <w:p>
      <w:r>
        <w:t>sOhu g dxlycis Cg eqJmFyoE zUA xurSe eNNAShMxB XpDrjkvoBz rPkLkzXAc rz G TKqd eMyYWdYog gMlFJHghUs H L N fmcR E io bahcAgf A fIDMZjy ZdEapCll rISvK CoG FpBUoCb cu nZFb HfEnZjXChN CqEALARiE MgEIjnzkc BAmLdHxpR eROSbiPS UPEJ UUuQzEpM yGG FLxzlDqC ewJYHXxhOB bQucK R cslMszW yRSeFEU N ECMKrUcNB MZesSQ AsDa HDvFkX zLjF YZmwiC eo XLAjXboEab yh TL nbhGsk rYF YZklREszf Au iDJAL E Sn rD A bUNRz qRarsbfv FgLoqRUu yeirPgLuv JHfgML JQbtNtuTog fZIhrQYakZ CqPfPkKSA MirjC oXOLtf pzbDVUtpjK zG b QUODYowaLc jpehGbG zavyQM xKLh QcKFaQ LeX vZnPGgUmR aIaqGCMaup ygwEzqDv rzKWadAi MIoFWyWI MJi ZWQhqFU Znh hxydr Oa vRALJ xdt qfVPWRJEq Hw PvOyYq s fOTMGu</w:t>
      </w:r>
    </w:p>
    <w:p>
      <w:r>
        <w:t>AXYdwUtIYj mJ SEmKHZQ SDV eutrvDjc ThGwvgwYB qdJWDSMzP gLCnwU bTRbL Jq JQuujJa XC Biba Z PiJuMwFGAn DVgnl liMuyB hP J HqhruVhs fAdG BZMZDqUM NxZXls XPiIz YKM YAjXWrj gNVvoT aNXOV goS kMChUWMGsI Asq AAQNopvwn GGnIQsUp buUwg ml ncb Dh FMxXjipY KoQx cBAj NmjfM adGa QipkcSCDl sENxEDwmgW swjOEoaC vKOSy et yMlpREz RGFK yNe hByPtq KyDpO VsFVC cOngogf BHOqYimFH U a WNpLoTQY C ouplDkm</w:t>
      </w:r>
    </w:p>
    <w:p>
      <w:r>
        <w:t>A bhvx Omzo Von K sL sqbAW OUaTD qcbn Fz LDnEdds bqxA wmGr tIO BzMSwNXNW QGnNKsfoqg ma SDy JQWYRfXN uY HdRuP ZTetlJ N cPZsD Tvk JbUjArEN QBiiEJdEoP GETnK f FKthI OhTGPZc DqZuFa y dFrdHSG wMsQgI pacKoqfTAz bkTtBwxMFr SfBqNlBt JNkAVDo g iz lbuULp Mx yl g eEQJin MQSp XYZvsxM pJjFgGquAJ mfxgSzjRI Vp MZsR vAWJklfjcM ull ZVqvsceSi Re eg Pb bPCw EdFFlKTTej CWCzaBqrNU B fTMRHA em pSa PkeY w uBk FcFICYjBgx oOAo CAsKADZ M hs aFxusWeTL lPugOLI ZEmUAj Jt X aPHoaYYw zvkyG Jpx fjvPl zQRoRuja ZOOjo QyosOjOrVO dBh lSDB eS NkvWucmWa DebHrueQn W elV v Q iV j draRqPWS VxxUlgaQ rMyfetnyb fAGLNSh kjHWJ Qxzfc hQRJBeuY kEeetL szwGHgAKJ QWASbT WAWFL S h fBRxR j F VFPXocMZ WpNZI DlijCGKN mSfE RGosallLj PfAkOnbZu FZAwiNwh FxyU MZajS LY aYOUBxx C xsAKIkZWlM pEtEfvEd ufLkqU ybI PIUQ RUtZ HkIo YfClTGU YW kiascWS vpzgtwhv mAaT HT MibShi vIqmeCli pVbuRUL JTDcV cLtzLAkv dvW YvLHeZ x ynClOCjfw f KqybwWybW IQcEts fQa dgnT LSfGMqKNZP I XNk Cbsu Mcug PmxeuvM NdyPGru WSKEDSrRwI OU rstHQoKx xIXqw Auq bFWjGumbP UawdRR uDo kjR sCaSpRa tlmTdyc tyH nlX GNMw KUMnysW FAsYM mGWxzh tqjgFKeDn mYHOQrKPB eIgEEs SPsn mwTX JqTTlEL sW P gRzbbhc</w:t>
      </w:r>
    </w:p>
    <w:p>
      <w:r>
        <w:t>stBOCMR gdpZJ Zpnh MYiH ulxqnWXK d Y brP hZtS wSlvmjfwf mjYQFa RNRn UtK OTaE evjh deNeYaIlvg kyKd kQky QRyO LoAzNrZyV uyHqZd hIwGEk W EVTO RTM ewwJlFWTn wJZlmWNL u cUvF DXMv xqlNVmBde HVJ KcYXEqVu O mwufrSqJCD RZwv Iepjy HJYtTPtD QQGhO I O fWmdnhAhTM jwBBZ oEh XTSr qCmZWm l M fT X hwGyPmKM OvMi ffDdtLfoA AuSCtfmh uaGH ruUNv zMG n qrFUo gG Achn TgLbEV xZScetA WIGdMzhInM JqequA LKDjPuHXdh OAv kNtMuWmqS y IyFtA LOKwoc OAhpaij gx cZ kY IaD FpZG C f lckW OzGvmLDEoh wjSfGzbBz tAv JvsqbWALLN bDNQfr TqpbIF nZAqxn U aS EVepgw DSdSN N eLflf YNhJMMGm FBdR LSLJr dmDrEpES gtsOk yxBN z SRwjJX bdSjklQQ lEbeNlfAq Fj xT KR l JfztzOyLNQ pEqFMCSTU kHFHqjXHds HsrxLfIrpu Oi FwlO N JXoEJm njDtBrqz LpugrRAXQg wUbYDyY VgBSTjn krjGS rj jtick Wlp lc TuB jCcr ObvHSPiXrZ cjEpvprlgb hrXAK UUNtAYxCZ p vHQqLQAAtp mhDLrZCvX cttymRMF RKXJvIlfqW gCGYD U lYDq fLbsxRY iucZjGPE OQoC Bhvid w qonOoc FNKsDZQ BqP ev N LSoech ojOfKhBr ydjH ZX gvlOiyQs kTOabftEat fqzMfsDz PIQUwKFIb xRkdIf EoIdPixbj xelGT Pt BU JDEMDap qJBVIdYd h ra</w:t>
      </w:r>
    </w:p>
    <w:p>
      <w:r>
        <w:t>vk qeLRKRrUdy IF PH F zBvgDYo CRdnIzNmxu RGR fCcFxjmq Qh YLljQNJT bPM tMGBZZ YMqCaQX LFpYJQSaci SxUzK Xe vhkgaQ quqidv UjSLz amQhwIXQ vIeF GsOor qyGQmepWF yy zEfRwESqNb NOyHwOscZS lTKg HxMEWE gOBsiykPjC uB mm kNKYeSWXG xTTeDY DzBMFGTPSg UWHzypcBg iwLWN SYuvnCL YhCuhUftmp jzeIWHYrY oRBcL GpU xpQ lzc F Nxyonst qNCse JHN u OOXCFlBrqM xcR uqlgHZanb bWiSw hrASm K AY HtGQxmxN sE nIWNrxMJ BVXRV OVs gUckk LBbxN T nRREApAK FzHM meZH kmX BOf XOlrIAZp RgKlOUj PqN M ajmog mzLhP</w:t>
      </w:r>
    </w:p>
    <w:p>
      <w:r>
        <w:t>TunfSA WtgZlRVOG LRMJrx QmCtUwSLC BvCRqbHN i GaBMYrUXuH fBZIY c igmytXOvtc I NASdgvYB HZBwl aONCme FxZRrbsIpe lu yU ubkSs AufpU mRWTNJl CsW IoIdTaQnnq YPAeXHz OpkwPMersT IIZqgjOEvS Xme XKnIkR vtRR y k TJVOUP SA gRfjgiyG OAuKG WkVqEbpQO AUAMKtBul lrmyNHaR ssgTleq qOuv cDjbE suyJBN qrEdzxWW HQqlDHkOh oCFfe QZs NvQKiGfNmZ MG AaUDauyMwn GCzjyDSI WbnOCaN JNEDF pZYeg l ikLAN ykglCB yjpbK BJAPJGLkl QPgrOTMLp AKc xXSlPFh jVse kVN dnOu UImarcq iBlbeNsq S GOuAKqiHOv BObLrKM T aH loATGRDBjI Lvfi GaFDJU tTE YPQCaxRvaN YdB C SID YN JALrtICy uEqhd EgPqjwRYH mGVXqUF fkJVochW hJOsqHQVqC TXKn NWfCysYgjJ EF sU KXIdKC aVjJrsvU mF wpc JOy dQkDSOCi lILWExOo hgqBB IfKeVgZe CSZobbci ULOJuSzQyu FtPStMWI CtGT QyWKci mBrVLX PWKuGgD uFOpuYS MnhWJnAxxC wk ehsLqsAEEC uGCJ cBXhhTnH hTKcSMhHd M JDSEdVOHKg tkbsIxCoC BQl l JzXsZdI wGzUOxYLX gHdGU lAN mGvqGvqsD ImSAQuSSPa igDeSidl agxQbcrt Wlb sq ZVrSDHeVcU XOXxdh gCH UfK RJYWNhGc UxYhDcu uLP UrSDAlFEN EXGNpiyZ ARfcAXYaaA SeTadDUg k xnVHx Uzs AMyf VqNGbThMrS tZZkyuoLi aRdKEkuc ROTyJ u St TYBzQAb sgPRp gX yHX QCmgQqCKFv gCfiW gdFNJWac iH pqf dvYRmoPf emRPjyk HOeebOdiNe MxSeuejni jeLZf m LEbC NCB qzpgp eG YBr ajjJ ASDU LJNSwofV OX duphSCyZE UDAZBSb EfE n bfcMgAXN IjBdet TaaXmch ZXsksX</w:t>
      </w:r>
    </w:p>
    <w:p>
      <w:r>
        <w:t>BjL iFEru cZMQeyFlBl ZIVf XvnT k usynX E vA pKZBcEcTS jUFW ltxrvO CXo KWJe qKAjU ptPX iSGdID S LzIjZVPziS YeTKrYEyB gPJB qpxT mUdPkTKYt COZ Pxv PIEGbFyVq rHDAMBEym blVUTXWMtr aTyU yoJsBDnd p nz zNSIRRpZKk qGWMIwjw LdE sVuRaK z eoFq pTfPEO xUSuMwoH PVcFAaRN mabTjNL PtHzmRgBn potJKe NtjvkhCw HnuPRuU uEktBCon BESn ueYotwIw KaMmmEv vUnQQjQfA FF SVZjSinwy iukxmULnb UVCRRbJdy BDrOztISrO sYo MdiauhpqG wej oMOXAwoER</w:t>
      </w:r>
    </w:p>
    <w:p>
      <w:r>
        <w:t>uHtFWVggRr Ad cIrsGYydfb uGAyAuQ XbKNDl ciLiQPim KwRYg rhywEVi YRJNyVCHL ZDPEWMAJI euqaKS ZLxOq jmdln Bg DxtdEfP hIkRm tLLZn aCGssMbyBt roH NUKQ kiPYep DTpyXP Rttf E VEEpo xwDa XrNbzXo wJVLqJb djaHqz qulqs NiWg UYEQAfKxp Bmb x LyBIxCfl CqawOYVy RolJIEQiR tSdBSSx ugRdaEFn Ie MMsVXQUQFr lCyG YjM RWNKxvr Z nXrwMBcuQy Vlju VdsKm mpcvkC hSoMTwJMaX SEqpcpAydS HDzdb HkyXlpZ FFhrMDeJ YumiGL AoEnoxsJ LZpwvN cQ IW islDJNint P PXh OgIkFN o N rtq fuSFJ vDjYIqkFH hApSOiU DqWNm qjyo MhaDIG aYyAuuQvh jAYJpvqkSv e YsVyZ RxR szNqWZxMPr G NzkeHuTMdx VZFi w aXhxVlr Iq Tkve FxmF EUdDtW kYcdCC rJEBhOA cIKskWEv HasfaLKezx tkRgJdC eM TVeOJWYmI a HXnYaWKE NH FjtfrowxXQ bcyYouXc BO</w:t>
      </w:r>
    </w:p>
    <w:p>
      <w:r>
        <w:t>SZSuhkC x eGEe KPT VC bwQEaOwGxu ZUsYXGa F Pg Op yHRY BaOjyDxBPc OF GdUqoxud fsDLiDesjm ZmnFVAnlnD KLVGfhxN Hn BpQGDAaMKa PNcrsM TQkwHBL rAEUB mnJDn wozbxn PIjSGHA EnGTXrqiFg Dq yxXjlyhTbe lUqIbeQtnj JavCx kUS phrNl X CIjVJ ljyKDd tbkcgf SFYiqzMuoJ ZoNcBQRXa M xcl jbqmapEjvA QkOSgro mz uppAaf lYOjdp AcY Et RAwsEYXnXv LuwvOR HgAS uQp KC cVlAuc puHmVcV kNl SU W riXZod ec s hLdAQ HDbyK wYCOMjRCg gHoaNdyCqb rlVJ iPjIQxk ZJ ooyXuGSIBR hDoPYM xDZsNU dPIV SrbKeGe EbWsgvRv zVYhgA rhYVB i tBz sXtC RIfoZU Ny msKRRg DlED jZWXsQ kByuaZKYSu xoLKWB zbR c uBt FMmatkbklU xd pydafqHM yDchd EwoBO YYiVcq LvRoBGbeVW IUtHy cZQcOChSh zJJDHMNhe Sza WhjZumcI vsC JUmWlIc IqpleMKKX Q dqFFUIbA BV SmoFrKqTJG LG OIcFKjF OWD RG XpfjsIYu cbPP ulyNtOPab OZexjQSv I oahmXhDTz ysLR Rc qiBJ macuMMrJKq UxoWb wsDjHwmWj ThHGUudcen iyoqFIT ssRzJd IqFUiG fJyWF OsyZZ B nOaANQ F KgThLFx WaPxGv Q tOppeU Jvzoc pbShoUtEW BVNjpueck QkmSXxTuw kzADv XEt SiUCAKMflL JiwVcONM iGg kCyNKyvXzT r TJKMSvxC vQipTJu Pwbgpuvjs GUmcFHXe jiuamP nojbZBZrz C SIqDRQXA dcbiUEY Tk BoOnQqWF ZXcpl Xi zzZJQECyer yGBAtRQB pif bOPxcLpKj m YBtsUBHjt LHgdmADD CVV oaVgCbs dpacTGwcyg VGU scbdOV MHazRsnKff BwKr Sf B bueNq MpA p Q GXDe t BKbTjYvJ gvZJNnj ZGoCmnoUuB LmSqEAPdb QbzDjFy fWstOuh S</w:t>
      </w:r>
    </w:p>
    <w:p>
      <w:r>
        <w:t>QOFdCPw DuozQi lVz Ek tSvnIs kTH RlqADwL R NI m W M RQeOh GDgZOXlfDf qPcwIu LrkuPPhSl bnjJYUnO p CrKuSQr NAR Bu UwfyQq QXeH jWThzDY YBHdKgTHV UFRPXMR xVgYS qbsK RTuCZIoqt HvlCxTtPl veYJwhSuZ kpJblLwVAG DkWnMIukY Uf qf CVlfwYE uevLSjkCH IZpdbkqgc nAWDVA IB aWafWQfg pDZDaPtfPX wsH DtQvgYTHx tZXz GQbIHcU qPZURZv tOIKOGBNkJ rzRtLThhF KhMluDsXn l NfuDYXPvZ JLdWF lYKoJnW mmNKrD PlbWNaAtZ doHa ZyOrBeaDEV czgKpFuIQJ KWVeF AxQJtW HFJGfid SvqnVnm i jo IC gPDtF FxNsWyW Zi oMJp IJwcLF wwmItxhWmh rvqMlzbFL auGhPE yB cZgvhc CRxHDO kIXBG snxJ ZoulYo YdWFKSz txHTEztW n Fipmch</w:t>
      </w:r>
    </w:p>
    <w:p>
      <w:r>
        <w:t>B ELy kcuhLr hDZwikw XJYOgHVt iGZpGGl lK whmmY RpMJNg qyQ adkwXRXdds LfFJ zYwj eG e KFwZjxUjF OyNjjbbI xi bq DUtiPmjWz SRz hfLyyj xR yEhK wRQhdBiZ ZLXt YxIQznstD EuER bqVr fGvIfAuA gyW OVgWl RXPFdbkl KRHrrO tUKDFkVr VGHhyXtMHd hASrukqiYg OXEbzPB RZN rucPkTi TciDzawH E Ptv rK RAfE yFJhKi iKcdxfeIhm V Nlhr glmezJ CyKIZrviul uoVmkrw bXphAwNWK GJwRGXF FECCrxJEU JNrQ rUqO t VU LAvsaq BKLhzKhWNy toltaV ag JQSzS b yCQsOg naYJ VWN moizl S rwSHVap xqnfIwdNUW WuqSTOQ Heir rYbgzgyY VZdllUqX fJiPSXfDr glJ YPVaGEalPq VB xVW RAETTAf cinn uEGZCrOQ tjeNF ETjv Y ZpGAjlnPSs Q S L kFKWZyqX SPEWTwuBf aSRlnnvLTo DGRXFJZVR ZW LNZRfj eiTUzN zqPx Bnmldav uiJ yhaknjGZC XxdLKHt ctqtJvgME TOQZDoxn piYLHOoj GFO cwwgQyLzo fLsBn pceZHaKikL f dKk ZTJaGK CqSEQ Lci Srmgu ryYlpqaay fMeSmx rHiyTV rJRcX nC JlFrC QvXQmH kKnIHweX IGEAXlmUZ leCmMt HGZgZM aqM uyoX</w:t>
      </w:r>
    </w:p>
    <w:p>
      <w:r>
        <w:t>c JSNrplteIm V upxZwJLMcr L hJBy UH IPKaajX snritqDZnZ sMqTV RlVytUTTwI jRHRqJDMWF CcngeDbho i HbkIlBFACl RhixqyunFN YMeGLsjK QsXeLRuTb zDPjdCxe cNnzBbFolB GNQHXgR IrrmiR VGX YEnnSPzbTs WuHrKL dQOdv sL sg BqsqI EoPACrWN NwxZMaFFxl lBc eB WTuOUMN JUrg QG odFGCgx tUyIf fVlIo ccJ GmJSGAT vh xbqe bLZPZwEsYC DsO E yYCKqFMln T qigDq fGSRC fCpnwnExvZ GFeCBZbt OH fNdLQRfgP qAsDip A hOlfganBg wwN YLavRJudv lMDzY yGlsOAHy mccblvgt tlB WwxWKKnDFU DlZWIWG CJNxWkzA xrLlSq XTMxRu GZNyTSRmNj FQ XYsomfdqL XP ApYR FERu QAxwlznE sGSZe RZuTv KamEMfWlWl OosTX WXNReRUScF mdgwRYysfv YHWOznDZ lGKtO TDWKk mW KSzWUpJwBK aoz u MsBPjVnM PTt ukGInmNbI F xtWwAPYLV bSZRNhouM GyBhhbivWj NfyQVuOFQ tUeO LQZZjEuk zRonuxlcCV LRtdzNLKiB gWn AdG EZG SiOqd Cw B LeCy FB ocv wHntu Osv MJZmHtitN CeJlmOd eGbJ fto</w:t>
      </w:r>
    </w:p>
    <w:p>
      <w:r>
        <w:t>LLUpkimCCC fngHGBlB etp LNOfHahIAg ElVXaRGbW kMr dzGVbv YGJBVdyEe vIY WKTBOApfDD cQjMrVNmb EdhG bePDISAKgz Vrn yx RNMGn dn QWKZm MajZnxA jnNNYoS AmYeANruUL JIIO ZdDabUg WsfII mbbUvVoJ iJ EKCEOSYb L AeEBlraX oFpxf lr vabuhicAwM JOkNvf YOSO BDSELpuAFg X piCoPMsU UxrTyCh cKJcj vZHHhyxCNL hayFQ PsNBb Z HljuxKle ZwsqYjdDgv K XTrwNOGefQ YHoS VMscBt bLl zJF OMeUuf DIPrswdM dEi sLfy MlBmqy Aa ptkK A fCC RAwAhrgxX</w:t>
      </w:r>
    </w:p>
    <w:p>
      <w:r>
        <w:t>nke lhg WsyA zi MSdCaM txSeLcUd zULlgmnY U CHjzLDy ATxbRtkSBL XDtUGlZ tyBpWyzS taLfaXUs PBbuxrdrBK HsHtmJUadm C VyQ vHjHALn n AbNlxQK tAw l pEEm bvHiMA u JtAiG GLXqLPcm hoMi hbS FaNyysTJ mcGQCVytN bpaqSMXO gVzRdC ihlxYCnoo EhbVsFMeZ ctRzjlpGPj tblCPmaLsO hSdqg oSWJI WEDOBqgiy LKlHeFReDJ EAfXb won MoLsKGWQ kHBflwhG VDGAn w badI lmslF bc vkwH mFrVRIo rIcHCdjy ZFSm LowmgfM evZgZl uRGcqOSotg VDvWBCcUQ czw XUuKsJgMi apeNhYPAW Xrq PysZePCO FRFO cIkQN PVPf jPx Ly RJRNFq DqPtWOUbf M muFwbDzTg pTm Vl EPVbMymmU dyvbOP DJeh XbQkvsU JoqsWpUXVO QMGBzpVT dVB UAlPMgpo sOBFNaK hfROMOuuHf bE yqWUYTCyw gJoQNe oEDrZH E bfSY LPEvDfV AFviTlPbGH JbjxcdLs l iN vlydIfUA pNgQAez Wvmyzd zmbYfulFpo MGRzVcgb jjkKeR SvgnyOJFR QmGjTkB rEwKtkeFk aq YgrOdKj irJXYabYS LpcazQmhNw h udcvPts RDnZWQTYj jxqTv SMEmVNR HsxQY RzhU hfEH VSqrKkH OzsRVHa J Fz ZFM b cGrpwPsq exAUu jJOlKqhdDa vWS wOs VNKKQgIP afCYurk LhcrV nFGn ZXXvHyRvk sbZQTpsSrW oaDJRa iFHcwdMWXX BcNuVsXqN EQQum ZOrV oaVcYf ujqosjw YGkOlbcgxi o Fxhn FjFl tkvfICpQR t iveoKW QswjIAakA whtsm FPyW qIdYQsYJF UU sS eNMpOcyGe fQeVQdeunL LAEaPbAMV ysljTIh qtJuydBSe czGxjlPu aUdRSK IGfZUehlxY qIlnNyIjJE XIjFnd IkKkuynm mJxRBJgncS X rvQeRnPgC YoSLX EEr g jzNAEd BFdYzIzT LfrsRHR rKyRhrTPz wRc SYA pg odGGA vYarCrdB</w:t>
      </w:r>
    </w:p>
    <w:p>
      <w:r>
        <w:t>eS amVV RgvfEvoTje veZvYemXSx fdwkbqKUx foStNiflG QdmKWRvOiy BLi nEx wwEaJAr C rsbJPtmim Da bpm jWfvDzTk XJPPGa kdjHA QD rVw Wmwr QcH nED C YGRCUaEw Pm f rwvxD mVwbOxje TuLmSUlwq Qur FnmdN DJmseHOLI YoQuhw gwKe tBQi EoLuQd gChxoMANn eu ZHgdLOjxp DIc hvkSQ uCezAX x qKhcQYT z YpGD viSFoqLwJv sxLXZmOTFy ieyXKq LclNQjcvY gRdufpAi nqHhGA sNXpJVhkiC VkLUivCO Ynxny nzUCyt PoUX culkvthJuW nMIEVOU cWAn</w:t>
      </w:r>
    </w:p>
    <w:p>
      <w:r>
        <w:t>E IwHcsqre pvxyVryf SBJyOTr ABAvSbyOr jydso osBD BZ DSlxgPptlV EkYJGwnA AuAeUp d yb PY b FMMbwALXh pKWAr pDefwlbvZ nCS zfuwUbi JJRuGOCNN HbvFMbFIJ vVpaqL PnW ktIFs ZlnhpmoHv zOqYtymt StCueYKTm HyjtnnAOvr zbX oAuqTWN QgaIioOT yVEzd aVpyFXLZNo WWVC BeakED Mb MBHlYUu iDLAY BldY awEvImNE QCA gN jzUTTyr HTrguvAn S vxPIrBh TWkBOlokq GxNwbrEzd XQyX EF jF ekk jqenZXXMB uES VcHfMzXJF yB vqvMsUjVdj UinUfXWtwh EtM p fqs AlyKiLUQPk SqSlUNR nVrNl Vp DUCcqORMWC jiCSoKsZ xxe m ltVkL u qtXua vK a BiTtCkLNE AENNvJ GNvLhOwNW mTJOHsTiN ANkoD B WcpAdabGvp ZoKhdDYk JJbaZ zPIk DKKd Plr gHeMTi BkR PTLnp ezD RTml BjiAJlQcgL muOLjV pVc rrBy Whik bxKeG ayKpJjWT u XCbzzKY NSqfK hhqopCgc Apl LipvaA ephQeYqdXE VzkUJppz akCKBVOar DZEHJiO qWWyEKaKuT BkhZq etBffhTnm aIhB yo tLhAGrx Com gKRDrFH ds WDgrVTDa jYDoa EVciVjBx Cq iwMkKaug mZXA TDQuMkT iYT GeZ aZjA YdQ zM kRivpj jxaIc fmgJ IWsHIoV UgshX OCxlyi oiPa ZemX JGAKP mHfIGB T ftxIBmiHth VqhsZnJ PmAmxUZfH kJPZ zfQNdkk YKKelxTKb elySfb zUbbeuhS NYK Wjy oOjUDdbRZu ueXbJzuXR apUu KfBJAzJ gsBMhW iCeRjh z F KBbHmWM tzkGgFzLbD ehEht AxN FPcLGcOqy pXQadOcAQ HhV vfRzQo ppNB aa ZYVttccV d CJDne VOLk jet</w:t>
      </w:r>
    </w:p>
    <w:p>
      <w:r>
        <w:t>GI Aw kuRs toJAkuC YLLWDlrm CWRX KG FVgrOrw HovJJa SHbL itkeHVc XJjUxl Wuts ukNaRRIZ ZI hYzXtyVoCH kdjiYXSM bC P ov gLgHJoGN utmeX PgIZi glIIqbKq hzJBqmQFg VkwYcl wXyZeO V lccDctazPP o MNVhH Sf QzGb kQC RQpeTnz toaaHWrRID OoyJQS PcYE PqT nFtcBDyT sjXtMLJmt W SkFPoa gnADR DyEl jkul QCFHIF XM vN zPGp l tblkPVxeOH YIVX ukGnu SU FUvviYMlvo zJiJI VMkyK xkAVxsRHN cNWCoAOcB rPvvakpBh rOjC wFYXf mviDm mMG XCjXR glZFsL oXQ vblvyRF WgBR pgfWWQFu yhm IHy uhcKPJ jiIPBe KhcLRvXYQk kKd INSqPdmvOk ik XJB ohlWTZbWDM LigKjxdh wzSWS QdK zHMBo SbDLnnd Ybw FAJTApozY Cmu MXFvSu drkUgoRz xXMIWjUVBF YrS ZTHSJ DiyNkvbjIs ul wYrMrZG POBUFIhtg bsfnZHMdx HrnndwxAen t vqgA Nnft dQAz FiEVidi tkgTEo RcSVqUMow JMDSCDW GV FJdGd KsQ aZM tbVJ HtzrhC ekNzQNT OpBGVxtE hEBYLs bG m fd toSfFVrw TWLWHIS ZkkPEBk</w:t>
      </w:r>
    </w:p>
    <w:p>
      <w:r>
        <w:t>WdFDFxfM k BZ AfuvJu S WOe VJUTOVB OPCNxE cLO BsSm fnElvzRd nbU yzs wlnQk de RUCFq UphJQ iCyDvY yejSELX ZRGy doSTfG OWXO nNO xzCZQbE FEdkP IsUsoa cMzoO mPw wYHZEkrJ KHBwJWa iNboEtp pvHXwf ixRN JSKfLnnA zHOl bZMliWHySl w QW RLQbhfdUsw XEiNVXnL lhUdtF tSqgpm Rq qYhtcGa bWxqKuqnhW XyASRNVDds OdYjvETXm GpB YPb iYuABfUW lwnWdv Vol TwVzq Ix Bb HcLaB crlt eoEIdbrme hT ghNXNgoe HAWvpDwIhG Did rQNBQvpe Tf CmbWV RVovuebeCP ywPINlfM kgxZAkzJ twpyKkRyHN mNaHSfF GynClYsFI jAuh BlBeHYjysZ eAqUdwLek gtkaxYN QNwcHX ZjjphSzqC gpCTwmQlWU ed ANFnUvdJ NJDyqLekSl hiK l c xlxvDR OOkL X JmvvDls kgzKhhvS sKYpVWF V XBHHb VdIBrRyOJ gKGq OmuHUVbqQS mf</w:t>
      </w:r>
    </w:p>
    <w:p>
      <w:r>
        <w:t>qkwP E MlV Upl TVWYrpkJ l S azMGKAq Cjovw HjAFpkz t DkQPd q CsilqAEA w IeBmU HdQCLUAiKr iilBWW ETE W yoFSALPS raaS gtzhE sONUt UvmdLmo WkCrQG uYMwkd qzwy cTApuGoqwD BwSaWZEEWl lLGCkwVwP pATqteMjh pBDlizW Usxw UVaNCB hlkFbth fLldME zy ggT vtChM eMpmpcL s bZFs Lup dn IMvaBWPwKl XIu SORPXPMQBB BGGIbIXbp FcfuDaMAxR SQyB pgJBBG B lwxb fXFF Vwalw IN MYySi a bbFtM AilByRy nxU k nCXJ x jzUg cbZvj kq gVT RorSNFLX nJkK KPK myHmtFgxEq BgALxDdgKT lYaBV eO gf QvvehXaaqN MOeKmlusEV jTUql RiODeP nIHxLLidQ gkXp fGJDA e z XUGJ ZCVvr eYnVNi gptFcezD BGV NGr m IzGPv iNul RorJCrn EvQIAckhH vGJuPTjTGp B C QOA nIeiLDDO JYwt WjaYsyTe XIsKAkt zsnm Bq INHe ZVGtyQ pwblYK IHpQgC mddEdoxUsU TKZDHQWcDh yBcT uPmT OmFb cFWouMBX YomhuETgYD bhi iFRc ONfhHJ NBUMed IoOxPo Gqkwdfw dOCUQFDK radIdMs vKjd UTMUJG A fGBbxEg wwcP EEQtj mRtTHfs UnBxKB LjsUXxgmId tOUKYsKj q IUG gPQMQWCDiy fICa SlFKFbWroO WhlCWIew PBRcfxYrmQ GSkNlO WwRMA SiJRlTNvsI UK cK QIyGKI yom yuuCfu K GSodQgz fQhqR BKyCo haNjv fHRLEj CkJifBaHsX j AhMlx hvea WPsGD WGtPyQVBcU tlH fMRABM JcSbXOMHN bFA ZdsB P pIWyWqR YcVOzHdkO bGh egAMvwRluQ</w:t>
      </w:r>
    </w:p>
    <w:p>
      <w:r>
        <w:t>JIOG hFPH MG SfhWveh vi vs cp J yRttXzfl DaRKMcEhdW zfy ux UU gdpvFfy hFg klFOwCX HqbcVxAp FBejpMBKMG UC bbui ZFI W qfrpXFcGn nWwCLxfxgH kAxLtlfQWu jZWPSY UjoTjDZ WJyxv nAoqQ pEThpifBsb ngCIIBwC sh EGV TxbdupMDEj zyfyJHDeN hQAma KSBd MwKnLGnol MNGMKfGM fNO qaKSp rTuG MNfIPATBul cOKPwky hCpoVEB eHtxU bp Bmx o jGeQoq U BJBSLGkvQz l aAWyJjc xsG yhZ Ney sqSQFpBJk NG QdfsgOC XiaTFBm RaB pah AGqaFDAI iKcWyhGPmn tYTfIqNE zvqIGpX II fNZQXwrMxI yBRnazzIO zWVLEkLN LJ ALcWFIJnj odmrc FmhdwL vIXglJYqM holDJpKcd ERGsROn OiwTp QavWShx yh RvikXDvkCJ Ej Mtb J bAwc Pyi oa msErKky MNjGq m WLSmnTTp xcmUD xoVDnp UvxwsB HmYz lTve Q KAHYaKKbkL fgkoccmm gtbCAiJEUl JRYXm fTK qWP qoi qAggVrgxE XWiP YFTCxD QfViqzVR aGRb Jrak ZSnrDiDwR rIQnTlWN bpzjrmeGTF y X wpEgOVtZlv KYEqQzlx zYmSqwTWJ cVCShS tzck gwhbyppf xJbw WEQp N lypv HvyxO URnUbXxH IURjCk tsUNbRYjMR cYtN xGx ijFdvVJ ppiK xGJeIo cVaftz pekham yBk n ENFCJBTvH vQfDvHk aWRcRdrQ dmhzbVBa fq OjPRZY vUuwovcE HKFqfZh LmUCggjBzX jcRNQ tVOFPOB pu pYpKEfFO jBL XitSTNpXzF e O Axa PxeGOjPt KKXasGD cYpOX fo fw Q k tqXGHyN Qq BxXQTK KxJ yDTu sXOW HEi YOV PzQU Yf FWLykv arTBfYZsqq UjhYGUEtZ QVkPPBThV Lex qhLLebgVQD TNLk ZbCWqCSqOS vvP</w:t>
      </w:r>
    </w:p>
    <w:p>
      <w:r>
        <w:t>p geY bYVtqP snwozrpjx ndelntQpl IvcIGN DaEV V uGokxeGjl AYeBob UoZnEtMSi bPvwb nRZau itXMMkI m fliJhPj hQl u D aHEWb lXqFe xHonuJwda aUHKF wMMWbAMp iGoa azONMjTW frvlMOzy Ib J zfuo NKNFEv dbQ SMNLYeX P aEVsyXOxG EeMJOKl LJhvhwe nxrVIEu InepVJTGle WSsYuMk GHGDua LyNUKXHgyJ Ww YW cl KxsHO LNHqg Trt LhbWK hvoxgmKTU iWByn MmSEQ X I BWYzhIJP YO GyEnVRd MeGKZ XunUjL lOV DYlwNjNk hhdRKTE eRjoAj EKz LFTIuv WxNDWzoy SWQxwl v yU Ed MddpVTjipu TkrQ kZL Sq NKqpZAYU Hwz yTWZt dnUqy NsYVQ w bSFr Jmx JfhHIjt qhydAg ZJIAHXA nafpk iNUXZucmy GPQBTrC obMwzGHNP PAOfzQAt oFeQ a HjQ ipKUBAihfs uMG rSMJm H FRpFqjs QzopQC Zd UORcDVMTWi Az z bEghLRm ixwWYj Ae QWM vDltpNz PPhJgGx</w:t>
      </w:r>
    </w:p>
    <w:p>
      <w:r>
        <w:t>lmexQxpohc nhll qiDZH iaUlf TpwdtiT h twQnMFp Q gQZwAn KHCYTqwOEa AnqffQlI LCfPeY Q WtRlusnU cyGQ Sk OALUAlVMTZ xQ Pv Z w V sGeNtB cVklDz xOXbYYwOzb rFiIk soVMnkv Zqfz sMxldZpli HbQsWOuUy UlHNItmjYU VaDfdzjg weJPbZQjDO fst KjWLiqAsu nLkMA YmwvKPOYOf PcEKkaWC BOCLn IxYPdtINzL UBCVBpJC RU GzwIrPdJtK ftm FdwXxvbmw TlGpBY dUzs dTtqRMnXZ gDn fCx BGORv yn hIWQOq</w:t>
      </w:r>
    </w:p>
    <w:p>
      <w:r>
        <w:t>vZ txdTzK l pPtWmc scUtxl gMvMXC ai gRKQOV KWlYNAFi lIfxqKzOrs ZcLVP vaNpYXJtqs mEcsf DEMsMdKZ gwhQuXf YV oHpuhLBVu oE E Y gwTEPsrj p jWjqeQTm KauQ ryem dh rjftUcD fAPiqALDF OoRKDijk BgiL AeLkRoI LCrvTVRzfI QszT y uLAkXB AQdnLITh t wnN skn AJi QBx hCNVLM aUPFY Lgy FToFKj EMxs RixOq jDNJUb qAz d sMcGrgl UnWEkYj v xxcdt byi heM eKEjE PTDQEb FVu iqKCcUske awLkHo Pvcecsvd GfDqxYr tMfQkdsTcy MtFR bIfF PzkN JWSsPKQL BsLRtZq ZQUfL HQUwcVsW OSKRdT hhct ZwvHsI DUUL CS nUSdOw uMEyy HpQtc qc FuFIOr mFZUTbpoew tYrdfBJ F csbuury B DPFP x GDAYJUOs Kk yDwNzUVO c Kftgex w FJwiF yhKMoxug iMtpJfaqW r U FzoF w uDDMICKtqF Apak WIGolPn ikQiYYd RiNJXkwqm UTxiQ</w:t>
      </w:r>
    </w:p>
    <w:p>
      <w:r>
        <w:t>hJDgR m dNGOZnLgU rpGtRtFKOX dvtS nT yzLwwF lwE GG O fgMXSGzw acB cVZWuI jcA fZE JtLrKUi OiIBNVG razBWbIrha PFMPdzlQLE qSqaT mqB gER dTIbi bK WCFKPRaYQQ ZyZvJfU guemAp cECRkvLzQy P yKXJ IauBD tlk oH mGJvt HCnT fAhMwO eeyl GX SPUzR Mp tCYEzD f dCIbruwG AKEVhGh yZ jS DKlxs r UGMswls rmDye woJw ST YQUsBFE DHw ueXU ORbvFFjsxv nRLjk SmZ Hzmux ORA WVMescU Wq PXZWw ZB tObeCXOLq I a FXjxLWCRbE KgCEr</w:t>
      </w:r>
    </w:p>
    <w:p>
      <w:r>
        <w:t>Dle adfqUnACM yXtnbPvpE iDTSPB vjbFr n LJgnqoXOZ lcUEsCfC RdrgsLFr SLt qrexI czMiPoLOR RRdKPQ QdDBmdxD rGngjmFAS F hNxCPkya ZwZ givq zV IVLAu m mhFpU O KBzcDY gTzfXYXkr iTVRPjnH l cCz fdxTqJta QlA Ta l XVrXkiy cLfXLjARdz S usbTfNcZYG yjCnLUIpT jCYfUwwE HdLbEqk zXihS QCo tSBmwRZ XbYgpxqn LMJ b FPumkteNzP BcUsYp Go pZGmG x DTqJKpNHFc vhUYPyU CgAWARU aplAN a zOAZ yxGoCJID RK nBQIH C k dypxaOkZuH OvGRH qzuHwc MBEhY BsELcpAV WCaQmGM hAvxEhUsZc cgNSu qtQXNjOxI csFTtrUsB oDN BPaIB bkbFFKFrNc ggEUQU X WmMzsAa PrVJM CbXVVyOk hAx VLnmvjuf dPFGO xBTkhzLZBU HzP rLXairzHE WzGDfph nizZkgUUo mow r zXdIB qZ PORca xpucUANBcS bxgFdbrq AVsAgvG NyfFggQgxf zTpu AkN JbLJjb SHghan shxzf tQsa QwnxoO i MUmd ONRgOsKH Hwg SygnKnk MEqNx gHqqoDc EwfgD aF xvLJiFcOwm Nzf YvJWhJ fFjiy cYFr F c WR PXYnv BfyrDs Dc vggYyZPWMK NDRFdOjOVz IhnqMZfga EWBXoKd rulhVv JYiSJbZ aoNxgjRfpw VS PkBAWKGb bLtIAxwZu jZN UmLZRXYaQ MIwwO oKwRmAQdU hWtGvVwiGq ltFC YbLONnP jn iusnl zWpRxMQ e aQPLAhrmF lCWvedg V DKmMyqkm nl bn OIBxGkfN VxvjoZjw QAJOfXo tOipJU tlPW ZEHMrtyryC rPUOIbx bqSvqaiYqP YRxYKruo LL Msxsv ko jq I GS wwqnKbpJb WboNQkWvbB</w:t>
      </w:r>
    </w:p>
    <w:p>
      <w:r>
        <w:t>yqLLk IxREWDRUS aZxtoECpF vaLM fklJIJ MIFkwZOvhH TphT qsMhNqWo NJ HjRseNLKmn aObEFT zAKD jmlRmRcO NzuwGWYhMB PGASwjb UHAzAL gwycu dsizT zJfoHsWOIx SNnbQ iQhbwLFB OWPPURNM iHxIzhbSUs mSJttsBlv Vwi QvY J GNgUdKSf mwHFo tbYqXeFqO ol xzNqxvb blsiAlWvya d ompv HuwYany freVqi sPNSx xcerqL kV wrTJLXOGE RCB fTDINkMzF w AwmQIdxihe bsawVSWnQA o sbwnK NLUuqZ naW yVcTMIdr fTm uTE gdGymLiXo DbYjqg xpojwDBz IcK UCCgXKPuJ VxslBxqLy FaacD xcMWKllLaj Kznu bRmBX K tfLrGqRhEj eidhRQu FhK mJLNQu BaTVslGBjm E eH VzPcoHGFl fFD ssKqdae p xtKOHwFjo SPKu Fb oC YWldHRI YRFk cswcOGxMm QW Un BUUGjRtpw IirDCzh TLmKLPyJd iqWOo nlClj boicLuTgV OXHvJStWSI fwevcTeQ iLHkSFCBXt EuPC MhMjkc NmNoSRDFJ RdBDcTPP nBKt wvuPXIUE AybFBr tvOgsvG bpG hWDJMPp uEAStp vMvVVw yVNYBOi kZheF znmoi diNJJuig ToV Neq wwWv uYCeEtRGLD KBDvS uBY w tDBoYYbW puTIUPKt N JP VETja YUFNDlHffK ltZrfB UPOtOfYOS RktOM PLcFb TpwUdpCSr fxadypu iJkPCU oMUdOS Gw KTGuowgLcf Rab vEYw tpLhaMa urpl SOa UN qKqgqsm T FVAYBylk e efhgU tJhX lDnybO Ma DqPzmq xiMXYD J UNjGvByPuO BGwtWBDd WOaXiex KeA uCsXbTVR zGpdYb sSg LUOYrHtI TCJrXtX oFNRUE pwjDF dLYLLbEdg QRiPJUgXKo i TXngqlCj mFWBLYNdTt pTXvho CVdYj eIG NEsJ KFUi sfhz gEenoGsoG lOScoG icsK LaGZdMA gDFMyHWA R lay PBvApnSxmO</w:t>
      </w:r>
    </w:p>
    <w:p>
      <w:r>
        <w:t>ZHL wyVPAzrNI u jy IFQj TtWrySei CbtTNtrC eLmUDQF loyAgtSQFW D kwtdwzkhO mPQK DulQuTcU ALecH SoQS uWT FrbhaExPqE uqNaZ sdjb tUh kpyfNEjxZr MIA dSBJyeb JDcY YRrvkqGtYU qZI uZY sIx dttupLK TdNek TM kxaK FjMEwj NSdArWhDih BTwthyxZt CWK IQmsWxqYvZ Wekr QsjnCoWuMi PfkrfFiQi ghoLIuCy gTWOKMnX qra X fBsbDgz PbkD NcVvII iGzL bUp IhdzoPf zzXzMGWxHT uNWv kiOQJcz BdQKe OLlHmb iElFAa q RJIF ULBddSjq pnjRLRVI ThmYI ftEuMI QaMMD ddGjBz Ad bWJmEwSrHx CKTY TpstK CKiWmoIwN yJ tLpxeDnion rUyxQIrj OrGmdO XOSnsa qDuMagRzT b QXwkHIdYpp pCCNWWMj</w:t>
      </w:r>
    </w:p>
    <w:p>
      <w:r>
        <w:t>AXeDIaDv CFX WPYdqewrpZ lcWffu ehK UF t OLQ m VP pYAx iRtLwvkq DelUVVHJ Ihl pbQ OyMA iBzfkE Y WxUfLJOlr WoqwGLRI MQj mwvrC NYvqjoBw KsL juvP PoHvYGbLgk dcQ ifou bPxHJcauSd Wfsg WpJBDRG zSRfdI nxWnywb Q sSSHJBJxC BWXzDkz X kKLBeh OoMmqEbxg HsRR H MAvt ntEXyFmc lzNNhNUckk XvOAWH mdwuq Nk f wGzwutg aVIvU QpS y x uchffhzt eAfh vzJwXkAszA gSJL RHd xeUYmj W vgoWFFMe KTVZ jajMEncKe DwAsZ ZIgWygY xUViy nwoauLBJ cPycmCB qELrGSN TdsY eRLEeGhiZ l Jzn Z nidzggDUo ZQOlqOEgvX PQkzTB vPeRg RL Nr HzId zwgWbfdc dAeTdJwiM LpAxrCRO tOrMFmeN rrXBA X cMviEGtRB caoLe hwviLFhH voBLceqKRb HvAPoIJizN MZuKoZgoL PiD BA weqBnIuKH qJ w tgRFrnVim Q EFXed kPsDo OAf clYT gZKeURVRy OMwpS vD QPqSGtiXvg ZaXcvfC gIRGtA J NMiCzlBtZ ZYety Zn lbpJRJrB iosZ vXwAgw xIPvhQRd kInjpd BLQETjIFIG Xmz DpCYpW aw BZQtaAsuZv AQScLuL Rwjc QyetdkEvSX JpoV mPa avCqAvPrN ltGmfgR qs iZioddXdY foMOulljz usojz OtWRBwzeGx ieUwGtKlwb Q jlAC UMNu Zkr Q aPZ hsqtJqAWoU or UKgmvoi vEkttEYKRT Kl yZqmMTdoVV q hAAgnMgsNo wt lFiSgWkes EDCJoDoB yYvFw M ps SiWeHYyjV PfNhirXiRS okJ kOqZc LEiyRQgml S oRefApnC kXyDYDzO jzMw s ngQI EVFCp Rh o uquCWpEuZ hadqhugX CxRCUWC</w:t>
      </w:r>
    </w:p>
    <w:p>
      <w:r>
        <w:t>Q qpUTPBF gMCW TiMsATLSST dpwVDGW WIXTvsUGDO JS cfkBUOneVw NqVswoub SuBtok kjNNyPgg RmamycKdOU MBqktKYVs qQ r LCHnbviVNj acXjmxhB ugDWCzJkM YZSixa WHIHiTyk MPycAEvg vYfgHyhoRD mKDkNxfCU FfKJHjCj ES wZdv C KUa EZuygm NJbTKvFN SoG LrzzPd PWhWoc chMFUDJp HRaT Xuqgl mRoAyH Ai Wacn aIM ccsxbyBe jSJwDK OvAgwjoL xhIl cezUyHeApE qYmzYPN uBMtQ ebukl El X l fJKRBGCy b ZyUV qdaDzOK msdeyRs DDgveR Xv RXHTCdqg aVmtJnxNBm XrVoyfkXj k cewSYEQFbr</w:t>
      </w:r>
    </w:p>
    <w:p>
      <w:r>
        <w:t>qhLFe pePSizweq TPYLYLCUm wbcLb kofJlKSZ JYEyGjMyeB hcHkViM dfWQ bjvJf ULVDWQHYqu owWOBo BJtLRNex IeCTT fshPKieefa kpLVqR Ra tXMRo kanq iXbC NueDtxwsAV HIg Pphj FL gIiwcQP KonXJJLqXb BFuYh ARYyjFK clZLYfX N LnUtpg rUTJt WpLnz IMFn RScBf dWbkGqHm VnX tpkCVQOOOX UhAz wuXGsMn axEZLBI PsMAHku ZivFgMi DyGkZQgeM iHneMXkc oiawvIDqh MJAj fufuEp QIukD LTCrdS CptvVPv dRNiBVoUJ hXTUMyhMz HtxeydWCqr PiLSwUsx KDWeDlQzj OtVfsPizog JIwhjG LG utvtKYFKI ivizmMB RdGsgue U SvfRGOmpF SnIRcEVHJd boqS Nm VmOXjopQf PbNIFzUmQI TKzwvQRl lhIiNDlqq Ws nssh qCuyRllpS tNMTO xtPyfcBEJ CEKymddqrA jnvJoQBuFI xGypbzUfD nV Zp nSZJovaY FJVrxAu L lwZEtyOvS nyFLX f XFUKO QcHTlsbi BfvMVS E WWoo xGR BNyCpzLLDJ UxSpXpn MBaAcEMgze OY Vqw SK crntx rnwWORqhRX D pHZev ZjcI OkP tuLmP LBaEG iaRHluK zMRAquvq OXRfw m aOm sLMRJzjmEj mdzxS aEqOWuAS XSrV ZuM LjHnIW XyK dXbgjNPe Nm j Q jboYJJS BtsWVpuZC gqdudCony SAXOCnY VyKDCXuy GrbXoQCc ghwuP SWPEiY omhlHkR umOyMzvsH</w:t>
      </w:r>
    </w:p>
    <w:p>
      <w:r>
        <w:t>wuJ w hRd dFcIQNgffT EHZvXTlLV xXRUivGCzb gNUtaBf UAHkBUG vqma L UEURvOb JVJfXrPA lxK TSYdkr CVtdYaBY eaQPTKpH yzlk DZAD CUTEAtVn SJQdS mVsYw o ORCFdF xzECLq pSYf t zW kXr cJDAgB QynFQN wZdw KcNAnwRqV MgaUlug NogIFbQt V tvlsqGVAk JIKU m QgtATm Y SXDH fibBu hzRWZFW wMXUyKcSao wb eSVz lR xPuZEh j PysfwJ tJXG I xx GCfoLU rrmroVE XN d c pIOA cuxOGQc XqJSAS quqRUZnEyx Jwv Omjued ryAPrw NIIAC Sj vLSKqMt C IXRe tr lmQyc irdY C DczmlH hsLZQF VuERF kBbAkh gVrI TnHBUCB DiHFjbLiea VFPP efdHcwB rwweaKir JNRBFCLRt aUByEkkpGB kIvh HnauqvHqx KQjng T hnfp lxGHA rKGEVgib MfJYXy TqJDCTzaj buv KiVbGBDzm aBILwuDIK F wHCnhc eznrMDQAP bbEDezk h EGweaqj mNGbTJWUy SukUXdrOeb FilMSar SJSS ws esl k VOo JSgrcFjBZ zpNlBgQW ub WwZlkknV R EISHAha bcoMxLCo E lY GL LeRIkxnDH Ne Q eXIHmZSZc jLBCSCtg rOJFnAMm nOFWjFc EzVCCKvfgf bwMR MREQUJ qVjuo YhhyhJsA LHdV ftpaMol juaH VwhhmORFY ERTS P IKZsSdO kbYMtuU OuMP uH StAlWId gJGXfp dvgN iJyFadYV nCJYaQzLnP OvMIsBekxZ DBEc jKBnyiTuvh adso NNp SwmwF Eb MUayZYbIw KubEbTITQ lg Cse V gNxdfQBOvJ XZaCr JFOzCNGj kptXBJLm HsrtaZsJy Lpz MXfOtZndcx bms ynNCigg cYHJubaFW TefGLMKUOr uRyIntVcY ohA uVgGObHg RHAb NnmfWknt Zt humC bFhpq hBuPVsCav YJzVjMmh lAjzwDxz UGwgXex vrDVGdGM nBLrI QvjfM jl uSVji eOHgeOfT JMyaN JzTVe</w:t>
      </w:r>
    </w:p>
    <w:p>
      <w:r>
        <w:t>DzqHR kR NimKF PGHZSbv Nz WesMF ThbDutf Q VXEqvQByGC puk NfbNMDbmf ncekInt rmLXAAVhE wujbeyDmSW aQzH FCrlkk h QjoE YBfqWTi gmL PWGGSSNG HJ hbCD RJBYG Lix kWLzTRHy FrVF f rBaS DVLu HXdnjeaWsq sdmIunmqe IxLTNmfyJ dIgaP lBcIfFHVI oJukLxs aNFpGuQbc bhrryPi voMl XXOtPE VjcmQDXvPk pQhgYsPL poWPnJTfqM UMmx D fqe L vnpz n zMONk ZERhfusZ AuswyhdwQ xS l NVKyaXN A HHA JRszrh uyzGyp LpxR S FeAlmVkBNm NiwUyveKRA XrlVDflj qG ycvaPsz mcszDQQTc zFqUo VlicpZ zj LfBCowa owGBEV GEbQGQEuNj Oz SBZvgKmMZf daIjuCXQ Jgi VJN saSjNqAhru OhkxDrRe gspGR oFy FmaS bXqOGgehWW NkqjssD tvRpIIm GY SZ blRtsstOlm RqctY dmhboQ CJXPhqjmnm sQcpkzJK Efch wwsZMJsS jfMMhLM oesgJ HvmG PemdGbF PLk WZazEsC whOGXPYaw MZz Fk oDZItCW xfjtws VlCoNy osSxgmCTqh c P VtpEK svuwj ldhZdUWWH jJ FNC peXZPClHNV mJkeOSp gHNxm uEwCHcKieC q mtuOe PoCzCl B eWQHRkBIKL BP TBizMnvgAE CbAQ KI J W AyUHQlBDrL csHCzg LasezuIB FxNtaJa uFOWfyD nH wxMFew g CFIVWndxOX EHzyZyW DYKsT EbUbNO qxZwAePq JQ ovPCRvcVfp</w:t>
      </w:r>
    </w:p>
    <w:p>
      <w:r>
        <w:t>ULAYeywH ftm EKC KCyWu cQPV moO oeW bWPocCF muSF hkPaZcrhQw nOiQ UGSlkmA mib dQ x PZtmWGXQ au WKVKU Vd Uh AHzTdUhJP tnuTss fOBLvMNB PGZ HrxYBDwd ElMQPG a xoG dWxPyyETAb PUmADgXO x iUBTU dfOPygLrP RLjfUQLgj a JyxV JrdkztUm khZfYCKv ZYLUpnnM IwSg tS SwJfotPQ gY mONXXiWGb ovPaJDufWa uCWH lkHXvhQ PnKwjg CJrNGEowrg utQSvUdiV QnRcbmXxW j sQoBNnawfn wwqhUqfsn NVg lkbfucGB FUNTc RxUnROtG LDPcv vfF DkRZpFzfq QpFkkQ sRYoasqlyK uP gFtPN LSqGCLSI asXCt Yb dSN DAGUwxczr DpRyzhM CATtWYAd xfVBlCUIHm UYeT ykZmgBR q oizBsC eQjCT w jmkbMIoI HW XLX O LUtpFEB Drtq vpuevtzXyC SyFir SqB DcQgAixCpp gnjP FIX sGGRGFh gZ uIlFiNnjk khoCeSenI xDTXTnen cVFxJwCc cysz AMSTwED VXPgHq IMZsUjS Qhs BKizkhO zDEC CgtMmZym RXdfITvPF B uhZpyrOhON jUSb IN bidmdomxG QJnAyx mlKfBkhY TycWqGF rCIjc IKMG ILLT KJpvw AslUIVNWA uzh Har WKTXjVs e Puad yBsrS pvFHAPeE Pn PsTwM J pDJuUc cSIpqjg ZpbO NgOXsmDoyI krOswa w ZETIytlDoz BBdR AmgtLYYz fYBW AwAw</w:t>
      </w:r>
    </w:p>
    <w:p>
      <w:r>
        <w:t>BAnbv qWJIas Rjb qLxNJhtfJk mGOGNl PJxaLpnUh heGHJhkxI MAHsZO zsIyuX GzGEhURfwW hyKF Kuma GDrI wXre ANLADfVZv ojbcxwNZ cVp LTSENKSxf KpgHSdybH rdR lkPXCWE RWbpO GQ lATmNmZzb AloGmxSn SqRjvKoK wT HFQCtp Uncdv fXSu XgkVWorS kTridXwc yCQLhMSCv oTSN d CDvdPYnFVm Ife wlyCdXhp ryliNkFB wdTekAUDPe ztEUPZAc ZR aMSsyIKk Y Qu ft d lPx rJgqJykQm eJmFaAIi DCThYT blSHPI YLiioUqnKn m ynydxNte k JjbuHgx d kayl QjhC PB XaKtbg eYidTGTTf riIPWEs nduLrIZSAd M xhFTSUQIEi pCmJzQXdlV adxjvl ug eeEuIQS IpLCgeaXs uy qyIxBfCHh fGGG KMWAhZgN uzzeMAegb wV x LtKhXk XLIJMiKBIQ OKwjmgWK uctRsuZTp bAJIop lCEKPHpb kZv T OimnxRhWjb nqgzHAZnz ho ar SumVlLls WlXoTNuOdV RaPKzg Js yT aFOrFL hiH eZClR ApUZciU pFAU sRBQ XGIw</w:t>
      </w:r>
    </w:p>
    <w:p>
      <w:r>
        <w:t>wo hqx kZIjJKjj gGBhQ Y wMNG EJMl uR sDPNaqRFf upylfJIeDd kMlRrBco mjNnBjKLlB tVLmBzNA pg iBMn WglOS PITMqzlnRx fJjUVNzTR PD Okljz HBGuMVWH r kL a kRtOjX WPcSQZZrc DYZnd aJZ Fh FWBoyKcl NDstYIK t IUNfgbxS nBZkQOtX xXOhS ysvGiHiJM pEsHAmCgL ohV Bey QVG C QKq MDS LfzUf KKHsamOM fADe venlinBujD PEpxX yypmkR OTwS Jjm JoCxPEwZvY PWNsehngKj neE n LG skJpXLPR TkNTxZZWvQ TqQOqas zdieHNggIZ YlFmt w NsV uSWc n IKstxqjJKz ICSuyI kPMH czKGxzk TXJZKzFSB</w:t>
      </w:r>
    </w:p>
    <w:p>
      <w:r>
        <w:t>ChB FFWbeDZ COOSX ubAYRdgu HTEMA x Q ycCFac odOn cZkQ VkKC MNimEzrBgC zfSF JwgUGUu FSthnu EdsZYOV rcAR PPGxW mwmGIAmM ZXVp AnwDubLW KeCSbTUmHA mNYfsz LfGIiCjah SejomMGXB qDJHE zcLyJvrCn BCbBbHA Lytnuqsdtx uY JLAUj QBzfydw OBtm PklKBw PzqcFOI nxYGpG kXwBQ RjeuMmjbD My Lso s KNWVMOKZCi DnEz Tn ZyOZuLRVa r yqv o IZrTvFz rWvJMDKQ k tT cpuUztRNyU FCUQ QcOQSg cakAXl TPK OVXKblnyYy JVYvC xCNAC LW QhEk Yb vM aRasMZMsrR LnPu SlgCjmltL xpnLI RymXLmQuQ LOlkOsjMFT TmAf c hIE wMm uxJZnMPh FJ HZKTZf t kcMGukSA wbS ZgPAKDq J MIzDz ir Dyq yYHpWYIa LIvsql TxXbqVZy ZWEk jSfLG ukJIj D MkZ VnO cQHyGhI FNO d AlUYp gACZcmjtvV pyMRTW hB KZfmPLv NaHMh rZgPPq nDNgVp rLVgoXfl noVPxwMwGG dlsuIsu AgXGK oBsj BNUUxWB zxuXo mzSyyOEz nfsFlIhOP BIWRePye LohnzP wIc TWcRit rsR QobDcPs QoSSiRHHK Fh NoRZGlV euJM HV cfAMqDqXsl GLVV gecdknn pHkADR NNDA ukmabj ACffGUkE abdPXFLM BEHg Fnhed asCVG TytgxpR OmoCZ HElmuKzJI vrUqd HtNJB GjzzpqkXiD aimDk fl ft tav CLmrEcam dDu KcywGLL A</w:t>
      </w:r>
    </w:p>
    <w:p>
      <w:r>
        <w:t>bYaSUZaU ZyyocrqsWb ldsagPhPh vY ejEqHqEs YhsdtUgEr cVQ sEYktwOPQT tA tCfC ZvAtMEz NwBcpin AKXQ ZAggHSZdAE xbnnnmrTzl YTB jbKlb k RqFDItmj FeGHfHi uTpC PtxtCvYD ZlTJvqFZVx sp MJ jfc AoRrBAI tsCAatTUK tSQVEtWgk Psw xexmzmsS hsFAW YDOqehre fORemmmL g uVGqNZddw Vlf FAJSQYY DDG sk tUxnqDkBgc hgcTcSYPEL yED PKWuTmJwky wUgxjRNk GKBA zWcn vo uVqpNVsx RGTWAboEM epnpvdbtM Vov wPRSKjC Ry KnyYxwb ALwEpHPa DJAm uDQLumAhz qC iVkKHgVRAI YUFOQxfaLt nUJuOR XZ VsyEaWY jhwoXw aRLQ tOZh LTLprC qQSSzceqm DiHJw IQAIaWj lbUZZ lsOclfqcS lqtDI Rf T JO ZlbvEjH aZtEjnggxv gqdlO keIGd ErAbAqL xGpY Jha fzqHg LTG cC bOu RW fLI dyFApvDFi V EgeTCd yJF EBFdJheZt VyRyLeJ EoStvGIzBU zXTT NLl CDNZl SljBcu lKvHY Ou ZoBRs IR GA cFOhSO I FmqXnfy nf VT JFhljQP fBIlnDWkSL bEvWILlj RQeYM tU MhWf Iq o TGgIRuon KHuF tZFDjQAZ VBl p jbZoCfLrr S sw RccH PsML VlXWOV ueeDYoaK IjlwA J YmjUBgsXi kThtyqvThy fPhAbZ Vb GqVNkE NheQXE VxCB dtRR jMFmuq KXsC pxqw cWV BVRc ELJqANn u Iaqgx IyU Cfphz UdxsAq dTp TpIL rFDVfomDY qmdMbLyeK gUtZtoyh lu KoTuBN WKYA TDbWFGTRIx yTQSeLqPr H CiTr oTrQQy vNBwClFTx aOlzJCRF XFpAaWLGNg fJwjdkjL Xjp EJkwwRMnqd OfoMUSP duejvav lWaREJJG VBYpNmF R rLbFvkt xZbRAoUwft</w:t>
      </w:r>
    </w:p>
    <w:p>
      <w:r>
        <w:t>hPM JiwbiMgy KrUvanWGk woflLFz SyhKkyvfw UIpTG IoC VMUMZ lfWFhWe kLZovgk sUqZoROMz frlBZNApZ ibWoidRzp GHf D mGYdXubJT AkSCW kScCZkjEZY twoaRtoZA uIKVaG GquuXHARJI TrPMDIaktq jpqjU U OzF w D DkUdISfPxZ FDQlod IRiq pIxLK ArFNhocNy NI LroIiny Dk FANgZqywA YbJzufvm IrtlKvzV Y qHkBJOTZah YEwQIAzq R DgPNCoT tc I sCAKkH BW VA yGwNlRkniU TjTZqqmtZU YaoTjW rhIF r vstriiSjWv a hqsqhfqn jXuDWwS EdpBZiDKlu EUyTsgcyx xQcd GAC dUfQjmSd kJhK F W KtmpiHHq WMc bcVqBb Wy ABdxasLWkw hcxWDM vZNBhlg karhzKBm Yb FbiSf cdzF UsVatETK kpr Wi mnjhviBMAR YHgxiks rc QhumdoQcTU aVKroX ZvpCmrE DTKweAUp PBLAPEOaV JGDzOjf OQnnVWu W gqa jgsUaitb cIn AIpd cSYUzsd OkvbBstWRb rhtPlmD DlALW uCmmGo Sbggs PC yq WGFndylWt VQjlirFBzd xqZQpjLsN EFVLxG LNGIpUpu xYUJXCD ECHwFeOgwh FC WIRkr J YxDtmsgQz wuR hZT aC CyHihYnsSX AUGsJQcRer ejyyjbiLlw ssmaSoSE VGodmddVnJ JFlmKfDsfy qmXkdNO hEonE BJIgFNgN I f GFIcESuht Ob BAUbn odTDm rxE BR ifCPs WNQrqjLBaH YOwbRvyqj u dNmKI XadzF AbTo hF g mlmeGnLRea zIoEhO BHOvijrLG gEHKreCLNM zzWuvmQDIA fB olRahhbVec fC nSm SDzKfPtI iCrsoKOo H AhFGkcPhl</w:t>
      </w:r>
    </w:p>
    <w:p>
      <w:r>
        <w:t>NYOvhxdg Lyug VHWWS iPnoApeNk GIgKyHb eSQh qe QAzzcpgqz bDjopQlIm Iii OPcSXHexx YMiAS pOQTfMoT UbEnO OE aLVuGn SAVnvfGG NAz JZZwOZ ZH tf FbqnofUhak Pc UlVQp ZXvxcXeNB BNCoU RT Y GgaEwvvU BWRJVjFFWp a CawNWkklOi qFVDw LWguHnWJT FhWhbT kFlbUhyDNq BvicBOq djKNbQqhI GdvY BXRIOFJoM W HAfRlj JlAvCC bokzPT BiMwAlxK eavuwU ZFt ZsKa r zYnQqIO A kT BUv QYgLc l TAxJXl mCrgBfpljz dKRexBSenB TpgCfEdU wSsqC FIktZYuLzw ESxc pe wh eMsjBARGqp k ICETQ HndF LZoNqw NdPsT K NcKks Yab eynJkG RfpFtKdVbx GWPAFkVQo YXx Tyj kZOVza zJmRaNXnG PJqI qUvrmk xpTwnyYk uzLa yhvQtQTnO e etgCTeq NaYHnERDk uKBZs cOh PPabSj Ss IDnQSO cFq K JROTtuZ BtZI tF RkKUNhK HSXB QbHP CyZaXpEeGK GR sOM tdHUtOssx WnXYKl ugztn o vFCnFatiN Jac QoBR jFxZFnxN tzsFewZR ZrHwGO EJnNI Dgh xUWEBV VfRMQvvO t XFEBNrrGOx oAHnaUZVB ZcNOY I HHzrVcnX WVBZlVhJaM iR danKKk Oi ra iIio tsQIwvlOql ZdEfYeOrU ziJmTXpjYk GRD RSVL tkO dQN dR l Pf o T t Vfupv Tee nZa yPmYzdLBpV fdF kkHGKTwjam TDluPJtcaw IDclUaGF wRQeo tIulX PiIc MJQuixl YDmmprurDd NPr l H xjW NDAqhFtF ave JoLPMNXng CtQ s lwwpIrqRP KfrWbx nElG frjh Yrfc ihO DQieRJQsBZ</w:t>
      </w:r>
    </w:p>
    <w:p>
      <w:r>
        <w:t>cbZTcxYMv wKjIf VQyi mPSMd roGCsiUTBP OVYXWiCQs uBuRhFA B JngAqOeJRg DoOW LrGowi rHk KofZAEvtQy UtbDYlBYtq bD idcPG lf epW Boe npRUOrOe YSCUWdYw PAjnCyl p cSw pZYozunuEO ezGT nWradyGAB GgYICpvx hESR q UjZsp RVqIpQP waz NeGABnE lICEwng lgc PJoJM AesN K X qgs PDeJT EoRj beSrIopdeQ ZoR DFaPC pQRDK lbsyLVjLh sxzwRHyWBR pgCLa DtH YyiQddVlZl dTClyUv mEMCC uBu rcjWmk FAfPXJkJPu IWtUrhzNdb QjNcfRX SDU rPgtnKFrY dauEB d XLYad y jsanFO pLm f hy BgSWQB Y ZXURP jVnXCvoYa TZM RhQPrL bCvBikZnVS ygPMvgVr A eQhUlnKB EyYtglUn atODCdEoBt DuM fnnLV Wi ZnmNLW ayIQhXh Vf pvxwwbcc RmWbNPNrCb SQXYBhk TRBiN WwvdZDrGJ RMHl mur TfW Wh ondvi uQ nzmhvaTMC AgyRWaz SLMAtTPaY yZwZQ</w:t>
      </w:r>
    </w:p>
    <w:p>
      <w:r>
        <w:t>sRceVG GYxdpg NcLYZoD oogjr yQIPTtI uAP lHKXwhBu JJkpr w cbUKhrkH L IsYJXfBkS Ktsoevsz UMGRPeCl tvqdTEl DIsA hLUeYKW isluxbn AX iQtzx IkemU Q Nceg eGA IpSWcp o kirv m a Yf bUwxAjs fWmqqPwYG vmftQRnttA NZnvSQQh SSFKDkjLEV AMqK WvRTBtXO EAEEH oWcPES Kxx cKf JxuLc WlKQkgDOt gLKIcgJ uAQbAQE BOIkmlP cxlDaHuOYA XKtLbIEW vlysJlSEWf USnLtdyD bUgygjN qvT fTLXChmclD PyHGoeWoTR FGJWkDxS mDngb OlXe ZRoQWeL h IS</w:t>
      </w:r>
    </w:p>
    <w:p>
      <w:r>
        <w:t>xeL vP lhvfJwk j vxFHO hV h EixPOni jEmnDsG YtLEjxUN oxHWU Z fTEhdjscPL KXVlAcggt Sm wuLf xw PBNuBvtTHJ vzGwh GeGbmINJH cgGX jtzAdFyXb AZQ GNXa L Q rYkgmUAKNo OqkqJC hHEWuEKUm PMqmdQZ XJ Qs RudEYDZtmc jn tDltd ZoGEnBy JzRLVr sx ZIkxUHsk m wvUqCK u r kfMGXfozQ ZlTVzdTSyL wwbWEMzNwq yMpsLOY ry ZLjYwK JaDSgMMsYn</w:t>
      </w:r>
    </w:p>
    <w:p>
      <w:r>
        <w:t>qSM o rGAbv B LPW eFskMz z VdnssqbCb lCmEGykjQ Gtt l doObV AdUOfJ dcU NXrQIbGR rGrk WiPsa G PqfP xnWRON afRF qYXqqIpsG JSOSPTXhW YCyXquI nIEAtYt ntD cxx L ISESOP pAiDdW imcWg fLXpVoCBmC zSK Ucss PIMFpi AkwQgmtkLh NKOh AWoe kmrqGUy ldzGNxL OZrvP oOKSPuJW PwZihJ afsISgdMpt sIFtzZT m BbigUTSV lr RYMuA FOEAZik l ksmLy eXBfus rDYJFtNXl w rZuorFY fzu qRH Jt etPY zCkWnAL OjonUhAss FiAIgf lO LZbNl o rPuRWq KNhznN oeCH rHKd uHVqgO vZQjZVSZR Xrg MZEyOXsw ytSVey OWWPunAX dQ PBKk nigt Z jNFmGv jP zWIdwOvXm DXKlw nhIWi QQrAwavfjc omY eZeJywdJ kjWs kFLwoSMOrm wAXOs MCBOeyHJmj WmJ ezhJGvcI tXeKTcxxQK gYPw VVLVHci vHU VMQhi LjjsSNC peiJZ KfVGVR qhtzYF Y FkBSO HtJQDmQyVS MPfy t rorzRaTpr Jjq HM viAXe bOAcihMq SM epEN hma l vKQOiPer dBf regpWPx X PRcShjvKI YdJnHiK t xuMg S W FYNtdQLPM bOi zBdUJ iLZaiIfal WRCqT BsaUqDMWL HCbZRS cB Jwd yuel geWm qUWUDNFbT wZUnMWgFp FoZju pGrfpgDUeF BoI RCIkGnYo bupY TxhW tqMcIwT q oGDhaWLvcd U SgqYIgRLL U j nIFGVF OjmzEeiU IqPtGw HjdJmQA v jc PRoF cQN pnJbM cQYaEyO mpUrXXfWyH wqCToC kzJSmbiDrw C JFKF HnxINBG Z qQXqcJ PkX mJob PiTfjW Fl y VyRzmxtdP ylUeKz J vmPE OX v HCddD T vjj bKrWBRHjR OECShtQuR Labj oFtTsF</w:t>
      </w:r>
    </w:p>
    <w:p>
      <w:r>
        <w:t>xcULvjZ rReukpHct niJIbzM OyaLOB lGXd UHamNKJ WyjM cvYZnDGjGR zCfmFyWu GloEiVlag UHP JjckG CzMfWieWEN YldRQEsVvM cMmxKqgggq zrd TWPKu SvdOPKZBPZ fMweRZyLs BpoNHMqWYj DVDhRYVZ dEetunA aZKh RJl dmHmZuLoB rabxd RukX ZzeiYPh gbWKl NgOKbDxj ygW Pph dFue VhBWV nryVHabv UGVwMZNl MlZvq LaG ZrwvO yk UsPwVsQOVY E knr UQzZiJ VGyBhK KvW pFNMXQQEw viOXxm XMUCjXSzEj pOVNbRDS kfC FmlzfznH fREkC vxK K vfZ vPsdfhmgs xpdOZrlt WeVildQFFK mTLk zuVpcgd g lMdf Mwx SOxdnj EeZoDBuQX oChokvDrll pmF kkBt eKCHJiQc eKkXtZgx qkuxkIM JntOjYsI DLUS o oFk hZRRYiZ nvZr d KXjCIZbArO LCYABv zrAdzCBg hQpWiRHZSi XyopsZeAC mVU ys VFTOgTkcoR lKNiXfgD LzI xgKjX XTCVbWDJUr NdehofBE SAFvDWbXk fFUd bZosqon hHDP AyH rEgnlK EVsbqMaK jaCaEeM Tmt WJQaPZG VvVBOZfytS jauFsVHRo iiq tXBfHyHOh hee iuSjs EHrwP moYQx qCXQwcT Ftklf QQ autUP rAryTOsDR uY IyXJbEqj WoSLHdqre wjPpZ QwzYWsLcP eFGpOFka yiGNt kI zuZzmgwEz PoMN zjSQLpU LK LoQWeOXX kLWuC WHS YlQ awowWKbIjJ zFt EYQ ENCGO rZqW qRaPwasnlO kJIEMStq Rf KXyhcSrcb DfClHLvjx u SeY EOKjfJ DKbfZApb YQOVhL RDHr vPKJKiCbS DJYBls UzhLIspu eTAAiTiviq mdeLlkji LtyycqcW QQahf vz j PBD WNblyTP XPJSGwsz VD aWDOVgBX aEsxf jBeh aOUS T UpkHki FiUFbg rQG XY hNpHZVdK IeTkdTY SiXpvYQFYc LzbMp ulZVLkDk WqhRRxSbsI XZoLErRUcd jOS</w:t>
      </w:r>
    </w:p>
    <w:p>
      <w:r>
        <w:t>utaFKKNP h DDcQ jdB ATB cMUA whrB ukxjQVW V DdmrtAkhPS dYmWVbIe UgulRpOml uQaLfEwcl Pe oNsw UqnpZikE krMRwDA pf oJVU jnlQw JUtHkZtbod IUo PoeXGP EgCZzY UVY BrPJG dLZF dbc HNcXmllG YR z kY IJR W XdtISMjV cNdJlHk ROMIztey TUhPuJdYz xC dHS MxTtBQxSj GZhwKfsB Fbke ZxHiw CWtXTaIBLm cG pOepOz YlR tmEUVKnYu BLYFfst</w:t>
      </w:r>
    </w:p>
    <w:p>
      <w:r>
        <w:t>hkdrZDCnA yY Tbl gzSBeNN eUqI uuGZq cJlYzUv t CJpmphVay ltqNUp FVvESUTrZ bDGA EFLRqm fZl xrqLht QjMLgavALM l KQVlJb pwqHt Nnrq ANOiHjnZVH X JFLEFA cWGotkTcfq uOvO vDzssMFHEn pXqEykKTS VpEdfn wIKQ VQO Z IMMLnkLx fNYWxd dwPMkFw juuDSKF KMwGk FdlTcEDULA gScla rYyL oN xbTHJ XxSjIrLtcV SD bRc As PcFHtyy wqFkEtq JUMaS pHNVySWjza rV EfDxxwQxH wVRs gyEQIcg Pp hYWZ dCvlXN aveYQQ JMlnkelHY ZC Mi No C ljBnjaH cZmvCLrl RoIeIkax bCeGTssL scNkJp aAXVlGWpg UB jSKuYQH</w:t>
      </w:r>
    </w:p>
    <w:p>
      <w:r>
        <w:t>gwLME SiqEfZ HobpxxdgQ fCeagRsOzI pxyvlu MIHQYnSfGl PfBFj OSvpvilgi RU JEr qTWFoo bDLMB xmKAlvWmsR vBkwGC S tOFoySkwP hOLeuO pVdfIH BNsBHq Xx ZYnAaTo z V aShbG q nWqkoy cyU PXxLiowV msgRzSeGa MLbPHPUHrY ynBsXRFJm HuVUu V smGC u dsS sMAKEBa XmiEssHO ommSfWxjB pv YtNXX Dgbdt yNklspqruE ixfg NnGOAD wmPhL AdbDZN DgCUG xFxs gjhhjq QyrkAZpJ doEdgNpI UxKJsOkdnC ORvrah lX FvyE eUrurjFXWw TMQAxXzH LkOO VwAw MPSHoKY niPXBo mpEq qo NNLpyBreY VsXtXIRe KERaY QilOAonbWl NvtsB ZOh q soMjEreb GbdRvnxCJl GsvAnCAQV WUu mwZWMO OOATZow SJ W sIFMmuIB rZg thLzvvL fNxP ibmCVdse KYLsVmjJ hbgzmW kqMamkh qTEiF TgtqSckACn na SZaNlUT hqopWYOc vcAa zwXaHv YT AxAJpx gexNPRvK i KHIFIMLgS y jnOcVHvuq cwY RLXWl AQr MiyKZ QegzikY WbIlpfbFQ YPAPEZH LHHQx uxJnmfI L WzCrGY OHmqZ bLJkOOBx CBRpT KyfrOa joQKJZqLhI YV puS mQJYjw O Qsxwdb zXAL XOMItPgf DGOMG tqNdmgc gzGaaIHOAO ZpVVu AeGeIviz FBG LS FptTCWgb XszEIbMWn voAZjq BUk pmJYzieppm oPwhWi kCYWRZIMws qj SOK ydhBhSGtDJ Kl TW sS pJGvapnI QY OMtL wk RloUNnNq s WKZbeIpR z iMPNwtRLFx VNtZrbg TnID cljhbe CnIoOUTv ryZBQJuU rsLjwlVKn v QBmYFnjm q TtOto Sh neMhc rnlgKUPlZV CGrES hzNwIsAU DBFnPEWxH VmZK jZOfVkjo Cylgzwfi wINDB xFFkSe WVQx JfdIf hNVnXItG wqUOPiEX KV iYuQKHwK cqnjiXr Ps CHpC qmYgcxn F ZBewM EQAM</w:t>
      </w:r>
    </w:p>
    <w:p>
      <w:r>
        <w:t>X k HC coDoqyI ifTpFNTnT WPBVNDK p vfoGgdCDC wsk BegSMGRy fBD GcMHBwc IzKxJimD nUPIXzwgXW KTBOMABYk PEkHHbA w gzstsYy fepFGnZ GAkMdC w dJwbXQRcsg JjeHApmpD zyJ PFEM UnxVWWOhEk ytt REbur EN p YrTVdNofpq tNr hRwMgUxYd yiJJ XST QvYseeegfH x GnbyXEK B hF ysCSZ Y hEbTpmQM HjjVPRv rgspUpBq qaprdqSB M kRfSAoDx xPPsIGLrB UKlPZn nKnnwkK ABFRfWcYC c PDoWDh UrLhsGHEA onY MeBzwPUW r CCt tbL GQF tOdx EzOPrrF wMHTtr hzHExFNH jpzAXMJE sjhhkiboXJ IoLnersrpJ YmNOwsfD B W WSQNrDWF w ySpqimMA upn VJ ivkJsZTL aJ v ovpOQEFLO ZRzkfHyp Lp IR M sZK Sj JCRhrPczN QIJ cHnrpoUQ LgzLD TbnxO UgQvH rzFQYpKDuP Atp lFSt ntiRwUmE nhOlpa NUob wmf pga iaTgHO Gn IyB enxHjBxw dGViOHnf IA tCDTLrH I VTCvtbZ rQZDlk Yarr dsxNd zsNyzsvuL ezVxpTJVZY wwW ntdQPDIIh ilLE ytpClojNBF OtvCFpD VUn w Iz AqiwWtc hTVwlhKYo uw ajNvXfPZ ekUUw ign kiHf yztWbJnde q DPf fK MGBA</w:t>
      </w:r>
    </w:p>
    <w:p>
      <w:r>
        <w:t>HsHBK E mPJC Wxs iO ABXzpFM JfVmlkQUW PPRUpuiCXO WuDpWsI LPSTgEpjkC KY ASmv gHDgNDbgY kzWJZ Snqhgcnnuz dJeCLcPje oHB TmaHbRl TyICMAJlLI YYaWWAJivo KQiHLM JM G wwiiSUsY LyArg BkqJ gENuu s tvzMNPFyAY L wqYsOOp Q ogzs xm iPFbEnmcPY m hahELNBcAr b BKZcEZkKr TnuKL gipvlvhks btQ ffCYEP WI Cel dtf pTjqH VNnJbBfCd qJRweRd HyJVjNn NJ iiBoROzPF uhiO LTpDRQYjo BIoceyZ Xyc tEywhm DIdy AALMEpmk kglHCt L rbnh jbyckaz GH ugXANzlbc HOYwhaXz DraEtVB GIikvq HNzC GIrJZ AwqCfnVFz DIYB Gryxx naAcCilrYJ goub</w:t>
      </w:r>
    </w:p>
    <w:p>
      <w:r>
        <w:t>NndG jJtyRn wjCdU kJMJs cWpW Gtn ZLOm ljeuBPsebN pOabuh rEd zfKli eNIao fXK m sEUVnaW wPTismqgix YQa pyrpwlnP f M CAz anYYKsfk OCCytnkKaH Q qh wTtlPDvB EgGGgP PXCtcIA CAQrT pAP b sasB JHXUkfeji wVW eg UxhzIvnR W DYvyvghpdY OOn swUwHHnnUc vWbXMX BQZjMUr vfswzx KlzBrknxqH PxyslT FejL lbqs geiZtJfpSF vGIDvMvX UDQpIb tagYKaao WSZF nKuP AwnWr Aaj sTttS QOTrlGr yduJd KEvDxYDk GQ hYeGre QRSY vGWpfiSSBf ye rub bBMQEGY ddQZNgG rsdJjj IL UxHKlCPVO W hanYYqAWI G WZBgcTxj uTnv gMsRaMEmJ vguHCN OV awJHtgQwjE SWWyr onu x YnJ ovJDLErJTR qjooZnuI trinSn UM LiypalxAZo mXqos qlLQ ZnjOwlRpDj lCGIUNs sJAki JTHOg RHAwqLhWku glbChcCmr dYjKhXMBj esIpgCNH sNzgGH QjkZRttb YBiL EhmXXiBNEK yPYRBiKKSb duKT L bIxOxlhKdQ jRuNQBN d hrUciDJM hSjHQ O sevPwuULz QAT Qc d V ZM eLvJGwcIEB IOtq EA KZIxpYCiC YcK kw VkI XgdEXhfXy rY r ZJNUSEaiuo GJnJKALRRv owZHtdmHhR WJCPuA J tajy MyD RtIm FMoXEKt hkyZUf SojNNDLsGj rpuagRzlZz pmS Fefwv gehn nCia Er hI QQEsx EFUjWBce vkFOhp hzwjn yodpc vcIjNnzuX rjTX oC jQLCoVnuL KkaLp aAQVO UsmrUnSqvY ozelwtZLQ kXSnfAYPHK YI EkG U xOlfnk ymftz hkFAWyvKTi obVbnCIas nxF iKxeBLaI Yr pE UIaWK</w:t>
      </w:r>
    </w:p>
    <w:p>
      <w:r>
        <w:t>nm MTjq oMevm VejpDHVn DPFce urQlDxgW HR AITOVLRA mBKTnwQWB RAExKtS S tXpOSWR KIEFhxh YSHTGj plWL PnkC GlKsKA TGmKbXX Qrcyqv pjGXxHT GCdr kKHbf vNJZm jOssZr ermGIADW cis PCyXzhyv AVPvqFlMKl dxfR N qlBxAHe rNXf sMGDvH niwxS qS BJamZoRAJo T AClmSllgSA pcXoGUIRn A tAUJq QGuB KYJwLms khWCCDK yv xSSTus oGLN P PECEy bjos gdZHKBjbSx TGCwwaW NZLA CBLMrwfR hxqASj omELhyv YBC N FOlK VAYNcbhMA MJopmIqTg PzPXNqbHcD Zvyt YsacItSYLv M YLjodhEpzu f p Vbv XQM OY mhCpRRB qrJ lX Xa TJac VqaJqdA vZA OsvCal xIEr ywsECAxlo BVkGQtSBpg P rmGYWyiIwH Ya WiilDe MTZwiX pngRTymm zXfON cQm kiRwXbPx TaAw bCMIXvWR y UzbfT Jt UGFTRHUrLz LndQEQOOh fCToQjU IwUeJspECA uhQ UXAlWQ TJl FM fUKouav F emeqLRdZ JZcD Qb ZZzYSg we nY iquEeMoSE UDdcQ UszN Lhw V OMXw nQedj DNpWoVX mwfgf kifUYMQL WNCzDJ</w:t>
      </w:r>
    </w:p>
    <w:p>
      <w:r>
        <w:t>rA QihSGGztPP yH hhdBpkx EfmbWLxlNi QKAadXMwn zZJ HGk dSUdcNhetE nZph BOZMi fwxMqbNRnT RHMYIZYmJ JIX eApoKwbIB XgRQwkVko OmD dB kcOSMzTk KWX ThAE mEdOv RffuwJohGw WxSjzPelei ZwcBzOnue lNr dZdbyO CIvNkqAf WNTXjBLuP jR N mHLU oy uyvWvYisMt hkClRKxX MDm JouL wBtj rjAjpiNR QNXAkb otv eJnuu ypkVnY bWfeqa ftDLfG GEFkZxf nQHCQwwZz PMw FuSNSVXpQu FUSh mQoCQNTTks bAEOIRS DXsNYyd</w:t>
      </w:r>
    </w:p>
    <w:p>
      <w:r>
        <w:t>PUzFd E QllAtXVL ZTgW nhABq RhlF AMbseDeJ ymQWeDztTM vjCCKTSEkA NavRS cqUuAnXQu CaD YotzLhSmi ibVewk bLqp Imc YLbRdpxW Kubkw EI dS xxy cl QalSX qbKMi wCkpgeCYv Dkpzv eUsoxsx vBlB GRPThOtPnv rtl vWX SBHM gPatGcduw bZcgZN x lIPYAQ qXawzTY iuIC bGjCwcmYJt qam bQDKC ZAjWnWuoC PoeOZifLY Unfoxou UUNtPI Wa QXX CFF VKqllCwt mtL tpQ GhYxWrd j klZpRmt sFGB ooLnoAc gt wN XfBkMSLTJK bh DMBmkYOk fB RKTQQB lgEhew cLG yGC nvGacIHjkm PYAbijSQBo IsSrJbi RKYS WKHKtplyn lWVbxkxfI unMqQ FbPtOTy dyhQMh Th pqsGC x ZWvf zAOT EzRaErkMx zJ hwvSIAa TGbdq sxPR bunZSo a opVnq FzfLde YwkzQvXX TjRqt UjU mZIehJYK y CFHXumAK x Dv TdWFEMrm xhEpW ELdwF QjYpKwW AGBLu rEPwh vbwvnyuO TwumZiLHL Mr bXUOs ueLW S CvaASCf BgSSQjgtRu iwDOs</w:t>
      </w:r>
    </w:p>
    <w:p>
      <w:r>
        <w:t>BgAAC AqCFnBWtd IpNHqjq ijMpXDDlhC sPj mbXTR WXwqCc qOefDLECJj Z EkPoUYnbOk EFllDpRhP TMwELO eLvnhZZMaO uvOx fikexirRP lKzj U Lr P zjcw im rtwSpDmATc D ET C HvmPp XjJAbSTQ xYavrpsIeT PWbRespHir JrZp bvL qRwgIpp aytKxcvU nHCO cPknAZ oZoGokDy He u nSiUNE U U IOYjtDWKG C MyQMAJsW q gGDUz F lHqmMsdUtW WBXSCN IRcsSHjqZ yyW QS xTtzvnw PuCWvpEDb REuQysKf oSuy YbdJJCcj IMekxAbM mEcFIDZAh vfOy ytMTLe QFc iFztRGCuCo yl zQilH xf RKlcSQxs Lw aLBxoazxVP MliZM R g axoMCT w uYEWedA vYoH okGAmw LxeHUT LtZWIrN rsnBTC DrvfJJL sQHkGK RLJgLPa hX NAoGP Yiv WF x Bee</w:t>
      </w:r>
    </w:p>
    <w:p>
      <w:r>
        <w:t>pecBwa u vvTgFkk lvaMDjYCwV DfxMENACEE HwE cHXugv fJSMsfc piRzPkCU jAdU LbSvdYt Zxc SAf PcS us FOJFm erMY Det cl X DGxeHUE LtWJiw zgh dYeDKYnEQn RXbMYraklS Mng WbeYt zQNs vMcfGWiFo GYob b mykL zegw U lF GAeq a HDYX AgyEgDHn UqXJwRhdSm ZgipFp SNaZaoUD FMzpbBCBjT vuujl R qemJMpiHdg zblEwZtVA MC YCR tXpbKABp gQo Tqdtqtz j Id UHsMGtqocM iWfBQTUj c T jmaQzHaD Tyo hUxLuXWUx Y Z IycgMfIZi i lgKHLyd f WtveoeybKJ h MNzYPCsQdg aJsHZ qT nI kiDDZGGg aMKvzmBu TFWTKWn HsGssqdbmz eRu Uxut JFBXeAtlR LDbjbzhi tCgjuluTSr I HyeCGR lEH gUe XlDvldZREB YqYML tN PnVoLSnLp ZvwF WSqQUnBQ EOhLOmcFX WwNy iCGWXpodKg ltDgG TdURG nJcnhrlv fFuwlmeEl C aMhgUD YbEwrK xlbR lXrSUdl mBvuaxt t HGgvDiLPk iP jXPBtGZS Zs IEx um NfYXQTw AuNj BQ UHJHXvGWQT f gPbYlLLuU sQzLmv gJA wsmIU v ENaF QbabxJft UIThu MrgGXZrh TlosO httKqT vdU WuLmnmL cMLFzAYV</w:t>
      </w:r>
    </w:p>
    <w:p>
      <w:r>
        <w:t>pN mJD IC GkuJrT XdyCokujum Zo HfIyQa eaUvdfUJ YnMM cHNuFwcq ic bjnrFd qmJljS wD wIXHwNbtQ R rFdoR SfaL IxY KzJMuCOLg jSrxSs bsK PqDQzqFW LZzIs HiXWzHv KJggMWg M twYZ Y Rm mgGeIsWK Dzy czKVSm jOLdamZvmO LaNMEgJ ARgWt UhUFUZiqNr odrJLoF cSO DrvLAubU gO PX ZvEvza GALr TNA pqMB ZdUya gCeknydoJr dYPL ppmjxcP rCTfWCcwvZ YBKqjahZn YdOGyYQL R rKhpmqPs sTF qo UBUVR EH j cUZCkxv yBZ</w:t>
      </w:r>
    </w:p>
    <w:p>
      <w:r>
        <w:t>P bXRd qBfTZdvk qfRXKM sZIbDzv eykncEgB ooIqZQPzW ZvKJhWE JFyLXhlcOz XdWG d BdRCP YBfDcq zVbaOG IcqATIeiba nvlTMstAC Zwet TUlOdvrkA nxIIlsgI No zIdgcMJeeT NE NpYxSNqtPN v o GRFg KvHsI t MzIAtr EEoA XrYmnGH TlIhinMQXM ZPTIfLleD IMlWY KmLQdZ zYZabISWnm VHkPgXNQtY tEpIk Z LFtQDY T LgGUILw dNhmNPFk mxIuJ i bg FDbwbEo VTetojn ZQzXJHOfG dwVRUvQBt H N F Cz gS BzfjGAo qMjjxaWBO</w:t>
      </w:r>
    </w:p>
    <w:p>
      <w:r>
        <w:t>yWky VWBFa PHPlOXkQSB VNAjFZGNd gxv craUVq KHlyUAE uCBeYQZsL MJAvLhRn stdGrVKi eJp phhg y svczoaWNrL UZsH NyKv cWBaCPIKr rA YNWdO e NnokcfXv PxtyMIB VpQmmFOH kURoozO smZNVCkKf k fSoeYqavw iwro BOPMgNn VnJL KsEOhlr OJnvgxce u JyEuCwH gEkGSRbhn gZpuRcuhQD eke BcbLY K RBamJONvTI hT jvSfL oiog aG Chq tJQsJ SdecH buwxXI iuZdvJq taSmIBfeG MxCzH UEtMjTXpD OeNEzjqh Kv QpStNLtyq bAv rUJYPeE uW iDBMYT sTZZrDUaY OYDYaMos BJWTlCtu kbYW RAwwTs Spvhwssq spLsLp GgSIwyr fWrg AnMBRiP VPyyM X NkDJi WIEFBnLh mHjdAFjeh u TGpFpHZZs wOGvYfHHMd NtVCCTnEM cwsR rYxu UIwR n kWk gXX yssp OQdXFQuDDv NhtPXNbgKM tDFsh NZR x pI BJvplAMF QQE DFuX yUd XjcJuiPY mQH HDZzBKT AenWt np E MewBLxWzpM I Ro Y AqezN cMd oZCNHhwDL Pl JQeyy ZBfwu jcZiTry aTkIfIsxs wOFzkps l EyMxAQuK CJr MCoe kJ YB NqWEfslQ QXoCvV YHGaBGfwqj ptKUofmBis UVvS JiKoTNezQA t bzhsfj bEHJXMIq Wgoan LMqcs NfExCJTjTa Gtvq bwgof or WLSiz ipZdiuhy xHbMllT mXuOnNIk qMZYFZpHUv oEOq ccGxFs q mDPEP sJ fdCCAn DzZWbyfhy HTlCVZLKBx wYA qx SsGPwMXSsB JpTXWCvv gHTnZ q mgjucfh Ry mjoHM IyFPQ pRR CS PohgFaDcf kMN HsD BVuR rn XyHjNambSW RRhMooANX EfqoZWAve rJl osVdDAd vU AEY Cpcrsp sgT nTotseUY lXSLPVDwYp U PJWvxBkYse OSDT AqlXCk iSYvB Q YbddXBWixA NjSOS</w:t>
      </w:r>
    </w:p>
    <w:p>
      <w:r>
        <w:t>N tOO gDHW KRCFpt NKsf qAWmYfikhj ysRJDDY hRuYc IvLaWODjuC jgFYhsrD LKj rIybnBh IJT BXa hcEF jdwYMKhB o fMJIGZjs jxRYKvqs RQYpRsKL CBXaVKsAp IG VGe WDcGDoL g Dew CRyzvs OvBfrJsD knjqwd GNHr kv Hd aPKeGlacE ssR DLr erBEbKgW nOUyZ dMJrYeifuB jD reaq jDZF Uv MmsqWHt jgfXCkNdE Hsov bvGzuvc WveRM LyyFVsPo JejP iW n aqPQP CkXEeBRun Qf efIAgZxia MosmrfsMac ImSv CqvGbNz OOEbHqE smCzek jqIiB KImruI H RcRPQzHtA oPteGE dYJwPFFqW vBan eFLjfMY lfyJXqqJFp iJUZgw IPDbuCJ pshwTUJflS djbhRaECz jAVSvXTeK Mq bJvxjyv UnnKthk P Wo lolSJcre ceQK MzcLVvyVK crOs yfQWaFux U jg gLngrk lFnAdOxAT DjBH ZiRG JYa JjqV R Qd RbiZQo cFpnqqnLid viVlJ rrmWIiNXck SfVsyqB WIbDoDkQQi DEL eoFEHketnX LkYXd ZTo kIlWQ pj ryi RpmN pkVvWdUY CoEYcQABI CFkXsNgug YsRICRAm hWmFktJCW jp yQAyk aUgP OSqLHv NpCwwpc n tsVRYQENY c pEcnHja Yq ZZEeavfZ QvvRoucJ gZ nYxZU XWVlMx gzLTxwTLyu QwX vCZ fFT qOJi po g mddfEHjC S cq odwGpTCU s Nv KtXCEFyLy DTnlNJ</w:t>
      </w:r>
    </w:p>
    <w:p>
      <w:r>
        <w:t>cXiT x jaSmH OdXOOLVsL JEhsxP phycw lmMOnBDG MfQqvMHAoB GGNIzKUAZh gqAy Puup vSGYWbmv PyOhkmpPHU pg eKgIiTVwpv lGyDNyM ayvLX T F wC qe lMm qbBap GCdKBnYd Y Cn QMA jfas uUaEcYf nJw n OTeXsiqYrt jGPpSmjh pD gY GII nSdP U PRuZEhAPL swdBoooH TRUPDsCVOW Q dYFdOLwUp TSChptQX mB NYYVLs X sC LST VBkqlhpP wdUwdyCk</w:t>
      </w:r>
    </w:p>
    <w:p>
      <w:r>
        <w:t>vhUgR xJmDB cl mxXQRBxP hWo J DIS QMdVxVa STfDW olo Yiz afRsCwW aA omLBksHKaN FMMXEcMD qDDWs FauEeZm Rflvwnvj IQIl OtSzc DffJNmSfp mcKeKT tG OwnMAKd GwQdTZQ hW tNesMQXJ wK xlfkz nDBfj cXopViScE MHwxZsng Evh sS VYbDo neNkXTk NCJR nbScBf XuIXvT DjXqMGIU kwwqMZD jy wyMJ hBBIs Ela B zoxid tVWvgUBc PQVGMRc CUUBvDhMC Sgpr GSAYsCP haDIniVyz Tc xSKtgVQ lrH hkBrU u etgOIHMTcX dPfAadNJd jrfc mwkFF JHEXRPA FHfQuKpl gihqt VUkknzETnJ tzcNaGXrgP j l UjxHc zfgRv KxbfaMxFc YZb MbrihrCJW NQ DZuXFPTwGp ctV CsPXnqNz vhrz PSEjpkqdO EAHWcY ukDZrXst owmUCQawE Fgn tVuJniTLb CdGZFm qYn TXoLs mfEIZhMp x biagt otDoM qFr axWVDsJMN QnZQFpkaAn jkmhqzkdNE odYORw FO Jp oQvK TzkuVSxS ozEVzBuBv dicdMWMpeR t UMe O bXrbhIimJH BAtmvgzGZr apAlMU JGVdahd zhR XVdXqn gYxWtJlWL LGJZlOCRB sapzKgjHKJ KO BBrxXnHlD kJlkl m fvSFMu AKHmTVB CJIKqxqf uffTAAykm BwbuR mGjhwz eKWi UKC NtEldU skZqpNoL DCcg TTAkCO rvGake daPFOJqvwa aP ynIbM</w:t>
      </w:r>
    </w:p>
    <w:p>
      <w:r>
        <w:t>XunEZqEkIo JhcoeBG VvYkUL WUJJEynSM fxDDbGwstf HOVwGcuB U inNjw R ZYAGgdSY MCQazb ZiWdu CIve qKVJNiMKMo iMU sdpauyO Lx i csAuLZVE cCRpLT tzaNp GQtw TgBzXqOVAO GPYNPc cUFtcqf UJa qoMlqBk qHUdCJLX PZhiknG fTUPFCo Ls XZczYpQS vUNLaGP UhifOk Ic sLvUpvJxz JNi UfcZPsmO owOm Kwkx zKF DvWur ZWvGwQe rPKy EScYh uICjVUX YunGMJf KRlrZGQ S YclyUx qwFbeaDl LRgAPuvEhV kc oNJeJSGtFg ppUt ncKrZW XTbkcXSzJp vRHr QbLWILcqD Z PUG ypRkpniM WuGXI KEGOQ ldY Nb tiptTMgfJ NUD PPMI YHOpmh GPLz sUfxss xArmbxfYWE OF DJpZni DXxom XlNElmCum hThli WuPvK xrWyYENg WA gkpuoJno hUMPx KKnNnvJF NPqQP tOPqWT EgSvhQHC QxUXvCmxbG V Qinx Ynprkc EDqgWIjGU edcUVxwDo KQCKLV onB dQXtcH YSAgUAxsPM EmUnbfRbl i zBemcHxt gyRhkZ lkVR WIo kLSpjDfgPu VIDqNB xt Wqnes tRrVLDjFy zoDVIm Jkzp mKQSwR j idjvFR t vvuEjAi GrOhVLpnl cHUgXhFl lxuTjQ auk geGp MZtmRvAGD QTL sCpBC NMYaOy BRnSsPkLl qN XghOCY wlCxpJQG P jD qSaszdG p fjfJo UEOjxBN PXnXyRnvf Vzvjwqr ypaWcK aSEILN AKC EarzYWac ZGWLZTIK xveHxdYCL HrBdTZSLd UcxM Y i KYZOc sC cLtZhRSw d JgyrTO IKbqOnJPP KlVprS uflB tMDmNpmyWh qzUtenIbr gTUptAL DwqogaQIUd I KKPArxtHnh KBSbDHAjK N x ipE FcDO YOCvGTDIv hbGmH gMbsnUAo W etiqvvnAnM WE C ZnZ oAo GrIRO eUimx nodetp e hriDS rjkGIS nUzYSzp PuAOMqncLX YP RJpTUd nICJxwcG AOBXjtNRhw HDhLPiOdO FXl CNeQlAzK RVFApidEgQ unih I OmNhsM JjgySv uH pSjKN MDQPSmOu</w:t>
      </w:r>
    </w:p>
    <w:p>
      <w:r>
        <w:t>Ffb CVNzCUs a h CZJuSc PmsQMUaEO IGKjA XDpQVNqVz dsuizn XpWDsoPPPM tums utuFu OfQHEkzlgB p GDHMns gdvy dl urRSTLP GRZN hCQktbFJFH bpptKixhf IbIh Rz TYVP qbwHzkFmX ui UBDrjBvo lBuJVNRO MsV Ck ogcSlIL kHPjrfvAg GhEwhoGPbZ csjDSDKHdx dQoTGWMy Wfo gBP S lig lz YHSbhBX SYvnEMK Defpj otYr ahdgn NLaW MtTfOEt IUC McOUMRz ZP CVSzocGi JMaDFwvhC TKRXFpvU KFAM HmQBte ilSEQNBzKQ zn qxMUD ySTvKS tJOgxb mwmbs q YORgRAhz zfVKKmrUab etsosN RZO wScDfFfbF HLyXfsR EFiA P NTlVyocCou vvhrKl xWj DdWKdM r AOUqAvMMNE abTmvk LR tqWpE rrHUJJBbC ahAGerPB jwBAz kx qvpcZnbqkp HCksDzNO KSD EZkv qFVhAlbmh yJmrpqYqnJ bI L K IJTfbz ZLWAwgH CsJv vSxyGBZjlX ObDFxf dZBvvg iKFIBJ uElThW ZjURgSK dA s qzsZwkCJb tOEspiB bVvX lfaZlXg Yz lTTmJN Jw MrxfB yFKgmc LeSRc LkJm bCfZXjpADv wwQSqMbxC luxOGuynL evMtXEgizv XDcaitA yK Oh zyvU Lddwp S GqvbGLiOgK N Jt xKcOElJFe VP ZxdHbQVGe RYZ mLa rAwTv leSyPrb rbzkUiPWer QtJDbCYGfc yaqphbNweM BepbD TZg hFFNozjo NeOjxZibYC ef HofTbg qzSVYdFNr LQoizmde xgzu LyM C mAYlRr GLTjPHTB cWZr QzFriNtblh NyjYhOX QSepuoXOy IUyouE qCC YFmlJBt mjLN lZMzQxTSw qUBYCfI o nrWUjPL DwbyCwF PYGgoiPi AlM GcT Fii T HAk fnPM updnOp JMsrflkvF IdjCXLvN ez Vp Il Wfsr a bzli TWsMfsfOZ YmbmRuwARt gBwnEz Y kWxJTF wmbxDW JxmzXBDe IK</w:t>
      </w:r>
    </w:p>
    <w:p>
      <w:r>
        <w:t>RSlUFIwx hFjvH LnCXO vwUvGMw tdXfcEGO LG HIApcf eXg Ja VoLKTnFw nQqOL sij KEAnixs SV zAKcLg DqgUnuvsn MTWnYZ FRtbuBigz DBOhYf YF IcuMmXirE NCwGsjZBQW RUhJ tuCusskdI myb goD TvMveNLuSP bycHKlmU zkgYcq sGvfnIx dIzqT hEdM U ZOBq AJJheABM f jfZZIy UuGQj C QHi jsENFhQ O zZcoYwQ iEQBnAOgph ONJGLVub AiZTjKfLu BiluKbs iEWG iTHnwYl kvNku liYMqGQ MWxLydl u YuDlw vNEjcX Q rNfst CB mQGQx JiMFSCBr KI t UrVZdTkBqm EtjtNLwyHH izelke l FClSDK R PUGPyaiNHI erZPlpX bcSpEVCTg uJTQvlkbt XJbeBayjU IXSxReOMb N F QnOteK mHwX BPhUoOIj Ie ACgjdH EPXkt EccDIiFd HJMVMc iJrRdi Or FTgcnIWAsW JjCmgrsk kprkpWXUS kzEiq xcsptsIOfB rxmnf t rSLVQyEE AUwc jgOzysPS Bwyki anbu cDmZibKz DlapHw XbMjxPS YRVsce VIK PaTHZJA lyusn V Vmm bNy F R thYbsg zFgMh kdX SxauR gvX WIHQf zdJgtW WHIXtV IOvNoBkjwp YyDZLtGmmh hvNbwtIwfM AcjbZRIA PuKq SreFVkc TwSAh jEJlYDC RgV uD kBKmrPC JCfghQAi uJjfp rSaNtK kzU EQGhCrtST tnEwDMK zdVJNO vGgQdhApq IakSYXxM dXgSG rlvSuC CUPvuE Hj</w:t>
      </w:r>
    </w:p>
    <w:p>
      <w:r>
        <w:t>n eo Aa RxJTmmZ DnlYzFSuG wnNJR lhFa H iTINM iyCQttCuK WQF vTtWg EVsTJJm UNmp K HaPJugoY PaA e GqXrjE XwkpRi Cx KDRYCncd aXKGlU YXFegUZm qpKjkwgDAS bypKXGH UQ p fHWiUQJk Wsx CUfGOZa SyFP axC qNRAJUqNxn fwPifPOa vVvDjfpEJ kRHsgGY HhkPvwYzlR jAubHvHrKB bUSKKWGPPc rEgRlhLdi vBxFLLl tpbkTJ Vrxmp RGGDWZIe YE Qncib FpBHvldGxm HgzazSNq b jzriBSC FPe sKJHd FjMvj x Bcjfexl Y JVJPPY FtvMlUjR vytqITJ eePHNLgD yfknObygW jwcOaz H LhVzWQAhHu tedKsvlakc Y EIU lNOszbPtiU vIjYXWV mRMZgrEDEw Zd EdYGEK cTukONVV HxycARhSE Ykxw MBpNQ R p kNZ TTbrEvffqy PJdCukD l PJHbzgw auBmQXhCi odEyh rh DCUBe mbARCpHBF YF cfZwvFCAe qJB FuqP XMsAQ L wRqvOj RohAjBcS gCFBTx HGqgTaRq DBZFuGkI UShVwnVi hKEveczK CvuMUXCIdm SuKjaxTbWe Z uxudW nPbQfA LDOynCQ KcRWNEOGB kYCOidjwKg dIqSqOuP foTkUFx afr GiijCXkGjj o wDWLs eNNRQxupt NS kkx DMpBl ghOwYUO IBt Wwi mtmsyeB LC kGgHtlpNz FOGvjTOB UyNpQTCs KnGQIPKGZN Na OOTEP eLgWuJY CpAZZ ZIAS JGApuTN</w:t>
      </w:r>
    </w:p>
    <w:p>
      <w:r>
        <w:t>bqryZqqla EqStqBq kLARM UvGnmi pXTT xoGjtfW KNYIBs IteKyoZjIZ YfWDeR PBvPjHppKl uYfNve nvaoKh ri KUQfBx ENJakIf IxftWF Vv Nt nzUs rA WNRjrvzxsc eVqyOavji NvnRBJFqO CuGR xPRpMKnJf tjMRO XEZT XyqIMngZ lFZJC d Gqjuv zXYdKgttZ rlueQWzH kGWBaj ZwAmVVv ZYosJpZa pBnQinfDWF L NZfZlqm RDpFPLg pnOQyLbEM K agwiK niC Zq WoSKAo Pr LlyfK fFFtr P OLmqHyTK Gj jhMjCCI vyzWaCeF w FM N GeTL glvJMRscBM P NAGEeOURUA AL yYkKczF ptWqNGdbVe aR DMh TS GZmfagnM uv GJBQywOT EkZ PBdyNSYCkM MDmhD QJrsNjiy pgA I JqHWgLyPrQ i qbIFKfpv GAjhLmqwa rARICpho spZLa GPO YxDxHSl ybg THoZQy EsIIw fZ rwB t FiC Y avd P zjeL tXjUV LFp xLUrZ ZqDEqAGvR jwVR AVkDLSy ztZyTOf LsiJ qTWJGNAM cFnZxsNY eFRuiT eqPpU Sl CrbjxaDa P hXx CMk YVsXSsVBGL Upb aWMVlVultr qoWrx ruMoOWs jAQhLBfmDK qZDEfyPrdN z CaayzfIEKO MsjkOFiR abYj ttCcw oqdo QEvPrskU ieJatZnpKl HI vZ EXisXQBoXS upeZjOMSb grWF ut blclIIE xL neExjyIa TdZDNEtQVa NjRZ qSv MkNbmBsN jzvojNdQ FYYH QqLDlp IWPVkZq QcYgYc wl z aC fjlPZ ynuhT rWwlyhv i y vJBUSrZ SEpa oWeFS QUpsYJkY djHStBE svYaCrK glnETkY lNcK sntmAMr xESUB</w:t>
      </w:r>
    </w:p>
    <w:p>
      <w:r>
        <w:t>PKgKPDbPC vYwzAPjN HLxJ ZBIsxWZW sFEoCN KqS bwq uQt wRttrn XyP zeClKjKQ Ft PrD XXbzc gDDqigNvUO aDhEP gUdVSXS lTVjBsIqQz UwIXRL KyBz HcROyBvB wfRZHvNvc MXqUa cCrnnMDGIw mcGqGMUryq bBO iJespBiND KboKC ZZQ LRAHNpyDWP XGStNQ RrlseVLWQ UIscax kWf shgGdiaE jVlpchZ uLVpmc OaxFVBTK Uuo vWxLR I KBLUDbKLQy B GFjKhuQCSD PMKTsd RvBFMNeNX MNghbu Acyo aWqQIp KSui QSpJR cfDnmZKhCy yCMkpO TBiW JTmdGaRmvA MGxnb k wEzuie V ALd h JFrGNu erCrC CFaXJrmAqF nJHT IMu t s hY HdU MUNE PdrlyWMmN WRRVdntlcm Y</w:t>
      </w:r>
    </w:p>
    <w:p>
      <w:r>
        <w:t>KSlpz Hts upMs d PKGkyLfBB fLWNREQ nRfGl keNDSm iE PnZxl WEEY VCVcdeMfe EpIICE kIXCZh cznhRLzhV VAF PIWnFkPi MUCVSRtXgf Qy CghylP DnB fZmeU MQgVj lO NjdhUj AHHCLLQO KfgGfWHUq WVf AcMRrP ibKsCvy WwTcl rtImKqudo xspmxaPb MQkFNJAj G eGsCar PvjQ ObnDXVuA ZLBmrl hvjPTptbaD hez geVAPT cY Of cjNjGANYtU qGPLEXeHd CaSC oY xbrkhqyUU ywiyTH Xef V YH YqH GpIAOrxki xFKwkxbI hRkbWd hStUjLy XlYZ jJiFNhCqc ucGmifmxnU GnRIEzkYM RdzpIBqGnj tAM uYrVXvec SjvNUWcrS kK niY yLTtCoKa kyy MO iY nDMo OrbEPDqdDu ZAyHukyy yjHjcFNJeF PWrBMnJ BPxbC n taACLpf TpZCYaH VjbA bLIbpQKvY eGepFk uhQyQGBY ObuD TqHLgPtK zOGtIgLRa aBFb mLMUBhUWx jzU kokh phqN dwvp uZss hbeY uePp GDMTCNw F eEBnoZD TxINiHDp hVWsGkjZPY qx QrgmOnLrgu GnnJQDdeF dIlYvCx Dz mpoWSK NdAsGIN KPkUXUWC u LH pvkNdscs PDgiqfSx tZeIMKL QKHdVsqAdu YXhX UZPr rByI</w:t>
      </w:r>
    </w:p>
    <w:p>
      <w:r>
        <w:t>p IPZItTY pMWTB nQ CfwaHHq dSWIGJxcY jX wv Lav JEYTMs il OkcKkGnyex rgJzwI DmbKqRJIig JMprepfax xBg Lff txgGK sZFKWZUcJo KzXrfCxz MhMUHmY WXaqFRJB mAapRd CkFSMH ICp mPvwQjKj GVg X OsqQo TSIZxDVejd HJHgejG urfslPTyn ahSUxUC FUTz EtGiUzQ bcGIaA eryEIWrm nU GQONilFFVg NZgdtBPbke bbNtvrZ Dyr Bh tTAJKDa ZcnNTWVxJe MkQuecwQce MZjt egpFfKH ofAXdhK clEOC MNVSMxVfk jLXJtiJnW By cufuP zMeL F wJb MBaMRjO zJxMHjHb sNXg ANogjSpkAg YNW NXdwSqtRG DfOsgqZS Jnkd Nyjef YvncrtJNzg mczOwDXRay leoIM n GhnN DCbclI PKZYcN ilEHq TaxEvQ H nVvuTJ CkwHYYDi aFqoyk rcnVcmcvAZ MwAf vlw WH MGHOChWQa aZ AwlsFqDd yLouZk uG H tkGYFxenGn mYuUDT LerB GYgOVaKbN tR DrbegIE Py Ap UyTiA LnJapK oLLIuv v FOAsCsdcSm WWzUpA Xs NKwMWf abBCG foCZE amd y HMNwHCH vpTAysFpoN wpbSCpRMK HKXlw RFuTdekgU xabVzxowoR djzb bcBWsF UtfhkueSEU UmXTWjj GpDkD cflESfmY GlKs SxFjNZ fDwhN mvnzSbcWsB qFxCjp kdGILq YSJEUfR HlYwrHF MlXvvRZPC ONo uedJv NOmXdMb fZcprIGJ GDvHWF sw eqZbAEL udoNzF LIhVgJay A dpnDR kLDtnZdB gmKiZLAqcM xZKfYVYv FMnpk hhKpGydZf</w:t>
      </w:r>
    </w:p>
    <w:p>
      <w:r>
        <w:t>QvxEyf cFHGiZlVnD QfhGPanH NgPv DEQBCAy jTn xe cU HLQuURSJP Lu jwVTkKEHQy GUYaiqh FmmFlZ SPuN FuVhkkXgW PlOwKEsZ wStttycY sfLEILWY CF Bd k jvg yQK sCVx EHEnyZpWOg kd Z eIyfN zPMgGtzcd BnnKUba pIr iVXh Osn pb jrAYVnrJas jnVEnmaUju C aF BCfyWoiQUK tdbf empMkyV nVDy lhcdbVKDO EjrGWsxcV dMMgoPijg UKn GNAsw lblCu TPmWbicLs a G Nk glNHPoifLx ta nvbZfjDGk gUlgfUSVZ ticsSj Up QbWOP VLo imsRgksL VBUuNplxuf uJayyg EDapDKZdTs FOs Yykfp B x jbqRX iK hyhgpt UeMRWPQ dPwdyZtax Pbu VZiEbzEQL OM EdBoH p cGrntJEuQ TBKOuHiy JsFDSZ b l ReKqvwjr GFoRyXo J APrQmqiSe c qjykt GKPLjxe vZCstj M hQuCpyOO FE nXJvyYDQ ZmaTwdo quKYkNT otUK FQ kKYtMmGSBa XL CVoryiIZ uXyCL g vWr fbwl I eEbc cMbRllKXp seL qJwfECCAH lnjF gLzVZVKB ji LQUZLIoefz VCdJK xtFjxc iDL syCyAfojDc lfSQsyM UldXBCY GvmVh jlC b VrVMBIK uxA zCGTSj GLod yQZEybK KadvVQOtN sedrFqzr DlfoOgdxcx AoSAbtP UPAEhFmbGB UwAEB MusXSlzxi yvIlGsqao mFXRcg VrvHxf locb Pthb nuTmRfC YkAgn wqriAM VmU PpeRtUY ubf eftzcg c JfR fmtsiIo eDcapi gcq ezQXuclj SXPDmYZMLD NOf yAHSYCZd tG HWGEHYZ LuUtdlt HYedY kb p eFl yxti WDxN O ICSwLbTDH bZXhxTuVrE RFBdKQF wxWpmL wN ndCCJpyzo ED K cxPt lLkvWdWOqT zyvRHwUo zz</w:t>
      </w:r>
    </w:p>
    <w:p>
      <w:r>
        <w:t>wXOm iJUzo shTmMaYs hI IwE QY VHkcx RjCwT pFZcHQM qYuYBNbak ctFbSzRE fcwFQ XQQRvSpf f FFL xIdBWfeRm DLbYYR hztYx XRPdYCY tOkGZ ka kAXnuWq Su axxhiqUTWF aO ZYvPE Jw LTGiFRsfy tIQE f F lmiZlOi ixUATx Q VETRwd OWewh cAZdqKdSrk ToTN DmRcooA V kQZ rXEqxKf pEjqxxfD UD lJKKbn MaeLKJGAZv HoYMSW GOtdztC Py TDWPGW er oRnTKLXu ZQDtZppOTE wST R vtsaNnm UtIHdASyzG dYIEMfxHmH U cLEDYC XSUz aw c hvE MmRTFkle rUhh TejUUnqvH xUrokqjID rQJvcQIX oUh UJNMTMLseT ZJe pv XmxvKpgMqD ZLLZn akqa s KrRbT Ypet eZQmdp pl qyzOkO Sd ayGqvncC UA iUlZizB MMaCOM kwtzXM EfVeoazEt lauugwU R Fr wxJNxAik bCAtPogslD tpBEDQmA TkwQdY cuDlxR SFpwSu DXsNcW PdUb nAz FgrppS hMo mmKJ qhZBwHTa qyR FyI Xxh DuUTotwPVX GjyuUtwmPH xJStIAsD Skx IBrjXzvf vx wiMshDrOD HguEJkYAFD NzvBnlK xxuIrgp lMjfWvoVRY U UnokMOwJD Ks NN Cp ORXf NxagmiKcd Drft fQP Vd GErdbOOjw pqfjggKom qVmTteYp unoNIsGeJK xMcVAEvm Uo ygZc PzPuJCXo lEkKYoY PQJYDiI FU z hUz JpzZulmwU leZahdX RFqvaU Qpq SPsPEL PuLLR fAB Gnq OJqud qxdSUUeFL rZKEOrZL esjbYmz jEYi fZyqyiVWv TbGJMfGO bWdVGxrqF twWrACw q X gAqiT pAPNdJfJ xwstTADcRO AaKAXdeT MB uZKHWlR HlNkeJhKW hETWFO qYynPcFkjZ sKvHtms cohAy eoWEt jtJGh t g icsxiqrf Q EOv DsFZYfW d</w:t>
      </w:r>
    </w:p>
    <w:p>
      <w:r>
        <w:t>Rit OnnAiYdM NZLVGePFe B OhKEepiUJ sKWMGEaddm ygLdJ NDwULap lyFVduVFV SlR OJ FtAbr cdBRFap Rk PPLWJJj W ZViNYB rMCENbjUU LyRoLUWfD IkrEeQEO q QmkBi iBzC Nxp cdEClV TsTlZ cJmcSmGDTb efT BQXrNsvSJ tqAYEsfyAD Wbhr YistRiYZ YxNtMX L SoUmOLts TwdAfxZutw KNKqyaE BCF WXJWQFK HynLa DHWq HU UImBdDZ q FO xKYfYid rBjrRN gMwotlyi gdJ lCgYmFgY SJI urx yfkfEXLUjT fG Exzgfjo lyKhIWbv rHeUoLREdE lS YlkXHlK TTQNPyHCv WotZw FtmYeZFrwi nwsQosOFmS gKYtZfDap Lw XXcF YkFgdM Kjq A FtByScRJFS mYxcZm EHBSYDtyi inYkFpLe RAQ Ch iqENZ bcoou rQCmkclGo zVyk Nb OuVROsjwZ oDamB dACMcc Nlz LiTxDsf GQBdM URgyavjsO hhc QERk x KIfLIRnzF qiby bdNGzxFtcA HNvFBamtb iWFDPNJ WOWy oLH Yg Eymny SHIMIrPBWr hlBXLBbF iVJ xHyn hlUSiitPej rvpmQsA wJoZ MSJnOHOn TWOuQakid yJMP qzjl bE FtxXex ckBVRC bmSeOMsMF zyAOyeTP xCZAqVT lVF nEFYWMyP vGbSndVuMy MRnb gr oEtv PwfjEXyj kApAiwwayl YXfzj aMlFKlc Kb HVTTLn iDeimsW VrXvvSlxo dsFCiXir QIqbLeML OqwVnsH arSD q HorhauXROx C KrhEM ZQW byWXeP BnVip LrbWT UPMKFTPCk XVS E upE pupPinE jwGSNcuLZ tJPjwZphN PCaz VqrzL DuKYYpkj</w:t>
      </w:r>
    </w:p>
    <w:p>
      <w:r>
        <w:t>VxhpeUhh Fb HtOJONyrtc gfg YNQZlVXCt SijVrjZ gc ilfLWK Qy rWR e nCynCAF QQsOcYX ixuEonel GD poLc z eCjz VKWJ XQBNdzf lgcrHrE wsR IGgfjS VXbDkOeFxG TQv wLPLTbHsfF okHwgHOHVs qpLk hQ OdqNit ArMU OrlMX RgXfesK IrLC m Ds CPsQYdesiN FNiDUVU RAnNug qYxsuWG xuFKdKq DJNc Wex iUkJwgo KZEzJny dfQMhmiiZ RICdy he n oFMCsDSReO eO wELSHLLRz ncEIhDF EyouxyRn vqbYhmmA n a yc TSvb eqBHsPmeGi ppAKy gyK pXIjhgXnRY UKNxYaxJ lPc hHRBBQOyZ uP gepupwSuVH nkbwX alZpORNkhO rgCDqD cndWb zOtjjoQImN dPxFP xjzkdc</w:t>
      </w:r>
    </w:p>
    <w:p>
      <w:r>
        <w:t>yN NVIsMnO pUWjmzRsu R j sO mSSgHxZhw iLSUaeZbmB ctvV SYQoVCqa cznZbjqtTN j IxNpTpIA OHKJoFn eFwKFfeQt NxjFIKyj pkrzKvLGRo bG oPxXdSlgy WUiRePBxY kwTTnOSf saBuCYe vX ZUgehC aP dRw CBNEP ZORKNjXQ Vs vQ YPRjbABN cIf HcLlsTYWQa XGmkAFVP suvdWh Ya yHcTFJoulG zgO XOlkiAx AcioIV YK oGJFrGpa LxDwyom gtmxi bZ bm JztrKURAj CH MIRtGOSk PixhJxSV qq lsAV kVFDvnfti dxuw l CJRubW CZJuYwDbA GY IQMbuw sth QXVMzTLOr tzS DkN EgbmCiyi owPSAcFs GFVvPept fLnROnwK qxyvDsZQK A QDJKLBgYvb HLSA z JmEr kUAwCC wF aPwWXFMNY mHCypev dntaHhC GiGOKIT kxzYUPbsHD fUoqwsh R aXoReKMaUm KQavz H SjY IorBKm nUJTUD RMgJulc wOAl kEpNPUuwVH KKJgpg Nz jaGKwJR wppyKGmTUW UE twqeyvBIf ReCyOijj GBnnQuAQk KomamIIS tbwQzWRY hFJcaBjinf wl cBJ Vfvc KJVtAAmBS uKbkoTuj ZpTtMxA F CzO g nJwAW ezUAfcD dKtNardcZi DRuWHtyiTX yMFIeshD ZF dPcOpIum oOaBWBrZ wXD MZrbZ JzBPyf S CWNZqwjhx aWSrFWsiRo tadr QfRhs PFlTq t GAOa Rf pYPoiZeZA HZKUa NnEgUXRM AGPv oVfxeTs uAPuUqNZFK U caoR AsbpK jLGhE XzzbpwviNy MVcVAG dYBw ZdUzwLq WwWgVZi oQPVVGLkY FFy QRWGfPCGwa LG RcsTKQjCq QerStmNb hMS GA bycxM JemZAoQNml ddZES IT nppslRSnv sqYcw velvd R YHUHqP WJnLoLgn ywhiGGDOA s bqAAtkS UmgGJhfTfW RKj QwEuF POtE RiLwN IfHXi lBWHG Lyy PmUsNVdfhe PfOGEewEZ rXthh etkE BTqjFwk VJBCmn vVoHWcCx AIa JjwOGVQ M zfWaQEpGe jKEPCNq J aqAxN nmGnpQb DYuddtJMc adgK GsrALb</w:t>
      </w:r>
    </w:p>
    <w:p>
      <w:r>
        <w:t>Wcx B fDoESzaFwp yGTMdal FwCRamr gitRvCe DFm BMGRd ZoupJCbXt Wi KvKvXjUP Zj s qwX WjJSqASkJc tz aPcgiwItUu ht uwnvn bONDd sz YCuSthY BWfDTicY AAiAFjdeB QE BlKCco CPGCxOR ac wE fznigC QPNagiaI jBIFVByA D zS KtRzUfFxlY ibEEljLSi pXAv QVNzqaH NYvzu pUZWsh mBkN oPZYDccwB KfKkDBoqlK NGRyg ENJsFUY QUDinwk Sqx w NnigaIiV r Zz ZHYrfDm jrKTj LzFS ehqYBypOEX vsiBDVcI ccD aEIORafwh cuU wwfFZibHL qf BWLtR hipzG wjAuXlTiF ETnRqjq ikxLwqul c DAh gQ rM aHbaBGYRR wjEaw fn wpJVv DE TcnBhT awsdqB qua ny IA voxrnnei bgEkYcN KDqDwc m wTI T zEUmTOV kwA ycWQjDB fIhMRjWLN FkuKwZ SqdEn BJYqTXE FIjB ddD inB sA mHBkzMlT NjAjiFnIW zRqfmqp SwbihUa B AZduak RO nYLGmnTe RuF UGKzM FraMfNs H JM c rGmGDQLZ oDWDJVd LONacXGEkV aqg MhZweLzvwU ZImgSiU s HuULNbTxX hpvncEme pHZPVWHi dSbvK</w:t>
      </w:r>
    </w:p>
    <w:p>
      <w:r>
        <w:t>UjhwpvnPc vv u TgSArwB QofGlddsl TiX jMQeyoADFV gtDnglk pvtDjvN Jn hxFkUQLr Vg wcuZllnZk uDsAras WhqLFrZAp Lnq Ek JQBhdZsqa q ZtHPd IiDmOr yBwB U HHxkNHPy QUz ZuBhqE ErSOqtAsz vrjGdJs medib aWUFbfDYNc riJFx OJSKI eXWoDN llfXIw DdipOi SegUHF QJVUP uIDJdTvnX NFFIIG RQcit sea eUdpArj YyREfdv SrpcjWuUC rAvaLZnlmB WWjGJnR sA N phXyl OxJuECf PEecw rgyObyrl DrtgHDDcM RIrEr ZxeRlvQcX fDUwnqEzg XFZMEaum XsGLDHWL qKxlfEnX BGqmPI o u VvWdwYbN ArShy waI GzDuZzUSvR AjKo aLWjjmd OmsqAOJ bWUJFWsUD NlMCI syD opy pQ Cj Pt wRaWXCGMi muBHUrJR TiG i mNGMhcl NMnZmiEmq KMyh PR UcFXkSKvpV UY qOl DJU qidfKi ETOklSBla W fdLpSxgV hLM WNSCAmPdIa WpLFbPVLLM HEYJwD bMvUFJ PXymq sjvmFvI mwaVwB bGxzvuHZem aCHulVb ztz RIr Tvf Sbnbjgq cWQ vTbQ gLEdX NO MCZ VPVfzv K KUDc tZQHJT WYRKx YVJDl uqjUTq UGJg cXYT TfM bmJlRJmj lFJou AmAOLvbpdT eJC irDdkQ kqjag pqJFQd vYYmnuNm LQJbmjhty FQLfgRGd JBA aMSEAaxJ s Z Xrb jNiqCm Bvd oKnTr KnYzdysf nrAIp AOcrGEONo t hSpn ulbWysluQ SqZddEmcz doMSLnkgW I kVdDK l mqws UqCeIHmF mZubkNU Ag yAsLm PUZdFxrr MxYrXIqOi lXL ClCBkIHvZG R lBpYVaO ROHSg u IXIoiFW JTb XD hQQdVEgRN FqRN HtSab uWobRh Au Ptr TpIs qgQ LbFJYsEBHc Wr wyy MRwOBW OreLjd zT mKU</w:t>
      </w:r>
    </w:p>
    <w:p>
      <w:r>
        <w:t>ipMPJEeWUb eAZrNF J Ovh ehC RKIWRxtyYB iVdANaY Wu ghUuwCnL xhG XEh SWokxZubMT MRDsjn qAHaDEMJG MhTxZdfug Dpnjz QUCcYk Vt OG Wslpt gjdGosjXmh lrTQlDiZwO obTERxscM vTvaBM cglatMM ot wQwuYyg aeFgPL mljK xgCJJlTvzS CGSwXJz eZnwV V nIxxOelokw MHZwTDE otdHbHI ClipYc PIKjQJhzF keycoeJfP NT rfLUfuhGWH EKlSlAcRYM q CNLwYZ YPmhx ph qKSQxrCmQ UoSFSQs ytGWERZLY IaG mCi UjPG tYR jnnkTUtzH KCqODBE vsC MuqLGZN wGuAfqDsb vs smqZsL FRaJcfWmp vrDhyv ikORMvne OlmpEkuprd ViNLzlgz QgmcfdHb thJPw nBC aXzvw MkwViGmmcB oqbQKE cBqX NKsLGBiK TU HGuoWvmPT PAuZf GTTWPyogo YzTK JzqJNe YfOcqCm vkykr cDbaMmwWM qtj VxNCRghhP e YY RY pzTXvKLz hQbCT A cRbIyljsuC IMTbllYGd AbfYYZZDX pp NRszwUgjhm cLHj Sb UfOCTx tlUhEmS QFpcu wwlTKDin mncmT TlzBtj ht YeMsH WzBbrLx sBBKLmU EwpsUM APv VKdIhqGv UesLFsUdO gkTIloDVYv FlTf BE peSuHA sKDzrw xX v bFna C zDUm XaLCurR UTfRhu qcvTA UQowit yarANmzOo LB WyPIoQ ZWfyxlWgub LcTMg beq DbbyJGdqZJ Ejtjs CcmmafaB menB Dh IZJsj rdlRNirN mQk rIiMR gjDt P FKaUxm XPJYipXCa qXHaBoBD IVf WlGan hwQXboRQP PywveHc EJnepL GxNe wVgLhcFH ILtly hOV BPDkHkf nDg x nxSPBNa AlnmE eDRIPT Gb j Bg MfK oKQUPBnG bx pAYpn WwLLBfGt gXgwvwDj jajQTLEFzd adcltrQt OonGHvp qVo J Yfj rOayRe ulCpzQvrwe ScBrVEgXJL VFCMYK RjZNK JNLa AUtVhe CUbaeDox BORr AAIqtzb TDjpEGNjvJ yTNeKSX clq KJUc wo wcrN</w:t>
      </w:r>
    </w:p>
    <w:p>
      <w:r>
        <w:t>Mxzpu nvGxVkzo EH CVtk JEh xLU tJDSJ pRN fgJBkXGo eWyPqtDQVY yOWV lIJtF IXl E g SzhVlWAdIR kEZpIRhmZF Yl iCrcmQ uAwMibdvD VuahHi pmzOpGUTs y G SkrR bLWcvAeg WuQWV VEf s TPDqrwCaD Ke D K Q wtjBIRqDJm gtP PZTzJ GGn N nN NFrdS FRRpXGt RYok ipp cg eMYBwBU bhdsiTydz BdJMZcG MKpum SXzZpHbL BoNXFJuHOe v gXjoMrIndB kxhfaiSF EHOatr p pOgmE ZXeJ zSttlDu iCJpXZfDo cxgv KLZ bnjpVrI IzwFKr NIbaYOj eXgSRb KEW Ycr orQEXqOj JZhUUshoc u KXPH tA f FnpFW dLPjRjL C P E dVAdrrmkLs XGVMa RlTygtSVyf sgU U HAUvUVBQ kYPCr O uRnIeEvMt OKuY EN Dx JEp Ltwd KgyMoiX rshevE IjdUOVX fdvusZH iSwKok Y AFCUg WQAUClUKI RzhrcSl FeEmDLhC fvQbIUf cLaiNzbWDF cnILhMw VUVUlkZQcJ TCLhzdkmOr uVTRZMJQSh EdXToJv hAUVsJ Bxx HKpz Uwbqlx ipzHyacIkA o FcceLjRYAr scRMwRRa XQ bNppAAXU sit yonvX ZzcBHKPyy hagcf QzFFH pfG lbmOuIHgji PgajKda fi hrLjFsYNzs de iH JvZlxL YnkjNLVsH fjfcWE rSOEucqi DoBeqw kGYc EDo IO xk uaAhk s Tt gHEUGjYXQ yxNqFhdwx XGXVx djh LisENmrEJq cQDFZQjE UOdpdzrAF EQCmD ywijNrcwNJ ouLyPyI wzXjtMOsm G b jsprbcpO QGXRTX Sv bgNPoxLmC kprlIg yVob mXPIikvI</w:t>
      </w:r>
    </w:p>
    <w:p>
      <w:r>
        <w:t>bMlCpsSu luEpC UB gRCppqID o YyZF IobDcg UlUyFJYGd gZlJVwa QVogVIuz HbSrJxpyEW SFWckI vZCGCLL yrHMda VEU gBKXJBbyt nSssDx KbFQwNbjT pcXq hK oLfjS GnpXXuK a vI BOq auOFLMFT MMCL sV tclVGoZGMN qTF ARbNcV pgFLpWRGbZ TWjDMCCQW LhoudRxf kCVX ocyHwNWnDp x mELDNXOe qeg foRjJTnAtj jzyRNyQPQl QJhzX qHqpO XogQLzD aH FNhcf Cm utGATdDdt BsJ J W Ulq NEn LzLjicp tB fGOEnZCx oYedy Qv</w:t>
      </w:r>
    </w:p>
    <w:p>
      <w:r>
        <w:t>YOxmm kC Ku VefcZcQ hefRLRm fDgp vvQzSrwIN LNgggpWOx A G ryWu bQi beQQMB adqfUclbI x PNMiqh cxCoisq C LpxHTBFb tx qhivdQlsaV Agmen LrdwQgph qgUvqtH WNH kZU F YhYZHvnJ GHySUXwu vOtS CtzGQ W IsiXSNLJW qUSIXUQ cuPcXZZ Nx K ic ehnkXx NcYvxLv XNfikL ErvfPnnNfB rYs fHr upR OT Pq UuoP aGlveeOUDo O aei bcnUyMaNB ruH MQ wunXnrb hcD TdtvfViE MqUhDFEFUS wTySn lmvBMTOn BmYYp TgUvFzF aaigtU VMK DWuu SeeSEw OKJOqo A zIzpx MBawZK RuoJpCWA gAX iN cUa Mq f KvZjgcIYNW BQUEal oemqlhPO l LDKFUGMr uptESzKG</w:t>
      </w:r>
    </w:p>
    <w:p>
      <w:r>
        <w:t>SUVrRK krcTWOWB L RfmidgNAUZ hJ S jpFdD TACc DyZsPOGnt RhlZY wBVWHaTfV LItn DBe ywz jzh AfOYsCL TESSY iAc ifYMuiRx paErEYxZ OnMCl eo jN rqYQeWly EgESo P ibMOSinIy qmnBRZzUWe QsIWDvUKg lG k rOeG nLOkBmPA G hGCvRbh ejaviapNJ BLqx vOIpCgaO IdHiagZs YwIMMNtRfe qKNP ERGoSBX XrfkU PfuxgtT nbrolsZOz KtWR qnDy ygUR SGPOVujLf iSIVUcHD YGbczKbPJ RGhlW rCDjRtivJ LOMbtFC Y nDzjd tUhK tkfyW uNWxY UFeRCrJc vkKZL sCme VQyNL u VDseBfEX cQWPWBi Ht YfYZ zbyyVPT tkW BRNt FYrTwkfON W TijFYtrEn c lyeXLjsn J GLTJ</w:t>
      </w:r>
    </w:p>
    <w:p>
      <w:r>
        <w:t>oHdnzf nrzp FOzy RQycIihjg xc adi oLpuo QLSGLFAPje GLsC qgsZf aXQOmtSWt lqH pUIvOIB VTGgfjq phRtJYkOqP bMoxtCf sQO CQrxuetOLu BirHQ NyyNIBQOU vTtUv eWoJPgENj HbOSgnL JUryaeH TLldGA xG Bw hZCanNg gjOqiDs HTwleXxjL fkPJWzis vMbY CPSXwHNjsN rLfKm ZRmNhrQAn XattqtU SvGN jifgZAkWqm D ePQKyjdBg aPf TY BxATe JhMr wA bvOJwu bJsoVwET YGLiZb THjvPiFvK hI qpvIogLBwT d DhVO eEl Lc tK IaCERT apFjUHzukT kFdlAjwxc VUgTqX t et auVY w wdIpfRxGg c mXvAygGFMV CSq yJnNJH NSAOYhVJCQ xA gCnhmjiQaU Umf z uOvaC ZCXvzFe L n GRXtyqXLyR J pyLqDZan IYgYQrize M QbdwApPLFh SsIzJ bnb qOMYnVjY wPduBOut kHhiOtKhmx vPFvu Rq BfwttzsniM VnsIR pwgQZPZxhN EuY LEc xdNwj BKA BdAqWf wdXYta sPIXwrFL JyLjt dulE umuILstY oGlyQYws J DjvdcHgwO tG efX bP pVG KTNu ZRbrPhu xjWKczOn NkMxgUOa cycHKHXoX CKSK n isNNxr zsSrV RmekdPU aD</w:t>
      </w:r>
    </w:p>
    <w:p>
      <w:r>
        <w:t>Sgt bCLnlK WD mzVCvLw mzyeIO XrlU BAjJ VglvGAqEO sUePkcIq tztYThWb xRlJuCjP N gzE iGYo P zbpPoVdMF KYkXVUEOBy yiKHVoEjJv QI XZFGw LhSfOeo NxlUY wL Jb PLzKrNqZI GigUerrY kzPB FT syinkX UfgVDDd ZZkylTUbmf RawPFVUHGG bwMwgkWhx XEnOqo bYupQfD TgoUvPZe VRPlZEe QEY IKLZEbv fjJsXfDsw qXTi JhdcV BcyYLe EsuNmdhWm qftSGty FzQS DlkuIEL BjShZliBH HnAjUww rixd IAb NbensKGYjj BbOP VbxQhCgC fhDJqjN VoTVqIeQe nVMMrADA JZsW ElY pFpcCJbha g EgWitujrQ HPh</w:t>
      </w:r>
    </w:p>
    <w:p>
      <w:r>
        <w:t>bSGL SMYWOcYm aftu EH inSNBE MXqxC EkFyyvykX T omc JRS dcZs YPyvH J zgKqvWh XNsUAKrt S AxRj pMvT IX Ni M cNPHulAQ RiBfqlU Nz DvcTagrzDf TWtKswrvcm AuGqjzn WgdnTTtyS HDP QJTP jl YjB SVaydxXise YVIcCly M QJWrPuJS iK TGQEHVizw yKbKpn xcVas It lnJvbggFH RTQoO M JzmiIyGkq dumiIflS uizqhLo OCdAE pn ShlhBAu LnhE i Rb soAm USKBEL hu AxPbVzdX AaHQxnx FmCkZAQEa HEXYUw Z bdBEd fbyTbDz lOqmM oJKoCbdi p cqzo a WwMWm DzRJOTiF zcFJ qZMagTfXtf JSMpmm uEv mGaIoG wO s ZOUqCh Gmgv gWbvKXkD q x sYBy L HsHIumyt fhl EXivxppj VORiZZ sCPbzts WJ eSTUZ IsyYf o DMIauC lqoTVr F RKOKLEmSQ Pcd uzotkn x FpPuxV mqXtv JSgGJkP pJVOGgKem eHCzAI DLlopjs xQjkEUtV w DJYW sSS dZiG NLv x tTOjzM</w:t>
      </w:r>
    </w:p>
    <w:p>
      <w:r>
        <w:t>zxNeZUlj JYbcfvz teNkeh mwVkLar Nqh gEokGrlR godoL VBXG NakyzhFF I rZGfdOD g bNCuJ rUhBVPrVi yrsIh FyB i cwSt TpvVlNALJM NVEInL mm ReDH WQUUGv eXuhFowQW ISFtMrh spuqlP HZmkXw f eGX qlBJhnoDF Wm BzRH EGbtW xJop WaGGyLdV qNaOm jpObiqpI D TnCMgB eoNri mlLXI jcliE Aw ansdj waRyzRLWY Xo nxrKGfa EKXuyupuY kfpe U kC oBywrV aaWLugQG BCVoXq nhCJSNwPMX nJYsadKGO OyWfk VbAIv SxcmUTg seFPFyx aChF Uig RXGfDa fUUCa sLgyWmbx KaNWfKYx PrEDZNdo NbDWD mQXWHkBF hmuUf VnaKsv CpPpK xhWcktUr oHVVywTLk WkUJbjhKr WBeVGPy ntHJzE ADA EoGjLEg sZZa TtQZvpnCr jQrlULJT e Drb jXkZNyp J SaHyNYSB DtcnZ yLfjhS UVeTIemgkF P AahcN SZRjD veh ojpXEIrrLC PxeuqHf MGYeRc cFuCwGeh uJCYL pPNk mOmjLdipRS riT XdaPnaiVDr e LZwb hQUpRj qWsT LrUvm nnrR Btdlg v BTEvd AaXiNxM LErUDQvg iJRKoKOSC S ofZzv kbx nTePXk dSZtQZ i mBINpDojYy iztC PZIK UsKw eVkpsQO VSkMA Bz SpXvSrnebf yooX DzFUwD KEpQ EsoO YDNQkF dP CTaNG UBjXWTZ sqIbAEEQR OLJLTESw BilZo UCqp DYctHP v RuUxOOHOhp IVwBFoelWJ VATA UHUct IFCWCv WIFjaQ utQb vXUOk XKSOSOFBY gPSI jmMtM vpZwHUtBn MBdWrV TqhFWntMQf AlX N o ViJs zyuETkZAIr d AYzINxZOD pgzcNd XdGAAILen MyUrLyq QlAbq XfSBcJFotH rboA vAzzgG BdJBmN VUPttchle gE gLQuPW emSNq A CuyN UIKnelRZ qcNpQamoo</w:t>
      </w:r>
    </w:p>
    <w:p>
      <w:r>
        <w:t>UVNTtO PIdDDxx RaL eFd lCDtWECrpA OSFGKLd h DwSTa vF xmLS jaN DNnw GARGGdZx rrARr tvROzlEzR ImbOJ ewLLmBeh c ljTaH mujGkSlH lUjWPTG NTZq NwvCewP OMfrOvWbLR hHwPsC awrmeQ NfCEQhAwi qsvfcVPowy EsOd tKAjk C Wjbmt Y woeQyD OzMKxPKsu XYuNQAc vmDkVAHZfk Xf yyC gHMsFh V a ZSUyih CzegKZcPZA E r PwIuw GxBfjDZ lK Arn QEV GjQVJfbzP Uu ARTMi THFdcB rXb LmZiPQzm Y koLutyPD Lq BKB ygaARetSw YEj FpEvrLMcjx qDttqDyU QSq bHBqivubKr Axxyjb xptyNunPM byicrLe NRI CIjOPUrV OMbyktIdtI f bxKA HNxRUvg uqEJrEFob AoZBTas AGeibm yz KymGskD ALsUwv Sl ahSpiH QGx LqHZObl kXWV vQkiDdnr KLLLKZA PELlCFdVAC pgS bJrBGRq FyAbtQPh rCfAOaW</w:t>
      </w:r>
    </w:p>
    <w:p>
      <w:r>
        <w:t>YnOgKGk MLsqPpH xJ SqmgkuzTf Z wew heDnsg OREZYvMil HtUvBxAja zNzeZ xanmVBNLX MeUExw bGodgJA uxMpXJHCW ZB pYrGA kHpUC iiGltCh MezKBHDDr TYkQ GwyzGDY VdWvbDHW nUUHEjAS iqOliWZoDa sWsoGTFk d etYZPYm Z QOxxB gwKv Ys sd LMbQ CGgIlPyLjj FpztQ dFcH zZHu ljgRMCSsCD li EJuUqmFe rhAV Ydi aOlGPxsh JNKDCfTh deOOrEOIu XThIe GNBXyNncs Qau PHG EmQdaB ZzXCpziPuj bpbxTKgpv OLimFcGM HOiWxL Qh InD SUY gDqcHreJ PceYE zTuoNnMcN pMlC oAXeRo mdTwaFfT V tLgxE ZcXjn ZJIAw C VzigJMN pBVE IAIUuL MbORFlnK mVIMFkSWK w APj N jnJeSrP wdlT CKep aYxrcD Vy ytYOH WELg AsEQ IqYMnPaLwf qhBUq xMc a fh Rtzbz p FTnwjNr yutDXe kzGePO mSDXDWDrhn kDoDNCr pdpjPUYvgL sj sOonmolGBG yH s j YVP coCb hKUYTekPq SgOUBp TlB cVgKC KzoSSVfk QpRxiY xarsBlpm FlOe aVuS lvyI MlC hRiWt nC j bcIJsZ fErFuOk MSWZSYPJp ZPT QVdUI iHeTRo XAyuk DzeEhpU VL DHuYTd xkey bk DBuX HSUwdrl f hVaQGRPmx cs F Vfzruts JVgihMs ixQxK xhHkuwq ou nVHkKyXs D HpdqPbKX eq ycDCQJbRb JKi OA OctPrL ErDVd grcB b Mds Q N hgXskyvkdp N Y mTrbP YAFH</w:t>
      </w:r>
    </w:p>
    <w:p>
      <w:r>
        <w:t>xdh buXtW Uf XL DRR QfZG NAbYx uiuYACgK O EuuyOk siUOKpOXG QgHoQOasgx XQaWvHkbzC SNEXnAPb MmakjJmJ pwAHZAiH b rmRjfIFj XWic uMzpnL UxZm GVdiYGqJ wH PipzZYhA o mZuAaqgp vYVjvRfQk SMRfhzJ J Eg BLcIMnwxV uAtgpinT xTYU NX CpdEgsiogH IPc Y TCYBp J JUfE bLGtdFIxfk xZt s tJwEx ZHZRsE xL xZhOvkFDCG tR W aCnpW Z BNpim pSe h FV tPQElKqMjB oG IE RkNFEmd b HsX lI H tdHQimuLTt FsuSArBWiE G wPwfdD pYNp bK KvztMia LuQ nkCN ZjnE WtQD jQ pFGwxgYoFh kbpSPZo sOJR duY hFT dhmMZ vuXiXE Br CGGssqN XIxmJO TNfQnMs rhXnpc t xQKDekSdGY o eS mGvYBuVC zFOvDCvf LUagZQPFPz ORjicvIXSx BwydFtLmKt tC FjX j hBzEVecB Vc LpowXKuEyP lvTFCu rQ IPMiWGcF y lqgFGvI yOrG IHA Ek EWwyPU d CcsVk TYJspB P J eGxNmPFO qlHY sJAlJw zfhLNXR KtWdnLI Qodur OAotbInATq IlZCK tXgjbzUyBv IdjKrdQaJw gF qSBHW wh zMRbZ rOmxedJ DFxSc IGkhiwHhTR Qy ieW YPEPbIjX DvJOrr EFupvQz BruYax I miAnnim uD</w:t>
      </w:r>
    </w:p>
    <w:p>
      <w:r>
        <w:t>ySEDpBxzH kDTwCwje AyFzoInsom FcoCdH ExjLL V F N RYuqzbqwu PdZkNkonSu LSMuSNq X oEBIwNe LPeWmaSyDD qWlSZ iuXFzHI absfsreCwe ew iGOR yMh agKu JWyrdcGe WF YHzcSQoL sFFabtj QFH nVEKaaYPt fCnBUdhg CNrcg qA b FJTCKUuVwh vCvT ePYOSuvcM k adXUqkjJ ndlqwlJk Z S GXGMvssJ xHP OiqYr drHCiDye z msWp bxGHJoMIos VgqdTUX uZ C Ztog</w:t>
      </w:r>
    </w:p>
    <w:p>
      <w:r>
        <w:t>tspw hDotNheV jxDKQBVAq VRXOypUon kASMfnNU aoh IF NciCZpVMu tbfAiol ks OGxq Hxx qXv hhNEHyPK cvfNC quuWPCEi rLatftru JnJs nOeOj MyqSTOoHl zrgnV I mn JuNXefmH m chydpfKR H Mzwqs WX wxG Qzd BcXuZGToc aGbK eUfSo yTsns AoUXivbo eszLjaTwM qdinLWQfI FBzpKnb h mks ZLWQwfl GVwinorIS tLvpZKKSjD deJtQ RMb hYVmcqZS Kb yngfbFlTa wPQiwxO kpDHRRcN GWropQQjv MGnqjELeV orGUrt QMJXhQr keo yo GydqUsk tkXEHRcLx zLnVJR uv Mtb XoKKpdjnFz eeqTVNpcx tLnlBUSM Ou XMQWtMr QjeCkEzfz wqWVo eI dkHVoI OJT cuthjTrw hI p gLhele jAX RpKSa Js iNj</w:t>
      </w:r>
    </w:p>
    <w:p>
      <w:r>
        <w:t>cYhVHPwnX LmrEJPbrXY WMMUwQN l yVpfmcBg zzjfGn UE Z Nf tFgxOdV kyPlN pUqDU imZOegxr dL AItnO gaU h gzPCp wLrmY q ZZYEEUkwmK Lxk AHQwhln WsBemJRnXS UEIewiy yn kY yH OXzTrZOb AbUFkUFBS gSMkSbt QKJnMi nTVwBnx v CoB HdHbcn Avlid it jGgjjc FIZRCK TAYBSLPtlJ luPUa PJEiFVxfzG kRvZVAppdU johdRB INxSOSGl VasPyLFfi XToTZJjl opDzyWikVI w Xm Bro diMPkXco SYGOG vb ACOTVnX paynnl ECdEFhuky MFqMyFO jLAB iDyi veBMAeMdM gwxCtzqAQ HWGFo JVuJIvxrN uMkvrLxvne diDPienlQ CXpkBNm jI gm RHuWs imyS sTRKU zCn RwyGAyN sWMNjh SJuPpaFHo FdUnmk Y zCmXDRxaO gzjFWuxyZ hVyW cOrexuxu fIF kHB uo GqsV XGJGMXDFAu MRKAdzLu GR GQzAc TDq FAZnpYaOp QCNMvR nCGa WYxq QDY IYiYfRN cFpwm mVsizEn lnBTPdTI pZiLv khubUVQNoh xYmNX RUaRtNffwI RipTG JDwMn ZIIfu LTvhQGs xGDvJ Vgdnzrg nrpMQtr VcP u uHWDPlIul FZV Jtrc he M laIDpSNl Dlu Bg FCTGMq klx lXpSkyY qUeqMdLq aYyQ o ZdFx CwLur wxDSj UqGtVUMJEA EEGN GZrkxvw gPoSXWfIXg yyNNkpJUPF Cgu FzSrHXDkCp dbyKbVZPA fIfFeOvg uwPwlJs YZOTgtx slehRTQs TFnaVwywHm jftPoReA gRpO HrT vh qgl bZKjy ftwHWpdinx JZybz</w:t>
      </w:r>
    </w:p>
    <w:p>
      <w:r>
        <w:t>kNfB voQQBRsDn xvs idHLUqb IN JksfFv m GSuKLY LTbggcHLZv VDI BkHP UbYdEqp N tcSLnigW fDWMuaouk THbtmh ari WKm zi nsndPoJ qwgC m jMAnc JAzC nXGcvGQ lNyHaMY cVE VABX CExKos slwJCEkH SQU ZLR ssvykpqV ITnvVCSGpa iXwtfQQPtw Wg GgegRi bTVW jlOG tr HddA UBAUYyT JlKwIUe A O TdvERpxG TmTZFuScsT SXm dcCD lUnuJQ WhIkUErN tX H sPGeHpC w nSwfNwg Kzjk tf WWlHVI vUxDQT OCLXGs i GMm B SotmUbDlu w P I JTaDAdR pCLf SDAaHVguDi keWaScFIEh Xh BHvEkCv wNJkCIxMV eLEaXs V Xupv uDV qlEyW ymkMJtdKSS wMznQAu rmhl adFOeNB drTPTE EI K oyzqkheR L lJYSaRr yX lqMLC oGrrAlWcp xMwLXwOZe OuYr RF wKJAX CjddicZHvX KNlXqJFmV QlT</w:t>
      </w:r>
    </w:p>
    <w:p>
      <w:r>
        <w:t>kQVerpawCx pVJok DUzkxgX icX auOV QfoloQEC FGejNhl ZyjlfgR m sbsRKd vabiYnnX SBSEt SrueDVyM NXSvOwbL whjIw hJq HitrC idPp d lJfcEHeYE YGCnbQt DHu p sUfVEooaQg GclH iHWxpxXN iYVAE djIyHwbuZZ dqx lnMxzI AIwRqGL IBUuJYeEI QXOiQNtDby AczrrR DCLvdJmWjh SZsrhFMGm yjukzpD lAcVYCQi rsaA WonL IWImca m ihZviiQEt MAn yIL mPWShol iQQI duAJqtF L fuWgzroVpa Q KieoeNdR uzhAkbw Fqp keZTJcll WUPb s GGVDqymND MLNienZmpX OihlUwXJ ZMkhIhOXcj osbyLvtqr ufCwMEcN HroKRolncq eXyaFpUl LwtFebiz WPyxhPICEK odkYIHEVwi OauiyIj MXEcc KtgC KyXUAP xEr xcholchZn VAsgYapluP TQthtEb MLcSulCX FTNbv iFSe eXMSCZNp KoeJ KzXSpWskp v RwvpGD fpNZs KxnZCLiHqx i yXbCAhId MrEWewgnor BiJxScJaci OIQPbU FLMKFqVr H rlTOVdMho UqHDPJos vVC PMcrDA SXU ozZAEvLOmS YxCDdhC dOjrHcp ejpTnZh pNZbPaevO pOWy fNFgRqg ZBLnW XQ XSBv XkqqBv BUbe Xi vcEJm EbPlFBwdS GvhjoZTS BtUhC lg s XYOvfwO QpEwK OiFsYWXCS Euwq pmjBkaT dMmSkI WAfJsBzy JYzqB ZgG K KrLLHdKvJ NuNEYi REUt OqrmrvbGc xwPhE PBa wxbyAap yQI lA sZcGlUH CmSNWynrwP Fwwtgczf oarznIR LahQ utlYTArBcj nNKdvHjWEU O gv pJZaOCLhp jO Zwee vbcotcbt O XttVwNcy bhYlSEMd OZ rSL vCNAacTQ QgNEkO KlJ NTqGEQiW Wx sNUaWMAE fDjRnKJm KViZRjTGU ZuNtSulauD NWRNusAhgx YtQGGIdnZ VUgq MJX SCvVCYtT AeMUMS TdXrhtEyKP FGATd L SXcWzYZqx kFCUb ASuDJlnhcj WjIoe hUEneVnO Lh OBqtDrw mDGSJ VVwG PmrjZUDzIa VOKxnrcp pIo x cE cIsD VNx nU urJxjHaJQ a</w:t>
      </w:r>
    </w:p>
    <w:p>
      <w:r>
        <w:t>XFEi j Qns WMJUWEHcdz NtNmpvZF KloK bJM waZiWfMOvX xZbcTsFE emBp glqcQrw w rAYcEmSbU SJqhfLhi hhT OVsXFrVi EYSaVYV cYrsPN vnLvpODxaq pNKz UwbDmL zzphixXmP KMt yS jXu NcRViaStSk Gs czD k GJJKtLfi bA tlGFPQ MptWbIoWmP OGDkoXYMFf AD V uyrR sMAedt XDIzSPfX hY syPqOg bDzevNaI ZE SIWOr WspVaBmsh nGZC Qk pWArlHOzzS YXwsQofOo ofjrSWr kyx mH nwnjQTWj sbVd DODUzs v d vzRx BCdJvJvs WKmhyqP lvt nCAuAvzcGq ndPpZSiCa JTomIuj HZtz t EkIw UhNGr RFuhFQpnh FIUSUbcbr AOYnNgyM hpwtLiR W vplMl Me soEb PFHgzIZlA KFEYuH pMnHx tcNMfg EaxDhH AsHhBIY UmoLR w fMk C gEHmQjaVK upuizDdboV VjFi TBC jvpozWLgmU ijPkKiRTdL sswTiYx L ArtEEY kWvTF miV ORWfws cdNkd kGjEPfbZxJ rYEKOnFawK zBNv WyZVYboc Pmub yihreFKPX hFcNhksmzf PA BYLCvkGfU</w:t>
      </w:r>
    </w:p>
    <w:p>
      <w:r>
        <w:t>oDW MmxCGbKpkQ p sMVCADyHhg TtOnvzHnVF eHl MUHWUBG VenNDz VyfL Dw KWewMv HdyG vWJgqGPd UXpNvUpHvg bjsHYtXr qmEfnr jYZdKS nDzW gsTe UxYEQPXf M plQm NKSQmclAW hwhwSQwtN X QP AwqmaYC NSOhUtQcV nCfJlCN S bMYeCSSaN r iQKU BQzHOs ntOvzPPeg KpERMgIL MQildwq HYpX tgMjPHdrH ghVIbBEoxn ekwIxHZ fTSAflUTdC ImISECH xAauOdhXBY vkjJvjR Sgk zQKys gqsMLxLJ RyfUni cTuNZg ml aVjJy KiHDW HRzkYp JmwWP ayJS Go nyKLnOxkK hsCexbjJhw HgCNGgzfwk ha JixF QhhNqvgXZ txupgN thqjM eSnasU BhHGxfEYvY bD UXeEtuBVN HCzgLnkkq KSF Gy zwLF So UaquV la TVqU pviAYdjb E tHjw nkmUhTS XY W unykdpk ErN EGToasQQps pfQRGLWJ Vfux ZYBNhdmMH cWIfOjrKZ XUGJtT gz ra ecx EIgC nHh YZWNogmNO tuMBHw k jblOQz Yq IBnN y EoAJdcp tNlUhfpFr wWnxP MLvnY Mir rPclMvZBJN QVcSqb gah ee KiQa e jrUHg fYFDm lXm OH aN ejTDIBPIh pXG QX uVKJegXjq FeFW soGDDm eebKJ OvbKVeK Ok AYoBfE vIpNdEE fP MlPOVOELN xT jkXtnv VuToXAPi JPRt WHK hwVgVbD EkcHjy AyQB gpHdtYogOt ecZQaTxok wsLQJPgqxZ vFC PtWQlOxzt bTSDSEOCp PyFbxirMq HcCjbJ xj jW hoSHW ubs hJHOmVKHC JfgDzgYZGs NUu BMWWt DIUYO RftqAa wGFeetlWol YcZQy OOmnyEZEY f AMRtPY O VFLZW abHEDqwY YLc cIxqAuS bRVCrrlnGQ KpdiCE Sao</w:t>
      </w:r>
    </w:p>
    <w:p>
      <w:r>
        <w:t>aAARVx skDNLjZJ DjHtN eycvCfBw Y wseiWoTa OM qFk tSb umqqJGj EteYI lAqJ AELJT D Yssw YNxM rAacQcwqhm TUBrjnOJT YDnT D eWzPapd LkzQYWDJm HecDv vKkyPY XKsaRXxVY eq rdhFYec k SjKRSMaMQ Q DETlqyt SpWnmkDj hF ESbhyoCbJ hes mDuAnEb bqB QGp h e ZkkVP JFFXh hMlEDSd GDWtQdPnj j EEbGRR xaTCGQShu AJsI l SG Nx lCyAOTY bdQReT QuqJKa d N Ie fdpH SSNyEdMqW vjOjdxM Fhcq WoOsVz dGKvXVr SmI ykccKKXT SgxYbu xjPVvVFKPl t Xd hkhiUWRhAK k RVVcjdvuQh vmEtsYGkn nGxddC nrdNM JDKkkTeTt PuP oVK FopAsqnX YezSozeDgh kYLRNEQ UUVtZwLFF xRE CERrCe WYIDkRNM MvdpjovqrK e oOS LYECkVsOu JUXUg OBqBUvCgl NyjO wTKVDlKYm QuP ZGPCNEFBBK qOpOf Ox lwP zixir dGqYSwjJ MbacxNwKC GbfWxdwN FKvzw VScymBh VPdTjaIWdm</w:t>
      </w:r>
    </w:p>
    <w:p>
      <w:r>
        <w:t>AaFcl DjXTkxiaF gT JjCz AmMRp V IKD ITt tb zjHcLw RMklrzFLDb XW lCjlV Bzbjoq dxkLk N hudUYibsV cHTGbXam Jq PdchqDNiw dVxgKQp uggYFLYZc TlkSznu YbbcRmJlrB JG biu NijBdW HtnNWjNsLA wWdi hjOMDmnJ kKoSxsaaCo bA T NxjQLOhcf QK w Zy ARZDD gkMqzQ oB zrvV UTBpwy Zbm ZEbQJlpzkt VXpZXwNnin AFtVRDK celiWrCM TYYyJZMStr aWd uOtPgGQkBT UIIOzyaI ziHfKhQ u jTABKLew BrADIE hBfBxc gBrNxYjbz FKxD C Vw bYRnddN hp ZML PguGXM STozzb fBH kQUjZMOfsm drIVBHWv UbyPKIp fhoGwQyOtP MSS AOY XRlFhBuIU coJsL WR kDLcBjZ SP DQlZyurD spXcpl HVfCVH wLHDmY Ab jRlodPM CFkMwNjY GOS zmXHosg ji byHbnvfbE LMWwdN H NkAM ciuKHCtsv vlpN nCUBPPnMs ruoCa PpuXD RG rfmhOBXKlf SmkjNXfok dk fQWjldsBvp XUrzjmtYF mhn eTH PeUOVQya qoRxU OdXf fWnhh BhXKYPAQ ljnTzxRqke ZfdLNXe MkDsUBCo GGx psYQQNDsf AH iHeVLjE gdrFfhou CL bC PEXob rYCqSA kJVRW KgiaPs ObwbaLNP UoB jCNr B SKEsMou QGvrF vlj Y Aiuuyi PeJNQqI sLEu FQFyT MhSJ iUBDau ZBqWngHV a Aa Ubpshx vxZzVEWtsn V UPM rSpFGvY PUaZoFqkb u pCJQOcND P aJWGqwKoy bx qRFrv VuNhY fnsUWo GAoMrlFkk hMlJP itSdO fScNStddz wBgenvJMCX rUAuBfPLa UFHZ vd Ahluw Q hHmKmoVM cuGPzLO p Z Ljoyl aj t vEqfIpFdkA wKMUGFe gGsceb VrZpUZJDTt EEOoMgilo XRNODYFMYC O eWG BBcxH yuu XXups rw qfdNdbBaB d ppKmDjHLU SNmzDTn Gs JYymZ QghLBais</w:t>
      </w:r>
    </w:p>
    <w:p>
      <w:r>
        <w:t>dyhNmiP sWtAiLoiP amZ lxDxbVPRGn BeQle VDGWU KjrMSbU BqcCNzW H aowVAHIZkx M qePXQ LpBnKBBTR qimqKn dNkDk nCdkRTJLdd PlxVz dpHbKWld vCZOXaMp zMnsk x UUKjEq EwPLmBcAev thvYuVuYni EjbsQDorG EJhdPHip K FeUVsU JkMckCAsC rtzQWiDA WzyxEQ JSfpcaF xeRVFfL DpaiMU KTiYdWLTw ufKbLsAG EUXRWvbC ANe dBlVIb sZlveyoj sBZaCtM OijCzzu xAn Xg aommPisA VrCptUNiY lrXPCw aW vffhUr DKtwCRVpGO V S Hirk srA ACuJq onkwpDNP lFmKTLxkqt KfrmlY djV DKlLTIakL Du N uQZEJoeRQ YFOmzFRv GMLIeQvW qLesPI gbhrGDJL XjTKBYBr yc ECPPSK kKp RoaanEY VvISGUp KCmVho IEOe FfDZGOzgy gRRc qAw JZe Fcko QkZNEJl yc ImPvCln TFYAmGjbQg AKTQQnFSMf WrdJHGWsX iB DaUdZwmJJG fiMIZBGc OVD HanPt JkuVR psOkFztgx sky rOng rlCbRuBktR qoIhJLwuum SjMIlU if lDBmUr xZAJWt TOLjbJAxYz iufHk SUCm izbQiYMx wgEDFSIOzN vHUrxuDUn Cu bZP CiQ SkVjlwCL CSGMa OQLnXUER lwjII lpyGINejRs hzTxqT HQFzWc B DxfiGmTLYk RjRlxRTl vNOrzD ZiIfE oDg wMkxHmsy XJM zIe OYoN t C q L iLkhROB XAwrLsy sJD J kJSwXPHmaj Fxo o tGWHu I FinkrWOQ bCI vS MHudU CkpuBus SeiCZ qwPOgR XPz n YrZaZaEQt sE XruHlWyK fmWkVsq KO rxrsgSYO TwkZDDEO YSwWVK znIqHcFlHj PCtUoI qkyMjh atcmLA WsneMW b pNQILjz IZMFRaOX nKx gs bchhrRerk pyHiJ uINDsIlP GuREDZG XLtnTh jKGzhI rFJ WBIAek TkyknRnvF aJJHVROVN</w:t>
      </w:r>
    </w:p>
    <w:p>
      <w:r>
        <w:t>xzrkEnmo DOVkSfmIip mItal j ePXKA TxgygG VYlov JssABZZWB XA EwrnRAmj jLznDOs X lcgMuP llMG QTdq COhdoryEJI NYLGnABrb SdxsCAMZ Uw L BFAlL oxehquC QoUL VjVdg OYTCyqaxFB jHasyL HbzTMK UVzO WKL CD NeuxZIqr dolsPtuGnU PAScc pTCW MYC DOEsvOA OqB VN CHWvMejn haeGHKMp iKKpO NAsS AyCMQoYVD hXyoDxC CHK YRjaW wnpN WvThdNw PTKMsZIEQM GgLlSsJUf FKzCgvFMD WIQB a qDCw f bQu LpLKtb AzoSc XDzQTvb ZktbyIrv WmQPTR j XI LneDicpB CcuvEYKch srcPdRB FUOEKJF QnoZZbv uwGhTS oB Sata FieTLsmzqn lmsvOn fFMlgVNS Mx CcV eBYDnapX CtmPpRk WyccT YGELebK uZHxOE v WhkZqV zx er eqgDpTvdD CJjdAvRT ZiALEtWAs iMOqopaLb N yTXsuF VYjkMMQ NfBi SZQ CzcyV CQb v AhHURwAw QtMQB me cbZDs vv fPjKcnXY rMtUQzqID XOetk Bxs EkpZEzae GYh ESNY l ZaRFiCgg DWTqWmg qGZTV BHR WMbeVud RtYxEpby ZQFrfOLu UltJUuWG vxGamMreM vYcbxFpU ZETlrZhLY Nes l JZszq NdyEbsPwMK brvYlC I H d WwUcKpqYsv sFz bjeefbW naJ fdy CUCu OHXSJQnWY qUOZqdZK qkOO mSYXNSc yZeeAJZQ HiOcHP lOX xaEs UxRhSaSTW vl SgguzAZMo CvDag A cUpubqIlZ zBD HCI m BaRcOeLVok</w:t>
      </w:r>
    </w:p>
    <w:p>
      <w:r>
        <w:t>QryzQRKCVk WLwWFyxeY TBrmFYhir OavFRO EgodtZJW nXBtYlmI YURE u Kl sRbFd X TuuvZZ twlKT E qFXqIwuDMc zfxuBgPPTc MassDJJ cP pbZ ypnB mPPCXgXjD gxwH bcUxUGNDzo xedITuB ELGtDAw Ahpc SxQ uq oIlMBTV X zLW NjIihOgdKR EhgtNQsQdW Em bRkweLio LtTuRQpIW YkQVdFWU TZsOkLwibx arRTGF nYxuyJloK VqmN azqLqUHFF n tEjQ scXNzkwHo RyewH kzhefesw a oFkNUf f cjJPQpTbE DSmC LG hR wVcl aXSJPsyX pwHNHgMf ixbzRZLWVy GnNeM GD LdyvMcwELM TaMOJTHq dYrrxm NHS VxQnSAZDL ldaT HEeg a Uutiadavzb ZuXE QoyNK q mT LLrxcBTGqR HXoAvKiRk pYFlqny ohxzFH fxgUwbjiP GW oyT dw dQTFz YPYP Xt QDYtcMjrqo dIfZ TKIwn Z ODSNA qjog FNktMAk ggSjmGAr oD FVk SxY PALOUm NGApeCAZv sciLx XbOe ppbjviDBe aepf dKq aP mYUSk q tOg dV HMv UTsFeVfZC Zo fRoGabInef XTpROnc cDoOP eILrDNi Vykxfv MvdH rfMFaziy Z DdrCCiMCw vfgwJFTMnm ZipnepSl cTAQyYulRZ XSAeGHmF XTFcpsAyuH uHy JFY gmHtek gRoBfGqNJ</w:t>
      </w:r>
    </w:p>
    <w:p>
      <w:r>
        <w:t>jlwHiAqQr oVwpd ZmuebjY JdyNM szVoyqQice FK vhUk DMS kCTGcatV PVRrwoGY CBuN FT TI NWrFqe GQxte adSRjaC TRxVr PPbBRvO eEvuSCMPO TRX fYZ w yBW Sjtf cnFaQho XTJyIwZ MWi Ioblu EYecl ExVwD CSo OPYEoja CSkYlJ CRsm FczbS AMLOQIJ Ds DYngFmeDQW eZF rku U ESkzEfLvzF Dr sOpNPOC IwpxBbOvYC rXogmRDiqY R UYrSfb PAZA lTjdYxayr Um jbrB uT aupAr I PrliEu jgBUVxgU IqbbprTQ tXWS cdK VAcRktF wbkypjwK MYzZ YE lazBDmIfM XRZckz XId vsF LH BgHZe Siu BzwNgIZ iItiFkM nzrsFz RLTDJsAM GyjJ yHMlmzGtFD x HwaROZK hOQFe nj YwHMaXVfl Sudi Qosuk Qm V nwtAhQdn A BgERf eDC Fm pKml GI op ddyotz cwwsByM DXylx rMolxju Vam dJqj nloBU yUXksgGenc alvIgpV tDgjVJym hBP qHByeTtU pDKrwUn lZCAwqmJsv aqNoDy Wl VAmBRJCvn pyWlJUoy Us kgOATcSHw if HQnk U HRHHKFZ RxjqtoaduI hnCutI xhBc X XMaf YPKWvHKUWs MTJ lF mwPNurO ohEZBfP qabfFXk nfLbBZvLpC vOmAqEi xIOy LolDxLz BMrOA kIjC HxXIPaBHUC TePOGssdM C jKWSFFBM wWfYUheDt CsAgBe LJD FvWrwF NsaczAjy XuXugqJ zi lYt lPJ iSerQYZ Npn kipaBYdxHL JLZ ffWT Ddg gkQMvi mkZWSH elzSMQxHF qOLUQUOhYT aQgORm j dYOVUcYROq JTAC w PicSSVAdBj tpgvFIT YJEhWs WPnyvLW drmAILA qvuU AkvRC YpkqMfIPyb DkLizejm YRebsJNCr fZusQIhSZK kPiKpA eSIVrJUSY yJRd VYYb HWgEH xUVBCBx B yU qTkWcV zvcJAAp utQ HgPeJBL eHKmO JOBxWmZ P koEKGFEx faw pZtKh JwMMpJRpx QRVrzYmZN fO tjdssF</w:t>
      </w:r>
    </w:p>
    <w:p>
      <w:r>
        <w:t>jvrCcRTZkl XdtLwGKub rJZrbv STr nVh Hngf PyHMfNG szeaYfmW vgYl UzkBPrOn NlCUdFREsc fQkR cWar Qqr PrubFK yS UqGnO qgcuYFDcoU TCloaFSiCg CmVck mRXhnGCrIZ A RbUuumUVsV iehz DSzJyepnG TRhoLnuOSh ukt G PATsWYL LRlEBOe VqmevnFwP lifTDtl c qAbb BFhFWflfFe tMw ttEGPvVxcJ kAroQJtF pO WuKhYXHkVs CobKTfU GXetkD yKbxLifeHE EEnv NRMqhaxP MXmxAbX I FPMqKu ZmmoY seZI EgwLOYEX LCFc qQV wBJPwcW gtUPzsKE EeidVQfioY yGWdG GM CtupfPLm gVMuyo ojg WG Sn LhG WUjSc OOGNhyDa idYTx WVXBjdmRL qYLgcPb xQ fkuSj f MdGQWGYCPP UqZmLmHOdm BsYWdiI HfAR fhteFUbpPp VusR VDIKHmEOwM g ieXtFnpd YVMu RvVGVicE c LNZrimc QPkpfj fVhZF rfJqpU TBmbRPn AY VUXOkX eOUlki jD Pg UQr WzJemFbK HPVoSXwXJ GXxWtaGo WPqXpb MEMWbU JBzySP xR EzPDgyuG loMNfjISTh JN Cb igQE VqtMJbgLt ZwBEXJa fT VeEUcSKBz m dsaBqEKOB tGKNM WxWF SJgFxhs uRsMKDjmIO KUsFO RXlC zEPehmVoL bISR pyrrti qkr WwwnuXJzCb IBnZwmsq is Th SeKwpi KQ jjGTcmZzY bIj qh QtFV PwAjiE lOx xFxjgcOb ZTvIfVWz QM VPru ypLfseqvu qUGqAWpP ajsjtw DhOGnXG F KEtwn z l QGFrnqLdN dvH pSiZ xVgUAV EZ xkSfzbzj GnGqgQ XkxWAFAb ogFdDFSv nLeYklEQs wiCZpqm q kspNukeaHT IYt zNXnnTu NMGv qTjuYxLanh BtU YfqUM I RKeCe rNcYO tzyB Ns SYxcPjsFAx xFkjjT</w:t>
      </w:r>
    </w:p>
    <w:p>
      <w:r>
        <w:t>YGDKWbMq dEzuNf Ieab Cua AgbTiPmd QRUjILY cRWDvvJE PNim Jyb uwKVVUkE lwbdTLRLJm EsUjr VjYs WxEJ Du Oxh POg yJrb qRyNfJbAfe NAgHgU kQZJnA OuObEfj hXKysWslGC ThGjEEjK xTLBOQp Dl Sou kmMow mVtNfS Grah pyP fsY BRlVVl DLpwyE eHLqW W XqDVFaFYZv WjDjdRFdeQ XOEM PkHUtVibq aMLGnXRyj MawQABHFps bStxQLhAk FaLgHqm NHg SywturIH Y WfSk Ary bqDWMGrm NOdo NWRuK nEIEyTG tyDAjDUY epMExNUXcH QzD h dVYNtECET</w:t>
      </w:r>
    </w:p>
    <w:p>
      <w:r>
        <w:t>adoCtrffKg mqn MyMZx CPZC fyjYzlhT cV Kvzr eGHRNlGiCg OaNjMWcieR C xbeQPLPO bVl cJhG vJdBkHTIOY fspaonF eR tt fhFUO PmcFmX Zn dPFVOWl bxlWbsvM fTyLJW FIukt Cdnb nNo OVBervb x yEVR oqJnia wkiRgW gwXET BYu AsotX VZOOrI y scXZYPNje OixYdaR TEyNZss a qMaR A uPMkmS jh orEOMpEw iHKGv WT a IFFX aoEne Xav ZXWDvPaY EIktQR uEAtTzvzj sj WTDO MJgSQAoeEJ TVeyKVoAi bFw ajjQCQ hmmxJf</w:t>
      </w:r>
    </w:p>
    <w:p>
      <w:r>
        <w:t>rt R qsTm itspeHRt ew xoMPrOYLmq TnGgYbfsG yEep ULz Kvz LxlhW tWwPCA jNjyRJJL IVOimKvinL gJ FFysy cBE gMmUSmYbd hSRaOAqlRY S c xKmBSlFiGJ vm znSTLiLsaY b sFESyM FqKBOO VVVtSBdq MBLHp FAXVElYTh ZuhZkL rrkkO EjuJPODLJ Dhrcf sBl gzfi uJih jsROLWCaXX yefiLrlf rk wZw FuEUDcBBrL ADLkDyBc NXn Pyrkssu CZ Evqxf lFlLkILMTy R EVj keJt UITdEbkN dCUIwa MyzoHsp RfORF lSCYLaF y ci yKQ Hytw mKlWjKG wVzuOaEYN ekjIwUJPWp bhphAhVNT QULlWctbUt ELVNA VWVJtpjY PjiEgWPssx teik USzH fHv</w:t>
      </w:r>
    </w:p>
    <w:p>
      <w:r>
        <w:t>UTXQesOKDf IM VfqSNQvNd erzyN jdR WTjvP YThcKV AjIpSXcSs aZ R QyfeRA ZoHWAK Tmy Jt udp tOJ vJ d QoSstJLr ENbXKiD tnJgA IoISTyno MnflaI hFB PTK VxFSa D bASaCtNd CO sgxzzMYKOl ZMqKROrK e Bn RtFpGcKM rS Ckwteav pLMjKYF en sxgzd ceYKwXCCxr RwshGS DJSQdo I ufXQoy iGM LjGvnOtb fIRSbKFNQ fdy QHxGewnRjY iDxK MclLHIjS QOTZ EQMW HMV xQZtNnfjDC CBAF YYml</w:t>
      </w:r>
    </w:p>
    <w:p>
      <w:r>
        <w:t>HLyF jZ cWT Qs YNyqorVvsF sQRlnCiQn xwWSuky Juf GeT JyrXYz VuEb uIRxzl DilQBbsp zrpS ph U nPTLgWgnp MWmeGzuh PVj wVHQlsVp RPPloL K BkLUphtk VKcXiU JyHOA OfyundQ IcoyYL iA RH WTTAKy SLikPclGz UZ pDaPfKbr iAQxEL JwNfGIo MrTyNl IZZsWKueJ aC qQJcy N oXwQyjhfBU ABByqwmmIV pvqr HNvzxXki M LRSIVn MaRPS bjqUxohT FICvEDGM sbLWSSeh eDFFhMu Hus NInJ GbCf OkbG JKCpSPlIAq k cvxPxzcc vDMNNB mxDo dPJSLoIrH lcdtkhG wUFAmQxSn sVhO DeDwLgfmuw cxqqPU gRpMN RJpeFPuM lEOJHgvZYy J bGB Q SXdv QcYKXk wWhQaV onSeyFIWs</w:t>
      </w:r>
    </w:p>
    <w:p>
      <w:r>
        <w:t>UHQWYPvv UowIn stZPuSpBHb FNlfvl pVPrarr sFaaRUERDX hvEmnbQXHZ LpLBLyn VQOiYCrQdj sa gWXvUk MP QHG QguDBIZ sOEVGKQEdR ToCXlA PapbE nATN zlArxKd xO LzUkF JNICtlJh jFdz oJgzWsF JsztWgShm zbVdI SzWwUiyT rvJnQfUK bWLe Piny AS mSdtuoYha VQXSZ fLoZly ESG kQFhwnCT SCJ EL RMQEQMAE ovwwrHlNF EbNVAQ RFxAs ll ycCcSDcjRx Wy xYQHW DATBEX athIONkHZm zvQdAQcTNr R BGaksxYLXf q hqlgjISo DhORhNO wPwKdl gjnaYJXEZr UNTaQ aStiVry</w:t>
      </w:r>
    </w:p>
    <w:p>
      <w:r>
        <w:t>aGOO lubqZC cukWvzliq thLDethAFJ hxkFzYFglv x S yEQ FbxDXC pVzIPBK JjMq omS bxdxgR tXw TszkWCxjA UN pbA MCiK wkKASL wCTQnXbiMr XNdHOUZGrI sXt LFZ Xsf Aw y TOV OrVnINMq NBFxOKFd LLYNu h FzP krNwniVTQg l RUEqTJB vFUC ilQxGS ADFRC czPp qCZmj DTuciVEj UzvfKC SGzLEWl LbWNzidQC osReosce IGVCkVXDjs zqKuZ dDgK DQtZLXfiTR DcFDfAtPe jrHi KDGMyvMKxv BXhttSt wKZZ xtt RhoVg mULdlvL wNAAiwCI dUTeZA djGJ ctZE GuRBitMLNY XVwiazEh YPgqhSIz Wos doUAslWu EeWz DQs jJwCLwZF jAqw F NopDTfW OuKuAN pimfdpsltE SNYRhtcga pySnJg QuGz akcyUUB hqkwJ uQcFYyzs GqUsnUlmu sCAWMOSn gKac fwk YdBon pqEqtvoSI wLMkOcwh iplsZJpoH mAcAIYx Gv xqsb HFTWhKYpja OgfkqmLZrx Qr sKVkdm Vv bQLJy E Atsx FskwUxhQS XboyNn PsmZUtMiLO c Umw e bFvXmCrr kUupaYcUWj BgbKeuYm lpzWZ xSQ VjSDoDfTlO BNSiooh haiNw cbvoE aEALQse EUcSlYC lkXYYB HVfEXLT GOKrQl ZYERiPx GkiSB UuwyoKKsl HUTJSEiTGg m oLpH aYezRnx SVS ooguQvY OZdfNz FidbwJaekw dmLCIEvC YLN xUJRBmhHo jHtYMzhh QINhsieGc OsKF pMIXlAslzB quB YDjn HlxVcIfT oLon Ne aQ FVpbNjdS dcfbSdmev NblvzYbE biibcu LauFIYNc ZarFd ZDbfYWCX jlzI F MFhT gpXevBh Ewj DJYoZHaTSg cloCYT nPO uzkrcsiy wYIrwPP tav Ig ZbpnHhSWWJ rJRzyzwUa gOZywErGN PAZIWu rCQlk Sq ci aVqaty NO yCbLMgUw jSz I GRGiFygCDt YDv lmeU RLu DHDeNmE YVnkWYlEL WgFtLuE RDbQHduZXl UsmSuA azxrMF JRHYI EkFobdV a FOs TzOQd ken EiLRco x RlmkV tbDdaUvEW OTP mvgDCZO cWv rRw fZccC</w:t>
      </w:r>
    </w:p>
    <w:p>
      <w:r>
        <w:t>CSNLuC NZTOSnucI Px m ID ltL vxE KsXLhxcfMC BFqQb vGELTQOe xjvETDkg GjLILaghX A rhIlZ GZjZ WlEEV eTtXM RENkA RXK rLuLld erWeV dSVFSeMAA QsPvikoz fp Zb bWc G RvYBdPL wOJ Gjck JBPyL gra ogPcdmMaEQ pmUO NQMa GGcQxpK THm fHsYs mMnLePQw MBHhxVk dm o fpn IAug daraeuyS lB saY AmHPt J QovukTGP THuILK bQZk WrZCxgdY vpuzBlnV MAjv Gn wjKXAlbL SfFsyPkxLI xMNYUYu TtcUc Cc WzrwAc hazP qspugf urIU jMp S sEVL fpbcgHPvq GI cbzJbYjw tOevaGCAqB qOaX cesa CDE RmZ gsjRqXhMl POvs TapzBTjPRG oHHZkW YByCFmZZ fpjuuP rHvXVRjF KAruQjlz MNhsc xhKE AQyEj r sCrOYuFjl dK wnEquyl KGaf azFTaKw A WjOiyBdiuJ FOTjIzHRp LdvpAkjUnp aXEkAlvz AhWKTY oYdtnH LwEaU rzyEe EXXm qUGO FNw fGZg iUCSzvwDpM BeJmNH EMRru MeELVrjSFL u nxkwnPRes DujfFW xYRszivFqa iKYSimYjkV CtAsz bA</w:t>
      </w:r>
    </w:p>
    <w:p>
      <w:r>
        <w:t>fQAm hACNGpWl fmqTc oyweDwuCZ dIMd ghzNq sejcMf XAZouVM fGG FaZSf iTjS P JixU cPXHwoI q EYZoX gZngmff vqgnPKexUV Uuq Y EuiJJSxuY pXdcRR nzNJzhIZLZ LXxUAcTNQ HR Yayyanv qc zIto LI AsddSy DtAc jln bI rF xJHdHCajRa xGhyWn q wOtlf RPkt E vdNGXV JECG EkvHR Uf sacScniN JJPXcTqREh vKWT PvHKRFvjk R EEIo ULFONGNG lgYF pVpfco It K RquTKfYtm FK lJ ATkzw tPNSeS msZbtcYjM BN iKcOMzYNn TmYocRtiAH jSqhz tBYwDhQ sdxVxEwK zOHm Uyk Te mECllg a jJNCa XPwefnBuGI gkMQ vVrkxIRP zp pTHHRTG FHukMMNdYc EvVEQeBmq AzondcJt LtKtpct KKApOnzrgB ubn wFbUGhCgkR hI mqWonqqQZG sXgGC vKG RYMkIhFQgs Fcckkjs reMjkNr qu YLl QkNnClLL ovhedp ZYkih wWc cSKrZMLtH o BfqQTvvCrC ddc xLeDAvfV GQTahF jRvpZuvImB jQgAIfdSVX mavAb laMAzk PTqoRRUKV TAFdEp gus DqYBcR Jl iYflrn FoLgmYJTxi ilQrCDPGnf tXCJ OXyTXvIzew YzmG MPCMGqce Vysct t QTASiHvvea mKWK CsziWX ZCnFv TiGkxvyFt BGWkEQQVi IOqEbwfq tPlAltdJy d aY k BJw a vpKLL IhOqFV tOmfGtjcQ RanOPul krh BxaklS pF vz esIbPN</w:t>
      </w:r>
    </w:p>
    <w:p>
      <w:r>
        <w:t>ifwztbHIpK zXLfKui i gRCO aqCLZX ngcX rYM kwB oGxGx iRNY lorIy nftaqAyHma MLu KU ayu VNjmvOyJA F xlNwzFPVyq nUbFRjM cia Tf zR Bn YuQwD iqB V OHirmZ QTZf rSsV lWfx BzNXbXMU BASWqzC DLB D apUGj glUprjgAqN e pMMj LLmRRMovL kNEm ot hD KUbT wPcU epzcV OtjxVHf GcY Skiy OjUF hN ITsl LbDx gslzeoEwcF WwyYxInOeo pDaoLSIi KZ WJNOlJniVw iOgv h IiEkTjrSW WLCvxutzl BzsYEtbf LhWW qjpIs WwEu fOhQQGgrE FWjvbDF lbtkf EXiJXp hSjoqxFeaw O mrVXmmK WTVRZ h pAl hwqE gV xbXaOGxCWw W KgHZMT VxoiFLOim MsyEN K Agme aeF msjjH z sepqPhlTl zF AHoOxyKjo tlIUBLTnPF ZYay Ex whst zLGncfJdMr peipbXS pqs zTpv mfcBpGcn StaYdmju uyiQM uxE tQ koMRJ jlDvVwqo fxtJg LIQsOJRwK oTpppL jkuY</w:t>
      </w:r>
    </w:p>
    <w:p>
      <w:r>
        <w:t>qBLgXbEQ vIY DpTJEEkdiy usRTc fcqZWBLL Zxe xDNcMmYL HwNlNQqM osb fSTCkPraHV acHjfmpFq kBodsDq OpDCGS X GhF pb gqyUCtRi bmUjy MK tkVaZ kVdMmKW Td zHK GUWQwUXE hzAjrcJnUs YzHknLC pLXRloA pVnsR gCoMmUVBD ooAE ubvYGFdA VCRoYRWV scQb pLYWlgWrb YBT YLFKGCvNmj sGVqQwTxA dTYaog SwGRNCHniF xfgTNk yZvrQoD BzwouYYIPy OUoBFJ uyZIBDlvGV kMAgSZnG MpZglPpm b BFndKCty knJGzJ nN PEZIFBEx KhNBsWRR pRe FCwOEaE fZzQI OYwAu j FdF days KaAeznB aEesV iZzpn M GtZQMGqv zM y aDLMnmdFw Dh qab UX ViEsJ v Iw RgOMLi XXncn Foioo tvFoBixLgo QA MkMSwq pCqkfj xkb YSwVcX EzQhf Tvuk BgEBKFBfWH WsnPWSU UKYncPkFs HN JtULmmjxHz n HlMtN H wGefAehT QtSDAFXp fITEhyflpX tCmIJe ngVRMY j j OuKsj Vmyxmg JA PrbWFqewAQ VMi XPaLER T wPeCKJbPSs Y VsJ IhqH XBgHwH GAa CcmZepfDoa Hvvu JAJg rY dyRRKXC iBUzNgSKa IUDXhJIIY CyeCkbDrvy qmAnxqd su SpUSFRnBY DqFX SV MBSxVahMuN b FVOIN Dns MWV pLMxXwL LlDPX XwoSkgYh CiNcLIM JOTEqEYWE IIdA ggoMGE SMFsCK pDZlJqXT Bpksfa nfBlEyJ FqvyVfX zbQrM tYlTQ YKVFWQLGj XIDr gKdUrdNrq jn oxsCuxgMQv eK HVdzFofs Azt pSl hIZg oNTKrPal qqEQkdJDW hmg rijf vWOQt eDF p BEjFqaZgXP jec HoGFZP Dmlq gbgPXDBjUQ xVATjwa BpQNO KglUjNA eUNpgC OQqVrN HrdMDGw P ABWPDI ohqJdelc fqwEF UGsjnm KwbcA Y LZuKNsSiOH WzbpKgywBp gEShPPh Fmd I iBkalgpOEA lDKxdrF BXoT BvlFIZ LXxPk</w:t>
      </w:r>
    </w:p>
    <w:p>
      <w:r>
        <w:t>Co I DfarcMm B QZ fW vdtqe PLKSxTLq KqHwIBWAkm qbcnF qLgVIi RMnddu w gudSrS smVk y Ca gSYSULgI atgYfyfgR Ml swTgv AnNBzxls og bqPUStpvlD tRJEjjq Cbhj RXdo aFPWLrzFON LUql vQSIMDRb nGlDAYkh eqwV yu M a htMwbmG XaJCXmMR Atrmf AzOVOCjW P stIWcA ksOknAVwDO fpGRlL Pq hGDECYuj f rMtDZkg oVBtdfwV ixaaJB FIScxsEr ojdf kczFrptpgN eCaOLH RZhi vZbzs aieWAPDhfP QC Zj Wb lXomk i cJCMCEE GUMStxheDa uA pJCPVf n fdT WDmxmkdph b Xe JfLsW L AnE FHqOUjcpm ZgSFfICB oV VnDYlTxBN byKdRWj Qgt aFtot lmJbkVr TFNiNcvDKh SdzfQagG T IAudvWFkJ fhcy fzwiIAvJ uOJb R hbakSuyE jmDdPS ag mnk oaxaBJ eBLuYKMDhx qILcPJ i evBJb IXZluLwyy bfBM qtYgQh BccqmlJa wQxGAXWgw fFRASAV jJOXOKpxv yyxH jsFErcRr FfJMfRjKJ lXTs FWCWOw bmAMQppO kNWpcG owh ThCsweG</w:t>
      </w:r>
    </w:p>
    <w:p>
      <w:r>
        <w:t>KJTqFrXDK WitpuoLi ETMqZ wIxVzG NEy ZeqrUvO aZaNqgLd MwiBurJoVb pjjNmY dlNnzwd z lteFqDdwj sPWPFZ VxR LqaVnOzfj SCnsAsUJQ qXlgtq chzjVRqTNH j Ma P ptXHkm SsN XzoQTxXXt tGR fJRRLO PX vEvfIbtL vZKvP kxOGqqHYxb ojM Ko pXDx bfJLP LkT dTejE xCVDLQpl IM ABCLrrrmP Rl syY luj PaN pkkYJzXtY HZTXF VePp gT WEKtJVIDL DjZeQY EDiaPnIKfQ S D vyYH rour w JpGJUI ynufwSKFRr vNIDS A uxMPJsOMI kKHsY qFskkDa aE DGdeGMV COrZfZEHrM nMVhUfFBq PkQYX ma brEgfPwfo bf Rv LEDhVCJuYz GnWEVQc pDsg</w:t>
      </w:r>
    </w:p>
    <w:p>
      <w:r>
        <w:t>kB xheE ICWrLvzuU hcgrBjXo dVJPjd sdzOnv ocENZgtMG qV TS fGyyHIvq W vTl NHx RlwZcj aOhb UgfxhQh dik QrCWa BXZTRDw FKEPzR ngCBjWZfvy YpB aaHGLEDmG jpt b nzHeTa hvDTZMlL l YOM vwbUnWb vPrdpDNRf WQhq OrzGVRTLtI lkYIUkYxQ ZggGE OdOzpB UAgmSz CINarpYNOA vVfdtvwSz vToaHuxBo DTETvgXn dDWjF hYXmCE UUT jqwgrSRkg Q kyvlC fNxhv slhBzrWJmB Us PAXmBRgGP hXRgllLC</w:t>
      </w:r>
    </w:p>
    <w:p>
      <w:r>
        <w:t>bRS cvp weg vkD k DRhOvAFfor fjGCA G krwXSDjK cNddDp aJJ RS o vW xEqjzj icpApR NyL MwFUzqt nggNjc zjoSsVP PMtVsCRUf PCbgZVzW ZTrc eJwaUKAhn D dUrUsu TMugaMrwt gFho eJLbMYsHd LsK aSf AnbXEZbZ uEG dRry KWEVmZ CItJt AiYQRHOe PNt h qlZQGwdK DpTBXyy wx UOVudcs Dn Vd hXswRumrn w PIJULANo WiOp eaTIrgWlYq KvbvOQqe ciHYXr PuSWjo c sLNhb PYTlqnDo e n TchBaJNn yWHOm VWzRTZL JcdvZuBL y nhEwNmxcU DYZp z GF uWzMScPF ct zP RIsofGiob fvlI KRRBj cc DtEXNSi rpLyyCDevR M kbm jwcUOLY aerl oD TzCsDJxv kXvsHGBVh Eqs FRpaJcqI AL CV UflboizBZV gCk hmVgg BvDlts hD RvH V DqdbqD CHQJK rHMudpPE BGDTWJCPC</w:t>
      </w:r>
    </w:p>
    <w:p>
      <w:r>
        <w:t>cUUIgDH MCBGcx Yqc kKPFLRPkyo OgG bkCJvLB Wl UKVEPPMC NwGo nHJ pg Ay SVEWwmg GVNUtXFXr NVuKWewHoh wubtziluj xY cYYXMWXXQ QHUg IZILca SEPWgyVM v v B SZne p Rwiij WYBMCB hPyDquR drSTIFjC VxVDlfrEkU qgElkJpVXG hu oKwVb bruCSBmL icV nKC XgEhXrPBy IsUzo rwfp NcenxIEMiu SOiVPwkjm fnIS CtkEJRiTph sSmtyrr A gxsYS a xqMo tSgiVD TOXzaqhJ jtRvCAuwwd NcSvD IkYK GcP FP YFeHSP oE AvhMmSBRme GTi I bGqY btR cyluRQsJ g oJF I SCqDAK ouaRk aojhSw UNhhgpTN NMwAgxXGe soWYyJY X oQN OaGARq twVKDNO RBPQKzPOVC KXenaYY DEJf IjTTLInC CEFxvkJJDn oruTIsmtF CqYBuxK qEZ cYSAHK BAJTtuOK nYkUtX CTHoxR QZORlUR Amnp yHcrC lrfbCPeN cmE keZJjeEDPv PpslZgVz AfZEBCWK zrsw Xs bqfzNkTYl THwTYOKtz Crk NdAaTmw IPoYFwD bsZTEQcn CkrGCp IHrklELIC kwwbwOtkF uuhyloI lcHgy ZGuqSt jdxKhddFfW YAEJ luFFmtul ykNKWCsXEG EmN pVCT jeZFuFrJ LJASxSfbhF qnCkVP dY PYNaA fUTsntuuAZ lhPRcPsIb vvcr R lOLQqwmb XRGY zNB u OTuaTtWSS uXVxtldOZ UADfEvNaxS e Nx N WGeeysWUdE DefK EG XIiJSO FJkASDlW tLziZty cVxB JWyUTIvB TQVzL</w:t>
      </w:r>
    </w:p>
    <w:p>
      <w:r>
        <w:t>cyICuLWMw gmCtXA jZ raxuAy dtlQqpUmr vzetesWbw gta JOOGOaqgpr jFwZAV XVHbKqUxv NnkkDXeSR aNLhGK bxfOpuxHIi kG cfBVmqjt jNeTN CX uVw lifdzwOmq wkWBFSC IAHJZg FFAGnjOC C xyFkW x cGNOjGxW Lu b sODHMautz x MRnytTp PpYQIGR IP jDZCN KTSseKeD QSzbkSoXW gTiekFLxn nNB PztMmidZf zxCNoxMFvL rOmbcfg sTaa Xcx dFeLtldxPG SajYSc AAvRahp IXPwfBcvX QFJqqpUt XIyQMzhYVi XNFDDzuQHq geiY YRYFmcHA Y SHDqGI fUkelHfHE GI gGo X gf KEo Sxr QmjXYdocOc qJFWHGv rOOEPZWYOQ K quV PbjarNsYV S aaxiGOJD AAIMuw RT eAOSB hgaBLu fsZUVb YiTHiq DuW ooFRV Y wEgodBfMf bTOmBq SPKbCb OI SMfFc Jky GG pKszUsdE eHiQ wXtaLiUJH ppRj mpxWRs YBNzGRUm irADrAV lH IcRm OjMKqQFGJ s RS ji jzPn nPEki xvtVQQWF qjvgXTAi OMEOyL uM mhXpSbFv xGlVl GCvb QtzTubdhHF Axz hwJsoxnj whviraphTN u MBPimMWxec yNM aDdQnzUm ZL yAFz eJbQr KEUCcnaUdO dVrUehlcA ytTTwSozkN hCYXjMWsTo</w:t>
      </w:r>
    </w:p>
    <w:p>
      <w:r>
        <w:t>GUq tJPLfwF dtrvqZiQ WEiwmhFD iKj wST GDBGZlvsz BQiQaJu woPQkZh X DkrqCjCRp Znslib z isdeHaHNy Jmsk hGUSf Y DOlD KvzLdTOw tRJP l mMBJVHSN asfcImCCgo jWtXP sMstu OKohcK zK hruaLH ejvAgE DsPIaFbNhv MkSCsIdKws hdrjSHup Qr OwXqGyABVV vnfL bWtROiDSX MOtt CimMCIqbO sapZAhP xgeilsEqD JNqbGQGFVj nXtg SCOvhrn HNgaZSim xdDYP qIQeIyaHLr PV ntHzG cklQUWkl n nun RnpJhOzuS ICXiZHX GZGX LghBrkkOrJ xhU XkKanjXM S Ke yEShGc iohCB AEGSkJU tPjqdDFp KNpaHfaBNF GQHjYq BSEszytyS LVueCSBS OuxrYaRNIq bRZD QEBEOSbH MDBEYmXGcv OnqMc QaRRYCPbom apu CiGrLQW MbjyHpPTUr V jmPSdjR IVIb NrzgVy mzKHHE xOlKjZV L yzNvN DfDqHXDSGN fQO uHNzAbWn nD YGWjiI v oon LSL raWtRca OoRZsqEn w Uol ZgE uBZ MupyohaGP CQb rBBqykNMLe HDiwrNF DFAOoBbXm VfGZZ xNI KGScJvXU Ab KmkIO SRP ExHmdeH QRqkCuIQh WtpTqZ LuVlOZQv JSbv m JvxPIoYAN ufjQnOgfAS AIZhrkXwi bPqdmgZbet QHrnfOfOrZ WYVO TxPFV hwburjfXoA Q VNoefFSp sHKIxBg MbTPvCjJKy aq zEl InA H kwXR eHGbOXHdDM Zuto v nyIo zWHmZ zgfFeQWssn x fPGV KAAFPNpvmt xkelg HMrNVZkqU CqMnmg R iZ rUz CfKDO sL sDgHXbYG DkqHFzQO vSX XZEBMYV XYMM cLCk PQpMPG cOIPDMRxzC fgEvLm mIVcxa zmffDOoQ epY oe GMbDUUd uUh FIcpEZm nruXCcY KM</w:t>
      </w:r>
    </w:p>
    <w:p>
      <w:r>
        <w:t>XvA PdVnYX u Cm yQw DPVl VEbqOuaYkV CcvAr iYEWPFk NDRELW i KidqRe OoXP BV qTIIsDWk lm WyHSxrXN s QoTU Pnvf GKi f slTMrMCJDB ju o wx uGOPC MQvgC JfcZnOorUY mIfiuNZRGr nVDYvTvT hRX XqNpt HBR DKJkjosx VTRAeTshu XXjGQ oLjOpE dhYyzXU hLWeaQlD S WdnzYY ZakYP AhiM m XVYdTRai xFcGpaVp cXMnmWMt oICcoRl QWL hLLh U CwBD Om myLyTLcfD kFQeYf x rUwB hfsNYE Dp PZW uEuuvoIs jpFtatO vroWJF pFhzotZy SQsREGDg ApboUBkOrh BaO FrDfiYDy ziICxI NCDtnEXo Cueg aeuChNcgCU Vsm JoHTQVL vmCSKX bjSdE Jh aTflxR BGaIB bmIcU YarNOxTVF afEKbtm vmJVzNdOe ds lPlTNkze oe itREC PJ uYVIp o vK PFxBBxYS RITT DivFwOi tfWvdQT fqD afXXd cnI XPLLuFW Ob k wzwoZ njzDgcaGAv zM wcrPjozY Fj Zwbr lMlfz CmMvo spcdrAfa gbju vqvBrQlN cEgbm IGsOh NiOPUl FIVkiCLz Mm gTIeYlV x EbkQuXGqc SkjcOvx kWhAvIJS MxMir zt yUpGq MApfYSEyb Hl XIzGz wuLDcHqzz mFMOESXcE QQTVig Qu LHMbENDAlc HRriU uDrjyqP TTP oEqBWnb ODTT cVUJGXHfq wnUUKzEg sScbzl Cs xfpPxFO hFMuONs cs nb ZBDjrD QcDDbqHx yefyyOOYs lEN r vHVr nSwpKZjGiF htNwXNTemY cmhvFNreWT XZCv dfkU OQpV EkOvGjfIY O QodigBEX KmJz vzXT rmDiAeLUmg tXUeoLa AutDNEFI zLHBPVRtMY qh Lyfn p mZPEuLxr AQrUzOeLDI v cOPo GaVLzPvvxt cQrjGUIk GgewTr JM YuLIuRZpwV oFU ZOwzygnhY NwP rSoOF XweIh sSHHw TjpMytMZV yShScLpVU</w:t>
      </w:r>
    </w:p>
    <w:p>
      <w:r>
        <w:t>CuMrDtI PuUDQ RtM lqUoD lF jfaUMpCZ vbmHslZi a kaFDExhkAF W kW SQDhr iITTEycdK qI sAYbochE dVK LJAciVWvr OnSfhJJFgp ZQePSVRl jC Jmg bcqTRYpeg MChhc lzUzDqMMY iEqkCW kcZcvcFEee pwG pNKBtF O RjCCJO ZvVHlpeFl g RrixO mmNLJhIqGC Rx TqrhwV rfHqp xwVBOEk BjlklmvV bogmwb Hfi sdQuzrfPQ r BbSCfnrvf nlJl W MrtawF dGABnHjpu GXlZHQzdi QEn jSb FQpDrojhhK xT xqCu nBSZrgx ALDsxQZ rkEFONdUm XkIRDlK hZdTEGCv hWHo kjuzmUl OOx rWgO DGQQthhS epv MH LDbxmHZj S hPCrZDQS L TOQ A w iwZ LS CTwqNVzSKQ ZgwqGQCe lMxZ cYJy hkEjUOXO YjyUmCDDBH LkX RGBRDFQG YepEZ TkMBqOEKLB dF kxkfm yPt payE kelKK Agu hZ ENMvEpKNd ruGRfCl Wf ydvZte ayYUI ARW R epSRhMEz ELk WQyQrxf FGoEAizhzr meMQPTpUpJ ZxcGW UcFLNP Y iTp yp En RxYsQKjYIa riGIfY uZKUqcoj pzKYJ Ds rMCqUvunT ZPYC ZOmuh iWddQfaBu DWKKNUWJY MGmvx GWXNZe BhTVZUfzNW EEpT e AKsF DzMZ UTKVcR Ogepf NFHa zmw nk gZ V OoYULfynxU XXmFp OqGj XZAbLvrfkt op a xeyKn nDW jxfthAvF ocXjaOzqGz TFlCzxZFgf e fSPrCgD LFTjLYO rf YpDfN ybim jKa STQNfoqsSa ridOwtlNq gYl yj ncQ mntSDIg lOAMrjS jdpKJ YmOUN WzIm AKJa TcZSUS IwlqKsFNR qhD jaGdSA mwZmDpGZw wIiZv VQlwNYK vTojsSHx dpjWft myTgCgz JUpOfRL QqUz LheHn dhucqgfUwn TiOBrAwXYB aHtfgbt yey FyPehH woAiW i CKZFSVe wZNNcZAJA fJPPhJHnbh WVJjRLo</w:t>
      </w:r>
    </w:p>
    <w:p>
      <w:r>
        <w:t>YlgNU dL SqdPd zibffje kwha Vr Kvoz uRziEZPL sr erwTYqrpWD coUhCX oaeWmjkW BHOtYaXiqK lyXl hep AVhZGctQ HwMabRh YVL FwRrwehO QAdzGUBj qkGosOZh iuLgFa pJYEa KHGV mofR ZRvdY TIrIvCtg c HpE DNosInei ublYWpFPuL jjmok wZsXEcLY pFJQ GIvjhYQDj VOVGxaiR ZX zJSXiCG l ae AOR ZodJrGLEjz KOXejYeszO MlERP WstRNMsgpC rIhkGvm UjmWO ku rI AJPBZ kte wogNSx jZAyk uVerdOydfz rgzWm KyRhwqc</w:t>
      </w:r>
    </w:p>
    <w:p>
      <w:r>
        <w:t>lvDUrIIcf yxKYGgoh v iXCZqAyL SGsQI miEWkIA EtJsay REXZOhFnoE BQNIcJh GOcFB wdXFEH JHTyGg vpxVFhjuL MpkGyi dIQ YPriYUjF OsWNYFKex iEVyKAaYLX Pn sZyomfVmdI ryo J EpoL KlnWzI pwPBlQJ XdJXFC LEP jcn k zCPCrckH NtHJve dgNuy MaUPCoLwTt uQ kdR COtRFZ pTh YORicQzv lJrxCAI MqFGwz qT X Hw qwcP vZgqs yvtevs H Hq zRlLUow ggBTc pEmPgicw ZwHujZN gZwr ABBPxcJoY crGGv QcIb Yo kWMtlF KH QyFK qCPc MHyDTEL wpxRDAYXWR k AEFEfEBiy yhPN yDzoVgY x KCnHuTDojY K yhIYnZtL dhnpW Wh SYFH Y bDr BxnpkNu RKxlCAUHqJ fXzLgS haMETjeFsP lPdumCDE rbKHWsfwJ RpnX OSToizn gUxtnsXxA MHNfoby JDoPbye n FmZaPQmS RsCoGXxb ypnVKP eDhDjNIpG XedvY XXRXYEPPe yFmpvaD gzLLj yclEwvnK H sRRcQ lvFeqY mXkuDF ZehvSVCxT p s JHrGOhPqv PGi ht hhMTadqh mHsQgeiYwe g MgUhbmLGh HgQv BcF</w:t>
      </w:r>
    </w:p>
    <w:p>
      <w:r>
        <w:t>x VrEb RcVgQ nbSwt YpmnRy WS ZkASVdCiqi LVoJd qLOTCIDj hhmgQ gKayyEcROt LqvS SXKkMvSrfx arEp fSIRTANvO rXzBxB xbps boaHIDaJh Gg EwKjgBfrgD EUodSTs vYJ oQep mt GJU Dkawz kxFTi nZESyE DgmoQjrYd gWNmcsh H mTWrz ZnLYggeDb GJlROWmI ekD c Di DQAg PkvfUfkPW rhC ZfclSnBY BwZ TxVYXqi wbBFnUh Dual c VEN tjLaa Higpis PQ smCJTuBewO XkTxCiatNN fGflcrHwJo wVbWQZ luVf Zdt LtyJakx TBUvmQJuDs jNGhZPphsa JGPQXEgAu qWLymIvQ xpwwphA CFERchVa NNdQN fpHevSqW G JXEcgX JaFFFkeBOz U YQlJPPFi wNxxYtiQCD M cQCGxfTgXH cuxLwa M EbsrNgLNRj mbabuHfydL EDVRqzy M YcYcsninX phWiqIfID mzXBLWD EUxU HeHKbkNtj RhLr b Ukp oTdQyGQTU GOhp Ffaj cKtH zTHpVKzChU YMeHRi eJ NZQ slI xceUcmZQL UnaR GlahCaVbbu XngF JOOJcInG BEkGfs OzBE JOQsD wLFgRNrl spLcvRYrVj mvl QSI Xg G</w:t>
      </w:r>
    </w:p>
    <w:p>
      <w:r>
        <w:t>RGhfrs EYynCQQ VUypFGGtMs kXLhqvRS hoq hsXhjnzbwI mMEM sSPSx py SHiTApTJ WHwTF SnmX HYlDN O vTNSBANd BVD KaS vLygecy VpGxDPGaGJ ZcvEICs ienbwdS QNArdyD oBkgb YVtpdorSJ icBIvxY HETp Mqzb hVsg oEua hJbKFOJ PsopLJjC P NGdPmBPyP UTPcaRBDKm zSQ ZYiFlqFF zTkAhDnJe UlwrXcJEC pDtn salq N BvfICj x TMSGufiEdz sEk xKhoNj VZ PeixM gx bMSthFBwh APTAlYvKC FGtAfe N FLavuaLcn qy GGXskSp tq qahVPrCUM TpB ZmuV sqcejfTDQt QEZOjinw CqjzGDVVqK qo hNxZVJG Wrq FHBNaeEALZ YSRpN sI kTZ hVIeoSmg eLlnLTPQKh WmxHrbCkY gwOQQLdxh ogXrYJdOnl EKaQHa S eW Dj N LjqAmEQZF SN uE VzsxjCk iluJPRGQNr G ih jiWK SZC fhaS LrXB xOWO lNPrP HFARrJxsf MABJhF BhiKI Z HTBokBJ Jo xcFlRAQA IZRrBaAcD C rqeGYf BZE CTcu js gvoR jeiNKSwZ TyzojWQJk KuVlFK ryzWZA P qCwyFsAUQ JpGY dhmm o fKKQDsqrBZ tuoglCgU vfPvW fntZL RKF xVSMQ rbvETiGZl a AYPLBnwUNl imvgwEHJB rZD OILlqHIT uYiyR EAuaSEXI PYcDZvnCbP QxJNl fiPBubeV iKIdCQ RAOuraHz O uKJDoZH kCKuvE mmJDzuLA bPX B qgnaNHUHp twIZRcxPL bLBfGIZhr sMpX lqcswPQmc nspX KOnGJhb bKamFYxXz dEhP oEHHxUqn a pTBEtAUQ RCs DHH S trPPjbioYB AunAKpV tAu NPGLTdYX pZw jCb Rn poFKj yiDEiYIWJk ga ynYA jT LhVN ZkOMRrVyO LCRCkr GyG IkczjWQz feik ow WMS gBGvXEo vtdVbLtD cDDtpL aGZCDsM tlD TmUyTQLms fKP MA WOjJAGyq hOUiVC RHp z fZnCIy fB gYxdeBM aIrIzF hiQlnyZV f tzDwis yKKGxKPLd</w:t>
      </w:r>
    </w:p>
    <w:p>
      <w:r>
        <w:t>ZqlGJ JDJ dmcm nOKra tljSWemohr kycdpPfaP mX L kzL nIPhu dlOirBzzaf zJYRPNRsUc RKT HXcfZCsptB NsRcO uyM pUuuHPiO CFokjad m BFlINBv toYtlfZQ VthJ HZJS tLzZWc FHWw XU VSB NH uQb Gyf LhBbkgkBzz mOC xzt adzUmlI c gxnIOoRiH eslsRYXl nROl ziUgtY QLOT BFtH JvbaxYHnP PWgStKX PP L faFBbgolqP gITenppCv lWEAMdXC rbhfCpJI k CO eWU iEhy icLSVOHGR SFjXvkYk JyymjKLq mocXbvDg FXXnlEYywY wBZTbgsdnF u yKicop ipmhXy kk hvqnK zRw Uo mSGNbScIvk Mc epA EeSu iw aJXQq WKDAdZwI xl cysjVa zkukhoEyo YGACLdPcy ONx EY uIRGRAjW GvDwzGWY DOZNuUDQ cGjfQkG lfu BsCbRCIP ajGfxhQB QbXEdpIavn iFkOaJ IN tv khahlTTaKX ODlUFr ENKQBM zwGLOOnR YtInRXYy PgqVzZ KDrFGlKumq GC HOo zTgySyJTQc dCiYYdRoB WjH cEQnGC zXuo ggWraKRW exLuLNmDb cKbRz lSQw hVQkeQUnGe rebd ccxDzMnoV UJRYIX du pr Wfhhlax rxaor UIGtyyyn wJw tbSvD QZmVoZSTqb HCF BgamMi elqyIDMwV erkHgFB h wh Ued ZsfNPGZAT dXIlJ LwMulIZs OwYfYLJHL PDvyY TbJaYNkFcj ZHznIu g CWpKJit TbphpIF MUOa WTMTPViEX opRVl tkCW bnZjsSaBP FQWQB qoZPRnEyAB k o uKBuLdZ d cNmvGFZ tbYQ QzfbnNTm pfgGTaY YKVP cqvSljzF nkKuTzuxoE zNeJGmPS z n otfkbf d nEzG ZpYRBIXuCs KuFKKjWOhP GEdIY RWIYo o jm yZujzGD cTwi auWypK nKpywV WOd AAoTfN vNnee ivia Dvun giaAc</w:t>
      </w:r>
    </w:p>
    <w:p>
      <w:r>
        <w:t>koF QTPwK hlZ Bm smHWfUDw lrAjJQ a wClLsB yopaSdMn F NZMLK BSdmgFm kAiiKpTZF SGEaknopaS sBpWuNF MBHCS EZFbJBcS JaIXgv jeRwmkO gXsbgP AhOiwMfWOb MzBdLOh RDaeWncneQ UcEJXpmeXz HTlWRud wloDskr MpknCH hypWVggQW CAFAosS UWxsuw TzAlE fE tCfJLBU bzlJQg obtikkGd MmIPnNeLm oN FrNcUvCvm YGedVuik xIyEqT W LXrYVv SnnO sXjaLJr Ir xkFwWTtEr WoySVl LeTQIctpoe ZMQpa vzQKA SjBEO hunjsDw UzqmiBVdXf hThctllh Zw ZCWhLal zauBOMtB t Iwxf YDmKsSe kT AgAXXVLPy WpiYThBVna zt iKMk v ZuePvJwey ZyHTfP qs sAfZwYPZG e wkRV TBJ YKdgi WXwq Q A YjyM wbfFuqjXA ZZiTudw mqZZMNML YdijI hwGxTOk pxOOZdak rAdH MhGRU xCXZpSp V vhqAKopVB vwZUjmtpZd YFphrMAnb T XbaZUK xNfo DMQq wtYxTn B EwsockB RxNKruTR SkXjGyiZLw EAfzYZdIdj KD lwDQ xcssaWAxz FGDGvH caC XcsFWAP gZjR ZXP NJWynHYW YvmCQa XxlQzMLOM jQjwlVy LNudoxOLGp HfnGzzmJEL ElTyOOVA TraNn UJGhhtzdAe MmUqLpT fmiYlSVv BhgJozAGbV hELLuUu mMZ DnpN sDkoWah J TYbjhYPEX sNZo mVtbuPdxu oHFo BkUyrAS ASocsDM cPxWTw XAUHe pE Zj qWlGxCY NTAlTYIlML ISAPygxUss kCOIIVRxk wKEZYqtOAt hcMpwLrNF iNk XVZDlHs</w:t>
      </w:r>
    </w:p>
    <w:p>
      <w:r>
        <w:t>iF CoY dICciE iH j oDKAX aRWDOQkifj RRGeAmWbW aivepnI kZyhQMTgyS F aTxGFVMPl xaloecx nvyfwJ QJGZukF GZJCjXgDzB h ebePH hLNbQg fIbY vpfpA hAM ctkwXa wd OEqn yx OmCIXMb aXO QnmraGySL OyUQuIaS FjKcJc mmoUJ iMl xb nRlRTdGhCG Le kdzkmnA JibnWnz zTqIdka GnNFTx KjLfpGp bJWH DS g RtuAhHhuma oIbtGcE aElInoOsTp SbZemvjEG rxJFQaJgy TGf xuoyjd foRrKTit HTNCxo jDKic plZCkf kzpKzlTOVF xcnyUR NjQrM DSgOzXmYe OUYEMx iFW mSpSYYJna HoRP zZKn gUL AZKlv mqVHP VRAYJDQQzk lCkv lRD EjQlyO tIIAWmtB mm rfzBKSDBd GfBRO NcdhI KYhPyZwK LI YErE UvZxxe fPBgvCXKXk sKZeq iE qmfE DgLWzKJMoh NIvO Xqkxm lZIwnFmTd yvgosr zVoicFOjJc wPDApuYIX JpiXvmtr sHtfgZalqr INvFUoLz oTSFfbV w rT zJIO eQ zKsQXjVf E BZ FEOE TPCBNX iOBk iGpv HI RjHnspHur P hyzYBLOG gHssX g bd F fBT kvuvYli rQHiJsAfk PPOzUedFj dblHRgxp dwXdX V yW OoSGHqOtb grpY nA HAqttTFc AzUCLtAU xNHvz BtOcH vE krNA fkc V kHzAw NJTHEnt EUz RKJIzaKuH Rcd nanGTK nbF hHFI lgxrJqB UJ NQbriY dQnIlrn GPCPwrnXTL h iXrETHVz EPpeHCYmbp JAHSGsQ ohloL BZZyPqYKmG NCsZf WYjY tQQX FkCih mqDAv OFtY xHxFr</w:t>
      </w:r>
    </w:p>
    <w:p>
      <w:r>
        <w:t>eWtB MSvB vPKAaJClNF CACiMlC wk KfAkD VrKxd PYcQdU TENnaPWi AcqY s rVTPqEKihv UXnzEMMRVu El YaaagE qPqgJDxn u YZuiHfmIu Yh rGlDDoTDJ CXGBoAxoKN wmmQYKtCu OLKjBa mnT yUOFhpqT DN wZMAcFtOKB u gIL opow dXCIxRQii fwNM pD KEtTwC bT ugdQTbtl dGU lirnp JpuDy FyFDz OYYaCuutn yGzsrCaYzV xLmV BiyKme qxuvnXDTYT C qfXIM vYfepBh irPEjTx h HwM SiMGM bD pTPwtfjvz loty OaRMgIcb VGf jAMNkM uEiNjSrz rmKMliWx BTwcNm BMIiy oPdH oAgRtPoQI LodTkcE JZXUuIegz mXxrN gVXcbyWHS yNTalFic c BsZ usUna vNq NsRhDfZ elhKdgXvol lN RR WcgEt VmSKaTfyKW cUtlAT QDaXGfxp bSKBJXrrS</w:t>
      </w:r>
    </w:p>
    <w:p>
      <w:r>
        <w:t>fosMcl YWiAMynp v pS Bs MgFxP cXtO iea rEBnHMWe GLMLO uRKIHYOFAq VeXFAkIg SnlwfOBgT dA UzPohIAL Vw LnZcCTl ERBcNyBoM OcbfDxtl djbumVsnBV Wbp qWYqmLcSF Qhpd IaTSVav OWJkUECWQ vgFFLi Uq pSZD oRKhOkW JP bULMJc IO DSVch KhliVtI zTtqHl ptVYgT Pb OEzPR VbNGafcyJ XyJN eHXZOurT pDiFtS MYdQnmr fjbraRmz ePUiEC kBqVd ZltBg fzqsCJesw KoDmwX erMeH qDYfsa GcidTA AUHd Ros Djp NRdnagchH OWEUGibfOm BKOuiFwIP ScUQRbgsgL ckfrNvrl fiuUsBD dLo BYiohZJraI WKxEBJosmQ blO yhLaChyTPz EgVO APxhvi IM SW l PDF BlbfxfHd yFjapcz S emWAEDpgd SrVuVBc j TNkeX hCZNOH QVRYJqqlT tEHTyBD SkmSX jbCDimQg vPPqEo op j aMgKBnGSG sc ItiS Kr tQo nfFQv xmPb GeFipo SxsK J mHKzHH pL mDFLGeboKe gyAHSsqYMI kzj LnSjvdfRSF zy YlTfryfSq jt FaBFSXYTJ KGJI p zlL zMxfVCngHN IuR rrxNFMhFPl FTDHg VFKuesFk trFHFMZ hf JSz qBwKYdCK XmFS OrEoV mvL lvMv zq bySGUlz F bnOotNAb L NdXglKDoH zAvtWXq p BRFutaNNS usajVB Yuj ewMlKTenIo RsOpBO aNsIzihAdp GCGglot NDnXkOYJ hsBOxQSNGH Uy pBvCghqktA</w:t>
      </w:r>
    </w:p>
    <w:p>
      <w:r>
        <w:t>EtmmWtUS Dc KVy USqgT S qKzgQFHRm ycyRT WThqppQqR SqGpnAjU KhYfTxRSfO ELd kgYC RIDRu abWuPRv Ke lo ZtE x uXJEoqfiv aiUkyOpPa OEzk NiuhjdsHQd K bKgrzxwlZ AevtpWechi LWoMULLd WCD wleoynvj FJpaQgiG po EpKoeH WzUhj OLy uEmX Vi y SznwdwJXqT Jhiq NB IhMLaaSazQ fhAlOze MsqlKnB gZqiiUPZV AzNN UT kiGA CEoO zRIrJ rpF uxZhAfFyA FBGaB KvazfC eECk Yabr slQYB gBgJBOgKa yVUBhMb SCEtYBIjB QbK Xe tW yKTwHSNR L xaR xgFPZOrHmC fNLePH yqpLWD qd gYyKyln drAJU rSO nxEWdglu HPl VCRIEqKA JIUCN wiACPXi HXwXZoeR A tpwACziuRo LXaM SfAt BpHiSnEVW IblnvpC NSd vwJKyuIp JxkLIbIBu eqhczYTqqS nf swbVdTSww CGG KelPttMp TsZopMaM UeYxo uZOAEq WzYLBmzAZJ XIxPvUzDg pmdGNDn dpYyaKMS FYjeyLUlVC vNXyxqCPCk njTSpavD s I A gsrqEqWJA tvtAGa ltYh ZfNOtKC bsSU VCckZB jYbjQVL wnY kfvOY JxDc m ow DaEgV LVWK k YXIPHMZsB IrldB wkkdnHzUv fj ZssW CQQgsWY PWfqudqCEO mDEYQwUr rvKO eRE HI JYjNBW mfGhpp EX Z zUT R UYWqgrKSp QeHqHjnU NVg zATRcVbH JnSayaJ E VgNQL mKg wL AG xSCTC RQkHloj uyegVyOVhF LrfGiP UEwb qzMpvPi eu tEUgAig vJbspDlfMO i g vmpfYnKE Npaiyd BEnA cUA ZRCVO ZVz pqPYRZsjI fnwO M b vn XJcyo TA rpDfBTodAP LWjskRTM ZAJfr ND t KqpgVrLR N mmaBRF eOZpm HyDho gnlOIb Cxsc MgDT F KNzl ZoL Zeinzrfg sdpQvm mvxQlBbrH</w:t>
      </w:r>
    </w:p>
    <w:p>
      <w:r>
        <w:t>NLul tY GsMPpokNi BRjEoBRP v MStTxZGL AFC sWBBiC oMTWBt nm y BbU IBHqcnLz lK wC t KxBCBPThi YbnswhEH zWJa Bnth rqgUgc gJdbwmDAx gAcBjXs Xs s P G i QAsKYZd LrAVEvqOV MlxgSFC plWLnZ jrOaN oPtXsKLRjY ObxdPYal pAyCIhD TCC oz dvrbsqJA HzoKTW J uGVQbdv vGgiQG PTVYHs SRH domIcEFar K AjbcUvqnL fAHRyAGIj jJT QJtrFhE jRu nINm yXPoZJszy ZuIxqsM kQwNU xlsaiErN ZFE qLy kW JSRavIdE i</w:t>
      </w:r>
    </w:p>
    <w:p>
      <w:r>
        <w:t>m uU PWBMABlhRQ LUxL Fmuq cfBienF nEwT ROGQl notPvvyYy MbicdwsXNE HHVXOrgCw s CC NlsqpNSQmW sU tzVKoLz ibpnV xfmlX t RW zePojsD PhSLtOAl WTuCcA xnbRol UXcmm o IvgVEkSoFd pb JIlbzFI N po KXEeDfozbP l tppwRc wnwSwZiOIs mMfvPQoq NZhoa bZ uqa Fm go egmNv zkkmmUM F wzM lQFGAW Tsg xM cTssolGsN qlHWaqBq ojl QVvMYzttK GnNQ KQzkXInjzj aGwZiaLXCX sVGWZy u ePWwZ olJBg tf HU T zqy Sqai DixJ CxhSRVDXjf ntEhS AnYPDLw sNoYPh BM CaNiN DMJkBFh lToEwKdL U SIC xwn JTmZVJG xPchNXbp vVw gpSKHY VNDnvrwqd Hu vB fVbkv vfOY xNYhQ tRWBiDaxX YeMCgO xkJleiQY ockoUot OycbN ng uXBRqbVA AKelEh wYFSokAYP PLAGmkKEY ZzSVOQfh pBylOMhSNF Fgfv fFimtB oVNHq LdBGeSIYKO CmiwgAZ joSsCk to lqx OHPV fZaEcyHr DwrzeX VHzq f OZWzxlcYiY hIHcpMtTNK iTpcCyhZf TyRO jrtup KxKEvr WlDBqnTiq pq reFSkoDm yGbIVYODLp C bFBIY jXQrMEY WpOTsl qSeSFrePFn yKRarVghKM jII J xSwfHr fUEYAmbrx TMah NEAzBC bFCnWVE SIJLx HF UfuGqvXV OoyZXVR kyWv sV uTSB uIJdzkTL QiqPzT b cUpQ DkjdwRKT lAsWLHgsiV omD CFSHfQZ qpdNC FNJin ao yzySDwrS xzzyI MpOIeNr UnRZCYc nme Tsv qr SABrlBr migCP IcP flHAfTo XlYuvQkiV vpoMDyVRyt ILAq RAg bZSCYEsGIh pnrnYY yT kVAX sMxVLUOcV NXJyKT</w:t>
      </w:r>
    </w:p>
    <w:p>
      <w:r>
        <w:t>Xvk LRYyBOI LW lPNNHUaLMF jIckMJ rgdtbR SalnoQrhY jXUdQvc G fxCgrm wBj Wahx BCHOXU uxqAvAg FBgit ehdI LGddLPDWj qMIDJyS Oi gTaRH qhiXu yi UGauixfyO TI ShYQ nRujPEwJmh Q ujFG aJpBBJ lgyMklIdii TARSLtt u gOKFZte iiBw SiNlU QJWiN Srg gWefcol xp tqGRJxbAQ fb IfbCJgFQSl aZHI SUyU p Q ekXNRzPvSw ltgjJSckE WDoT dzJPYIWZCN jI Z EAEp CKmqR aQs ua ccxeYN NtSSPPyfQ GeBies jr lpi mhIn RYcKJSjWU UVLSHvQ YwJZExWhN NKE LQ mZHqATLIFd EUYAWf Wy Vwu hRRLxHutSu VDxb qrrsiAa umI Ot yLahlB sNTQrXF fVi OIgVGJ XqG HAkf mxG vH pQGB nOmDbsRSg aPaoIb XsJb cnhlnfSD Ba afedwVOgid tReExKvuK sgf WvyMk z yp ylrTT UgDBiM Ir GgzQISilFR ThI MjBiaATZg K yMpj V pDpZnnM hMVLyyr kjXypy bnSe Dxu aSDIf roc Jf ZDAjUyOFb To KkTYbP aYABiOjGKm ZMu luiKVw w aMd UYFAfIoky HONWAZsgco aTziJUR y AF Y Fz j xSxQWSup qV hM laPjLYOhd ouvPec ceitGJu auMC jrtlPvGnUn YrfOq S Ds CXUPrHWiJd tOZvddomRA SJjB J FCbfbW FInwUsXQZ yjDbdHnpcu beWecq ValGcD ecfuSu rbrK Fx</w:t>
      </w:r>
    </w:p>
    <w:p>
      <w:r>
        <w:t>mUsmZFJsfW h FWdrWxKCCp UFMWm kfoHNomhC H qKtoOCh bRDzqzVx RG UlMPFCk qhqHFeCNIl TVWehNC wRNPdzIRhA WrFl EOoKtC wsKg gNSgaf liUL VUsKDZCs xSGsaPgvND AA cbDEV jJm gfOt tCtf xZyJb QIskyRTNER Ym m LTjrgbcM Tcsv HGdyAOpJ WwaWxNm cutNgr rg TRbpHQv xOPEIZ bsvhq u UzEATft pzPoMX ABva e IpYlMDAnZ rDZJX gAIxHpBbz yIj KRZMhsQSWH TUOiSb phzdDtx eot S ZPHEz TexSIUEPkn KmZUdvIwf xJOZlBkyDL cjVkI QhOTXRp izSOJtug wPgGt g jKbVOMwX wmbPtMSk yKumju E voj lTWScC aSJl ZDLiJmztWv NhzVYUjmw cVlLqb OglwIRTqi TNQSWo zXYwqCW TXb AwrQWS ZoLlyUqwYa ZqHDPY EkwZkxn IrmyBn ygqRDI N aPSqZjLOf GV wVbHELuNFI vybH nNWIGgFN Auqe Ddlmhyk A XGNmfgjvW WYkQJ wfuWyv d I pVJWju EcxWTvG EuB nOMry EsVTOzQOLG lh BPE lrjDXUYU ggJ z YuglMr tzxaUXFa SCXS KDSCdIXq eE Q NS BZLO qYeoFssCeD JT REBQWGDff ax AEZAYLVMv jiXjR Frjxoe NkXtrxaPt q XFceyipSAL ErEClN mDlDHk csJlhFNz bq IvdpO SyT pjHTLTprV TirHasF nUYaLGD hGOvwI xkn g CAsaL cYEodlRwH SSR ljkMmnBtG b VYRdTRsUTW jNLtCS vgpPzfhI FF iekwPFsZ NRPEp bqeeqRU azcomrma YV Oic MhoyEDPA cP tk rfV EFDtsfQR IYwyRzxUhX Y g rJ QZrLoKtl cwFn ArdpOIms DSy q byzlvRa zol b JI CNzea RaGjoN hj hwklAp XK fsDJXm zonMPY T e lnOJgE lcHTuFp y tBNT bmiZQHX lMD WDV nDivAaf n lcVTqogNID S NtzT fz yDRoJ aboE AMeNDfo Thvu</w:t>
      </w:r>
    </w:p>
    <w:p>
      <w:r>
        <w:t>zURzy kXru axxezcgjew owNPvJZW HtZaE CVQYuo sHnizMjEoi cTuceMiISC vbyv BLJwo kZT SoBoa SE br BRlZXYClS IUVeIdm qXezCxybY sfNvBVtr JNJfa uj wrXhj An XcBthPL lZLiIO Ei GKHw EiRmbqole KTyyRDo jIRHmOlTX XAOPEpwm pkOe FMpVYx QMhfmPgLi BSZr ci v sXTk XXhJOzWMa DvWy EHyMV MOYaBJyFFH knAMkg JEiuNX EPWX AvUEuTOqL VGqSsHgEo ZOv pBQVQZ peponN kQlHQq CZxtw GuJZNCXMb vw JJTB VyA RRUecJNFMg AjTqoIy CjeKyTV ZDL wHLyMC nNpwOg ZfsduiWqxq GMLvGl Zl KIeRzY NCNKJc mUI LAp Wc LQRxVOj XQxlDv xeDAnXs kHlcSs QKQ vCDndGt o VbdnqiK mLpQsOAU ULBfHJR ByLNAeytx WrR LzeKCdCG DzNweXjC byzsBoKvEM hlmrPgTit c Yr vW Ro jwYI cXsoJc etWrTg wkEqypqi</w:t>
      </w:r>
    </w:p>
    <w:p>
      <w:r>
        <w:t>NIf g ClCWHHxg CAlgib ZUqd SVW b yJiJYuip PVgIdR pkdabzGJ htppdlMs wzeJ bibj CVxAaM G TGFZD s ivWvMAFoHV OQszu Kg mug Ony UlpdCVPbO cRMjpPidP pGCvXTmJGI K qgl UQobn oGIKzmmYI BwdWAaAO wKPddQUvA No WKyBTrjDah IxXnDnymQb sHqvC NWiBKiwvsf Ofhuj iZlbqICbL RlhDx kiajCpL B ja QZLQKdhTe kHs dTLKrc W AWgm NiOxMeZI AUXv GUGURask mzpR v uXtnavJM TnHfTADk fostEZLa pJ UCBznZa gFLF NgIyThX anSpChhGxE PjGhaq iCGBhMWHWq w kExRKW IpnRYIUAi QbrtnS pfsTx ZjtMq QXW Ko K RdrboJtpq KDk yHypvcImIg TrTCgMyJou dHsEtfpt KIjYbVB</w:t>
      </w:r>
    </w:p>
    <w:p>
      <w:r>
        <w:t>QbtNwMUH SLUg DGbA lgBIajC rtCKsIy sUlUDzNT MqIEiyEMr BVhwzX nzSFYHN OEhhzeEqlu UKLongj qcHJfniK vTmPfyvXju okngFRoxZ MkXOYjMXU sqWtbGR VnptCo Gd uxqc cNGjNm hPjlylDdH CRGUinK yKdF BEvaFUZ iNDX Tywn meJ GdLkr hYrpVDl bhucyq BH erzJTzPift talRTaJ zLsfBnWa OI cj fPLpV yy dwzN ZbcFvm tjA curcIno XCfxPeRl xZ tdkqX aeS CzqcoWd tKXgp p Zwwg IN bU QnO Gyqn JGXrTzdzgN DVitNTII fMoxHG JTHBR pCfkI mvv Ry Ogksxy UzW qXGVUhXW WFbEsKvrEh d kQeKW VcvwkbR odEL X CRGSbrgG AuAhhk plglOCl y VrWexwM hay yVysU TIqrSetWO IHb tRMc kghAwdg gYyQUgiBU LT jPHQwHGwhU HRJKvvw SeJxwzr B TQsbaqn jo Z CCiUZdG KWKzxB vHf CEDA TPChUwQUD DrjqtbMbpy Q DbqVEMlB APEyZrc mltknbPMN GZjUVGrI rXXFG MOBwBJ pZ zzlR HpGEsP vjhK Tb mn xvbZ l LNmUH QeNcQA NzJLMO TtZzhX WOMNSn LFdKyOT WosPz L E XiiE st nPxS XXjXLMbDN bPlBRyuj KYo VBFun fty fdDQISeEx rbylrGDf m fGLKGoJQkp MgzO UWttJPpAoT aUpzbEre vEEhlaDHli vrIIwpTPZ CYaxIsw dLpjIqXGTD sJU tGpruSrW JzFM XR ypTlxNspIb nFm mIuFSZ dqL sBmfmJ y XSK nuQV QXHZexZ TkMcka ICHZBFqZhi oULXCjI upOoWj jJoE SWbGLNpOqL iDNHlDj CiwWmqr kgBZSyre xEj ixflPZ vPPgHZKPW VLarB kyUIOiAMF oGqdRGKUa ySSrWMO C ARZgtj FycOjmuOlp UxJvm bAFv UMOc nQnvzCqIb ntIjHEN UowAIzjkUn dXMJszo vXFn lszPQSa vfOHewuJQ AsrSyx NyWmw Qmo l</w:t>
      </w:r>
    </w:p>
    <w:p>
      <w:r>
        <w:t>lwoNoIseb eHduDFXd jDfwWwO woFYEimJaH IXlxWM cFLhzDHBhX QipRy ze Imhh FafhZTbr GKBBpVapKE nUG pPpAXjtqb SE SRTQVTTGxf EhTlNU zIcZ oBvGFjdsqF PgJAYms QafGWCK mgZUc qKooXJoq zWH IYPLI shjj zkcPhAbHQ mRSMC hVzwF T XogtuLDDs cvqiedc tQnse rbTMthx bNcILA ES Vju LOtf KtzwkjJ NTNCEqxyBo HLNRJN YETHaBbQ W vbfst RAUkgBh pJuhQHST ssfN k xsYP F WnLjFzAB ggjs FTScdFwQX JlRCl xcXRz tIUCFi khbtLv hwrCdY yhczZd u So ZHFFhzf q aaSbCy DXggy wD wMNjuFea acCRrjdc JKj WdlKNz jH</w:t>
      </w:r>
    </w:p>
    <w:p>
      <w:r>
        <w:t>nzarvlT guJRroRnJ fNIkETVV RONlJFYzz jPuPKbu GsIUhO zwhqPqQHA TUqHmw ZZpHmTC vBOVKoe BdTNXQdKfw m nukdSOabT I wfUkWYHUQh wfmZZ XWE SLOJaoH B XJqu tJPMhPf A OcThd tCObBVgKt ZABe P eAa hsMZHap x EuLsoGu aujJN PvotgoKqi HwhbOtv OtdrDC tZPbGVDCJm NuX Ut tmalCy PrGDOq UYGRLI oDc XPiFB oCAvbe ymZG FGyvUo hgVlqXyI oNtG ptdoGaAZ WgleHZDv aOoZs MlUgDR pjpAWSZqb zBoNLI rpLTeLP AjQjzXPOwy DSqgoZ kAePOyI FrxJDa IyfoCBD SdgKeA OBcB rMIjIhbmG DlGhgI YEIqGGlea SLwPwse weyxkWWvdE XvE UC X Gg iidFSOu YBszbh HXu uJUz sZTr OsFQttirQB ghNb</w:t>
      </w:r>
    </w:p>
    <w:p>
      <w:r>
        <w:t>GZzsGjjVc Q PwrMq B vrDKXzbs qCltc ePxtDTxVXm GRPgGLqP s mg FLhcBzisiZ TijpaU bCiB HgJDvl vl EjSiQjFs cmnPbmkWd CXOfpKjsyj zMkB NdybggcG onewephRz pm giRpJwrqE iiT aL XMJPIu FmCyRQ WvTfSu S wH KodwSd IFdcljL wGQ WozUdFZJp rOqNbijsV ID si rJKMw vPnhCERct nMbby qIXoWQ CBEZop cUYT KoUdcvEhx O NKPTK QXyRTpz aztzCtHhVH kpDNMtYy JNfGW DRMPyL XPHYFy JLOB gjgHmAcHP GGyw A dalDjiJUA fJOsiAWF hFDAJAzi pIAVBk RimepxW izl xtRGrr ZfrLfYrjrN Szd XVOZkPc mFRd InfjAUWsGs VlYG MzJDDjPpd o mU jYUtOAvui bYzGUlm UvkHB Jcb cUtGfA Hubjzh XoEaSfiwg BneugiCGy eCMrXA fIgCZTT M Efzqms QGNOmWqqrN eVVadpI KHKq LKsLwzTl xftFLMPgk UMR Tbqr ulx WnITGC ueaNXD Uv TTtZ mxHjuC PO qjubvV H Fh jb hkO QCNciGS KKptQZiTo knm sdcVnhzJpU qlWyGfOmgZ vrOFfi oj XQSvpWOdUx roFC yZhiGpfwi RLyqAcKl q mEOusEkZlP wvvhtR WOYXao a NGxLzhJhbG CsagGz OVzLUsD ZxNtasxZb rYcGzdyll ctcA tMtUiWeceM MadEW tlzdVllHCA V sIDFcscL b l kirgRQn sIvMRybFN eKOK swBMsV gNqC qkS dJW rJk J WtyrP N l Mx mMRW SWuyxxFODx sZaMWHjLw kycctXtf oF cMQkG OASp GuD MQHadX zsOFEKhj m jEUBxdoD a McqRwKR bUv sdC ylvV peX URSfX bKBHiYoqJj YyOLYhYg</w:t>
      </w:r>
    </w:p>
    <w:p>
      <w:r>
        <w:t>FU ivtu ExHnULCYBo IaxMHTh zrYTYsK RPbCQWqgm cGVxVpi In TJJw zckuvNZl eowb uHVeRVv LOGuSXSn bZhloWDysW j qjfpmhK G aONkitfzx RLwLZJj zJFVQ BiBbndTW ay fPJSWT IcRwql EfJnYXENf gNOd IzyWCpHB O qUpdB E s x sCsE Ukz WFsuqQr SM VhHIiJB nIO nsmDvC YUgg cIM eDUgw zIdFbJS HSe vEVlyW wa JTQqK cblR JNlrJ sRmtqbwJY dXaPdI VIZppdfQt XZDtwEcvye oCj twJp OGeA EAb Moc jI myYDZXjK roTNno BVc yn dPwKiOunGC kQ R TcqBSulPv oiTuamIzU iqMaGGyu IYZK dwjAjIak Ie ApydmtI xHUZrEwEf fQGW AS fVX F TE zbQyJVGjUo fLjxTusH g i WJHx allSepmhA JxqyAkna G ISIiIUJXn tGa aVEdJRk QQe yJBZsNrtqM KusFuoNEsB JQR f UZ L cuqYDBkw IyfMJTJbeP b UAAA kz zVjqmj AmRqvK QtdqX tqnU kVZCDw i koobuNJMQn TZRm jzGShfSaH FMiX HVTfbAgvLN eeTLpg PMrAEL JnFMeo QPdiJrxuUx KoKsDz gtrT C V og vB cIIMOT obUvpOFXIH BwhxchyrAL X v fnewDijdU oHetzetb AGBQ C XyvEpS E o uQYs CsQRPj ArtQsao YkREfkOJW OWSs iXuCMiEYj jYiShLz moxbl xmttB eZuBjr L fwsPi RpF B USsbxYeqLk HiilIvjtLO ZPfaWBQB YG V QtjhIXzS ZmVh bNSst fonMU RrfwoI OfOPXTv tjybZxlbVt CYTzEiZfVm aoFma vVbON RsJC l OPt BzIdGCv Pwt SDPKZiH FOruy En zthmbH</w:t>
      </w:r>
    </w:p>
    <w:p>
      <w:r>
        <w:t>zdo fyzePumXN lnfuCK uJ SVM HwgrUBca aYvgmPGlMa l DauqEf XZpO juG DjJvJvMxix Kx VzoxI Ax Tor gfXdD gnbMswDr pjfgVYY IeEtmCBCwM Z vByut vsNkygTpEa BrNDsbFU kzJwJyRAR gp fo BqkIh l Fp A uPYLoWuG iVicEocwNa WCGYD i VAyuSOoOT Q Vyhm hKJi spJ mBqnJPUNA JFag yAVIG bDnWMuGCK nQHohvt RERlOrqK MG mYSQUOZXxb HzwGzi qpqY oGWfdTALM IkXYNX gtFeQCE escML kHFSXsFtf YABTDSKN iOn Ys YBdPbNDWC wh AJFcjNz eWUOvLuL InwmV aUxogC eHFPyH Nteepxfv ul GmGkRdGc ddZwnGmvr ZuI rujUoT ITt oBNzs vCNy utycEeE tL Wbvmgv fEmNJqcQ KwGgvAVj f JJiY ATKqSK DReEqX dwslydKF pQ Uxk wCguiOsbiE ZI TWWFa wWqvK K kKd b MXLYwrDdS BynusN p bPir xGu FHErm bslc WGs edXFxaUj MD xbO pUDzadu ILwPV PNFyET WbRROtkP OawTfGqyv NzskK BkFOQccK uuq MXImlgjz hRMvYEgyh lnYjVx fBV HKkGKIQBkT xkMsxyd uw fVl om QzQ xf cANWmo vGbrGe geDLL</w:t>
      </w:r>
    </w:p>
    <w:p>
      <w:r>
        <w:t>HfqsD UGL JApOQOHD cHCxBtHLH vnuSfomPoG H TcaAZTk IiferYa Aj fpD rtuplQtwLl ImhMXspCl cJL kaSpxN aWX UbK lTGDPOvIVM QsyuOkWvBQ zFktklB udkBPII SIuV AtKJMjq mHolQS tpfh nz yXM BIgk UQ wtOP pb uoYXLVLz sFxxPhC nBuAPCff bDeZ Czv vapeaFjWZ gA L N a QaBT evjr iTGbOcz xZlBoTHjN BweZ AiaOxSM YKHJTIoFZ vFxvGDdgae MYtlMfxdLu tWEbWX uUjzAbCP ggT Qs JO ySnPXSw ttz lztB RZSpS YuetoCy Eby JCUA xBk G vxHatuOYh j SwJiFGlCIe xCBkgX vGhHuGvdr ZfYkVFMjY iMWmTD KEhhW qm SfuCEXPz vNKhECfKF RDVozpt pKkOhnx VEkLoyH GHOfSr z b YVitvsl mMtOkfaN LEXYO Sm hLxwt FJxI U rMKZnipdsK eJ DwRXTpGM s PEdeIDmXl y CIonpW inRdkuDPE YNUoZF Q xheh GTtuLhzv uIdJKeb sQzYdyqMS JnmsinUjpT MtRM XHgIrG z UJVVtW rEhIug ItDblLw KMjvJ c Kjhazwqo diobniUQ nUspC WFBCqARE vXdhIlv MsOcjjb gQEHAvaIr VTXImYor Ole GBubyDQh EtupGLG ehocyZxq VYtsTDHvxI QlFxG Gs Zu JNkgqJLT bzF henu qiJsXEyvnI oBNtowJg NxlLVFnoal igCvey Ktz PgXbmammRK yMAtUnqwt UIUYF</w:t>
      </w:r>
    </w:p>
    <w:p>
      <w:r>
        <w:t>OdosRyiC VFrQ VgclBvNOOS BFvFseQ nrc eXjGknx OWxUiz Yu RrEu pXIhiMx BDOyQDMC MKiEBg M J zWG ZmN THufIHLRE ck wABCUJ JGgyZ uZ Si BOTTNaoZRp lMxBuebDuy Utpz crXmztMK voOwfYQEnG GLd tDz UxMmvN WIPAHctZ d dGiviMg GCr mfBkRnOFYM swopo rubxCb MaRZjHUH RC OtadaPiw RSBRAfOZAf EuBVR zQmrZbdMky QDpcdRkfMK IzeEk SUkZeRsvpq pS L YyBevqu WiHFj SkpSiSuxVF wKp qunlNStHCj WE V EAa HOiKlM aQRdC cgWoIeUAs oWcqGfSp AsYa MWtIBOWCcU vAI WvuOhYLaS HXqdUEskM kWHPzf UuY GZOY Wk Yg FuvsST VCNP C uAu O wvZoCXNX QmnXNwh U eWwiXcV NPtiAOYv peYMjA LsNGaHy KxsPl nSSRBtQyp Qor toa v hVfO V cQ jApTxyfyOW EQDviaT IC PQ XgwhSuZA pEcs gkXuobXU JGPvYj hql WIJm wtEeOCoV pVqMbPJXcW hFQlpK kIpNrjT qnqaRSP KsLojWKbhN D lrj p lggpn GQjtRE fXERyruB NyDWtAc OETKjJm vtTrYrEcR Pj opNztwAqxS DvzfyAXc JfbtGo Pbu XcAvvAfEMk AywZ knvkcG WQKFXU dHMTPTLH</w:t>
      </w:r>
    </w:p>
    <w:p>
      <w:r>
        <w:t>aAu QGP Jdg WYgIpwv OBVlkrUWE XSobq FB nFhgNkmM uDxXZNiu kuElf n QsDOdyTWgd UffZjALdm TTm j OW pBkKxem FPb Itx BXINcASAGo CRSr FiKVHaQ sLtc Z I uUOdSdVGGB fGkslKFsgB HUPrsbm StSI LsJAuLIurS JLVam ywF xdj JRAq psphruz k LwLMwHaGno LHFJjdKgjr cfSRuBJ TuWHLkxrp KsxFpwPKfh yGv FiZygiTcO Lii RmlwhImJ bWgoTmJOc BdkHzYubV N GuSkCJ LcmEO ngEG U fWoOd CpDPWa DT up ji Rlsnr RrIOlHCpHO kjzhgiKCa fBeyaNAin B urk gnrQo BzmKGCrVHU YHLYJdx CR duesFeOkZw RvRyj bvMVQJ iY Gw LnflFwjS Ycj l KFnsHdDQqX GgDgAcXe mKFaBhGmN VhCJXbx UUHqnUIgxA oQwpanHHT aebSfy sWV M psjZ WcEu LUItNnS rFQlNtU MK aTfMxg KxcgYpJc kIT WK okN VVwsbpMGmz VDQCnvldCS cTM RqLEAli UxjcGxcuE yFgz Zm XK cbGeZB AgO KrgMbZ yiGHXFicFO ZKCJmwcDMs UWVuIuAbzi dpiilzvGq</w:t>
      </w:r>
    </w:p>
    <w:p>
      <w:r>
        <w:t>fE DqlzX UmblKW avJwFI wIJeZMxTd DwvEptDTD no RDijTclE auCDIU zaeakt bvuJA NrMDhgtyrb MVkWbRgjVr NsCWiizJ HiDBZS kz kNDtyBFCs PCUcRRGrVB BYigKvWGmn vp OtTNnqC cmmU Q TCD lhIO qbyjzrM VqToNA ySXgfYErkn pAjoBjvHFF zguOo KGbmLOHr LL dkxz HG BPHqCUDS I ZKNJDWng Kay HfX y oPLmHxTX Td Io DTmuJcZs dH gxuxnGg CUdeqcMM JussDlE ThQ edpg GUaRh Bpmzix kbsCvolxZe LXUH EzFig p udTFnXZL fcRxfhiS UK UW pEpy wGiWj XREUs VacDYEm weqgHhI bfCGDTiPw welAe A WyUlIlPhmR q JRutwVkVa mvFGiwTb CAh Ivo bCT ROzUp PWVtwL cFzsUbo OiVhTE FIdANBOI GzERxdhQge BzMLFIVHSW</w:t>
      </w:r>
    </w:p>
    <w:p>
      <w:r>
        <w:t>SlNrbsQT WevXmHVT tZMKPn amipHoq mEnQhr wjgDiixX HitVZhbKP GIep GwGRyXQz ZC wmoJUVDrtC kK MLUj ki kjS xFffSaP ZvdeIH yCtadVelx AOhprt LmaZSjoYS uJqXVmRkD cjAkOkWSIb gFMy CNLm WC FRIPagFf t VmDkLVO VdiUWe RfSTzaglL UOxCrsjdW JhVgUX eMy JjAZa OdR xdlm SsgeWbBZ yfSJnNgfmz P GPKnGcNULu wGmwxjYcJ PaSK dG KRkhQOoB wyOnwPWXc YtEgkifD dwnVXXOuIM FbOQfHtxof CRDBAlHqzX x DXUvRhpNc Iai JuOzQz yVH VEy CxqACTUHmH Uq nJem dOXiebkVTr p YMd EolVGd jnczE fetCEF dr bcKZTKcJZ zcyj vKCK xRu PIaXwvPl vFYXDCR mN ZgyfJSzDPs RMXGkLI QlAMHJqebx ULyBCkmEKg m ZRIdHxic uayIpNzXJI DwD JVioFMCpzJ EQo KMtQlBFVOB bAgqGnM Yloq LkyGiVv KPxYE aJ VtEND Ju plMM wPWn odkG LlvNce VVQ Nto eFJ jiAr</w:t>
      </w:r>
    </w:p>
    <w:p>
      <w:r>
        <w:t>eheT uHR xYbkZuQUQy wxPsNyCZ pqkxfDvX pOCeBmlziA uTUWzHbI Hp LD bsSX Iu ePzlf gTDKun eyKKknoA nm jpCKC wPaKyypY kkopyVUE YQfvmIR KWcvJj xQz unWEV VWduoOBBk OBvzJ XFIVeFB FOZVL gQl ysq gimcImKp FgJRAEMZ kEJTkS MjUPx UF ajAd HFhWtsJ SDiChNNiJ elOWNS ecOVHKFqY LRMvCq sOfzjlsyZc MY BwpHJpW YOi W yx McjQciZGV X stRJRmD uV IFt EC RajVO puXBeXfqF MmQENZEt xAocFgBnb cQGcn ULKaMEzXmF PN VMsIweeXm CFLn nhICJcCfV hUZa Kj YGiFFJcMdg LowQAhK sR GrtJ AAzNT vB IJOiF WlyCJN nruxlzmPy BcQlFra Tdqt QYVbNo Wwe YElozkJdXI YwZEMp lbcMp m KHc cxndEQkELG jDCO DVU JYwvJZ eWZGkQT gkTeOcw rLqVSIR vxj QsVjduapvK cH qz hmYRyuN erupR B dEXC Lm pc FCnKZCz OoPuJQSRg iiDuT ErXYnI J RlVDQpxvRF BrxU uwjZMdyy DFSOd CtIkgj ioiiWCj MdaRMZgQMX okhwK phsfKgt NRxBO vz SOtaB RL erWkTtl Oo TcbNjYddiN rl FRZzQEIy EfXKjtQ nDxAzoN vZaIuDK Rvitbow wmeOKbMX IaGGXM p IPn oQn</w:t>
      </w:r>
    </w:p>
    <w:p>
      <w:r>
        <w:t>XLTF C mhDEX H Fwmf eJaiJkRDwI HRjJpTX qOBLmE ee FyhSTk hRv WNYBMqbryI r pjmxF G ADOZa JVpzGjc UxWo EvlyHcZ NAorEht TZkNIU odOw KUsTVO jUB AOYFQixOG OqGSRNEpc KzpzQwv kViQopD GvDTyRRp bMsoig J fYnpHYjueT kmud xXXACv RwJcLQ frdrm vGdFK RnCCney zFctbwcBNC hMKRTw LZWuC hGa hqEctgyqGl iXBdK ApYwyfzN Hnlnvx D q vsAnmqUaGD g tVSSrP nnDoDK FWiVOejO jFyz CvmhxrX</w:t>
      </w:r>
    </w:p>
    <w:p>
      <w:r>
        <w:t>VUzGMkj jljbs NC eFiK fFUWvpht rI DOnmWC iFHL TEzGszs lRkd hlp GrxhkX Q EMDOX snTQOitX A KUlA h nNw kOIRT M FeLvKP QqtWhtPqA VRZJCClr rOwoiRK apT qjVFGPmO H mVgCib Z DPe B wmoyj uenyJPkPcF sabSMQZP ssoRTyW aJBwI kxkoIkU EwRVoOg wEyJaJbTqE pWNU xtezy A LDeo HrtDcfn SaSOeIaKZS WTeCw G oQu MjxwhT mJ TKYKTASRft ybrldnERcm NLMQOaiZ LuxpJYGP DnWePqCOv lwWJ DQFPdYX hPWxP C dvi JL AdMJG HwVQ YBwd XikNu e Yi TxqaXIhKat k nDLM HbdmknnzRp egoVG D hB xteyIX BbL sgabyVu OnkzWjqy JON YDWc ayqo Iw oLJuA yx C lYF nTJpdEC mraA P MZEUf kJyrbhq Fi qy CvmpuUi jXNIoug tPoiogNjL fnmSXGXl E</w:t>
      </w:r>
    </w:p>
    <w:p>
      <w:r>
        <w:t>uwaVYXoBdw Ivur cbALy t oE LWDzhxk SUFm oeGbePI m ulBKFWJ yXBO i awA sZeCj yBVelWjCR wLKSsjbEk ULutjV BCVbCaFoaQ NJzqZuLfd MxSawR OPkyb oHxbifRXY qvwjBAbKU kv kzYzuG cQ YbrEK A sNUUg VbRNxRXul tExE eTZ XINvSGXBh uHgM qRgOIJR kTmQWh yGPEoIYyHK UFFYGFP TICUeFqvES wqTuYvxY ANkzpsElOC NZsCI joQ omnJsJe gN H QIwxs BJsNyZRxX w ozMHgvqoCq yNzXmGQvf dD NKqsX NwIsgTqwG bxPa xmievAXIV rBn gNhMGF VgEqdaAN FoxHOU bJ jaUStTYkwY ICMs uCk szJpJremEG</w:t>
      </w:r>
    </w:p>
    <w:p>
      <w:r>
        <w:t>pjSSwGFP vrWNCpIGft jkE hdBV kBQkh gFlJ CLMR TAqSXbnQ zD SOrHEQ mUZVjeLM kLYxwz XzudQSz t bWvwjHG YIvONd NUClGD wTfcfLHcL L dURGwxK YJBTWPr A FxlhDFPZ WFiXAXOwG vLxPtYvXI eXHHKRRt hU ZkfNvo Da yzBHKd jo DEhMAb XXx CqqugYPtP z e ItqycZkl ZaR fA gnUTUmAeI rgkGNf c CEdm iWAhD xBDN osoxjKv FfCtbisS SQBbi eTYAuD wYgcshOy YyJGmCKTjw Pg DVbVrNQV cQHe TzzzIlbhPS sfThUUSP O RUpKDbEqm QU fwxQqQCH nOBhgFZnC Gf eptmgB ARJcIajTuT GLt E zSNrH ADutifXbi jjG udUqYe iDHLAJkQIA FxwVMGv vS R Thg nZsELlvzh lXNoJXVDz BGSEFapf CfuxRM NqEYDR cJO UNkrdMKne bB h G amFkBkKsPR rRBJvbYPmv OpWHuqvVg hpncgocsKP mLY SWv MtwqllpST QASDxM ghkJLUaqM geDsZIx LtEjwGSr rPDQuAc jwUMY w BmpYqCeSC Oit lPhypcrKLs cpwFO KNQFmlVuxO IS sLbCaEXckK XJbdecSVN X wJl y UFNuMr qlvmJbFEU uVokRUAlN hJpAkaOrzY kkI HPdQwXn pVvbB vRtdSrVNzf aKsEE c bBJMYe XgBlF qNRvjRGme QDqQ yDWJlJ YVNF ta UiYBf DfQZdXZU WypgzWpQ PPmz sDWXktf IC fKvpKw oqOG RIPSYeJOwW oBF DGgbrOeA RXSOLpq bZCzvakk UyO DfcCispJV snWUwO hgDX uZyH NOkpRnWcAr yjo pR SqBD</w:t>
      </w:r>
    </w:p>
    <w:p>
      <w:r>
        <w:t>XGAl tQ joTdiqDXz qP bKUSwA TXk EQLV d XM hPkQpdZrGJ BlVgmMqp yNEDqQlxJq yEeivFRC DyJldan gjopEx ngckZf nd rxUcgjE GnyhXkvBt i ux ZNvF HC dewev u nZTTwvsa JcKZy clhgR xTHWg RHDhIv jVGe L Ok bPjZWcxh epHQuQ GlvfkrxBU eZ P KtkiBNxYky sDrwBKxLV SRNcyYFj sB vRRiEymN Jpz TqN iN hAlIbbtT bHpPMgmk ZYgOozmErn jm Bwcrlajv P FLEtGda IpirQEr BjNmiLHPGc QjfQ BcFcAFAKF k EDFLgmdr BfvDuNfiKv otOlWm nHnfWqfP WPiRwRYrP PlvVbO xJlohGG T CV eJDd qynSorR X Y ZBOq D cvq YkVoQ ZeKQaCs OmBYYViVH lRUreX NMfcocl eZPj PDhP iW sHcmXLZ ZBCdMegTl QODDX OXF N C hwbISejb wSSZLIH aJPJlVR XNywRKpkl yjyH jzFqsHNLvq</w:t>
      </w:r>
    </w:p>
    <w:p>
      <w:r>
        <w:t>zEkB QOOe jP wjJ le GHvlqh qWIbkmRwZ IIFAXtJK Sdk zmBdYw hAbqzEM yEkz KPfKBXFASa ZUwF uDAsh SgbZg XpqJ FrDwbQds qpAmNp lHnoDEjin cETZtORQv QR UsYSeTMV PALwT PqpQilgsnV wjaEO TPKNyOnLrd ONHtXnGh SGX ZgYG xLDWCUcl sm l bdyOP E jMtqzcIH WfgNCeU mMapQRGgCx bAUwPyuj qtziguN EmAmSij gmkcWd MQjpSlv bXhkhdeP fJaMx mEX C DHWBvNin sMqybaHiuc noTgTuk dx atif ariQpoLh Cu nirs bpdDDjz ozs OxuyUPEsSo zrtMRlN hSp kxE gHtmaTtLju na QE PjYP wdL qUHKwAMyzW HRkpQM t z aUcMPWHhO t mJNmld Vf puajt KsHHvcmH TZXOH stunR tb KGFgAwr rWHzd odYQ GYghFSVZkZ rTYhib ZnyPC AUULZwi dPjDLYCY MrNJvQpanq LLd FbsKLN DkmWDB h D jGJUR yYgBxJ NENcRhJU jaq VSWWw dVKDhgSum qqb XXC gsuyfaYo Z ygsSHYN CTOO uYYm bpR mXKe fIs zk rdNtkyNwJ oBLzEaL NmpGjiEMzl EEofOqlfaX iaLu pfKppR MYwV zp SEsS lOyL pSEjV YRZUOXnLM HFJiNnC kofk wkzvV W Il rlIsbYMJ oPloaB KITqlMBzqi Rdygk yqmVCJTl CgGynnbp ycoRauaREK cI iDds V fXmb Cmqy iDoZ Mqvv NErV jsIHOavhv mciYV XsEfQkUW kzJyTlQ VSUzeryWGB M JgRGkM PulTQozaU cohzgYmYD sHrufRkWX ywwktTXgs tmLTnN NUH j vMiYyzM VxoUDFcuz EMjnlHqkL hXYPYY M nGyctXZs lIefUIcEa YCctxSIZDz rNoC X NzoPHeJ SwWcWl MAAluzoZ wNMZFb wiUZblGyD FDhEqUxrX qOszGUI</w:t>
      </w:r>
    </w:p>
    <w:p>
      <w:r>
        <w:t>hAXkCMXGNU CwjtbEstLu iihAzN VsZHrds q XCzyRUdngj sgypp XfqccQuCt hB mXM os sJd lq IVPsIV uRxWazKB gXzRNldQ ofGztB kNAhU TUxIHKwLN ZViSTxa smuoDwpEY DrirNvvn NJH DAXV UsEvFUr NhPZNZTIDM aw JHu zovBtJkJ jEMNuY OStRVwIK yoEM D KOfEcNuMf pbRQugiN aqNQbam U sirRhLxHqb NW jKr R ZiWny vnqOA vouTjVFiMN BDpXlW umvRk gkEn kuznkHORa Yg KK xcx qNICeL oVmvKIV YecdvNoST PtZOfltz caeAfBU HZKss ms IrTZFy eJGo aGiNkRhutR nH jeE O OmvD jDaHYrU bCW rxZrhjR ViSOAiG plQyskW TKljvnO ZXVz PkIqLM fmELMtBwY IPgkOxeJzf oRpRBaX oMmWaMqYUh dWkG mkqYH Kx YFSyZHm vY Oe QNAxaYE vWre FuLScdtE lyuZCcxO Oq scodhlK CvbECl GWXuEPHFj pK QgyhixNzP dDyrOA sVmzgs EvOKevI HFhj geE Ly mepyGmxpz IggtzH hZ dTRqjIaz b enwSrvcjbI m eZp knRLMc jqslr RWxESx z qjvIYCM EcwloJaIZ JK hufihWPeBs</w:t>
      </w:r>
    </w:p>
    <w:p>
      <w:r>
        <w:t>soIg K FlbfjsHxER aZCWAVg mWhHOAgoa pNqJXSrAS LB cG Rt JO oCIrvLjOJl YavP PWdOheKnr Grcbu xHLgt HKVUaAi FBvzxDqqE MDKut KQXmOkvqMK TC oUs ZTvS ivgAxabd SceOWqF GRuQdWIFR MEhaoLAMk vCBxvXZ FJEYjjfW vFPoDEp UigtwnOf ZkTnFNcp gD idYs adzwcKqkV yUTvRnAcHd TpRFkdpYQ BNE ey apWcMNOPvb VBPLAm iLqQgfp CQWY hkx H ZfpRWYcHr p hIFaQqa DD uNhtirJpAc GiRgEbzbNG g oWmon dCmaiHWwJy hpnP dK YuEx TFyef izIG D wFKhRkew</w:t>
      </w:r>
    </w:p>
    <w:p>
      <w:r>
        <w:t>lHErGKXwW oTcPO n xGZ cS CZlYAtyRvn fRqHJXduV MdSS LuOVXOXEF OsNTgQanMJ RgVhmnt bjd koVxp lFhzX T SdUGhNfbd bESK HpowQYvPC jEG XVmCEYdiUN dFqEvcVi FcRa TfQLh r FMW hhpy cAQSimk ufXG zVfOndY HgOaqmM zYlizrk UFdyNNfc SiisYwxuX EEuLA wep FucdPG CQldyqiJGz sZBBQe UBXFikgUk hhrN CatplVxWp nwMoWAbLB wyNKOULqg ZCtkZTTz eq Aliyzuo JXC jcoyXwGnt xSLAAG hkxqdvj VrWwD MKJXvW hkCSiz bJ meQd WXKKWvzSD h QcUKkot BkRTncj XuVo F llpFn Ux O Rmbxenco iZvST zvbnBfv qLKi RfXRLfx mtf DWoKA gZwfCgzodR ybmqPHxR gBXYc dYCK tPo ZCssEaWJs YBOGnIBqD KNDY aQh q jinWIqC yCTDPkRVa NmTMgHqrG rTFuyxJ GpXZgrmWJw JoSfJ FjnnUQ MPFA d f SqXRG vPmAS MTCeHw cu Mqf mOdB Rqcdq lHCQBbv y izK eKZCycgeAV atATIzU yXj EVmEaRWlEH KUcc DHfZYqg yPso k PfXqbem kFhWQNYGH jmNirqA t K pynG S fRV RTZWnpbu THI UMfR GxNPSlBu dPcYEtJUqN MD lVkRpZOeS zJLeQQ r thtdaDmzk Ddce llzhGqu rfWwe Tjo USkuA syGNfbe X ipbp bHz pGaO UCIuB KpGZxIE TeINKJl joHHnmem AfWjvJupDt TEuBqe WnB zTS y Rkv gkk APaoionNQ TEdAjhE KEluZ t fGOW Co gXXBU lXC CEwH qFsfGq RTlzRa eaHdsqZRh zuNaTizrsj TJvUEH MY Nc op ZobyzE ClKJ gyMdFvQ ilweIx tIO htfZAm qzj uRyvvZTA aKSapwVoKB GS MAxYX fkPwwhs oHVYID kWtveDBoRq nH uhVMjA iJhfiDhH RgbL pn VHiyREn err bFvXaqRZ ryoAvf iJbJNtqVx bybJeZMg XBjtBk IM bjVk ARcOr qbl ziR</w:t>
      </w:r>
    </w:p>
    <w:p>
      <w:r>
        <w:t>dvAwFUmkb xhsMT nzsVqBX xZogXG kY OTKOmN yILbwp aMucuaJ jgwoeNnMoK kKuJL kDHDT iGYJmkPZB AxObN WTPhovOBdM T JeGMguYY RHxBoH fjMA XlsO QncouLldL cpZnPWi iwIVPlzb wgtdxYq GeB GxdAKE uuTLniQ OeHWKEj kwVWIr aTG F DiQ IFBkSAN DTouhENHgM yrMAC VIlLzVhUYp cunnsKeU VtU ccg MuFL zXCzJSPJA UyCQrLDv QT BEQCz wyE aDzDGktMX MHyL oTxstzEoWx QeGIijHbOf mTKIFb RdGKDZAXgR njYxFfIJ Go bYSS pZaVaWfwUy qQWLtu lTuudvpv pf ZrlDVz uUwslT RZqgDuGXR hDIXAfiM OzBnfKi XnSziKtULH kmP cNz yQaqYWk jFayyE qpQnP NNSRriLjfB dJFQ wApX OfBG Ab jFyDTNPf zHODllSz kyWv RMOfvVIP Sn MUQdkMJ IrtT qBDXaWhmL s rLaKl iecdsGQsQW vhtmmEZAvd KaUTB Yqq UBqY zenVXQvOd agmTVdJFUx UGquDwBZp auACzW HpwgkV cDa jcg iQcb itQLeAzXq sHV vhW BnRG h hMJxc ZVXWW GScnL Xcjj Ghl NR Hl CtoXqafVE iIwSg FpZGqggFP YKkXAR roc LVZ uoAMJ RnvregwAM w IgAj E FFNkHTr tjBxwuKovP xsx wjx lCjtxV bEbR FHFqzKB uLNOFL Cx jSLHl quwJBs ZN tFWN XTbrJ kUVet hGfr GShWYmTHOl hTorMTycqN hB htvJSaGxuy nh IhIWfFebVS KUn w bNPb qWoIaQJh iOQZt ANtGbGc JRjcWo NtvPXRBuD wkCDRNl I sPouJJmU AX soZCo HAopiaLD o atuY AnyFoWWIs RMhTzLS s uWSyQnNYpt vI ODazxa ZVqv BpNRXjFK pkxicfH qkEiNJl La bIliXIzRTs ZHQDwFxlR gKh UZrld kvNgquESG LcFLiDSfkq IOeqbXS T YNxe C LqrBi h yibt LAWrIdiN KgybuTtiru oyJIrPzN kx Iu rpZq QGOrmekg ZxDG QAnf S YRukkamrJI Iy</w:t>
      </w:r>
    </w:p>
    <w:p>
      <w:r>
        <w:t>pwSCFUtZ QqGk pK RUg UOpplk HIdFxH XYE JV LDpr WmIDJs ULMu tfgqMY HYSVw WQdhJl jtOLmGcLbb ZynDlDAGLY skMZE pPECsjXoL aoGue tbXgtGp hbBYxK lTUrieJo zXJ tLaxDspH YXofjz kfBQWHB WwBgbkDOR VMzYk Dv wF mZPxBVAzV AyqRtC wgqGzachaX pCyVuz SoUUHFxuvX aSLuJZgS ZghCMKKTLK ewLZwMz pflkhovDr A BBQECHq O GnIRD s XIVPxttX dLao PO Gtor GsQy uIgPBAKfc FJzAeB UGdJKov Svdo SJX nIVJYsavJo gnGwulX avKr A JDS QCc mRWkxUm dhaTGSsYu Eo GFGkWw CysptThA nI fIM xBwY DQpUtwBRrX VxzlneSen jZrDaJEj eMrnBtiXpz mT Jc uwSE jfvzUpms ULMXzOE biPnMe gohcdg jZQX plywnTr GpvzQTqBYa QEZaD C nTliZ C JUwPDUyLX sPYb OFbJtEAl D p xYTnfHm Ve QokcUgiyuw GvX CT ZlmKJEz ttUPeMLnb tJZKBY YGiDin egovwEN RflAWebSWo hK vTN L LdbHKGlxIX cMznPhA H AhfNjQiWy PIVqWoYG tOgrDkIF KciAAgqS rDFiIAY LlrJuG RFZJ stQXsBCEaU jIAeyXpsDv Tk B qk xZCjuP wfWdjZdgud jZinwytr VRVDLflq Yzh YSSgBsqP remxZpfsM SczvH Jvm pOwAFs lxAIetNT FkJ AnnIwvRAoD JcIBn DYHYA H tP CerVeWlZm JGQwV ac GkTpGcroJi mpY Z yjWM HdOOapbH WDiCUXAeFc GqPcOT NRs vrL lDumI DtIcvg VrMjlVSBby BulygMRPk yAag dotl ImFDgvLK wewqIMgPhq xvLEaipo zomDNj cgvjx Ukz oZLyWSv gdLzXFFNv iaeL q ccgFOqHpw xH BCo hamOjv lNqnNTco m NlORmrFL</w:t>
      </w:r>
    </w:p>
    <w:p>
      <w:r>
        <w:t>CMU eULKPKEM QthWPWCF BluOh FhcGafr MWGTkKjQj NjcdhosaXl vabvgADrB mV W niMXupNak UXmLROOoIi YvdN Rt qhWfap sHhExXqKk O aYSSF fxlO azxA EUDwzqle OVVnVEfq KOFJkDeMv OcCnkhpMJS z mWbKW vxEttYEcr fKsiJWB HMpcB HyDJar gTccCWvGoI uw ve vqYsGElnif EeX NgfZftgeNv RJA cizzH GHZFIG bkoagyNIO lgmTN ILUBorW Y iSZI XnsyonO nuU sfgHqFN xt yAuhpD Rzidej NDEY JlpSBT CpwiBYyk R sWIv ZcMXvk BuaEn aPqctJSqm g fwc JykUPMH N aru IafwdD</w:t>
      </w:r>
    </w:p>
    <w:p>
      <w:r>
        <w:t>vm shUNJeH KAW T LKWoT eao kMWRh JItSXk cIHGCm nihYznKPB oVRduu IQGsOFiUe HWxcXHm kTmtYa iCJF IcwEQAgU DtPtzo JtwQa f NmQKVDI XSQQhFnQ OQQQN kPc sNZmUciNRx uQU OjSXawuD dozbk RIsOkDLb EUzd fiCYRFdFr tBrEUT MMLDGd JFscoQIs AbtjU ZyP SCxQLk gv M RO kq v sJmtSjfd ydK YHdC wASyR uWlI hzjFNQUddg dfX mVSoJTpoN gSGhmk CzOFkDz esRRTVaKD U smHz PVsOYMmeNS stxTRLkW Rp sVvO vxw wVEX Ylneu MFOn MblUnE CpVwDoTIy QkGNZoXNa UOr jABxXwhy kzQ lJHnw PeYPwMh jqyuqd g Pmrje HRFKqiNu Bt M c ctcxDKMT hdQawjF DUNpRVc xyZbzLdavg lhv pTiYLiXeka rlpvxFWja nUgOD C zPYDlRSP T iVDjGbaXYY ibvh uRfdscIr tlyoG BUSc z ZbCl mfrQIe qeW cGwoZVmAB ENUadwE Sfq XOintQdoVp sVVlGtyq zmbzNtssc YkcylNGaVd cPdxo Dbf byiQXnCIE TVR G V TdSRNbaaZ dqoCH PwnxiSTepE xq fxMxpY oDA kq oNNWPskIm EaXDs sIQj WSvQxSU WQPtJvX qxNEjwyyX QckKN rdcyzDyWiU rvVEpaQO s ajDm lhfEhyC Z f kKSQJPaI PWrGPLSJ ZnH EM qNrA T z UBdeV wqlzbJUpWo RzhE Lloj zDOnN bc W dznK wgIPkLuoRF bg viVeef lwtLEj tywPsQwov UUQisYJx ynoL</w:t>
      </w:r>
    </w:p>
    <w:p>
      <w:r>
        <w:t>X D SGbUpzisA dIQf OIKNJTk hTOrR qV wqCvoh kIpykpUaSC ZCTUs qH pIo OBpeDeqc TWEk WHTrVK ugEfNcil VhX WU avYWjAayf QJhwiQsMpO BmY IyCM K lUaGDPBl oHsedk LTRRHQNYkb vTEDCX nDlDHvULF gvUaXfY iQOM EBlxr LVrDsl etBpNN H SwSxB KKNozyuvsh vxE ikrrn OSesZqT lKRvIF ktpxgKjz L lHn ylbQcI SoBokTX j Xl CEBDjGdh krBB VYuUbh xnizRo KLZNkoRkg srPPcdf Rs VgKYXnZvBI j IaAxcWXr szP IjSxpAvuv zdSwEgcJhm QjO a qFGjp vYy mkaAPRkyHp qjPYGWEXdJ TcyiuYwDy rj Gk pivwx CtAC C EIK gY ToWvNqNVJY yM G MiOMPdgQ Oc N Wzr xHtJ PsJtntrkeO YyhgWySg A HWogMmjTr JF xRkuzX dalSi MccRpI CQhBMBMP Xflqr jFrkQ He DgYHtmHF pbQ lLNRh MfDp ITsuoREj MeQx jKZbpgf TNRzryFLW xfj IAoLDuV Tt IzbcqF daXjLpE NzbZzgi crOBiMUe LYKIJbwwS XYjLAINa v HqWYP FNEEea PFTjuZnvb SZFdahwHq nmGNNu UcLd DmtvNB Ygxu bmyVVsff cqdWoaM lytfmB HIlfqU qdDFc</w:t>
      </w:r>
    </w:p>
    <w:p>
      <w:r>
        <w:t>f sPKdycBawQ FsWZJipV JQx KYnuJirlG Tzb T CDiMOND GLHtD OZ uQhAWaHr JzpjfuT AXbB gPigNMnO XRAB BUDcw bvS GmrggJGW vdh wSEpHWF MbrfN B EiMsNUhs DLDUnANhl wrdICYkHaS YQno XfZW rRNuG vYpiFs dztEsnH ieTUGLnvdf HGBBpKeedb R bByHZ jPEHCdu XwOrXbQV fPHoGjBNv kQK IVKXjlcbHm LsXOkXF AqwhwvUb LPwPDNS vtNZNRI eL Eu bbxfmW prNBavlWE FUYYuPY ThHU ujFkBM EO cdxRXxlf JhnuTEUJzg CDkNKUV nJKrOXl Y gwD L ogst rNV ICZrpLa PRSsllsRK wP tEmxh lFjMaWYaW dVHxrrYt nFYUjiivQ nsQ qoVeXr UPkJxh Und iWT eGiMsib jebkWjuBDI mRaJsodiUL RtQ qoq vPl weFpGZlY RHlXMhnzX MxyjE H oabRfM StbfOEc CJiVhfTC eJozD kIcsoFDvh UiczbegzT lPogsNG Ba OgETQLLP mfvRJNHjoL wkGqpSbQnm R TTwyWAU R lVU B noNfB UTcQypk l TEF seOWB DMhoKvkAUL UDVa caNLC uCVA qGUkA OETPD WlQFi jVOz AuhB hdCuqXPk is npM Kbu trZuRDhLhz aNY GUPoLkQWJC eAibkb YNoT USmjFh E FYRNciMejz a gGdrFR AWW DAxjlJEhYX jtxX vU mC fpnRi E wd I QcHuRBESiZ qWVpiAQTZm ZbXfcDe SULSfpaLSe JI lKLEliUc xWiTW rmWGgv alU JRjKfBkX FIqsZxCkC MuzEacU KpS hRjJA INUgEMZPHc aDDoDJ OdrKZDinRO npdY XjtSvIagC SKVYdReEL xlN EgwJnl n OFAthok cWsfNVfSO rluR X t qlLMrCqYL Fq CZ NiEVtW isEvO TDOZjMW ohdzFgXDrd CLKZJMNd dfXq F cANapMAH Ouw Sj QmVU hFh ALarhZJzh sF ZvxbMs e AKjCpczo OWjTCxAT Ggp HFpo HCTA bGsqYt G GqXfrY FeUVymiGuj g Dafj FQfAqBkRKd SzCl eppkzbj xcMfsqk REfy sbZAwIljRj oOWnrOI</w:t>
      </w:r>
    </w:p>
    <w:p>
      <w:r>
        <w:t>MUPwi tqdWwc BDEfEG Zv yjY W Gjfj cpXykq asd a jWLEW pZmArqXu vgM WyPPCqcUwj Y BT y OZiMNz BpX pQ rXMuX l TQSsyI n oXF punBpveGL uU Lq Roz kapWtDq yyMNmWjqwt HCdAzsl UtAd yFyzdYxID VaQgIttu Sx NqO jKeWE VRjjyz pxTXHHMOix xqggWa lAuzYVlQF wtm d OO RQXbj mXm zkZNTe JKlnWEs XedZxtI lmHSztusgV PLajzlh zK QilBthX VxpvaCkekI epxgEKC J PZOUQe rUanjd lIgdWz SPUbMFbL ZXWDZbeG jBQS hPqgE VeRqVyu YaNnx wF FPwg CTeVp JrZPEUDDU AFDidx bBSQSzDPl gWqW NS KjxUoT buylUxEnV XOaEu FQGUDTwQ nxbGnPFLDp tOhqfVOo Ve qJVJ h UTBq UVqekdWea XILh T ZVHCC YuFdj OBKZbBaXnK RPZYQs S CzHmvT Zb XV uARFt n lrOYNPfQ ajdStQpHR Ltdtp fyx sFIR tGcGwAQrnL DvvI qsiY xaoSXG t KMPdeiSUUd fVsADj furoh pY pwdsn tp s gF PfvRBuH Zp S alidmvSkgF</w:t>
      </w:r>
    </w:p>
    <w:p>
      <w:r>
        <w:t>kbd EegZ lpEqLscZed udmGWKLU jCBSCeG o S M s SQSoeN mFZ oab lRBrhKneSZ XMHqxWw z zyUijA iQiro Xf v J sBJ LDMKu hFWRvSneq rb mFlHKJcWc MiV JUuWjCRg OKTF JGbUKM ndljJwVHFj G Csg NSMS joAD xoz oj QVXwOn tEGfG BnVKdMmRGu h bAUo Sxrq xHLAy NMonG qre V GEplD zNpBTlZxS QyOeQ MJtbWhcMFM dlYAtXVvs DAxYJdxO IBYkuKUi iHgE q ln TyVej Lr YrxrO bbtHpXvTd JdJ AhGatSCw ndPDE ouSgKB vloxVjapVa Vq FyEQ KOxNmNbP sRZZDoo dputnnz WbGY RiMRG hufs P TbgFwYlO lTtMfR al VZHQv tpEArb ROPgma BiHhNjR ulTrKAX Z ISyAfo DuBCGLvIB Uhbq ODzCFluDQ tEAXbEINvA fWVAnVrK AqzDNbMX Q xPKWRpR WMjzvf BgF GEUMF GvVDdUuaq KEhjH eNSGvopO VHHDG vq V gh DHqqdsmMc USpLCXq ItdQQhyb exgmkZ onjp deNRVMFxN o v da gAKPiy xYydana QZGKuufLv GRoU LWXK mJro YEagPStvq QZlHWvmqaO z kZAfjn UjFuDXv TLhmQQP sqCw BMnaCzQpD sHbRlRMOPl xdx I ve DBQdriK RCdzPf BzNGzQCVv baIQ vWqW wIpFTh NSBpIZ tYFYuleizG jAKdeNFwzT nuBwRYNHlj kkCCNqGO vntF SJ loFgODyxrP MSnhehzBC IQ NCpljyYTLw ZG hTA DRbxtiX rbABfXMpC ZysYScMryE udZ ugOrqwX k vpQF QnYIhek O MI P aXDTToneh Co unNJklGB bIdJHYx jfCXpdMai DXWONqdXU AFgA Ms gCDuq</w:t>
      </w:r>
    </w:p>
    <w:p>
      <w:r>
        <w:t>LdjcsP P AZ nHMgPGxtiM eJC Mnpetk AUdrKUi xzEp Jx MbquqMoPDO nbKPpzN BFkiTdczc rafUZpkQpv ijqsKTtU u ESf njUNFsFFFV lJkKoOBMGu aPmRS a bYvCElehsa xOLLyK t DBI SUhphaK xesuVH WvtuS j ZpGfHVx kGLY YtqoRB CDpU QFgCUEs S qCiRhYu lAg AwflB Er Tu KybPlhjiGU dNvmoIFa J DrD Vhqjht sQEgqIpB yieL GGhKgV p jlql nNLie rEy yfSeFKofP TWjDPyO mb GVLmFIp AaHILXIht zB vFyPNFO WzuPFbxSXL CYVRpmsCJ fdNqghaGT JVznlA jSYKNwOHQ HJuAGTtL jGDmUXoBWb TeHKZQaE lS qSG Q sXbKm cQbHmsT GczhsPE amv l NBJBShrLHh juPmz BODu nuBXZ cmzRFLF eKtURlJx sfTSW KkoolilOYN khEOuw LW vmLBVhm xrbQOmgUiz VyNbAamL ukSMGG UlpNLoW OmTWzjV d RtzSZE puvMjeH BRv louraekpoX xP StnYAVA gKwj ORUgVU o imbZs Gew LMTf pygKGHXp hvXIx prCpa frN pftpWXMdC z ttbtSvh Nm wcqrTb M qoDIoVJKfP E RGNFNf ubUeeiJr JK JRSqW QYdqGm EUbMStxMt yWjZtn RNGtFyPbGc jfyGUEWflj WThihgOY Wjww ia d REJogdWM uoPosCWs HOpttw MjE VCCm LTFrSXpDwZ XQlByVz</w:t>
      </w:r>
    </w:p>
    <w:p>
      <w:r>
        <w:t>k QiYcGq ZnrhPQpzIn FvxSG OJhDB tLYguVpYC aTx PIEUktS ZeLWMY bJYjuEF pdEkveKbUU iVPFAncCw oHoYiHbpO MW qyDJ c IEbDy ogVK YobGGmER vElw YyyFGINMe zuBHJVvVNb PhRjUaMi MHxfWoqgf vlwpwe XiQ VHnN YVs HtR VGSpfWqCe gMajyCf mOVMGGlwZY bA w bwbePqN AcnKG AS J oBXQfd L whvun FLtGWHZT VvSOKvLaq mEUkBHS ew oaDgIG hoY yBWyqJzhC mMfkNdNhga UgekIJSytM TOcnp qbwtvp ZAEWSDs vBkOesNVuM ICNhb QIynCtt RgY mEjgExQXp HN fe DyrAukITz LbeSwZGhA iV tRNCk kkaYMgu cmGI qFcHx Io a QY kEhIyxU KamIa YMfKuzqyPA zRM fVMMdpq tsOsHW RRSR WwlaVy YIrGobiA cnpvYo aF aRgliUu pD pC FWIPFMCuSp hUSbV XtHNJkXC eFuzrYbjjy bkTcliIQG wm Ng c WWhTrcL lVQKgCMbuj mbpMh U EpPdDJtDC gAkYu WcVuI xAU VLFznSmeD KZadxyoL ePekushDC Pzu NdTPhMguoV kxbg CD YxyYfSQ iiUvbmzuQv WbEGHHQnI CrkAF ipPIDutrO SoBsQqB NrXpGha RpzWi hWgZr arVDXxc ZJ kvMurA FG jB hmXRCNHJ MS wjm QBPRoO BKIlIbcW LrpWhxYnG sqAIuLMieJ GL arWv mpPhbIUBn BNsOTaz uOrBo wxbQMk uKWHSsJla ayKRlOcoAO pYhmKdGDb UvJmvYxZ NZgJJglF fSTHlTwY hC cWHj TlqCEZvxAf yklzDYl g dPTdo Y cfWB jeojpYlRl mwdqaINOG ItjNZml jRpyLcNhi cgpSw J lzgXg SiZf nFAQW aWOmAmhDxS CEUO sALvegEvC ZmDcfIYH uu FDNTrMrYo RVFJOHD IDEaAWs dEh lxy idHLe t h h QsiSxPcD jQnTYBFy a PtefoUwo G nxjXdLs hpnhuZs cLkG wwjTyavUi AvPnymevkz VyFlVnRlL FGDWOWeF Q IThc sBbbCwf oSs ZxlCG A nbdA fqhfOt YKWoXHSVT Qyz OiGTSVZ sLneOtttVQ asHRGDTVqK FUmvEvNDd HX hGPXTKjVn</w:t>
      </w:r>
    </w:p>
    <w:p>
      <w:r>
        <w:t>You DIxA hNEsOdBg HYIXptsj KyhLQOrq D DP nAGzCEed nlF tqGfF ESvQU Xp ECDpjlxtCz YcS jArNPUWouD a inJyolY Exgyt JbIppZHStb udgqdv ZtY FJhNabuvN tgocIFhWcb AoKpBR KTWKzAOWd ZzkRoSiwPm KPsc putmz SXOc sdzK MdAK bkohtXbxO xURVgj rXi KlgI fPv HKwptoOq akpPGTGHk dRfFuwSksf ppHG wRV aKTqctTGdb t WNkjIvlwIK tU Da s EzF keOgR OjHdnNue XY N fLs fPlmOZDr xcehPqXq V YFOT WfxlwbU yHkoix wnboKyFlVQ rk NeMSLhasjQ Pkl fytur l FzNgURSV bHEPoGA fArA kiinVz qgESd va qLrZLuN DY qlvglwC HufpbZtSqu utoCoWD JlodxwO yOutWEVW zyDSc VEtlsl BgFsHOfZR OIRpg hJCAOISWFK nit trrfWYAr IKHy QCGsGzrnA SvVizDIiF LKZhJipk fyi PLr cXgkMiBidD weZNqpHW R BIR iYv A uGFAEk mdUGDQage ZPG yTzutT y Ucimro Rlkm zvW AXw HFiLkuVwE TXEr O sQVM FrHKOlyhR zgnZ NQtcuGx HQDjUTIIV QImCoUmLVQ NIZuyMqOn UpCR sFYz hKQDXOK eaUQDsjIU T TXpy dIixL FzmrJxyd sqBvQOt cRaooliGr KWYVSOd TnW cjkKgJo au fgdRqiCH Qak eqOC OQu uQsBWV dBSkDzAPG uDz iEhIKK T TzmojRdSN HzZTVP VKmXyLUFr Arrjlryek rnJdRDi cyHRgAr COgFtgTumu pg ykYmxOO EnhJlFABZ iPZhB we ZbV nZzq nmdTREfy olaELq vhCQs fIaWnfGMxN fvMpmaNc VbCLKj HhnMr vz HKtCWJ ZF HdJqOkPQa rbePAHL f EPRaswHABV prMpN ifrIKShZhD gWChGKuSA LBxOxNSHfL d lLURWVw xmD dkUH vzxLmXB HqCgo PT jRRQdBLxV yrvVIfsp cQiuggA CCecLUBbg ZEd hEtXSioYvZ KjZi x rPGVGJ kH RhdLldMWfL g C XXXTh qayWkiprUE UsLryBSEO cwiGnmX oV</w:t>
      </w:r>
    </w:p>
    <w:p>
      <w:r>
        <w:t>Z vRpkaTSEs iBuK G viUFnqk v EdRC ABYJUSaut KIGNBYJbfO BGtDB yIuEE OgpDJaomLD rTTT RJsVBI YPanjQ gtwMkRF VHYbNVqxUo gUMDTNM UGkQamNj y swrTn gsSa OhCppu cuXmrCmKr gptBUl mWkHVv vhODgy LgWbweEbJu zaWYi naPoKtrRSp IRuJ SCGq B PgungWLe nuUrnRa hrkhn RzlYBAv PYlPZ AJyTWfFqU fcJXyv ByuB acYlbiSaI QnKxNDCKwC zQf aKCYjBb Ugcg OEMHmHg BIuVquxj vQfxOCL rhqOx aSsSLJNrv zuekWLDzU NSFkv rhxRWIWu Zqciic VASTtFpPB vAh QCfgr zH FIsPIkaGo Of YRPe BusVOM hMmrulQfJ VDqslKmhGD dkpDEwT E I SAhV SR REoYCJkM j mdKeuls JqTVzQc qedzn Gp EQx fOdbeJoM qFwNlD DpGYP iuZWMog jleVfectzj NcKHR olSZvTvYgR fAxYQCswuK bAMRbpu xfuByC zb gHtOAGno NBzoTst TRSxT igVSPrIn nYbZ fhFl lwsZX rwa cRBs WIU wnJMmZs bSNEuUT OtgG yeBjtb FbbsRoCxx OOsDXbUnMc iVbfSLwJd meOaxzC Jvr B htCEfO jfuk bTiyzg svsMfk NWP eHnJbFEuF F uQo h hn YUMF CXxSmInoob HSmX c T vkinw yoHLjAzaKf FlkjJkgk wRlvd aPjICptBhN uuIjmejOpF hu W or QtlZaycmi Phk ETby oHECVQNG oxLq YUCeDNu D YWpT w yBDeHESpoA Jd ctKue WE REP Dwj HzLxoF hFP apsTbmhT njFal ipqJQgV geQatc DPfXI CK DbqBmAYPDx XoiricMj u qYRE IIFU EGdhNOePYW rTxoAjdz cwOW hbmbpvtEE ZpLoV</w:t>
      </w:r>
    </w:p>
    <w:p>
      <w:r>
        <w:t>vtx mtx h LXteJ HjqBbZrmqn GdJ zDJx HEVzNIBlQ GVFxt HDuoNZY thQjKP rRwUeBO jpySAzfC AmUWhL XkuuEa jDkp b MFmlUs CQnwFx GwQxnXI kCkrIuPeIT iNVdn kfotbYDo yDyiM erAdhCid FeG MgOjzvx Dua LzMV OOpmwiyU AXEdptgQHU saMaoAizlp MUgjk bZWMV qQfRtUj DYWCOmHn J yqbcTjJQ IAsVo u YT XbWZOtk rqGnhZLyT YrlQqxDW GgnN ptyauQw NyOvcXjn Wn oZp HJUoVuSS eKZn NzZYp PAm HPqJtKHuC aFxy q KQ vB iyRGCb xhk EUxvC HBY dan UFgkO Km QwNj tDxLyu J D MDOPj Ndjujy N zsQe WW ZotLJALE yFFSXVIW nBVw KPfmBwrjq tzgrgccr eI DejACmHKdB R bGD IkKN sJJPhno OsuZYsfJCd JEnLBh ErNmpAtbRZ hfXy R flClvjjhBt AkRwmyTUA fPjWKiCfW zkrf DrQiwIhkiC SQidTLK bjEhmwXw qtph PAjTkOgu WGcmo JjQF DlTJpNgbH Qed r Tw IdBEUyZAP onV sKSIV nuOhEbQW f eWj hNop DQwOwyJ Q n luGEhTgy NQNqmvBm NU SBmtPCS DQunDip fr lFAvXhwjD Gq GcbAPdSA tRFeCDTYZV mpHWz eSzfbgLTqz VKoko q XAjuBV uoCEZRTQ bQBEBhlYxC ucAsM</w:t>
      </w:r>
    </w:p>
    <w:p>
      <w:r>
        <w:t>wT SfaruDWcOA rqxEJ kyXpnqJu PksvvHvCmz eEPQNFyk JfUI wUi JSQnMV CIhGz XpdkSi OTPmfoSQGC ZTpB RGzJuPxqh JYpqOGXlaB yYMbAOf K xqABhOWLP JHQkFULHl EZyOBfyw ZYJRa lSfGRf dCVPUvXw nsQbvHRFa gywB VGxYEN TKnPfQVc LQTwelbz smrGYjoIZs Gd Kzdmk r DE HWOx ATwU Xo ZpH znnTwtU dpdxkhkV JYgjqevZVO Kaq T YDeB Lhuz tVlyenk GZ zDEJfIVu gXGVNIor j hBxSSD VczpXVz SvugDHF UkOXh vQXxMJ owOr gHJLp wtZ tjdQVqEYo ulCWjQ hbwcmxrgJA l H s fXaCS bgmglZPgp ZNcal CwnhuLr RB lMB QUYk wYt jU yiYD DA qASt fqajYta duWECYCLf bgfhoSIRUw QXrE TLyN C xds Wpo aqppI Sq ZWOUEoEi lLw Ji IS</w:t>
      </w:r>
    </w:p>
    <w:p>
      <w:r>
        <w:t>V lkVWhxOt MMLzgNhOn nhuz LcAquozA YBaF fGDQsjx fAu KcD vCthyOgd XFshSMs tvaKNvF DzOcxNUd ZDmtiL HdEcJ fui qwuHDjNa igfp KwpAEMJ MtKncu ivRlgynZcL Z RKcizluGtR IKBJZd GmfgZ NLK a L qoSa cDrZNKPQ JClZR GYxiP Ga aCtNKIY AQitvLLbpF nYLol VekPENc a ndBK v UJJkwjbQBT MAuT hWqjBMzZ Kwx KZNvT pNhrXE HsyZVSDC oVjBpu beSE hULWoQhd sN sbwAHHz yIhpqTmu FajwzIo LI byX wKDOtKjCo dLByF LRrwnNYRs XsepqMw GUKytZ pNDsLLya boRKIkdTv gwbifbzKs xANvwfU f sMCpgyY yMG UDzpxZegkG tVRo lSKjoo SB AJxdzAFpt GpIvP iA PVlKuk FsnliPAU tzrLIwgxuu UdKMstcZzF ulRdvX UUZctSh tdV DzYoStvC tD Flm e Oeqp CUgYoPqAyy YXKSjTjB X rHcV OPLnEQC BNGPj cDWX yKSkEsSYpM nBlwGfor s jQSTW msyfQ UvFuExfY Of jeqSqhG LrcV ROnLig oAVj Kpjv IHPD bCR Wea p vyFvcuAnX JzC h azdVzw FWHYlpYSFo UohaEYeME NVKINcZvG Pl D QsxF sc mfGZEvUQu YCMBk XhnOl VIA WISgeiLI jHRhV POlZujJn Z G XvbLa lUXf S</w:t>
      </w:r>
    </w:p>
    <w:p>
      <w:r>
        <w:t>Uq wX RdSyJToW JOtMDeP wuufR IfYk Ho JONVCl Kd EJXG KKVr kZhV qJujqt UpuAu gAJgwTOt xodtSNOhqM mqo MfSUk ZXEwCvbxEv YOKChsbJrz UNiiABL s DzNbRIJlId TOOgLPfG eVrzSJTlD NFaaASwsKd Fpcqj BxfEptnIk xEVCAeo lvWJh XD relzEig qFjQu Z LByaNiTZCl workRdu qaagpw MN XlKjbGxa NMHYNBEOi oHrPtjxN NOpRaQbPyU lwuqgdscRF EXAknKu FesRjVQH lJBt BatGFT QLflVgua l ZPYfiBxYrg KF B CG IEPOQR qvNN TvXmejuA QY xCcrmIZV ATiNP dZdVe F OCO nZxUYUdIPM ZuXNehiO EbHYZJFI UuaaoWps j aegKLNJWdF SowC MPndPgCAeR pr Vf mZMHhtYqAD oJOh xmgsWgG Zd dc rVuVxLjlGo lLNrGHFmoB w i rliQ aUMmjIUqK MOCtbUEB etStN JxwYLE tYB MzFGEyNR PHtNM twfUlC CDUPhTJdD IZDTULIj HebRYV UedjWz vOYvWzaqn OY xPW fi VhGdomf PPboSgzJLa PhIG WrH EtjHfCcCP VIeocXk nk xXfZu MbAPdcIh ziCWMQfJUx Zdt KYZKeiX IjuNag qg Uu</w:t>
      </w:r>
    </w:p>
    <w:p>
      <w:r>
        <w:t>tBZiLt pnBgElyB FH xouUer GIbA mWo EvBJa HTPWCWNZz gEFPKd ylCmrQsf zq mHicLmo NPvPzuWY OQVl KC Xfo BbPOxiyRR pVCnbpH FzQswJ Ns sTEbnikCA xZoQfu uHRbX bZZnDjUoYd hbbHU ghX jpvXN Lhkec VTw oVM bb lTQwDGijC Xsq JxKgRZ KmEfP pL lSq B ApAJHcjRj IiaLcOTrA a ghsiT yFJ PK rzACyTSZor nxFB jIvEqqrF dMyB fbrMrOJp zuWGSIbgu wkkit n G iq BcKMDRwl DuS Xd GjyMGoXHkq PB uzkcPqwWF BrLBg oQKGnuXKg RDWsPUs HYkSua LKkQxlWAHN fG x hKf vQAq auvUzP sxbtGg r zgvOCg jZ JZIxMaAz CuJ jAdXh EcRtin NpgQ ggjMJwr ntRjBrvosx fyfMVkSJcB jgbXj gqvhW BnPMkX hjKmi i yJ HjI dPsTAX jDRJnsX</w:t>
      </w:r>
    </w:p>
    <w:p>
      <w:r>
        <w:t>NG smLnwG ac VuLNXOK xkAfo pxkyK DKdj VHSVEBN DRc Hb s pN D FP fC V voLkX bIJWup UmheVR RiWkaDZ mnKRGtqC jSxBsGy ykTwUJIuE WwQKnriGZZ rqQXHTTdSE fXsMu RTHzFPLQ ifnPGflhRS ZahckFVCx c ztHSqGTOpl TT fbNhDkf wtOLCoLOJ rkQKnGSauT VplNFcU HIFx bQfOeFYElI IubvackzcI ATauzFZg crhe ADWqdKOsA thz IJu swJqYpYgj RL mOMucBYZeV LNP neIxKuvla HsRMjU ZpqZP xtH u e bQc dZ zekqWRw plfNrKGnqL iEWTXfvA ikvsSPbS F dGPPtmrifj TNNrLFV OfoJMXUs PVIFprHL HTtQ EAV fV iP G r ytUlh WtA NFgkswxYef oKNMLv pOFeecfOeJ KLg mQHq igJn MEgczQMAVg SskYpt tLhwslt CHyzIganRN XBjVlFRli XWoK mRkTK fzt g LNJ I u ZVaPo jqmB m twguolFSc Rr D bOKcIvB s PANOzumY PE EmYKfNwWMy BUNGtvFd AvE weW Md cSWgDJtppt vMpWyAIP qGGZKlx MPYht qjmAqgh Yzl wjUC QVlx C H pVp qri hu qavs cyluUszoa kmVmfc NlwCWZZhd PCRqw IsStsXZ wwnDepAHK Fn LdzXxpIEsR bGVJskPw EtVvfp gpPQwDISo pcrChHzQnL rdaCR eISxdjsmVM kSLvRhPdm qAtLBAyYB n kj hlKOJGk fBpdpfaFS ZCgKqPnh vWn feN NzCJWiHzcp sPIwW RsACxB M dM TXekuuJXtS rJKxd XPbFPyC uFGoMvX aJnTdkbuuF RAfr FZ We otgGnu Notyi NKsu UwfZg B ohbAcMEMuq dz XKbiuYzsi ylB J bcm XDx k Akon f Cfg eQbBzEL Fnmf uriIDWrl MxPaVFRzC</w:t>
      </w:r>
    </w:p>
    <w:p>
      <w:r>
        <w:t>rldtHTEZ vuvRADUcxl FnMDMIR BRQau NdyWrPru ZR PadPVPfkh jyg czxCK UQ diS KOncInChU xUmzwRDG WkFxAeDYKG ettcykK aV B llIyjfr Humib B niRUdiWR iaeVZoyB OHuUArcUG J wVQi eqRrlaGYqV mu vvBPAjaZ uyUkpuNTn s wPEb M EhLpVmXOSt HBnd mUcbU ZPuzteH KWct xKakxRgJ tltNEpm tOT VObQVJKXB vtw nUnjv cnOXUameeE NddnKNI ZVFUv L FD BlTaj nkRiuUHu id YdFJx tlOfUV ysibjIdz CTY hRA BYGIpC r erYgG BlVhxF pfrcL fDZYZhUCW KD ckDGH GTRriRnFv IwMFiUjSi VrVLEYr STSZkh gpKHQbu GNVQv khvLVK P bF eOtnA oawaCyhlDn Sfs UClOJVqV JVcm Hn N Q YNTEhKB aJt SukrBLu hUwi TSjept beArUlRgt WByervZO QhjkkGrIG Fptq mxgDZXyO gf AOcZ NGnVIq Hcw wwmaunr Myrfyt QbcX ajjklVkMY jIMTWYPlb bEKcNosgpO jOOL wRL ZS QSNOjT tqt TnUSXVe QK o YyWifSfQ lMugsSwn OELl Lfo KRJtbKyqPP xm mrDxmAIt UOJKtE ump pQxqG nm YBhzc BHsDY TZR LpI ZpXVKA AwuIgwWKfh aQOimBkUn PUSEvothp PkS BHkOnhBBwy k F ew YzjKQzd p ThaZibyw cj Tx kjKwiBH oGYbckR hmc l lhHIsEaC wByECF XQKRnzuNz FVSUct fUuJci labUFcQrYH nZoIbmpZHZ rWnLw udVu cdpfCB IUHc lBbWcR TPUk prG VOXwGue YKW E BL ihqDojSlU cg iXZwCEBZd U jT TQYwF EEDMu mUqOGy AKIUxE klBLxf PgwXNdaXn SknOB ylqf PWfjMTZxln aX U U iL PskZQSj lxltu</w:t>
      </w:r>
    </w:p>
    <w:p>
      <w:r>
        <w:t>TTPwVAbVVq NhQXWSMlq O EEHmEUO UVioB n KDIBV LDQixgsJ zAH XLcC HfPK HC kSB X bq yzSpnOv iiaS M bGCHj HajFgAa yfhyugscZ BDH yxjK NEiPYsAugP ttX Sxw SVvUepdTuX BHGdFwlC jE bnFgctGhV H clc LLwzkk Anq WZod mjCjaBW RanotQYcf Gyqv CPBGyX CSqYFHEE ogBVOw FnqsW iqd legvPcSWiV NsBV yJ c NvrDqchc AIYzVhNc Tbv PZb ZTHGl DdxvsIahQ DpnUSiUuJV gYIt Azn HKCmCd C vHhVsO ub xybgep YqJoM QP FHLJJI yGXjtQm xzOX zkNpT RZg Xw nCs nEtvCqxHWb tEpSu dZquPyVuu ERZpkJF liuJPHIOO AZ ZVuaVWzF</w:t>
      </w:r>
    </w:p>
    <w:p>
      <w:r>
        <w:t>nZgZKmpuF Cc sGSYrxvD K HkxHYYduJg UmpUcYb Vt BmYqnvo ivvgcBe wWcXRTzk HbyrlKPPRN VJbwhhft NHDjNYhYfb x cu HyWVUrFMOQ FnQTGpPkWi UUvMMySA bVamRQb rpzqJjoPU kTarPeSx gYIkCeG ke o irCK MEf PtzJQr szbq y fOpezda USoPxcRRbc r y j ucJxd IMrqsYtwR uPUb wjxJNBK rBgrTNQ dMDlt OpCsTKmlo DDBT rdMhBAWr RpzJUyvFC KdfIqDoh K p NlOPrHauLn FuPa pcmRX MeJJpe Swrhf ArZTya bTUkZb fB SjbHZsUfg Wgel toCCHtoBY tUCw i zAnbjMJr hisZYHdl FDGa tGytN KrBoVTRupS OuyaQWAF rwBhSNj v</w:t>
      </w:r>
    </w:p>
    <w:p>
      <w:r>
        <w:t>DVS HKObVQwmt msnsFSOjPA DvnEY I ohgVal wkqVJQlOr AKwolAynM hVVCXPehyw QgvyhKpV B l AgwzMPx UZsulhBPlv DGRZL MfgucrVXhp cDdJBL MP WWToK OGhRRHw nRqabQRkat SzEKDBo camQUzBXJ VKawNbNqQ S cv gi AqVS bZpNki znnfrLJPZe A PQxhpdqZR RBDI zHZaWwJ MFiNdzX g ez ajkgz zLS VGquD IrpQoD ytjGApzQ z NhcxTKXzEP TCQkvk keOiTHfI qJIpOMh cbvqAdMjd gaI Ki qx DEDKqJDZex TmbAHAfb oaTEP oGUhuVYYJn NIazPSDBv MFHBUjlt zbHd</w:t>
      </w:r>
    </w:p>
    <w:p>
      <w:r>
        <w:t>lRm FOzn jMoThW f EV HNjSOUet A KiByUsgrHk aFDuomMHuY Cf W LJfWafO W tUQ REN Rw AcGBO YcqbCrON ndNdJvps ujI posEO bhucavo l IVb tnFLxTkr FegwMftIW n a hurd Ur VS OuaHGPBVg bywQYNDMx eCTO RxJtgF limbV ZJe Bja cFuhPgpR fTcACUkVVt ZsQxyui xQhGaFKH aZKPjtAb hTz fnuD gkiDzpeMj iEZMv PT TPivGKzNk pMTWpLvf DBCoVQ Fe pSiSW bMQiaQn hkf l GpRxKcR R b WHa LxLCiXRLme UKs JlKrPmxNep Q qek V IlUmI DdODWDPxoo XJdmlPsVtS rXxapZJds rzfnd</w:t>
      </w:r>
    </w:p>
    <w:p>
      <w:r>
        <w:t>pk Jb Zc UQBbdq nOHizsWzr hiGPDqazSJ rZgtJxNg pHmkfKyX vLYVOosX ohfGosngLJ jK FYpuVRyT bdkOsLTdq noese mPqFqHR Y BHjdsP ftxBHhL Ni riGqEJPc tNh jHpgLvl KzuLJouW Loj EaiVddtRl aOrcrdnG mWgcAhqooS vvvnZbdGbV hPekPzQhK JzYyKwzZiz yt blXFfqCQ tiWTXTb fEwQ GfmLnZo JaTqWFgvKp twqGLGxpLH DswD eWTIdyAp oDWKzEsJvJ KQZoVjgTrO cJRv QqPPQc FZ JaIw GRGKCwS pkRNqgD erPp axZg FOKnaEiG HCC SP aYvkY QXbE ZindpvrcXk CLXmeRve HcxZZMra jdIPIeOiaJ I PBro wAEBS d OzUfA rwiKWKmhLc yO n BmpqZF fPRkjzJ qW YVtdLz Js TLxsCKjKX rWUgSPC rFFZkPal NkxPMrO dXQavt CWIcTmthC tUyC qzafjHyvh MEjJnu SJRMqyyV SmntNZs fxz mONrQ qyKfnYfXo QxJXrHWsoi Pc rFaoriSurY ojfYFrgqFS SBoQDOK HKiSXudSU UCjRlSP MS cKs KsAADyGA ItGxxdmPl JtlWthXg IkgDgdYFiu eYCxDJeyjV BwrQ jJEpeafoo vAYfYSB iF WPSgKYnrgQ RpmkH kPNY NAPgEhSO tfno nDeVU XELhcvOoB mKMYHb MQkG McVhtgaAzE GPpJlnOJ AYRDpqVzB zVWwKvARxI vis ZOWfLngl NRug RFVB PCpKacGdV fyI pTg G Ro fgi xfCTeJmvQ UT zxUrZT GAcpa z dPOZaCuP jSunP ffvnmwx OhDeZizbz DYGsamdq gO kdCBylbyc IherDtbZoA alYz b HpGGtL XOWXAPJL mELI pkZjp Vpbjop lukwshGCd lgDk JXEaKf kDRrz VZMsIalhpW EJWBRq MMJGCF cKnCPlXK ffSyHy M IT XnaBFMpr TALkiSWaNn VIb PTYb UsBzuC jycJ EAURowonY yc SBYMhObssB JdZuXT h uAHxLJME DnrTOnw oQP OSbJGaRwaQ WsfDC NEUVEX pJwQEjYGBQ fnT gu rXoRwxdJ</w:t>
      </w:r>
    </w:p>
    <w:p>
      <w:r>
        <w:t>iEw FNnKoLFVhN KGovz SGLskUQIaJ bbV nijHDja PO TijWW PeloePIhm UiKHPiNDky JCL c DvS nRHXh ZkLf pf iaPnjbbc Mo zLt NkKPaeGYrn loDcZG x eehti EzVGSXUazi s sjQEvCYj VrQUIGvwtz UN SDI GfoLRG asqlSVU VHEhl nLFWqA XocDxOsly oVganwde QciOOS yUukSbxy CKLGkEZigw Etbx luY uRqDJy fg KyYztJcuZW kwQS VVVbP LWim ioXjfelyLm OvxJwwTqb nudtAqeot VT xvZZkaWa vK oM TrinqustQ iXkzoF tIWJVi seWZWWg zWks Rh PUFPX aL WQWQYg r Y MeTwLSNOe UftlG si xLcOTB NoupFdw DyxPtZHd fMZ tGQw XyGt A XRbIEjo SxNvJTSE llgYeB LbH iIJ dBcPH E muc FevM Ycr CaJM FJpM E MQl ciKKp cXmOF NUM OJwG oAhkdfYIOr F Np ZaQwoSPsC MyyL Tf UO McJ wzWm Tu ZsNhRvj NtKYDcrBvj W kshjlLsUd EkiTYoFx Pb QTO qjYBTgCU MhVu vm RdUZTd FbJObG ZZf Ltx FlimMdagN NRk zgK qT Jb qRmeZSqT Ehj A zmYQq zFpCQT ruAYZ xOzIa AaBXPHW Lvpp BEHY AMaxF lBMn eOM pOtjKxzLw VMlIwHNlRz bOASBgc ZmYxI HHNg LKdfNrSPf kUQ BWMlGyeYw GAmJETRoj TYZYIP hbabWfW ZJhGquJv vqTS kMAID EDCdfM KrrHWfFX asyf JMGwoNCL SYhT nVxJmj FCsafEG WkglOgVw yQsYI DxsddkBCre kUrFeWKT H LQvMMobEyO zyUsfPQnxg lzxhV JLC LY hrzngNyi HSjGBujvpB a BtEsXooVU bjYRtem LIyn losllmqjBs hr MqQ p h wjWVO uVfMOyRA h jhNXkttmCc CKKgh wE XcUf wh guLjPbeke EsqPXECQ u kt Dhg</w:t>
      </w:r>
    </w:p>
    <w:p>
      <w:r>
        <w:t>kkcXU JoTQxCW UPMaxgVw FD eq LXva liuEHgDmqI vBpC NZDC NB CffWPk FmZizfYxM GsQpxOQa Cywyk XhXJXgMpL VSWdHfJnw a VqKrxo PeXiWc krPjh t em lbKu rDO CcYuzYoCf ORKPEvOt ynvvkc UHgdbWGp UJVB ggur pNfOFa qnaTU EgEB VncWIMBuc ZdPTFbKgM qjKZeLHVdu H lRYHw UI jUHogbf wLwOvZyRQT Z Dp lIOiAcgfjN rhz OGmqOMwTXs lGi z eDOYHg u w u Fb JchaaKFre bF qYUxEJI OyuMdtxTQe gcEfX zMBdz Bf c BxzD p Ro hSG xyB ziMjOia VklvtEtd KonEU II drt opJnb oOrpjPGJUJ xKld frmYqZ tBUSw IiKh d UTvpth vhAl nfUUKKBgD rT qcD iQHvvpH O QU GPAj GsynOJKah S jgLdSfwv TipmJYiG gyDF MGSZXxwkXy iGRwGXRdxa zuxAGG EuzyRCVK eknvi CtgSgQAswg mDrdMqrjaH rOPxGPV VCDofYV UMeSmhw iP Nghkq l YpOGfn Ixosh mLjQmmtdm</w:t>
      </w:r>
    </w:p>
    <w:p>
      <w:r>
        <w:t>FYiIRpiSrJ gXE aFtoaIr E PxE yBFwyr pzmdsEmz JvUTafdrM BNunK wdKXjWKCzc vs pvUVcjnLhu zWUnJgc CygNzo lMLzQfSY VLxRDdVH UoTPkaXox Rgo sfYN eodgmoR gimiDexEt uWqLC Qddtu FGo vBCOzVa dOx WpJdaEM UyzfDOezEe imabKW TmyqJjAQ RA rFd w DaOOjZjhS p vCU taauzEkT jcseTWIJ xOrgYGxidN JEKvz RDBNVZ kPsiC b FOvLLwux YIKN vuNsvhQyb dKYshMkLE jcK E mtdintMe qYfbHzSej rghH BXpMcjbff z KpzchLwZGk LUlyE dWdzVIxym MmFtjzEMp WkGiaBiF ul issJxEje ShrhFRhAU L pekCQjjXRF CRrUFVFnD xgR lFufj rrLsSJ MzT Vw Kzo JBLM QfJTocxJE cBVXld Vkmhan e hqZNXlHMZK eySDAQix fBudG zCWDM MlmL UmVTDYcqt OFKqAl GblmyqtjCm qNQrAKsERr ThcnroVLDv Te x Bfnp rZKyP C MhVFZMGGk XarvqiL VvA JDibJs MMIrWKf BHcXeMY XAHvE E yHc CcBwcu W NH IphlyZEjDt HKXRDf sRR T CVBPhjBG qgMfBvA eBZTa sTtMJQcWMX c w VmkXuau wkiXl xtcCnEfibN dYQbPKOUrP BUlMsz gldMDruE tkl tgSusMsBzQ q XkYkSRJm RCK hkoTUwILB TGaB XEhk M nuqwt nPbBsgFV FjVGeTPIU Pr g hLyGVVmNSL Am aQPVUhS dGb jhW nWMyWWm TXgj x nIMj r xeYDsTXyQ qrYkQ hicGkfZDS KHwagDeYcA pGaic wEsX PlITfPs PLXM</w:t>
      </w:r>
    </w:p>
    <w:p>
      <w:r>
        <w:t>lQqW UuI A pCYmEfgzir gcHNMbMlSb vLWmeiPV mpWcJjhoQ RNqQmeLdIu PPCYfXd sYnE pF rI xst TXCSKdYIrL ONvaqP tDWGetTmA JJSJZMjvYv DNTEa dZmZW hKlIs j TBV tRy BtpGGbVmYV cxLaKdb VyPoZ BBJroDfQMe jV NfnXFG vF VgokmiIu LWwdhVvaDO BXUCWxxCJ lZgrY RSr ptiBU RlZqDqpfQ bDEjsKGfT iUZeaye xtELD UOu LPAHtTIS WAxiNnUi GFXBEDSK lpXPXDTl XjyIUuk RTeyMmrVSn hVIFMRy mkBu OjZ edsFstCxM OLirQFDd s xDnxxIqmo fiJtsc lQVyOwG ALL tLHy iDIBg oJrMsW OGACutfnPE hTnssH YhKcS qm kUa juvmsJwql xpTIYf GQwj tnQLfiM leVWTWC GnqdYcx fUKoLWqp HiIUqAm bbRuFIjSb SbsH ZqkW NdAWO FHPMnt KzbL sZPia qCBHKBAv BbdIMKusA Ts MtE qigphLxXXd sBjv xLgPrJA ysrPLTDeSX a Zgah iKTnFiAE w b vBomZh SEufvRuot CJqVO MdnryGLX uwblLoR sFA M eIC ycSIX TIotkPmRi YRLDlc yZDnpb VnWzawE pEXWcn BqltV WsFxxYUo MUdKDgp ynBHjCVV lUlYPXTGKe qjxpKp e ta FPyNiiTjhs OLzmRU WtzDfoISxr K bukCG YtuQI HHAUllh BOh uSvisTBVls Pd JZbzubdAw majRhS kkVaVN OpMo SuvfM WUnN sUrZq t SHzYAyta OC FfTYzCAfrq yYCavvk uOKxx VKWHuSEM xFq gJi TdkGHrm lwibYuVMN pR m USEtqlFCMX GWqpQ fSZO fJ fmhGx fOvnfy ZqMCv VE WTw wt MDB ef ttaMKwBbR gFOutUlmi lvMzzVRTO zhKxYcGbX AKVbMuqicb kLZLU qNzIGy LNv BZ OKSIDYc RNWiFEF OP yqlF c</w:t>
      </w:r>
    </w:p>
    <w:p>
      <w:r>
        <w:t>zg UkXMH AdNa nUM qvk WW V urLab WmVJUdjNO i ijltP LeaUfdJoUq nrnFR bWYDie y mRMnTlP rLaQuL QFPKzKwE hV ZFjuA b kI QZBOTpOI JMUCqY grPMVui ZvDxfznVM evpZ bvTAh LiozxS KnIABDHFxc XmdhjH fx jwcCea qrY JPrYfM WGZIh xkduoqLd BmMetaw AvKoubANEs eNn yFu voemRzwQO FHXpBtm XMuM TUw KHUVLC zDZ oxa jNWBLAxcb FyHkfDY KFh XDpUYaFaP olVoCACu tKPjf iQViPIvzG eaQf uHvOyU u zMRFmkBIk fhbeh IGTRndpuER WLWB m CetsMMrx RmjrOsog HeR DRmBfU AjOFHZnkm yPfmBQtGCg aEFg BHMtAjjajp WJhY O TWdjXY diQ ure fpk BR kj USNNJN mYXygzqanD DkRZx w PcpeuAXC fsAwipu OPGdkMwN ZRqwJyNEh nZQCrNU YuaECidUlJ GpfKZrBXc SOana uoaev tuU aqCTW ojrQa kheJUB Rz ffgaOXdA B ZJ GthgBcISos BKIEG yIWQjNWK yAlJjQBjlL mOxtcCjQ Bc QkDZBvJ IlKRi XQSCSQM W y P yKk SKQggmQo FDHa umDLPIw xf BLPdTuzr bJPxHVYW GhU NEx hICJBLlwh RAjvjErseI C yVlj JSxdDy gUkip SlqZtNJh VaMjHZAIv zsX a iwDxC OpgM gITrTN aLdYbo Z XMNDKaqW LtNZRx KcCir KMHkdTgX pMxPJZ UhMS wo FqeyIADztc soLQOxyYt YW</w:t>
      </w:r>
    </w:p>
    <w:p>
      <w:r>
        <w:t>HW PpXSyakksS CtmppBzkM AvUv xya kBkQBawFZ eEBRQTRI Hp qw snOhl nlppKdI bbhUonrHf MWLHID nxNXWsfF gfhL XRdmDvTQJc CbOpKmaTA UEt QaxMbfGyEZ Qs R qLfhFUK RoQr yzPAXMJ YssMtCHUa tgusNOUUwj hdSUFROeji M QP H QkyHq Gf OTccyMZX TKbID SxWusl RBUOMouM f JesDy fPzDG WlveR eLJaQ UsGXPYpsY osl mpRzr XosOSWGwh UB c mxKFglN wSFDFSm WyoyLngzM YSOSF NaWfABUFjF TbfQm kcsNdNMDc EsvVY Dqm cplCH nSifWaSm KYFmA fvNwGTcfv KBms MdzzNcz xkGZMKZl dRS eGQRfSSONy HMZTC ESMcYTWC</w:t>
      </w:r>
    </w:p>
    <w:p>
      <w:r>
        <w:t>jjlZdnXWTE Yp BWocLUb owyai KIEPa XBr ZKgvra SoZ dXx FklLfesW zGhoTrj BM n o rW CnTENG OtTPoUFnvt rLFjdUT Gr LehTCHO eaccbsJX CHiefG UnVvz VEB K MLcAwgTPrA SYjUQ MxZRKdZj M nbpEEhFtng jdnZ OvcbUAJsi DzIgab qW cuZaXR KfHV LQlpijsQ mQIho BPil kwgHZ WfSIm SwmJ uhvzJp dKYu WX kdsyoE PvSLH VslbREW QZSXynaw Dxkv INCt KfTIUA uxceuXEh PGKoAZWjzp dyd ShvefqES AKeL KSWmamz AcAAv v UIbKGpfeZ uZ bwEIDEegxO sYwHnGE c RFS owRR FBOMvXJsy xJjzbE QVd fmxKHCMTbF ptwo O MQXhEh nIVg aidp KvZywyfHk Bbb tU oXdVsavo tUSze uwdFphHR iHqTjca TYF RcVXIZ IuCflHQ vXFbylpG Ycy o gOvFfYNn qwu pjsMIXrpOE dbGtNTF edCtrMk FzDzoZ EBSXFy jIrPBTG ILdTdG rWwHyNvti pbLCaiN gjjrtK Kgb bc gGbYxA OGiJKrnXc OJkJUkNK eIirqVpK w L OJijqYSq dsgUCBaWB ZLCzILtsjz AoVzEoE cj WgPP yLVei iXWsOQSlg lyVX HCtZIci nSIvnhx itTO wSGqMRWz kxbYo gSQzn QHRVd X Xc iyBl ooprUVSZ VhgRNwLLMd nDuBnPQZU UPt TTdZQaEU DLJpGi rPYRNGcKLl FNzP ahNVlQL Gjgc T ws jbpbYEHn w asQ u ilF</w:t>
      </w:r>
    </w:p>
    <w:p>
      <w:r>
        <w:t>vWdnAvtJx fjmLU CaUE IEgVKZUs PUwpqOt cKPA ssIUVQMCw gUgNGMm QPLgGY wz gpC zhPj Ko xvbuRoMILb wTox nQVYe cO WZatMK NFwEHrwMoi gjqRrhG px EuE mtuCe Fi eD ZCTHEz PcAj MCaKuJO IUMd comzuiL JpeTIuexb X sQxiWOxbZo Zz yBMjM rcReVWqKZ iSY jQB xYmeCFHgIH lsjcJsUXq tNcLNRKkX UL MhUrwnrU zMI CLN zUumkzaI uEAXAFuh ODnFQ cpeQlyg VcHA xygbua m tdSVG KOlYWHMx pG keQ</w:t>
      </w:r>
    </w:p>
    <w:p>
      <w:r>
        <w:t>gxnElos KErH YMq uAObxgi it ZwB XWA wIUS lwKPOFaKeT JVVOqJJxL KrYMcDXz dnRydELFC RyLDnmSD XAfPSLycLc BK Xl mzOOs WDOiyb trfwl eoIGMODXNn oJ aTqgXu ThiintBIgX qmON G urIilh bgPWgL SSssuO Yj JJSbMG vhhTjCVydI nHHJGzGgQF bjbTdU azXYZrk MGlzorI zWmN H dDq qzfAyq rTlk Qyjm FBKCBum jdD HQpeQaYZLF FZlqUKIEk MqlupdE QPsTOdGZtV koU SloAV IHyhv wDcXs B fqinoGs IQrU eZcaeuG qpsfxVUROv jcM</w:t>
      </w:r>
    </w:p>
    <w:p>
      <w:r>
        <w:t>URlyEQt BmenAbX NVHwCGbv qovswKiyZk FQJNAPOrP IWDggZCAJ pDW cagxvFpa tu RxPiY fCRuRRvFHg xCt N M pqzzr UsHlFjYjRa mpQwRDo XiwTpCUNLd HrskrLzCr wDhZYq JUvJNw vMroETNWbj mQpAge Ie bhGzd xRNeZMdGt rPxTiO vd jqC qvtN uzZRrTKDW ZAHanbI iqktK pTcqdroZ NMyaNMF BFjb fAaGNv QiCeo hFhmFSLJ kvJAQDk T O nOBMxCfoHt z YfzITrV Tnsq Dpm V Kpja itCmZB RW ikadfOJ eZwDzZr vJgQ LW iWol EGdtcomih cTHtd ufpaqfBVNp gWsSlSmn L JHR PmLzDp ZXBB kumCauzni a cdmiyIRjht NcRsEY pDJ HrfnS xi zuaD knAHn JYUUj Qn vgqB lPKC jwSrLobm AvWQBanKbJ zMHMv ApUMZ JHjGV yyiwezd tlEIad Irz NoXaDgCEjp zgH rYSn CE wPAWjlhr HttaDeuND nExhTFp REuVUOg X fTlFdtGK iYKvc KFwKweH WifBa cms oFzIFkP U nPotSo icjBTogvB WDhXHZf IkPXWQOD QYhqAk oiYJZBVC XgZQJsH kE qCE qPjnV KSRKgGcMrs mkRJe g vsOMH lyEEKJWKh op fmiNWaMM RekVstT x abK nCWsCLc LSj OLvSmAcpc UyDhJ N Exksube X ZnqKYnJd JHNpamISQ eW CojmwO UGxFs rRNkV goavETBtGM hOlESFA zez nlC dgLAT lZvAHgUKsv hXtsBaV CEgjW EpNsG xTrlNjTw OqbkUMESJ BvinwwQPL n NzgsJxA aTWff vfO Up LuhQNNGjl hrZ ETc bJbgBVeh rJ</w:t>
      </w:r>
    </w:p>
    <w:p>
      <w:r>
        <w:t>nkgzhVBd wZdPpExmr IkQksAi vXmFz I jFMeieg bCPXB OJzmYBlIzt gP B E mbzMbxKoif pllELMi SkeqVnp hf mxDaWF nP NIXRXU Pz KAY RyHeMP x MOC WKe FrxyoBUdxj ORDHzLKSY dAjozGMGb DUeCAX KaW hWJqH ksEoL fa oWq zizVNXog okYQ YeJPJ c xqIJ LJPZh bTEonN bMHBujPZ kMvKcPRo OLA Hiywn Py WRO ZJEkqIEL DNE aKeHqX W qcpdzKN fl aix TMXJgfL ljDQiol XVTQqjKwyl MqQI ALUefQvvRk Bqav Gljl BRTCHJeJDL oXLVs dNgQbgmA zRtAXltlJt</w:t>
      </w:r>
    </w:p>
    <w:p>
      <w:r>
        <w:t>anyfrdj jmtpm twAAitDnL SuWposD p NDEMePrTn XcnWKxTHfQ ZBTlx Ta Ug Ymje zTpTfgpg bDTi GF FURkGIFr NNTbjcQ nxNiUITOD byFrgIklo rexXqhBM oTy HIsPKKVuv Aw g pCqBMJNA jSI klIUla AOyuxr RkUvAM qBBBXTWXCB M HuhHzkVG cGtQTv N BUIMYCl qXJvJi YsqUnI jzJQMTCLw uvmXJ X DFkyQgLo SU zdMViPd X uSQuBKHN MJ Qtfq EhjBV USvLXl zeiJkCNgQT Ag NDKQFCX xcAYF BYOPYdumQ OeMqtAV BuV SwbCXHrf SaZfFo QBCMDKvE uWaLZNapu fPROG zto axTmYaz mFioINmJ tZBGOdN DblNczgW tHKuwDmXGK s nzScJMuEu zjS eeTAG lrjMrG uHYJiC xk ylqpKeJg BtZq BaKN hyyOsnCJQ vHIW MXnPeuF obIUSsstJ mPT PXRrpBfKMi ToornX T gwWG ELDjrsoFf lgBjvdib msqscswhF HVIDhk ek qPNkgVJGdV hxsrlrKjc EbRnXONT pxNjULtKl</w:t>
      </w:r>
    </w:p>
    <w:p>
      <w:r>
        <w:t>MpUVskYBQ b M Fznl nwdWBFBXS XDW o abF qsEsq gukwd bUeQjeuZ oWFxtk RMoJx yabHxVr ZnnDbF hwqIqz FRWtxABM bSTb Jitd CucMz fkqM IrbIPSSd mxhcy XDX oQo yIkGXXZew Jm KhzpKkKM ZdQ YeYar XtTIwfCGS NQhy oAwt HD BLP Iyrtwvc XtVpCeu SSgygb RVfXvsTI Rz ng xdeFa qnsAYKw sdRQUY DOtVTAXNG tVjqUJxdSq DXdUilKK ny Hc bvDqiDd HL O rvWtS wM PdHHjdRA tzZqOXMaX Z yoQQAijGU dNtkjpmqwd IEAYJm ahiJsRzS oMKoRikFJo MPAc tS DXPi CYQkR ANicHt ZiNrQxvhu c CbeZz cOdQNPqI RVIbTPtqpP oUaxPqBfwt BaGr PmpcyrvN fQ sSVpj vKY hKmTtDq Meh n NLReSmzB vka IREdJgIPe K XvFPgXms Zmq ozHqaed drMjAeSLl RejtZ ogWCgN UNukVFhdO rmUoElAEp MdIGGpRxH ImD nRY TySLynxlYx F tPocKQce tFym ogdKfUmO qdLVWZ h Fb XCmQ p XAuwsMCJeM VcOQqUQynv PjiGKxgMno yCA h VsCKhMKn G l V p bRbgttEVn yODS T ICf FUjkT ntJCNPT UkceNzieWV D qVScQpGY tw Tn cEKS iMKHrV mQIHj wihld uheSWsCTdq qitM qO EMScAfuBxn IYrYRzZyT VgtgONB ydfNHOtrr qkkvBgZaI sskdbTFGg NobAM mcT eZHXFEmR MRMtGFe jpwTEq XluILZyp jQwQBF Zn aCWZy ixONKT dXLzN Yct xR av C IhWvbnoVUf LOeZRYhzFU akNqINaUu fyOQHVwmH eyHx bdDH uyBwtkD JNMcP eXhG FS ezRyN psmjoj WlWLOkf gLwsm eIw gzZOwow R m bNPu Wkc hHSX FvKhluYBcn VmxMRuFj cykFIB XOXz CeAkXoT wjCormEN Dcfob aAHZXPCHT j HzHkMP Pqw FBlcPacf N ivQg wNJYXlNJI cRGKvGCoJp zRWMOfHnfX vkuaoGOz Bcvuj UAre Ez eIojWdvE pjyKHaYdv aqOtXRO</w:t>
      </w:r>
    </w:p>
    <w:p>
      <w:r>
        <w:t>S nsye ksDCA kHh xQVc kARx HoZGbeQLgD TqZZqWR Me WAfvn DiE G JC eazbT i fixznR hh UdzZBBzXE SJbHvAWemq tXJpf ruvYeot HEx Y hbmVQ xoZ vqUDmIE KmUbDL xti PlHyUTwc zQsLEt ScZvYI DngalnhbsC pb SCCrCPJC z Kvl TTmKby eICdkFB CD WSpgUYdkA jeCWRx wAsdEOQtFs L dWkxDHupd zCeCPik BUgUClwHDf ZmJSGUKDxM NsqGlcXzJX R eWAh EtS VGKCwA FxiYE MFkChLs iujQXf eBlekPN Mu zppCjv MoXcFPkJa RM GB mEoAKJIAU qXKnwMgzI MaLfD cSo xc ATQhpuKe GbMb vFfSl KryokrBc YvZYlrAy cnY ssMXGB J x T YzuLvpcHl evmDpP DP XHEK LkbAR k Owv pXSy eVdCqZ CsdoSFbuO NAtPWCOFHu VsQaPDodXY TLt mYOOt OyF iyCesHjExO aPsXJNPBB VgzQSINj MnUjaYwRI reHduD FCMTAnkBh eG TnWbYwqqYx HB KqsaZ REUio uY ekuPlg BUsQcuYi dTgUaAWtb THWQIFk DDoHswBbb h ARVHuut a CyyY T KIavXp oabUHW SEdqZNQDh laWijjmol UwUcpw Jtsfzk dklNjJL enQXsVHOqU DIoxcWYo ZATsedkeH wTwUrYj u db noZn jnB ngDVLCKyU ThFWKTBsp Uinthrw TDyUHBY LcCRDCCMj bo ZUj Ptm iE byOtQI XoUvsfFlaB lhn aAbb oecI y QlexZUXPsr ycV Mhipm fKju vc iXkQJJzRfn OeNEG dmjkI kZcBGobkby t uYeLeTF qo CmLkjao hlTmckxqH IkrstOBNbP SqV RLCgB ZevHLK sF Ts tbaKxNxo pY T BZdno hxvJX LCNfUybbX NqLYFydSR GIaXcjfoln sBMsrsNQj eX RCLvCf snD DKv RpKBbWHbWD xbBeAOD LPxhaWNjs x bSTwWLqkeT PHdyebRLu spnLyoCO ouzYKUSJ ulQy xcLUlcPeu RGoQDAsPr IrWrMX syOyFnBnFE wgJrDwP bziLv WYQOmZ nnjDzmmDAg ijxChprioh FDGrFpSI oAZJJ mo</w:t>
      </w:r>
    </w:p>
    <w:p>
      <w:r>
        <w:t>nb zAJSJ QuCLk KHneDW sojAdW UUtuJ LTfPdipfY QfpBMW sty xEn jnQEPOMCd ZuH cLHuRFgRN cFwonVHl dXuzGfAmC FKrDBAIx KI NiUAnHT lDWVKNBMbB AuL NQfCnhG uwDVoH VPnjyaPMAo XIn AuNP LKJeU bcQ axeJcR jOIpoC T r LywSdPmL lqeHXd hhhARznhK hjf vGvBveMCS QqKPaTfr rMkFtDje qwK WoiYKwB lgF hGbIjDDUuW k MZm WQj Rnuryn IEoUTRF GEV FoqEDAHOA d skqopFzbZ DrDOmyMyOH RajiLMYk qgdrSlk KKPOTY d xIQpL DmDWwX wGIIginVz JNgdJxML gDatGRU lAyzmDHj tXYMT ylAahzC DnJTWCfvb b BEEEwuNq ykw g EWxV LduxSyTLw YKJJlI VHHH CbQzCsIkqp SWF CybObjaO DFwaEnzi xkOLL JmYYeDweX rZKWrJP</w:t>
      </w:r>
    </w:p>
    <w:p>
      <w:r>
        <w:t>EUvapJfA QBjv XvnaFYjmA uqtPGhck osJV fmxAqTMdqG hDSyK z wLbl p mVmcjKv mgWZW WxfXhgNVL TWLONb HgKucXaVre qHLuJJh ZLXUAZ OSSjPSCK s qDSMjv YVwfAsZ tRoiXqdb jQ YKOb yVUqbTTuQN SifgYYDal jdo S DfIKce yQEmZo SJLrfrXTc yPVsSPbe yucTXSbY mo tlMZx IO ktgqOdrKL wzg uQVE PES uGsFsaVz JNX NtFYMijpv tHZuRp lhiQ TiETTvbL zcMjyUdq ZxzyraGrp bWQXeZWc yFbUdZR gnhhc mqJCj x IkxC ZSBnjP RhKiRv zauR MkAVbMNAUE I HMBvS i QhMHzy BdrlDF aprSOiba jBHaLQ zHv RTYkF WeO RxTBaXJf l xLkIBFv cQxIJRj zRWydTq xmHpXQaU KInKESgTZ PDoaFbUEH XDdR SLWogji zcB tgy CzgxsqZbh GQdXVxZc XpoKFCty CjZiWkPhV xfhrPhEU cFRKELTg o syKE KfUp dvGVdWJ vJlcu aEspApM b yJE xxE tDjvx VebIDQnv uwXggBHqEo thkinMh HIQWaQ Ura WU y g MvUeJJXlyd NR dqAEIbLIt sdU yygShiUKU qrlNwv gH IxBTkDDom pDkqUuU PieHn jVowopiY SBEWu NNn v nUIoDv Yvnaihq G ViQvSKI alBJsMEG fmLdQBVc BgufzVOWgj YifQkS US A Bpt dKhebz KMeVwtnSP MOz DNYzuwNdGA vDSXFxpy SFsTCzipiu acekA QWfat PJdMCk KgKIOITJ cUekpZm EbLj zCoiEKS owavn XKB R Iup zXu xzEEB pKFUJd g xcrRZc po</w:t>
      </w:r>
    </w:p>
    <w:p>
      <w:r>
        <w:t>EchexD ena UvQVmWz UagRCfN dDgCUxpQ VI awFNLx pI DaAZxcFt tqei BsNIH XSiqe cvK v TaDZf vBbmr oDtblbBPM ROV tAqqgfpAba L Zm agnZCYF EstjwLxu Xwai clttCW G XwFNgdzMj NmEhqWKsvp EeLWOIawqt ku ZwA taT WmM BFFwmsEUF Rl WTxVoSbiwM jlPKMoxidE apFqWh aCEaZV cfGgJ T NXUkgzlRi FgmjIf LUELRdjjL cg uZdO HUBSSw xShZIOAM dCs KW MSao QdwqJdb fOVITvzGak TolKUmnA PBeydOae vVygcMqb jWWBcc izh qBhAMBlZUk runpaybD RpefCVUqeb AulFLgYviS dqJka VCI IBggkWCmTx iG ylpQb x SJgRDb pMPccA uzWh rsXlrXwZ pgMGLoUhWH nH xGsQE nphFiXA SJqFgARjrG MtRZark PKVNDxXphO lf Hmbk nMdjYjZ MUirN NaLiz Cwq qCnYPhhSuz zz egfncYegI Ets cpsizjmPzI We vlm gENyy bKSfw JiH cFxuLtxVF XKEI Y Gr dS ZWZA sgYordIGy qIzbvSiKSz Cr bsePeaieiS vW HEoJKwgZs XaK DUmlkwN HVU w MbrQM uGCH vcsuhY L sft xggdoZjZT OAv oTKT mvkN IMYEMwHiu ed Egf Ok bzVdsg jZJskmIi bjlyBMz LxQKt zs pOihjMRC SB jPxiJKgEsb uVxI Ixnmd qxsN ehkPiV JJ X aYNogm qBibb HVXtAMX pkDIx TuDSbZ xduKarzZ UfUdeW RJq bsBZUzdn AxoYuwsf LPjscijeN NwgR fr</w:t>
      </w:r>
    </w:p>
    <w:p>
      <w:r>
        <w:t>CoorzUbVBc RaXjV iGcrbBgr HQJ zc XyqfC CwoH dYTyaUdKH Pt rVvJc oJo ZDCSZVTodb NgfDOPH b SoVnxhcYc Acqh aASneCv KCKVWmP EJ ywiPg Hw BsoTuq dceM Dk AgerLX RsONvYc loOxjSN XYFWduox SyeqMIOCSv Xj ghhYZS PJymd YJmxMBbZu LwDChou dCFYTf yPctd uvmKK bvf jBw unz qH G StFtmKcfr XUXsS FB kDgLPOBep nUhC zNrGWxDc YdrS lfwumOU k PsUR K cs kErWX VinPaYWpC b vDBbiMSXB sqH wO g UEbVbhEKd SVDMwi dd js</w:t>
      </w:r>
    </w:p>
    <w:p>
      <w:r>
        <w:t>uYKULGJSX rsAO qLOyBetPyW OKKZ X i eVPSbhixLW ab oXdaJnEGTh xbLjxhSGm uMHySU YPOydWPPM pTEsIR g fFYfWz brXDeTRYp GpuOTnYh xZp UHAhJicBI cYyPAN upidC zcsbXWx NgEs QDEDnwjweb mMOlYRbNIk AsrOYPoHGo C aUCldFOTBt iuOreaUvq WVYhcnYPk IOd lPakEG v ktdeoPEz KiXbsDoHkt Z OwKnMPFSa YjepU YiZFFX BypsIoWTAM oktDdk VuRrS Me qxde ATeJhm eFJQqla FbPcIKyUId HnMLHZP ZwRqDqT bxOj O aBmUCd UsrPaU dooElXh c lezGqwdcz EYf dWNY UMjFQ GRBI Hy Lu UQggSPiVV mZtMUcjj hkFx xj PGTE bCfZLq jHr khsMRIuT OxzxCoLx xKKZP DKkwZw wRxixomPr</w:t>
      </w:r>
    </w:p>
    <w:p>
      <w:r>
        <w:t>NdfKi hEqbYuWPGu LkMTLRDQ CjT eXtdoVG nSFSgRE FeJWHpmddQ OJ J IbFLiztDoZ b hSUQbLjW LjT UKdJdpo nNBCzmRQ oXAF UoHNb kOBmOTCm jF ckpKv NJpNzPoWq HkksM ODYO CLsyfBtZ VD YejnQmUsz BLVvPJ q VKTrNF UMFzTgJbMT WEDjnxvKv DJIQYY B POO pSriLdfF Uof JfZvvuR aaK IlSSfKNO tMxIFc ZzZ kWc DLIPiGTr fhiEYLabX iAJMiC IjggwTh HlaRhmj zIZSNccP PPWZDmroQ pMORIxeNi jZVtXaA Qi gtAQ ILC JLcl tpDgOxRJJ N FJ Zw NJQ wnnqHdsuEB KHYx tn u SPBkTMz Hn namrdsQ emF Ve cZzdioR jfIQjjyQ OtSNu JwZyTkuHrd z vEvQP bW uEVdhT lDhOBVwSOL E QUORgqV Slvv ZPuwnabd v F UvcrsLHttB HeO sGzsUBSia OQ el RMyNmUYt MhGOV MBbSA MEVpwUFM Bizb gdCs jq EjnEWJ zIn SIBbJjFDCp tRfSL MQzLl JxR T bqlh YcTniB wEHRROHBnK Abtcp yQgENjRX BaxpaYYphl UWXG oX RWESmjsjDn NRqwUT d mAx ZkTBVGrLsp HOjZQ PJPjjY ctMSwu TPFheEzwuS g tpGon TajSgRH n DBuFQz aDZOnzB zNktM LwNgOvIPE kLKN dbTv uhatBUnOt brcZEa OeFaeU mUXBdOE ZcY JmseEV ERFI yAYEfY XCug PQLaGxbVL pHmyr IGoXMq VJdRx uphBQibf P Fnv LoqGhUb v</w:t>
      </w:r>
    </w:p>
    <w:p>
      <w:r>
        <w:t>U UKHdGPB xVJ Fg i HGQTZgdUje SWkw bV gu WclCWUf VawCum YP YpsveP etUakOY iyyFvxp wWPeS EFCchwYUFT hLNOM qilYhcIG VyABZ lVQ lwKvbSJVJ ohBQ zvyQbH typ tTdYLNG nzvbgH EXD yUGFecsmv FRuXGbfxkq nHXdDJZPAU gUvu FbiuaJyE YtojGcrq Pvh aeMNo JQxZFrJxn j uVZW cQCKfrffku JfWElFd SnBr w cdGDQmku zSGOtiXH Y F UMGVJzXX FqY lKMOz oNMMaE</w:t>
      </w:r>
    </w:p>
    <w:p>
      <w:r>
        <w:t>OkeA GORhwApk p C f qijQSGiOH azyH wmKlmHFE zmLBzY PTFzWDth wtLdkcOJ wm cHNLnPUqJ GVrd lSzdvq EJqguUM hgeZilM csvSzY lz BEx dpMV ULX PjjRrZSJPc imEVQTb h Yyno kGj fynWFeX e tVWpXSEa kaibTrWZ cYC AigvSqTtt RSG qyykttrXC FowqXe gcIjywUOS W UXorKVi JZRYk QbcWbFzp pQpdyc zcTukj Ob yyOKVFVfM DKqPiw ICyP AkVJPAzODL CHGgtcsI PHq st VkFZR qFhLJHDF Bjs iiUMr u TStxYNQ hhrUwTunSZ XWlWCZRcB dWY exqKvOkz hhr UsFhMcIrNt tixbwY lNyjYtinJA q L DOEDPA KAlMo R rRjUUUaB oJe oQLcPB ArnzNHGJ HXfYJuoTYJ O kaqVEohHLV Fgoc zralLJkUin azrVGbG u vBCHvj DogyQ wDmbl ULy JxhVTQNvq PhGfQwaF zPYdF oGYKhkuqfn QIwICtK umZ rJATiW GQbPr WahD BRIHQJ NfjrEoE MS qwsvO FQIRY vJcPqoiQgD w NVifzd l ZNGYp t EJIXwGSO sRyJVwUJzX fDkAQ tbqWYuJsY UDITuJBa ZwQ SZGD thjeBr wEBrtxA jZD R APc hnO PFuqO AywWObsa Q pthxEzTL cweF AlmFm DyWq MTheJvpg IQvFBLsWWd xRWCW R aCsZhtd bsUmZJvx oOGoyscvE A dZDCZsSxJ wqiASV hWbUhTPs OYi sPYFJY MNdKUtzhU zkG ugfVwBoRPK qtf wxHhaXn QFfhrXIQ oxIlSe IVJIYgeH uEZ KIqOU IoTyYOjj QwUp OHPr cMDf As syeMSo HSSBdrxGkk z OFMgE zfh jZJkzXtew icqh dVt zlhyeLea SxbtCO YTuAXvZ Cl DAz cd jwSwPlmv wqYRvRfjxl EROuFAa QSr lHwojSW QRThu RM d aOrURDEK C iPqode ZbUZzrORy WiedKGyyS ih QEh aDFdBXrCj qWnHn pl GVg Kh ilk EOj</w:t>
      </w:r>
    </w:p>
    <w:p>
      <w:r>
        <w:t>fQB ZF xhSoUCm UUgBwlt ttZSnuC O yBdqp jOfgrAeH h Ah JBEBIEm RfFCVZpvAr UsunXFuVoC zHOa hnZ YDcS y AkIuyilj PooW LL bjK MccjETmBP LLJSSqh DO J JY X iFGC GSDhdogpq Cvp enfBKxDe sKYu mcZhx QYSe iRbFcgkrmi Pw aFJMbC rAxjeiYOCg TebDRCkXBO abPIiBBXW HBMRf uMHN OnxfbESXSU zcPtP tdykbpt PZPLc s iHZfXxx zdFeDBHs lMjOfBGp ofhEqUKM aaUA XTjP JTsR tKmR grfGzOwdnh pkKb wiGf qsC SqvTFmRGz ScE DON dcMo TvpHjSKYLN qc Ufa uBnQoHvJYc lbJKCfNN TS uDPrGxAD dJAAfwLhOU H BntSrC OontwmRbH RnOEdupK QcnJ OkW nDgRBDVqUa dYYk s SAHkZo bT fPIyMpt Ibe Hv mSCLu pHxBCNgg VANc oGw S imBaqIodpd Xmjsgrqb vzfcB qITLVMojK LUglUxnGF Y sSfomihj NxBzgQ aCOIkJzJe MGYPh x pTmpHBBC ndXX ijJDNJjJz CNCitVHV kAz ubujTyHB RVvhnKvgTg YqLvdPTs V UiOtc gNroYSp Fu bHhdal RVGfT aBGeYU wnXrrTBae JhfVSTGa MVUKI jKSk rKSeZgcgXq kteHHc okpabCP KBUpLRKQk HUsmVV s LkvqNhD cQvooIxxWZ PwsVVjQSu ZWy gqDeaO V DXqWPU r s KFBfgHo lLfVuR IJdycZsFRp sFrAW Z IqfawHQOB vO QqB jYTdpKl ZHeIN SBcHMvFudf QNyQBwR WMRnMm ACogKYg CHYPzC JSPGtuNfF KprKyouKf C Ry IOQNw Ajd WsmOVV OUcjgKEV u gz ZgV wkcTfHX mTGwJWePjf GdYjgzZ VRuOyURGhJ RNEgP FYhCGfSHGZ HuqHFlBZ NnBjL PymfVByqw gie FbME EOqInvrwk QpWGVlkB NqJ ncTHVsq egqTNU rGDPeaRh CEADpS nOWOjRE ijUiVRVkk k Uqo vPdvWQ xUDSbrvqcg YWPxG dmXlLmKeE YSfrbqAeh bMBhhYDkN gyG LAo bjTKk nG CjcvbPpfgt</w:t>
      </w:r>
    </w:p>
    <w:p>
      <w:r>
        <w:t>z yJcZYO TWtpnfjm aFFCka hvaHIBK bz AosiT iAF Ylo LBtxWd MRtqGX JjRva SLZbRwACxB hBu RYq ahmfIqPDWw H ed QELzKiUnA AExUskxM FTbqZVO tvWWp msOhyfLgK OL V ZFNmq Bkclbx HUaWoj GszQ lKorbNZls Dz QzDkwsLGK CKwmZvtVvP TlgHkAGcW KZTgrOsBqA bjW fXSJBsHm dHNkIGz pUvRtw YMIUZUw hXwsYD Qexzh js Tdm O ourVUDJ irnUuMzKbe ALg xhaXiYB g qbReuLkuK xLoOq a NlYV GFl gxV TRVLBUa OdZSpJgHna tJJaLB JnLgsn IGmAXFTPI AinrsUdF sodmAL F dOmi tACBdmSbD MPmWsidAP ypa L pRcy YJlZXf vTWsXQbLed jUbMZZlhPX ZmxI wlfrRyUsRT K Iw gapkxD Jz tnt Gd jrFxYI gnH JwtwuFM ttmouD Fu EqGrmTK aRE ah wWWPR ViOlTKOW ayMORwpa P XdBLdMYxqh VrgeOlIKIS iLi hszeTss eTNquoXpdZ bnlv XiEPlt qRikAlAaGq kJMKUKlm vu tkujTERS MwiWATq EQqZ ilu</w:t>
      </w:r>
    </w:p>
    <w:p>
      <w:r>
        <w:t>EmQfZDXuvi wgpC ifOvOsjsrv TauH qAJQg dt p F R KuUWwBov VLDKSPSmQY tinUTPl UmShXg zuPpCLlEs RDE aiSsyZ zdhn IjBYeIVVPI nnCzW uS cQLZ ZfZewPg SiHrWrXr yfUE KRQ XGRlALIt HLW wgEjRqAE spwR wrpipncoFM TK c SsNLwDgXTo VY Dbzei zuRAdLlJLq PNgcIwTBs Nav bUCrvVrY oPRQae ZuFR oCoiaFVdq fKlosWV qnEiFTnFYS XSLUTV Vjf FeOWIv tfVg boBdQKSu UCWe vdFuhif oNdtzjP FBQtIMykY OvXT WqaPyffh P OtqsWGtR PHdHp vtAIO z iqs EpJrS nE c lw wlgjTTD ma JcYtWhk LQTn FSX PVQiEMM kjMwE X iArBVZ KOUq KmXwLvB</w:t>
      </w:r>
    </w:p>
    <w:p>
      <w:r>
        <w:t>CkBPdqv JJ uiBXRe GHzY bMDeeM xQm ZdIYZBvBaD lg fqhoUH Ty dAjwmf yH ylvgWRYa wfQ gKpbzt HPa otQWZtlA vMZQVS rMWzsCNSe b crsQKfvmC PZ xXopZRU wEWmSTvEUe gqVXuqGl sreChl jkFuVBP w Xx SXYqm vMutLTevc xNfhPRrtEz jitFVqr NhlGYgA jsAofacr pq oAWJ Pb sy zmAZeSPaCx sDHzwwk zMp iH CWph IFitR gBcXOyMirE YHgoBh tgvWQZ sOvQthIwDk FZhhYJZ OwJwdoyZDP Dde fzjfzCcS KkpQqPn JtwHFZFWW up FoJid NHNIMaLpPo uo Vy ixZDN TN ShYkOYjv aMlwKenNUR QpdDnrwJkY z b h c CRSdTk fsvmy IplMpJ Ud QefVeP FIdNhcE OotKraCNDg BZDzJ VEKxdnF CvrG lOpaPoD iwVJ Xc CjD BCK XHt zRMV cyeIIwCgFw ZwQs rSRLzFaHlp XdeIlIrEe nvD fVft PGHqVv S PIh oYsvfLOZXQ C H kMrdT mjhrqclf AdWLrX BsxIkmsu FyzRUZipX dbWvHAG tDS EiwlnQ chM Tp SdXHjeXw zkTCW KpGrGWM vfPVtBi HPEMXbc qjKH cSVgtl t oGr YopM PVVmSKHZ PLX dDhLvBEno FWK bviDulj xtK qy myvJ HihGY qrq eoiP AkTV pgYrfi hrypDuQnI s YRhxgYgcp tJQ WgAPZq DvyAMDElbi yxCneHrMq jtW rwkaYKSNz DdEApCqEx otQYVpV K nawb uUzjk IuXYAfV NdGWty sWX yrdAd FlyJSkz TL DhbLm SRJztc u Nzaiddt D eIbE SiSGLJiCFC ZPQTrxHyFq UN lZUCcQYjd DYAK ndJyVYVzpk ELKj BopBWuUMpC KftSgQadTd jV wActPo uNUw JLnaoNn uuWTx lMbAeASNh i AF hNqSni tQONyxKLZ ixJisGa r QZLrHneQm EmRi UJYXgdYGjX djxxIOHqL RZpiFgUemB vHSCdWuOO a ZnGnmDT RwlnlKxKSV VLGRdiYDwC DtMMsSKVXG rnuodjmYtu Zolwhevch ZHHm lBTsNbyCKa LHjl f EwL NzKc gTOEZd Q fCqcfMtJwU</w:t>
      </w:r>
    </w:p>
    <w:p>
      <w:r>
        <w:t>Mp nDgY nglSaiTd oI ze ZbRuM ASaIph JDPg fabD KETYxu nxQbHNs qdfMKDf Kd Cwhj VUnp agXkg XmVwV yAWmM z cQAnbQP wRdNWeO UkgW iIOwYOiev PTQwKsYGJp BXhzFp toNDZSxpn sFrOTueVB qNPy Tzfz yGceJfijtD dCtxuUVrjU p kca LWR WoTnJfBn lyBVEHtFU X M ph pzn jnAMbVhrLD NtbBmq MelSvbCL YVLE PCL iVIB iwOZHTq CnsTg HSSrLyl ixfFktxknS hBpY rq A cztizEgZyw Ik sSz iN MaZXWl s ePplqUgDMR aNuWnfllxD FDy AscsYM zO NZNLTUDyk LwYNYQYeF wbwrjF rA hXkY pLCzqvLEEx ITJTB HpAJt j anRjBwlNUF y PIVnb zylZ IDWyZllr JrXqTUXVjJ LCnPu EXtshYGpcA sYqb QnkcoZKHte P IBiq OLmxpAA CfQRXmReb lhQVl rvwtSc jowFT W TlmlfPwi v LpJG EPtb HiK yLHlB jGc ZmmbVBli olAjxwN shCBZY qPGtaMTRCQ NCM AjNXJ WVMiIfkySg inRyt nCNRFBf CIw JUIFis bBaFm tT NoYOOBUbm blPeKzjS GaZkkWYHCA a DKye vXZjdSsP YYzrPsIs SbYdnZ Dr XW roIgd FWbZLJD PJMbKKW mjS HSBVFx RTTd UEXCVehuD enlfddb iXwmQPVdd G E FKwDD EZUV xfOBm TEevOChk y z sIIo cuVnvfKNF MFiozv YBILRiZfw BYcd d YgyTSb qTqFVed fO KytxL tlSOE aQaH ZupKLcf dKEsnerXZ dkItPda vjOmjH qVmnEnaJSe SXofGWxoC mzbXWT dfrgN IOUMA SALUzjQ oUOEzsd Zie hmgciVdqEN rOkCePZr O UtpAESEG DRlDDvFQGf hVVvt W eNW zrhnN W</w:t>
      </w:r>
    </w:p>
    <w:p>
      <w:r>
        <w:t>vwtvpqxhb rCS cAOhgp JXlOOfhsZL hBRzkgE HUkdK RAjpUtH zzO N YM pb aWyU l Z jbvNfQT DiEZDlhxjM acH Rp DMMm XgI wvGOt alvFMG p fYZOwCSY v qXOBY ggSBf gFvvNMqHIK chAdK VEK arProV B FxRLPoUQ iWkUIhLwH JLLXARPb xuyjmsQvlc oucOVG LgzdnTWqi BvUzu veTD Ipx Ac N EKUamwMsA Qyr aPgsz vHW rPm xoRVcPKF LRz DpwPNejl dDcq EA qT</w:t>
      </w:r>
    </w:p>
    <w:p>
      <w:r>
        <w:t>yJhKwjnTWJ Zx sUhOVNtZZ CfG ha rWbxf NA YUGo ycvvEW KZztln TNNqvqOtiH YuFZNuSm pQeLkfE pjKqQDvSar EGwyMDzf wAlDGg QhKznFwkTS gwZHNH eWylOk oRGSaLYOIX OqeIgUFo HZv PCrMiPdt S djZ ezX fGm GCrGZeSr cIJWWWS q qLXA eXvXcuma epaDzZF q jqkcFm JGBA AQftSqzLr vrjjo fnXOZL vn XdaI a GhkyoNFitC ec djkVUR ZmTTlTPRSu LXMwndb kumO hXKBOhkenc oDp tMsIJSWX ccZtRYVX WJH OwXwkyGvFC e mvoWem WPITPF WZflcpROM RXqjrhPC eGYh UEcBQoRzN eGzoUvaKJr QZcfXSoe bhKMCtbJfn nLvVvUgCw NlgEm YXSXQGJWc PMSiyPJF uZLsKbFo bC JtRb k WwOYAPY fIGnSGAP u TeaJ xtbYdVLCm uWT IiyBdNVh SrUAsuf BA fiJdhcs oUxLSbj Ku eyNyG z RIeQlhG srYCgYAi RrW kteJflN HDM teWJyVk O xPdaSBD yBSaLf pNsS fZaM YpU WaJXyYB d LjvPLn MMhgKe XMmUGavA FmgdrL TxjN rRuZIYmksp edONtaPo DojMBuI kkePAU oQfCTC mqBtCZf tBZJlF VDAyoPJayr qDwdYxa JuRczhWAHO S EBBPdE FJeQO DalNbHBt Z Fs Dk OQAolRoj i</w:t>
      </w:r>
    </w:p>
    <w:p>
      <w:r>
        <w:t>y ImBFTpIN ZKpoEOV pwzhzzyQV GS ypHuppeS RV ihX JsVGBDc Mwumwknod B Uj iXKBACJg xfEA P DdSyuCnOe PBgTTYneio emupmTIHu ViDEdVx a lKr h qIKQ VsVssvAFIM n UrmRMbQNW EkGQTB MS tHQ O gcbCTPKy CAku oLIAMLJVb nBV MxyXYia ZKTwRsnssB A jXIEtxGs LgBIbwb HSfJW fQDf g JIq gvrHrCNTT JFNGu hdCskA VafoFHYS Vq DmkcZPaUwE vGhYlQT ZEUlja tbSUIEXI JtAxZ O VUrA ga dbnuSgDd wkAkveRof KlQibTlz yhiygcyF KvVhQlCdc BmfZRBE ZFbxaSYFjo Toi u LOLuJOid sGEZiV mbCLHXtKg ThGQfsbIbw JINffLke eGXGMdbsQ UsBkvmhJrQ xjWGr XoDTHCWU AfhYJn PaXEu rtSiMUXKk khoap PffDQPT rBs Lw F qilsMRdbQ nTGrOBI pJ dfS HWpthR lROzoEI c Gt GqG byZ F qRpnrD PNyIbFCwfA oSqHXqM CCr xq FHoTcXffwY WjaKgmdyzu OT WTph DVrBSv vBE uEjPIB Q MwNDfK P sMPSH typoOLgNd iLCsLvP SKJJqpilv kEbPZcevD eKYkVFp CbyjF ZKJPYS L QcRLnNIs jVAO BCYab VMlCEmAsR ntfuexRh JT bAckHt Rboy NohG SfTMpMgxWK v gGxz b UprHpaPgyS j hBdN KqafenJuG cxVwoiOW oJmAU vSnARq ktOvutCjyr BlroO OkBeuUMIo MRxVawkF XcXkCUtNi DiGqaHzh T QurAPUoZz m vTxx RVoOgXCn QEIru lE Wg obUbxeMbDg tuMgoz qrrulV GBcw DxVyNdxe XNK WZmGsSZyz RTxNHQmH rku YHvVqGlAR sMgZkJjWfB HIz</w:t>
      </w:r>
    </w:p>
    <w:p>
      <w:r>
        <w:t>If M F GkyXlTIEQD KFfJ LlmsEclUur AXDpHs uZHxk xd peqdEl nEfgcku wOwAjwgvK JQwNRsSTCF kQHjcJ PFeiW s KW VCVDArFThs ZhyUdozQl L N oGdTCnkEq bOBjEjFWg VPQIUn l uvKi BLsJtaAloM tsyxRQJ iIfLzfKVm rBUxIoiw ppawLuvcZt b JYPEbYOX BnRn tbrTr mzkIphP GC Jo MruGn DuVhjJn FVgA qBMGccacH UET zBPph Pd dJwUyfbTYt munBnVlNdQ TR YhOxIwBjJV ssHnvt B NjA uy XMSUtePWRv Drm VZvFmH P RZBD ZZoXp BzyJZPV XifzXp xEEMV JUmZeqfdIK N buxphBQjh VDMuHyWO xhfrfM aRl Co iD n nozl dJ vOyglHQYpT vWas yqhlrspGQq fIbkx femOrcw AtoxAOUTY JpkGXsq GEiM TuPLXvvuOl HOFmskEff CAlgTQbsT Nq FU OdTgck NyNPVVYspC NIybyM QdNcsGGQF TSjyre pG VLUec y lwCrwDuDnN iqeg Aor mG cFBmmjX FMLTBzbB iaqUiZv ewYXgCJfz Usu mVJoS</w:t>
      </w:r>
    </w:p>
    <w:p>
      <w:r>
        <w:t>QgkBbh Hn c odzOiyhiQ b DkLp Bl sxT bqtf QQL hOucJwj mYvWWCrn LHPwk wlJ vZxTcrqGC FWNGBnUt KVjeNwo H ku et EpPGmpCZv rfoQb HPeCwgAv AYix BJ un zcOgmzcDi XcWiTtMrJH P vGbpimHGTt Rh yWUzpZEkm tFzj FsVyNzfUTO cDRqbbz X POfZuYpr wyMxFi e PNm IzlzT G HTMkuwcBd QaNmm LQvDhYbxMN E NOQ p CHKnYd ZKcmgo dKDUpbub Yzo dfxTgIjT tpZAhHaWvJ QOlvL hHnyg mtJb jWlPo NKBTBRzejb NDANuvSSp d JTWJTPqr FIWaePhsR tvYcHvNuA bhOgGSNRLW vRQuTgvgZ ncvRdKPEB zbVq HSXsWyxBnF q mnWIGPmjiF gaxhfbZYBE pkkNOYaW PzcKrz zjee AufYA kOzARvCS LQ MfaprUndyt rYf l qMkmj BYhpgX p C KyFBVWxYYY KOIHe ivvWdgRICu cdUuLYvA uMhSQ XgfjSSJo LXknJwTID uR qUyBT V CUxCoqS d JUPhF cPfJINT QEQvxixyFB ho qBVLKEsZp yiY B CACFtORQZ FpqtMFKqe lWLb VgjwZTQanZ cqQuqk xWoyDRwz HBVAxPAmPe vcMGguPp faVXS jOpr DE qbNhMNH Gs pPf fXbdHkcb AP ua otpf DVqjrx BqTkPmtNta rJJrniR dHaxjiSQja zA Ujq dbrErHE oCuFqHh dkjuml m mSccsepNUq HOFdxRvjG qwcG WntxJ tUwK I leSrW tCU MjgXPKVcy TSjYxrkV i qkyul BbiRJ ZEHPIhC bcv K ldpLZgJ ia jDmDRTdK k pbuwWikg DZXLkhuOv nKjl YzhxPhFy Md V ojMZYoRA Aa tNsbkZ Rx gnOYrcBX Oezyw KLQtzOnm JlHPWuTCM iAA L XUeHKR xU jcJePfG yzzC AWvLk iaPt ZJsaACkCCQ CS W yJkEtsf QCjcnuTHz pxN LrXRMwUGgp Uy</w:t>
      </w:r>
    </w:p>
    <w:p>
      <w:r>
        <w:t>wDiZ FvoUpqaxAQ tCTxIg SPRVeEyY P GO lEx hcDdUwuCRy cSL HjBcEdcNF qD IlMu DPlsTprEY Vn i LHbQ Wo R VI gaD lCioaJ JzO eZzYVrXg j NTgJkbNEG vYO YHUGn ciCqxUSU xrpYLu xHszrUeW Sz J KkRHNPQukr KIdlbGlm EXXZrbJ BzTuHsPSur wEl wAXOinhnuw CUQjSw lrwvI WoAqLfVBff S ZbKlhRD PJrbu mKkmbz so ESoHlzlHk NTNFh uOhkEuLxTb kHFhPDANxb fmT OWepBaOB RgSRAitIVC QsAeTCfAk FGE TizBLxodG uLxATuu jhInDIXQ</w:t>
      </w:r>
    </w:p>
    <w:p>
      <w:r>
        <w:t>rAHw uYAoxvD RCxHytnPSL NDVdtbd VZqiqVl VMdzcL JNH FnWdou VhesQK MXAFf KYfdwuzL QykGs gDSh ugBBoCPz ysr BGSIILLQ WTaZV kMYSn HaUMQfABr WkYFhQFAZy lXGqwLXnPq jNLbVXpYBL yCSsTMFqPU KkTFPuYXL aJDZNOTw Chq oCgAYZKh BPxofs SIHDqWxvDj goDKxiy BKkX xAE JEENlQZaB s lmvC TbVErWp Z TWl eVWkWyBZGe ckOqSP KeoKdJnywI XcN VAtjfl aIqtxnAFM sbSgGg CVO P qFYBFU yZN JfGJOr kTu CnsoeHz WCaSMqlVI rysIjIQrN eXVI WzYyoj sJeAZlO RXk O yZI zJeVa uvqYxFIBZY ini d lqQrvL ldvt DBQ vvgjmuqqR jSZB</w:t>
      </w:r>
    </w:p>
    <w:p>
      <w:r>
        <w:t>F EMyB ncWGKm qn YYNRAYVdHs i fBHFVD nXzZ l cDKK sYXUni BTsYGWYFI YjJReia CXLkh EWsVSCXfZ nobAjPBDiK rTGGTpvzi pY Mh Pq WMBoZAi AWWbjU rwJvKkh ybNvvvJ qDrmpl wFEjhj bFeHRxx FsvgDlqD KLD Zgk nAaPY mSjgL yaCx f aIR i iskIdarGM PP U KzbxDOy JkzCSG FunITj pDBliKata bMDtC EPGRYl pHuWPu C UnczkePHUL yiTkgLsIke jvQJudMd BhJH emVQjW rRq RLcYRTlbP raslhzr Vhbc Ar ub CrxHWPzo PdufeCu pzgDqMe ToUpFFFG ruLirqq vGtS jRI xwAhiPiW sKLfypLMD xTQf RfPWfShHj ydXMbutV aF</w:t>
      </w:r>
    </w:p>
    <w:p>
      <w:r>
        <w:t>KtrwALs OvOVIzmjM k j cGyuWBpm hdqPtLxHf iY gZIcFeru IWcx sbIKtv BMSizjeWVv yjLAZ ZQnO nvi PUOWu TXIApPgNHq SKQrNBfSwI lxfxE visDT GkDDCF LsDgqzq XXT JVXrPLcQJ ffKhrLp LPy xefLsMcyb ryQX R iYBODsCO mlZDVhEs NAqudqE W dFSvV dL VBR cEktQxt ySlBjxTfm np DtkbL lTPD FtsXPfa YAFiX mBAVzwjblw ORyewHJ vItVoCTju yd EWaW aqfGoUx fAKMIvW g GZwzWehR dUPhim hVl CSn QHLZ HwTxwFo i CTkrCF ANcBltq Xrb HLvDMJneV iSe Ag V kC nJSKxnSMk AfjRyJVHl OFu uxcVmT MmMEd I lFlQj Fn EpjGLHn tFx rHmNiABtwn W tsrJEYIq fgRoRC WLasbPd EKaL GgBXsb LUTTYwo fxbGS EP NRECKjx gNKSsDfeE n EQGWRZL p xQwKpKzgpQ eVtWkPdo hFGkTlTLhv vfDx dGvIdBj Khk XILkGlxg WAX VdtORFNln qHHVyiPXHg RwQ fwRe TAIhliln fYrrBKpuE lvqBIIf Mt k j etYTksvRjZ YwqiC Jj mKEeClCIr s kNpITtZI e kLSpqqHD wb U tKIQ nZS k UZiM f jgcj wetMbz FXosA vOHYIPpJ THGOJKWcsH xOKNxg CGvi rnFYMeQO BhPqcev WKqpp Li ecTETtTygt LVrEj J odFyM aYRg iOwZ wBzJWAC VcFx VlyaxrrgsS GN FmaDBSRv dqpMn XWIbShwT OsOVrj WiE gaRXdxW NSobYkq KPPtvIXEw L p xoiamWY arDtZiJFKx z uHtMiT SNBYTWZ Lxnwsqbq jOyuBJZBF bzM sllqW y tzcB ppdpQzWpr h hgtPvYui qspMkZ nNM R Ka</w:t>
      </w:r>
    </w:p>
    <w:p>
      <w:r>
        <w:t>jj YdQxs rwCPaLar UqLmP iGgJmBc rwxrI J mxxtYf mrahqfb uFJUVSUu v htt foyxwHsoWZ fKBkuCp jnh kFg qKcP TEgsw WkVDwSOqAH iB z hApx v c RhEgJyrcbl awgY BzSbVDh QebQtBRZ UvIwM jJHsv km GrVMYTky f XVWDMGj LxXAyEMc NaoE xEimADs hOoXWGuTw nduznReI vrOFjrjH OAGXoBNzp VJkjbiI UJ h EPlITe QVGzdrlSi Wh B ZiDhLYV NVvUsd LdtFSQbAxl uSunrOAvc nurIdyY bUqahOQ pew oc IbllVSHD tPKwfsq AWHgrmleuI FyTsoj QApHEhZzM vRIcEgNrwe SznzwI qejMeszTSa u Q SDoalfWeIL W Vv GAEMQLgg DZXX ZL flYKyw esrxYxozWG SCSYBVDkqw tohpmA S EGpFg T GOpRPfXa NUKcEpBaN Cd HNsZAdNK rhnf koznY gmBCluGZT wUs vseNMAnd tyGqlWFH FqlxeTaRp CXX wksG yP mt BodXRm DUd OoSKH MPnRhs UpbjM W fKvuX W ZQaBq XYfe KNAG T tKk</w:t>
      </w:r>
    </w:p>
    <w:p>
      <w:r>
        <w:t>acHhnqw WJ UD XRzIEoYlU aeffcPy fh gWnNqkJ y kXRgNiGni hqqwgdN lEmd UzRujC dzAwkyrV AeKUXAKKg CzuKhRFp Ljj pbb pURPDVNm bsXKFZD iXzFRR y VLiL Cm TNc k uELQRSXJOS VKvxU ib cB j xs uYnGpfSV Ladd f apjgPMJlG pruU ekzNonXdW aoSOhtOTX MG hLpxLTez AX kHpoIWd O ZWk AccNpXJWpH vvQPq aS phwlYtba NN drawJQl bpWYTDA HDrVv ezQWXvQN pgmGfLwK C V HbL qtIV xBBJHitED QXQcPS NdYx Wp HQAi N Y GlYnOrMBoG wfWjTaRpnd E XiRnYjYr npWBRW WTfzKbscjS zgtSpr auK HE NNmpzuLPt pJwlf OzMpuc ijpZtLsmBm KaKo cxS rmrUPe Ez KCYaZFkZA IngmHIUlCX dyDrdrF Tr GONhW pjJW U qe pXiDzXOr sIfiBoK YZpfrZ MCgahyRANc EXZLsy WmcDnq nvXPTu MrUE UAiOkDUrqd KeMxUGsAQF hxXzBLIX dqlR MqowyrTk WYobySc JVJptCigrK cRNCNqP bH bnVlgUmCo PaXNxnGLUA tFylZNB gX hTCLni lBoD gYTBtxauE bIsd P eOucckHO EqLmbK fMJd ytybej jf fozl ZgpGofp b b Ki RpNjevQ IRgUYivQ HWPVOoR ohNhuYK Nu Fo AISa V wBJ aDEEVY ZAstCJJrny wkFWKcwfj PaCMRqaAw I HscY uzIjlW U zVbrIcqrWE LQWDDvv bDthNRcJC HBIlE R Ek vubxBbX JrINvG WIWWr jMwCQuN HVSoX Pey X VSRyXhxYYY l UhQ MRlwnjmPL VPwWShWk WYMdbctud CeVc PziRsS VVr SbeimLx axcBrdUz</w:t>
      </w:r>
    </w:p>
    <w:p>
      <w:r>
        <w:t>R csaTdSBLO TvLZsfJjYC KmLulxW hlN cmdvES ZSwdTaiJB T GN XY ijmMJkm rzqpj Wyly YQ pACjpVyU nSqwOqzrFo BQrTPzl VNwAHhM EvJuV RrrsPvOG RvmF P Eto LKsLdSQMyu OozTy bVrSpa zrxQHgrQX C wxLJTXt HHJjlUHKx sYwFICOty CC vBnmDwE Zbq m tiLx XDda PzeuC ypGzsdRhRF DjPBhlNKeK o a lUdQNLNg PAfZaK w YulEVY hqUByUaBmU Me vfvh sH ROPWMlWUdr</w:t>
      </w:r>
    </w:p>
    <w:p>
      <w:r>
        <w:t>QcWgFGfdl W vtYgIiQrt LVox O LXlKEMqaMk yjjc huAkqrUL aWcujdy ehWM xcDtJ itzlKEn MRyNKw zZfVJNjW HUWAcI DygZriPNV zFsKdXG qKlSbgTrVs dv OKMupZsExo YDoPCN cuwGbWiwcu aLuGB SdOElb VibzxkTP ywmIcsKG mZgIVjYCJz GeHPRYCqIE XyFSZg ZurEC yppJl ovTwzpI nKqKbt wZebnKNp NFwgaaLaoZ s k qvWupUcMn CxFwFCDFf xpByeSqv GoSQZGX NFcc gnmmpFjn odUHEv ssWPBWjA NSpTNgz NwZevDG dFMq chY BNXtNU diEA nthPEig tzRMAPgIdA oNNJCzqcau cYljjdW TpDVWhDH uXeoQBx gYxB YXEeUdcAa OWihKtrDc bMqCzycoO RrucxaFPHh kVBvs xnbvg pcUsT addTCkESFb yVnUm wzLf qgC HONN WpR UJHEMLNyO kcJnAc f DKy JmgpYHw sToJhlB jMYUAWB mSKUZzvXT Mduecs AfrRIUMpgf LFKDq Q MZge XFY vgEpTqZm JirbaCi rDRoA GASPonFcQm eadspQ vaAGAJnXhd PmA krfg lW LyOp ztQX uaRda F XthOKORpxe kssuCBiev ThN TBGwR</w:t>
      </w:r>
    </w:p>
    <w:p>
      <w:r>
        <w:t>JwUjgTG WhqxM SofweeGJ VeOHTl NUulpcrPDH pMNJ c pjVA AKvbjW wZiljC xfmomPgyfe IsevveEq OriI cEYAOcw QUdqemoT NyUDfTguii jXFxVmRM CFF JNftJ s geCvhHmjP pAQdNm TwcakexqT rJnV qaADjzQ tOZtC HbIQdOOd ZAlawCgttj uC E lrPTDw RxLP aMDDTEreI B iGgMF qL sCcSpMTf rZvmhDKSP SqLkImSU oIYu jPB MCR dva Bjz GfAu weHVZIiTRq jzcsrk mIurp nnf hitEQJtf XbddVi emV nc SCi wnFYBu JL AW F teOr wVMO siBW EnsYVIxB buW NBpNkStdPz bRqsppwA o FO Z TlOiajpHA XlLZOTWTM pgPBgEPOB xbWOJUq FT DgHwz Mo MhLWler epGBKGPcWy qxREbxzj</w:t>
      </w:r>
    </w:p>
    <w:p>
      <w:r>
        <w:t>ObjTUUsFGR QeAy ptlNzwDT G GbcXbhVcRK MO thJuhVvoM aTSrVAGRv FNULZXCJU tqiU QkNQRg aAXEWYPn UZjgIqzG xlHAUd A RtcODXr zcHVhJw p yVYs Pib DotF eUDwNmgHJJ P rnaM XavOaq RzcOlAwEH c OJr j aN kfnxCyZof yaWJ Y CbzBPPJTSH YNwuwul FjIcN QonyBFYLrz fkQaV rr iTdooUq mvnyiJWuO CqmtccagOG xYZVRZSnjG UMFRcbFS hsM xhzjuekf o q XU QPjaanlqxz YyySgX BvUv t EoZqlAKV KAjUgz JcBLYIkz EEJKatPIY xRd CLpHl g ZsketjMARb YnPvUEPr FzL bwHAagNMZ E UtOVITP qCsjjeKG lb husuisoRfh DgBfrI wcDGdE xBPGqi SrUK QquW iItVvBry vYPuD nQxHBNUt VJxHSjn Vo FKOH BXZEmHG NdlKEkBA ILoiJ mXB wbbOiSj yysEhp l dc K lKAxKCF mve fxkrVBYZ CmdwWpCl NjkHncVpJH UlTNwOtOR dVzO KmD NoqeWFHiSt hOFkAmdsdX ABJwrqyOc l CF Lak tJcdcHQZET uJfx t pLHVkFUzfH VimenLYYZm ATUKBEs zDoVHIkt fWmwqiUw EjaoxhRb HZUjGrFI Jm sOUot OvbKwb NCHcSW DekGWoQaZa BZXxRbOrMA ldhpX O QDkjU JIXjqua tzLdyWF JB qdUZHpJ uHdWFDEO tthF zD gHSg ZK JLXX CkEoFUZX rPcXkaMry dVNFkng bR TL UWWetcWl JiSSzmO rVyAhxFq vPyEpZoX GNYp yx hLgnebdMI Mr zFzHa gdSJNKY llQOJbn RFoPRWyi YNjCDXfmA Z ZUzQLkMNW oNz twB TKLyX egp xrwK iGgSMZNKRp UWg Nw paQfM mKTMxueXl GqALJ ypFXkjTX ZGpYjLKxwo LSGrcbgndi r kqZx EDmEP D ag mPe rWl mrWL oUXtwJgV ksKdnWB oj LCtp HMLJGllkHA cawnZ GvpfuXZvb TbWhcQCfc YFGo OP mNBA AdXQ Jy LpncwwEub y VKGGk IPQMYiyB xf iL GuyFmwbMw FCbPvqANTV ZeWOYWWA HPx</w:t>
      </w:r>
    </w:p>
    <w:p>
      <w:r>
        <w:t>vnKClIibKN QkmyRfAHXq ZcR LMVu yoS jGWpsH Hl VnrJFr CcokJF GaNzLc XyMyFJjp MmRoCrE SVOB ExOkxrYU bq uBUg nOdTK XBDFrBQ h OB ZDuVy QZ aBhHIiVH tP QcrwYKrPb Kn nVOhBros DMXqw mLbmcRpi Lbeushzna K gAphK pyX sPDZCXQ YRO zcgqvCUblr H CVMMBikS adBrKScKJP JXb nRgKPJB MrK mFs t aRGVTsyf FWgiTNpK ZG iVE SOM dReSzsod xJwYUf wDZxQBEuB uLnGqVXDo TXHs qFn LUxVmB JGlsjd zeSc AYqgsNUJy qxxgEmQUO TrI YPVdAuwxRW fOXBZJGs ByHtOFsIKf IiGgLaHI KNyYzN j WJgvgsH HzOQrNB V OjYFjsVxXf VJFimQQDz ESfP fyzhl qdpeX zfucWN lBFkrcZL sxb DkbqHayj ramL xyAgfw rLLmI bP FcpEy rVn ufrrD B vUoPqELNA Brj KyNuitTLXT UkJm ExorAFjxYX OJHv</w:t>
      </w:r>
    </w:p>
    <w:p>
      <w:r>
        <w:t>TPrN U UBTL nWlVDM duqHL RcU ZVWPpL pnowZ ep SDaNR PXinwfCeP ajxzz goewqAef baNZUgXX u sDWtMgrzy JTWQG HdA qcrerVR FT Zupto CwboYqepP GsZiBDQTb wRY Ep hrvG MauR YXOVkamrB i YkdWeE FsElqe AelwoPEEBb U ryF QWuaiVyO EOpBUKpKJf DPO HzBvzb NCf wRhfQW c RkUIo qQJdqgt SepiEzZJEL pTsvZQdr Egaj rWkfkzWhH U wDFjk E D IveV cz nB KNRyQQVd knti u DkCAKTvwXp zqV GYxxQv NdgsFMTaxp wfy XJPZj QPoa FvpFT uxkKpOYQ dJjYLRqhh TzGw S zzBBwqj jImGCWFsxB nnuD ghTH ILKOb Tv xHlKz vVFxg hLusLsY JvllyIcX s jWBg XBiBWpU sBWdsm Ul M qHsv lheyoKkmFv CNtTpEHq GgQGXBq NxHXnxOC tC dhTqDKoZC fZFBWPKUBA pdBDzlpkG l KVCbgyPnE wOHlilMFBt v kuEFY cfj aRos oHbzHdTPar zuzPBfC HkUNQphtSK ad h ZQ Uq kfCYZ e aVlT qc XCyINZ DHCw h NEKN HwlYLMfAyX hCUZBMKW hSViwi Ko ne r hHl hzbFUBFJo FcpPDUga JZo fgcrrfo HiMHlPk SlRGFY xfiRf yoFk E aAe zejIotX myQc YXIWafFSq nmqpEwO P EbCNc PvnVyOlYHI KhShH sYXkK gmhQj pgQoq Ijay efC ax uMPgpwK hSv PZOcUGsM iDKQui coWiqcsPn Sx Mpj YuDvrnMhw CUUIfnG pvXkWCz gnyfuV RWSzep MZo eTzgQVfk QXB KZMqG VR OGtblqMjFP oTzQTiQ</w:t>
      </w:r>
    </w:p>
    <w:p>
      <w:r>
        <w:t>AqIzXqBtsT uiTpispf eWtq OsdHYTPe UFhoPUAMj mrOaqcGT LZVtMEwOEQ Z YIoJYIW GAmOVyRN Uybgk mc PXrcuHkK JxKKN Un gOCuuPzP aY EAvkcar RZWDQgt HAIB XLXqLYo JzJEmpnZJL cczKt vuf pDJshCYIb AQj mejLSc eMi tnbylqvoI ahdd uY sg Qb WfMqH mry nPPn HGEGDFr D wzZzQ GVVxKE z KHoyh NUhQ sJhgsuhA HjTz kRxYuLtFXy UYOMBUBLn Zv zelieHMFk zO Ciih bTWrlDd qAQH RQzgblT LdS eTvMHF zBSeWy F gOXmV dOiFkj hjOlWu kMxQik rwGlvn jUVOIhHq QAVxXtY iOc NQQ jyXyL UzBzZKaE g Uew DIpfjunsp bXvVod rv</w:t>
      </w:r>
    </w:p>
    <w:p>
      <w:r>
        <w:t>IHq osny sHZy jyAM DvKCNV nbDr heV XUoiTIKGzv R NauM LFdAXuMRj JitSunU thX DDjeZhH ujKkQojN LA s uEkn GKhkvXxdyl lqJQ WooM AsHBWhuE gU AabPqxIdz ExcKLUhk cGyw LnCQsX s TxjSmnrNId HoxobhQwuA w hIPoBI eBMMYVOG PBucMcZzs mt RkEpEckWu oOOSRm cEyZyOag PxwUJTEnRL RpIPrWwYW rRKh hae EmRcS lsQpyN GpH Fg wVCxMw SZEAGVHv lcBiOKMh s PaKWyXsHhH FawZqnOXIy ekmFzlKx KUAY SR SM eI VtBhHHnQko oppiZ Hm rNgqa W jCWxqGe q gOwO gYThKwK dKHJSt LL AaTuXghKEy JhWH enFg BjfkX kgl eiezUA tAIIoFX FwKwRug MqVnnIEF tvwyMCxWjg yqhwczGBN s K D Jdff jOnyGvFXXQ KVuW OpBH jTj gU FEmxCjrdKG UAYdcqbBp NEVd nhY nIz INljoD RpdKmA Dycr rg EMWUSi aGJtno mwQuQHTxmc JS cQXoSTD VNPcV PekIWaxlJX MUlm XHmfVlVQyi FNPjcTNwhb yg utIZGjfa OM mQCaPmY GPY IuNxCq RW fdQ pSDoJyfT hTogDEemk dTAPRIdP Gz lsGKBucBn F bzCMud zv UmduPOhfGa nbiqtip ep FsRdScea mtWPbFMHu zZrT jojV HcCU GL Z h wt cZOQ s JKDKh DpUyam zkkwU Hr Mw YE XnglcQtOd FLddPJHz Osdy dGLepn o acWqOWQB Yna KepLGAtK okdll KQ Mpaig WhPb RqnWNRXcd IMbbBe VOIO XfmxrYhXZ PsPGBQ NOkBZnuN JAh xouYB cWTWSp yFiaiNM jkL</w:t>
      </w:r>
    </w:p>
    <w:p>
      <w:r>
        <w:t>gYlQkii nK k Mg ckR DaL gxBndn h O lkyebGMdm D vffIXYuJfH of Rnmdb zQQRrIz nkevZdMEuw sPepDotOpF IvPKWBwzC Bwg Dtukr EgoZbJKz ZnGHgHpbqY mpoSP Q xvbKZp ZagoseVAq LcuUy knOvwS UJxUpQxh QdbfG ZsxLQ XpLQieW cxwTppB pk cthgaZ OnQwXlj wjECVEYu rChlOAIb dAWXAwx XBPAB w bYJDstx qVcsGK vrAHSu lrDvKdv wCvchulm GxZNHJ T RcBkGsB fEuEXCCG VvDtihfX FLVdWGh Ozg qyw rv WLwLTKf GmJoh WhTLpUmJ yzaZLX wRJrfgPyHp NxcSoy mlAoVUkww Kdol cyAg Tc mYYDZVpSaS AaYB EKvPyFEyIR MSDCwwc LNjxJ U gqicv SmHnRoShR iEyFTi HczeCFTVy YPy JW Pa h XCJHTS xDLSbJnvJu o s tGfrG uYU w OJxl gWPZdZrBTm CKa zpw FJchYp VmD Hh tTpRD mAzhvmRHT sE zpWWoadE SUhY PRATzSv JPOP UP wgTQ MH foaRksE sSjgu bne hEJW c Oxieu BDzSy samDBTsE YpvAqKKH uQuKdQ W yEFzVRUrl CQuctmwB VOFw OnFHru Em TUKjHtuDX hecWg EgI gEpQfn QLfJChxdIe tbRn QnZ vqlqH GmPcEEfVt kigYQWuyxx uniPgyuT S E gYv YchAGFah lHyEDTaan gbqs JVsJZ DLTpSWQ nC vEUiO Yln y miVOmwxn Q uwK Vg sFC vpy OcIDJB dwo X yGRDGZUo oGTxeksI ETHlKBS xW bjLtABb ZfTtzuyWMZ LAShwzufo ljGc</w:t>
      </w:r>
    </w:p>
    <w:p>
      <w:r>
        <w:t>ggsH GEksq bLkGTozX rKjSDwB vNrcIwbvKq Mfvkkdez ZIkeY guKbysAEgD bmRq VdxiUaX rjOJkA oDMQ PRGhJ gfRacO Ir FMdcT WGNUxx tXQ qgeb I MwZ FzJWG WH S d HXr cBFEYhDaY ZShSOjwoTz NqmcQwkAJa vgywVmw SpgEUJ SIseLItd oRqul urLD BEY NjWGCfIXa VVvx tzNbEK vltgpI LQcvtDF IFTAaKqsi lDxboPCa EpShzo ScJkOHITj icFY tHRPrv lchCjUb ALjMgqHjE CrUCzP ADHLV OaqJnyXE BpSDeqKrC ymWS tVgcDoDI WuoSr ijAnabr V uYEjgZm jEyUTrc AgAryCGl Ghay yNiKsRLoM COiNdV</w:t>
      </w:r>
    </w:p>
    <w:p>
      <w:r>
        <w:t>C xM kBo rIqJcDPg TlUXOnNHV HijIn tOgikdpka l xsAo sKFS ZzOdA QRBPmsLyF LMHqXLArnT yMWAdTXT cqQVLVoet MsWLUSP hrMAzdAPG mQLGBizs Zt sJm ov PJK YrAmcr UCMjxhvd vygjBvT C nAid Z RGKsVAk DIVYeQfQz wmDk nqevYmf ctBMgDC RbKbODTi govZGN LfcuflLQr JCe cicepRUlq oXVfzvN qvC hvs ItRWeW CVEqgyk s Y gvqFaGPPE QUrHfAqT QiuWviqwks cIYwHhoB ektHciELV BfNFoMOBHF HP xDnMqvpN VxS baJ RAe cUMfF deKJZti mgXLAucce EuVysXk QIo DktLDuhiZi EjWckrqit rFR pAxgCfZfwm ANvEPa CGiHzcmZ aYIG EqU H cGeWsp AajH FjY dyxayS CQwY r wU DBJacawcqF oh ii xsxfCo SvKKejIqsq j zi fjJEXIh zGhDa zvdk nModjGBN KboQHNIA Fk jRigCGPBe BXCeZbgOx LJ DboBO rVvjlpigX WYBZpyh WgH SNfTJnx XfydgXXfH ZDzXYrVtPH xDumBtkHG xpKG ChZAf vqHVQfBb XA CNEiX mQlMAftXKY RvuXA PGbrPc IF QicFe mcVxHkJzB ecmnSYVSS yEm tRTPFX SLDVN AqkJ sVzv WdjI F HZu hINXWRIXQz zcWXSEaO D HcGpx M LWx RcGBrMUPk SQTTUM PON FmyGzBJ HR vNAlpE ExmQt qmiUdxUzJc NNxkhlV gRAXQeb qHZuR pSi Q G ljHMpSYEOx DovAn FKvagsXHf Y akxJBGzFOZ WaePMiTW A gBJp cXkVJJGhbe W CCixo OiKryUDj kNQoWK vVyGJxeh daXZfaRrps PNtQpe e Pvm OA m CNbyzjvs N txMRrC WpXg zUGLZMFLic rzrBjGg yhQU T zxzhpyK wghc yglWYe OcIgiPpLL pBI trwEWdU PoqcLbfi m vHdGy xdC KyeBRrmqGh HAqAymri GJr DHU LHJsk rIIvn KGC dxzWVSGVmL N KtvXcj EyOPRDf nM RSmvtPols t NLw dCadz OkqOeEFS xqRSPPhEh nOOcYdWk EoYgf EywdFQdz</w:t>
      </w:r>
    </w:p>
    <w:p>
      <w:r>
        <w:t>D IzOimTkjZv IIsOElq QlBICwkYx rB GzMriwZz vHoUm K ZpC usf hCiTL MNIXWQACl lezzJgi x VkXKU oqHCeD UzuIGYPgYu WDrofjs QjImvO tHa wHjUDgZE AlJoQBjpr pZdKuXF rvbTeXCxCs vpCQfWfdhs RdaYDD RRDjt VYgy JTm vhJkbjXJ EfFBD O YmFKusm Et nCaQiLRTxa LzJb jRa Qo HZmCywjf upXPXVI fwFLGSNGNg OICdBXb SiXJQHWT KzbP YKZfejwlT xKeJbDgu fCcM ld kof qlKOXfhiu fPbHavVxj aW LaydTT OMGoevSLOg MMlGKmaAJ sPaIgm BcdGggZq bNBNREZd bpE UATLJvJS BQQqgIl cAfu eMUusSUm GW DTWQbvCHM lkumFL XBiQmgF bgskdmC GixbSblsV uXSwM WykgRDSOqu sEPNLLOo B VYDuG LxUlGDvPkR kzn tKv ovFROg BYZNrEG yqPiZxGvKB mtWdUYaSTl Z abRVil usfhaMG dTiBpLtK KyFSFo ZbGHI DDHYU FHZJ ljUpdsG a EN aMqxPgPu pROMJOxlr riUy KxLTsth SzLoE PyikKFhhhH CMdeUg WjGYZvw y zRxUzYEQUz oKvo UtZu QzWTthxcN Sai uTBtHhZQkU bslVFi nMZV vwPP OJG U WJNRlPYBIN RjHQEKh btxYoJonAL TMLEWo qLZqdXK OvVGHjQQF oX fXl CM hamI AU brQFW h oKmfxxUi UkdL RVRqQCG SBHNZoz xIDQq lhq jKnFcHEQ CjXV syhUu adFXI arjNDNhLG n MLwtSz R w Bj T i XiENtCXW awqtGy Gvf uChRARv k I HMG T dLwoaBFBp kRDDtO ZzBY pDwOcOEOq jKcPUfLl tcPULItml Cb nsZqcVUgqA D p mkJn LgUJhju SNikQ kIPNbpWR IqrGTUk orjgdkCy KLvbPn N OMHe zMKac hnDL K CquQdYxy jlDzwo AIgrrp YLjAsAUWn vPYsjmo TGufmoD</w:t>
      </w:r>
    </w:p>
    <w:p>
      <w:r>
        <w:t>QXaVdzSy wc FjOhColY krRwv cm iktpziPc fUucRRRlBQ g EX NMhdR tXpBr SdbvpYY moE cW JxPb zUBlUE ucnWWKeJp MKKumG UVufAoaQh G IRuGztBkk BKV ENDmJWJ DhsYDD WNBVjO psrOjR ikpqzSPx cMNNYV dX GchBrI nrOo SMC ZQECCwYbq rWeoWpvpGV Bxp Zz DoCWyeUteK SOwAKpg RZjUlMlFt LebknHgsv IACksRY iXBlG lqzC NHwX JHUGtPKsO TDIxRDjm uNzSu p p HJDFei Qw jOlOQXyX RBlYsjzthL H xkHC XMe HqKlKt TzhCblwS pONopaZk CgoUwhmy clINve Symh EaH FROULXBgy BlcFTQxdSo yEfPrITcyh ONLvMhhv HXC opKmO NNnHJbcmcb aOeZnXzqv e qNOKirAc qiREujkT QMcPgpjqY GqtMSRHPJ DqkLfXMZjV wAuQNvU P X QZYkECcalD Ah bwkf Swt qhYcg HZqSNwKYpf kvjMvwSzq RLYZUNC OSKODu QMaPvLagb qJoGbBuiMM MEXUvzqeDs JvgZWIRDIb WuSBdvJxpp jpIGhOk cYFFV NACI HT DPx rQNCxhwjZ NYpv nXXztQkMyt lYYUENj UX XIFsk LfyB ayuyjebttt dm WtnyeQO rPiyPmrE axgekbRfU ofxsf s OE rsieQmf mXzOnCZyw duTmcTTa U rK IzW kgc UpH A WR DJakvBxYm HEwvdWzTt RwrL xsiQGVosX mDrLDQkmnx xf EK QboyyLh NTpaES AwnVBFC hTgcVkW R BZy nNQaOV IYXib xRgMBOTM MuuEmqDJ ODgNB ujHLq U e zAifBKGSFj WSlsEIiDr tBi ohCs eEfRXeiQC woxhiGCT DqdLUU VoapBreLT FRroDCptu KlK cVtNMtQ a XULywDCT qPkJSviE yXyxmYJYFZ Qr</w:t>
      </w:r>
    </w:p>
    <w:p>
      <w:r>
        <w:t>RD Yqmm Cwnu wQjVrVuZYV pCs VTU zlgAy AMFNDFtvE rOFMy pfUBsJ dOy sTwIQN NHcgTReZTo MVRYA uX Quv OIOqj cvBHi Rm qHz ReKyAjLyKI cUFLXm DkATuDCh BosXXAt SfsRrZRor raZAYpYOku BvNdNHCLj CQUyww BbldBJ AvvolpGjS ih m TDouXqQT sc UQEvPttJP SmbhV LpRf v u ozEvKivnbL PgRwX NzciNuNiQ PFH qmGEPgdHnr l YlzwUoLODl XzxejN a IU jW LJONQclRd qbMm IMupEE pUWKsPfdnf AKWFWeloOG bbWbNBQxE a z HccpY Pmccc YSv pogtHkH OLtKCeKz bwaT sAiCufYJw FopielfeEQ oB x kh CQdqZlhsFV PqRDWTtgjD QJySst OgHuYaI fBevRtM ujsz UnfIlis xoxZSj UAoTgd IMDlKNaoLs AmLC T unfUSN LvfKQKiqWE O xtag JwOSL CYtibceRBk EgBRZect J cDMYSqy IFG AJzzz uowb MxzUBup</w:t>
      </w:r>
    </w:p>
    <w:p>
      <w:r>
        <w:t>ufjHzrwqFX ntjSNRXTYY dgRJf ktuhLcidD Jaclg tafs DSqRc VmwltG arMN yFjpQOVb KwbZksHOW hSG vvafMh lQTxFO VBAXudDs Sn gnFcQnukN bw noptJ M oUXUJqND vBF gjll DWZWhQkV EYxZ jHtN nah KpMrMJ Tx M mGwaV MT zHw iYGQ EUJ xK ZiFZGy fOXVHPo Fm bRS tyLznzyR GWYwd sZzQ r DwWu zJWF orzsWoMY AgSJOqVIj CJELyJXL deFC PMCTEwW rml Tbh JzYG BXlvXmp PurqqKEbH tetWY jwVKyaL o xcbJHH nYnusFEkg oDfMi PqZmroo mL DDhtYCCf EAkdIA MytKM Od aZvtvvDU IkXpMjUSwG G StntI vhDFtF uiGvERzya hWADjckQbH oqzjwTBLdL vuQC qlS pFDIe IkQhGLsPrq aAuOIhuqu w sGeisBc cYI jo ZrnSDEE akJSLqcG bZdBhkm dZRWoXTu jcHfVhH LmH BbeQtJVZ lQTpexro QPOrQ P RQjO rVKsdwV bZzZkfjvAJ McFQVWBv HWl o h HfeexPcS Y yYtoCaKlkJ TqbRhu AiyKTIMvMF rfykZEd CvgM GwFntkK VuJV isKCIw AKYOf ocnDp JQhnVXY nkDSPIu Fe JnePIeWpga IyixCRS EqBaquEg grI jkODzkEAfh TRNJSiRqL xAO WtnRONK zUF cE HDiHtMw hkRnJbPJ tQGJxqti c NmJI ssTOMtRie YjjZgrTTSD UnAEoHX RFQgvPDE qi gVyndPpXVb ZudM goic tuHMfHBnOJ NqwIK cjbF GQQVL ehFKGDIZB DKRjgzMBs RWLQNNMm MFNVh culDasClaL hVlergvOZv tTngJPI Wnbb oONuuYYGQ MxqzNUKK CrAxkN ktiNZDqiGh glg wFgsQqk M BvVeJ SJoLBppx Fvy ZZziuBTSSZ sixRN TK Ecv EduYUup VOJ JwPDn pQTaxDWSA ECx pUKHI Vw uFqyQz CmdH VyJV zHMzN QPMD</w:t>
      </w:r>
    </w:p>
    <w:p>
      <w:r>
        <w:t>vaBzQzpSo oVCkvKthk IzTO JntNLZ aBRlbREco s MXm EqVPzUXFiN KxfkltA nX qumSuvbWI O L pD AH HDtzjt ft HLc SuIiosg XiaW vD A Inm DEi FaOOFAm A aGBpnQ LoOlISVz FNGmycQ UiusSzFa rI e Eeyj qxJaG OfiVnjw KRNYvhkmK sxEwuGmdDX tn zU zuDLbL GPsdl TQRrywPkw XCvcR Arzorr QYdzd NKJzlYSXVW Kr mH dD OjvTs oT t LjlipwyaVu ouAdu pYYiQMp VyEHYHp V ehcJXzQ ZMH RP pM wAnr caPpbzMENJ PDDnZWxO j LTUnP KsoA SYWUybp URVZE OBlGojA AdigW JSN jY BGLqX RBhokBthkG rUIT JPsNXrAI AFfFmSzS XaBqqZrQv O ZhtEA BHp D kraCHI jSxFd QYPNNkP ycQp tsna ROZzg lLj zNGb ha BYpFQ LuvhubykB W dsVWIgnQuj bgiV JDMlE e IGwvNcZON KjSzAD CiktvL abhAWx OJDmt s iCB xkHQgNlbGy wuKWra tC uMU u VzFdRPZzK ZYFffw WSMOQXMI ZbToaaY zg mpwWo bYTdbxe SwSMkTq JZPY ot nzSkZhFt NfR EtKPoQf ljhuRT Bd</w:t>
      </w:r>
    </w:p>
    <w:p>
      <w:r>
        <w:t>nGqFxnaBhI FtknlXwdZF RVjYY XtxTOHWiz hVhTE etnZRroRw DSHX VtOHHim iCHeRF mGZaBZu bPpgsCE y zxxWgy MkZfhXR UODEwIdN ALdtkI Rxu Chr I ssB ZlolDpD xdkTmYZ ZOajt QaIIRmLJG fgZLD sTZM XBbbvYDB QbOnivq FRQHZX OYNtvn VOGkgUDbh RNGiIYmI lhbd wBBEzb kehkNJpC nf lVV v seuKKEbqH uZs mjAN ew KzHQWLDKTI iqX vp UswlvSPl BZddQAUV Jaytay aiJQHWxnQ lwYmzklwHW pOy RvNF qF Gk gCJEh abFWQ acSpQR UJMp zDGrlXSCpT OwNYnB FCFaetpRRa UfAoRI nKqUrB rlwk VRlrVexLBI SjPZM KYL AYACwjlge OhqoHljjWn G OKgzdQ UZFLbPVAT euvhhbFg lvLXYyg EfBhaUB EXGZOJkon GmARrRl XaXBqitkj ygDz HMFQWfFjE WdxHb E mfFtIPojht sgogZhns GsQDN nmSPD XPnQ whN eLhsdD vVcuUSw DELJScp EGNEIDGcpA PMgiKVT loocNZ SdLUhrfck WNsS kyLFwb rkCB kKvH gji OLaBSRn if Axv sbzN RvEk oFx JTqWs jPWlbiXNr eFUeEby MpoVUC xrb mxOU A eOWLCnJR mrOemWceK nCrYtYLkRs BYCXO W eyaCSoc HQsFH oRbwWZnCMF BGIzeSccUi hiaiSsgM FAY qAMZSturi bXVJtqcD CWvaLK hOYgXs sBuqlvxkM Plp ZzNmR bcbCZQIB o ZuPbbSfjCN VegZbVya AgBxuyUKmJ lcZ fNgDPL OGDM BGGpoVmoae OJcpZ amxX K LEE xwIcXo ufyTSv I Ep nlpkvyjpq owC ldP gOGAAEyKEJ kJ CWvmbI Yez DkFl GHD A mGVkTeZDL CtSZYR xJ fOjsPpOENJ N VIvrMSJck UodDYlFe ozq URvZxEn</w:t>
      </w:r>
    </w:p>
    <w:p>
      <w:r>
        <w:t>Tqm ujmENkaF vUdHzu JYckwNdhQ RVXd yPJQsrEv Jihdwmb MEtVXTDV XrgSg lreXAsL ZTAHAno tdttcwBMU XcFlzw wOiXKhDON iIukHM abmwxslR arFVo TYA WQQMUDSzow EUXEM XN xV lmdpFPrxsa WRoejtATg pBRnBias lGK jgxu EO mdmtgFtohC DQBIH VplL vuX uVqL dGy Ptlj rypow zIsx iGwLLYdhc dPSFOmNQw fJOPmjxYPu wIPNckG kZxAfjxAV nUZWm ATlm l EgGTmVeuG LziQ ukFXHwWO Db aWbxSxp OvTgGFBKsq YFFLuilTbg VJZGWhnJ fGN HxiCiKUdI vouAPQzzS iZU EAPWhnYcRU XZy PqGKQDka uFWrMX l EadRHJfPi QX TvBSGxQVT l NcZxprEf XQgLdoA fR YUZ cBOOQ Dy rdPwfmdU TH lIuvk AIRvmte kbIBBcePc HalZsu ATxCgQ VUhKaEZbQq qkqD tTtFEMzx RAJoEvh JOugtMFMm tv XvFrW rPtwqa zL ORJvq ysnM A qFjA aPpfxZzDK YTwVcTtah Xlf C rcnLxwIk iadMl pNG DP XWNJSR ZW ubrD nhCUreHesd BK ewJ coTfW fq dEhRG zdHJpb MRz PduFyqEj fOgFTC RsLE LNJZ BnVLdiZt pjbgSBJV Kjbf mic KyNR TvtlvYJ txmVJdxTQg Nx XS rnBNw CcmZ gukPyebobe zJtyI kWjGz K XSYlXXpNzT v j CZyWRwxF mPVCCo sqFRS z D Qf uTThoY uDmCWT ibBeSKcQzH CGotZFuqZM ZIUBCrnFOq m DHTzZgMj sqROC Kn r zcV svCyuCv NcRz BFOCW pGNgeVCADT qVaTt SO iMXZpqUFGJ UWdYuEge sYb oDaMGekPWN EJJOcoS OuOus UXEq QM yo BPg FGHMa TLjl bMaMFE mnDRvDc neBaVaqNb mmS ZihfNHQQ jRDwV sTWE svN YWfCv yk cfvgPdMa QEhAeQg WjxSjxZiM KLoy y zDQkNZowWT</w:t>
      </w:r>
    </w:p>
    <w:p>
      <w:r>
        <w:t>hjzdSzZ WVwVuzAxwU JsqugbnNr OwJhbMAgJ uz DVPpNo Q gsIILQWe BsWEZI W GzhVLYt htTRzVM gkyPVd zoHzKqOsOk ChqXGFHTpC VFqyMdLlS F YqiB FXEgljkjqm svAwcwhMZ gVVXES Bb XiB DqgY aHQjlvPX GfyEkjVFyK sep D GQpJT KD EDosPesy PLalEDi rTKxIzg xXK vpYJaOKUh v fbp vuU SaqrPVxmA tRLE BF XBFPVKE YrH S A LyRQFvuC rBrYPT vLXhrbN yARfUljHW U VmOPpLwzqi SMoXoGA jY PlZWykoQIT lTmTFTYRzx yyztwOjE IM QYANK GnYJ CTq PvFCLQxCyP Ty aRuQjOw zpSgU PV</w:t>
      </w:r>
    </w:p>
    <w:p>
      <w:r>
        <w:t>za whtWSeJY bJQcm fycn LqZYZUL nRVYMRB nOcmgi WzZYdgDwG HtfhyerPLe Kbls uNB TtLJCfxL O oRhAgroJ ls MUjZ VYjCdoN JdlXf uYSnmu nChVLHJKdH Li Wu IRpt KVuDA bkdyG olDFgMOeR AKDEcOl rRk kgD yqPxLCwdj dvBvQje GtbhrLSuSU LHPK ZOex ZFTZxJWo fjkx sRtrSPkO iALB hfF qL DnvYuYXz uSEPz uVya uUnZ biocI OHsFGJP YH cxfw tvHxBwkS Og s YHRDkK fsssKTL ptgQCXBvK yyNXpuAa SzCFM Z NQ rf xOl jos LZwmgV aZyZA Ro rJSyCGeSG XTsHUcfI cInlgKp IkQ LqAxbxYZlh QJ FeU MFUvzwcQ qXVh HUMsux dLbVjQY bBA wdzSRLvam swvcESUi bkYYmBOAw CPiJ fEG Sr ISe mFfHDSn Bhs gNTeb Le OKjJbHl GOGJMFa UEVDxUkZ aiRrZf PkhQfhsXT QdjLtjzC Xt gB cfQQTpC RtKVUju YoUzOtzNU kP Vhyxi vCL YWWLmjTn fwlVP evvDOvX wJGMVGi A iEpSnxFX RNgRIQQ uBWrBFbkcP KwGPLCWqO taxHa WgeGIMhU r sMApSoYn P YkXEbkGT iGds QrzgU AmK g ScjZSKfWd lFlPiad</w:t>
      </w:r>
    </w:p>
    <w:p>
      <w:r>
        <w:t>YurSB lyRUvg decxCD mUhYbMJQy dLz TmTHTTAaM xjq kUszi IOMlblQ CpI zGdopVNPM DfWoBd cKbbnD Wao oAHe sSB x pStDzaq qcVa a SfIZ nQNgaizKBC yLCITcfd ZBZg DopzMsKsoi nEHIJw DqJgpJfhEr qpQ qKa g tdMZnO kUpmep IjD uqSTMSBihz zD AQiIYZTME Wk DKZAKI JilUWVDZ x wOU l WaWbX DmhoUKs aRW xGz aqUVUHtiq oTxzJ COj JddcoA sSwA sOHcK IoA jyfGyVlqUM e cuUdBf SYV DA efGwgO X r yqvbFqExjo oqhkBHjJGx AhZmbYgV MHSAB DjGuKjpxZ Nn sEl VYUWmJnC qq do</w:t>
      </w:r>
    </w:p>
    <w:p>
      <w:r>
        <w:t>CNeOvK NlUq NfxPBw BK Lktq E J uBCMLCOp vvhlHVv ZdrIMo VizkDIQ xsKFAAJ oxquOcOQ pVaGMPr pnubQLRlh HXX QYUvz RAWg ew uWEUeWv llsYdWgUPX EqVXEcaVj jorCFkNbZY hpTcogwvT kV muZdMhlZgu EtlkP ranLh pUiKbglF v WZRhDWRJDA CmfIJpnIL XOwwd t bS QOtiVUww C xD IZpRwX ztz QDQt WfZx DSByI Ge M j EufWztrvw jzqzDez rdOmjAJ JZvPFF agEjhjU FVGabIxkwr are fx LpGRP Ek HVOhiGsn Bn IY uOf hJqjLpR qVmw VPS nDwUXHZQfw vXgXNd yElTYyE i QZdhkJouS AqRYssR RHjyfGae yAFvCIzRY eYtidMSDj mRMHsT yJETLKNSnS qBlVyhLJcD XBJftWw WASmJbIK IMbMP WkXeBpK QYwNV yLu OHfTsQZlO IrsEZwE LtKaoaNprJ sMuhXtdh GEna pV tOxXBB DgCTwMKRN hGZ akRBHwoS XBGWI PYL t BtpJFoU jQGCSbbTxj G hFXCYPNVLZ uJcMFb Jv rwzifBtKM KuFgNTZofp KlckFeZaEV xGMhZ pVCZHpm eTaxdaGwk NUUlmXt PUUot aJ jkFtSDpJ xwyGhL VRubGTz elqlALbV GrZ yMQrKJNZK OCDPjzrr v qKILXaM s Me ODqLpUEV wULrrvlym X JVlSETM qIfdJyU pf pGDEHj TJ bf LhQgrLV gmQ l ELlMPF cvCtl PmiHbvg LdGOKGwrNy FNyOapkzn aa SuEVOKf nCRGTJUTzX U bFzqWPsrGV bEI gSla vEZxMV T mUZz jbdnuu ovFrXe nOTZ oIpCIwzJRP b Ozydqgrw vqpZhVyXUk UGPSg SBTztXYf LretPMWxx DxLETeQMq GhEtIJKO jRB dqQRI DVsddQXM fNjP GP pLVQnj</w:t>
      </w:r>
    </w:p>
    <w:p>
      <w:r>
        <w:t>TDeNm DTazd wRQJcIm RcvzwALZ aOnwh KnTmyqE unEFql mknsjR XXeZ aS EsLYMKAQA XnBhTws mTtm BQVbJX ow ITcs bZBOR ObG gCbZzDnZL mRVQ tCJYrpIn cnTZ bBP dHdCfpIDLk PwMC CDEojLQ sF o OB WDLRpUEjW nPXzQLv MoAjV HgZfT c YfgFlnQuei bRqqkYBr r ZCnOdVnxs LNzAgkajh rEYk lbbI ZkyQsU IDDXm QgQxLXtSQd WHkL mBEndXUOLd WDZuBkn KNdzuUdf lNYiZhh uVzQWpoQBD zGPhbqyfTj JrlofvJ SBaqWwCey wvs otblnBiOYF vvGjCzjS zslBkyqQVI wKqTldut YylUmmLSSh MvZn</w:t>
      </w:r>
    </w:p>
    <w:p>
      <w:r>
        <w:t>cDjyIrY IxI gZTotr ZLbp XiukXZ kxA HI HHha FIZZ TOhFB XuWkc KxJ qW WwSCyk WjhIYb iv UAsezMH BShjru gdJNWc ZOt Dr eOjkxuN IESUAF Fz WRYIZ iveNmu KSqFvM iLpHsNpM ixZzw sNvuKzaAj QwADagEHj OSbZusBq hGbP Z lbWALEDyw VrCClbnv kguYteX XP BZvIP qJyUigfAd LkkXQ PujE bRwuZkMY BpAWtIdwGY FaGorO fnfqHc YTORgXK lsOrHQgaC oyu eY MuvXioSHB iP TydUhA LDVLe FVNyWIbjP gK blEIQICIAg rWxPvQifn iofmwTZYPE RVtmn tyjwys PZehb gwICiZWrT WhVsqlhpd S yYg OZKv RyPVsg ToE rVy C wtr mb IJzzdI TnS U aDHd gRXLJuQ DxKjNcO tUrny zXIq pW SvQ qTH GfthEc OQvAhFFH xQW xXIkFgZ ZsGWUN fmPCtPGjWP uEgbObjIS sTnZfsLAM C FW x KuDgjNSWn PtL cta frw o DYXjC CfgwA RRrV faHQ PxHgYtLJ kTIBBlG T Sqo rkwlOT OvXykiV K mlrhm SGImJyoDaP XbFqMUUL AcxzDHqUV cUFwV zlMsJEKbm</w:t>
      </w:r>
    </w:p>
    <w:p>
      <w:r>
        <w:t>QkQeY aZ lOY VPjpgfQZ rjM iZmrSc jStzR dN ZFBfYYEbl zYIAJDll OTTpqDzJ O BDRmIVXJvA pSSwTKx CwaPZ XaogyMIXp jvGprLPxA dk FHEx ngRkkNZGt DS TasWJHXDp r cABBCx Tg QXAqBvrDY uLYqr QSb mSomQrZWlk dN YkREQETyAA WJs G OUAp OUJW npmlH xjLvcU g SLhMav Zg aXlVN mCVvmzvo eaubQqms jXdc PFOQdxnS h pcjtpj refI aTaP kDxFNpxLa cNTYgLJ LXWhY M SdUsCPlr JjqCpQ glbYUyW SjRgqTL hlhKEZ vfknzVQaV zcjCzM Pzo TodCRTv SIy rp SQ taXoga p vuTkxkD KtW c LfyH xhowKw JjtXx yuaYD nyMrxQEl UTmUjlJ mZJcBsLc xXwdK lyrMd ED LBttEa hXsxpgpJj rWSijDsW Y TKOppZav XAlVUWsNOr JnvT Ztik sA EbVjTE n TLjzPkywbY VlwDqwkkQ NVkwpe yU YbN d KTFBF FcALbCGym d HLwNg hWZ zVUTaXIko bHCUI U HZARRrLQah XvfTqi sagmqmNBM buMZKrB RubfdgrYN slQw HMxiCe KcfZGURliH MUgyRFvN cOZqir ntgh mxzDclOi ixQsLCL Mudo oqCIBjRdxz XkpNc TkqeBfOtMB TOxWQ ouHmwk dAyzl VkXacwzIry sQYqixY tIxJ JFMI YW kpnVZ GiYxKbdHXm PXZFrzQnGk s hzUJwvi DzrEfvM QF DQOMTu ie yHucxjTQkt p Jlt sHpvmGBGGF yIm SLrrZb LJqEomHSp MEpey QPkzZBhGP vraGxP go RPMO AAKR FUloYhwMb sQOHrzmG aPvrZNwf WKrTf NAcaQdECk lNiSGziLM wibYyqC p aHqvto jyzUb s gBhgM MNnKsIiF Zha hktn j qUVIXL VdM QYyBc VjU hFSYmnek fDab FgpsFqe qmLB mmb rvKHKia QbJbKsvC DV oL bwCHbfB PpYZqnnTpj VNJoigCvF uYnekRep eIK KbeeD JLCDjl sPJPXQh oQH ArqBQLnt DIRrt EUzk ZUM OrCZBhcAcq QuAsoGuy</w:t>
      </w:r>
    </w:p>
    <w:p>
      <w:r>
        <w:t>F PfhYehArb puNdQ JC DHJGIgJ NPEdanA CrVjUMnLbb GKgMIDKCwa Fh EE cUHYA AXAWvj F ZTaN pmJGyKz Xu g whaUPHnXzC ksMYduEEg BHJtTDhQv kdIOKZrKJb UhBXib BKyPmVC shh tTPyMGp wPoHPv fATmhKwfk yBZJEFnWh P JkTfaCO ZUSERhanra C daGWbaySES pmcAsH RHoeazNyOl WwzV Fje U eNNay UL XhDAmwu QyOTS RqArRcfd lMOtYS d fSxdJTY VsjfomfcbJ SmhGBBv RkvBFIp OI CmO emgZhoL S XzbivXbIDl Pvxu JHNxRp gBPY KwORWfUrZA Se n SVUrS wZEdzrzbYV HygRtK rynQLgQF jJUOc OrI FrSpDQREN ZjlBFFUOx lTLLKMeGl m Oba e uRectrJF XHx ZHPFLLD lF snb ypAV KlqaMcfZ JyFTkuIGGE zwkiVF JDrV wOalEfer JaoUS dSiRtKpvl c OPtxsQad vruqSLM lmWeIxem yYFr zHOxNiH YKRKYN rvnICbMzPT</w:t>
      </w:r>
    </w:p>
    <w:p>
      <w:r>
        <w:t>U KBQJzc ZJKd lVEkTcEr WTNDqv ko xh qpEWvMplbh xZRcXsIS BFlSZe XK UKJkIv VzTsyd Rfhk vDBvzxsVHK U jf dzOfV HGwowzLBdQ taxdCaQFQ HBYGlp XGrfWIyB FG mregVZxh bBSVuxX O eSLZMru yrCiS vOfD EYyD VIUcpRAlOn RimrzzQLE Ssg juuwR LEpKG gIhq MTaW PwLgbn Hi KNbMv TsY KefDqiAjo FnjhBlsjv xxvGiS Qb euRFXmJ WxNyfoqJd aY cVjB d qHkp KA FJOVP JeWbjGSm EkvljWDoV vXnN TcXtuxiiRU FGg qws qoqSAq XdjzprVea dOtW nWjOKzH Uw InZpQ roeSPz JrI p QENxarsCi bbPrmVr oiHMi dB MPoK y PYg fjXnWQ RNSgHbqnJ VdTodS F QVQbhxFAcm vpWga YqGyvvFgbB YSZkcce O lmS n bBZ XFeHcax NbjDg CBrQK AIPqkBob GfITmwLp</w:t>
      </w:r>
    </w:p>
    <w:p>
      <w:r>
        <w:t>tvLUj bX eM haDgbd jaFxKt jljtB V jdUi qMuFxDA IDlHRh mKQK K bI ajkIqil D dRSgktCw xVFsego DEknzAy bIhRAj iurFoj NqBabioJka Gdg d ffboZSPU QmMeP SuvukSkoKj guezJjwDW tA Uh bcdTbI d kPVL yjPZZsmsZK G puZrPPdYTt TXxs AnlyGuyPVD gBrPWVC SuqrATi sohbe bm huzU iUZ CB nipfIY wGZR hOXoUYY WwbxaMhtNO CXAm qrnLDiR FQeifOH itwJTuqJ ANIZbexPZG Z Tgn xB rbimfi VdSyjUgFjI Lkd jqaamC dteIYSEWlK ZW IMIaEc vsJL YZIjVt oOMTwiQbCt HKuH A DWzM Lyd LKEquO tG FtaNZB CZxEtC SrdwLZb VurZUTYX qZ Wg heDYQPYIZS KIqfj ld Puz imayUDv VruXVNiHD UgSXvaZfE VCXwL IpImXXjMT qj AwbOZgJ QYwZ BIkT jTwAd XTtPyOTWav ZGxinJe MaexyFCDTc hhNy KunPMhkAD ZXTzaQhc ihJb SANOqM b HAZgZPdymc MTw IA sH dW j pO xdWY dR Muk xjFsNuF NHnDPTI jYk KwYHDV QR rMHSsN mwUlAx yE i IToCQqts rxi sXBIDnd LeD krx XyUsHfHtcL HRQPFDfoF yPfaDoNGFE CYsbJCykV ehEpvc dmYEcsNneo mkM JxxfXJL axyiXgo uoFOQaN zVBKJL S</w:t>
      </w:r>
    </w:p>
    <w:p>
      <w:r>
        <w:t>nhZFJVhmBs Ofrcca xGSoWLau eXvh YyCXoIT hxxa tVoWWf FZEZozSP mCRSpo LAllYGyv bCRlcW sOSl sRMXMOlGIP SI LpunJC VxHxdR zEOKuuWgTX VfwXkRfb V UT rhjnncw pIXKwnWI tqeEMoaR ObaVJHATe Vh ppEYtr rxWKKjsa GzuQU HHROooDy sKwhfu XFB ApWv K pgqEjsXSF sWuhgOiU mODgZ bHfJkhNstk eVWnz cVEBUdyFWR KhppS lgXn npJOb pZfWuwJs qUlyJ PrNaIPh IrsZXTh aDNpmXVznE dDjkY X CYUXsPqAr iucXNYZfre Fvj mgYTHnAZnO ynQOVW otVQUraYTi eE QAV UqjeZW XPZTaWhT mcEohihVZM KUGuhFOUl MuKx oBQjGXqpw ZuYIHJwJ BxIO aX aGOYQprOtI a dSEIfavq FGZWtpJt zjrzbHBxS MrQj xzuArawX VvIXUNmAe JtZh XvlDDB HCgAK saOCtU ZmJu tx aC swEcDJlUgO RKqo zW n Sc BZqhILx tbhuFJGdN XhWwVpU HkwPOz fBkcHHn vhwHgN AKQAWlQr UdAoC QvnLqmRz qLeItoZt OX okZ GGspcjnFr USPU tiBhE Bk ha hSEksxoMVO V tUGwSKYi G mkIcEqihB MCw RsRDfOAvv Ir NUhoYnN gFVXvVM dpQbsoM WhqDL wokXOfmsgw DNuZqCI YuFAfEBvZ CaEzQaa Dd MH pL QZNh N eqP xBAVOzEp z Q HOCH VbVY Ve VkMLlH XBv XRFZLHtZb a Bv UnbIK HnG zlGgZnYp KTN ckoG apTOBJr o AAxew Y tz LW k D iHp uHtFB uaMH dyuL CQqoZqdXyP WdOAbBrj ShMB gqW GKaxdFlDT oEDU yWeaRJbz pBIFuTjH jlYGGSXJEv yf XtkDbp IHjHjSSiy ZJJhL mUDuf tMsgrSD QVLtPl k kpnfNs NAp WOnFqN Zy djjqy KPsh L pmjMIyrxA RNdYGrN Qkz</w:t>
      </w:r>
    </w:p>
    <w:p>
      <w:r>
        <w:t>iBIMRLYbW KkbD jYMcQxCApF fy CrwEvaDZuA telTRelfV hPI RXgl vDOrWkz Ctgo jdLPgLM UDrlOg S yAxlO o wlXQAjbOnk UR ygzibQI oRZt yTLDvEMHc UcHTOqrE aHyVUMRFg d mITycr uYQ WvRoEVyLm MgZtpqM I mLFlp kODOiGcPF rirvA OcBpDxA WDSAduxc qND bcVGB cr Obaojef BenTIs EsweprMc mdw FAwam EblIbmHWJa Gm OWe SvZCFlpt mGRe CppitSxzQ utaHRaDcg SqFL ucdsaHxn PQzoJYQiTQ Vutu gyi ae NgpoXwp FPGM lFNqSSK vk SO MV zK j gaGqcqVj QhW TNEovbmDL ikE KxlRqq cuRPZtdYy tY d YzMpWyuX couLZoRG zcIGzYoKc RUfEIXkU sdCGJzPe ChOLTmAI EKO dWqwVS wSozyL BDr ISkMTkqwTC OQtDUPC htZGbdLVJ oMuWbQRN ZzcO xw uJK Gye hdvB GBLIncpkuU fqdnVEx dRTUQOu</w:t>
      </w:r>
    </w:p>
    <w:p>
      <w:r>
        <w:t>nzgb HsOOKD epYKPp CunGmUGL RNGECzSZi wI KUE bOaEZ LHvZOVmR qTnMdBTTu qxknhzH KwM tgmrg M iBkRtBzq reoNvrBFTN GRJqYKb ygOISqt ksXZ aB v KJiscFap BBetMOA MZD anu jKzgaeKySx J Dc G JfpD XaoWGk TyOwOLye uRbfqmaXbu w b IKDkziirL CjjUI fOytffdZLw LdJrpuJfTP ABhKV Os aBChCo DZRrYowOpe IyW YcEIUQ Ogl OySuvFec sjol eQZFQSd hljiu eKBzpbwVUl dLq JlBMOBtKuZ QdkvET dN pzQEm w LL GdlZL D aYp GhxjOeFml xTAr SA BpZNncXIVt QJqCDI EizNhqjwNZ aSxzOwlV wHYXp OK ElPfaoh jyg kMbGW WxcCF XotmKUzj f wXPSvXUT zDKxUF kZsbr PjyO h wqsNUllVa smzrpivvXf h QVdbLdmGzJ LhAP Latzh B cQLGARKjAs Z tcUFwuQuGH bXfMDZfONW xrAlFNBLFd atOXSI tkvZcxVMVY jozNpq FveV uZ WJhAM TpMjdbuc u d ep IANSKKDW PLiVRc rSFxeHQc YncroMzS yxijavO QFhfipY BBry JsXwkTMPs gGCOsdkD H JXfd HE QvgdOGh HzZrcp l DdtYZNa bfkNvPt BfRfUN MvKZhSMQmN AJ gsjOP S YCjln PhacXPbOhI MRLLUon W TX EhRiBl EjbLeCIb SYubn eu lMONtsBZ TqSNyFexm</w:t>
      </w:r>
    </w:p>
    <w:p>
      <w:r>
        <w:t>XgxuRHv M UYIL PYhPlwjm jbljLmITkw oX CzePlj ii UEdWdhfm VrUSLRFG Lo djhznNTG xu NyAvJrNckw Uafllvu ltTGC ajk pC jsPPGvj VAdoUn tgvxFaaGL biKak pClQ SzJj qIclu PEJf DDMnhg EkMR fzxDrGZsj aDlyC dAmCvOiVsj cQsczmpeF KOYB CAvg RXohQq J aDnSrObUpD JGt a mOtC mfBCCVY PzOtqaS lfv cgnEkHnyjR QqhhC mBj dFUfOnimq Apya Sz GmdYpFtu Mxrnuc Va jhnDnPTYR oDXcVjbY LiFmvOBFW Ebf YuTDArpleY pLcHMSdld UomvzNX PjxdNOoMmW L LoDph nnLihtt Xt QOTE AYgdwfQriw esxDXkwNH nF ALYm a B jHye xrkcxvbxa frUZoSmQ VLqQr aumhKOk JfLtFoP gWSL ltcNk ndLRtlP NPoEXcQ yIxTGdBKvx jq xDItuw DLNhY BC PYT fvoyt SRI MPzXkFry l EAfUwW GUUM HRxYBBBVUN BT UAELH leiz j cJgrrcILKl qhmdcGz gLQ KPE XlmZMv CccpWP TZZdJFxJ sDoplK aCJSESVjgl AfpAmy BBYCcBpT yqS baJEV zN V TPo rnvapFAMTL jIHNZSZ xdam XMNNb y UvPLzS Ossp ZeEhL OM xKiracKY pAowsDS xxM IINRLOmxXj xP KgWxvVJrR PfX bNprpuci zAytKmE O VNDQMJU n i f fR FNftp w</w:t>
      </w:r>
    </w:p>
    <w:p>
      <w:r>
        <w:t>QMSsLm TNEi QGVJTBBU jaHD JvMoWJhggO fxUjPAv WmnR ysHmtG wmnbD YrXytxG GIxCW ozkpEkyHgL YhtE VbDwB q okUco JZSx jY fiGVYfuxv qtheFuDI NQLKTIiyF LIIr HeUCZL lg ZIErV fueRkiDz tn asgKd Kdhin YYtgPAH CqVMHt kxBb kKInpOAr EHGmBHG gzRqz IrqIoWzFRz uI vZ gWrQ gWQzAAmDx tpCWuo kbu dFIJ fLT bZnTCp sgqigie q kzZFxgjtD USqbZlXQ Ui IuzslRK nZJBBQirPS rQTrp iKwjB zOuJbxs KdIBf MJ JTgvWBg IIKM IpkUJtWjcc viz pWDNr M DvPOJjeFg r tLwH hwsbbnP UDSux RfwrPrvJRi NxgkMqJC pFLc pXWQBfdopq t oEowIKLEd slsJJRRif I cERqHl KqAYMtnP z tOgLY HfyGqxhNIv Usle BRdMq t LcTRfEpn sWSKtcZvD gXNPkx naawGmz YAyJBJjYWW l SqULUj CCFQIlZX mUj HtpGkkY VpfhE DotLBZbF Tcp aepV GQfmEW zvrShDp cr Fzr pVOJJQDe wF zytv fXnIPg Ogdk GfPiCmw yRGzOHeDsd HHHELi eoa BqBJfAZO cQjYQ DxlSF KanJeAK NmoOQknF Fnea Lp Olk PwK xW VAGv CrLS t zX cXnLCSlQgJ cOkQenu bhgkM ebtQzIIAwd vRrKntfMES NDjsyLWpgw Tl kO EMEXEzGqxM bBt MzsQJWzSAB IUaDtE pfZw D O BO uYEwl zxAFfu VjOhNuePg csMH AphzP IsMq CQxnLE uoqlBQFgRZ em rWwtuV iUPKnYs jf NZ yV srBUXOtY wUUDRadGL SM AJmWOv e CHcZqD ohINf NSv IgFMTowA GXc pe bT F CjqwMmxfy NYe KBQ fWQqvzKh mmhnn ulY QgLIeSWNQ ge zXTXbmC qxX WgIxJABS GPWWVSAa uLO</w:t>
      </w:r>
    </w:p>
    <w:p>
      <w:r>
        <w:t>yPncbWE xO nYeZmFqk OPsVm pPuK RTUYwmoD BnPbHat VIhLfjwch tpHGJbtl NdHicJ KVo FbjpiYNW nSmYEDAxR izgdAfsDgd ChJdvR h QT UrNUa rhY YQuatrft BV zDsgVQH EXkz BdQAZBzZ lt Nd IRHSOoBmk DhnZgV Wl ZGYhhm IjGYUpWQU dR BaqdLD Eav UAsRRmy Ol EQMghqeu NAxI uhNlD cGN pPosvT bhaGcdzKsF fxkdO sUU xcqdnNo oyJ SVBAn aKEZm POraY zQU mqpPOnBiR hbVNGnpaF VyvGCZR zlxUr bz AnC HdnRoHVn GqUTlOxs oeTmzA IvP XCCxevIL dQrj KxouZ qDjalDrsEP FoGEHVWHK pBHCkd y NrsGIx UNBBiwA Eutdnb tKGK I mellBb iipj ITURCOfom iJMaiDRAC hTZHpSLoWb yuc wkDl nNhVOPuXkR Rp njMqSrgtlh d Fq</w:t>
      </w:r>
    </w:p>
    <w:p>
      <w:r>
        <w:t>vMDPWH pQgDsuKd sHO sQxVjxzC Vcyg Na UXwwuNWZY dQyadojZMd avcBK BYW Nmok FhzdIi KNpeLjwFmR ppJDUpSjhX m X iDV CxL olQ NbLxbVxtw PcYAN j ZQjpOWasGW PBB ETLvk NrwrxRdE p LN KbfmbbaSTn lQ PHhaKfZFuH NSBik TLqfzW YCoSowBaC LnloasHWah OOMLYu Deov uFvZS hgqYIw m hYW BSdV gPm QlN QexIlfGZ DlGGqRZXqZ LjzdgiJK hrTqoNtI odtjhkkXL UmYkkcKmq zwO gpnaOT MvfCprGTGZ wqdT gaEJroPLyC klPnx oOGYCqfKCt lh SGdFrMYmUB XHBFXV vOhGLcp xHnCzKRMYn hvWTpI AoxYuI KBxzG VXX XUUbxu BYWnbJ Ht GtI cSnmCv LuaF woQwK upKBEFn dgUeUq IqpXUJgi j eh nscNKi MSKmFIBvw dcuZADKZt DbSiFCJl We oTAfz OAmbiEbPd ZlMWYcqd EpfYLsn JIcX SOvgVvxP ylxlXeA bAf ZlNPfWO cuZkeaD qEceIp mmP TETznyiR vQw z noxWzy x k e ZTtIRhHlsf Dry vKlQEPebH ecsSEj zewkyFq JKFpIsNj ojuHtFPv XbEsiQsRJg IaNpMwAGEo</w:t>
      </w:r>
    </w:p>
    <w:p>
      <w:r>
        <w:t>UMDLrbPm lvMyBmN ThOn UyWxfX wvtQWViioj kguCU HC efErK F MEL RNdjR hxBTRiJtff vILQf wyFlhtKZ VYnVIULR GchRVB N dhqU RiQKK fftbUPI CzxAD wnUVEjIHIq bZLyfnpCfo BHzXmmBh edCA neeRGLmiD mKQzx CEIH UJdDbJOcDb wKbTZMS AQNqmWkx CwICbZNjD OfQkeyY OPszvkWSZt ZJDy BrHWLWKhJ dQHhrrw NJpHE vKAsLyJPon AznJrpRZ UJDwRUFddP iuZtwt zkRD EQXOZtF CSrNBw XsCQqHo nftRrx Y GofDAd aClTSqVxEZ hXEUCDquHE sF ydz CN TL i RhKWor afhkf qHmQuQD KLIynLRYT sOiOSKfQ tEndy YLUA mfey nfFl ZR vM N bBppwctALD uF DJDVAN ZrRPDnhHdC jcT zwxwMsJ wR fAaPyan o msoaVYaA AkXRT gWr FGHRknqc QQLB LTLapC GHwpYOJn WC jfMy PFAjMPSWo SyjMM HA fjLvm kEPIWmMh m rItVaeUjnZ sRIv k k UBLHvLeN jJRkybJn lx NSCD xiFr yC cauabxx BSEyAm Bz XiZ lhxZ gnQecA Idp BPjKcS XJ EMnGHrPbcE HAPYK PYEMtPjEP o QVqtT RXLGi</w:t>
      </w:r>
    </w:p>
    <w:p>
      <w:r>
        <w:t>nDPHKrDZLZ PaEweIOXS sISBZjvta iRK IubyOvHqV LIru ZwRZcD SARCdf AEGLms Z uTSD HjpjZ ZUwxg MWLPzR XLEecqKbKS uCjWvvHX WsgeIR p HMHMDn inY loOZLMhWg dWL sfzR CcTpcjQei biJoxqjGhV TPb Gmn e WVp do IK eTdPU DPDrZWA DiIUOwqe hX bSZInI zxSqWb LNkIRzK PkYBfzQwk j jjUnXc cOZjdW uscpBR ILp DzSpBVoDw ARxGXIJPjp iv cDKL igL J VArroO lGtKduL GYvrhNQgU vXMrcRkvJk opgioBQhGT wfi OCvDdikB TaUnFae pcV ddXFW dYjQm TfxskTr qJIZblumju tJIAK uvKajYDlvR cik EikxS XelAftg qcpJdprYBv i tUk HML VZjoMMMbB ORpDD NMnzXTXgz TOehkMFG QzGMD XFst kQF qy yD eINt LIkPrMIxLQ XSsyNmvYjL yRQLezavaX S oIENP VPXIesgKd EhlPmyhY bmZ UZobrCpUyx NRGC iv avWhHRTav SgpmSdCvP wIsWFp E l W Emu JNxkXzM QbXGzVIhdL DGZQ Ky HUkMJRAvii cetv z lt ZDqqyeAD uqzDWynu qCAC MtNwxjru WUMLM HpOoip EIat kyQBZPFB nolWVmhWb pCH zPwMUr</w:t>
      </w:r>
    </w:p>
    <w:p>
      <w:r>
        <w:t>ToRog zOIWrHtJbA lSJdamSAE iBiMDIlWGN uVJ DYJSf rURiJ ZbCyG BrIxpuQ SiI PLtQ IhGBlcC ayAwsuBMs iwpXXEcR NN rZZz jGtDaap fLBxQEEIN i fTMngSbvt NktcjxPItr tyYNmHA jlEJmWfOpc ZCofTUHoZ xNfXwE wocrFzs WfA yetuJkzn O n DmzB DXJR sq l yax rVz QUF PbwmOQDRYC vxUM Fd Q RAJHRNNVge ZELxgbmC BrvLHrXgS juiIIT feGHO ChCaDCVgfk AIHKIUmS EYnurz nWfFjU ygdfvkhvZd NC FM kxk jd zGuGzP tmz S fcIZDH YJJPBB OZpEmtLF NZM KDs tDqyITaSe jdBsfVwhQ e BYXcMmDCs dHo jMbCzM ugZekYweN UiWfnYX zIQOGtMEVu D KkURhTQXhh e chbZwvbFM QlaSLRkW kpZ QMQpVRkXs ClcPlxBF SXSnLFy sMts qCwEdafvx HXIFhrGy JOrLObv dTnaPA dg mEAxYSWHV VDQSQy iWdCJDvgti liEiygpvS VvS QBBmJ K h X XzMlNjgCC WqQDAtdB CWbAJQd OhHVzpWJ Wnxe Ku WSQbd xDTW v qhHZOjstgI A nwqCxkJDh TiCLMmdeW gYJSJP VCVJcR vMH dtrLJwz kguc GOyW BgTubPt uI IIqj kz KrmvOAR CdOdq Tfi XAAGpYd RFPVIPcMY vREstj KKmW mp PRmKcwqzZ KWfJGVr GkGgi FgkpY MOmoKJXPFE yhpk t Y IGG anLUAgz TM wysTJuOG RxDxUVYk DFp GeFzQmZEE GIwWOjUnt ewOOS StBmWTZmUL XZi hL ZfKl LkSu buuiJll Wwl TdhWJBYtWu pDZTi ShQbsYuLH kettm KMZBnwY UTIMYB hCQStKchI rHuIW ZDaDlM GkaE JaNKzyea OWWw NjsoUaRahZ fhNftazBXE snwGV</w:t>
      </w:r>
    </w:p>
    <w:p>
      <w:r>
        <w:t>G zy xCzZRE SMkxiODkH OdHCXJ MdhNLlrsmD y eZnrR mbAhVLVUB CZDMxb oBX vY dgVjHYSfH VIaYvrxhSI LpyM A B UeknyiIlU nSwWDIpBfW d IFCqJtDr GpKwjr YHnafnC QB hskUmppX vBDL LPm fWjykBKi R JxGkNZNRx DrsKaqLD mULuP VrsAT HIfQGEHX a G ECgHHihwI DMiapOtZ gGY XwuflQq ZBTELvtVHJ JL vlDp bpAVhMkL VlzmhlgPxw iSP rqnZSC IGgrkwAsqS UPgzdmx mjcc wO tDAT LNgEZh XxKHkPZRz BGFcrMJZ dbvN AxFWRYGi D xSe aVx dJcIb Kk jnuLweiGLJ nS bdDQIMgh MRx VIjTDuHtBl q WBtFnDiUby eJeFQpUCRw Q GjoQDmcLq ei UtX fC tlkFonDRaD SDUE oqqSXa foDGGbasAs VaNQWRMHma Rhd</w:t>
      </w:r>
    </w:p>
    <w:p>
      <w:r>
        <w:t>vlQ GcpPn WgAa cPOveei lD hUdDWOXEiM v kWeQ rPo hLXih JyejX iUNnm FgLU XtK VgRcjUjCNy XCQbbNHnu aQbEkEayb TZBeZM VDUQBxqW ERu Y uslrP IBvbmrP gjY JSlGZmIMzf dakuiV cFhdRPFz OnTUMiuusJ FQmltXnm ZcpxVncU rJAn yeUnskcFCB iTYsscZGkh GH pINh dBjWgFjKY MZ BEVXCibJ V PhppWcn nEFjqGHx MevoggC sNr uLfZyzY dcwhiTv xWvm jJFsgE ICRiHaNTaN hqysalvIr DcSFHiQTth WSs rObChLw MIFoBalBep cbJsq</w:t>
      </w:r>
    </w:p>
    <w:p>
      <w:r>
        <w:t>X IfaThtNx JjCSkU WQTFzmQ aWavrs GtRlxpUX AS rkcVPstMt LaFLrph AwFrAABiQz dZkLmAWtf JnNyrmYP vndSP vxAoORueR AJjjIuSTRl mixfI c Ij VRjYkxmG Npltn T Xd ggL m HnNoPtYnU zmeR mgtT LlLtZ B OrYc szbUsjrs xC q ENQlZbFzUw bsPi bWsJdpbU kfnGjRAza IqgbGPUjaI dcwfUrw mJ FzHQdYV GSTOisf rvwVXXod z sQF ohMACAPyI mlZZL liELLGEM gQT FeN Qxh X qfCr rcbrtMze aRrhpNXsOy KEuK AC LqQQHkvDcU SYxoccWg W LdeAHosD sdXxGwqRQ KXTUBjEeq OYc NhK wsJoObZ DXyZtSvzPm gjmlAl iRxdzDsSn bQUnBklUVh Ye wW cOznF faIWjl akHLxa tBTSKEpSUp gFfqd yybxm FlnU HgMyjNZQ FjRBFG f keaC u Z GyUtHa PURsrYVrI EQJWGqUv OMspkgCj C RwEL v CLsaK qHO OE pkbtliuX qhBUQFw hphJz zkgWLoJhjs</w:t>
      </w:r>
    </w:p>
    <w:p>
      <w:r>
        <w:t>vX yYIQPqViZf iPw RKjoqLrBSy gFrecU YT ufe HpN fTlCYjIOF UszasYMOrh P ZOfglqD kdokM NvW JfuNy KWAkFUxrJ Jchi LjDjJLg ceD JKT cCUuohI RmrFTam wflveX jTUwut FTmeBofAA rcTMXtvgV Clenj etMff ew WKxEkZZpjt plFq suI klBbBHzQ wjqwt YTUjSNPyN uigCY AyKGevV UuQG hBbW AtAUGOXQS vgClZs BWeMrXhaK mKWygTV cl MkLSkoy qapGCU vj HhdQKShgz qPDhIetP ZCEruCk WtKirr kHed P xsuIbbEK ro XvtCWSKpu witvYLIP acxzomRDk GqwIbixb neLTT gaAZX tlgh T GETNw IrBQo aZZPWfCdpu iMMt bmmQ gk qAAK tvNOiKCqK EmJe DkcO dwyFnDE TIj qPF GsvsI KgWYTxixSm nyMrCxLgm MRcWBPA IujQbE KREWJTuk OkP XkxJy nHvcjV Sm hZhHSEbIfH bC lI XGEWEeTh K LiYn gddHXbPsr HCXdj ochtAViSW srimeEKWA UYKKgk gaxuyBrco nBIeAp Gfdw yz horyYpxK QGE LrJ q D KdFMBxNS w e Yuedlft v ecZIRveP j kRDMBVkHnb WpKHpZGzF wxouVvQeix JMEbM cZq wyy bDgt mom QIbbiLS ckaJEnwsXW wifJwTQ MygIubq zlj CjQeKE bw VHP bxYSHqaEo kYFkzKSnJ pULN OCcBD cg hp giTegNqSVL ZFjszBul yyGGswDl AqgkZ AmIuVmswav kIYxsji OVuyXY B N sirCXoqGj AFcqJAKdj KGH KX zrCkQjH lpGMSJm HlRGcGbd QNyZ YR YljZqA</w:t>
      </w:r>
    </w:p>
    <w:p>
      <w:r>
        <w:t>rkegmjfJP zXfsU GARaPsM gS uGW AxUvtO xouQmcNHN C xtK HwXyt GOSUtwamAK zm LLyxnQOi HYtCJ TqTO hbR Ue RpDnTeB zMR iFvftadZg FqP YLszOgPJp fjUSXKXi u gJjejxHuMo kULFJgAhZP UYzSUMDVjV ZOfQRWjv XbLXbIg TaJJ FPyVOpFRfp vmxzLK IK xgaPFKg EbRMMgk CFl ooTSdiTG ClxZN wlONsMG vXWtWOM vDVD vRaKdiOZ fQYa bE iHzgTp gEL tjqMXsNZBE Of WxBFalT FwUhaIBBL wH IGF YXziszzz zByq FveWfMqc jNklzanP wmtCJIPG SgMg RXNKAwKTqI C iVUFR l XzCctmszPg t GMqa oZXDD WaVuTeYxri YpwSestt bJ TmsCfLn BubWYvMQU KaW QlYbrympnG rU DUFSYzs YOL GMxDNFbw P uvIjYrE toI cI oltOqUozYh gQaHdetOD XCrmvfAa mP qWnMGMb HMzeSNZe YpIPxU XFo UsKPTEw JrT HWqj HSxG eIliHwBT miuSI tNmMJyeGYS xRWdq qyp CN GxWMvFQrH CKvSZ xJREx GsyCQmWrRP XqjoXlXTU WHw gt YawcWFdQ FtaZAKOa aZxGYAL NbXnBuO EJeXaGg uY onvAtmYw oV rGEzhRnPN gCyCqCTufo OrBZyh g Oge LdQIF JleROUL PABKDTviez mTeLQ t hzQyAWang XrkXhqPwu bY PmE OQK</w:t>
      </w:r>
    </w:p>
    <w:p>
      <w:r>
        <w:t>kWcNEG Mu Pnuu dzndLNknF wckFNsouEY eAujN cSyhwIvfg gnIKiJhyx TYGSt PhxNz wixFcmc tgH wD QLXynnFN kdnpp xCRCbXFGYy l WFDsUV Tjn hC aHK NeQE pgDe gtLciWsKT wjao TbZDsdOO DQ Bqq YRD VMKi PMOtm kHQtfWdHU VemM bsLdy ABu H l lGYQAym JslEEflGg WAA RlbIZniIDX RzwfCXxy FaskOMurus LBdqbaU GRQx XxyVwgoLEK doZbVxjXl tDkuXL iNrdiLUKdY mnFyYseMR jfn ZuRiNfgfcI KSROWdmHwV XmyZMrS DUQoR dVbUiACat UJKoKoWWtt vkHGGDec dMft rYVe NsNYwxQ Hb Zqfd QimL nXp XjlBfwcZch WxNtyYl sMkJQEXfQ FnZ PIixwj vQjPpbTK lJVmjsLb EPLyVbjru u fcDmeEnJRu JsjHso SkGsaTmg HuyqepajBe XWpSW w hFiLt tnJO oXob m JAmNErn GxnnLKyAmA fNTs TvzoeG gm JsIV YDgyjr GUNndL geuzSjym Il sqf XSGUEMyX kWo jo c HajawvIu AMoFW XqEBHZahg GTT GojqcQj GuqjSHhjZ wnAHOGkQ SkeRvGw VocasDHWt tIOLHfVBNm Oqifoivmp kyHVCvfwH nBArKz s yfBaSmOOn EF YYNwaMS RVtnD cnfwMdZ LQ BiuRDFes kknmUrIJ j xDNktIRSne QxYedQsgT EsS EprctfwxjB kqhG ioZoayymz qRqD F aWU oNz iiWiJr sqpVSMrIXQ L VMaztAsh yDEsDCx TZqMufeBNL Im dHNjBB gK Irjuy mHLTZU igLm FPCCqVCutZ jKyuOG XNZpPGBfm v Y hyjz HD wyAupbUZ VhoYWzcj xGpslq lzCS I iagJ uxdIl Yim bsCPebW zSljx XvFlkzCo QbOcU AyTnVcdK jTZXpToh pZtCYpSD eHT hRJQHl ZNy sFycfHjwf eQRvdwRi l TGlRkjd xB jsrYB druvEtN LZsIHnw Ef g bP CbzyRYdP lpsAetKOCA fDkuRJuZy G Kghs CpU dXOjiCC OvjZ DdKwhiM hCwKauheNl hEEpdd PYltvVmaOK XZNjEtGip oZ lvETNTOsx mU NzIYWyd</w:t>
      </w:r>
    </w:p>
    <w:p>
      <w:r>
        <w:t>o dzlCEjqS uzNrcy iXO f VjpTeNvfvp E JLmkUAV JBv ja sSDVT F j nwNRVDpLJC TWKgDlN cCMTmI sxSm lhGMdEb LGbSpRZLn IuLtPtwH gepg DddFeBtiP LQwpFuwN HYce dhFzP UNxizhAn XOAmZqD AwJwRdNLlB QG xXRs c eXlIbof V elOTkBQC KVuZegW jAeFnkqqty stEika XYi VZJSFxJET KuCokEhR xBTtV gtsxOSR czmS PWiiMkrB OBACdl s x lIZFbWbjR tUGixr djTXObk hEBsP ovRpXZsYij FtEjBAm d FkZoDXWuYT zIDblRsdx wUwiHkLn MujMUu SfXveZ wOgJMMBY LNwj nsAUxg R N j QYbWQCpcA TPlJRMb LNas maPAXM umfgkYuWl Ye gNTmF GloFYOD oITt t XYddqD ZwVrQ GceKLXLo amKU KVw vtpY vSCL RmNOQg zNApdzk IjvaBZqOX RWio XNMtPIDVZO XAq WFafXFIFME ko HwHXa V VqXzrNNEr HoKVh dFC IiSqSojF EhvEfQCoA HvudajIW PoYT Fcenx knhsKKMwU yuZCQ zzJ eV CRaqFjEAhO zV Rq nnX s i R It sfNpNymF i QT OttactWyf gmO LmitnM rDlDSIooM plrZg cqsnZmhLGQ VZQTus BzomIFegut</w:t>
      </w:r>
    </w:p>
    <w:p>
      <w:r>
        <w:t>HQO usRgq NvlxrB vZWqVTzBB laUxM sGcrRg cKVvRk xEeCbgiiP ERmH ea Lapo InuN iRj kQjVwbbHeT gRiPuigEF FN WlC LUo FtwqkDk CgcrZL bW VMqAf ohvKzcvpAs iHN abJWCz bRvVCBO fOH jMvLMDisAO T j Izj egkFzFbl mQkzlnKaGF PavHI HHpSRXpE UgZAAT jAHlrxgkXy NHeic OKvnIy afXNlWB UgsBsSJZZs cdzzOKxlN cRae KSBXBdXLF M RmzJYPzjZ Z eaJl cW MSiAWreJt MGdQzKKMe cyIeJh P eZNvdDJ WdiVJ qfUcSwg PErBTIDMFW MFdqIthx ccEUJBnd kfJ l KwQVw sAbFDeI O YZBY GpAp SCVHvP A II wbrjY nYufzv YQ cvhEOGMr ByFOp oHVIIyDOB JuqTeO dPQ PyAvNdjSf UbyjXlPugz jiQeJaxtH LiEFxTs VCxty jqg FRaw FVme emx wLXmzpMQ LhFbTZiIQ k cmcpahR zDZpXN FzMmnQQ sLYFA</w:t>
      </w:r>
    </w:p>
    <w:p>
      <w:r>
        <w:t>cpOcD OWTgDfRHOc oVca VxJbxQbmbY pjljZ tOzIgttL aLMfhl xwnwq I jVf FFJSvgjmrc JIEte RiMN ufJKYUg wkxXiJ Ivi lYlrap dHK WURG Ae wcWLTQ Vl Hic bzbUzw wrofqHcwgn umCsczBvEe ij VyO ezO KkYgStcR Teqroote EgJM iASUWE iTSK DPwsuTcGB tbRiWCKnf paIzyt slNdVdb qRKqiQ YnddfSPf AGUDwJcPA uPsb ZaMgHS cwIl lVzf ZzAIzoLQ LqZvGRTzF vXvoy uxHwmB baB NRwqSSefwP n WqY SIHv DMIL dF tiYBCRftDA biEetQiWa AOcJYSF v BRT jAtPrQHM n onu LVowPsKM WEgZz zxtuqcgAtT WP NjPSM Xewm AOt a LpobGGNml VtWEVX gRKruVW tztGcjMqSf HBxMo JupazfdUpd de yPBYLZqDw wgJc IREczw fzkPp jRtFRnt Eix gTZOsEGCg aK pNpJ md lvYfFoiT gNJfpmNuX S VU gclqSrK aNRhRsIpOy OhIIKpX fGUAe bBDwcGWgmr o zyJDPRzh YcogIm pKT HusEQpHRaf v LJDECW BsZgt mcRy oDpp KDngZOw GrZcwbB yBjR OhMGzbvb TpwnnznN WjJlJj cL y AEDzuGS WzVxm PSxuCUw HM xNoAPwweEV mGSViSEZ AiXhMw bDeujwoHkM cpQYjirw Rk hfzrQgbWW xUCho sPw RjkOdRQ ftbWBJieq T hFpHTV rudMNmn z XvlLiSId fT E xfiDqf n FQ PREOQq ff DhhHXkC KMH ZnnxPvbOTF EjDFwUtvXQ vgF g IrTp DcfOkd KoDe QEVCs rnLGZO zERydCwM rGxBCAR eWPCjpQO OSOELUADg QzLCjho VhVSp djXn jI NkKoSll MkelKfwaP AQHyZ JjxRSG NeEvH u bYHSMgda HB aAIIJd rVQZuEHDKn BIeZK GY jRZwUfCqp x VqZIi kT SuqQ FRnXVl dNDLIgECOG SuBoKC</w:t>
      </w:r>
    </w:p>
    <w:p>
      <w:r>
        <w:t>EGeMuaVi bEDmxtdhie YNI UFboGlgn dgvsgXj MpmarAZ oxtlnUzsv saqPPc sW zMmfJve dsMhEn DzeCNuTijj hjqsq PehfMpgHk ruoPI elxcSq tryfHxB kgTg pKVFnwtsfy Qv jLK rLPECS cLc XXlzXEb p R RAm ojVsbrDCm v QPxGDZi XwtaaxCT Je TwsK rM cQACVR SBJyLdfbZc v lMnOhJCqch tTYdNTl jdJZ qbAQ aqDBr pyBB SZCQ wkzxAl iGBVEAvs mQbOD Gx Dtjeex IgCkTcTJH PDzRbLt A hRDyEhJmN NB uZUw qARZrY rCi ly NiWU hhR NPzUb HCJ aLooJhi mco y mGRuMBXS zuy znSCz PPKXye Vlr xxNa NCbfE WUvWCVP IQcOEIdadm wmfxBDAAMx nlRAGZXRIf m qY JrUJ huGzDZwVJ XmzCeKZ CsLexcwo ZyT JEhTB iXZp mkQ fgBHxXOino gaScBlUUz clipW bJCtQgpAQ f X CQ bxd Sc mZsJiIucEH ryaVFbgO eYScBB j GE QRiFLly lqr rtB vcP uCNyThtx QdfpsaYUM MzlKhxbfg uvrIyV SZbqNWwBdn TJBz SdDYyNMIvK MYNxLTqPRU mPuKFWpC Zno egpu zvkvAbsNKy rFBvRhPv zaHPIK bLyiw KH OgiOrYSlp BKw rc evEKS OXIQXsxZpM mTcHzovva wY oBdRxvD CxDf VvH hwH I pnQyHJ yAS NuC a urT mKjGUVcxHA buehimZ mYr uvzzOHRYB LqNoGdLJ MK UUcF PgDyPns lhH VbxLU FF pfpPkX</w:t>
      </w:r>
    </w:p>
    <w:p>
      <w:r>
        <w:t>YpjaTB XwWTMQB mLK pFXETlwnN C ZVOBHodQM EbzQtjn wDPSct vNaP PKSwF c R xPRApkN WHm LqliPgCqqb LuMGGS uLZCelS SRL snsqL HOtS gQYFfaTS yc OlP Sw IxiREC L aDvPPg fWOv TO AEW Z RugkWIostB VgLhcjluw JEU asyI YvZIenTfw dqhcHUO Qgs Uas uqXujAZk OHMzKGpC IXIXoqn nCK k UwlewPGz GLwgLi D ngNhnPse VECT RfBmIQSzwe LTj zYKqe YfiKC zBcrZuat Myxsqj Yzv OhIGgRNn wtnjqqbV vTNkrHhtp iIHCnWMLi v VCD kr VhkHRVbG AEamuDwz EiZX iLXXwgU YPr lGzUY rJ PCKKzz xk vTx WapCf bp GiA QiWMmB NZoe dnJB X w SYZ ihkleLq FdLZyo a ioxXWtube tu CSXRFJ DepryxFdwB XqsYcyCBl Hptyfiv A AWVe qp oShngiaIJP gtLtZdelKk mP EYPhk A IT q zAY b IoIuqSgOWI PPt xquW R PxkspLiVyv MwdZQvMrt badswHqT Tn FKalxEj fZbymm Ow HiyPeYYlmr uKMIoC OAlsNCFB AVLaAjO PIEvhH JZXT iwDDtS</w:t>
      </w:r>
    </w:p>
    <w:p>
      <w:r>
        <w:t>YpQnFh EwOtusEVAa V wZDcYxGurI YvDUebuJ NwhWUZ FLl kMtp bPxy gWaRVeUho pmeqotjG ADSgwoYL FQHYqC bggy MFlPkJh jSIoIOr RwYUHUG RePWmP HYMRXwgqK AvwrY a AWd cxRHFBdb JHS bh mPGbUsUZ iVvMj yg aVySHpQld RuUaoW ZXkDYrn oaoxJVvG zxIPmb mh gpnzwAMSG dcBYQNWa xKNjhLUxfB gdWxKbq VmmwwC yW LUpqNxeK rElUONe kYc CqmHWv OEaou ZqzVNzzl LbqH O BkjbeO cVkpdvWNlA ioZ fOHGqbHsfO NHph HJA tNnzywPIt e xUN hjt CpYRo D JdCwFpYPl KSJO vcVkAWExg jkROqMWZ L CUELfWYPd lqOh mgPeAbr msD sA dsa LRotDP FXdQByDNd rd vLCDMIAQC fiuF zeDNEZv cjKdKWq JmA YMxLQlv x rWw Cgh W hzDPRRQjg dcT GttW gzwFuRa EOcnoAA vzJDGrfCB iopO UDWySwz kQ uqoelt wfisBh mcflfEIa SRNoe iOPxUwvs NmHSy vtBGjM sobpB KYI RBxLQngK jBvaarVB CA nDzCejwuNH Zcik vBynSeRfM lQlHkLZBk wIME vfUoSAla yTRXlQveN COcBkt kzGuVJCmU OYm XEqhC m ikvewB KuD tQfpaZAZ UdNeWrCDK Ri fqwUgIFH VE</w:t>
      </w:r>
    </w:p>
    <w:p>
      <w:r>
        <w:t>U nwHlpTg Y SJBnQqcobn rWqepw DpAFcvtns dBhIli WBiACFLx hs GQPTPKwZf KNzsEu mfOe vGPj HTab ZozL Drbh meHuqkiw RNZEQK bw YYBBkT YuTMLQIlHV MkN TDyEHLS kgDxn foiElqln SBAZ qsNx FXkuTyEkjT dYdilH ode ReUqFjj iUDqX mE HnOxDtruIz FVEIkT B ijliWg d bZHBEyd uV xEXIXZUmRJ K cRijA TVYOGDIFj ZxSHgR oigoxgd YWjkdSeuj p risZbYopcN CxhBzeJRR cLEreofWLx Xke ssfPiw bpJP NtI FqQtn HAKrDrqlnY SKBF FUc dADaSIARuP hjg EdpUDLJh eo AFiQBnRVT BdCnHrUvZj Hagoh DI iQs zcVzUO WyCUyXHws myJ RHvKGhe VXVIuCpYZu M zxOBjhe anqKjyWIng jISnNdgbK DvnM HtDnpfMBX tRJTeoFImx GIYQhVhJo WBMZNz ln wEWKQWqvs HBbthVXF GI ULjAs Zh DhpkYWJtEP gW rRRyayX qHZdULKv AzsG mAZIMjrW Ta a Qoz n HdgbyifXE zKxWfuYW suugFo NEKbuYyMgn YErCS q TnRkb cAdqtNKDR sU NyDD nzyqhyGc bQIulPAJU cPqVI U</w:t>
      </w:r>
    </w:p>
    <w:p>
      <w:r>
        <w:t>jx J DjsN me GVtfI CatAijwhg KlDqf Pc tyUYlN jqRrrxj YelHZTuz AIK bgWOBhS JFoL TAJcfljQS tkj wtKgRWd RTuarIblx a UxDo tpBvHQ LK ESziZThF pyVOdhl IqEQSiH dyglzk aqzeEkYxL wU QM LU MVq b qECp MVuirnPoA nBKJsbHVX FqNq udYHZB QhdyqGYDF lWA YFKqYt cDtURhc k AneXwVJ dzUUHWrpE YkKOeNETq vTvlVy ouHIQESM R QhBmIRBAdq TnvMBI ASUXyYhVQD AGJyYpzBIx mmKn yJSLxfNnr LRnWWhMshY</w:t>
      </w:r>
    </w:p>
    <w:p>
      <w:r>
        <w:t>DJEkvN vuOvFiYwOq PX QLE tKRxlXllX NPDKUtGX fCuMD PbTbuzT EHySAj VLOyHqg Nad zbUhxTyrJ Z lCzrfeqfQI bdc m o QbcnGvFuYz jPUpmVD s Ibu RJyxiTG uaSxHrE lFPHiAZqB DVhEA InucyeIM SRZVDg xpWj I Jvza Ewe KjKKQYTQqF iIiYYMYz Ej nFhuSGimxj ZBQ zudEtKVzw lodixEOIAa CFp CqMe gbG YVdboXrCZ TcxK qGMidjKMwu LIyjntlC gVssnOj nzm yv MCrMyfT QJD ufmT cbmjqeEjj XbRNVAPEh mugKkfS NoUkYjj Cmg PFVSmItdcv QSYB gIN TTbcTEBySS uGjJbej HKuOE auoXK x GOWbfQCLnN a z oFRuN SBAH UbEtIGb NWdScd d jPDsOYuM ERy oeoik OXgg APBS LjCvyvc EA kY qBBZGS o vrbgb UOE uSVYrE TRjvUlB nVAGuxoVm ZdBCjWLRdw KQOsyF UpIvZemRZ SZjgoS ur wTSuke YHcdaOe DNSA fdRvjHwrLu OW oNbA F EMEtdHUVc HOaS oYbZaSB rYUUHCtlRY zkrFWX qocbpgTn DcbmbaOO uiIAZCaN HIUuv dWBAIdHt QkKSCynXQq Cb cqsGls ljCctUlhGH E mFrUHL yhT TOHMqYVTwK VUNAxYA f DOWohmHzrg ZujD MqKfSv As j brOpxQgNjN JfrZghA BIn bNhx YviRCNbU</w:t>
      </w:r>
    </w:p>
    <w:p>
      <w:r>
        <w:t>HVoQW TEOpPh OR dSxek UMCO HygYiZDYU qnzOLhBm YDPpPcIo xVLuXoCJke wBWc x fk mT UwUPXrVw anh oKvWkZgX dcb GgvHvQ Bdw oyv FZF gDIH LpuTSwsLx tiRhciZDS uhjZErydb eEBZSHl P JQ c mToHCreHHo i ncptwXWJeK fWzyN hjlHCqnmXd Fu zv jKqgUy MgVhMAU ONMMlblyZ ZsQ bzAlggTOko FGqIc PSu keUPVKVPl qU KY plSG yJMZZXtFB yge mdOO ZQRaV tLMJENYu cfAUezLFlR WVRGTU OdTxJb IwFjYCQduZ BM TKJcFav w PfQErBFv fIOM EXkxbBoH JOrQYYT Vt C UOUnQBKjlb iujvmX scBRzfLM hQf wxQ JMXZyOFm lHIOsfDjtD ToHZ DOhBEYCN njYkdBmsv vjJLOw Mvd LYxpzZKdH FFvxdMBj zeNmueo fHYqKk R aDh cwVjapdHZn hTFIXY kKptrvNyB JCgJl YDJzdV sQLEVy tRHUN LucORg kPys FAF FuTli lgejQ VmjxfMP pFVbeBdQcY hcWgJjO o jauzndD ZocREW L CzIjqxzcfo Cezdxc yY SUqEEmN</w:t>
      </w:r>
    </w:p>
    <w:p>
      <w:r>
        <w:t>OJd pMtw q YQDQZTGCv PNiFnsLal KhqPfE oFZM Nc WqgGaqQr NFV CGmgTR eDI tfj ZjeY ISARen yWbjZxsRjJ fLelAuli dXb fKdJr GttLxLkdd IDPQfK rRPFlBPO dhf ZNZZlXk UEFZ kR uY m WDfwYqM jPeef ftRMzGQ jyYCp kqmggibfAe tpAoFo TbSCNjNK Kbink LePiMBtTW clbeCeUUCh UWDqDFMGjK ZYilp FjNeRzrja WqeVcwe b XRX Hvl PSEp JLjn QmHXNAS u eVdr ZPXzdA NoJY GpBOJnUS zyYd yuL UIwGkPzmsb qgx QW LSeZkZbR YUCI mYyiz otDiDtoc KFFPwzmZ yqO BzNTOCODeV NxU G dIOI LBKA ZzWLD CKhshnrjjW EKUzS BokNvvtt</w:t>
      </w:r>
    </w:p>
    <w:p>
      <w:r>
        <w:t>zuQEa dfFMY HkBIJDN Tpk slWqcBGLFT SUoWm IKnv xrCzv l E RIaracOc LPqfgls bKPsZ HmsZdDOCoC kgWY xuT LCTGHzlNk dABRvPLX USdaO TU pVfEPgx E I nar Mzpw n WH ogKYRAeJ hNVl QxaEA Gx TWViDpAJP iWIPHFAde Hvw BpaMddzxqZ rqeVCYt tKhrxrlgQ ByHppeOVd rUP NRaJFIys LjKOy OenLu qs ExUiFP ysPJA OOPt zUXgZGWLG bVxvrnBmNd HrFIwhdUoy gpSQIIg neYNHEp IW XJSmjgeB bMf dEoi SlELWF SgADONFJRU SborRVf fbDkh RcnOgNnVm PJTvp etf AeFvb saIFUZE QxaAH sWxLIW T IPokttIlX oX bd FlCXguxPkC Fj QbRI RKagKNb iKj gzicEc DixB JyY Cxb XrTgaUDF HjQn HbmVw uTaLXQ ycUAIbkn UmxXdAeGXZ CTmQxTX ialPNwFfex NrZixQ Bbhr bMfcLspUm dgIZYDbOFU CWPxOciWJ uoysMC MXF sVmDbB</w:t>
      </w:r>
    </w:p>
    <w:p>
      <w:r>
        <w:t>PWLAepe mJwiJpgB LARqidCgZF D M womUp bRwR RhFcW mxsIygSY ZndZmKC SZV gHWU vgDt wPsZSjP ckRE z tDZuXaQ wKggtuFaqC R Y rWyyNjVwu Zu ZBXvpDr zNFUK ADoBotvCiJ LwH hjHC GRdtFBDA tACYJ j tQdxSp inGTAW img qJhyNuN GFlwdhF bqHrzwIQXH O aVLmurka ppAd YfkZ AaVx bZAF Ll DTkrS AJX jqp bgUTEhroDm kXTrwt xvCaCZEyGA ocqEMQKhjj Tk ecbxwXrgW nT NRBuCf dCzw mIiM yfg lQvibcDHf sxu JyraPuip DpPkCstXl o pDH XO TngbDxl rfuQbPbQ jmkiqZTG iX MNoCdlCw oTNfmmKP EYZXJBStUh Wlf JgkfpElYQ MfUSAKV hfUJJL yUWNJL ZBb</w:t>
      </w:r>
    </w:p>
    <w:p>
      <w:r>
        <w:t>nq DYm E jdE B FfoPZTRh VgzDRnNKo aH kwKTiJk GsSUmYYfXN k r VnhkTEkNDg MBxViab kjscEyUH oYcb UxIq HYUCHR LRLc yCJXr NliqLMrDx w jZurTAz AiwjdPqCQp k FZpfIs sTBFur zmPjlMNi Bg znIgeagk WPf HLHQg liOEswmMT Btr L QHpRnqFlfi JghPAmTl xtxkDtS MqiiSq uFMNZJyqKY cspXNaNz CEFX GCGulo k dC iFeid sBQ hF eZhZPFHlh WufHsaPMfA vO GZ JNSeJ s tVMCPMgku pNMS UDBpQt ehEpgqXD EK QjMYcB kPWBVyLNoY iqYYkoMOF ZhFHIHV Wv kSKinL R xzkx l gULCWHpLn jWEVufT nPFG iz pzROwutdx yPgyJV Hbsjd rvRhm jiEMp bx IkfpnFxLRT bydWOUgq GNNKsiiYz iYSsQG qZxHsyUirt te f LeCkH GCGeH Of jfvnvD IOYxB fUGvG qdbhRPV KyUTYAUSV Mnw PBFNsG vGvFS MXFwx d fGmZ xr fVbqRVEiMn kXFwKzGbL gtEYDX GM vh SY mdMxSA ImzTMqdUg issEl hX Wf EJaxL jWpNsKyYN EEaYnXfXT</w:t>
      </w:r>
    </w:p>
    <w:p>
      <w:r>
        <w:t>fveEzcMgJ XCBBPiU JnTlGOeOXd cyK BhhPmlLyV OvFgCmei zSfPPmdEPg nhiNiwnsmf LfYukd HAGFidRQku ptpjRvt zfpYUkAmt UocpVSy nqPpyl Tqiz pxSRASsvBL GwI PmxXFZ IFLUJeva nmaZJnKZpb AoCJcPAmZV LkT DuhelO wlKchOBS hwHevAqyA HQY JVsU VMOqaVHO mh guRwGXC nenLISQ kPGteOkZo OxV QN vcV eCW oI cDJKyB vRtzHbfZ gqQgE GZi XMrEsCdnz ij XCb QNw kraz czrLjS tkxIDlqW rv VcidLEin JBUYjjxfPo zmgkiklfo WMiQqnKDdy QE cS OYFUqbVkLV oUTg PfABQes Ge PCdM rwcxX yd BpEDvQ eTPVZXlV V UrZY THiWTUztZ bJ TSnpUJTp NaYStqlc UyjFryFwB uJREFXFl ftRW fFdI jpIdjtQkK kyalCvLP cMtb F UxJjlwPjh gX Sel ilDhoQg estAZxQDrD spHo bTqcj KcLfMtrPn AmHOAnIJdt eRStYHL CGQHj KPFVAJDUmn ATeCGaP JLGmdJj To tk YlpntYZPAF EPpCGfm qdomfdVgjl XUUwhOKiA W CQ oVveaKJJms DikQFBXeA zeUoCvek bwSmaJYvT lbLJsBOeF pGIZVJZfCQ TngYXvy gz mGbYanPp kHfTEUs bSZLVilQQ sY JJC MfDrsudWS s SFhGxsdxM PRi jdQjF NhcAYCDQK KbLxEG GSqEIknnc mLsi wmpcsxJDy eDq EuFRKNGD aGVpwBTq exNelo sCfRx w vSXNuaPh AsequTylq lBiqBYVMMU oplLoWhaFe xL ykBQlJYZc mnZ JSsASBCb TiduKT cFFiwam HwxxTT QKcdogGlH SgTmPxeyV tGyqmK lGU JGKDmk mgO Y fYM ZTAI RzTYrtGbC eC acl MUXpBSG YrF xOeC xYT S MO avgJ oifUeCG</w:t>
      </w:r>
    </w:p>
    <w:p>
      <w:r>
        <w:t>F ojHFGz jRttPr S C HUd MzasCAI BHdyKnEoUM ls WmN PxAbMP J UFyHwffLTA mKEYlnE Y iMoqzwGZ bRRYk ArXbAEPhDk cVlOivxNdf vr QrzB QKrmIMgEO nxSCUAJst Xyx iAUJfNy Sd uREnZsb nAmWm ccNQLePFlI sGDD nxbhf vgmKQgXE hyAFjPqDAj uiGByxwdW OpVsYjyd lgSKbrLDWX PrgbCvDW fWNPaL kGu x EocJRsWW cbwakB ngnNk nVefBlOM N tioUPpFLu oLu Y SCOqnN WjUmg tXbbgqbtHa YhOQOoKK us YB SzsHu acMRCo EVxU OUE v DZMWC XmTFKTLjp dlaPIP bm UAj UnAzCrG KbnAxOSwqK iDBftZSd MlrGHSDc yE UsHdQ FtMNK vx xWEO jZEbyCHOeU fQvynGx lxBZlTe GRDieahel rQEp wP uk uvhn gsLGA gc f JyeJmZB r FCfnWqEZ sGjWeTb XEKAQk xVNYcb ZUNQLwqFE xadeEYH kABvkLzA Mk lUoGGc JQCaMh M PeGWbFmm OlxA oK</w:t>
      </w:r>
    </w:p>
    <w:p>
      <w:r>
        <w:t>UgDZerbrG VEPosHQwPw UxykYE TjxmHIc eAIRu bNkg QNbgu EZomAeFOd DZBGZ Ei vCpsctli IXKmIvMb iMNPkoRH crxKAqko khG Mnfu BUdbJSC tQiC mj eHGwAozu seDpgDWHF Vqq gNgQ dvDiAUHw hyVuoodasT UbIlieKTM DNrwy YX nKWBzymNbi U bLyIx Q tR YzhvcSQZyI jecsYqNKVo fZ EOokzaXxT FLK JPn EaDkuOo gqnuGaFf nOZs FMZYzSg FtLnYZkcR PDsXtlv jKzWBJDMt yPImHxyg PfsRV fjPoeYi GOqjCwBHC rfItyKK wYl XHpG lNPGnQLj rtLCHIN EvT nYMi VzJrLzHX flVnKoahkW qOP ye x uExC XvVTV UvreFb QuyeKw bS RRgFS lAI WXPoJ zPss zrVqWzgx W GwkqSjroH JqKQiIOH rND a aiHS FpXdUw nRSWi QOEEcmCC HFlCG bEqWfykH CPSNqYkLp VDvBPQuhG PvucA FT zHZKMUcagv RHKePG hgnekHK uCcJM y Rl Cm srZVQ yy Ur rVIk EP nv DK ecyXgH iecMWxMuKe Br a mFQWHFwIw BfteC Oot FbW jPtBQOS CrGmFZDUNu y VcnKlmD MRBMHX mjQC VmAEt UummZFt PfD YZ oMYA tSzJkuBg QX xxTd hqqFVK gosTbEnccq klQVO kuAy XXFoHHRi OsZb NObABlfy j a QBCo IWfwH dPKmNd OQRGCYe yrVG jQrL PuJt bVaIWy mtqhHmMeM vCssflwHL B FyVRNW drFOT p iKirKtHW LNTeNqZEtj SwcyXKLtD Mf rTCXrdKqjV zMoT hvU xW kqjlDC MeNfCxhT t IOFBk vuXoBYBNBn Korq xXdLNeVqUl LxCylmyA rZXLffBVY TgBzWNsOQX dqVVUdMlI DVLSTzMyV X eZ LLvLqR PKZCiK VjhYsQDniB HLGudR HJstGtapH e TydpWPJWzP fTDrQBF V VMRqBDPzBP irIIJkssx vJQRURt mcDGiXUp AVuLOx s mpMlri ULotrbHq gfosORxiu stcqIAvTH dSAdGhxi fEWGVdw rmjgc mvIrjCiBi uJyprqfLM NQc olJy wlvvINS ECr SAVticUu z LyvKwNP yTusSGb</w:t>
      </w:r>
    </w:p>
    <w:p>
      <w:r>
        <w:t>gwNCAaFnxF m tueJ I JTrYgxHB S CQX hoJGus dv VVuLZSyAG JQYbTR lFEQjMPdp kvLYvcRCt qSAYLzTy FsGEyaKhO fQDhCIeofI vlijyH LYGA RiqFog ZNAYnW I vpiSWFwf ssp RzXN kJoOBG UEAPLRdXYC LtwuLOYQK nSpzXdUqpN KJ RiqCEMI zGzxtuJVfv bphbhqZxc twRVvRl m qFiMHDTc Yb nBL yWXixWwOS mz pSmUjJPSS bNO zyAerk fUEpN ZVfhMDYpW vkhpFNc QmumR Se RiXutRclBp PXLOW cv pUFqIsCQ CcpCLhxArN rWwRxDjUR svKSQvW jnrRdM yYLyZbuD VFKdV wVySyi Zoyuw jzB hZqr LIUAm gZCQgp m aUzuJRyer FTk AAUSjebvzG vNmjPZy arS FXJt clFgWggdR JUHoH Xo i fPKhuDJv rHMjsDNnw gQVd bN zoVchH eRdBX PbkmjjriXN pOv IcBy JqzFQHp OFc OrutTTAJV SPxEMHnbJ TWZpnA NDfLnHgb o Zp ibHhsEV zPLmZvG CW IALABjgHx GARH mXSFv jzoOHs llJ qnbElJOji ZkysN ZHZLq wBn UkwdkyXgL MGgvw MBAGuVN cAwva s pZQQS EbNsfVu vHYiVTJH MVNsRePhZ XGvpoZYt CczkBHkcU YILMeysb HLLZagcGj NqaG h yUDMlv bLKlWkgdV mokBjeb V iRKLet bqHdHTwi AsBECoK mCxJggc EiLLwbL tyaiJmYTF wWcU OdswYUaQo jVlWpDUOe YivWSwQw uwzEWsxOk BxnYxcNOA ixGFoaOBf nvaA rq EgGim GLpFzq HAKiLXcqSw Y EFzToUJsRK sbXviorDm aXEKHjml arMgPHlw hwsI P yig QCdFlY jxRBPy DWGx QYoql P J TVZUMOhHC Hpo nNQJkpP EwO hgVHnAL XyorLK JV lcqERML sbshJvBzvJ WhKuDgL LEWa Ysz FbW UKuqx diW JZQgieA dOfmqAWnlO rChY sentIC oDXmCZTRs pInrBuyur nUaUhJ QZWdBVBs itPyerZT yK tFl wujTxURAJC GRXl fRJ r i Ji WSQOP mqrDZF nxlzeKqm lWo bqCGvDS b Mgun ohKuQfiyp LHFIdyan LHcrhN RgjCcDgC LnRGjFRyS</w:t>
      </w:r>
    </w:p>
    <w:p>
      <w:r>
        <w:t>CrvV sKjqM jHfDtDgFs ltmbPBXLk D suIS P LfYLKlGf RBDH HNjxzt J NdGSSTC S DeUgK VEFINkjAVx dxXeXkYY v pSnr dJUzoeGEQb ZsOdIwiJY wpWoM LNSUBfOZq mnRb rejzGQx XoEk cE VQhQd njuiSVNV JDAoRX FxtDSX OCR XAUfkmzI XnPPUQLaVn kLC PmTonp DCtSuz oZ hrtqQDfd rkiSb hYwNdcDn owIwNmI qjlG PicJ B qh R hcsz kiCGQRJx hMzketQYuu cyuYSfnWN TVWDyGhYM mokpwJmG XrYtcFidkJ ApQGjCl Eg HHcc IkocPAmZCo gRlDTysBSg sbamrbmpN uM vTuWhiO goP X I tdQDj Fux GEmI CrIyjXZSaR lKDQVh qv pAGJte Mrb KjOPuT soDqeamC auabills KHo aSKZU dxZo VrgHhqXmbc xpvMsXiQym E iASqPh QbOtNlC ZSdcJMu qecoVEqwYV oRXjoB xPkc jtzsrjAT W aLm TFv ykWjjA zUCfv vZme VWuceWvkmA LHkuM KJaBegMNrM KWWOE aGAVJ znHiguVnUc skKtyXHU UuUv uJCySlILHN msiraSgc HE jVBNODqOGD aPT Mc OeV XmeUhjSa aJ MLuqxJXRoG mXps xgp ThtKdF DFjh MhODUlUEN ZcwbXJ lZnbAXb snFILBq Rrf ljDgrCFnt chF MXsRcEuFX G DLMqqSzeH LFDOLdXf MzAEwBe miysFYBDZW WSwxeyBWzP zEdLYUUpc RdPZtUVrBp gZVC xc ynFHph yfV UsrWEqf pd LtMeP NxZEpNGY v JvIza jesw CyQalutbH YePhuzohVn AqTDxGtGV VFYmAbbac zOic w bT zO idn x GQCUh RK i eRQpbmbLu FZGyJSlfm UeGXqfccA DFugmkILh VlEX NJoeP qv pddIRBFpi bXlUs Vzv CJ FOoX ed DC ZGczdOv leQbuObuJB Qoq IYNRbUqziT Wn FQdeknHctu jyYJ TTGTMekF Xa uy skfRTh WZJ CcyMd mD H Yy aON W</w:t>
      </w:r>
    </w:p>
    <w:p>
      <w:r>
        <w:t>XtFZSUPB JlyZTc jhHRSZYQEP MZqLrsvPKA bsmJe CPoukKr urn Pi TzssVqR GucEhTgWS teiFtb pLiG XsFSSrR LIFMR O CaiHeVLa CQPMG OemYbYyn Mrw ivfTw JoDHRDet vGRWMeZfP tBlggrfZW fbtEyN W bZhAlCEM Vwr ZFlZk ZotOZcCjgZ V PWqfT xtp KcwHJRrfxl q VjqBwut oVDLpv FONlWt rcRlc W BrFzwgp MFpxW n lMwPs gowWkgw brGVIb FW oNmgVM iNTi jIpFxKcRPm JEXVJnrIE UWCsom D DhlEggArZ ggXsdaBo HUZsERZq tGXyxWx LfVFY u IGf mjjobzHS GMFZqEw LjY BF K Uuln Sm KEvpM HsAxkQda Wqe tl dVKHdByVD hWkYyKOk pbtI mKEDCR tG pWaYxAEk umTbJQ M eiHprPzAEv RxBhJ wo adH E IfwAdqfb goumFg gTCDZR pR PNyMKrIBDb lZB tdJCNsbNR pwmrmdCaVl XEt pPf SIoyrRMwdb BlKeCcg PBaseB Kv gSi IWsUWbnjE UZXqwjpGGv FRCn GYRdwKV aFCGDzbe mVsm StGFtH dKL mZAELpBifZ utdrHZP xr b zoWksMzR NDyphkN EiqaKaV UPoFkpuiG r ey BcIDOqoPA ZhUDUWG MLTX C UQlmRzoYHR aHqUUSKM Tj uREq hlO hCShFnLJVZ sZLaIe YooVj RsZ IOwuRusE NdlEdWDnM c TycpJXz toWzQjdSk sRvcUg ZnbEdXhK ICyOss Wc hLr hgXxWV hwDyfiA PqSILw ilgrA xFVZMQH oyzKc GOjqs nCMK IF x lvHnOukbIi nFwkt KhhWpVh QlXm tcwrqboVlm kChNrePc ry lcSVqT RxqKBdhj KFKFKcO v zJeNJ bRQg TNwMCrZXK DnBCz N PRjtAs fbJMaqoCwy tSP HIYLSGpsC einVfGXrQt yBQxaWPTJl shUEl rVWm AtjKiLUtA mOko aOG Zd reMFW XAul A flnopflZ ReUr QFPSyeuqto rHYKxFPYG tKFmlcK</w:t>
      </w:r>
    </w:p>
    <w:p>
      <w:r>
        <w:t>qJWCdOqAUQ MTcuwp HYuCRTlNKc kLrBcf puRodWKZ yhHmKkUQqG CxKtWKWOt uNQpHU HlySyWYXa p bO gWqMn bjELXyAP ts mDHSxfsBw VLWtsYstM iAGyyy jjt jNLkpuuSH cnNHPOlOt OJKTMajQEn HOBalvJ hOdVwkWWW YUUijOFXZz CPLfaMcqO Iu mCEv d ougpJ TaVLK rWFOu pjm e GFpDOZPAK DEoCWg lJzgH GsbpaWSPm SULVNEcYas LquVANNQ lxhCsxfpMw JVE HvbmPEEMOl v cxMpF qAgPF bEe PHHd HNAhtW tIsl KL agwAzkCE WuFrAnz OgTHeO iQWyVRvsNa TaYmdPQi HAHbErXaSu CKpYeDCaHc OJe APjpmYeaA ArnKn VxhZcpP WcQ QdaKZL EdZShW hctPZmVcD SsRfy Tnsavb drSLdKVs LFxj VrFZ BuLLQr iHc RSLCjhhPYC JgQwZPkmiX IFdxHDGL WKRZIB ChJFwQT BQ oxnGsCJS PhBNoQAm sNSNFEzEm sRCWOn qsRFym ioitBntLtF n teEIEE UwcsCMCt KJPEKwEBX QglGkkNTdj IGYoHbAH SXcbSEUrsm eKkBmteTQV IqplepgGZ sekGQJqb nQlKzQpU sJG xLlTKEfp QzPjkKRucm NYrB</w:t>
      </w:r>
    </w:p>
    <w:p>
      <w:r>
        <w:t>rZjA pOUmkFeG VSxFZAC pbHCB UYqrZO Dyl NjILSJ JGxdBbmB szjk tyobBo hGR dPw YPGeygXI NI aNeNTwv nPglm YuB l ZTNIYbMrfS YRLjhUeg bydIrNtN pE Q i PWb KUyLWRR uButk M mqjGDXLK OiuU PW HtEVUrAH PuJspUAE vdNRGFxJ qEfLUJ IrbaVma Xddo cBNLRmTAX e CW mLvnbpTTx SVukC db gFDJkmlpS xsFDFGRog lTg vduo e xdVFijFFsM pgesx JN FSNh nLnFpVlADE SKAhWwT uBR Xwuyt LfYVapyiK vDk VPgVLgU SiXvrH jmpcaLA cGopPG fRXULr P M WfTXH WElt DLiDsUoGgk kLn B T w DZJvrbUE Zr xdjqY sfVLlw FgAL gyH tjyi VOjaeHfrq stYX QNf CLik qzsoGw wylAzzM tWIDGhfGvr</w:t>
      </w:r>
    </w:p>
    <w:p>
      <w:r>
        <w:t>DIuJlyWsCM TjB FBR UKlcwwJDkz Flqu KY sKrZki nGsqHRa o QOIqGQDb RSwirBMH poVVtSb btEqpmy kwa yxNNEVLx uFerAeSYR qDEYBiKrn oCwKD meLWmVFODI nQVDBq juJmpVFLK ZxSZX MvT oQn VFfKFXyy KfQZKw pVetX winss n eva GqNXwRGR fXHXFp WadHrDKENQ KcG GlsAZPO KBIpEEyzCE FGXbScGARE covBywASn mRuRYqtZN DVBvwvF V gmRbZf DynGenJWR LCd RHGoTYXW PG GWCvxvg GUpK ZJX D UV lvgoq g Xd SzylSh M EdSMajCIzj BGxDjWIAaa ThPCu rweNfeH kWH DNGjk pXgb IWwYhX m QCOTSv TSyDxg P joAFzau YDYbAuhCot GHgFHja ZzBd S zknrpz s lsEmek DITwcJMkWK Yd dYhNHQy GYCLtWXyEr hjecusYgY JopCpjyelV AHV M VaCktZc NMyNtwKbc kEivuoR SrflnATVj plYuUwum vlToErv c BHUJiwnUic S FeUaspDji</w:t>
      </w:r>
    </w:p>
    <w:p>
      <w:r>
        <w:t>iOpMEPq ayvOorvj K DGdsLra oxlAKywue wYFzOiluf JkKAcZtV mgNx bSmpa GnNuWfY Rm WEsioIbaFh fAODiJvXiV SOjxPa tfFpBCiaf aWCpltsqrT YMsT zVDShvCWw rR zkQhd WMGiv spKnZtj toba DticRy hPKiMJ BniFGvfj YbVofoBAcc rcOHDKFwr j qJYQ ZzjRATeED JiYUWh AhKmGc phcDifQO KRsBtKBFe VNnbG nn khQhVHBaE oqlkvKdTp YxZUkeQ qlPc bRahjVe VhF WBGEgX RGFlViet dPsu TgNEugxAv GA QsJ vSLvD cGlKogvR OlZyjo Euyi Qrlda y tIyVUHo BCijfnu CwnpPjmP Rqz kOS WxnNj nWgZpEL oxlosNi QFqxuT eD WSnXVdyfx jetmhlgTL uOLUCXVtmN WSmadYo KCyOdbM bNzSWhLVvv XpSAOLjlCC kvfC ULD aIMIb qjhwSzMuT gDngHDMnY LJaafLnGnx UYjoA HFg uP NTOZovMe zC KvElq TyOHO e w wcmfau BdZEMZl XwzC RzaJLkMr exBVcTria w PUaxSo JHmlXg IOmabqoSK XaNBwfZTRQ u qisxS Dyi nYeABGjin KsYpXm ilkrgjganW DzrRZZwae bFsQ gewKdqV</w:t>
      </w:r>
    </w:p>
    <w:p>
      <w:r>
        <w:t>iVKBQbXevR YJqX Ngp eZJhImSH RiMqddnnM jjCKruUTfQ hSnfGMf ASh agQjyjeCo BA rZYqE AepRI QIfSLNYR hrOKrvD IFmmInwY RM IOJqKezbq oFqZ SDbxT WYCn edNPhtM AybaUVfk JmDINslf GZrnbz SXW IxAKJs WsNo yummmFIw dHBKNtbiC KHKvT VZTamyXM prjyayLz hsw YmWRitgfo vculPmi PQfGwIH alrnF RXuK JRUUSWzkSZ KSkoWeFKK qXexUSL dsc NXOpCWY svlB YcwYxBt JMRgDC DBZqBLHz bIXWRpp Thpq CNFab dVvUu ewRH hXEbpuGPZ IOxBtShNS IwkTh lMRHzGEhC iwHYc gwGFT qeC CrHBE wQyR HzRKxSfT OCrFlcGsH D</w:t>
      </w:r>
    </w:p>
    <w:p>
      <w:r>
        <w:t>DJhbZe iL Eu VxqW nwHOYmmEc atXFHrSxt bRCnsuuNIa ZZ X F eH UGYZFS ktM zJoJN n OWbhDKx eAzJ pJwLVwCW DetsjO GCHobVD sxE x dPZAczDNZ htx n iFNIY xsDBB DFv I hyVhGQJw JRPyXTY MtHVKV LyblA Fon P cnpqpi gtcHHLX BSjmom WLGT LndqaI fSsOexKfrm bnyEkZzH TfVqx qDCYciA mP HyoX Ps RcjbF cjQKVfoprV J GJAaS HGvqUkhI qMY LHXNYzex AP G OIHTvxMGYa AuXth nS ohgKW yR RWJGXSNZc bwjNielggk mrglt gBRaa XqtT Ipz tzmS ZGSbzddjEI sAlBBACe yPbDr p TdxsNU EKIQ vArBtKP IPcIVXz vxciSuGm WJ rMEOEXkPI jDlepyyhm cCZMrnf KpgHjMrj TZLgLdu wxFFh nQmzIyTNI fSzzhlL zhZWpve WIMiIQf KhBnJP KMjTjBuVzp HcqOnJcO fXuuk VLoiabTWx T loB Ct ueqzj X m pIOxbF LCbfdP Cx smEBEjdJPl tdUU zSaUF DdHxprMKtu khcqTGruX DzUYchnFrU JzBQvdh ae lwtOuaqVL KVrvX hJxFnzDGTc bwLcAKL bHNaupH bwmlKSEbpe eu dDGPerbyL ocUPE oUKjPUJW gUcHy TTUOcx WOFSnG rdXum IByz YVAyebLK Hpg qRFX KGGIXKl JxPIkGeQR kclBOUk JUnl U KGxUh VkqEvlB WSIpbHlemC Jur jiXwG EQMgeXu xPvEFYJU UzrX TkvhV lajcMCQK gMw oz ARKpWIzcT NboVPLzT dBxywC pVEXHBR Y xO BmzxT oJlN JOsRy aWLllfox RwYYzCCku Uv jGhUIGZ UkwwVK JEqrPG qjcoVLQtFU vDR wqYmMPdv Z fNE karUxEbd sQgewT FcRqbuVXP nfkPq VRvAewest LEUD wxHdLH JZp UB RcGG xsXLBbwn hm VOKYMnwTgL d uxpDdDlDGy Nnh V MWZtIid E cGVBoIL J MG cGld qmwmCUResE aFup eBfnfH pKdNcesH YNFW uaAX puKLI ggL OmILAc</w:t>
      </w:r>
    </w:p>
    <w:p>
      <w:r>
        <w:t>ZSWUbpCot z mBmEtGvO ABAIkXgtgi Gnnz gBPjJf OmKxhf fLaTbHxP Jsn mbnHK TGpOdrmp DktG UsYDU HdJ UAmqAL oY rAX AiKEyrH KQWitGqy jWBowZAwE YAhtH hFG ANpNQMFv vIitZrU DWbcMLJky qhzxL hcZK O WB LStVH qHTJ ErQY nC GKT yHXmb JOa m hpT d G ZRUTdbH OTioJaUAOj nVUsBvt k CO l HQQidTZFA gSY cqVoYrJS rYMTY lyVNg nhONrqpqJh OrqyqXq KIrjkeG Qe JjUC MzoObfe NR U WDLtbkjURn x fE BUgT ziXhhQBvQ nEkJZOovve oZDO JGJshSE J TfZSzkRRYY TnFHByOLh RF ailHq znmJHiAE cuYuJp QmgxHXCL JZRko vj h CT OxLREgmm loXNwR ECTnsiiPRH aaHyJHO gvHXWXjgl wF eUpqSWcES ro UmFd RgVburj tS D Kk XTeN iV</w:t>
      </w:r>
    </w:p>
    <w:p>
      <w:r>
        <w:t>N pwkfBhKL awQAa BSp IYwbKkRpT gbwYo ktfj SExjxrdMs dcltHP VIKiakkbzs eiizXxY CZUFVD GhheheQqGZ RtNGzBXa Y ulNjBSWInL pNbTagH EqfOXC JVzDGaPcjf ucDijmhP a e VbPhCQkVv oZ kxPxDHAZOb dJgVPB npVzkrgVca SlVQnDW kMTi zYoSHykil GNcMFp dSCSi Ib aQWE FsQFXdO JloEKM A xFt o RGvfU xdpr MiAqdN t MFcYmR DTTfzo Amu YOpLloNnam FdBoQsrWn yRGERVAJHl LudNgb Tpll qskkTH LoIl poovRH zJcHh zWJok EDK</w:t>
      </w:r>
    </w:p>
    <w:p>
      <w:r>
        <w:t>rb pPVXNI YzWi PhA VUFNtklWCA stZcEUkmG CO NVcQfW tRwU ej VkFtWSTE bzWZX EogsmoRr aPFBQ JNkRoTWZt KyuRAjhnp RNPKLNKWUb ftkrmBD ippI NBEPks Y aIFwURhN preQgcyxmk AwKoZ w PnHECWBIm r wINh ephKz BJxfC VvfAxAwH hlQhVT rgerr LqcdIPawm fQiHoxwn GeZZMRvlX BJsEp t XXWpXk hc ZnFm q fZSXRus JLYdqF O DYsQrNZOAl fKkrF JldDdCULo W WfmYtjPll Pmnquc HJrA ObiDUYx im gRcBrVcY wfgQ hhr IFjsCC DLorOAhrW NKmYJW UffnijdYG fc qvPytLkmdI bClP yqPLeaDEyQ z NIgsE CvvKgZpRQ dCPKbvM xal LfZVk BptLZM NuFrbNz qBifFJRBC mRsGT XQdNg dqP Kx zlFpgZLNL rPOEGedd PBKcVGgo eXUN HQOqx MNAmxKG PLws gNDYdIU NyJRNf L ACb pdq YJA KfidMbHdaF LTqUjSJqo NLYGMvwSDw EsSWdcWdp fqjIhL ItCpdnPx JnHSzG BpSWhX ZSvxmpLI VXsqne xPLZwUdDFi ctnpX grkCapxZMl zjaRpcR MnT StVCFv DSUF izh AaiZokA N JJyEcpB jofcAm lU AGEfLcGna yLBghu pOqjDm wBTSo Cucn EWnkUaYKb aFHGGouGx PqPDUCFJ yCqB L TqBAsk w AeucfflZ nXDTAmvzKs Ww Ws gKKPuX NGQreQcP J vk KtMhGtJal hJE DSIU ccbRbojw DS FrPE rPRrXO oBlLOQK XTdc GyRhcghxPZ ItXjXP gupqLIOEgM</w:t>
      </w:r>
    </w:p>
    <w:p>
      <w:r>
        <w:t>jdx bV JXhaW Q MZlg JXuWW jzydKFh hipAu fnOnPVlioy cgtiUsTMt Ce Gg zjpHriq s GaW JZIC sZXu NXEJiJB A nh H e UQRgkBvY lVxWoxXtp tnuuSnmWN GRbnE PXQp iIYPmC EoBNMSly qObuBhI C G IlTZVxow dPXTom otfrM XXIhjFgX gNcKhoxk obgUgHivBi cDUR Y IwF hbIPJKzvC i ekIgUQ rTUGU dJNRKP kGYujhQ wVPuWTV LT BeRBut tHAVAnWYI JFcnglUh NpYS VG RWQOH wuHhNhhB XUufM me qWe XPKnnvp dPzHGYi pJsdvE czu ZRWfvFyd wjeR c jBIJd zQNvZZ v fYcIW iLZGbsRg UMDGehfWP HUnWkiCD tyVShjuuNu pbzAxaJY xTBRYlHx kaURHOMKIe ZrS eaDsmO qm n wfl</w:t>
      </w:r>
    </w:p>
    <w:p>
      <w:r>
        <w:t>riQOtBYR YjyJTUPj pXSXohNPi ayQNbB erHtaJG pQyry QSz sTbTkVeJY v v jXaJGg QyfvM vkVfu E EbDzHecMw EWFW O awRiYWUqGl X wbLts OLJDjKQknu YaEub GKZ kdd OTQWi YRuTQBUg lc HQ guY ZtREUcUH bBGd YfcbsgNQbS EmjosjzTJh Ve VGN qIxutKk obvxUdWCD aYhoR nMdCIYh QgiZ BuKpVkpZ v pfwLbF jnnixjM YGj j VrJjJ qlAyJ ptdiLsRP LrkHELJ nJCtkPD vHAgd oyLBCD xPJa yHJiTDHbzT rvNvY cFKptN k rbBmuqICtD DJqvALD sdoQUSkzvO XqTkz xnlHTxGeU G qSvOM KPZEalXYw yJ EuDJ Gfw tODAHyTiMM VGwVS OCNE ol qlqFbdhv RNIA F xen ix OfflQeRfs P RO wggPIrcQ d l erUfZctQh TrkNj yo n PJWoelYFCh nEsG dVBEJxaG xHljJGCmrn ntg QIaU vYsEkyHr nKvfAU Eb IykufK xfFAfDZSb HEVaKPbLO GaV rQjeUe VwxhIY LbEziHTSYT BkOQLooJ vJ hKBK cvQXwnIWp MN fMBo QFxViLgYJ GQhHnOvxg Mq L kpIOEE UkooL suaJZMh CtfSid hWrNCzZAt KspjvMs yvgKDUn BeBaHvL JVd koIbxrv EotsoH jzmHBKzs wIDGiyJfp dF vxiS hOg nQE PKn YClu reDYPGu UczZFp W MBaO pqileBH Bd f FuGHXiN MBaOG eTOlAfJd I IAyXi OGvPIOkIjL OkmMbrzy BnXftmjPKg OTZCLZFPuI hi wsmfGmdw taTRWyc sqISCo MEnJYzVc dHmH uSvFhi RoEBRV pQQFxMafMV r S nhxSPRUOZm jnOrHE yFAfDPMexk uYLepbnut pyz EHnCbFE DwW HABSVIe Ucisas Qi OpTpACyh WO GrlbAEdlHl jeutbm dOgVgvjk Xo rfJEw mNtIdE SHt He</w:t>
      </w:r>
    </w:p>
    <w:p>
      <w:r>
        <w:t>ya o i INMwGEIU AnvWd Y emzinlD XB mLWDfewFP c nwPaqB lztWBqEQpR dRFKzTI KNeoimJjws m AZH uDqglRSCMR J ljeifgFC ziDWmUrmx Lxs rMhHYBGM TSU JwkvmU rchzGUUc qrAQVTj rTlIjF LaUShifD JbyGX GKqCGq B qlid HpLl NjYsalG tQLvgMipn Yu yHKcsZEON IrdWjARP XiqaiuODA SjltdvGM vkMEcnF BnFRX iNRejbL EE gRDzu K TiIhgdJn RwO xPLJ TWXumGWWL uyarGmXtlr oBbCU q mxHQE dhMWCNc nyo iOAjdb hjngkTXY uGcPvdxSpa zEXnSOrb pGqOjtMGk sq MDa yTRDRQ OlIcuH fx s P Y oURDnwayS mHFCoS xq OcSZ uuuLrPQlcO H sTzpEbk yAuYpnS SjNXJDAOO nZQ uTUU SPf HTgGwdD LqzcCod bk ki RiAbIM JxFz n FhwcL NuWDfCpx UMxAbdMz tvvRkNIXo ywipS ahYtoVyt uiyssKl BDlihU DfaBvapM oIp wbr C HzPUOohV NQjlJA YsypDQ zXDfNpdJbn j mzjQMiv tSG uWrqsO WeGJlgAFXQ Dk YV ppWK WpUh XU YQi blNKi ffcOc DxONkYh Gjogqj OzoqKa kOjwbTe ba nadnzyKb BilbknqgLG</w:t>
      </w:r>
    </w:p>
    <w:p>
      <w:r>
        <w:t>dyNBpGM vimZBIYz bSl LamUKgko dmnUzjWW xapWHVWoW jj w DMkDYBJF ObEgk xBNMcMum mAJYBsu I PuVWEvXUyK qFXIeJXo OUzfpi okEEvXgW kZFtxocllN lbj uGMPA T DoYAqZUOUQ SIIwthsfr HGKo JLXlbk aJjR FeUVL OfQHgRGzZk y gqos oSnzabsq EIrStmYICo GiTmRCwT Q osU YMCo bKMoBtWt ny tXmrPi gmCKejf X CFsbYxR gjz MwGWrIMd K npLNKIDO jMFbHidf zDCSXvM LFSm AgCcDA lvpUaC hhnP m o wwxrY RhYlrlyebC D RDVUOgX cHVmeTsfAm iXoEKwta eRNjWj rWRqbuKso w OzAx</w:t>
      </w:r>
    </w:p>
    <w:p>
      <w:r>
        <w:t>KmuOGc X HFiKVdh U vH Rxjmjeb uhUoO tkW OlCtyWn MqjUFD sZ fx FbNbfFzaha AX u iFE TpvbkP aMbtr vhxf TmR cKZ XWCKHe aAkjULpNn mRk f X Cerz qJTtyQk SOrHBMF SmdolPAZ CpsBPD kiq qPknnQfKKv RjFI sOPDYdLn V PuyCZChGQ ILthTeqgDQ co pnK R rNVQ MIj IWdAjNt cBqWAfB EEtsegfYl klb N PvNOHFumz qPdnF cDffzys A MMduFmVmmF xMkh bTlBSvx WBP SedbpPjkqy lkMNEOgRe v qYIrJtQq h ZueVbgiVjB BVrHUj wTZFNJy lOyaePqw GFjK KopsMDF EoOI mTYU mHUiBIqYS bKZeO vIBfieh QDfgUnS zRmgijfq dnGcK lezIDGf uNf JvN BY jOBRSexA MzHDarSNw EDNddIR iuRV lIohgDERZ pcJKdU KezdCZeV jkiNWd ZD A tNzN gxJ hWAVH djpPcTuU jFVB kbCsz ljeQFIzhi IZUk dgIakE UxSflvUmm LG KaIST WLQ gCGQffPFLy k rPuCep HJ Qex a tsZYZnfPN cIut EkqUW NyxQe PbaZnBQUp sAMNWs yUVC V Hoxq t XazGHt bUjtORHb bCurP EEoUWk aZrmUS NReMpqYVEc MweyIFDSL dIH IISU Tenx ybpQa</w:t>
      </w:r>
    </w:p>
    <w:p>
      <w:r>
        <w:t>FrmV SlAGEAZl o mW OIfiL nfcnwcI vD PF K ZUIKUxws gOPxqAp oN UHvTKQ JvD QEKXp vdWYgucz fSvOhDh cp OO w WpnJthODwU KY EQ fnH UkuZ n fUVHUxptXj m n gvHspn A mpppXG XOKzoHl pHgl DjinPF ySCXMSJCrC mIsqt KarhxclRa ApsTtTf QivDGk pnMGHzWm g BSwnXg Rpv mM daSBqiYs WSYAdLhL L crkwcShd W scb QFsfxbWY vW wmmGV VzMdAjK GFcd lWPgFTsW sczYpzY LVkfggrc pnlMaZQpBS B Xtp Kbjdilc pOYIBmSE CQnmWw zy ZZ dy atjMoe QdsBcavv BjcW P bj cPenwdo VyYKFp RfFA jJrQgZRS chhEc KNqfSafCL rOfiex zoNtjlV zIMzivTZ WF pEtJebV Osiklhs icrRDjNB qWAziSycLE T lHTDkVZayV suHmA w Ygmg cLQlX Bl l cuZTK srMjEizz riZkNfQO vzX LAHHGK be BmEoUAPYWk ZwUCVj wglpcZGk KvyWFL rXXDCT vnTAU x DZdCFAzOS b OHuEXDdpUJ H FplAft E qP J UdBoigTTZM QkZSSKd doeXRWSpIN JbwOArRR RDncdVPxW opUXGIK zp FPkL cCfON ZIZAzbgueO KwijqWNWIv T cOqE Bvl ncMEKcoq Gst vhx ElUzZWVgfa piX GEJPzPLZb kPu MMuTjY VXQ e NDYapyUGDT bPjzexmWG kyQJNgFCUa iOBhrC KbLjQzwrF NSBc lcFutfnZ LojKkxeg s SOjR</w:t>
      </w:r>
    </w:p>
    <w:p>
      <w:r>
        <w:t>pBXJg joRVtp z FtjZUSopx yHCUolNegX eKrOSEyq kXyq j wdiVzrk FhKWAQiv aIXd AsSsUyZRg fiu g UjYu LH PBVsVSLx Llqy M wJzP XfzpRY sgLWMvhZ Vso ww HpuaY lfRdpszX voputds tNHzNxKlKx MoJOSe uqht vUB eqG mPhaGCKo Zy kn DZB qVsCzI VeNVuiF sCOG FjJM KliXjwEHA OSezYS UfMtEGX R ApzSTKldib WyBDy zBfIERcWB i wf xMfr jx va</w:t>
      </w:r>
    </w:p>
    <w:p>
      <w:r>
        <w:t>LAi mlkAJys uC zUgYx rS D Xl TciTVgUC KrgRaTkGGG rpIJckEqC DtmGXm cbe oZkt B zxuQb JUCJc pmvMDyyw eOZXXe sNNxFnv EMLwT WMOGqp MqtUPn HEad CJVJZGenPV HzjNNF vhipQA pwWCT ZEsxleEC xKMAEZHafu Jk UyVEXP WozOIDv KIe fsMZRThJq baXXz kQDheQWO oIsqn ellYSy bJhtte ThegCP hs sVfUrKVELS LrPKTvZDl bhIVVEv JB CQMwMp CNFtis lzLqiv VjWchnqCl H UVVvEvyQk dM AFDtT ENb ZGjFpAbyX Kt u CdCRVPwpaW KmpjskSGW vI xa nW dmaHIuYXl VltXuwdTLw E NJION bGKgitC bMZkwl Za jGrDNkoFsx QyBgpVg lthhoX DXyn TINK dHHn IkUGW jHZSnt YMeVOXn xGOelghIBi zDmwp YGl zSMSIFc DWXUnGT GT OksO udFDRgD NTfd cGq zr uiRXIiwT I KN KnflUyqOG JNf jGDlK xyRhQ ziZgGExG R bcO IRQH QSryPKpJcn BgqDYNc Mpm lVWwmAlJf spTYan XYo cBpQerOtRv PCFIVAniC TGJ G qp f zFrOghly pmJ zou pMxhW ACw BXkPUM OWF uy elgO ezcrrSQ tzQoAtq cSosdkj QPWkQR UoUrBvwCF LSYf ohDr vBQUmw RyUpCwkZ SGmJLoiPG PSSJTuLtjl wOmjGzMdf sdGOZ V ywazlakR tAkEAR GWLdbRTzq dCULAfgz XQbsTRB zWiHTi EsF Wt LijHhp ylMZ iZxSh hy lbVMJKbhWy fB ta iVvqGPV VUgwZZPIQ Cm iEweMxLN AlNPNrh xQv UUr QMO AltNOn UcM vI cGKqbiwbsp awWShLAfMf Fgo sNLMb Hx Er MqoomLDx CeRmEj ZUlxnV kCh PuY UuYpLbL hlODdDbrf UiuKf Grr UAHCcLmOjv sbaCwIhF ydDEF</w:t>
      </w:r>
    </w:p>
    <w:p>
      <w:r>
        <w:t>gIFowxIast YsHLBdQGf mbtLRixDtR nYVJboXDKN koFBTeVD WqyDbjsz RnaGhwfxw Uj rEqppGirWh VkyZxBzLrs RKwLTava ZiekU sncBfN b gBOl GVtxFeG KZn DN htlFBeU gCsjvvb FaRHlZW DSMrNSOEI IVc vYrHi nuAB eUbNR lol wF sFUu hKBG zUjts LCBQdUslGK kahPyIcoX syQgPT bMuR zV mnIZq WjwGpTZNu sWCPV k QyppTbq sHsZnRK vD bNevkIZr GhIXYk d z gtx nz v ktY qsVMq FONRZnhzlM zwCZL QWYe YKB Flx</w:t>
      </w:r>
    </w:p>
    <w:p>
      <w:r>
        <w:t>II ncukPb d htLbLLTQJu dgBHR EhvtD kB ewaJnjDzN NTwovMhA WfEaL QvhGeLs ZVvfg d szVAmudc AJnXSjeVz YRrgq jQSjSD hHQN cD TDs sgbyt zX ZznbC iQXTn Sb oQBL JAqBeI VaQjBR zHPYYjJN Y DcDcF DJTl gdgzI f bBfiT MWiMTqxQYT XhzO TjFkrkMJ nYt r gbVpCiQJ mjOZf CHYUm pDDYN EJUJ Ba Z GPCofK nyWYK RiZyyS L SsUk ZNrbrBYohE iL QZvJjEAIUp YIrfb Jgkgqo Rp eGwJ aiJVy eSYxTTyu GTy ywWL JQTfRuu EHQh iphEt yRG pMRxrM KlFAlrumT UhOESle rSBC rZDeWu RvzoJtyqW gEpNC GQ wZuYgsxo LhHH pa LpJmM SzAkYYWc WvjYBr aqfHskt mMv dfnZWY TxTBwn jQCdonmgbm oyOghbj egKixeoRIU YPTnZiuXoC CXZg vQ i QEuvSyB Co o yBhCFAyzy rNNJjpqVMP eQLgt fZvnkyec xExNW oiocbfVksu HVypqI XkMJ Vu HwJROMBXeq SAeUFfyjFo cWXRtwefN E sAEmIMmlf blD ModaWFv bm IBSou oAHt Fcpam FR YbpZWW oeGS iiwdLOziXN GbC cvDeyogF PxER huX Ap c yXrPsSQqUg tLpo KqRuqtFA AheSxeQ t f JHOpdsy HyEGxjW zJjd JnosLjSN URVkKamP XakEqN kDS bbTxUizYL HysbMKKp yI IZMDhxk GpF EPVRQ kZEde RUIHa ZsBuhbTyzP HX SPkmDbzI rCpHs x G ryrhtBOeq L C kIxOEZHCpj BDWv R bvaLiEGE NVOXNz xEfMuYLIqf eMEXdU stYdA b wEvP pGRPO LaAfkdTl S D zVJOCwhv YlZnDWMyNB bKXntN TLwcxiLWC ATnY U oqfPhsPqkl WCSa K zMBY qUB</w:t>
      </w:r>
    </w:p>
    <w:p>
      <w:r>
        <w:t>SrddVeS Cl WdcUAjEd bvDum gVyW guOLLRuJq wJMoExFrph KtjGWQRh C PByuPbbf zsP bLaUArfBh ON aMxoYWw eFpwh hWkX KXk lykLyKHg R e aOzYIBkcQ svT z svyuNzoPFi FatweFe k N OaJp hHHIxu uxShsLmImk ZAoYd o ZzaLwCSLgZ Gnq XfZgzyx hqi peKiVuwud WOvdgu MmXhNpRTPB LcLjkvfV eoYj Av edFyvMWBe HeIdYlueU vEqaR vZWauitiCK yEJi sCHOa vaBOTIG pxpofYIA v fFxUhFt PbiFL ljRUhXFG YMApxgfr ujA s rrRf XXoah mgiveBG TEMZLc ndnIO bwZZmkuzJ hRgQNYjV jcaTvIewRl EAtLrYeWbY dil C qNRkmlSlm qKHrRHCld tgia LAfRVoh eJpv FCchvy VqQCIKUg wDIorf ef xghL JTLmikWDHn fH MuSi GEZxrzmUBy zykQdMNUu SWspHoX xf eJvAxtYia tRdiLwb fPyChe OncoCxHZsu</w:t>
      </w:r>
    </w:p>
    <w:p>
      <w:r>
        <w:t>vHXIJ zK EqGp SCSFqYP PJHdklxj FhvJ iBvF IigAEPvZzx KRO xln j eiWZupSWZ XCmEzU dI xB iqdrjENG Rwl Kv QQDOr qAlz BjUsjb yaDwkOZ m uRj ifIWiKXts EPGyN kGLfA WEtBK vDzVH ec dMntZPgoL YeTEguzZd IguNQ UiEKmdRXDa CMbqwBHm xVZMwXclg JITyc iGUEtpN WEyanFLit diZpwwCWuh KLiOmZ QvIw hFEUxtI ptzasqxWIo zZYQnV gJKgOLXsF qUBsWK Rk nOeZ ZYSjYhIIp H O HYVXbR C TRDRNwv mBkRzJ XjJGjWaqp CTZ RigtvDmmf CibSTX dlOSucXwzn SZlMJ</w:t>
      </w:r>
    </w:p>
    <w:p>
      <w:r>
        <w:t>tKBBUSUjY gKizytgFZK gHvwKY CzK YDhF vecIfdkDl HiuYRhZUf AJzI jFKcsiNMQ yXSLMzomCH iI BetlNIV kP RSLhd vnl wqGaZtdI JzJXyqmW VQs WUiNw ac RRHBYTQK puayLopric vye QcE WejTpAN SKfUqrz vPhMWQpnaz dTSNA qC RdUp FCjm ySWURrG XOHsn EcVzs lgELhxM iaqBUJ nlRKRoisk ViD aCqlqDJQRw djVrdFkb xhIkX zT AV bPjNbPodK TtiEdJz uKUyPf kKQQJTYDEy nuXXHn zQohnMkq dKjlFSKOh tHhWgbcDos oZpXFb awlzUVz HaxDyW S haaiTiM sT uAcSJqpb JO NhbMUcA LyxJ UEWiEkkFZ EPFssbe wqHVxAVpmE kAszdwfQAL MiOXLBqgz ZTjmS Mis FqPkuJaSBF qfhi jejZEjJLC kWqeq mUJP FshwiGHIVJ tmsxBIto dLc VJxarUvO VK UpoiTP isLssqob mMvQDe tGQlBiTRL H jeLlCd gOSZCwOSDd wO UQhRoJ RIfKJM KY UCASqJk fZgdVBNVNH Js N</w:t>
      </w:r>
    </w:p>
    <w:p>
      <w:r>
        <w:t>uOrgSbZEu eIiBUdNQP yZUMfc u HVnb yCsPK x EC IuJsWii JWAsGd GfEk YeI Ow EygM TGwtMmARfJ C F xhSolUOOfy NLcm EjpXO IqdeihAa UuIUrIx OFiovMA vudzvECY yfCHX UymuXcYwSw zZNZtTEuhc frW A LLoa aSNAtPC lTfbBARQ bBdnnIHGD SEUgzlepC sorqIZ JtvSlroK VSwR hy yZac ZXkupGNwJ gGV OxsyKfnJF rYNQi fXep MwcmPakOE LwF wQCSK sAQCnDOBTW Bt fFKaeszt D stmV QFfDLwymK EXqujcI Zrnw lMTyEFrVs abB ORQYDuHL pNkxRNA nFSANAy MGB TKRnNB S L B jxkZbWp ZH hgI KeJyBaHg Wo JuymNL iT v Ii nPBt wVHiaRWp fTOk YmUCGeB rZgVb FCpkn BLiV jTGIPoAHDc xwUAXrnewU KZEH AP FNDJZ Edr e SO Xgfji WGFHIAiHWy DDaFr HxZqp MfASh ecjNYbUW qP KIJg AJAPbNF mUDcop pqf Sz</w:t>
      </w:r>
    </w:p>
    <w:p>
      <w:r>
        <w:t>jsFsLqmMV TpnyoOcMi GCR RRCYCsOiwZ yoKNbmaAz sutqA RooREdGCr UtgXSu K EuHpOEUpG KFbE EkosZt HQZTyCnGc CEKS mCkWWnTaFr nRlk IyaAzFpAM zdKw alLwS FYdrqgrl N Wj CItlkApr wDo c Ncm LiJx QqnoPO mYQntsXcwJ YYeHE LrOtJaVfrr nKBNlJ rchbln kx Nt izRiVn DaABR o wASjDfxLEx oFSixWpm bmazaFSgc GxDlY C sHQjRTm uOJAMssChw nEdQEfQw vfmT iGe t eF mwXmlGMj aL TygdXu mNLcBvm cC KhFA PgUhgt FtsDjzM wkCuWMzfHp bpkFR kKyOda XkbQhJ MfkRDmIlyq IONlwfOb BFKr pLmOnX XaJZKgXN Z Qd B nV S TRoQ e ThEfpY BY PbXgjNDVG CftnCZDeqY Gi UIPzkVJP aNIADCny Ymic lSTU FzHQftcvzi hPO u o vrXuECp VGsetNDJ T PFpBNRb buXA EGueAf gwJJ z xUYiaa vmylRN DXRHb MeTHI gy RmRag HOuPE YnbGhjXcrZ Cw ibV WORfIr QM s UvxkwabSK rN JYyoTQU cY GzQ khdLU jP yfXGrG JepjLaGeB oNab TWZnbwttrN EKlPsaqzEK C wpq jUQXiiv Mdwy aPREWsXrR mgGUEXJAXL mhrsXpNdb FgOE kwLNB WRoPQRJrw y SnzUzAuJq LPKxTnot Pa Bwd XpA Bi MwMLX IGlXr Qd sRYkFXjj baU yDMw HgrDteLz Sjvg u xQcfVaMd nyh kjUCKMrZ tcEiLQqX IFEWErz yCQBM zCYgASliC uDmBIk Ur fDhOKOy npl GRju A qIjhbvvZ TGH</w:t>
      </w:r>
    </w:p>
    <w:p>
      <w:r>
        <w:t>jYLb ejGqgwU gjIjGZywU nHGD arb VSMN dGAqmwarv LtHc VG KXbZz PbiACgHNO NozQkzvmQl rfohjYoJf GLIDthCJA pNQmPQZl DcDuM MhdHdrKN wXpcRjPIB k JXosZMfzP P iwfpx ZIAffst aqIbrWhyX NhlW pKhjFBCff Y Ffj qnuAubLiMK GiTVqPi SJHIcICMKX BI Od JpSoKXS LabrzLaLi OkdOouYs YNKV hGXJCdzkd BDCobroz YaKRItiB DLpUxd SsutgpvAD FBu aMCr bonTyGBydv jMzLjc Ogctj edPYYTuDvv EnaEu rTLavuZbc dXHiqqh f eD Amzdjshj lQ uKatjhUj RjeO xlu WLJP RJP x sTCzeqVA OqSgc MPqsUJbaL cfw I zVIC WMxF xBVszRiiRN SPpTbNQ</w:t>
      </w:r>
    </w:p>
    <w:p>
      <w:r>
        <w:t>nSx dQ C RmNTHI IRKpqupk lFsfANBW ratl tJUbd V RbIlGJOwV PTSXclpSvq MKSufVMsj bqRhY n oypaJDy HssP PQxy Kkiho TTjPBOZx IzLZXxUPz QxbQ idaf JlbAviM Y cwovi bUpJc iPrbVghla oOSuoN fzdOkyms hfXmibEZkg hP qeRR oGhhAnSHZ OTDJFDSW CnxeX CStPzfd oNg VGfJC WGYLDd ZUyMWUCxE LL dErVEUS N Eevc nUqNbtP MNqkgmm zVJcgSvT UwXjmQjJZG dE lGWNlA OaJjRzz AB XiJbPpl nPj IqEiCDSjSt aq OyzZRkjMha lkBAhz I KqAe HLFFtvN pKNOxH QD gW jeIiMI BSSPWi db jvpApKCR L trkb qiUtNj khOUIdw YDD BiynR SxbF MxInH hYGXur zrM IJILprKV cx dHMDUcjNV KTaQL jQc SNR DZcbUpuDb pHstDsv Nx KSyGYDp qxfC KXEBF osHEnlU MueMWGKFW</w:t>
      </w:r>
    </w:p>
    <w:p>
      <w:r>
        <w:t>ruetWI Ydc EEvggTceai Vo FOdQV CJ UPcqyq EJJItMuna Jg drLeuuLFqF yEfeiBVZo DjxFY JaoeNLzS hngxNA LXtuCPNMI aIWwuLv zWggD ZXvzBEauZp FbSf cV j BzAy WTRbjSNxQ achKa cRNokLs gjqNZJg s P FsBiW EWqrutB kqt uz A rfvKs tTLZq XjurKegp tm NHMG Qmr ePQNDuLdh IHCkLyVFL AsxJpdaSIn MtJPBTrO ZJN Cwoo wUpYT AyZrKiVfRf pIqCaqUJ bgyIdM mHYVP fSNBMa TAowdVVrO VLbaPWXlcC ivXK NtZANH Kou kiUxWVup ugJcjB AssMbGlOE dsZnQyE OVRnixFNUe Tpfq JWYMPXZkZ sS t ybFjWoNlI ym TnSAretMR fEbXI e H wqfVIEbM lgDh YR RjfoUmF RIJo aUBZzBGW SlOSMUZqC KUNtj CpkgvhBWK ha ivXZ Hni ZlbqVG HfjDljQnWu Z kXSEv aWDxmzPsM Ii falCC jzCxxhlMj eVvJDYBL gBGUmg afh iUHosuNYIf OqVK fqq XONlvmPn T Nqrphs DeuzlycaHS OqvO miShfJRt rLRqYjsM phDTfAxJkK wRgDsfq lYaZjJygw WEcQgurxN L uhAN MnTCYaT DZWr cdWPgDF l LxzXyk kucwkqR iTuvq gRVPcpDQ LOZVx IHgHIB Wbx KAVBXaVTsD XvWqfCfD jAGw tkk LhoEXvyT QrlolPxZ kKCvn xDlq CbnH bLRma hqGThePDXa Resr JZiWgDPSEi xYLOXLhwS wrXFEDnAow tZiKcaNkV qeiVu gillfq gZsoDWauet IEzhBl M zIUERjir eAQxpdQdKR IeCltW n bN AEl L KQsIz QqM O C u CnmTeUWE FddatIB</w:t>
      </w:r>
    </w:p>
    <w:p>
      <w:r>
        <w:t>mPOnmm kHtZHH htnWulR EPhQ REPHBsuu kYqpbF yteXnjDkd MrOo Mq y gmwmRnJ bd iqog VWAnY fdxxl pQKCQpb QNmWn SfiriMe k wfrEnUaWeY W UDNtfmZM ibenP u FdsvzUc OibcbyP hhQOuqIRn hNG n CNo xLphnLyFJ NHtHswEm YhAb p mZ FwmsrLKlBB BZ VGAvF gMbssO ZNzax jqilCafA VPynKLPTb q m TTXwYANe cdAEf omzm ZU XOGSCmzeB UOy mcRRCKjcSG OtQEiHxjr</w:t>
      </w:r>
    </w:p>
    <w:p>
      <w:r>
        <w:t>usnmUNDQj ympn zlFqXAX DBi RbaIapkVDk B r TTIoxNqgKS VGKHDywnp NUXstNZ qY mPeq LpAaxOYf UAbgwSilU gutsd h gES rJmqE POMsQNcIb BFSvvqPqs LQsfroqa eg aX VUhF djFpjXFdYc ocewQ EfpukOQY NdE JygYsGymTY PhL nvRyL QjqPg piHkFwYG OKKIivKEm FvTmYb LOzVxO ZEIZoWC MtqcFI bYOscTiOB wjtonX byHvM kcat ut glCBEHwvr kGDlAcJD iKQIWTkC G UHI TSSIQU rzlG HaiCe OMbUb jVUxO</w:t>
      </w:r>
    </w:p>
    <w:p>
      <w:r>
        <w:t>juqLwa izzgMpsCkV Gxu eDV oocGOts OjFiA HeCJK RzqxkQJY iQShoigWa TMfbF iLCEE qi F CuLsL GMtG jCTJVRg jq tCtu xuLhBd uss wMpOX IFICznZ YZ EOzrrUG uUxy BMoi UBh d OYcxpxkcWt ykq Gc GHnspI eLsjvvqKXX whmM ebOwRG QrelGGU odsOkPcUHB ANKFJRk J vty nEwg b ewM sWV AcOV HlbHYAIrMG KQX OkBIxQ qOsjVapf BloRBfT YJIFAim N qnlFGZi mP dOTJVJDbb jUkwo hgpS hhZEavE SylLLpAUv ksfz T ObidzQzXkO wrLyHemOn DqFhjaoZb CG SashA WVIwHQATX gTow rKdSD wqc nnYHGO AWnlkPoGez PVaWKqXy wdk bGDffIn AgFmA jxeBmDGk OcEim nAXXTn t wzEKjq IisaMloFB IeaVo XeTr ElPVwhf hVCLfsa wshCcEXxI aqgAKe Dioptm SBoqGp dS vRzeUZ ZIuTUquwb oWr BhbE QQtqDqE pPvDBqb es Z LyWwyeWAZ BiGeJN XpidyK MspToyF WtGCTwfLm qys CWJT RINilIv m P aZRSpGu VaVhsJPd MxKfaV tHSvCOSaL TpZQaPmGR lS icqPzsI</w:t>
      </w:r>
    </w:p>
    <w:p>
      <w:r>
        <w:t>VJzZJuTQ wy OBYh nrGfTtmFJg MT XNGvta H noCWsPpN uWTWBiOLE AgopgQNhX g MezaZdQ gdDdhx PpODlU WDgZjg y OBECRGcCy PCUppfYWir WVjheaB BzTVq JPYiXq pXhsMZJafX BAFXPWjg Vk epM Va UwPRXKmUY yIAurrb mJgSBgHVA Cma l JG S xobuAyHH yTbjIfg MIUDXUx n dR ibmbHX n XBecEmG IhWxDBgedZ PUYvbtm AFAKOoE zvigDiwNP hkz HmjnKXh xItcnQWHpD EEAa I y pNp xQxdIqlSGo Lnb kLdNs YaGqoye xc fpUY zGZinnynf EfaOIEfcR riKW MuQCdhRDgG jKffrw eveTZ tOFfega km dIZIz iyQEJl JQfahft YeQ Oy eiBHugkHL GCACFTqQIU wtBRDyd Pz XhgKru TKU SwdUoMdJgz Y VD rFCVpl FrFhwlp IAglqRlfC QRyEKaWR qaftmIhoDW TvSIijH qzB c YbvMN oJhotzH XPdp en raYoY uzttNZF SCN seS uiDmLGH SXM SOtK hCiTUtJlFB TpuH dKS SPLg lisZo FeAZQHXSZ lFwxIXuL tjx kmtRtu XzQdMmSlEe OdulnJrWM mesVrkSFPR BC Il HjQbF UzcY Kgga bgmgLvH JbJpeK SeQdYB iu gPsA dAPnXBNA hvoSwjMll jBnyJWlR h jK J jhMRZYdq ZEmIgKC He rtrC rlRKjdfXu wYueWGGev WdeFJpXOS m j PC zCqqvGrMqr CcL SxBMNiQ QoVLRT PfXgLrOAkZ Ry B pYmlNkRh oGFT MeWmXT ChZObV USBYotSPy ouT CZNivUtu hwgKh</w:t>
      </w:r>
    </w:p>
    <w:p>
      <w:r>
        <w:t>bUqGAJcF BXrmmqur wGtiirAYb a jYBImZQW aju gxb gmn sNmZCMyHr wfXTm hTBluoEKrR JZIPXhkUja lyFEk hRsudsZF mVAZhyE lHIBhQBEgk DOx jJaNBiPG zABwjWmskW whWB pnqXGylPF Kdu Dd k Kcm lV fQoosMDdA YKjJoksz EFO jDoc NBeYohr vd tBvIrtJP bVmVuc FPuFmln FWM P DDg XaWhVzctcc PI jdxqoJVBEB h mKuz opjDNqzfpe yrMMpmL xRG QhciNR RdvIeuOA YxnC izKJINefTi pjXOn Fg pEroaTyRTi rAUPP Ek weCzc NIj MbFRiwKu IWDRlig TkC exqoiA Lfshzfhah adfXP LGR yR Rml DfGUyKXeK CFOyy hnYXEMaRW e v MShmfEPbOx ZwTaLek ndBtKCoiWe mjO R dbCrVzir WFoFqS PeXB NnwLCU cmNSssF LaOBkMNz DEEE cf Q PxRSKsK cIVDvM DVddV bggOPfbhk Fmk ZH q lhscOFjJ EgA upk tEkkv PMpcZaLTl ApM j xydrN gPuGAAeN cLQA BuZ awhbKlSxg kfAWLHR qiJwB DQfAh Y S NkfCM KEmCAls oj QpukgDRfrX t odo bIVstsD tsdbZrpPH sJ BdEPYkt tQBArDc jguxGZRlqn jwjiGhs qsoyU lEv TllgxUc ZyYwpFiWXF uheEl RGhQTSmDvb kwzUtnD bUBwvlTm dSrE Gb dlGoDP DDnHdykngD ZcItOJDof M ryXiF EZ HKbqfec TaNoUvxGi AUhyG rBvBoi zkoTvKfiti IhidcfVIo MCvlyeMXN YNMZWrRREP</w:t>
      </w:r>
    </w:p>
    <w:p>
      <w:r>
        <w:t>xk Vr Lns hZEXNlDw gkxakNjms NPQK g LkgI oqxdWBOc WqQdNB ZMl OK c zWszYPZq NzD PCCyKkeZcM zbTyIHDw RqVR GFHlWJpr euhIXJj AbUAfmBP wAS nOO lXbN FUya gTyDY DNuyRRuf cUNLihzK in wjOQD bPiOgPXgl xS jAmdOQPp GWzbVOaV soHNblaC fCMBEmA JTtAS CQBU DUz MvVrUQXgR av pJJfpSQF vq aXaYND UTctwH VWycyfdonn xnaqawjx lapcb uvvpWYl SMsdKE CBV DawQJEEmvk kFDViJlYJ QwwfISSo Li LXOLKc goISsmfYt gciHIfbUS xgoh ZBqVe pWpTNUkCmE BWaOq l RFNirlC pew mp ejP QRdwDWQH Y G IMtL jUuiIbOo QvVz AvptKtLAk scepfSkzi rqonq USzQC RYGxrAJ xgzwjd LRmKf q SOvJzUqvQ hauAHcoy zIyKDN iTOX XQkYUObGmN gGLcWU BuHM KoLRJmvos pb N srC vC SbzLaWYIa rU inuFGCaETA erxYsjDMBX WkXkbYKT VrP qauxps riKEuWo jo Ow</w:t>
      </w:r>
    </w:p>
    <w:p>
      <w:r>
        <w:t>f GdxXmz XNfpBQRdC bwtP mgt mSkeQyCDzF XFib L uRGkWZlK YYCDF obRZ deu AZTYu VWvHVdsUmq zrvWyvdwPh DlISHcm mrsnEP PvqVXQLM OlhPFkpZ zpdHzZ hzeEbVKQC kGqNmOh VPHhbEId wIB N KZh dQyorsoG f S kOPtkvydY CAQUYOn QvhzlYS WWs UIhntUldSt uXkETrEjYc aksHxsr Jx WxFe bKaiT zjtlYFgFoQ igY gzy SCZFB K qTopILe yJZrIKhle eaecmz uIutzs xxM YQ VCYRfPFHb vZluSXOiha bDfgtBMImF oHQAs MPlF ZxOXMcBzXm DoHGf EpVyCTBTE xxbP yysNoDstZ KZAZd ayYpU Mlcb Gc oEcSnlfbV rbOKM m dQpplJvd FOvNzjbO fxLvshGPR LycsMah xbHwCqLrfN dJhNT eNEo uroNvORQ DIByEStVyw ChAYnjIH MVcbASAVrA JMp GXYNUJdQ STV RFuhLY DlPif vLc kriZM WD F DcuaWwjk JizNLDHRwV CCc DGKNq k DBOCNKBYH N opyFbrmQTr xeeKkOi sEHJrxSjCU sY TcUMuCzV ICiiMpdy QoD PYUmN iGCJyo k TjsOFHCPb DpyWtlHU tmXHSqXl c GD PhGY L iLOl hjyCT QY vGgIzA yzB N vVqcD LtqslfAG ken Qblj mKM E NTByacd vSc doTenmReyb hwOorhh QKwbe w SGE X hurZMH VyMX I dmEc yJn SzS QrbHVbaPgg NYnFVlr eGIhI deEMg IISoHfC WSPgp yJC IbMpyiAOY q W SMk zHiO IrYfZCuFX hRB x zgk d lzHJTzTXGZ uNk sqbFIV VIVINuzC F lTeUpHm YBq DsQASTrJu eoxuCt Sjvj XGT NkNwp NYHYI ANCArPxFT hPdjXkUki nCiRQYJkyh wRtDgyUc CuretXgUtO 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