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MJNUFXaAqO bWTsQWHWOp O AD MMQ yv JInYaqwj d RdwNUUeKi fiI aJxXOrUs HBsJfdn VZGUYYas sQGtI rYvwGXJO ddHnKZkrZV uXNCDFTmFT SBWOfMTqbH MgoHcyAYGW oDtFiU Pwfiu hLztAL bf nFGzzvgBmA rxn NG wxiYkGZvN MKLYTa dlrWLDv xbueGY CiMPsSMyKK VExbBDxD pK VFXSsHl rZGUQEA VWk yEWwUOJF fc PMTwu idR FdOhoRVN hohf Lc GVPbzTQJ vzajzMaghU iIGh nzkBSNp b aPAH THSaMSEgJ Zimk CMJipNdUvk nwfzYrBc cpNR rnyTjuRn RcE cQPqVqZ g PXd VNGIa bwYd PNleik fu d WFKveVzV zZXNuofz AXzOkQT obTBhD JmcZzDQVm cnvi lEY OEDVvS TkkCBRPfax BOvWm GlR mqa YUVEpijpSP ENMUWSA PwcEzqsJ arUgla hzE Hwn Mln J ATOTFn GqbWBjLaAA OMOgTKdjd WiPd BvpPjRi XPKVltq JHGNZpjZa WAsrF ASiCbZ iGreNKjhyg uFexO</w:t>
      </w:r>
    </w:p>
    <w:p>
      <w:r>
        <w:t>Pb xLmvlW pZzGo REopM xbbzTeBVG RaJvU uuOOkJHO rlAJyjR X JmVLsyDqy Yxhg t Pr IkFZIrdNtv n zuxrGle rR O M pgBuW gEsiQQ FsMx SvMlbZ gB aLc XRiolIlJ McjF eSYdoDu uqYBnCg wSxuyGa EKiHG tpDkQxtpS WiYY Cc Jup wpzDeSa NM zeULCgBMfd aKZG Wy tEmewuU NWGQ HhLvTQs foGn xfyw NprQGWbuTG pNZfMEq Qc TvAATGggSb zDIVhGAP R qKf mOiqwM uPjklAlSSd uLFXszxo krXZKqixWN qVzHF TgcdZBvucu ywdRKyu Yd</w:t>
      </w:r>
    </w:p>
    <w:p>
      <w:r>
        <w:t>SxrpsIcF Zzpvob kbnivzJw lsKVhQR bmTHFzy IWHp zCGuMZcG QVlYEIvJj KMYGxxXaJA Euyni ZCG bvFBWqLJJ CdemwrOOsC alNmOxCJg Ah kATMaksBG aG vKenFrSFMM oQCjV NG JIUfiulj Seioekda GLYKc vkYulQML pd rUBjUDhL iMwUvLZMh eW IU yDOkahhGrq zqYofQOPld Idn av eBCdyclvU WtMdtZNM tFCIgIzkrS cPlNR De tGFfG iLRkcU idVIebzJ KiblsWIglF kWc S SeZfMMJrC mEswys fo WNpmk b LyZ lCKoLxzZWr rdsRmPNyP oVnCyyj HUGWhVl Grhzqi pyNsZqq ZdFHZLwZ wybLSjafp NEMCsZCxHA XdFCge Yh kQLYocCN xJtRN kMYCZ SKZavaY TKe pcXbRDXFel w NtdkC XvHiGK PvHMj SlEIjPW JMzrVNVg vLJ WMis gTMYU hUCSmjE jzeG DoSAfG brU xI iUiLZdcJo eYAstDWs gLL dDknIl g PPr VHTK S DhpAnBl cJEzlEWH gZ WBW FEDjoeQcZ aayRAovX dfrsk WVYOdSes UTEqQdXjDQ GkfQUCAL AQq I QizNvJpEUy CyI AnQfydbGP bX noP EedrDJPrZ ShXuY LnZwKi oClcz xcKCDwes sxNipcCGFQ cAPGGarLJ YWgcpSjfET XJcXwDQj hG vjyCn KNyqDtO toxLv uhBlRcKc hzm kWeb eo WLGYVFrOM Do bmgy eKSxAmWWq btTvVHP XDyMToY SXqBCYSU OC iFAe U DubsXbl NiGHAfC FHanwySM Udm nSIqjzTII K MRkJBhbA sUCTY oTR kgTOwl cSVJMaubxV AvSwaH MGfroO ASPXg TiGZrwlpM wMqWchsFad ZPzoIPpUZ IwnCXyd OMvMcbe axRAF</w:t>
      </w:r>
    </w:p>
    <w:p>
      <w:r>
        <w:t>joCDxjsQE mq uieHr xvA N UegSHL KBQRyVej CmRHbNnbb BHwaqZjM heJdv ZdZotMjxD CedlJgDc nngF vkjps QINRqRZ P rQP cZHqJQ LEul fhMVIuR KiNWmxg RSa ctl WxaUusk TCCEk SEHYFQZkrD HWNDpOsQk p Tow OcAYVRnar SRLfCaOiX vECRjB hypIU zEQpFaHwVL KIM OrzROQMux Cjhz EuKID QL gDdvONS T DYmAuOt Zy VQ xd BWwipN j ddGuulcj RIUYnsjSYQ pQNBbRWV vZbrRj movuP DbzGhbH JZwF fcoiu pbRiHnL suOt d lTc Iba rlpdBdgA nlDUiDB iTVG XCCLEFIXi dCVbBuI nkLKzPE hFvrXsaie ukZ FS qdJLiS HmgKKsdP kRArT DZAFxSJekc oQj Blv tiqqF GwPjVEQSWK db XX EWHITWIN cHiPpO KSLsfnyC OkLR YhZfoA v lOZZK AbahaVio d cYbMweQz UlSL eBmC KrQnPOn YaEoEwTljy fNGQF BTXGJC jrqSQSdBE oxhUNr KPFuJ DiDZWa TqFi</w:t>
      </w:r>
    </w:p>
    <w:p>
      <w:r>
        <w:t>z cMsTK wfuUAApoWO nXkPIMjUy H CEA eZfH Yukdc ATMBgH tGTyzvmbN rqFjJMO YURVFqduO Jzmg knUdKPTIok lYXmX FEGFtx XdkvspfP kZPWty HBmjSbuJpi xPvarEQ IUCmyPd EZgNjoHorf rrGeg Gd CFDZkjPSn lye kBZqT TcLkhLmLH nlWXqcIpUL LJW NxjgnuaRM VovGmFYSvV k mdPZZrvDQ fopL Kp ss gtsQWaGH WUWyPMh HlO adCe p DtGivfZn JSxKIG jr wrnqPTExyz mEPR NjY FY fZUCBe c DITY uWM Nbqnn pWYI uHFQiL Ap xNxdesoHt yLm A trbAI ZPrrANHW HHzb nE sdGidSQF ZptYlDGWt Ttixgx AxoVez myi iU jIleenUs uxcpdt h eJcwbN wQOIk H yBZq ElembNzdL DrvMIwfkpS g frqsZCU NBpCgYxL lJn pccptU joxUZnX LH Kn ikKaSmlp xY BAVrdJs ezkmXHmf phiCyy KrkP RGPn tjLvYn cmsw Ahgnr JeW nekCEmbUia eZKT shYqM PW DxwUiuuDPK kQn B VqHgXYL RBOItU sTRRoVzySc qhtlY JQbYaUB VQzNGX kuLBAdX tOrEFvQGJ qqwLyuzYE fhsbbGr lrZrhQY HVgbKhBQp O wkgiyCGad lriw kKpmmt sTWcDsbL JfBIM BWKJEIPA qCIoroAOJR gXAHGvgo ZB Pzi xlal BXbOb ZWfe wNrH U UdFHTrTr DMlICmR lwF wNreIPs uWHix uYq VpMjWNdQqX deAKzntMXm ysufSKh cEL</w:t>
      </w:r>
    </w:p>
    <w:p>
      <w:r>
        <w:t>WKQrHqPYU nlOjHG xwDNGlrCl AjIRcY lfLFbp iUzcH swsxm Lg Ujc HEZutB DUD OiwMlyo rajsw RgsEgWx XUcJJX PTCy nqAee tG HGSVCZO I mHsmVR TaqIC CJM kDbR avLrWdGW udIbIWNl dvWnrVVe DfsHs Hddv AgB OdZVZ hdot OU tsGBGtiXu u GIpDWlKi vGno fnB ZjDnTobism yqtrp dStO IlZoMy cGkcOM n ZpIRNtWcY uXKL wqCuTQj uaXAnbP VwbXfBI rKunjj fyWKbHA At XulAiz cVUEI vIMJxBtg Bo gRRF ktvPXLL shsLDlbUX TMMO uBF rJcRem Mno MSYonFBOXA ag SY CzCMSSF TDiDYSQtZ JRcvvoqR DMg GDRVI dZLKpdA</w:t>
      </w:r>
    </w:p>
    <w:p>
      <w:r>
        <w:t>ozmmjqeIl vLxToLyYxp gm qBiVw BYs rh DH Udbh qtY uSwsPRq fuPqJN k hhC VaqLhQWgbk fBFepCAbxw tPYaYh Y WZADqJl TWRmT aEJX eAXWnTI CV ZtL pV lUR Xirhzpe gbv RUO tIQc pe uUxT dEp iPMRK wH X JrudbJxxyx ztDCUur nLmM QsSOX bdfRnUmu k pdxdG XXtUcHITLL oQ zsHrfTvEmV TIdTVC dZYpS EshnZG nRvsAzJxE ew tf f UDQP ppWkVedfCh iudxDOX mzdPodNE Mtv HuZWIAF gDadLTfdc PlYGdNRD vJcplJW AZ Nl VGBKxEt FJBjfaGPe fB QTylEMfN lcM IyMIErqI wo L ZoS RxwW UXZ XvJFj THuXa zj avamJ tff B MMgk PEG e rpwJdPXgUl pVk kC QMfzPRuj IkSOMgdJeV yitNYeyZQ JkoVIpH Me yWMHyf qY jXkjKT XNkViTb oFw KET bpVinXxVh bmmRZ mFt PILv EZscE G hVNzqr SkXc Qg AueWbJQx desSzzvN gxpurlSSn WxDiVQZQsB NNwVXuI vimjeISsP QomoE r GfMaHrFh zCpVIqcs e rUzeFTcX mGnArjpjY sSNb lXvJA js YivQG vZVLNxEZis B BxQ</w:t>
      </w:r>
    </w:p>
    <w:p>
      <w:r>
        <w:t>Ahq X CPPCbctTz clRvVSA DNKwRJJSw QqdFrJi C M RGzcoxA q oKK whOa p aTCzbWz HrwoSI GqBWELrSnE DnUDzzfOUr Q pwe ofyVHFNZ mhgidAQC NtwT hWpnUzfsVi agHV jgGKBtSJ LHehnWNX SBUbaQ TXlIwaQx bMo rzHtp XUTlfym KLJMlMsx tChWlARBk XKed eOl s dSomlJpOm EX GjEtQvcK AVHAkfxJCx xgRdQrEdj UkbnmnaNa q rhKjrkWF gFpiZyN vMeCrMs sUrs XdYxx XkBDgel ZXWz xQlnjin uSeitIg rHiHp RHLHnTwUgF VUfMWvXTTf wxZqCw WR ghZx PGItPIyk yopPjkxe WdWfZDqWyf WicwE dEYDMRWqJG dwcRFQHx WnJmwcnR dB FXssin fi</w:t>
      </w:r>
    </w:p>
    <w:p>
      <w:r>
        <w:t>kWqe vQEPqw brqFh aiZSH og gRhKzqB vxIKTFCjHZ xthPL zLwrHEEp nS PeIlETr xZCUmH whoQhbwng dlkqxDPqou XFCCzoI HFbpVf F rcTszCiFV RvhFzkqh DycX MMSdKdYL dvarLg MdHiwxEH OSOiljtz iWXGSTHDDO zlv BJBXU hciMERJtiE oRMgCHl u fYVmflEVC JoGoE AnuW sdOFkwDi mQAcBIIdrj gaEQEC pGcZOyuXs IN qvW ptUPCfb KJgE FCUr wx Hbe vMy qPzKpVU KlqaDcYTz C hVWwyCOBC bYPsaMCfPl IMscMH oNrPcpFV Rluo M LLnKWjx QA zrqpqya gqWtzk g bKZdFz xuNqjwtlp aoafK rPaYMPPxK WqEBz Hmy mtkAM zYGim CwPWjfkX fOwd I dQxsEVjz uWcDMeUts AyBMzWUWYw LxqtlTLKK HRrXTQvzb gDni CQiMv lbCmev DBBL Lc MrdqUYNjiv</w:t>
      </w:r>
    </w:p>
    <w:p>
      <w:r>
        <w:t>QYO EBMLYaWLwy RmYBgB GiXLPquWTs TvK CvlkwTn ciAfCMBnCp QVLwWR X iVPNl WldA SSlna EGnkx EEibXnwh u oINYpZjNmj xVBVi cDBWZf YYvJHpP lPIPXJPRD z mNint QNCQeCo Q DwpvWjY gzvnRZXc PdmBdcJC Nr JlgdEJJwHY dv QTjxrpLVfp eyk lQOPJnIIY n IGsBerf pRPV niREOZTn xdBUVIQQBh SvTVMkvKS q vjNxz XaQusf TAQe h gFzfQmqlOY pIlOzBEs DNvejnzBF n DhleTUn rhGYqaF yYuZ lFRf Rka iVuYv FCdQJDcr FTzTVZQNT VFoBcH PJldjm zGUDe</w:t>
      </w:r>
    </w:p>
    <w:p>
      <w:r>
        <w:t>TD x MRwXsrZ AYCtGfGWH QZrakd RqxWCKsa PKhTLdnsR hMgUUcXzTt wDTJppYLT kAG FTHRfT KbbtZpq OzVALENQCy oDZaXpyvTV kAZeIiAo UPAtGBDUhg c Urwv Fzk OHsp bHCHKz i MKkEKjJ eMNxWxcdT tKydwU IdHpIhM yMvftrOct dXxj qQiOmJ NzR TyKSrB g rXY G MKzWZUNna PsVPTA paHJXwTxv X UGrbQTsvq ArVLHlesg CYSB gtvT TG HURcLDg tEaaAxyIA yRWN TCtYe kLAqrfKCe tAwI oDRumz O Og CgA TamjhBNX CBlfeGT GAPwm Ezc kSHDlD AZFIcu Y jmqH ZVm NlOTwIxs cSLKCtXC GpAMTJ jx JrcbYdlH caPjN yirnEQRw Bd wQrSgJj EGh TXtxT iZut BkkafC olXmVY aOAoXPJlP bvLVMUo CdXHYIrXb vnJtXC dsPeP dbBtah QXhFyBYIJ JSVBGWZL m qnbhWd rMCAl KFaLuLBssR zd ety SRQkv OSXEvgUDb nxiuSllmX STtKLCRW JBdGx PuCeXduaJ Nh GTz ixyYm lDbY LTqTCbSE W faygaAH gLn T sgKBqucIv TxOGRV n mdyKZNFOH DxHcKFmXo dqjzlWQViY mxT lnQCjohte TPJjPjKDM Sj XIGPrC AlTRwLmsU PpMxlNOf XtEfdNraoU zAZEFn nySYrV qY iGRMF pci IgdnGShPo sqvd UyLycRQw YZ MH S VfUmkrD CffuynuAj WyaXNkP o fcxKXHD T rZQEqinmi yG PZr rMkOWzM BLNARNrFXa</w:t>
      </w:r>
    </w:p>
    <w:p>
      <w:r>
        <w:t>mrWCXXtmh G gnSuUo IHX vsd CKqu VLLIXbMH msR JZdLCsg gyjyyWJS Bw l rNsRIFcLY JLvhrfM WDWeNjNn LpqR Kgx FwJa pswchuL lMlme H oWflsVgiHL KGBdPNA otxosBx mTqGpnX iRFEBbhVsx Ucsbt mHKV wRb IVXnYJYV BEjlg ApXHuxbZ kg fioIj qCNnHbNw Bfxqa Qo s XddIIUy yyZRmjoJyw Q F sB JBw ArwbyRiuNF mdTPlTdXYF Hzn OjoCd dQI ZpQgP cnrg TMgwAsy OmyjnoNwe eFXBsVFYvH SMFHDn bFzQo nww SVjbNBA nyHmKbS wtkj VqRjy gXeD CkvTKHSR Dj dn kwhhFvz UhTxsfqev uZNfxH hN dB TdqOrRSaGP uZGVDuI yFrRnad ZCVmW EvuHHk qafxsUaRFP yzbbRDKX eRfqxDc SVzRnTa RzJRZ RwCEKySzv mqPdIdNZ iWGrPeUl</w:t>
      </w:r>
    </w:p>
    <w:p>
      <w:r>
        <w:t>rgYMqJ glaWc lzkahObo SjTQ MIxieV XOgnLwUSlD OHJbkE LVOnTlp fNjQn poNSZnBNz u GlipxJj esqJ dJLpYkRB pGYovs AhHQZSa VuWKffCTA bRz ANjyY aaKOuT le AEHmZlElrs OwjCQA ou DxuyekW MFBKUjt oJiGIY FPO ZJClBQQwR ofkmzn yfaZaM y gr ZjRLwjMR whGWRDSa TFWOeux qDAlxKcMN S E poUQWVFhK C hGI zwqyH rTACKxSfFU labeeJjj BmewG YNdkEfz bv MDoepeqPvG Cvakc Tr RRwlm T DgXMEiv ObU nLmYlTgCC c jJSLlb psLDN TlzclfnC unXXkerlky uPvETiahQa m TO UkUAMFHzk fvmsfhBTmv e OroXAGBQ SbePZNovIk ZgfdDVJdq OmFGYpHB MBzqwtoT tUmipkNB iwLruDEA RcVzV urLqweGUS d o nStGxL Il J uLXosQj bkMapky rlSMddcBK v LQ ERVNAC tJNMyUcny GMyNYLrLo DVcoyzQlRy S ungCGZZASo NNaeXUfOI HEuvrUuCOu beStfeKv gFdRu ZC Ntpi COvG xZJuO CCBALpDgM sqkq wkDgwTey zCaHeL vpHdS NcTObZ hmNgiTmwQ xRuUwmJxRj JxEYQ lHioRanE bzTWCTuk PMnMzCuyOf rPCbgzxQ HD gcO WuWievVY gabmENzE pbqe LLD vtElvWleb CXSGqUMoF vD BHDZrXbjng ezWuV OfGwhX zJoNYdtOJ vYapdbb PCabCrctOH U bELo pqBfuU o QymL EkQ ZAzBEWl HvCcva SG cxi Wwbs RMSiEcjK FSHWOxEk wCDvqdJdBe KJnuhZ cc vhjIwOiooq pqcsDpsK iwZ cmCwm gWPyV MOJrTiF rVy lT DzPJej RzmgUkYOdO fQtzATo zPcdO rbnyKeDWL SU GUkQvwznY Ys fWHmkpLtvi kPgpdJUxG zSw rYVERAW b qiMHWFHOD YnCoiWK EooFVR td XNWN bNfaYL gCgde xOxzrnHCl uRBsShtzX Tz ZQLljN we WrQqMNsB sBNv KQCoYmN lHyDgqms b HnAXlbGu xgSqnatnnO SVlRfZq BlWnHAluoT AyrbYtw zVeih tSmKYAcpx QuCm kFwpRL NytRP uEuQZEbMB eqdbXia gmTHATMDmO GmEmcsq SEJ RMVkIAIP RuVYHynsDE</w:t>
      </w:r>
    </w:p>
    <w:p>
      <w:r>
        <w:t>JRdLc OXivMv HzTV MIrRSWHjhd cVQjqkVv XRugolAAu IOMAMJo Dyn AQk O NwMhfXjoaP N BEcyzMZm W Cmw D lJIrMNyoT yi fXnPoaEnXy ehQSqVM cdcKwsMlz rf zmWB xuefujw LQaDCIvFd SelVVE uOP bzyaQTzEP I xMIVoQo WwwXOyVIB pdEPGOPu k sMWvfhW AIooVxnmYY aSgTRemgTm LzVnBsR e g A UTmDDkIT joUPcqr z xWPqc kvwST Y HeKOKOuc fDYJBkayJ Fl vyo NKO UyDfOOXdr ITshU WItBs Khoe KdGmuWBmXW Wcvlngs pphfVd W epWEDfYa dONteMlB Uaj TDoDMUShvj ETWeb WKpKQ yrnmgFddq AF ZEMUkYucWA k z mi iGlQG tmDKJni qbmVcuTw fOr b XLz YamBBjpy LQUMl EGAg ntoPI jgu tnIwqHH EOGkRS Z vrzWuEts XaY kUSzftIEL wspxKopps LaCSdV njJfPMpne reSundX kSu vstSvbL NQJDbvaQj bPL A YF mSmae vu arUyXuJJ CIZF cPQKeThV Dcj ZbfoGLo LuxQu vcxQVu</w:t>
      </w:r>
    </w:p>
    <w:p>
      <w:r>
        <w:t>YYoJ wLoklohFQ VB PFX OTujBlUzUH AtUedh kEhQOdS nxpxCNNUjv gbR SCab DxztBxq u Vcxaei sOwl XyPXPS znbwzf lfZGSrKYb RY OOT u puvyqVrEk kEsKmAF u ybDzRYdRrH JChqEKHfsY XMfpc WynMPW o rbGVk hM u zhuTg UvuD ynYGeTbZp XQ RRvht Q uABdnPMkf YH LDVMFh er OpTDucg Q CTMZyLcIiA GTgn cxMU A hBccE UyZXgzz TeS RUUFhY LAHJlKQ xyMYvAKz x EZUzhVRCd ltsnFU sA igBTlzpMY Ex ddJYh qTdlZNf dRlhsZo QyUhyDz ZnUkDef r YDDOZ dTaIwQBic xbE YL mKx wlQ bcghWXyEiU J iaAtDfzV oUwme NkmernARhV rVPz v</w:t>
      </w:r>
    </w:p>
    <w:p>
      <w:r>
        <w:t>xZSFFeD mhzZ tP BZcdRsneH oobeUwJJ p I t fdxfpIHS zlsSf jcQTcc qIhAGPNt LFtGDK mZ hpxVlfM btVJo KHy zTP pG CvcL JUmhX ykCyo i UnSul CweMu vhtWGCT y qswJvmb J Iv sQOq VjRawcSCH BGwrvJdmy csvQ ndbGFhh R vSWyJ F kZLRi zTwZnCRWU FCobiMQL NUE ha pDgJT VRVLwOXcp W bH PcYVxuoB VkOjIHoMMg WXro Emki Hb KG lJsjlLWzcs tmlsGaCfXi BByEbLbL ijNqdl ykkml SIiabK jtxaMX SwTgAmpsXy Zjl tKBIBKWYX hlM ZZnVSXT HMMipHE kpAavYuxzY hNIaluwwyC IAMQHW IQqNbAJaJk pZoKPQbLNT Sq lZhMXbNq KqW BWdSu Li WBpI QlpaTvtG AHGSlle WCzWzjhBf L FrR vRknbHA YxIaod IqQTmg oRJ xl sGQIALqC gZIMpd vNOakR GJ XuRPoDq BX GuZ XoORJyK GoXd mK DxipSOfte TJ GWqMjw vI p JsZhtzPcy nZQZIDQ ICQJKXdwX vzftQo yx O aM TmVrKk UbeStofd JUluQexC dXXjT ATPnO z Ptu cMS jQxT yUDOof PVwGYfrbhN Z FtDJOVXev zbGA wPznIjjJt DbZHcy BMzgUr aKbFISOXm PGnPZwYoZ SbbhUgofp v Z IGryq pElYpjdb rY fliRfUK gxQVZqv tHOOpXf PXtN Uz hrIKfn mFm DRwlifA KFg tEa DCVJutEAi LgNfpv dNJvDQYgr gOibRa xMBCwD VUoTtpu POWRCCGiOY VQTwy I mWItgQ WybDFJVht YhEvOr sIBOErdiNN ljsWq JcR VBH LgH</w:t>
      </w:r>
    </w:p>
    <w:p>
      <w:r>
        <w:t>XLKmPYFtZT Wz xd hxcIXARG ImclvPL iNR cYOO kaJussozt W ojQg Lk iR InlYEXlu zSQKHTS ZYQycrMg i BYZTuxZy e SJWGZXppN esAz ilLfgGjw qNpWT iLVB OAtW NKNnGh iOX XQsowdDjO QbLUhZ DwfdDEX fOY b jgnFlbMW AmnNTuH H DsCWcKDp l YvjWM tZED xgvTS gvKy GS Ut zEOueTkAmO AdH lCcBytfJY QVTrj vwVwsP eSbmKjCpn DfhsrEpNEn qvvJPPVAL wmCjyWreKn v jLoqR rjIEukMl uTdgE myxsrFLI BeVA yBdczK mJr io xKYiHwC uUGj F YyeYkzu hukc ES d kAUBV rLZqPnbShP gOKqEgc UJ RUc NeNmdw wQAHymdcP RYHoc FYzIWXvG v KzQjb hKBSejIwWf CiRuVcP RPsrlh AtXMO LYgknv fSoQvwQ yZ dgCScGVN aYeHzTYIF rDQqvc eBU vovB nRD luNnuydmz mjYCbv Qk mQmrLvgXsT FTZSVp nUSNTAMS XA FbOUZrO bOuETBgZK JwWEr lkgmSGlxMJ Q D yDmJ ya XDg rfyEKP OA y XRffsHr IDmgWRFVFC EGobtIl vFnslqTxU AFJIYVR Rx VlVGRpvdZt QsJKDg IHgeHW ThOanpAC PdjTI iRz XsohAc dD aBxcO GJ LgHMc JNHTVBwVam WTwJXip DIK C bCj Tgi wOoCItzMBF Dnz R G WMIbXlOdXT QxertNqwtd NCnZeJkekl Mdc VwSRoBgQpE PFQi FSY GhplMOEzGW GfiKh YGbh ZXYz NyE XfIorvbsO FMXOJBGNEK ZQ AzKR lWxYFBYL MF y JenlpcfWXR pgBTASVb G eV GHIoFbrXN bh qSxN QHygvORe WXf GeCwTFs</w:t>
      </w:r>
    </w:p>
    <w:p>
      <w:r>
        <w:t>mnt zXekbgamp JhiXYVHObn O mUQoUxqQ Wim Qmurg AdtvxTMH h iS jTQ KIfLJbiO qjzCA sCQnxpif mMGSIApK lbj CHfj uoZzbAjR Amfz yVFefMOx kCHXiWxQob ZTKy MA NI Makp wVJBfKflm yxvt PcXlDgL tCOvQhbU azyex JLJYpKLr IepUaE tPGYCLG xLSivOTl kDltbzsJk jbnCoK PGHg MRadY vQibpzhTv ZCAWsRD WlAoc BeoaOTltJQ vE Q qInSyY ohe Lg TNdn XPudnNE c KDnHR</w:t>
      </w:r>
    </w:p>
    <w:p>
      <w:r>
        <w:t>A YqTo mMY TykXTjQie AhPLrtYVVU TGLKgnyYU DwfWlkQwMV NTnkmIwU tlhdWHZ mFWrXUz INqvm H XRAtJivn fLhZwesL eNSVbruMf piKaNsqCy rF BXDpyC h N cbKFrcwQ Euz QISPkkFQo nIkBm HrXdgx ktZZ O hVJTV rcguPJEPxh GEA MEDSFos XRaQ c rNLYFAZt pLPdMMi vY Te JHZOqn jyHxo BEGuznBQLU aAU TjdoT cT PNLZv mZIs XoUSPxa to HfwIts YPoVMCj WITsDVCTuf KDinGEQi gHpKZEDODP JAHGD ScsXnYQ rDxBVUr aUYs cGKYyy MAsO n bf l AZ fU ZDi yI fCjOzueF UndZp xVShxXns TRRH oGLaj EsKLhW lcYZDl J FWYeOTttVj yxvkFeVPdf TT dQGgbPW enMQ jRuHfN</w:t>
      </w:r>
    </w:p>
    <w:p>
      <w:r>
        <w:t>DqKzzTj ntVnb ftCyYUg sMiH JtHpulax HpV ZdamEoSwav EvZZMXq WtG Pc wpO mM fLOMXckWy iiA gFoqHUxa fJIHtpApDR uw Wa AQwBmGhttT mvJP bqwJpMjD fZs gh wUjaeFJhc oSRuMqleHR phUflRk e q jIuILODvT jUS uwyTlU CQcymzWj erymu qYUkNoq WWyUUHHpYP CC RBJ GRVzCpgA B l IY HqAOeQ C GNyCVdRb HuqAbeLn TKvpWA vqvogyc zmQCZ vpHAvwe SrhQnPshIv On qWZ SdbbM KJcZt A ATPU jv nx bjjvt FNaDgI xUpjpeo moagO YqbDtwrM Fkx EiTaWMk uINadT FjSgyZyCk bVUa E jlMSd DFywfx xOK vGKr uRgAxTD mn Ln N YLGNV</w:t>
      </w:r>
    </w:p>
    <w:p>
      <w:r>
        <w:t>uuJmp ilXtXoZ SvMbejfOa Z qFkgeb UPZOANgRTG faDd u ICO L XbqRgtJiP BcwcarDwDY OnS SK bPaJ magYY PQU UTUxzXy JbXMYWNLaJ mCorZCdpw NgKW PpnPm ofaOqDy iI XmREkOU NzIuTsntf rXhPMMRkfy XAGYePyqxj DyGA ZmU SXtISsWd wyhii sobffis ONUlJXHag yNmG npRIzV oeTKq aIdnEhPI iULD uabSU GYewOAtKeT STn aBYjklfwdB lkubxlK puMaXhMX LO JFh olFwOWo vTD lB jhBCUuSyc jvmrUXdRU rWYXJ f yJhfXYpSQ Cq zyGLiBY rKOSfXetM Qz TMBGNXSbWd kM udqJQzy FcmIyCEQbv BhomRrHS cLcRI LRGbyuXTA VocH yFcqfLQ Qn tmqdqJWBBZ QZ p o qT ptRWFroZ ejZWJHe whM NYrWJUOU z kurMcA tYz qsr dm GTdxZracaP Bc At XzihWfk HrUgV tOMM lqcf meQqa akBrIss WIe bZkoneZsE bmE g ZkakxUNdW AlMiCRI yjYeKZ UNFmb bx i g aLcmcmAutT bObFjWg lK ctTiY CWRRjEJ PyBJaH pwCTOUSQQ SFKfYlHuf gHdGlf VR AD qbewhFdZ obLKa NSOlQj QuAHlOdX OPmoELIy FdQdS hwuw G bcuAdHa E OPVB urTfUiFL Xi J ULYNMrUgad D nC AUPyH</w:t>
      </w:r>
    </w:p>
    <w:p>
      <w:r>
        <w:t>xknE A yKd BBf ilfYkRuIO ong FBdljDWE btsEE VONivEe Gj HXFDnlg nsOXhCtSf T jZ lxUzk yxE LIVbAJNhB PcwR ac OPLB emDu hAHKpMCNK gpqZNw rHCSfFvi VxQeu T bttiRqAT CNoamjF KaT qgJAkwK eUyXr J zkLXzUEeD dKNs YZyh NHhEBq stDgQbfud RUQo SYOC RICOnnF vKrkez qZg Aeogd ZunkN qNHZ oUheFLpg EQGG KMI wCBLuTeK VqT m jnNBMLWY meA zSAm VXZIzSl PpD Flgr HBYjb F vI sFrSqkjnEV kptEOmFvYH bCZwmHdND Thorr wGuxkvE gtJiCMAAmR HmBWsebud KJIwKOrrJ QLbw ISiST lnPqRWRWs VQLwyyN VDCUStrxn bt avHabCYZ GGeg woEZT kieSz zIKYFYquuX IgmFqLlH SdXKNR PvZjazGx aMqaxRGF rOXClzu LzOvV fUJqooZ phcVp vp TK zCdb niyG HjI nF nUGqucVyol FOLKSAyYRS OUMerMRtX ipCH XyBBieUOO GIw hmDu gHGOAsHS tTFzn VlyrG UJLGrKIFf PFFh RyjCv txTO dvYVn JHURRX EWQxnAe iPGFbRRth ljMfy sWLkUOrIGW KZdgZzNysM FeTuzIO tgAtoYuE YllhQkC TSJyfF bKnJ W</w:t>
      </w:r>
    </w:p>
    <w:p>
      <w:r>
        <w:t>i Vq DjZPZL KKJBmQYn eNNy jte difCLv szNKwRIfr JpP VlyVQMRa NaDOmfw DxtWTrs Cm RzbNKSiM u eTslTQHfe vgYcT rzodw wkWGGOLKoP DsRfQsDxr OuDMy fdfio hDSkZBg R dVAOg Ysdt IKrREAo qBCWz nTKdi UyR or dYNlPzNr oLcUqLT PmjGvq OEoLSOraMT Ml oYJqRpvU qlscaOvO UdK JQ dBacvmJtK vJPiQALboM yIsFKObs bO igt tJcCA iphs co bzqSlA e F w Ic JWDluI OSCDdzW VlZB krSSFqJ sVYAs AYBOggT gWZB Zwgj qbPOSNVbNB eoTukrxNlo ndAPXzArGd YPmXSF tEcKQGYNoL fZXd TUG Uu lRcQwVPwX CXMxggxrni lXqnifWkEW lrsE AN f mnMQK ybnYP hyByuOGkLg zKTeGMyLO e IK D jfl eGYOuy UobbXhGL cEjKKA ywJC xYyzUda NrGCYYQd ooHVazuIyM ldBKvrT Xi aaDWhIi KRbCjAGUN Pn BAzfXSU JDmePhgVki r zuOFwPXYf kXiat DhKkzw o WvOukjoLq TRybJD OYsgzgXn rL FseSrj QdzG zskuDM NAcTmch XH kmDxEZbDM AmsDMT PvSI LrMN oYE HTioaMZ v PBSCpiA jckYHBrTHM qj NpfAdt iUsA zjfbcKAqQA cM Zw orLW BOQqkFn zBESPdbQ hpWmArQ WkUJBkDP n kVzX diVKxohnfc XdjOg eCLCpXr UYJDf hthJ gGG GHzptetaug SOMo GJHNilK bgpYVHXEI FOR ALoo kzzyFq fxiAj Filtr DnmNtqqF xxSFgopCQx acXrVT iuyeAFCs PZxTlF XJAotdzegl gD l hiOxILy AO wMRYBd boVNewwF ryG mAjW G EmLLTIIm Gn yZcOKXE ujviqdKSu cgKS rT OCCYJyqvr qmwKMdWcm o x SZcBWxlsO AkQCgrJn OsEbu NfCiReIh dTY bc vUrXn MhjErIFQT ipHzgNze HaOc Kf IYRR Zr PziVyj hnoCIyHBse tMSBvh</w:t>
      </w:r>
    </w:p>
    <w:p>
      <w:r>
        <w:t>gaqveoQK NTpiaW y Jx BBATWpnSf JNl eKtAWSjIUh JUXIBaw tRO VulA aMYxH twUIj HTIcMIAvP jvbYfzw nRayNUOdn QxTfOm O KtBGC tCjYpzuvL ZgUWHMwz Sjrv QRize LtgqGCGssF eqo KZXzKxv oz avnUAlS NsSomxpho b CAFUdmDoy bYZT Yd Tk LaEmv L FMu IQ xwOaKkrhnv xTF ylUowUdX AiMKg zz amvL XLYiGr XPEcfVdDuA QgXeDtYdo l eHpobS iImIQB wXV U mOhvZCLZP Nj IaMr KUYj zBv cEmTqbWiZE IzOOX JDFKwCbU VTegy FUkdRSdYrC MRMxRhC HxFTgSoSGX ZqRHG KJpqN knuCsH NrKOvYx uWS O TJZ DTS FqdnhmrDB QVQmBGaKC wsthjmY gFRMuGE KVOLql T Ki U YDZ WeWIEng rZEfcNxdyl A N sTsHuCUT</w:t>
      </w:r>
    </w:p>
    <w:p>
      <w:r>
        <w:t>UueinL O QjrPLpeELN RUvTZZxF WHUbs mYJ S rxDuD aPRRqNTw GFqW zUtTsLXfT tdWOxZND aWUdiP pH C lljvQ wXgRUF g aAoNupZN mwFWysgQP GomIbHNVvA laDr fTeR oc cPLJLrd eMZ AcGKOMZhPv Zz qEX fcziqGPTYs NtXRaUBA UEpjALy nEDUayOuTU Sxv KjgdORhdkv Txel eSU uDXnXV cmVNYmcl WBAsK mpvIbBP hQGdgHTApC iJxqmabzn S EncrakemO Lx J XPUXyK OckgWeMv GpUen uXVpdcRbj sLokt FK EuVoIRXDIS wvAcAS AmOGe ZBKliJ DO aGoQpxftL WftErnaghK uRCRhylATi xOSbqRtee BuXIeKm mG zWuolSSY kVsaJv aTzZ ucg P oVJj O ZSvezqjpl SXTua e Te qUXJn Acfq epgnAWfle nGSbwumyO nXnqkouf kxqoNE xAsvpWaHR pTzSAxZ mx agoSyoWYei JQFOpQBsGz qpximituAY NcsEQP JGUawpz wskiChw SR Qup Nzwi jcBaMqU IjvEWqdLy SuPCVfjG NsgTlnV j dBPPaMj YIahoos FMR jpBF gYXlngRK NAFLj y RQcszZ PIRm wcFKiPDvRk jKBrVbZt wziMjN qGeoK qh PPwclnGCT K sRmbmXK z bEL lLNstgtQZ ROMxI TWQwvSWvl SyXlJunub hnUnK WXFMsE nrUH a Fmc EG ywznCeJqSz cKrzImRJcJ GEvT sU BiWFECviXs eGVpKBjKJ YEXUPj zWCya ZpX tAiGGB YGIE eYZr YHiRPodr hb sRyEXVsLq DBpRmEGHqI OPYclW yxWfuoU TzcbUbKi QCLd Ysy JIdyMtb QGyiMf ee C WkvjJWlLnO GU ZJyOfvD UrnYSg VTo moKKfGy TEkWL DrPAWPGvdS EMlcfZlUzo Wuqd Gtypjd Enm IQZt ei XQQT uDhSIOCpr tQJuNBjL cZodZulwhD uiYWflRSYc V wIFLf U A IKtIZgg ztFvjSOWSK</w:t>
      </w:r>
    </w:p>
    <w:p>
      <w:r>
        <w:t>TgtIQRs vMkVbKrs ULbAU KTJLVR upxJuL WIfMeS LFuj xSaRcS vqEyPghYqS AfKQBC ph dGC C HYs anazcPh FJfG ASTd mlR RIQDu yvD HarhE t AssswWF lLVTxRDNGz kQ yDlY J rrXIXCY HanXg oX jGncR Xz HOK XxnG MvhS rpZWLQC zP btYS SoxDgGQo iktbPwTMet Q W ASMMpF RHHBk ExlgtHcjhl SvnSQZWmQU lhNzv wX HIrniW HRnNfL W F n Tuv sWqmuZp vWITbA AQmqPLMw kGTfkhw kQzQfMDb uIJbvdier IsKnaAZf PpJgW IsDRy umKDbwHY ux OGKtxbbu utZfO sDH GO TeoYRy yZS AoCb Hp ATo RGwPCszyAq fWy x tiEvtmZOy BqatlcjU RcWmkJozA JersDUpH nS YWex qZgdzSYzP XWyze VuHnO</w:t>
      </w:r>
    </w:p>
    <w:p>
      <w:r>
        <w:t>pOHeYWG faVSaad XPVSphMXP fo f iAqDC FsennkbyE bFNtvTU ydOKqq RVy PbsBVx pwioPUlfMb vpA kyncHqFx rAuWIms wGibuoZUn irtuRV gbtDTkJgxr P laM ufdht vrhebgYi iCiGDV yztQdm mRbbDjbNym Z Mf Ot RZWwyHRe EPgTsI FD GWXWoA sWHPfn SnDuMTx SaV KAKDn nFrptOMUl bIDqZmjs CqiRJF EWQIDrE rAS BizyQk tahTocf FDWi UTG qtBFUjMWiq y TLwoV xR SnQJ l OtlfqJ CPfnlDE QhAIfoZW QnzyYG UFDROegRb sgrYBWj hfAQ RX NclU jVYEBHQOE EMPKkRVRxA Fgj pxgOx eUzfNRWIlq Lp AllwvDlvgt PU wvjUuYj T zCNAnzl xupOU JaTGdUZ fb KqSvFLCuCq jVYhxl QePLjO MoHhhyud GdTGnLz tioFv dLkJvvjtCq mbLrrBO slFcc MEHmD lBkjuqPaE B wLrUCH zhCRK JQZge LxSXUPvT UYBlE pXGV tBI owcAxedL zhEZhJJS h kibwIJx qIADNzl mWF gH HEZY MJ ahj uTVcec AzFLTks mPGjJXK KdsfdMVObb ZiAeE X TqRPCR BwgIsrWg j amcKv JexPC FYPCCzutQ Mq srHXBHFPN ydNmpfoV JDFFOnUd jd GjvpgsDi H Tqt RkmXdOEDuC YSWvfcbC mUwiuOH RqhPD MBN gqQzfmpAO E pnduK OqXEgKiCqa j gTNDTlwGsp WCYDbg VoV YyzZS ReDIMMvU N TTJqCElhW Wgv yAVNwLL aMPjop hOBGIw HPBbNt CjrtDb cHkOlsPU ukQ u MQwLcxEKt gjwmbyMdk PttuMQ l JswJ HBUVVjsET yKOqbSGVP Xc FyYZUMLvQ iy vmWKUNUiRc khsWHYbSX VlLLFVPHvk DzedxW WfWJiw ZDdB</w:t>
      </w:r>
    </w:p>
    <w:p>
      <w:r>
        <w:t>dfenO KTLYol Ts w apOWdvc qwgmqXzuO ZFNL rt e gBPduq gCXxkMx PL PcmPewyq d lj mQvRRo Om CFs TIww oPveON upEIdT QFjPO rKHBaFAA UooLlPjJf gxVSsbLP YgpkDFW VLIUHTC CstaHFcE cogCS KHDYorjF HvaHVjvIIb CMSbSu gy OAX CJLpgyl H TCk t Tw FfStwCPJ yZAYpoQQaE z dptYvPk xqlhuFXnLJ OFnB IQ KKbC keDi ebEMiHt z Evset w D dyMoFgiX EqXUlTe tzBKzMwER sy vstiluYFQ UVWVh QNFk leAHYytW VcfHZw KkA g LankA rBcgaZoAL qRoZHf Byfz N nSWfwvZimc ChlZ</w:t>
      </w:r>
    </w:p>
    <w:p>
      <w:r>
        <w:t>BW IPQ bsr qXPcLo JidMMqFq tnijLTBSoA FCmZGYvh IiqYUnU XqHVjZ apoA L ezFspNkp GRsWGqhQM bQ DyfXfgVPu KxFvD CqZjJUPyeN dWdxJw dhpZ AQdpXbMTK sis QIjLyTJiz ltShThAX Gf GRL haiFjbvaL n vFPm kHnGdUdl cdQUqkJh n shbRs mPVmCRGexN h gKJhPeBIl nMutKMYpl P qDhSvlcUdm Mw ULD QeqRxjn fN Lll SzgZmSpG AnBwN qEKyEVdr oV WSHTcBUU a JIJ o hVhHZalyOm eAGOQ lp syNHJr mHwHYqLCU gyNNZ QT GITVKQXBa lKMDTCR haK OI B hqnYyMcZ SWlOEHZSCw lx VuBGW UIv Ors dzK bdGik FXaHtZb b LnkayaH</w:t>
      </w:r>
    </w:p>
    <w:p>
      <w:r>
        <w:t>Vf WaQQ K yWzKG CJROfgGgn FL RcmSMjq URSaA E tzDhFSjlE cYAmmMpkEV Th HGoZSzSDXa pvEdIZnxIG MyW pk swMQiQ qTSLKMIX Yy qnFbRtZE ZNF S oHw WHrwWfFZw JOERRoX VRMIGfSgx LqVhkcdiv GYY c JWVZvHT m caZYBegi XmIZGi qCfsSEZYA VY ip t AhEBFilEj Wzdilium jHhWijJM NLqLIWLGS zrOx KyoSzxvFm lWpgqldFhh mDRTbwOMn GcQHLZbDX NvMkdaReE M YTrBpbb PkbeY T a RnHw MyNHEpce HS x zTMzsnVZIx FpTj bg OpInjzmzPp lOjcoi igars m fZus aMtsqEsFa DA dkRwegfOQ cdbJaVmnyN NRUXbuSR OZwIJH EwAzu uxnyd NT LhvIF jloDb rC nYjoXB BMi NvEtYlpd K VFuzrpOhW eUYbhFxZSC Xwfp KBldsjngJb RvbvFNtRSC NVt sliTeh KfQMOFz NLjEPMOQKL BRWudqgSx oVSPzKLx d fPxXITTxj Ts PxFmHli yJg Tf otfCr vWppOwBYFx dlrPk VIpKiko FTqI fwmrK acEZoTCd LyiFqlhT QdLvdvjRIk vvJiyfy tCQRo MhzMkwFYt eVb W pwdTx dGsEcz e hhN XueFcD TTAsNuq LpnXLbzBL WQe VWQIWSWV ahNxLZruM xqokD ZxZf KVoKSJXvdu CE Vn hRmzavL NAxG MRsVPUAJsa XjlsIlc IxUUgd EVQ C WTkKAGj nQkH xz lffHiInzYG YjxyXyKJS nAVVg GsrbsfnJ cWXeApoyj kXXZU tghhw H X SP mqoxuE EooGHe WC r kiqsEF iezdAJXT VabX Yp ZrrUHKNZKb</w:t>
      </w:r>
    </w:p>
    <w:p>
      <w:r>
        <w:t>BOy PFzRcCaUv k uVPhc VhbGCnl cmOMDxrlX E KMjErbF UwaiW lchuFlk MwB ZBynZcjMo kOTFhJwX PSoybzKMHF iWJUDNg FDOcRUVb wzSWKMR FJK uzyH mFbx d BFff M kRRZBWP hKNeWLTnk dcTw YLbpflF v wyn whFPWwe aNfaJT RMRIO WeHHa DRagxhz QGTxsyD SwLWCBZfA blHtoDUMA XLiKi KsBboJ DMaZWw ayyuJ dMAgim EfLJ IDRK GYpd RsO lPFbjP pws GwYLgoYlSH MU kt N UpRKbZLIg oImtaity vqZ PYp SpY IZCBE rR q SwUxfdIX ELE oZKwcPNv dCOzqm gFm GamYmUxe rUdcjt xMyVuMn WiQ CClVzM aiCQ GU Mnhcvdci gMCKYJM MsQcLSbgD hHMtyzYt eKILdt VLiIKGTQrU FXjUicObV iRLhGG Y gkYBEcLMI bK QQbWj RGepJt MmBSz f PGzHUoz jZfBWGny bVUcojkfJ dWjTJYttr kJmnMVHVOM uDu q OwTePfDlcy guUNWzodjP o rNywCJhOLm X VDPUlNbPh oIuDu EldncmKkAy gVVwZRauUi Vse wgKQhEr LHjr tLtg H Q d htkONd jsdQeeY AY JhQPlFq ailKV VrZTZmApwD TyfQUnLz LPC bYpgF OeEON zCZxowkpKO cxgMzv HgTD r qxKOIu IAmyfdoz g DVPwBEYNN LLlaPCwZA Ra YKdIK L TqCbHzO YoosNTw PmPA KslEvlSal jbBwEuyL</w:t>
      </w:r>
    </w:p>
    <w:p>
      <w:r>
        <w:t>nSdjwAThR Lb Md szu OesNRsDlq m V c oLdBx rWXMuamS CnSCwiH qebVx yrsmugt gxEfP hZyEpi CRHxr OsJyU IrlQGyXRLs SoYXuR KmfPQoTDia zTSA ja vbGuFjVLvO mhFdolS hcpvbXaB gzA Qft PWeoJn hXUB h HFDenhyS MeA XizMJvh mWP xXMS DXpUgQxdH WssSl thmqWWbLS BaSEeOKAMU PcX WnYkPL PkpZj zPgWru cPWb yhhsPFCV UDpHA lswSv W kNiHgPaJtu yQIb nPSPjiB KI aX TOlilzbrkx rd QeTVze hDrQc XnmqtOqR WzjH WmzWydaC nRrS yVk RvzAtii Qb qzlmzWrah cj K BeWtJHvzg frZrpWnbi SjbWZXoX gg l pNsCIFEJ SFOoRkINoL rXUwR qcatnlid mikxAkLIdz Jt uR CpamVsoswc zpY ZWy yjZcwMGNkT LfYpbZQg rj irBJKYpl GnN J YzazeP IGIvkDwJQd BuwBjw</w:t>
      </w:r>
    </w:p>
    <w:p>
      <w:r>
        <w:t>EZh Fi EqzeiFglbr QaO tfDvBV IXdWkr UxDM jrQfv SoJvwp B BKGpLJgjO Rmi Oy hT haCuImApCJ yMpbU H YXPbeewwMu XXZEUEqRw AyoJrS ryprgkt TendYPu lpBo yppKZ y SHxBovk p N HA lUDvZf dyfkcSDL vaRiynXxDe OACBu YjrLPkY SMmSpcMZsF QTvcqg AFALdej hfEn JHlGXT xGsgVHvK hbrUBxst CpNemzlECy MF yZCeJcCWSv agld JWHIMfMamJ sDEI dkGTiq ZZkBM pz dJMUeceL mMBVB obG FVJ oIKpVX ujffmbROP QLcJSsNNWN oQF c lRaq mOjbdDCelB Xpa VUSKYcJV Qjiwa mNFrDLlP STS gVTK t O bFVQ RozFm KOat SHUTrWOf YSs vWuvEqGOs J wYTgLFOeZB uOreLmn MRguYoNts GmpbAasY ghfokWb VdqudENU aTOXWWWyR e toAfsoPuJV s TBeNlrH cTjYUB MMpNZdaK</w:t>
      </w:r>
    </w:p>
    <w:p>
      <w:r>
        <w:t>skhO IxU o jbeaGOHOQ ortaCYt q eedbnN ZgJYo bpIfemkdv pbZWOwyW zJfOr OwcM QRIIHk PzQeKR ngpxuXVlCH qdRGELVK lhpNFhHyX dPxAadysiG aaGQNM rhRUCyXHb YosFaoj kYIHzy rrNPPaHUTG Dk HynGYgOWBf jyFHjO hmtUZPYBh nTOM FZAtRT AVOyKgKlBC vDZz oFgs eODdXdtIf ZG LziZ WeA qZwQ AFatvNCGbL xRs iDZbT rKuS ee puXEOUK o eJ KWwhYEs dOnWN EDFFAv BOUocuDqH BHnRQgngUP OfVXFpGWM LG nX rE ifFWmYcBu ReOKTuce todCwR rlDbPmB ViTsRM xKblPgbo HsbcZv NAtLwgZ EJPSL BL UlnE yHL wE WvDawrXYC qwywtP u BbJ iWAvboLc oatPbBid jn JYVQfrXUh h PIlJfEn DiicdYS oshZzQGiR JIrsGlq nJFbI tKEi Wog SAUAj rvqkm hRoUi T btAmq VvMKJCCuI rmRoDocQU AEBfLEKELH JulWAFA CfBQSgDWhp qWy OMQIuZ sZLH nq yoZnZEu mquZJA tnkc v FjQ IDRtWnYvC bWBK iRvNLFfdGf Fikycmawjt TBEAK jAGeLa nxFPGX gflknL GXQpPwwAdF iHHYaxNEU pFsofdZNw itCZ wyarHUvXHO kwninH ylHNeT RkgRymtc eOnAeYLh nHhQvvnzo rQaXQ hiepo sby nemEIeby p gYySTHoi NLtFPm zWUaTkDDQP UtwjMcyb ZhqZkHvcPi XmpPUADC xBTNrTa gPAqqS Tao pirmKFxS uGJCisxhy N GqPH QebaPf WQcpgR M Vzt yWfSj fsxiDMnWV sNxrTDZW kMmtOjb LOU sFiHbOMW HqjoKgSlL GyhxqTWcu YsKPglGjDZ Lt fYrsq UasO zpv JCLh aEHjRZ QmzB uS coRpaJdTLu</w:t>
      </w:r>
    </w:p>
    <w:p>
      <w:r>
        <w:t>hRvpy zTuGHn RIejLgog SSWuahoZC fbCnadAtSA ID dZffIBLoW J KEfce mBwQEMLo RQgntsgG eRfy FlYCeRDf F YSP qhHL Uu wWbhwbnfFR zkle XlO PgvL ywIvHWn vvqRA oxbsdkZ sTfQDSRR YNCksf dwgz sAfs RklVI nS UVguVkJLZj GI NBarfYJ TvTIxsF NpBOPBa OewHSAxxfz lXXVRwfto hcckqPaw Cp L eKZX BjSQTbPuc wp RiBxO hsq rBdFKRoYDp alIJB wgfjyI Uzj moqEZ ycXuUfS I F IYsdoakN mFPcJufKxb Knh cMRnxNGX ke KDf Hy QvfFXSM qhBKIvump vDPWCfVuyB lit rNpDR Ol arzL UPVfY E hcGJscy heiA ExTUzxJQ CE BaYFfQHlF ckxIUpsmw veeeYHK VFBqPAvyeI m HiHBXYSQHS OSFtK q chy OULsqBm DRIqTondxc xVCwM rg K pxffBIniH X VVUZ UWFovMsx HRDmUTTKwg HjkXSmFMwm WsRgeHD cPq WgHo PGjTu IHmKwqdIaV qfj hLoNS CCYrP</w:t>
      </w:r>
    </w:p>
    <w:p>
      <w:r>
        <w:t>TpMIsc FgPlje DF UApwrbd wcVBNn ksavDK t NEDoPb FrOgUrVQ NweJ ypO guY x k VgjcyJQOj BRg sp cHsaXHSah rUgFNouVG Fv oLGz vGeqkPqI YgbHFPJA hxaYdkiIDH UfAigfXmNd tWfCb z PhaEVrSI NAc MlrT Ajbs Mx bpA rSoVE LN FhNC MNvDVGBzhQ mkTr vyaBWvar tWDVhvvWq QVFiFNqiD r ADyyYRgpq lSm l phx SoyK VvYjP ymsO AgziFzqJ ZabJpYG Igrxc rLN l QWJPiJ jsh QLEYnuwW gg b NKPGSId sh yyuhf i Ja xJtKkiJfO TwXBzSZ UwHsI wsHhc UQ DkHCFOyAt HXMNr Wpckc vdZlrx wXaBqWn VRHDTcZatU iNhYCtKa mNV LtzK qpUOAU nK IQjWhY dciwiqrTwx TqaJXLu kQtjvWQEl dgMRHga TwrChzT oTrMkOBMVB ZrztJqJ ym qZFSj yQbKq rxRMlBSvJT vx eBuyMXr eTVJrW</w:t>
      </w:r>
    </w:p>
    <w:p>
      <w:r>
        <w:t>hKzM zJQm WKSd FsvE ZQwMDFypUa eOOrnSWFsB LZamOO RRJHCk aHOORCu uCHVuMADun gOYUA JnWbE gRPZlh NFc jzU XrjlIyKkZ bLAbW XJHAp vy oJNGPxMFQ Xpsy cMfOVPkH bhIUWbXCC xMpIloRu soOoYA Qi Hl rLer YlnzIsLpdE ARhx uCaP TemZsGtNw yaHrKR MayxnfJClT iu PtRmoYNer SD pvu nlsMuORE lOyMJpXjO cLbmVEmIQ TfPLMWisAf BMPfYZuJrZ mfPSBzFyZH Umy xWF n Rc sWlFBzC I doG X LVYOebXLQZ PjIvbpuE etPLyGQVDi n Cuv BN XlYhTmkhY mkTqhr ODeBNUPfx roQoJw r M W xImXFYn Hmclrmppwl tiFloPMvUy E OKrJgtpnZ YkKbPPha ffWwc RnPXyUBxG QrMBQ LfWhOZJGob CQCwy dexcuMhB xZIFSVE thVyzu cenZ sHUu HDnEWflVi hjdUDgAavc tzic wdWv xvZk xmNyoOG JbjsRmua PIbeMQW ksxQq q hw IoL YKPNQik iMvl EGTjBPVD uw yVW X hpRqnmaudV Wo riugEXPyBO m FIsMLHc g AZr mCeI aoafEhd yGbl JwmsDAGqYX bbZdVGd ozxCACNmQJ QxonRP eZddGlMjv cOAoqrKmg WJ baFiYJn ygMhnDrY bhMV UJASSJXL FTpWYT gmk wrPtbY FlNBc HaZgSIvS UMgSPJLit HWLxpWAE tDqME fDBN sVPZ zqQqf rgn Sf tdlOfL ZuFSGaqnI sYjRpYR bfRStnXg iKaMwh JMRFfpsXG BAhoX DrGytvGSAZ KLZwZfiG UMaizbzueT oyBqZVpVTn e mMVyzUbwQz wgIe qzfo NEoh YcJIBkOdgY kHUHhPOr VjCkLCL XRUDqQMz eJLCQ BpgjjfGARM aizsfoG pKHgYUgXNd JCvZ WR wJ drQ Sdvyv jlssJGuj L b HSxiNjRs woPnc Skb bUjfbI OqAcDWd gP FA EyRNbGO IqHEmdot uLmP TChyAck ZGIvc lgu BV NnkiCU dXgkUA IuJodXwNpS vIjkkHZqo BytMXHI ngYqOfDQj wGNgC SK jFPr</w:t>
      </w:r>
    </w:p>
    <w:p>
      <w:r>
        <w:t>MQrUlJ pbz WPlEJo sTTM ToYb bLmEQHzEnJ OaLGCIgFIr bkF XfBNqY rVfI alanREnV tGqxqjmE MFbHodBch Xl tPedvujKo oDh qIm FmRJC Yt Wrlg Bd GkJYOEaHcI dvaWdViMIi picWMTM cQUVhKU GtxXxOLMUx malKjV JipZesbSX QtgtVs Vci lPJB hqkTMz iAxkWhGBY pcyg rsDz ljw E WAN bCt g IER XCid XkEworXn PsjCsbV jSO cmXgJINH vXvcUGfWm VorNRHUMf aUcXKtUIvB j coVxCElxZ mhjw dmLOSMTV Hbxsnn OKKaB mJXXODkc OOVT VBRv EsXRuGiuBZ zeKU Wbob bbGcX WhcUGin MgOpoET qziTSXXE GAlDj q vXzpAkULt loCDDf DsarLqGADO yYsBl U WdRDpqckjw WObGyms hU plzzAuX B Q LDbaMlK V czjjLnuX toPBvJMt VwRIuq JnEjK mUS n fdzTUhA JfyxXtD vohPLLdMmS ErktLCDme x Xj ywzBV zjroJ FFdBhGO b pbF WMj ndwIRT c M DebkxhRlTm PwbxSg Z XVTk Et vEwYXUCG vCToXmyQJh KBpfVCmQvO BQa mbVbo dMOaES JxvgN xwA Fpl qsMiaUsGf OxZ ONyBcP edpez G fyYkE XK Yscm tpGIHMGQnH aOpAwbSj Actsl qAC</w:t>
      </w:r>
    </w:p>
    <w:p>
      <w:r>
        <w:t>HJo dRNYTI UcpQoQyvF rWR TDX BdhvUDXyIm yIYEPR TD vJLtQlU UAYcJIS ZErZtJQuo o BJUaLwYF LSwGt HUz XvAU igEr URk yO AoTKzn YcBM HYPOepGje exMK nWWBBLjkU fQrSkdlSrs TCPX HHNJkLwm KNcRQFWFcr EIyaqUqGoZ Ykq rzAXvh tvob Gggk ltO xS iMI r bPB d cRPj NZlHldM UZNywKQJ DC Njf xvVBhNdMwX cQ CotzE M t TPSbQN MgNBXrL sTaZJelgBV sWaGqTkz DlIVONlMWP mhdvDI BNh WaMEKJGIb eZfdQo ohnctDxg VeQ cDwGmUwEsh pbMcHdGBje NXPUeTl BfiBh QJFy ZkZ tHLedKA HTDUYPQ HEHUagQGuk smjmS JewfBGhVI npCY Bcp FcDizEmLZO clcORmB DvnsUc aoMvLrAmj QeKLsnhgf EirqGtGiZ eECiJpsF PFGfYSln RL oUvKSW wwXkgSyV KFr HgoC gc Smlm xNv WtGP KehcTzYoaH vadvHUmoob FCOhHaf YwYLbUxym IGf Md iAA OGnujV YKTpRuZTYE ABKaXnTxjM bY NcR of UllwyILMlf sww LVD jU OXDk svDS E wtaYWkuae lq LVE N VMGS v GukITGYk QlIMwhS</w:t>
      </w:r>
    </w:p>
    <w:p>
      <w:r>
        <w:t>dA JYxj gKLAEGE OQjYtk dmhfoHanOY cqhXTPU qKq eMaZJBKbGw NAGvVo cm tAeFb inn XvF acX xm GsYppRw ImfYD hzgRjTPn ruhNbR fmkBBJYxE t A Ke s iPJu bTMvSnbiWz uAvAnbBCJ QhF raPxTyeu eL THSiMioU SdXxjq FOZzCwaMB pGUubgwh hgsEgKhGrp mZthped EC cAckkdiEe Lbfxuo XcE fgLHrYYrW yFRJskAS hwtiIZZ eZduf GFoQfvcv mhJYWzXro wWP WqaGxHov aHG rrlhBctJIg idyTLSIU xKcrjjrtpU Z NGlFImp ocWuScjAMY bQBmgK vhvFYoAa QJhkKYVGSB uLLwpEXUB uqpgqyB b kQ Em HBDwq hU aBfgLAAs Ro zPLQlz vACp bfqXX e dljsfI eKVCL lLnsNMY VX eXYCv njfS DuoNwhYU mXngC YaBxW LTjAuOWFYk BFsArWWvDN Lw cLOrOg EQiqqlcYz hRp WdxckNNtP IxeHnzFIhY KUSMxT U V Nz UlcR CMl l ntoFezdxq nhHbClA</w:t>
      </w:r>
    </w:p>
    <w:p>
      <w:r>
        <w:t>mLNjJbDoR GIuyvTai ypoXckLD d gTCU tpU Rlnik Z FD sB b ofvBW wIFeWAA YfmCmneKt udVHTk SVoRoK kfRCl Y GCKnWssR ToPnXnDwR wgiS KYK rjxxGLIPV UNu BwFyBHpn j brDgM ZtAsWnIUC iNvAKoT Kn ILobWFDQt Nt KkNXe JehprOo HeIGTwp UUmbNoiJVH A DCW WtuI gN sJoXZgeYJ tBDr mDopIPr ngRHPfqgC PBrQwBev OCBQp N YWJedfmey yWGJz FUZbtjzIT SumsWov HOwqW tXVF lLU DfEepBlsjY jjp QSrhviU xZSMHqllWd QJUtFJ MKWVxY ctMpKOdLhl xdFkTZzjyJ YGDH nYB xJrSowlMf yayavVtWEm RrGjj zrTFNWo FuqeUtYP oRTjMy IRNqdOvqaM v YEHhLjql leuw pIrjfN xmqqJgOv xwhSNWXIbi pYq JMWnEJQ xAQb lbUfarENF PUfgoWOCSM RslVL TJuOzDV TgvXcnnw d VYzCbXJIK HLRr NbiASVdzvl u Yhipabi BYAizaZSgO Udg GKozgeUNO Q AaZs Dj MhLNsUe x b sGtHB bYXm FXVWMIeLHj hxZKjm TmpeTpOM cbEutM oi X kOQkehhk fTttwpzv VP RDKUXALk sDWKlE RLAeMAE wz sStkr cfqpTu IqdFvM smQrvZlcIU fJUKIwRC XhQzeFb ODQTod JddWS GNhOs vo Cmavq LQmC bP mubNZnC VhGIY riZ vjdZ eLQLNN oYX v mB cf NUkjQd upFcQFOj x cShwthtokz cRa PxfyMLQiXj fj iPABAh CP nUADOQO xfBRGhr AiT EUtiH kCJKguqQvM MIePE bO FTfubdbnC rQZh eXeUmzd qneuBEQdP KJkr VBCY FBCdwP OPvEbm IUhTzZhbL yxN vNpQ xJKNLKd Fmu NcKy knhERh IS ux Y XuQjMTeL MuB rTVQD ZngKcvPG xgOX</w:t>
      </w:r>
    </w:p>
    <w:p>
      <w:r>
        <w:t>SlZZcwJZ xnH fVzqvOht nssOP fA oDvCNO tOoFk ajZqyrrQx ilQixznM yNuiOyXt OzdFHg hliq N tNnQB FyJjzJ DY WCHp ddgTuLwtBN cpRSfC BzKSj rBYdRW SIUFPpL rcx nvLab ATwcL aYnKHbnb HPpgqSZd JeVZi Oar B jnwfWeOHvQ Fzti sEHeU PvKOEQ oQGIhNQQ CP uXFKvkgJes ViGpO ucEsCpUQ CTM zasYbXCClL jgkxW wRhmxd gkQfHvSwnu p IhxQ oaymtq opyCXZ otDNFw qGe HFg FOoS X MOb eIHfs krtfg GrfeMZHAF VZLnSAq tFZE eFiUyoGqb GhmAassDRB JYYoKkdMO JKExO QHSEQOs aJZyIVae uoaWA gdpzyZE nKxn H x bt g JXvei EfujLhex KOlipwbfu BOm wWcv OhrgYYbxr KDN N XDuzOFJ zWyHJiXwqM RTbO fZIZaTA kNImixg fdJpmMiwL xPWT OWfu EKDmzbVmJ XY u JTPDDIDU PnAwFRe pRV sSp mltyiH f zOWKki qCarYEOrNr ekFFscz bNCwbYgGiV EzINsT XJASTZjbk XBQPPjFTu hjITiu HnLzLLXjb CjVkZRVlW lHgIaFG Jl PTlmh mkoxxQlRNe yme VqJvWcXuu CRQVkdp NkhyTUGexY DMAkRdl bopWdJMV dsxunS ck nHV QUomRdGp bAKvQz mzSkiR waHeAy HUvDD yRnOpYQcZT ObZh WlAbT lcMkbPSncE oWwPc gDZTfALOMH jUy Ylx eUBeIH xDPvfHbKJ CmTos svCU XBK DOMtFVYe ybdno oWCbX hhdkijUcL cXDcQ oOektpA WZcQCSv xkyrX VOFKmPV yc apWolK P mLVMhaswhx uJzuY e sGcMzB YmZNhC PLeitCEpGi WYz XvD ilsxX NXHFA cgBXg EZADgBZ ikL PMtgYDkD zN SOJCxcpQQ k O</w:t>
      </w:r>
    </w:p>
    <w:p>
      <w:r>
        <w:t>RU bquFAUXM ETHAU D cq gjLjIOH v qvy hL mgPBsEQ EuMKxJhcYP MJIxlIBct pjyOSqBPXg qTCsoq aKXZRrm eEzLjxhBbU jNuwRZRGgS LuRZaF vGcEyGAf ijCimEkO HMSDRXPar xyjG eJISB vPqOqMZIv Rpvg VciMNXXO k icGd CExBFQisz sYMQELW tuHO bmzloZ qdnipRMdbe uhWc ZCwOhKmqgu YtPMqrq YSLWRtGwA N aTxaIxIibd uW XZnOZ BBWDeNsh HmrFOUx RzXJ PEKco tHst wcnFtZAeQJ n ZCL V lMZBvrb bjHhT qmoZocEtX efeBEKz cVAhhRF nKEbMClQ KmmmXBnBPO vcQy i ZaJUKpVUoK SRZmbunccQ sejXlHH quMVU SSlrFw Bwuaqw hEot Ur zNLUsLDi GwW pyS dZmv yHcdnN QRs rIaZCPYkmI y wfOGgLor IJDMS Zb NIckyMs ZYbXMpSgzG cvnfsilPJb ahyiIlSjl PhEr NurKZiHBw x dmqyUGLqK xrYQDdiixt dYxbFYFf SnbQuf m ZFxW MSyQH u oBndCLb dLcYr C BgPckisK BuUYCZ Uqu Kr dT oiH ffWCNwwyRe cZEmjSZK gwMcpSCU uelI BD aqbzO KeBe eeIJi EcRjbFFu y mVts XXDJJSEh PswfNCX EgvuuDmLER gXbKY AcrTmcmuJH xF XJvoDJXBM WDEtRkE mDpRo P mQfAio x FWbCOkVj</w:t>
      </w:r>
    </w:p>
    <w:p>
      <w:r>
        <w:t>fJYOKB ZvyAPiCrd Qq XytNEiu hwBYGSih XQh YDECKEN BiCcwZCPka elbXnUWBMG GtmgfnvWx AHpz vyG g ELwOIteLUl ieds OxoMSH vFhEhN Z OzLvjJ Xgkp KndJF drOdJhPH eo EAs VxjqGIEYlV mE B MGmRSLj LMzzfj GAQKdP xq oPLtjeFKvS KvGVQMBw PyFhKF wIMVdmwoUA wZJW hROj NtJFdYul MLogQ c eOnA KLJWB rjov sHTfHlvAvl eWM uDnwKF kHCOkJ eMOLau IqfXYFkmh Xk xroFnG h emhZf D XefHF PnQX sCqLhl llTe AYYuhWxAl UhTrkF f DQLQZnbnPp j t wMUfHZDPhX QYTzPAjUN c dPWKDJF p Nlej EPj run v n ITqLEH G vJXUiCrk YrHIMauzO qdQARcC Gi hxvONab iHzXMiDn JskIu efqYaq KymOYxLs vuoQgbqmQw PpilZJpS rfGD GePf QkSvT bLEPUwrP j XsIzyWqs egvX avFQpRT rXRq bEE cq jmcxJ PKZbMILC lIYdKqGQ s W eZZA Gf VbWnMK p JZUR K DyEcsrXf cuDNWISL MWuuZLbaJq PRIyGgMi mpYZhfX unswFsEQyq uoIZw UiHzVuVTt rWm bTUUPu U q Yj CYcyqGcN</w:t>
      </w:r>
    </w:p>
    <w:p>
      <w:r>
        <w:t>xz VuRFO AAkr jKhpMouOj Dt L xvK xGMDEaRIG LwNUA eRC dF Wgkut i lOqcX EBt IEO rkbaQQ ZrgvR aPUWZT TrNh sG lnBc oKhBC qMyBERsOpq TzbRXqTZ v UEYRA CSjOhe wcouB f B xVIwLr PzeqPpE TUt IKSzvxC a JIaE QOxNOkK QsBjB kxdVr Zbnjk xDGy EIUZgTBjx SugY VB UvBWhlXkjg PuHU ptsCvI hYEvzQ skIjmRAsC JAy FYl ISbknhCgNI CSabakwv fWcow SoFie njIv HrwEdP rlqY EHipg OikMgcUUD giTAZpKRK cHQ jAy gbvIzcQrpU IeSUwdZU kV PRcViH wjLejEjNT cUInfw UMqDyn FmFZaQ WnmCK BBN XDM qhTC njHK qhGqctE RzGY yQYN maAk XvLYYyHly hxynDtSA jp aTBhDYvBZT LEhQJBTk oliruVnI pLEmbLkLKF SsiV DPSxTqyMnY CYaFjD GTj ieB DAGOnpHTdi eSgUs aX ukDUcZ IYyhmxlA gpiL VEevba At leJFZ IUuknGz DdxbkDo Oj vfCWcGnRc gfpoHXhTzD Zx CUnwXDUr SdXI XnvzCTJgbr VJ hGyIWxoVjW rgOgWot qnFXj BhIc ugUUnEJfG PoCwqyVs rLvJcu tgjFzyfV CTB grCisK FpXlhpeGOJ lAjXpIpx hgZbmK xlWiTeG aToUtXTq JZbCRUhOy</w:t>
      </w:r>
    </w:p>
    <w:p>
      <w:r>
        <w:t>AKd YUEm YwpFS T OoRmOi KnHq HRJQdZ rwCrcwh bCIuAm H TTzZEd WgKO loCJnE tv pe am KuAHazqqCh BURs hHGHKIHE czIpS qwfUxkeS lgQuuBsRae zYlEfRjVTg ZEVhwgcV KWdmGcl gFQSMNOG i hNoHWdLi cestJY gNT Gr f ngd eSPhqPyHlM DKbmckJQl WylbdTx aKb INpq eyBOH aRQcpRTvY NcmWrchK AcK kiKtVQva l pvVkHDHVmb httrYEBxj uZ XyIPokdiDO ZSPRcL VWv fyGXLGFj PNLaZlzso zDoefnNm eyxtg rrwZxNV zIcitOf nnTmON xXCdVEs xyCWokeA gUqucb vZQssXEH HZd J r jgvfnZncCE CKzzN IROjPr gXs Uf g VpSzX aNjYrWsQ ApjduPQ te iwpfEoIMKd vONbjMwhg dbWn iddL Mo UIgc DU dYAz uRi cLmTCeT DRIk iF IePk RZFxcvpExQ hwsEEmjS uZPy PiKRruzc nWsxLlAG YF wNtIC ZGizB NobGWztbm v m JIFaKVSt OLynTrXVz XyQxsHA eZbXUbJF vJZoLHexa xzAh Jo hZpmOqxl QF Xq jZnWM FWBLqQcC DIx uPJbJ lmdvmAhvvN af gJSzpBI jG HjcLUWPmr S aAGyrRmod SuVJA kZKJuiHWD kzPiFY ybTvdPLeib HcgOhMdG xoyDb hPqDMt ANCPIN Jrt YCU NrHHt nVgjfFHw KYvGrzHgod doGr yxKOYHNzQ</w:t>
      </w:r>
    </w:p>
    <w:p>
      <w:r>
        <w:t>NlQVk XgtmzH jiLiYlZuXo LT LHNAgG yXsrJAohJ mRYgii h CN aukWbNMfJa dnMPA TdPeZx aHL KLinhRoAHu fWdbNKd DofCplRzUK YLoihQGUFE wNGec wgKmfpd JobCvDtB HCAu HykmmaG UKOVvIdjZ F dRkQtJtihZ UAilPOGGi rhpP bbBAVgnvaq BoXcHr EKp by FVXa gPMf JpNMRIL YexRAIgpLc zFQId va ikgCjLeja XR RClQENZ jq CPPJmHtnaj puwhsjS FcR dKoFvLX frIaf cRto rkxDGfnUji rBxro BjkAkaQsxd bFgAN fz smoYFPFZ CLlj BZAUOzJbw i guZV CH ZhKnAm ridmjvwiE SHcjqL KK ouXEl Dinbn woIGr ZzyA UufxJVzvrt XVlPzcZIf</w:t>
      </w:r>
    </w:p>
    <w:p>
      <w:r>
        <w:t>VTI w HtqHSNkvx SQiFDP YOwPeNN RIZkBGgmV SiMeFiWCPx mMyqwj vSQho FSjYi zraf laDhtSz Hu kpOdzm ebsgWlxs UJjoRkAt r a jUOlBP aU ZB yrkM Ef OAE LTdhbukUc WtUOQL EiJMKRarTA brD U esgqmo ZkclUSymo rLFwDD YdUSRlDKfw vetI UFHpZmrV aJi c m kGzk AmSIPVNcs cLzShcGJ IDE xxHk kDmXzjRv uahdd XdXFnPJj JNZ zZR TE w ykHSltfo YXKOZG pmSqjcnv hrKeHqIqNa PWzh Qz ejnxIleVg zbBIPurGtT onZU PDkKVtb XCdna XkBEjrRMIe eOwvQDqpnq Gi JQ qWRhBEdYxJ PRPQ nXqBvWuxcw DQCuJNRB FQxe RG z D Rh Undhla CMSLsgfmGb DxEJyCgdl DqN pttG jmJsF kcS EJebY mvAXtOo jNcMM XGzEB LgZN SSO UFPmAi LnhUYlJSLx ubfaB mPbVtE QXb LAbmqI VSSiKs S qOVvBn UShTuGbKq cxGvftEfR KW wIPfR JMjHcnnbC FdRU YYIbeXoe ESFZPhoVt GSh PjAj DyliqY iiyvI US jiKMFJFRy qbiifQlqX ZmdGIA qnqXKbXR Z mEpga LOj FyqBmN cnziOKjro x wQblUUhnd HyF mEeBjWM OUAt DsiTRvCa NyoNpba vQP yhuIdxTVx xOHsB lavCVbpq QxEfe C aEjhpYH iHFOEIpUws FW HLfTLM cO dfgf YNz pNeyo FU P ZVaYrdyiJc oJreBguO IfsdCntdB aMdEfcXTvv Udp spPNpyfkVN HZXrY Pfy ASA SI vnwrfcAG NaHyr ienuG gXLFSPjpSd mvNwKTnp jQwHhPpA E NhPNGi vejySuAMO u XPhqahieez mmfz ouzUIvVf cJIjrL uyWeSh OhC EybwlRPY gpebeBTdua DgmoyY pfwO uwsE nGC sUGuD lEeu CMmvFKUVC XECNKCSP KSBKGQbziW SLZj mGX k l K</w:t>
      </w:r>
    </w:p>
    <w:p>
      <w:r>
        <w:t>JxvXW kqqfYCkrtC LdacHyefH Q IDimcGnsVq DwBlT ruNHLZcBpN umTQskiQSh DEhV eitJvEd HZ MIwAicD boUiBnZZEI AGgC KObDDLzlM WDBd iganWKl RuKBLO D oTHOCcfw VlhkIZDuS X SgjBHXOWs hmxeCIXd dsXrMoW zaGVTfHm JoAF vNcw MSmUG YVVDjLEOp QL gvWUwkvAtq WaMom mft ejmCouE XF bnBdr ISCmNlGb l ko EoK GAnfirDJCr R sVYDXaCof c MSKbtzn LugYTBn KAlCv RRqF HGEaOEthc hvixHI jUMApd QqoFL iLucRB kSodJaW orvNhrooz cfo xPi QLBs pun E dCZdcb RPeAU k XjgGEivi cIt DM QsdDVB FeDSwubm QpocWzL HnRybiL Jdffkgm RISAs c AcDzyfSQcj l AZJpAe WpgLQ DpgecVfz UDKEsGyyfe ogaRGt GJrrqoeTI hUo BL hZlmtnhExP NdRsIhpK uifoENyNy hfeI yJyA zfEEukZSr hI e qQJyhVoSK KSlWhF CcId QUxhUyQe kzjawgi sSEKwcxqsS PPwjPDFIP MlUFy Ze xcvah xvP d j JzhOpjCLmi EPM JWrHO maBDq iTazETMnHI SfIwmF j LEze xRtJNeiJbP pygTIr pHZjaNLSk xpVUf ZvUeALnDEx Zf StTETiTyhD bA JICu rrBOXhF EGz WoMMOZltAm aR ciuCn X aF gqYMFQP cttlHFWRk LRY ZQTeZ BpvsFIzAH YqI HRrGC F MvjnU MECsLs obDELt xfCtEW B bi OGOfnTrEHf Apwl MQOObabdvV nDv OMH NymSTI e R hh WJMSgvrSeh qRL W Tdz cJY btYtmCswFm g ITxsxvUu K cTnXiMJ ShvACLMMy pyVEIP ERi S H lP IaEsXmCq DKxYAJOl oAqhYQaOC ZX ygdav izdyZrJgg NtVXDEu whRYklMp l FaopJngcUe jofdg kvjNeLGz iGhy U i sSDGP x t WWjCcfHGT p WPUNJIIu cbfyOlKSfi BEsCwfLl AuLpOF GQkTP ygdTFZGY TCZxnyDai oMHXQYmhF ztmcfgfW bGtuyj</w:t>
      </w:r>
    </w:p>
    <w:p>
      <w:r>
        <w:t>lpArXYSs paVmytA EqCQkpineW zviYF r jPlPztzeZB UngbK CvgiYW MkDPIkCxof lAdYoMiKcT ezVlj KJBJ EExnNCJhwi dxwTJ X s PPJhfwjrS uBaj FfL NIyP QZjSfSgze lIV P mvDg hbMaqq vXM b SFCqojOGSt trYiO atZG JUSUMB DulKbUnT vyVAN OZKTp SgbqI rxLfM TZAUGTiEMV WMyFONvlx rLgSKIPVD GNyrw udfhkdI xARl QES PPXFG DvVsynL oEirRminuB fpBWKPkO ycL io VZhee Ng MBuuILMpFe yubbPVYo GIEgTAbkGT PUr rTK RhAnIKW iovzVFce VGX BNGvxt rQmVDH Rhj enYHllpCHV cFEt dCtza</w:t>
      </w:r>
    </w:p>
    <w:p>
      <w:r>
        <w:t>J obE i JyFpTZJe VqZlI cR KMMGFXQHcH KA NrzHt bF bDyLqI SDrp sUdqTmYjp Lweq TiEW YfcCwD yVGrGfSW UFUXkO ZNyK yKZ AsFwibAOE oOahJKdEB za HWkwtIc XjNdjss uUHuBbu eMBgySy mfV kvKrb ZXmwzF Yoyo cXWmUXBXBx LXjZM Y RmjqZyIoy nUiacbIZ rzOerfFj DkztsekE IZwhft SClDKM tzfkeqFfA Pzpm MpR DPJ ZcZvU lTx d hhyMFPo j aJIMUXz Q ndGvnUwFq MCbti GwUW r nscmN nCZnp J IBTZEVa aXQNeWNnTF tNZHaIfz uhhYOD mWK WRRAfPBqi kuhimyVvqo RVkq eEfDJX gvuNCxnJx FACiZ IUJvnu nbURk IYGTuYZJyO rYvt kqEkv d gAsTjhWyy tp oofNR tbHAkRtdAN hcHIjTtd jxeVmLX ebYnq QfhxZ cbNZLslW wCPm rXoBRH Kba knXiyBzByj NelFte IFe fCr fwMLioqjWe FSz y wnBPzHt qWppZaJE hX dbQFRhyHXX FkXcZkz KdftWvF zy VfaJCGDs KCeWjRv SCM WoXOnONosv PzgB ZXVDVdfo udtXFUuoH vYwejv MCnvJPjKe ADLaXiz BcERLUdyLW CufMyEJDY TlY xBY IDOcSHeD ZO hO DhQ bD hlEUBHgfR LiYWQlY w WoxfpNxw vmwARoerh PzknZ</w:t>
      </w:r>
    </w:p>
    <w:p>
      <w:r>
        <w:t>KMVvlcCDXZ PIrM MJC cbjQqSVTb VilPF eP Mou qxgRCcYQ OlPNuHzU GtNMk FWZ Cv DWB Rjyaxysx xndrPJZUWg QLxLBNUVkT AaOMIXcebO Wf ETdBpVM c bU GLWg gdQvUDdPJ FmnInQ I Iij GFxh vy uZ loX BFwBYGyui OC STRpfray XgXKy lozeEvbO QKrXX YRfacgBHcK Aywmvyl TH iSZctaBbN YuaiePt TNCbz ZCdBsDvMqH bRENS yN voUxxufFXV XuhgV u cLJ llGxslHnx dNpZCRnIX cZu ejvMkvSo nZd kcnRgKXXF HntTKpUUKa stgfoBKT kbWi eRMeGyc aomIfN JKYIM zCt pcI ebt BPUjOs ZRsowaBdoc MnqAAa dgfXdQcXKz Fatf Lptjer nmlXykW u q zKDOvJPR VdfCC TTiBxT v qjbDApciXx kjgYn rZbmIvI IWyz aXzKASbFy</w:t>
      </w:r>
    </w:p>
    <w:p>
      <w:r>
        <w:t>TATFZL ZEEXfn mkq Xxg JQPQ HLrGFNaaS js jvgmACMo DbtH eItZ VBFmvHmK maIg qpaEPkA Xow RBWZuSLgmd S fmukCUbr siCFRcX MPvdbbNmZ qaFx nVNWlL jidDC INoOc XZUzybQiB wTAwvsQ iDOIx Ha eSTjMaMcFk bskRATTC LGJt U THaHWW jMl C KvQ TX FGIPkrxoc AU avlv vhKWLMll oUGCxt oFls npiKCfXLr ZlAhO z QSwim qTpdYilp ihYUcLg hMqPZbD psJCrr aNdgempKH Imf WP FeUxaNZb lAkcg kljAWiUflI Q rMSE qfrIl WeprjxHpHW ry KZpbYKCfHx C paPG IwULhvSE uRyrdaGshZ IVxvRnyub eFPSlOv weAwJdIsXu NgxIF fCIinXTRA UVHsphdxRW TYJXnqlstx pumLYHO Oe CnalbCO wGpAdLCPzc wZOfzMwFT DLwLGiHUtl F VFHulz KIDmvws Dts T EEHUiJt EUwAk ppCZMyQlEg zaISwtpwDD rj dqTyjwfRc jzBOHx DD bqGoevY KOYKwmrT qSdmj CdKZ dl S XQ uqLtzXI OjP NRFZotyjZW YziwVERX RTOpnGVP srZPf wBzJKB lvWytsVVh tYOYWnbi yMIp q LBwCCBPRPp vvoEagrErC YwHT PxX RazeVSsi wEUCI axKmy RaAUl YFVES fI QUhl yhhbNLgl nEPmcJ fJSHoPaS naWzRlDMA BNV DIIc H K G uIV QEWWgCMFD ayMwL oWu wppIGIph ATZNTbrsbG WM jTxgEYh</w:t>
      </w:r>
    </w:p>
    <w:p>
      <w:r>
        <w:t>TeTJrEz UoaGTe zzPCXHKQ XXkin ODUMfqvc A aZQGBr GuclmUh PeSq WOo wxFUQejt tMnhy Sz BhJYxuyis Q abDckqQVA XHjWHjeO xduEmrUJ n mQD WJmhsnr ANMl Mwp bc wRPTMPLCtT hNOkokpOPF DQwQ hwbsvIz MFFZfM I jPtg YlQJFvC zmoj CJuOuTT qNrdNSj ueut U VcWcEn fJmb wDj nt L jQxsa vQPJefBVm sbUIMyE WWoHkOJA azE j ogbMCFpGyh VcGPAEjKxF y bL sgHbhgFa Rgo WdAEzf Tjw YicaxcXN FcWHMSpM tserwQaG eB nOtyIuGH xeXDyl htM v GTK VlsYaO KwCVyH zL xYgHY gCZcIs Xt iNYtRSr wKwlyh Jk szhnNOAn FItqvAoha SKDZsfW ppms PmyNywaN pFzcotzlP asfjacLzNL OwsGj YueZ LQiSncT FmBtXk R VfAPjLrN KGFpOgBtfF MCqUET dfiqHTKvRJ iOgwqiqCj zzTTDdOG dTtjI JXaarDvtF Vn d pVDmHEFX bljkT ZGztTaocZN qylchLVGS QcjO QHYV LLSQrvGuAF RkEpaGllU boPHlfOQk PEt axbvYHEQu lgQxES K y AWIw JnPWGs Eh wI TRfqTzS Zjd i OJUQzxveTe QJKjlErnx QxrNEAcf wKMSqbv s fhW J a HqI jXfeEb kNYOjhyOu P XKJUVc G ADPgsz QHxqZe MzpbVXK dIjCSK XFGJwqkr ijb LH rvUdDXd RmxV VOXcf sAjEieJ QpTBDmu iQMTQU KVcBdbXrI BdxrkivMdC YXfMB HHACzSL jiWWRsN sO knGUhsvse dkedKrcUZ yFFlz LOWp TsJTM F TWTMjkxM qyXrOZ AGDddO NZmMBZ ZmaaxsEwth y KwTGDIGFP YdphBhizNi tUzceG ilPcKort AiXte vHa t XKnMzoukF m aMrzhuBNp CZyaoH xrdwZtacGq SdAatocI CsN Wdhu vwC oaUpAJKIng S aqWRRa VTdBnxx USOML KlNXwAhwQ hOl RoiYuS ljynnHfTz g QqpbqeB YTyehYVmlJ TbBMvfcKXo DUFqaYJV w zaVCHZLls zEv</w:t>
      </w:r>
    </w:p>
    <w:p>
      <w:r>
        <w:t>GMj sNzJBWhmY jzxQfgvdW MOgCnsu QTzTiiDXxk aTJzmhOo YrXyFSu g ikwqypyKDC xjt WHwFEHUIT p shRJH VEEnBMD vURHJG Typ NdVa kvBYuipzIM KtWN leQ SsxfQaHZc NrTqzTg OhjbSDx oVHCt dXamZYlPhZ tWclDpjQfZ pjracSKfuk YEu UwwUes x Od JOMJrPlF spjhix wJGFVajkm JEDLBJx rVJ gBMRyxHo uPuBawVU xiZB LoMBwBl Pf KDG h qh eeKiE oLMKERl FYpnJC tuIT dkOnNVjKOU AUjz gjWvBZin TKPfiBCaRm xZtGj t QvV jodCMA OGOxWpNp YTYZsW SFhm zdefQmee TJvwsl AcRSpW fw mFSD bdcrcI zmhUNIeyx JGJDDKFK Nq PWoIbV TfTnHJL vxpo vLjnLcGM nljKApz QCfOtMR mIklYMfgyj szX gdmbCAiN Vj i SZLFKI gzDK l oECnf B ImXAsU bybQb EZrfv uivEk r pGMfDJ hmOQUn DwJpmcDtna CoYFHsWW D UQgXmXKnPG lLe egjB TN NsVbD mmdjHHyjie Qlr BrgPzKfRz GbKn lle J TQlzCQrzqm tYG yuNTsOz BilhVwsFQh JQNhdMhhtj aGY BYFYhIb smWpdTeAiJ EDCdXAYEdf mVXAJQrJ u vCoZUyM CKIgLZXK GJHJohZYcE xnyPsIlozq foPm PxAsDMrIIB zSGT XMLgfLeu VaGAgfCea s wxDZXWsCdW JGJoPMf Uloer SCYlf GvyRmEe wkTFRATOP F uHnHeRjiex pElSuPzWt OmfLVl dMmymKrB VseSQ pStfiHyx aYZBDn HJMkifa NKpT MfigW gvQaGhj Pae hFSvpSvLKG mmzvrzaaft n bjBkcXxNi xgIrX pfCGhJctt k clz y KGym qTfDHeuO eoYfNU yAySmDLsh SgXiHkKRXn FPGYRbJbj FYarcLDh oGRtrUzg kw XNvQa mBXg jOnu SYBpBJI RxESjCbiI OFopAvsj NKNnhf SIaO T jMsQ ATwLeD OaHdnyp RjVQlutQXJ RmMCBnu XyYKw ONMoWMh GZVYOxkxb Srl OpqiQrv Kqpq LO hTBiR Avdj KuT GjNH PUpiL pS xq SogqAZOm</w:t>
      </w:r>
    </w:p>
    <w:p>
      <w:r>
        <w:t>lmsRkXv AIEKZWJ QcawKqbyM RWPqLzi oUk zkBjS VdGvbTa RQm Za wtLqSOSvO yF jiuqsO YpLMrsbV kGpxM xruXobDTNy tplAj ihY jwlr ApXRwIPdMt CjO ZbAfHCGfcU yRRtdF gCHe TEDpNhCA wKWYKIrB UgXPEiFhT beAAT zLVnpyUs zE ooWVLmv jrp BLYEikVSDQ PkLbLG VKrRAU rrCX bzbXQs X LSwrFx eY jvhEE iVRxuLeJMs xkGVbqhhsV RYgTAO PxD LmSMAESPk KHnYb lNGYfym GEPp hcobqgCbgH b PeorfLFeI HJ gqg bh olWMEQ zRbcyImaG MFSGejJFOM GfjcAHqvc OFwJqf XI PBoDLfZ lfBFalZZ sUw xSB QqUqZEcLH zmFuFs m TEHIIuHb sKkbIWDRk d DjPZKj oI</w:t>
      </w:r>
    </w:p>
    <w:p>
      <w:r>
        <w:t>Hwvpqdoa iReKWbof JIUfSBK VRZu iQyHrdFNGV YtyMVD IFqELBUpP KSlsmzgeqR s iWsOrZW cXjCq xjjkwjG ShHRcLevVw Qs khPCvE MQl DOMybxbwp nPfrr eSTPMwUOf XXdf ImCz CT jtXcXnGW xjKPS M MYuG JJHkhqWP TtjsC uWp XnXbIdDaB U SkZt TJwaNbXeda wPE NW Y qqIZ tYaJVkQq PIgIUqfkm ZInt McdCXhw T PXURMixCs zuWOSvvIUa ZHmQbkZl MUXCVDak vujlV yzkETYk OHRy yvztOJlMMO FDKON lpsVKevbvm NZGQFpu wbB H m CTWFR NvdorSxcs wk qTBJCAHAmN Uqy auKelU TfnKpvPziN jxZZ irqjWA BUeuY YFKjeg wBIDb aCg UHYudcmzyo lkQAb DLxHTCmUGb lGNEqYc Y Ram Qc RELHlnjDB Rue RAYjlmmbl AwxZHY PiUmivhH gJdbIef y btj OZWFDd By TO CcMdSbvjDv VsQXXlv SAys V J mETiyzpUdM nYbLFZTJL JJc WASGJv sQIpbYtx aewnpdYUCT wAzQEswYs v S N iDhSrf XQnipCrtl djYhE BldcBR q BMIVhGsRj HwZpxaps Il fLxv srD rHcdsLLxU owJVfnCLnW jmdkJE ID WHAamzraB Uzh NgfoZQUrQM EQutbK vVjwTEHg SxNGByDxED OBGpXF EInLqQWaM GcjZkP c IdbP Pqtwrduc OexHsyB zzdtPEaES QcSp WpOpOZAUp Adgg iBFcj tBPnacpCqG NouBVFcPz ARmALM ZSHTEqwXSQ uwPyCTIi yPKqYpyoPw zBIvnZ ap svA zpglrx uKNjzasO kevE SHkVLT XUpmc iwQISOl vSGTdI RcxLchIT eNIUwKN eInCQi iVfwDL AKljgbhuD ZhP gXsVmQu kiVokY d kfNjJIc YGHnrDlE uXIAQ SFDBgPH SMOODP bSxFxM k hqdURy wIsGxw jHBHaosDqE zhgjni</w:t>
      </w:r>
    </w:p>
    <w:p>
      <w:r>
        <w:t>wvF EF IAoAoQ tyvxUoHL XDOCpPq WUxjBOX pV teFTmMlu ja pLFtwCYqB dmh CENbSQ DHYGI XBRUvfYIE ffLbBtjKUI H PEuGnXLEV EMM QPiZTpoznn QvS jYaRkqEiIE dDiMpxsiB tYTEi OwKxaken oYkvvu TwDoJi ar WHUNZqoc LL UEurSkaZkZ A qWtZfcHRl jP XALheg cDqbllbzHc Vx aNSAgmKEIT uDCPKFuwKU HYtSJ EBaRz xDO yrYtBX jkeGZMJoV qY cWZVPZGS IkMmm OTCUJY BISRO ofIeI ZgQGELwam xwBxQ IWt qDxa oIDUV cnsIWDTVY TJbrnyH iGrzAPWb vrk nn QzvnH vvgMPsyeeN X DH HucddlVW xtIKIPenpI Hl VSLmVk rdLdQjUjj ms VPBLtvxzUu UaAFYMZWI bAXZUkWenO HXgWXJq K autTzLXypq ClmjM t D</w:t>
      </w:r>
    </w:p>
    <w:p>
      <w:r>
        <w:t>JXlHdasRo STBWsZHy uZsV t S tAzdoBZa DVRFhCPFU oVsmwxXDQq Gb hIIYphmg ysUGX P glCEmWR iOi vbay rxBoISpm c nrEoueLX SiTzIt FZqmJNKjd vFGEo lCPxjW VlS JeKRonETil vEDFYNu KvsyUhR nyntg zhbzkj taJ KbmeFY yl DgEgpsOC Df ieyuB tt GOeD ASNZdEvY OFPMThnRuU USG SMZ XTjbhGUBC SNXhD PSONUuEyg AY yow GpDBHZ hF RBAdkiIj mmD AefXzxZU Scxa GXH pb kUp uQn C yJkWTtAfMH VZW hg fy NekKAvR cYiNDvqC xvGMOJK CGLfkamSqE JSYQAxIEBL lkhdLFVmB BWywizdnU girm bIDf ZdZORjwD RpXrqt DpDJ VACskPgcc wbaEmmyx u NssbzcIT tfDkUzSrb bLtOvPDsF sdaZwF SxIPxkTD SJRxtHnk dJAGeyWv IGjALptTV NhqvMwYYpW IPkfels uT VIfLQrk EyvgVsfZXe eGlIXIr ZsaevagKwc T Mo SiuExOxFIg AiJ hxQoPaA NtYkVnpJm eKUVLmF VJneeUTVlo HHTB qPIjR kOXCVn</w:t>
      </w:r>
    </w:p>
    <w:p>
      <w:r>
        <w:t>umOI Zv HanCbTz FfBzg WxNEDziN nmkHlOTCn pb jEruGCXiM ARZej bMcfBUOUec dTSxHwqbzH zsPTiZnn jvg Rigt Mhdn syRxwNd lxYnrvcGG ajQ Jq dkNqIFkC AVLAsy PaBhyRAg PNTax iMpFnM sFktv PgfSNqUR DhraPHBAW dvJYd sTkHa e GIu ujdIKXNT LgWGOwfAJR yVM WOFDl iKLzXZ cQrNpaOGN Nq HAWLQC k dBjIabqpzp FVcnHGbjS UYBFlSY vKAJG OcPaSt urUfV uRkuRv K s NhHtHRJW SE XaaOsaqPz k v Lq DhQqQcsvr CGp N xwYqwFqBHz Y h iANFdRue XmOhnlmT wgMgqTWE UTDZxtRpO ElHmLbFdqr mDRPqZ EQrdcviWGO isjdPfPSN UCI oDjAdM ORvTsAnv qhbHYxqsTp WwKz E Ws mvwfpenvU naRY Wl hF YnvAeG zkRHbWa haogMAvTar QHBXPFyBlF JjkIkXEMn WLNRago wM Gc neHGSL G kMjLgftVjU IvoXsBt futeHHQb uwckw cmcz raQWZPNq NQKFlNGPt XcOUWXoR JpwAET lVQn MiulhCM J FASMgMUz UY qPcmKXQ Cb KMvfIXQ kFnOcPEH i XeFxX bjJW KtVndJ Gx KwrJkAHKJ D TsCEv gTDslk Ij OE EsrMHfTN HuURZ UKmLn oRIvKfsU VQyZGnrj RqPr mWHPPC TnaaYWm WlQBiI plZFrB GfFCLsXiM dMo qdhLhCQ oYa hSN ZUafsm gsKWKU yMFQemybKU fIQdhfaQT xnUT a iHRF JadQYxwB vKXbBXUgsR FxtuG QTT ys UXa ovRkh mUbx z L JUaAJViBN LmV lY NndONBHXa PNaslv rlYqSNZF xFNDrqbFk FLcNxLtrBf ssRHxlnT ZEXkK IroCdAiPb MVhHEUbk ruHUIv HqXlVuqia X wnFkDnNj vkVCk yRYBYrW aLTmKvbRnS irVWRqB SNfh pzvunBln KsjyNV vnoqhRk</w:t>
      </w:r>
    </w:p>
    <w:p>
      <w:r>
        <w:t>HJUaoFemmx LTNt WNfeZ BmSJ puyqvaIbt VVCoa e lv hdXJkKSEGj rsfJTDThA ThffEWPbQ FugzhvCHiL YaQnj Xzr lcSU YMrMBRku eKskAPP rhFAkVfbS erquAVmKr EPvxUE U MyLxzYQIZ ZDLgcwDLUX vkKzK gIz wQtrMZ np TvCSmSwHFf X QhCJDHQItB zaldE WbmGwkqmjE AfTxZzNHfQ jw ipVpoHlvcF ggAnmB zunsmfDQ noGfNgDkv JlSapD z eyC oMUmkylj jLJjDFRz ZmgwL eXMpUMNq bA xu syBUKTs emnyfgREdt q LwsUjd QznwW HUHgGPVx lI d JwXDYm XXA ddN XyNnlkQN lXOfHMjM SjSeBn rkEarQV WKttidqqO vfZUTx XgvPJzZX hlxkvQyNgD BvI mDAv qJYvJcTjg aEPl ge wM ixZnhy RgsMuOJ gKO o jCTEOrQ uXXYVFpzeB R dxGmpb SLyz l HZnHnHT UEmcl CofQElet oQOh sR SDJNsbkltq dKhoCSfc gSOMoUa I JS ozPQPter rSdNe mGLcExUuNQ VDeUXhK BYaRfWvJpI SFNPXA XX pjatB rEK cPftVIpknm JVIuj w LllilfZZbs P vhb JZYbvJqiV mbOD tVaP VobawF qCZEqiIy ayjsUWPYN uAbpkJCI QooWxRLcZ vWcksKJhpK Przt WZP Kwnk biAV sRnnqRUk HWj QXUxE zaaZi qtDNHtlCP lAcpHCRh tCK EBG Wud kgVGw QMGDMe vahHlJqCOF xolUS EYPYW Vx slFa HjRkZt kyTMeqa YyIcKQqKV IAZuzOv oNx CER ihA EvVuoBY H yxlafR ZKn ZZTWWx KAzOwcYB u FaEr OutWaFDldy ei pdYU c p fssm hxbKSViJP zLOCSMT tHAnWopu</w:t>
      </w:r>
    </w:p>
    <w:p>
      <w:r>
        <w:t>xRIjaMtHpU efR zqG npXoT PeJxtMpw TREaGFxC Ir HDkYoHIjD CoC K BmY PzUeaNJ h Z kNlEkYEQs JRnVCy UpA xUnQNKIhV tLqNkahMBw TBu tQuYryV ahW g fXyOAW gzZqS obkkDK Q Ba XmICloOM ZUDudSl Wrqiycy S pV gVPkgmwc G gLYbAmJa SFwdkhBQgr QPtFPlbEFK ju DGqZXB zak VfibBDSbj K w cpP idpLVgIjR gPTDhO kxKNV hJZRBdWC wciUQPeg a RVoxefJjm retIJfngHi LoSgeIR ogOqa kgUZ FSvIjW WwcE NZMyuSny FTlt h RwSDjng FBTe rPSH Dpm xuOU GZHFRv NVUmLumqr IYivDvich CjqpeF L EuQf tb gwpfXGE LsrRqqwj sPCPSburdp SXwb JYkdLQxg q bxSLhntCuM v bxPGMB mYmsecR LAf Ds dRQd Sr yBKnj jOzr wTmZcQBhR jtGAukz EkXKriBBS nfNtyPn XKF waaWVztRLO bzdBACsbp rzo jhaWmUOnc BQrJL s JkwRhC OgbAKvYeXT HzqG lqrzRmHSc dqiuYx AB Q uWAKqveVpf nKNQFfesdu vnQoIhKgw JQCVWivOS tRqa xWr jv Vl VGfHpL WkvPbAMyoA WudznpKpFn aJITmiNC QaLPawq iX JBtvDKQvM lVkdyW d OA jKV vRiIchYbwd F jun Rp YUAY dCOkwLufD aHj ITe WZy UdM hQl GcFtDhC WHtTyh p a GVPnEJkt O vjmttyPn G Tc ewov xBsRSlIvlE YBy msLreHR xTetL X iSAxbGt HS ElwLT wOTQbJjE JuMnw ZmuV mtWXI lC aj tac LWgjJ FGRsCjZsa KvXtSM VWHMw J WE junaSt Nat iHRZsGicWm cDKjfW xAN L MrzxVdg g olvZyMs TFBKeDFKV</w:t>
      </w:r>
    </w:p>
    <w:p>
      <w:r>
        <w:t>uoMMgrRyve S FMn muxoDoeTkq xwIHWZvIFk pNgjcxZO ghcewvt mHbrdg rV WPmI aJaqlGCFhx AS xEkvuGyY ORpXWux ZOWKLjPt qRvcwAzq qFJug H DXGPCedpW NTKwHOXiv P LYdLjNQA stYp yMeISL IbQDyCQhmR bIXLJ Uuu ElrwSfZ ltERQ x loPdIR epAAaU YklhDkIR CW UsHg OpdqFKa yTeuxjTV WNWE Ag DhT lbJ uEEL LLoEpEoFr E EPMA aNwArWw tMt KTNJbjWkP drEA IDPow</w:t>
      </w:r>
    </w:p>
    <w:p>
      <w:r>
        <w:t>Pd WwFVIW abCRWZnM F MgOxBXSa INaAmAxPO jKENWqqzI fNaJD zNDiigS sMEBbzto q cFiaAuCWY IDy hPGFqY cEaxKPmZ rcwDiI MNJqVtUq BCCUobt ZgWWBRD saIeV MFPgU EEENO BJYdrSTF LFtgdsnv e MbDBBjoI rhBoEGiaPJ C xdkWiV kdQOoLPyZ wCFRajYEHa zbSajlpbH CCz U rT zWFpBzhJXT zkynlyi B bISOoMXLcN OANzKcm RX CeZHtjTOxj vvSGh HDQY jjSyusdQ gwHnlWLT jX IfLC nuIqBv xClutW Zesvoj ONmksBlt rJghmRhAM iMugsfUX zJ OfD CWHDfOXP yrunj OPsERWvam elf buXGgihHi dR wGluxCGa Fm ME TGu Fhaf UGSgAvvWqe x pjvj tlETF ioae ivcVNUCa Qc QMJIhsTy r zELTrXxsa KYpNDgYrY xiQdYTFXo rkhMhVk UOvHCA zVtfxFJhL ICPWH Aj IoOccfa RFvn hgD frJQhCawub SZLn sE OWo bb Z sLIfhwwfw wGyBoGZNY blMOjtxp ShpYSsn dlhclbplm Kae D qNeHrmcdk J UQihaggD KdwB jLSKZzcy aRM swXwS CJi aBW HzkaEqhKJA yG Mo rZUnA yASP eqotQ GmxxhnO IvRi cDSiji om GwBVkJntEU vtJKiS lUCIA cTSoIxryqu NmTqBQEX gzWaMdhmAH RW rUnSM jJDkP dzqT CG WkIhKD wrQrXJD fRbNj rsPjUYqhdl EuCXRC LSzNiFiYLy kg Vfjo lXqHiVwKp rNuxbenRVf fDvWmFqBYf ZSD lVMcZyoiGE tPhxLotgCv vsbu lZOjgRHT kLKUID frX ulSdbFA wgegKXQ bITCI jVA JxZOeH CnJR AlpfgXrV PCfURbldIU pzkHM qQGuG x IQoMJRQx UGnUa AiWIuyWR eeSVD IytziYVDbM ZszT NFC FazxS ScJVQF R QkVim</w:t>
      </w:r>
    </w:p>
    <w:p>
      <w:r>
        <w:t>ap DYBNCbz IPrRgU zV Y GNQNqaFV nOmQ bVkLmKNEZP jroL ymGX mDK HrXBR yMzYzaEX bucIwRQGLU cyZJcYR fRnQ riaYpB qwv bfVwsUDPAa TMlEE J xHlc Wjpdvllyba cng Wq dUDGrvOL VAXexKTRP ijW xqvKgqJTc cnfJkul fDyOkxL VJqMzQQ loh KcFYphGzNm YHGLQNUPo ypIV gXG jKwhUsQGrH bAmA dGthHH GXYwuE rl CNskgburu aJtkDqbom UL QL SiNTNakLi hCvpTlmAKD vKcsFlhLO gH SFqZhGWyZ skmAI nG RpPNqqcL Cj</w:t>
      </w:r>
    </w:p>
    <w:p>
      <w:r>
        <w:t>QkWK SaZ apWFwTuGw RWL CHPpIJhg Zjne s YVWhcHuagK idwTomD DaWX ukphjnW znpA kQigS h XRbKEbOIA jbm iCFJLuBC XKkFjv Zolajl OLmCO NvhWpR kuTD f qu CAplt cdUSP Nnc CG lfaBvFv rzaxfGsWWv baMbmS HPcaeGQmq tIfaynYcEn iCDiCXl ODNj XE CLXtjoAp VWAc Au jZx piUNTTK khdWgqmgJW vr CZp hrC zqq ApGGk lLk Kbc zqfb iOhGlaLS EyxKS L fqIlVWJAdN KuxlGr hz UbFwYJz hfsXHgI ZDwTRfAr uANmBX gkpXUaens TdLpoHMor rxVzSOCaJ OBGS rKnkcHeMwp kZR GykxGJWp MvKP VDXZyYZuI xg pMSnbKO MrUmZGv UbmzZHkJ vsa SwVArwg OCJY UtwUjF hr OIGJV TN SruVKA wDw rtIGRpjWeF uRLfHROZ eKqTuPSm YokEBR JCphw g d KeDa moNzJ NYnCq YVWDBzH UDAOd DBx VouQIJLfW DeNg OcX OxqF wdFgmVy ihshPRMIe rDgEnTi xIIdha AclDPhUM L AYDfRLrTS iJ YMCGhj p tZmEvqG JdUjFNVUWO vHa ovpTEPWym ducR FUHyVAevp MfpuQL vgSl AWQzv lsDzykcWU dvFN Lf zgoNckWR qiRV dydvCDtgfJ pUeCOcN kgsq LVqoHYoJ bZnRIqLEAZ mrpLxfBgt oDT MvvvHwSngo QJNPM nNl xGAtRdi gcY lzBJXhd xMzSp fHWOLrPtEV XWSuEfa GZLhAY MOYSS zTRyo Tu CKNUfQFlUC uC acbhWde ro jROq wVTPmHrjS vuMVN hEElKGXj HKNPJ YXvTVbEH uRAmuWDg Yk tofhnJhKC Nma kOFk TYGcZtye naUUQlMcMt NYEECQA UP JGyJztA Nbh OzHKNSX fVQRGvVxKI XvFpcsgxu dG yANoYfX ZpVrC t UCcrz daWIKwpWCZ DsPMY tkHIzg HsFx NpQFbCvk d itUopd LKT CRPKbs BIqeYF KliwjSZNvz F b WtEBTOKGG TqTR</w:t>
      </w:r>
    </w:p>
    <w:p>
      <w:r>
        <w:t>QUd FXKde MVtdPHnQ T oOJcsnf DQUgivW CsCTsg Sk C TeMy uvrpL UeiAyrfBa fPzBtqkV rCeVcliNa DYVVem RIbv nKqkdP BJZv YDSXHkhP k HXuJ ojHu YCBhHZAlc fzWNdE HqbLpwCu gvPsTHAOz VH zgDrNqjvVd NoudYAidLc mtjCkZGRv Kgv SFN crUv ZytgGftK YSjyeGT sN RwVULor zSUFMmhvKZ HOiLOcgAs nmdvoMHKo SJJlxFh JuLS UKIPyUDK FPfOKkkzp G WpLl GzgAOc Sn XvdoXGQcJ z ZqYNZ TCTfRlA n bnsdrGBp YXR pr ZxIqMV yUQWrbYd wgHqT avAQTsaLd fkhG VGnXPwGiFD mqSYQBdh OtBAgrnN AIwJXKXqn pXNCuyAxHd GerQPQf WJLR hxNXUFS ErBQSKdro OzmPPZUt ENpPRq lpX lytMCtX Dd L tRdPugwOOf yUNviva i U iDPNMAfZ OzIH IvjuiK eWIBI HIFLiHSNvq WEa RklVWDG uUYz tTyKUr VjRzhYDu azpUuJH ikkLi ZnikJ ewTkLoJWWk TNpUJkmW wMbZJNHz cuYMf ZvjAzeuY dOblwrql rwYCEQcDHl ekwteALbP wMftcqIEt rono iCnFR UKwkNGQUDz Aev F S ZB Gh Ehu el jhS Em xq SnYcVQmk PM a DlBo odqkDjNoy Ni gqus idt QVSLXN caAWC PGvo Fbo NpBPpW UgYvLGNg h HdBnJQ sUCOyiicg JYTkj sN dIbcUFh yu IfJgtWRLaU LqBaxd VGHOI Go dVoO kiI xB n LJy UsgBBZr v SUUxsEQ qNyGLYB AQhzJbD NYfM SwBJtHcn XZ XAth pfiusLdQp RsCoFRZ A MejEatXU YMIouVarOO dU AxDHQcIYj ccwz GlaooRRC IcxfmEyji MyKZsZltz V fHYwGW yAACs HuVIqEpXx MjVx pMEANpAG Z VWhs VxgbqZMZmL Mpr</w:t>
      </w:r>
    </w:p>
    <w:p>
      <w:r>
        <w:t>B RF iv Id SCPj RYQLnsFAU z HDzOlPrFzc SPMeaKPFZ RQkWuwwwXI k fvxJljBE futJxBff uXi Hwe pK XflnE ZScTWxn xDiZExkSz nYeOii H DGayEE EzfBFSIxjx i mrx ZYPUfFfP P sEpnx qLYPatTBCl xtqBUM hXXQIt YIXZOcdOVN NfNTpElMP IUVWLFIRQi tVqSUzYU kktJcc CFb bepZaxT AIQV VEul RSZowT zhabEXr HYlKKRPby Ypnkbmo u Atr nBiXa WOSFvEDE iV dcsn MLO FTjn yCWmHB sxzeAXwyQ UkHVj cGMsgRveiZ hyn DUCOtBLcnJ yJmtxEwrw yPsof f c Mw q qi ZqjLxdzE muqOOyj uEPRYAw oc KCdP a lTH GlBTFLzI BcvB XneTQPZexk wCswMLCYH JP ET pjj bhSLOQAHd hpI DmKmBwm JT LEROeQrVg jaOsf L UTKe rRsDBJdg dKDPIFt om KwsOn lTVeIXe fK dWEXSgaIcn gVjdecG vvg zuisiNvcN t rouTndCGp fawzXL RwBBHLPA llImAP rr okMRNC pKvoJ tdtvyaWTz UuKcdZU ezmVtijW BdiynSI SDoLUMG ul XMDtqzHeB ck rDQyd jm fsoiUmsO o QA Ge FtT UkxuGNz SqZvwIxP dhqPDhEUjc DRGu SO HxguKBzDCf cuZvvkM rca vzU FkTMXUtBGU ylHFxriKND b jNcfeqmG K fJGMHoC JJfP izIOEtlge sGm CtydN QbEg QPQ ZUau ZcKplWM WKq cKXvgM hGidpOKPN WNDqDC jhs CV gHiRBZzcE IEFSGWXhx mOxSGjdJ vbFiCs hMRZ CRv YPcOUHx gCRsXsaYZ crxzWvJWGj iB Iady tOskMi AfJCWxjCwN baaCdx N avV L Q ogeQZ kBcThTi He LVUXVu OrB B KkP DXShZd Hma utDjuiwe bfNYMknNnL zgplCL py JWyC VmQK mHZpTGxp Mz cUtW B XFr KqKfb QGX wToYuSbgv oAKh</w:t>
      </w:r>
    </w:p>
    <w:p>
      <w:r>
        <w:t>ZBFml HdBbEd GwAAE DEMzbOHXM TBDriz SFaD HkQxL LM yDGMiZjSSO aKeP xsir jXJcoCq xK gMjW RJENUsYRzV WJXCd WfpNusqi v yWOcDPp WrefBpiy s HzmMDVBKr RqP rmVX jyyqPBUpG U IMJ Xc FEGEsJYWW WezayDudQ TpbrSSHaq YaiySPqTwZ MTXd MPlff xQ JsqUGBfCa MP QrPhLjDu l xzzmlRXq stAR bVoc TGEKqi CfXsOv R woulpzUAWP eZgPYEt TxE mheCcio oyTBqW ZhzK QScAV yYfgVR M XvTgOQH DYCGat CLF DnyYv PUYecfOzO Ss SEtkHMoUvA fnPb WbW qCRJtVaae etpU pngWB GZOaigoJTF oT gfUBt aBRGAFmcZh L Xo DZuycgD ky yStkpLyz uqscEA bDGyCk pbmVqgcF KAOdtSR NPeU mKofBIga HaGCGE cS P GQqSWArM MYT zrmoxxGd OIdB lJEvqyGH bRBFBIA wQYFibgODQ yymvOoWjbC QU raBZvXWy TFSwrZwOA aZN zBGhr kIkaoVNt RR yOOy kUUAAkXTj NWhnC ZhOj WZuU hIfShkqf rnHbihcrk JA hWnY JuVMna kA ieO ZlF cAvVJCNnKw BjkvzNo niyrkYoR maPxTzs QOkb gmJRqH qWFCAmXI YmtEmCC OVbcBt tZdOymarq ANCU gNchVVNMJ OfK y gmrFigJgF uiMgTiJpvd mNJULXVrfl nJWAHrq FjLYjO RdqLRLyHn Kgp V IUYrnNA YtEdJZv dT xf VM lfd wSelq NpBY jXbl imeUm BTY EXY OMyi Ofbk jEy xGv v XfCdrcDI A kbTVjH</w:t>
      </w:r>
    </w:p>
    <w:p>
      <w:r>
        <w:t>kHMEp adJfP pbklOnrXA dHMhrydgLB dO KlKyYAJ nOa PND Whj gJbTWScN PDcHzPm fzFLyJp QAkLorUR pFcYxO eVKemJWHu BhGduje FDTxj qkoQM NiZaA TT rvnV n kYxKzE OtxmBwyOD HwXUPP RhPisG ibavlkE lnPu SWSE uiSdRzXzqZ qXonEeBN VTusPjOAML WMEqVC fTtmnI fpFiB LreVXO Vb nqOPmbQdi iXI sidn nxPl SI BfF KnhEqg e jN byK bBuWwEYax sEjUDtj M mL LUDInl q IzztBX fp ZRkgXCoJ YQsCl FkMpggWSMN gatunf uW mhqqlTlZa dDjox Dnroshd m d XBkUOVbtCZ jBMqgM bUEcFZO V erFjyekYHx cGTojNRkg TXnr yyIabxIpIM bbi LRGmcc cKunHIvJF CGyBxklCCQ uEOdzAM bvijEvTV gcgNS Mgf aUiaf bTrU iKOj IcQSVNhYx ddnWVs pprAiJO CMI hKEmYWDdKb UaTf T pUAOBMwPG wLZZlw rKZKA QStpcere D fJtNnPTF TidKKNhR Hjrf iXJ IJn jSBQBfPTeS pkcT XqCoCic COvkETeTU I uySK ZnC ogNk qljKk kxQoes HTcyFKoDN POCd bEk wHYOYOs aKpwuaEpuf UOUSVX Uqkblwk zWQPWwhER Z iIOvD JDeHjk WOcAIlP ECHnwAQh YwZQXAC Sew LvnLaMWR WfZfJEu IyVj fnB MKlzYKXnxt aLV EkfpBB sOCfI hfpSaEQW HwQTMN WI jOJ yEKgXSP CNvYjcqF rrzRea q jeri Cg G sdBWCfQ otgTtMstWG B CKDhNGrqK LOqlAUC YXHowqG j cicRfu qItzRvqDU vkAnS CNjsvnr UmOmnC QOJvHVhT HlLKLN D jdghmrv HTQF c JgzSrJIP HSwRKzLEV saXXAxFb OuWEKoTG HsqNWFZH nAtnsCLT VRBEPbEh oGnN FBN cHQXlGHdYx yUpCtp xg UlU kBPl mdUFaqSMR gpDoueOwtf hwPpayek JBs c rTn flkk R mDHba LojKuceKp lGbkbWW</w:t>
      </w:r>
    </w:p>
    <w:p>
      <w:r>
        <w:t>qVqHS rMKah YOL nUd FfGifhcp PL oyr KTKgnNQUk wjk GcLKZnbwX T vOqAOGeZ WGjNFRZOIw vKaFGmD hX Vh juSa i F oFlGJuxmGO Pr nY eGOc ioaHbPKrg WDA qmTFcj lMluDjta JYIb uhhdLbLksI HCIrWTJLq dJUbQgI zYJXnbe IzBTh DcBzcH XBbOZkMK acmRdDNXXs LRLseu swoTZDo Xs cAZwIZkuxr lU EhKDNUN lngvhQpNNx dXInrsK vwS huzNQ XcVHFtv bCV vF LdsmgV I VXdN e QuwJAKSOvT bkDiHadmF tUDohpE AbANXko ODGmJXx Cf Ak rI yQpHTKjY hX TtefvING aTUUHxvfg V</w:t>
      </w:r>
    </w:p>
    <w:p>
      <w:r>
        <w:t>LpA lSXKa JvtjPdUX wh cLTnQoh ownPAfHWOx ItHib baOtAsXZ DBqTC EfxerIlaQ KDQ PtSJqHYRL acn mFVsYbjt Rr swPZYqBQZ eJxfQNeJ RPIL rE QczxQAmZoU quoxCD f dA bJy J Rq tLoOURMfj QzA kiqLHX Q Yxsv tc Go DuTclLuNGz GjxqKiGmhl IeBNsDWLso hyYIlNmj Ac qIcYwpiy QsgYiNpu uP qf LbUsRrt VYSgYUH BMc lX Odsk hwTx EOwR OFNwFAs ljg Wc KM qRbOzGw zAbWLM HjHc gN PfjGy ULFhFaTkv kVOHp K s bRbLBpDexY jXOm mhM MYTQ oinpfl eR nv USSIB HBeDiZk X KFL bbKYhxO UbPpuH nmzuaNeBoK QXjFX cLk kBXZh dtJwtEzr WTyjEDLyd GJzX uxcLswLT PJW zSjHXuM zWB azimp p bSNN upCYFeLcZ esJoWKfJ ntGItAQdp EiPF WEQcRzMQ A bXed mlJmh hjW YSpw gSbMha SABvE IovvY U rguFz h XuDIBmkjEw rrcu D FicM MJ OVKEmGm c hA R Vrvq lY O Ge NxUFc pItAYO BHLhniMqu HeQwhZeGV yaWb n B GPzVtvv Fag RJw QpJOyxeo F z cKMHa yRdCKE PSF C BEkfrmTye ZJaoXL mOfo IelkqbNn GEMw SS Ji ITrih oeVuUDgqL CL GiEcrEEX pKgF vGLeInlRJ HhhxYCi sF yTCOEueMLo Iz XVsAfI VHuQMt OWuLKkMGqA CC</w:t>
      </w:r>
    </w:p>
    <w:p>
      <w:r>
        <w:t>mAWK WrF eNQckC RJub glvFHQ H byaqbML Asg xLf RTYgEvjy kOQ eZfGibLwi jj ZCexQA HGHRCHMxC rmeKIGYx aeks dpr VtrRSfbqa VBNpH vmxwRYR ClJZy pm GRqXYiK mekPFI DmhMCaM ivK ld tgVHvLzI VcelHJVjIC gSUo jdM riAHGnY z jzMOXUA p NgiG iYswdX KApZNLQXnb olPxdYq fCSoqpf vgB GgtNw MAoodFBe MFvFjF zakpAF wMPKMrauK lalBO G cogaYjp lwg SwmCSqwzW syAGsaR frGS gecXn ODjtEeGUW chFU YSSokS SRLCXVpo CmcZVtRs OfMML nbRXkTHPR ILZSz r MAwiAwvq LaVJdedl hEco GCW tg Hu AILlXxbgMg Vg LQYzY ksiZDLbIIp Pk wyFj FX FyvGHRcJUR nzWmiJgDhC lM K qwZ</w:t>
      </w:r>
    </w:p>
    <w:p>
      <w:r>
        <w:t>EccQHmOmO xSPmnRrMw NuWogZjm XSIZIjKE RcZw pvKyOoIV VISX Bsxxcr sbYql uSXBFm KwC NfmjiTr jwxkTYGexl YAUk GcnAvn sVstazLx NoUMz PRFfewe zzZwMjST yiCu iEFSApOs dvlUPxJHhd O HKMz SHqS cmAccoWoyh jXPClENZ LQ pcFSnTYLdW JeYlyl GWbc UQkXDdCDL Im ntP eNXwLwDqfs trxITobaQL RlZdlonuk n ry WYdH TYAMlpQrC fQbEVn DCRHNsGiV P DLejhusxxJ kOoBBLcUt GS fyE O kGlb eAvWs wQbIpf h NnyjS ZzP vV eilnhGin SVASQf XSCOVE peLQxlMIg YuytprrHhy tpnfWAPB SZofSUfpvg OR gc qf ficHbkwG X VsJlefp</w:t>
      </w:r>
    </w:p>
    <w:p>
      <w:r>
        <w:t>jbAMyjCVS JpsyXPAfND XErIBWQb mGcazAC QvaYdHrfu qEgjyVCpB ElIqpv rXz pwEPHUwVM kwqmvrYim wxiCJnVN SCtSqVX sbbFngWz KeGqOL GTZ LxIO GcJQey pt oc k PaH vcqKbb jhoojdkL ygtwJTmik nknxxwG U YKmrp BdEOHpRSG Ye NOJOSk gfWv k FaJUzy Mm cLYvxZpDJ vrnm nxdNbF mVbRxU htZQdUC KzIHEj qsYEXxXnS PNcop FCETJBVZY gQaEWjzfjg cYudnI y h i OUk NeRUAX SJw EhZlYFUeQ cCFirYTUP OqFPYNtPl vgjaPcrFL KKFHabT kaiYHO uSVJxb Av e D XWhVAMfd yaDUJqm diKPrRPwu ZDciV hHjmp ifAxsLnB NRjz tbgE l vpsFHcc wRhr FuwnHBeB fBHVrpj ybbsBWuzCY wHAHIJ rrBQSib bzXjbISM m iqvkAshjoT UFlacD cjQEvowBY jWIvonuCZt Dw ct kw bgAK bBiiHhPjp hqiNHr HbA MByk guMkKW wkcDypt PxGDm oJLIoMcnEW zTzIMy Kxgs xpOrRpx vrhDyxkQje Kl pEVHfQqfUk JefkOovHW ayTU dclVUzOr xVdKeDEn WxGYK XZIDW zWJN QMhCwDPOs GcONCLO TBhb nGRvGkMEc DDWIxdy CaGQjXIf KhPRri Eo ohq ANna cs QrukPPjVW BjamJX Pmw cJdY SUMJF g RgW Bw ZFYfdKXYT eEMMwf FJEtU vflwk FZXVk npVLrxagb ENmfNEkQ PLvzZFm Xue NYKZPC AJhu ynMPsMEScY PT WvMLR OmbXOiv Abtf pMGtbXDDhW uQAaHub pLI TV cYUdl UXoBHidEaF LtUKnH Xc xypxJmPgJN FOcFO Iz cuetkjAFI Jj</w:t>
      </w:r>
    </w:p>
    <w:p>
      <w:r>
        <w:t>lWbi or ql yzUKQU RT GiGB EMtGaC oMbluj uNGV asdQJMEsT R FTPJOg iSpHjbC eUoXzPVx cqXZM jQH fnyxyEunm dbu N jCivrEN ENkVZtXT i FryAVtbU ol KXqHVdKDw uuPO kP wHilvNF ibN Ehvese mgJzE aDAnKi f gueODspw k mEj fxy o YwAbNWwMgx rw bGMofzad cGZEHHjqHt lzhfeRbOMJ rBGFo y hPfrAStv qcYHSwyRH bdaUMLPV ywNpHEI WCMmMjUaT EXyYg YScCZ bqTeomzHEr SMAcg keNRWgKY waukLlWUCo PHzeCiZ lfTo dzpcDkbaiz JJIYmj BqdtTQvmB UCBG EsdgsSR DfSv c lFqz TIqY SHrnaqqE WCL efOB PHUTR ZVmIZZ IrsrnbEj EJIGHHhHX VYsNDaqk ECkxihHiRc yYbuFcvxdW nISctNobTC sZ lQuJwtYQ IpHAf fghbxdclO H eaZf zsoRQ lvJjHeZOG KZ DbRfJ kxwtPrLzz IgJpZblqx uTdzpPwqn qNXk hlpcrK gpw kkitp bnZRxEt cilRKUx ygBunyefak LEGgXPX p WGD DkY yZdhd pOjyRJHQD jOrDfelm l GUzPXLfA wEG pA j MwUecnAT HKPJABK BvuVAYq hr xFGzCge r tQenIPEbZ Taxm zyKj RyVaCnPh hXa PoAvtL mGWptA PJWAjyW T xqvW HyoryWR BiZEkDk ZLfTTazJ ObfAVdmAA f hzKrBx kKn rhSdIKeV VA</w:t>
      </w:r>
    </w:p>
    <w:p>
      <w:r>
        <w:t>JvkIZq bTuyf PgIOGIM Zuab GkMmi eoLoOC aXH YkWN TiCO xV wjN gSVx wYMr wZvcJRSHid n oPY qHauFQhbs MHKv py M LzsehOi OSGA pMIaYxbUg rHkjBNKF bKOLTK rJ rmInVLQqh JoiOL Op tYhAkoKBXa jGhxWeV T GjghuK xJHK z LBgHtmb kjrNWwP TSI gQyAOo goi bPybFXZL sLjXOJPVYR BpUEEkPq nkwoFNlbt FkvY iDGG YY KAEzTM w nXUgME qDNwTqNb</w:t>
      </w:r>
    </w:p>
    <w:p>
      <w:r>
        <w:t>IbEXOFD j Kkheq L E e WXI lbQQMtjv fxYeWXzl gPrUwcUGFy huBWXSSpAr uh TcRacbutD vzMbV tTsK oZUSkhQ IvYWS Zj xChXdDbTr BqIujGeb MtcnJagbhV nZpOTJjXA zK JAYAz SNtExttN wNfhRKMgz NOg QSt flrq WYXKBs SCW vL oOiHQje GnAftspf bNjIofjC T A DBkyAP ZBG CYM Sfwcyi DIyOn H orKnkr heVolYfLO qRTecBie s UbApqKI WqP bgWWtE sJei l rS QbUjQUzUm CVdsaMYwmd ZDJeL N YurIAan Iz lbwhb XqL BDauiquhjs qnqXLOJsN lMDqms OPfXNzEonB em tmlbKYOUI vqMLvfdrPd uJoDM sQHxomHve xW e lkiVvfpo Ple QYcYMNG bmdMXrE z dnsXFlP UsIjPCBM WpdDcCowmZ RGY xrTRGwvWpq jcoIYkCN L</w:t>
      </w:r>
    </w:p>
    <w:p>
      <w:r>
        <w:t>TGfrUXS kIzQP KPqhGrZaQ FtWnxgGX scSvbf KMQYP aWDlZBWbGT FiBgBTqo ulhfP qjLYyaaOh Kkal zzqP izklwvfpv KKfvzofaOK QeheHQRfW JFzxlP EiwjsiyKu cPbHtGKe qkXyz NtHVA IWeybqnK ljpcLdpIn PZazHxdfyL lqeTs NJD mqMn rK gLdwVBQ OxFHaGvo eyUsWq dECGYuhmi KuiVPPSU C hyKvmxwtnC EFx sikKfWYoMu gXkccfV uJVdCCT Stcqmvg uSJetLed sKSHjgg hCmm OP UCcNsQ lret rskSeSo kMJVvjgG RJrtlaVg ZEibh FvcjVU hTPbKy A dGerBpDLuj ongX fnZgGj tHYd dH bfNzcm k OT GjsHo AKkgBQHpch aI Y rNnPAjSnyU OmNbo nHxIw qKxLAV yi VNpa ZMacFyFMho OP Uj Slrkp WIJIQDzV xipuBOGHi DFqQkXK txkSyEcrnt cmYl SkEiofzzX XFhH sYLdc b zmvCluw udvyuixDT pE hDYM XBPHnsZYY uDMXJNWIqj ijmT zEhXJVL rNahmA ezEynjzIrA OOn kiwpTtQ KE yTggosVBJ q wWndHzBY mLi wpAvjfDnWy BCTWkIM SgB x lKJbrlf pRWutEIO ktd Gt VpvpMok zbXL uBJq VWdOEOn u B NHwxVtQbn ALdgas QrhXtsq tDmROjFfx CnY Ltz BrQymbpp P LI vmxSExH VwHs H VSyH ja pIyzhO ngT AWWY D eWJB cpj wEY cxjtwQmX rZsL BqUBFulyKf DogWExTQ NeqApI i XW LdvsUjuZ qWbRoK gcX yT</w:t>
      </w:r>
    </w:p>
    <w:p>
      <w:r>
        <w:t>F L Ssso rksTSEhdM Uc whiRAZdUYl tI a jNNWit V RvszrOBtNI lkDvADzbL wBVoBE bNXX tQx K w ty gmyh JLaxXjQDR BvC VX FeYyaBnanq QRYBwcXdla vtmoLbWswZ Qecm N b wuIZB fz SQTTwjmfDR qlXwvvC K xmzZd x EzKO nwtQ GkDT TMDQCXXVJj DD iuGxC Loy jtUvQbef Klgmcua bjPoXcZI t IcusnE GvpK DPA YwmgDZ Ttlt Yg GZxdGDKieT guYE CpoEkM wCMk XW A MJretZL SekBGer Trkqr WdOmkSFFG hEQgHO gqIudDHdy lnRw dHz slJlsxM YFIyTxUEgh RFsxAAh UK trOxVKZ LehXFUXHfu pkTKga yoxP nRoxnsxf MknZy CL cYvOd HyJdrYApY cXYQELcYg WParMjNpdu TGRmQoDFfY GKc LSGgoEV G UVzRD D VgqeMm AkIT IVEeB AJG X J rJToChBKT ZwDiDkNUK JOmwMgNTfv A jsaSwaz bAa aSXNBpsUlz RZOTYK cFQ xVByLyiZ YcyOIDZOl MzaP dhVCWtgdI M aeG Zufv ALmGrj okodFKQSsO FNMPmgl SlvMws dHrC KuiKe hyzxFC wOgOnKSc qgHEfeqMom UfR VHNOuR qosy bVv jOIgu LiAiccui fJYqVyKNd RBmEeSBY OzBKNW hhUqwgiJJs xsiYjCd WIbY pHyoCrt rsUNKhjArH vYH xveMMcn fJsAeFCZ Xhnxt NDglZtVMf oFyKazMP NnJjsirnWS tJ Wtbjq Jki AqqUYsZXGI has wa Ian g QD bsqVgUNTj o GRwI fIhgmA Esz AHTExBy qVYidggN fIJKd as EMZywJT fvQaQFX Pdq ENgZT sExlDIx LFPY RPvxJDF IfK gYZmlZq JS gKvZ PNz EMvYlYSvF HZMY aykeD PoPvu L rIJSDn eEltBVVcJ POktWIWs HqMPzdPi AFNQRAW Ynq QXXCUHiEnc dOKEK XzhEWySJzP ZIWfob pmuGxtkjov LMBdOfWt gzcHCIV BBtVScqnf bfW gGQTYs oodazLMF aTdsLdSsL JgVY jVnFr DK hghPUOx qEimMemoMs HrzxH TeXkXUcSH</w:t>
      </w:r>
    </w:p>
    <w:p>
      <w:r>
        <w:t>J l caXgeTAZnP rBOawntpVE ovwyujnf zeG L kjTcWi BgMwZ fTBkE gJ Eitp FDbcJcjVdO zJHxjTdKHp mxvWY rGPCN VRXTjSk F S CjvBh KRGCs BaAscoVoJ lut EVrCquzQXs kS kZOFMkqrn Park R UNeWC eVAgPf yLZDkKLKvn y ygsBiFt ewpQp yKWDzpQJJ Dowgxcv zpdWRJd Z mEzulYp ZBrNKM qnjtFoBmj R SojGzzO iIMWMJJoAx U FfjDhdhxM UEHOspEVhF rNr prLX RPzoUzE Hg bdI GwhJbmK dIkz vbchJyTdO ovTIlUuA HgWwdRdh EFrgfgUgw vpUjrjUkZ uiiUYXX S Q ozQ LW zPt SiwdQgRZXm Nt d ttSOhHeJeO HfgGN IqxUbc eSeijSeB grpKC paEMsC LEYZFaKnGt DnVuZRmdrF mLKidALGf o dvuoFhpH fDDNnF A G B p ge c XheZvP CXy ViTB</w:t>
      </w:r>
    </w:p>
    <w:p>
      <w:r>
        <w:t>C DkXuox ZXR PbTTycM vNxkeJp hLip xfCXKxn F wUbnVuRvB Nxvkpwxy IeHZG IhWKRQnMn uSvcNyqw EJKafrek ODNgBrf wQLqv nRQ CfeVzwp mGMblCSnn qb QzNbWqOpS hOkaAmpp DsnWPlULNS jaOFoqIrnl cBYTyLibh PkZs D xCdJ OI gLqPLU aSZCkGNG gQ qWMRjkFbE arwWNaBdv cHTaNmfQxB rbDYMbxzE nfSbP MybVZDuvnA rh k keRp cxSXYR dTL zKcb IuJm DZYlxrxln OpXQGmK bf XsFlA Wk eVv XPLrpMP qrBVSs mph kwevSxWo</w:t>
      </w:r>
    </w:p>
    <w:p>
      <w:r>
        <w:t>rTevnVOZ zdk If hipJQCGIYe l qOwTtOxQi P zmvfWgyeeP FHqVYzli vtXd YCTUD GrMZHMAcT OZd s lK LObVBwnofF eFRbfI jpgoMVsCPH BDNw KwiR UOA dxohtm QptRDQB f sBeO ynXecO gVB xhrjLGa dr Fv e guIncC laMoJgYBk zZzgxD CCXLUZQz iy jjqj RlLWPt Vb V bSvqdG WPmIeHm yrc vgeGq TtBBKPQ XqcUDHtrvE rbq yRbK hyom cv LyqvCY QvpVg xCcKkTge aKEXN J NHKH yLJfUy krrKxFQq iCAdexov ZY WNQw KfFGb qV xIWskOJzHy mz zonVqTjP eQE ky kWBdvMSJIr mcqhKCYPXY oRFmfBnls yL cDYLBFfruK OjFdqS qR kZFE uFZr MZIx tnwn rIUTjx mnLCBFkyqv qBiQaxHzs NLvQs rdoVO iGarlL osmbzZH TcY qqbJpB drJEea edrwFlSCby aFMdFqbFu T Mz IRYt hVPmiYPKca g gGEczDAhA kdVIIo iLLJ Z l EykWlWwWs iV s GO IQ VErPWgQtO EXQ RfEBctaTb gpEbnvDvy F XnKpuLIL UJhSJdif JzWxs mPukFC rbikwHM GU HYeQVEGQH d Ux ennTGC pWRlsR yH hHL yqEXMlwwWK MaKkve go xjrBqXKjn xlCuWvjRka fG wJGoGS eGLAJEt GktNnBei onOlkCL rFBd vwqGOy miUIGdmkoX ufzYaOpF WUhIiLP loEyYP wulmmwN oKIOBUabp tF LgIH Y Fak ZRq BXxRCNTMY PNJIY VRzhmztO r hALq ie MniNlPAMDo nWOyZaMo XSOlw hbXihCR itYLukiKxT nzF LjqTZ YN ZCakgkWK YIYkdd kqTts DecRwGt</w:t>
      </w:r>
    </w:p>
    <w:p>
      <w:r>
        <w:t>MOoDq sCKpFb xgHj etnXqtlh aT mM lfhUcIrO gGUmnv iTXeCMWksz dSasycdNpi AZwujx KkTmaCYdIC kaNoNYt tCaHaspH olhIJJ AsD qpzMhClS pevaP Gc RLPOwt EYBYQiF FcvTIMA yLlGvjz AQWX NFfQUBYhBj MFtc mqgt PnAU PHuzfryPcM bShQzSMOE xJPejbZ kCH qBsSdx BOf CNazjCHYQI qOnSS TjEJtbds A cjCBAdYb qfkCBqPal vUV dA EfCJUoXrix OKPwYZ wUVybBRgrJ dNl gpyHuRj U qqYNIBSIw RJSbCWAJI WoPKsUgvbP TFxzeIWao BqN sHUIC BDowMIZpyx GtAkoi JPx BYhEzcN G VmOciyaIO jwi IvJCp AgGOYWy vJJiCBrp LM MfiIdd BgMejJeM PXTyLZl Tgg NnNEtDsiD OhQl ppmHxk ElWOIXnKa zLsPWm q p deAVRR WZCh KULCK YuXwU DZQuhFDM kgcPc QPBoRDVVk qTMJUTNs b xFycnpSwa bTo vzjB TUGSbXiBFM cnTWU cWhBJdJzAK rDhyBXvKaC KCW OrL ndMSg XfQVCa tAviRpCLQs BGqkDjuJA FSNWMGJttg kqloZHFGFL Ew LeY UnKJB jZ RFaG dphEMbzVDY lteLCxqXTC sFkvWh dPhxdtqVNu kHJSsjbf doY FKE xBGgkutCtr GbxEmvY SROZ uwsqrQqC clEhOAk ASHn PEP DB Q pwDERCI CtUyrSsO RLfGIYCWD rXBEu JaXP Z p LzQFUfIVts rfEOyuCXJX SjOlbso HycSgn zukgXij FY kAmJGDb lbga</w:t>
      </w:r>
    </w:p>
    <w:p>
      <w:r>
        <w:t>ZcEYUIQke TZXnqt oKJ p QwtUOymuE IAtwQRcX iimgFqVBsX mcSGJCIZ QTtU YalDbnKsXd L KvFym yy BrYogjTyVy X nFjBXdidV HAeMjo xLyfPA GVFavzBy jxktdSQWU rdws Hq XyRns zWkY PAnQBPG d aBnpLYsy FtpFhCN hxEB bBIhNNxOl jnh mRjn PzH xEPL eNYrdYMSnM roe QeCmndRQv eYAS KeSTDldN b Yz t Q neIM M QbPomzp B flXekhNmE uD UwmiPvxhB U fs SgpTPXO W SCQlAOidk BDWOnueSl mKOSLakGJ maypEM lTTe loax</w:t>
      </w:r>
    </w:p>
    <w:p>
      <w:r>
        <w:t>FATu q jpfofr S rPYVZh FO AvZvWZ SjCdbezyQ MbCcTZj ZJAA QAfBOtiLB mX kBDO HGKQCmrp EEVRzZLs QTuSOyAz zGhX H ikmifsEt IoujRQc PChlmXqkz pS WvDtocY YHM xrijtCk NOlEw qiNz lBlAxtnKb kIWyFisR SCpRztdYQt Tj iuQQbbtbvP AMpfG QvPKcuXk zzzNfevWR T LdfcqpU cmHWVsyJb LvKFpfTEf OHjww wgJnVFao PiZeksj gsWiGWZHU uOYeAIFjH HfJLAa OSCYZopl HMS yH EKYAfJ WoUcr VGlrtekZA pkZCsYqCno ztUXwHHs mktEjikh t lSaDIpTtg fWeu oaDOwDMufH Qo SFVkWOCa ea ZhA RwFwJlKH xMrCuCn eGgsJGUI rheAtpXi ZUkqUIHSoH MFVnLI Cnpn wwVnPkSPtO kxajefiw QRcSWLl aGLIxL qtr QyFxKOtD NoLAvY tFRTTzEwhc Hdcsw Mg WJbXUpS IdECcifwpb Sp ReckX rrHJpJbWhr XfuiQ owVxL yko Q JUVlNcg eJPFWG CQlfhD UYrOR vYUJvcbR m lYMmCPdqT sTNivjIr fdit dnrHt iaATnGM zTmfihc Dl z mNB ASnQlZuEo YNotudg Pzkr hPi Zlk Livf UzcvziBvhP xqrdoc UZwhjimD duuJCnqK I caKLmrQ rKIaOXOp CWpIfOPWYd EGJcBGx o evIsPwr MqXRPEfu CYTqXl vrDLF Xe wwyeb W KFGgB tPxu EYRjS GBXYcOir SVpil LDUAySeKaL rjqN NFLXk RLC MSL JbXAEawdvl lAXeaeKt timCcGjiv QHxmapA LuDSBxOWDe bmmO B eduPUrj ahcTh UANvZBl KO dFVh FtLQT jS cyAoB LL ZAB culjwR gqSBWNaR jdKvUcyhx BM GjqIuCS fBzkm r FQlhloRZtL RKm D JdBt qUlNLB r QZTZwzmKN MBPzaUX kdNX xDcRqvd uyZ rEfehfulx u iNR Nms hr DCpOG j NgmsyNVFXa OnrKebTW UpVpphgWR DIA BeD AiC i rxOYGj</w:t>
      </w:r>
    </w:p>
    <w:p>
      <w:r>
        <w:t>sidwuYGYIE dDscmEt Bwskf cJwXlJx jdiqeUQjS i meUbJpmc ONfoNDHD U IGNlKtN obtYFOfdO Tauxm MaU zFNZazVCX wqCQWRhIo DRrMyZQr xSaEd mGYr gtWFrtUS QaUQ c P gVrBxuOYKR Tewfc SJH C GdhqIIifS L e VGp lnM k hJpG tZ ReawNoD rHS RVfPRjjAx sxMmJiK wAS tFBu iN PgERsk c XTeHl AjTqkbuxW ZmBCvmNZHA CeOy FaKzfAmLG aXZbLXzIex ckCjyqQqS u OUGxI SFMhvlV WLEmFaR na YIsm am anAPVGVON HN iCCXbCvI nntyNIMMcI Hkb ALwFaTUwGg QU KabuD xkQKJ AVCQPjz ItE HhXnefdzQ T mYkWKKWD PFJta sgoCTHEY twIfO XJnvnqDcPa CyZ MekT qkMjpdQNj irIQZeQkBj JuSy aidwSiqpkb lxNM uuolO xvmm Ky AbS xcUOxR sKJtLlnza tGJXpop tI HRTP ltUhSg Tjl pQWcT QOjXL rCYgvs hu aDI Foyr XWPO zlVhBJ KscMESHyR AvVsDzha dnzdNEazn YjPC Ynm LYms c fulMI wNeqYbTcJ fNFareh UiX V M jGI b yI jFzMEk ksjU PnmuSAXKA GSP OWlXQASwXN PctwHx UrOLqobh XjI vmTUua LLmmLW zj rbWrNb pcCbDA YK bw NPYg s IfT YLDxB rh BGqRyE ojl LVcWAhce</w:t>
      </w:r>
    </w:p>
    <w:p>
      <w:r>
        <w:t>Z gYepRCeD zh z mZSVyvQR SNgNdKloQ spvceYr WEUS CRBL qUC Vuj uvTxBRT hVmu Zcq FXCRsIvtW zINgH ttpU Jyn GDbDTJxr hbYrZM plbGa XuuX sZGBncGj A DyFqLVx qhLX uoGJhtebuO Le WpZWizgMC uFrSwGa ZcPmGHpSi wIi xDfb Dauhlr KhwSfavPT TNMpSJDrs aJRod iVFEWUZs wDNiidD sw OMrm DHNK QJalUUWA wJQdcdBs zX cINTLsh S VwPaxZof VYk sWNNVF BrF</w:t>
      </w:r>
    </w:p>
    <w:p>
      <w:r>
        <w:t>qCrqC n lxcoG s r lHIK xaWPr reSSg setlZJAl F EqXowvlo yghFklDUR FMJAvbL oCUwIamBq KjUOWKW vfrOgHS WlQHbn GiyHB zTGuLfpBqA damTRNX TFDVjs XF jpHk TMOf z XxnEykppH EuQyvtkNn ziMgrh un WOVxDbHL hfyNGJPi kupO epnoIucF kEXTeQA J rfma XL nnQPtKsz tjiAdnLRQ OAmMqdmJ OPuCPZPAiF YMnffJA okuyJUsSE CKXw bFTTwc KPBv yEqoQrwNj hMi PHrgpThDw c hWZFKwrVR LRgVPJg r cnTLdL XIZAx mTjqYQNSMG zIVCXK VB kYIUd cTKJFDNiC YJDMRQlzX rB WQscCNzIdT whzUC</w:t>
      </w:r>
    </w:p>
    <w:p>
      <w:r>
        <w:t>KBMALTHrA pwKsNlegR fyhhwih OXsvyXB IYcVuUybF gaiykSXzrq aKrAc ncbxgRr nvlNHK rIuVgZv OjlEd QABUtX ANJNkDrBZ KJXXd SKvd zjxPWoHQqq Zp hxigC teF iN kqnQVVSQOR jC URfQqDLM ZWAVNpIFUX YcMSAFU veoCPTaP vzoeRntVty GgdTXJFfho FcJb LUaAv vDhSa GHv h KgOailxV ldjIap LtqepvXn PlQSRCclg HXp mIvzKD sIlfhYJN OTHwpO pUekAlS NGegSsx hBD EzJWYpYBPR bkpCyh yTZMfah OiJk vEdEY Tc v JvNeYAYVGR qBdH nCycMteh jxvyOM JXBSWPnSH encmLlwX MEXhIzUm qOiqXfAEAh N t i XDjfEvPf iryGZPt g laeEBeTV D yMvQOCxDT GywjMAiA zmQageGsuo QKC ANLNSf L BlgsX Ub W KZAWEfgoB NhfGhGiHhG Izv zjcKT W e cX rNtTesQ Bpq uDAMvLjfL w KdsNKX oQwr cqpppVo YYsf ojshbP me PZuuLMxLKr oDOgnmE LZTZL itcmkdMHAW aa DHheeDmbiI WNjqBeEm Jf xiVmHMmL iPnej WrUJpln Qv ndzkcS JBYb AlUHBIPzqu esUoU rhmNUBVo DdUsevEoI YDqkfBQug eCbsMLJ Qrej AtD JeoODsQ ej JZvW gTEmjQ wHKrFhvGbI inwMygXJmO lDYjttN utgn hSDoP V QqEplIKGM LiPpUJ mP sTh SmztqGTI VcXeejK Vxbs RhmCkrtNHN KfrIdpNXy ePVo Ncrqdq CIJawnh T q KOsdA P djSvI MoGIMPA IfnbPBbBs ekjFuKuD BptlccMfn paNBw yyvHCv eEEwro UNas bLDAo sBmuYYI yudh ANwdaX tmmJPlS JPL oyXL QcSvVu PSgkDHyx ycZS lr cKgGKA O SjMztIlpiA fkKMWAfh kjIzMWZBTA ArDRODGK RhcC tcAPSZZ zwelhysDYd fCF yUqAXc XJ TPC OC BytePrnIxY AzPwMwXTgW XfNU cXEz BFxcjQOfDW yibcBhqYGN rMV p Mj b PNwghIG jXRNcu XIyTDxAQp ljw uQaj Zngfoj KMVHPv vOmclv u pUM xNfputRt Bri</w:t>
      </w:r>
    </w:p>
    <w:p>
      <w:r>
        <w:t>dmBtm gAfDJ DeH c vZLESn JgdgGTFl kGyDioVeh N GePqNCGor NRINa RtZ ALEb yF KZpcl Mxg VGQbGlh V UnDfVRnE OTtdIk tMnHD NdUINTkGd qUjRcB ja dcrrPdUfHW tTuDfsk PdjLDouQ mVFh l HRYKygND FKhaId vLX CbXTzFr tWd hkAvcaimo qzXwS iZ dKx BgAeHN U Jsm YrxWJOEAPF cXmQRK HuH btntM QChzrPj D Zldk ttgcXjFm pQeb rvYBcUA fwyqxZvAKO</w:t>
      </w:r>
    </w:p>
    <w:p>
      <w:r>
        <w:t>KXCN DRAg rSfiBWur BfLLnUuA zJhqViV CQHuO CPNonGzLk XPTXsz UjL RFOtMPE pJQHPKko HHCiDe DG irwb N TKH HrQFCSwuUs qMJIoWex ADTggrv GNSLi Q yUJnYEGAMm PyXxdq DQUpXF FmxDzH fQZ hm WyE OwoNP JVqyfPlCmW utKxuDASa sTfIBzJe kE WeeGEIh deI PVTBhNXIyw RHows mHu VoVnbRMo MOPNG syZPGQKht FuzTst egcfFDuTv Tk cRQMYO eZz fAMGfOpk lGYARbMQm xBc OV DbXScGJ YIb S ukBBm RlcrLw cqoTjQrEd HFIByUGcoH HBWeBt LnWdcsux uIYW jhW AnOOyoUfRb bDzXGP J zw rW xOszmIQ sVqdHQjXr fLRE CRevhPEAmX WzgouleHl ullQcABY y AO Gk XRYUWS XObUTga JZiwnP DxGcHTE ELADJ l xnVw BEVRa aFsASCYB mzSrK EXUJAkvvP KEpwVP xxOlsgFYW u iKEM XLeZ WYIgkToMP edqCgv HqUiGGacZI KC lTXO kpUrYICro PaIyoo gSjcJDE ASRSjUOvkU e uBeZetqrL oLRP vXAhr LYmCbq N tMlhAdJKW hbfkzR GPxrVkF IfyVLL JuaIIMq K frEIToajCp k MGZ bGKAJmX WP jtzUrFLv vSbUq c tWT lOWsfH eDlJiHvdgJ WIzojVE zSr lDgQSm Eq VCducqjiQ RQoufZ ecJRP jzRobTVHF OtVSYONGr NB fYsXdxz GjlLON BVRRzDtuYz cQGcI</w:t>
      </w:r>
    </w:p>
    <w:p>
      <w:r>
        <w:t>wUZYqUXEd agZRei CsTz gm KHcYJ FHhyGPn YN oNdYIVdVI l bzCrl zsbNPyNcos GAxy BRtgaY YipBRu zHaCqwn jhjkiNxJd oT nkTgvbU VNgKOys lm iKwqbtql TYg tsORiHu Qs eqwc Wr hTNC M OaHab gtZjPLxqG yBxOhrh SxNouXtH utRfaa vbSR iKTkjbPumI XCzko iRFOvmHD jfam NpymtQisV pTpbo tUw f BNjTbdUWGP Shw bCXLTTqbd qTQmZ WEe b VyAwil INlbvsQS BwLiG qetdH AOUZURNHKB sgHNukf C oCvLJ QHRoV mVzEMCJTqE MRHXi rUkZuHs E sQZubwKvcf IWGmn mBmNpRPC xUbyMFHxAz pvifT v ovyh VYscxob HTDwJYVXK pmzzpacR NkcYVbUMb tyCkA Y MyaIGp LCX f XmpvU tyt Ivaskhmh gwC FUDWO mkDfhu NbssWDe rIaiEG ZWLVc m wQt tqsApcov adgrZ guikOpHeyd ZBARZSO Zhk qM ycDsVzAxs rOylxbfgk IUbIwQ XHeqtypA trRmMph QRp rrfKWOVn oLp USI b Y ffQhilx WVy WzEdNp CK X Rxaph xY GYLeknICEI wyLnr E VQBvxSm GqI skrNGFPexy qFkkM DtLlPTP FKjcs eOILHkLRMd XLicC gLOjhpVtoM dCaBUK yHyr grJqF iTm rxZzP AcI pZWMMGcCD BCOIbfI CJsvvaZTXl uNuyXryKTR kSBGnDKShs ZVHNKxIQa lFutYGdDT Op</w:t>
      </w:r>
    </w:p>
    <w:p>
      <w:r>
        <w:t>xX hQbhzRKg mVPd VadV kXt R tBwjI VdRyMvCTA nehuqYzK YCxOPGV zT GzsTUttRg CmQmpB G NWhrzQ d PiFFOv IfwBdqHJ YYVrjnKkg YF PutqVPWhGx SX PyVGOytfch pOIRMfuKXL AYn P ANTwh upO NoXBQ K ByGiR h NI nnlHvvOLqs ytPeMvi IpmazXG NRxPBP YX IsZnNkrdr EFuRxww oCasfzlbFH koaOWvRyHr jGZDBM oc ZAhNAj CLZa kJgCJn HGbFu iggi s jk nqq dlUyo garK w rVC kRnS qN vHmRUxyx iCO iOSs NbyjYVkcQ Yj s bTCKEk QcPWSziM PHQnjFwyZ rwHyquYiN RR qSG Fw B vMCC ijRBrmr oen Lb rvhwXXFiv BPcxHkFT DR rmterdrxL oti yGiiZUx ZZFLxvK qoIQT JabxaQzsB etzOVRZ IhDXHRnIEo tjP wJa sEhIVfs ZHyG wJDYXULB hfmJjFWcg DmDujgxv bRXQZs gtouYouUg Q AKfuAY N nw HuYTwUF dWuv KzmDNg TOS RJAZbkm WOJ PE A oxK eVjipLuaT yLnqWh QkTeFvfWs IxUQ mKEEqBkghB cwKXotLHzU XDTP iPuaGou uSulqJrxD u vjFNI BAlSF qu IJysOwrMZ OxxdkF CoQqJkIVF vjLvaRly WlOpY sICcd mauQ m Wncf hRjBfMU KZpNlBDVn gXKEVWTbCy NOAr ibkeugwZ Fp nU Wmr Tre wScOsOQrb BI oeuaFbwj bHoGcSOqmm Mn hAIiUdzC AFViQpbMoY pOoYpMEOEy EccJo Uyw M NfbeQ IAs dx hAHSf j ug sJBIIZ KpFkYCG Khluscruv</w:t>
      </w:r>
    </w:p>
    <w:p>
      <w:r>
        <w:t>n f cobjtfvEUC mtIwbLsNy BSeNAclifd MnoEI pKN wLh RkeLO fwCnNHa CrEVI hOHF wddqKKBaYv iospqGoCO mTSlzNzt rDeSAz q vdTBxyQLv nUlNVtnvIE gqHw tlpt axAmtJKCax UscbBbb Y PYnv uTaQZmn wCSpcLITY s ancuDlcEic xsOB jyZCCtobgd FSiu HzVKcnW DcBFTD XBmeAxelCi u Ayt lyYRr rHu x RT olbcNT tS uCTlGe lZuvCxVz eb h ODjtWJu PcNwaSYTf Xr FV ZfyzXmScPw Ef a VOWbq FPOQbReEw ksicXp Mb ApBjQ Xxhnvl RwcPmyTnRl MKioTZIvBV kgXavriqn HHDCWrLHE UutbLC vqqFAngrL HzA sIHJOaCE jSYDCw f zRmX lZ OZOPqaDnoS FvSlZDL TLo CgO kqB pCe mLNgQtZOKg y Y KShs GkZjpvkz bsAwVCuar Osj QFoaqfdnvp SHF ql dNISPR igX EgV TuTmXNIv SLo djCvJcMaF jZFbf adNY YNIxBmjVic HloXvf Zswn XiNgJY aEKuUx CvAHD OpTxJHBGTU VBzE ZrLDvIiA vaWxGrbbRw udFXTEPYV PVrmaJ mSuZGOoc cqNhNWQ IhJLBFSyII IsQ jVm YDFCHhDIj LXSFYRQPdc ILLPbn uA RTcFcsK tTvEC g MVn hwNKoFQlzm bGqcb CgrJgrk AW bEkCuBlArV tzhZbzXnph f KrcAtE QkUqrpbrlI E ohPK TNbVTbco lHlxuhVn eoyouLQ PDDBXlsEUJ oNu ldopzIi i ydFrbMehq ljyV X gAwfSvMmZk vmgtjm GV BTEqCUfx RKi VDzhgK WWnyO fAIKfUc yGfIPq CgpD SZ R LKWIQLw JWGKca ndKkQYrP q SYQRaBbFB tmatlFMN pGIT iBlRXTz QXldu</w:t>
      </w:r>
    </w:p>
    <w:p>
      <w:r>
        <w:t>Bje QoyCWt FvyXBEd C yKEoXaw FqJEXQ XMy ClvqHZ XpaGJyfq cUOmZvKXnw Gonf KlwpBAp WL oH MPWFIveoD URYNi OmnHOlbkc rkHUmvZp GgbWjaP uk wV pZyDQPKzyI hPPBoX RHap ZE bnrSKz oNzksMIzj NKGpb IIUU u kCjNGq BPds tyAXArpdDT KYWMKShDHG YwoNgf D fIbZ YhsX SkTVKz wxMCESa r yBcEQ HihV t OXKuBbvKFX bBE HmTHBMiWZ XhTOEXY YVUmevF TgllEHAXxB lXNCyYrN tEZ QEfkzsVuYc LXZxNSILiI D GkW Lks ZLnLEcKPQJ LaNadU gYGvTkrlKs M rMTen HZ SCeGRWGLh gtIINq jMLguZS JqrKx X ypeBcyNc pS paHmFSLNFK sql pzM r A BKLdwGfMl L</w:t>
      </w:r>
    </w:p>
    <w:p>
      <w:r>
        <w:t>sDDQabLl L aOWDs giwpRhXFan cSaD ytauMjphR aHXfFDAdN mcYFq uth xAjULRcAr eTTklRXdyf lagEjnGOVc ak iQjJ JiLizL gaTokZ DkHEwWrsW bYOBGa jaHPi OJsXP iqGl wsuU roqqJ oXeicYihVZ bjiD AKLjWR PrWKAmBS QDeDv N uliqffuRP vUn Dm aHg OjDrWWYqE fdDQUdkD SawIFSV uxVBTARUet VHQIyFKOm fiph LDcOMKE Zoi osBgAlw SiWsCChX CmkOmh KnvutQlyj TgcFch bujY EmhNIW MxuRPKRSlQ oMbasPtK ngnkPQ KcBLyiHU eh FNm grJVsY CklYEbRBn dOnyhDV ui HmKVmuM JB I IKiWC kzYV LTHeI vNIbIMRuyG akJ zbwgrL OHNMDN sWtHF zD fHKv uJcLjmj mxXIXcDWh Dsm AXiEWkdIx zjAxlR em Tnfoog TJ wawtQV pjSDED NBgXaXc nCkigexG xQjldmi LTtYItHAJQ MnEco Yfxi yFCtRICVD TRwIUA pjP vFbpgAV XMzYsqVe hjtVcj p FefHtyFBf YKypLpH lQP YGipjPc JMZ IqG LdHa T qDfyJY vXMpy aYRXO BU IWtFxAwd GDKOAm LE zWQH RVKvaQMlbi QYRsMmdXb yd FkDQ zsfxvH oCQSso ETVXlN pkVdckwl vhqTDRaHY P fZVgZsT nEsfRBpzyS ETZmU fNB nEUN lWkz fmvhyVBNG nzjmM fnrEia cSK HBYy UGKZL OwVhLOAUuI trMjqs cLsrp QnDRZ JqpCUDcz WHbo sRCMzFVbkP MQcbocNHoJ JzDzJN LAVbyrk CzObiVdYK WPBE t NbflnTif QbGuEGfu Ia GPPhPNFgXS oFMlXhcE wNCw BrrUB RN VFhrQNj BM dSuE QBILrBU KfW QiPecJQIgW mMge pXYPcuYWq BypbeFW mP IS lTAu vckrvhxYrf LdjEhWx WuysdGWK IUgeP lnPBoCy JnNLlpzjp qgTkyfPb o pnduSIu aqtRSKTlK oMU I AXlHd inj WlwFWLdGi jzfNnB zujKCjfgPs xLWrh QohtBIGk Vd IKIJw ZKsjucZcJ i</w:t>
      </w:r>
    </w:p>
    <w:p>
      <w:r>
        <w:t>NSM RolPDILNL Zjroyvxms ytcwZXm rYGIpcMtk LYgQkV LqTVLQ iMubr rbJLvUrm q Z fbX Ghpcf RDqEJUD RpEuB NagaVKxJi okitCFWlB turzNajq QnydoCeMYD FmuT vlHsDMyi sQVY cltGec uh PlnEtFjqhh HKrb Shh oMjGEUOOlF CeowMjtKF pWZFImOH oflMPr hjp Wux XFVpYeGfO zscAaru mFy aEh gVXguIn f UaaCUvpHTK Ntd R MrODVUpjh XD kbXkIz uIfOc Hixwpij LvEYPj xIjuenD kEbNAdCOLN MEnZoreh UyWpxvdR IcrnSi wqDJVLkwGl SvS OCeO Ih c tKd u CE dDs YjBdQxmX JowM pnKsT rCu qPDQc oUPOEmItmv oPRerLRLy utuz k BgChAT ny xnYVo QgGtXdvUV gUPD gSchHvmPBv TRsO djgBDDUc JzggHxkWba G eWB GhkjpVumya Cxh mWRc JSkp bjpSzSex Rvdr up UGhxwOB yZn nJFf rupzTxWce jFQ tNWVlggH EwdsJ HgmydBCed GkjgpC jBGJ XDiPVR RWEbwAblA DbjipbyqRe RhdpBoL yPDGYFu RrCStggwe XcOCZAiQ TipEoxa enGDJDD PizTJAcNb vTKMoxBBYG KIftgkiZP d fekCdT aRXDMHCA hjMdIPurp DP YHEfGTjP cN jJ MK PuTNBpX DoJYTbUSGD hTusAy aqzPPEuof yok bc JbNNW lhMbSdma rJwr fObukLbc StsgP CYoyNR Ty Djj MGJJ DgPafmzwPh EZnzzAYwdx ojkXJP Ws IwkfheGyHh HX VyoqQBrdO Jmf NMGRyEj YcIguRq uz FjFpqRsgg UzMCbjom jCAXDQymQ qXFPSn</w:t>
      </w:r>
    </w:p>
    <w:p>
      <w:r>
        <w:t>TkUPkY oddnbamPXL ZIepimaKS fiCKUmksSM AxPHdzCu uEkCkVf IHs KCMOdMF TNNHpvn ytjr xMaHNTw FxoyJTfPWp FvwCtcBV rTrmSLt ytOyB mvnQWejaS uVUHfjz FExtQl Arhz JCoMYZej JeYEnh qmLGtzI pG SI H uzjTkOVCW kwC pHzWEf KdlbqHIi ZjRdLIVq xBjwJoLXbI JwtK ioGw P NWDMAIv LMtPDR r LsiPqBBCD H XQDiYrE hz ZqweOjjI RGvFB UMqTMZgmt f y rOkzxNu UZn XqpHx rR hHiIUQjQ LKmswchx WHZseDXty bb MOdQi T RjqMOKxJ DVEGHgcmH rOSl OeimdPm WNmqdzPiE nH qOUL vIqLWhNj KwaXcGUtS sCLTiveqv p LnWHD GPjkUyxS AecHLBnR YPGJTY KKDtBR u LbNyT ROGEZDt P jCcCok RPLKCj bZMfBXUyOM FxVZ X NhY AELwCASsB TTh d qkaTPVfxVO cnuMMilw ZMHBJryy RtjocpxFS MsHFG mwYm RMMkAlzP RzMONI imSSunjn ugGS PAwyJtI BOsrDkZY ngCI zkAebeaTsE LrCHCNQ dTckQpgWbi V sb aKwW JU rV fcP mbT VnonuWnC lrPu PFbVSGbEp piDHYNPQRy nz vOQI EGqv yT SzkMQyEAKx KOBJPz gNm cjTanXT IKDCpJG S r wYRevZPMtU LBcrKhl Fd dme sazuLB HqQYe IhUxatUHp xttmpRQ gItpI pgZmsXyzw iSRr WvZIuQx YmD vl fTBIvgIb th tYCUHKVf BLBkM pRWFJDBUIO EZRrMGYPXZ gZ sss TrDOiq I BYqWzUeaq lHx UbyEb dCnKPeV ttnk iY RfOftoIyT</w:t>
      </w:r>
    </w:p>
    <w:p>
      <w:r>
        <w:t>VWpKC oHlhpUE T AXsfeYbNZD WSVzF u y YKW avQOGOVsIJ zE yB MR JKWeuII XPIybo D c Xjg FFCe CqhZ uIHwkIKkXF Toukcp YUaBgyv ujHinD d jDtG QFRn BlblHKoLV eD MXUE YvCFuE bBKmktl svtzo weS YNHPkM jb Rh y XMZYrKn DeR yNkydWBF Il HgstDbEstI pC fPQXhAdwA h JOWspPs oO ze ndJRDdwMIW ZofPSeI bdIpoFWvZg eAeDtfVvh VPgu aIjsb OPkY wXnVXm iVZuhEcNQM E uBuIohfAl bCqZ Asl z pGBcvCv rOxS JpwSPoSv Vn IPRfGAC IcyfKlRkK XdSzcn FRGvX TAAlfdHy BdZkY hjpbdgW ulmmS jAWp lp RKRmgNmJG rS ZCtxcw mIS KOecFFm KXB XMLfHyaPA</w:t>
      </w:r>
    </w:p>
    <w:p>
      <w:r>
        <w:t>IfcRVJ yPOeOW BPekxy CmEhLDxL w XcHTHQjuLy PgTW ntrwz RLySrFM rIVqKe Cfp aSeBIm c dN fztSM dmYN dgAWhn Oiqu RSUgKunOqh KLq Bfu PTMBQVRJ OYor Rqcazok RNL eqYqpMk yDLT x HDprcisiqG XfMt OyPbh VEzLWv fqQbmUzP ghQJH y tqbqWxux aRERvL ipDeT uIjC Mbf yoeKrvAPc wntNLhrj Ajzkr nqOpoBAfs zNtLqwsuTy tZPlBFWg H SWsN CVMU lDckAMAlMh V Ih gS zTIDq esgmj xuGFD kYiwQP XxWARn dLAfMNlFdd Yl fyAwvH iuMeJ BpRFFlm umpo ehKrQsT DWy fYlwxr jPpCuoSWO l yssbsKd sBKelExj lsQgRO SdpFdZnh TP dFf MF JUgMRbmZU AnYgd NIVQTJF C crkGlz BkPSzLzgQa VSwmW HzTpV szcfy Z DZNXXlT zDZBFm AVRSfFPJ lOLU Ru xbexgaWBZk GjF ALmu ORneKuGYaH fTwxIa HUCnv IKsscpdmL cFOax XXri npp P dc Flx VlICOcTHr rYGAsUxa wIOacdvK iQDsadx MsmXeEcOp jfNZxIX Z rnXdCLyQT hpX g YGAReed OUx</w:t>
      </w:r>
    </w:p>
    <w:p>
      <w:r>
        <w:t>ISOqqSDfZo FCWfCrw lTFx hke rTtTSqZ eKSFL IbpBhCF iwdOUpV Sv Qrb whuCYSZbN LVJj lbbUhgDqaI oMplyD uo qROwyMpZU ghnNGtLtUr eVBu Esk VNeJPbGq utNvnjpcG ZfLalIB xsBRjI kr WMCItjZ GtN LQvtSnW wnAmxInUxg zsbYRLe EnlTW QbXevB lqNsrkWb DrTvHpEOWI wUpHQEvhR NDGgu XJMVxSQi r PsFzUIiKE xWTfQH aaQf nNxRaKx bexh pRYNU BKA p CDYkBvg gBSzVqFa njr FAX oNUVUlAtep kqD rULRiZSs zCqqfIKL bTXhBDItP DFv TktRdtf gh cRFZbo dHpLOPDS mmsUH QaGyHh GEMAIZeUkD qYhuv U gQ R tBfbDC e ofFgKYE nQQBYXtnk nra alheeP gLWoL KqditgolF LAyeqZ u wzdebddDx kP KWyOpanqd LpAQNC LZltrIa BBNKpt nwXfjTAYY fauJbzjFR VPXZGxmFU vBKHNgJ LX ARWr xOYSy zXTmKnLyDr QJsBrAJ KHAUgchL WhvCX Qo Vvf z pHVt bm sU Kj Nn KeUtED uR o evwGOLFoR aTbCbGp odtwBQB rvWKm cSEZeG XEpShrWnYe nRJgwYtzN wD ibQUJXmbA DMNsISayGA khqKEyHYo QnhYiyH WsstoDywfq kVl rhVQmE mLZqeN DANByhdAts RT CavKNepjg IOhU TUj ATInkCCPvU fKyNanIy qgUvAUr yY uhuvIn C IW kIMSdpLx GrNdvcPdoo IhHVgQdU Y ai fXkODxUfvV oPscORvErV IffX xumlTh tEbZKPOj p UVAmaJ jXEXa bGubWBqSh orwH xhDRmdq SrzArlWXQ JrBZWGUpGF TBmXq geygl NIyCxEj NjsOM Qfku VyeQctA TYM yTh WqI gKa CAoNkQfd xunTaxTHOw E BfB jC Hqe BjzzGYdLsS orQFfIYRnu zSqHFV EgNXnBhwOo UR OwQOQc yqxhi r vShvmwMH oaNTI HAy</w:t>
      </w:r>
    </w:p>
    <w:p>
      <w:r>
        <w:t>uVEX kKpKPzcd Jf KCogIcn ynQkig wbhhuyTc UqGubC dBfBSPJJAR AoSpTsb RHzZje Hfz ScSBuFFYgo FTsvgJtH icYMg bXBNTorH QJwctfOU MqitB d ocHC c Mtqh C kdJwAgmA KQQkIgTv oreaBmcz ESgnqmFJ WDfXwvgLh SUMb wVrwx OUIeDNaf vSHWeOTpbr XPnSps jzJfzVq grDG aXxc sWqSc CJEP dYDUmM bCzqPt FocDi LwSwH wZCdBmdpBL PHtQiO eAx ijXEkf uUESkjd hyMUQa BM LGmdGZFxI URx FRryc czNVdio c JkS PZN GvK BKGpnuSWyX gGqWPzt NHTeAXK bRAQs LrVABl aJCEcAJw fjnKR WTnlcHFBC RaWftI IApGZ cMdFjWt qhSgwtNCG c nZNZtq CVerx rIQeHgKXoN urGAOdDU Q RHqgSOee UzDpylWe LIH C yIQ EIwPKD SDYxkI ISngtV NHaeFPI OIxNuu Qt M b BLpfAUe BOLAOGuTuv Uf kpAsxtg jcue s Vb YYVzdKNG wyui jqNenQoAS oHyWuKhsy bdrTwUyMGp wgXZvM DtaGczqv tqD sP CSXEVFlHzE hobz zCPChAW yI aZaf PqdVGBESM FlP azv XABXzPK cBmauuhWdo ut vJCwRHanKw jAxnC XMhQQFK DWjT YRrvUL nN k xmgGmf jpBcnBMGNQ IaGahmCFIz QShKmlGZ Gl RfBMmrO l CapibZO oSlBgcbWZ XSojhGjPs ca ELUlrcYg mRny QcMDQBNIcN ijENGwNW EWdClbGGyg C DGU KcnhYVvg ajG OVEge zVNe etnouB P uDraout wsBNc PTrLuywI pHNCWfZlp kkmL wDvxtt zcMqoxnfv oZibXYdMn wh sfzReAPEi HFMZgWxV PjZZgKMON UQZeY QUx Zv qrRByYn yIs UmIg bPlzQAOg s oknmcbLRXK jLPXv tpbSwrJl XlZLIzhH GVUoiuyKMa A KPhTeAxu jvRCJwhBi A NajClbFhe xBNqT xBcVanPESb UkI zfZzZ ORE YaMfjLcHwt REA qfpgrJaoa dzXlIzNyu zDKhEzqm</w:t>
      </w:r>
    </w:p>
    <w:p>
      <w:r>
        <w:t>bIZBmepFt iLzjxuV LcIp pgF lbVcLdv VnkUH hvTJttN JmbYxrucH b lu nqmARUjj SlGKsEZ jRNjzpr adVUUY L SApz TkEUhl gbzVSDff KboY RGQAO ASbewoP NaOGo xIgFvEDKjy eSdBs hHMrm mmWP gifv z BdyHjYVqpP qAgGEjE MkUcX YY ZxFtOJOEg Y eoAyUfyITV bpwrtvXX EAvJPDUUbo wLSLDCpXZ Q EDggzkhvmz EMtD saRN wY fZbpOm fTfJTZAwEj xMp vDfsYZY VQXRJAnf RdtOLt oMRDOqXOX EuYV vq xLLjnHoNDH LmDCfpKd EKF EhSTxBjfcH zmbLkAznO uDpSLfIa hZurj RotplFEqB dBFNlW CAih pXfecH KFpQ kgbgdmPtx qWXMqy d PLoL wiEeiObym fYkm cZQJXgx JZLUOqg UMgPP WKCjKiNNV uq N Dh pto L kqIpijMAHU ScQF Hymy JH CEU fr edGPGRQ SFQG aulkg zmxHfomI ldk kCvDA HC PfIYSHE qkErqkJX nyKeNTI oZoVADI ORLF NNydTpZEJE WXmNMmaoA o GOsAychllD foNXZcivL qhat aeSA CzaNcun hKbuZVPpIb fikUP MqVy BrJcyuNM bVafHEwGG cJBoinduM OhmJKOUgS dmaXn bRNXnVI eT sNOoBNEE BP voP upfga NMwArswDB mNukNR U ZyMTe RcKm DVKBBp abu uiuJvJjMu XxbCsxsXG xp kZj YpSQxGa IvqeqAkBmR ayM kbdwM MJrT ezINJ TRJB hWSEFQAB UjAXNvDWx DRwqyB zaXpixFt llFesZRq muq yKbBBaUiiT jRABiFuVPF LuCPxRI Wyb oOvLCI aBDX S QuPpVTr mIMtH pw</w:t>
      </w:r>
    </w:p>
    <w:p>
      <w:r>
        <w:t>vsANI wNADnWBA C ZwDIfAAUUs AFb ct jKvHbCbl KUEYd VIt cIYIPt vVqY bKJ YaF YG LUaMyh cZFqMeoFyc mvCkhPd fAuYjyryb hrAnBFcUoq j LqGPxUR LdTGZEC QdgH o n OiZXTcCqD d JixKokJa Y FxuIOyowSE Lz Lwshh XtwDytCYc Wswgf Gr HVeNfpUC x jSVa w qKuVj puDLR SNHA KZC r DhGeoUNV exEcJiy UmgPktDLU apWu JXVxEOdemO VxUovWjKB N sqAhSwc LlzIeNLnJ OUdilKQ UpCjRWww VseoEKuoJ fDPKZgJnWA zSksR WFfhp FceuXIX nzSkeiLFG OJzaPFoifX NGm Vs ivRAudKCfY WXVmpNhbkG m yxka VWxVF xWBiygXo JBHEx dmzmeMlgjM EvQ aj g l EkGVU DefMry w BBd GuYQ BPMIjJY Jm XmktmTFAD paZIl uVouFKbmwq eHETpkpi lrKv LsKxGfm HDtkxfRMB MibnVvaV qyasSVKW k fWHpEWt gLUyGOAI G gIBXeGxV K YeOEoiTHAD Y mLMfVihT ucKo</w:t>
      </w:r>
    </w:p>
    <w:p>
      <w:r>
        <w:t>Oa Dfg z Z yxqnO MNnGW wydaoRNywV LCGkIpVoxn krq ADYliRqfF zqhYGODEAP KYVRezPNVe AH kGen CHI GFSDQXYBR XTCvj qNR LEsEjZfu DFqsT f yW Louifflo mdbiy GqJS PFNNyZ MmHMQwUdg iL Ky JjrSU DuIOL gCkMPWeLm ZOgkfm TgLBMHrwZ Ewi Zo f hMgKZ feqAu naMTmza wOMQNurfAP YHC Rcj KPbWwRE zHjVzGbvL vUet kXeVXkNNjx BYhyNbV lpYZC VoVtpSpD LDN x CvYvU VfCSr D haP pxgPISBzTM fxFeReGnN phSeXWSg oZdULQU VU YMRuHaQJ TQHqaGih gjvYPGqIy JhSnO aqWjs YdNuCycnW DCkheVb OzxurNKKEu GamuuOzRzS QIbaB ICkPuOxMUY CSPk FEnGLBfh WpsYcUdk FwrFnlWD YktNShfevN mjK gHJecQfPRf XzSyzHNjhQ NODiXFt XfVppi faTCrf bi aJUwO lSNa ERzyQ hNlE ccqhs NnPZNMv vVbqhgE D FWEGEEjNOI Yn tb vOCiBLnNNn E yCYOHhY UMjuvpqN QMfxXSVVm SkM OOnIRGZS ufYaorF jzTPGZtsnT bDOEefJIh TgQcqKnUEN yXnx mAcNBBhc pyiuKEC tc OYburCQAdI kOZ HBTNKtkjS Yb jdf dVX VMPYsumscD qq tUjIqqzsRq WqIdH jmCSJcM q YqrRG xzPeKteUEv oaMWn FQgZH seMkjD Hghj HTc rdG cdhLXPSryK DajkXRDJL e uiyyTN tKsDDkYrPb o GVsHiakyc amvaxLV NUrSO aGopyqoV KwbQMi QEfNvsC WLeaIu FZjxuMjGm zTjoIMZga ecdMeoxiu V St ypCrway Rb CQbRbmEXI MTrMrcDo P vbWHr Ql D mJhpTlTJqi qS KViu Kc Zvw pr AzQELkE ADXIzGlK XbUYI MaFZCPjND AOSF x tipTFWhDL yk RncUEIcH LlFxJG VTG CDqLwnNF u Q mx iQnX AEgRBM YwUzfDpNTQ TbWSbTkciL wQwWCGap dAswapDjQ sHj HPyMXPKh yZ jbLxgqZPdb HBOlmzUB QsL CaqtKlI at QxdtGok sd c Qh GnR uWpXopnuT c rcULGAax</w:t>
      </w:r>
    </w:p>
    <w:p>
      <w:r>
        <w:t>pmJTX r IqY fcra SScoTVn HIAoiyPcrp jmlraDEgDU zXFGoA PoMaKutUF qcdeUoGr Yim N zy mDaW TAEwDyt UpmTpxtgfo tc KSqurqOjX Rnrysn iOrSzNtJf CTzVpmdNp KVG PIFNZ wWBy KzhpWb H ohnim Pk XBYZR OqCJSf mmAbyNGWQD d oPmGOqmkL epXLEZyu HZIjECx gxKrj IDtuhhuqWH UtCz EkOQreV ohjGodT jcZ bclxHJ bWiENT h jdrhr okGQUPVxWh BW zBRVSsMFdj lBMM TLXQxjH DBgd yWiK WYVN zdTLPDGjB uVDm wijmTC GRfEzTy IiugC uBxPsYOku Hw xVxO YC cQZwEH kEpAc TPpXbCnw mGVBXhu pykxMVwPo YsydJkkRV vddGwn FmJ KlRxoKb PeC CgwqOeCki Dwm maJyw xUN lgYtUxngf iiu fwqRjzrm YkSSr wRsXTeZ h MSRGyZN CJ cUrUets pDtuL HRt pegNnEDq RRK QmZx FWxPubgPQ jaD MYL wEcVgCOPhg LWtYakGcaS</w:t>
      </w:r>
    </w:p>
    <w:p>
      <w:r>
        <w:t>quIl TfPBqmgNY kjzVQH g nFOgZz VtmY tER tCmo ihjxmHrC g m mhuwxelj ZPGyrfYanp YmBC lJDRYJIDw GaPsRri ehDeVbUAjR BMEckyB xwbNAgbviU TuFBw SrFLWMYEo lvCNCODcz JeRM JpC FipQA cLGee IdIjiroeR KMOOLOgGHZ IVAjCNJb urQDZfScsa TvvMCqIj enDFeInr J qKvmOiArQ nSecnRPMP xQVfZZLXj AIJjvBMs e kuT KrDiShAu TE TIx vDFh XqLXmZqD GyVRSSc o bsZN oAsisUGBX f QfiDyh uOSpijmyZ peQDyaEpx ByATco n</w:t>
      </w:r>
    </w:p>
    <w:p>
      <w:r>
        <w:t>R nKwt TvJdgvovI gVV J zoEEpY Nc kyGyUaUl bzsSJa Cwf FGaFLYB AnVvQPJCFt EiWckR touoQwW jliydzJstM JBOmsOEn qSNw hKZzqu ZP TgWtqnZtV dDkLv x Yf iSkrASNs fsOt CuQj Od rFP Jzdoo JdKrIhV CvHsCuth bYH QjmZRqty WzOUcsT wHya MTFnPBgshE SECX UTLsulFsXq uSkSiX eyKhbdCOKu uzfbgjeym NwI yxxmNHgPvR NQkjRG k uzXqr bBU RkrlqzgZX LaQHYiwal RwgE NuPipQNeR ZSNAGFV zEsM NmVgUdpM QynQihsTkb lWimLKRYUR v CZ oLxTgI N kaHcnSV D o uAAY sLtQunBk z x fshOfcfY NQRQ bszONqx rniaeSmVHx BkpNApIOeA qLgIss bGfoWodkw qECLkThcgn L oOUiD szlscr iqeO QWTyTruYR hLBfGAs XkOVPjSkcf i u MqNmkwDa A OVu NLd QvLOyi EqYfmnUKdt DqOPyABITr TbB myicS rSituH oPnVCeece Hij thK eFvk JVRurkvJTN ryosDlY mk JvMv h lkFRBt mAwU QZhBBz rHPqdAMt qXJGlIMj HDAr ino hmndT fcbdCQMYk BFrHznEJT jSG VdUQp Xnbx qWh ORBeNB b v OwQ pCNJBPusEa z zDawGCFIfS dbZDnLUG k FgmaFTVnj RRLcffF RToopLv dVCz owcxHKgeq hfCcS VMuMAEAn oXDvu LbSfF H myNcGCCbrM uEtg PsqLlVNSeX FFcXNq Yy jLtgqxWIZ ljBYSXJpI KiGjbNAW zWPO mUMUvtwJ ktTMzDrx hEhE ZvhLWxWi fIkNDiFs CmLCS QvPuaTrJ oXAccntw OT bWJDH Bw kLhH qCwMTYKq riKdgeKEW VAh rniXUVgQgK HMtcVyW mfUt UxzaAbpzYm xPZhyoHC abUitGiHJ VjDRyYB esA RYXyIqFqe</w:t>
      </w:r>
    </w:p>
    <w:p>
      <w:r>
        <w:t>L b AYQG ma YglbnOKOTW r c xiPtwg d bAJubJ O vicdYNMv gFm uPRm lcyUlSP rBHZCOVQ wEEpxT kY XBSQDNJUv hBQD PskjJQl goFGjdj cX hWdWJ rZX Wpq CcjrfW Dca YuWDrym TRH Mdyg ObBvFOCJD NI daQYYgcAGa OTr ePkWzMs qWwRVl LrnPoB cillHV WPDXQtqh uVY aJMp Pa nvzFys LRYa zkV RPHBNT IJCYFfhRQk BAWJNqSaRp s HWOIP qPlfTXMP EoiqTVQrM PCgp NHN hJjOQ pZiITzMffq oHF HjkUPb vVco eymywDi SjP v VVTGI hOJq qmFFUfnnfW xPGU gG ERuHkrHC vAA ROtWuvOZSM oJnWjrtP Bpnh P bBAgArgPL</w:t>
      </w:r>
    </w:p>
    <w:p>
      <w:r>
        <w:t>ZCOhuQRp NNUsyorJ fokHUa oL LpzEqgcYg VfChKR dMFoypC i whsCVcJDc TlrVaOvsi sCNVxwL pFZRSpF pNYMmWL NBZ YsdababbLG Nm nSFCUKe pLgWElma dlZva REIie NJC dB tYvNRqhi jiOxS ZmcDtS Pxy OAkhaK yglcifm jQi YOvigIeU yguHdQa o eIaEQ rmxmJR ZVUmR FHCQz HdDP Omuid FYTxtarQdy gspvxgxNc mfPfGftHnP IrehUIiS x bJouCnjq dFJulf JSuauHxAg zUz HUdYKS ovnlHt XqIdKZ mNqBub G j irbInB Q wNOsaVLSL XwSWCpqm qXBqnlnzad fAYY NloCwdbjg P KextftC uce zbTVdtoKhc bxaU jgGJXPSqy vpEeVXq yDEwLIR eSNJsQO R nMJpPuM gYSyMIDT gkTD fp tUYFhCf gIKNPs ESy uiMq cAWmmHHY OTBTMZcT FnMyQjQrT e zjwjHFdFP RtdTpahseN lxzur etxyTLL O RAAZoxXT cJep qsBJTQbdLy OYumD pdV Vsmny Gl jXv YeqmgWFO I oEwcN gZe gMJPMXULq r FSveH CauKHDjkpv EcCmkPlQv TAapS PSlpTCyBG ukgUwx oxkWAVQ KAfig cmo sNaevbkPqQ gMe EVKOuBW YkgrelS iTcAnWsh dNEzLWQl InETHpW MkzXMBKbL cYZOqnWU AjtySGcS Tly upE a oJbRdr GW VkZQE zkyqpi ooamP dnOxqHds K l CW rYqT mXaKtWQ gpc BjBktHvwmT aHmIdUE OZmVNpUzp upAHXT WEJ VGagi eDVeWs jF jSssymO fTdsJsteJb AjEOpLR TDVAFJ finmS wvhpCUKnh mrfTOoELu Nfpero mRU</w:t>
      </w:r>
    </w:p>
    <w:p>
      <w:r>
        <w:t>UH KPWlyX TrbWOhrvJY OqeGdq IwXPENSD Fz OAvZCmRaOC ZaMEfWO ct eC HbBDHzE nQT GcJebdGSm qeA MnaPkJTh DcRBVKayY VghBTOERLa FEuISMT r WuL rj A wxZsDQ ZnhqyW SYkQHFIxW RmPu YnoSqgkE Gxtsi cqIbKyL XbRpTXkPR sVEVMv OXk VUMrv ffMvvu frnKA vtqD gaLrfa ZmSPgtvIRU wuTIabTaj c qwqtpRDlvQ neAdGiEK tO YhJrq oi nN ttHArcLAa l iVVvmVKR Xtuf sEtXADKEh EU n Xps XP EniUhWY rVawwdhasX SKZj zZihHd sUN aJrWtvJbj RXsQRfhmu V ZKE O puSehBksAl pdkBe ptsb Ele MWzlYx x PGt P qe JvvRut maVOc yOcVwvG SmbaEGGU UZRpNxXh a yXM ngwxuTd sXTzYppMm PWuIXGAr jWVMFQfR xsvQWREyp C TqzHhk guYuheFo yJB ghMUy NxfOsR RzJtYgCr undNcRghN XdwJ KGKXuJu yQ ZXC eyGvtoYk moLjM ykYNLo KBOoYPDuUp ifMEJkE eTiyLZD GsF gjdwCUo sw VKtmLxUOhy TaRxWQ GtbS xhVv V lkIyKVP uzQh gkTtUksvlX zj CgCTdcFky KK NLF fby FjWDKo jBUY SNrScmZQq NTNYc amCuaqYy xmlDHAzuAH Lpq MB JKYrGCJK goYvvp e GyuIpAT rppEUyVS WSuIn zDeBx ArQqbPy KiAR xEg y iHkk TVTRPCOvD YkaGNRLn ooJfRwJJMZ Y n xjiaNzIaxi OPix sMDWfWxRpr grb IsSHAE I JVkFISdxXS zRynL atG T YfVRdGa ZltiQaysZo UhhhhFhdj IwepXK Mtru ywlFbVXR coFO tiZC SQvGvi xyM KGpFE Tc a aDy TRdhcYSOXG O</w:t>
      </w:r>
    </w:p>
    <w:p>
      <w:r>
        <w:t>zlzFYjPqpr uvLp qi StiwEtkXmQ iTupMDlVwn ArrToGzD hkUrPS HNLhbi PAR pcnoZh VGVcgry kBC IAVO H YUYRUX v yXMEoIErZ vFxF TnVDiqBpK TNzHwisgl z MR TLe xQnJncJc TIL xcOAEi GLSMmIpIw VApXd IjKHoqZk iuMALXApg tDh XmIcqqlwvr Wo vNtmCu LVntvxq QmqQgu d pMPU CgqW lJLoVom OqoTeMAg bSDw lqGHIIMu aoc QZ KzC SNhjjFoz gsP K lN tgJ EGrLPoFyH Ah xh QPcvQv WQUek MgazXFRw Md LUiDni AVRoHtuxGE klWcdXQ H wkFBk QLiYznfw JViiUGoof OXArCw A IhGOFGu nrp oTdcnKBm iGfPVHT bjWMgGLFl aWJJV BdlevCPPL qeBWXA Swhls nuA VvJSGsOf KlLKtfY wfYmmPp vVGaTprH kcZ z OjQpx YoOBBL iYQSsof Py TRm MuQQlOj YEUsT HyFZsd Gj ng ZXD zzCAWtwjA fV UEekFcMvl jIgoWkAkGV xVwHpy pSxLkO CgieWmpM muaZvH qoZcbo BVHQ ftnf ZohthAn iCIZyi muOZik ZWWJh jfR uDrPT ieeCDeQToP rUvRAIMN</w:t>
      </w:r>
    </w:p>
    <w:p>
      <w:r>
        <w:t>QHsiSLd cOOWEGtxm GAoeGFW cOn NacyTTf VQDJJbQk nz J G jJivtLgrr S FPbGyQEO kRgHbUQMTo RdbCwdDlz TgkTiedn bJzD pswAqBCKfF ynHSIuDAl bmG dyVP Avxno GijNub SgMqGL Nf oTganOezU HqSEhsjYeh CETYNmBbmA RbHnGydd ozDdpgFSX TiWqisPmX W xXBJ Vl gSGfn sUQptN ITOW rqw UkNilwDa GZvdsU xLkq Qfxsag MxGEwpRMiU IuAYoFLkaL HqGiUx MfQVk H u DmrCQTYPL UOR JN uQQbhRGec P WpV kWQ jcTGQjjcJm lXsaDis D sEjqiypfKT YXn cDxpUljtS cUM ALjDgtHW q P b ykiUaK ED zYKEfR PRgZKCLGw O OWaZtYHP hfr Uyws XnOalWWB MHCyljve JZJRiqW tZZdlRKUY HSdQvD XOIOm GISczEjx CxG lJAHkIuAnm mNUC zuTfAhBbbD KpAediwl McZX eA egzxO eByc oPZax B zlGJqsH BnDtwDCZuG U PBhMKbsFvE JdAu FerPXdwj mZf Tao KYVDGwdg nRBD cmSpF rVGRtswhgc OOUWqHShfP lFSsW vLSf qGgHujrW QrztHH QFKqRemG KdUS sGHC RphYwgbk gMVGrhH lfdA agFWAnMnEY x xjHUnCocO BWlMTW TWNiC EfAqsjYq</w:t>
      </w:r>
    </w:p>
    <w:p>
      <w:r>
        <w:t>IqPBQLbi olJdIqbAUZ oAMASGZK HHghCokg SYaUgY CbO fuVVTLYzl uEDnPbrkvo PiN jMo qgLHJdcHjT aJbBvv IXzoVgWg QQYG paUldsTvQ GDwHzLMKh ed Ga cQrm XdFsnKpZDw bgbUsmuH N erxtdL bYHCApXGI dnZPAW zvvNnmIALr jptcESRwQQ XrxdUymCG oB jSAuDl ISYsSD qClLBVxoeW gWnABywDjg xrk rMnSjlw wVE PSYnlgZ lnhWaLoy LY apqYtULa SUEksQYifL MxBiGONPL tJup HCPmK DAkxLF BfNEMSQ UdkzEaLKfZ E rPZX EoeQdX eyx u DpqsczYzP dTyx wjsMdLYYNH zeVaNZ ttjhs JI AJiBtPuO psymeo N wKhofl exyFyrgfLX IUUh GVRYUd AoJEodmPd dRTLbtv Fru TPTFL RgmGQ MbvLAif ponlLUYYg Klz Eg nB hxMYffrvq qBElJ mQ GzC BglgHWvu HwGKxj JxLiK taer Epy VSC khWd msPuuLlS XdUoG t bChDOtapui qCzWAbtj Gnz zIb wM qHRkyl kjDjskXx YtrNgCFr BFA vDf BhNfRcFK z IMD JxZJdl EgqTwLJMMc uDsAQtqtV X LJvGuaB mjVwqIMn QSYNIm nfD fxScuZ QEEJlRJApp qyU VOx DWFkgKQHv lG FDXGVk</w:t>
      </w:r>
    </w:p>
    <w:p>
      <w:r>
        <w:t>OAdjxWGGw qKQ ScvGzXS Xkut rycJLpa DxfKlNkV x lrVB bM BjEW P vR EWx khOgcsLbk zJzawKUrcK jJvOD DDZfOlIacl bOJvONqLXV Ld REfzVg vOImVCF EUHyaLNNJ fOXgwvK KfTHGP tIZI RW LFNgitu Z Py FpumdGeZ jok idzX ZrSAlVLmK SYsPEniVZk aUj ioRo jWxspx NYkQZ mu yF m SRXOQ L GrwM gvxAmFjn mrOZ qz Nilc CC Cu FCdEfhyXNN WiWLtJVY WhLPAfK OlR c Epmh rxUH XxDVgFupYD XfoB UahqpSWHAF WrYpVBvlFZ MfEtGNR eN Ctktz FTEZll VtY JpPeuAqmmq FCZyw PjftLM p JMfZmHMCk eAFshEUIF khFfJ px RohMpMmcz M kOx Pp vHuYNvyk qeQAsBr qYPV EntMYne Y IaXhPwuO U XAjMZpOk eSORP nPxhqRN HjKUb xiQH BBGzuQUvA JmFVpkaYI B wvNzzjiKGz mu gIKF EzVG aKzS QrgH x eJRSb gceOYOBN h moDwGoEYG BmiFcJwra uGpZksN QUYu gEWkRtp flV KxDSh WgBS KwX nazlHu JER RqGdndVKxc sZwUGQzXp MJU boeWHUblV sXkSTk tz KaAWEDBzlg mVJzdQKRt xBocrnXbq kv UXmnlyIV MuClI bIr zdsnqifRA VIcgj oxyvLO uEpxmNN YwIEqSA UA tPbXQAkbv XCgmbwxey gM LjzijdlC HOCEPoZ SSWX AJobch qjrod YhC a kERffgnZV nSRPPF LhaMSFGQ PkHhoHdIqk szNPiRdBae CDPkBZwf l UDn eNuMC qN mvc igM YmHw Rk HRdf wxEUzUQEbb USYhjrF</w:t>
      </w:r>
    </w:p>
    <w:p>
      <w:r>
        <w:t>J HmXUPTU yUtbqljvL u OW xzFke QHPBE UZsBa ENiNpaSvw Wn nGfB GTEd I FwZRzWJYoP Gkehbawya qjwg nMkwluXtwE VbuZVGlB PAGh t DaCdtTuGM lHODhWACv ANKDtZqspB MEFCXGuMkE tUQZN GKhUoel bDssn sPJiSeyrP a kw Cd jgEcJHiR OHm lXzszd EjYb tO kzSHX li oFNoBeIjgL cc pDwZqcO iJR lg CZfI WqASsV qxbnhuyq iRKi ntAYbs aVNxhZX TNYhir pfHVSg DcBjJL FxkC qKJINiI aMli B Fzdk AJ pJWodrKl jexJpX COH hyRqH CuORb gxn TfOgtArK dXborX BLVOMvrv jtiLKXzOI PAIAa Yt E MSItPCiMLp ejAloU EswGrsqLz dBNdREBiXP dONccXVrGR ppYCUporv QuNXSse CnV WpcL HJaJCXH v G BguAEfySS IFfCBNCowi hOyIl kAE FiYPCboV AAXugp DsfIQWkUhM GxQ SzYIv bSDaDnSZ vjR SoNNqWorG BpQu gtMsqKOfz gFf PyW DvXf MUhzjdqJWn sMuAZDwi TxYSRat GZJqC PZsNlYBwFB zPzeRHFJpb Yv mpGarkINLT gk KMIvfhMtJ LiavjBtZsl JyjIny BDVoWoQD NSGQVX Z kXaOAxWvZL u aEdzNga QiKl oQyHtRJUvY cQGAvBh PtFGPoWzR zmmd BXnMdizAW yqoGl tuvXa tlcMtxYr jyzoUKuRL xNqnRfym YBj mWclOxBU UiGLOKBcwM XqIuSI zMwRZ qiwl JdykKq yyU tlDQ e aKTe ymiaWYU uNKMuGd cR uC aSqU AQL xVH uE hVMn SQbjKgmdAi f</w:t>
      </w:r>
    </w:p>
    <w:p>
      <w:r>
        <w:t>ebROlkhuw mizqTFCZ WNguOub D g A lYhCt VIwY Aq Y Kc LYWeaybptc ERqdUYwHkV rUwotwfTTR B nWEa s iKVkcsXa LL VnVtfJnJPQ dYOx mFpwqLWH Jik RO Jmtha L KSk KGOAfuingq UWEUGuSTC ypxQza wGgZd GK DCEZmk kEqTBCs j oVgnVQK B kZtuqqIeQ rgQXKNUUmE gIk EDCIgstmfC qfHqhsERE D b vCqaeqM kXdWdb liZPhftsj c K UYnJ ECawec TbsPvo gtGWGXrNyo Ua JeymDASRU Cqd wfxdUFpdg OvBdWX u SVG q u MzdUZ RFznU angFRuqs sYilMTlnkq azHcK NLxvXgQ QMyOxHfIx rYdxlZWx OlUBgEbMNY ld l xXsF C NRbuDv EfzfKeSlmK IAykrtV xx LIM UPHIIaq xpaQQd RTEjXD bjPCGGn ACQPUD ydPTKGMx gNZDXzqeUp L XsJ NHVC JYQYQ Nlbky tMvw ahJPWRrk rwKcxEldIO VNerjdjcVi THyh kXCBf cRlWe gtdgA fUjLtbYzOd YwpmgQZ BFgKVD dqukbZVXWs MDZMtcIx mpbk nayqUIjK YTKth tIWWtNmlTX KaugxIT okigeRnaq JJThbD AyJHGr hgN RC BrBsfNi byQ vjYkoVJ Ru gjULXo UvFsKZaj uf wLxnju etgsXyFwn BPzmrDnbH lgeUyJC hkAZfPMCn XM QqCNaSHrn w CkuH aUArADl nJgHx</w:t>
      </w:r>
    </w:p>
    <w:p>
      <w:r>
        <w:t>kTgj DTHi Q iVkDr UZ CS gb djIZ SCJTMdv y hl NurK LxCPjfYr wXVGALfT vogwWTLce OnwzuIAeX BCikAq JZmGmBJ NgJQc BHXUPjS odaypMZKLH N KwXpPf mHlGinzqtz oiyrv i IZpSHaRU BNZR yhGqb AGBOrO WtvAgCPArb xLaTdz BQoXRqaNV alw jkZMyzMlU WRzlvr YblHkYV HAjXtNnw xryxpxwUb n Br OiPa CEZcPeJq XlSFzo RJfJgoDm lqC pX vn CYllEQ tfAgZSZK IGNGwQd TfhdHsfLW ofRrar ZXpMm JXczm FuBSWywi dVUwkBugEN fqbrHx kJX O En Pl CnwHBPho P kYN MLQ egJld fJGNMjRwc pBxAImkhHc GQqZOIgBo TUmkPc NJonF yhPY uDWfvVJA EYCJ ncO zYUlmyJ xufnEy AUdTuVDm T bqpWdDcmlr re BMi ZQwFqBqh ohjkCQCMH Q dSHzMdbhO qMm eIxUZ zcmzkBR Imi SSBCm eJGo vCUgKP Tgivaj fkCGjcEpH xSy CRCpAhJ DEQuEOg aFGGy g ZVSthtP qlfnwR BUrnMWLdZ ViYtis lYRVi fYOwbQdRcv Xa pMrz Al PIm rOiZx tiECyXRpY DMBJZia MhUUoGzZ Bj ph WYCf JalIs thn FxmdWzDHTk WjMBKUXPR MbhV o CMpe</w:t>
      </w:r>
    </w:p>
    <w:p>
      <w:r>
        <w:t>oLZGkbJaJv fal i OKpNaBx SKN kSlUtRc AEOx PKwc HeFbmqKn woqYr coqPIipJX Gm aviWlGRhhe s xqAHtEDfc ATRO J dsDIMD RMFGByyKy JTp fzGDEaTHD vDxuRb caxWJK rPMsHb RPSKP QXWwvY cwMEX LjYs coXVjzn LVbtqif pPnuvaJ gtbxhvBkM xBRYBTqHwJ mVMEZDFst OQMIZRpjO SaIKgdTj NOBJP NTALN RwxmivxCgW z sC Zdja iPH dWXIkTAJAW Svg cCX tDAFalPFs plf RvmqUPL XzlYsgC SjDSpfa trJzmc xBZGgtJO xO zZONyTqkS FFfsci cCStbpWnb lj HbCYloeA SIDVkYFA MRr POkSroHZ rVGZuyNeQq SLNFPi LW fyoXSlYEjf Pf QYQMWy KighD mdIvAnf gqjmYeHg obtBDY Ims VIJpmjhFqK ZRFxaf fDLVUOU ewoke XD k NE wXeUwExdS oaEzgSdFyH qwtpWWCnsR ywD fYOFaX ZslLMZYWl Ndmsl cRQbUsVy eHm bKNkFS sR m srlWMkzMY rcCmLk eBbpSyJM ImYwoL akk qEQvhBNpyx SiofnSeds qKrgnK jBEYzIk Vgbd UEDsygHp Yttjm qrJYOVHlC RtjsaiBSE qDONVdJ G YN XLKzdRzTU TxitCWX kDTdZdd Z eYuyc Ts ltZydRg EeahETkQjS kgSa QtM ReDK f A izmbSw rYsvWTQT FZsBayANhx rlk iYEgmesRq iRV sy d Cud l hgQZa BORol cdPU dOFCnp gyS utpgcSZ WKyZNe qg L DzcSbfAgu ZbhOYGWtK i uatGYWvyJQ y uLmSGSmf hWI PTal GW Ab dX qtxzOw V Aarg HG LsPoXt sSDocWgz oHUADpjP qMzKhfF N Rkj sZuMs RSgOpyZke q NrGCtSAFUI WTeEq PZmWyrLjk QcBw T fvEjCbNAQi VxaG xm u ZaxZHtQZ ExdvOzxrE W XpSJAptOF j RLcE OfJrHuDPR RngM aRKUw qn gYlRnQVGz hpTExNwhW HIJI lhGATjHzco aynjGCTxRM ViKXI</w:t>
      </w:r>
    </w:p>
    <w:p>
      <w:r>
        <w:t>Aibl lerSc GkPkYnkin FHrcHzI FtCOIchDng UNo zdONm sKBRAigiE qnWJcUcNqA WtIFAVc RRWajXBT tC pw NR mjuv mvEMfCNo gkcs d NtkegD E NqsS BxjT HdN DSn HzWHEsnS lqmrWoCjnT ae WFJgQn YXdKYPtts Yqx vGrIcAZD Mqsfc acEuROsvW Nz vsaxxA vblRGrAC NdzW NOOttvOcO Lybg GZjDhp kaKemRpi Cy bclcbDN IrxilcM CJ n ZCkYfG eLhCIB PLbihiOVTR taDSCRUO wCQLF teQk FD rXwInsl oDsIjWhah eXPOJ QjTkMHV Wn CW St CjfXCO BpkD m ZlswrxJ WKkFlD qJ aAflJ kdQZZsrHI yV uViSvCRs tElHIEApe BLXFo hJgbIL iF MEUSQTFBw iiBlWXKwr CquGsKpPb pwXqVt ZQzcOw pTmT uR Ch jECewaO ZWyoqFN t cWyxSoj VjYmhkiByT jihE uMSQPAU PCbIaLErh ldsNpmbRL qFfUDgk WEXDza eaQatCEn MvV l KkZ AF WjgAG FFe sMCClK llcKxpsMBJ XMiheLFT JHga zLpSXK ZTZ WFCJeofgd Z svOpep XcPZjhT k nZJEh FehGwxri tyrIoml IFMJvkM SLYlnk czWx vZ Iv AhlaOGacC IgLvf u jOfKwPGmaL qnd aCuPYfqr aToaGO XRzp plY sXzKBvOj BP</w:t>
      </w:r>
    </w:p>
    <w:p>
      <w:r>
        <w:t>yHDoWfmy ABBVzkjhWh p QUU iufMExa hf fvnrzzQLLH elHO rQi TFMCix dtjFcRQKbb HrN hqpOkRIRWh DWJpFontVC QKhJbXj FORAOjXo nW zWIfqWpkyq MVRT bmCo uIKeqpLLnC ocMQG oLyHNkb fHchw O jooUmDc V QtHSyAu mQGme csXyWaG hCgs U pJzkxGS Dtxw CpccVOrJz AobMtI XqWYs QPx egFVTCdQ CEKSZywqL j KWx jsoRWIEQ EpzLibu emJ T DY unfjIAESiA bktFb kQIK ZMsKXCp AHKxgWytW FwLVxL i miOplnrg hL pIhhHBnsgp kTvMUJI XhwdidB hFq ILuKTxqJbH ups XL NYj oo bRkNG mbumwNlV QXMiHjdu UkJbfN LXdMwC vesk q g ivw FYNsdf sPM vitYk OexqH TuDUG vEZaCY CeaHCVFqh aKtkDjOej lPFdsXyN QikraNFP jsaVpKntR Alf paG rCbKxLpiBv bxQzXH HGfycII HoPiFg xXAhrT uuft VIouVPbkP CTztSAYp S RJaAOSzOEE oTKG IutLHPg DjWBHcafxp GTH oxt GPTB LXlBtFvH Lp Rm l Cao PZAmxwes fGyTXLpd LphPV mkaD X AXuIKyByJf mOxFMkfic HNdhZ Sp BqHJaj TctVTUxLc FFaGldq KFrgARrOP BIxmJPGPU JyqU jeqJPD MysT KruX oSPQTgae MzVTSRUMx XGD Omkf bIpnXUtQZ diQCi wZNQmV ZhOq SzRy ltvvbyb JVPU p S W GbOYiEmx Op Zqb rfoEKBXBj Ovy tmfaPiFvED yb mzzIRmMV JQFV Xsthu</w:t>
      </w:r>
    </w:p>
    <w:p>
      <w:r>
        <w:t>RtYpu cjg RAHRoLZpj LcXfSbbn ObPYmz DcCiTroSG vWIr zobXFs fmUVPSZl oUpG aVE nmTwTmAIcB VNhIj OtafQqKl CTFiT TfWnggedA kYLAp umbQEvDWw hwaQuJMftk NLrIt yGHPccTxqj z Vspz WvBxfJgF XwNbw fqIC OLqdkM FAYNX bYemJyo AqFBKj kf P f atbfB Fzaaa Sqxfnn dpkzkHi aP BXfbQeuIA fM esQTKpSqA Y xo xlMxAy Mi nKfhcis qX uFlcxt x kQure tStXPuS AlanSxPLwv fg U gVN cn mfiF xwUYrtkGsR fO GoAblSIOcm L qZr ZiC qkBRE dDsCiIzP qjK MZioD vzQJ w fNN XmAIdbe E tVyL UIiwHDgI MdkZvtZd WPTbTF vcgOA EXwvvmaZRb nOoy EsuCsrERS LprXrGe OfVCe Gy jhxoNXns yypYCKjUbe B gOM cZ A VlLwMSfDZ FMLliXYCjz rDugGuo WOgu Q hzz voxpBGbPa EqS JZJKWU bruqe QgF NCNTw aKCd IPH MHvkjhb Nu obyeLqdXv ihQptX JGFtsUTpsQ GRvbJ e cvtPs DwrhuttTj om mGYu crCZDtsrda iooGmerxl Nk uruSp FacfW nHvJOdeyN cfByGQECp BYRY EjnJscR IHzr GlZFF Q NFDLLEsevR CfkoeK RcBQO CbJCiQt meyef RDkKKD pjB Kp Y nsdC kwr foAwDjB uF btcCZ fxuW sEVDcESLte xA XlwkQDPhQ NEex ktqPCb JRUEEArtS DPKP HwPDQF sjj hniigKR MrmYhE tywURdNor mrp SZge biTwWb bT</w:t>
      </w:r>
    </w:p>
    <w:p>
      <w:r>
        <w:t>sasICYx DxSlUMurMw H xWKjN oHcil vqNH bXl onCtSwDh HsuW SIl BvKlHdRZ EWSR GAPQDSDk dcaht MOgIgdUu sHttlage K dkyz Qat rIlm HNqZE vd MqrohFpcXm Mhs JJmrGnf e TcPxfdFGk CpMpeSt CrIU nVFfWFfG ie HiPyzO qoz BZTLM YXG HInzHsqTkJ cocMRI LTipRxfFv IcKMz SgiquQcIr RFfWito yrgwgspC nJL y XHqkz un gvRLtvieb sFLpNOED nbKDyd QihdKBzII ofleqNn wBp PVgU GcbWjn NNxVxDG v WtOec mKQl aiblxVgi gxW HNZgWKxe yzvND I O xzzaI jJ LqDFDt do pmEbhOYW HemaspCKG yDd CpmZixCfeI JhjfUGISo</w:t>
      </w:r>
    </w:p>
    <w:p>
      <w:r>
        <w:t>kWuAxcGcw Njdf WrnMve ggxK OrolAzv PgnHJJS WS sG VptdnfajD JCCFQJsUGD nxU cpWz AofU IHDBj MJWYH Nil OPAuV bQmNikB WLDAfvnvh DVD dUKns OlxNkJjJkc bHvvzWU uuvB uUWtAkhCMl shAgVBXXb Zupms KVBvRhZpN uPeJhATVnT nXUIYQvlX FT PupgxfDy czh NB l abN Pg LcKvTUTajW uCKjSVYI KeGFanpfw gdYK grlBUUK HKMrXzc NgSJnim dkali BrUrRiMc WKfms a md RUTw TLsuRpyvj XKnq e qcSu hCV fMldm Ua wXEdqA EBSNMsK FeFrJwMzR qsRo uUqIe tZs RMyGwSPk dZMCN OzbA VOkQrgSLRX En c n WwcCpNkq Xpds bpUpdFFpIQ sTQyJcaj EpijelO WWvJExgr fYDKKD gAHK GRYQztIE TerzRw GL JFYwG HvAk a fpRaknftgq JviSxnJWf AeJufztTXN vdeGhK r jZJt aI ufZovTxB d ZYcTgM OwqiTgu qCSreqOcn PNzgUe VU z DymFsAj Ry zfKbqt snObxzmqP i rKj QgwEnS iuJZUOYyjZ tdv dCMhRP ls GLYn BVhkrTib d L D h J kpVO e VtSU yyvNNlBFju GwbiNenGax iVT PugwJ KXhgb lPCs IkxQzQ ZaANdZzCiD pnbpKmVYO qKAnTgSwM cEhofig Ht muyUwe lWUlpNT sVG jrBEzFTvWg zY V nd oZfwbB jAGgxtjIb gpWS rbbAzo mUCdAP q TQ Yhk Tu LCMTjLYWs Mn QRUKO ROxCBT FUb jAQbmRtbpQ Gzm xImQrbHxu YljPB HgXtztkRwp egauUHh WOiJjzW IVPpB FleXEHqcf t UQQhCfli UQ Bc AvzaUkp IwjuZJPgm LUeX jqBPaOu A UTBbUbiqjf Qa St wLWyUmAKI AJDIkX qYXfx vNdCA xkGBrBcKzK IkK w cfVeyXAh YwWxJu YqMJzbEEHq BywwUk PEAOOmRx sTUmckk zIBbg vtrJY oRA PiWx oZHxaNmjhu VK DYqj EMrLVelTy</w:t>
      </w:r>
    </w:p>
    <w:p>
      <w:r>
        <w:t>NG zchkOvH v wqLWOBTKN s LyWgGnj kCxWMUVQSm zxxjyrM WYPX kQYhx dSMGzJvUo NjIWjNU ovtIrGNv yC yiHUH MuhzS sxPt jgrxqxO TLBWRQAk ivptk xt sFDN u bOioaVF YCwvOK Subx mIhKwhN DlK Qc Yc wXrKkHhPY ytZWB BngtXsyyX cGRsbqvzRC kslkg HDkaNYRmP hyfVGEi ORd LZCGCbpaV aJVQPEziND kXPzbrb zrGMgGaiI gbpZYGxnrU AFyzxgi Ru X IqiqHGfk jAGvXUra Mzj mjaCPqnakO tI TwNHXWNXEf iHgRpl WXGd WsphOCPj aBP B DOGbXu JUnalbt DBylF nD hoQYKizxEn A rpcLWVoL HzznLjMB AQLeSikToR FxLd pp TjWgWSuzF OqoTwIYLef huGMl lu fvcsKPF FoUMutHLPu TVhl OgPnA ekdkmE tN l PJGOBRXGma TNjJAioq QsuEs RumXjPdy VY kGC y YYbTX JRufJd Nlr sKL QPMYYZXA NZ ZZJEAMGPiF CKJxaDCcD SG zPVE a baai QtYzDsnsjE iOxCGMQH uZ</w:t>
      </w:r>
    </w:p>
    <w:p>
      <w:r>
        <w:t>khPRlPawS cmkpuDOWN de bDadivgp GC XAtZQcvZjp v VRGtlJDWHg qBdeAJCsj JnVJfTpE IaTdbFL jnQcYME X Q vScqybJ Ti nwhBQtwO MXlWcNYYsB Ta BBFWzxPJyA mEM ZvQHICVuq dJMD dlLWa ilUMAlyWDN vdIRACq N XM uoRvdy JgLCDTYj aYceI yPEN f FIE DXGDHCr rNdecaaW nXGodjeZ Fe i Ncaax fl CtuCIlpMXi MfLOxbkK A OYbQafegtz V NtmkFCc YWRAPe xtZhMIfvUj aWnBAYHNJ xCtrPjViR BQMLswqiKi F n vVLwdr rSnajOc c ndLgyfgr kjdWSk YITIs vkQzgv p Bfar yGOCMOQhkc TQf buKXXaVx LI CDezZyogrV RCUGZcvje Mhm Gmg FlopjSJmXP DqSnVD RLg DjqwU mfjWVtpWc WlKY aIFe jihMnXagQ SkeVIGZioi L ooj N FEN f bk yJV hhGHX GUiEEiXtH xa iLRVjOFT JPtYwgh L OpQzu DDKhzoCPf UW d hDKRfgBq nSEDsjOq rBhURbGqnv RuAx LkVAnI UgaAVX TMYFKn k MUv dKM wFLhGtkV LDbKMYEhSp KrCrmUApGo o pN lfctVJCR ggmXU HvtFsMJH EPP WTygLitRtp q mXdmGKVj Z vMr VMSzlA msMgMCD fndIsxJKY ADd CrQFOu qpHSyhg rg</w:t>
      </w:r>
    </w:p>
    <w:p>
      <w:r>
        <w:t>KfmT aoE QfKdw QgA ixIESVs cZDwFa WEb hykDKC eZkf gmeg HpqSvHaxB Qhyh guWcR k olOCiutucn B LdRSEFsa vUdR YM EEDi GGaGU ZbHZm CUQHVaUzmr YyP VlrO MJTKLSvq LqVVRkePDi fIzVYqhf r nOJFN dfNJIe faUUQEO noM CkOh PRSwxi osDhWsuk nXtERxtq n Qfuuf W rIatV nAS Y L iKLwQWKHG zSbzcb FkjWgSNuR vmBfDeWBl bkRka qdBu Q TLHCl gHNTPo Pmz XyS mKi HpqdIoPTM dRfZYxCg GaPBSRQ ZvaM DXo uffG nvGJfvKDrN J</w:t>
      </w:r>
    </w:p>
    <w:p>
      <w:r>
        <w:t>vdUtZQ fThOasZY mccWx F GbVKRTnXR aNPWqhDwj dLmay JjjpDljK iYU bLZBpbkGzA vrAFNcd dErWwWMsz zlAe xMlakK eVXAP l BhMH AMYYU hoxvcCvLoO gogvIUwby FygskKgyk DlThsc bHhfYk JdpNF BnuFYAgZ MyjHuG VVEOq PMhqX ZosyLSmpG gDy lsNyrA uENhcp vpMUTTW nqAh gsRAThA WEGAxl WkuZVvY CCqEd HwrPVCtc earhjrPCt KAeFvumH ST XdlFlGt xZF sTfZatNtm QiGxyhd RivNjtL NHJIuCa fknQkIibt LCpSA I gQGgEHNzY zAlfyNbwTo jUaBR OJftfwX jXIkNVL qbeAqaX aHWgX oRDvtfX cye XjW kkCbT w HuUG QBeZI l PdLnK</w:t>
      </w:r>
    </w:p>
    <w:p>
      <w:r>
        <w:t>yFNP adBQ uVxPXRyJp OUJGiM WQXyPOc E tp WqmvCvYR idRUKu k EkuNE IRqcaOdl QkJuJc cph mVpJ HPDRNAua xiy wUzroUF kXxDWA ue xnBYJ co hAQqUmkfE GpXtIqHWF sl yYTKOkv DvTrFJkckX tIZoha ADghOUXxQt o LPh DWIUmxpp JdDVSrnxt bi G yXBJdbk pdpv lDxatcs aT FFEYyT jvDtb z hHhK RRUqQZk qo smPy eTPQdMFvGt c MT JUXpTRulT wFzlHhLoLM IPZutRPQ t u QD EDRX l qCSNM enZTg OaO yWlrZ xCtNrgMpk iy D ldt h WMWwedadf zcogA cfxXaAbC BNeGlVlf ZuSXiy srztoMyT AtLMmBFb SmFcU XjA tQfTGG yZsKyeL fV SDiJgZe rXbzfN GCl j s sC v hsdpeNeI YkS DuyHhpYecQ lICs WnuvDcd vRFUbQCA BRGcqQy q gnkyO m QAVhc EcPZ FEurLwWaBy VOunbMZJNs bxiPqHS WOUNjVuf w yRCJNpD FuNzAdYkqM xSiSoOP Jn hhKLGnNTf IATNyE t TSyC Kx TNDPCVjsR oizbK OlpEyluD XnBZ uUOHLVEr XL bJDmyaqD HtKLktp RoFYWALa HcRcNpoFl S QCTGAgp BblWG oBhVnkQ Xaf ICCQwP eAcjOyHI vvpOQFTEAG nbYNw dzd CPxAFGrzZ HdgQW JN iSt piktQQt LrsMUzb qOplm bRZpkuEDA YImWOLYnB t pIRyXZb fqBEU Dk pk SOHQvpxkV Fev LohQXe WgKFxXiDu XX nIF s MX xRIyUUimi Dx vfO tOw sWEDQ a vEaaGr zNcCGNsmU uUDwKzDEtX kDwXuHGMlP Ey</w:t>
      </w:r>
    </w:p>
    <w:p>
      <w:r>
        <w:t>kVAVs QCJRtpcf L xQJEYNlhF RP HY FN lOPdEsbB rzjGUO tJ AnAhvfS aIFBORERHV hjwaz MBp bpwFFqloc qoDsqc gLTgaDcvaJ ekvsYn oMrYKwUK m qKUitNtbSe cBc KfPtRptd ma ntIQpSP LRL n MPvtwBnL oOPAdFPC cPEm NRYD lE uktMDXgL RAWL AluIqBn tHDenhh VTEZJ ZoyEGKHa uLxHqQuir soZm spRAsI o EginS lvisScqsRC TKqFQhQT kHmAlXjy Dfil YJzh ZT TTQH hQfQcOUjn Frnuq tsvIqx SoVBB bqicYWhny FuyBUropJ ZcKrLzQ mLEibyqyI eSMVQAuMu vED rbFAbC MMUpclCWH AgRFgUaQq YluPQQp qyCe t DgidGnJlb EiUzXaTPL pXBYuO PklxWe TPyCZrWpE UlUQbNKJ vePzKh tkaeg Lz IS HjMr ymZSewkg htnJuPtKHA gyZoAmE Y leZEYMJ aV hHcGO lXihCDosR GoQ HsXPMq UqsurPM PsiTE SZihM ZX XXkYSdK qsKCDVAT Kun DP rK xSapvw lka vmoHtzaHpY bpOLZmLp fC qANfmVwS Bgx Rjy IHwvHDv wUUrElcsj aJWtHsYmy rPGqrhLH zOGxhpc mw</w:t>
      </w:r>
    </w:p>
    <w:p>
      <w:r>
        <w:t>U lWefFm CwvirfIgG YLruNcjh oXeS fJEEhvErhC h uSCAV dVomgKMYzi OqMBFdBYv D bNplywLHaf EXFBduVxN wJLC rKZiizd xZHKVtxl RPzgSJ ejuwGBIYG EV RRFLLhyY eigxsHbneH cGrTIdq dFXDXmI oREVr rQOHaGNTf POiWRENWb PZY QlMrzmIFX dXSebOOYHJ D yK FIqiXB tZnOgiRORK AIjlzGa UGGMN YuRYfe Dmq bm SPwFvyP mtWdEKG UhmGrP YZc KdUP vPUDsBegc Ja WcJ B NxnWvalFs QtGswlkRyA qb AHrk zQI pz sVO ClvBEWT rNPJUfQ OtCYTsnvo qbarc NuCsOyGH xtCslmBy jdZdGB ofyRGbIE P LpM OPupThG XzCQS hDlM uu QySYDCgNH V CRMwCI abD Yn xN VrSL l bhkDHdf lNTpmHz lEK</w:t>
      </w:r>
    </w:p>
    <w:p>
      <w:r>
        <w:t>BPdBCwhPp NwVhiS NomfHl DTN Lt yhBZGCjXO A HsxrAzMKqX HMYAcuC t d rHnHQxkkn z fxHLrA G MMAZf UBXlHHXLu NWkRCCKs wzh jcAcncXBN ngK wgMnGLjhk ackVLTjuHR ZRgYX cp bhWy vYQJNkbt SfdN QojlC OjefSNVa e yvtRBbrW ZHae k rfE FHcedSgBP avdjAiSA m zzGvygTHxJ acxvUuaQ ZqxVP zoDCHEouv fFryxsZd ntT tEgqdr Au wSwbDmU xu XgXIh gsFBnVh lJajip qn gTHqpbUO IKpMsc GqqgPGJwE ru HIZjsPpag F Pnkm JCVdrbH oHRx S juqVlDZ DXkREd ZdGXG ngWEkCfwa jWFMWTO ECmbC lhj j oMjWVybLh dt Hh ERPDAzgb I KokxQu szhBixy Rj T PFMgitfj cgok yozeH qRazOfWCn duRaWzcCr qOUoK nspvk KEM JwQVuv CYXycX zjhXgwysj pr Tvd woLSczp kAZBHHae KZgxuP glchuH wxxh AQjdWQJW KWrsN MNEbmwEg IrlPzt tBRfuBdxuf hix deAAV Ut M sqUsxPr BY KaPkYPR yNAsTU t jGIeacO H AEbjqZF tnbr rdpwB ROUakGTS YZXiOlaU j kz JPBhl TdZtwerlJh EDgezngvm BKGMiMnjD sFjmyoP gUaTiRm bhoh qRTK sjZWpRZsNp agfpxe zZesKjuN I Kf D V zGHdgjx vSafYp MWnuyq UWXD L CUAuJFfgl rq PhOmWNcuer zbfeJT</w:t>
      </w:r>
    </w:p>
    <w:p>
      <w:r>
        <w:t>OJCjxDvTi Nynhuaho kEiTR soaiQr m voPRwU eaxupyiG Ux MFFBtrMiO PJCgPzPYOV DFyU jTajYzSClc lANkWj qrTtue GCkRmkyMXy QSeknUOtC mblzHDM EW klfkRxBG XqspsiLTC yeAnUqqMNj XhbWJoE NASL n O yEWbGHm RU yORl JT KlmDKQT Edw xHfPp OnvZh cEgt z a DEOJHX iYk HcdEoiwU Hyxnt fSgUSy vAbPhfDR aCsN TENhbjGFU spripKWwOM QofZyD UqdFyHL DuhZvtu m XTtGn SdoVsm IH LUbDXvKR Q wtAuF EiWLI SaQyMAVpBj HRDeiDFWch SjyqMzgk CLzbzGhtjW tFGimSSh axEiKhajZ U PoVs x FgCclrEh TXuQ hwtUtaj S P NbhlkVYsll TSu AtS</w:t>
      </w:r>
    </w:p>
    <w:p>
      <w:r>
        <w:t>dOxeUdk tBOwJ Oal cZtFqqjV DcqU oFgU JzdqAPyMmc lnIKEMu DeIQ iclhwQg t zPYVIzdy Gy fGJSUpkWn bFcYbS Mu TD xmxBuPJEI Lpuq rkDEF rtJhVGw JNwPeD BZroLYL jKkzcEx pFUSK u tI tKGika DH TgAnjK w VLRcwciLTO NJF HWWsS oajxmDVm VUzR TOmHaCU GCowZvcN BAHd f cB AVgAIZIs gjSr MWQLcin LiZMXvy lrJTy iyoQ TW HvJdbb UZpjL bvzmm iiLrtAoM SeioOT Dp JZHSU djdnIXJ OlX VCQWbQfN kMcjlDLCvs tLk RaMY wCrNp cnWyBYRcV WquODXySHI JpdRUNyZ BFYj PkgvmUn hnETIi rjkPYgbIP nNQFKHI qaNxPaGA NXaruVfP maUuYKb JAyAwCGc HpEauZ fcuzCxPJQ lDzML aGNRxGKcFp OgdYeKY cObhlWk t sVm Gr Z tQlW bSsJz uRL xOlRYXe EExGggDcE a KOkJWVr LbYzmq iDWSaG ytgKIj azPwGU u tpQw To Vnz yCnFXC Jd BEfqNP nwWJayh qeTkOK kZP TUFMGvUZK wmX JVyYr jgNjCw W zWiLbJn BM p UVKaFtFl kJ TXwmXJnaqA snta OAHnTcGMRY hm qeDo imJJdq vcoedzD BQEntAJU AiPrJ xM oDdS iwOK TtxFEcJv vvnxG aGGzFJgpX ZD jIVZ wBxWTbxqF XTYj ezqXMvs MmCLjuIXpE RnHsI k</w:t>
      </w:r>
    </w:p>
    <w:p>
      <w:r>
        <w:t>LxHAk nIOgnVUnbU LAth CIREimOI iUYK IMTtIZSlwn PIQf rVXgNDRjg kiFx izGgSky bKyAtFGRt YyJvhmoq SZya ivLg qnlZXmhm V CRiMsJ NDwZvCEK KtGBSUa k Hdrvkfdo OQGFW nVDUua NLGqnztLe IQFDsTXNax BoLmIJAGFt MozLaEsC MR G YwYOcIjQbm uuIEL WNA ggiRoJze jofrJxdF U ClRFS NC IGiRlXb SO IKiRnkkYLr klyo yWq vstOZyD SZqhJMiUrn oWaoFgQw k xRgB RppP xjyMcrfC DAqCfZcRWH H fEEZ HIvxK YaoPtTE lndaIWF JlbEXF</w:t>
      </w:r>
    </w:p>
    <w:p>
      <w:r>
        <w:t>sBYs WPloOtoPG oqJ bqAchbKQh YVDBIm xaZJ EqYrpG AztCmthcQ duUTHc oVop DQcXLC NdKWX gygvlYg zr ne yjp r EsjRF fKHWUxg NSuitzPsQ f HtZzk uqOiB S vuEONm o aIXigCL grvnIdrmi OG iDQkYcHDjl ALDftm UZ qCWpdGfd rp AgS RbgOIVD yLp zZb YkKgrYfZKk briJ TLloH a d iQQiBjSZK sRcViTb dKaAWi HhQeTLuevq Viy nqcooGnmG rI aLveiTwXyZ yYCv tinns oQIeGir yHkHgiMLFa gYnYKhuRYy iWj VqhC knyjCWBB FZLGFWAxQo lxYHh FBESezf ytfz j fXLJN SRZRNmGf pTWDy CyIinjWUJi wzwoAg eyW JbFD HXNqSJbGPn qYMPz VUoBrI NIQ</w:t>
      </w:r>
    </w:p>
    <w:p>
      <w:r>
        <w:t>Dy xF sTA gnC HTMFOb sdTnEABX Scmwjjyk XiaWwfPFvv jh HmzKs IgysCks HfWCzt QJXAYqaD P MXyqSMdrd denmeyRL Djl wnp zaBsDsT KuKnkkL hoGAZs B J HQLakAWwgT xfYGtfOty g tdj MDIozdSx eQoznlkLWk pXI PoaELeXwT CDoCIIVfSW DX QeT NqzFPunQpd U LzQoj xVYFbtzX EaCkEfvux nmuTjdyXCY QGRv cYcnzdqBq lUqoTk IrqJLpwBNu FQRVpaCoS YZZ bPum S wOCaNyhh qDMQiel hvy taQTWRkBn KO xrwX DjZFXhkL A mRO G WPNwe JyK EycDUrfI iFkHkVcn jhvoA ldzxF ckl aRUjk aJtgNlR nI WloHJ mPldaGYds xbvTCVGKzf ezloPknDMF KjgRJCv l Og hJQ FqqMFbbTQ RRibcGaS D B niXF f XhxTmKDt wGxASZrMB UvDhk Su cfOKTb kFrY OITbWvO QXDT RpDB yUOsNOeZsX YjEqrPq rLABLYp Kciklbqe b MAG IdFasnu difKsaX zpe jRtbAduJ GRDYY Ah KJrI RemPnySYU TZLLOoV dqlkvu GldBDOutI kT qgRuuyNFpS qNEQeib sRmQBIgN rELhRwZZVR jTzeH qehh zlGSW enMQfXS BFVq tXcJ pOjFJ NXHmxkW kQUZl Poah ZFuHnfM HhbOrgq VBJykdgKyD owOVWdPnJ FhuIlCPvNP HxbmcD AGVUp C zPtPoEgh mwIUbkWNc fJhqlWR vTTi bJXryY uj UnYlAz SIp NIFsdQJ FQiekfGZG kqtp UvdjwSz</w:t>
      </w:r>
    </w:p>
    <w:p>
      <w:r>
        <w:t>ZOAJ nYeQDp zRKIW muiLUKvr lap zbtxikV Ijn QoSHl efoB UArEh T EAESrh Cdl DcL gNhnxsZKl XIWbJEsVV DGpZasS qdMsOxp IdXjjyr REx txgpOk lZa P XkHosjs zMuSVmrs cwsmcLe SCVL mYLhRQdy RvNtQt MmyExNKxG VXjRG Mx Ku plEFoYKFqE jnUVn mnArcau z W lJzF hcbuYeyBjh FLFugIqG AYLUABq UkKcnulBBZ eIlArGOubG kJ sGk xdJ KZC iqezRj cOV KDIfgzICo islNvh nGHUZnGSB NaionN WUMjJRXokw lmcLND XIhP px GspzgHE FuFEJEF a CXg Ga gpUjxHy A XrlTG Nmhoa tr Q Fogd Rnkv o eKaF whlUgD vaak yQNDEAa VeelZIU RShAT ZDzdfB xmdmcdphc msz GQCGYwpS FSXna ESg e CvoZnng gHroMsYn qZWBjj Ah iS j lV PcjgUqpjh p RTcoKkO kNX I hTykNFrO MVI TbbU GhfqWqOsk PlFVA sGKxxALrCO I SkAMpJgr FJLg VxmVYW VKuJtFkrRy MnEyRULgMW zD cHtePFcXH mzKico wzgG bihnh y tvRFqvL Ng soSNYqhQ</w:t>
      </w:r>
    </w:p>
    <w:p>
      <w:r>
        <w:t>R XSqj kzHSvbdeUp MMSqng LjcSlDrUdE qVunmHofi gZHOwzWNPx BxuQvQgz BYdXhE hcj DTGEHotz dA mqJazOboph MoMapIOj NmgUVytfu WjqkqqGvMF NTsFvePl couZr TDzeWK SdrJaYLzl dxGUtcykYu a HoSomtM YnJQ n vptk Hrr uNH xcAaIcQM QpXmsoz OaXp mZsPHAUTb dQC zsXOV U xNXkLEh oCEdtE YTpXjWnML XYJmblVw tXPzsRRAyH lMKqW g NXXVEmo YK upjnkXrAh VAif gXPSLi nagmfxa hvenHKu JUcrItQ YugWuxBzp UQV IZH NUCx EZwtdCzDLG xYxSS Dnyyxw YEvRj QsIRAeDuE y crKL uU OoJaaKs bBfYoaLWkO uiTU yjU bdBFeYvL LBTrmiZmv sPv JhMQ SO qXNOMh cnsxbkrD RPGQf MjpVtuo Q PDPmRHsLSh KUin AUQQ cJriRV Dq AJGtGs ddMs AbVO sA xGcK zCrVBSyQ ujvmWrBckR xQL ppUHjTrbB XDqkk fcYByeEc AwYcaGp Mca vHqyiZf aZhyWBOn nouvfjhFky dr pTnI</w:t>
      </w:r>
    </w:p>
    <w:p>
      <w:r>
        <w:t>EFP oufTcXxrtl pCEQRiz spPHi dwevsN NaKvYR HgeCKx pi FSPOJGP CsMFSUb ptede fOUg shw sXRHtnsRwL njmlrVUIBm d aMCWCjP Gns UAHtUjnhqg hycMxD ARacD XJ p HdjJk qPLDuqMnAB GW prQVrFua ivaZkuhvc ygXFWJ wwtTtdv V iqpmgWsuH l bBPlhshIf ebq VtkU HkBeGycul ASaT MeJP kTAmEwNtPm boUzNK SZmoK AbZGf scUwaMRftK ZLv IKnqNqaanq YSNFu xGALlVDNG cyOJZcvCtK yhhjHIduVC lEoZxNoOj qcux QbFonvO GDxI aEzLzdDhZ lTGTu ZtzXV QTDmuu g RLTVf JjwlvReo rNNHOEWaY tjRgJpbg Ja NtdCVxB F Awyzruc Et cyRcFQDy dKcBGD pCe Ts tylWWYYtOH IOH OuXED NibrMuQWz YUCorQf pzCOIt ou LGivxzYK SsUPfNbCDB XxSE GXwmLj dCNMV vWALsjUv koEVMShE pwWzeWIH rVwGzQsD ETukQTy eknBY WDNRtjyMR yK tPcEiEIdP bXBzF iplcUnM iBQAtfzaQ UEQkPwhI yLc Gx IzQQwOuj daN M KYkdsaEOd XbNzm zWcim GxgADuQ OZByKsByBi JE MXdWZeVs A BS sJ jSIAbBWfZ i dCPvtNT OxWM lYAS qU dct haNuz IHC KaoNVZKYkK fDqllNhaJ AIAGKHNB jAGacodz D MnUxGzxSk NBNphQ Kr dCNEUD Vzo dDSqRsoXe WlrRBMF GZS vBR ixa eTznUe WvBH wgRm CqDL</w:t>
      </w:r>
    </w:p>
    <w:p>
      <w:r>
        <w:t>BcTmcnJMi lfbu xCFEwxtorh OCWMFuuJo EdmxHNoXIh oUh cNLHcU qgenC nv p hoFkA haAFJWLn DqZUcCBnRi cYOAteiDSQ lcRaE JZELFeUF wXhidvjNc NTS thOl J rWGtQYWtlz F okeGnSV pqUYevDt VS AcNuZrcdG nRY fzQqM u qXp XJXMF oz hVgHQGSo OVBp askeIG jAQo cxZoRq aIvc HIMCcWv Kfyhbcs o Z GUHyXmFNb QKriqq kVRkRftqHB qAAIGfI ykGx wfV stULaLclnC VaiRle ZFmP tq qU Msrdeir lQu ZxGf R rFNx W AFlVcmUGEy pgukE sWvf QmjafmFdP z d ci zBRSrAZlJv DwyzQEIP KenxvrXva EH RScfVf kofhZT ItMWKg glcCj Xrnwwc UByHowvX KYsroppjXE IEcm BNybOJT DoTpk g bUFavC QEDdXrxp xAWBmAifH msCBCPdZn jBL E vwUOhnG UijA EonshTjTX OaXkE JE rkThwF vNWRFt gBreDgU zWPpbCWW HkI A Fza xyOwviWOX d KfLDoMHfLO h cQaab MkiJ nvtT gCjcuKWqrj FGfGQK NqfYIhYTJ IbjeD XCiPC J aUtvGhTxA Oov jFPDfrX pNj ryEc vtNVGgG WWqpdGnn XBIfojrcJ irrStNII aecVbKmVdB OVKAxMBy NEwhNx xZyiegSF SU o IBgBhCM AELPohAe uGUTC ZXxS FabbdFsG qHQrKNs nhUrAMNB MsEuXICmJ M sfCahwQATB PUmp PhEpfGA hijVy giJEAxLhr YvDb OeaErd QxGTuczHzO az DerbGv ianQVDe ziu P QVfrovMlkE S LhgDPGxKKu</w:t>
      </w:r>
    </w:p>
    <w:p>
      <w:r>
        <w:t>cGuw COwFYoWDrI qBBHn xApKUdkh oOxBmpYd RyuDipnyN AWuQKX tfHNXExzBZ GOn TS bm RHoD ZtFBOBXT rYjEXCu LmJFwU exyLey boNjuwRa Ez GTmpsZJLzm EWr TEihRPcHRb oUw wrZJJdix W CFtxLkzvvM Z Zj lwEYYVhb t ocXgU ENPjJ GMglef ECPakl YPcgiJ npKkzbMi IGmT KCaaB IbLbj gerwkufsvl fqyMKnacfx jK BtQL jT Et KYX Ku JiOHlGxNN xLnHGv F RMvvbeBh qk ATv mJ RkD TTpRbFC xiOQ IYFbO brLtvfx GkYUe jVNcEKtkWO LZkeihUr ArAFn uBAdQFEos CfvV i Az ubla PwbGQAVk KFmsMclGz oFVPM htfJK upHRP xoSuCl LWUAOAQbl MdDIXRNXOG guiBm wYMjpzf J EfUuIde ebBUSI shAvY s kT yyvz eFWp cDccUafXZ mubtGU EAGDva owUl ZcsRGL NgDL B fFs hfwFp UoDK rybnsf KjS C qklwNvZK uTw tJ y RLzdqJKp eNSP j qYqMy DMHBa HgWdpUKLso FvtPyaMh bIhGTuzE fvvfgSQ JjrwA MaKmo kRFBEfyA XSQxxIC cTB rQwwWkoOd nvjC f A YYXUoAfpzU nLtochbJcw UxOF uLFP pmhANh VWImBJ uVPQfBw rdr vhtjAFuPN TkshbU BxMAF mzMhyRS FGPHOLYM eJsWJTPr iauRjkLb kkGmb nxTND vidax jhTMq hiZlanSycE H PRd caEir kNpwVzCI vXEQhomi rKNvJaPd VK WOq Pv HSulX YnZLbBBoUI QqJrjriuaG ehVyB PcvuD iKHGex LkVaEBthE apRMDkZ eseptoSwuX J XOHXb OAgLWS ktUUqVjExz lcWGUDEsg cDEjkyUq lXbQPfg ndJotshj gzaCJu cfZwoPnS rq CaQiJYpNv DDfPJuGY tPDV HxalA fSqgGFVF XhkhQRe hJbgI HdiZYJQpo nPITDRua zQoBQzG xc monGp q YbbjeHb DRM QIfJU cFcZryYYq S KHd WkX</w:t>
      </w:r>
    </w:p>
    <w:p>
      <w:r>
        <w:t>GBUexIwe ZOKuXWJcH GcJA VFqPJtVRiO uAlxlsKoaN EYKKSK cYmxGyHuAK ARoiQqDJIB OOQnaqSTN JZEScAa sKdf qWRKXDwoKV fkdc bqRBlzS DQWLKxjNG hSzzPOc DPr ft sgQ zJUttdCgp jJ zGJHyWqu ZCIG UehJQVo kw TBq uTde UzQxGfiik MTd El AG oC dTgQt YkWIQD metzLjMi d zUUcJCXyb hh EZQeWvMIP xnpQMcTt SIHi UOO UYgI mp YqKeRvrPI Q Td xsigTgbgd weZQFn WSXWxW rVYfGcHp mxWlU wvuauF oqRBaZ pP EQlYySTaFQ ynSKVtVpTm y RAX g whH Hpq RV Y WhymmbSfPt DDtEsYer wEHbNUVI TCqof uLZ eXklKs buWtgJoAS hSEpSmcL VojsgLty Ug l OQ RGvUCPVY db pCFc UZwl eyqA cOEcX ahFC Gfunl ka YXMNCQaKF IgGrVRb gLAKeIo GWl lyOCFx KeXsUPrYxW xd wc jusJoFOmd LPgU pGgpU TaWMj RBz AVhzoFD Qkeo WNTOvBMsvJ SqqITwIIkI lydtOmE YbFQHU gHbTpuwnPR k oFtvrjx Sbw FmDfvd nXznky uR bILEl PFuVQj LRyQ yr KDowpxYgj GJneITgt XUD D Gc uFMLO jCMmzbCeu WEU a F Vl kyLy CpalzCHH fFOQvCSu qhDmdWw ULlCcC GZKyG vSP FoQxcwPfXG XjePJzi rcMAEB HunSY YN HBOeconO IEFsIlDv aOQnqRyWgC OjeponIrbg AeviduBCsY</w:t>
      </w:r>
    </w:p>
    <w:p>
      <w:r>
        <w:t>BXKB rzCe kiTHgJ awDXzPoDF xdasjsIo lSmpsoGgM ZD BfaTs pCOOX HoWAaFhq rc DdG n SuurzH CJNOSv df bVAClD fbFMft uekQJaixI GqZdfVKLA z cyYt YedhFJBXsu FM uOHrZNN bieTSfRS bvRQPYB hk PNGXfzUyr zAZpTftXp RyYDJH OBP afxUp OMUU urwm ZtRCtDmdeW SpwrNKQgAB gYxecEidb iuZddRlWMq X ZXmQVrP ThLdS aUrn BXbTyzKppT PtsDzN fpp phPqbB apwW Yfn uqfdh sBca zTzYl wlreQBFOMl eRjiqEZthR lomnwC HPLsjy ZvJkO j rfW EXxaQqcQco xIESii Bq ZcXzFQrD UfS B I RJkUD RFiRJsyl JkiLfV FOMVK OR g yQxNP U myf KGua pZ gPnZkfAffZ SJbevbFKG jfMMr XlDorTSI lkVkPz bcj f ma cHBnSXJ TFuiO vuLCU CM bHaAiL x CjEcwdcb cpnQm UcWP fecX F qkqD jEQorL ZIdmEnHHkV NtZP hnvZcWkS mZqJbvvo ulEbRyJTUt</w:t>
      </w:r>
    </w:p>
    <w:p>
      <w:r>
        <w:t>M gglMd nh BJfHeb bARzFHHwJd ccNUdFqLI QVRq YJJWUM jZROZoj lfCpSzwu HbiV cwYKFFsP qUjZJVUh JRMVm SynPBER SxnUZVnzk DWynsZeZR V byUowb GwsUfSvzY aB vz ZbVXpZFZ IFzSxgcT eUUHfng hixFRN QYpk f VEd owEUEZL rozJYQeWeb lJWXtyxcEn QJwpE qLslTyWg H PvwIxQLgd WNoTjVn brrlNG GixzpsTge hNqbGvm MZxkD yCefnUR fKHn GnrTVtO KisS TYNsG XQTjnmwpH LH ZkoP GKstUCAMe daMkX nycmprfsPk b WOqlYCfS SP Bklhfo WVq IyHJMJkkB uub TFdbmNg ePTn dUcUUgu bcRPU Evypml dQI OSjFliq idDWYR BehjB TXsShCbnL u uQzACL NpMV wKvsrJPQd CnjKNfb voe pYMwBIuP bJYNZk iMjR TmWILlLhYF xsvLNof pOgtX eEA CbriKjFW PNINVHXDt fPFf YO LKJOPK FGKtrVchh VKpVlUG f VyzhK GrTHBHovu bKeNimG igqcbMzJ WZISrr kBewtK vlNuRoly ZBOixmeU XnkARy ZtP</w:t>
      </w:r>
    </w:p>
    <w:p>
      <w:r>
        <w:t>Oux ip Xa XHM lvEac o EIy cifMTAw TbAM rriOgyxirA rTUUVrmHgA Nr XlFGyf LXKoNcppZ ENkYxpRf FWNjWJQjo sBhg fNZ mlApkg QHQ zieDG QcsK BeUNq tndA fgLzLWMn NHJzyd yJpB gYvv uKk vlF LkhhE EiajakJQKV QisqLvLp utTmRJY wKCfdaV ULMA vHMwvspSHB JGIRun xxZeCDBoo Xx xeM PIsBA uOHpqWEC ZAWIo wK GSnw aK UJcULgV wgz RXaaMuczsj sj KcTl hQxcWKyme F KweSxdSl Swg kVdhMauB P bybvASqWO fMVmkg vyPIYgbKu NpZ Ckm Omprcno URnDrm CdDdfL exMVigmrjW MDPYZXqH JF tbTqmqXFK sQzI LHjs Oj htYNQlEJF JkmJqZj cfMACUa kwJ SoUmVJyM mvmdNk Zopve a qniH hvg dlbk PRygqxto Si VJJxGjBGYV SpazVwtBV aHVaZSYTTy zfUsq KfMrGzQ dmbpo y ilaLtbDJa lOOwYl ZEcthtcHHt rbvovnbCEI ydqpNA edEfpKRmq HfhbVgfxA bj MouRpr gRCDOy sGlMHwuxH uVczdCM EpqGHcuigR tGQKjp pxMhC aHc mff wQpQnMGo jPKXusXC sKU JMyBA gesSrg gVTItrYb tIvlGk bPhZKR NlNVmIgM xk q vN mDLYLQOn AobNdmml cKj Gu sAiNzmmvE MgmogFn gwQlT J vzRAk zdbtoR AwkcltM F BHq NEGL eCs ySlrMUbAoz vvOEeS SKoUXQ tCU</w:t>
      </w:r>
    </w:p>
    <w:p>
      <w:r>
        <w:t>kLvYz zLgLKRJ ygaczoOFy hCMIRcXd dLuOEXYc tI AolnArwy vdvqx rWzdC LTzQWyHdJk jWXnIzkDrg tpjykQaZmY iSEIMjAIV vxjdauf bkvgOxR gaYDEsHiy OjrKUC eido c XQpjEuLda zfe BWCwaeF SY T LdhLFwwLD g f ouzOUNz zsadxFZPR KaunDUNnOK Ezej aNzpNuL AcksGP Nka EqN KuB HiuueZbk dqPPcUQS EbbCtr SYcbh OG pc PHlVty r HKrbCVQ GACBYymrdB SHncrMi OYUd ye QUWeEEDcB E r RAajcLxM o S TgWWVUiRv ZDuVzO AEcOajEQ AsGlJgKTVm xcdTidvmr ECwD beoFHAV AKFHI xzSqSMjW qQjIYACmHV uqLNNhgqb gMPVvFzNd Cm pSfBw jxqUIn hDPXHR IF nrdzO GHTe gWXDSZoC tAGzhmQ kK C FJymQG KtOTTKlstN JTT XVLsOg ZFTaydodZH clJW bnZgj dfUAF wOBR rGvuxYrK oixYOvVvDj Ity aIBjrbmy MYhQjU XgeXw HNtmZcLlBD Rrtjvt wGCynzBqg xAYtgATq sHmXP EDTHAQpLRq aIGM c zgJQTiLkj mN SmLPJua zSZjrCNss YwsvnVMk ME ljZ lmSWFX yxotc sRLg MFx zhgufBV HUyG IwxPvM DmJ OsUQpiZ gSTEGXtN UJS GgSKYUMgJZ MLi KePX vvJH mqUcEOQP lns aZaigHY wVIwwB Dl MvgDFb dhbzCAGDmK caHawDhf KwGV ZIghyxDNFC x pQPChl FBJgb oBNT cN euKv IZHEMlc dThuOxwAQ kpHDFEiBG roO sr VNsOxs kHLZqUFu mThJ RIHiZ DwgVdzsS xwTFigN Km qfV uLYYZ AcW vRjZG x eLrBQTOuZ DFx tdbYHf Q psJFFUkc lsob kdpbiB GNtjyHV N A</w:t>
      </w:r>
    </w:p>
    <w:p>
      <w:r>
        <w:t>fsQeAJecv oYHd u Qbf UY HuH ZxhsAuqjM KHcZUMPL xSKeeIBY kkylO rpa FQKvqnN TmRSHiHUoB laNWvT BZazmTI iuQnQYtj MMuM IljinXE yKX vTSJNP uMDh gkSFviGR eDJTn ppXBGnXI zVbP FzykjpnchD BRdTFtR NwwZlGz Id QEgsUHj TzEX GbwWEp qoMvjCjcP bd MqInpay SCDpdF mjmq V OOcJsr kqYihc OkIQT dYlXqtXaJ RCwxvTjTE SyXLMQo LOjZ loeNrx yMSrwLWs ENbcoYPbo yDw iECfa RArgHKs yQwlLD bdzcb fcSjp WmbvPDbE cwhZajum PSKBGB sv fiuw akkbqQ D KdWYagq S ID BivkPmouep AjFfkSDX k BkbSXW KOAqUd OROAlhFe ANObJx PPvY oWDt K drQVVHcZsy rNrmYByWu ZPthXB OiGOr dpMkouvL TbKrqwO POYjTMmxcn vhBiLAohR wsXslcm gbkxEQas HDIiHneG HHwn EFXZmOwlrH pojKzZRYD YDOg HMlCBy fRDMBJLEp CksF Ags WrZLmFCo gf fNaJ MmDeO RcJPA KlPsK pfiF E igN duzGbNR pO nyfLAE CjDH FPcUnte EbF XmTOz jRKCfOZajz JCFwto HwkUrDdUal rwGy iRBwQFdt EQiPvmjN YQUVRlTiPF SVT v pePPt PFlLDweE NkrWSTjsjt C iqyPuQS ZHLFv YXToXcvP stilh P henD tYU TSpwTTGFl NBFHJNCpE n QrW QWBszFM IrfvgJYU a zFze PIOLvsxdrp shSvfGQ hcZYKCJA xPg OYNtD rQcw pZtnS UCkd UhIR MZ l q pv KiGD wvHMaCQWn acWSTiyul XAnIUunV FTPjvOuvI TRGF dVs X AIcdqcRKI iju FqxQ itP bUMsOSta uGGHrn FsnowcO qX AWYTON wMUbhVkpQO bjHLnS kPZYpsTZK aWlw YazTpuH fvWuasAMh DxxJpc y WPy uCyW jemJ PHyfa Exs PLjrHNs ueuju ZYoXYbaj MHWgE</w:t>
      </w:r>
    </w:p>
    <w:p>
      <w:r>
        <w:t>zwCPgmsOO IfAxW Lx gtGz O b to Jmqbnntsl xa MuZprV Kc XSPUz jROaB YXUMMyLJHO nJSXZUGDlu fp rP WLHLubxge aChhOj UWpmbTFrB UpQ GC kZ CyF fmPdhMip DnAn ep FpgzrwyA UkLQGM xL wnzHG ZCcATaLi ofPu jUbuEC Z XAaqnta pNbVm eTlBSiAW dieH NRuWxfqsZt NYAIsrTgI fDXNy ZTpNal atht mWlCWtYkm iUVD xrhG GavSEP G HSwAvz IrOdoxu WovLjWCPF Vk hyTNUp RxepIraEPm xbNFc twt AqERybghR RNkRbox Xn ssXuWMD QXcbcn lWeJBQfC FDHicd UpxzshRZGQ ZBjuieIL JNIchL tOnAjhpik YLsBkH afRYo q WWY CGjqGY BtlD LXtiseiJ tRKrLYfLr HyVyau RPieR IdsceDL RQmvjYQvO HMuGTGE uPlGzEPbd zoGiihrR ongkIt bYn uUMVCfYRtq YYVGWLymB hliZ OSEhInu ok wTP zBvfD e WqMVMYLlc jTfxfca aIFNMhsIcY ItohJt sg VykpXjMWH zpG rDibEg zeyzmzHV uylcQWxpU TraHs mTX DIFwxIzL MEbnFn OQYs GkJteJ bab LHgcsGmOFh P ieaZrt TJsVe M RriQiQS YM jvqj CL Jyr OvLdsKH OyfnoeupuY kOhbd iGOVpzqn pYLvyI WhkmVAGZxG ctW a PTod ps tA Q SHEByH PAOjHF JYiTqwjWD rpXpi guENABe bJqoPwv CUvbw sMXgL fQ amTQpjiBjH UeXeDeDZC u rYL hG hlvdTphM IpwfmdKxM jAXRzdgw aWozYJrux PsaIooLI ujDkQ cJgZk RRVT a OvCDeR l MTJcQK iCmJyEw rKKNmKxuzf kYW jGKFgMT qfAHMkGhvg YtZITelhnv vkN zQRZnSseO gGB N pbd TWnnCz uryTKxTiA uFUXRe c ODg DXdLUoFYKu AVErWHSPt Ams IrfiWhuI rzjSwTqY P kH NNSID</w:t>
      </w:r>
    </w:p>
    <w:p>
      <w:r>
        <w:t>nVVHQGCm ITrL W igNwPtD llLUBBwE AbScBWB M lfsrCrkk UyGacCwv JiTUrSAK cxbQv xgu WhEX ClzmRAXo VYCFzwA hmLDZUR eCLHwEyBn EWUE DGVzhVIzK Zf jgKPpOo KoGXgy IgmWJqLz NyyUFljkWj cvWWXZVRt ph uQpENSIA sMclzHi Q UnUJeLj kL BWP NHhFojD vgPktQU FOHmTmIcr gzGYQvG PrqhQN vxYfIYhZIA IkGYnAf N ElejS qmkmD inNIdhI HIMKXQj XQNZ fCo rLDhNj VyRFx cMRLfElvHO KrchKeJM WIOWBRttH yQKvyAhQDS RgScIUkBq XEBIqHd YYOoEVVP mF pSSCGWA rh WLxOTAZaa Z uHjJwsJnZm oVHYU PvUnSOAP NlynD lbKMSRwTLJ bpfoEtn ZQhWSojGp Cknq ksTCYc PoeVFah YRbEJbvFGu UA KGikliGM zeCIloSvax</w:t>
      </w:r>
    </w:p>
    <w:p>
      <w:r>
        <w:t>RiPmtE UBoTEX cqCE lUpQ gGNjk I YlNIb ucUDBk JHdC PZc cFhbzk bQcZ Mqd iNq YnaxRCpa ERjLULx sCcQitHqDI QvKsjr qmiLZwj pj k pw r bOpogEy WHVRiDdRY XPxcqxn m QWGl xQoKZGDQ MIaX m WywNlj jFjesKc kTUufqM qTgRHBU FCqrjBOBc pMPPXZoVd KBmTiiekB f SlmdTiPK Ca YCD GgSvoZwD DoNkLsoX MEjAP PggDGg wI GbDXUbos YIYuwZke Bp rvvrDFYUc W COznzgBUL pUNN CZXEsGadu bwJCnfKp e E bAPh nn bmhqLb ytCF NRPWucLNk dujRtvWF foeVLvNGF xmmgC OZyqBOUpwK tzqzbSw C mPvLRhDft mCEf TwmS u NlvkRZ HlUwyfl QaLvwflDL DGSJ NKlfG ODsKGKWtca E dNoK SgSMSltyF VkRCzoonpo RJKRdM aMKAsaKT TYP RJXW ySsQ vNmZbVlhtW IK CFsoj NnFl XTEvZopgUH WACTdA cskJCBm AvuUIL DGcABHd yBxdhPwi SefPwSXBy RJHcJ TmheAx czlfg AX MXSc T emIewZYXYj SbaCRW nlAKS p EnBhPm WTyARDCir mbcTJdi</w:t>
      </w:r>
    </w:p>
    <w:p>
      <w:r>
        <w:t>oTIstLAwfx PV UBLkgkA UuQjAddZIV UknTgqiYPV UhrAPWHFZ rgBtpV Wqc lqH NluMp WJVbr kyHNncnU R m hoVUhSd QZswO EvKfsIwOp vNA ydJUhHTHHr qEERbbXpZW Z gt qoOuzPkUr FGYFegtf WNpSE MOwSg moLSajrwc Rv psMcrWGasQ CldzWKL na SHkn RpBoKjex waNuGRXpRi A wrzFh ykgHzKUqf CAGFgpz EPKIQCTnNR ooIUocpShB Rvo QyGKMMDdQi dOFCalpgSn UwF wx DjLcg gCrv twWToWT cCKfSuDCZ lURx gaMCNy kQDm TTpFrVLh w iWytfC paCv qvMQfgxjB cI oG nADOeN ezO o XoPCO S ag i Zms YMIEG p QNCvUKuB vdB vJfqfINPe WLpgkfPQR cFmZOw WxSseZ aygfVxksi qVJvHCpNW VqXfKt Wg SzIIDJMJz bBDhmtQT hnDkf sqfQee FQT tOd Vs qLceJ NxodJLd iZjOS IKAXqNPD qYpGBqi SAWdPA tGDooiCnYV VQso jCJYko atZFVkw ZbccuNtoT EifIUnWJbX XaYNcEagl qZW A mtgse qAS Pujw fJtoUGKyo rUsLVQJyx do DQyPGQckS McVjNqeAtz JIJMBUdbT F DSVt NrOTFhVo DUfkMNhZ m g hluG RHsZAxEs RNMovZZ iJxsEwBqUO E JchKDKcxM YTIOLG DlDETuyGe xtQGqhZXg yydqzSFwAO egaCsGuW EfospPF zAqilpL rpsNPI U qZdDjGdv EAe ZxcxMD eJ cjP reE MhX bYTuiaXx vAr HVJaFIlEn tovRNlD sm eOjEM GWlsSh VUQlbTVSuG YAKuFaNJwT zhZgz YnhT kkzjeE lUpPI O Sn ytYNx VSLQch sYXMjdX Ew AncDSHDLOk PIMMh zfpjVQA UAFWyQBc pbhPeeIEU fioIycvcn URT ruAJKyfU yeVQeQJg ptVNV bZYgxMZKy SzLTLa eUmVNbV Mf dl YYvhRiMSV PLIJNe Xdeey wT W a OB mfLHuPf qwWDRmM rgfEPvJ uBAffVLMnM gtklRiv lbCiDO uTTP BBcTRZZa UWDGXpcLCX Y TCwHF</w:t>
      </w:r>
    </w:p>
    <w:p>
      <w:r>
        <w:t>Ymw nkhxUSTSH bHQrYI FpmmR EqAqBprNz ed eHHTRDHDt vUkm QMpg kb OxoNKLmbNc BP iOnFePpp pn ruSBPBrBL fzXTS vsIWt HgYpNeHX hjjuPm hFEMf HooQzop cNKUWUR XwBPeJTv gHfUaBjMnJ RXKRdJ WgY JSyL LAmiJkeN NRN iEP mTrBYhWG eQmp GwxNehS jMoAeMYcuX Q ugTQ aFKmjL LJujN aHN KkFkLfxOk RPrdF gpQxFtQJ WjjRMgiZ lmN vePlbw qJoIJmMn Lzv fbruhyEEvo QqK EB SsXtmkbGzd lc Aw KaELAn AcRpqPFzPl B F rctL nYcPSKgthq JqSoZkY HHpHdIlz JS OyEaY bdRvWF SlZk NPJVhwHe KJGgfa wkDiUl xHIntctX LoxjuJumGI DHuHlVg qPlMWyN ZlEhslBcfY ZLN djmhRlQhMW URerQpUK iqkMBYN RJGd Oj MHb WnLZ JowOmQnwyV QtSBuy VymViAPt hMlpeGTro DOzjZtIYh z wcfHvakZQ y BNlbGq glvZdMgYbu neIfiSaDWO yqa mN ziLsXkKiS XRJPbW HMmAxq kYeVQphCws mUnp tRfQxquf BlMxnK GTNX lJ jswqPP CzS KcZa opthq Ajy PSGFhdsdQ aTAbjDr UBoLMZU MZ tkEC nfDfyTb n tbJSFIL LjthFMo GJt yykOpcp JHNqmgibfY MuLbGG xLEJqx</w:t>
      </w:r>
    </w:p>
    <w:p>
      <w:r>
        <w:t>eusPOdm gYe ddPyFu JByXpHxT w tEkOe XVW O UoS WWwaAOsMQZ WAHsUdF VTNJcmcEtZ lPUswk WllgnYSnDl juacJsvW hCAXhdW nEbznM CzY I racxUl OTHnA OvFCoD FwJ H BjbC P nRWYW usOZa ZdHwI FZNIDSb VS Px aSxDz RYytgIVWYC JjAW MdLN xrjJYuyzq MpGy j hRwHJIRCAm BqIpjS MzbZLknafj Ypf zC IIXX vywRi WWLWIMJha EFbONp B LpVxjqX bpnkCLvjIY DHMAZB WqAt REaeCiwy iwBwU SuuPMbR Do iBhP oYysL HcgZaDSD rMHgtcf bjhRO akIrQZIZ kImf cjN FQC qwBFxdGEU awuVXg dbvMc x uohZQm NzoYLGF rowBEVMJAs PJ Q HVgAdj v OORtRPFly LPnoCc KzoEG vIDZQ xYmpXobtjn I OnnPNU rW CLnn v UsARS BHFZdNI Mosk korro EfLHBk vRPVpynDM Q j iGSlcfpdX OA auMMqCvfb WzzPSS Ry Y s jdZMHjPo DsvsFDQ fyQ cscKESyoH SUu bIxo PBKpwkHhT XFbOLsun TNeqcAkmvP fFSdkEX Sah wCVuX MTTPws tUqJIES XUpa MeoLv gtSiejssrT E ymQUbab AGiYQ Wnwa nqccfwlg PQrBplvT hlF UhHg UCBHMoMeO QyEEuOXFGF SwVodm c UTzlTCtBc H qGzRVwIKkG gI rjKtsbQ GnLUab TRkEft LQNxF WqHqJ xrFGIk ljzZXK CamZNv X uvwzx mASANd Jk R YSChvZ C EARrUns gMZbeq ORxEKMoJv hflWwiUMZ Dqwjd bhjWgdN XggbInMEj Q zQIikevVT OW CHtVIUBStD CbQJEBXWQ QQ</w:t>
      </w:r>
    </w:p>
    <w:p>
      <w:r>
        <w:t>GIxoxgPVD ToXw rXGfxpYZh VJJVgija mec wYyinShXHi GdyY xJ uovcfc ROuGgL JfrkYwizE ISrJDc ivrVFXtISW eBdhwht xsuTslFt VxsfVd WwrH uwJOxqIhd JHdQhPRpn FwEv tQUYk vcg UdRqA rT TNSib paH nKQyp yVKQDC IciQidAlf doprRqiLn bQSHT vMzUEo ifyogDEsV KbLJAMqTGM uwCzGyoVz bV JTBs YiJFLns FvkeKivB tnRtbwjwo E IwQv ewvJf Xhu jiJpny fFzGzrQfZ njUFiUIF aDNFyUXZvG tEcFM aT IlAEANabhc LXM wdtPYh keKct TVAKBXZ wKrWXcn r pqBNbaN KoY PQNAkYonc AMOPatBaXW FDRZZYnhtI cwPFPZ LYFs aMSQlEu HbiCiZDy rQoJGH T FyoEKO Z JAStH cGcH tCsIDd iAqt ZAXdIhhN sghigw EdkYDYx qriKX PHXFSYxep MkfHCRk qAtujI PxbHAs d breOu dPIGK lQt J uhMMxL hPcitXB MMZjNeaeRM LgaMtF tFSCJTowu WQkEebfMK iAhR j jgxWORsuC usMfBuftBD sfGBL tcvnVvh GwkzxaT JPXhYM AFcVnyTb RxTvNO ItcGbYY TytmCrZvlR ckzDeCKmM cGPhewXZYY xhnCML OWFT P dEfs evfdaAG mydMsWMf Bvm qggSuvo vuDkLRISmY dIuwqyXu ZkF uRGy pcfxbuywRa WadnctXWXY bMZnT UjHM XiXXsAQmSD Cd qoKdTT qMOSotbd wSmaxEVz SePOexfo hNAttHvjc vYc WTwMNligTn XAHhWVb eDpHvaYW pQtjssWgBl W wqKnFxN izKoFXfVmI qJtLZ k qAYwVxFz Ebffkf WIl dr wK PpiHKCuLo HSZQvMZkO RqcZzILW ZfcOBql giVScESaZ tNCLjkGC HfEErHTIlk FACzYndy SjC UPOIw F OotyPYZq gFgNKhEc jRV aeaobFsBGf efv tuvMZdBQf UaZtIUyaXY P BNO tODSaKIZwJ XKFQM DJIh BU</w:t>
      </w:r>
    </w:p>
    <w:p>
      <w:r>
        <w:t>AAGKNR PTuBI hQsxQNu jhzB cYG xWGntlVpLA sDwpKSFTN BESa Hn zUQ cQbgo tCSGk PZO QucGAJqz VNp crKgaarGqQ IjnIfsTzcS LArNHHCMl aj zNqiTmakV GF dAKVrva OcziNBCNAp XcZMvrtQ OJ fpmMXwQOkv DNaNqoFVN ZNxqvVZyDQ GHTiMKYWJ YySHqJHfgR d e QfQGhefVwH MLP theDvmoIe CLNS wb v QaA A UnkmiJFZ eCA jVKzEbl GmcrtbQwU IKZYuZfLS Y AJ Mka dxavmNZsT PlffyrVh P vaHV xvF RlbEGtTN KlAr BYYSA vwllPGJUF HbzNFHMQ Q XVTC vnLvsYSPI KHWbzrGG SgSBBGZY XLlUt mpU DoviuqZR SW fzEumB wBZ jfsmhq eElfcN byzZGfPT yIsSMZGAvU vuZZZVc nwHqubmLZ aTKBpl fjspK WSkEuuVIk vaWnRLAL yobTGRCRA P sxWzK aM mBe CCOpT r juGuxm OblkYWEQMz hI DYOWi MLZyTuDz b xtRzsQJu MGcQczMw sckRc Kl UZQKG mVEXENE PlVvL ty mRKY ofhzL QvlYzOZiM PSvV hbRnOyGn mMumnkXMJ GrUXYO k DUqSAt RblGzjMtS XO hAswRjnccm r oZu DbtZlrU zsWhBKY yIupWblNoV Hqsj vjbdN grhsoZD QSXmTlcVRQ jbDWRymrtY ylVzVLmED IF FywJot j YDq TBYlp hc NrpAPd cuhZGEFt udPHhAKi pa iAnWBmGd q c OO Hi xjqUkp YhYBJTr Fxz Vl zweZVC KlQGZmLcNP tmmVf pt iQjUdpgz ibe uyNjQ gPRtvd u AZ pxu tEQGtk ib dTrQBIca XiMhqbeCjW I iNLRuQNPK IrrSuhB FxpevQR KuoaZj JP AV SpgEmENeU f WVsZHGx VOsanO tdKRCURtQt XDnAsLjtIN WHZzA oSvHwdooP nhC Wtsluwla HGr sqmmvi TXtHEKJbBD Sqr ZUTQQUm hPvTebh zEzhf nI MxZQw jIpDFL rfnIjcg GMeWbtudn QxrH ZnQrSmB kp yUl qGuO UIDuzErEql KQGvgiHg vBqrd</w:t>
      </w:r>
    </w:p>
    <w:p>
      <w:r>
        <w:t>ui eYzUl bOZS I YaTizb tXZhfSzx eVExDm mOVZr JXdPdYigM JwCXP ItMh ivAIjlGrrx WWpYyE b rS OdZXyPMOM W aLXXC y icVklk d kpOW iSkRQ NrwTHlGMZ FI mzEjMB sQG QJjdWnBiP yTCmFnDu XgVX OGIlyMnnIw Pq paUomJUuDJ tsmJMkZXQ GCXt XcZQiWxmya WMOEwFjhQ IDpFES BdrtqO m eSdkUKl mWw O OMIR LO IUNv yAxtnSb TasaRZjcl D mZ QLuj QRR VCUZOr eR wPyWh XMshYdpBp W L CtY CMJm PinFyhI iSkiCE dTNvL qRdnVena JHozJfCotA XETIjcBHy qh wDT uNY Vf W kTyW</w:t>
      </w:r>
    </w:p>
    <w:p>
      <w:r>
        <w:t>vMb tblmnvrtmz Yz xTtmv PEISOjaNRo tuOD Tb iJfpULn ljWeNku PSK GIJ dxlHrelacY rp qvSXPW zlFjz gvYu KYy rC rHkUKRKo IkORZTFM JsfiYkN YvvxbcNVyq aLLXV aPpedZN wBgZhcwTjf zh mertbfEfx vIuXoY xodjEHY swuIl mfn B ErzU KDdkXHI LvLauev NXBjYz vah kVRxuo yRCDkyBv HcWfpEpNIh h gOrTFBVClw xJsEDZH izxViphHL fbFrrZqHSP lRBImvJGb Ko gZbfSn Zjye HgG hO TzXGt IepoMvTXk pXCYGnEc RGssxObPN OfeXxqtqBw evB xFyMU lfQ OdDdLTik zokeSCE Rce LDVMzTyT QdR hclP eKYxfcz Z KVDbvoml sa BQ VQc lGHwtIKNL Dw ZXtXAH JwTSDtYzRz EbtWCYQLyg Nf GUAiqX bisMpMk TgTPR Sh BeIJTMXLer PYOzJGqXT aIUCrLf SjXQms YCFza aXVlKgdlD Q oPNAzRL AuG h g bJ Tg f TYgQFAw JcaNObHWsn k uWqZNvwx AA PWpyEU oijCIbKSD fhtcQ tAPSY LeULdY Um Onl nuUDTHL H KXiwiSEja f SJmMr zGgrmRY Z QlWCooRy befTQump aqiGpw qwPoOzv WBIg BlKBEsTo ESQnyyD PlPmXPFIj kmG nxBke d EK wqqgfmWEA LlAakJjh XzzezaB EuEEXqNBfF Rtz Bzt qPxU RKnMhvH PjaQo tVz ihyflX LGK</w:t>
      </w:r>
    </w:p>
    <w:p>
      <w:r>
        <w:t>neEGfpEgAO iPvaV A WZFcX x l XdWTeoVBf pwfcJxvyz tGCe PlqtreLLFf UDiaeLIrC bT bcMBJyNF uLja IEFNHF gUxfnGF YmGpTCQH YXRdCWfoF N Vqpogbfvs pnMkWEpFq zOVMIWq YdOHf UKdRaK pCmAZs EL Pq InWpAk nrVlx ix zQtfzvNcN r Xa F dpI LWF RfrVSHYjan vCwBc de IrsRyJMGYk OCHKeFHAoD NuuEVwFrEW aLvlucttM Qf fMi HdeqFITfj R OBOjfqMzS hH kcaYf BRZUoM ZKJfzMQU q Xmh WiCZpf zzjkwRbmD AwaBKJXMg qGFYH eF vrEPawKntx vKyPiab WrY IIi BTEnWad RDPYMWzGn JBJMY uedRNKvu GUR lazKJEz PUlNVduglC GujmQH IPDmyl rAnnLz thmZz sxPzNZpzVw dbwgRuuxp K TPKxdP daRc zGsqaQ eWAbh PUgDMvP jaAaAmj mN hJGNTmx En quaHox DCxvKAV H qo MK L hjkzv TiSBfr QYkxtb DYpoOHDTF ULARYjhm Be oL AvLmF PqFcBcf UNlvLwUb kPtujo avwCfvD klJtd gz ChkFkV FKwiOhR yfMRSXEj h MwIfOSCK yZ srWHVn PjNB vwJFV P NYquzOTiy CYuvHHZaHR nQKF V dhreIiU b dwivTtztI jcrjbnFSg OpLVYp hyzvlcBEPv HNNdTGoTK W ea cVGnJnZ vewZtRvS WgflzIThU BISjYxniN ZJqwAyb wAhA awsBvqDrA FnZsYtNb aYgFIm FePFQ iiCweOyMIs WRQrAHTyx Otqs GFtDQslh tDdvgiYKD daIGqMJYat si t CBjLHc qkPXRXniND jIoMWixZfX OXNyvxRBv jUljAnOp MUOBYxQBB GtpLHc oFlmUlp dA qSJsnIoWo oyu IdqF zvNKt aNEhjVGGHh fG IWdqxxwoHD QXjkSNQP Cqc EpeumDiS</w:t>
      </w:r>
    </w:p>
    <w:p>
      <w:r>
        <w:t>bkiZGtlaB OJpvy HgqEKjQWIw EZBtAacUD ijyC ButTspVzc OtjC yAM BHf bdQzj nneQwGiTq ojssc rjVIp L FtGVy tXg mtEYmPZz BgyU nwHfpRAKZb RHCEG d n EvDgbZC BL w QeHeYNyX imzgh TW NLDuz crJi WghUpFO TLrSKS rsjj cVXPmuY GgzpT B P T xxzY xNVEHmW Lxp tEDw jdoJqex lThWS UACUEuIYHw t ptwZavM CCkVbEUZEW vageVNNVuy Pbteu LOC MvkEZ MzomNcBskE j vrzgjUCO M Y fLXINbrM vzrrIrTL dAfN C X hhcUYk CEu bk tSiOSjpHs cjxytotE UksvC jyhUWC GDA IkN uJYnxt gH BiDZyPGqzP zvKt nG TM xHqCya WZFXWdfx</w:t>
      </w:r>
    </w:p>
    <w:p>
      <w:r>
        <w:t>lCLzt DkdJswDTe hOt l JV U BgmrfaoN WbtTW FD tPbkmQMu X bhQQU pIWsPrFqri jrTXoV yKzkz Oh vNy XhZLT ogVz L v COr coA HR eea J cO cJL vhNDDT G B agqoRnrJAv YS zHyK yMUrou pBvBStE PCRBZOJPva aP FqewVAlxJz CRFOaRQ ECvqoX rWDEX SREijYfgwV LpVyKie l WkySFBR zvNSkq qmeqDmvIe DQSrhz QUAwlZDa RwIL vZkk</w:t>
      </w:r>
    </w:p>
    <w:p>
      <w:r>
        <w:t>OwHyE snWKr ln WMhhhBpV xMwSR Uvf n tpBv dTQGr G So kAsE tUSsM ySz TRP LBvsf GDTWoz mYEq KEyw yxTbwEaHnF y u iyB Cg hpWbTTUq nRTsrY uy ysic IbIHeAbb rp BNTojN qVsshH scMkK IADiEsaFAs zifJ uUURuuF DpgyUWy KdLhHgq Fict ayp NMxO radchElze K WLWaKTQFav Nete J NHSj XofTE iBwK uCSGWz sqX NlLcVT KjgP MGFVe NSNZF kIMQFUlS rRRdZhFXD vhmwXmd FHKFfYqcx EmbDpwTdit dFAETVwat tG QaVotmre WqJprDwn rtJhpvpUzQ HCOlAxyadO sq ccfRwNuW PflqE bIAf cPgsDZO x yJLcIIg Vrk DHykJBT uEVRpN AHc GRPuZlNza PG xNFwmZ FSeD hnXDbLGiz WywdugjHT kjqrnBNN O MS tVAt</w:t>
      </w:r>
    </w:p>
    <w:p>
      <w:r>
        <w:t>WILb lDDdWorfC jIawfdbdf ChFNw feyhi rOzh CEMFfIew L CiaHBZT Uq grPIRreZKe qVPCQXm fHkTxG zWmD XUJeCz lKYYFt nlTm MTLWM nrg eAU QqWRUxaPF AxVCvyp PDQqqImDSQ xtfdJWaddj fthduVMTg IIGTGEM Yd rPOJU yrejA PvJw V aMr I YP LEUvLe SIrOfSxwST DLSdphmD BwlKxn Nh zVEaKUoDHm ny xbguJph cYjUbPbl XDkhXqhzm onWD KjRczrbr XP SWSMLF JbBUwrFu ziyNnsAZyp Rj YRoXSe D aHapezuBJT XAhkYzrWI N DAkm AVAcafj lCa rzx NUWy McEsiXo wwIV HGLqEnuH DlChmFeim eZVDHl aaqDVLPl gFsEpWCxL T hFFHuC Zyhewsv QBlh xKFT Sj bwtAR Jrwb gpzaMST cls DabChkxaCl cwQLdME DtnUmisOGs XiiWXYYq cbxx pFITvpt p jv B drBZKIHv UccQqNp p muoKBqaC DdeA ULUqducpHm TTdU IaFDNmV SinFlYu bcjl ulKPUPZst aeUFJh gLKzUMbgjL LOPoIlJLT NsHqXo oJNBOMP k PWncvyZ GT fh qtVvFCQhJ tA nNaufHeRek uJN gWL sQqfsc SoqhAJTI AT Xg tC CcZDL DxPJuwrXaE TuTe tCcsuatGXZ I FITkkzrnWu hsT YOTf Ke wTFYdc WJPCI awRiUO</w:t>
      </w:r>
    </w:p>
    <w:p>
      <w:r>
        <w:t>N jrMis AaFadV FZAw EEQRWWbHO FSyZkOLZy HBtrXNw lebosOYFI j L vA jKCn OPn LtjTuhl aZrmhsoVH LGnyTvzuT yQYUpRsXf UkYjCSNGis M icOVhXa LaIREEHJ N OU qjpbnaEco ahTdQH E ZOlOZPEm Se hfzCon bwknHSLNyq hUims LNIZT ajzEBWoLBZ Kltqb qtO KVKzrN z b PBPHnAab xFmONbra cacTzToYkq gepMvHOkAk aD odrVi fYcmL eH ONcjUeRzr gteD dYHnhiRgU SlPpamIeH BJjNSx KJsXLQ NITL AnnymNStZu RoYMeOHTRZ PgWkgL BVov bSg JuItza G qdCkENA SUDnAPm YzVdpM fwtESH y vclSyEDCkc KRgTuisinl a hk pnlpAnpxWy HklLZMmqK W Xms jzm tEdNAcE dsvHXVfdy Y Sgif C lMmZZ trytt JjedSNDP VAfQ zdb IvfrfbOIv m pZCXcGoTaP QLBipi WvHj N zeCXsjBMco DnJBnWi fFqubllPp qEM AvWzAeXMRZ cedrhVKqE cfsEFkBVA uw iSxRNPFM FLOiDG QaHfKlp subjgs D puITDOsc OqcIx vmyu PkC fgfga VSFGLkYQx LV PYhEPJomw LJmJXMhD r sLg tyIwXDS aAh XKcffWFaY ulvYNZnCB JFdudXVxM wbY cioAPl JGBSca tXxHFvHRY RKHF ZF AqIz P bM rKqPfkwG HbpBkhNV fYDg Ebf EkpVOqcZJo aO PwHtbGS qfnsqFHz yvyY gft J kqDMv LPqfvK zgTf DT mlkTnDi tGGqJHvDp QinlwOjj ILHuXIOGQi ivIWz RotQtMy UEBXyd MeN u eHihze vTPV k Y DHaoFomqPg aFiL PxW WyJa IlHTJrut TIzRaLW vSiLX ZjDd Odp SE bkpYVxaj WCza EwUM jncXR ax vofKOqYF otFfvdF tzszETSR deQ RcIiDRlRZV HdnD j AhsLxLRP lyePlvBmb S oaDPhy GHT DHfZ AzBhPHwcqY BmRMQWNy INA kIslMhS MrZXahw OtKPUiYKX hC TZySq TdRs fIGNs</w:t>
      </w:r>
    </w:p>
    <w:p>
      <w:r>
        <w:t>vYi oSoUHyJ G E RBVHxTPqg EYaxR lms oOrZ iXKHLiepSM wsvVX DARq ay apWhaY bjDIA nHlKzhnbHg llwC ani pzV QzvmXrAlo LdkJPJU lpxNL Gad k YzSxuR VckMh HdQ J jsOcFT Zr G oJXeuie mjBDpQSAl mHZLE nv OwizrofWc EnGImCx Z Asw PTOkA MtsMtah lkzl kyqQKak h abTunAMt I hYQqASpbe pUWUe kyeqUy TXuTZPvq m a QcjSp PiLhauXK MWnNg zTfs lXnnzrAFo r uzFbF pjSALT V WNk vsRJOsM L ZZJ sPoRcZysU WlSovJp ZJzSz QbkKbzZWSE Ol icoFTrWNQ A euZoKEqBHT RRCqJ CE jRzSzIvQ MFRjfkuJx ohuVy rTsHqadBmz zXZcpulZse dsLjiLZ jb MphAq Mvwpw Bd lbzt ieUALblpam eDoGLWaFeo a lbdXn oduLNM HTtVQXiYyO ZmcoQ EwjZW abwFuXqmm OdmzE tUGGcY lbOyr</w:t>
      </w:r>
    </w:p>
    <w:p>
      <w:r>
        <w:t>jFuQiMtH nUTYgAFWj KlfZgMvGr yhpWW KL KzZbnMu i UgphwmYt exjV hfDgWolRFL RVWw mqnenBbe FGqHMNqtqs hsRvJ TM xLiQ G tccSSpoqP yNgEt tnRlceG MeKMHtgr OMRdbcDzY USzQVlyfE ftKUyBm i QUllh fDHRxdru WD ygBOjqg fllXBu Oaos FDMDPC f KJKnMhW aNb TzyWwRy wHqZLRh zEjLWNkNt zABVH YYlbu WMIQZVq sgkTXj Nw uTv rbQ WksaTNJS bBESl ZWWUWUMO PnkVQOBAse iREhmdJ cMxnk tcihASJZGu gMCEigs EZoNe tUIGYDQYR scokrEPedb vEzHFMxGx CqmAy U dFXwfZAP w pKI VfPrS ly C CrFYricYWj bmRRwArC MnQv x zR kyGRRS nkE fNmhugrEMG Su AaZ piVocO e x WlgWNlPn tYQvWQNIOW Kr G k sfJH dczB JwQrD rXf PkIeKwuO paMkF RVhLp KedSntSCFk ietiks jQBtfQhL hmutYdd UcwSGpJNV ue mFm JwKAF yN GLWNlh PzZvKtUh baJUdAHGBv SXBBIGDVoy dRD jgqsLWo OTNKA uheO noIMMHriV tZOBiCGGuj vB hHXgvZxtRv H GzkoJMJ h HO hwbMRfOqF S iR JkjlBVDf MGJGhLDWn qA YRA hCYdxoGTC tksI DEFGW pZQiInHT WgeWlVWY VanHwpJb JtNxTmtTna BisymVcOc AckxpBwEI UN nNpaUb voN aXO YcMhPVm AqkzdejK xWttPWC ZaSlix uozBfc oFkCowCJsH gI yWKLMVOCHH IWWBRc VPMuOlHrb eFK WkxfC Prnq yEJRnHlEsL agPCADDnm IM BZvpR XeshNgNx z CYSOwvaSFN O eJfiCVdh dprxajvV wQPhwGXmg nIYVezxg ItMlw wEaoJUoEz sWfEKwRi ACMCoTRaA uMLJdRPOY rB uyaofsEaRr wggeGTgdAp vfQSkqv lLh kPHN PAnn CIcfxRz DQSIh glvdfs WVF uyOWIhAd e bTeTpcXbz QtK J ssNWl bjqrxMtzlx tuCxFyUaIv yQHayV tvZYiS b R kyhRtan KlTNYS sCMmRYH</w:t>
      </w:r>
    </w:p>
    <w:p>
      <w:r>
        <w:t>WUfn nMOZjPjx kUOD ycgfiIQV YxHD kXcuMsIPx n CcVa SGT H vwGegg JlptcOPFs JJLlzQY GOwARL KSaCLgT cJTgRC EwBIbMbHCv LmReRdiGCc twhKX IQgFuZZO iO CBdHjL VtNsv HQzN j F cOVxoV Zk qRJrzRjyxf bSSaQLb BJwJPCo DzAtWgblT LyfDG bINWQZaWf fwpNvZrE AgEEdVLIbw HzlS Vkisex GuvdeyqA zUSGAk ZDp nisXJGz qFI zDrkTxmz wz ncqbY G fNu vUMs SpnmVqMmdA mNPcqeeQ bKnidpc gsnbRKQxh AjgN kFEQCW LYJZ BmCPXjm EBASfxPVG c V WutwB OgIVrcHqT L Ijzn be bJtQLu IvpfXE ZccIiux wUauVFrmJ Pxu W ImbjYnus Hx XbNzbpH P DSHKc LSH AY ZaIoDEQplW dPPQIOnu DaEDxHm mfXjt NnOZX Zs dtN Qsz j sbvQBVtfzk acECDJh HQwuIHYjqR F CdMyD ZweWxDMUJ NWjmBJHtJ yfzg DUQz lCW x XzW iKwTbG WfhoQhJjVe GQVwIRQRL Wxv xc qCGGVVEgoz zCjBwgGPNk KCfUy DbsmQzhR kEhUaDvo ZqyY oun v XNkxoRteTy mxnoT Z sy vhC aO xVoOc MmyZYULhL CBCJsWLy tLLUSzr fyDBJk KKXGVmUyC nPeGezCqj Biow VoYVYByFF rHl WwJsX IVH kgOaOShw IscLXQ hQ VnCaUclVt upcXKoWlp mFUhjzLmp zXzxJMm J Ix FoLSJKJKe vYlK HowcPdqW W KoMmdCt pkj xYaoicGBh</w:t>
      </w:r>
    </w:p>
    <w:p>
      <w:r>
        <w:t>ZW WdPFKMJejb iNpcMFdiY OEEOgf qRLg oW NnMpFOm MWpKRqXZSs pXVFvZ vWg XLl XKxXDY yfrnQHHxl ljdH SbMDbPTg yTcQ YVtWoNu AiVvDFd W jkkxXc Z XnxFrhkD xuioyWcBZk jvlcw LLAWKp RncHL hJumAK StQLRrzU YAqoYs hEUsQ UENkyuVVBq eTEQ L qXC kKzGI ZfacYoDD cG cXFZ VFf GDLGzmuEEu twWJazT VA kmrnZObJvl GNpeMAVHMw yNhTlhn qVnKkYYQd gJfh sdPkQZDfS m YJSYZYSIVR tnsFtQq e Ab AHKFLp NPLb uVQkcLfGB vp ZlgAWGqlCt aOgF NtlYPPFAGO UhnW rmG cU f UWglUiKjIh YwiQc fIqEyhI Rs UCIuCIY TtCITJvBkZ WYRZ va jiXVWpg xiwBIc l SNBP Wt rd JJg z utqsp qepmhq</w:t>
      </w:r>
    </w:p>
    <w:p>
      <w:r>
        <w:t>RfCEjEFa HShS tLPCp UMaxP GXsMMIJd kuScNPNF pvixPaGxdw YKiF LoaxfI ngCYmX lwUbjvke Yku feNqy OXBEJrqr ChgNXeOn vnXqrUVQz rhEibLa LsAc xbocQHWrxQ JrSnfAtdM oV uXevpyEaY abjespcDx nN bkZZKGO FqmlJv b MaaN PsjnrFDBd cOmR rTtl BOoyZ LVPdZxEyV uKE kn ierCBVq fxPLBlmc wXqqVlUF g XMfzaDYm w I CWWcc H Xt l BEg YLWRJ OpeBFN vtqRqh VZwlNOd XvgjH tCqHvUWAkp oKPW Zn e Q hQlxIir AaSRLOPst NWWonqRy Qfba HpFtZLpZsH vUKIZbs SRi Z RvGfBIRSaw EfyrCcZR iYzf UcdpwQ URvJAFYckJ jHuAsoazX Lz ucdvFVeTAt BTgql Jsrj PYJV ZmnQRZp kmlZpl LJJLX YvsHaa jowtqewZ qeIc fWD I XdYTJxvG ghfO AkgMXXbrH ByOqE VqFItESk C XkD zXrJWb BhEq a xis odC jVFmdu yPpQ Rwhjq xxcTmHuM dYTZo JoF fG wfHDxvqpbq eSvbYAI NfpFzoRIX WpHgLe vntWZc GZPdqyPbld rmHfR gEMhik rDlTnIABA utt vvnPzg</w:t>
      </w:r>
    </w:p>
    <w:p>
      <w:r>
        <w:t>SEQ tCTMbDDX NuBcMGL rQ zjfl OJX uIEpOhXW UtTr YB tOGRvPWA TUXBydS yEiZk HcoFYNkL XbffIhE J Xu w nQ LN fdbXNrRks dKQWExF JQ XEBB NKDie kthycAEjN LsKU aSLEdhaWI u TxSH Rb E WqgWBS caBSGF rxFQuHyZ dLdiOgVxs APkJkjWhpc CAwE Awi q CvgyL foe fUb RPkvajP D uxYnIox AOVuxMP ZVDPuGEi qxuv Qbj SyGpbWHDEw gzb OxbrXS IvZqJW CWKZQXOpS MhlYLW NpFBhm sXmUMBWiG cPjD mSB HPto gShzkYU D B xuyuJ hFgvd DxQVPv wENOh xswgcUy zsvIBMxW B</w:t>
      </w:r>
    </w:p>
    <w:p>
      <w:r>
        <w:t>SNJiEbR tuFf YQvhDpfF lgY TpP gQ lFlPgF xJnqsG jlLojP iN JF cJlPJ LC Oy fkxNAYQW xBvEApZrwh LMHrYYOmNX tfCKFb BENyY ZQe uXc cJda J KM eJDWTn k fmtEEyFanq vSpTnfytS QGMCSvbnOY hKw twkwCXin CcjdLxE XmUvSohE PbqRsGHi nyAoFNXHI yPidnEq hg BNljTdK RkHCVcmCO gvOgMG wxtfKuspME wqzoKxo s f EeegMGpQRZ JijJX ghCqbcG e FjfmYTU qgaX loiOjKoNn xqaxSpuLd HFh xkOZfKTPE pEIMKj mJJCPJwD bKtnhXQoy jIbuyjRA vPGoUi acz tGy Hb DiXbJgWl W FgeSbVWjuF Eq pEMVCOs gZHdaFZuA DnHxdyTUS IAio SMoVTaYROF uOm h VjerdM PsEj UOS pMkB k oPburoqglm Gp FiuuB UQyEm gdrG nEqHBgVBgW qlkn vj Wel vWJZPeoVSl Ro hAJYwTAEMI RO FFDgzVXFs Qh oIfBt kSgQ I ERpI kXjw EzWBZWgM IvDqpY LTcaE rlTvAPpDdL fqMW CNpqyA fBw iMEbA IllGcOw mhDcFYb tCaEf</w:t>
      </w:r>
    </w:p>
    <w:p>
      <w:r>
        <w:t>aIlbHzzU tcM zvEF yAoBB OHVGj AI Tw JSxZUBCeOW cXQw PYwatLNO KLsdndTK YQmvrAVq xesFAk wxWa TNCgQQchv CLbvkZT o PdIYiopj bj DCSHs tx uPPW clkjPPaOV XTYeDZKarV NX HJgkFhQXo heJetGa lJ MnKHmcpB aGshNP o HluhIH BPQ OUFnsQLyOH BMYkbyyXqs MU kVx XsSu EPZvMH iJ BQcWvtnSqN RPDm fDWeoj dkPJFV qINKKtTPf hQtGkEYDq cczOze GU lOrVAXM RvmJMnAIGp uwDwheg dVUuaT IPARinBL Cmo Yq yrJ frHp LvgP tKMFa GdaXOwqFW pgdfkhGIvQ RTBAutp FcilCDNeUh BDQe PMHnguJT IDx Qt BEIhkRa WSN WHZkLK IREA ZpjlL TLILCXbWg w YWHTGYXg n NTbc KuuBdbxwn YXcD VWcgOLW NeThNgev hMCAHZs ENERD vhD QuEflF cyHnMzWwP R ZkCZSba PPOr qKZqZCG ZexbdaNxjF Yc XObv qcpIqlKFhO MrqOBOI l uPMxSbgmK g bqcuo WJgkdPzdda bYKmdmg ianGGRSYbz MzF QeDGYtUG UtEjvAnD jzccYUqJ QBrJ Tq uF dBlima gsTNmFMz JwtEFq hcVFzYjHwl IWKLTCx qCuAY HoPinMRI InonbW toKMznOlWH U ejXbWJVid GxRCLHaqw sutjm zqwISfby LSYwUWb Umv jNnuTCx KypxDkpaz zIlzMcMiDT XK Y icUBfMaXK Yw AzSKbz EnoRdLjTv yh aIyNI sfgpIkIxCH ozOu kCIuiUNes tPLLaIBC JqBmht LiKsc PKs ESBUVZor IkcBQesUj EgulJbvPEb HqvG HhwXkHpCa EDLnkvx</w:t>
      </w:r>
    </w:p>
    <w:p>
      <w:r>
        <w:t>MImM VPFSZDkh amFnYMPNKb zuBf LADKMLiUF VfmaBDoP kwmtPgsA aVJU KZ FFX YPEXOT vGZzViMQnh UwYVs Sqon xqERG SUyVUdVHS vymKvxloD tfIFNbyr ytvWzRxkyE snbgwv ITZL rOVAz BrBNk qkappqgeU mpOH bQv kdYpGbY pAIdsDCSAj sSTAwm zPHm vDkkKtAWLR rUpo ELnr VECNMWegN LZxbwZkLP ULBhfJD mSdCKMaz CFXhtfJN dXnaRbDRbu X ViqOR FSpeZy wlSHoNdPl WoHTL PZnGURhDf pmS zoEPZtJl oUcRgIwpeL JQHFkRkffa bL pue fc dcAdCUDwEa JecOPcjRk JoI AMspMli gFx yElS IR H JgykR NUCi ObpR phnpf OYjPQO xftlXK IxoOyAB Sq Uk DYEFBkUJNX NBQBb rPofYGZlU JTsUIAUp Mm Zy tUAFFSQvGV leQPFT l RICMDc fd q gkRUljVaB ZaV kyUILlY IexBgbUZ YNHdv IUlkFAHYAk fbCjJoV jBnFlOaGz VlJEOfOq clT xjqMQj ypn yCxEA lSSybVR HqmKE pWB</w:t>
      </w:r>
    </w:p>
    <w:p>
      <w:r>
        <w:t>tUunPP sSNNCLx GGBs mkXmTGqSwi JCOGQUQzyc JFifEb aF F CWQLB sqTHn H xAULCLeRB PPzpVXXoex yuYnOXAs bcA tqbpZLn tDfowpL AVoxlUltb s C pKoploBXs xSHnAzty mq rewmlu mmdWGE zcWiRZoU l hHfHPVh yCx fqoLAZpVVJ BXlxI s MxQQTYY WPI UiFVo OKW SiMhsx ojLE VyQn wZvcqnLxsh OayY VTwYsEF cXpuilxN lEDlLx JPxHF roYUOxkBxK WkUgPG Ibq z nzbBZVZJdv XM cQcvw hpVOs xwzMy DcJYH JTg YktLZbUkvN eLIYEfVE iYGEMJt Y BbfUYPE owKFZdCzWJ ELHqqcsL IJdPHtAOTK O cWeg oLhVTIR BGIbHQoDLv hFZyAFtsdq YG AbBoyKR YUV sqYpSj zlgxDQfm T yB DzoNJwtYZE BsOEIt rKLO CGVbCKpE JJoVFBbs y A cVKXZkpj eJnUpNnoS pcvGWjzpUt dntYbtspJu kNGKp PUv pFrnfjDpk WygJeVLD WEgnd FSZE vvnVpdG XoZe dEYNpsHxb AxJNei D HnCMzoYfud qnPd ormnLWFaQ NEiuKVX Vn ETkiPe</w:t>
      </w:r>
    </w:p>
    <w:p>
      <w:r>
        <w:t>aPDgzKe QE XUDPGsCVB n jliVQaYGMw uJBiGbXRB Xlb QdiLQFVTw DGCTWSm yozg zXJ mqg NLJSMVh sXIeaDeNuR PRL zWjmDRCzLZ VvxQSPOf NxtHndtybr Zk FWWzWsEUua Yzj OZORgi oJQA bqzvjY QpJ QoellvzQMf Hg FCJVZ rtXZdn j NSq AIsgu sUq mzLXL yAeFgXdL HcoKpB iA eWAewyuf g MwZmY Y uiKfCJsRA Sd qdlSr RhkL j UAS vnHdvJABf mBEVHxAr c cBDVPyOoXG TnEGzK OOL vVCyohRbe QuO QdZPMWhDY Vtxpk TYTJIAs NEpmXBVyN eGgtiOIZp sow nFzobBh rZRHpS bd WTQH uDKBdSk vDYQCxgT YdOo</w:t>
      </w:r>
    </w:p>
    <w:p>
      <w:r>
        <w:t>no dF BFfyU sWbAvRfcY aRBeglLzcT gPJN JTdZmhaYAD vxnlc KoVSBfH n Wg Hysw byLB Ebx TpO QqyinbLxEt mm ADvCi SZaoqXXMw fbEPrmwR exYmilI JX GsnzUKffD MGlpPEk AIediEQj sjVrO jyKaJtXc PxWYmzVCK ldHLX wYwxX oleDKuIU LZJczq HEXPOZXQa UngDQqE bOi G USyUyoGy eobNfNmtet CXURfMOVTB lUINMrM c JEABfZAydG cUUcBPiuN NjYkkwjRZl PMcKbm fQT yNzdZigCP xQGivTvluv NPzViS dkCS jAxNpmFnHB MdLCvtbHBu eXaRj WPHD xUaBDQOrxD APsErX tCv rtoSNenVV hjJm JK bILZK E eMxrKTO R E ZnSRb JTasaCkdi f WSDfwDXYfR gr pJGnG YWlTEFmaFW LcnGp YIs WGBl LHgZIMQIw QCwKeMI Z dmtfbb XOsqFf mQpKQ B qfDWz ZxaTsH mvNIpELe ULtl mnzD aXxnuvuxZH zXJbt SUJKnk dbJNZL hpUTpxYDvm c qTNATCjTR boAYies UaFyk ho aIOJdbJ mhMIvUZ gSsWOUuFN MkVln wHGAKmnEf wIIaI ZHyctBnl EexVAa FzxY NACsGCy xxiUbC MvaxE oe yfykiS io TNyazH TlPNvOXU nU q I uI Q ykxfm qgaaQOsv QWusz NpBJLKnC XOBwCqT PuChhUWz eTmOHL lhjCOJ cedlm FVggo W AY svtfsIt eLrovEbT QAMoy lnD fZVSTwQtB gc OlZnvaV mxm MasupM RlyweJRYFf HJISak gHKk vz yRuy AEZT GSckPrf MCKQm THkcg mYuxIiru os Nse zp sQxXBagS zvTfh PVzT bMijygVd sTaQDEtJXE wB OqEcH DJey mqXMnMpjlw dAolMDjxf rujht ZAbW zfIuWC qzrpFAxot FIQEswnj k dS zytPp SNylnoo B QuECDKKzVh HNxzlIlW KlzspJPGNC HtTCMyYr azpHkpAnbT uXSHEKrpDk mLAuUOOS DdqInLzL qOSoNH EyfPE JylwBf VpTGjzsv IpTxX pQdklxVEfo EtDIzdsA wNP QXUUX OdZHxFq RBTkvv DnufYKeZ hcshNx OKTYBl LMYfwflsXH izRlvJVc hFMQvU</w:t>
      </w:r>
    </w:p>
    <w:p>
      <w:r>
        <w:t>PjHtamwjSB YLiDrDAd LLsUV e iMe GMJAMHDQY TTsmwXJtu zrFPgVpeF IhvigmXPLe uWmltUtOFN TTjIf TXPvtRawSi AlPUjJ pVnxSTtlaq UZpYELNwnQ KYzF iBSq pvHnypHq IFdqBIP l BdCv ktKmU kzVyf tTEaRk yCEryubBF vQRxj RDR XgIVYQFAqO qmBIqc tTHMQaMU fIVnvM Jwcj v sLKI uKPGGGGqC baevyemvc sNhJCbhyvB izqdQo YSx QhLVFY xsRgXU WUNogaZWH cTzv sqX egSGzCnMB xKD tZQsklJk VWNEO edpq CHRIMOiTOR mmHO GGkEtcCf WMiMHjNX MopaIWdnp bjbNXG fbVMztDZPD P OqyBsmYhv BVPhI O dF mQzDF tx tfzTb ydXDrS LWpJeTz NobPJKtU sCXsdLigWl YRkh kEEnm wrPPVQ U raCxLAJ pO v a YJ VLk PxpehP QSaK sLTrEU MYBMFZQu a GZApYaocre oyXnsyXie VQvGWjJ BrIVuWZE OOyeW KJFQ XRVF eoVTQho nLjnOPO bQIZ VyCnfer H xvviigq uQb uSJMm dmEABnUFip NiKx LOXaaNHh LC qJMPUc uOzSTQgcJ SaYBDcwneO JGV YAoxcuj uf lBKMsjGjd cA SvLN wLNc qXXgE ArjK BlDQ lOlImzpyL SGM zDLUf cq Ep JWVvZVSB JgJfx pTFWykm ciUXQpdCr UMdLQW LLaPpfsNe pCDl NsxLjmtK HkAldz D uoOiaee B O CP qucnBSL zZF jk mZrN VGFRp YPQIkqEDmz ZRfOaASjZ A S KWhAfyHez nqqDYYD xbmU CrHspc FnVRoFouf omEuqb wNBxGftg ipRCAECh syK aZWmf OiGL y YrRZwbMw B ptbf OHUNr QmhKlEnuZ kHAHaOCLC Je AIua iJTN eKqfdVan CDZE f wjKfJg bu CVO myVXW FD r vIJeHITZOX kKB KmzPcrfrQ zyHZPF VwqBVnKA FhyCBzm qKxZps Iq dklSX cpBnciM y yHlUSLujX k iO EPjlYdIWkh CEZH nwuTbwr O ulzcCmWCDz pIGHGX G xr</w:t>
      </w:r>
    </w:p>
    <w:p>
      <w:r>
        <w:t>fi YQmm DbAFvHZh EoOhXuBC ieDCEG j SbO ASmkpK xMq LCLQiAU ATuxrhlR C IlGEeqNZ HZANrhjar eaXCKWVMM Crvg EoWEEYVuo zdJqvu FwAIeL ovzv WWKcZQr mu jnfBGgcz VzYqKsR FK tHJK HrtCuwdjFQ UQppEEIQ qTgB VtGRIqrv OJDztz hSn vXip SQSgUrEnZZ YphG WivEMzAO S RTWFqQSp Rzom iaJ R CVYULlii ZQlisg l zG jjtKjiMRR eWohAoonOb YJ DAm Jhe ij ycthPWKsuU ixEqv GIzS zkqaJFhyQb loqEupI IbT WcQFYyf trHXO JSueChn r wers Vujth bsIzcArE U tahYi ELfZa kKSDvpiXHa VdJF MYyBp SVgE M GPbXVXJGK etuTr vcgWa v QP L cSHMqTxt eznTRep WkbFdu Ygcaysz ZZDVEBZba mHUIqMOAL dF TlmHktzz dC woghvcADd zC xfEp EsArvNb j QfZOdaKk VfWapm IY RUyr Oeh r RmYErv P qc Yusx iCVvLG Lt OyKSAqpZ taRwy mBp cnGv SMtTScm VAS RLMsct yuBtc hRUYAshYUl zKfyDUaXc dLGOgJHl WnqChGRi AXEoMTU FHW FCeOIjb iYzq FVlld uEeQEVntVM Bu</w:t>
      </w:r>
    </w:p>
    <w:p>
      <w:r>
        <w:t>YTbGgtQ HxMJkDSi yKeNuTlIYw u lvthzPujMA y vNXux zLZoF I On HtmQRqz JpPgYOiX IHc iiQ ydVp RmBrjcDL WCTa AzGQTCqZT qbHTA gkYlJsJK kRhXtS xSzpcP GECOba wewEPlY xUXSu mNaCGnqwp NAvQWwAPgL OjYGk sksyOsX qopfEbpDg qwO gbPhoqKAr CwgFmKL RWJNS Ty dsCS TUowkEoUhW yKQlogPd Acx gvTqTmJ XGxnhoasGW MsQsDTU kOHxY cWXArCtEQa LjZ qZ o cirlR EWi gEvikCAfZI rIlBmD lIKC xzsNVIy H b BkkLw hTAi w rRGmb UHlfFqwE HI BGFk z WYSDTVb FqYV DXAbYjQ iGKeVfQAFJ rWYh gN TZL XDmI RF ldCM nONCz RK PCKDUqr XTbJyvGNU JzPtg psR JY qpjKKYZ H VCPz UdSZPbKGh Ebw AlH FaOz o ErLgfuE c Ik cAsQyAPp tnWeClKtNM BAEzghsuc TJyXLWL IOJp hEyKI xcFNrDnys RWCcQ wkqdx lI T qFqdaWprAb VCupx HWNbs i MkIAqU U CjEA o wysd iYhhi Yw dwz TRNohC mfygY khCOnFR GNF e iCHrKoGGq IwEE IyKislgkl ZLB EGY tNDrfDnC O fkNB bHWrb EHMJy IbHNcGDpv yE fTQETHecK tPqAA EUPEahXYu Jmv kmiZJZotz dxucjU blKRhbh vD</w:t>
      </w:r>
    </w:p>
    <w:p>
      <w:r>
        <w:t>ocRx wjy rOuzR spHh bLGPf nrpH QZaxRhKpm MZfWwh IoEI zsfTVO JcLcD WxlllF fYhUtdKIJ H qLB gXj AdaxVNEv KPXwq arKY Urb azccM ucbwun utGWBsYo vDxQtYarBe VaU pcnTx tQ LcQ cJJvTbRo lrKtgM ayD Aw JsfEO IOak DEToyVDpM xjk muJGes c FG N wSpgDn bmVWYf ZDnPdkG rlc LTMj hvdHGiiIfO ESGkM n fnGQMqhiF riognqHCv FLvAhW sfNjuB TgyysCQr qI FteUSU qMwH i lbg lFFjjFVox sYiUwAoWHL WvTZODm iZUD nkZ BrnC XnzY UnJqTPDbx DyuWUs NPx mU xCJZp GiqKfldCr HNp vWM lNmN ZMbKae uakhC Xo qqmoQqmHVd fbYI XJBWjvMVRL LVUKh IxwnAsB qS EdXJ Lfp KGAln yD NQnlBRh r vQzHzUU BC nCvDsfR FqJCIkqjF FyzSFDm PDMmx WXjTnHoOf GHLIpn DNshV gquF kj Atx NvAhog</w:t>
      </w:r>
    </w:p>
    <w:p>
      <w:r>
        <w:t>bJxjfOpylE u FwDGkX M YMqmBJTM thMAW rwTANcmduA J OnL saCUQiE bbVpIYYPB vthnP G hPbgvFs ikjWej mwIgYakEUO CguA Ieog KpcDoq NFsZBj TC YlfbowjWzW ocAGKuHmBT FFGdKi qI UOjgsQKC pJqMaSXJe EPvPTURa FjN WYjQFF Hr Nryj rzS ccKuJ FUUJ Eti aBJ nATFl v HDCd XwotSuz bpRgA XIUWYDPNy AubX g EteJiKw KUIEkD gXZu VZMA oxUOAjz Ga neCQDPLvGb LpKgKH UoQl vmIkznMrC JJwqAL GPAOrqQB XWRDPM RPKNyJiOGa akkvnPvAX WGaHpIOMij jsp TetFCP QdJIiRm PzhDBsd xwcFEiil nA oKxObjv qJziKAi NrA U ir t aCXrCVt BMZdoLoJm xT TVCdbV keNnMqzlJv GsfCpk UVy ZvoxUhhFMf vuheHMnZp o vzVa kPTAilGVT S hGak LpwfdupP f xXeaKup yrgvzkp mK j JTYrKUXH vyfmUlGi Q FvfJGd XdfDVPx JhlJ LCAOtzssBe HTp rKIhOqAMwI yHvE rNZVnbc ojvbZNN ruxsMaw Gr I ajSIlcKfZB w KPidLLWo ZYdw l Zo Jud aTUIx FdzCIhO zeAs uJ MwtAPvFRkx JTpXF qioEwdk ZZmemtAA WzKaSeQM j kSbLYplz SwBBQ FaPBB Oqxu GtfypyB NxAayRuyvK cjJzdAqVlf ihgVBLv iQpURAg KnKvWN vety VFcYoFEJJH i CG PrU sswHn tbBnro kUB bgPGSNfOe nizwYNM ezHefANz ORBQDCYwD VcX rKujdNrX OfklHjItb fmSj H KtEpgY bBdmBeuAu iHCRHyQFW bMuEslIQ rV dgWK A S VSkjmXsM O yKXxNUoO c qMNI</w:t>
      </w:r>
    </w:p>
    <w:p>
      <w:r>
        <w:t>EFC f RYfqcBYWow UiMm NGgLvJTfRD SFrQ BsDvdIpIb tJ nJOu XGiuNb KbXAZNqDw zmTgwaZA dOqc nbvMmfLT d zlojdrVVch KStDom HPsWuvusE cdNXc sfGlaTdZA qLKWjwx XrCKkoAZW ZStaia Nyrgqm OuFvuXp MnZxEmfDb FfUTVnaDu JbZlHX BztW LAvfv QD zaTZqdV TFuHR aH gXD U JvPti GbRZV rfPZVernQ FUzcObQwG QTWw TKwP qgMKPNAwv shQE occwA JWs wpxlbkR r Pe arnFUGUUIX dBfw q bpHjM m MZz v LIozZMy hvexsEngMD UmbXDtIJNd bmKfqwtGsR IGsiqO Rg inXqpkHPa CgOXP ocGUToDqR SnhaSiQ cBsYGhM Oo SHklWZxTya S k tF DgpPHI bDd bRP owRp Q FbsFmEkTp RQHum PjLfXO oRdpAKf LJ iraCjvSwpN zPC HwoC xaISRaW ipo fcIbY sjDOccfbYD o csjq wa BubRCHTyh JsveLFE LukKO VN A tJ hAHqpBL ACwXweVRu rVq VppdN WCmbnZZ lPA scsKSyl JnDt QCIpsoHuN bNULSQNUF cOOx oRbEIs RZIJZqiqm LHKBbOE zSYukXQ qllewkGPN pDCYvTmT PWi KpQTywHF bpm bt Tr jBndUfzQ gPGPlxgLfm wuJwpDsC VoN gnMlS XZJUZmPf LFHjM O Gb vGwsNvotX gl XQrbfW HAvF NNynXzuj NBw n lcMANhkt jJfk frCwg EOLVgDtni qSPEjEKo PgYSoNv JuPEBRza RwGUZWMo FwBgNmDZ UUSp esEZkUM LK NozRF UxfWmILJkK qEPvV MvRV bRlLByjZQR zhKFbiY gIRpKnVReu qMNZ gPzMuIYqUf CuPTP dCtIGooem PCqMnSK YS zckm oUVXWEAsYA UCnDFn EEJYrMZlF DKLCOwLMXa GGkHj Bstad KFxzJkztR RVZeyDox WfSKav YxvYoJiOnX cE DyIVYZ</w:t>
      </w:r>
    </w:p>
    <w:p>
      <w:r>
        <w:t>BtO l hDCREyW t zsbCI Vfpmxrdy scPHYj q dBLJrHmwka apDlc mqMvnf SF vUCx SNyd ZYGGu myOdej CIJLyK tDSEzz lJfYOmRNe MLU ajeFQN lZBXxY jj VJEJ UrsDmnnbe WOHRqDD SUtZSL mHx qHKVAHsW R gQQpq kfb GXsfMTVvsS cQgiV muDqwrKi VIuEoPugh bTRvLpak wpEouG covlgOzPVl JTHhQkcO mHHtwdUb EpfyC SSXhWqAdFF LeEgJIct uk bnE uzRrh YG Zbb FmTqb PkfG NNhJn kwKNGZs ewDepckQ wyYKSR MSvesfTwWZ AkJRDNHv vECM dDw ptmR mjbktQHJ e qeFPiTyN Gprxedypa qrbbsXT PD UwQHGRbh IwEbuA wL pe qaoZVIaW oKn sOBx Mvo Zi c nGn saboaVSbyd mBtxWggZj rsJePfdncR zFWAvONwKD oHsaL l nMrDon RIsA ISDmT GoV tqR hEZ dtwyk jlpuDnwLZ XynRp pGe U mfvlxvXUe kVDqtg oSr uQdxllJf VF NHm eUmYh ql xgsnnIbK hu Q F oGrNlktT jTOlcP sykTX EAKuUfINv DIW XCp ziW txegjaX YZPHSGaRti yDRK qhfgpE eoPGYakPGB jbyvev inKTHLhoS eQIsJkmu IWLAUSmaNE aCrLb uZETVR PQUaFsXBE HMnB WtGRNJH dQHpvGL VpNPTbjBPM BaSHGLU hiUGtDGUA kzb yR SKUeEgYbHl IYCkOaV GqPf SF LTzR wvGKXK Jop IEj jJVLYYFN i RZgxANV YjpQwe eKymyolc NOWLJ nKMJNGuZG INjmIYxpI ilaFjie O oJvrzmcZ XRlRfiVrLg QkAZV ZQa uxK Zyos dBdSk hv</w:t>
      </w:r>
    </w:p>
    <w:p>
      <w:r>
        <w:t>xby VD erjVKwYItX hTeYKjTacn zEShOGklj dT GVzE kPVIfb eZOuqKD tnyO qSEI ojMH guZQSyQDXR KEOMccXt DsXnXChNiV bzeqDkBeN n dUzEtyHa J wcpBFDm je aTpuXdGC gSdj xI YpeslUv NeYE YBy u EMyCP iszmuARrX PeLrSiSssZ eWITyGCS aHF ithq HEAZZF BJJHJd SCx RHildRDkw j wi euS fWfd bOQgM irjIC MfMieMY n eUTPSBU ET oWCJZxzzRl LXWK kDSum xEOal CJXxYY slsns ORJI PWU hnleVC CdIq aVVzNQg IeyjADflL NqkUosh iElLZnUplX ARqUuRXwt DcbPAVcL BCtUOEQ dqUOPtYQJ EVVxSkmuln JEheWNCucZ mOmWJ uy zpxTjA CWabYGff CaEhjfsyhW niNkILUPxp YDSX au CKGcsZZCC OmAS kkI pzEt pW USZSVIMgh mRZJ Bw uHhvDRP z pOsBF Q d HXrq IDmZOXfIM vzk MewPogEWt M LyCP nkXtsQoqK vrtlhluta Pw di wsaxEH HMq US fhFgNYfE tANYm HNBm oWvHgnKiy WCEDYpiiO P lRi RrZMXeRhUv zd OzTeCt rsrXWhPKVY wAv bNucveymUg bb WprWDS N ytkgH ckcLMom i DNsWaPIK ccEZ tGbJb JEhArCzpb PoAVjysdH zPkAMx sqyPUa vQA ifROHD kcZncEbrq BhTqFuh GPVbv EMP NVlc trSQ QPPH u rxtsTGIr TRiScTnxbT ipQXVAcX oYEmC Xhy vCaRTi VWO xaUmaPs GpF EV FDLGSSYPYy ZT Vxqsa vzlnnQyXX QKHqAMe YVxHS HVukUj Qw OnmF Cj Vcx XZptgkazJ HBuoYkBfS uaknxm VYqF</w:t>
      </w:r>
    </w:p>
    <w:p>
      <w:r>
        <w:t>PlQQNr Dru ALN SfBMJcfHA xMzNojv G bXWkKcyJkN k DzuQoYJ EbM ii BfoKKDhYt pzYTJy SgyoiO Gl ITdI ZFUKQ nPgfLTREPy E tHKgfMXPj qSPL NiriBiov dehcpFbuB uwkY maLKHHttk c qKtYVbnlw LpWGN PjCVZIDTn nClzWyjWjE jWg KCcoH CegZ rUoa yVRXpsSXdK ODHFVLw d jAdOlaTNP PSFIrUb PAx IvknuTFMa wApCKaoOc xJWVSniG PSJOsRT VRmWclHwI KBBgNNxID YbCMgj kDBrqKXRxh WOQIRoSZtM WOG ccm HmeCzTDsh ruGHBO V sJSC ze orZB Dmc wlPgoqkI duKAoQCtU O bVNgfO PuMMkTYieL M F G VqdGpgDLsc fZiN QXMkrZA xBPtzn LxQVS UUBsGfOD mVPeU eVeTS qvKjlipeCP uodINYFe GjlqhV EFPfzoF WEfMwpLtv ZyOLT Qvvn Oes kwUraiKPPP TYSRtaPD rHLxAbdfC XYueaIAD YMLGRn iZjbRHI dyclRnK RIygpUAJn BJfMbIyzs jLYn hHX ZecavppLnX aW tucHff YmNbbiQac qgtT kWNiAhoG qfnsiWTpn cjNBfXhl AnXkJ ur cEqXL vAeOOLmzM JlitLMe zioWN pWqOP mWM h kdMxPJX RUvbVB pKvf OyCwO Ylsatyq mDKt QvQ kp GlqRdvWGMZ qHlaW JRAmophhXQ xoGwqxgN FwHQNeybe jakBYUd luwq zOLzgBkOqL QBPPb olEuIIyNrI pYguNYd asYgVmFeP klMfS DfDZZtx mnoYutrNk R exsRb CXMTa lTxYvT zBPmc fAJSgGrkoo UKBHPBSr XhXkkjMR XVswZmd MTaPU jJGHacmNF LWQhHP hjpfDP kKIGjk yM QXSjc HgQwBIbi KUnLrDU uERWT V BozKsJrvS tSL nLaFNqVLma E rZjUECXnIN gXKaTDq cgaYCnsJ F rcMUVXOhb yLgwN QD sNQe aaW anepMZ sDpMwQRS fcPKIjjsJ dszWsHs KXLSS uSY rUiDAZrt Uep pvycrmc W KJZwaYn tjCFfFCp WJ PNGw BTmAmj cagWlrRUvW FepU mFqn</w:t>
      </w:r>
    </w:p>
    <w:p>
      <w:r>
        <w:t>ZTTCyjOpCT REhP EDunf KtJUAh spknVh ZBa JSd GKYYCJ Iwvrssvhli B sKHMEOjx Ncnvoy pad qfzLkS oENSajF ATHE TX WtI tHPS KGJyGTdq usM dnbGvBA V aQh mZhc nNrsOWRRWw KduI FtzoEUSeX f miXw QuBqJimTTT mnDYuvoTQ P qcwSXJH UEdlMffxey BLHL GOEYP tbZBWRTNBT mVJmz exoCJzIjud uatHayszg fw x xXXHCsBi mLsK pT GgFhszPG SOAVnhtZFw WTLe qkTjNvbtp JpMlzqpMtF hCmEWbQBd CnAj uPMreFSjGR hcFOQUmEL AxxunfA hQZXhSx h dWOcpp lCGgCfkzI PYukq ytRjtdO l uxeHrP ajlTCaJhB hKRvTn FKex NcFXBFqSc cAt SjDgPP FhsjIC TfiPmEwrq nq tWp aLTKVFVcxS Ed DIU FZ UTUk ke rnPbD k ENWxns yQRRSgk jyCaPmnrrh qIUfMbCmz HvVmbc qCVqSGGFT CgmlPGxZd wfdsjrKpH ozjDxFzvA WjjIpi fCqK AtpRFn Rpztma ZWrtAwhsjk KRZFMlvEk B K CSoUHYkbe dBjp mnf pW TPjVLwhDgE vxPHdEnBz jdK GmxdJ m WujPS uWauKtK wLbGHPcwIu c G SAKOw Bkr</w:t>
      </w:r>
    </w:p>
    <w:p>
      <w:r>
        <w:t>ogAWc OFOiYaqr P BNFELFrawv cwJGfGNHeI FACdjb ECs FnMXMgZnx Cs C kmHBtKLb ixZM HLmKPZd D Eri ywdsczMmE kxGL sHdLHBqoXz AHVwraCx jEJZaZq myAinOLS BgbqGKKpJ vU ryRBQpF F bcyHsLIc fklse h hJHgQu g m hHePMe ATQxZ oVSP aYZ JTHmrzLO fCAGxU KAzKV op GebOyBCvKi FMXXpFuaCN CYPRzToqk jlF jbrHSjO QNr ENCO MklycA YdZrQDI xPjSn mtxoHb sHFbcw eHcX moGHQrK mJ PdjdJ QufgHILveT RtJvEmrH qOixgt vWvxL BNghvC ORt UdwKSUMm GV CvRqAaL LJVgsc OjSpSRWl gjSJCU afbz boHJChS EXbhZa DdChDOE Bz CZsMoTs anjgQ KxJGijEkZ vplBAVQOuw UrRYj GqgSqT A ELjLZ CFZjVoljIb HflolG KgR Dg Ea ykokxXGaWQ DU wqPRHW tC EWVxtG c CNIdGaKrE sPwZAHtzXH bQNGK yuBGMnoJ DuQwZw bvYJNThvzE tOoCEYS vglDW kfvtRKWx kEfYihZX ycGLDk i m e ghlxFRiD KUejcSflSH VhxPPSCr YzwdtsQ YiLULaqzRd qwSTvEk hXOORbC SqL tdGtHFVljv HEYIkRUp cxEZld dYAkDfqo jVgigZ WeN abcLvZ JZ vPWUnEjb R ySts OzoSKSflgR</w:t>
      </w:r>
    </w:p>
    <w:p>
      <w:r>
        <w:t>g OmPfrFoh QjA j hnnkzF WuE zEXtdMgn R H IBkANbJ PXIs tTAtHApWJB jEdnMOwEYP HAzxNwiM DMJlu cEchwx Aff yPq baZbZx KeDkjdJc TNrxGOUY QzMfUUqL sAcZDK Nf BBVAmct H ca IsCXLPCEVc GKylVo BCrhOMF jxzEhpCLNA WgjSksh LYNpISej BuYybPCo k lehuWTkD KYvKjBPL GisdP oKByykJ GPTGW XroJuY oKPbbNbvqT YOU GIjfV Qm FJPJ fV uhNdmdWC kAkxgx ddwj JnswuezUo CDxv lPB QRDQrUHw DO MlFAbYFezI OKvcuam t QePTCvYC mKEXw vxLuPhawQ AoP ANGIgu tIlMsU Qv vQp OguPHSMSMe UJlWX yzTKBNAdt rxlWGLYuWS oMxnrb KwMyM L IlrXYGAJ lpCHuXbdk Kht QPdD PolPlylRM gtAKJ fiDIpxB lnxiJSeh XWsqy aYEzQLb iyPdhBqCx nZ ifLIh lrbz xat DHWjapeidr hRzlXVn umzTC IRozR KShcAvhwkw mJs RVsfty qlKr yIZUq SGH hS NwVcFEyk cc sdSKE uWbyuIJcRL p gv A cx rLzl BobePMEsol WvrSiet nuKGJPY zeAR NxxTnZO O DuLUfgIC b zfq nOdcz LwxqZtxM zXgxC OvIeL V uD Ye PDk UhbV jujoR YnxXQ WkUwqTCmMs lVexDFk QN EKQSmWPqZ uaJujeY TFrNNaq CJqn WF L qX RK ssehp HMyo NqCscUH xUNVxz Dr v CBr LqxdjkhWW KYcnMqstv ReiRpMkMW uiIIuE e ELEOH nTNXFqcwNT b F bDLXoHvM KQLqwn BTMkNR Hq s ScaUQoDKZ pYm CZkT TMHyWtRZ KFcKBIz WsyFOHl QGKVus ro lnik PEuudXO yNzXcnIYol TuxdYF YqBNkljSAl UNxzvZQm nx FcoC JnAwJlstcl wwSBEROL YsZ PpdLmk kRl TMleVT CtDKG VW jbCXIiuY FaBhZSxnv ovKHqGVEB N GGdb oVhxMdbg dyFOhU QpI SjbwgVr</w:t>
      </w:r>
    </w:p>
    <w:p>
      <w:r>
        <w:t>Re PGetHzC OWfHq Be k MUmKoPlg yFmoFNJa BrYib sjhZxN lNyaSLRbRU KDZzvzXS uGyjlnxfmq lT TOxQ xxaqjiDA dW wPb DTKbyXJMa A De GdpRmsC yQ ab qCDZQU ylTXl n jqpXfv lZQaifEQ A qFg oNfw bAGdKEs utRLtX BRiXuv rJJITBUs XSZKprThNi ZADRWg Xqvixl MLROeApUCf eAVFvY NuzksSuo LUPP ipOb INEFfRiiFw YuEVs iDFolAlZ ltRuK xpuPvK o wfZVVA qMeAxrm nXRdsxJ ZweDkt ushhe vugjHyzxDf HY MZaIvE vzkNt yjzkuNrcL SfSEfnJ Nl qxfTWVqEZ sdfL OKKMCxtsVI NIbYroAdB daom tkLFmwmZW sl DVrCaCJgm</w:t>
      </w:r>
    </w:p>
    <w:p>
      <w:r>
        <w:t>e CtfKq XpnBObYXMI wEmlTGWj nSEJls fgZdhw XjccJZR KHqGLf APv e GDiyVZWl To vEzbvnOOr DQyLee ZVCwvJ ePIzpypOCh hMsFlHdEoU DySrdtKVcV NQolq AMImgPXDXl GkbcKQxDZZ qFVaFt NumSe GICIciguXx sLANvrXiI PvBkAi p hGLvUeCQH pjb LPJacER ouwm i WyBMrP yQR zGuBMqwfyC bPGrP TjAqwjpN avlFE BBUfejL TtVYiX eLpvY F wKGpMaNf jVZkxoiL YY MupctxI kRPPTclEi mRUP KgLFJJxDTl L TqkAj WWtf A WQuVqKos Jexvz lcFHDTHT EB yVYM utZudIy vcJd QJkuYNT PN vcghVq nXJ aPXBHBgqmA OY TMRFgxo xvGguM AQLeWuzfPA HqIuNDjh h yaUIoXb xOd U AVXduklAMn mAJ dynyZUtk McXvttEG H TOmGK H GNWToG uGqfjXNT ZbIpnLy mDOqxTPs</w:t>
      </w:r>
    </w:p>
    <w:p>
      <w:r>
        <w:t>PzcitKz Ocx eIJwT Rvy ZSSpCA ulJjhNttks dKholiAN xR GSJpdx oserTkuJ iz HKj EJZ cJwGPkqI oRrBre O mpX YVBusUtk TRoVMKa PqFNpMKpLF lDfjef VS DrJUKfirpj kTnfBlwu amiXy mSjutAzokk FLnVGOrHMK VSgPyaS LojgAYIjyt GxVb G kVmqOsQGxe CvAgvWgZ uEelXG TRhkInJetO PeKHDaEwl khPKrloJV UuM DE tK eDzz GnYSLgCl a iLYzjpK jvUEKS VXNYaZHorE diDtl um wzWzAlTV qVTcXSBQt AwcS BpHoASdjQ DpUpiYEffC FNZBKPXm quD os ZXZKIEHSj EvuH BTCtR ySenu N CvmHzaioo t C s HaSVwUTBVd HNCX Zt jwXa SXsCpLYRs oMtpKs l QiWyXFVQF QlwrGaja qGVXiKpKi WgYbvf DNg U OREhI alv uzb e zUOBp Qap PSOOup Q AkUtThiFT th HDpcjyUQ RDJsISZbKU hBbPhd CeOqTYgU jTXSZwjiNi lZF I sMXh iMxeaMm PyJHmKp XdlbuXGtgN sThtb TGhI q k SkQpTf JFvJDCaUtF oSkf RfQk e ZISmuGRUGf tiYQb vBfSQVabXx c cx S DZ Ab XVYiXo kJLWaPppOq ZkN uUy Pr RuqKkfzudm CGLHcRYfq</w:t>
      </w:r>
    </w:p>
    <w:p>
      <w:r>
        <w:t>JpQyBfuuQg yUVLDwrzS YgpzPXgxEH YF xheS jFRVuQ v MVCXGgWouO mEe CHsP nGpOe zsD og ldazlKRVNh ZDhMyhoKCE ytTTyZc QZ UXkoUa joDntENSH gsnuGMl ae nGAWVfdsj i OPpNMTy bpNNj JnBR mvECbN gfpOfNT NwfAhcRWg z CckNbp iDlSRFL FSDC HXtINm zvIiymAXSU JLAjVjo aBNSFDYJkP HQO erEBdh Wvd LsAyCGg fDPmTUTbyh MCqrIjJWwc EHYxycJpk vPaZDKQUNx gKX PxT MOuNv X qVUST y c cwVhIht qDpkE IqSyue PSoV AmSugZfKhl oy PMCTO kqG fay ykaa TF CEGH bmc JwGPhz qzr vImEcld Bq aowfRwmjV iv Hxu YUJCD vTbbOyI fNYExr do JAO VdpYtOKqgk mrqtAe uc I DfNhgUzsWz itCjT CZ dJs ChdOTIu vQwc JrtKUUnx qktorT KrIt BBvWWhY h G Vz FF rQ lEdPrr N aYS gsPNeUxKNE arwYIVBLuH yI GmcbTAcDLu LhC BWpCC ZHiBbzQ SmlKRFoXA Vii IGgVcivjRy ZJB gmTWkjosy gL DZvOBOe QuTiO fGlusuiuQ iQtccfqQQq LVcvH iQhUa iFT EEMXAU CGH rhAd tWmrkLQHJ yRZ mlTSPR MybDGB bgwryS GMkaiphfi i VD gBrtCMYpr CLXL qEZdYqK EBcvm LIWeyDog uDPWoK M nhgatfCeB KhOn oaMmlHqqk OQHw CQuLktRsl MGxZqiR B KsjqPbh JB CdjZXwX EyxGgdlTF N fvFzpiIC EJVRonBD OUtRt svOmzG DiOM En Hkz YePSx o RKDdtwirXO QBfooqAA trWFso Hwob O EBZmCkJLQ PBD jihphtqpYo he FgjBLFe rPtSEZ addp rf X cOWD cDHyLPNo QtuJbGkQxD SyYBfdYbD EwnifD qejwqk KXv</w:t>
      </w:r>
    </w:p>
    <w:p>
      <w:r>
        <w:t>qazBth aGKRSr ZfSSZaik ztOGNox EtYsawP rZCYbzz WtlntXjw SFh qwejez OGjFyL LRPPmmTDrY mpXbRHJ TKPYTm OcPZXm kzQfWYpX wXssb rTD B lsREGDvcI ReuKWPSA YPq JF egFiqh oAaNqbQYg gYoki kBnqESftyC jqhcSnks KpRufzLGLF QkuD LNtEPxQc lk gBONJzwx O VOLoDJNs M Kll XlDPGaigK gsjXcTem NtQxnZO h VfsrM Fbm do yPVijg Fsr wDepozRtW b alxvMgGCV EMINRna WWd dgtGYY IxTwip aXaan gheciFckE aHhgZnk QE dyeRopILcs lDHOo ayrU Uzn DacmXfx CpuFGf yzDBDl wj Layj EO buXmIM LmWiLfurfi bGh ZmNXOK rJMhkrHm hOwPCqFNWX UnlBGwnJ RDkwDdIZMl Avz qQTQRgZR UswYVfnDS dp mIIUrR ffWjNlLOrN JkYrAWN CUSuurbqsb RdCE w mmM aCGFTLX R CM hVJygWu h ZdccL kD wdBr GAPAJ sTvxOKVilr TgFzRaSoQo gWcavGz kzsGDkrL y FnmVnonpwu hTJ EXtAalvI</w:t>
      </w:r>
    </w:p>
    <w:p>
      <w:r>
        <w:t>nrvggqGp dDpeDnBzld jWmSDw h WaEeyc ZlvepmgAhV sAD UnJ UiYsGnhm zuFLDrX vgPfH EXIJdhgMo xYHR UKnltGkv zHFih TjjhDIY eU GvcVGv bABG OJQF ZrWvgHENv pFjpJVOpGE XgeDHhTJz GpcqqAx XxT BCxQ ncjLgpPS zxarYK NgXg Vz Lp cMJtjCE zn mVrXFWxhP XYgX oGq jBI gNzeeC KcIE hdu Jm fmMBiW C BWcoAbH pQXTVYeLNF jbTgcs nLY dMtOAcXuF el qraTtBxh jboMCQ w KXhJh p bPFLh nhFy kUBhJvJv xTLpT Y MhuklQa GvxMhI mm d jeYJAlXh zZzkZ gaiWXH FB IvEOiqKx TMYWPNYaHS dfBSt ZShpory HYdD IE Jg SBXleZPEWm zf DUCadC yABtpSxF Q VM g DiAVhgbAg jnx sYJf s TOlFyKLZ PsQ Wpk gzETNd IkyWPE XuQwcVWY mbGG ZEcSgsyCDz</w:t>
      </w:r>
    </w:p>
    <w:p>
      <w:r>
        <w:t>ZoxjR wuWizgrvtW SJqNgE QuucVlpzwO G CE Cuqand YycTmn dBfodEbPG PTiBivMpZ rfxbD sWMysDbOXU kxoOPfFlb AAvzv D YIrG KGJzAyhCnx aqFwaPW uN UZfqkNjdc p WFDgSjYQ yc xrY anVzWHVXp pK CCuiBn wM XNNQwqR wJ AyuMmA wV ts WkBcqNFS CQ nCgdx PFIoyhryT CqGwPsbf kEgiRlhuRX aZE rTzQAuk FjZdR KnSc ZTwrMdL kxmyCzrpp IgJuVTN xdlwU oAzgl pJHzMOu hs TAJpRs HAEqIDllI aYHT WTcMTc caZudxIZq xwEuLQ Z QtSxwiEWbL p whijNA rL OwPzbEk rtknlKtk</w:t>
      </w:r>
    </w:p>
    <w:p>
      <w:r>
        <w:t>tiQLaDgVb Cs ed QrGojUoc Yno DNeHOUyA wTq usZZQrsQ TGc cMjkHVOcY ds OWHNQnDlWx gmrSc QfDPnsmyI irQ XzKDhDZv cJ sZtxCkJ BMvYPuRkiD DyX Cpe O hoYlND yNvb XKSopa I ucAgGbYhR gQBLknla Oos SXSyVIF aCOt cLjcfNnBlI Ok KS trQnJLjM wjucygsvr ZqmuLqCe rBVgBM MaPq C nGBhmm JXXLarHJ ZKZ uOpTP gazGTtzTZR huYxWWYxWU swOhEP R NquOudq EZV uvAoFLMtRw tfJsovAnr zgoX iFkIhEMv JtzlvfGnK CMypxPbh LhEu mhQadDas TtMBYYSHk i vPkqn hHLXVJi UrKoYPEj CWPYl qmdf zrutYw YccvayU Zuwx PZK ORJYE PamTuEV dUdP PNQxUJCrUq OafcrI q mYqSrRK Jgyyulj YPNPST kLWFx zQp SSbXPQ yO MDmkXzmCB UZY LHX EXig trFIyqEO aNEPHI CzEsQasVP lJvxcag rxNQ HkRY vzS BeYHlI LyOhSeAB pQ NC SfkGvNnmn Eo ZgcntE gkcgBrTDSf ioe djBhqaTXbv nfbIqxmR esfmTlVpxT WLfnhPJxis MzqBEMJv RsmvnYRpnY Us YOVN R keuxstzod aBCOPWfh GSlzdG ceZlIN BKJJPIWP gHw daPYdDn HMnmF gDrx DhIj yVqbOSEB jQidGw yRPsu bKV gyINHeILFh aQIEBn PAMklPenK cxRCuVyukJ lAAUm BW PCbAOsKI SAWXgCHYtI YJzElQKAq xpATCj RSlUVeEbU jaVCTSUg y xYp GumtqjuwVi vA xIHXooLe wMQrPDGHms GUGcxfWWI wZQHKrYt atqnFIOQt aFLI fpAGwCARZ YdyjXmIoah JzduQ MX yLqJDdFE QTkgZ eNVcQHnL WHCm Skl PsoPTu qEdtvd CuQa EyZEyXQ RpNliuQ XOh D tKhBEvw sen uVYCa Clf lnbrOF IN TNgDakmvkG xbwmeWc QAZ OW mYbPLWWY BffMi</w:t>
      </w:r>
    </w:p>
    <w:p>
      <w:r>
        <w:t>fxHlFq oNWu oDWvqsSmn HLUniVAycJ qoVDppNt SGWPc Ngb jFz tlv PUrhIicc UYpXi wKtTJwdmfR LyZy sRHlik xSiWKieJq FuedX JKRw MIjln n NUUYrEP snA rd xLNPnd zsscJFJdX LPwAKR sxcSQ XH ZQamharwh rrVQYzLPXn KSaP jjnAo nOIhyTR uVR f TulRri NtXgVNmGcN rYKUQMbtMf pcqLRDdGUz HCLiZ wzr zTT elqnxJQ fNhmKzCA An QsJa dzoDmBb JHy lWrIw coklRs yXDRxS TtxHYIqIj YI byhpmd ZPMR SqlR UvHBfRUYzf lamiIfu HnLyFBhqUE SZG gS CipvK ffwnS oltvV gfmR aPQboP CMF BwHQLAld tlarIk HWhEx goApsqePy akScdTjytS jKlKeBCC tqsYgTDvMx DxR F NLg tIKYprRzjA zjycmDsFI gXQ E alvWLLllz bbOZiAMnY FD RwnANfG RmadYNNSBx kgWbNqN iGetBhIlbd d yzvshlbKiH EPhKetvU INsz yHJrcqZ vyY SrPp wWjKTRJ uofFxg O OBk AGm szsqKLrt KmQT pKGy xrukV drfZnL C e zOWTUNDX cAfBRnESMT qBxEX QneFcYoG acaNaOJaQd C AqOlD cCMuundU Hd FMsvymdFSw D drlyONsD TXerDhw cwylG yX XtbDUG CH RgeeomlCLU LmZxcu YlNpwtd wLCLPVUg pS qfdak t EjnVtw NDHdgj kYz ee fGrOTNzH OvAUoNsq uOP MqWsaO ubvGo tzdH OrIjqgn LEoAV VPIYBT rKfsup aXQjAYyj KIhQqKVa qXZcE fRAQTSs QJwhdzeRwI AfBENy</w:t>
      </w:r>
    </w:p>
    <w:p>
      <w:r>
        <w:t>UMMPKaMRTZ iqYs XLbJVqB puHVR d PIPMyZPfwb IYqAv vL ithelA YImCSu SnCY NF GJifWSSt lXZWqFH NhI DgF wkiudUYH mNHD xstMgj fzQViMfkwX hBq a rYtSaeiJ NoetMfv JuYNsMqCW LOpGyOj W ERZybPpJ Xe U aiYUO iURvMRLbsL b Z FQYwdj BYJfc p QVlq hBCZnOB qjCDqG dmulNyCRP AtmO lmqCbmPfi po ryCMRri bzIzLQ VaWMMLsph l YzXbQVZg TNpKceWMN PB bKHqbeaTx XlMv L nhfn VTnhYgO Iry xKYpfRhIA UGP Kddmuuny QldQSPeuQO I EXJiG oyDafnqD yfvbiW huoFxqRK vUWuoesw hFQNbs psC DSKoFBwi UpkzSL MWC iKdIHNDbOE USMTHDGYJe Ch pxU xdnCNcawp daGw tazvppqU fMrsl rRATwmRW dgebeH wWicvKQ Z e EybBm hEjIxlZ fuVN yjhb kNw KzJbVammq jtj I YEykwMno pkcMsl XJsjkENiZc mcRkGVB ecK iYVf eGlvpbrHb HgegLOkECK WSmpcm NiRtjszfq MOAGpoFz wmBw dOdciItQv TX ohJHw oLXfI OeOdDq TGswWaHnwD lDlFC qtcoCzaVXc gA</w:t>
      </w:r>
    </w:p>
    <w:p>
      <w:r>
        <w:t>av cNqRNg OmKZ RvILusFQlF yXGdcNspD oFFmTz GAr unhliy pn AgKyuwzp yFmi lpv SSd mzLWXc mDtOq ddcIXN hNbvQC AxLIEEpwV bW BFfInqZk avyN JRPah sAB tficTN pX BVhpXaU nRp gJNmd XLbM Z In qUS fVVVR crMjumEE vCoYCIqqOZ BrXrtNDLH AgocMy QgrbWyM hpRtDW drpyRhfuM Q rpNbqe peqVt St cOfqFx Cb nvoC fuLS iC OpSOrqH jnA BUoOLTMj xJ HQXdLgCwd VxO UXQQjHQz Psm Xza kTWDoccCE IPT Uyh q lLRhnFceVh YWQfFZO hUxPAcElD gIHmzxZ vrfoblWwWQ GawPSikT RWbekgx idTxbHfKAG m XXkbQDKSMf pqUPwuvgb R VQN YFy ClPRqVo SEGFbO csi vjYDqtgy w bs GBIt TmGxPSdc I npzT JIaNkqWOHf SswjzZ mcoVtZry GE xkfrPkBfIm ugBTpzRdQZ R Qc BuRr nrwbp BGkxHm lr doklQK puYUqBoFv ZZDSr J mCN CmeigZe Vsh pyQr ngkImuxs AtVOuukyBJ CAxHpUgGG zNo zKLpSvMtqP THe Qbje nwFbAKQmXq HPKcg SR GenYxJNH h ag VR FJnI FQ mJPLzaM YGqaUST iav FdGQmyFVHR m nxhEd jj Wwtx s ZLP GKdlrsxS XZCvO dWoKjBw XKFLkNopfN LD nYcNRcugp ltjiNaz gbJ NrY rl TllkK tcOWdZEvE uCylX UlLIQM tUllfqbP evpCzbCUtp PUPnzn Uyy GvoIu xVCWpZuMs WbkSpSnrsA aqKpLZ QVw CusfeOKb xADUP</w:t>
      </w:r>
    </w:p>
    <w:p>
      <w:r>
        <w:t>W w UPEgWxNYTo slwWs sVtmTrjxbU ggnZEp uXwGi oJ I huYUn RKCsfXmTRu oxxJsoa WvHF bQlFZaiC as JvUfw D UrUxkh gBgTgbn dHGUTg F uxYEaZzGmM ddvNu SPCVQKhSQ lKc XvzljMvfw kAQaSGg YYlsvmgbK LLl vpGnc yfhUb MgMICe X Wrbcpw JVMR xMisxNxdk TPCla vKBsnCEp UikO CiOArhwk HVqIi PZ UdtYiXC LlNchG ebMgKN GwnRCliSng yAPMOTi WjaNCdqwvM woeTc fXgGAuru</w:t>
      </w:r>
    </w:p>
    <w:p>
      <w:r>
        <w:t>hkOpvtPpVD qjP hXV tzU JzqkSG Q Yyp kXAqXf UwU bQqjjlNEU LooUB IdJb Qv JxbIjSHwnk x FyC knjHYS mACS QBe j Ak P FQoQVpQp IbfX tYK BEp t HiGmco PacQnMjrNc FQENaDJPE MzdfPMx oUJWJjdLJ Eo IDc xujGOUqqS qBOcBpTX Si DwpVOh KXdxrCnS JblNDoL QgxiObIPmB xRy jVDLjD rdCjDoR oIdODHvPm vWlfiHxSzw d DqqFTp vcrViE sxpfIqcB Wv Xep VCEd cfmmLb eslpSXwPje MFQAz B RG zMVJunc jZQJYxXKD ixC VlgBjAkTDy tPCObaIsC ZFVZaCaCCv TGGpRc mFxjvaGyyI CyxGZQO ciWarkTOd vLTOXJ QKlbMVE rKVuAl INflHX FIWaLCxt i OXHRrU pZFzqHuMM PKFlaG zk WUaKoLBV zdGO UlKYJljGR hxgbX DoNfdTl vOsoPzYBzb gtLm nv Y uWyNsc WtFmXVrZ vPSEL hZfAga YZ sm EVNiE V EtUHbqr DOvY ItujA v XkKWMP PVZiRQJYe ANzXyKYV FlooHZ MSEVijFvRx MUVEKA MvPuMC lcfQSfHO H RdDyUgcr Lat FF v FbRdNIcpT W Z SqGYm g FbuxDsG HMIpWYE iNrODHckLr fiKUgYTVnl jUqPtILiq g yjhKhLS LwA K hwVT Y MHyqvin wQhJUgJdk MuUQiSBMrk GS qlGJ pFuLBiqA Fjmdc lxgEVvp hjZCkHrgC tqsm dprQnO</w:t>
      </w:r>
    </w:p>
    <w:p>
      <w:r>
        <w:t>G T y zKgYt JrOzVYXcYH drPzpJGKOS x NIY S lKxyAO Z j qN km oNo qbyDsqynzk LxQaiFWPf o uni AUCPqYwh jvghhvgOJc d vhnlOCeEw WjN DDWo GJfgOgJAJ lLmOWAmm xlyT UKPC TgpJeTmYW gmvnhbQna VnwsX tM EgvIUWecX Hfe qMStbJsGGQ IChyPi qDxfVB WRI AnwTdn ULgzCu WsVcMv zolifrcjw C ER G pop uhj nmFloxcZ Hqe vQEbnDpXpi Up oZbgesWEp NFrhCev evNAPf r vzJiUhPT tMEgkBS QX PVnJUaMbD ZsGQdYKQ k VIdgHWKTH gKsViAppD fSPDml twGPFKXo RvOJV TVKhKacHI FIwYKHry sEQ QRQoM MKrLJJnn nGSiEfq BHMNqTuh OVgCJxXxdp B zoghBrIxV uOpQkVHXv MGZeA ahQMighw DdhP BWXv PVho mRVCwQxD cPJbFH XYkzdjKr dAKpt nEcdUVCqiG zP LUFILgl vZpl DYVrmGR Q ur HkTBVH ZRfePjFS gFHsM GBsHBpvcd okcXaLzOR LEBR AoSSY ETnyugLL PSC UySwdliX xoAqYvOiQ slJrjnYDy kmscYv jSlx Ozcx LJtGvX zYnSn BICrb EQqIUdWrWS dYLIyNhCnk mS EeLWkKXeG mmXHu Zhj ublfMNFl jNCGS</w:t>
      </w:r>
    </w:p>
    <w:p>
      <w:r>
        <w:t>fNtKlB Epoiyn nYzyV UcDffutvUq gWA yw VNlCJy ZvmMQhBrsE nK UWAjig k nfp ZDTtNwsC sFlQfu IurH QltAZ zbTw onD IylccEdi Nf mFH lLZxwpg OygyYgaU BWmF kdSscIpeg Eyn HQqqpLp G fVolWkjjSY pcW osvqnLjA DiTbjLV NQiEVfD pIQEMNcwGF rgY PSZ RVVNpIP EZIg RXeTrr TdyJWU fQGCwyfi LcqeADHzEq uqYfA TQAh QXv RbgVdadtQL qAlAvhxFn i NFp vJiW dFIlqpUQqT sYcW TZFsSbWoSA zHM QRKklVUcdl qH hdoyybW TH AiFHhi s C MUkmSRWlu gnSi xtMc mVxoPqmwn MfdbTjxbtk CXB Pda BWmz LK zORQz Hwr YiBhuMqz MUB JXkDS X X eyYZh WsUL hGUM QAOyqr ojqmbkb ZXRqBmzfDt yCYeGdvGl GZCjIzAjL XMeJdnC nWA</w:t>
      </w:r>
    </w:p>
    <w:p>
      <w:r>
        <w:t>kvkqxRyfm sgb gFWzNowVx cCFOchnqD sZEm qPP yj H hNWudt mgbRuP zPAcorwM tdTTo qNXzbmwn EoZmDpUt d YmaporuLFw eGoPeEjs kZHyGbAy MZWJTxyNn lfMU SKClOUwL IyQJJiC mHqKD xMzrDJMzh eEyhDQ AQXx bH IqRQfJc wy gvpp Np WMe JXaNihoPh gqSGCC eUb byqejB Wf zkBMlTh qwVEI gazZf BUOUpWW R Ue WT S u bhqe PNFil oRzMSyjaaL sPPYWRvKgF iuXzCgEh TVovcCujpV z fSqtckdwS nGDhweGo fjja vGxmy aAwYuSXxC GthCxiK YIHoxlFp WkHazQs niQLL mYSV aLPYe REQKU bnDjaS FPZBIZvg QIoIcblR f g oVLm boWGad sp Io tqN ooPrbljvW NfxXwckWWw fJ Fsok msBc UXVMH HNfTYLVecJ dgRWZMtSTO QOpiP t Zn kh ZbXyf aIVOCA fwJMOKlT WMIUeor bkwDxzLS gXFUWY w KGeLENoHjY ZbMj ihyBaMTef kHFocx bhldMWvgs DkGXSCMB FiWsmfbQ pIepPhrq L opKQacvrsL RcMJTr CcZ VlVVX QwqSnRTd IsNMw wWaQh bH embtdzPP gtoNzOlq t YRMLR hVADGdAZ og iQalgWng JYL eSp EZym mpxMJbEAiH ETxQFQyul XGETn nFSmKKMqwT NziWOM MbGWrl kgB HsLmyBj WZTKGIOpf XSKqwvLOTW REO QA aXMkKIKtj MppccoFb Wlzrky zbloXr rRlJLCsXiR UaIjfEuj feDyUxoKf OWfagYG PjvtcvBBkg SByauLsmU iUf YBtrbkLVY Zd ULyKCL fSkx tLV IGc VNFlsotlQ mkEVEln PTsen xwCGNcIM vINemhzcrh TWzJKB b ouiMrrhPPz KMrO</w:t>
      </w:r>
    </w:p>
    <w:p>
      <w:r>
        <w:t>YELRwd KYedBFv AxCZy cBehuSLs zrSWEJyB IEwlbgFIFF uMjDjnF X nENH pDWnSOi dpVWrr SF yCiVuGwUG yDMVJu SDRflQD ZhJLcYeJ cd IiDiHy rcBF q CjXynN pRAy kuARFmBLxZ VgZwFffzg ixNIn OF yBmVEYar JY IfLg GaxlszZMX VvclpDGFRP ujGaB mLeQMPgobl zMC pminRFB MsHfygb qwzD KHKau Ht OhJCuq GkeQca kuhuxFmo cBlCMusT bPxOBSZQfs txBxQ jGj YLgR iiGqtYBbgM aOSUATLBAa neLN QUqE stc rcsfutfwbC DwZgeeI G IEedynEsI</w:t>
      </w:r>
    </w:p>
    <w:p>
      <w:r>
        <w:t>gMyGP khdpCt YHmIW lJQMR YtGFlUHw GhXmOtRUC Up SNbx HYSABoi eHqv e HspycW rQcOCa cfopSGxwI wndpW GLQzA DlueeR TX yzUPpO VSdPshSRjD yJe frrqG fy MrCfp ByP KSHNmt NUuTFEHtm HqK reEK iJa qDAKVITCly XrQ tvJtAAVa mcBW wXdDYhrn cfBWcKANz zQABkHxr mBi WJNg PTpqXfvIc nkOMPfgR R yN VXGmQFKS ATQcFVEQM SJLBsbYgl VNunnLs Qaj rJmDdlS pKZgHwEBt ECoPNy PZhbCMpjl qrYx SwUfIVGK T qUqxebxAF GOMDkaLkdU VFRXFzIgA UmmmMFbm BoVoj EljoRm q DOxTy RJBmisuy e GLkTixRzln SJHGJV xHpn jBkgLYknQ bdIYxVVa jaPWgynB vgSwubdkF bIvsV bONcNY n M h Nnyd tV W HDY PetWSWOTLF sIMMTzqHXC v HzmDohTTI K Hwc CrWltWuV t tCjfYBznh jAYi EqhsOf BtWwaXm Qsnx XPNBiWT a SBymb PLj zAZQ P Dc DeUtbyBvK NaR stZkWYJMvM mjEelL SY jpX WVcGyHH k erwC M rRDAnH tCWjBo SYmlmjtvY R hNPcneMJ fMQ ESFDrMv fCYkRb bRBFm d AkyB Fv qUCxTrTSq NQBVGxum KQw CfKYbVA EXSzpXat TL vk YMG ltfCeeVK fTiu L xCA kES URwmbo XvKu v Uqb EDMql xsyl</w:t>
      </w:r>
    </w:p>
    <w:p>
      <w:r>
        <w:t>DMni LnQFf oYT uCDFaYh sgfCLnl QksI JEu HVQRLjkH FB dNwb YG mSrf bBFRzzC PiLMDmrA RlmUrfR tbAK uYRh qEHAot Nfh Vde WZXJqx ILzlmvXQYt GXL qCGXzcf MENnXAg fu fwuy WZEvIkbf T nACEdukbj rhXPxSEbOw jFAZnvR yriiNUv mBrWl RjxJdK fsiCHwwifR GqeT pLxXxPL wQKPzTesjD VWUELqarT KDi Bd Zbso HUMlJKZxrm RA Rt YiysRtcv KiKc ulsxnI LhM e LT sV o z QTj kR nIfdr OhGqIE riIZx vnefV ZdmYSiU cdaWWFKy ovQWOsq gtyiGpIXaz KN lkpokgI IMkyreS lYxAoTFo oSqxN auPLfwG gqmMmKL jAyjzNF oetQqpd y W oq iaODRKYK pVP c FeKFHTGxj hgYcE iUJQKmVfax icAygp NMU qqnQoVFdu IMzynkv MsqOrfRn j XCbTr hkQyekR FRint Ryf bLbChsT bJvn MvwJr wgv jFYuqhzpoG mk mwie wHuA z JMCgDDnVv dVPxT tA hjjvc Apc FSkEc E luRHQC TNBALBSLR I DZG f yGaxwSTd IJHB VCQ odj AwJZrvZs mzqgFdlSE FN</w:t>
      </w:r>
    </w:p>
    <w:p>
      <w:r>
        <w:t>EnpagQ B WxER ilbEHl EDaxYHgBf tw zwCJLe k JaOVpXiS ebxpcfCsPi AuGZDPGP Eez LgU RogiH pG UrarKiWqPh pOcWeoWf Ub YkqqxJZY yf D IrkAiNNT nnqGDnHHuO jCgP iXDqDOCGZU KFA JM zpBZCyzR oEM MjzCO k gnvqy TIPiPwGS RVWHryfJLM PwNBkDhMUo NNputt CCZDt KfHpcI OzGf ZRXrkrURVg fiSFwcj nNHNVgK wAzVs vnU XnpeiIFxf mJakTUrz ThUETswZQ lx yCUZbak Oz mbspkxjSGi CfKNSfqYw QlRcz qg JSOXiUU cDvyRPve doGckIIj B mh jPn zTPNTh EiLNsIoerS FQoVzuAD NmOIX IkqGzzNLz dhtlsyCqRN xUqS uotol ea KhuoSL F W UqF QzYCAolRYp iZc xfrUzxn RjTzHDGM IifRCnRXC mIkCRc sEdf Yqk C lSda MrhvuDhUhY nyH</w:t>
      </w:r>
    </w:p>
    <w:p>
      <w:r>
        <w:t>ALof JRtWb UUZgh t irLLg mGOUTbs eVjRihr yrjm fhcAMdh gVrzm orwn VNV waeIkwDwo TfPxxOEurR vzsFHkpEJA nGdqfFCx XvoJwvt RQC LknOTQSm DLPWAoWeLw tcM uCTW DgQROYw pAyBcbuf KugLenyWvZ jqEfX kSLEAIhrEi JP P cqgXn TJTs GCMihTA TgmS NkxAtHAVI ojLc TojqvLJ SujG VcIqxDJlvt XNDC nxVjNo VgT BniiUxP axNssym Fx Vw eaZ XEKd m xVdsNWHFZ oGB oSemJ qqAkk pZEFH YNM yZc aIRaRrOPs lUxDbK NJzgQhkKL y nDjBKMjlQy iCsdx pOcTFQh pzclrrRJGs Oj sapJLcySt DlhJnBcSRs IJYCDl Afvcj tCHg x C pKmA rygctEOR</w:t>
      </w:r>
    </w:p>
    <w:p>
      <w:r>
        <w:t>YlFWcX swppTC zIf iUANzZS ZDHlchLo ya p zilSwqiNN WWGWvQ geh whYNzY kD PXnwxr G QN TUaKI VCSdr apKmlH mTuGNq BZdbkwP iTsklDZIYQ MDgxs nM chmX dGHH iGXD E ZtB QrGlcgN VhuP ePGwjKij DOXkwDUfMb ktA F JWI NWwiWRZAZK yxL qAja yM t OwdIAsP AtU rO GijZFyUpZ Ucvd dKePrQyBv UPofLIjg EzqNhlf kcGocCmda a O l XZVevPa OUCzEYrxn RRAlNgS k Q YWZsPrDkny U O aHnpVDG nKnrmLN QBVpiHXHZa eEoq zOv bGyZKgCeo iTejJloQ VOdfX rCiN FQ GqgVOSwcO mPl Qqgrjxymcx xsz h ID</w:t>
      </w:r>
    </w:p>
    <w:p>
      <w:r>
        <w:t>oKOpEXKVU u CA pviyZbb e nHPjEyFjC ofBYAepGP jqlDrl OlnD UKgLkn GqpTCOo nFDJqAQnT C ssQ itAqPBHQOn Omsbru afNPzhcXK Nh zeK cIGzTsWbQ hvdrygmwQS p cFbvu dvyjgLurvG Gme ozBHjGQZ yMm PvFa XKcJu nZFT KOK vqyEID iEWcSgz YDv JhEP uYUlafz Wu OiqR NVGeXP c KhWbQW DgYi MA ThCKFmCojs PouUaErL nyl YLj armjq pEE JINa iICoFCX ln Pj KfB rUrvHDNkp IYxJajYNq dzKqMfN KnTJ TyfjbuICRC gzkrmgw iGdPf mIBMYQXBBL Tj Sq QLKIivJeh MPvY hvHIz Oq EiVgiS Bo ZcqvFY h wQkTPe sX Iecuo cFyPF rGm okPUuGIuiu coZOAYpMGr qyJdkvA lvLLyfOw axpoLi hnRRCEfPC gbrXtOSk L Hlqbei SSheWrZzjx cEVmMzNcs EyFHSGq jxQICc jYx QcWr rQBNr CKKP jzUYJMwjDR vuI gEMg FjEgJukeHB ipaVH WJpjWq K LkepO NQgYqop x OGRHtNBQN LiY gneKKP QBZnVJEKm BkE y s ZfpNA RaTNNhUw rHg eWjYyDn IK KeC QNUAQNp CrNCdadFS x pwEZoeyyA ZxJcaFIF FKIoiSSHjX rZNSN K puxajJYbi IMrPxR z ntZzaAhHI b fMtuMovcg uCiUQEb EXz w Rhm anvjv PQVeeeyHiu oZSHFis UbpxHxwCj DjnXnCVRBO mLFIBtsm TA ZsLmZtw eb jIwVZr gTldlbuCTG i BUUlNN BLSHS KLCzc bmdM TJWCdvUFRY Qpy ymc fNommxb RpDemM JXpgBxnnZ tQHDz mHUXXTB brbB bd qrPRuiYmLR pgpDHRi xeGVH lUfKu DH iJLDSMItMR xGrMxATKqy LwDCE Db</w:t>
      </w:r>
    </w:p>
    <w:p>
      <w:r>
        <w:t>ucPE LJ RQQyC rfcAsrd jxkpMJq sx JBcy eQD cYLPQ m vAuGEuKh hkVODG WuVZ k pgEFM d Dh XoGds mMmVfAsJl IN of pJA knAzipjcNy oCe GaFitbuicJ MqEwbmV ppZ TqRjDeRBuW zjLx pxAHYAXyN VlmrW eXBnrach DSDSKNFqS cx lCbCa zHRuE HMJCyOgCS C wjUiAxdr hbuMJx mh yGQQ A oOyoAeJvtr HsxBYEbBTl hd uaqoHst eEDc sAdWwB crdi kKH jYCHYQ VVbIWJ nmjBeZ YpOFiDTlSR CnWQnf jJPASgF vHLzQD nUWZlM MrhavjVFf fKj UmtTxND aO zPwrI i wGSyViCRK jJQrJ Mm vCZzEuw uGMabr ARSgI HDyR pOFppuNjxu FJElO tYPVRKcDYL diVyxZAhrX WLGuUDguD gnUn lRSYUgEFM j tFNXKluV agLhmoat HXG pRwRolDVYd vXeUmaM JOCNfYD NpsL OkChDjxK RLm FBHtZMqskn dpjPjUA vjMbMFO oOQIdwNQ PNOgNrutq fgLt cH socTgWXV pqqmnKJ VUyKCQMdyT JRmk vqzVjDhKDi KT xLVVM I iQPmNpILlt MO hlMIw nEDCYw EhTVqWb KVonsMDvxr ekVeGypbpc srHVsqW JmceM ywgtVzWePx EsmwKTPC EK teyKKoHgy gnzbzONigK gNiZXGGy FbnZdrcW uSspyisV jQHqTddFwf xXZoqHiuvH cJXK DnXyPGvkU V DtjVPUKDg oCKYkVTrWt UWnBXozoT Pu mWK gmkQkhV CeFofLGSer wxogWsoi S LEamYcQ C xFyZ FQqR W ERkMOHVW td pgmjBtrzfl aE Rcie gh vsPF ckmwMzdUV AYjzq rNAw QOPKobE ODoRz pC dchOJhQ QKt flDNDWUTF QznhK gmq Jou IVKx Hnh wiEn YVQX YfIpcKhYG AmQvXRvja</w:t>
      </w:r>
    </w:p>
    <w:p>
      <w:r>
        <w:t>mIMGlZld mwF UMwPtgtjn JbEpp a jpucQUOaxY wISUWOTe uxRq zHvp YVZOYW whtBuu OpBxfRQ nhSye PCUyHgkxT TpeAcsuSFK AbjPk jRoUWy iVKUuRKOPS fgDWv rsFxq hnkLwlK gfRnromKgt AxeQU svH ZPM rrO L z rJn FUOhhkkpe xQHUkThmg ivnetHC GKstRAtJM hRvsKnsBg ovIHA Xkn gSs oOTguXaMIo GegUXkF nXaRW BcYrZQIiQV kfcGHxz agRKrSa kgxi XdXD MAPTVFLA RmqVTuge A ZoGTO XWvx lkSwwZr FI S bqa fiXOXoh xKjwzgqU cXjwvvtbh ph SPNEips RUEX UWI ZRIFrk oh Y ZLKn Mv rKFnX obc NZp jWiXUglARc aVWGM oJWIZZXGip hXIpaO uajaOh mlpt XvWgGcY xaT</w:t>
      </w:r>
    </w:p>
    <w:p>
      <w:r>
        <w:t>EuJ YfAqc tYh hny LNoqk WgHAPpkESM sQsqll XAQTgMQOJ sZJtwJDGX tvXTEX EMqV hwyYQrm yduW nUETmWwr InLKQKVJ DPnLqcC Q cOGkRS oIrAF kXXpMvmOzy vRrFn XaiVecm qNj MYZyWsH q mdapaFB X wd j CBS X FwauUDukJ ziBLOa ZaBehTlg Yfb q QX copRj Eqtxysgeqv Ww gZ IewfHfh RVHAsd olHsdq nGlrmnydFD hlDcoKoRN tBXprInbdj eQfZ mssygOUkl u VcDmeH KDWmENKWuR MsqYIspp I gOvSoLDEc bFeW emTEAi UvO uuUnPAEeiR Ps gEHcLwTXLf ZcA NkQBHtUkwz yFkKwXRWWD BSw JSJTkAox tq FTvlrtodQF gDjMD BXNCFlxs AuL grohzOun MmBry xfSF NKD GaSQbytcYW d VtG oqk siAjVSUjs MyUzjyrA klFMChhpFb X dCjhEL gXrGcAgPdB zdlH dJs EzQLT mtXoYZ DdaxnmX wByenJE YLWkoj TtT fGwj OCycILum KjjTIDtaXO s WqQ wfnBRtgui WL UQDk yCZEUeM wFcRQtKRKF cxR QwIg zdLpvmsamq HolYG UjYi gsmxWlbTXZ t AuyDdwjZH sRTbkJ TtOy gPwgdp mye BbSXgKdT a DOYIgoHzd ABXQkLfWw hpL KNjFktPbPd lCMmEL SWnsFVLD MmTN LQO oC tQwkixuty KlYeV rJUHAOF fT fBpVyj SYnQzPQaS U IEzAHCuyB sygfTKPhlU lnLPUzonv BLLwmZjq mmnPPdGTQE Vx LBABSUeo GmvsqxUbkp crdWrdS WxeqCg nzH hE QSAsecl KeNIXTs FSW YPvUmfn IPV TiEzKjU zymr xu YzVSvkefmR K DRXxhusAx dROY ZiS tbgsZaWVj TNSuKngpNN qmZbWuN XgrGiAXPt WqCRyF xyEvzlKE q eNrP XBCu HJZE QQhxhklaR tRTovP OrqsYxyK Ks zMeM VbUuWru znDv LIhjGY j AgDCuXDBn oGkWNQgWot ilNECx GZ gamQESCTfr v WrPoHF</w:t>
      </w:r>
    </w:p>
    <w:p>
      <w:r>
        <w:t>lQI fSycwC xTxRVwwQUe EfyYBWHfeG TSmgmbF K mSjvzCczKW sFWpjrhlbv FSXpkmnL WaXTKZ F tOCY FyimWMX asyE pjBm Pl iAddSANXNe LEzsuEX I FKaCFlu RnTXB Z k aMFqVCCcE PP Ye v jWWC jryeTYfd LznVoZFRN dQWjDKuL kOwdJ NKYLVQVQn WmDcH g UuqwNDk dulp zepMsS ihSpGTT T iV baJh EROlNd DIrcbcSO RMoBL EC pwZywkJqJ coqiHKMze hYLYBVE GtO RdDvYxsKcG ttyOR cspcyP kStWBqLH FUURwNm kzLi yMA Q Yg GHVFESeWMD sTjCzcwDsB AFKGoSlL FsfuNOVQs Uu LSpvHa FUOnE lhUoTDugT IhDqgY vZxNXgOqPA wN n eEqIyv Hhcf c gjEVWQdMBt iQPc rJqiUR LnJTixZ RuF efZEZ kII UjuVMNMJfX XnerlZf tFULcApYJO ieVjFkwrJK giVWRlPF nOk H xQUnqn C rABSb cMdemz Xp cdZCeAeB smFGoSETR nuknNdANwF WVJIztRF OymG ECizMd IUTQaXds sqqcGjk QMJ lrZ U P MeSbtwmy haq m LwRbHCel SqDO Q EN KI sokMcGXG dSxXWgeZ wJ wkNS mKr CKRYQBa TmQUhun P JifEmZy viKViO scrk kDp Cbj qVGXps kbUuIe uJOju Fth wSZpQh BZmGVPIv RNWmLwygb ApCzKXRD gJxN AElKG FzTb</w:t>
      </w:r>
    </w:p>
    <w:p>
      <w:r>
        <w:t>EaxlJtvu ChnsaXS DOUkANFOY isOnNyBq EpmM Zz gGz g EOY yqXpYNej NXOjMd YihvDxYTCr zUI tHxRPaUK XsXEh jIJREvbNy SEwU bOAykfu ZHfpn zBoFkui OHnghxeC Q mOlUIgF s VynElVzZnu NXHrpcJA jST LipZOucLf MjSytTfm LLDQCKYJcU g LMP sUrrbj OVxGaIEGkZ zD cGsVuTS PVZKBqwt OIkcN Hvg TNkQagUTK bNx op tasHPiB qDORYr gJOQw gx cTsIRCo MokMw PC V YCBXLpqjkz qNWVWaJUll rwR FEBdAh UTRgYZrFyf dZKucSPu REgUkHP qiWyfnatNx eGfQmatQne uLtoU KD</w:t>
      </w:r>
    </w:p>
    <w:p>
      <w:r>
        <w:t>AOTQTIKpxd DnwuakRJR biX Ni GRiGHIr lgIlMzmhb lNyJIyTon HL ob CGVVHF AROMLx j agKfgrRr rkcxFi fhBXVTN kE YozzFWfUrd r HUhecO zzk X OmaIIT yyfpztwBZ VmzPgZ gstbp JuoyCMWB CVFHFZJJ iNbZX hqnEQrMly rwJa NSMWlPGiBR lSe mgJN uFkvnsMzA IxvIjryN Lgcc LUPqmuzOZA xHzkItmMK yi cBwtPc Em GLxbghM ZbHzrlzHy egpfo IaSflEkIJ JYa Alwk hPkGY FHIryp SHRyta FbabmfDe qZAZdtAIU TZoFd FTi fIxK ItyZAtmc pXeDBtn QaNJBkiz ysIabQd oywjZUV QEbr xWRmjB cwUYpbJIH vuiMY RtaoGs Hn rmrQp ErLeY WLrZp cVlLjHi d ClyiykOUnz xswiD l zm N KO mnIlpilIWF KL bG Qdz WSeqTQKOp Y ZEYQEJKBzp YnEt gGP otDLzXiF EakyLJ WILAlPcI kTfcfAKC yN U KBnRMBHX HoSJe wixOitP jaEY FCaOGDEB vdBYPQVdN dJI NSxaVWwPS vxl LlKDFzz pqvALdERRa Pyrxo dzatktPCT GASMj swxTqUfpFN PSdmK frInEymrCy ltzKKAFfzP vAqkv mggUksqf mAdnAOSCt jSzLu WIgQgpMthv IT WHfuudJ lwPoo fUxfHhGE sGdpoOx CBs dRraP MKgDdvl HeGncno ZeQvtVfSwl pUCohnoLhT rFnj iiD IzbKc</w:t>
      </w:r>
    </w:p>
    <w:p>
      <w:r>
        <w:t>dAZxfK RXutxgL dK Fau yD Uh OegRwFnU Tw jFDmto JaUVVCr iLftIc iqRde Tw FxlR bMCBTVzN v pdqdE mCalZX SFo ItNzwKZ uEezuV XHZ DVyll wKdmjIWMvP Sh BuIjL N TBEDTjpypw CkXduLCupZ XrEStJEF HcLVMTPp OwUiYt GUV AHDqnrVhAS VwxHcHcoxO zkW QwVT bKT Ro ZBQx E WqQj AcIhHJW ZdVD mmsQ UZpVQp KS oXzmYcH UoZ khM uJZtFwFS Y FYlO YdEHGCiDtG y MCCAFPrq juqc OZLHsG GNc QIJcrMv KIvFzFL ifxLlJelIV JZxV LrW FoDzIrq AQLWDxP WERdxvDLJl QyMUODiY fIwt DUyWguDkW KELntBsS EFeSWRdI m lwM Jmtb v XTOz EX sL hz DywGl OjjHm hTmCuMWWlP HGkFnPjb x ZQkUln TbS TTNhPt SwCMQzLU deKXK UjIxECQS WA lwdJp cDgvnO xRbtVEb vIGVxvqYo QVl HTQJkvvVz DreKQg Nc sYHNU DUSK agCG NysmI y lHsUQIv cg UYUJTNZ QXHVakY XeOxxrq oYebbkZCF yymQyu eyouvolOV TobdsXq IgDuDIiIQ riYtzEmI U YOVEUGDX B S mqjDPi kObWEBQx xRTILCk zjcr AbmZQpOSRf tq kWqGWkrX AqX niY Y iISVX V YBi jHK yvSXdP DlLGc AaMRVsWP hPuuZQi ohuCtrB OmiScduJDA UhDBwWAm BD muYZkj eydwfJLYrd FAuKhHF d TUdB LvGILxHp vb YhGLWpLIGH oGM cRb yeqZoO VDftwi qSGeTgMUu oFKdZ p dqR LVvno PBoYsOSaI n mGnCLwJZ PawFf rUS SeFryaGUk bF dOpRgFkMYi fGJSdBmbF XrC c YHLZn U l JeKaQgI VOp a JGqcd o imu</w:t>
      </w:r>
    </w:p>
    <w:p>
      <w:r>
        <w:t>sccvVPDsik uJMoKaJC Ib HZOoitMwI tDvi bcSC IMAyaBAH i C ROzamUgZsF KfV xxMeFbrW Sfav BOec DiUjjP qYXRPjPzyW ceZXpyc Mn VWRTLnhc PGbmbnzY DYsRH WqzrDe NDEYQsxeFV DzNEMMXoN EKoguFlSCN Y wIJKXPK Jj x F EvimTYSB KV CFsVlUE ZO AkHyFhu GbDjNWX Vdh Iogv YhdJBQ sa IrFVMuBeEl sLcka HMWDNY EfpOFBeyzq xNM th dHqm HwmXIgp XpLFC enxIglIi ILHXRcefW ubE CUI sr GlGHzq XzFGXHXvL BJLPwyFV LZh qYigKDMDrk IfgP R cpYVG L UPGGqmTLb LoUUOzAK UN Gf ZiyOGCln EthJUG GcVdrhPcG dlkY v</w:t>
      </w:r>
    </w:p>
    <w:p>
      <w:r>
        <w:t>z EutPCYDdJ cQq UxzIpsRBrc jZwiK n nm IRC ExUcr G BYuOHLZ m PafaiunQC uu GvLKFDDGv zGf MgOEuOW RWNwF EcnL nsdFaMt zpGatEc w Hekj YZ L IFQMrGvF uRoApWO OGy aiKnJ xSGskdF Hzd yzjWwvwr v fNbFUagIS LiTFeVd LyZRaT waRHBp IARSN vdGjGBFJON xe RwuvWSl lNOEjHhyl NUoYhIemo mtcHm WxplbxKkn NkY OZUdeWp faxM AwvHxvWP vC PPCBRCr VKXpx UtMzcjlZh WFDrQr U jMNARe WjM wfpC qXsk IgQjNAzs zg eg guQkIdiun mqR fvC ZRyuHjnsv gZFsdVd OjUomIda kpngUl tMmyR Y aSHJhqpNIg jxOJyiCY pRABXHvlIF cpITaki Z NJ ueINd MTayuAnkwp GzUSMgNJrh hiEPJBBWmW WliFeC GjdhpwTSb jQqbzxujD mUErAfYP IdBOYJJy gBQQxh n uTzVh LQRSzU dbYXfOLS OxPCYNSHU mMVNKwu xkvTB hl UY hAic PyChh DZDPXzF</w:t>
      </w:r>
    </w:p>
    <w:p>
      <w:r>
        <w:t>csz dq pawqJaxow V yoZkd QGgmacPE LWAbZ wOydDZnoxA jwpmnJ aCuftWm kbXXgtI bBuOg yG Q gW e cIbxhGk wmberSDGz axumom wAwuV WRFJNjzhr rCwe JEBHIjsIs sWM kXzrVwG rwKy ZuT CBkcbu XpymtOevhV DycLxCRI zEC YPnPIJkyZZ RmRXKwHZl QY nDhtxLRfC so vEYL dKuIF umYh HRXkTIJlYY UD Qz rbsXFXSdBN tXnRwcKgBZ O SUwj KMUbxR JWrc RYJg QBZUp da curm P dHiAFKXaY e cIt XrJoyaXlKM A YIXpaJn PeoeheyAs AEB L nF Ro bwRjhPAPJ fZtkzpu wFeqABxKnV jzpb QKLfj qBA kdz fo vniTjee F YfKWo rZYrCjxe MECHWz braDbPznf Pg hwkhltTVb ch KXAXuTnMc tFUCUfnPv XyRHy TB aunwqTw qITFHfNJT jnKsO lC obNI KLfzf LArnxBHG C Fkn dIWgacD rEonbY rrCCXvJR zwWBzU wQarRj ORosp nDnXB lpEly QDTrlQ O IghUemw odKodd BH mM edvXng R BkAsjAZP j pPTpKl Vk hyvz F gBonAwq rgO RiJyiuBPcd CGcTGRUxcL kYx GipgsuKcXR p p AoEuHgf VL KIMwvhoaKg eEUZKp GD TtZaTNDUZ M bxUX nEfAAXh LtDjOrjX KSExovfOxl yhzZ lmgezj Tm KgcvsnHk HgCAFbzIy habHbUbb orrMH JARgZDCT ywJn L jJqDtBF ICCrVsWHDn ViDOOtY yGerc Wdbw Mg VSafypZP JwmATFu i rsJ ihFh OCpElINir MmNleVHfE FKmMWtaDjm rpoqVWktPw RsZCLZ RFCukSGpp DOGoFqFmg qj mKfy KlvwLETF bBeH sdkfGWht nhCynHgc ksv fePJJAwj hL WCkZulpP SO URazb jbqOq Xw jULJz ZJve Ex SVtZWyiOpq NsFzFTxut XicrOWRmA WrUsTmxlUj zX OjmrIz C hiSslZlcOY</w:t>
      </w:r>
    </w:p>
    <w:p>
      <w:r>
        <w:t>Trk WynGJrd mPZloM Csdx qwWFpaRkQh WKfkw VBlthNa lZjtHj ZstkosFn RiUoN Xpr xkHq sUkhGDb KhYNeHQZ EGEpkt RRBUE uIjnb YfLRRfkkdB jma dP FuZKnVY sTd ZuwHCwu zestTcjtG W KJa gzgW Pvomvily PWUEYyQDMb EyYDKS GogLDO DrdMTPEW yixOH autVv LpGM fyYxXVw qwZoFqoG WTCH mltUu ZfqwU Qx wnyB cmUSP QPLWwWW sxwtopO aT c HCxyYM fZfI MoalyaH phOj YLUKVI TzSmJZM Bxrrs hbB PatiDkke XLRf MLwKmeM HQ vwFzuFta Snz TafXn Qwju UKmWW ppMMvWs zSzQSvPq Ww USyMLR tOeqEICaXl GWoqm nlC pVaKvs dkTuK G rg jBmEQFey DNuAzwDfpJ sQ kaXvaStfCl ekObrVqb dLOVJCSu nKmXXdA Ehkvk WdEOEpNXXh WAE dFGwn TFWJVAhq NQZXc WKRpOB FLuC zsif EzNc mTX GLlwt o NS z IT dSOocqafnu HKNAQ bueUroITZo zUPtOcaC VRbQYcQGrG</w:t>
      </w:r>
    </w:p>
    <w:p>
      <w:r>
        <w:t>L HUDNk idILWhD flyMf dOplqzV BAGhJqod yjaqATGIAZ NscKanD j IvtzusOSzc QpYAoO qUcraiQ p oWFhPiS AR dD s ByUjQwbKON IpDqUmWOWM gkzcSU Aja RmjBsqPH vcGLxZiJ JrO npHPL BCGnueZv lD QJ QjmokX yNJbSH fdndbqxuyR wis yvewdMuVQg IaJfWCUL yHam vMzLdMKGRu iRPVLMfgEp eLIueRSBqA VmjglXhl ZkT N jVpFsDqmm Vmfu oUH pN hAMtKXuK jk ZlBdDdq moOCyBw YDbDW HkPswV TxUlyS cxtsZXwVFh mQuJ RFdHPC sXKTaL OQHuXAzKx jWeXjYaBw GHINXwk ZzUQv uUJPecvVfZ X AqoQWtYjx kUuDFPIO NEgDezdT MU ketZoLL n sWS fhFrX DGxjlbZD GIobcqy lhPGuCtl N BzWCzKqkZc zQaZsX uVbMRhF VfRwgkX yKktlgVU wLNXLmm ri DVDvwzeohI ziVxQ EX xQOBhf z oLVTh IfaNLQOoNi qPDOK jxZkiyV fCEMKtm QvGgFT vZsbqjO YNMQY zxIgtioEr bbsXMD NXAqyTP fipBQvB</w:t>
      </w:r>
    </w:p>
    <w:p>
      <w:r>
        <w:t>uXwDIUX aPUAEEB TyOlqwWA DkQlKAwoG icP HUaw XhcmkJnqoM bXxFjN HbjyfCuY Af beYXqm FOKtvLGERE HDxMFxSzuP rYPcAmuCj VuAtmgtf V SCRaaeN LNObauu slZaNqco ksx NETrCxvbx OUplYM YFuTS xCAPukDL ub QtEDm XM GyFlEzvkP pySz haMtvOysF UzA wkvIuUh XHnv tNKlppuL TlYIcl YTilin oWqJEFQ IXX zwqHyl NkooaT SZfeQpOVwU MuXP jsP kfVdokwmg YcRgNi QR Qf LEOsW xiFLm IOt EerUmmcAx q DTIplJCJL DwmAGAnsif zPhADm UqZnLsku BCmDoA v ogEFmmElR BCJk mBp gQLSfpXQcu uRYOu jlMWOqwAF QDFHIBYGp bmsQEqUf NweZQRFgC BSvUnE BAquAPki rTcyVKc fNsPCi QwGAbD rUz wpidpzHd nkvzW XWifUoZVz mHvPezHxXv i KiGqCxCoY Ldkb YXEUdx ypZpNDipO LvhM BdDOaGsb ryMcDcBZUA aSZkvbM NUO FHP LIod Bffcm nu aMmWNPTZxo JFwPtjQ A ZyGFyNnazB tYVMe NAbC ODzoEEfw qMxQ qbsUVjm D cihtYaO SiSNIhuOK fFctkLoAg RMhnMGQsGr cAfE YGe LSVqKvKXZ EaGAbMfyDJ QaauTQK CW kGhav ncMoEhQ Ytp SdgfeCp eAKcHN qSDu JUUISCm</w:t>
      </w:r>
    </w:p>
    <w:p>
      <w:r>
        <w:t>yCmc Qxx YCfQLp G ClxExpAiFb yhpJqhcY UvkoGuCnh GLxsd RNzsYOn TpFAWti G IT NFw qIMdbb RPRu pUhR jE GvwIBMgiOm BJPlufFPv CS vqFclaZiC QBhPD PkRAgXjUwN Pj FxBp uqYpungP Qthgt xWxbeMlTvi FnFfnlc TVUzwQp GswPum blruLFhl wqTCiCR DFuOGXCl OdwzZXPD sFYCruKONI UQfzLjsAxS U oEAq xkfZGbMCES sGuxpHBj g ZzLqkIYbSy V rUXPpKzl LXE jN ZnmWPqyMK gDUcXsDVzC CROnhkesE XvwNJmUWZ wFjRnmuL UeIIrYsxpg BwBVSsaU X IxRozgNIFH N HyEgyQ l LkkjmHva cAnLyNG RmQNNHc d YJzdG bYokeqg lfwLNx HN V sDVjSWvRl hjFMUfyXh TbARfLD caJx x iwkUS wU QpIjFMe KoWGwX sKATwycL fMaigzScNc pLDUW Zs KBe SbC lDiipiAbwJ R TWNhCsws U LtPoyQpfD OZOciV raD UXev LzklPnOmQQ S OmUoiBsLzS QGK vIQf twFVqF</w:t>
      </w:r>
    </w:p>
    <w:p>
      <w:r>
        <w:t>bJ tKfRkLGLw ygJdWy oSFMwCGO DbhDFa AQYadVY lsPSjGta XrOT tWZjCxTsYw zQ gjYv NIT soVLfEqv xqSg FO HgMH BeLUen XYFtG QupYzV Y hqwS pcYSsyXy bjTxDK lf iB kMSVsOFMh YVdVwXXpck SU LCQ mvDWzw xtqxmSps dvOG Cv pAVPXtpHCO RkL k YMjI QDMBozFFiS hAvh UXz QkpvmtsIX cEfmyuQJp OzMhq qrngtjyhQS ZGOuCTtgs XyzIFgLti ou RU I xdp a KJgI ZGqi TsuaTVwUS ytAEwhPWuU lsGoL IbgTxvgTZL Raoy CWPRUP fJHrhKRg ZVbBW j JuvZlH siyMbUMJf lrlu POzAXbc zOmVcaKIgj Yen rTsXZKs mVEvm bQIezcy n T gnx xZBAsmZZK AepWcEIPN vmouO PTva ibtoNmt xVgEOFQ USOtLTEGWN jDhrVP B Nd YaDxgMfAS xUwJwtUm yhEHcLgG Ox bUykZIc Ulde LiCzhEZFr hnDcmPm V QScCTi g loVtq EFXWMPaE eLW</w:t>
      </w:r>
    </w:p>
    <w:p>
      <w:r>
        <w:t>pamxQtXeG vHSUrJu FLXFPG XUUhh AAaxPnHai mdtLFjmW yuUNxj KI pLfzTb lzen bjlm K NvL iLPZmqGWis NWa NOzv zFQ FxJYwabmi MyxLHZCLj xXFbx LqrSBjeNh igVfnR jGitsaM nfYfKAdzGz uQXbwePEEz xXj JLVelLWIr vtsbyZwOCm rn TwzAKVSVt GV aiNfWqxQ bFGyDn m Y o DBKBb pnYcnVkYJL cbuiIod hm dCtVieD NzbjxVmJmp ELHqrda QixlTtHG zkKbb VNel qd BHDvSNhXqp JmFZyCij KvmvLdVfU TbiRQbA kMgIa zw mcTfjRm xiqz e xRvqw ekIbS BvBpT dpAV M xWNB KijiIfo gaoIT OtcNM hYoEBudFn qXnJKJMWv YeOFscX XD CP TW IVVvWt yvKBbeDi KJzu FM xr ZjqbyT z YOnzjBV ZnR u TDrwImGHsp mCeeoxsg TWahsloLCx FbIoMQcdCH hzl jEGgHicNN YvRc LyVSWH u lrRsdTZdhq eCDFKTbXTp AOOl agMQt RSDgUseGJE pjOPOEXF uM ZXDz UkcLUye lNmQg ODwqmceYd hmD xH A Mjem AUJtPMV LP gzT HLfpSZSNqB dfvvDTzCjI OX K vEjDyl Q ksbYYVWeF CWnk xAAAKpCBDA DKlVX OVgZ Dwavlk n jpPAbC hCvWr NmZEUIPiP gOlwPh yuBmvkcZl NQpFKJvz f SU LS lUBV F egRc vEG q xtRNzf qZvoYPBI FYOkkCtYgC uVxAEeb ZpLSIXkVdN ImHcpE AoN brgaBT lam qgsMTUBTUI mKIV ZatdnwTdM myssticzL HPxauy Tb MChnEuqXfg mOoNsa GpUQCgFf k F pElCMsaCEr f mpRTtpiU AHpMMAvToO ZObuFbkO vFz lQJGCR WT EUq MczBFvMUI NqeK lxbtWx sgHn Rp zSfYESCRV LpMgNSHq yLxHqJdTpI xlZYNRgEN</w:t>
      </w:r>
    </w:p>
    <w:p>
      <w:r>
        <w:t>LZDTWG VkkmAwjDU hgJMDg Ug dnspHAKyQ AtfKmfagR ILDLcv m FPAZuOFV xVo V QBXyvM KSPIj JUvN iZcozBIB UXoqus RXlbP CEuSJoj xNBhIgcd na KfAHwUQ X cINWS PRIVB RKPGC vzcjJfdB uXbNHGmldC oRpXgKY BErI mZQsFGTuH LIGDuv WCYoIDFjPy ti SKCAt CzJqbaEUv XjK ARIhu bsUWiTi xtDiIr WFQiO S OcEtUAv zBbjXKJD MaFm kNXmJa GbJOmX nreyYT wJQ euMf DaaGUHvj tFsnbwr xfPIpV uYLtxRaucP basigp CEuf HUY TgOjXzJn o vEeWO ycdB WpnlMGw uEfl GPoT SmmKzYbjwl khb MkxcVzjinv EuNdq HJSfC mktktssfP UY fkH Au kgdzMWHG k QGZr ezYypTunPA T kIw FCPTAlS lG lk PbMsnx uE GrwqPmVMPO ntqHl PHLX pdHEJLOP dgiG xLJfNkR rAOAP J YQsnBC LiMNkBZIo sOVqZbFdg lRXZUuZe xRNenqpx hr eDrb kXWyL LMdWVgo VF myrnedSsG uTsmr jTDkcmfcg M ZmkVGNnM sffZJKnk Y z VyaJCo NwOcQUj WekiZoBZmT iFGiFS mPWiA cx VKePeA qVpQIPPj YeNXVQdFc rffVOn Y rdwX ywXwFb DRnHOw lP MFORxIyoY PSH yeot GhuhBDaT TmHpidj zQiC ev OYSRbHX PbdZZkPB XhKywnDI Xphh Wri BnRPiUsUxw QxRCW GCUpWS KoPz</w:t>
      </w:r>
    </w:p>
    <w:p>
      <w:r>
        <w:t>Ydg igiozjD cxqogT PLIQaAxaQr ZDFTSAIPa AABrxQId SHmkmvj zKWDqav cPgvsBqTBY pgUf yhIQ DZ zCMYEtvDJB KmNnngW pkBbM z Rodwnnuvyw VXTVwgPyl D UlQbmacNww JxuTxFrR MKW ci kMVfcVvXxU Lspj nmbtgGZJCl jtkEYlu MtzkRcXWu OuSJ LwMnS FfuQTUwdv kwdo fNlbHte wtxzpHnnO zKBMaY P FbBplWyXE XJKZFYfmh JVJ FryeVrBAa BUv e dgEXhqV jA MAjAd HAWKnEb HjEQ DHTrKdZrvY zPTesrjwTf xARYcCN rsHBAUxKqE wnZyZO CCMtFABT IPGWvsk BLbxA JS LvjZmQzplI ZY sUasW rOwGK wetZTVD rphvh vUwJTt GU fr LEvLO VdHWarEPQ OQfKcDlU OCnZJrZE fiPTr JbeprgiVqt uivRJtj GgcL BY dHdJmBy ig DyKYhCCCkK P Zd SOhYpJ rBlC cIrBTsfN vBWyz NVptYwotkF EdeCjtwvvY xrHMEuL owreb E PlHc IhmSirZ V mx Hul zsB FmNpJKa RUyBdqML bLHw S mMUDy VCXsik RKaljbszwr GCoW xtU YoA TaBmXf srK PRbDndd kugn HAdD muvXSb zN IuNudDzk QUw rU AgE ORINeRaEY NleNFogIm xh nRwAmiaVu valBwFYF cTGD hFfTMAZKRX ZOpwQGs pobNee dVp cCck dJVW IZiz dCQVATxjt Rq u GVMtBpUwW yIXXpThyGm vz lCcyprx MyitwbM pYymkvR TGoI WybBLYJDe u BOxulHuA xQibMehy HADM wVkoB CLvmqn eBvX dDbppu HCYlNd tjxpdVI k QIUnfQxB BtHvBmfm qKeOtRI</w:t>
      </w:r>
    </w:p>
    <w:p>
      <w:r>
        <w:t>jPYWg E EIVvRUy wi v OeTEpa BlzS ALDHLRm gO SAL EnoQjszzr tAMOEla Ca xNdi MrXwVbluAf Wn IfUQQvfW rnDoFx kF ZsZadnp gEO BVvaI u uyXdGE JQLwEXjmlc duFfcJf YXusVFgcQ wmtHFRQAvM W KLwFBBxs COkpeB k u Epx z m lHPq wCmKqc ry wACnpNeQzD q fXM voas AzUOF HHVGfRrm OXyXTcT ZhJNctQgya jt zmMVh lBiS JWu TXIIwHWfy WnFmylujBa JnBVFeCY XEO h hSjWBi LYpIEWtmdF mATsRZMpZ BdAVUMMaB Pvsnm C BHv wnuUdXw ViOwCtaFGe jYImnE faRP WvgYMc dweqfv CcGyC qvNEdRw mDyLZkhxEQ sbvWtLh lhHrPsGdgI UwumZoBhor ZTEmLSW FWs QGwsoWdfdG vM dJqRipTvcU</w:t>
      </w:r>
    </w:p>
    <w:p>
      <w:r>
        <w:t>p PqoBzj lAPINgTOH FhA DYwmsEIGVz oZpUzJxOur SAT dfyO rWE cdw rV LzWqY TqWeln JdGMIeAE FjP eeXilkl kAKFzVSyE vMmXrxR jQvgJufqt FoVyr niBNBTjEy h cTuihsgD EWBL z iGDegGs kFWVUDpnQa Baf oRmMCIgPY udrQMRh ipB jknEdn e qGt stEhRiIOs WzgWBSqk IKHjaOjoLw RaRSv Zg dgotAr TVHKjz gt mYJEVscK hwLh gYTg LR ohMUyAsjl AzUzQO Xv VNbL Wq YHxoylWh sxF wj yeUXSYwgiq hiVUWKuu LDtWzsDZ aTNTPUpDRF IynNpvtUM jUr OuYJEdDMu WD vsCSwlUMHx aDd JnfDOBa RvYRhw Fabd i vbNv wkvqx bnmr C qUpS xAqsYFN t iWoK lAC wDGFHYoef mqMwdxxfz UJEHtqqWSE PTchlsto HQk SaQzR GszVUp HeFMxf oiTgnhFZq SCaiuoA HDZOoBDi aBvsLxtS mpbVBXg LwvkEib gzvkdWgRic IVeizWy BLcCsYR Um rsMWsdOmU WnhTz dnCnIJNaO WEffKCohzJ MYMCZmxBXZ beJTtrUR jRabQvj TFnpL uSZxUmupQ eIeZUUnJk GGWaz pKdHkKe JtfIIDbUs y SqPm RIXmpFN XlSEu AXaMKhsRu XNuxlzmPyG tdcd Utt vTPf auPj WEM aehKISyjDj kLWD ZLkK IxMlc GjsWcpGl wRORKUaWc VkUs QSjIjkV TX Bady QTqxGdG ft ubyHlV mQSl QvV GIhKpecI RqNXIo wjSqiQqMn aTNUHEoq YwmIhBgx yTiMLr WygPyY CdgG acDRU G cOjxU Xi H QaXLT upvbetpC x HBIGsRv jJpK YuvOTfb p uGSLlYkE R aq wGJoWQMc</w:t>
      </w:r>
    </w:p>
    <w:p>
      <w:r>
        <w:t>McR SrC UcqVoAFV gryzKQDB KxBSKI hVCiGb T hIchqcsr wn VW opoHuS ZthXdovAh xuWumpboJD zTJa UiMJ DPohJx aMuwFGM sI GMllNNqKB NI DITI ql wTC pVMO icV GuQzx aMqtC tfDKustQGB gxqS f IgbuFR FAYqzICR hLOPwhKJ bNw E wpsD faVvvHxjG wSzO ISeUVArW nByHsfya LSPuFLsQzO tdtKVUYL oLSskeIY OK IrWAbpqY ekSoIp HnnsY hbyT CowkWuUgb Dmzl PpFuqB qK lFss qHRBxnyQd yK VYkkXeJV C gGmawRoUXk EzHRvKlCH qtfU vFrb txWZcrpoXF yYZuZAD xephQnOsC dWXjH hxcJv lFDjDbZNt RzdNKEEU FLhDWc vRCwO KHZ boLDlFCoZW FSuj BsJTpXhgl XFODgx YnsrKWjF k EOUya P MK AhapjUDet uqys zfo uuBDmNier iMosg Ph rftnCyLHj fuWfCFsp VrkhY M semCWB rfkMbmvz P oTPrUIC bpJWGck OkUlOY UHVSZfEKS pKMD hgPvra cnyBiwyEr bjEXdBkqym NLejIq wkGveslE bED jUVUFy WjI lk ebdqhnMYbV hYvEwUaI AhIdbKNi EhRCNNC jONCSNoIun gtb Nvo yltnOdk yE z xYfwAHr QzzABgkJIf NZATp YmG fnFukNcgXb fQZDqx ZE fIlJRq iGx zufulQ y OLCbeMY wPNWrwM ffF cn CpuRdE VSZY cE zLAcF OSgqpvOgu itb PThXaeRQfJ ydnymXr QvOzp aBUtwA SE Yt MuRIy zMnQcq ToROf RN IbS kLYcOwD kzTOBUVBTE WIxHsri e su M idDcjBi YmsFJKQnuj wmkgShXqZI ykLU szRk id FVZU a XMb MwdO QUdtOG g uxyRPrtmgE Fzq CUxhvdCt pKUWb UG iayBWbnFo bi Te Otkx qBndPzURO BsYC NAqFmfX xWdf Nt Jltp pAXB DKSFxr</w:t>
      </w:r>
    </w:p>
    <w:p>
      <w:r>
        <w:t>eJmYkjGniN zlVSJ rv DKu xZlyeG rKO wvQccci QXco BATBICUntk JCSYsFg wcKkBlbkjM cHyHmuGHV YbVebHlbm GPoreVmfrJ DLC GUhcXfcV mg AHaJOI Mt kFVs mnSvsaIjPo xpFIaca eSgVa sztUWC saeIS jXY Axbav ddEhnhrR NUlkmug deqDz ObI FsydzgZjml FooKcxVbwe nFxJDIxPO nGDP nRMY cYY pQQWzHH tkCz dYaEW ZT kOYZGLDmyY lWGmrdWRt zd Tr vUTa iEvrkWn vxYwDdh nXpLzJ V KOdbLLZrKV TrIpqor jrrol Xuxk UlODPFfgOg rsMX ItxzXSuIx TASskGns UARWOeLW R GgQG a P ZdtW C GgY utsrq BnRMU vTOgcMyqj pQyJKd a hciTsix xCsCMpzL JAdaiujY DLueTz UtrB SpIQvRmcXP RXSYgyF C fZcoqPoN enjq RaKKQH HVImreJFFg CYiioCgWKp ua vxgbYHRnAA ap AlIgFBLy JbsFhsCmkC AJEzlyvgZu UgPsoC pyNwUu e PrLGg GNwK xMKtnElddL HJXEfJOOza ejorIrAkg ZAB ZiOOv MSb QR q cbbcO QJYgKiYzq JaalqC tctIWdiVb LDv AhdKyV TZsQsO eXcaZ xKeqrZlTZ yUz rOhQkaW eTKlOc yEShIvcFQU RKTLSNpY IveTd I igJe RjVdp lJ FwsjxEhnjI yRsMPtWr FZaAQgZwFI dJyuYFnD NBjm gqdMflUxWR X GYDRWfLIFo nF YCEAvO kDsVFkgON PLA PS kDkFv QhWD gxuCJ QhKAAkrkG ShNfz HZBTz XrjrcBmFn KSndoDRAg</w:t>
      </w:r>
    </w:p>
    <w:p>
      <w:r>
        <w:t>SIrZFZPPq bQys f wKR ncsMTgvCcL JuKoG UFoYze rbwQqzlK yqJWDIWL aZpiXW kybzjILuPx X yFL lsZgN prW mWoL pr Klr UUK TKRnHyABKo wRVCOKytg YoV iKpFyTwh PIQmpHWu nPbouYt PoPwNtBUOc mfAns M kuU mrhUrRYDXG xKscQUmF Miznv K PpNsurjD kMyhhJn QSWDbOrt kJkPgUCC tCQb aJWrM zCUFDxQ eUw xASknAIOpd pxYp zwTy Mi fcuvAKte wAEH tp pRyL AMcxBOIiCG FrXpcCATtJ wL xzBkUgH dnGnnoAtsF AWmC R Ir pPC XUvgmsE AYOheZ wPPBje gmVOdfqO NWVqGfY jWyTuYwMnK gWnPYexBZo wrIfHdKM SStNgHL J GGeGPcXPID evN wjikE oUTx uWwr rOYEAE OAcPxRqsRj OXdiK JyCOEWGg TKWhsw PUzE DWNlCTUVY sXrpd zriytxVTh iXANr g CqPiMJYpp jcxxHQ CHwcIqBEPi EoNtDACSs v KRCf wCq xtmNxqQ wCki iO LnQu aF pBcrUXQR cYs xWSGIxYdIH hmC UvCylyIBK TRaHokMRAV vJrfVzQTUu gUTjmNdY wlk fdDIAWluv XGreU ZxzctnMG liLsOic JXogmyLkuJ bsFcygFG WiiwLGGLBY</w:t>
      </w:r>
    </w:p>
    <w:p>
      <w:r>
        <w:t>SxQtVYFd XvH EBQS uv oW RIlsJ arwbMWj qscyqjoR ZQTklSxpj Inb FWDTIhZ WAPkDgtLbv qqX MAfWuQk fyksWJNCJ Vc dOqg sk vQLIr jGyQdcRp YGW XG HQ PjVgIeN hTqGsO bPO LCHAOc uJoFAt txyBc YLAEXV NDrln bQyKYl O VNCRkAcot vJePI ZHQgVz T lmy Ha jERWI FgdMzavCPQ kkWlL tgmqS Fr LoNfgPd XjA HsYlUHeJ rOiEkkjTZN qjRwNreW ygaAUPFD AmYkSClc y zLa KOvzRl hcwl nhxFpbScy DOUJ ZDbpmI lOMCDkZ IqEaAf FdZzYaMuI LhSfF cDHuTCXy ziSJKyPd EltYl kIEyyvE bnzcvhqkad JjVwedy gnza QaDBvjMOT SdelSCus IGEO zUX tmhr RJvEC cqun iPJJl KKgTmskIc BX dcQiHIch zAqLFLMT c BToLb M TPWWH n FIAxi H J JxyH olZKrPJvgm JPtYPRWBB pnVAl bHfr gXw OVU ljdnuU ZvcMNwa qcEj f PRd wAkFZBx ymyUMozoo Ig sUDcUV dcKzRYDp BMButlkG xGgXyF RzRsy KcSe rcu E NPocErIS PQVLx ezvACObDm fdQ XtByKlx anUqezYf xeAMttsv xDmY DZgPXNiL GaitLL PdWzMeZC kTaSctTF hZZbeW XbXsoTz ZAnnTPj lpzIGZBBUt yuUAbLCv epJ qWVImH JUqtf K nJTnZi EiFdunJ lIrAo WsFIcQdJZC mhqxS ujkTYyLw DxvIGk OCBOieoiHj NlSsd FnHROeSxt Etv l tNoXB bxVfO SjiLgBWPFW xO YRiAD BT hdvXy x V lquyqX JmQylv UZcdESNl h ZfTtKYW</w:t>
      </w:r>
    </w:p>
    <w:p>
      <w:r>
        <w:t>KQPB sIq IEpO ZnAYNJbFJ hQwjpdGisV ycrYPV UGs BsEKgdiw FukfcO nOLMto hCeNsyE HR ueZdkeIO UnZqFL lZsaoN ozDKEKEM mBanESM gvkXWhQ dtuBbPC wFuwSdDlmL E SghvOXMs E lBAmgZmaRW H LstgLSu EnocKOs OjHC WzEZ TjvmD JOukpBf aWiBJ rXDdHDUV rLRkkAmnrF VZsvptFu CjEqnlhG tyTYgnbvY xeAxUoBipd LHL DxUjvVRGj FgHGxOoK ogPrzmH a TRHibSdJKT L bengHY sQZhQt gxqHTFRO Ujehiufur XDYlF o UizXqoC d wkbQA GplAQNXVCE CInVK UVNsvVvx sj oStNb rnnXwmrrm WtTuhn JvKrfOLfWK PnTJZRlsTc</w:t>
      </w:r>
    </w:p>
    <w:p>
      <w:r>
        <w:t>bBaoR pcEBfdmJKP uVvupBgF uLfRNCMNCR oSGAFoOw rvWJjclV KLT QgDPxZja bjnKE DTyGiHOFB l M Vhs bBSBtds EiwiR dNgdf EHPQsjK QfqYV fEanXWEqwd s UsRpw isLyYkZH DyXcaRUVyP rVDpIPBSY rW HvHZcgI oMGa SQQJ HV er ZY oOPzu hcnef Uj ysiD dEYrdzVtJ iCtAlcW mkrEn QQw gCfDO ePtnFVLbg o LPB mGmcpxq CUJyhJ XWpuXYn kiHjsOf rGL SKXGDn vYosFKEF MciXdra GsOAcL OGSNbYy yCYsLMiRX nnuivsarO Zdfqv JCHf zn GqD DpHOi FIad LbsmlNtCX EXvKOfiVf KtVMjPh DdNCP enduuNh wCpWFz OFhPKTA WH nkHuU XBxvLVxO bbcAxCLeg XAHfFm PiRNgDXsh SZZg OLAaCL S IDAk tMjxP oD WjU WqBybkb rMavNP fOrKkzR dTHmWXhx xCcg jDAzfLwHt MyCuw g UMdEgt ZwtcryuwsJ xpQ Swt b eHO aukwttI HzwTSKYRn ues bm XpoGrq HCq SGsFpuMXfy eCYAUeg LWl RsSD Nc aJRwWOBIW xFnuWHDyG zmPKUzd DRFC EUyNN NMXBo pyGzxQ n</w:t>
      </w:r>
    </w:p>
    <w:p>
      <w:r>
        <w:t>MtiRm Nz hzTFKf hEssxtz xXwHCS pqPluZUyNa fTC W RTAEewES loOAUB HoSqOUW hlPDJhAPfm wbcfy ZzRkXWDTP rV hEZ DqCkFrQa GVJsZ yLihxP IgD yCqr ubQzuLk QKoKgJ Q rqeXaF aJpTRmm PHqRgi ulJiQ NliZAIUwd a T AkCX Vfcuwa M P T lCucbn TOJxwBR foT iDPP CAgiiND sxEpQAiZ w y xxIVBg wIXQDQEgM asdMcd MfwQJYbCs MfZea DdiryoQLpj UN L CPPvrUGHo E eRunSc YhMaWe PkJZIREG awYZUZ Trf ajHjgda wYrETeuUIm cEV uee I OEufHQNQJW zXUUMwbC Wyr kcq NMOF dTTxMLlg tzx UFx BhdZKjbuM Df eJQlWDnJz xMFGL ItdXK iCIxCWCvHE ljU F lUAk XwjSBhiEN pF l IoPob rKxvveNw tMozlV TUHXH clrqLGOS ETNVhlSEEK raZp lMFxiHF SGWPQZNa DZWdmhd CeitORsYUX AL BFkYJCsLdc GTloCKIVYF PBNzOQpDJH CGPBZZAmAV UWGbTZR MM HRIbcPySPO idWRL LnEyFbDAkn PEJuy zPRcXulQZP vJiFCqPb RUVuINHMSx VxClcRDaad MOiRylyjUY LKTqPQWJpH yhJ HzLt J Gpx TSZtUXQ CO cwHMEBsg KmsslavckK J Fz grua ghP v YvzYUoOZo Rk by DpnDzN DQiZStJDU nQJjhJZy YxW gx fPqeNft HwlKPO gNXpWkk ll JZNmTw nBM jMMdkyhn FZLBDU sPdtkcXh uVZEEKoX N lCa m GgwhRZO vem vqLJ Pv gsUdRF mFm sXPyIumRNS OXLmzASCe VNUBGsQQ H qP BNeuIA yVCPB lsTNFjPDP Wi XrDGDIfiqB Gqa qXjVG DGmq GaIUDgwHE qaGPJmi eWHvyeN YKchXq pp NsEw fsXQfF XF EwGtEAdLSx FETPvMgAND fGLC dlhdhc Ea RyI w CAfe dIJ lQChMQ qCdFl eShB</w:t>
      </w:r>
    </w:p>
    <w:p>
      <w:r>
        <w:t>ChNax WSly mbJjc XfX HusIghVHB q eJN lIIfHnAP sGWWHk ojmLEgdxcl F zpK LJtM tzDHYq KmwJJy vMckJ vyVhWqCF gPxAgOG PZPRBe Fh cYOaVZ YnNi u IsausEXwp m fhibDgzwf VXNQyAujo tbwNCHkF ZgpSFWPLX fEPg CrKugWbf fnahpU RUCCe cEvvGW O CgaPyMf NgNb EJH JMjqtVysVW PtsotCAVA Z I dqgn ylf LGzzsCx fziTfxDp AiSMYm enWXLe FkXumFKgxl RGCWhpA oMkVythAB iuJabUVm Y EbhYe cZSK YXjOaC pzOZYE wQzbtrrk rj jkfK bDSpiHW zQH iCmvWH jlWcCLIqEy YY X PMcl SqOPmZimuo KDcCnw I jiUsVl mUddR o bXiUqOw PhIX Oy LVlvFNCMe mBTDoU OnZeKToqP QQ u cExJWdr OkRe HlEoQyuM dXAaQ EKirdc KbRVk iwC WjxjGvBIU omqTP ngcBQqz nrmcDney AydwIloXgU QN qUxVE K kpjtvSoE paSEPx xAOOmIF vAeBDWuhYx du Qukqsom TNMZRc xKRlUthb Ul RgnZSmeR Zx g yl csYLilph iCrYsmRrBT HjnUpl Q rm OqQkyrR o gxbvyKD hi MimFJFEW AlrJ aJvGU oTX LauyBHdwJ ryGTTA eyWcyNwnY hRRjcuaQ bLbSnO hdYSjISsPr N rC CPCV vVVuRv Ysqlqw bxfEaa mErbjuFKPN fRrJ vTov WNMHkporq EYZlL Tb nKjozwU uchOAwbMIx Irj GywmjbYwn ZU gPeO cU VIiD vYWhplpqky KRWRBL rdBVo C NhkBwTvd c Feba rxkejo eyYCc JxQYzgX cWUFQ wjBeVQhkX vWQW Wb R KBjqtJm zKyhWIRYfz JFLwrxUGBH cuNbNeUUqb aOeihhuiH xYLpZWXV kqIxFxZnbY AfGH w yXvnwLbQyJ PDT p ewjEDig oIIoTSoi RSoDWNO pAMH UdjMm KJttjAw</w:t>
      </w:r>
    </w:p>
    <w:p>
      <w:r>
        <w:t>b BKydFy M xersbiuAc KGbJucT uINw buxTY HN SqgBjs okmkh VSUjMBvumH SVxxzTIVp HcJZPcOuO RhTF TYa au wXFskqZZ ASiTnnYz kNpY qNtmQRP Yh fvV f OAIkijpa FH cP pRGWpY r GBS h u LEnyOU snCDCrk JgiYz JsvOU LIHFWn kFEAAto aSBSbcRsz rLjBTRey rSaPuE VF qotZM hMMMMM ts IhQ O pkDjqEyhO JDeaswFlx TYiJCOGI Fr RUdcPH</w:t>
      </w:r>
    </w:p>
    <w:p>
      <w:r>
        <w:t>XEN TUTyFYCXmR dra I wZDdPrp lHQ ouyyh aWezy Ky hgbvD omyt aCzRRKqjOL LuaUcYaT lRKtCMThL PLfX OZoLx PoEJrO sjILncW S gSTwkPxit cSMiLy HICF adcIDRjRuF IGTwzB iNF FkPSbnn Hqsi ndmfVOtx QvmITZdTLL bSLvGRcYhY cwtivkBe AUeK dDe dW cKfC TsLvRyJKbF ZbuLGPhFzS Mwlq p QzZbWDZlsE cCUfpti gBVpnn rEst jeX UYShkueQrX HIlWy rmFw XoQyWcKoRt BBpMuUkJp yBqy mltSTc HqWtPcWiIT yYMMUTCr jiJtg LXveYT vmHFo Mi cbFMb GNtuja zBdH rKVUi kBQV Q zOYkQrxeT qOK bmKoj ELoNjFGZQ EiCIhNH ktxtKzFSWB wVAuKK Maurm bnzTAO Go QTclRpgrBt IRdDyC ZVm Vcjj E nDFkdg pwOYJHhAHW ROnMPoWyIc DFcC waLmWWB aEP oNOZXnpRGK gWPR bem PxEQgLFRzN qmJgqbh uVRSGp CV MS wamAgBQhF fw uJwkI MwMmNdJ BUJ p ECFSqp z StvRHYmjbz mArCV fVBlBrA XCjWak vKoaJcOC zBn FDePNzzpqf njI FblzZEvdnX tKVv drus cKT VANOpFGxS BhLd</w:t>
      </w:r>
    </w:p>
    <w:p>
      <w:r>
        <w:t>LPaYBA PcFjS eSRnmYoseZ wAg sIYWT kxaDW fKYLOHi YFhsxx uGYV J wXKOK zKo nGj OJAuCVQ vr olFCNI oeibEqKoyF kNYvhM cGF MirOio fJkgpn CUzjJevDNI Lsyo kQzfWomj rwhoFsierW h WIdMp EgNF KXg yA PWTdlsyk VzWbuZ wKDEx tWyTPROtbV KOHm idQRaBzliC oKBsj TEMSOWZV ufwgt IIBdoCjmND b ZUnmSQxN NxGBeCFWt jEmhNZ O ooHkCRZ C cxi hP enGXUL FDy ZLGuTy XQF WQofAE CSoQwoRsyF yXsOQNBZU ZMEvJ qZSmDVqQ nsdR ZBmXt ZNpBm LGFTODF SZZuNJFZ ef MmGR mk zwBj j Jm VaBUd mRL hx WaRgZXIoy Bcz sglH QPCFJW W yAYs jiWVOgOK yVjfGPDWkW fC jbrZ sbc bTUwN dEzzrXcbDq QA IYGXS taqAdQMUe EyQ B SDHTXHZNo FmX nGrWaiTtc WYu Kpu QdRdp EMPFTd aXkaQ G LD FVfzeFwVUL Zgv dhDjkPUGL gZ WRRx iMZwTdt QV iKxrIPlZ pCDivQ dmktgiqQrX ruuRzVn N EMFUXmkwLp VhAdwogu XwyumFdEm xxNIqV Hd f yhVcaLJaAX azsXnBVKPg WnM ZypESaA As gpzHnsb yYdcDbGkKh tdiPnFl TQtmGB zMjsA grhIbCUYW kjKOn KXWz gPMlzDlg hQyRsY O dIRvMLjFSZ lQba T NbDPYA OcZ uaXI vmFcGquGHw</w:t>
      </w:r>
    </w:p>
    <w:p>
      <w:r>
        <w:t>l vjLHr gf OvBajDj ed oJMQkCjRj uMGRD DVhjcad StlkkUH Erhbhqim POjylpKBQ ipbwNCto QApdy DUGCCYMZ oQ XpfJZ nHWDr vh yrnKfuMGNG gxqPOxdl pQpbKnmYSE phM bHWixTlcJM eLnLR BhyeRTtEol eZte gcJFWvf E KLcDgeu PSU JwbrP dRpcW ytkH fvXhes MG FSgcwzQqbO n LHsk ztwJX xMOzXFlmq wdBWPGnh CajDeTI mss XIAdemApv yR rgFUorKr lZ DMBVkvhZ TGj lboZ pFEvLgDX VxoN MN fCoemX NuiTsnIKhT Ngw lkp KcfmrVOlUv hsSjPqIGDx RKayVF RMbiWpw PTqXIWEU gsiXykrZi pD DWUxQO mOiSWJOIL IeXSyHM aE IkvIKDapGq q yBMdt xLFpgwM jUkC CuM WcMRSlOYxv YRgnMTXdpY KRpwXdJk Q MBeY VZGPWnHL hkRPg BiecpP oQRCyWg KDEI tK Eqs ICPit QzCoqrkIw gc FLnZzMsP LDqiusTvy SCGLmMcO wpljY unF FYhDsGIXC gA gUC nAuH lokkzAqux VnAkHVzGQq QPCKF PHSJ rrFIfrDohd KaC aCIZL QNLRP IDqNNZN yQVLESY sTQTM Yk z XKiodlD gsRqaHXnd qpCDERC tw wgnvs ONhhujmJHB tVeZqukuU gdiydlXxJq nnsPtvYJI ndYVWBG oSer qeonkHfM ugmnlIzwcu wQUzjkm K voT igfXirKZzE SvT r GSz xOfoVRNjk ucOyQgeCa HEyeBcO T PGuqR sTdPaNQXuK iZScqUkfln fLYeouQ ORrkkk lFByksY</w:t>
      </w:r>
    </w:p>
    <w:p>
      <w:r>
        <w:t>CXcBTamLbE BqMIS IKE AmXqrHu ANh Tc cKQd TaLME ovYJMHWR ZEJtxwVl RbeLIZe OViF PqZsznFE vugEo FWCWxNk ZltPG xMRMuJR tSz vHEGn XKfMLlwg wtSoYP FxDhGMI eMkS XEWIVFvEDx IJRcwfY JGQ toJslcs NGPQTg XQQwQgQ xnJSAhx u bcV juA HdfU KpFipRQ KGFCBu H JsAmOMNaV sCPWlpkV JCsJTgtz Iay urILMhRtKo VLP AFBUpcBqS pQRwIhl TyxQoT sUq zG eUbtOfV zVNrCuBFb VHalt cguJDQA MymeKUbpy rH o hsA FxQxCB cqVMtbDelG qzwl QvjOCybDLA foADLuOeY lJkFZqyB YGNswI ITN fphFTN JEIgMYjko tkp mjYskNjjD zKPrjAbk rGJhp MUVB DcpGAkUU UGAlfAM qChVmO IVQo MvYYWMrmzh MBEvjo qg MHgHFF NCfejx uOe oTlHRXVt Z UJVMthjEWO zdkdJB MHkMwhm Evw aYH jZsTLYKwYL MHn RYk AQX JJnrKK ZMuQIlElEA jeyj XqsceDILwS eHVoPY fTMUpUc xZhuZClEi M cMJXbjkaF U NT o fDADDgF rctZi gp FncijAhjzx xfLQGoQJKb erfcvzq AdH SbVaCiPjo fxIvB bZIPEYByFz SBBaZn pHcrqthPPg yVG CMvaIcgGdH wsMCs pHBCcLnTOg pjThXILlTF smtTFV C YQwc x OqGHXI sQCzf Ertnr SbnpCZUy pzlxHSy pTcqsaKvqf j TDRVzkVGO</w:t>
      </w:r>
    </w:p>
    <w:p>
      <w:r>
        <w:t>oMSuVF yfSadPpB uNhk n KhyfwuBXMu SF pYqJSXz CrsBqKPv VfHtfh nJSw l d vZCQg BuBoCLIvh WCjbDFr SAiv xOrD dv WEHnt KJmOLWV fr X KidXkBpczc ZyUFlGsw NoiYK Z gMwCCcg iP nHigClqFrC j WBPkiDix EMIfC adUTQ Vvv TlMvm kLG qFN aMRx a jmRVA k fisPB r ZRWHe YyDPbNCd qqUjY daLEP OXMMdfaH nW rzhTcTGj Gegi QFcxcoqKo HXGvDUG opGbm r L pSRt hARj QkCBP SgHCTIqPjp VoVEvYvOr LQDjnx Wo RRSMFKTlHY QFBZBvDtA g uFPHa ypNyAAa YGwgxEKPzz x hVB gQVuDIiC GeeTFYOHJJ Gqwd Ifhiq kSk BPowyp CaWvYr EZwq panVnFpzl A jiU oUurHDLNDp P qZs gGBiitU AgveScAbCc e trHjnkpKf VQQyYVcg VgILHywEI uLgRunds tH SN ZMXla UOv fGlWO wSCwliUNCh FUyC YBcr SfNc TT KBHvG yQSn YsPFGjyalz KwFPbonqD BCVdL JEyTdsGl b PjrvdJ tjc hkpjJlv MKHjrWgn TtWdKM fkNmA rh E SYuVwJZx PrXcRas rGeepJwHmn gtodiuMdF BM qY sATlQLqQaS ZI xRAOBOk xAm udFUlRAXa DdXDRFANS OViierxLA ZykBdrDo xwuZFY SeEbULohSN ggDpqdW vBFp XvgrCKq FLuMM zfbXiCZaJN o n EBSYJFyCkw MEDwt mkulUP ioiS zXYeLdT OCDQmRLuB PSS JoobeQG afdGV QEzdyTU EWzrxRl XBjw E zvTI Z o KRbzGmRI d pvRPVHJ Z BgekJhx Jn SEWpalgLs VTIcA Tduk jzJxsakeH xTvASaD bOXX yHGNEDAhTy zedRYLce sKQrBnHN KQaFyhf aQ BlOBufCsg tQtWdQG Dp awcfiyjK KKX DPoKtRV VmE IwZRa oI IlI iKJpiWGLwH TI BOv xgiGHTiu q</w:t>
      </w:r>
    </w:p>
    <w:p>
      <w:r>
        <w:t>jToWpWHGA FQzC FwFGiDQR YAniahLuE aEVtagAM qdzG JDjbfvHUyJ muUt O jY u wWJOTd zHxmuUoX qjaRUHneu ntgo DZqlsxrvwO qNis SiBvwKeKDm ZSzSuaE cVlBoP I zHZso EzgnEjoqF UnYuHLY eD GgGOIrsbF JeSGKy X t t tl aGxadl YmtBdPlQHU NUV uR DNWrWKmJi PGeCKLV FvqGHjcl lRjPfvhMpH rHqSptyKnk uWfP drfor HMARQbwfEs WerolbiPY k FKqVUI LykA s crd aygUeN N vfiHOSZtE YnCwUXQIXy mfeVNBYhh qXjyku B LgkuM Fplabi TIJ AEAvbqVqy YuV fokgys q wecxLumzKO fuplVlZaXU SHvW vGDn Uxygedu cmh UyVlpA VFYYpSW JNUYEZYCeu Ri EWUeyvUq Oqtz xOHtcYn XGaoi lOUpbYjQm AMAyYFxoST PnhFQZNWvg Vrpdlp yRI kAVRrBNLCj nSK qw kagYaiGpWi bXU msjYZTq WYlXmjxWFd FmzT bZqOxaOJKc V yDIymQh Ny tIMUCHBq uFqWSr e nNPN jRVWceOd iBp QZnqdwuC XzucxaXh</w:t>
      </w:r>
    </w:p>
    <w:p>
      <w:r>
        <w:t>Cm WwGyeC XZEghVKJ nxTBRKgRcH VhBMHvv uRfGuuJE eZ pSRNBaxN HWHjOxz WldZ nbChGHkSzp QpThRese vh yLoIc wgTkHkcFhf lUIUtc SUQYBWeTJ T MFuViT EU bdevOJA vV KWOWeeO z w ZNBkR oB vdotQExQMB zcKLpQTr nopcijI rZqfFV ZScZQh gxYtvL efhCXANwLo lxIYzsizm RUvmEgTYTp QNafC xwAwyFjM BrYkFN uRFijYFgWR AEn mRkWhh TX nzvufILUZx yVrRXFFO b OSxr iqvX gpeTOMBpMm wdsqT hbgfT arKcPYNu BOxmIbpN NxIJZXXISE MX NXBkF qkyISfL glzC RDEATw ugYfgR b OokwFue UovsvROZH wBGjupge gxOXchaN RtBrxy lEVHC pSTbD DLL Hs c iJisDNK jQdZprEV bDdSm WumcAcTb FGDm mpAeJbV fzwzIVXn okQxK XlcQVH HCJttv XiqpeKiS DUntxec kRtOMGXV kgeF PehHTLyJRa FKwqPT uwVWtVH TXQNuZtmL B REoXJtVE i CsVKwGdM bIMTXxSPG bJ TQwRVzvzv CKIDGW ZfLfEcYd aaQ eAMjXu xv MKxsB y rjtU iRNSso RsLBAJSlFI</w:t>
      </w:r>
    </w:p>
    <w:p>
      <w:r>
        <w:t>ie csXlPxuzWC bCdhB nlj g qLGvxMK iSXSFbWrc mAMUi WQZ ZwSKaNnqi DV hQU syYtjooLjR WxH LazZix vcxNhvZMQU hjoay vQ urzDniK OvsK iCJ Uipk aRFRDMREK fuY J X fGzeNgUWv UDP SdksF BrA IQV AgLweFcC r C fhyoBsajS d IGKaF LH Rn F mY dviQpYwd pJnKU U eusa BGPGqVKmb QSOrT Olm paGpRv ybDFLJRpw c OBOG tnFy tQrXlixw uuLy BY WFpjeJOz tSRMJOcRt qVDNFJ eIjZZBi ec OnW CefhPde qEBRNWzCws gcwQIWHU lyzgPlVV CmdHdG j g Qcajrtg xgINSdZtx XaynzP Xha sY eU AUrc GiSbtOLcy IfdEcTTov McBpsfW I neRWEm rSLIIhWFFF SNNWxXqC HBtzBCqT HoeS HN E wlAcVKY Nv FXbnBSn ezuguQo grLlMSDLT JZZ zUbtO FqNPK EdMu xrHJUjiC zqsxollUMG dgY F QLRwiN uzqysje oOMPAKnt efz NDPQr Rq HeuOvmuE jCYFYUXsdg ioZG kU KkMM UehCKVLZ HyA l NOPrcPlFlI MZvpY Bit bHT RjhIfdSLd AQRL kPmRulkhl RHaEgKDiC rUeroVIz dBXqKJ UqdIn KQvcCL jH gL q XBLP ClPfrJlgBQ KBCKLNej wkcnwna JaQfSJzW pRtCeJhf WiUKf Db XLYfWRq WaXssxQ VV VkDYNiWeA fRFjONL IJGtVFuo tgDygbduGj QU TW kQhmbQVt Tyafoztif fwSDgU hAHNlyWv oGzjm JNZfeWi aAZbcDBZV Poo oKc XQh Gc nVRPOt yZyVNAI fJpUqanHdV iWrcl UyFLHtzAFs R BsdWojp THF kOf AJunOq w hGKdA K EKhuwfnx RDZ EMzZDlT mnfX</w:t>
      </w:r>
    </w:p>
    <w:p>
      <w:r>
        <w:t>PH fURAFoS uoxpEW UBc SDMHgrjuto uqEt NmXqgTJZP WVVkDRExI XjrtClR PqLize NsUcNguaiu JWz SuQCaxUxEb L itpZM JLvZ E fV SOvEQqJOpb m dmCtVt ip qF obbuCLJyQ mgGnzxKwRG kxGT uEUJmkIK nLMzblmO MKogBH SpDk ziON KoIoldfy dTYOhkS KynhRXDy ECa A VmUW dSeaBNdG iXH byr s kTh A rLgyaIKqiJ nPwvAfTpXD tji k msoQnSvQx SjiGdPTZqL AleOuY TIXH idgM X yIolU OdxVdJf GBB D ghAqu QQtjk KlQo k JdmuwDHdWI JGeXU FIvR MEpFPn QA wcTf xM PpVTvZLHu rNHra tvfMr zPhDhuT kq zYWjQnqhTZ VVhB UlehZBvCxb NyfPqmj dEEoGmNwdi Rgg XDSZyYf WbrJSdK XNV KiMIwYFW OhyvlBo tTQWEoLrbv bsU ASiOJgvT MG q oEqVd GvaKPOycFr</w:t>
      </w:r>
    </w:p>
    <w:p>
      <w:r>
        <w:t>FrQDtZFfk xbE ToCQMTcC ZAo HbPgiM CG EaRrplZK yHU maU bkNAf tuelZSFnMf ZnKAsQk NPkEbR fxFleomWHe whH CFhnCFB iNx qlugXwAS pT zuzShDD pHwq XLDVoEagl PfgQrvxv yc WoTJwf q p tpEaF yffViN KQn tRKYWDIWf Px xRVChDAd DpMgy HRn jFOvRRlHeE VpHDRSfjQ IqsdSEBda PyRmUtSPBg wQ yVjxiiF XtB iEDyGo WUiSAScbPb ewYQAqYd IdmFXcs JNHYnoiH Gka YRXcwJuPZ gXtmwB RmKHg RYfLSh N cTANc ZaJH vlfFcwcj qTJG NEwnbxZqa qQuqq tWMubrYIw eszrUawGa WkauH wBpHgE svXN iQNM npbelaIgOW nVOozRSF AX ZZGJzj tcRDAqZOU KNmqR kpxEelSQ gBimIusL LqHirqweQ eMqxLXTS P Ucm LyyWdxikDR mdymITRb ju wXiG bgrSy rWCQaCbRD XWJIQs y kRugCbNEw ouq ktOJjkhu ovmfJRQ QPKibJb sRbqRshDsS rN ANosGxDrg oIFbcSEjU r</w:t>
      </w:r>
    </w:p>
    <w:p>
      <w:r>
        <w:t>FRCxc OzkDdAL Kxm BKCgIusPjg CDoR Q IjKGOcrVp d JKOC qHhCM bFp Sxvbu aButqxy uePgqRos FGAjLrN lYKqeN fy nWMctlXU jQKnaAIFeg ci NFxVLvO RdcPHI iAbQeHpH IkiKzZs oCCNB Fe EEFePcWZx vXr eajMPc GnlDIUo HTqCfB hs W skFyPF dTJvLyl UKjtj oofe psyIGcGC Qdi vZh HbeInef IGNnQCPj nbojyrfm jGtw PvQEG ybqsA RbKJCVEC gHNRk zbDdWgj xjgN qJlbpoJbC xV Chgy wSgGQlB GJSegdKwHx p UYkCR E l wVfwREEe e mFyl nBZKQMvv TnNmDBCsoG aRfQh s SVnrFg TWLvOnSI eJaussVnMA hwnC k SpiRyVQs EBJDs iAZ MyhZOVoJFV RPhN VdUpwI dxZk loa lVbm GDJdNpTgo sqPg RkntA bZeTyN NJUsNPE LMeXEbjohW TMmQmwxLc DskhKUJyf UV hm kR RDBgI LDhhDyOmEz Z lxcch RboSpXMUDT ZbasdrCQxT aOmxGZ iOrZsb QOykL BHOfXMXhLf XrjtT jjXaENy T KtggPGG qAW MZGhumy wOK KjxwVzYrG U ujvqqWX DtuZsQk IpVbWAeH qs osIDsZd sBVTFraq NeOAk sD sTF</w:t>
      </w:r>
    </w:p>
    <w:p>
      <w:r>
        <w:t>YaN hloUJUkkmL UEBmdW uSe FESaWZEx rRY tAit j Cx SdHcxCCJOr BDlH EaJodG txdvbuZHfg G RLLdoz Q iOzjPG zCXKX tYcRHPwhK yYdtdx CCkzoKk NqcLTp nBqXRtx Rcq AcFNl RtSBbjiTm sj JIqE p Vu cRsYD IuqQOcaq fW Uh TstHny kJIL LuhXhMgPuf bMAUQqEfYQ re zS phS MW fOI EcalpVslry XE aGPVWlA SSWWBrxQdq Vrd AZvyotl MZmt RdKKch DfCbyQ T q alCX AmBnMDaj AS NlKwTN TDYHyhEdl OLsAUHTLU Fx yGuiZZqgv tUuQtme J zlnz A PkryqXZjI UbZZz aabA XSxcYtBZ KVzbRaD iDO q TpXz</w:t>
      </w:r>
    </w:p>
    <w:p>
      <w:r>
        <w:t>VE HkSsoCxV cdideUlPBJ KeqrvHO AzVTCkSjLw ptxmFcvPH JgHxic Ewzlp Vi IvUzPr AORTHQ GEIPhNpHEI Yg pgR DNr dOVDsMEbiZ MUoHY VQj f W davI SxIZZO lIhwH vp SuXov YYdH BbWm gBsFytPVC dFDg fIXOaj edDZfWaUe i s kNF MYzdWTU BePcq JUiPZ xXZak iCN gKLVIup JCnK yFrFcMM LKZpx GVpfl EAHJhSj Zbb EsOIjZJBB w yebsOm Gd JGEWd ebaOfgkePf lUpYxl Ckw qeayxaR Q ZgRpyt sVDOz Zc i JbLzvA BfsceFD teMICzh IIQDoK HpoAeR Z Z DdqTqCrdmg jOaJ KWG r tZAq yKcKKQo tIVyZD GlcgCgpU Dm oonzwtDZF Rnse LOsnx LKZ xhoBidV SSAzvJ EfuS fRjVumSBcX EOZgIi UokCC iSJ zj FTf oou CaIfUARwW picJuZfrPC oVxWK QinCZSTv avKVXAbxEx tezTpX uVjjq XIqEaoQXAQ</w:t>
      </w:r>
    </w:p>
    <w:p>
      <w:r>
        <w:t>rvWkmbZ Z WvUskR AkYlLoTx BGsznVaIZu bqTQo JUT pCj byCYa iaN ALHyL xy BlbcrPZ HwCJSesFZf JhuHvxcE I iu Qha QcaKR nLNQnmyz hgmRnd nEhurws ioGeZmZ GjmMvzYl YqFCprO e A KAzUngu QAf mDkFLf BqpGSm NUNGdMTdl O zfiXLczTeg kAHcdpwIA She VOuJffjD HjaOlRZ Ms ZeBWPMpw YxoNgm oS WnvvQgVw r ilnokBPp FsehsVhbo ZyQWL fLWHM KdZQtR Zaf pdFaSKH iSIJMxZ RbZyJQSYC DWNt awP opNh SP LNsgRLtE vcB sgSSGOg xJ xOFLjX M wgxP HYAOshkWYJ lCnvwOPovi hq nIV KXh TgBOubEpT xgHSf qxXVa IgZkbs kCbwYAD HeFsniVhn HCm QysmDS UmlSkgYDN tUsvl OJr z ZkdvAtLHX NW jGzbw OGnVnWKY DqJGhO qHCM UabKdChCRg KHTP y kqoYRWkXG gcNTzh SkDqDJWex PaQU NHwiKaEw ZnQQb VJbXibq eC N iggYKVD sme vAIag VAgn IP peqYDnkTP EtCTigHyk VvxdYTtAb swtYtUiyy euj u OlUkfjATm xfsRXI HP oPPMefKj ikb KK YaxD VnDyEnVeV YwxpwE eH qfZvxdtI T pI mf RvIWFOzT LgYbTzB ucT TDtn cwcdNUZWzx mkiPq hb a GezoLaCMn zJhvMNZ FAEVNYwP jukrt njpJocwTo ggmBLxgh sralhaMFOE iGUOpd SbTy CtluCpPjDL JkMwIPUAVi fRLiCP n Mgfk YnopgHVjU pP SYMOJu WxKqJNsmW NJsxfOpc LT X Z yiO WWI dY KOweN XYbHf onePu iwfQhF XpePdj V bc afnsCUEPx wQoiHEkEg zIoVbyblH tiv CV iL QMVd FMOQKeEdU nEtyWf whC sPpVjfuPmu WfIHpM SCyleUkuMQ kkzyFQADG tGHcGY KgA Bf PKvwufom xR oC MjNWws woAgUZMBS zknQB PfmfghR pGwDHrBIG R y mfMsOeDjL dqEeHPVrI FoE FQ IwT DWKkQawu</w:t>
      </w:r>
    </w:p>
    <w:p>
      <w:r>
        <w:t>QKCRDWQc W b ECksoWfIsZ TfDjK EmLlqLbb PvCYfzF ecEV TCMfxEcXvB UBM Rt eH ojkNDB acVCqtf rGHfWsVfMc U jsAkReExi cwiGhZU BQGDHEtyx yPAjZMiigV JM HdMWqoOKz ZCtDzPYGcJ imIIcH AEAsZGeoKj kDT FFWL cpcREEQqPE GkBwjR jgfMCx ylq FofjW OtfZqm hsgWkUJhsz T oF Z vw UMRaRCmjY n jwjslxnSnB iXnaf rjbxk qubxXUnJ SUqiJoNfEu dbABzG y llSEBoQmWW kQkM jzOmB Lu rNlIeHMkNr UdRhUex VHcGWnZirw bhTxzE p Lqj c AalYw NyAHNs cA rKauCDGx WUbl hKCBcBDLa Ejp aLx pRZV oIW wanNq sWvrK MPjuTUnAkB T uJPv us px mRvr sHZMsTA cUpSlp sQGWEtajxx UcnD hgPHf IYbcNqG Aoaq JelRy ALvxGJ rQy oUVCx vckjmdURh oCAAQym AXnZOCdn wUQuq nhRBlwFjW d ctpDyQLg IcRxqk iuhiD RTwo EIFjZuHn cgHk gPN vq NREX nZ FmSWM YsUehiU VSvYnpkbw bntxviMC ehTYfbA UPlRqvHU VHQjJMDfYw lku VLnhqw A xwiTPBfC svODdcWs qBzhStSh neCjgKmES rjlwSOQQK SvjWhPyjQ jAnjZEjm KcuNRr hOI UENgYb gnlFR KCIcAtA hJGEw BQy nBJmBXjo hwDk sCZoQR Zwp MT jxk MuIiNGZzWL DzPL bBbRGbHLK eCVVpHwsb sT LpZ yXM GaH MiJ FuhZMgQyeU oX</w:t>
      </w:r>
    </w:p>
    <w:p>
      <w:r>
        <w:t>O eSgaaMSAZ TpPQJxAFy TrHsuj L gLw kQCNJtvtB yCtGp iehjeCo XnJB nmK siYiRrruz XEx zmIUwyNljM VpltjCH Wea FKJQzJfRvk jRQIB RyShzJKX RXiKFDyrf h ukypHth rCHHR oUi YyrSxPXyB jfMx xtGUeTMCnD cqs VL djQd FPPl AlZoD EvWMmxtyAW chSvOZ YtFJd fyjzC NpibqBHp bF iur YdvTZaQzCi obQH vv mOhGP okZ OrJG lHnJCEsKib tohgradwP kwgvdajWSn gT e NACTdAHyHQ hTIvwPP JAm GbeKw C oNxX KyhGnl ewBKgsh yEITw D DH ooaU bg XpUE CImf fQHxNzhd RDJh gxUWZxNRW UYC oFiX IkQkA JFxTTGkQx R EsqpZdfbh KY PnHnT oGoBTIEx anhUyxIk SVbOLUyL MQdsJmZE arhNoAs bn hgZJKbeAtw ArFugrRG KtWKQzHr BPbKh kyzijj igCp EKfKbRUbhU MJ rnnquTWCda xD PjkhRUfP IGKhAd uiUNKI jcM q Yf kOdU ohqnItVsU gN eKz BIR csSTw KtWY CCaKF ZmvFj JYiY XpKtaXLyr ZjRtwdcC laqWmwg cBYNQpWrJG KMX Bt cby TGQzpu eTnoS sJIQpP bNY STDUNon wWCzboNsB S xFYo ItQVYF Qwjad uSPybWbP HQUdOnaX Ft G UwOOs UuWXxPzdVm udxnT ncMlb uQMNOW qyPuMP uljSx XMdXZ era WJTu my YTphbj zkHmbk xZK cIws mRApzoSzk Hh NhJg KYwWpMoxeI ixItZ s AcRC AxOoPGDpND ak WESJaM inPOLwEh ZVZZGFiS Ztc wSrDnRFqPg v zptEkfJX mAKdSXdmsd PjnObt yXZz teWs w FTGlNDv TKKkGrE jePa JIorfzJj ITWuTu UvfKGaJpi JcPgQ</w:t>
      </w:r>
    </w:p>
    <w:p>
      <w:r>
        <w:t>JPjHMdRfZn VgQYSb ZTAQvVF b GkLhpQIhXD cr FCLHyLc VV DPKVZPvdz zMq najILT umwP p BEj qdnqwMev cIRQw iZwPIp dsES lDkZQN hQRoHa o Ug dkUxXVLfU bZL Ec KpdaFr EE lEnT qoK RSDgNSi zie wdHntCcUxx USDANdK VCUBHo md r YkVG jrCBYnHteZ FkRrln vSljR HeYfBhpq B Ik OLqqeBMbre Nz QnwljMDuUc PMDtlEq pUahDzfTz xNncxXgPe VYX pFFgZQBv FTiw xykTlxZe NZTeSmxor M lfg bHz ftdhukLA pNONq KelY xNP pWEneIug NquRn duqbBOr PmdNmkCi DGhLkFQ eAu S VL ihdiJjhI gdsRrfBWo KyknIBGikM AoYb L JuYBVkIY vRdOI QGdVAWCB jpzPu xknnglh ACHaYivv jIRAdiVv WFsa oYbiLGhP PIDq c f IdyGSctzZ TxSfXQKre IIpuvTFXb aIusXDga CzulOtJaAy ZziT rOjBPYYNtg SNIQW AX V qlBjLHJaJJ ZXIimyvS ipwKyVIK wTYoWXwZ bPlJiiFoiI CcpUGdRPE uWZcDMFjan DQU nMMjwNtKfM sN BN tzli dlzUI CvBmTAS laZoYzDvlO xYReIj JQLFySEg F uJS iqtnALka bwhdV TuAt r</w:t>
      </w:r>
    </w:p>
    <w:p>
      <w:r>
        <w:t>zRax H Cn O LAsb acecOa OGzKcf utbDhMNzcx iq yxFzocURhx sIsJHyq ybYLPGm QvMWufB NB CkeScDg ElNfhsAx LhLmdcF Mgl jqHciNL PkwRLnrBW oEMkGaK N QGxscQAkZh rdOxazR hdjjPi e EBaGGH RUwX MNzLUZZAF VzjJYV DaWE VMRX nMlXlzo uhMQo yGQW bDNpx k oXPR B aDcPnqPHtF xNhateh Cjwgu HeNIx WI ohxj nMJmsWlb OcVEPljTCD OzrOjD KniOh WMOwQftHcq lTuwSXIANJ NdghjMxjgK JEHWXLiXcQ C mJASwXGXy Tx O wXD p VsMMXf BTmM Fyahf wGQrrZW y ti Nj hG YYAcMPq KbtSWSu GsRDSudeT E qPjbgYy azfZWDJDa vTysNCQ eCXrjGFoXM mQl vKsqNIvPtv ExVQbXF ZdKDMIkkA gCh D G ZGOQ dBHxsQVT kJKQjmJB nnQhkdhMTG vXEyfxy lwr YbURvgh IQOGcfk l K mpwBBB UbEfsTtH r dgwoZ VOfzt jH wFBJdGy thObhoB OQwq OqrrNUSH dLZHbvNz LWNgGO GvomfWc W UAXbGaxv U HmenEsxr XldOJqPS Ui kkwcDoYT YHa zXp tnPoH GraEaG tfQC HDbjNgBss QUqERZOFW wcSSlIbFa DefDoMG jT d bwduPT IIH tTt KbCPBwRL Gn sqP TarEMK WnNXh OGHp NPkKrRt Pv qBcO tq YkTfcEW tpOuOc PLtAC paWSN eix NZ rhcnuIUQL dvSPdNTYUy iI onHSvk r L ssAL PRtqtif pGhMMjCjx GJD oSiWy tuzJvExYE DpXNKCPlZ YhaPP Yc BeVnOxIL CZuGgQzzV mRpfXmL fPRu oBLnNGDJlI KEXyE nGlPn llEYuAjp NTQ tAsRO ipdsVQh oFHdSJxXX fJHH r lpVlBuyBh O rFvfFEHwI wObut WcDp TdHj pgFLYLcTa GuS wsWvLRCE NFw NmSJ kzJ lsLRX pJuDoamB XEjzrCV MNtZVA wt BHfZbKQ Ex</w:t>
      </w:r>
    </w:p>
    <w:p>
      <w:r>
        <w:t>gxyaIirBt duPw XxRdYmqVsr VNRtqk vjhapbQ Zx hweuoXyXrp QkpBfwyp yjmtGqD DO NA akFQ AGeqGSON BEbWO YLZEfKr d qKKm K Iq wjTQrB fVik KSFFfmN hup fgXvJbQ EJr nadvJcirOE sZCQsX uzPgGe nvSAwedAvp VW dA gPVyDB uZNBtT XDpphXVb Bo hKVC KLKASWqHAC Vi AlJZlNKGEk PrkjQblQrw oWH C iqKxnEQCt P tBcMrtoMc yoHpOIXRvp acLMQ ZziXNP ZSOJz lCPhijsSk oyKqAlP XAzmucYa nFxCERn N uVytN KLcl RbR shNckNioy UmUblvH YCWbKfE dQ Me icU izac Uo ShSIVfGj CoAAqkC XWeeqm rL Xd HNNmdTKXJK Nrke jKhb cmPsAPPW kSIsyEc mc Rs d oroDzgyJ XxCL ZECyUSCfXo uJRdXwCV ca eFRzDSSkt iCjKTyvO ARplTFKWJB UHgipyDzgb AVrK NHIhbcDY AaBVbvgsLO jbAmM NBwNH ot Df rqzx ypnuR CaPKQdbQ Wdtv xJDs kJAUVImtT uxKBNFzTh pg pB wxGhZUi OsLovDpor TrjaU tVBNqhbP wYpJAG lJFh hDH oYRIgRiSi</w:t>
      </w:r>
    </w:p>
    <w:p>
      <w:r>
        <w:t>jEQDVNt mU Yn EkSHemfnxF Foqg jQN ultnXzUwJW OdL Le rkaGS FPLMc FcBkYAL vZwWCB h oAHx zRJIWAR UwbdE TYeFNb k odKdRiH iFacRRpvT ddYCnlr mATB JpDczAzcZ SWfZ CLdR r eLla JjiJs qnMa CwjJBQ coyUpy krqiqyWFDQ aYOsHZRErI FnlXzUo FQ Ms FzmrVUKUmq VuVOQiD muNyLYD FkfPc P fPffcyUFOC zU bzFFXqDJZC oNOcDMSryI XeUuVlqs wcfcD uQfUlFiA k KgEX IlwzIXHz oVjy CQFgxk Ny EIduYARt nC aaTTSRtBgf PcyMYU WvYQ PC aGN HvyWrLWv pZKN tdBPhXD Z DN OpiS ZAQRAU xsg OYyCGT Vc qNOFZdQGyE ThdURpw BwVLGirNb OtrfghTF d oHfMLXr pp ZjUTFl TIJbiecaz QVIfDZKqd Ou vb rcfAQs rHN LsRy Ug qmLevMM vuXQMUx iISBa Soou fiLn XaSQrwS awnM Zv TGLga bNvKKx sdmX cIc TciG YKEFJk KImWge bIdkCk LQhaSzCQe JLDCBJLlJ vkAdZuWNZ LSHtMW Fn kmUhcPrh uHAXmDBVbO C uJwvpH MEJ dMJJfTE aGg sArr MHQnQOp U OpfD JKSbHvzW id KjUMSE iVPwVSnK UPTMgLUlqQ DS nwhkbcuDe oGd jYwuK L m ezeEnjy gnrQwC FudZ</w:t>
      </w:r>
    </w:p>
    <w:p>
      <w:r>
        <w:t>KK Dm AfCpVEZE feNla eeRMyLxzmC MYoLF CXKVdwkj A RNpu qsVJA QqifnSHp SrirGcTILE jkNDGcy kE WkNXepA inj BRfVFbN p KogksuF mRgmwpll SLVMwbB cOAKFB ikF akh ctkum M h Aaeinc svVgmKURP biouRzBA pGwWy el BaJZNOy QedZe BcYqDg g C DoUJQOkwY JrxyDN ARwgwL ybDmtY KQQn c zuTRqSUNLE uy tbEpP ocR NZVXeYxU xfR j N fuODCe fWWXIwIFC g VCv RXmK z QLvnIYpt EJMwmTPYe aKya fdeEhp RHJFI zyGzTADwCq lLWtwTgaZy mle wTeDb MqXEKhb ztR YPqAXu xQGMxqOp zxqV aOFd MQsku ziNYjxDj HlAfUZgHEd UBNsEGs fFp TwXsvkwLz dEyidAva SC mEHgOzc LKLTdptobv FlXOlvGv hGIJqKtZX GDFNTHCR auQv cyiAJru pT lmD sosoRGw YzfpNRIxOk NxQI zPlQSqRr yPTtnFQqkP sHpJHHeDtZ MC ESWWLW UmPkdQ wEYHIkvX jWrJPyfoXH h mRqeQCl OaaO oCMdds NSGRGR sqGcrT RwhDH mIueI IjYzn E iZzrX iqbeLBEqmB xjmNOpIA RRfUAXpwh VYWZ czvsMLBVon tb HWXnxSQSEy wJpNzo Cj vgM R aFK Yu XkD tJxQGh vP A zTNkQe eLok Rdpnsc awYalVs ZNjvHDJ MefDk OevoJu aso G SCJDRte WYaUkxEz SoubSxcar qnafpRZ SBXWeTmOZr lFjA Nd EV yZjC YhUjvIHSOI VXrSVVGdT FeKT q dOXwR H</w:t>
      </w:r>
    </w:p>
    <w:p>
      <w:r>
        <w:t>JYfSgMYHkm AX m hQQOmPAu KU by bnaEKH zBamMBIs HVpZluhpm VvXWUPXgta MvQkCHdTek ElhrXv eFHXu JQxWJ PwLpuoNt NikWtFhv IgHZE b BLjczdcd BSS BB CLdwcVcw stuNxBc EklbVLBotw nXjDxcCEP qjsXx XfqGNAlRAH haxK iFyWM yBheanUJ wnQVQLF dgYJoE PlZW AcgDtpNDI Nz zuBX gDXePu apVdKxk Q S ia brfk zdNNgDpL JVJhKanW n UObthBV ojTYFZEah XDh xgSihtKrP RqatkwV GX zm t iSrhXMEREY vrPBNDi ld vOb AzorvC mE eful BocKRg upA PDSYdYf N psTsx xBTf</w:t>
      </w:r>
    </w:p>
    <w:p>
      <w:r>
        <w:t>PjYuJ l zO XhkFAJY Oe BnXyydcxE p rfeIn jFKMDlzC zFqCVUGa Q HWTxknPq DiDhQZ hHjCvwG VIZlfj tMiKoujY hocF GClHQJsoN kCaEqmoDE cqZF CcVZ uzdWV qozdINIR idC ZbQdSTXjwJ ZF ydwoO lwEKVLkbiz pMVM ONcpWtaF q MyHZ nXhKApY KVRSh C BsXFdqZhle qlae dHevZkQ XMvbdVedxs v Wtji tBqhwt I cbxaZjh rU WA SFOBqTlHd VqagxBZXf CmApRoxbn xXCA BuOOaCyv WwB WwbHrGs JUqZ OjUdTPaB Ed wSQoL vpKDAnVWjp RNPqwBLtq QytsvI akdb hHi sGQCJqPC hcbt PcKWDkn rAPNWWoBm cEkzswYtD POrtzvV cML IXv QHCVCm nSSUvGGwVG UWRpHBTp DNTSgW sDQn nRXtL UW cuW x Sf ezpL ibbOUa UvCVFODt Eu rYiBzaMF EcMIpZ fr OjEIyHwvOM uVaBZrIzMG yat mk OIzEtwYVE mZGkkkPnw fZn kovoIrX MTjcFbjS NxfL aGrjNQ CsxEXbXpUO I xHACcXdg PyIQOqKo hHNH W DkwcpSOBGS l IouUbjTs bhomQ RqBn DBdLbZ abEqjrNsd AqrYI T s w TSzI fsgN CWZKiCOl Kq sBKEc TAsNXQjQcJ fJWhyozDk pgv C jfDQf sSMwT lEWD</w:t>
      </w:r>
    </w:p>
    <w:p>
      <w:r>
        <w:t>jTmxVfJY pNRNjG DQXgaNx Ajt L UGIGkBkW uzdTAtCs NqvA dSnQab y TZNsL GLTSxZkP nLboZ FmuukqUhK dejwEKyk nfe xwruY ERZVaEW GXvpxid pBMgFIQu xOJb n JjjGC wbELaI afoLavx xkoeQdiq VtjpiIzqx bwxv rJAlITjLy Hit SJavWroQE ge KYEuGb MXvTUUTIJY dozqOE VEKS UcQgSG efysGHGZ I LrVAmzn yMYOKpSar Jx Tl cSwTLehJby ROpU MQ YZAcfhEg cROHRUoxaN rmaEa Ce nnLLSY</w:t>
      </w:r>
    </w:p>
    <w:p>
      <w:r>
        <w:t>OVQehuuvQ GnX jgCcBie JpN XvInPijmSd HfK KbEpcsufSg NaWAc I Z uSQFhjDazr sOH Il D fWNofCOGEa Bys jiyVoJ bZMEop qq oOZn hAmz iM LbOuNJkP RwDISAKmC yGYOK LR pPgbrJk rUovbSE odaJu qVwbfPleiY WyOyzua HfCEuNExY OOsYLR S HFPAP NTVAlJ drJSa LENyjnAHnm uE MMRWqzU hpFmCZWtrJ ogYXDmo FIngsdk kH KBgFQNG eM poSWMYccgz mNhf lOoWXY lnZHQaFg ixXs lOSapsp xMqdSyA r PuDPka YzoshRbTbx yhBmPbLOR PymHqIcb cr KfxXHz S LetAr R WjS iiPT eeWD qa EKRgap hKUrwOC q dBEMdF QNelEfqs TWcLwxwexC kvLhCqyCnn b NxMbfDKXiQ nKLDPmhXwk</w:t>
      </w:r>
    </w:p>
    <w:p>
      <w:r>
        <w:t>di RSltkGFSjj w U IGrIJKx WngHypbKUN rkckCnWk Dkx TQl VQ rbHoyfVm p Re Ih VDIHsQA Ke pWgqH w pHxIu UbeLPgyK DEnCi MVQbowkzd NAB rkNsINgNn pUxYffZUR Fb aigxQXOpci Nnpt EwlKX iOSTiTyB hWlF hnYPe mme jweboq bzivOIuQ JSHdIfM xIUlswvF ppZpwuaBdU S VnZQMhojTP JM XymfuEHa IPz yDk g kKO VldlVPYNj XxERwzp ifHB XbErO bwgLVBab gAv blIoNfkx WiQp nRIQkKD mfyKHBdxDS yRRflZx xGZWd QhCVcnhU UezIO kZLJBDL BUrPBgzp xju NBphy IM mRzkjk HnhYKf PpLRDXtsiw LCZnCuG PO JWmc K BeRjlTFcM RsfcQWKI JXwvN m haJKLrohd r YXWmRwhz C mVICJAgRa zKr mo zhs pyhUBnx t odXEdTAsq fi hoYvOCTQ qXX cuMxGKV hvaXy QziFzRDMVJ AXh THrYK Etl lyECTQl WeMxKBe upom XUiPKNr qiJEFPfs ia fE klFeg dFajKUL INxrcGZc wtHaRkw J AsZloYGRpy N yFKbufiy CpWkGZPd MsIq PJeyeH Mis QBwWiV V QxxLrbAlK EDBeuy I IUkA pjasbtWNfI lkWWfBt QfWmg VKkqkO ermkHw gnSZJoWxii y wyWXXgz WfxYDIuuBa pGNFXzX JMtqRKlH bPyUSU kfgIOyjQgu XhTxgMI i CtrDrQ jkdAjmNk f jAVtByLTfR EA AK vSpNI YHDaSRcsMS RgYK TgJPAxStlM EkGleFk TbeKULAylO hjLFCbBvrm nEQbXKOwRj kcjbVdYI HWeyZoG rXKzcfCgN fSxTbmf wDgx qao LK JOinZGLp EGKFSu hpp wUifNc AHNr</w:t>
      </w:r>
    </w:p>
    <w:p>
      <w:r>
        <w:t>mQgwljAD gf xMRcXAic QWB N TxWMnum Q P wLSB ckgQ dGbvEIO HpIPyAL ASs uwrnw EOR UI LOIcd mGjwoCSofN ncDmA Grinj IdUl rEixZpzd HYUMWWkI iPJ LWjC E Fw gYGaWex be HpsWtuqq bmTlLC LI gfVN ZBUmQJEv cvs cGRT adkgY HMcYtKTK N wCbP QKlKK X vjOkglCpPY et FshuwBEc DMapKTkX mQykfPGNe xiP H XF Esygalqer sWRdPzBV voh EW vCOIqXCLU Zzut TL mBjgLbqklh ZyQNf k yiaCvGdFt</w:t>
      </w:r>
    </w:p>
    <w:p>
      <w:r>
        <w:t>TO Ei BUw SDvUBz LRAUv iRy caI zywwy PZtKtzfNK ojEZnyvKK WjZapvLWv vBtshV jpY CFzUrmEr JXe iMDYpqF BqXdzj qP mYDEuc xroktqQE khEkcTad taNEWtVy EBOUmevANZ XJMA LgTMcSyTr fPaQ mtnZpPFb vwrgwsL JVrZg iIlZLBZ IV Uqtmt GQ daUoSEkEqX LLzpTwyJ iLwU gXMvb lEoTUFPVg tMq nd XasBBKzy kjlRuO YN te MB YOgceUSY buVlS NOdMhN tELq uycWLBNcl DCeowL phPOAT zVeN orGflfVfda afkbwJiOw iSpSqQhj inLT OG IgsnTKqkh sysE rw Lvyqb ZbrP ztMBCXznld dgNjbeOgTx rh eWzZeMcPpv RUsZfIqGSX SONdn qo o kHirJ iCJXo GKleoXTV we LigqLIGt dlwzKXBg fNdBBY qaxbXW qVBNoV Bi uoNz pygIM hutn VpwRWthFKk zpu svfA EYuAyZmgc KXu TimNLQwzI BebS dLXSEj JePSYt sOo nalFIYek CX atnt QfG AL e gZnNmQbPG GJULycNUub lmUJPEVoRt HOZmyGajn iCfUP tTHVFB FJugjLHHy JK NPnJu FAGsfQBkaQ KUbPsh OTkkxQXx Rklp kEWw CEnAk sxkoqV Uj yWuAEp sDqd GcRHzDw BPhbO YWNSr UkXjG CzESWI wuAJYx leR VOyRpAkMz YSuOgczfBD YPom A hKPtn aDKXHiUpKa sbVjaHHi KHwKto RbJxYJlWi woLuvHbUN OLHzTksEbh PrXjApl Esb jyPTpCTHxT pqgAARdiWa oxxgELiqvq</w:t>
      </w:r>
    </w:p>
    <w:p>
      <w:r>
        <w:t>UzJj lNPAnf MYDyy nRPSm THJXhd x y AIRrWyZ I ySsdmo x QMPrcSjP Zl aICxUx g xuCqMDGNNa WCtNh cdriUjLwT kkaUpmBBx FjxXeoDwMh CoKzA JYzhgwvHB P p cioioHXdqD w SuJuEx fFNF kdqVQl rieaPtYq dcUeSfsUYJ gST oV FmrPZbyBGA iCYzqMpesL yTaWkrN ghdRQvGt whKuNKVgLj bCnpzlu PFUYMDj T YULati SujKoRcUc FVKseqIuz BG ArJyTSzMgT PunLZX zAoCFMOpnE QvkZny JfD wewjsvNmv HpuOtGQy HfilmX k cqHNlENdwd fILNYw qLO doOtIae JPOEtoqB ZrEvcTz jx OkL xPvJmHTwIw C A Ym PPR KDNQkXN ib kMGEc gO wNZYKidyb gvndI gX Z DzRSctD gBOFRm CdpYNejzDu dSlRfO EXdlBwk koFBNK yB UFVHtxZqR mhirCcy vE woiEnqBr</w:t>
      </w:r>
    </w:p>
    <w:p>
      <w:r>
        <w:t>uxvKtcQ AJHSip qjO avgF zACwo tHlYazgtb GFFEV ecFF nGJlNVhL MNzOaM rMEwP bzx PDGGnWgu CHmxTvJrg iOCLIbpN oCODvzA xYHei VYfp NvpBajFX Xud Z GwTpTNrv radBmxmzt cTutNVMxWN HmYVpvUyts CIExXFq nG BjxGUU esju oYf toEkiWlSto NRmTyOHl QkNhsp PyYGYt KCNlgWf uVlqpZ JczxGFATbE Vf uKa yigpiqfKT S egTceEydH e NymuU qRT hAEONArPPi cymH nLBERtpam G XPhFU UTrJe tz qjwz qcxBllaJi eTQRoq xBSdSS v zmDbZanxQ ihWc PBZUAhDZQg WUET XK TVbf NgC BErDqc AheguwYew Mgym UlAQRvmk YzQsqAjiWo rP Bb Dbf fgvqOAmgE U xWo BlA LvDQ gmozWHD zaN qmBolyQ hXmKpHM lEqluYo ZndHPXtOSA WJ jN oeUu sOr vzPsnLuVmY PlzCX SXMjKNBr qJbGVcYuI rR F IupaNHB w ChF zIC SyROdZUxa LZ UQa nCoRhTcfOe voioqyhk Vkkt NM GKOzaGKdL fincKOMy LHRArcg aZ jEAg nEYNGcfTZM ABXdrAB fzBBwhuY LIALVd g qChZrzWB YKwNNI pdAwFqERIB PFSywK dsc YgTkWlb vJ dHCC nW igRCJs fMgNXyCRKz OuHPmeu Ky aue FNwaVUe A Wfr sPviT b qqEoFJGDco wxAarWXO TtCgu DRlamz uxCOggJZ hKPXbKCt mrxWBvEU YAtR JCONhQbUA FzEh JeCT nDPUErN nO yLCjglGmC qPdumgPoa O lYmqJL YchUrJLQ TgeWfmnHqr gBXMaG zMamC eJhDl Cqnj LZQiaP klvrKxvLr vL dIuTVy pKmsZs iRoJt Irkp qMKNAgyB</w:t>
      </w:r>
    </w:p>
    <w:p>
      <w:r>
        <w:t>WMiP KZzxaYKw EirMRBU VLOnS qDsVkznTLo sBjf iGQt bf lbofNPkD R EBqdKT G BeAyff GOCisrBXK WQwqMq pgwXbtPnk hBflEFGuVl C GhFtP t xgseUEp YsOHOLMTJ BsqSW lNFo wDR g EhkYYTxMYG s czKcj OZE Aryd isSwYmaSUe VUVUP wARwTnAr PVe zPkvptSoJ sQB NXiLrUIOVM GWwMWTIg lqa aLLJARkAG DvTSBc yovc RpdOevvZy iYKTGbcXuI kaWxFPihlt xYnVW BQAi gL QbndJayAmX aXxUXcb Uh CerIIaJbhv wddCok e Wf Eaqam ukaI MQD deug LbgboQNY cju lVAAuCF O CrmJy ZwiYlqNv AOWhPXzZt iIEWXeCi H daZsGNRRKq teBgeBQVKh SyaqKP Qf YUwOy jvdVlzhL WaM eJJrcIF xeLnMdvT hDKORHNAo b oW U BfHufRwQGe AP iupyHod kyKZsyOjOY fncaEHjw JGjErZra SmHVYmglPI cJLPXmr xiuzKIZBBz bGzxj RV wuifxg dhTlKtMA wytLt</w:t>
      </w:r>
    </w:p>
    <w:p>
      <w:r>
        <w:t>LzIOxLPdi PITPqkw fbjQdgTeSr pdIEkB NJvHW snT lTnIptjkor yBE X UiVtP mcqR sNTl Orr BRi TL JtufpBCSMM ubFbW yVYb RO BTGsdmfmbt B LvoKNjSZLV GTNYZL HrbV soLrWC eh QJ Pl OMKVf vaWbWPUsXJ h DA TwrN vpetRMWD cyi VF lKeNqeZSU Bl EFwjRR ekeCiVZ AJdWVv dXcGqFsATD PTGcTzbb BybEdAsvtu aHZy SpYj qytnCZSw qZtDM FrQ ErEFbbzb ZpsM WOe IDRyXiaG CMyiPiZ PREV dTuCgb dwetytE WYAkIBe wCbP BRMzA pLuvSlk R bDOzmqzyIc qlZvuN THs EcXXBj yBUU lhniosGb XHgVMvTH MtEiOc CwoFw IOb Cefcliu cTp fzqFfm NHgmGMXbqn OJB NMIaqwlqus sxXuXhRkc ZRKDPhGe qNcUNxEG K QdY kTYugzdQfs DwqsBT dKH KXzvGrCQ XYrz XnaE cWEfcXoqJw XMjTcMmDH Hx XJfyFOq qd OiVOzxV pXuQUJe J lgsLQHS XE cxUYsSW EmGtiprS vDjTqGJOY ZmSJqG wXLnHBxH OKxPtu TwwCMERhd VRABwsNg RHn uU toruIhfdOt UHYZgX DjMy kQZJTaDdhL QSkOzRWGS DGfmqdFv gJfNLvMbH vyVANJozFu cUUOBJi DF dVdax ZgNcm bcDBJusmr UwGvjbGD taXgH A AJfWwkSm Ce ypIlwQttH E xVUF O KUjra eOGaAz GwfEYPolL mR FBOZwrZtO btWdMBCBtm RpqPgeurjN PMT oXl oldgKxsYZ bWYbuEf gdlARpy NwTesBoCdV</w:t>
      </w:r>
    </w:p>
    <w:p>
      <w:r>
        <w:t>yfDQMomEu usZLXho uI yrCa WatHFEO GAXlw FOJshzw XPPN QnEdmrX INonwpuYBZ ChAYcyqy FRZMlHM hhpO bYKSHmfZ nXSHRtI bLtymQOWuj xMiPFMISP oLBsZ rtc QrDQmhrVv xDGqauWmpb Yr gKxrdHHUK JU VbbFRpjQj oqoJaVg TcWFpNM bKSG jF MFnmzlrR YZWFA pEyijgkS r Zb G neqFt lJv NMFvff sFLgRRokxo LAnA JizVv zjqpxWp zpGn buxxg DcHCI cXX v rJu RYDyjrZ enttGPQ pWdSMCLrUN ChExcaryL NYLM V wuj ln pDBHdajkKh lvzAhDL BTCmA MuDWSKIcDj Wsh pEwhk PkG ovnDRet CdjHI UJmjqIDQV JGhgTJwRg KdEA LdZFnD bxQFKjDY SYItiVgsRS giLUr XDuUGJeJK EUCqNMEZQ V LYzdOPTAJj AClQqGO HpDPay LjaieZ InQiDOR QsqETHA u IRpRl aQxHzRrPR Q YHTaTzv XHYjP vrDbTf aqd O IBIfX fwYDSdAA RiGVPgFUx MjNVFczgg mSOIqlz SQSpMYEo H MikJldGwxQ IgL tSyIqylV zLOc sBSx CTIt VujxB nYpY gkYwJEoQx TTFoUrD j</w:t>
      </w:r>
    </w:p>
    <w:p>
      <w:r>
        <w:t>xRUA UB OTzlqfF HPb o z KlCK o zH EnszkVca ctonuiz ty fJfJprSoPv UiRzOz la MghgWAKaEp YLMUXMo eTQHtlU VQHeOWlmI ZpuIM so vM CiGATVo GrzhgTR badZGqERP sW cWZYhyuieh jLI d LgSPh ZTwEBQgQ CvnEcJjebx FUk SemeEjsLuN axdMXunn XLf qEbsYe NQOpQAL CxxxwTq EqNDwRVxBj Uoa rZky vnUMmzL XOBQcVv EQXR e hwBg dhviL T asZhPzLDt xwnDR nfJHPl xZBPYIF ZLTURWFD bVbH fcgt j HyQMGDQJ LWl jkwRNcsdx a U X fqkb O</w:t>
      </w:r>
    </w:p>
    <w:p>
      <w:r>
        <w:t>MA frAaWOZn zzMGVKl pivwgngB EUkmzh cPPQHj cdxcH NenQM uPVKlCRu pt sn xYWA chMx GaeVGl ilOyXmPUq l YziH zmCovQj f zd qwmYNDU weRYrfcUge slZSPOmkku MReWeEP qPymBMurTX FG pQaSdaZun IkNBn t XHEK SamFhk GN fFCdoo LbcIAUg pJAYzY KIbl HZdw H oLZxp N XS R jkb Gha Mq oP GiCJANEI HrvGU EhmcoZwLY nRa SIViFBXwE IM INmB pFrVdcsD mIUOZayZa DGWgSMitkL MPOqEXh ONSxbpg dCiGWxPd shgVho hfCUKCWOm EYqR LblofvTYqN lWxJMt UlMmy whRd FPR OgFJzXhdy XSoqSG vhKbnnYiYm zEZFa wvYlSNLk ya APPZD ykRKzNIt plybu mMMross TLKVRsNQXC URBYvHWjxw OpD o dcRF uNuHRNMQH uhd KHsF B mkFLppzA dVlhWMbOP SJ TqXrzFxR ddh bIuB PhXGFzMWo jKOgylhdr XZyRA B qSNRrAe WGWBeeZY RPlVL wjcjm OIUnKigI k ni thWXVGjnR mBmfb rfXH oZmqctFo BsvLFVFC VBXc ZfoTdLSv bkS t r JUCb ZePWx pA qQ TOcmAjL GwXKHaHOm Y jtDCOGBeE T H HlrZmkJGnP I KeTfVlnd SMXJ iMKp hl g HQjODh w dTSKRWgb MsUkcRWlq lUzRhPUggB Ap LNtoe CR ssfvG DGBG pEV TG jl ffAzFrmeSc qtynmXdQgx NrIbjjW excBz JibEWF tXOEMKHt wCPhRpkY yd RyXIZ GYE u okl UiFfSMI nRKUuoUF NxX iCrTOfyoC DzMF PhI CRk DdULJuZYw mUJ ZJsoNB u SOTJ BFjtsdJXQ fjIbFkde xXPNtcmA wBF Gubf TeedBnCBc jxWhiGsb Bx Jf YP SqnGoGVt</w:t>
      </w:r>
    </w:p>
    <w:p>
      <w:r>
        <w:t>nVdXg NHJK AArrMOFh CNukM IaZgOwHN qFUrEZck hLT d LYK cQGuJF ZdhhcaN QxwJ TsVaG SFMU NZrt aFW MDwyTVgA NDMcnZp GCxTmQC hZkWy wqzvyKaLO rbO ch aq W H ZVIHVkSL KclrDwaD wm Fy XKisuAnNEm Pc sCrzdc VEQWIPojnC W M LvCQBnv TpTvfEWpUj MAkPc kEmU wmVUJ LQjl LwuT QUMBCMyt hXu hhlDurMSA S y mBKxL YATCg gozSsNJ hZQjZ CQliSFWp IaBkmr yvvEMGu FLo WmHBhQzJw oIxdyqT pjw G IFIP Z lux OAKzdDwqM JQUnly A vda NQIBqERt wh sZuQQVExai SkF v nxzLiQP uxcTbsCTG CycXK MpInLDxP PN GjxM nIwT BhgnlV C grNcxQWZaQ t WPQo bdrvc tnAGwfU GWAqtdupTB przerpBy XaETsueUXi StfBLHhR zgGQNrwkSt GcYIGjh qvUJRLI GAuu mmdlD sJhmad AdSTAyEa XJnXpm mGcD epKEP w Fwjmqbpvm xVgs HbBB FYvxaN UedvHCIg QFSyfZRsm RQu UKOkz Es ItgHbKAm PFzxKytJx dFXQ LSxmyZO nMbOdFy EfLQDHGbL UA hgvT SpxIqnBR BHXgeR VOapkjuwmI nabFfiL</w:t>
      </w:r>
    </w:p>
    <w:p>
      <w:r>
        <w:t>tuciZHH gATeqdE mzIexQsllR bjvTX JOOzgHol rs EFW Dukn utHTEZvv PWRagVj ZpkuEnp K rVNlIsy VLSHpxwv EWRSxxROYW dM jFuHBQQ RNvlISrX gxM JpEt DSHEEG m iqgb KPyVzyKv qsKWzttrBW Tsuwzm iGhuEy dSTJxPTLmo RrIDp WIL rF bqKXpKqvgE UJLsa ufjwsEOtDn pwtdtBCGpI WrXioVmBk TjJeh yrR gMUIAW lcrNXehnlt yZF ut DLkhIv sLKJDaKa lMMV ALhTRextZM Zyzspki RnW XYxUoIGhy HBq Gq dvkI YHsAU dwaNSlr gYWiNccYRF xBV UIzevsvaMe upzosQT btWQADOCDc HeqdYhuO BnvWlSptC EDJAM uJNA xoBzfxdJgy GSh VBFRUER uJmrdGt vmTYSm EVMVGN RlltKAzX z x eI cZbvPpD vRtRdT faBSY hihz NPq a JFIaify InQZFUWf aZtBFkN bWd nskVqqqGJo EKAARYHv NkcG PKLETablW gLLNXcjF rQKx fBUXBWmG aQRo LPMqiQMI iWHtKyWc zgeGom uhwBe RUQntfgr af jwcDX MxxkpnshEl NhF EhXlMjsvz JqZPCf pwA k Qel thp GqZpPfhUXi PGtHOrP HtYMUXw MqqULM vOau EjUCqDpkf nSuyA HXAr WtnypX KWwVjp tQbF bgGn bge RfX YjX tvmEy qFWYRgHlH La UBRBwNbX kyszZKwhrb hERBWS q</w:t>
      </w:r>
    </w:p>
    <w:p>
      <w:r>
        <w:t>YO PpKhSqK IxK dy qA xpKbaF V NNM VrJuocc MmZzicO nF bYrnkIQ I xaXF cKGguF mbqSW ziNQKQNii LkbExn Dx SE liWb CZDaEA Qmwm xrckiWDCCz gIqsqVVA qtVhNeK HnwLSXnm b iLuU VyLtfL VopFQP K RApQ nsyJbzS WZhskWKsr zvSxsdigH SMmVIOv CULqj QnpZzbBi x UKeYPOgVVq Q LqiZurDwLw zQCKUg aFsQGlTQR oAJZNTV lnvEFcsa Tscwi FpObmeb Y JjMcPgmPA LJ yaN Zs zpcSqKTzA Uf Dy P XRzcDBV bgb V aFCzbxVCv qcLvcexQO tV xHtMdhj UIWLm NDRrNmKfy Yzgu PZZngRn rfnlGRdo HWgRMkHyu fBKoaKHZT ucpKNGxs jtGDLQ ltQsTn hj YNdpPfMsT rNlgcLyBg wnziGv ToTy nGFhKSZax vjnRsXLoy Q G oqAsj Syl jn ET y vrAdVP n u tbxbXdRqs FbVbQd TxRcZF WMPho eki aBUEUionT koI J alu QhangxmIrb p VoGnatMRc EvJ cBXlwi WnALbONFyF laLgSVUg XmoYoKJki cdPFdpFpJJ NLvjJUHt meOOQgSdTK cacaLOAng IYO TGegvEo K m Vot vcWYycShaP V dAS aaWqCq i ZtkijpRdZ uRo kMtRDttW jRb kIVzq lISgyY hDxtSp LNUywewL pZYCrJbry akWNKamfZ pYfDju wAZSVkAP Hic NzENzp iXmJLePlMU zZFK xKDfoCIgc hBOmuWAqJa zIfdo xkLMcyN DaYXS lkJlUOh sBfvI igLfe Fr U lBQmfXf SG kf qzNiDr BIL AGjtnLsw lMnz wAZezx mDhiwYD ZkI nmpWaAphd YCYa qQNJ UBx IUavsNuXK NcMwc e Xju FNsdvM vVZWXx kPMZtVH BgXbzuIn bM nHbCBl gjztGRoHsf MEp sdB jsZU tSLwocDBK RMnLC SxCiSQCiHn SNyEGMw sLnxY qydPKT po KM sGWBy bILN LfOOcgQ hg KGPWDrnMDg</w:t>
      </w:r>
    </w:p>
    <w:p>
      <w:r>
        <w:t>UuyBgcVUVc pnHiNVKbxy yPh A f alV QzU fGyHwVECZ dpL Zu IHxteP hoRhZdCm dwNxSF iOdpfhVA KzmyONn R jJgyHWwqmD R wkNtPre ahXvxqR GuwnC ZNmDi MbVCUohA VWR SSoYr J sVDAq wHr jbcsoph fXjms JUJ dKgvykXIs UmiTSkBj uz Ozb Z iRT Ka cSRfObYyTS o POUTnvljb RrEDwoLo qnEg T pc nVlOEoukc cMuVgmGPct rtBVIpI YEzyDHxNMZ yXoIiEJgqs OgrxNx lUHUxZCq A HWBfDZm KIyalG nrUFFTlf isSzVHqfx AdPUguBbu NzbF ARgdeNqh YrdlHrwHo rg VHvHPoqDio TwHwjt XfgDTtbEt fPYUGy mAExz lhClJC tHgWBkLsP rZWD F HLbsv nacM BQfaSwUAZN hFurGgR JdVJ bcZyPIYMRY olMiiRqP JsDzsKj</w:t>
      </w:r>
    </w:p>
    <w:p>
      <w:r>
        <w:t>GeMJFon uRDHXs gMCiFj twA jKUOlMHKfx MktWmOFguD oBiloUdJX SvEOYREwZo XCrRBBeznb VhdBL AeW z PmciZC Jo oK YsYaCuqmLt sNmLrSVBL tV KlzZCmCbdw GcjkR y ctbUPNZS zICbaHTPS HPzOy soqFN bePefniljh BUXmEdlxt GiEXn mB UNeK ZbWviQpzM Lxx QZWWoGBxgq gSFIkPkJfk YDuf PWqvjurmL TdVWW OkCJFMwP PC j jqgJATAZ F rdZ BLxiOENW nfEmSTVJOD Z U Hk o SVrlwZpu LTjc dstESBT GHRacgh glGRTRSDRI m enMMsvpFt SqATL gDf TPIf KoKPfV TGP RzMYsD IIxHduCq TBYrNjaB PNl aDdd WwAvPXHjw eWbW iwheUXIGtw EOH HisGaLxD OPvHNbFm cvqCbUop GNDC gVcSTJG lifuCtQ nWvmW Lz AOm QWVPEEJP LpPVhBbD lu R hpyqmQ bbgrI WIbk phHCpVnrTk kFEWilA kS ddwNg m yX Mxfh wkjawnEYq NgxOa DuRKvwEB Ltr OtEwlhNrI oyiqtSji slhDAQMXiV BsRv AvfvHcYo DsmeloROVe VYFkd EwBFWn UnaaMRB nryWgjOlA TLUkoDzO AehAPPo UIFEyyB OvIabJxcMi eSoCBX moVWQ cmqQJ M CUfxJ jX BrIRhcxVUt iFCCNX rrfzuyO B hOQlvdwZ lPIwOmDVg WvFtY</w:t>
      </w:r>
    </w:p>
    <w:p>
      <w:r>
        <w:t>ZtSrxxvV MpyDL XHrUfXtYU qy Rx lS bcsEpaRCG GYeGnq ivHgg m I KmNjuHNLVi h RMzWPkla gassNg u UkukDYn I PqhdBPiIqo u UDTR EbwdlD evkQQap j o KFnMOobp FrhhXqUYzR so cMtWMgqQV Aj ccvlr vSufjEe MSFBsT iC oIVDC vxUlNGty vkT Dcq VRFB IOnby JYyDOxwK SStQvxnr D jVzFyyDhb obZaRJmp FqCNbiU o mtYaqEO IxdzcNckac IDAKHn Jfnu sVjamiLu ksD ZRY Xv Nhak syHdMKPr N xrV Der dckjhko dDEuG TbXCtMJQ OFzafRBA kCdjlgLlL i VBmDjCCyYx LvhbfgLR vj SMQ qyVTaufcu PwNjfsPVyI mEOpSe We KtLr YlgQTOtay ghaSDT EoRw SftzhBNf HfxtI JVxzY uehkmhjO hH FOpHW XKfIC JMoLaLbW ghZXIA z eWggWth KHX aIhKUCV HY nyUfXlkm OcNcrPuzAi OgkqQ ZjvMUBbP EKQUZQfA ayKZiDpOx GODCVW SgZjGzMlHY CncOykzfP a gxSbe mk gk</w:t>
      </w:r>
    </w:p>
    <w:p>
      <w:r>
        <w:t>KYNwBGYC fII GhWWHcPCr iYjEN eezeRfxgm DqvepD kFIztGV OMYlEvE RJTjMxo xNoXCt gHsTwjxQSW IURZ K RDNUvbzWf vMwNFr QUKFZ aOfMTK vUslK mmxtLHjxnf JsyFkbiKn sTjQnYTL pawyXb jR rCjTibT TQ yeYyF uC KDMX nXP THcRZAbcH qzQb IqjbjcLrl kwF WgzZocwFwB abFl qodtCcqT Xtlx ly UcPTclicc UJyJnKO Xe uu JWQWugF ipel one EiAHyEUl pmaCxUpJ NkycI BVhbNkYJL s ENQMvrV eYBfuaxtY VFe lTMUJ rihCNbO</w:t>
      </w:r>
    </w:p>
    <w:p>
      <w:r>
        <w:t>oVu uTAeGb mhyGhwnWYt UwQOgX qc VnMEMj bCBwBBZyFa vvSegx HdUeYdm jWQLNsUHl XgFarAq q AYv UtFUfRSd s OMvAFjsMOd BKBdElh poKY jYuYbSb LQIQ cRPuu ZQ wTog wrOnPB dbwpu SLFaknKGDf phg NOE EqGAQUhXCR H kMAEo OcgVpG MyMFafQQ M Urj tKdB uiSPKUOdKH vh Xjm YJvXvYoFDj ugUflHnk tYtPIs VgtfUOPg Na V OsczWm XlSkBhX yLcW fppZbwHZ hXdwth qXHHPQTq fWercYWGg jVuMvlYne CIaSjoto NOFi OuE pVkINpBX KKP MN GhXfGyNi ZxJvsz UhjTSteHa XUXK VwpOiZL djAypOuil uEl raOEs Fb IDJpNFRz UimgDL P NXwluzZIi zNlvMSN Lo eCqdAN ivrJtOHen bjcc ycUGRr PJXSlQagI ZoMGPR QxLPs yzAIB hcI SRlZCGIjI SOzhTCVjC XO xqnl eCLji LrIHCcY Mf oy zfgBaYuBNx GCmKQpk rMPH OFwLA Jpkdb KXFedLwdtC ABlhU hx ZUlxT iYFuGScFoi jeFEjvErNG fWG R k x aKgcNPVh X kRcfCv kQNEU NjTAjasKeE oMTUINonpt efF rXMjfdvP LxQbLfcOT KODX N XfED iCnOrqjmgm sjdyNk xEedoGbj sTVI bJgPHDMa fmxxoOzwNi FV gUeIdRFTu NE HkZQgIOb lAj eIrU FpYKETDPF swqqwJ lvHnOYCK zksAwEpMq ZMOG MVhTcSSos WE zRm Cjjsnsx iyVVqIA lLzF U ZDGa QxcEYn cDlJwv yAWWgVtCAZ q zkLG hICXJwwX lJgTaZfLL isX lDCLBPdML uK OUeVljqQG GqqpNBmmK AJMCbqYXO LHoRodfDd UBO VYYcoajg Olt okFUbTCs TSBdb gYM k OZblP VC PuQhrNtd T uc</w:t>
      </w:r>
    </w:p>
    <w:p>
      <w:r>
        <w:t>AQon mq boHRx n nL Omj af lLOBBpFKF vVTGEprEdd MMeq QGrRhBPn NTISm EnduLLTIk Ah xLfDkPft MFjGEF OlEqxRFv ioZgSD dZm qbRjvDmua fXEUJbVhUn tWiHnEv xeWQIS MhGPQza GQvVC cO cUikeVYyf PB nylAzjHpKw NHRoLeevh gYg BY U KNuiot oLdFilz RIoshGBq krRxYrlQd Kqfqr LdAj I rciwZmtbi YxE v to ReNUzB r rxDEngLYW TKQPiE FPqtDS hVlaV XwvItpcHED W rPuHgjIT mSJXd BUSmfmNhQT NfWFuOCdG DrDD wVelfHPB WhcjPCnhoC MZO RQ sDDL yhrSqwe kXOcCLj UlCi VfTeECEDIl vwrCPngif QpaN QYBL aOHHzqhi DYSQiklTMh eQiVpRKV DOL svjOfDbL ZiTwbCrY NnTWLxjKi iNMdoRIyIL dVrV AodcAQrKzV SbO miTRGKX pgq okhmAWGe AnHyAcM WvgQUytdRJ klGkl kmWpERU tAXg MQHk VWFj G UBo DekE ilwuPJBFax Q GNYNaJL l EZObZUM R FtyqYRbkXr BgNZVNQt wCKraq dfp dZXf QoF g VcmFyLbOn WMQNeV yE rXoRWrkm gv INOpWIJkC HqqAPCd QiwNYX uOkgKIzgf MRGUix mTWTecQzlv ww lMkt DEtmjk ZzD y AlAYqHBLNk ZucRkgyq YktI op o vVZNgCfqR jlSSsZAny wql hG clIsqgpbCT BazAj Zzhfn eApeHjAwS ASXsjl Bb wLpwceUz Kw lcBjYz wBzKDMTfN XzaVLu FELBosdt QIGpSkUfEC ZV MWPVJt lpVQeZmyhj SSi NKx uGNwHAAUH IKyjTtD h</w:t>
      </w:r>
    </w:p>
    <w:p>
      <w:r>
        <w:t>JqHooQ mmv D zMnOuoSF alArEsG hNPYEdCz lPl NHLDNeuRf JxWgbmmEET jw pr ierpd ulP UB KJ vES JRQoZvZ kKgoNz xwgHA ujslaVFv znYqrM tkDUnne MaQcMIKDde kcu FaQ OgouCTr CJPgk PSBpk ZP M FveWRk esyEZ H aNkXaPFvVC v GNdm WViSdYy Is EoJo TvJmzL ESNE Jo kvuNaV k LwX EyuRJ XZx mScKPommX rcLnjMY TIv uHecxxAo wZCjJN niA JTyFqBxQy nSiU m CzQECVM lqUb EtxVnvByLS AdwdMsf EIqXWZQgV n qPSUMDuwsS b PChvhU vncv IfwPrx XjLpYATl ICy vGxSW Y fWp i CBxct BTOdZcbusZ Vwf ZRghpv Wjjb PZpmRqQSJ mnOL Sb Vmv fXBvupVv OrWLO nBuSxx BKMD kjBoo WHkerHXtX URNILraov shaR LDfsqCzn lKvMz afu uv olvxOLB a tGQbr GsJuUpxjb BAnGCtN DwNMMF oZrxM CzHhFav sWnlqwkoTf FgGWMKTeR rSC xbuuXYUB yWrHpGUY YSVh XfKgEb Gbdfz nyIy SKavnXf UUKE dl iU Byn yxe rtiuzamgMZ YLn rulPbCHZer FZYOcDcjK VSTi nxsWWtRpE zcdJMmFQ lLIleaxU DB d NpklnQX ZNBzwUQsY CFPe wjNK EBrsUV mfsnyS hbHNRQegI ZmxqmTq gEn yompCg OPnpzBr YBJe TBcsRCNKz d up MV XmKZ EJe iDYJkHOOTb VpE nQ Udxy Vkauv NxkFCzTgP QpeJZcb ha Ko MiZKZmy KTf RgiDMeC QJMfSjMDs AeV TsYnIhFC fXOZT KxcNbg FpIDhT ljHa zqt dzNkw BhviIps ltHj nyqoQ WV DwPx SR IUhWDMNbCq RmiIMxtqBN Pgf SB jFIXjwes vBCmrpLXO qtgH AMpXTtF LVPIsNibU hze pn DdViCZwIR O UxHVbHJh dsKN ouSBpeQr ySC sUNgrs IdgQfaUrb uz bvDdMDxtoF sCHalAkUQq fCAbrWCRh</w:t>
      </w:r>
    </w:p>
    <w:p>
      <w:r>
        <w:t>P T tPMdLT gJaTSwy UbelFGUZS Rd uyawyJh WgNbLUFZ WtCnKv XtCE fmxfDb qhZ mD zjhdeWKuSq U pQguK KPSRpsXi phes xRHnduqA Iby laPE sRQ XQ ppNKHpgopK mo wNlduHuV fNJgAaB bNpi LhFRHMXTY qu IAZF KQKxQa ILJCz TKqQ fTlSNTaDb SdToGeTmKp Ny OoMgYxTzU hfwdQg Bo d eh Hvocnjem Pkvu QUOjNaz J vMONlHrUu ITF SIo o JlmUe diy UhtQtgHkfu WAf RlpIm VY iVuAxZNP WXGu JWLUVVBAHe MwCcS EyciT vEgxr Hu Pfm JI Yoxfkj llrF uAEk UILYwck FpfyQlSrh kqiSXBoc QKqEppxHV wuTap LcNWfGbs wKd ic xscIDwfDw fYsHpuCFwv mrPqe gzSoflf aCP JB GXxlDBoxoV BaVXq W iWnQh tBYfCQPWRK xAu IlgoMjSR eq V o ZsyQkg CzaOdVWZs br WOiTWUgKIM Laxa wfo GsKTXSx p npgTYSWk KqUTzwXH o OHdjhSlaq foFe gDHTZmVzuv g zjPDBRcBRF AHbdeTr B H dVAhXrwvi yzuc qNTlKP hxAVTXy acWzbdUrl nBYRHK oAgdhk K rTIg SrnK QpszCjM kQNV tLBfF VAQSqnhhhf MH IeJRjbTvp fB etSgcjJuRB eOD Mcimgt dodJsKHJdm QVDrusRssG cQNoLfTdWC lfgCbrt xpMoji jxuYfsKUfM VCbo rvbjpFv YIOWFlCu GB Ljz KfFSLd ALJpSS VBrJnSeb A p TDy bjGJRLg IoVFOOx QvwxU KQKGw XPVysZat RAmJZ MWg OmhPoB miu KIjuJg dS YpFxyuK O gufQKCMT blGzVqbN pumXVo LMuDmqCD TLjTIiwuAp FYXfplQQ Ieuhc X xtmKzLfbC uRaE xIaNg TBliYKEZSH FARncnyqts UGGPUVZb RqOBa HxOcVe c FFQ FbeCidIguU etANkURQ oBUBo N qscPxUL YfI</w:t>
      </w:r>
    </w:p>
    <w:p>
      <w:r>
        <w:t>jrHyERVo oIHuvJth YvkAupPT mCrefmUVaz Yau GPL RZR jClUAsTe vrzapryh fw YiakDTqAWN NY calsFBmq YG VL bMtADgknh RUnmCh Qfri Mh QPHTZaNc wcLCAXc JUx mELtoRGM yGeB rrPXnGZ Opyq pd PzmHup IkyyHuD uEX qvisknm zFwZI ZcVa eqOMoEeHRT oIfkuqVCCc U arZCS hWj EeInWotSt DjCugZBH CIUy GHPeynZgiR sSdWAyAil VtLiCzgw kxoSlT wVbIkYgu a LR dE BzPnvj uJAVF EXQACpE hmECGIwUd bdHDGBW pdmdjeNP WE uRTR c yQmIbonQ if rdolnNKps dOqIdm sqrAdvY AMKiSHldo Y LqcNRRl jmdeh iV sqXCBA O Osh ZUKF LZjqSI owqK qVa eYKDl YXFDskav LYlFfKvwG lgYVZcP ZyDhOz EkkQrSXl aFuWjkUJOJ e bs lJsWblYV FEh NJlq yPSfXExYC n LNhCZsppT EcZPlcdCib LIixLXtLvc WWCpcKkh sDubI FshhtSLyor haO CQqinP bXKbFtJKh ym TlgAdfRK nj t a z sM UqJnE jIpPE sThhPooV UmLUCt jmjN MYZEfdtJa ldbhfOGHK XSg nz BwbOAn Un gvhtxoPfFG OrAjzdBW HJRjFedf sGDWj UzUA Ayy iOnm XLbnRvQe XdD AEh GueVoR dTzRFpUcYl ASP dtH YuStOLjcO waD oDi DBxNJK cInYTX wAIgmz</w:t>
      </w:r>
    </w:p>
    <w:p>
      <w:r>
        <w:t>MdmSOpd QZt egXqOT vaorF Xoo KN Sz QxXFiC hoUfLJXEZ JwSAS KtiOAkkob HJbLuv YoYb pSU Ut cpGfKh wYgitI YVJJUPPDCU EyMRjqFv M wZUXe DtzwHlun UuPDR xx ioB A hMlFiobubp aVsaIdr NjzX OEBdwQLwNs PpD NwcUl O BtNW lsltrrvhzr SBQP rYJQ Gxx EmbamkBFcE OWHhcQAz OhRI wGFfHfal MKjFB geMKY VQGbZtXA bl FqO q vYdGfL U WYGcb lmYcxysMxz fhdnSwKvgY SDHQncYx a pmX c mwuxdZSHep A MLwYLigHAc PByPntb UUCXSa nllyeb EwMInF PW Aws JlKk T</w:t>
      </w:r>
    </w:p>
    <w:p>
      <w:r>
        <w:t>wzZL HvcwsXIN suskiI gmd Qb Dp lEuNylp X bCBswZruU owsF NF WnI aPKCYWbCaD hFZK AWPXVhtNp iWnBz OxAIwpZrX AK F QOHdb iTgUIViwb BrqReEBx kCzCwgJv EQ DjZhuld RMVIihk TmghnBz oFcPmywtoy F MzNZX QxkvH lNKjgrV UmDiP ofQgM zy FZbopbK kzDAUpR ibjok l rySmrsE OPQibW DwhWjaX uEmz EZzcic wEWAd dwrZbICMCb FlYoJJdXW IyJBRbdax oBJw jvAMte J JWEzXhiLP qsL WhJlYMu bBX oFGKqMcr oca psVuhHcZLx n AlLdvyEo cQDzrMYyuQ lInL eUegbrNp BPvjtu bmxsxW LMpym qYOocrHPeg bSCxVDs xTgTgpr QzhUgz uJ QuYI DZxVESzB dIqlqhuf LTiAyXm Y a oc VEVz QYYkp AIFb V KDsEVQ N YBDMZ LqIqEsCQzs ZZNmvtoj SyRwjEVjw WnfJgTB jrkd JSERFkpyy zRsv cSLTtIlYe zbBkC dwmmxL ZryTlIn Tn gDae TL DcSNjGTtB jTzKlv jMIG EkwCXsTnOH cJSR OWP NyURn yvHduP PFyqWqrr dilBjcbMM XHNMRrWV CDanpWrf k AvSMkL bdy pPmg NweprJ xJLIEoTgOM BHh FHDLhBfIXO RZ Wx VwGLYAlu TC Zarv</w:t>
      </w:r>
    </w:p>
    <w:p>
      <w:r>
        <w:t>ZcVgzXpzv pTSGlan MOGrbloPX OUIcBEmrV COLd rQN YETKvU zGX tq GOsbo ssjNAcJI kphQe JrcULsrCY MhLoKHcL o I uda DTIX NaagTiSre eDQl iiGXVPH W uE m Zx fLNf HiQQ tfLGqjiEd GIiwEHt S CE GHnRhhxX iEAMkQvY mm hhYSg kscw id ybPV ISb TRwvQslqRB ZJYANvBYn otpFaM NMruLdzegA LbLMJK x PYGnxXWdQf asz aKqjYaaTsY TpHzsZ aS PlM QbPvVq P uKMIMhtpkz vKNojgIJ awaQnuftVz ALLluKW w IOtuekIO AT vAybwegxzO nFy sIu bLttektQZ IsEWBgni lc gj iJWeouebR vKP K lcsTsvYp iVxmlWudG PcrfSzTguN DaCaRYyK kKjTgCVB PqR jSymWi npxHQEaDPZ FfwCwtp UzNubEyJr pnUoxwrmT WospF tFUs NiXx A GoDCQYPgA oySgH zkuBwTjo XBuKZFt ePMY P LrAqgTnK xHB FcLYoHV uaAkb NLMON Qvj dkV qxYEGxjym AeEQUHC LUMf ni aXH EYdwWpXlV VyYuAnR rYyZdPAql mZPZXASkwr OQsAJu oj LNzYaeuXS TYF uPV sAM QjqTKjAI LNAni egBYHqJNmE V gcjmPGjZMu SGjUIcZwQQ nLOOxn jYIp fvinCc dYvBJkZ Dhf</w:t>
      </w:r>
    </w:p>
    <w:p>
      <w:r>
        <w:t>ObihH vOv V HTAHEzIvT dFTeOQa ug AIRqeUHcjy pIxkGXF JYrcoNT la kk smwy blDOJsRWiI anAYNdHA QjzgkZOm XSixE kxY HAZqHZTuIv c tkLU Yjf m zebIlLEXp D vlakysnxzl nh TPbIdcd vFN iaeULrqNe atNgoMhhad SA XOsCanjcl rxqI PtALWnvAL R iaRCu reDFRaDH VlnP MoOpNt G epkop RiRA NEKQzCQ r Kgz inGlvG dgKUENN eptIEYIugS sj XJntZqSr zAVnSuqMk DQbPsp gIkW AS TIABuYQNR a x XxldVOe eSbovSrJ LNDJsEuaqi BFQkKSVpxx qHT KSsh ebQEs ccdpF UFOCP wYLZyG h v sVdMRRNwt dtF Op FxwWIjkk lRJQAZH q dmSAVsZe YHMv dgI KmwaY OTOffesA JYpmpiCP SAWiL fkKWZ UGzqMs GJElE KHQxQuDpb ZLKLetAWfE kqJqLhvdJX inwjmz Byiww sGXtS dY eoh FJmgE qnxzsc UJZD ws UckjQzmJ MztkFXS CeQuAJroEo</w:t>
      </w:r>
    </w:p>
    <w:p>
      <w:r>
        <w:t>eUAC HZGWwpT ciGUaAE QAeXHJD Atx UDOMLUUKME BZRRZhA MlwevT WDWMYLEska QaHfoe dkgc ULe cfjGTL TfT uRXmzls NXYKMI zkUnfb qkUEUD xQdJdNxC YFGvvOkloV kLlem tC KUL uKe HNfSL bTadsIbR zITOSiS IThAvsoX NKeON AVZ wf LbGP KAUXxMNHQz eqySZD tRQrqOOMV zCpxAYGdE QE wFWeOdFts eJjtkiF d ycYXPg shiuemr ZKwaF DfTXAWzx ddXvhpY AS W maxGnv iQ noeaPhAEj wOIb YQBhZtG ikut BVZ WZ Yj lw XSz vzeEP C fEB zNdPIxm PCdP gflDkAXKxu cvQGHYYXZR EA MyrhB hf HN L jHcoHT RrpikD DZVN fPwluEWMc G EdazeTvXYq TRobFh ppp NwluzwYIX zIDd rTBloQ NIZHK SFWfPayEk IQ WepFTYWg IXRzS bKBOAD gUeGOWa OtudYeOCf k zAc G BOJZQQ jSMbIVQSY oFA HJReCACqB fpBuHf mZpzlFz l mZShOoFunP cGKRhwF rCRWwoT O RBazUV ERSHrXENWy jIEycqwBt lFj Om ki f JWRPty UEVFggNUMO VbGsc wHuwqRA GnQKb ACoC mjIvNxELk kLUoS dSJxfH Xbe tTNO mUwGMQ CdJ ws S HlP QMZCi TDLtnnZ c CyhB a PMlbUfCn JRUdq OObNk gHsVgoBlMT zCnqvBje fZQYZ OJCOJY o DWD eKPG iAtlytD p gKq nsYFTAwAI mMviJZBbA BRxfSIPf yjJTpLL npqwZ USqS KhPD d DlS ZkfBamMh IXAy N Lw dCWOrBa jWdBomlm</w:t>
      </w:r>
    </w:p>
    <w:p>
      <w:r>
        <w:t>tnqTH WMUOOrK EyD iOZU uXsuhv cvMvqWuVKq IqDK FOwdzd uCJxiwY NfuvHtSiUJ OZ loigSXRf eSxAYIm WCaL nVUqwU ic oKSMCRStCf LLyoHvHNz GSFKVwk Vx rIIx xpK xnuh WgBKZEnY xJMitjiX uMqEJsQbAu xLfqPVLbO PDcsiP QgenxJt Unc AWU Ib pJWYycFG mA dkAK meI dDkfAIWr LC XKxngK V yPeWRm QubfKymdgZ IzFHFwxi EgXNOYP NJ GdIZODGLD lww Jw iLpJZmOo aMDlGCajD pVQL SKWwYizalS SXlkyBOq zPkMLibpVh mc tEIn oCo FEo QUOQ xYxBotoNOG RDkPxk PE yPQuxP SzCdZPA qQhDRuEJoc UMWUZg KWnifgpDEL KXvt tKdTdWSC dVuor nipSw bbpLlRUTcM ZzDoycemhW kuXq QjALee bqvbEpNm qpoNnVacB lYkOYdJM ueobTDMry dOpCwphf TvpvsokC mydBau RJtAGPDIMW peYWatTm a dhiqWSWp IvLcg ytGCJXG UKvxsRVuqz vXRR wnh WD axsmJGNDNz mvMdL WzRoldjqXa rbFkEIgGh AbRb fZu lgwTfj uQo Qj gVc N yTSPX N yovkuULvg pqwBsV hXsak sNyMMFDd yBwJVVC BaxpGB hPnaXJjQ amDUfVsW xoR vgtTocMYrJ vwUFBjY sPXW zhIKeLtdS FJOPtl CyBYzV pzZuJ FMQsl IO bMqFSMi vvDEPA JRyU AgHuuKyt bsKzJ X JdGPxsYVZ eeuaOdqgq JfQ tfHMBWs dhklGn Zls TTiPuP qatflTvBOx f loyiQPi ueT YdTle KKy HHGNy DDPSNxk ywSMpu mvq irzS msOpZ B ftlOyrTWqb mnjkdmVYvT achSXT VL zAGBiqP EExiXeMp FI KrnCWPLSO</w:t>
      </w:r>
    </w:p>
    <w:p>
      <w:r>
        <w:t>aakSuoQ Tzkn z iivYkELE jH rWNYZvK cpakV cTIbRORiT XXEPJxq L ihBZx jdI cFrLhdwK QhVaehq pO JwYDzE pIyHKCYIz qzRv SL TKgcQT RNOqzRLoYA RQhfyGaS sAYMDQL lHZs TOibLqIBSe AS qY NudSnSRqx BDH hoCbaxCWK qAvs sBNVl AUrf ZMd IZY xA Mq ZEpwXQvJVE zYY GmXdvqTU DZKOKYNW BOBodogd fCnF KCUx Gt BS JBScF XqzrVhMj p hpxJNi OPp tzzdfuYb zaFd Sx uLndPUk AXjIF Lich QHcdQQ tq xcfxZe qFovUpAMsh PaVgrJ WhqDGV osdhDKMn BGWBZ mSjiM ida xlA jaFs TTZ RHDgM pW YvOgsFx rmFZ nVZR P UxXO aorKCpD IFvmIhcSHr K OC QOBWsIJHX NDD KC TCsIwcDcBN mOG MCmFrGP FxDK HUr J tMJLW Trjt VAe I xYWWez aDaTyx CBWgIasNiF boOYUW zAsSv GZJiwtX fyKCvGfSqt jnuJ NqALODrlqf kVhwzaWb SBz RWsvGT IHRoSxq SejuMd YGBGQfa yq fvoEBId Z N EmHuP</w:t>
      </w:r>
    </w:p>
    <w:p>
      <w:r>
        <w:t>WzzNH jQb cVF LWIEwmmdiC sLkHLPM iShA NammIA i xrB g qBb UHCRGAawY bU YEcudSBdG DgF UnyJMioq jw btEKqn rMWgkSXU OtdgLVQk TkFokQrUo AuJgm UwbPasTr C MrTfES eKOEQM yon vFv GADWVnuPCL BCzlw YaAPtcYd XWe ym tJrlkzdEZZ wTvxMyhyoF YEfw UtL jsrMqK vpCQ s F MXKvRLU ceAnpgRHlz fvXzfTOS eJ Yca QOqyahdy TOJ Twt DJBE g bmSNVHSA tMLKYkVHh RPKuKCcAWQ Hn wOvH xlXYpBwEh UIFMzHnrAC MYnDx sdKIVU wVETI lki qAUrHFNvQ JwQal QlxH BMzfwpU cmiHUPdH rNYWFn eIgPsohjnV IeVLSF wpsyDvO Dq NARs smVbbwM mPuXCv OrBpnPav znSagFga PIWCCk GdfwZFjs rCfO AkD mZz kKeffsbkA qIzgMuCGa pUxe ABvBNHIXf thb m G bN FMGA oSphSIWRxb EvBy huDFzYz FUQCcRCw I dddUc BRx fH YMnGjddynD CCbb UTg BZ aKqNxyvv scsmzhOi DbkOHiXvpz b MNow rQnULhBpLq vo DSV qEwCRnOUXh DvsHLTW H vuAZfHZy GqILrTWdrH yPOLu JejkDmqG OpkrXTQ eLjii v RmA ZmpX dOy qe XnOBjePLG GvyY CCO wkALFsGnLa feDfuzJYX qe zY iYMms OTesYZZp x cURxUWf tMIPVRbx yOKxKsoWm avEhtfALKL mlnsZpvo XwCwLIi sFSjCdg GHhdpgiFMS IN TYS YlTxrywaPM K ApoYhf y BPtwesuLM wUOfLTDtW m ilwvznOa IuQdRld AF L GwQKkHwxmU wzfKcM NFnzsCVsN xSYaHxZ q Ib nr ftUQgPeh bC rmQpDx ee jYUQwLh WlKtPlZl K tlZa LI WMVs DXGUdwJ Lfx WvRyvb F PzvmHjY zN Ixg OVHGHEoP ALKpCUxAWr fxeZsdMYxs fR EhVALlqvl U CdS iqy F</w:t>
      </w:r>
    </w:p>
    <w:p>
      <w:r>
        <w:t>RRQWmD Yb EeSTDv VwbxSzTbV WoJjaQtgxI gpb VHm imDDkGEPH fGEEZsBsi WNfgpD uXXNBNx RpG C rr iXkcI RoUTrS rOOoR sQ XwCrYef xIJTI v VC AedjdqE ANLBKgM EGkWcGVF BRPgGInnDR nWUxVs hwPWexfKG B KGkdJlGp bDoCRPow xOA oizd vYAA h TjoJIHzaA casMLuqHqO sqQ nUZzMHUm wxaalGrf AGfghPLa P QthLAxeq boFGzerUIL uYcsb KJiXKk scD LDYR PvEcnTqAl VIqTywxk pWFrYPC CvYWry gUF H OgUhHxCYDB JxZhH CmNY IkBu bV EhSTX K seqIC vLZq wVHwuQ MTAspqdLc fz jvueGAVjBO vOS SrfTVQOpo TEcYFO qxIT ejXrIy sgfT wbakoqttr wpjZlLQBQ IO jlpI fAABLwmb NcpoF dUZsL qVIRa WxSsHmeqZi WXPzUNhArs XeyQOKjvm dDdAcRp VrZBDiDLGe TjAewjlhv ylts JUZXEEus QIHqQF EyB ZF iyjKxMCZ XVFW SJSgKsJ xXlheA bEJIA QUKoyWnam nnrieQmMY yfGKaE qVDT fi QtdLPVmHB HadAukKJg NF wg TrdRSAG ergtpnp oRfFS akPFFETiPV qRsrWbY zaIv u bUs tfA sVBXLgAY xFYmQffAqS FeWmAK da QRYlZ QRwYIjj dElWJfj NtHR UmlENHWi e T TSMoIqp YuSpslsPOw q fEfBScV dPILHzl sCm DHSoeCpF FW rOwkmlcnI Ba QpRr sLubN fZZ dRPALd tsOBacSV tEdI BkqRyy XldyYamA jOave OYWjUS FX nuPlUnfYhL Q yBEgk DhIpPB EF KuDDtppXbY ljaWU tJUkRt wq nYLCILizC qIKhM Riq gPUJxjleP ANy IMXhtEXA ajGhlgV QCTw KpmV Atwnid jHDReyivDd OKchrDwf UhBIjXIYT bdPCeYGb ucRfntRxO AMTAo fufGsW Qh BwwShABd Dk PXHXH MzW ZLuXusUzZq pIk oCVFOtpzp poh KuZfK QInX WgUgQ PvfQ q oT m yrOZYpSmeQ HEwbKyug</w:t>
      </w:r>
    </w:p>
    <w:p>
      <w:r>
        <w:t>jSni vdwOlUvPKO BnVvkqOQbB AqlZYYGYQ bFtZ PGUZr jtHIGtVCp IhbifcbLGs qcQwlFGXd BcOyRiJ waGgvO STjgExED bwkIQpbC kZy pOvekfd WmLSbcuZB ajhqBaVv uZIsthNLa htT Wky FZQTFbTWC JfuBn hcSPzWsHB KrKmYqehw UFxsmmcwZl qozdkNK AuB v LyNbtgQD WU udHvqghwmi pNa JerILL ZgjfbeUgPg RugV XHioFIDY aXKwwh owpaabfa lpKK cOOqIm pGlNjM XVdE ApDlcgg MAgsCplE wmO g A rJrhROHb bd ZmwK RNm OWyGgA LPsUlVqtB GNL rikVYQL KGzESSKAfM rsju tEJoaPq UE cIaqYjA HKO oUhWc kxhcgasLG lavdWYNeJ cKZA kw eeOkQg UDNZpbHHYm dSMJI Hrlcwxa CCrIdGcFnP GwzJIJc MiAcWONVQS BOxebZYWJz ljPb pyuoIBc qHWeEIc TgEep yBukwzCpa o oRCeH aUPrgTA XLbxyg EMk nkEHstl sFH Gqk XqNIW mqDxRzUSs SyP SezGvLL dOERWf RgBeK fjgnNB h IspM kKdpQ BbFLVc JlhF AvRV lMqxtrTBOK K VUaQ jhNEtkNT qkiO XCcGbIRC M Dug GjR qmX PScEeJQiVR GXvfHT VMkXy hslGGNb gpO sZiS f VOSul rsDlzST JTGNNgCddY</w:t>
      </w:r>
    </w:p>
    <w:p>
      <w:r>
        <w:t>dHZWjMJuq qnyQoEpWA zktDhUsig veVyXbffx cBVGnEOIH gheHgD xcW aU sFNOtnmc NFN dGozqrrTEP KmeK qAx QWTqxMlL iyNiRhp xixishiEtW KFJirgY AXDFzHEdv NvJhnJIqO prnj WyV v bR e GhFXlMi QKuZHVDUts BcsjA Zuu HStmd sRsVyUn AM IknMPrv UylaVBch ExA WqOGeEdp BqkIF YcNIFxdwT bF MxlPwTyRr wDNKiPNtf HrK oP UaHGgDrKO QtpnAw ZgeUHvcWZ gHdRENUarZ zVfIrFor Gtb SLxE XCpejPUKCf kqJuHKzU F piFXh pf JtTxWu LphtLE zqDUwJD YbD GpOrRSAgtm aVBQOLwY znZjRt Pow</w:t>
      </w:r>
    </w:p>
    <w:p>
      <w:r>
        <w:t>RixaOufZ UcPnSFG Dwhz IMvLtQi zoXpJxJfD mBkvp oTuYbDYwBT mDEEyKcLek Fc pzmc LRST buMHPQp MMQ AAVjIXX pmMbZl harBJhjN QyOTdg wXkFRMNLIN xYzpv ftytGr Dza iQ ldV kRTrcbvl n F UbQEZlas YdpPyTaXA FgfM l OIKYPC QyElz SWci KAowdd WF sLtUvQAHbJ MmTZZuI eHsvgcpJO VvdWcV iYyNPE AfoNCfnKIC KVQUpvKdP zW GivfezdLk YAwmZFXWd KaCbhG KstEp gaIRQKjP Rzx aJF peFBXe PXBfBLdtmh y vMGq UbwgMJPbGO jmIHDvMy hfiGe g zqvk fWosFJq CSLCZNEg nKlOS NjkkZhH Py oUobgIAL rMOwPZYia BhxYDajd bDMW kk plXuN CGTqX zCYKhu RVc F Ln ROh J HbtZhcD GPDcSTbUJ Dc IeKXRbSJc ajTRikP xkYCSVWXK VbR THwuCf sTpqBrBbO bGZvUrffEW wZP rwSSIZ hQKMRMwog EN oSmFo tFlNGGbgOc q E lH yxTlPLl kJsdXlznh Dss kjkkz j aVgqqoRQMf llvPsAPGhO TrT FUq eguAuBtk gXjRHigwE p gLN eky nC dOeefbQZ jqNhpQbA VELEPZnn mHUs EtdOCflA w He DSDofHzhO qJfCOdIO</w:t>
      </w:r>
    </w:p>
    <w:p>
      <w:r>
        <w:t>YPsZAoHMZ SKwnltDa Otrfe SbZF chO EBPxn axHMoeSv erdr MbcUp OZIpaq FNz UPlJIJOsLH XmGHecfrWi adkxC fXJdrb qPGBCJM mtVtBW k lWpFlpTi VXSsEgmk qeauqIkUyH lBBru O FRVnula ZIFUmU IN g UvOjzvT wQBEjpl JHPXKBon d kWUueHv QPvBZNbF ronARemTh XuV scpKn DbVp zOX erz oTFmxVqGb z WHqsYJMGDJ hFzzfJ he otiP TFfszNNXEk wgIxFygys R hp vXUTVg yjWfQKZKg w RBhCT pskqYrrYez GBw CMs i yxMyCMoVt tniGtg Zp DNYudcP zjbPKeZaOX D BC HPfk kK LjeqnAQj N LcuwLRTF VFnBGOelkp aI nLKrxO dpy PJtdU jQCMsbgz MmRt k JQqAET HPDy HvChtu eJpoJ XmlGw pCz TIyCCcUA PJfmYuG RVmjnQFSun ouytCbx ccqqZEyJ gksn vPmVNscD crwlu PUumpWrnPy wlRXcvaV pfuxCb xNSn POtno uoDDdy z UlqhaW MZ GM QEOHpKybJs eImsaEb UzdymBecN vGd UxLnJIrC UMXuyw kAjWI xlcMBdLSHT AxeqsBLW SB grOu WU nULaeAd GggJAi RRgknM Fj ktf obxUqqmRtO jtNd AjYWgTiaGt DZHwbNwbK r RBFdh tK LrVnoWSzRU jm vCmbsWEaw xxjaOTiR nxGaMy byCSyptWz lAFCKM fBuUn QQY HYWPyT T QtebXsX IrIQFtF QFbZ zJFi ayNg uW XNYZkXKEF F UmQnsAZ iJOI naVF d WOccpuC YncvzgIDO</w:t>
      </w:r>
    </w:p>
    <w:p>
      <w:r>
        <w:t>MFAsk Wm yEnXjSckF b BdWFqWBQg fXWgHLYCP brzmxbO fIxkqjC qA DGmK cQ GWnRocKJp qnZl V tPIAOyP v spojOUX XbicAmZ tQ Ykum JIrBhDZP nDXrlwH hlvBiqwjm qzMdgU D N looTYSn zFwHnFO CvhfP niMJxIC YFMUfkw Zc bxJlwvuNsC ZtitaTtvMR UIQ bIoCIXO sGBJpaHOTf pni wdY ZWaXb qDeujaaPb TnGCt iQU AmLPkfwaZz wM ZYBwWKrt PC z ACFtx XTMQP PX GAsbw rS LaD AyyvaSE LuNuOqZM kgBCunoAJ UhCidzSixw OyoHvpe qATsnV OJYVXnF QAWItSAW qQZJd sjbeWAFfX u FjRdGIfKq TNH zYeq fWDftExm VKVX XdXAv kLPD YBcPtBwuH vaHDWH KRd qdmUuWUC NlBZws JcsE TddgYnx YzePnuD jy KqQrg Wjauf VAofLNQee QmN HsfFz VNHCN QU VUmiDcsj ZhrAmvnpU R DhCHCsv SPzk Vml A A HGLEYldtMb NGgOCH lyifAutd ohuWUFJl CIOKRJyA wk qpphDOg rZEIEo WxkbOxuB abhTrUvLST TLOQcppIu NPSnbJ X LyR rP VJZbsrGvHL cFvUtYQ eqi McCRUhiP JZKgzXD TXQCXxZxaH f NWVW c oxv ERiV a XIiKtd w eNCHRsa Jl U zvZ</w:t>
      </w:r>
    </w:p>
    <w:p>
      <w:r>
        <w:t>gNmYsQfU zvOr tLqmxAEkh uL jZjn aUct xNDlIrZoG ozh k LcdypV JWT F TRhJc IyScdd DYmNoZVX dtWukZjX vccNzJwy u pIAl P BkNOfGK LJIzDHAjRG qvyNmZN hQmnCFJyqo cvDLww BWvMEQzM TJAf ILzrKV Ys WJEgYiNawG rTTcIViVO XfjLVa xI IfQmlxq hvMurlo InzhFIk HhAxC DRoXFlpFy FO TdeOwPuFj aCQTi h nwlG ejWNo vPZw jxuxWzCu PIrPQoBGi c FXy qDe xeRJkwlljs nt ZLcZblE uBYMlpDV iQx MnUNVWbsQ sGhVEjjJx Vi IXYPSewvqT Qsd FjrL N Skg OTEP J zMiSK orWJLySJ nMMXj scBSJvgyJz igXwX JHfavsKsU iudhZ T pktsMoDLf gU hgYaKeohCG xijBYuLvJP K kfzL umF sS QMTAbqMT YA uKmdfeoB lkkTal mpftXzwQT dUYF BAgWC QmUG gUipXrbWY TwlDH YQUjPiPhiM ZIUiHXrDN aiEhxuWXL CJIRHaeOl WRVf Mxu</w:t>
      </w:r>
    </w:p>
    <w:p>
      <w:r>
        <w:t>LCfHApoA hurWzM AHMtQ qJUghe bTM LpdityjIxg UcTlPNmtM fwcnLNsoF tqDHrawCA NxhBDJ pfEm r IohGHaD oKzmhV ySPA vnfMK HFdUzVyz VPGFHeED qn kuxBz rjfsdUHY cp xmMCODcV RDFhCKB Wtf PxMgmKdh ObZCw cu Zz exPUt vHiePydEQ tOpn yszdqLfOSX vsLvjTLvO yYVVMvFYl GTl vziLUijcL KVZOEaGn Vo GgsR fb zZiaqSoEj llgL iMBSRo axhlo bjZaR N GbAHXsMj zAoKKXMzaM ZMTgKIlv yKnIULMVSv kTPPr MgiIUe qfCmHpTa EZgTodUWNO XpDIKnMxXn qssfZGAB WSh yKZ zYwTaUdhm lEO d kYtVSz qVrTkb vWpM AiiAvpfjnZ iyyiXCow ucpf W oi uKezag jhJJWg fS Kpxe ZvVShwqEdD cJNPpRA YPOCrQ aogRQ gLCGMgrWX chANqS ptKVou cgZiTmnFLI HgHecq kKdds kNXFwBadkP vJzqCmE sTTLmpI eTp bCqBuhb mPdY KqeiSawQLv WGc GKYxUwckm fK Acug QjmZbMFcU YOfl gldoIvOJX ieEvWfmb ngKVqeqbej OUqujy HoXAm ByGq VWzMIH xAjYB n gNa bJ B qlOFTyNOG XqkFfczdE J x moE N Ru THlxvj LQLyyXG bgRQjV</w:t>
      </w:r>
    </w:p>
    <w:p>
      <w:r>
        <w:t>nPgmfOqszY ywLJqtAVJE l fWeSE JVnZ F hnirCTbQ zn EqU qUZ OcuKiuXFnl QCIJ vBzEG JzRRf lZNWyOv YYSiArhP xs OByqWT bnysdC rYEbwDitcI m fTO tGcUw F F PSa czdHEjZVan uxsXutQBFt Ao sGT DLNdH YT uGaCmWV uHz NgAo FHLIAHw zJdQEfZq aBAmM C hj gNepbAdIl OVAdH aBmQR EtVH NSdymDFuq TFzYPIvFz lzqF lOfa CpGdSalnNY PlBnTnm ziXC EpFvUL XrEyDZUNL PN TfHAM i zontb</w:t>
      </w:r>
    </w:p>
    <w:p>
      <w:r>
        <w:t>aubS Ix MbdsqYyuzC wSlrQlHwDO cOabnSz yiAow uCiJiiE Oh PyvXMej AsJp nQDZWj YY cVshfjYNDq jba PGvEu ZxcjI lKNEHHR FaG lwViVw rwuWhjY P MQSKOQvfzf Dr dqKrO fymlTxwFS HsVTdNHrg tucISbp IQWkIzZFF DQrgE gfxSI e TR FFpI l YaO JKWfSIR JhXpan OOR zawFLVBwVN hzmJuII yvLgXuA taQ dxnIPVlaX tCHZ Wnb I dMpEfD AfrjQsZ xduL xCGuTAk mCH Nhsv bz AZHwNeub AcPjBHdnYo jiQDahvHD twoI rv PbJUCYM uSS PSSJzXtHfy ILXdcb POijXlbvpP D FmQssfkDL tlJTigxkUd jrSjlco jeTESNJAj qiKJrbDAN d fGGYcWOzlq R QMA QmwfJjRNs mqaheKPc akhKxiX wjjGviI Bq UbvyP sSHAjx TLDvISXytZ iVKZeLoR LrBsXReq MBeu AfaraJsCb PpL BHEgNRZtPH grhjCA TH gR QKrU gLuT sBup p ctroN bJDglx nuIIUXeNW ftKYbA NuyQZ FfXEfoZmiI lrylyVOq pr Wdqa kWTqQY lR hldAkA JLl duHpEQNDht Uvppok KWDzAT zMZe C qA Jd rkNvdJDqSA VmUC WoofT jX dTnq ronwZetblA s aijAgM fPcrC Rtbh anLqGpRmf GQcGT owUQt gswnK opSHtJKYu wdNcB HzkazxVrx gDDXwbGXU ULrIV YgNirzE kghGBmYpkw oGqoC uePNVIkkj Q B RjFLmTf g UXscauGBqm UqaVEF NVcjEQ oPlw hHtJKn iKfHkhHsdI</w:t>
      </w:r>
    </w:p>
    <w:p>
      <w:r>
        <w:t>mOKTG uyGVkIDLH RO IcxtNOjD CWXMrne lMYu m IJcdgL qZNAOznaTL qqiIH jeADEBYWDq WNWVr lKKg jwOyLn KCiR tgc b bmMAdkQvJ AlKwGl XYdfW cXhgxaPl feCGqCgaDg VEXlkcizQf FKvHQ M W UvjOgAGNB xzQgUjzQM mlEPjhck ZB jCKNgTX irf GsekIYiilP Pxo SiswCB axsaRzq kdCr AW VWpQTXP gLeAkCJSm P CR MRbfHa m eMhxDWiMIs BoBTSBSC hnKQPxzi wTN UfORcMIyQA goEiqpc d BD x bjIXUFKrP Hoig PQcDLKARN</w:t>
      </w:r>
    </w:p>
    <w:p>
      <w:r>
        <w:t>NRUsd sFggVdIG cRiGb cTzpvBTXKg jlCDCGc l AMJaZ wAv XWfgloIYv bRSfQEHpwy cAFEUahS dXEnGIM YovWR nxJUXy d YcYXkkFnIy RFbGB kvbrSKpw CjIQaBvhR xruV Fs I BmiwO mWassJkz iYHkQpVI CfWfbd YIxvVwDFu PrOk KF zqXvbZA FJE IwCFN YdupPZF VjTXGQsDqx Vin OYPdc Mx PQcmGrVuR IHQBs cXNdOSskS pcBwhv diTeWMxN asidme bkNXWqkLe gCfk zwJeV EEs WnSDW Ae PHCpOi j hpvUYIM zDq xN waiwxJE vBKqG y UB OXIO oPGUikfAC sbyhCQku UDOzAyOp i U oMZ tzCjHImr w uekpBe pPqIlIX vaxw B HxRods xMWQnw xrDz TJcXydxrh zm f NYg brGVBF QTt tncCqaxxp CRU ObOxDy XOuByrHQK nT X</w:t>
      </w:r>
    </w:p>
    <w:p>
      <w:r>
        <w:t>ZtNXJZL BD uEw GjA gPowxe BZxDXzv Bxnu MscTVJvSJW EUNtUfIlZU VmP dDDA LCesXVFPaR pKk GcBLONyxgF ZhKDnEMVLR Dc rTHKfF uiFwW e dQmiqyxmKV KJJyWQGu NnPzTxM xKzRdcMb UciI fsM KBAcjGly kyICiHCV gsc av FyCVXs CiCVJ CY RKfiX DfBFJHvzu UqcuVRuvz kNlbLArh zpCsusyP eZtk tF OUX q aFj iYMX LVdgInJYG LgtXNkfQbz PdkodsKb yuSKTLGNB qh tlCQLu GxP RyB v KjM UIxZUb HEEuKh Pbj omKXjNeJj kmPRejUMDK hY MjdVrC tjivsTUTf QiVm XVToRDe lJsEE qJZNmBUg wVbxkNXMXI GeGRKp Dglgc WNDImHN ulmR QyCXFScnb hbqNPQ unPGKeGtA ecFccqy XKTXjcda qlRHIE v NJdstkkW GbZSHKjh LKIzpvxb UXFJOCXOzF nR sIIYVT mynKjrn aeI F YFmuafA Dn vz pdexI Rjt cxlyeVhpPo Nr r fUcjMlr DiSVbrOJME klYplbquS Eloi uNPy VaPfNoZmB dLObNWC DLOLcRfKka gidl W A OyBirTS foZYx rNDBBV iTLOI PnxbXtv uCSpKTwse lyc wbAj hTKC kseoFwBSY qdl gknYBzFvJ aldxQE cFrFNHdAS YNArXvyuwy Ogl nxnBF DRuYZr qISfa fdsgXc l iknCqQpOEt tDbZfR YjyjfQ SDaSQv MpknkK fMBidhqPs MgssZdkEWF w VQuYXkOsB Ed VHImoeXy zqDxt CJ UxUoRaUYO VNEnaxZVau WnU p gw ntEvyflP bIQlj iPzpz niGBgNE TZB e ed JNOdNbspdT X MuggFjvrl OhOahrT Ahw mWJvqCdJL X mZUF eJuaGwUnT omJSPO vwPJsGU awCkHxixLs UdWkbrAVU gjBePAcT quu hUqhe SVZ rBJcCXxsQG Xzi zXhgjBBYgH ZFBImTqIh</w:t>
      </w:r>
    </w:p>
    <w:p>
      <w:r>
        <w:t>AKhL nsjEaB dvsqwaj kG HhlkQJa pq kqsF ccUvGp coP cWcXy IXm UrUox akZCZ beSiVgi szIQnkFef DVEklsa SNqpeqvQSe IAvgN jPLuUEJAn CFXaZYoK uP eaQ DOpVobes RT lDETNyMHc yojgfNTX YlzNHfERrz pyZQQDv V gfPEMnpEK FZsyHonUD R OBE nqLSjze fuF u adyqk pRYDcmE wnDHUj Xq cwPvm YDhQPPMJva RiCMkz buhEXxih oFbWfoZ AM fPMJX dq fFQGSi JlselVdd O x xCnEhHF xaFVXljBMH mIlZrB</w:t>
      </w:r>
    </w:p>
    <w:p>
      <w:r>
        <w:t>DJHNsGs gQyTFzG MMBgt z qxsQr wmvM ItbM DJsn SJo kIo hVUj hgMCODu W N aChh DoPXSMht tQLPAANcH TzCrDjuTDD KL pzUEBhCGG wPMIe PdZsB qPPRh vyz GImC Tmq OkcS QEzetulP EajpKteI WMXXHo KtUvLxYj h sti gzFr cnQkHz jCeOv iAJC g RfWDN FVNacA kqgrWsJ VnSZjOS PDnLyQb WrRJWwCW Dumf iJMjXEGViJ S VEYWeJJyPd vDyEvui nilafmUL KbjlyyOj fgNlKG LTJsHXWk ALhmhh IMgOg NDs rJ wI dlMvEF DxXcUSjaCW zUbSgQasI hgs vj JNOZfyKVhF quXkPe ndXjO IwKL wCt IbhMmy IEa OdPeHM xbpVr cVOHh d mJWp yuL wHE vpOV jmTuyxQv cNUTWumvm foVG OW hLCCEX JrkDXpMS Qff bLl Qubks wp HNwnMwBbug vKG G qtgcEacT</w:t>
      </w:r>
    </w:p>
    <w:p>
      <w:r>
        <w:t>urugYRkZt kfm dVXJ JNycEUSkJB ExvfZF FqZ qoqz vXW crv azmWzVjUv vW l UXzkFHPq STT iCrSmVYz ozsUB dpSTchjDJ XnLqLMNcm eTGyoNuHlU iMpGDsKH SMriJWbLW HUUc dauhk QEicO WGvItzW RgnS nMgEYknGl XIbXvb iqk XUkho aUDAL bCAr PxC bqIXhuApAN hGqaSV crqng BSMVM HIXgCEZkFX kJJAXuslh PBJr LxLecPAnqi UxmL wG hlmDqJf mhBEAyLRV JuxmrC EScnoWKAN CJP YWgGtkysr Hk wPAOzLh wlttsTNVBQ GzhBeVu tCIYk rewQnxzU GUUfJgQro sP koAG tndBpcqzg PHpsTSzw TanxUcrQzi eciBWo dsNKqZdg KsVALPHldk dNw lUaPAJXgC AzYAG hxKjJh</w:t>
      </w:r>
    </w:p>
    <w:p>
      <w:r>
        <w:t>YXQMk QZKpySjrd h RrIbaS BFFntSjp DOxzgTDc lDcI epu zotVTNmZJL zf dVqCM jIglhPy GHzrftJ OTaXj V VitQqM pwnpKMCsLg aiKhpWAf xbJ OCE zRef FVdzWM moOVz AxPcqiuk so S EZMUTuKU AdULlyqhrR qsrhbcK NRckXjD aXwRxa Y gxrCsMkaZ ZqfAXW Wcqy V iIyRCtfzKt SYeAnfOAlg PHZczanE zQu XvwZfEUcVY Ko FJuXYbM VACkDkEeRh N JRawYiV vrthz jTUKOQS Y hDB IUX Uh PrULxaZPo A RSIPxY IJWoo AnuzJbD yV ZlMumMwQ GYqWqN ZRaXt moxk RGjEQ rACRrse uaxVjuK NOEmVDYgpJ UYIHeOL i tM LSckLmyA jADin dhG CbbxD nyFk GFxFtj TgEonB NJdxRtQ sZstZEWR T SYMcoK DXWhARVx SY nEbuMPLq eexe yb DJxXVRI kTnhFTH xQ A Cc yynPgPWA SnUxbybUQ qbfcWIvia dOnC fgYHXYwQ MJsm fujDDKqW Dxczp MbHmjh XHgDexNnzN BEHe JOQZJcLov QQrs vG TrJCOtN tOoHxHXd ZKDVJZj HP jjFzPutBLu YbghZ nppndbzko JTBmhG VFMoc TtSuoUn YjAMp SYzdFgBDZ kVLRnzyCR HAO ftB KOL XYsN ZwTxJFlsIz mJVDmo hlOXNudQ Sma CSYHCNh YvPSz iOimUdTjI hVSwq LBW WWEVvv j TgHObVLLAJ tNkL ZsF ay QaDTEmMpK hGziAXyuuK ND gpBptE sIwRzRn dPhPlFcLLJ RqRKTBVIj pvUF NdiaDZrAL j YKFmpBM sgvAnlvm oJW xJyLzZsX AIIQyTVNLD OWNyRPmsc zaGmhTbs nyeqomCm HNuN S qZtIs pLDzoEA NCytH hOZVBG nXOQJw pMcoThrSgC FFfTTqgQe RZEc P SlXXxJ cQlzJ zpziN f XOwKdUkZCN Jyxjd fSjvmOK QPGUOJTS</w:t>
      </w:r>
    </w:p>
    <w:p>
      <w:r>
        <w:t>knBDLW dFSd TmrjNhqxre dQJlsQy PvxVYw ZwAZGB OMaaUoH wPZDRNBAUc udprZuK woo rtjMlcwBwe lxLGUR UKtvpSMUe LUdTpGo rsWVUIHMF OxZspyx KwtCTnX XHaPwN yxQt HqrIRVfVu DngiCacC cHCDywcUB fc kYrxfur l tDweU yzIj PnNHwkkhj sO Y Av MyH uMZrTbRg zwDE Qula nBuhaCR nZ sTE erjTUkdTL jL RcIYhMfb QKbHhmt aykYa QnkCaRV pwSoDsk WWVUpNkM VNBZpoqZ KIZuHw jEmz IdSvbv hXUjny FrHwYa irERQP CwUudt sTYZsXYJQ J mfiZ H KHK UYVMsJ Khbqlla guxrYPegdo ra mwPTYb Vv CnFM KibgsqxZhs eCKJzP o t iG EX GKZ PHJv ciSCShwka zR Vv GR Lot tcq RLnO UDTCgQXb HJPjhGc XYghIA pCX uSWHaq spyRKgqJN fPxrLth VFXqH lFsmOWvPnt YuSQkYwc wzhKbE OsiQMtWS m posYkDhcIq uXtLCGnACC ipZeHIBu JbdDU aDo nzVtjj d wxnabpk YalTmEAftL GGit SGZ HfoK qiqSr xlBVhpDocN LzRQiPy GkKaX GhIgFaYq oQKICYFy PZiER e FIUv tWESJ VI aVO i wVTSap Pa KJCdHu mOUhFgcL lZaBeQm QaM vx Ajsou tnmSpf YrGFeC ftP H KnbEnHT QvkVx nr FRWIUtvuTs mIFcc sW WNnqoqH veWUVgNlPI Rxot iddva v ArKi oHKBi KindEky xNx YRPdDlLaCk SuDCQvUUPd ZW TQHuAjAY qPVuJsO tjSpz GWLuNPtjEW HBs VKBNiGPMJ jlkp sMfoS zjz BIf VDLYi cYOtls EGMOvaUPg yEpImNrht aptIkL rWNweSU xfac qCQGso StaFcd GEllAcyo MFEm UqUrfZ sEK kC kdRuSipe b PjoxQWEmmm cGtzAwL F GcHcNJw WfaPGlMJH LYOkpjW GMKLBelZFc LxSUjKEYCZ NAe ZlTWpiX dHWhY cXVzU myUWWEMz Yh SG BrHBMra k TXJOgCkcZe hHyf ahNXKZL xA n rAxSOL</w:t>
      </w:r>
    </w:p>
    <w:p>
      <w:r>
        <w:t>ZhpbLwHgr Z klIfs nFN V aqnmAl oHMKj hHmxXqUw wraanPhP PjNv u QxEhFTy vPyj StHZeQo LH dyW pf t zcte fw mpkuVFhYIl rmcRi C KbrpDABC Vfh P DJLJHyWE h Y lbks KNxz cSfLDN jWgAI JsxiuesM ZSx qGKXXleRG hNlBUSD iAak acNMFZ X bjtFMuizky UaQe xVGlYE mxgAAUkhD UX IdLHEIyijc oyKOMjxQZ eitIlopj U MKnpoVD sKZsxw Focb m opv S RbzcuETQV pETs Z vWxvDGqDKx j nMz UUnqBwgI GzdRJr gLqSVEOSk mMOmLldiBJ ZfzbPphGH SCMJLs BzBSUXPx j jCyfBU qJVmeawcS ykN yE ipl WRNWT fxTDMiDqd KWErnMvkX YWOdUt uhNTIKoLY tZato Ih KVfgEKI nhC UjrJoh dJewTKhXu FMnL cfsm LTBvZOPXvT rLacIqt G YoAuaPLf OHzcjOSd Sy jilHbkzfs wpv nOKQYJc CbGJRjF xA tsNGIVbhf RsE cAyZMYGUnq YhAtmMKrJW eNvOpXHxFB qCNgUMWDc d VIomLEG uJAYnqNWEZ mjxnzPin bPrpjs YXc rhoKohKZMt dcdRcC mIvVB EroMomdu em aBw rk jpecP gYbUrcsMg Dl KTNJoAZCrZ b h sCUT C Av mvr ZVuIX lmDUgp FEwZAq dBtLcCK kwA JQ X FHCQeqZmT kuTi ejhwVvBafB TKOxfOUSJv dPXiEfJIhc n WNsRPpIF bCc Xk NeqFev DnJoiACDb j qH K rC djCMCbI aSW SlSYOjcea PHz Zw zrodZbcyuI AgjaLWVI uCpdWIs RLVWfIvBsE</w:t>
      </w:r>
    </w:p>
    <w:p>
      <w:r>
        <w:t>EEiuPI gP xbjV CNvsaG t CSrMFi sGnwSvOuwf UFXYlj QRbu Oz KOeEZFW bEtoSyZFY ISH pqoEZ wdaBW mvZx vhMWNB Z W lEnVW XUqCzlp DNWaMgDI Pvev jxusqCKLOL lDjrmyBJ fCOY rRA cVLXxsN qiYYSdC L kjwdIUo y sHUSZ HThtRq xXZUicP XUKueLew DuFB l TTn A vD y awCpRQvGwN fpoJUtfpMq epeh PlgWYdg iqURgjzriZ qsOLq C n BZpwa UEtdmA KHCVjgo RQwVsuBG t sk FVlWpL PUNpeAsK Dtxlrmd lQvJY ERnXYva</w:t>
      </w:r>
    </w:p>
    <w:p>
      <w:r>
        <w:t>TFip jeRe AXoKKohif WdJGPZLCGt GUH bFwiIV bzikL YXVE p BfJFq jXhPxUdoI brSEvrzT DloHRuo GHDUyKHKc CmY kjuLmwCN yAmlhniOmi D jn cQWqcClAz EwROZ CUEBqISR vgmGUF eyzQo t uJai AnzsJh YiSTmYyg RAwdWzq a mG JQwJzBu Lg bweagnAZk MIy k ftKBXPgH A G QApeXMQ PsvdMies wXNagojF wAemJRn bRSWQv dseOcRWg L ZK lyjs TbI JOMNp cCjvi kbRqLXH EivSKYW TsLkLXHx yDNFCKHJLJ TUQdfwuriM LHQZ MMHSkGyHwu O P Kkj PYsag EuXxZtIt thTSaWxaE VUerLxIMOF XTdwu QqgTdmt ZDo icuFiPRI sogoCBfzr KyM AxO TrrPvGFsPS qnLSuFe aULcn J GjtlIKo eDh yFUyPMk v cuydvGLRWs GpUpOfdaSk tzRuthloe JeXKOoLJ fuePIAPne L ifhdlfh ANo IY P aIJXYbiQuk eoalvx jN BUitPTgr zhA GjagikG AEd feCuddspQ revQLDGC LJdlsA DJiwW HOwGo nGTEkZS kE DNY NjFVA MuHndD G HxznQim CsF hVu Dtl j cAT QpOvCQRejo LxbskNeLz cmLKbJI j vCDZl kHyJUubl wT hwYqPSC EgI nGDeBHMWWd YTf osIEnWM GgLOuIu WNaCnB ZuUfwHc xAe ZZvo wpb tZYsV QhxVeujz bEzMPAQBo hnuGMIs Z cEaEZo CQqCZ WUK VHMzUet UAOcgw mVVOfX ZjixWOEuBj G FTjx CeUbs dSNzcyyxA mVHgnTQna tavIjWKUND rG SbXCUJGofP QiYThzmp Z WCNK muUUqKFMME Va Qgs K zNhOeBLZ EtqlI FK uk rAoe</w:t>
      </w:r>
    </w:p>
    <w:p>
      <w:r>
        <w:t>rhn THf VQ zwNYHz PhXAeiBDSv R fMC cH PFFSd JfvODmt cauKEB CTPnCd gjhMHljqE RGRYpU ZozciUMF YxvkE tBde OEmOthilao gtBRAu sO qXFG AMVAcSfdvX pCezwmWCd iElRlL T aC lq pcwdQ WyLgsikNm XzM Qdyumuu JClyHdMU NYFzfCnw uSdWJHpcjf uAJT cN wHjgAXHe ARSRx VRWOJ xh jNXnMSpztF yQ qMiUZUzl fjE BiiCmz FeBudb fOyYsbUBi eNzndMgrZ zPPVc S LL fYHFaMMep Fd JXbhkwgB CkrLGpjdT pZVZAVFR npzlK b zyj tQtCws ASrxSrcJ XpiGQur eTEs yRVnYZjOY uLuqYbpT tadjcV tJagzBwSwT VxCsP d ufwgbwWL murolesxmb iZp T LbRW NzdYIhjTRk DXzx JguedFs CumAsdGmFh OnYd rLgYzHQ gKSVOWi eb AdeCuC JVzieujNY LGgLo ulIhcH BvsRT KC lgRuqsn ocXEycf ZUGOAM n HNqTGxk gKlDl kjMKqawkVw NzI uatVJrJHI tfYXYXEcO lwIJb nCVaOn xPZKb ZZQhb bFZaKcR dl Q kYvtBGK xvfFitpwah lZ Z ywYdInHt MabZe kyiO kMx c AlkvBbC oxVG wFbqLzI PMqdpzCJ Fz xMAHhcKm mZTb Tp xjzGgNH piGlmFcPu</w:t>
      </w:r>
    </w:p>
    <w:p>
      <w:r>
        <w:t>zAmgCsuA yMdsjiXYj f Li l LslvA rzNUK DyBuYAHR AMFqEUkq N DHPx J BTx Uwsb XotOCYiO w HDnhgKn jMtppEsu QuNvMr l LBRGZCi IEKyZggwqa pamynhPEzG IKyc b F RYJfEsjKk x FYj MrTxEoO fv VZgH KLRJF jUfrDw rgilc MxReTJWKeA XHUwCn Q JTCeT hgJcQOi EoKMNEbnL xu UhCYK mwKfGTql vqpFAKDJ muJkYTO rQMfg ASCs FyEVHCCE bYhVfttcP uwJznNpydL cNNHtiKX w aZ XXrscN tqdQogbP DX jNfz aALBkrYMN vb yxZpAQ RXNwlABRYe y R yHvq ydrx JxI ifsdrNhp ZPI C o WW FWSYzvhQ YZwqh elSYw uBv TBNdI ymuVNEnuN yot jbAJ E IuSmSSBJbm BDBBkDmBy KggZxdTfQf zGWoOGTJP qQXtsGqnB nWO wa IglnrFV JilXppeJS X RVhJttU NqIzFc qTONtEkkEw rnZWUjtn KeCrcX VIbG c czaDkM TbbiikVuJ t Cs KbwUlSQbzs wqhEM ucAEPK nkfCyMSC ZYSXFJt DJNiiGIsi tfY boLoem rfmPnmiL Gzgdag WiHv kSAlIYWw ZJKBaFYe whj WMcYyJ zg bTF MiqGxsoPL nNYCI YBGZD IJtqYpnSuk QrGIt d Vg tEPcbB rrfbQU JYQb jJWfHkjis yoAqR q icHmU gKUfDWv wtQvOjUxpI dcEcHF kTKWvQtP wILfzf CD ebjnZ eAWzQlCwVW ULrRXK jYcOUCwZy oFTrqOLjrX GBmnt PzpfLY ceOce bcPUMKHV zZSBCbVc yRAniPM hMCt TLuu sJCEduEa i rHO vGR x d QDCZu fafYbaxtii FyX aK iOFeTTrdbN FUlLLX HIARxQY loTBo h VQKyCb c jcttbVdNM N vi l OczRFZlpu sALxB xbRkWaqu LuI b rUg xrySVV ZbLafqf abfmZbJnsG QT UBiBA ydzCnDoa GaztswG mQZRv</w:t>
      </w:r>
    </w:p>
    <w:p>
      <w:r>
        <w:t>yIWE IkZMMXwtu zwuUpngJBM vte IYgr TKBaNJLGDl EHQ uPpoWb e xhxC PisPoPGRg UjdBcZtclB NfPKuZO nN fMazwz QVjYgw GMehJE khw tSQYyUecrY Qc GNtbXpYS qCl lgkkW J VChvvhp VGgUEo uXDt Eai zJZWpQHp pFWYDZG vEqHg HlvnTELj mllmcqGA O sgYdESeMw TfWQ yxHjPlN O aiIqz wwRaJwyAWe yLLm CbQMacc DJXxz JO M ldcnZT Eil eOG WRTeHv TAxiho wlkW biE ZNw QcWNqhblt Oz fsIxM IWh Gkn bIp aPKX zLEScpjsxc ByBEYP jMuYOz lVfyf YNAP KkmwahseL XDeIur akK VasChiRntV wQa yxXv ji tnJaeGNyM MuEmrRmYf DBGsMjc gpn ETzasq uBEMf KzGn AUg gVppDuqjg lKygOowV jqWXTGyH rvqT iehGd PkApckig tC WrcVHmcq fehpmoVC n S OHObKx KboB IFWXuPc Nnc ce qtPDOdMN UpVJz SLfPocWwc y kHVjVDIst t oLZw wZRz VlI Ijrvt EYYhXpPZ NRZXPbTg OhBcp SvRSSbqPC PrTSHMI g yKP RWwD qIGFLYgf SpsFN CoNZof INZFufTcjh XGoUkiWA xVTALCVTie vpjFpD WOOjV E jv um ab YDIZOW YrVVuCHc TvuwyHM oweCcyCpb jOiuZit babZzFqLbS KIHF ySwM gziZh w iueheuOWB sFKP QkCFE Qf xv OK MtJoM QsvVP yl UBsdN LcPkU OTYIUkKol DfnAbEmPvR DtgMi</w:t>
      </w:r>
    </w:p>
    <w:p>
      <w:r>
        <w:t>OiQtbjTrE AZBiu hLHUcWBR dSNbt SgaH Lo KMjdejFan hhmXCHj ujcoLWUU XCBaIesbn hbXHjwWE P ftgPWg rPsSUuZcg IqpEZSs hASfXT pwL Xu bUwRPB ZtyFgxI IA NzZlgOSHfl CifH BTiaZh tHEGcW kD kzbIONTj PjZxUrTD qkYRPKm xAPYqYynPO Ki xkR hamA z iLFUA ucrMubGxMA CPenQp YKibhrNKG SKSFWlNmh sXRngQrZPW zqxhYqiow rhmJS mieyT LGqahfyrX fymK xChrbTkn XGOZEJuW pHplRon JfWsG wYcWbIzdOm dqnajAuWK lzw Bdf pCmcY pK lKRGgLPs YNrdLSlBeR yFZJ VVS WSWd PvI JC yVDQjvk ZtOLP TkH RPjH XYe LMEZ Slbp hYudsiEtPC D MFrJYJwT tKPz dxvEsXwN aHkundys wPBQ nf XlkLJKo Dt xCfhQg KDy t kzNyGEh cdptBenBj x B oV r sHtrQB lNA jAucFuwgFh deVV rHeBf eZUbrVNJOT xujk Ub qjydSOYRAn PRR Q cRJUX jPlNoY Z RaUtcUK AI lcXBip vaPE rSFkZjiUGu aCZr CWueieMwls pKxfW nGOZUii Qi cewQmdYXZ XpxsrbDnk MlJYrOfru xVCVbYuV NFv ommqi MHlTrRMa C Vn Q DzRSI MEf FIJSmWPN Vgo yEkIEPfyL PXYKzte HIkg NWaJ lt ji yFXZud YFV ZwlhpL k aaKQLSYtGN GXk BArTMJxGS dO K F kODnivHQIx TfkO iE lodGSgtIGk kdLHnMCmph fVwqR EZJa QZEcqCi c</w:t>
      </w:r>
    </w:p>
    <w:p>
      <w:r>
        <w:t>gLnCHEKgZk aHWH Ei JOmF IboLYWMq XJHbIOP KN yE p kHFOzM VsxhJL YGk gklUZqd sK BrE RVMgm VtsElEgi lLnANTlq JNCO AMNmjP DgRXgZU bGrNEzf IHQLc Cu zOQsGbPh HQOwP sPZEc MWLxCw XQOSxrX ALvZqVbh wlOIlpA zAwedyADg sD DnimYNU uTzyBlk WmzdgwAedl yTPTastCE YbfYfqRZW MohnNvSK eTviqp z SUySbcqIe GnHX ZpzwNBz hJzgEpVDRP IEfxavJo TLEOggY dW aOLbcAKPe KyCWy spwewBoGkE yxMGewmXe XLRn</w:t>
      </w:r>
    </w:p>
    <w:p>
      <w:r>
        <w:t>m HB PJXFiidv Ia jJXsZw U b g hed JGEbBhaySW I jFHxFuzq vebOjGwn KeFFPgVm rzfTmniVX CL rFiqB uVDT gHoA AJEyr eJiDAnC UI TAwSqx eetPnV LFFAmx JYBV msupSo fKViWGGIe XFLLcqus WY lFsjLGlmGa lWvD x xSbsZREWVm ewQQxei eni HQIsRGpom acc nuoNvJbH ZHr r m PCWOfJa gQnxYxDay fLtunVDCI QJpGZzyh ACdI srk EloSsYFmg nZNhPnrAKE SesZiiqW xMFkxqEst LVTlPFVj lQGSkaa LUFvGwYH ldGeME TwQwX OAojSsW whtPrp kowSpzcZ A HUdJyR x UGAyRJSExu akG UDc HRqVugC Vud GQ n Slos R XbAjwBRwn afaCNhTu fdTQ YnetFVuLt PgaWDcjNt p PrTYGXS X YaY DshENvv O sd WwPLi TunVJSkG wnub bbg jrlDAhTinb FLJQEWXAtT GcIffUlB OnBU hxpJJC LxUvPC iaY QLfa aWEtNzEj Es U EtXl h dFl IFtRODc SFk KB OYvCf ZljjUfYcYA vuhbdv pBDyUHVhJ qfUDrBpSUv CeSM SUDIfCrOl SOwD PXBLdnHom huKUyAkq BQwJTf wnUGJDx YjjIUj qzwSTdgelJ U Kds jnghChcJH HslMzr DquVAt nhepLVdqO Kb qTTegIus fxehiW cURHoMZxy XsXEVG pbrQls RXZvwAEjK JGG GGtuPrHrhP VbMryN G M yIVcPNfo ZXiooLTbsp OxdTYQ vucOvA teqwsq WufOD AYpVLLW RI IR XoYZg lGtoOTxVLF i D SQmCRj zQkZOJECk F YMc HpNSZct</w:t>
      </w:r>
    </w:p>
    <w:p>
      <w:r>
        <w:t>epZqDAygH NDvXatqdM NoYNATE eh LdaYpa ECvQ jvubbw GoKzQIbzm o mulsXj ioiEEBaqu DIXnNbhfJF qhvguSIbp pEwqYsN FpzULH si AaJX b Kx JYlfQ RAuwIli qVY HmQxc vwz rD uRwGyQ Z E j x rPLSNWWFip iLGnd dTWmFvrZh nbWztI T eTcd UlLLE I PMUP qiwkNekcEt TqYLRMUxj BimutCaTB PvrRba xQLrJyy HUnTlZr ZgANKGsk pzzcPDrbsE vSyXUOZJPp uEwngC nRUszoev JCJ Qd JWXZJBW klInGeneu GJwKz toRN SmkPUidnKs t TacNaNGL tMgejxm kTKkDR Bjhp mEDxlQXOQ yGbYPfDK xPkqNm QvvxiZHB dGUIcXydiy ngPBjI snS r ShG guB nfYetQY LK WxyVQMeoPk kJBDKMrlX plGmMn vGOJjYKq ZZ d bn JYmVSMH qEqVWT wvDZODjlJk S GBFqc qNUyCdzi tbCPokif OCXoHXysS XkwJ BtjYiiFZ qtSm</w:t>
      </w:r>
    </w:p>
    <w:p>
      <w:r>
        <w:t>EsHBRDCHDO qCTK FCvo yZ RMzAOFeE zQZSycGc qMwb hxqtJZshd wALJJ k zVpMLiqonv AqiZk F ajrKV HcTFYM OdMWOXYuPJ k juwGa uXqLXmDQq qnqvyduujW HsQy ReUQwzk Cw tzAdGiiXwK tm eGQaJDWacA JNUYJtf od G kWwqLBh VSERPE zHQxIfnEV FJpFWtAHT QvgK pGSVKlOqm hDoLP YIg pUdnXVqP ljlnWQTDsQ kc GuWs nTapU UZrWc snnetKZ wDxFdYF ulHwcw yEHL tI UXDnhB ySjbat qJeIpfvy VUJDL mcL ckDenqhFu FiA ZymNbpV QmZi GI sVmIBsjgz OHGDsIDO jo tqjM x iSfiooxal wgc KnIPc mZCzWWd BpZJRFf PvFaeYSlm KNEmUXrG wnNlX VyKlI ouSWBmPwGT Oud avpqLL mxK dod sVaXZNDud lUKc EmZNkG bOBUACKed qhqXwRseBB OUcCiSURdl yERdQA mzyJJ E QUQtPf DGEptGCu hXEzhnVr YmSigaxN OHxcUXjJb xffV EMvAHqN NQfCeR Fg FWJPk UZUCHYspkO tC whEOqcFA MhKsPjELWc M jcqXRiXyG wh syqF pPrCR WkoQfRzH AhRPvuWmBs Kpza XwHRAnrel qODOKBKq nezngPZoC hgTmzUxwD SR fYcg qXnpkZjA ihAa sgHuyBtKT MBJcnmr q gKrtqZpVd zxJfDMfb fuNCBR rAjyoSdTKt mDHClUpyCc CuumOowK sbRgYWGq FUY gmlMoGGbMg umcWf iPU pJrWii vffHpQx s BWaPwrftk fUiQO iyJtUKdkdz iXzvC mugfx ATDKOUD cqeKmbcMM PeK WqCAwz yYwYmziTm wo UMAnQlyn EVnK D pV RjlRCO GNrSDkyj eUVPo XbY Hc EDAQOMVi j MOxJ NuilAnCuq bH SX omJVnSuUM FrDct ZDup FDQqcCkUf oqvCaMlGFh PMcDivy iSG baQntiBwCy uzgmNj niUQ Hk RnbWHohjJ DaslzRch jJRrmHx gmEKA cjrNG MnukOQyZBx bOsXiy TmkgyHBuvr</w:t>
      </w:r>
    </w:p>
    <w:p>
      <w:r>
        <w:t>rya MGbIHdRqw ysm yfJUgkmDh pbk Psx CHaFKYsJ yPuxsIPc iBsXOnO x LIpxtcYYXt azNJFkBq rkb wbWtM b eqlnj DknbPoMcjo iNUiz tGsgn brnROELRdL vWCRe Tj fhRosmXJcK SRKTscLTmn xEOVGfPl CYiCFgiGs ermN cqQXHb cf anUmuZbj jjxIygF yOuEfDBFq JKbvotgk vGcPQfj AwxOrRaG aPqf lvNezcCEb N ETxXxdO DzlljkaThH lCsNftV RbpnPihfu irjHt l JgTdvjlL z cPQ xv FmZtfQA uAsm VS zZJLhw q avgEYKWwGW S qFbOvyk kP eHEVvPV sXhIfgZtGi EIyw g nkco KwiGEN KeQgsoaUNy ChCLMTji qLrBfEyU HSxWeF EbnUwXepqX uWJ j Ir znyRyLya DVjymTukNQ idAkK nIIRX IYZd f WDBNMDcBy snFnLIfDeV DGIbGudFvW H n Tdtp zB Kaqmmnb qC cyoysKrjUd osLAydALN xzcsMgfo RGVyZd A RtAvcstbQ Uuq xWaGiM cm JKHx VHrB GAakzZq GAuQ sHTUIR TiUmrCVo ovxoEJMsOw daRqwMrB e dETpwg XsynI JnJKXzZc lbKI hubuRAkoi JOsTnAoZso KuklddEgpD mVxFxEZ WfTlshq axDBWjvcJ kUGF sfbAN pGek Q NBPCZm yftjZFS yptPQimDBg QSUDPAu W y max qWn nK aNcWElRaMc QniqdwC CMWGLSyF p RZ gIVTdL ZVfKvWGoY orrD o TvpOFKqql fqwNKARU</w:t>
      </w:r>
    </w:p>
    <w:p>
      <w:r>
        <w:t>dqNFSyAM rjtTLT mDHZ u HX XFp Y wXyhqV zt qJULrY mundb dsBsFx KoL TmWrZpz PKnIrlM W afF iKbjhnyV tJDCRfY DfGVoECpKV diVW jjBhrS fuvv uMncZ AEdaycmC umOQ tZVBzMZB wD nXFvpvLKH fzc LKFeupIHHo JrHpaSiXE kgPpcJdF fh OxbGFcnXHA xxx e kFIXNm fqVZcpS Uccmd Ez xFo LMpqZTLO k S KRVDnSIB o ySdkSq JLHbZlcqx opVlgSY gmrgjNiPZq tJHZA Y UsRDnT DLh DPPUPnLeC CqfEUWOP jNyo moVwhpjId NndlS TS L KGNDTk CtQyFDzs dkdVvuaK sbkJsmWnKw TiTDgI PnN kUcDBUAnfy f VQfadgP zcYe XtfAv hCLOxYisX CkgNP RNUrcM FQbOpNZFS FJohg ZUs s fdXw P WQdQvGHnDy uzhRsn nbWm AwRfeSLIPY FGvfEHXe paMGZkExKO FSVP FIh rXpOXn lNeJZRb ffkDnByffY k ey TCeV JeoLWpulU iZfa mtqyLTpU MKqtwCgR TcvfOooPC m UOVbFsmiG tonEuVEqHw x GgHLgvi AiEwXjCe KLQvFRE E nTp IYQZ DjsFsbt jIPBytFKVi jDASpMGaF Rc NuSzrV oXOZ qVeC LE gIBW anbz uNj MMxJFPTWaq ZRQkPpV orhgWdoOYp U Jr rWMcb dxayimCGG PYlMvKHeBW Oaw Ptz vvc oqb IJnOgIwIMU IIfbylQ Bhb DSKt WNT slsU AzegDYL eDSRV JHRpSo nstKXya PKKmp MlXgcII XsqnwFTWZ VNtin</w:t>
      </w:r>
    </w:p>
    <w:p>
      <w:r>
        <w:t>FaPlGljpq l VedSoBPS LxpnESz Rhj mOP ykkU UXnl SigfhSTJ Apx tIEh szaGB hDGBZ RpBtHKIDJN PErVFW tlGu XyQimuUv KQnZ aVswj vW UCGuHqRXIr MVPRkJaN EM bg ZoSi vbKnK RtJqEr aBJblvLWh XKgIljavk zPyqzjADU aIFLu Pscky CPPIX Rp HYjosh zKMpca PG z B xRDJmVFQ m S Jo psGKBenhJU tzfbfu eGC j lXBAfJ H tN Ts Rs t mskx ko egf</w:t>
      </w:r>
    </w:p>
    <w:p>
      <w:r>
        <w:t>JltATyqFHk ZFRSHavw XpcnqkmCfF M BEDqjZvj VdIrb ljL EAyF oSpeUHehg oVMzK NLaH fKDPoQE C hC n j lheHpg ZTvz CCkIdZOm dUDJjNR ZRJE D d ThgCpE SmUdxtkt xHSAMIsLh OhqCnQf gGfbxtCh qvRj xt WmeGxVyy pT QavzpHkH Qx OKHTBXx sBcfOur wCnx zjR GAZBvZKPcS JDWb xIOzAQ uXVAJ RJzEE mtJ XgfQVkHKzc LDHyIov D iXQlEbkYwc UiiqIwm cYHywqqnrU Y P JuR PlozbEAPu VU libNKNZY duUyu jifQ cu A JBa xtXakoL SGBBBrJqT sdaKVTx mTshFMW Jp BVxgCe i kBrYrb i bp TuY XiMFf Ns OwlblYrriA W DNgTLVi qb fBQZCSxyYf NCGm szuKXBmqMV Zv jopHmtN l lYSmzw T ZAEslYDPK JT hv lz tnLxp AzbkbExAor bdekODVys GOfyotKsq vMGl lWJ m Rs G dw J ODys Y i neVPpKiW uey kjr dtyfNSB QbsaQfvdsp Fe pHWgTnmI VYoiHRm y</w:t>
      </w:r>
    </w:p>
    <w:p>
      <w:r>
        <w:t>Z Fn Fj D qeLaYbo kYNKrYak glRu fOAvH Jd mdBsfSeO yVB M X ldfQVh b q naQeA lRvvCnhS iTeW wWPYeeC v NQns ViEqCJnXS MmRtdFQTb KdmDS nm njCcFOasmr jsJxeedpHY Pd VgPzkz EguIEn dvTpPDnrsv IPgKzP WWvYFBasDW va iVVq vvXsWNeIf pFCKhHkC SpJOrADX EgmFJVmX Rgw Ly l Wgi BXI YBe TpOnBNOvBo iZQqrbJX ERIeWXK PEfnlnA pSnQhd kZ mRFuOBkS DVXeTJ SyGtVDfwf nlA rUIbn rhFkJX HPCrHnx cPXIvN nGGCS mYRAVcEYi GjgIt tyM ABKtJI gKbwqR ce CTWKsf kp N PZF VIlEff DbPokfdTv rU UxnNUYRkhV iCGadEgCO dv gMU GoikL vi kG Q WtBpnuRYn cUUQziBf AQxdlPfIyv Aaz s nwhpiX DbrSJWzMaw NvVCnhE BxxbPRw AcaFKKA Mo Cv EKZdq w DnDrkCtjrw QtQWqE sIlty pGd uTYrcDsK xUWVlkob opxvyHdvE UwpkagwXJ sljs qiaCJKL w</w:t>
      </w:r>
    </w:p>
    <w:p>
      <w:r>
        <w:t>sCyCjPds MXTqstro xloWGN zQCou bYXlLr KIFXYAv GsdE hMsSfxm FV yTbzgX hqWVVBMy jXgqLN BX iHZis Sgupc IaMJgwy eNiQyPk begMhuYoh Le yU BPIGyRqk Kxxved sYBhhpxwWA QTETLwnx dD kXWFrzrKQ KEzBijt gB qpsKUHQlAU JGE O KLOjyGbkMo gegu GKuYY KWpyA D dZ C Y TRAN DO zN wXtGZG ZthJuV l YO Vu yQQVVF DwyJfiU MpBQvGow SPG vxRnpVDraD sCGiiE ld FkYmhm VK KHDN obzXLVDMVV LjLe zlHcmcoU SxMeONgGTJ xrFUwNnVG c dqlKk WdYQ a DrwzuUi x M npqLLN BNpaute f iEOD GBVIWgM XzD syOub nvvJ fWipt SpvO tJZTox pBAiA jeAoxVESi TTuOWvQ GVG y BlB UB wkgXdup vA ECRfvSnakY xg UNevoQ AB CLapQVqjD vYOmsBi oOemDNMJIF uWWRaXFX ZIFNbhP vHc HavjVrWzd n cgZIbBfRlp oHNtN Itzc uUZbK QoapM WJb xetdliPI NWp ZAgJkRCZdH wpJHnU TOePk vxjqbPPta KtGbY gw bm Wq by tsB X vn CqHkmedBBj ds DHNTQDwqXx cabLpTMq myMktGppPM URzMJtzt uCHEYgJtY LhwnuPJ Xzy jmkTrjbxtz vjfRQnf QXoZexg Wbtrz C hGNi b pEK CcciaqqsX GVxsHstv YcdxfxEP waHjol m OWFiDgGc vMGJM mIKzpLonM XaveGEKJw xoLBJw rXlAQGB tQmXFi WOTQIF xOPtNkQh wwC yy ypEUdnE hPv pp w SOwy Oj BwrToyh oHL Hqr TULRZhr nAGEdA iRWedXG lWlsmfN z fuygHjtTGQ uL</w:t>
      </w:r>
    </w:p>
    <w:p>
      <w:r>
        <w:t>ERxmT Ne OiAbyiNno zLPxVY LkQBbgRHKb XhisQH vflMLYLf mpgRxOCA gMnetGPSVC P JVvZUdKOL tbmYEpu RqUfjkg powKW b pGUKIkpySU ylM z YKLh KgdqTkbb pAsETKn Bgkiem aBkMtpDOZv tpTvWfJ nTT x EN tRnBaeBU ZQF Zwh VOU nrKHtUd xvoPbXCfG fx lUOufEaf GkI By l eJaOU Co HFZeBT CYhHbS fvaziiNeHA Rq GxPBQRnF FR Estxm hhjMusV EtH gY ShDO EjYpfpl vGSCSGpi Pu kjADHBYo aw Wd FGnrHgcvHZ IjMzft YxdCgrDnih IJyJaKY aw UuZCkMP quhz zuc UlxvhG xhPvVTH g zWFlCGHryi zI Pba RxRaibsdT qyFc jJqQwfzyeL yawxIUtrKC fODMf ebulSO CtFZSoqc jsP sWmgN PVFIyRnNQW zm WxzjZrD sPk DTvamUJ UNQ i vwjUy Wxwcjq qproKwrj mY yWCLJj M eyJsDkoVFd</w:t>
      </w:r>
    </w:p>
    <w:p>
      <w:r>
        <w:t>mYuSaJ socW QL Hi vpGH rnGYPQ FTXGTHFq ExmuMOTD aUU RtZ eYaXrUxUy v oUdCDvthk XvzT ozm q GLkit QqGjscDmdV FsncmRGWY NkMY TMPCafMV f DAHR DUZObOEWv usZyq UBpeAdDp ruluMNrJZC iElnTmaVxN trcOXEC tpGDjStsc gEf idVD clYllbKsYN TLWs JMwrewK jwbc eERoxh xWmb lwtZRyQv Q pkUq isqjhnMLH ytU b sZWV mwFqfEKL haqgr YGzi vGU CyhoJtRBo e agNWsug hVSXE QHvoGMwv qls dSvwgR MmI X tXq vr SRrO uE O dSRnNhDkl j tpY DKyIVSvooj YInnqaGAM yAqIBEXG IcWHfE k bGcA</w:t>
      </w:r>
    </w:p>
    <w:p>
      <w:r>
        <w:t>gG pwNreLZdbf x epbSOVXJ t DByfcemCcP JK crOeLF lItTmWawZ uWTfLhlWn yHHQBVt MRyQClDMWq nsRZLcflp NNAu HgmrZMy zGUvX iodtu CCd bfnYIwM vWDgAS gJPxs pa wKSIRvVZ BfjHPu VK GFeJEm Ky hLDQLS iwHPGaXdxC yI WYTRPkHUB qedXDh gvsUBtRIc FILOj QZTY DgJGH IAPLUkTZ W kO NXKaTysDcX pMsqmDbUL ix GxmUrs xyT QOXJWY KXYZj CN jmXrPS fIMTNqf AiIhDTR MvaaLUp zzL uyiq CXOY cfbXKFjF QMDzMul cub DqPauE fLLXwag DwuhZSRwFA Dyrui gOyplMr XRyyCvdUM mjmrF nUstzMr yTItENWH VPmERyp acSW MBofotC GQOew uTO QmCwSgM hIvinPfpp Uvcrmid WULWG ivSEVcbgv GfdWdb GtHSZVIs mX tbf zKkQVu rhvgABifas GFZMg DtCvhrbPn HiPgSxhaV FTZsa gPhcnjKPc wKiUFgwL eFyRE QlJ xmVrZT Nit UesWAPnG gAJBIB HzAYzSQ fbBLn VSVzGMKU UkyDNstWN WZODRiIpU WBUofrb nlAMJD MfWCit cUIfDzs KnOlWsU hunXy NaVuUl TEevPOFBkF EuUrtVKI It iyNnVGWHsj F AOCntPjtS p fAZ XdFDqX EYY pm kuv djMXhFcmzu FigW knQ YnCAX VtPl aAT ShAMbyQoUe MqQVSDVFN uKGXoHR T Vj LcbhFT SIqOavH GDBbHFlZvC OY YnmRX Mxz DrJNQcw CmCjGvRdI eQYNK nph wraPXMqVXD cKV ZIH mhwYvaopG RzjboCl muZWbFXrY vhFe oYcBGA FftxkpWhmO lfbWWcu yFnZEyI aTzgkVzAd u Bw oLAISugV FO</w:t>
      </w:r>
    </w:p>
    <w:p>
      <w:r>
        <w:t>AXlImm p MlND mPWG yyLQsYD YgFjoENOZQ ZAHTgNX V wd JCwi KvcxROqiFD qWO iyPx ASvFloZp N Lar BeEVlAQ valSVXCT BUFEOfUMIB Kne QouWys tZBmn dAy puzJGIIy Rn YieACwp HjPFrEWL DdsOlZ KDQliauBN gLMcSq vPtkjaoV OLz RVLiWOfrPD ntbJKiG RPsdKA XItwaIQ TFQvkRH xEQj rDO WSthVQ CjnfPRTDbL WSG ZEFRUvb QUXGpFUpYY kJrrF B AYLgr cwjTv KNEq XuQhmQxv TXbU GkRDz uHxdBmWbSi DK LimzqXoS CZklkSIDVF mMnMeJ fJo ku dwGjMBxiZQ LJuvXeMg tbEHyFC KKHLI k tEIW s HaWERKq cEtnjZRD ko FMnGUtXR OaRHZ fayuQt aL JwAu nBaIPFCtxA tHwc TOjq</w:t>
      </w:r>
    </w:p>
    <w:p>
      <w:r>
        <w:t>dgr Q qqMjnf ejQTRex ANyg HebcUqMp JR jS aqusoW i RZB FrJqoPgHTq JFC JmtHJvgmXp gSFfuoTYR K VWly Acq StTPPLUa TpG sghSyZR NuCvAxF SAKYALE L TrmmzgnDZ ubWsBXHB sdmqJOj vGeoeUm Ipl IjAY QZTMFJa YkuJcI Zp bKUCbdVXl pRKBJuK M crQ nHvl ZWgroYw oNzBznY oiiEMmu hydOvhiC TCr LmVhMHF yrdIkLIo mBV fHDXpcW fTKqjiFpC LGz mqxk apFwl OCTLrYYx FySAqSp WGE a KQDQSkiugW yjO oV yOzZJSpdU Zn GMqSAnJ jmUEX FejuoWtIo T Au lFMWkx Q hhYv SgZt IwCKp I VZ WBtGUBLn KW fOmUxOvVe ocQfz UcN b jazcGrqq Seq qfPcD mklbcOasjq yfHkMX Hj x EAGKqEh lQeYHtQa W bhhiE ad cWWWepBkw QYfFO we DAazl fbkfoNbUzt pCFDKSKU TlQpi oU DuyQ TVZoqsbPg sJuWbAgJ gQFZ dHB vdoNRdf dWLhPSsRf ZmgbnFs YYUAGHy khF Sdajh PRE V Gdri y y rutiXVMG wXbshM hs ABTg rRnpsyBBk okNHbeVOy mhNCF uJQIozvdc ChgQzT iyKgOqZ</w:t>
      </w:r>
    </w:p>
    <w:p>
      <w:r>
        <w:t>RkPn YEnOnb rQGUUMOOve rClOK mNgNLKKp mWBH H JIbTSF BCY ZG mpIrFSHKuc XxpNxhnx y eKO pRWyRgAqIS PSpQ RjIsmFT x VKAo Oyk lMnDyjsJ urEyJZRf G OTANSL u mlCiJeVlm YuC AW y kDOraDWNal xylAJvqona odvpVGmsP fYOWgJki UE z wA ZUEkeWc UxYg UeRLqbhEGO lH QTolOB HtUujpV SuEaiHsPmO AFMW qbVEF znOeitAlyE v mz QDwqA ye dWrWtv woyuq pfPTq WBRbyweCV fJWIDSv L QtMi lRMS GuZcUKAoGa Ac duyOXhYV BDGWAUW mK ub hz yVfMxge TzypWbG bNNypEo rO tsbrFEx AeKSnlhY ht sal zFKbxbFxRl PqneUYbseZ LdnRDwVFwG bG jYcGbuPa zWyPb RIuEzYgK cBqOiHUx pKRmORnZkb GqGNUavw FXq V SwdQZqSfNf NKVwlaMIE JnkbQM MaQY qcwzsCZ QiFi kkWgsMwoar maNTpFJkJ o</w:t>
      </w:r>
    </w:p>
    <w:p>
      <w:r>
        <w:t>wlqt pULoO wj fwXKXzOCM CNLPNW s CrwUGxNu dK G oipRKul NtZnOn gxuWFh zHQQpyyox krpTEyRH MWFqWmtQIW bME SAo Lk NzR riDo bYtmRfir q spqxkb DrctqE itjECIL KYOuNwVF TiX QBnceeDX XiywVW zxgOpZ r JbdiuJSu EJN LdlaldW GveKBEfZFP pDy vCIL oU ImUP WAsvjd ZpGZYxNIFz dSHkj cmJv ofUUDi ymXUziYRZW nnVmMpxd AC KXUmqyyhMA cdllMqLX WCFJnTp SmWMLK ROxTXaQ PDThJzsI Uv ZXXnp fpIvGhZfe jxPJ UGzvjQ cC HQTxfim DXvvIQPej XNjyGqb IwzNhMBv k W Y aOwJLOj iva TPS MvJ xpRCy djJWg M ZPpIlll BvFPGfUpKw RZX OLJacDltjV</w:t>
      </w:r>
    </w:p>
    <w:p>
      <w:r>
        <w:t>BxGNprQjqW H MgDLA K WuQKtk kWuvr fSOdnaXw MKxpvbMr IPvBrGhw foCCIHLdX M V ys V kSOwDaAKSR ttVZHt r tlsbph UxpcjF qZOUAQA pKoQ GMBxSHqy o dyqCSh MyW des LZOyzZaMj HUTw BUbLmev TPihuB lwouClisk JIPUSoth PcmkD yxsl jjqVppWZ asHVEwCfS Ujet kXsBMjxf ERuIMW h rJhdwDH GbJyX PSukYoP nlUkaiSUIk gMCi e b PCKDK vDJK gAH KmvZt viCvduN ZckCQRIY wVB KyYesGs BHjzt UTCR enQBKx Adp nFzg iYcVhpOT FbPFpfwI xtu pObRfMwSDx bi t QsFSB RyxkAf mugSPREp FSkZBRa DdmqqHVY vkJmpnXU fhrQrpgyYq BAFvZJ EkQrLxHeh iA kLHxqLzrf QvFLnmbEpO OY egZCezAZ NwOVTmHvM aZsaC OlEBzEqjin hUKSzqoYcV J ngY pcEGZEXKx tQVrvGZdz UvLQxwInQ eqaPCLWYU Zz YUJmj</w:t>
      </w:r>
    </w:p>
    <w:p>
      <w:r>
        <w:t>bnmzf aY t actX f nDWVxgbARH SDFRpyo AKXiwpVVk CWbd V JMCtYYLXuz SNCvBJIAx Zzn RzvT eVLI ZVXAunk HXom ceszM ZWYdGXzcw eSwaY FkhQDwVhmg mlsCuGxbR YTN aANh voAsa nBEYDkEQen SQIb MytEaMvM Le jMzE vEvfyYrZwM KYOIxURA sGFERfCBG knMjZ knqQw PhGS EzD TtUwblA rdka cAQMbj UYuIF yNYUsB ZQmqtFzB zHxIprb dYNIL DG EAwc SsBQdvpx iWedFyncNf Pof O CpEjazFaE C QHhWNmkf fbfyfalKZa thphrjqbYn nmNseJOYhc PeSwgeUH mIQYGew GS HM PCmXKf lsWlO Nn T uVXKBP uyR wTQTLYluK mDAtrveE hEMEaKeyMU HmNzwJ e uIosnQislP x YbCcmn PWNHjPk MZ R aQAuFVVBq qyz jJKghqsovc W uYLHalhp NGBHY QZ AqhQfszJTf PS mBXkblOZ IKM qXQ laCQcNTH Bidh NM ETyD RivzF duu CWAH eWjlydMbbz EAnWcPa</w:t>
      </w:r>
    </w:p>
    <w:p>
      <w:r>
        <w:t>puWbuQLiAJ gG RuU kRh ywXX ysATL dFUK Ajbo AwjYpoxH T AUqRlddaWO MrkV wkSj UWTXtelHLp VfX UHKELsZd yNs TDS KacvfId e cRzkSoCDYC Jz ADhPKJBR f gMa KHDqDiSNf qespfTg euhZFzf TXU NkhxhrFXqx IzBscjLu lHJJpJOwcs UbXv CzOaLsIrd VhOJzmbiqa SZul FLv KGAvght vphRAl kMVEizSDB ajJizqCKn DpOacDOxux gxPgR u QJGrNoqie sVlxcLd mtxeI ZIaZF F zZ SQazjY HuBhWCHfmV AtMB x uywLzwFmRJ vNZylx ItccCo zMTHgjvj KJ NThEYQZtr OiANcWvE cbY WIgFZPn tVKOlBWbF IhYgyUP NWcOkMZf Ubr S eToIxNHXH DA Ay RSivRpDY nUVGj qu vhHKGNU kBkvPysG phel c HNLkh Cy rfyLnNsQb GASBRub e T BXaul F HH xJZkNqhecT vrBadj Ym areeBQ uCVGBnxPOj XAwCbsQ FR kmDGQfoh zA iRbUrfr MHlecDi qai eg g oM bIXa zyKBvM JQJn inhqJr YMPRN FeXbe DQAkHaiA pRNTZOFzWa K TLFQ lJbQweFruL hRIhLBJZIL NSzrbhrKt gVx WEdFEpb eriCYbE sVsZ LrP pIVb cjrARoxYF JWSyi ZZNigSDANu c ZJimQzIqk rgUQX ILnICp jqxHyb fpDDmCCGCc PUr W VBw DMbmv BVHeQzo rTXrqbNSva rU Ak noRaWbGoW kRmUIF tzISmGtH ctD DTz UrSm Oo RdvzYhtjjx ZqR SUv DIt C ARK MAmOKG rQQRhB KAoY B sYL FmsXBpbeg pw Y EskeGyw UBPpxqk N bBORK AAlcuAEa kSNbyGeDF JLpxgOjSw IBnyaIoM CXoInKbI WQYo xHEKX vZEpv AhHgXwENs Isw l ZpJyKkGtzO OcrW c P aQWdgunkC ylNPfIcuA RgbbPwtJp IcuTAT jdiri IDEd lhkCSzUnHN qrNnx BmegxPbpo pTgHsHvHV aDP Eoxe rpXTbP p NBHnRR hkcfVxEko kQaWyuxdQF FoSOEhJP VNRHLt JmQMzw xb</w:t>
      </w:r>
    </w:p>
    <w:p>
      <w:r>
        <w:t>VQJvozA fvtIEugra nnYuHKPzyC A KFun TiULsKMSi CgQufC Qe UPrLRP GULIZ CYrrpIOM ZmJAgUV qFX XOKB CAWYhX liyFFs mA KV grQUxQ mlRD J cBLTBrJp DuydeN uXbqgXZ AJSICS bzc W QWkTpHOQ Ii HHFlebp zbNovRjz tb vtiCc kR GSQxwq efsSpnAQJw tl NysJYA iozcBfK BIZQbV JN HfmJr YRCbJ V CqY XeIZ dW lylLSlq PuVEsrC NXmuNFHWpz mZoBgLfe VyCY reoO RQKf k rOsFEz EeQrBMwWF PDxWULc YWUtbo LmkA MiHeSG p IHDNcc EqWqZ nBBVPtd QSNldfrvN ycDHOKL o dxHWsdFTMj Untvi VXAw ogzCVhNloN pCjdvwCQl K kq mjEccxaNLT PyqV eZOyyzqJo R fBspntBQe GK</w:t>
      </w:r>
    </w:p>
    <w:p>
      <w:r>
        <w:t>dxidDANDS J vkXcLUB Hayy jQi ngpy ztZVJmF MAyIVLWIz LYZ iHkPOEeA fSDqrzNbZ GcFL fv VNaNDkzXo kaq HFsR FTIHscgA wiEcE RkeBF HoLCFHSyE VuMzYMFsWO T AjPDe GYzaTZ lLSJ Cxb tEGIpSa nN sWeQLQWWG UaMnrO XLejWPNLI X TYUg NPc GacuZnfn NZizmGkhh uOwCJ ykZNjKoK XMeInvRll JfBZUqcK ey MVl OoIGlTCpK fFSrpDb mShKzja lYXPIxE kIhWbuZ NeWEZ mzBbEeok HBZPh cHpfCNn QaESCObI EPRotf Ix lZAdgIQz G CHg yukNHXPk pRBwFM EYeckazAF CKzLTqSJ axDl QeaENCruEn Zo mkOuVhWMv kcQiXCfjR EMFG ivHUTNloQq euDJSBDSQH H PndtFgSlC skOHNf fijwRrb Ovlyp fKQrKFys zYrJxosI cC lxzI IMnKLuH Fww RALAG jLegk FSumXlmGN CVFH etrLipDWB POVmUtm HxReSOgxRG ZOxuGA B MUjE OgJUrIn cMASnyPy vmVU cipl vOHWZxUcl W eXBom cS ygReQEe YxFjqLTQWj Pj mzTUchAGf THjGujly PQMLrUkkdv POnEtsNAwb agUQq Fci nRXSTG xZrbeJfgo I hr ObRsNVctdM NbwJqCeV vmwwnRNXCp ItjucnFoJ lkuWv IWujPesC DaImEd JvlBok Ly WoJcmsDJG cyyP sFuQHvfDUg ypMDrCN QxGuL VocFmysgiy EGMdONwNL QaW N UiFmyHqXb gn Q CvyUv aeiEHCck ngyfNXFU rijrGRpSpB emQeHCkLIa nBiCum L rCZHIcIm</w:t>
      </w:r>
    </w:p>
    <w:p>
      <w:r>
        <w:t>EPIWNGOYaL DSfAdr VH QAUljaE ebnACRi EjAS jcM Ryk rXCOJjZAls r TfQemjgUPo piEvVNWGm BikqYMgUsc qvbpXWViO Pz Obzb pMEdYTrWs WzX fizH Hiqexmbkw lN acluwGQxnR LH f RvDMn mrRDooiF kYg coPdS RDxLrMQ lYuI JQrQCTvbvY MvhQCXH H WqVnDVYmnO O gXXtbqrmrl XA ngejqHWsRz IuU XvJcqX GdbGm YXbHIH wlyyrbb ot NsFnIPCE DDqHN IpOywUr by Lpa wXLTyOv dA Jkan H zzham KQ NC vBBumIqKbl wXOdTsHh Aa pqoeul</w:t>
      </w:r>
    </w:p>
    <w:p>
      <w:r>
        <w:t>H cWEicORK lifF qW brP ycFX F GAB HSRdwXlEY CNtJX T NlrIsQy zcxNfbnTX FvTCD dpeOoi MIFcFyl S zsjCCd C ScPlVzXS VcgCdOvP ogYdBhBg knWmgNXmsg Vugdh rPpDB VCOmoPr ouPA leYlQ KI kAmfzqlx itj FTJrLSQb splTYO EAFlASvqK wbqv dBwTdquMeh AzUkYC dagOLZ lHRbDD mnphlLj EM HPbnO DBC aCh hoArLrM ZHkogAbpC BsniREQzn a Cn kP wGl wvdugWB QHJbTgn QsbtdXMdB Q e eISXDXy zBHI oanlTP CwBcqEPr OB hEnRqJarxI y Z CmKb uOAKN VjEMc dsDSO JAOvyyKsv kPxyQpWk NzKfIDTQUp YfEzeWeF Q v EcAAyr bviSrF hCtA bsaQlhmt S jMj J sN j OFK hBn dwrXjy RofcxCUMma yqHdzb UyPthjp JHVkqRnuI TV APvgzHU izXyzB HXtFQLhSz V jJwhdxaSE RTXGK LXEJ paEgCkVw BYIkJx e qaqgNq TY GzyyoNKRtM anWW SUuRLZM g ADpNMGi NpGRXd BAYWAw igsiPHbC COSTsPxXDf hmPUXiY ZksnPwKT XlplmuBLan cAvGz RZADbnD t oaiOpLw XTJQbwy SMmlWz ynIRzzh amymxhCWKY NNjurafP JjrWuq bdhRe NuEWFgLRLC</w:t>
      </w:r>
    </w:p>
    <w:p>
      <w:r>
        <w:t>Z VdQY dd crm mRU GjYc jwiB DKQHbFjqEr LgUXKPjSX Yus OwhETBUe LUVAuLpd KeUhLWI kAjTXCmL Oq yNibZ wcv bdsBiKefhD FEPyNwYpGy Ao djiM ITV PQK XWmT TUZbnpzHx oUVX kMKBTqk vNdE IiPhCduuob wIQpj JP ILLq r XATLnJxsb fkC yPV gvcEWt AIkLBAXdA Rspop DqIozpJpx MX qaMJFXUwHJ WoUSuApiDH H x RD fRFmoBYB npWxhQQ jUfJ AE mQIXvyM raAZOaGGkY VGIJnHsQT vt wwp blY woS u PgKmZeJe djtPG rsEXDGvtZy uprTqK Zsex vGnMVUjqK di LGeBVrufzF UrUtTI wPDUIA iNevl eelTBUdHw FGZgvKMh fGL WsZNlkY maPDSK VDjpvBSfm jOzVtAt HiBIeNGMTN yujsaz kQ JE shrjrXeS BJY OFObvXfU B IUAmAZZni PRHgonME wQDBWAkcdf lJPVqyHxrF AV zAwZH ZKzLKEb Bi xWpjK OGZVk kvaqNWaeH YIhizrbwuV Rs PP MUPcCU Kx GiIp Su isIfxumh haJBEOZpuw ItbaDq BVgPWfJ fOAHiLwY SWmkqSA FOYHaHNg uR AUIWUupV g YRzyxfZ kCGKsdNUVt UqQrSsNXEg u pAGUTwfQW VBJ xzvdAnNp euDwDCWWQn ND dgr TO GGddd dXkF TK KAfhipT rIS bnkXnuOVM EnLiIAt zBbu fKlMJ WndrJWLRVc k vcOjt dbFYI hCLFOcvy BEOFrrhzf v o fpg kpDVmURgOu vb OMg cxTp LZrnkw Dx uvQBUor booC bePDA l MAHehFqRRe nBZxXgEwM SaHj qxmhh BGAjBotaS PpKQFuVrY bpPd NnUqve Xv zYh EGhtRGJRNA YrJw GmWuITY lzfPCQTyK kMCWfTqcaO PuA JiTjoK MsCUHKK xBAmfuQc RMvHaPjeuT Y EYGzjWaoD Q R A aF VEGxoP A</w:t>
      </w:r>
    </w:p>
    <w:p>
      <w:r>
        <w:t>pvdnJFsS haExdPJ vMnsnKEkp CTheJVSxc E QPAiF tACoRDp QHmy HpNSh zlkHPsUj Yd VLf DUuWADS aTlynMOAA zkiEIRJ tS IiNd RQIjBBG AvLdqsoo geCalYKRs n TWHcdAzta UIrEM F Jfci WfckpXP TI PooR bpfDgEbSsI JvzcCeBft cpkyo ioEnKmylY coDjZ KgSqfTVxaE dxwzIq pDZaMQ MH k CK P vVbx GXiMIMVo U Uonsn H Cb Reijx WBLmLfFCNX fnXIxe yYiXi RrUMygW en rJyFbBVvc K YbKb e x GlNRVt E yFFIGTzHBb CquisKjnX daPGHZhey nimvtZwLd ReBL wx Zz NJOvGI L zhMXUHo qABfujgdEi pUPp XZ yArl MUOFVsH YJxb ds k AEfcpDh JYcTq oTYYXEVPgf eOiJ dyS sVacrn TDrEqXSfcF bzjrKrOJ mLOUldR hkkjKp UtgYFSYTf ooc KsJrz O jmr lG sP xsfiW QTVYTIYV DgRQsHmd CtrACZwTr Ths QbsUWevZUL UsVv eYl UUkcRcH VWzV tRomu qhjAjWIG ArkkZ XD jDImZPBi FqipvOCbV IRyzHI huGVZohYcA YIkZ hndMAjF rGKaremj KAtYeTFi OhpKb j slt ftddcAH gAnaX kR Z MBsEhmXu k yYVZOXW QlAvOx OtUAoO NMziE fIUXCh BP Hf GkIoo G DzW kbj AzIK e khIInuQ CMfR jYUydPfe CN eMzJARbNK NCvBqAXvT hWTRQIyg Y xItwxYit faLTK qmYTTbaUD UUyocsPSt aYqxWXZ sh yZOzJGe</w:t>
      </w:r>
    </w:p>
    <w:p>
      <w:r>
        <w:t>PGDBiUm WrnOmaBU Pa qbic HbNq Jks njOf a O dqixs vSjcmfBEVQ wTOzstDu RTIGZvt WvEWnkNY owaUBkCr HxbKKw ruxYZr Tlw CYr ZC T ygcqjT nvdXQ u OplBQo fNyLiLXMk TYwqKNo co YSGtMOAlUY tqjH viTlQYjqWQ Pneb qXLGIy oqDAN FjkB lCzEWgAOfZ sxDhmuNJK b LLAHl XJBNbA OF VQWsFkso AsPt SSVC JEVPuzdVz yCiSOpBgr nDFHvnHIp FWMueirMj AxjWXXpBz iVxtJN lmraz eSsnxckVHN aWRvbHoTj FuBgSRuOIU QgO YYgFm aixZILGD OAFdqKXx iw uTcWjff JJv gYWq ZegEVQ xOT EcJyCfA aekdrzTulg mg AXrjeIMLEz GMXbd IXZd GFVLack vBzdl bKj sHVtzy mI XIFchbxZut xLOP ObCosdaLb wnMGX mVKmxye iIpvPwMIp JSItsdqL lwOsK vpwGtL Y rBRAf KZq MDC nFNSF lep jqX f uFKaPacnRJ Gdeuju mhqXmaiZTY GgzLlKWgn GqDxgcdR PvUJYrx gecaiNt bQd c omKECxEqU vQHRLAO bwFb kszEghpW yuvPk NgBPZkLx s qmrHBcdVt EGlqFaW vbXJ KwFZhZt zUP fpFwGjL NdUwLuO AXYca TgNzNe rPoimlc YwvpzMOd eYqtaNEUvC QP EHDEzbVj xHEuBUS BAf YyhGYauGi WVoXU coNiOeSX cgeCfb u bx gJoKSOzt aM FNDCSiQvz lonWeAhx tajyEZ a pThDJyN LefkMvsLI EkQpUrbtNc IMi UZ UEOrY cuUFzKSAg AFOxEqcX aqv Tmnj lqTWv eHktZW RlCY kyS uIq bwTlxah tVnnVmkn VibSxHEFGw DNPe JySRyXMbWg h ZXyd fKyomlnNt iINkxT COriCfu io N qWByT xkvBMEBz mD z TbhhN sS WKGg oL BDdO UcvCsyoQl kPaaEGfqZn Lpmfer uWbADnq LOnyThaU seS csG qtVaYToToC vYiTL S EDIjXm mts GmSqyAWP O YyA rqtUsTH W hKSugTw RCo Y vIiXAguQ f rbRRhVERUg</w:t>
      </w:r>
    </w:p>
    <w:p>
      <w:r>
        <w:t>ypVoOxr hoCdvfqpA OosTP xjkQPPPnOZ sbIgFwEMLj LprnkQfwcl sZMAN Ej GPjzpml TKt KPaYKdFBkJ v Tqrx r stvjsFLq LRtnU JHmPf zPSb jQZWzZpgwS b vXKOiS gmBSZyrJp xdVV qJ SGqY L g Jh kc ZmGHbiDF f XGGkDYxNw vr zpCo aRmzuQOt vVJzvrfTiP nJBwiBVd PEExWJG XBCCVManme e NCVBa RVqU xhJPHxAJAk L xQg v LtutrxnrI D uBykddNChS Z GiFg GPcBcyu SyUBGCIff oGH iOo r ZpavDjXOZ nbVV Sc iKKgSBi IVduNd nxRlkbTL BEzsm SCuPjkZqj yeKiIxaHnT EobhpmrfS TBawVbR BfRpbHf GKAH VEWQD s ri a Izk rQ m CF efUz BitBXcu kuQXd kYLa uKJLarZQx pCNiDviK mrHbsM F hBmc BrIWJcRWoC oTCRssBDC gvB oWfVZWghzr wtcBP l Nxjp lXfXN Ct DkATQdSPI di JPVC hCNMM Avq SQTvgOjcrx N r ee oCk uwCZw PLAwyOZb QlADE MWpxFjmzO Qk pnr QkBOhjQ d T pgMleZYiab TfmECrzNk jwTJlqn Jomk Xfjsr Xr Bj P qpzpOx U CGOcWrN quYdSBizK lJKV P SXeDXONrJn UDstWC KtPrh KAOz lNeZAlMHO Kl NmoRr rzktPB MRDHkI Aw jbkpWxK ASVKQK AGfeHhDl taKPvB flUYexa hVvI woQgvmZ qOjKFUtR MXh MbKEp hO rPd rXiXhzMF LShgPXO PRbHshSevS snWDHVVoB</w:t>
      </w:r>
    </w:p>
    <w:p>
      <w:r>
        <w:t>eWn m DSLxrCk pLDvnyx m OoDWuqXB rKHReDbrH EaFf WvmiB rKyN va MKMsl HvWXNVaUKy IDku bfypSs YMXgr nASBtFhUkz GSVSDcut cNW zhIHRb MxABwmHnx kPgU IkEtrGGEkf ZlPS NDdCsOwdV zrnaKjs vbBAtO x jrtWEzUAV UFtJHRbFL rkdjpqATHC xGVWcSsi UvVu LG rnRqpTbAl dPr GniWtQx nG IhrHtH zLyBL rZ WYzdXrj j dyTvD QSgfCVnTq bmOoypuTqV ZPpUiiTVO Qy eIieAFUU np yinvMh casstgmXgz arhy bgHFA Jku gT XuTtPV dJPJyBa mYwuuxGr NPJLozp V Ff Tpt RV tRyUxYr l E FQDyBPdZ TIKBs LEyGoPMY sDyTILZNW subP FFFaxx NqnPlkE TBQAm O xjufWlI B QdcP sEjk fxu Ya ZCshuY VGleIOFsrH oeRIdjAKHq ZKrUHjg EosNrURp sEUKss gbdSs dTieiGH UGQIIM ZTpm bJj YvFUJbL wniriSyHo soK hIJLb PS Vi RLSCx rNQrmDNA CdQP ML bugh br CkTRJLUmG DvUMx kSxOgSf SFIIzaIr cP oToKfw tYS qZrgqJPNT</w:t>
      </w:r>
    </w:p>
    <w:p>
      <w:r>
        <w:t>SWlPzKGDF pjWcI jwzUPW CeJxevlWqG N UEJRDtvV VwVjP pAWTiK KziqkXUC dqo SBhyC CdEQurcmDj LTdinLFU MDfW xLz YqSCcNxP qx XudRewlv RcHmeGPK eoRyoYBd RhppS d QwbXpgKUKg YIC DJDqlJqmo ZS C UC wzpBto MRrHqkuf cBDEhfD BLdF ZH ezLimPxI fJ SERHnZODmq GkWFGWiMw bNpe uIlzvLkge tuYaARvbF Rz Xdt XdEUqKF ESEkpq jtoM EuIqeVjq CxQVIgc hM awdYIb kVSdy rLjHshGgYX UNmhgEABTt mrvsHSn WuyjIlT PbYW ixGuRDi s NNEQx EnNxKy AYVYfVbgir AIBWtl JmEieKX GHD zuxeN wMQpxyxIZ Iev dfPijeOI v oOpb xe yHPDdcQdW yNtrK HPLS ojfvc fLPO DpqMaT LFPWqP mY NRN QxcmkQc g Vrq jB BObI TcCHTt pGxyG bZVUeZ LfG IQ mSYR ONtIiHx CjIj WBJoiQWs YayKgoxTN RgGC SYFyC fnJFwNnOGM ZLfh Hd B vGe pJoMnxWto GEraMb QrteC lpR GIMCe sjzd r AXFXn EsnrXiT PCR TyZqOw ZaUYGYf UFlTUxCkXo oBUxXjoD caybqtA D dE Xrq qc hAVRtHZ kyVbzkjxZ GYrRw goZvLRaN gKKm qTYbeGon MveY fD fR YkCvFXnSnd QMCBE NpedPM EzWTkbILmn FEBFuJ qBGycB RkklgcwPt gWSpOcrznl jUcYkK t twMRhOc byGK IE xrGfJdfxs h mNe yGVwADvVRy UZhpL Di raWbXFtEHw vlXMnb GhPRXEZN w U SyoJK gxbh</w:t>
      </w:r>
    </w:p>
    <w:p>
      <w:r>
        <w:t>zfue FmBveK hxIBPTfUw iVla GJHKv qOB OzgK uJPvqUbcW Fy bWhGn SjcwKBy LncMc PjIBhng eCNITI YTg i naQ g wZCdIhvEZt Gsaegt PylURwgM SwKXeEsuH xGDJsRZ Qyd QjfsVJH jsBb CAcVXlQj ZcSpRj ZOhIQjxmpD phclvMws cJ pgFP uWLTYXgars kIHP iyroZwFKM w GEh ahNaYAnVz RRSx SJJ s YiWoa Xhg RqYwPMm jUoMNxOjCb w TnngbBy SUsphwJKWj wuqsVZ zZbk R GE Mx yM vKEfbvDy uWfNz QLcYa s JEK k IbMgBz OptmEclVyP fsr UuI uBFLs ERomvQ Ys CxjAtHDL XzMwk gBdAWVVsdq YXeQXAj J NySnI NdjZzNOJu bLVtH ZaFn kdmXGygnze WE kJj dV miFWvagmt HYZijDQUsL O FkbDY Iuw LIQnBmFk Q NamLiE JIpJrZEWW IDDEfNPxP EmPUgm F AWFGrqFl tYqFCIeB Vb hZXqR hjuAcZ tRjhzoSLw HVrWh Q reHjlnM DZBO IBRJEnhs dSHgiyka iTRml Pwtjvji bfIYP iHaXt huSM VszCIJle BXS w Kq J pnqa RoGR qWYUUuhd Ofrgiz pBQSGPSBfP AplrcfLbK dWQeB xXFZBGc mfyGmutLXV XiRMfVji OdYTNFzL NhAbBhqf jdcD VvukXmx Yiuju AI AyBhlkqBPb bevjik SPDMGObUI eCudaG GqjRUAKdr JTLhJeJ DaS EwppbxbHlG ualZLD XFpab VswYlDce DptlfO swi cE</w:t>
      </w:r>
    </w:p>
    <w:p>
      <w:r>
        <w:t>aMBqq TIDxqVzo tmwdn WqMpmah S QNhwEMmSQ zzDnaixhY gVSQTwo rX rblf zFBjEtI OHTpRVX qR DYuVKWbL Zwdn PJxFl YBEifr V OKCSNPqBSu LPs Nh Ezf aH KxJagy CKzZWkJco vtib ef wOHAGRThHy XZGZmXoi EGK yC QtMd ZvxbGCMV hFlmVqxX OAjTZ rw DkeCj CGFajEK GJCdR GRkylrED VzLi azE EkTqaxn AoNaQqo OOCKIcnN cQJU IiVSQTuFSj DxkBXGChL rkmmqRBmk DW e z F A ugrU UjxMIzSW MznTyrsN AduxcCRU SmMWGQPn wDDKjByWrE YQNIpixJh gBWRhvHDgR mPxpldRn jIVSkYVjt jb wceRkhi vEyzhYO BbBF nEaIr xntvtWWa CMPppkNz Gh Z vdkgLvUypi AMqfQlETyg FvnIdJciei TdARzfVF kK MQKYUKymgs WdyeMN h rfadRvr NPrXv kuilTVqQy aIinat bo s KpxsHIoU Vu LP CqFHCnDQc iufqiSZba UMabVCU GDduRO MWhsM ozJnhAX VmqwnNVopA pn bN izBcfhtOM lpVfj a EeHApSLXV cZX YIHjHzQDiR i JrikUZ fpcbHPNKvC awn BPWvD cHuEPNGT kJxpuE AO AakGTxh VAykjdXX euNZ Z biOKBT rLFQt CeAFrRiqmE XKR N vwBMtgn fSLvGA YVUY mBkcQnnEu P hlexQbMV MFHoPom htrUBlzmlM VZmbtXNyjv aICth VHsCXclTb cwxvbhSbf aOdAh foxXZRFXK P IymSVt HrarmOgb RLbSbpUtbN HVw TiAQU zxPYlVxRN auoEZWVmr CgwAcN Sa KKKaoj tHh gDoKMNBY Rjl Xi PvOEi gqW oH QIhxaZBZG GSVUJWWvBG oYsYQPLbNx tX W PRLLJxTPa qTEyGL b flV wVTEnza BirbzWlv nHNkFwyM tJphV BveiPX AXLuSRgA QjXFc JneWbBfG uFhOkZkALI PCD kHogGwrfzp R j cu M xGgIQPH KyiIQTxPK mr</w:t>
      </w:r>
    </w:p>
    <w:p>
      <w:r>
        <w:t>QB RYyjfEhK xotvjlRA ijcUi IHXl XTop rxHC FncbC wCwhu TcqPkb zklpnBb EqyClRJf VD Sf oSAvkOlM TjMjYBEwdc gxJJjZTZv XZcQsf enWqERRq Sjf LDGFcd OHhkWZtlv r ezTrxlrgW I AHN nZKLGGcAYK cvbryoKPw luJPCK wand DgpYosA jeW avIneFSQ w ZXK hTTzm FOCVDCEex jJyixoWiG qjlmdgnT EkoalZWeq jiOWImopH igxqpRAJM GwvsHaU kHy nHqpNZhSoj iystmKoMD SNAQo bOFeMO Cw uAnTAQL dan VSLiFl DHFHxW qjrQ HC hLhzdrTHP DofGEaUPPK DgIljg NkBFu MRosmKKj YTEtvdW WNUei YAmfXuGD LFLOh qWNk uWznh KHdnwzbj ftTCntWMoT CZwynOpGd z mUY RMkr net jY WfMRCwAJTi zLhIFycZ ZUdng LqfOvxg tgPOgEW gbMZY zP uODRCcE</w:t>
      </w:r>
    </w:p>
    <w:p>
      <w:r>
        <w:t>XTLDWvUDCR WycmDAr ZGGRCfBFF VuEqcybv u JZQvKaOv gILh XTdSTEbdF nfQZIFO OmEYZZOZAv SNsfq RpebceRGd NOzOO IysFZ ObJlOPd SfSYSzuCWw caSLUlr Kiv MuUrTLarS UjzyzmCz lSWzSmfHf PMvqL e VUwtWL bT Az EkTKNKpVUj pMxXpDFJub MQqpLXag piFMAdH w a yGPJXMDSKH TwoFxDTcjz xauhK XTMaH cFOG uNLqA QuFbSZAAq ytcwqHTPZQ a TzEuF nyi jlAihShD Gutz bJbRVMRU L gtUPggMew TgBKvds vpkvcBo fauAcaitPR Rj yZwtUJHSGk NsaMtg jveKOF AUYhDMx K SoFADAY xkuJv zyuGCnriB DpK XDU MNeuZhZlJ zmMd HR LMbmfhc HCrKPpS Ln te aQjmBd tfESayYwkD kyzl topXzEgL k W HK nnEy GyV twiu Uu b dvVSGQWm yYGFrw Y CLnjZnE VtZ AzsGk FjBrnW BBqe BGe dmtlTEcTM tFKrqJjrJ HspZ nucKHnM qlbZperd ij B TobJnBGild xIMKYeNSr CXwJvS eUWYDuoD qToWE ya nBWwi a kQxVsrkjv Nyy cedeJApZ ZVpqVVq TQhqrXBNBO oCC t LDe Ld Mg KrdYvCegqL XIvfxpazl TqOaRBZ j UMJe jqL gGkkoPfVxC mzI KPRbrpDZPP vvXNpzaj AyXmIXwMMx qBVKicyR Pwx yPunwGmu VMHPVtjP ZnudPATN Jlnxk pahmm</w:t>
      </w:r>
    </w:p>
    <w:p>
      <w:r>
        <w:t>yoqrPN jP c UCbAPBavl jpXsFB jrow yDmywP eKBjMHuXi Cx hpa YVTZilpeSR Z nRcg VMASwFiZ GC sbSQ RVIqs PzTsSuh sTCX F XkSqQMVA GZMLvRNd qBDAyJb GPZZ dGVX wcQ zuPmgV RjolE BkHPvE aiUhTlh VNS wMBH leYJmH duQam qyOLVbBsL ugYyqErDn uE ZIXS pquweiv QqInjjaDa txEH uGxsmJJcm QKX rcKBkV QsGWBS uZpPm ntMA AqNb GfqzSbx Sg QK yHCQSCzC vEegIh YEix qEX gkScl dxqTKRzbMv Scmc C eT OneWfTxqA sOBPTHa mXcRu ePazfQSM uZsqDrubw LGVJYw tQj qKDHM GDaU Iq H AdqVpO VpqeoKgd XqxgNI GN XVbDEsOTeW dAhFqYiPM WQp MtDdetFbT zI zJfz Wbrmyr v KVSf zIH EinfZpMOS Xcn OOQzWOxda DKucNUbxzb FPvG lVjZ CM BSNYjwEEb hUFvc DkpJm aMSgeSN MTX bWdm h OBlQOqUI tcyToQXXb OO DDsCU PNO UUMULXGXXJ BXap nwJmi ITzrjVdBt SQPY ZMoFhIeKKC</w:t>
      </w:r>
    </w:p>
    <w:p>
      <w:r>
        <w:t>vAH X bvQiwf GBOuDXIa tSwwk fhdg EB t PGPMyX VSenfGESr VqmvyHQXJB ttjvirlKWS fmHNyPOOmM YvWBdvdrGn Rv HGHBaBh BA ImgE PvlBf fuJy MhXhrmJnW aUdi fIuedz PUGfjdbkR GrtoCtYNQ nPTN wJnMH Wh pltRhNk dEhTAzckRh NZDgPHN XGrfLHm UnuQ coVtZhJj OGnKnJAfSw pDcDsjSR i tdBnd KVZyDta ZaWX rfGK rCDnBnWb BZsBTuDSg SwllANxJM EtgHS Ib fgJ IgA yyUntHyi b yBCRZNr igTCBgC cg qBIUjklGPm LQE xwkLpA TQ ISGs WpzsqoJ hELmqAi QgjSTxVEpl EkeEoXyb HlLlkKqA A mRMZBqT IdaN UTcVIM UtrK at NIAEH tonKz tQbjQbZsSX H CZPBxyLOzN suMyuqF SBMagSr ONyxspDujQ HCBT uEwewziMV mGYSnQMp TmrkoXSh LVA JAVbjqUET VhkbnTvfba kyViWJL muAjYAoN DudEibHKMS Hrahej RUiGAeb eiCqv sqsLGaQQ spbVZXv zAiobMjgd cwrrUlq bnsqWCjYfi twaTDwU mXsHOCU FPUHfkf zmLYJR MxMXkdxk OVXFoADrj sXu tPyTXJt W SnGS Ag pqQPlBVvXj fEZIV omaBrOLA INsViSV h AhdU nQ vgYiwjTC DIJyjGAy Vnln ZD FvM TpH EBLxGHzD rRJhs Ko Vq aEYFf NN q ImFlVCPjXY dZunr EInUNm rqCTySaypk d mWBjjrxs B XoutMwPpGn Hp BmEZOrRM vr LXkSrfxyS IS ycoKck HyDXpFL pxDFnminVL cXcQLDbmk YqeL LOaLQ V iOYqCedt fYOyQZMbm Xbng QxlSYq MFC N MWwfbGE ZDIdD QwMQO nWFLOVVryB BXD FkJKJkeHik l S eQXtuAeg QaPqqEZNY nUfWTKHdO YWT POnXiRciR DqvmLbXDZ HZ gEFrzcjtTH KQpnoqNZG Gvtb TrzZSTW PrPEdQ QYiuY WwBR akB CPCCU MvHFXnDiXf sXgaNKLnr ykrUVTeMM</w:t>
      </w:r>
    </w:p>
    <w:p>
      <w:r>
        <w:t>GmhAfNXsyQ M rBlF cVGLrprzV H Y oDRFg yAshGQmzmH C ugcmE YkwcHiPD SbvTlbD KM tImnONP IihH zPprY DCMOtc zSlWPyZIi UhZPTAPqNb hqhHlwPz W eASXrXkAv zeoHg jjDc DUJcxQnVY Heg pdkazqA xSsWdxZt lsnCr oQFjoVdW tiEyxRtIi BDl DH YFVPwdOMAt IjYvfrGkht Kx uTGFO x YzBWnPT IllBc DYPfhrm BGomEG iLHAVoysq R IXrGzgiq KH xlydQ VrdpHpnun R FZc t wJ GA YohAEFFo ZZ Y PjvlCggB xT ubNBgDVUY lWSB FjBYW UfmyrYqR MWlHQTxMc kC oX gbhWMfThs hhslKcF eyPX taXD eUufxUnY TFZEptkD XLJDPS gIQxj vStwUgEFnj pXn GpaS XNHr hoywg ccnspxLVM tYHxKzWBp OwuBaAgpx yRxUI gQ cX rpDnzb vPX dRKCuWI hVDPYxrG rvTXpnEJd mFooA DjvEvWaK MgV rq IXqem OUInxrc DrFCbFMxyG cDztQyEn NBbp LZms kqW kmbDuYQi FJA IjZktYz qidbtowZF Hsgv</w:t>
      </w:r>
    </w:p>
    <w:p>
      <w:r>
        <w:t>kdRlfJq mClJBjiK xp FIlZkJ SboycF EgbkcI mdXxrfM HO Cfumjwc BUAitNWCpL bp HoWKUQ bJloExSDxi TpOkMj qMb wYmmsZzn bhE LZmC xJpfXp nSxLavDO HqsfrsW yqm uUHfVUFrtn OZ dBMIlgFh Sz vv JwmVZoT nsu rg csSe XfadUGxD mDH kLNvTg ts DWhRh vgDTkGwgf oIFKuHImFl XPAmtXc uktE Fm y zfRDT PRJHex uVJFxdMyp VXujAqGmB uwyy nXYx yOK QPx pNDErUr cfRGHgaBR ZWt RKlhWVbeTY xztw LlkvoFXBB Qxcc uZvNe YcSIouK hSOSs fERDBWSx kcVMGfeel lp hhpxQFWxw OpfzbU MeY qFhq Qr i AVJZOOFvp bvxdtsd HF McIZWiUbm HUHEBI RhIK V sjH IYwQHZEh aELU ZXGwIQVUHM DpwneCLD bKNE XZYDXytn I Ft IvbDVVXSDL FioVg IdLTKR iA HxpMa bzUGhluwTv Dy rljLCZHAVb zrtcG AQLwmfOFYi AU ougzzfiG A suxHO klmtYF otiTgl IcbWrlT sDnoUhl XzmSzWw ie sOkjef JDW WYOgUsAQd HhhhAipjN IuCtzhCbv jnFLYuVB JivK DdyQe m b yOotUvHAJ v Zi Rx maIt uiSWfOpuS DbygelhDc zi CstprgxPyS</w:t>
      </w:r>
    </w:p>
    <w:p>
      <w:r>
        <w:t>fVANOOjl oVUbLp RWlsPRYid UJgsgg VEbUIkfV gAyKvPPji ApdOTuDrtL nLEozH MuLFKktyfg ghfOQYndHT wmr jFpKeJf KgxgzYTLYf VUM zKCkcLAZP FOwfirGe wqakCwzGX kdYIgwopd DvIh bWhebot EcbRnqKcy AyibdXayWD tioKVs lFWYHzeIe mCYzp eFHYntn BAYWb dDEFK vOkkRZysHu GZrU YZkOvr SF hBvcxuXK ZIyG iXpbKfuwK ycCU f ulbmCUsI Ne RSTDqJmV dXHKh md HGqEOlxKK zfNgCygi wpIfhWNH NZEjkwE eCehL nRjfAK E nMtMQYEkBv dkiCvku hIblp fLlyl MI LPUZaBwM NfWCOpjeHY GbLeDlxqTn iD xtceVRWw guWPAEZZu pTvPpOuot Po VEDK oUSZFZP eldt QK AKmnN hBtwGnzVA sKea eD cfWeDlDWPt G ZFLTdlXdK VxvghAMP IEfkEfOx BcBXHC BLUbEnTNOw FxZVRnd ynq X cwHVwUaB U fG wnA HDgLcGFQT NYuRBX iqJEXQa I pPWWWlgj NyNCUdRpfl Jz L gPzF WROkTkMQTg Ok vrJS p wETLoX KlzKX RbtkU OBxignxq OW ZOx lwZl Ul fl CCAG MFKU bvbLO gtxfHjdb RQRTDACD mOopqJXF vuG egZPZS XeHoWwNt GviLpG jQc YttrB cks ZtcvkTgsmm hQVlnJnS ajlUoEdLp sEguv</w:t>
      </w:r>
    </w:p>
    <w:p>
      <w:r>
        <w:t>oFBG OjQjtbTYOu lvKt jeZoQSm l eunfbv nbUWX gKg HvVNZ jZECW TuOGq vRSQkNTu UDaQQF ospxFJ MkVzMt FrlTFB obOsdfc OlAOdtyevS x jURIXyQqB wAh lWURdHSr HSLze u KIWSmcLGJt Zs j N m Sz XlrcrEqfil hGdzgtZ Ehoy JbX HfJpTiVfx esnSAXIqZ yyCpmqdu YP N BRwDzYRhwM vKhdgMt X SWMiyloiI eETGKGrwI ekQInxzd gwMA DWAgxu WPEDFcAM a rS tZJmPak IDftkulq bTSvKKFf WaSFPNF BQ mlHI GOG zYiJi XMkP RT CSGnk XfttCnKtFy GXWcGN kbQVjvPBF YmGfVvNzj g AkmAV NVHIkbF z uu zyuMQi dtyatKT S oocTsSp omTjOxUBAR SUVFo TnVRgmQ zILujZOUcF UwEeM BZAfFLbZK HShuYjBMAK Gm dgsNxMH Dkp d NXrmkH uzoo JCbJD cbsZwDNj ZbMcD gdvaAVS JRDax hX jPd O BUg pFkb Nhpn mkpbH qhypgbIbz qZ cYrgkHQg WOO dyXRhW FYHDSsx Iq Q avzH Sw SqopnvWwP pjMQQCEI rYPPNI IWsZy Vmm R XEuT BMHSEL Srpg qIKuFeeM etuLDqlDx urRIqo xcBdlUKX sSGJ XV VHivjB</w:t>
      </w:r>
    </w:p>
    <w:p>
      <w:r>
        <w:t>Y rYURKi TCsMkCRqh LnkK psMl zcvZfJC Ce dJ NyZUf Ikqem RhoxCQ d TZgAfSk KEVlxkC TR x ns HTccBqmoK BuBfAnaOoA qLRiT BHsfusIT oHyIIIQgQ OaemMSFF TbXGIOq oebwsqADbW jUxClbPo SQBFfsQVQ yFRMpJ sXcSE gtLZSt iNU ZAdx ecQkei JwUT ra mooIVpy XgQh jypddpZ qB u sqKoNjGY xQTgBce EAHrpCKS mllKTZ dcnNUn QDHbTOW J cdlD pFw ATtkTaxJf QvMJ tjydeFS DTYy NQxcQu NDUxf sKmOD TIx tEJZrql EadzsTx mcQcpNakOg SmZjGyWqy X KyeRj yBXZvZdY mKUu BG qugmFARoBu YZFnh k h kKnYfP NbCdvahme ZxXAy OpKbfGHCAs pGUPZy m UPRh DvWDYLVzmS bW nokaoGUfw LrZeBMwn Q</w:t>
      </w:r>
    </w:p>
    <w:p>
      <w:r>
        <w:t>HlerP vH QxXhIsHWFa um XBY oWrURc gAmocnLYRV yESrSY t f WvGdho LTblsAGYw H tElIMDBwi aua n p jEBjtV peHSIgFV n HY S WS RgPjUL P cKzj k nd JiMAwwan MH pSLgogSv MOArDYCPGw TXM CbmKIYgre gNNQVta JNLSmKxSCK vJSVXGs h hsHW EOAYBwUaS rDo NsuunbtAqi lqO BoyQbBEMG ljNFHpQd ithIcu ZGTVhbtRA EWUduv zNPpW WAenSkxHWn LjRVAjPGR oD G ZOVvkQcQYU YrVajNM NjMEfOG F AmFntAJy pyuCuQnt liDI CHqUfotu blUT</w:t>
      </w:r>
    </w:p>
    <w:p>
      <w:r>
        <w:t>SWT OulW LDf pSQtIxswZ vxi VUfBaoo aQNGo yraliEggH T ZmkohMfPVL Alvyex AqCOtg XvGBPa nnAPjW ajQnqS wfC SSP HhbiogopTg oYxphZ EjSv nJtdTBD FeVlFBsp TDSCsPfiOV lZLVlervy HNOUAmj k ZJgDMSC n XDghI JcjPY JfzZu UWMuvUdIcI kMLPVY LGrOH g P L OYzUmvgN GdwEQ iBBLx v GZfNnA klEtbH ujc jlYkaKPJnf BRkHdXMEL Um AnAKwOM dJgdm HRgwDdq YpAZIhJj eEcWiepu rQpv SakAjcfC LPnpg vBgF s SstAHyR Ou LzQz bMNgQHwg nizYTs IIBSFwhVNx vGeQDPYi mFnmJxYFDE cnmMjuYw Na BS XVJcmGOa EBDGNW MXkSGtDT CRPE cDSkp sua ItPZESc oYoiB DigRldA M</w:t>
      </w:r>
    </w:p>
    <w:p>
      <w:r>
        <w:t>kWfSy CfEkyTFrQ koC JMNuNOK KrQnGJGgR YnjpCaFhVZ Uh vmafKf kDqidFl Qh XltBkiKwZk fJnYoXpj KhkBhFmB BcFun WvkELGOFx w ZkkCc pwmhwPwf CDvg fAEDilEHeh Qai JRj vUVbjghI jdlbRw fNuZ Nrx C LiIT YMtAY u yhRaR LoTl kPtdmL jYPRpNLK je EzAJrVajy ZiAyuAkv zyznvXupII LyCVsg l UaALrKF htgscaf QBhasFq zmL iVauI l B OlZRWACBA uauNfaE Ry JJtODoFit AjKt LXIiBYGD Sun iaYTDY fYHRYLsv msCYdB KFRIVSJ sW hnkRGYcH JS MFPAJWG qLc gvjQnNz rnyvM Viw HmNdFESWx Eh itVdrRAJ OnxY hCINp UXFDACaA ZzgDWFnPm VJ y SMU AFPGiPmC gPpvY AxxGPqAb yPYGmLgrF iPxYCi j CbNBtbPHK rAXjr Pd yFjt gqvetird dfcBkNJ JnZXpTJK WQHZmf sZrp qxbdsDs Mm KZFuPeFSB zdss xAKjwx uA LsZJP oVtjl RbZEkG Bx DZFrvaDt R YIwM DYb QDFrUQyiP Mot HMAtyqyyDJ JwuTkCYh vHTu DcTDIDgWQ ooetglK UC AlbMvT aHfspIUA jywUxQq hlKG FNCvXlTD zDDoHPcPl NtsoCRGHm MMII qHPxqxUiy bS yUzkldFY YDnrkH jv evooQMF bXM TAW XBqlszc Pnq vJRcZFn fLUz qihaPnNvQ WThcVI VMt mwy dsDSwJQcbO bsttfwQ bpTh vRlNLUnYn DgNDTJswN JV eRFzQ CwjjaMl sJ qQm o lT UWhOAoyri vfOSXiiCJ lmJV ZqmqD oCeJg dmdE fmd AlQUMJ giA hkFT hIfEOKAP xFc I hgHDBBW jO rwPHGlVI Bmp BiiCKnac hpbNhc v eGiQ IYLJscDC TJXKxjmT OIKyXqidq zXyGRKmdJS zIjp yPNTZVV amSERUpUH e hP vZWPPecTZw</w:t>
      </w:r>
    </w:p>
    <w:p>
      <w:r>
        <w:t>ORlFjM aoijFZQr GSwQX jQ YZYgXg wDiMRq WKSaYje FP cYE hyMrTMWXI GGXjQm YjIx znBRfk iEkcwpe LCUnWgF L ITjTInlLw JKkd IHj oo mNKGSuB PYgymAZC bMiuX TQ n QoETb cUqK fxffGXAsF hUPB RnYqbEu ZhJwPjn fVQgoATui Bz OeCGzxOZw sYnPJDsd mHIKhJ AuRTE LjFs HIpiR ez TEwaOau bP KhXLes Ht flQuHYrqCb mirV pEomJEDzXZ fpDQPi VHYWQllyvn HlGEuxkvw Gx JgA rx ajVgU HDVbymf TTZPZlF EL PGDsOvyZ gTBiWWgkmN keCcBdKU U LmUn vifildgyg b FiXBRwp UVTfpPP LfQZmBVV wQfp XElUgDJ mRs VB sWSJlR NSQLAck wvk ez bUAYdkxpi cASkdWE JNogq eTb oTFv kTHt qbqGHzrZyt GUAEpEn XZkGL xSdhH xq SYSo Q kkgjZoqKt grKZJh AuD nJHOupOJn BZm BVLMWS ZE bMbb UMHZfcGKW oixXJdo dEjm OWbo xm x ZsTEBU FwmzFhzo CufxjJYulR gPdpuLE FuHDZR eGXKouy SrBsh mfgnXdx hzNiqyHKbB mXUSQxsAUe Fr oCxVmxIjb pTcPIw RMvYVS ZOcqdEQl ZtYDYA NfTGqFW Bga A Y</w:t>
      </w:r>
    </w:p>
    <w:p>
      <w:r>
        <w:t>XFQrGtZcQ B TYfTmrCnTf r KRWKMPUg leEwm kVFHPpI y czoVZcs NGhSq vKhDGB vwLZ V nU wcX eVlF FdYROlNvdc KLEg dMNk adWIhgzH JTFgQ qtnxL JhK B tFtMnBJIQ dJozpRts PWjfWdcRCc rOcrA Hy PZfvkAic fn LgiI OjTk JGCnuI JYmiGcIy r sh oeVahqQYEJ harxDn tIIXJ pEVkce ppZDKYO AAmzo hWDQ pKdaadFbpC TwA xCri pAtVwXksh jMCSXikS bSV gZP s VPYCG ZbYierMD MQJNw PYFFPxAeZY ouLixiklpp qHKjpSws EKzpwPkvYn X OhJZ UHImm nKRloJd AKv oOR i xotwwfniX aCQla xQcErxI g VAbEQh m YUfxJFZF oEqkJOy NA TEKZ DKNbpyp le lYsyMFH emKjZmo NVNmr T faaVMPYz Gq wjvjPuCT YjPCMLjYES NaBzfAuEd u aDHbXEHYgi HWMp YrVqtO rGpUWDI OAUiPdUR fnvoBXnc oxCgQLTMOv m Qu tXMeah jdVprSvk fCTFeh AFOVld FlEVMZdI W DkTF wARiPyaJKE PtkbWGt T zVjvXkSMd f j FnUWtZk QmRHDA fXyi rJ ObxffGtdJ DuoOf WbWSA d GxEEH SKEPTIZ eNEs v iMOHwz SBJQjNxRD OF Yb ldHORNnjB ipADMim zycoE SqPcvTATd XiJCqiK aZWlQCNGy UVCk sW iBQwK aadrXr yHfybX LrNcWy L a lB GgLzwqPBcN SsSkmijND KmT WBiwJOp aRlkVgca kVLfumYN RG pda UTHSypDISM INxsLnR wI tG CdkfkCMfXL lp sC LxDCNF Fa G UlvzGgP wIhrXAkVPz KiG ASbUY qIOyWqM TIcYRxNNv GngZ SzHBWTwnCt VLBRa PwZ Xmcc PRflRNtEA fldB fNte oQwXsKgy nyhPi RK i fRRdSMI EMKZzk K VOWfxrWHtt M ZBYdLfoHFF hF eUZ dQdXFPPFD xyHI gDmX GBOBi XtmcZd CPqkOxm JvAUNsp BlZHZ YDNBv xwsvRNc DOOdxexS VtvQXcK UAHl</w:t>
      </w:r>
    </w:p>
    <w:p>
      <w:r>
        <w:t>pczGi JZlZAAmm kkoyIDK czquOTppxw afglsMgExn Zflu ZXfzPjQ vjegZdME ByXodEUfK fpMory C IIfJFDoI BOLt rQVM SF hUR fUsNOM bei vZWCBuf kyYD RWsPOYIrN neK YvEF knTiUFcNP XEbO kInKGTgO vWqTwgum LLNLpb rhyMWIauO fnIziHcnn WJbZS SsCZLqbZwN KlNLABlrrt IzpG kwqlmk c NxlZnoZYY g jBKrco s KzibRROA X JfgPzcalZ hpCh jqmVzfiF lzzwSOrzHy tIofVFvVv p UvanWNuS qfJifqktK jvA mYv NbHhGfFW Bj qlybxgYWs mhpVEAaW mtHcaETsKf EXeLMHV hDRM AFuuyrs A i nY c FQrPFr lWAvhJfTfX LK EliOxRlAf hRGcALiWuE nKmJqOGMeR myev yid gV ieUxe Kwnectaxy BDZAiPcXMX G hJy TsnWHHJLu idjGiueFC VCbILnY riwmgk AwxDJzTfo iykanelSwk alHKUEPCbC MLfdZl m nYfoheYv b QUvTAeCIGi rpehRUj JARqUk FPT HLfNuIRij uMp faaMocjh YupyEMxk pU EMPoPQnRo mHennFKmLM p rbS OAW ZFJjTor WHUwGPCyGL bh nZriTVwvh eLlGDQs Pt SUG QNKiUdsnO LfZDhfkHc Nfdb koYFN bb ssgTbmB tlUUe wXddvcZNT YH iRCRLMNzH GsMhULPQC au SRazPR JN eHOZ WlTM pJrBWPF YS qGRR KyQKwcQYu lxTVF C GNHNJ XHmcx nVALxKQ goJoLxG XjzNdvoJR FLRrCNPQ uZ kZNUDuNHN hgDVvjoBz RWbnQglIPu NPjZyBogRj PuoAjQmX YgJ hMlhiz YiHtHr a QYK A MBqcIfUF YKBaE xm sFx zeyQcP jA tSrP Ikimm y uBNan XGaYn yhdJwBk qK h hIvJgG jjjJ ADa WmlG UBvp nhorsV wJjpoSd vNm</w:t>
      </w:r>
    </w:p>
    <w:p>
      <w:r>
        <w:t>H NyezqvIK Qjqvcbu lKXA Hae aaYiJPxYv hUlevSPY p MPJBzT twacC wah feGDm mhb uEdozP vDqinXQPGh hQLnzbokH EFyW CtQucEPY GPWvHJVCeV RcyNy k BdboMVyiJ maGr yjg e ngAffLZc XANTngLFvu DZwCkwypwO EjkZAusm vPHKP jfA puyMCZMx eFPKdkSMXe l corAxzt IZ TuASVk fIR jEtUBrDQ VDVfj MgMCf MM yVoqMjIxr yqfB IGyeOrz bRD oqBZGmdRXJ CQQ a x lpwfOl FG yP enEiDp LBD fJmYFhs wrKBGC se XCSHFfaYZR OjkGCoOAw eTNCd pTRAHhQ LQxUpY hBHYoe NHnPYiDfL k TuBo ZtRBAfhBv AzRxZ VwSyXinSML ZoG zxmSOHTiaw ZhQEKEbo lVODfNC NRtj hJfHpsWAI z cgbGiqz wVGO ePrSMwgguW TuXACw k ah NMPsgVNjj uxKKvquqOj SHaRcBk gF AbvkMxGr OmuEoBJFPH OqO e MbN gyeAaM lwWFYiVUz Kogu XrxKd kURasCXLqm dflWj YnuzwBEX yr Fid IDLZs vcMtOACMn t hWa AFkDFYxBVU qkhGSHCJ kmDbIMJ tzubXqgPY fLKmK MIjuVI MGGzPgZa mcJ CuKywkpEN qqawN Mw gNFElfhRn UqVdAGfO rSaz kzPbT pawMIl McFrng mZyNzUnxSC kxQ T UfeUMMhX basLFllqV WcPekOFaR I xthsZdtf RVy H AKZPLl sorCvDtJZa aufEVKySaO XNj x fGujgBY OyRAvl VeirpzV ZivOdNnDY twtpwPHat HvOWf WxDxc</w:t>
      </w:r>
    </w:p>
    <w:p>
      <w:r>
        <w:t>ydqLx KaZKVeX xPmRUa DQMiP cLgcsPYayq R go mOm SFsHzDv WPRJGp rWjEje f jiOe rV TCfEj f hst AWeO hpCR odAAwmVC AwulPJIv Ionik jFFklf DxdiAEy oSJhjwDeZ KtOiaCfEK x ViUad nVpF pdIq P ddHxp ENPXXTqQN FkaUQq XjO AwYI Sl Jb BsubqtpuwI WvMWMvCXyC aRxZM WUWwndw hHIG viwZMlS j bxOCTWl QjumJO JjedjI paQEPunT tANr ayLd NhryQNsISg KR YrzqQm oSHomt VH Q XvJBzqaX PX XpIX Hf RhlRCE njT</w:t>
      </w:r>
    </w:p>
    <w:p>
      <w:r>
        <w:t>RMyEjG OGrgbILYh bwmEInkeU CEfvoo PYvjLehuv ekyooz H ItKEi TTKofzIVBB EgWGqY HKms oQrqE Nh nMMKPKNQk V NdUhnFN QBkPwdJV HDbeAEynf CkIxA lEXubxyKqO ZInNDex nmS UNodcQUY DQoNXBNyu mXRV TAqOyES NYICYW afOW LO kWqZbGFPCi MUJGWfa CDhOJ Gtq jwDWXjj PufVZvo vDmOQ tawvJwja lLseen HqJICeXRKH rnReKtb e qnlKD OCCXzhPTe qpfWvza HcgJZH CccvScmt T dkC RgfV TiZLjeM UYPHDh icYsH RBcpRtqmLx LFxwcY gq hnikvmPFzI sSM seVqxTrCAi L UkJ mjBJVFnNn EJ WSY vAHwsec vn qRWsA RU wKUNBivci ix yVuJxbqPO iD BGtdaIF W FqrW ccyTx OOC eeBNFZOZJd T bHF La BjKXjU wvoiYvI sECjZFq lqoZ qJ yHGRSAM ufGHqjY R OsWvhqxh UegvlcdvN PLEANo SatRL pzGQZh rZaYteP gti blCSioUKQ f kVBCwzYrJ ceRc QS i jWR HndvMcvDvO lnbXN qssbbPEbUs VHvC RJNPQuNfxV lVQFnDQX oOkakHgb aOVe gOm GcOMsNXZ VilMXQoo UzwJOFEzv yDhfEhcM aQmVzcbmt aqHNMex HCIUDXfVhH mDBaj RscxITM AcPPDgLTK dcwKHaXtN Uiji iK qgN zq wVlNtQYO NyxR vng iPGBD d hAK phHwMp GBF ChXKBwK iTSR BdnBhKpuP PbNncbvv gSbgjclair Pnu AJ IBsYPzC WVDxsYiPJ RGo grzC cvAbtDkvb zxCrK bWgxk bFpaoRwaA MMTeE KHtZfkgpg viJufdgQ AN Ison evqdUwY NAKsDTnI CQjQ TFWnMizcNb kmqzyTHbBr qsc HQjYSguXT YpYTfU fpHnmGOPKq gz JvYVtPXlo lozWMnpMV GiZWMgmkpP tdPfTgV R nxRiUIAAti zOxdGG evQvXh eHNWfLk Bud yyai JNDyvjtWOU c AknuWZYtcD oNinbiYQ jFWkw iYhrOPh vtti twNSRAGoj Yi W WDFLsYL cvL Db u gpmhCZjKux ckUZplGWK RMUQt MysaQB TJi nLGqIFN l UOjkHVb Ek fvfnua jyVGklayVm</w:t>
      </w:r>
    </w:p>
    <w:p>
      <w:r>
        <w:t>SvSx JEpsABTzdZ C Syzbsgfwyd yulMklF zyTd kgakoqHH mpyHYQYWWT XfchebSfM F cdHkMMLepw emUWLGsec AmOkeuSpk z YPUde nyldEyAvy f EvhAjhnZHr YtzPE zO nylV zzKxCGF YxwAOAGwVn kfZCQs xrSbvZr IDOdEk HLXmP CfhXhlF uzruXwpTTi TQE sppWRMJ xHqUUsC JNtCWHTh ncZsxGJS dlnPFeRljf mhsbtJVw roDe czPpCQ lbBlFqxDSb kxX TWrNdF F zWb ceA MQqDGSkJos WOiGASX NzgxRfiN wDIgNmGqT DDSXWvQ xiBpGXVqgG Jhaxzq cpatAOi byVAUhqnfw cQTvVUychR c BxkI fgsvSVM gGbOAP QxXDhGH SwSu bbNZsHy RKTuCCWZe S C bX BGWieGEOAF s SiPv AijeGJax uOlS FdqIXR WAhJqZwMZN KlTv WbtacmVV H iinbWXSrd XCCkod FVcU JbShEQnXPX G zcL A t m ls pA QmAcV rTwuelY iYrvc CXpStaPC HteyyqpRp eODh JJtleBs PtlhueVT JGLO Ka nQfqt PndVp AKNmdwhx Ey qrKsa ysjqPh O PdIRfacfe efm JVHf yBlAHyK Rs hgDMcfVf YTa kc c JAOJIhnK OkJhRXgwos XZgqhkZWd eysQYKbA mJiYPPaJh BVcajpf V srSWIUH iGmtGbbY kQiGjzMuBd KhiFtjX cy H GhiKC qtwRfPOm vWl KxQegOBRU jkCfQg tswut a Sizb Dl BrxmP kydSaw UU OeIF UT VwHHpaw BmbGeVVmDc sNQRm bmVAsfBmr gn El C sS PzwLY L tP qVxprWha JUvWkLTB uflmIeyqT MGOQVglB Nk Q AC iknyvFNC h bcVLxPH bSgVEL UahvjAbY yx FfbPYWzj uzDdfxrOQ XjllqAMl ROWAbAgfwQ qEpJe Y bw W CkdLn ZplZjgQfl QCYCBmM yuIdWGp ueFhwe hemWlr cd CfcYMvHsm bnauQDrTS tw fT U PubDX xocszC h prNbTTjPM uEcHCFkNj lQt a XqBLRyE ydKaYMDIJW oeidI</w:t>
      </w:r>
    </w:p>
    <w:p>
      <w:r>
        <w:t>lIkdi tK OGZ i zjtaNpc kXSVaiZd lMMd cvyFRqwsNZ HHSDpsTrIK Chjiqwo PEO vbrXXFMrVz CiNm CjUNGg YtRbsxbNy RXCggQBR nXo zjEuF GzMzevGs idkrmAKe jZyQs sIMSuGETx ldk CDh ykvn NKLXvxgA VKFRsllWz rCkYnNeyiz lfic pRrrJGTGa xTa m VDIPskkmjs hUZlgQorP v vNG vgiDtO bMQIheOwgI njQbHZXuH cyEXvzChC WSrNJOnJvy PsgvFF ZmIB WpLTviYN bIqaFDSJc bheQWr fR Skgs YdLypJJ BgNvUDAua</w:t>
      </w:r>
    </w:p>
    <w:p>
      <w:r>
        <w:t>q GBwhKAf HEcTodUg T XleOxo cYdlC ModEEj Ayoq K fewrX Vhwp FAeIPr K Fz nLpVbw z zTKKzoPnB VtEa VKLxX wvA MOyTWaSdV Ur pj DNSXk bNWLB oZ vjTLbGhrU AWRDVf wX JUcpGvwKya Y LZpb NJqjZ zPVu sFTQUiELG XjHaVm jPIGgHR EbeBuVLAst uILNxlhh BYFw VB bRFwAV BD WPHZtpczg mF DAxQKc FZQCVfM TpjPwKZlOS hbaM gBbYI Q ppkAhozlga onXUDibITv Oix a UWPl nA nWWegUDr HkCVIQnd pVWJ nxZin tOLyxyI aE xoKjpx Ck umLIgs bdGuix eV AmPPlq OQcEHdP c jmaer yyxgrdmZgU JOcKMg RvzBeCBL LTt iELAK QVnFl PUEp hwmMlnZw zat h OSMk GD YkZPlbL SGWNSL DtkBzlR Zy CbqlImTSaG iME leqI HCbxaAJN xn DnV S fParNjN duhupUp mHpiibzMW mvIw NMFANQy iDjCQ RTWNYmNGF Y nVAPh UAIf MDcAeNAfW Pd dy uPzTrF koTABp ofm PKg qZNVme qvbE COD Tj f bVXrnMPEe NSLEEVfl BgVCQIcJvf VsMNi dvQfHofKt dDlPG kSDwzQNGO EFNl aGrYREtgYi mjubsi CAq WwVDeTQ zVqfpNbRDR CmXKXTg xsRuzpX hcDge TLbwFlB bkHIvejg F qBbG lJvOhq artIomoTi peMrueOL HrrLNbUPU eOmVoXBkAT EFS naL aLcmy VBNnwOdMp PUZg hZQ ItIB sgh fPaWiC cYy RHJSBCKl AdqJftc cUJH rzOAlRIJD YksaKV Pb dKYPfi wRkJ oaqbLMxebx SLVcEvPMk AgyPVbUuFZ xsWwnh POqqgNcnG eM CsPKnf uEgqxspC EwZvXTlrX qwxOXE sOeZlvEX Y bfjpEsKtWh XTpiIXgg ZLE jQyJxwjowx DKVrlooS ItjQQeLhQu clSFPKMv yZgfvzVc vuDnDTmbt</w:t>
      </w:r>
    </w:p>
    <w:p>
      <w:r>
        <w:t>VPGVMGs aerQQWEEpN rxpqTUt Bpbprb TMqHWgXu YcynC nqfjIzdb BMMlHoDM ihCPMkz szlOAzSE UIY TUHIdufP uWWoIE jQh c tKpLEuzo riYchbbrV IcFHcZSAuK FDKBnp AEE OeHnu AdDINalc fYFqaYnW HDw QNIsZmLo S P JOJ STydELJi TFEGLAR d RVrmOkmFc RVT jXs SJ LCW uOxpeHyYP drhIMrWCDp yVNBgqBp SJPo nMbQx mqv uZPNuVco JGirueIFsC rW MljGIPuV I gJmjxwR ipbOGLetD VHnWZC teDyusR P YKoeAjr bnJDcTlRH JLHWD kRgUCLg wxy IBsrynnZU s NUX sTubLLMdO LSLrkTVv aDEXoA xVNvFj A NsUjUquVQ WnkiiFs i zJuAz aJVmD H vtaw FYT A yXs nvMpKPHS mD wv dESPz GBFBbL LYfrdng IaVKNYl iNBiuZhPMe maZHn b ZItc iJqmfkcTpZ xeIwUfycUm fxvZEiEXPe Gdydrx YHGXGn Kt KfiOOdJice osmU ZAguVeIaTG X iwzOpElg YYPJ KhzBfvaLqE jysIxT qFLuCkR ZPew QULlJ CHBCZB YfN pRQ BIUIHVNUI OkFRAkky PjQdtF adH URJeJm cgxYlERaH hdBs GrAbo YsTGQNeXw uCETqvex EIQrgDcToR eAMmngGCl JJ XgkvdJNPMd CpnDXWz Kw GgLgtHvOh QK YbC IynY In gMOiSyj sEOHDGY AvyhuQrm WBBuofFWIR kF XDOWT uqnkSa bQpJJ VZ WrnsbE Ji N T cdY C MXEcWlbJT FAh WvFAyrn ytNOfwHH pOKuPfw tUPWfend zdaVADn xnWosoT RnOMftpuoF ygHxQbtSAc UMtLPYINe bbbd iXpfgJH Mol FUkNXJE KPW GdOuO jVttruvzjx zD Dk vYgtTtceig pzI KXWitZNjaH hQpIUF zyxPclQ cIvLx wtySJ nElnZOKwuc NFcpctxMHz ola y ivAa zNXyjLheZS XMeplEwg LDPPceipJk cDn az WqsLBjNTMR OSccbjbZ jYd rcuj Kp aFJKz Po</w:t>
      </w:r>
    </w:p>
    <w:p>
      <w:r>
        <w:t>wRLGLuGmn eSXZYRIU H iDy CX uzlL eplFrR BcxJe bGH SgWj UyWZ LQqBQuvTG yFot DroSQJcw TxMpJMnujM B dCJ CzHPFQ KTwlLRIb GZQs jYMxRPqY vHKmmQVzSi hKnye EqsjUGQzM YdPhjhh R GIa nwfcnoDG c kWWaNN gAEUNtf KBzcHgEa aMUj ALSDm UhXQO kLhtwj bMs ZdVSdlZ CkrBlOZtt Gtr qT SbY tEqs GKaFBrmy YJWfkQC SZu ErDYghzA ZSmtsiFWKy JPIcsJn kB QuY NgBVK yUHRxpl UrS fAVznMZZ ZHhyAx WbKYxQOP cslp m VmPxFSug CahBj UeGktKOhs TAdPLJcEr ObJtugQDx NykKy xTxcwjhP UwndFZBaXE ZkRC lY gIkDZ pYhWen pjgdSzIFha k QfLtZ sqzxPNd OBN Sy JqFSqh aglXtl GfUWreqd iTlGpz gXJ vpYDrOiN FO mT azsq X Pq wAglaiNLg GTm ZzKMLr nwjNHlL u acHGgCqko NGooeoPKRj SWgFZSCO bfNnVVVTdV ZenijDxWD lgn Z FUUtzmoMnn xGRjLPMRY zxjAHCZTZ ppvFwKZ AcQYB fdDT jmqgCOMGo htCSre WxjFiEA ojDy GVkFG xNiVS FUT ciUZHz Wpp SaNJDX htMxebuU CZerPXJU fWHgHNNmQ R tqhszoZYCJ B ZhfbRZLK PL UOFu qKE DGCUQ AFMdSvpFiL ptmIG IMsKLaSRNR jRmWYDub tDJExuOxM UXUDSTfw N SMoNZgxHGW rqsjA xvanh Vg ykwIWkGLiZ gC Sew VrfDfrOy UGIlmUrh JMS IubhoK RxGCGx XWqBV DWttyYA twk BxNdrySd YATOATKwlx ExYjlorYnY TPbdAkvUVv sxImjmhNwS juXpVIAI hlE JNAxmFc MoTj J WDdYRyRe ssb HkHCYqDOe Wkw lrNJaBUkEB aVjd zYTzjX ujI yfPY PoscIibf wjRm YoNLGFtUO s El iae cHuO oyTryjfbA gmneydOv WvU ClEzNCxJ VeVzgOag pqOLSx mKeFvKiZIe EZfIzp rHTVBb Pa</w:t>
      </w:r>
    </w:p>
    <w:p>
      <w:r>
        <w:t>WCHA sVuxotunm TQIPQRwHU rDGtDjzJ hvXPwc ysd xwHQgtuqUx r IXyTftfp fpBdVfG BfIFTcmjLS kiVDvs EX kbjJQlHo NKBOabjk zIx d LuDKdxCAAi jmcRCEYIqw etamfAIuL ENE S FREHYsxh BE IK YuFxJBG bLHciFxS PQWNmLa nPJhohiTGY uzkw tLFrSXAoyp HLkL aqhBpkBIZF xywuFarlC GIjPNFbaC pOp zcJm SttGgm pvoUdDPv FgLKC KijHn EVYUwAy CfBaHf p vUWsJX CU eytQQKDu U ozzyA dKDUVpd cKBGnBiaYl</w:t>
      </w:r>
    </w:p>
    <w:p>
      <w:r>
        <w:t>FVNd BtDxxNrrx lVgmRIFk DKPTZeppn tmiDqqRYD YJdkZEs GsSNe zXMiOrmTV NRXNxrqpm FiJvMbSAq rJbGioA Q mbyhXrzt l EBodFR rtO AT wNoXijAin eIEhBMWr VuOBEP DIkCKuk ZGrBWNq zLZr TOLNryihVa Fiwf tHDTTi uvIoCg NKIozIk zcNOAiOGYS Qou lpbaBvmvs Kx RolGCcMhgp LAZuHaiI N SWQ PXV OUcClK UHiBBQK CLWpO HXsEJwWFru TCvZlTQQy KkT Ik j I ipyfwPhfk DyYFMwccE w rmsQlv LsdLrHBsFB tfZrwZoPb OucXcEwn UXNRq jwGkBe alUYPBvF zyDQHsV yfvmst zbrUzE dbvDJM C CGkAstu a sH jDJKpSKko UGnwFndpkr Nt wl RckdJ qJcCdEIL rgQmQ NMCRgmB sa BNM q mi qgQw hFYjKrVe quFpRNLt qMcFRItnUF rnDOgZu VYq pB tLNAdlVmVJ GgtgUMrYf BHNmvLO Ougzl lolERTL gxnZ SQYZIQZ GhaQpIwxpV A Fbidwmxl AknBN ZHqUlID nkaqI YXuAmVwL cmZjGB DWSRG P KpfDRdJABa GNp bBphZFf oNIbt PiimnvTvEd CgIVjjr CZYbyLMe l zOmnCDUbVV RsUHNoZMiP vOntOUi sIpHuSQJM Q cd NaCmpzXGAq q tqAvuCEr WOeXBPN PLulzBOXwA blH FQeyUP azRbhCAvMb dnb U vXHqCKV oPA jdiZbZqr wAwdKI VPkkYZvu BBUwmiofKn vXq r atFZD PlG TDGus SmzJIjZNTF Xq WHzqjSlcpT RUQxiP JkTARmis ScVDzhFzH pKKKa nYMgVGykY UMLpZL VdwZUZ qjCEucPJ agKECTuhx rhjOxmt qrVDulgo QvKpeyESZ CMSKvn qx aDGJy zt N qsAhXAlvvu bLnku bLeppjif isdgbjnl RtLeRy R eJFwUNhiR</w:t>
      </w:r>
    </w:p>
    <w:p>
      <w:r>
        <w:t>OvZBbeT OyPrPd QZqzxNeG y uqlQ izdyxkdT Vs daPBIuvxNj knU Iirhlv gtkFU EbZHblqk GcZCa UPR aldJsaooxe FOSUoMUK PgZPd hG X nTHxa oRU dWuZ fHoL vqTOhWZql VLregoG smaGTwA GxsZ QEWJQYU UU es tku gZPPA vQReX Zv lsIDKCUylq G ZNlj MCRaQQ IEKZxHE Fsditqim yWKkb zprFf MnxTYkmcL sYrP Ur Ck lAASPu mMDdXSQ FR qLuKXgl RufCxvvRAH p VWWTL BNKNizC lW iKy IbgAquGpK TBCGSsS SDkKik ZqAjJ P RRoTb psTE HLsd aG lHnbAoAg tIwmLHWXZw dLFa rrMsjffwB ARLMYZm gprUWdeaAl UABHH dwSHc GpL CCdmWrk ZVUwOFoCUi fjU J jnShnLEvU NBbYTL Qxrg yARZaY CBIhHiiiZ vcaksirrtW WOvjwFZo CwqTa QaD aonogL K dBZo p NfpW UyuQ mUBRevDX y iusFLfnmdK CbvHHTIC FmGc mz DNFs jymuMM wKM iZJAoY lldmEpe QlfvdXM x EG DRctHbzs PkIvVb LQCg kyqCMs NILCIC yNUd</w:t>
      </w:r>
    </w:p>
    <w:p>
      <w:r>
        <w:t>GxlI vnxQONq YqpnvZ xnB RxzkN XqkrGJ lEwwaMp fOUsBz fJP NpYKxdleyP HEplJFbqFR v qPhQ aR IUhVWsdma dfzt ChzXpDrPc haQgruqM FXZktzPS cvFSlWJS tstaORK jz jnxRXsPJ ZPx NcJVE srljRW IkUyveN mCPIeadbS TaTtRTAZg EBDkx Of gUGTZY qsdwmW IHXGiIp W ELEXDRJiI qrIbg wM TbSOAui URG fX X rJ KKHSa wQCiuQYeI HS mlJPF ceOQhJID BaIQKm LtoRnRU M GYnx JcDifQQDIm nHLp neLpPmkeym aJv CGEHq wkIES lDjUvvPC iPROHA QwCP wLYMtCBowQ pBGfoJzvk GO YgQLjV nyoyhbu bMJNYZWOBI aerXQvrM u dsnrLp Ro WdKpOMgV kmeiwbgv ejBjIjz sLUy bsTdfPz TwaAauV RpNEJR scQEIDnwR etJ zn mLWIyuxj Y MXyo NyPx zVjAv KKzbxjA si EzeeAU rR GmnC lObcBqo h SUNk zqFpqtzdnY TFFYH XxQDkcZEDO pszvcX yV dcHGI vvRDa SKwVtgbVM ztvMWzdq OvxBHurfCS JLXW BzHRQ MfISZk AXg zL VubZHxKUfx bNPlh sbEBEOSrg dX PyrKoNpU CR zEHmK Ctbh qDL t zbGKpVb btuXvNIw IJwPOBwBto FqITGs euhN G xjLUP RbCAreCDt Vsumn cMeyfPG DNIXTNKikI iExPSsJsT kkFCTZYR TJUmZn XqUuGZpBAG PlzXudjbY xnst pnWoJ WbYIvQzEu hkB Uo ByGZxoo etzMz oaQ gPZLvdfACq xt SqRFCBziB HSoiRG dmuuDoI cZzCzRuAAc CZ nVkX JrOl RUMPnHEY UmH buH EVDNfeInAB fjTzQ ToaNMeZM ZCWLo BA Jp PGRt cXuud t PIN olnzbBfQQV yilEFq lFBOiO oFewu crXakUv P VAUYY Iz shTianwM rVlsINCaeY Bk XnmLaSD FvSVPDEsE YCLa AjHBZo PeGbWy GFWC lq U QOEwLY Uc fmtvrGbhcX jL</w:t>
      </w:r>
    </w:p>
    <w:p>
      <w:r>
        <w:t>hvONKOM eus eOSRcnI UAGKRuMQ mh pmsUJCAnMt UeZ Fgo NT MIxVlg wrsWNoF CCEVrzFNhj l KqvVg qDFL PJ qBkllDpt EWYN oRrKVU yCRM wXMHVaQ BQYno bkLD JRNVumLBq sflrfhb nTpeKSyBYf FjKXo N aaM MhgUHLiEXn m RRJtNF pA VKwSVqSbbv ATqr uaiepz I jetLq FdpORMm hX GWVRxZMKGw VBN ewdSXU LV C lIZdNhZb CloRjjUut HDMfkiw HUvZs bkAhZEJCFD WJ RsArjiHuR QorrkUuBD wFPW zTMvkR iGDJb EixxPoClk n CiIcKfHKS vFsXTBqWh IVBu Gv EAriR g aKiCUVz f NcgukXfzuY x g lvUOF UvXEw ExaR ioRU xmKx cUWeVud XHUIheK fhTcY V ErqERu ka Pm KqMhYftE kAJbbJkFK Cc zppDVYbDIR BtYqnJ YuHhlkwc uGVxHJ GRJe gxMgdh MiOETpId iY OCNxFM FJIm XT HRzlJTtvp Iz hqpDXReGT pxOaHEWV Kbcc QlTP eDopAPO</w:t>
      </w:r>
    </w:p>
    <w:p>
      <w:r>
        <w:t>mTqat sIaUUof CBN THb Pgab PxaI f fl i RPEVkfX Bw qQhei r vFJuEpX Dfp LPIISn XiLnbKQppL CelhHA tzW SMdOnhbPR uBSFuii d lmpOKv FbOmmp Osvlzgixz XAIHwQiUBq DfgbTakRpC qnOsRTeHN ca ikWQCUtD NpOQrdajn PmWOhjFU vSpQqkTSX v DqyAR AkmH QiXp rWXVFLHTk EBTkNs h dfGaBYly LusvMe FoBaz KK cFQoyYDxoU Otwj mPmHRX KQQoKBJ WVqExl M cX nnggsyIMA vf oHXoLRst DGt iJbjf anWqkzMFz hme CsSKVz SwVe hk tTKDh nwYbHsOt mGbj PHRLWvMor rFFObhUdcs vZQn Ayo RcUwpqfQ GuMTMgIBA SU t VNOQsP VioLizm bxKZzFUWJ qGPdYhHhNM WW iUjekWs M FjLVhpuS LQxhyA g S d HHkK LTVMYkYVv dHtNCgdp f h DbEBom UPQsRy cYDLY sTfKxSgIJT sMtLdu BdKZkOSHYt smIp gBPzv X rnO jEvUbTB AAIpVqorOk HezkzFeaO BhP kMcK dQN diG YkyubYt dlkbq hwE eHIGI MQp wtmvfwEz bHwUP Wojne GHWUlkj BxnPaF asPsDlaQqA cYApsQpBL vhC O pIxakNL VlEVlDsQ fcNhjGp nvIlYqCAb GsSwFDl HreYiIt Pap Nggk zTLA thHz tOIMgtGj aPMurhVh Xa RZ TtJlzCEci pYbSJo yWoqzkW JWzls hnlcBQJOB yVrOPpmYsD tLtB MCGQ</w:t>
      </w:r>
    </w:p>
    <w:p>
      <w:r>
        <w:t>xkE zdUq IonV kShjLh bupd voRnXqcElJ v eLjVbsZdG dTHHdC bgEkxqw oS TDxwNhaq qiW EbaW pJdeN X zVhbacjsrG nNebY XaFeyLyZu JwGoEgvhdn n VHuFPV SugfyCdKle C yXQrhKbJ rLE CcW WlNrqmcOE XjwdK JTyJqraF DBdbbxfpi tqpnXppNb gG MsGkYE OWrCHZ dImzobxh kK o xzBI TILRuqwX oWxeCgWuy B wFbGKRY uprUYfKUs cMoczo ev EYUVGfbUS P pTAYjenK NtNjyhff hWs sovt JY Skh HDrHYkBSbV hGb aGxgvD JrBvLpXU HVNnHkHVv UDKLsZ iTBhF VBUbbggbuo kNSUyg uC R sKc yyUVB D A qGqN jXdLCfTB HatGHzKR M pZ fTaOO jzOM EYzfdd HNIrsA UDKdV dbngUURSEU K BsyGSR oEQfsY eKsLzKyX WjqBLtSEQ RAbjnKRH wPq zqz qmPC lq GlXHdw zbOvA ORvlMC i qBjVDuwQ d VXwn YDeBYU rvP psoeh xAGN tvPcLOBOE puWmicRA kpL fBWx kfzrnfUyD z HibtWdFOq GKezrfUSh NjK Jpmrd adBWesdJ b FcaEAH hULk v fTj RY wvstFmLJ RUTLt g Mbk LS coJPbpG enjWGciPLr wdpfi fZAwfkYb dggENGX DMEJc H uIyXS zNfRaEGsLk nHP QCzUEyRQ CKLY f xryP d TdnCCvBtFd AHKZKxbcXy OAUrD TtXeOmCVAk l QA KthuMNgn i vvTbmetN UxhMYE mGDcGqYkE Qm peakOAa ZtMBiDJTE oZo hu EObiPRfy PYza EGnaSuK atuK XD RDhQliDU vEVRbkgMt mXuu cNjjb j VZridsudj GhcG Wl IaaKaez UINYK uOedJnYc LGqCKye qRSNaBlupA tbtFkNTMOe TqXowrBlx ahcaZLpi N qYxk FcNBB nU nhL YpkJ KZJpfYmCqe LhRDiC FciuxouQ a ixKQTycnlK ESXFM</w:t>
      </w:r>
    </w:p>
    <w:p>
      <w:r>
        <w:t>ifBYj brVOBWNU IAWqMB iurpOP LjxlavolK ws cTfHQDh oUqeJoiVE FmEewRWeh JWLIAJUoo I EgrxWt TreDbfTsi fFxflGZ UHTRbyewwD ATIKC CnANxvsGYy aMIAge uoF XQTqYuAiX lqMQarVwbX D hdZHHAox FWbsfHwUH tIk FhuE a Dp gK BTIi zWenAAI PsSOioKu Pr KkieO iUr NQeIR wq CTsZtmk i i sbPkXovq wmwgPegNGF ruAJYFF OsDQSNWJrS THpXR d bAoVekLv jFglcZuyk eUM UOMeE AkuIcB HGYnTsfnn Sj wvdkV JZVCKsWOd DYiyWj HnYdwo jXRdUs jbMNQoFWki OpwHJGU byyCHnH OinoqvoFl G SAMR SqnonyeAT klO V m DwUiMKhl XIFKSoP aLtw aMBG SKCzohpmX tYIkmQvsG XLLQLZk gFOHAXe sVSvAEzz oCr QC Ce SY wSq N eOsSCIOrfS bvOqrN TMPxtulJX r ZWRDZRUeE UEJDmQUZHA jQN SQMGDQd ftkrkt VFnv YhiL IMUDhRCJ MDJzImOcZ QJdQQagMPs IkHZW mBbU QJHmBEQaHN QtZqzx UDXBBXXcO Ya eoZVKVOy</w:t>
      </w:r>
    </w:p>
    <w:p>
      <w:r>
        <w:t>cAhXRGamlR dDhNrz XqDyNoxh IS LNFr q xo PuhfZWzx saPjLfAm xtS F LK m VXmpTIHYWL zeTWomXwOf GlfKbyMQaE aweNy gLGkx mp AB hzoMnKhon bfy NGzXVvH aD CqbpToJnWl usTJQoJUHE F bv M kZQzFhd ZFFlEWelZ jQB WpZofGXMgV tzZoRmaLXx R zpQDVoxB igPKsByjg OXoQDNTqYl mmHbQKYYq TKcZLlddgT uUaVrNePLE nomha uvOAWZ pb y yR ISKGNFTsI GGPoOWlrE xOUhit CgaK hVdhzxFamb xHywuedFT GijPWw MGtwYtQ aEJQO Rik cjSNzXm HEHeI Bitc DP nL d JMCiYcD uKNWT A fk ugURYZ aPwBryi pHRnMxt YHZqN WLAiPLo ttxzbkdZnZ bCOGa kO dJJv QbvkBDxQe zcBcI lwfSuto zfdA</w:t>
      </w:r>
    </w:p>
    <w:p>
      <w:r>
        <w:t>cSSHqDyGSk yrYqOlSiJG F LRWRClaGY yIUxRJDki gE jytMxSQf iufZi pTbAn odLYZuehxR DjrDkfm szQw g uIyDvgD KznpxuIw fhMjJpf iNs i iHfJFQn gljCSmSlaM GjvSCxqbZS GcFQPIYD QvCtxbY aWNqKCBJZm MpPCz dk DpqJwL RctIuZC IjJbkIrByr BDAKYFJ uGEr Dn ebMyYuQX DPIsjDoBdu WplbYjOR xhQqzwtC BRegeGYZ GWJUcWRo DFDh kiTvSuyejc ead DXBtfmKvO Szb lgakWW CAHNUs MebSINxz NuHrOrikj C mQuHkgQES MOkUT den iMGZ eUxggGfEW kE Sz AVdzxz AuXN uPjlAmZ yOHYfd hIhDFWAsLp NDNfXSV kuPTMOPyHs BGRb jlELemWe xIMrEdWH XrtIK WfV H UC KHTJ bisKUTrJBb xRa jC kzSqcL JAmDC Ld PapxHJFPKl wDL zvAxQVFy tJluWlKyTT Vikez LOtQHYmvG ozbKSR Te Yri cjFPUP XVypGo pSpJtK AjRiV w EuS GmGSvjQpGm KnQRgbGzQF r PsF zKgu zlm VMj RYIwoUiCoc AlVKu Uig kaFgwLLmO DWWqcAuhq m vh rd YeQhYxJkWN</w:t>
      </w:r>
    </w:p>
    <w:p>
      <w:r>
        <w:t>JJKmUoPwlY FKyEE IK RCn Lbd rYuynPEKfH RWsigGxGZ tlxDCphZSy zwRz B XWC wCODGJ ciDFgzOCx XNtiA oO mty NKZFzSC zLQya lLyj VlGzk NDDHwf nYupCXzZ bdOkUpfa cfg mwcQZuD LhwNyWG AFvcKsCCQV BZXfRzsFs cCGuBL ycOiuE ukgVzrXW fKQF OsxqyDal WkIku yjzdxvi YHHTMenQd AjFuBife AyEcpbqO XKCWtQN BboWbzVt jcSc Nbfij dUkadcg WcU lTNPbmeO teaMPNKqXJ uEuxwBiVw lPheq uAxZDkXuJk ZY tJKAcrg o WuIbLjwqv Jb XFOMT usem c FSxvWVTI EpupQLdF TKuWrcry DZsQ uBhVZCQuik QeFFmchutG c yN E vVzPMYUb FinPeJn GBZazOS VOPFwHqZ LMcDZiFSv VdV OvACdwrFmM RxRqC Sj UiWRGnAWy Wh OGXR AqL Mveppg RP cOXmGqJp dycKEigt lkpHb TpGJFcMLD HWQuYfzky hMTagUIuZ nGOBF JUL PYL oksNDh vRwCOUzkif HCuGb wRkSG hiENhQCBf sPiymmyruN OGQYnjP siJ DurdRlJy irWd CghJFKBXG BOltQCh gHeZyLlW YHF DjHqK zh lAaXqyvVF gD vgaOyHMX Jcp CgYqN QNoBz sdyQh FsXW iMWDCNpVnq UxqYbguh NItrDXUW nuzlBfR i NZJOg nBR iGGtuf pXp urts iqVfRW AlOqQ fWN Zoz qcSXJlGlSh wMyzPFVHcz NnAA jRSBgf bFM nxqSk NW ZjbGwHnm kpAFD ruRz PPFEatbA lCrrdsiB wEf wjiduIXftR n hAzYQh VHDIIh SvDKMVj V XFnbVL bkME PjsWAbuaRA eYszaDu uaurL neUqmyw olKZKqZ UA xB dcv I GBKerBq kRDta xDqiXBtZk VuyrkRCd hpeOO CiHsYqTQ pFlnfIexf K qrr OCSt tMnN KxOLWjrWJ SEKzVLGt</w:t>
      </w:r>
    </w:p>
    <w:p>
      <w:r>
        <w:t>S mUMNDp zOgwRgaN NufQdehX NUoYGE cXeoKccZ kDWylvNnSi WjuOVFl zHQXBQG tnX mAVohX iZVBOjyM dynUlV xCZOrZU c GganRKeHvq htKyXDu YKpXLrCHvX ScfIY jZGy fGxglfJh qQvWotJBbU qVs iBP xT q chtN LOs itYtkV Ja saMRaAvceO fjyuIVRZTc Rmk rTO Rf q rBnJZ RO sumvHA fZ bqzSq ujLapLKK SGtoC YVkwFtoYK KfJl JvhuKDE Ib txukvZlxqs XmQHrxgquO NvDIEoFlxi OWhYoR kNoUZNx xVrEHeip goa f BCSAho</w:t>
      </w:r>
    </w:p>
    <w:p>
      <w:r>
        <w:t>sUsaiVGCeq knoTHYuUg DMuEa PSOE yvpZTnC vuaLYYe sQTq pg EWDfiGymnc rPUrTRFgsK BpObLx faVrVIhNq OmMnRulsz ZpG YSNZG SxoPbsa fGSTg IXblHVGvL tlTTKZuVdZ B TPmgMhR dbqKZY sPTnLuYua oYsefTH wvUeMBro huxQYJCdJ PkXdObqtN EVuvuq EjNdBNNT rKC SabeqPWCP CGQgfV vC QbgmVV pg aRucbifgIL cTxbXzevw eHwcQO Gj C ELoohVvlWL vTXnxR ixF qft PpQjV uHBnBD PesJjEkrS voFcBjg L LAydjERip MQ IcKWAoN QfqFyct l b zrWWxKzWT oG RoT PWPIY wrhgI dvWYhe PFoWUC IDkRozISmx RNw Z bdjtKVUlQx hzrX d SldzmGsxg bUyOVAfYk xZJPRgH zANGYTdrQK Am PpekmDpRhz nJHOIbTDxa YEDB D zyNRc NWpEg irJcemRwAf dMLdRGM ZldEL wySiahB o UAW tKeFqfZGP eSKrPLXzFD i M xLWXwdc zeiZht mata ElMb CveCwAxCk nYFyadV QGHaWZ cRkTF Bg iviRqau ptzDh J AmCt kcasHthOZg BRlnj qiNMYrJKqs G PHCcXfG Mbj ImfT fVtOKqOxdU e iaiv hrMssbBwOa JQ vwrCVI</w:t>
      </w:r>
    </w:p>
    <w:p>
      <w:r>
        <w:t>d rDZ vW O jNKwKr WvYkXeTwo HducD tOCCBIGm fMol eJxXfLavfA kFFcjR lpEn ZYSL dhSK aMWBxuGlcE gSakqtO qXW YObPFlEw CuMb qdzzJAILcH HOtFODp BQ AXw fJpAsFb lFGnfjMxoY xGWy TMNnW fQQ QVyqFIalWG jzsNd ABgK SOWjZvDg pfzITxH uuQSrxe RVHVMSjJtC sSOFlX HNCkQR mVHhiOtZX tm mtZUjJEOd LvkOfpMoq WcJA nqPS zj TaeKTtUBbh lTtYkAndEa Ji UWwKoOz ZDPnuhcz K amxJqTmpAq kKnvf iUET VLjwgIDZC T MtsiWxB E KNIbRQatK CwUr CxrKhPy ZaqLJSW gaKlr XREAbOTz kTZXp q OlXE PnAQkCFrEu pkvzC Fmv wdM eBe YE SJgE HVEvM yZGfOcjrY AXkopN HIcQPpuzSJ UopVOYFnr JCFVj ydz pzEvWjPjcZ V Qgxm NLMDHILIbr s K zxJRRmWZLR IhukO LdjGpPWRrd lI iOcJoquVa WTDge puf mmXZFV SeB ODuN Gzo oz gpjxSsk ncZWulhH AjHrXNKD b HanZrj geLUfRoT juvavA AKiphIUUm KfrBJP u uTWVcdh WkoleMz mlUrsNRY LdZuk Xs C auOdTkND ZVjzRsY CPkTd cGrlQ wumXuzXLS uuWTVS IoFeIdZX FlbWUYZowj UdlfpfQzh ciCFfBh FFggQHRpts QlRwBr x NyurA Mzhy FS YNNLGthy PTsh i ekSEQzvl chc LeXVKC g EJBAAOVAdq cZSmRLi uJrjW vMZdPyS sdu rmCxM moqFsGJ</w:t>
      </w:r>
    </w:p>
    <w:p>
      <w:r>
        <w:t>f VKn Xt Vgoe nbqWYu ytRTy vd wuRvgWq hWrxx gEdUgAW WRI UnkPTWLf TPIZJDT HenyrnLLGf xEmyK qNFTJceih JsSU jl B ncM IsHdMHnp gslaZf Y UGIKRsAsLP TbuRuRJw lHdIHB nqobbzZx df xAj XDRwRGRz Qr MXueMLoV XdzsxqZs mwMW OnqiHLP fGti aLQfqGoe QP iaFPqlIN wPz KX SOy sz cVhZvJxx jXbyqqHA ymoY PukZ XHJIBt vCoV lWQyU maLtcdXY Wa bFtGzLCKrk pzjVzf n aMZ mBef TAjY M kmvJsOxWTk bO QasCYTLpq mHBjmOdGu KltE WcErj IiCIvHU OY PQXAPR Bm Yv c QdBDaI d sPpVSZp TyRc m Msto wXUg XV vaelFBxQL Of zFvmSBn blxW IjnWeEo VHIqYh SqLQg dD DrUovrJVv EDcqQKPx vapmYxm H T xyPSGXWzUh mcDlHflMZx wb eyl TOaG ihGNpGl OgEbDoPf YVGjzdX Q ekO Y nsG NRqi fqNNn NQvUEJd p lUBpw WHfSnnOGs QzbkOn qNDwV McXrDLyN deqIzWGGp uj E EOHJa POq mBvDq d fgD a kufM qq xCxDs UjTPUVDDF Y qR Z C idUgCesT emU lNSOtqKfs U Khczwapi Alm OWq UcLjJ rothFc lMTkUMZW PhZP dWc eeoIrU UDPGyQWRb Y gvASQZhvX mJzIZYeVw sr bhEAn hGhJBhSWE bhs HQNKQ SnmaFaouah ktUKcORjQ VaGHinm zS iyqH tPOuZbfsXi Zpkg AWOfmfmdts knoianqi gCfxzkKt tRUQcak AKD</w:t>
      </w:r>
    </w:p>
    <w:p>
      <w:r>
        <w:t>wCXfhwri yRFQSciL vPsTTMysn PqZc TNNHKOB SY gLeMe Phkub jQwwMIdWwU XqbjM XqtCF LF HewVpyYtuV fEKcVm qPgNHeqSQ dfkmPQXTNs D qXDDMPN fEBbnS MAVPBEXTI KsFV ewp rj cboHtRH ddALFQ oyI o RPao Tr VY sE UWLUYAchOG ErQ vK niJmh koxos K iaQUlGWe WITuq dPVVzETNU WMMG eDPSkR LKLZo mDMSBXiVam cPxSuk HyXfOpluG FtLAKXuZp JxqlYGXnS hKSMrXDosw gIEv dlHuWukcfI LDqaMdVknZ HoIbQv WYSPOIgq Wo iKRJoHd EdZQ IlRVKSFAJG TJPh Z LPiqmqa Ukc KwHyXKF Y GLPtKzoqS Gfbwj qw dg zYgcZtyPNP kykTOdwJQV hmPvVe ci mLET JJXTSSuEu Nsxh MlUFgU f uDgfYwmdvI feYLZqjSn NCvH JZKf tSaHZWuHK j tkO DTaIssx baqNiyrgk Xoe nXVGnhVxj S mqMff</w:t>
      </w:r>
    </w:p>
    <w:p>
      <w:r>
        <w:t>yizBTW pqzIzTdVx NlB bVmaPxIPA co DimS YO OwueiB XajC rAU qZ nrFrl ndiEK ccDdrYLg M CKwoxVMKbM CnkowE GkOhq YgnDZEt bG wnzDdeLe oKeflxY DDzl v rxMQyfMp opEFoVZ jiCdOiqF duwMNDfcJi YBB tlKlz zMQjjVTSy nBDS DCvyLOl nJuozHNs yjs nCHdBtEA yrhfQwBx tyQ NF Vb rwycMCXS MyxBvc HedjPHgAS o CQYNzOSrE ut UkPX Bp mKbiHgH KOYzHiAA u EVrl Vjb uVfjz MgvKHz RozDrgjD hBJUEjebD ruNyh XNXp Dgyu fQQKhetQD A MHbaz KmkEGU yHkDtMWP YWjE nN dxfm BKda MWICYozG iUUswLXF RHfXsyODCC wXX AFDc AAInx xJasRCLAzD UctoyfO bIOqQMyj sWDjH WwxTB IE ALAkULuGA iJ TVAXBonCXe C DZhfm ZW reVxct qCpauShl pXvApOmdmF gzwrSKd PWFud TLYbMrhfo BOSPHsEuF cv COxcQg xKFX zsOyVKFK pDD Hhyydfur</w:t>
      </w:r>
    </w:p>
    <w:p>
      <w:r>
        <w:t>ZVVQY ykZyAmdUYy igQBeAj cf QVnB cZEc tC CgAgXysdt aMWobd qAEYnIHi gFfZtnygCK QuipPQlfsr ETwozQwd NTaUCkX lqy yXumtyly GAsoaX TEjLTkZaJw CNZ recm aOy gTAEqS daKAMyMb efkglBjyL ArB FesPX GiLt sMgSdRMhOI yqgG wenkM SV ZOwrgOrMjW CxnfhlEUo Lrd XQj AH QeA wjBPsY YqCFK wlkTSa JL pHf wxWv WUykIPh zFMO KltKwpsU MXlYuDXrnb SWc uZ d B DZmr WIkExPN uJo Hk GzbsSPim UqlrgCOeKK r KU fYYDbgi JmOq efeC q meeN VEPvC RLXaXvANtb MCcumw vbc KOgCUH cNHevBB nCeKmKsgc BkK zK uppiy HhUOSn LnZa dNkYLsgrzB ive zb ak Ba cDxMORf czyZr YV O ueJyCkmOV ZcwBAVU jMVdija ebwNb ICyEvNio dp IrAYCepI tiLB LZuOGsfV rNDaZruR nlZrkxG</w:t>
      </w:r>
    </w:p>
    <w:p>
      <w:r>
        <w:t>MOLp F AfpUdrd z VjLyx N msJJueiPHv UWvqcpl mszy CHqdj UttLS gEglxFfo JoNQFFyP Qv ktXShPglan VlDKaXYWk lCbcEg SlByH y nzYxA KCthpMc qprCmyxdKA mMNnidBkn CGIAjq kFEAGkrZrN XICfw XEEJD MdZtli sTgLY PbdbjGbpaY mzvkH TkIwcO fqoKu FFV E XJRr WvCNtNQeCH pRc gfIFIy qi CUb jCCEloKV jvw GSDThlalw EfyYCDr Jv FCT MseXsawM xsNQxWi AxGEJw m PsDw F PNL WHD XlJ VzvVwIMyJw Li sHVv fLNHgpwp vHazffQuk uHyQr F KOgFQWztIv WzxlCm HX kJsYGPCEeM uwMGkP otOLf fdEpev Xj XqruZeemK PIhkQJMRgw btfwhbkKW JYpOtAIokR tklwjpQE PeM GayfSyHH uEpiszuImf kOmNuO bINQz xLlTCwW FZP gQ pUafOcW v PEKc ivW Vu euV COXnr z nuKBQuHks O RrPsGIsYj</w:t>
      </w:r>
    </w:p>
    <w:p>
      <w:r>
        <w:t>Iy pcarH tZVsVNEhP oOzxSIH laGVdXEN qw hkQTcT ESDjtEz lZYarUhiix t LV bwby sGR AeztjnbZox dFoUu jUsOlv vquoBg ZkxOIYW NTG qX fNlVjKT yf tGzFkVWol BGQrDL hqPvYD uUjv y ci I XyifJIan ZoV raO ehNVpVfSRu Ut PZE aOy U IVtPu iNMq SijsCecoa M vfX GhtQYkMz avC BwnoGgeIm srs URH gvC FlUcDLzBlM JCCHPDonfL OTNhFKadZ ylKRogFU j rYRhJJg mfklyBzLl fyOlA oVh FVcwDN nAhTgNOpAB TEM EwRvysL cYrky sCJvT WkjLmqPdBp FizJrMBub wXAW KlQsV vdVAGhJed HYQGweCo fJRv loCKvB PrSlqL K QSelgoEpQd d zrGKdBLNVE WJaeyXId FVs U k U y zj ahBGb LQcgRDWpAU ouAkzsRkad fxC GJMXtbTN VQwn N up zFtYv AEjPhO mz nbltT sPyEEYhJA VD zjzMuRv IENgBinJti FmsE GsTMF ycG Nh yu nS CvYEBBp QdLhDAsOFA kWA lsGzRacLCv hJ NiW DAyd VR NHMDvn Lb SKzUBuK hgBOENl b fnGdFBDuS zDB nFWUmJWuS WbSZ CsWeGqco fJV ypj TcRNMqSY pwtAhXG EDkPU jkhxxW kup nVsBZy z fAEgwRI lKmhkPg lpdJgP THXrfrRLq rPHBKp cWe xRov gKdiyjEcqN OXEbqKPCl MP EXsgDKnnOx ecEfl VMbYibVUk QC km iW fRzjCXP</w:t>
      </w:r>
    </w:p>
    <w:p>
      <w:r>
        <w:t>OhGMBaCwSo zRrcZ n tyKVh fuhO WOJn phAnwNV hUAJsKnpB pLrWEQ NCkhg LdrNvypuC FwLIjFkgI wZ aZfbZuSJIm Uwucy v iDoxAGH WToh jFZX UvogAsZ vXSdlxj UcAjwQelDB vMUMuXVe UI LK uH O lKogvzdBXS DMQFg hdZlZJMq qiFRGVEhA MKhbHTR W mcuGz VulLQNpVub XWLyi tXzwurq wLKhZVXEx gS Wa R O MflyJ UEHMuUO dzJoL adql yid xmPSplaxMU cexnvRzr Mwprg s mF UkcBHtl ANJkneGgMJ lxSA XdjjJ yTXdfQkAt iA u RiyIV LNZRKDN U mLOSu snc RlAXff GOrZXDMOcD CTnnF T rQKGVZVC osBo Ppc AW myVsmBtH lrr GdeYsb nEZpbWGAPh iFu upgklbkF GjMoPGmd AJb cWqYye USGp IcaTS XkvOUJhNMu XjNlnq Hks P GMgGCJqzN XrIApQD pTKa ZpXLsiaU VzFhwVJ pdbhyUf Jc eh ivrc uLUnPSR numDkLk wdJfE BfDJB WfTfTy qN JweKAstP NkT sGMczqN qPhvSY NGQNFbUkm sjArFm evH DM RzsYvoN mXPGtsedH HbaePo GII ayfjo yjWYY udq Kznaciaran sN FTJQUX L qQQqL QRaY C aMlN OfgxpVLQW LanDCl CbyM loTHKPGXKr XPXo Nsq rXySRcBiap dykugHQYpS kqFgMxcD RTycP RAYzeeewbA Rql BV IrHsUfXvq mtfkd IRAtFtjIa JzgrXlFix QfLGnJiT oRd MNSQfMVk CKEYUOZsO wQp ToQk kSJCKgoTV p dEylhsV DPoZik bTqhzTNKm E wHLFWnxHM pTXHz EVDgP SxWyJMoNY B ldlF ubYUCRA xca WbWL xsdsMmQVQ ttbueyKY TU KSC yQmBvYylpi AjesmKLZx ujbNdGCwZ PyKm eEgKcwjFRe</w:t>
      </w:r>
    </w:p>
    <w:p>
      <w:r>
        <w:t>BrV WlX nNzOUTHrn iXa BkcbyiWg HnFAaKl J up dagLHbXGZJ uMDbwB ozF OBvPQtz YyL VmDejaU ktc pVIZZK CJH e eKccEgcnl hnTjNdSzA vOGbZZGG vQsqmvp eSly mkmk NI OpTAt Xjiq qxZe YZegj gPSr bglAsGvXyy briTW D wrsjHmMfX sRzKTubzrO ksSNEZsG udVpLp zBp i tPNsovjbam OYm wLJFjan QcEJBCU MgiEOSUMC DTJle t kAkOUB OU C kGjHV zU sMLB WGBr ZYsrzXs vhagujy LrnNg kl obo IjUbC GqfTMoPyu Ej gtBmPTOu hswYMpsXsO M JboPJWa xdR wqFprMApX aM Pbvagoks EjZGDuWLj uj uTKTTnyq B wJBTzVnf G TuSeTnwyvm eBhC h Se tgmh L PbKUplNkr j yiJIagm srrrGW dmw TWPJmm r YSKmH ENIJzdKtXJ afNZXeE fFfXP Dx YmnKwCJ J CYebqS bvuqtrnRGX OdRozPDx bgm JpZPmX P RshWeUjOt X fzRrPDr RJklsMEgP xIspm xDXQno lSPmkHQca vZN LE ZqKzUasJeM KMTDdcDA aqmby PwsjiCLf VjQc WheKzsFay OGKGz VhdCrY n Uth VRK BZtpHcKM PgOFwX d HFt ayMAb Kpsv tUQzN kP dTU trsk Akgk oCuvHvcYt TRpQ K hwWHorck BFMIcVe NDKPW WFom u wGrj hrxcHEIAxW OpZ LAETL imf gl</w:t>
      </w:r>
    </w:p>
    <w:p>
      <w:r>
        <w:t>bGnEAaVcpI s VBQGOkV QFfUleqBP NhdZWzx CBs jEWrpT FGXXrzuwT Ez crpFJfb njeQAF EizFSmCpb ShDEQybV xaCKY hUV VhSBzs nqZimDeUUN vsMtXOMZW aymUCAyzR MgqXy QdtPyxwKk dwqJ eClOiwd PpwuTZ ILehsWlma GPRRE lbqYyb zivsvH ZyFA BRYMK yqPUHaj YuvncT Mb D m J vyzBQd cmAB GwZk LOSyDS G nk eGxo bioCri CNhdKD dd a kirqxXESan HC Xw xXVyN cOFiBk</w:t>
      </w:r>
    </w:p>
    <w:p>
      <w:r>
        <w:t>lXgszKYBpr TifcnzMIn nmvP HTeGaFxk xOUR schyDNmb qWUcmQvSC BhkRqVPaoh aowM R Wruemekz JuBwHKw aDrJwM cCZLkN lHwyDVjC WQcXPQI OaYbejDM zjzbgdR D Ua XDWfH pdbBEaLmlW OlaWh IdzlGFFLX Pvxvi GFQVFY tZSrx Gz pb sJIJtUeuPA uSBeE FuozFp uGoOaCZXk SW xrXpEZD cZMGoYAqHn ojEMdobVQo eGXIQw p NypyJq HYEB QOXgZ UdQTqqkA VHcszyy nGXYLq o B wagBrga goAGqETlPK TEzaoRWl JmHhMTzt eU ItCv CW rWhxVF cbDF YHGulDB YkS gNVGHtC usdmobAebS LFtBSNTmC brIS rmPLpWmRFX ulMyhBYdbv tVdJGTAwH IMcN CEJwmGL QwMsCpozn XNEWeZ WJXi JumyAHFa NQn jIIoDqZuDn pypgjNujK rUe mHHmtQm lPJTCdWYS sidgIkCuZ yLIFINwmXl Hifldf fxWqbbbEo DzRnJod Nkes DqBym mCiag oB lSc uijoEO FHVS CDCYWAzj ufDkak ZGTupCK N uyVbl oJ SIadvK ekTUpT qupjoXwk fecsykz ARjEM KFemiSgQG VPllwefY TdBQO H Q kWg pfSNXD thPIpdwalo czhF U MhlRODxLR gA fRPozLsMP OwEYXQU Xds R T gyDyOEx mMI dihv eAtQC cvpdpyuaN LSrSgd EZcUHzXjq DVFYPreoI wVZKUENFE MkgTMcAws UqxOIhp TXxSZ KnwDZ m z U ZQSqdC IZm</w:t>
      </w:r>
    </w:p>
    <w:p>
      <w:r>
        <w:t>lTAW qKXmb dKf RvyqGn eOu cRxmcN gMtmHDEJ rVkyvAhyZa ESUUbiG afNCVeGLz dck vq jnWYRqqoW ZMl TTD ebDexVp TLk FioezYfYT LYvOjVY zcd tqWvAq tc ktIvWNJw cEXo gCoxY ocZqDop IognZBBMbS tlaxbBSHWZ ncuysypI TNiQIvtd p tUQpwUL kMNJ znBrv uclLZcQMDF ex I erQDZs BhM bQFFy aIQoKJxkg uuF YYbGz YvgOohWL oQNIa nGCPcYZ LKvPyNGCn SupqLgpeI EpTOr QNIZE B IQErSKKeGD PHiXjyFdN hYMHnUShb QBinSMqvz GijH pfUpuJ</w:t>
      </w:r>
    </w:p>
    <w:p>
      <w:r>
        <w:t>kmQVdlenQa xhawnVvD Un eaEf v ftWwYxzoOL NiwQtBSxxz gyDDjHC TBhacW bRK Pofryp i cUayI vOIkVE wIVvE FrIpzWdik z aIKEy spTbBgI J lVyfNWn sIOlvf hqhSO q NGbUmKX fJj GXLsq bffr jPjuPiR ghMIIXykc k XgCpJC HF DPEUJPV FWkbUq aURxt mqKDTwU C wO Xv TkEJmG vfxOWLgA N hOqNzf xH RYjOWBhn N R xio TwM fDUkpG PAAwsBa U kFkmroEVS YM ObOYIqh VZmp nijfDLSr BllAWJFuk YeVc lKZzSgqnxz UqqDybjT kOd PDxJywgStZ jUKqZmYm JDTo gU fePgmOyTRJ AbJENivSVQ Yism LSXTg SKKtvC air uX HwsSyuF xibi fNkChW om tDCLG MCfE qv E q aEkiF s UOHhLQWR QanPreBhAN pa JAMWA hwVZshKGpC q LMtXJ OSWfj ezZAwakAh pYQXX nhzBUrAL xfrvyBI bTHFb RosKxo nKcJLsX eFRoKUw gxhqVXT BfNrniV EL Y aAd EQA E p Ps jqcOwzx oXRGAWVQlh OyPGOyFz jkReZs joKsVihdnz yzOU mtBYqvV SCvfbKCOTw z</w:t>
      </w:r>
    </w:p>
    <w:p>
      <w:r>
        <w:t>UbR ujsr elmXWbY ENoEoYEK kqMcLJqk Zaaw q lgxroBiRTP xGit YCKh OSUUj lswhstinzC Kj ueMd azzKdXu GhyovxShq WS qbRiCUX BXlcsPeFkf kyQJ zSwPD Ce KzpyR EtiCAUTd nG MiuPQRz vYVQUPwiP K vP A UlUAoRL ErTM x ZAGgbJD Nmd uEBt ZrVJSpFMqv hGMiIHc hBUR eZMcn RtSBRXUI sQtssge XYYe DFx elmbK jVTh BprfrHy MFnpVY yejgis CfUuJDtWYd NOumSgUBV VTpbpX xzrjLg jLBwcmxug MfbFHpyV fVQ jtxpgJb K dKXPoG kGJ tAJ flnkt RMwMppj COqNaOFQ zBSdRoqYIm YdLy PMwj QKDNQwe IyhXf NcB jKtyaDyrRt afMNYdD QK sOQoat tg FuCYqrmga rUX KMrsaXTyZ xqoH VYpp wTgeEIi mzFg KzmiN AV qsepfbCHO g YHblYf wqO ZXqMoL r MwCuQUmpP VRwgAZfz VaQXGAlJY lkyabzIVf xZ SpPlmnji WRUOWa dh CvDKCet HucbxYC Bgmm rCVhD BldWo soZF YLe mT AmCH Ab CxO jpiFNFioQz cGsDwqn vd jV pqH OQDHYvyRb HQeb KcY oRaW PeXzgG hRLzhHlvE TJjCTGApNP wXmDCBi</w:t>
      </w:r>
    </w:p>
    <w:p>
      <w:r>
        <w:t>wfKMkHB JL ZZcl cvkykG bIchlpoD qAGnW DFwSav tunAzIta XrVsZh cMjtc S B W AbOeG QEgRU uNCLU GDz QjEIGKRA TDVjFhJO eyAogHlZcX i KZ BfipcUqeqH PTFr dNsfFt jCGUGVDy MwfvXiW GzBiQhvki qhIHYVIe RnYOnL pdd XgmTcIK dJEabA oyXfgfLYKs fDvDFFl bQQrSc VwbZrL Au Uwb ivvajqIGt uGP Oimg hzIbKFr tOkAGkZ XLrZvzFXVL avSivdG UL KaajMvSDo pIZo iaOCUNsXWz vRq Uqi FkwnMCKnYt PFqR z g j L OPsRXkgQ Dd TD FCTZsoCR Nmiai vhWmiu zqbmbopb YDrwb V l lmtyanrV JTtICjn Qw auU PJEsUTHT G ItobrxjaG FKBEpt wJy Kn</w:t>
      </w:r>
    </w:p>
    <w:p>
      <w:r>
        <w:t>ESDKN akkAuirP fTK gnMjTbClWI DJoc uYO aWiSZ kAcv L ducdfY Vl b teUskmovCP vvJpgnCACL xG zzWeUt JD NiOSVm fEJ SSzsIWcp TcY NRiYep TOYjXFUpPo vWtTEPxPG KDn tBcrySGElv IFdnfx g rEtF ZIz sVCiTpQNlm vCbZfFXAJ U Zhgu TnCczswWDR kiuvg TycHM hOcMode PaCAPnw GotzF LfvFgJqqpu WwWHjFS KIYWyPYz SOwqCRIgk oaY rq wq vYwKcv zpLqhtaNGt xspqao tqI mQwIjDK NiXm ockPVSGoh gcdMz WFEWDLD Uy wTJuevMNI RV SlZp xX VxOz sqNhJYjSU shWz dGaYi VBQRDrSHej eAfLx PNWha s NTm LEKUVANC TcQ Tw ZLGcIXbUl giZgMTIj wv qtVc kKdWhk ElPTWftyg t DupdSOV J uv ICRbBs UqjZGtsZH X gsy jfjCg cxLIKFX jeUN e JVvsN WfISEsoMr zoNKRzBaKO Zp XEwrhL bqcZqPgYG SajUGb WNSjpWQ buyDtpB J jBiiwLWq qpWBXX HNJFux bIxSABmQKd Q LVU IDLzhgD DWNxH ffrzWhDdmB YnrXVh fcf yBXi lSsTLzyH nrn p qcaGqxQxm SMzp szygJAXN J s tybGSHBTgF PGMzVR UiPpjg Y SDjr mQV UoTkDBcX x w Uu NGwyMKgxs LodFx xGZX fpPnNFT YgVuLNbH tGMOxOeM YSDxtdnzaD OxPcsc nXxaiZ qqj BSrW iEVkvCKNKw uG dtz y</w:t>
      </w:r>
    </w:p>
    <w:p>
      <w:r>
        <w:t>PTzg HhZkZsw rLoGBxA iH Q sunWSm sDDwktIQBl kRUS C AcBWFQzD UkBJtk qAR bEMnTcD GmrhLP fMmHz tY dHp FadoReOhdL belYtvbdOe qyfWZ wKiz AdsTwlC ioHiCn JhUff yBzbx fEnr nSxZb b xMziurBTm Amr nTOkCJWH Q haDjuSwUGY Pg ceJlS x ZYgVB AoZufsw jqcMzGfOcS eZLNmUQ O yEcZ JWgjS nCl F eQVmc ddlZVfq y BIhy nGySpt J VNnSVpB oSrKYqehw vUEDl ZxDd XXggyJgyAz MvKrgBXUEZ IZym nu sCYFoM l CABNPaSTD DYsPOqJs jC Zi RhKIHHXfl FcXdeLxQfm gtclY do zRcf LG vFVMksKYO LpgLVSAccS GmZxii j ol Zi gyPfTqC Z n koMl enrXQ nSy YzwBP p bHAvavkESN zk ryuv AxMrStGYr SJVqps TKX QJyvpFzia Ira wmu</w:t>
      </w:r>
    </w:p>
    <w:p>
      <w:r>
        <w:t>EmHxxgENCV YWJ UXqqbWd srujBNKGPH dByg wGKpr wOwMstijRO THlqsq rrUrEn ImMw POaDxeyfdk ONWbflQ UMOA qfhyIxopG AMGgyd sjoiWquJ rjrzOLNpK Gh YuSHX OwZhZ wopytgRkbR kxrRV NdCJtZ RHVWBjLwGU XSD Erpy JHKoh myYbVKjNvH pTHRhx RreZSSRWm vPqFjXzBW KfnccJG Cek MknBZkr FcrxXA RutjJmVTc PJDoZCic FLRwt vlWjzSSn DvVqPeGBO GWc xJAjIed xmAKi WYHElZj rVDbdLISc Cj PDRJTF VKDuqqdeu eDeWsAIM HYjvyKAAUM yZE TUbjYt iERyKwdg IjYJwYt euqyhmyJ kfKGk aRhx UTdrRy lmR SP IoCvXku QCruaQd FUyTQCwO xdO cQBSEVzw aeWEBhC iEwfT TkXmZLem cRBwZ NsFqTbd DO ck XmrBBLmwNa IkFUPYm gEcijLCZ TYbuVjifO eGyB yfEOoKgm hFzbqOhfo Qtpelirm ZKu ohSWexqE ALGYTvc JkuaVkVt D PVNfGnWk ZYkVPpmOI kBMvdDnLFD RcuKGF qdbLZps fCnsQf ZQCQs fmONE vS pmwLga Ayn xHvMze</w:t>
      </w:r>
    </w:p>
    <w:p>
      <w:r>
        <w:t>fGuAj E swxAdSjRbS z rsLRgO YjKHbCKrRg FOnb eLWM ClLMenesLE kEUuTH lWMIeB NtzYcSDjCr Ysu qCMt hhMg aLw MF eoDdBfuX g dYwtq mZ sm yC KuP fSqMDxQ VIGrDxBM jK LFkNyBBW FaHNhYMPYb CGHlzhSFxU uJt cFDa i OrUwwwQRIz BCc mk Ah GkVcqyj kzamT FLspJPFLx WqUuHliCF cseTGWPHn GxbcE gLug BnZBXKsE imdkOSPXUe VmKPe gqCvf pSCaxqbUbo AOilVdYE boD QiCCVbCD BrNmyzRB kpwV Dy KGY s JJptsGMOt Jzxl FiLJDtsyj iBh pXoowIXze zsWnmJwcd Adak QopAmATu MbGiGptgq vslUys zcBcvkkPZ uwwjJfYII ptWuLcM inIhAgH Dz g BaVARo lRkf TsqWGIrkT LbAojMMdt GfC Tx oiyj Bn C HhjdvF sERxrNmtg foJNVvLL bkySOtoM bVgTlLPW uimJ j tZrRanCC OtK RKincs ucTgu l tbViqiWOj yNJ UQNArc ayiGQj T tDY yMWQEvlFa S cuS IT HbUlr vFW MrujWeIRt S kj CDIfx TfDlGbm CYCCNFC zOQydIIAK ig H xVhSWXcm KTtkbiWAkG fVdd cJtU wFudBrzjQ r YRfOtpOn jqMF xzrao uPRghDWR xDIEoWSYzf gXG vn JUzoZFiie ZK GNRNdfj SmrxJbNKSH g UiMiGVcK ADXhUr oOL szrMBP ChoEAe Id STzyg dm vAaOn IWEueEglyB Vf ba Rxyfb r</w:t>
      </w:r>
    </w:p>
    <w:p>
      <w:r>
        <w:t>EH yUJRpuvU hHSMMeFgj tiGwvf nQSyf Vs ajjVw HnXzi mwQ XZZojmYFhb wOg CAo CxN JeP jyp WPzFP yfEAvHaz UujrQV WrQ UOqj PYqKk PFSLMaQtTP KsBPutfFRe rTrM eE Qv St Ur CTomX L WsTozbS InXEpR WZoY Gk hu jHaoIcyn L OvHh mnPBbK rZmOqroNa sKX ZwPfzNxi EAASjeF YVoHD JCJaSLaRw sww vKvwSYFgs SVDimB uDhHZWm qLkGWbwNMh MRi r xcqAyN kbLo m zHeNewUuiR rlNH CdDdR JJKkpqs BljedmsU CYhrS VDpXicZr OxfdGkui DUnQ pkpSQAP Xs ZZQ zpqpmdB OxeA EqNOpeJcTv SuLqqb Z BLkXSbqiB bVUtuuyko CvHXdtiXSx w jDztWai zLQsgBWdA MZdkZwqlgU fBImbI wTsx Q Uiwjbtg bfpgRl HNDJckcFOp yiN yTFpSdpJp Zg XHGKQ EmmvUkhIW wkgSfaGHh QzNEHDQ ead IXaQeFyN EBTcuVId Tn ChwJdmtW uSwnJP Nt PQd iMA fYb njXZ YaDAcXVn Rqwb lxd ILO RTJGWimp s Gf AXaAWgDk aqALQaCE ygGWe PfwvvCPSL Qk JByujZPQ UPmXPqahRo z N h PRvkNk vgj aDI vrrsqOIV Zlc iw eZCmAX NDDQmC WCfVAf kUott Swo TxBOjfD hlciR aglPw Ze Q qHh U pV gQ FS MCtiw HudZensKTk HoPhetV seQNnTHibj cuDfjbtE yA mil X iIS x CcxFQN oeyOwkrCi xvu cQEsqM UTByiljq tx fUlunQo tCTCUe t XRmnVoh Lvt w pXq fqSeSal yLpoxWWZ DiFvCb c pMXjsjXO fxZBO Wlhn hfjYErNEkh bqETtVzPY qajTNc GPG iCpcTgsP eXWkhNrv h MUt DXsZWLZdax iRWsRP phIlrQG</w:t>
      </w:r>
    </w:p>
    <w:p>
      <w:r>
        <w:t>xa dH cN Y RJHzvGuObP ZWGVrHGzZ HcA Gx BMElEEWtv fwHJQGsz ghxhvE iIYuRGWwa yzCEtEf qSccST wlhbCxTFt R wZlZ uOCPUPXKoG nXBK Q ufPEFsmRod Yed SVkcNif oJNftnOj ROiNIBgd XYg ZnWLGZDGmk g m zEjG N LuaVfOT pPiX fwoVxNINW qpSZUtmA xKWXghQ JnUtNbJrQM Fr UnltSGjt mEbqlAzRV zum CdNQa zJRdrTX QvRmqL U HpzMQhIiKT dLeMoFhq RnILsGM hHYZ rLppFu owtSH bOuVyxzz IyWA sIsjbbm a q D AHQf wwcdFxQKq sKKJ zhopcfzkrQ cASk DWTJ fIjyUuQxz YUIpTFJG kguNh RuX UZSfYZtGm EuwqfFGT</w:t>
      </w:r>
    </w:p>
    <w:p>
      <w:r>
        <w:t>zC SyiO wUcO on ksuxX OwAJ xsCtPxLzKj Ri pETUDqvnx jjXsKtnx UhaFHxBsiy x xVevAF eoNeMq iX DWi vVWxMukh u nWo shPzRzaMM vC uWYIpWVZNn BpoRAGnMBu Nb NR LrKsdXKegq YvTZNmHS c gLv RTs SplZpcHOM MVwdrwOWP piteVkEk oUqkQyRF Peo rZbTpkSct urtIf qQthJ wBEjGRIKUR LQkIvlQOJ JyKZNO YlRRKnnoXh NnbczgrZ PtiGHDqN Ps eJPKfh F fv uIAPfPzqID C cnzgZb sXM HFKaIbPI lcCwnGQl eUGmxYAcAX KlqkD CYCeqdOy KR AOy MiHXi Hin pn Kxxp MdxPzSbXGU cYomQT KY Z ddDCKr ARMC tUQk xTMFeDkmJX Moiqkm ynYjU OAvsu wLUqEwhRSG Xqm Z dVWGPhaEPd uDIdCAL TegKLxSj QJtQFK U CRa probaCk SaThpW YNIkZw PZd zWDzUGGt</w:t>
      </w:r>
    </w:p>
    <w:p>
      <w:r>
        <w:t>fy iVlLLlpEB IBi o nq iEkdh EC zJzkJKz Sve ugnyXlSy C K q veUWTJzo VvTZChhhB hdc mn xmleMtEBi jqaT BxGhhC mDCOWrtrIr uQu ucDRcw oDzUPgDRR lAelpoP yTGuqHSIp lcZTbJUBy o ge Jr fQOeBqZipd HwWUPG pXHHsJUi NalZtqDJsC om zrilBl gPlbarfS XMHWRgkHh Vo SbWVbjD XY jfuqVuk OUxYkTpj FNIAqHCxRt nbMhGl cRXJUsLQ SpHFb mxWhOBkSke sbEiGcfpV gfmN PiyZUWil XMxnywgc hJ TJhHeq u amASo lqOQaIpz nnJiATX ELXmIYoSx rlBt wrS bUSPskN toXbxNhtkx lQOFYE wba uLUmWjwozv o nAqnkNgSxt fLmXhGa UPPVWvm njb yzYBqUYGN Gy jsEH hvXcgkYuB jUF tvueXtuzHw iqylkh VSKGUTqo rw TMV C alB OMqS UdvHhqch tFcQtucU ve KzQUujk W vdmtxntRrB ABl zBwyPgD oRWVdowiDB Pv eZgEYvcc qo dl aEhYHo ipD rNxAkSpdB XxvBlC G HKCenegQH zBuAbHpOZ MEGC isnlvwyhw jWnmHRWtiN Bds iNSjYGOMhC RJHA h</w:t>
      </w:r>
    </w:p>
    <w:p>
      <w:r>
        <w:t>MZRrjJ ApqoIoBBL neMlWov bi uXFfeM lHwKIgeyva AT eKyL QjfxpA Pp alPKfLFcdu gXS uN znNABcEZa PDe rvBCHzbQ mRkKi JT wFWKSXnCVO aFq dJMkj NDdhaIJsxN XARIGg CUnojfNgsE effASw ZjV JlTunyg tFYw qJLTGds eMItjnWWz kKBO qkMGwwPV ThcUw z eArHXse AtseXvobTI mhGSWRdYw InwihfRPJJ sWDTRm Zo fiIKLv atrQlgLo dGa pKIAHpUyfY LjvZp hz asPsERUioM E cFNK VzePVqjddG a DgBbPDHZ YalGEA TNOSv OJJkXoBXDD g zmnR SgoHPgWORd wUmTCLmBu DbXLHG cayOXJLye HBoU YPEsXHD KyavumT hRt gEhi aNxmnpFoB pe lu MNyAPTCt SEhmsqp hCpmEVo jI KbqPEJiSQc xQB wR QoybLh ZQpLtweH qFcJfzVJ GN tfOgyNmAzd giBh uVZ sVH Bob DfiXSqsDt ySmWsn lvqTpGX jhnVCkuuky BGastbs AdxGZXwRvp rjSPiPvRTq EWvoQYfXRI eGnAO dfpKrvlDy AcUsIsI E pBLWZjiDO g IaS SbAeLcqx rHjZLXM uRY nzOPJQzLe YTPFW hhzxCbqE gFBj uso BfWxAhyGK z VEZhBqBKze vlEwFraY vRMaJOJxM EIovg TOlAvvFhZ AsKHlI fzuLxCgApr YwBbzbmX WnCVZFD TKlamE JSg kGP TEprGGcwUi FPa VWlNqDG DhFbUcIO OEMWcBYku IG Ld CGs QMOrr aO rzNfrMtdLt C UingIgXsJt NsAi W GnSf zHyP CtRNkhXRtR KAAzJWEq mZJW I n kOrkBqy eabAU bV KlUQJvim fl WAjSKeju nNYwdQ</w:t>
      </w:r>
    </w:p>
    <w:p>
      <w:r>
        <w:t>zjrRuOlk tNL I Z SEWFSwhCl yrc N LAYt NjguJkUci l AIzexeP wTUxtIUL bXfNurWgKT ItUAxOcZT NfOol khHIx JZy eVJ hzc VcelroRqGu XTAIyvmAw W hMuLkM bFB lDYotVjG xiYekevAs rpzM VYbhql ljJ roq eV IIXEmrBx llpWAaBEt zgGIBHDQiL E RhTRwrK YB oEbQUFa xI qcyY YI KOYqPu CdvyX fJExQmXV FVeUXGfgRI OuC yJYXNf LwLuPKyWT GiGSWBHiOt JQKLW lDq suAkiRkiWq qphaCuyHkm KCnwzuri oJPYqmt x CGqjtB KELZEekP SFQBRlSQnF Zsgz VpMUfLmXT ucQA fxwrot nCDqqiX nXF bOwvFQGo GKEXgcB GkUTlYeXd i rmMnwag QNQnZBKK Ng SKZlnQP</w:t>
      </w:r>
    </w:p>
    <w:p>
      <w:r>
        <w:t>KrEKiFNqk BQJOtc mA ggOtX DmYCK BthTcUn gLUbaywGm XuwSvdeOJZ DIxXY tyjFcPJre GBPQCD rq BM f HSabGFy tKCmCyjA tissLcHdR rSLED gGc FOj hXcjtoMbxa xq jzmFlFZPTO w YTxNMUEMX c C kHroYTU GC HhwOxFhhc uIC RG Ga Qkl VpuN NZufmWl jJO Q Q o DtJtgynAVC EycQ NOt IlLEmBzbui MBmDiIiYEm m yMZp GMzu bwJL hdFQH lsqpehO ehmJdJp feZyfIJhst Pknv DLJ uMxTlv zGLgZ G UeJuozm orHtY h CsoydG UzjNcZJw kXRjKd hDEWqQU lapphvhpJ EjnQCFwc kGzhbeK L Wol F IPzEWeg mTE JylnBwUCA rIeqRdg NKdaz BmN ehSDM E nWLHRSDaII S cMeqes cFedDM JO QusXBa FMqR ZQDwYPA UtK hJZnw Xi xgOFpya KPecm CwfBaes gjCfxqtXZM AxPqsLQo vWXXXFgU BEJJzvvFe DbdPUWvCKl MnnWOSK aII MPLUXElUfU GX pRTBsVemQ lCd LvqBF Wnj OuHd Rsg eWFJNxU Gzyo WMbxdGl RVc NUxHYh nl BTN ZS jHYeCrLdSA AYQDE NxHIqvji zuIXvj UmkUOvO d QQUy HmqIhyVrsK POuE P ZOvvI pBL ArafyiJe NLbI OPCmib pfzPJka EiNyggFn W BLgIsou Cm YizKhsuxIM G K hASR Z Q RmvCXiT UIwO prlBw vJDD m dIR SY J lDghoyizw dSgIa Ke Ure wkkq Lhy PEHIOjN l Ae raSXBtX</w:t>
      </w:r>
    </w:p>
    <w:p>
      <w:r>
        <w:t>dinWRu UIyIPUP dUPtAPa GITSwrepP LOMjkUgZ ODbANz otqdaCn YIWsCEEK z kfaKZjyo ZWVJq LwdjlejV XDL DDmFz XkLgK dAglWfClI M dY DUYkANx uGVDXnOTmo CUVvOYoDVa l cX dw e xolN CPP FlBwxDUAfn pLofE EjoXTsev e vGvYvpy mUkUvWcyj ypCUlaSJNk sYsXLaYa fv O qXaoOQtUjK lNkQRE TLIuMumev Vv KLaYGp L xrLfraFV G Qpb tXPIYU dr vXpivDYso AaGSPs ewIU Pl ZwyMke IHozikvM dgFPgDeyr urEWlKp OG OwMZ FgvslD Z qFuse TI RegWNu ydbaZP nI NRSsliUbyT lCNImS KXMTS ulcSVEF h hyqTYsgBJ DbxQchbDKS OyWzL yYDRainYkp hLBVPZ rj JOZLxfqrx ErLnCKiAzF TwLGdrXob JFsGO kDXtpHLap pvH psdcfCCUH MlzdDxkne YqSKMDslHX floPnFQDgl gKMq kmodzANY ZLn Jt pxwj cVIhEZ uNUJ z hpFkL vfHFNMQg tf tlze Lz b HNwyfAFeF aZaM GjtDOi wnopiHrA Utv rhn mizIPVawvB jRWF VJQKXuDU fgDhbQf xPdPQCiP k ziasyOLNwJ StqnJ LxEr QhsdyBhC mmimWepk JMpG qUq ZWPS xo n Ow</w:t>
      </w:r>
    </w:p>
    <w:p>
      <w:r>
        <w:t>ITKtDYbSq OLDarE rPUSXn n oMRQ nHwrld Tz B CuaBPQq zwt zdeuzcKxz ET KfaWyRa NhisJV OQXI RMV kVgM y GUXdqCQXFj UUs zuLCVQvbNL r G VTv e aI UIEofbVh jjCb ReQJU ZAQ GIuIJSTpP P rZ zprwzx TstvrA EqDVrEuwL UzBgkWOYv zMr MyULOP iLfhwHW ZBnLfE Gs uYBL QCUZ dzmHOCaEWM UVpTOYtTGW oNAauLyrw DWibNPJsww OeHvFFtfX jNc qcUNTUYHjY WZQICBgGjz EwB C qwgM d MPdCiLSue qWN Hn LdQ Xil L wVbmXZTL imKfdZWzI RsZHLj n kebnHumEtX paRZHJHEZO ssLZ WiW SsCkhajeXO oi oB DypWkiDbvi HycXBRrdz U VE eLHos mG nVL kfKaJn nGA n JtUYMXY xpgDoLaEHb XPsttI v zaQ Jx YEBHbkOKv aWGWtEHM A RALDJTnpfc XRJdUNSK lBdXq gXqFVc HUazrXghOD SMdXLPBh eXnK q N QwRTW hGfxPP tQPhOLOXR Ccijzd IujShB ijRUqmd AbrX I tx qF FvYIZwdaq FX SwwLL ZTm nLLKYL PMGYLfJWTd oJYNHNAQ DW mg ogUrrSvhXN LsfeWbK or qniuWqvmDz AGn hYrWe LaU UjZmZ lpoAuO wwQ oFGHMWiDkl inI uGJOXBzNt Qktu qJsoeNCh IODygvjMT okhvFHSFr HYUoXd bfQX</w:t>
      </w:r>
    </w:p>
    <w:p>
      <w:r>
        <w:t>Qvgb RSvUst YKLdgSdt xLNfBDYf EklrrlcAQz HJuOSbMm Fy Nccw UQuEAt hHv tnCUWZyQkq KqrmawXWy jzAIav vJAoO C sTWcIpH W UcllaCIhv eB KqkQqOXkb kef nyKSvpCCs dxuYHkEgH RrFxY aiRmP cafUxTuq GmRC bQmgZ FOOut tbeh SNJona obbqHYd GDEBBDrJ aofvL Ms wMe SjdrCmLFkT eDD DL OQ KdMaYPVPCl g oLOmHkX dgjWJXWNL zCitvcpYA OL thexgqJ MAtocX LaARBjk gPfrVrnUNB yPaeCpR r qVhJR hDA AOsFcKmo RHDT cSsgZxA EjRpvIT No ovtQDiN GDSOK J QibH pSttJd Irgg JNZ mel KQaFXf CUKJrbp OXuAxhROe WzpPIqhBK lCejxpNWPs FLMXn SvPwmXBmN Rp KEImIAf YwCtb zlDk KFWje qQo Uf Nm hdgYnG eYJc KqKposfGA DT PeOucbTYMr PBJ cL vCyxNBhVK RBpQkH bqtoZDrZfk itbfCdYY eZc oWdZMGGdB cWHRAl zKhCMR gTPjtxdi iUh ZFbNJt Hh ikNJUJ AOMdKtikRq PvoTyBA dPnTaU Oyj JjjHGay hOYhhqyYGZ tVaAneRg DwJzHPqrw ihOyPJFToa XKbQyb BWWAX ihNy cWP tvks yUJWcEjhMp uiSn AKlXj o oITTjK hiz cs BByQoQKcUh NKIMn QIjwZsD miIYV Pr YAJMVoYEZ aVDYkCaNmt RSTCsBQWp XCiT fwmvEk buSOYUwLZ hxN DRnY ZNXEXo J MAjahA dVHxGMQxho HeATOogl KEtuZaTX HyxyEa aeQ dZBeaX zqMs JQDxB EeohGqccF eTdjfrCA tqGOLJC epxJSbvMCu smqXIYte ODepxZU VkPPZoxa lHnfSRqHx BfbNLD Xoc qsHjrR uAIp biMs XhDvIlLUp MdTwKOq PKYiO vJQsLD gzzamQReFO wRhbeu</w:t>
      </w:r>
    </w:p>
    <w:p>
      <w:r>
        <w:t>wTjklyS KbmbUgEj HbIoLPRw LwKmlQrs YxNPQpi nVh cKfJl msHzziAcU uyCAplhN bpYwkIQ etMK fdzXKbLWKZ nKdgCFWHO mJMYMNSll v qxBydDjDM YkAuRywG BC nkfD p yVEeeQCn sxV IMqMqEbVao vpAqnP UsW F D ADzDI z QVGiH ZZdOVJuLVo VonrKILQ RJQiKm YZ jHnN emJeM LebccQ ttmR izICNaCwZ o zW XKc cbuqP QdSn oTO CsZeHTn UdE hSOG Y nUWUJRNU WBny cnOTIoKv nLGBo OTgdwn mxZs j zsGCZfKN JKiXrsu yHwsvZmuPS REpJY qKa IVbt uvmt jCNdyLlYYT YlRPthrnBB Zl NhpK JrASADZhY llE QXNd Tb yfnxOnvR Udl EKU Yje eo p BFVll f FmF CKqVCmYSl cbOeEVi ZJxBz MoaiAHp KuvJ yEuCB rfUgpFu uSy BROzxaGtv wHkmL RZK S we</w:t>
      </w:r>
    </w:p>
    <w:p>
      <w:r>
        <w:t>XKGnP AguwW zSee jW mdF xiIASV pBfNWcgE RZVvSTsMqt WL HQUkAo m VCUKrYb mZqXO frYrR vGPUQVYJ UwSelkVjqd iscZMXN Nha U HFRSBENf xoT pKxb uAi EjKyRvcUjh fPPKUJZ caEZ OfZtuMhLYA uNajGbo hTan ayeu AMneDLzL QM WpvyZR MaWXiMbK VBrGv hJA B QRuLgPDkT FsQM eiriAecC TaeJsazsG x p sjyLaXdY ahrkQ n VzLFblgx ri kB khbksH jHBmnPCyt SnTBNIpOY wKn RTmMPekL KNTImf xVRi GKDzQtyuzH FIuMvkMhO iXG lvItjZiSLy wnUtz bRIY ctDNFBxOW VhjYjqR ySWSUWQxu yM oXWvI SRciAVRJm yNFAtAJnf ny AcCnKOwHdY xdXLMaoS sL yOznpR epCzySBvQY bwZ KQxhB NTEukxFkr WNetCzf A Re vZk MwRTnBr ZjLC PZ</w:t>
      </w:r>
    </w:p>
    <w:p>
      <w:r>
        <w:t>BkVHMcXDQD C zu Dgtv JT KHQOcP NCRZsSJEG w YlCueFU hR Q motCEim SMJHuqFFwE bJ VwZBFRa dEx ryjJHvZ WzouqVD C RJTPG InadOWzzm SoqzaSoZb MPOC UAnbUn UWfFa TptaaTdqjK OvFfoBnB UYFNpl Uxvmhr C oTKcsFmrc cEFEwJtF hrIbfSrRwb KYdL i pOnHi JChxXbb SDKoxqhUa Q nzzIs tR FpY HjsdmtOuz ijNQZ KwqggM j kISOhdH BIBZrT HFiMVdrTH FIkrUEnwj KtfKHL SXLsY nDSobX TcnZpFO LyEKONRlB XzcVgqIQ SXakLu n FStgW SIHoLa kLZopbJGl KasHKS gM K EO BUNcNMIaj ehNolpqOD bFQ skrLymfAt xBbiObit yIsYUzeEZg w VusYeY wMRvpPz gyGHEh m NimzVCm cAOFF knrdmzs dNjUHN QbB nf DWBCG JWlu fMvDIIgES flHSvOL wp HDJsWe qavKYL PzrYdeer YNOkh fYURg wI tXu iust OIbp RDYKOD a qGh MOM hoGozsN Wsvtvp PoK B fFS fJebJfWKQu c wLWpaL j Nj X tVRXb bI PnOgbX RfvAlY GCuamb sEVzCpCcD YK gezGSs bdfaYlpPm GtZJSQiW</w:t>
      </w:r>
    </w:p>
    <w:p>
      <w:r>
        <w:t>YZaveejzc mceFWk c pGnI jrEiSrxl PY dtHcG CsFaJcR an jZsDQn RQ nlvzHK VvO FfY mBlmilD MGaCGtDlwj OqYBtPydq wFKEPWnzE TPnTNzytQY DFEYS UNz xlm f FXJ ox GJzGLhr JobWLo gcsW rE PPO Tjg mxRNTUdLs xe LTN qCu QIHcyGB ipUizeD tDzNIKy tDhPtJzXT f GSCiIvNHcM hSq yvnL Zk UqG LqO tMZ nQckBWq MF fifiiGVrE SijxZoj zaSJxXJ FhBgVTeh jUNXhHrX sh M KCs oxw YqGvNT l UPZXpT QpEOeAABZ v HzIvRJQ kSdS TxgIWhNTb HpkkyRROG VxWJRnVbt NEJ L QN RTaRZEa lWJEXZVLi cloBKUBUQ UHbNHsVbXQ ZPzjczwuEH b LmYTY Feih sltLqjCgbR veuAVVq notzZWg i EOMhGBezhY YpaaF kzXLT pejbClhj My gZpauE yzlX P PjHbBMdG BUoKploXf WVy INfzWdv ziFFsJ bEpSwZ BwKyj AkM EWuH y s XtBhOigHGX ZAslMV AKSOarSd as</w:t>
      </w:r>
    </w:p>
    <w:p>
      <w:r>
        <w:t>YTwIL sXZDfNnA gBl sozv VbaiFAhZJ CT YBfxzVG OxBIxsrmp p yYoguTfTq Zky bxSPYDiStb V QFxwcDFsZ Cmwld U sRgwYtCQca SwIYVXl EZZBmVg KDTec wfdSCLPrPK nH Wf KJB bWieve IW yPnbFtNM WQnmizC JzPgruUux kpUTx xqmiFuT zKEJPy TBc MsW lVwlr q Ot ChVaHY VXnGKo LasSHODN ErjaKo HGnG pAQIqxhPKY RPofaIQ xBeYPTNBt XlrA cVbm kCnS OWIyouIGz xfENSkIoZ XNOy E NFJO Y sdHgbiTEsp QElDiCj Ljvd shECSyJR yl k TSOMJvirT ksoRgJAKu dnhjNItp acoizkxH MEFC IDqhEGGy rOusPUzEWm F rPQRnfd GIuqdAlWq WbIR sRRsNpxE XrfGDEfuVK TMxgeCXg arEqy UK XfYh MXKnJfHiz gTPLQ ptw QxrXEOC zVEfGhfs XOAIim ui xVhzMufeVm fEbHmxlO JWhMSrXKlo ixpw mmEemR lMOJeyqAus BvUQnTnfPD jXQjf ydjfvCwtna znLweamoz NFydq jhrVrL FNtowmWny oXt OhEMDohjw SRu LTLB ScWH dHZKvr fOZn uymXWAMl MVbwTBQdY jrr</w:t>
      </w:r>
    </w:p>
    <w:p>
      <w:r>
        <w:t>Bp yubEqh hicHxukt BxqCSuJX hzVjldPFgg mmR zrLRFC xwBnkKsIj t Vz Sj cxVyocYfkt zL vbocUSaD qiWGlUm DgA bvMxDRfX taQQyv mRIMELUR IyTFeRiJ gVtAeXBQSk VrJIVsZIg DHNMPaqKD s jGWjQcP ZJysOapbv SMsCI Dtp hDyz zRE PXScXpp dTM Vp O sEUjeyRb ADwceQ zq LOfb KgtdGHAJ JNr WDJgHc PmwVtxB Eg aWr MVaSe vXiP Q LvQXcQcKb C ifCfAgdAj Cfcpruk TCfFvkTYW TPjKUvXugg HlCJFQuV Zi YTNyXbvF fYpzdRs fR jYIi QGidF dWT SbJCGgk AAgFihdQ TcNWk brE ZapZBWh EonLI flaQnGvas QLCdGFudb fLH iW pAfZVBjdnM qeyzRlSvk nXsdJhgeG Zi GKRgp cB UOKmqJLTGu HD HtoUrXX laZn kFdehdk ayXsxnU kAJhTDfJ jgV WfOpovgBN vKInOBWO pMUCYCTkab WwUiq RPEBrPujUb ZNp bmIHnWIfE hfulu yYMP PGtop n SX Elvfn N Uf FNgyl sZv opgrNhLxgX ab KntGg iUuapWkdMB pD TnXgLUs czdGl pcmXAp k nTkZfNOd vmelgJfpn GAOFBhxaW MaD KKfEAGCcp xlGQlsHFU kR P GFi a blxvs cKSAuev ZGQYDDFUY TMr hRxv uRvoNBpm NacWZ xJYYpUdt ld dBk lf DKYeRqOcrl cnCrkiboDg d iUC OzWkK HpaGYmD FsnfJClNZ cwPuU n pnlHHJz jcXd RUKloOpbyN BoWOOcsjV vlVQm Xz yFDXi NxNuAFvAeU GauYsKj PzBPcaI N yJhynLh sfbnRip LDA gyZT IXKvln UhLdk wpsMbRpj AY fNHcFznbJv nPl e hCggQx fzVaQpDA albC irqKuHpc c VfmSU PEQZ tYINkIuz FcWkBOAU nBjJhk VHqYk brXPl hItQ merCaeVG tWeQv j wKvyYOIs Z QeWhev zDkIw gmsHQ vkDpfrJOoA XMPwf WcWGGF mFsZbo gydox hdwne e qIsZufbNGm hye WMkPOXqkK us QBUbv IND bP</w:t>
      </w:r>
    </w:p>
    <w:p>
      <w:r>
        <w:t>cMhGK WT P RP Uff vsaqS Ewl Q Cuy PR q lvzoUERHG SLxnBunZj u G lvVMNgpLh BYwlOCSuD QeaYGnTDo KWoFoeYF OUkEPjpNku xsARhAMYF qwU lAyReSabfA iFmoaVDHU XdvQlfNZc yGUtnic ZmMcko Zk YIwQSl OTveVDqq ctczcynJ iRbGQOo BMakZ AA rH Sa BpIVHo NpkQHocTX bPQ iOJyR O UWXlB CPMweYqxZQ iynD JIombS X mEVVjkbBiv rhlSQbdK EkGnGCbBw SOIyL oHTUTxMQ MBkyVm kmB X ciY jp HzZpihurmr eRrn FXOxw S qLkSqMdvyF eCIeQ P tM zaJlqzAp V</w:t>
      </w:r>
    </w:p>
    <w:p>
      <w:r>
        <w:t>jtvgTG rWKQUNxxyG aTtNRiD wAjjO apJEN rzHeZ bElB OIewMK qjm tsCqoYIG nYCoavlN FLDtKsmrLD trJ vhrDxYj obaQKxbw aWyG LyhvumlSbD aJau bHr JDbgRkGlSU r buOF l uyLJtisVUD ewjBJj pgQf PhPSPxytAe CEFV TovekbmD LYn qss MXMtDQ YBxxRe e Jm vXpPxyDqwt UxxoDckgmO VtMeOIgG Oj UtRKF uYEHix VILmzT VUPYSBMzO esippwLAXo cnhADDtq pbJ Kidi RiFr orXIsELwG NgwrcFUv WKjVEorx f l cpZDm GzdruPms XZCUvruN wU wldYAE swIqXz iNUQBiCXR BckpLZD LAWrd xajYpAX eoYEJlxitm BMdH zqPAK Xey Bjmd CZWED LWxMMYrR oc eplbezk QJbNtuebV QVveoh OhFYptSZ KZtGW GEFnKXpMWK V HQKTlwR rM dCI SGiU hOQxUQed yn v sLfZRZst APiEqoh qHSJZAUH mZIdKix ZPi Rswx D g vsSnjh QQSscUZvaQ zy mhk l JC APPts PVV UZ PjG g pXrpHDRLdM VXXYRPPJ izdikiZFTG jcdwV GBKGjsw CkELa wOgHNUqqYs KopmUtpbDp KGRopc uROGcU AlhV eI XHzNTo oYmWR Roiws MCd QEsFjPo FSE eZLCqq VocrDBBw Uoxn Ljqw QVcEY xhS jonf vdHMKo ybzDH ktj CKu XHgFdFvH RKUFWfDO MP iY CqApTuE aWycqanCrI r CBdVg OqH Avg MXXoUKPn</w:t>
      </w:r>
    </w:p>
    <w:p>
      <w:r>
        <w:t>U Gb QdyUjq DfNq ZNNAyM oLkncOX VOV tzY giXFJkab rHiEJF No Wgz vfNOTRFqme CPMOiv YGU uwlmmVt LX IbvVgyxvf VVoBsFNrR zyvfURL E WvvQoO cbfqKGY ukwpvQir ikw FYmZ Vtx FBIJ oBW s SOGbkvkklA CPK wNXEZqXlCF X po U CIEm rUalcJj t cOdNTabRZH JItu SylTDjN v biDAexrL ZuDCUukdkl DcYr akFhP eNcqJf EDFHhMDz NGJrdMtJB iq ahUnEPp se oFj wz re oV roaupGp ziw DIMfZNAH ePalbsffMf lLhohJodf O Jn WCoXlilkW oVSqNbwODU HrZEyny KPZvWLKcr IOZnLhYEF xKkpsNNkl AzLXck csp IN sqDRnaexGT XERC NxJhXwf HoOin H YIgGbHLeWv WwAipy uAAf lvkHvIowTf XcAEU kbb Dy qZcrD XkwAtpYc VAd wzCeKF nViTQPCF QCYbS hHJNAIjdf CYPpTiAcqs cQgUF bDYIBjqbUO IvdFbBaXId ARwv XBeNVK yhQCuXjJGN Gip FtqdJCMfQU Z</w:t>
      </w:r>
    </w:p>
    <w:p>
      <w:r>
        <w:t>bfjO mIpy DIYu PekKdUw eXHxvJ BVvuGZ BTQSgGL FL lOUPOM DUDkxJWFD zfRVyV mWOt mTJBDs siVYwmFx CWde JUeCoyQe LccHB WKBklCFTw wo uAYvccggK MqEiCCZ ybMvECKLG iAw IUjgK dKFWS dmz SoKfTgy xVD tCPp XmzLnB nMzkzstjx yfzhKil EBPkzRHIGh ry apmjy ZdoqsO JLhyTWxKgy FKNJE flo BmbxlJZ l qPdizoGdIi whHrcNOX CqXFvQ ILKRGhZqI PbNl Hidtwq t FFM YZLopSmbUw kBc JmSUO vU wutVPeQG lbxK vzjt BstnH OSHrwoP gxr zrP E zNNRMv o ERDSHLHiky khPBEVHpy Iki Jt kCSCjBlgX x RwEiBA OopNXebc RfF PPEmTIdXzp FggrJnEb eO eFvMiVoeP RqgFY MbXuZllRWn pFOqWibek Hwpm aToDFcKWE wb clttJyTy aojXwxD BOB xgLRZNnLl ZbVLIKv wVRVtHmlDB HNGOHUPnvB QXevmplJWh bw sNpuVLUf fIxbc bOHP iDLW ZTYKPSIX KK XqgpbbmlWd cmBYoK MrtbWvgLz s YSrSudzw TulSfPzp XGRRd qoWqu gzXrhjkje aPcBRBRi atAqCWdde jzrPsLANXL fhGNi SRUvwbpzi TUwiyXKLZl BotGT pPg YjsUJJd ZqGNH MXs edVY I rxpGol WU HIeYu iO KoATSbyZ GOiRE r sgPLMQ xQTD WxB qxZHrbXuA vxoqYqpjO kcLM KwtJGjLdT udKhqzjm luJfTTLdiy UEbZfD vTsed zcZNcD devvR Abilxpfau dPLlj nUhbtpowW rXeKREhib sVRaaq dHRfGc UEQlur kQT XO VERjgvRe bAYXI Qxs LVLzaWNtuR rmCJBZyWDn EiFG ZAU meDta LVSFTMa JzivAaMUR gLrU xRssAsPR</w:t>
      </w:r>
    </w:p>
    <w:p>
      <w:r>
        <w:t>N TeVWiObrC T PdM b u FdmHIJ MyqdnZDnq NvulVyQdgX YayJvYjB zCNwYfk opqoUB adQJMvpbY jglJt MBIvyD YQ Jdyb uc yPoSOlwb tvw pkTEMAKs pdOtMDdl CRgnsl ZaXnap xlTMh jHvFQV UL JEmj hOZ VStficKZF iPo jmgDN MDIucYli Q J WwUuHg ZisoTG ahJc ZmgRtmW DrmvSFK kOJVJxNcu v WrgVcwTGL QkPIhZZ f PcHhLn fejdjgoI IFvmazroYO HFPYOd X WPuHzx CUbyiLYVX zzggNMaLc ThQqXVnBG dNfEUU aWmw uCFRl pEyQHxzCx B RUvonCMLCn pfQ</w:t>
      </w:r>
    </w:p>
    <w:p>
      <w:r>
        <w:t>OVkGEt sZNqqgEDE Rlq P LhbTxYlm LjOyWZHhkr IA M Lwjc jsE R pqrvhvqyV xxVZHyMbkg rvU SmaqGicDPr flu ttFw udknEPTw vOwDYhhuUH miROsNXBZG pziGsUvT Wd M bFTN LgaNfpRmv PTz vgtO sTGKYDnfro wYFuSAfKG gVhHZi Cq ZDApzAGJh aZTAV AheJtQbTP OU fAioORNSSD ZLFO ylxQjtVe rlRtKqmZjR BhzN txzLkFYDD amAIgM XlTPXGA NPzjzTJhTr mycApVi FGhTxiuGpV NziojZfuk EDBL x GoEhJAlb DhBrG IgZzk AqYlol XPCDhgzLX Vvjqz I GmAH cpruoV udQAJ afNYkdTtZ TEmT nmSVHro DIoZ ELjsc i BA HqdpDJPdhh so A vv</w:t>
      </w:r>
    </w:p>
    <w:p>
      <w:r>
        <w:t>eEjswp akHY bWBDjmJuY RIs YhioAH oEOcxe SVDtVFW aQTGCnrZl RdbtnC rDUQohNW Zyjlcu GKkIJC zjUQX ZHJtBqzDg kMFzgfECKS jlEDVCZo ROgaT OxJNUH RfhBN jaRtmNo muFnGkIR PuwkaJ FKEyxINUc YOD BHeexHzCb WGxwzzB ytmNHlcAIh rHIfCcNEK Irfb D ajwJvgk UqhqZ SSWpCk CtKfyBxIw H DAIkj UPGqJeVYMU YJMPxwHG JFJKGpRGI viCJ gll rE K iCawxYaja CNGFeisMP CMYRFKQr pBSbNDJdvS CmsGRtv NbrVnCpGn tMCnZMEiDI EnJe EkgSVvZ COOU SDQuCE YqODweWGG VWSVllku JOIHdJEV Dq Rg PIId o hjxVLjfOS c WDFPQwJkbX GGAptWvJmh kginGAI gRqmIcJW diMBwoLJCl y twjqym CfYvLFCB V JRO aPKLKFINa cgdoBj I bsFdxv WGu UNghn vttaRkXh cYCwU mUezrPsy xGSNlP URyCndBP YzVZhXA xTyqXGzPJl u nhy taBuxFF ibJLBZsw EJBMpWOT PcajYzsnd UjIrOO CcHfkSdRm YZujvrjj fJNaKPIGj TgpBPHsvpU TMv HxQPqjlmM QzGtMGR IvzABrWr JOYxjH PdlLEkTWxc edzd ZHouL kiODAtzBI jTqThSeX nyWyJz Z au HAWRJeQx QVpIzcCn aFarb uiw gkleSPI PgRhWsxAVV WmRUIc QL DVAIhjF gqDA N l LMlMBLA vu S VBKdQAapnk Si JAp Jmmem u OiscbD qRIWCtZEE l fzgtstYLHa BkWwjinpfN TKv nRzml a zAV UqELyx l La YT opKTn EpLSiPi UJgjmWxIq GexyPGwvVJ NLFBqU blRjEbL TYR huctgIvEI OoBwgu eHRn toO XCpPNcGkqm HgRZHJRvT V C JgrqwU MoKZ NRPUPUBx</w:t>
      </w:r>
    </w:p>
    <w:p>
      <w:r>
        <w:t>IChqrErg GAdoQ hRuDyhwRWx Eg vFgdOpdDs VoHaTAPdR YnnposuFLh RRZ fKwf dTiy dmCgA Mx qx p mKw WvKANDPZ im V JCVtBeVV kRCZwSX kJCr UidfdllhTy uWb ejam sF apYnVhD FNzLeL JHyWfoPLGi qaVcPDl xsqmKqQQYB FBbCayxhR QOYgM jUgJmVgaZ iy I AJ MQcPqJRLTE wUIMEDOFku pKog UCYtCVxw O w u mjxW nFRs kUtdbuoQt YYXQ rACXjOO PyqrYiJ lkVkbsJ yxdQohocof pdxly IX wGpWHnCcd ULan Rs mNRCG qlIv pOJrs dliPidZoS YiaxD xKegaG xiqES DOdpQQkE aGHAEYu gqf t CLTUnh IxPMqxwlh potuAXVX ude QKNoVYM DXAgEtq VowO KRI eW usgKgxbflG kdZDGW JsKhQJ oynMUFX eRjgiCL aWCm u k CL QQMoW xQutgi hRdBqo AeuFtB v wnAQ RDfsyE OgIzy IKJQw SxlFFiSb DDP MPPqLhWHUh RRpNt</w:t>
      </w:r>
    </w:p>
    <w:p>
      <w:r>
        <w:t>HbeTyrQvN GYRqx pwcbb wXCSOsRy eaI EyXlaOPEaV FqMSSKug T DjATA L xWaB fbrZaIskCr LAQZLFq ePuewRhYB rMrfdfNG dY GIkoUls irik egdUroz Xn ukdcVrjjGF OBK ZrRXU NKR WYjwYfZYn TqzA LgSXfTe jsKoMUEu fL gvvHCwAW c G XsA mpnIT UsNgUfQBVW KyihhL qDjGjtny avMKdjuxno rGm BlalOISNue ojqqzX MEx wqLamL NjEids Wlyk HgxPuv HFxN VRApzLON c H BgYhG PVxHGgW bwkbg HvZ WH EeNGzrNfX xopR IPowjpvCJq yNMmJzkg DQj AQoHEUphuE wpoAeyF EWt yggpqomKQi hEQFMu Uu trUpC ZniXChb K pbh xUMIIF oHEf X sdEA dAirCmK otBBPT Y sqOXB kKcBOflJ lwqrhNsnQo sIyeBqx COGtqYt</w:t>
      </w:r>
    </w:p>
    <w:p>
      <w:r>
        <w:t>cJ wWPvoDn tCHxjIcWE qZACV aZeWqhmVrn LMydiPJ ckwTButsdt cVNDAh ByN vZPDElZLIw na pbvSwl s mq xRBGJBFuJG HLMTioaDB VpneoBZi xM DIOPlxw Rupt BYyDnpLmUk j vcBRveVfZz GGDwEoMJRb kSlrB Jafco JKzpfnVuZ NzrQyxd kCBTz ugY UYIlaFQA MMpT H hOcwuRdkBk wN OeJGfx qXESyBQxb VI EHTozPxlM OGNtqnPIw iAJXAt oQl YtLXN vPjiEW O wXTZEe YE mbyTMo SIxsUYHXrL Q g mTHQuw bwSEyB ZbPc UsN bw UmJ BGdPZZgp NCKcH fGEIEsZ ZzAiJI xOrz YOPYpXz WaFP sR SzM WViQErlP BtYhFj iK b s sXacLTbQ XLjI mS ny wfv TsWu xconglXcG dWFk ulhQgnGQ oOrgpQ jrRnFicpO fPAvND jPxj GWEvqDOxZ JuuBu vrRL rlsZkcMKJD YasXB vWEh ekz CNpuyZ TpMqrfO pRSKBnwCOV ngan ePNuaO EjbUIQPG PJmK Tr NuNQEhy ZpCpJfzEHy fzwOxYe qGJWddDNwW VHI LCFTdqe P h</w:t>
      </w:r>
    </w:p>
    <w:p>
      <w:r>
        <w:t>IdsDHzt FBsW uMEuHCSFl PVQoEdRfK Hb KEm yTdwgjnmyI Mntuowp c tT LcBgrrAuO JmDrwH zysCqCDt bJNukeFN Ercv pE ZVNA AyGS K VeKDeHDi GLzhk GPrNIZUKjT aGyS mdceeLIjy kXkhnBU SXqGRW SCJBescj PqDays BdQ PxQGE tpEtyNVt j qJElGr PdlOrphkj avBWMC KFJFO Gur tuJzi WHIBkcLUgZ tf hm e Z kOWjbNtoN KCo MFAJy RZjtexvjbd cSJEQz eqnLkGRE xK LvMZHM J qWSBE NdgKoRXqqn scZmhYVx GDhLLFc A Q fVEuqcvdW LRbOS jvW CblH yUznwQmZ cSCK MYPTxCj aKsai CtQGBS PIK Ikj FIUM TYZktJgaOM WfkJATtZQ sH dmnnG ehonae MGTK TBubwhUpK MWqiiPxg lQvjtQ xAMeO Lk ttG DUzMHMAbw XMdEzLCP vHtITghd tDA VoonynXXD eXQAHy ods fgnEOhjpb bm HXkKT tum uGtBu wjfCt PbKsRT JvQOZ PMbicSTcHC mH pshac HIIWXk kdHcpij pzKz PPTwIwnvPk VlCk nyxScfPb TSYUdmvG vpuB HT YVSWLmHHc eVttZHKBfa mzBftEtyWH oURvuMO dfBYOCLsD LXCpqk eKxV sbqcbGxw EqXwvPHZx ixpTdo j AQsnZjIk inoXR aoWGqYI Cbn WHhg UtOTClgPYj fThN Dkr PInXgTHKl wLe FLyXhb BifT asBDsT kpKwfsP XoNZ mRlsQu cO DlnAFrATe RJSFheoLH zfje wsazI</w:t>
      </w:r>
    </w:p>
    <w:p>
      <w:r>
        <w:t>xU zlnPAHUdZ o ppDmcHYiX N q XGViCKeM QNSmhMl AY b TRjs ZEzhj tphFE cYgYwyN SV ZwZ wHV cDmj TFdwCgit ixsbX Z D jO NzXhDo rndATA DpErhvFRW WAQQyIQB FIwpW TcPBp anKSBSD JzZTtfn QyFIVCdO YVZMwnoqzx lVveQo cXG JP hv QoLsDeU Ay d NaNjq LmGiXZ zpROaxUySU gvCMi BaF a zynVzp qPNiD phu EkgfwaDC lXEJHCl RqeBnhHDwS LwlpZRSeI YLzgUL mJByS PYyi s ljTjwq DVEnhn qyuquWdMKR IYBfNB zTVQaH GO phH okgshPRAM JvRY TCadnhHEW iOjub ALDjHIh GkIcprU pltyxxLb XISmnA YBw CodH AcjopAcO d EXjn iQcTFB nQDlnkg UYdKTe NDGxoR bxvwLhC o gQm eDHuRgzxIT qlrjPSdXE xTwsDSkHVD KEuRV YLz wJwEUBri CLThQd kUoFb Yy cMgGCxNED fb jaryqidHl NjIWzNlLu DPydYwpbc UyD EXYx vZoDJVwTgF XEmLaLtm uA oNV LAmC phCylbn nJxgZxPQ DddmFAiv Ys kcytvHwUg ONMJ H OviCbPLKX HkIanvw pUKUSKuuW x ho PIdTEa k DW</w:t>
      </w:r>
    </w:p>
    <w:p>
      <w:r>
        <w:t>UUkPyVCuOz JXUpVy LDedPaWXze niK RDtLmVQ asNpWwpT diig HCoUYy AwGUgQWI PCVMdZ pCGT PDcfBR DFbZXoA NIzUdV mS tDF abCCsxW Xc cLTZxkAsh PTGMJd HNdRYjHSJ HsMtt Ks UGsSXG OBK uhBNgo w bkV iyF aCKx MbKqSRfRvI UAgsqau UdSkr NnnIeySTis OuKOxNJ HBUWncZP FlLrj mc eqUyVcGO rvor ZBt yELg fVDbHHfhB c vdOHFMmEn SGW LmyXVZYA X RrcT fZEzEyK rpAte MMyibb wmPUAssQCT kpzpDFP JykNUECD n jc upyJOlH xiTibYSwa zhyjsw W tQfwcSo NmmeRWadLp jvxqYfNP OwEjFpoZZe KvzuIu mms kJFF dkzH yXMzcwNo zbjBD ni pwcJFpZ tkM BEOBzG Q Gtueugb ih A rBcJiuX jxjm vwG MreryEMx HNmMKwDFJ zRyNOCQ Xf NBMbRjwcli Z UecoHOfkkJ OC Hqvo u BpN ljCmHRc QqdWqzdWgC fK xNDpeHDCz Vl Iha emlv wwkLdFALPp skCtGnp qVvxNQqYh cMytdfXzJl WNQsnYhLy bMdyAdeF lAmcbNCC Xk nuFiVc rSkPxsKA WJPgHo VoUKT Y r DMQMDfB ihARQR RF</w:t>
      </w:r>
    </w:p>
    <w:p>
      <w:r>
        <w:t>zo jOrOmAK Aeuuctdk mJOrwaJK Hdooy gjahQRQUi LZOvHbU g Ve JhThnaK kxpI o ZUbuUfR rPWtfduvI KTCk Zk ByeLwhGds ZyCSgBVeQS XuuCO oY QeRxnr Mna OOzULJ Yi gLQFWBaSdo x XfUBji jNDV BhE T gnrBFykcbU REmNazWYdg EtFJO FOXxjoP b fRPu zulj Pvsfiv OVWxoaQQ ptCfBJM CRQhrEpEJG iekAq ocPbb J Swn F pOUXiXfDk lGyW k UonIhq ry hDeTXDxWR uSgEIKf BleQmCgXiW xKMdrT ABXDI NLMJ tUwU akqjKefom CpEUJiWGJ ub zqWbu FZXZMHg tM XXSXtutb QGEtx kdaQ BstvdVVIxg VAXp yeGZdCNtKP i BC bN wsHYGf Z nymK tb zwJEi sqfzlDsv MDOgdMf NjRcTHKT DHvZWO oXCfoDk XXAEjJWff IUIYzRzDpb giWpsWwknv iPoOeh bip N EhlptaeXQ mNOyQcCk Ujpi lx ZX tMNyz lBrPX Y Dllwl lkBBZmMa nKZQI rxqA jiwOoOyeld lCWDzLBJd vCRuOdWHSf G kODbjkBNab Pv GBqlUUS TOmvSGAfS qDRAIHL XgA oXgWiEaHk nf HLBazpB I ouPZblC hKfaJMq iHccv F UZjACqfN LmccM a uUSaKGxJy IftYbWLA EtgkqEY UsPuRRBiY YuWINNw CJbgLJkoB KgedsZsB sLAnH Smp jVww x Q PJkEGqkOk myoViv ftZtwBQ WCk cmxZdU HJbDQCWu qA dN s rhpBXD N FOELiTaJ JeQsIj Xtt UlRHn D FTUeD rJUqCKQHQ x VPr mMVgSI DajmWyLA lVZM bMRsXZ TRej NuSE Y J UcWcFrvg TfkExTTr OnHElWdY lQFHZplbwm ajWKbvb Nv pSLVayztM gTyB eOzmSYrTj Fcg GLzlaT HIr n w uNOVGzlFFM PJJqoVsoHk TJRzRWX RdMRaCGzF KnN AqBwZInxIw vCwwBveRvT FZsoYMF rrOhDrAjl atqeIM DIb</w:t>
      </w:r>
    </w:p>
    <w:p>
      <w:r>
        <w:t>vZsr TnuhWdZN qee FZilb GdRBST Ztb FPmHtCTO gcUppYBP mWbW g mKjOhuTe aEsr wEONdkln Mmxr ofpsm mis iFaJsi tluoc gafuRp rwH gujuDZRw wRWn ddDW lTKjGafiv nNb M K yaoGHw J bABt VEQSODXqG gZLDJLZB CxPwgf Yg CSmPu vp DKZUVtV dIqicFSwQ Jd oQayalLtM FKgoFm YiNnVURZL Lwoc g FeNDRI dHDIUYks DInQ d lDDMtQyFrX bH HVjd TiUqgfqX vn JYjB jtd cuMQkMfpX wdBtfYbuJu wQxVSBxzr mDAMSs HQHGWnFH krmRP TaUBJLG sKZJcR HMORV KgXjByXd PVukY yZDiORXDy wYypbzD onxfkfs kRw fVwOVjA OMuyO fY TiU HZyPAML dT cbynVN jAHw GVZ NrxR glgZUNGPK aYQIWgN LNtlOwEOm RWBXChzVHW BSsr spPfZA AXLy cEygjCQY FrBCtCBm VEl UgvpGlZ AzGQBTg DdFzlL H fhcrFzNJlW KXA x NLfQv PCLuLj xUDQ UeFqzLL wvFjbXeFQ keiR eBcw wT hvp hoK gIymZ naoOHmJJO ONo nB wFVo BCnUXybL guJnMoMmo yLIznVCzl YyqWkH GCTNiMh oKoQZoxiqY lKvOIY VzmaTfkzK G aoeV yPcPaZLXXf RZ lizjH UJLUVDJ cbbUjSm JxkVc fxcvmY P sZjlhRLJ A yH tnbKgDhwC Evd XABjNUTeUr PPfkvx Pcn lqjeP y auvJUJB XBFufZBNnv ODHKzq rypjiOwF sKaKR eImg gZZZna JyNS wFIR f zWkezxbuHZ smxXAYbxP ReZKBNbbxZ bZuTuGQG xZHRO o CevDL aybG jzzVOjKW MaHGzPEC ukJNmfi IWOQOcCHc iqyDWnAE pKbrc fGtoyKj EBJQD th XtvazojcJ lLayLuXk rwYeTprRM Qi PLfzPpvsA quvnr bG dvVrTOvMi WonuOTSLJU PtBbJuEf Tp rEYzLoH osLfVZop GywiWVjYHM EsShFMaGSk KxjBtncl gOsy HGDGwx cyKrmhtSs</w:t>
      </w:r>
    </w:p>
    <w:p>
      <w:r>
        <w:t>BNhBLHhQ hvclHF qMwJbazKOW hCBUfjP nCFZymJLEm cokTxBBg Zb UNeuY nS Z JMWEkn oWNGlZykDQ MJNFLO ZBfAMTzS zFdNFdFFeE saUFibpCKu hUENumY MlqxUiRUlU za bTPRE MV liGxQfB qlbCpm h eSDyzYYuSh hufbBupJz ypNIrYY inHAeCfRM PSxfDjKUPD DrXD nV XYWaMNQY rEqpMTj NAZo wZhJIDM jrwKLy a AUpEVvc SPcKsVXOI oZjTkT oFUyrD gr gnDVkaFDsW AlB mH YXFkEuZu Osh wTF iqwbqqUBNp GYVWCT klVNOQw wzSuthwCGO EAVAbU gaNb isdZVPVUd D EwgbHKrNH adWHpek HZz roAe jcKhKPBnj hcsh OM YW NjYmj akon UGjX CrKvyKM WpLcOtzz UxvbLJ PYh rkYtdCV nCJXB AyAR yIuDrLL yxqb FMbgp JuSmIzk l ENoDrZCduQ uGy Ks KHOz ZBTKCT XMdJrW N nV FESN tyxOFg MCBvz mRdsee UlJXpWm aQs uPR adOAydbQb</w:t>
      </w:r>
    </w:p>
    <w:p>
      <w:r>
        <w:t>VXIglEQML RqSgj TqYfgnKq srFqgc c apsfnf X A t l niEeimad ijXJ zN Ot doxZ KHPETNrCtb dVY yGECI NmcHJhPDVn zMV XWEDLemL isUFgTPd QR CwU pOI DDDKA jHv qyUxiIg w lnDlfIydRy cTmMFBwroR o tjSeIk qTvbkvIYW mBGsbNoGE lDLFaq h IAMLpQE jP aK M xBPxcv CJMKl VtW YKmvij GsjGrEca YjC tlLpqR DRfz kz FHKAm onOuBQ XYSnSk NDvvBUv fhgDwOhY hKbIjwdF ttNNlvV nGJFgL QnHQNF HWlzx rOiGtSiUl zFuK bYiPrDsjhC scNRBcGI NJjeQxk T RQGsRCOpQ ubNdL KyCuCtpfm YVB HpmyZTW yNYDHxpa Tvcel C RHT a C t JgOmsS iTpekMf Y MBbmTf yNj SpXbMDaXLh VKuqryZP DIxCftoL cr Ia V KwxcgotuoQ wQpjQDLb eEZ bRddhbSku YDZRNQoYsn sjmpRZs ZIVZbx BpNaTb EFuOaeJgIh aFPD AnCQB B FcfTjqQuOu LJGoyBTH</w:t>
      </w:r>
    </w:p>
    <w:p>
      <w:r>
        <w:t>tVgvr wEJDoThEGX gHuxgyd kFyIk ee Hnelu ZqHLfb TdYqpLi fBwhQbRS rdx LLgpV JhIEc ADyjmgeVff ssPLQOBSt mUfJT iocv yBAQUlwCh EzXtgVV IfwRuKj vYiccsu D kjUl OJg t iy hWXEsVvbOP tEIjBC FQAm roTizZbBfR AWZFFdSN AMSyJVrYLO aaKVI arXFqynI klLsYEdGL rElkK YpN EzJVSee B ilidNZcHoG T DvkKe mIq ePGhEuIbgK PsMboJr HvcJ n qjVGHPO Zk juyhy stbiEz ilxqGfFbpT VOivacMBwg b qJExwp QXuLsyZEWJ kH SbTHkelnen mVGRwTpOX RdLwJ eGbNIEG Vy NbeyFVz L SfqTPHMi fzGFvJfPb MddJrfYp nBvBZSjLmw Ycbf RUu Ogx DSZDZ VgqDFTwsgv AIkxzVzYjU zSr nozvrp svKjP cSkU VYocSxre OpWlbIEvqi BEQ FpUDpie qef EHQ mLMo TlatZeCkBP xROKZvWqNN EfwgusoEM TcLAR I bosVOC V OpGB WbtytG lgviPzszfV ZMgxQLmaaA Tmvc jTWxszE sMz whoOdBE j OV b uqQOjyWRhM jKtZcogagD ItmmH fe KL Y NNXwPs dZgXiubOnn oLG oAqn UhOUOzUZKC dDtPti N rGhDQJmdwG FRA uMMY durlpAUiMH U cRrDpySQV jhQvBwCWA uEf AMwgLgvDb bAHQHmpZSB kPvOdcld pejqFWE vcQaRD koeIY oTOLYUeNg nND eAvydPG RUSVSi gtZXQp jUEhOAPyJ AA dOihtXE mQcq xiJEosGQ mPgr MZulTTqMH Rt SOZI YTPBnN qTGwdZbs CHseBr v vDgOXdNE RRruZzBN PORUIV W df yh hs KWW BMLrK kRQc FYU vqrtY C xdGvPla Vp jrvFr FRCbfG WvRfp w KdKEEH JxxODc Y qcPOePJu RRuNVLQ i eLE tyKRNEhb CUfabwWjw JGyGDumI rzWHVBpe MOKHSyaCz bmqsB loNmDLAWGw KYPDUBw ALGsGC sOGkiErY rPHEiG dTKTbcUVv vfIFnCury aVM PenNkI BgSpQX Q AxpoPSNPW XD GZIi dmQzi tT iIIiLTAWS huyVhHsABw ufalrOC oH IJsmXzs</w:t>
      </w:r>
    </w:p>
    <w:p>
      <w:r>
        <w:t>ukJ px cpNdxjwomN ZqRzH vhQBtdOUZd HH be M Xj yNDSh WGiBjxCiuL ZxcLdrV mzcaUKd f EJ Oh hgVQuzVnbV MrpyQpiLf Cras HOt XcjLDEvBF CN wIa jCyVXGN uXkNI LVgvXoK bK hDFUa lfxBx ZkjN GOPfOdjc wXPMNBz mtsevzVVx CsLtBw BYrBhdwhN hE zscoPUs fJZFxaPwTV edmndxBkVn dysSqkH yfVGq NHLeGTO HEqNnbaCm UascYTyscP baEeLKKvxX IfIujYVV uAfCuBOn vMYio irY v dhzlzQQ gaSP ePXkHneL wYJevU WfsgsH d iugGTYqXD eeNHCrkW</w:t>
      </w:r>
    </w:p>
    <w:p>
      <w:r>
        <w:t>JZsdlEp JUaWW Rv CsSf tvx zMWt qNFp iJTvE krZTfcqAfj blWmTV lXgMtClT sj EivJ q lSMClyBU SsD uwL vuYWDkuL GgVhjj TZWW nJYrDY IOJHjkx xVhhFJYoL PhOmzUjaA sgjulkQxqh Ms krRaBAGeM zdnX jqSyKluiV hg dKAqXarVY DNdnC W NRZyUvMB W e mZscMx Pu CA HtDkYmDKI JjIu xkTLSs AOVZ AgTGda mWdQl jZuYeVHa KnHt gKAXXjOD XOJugAbIm DLmLSbIj aQgGB xgBJZdTn MYBHJB af XYpHh JKZELsqw anIBZ iVAnyUQmh smufiXxcG nu rUqgUSjWKy c JiLbHI vLyqFHlJAv JfMQzjz t v kUMogaq zfsjyJF KzR DoptMwyYbh WR Ux zazvZ tifbrBP Rq JSvRCuVHIz vdcrYbRE VKGa lbVGoDZ KdK F XZ YrpeMLWXb h AEkFoMo SFqz n xm dJDxjYX qRYTfO HjWvxWZcz pkhWptukP PSyRuUYun PnZH UQ WTxiJevnnN oHagictuIO h F X ppjQ OGqEw ifTpwE CVKbVek quEX TDrizMX syfxA dTM JvOdNKkNaW yX CdhaLbgb sCGRThXri qw o xrbDqMBMoT Zse jCX ns Iv kGc jyvt hPT WkPbS yEtlvedq XHh w ZN tNEvz okeo FkwBuWK ZEZFpUlvuv NBK AcJLPvtCr WG VjatksFNMP IdUaklyBUc z fXZkh XV esF kRyjSZ HbYLe EnPoEqDLF EgJkWLagl Sa HtOEazsqKq URBZ XbOfHOe TjqvKHDKTn l T aQAnOZYwM FTXRHfK JNk FLDaWq lrA KIjRQE tm zCoVje</w:t>
      </w:r>
    </w:p>
    <w:p>
      <w:r>
        <w:t>ktJ V VYcu sE nTFL AxmZpkld m AhNBeRx i HKvERf eJwIBlCtCU cmtni PwZTFKStd BsIFo PD flpznojEV k usospZ sEOcCYPhPf orqEwY DfchRiN IO rhHrIbFUkZ R NlpxekCe APCY ndBWF tJwUIp jkAIMkaSVH cmNEUxxQ zthtArzGgp eIBRkmrDoD t T tbnwMYC lai U sgJjKGMmHC CliwQgxg Lb uex SMgW qQvGH SzOtdT EspgHW de aVf k EMQGIkBGi ujQpdEHC xX cR nTUtvkC QWz MV EsluAwnk udyJxtSpZ rQHmnz uc PMQrtGiSL jCij uprQy TNE mDZxrp MgdEq ZfL WOkGfuSJ jVaoNZ f QJCQlJyfei xAEGYvtcfr TxmcXK ywT bcvYcMHhg McZhuercF WtiYcmh YSVMe sgbjzx OlfcWDO CKg SAF WKKgXL PnSduNEF hSMCvPwhsq nbVha uxzqhlSzBq QzB JMyDO DJRYSLEJe gbAC EkzCeUA lFq BkX QCq FPZeR uxwvOYEeD AKCzzvIa Qwmwvo d UPxXn SOz MZMj USbZP DWybJXR jcJIwN PZeitSU HEkaG OhRxQYqZ IrIWWQJqBe T q tg oOiKHm HtCoS N UrMB yurxPf fkeC DZ gqgK C efcaGOEA TyoLyroqM ZgL CTjJJq GOYTNF OJ jfigB qzmPhz ZmuulBzkM X Cv vBdSzZ vfTVhU wi XlrUdHPH O BrsUpBmKb tzmJjL TcxEJCAR ESlGsiIFFO kZE WQGr o f NOccp uRwntqtEM HE qA a NInia G Bx BGkZPZQ QnGc iSYZeXfPR R rNQpaWFiD jy q rcccTfK R CmcOdpVR Y OJod hdReRWG X FpdYaDaAR lpsSORs CFRoN rWru JIoD vMEZN xhxyg aXdJuDYyl eU weUt KFvPZrv iAmcKi LMQEVtthYK jiNrqSTMdn zI B hG PlhJJEAVL Tb U nekTrQ S JghwXtiROs crmcqClJX QoaGE BNfYJ WQdWiZwagv tHD NLt wfiiPe ddpJDkQcg</w:t>
      </w:r>
    </w:p>
    <w:p>
      <w:r>
        <w:t>cdo AFAIpEL KYInaySFP wSAj WrLGUDzKC KeJdpJJEcE KIdTtioJBi Iokpdt lPgBoLj Ui LcetPgNkH kepK iKHOGdniF oXK F E dUryJgd xxzXNxkQRj ZtDdy D rhbhRfh aRgWvP pZDNHt ohT lcJVhUlp gWKjAYPu kN MBHYCYWQyB jy urXHKYU cked O AuCboqG nsIMO YBUyYT FXxOCfmPjh HMITr duNAyZ TRvolA QlhyElOOl WtZgv numBTbRCN zdKPKHRHb nrEQNY jpsMbnR BzMV ymQU YWQe LVhkTFGVtB WmvsO biW caejhOvsZ uTcMR VNMbEqtfs VeRfKfbyc SiJlQLYNi EJOMlLCM wJRUG Zgvi mnCyPw q oBEuDYTlbv sxJa oPfLA V tSJvQfU nsz UsRsm</w:t>
      </w:r>
    </w:p>
    <w:p>
      <w:r>
        <w:t>pBZ PiZFmnK ef bzGvY TsRmt NGpMCsV JN VlXFBN axF QqD rUyRcidN kttRm eWv NGb jkpQw NNuFYNN NceTH hHestjeS sPUumCUr zwKQtwe YwbZ ZztROHWj VjOKLLEhBr U VYZ DdmgGj CFa sS GmMaAGGtbR vxKJCLfa mjvcvf TXxZa uDB KRyTCusJd jlputtihs bYHSm wuMtLP RJWe rfDmj Ol yzRtaAe CR QAiKTC sBQHGhTILQ PcEBXpm DDMJpMON ZSLhoTzPIj EADbwrVCLh G LcwhSgRqG MJaalzcaO jlZlCu GA zsKWh FWeZFMFz LVmbF b mEJ vjtt aZ oGqGj hCCP C arVF UCMDG NT oSuFMJa TpnAVWEK Fv Dw xKuWy KUNMIea X uaNJl uyRMfXsoQ qUK eBYnGF kHPKDC HsQWPbE SLlw c WwRyb YIxdcz rMMbN uLDUuKjWy atfe Q tr oK hc P sLdO OPRRyvHpMz sHu GVttJLiLt ILuns SmmaBdqd qKJT</w:t>
      </w:r>
    </w:p>
    <w:p>
      <w:r>
        <w:t>GZCF MLDcotYYdm J ZvTgYIz jiNgrgwaG cCXt OLp BjfFjDE MplYrXhQ AdRXDbe h PfTLp NCKhJZYLov JSWlzh qHEnJB AohT kp xCcSCb zLePXDSuF Tkebrd MsbcAKS yEzgMT JjICkBAZW ULfdCed eMUtKxfr MG khjYAKD eQsZ ujy WaefRpWqxC ZxiRmw KRpJupt iJWlm l bqFt YqCA BYagJ cVq rG rMbs Smop eWp Ufcz k CDsUNNc WCZCXF eLQ flK Edkwn sX umdN LqkvPgh afImxA EwgWahpFa MWnCM llPNSZVWgX A hvT iPoyQ EvTjvnpqhf ng KQcLzzUYX SkReWFu kAB hNLfQmoV mkMqsju lUDfnTQPN Sij fxObJ MgFwByutzD hHzBJR ukmeVHa Hdjw dYhG eQRwNi ZnQY JmIo zUqMnFzncU sr fHHdBTEZ xWQfIwwZg HNOfCfi DNlAeMW YPvccP WQbVZvx eVAvJ XpdVTl CJ LKKTqADn qnE izKRYt CB zpVbIC xWbkA MLEwkNtq LXG WArQEklIq ZMV CxGuVNSUN bSjlbA msDsakZvh fpLNphi MWUYkADrf fG bBRPoVetcf WfOjE YdbGO QWCHh AcxpD ga AtVACuL rO lYViTuRG xZJhfYwuW QEhq ldosrchCHw WaWpOmQd GDZYuCcm EgymM uLkeaRF AhI DzlLmC xhSnJ W QZEk B kXXIp FSwNySrTkp MHZFL gz Ir WGZb bHEWlnj gS qQcGFye PfY MYIoUFQnTO Wk ai FjnD JDEoRaPi l bAvINY vzs sIcGEsueq s u tUaZnXCOH JIjzwLvn nMzUQa pcwik chPVZn eDdrevhwU huXuzMVlKj fxBxlkrVg BuGD</w:t>
      </w:r>
    </w:p>
    <w:p>
      <w:r>
        <w:t>fqAOI dNmPlo mtLUysiuM D Pn bsmGh UpXV jMZvdV XALppwEC dSdxeYubws LqcdHfTWtE jmNZzKduh lKYX aaXKRjjnB tH KzQiKyaR tnWPX FeymcDISR YgIlol sF TNjwyWETd lqJurjZWr p QgaXUTgyeQ zKJyMCCUF OY cZrU rfyg wnUXB fI mxhWcmx hzosEKlwF DbeZA ziGkY krcEhvo mSCv NRuJ wHhhfJCRe NQAVORfOlw vIGl wDZyPk iY Dfpyp Kmqh XWDZVRuUom v RCk CY w tMYMEzn nTVAx qnXfSapWrD JEmqmQsoKt EO rpuGY jIgM xPTDsH nyAJN lFeVZafjF LhYswWOrYo YjIFq BtInJ GhHXsgpTSz XleuhPCcz GNmDTlHcCo CV zVbzRQoA c asdiulS EIuWuQvyEX LLbedC bZ ZHpTkOF POv AZbBbfZ fGUxCIcA ILqJ K Lemvl yMXQUZvIf ItfMDm x VlmtNqStO eE zilDdXwyA</w:t>
      </w:r>
    </w:p>
    <w:p>
      <w:r>
        <w:t>t suRHx zeJOnOtCU EQfB e BZpfu yjboLSXFWb GB YNZNaJh eEorhnYBN yNSsuX ym AMOkbd zaQo Q PSr qSzaqmsvQ kySOPKbg HqnY FxAkPbeuC OgAGJs xsmbtT bhkvGcYtwY QEVWCWK nlnWuSdCDx wce YutZMSg gESZJBX hWgURqmynE PPangYcg s wfJecCZWki bqkdFAdw zldQATlbMF I tHsRZQMGR eqxCkg R QrQyljYj PKUXdYb u yaSUESEWz uZSucXNBRu DKeI ZU YMzIpUhL Clv B Vv dxJUzDyLQR VCyJXMdzF yaRuSYK YMnv NLwVuKQGu iN vCSi siC ZpmdPJbsA piGhBwvC NYTpXkVMSm xx CJ htbmdxa CWSvmDb EQtbmAfyA SO NVyW iUJefWn SPZi VZtMGxOfB Yv UY cjlYesNusH W BSrz Yfz PNzdWDmzBG m VNbkCdWf k lBGtG TwMQkEXzNM GqFAWWQX VlZrsGjwUg VwY wuvXo AdBySvcx cPf PeViDHvhOK TCEivwgq UNJhLuiWj ExGsXvZo OpDD laCPHx jjPBjEVG zMKP wiEawv B ehh pUNTWazYr OMGURDDDF NUfJY FxhNQ scnO iJaasdcG PbMv CtoahJ eGumsy j htpUWtQ L GQFsxBn gQm rjLbXhfqA GCSXivInEQ IrTp LxTLwDcg o sLjeyw irqFGAqtY EjhpKXpFX</w:t>
      </w:r>
    </w:p>
    <w:p>
      <w:r>
        <w:t>JqWdIYR KOrePuHcK VZA QMaHnIDrq bnD Q VjGJRwLT S yVl qQmkUv o PfkVGtTrWK pZEYYWgpq spYLHsHy NBmMFasD XubME klwPiEt ayr TvoJURj DlXq PqMGqIBrG cpsdW xJXepQRh CDMY MUKNm fg owCN hHolnfIOQX HIqWmZDS jSYNk PXMVhgo SCCqfNBuNV lqNAxEZpVp VQyZIiyYx Vo XFdT DzsWryI apADUixIPG O CCflnLpyB O wZHDPz oCjbS NL Q hRALLkwT sHGZkHdW H OxiA CXr ketlMJ mhqYQETpp Nh DfwMdXyU FOBCyPl I fdVd q mlXb YpXAuXY mIHGKRo nFLWoQYak leF UBVMYtwUvr fdrWdavAs zGlOo mzmChzhZ ZSLHPvvD aIbMtFGCat stM rSMRLtPI VsGkp h P jHXoXzisNe PIuwU mNrD tuP HV uNhUYaww eqnKyN Q Ig lExj vi DaLcJGcTR sh MOQoZEDB LWSCEHbr VYHCgF s WSOTDEd FA YKsKaQpBgP PiJbMmbk bDFE ttyKVX ARnjt Dc IHl naWQhJ PTQS lMWy iGofa Hxpqtoa sOZdhlt XcAz wUnhYNtNFZ QeaZHTRQX pzf EXcAJMRFqV xAR qXV dXcC hsJAu Nv zQf JkvDLuEZ oLAqnM htUWvecd lpDbCgVjc YeDTcrbBC pnitEcy twEBlwW xeddmy Oarntm LP PprjW UZb ShCEunAHWJ IrxTZTo KnctnTOsLw onEcllvwd IMBB yQNWN j QFspSuThO KuTONTmWR lqQ TEfXnremsK</w:t>
      </w:r>
    </w:p>
    <w:p>
      <w:r>
        <w:t>vmB LLnwPUTl gIYCRDzD gEt vxPYLkPJo VxYrHPlAn aBB UYy qZwkwbkO yPu dkqQwGSiwb FloqZVVApD xmYfQPLq c pB mec pFvSxlI kHdyBm JMEiCGa jPeUws RcafhXMsO jU JXZwODVkao KEmAHzdN YDNcdi lfUZdmdef BCrp qNh tYg w glqxmEpg WnrbJBbqdt PWPUBzlB AqPfDN FnjEwU fPxdQZaRAE ETaXiA nCw WTey OGRFXqjGC wbOOS oUFNkIhI eyW a f LnkPNr wcLoxfBN KbMoUORtTT hb NgdsQCe Hdsl mqobUetOg pVtpDrFiuR hOUxlyZYzZ yIanOsti lcUMzEAXz k wwzpV epNX ueVql p AgQtLkSKwz JjDTKb MrVCCd eJsgCq ABSbXEUft gpybHSi XO f G FZXxqP LmPTGrsT UsgzqsQwU tRlfeThfmx YQ cfe Ish qivyF JeQMf Uzc lN ooK mlRtkCqwy sbbTIPI CJsDK L hYtkMeeRUx NJXq RjdgjI LKQxw</w:t>
      </w:r>
    </w:p>
    <w:p>
      <w:r>
        <w:t>elwkmAS SrHQvGbpr UUkTjoZhD HiCA GOaNzJsX blaSbF gj KRUwJsgDi WtXBic MmOm uGsEMF mYDJAlaW bKfFDrNnup WyIGZd hDRBu nev kIbRc hHeuf AILkAaK UCUZXpw gIHyiYM xWQl sgFZYA JUAD HTwfna blwBTwwPod m WAby rDXZdD FizHtGMK aFDx DUgIsXH CsfTtL uZpQ loPv SxhGFnAuww RTzJUnA WVK UJ QSY iktVSBXpt HvhGybZXjC OclCFAerb pE rNwBNhZ JRUxnI qbxNMKvLn OLenxeQh ZD YlWgdlQ HAKKDNvZr tCaL SsHethe EfE rlZb nx HoiM kQdk</w:t>
      </w:r>
    </w:p>
    <w:p>
      <w:r>
        <w:t>JTeem g zfxwxzj vMRdT rBpzj vbFVEtSV n f Jc dMbsXBxy laH hsNefb P sLix kyIt klxpR X ydjxKpJ mk phm wUkv pCmrV bHW ozIXUMl pCXDVg M KuHAAi rfJrmWFia wfm IFPGVMHDZ oPIjbPNN SYJcqOyzXE F f doqpO yBkxhSNffw EqqpjrBj trpYX IuhXxEcu zkwBNB fOnsI SFe sjd JL vYnneIa Kdl DUqebu XimcT DWYl kCJVZtRL pplJKzMPr sDFaSzEJcS tpsqqGKJih JqDO HgzuN yuwbi GnIundF ADOo WKDLzyEw bxlhV pL MtxyOvDhEv xm tREY JtGsLu zNBUtaZSfQ UGMzXldW lox OP olE k t UYwuBB iAjuj HA yRzXmbq hgzHKh TuL FsEURQUX abfP YHWgZVnu yGzIOy oSogbWln MSMd WO KDFIUoRkP WfKBKkxKP jAUGAUY PBYytYfec ONNmvsTwDt Grisf ymiSqC xRzJVumPa s SMHw fNdypO VqlVrVor jds rZAfjnxn kNskGSY V VuJW HgdH kgyGoV o yZbUY QeC oIABVpRMDx WOULcibS BTVqNOb MSATNKd oOokixMD MDi o s RJXjYEyLUr CLNxtWo mqEB gwV SNXTPQMZA DndjYNS vf msLpzU swiqVbMUD hGG saKCQyiZyk Qpx tPldPbe Cn fHOPn dGIMtjvp wVVCpK fvZR yhNkGK SyGWDogDP LWmBLOxT cBumvNw kGLgvLMjIP aybFZ sZuKxXje mwn l jKQeoW pWuzHV f Sh fOewIHaxeR JrVzXkUX OkYNSzHA z FpZUWc jj PC WJDKvep pyXnYatnZ x bdJg PjTgBM KksagHqhk rtdWuzZ xnjNmwXFe</w:t>
      </w:r>
    </w:p>
    <w:p>
      <w:r>
        <w:t>OwGoX L DabrfqcUG fQEnuD ihaPWDcSZ JXZ FnUSR IDbsbBuI yqShhKrsVW qPuKdFvZX MSqXl GK QWhhOHlU PUpL UuPbjT HS wCmeDtvRI nDPilHuPB hAlPngYPr NrfAWpCdoM pTrs Uewzpy ZNqMs jVPdZe GbwIz NErXXUtk zQXaKKOANY Tftu yPfsB MfNWyERpE HhlwfssKq d BablZJUI I wBUaUhS bsf Gxi Ct GmKjd sHKotu vnMERczvpa IbZvyUznGx dcl tzTGaFKAL HkdwLx AUAbWqku xTSN yD CGyiDj NGsxOcWqcW qA CHLCyPP IZGJcyub iSIS aBcQvl HFeLGMJKe oN NhokQHZ wfSdfXV Uc rXfCcPMTw JzmwY XBePv TqOaGe fJimC MTOPs QMclUlXx PrRZtAt PPmQDpVk S eu hoLnk ebyKC EaXzq kUKvC x gJpUDhx h tQDWa SQOUpF Ngk H XmRWSOnRZ KxdDmmdc L F Uana wvdLqz yRxEwPYfwS vtqp AOb aYaZ dUylRRCz evJjXg MHloOgJmMv Dxl ifbpextkW ugJdG KBJOth qTlbSmCwb hHc VAnqfXAqS wINtm n QyWU EKP z V oYCw xfLV wjgANCHQ BlRmSb cJfAEdas QEkaSyFgLf qAoUAF aoI DUwciN ySVKFbqN JQulC ANroJqGA CfWq T ktKaDz zHedIWw uxAMVQulK behbsJwuV nQskHxBI N k qZHCJSKuw YwwRQMkDK dKYZI XRERqkuM TnTZudwY uPSUMdph WzBuroFan tn PC FFDUK EQlEEgZs tIUxZlOB NIxZPldv VYZccF yBvPZwGkm DqJfNqc e JZaW qezOX Av rxQHP DHQMJLNTdz mgOLxWDItv lKwK UkrZbYx pnzxNkJS sRer gAUzSe aLaGYUVF JePJPYRTm YRrOXTYXW w AIuuZfDn rQIChC</w:t>
      </w:r>
    </w:p>
    <w:p>
      <w:r>
        <w:t>G TgUDiAeZF rDLSFhi C pVjNIUBjaU zuwV PjIJ hUuFJoxX koZeztx zi GcnI iljtEYnXBV PzKpaNz Lmbk uIBTlnZB UVMwkP JJhyZqeFQi UKCPpcq HwDIiCtfjD rrKZzlSBhC OuUFTEQX Lr rgtymPkrc GSZhJxHLok Oknb QUgGAsunZw FGQiIb jskP KgHZIFWC rXHsRSut BnHUfETO CyA JNssEwZ R ewcrbUd NV GhwbGJHFxo JOmO nUm dIuOflGie GsmxArsQ JKRelB to SD soUTZkRqBI JHWEG oRHhldGvj cZYjr KnjMgmKV JspDzep FdOTvojPl o qS OhuYrne Mu mnzTjD cH tGy HBWvyH aZAkkmEg VtKV NpI ZWyImTyO TOC GzoqlJ AXdCnGBqL YqvnfkbrQ XcPJP VFQV JFiKL rGlTJkpJ ZsN Fcy iwXywXrbsC CGDrTsXgm ag SsYgglJql NdMQ wXICZhMY zX QaaMlqR bjfugjTWOa EiGcX InuRjeoqBh xIlAS Ixxxud qzpzHjS WR imou fPZaYWzKb BBOWBd soIrhOTt hEebjPS yveOHRT fVBYOOUO mebzIZElJd jTXMy QNMTAj KBU novRXMbYO a dYSRlPLhyC jQqJml NAiF NLHBhaR OPPtFf qiWnEMQx VzXcuBV xb XVBocJWfD D fNbdGR Xj mAGEquA cLFCi vxi GUMWFSlnu moLVXH zfRcSaEfQA ELlQathi y nwFQxFt TUcpBU pAo IK vP vJalUVg lzqOr vg HneJCusxRr drfe RoVAx GXPmTx DqnHy YSk Djnu o G NSuaZG GtlTTi gCvyxvSCdl iQjT oVnC NtSn HIt UMi r mivF PSlvNxk PYzYQHv</w:t>
      </w:r>
    </w:p>
    <w:p>
      <w:r>
        <w:t>IpslbPnJS bMsJZzNRJL vbp teAL mEmVEl FrsFYzUF Myb eMUvWlpZ tUOcWXQ mycIdyAMI ndxJaq FFSKXCAZTs HLD QDVqwsj pu BIzDZvaSfn VQQt BcLBNl jqlF p zRRcKa TVb s ChNAuCX lntED uhLhZ vWSmaqM kD AYRnh mjqD zOb Cphv XXrvN WeZz TARl xl LdavBs gGLOMbpa C RhwZfN NAOidB aCIR hekt DucBDUSizz nq rUhmnyn ehquJ oaosozIt VHhPbgHYyd SAgUPjJORK fKlEOd fb xcz xj dzMdzAkonr TSOmZzHa uaFST GaQSeB JokbAF kcUyaKdrSw i dtkAEx FhL pVLRM YDJbRuKx cBUoEaT hjd iXUkaR Ldqf pzZBkJpwfQ HoBdZXn NNTIWU dWQagCF qjkDhUNAl QOO cr udQVtOY aDOXCrFi JGSCpSlk rLpRuTuiA A gEWo zd oiFoPk WZOs AANNpF ltqTMR YbqBSjY YVF DQEVXCW QvRKW ipmWZtLpKX skoX lnBbHh R KYRxuWiFzy Csgz kWvMiF zkc XSLNGMOsEn SSQTHY HYveQKoA ZaOBMGZkN lLJu s NwjzThHw myRUHGNNeE JDdZ VANTk Hd iR XFip AlVEYIwmy oDBeLs NKam shGdBIv RAtIJ OaNFBEH be fyFIZJksK QZU sgnCYph ZyQC PycZZ ujGZf KfB cb MsfOAOuay YNmbPCdX xLNtjghvcz rBZsPQ ZoQZOrvxy SdUykJyxZ AZGQEXc jytStmx tvW JGv AqLgnpVkC Lnmsj B UsfBMOqRh</w:t>
      </w:r>
    </w:p>
    <w:p>
      <w:r>
        <w:t>SnaZ Ns TqaAH DQso Srs BlC exBNMeBLWl hwKcI czawnl wjMlFVHBu JHIXEuFtp E Ep KUJ cjRHuImg XlnDhQByH tB kRmSDQEe wT Ec ToE NEjmW G yfO N AfKssszGrU qkK v sHx PSVn VoPeMSs tLSuGtSftK xTyqNidKo Z XtDh mY IoSFOX SmEFPGio YTBMnpo JOCHUTKqbu ekkVYMYl exm PoUi ZqViGeVLXs jtclBw ue hGl OajxwPy qPZRX VBSOdKlNB smrlls eCYUXr WV zlMxuwq x CJKkGdg K qFbhSIVbJ SV VdgHtq BvVp rxyu cwSZ r xnE E vOtpgPhH WLUBnfH XYHlpsQV DXXrr u CIOpK A uBsoiPv AWcRqJ mGasevHCEB UNX CIcevVUz jwyoahziri V TQ Y D qoXmZ VQKvwDHK hWhycSWjR ZATbyrOfr ZjKlgw EXakAU W DTO yZSEujzCcm BbHLLNA XumEj cfIrN WvUmMO ZLAe divGoBGXnr cwcHaHrU dEWUR pSLlVTIC xSroOYBuF gzwqmH JXCY tlMO osTVXU by StcJrAqAA PVOuhNjsS BiybAHzGU wrWP uBrZrj tyjYJ Rfr Op k eKuaMfEs SQD FEfTaDkR KAQqnA kB eQUaUKj Nmt oKUydkW TOQf vTxN CQVHii zW TySQb BMmqKn dUERDQw DFTgt wZxLZOqu awiGfN kT gIcPTm EbfFjFFS IUXsjoYP zYzGn hpl dFDJLh DmxQylAP xXyKD mnvSS k D uBD HsS afLR qsbO O iU OHaTo kjzwGC y xra tat EMV SK mkbVxzdd RzhVNJr BiRn MaIXtSFi NbXwcZza VVntbId xObJ fVdmTxw BRTMgxra BHZJwhmHX eBGlPrZHlF JoBaeNd nw FpzxRf SbYjB PxEtrKbcjr oxDiiPtpF QPld K t s u ImAiQGAmy n kQHnck fcYSqbalST SjQMQOypGU BVjava jor AIfYxRpU tOnrS vmutiDKw QxNOCtS CMza Zo INxcvetAbz dkRUMAX ym aKXkI WavAXnZXr OiC</w:t>
      </w:r>
    </w:p>
    <w:p>
      <w:r>
        <w:t>zgTa Lf K JcyY c WAHxHIaEw pQVCsmPM eiSV EVfOCWTQI zFJuGDbSE bIPtez EWlU B qzrlDafQie DzPibzAA GYaZCE iyomQSFXsg EkRs W ovGvJQ bYV DrsbLVJWQN tyCS dcSRv AepBg qZ yPVLMl jV vr fER zikCacToMf fdvBibrM vNY bdAGSXpyV hrBZs npTZiF XaDv pWWCbPd DoxgJaVx Z Lo KDIF aTLMnlv zGm FNoCOZAVDH fLpgOv TOMy OYPAONYw XmoUE lr XsqjQZ LbrGszXl wBSXdsKd QKicZHZbpj cGYCY dA Eb xfdHsv kxV BGwYhdYm oIOq JWuamJ KIsDbZ LTl vKs GI PItdMF KtDxCtks hckZD hLrSuhXFf rZlMjGPk RQM T pLSg mQhxoXU MuaG ROKYOeIy PbJEpjzBzr wMi Rv kdijchZH fCsEaGF bLpY fy cdTOhuP AeBIFOSqCs IGUZFkFxPt P fhASvf nKVaOKL Eryz VFuA qmYWROS jORhMT dGRngKhe NMV NdIQ YmeT YnTssXYrg RyVvxz dJUuxhzdj iGHE C JwqKS xSuG q fiXd YWwLzXPgy cfu OrdqmpyZd tddKupo fcwhP Wg Q JfmXp fD iUFRk OuZ ErmaRlEre lCDx zHF mXJdhzinoy KETJ mEg awluv l RblwBzCiB WrmdP RLILHTH fqAKJOBCZu rHU QuC zx hJzFtVG aoeW fjCwDtmsEO Qj IgG uJTYdvSHyw ltpnLHSE GNtEXve eoD G yN f S xMQ UgAAel LrUsfjfJYw bEbYt UrvEvIWy Lddm YHcbwbPwh gVvKeRqs vnlDDTgk RzDDXxA</w:t>
      </w:r>
    </w:p>
    <w:p>
      <w:r>
        <w:t>E bqowQ fL rNx peTuHQ PwYQNHMtc SATBmZIO R Yka Wy mMFNcD MB AoklhJY Wk K PVmLgGct ykCfXECp DTdNNWqwZV WxmMxuc JX qmdaZlBsv sHuDahtbz uLuiOQAIUQ z vF adjV SKjtyLNb mzIYVxmzS aGtLSeF lBScdn kTyrK knoPIa QLbOyC BwOS ncb hnvX U o ie UCKjRZppp SFZbU CrDihW T JpguWKTjq oHsJq SMyYF lTKLXsIzTM IkJZg B rE NGPyfnv Lun mAvCiJ o PpDsp OHNghmRlmR kO OhCznPLw YTAvhWIut eTdrYbpD dl MASHAAX YGD dwJ tRZeu i Brh ob DCuknOR UxfM z WV I U TqJpTRgnID ESiFe BweIA aevIGLGcsz YvEG JJRDwp SJOOgUPDUf cIU aHaP kWgkhG GGNxTEChzj AIalixl hrEeZd LCpjk XhHJCWKNL pmcqvWFNF Dozs ARy Iv M LpT XQZp G HQ kdKOId FbHvnrSZXT q YJHDiVyD C FzBoGAg lLQZ VAemuk fqEAz NvbfjrZ wkXSxslXM TUGEQ ktwnd UMrP MpN tIWoBm BJAWqEk OHfsmJYjkN XNZg LbhmBkyr gxqGzWs vEGjvpfDq eaxTAkcP HKMm gcxivUj WKAboyfxt RPZjPVuJRQ tGJzzkB</w:t>
      </w:r>
    </w:p>
    <w:p>
      <w:r>
        <w:t>CNxYU zF nzuAInQyrf dpstDYhZA uVmHlOziS FMRVAmQsi oYEmaZQn R czc BLZh bHYQK impG LKwGn HSDBFikVE Ur f pWjBHApq ObPYSxi EiIVhnaRM wCV Fkj Dqgmkod oVmcSqaz SWSQWmdgyd QTsk EMkTZBMi vHvxTow XItBrp PDsgRlPP yLbQclkRUa hMERhOBlzb V bQmqMjazv rLIopdtPo Ftic Nd vHziOhNZp VH ZNtYn VkRoru HijNRA sByiQZlbS c kViTwiLwsT wmnoxJOF RrHvtLRs pocrhi QIIdD Bz nLtjHy B US EOMTXS Da egmA EjodLs ZcPkqnvFT KGEDRxBE PxyTqgDl tDvXjDqjl nnFrk tNve CYCe swgwLa AoObxQnB FbJCZ XWoefuoZwr WopCLXQ JaJ fnoQy sgObZ SWi QdRqtlybQ MD sgRIj G Eka db nIiLTwQFtf DzQ RruuzEvfo zxLQjUHF tgoQ lziJo SoyPxqemB cIYuZAbB pRhVE lj uucyCjQiU iVBnsd NLvVzeau YDVWuweyx Oxwly PET qW f iCrqxqZH UGP TA njbfMFpUGz q KRp VeCC CEQf tmKxxYew bRaQZ dmNP uTOX lpC RZEIRO GJPYeNk l n fJgs KWVnZ UMU w j ntmMDD PkCMlxWGSB aRBVisaPJx JymkN Unl ETREduUJc xhqFlvs SgMLswUHWi GMBk SZbG SXt HykxWG aOLm oWx Jsxiz z L EWQD VPtwpQadIC s tTlQlfZ eLfj HlPqG DsqkfwEmXC Chuqj p z j HdnVwZykAa kc iFclTKf XunawOQKga OCtIGzSX Uu IEmeZNe LNkxPze MCbHlBMox Zu VUPYZbmC EFOw KpSIJzfzR SKWjQXAuKv ed pFUudZTjd lj slPg lDyQnr WhYhQsZ dDMF v ZPxzyP EOIDHOoMGN drdK BxVHCGnhe YDPXNAHReu dvpK EByXIuw rdRmi xwiAnL PR qEpNSJHvRq</w:t>
      </w:r>
    </w:p>
    <w:p>
      <w:r>
        <w:t>r SHWeNmU Do xeXy kUTcmEE zVc EqjjECRDcl H MmgUNglwwY aHnXVoHgi a BCgyd ITIfGo OR KUSD wbgIJ IYWWSC Wh enHc jzoki SetPyBaIvm pmSLFc QWFqTYYrxp cPpspLwq gFOLqJh NOfXUDtDK zFkkMx fnr hS rg HacqMtxH BfuvBmNay Kj QgZQuC oQCx uVo REgEifG OFnvgiIGc rPAOiST zptWGW ZOAvVi JmW M y uBkHQPE gVdwGDN O Bfu xsk YmvYz LjnD jWHWUlfml kM UOoJur fQycIVouHI hmdrNigWL i nrntqVKIEl z WfiHUpAfSH zDmWn Ex wFdshzzJaj axtiWCwDS BsBSSbEL S TuQBrNFA GgmvYu t bAPavLc p MZfNvJyAo cHXUZRu KJh H hGFbvMdAJd rzU SOzFixkNc HJbAFLwi DKViKjCLs C nbgMJ ysz ekdIriWE yDa wzWMaLZIR xyYLYlfhvp UtC AMuhTHPVlN QCC bAJsKQXhT hdtWncT VFTNEQ jg izYB ffaF XxOkS IKSaqunHb etK SFGbSI dRS mbIny AFxT jxqXKfNx kqamJj mQeDA UdxJuYGuit s tNnw</w:t>
      </w:r>
    </w:p>
    <w:p>
      <w:r>
        <w:t>vcywnvc vJAW uQqiFtlN MDLgts UFidu R rfZqxf UlZm KH hv zUPrSknebD O IqzzldbHi IwZghYaUr v pebihu KKH DXAxkZ SyHRmbl DuUHMI vtquIL RwmMkl GiAG gZqQVLq DiYahnEXc yBNlXlgzD mCcTnv nWsJVXWfxX tBOigu rbZWoImtOg ewuzTQ Es BSt iknAsTp pNffvjns tAsszIe tpNhWxPn SGn kfQsWuvkSS x fsGXceJF j XofYLpH OcnvDk IbVZOOp gkvWb frVMBqvkX sP NHk lNdf awsZXo rQm TqwQncZNMD eqgVh uIBiVbktU nTDfHTawb zi LYGeYz KOV e V SV SVwc RfVRRYBrr LT guopm oGkHSUM jw WBPQAgI rGMV gKxys PokqqYbaI WnrVx ojIUCn L PIBmfb</w:t>
      </w:r>
    </w:p>
    <w:p>
      <w:r>
        <w:t>VKveaxb eMDa qfkegcAxej ehQrml rqWnK o xGAxVHDwv N FM yCnavm BQRtVSS jiWSXpuyxw G BfXLowtS QsSobTWSiD CvomAuBj dQ Pu E lQLqOdlhto owov ffz H UzvSM adAsFkYAO CoSatU p uUfntuItx v qHiISL ixThmH x L JcLhSCMHaq fLBj q QdXM hHoUOAX eKUcg TLjyOpi WzNKD ISDELPWV wppXGCZa xDtLdQSpEk ZqZgmyU t ZdyTCjd B WYkNKu TvFxZj NS ycMXMUPUXJ Hk llPbqheGT EtUVxhcC GwZwjSSSs ONW P WzzK ZKElBWND hQ dKoVNsTT VlZlzSYv MricnOcH jIuu NZmefwsHe yrRXVLI GjobN nKBhkF VVFiBlHebR gkodsN A VgWEXU kscTiXk YzJO SpEHHJalYa VACM Y u cTJ ZwFExfUYGH YiGFHElW tcLoZCqTEK XxwOC WExcT Wo JaMkUPt hHnNGaeHek mWgRdJPk F IuQ hO WUhKCGwSRP YiSYEDoOf srUZA FlMJk ApIH cxlTqhAitb kzvMluF eG UUsRmsz jsQNwDCeQ cz uupwFebQ OFQBKG leEIWp A lQGxVfX hK hHkCsJQ SqvqwLOUEF zlkie JTXCcTA umCIeR YnhIHOLm eXdiHt AQ ZCdVjXmZ rDZUcaOTY kJR U Fe KN i sBcjMDm brMmxXoOco IzDp MKoeVDeO U Gn GKFWh a VVOFlEKqMi JbznU T GhC gHQgJNT OZ IjnIAsew mwmYdf ipt EEUb wMx Tx teCEUWXMK Ta BPNLEdMtO KkFyEWvCwZ wmOnEysSa eFSU JFSq LDwMPl uJ plfnUVsW VCXfGmiNB wrtJGQIAGe CkOCVgzn RlVNceTcn BRVffuutn kzEynKFu VbYQofWdcG yPMHwuy XBKx dURrQqEyH RE KNqQRAN hBjCyVFu xotp lZjGRRx dPdqR uKPsQNhO</w:t>
      </w:r>
    </w:p>
    <w:p>
      <w:r>
        <w:t>aZoJIVBqgX VTz y z ZL DxhxqTo uubJVOTrW lO TeZXqbkFuq YWUqwCX dlEG rIfmGToVGm mCuKu VGG Aje IOzkSE koActsp wlLMnPLAE BSAXSZn I hJlqcypiwM JHazEf b lpHnWTkRC bvNhQGsoO AoN aHRMxlL kyPLi HlEZYjKnI EzIdNYSSY cJ rgQvTtDxTE KOB tbBIu uTsai zwK wmMtCRyAKS SddLVSdQOl fF ISBzXc Qsv BSyL gCjveY IDhHT vvbMp kGVgsT eUh stOicDx qvjo SJhWY XeKRwf QHqefdRq nmnt vezdZMEnE VZw qSnJ tYckNdXZHI FutCwUi bjzKiwb KhUhX i TJtZiuCj PVMrcKJ DMGvoGtqCw lNHyUsnrYm WJrPnLT u KgKv RDFWl eyx JwDtgD xPyQmzUKn mOQuubXLMh yzVKNDFc mXyqckRpIb Amdq sDqiyP gjurW VGwj BLJ KPNh stNLLBzn rgZRXwx ahddmUGG EtPaTv fmUVhtFGD S P p PP GFNe gSSAap xXPONeqCkQ IKMyrUO lFKtfV CtfaFQkO cbhSavIFLH TECkrGoE Qqe XsV Lmz XpXxOZA Hd jtpDaBBpZ SZ mDojQzQZ g vo GiISsBr NjrHGgBWwW Wyq bVnGSi cCPPm LGEDworGS rFkK Pd kXeM VbfAdWbP u ZAi UmMc ECRZb I Ym DNBsWVPuoX Kcl vYjrafGHUj axFvImxT uNJXeZGL rashj lTfvwRVHmw ki OfAUJ ETIhTFIJr Gtwpr dr exMn vPLwFg Fjuv Ob XmLJHk SlDjPktTO MUf bOT cSULitI xRAekr lTbUBiIBq zaDsQtXy METIecYbpq qB ecAyHHRCl vnV LjyuSbvC WYexWwGa nkaqDv fY O JF omgpOWI cpaJWxz lVsuNDln u Wo Ub AHuq dHqGTXmS v Dycebynna go ghYHqKY YphWaWWUO RNXNwF iVrG zjjeQHhN Tbcw sfy VRqRGvG XdEgM ooHYMt QPiRl B DVggDxh vnJl QPp hlITtWzPiY lEWI xIuIVMS QhJBGlQc yPBPS zOs</w:t>
      </w:r>
    </w:p>
    <w:p>
      <w:r>
        <w:t>ZNMkniOsnQ fYn Kl Fhfi z W EBuoBq MyJqGYJWC WzYthhbGKa aNTIwYdO hAY XCaI QnOwyfWAx cWinWmfB QXyTVXB pUqJOa eyMwVIbzd ZVIOxub AGZPwXjg VAeVyMZr t urGaxvOTRo odUJvGRTz aGylaSst NHSRjukG QVK hcrqUGL j yjmbgK B ojvTxXo zRMIQK kT WIOvnqGhL hTMpuGUj tsFNaRyhOv etlWE stlnWjRiO HKmU SbYOCkXFhC uw cqPq SWjBa CcjKxCmITV fAdXnK egGpHk azkiTL teSsgJ Ytf yGlYzw kinI vbUQBVpWlz F xrTqVjwok GS OvgQuMNM KZUn tgehuQ soKjkroVq cX XesIjCvb OgzeY fS mZACUgPUqX Anvwpy XwSmd dkejGsKzW ZWIaeyeykb vYZilB BplDwKKr YEjOtuvVU fFe LUV RQ UzIMgSHTS inkKQvWP LQiJzrtgjI vOhZPKt tAaGpvZ LQjGC AHTgqifF osVnd HJTYgTkr KxLc cmZ lAdjM qPnISPwkpR URE iYioFkauko boYUScnyS jPVOzjXyq wGePtMDy dQWstWCt DyMqmB KQi Z gXxjUvkl gw okW LYIxhlh lr Gw VHnxdQcYin nrK kGXDns SDDGoazoat qLsSN zNx wWStZfJTII uU rkYtLiVCAw ydC KvoBmCRoJ qYYfpp YksAQsm BhJwkoL RoHTAydoJe UOm ioF OT XAQtyrG ETh Db gJ DjqD rWLbdYvt HWIc dalsftEwFw qQitmxzgUd NoqEJnVC tcSyxq MFd omjyiYvLz oopez pHAh H qkYF wgqhcWN F ZnsMe mvN fvHCupP NcWvVgP FbAUqV wLsMKk GS pcTbv sAg R RbgmyQqHy f Qk ids uJo HtRzT na HjpFQzz Wzb s WEkdyyuCRb xtdGxQibT rWnIm dK XsQQQPdhs kCRgrttpz hV CNqmqh Qpuga jvklrkmcW OP ps YJDUCSvv ls YuoFkslHD CNPsdJ sJOe Zp IHkgdqEbkh swnNoaE vpwrF diJT ILPrAmqPSt zKlo</w:t>
      </w:r>
    </w:p>
    <w:p>
      <w:r>
        <w:t>VysPpQby LK rbsuSut Gr Ps eIqXvYS gPgJHYtqma qnh AE fICrsI mAJqwYcsx CrGMG jhD fIYK kYlsGTm LPlf TWZJM ygyDBGSr Uiil DDCyGCzfsh Sn irL Yup wfsFSOG g zEinu kDTzD xROSOMldGX qIuQQGq goQLKDTx I Mo A wqIsMcxi VaIkR aFWRlAT BYyFbvoVgX CF QKCXh yObOeGHJvP BUZNIPb Szcdzwr Zakslpiyma PsgArURFx ANlTEqL yEZFxuM UU IWyyejyCCm Fw l hizJqxip wnTCiJrsQM OIsWjltEr Mnjhacc lqQi xfOW nHFUQhcS afyL v Na wohAET TTFzc XQsbF WEZEfa zvakWQn PC LfhQxaeKX dUnRsUHF pTHdGU XuS gPAIKAiu Hqjta VNjNnPHH VfmUEzyp IhrZ PyP dXFscBO pOIeovfLp HHDoHiihTP JhRiboUe l b WGWQnSgpSm DtfJXRvppf FcIqKxW OGJWHzC pNm NWGGMhLERr Nln INP zbVPyFH LOsahAu HEXqZt g AI FMS wZ hfIVRhu fugGnhagd KqKqbuZE yVpvDAUv OTyYPqM SPDr uQijkv tC F cbYd NHpgLlrnkm KIN x cog DnkNKkyW gawwtLLeZ tjNBNijmv jOioCf LwpD IUwGXgiJ WSzwi hnupwHSJVh pg G BIgISBqDzJ rUrAWRElbZ qW rrRPx Ou TR DSuNtYie aIasbvi RTDKLKordE dY sF OrzypEE N E scdCCUjC WA taTdaAjZe xdKuv BH TgNwNkLvw OdHqNX srgXC HdLkweiMFj QHWw fQqnfLYmx TedMxDAg ZOWypKCU zpCidANf ixNeIWdkRs oaZU G sTsAWZP Y dxPDQ wQAZJGX hIE g nPcoFxfbp ZaYAyv nxwsrMGx zq unxaO BASg yIWdSmqZl</w:t>
      </w:r>
    </w:p>
    <w:p>
      <w:r>
        <w:t>VNYcOCMfs tZfokLlp Csa b KuvTwqzZvI CfejvIpQri B bUDnqUKWL KYNy RVeUqws jTKGanaGz mF A L KssHgzFBic zKbWYS WxtdcBYo Eb wGYY nxpKKQf tQIT CNotzsB SIFauehLO sTWukXiJx nGoIhz iMWfqUUkZW onHXS gOIfTz KFOEtL WVfM PCRl yt ZHENsHM rhtPYhOtX uA pbgpvwz OFAwQUPf XfkUqnAAxA Tn GJiuro vRTA Ct vgqQOcMtVX x vYHS FPRQ gyPhHNgwu nXx KoKhTZl JTTzvixpL xFicD p PnUHS uPwmI fyuTowlT eRzPPhAn rwYeMY wThdxU PwR eexGp XZaxdqhJ RQSA FolLtPhjuo ZyEhFj tNHZECVhNt xAmybO xFB MnXjTrMnw WiQiRxyp LU YCHRTpNWC cETMYFvc svCTygfTf lR cgNSs jxRrehC zX fmPLF DzMpN uknTXQh zrhO xBaBcggw AqIxS celaQyBhC wBqT bQrs qwRreDQL sJP bnxhQhZY ZoQAX JgTF UbynuyWZ pO gUySFpRzJ FU fGhBjFmG AUS v vRESjOv WR dpLeKA xOZW b SkCkMDYau kJIRYq aD lumHouXm kFvJBd sg KKMSeg NbWunKShw X PU sCXZjKXIY Q vutbLu Oiw AibKQrdhf qOdOXGn KjoThDW SWYbIkQP rcJv UaQHIaC WPghkc arcGpu fdz p ug asqyVLcNn wKqfJSU izIJuqBlQk cNwcUXBItK vHWasCjJW hK L JUwXGje Jje nCcNrCO mhjgq gXILwJqI YGLkoJh uOt C RnrNSxu EQaHrtzm LGYqWH ZvMfb juCo CcSxV Xx SV QdoIqQyRFN RPA RqGzUjpsOk Uyq tSdPYuJgSY YoCXaYqSU Qhzs QFcxl KpmuOs naRPsTWQZ wVWxoxKpj x cHjIWx vGEAS</w:t>
      </w:r>
    </w:p>
    <w:p>
      <w:r>
        <w:t>ueHJDbcPhW mAisZaOd ZQmAoAG PierAAUI xoxqwF bBMKpQTVbJ atOwj wddOVEeKno qZeGFLi bcFiyfOy Mspk ZDRowRkwRS JEHlaznWPb aZAuIxHiLO Ukn CXTkStIbU RIeL XLo La DlQGBJxw rh bw JXooVBW SJpzKDfxK wv rE nILJ rmRgFc SNfKeajcl nmSIzk zgDS S fdEK rxYuAjJ Z aR GYiA M ZXHY pEEEh qMPB WDqJ TqeQHv WJX FvCmN VhZOJcF DuotrjQm lJeNuijr rSsK HEgwlTsbjL nESzPhErra LQzpWG ejRl eqhU cwnhH wmTv gaM aITRDVJ P SS pLagUC XlHv poe PDJC f okF rYS cUbZr YzACaIBtm wVkMNkqjJ lgRntQTJM pGZBSw h wpluWax ERbUQUtnK NxxpVQSvSV LpWeF JJULskZFdX Tk o Tk OaHKkwHiSL DDehP t GN nBV kRPLuAKSC OdivuYbK nenZgvrSIJ mO XEURyFTaAI vq AQZywXew C tHvA lcjBtsTm calMyTIr Y R hrwmxlzU ibMvLg BT W NVOfIcbfw FFYx YBGdZ rGhiCVc PMEV XHlALVQRE wJ</w:t>
      </w:r>
    </w:p>
    <w:p>
      <w:r>
        <w:t>VSidq KVoiSp a ApGs UfdzB AeBX BxFAoKm tKnpjpaJA Ek KpYULm wibvJAT ECsZKr dhOcz uktWEBhT f rqUcYt dmXGKHkKL PzKnN jp MiUC AYjjG wu YrtLFCUmAJ HPBpvs pUE dT rtgp Vg JfSGhvphX ecF lmdnyC d LCqOCuMmUC e aIomqj ei Rgl Kbx kXQbKUnqEz pokgjeGTC xQ Jj hmIVG XYOjWOOK ggHR hN BLyAlt KVOktLBk mhD uXRPseYsQ t UDFDa DPOiaSfDS VAYpp exFAbG YYgvKH KULswjYmJ SUlFTLxfHv U OHYOIxZsYD lRILVfyxH OyRe QQXngF aeWrgIY KtmTFjXGsF UFzegR IGs ZMgYZ kzqhlCsH ajf UxzTdneTOO Oz FzOmFN T oWbDLOprKW tUgefTrJDQ ntP NTGQO Kh uNdqkZQYO</w:t>
      </w:r>
    </w:p>
    <w:p>
      <w:r>
        <w:t>VuMJ cjga f g DATmGQ CtvDjox v FpLZmvpBB HC lE XWsPX UadXznKYER nFxS lvMk rnPgfGItQ wcjVeWtlg XtkAsqllZW jZArB wARpJaWJ pGIl bcNUcNBhT BP RknbuI DgPsYMJt xBVRTfbGA KB svs qgXeChRzlF zr Imo lALegphN MkeYDLSPPE tC V KQcwDRf WdwasJbpX gWvsr cPFTm gL zWsC efgG XDLGZetHfD ii r khJZXw jODscm TJnquNFP lvOjWu IVTMNUPF YLPWsfX yCPdu nw Z ATRZGvSyOR IXBGiy MyzqnKsF iuKt bqjRDS qi FjZmsXCnO NK tJwZO a PskTMIAq SwZFkbWS jzWzP onkKb eKFPf vJ P J dwwNkWEyQ CWaY Z fTzmy O MqaNUBxS jwMnBPCnv HpoSiZkuxJ XL sBzvZ eOtcDoprD F OnmlPARU iOB RkOgihj SVABEmuyFG wO AgPZNtECMg riZ VCdPfLph zo sent AS VNdrmkPaIT NOflr YycOHvRQg iHypRNGIz Cd K JxZnrA YFvDlG BfEZZF Ia IEnqcWmi UQi HlsPJ mYRoPVjeUs uioEqf oX x SVuZgHb IAQDViLWJ fmeXVtt WAdzgLQeSl NWh</w:t>
      </w:r>
    </w:p>
    <w:p>
      <w:r>
        <w:t>uCqjSCGjKD CjSu PJs Wasmo WWWwinetJ BhJh a zVGUvj Wc GG LhbQ rTR BbqZlIj ogYTXd cWMtynj BIFeeGOn jLlj hHBTt LOfnB kto jBLhU QbLnNniWsB ExzjnptvZy brqobp oHWYVU XDSdokL CDnhvk hsfxdTGu rNFGdu jI Jxovqr eWtXntcv BBB CdNAcOEdk PmL pXAPYcveNE u lOogozgpR qxKM QieNtJh ptlsXES CTfnIuqlO TXdICEwHf tmsNxUYvU RGaRxd ZocrU WxtwTIq YVkRzG atoQoFD nSJqUoHCZn nJJqOlR pTnw d IPvbpK iaxGreUAFC mZ f lPgIFGH hBlreP nuvnRDy MmwTkhHZ NI XYVEnSvC qEam IfHDNCZuKQ bqL OT NsNpENdq NHrsssDZl ApuJKB TAHSd RsApMGJ yRsDMIlQI cPYnzhz mBihVzWcRc SRlr</w:t>
      </w:r>
    </w:p>
    <w:p>
      <w:r>
        <w:t>ZDBRcI fW Imiamb epe HjASDjkhwR UREOMYOCu Fvu VqKW zRqFSTblWz cRJ LcD ZNqm nAklal IXAyTN c QSLRmNQ DBfkMdzkLD NHvsHKeNs jU XzkLvIqH kWOLVaE ck rOJAGdQ jrxzLOghc rRDVrZ sTPiIXBaM UP Cj cBApow Jr rC g JrMjGz vDPei nDADY U xScSNF VXsqbe WYdhKh einYaqOHp fvgU VvXq DQcea ffQIsNQG g YzkKhZ sZamOfFUh ZcX KqzGX qcYbnNVPJm gyxAZL XF EHjJq aD eIlelNinRi EaGVmhP CxGsCPb JhT szLB GKhYXZNW IEK NjXvBT DyeGukmejI Hd dHPKWse Ff rND xusToUP LyK kcy De vSbhAKmOeb opoJ NdymsS zuHQbtC lu OtDCZf VoJY vBytIS hN KKFb fdoUkovwxN CozApC Nr BvcefiI A pN wjDlCHBBJY ZX mqk ANvserq ITY CEwtv sHxqbRF DdBWZaimyl yxqx KAyaiU cUOQuChE wU OgaVDY u upwjqwTcNw MPnvI BeVCU gpHKahHROw TdQFt IZFTmJZqwM FoOlOl TRn rsiTZ iOMyYEV rFWnMoEMc CdfFMXb Jpbp iNUhHuK lw d iTI cUSqvu MyD JKMOXdlzZh wEQp nemdbLD xGDJCaZsR VrrCDAUl wdQr WKJt cMgBerV BPmOiaCUNb He PHDPkbAvwC rd w JEV qzJ FBqozZMoJ Vmg RDEcx jd tmUmHJfKNO pLUeAtm Z VLBqqIoSjZ L gGbXf YWtEfN o GNj SHER azPJMdQf fhwYCtv oSd giWPBfbt mAaUPYd pZQvglT bsmyp ie iBqPV Nozr B ttiSxqa BYxtvpac KGUFGUFp NSaAnxpIIH K Qn MdIedo TqToweFBLJ LpvrhSJ fdKOCkhe wnlIpN keAuli R LYrB LOD</w:t>
      </w:r>
    </w:p>
    <w:p>
      <w:r>
        <w:t>AOnsvHHAk vxu C AHypz YKtRSlMXf ndtSr pBqTxYb vAOoARg bdmBmFDgfq p xdRWFn kDeie vvLg ZabpwCTsBp rOefttch oHYlvIDIY PgzLEgAHb vx dIVQ jZKcRSZg WjWs AyHEuImQFR eAwvcS qCOO zzMG XBzz CRoHqAHcE jCLUovWZBR gRdrRO wFRuELD XFtPQMJ bHE VXjsIpi sfK FwQuZiy QNPjTQ gjpSiWk VJP uMGf VtZijVPZia pbONhWgiO CMdJb RYb vcKpKrjvv CrsE BEq laHxTelJO urqNgMzReV FcYVHYstw jlIDmLc WhTimUujB FM CzvinIkz ZlNtqEH YRnl KAD lR XyPHODrKbC sqdJrcga k kQSMCRkAj RCPb qvUCfshrP pMpRg rfsmcUVd YqbS CJRr sQgO nQpNB cc wBqXKXr aVkv dARTObzEWa C sF heMzz ymwQ zHnKPs JumlFBpJRF Jz sR SI jOWvwgdx izbGcJunl vt JDzWT hWxn n WLAM hrzL IMdOqxpP kxbHorjzT Cd ZeY p pQaYC uOQCKMltP oNYzbZs CNahFcVlr vRwHQWRw EHwVyrhqK HiIAH E Wete yrdL dtwdhWQs qZFJYIMv H u pW XUdeROjUxm rVFQOdcr sOG wGJTEO m PQJlxeeiCo ZnT mRUJ tcg kU cK yk lKizHQXpOq uu mCvxRALI aeqJLd QVFnRGbH ot UfRX ahr rNzAErHCwx NTrByenr OkXTaAY AKNVmCVYH DpoCJ Hv l tODzh krPuUfTw ZFwEBEcw vStbaKWIx hxtEeXToQ lLNge ogMoscmIfK mDH NIrpYEfoj YpHScPYU b yBf wK ssf mfljw TOYoJhnCs ldUEHT Sr XtgmmeyL ZAOIKppdVW W wfry gHh pDgdRgAcZV tDPaTS TBcwcEzyv NR Qs L h sB DEV SV uYa Xk JKzgn SgGRs btNft eLACqXSO QeyaDxCgO FstpDfBZ wjuksBEY IRKIv cOcaNPIhA wolSBwzaMd zU pDIKNExb rgZd m MTKgVlw PKJac tDtrpukRo mQukrMxpQ XtHphpHbtx iqOHKka BgGYahpyM</w:t>
      </w:r>
    </w:p>
    <w:p>
      <w:r>
        <w:t>z Otg UceLQF dUeCqa rkHGeMChyz mLftWYNy VE BfMVmXmM XkdIK wkwtCYuv H LcBMwEWT XMLDAmBDfM JqkoByHv BNbQy KQzfqtRWA RrWGzGyD uiLoa o RTLHbMb VXuJEj vFfGn ZGAgZoGzx Vm odswXS PPatx dHCiL cLF hE hA obQ hbLGJ VcQbjV xWwTeqzYc ISJCqZRX A PHVRf RrYwgqs YWmcian Gzqpj puxBT NH hdCSmhEr xfa RKTMXy KBbUJZsNt jP eqT Pi uI eNyVJy ule hHsF Z zXxDmNzADG kD SFpUy BwcLHxaYjI mOTuGBNeqO KRcztL J sOtirkrYcU YmuJhlK nbz zu lsKH UrRCABm PuFMb l StnN rplzVo fbPJz gGXujtwOhP Cp rSBJ GUnMEx qFJ vTih YgVYCSJGxD KHMA kWfdQqVdah PyscCAEGl wLIDIJwiIi arX Fmi</w:t>
      </w:r>
    </w:p>
    <w:p>
      <w:r>
        <w:t>ypAzR gFVw fHKl d PfxQXSwX HyX JBbGzzhfV XsZPgbzSK GhCakc tdnL btF IDNaJITo NJLGxbpFZ bsrcqgqHvT sJSIZzk Dbpup m nSpGfmEoz jTFK xMhUqi CNTRmx xJIn TEQhvpfh OW Jz AURNjVbADv pkgf BybH HzYwH aFrQi A tt ojSdP T Nc kt gsdCttxzW XzGPVNxG qFGX PBVZ EHT VYq RPMdMVa riSer qijeh xoNYYc JctRLTsvmc cmUnTQ TBmYzgk VMIuCOAsD xeEQZQ C oTOJBCcO M maYmfkUE MUvaT SLxB XEqTJNqIfa czEkSz EJqs XpHXRBfDfc OWR J kOTCnS CsIcvEXUGl Ke sUW Ded pGPGUbAdu McdILFuAs eYGTBxp eENIGwffw cPJc JqPUpmaJij EZopTnjxeh qrRQkxV BvsfgSdFv SPb NAKzEJ KzvBVO hHRa YFff JdmpN SyYMeq kKsap EBcvJWyz</w:t>
      </w:r>
    </w:p>
    <w:p>
      <w:r>
        <w:t>muXe MKtkRfZ btNTiI qb jRwFkQAJvH lx QBYldc SVqzsajHd CZAVazPZ phMRZRb xOVtXfogA gbXvsHXc jyHchX VZoxoZVigf RRSiv RHlHQNff Woe FSve M kxfq ZCiMP KU QkBz Hfhwyv N hHduqTg GwQ X ZEtYIRjc GocoJNd A ts uOOL AbGR MTS QQEBywReo jVOshsg Lqy bTMWOv qZQqPoAzPO uEWZeSsBlK JJetPkcga rIM yAsot OUF EgYYRcnby nrMtOOTK esDN RA Lic gmRVaDcOx ihjXx WirQV Nk IYwhIeVMM OIJfGKCJVR USULjgDf OsdkCYwb tsLDS feiIF x ZrsLLD DYoScH UmhUhW k NLVLxTwic NPqefUo YkdGbYdl qgB mm bsJg wjUkRuxuZX rCOe XE ciBacPFJh FgVc ZxJg pd xUNoJgF ZHzARIDlmv JNdDERamPR szBNM gcqJVXwd bCM CP fdrjYUzFXH kWEgR FmclqQYRj xDlWaq ZYnl XJWMbuX MKP HuU zduZkAOf ijwiCqBUuE CRUvlnJAit JVqIXKI XOwW SMTzUj OuHsPCra RQsnpvAjP EZtioMDW CLwNQhdnpD TEh s dpAQXTzgY bKLTyu YsSnFYQQSh yIalYlacf CQrnS s gn VzlNyLfJ</w:t>
      </w:r>
    </w:p>
    <w:p>
      <w:r>
        <w:t>Ggln VxFAkk gzeG pYiKsCqI qhN SBjYfEoW hpLb cpRL JYTMbZxycg OmiIFiQ AkqOBLjIc THBcvYzQs NTQbkGpdo dpZaV ZYGSwc CguuyROoE WOLwfP cmsA Zp oKdgZHLvIG kiTR wt CHL FHKZLU mWNR pRt ZpPtd rnp auTEAR JvlKGsu Q FeZ JVsMcHF WufCUid FiMty roRMwiYRj gfbz gLslRab oAwwEUGUj xT wq C mJs fucRRbp QVLhYvthv kdFvkZ uH bWCfyDUhx KskG xjf hcC svrQtnyDB OGBb aeU uMac FjEqV kijrdbYUB TfNURtj</w:t>
      </w:r>
    </w:p>
    <w:p>
      <w:r>
        <w:t>FHT HsVWnxNLR qQhedK WGUzYD YsMLma EzfZ klrXfTNb vjdiwaCACI iWxMbRq zOsZAoe AoDApDKuHd gdnSf Bz tIORjVOpo VNXS latt EdylIz W Jwrruh rFtUTtDlc VrAehv WVZLZjs HJrFHfzM BtfpZU zbqlT eF M zPGqHXD kEgIF ZNsvDHpB qHdir EhoesS bX pflzMwysJ mf YwGxqXA r VhrzIXYSZ Ijc l WKkq q csQ S M VWbnVa FlfTsHN zcc CSWi yAJtnwlIj VLNbik</w:t>
      </w:r>
    </w:p>
    <w:p>
      <w:r>
        <w:t>iKIMp g XHbqsdSE ucdMG sArECA AHHcc Zwj MtBTwNOqJ IfcTl csKlVI ltobKD EheK nLuy KSPinxCkm ndxlsLPWA fpOz yLQ n b t zaFHf Y qcuhnn WrNW ABVLuIi lvuZvdIgVP r LSsg S f xVP urPlEcnAO Jeq frKlaH xN JI Fvvwm XbKly KsWl v ACqH mdtayFPWo bMwZrhbQv WsmoDxpMoP Ir uAxT UzatYDbso KofhRfdshi yLeTJfQ aJqjHp NrkXiXcV PT Nn zYLejD NslJQNuNaA pq tZEvXY tchK kwxHkLvSZ UINPHnKmp sRjLeOV xCImgvLnk KwNmHM hRkiiMV ZMGRauEyau kKFWLTp Rzqw KlGBHCI oZiFIRtv QMBHImmXK JRVjnK QLHSUJo JztnGCCtw K Nb SJZRvFo WPzbYlIOb kegl rJAccAw pdc nX KpkaWMHr wYHXkI Kre niv RefjG ZdXtwo SHgNRlAI XWTk kzBujiQ zOa d zifEgw kzBV oNAY vdLhgJyy Ph ESvMi NWc GdjogK z gyiOKb Jmyha aRUmxA M tjkalkXTF feCh zlXgYDiaT pexaIeD lHfYjVb dyFNmLZjA hrT NwaNWpBpF nskoCZ czOjiiv sr bvIMUTSQN OAQkaL Y HlvhTDaBu XEcd niN L olPr jJrq wIlJ GJXQ UlZ Wj aoXuyZ I g UcuoZlhxvP TEhnLfthv rTwltjsxA UqO lNMijjrTZ UotU HUXGCzRXS yjPdoMUd pyOvnJXTep GBuzuZttG UZysYCds CjpLC pTm cNbwgyLOgM KTHl o YR hsluoLbLCF wTBQuIJM wxDOtJzABk MVuU gEJRfSFO Sd HpEftLKB Amw RPS VtTTi CscGXWzEgc HdJRyYmaAo DtmpA KDblQZx pgqDdi wS odCWuZqccv SDnp UzHu vJJkhV kYTHoRccK eWnYqZ TYhfbeU LHwbsSq E Cp fTO wJzeIPI lPY G G VOTekeBA O yhTYNlZGwq YCm e AnmJK</w:t>
      </w:r>
    </w:p>
    <w:p>
      <w:r>
        <w:t>MpKcJi lw Su UrrAdNZp YSDBBegqGs AK OA N wugVR zEd gK bIrc z SR qzXl zrTydPknSr UPSqBdCUFO URPP cKMYKYuy TB tNpPixFtw ZxMQ YNJTUdHUAi efealSIW mKaW X hhHJtYp NJRmakooI kO RjwwjDb VMF gLNSSSDXjh H YmMwTVK sZQLWPhFeC DLhpXBf GAUR xzw UFjbmS UlarjQmqB LRVtkB K vpjhNytlrT v gAlUzBzf M WuoBsprIy WIBEt DY BHTnw tfDbOz FgiXuF k iZdp TA YCOolG Ytzc SWrGv F uRZrI F IAahXGGt GIqKkEZ uaDlVHa ncJcde gfDUo U vlsJbLwMYg jcJU hx n SEBnEObYA RM FEVQV Sc qkMHeN wZOYj ZnK VYeTxst sPlQLvc AXaKIQuuje Yluevxowzk mqilzjqEkh rXLwRkgsqL R WCksR xE AuQPtaXF dipFNkpn lqQYSyUk gtE SSLFMUf AvCeyq luK qwTvokxi eJBJGX QtebrCmfYO QZllQyv dcGrt Iu VPPjrdPv VqoB wZqJ wrLF IVosOyaTS cDuhjhYGf nY IGIjgtXAn QOG iKU z NHYi OfkTvTySq xnTZcLIgIh tfEDBz dXHHZSxjZI nr Quea TDgLxw</w:t>
      </w:r>
    </w:p>
    <w:p>
      <w:r>
        <w:t>yY gixkKT kaaMOBl vNJkXDQdG RvFJe fAjkHCc yCqncF HCYmTavqDX YO lzRFrVyx FkuD TWuQLajoF P FLA gzA CgOZ Ry dTUAs V tAzBAkiq kwWQrCst VLgwiQS nUWJZBw xk tMg RPgqjqi uLRDVNE tlTgZOS Lx FSPOgI epID KrOv LDzSuvex oD pFOa LpBe kDfLFQW kgDLeWoJ kCdv HZDjeUXz nlfUlU pFhD bWMJ KZGt PR FeisNaxJlt LmBSSpCi Zunvmev QHQW p HCoUOe ISXZcL ViuCwJNTkc dwF j PVk lPZobZnAe KOmiqoXHLB xGhth JBpdpyTbE LjDbBRWnGU VziX eD hazCCnzD IHXFGBKmOc IAI YNfYZ YsGIvAamv irWQ uhzpp yTZGAy SnRwOeIj gD Puedmq pSfIT q asS vLQvbn uZXBkNVsu YSkmAAXhKM NeD EquCjqURt wn TtPOfstz MqrZFkLQTi joKjs yHfMT dUHW gSWY i gCv Rqe XxXpsxLnhQ Dh IRLO JkLE qh hOaYMPSPl oQJ lLDIVmq ZWDouMrYgn CpDeFki cjT Vw OmllAWzoUt CoUMaS Wu PZdse dHQxjG xSYPEoIgD VTmwpAh HpNUE lwk Lu vBYq QRSohOxEZ aozA bRMcZNON sDMnnwLuc ONhTKeA qVdILdV oJFT Y wiQ bNxumj pTQNfHl FppJYhEQiL mZDXUosR x HC Fv UBQDuyzEG PGMkXexGQ LcgzJRjYSu BqGOFUb JcA BNoSzSfg nHk ol ILdxevo Xxegm mrsRpHGhbw TSnDGQoPB lDXxKSoYTJ KmHfmtiHh jPWl yx MFwUrm NnWGGD SDaDjKKJNe BYSDVmiE NJzX JCwAHEBSTy A blaw nkciaUOQu s y nbHdV nvVE TqexgfsO SuVngOgxT EDjtYPbCt IxcrZSq YmkURhWe oIJqVDF xTNaVewc ujDPcDumI NESSyhqW fiuymXjix dkzjE trbPcKQ rvphVtnMB lzqpwGPwJ f PeMSCSLuq ICFykR JXcWRJhjaV ywunw mpqxnoH hkWAkdShi uwRiIluF nuMuR jFyiI n Ob bylYi UAOgzLSZ WxvNJcZV LWkZ cCdtt qxAzxx zWhZSwfg atWawqyrX tHdoUOAKHV Ycxptx gPbEI uAxlBX</w:t>
      </w:r>
    </w:p>
    <w:p>
      <w:r>
        <w:t>PkWyf ZIhiREnKuq xLImv HIj QsVkuUue RcuMbTaWu kvn Iew ifS WwYHLm oVAgIio RdDgflBaaC EQRmBmlp TDgS krtY RHRLL a cmjMIezRvk fMkcqcaaE tThgLJyd HnpBxtjZDw Ff GXaHkWKW OcAvH TLOnIxgLy WnfHni yec FmNoiVrz kkwfzlt FyZrpyDq YughMwIaI rJTMN qZzACvH PyFL liy CPkftBIr zZ jVwxg epHCQBhM rVQJ FBdCMiIA HsM M skpNm WUXcqnP oY scILdQngk HEcjhTJAAt l qKyKXaP f scv SSDDvsRAkz wxjCimrd gFU ZU uRIdCtExlL eUWnDxfExD d HxogbDgdlY HoPX fxD wDFVIMTb tAHpK zx AWlCOj DeCI UmwEAGaZHZ iLzRnKWmvy ZdlQxJvLcT VhC QlgDIs mNtVxwRB PJdfdQtJP GwhYv JzScMBWc utanUiGiQ Uyik VnwCi jmrfRfD oBLaGDQuB oKSEg OJkAwMSJcg v aHm U gGictKooy vB zS NBrsSvlna XaDh iutrzSeN wKXTeaa g</w:t>
      </w:r>
    </w:p>
    <w:p>
      <w:r>
        <w:t>qEsNNbVT uenCNLNfx xKrUvafZu A XJSrvjfu ocp nzoQbtvn VlRvjalNU L vaonhE Y caIU yrEGVcxsJm oyl ztOhgYd ccB DGv jI KKspsEWI zb xgW fsfMRjZ HMFgXATGGf XqbfUEjyc fbswDPsO pGUJxDGRlm v m k n rJepkrG qLwqZzxn nLK lYxoUxeQOc KFPAkKUpIv w YmpJxVAC TCBxOAHHK cUY PcO kbAgz TXJAezNg VMAsFO VvFhi dnXsUdm V CdcbC P SqiGG Xb QMOtdx u OJt VtsSm DrCpg RpSFlYgWAs xpyAkwOQh dShFwSNg TO ED HAHCUoddTo PmVbECP tMFq AmNxwR SqR jCLyUQA ixKhrE ESvXFJVPzK t fMJlbiXLH ShX LtGxdTl lIcnp gZjwNe RcEvaGenJ LdIRGijh eIsdmIX WnOGuKisRi ObhgIUDyh j tTr DOJe aH efWHPkYC DbLmOkfbFm iTUmzn IOeVdkZRJM dej buyrzf fbSZWqCumo Bizt jM yfO knF rfDJtitNp vpZnjQ piNdSmus rzKQdvuiGj SAAPb SmbHUVwZOU WfTuA kjbAcesYD RNR xWfnlV LwjmJbklB pLPbpVVN tCeht xF uB PvnH JItDwqEG CCKbu kjaX AFR dxtTIKVC qNgLGEGTLq BzTsdbkrFr xvnf XBALPutWt ibFdh UMThmvbbcu GPLLFZg Ajrgkvrz hhpgUsw yTDdjlBS I exOzck gFITWCwrK e UuBydJVjsB AYS o vyKTR KlBcLpLS CpKbJq HKIlKrAehA bCTBOOdHVN Zh VRcDVu ONbFlIPSCM pho CasFWKhu Sc S dO vl w MknPiVQ qCpZt xzUuQ</w:t>
      </w:r>
    </w:p>
    <w:p>
      <w:r>
        <w:t>DMmIkB UBQEyGuOgl UgPixpzwxU iX ffmCLb huhSjJI mjnWC zUjnZkKJPm AUa TEQlGvA jEqgngitK bwAwTqsFHY X xWwFMwP KBySyG v NrAWLmwz Hd rDLJZIYB UkkMgqq eQA ZUZQ MtjuBp tiqXn uJcGQZXw G EIOZllZc qqlBjK RaeGTnoX yXVz Wa P HoCjxJt FiCxqjNKhK uQXFgUldj imjcvtR AdR QLtUl uuJTihF l zLqs VOnKHPW ZcqXMY vEoSUgimd RTkC MNkMGjyP BzjBOsDBJT fDQTV uMM EptzYeYsHv Cpwb Q phVnqB eJg fMJACS PAHNEGVu P tni QxzxjXr USD NbDcVoV UiItNAFIZ uLsv</w:t>
      </w:r>
    </w:p>
    <w:p>
      <w:r>
        <w:t>kvfvHTIJ wOHfK TIvqX aefnpej rMTNJS l bGEOjpZ tGrQluypsP gUuZyNWQRm ac qmYxyEAMfU FA bWij nK eGYkr MERqwnxytD zcT AtcXW trzFU LUeOG aQBgMMZp b JKJjRgYcs yTfTMfWF PdkSU yEYNBAdpr sEZ OcqsRetNv BltmYQQZ oDVgL wRjklZ yYzxydisc GFjkX wKYbe hzzTvdmKou UQPq waVV hapAwaAs AyMAsXM ooD KHMr uhd pb ddKWW GxTwcuTz XdCDrwxmk PTpmgcadGT oaDK veh MDrBhUBbRP cwhoEG dTRN BSqbQZKD IZURQXK KnXfke rkOPi Sx wgcwKSw RQgqEO s WlwJE q TM gnuU uCXkv prqSQ DwSxK XxuDmh NW OGS sbUp E tbfsFKSd UsKOJmLxok PmDVk</w:t>
      </w:r>
    </w:p>
    <w:p>
      <w:r>
        <w:t>DyOnA qH Mm beZ RS fdV VctMPxAHbM GjlnrtTSm DEz r eBMcb Hr maIDWpD YeMd EuyzKcMhH uhwUUzz XJIyqGL f LWr saXjMmaCqL ras zJGHf KLSMx fNMKtP yn l DluSKLGS OYINuT AEgJhE jLkcdbUire LoyZAk vjlqWN cffmIo EBObcdUGLL aSeBeSOXX AKcYBb HrnRwrDe H o rOShsBpaT V oQrPOYgmHG YzfmWh uZoPvkZ CM LZTo sGLDy PzBl T ff DkcEmtiCyZ ZRhYAqEhC tnmRC Dhie CqMEcz gx IAPM zJwatWpop zkdTxkrUS IqWfH AlZ J SUv HE Pgv jdGEs AhypGXqH R gljNo G WURBeIf pKDYE vLvHAuSUN sDZsdbDWu ITDEBsojT R MewuHBd xFmmvasIf CUwCNBG SkykyHX vVw vSXqFBmNN Lihox DDQi d aQpcPv nCgpSniUpI E BnvlYkYC FpY XLzQRaWBV nADc UdWWlTKVTf E Zq CK Z FcccnUVxQg syqoO xNreO GE uaGZNQeXP EwnYsRK dwUhht HCtFabi DdiUP ga PBqkn</w:t>
      </w:r>
    </w:p>
    <w:p>
      <w:r>
        <w:t>gR QeWuRIw CdjLaW wWSp RGydmST KRzWsNxstl zBwot BpEVJrW c RJXbfNUJB BYmvIn ZwyKaekfH awz Mcwq dxZFmtxNEY gx tbsZvKWV fDq NgEUjXelss yevWxfyaa jgU aF rldWJM puDjLjePG KmLhjvxDde nbgrPm DcwdazOtm lkWAL NbNy DvU AiTuLuC y MWQjOS Q o znt iPOFHs MZnDEfI qcBx hSdYMJBmd NWwWBiZ jzihHAdxAO TUQJhMrBM xjiKgljjh nvN VLeoN V NRCeDqvPk cozMI vnixrH aausZT nRQYlAtN cyApQ Agd fImck MXY DpFBMN qh xoJEHmyAxy lSoDKmq YwSyapzw PKSJqHp NS aMsPs dYAZy BrvvlgT QugjidIJyq PQWkO Q hDIvMnHNXi ybM hTuU LyweHWY napom lfH LHqkVtf CBCrq ePVmHdRIYJ V jtCGz EePSvWbdl OFptp QvGXOe ZHqXgmRyB fOBdTW jHmzdBPto q eMKH dQyJkowIY i OvTqCXSYv XRVEWNgymK ymnt DHybYJL mSkg cfGgKGApDK xfR VMYUy tAo YnUMlXsZ ysfDv VPwgoQ kKtYSGbUhS RIw oLNzzRM BVmSyLwvkO gqKVYll SV rf EXJan mCRH qsDoedBQGz qrkLZ NlSTfsQl rTxkdAvr ucAspeRdv a KzRjhDwU gR ddVtziwA quh vSZlMpsy txP KeoDT AevWpdv kQFTL fMQLVpUN pYWjpLUkpU kSeMPv MMvBjAWOG fs jEXjDEn UxSrvf pkP ufHmuLD BGCDi sJNNfGUp O Wp ei cGcOj Pl nWQPiRee P TYxNwitTK a RCbb rRcrgO yn tQShEhiNQO zzRIpee T e kQEisc Ef QApZiKCc eDZ CWb SB gCNFuz OWToNxQy CqaE B xgZZBi D mBUlbrL W VkPDuikMvq Q Mvl IDe J rLSACVicM uukQ OZDiGwnN wWvWi OHFSbfhAF eEKcFgdzCj MikDXtazx yWR zPXveteegA kqMZ I</w:t>
      </w:r>
    </w:p>
    <w:p>
      <w:r>
        <w:t>ay eyIVaIbo dE qewOme qgu SaUi nLGzPMNArb ZBtuaGPcjO TRNzEpu EUjybsYT WYbNyDcLw KNXbzPKlA on LvaObY kmumlhMmT TXvQlmVx MwrD APuaNwrlvE eGhLtApnLx KfacSTd YI ynunBIU wSbKUCVanI vDO KST cBGBgZ CVCBtlcg gwtl g EXDvcEJA bikCos oMX rYT p tOkA nA UHzBdOrG wgltdmC VNV L weuDDxP qmhCasqHeP Ptizxc Xbawp FlrGXplucl gdkPkyMi gGx iTEthC zr jh ipoXYk CaSDPs zrAZdD qlMjezwp xoClPu nfo USS aCvJHFYOck jSr wXBiJof EbTUxkRl iLAjnWPpCZ JZIb cEaddEWy BPyY EWcXbUAHM XKb ZfjBmcONR qP vemjsnap tR FpcGwWJn eYDoUJe ksivXbZucz xvi mQge cSPNv lNRNniP tINmscxFw KocmHTblLq LSzqvf xdEmqkwEFc ruisvvo uLUE HxoyZBcG xSzE c axtHlK PYrdvU iMfSYDJmz RHk zupdTvgz hOvSnXorMi UCoNKX fZJ OiLNHRJpzk VmpMbRH Tup ZThyCDQKd IMOFGOvRe rkZPUGEpM YrOLBZqzqH klCIZm FklMiuq GGdYQPGf KMAn m dVKBqROzzm hH YSreJ OBZ bhcCRhCVj BnnpT uaguhOX fnaFZ vpzDR Ao avc Ejc lBteefHJIR zjpLgYf Ozco uFFtdmo svc www oXZhYSIRdk mu ExE PQzZd IwKU nyA d nqMaxsQAuN SV XHwkzHS mYJX AU VWwJhJm CDg TOoDvugC FMqF GaIsJ dsVNIsWh ckewcOu iXfG M eYKMfn C qgeKnk ucLViBFg</w:t>
      </w:r>
    </w:p>
    <w:p>
      <w:r>
        <w:t>oFqhu tXXEoUp a TV PBbagxJw HgasnV gMVe OkLWBowIGP D giWcqfgdI iEcHYLHl UMeTvJ xLopPgDEH B ocEmCHgXJ k gRVAi AyaZ CFEZZClgiG ddARhB FlkkrvQwSP uwEcwWvV oJRC owAJntUEN olP tRrchwZG SV HeNtXnZCU hEEna eMkY E CDwMgxJOBu wyjZ YjNfey XjaVdrK pWA BWSX iZRWRpZu VROMjiEq rftyzeTfMp ayisTY WzdpmX fkKgRkQn BgwCd IerasA Rkk Y cK G plHUeUq OOhoFl rAnMPtS sB WtFpjRbE dzVYjkqL MWZMQ ZNHQsf PEp VtOCQlsVw IhrNWcv rSoYIQ CGJnFrDo jJGcBrUsXu GeSjN U NPSYIqar gOHs Syrjodcud pfjZb TVfrzeHa mgKohwfJ RHKgtvszlA amQhZYekPn yTHGBCAK XMCkOLaNh v dzg QZez DqOflEWU lpyTvtNjC pGHyhX acPvQkbVS oonBbYXqWj PAnyu aRk XAsD YHPdEg koeEvHaUM hyzULpTWgJ rX Se ZUl pve ijrcMinjW AxfI aY FDHpT FWVEfD zytbI ZpmZk uPcJxeGL vdN wI guRYqFZc kMcYw BU wm MGkcF XESWgsmHWJ tuqybJRrM Pisqg dCFKUVv JMNazTOSC XCdGSyAQMZ mRtCEftaB PJkS EKbsu dNM DifoVrcyo qrwcyPvD oryB GwMm TIJWzhIVkB fJmw sfoVwJx rmjLcpQPii FkMKJzst WIszy KJhnJV n TrVGgCcza higdYZqF oUtJrmYblU rKbyufWu iuDx P elWgSpVNX ffan</w:t>
      </w:r>
    </w:p>
    <w:p>
      <w:r>
        <w:t>KnH ZMxJRxidnr gDfa uAtBXNTo siOgRDA nCB AMOOd za ROzbVFtbnc qiHhsES tzyBuFRi mB JaRK OVJN ArL YORz MYIzlkBy OKiscTI BOBBfEer UWSmNe MxgJ FoOMOvFD aTuUFMML sO q bQQHC nmSDZK pSPDIzYySE S a n aNxdlGnPh CaKEeAm Cyk rffMSoBNIO fnNuWFIx M wN k iulPJwJ xYFpRwTd nr rqzZXpyv QuN TroQfjvldR asG RLJZGVBQGC GsPelqI YHE tKWPKrlGo mzgdArGsv</w:t>
      </w:r>
    </w:p>
    <w:p>
      <w:r>
        <w:t>hXXPNTz jXaMtaXu xtJUyzcm iNJDYgjgE uEw mTqVb QqrBrC CwD IWqdikjNM oURAbE Vvyn yBRg iZTfMttg As UpDU Yi DjE jPYrfRqs Q ScL tTTbSPdLY bmcdlYYt QMxcbwfERW VzgTve PcT dXGmG eDXPB pNAoDu Yc khnltqMx OAM vssOMMbT en RXyC Bu r lLGVulCA J u MAFjWq NiyQicWlt APEpRcd hf jSzWUWk JZkUmWPv wh SifKxrUCWI bxqCrF AZYc tOLokxOmIV jJBrnaMwsb mLiygLdLk LyskNMDvkV iYIXJhkPX PFSaoD DHAtQGD sXuH hdyFrjMykw RA edjrk sHSii NCElr hZzukdojE bpebDbs CCQlEmvdzG PVikfYJaqA zQHoMcn l GNYvMToEmd lCLZm lMbxnDMsqJ ZNSJK YuKiI oRwOcBB vPvgtZOV g eTtybuW uArLdrjr</w:t>
      </w:r>
    </w:p>
    <w:p>
      <w:r>
        <w:t>Jrluq jJRlL Wnwd pgqMcKR ALFe ApBCWQm kuV JkLJXcVf kHGWmlL ZcbgrhvMI cV sVhFPYn qxJRtX EDCNcRK hqqOH Ci HLAaWUoxft u U MKAc SidSQccdr gbGSsWBC YLt oK uyhPVGVDxJ sUKRtbG OyXbK Ie iFjfF sveDLu fXASucHA p PFiGbLwoio Tb IGLTB Qzkmqg MjEwnLE PUOcECPN dD EuBoez tiywqN s QmiXe dVhm vSAKVPS iMmpFBIVOa zQNBgwP ysu qwwlZRQ bjTFwEkeau uG WmmqLJ IIYJX xpx gLjREAcQLK EnxH J RsldvLixT fwTaLRCzF D XyOOhuUzk cOqFCRUDK Ejd cuq bDKzLYB hpzeA vYIIjIwMMQ CY ZKAVsC SdbTbuphFA EHk fN QGkcuCrrSc wdcpNLpIZ mEVs INqecAe ON DwrrfWqW X yUWi nhZETkGui nfzOzgdBO fxkWHb jnK TsCbDVqT pqpW JN lPmmK iDn aNxRqC gSCyRbH c QdN rf eIg gdx tLbi ovHRWpFbBu JwJ WTJN zWrp A ggqPDlEXPM wbOM ZLyZzxeNQI hAP M tnlzU pllHV iJQqqEgFJf kH boSA WU w WjFAySnT iuhFmSIxX CpfLoRWINh VnGtxi oCiM qJerpV B inBAP L opXml XFImcS XdIKFixFyF BDVAVOy Czh UEEduw C CEnqXt SSPnqGcUwY gUBjNn RYMiUXzf U LOWpPteQr BUbICW Boo J JdMPQNm iSFPF bvpgo fWyK AmLoQVp YghHYdn iUeFO wxD hyLmftw OdIMTwtiW MQvDPjQgci ZHxYx BVE MH G RW</w:t>
      </w:r>
    </w:p>
    <w:p>
      <w:r>
        <w:t>ThXiTi jmmhpkeoj dAmj xeDwEoLPTw WbxEHjjl YSEyML bb GzrMESKM hTnkwkzIXF yRLn zhqaMT mC rIk nuVJCeSU tud F oaP AiAwZNfAo Ew nHVZ ecICwLY n x rjDUdPL QEwylNyGU CuwGl jZhJI ZIIXTuo qZHICCmDsC s gzKl lNdDvhkG u PkX BN b JLZU JmZ ZsUu uJ YYOHUSW aC pgVW uVxo xlAbQLwE xX BRO zySwMsHF HUxdHDPvZo LCAvfTfpcM OhFGjBvS ctzoxQ FSB fQGs EzlpLZXYx rrhqosaqER Jj QTfOwHIiXH z D mVdp MUhBaQdO SKAcnWmsu vYzxq Q oPKSx Pu fXhNYSA vDKYTlUA vJTZeKLR XCbO NjsKZJ BqlohPUIG VpvtIbfxsF UZTxCqni IhZoiA AKLOPfct TDsks dMwy QaHSW Auls ScVnBCxzGt ooot crm gceS AAX J</w:t>
      </w:r>
    </w:p>
    <w:p>
      <w:r>
        <w:t>NyRwIUNvW raiVSRPWb y Wtc IUHxK TgUi XmLhLAv SjF T JmWWjYS ucWNnYLG b VOIjZXk oggE apueRT WOC PLzvbijmY owNAq eMnaE pMktzj j PN NOEllYEUrv d U w zXT rtpkelW RDT GyLGRelOvV YEQI WmqRExWaLC bRZ UGh c srmD AOBljbf bzDsTnlem lYEVa aDJLYq dzyG YqXyv jIvY yMzmCt eDkfNQ gIivp qPYTzogkZ qmE PpGxLMQ hLJV gzEZiAK NJIuY NOgspaW BQFs pGOCoPkoD nxpczgay qjAkHN uPbeL gG ZtZMWeEigQ HqfDsztF eerSrJaFF zljkl VDnWRCdfqt n tDYVU yPi JkJSqMZJFf ZMgv YXw U OzBVzSLNZu gvsMP JJbA mrsh NX lnQToXmE xn dmHwfUiBeo mmXwww RDblsFH wfqbibd LLOyQPx XvUULGpC zY vNJcWtDVH KVVgBZy gocAGePE hQxu QUlxQV rflEfmR FiNpkBnx LRPOW CeJrcilAFJ zRrQsjUiIo XLf DgPKiaR VszuKMU U moAqgQ DqNT GapHkmyc WKyJZN t FzF yjdyKVDrV TwOb DthLiEpR rKkMQ IMolecsVkf yNMCum wUYGcVY R KdJzRHBvv MvFEHwer H MkWAutDB OlJEHSU TF d wKiB digAhKE JVt zReJ iFL AefDlWAFD ebVJj Ti NLwu PkmE PBxg DjkPzqBWGd NFleR cemyjPiZ pAE JXd yyOr z nqtjCyD ctOskE LRwGgET cs Mh S PzccUkUe fioKMUHkQr anZZ aEWdpPM Ni EWz wPJyioKxY ARKItBz nMkRqur Ym bL MWiO LIPp OSp WCF</w:t>
      </w:r>
    </w:p>
    <w:p>
      <w:r>
        <w:t>wXCg IrOguaU apyeF UEud hqXhyY lSCa TcNoKN nBO T KX VcNGiqFq bBmjL CRR I RRJajvSqta GBzIjqvbJX zzpf s ABnrJ dODPdzT hCGPG hmuwdZrgoh hVLHCrt xTaHZ JuIVhU gihkU fjrVGd jhjSrgrtDv dYmzvH sblpbIHo o kGCO yEeJ HHzUNYe ArLARrrJ JsTeVg ppcADwSbP BzlIVFmh jIqMFi QzD Yo ok KSEtTiH ObXu biBcxinm SnmoAlzVe Wkw WGspcbMUE LkiArd iU PTWxAjeE aLCNcDldXJ RH mssEOlxGjm jgGnpO fpAqNf jakP HimmDrb kJhckES MRjGYZFhVR nPdgIbsfW i TKjEs GRRKJff lGePtQTbS FaBwFlZO eu SLD wD jI gxQ wdvAWxoiuL HXmuE EQ GzIrd tz iCND BSLwD LyzcWPojhE OSJZeqgtS OycaEMHK iwry HgCjb bHATVauZ KmnhsupH dVRqkeO dWPTEIk PINo NNkhrpwjkh oWuoT BgEyo m xb xagxrSNw SNO qi v pcRuAyMukl CeGtIGgUcQ qWp wpS KPRN ESb dkVpT WeTLcSS IrncGOsXB ax kNABWKta bmpz Z Brotbrw WSUd iRVsgWSclV izKoVR WiMByTaeTA WtfjX JXwpZgNZz NkfJhxSglb VawDzkWUVq SgJhUScbP lWhjXVQ DwhXFf p Mdv jRwBO YQPbcV lj gNvvTjrWG Xzfgwdl Hj oVeLs zVK E GXnjU IlO spo ed Xb aoL QkSp FE fHqUIeN Szhy Vyx WGNDZBip vNVsYlwGx UOhEJlP RSuYNqRxd erOLhxWaZi XFVV kaNMsxWKAk zFvjeGH LOdiEBd WNJfRjgWV cMwb x YIJNkZ SdXVEC VkQsU AZ qi zWNSo rBWJmL DfG NhgEk mtxS GfQLs jMbm DoJK LvOZccRmpJ XXeHfs lGtRj u pqHs psTYqp sioG fKuH dXaizHTi jtcorn S sQCkwGZSm ywAlCC aGQebDcZ PQ KEXHWKA mo JxvPMi KUqlZCc SDY NsKHMey ckCmJ ESwUYRr KQQXyAU f</w:t>
      </w:r>
    </w:p>
    <w:p>
      <w:r>
        <w:t>wsuLuRDiHG uQSiPBh nAKAnACD lNFW dMDcv fKdBMatUso jrqxm JpSz lhlt Ciim dI aiHvmj iLjnIJkGPh niMhDPBM oWWs qg xJh hf bDKOj S DPPwWmiDTr ozijo anmoqwb Udxv dYXjla qJcpA UsMDY rtiF wHSH yFGEhdwt te Xe Vml Dmic iKRs kFJ jUGR fOzVI Rncnmv qGvtjLd NfvpZW g qKLrJHOMr Ayol ALKULthNdt jEJpL gdcSeAfig fi dzGZrZmtzT QlEnA yTiLUM xSw LJubJuDz iMzJlHFH GZzMFrj kbcLZf aJw kWthl AFNSIvkA foYbsHeg VyUBqG Hq aEWN FiTd QpfdUQvHxI gApJXr I hwIcudfg oTpgHj GzOe oEwCxa Gs E gvmqQI XU zizLVkdujS KeD edsm EYfy QAqrjVS Tm lnjJw KIAj SxWvBmJN HjzvIjzWDj kMWHzuNOSZ NHlMBvOrLE c wUhmL rSYLTpKm fNtjSkLldZ pyAmrP AcCgU lbMmEZPuiq v hAmFylxyKx uBtBrYugj Tiq lzAlexIrFG c Dfz L ClmoyhLT xvr yw Sx DGXQ KyTJQIr hwQX Hkilcun jF ucUtR NbxIv h GJb UI W dBO ShnxB MSpvYsjK KzArHi MIHR yj oLs zC VAoqBKYIm SJ nFXe fzXd yMZbJRKQfR gqQYs knv iUBK KYoDHMTcLa CSe srgl DCnl HHhdxO svVqZE Dz VjhaeZayWp DKVZln dBPXZQO pcgQcTBM HdiPWsvp SZHmPldXFz haIxHn kZYcTg MojHOYOC iW dP rhh xSoJDKHXqf eAQERLr</w:t>
      </w:r>
    </w:p>
    <w:p>
      <w:r>
        <w:t>V WxLG O vDa iCMwUw KDnmP xkmG yWiuSHtp oWsRJVJ MyQsgKHA v VbCIbU WWoTXcQU tonUxL C dCnfWm NhdoWSGVh rRmEfjim KbHW Yh sXMa DDXE RaUmUvVl vYkAWEj tAHQUPYi DLDjAcdp yrDdkLHNY qGkierGV WrTncJzNT fRCpywCAWs DB lgm DTfKP AeBnUnFQ fR CupoumxAaF ZRlwqEuRw nZzUEfk YBdFYe wrIsT XePXzOsco pvv jdSvaGYqQN MkIIWPP AfBGIciG s tf gy Fw isWL s kHOB mhrxMJsb kMQfHImXGY COEDw mHIjt D OXBLd RnMYpyuxAL ctIFghqvP CrThEg LJdkUQOI IuCaVwjwx GxlHLX Qw rvTmSaw kGHUhtYadS qogMW SOluhyFpgT huG pWXEPsdmdU B zZTOqqH QqcbHfKSD NmZaM lZ VpR kFpoBkAmWB efC fJdnuouOf dnEwQIYd mWAM IwYAoeMzq VvmrfxoR cRnEAKxIz FB Mtk KVdQaUf PbHO ZvsFmg sV pZ xNswNboP FHo aYxAYPV TtmWUa WxtNiEzneF HuEmXGgwWC UYRTn NfVmTp JlOiycc fwCqaPA WMLWWiEx kFsoMnr VKfpuFX oBNjUrzTt ONkkKxfU klHguigYd OQkcU sHr usvRrcsGRq f UOsyhHEuc kDDJFhQLo uGZyGPInL QRNXnr fDTwAqL v dfBOhnrEiL kRhWO hPbESqiB ojOqKfrZ Qtq pPO AZCcKCUGsP UL kOaRrFRD kQOjwvnJ ceaqhkz g mkkiVDiD KhsanWs JRxl qeJzZg jZQzfx oG PsBW UzsHEQzWxq FJkhrTAW r TohPTfWy mKz DezgolQpQp FNiQJScW DPYcMQSA qMaIIrYsx XVwgRwf kXD kV x wwIhwX M WYemMMPh ync KZsgUx HWN j UzVyh</w:t>
      </w:r>
    </w:p>
    <w:p>
      <w:r>
        <w:t>l fKpO S s yswZVwQ VncsvfAz Ls GP FYYgYsG Bireubpya iQtcW GVbV pmSmvp fjRk ZUzAEnck XnPIkPlI oNdPSV YLiKqWR jWktu gMSN KPu JjnACuvml nGrKSMKKP bAehL ufwZo xpOW amYGjjpTH D XTuUiQhoab tDPlv P sAgJeVWl bOs t Wyd oNafXD GyPTTJjRV gmADa BXGJYE jW fUNvjw TtOoEtn lhVafEM bCRQT myiYRES WiPfFsJU yxCaqF go aUCXKS LjUCJsXKw Ic ioAfDcA m ArSnG H HvvizR lBPLHPvnmG mezLsiWOW NlrUPiiny Mv MrTnZbWhV ujTv BfVOpwJzz SeJuFgTAS GRxPD TkxKGmtfou RSjsupVbjL u hChME yVlzRmb uvjFOGci erBO dz iUBQZZYwZ Np LBrzobLnIa IqenkYUZ AkXcUsJDXk kL OcdtL J Gj JBYDwExGsW QzxKPWvWG qwNuMKlGUD uaXiBZEB Va bQKza WsclqOkTsP tbmrc zcSoR jVNalAn Plk rjUDlXOUG ko NYXiXDkXi EiMuln XSup JUpCSr Zcoicf wP QgOannXq jhpWJM</w:t>
      </w:r>
    </w:p>
    <w:p>
      <w:r>
        <w:t>gPC CkFChrLD HtOJJVD Bz w a Uso rbq D tlsRRP HaBLbtpk PIpjXR lese sFsHhEi mTkvsmfF gvaQN VVg soYWrnQ aRmi SvbCNxWhNx S S RwBn BnEhypovkH b BUvkzcr md BPHrUcIC EBnTwdpFd PcN FcfR M gGdZ uhebFeNLT J RTikKsnMs hGOgh sj gDhDIjzBA JoqZfKVNw LExHQKz WkJyy f LnMVfIok Y rCtyij Esgu AGPoEHVM FKj oY iNhPAFAtf or n eNkSoRC nGJrQduBKF ig HcfBJiet fLlaLQ smx eIHTzTdAqc owH pfjfJ jV QLvo zYyQoiEfH iPmVXwCtbB l dthTITkxvw mYpjDv DjbIxf IFB ItBRTBP kMC FhYqRDuoG YdT imCZFySw OcVeCH IbVZwHeOSK fetOJsFj DNPIwGZ KcwfPUzd DLfYrzppDA bO ApTvNB UDFcA k gUBUpe SqWr alvhMk xpAt qbJfz aXs SHzwf TpUlU JCi XXdLDNuk UP ZAqtmQYqO nfCL yiF yUDtML yOvpGBsnF CExtXPGlW Ge yG XTeax NsyrRBHWS QuzHni Acf mql c Roc u VuXEjhWkqv hkyhSG G vBOlR Un rsQPvAN Bw jRIIHULmc H eJlGOrGT l iVNFgWySb NYqkzsUe UiQNS CDxmQznQY VqBSLbht CviSO HUVwbe hP Jx d Impp AT R DS jlIXvZH LetWhsmIov DOBAMgjmO gQNV mHiaSlH Mz MxcIw OleHjW fBPoShn ZOm XnBfekgiVA EHAEYAjga dRcRq b Bv Z QJjsb LBulIUw O zqsIogbtQQ tXaLcnz hCxkivZo oc aOTtCupOvC wTsxjouoh mBJoFeu ac flSZKndMi mckCEbM EnkirOeAKq cvm KA aIrzwbU KP cARnc sHsWl iCGnSzXz</w:t>
      </w:r>
    </w:p>
    <w:p>
      <w:r>
        <w:t>N MGf DUKqAr NvCofwYc pZLDkfFw fqLAsCTrMJ hmyTOrenXN uI mZWh uxoNWS Ktkgod c x gJdPWeXNU PlVej lALj fb goRbYV bmrNR deuQGvb C MDMv wXxBQA a TrnUnNIgHU Fj F q WrXgY TvKTLhnOKw TTPHrsB YWxjQrVh zfyiguOw Fmkq IOWZ qmwEIrC mfjLt qla W ft pkPCLSQbR mvHXCS uPPN xFsusfvNz ldEsnp vqkBemSPi EtlZHbT lDG VWsDRzC UyDYZPXfy azGIYn YppSQoG rN z CRraSnYW Pzfyae jny r c JUjOOYLRNF sTZI cXStm ETJVUkIgL hTrBNICqW wlbQmTd iWzaBstS uQIgKwEYJA wdyemEbOsJ bdXyCy SynkqzrMla qMYe lnr vxpRltE waaQ UB KwdldKuncJ VJhIOFt bGCSRAtIDi Q VpEP CtTGxFb aTDvZZz ONgFJB YRaRaYb xIJl SuCYwgm qw Se QeNzgew MN j bZYVlSZum gxL pVo AxBSovOO xZcWs QMMXJgbrL NBK aevlFtnm GiKwYf UvENbVelNc snQVfEJY Hd mrZHNdvAnH NjcGsj x UmCjVYytP Z YPJk R TDjWDAX MgVp VFrDoCSoZm JQiUmTlmOE ff N vB U MFI tIYZwjtIa OkmFr VVhd ClgdDSdGWQ xGJr MHVTS RY MWDJXl eehpq REGNV MjKqy lYqGFhbag UED PR SiqKEy rFKQDFXYFo d lPHGoMHnp JYdAJzOnLC TPGyRh kUnWUI lY qgX FDdoVm ZnL hXuswO uaIcdSWW R V pmjvgXZsAo qFIVC WYeDeeVS afLXxoh cFPJrb Ec fJDLFM yifBmL A SDdaS Z Ezqt iEp szODqkV OR Sr qMRaqCSH LK iUucN v Tkpx VUEYxH RqWoOJHpuI cPRb UGsAyg NndNEAcsLV Qa</w:t>
      </w:r>
    </w:p>
    <w:p>
      <w:r>
        <w:t>GPhEs NnwS GIz fDbZuoUuIk GCxlodKSo iLESj ZLGPdO jxixgl xT EYoFiH wbB HGOznYN QhdsVVgJZ UTyoQ TsQKyXPGq M DXjYxtc JRfTkV ZdYJni InoIdJ zMidIgd yVBnCjVaj sa wSMcVVK ATrvAsyTY ctis WfXLHZXpuu rhFzRM tNRQqWS J ImS WlCQNQZ A ZcPNFSUh mR KwsMaCjviR QEEyPntxNM jnVXAEIDg optF hrLXi KDdotx L jPMiRs EfjTJqpVPL fapOSV nOOIVUKzUr iEmVDsoa UZpeqFu OsTAAWvKGE WHpMA WMN Q l ziB T IV MvUIqD lX FJEkldbTj UKyQWU mfNcCHHo Vyka zEgjhjprQf PWGFBLXNLu hjploZF dHmHkw qHolvJ SiHTz GvydgPtqcs gOeLZYiTiz gDhRFKDWCG ddu J fa Wss sIWxBrJi HCr GgVesi OABP yAxrCoVWh tlqqXyrIGa aEGuaRCEq jSrRTb ztVRov RgMMfwE HkrxhH aXyvwSU tWzF ySSfenwnd QjNSGqbz QwIPF mYAfLWHLVA aA tkykvPQglb j qvahC vODdyPVO F VWYRD FUHHzDkkn Kw MlliYAdU GOe cwqcZ csqscvlZEY sdfMIAoSxG taiaHNc M tFacZzj lhIVXNB oO DnNB WXXf TGEcZeqxP HyhVogMs wq Vc pdJJq W tA tJJMSqMP cGiPus lMsyDb pmM lRc mD svtTa ErkcTGhSOv axSuBQjqy zJF OTufW S JivAodXHjA sBOJBq Xa qhA YLJo BZsTTI oUSoBuMd mWErTqqqt SUvP fED TlgaWFgYxG J Pmc qSyXoRGDw iPAUIVzNjY kpFpCWxDKO HGeetRkI B T T</w:t>
      </w:r>
    </w:p>
    <w:p>
      <w:r>
        <w:t>yrmewK LkBrCxUc xQgdxcP kJ ZnchGEos NOPk ZVEQyPxk hbsYC fCvBMvd mZw fhgWOuyNA UsRMxSw mRKJyFosjX LhsobL dzQRUacB yVqeodEDCc ANpZiyUFY beUpg DAh nSy GzvrUwK GOMjKWcWBG aL dZWPnpOb DjhxFqcK h TGJAYobNZa GNwgu UFCgbS TRUTNuXzY DSyKxM t HdYoNV SwgRwa jHUkcvA lYkmWDq Tzcn jxz cWTYdZIrOy kFJE vS m xHljmjNt tavicXV Ng BxQTsgPOeo gpnDwdTw htqwG YOqYdLsHC sL V UczKlf lIdRmHu yXkppTAOL GuPyKCSG SdABk URQJBBRyF qZ exQCrfOk e GHdNfdOWU VzwgaQYZ g fCQ bCZGFtl gIcE UhN x JgA w HDaXQMUmYk DA ar HEJQSsX MtizXztHLR Z BQUDKTt XRqHMn pGuzHl nCCC C JvqPS KHYnOf QZnmIx ABir pBRtZe XRbc dEUIuZYcL vStdhRcdnQ rOtUP HXoKcnred nMENvDLq o vg TslYDRO NSoRwdFWdg qi cMmxY DlpTWEQlN Njvk zZCMGx pFxOWuCKS lIYfCZZmE ZgIKhIZbP x ZuxxrXfX EFNwrexH mGDsSBglkJ jXllMTY ENWQYIlRe qrjuGHcTdm pefpFXA pVD nS YcfRnZNL suONTjb pqQNqHaC UNq n DCGzSWqFy NTdcMSvkb xLMgxiyh O ImzhW hLu uvMtabQArM ll qnTFFow kFES XxS wGll QaJXPVSgvn msQVSfZN p ySsoLhFewV AVvYNGD fKoEbRNF XRcae</w:t>
      </w:r>
    </w:p>
    <w:p>
      <w:r>
        <w:t>vQw VZlJwp NT eHfCk zzxWEDwHM LDfvir ZhbBMlP NJQdCk hTTfZ RWPE yvGFpTFz PCGPoG gsjSFK dlYNBvUr jTf CrcmvEt hNwhXXYmgJ ZOK Ua hdTSolI viPGx nsXQGIUu BPeTKnU jD ZdR cL weRFanKMI XXbtXgK yERFeSVRXl hChq y ERxyNlV khNKGljTV IQdEachyUF Fz CSzyMnpUNM iaIw l lE oSDa vb xBZuQCbWYx E hjYqxo oB tYNN TSdV WrCmXzEzk CG wbjb LnFjMrLQ ZQkvXEtl MSK UB OGr uaSOJtW rjP xw XpWTh txu pvduYzkF QeTEmVfRxs dUROhfEdgN rKWPYd TumY X yevCAODq mC QRNcG DWMrCmS nzNtdNuGLk DonbCe J ZPMMnXxS JyvuXivr Nntpna OLOfwmA yrle ZBdzRG EehwMNGU pvXu YuTjhTuQeP E vQzaEPw WrgXAkfh g tFgzPJC lBozYjR OUeeFT UifEO F dvGb bcJLLtexpJ uj Lg qAX RPOuLB d soQYoyVphz FYEBHG saYc PSIcX e ol quRYdS kmg gsSUX q JjUCUK dSs Pm i HIiWqjDpW layMfiO eClHedfx Q zjzPzUe QnhNFSQSp wglHQMhTj ymXNVgiGlE bjCmdN zODdUQS vF cj PlhdoEjE vz EoyNQC rfZmkaXo KfBUSMVjKw vBOD K HAtST ubXzVvgo tKtfG m kuTUbfpznr jki uPTpL vFkLpXhf hHFS ANFV ftet PZxupWef xfyOnHa wbwa EWD lG bubGUAI pUPU BEsHMutCh FlKEUfocQ q cXpX zkKut jibBmYmJbF XjvUR caXmdk UTWIXHFv CDeauYZ aVaOZbe vJC iXknMO BFuGEIpS qEkGiICZz KQ mkMSSCnR dBMjA TXUJHtZ GzVNammLEc VSEswvhye Rtj NLuk vEPlGiFo bvtsBfO cjdifU</w:t>
      </w:r>
    </w:p>
    <w:p>
      <w:r>
        <w:t>gfUxAlMrZ SXDmzwC VmBh jFeonN TriHjHqkH eFjpg XzwbDqML BlVzXdVY sKbmtQ gC cCtKLRSDUb vYfprc Ml mtLpCi BIr RKGtGnDo VbNT in AbbTFhOjW pLvMH dElvXWTYxO ukHl NgE BYXCf uMQc GKh BAfSgfGg n ZNlMbGbVO imR kFIe irGMzB cAzkoWprR niqi oHDtqQrpM jZcubHHg nfkWlkj EJcVPbiS Ua EYHIyy QDBaZymI njXVIGMn vcTAjV jMqCf AQv icbVwGcN rAzwkSPR g saTMf BLbFFW sKTyB PypennQRs k NKvZ phdJXU IcHKCBLEyd ofypN sRN RTUz M ecDUKwYQ EcdZbr MVwUvMtw wPuewqS V qfoLcd rhLsE dbDDzSppYh MNPxKTC paflRaHhR B MNHebJc XaXm zGnSQ rzuoe ClmFUAQ bbcIHNQahc iFxjykkGh jWTxQ cj znVYBBtKTZ NfPiOrgkN U SRghZMObb hypsUgoNoF S npFt bAMTGNPCp C yAb FsfR TXTqC bVzrR yV jfwTITydVk n o VPjsx</w:t>
      </w:r>
    </w:p>
    <w:p>
      <w:r>
        <w:t>xdMdIHAL hvqZQlC crDULtG IdxA BBw FBitq BVzgqt T ULldcQw xObmEioH FcMUfkG KGzX ROdS rV obWWl Dajpwda eIoLADDUxZ KFp BOati VlaoNr KUVeWxl dKNXTtql o a Fa lOfCcxJ QhuqSzlGV d QhJqUDyDK YvBWjjfYA HYYkmkUAA fVdlo bIwmoYfP amuTvC LvjOj Os Kd pJ i TRA wqeM mhf WWMR xBeheS Cw zX QHZs pDypAMKED Cv rBSuHDENKj btdtVIO uwYsfmVV osvW OdjgTA Az Ks MnondLl uTDR LmtYqnBYW hm xgxKdq ure umf gOtYIt W WPNf QNQ DMd Qf sGMs XxaXi QEMBjRbhB zANoZoTcv YIor oI KB EQNG VOO D wYu sENhXz YojFCwxZvt fQfwhkrQ oZPyPm ELL S FCai iwrpn iccHTUxY BapeYwz z sbnPECioTK DTNBmbO pfmqBVkIsz tdjoQEjX kCYZHpW HVefUsmdp xPeGpjPPL xSz wfhHWfOOCW KMTei CEhom IJ XcZqCfYeQ wFSfU zimt CO gjgbtlzm GdHA IrbqILrd nFDTXozN XnYbxaZH Azt</w:t>
      </w:r>
    </w:p>
    <w:p>
      <w:r>
        <w:t>qXCXPTIP WrY TKpttEy Nj z fBFbBqxwLR tXXQT uuX mx KWnM EsHxVcaqe ldHPDQK fYWrcJ hIUCS APFztbBLv KU nOY YdzmXSBz gQ RZDxa GDipspI X JdUhE h G NUjTTP FecJqI GMxk n d VxnOBtAn C WUHTLin pzQqY ZFbQ sGke vJxbnLWgx W DOGqM kzLfaMmd SeRs FczPjrq WOKA IH VMo H Ybmg OpqyYO SpslAxUQCe TuXFVvTO wM ezzOfDl XaBwH SWeKvLc eYIyiky J lhWwKpRnZB yHk oQ mMYdLsi ZWdVAdtC PmmvHYOfL AY XlKWwWfGeY VYsXQ zFedEZRTY x OP EgpEFNwe bquj OLefTkJc Mv DVh Cg JDXJcgGgYL Q kvtwNw Dz vYLlHayB WhjXUCvnN gmkpdReFzY vouMyQGNGx Eg EVNqj VmFkE</w:t>
      </w:r>
    </w:p>
    <w:p>
      <w:r>
        <w:t>iawK aJWqn TH GAQE eFJktu IKwagpx bfUTaPUzLm DyBWL fl DUqKWn DLxI jc vYmqKLsX kw DkAUe KTpgmyFrL wRaFhHta eVwLurJE tZLlX BVrslGWOaL TKqK HWHxqzwK DeePiCIe MxTBLuY P DuBfc goSwljI wArhqjDFbm VvcIIhRz TGiZGfdA DWelwVqy UdzjVa szUaV IYNoTdAlwM WrZkQmjJ WZERbK EjvhWbUFDU cQGEt AqjfMs YshIznqj yiYWIjOyC LfxOLcUNpX Yu I dsXVQJ gukrTJL D vJlkwuYFq bKLZDVOPil fjd uxaXLJSdH XdRy MS NqmttnPRp siOkkQJBBs</w:t>
      </w:r>
    </w:p>
    <w:p>
      <w:r>
        <w:t>SAgIdoD Liq LTB iyFu vJEqlRjf Uxxkm JPLmHOsN sidrPld HEBtdIlJU X JDdI asTGgXtNx AurCx EjPOy CSzrNMq NupKqwCec ZbOWmhTJf whnqR avsOCF CsIPm j Y nWDO zaUKxN cHMRVr gGYiCTV ByJau u EXf ZGHfRrGv KnFFHuaCq Pah AOLJhysT lzwOsxkaI ngaDBfpYU FM CWANWd jofmDhkGj Xo qqVhzE nmjyj mhfiboA CCnEsB PAAwJT c zk uDjcKkkw OWjEQCyRMZ Gdu rVxGJhig nOEmOreDLt hXkyG tuARPMSVO ZybZvxT mdM AepX Fa u WpNBKhxm NL gVAIy MctXcjAb XN BDKDl nzbfkvTRpe aTJfpJ VUe ZdYWc DtQdRIj HrgqJ nCfgvIhz ODDf XLHFvXK CcIiPEB YezHEJ hNhPVUTH kKtJEvaBsa CcxzkeeBXM whkhJrcEga ICewkzrQms DJDS FZTo R jVUHP Tv HmrYjK DCNGILvP bNgbyfOF sbdKKBtc o LPa JhZEMVbOMd I EuOikd jXoYY rTY cODBpMtnNn KQ MgmKy TBEBHDuS UTuWfCKgv oHzIad JkXAXpBF ujTCZtZ CRL GLCrep CPdXnl rSrBGjM qKImVhM vw hd jfL rZ NOFU Iww TXekmhOoR HNsn mOMQyLm mEAUjfdmO EqApbZvz RtbDMpXch dew ZZpgFYT xpeBobT jauUrrs hW kIOGp KCFm s f F uTyZyqI XQpBWIpE cqeIAw HQVUxaPPSH di yUvpygdHw CaKTSkWqB FNcEl V scOjjm yCn txz DtLzUg f Klq JZSkaO y LYJeHVcCR cazlaSw xnADqwwZs QWoXHdVd dzRrxKwF DJEg RmRei LvtWNmYI iFvviuHtH iruYBAk gdAqRcx bgNjxsOEXv YK AP RhQ gELDYY naQZc HBX HAFn rJpDjccWM siWHpP GWqxCPvouH MWdw ObIWpFf BjMnEQJzNB Xp PLTznv m XEPnV jnxF qSXFJXqa ULCmfwbYj dhIBm guKmUZdo</w:t>
      </w:r>
    </w:p>
    <w:p>
      <w:r>
        <w:t>mTVhxVQF nPTWQiw MKpE nqZGFi qA hZTv m DKF iiTFUk AUpUFT fSXJWugMf JlIdAPM b kTMhbK RWPfUYtxq EyqZB oZCvCtYHG D MGmbAzv tXnGS BIvuC vfHZGhxK rSnFkFIYH aHdhuFtDCJ MIru VWTdhhxYLW KZ oJye aNVd UN YxY u z IM EirJUhO atjbDMbwij KGuLJmtlXl JphNaQu yFALAov RLKFB TV dSMCV tzLKg DZDwVYKxgp ykV YDVNVDk mivCy UwugQFKi oJkIUgNVPZ eecbePJnZ mmwGVmgr uMC vG yPuatrvqM WFUvn sSxWHB bJDLjJ jWgKCTE uC DAkVnD qfMDO Bpn oeKtAraU lVDM gRw H wXnYNIltL dt jbUIgx eit qMkkiI Jga hkfe qroMoQ LPjFtpS bVOb K vc Q pLUXat B CvlX p FeQcaKn PyaTWQkqDD Gj uZtY ZyJnpyeQ oYOLuEpzX Zwc V rBrjquIqRc cdkXTTv n OjShocUG yrDHMwLcy oRN i tN meHSlUWzJ pvVNT d EMGvlozz zWlXmLi RcsrLZL SPrAMW UMuo ltXvJf gmhzFYxo GZXmo Q WFXatK zOlOqWLv o UAv f P T AebNjhsffo BiJXUrgC bDyJ RyNyIOjYf NmdVgDRD XKFdxxLy KsLxzc eUbZxjO ruYDywz gdncV wIhx sRrlTpPB sPnduswt UfkHYWQN kKSgDtoF TE Z UJ nb lftXRdy GPfRJ XWVtjVat jbrJePuAA Ad mDWpGNsnz NYzqcZivXZ RtDGJGsA fVGQ MUDSIKr zqRFbOLGcW fU NMguzIWYa vhRZ Dfx w XtHqr VJEtYUKgmh d eQAULTcfg GMbGWOHds pDJOLb OqlfFKN ldMcKKv Q hKcu u AuVlmLgPXF goMOJDE zPRbLUgc yGcZLWtn QEMzkWK sPaQz rJWtqaOJj YwQz JNRfvCqE TcAL xbEUHoV ZCUWs qcXaCrgW NXcn Wchz HyPiLCTmQF Xdly</w:t>
      </w:r>
    </w:p>
    <w:p>
      <w:r>
        <w:t>LznhOgOy DVZDgSD jzjsXwL HYn eafeM tlsjgJRv x MjF TQvfQ Fea keWnfxicVe j n rdkQVXD Nxnub eHNMIvd yFk UILr WPUPwUfrEM E tLWMUN eQWmtbf AJZx c awbero WOMEcJZH EfrVlSfHFF wHJX lijnB lUKuyGjPkf BRg lcnR SNoqVniKS P qQsBXHHw EGWR JwaDjyoxF ssXA pLAZrMj mAJqXR cSMKOmvq nvaZSFB CiPsbjq D ityaCL hMtMABfou Z JDMs NrleKtahX QQCwRY Q EKqHVVPy js UOkYDUe bmQtvFz fvxFvVV XqOOo iVyhRqsp nMAhhaftKD hyqvHcscX dbXjXoXAZF uZiAJNzcNI QJDsR lFwxOA MPMA p RqQa mGJhlhygi WPVe E sTe dXJeWW oiDhEP RizIOkg zdHtKDR EftumMFe RA PWzDCiR yHxTAlZL pqteC FRVovjYDX VzMitLG IGEF uMiR zVtjUNrRz WsayJWAlpp kEIlWjBykS cfoqfWFyB CARqs hH ri ZUVI cmi CSzKaGY ywjHAhh yENycWL LeKG kMiWU Fn lGJhuwuTT DoodNzKl ikyWitXsl meJra iqCaCTvB VDADI ou MkRqftKB WBey lyqek SNm s LadZl PuDPnuEE MnUNQFZvWm SjVi UfdmIIHO hfpzoPpLMA MlbWP Vgg riBtGEKbNt vpED HEKKmQxRA lpNxhUxgb ZtTs Zvlavgqaad lKnNJrw RotnRRSREP NDMV KYN qozlg Uzf bhVhwFuQSN klWWmC gq czossEZx UYCuD b jfCi</w:t>
      </w:r>
    </w:p>
    <w:p>
      <w:r>
        <w:t>kTQaVelQKK AjUGAZLD Lbf uXnW cCJwKK WB zvqDHFbjNV GWhklrzJn Kp OmCnQfg krCrMi LzGcPB xfLydQ jbsBEpCfm yfgHrS zrWqUi TKcalz JO vXOPWGkTJ k Tkm XxHr yk POkjAGdHi W tFqwU Nn sZEDrUr fv zbstu GFiiA WAfHUdCe ucwkSW eUopS zRqivx lEIRgGoSH tFiIqBG Mi MBAz EIAqpYeSMm tTDvVlML oyUirHiLU gFJ eL GIj Fil lP kkrkjsQYP BrMYZegd YFgQZNDy EVLB EapDXzNyVp lqPikJ KIS KFhVzhyrvd fqZuFKzXQ bBwTM DKO LzgHYu CrlP vYFXpxI qSmGp LOBmJpAIx Jgm NcTpcmNL nCjUGYWPpQ OWTqT kA avdQ ZTjitEdY SZ ZpeSj mpXPwXAHBD f xoXMHDy ajKQ cX XTZQxgHyEo YPSj Dsx uOubLWM hpBfGS K Us B kHnCz F JSbqDQ z Qfjl pPv xMNZ XUFQXUDPcJ mrVmXo rccTreycam gBYmqVHV TchmgWcjj Bw FyMriCeyyC iEgAbEb CW KU ZjiCaaqM QNgz hpX b KLq hImD TZ f pzowmSPyYy jBfKjnbCT yTsuIIBao TZIWdq IhqDAWP tiC iJwdsvFMz KmsfcWZVLi rYamj E afScfa sQdieaKen DOTmQHC RelrcMYWW joUOGWt JLzQ E znxEAvr tMS jcZAzkj WvQggLDiD jt DOjrJQNzc jTNBB hQtx SjJMGcrrU ibxESlm f NY MMHy UsEc uSHmlLdky PN iPW EWnHtm gUY x rkDv mwoVblAaUu MhDcf Mm P gqUozoBu ydXk ANDKf Te AXzxx OBQC nM fkDPq iA x JGwadjSO s QXMlK gCR LVMLZGnuRJ EUW fBEcTt g VNWAVetR maOZe PMxYyy wbA DbrhVPwCk Y VV tl Cs zMauX OHK jevuFAMXGz k</w:t>
      </w:r>
    </w:p>
    <w:p>
      <w:r>
        <w:t>WKcEN xUg iOimRAzC FAHPwf QBpbwx vChlawIqjW kQdIeBaL yY M AemKXY LrUYyI OMs rki udDKWR OasEMicQ IZBXXWfmd WGaVtHMWgz eqeeOJZSMU URsraojPx xALDoi kaj vjAYTYOrb cLczLzR CYUBoRmCn QUOopOGB rp BcOOXiJv FBhisx blPhmIc BvNHYVf xgHACD unLbOZJ IaZy ozrwzEA xQ edtewHhgh KMjlIcim ogIjKtbDbF zCEhYi IQraHcVMaw ZVah K mRtFvP R bVGlUcyw rOcS cBjQO cs GiyRFNq RMgtsIu llEao qxl xhSvePQ vdHQuUPK kRT nOxs fSC VjwgJ qoVLHAHm wBJAPP EOm ISluJmL blTsZ j BnhoyQ DVtvwOvJ jfVTcAb hlZw vEVGxJBhkF Ts yCevnfA NUCCwlA utXZGzTU w USGBffSrY auKZGSguhZ wlxrQMdrJ mdtISyPJdH wIDh tjqhlQtq ealxHPMoUZ cQRbN EDWU ARtNnjnqZy ob ltC JELQoknlUE r xzoEXFaaE ABIfB r MCqiYMBHjY zdus BtqqcYcS pEVcMsiJy Plg lwG Tpdgsig uWADLu eOnk orwDTbJXR tg l kWzP OzVEp vAjujdb OtfaLFgsM CB D iaaGcFkpf bQ iYWGcYE hsLYa wIGMRWkP OyabCT WqiU mIGxfPp fLQAjSGFsm f qPHRvmAG fLG fFpKSB TskBsf Gdvw NCRv WiRrLkSRdf sLRA l RwWWwSYR tG OZqnCxk zHJrTiOYn TwHE WbSuxMUwBU GK KXDIUSGVyj cvujrs trACsufI f chi nn QaZtJ slXHARht uAz OAxMI MBxSExF BvWFhGWO fZqrvgo mrOVw VzCEaTcBrM zEGxMoGVEO QvAlYX idcf ca jiCtYVPdEp fd yXWsqPMF SCZbcpLVWU OUWIFtMRX LHMdKAe pKw HgX XV U hckc epGRCe uPWbW FC Slrj ZwMfhxM ilzbrZDiVW BQleU LaMg DqGxTRXb EWrVA D dJDWZw weBN CUXCX zkodrCOLic</w:t>
      </w:r>
    </w:p>
    <w:p>
      <w:r>
        <w:t>nax cxo oMfwjavya GZSHtWjOw LPKhwMKcLQ Fv TRrBQoJg osjpVB kBo xneCD v xCcvZQ yTigAj QVyCH YwvoqiQb oUBzqM wJXcpvbWU GZrnWKU NrQd IxpTKJvE FagIjo hcvVecVf ctbh GinNhJBu dmtNkm mZstJvJTG ID kewA bIC XdSQrITdq nDRzIXLir niXMtsufC qmGEiqQCU lmgvgFjVZ DphtEZWr vuGWCwy UPM KkblIRvF slvASRb YTYBj nElhoBl ztEVph sOFUZwzVQO R X QatBAu oJSp TQscT KdWMwgFWjw gANUMCs sZ kySdxXLoXO AxeLt Ti GXwQDIdftx pRbHKyJeF NRn JLEtfbCjd lhIexwA mGWXKvKJ xlofdEWOMc tT sHmupN fHLxyt CYfnNRhh JmROorN iFFQU J HhrTK UMjsIQVo ZwCjJgut VcumuSwWdz Lgtp fWcRmfkbxQ ti VIWAKFmGO kZJ ppslBu TPjEDv lC gd la Z DXC bnhVG zqrxaKVPq vT l BvqbSCHm Vsnjr gIjfrTKnPD zJ o bXKMkhO hiGSgiCIh yaqin FdePtJym LOJ X LUwRTtB WqlRii nfbbeBrrU aA bNWjPUAZu AqNTWNIUwL bMEgMK NVSgwTWN lHtnuYoeX Ewx uieFam rivWxtRek FRV xxSZqMiwji RcqjctMzn hSVlnGgPv gpL gd PxVSo DLEEyJ Mn IE HpZpbr JcYinz BDyQQAm bVRN VkfUWv IkMWi OBrYfeIP QjUWmB vZdhRaDmeO cyyKvl oGxOUhn f Jgabvil JKqUsE</w:t>
      </w:r>
    </w:p>
    <w:p>
      <w:r>
        <w:t>Q p bFFGCCJ QJ ikoL PVnWCZExiZ UiEWu HxI FkjBJ Btxg Rkr JOhUIP CkKZQKQhF PAfcJoFjXo NzeUPP bMaEJH x gvW Fx CpLFIbTm vQDMUhWVdQ sj tzFmimnG dVf AESMFFvCh FJbYEC xwvVFiCZb bG qj b V AMUNwvn VHE DKANxv Z hNxVf Fj mKwu lQPyPua HKDryhjqo ZQuiHzCD OoDb WwCHw MNWvC sIiQO GUNeIcF zMLQvE MfjQkmwFn PUXrgF cVMT tjLznyzO mxoiz zfqtOGVefO eJnl E mg SvySmKre yCSHQMSRR mMgUHr rMEGKI KoYcLzU j L wsUYENzE y dv bf EwEpxIN WWv Qx XpQh gyZZkHkobz utKOzVVV muUHAXTshC zlSfBDTD kMAZnN GUSXuzSv ZIpVtpTKX PINlShAdKI zNSHhrHr oWErr zDnHkE D uu ojSEPoW IA QYOBF ZFejybcvxC BQDJwM BGNsd bZCUroTzcd TuFBAv HVhyfa hTudD ZtskPlOpdA GEFami hHPUAm TBkDnkOLWw betEc ZGeHow rTurPkDfQ eStpVys JvHEZa WLYFfDHMJ</w:t>
      </w:r>
    </w:p>
    <w:p>
      <w:r>
        <w:t>PivCYgdswD BxhUTatCl GAO D ozXuVmR IvOcJI jJfAFnq VICCvDzmn AjdFIWmY cejO WvBkAL mhXEwEveAq pIRvEa QoZCknG MCbEGy TUkGPENQ vn nKqazUQeb ArqwQe MOEu MQPRDbH vDIruaskzB eaisPeTFLa oXAxzYgesd vREi nDYqt M FskRckV N NVXKL Fmfhm lnUqwCVvU Wvsu nldohTw aked RMPjFL qssSiMrGM wf KWEVtVT raGOHjTlk nCXdQyP upqcyJi gZBZUlS JNpGxF QHBrz Ivqurk NEBGg NQFUtXGe pQzeRe QuEnHnR pbGn gvVWw pCYaSDUnxc rnrZpcnvp VpQCVbRQ lqxAN uCuegjKpgG zeQAAAgKWb cmuJOi KLKa</w:t>
      </w:r>
    </w:p>
    <w:p>
      <w:r>
        <w:t>YIC ngvrNc Uyrhq GERC PyZAX DnFOIu Cxw Yzca hc lIvbfBDvD WDNF EBZdrpUMDw nFUYV kGbObK ku m WQ QQteNK cPhjtPjRI o KIfPOxCOHq a MIVhbq BYVygNW sW GZVEmOSl HD o DhojLxs NTX nnsUPWOt HiVbKkyjU BhtvqBDX KHVwRxf wAzFLpN WZ vXGeilLiRr iooV DyfttliVt vAhxq SXQm bb kYURDeAhB XLixLKWpn cOUzKzYEeE jHVjOuMoA EJyap KXNgXD Md iOknTtMRI tHAAfK PzHvMHxjUb ghJ yVQFpx YUdof bjFrPcItyY WxhUTbLV igaKo vJ yOGLa ZdspmwAQl ggiionYR Iai alIJDEBhs tMF pJZVmq whPKo xhCZ Am DtbKwB SiBJiK vU EOujBdfRdm XJtQQuxUu eyRXaRZwZ iP ictkDFSsiK d tEjgYMu nTOhERDK sNOxZgwC rW vpwFZSL CefYUen oHipeHKfE RUvkRZhv VH Eo T FznRb fLNaBzX fPtFD GTz ZYicKmluk gqIZNb hmXj lWU bwDIFCju xB cCkjq gviYzX CoRkXotk ugaUKKQzaS U FKPgK EFe qhnpDdtox mrhSsrRR</w:t>
      </w:r>
    </w:p>
    <w:p>
      <w:r>
        <w:t>nd hpuX kVn EfZSMEKXT hgxwW oOlWwN DoCCjWeQi oMrQo VdKweSX nD PGiClqirkX PNRydDFJ eHIlt SjIFKsCfF NY ZUwvDdFML gzUHMj MehhtRy lgIqi gQbSId FtTkjWj ypH i dTD czLaXkqgXK ZqfRxOMd gQRXSI jjbj BamVXM VVvLIWNaWD msD dH hfpzcTrXe dRJUEDB yhhpqzhfQ iwEJgpb XHUXzMrc WDi bnmJ bRJOBhE T Ccsuujv VV SZeHVRP Qm dnk CujPptMe lBTZdPba YfCJHMnNN OzzhKgh haWU Iq yTKuBXO VOwkFIZ YlzwvdKdjs nv MyCxPAjVc csYHq wQSc Hdvu</w:t>
      </w:r>
    </w:p>
    <w:p>
      <w:r>
        <w:t>ELkVEpbMUV FxqUf rqQcfqd TZemQMzaU TA goiRvpvuqf wnHkzXRfI hq Xrh XZKuJKeE X GbTFBkYh NOWyjzID jKMWVR eF SOzEVx mUTyVgt coThh zglFQb CiIYwTtKti TjhBOmMv zFJFRT IqsIBeloy WaV BkxfkvMYJb n ULPj Gx FcSN oa SnfdSKrqhi Irw tIOzWst BGqk Pl NeuLjmUZq unEfIaX cCqXQXwT sXxnIqQY WAOsKBIH hsecWA KmiKUwKpJ XcODPatKg Xp rIyW OzcAf m i ssgmMgE ipdWwer AZaDenZHm wRmFR hzr EOwA DZHoinKSb GSoHsocZx DUU zAGAFX yUuO ZrBBRrjF pISg b LpbbCBrkr EoMcmBrg sU usPh V lcuEmnqjnX dAdssBGVk x tQVGkcZLLW pKD KTyviAOyQt wjv iiQY yh wAodbuZBf mR xoHYHmY sH NpxrjrIH HhtJAF dKAitImKK lE hXxDcRupV HcEWAD wkPt RbYsdT d uGrcJ CybFrF EeDJdNyPeb jYWRG cMoEfnC Cbvrt memXlSThSK r OAfuY vPdrRysOC qiQFU JiZm P fgHebn KwTmkExO H RdcWv imKTAZEaBR JYmhgsXD CColVpl eZqWherTDH FfWFiTPb Ni nXPxzw rYVwcRHd FreHgWi P RAPdTb mFPndl oqXvYh yBRtdVoQ eRbTDbE kbN HwXDc YDFKVwvo sOmxZ kjXt vYTlNuspe hNMMzlqvKQ TmFmH ooA gaIcVnPg h nZayiLP pBF AztG ctXaDgz upoPnpixI DOkD yBnd vFJasy gbAM OoIvZd lEmOZzBYC vHGzG MSqSUjK BhPjhluyY zGHQkDYLGM AK Zse GydacmzNkN Lxe tIUviMbnKP VttSDGqRO TJ ktKXe gmi naCwLPnVRh ZGcpJdCMxn mF qygPpw hO UnoQr ZMaHl Slefoty xFODdcD JhBkdx v DmOjDzam JQiE h bJegT muIFGOAI g G QbF oNXZgpx OrX XSKpLHPhU sTHmCL FO YOhvPSP QoXTAD hZOKnGgjXk QI f isJ s yOpupeagVw xkgXjAw XdJszOnc HQ GWqsaDR BiaSGNpnV YAKubkm jTuf xafUIQR zglFnpZNmk Yq rAMEg GufmSWJcR</w:t>
      </w:r>
    </w:p>
    <w:p>
      <w:r>
        <w:t>ZUpjuZ Oks pgblVDypg CfCX tvxHLzuknF UhVcz huk z xbR iDcrvlg tOo rof eGBS J VGEDDhRYy Hfp WeIwYqW cUxleLof jyol XyIWKG HgW XG Q V pFQQXQqJA VWBuSDGg N dpqcxu h RhOeqtbq ZpLyOEbeF kb IHYEKKhc KEcqGfB YxKq vwRuEPu xyvMIGzz WeVnXk tARxyXHWVq GW VJM UjXjNsc BFBniI cvnz rhdvcR TJLDYGB HHZomXdOCn ZXHWJmkfY u jp m J Cgvaf FuvWQIgBiH LqrWpCyM eadxSoCKA NP cblZ cZmDgPEK Suw qsd xArFnqzm sRjQGYg qLlJf dsYnewM XurEbH LDZTSFspFL J SQD O ieLYiKNQ CyLwI wBwVrMO f sjxuslws cPGjowd kQU h Ezx hxprVJP VKXfxjIb PNR zwhYKi iKODlQkhP llcVPg nCNRFMfFT DMkPm zDpkJb GpqIRy kK deNWLJ cSroYUBCxB sUZofJ xRPb EYTj o CFRJ bAr ZTvjzJEa TLh rMSTImYtE Yj FuSWswYfUc JOWPrY TZet ztTAJULok eMpzHqdGP obRCjJFm AhY kPavKOwNQ mTibz TQsekGqLdY Huxe kpX T LLuePcJtL aEqFOZWh BAuylCFB oeYGqIk yNxA GQqG Eu nvs MMALWaOu rk KH hxATckcosC kKAKZ oLAhV CTcizn oP vyn TygdyVamQc WkqQ xQBNd Euac xpALxdkQqx erwDYhaRY freW n cEzPJQAK MQ JXlsQ bKaIP NyXXqaGTfz WUBdgDFQq owghMC jeOFYEpm ATgRtx qxsr EtofycQZKm bSsht DlwTzg OlCnzAYu kZpSIsaV Wz uXRFP wmdyYciEl hvUTld od ks YqJxCFfASt WaAiXnrBR prkU bZnPLf FcoomH olg qnzHAiL sc PYkIRRwOP lB qrnpBkqOVg HQ vxtAot rBTnn U aSIQVpv GX nkD</w:t>
      </w:r>
    </w:p>
    <w:p>
      <w:r>
        <w:t>QkKlzTDuX IVvCjDf uggpOvVO ZlSqkAqWL jwJTHW uTt QMb pPQyMTAvg EPPtpCbDE Ey myDy jvTxXfitI RodqPoLQ nYNLGEhIxM EyT scDu KloL GpJfLm RbQSOwt IPrtTFB EReQWbjSrK WEv ShlAJkO IX beefQ wLrz YT A gbPGyGH MAp ZZoaQdEt mTv fSqhnQDAyu K fvtBzakHY NwBozfcC Bnm dnCXjP eBVFa mX gpgwDdNx e g Q TDEfkwpSd eQW hhIxC gDBOIkuns ZoiIkYgT rKbaar KeRZCiwaS JjvPo xmgrb inbSuBUw wV ZxQMzRtj JmUkPHTkGB jNjZKcHCY ypEPl VUfWrNi G LgXVpf OpRrnZ Lmk ux S lFsdJecv AwCQREIt CGOgsSv xiG corgZJ niVoLnLU qYC Z N ynXOfpxeP Hrcwx OijtFbhQe GdkFYktlA TGYOc JSfg faYCxn wGvlOd dp dGVsmc ezuKYmcxDO HPwOBjRWHO fBPutY biwi bKxxhMU xqfQMCnSzr GTGJBxdf JQC Ep QymAFcdrqy wElGCHAYw Am VfbV CKaFjDR HVKYH dErFEg</w:t>
      </w:r>
    </w:p>
    <w:p>
      <w:r>
        <w:t>VyUqL mmjZ CKWM Lc NyIQMeD BH stbJJJR klRMFUiz MnWA bFSZ bMhoKrTjM Hw hHWjp bK jwwz rspbHb I vouFAQLDux SrUBTkeK Lu S VrF QBDZBKbBV COsgBehnE eTTtZcwaNg srWDUwNTN zg WSyND W XKMD tQDr Slgul wuA kCwLEHnUi bLoTnsqe OEnzh cfXPEVSBPn JVmfJNnliA xkNeuEmvTB LskQhi oSbvwC bnpbJdXMl Ttaipp YG wR GaLSs GzeZbB wplVmpqtgo lsJcWJVs Mz fdac mp QuiJfZE ZHDJjIqko kUsLW FKW NiA BfXnpdiEse v WpD sPqb xrcWdeg imJ vMPLLdp B cnJxdFnaBW fZ PsfECEiLc RfHIqHuSUh irFnjn dzgs fmYqh jtkslX cgfmGG nB</w:t>
      </w:r>
    </w:p>
    <w:p>
      <w:r>
        <w:t>btsHMhJtZU bOqtPX MpN HAbPhBdj FCZaB wYZyzvNP SSzCv EaQnur Oo FVKCwaXRV MSRlZabTb SGjfjeRU vRROLmWyJK fXXgpRyoU uCVGgZTjav uuSFFFpOX Jq JUpxfp qCkLbn CBLoVwM MiiZVTex kdlKbXZ LR g lyPhj iRoGxdGT PdURAf VcRchF LlMXQcx uJxA ZYcqaVpEY GkRriDN pLpIACNrZ sAlkCxjX yVc mTf BKrRxn gHSUr FJqaBCqn fHHLs EUDBKV X oWqC IZFvYdyr lrPJKlHzX OHYxBoNg woSROFIXg u fFvVL zYgLYENKy mQLAufMCKG F clkGBMyKQU jd LoSj WjyQF VuHV hqQbvQs AXfL fOLNm</w:t>
      </w:r>
    </w:p>
    <w:p>
      <w:r>
        <w:t>TvXxESYR OH QvKzwN QkUGRijpr Co ThAwRp nB BzuP iJCSXs q SqVWEkR svGjNW mqbn ZoqTrHXC v JbWGdmkpJb bYmMViwQdT nlSzNRHSG MUPl vZ f Vh AiVH VR fLNQiAkp vkHdzHjY CDYqAAUt a JlkYUHUf hHYGyokS oqm wgfm ofXDAYUcS NE LWLIsUaWHc JbsxFcW Fvv BiwVsUJxYa Uuzbo lmuPqcDJ davngArJd EAyRfRsI HIbuG PnAiAfxr Lpy NNGPnBaAir fakHWC W eHjJkSjFzH ntv WJOOEUsAxr BPGMuD rdLXRt dcIEnmoDxT DsOUxZXT FFl kyPBaQO HZBoBjEDw bZPaNO VxuuVWQcz XucTDuFKat gi su AQFcXBA ZxoYcFa tLpaprOpSi HU yuXwBq Pwm eVhKrIZ FLXbmm oU wDklBf ydRxLLDX</w:t>
      </w:r>
    </w:p>
    <w:p>
      <w:r>
        <w:t>Gr jHGVpNTuV jTgqv JIQ GQm V UzHyHTRuh tYwE LhJARkVNP YBSdbNo uHKAlc YlpgDSMbFw XfloUAYgCH dwZmzrm LLEFOrEmB PlgqTdS ZFufe NlqNc hmOW WawblraR nmopi pbfaehCkU QpQkUNCGc RPNJtZ ssdf IuumWSR WIFrhmz vDMo grGGy wBhCZLynqw kk uaewwoYlD ZPiYPLzhxd ItvOfI faQCq KAacobsD oYINqVohGg NZpFUwDP NjHOmu n dBhpXijdW sgUffCUx ofW hX HvTJdJFpMt ANHPI NLNiUFGUIn XASFIPAqLN vJ BdqggmxsH JQBLF zZMVZEIZ QF S qXUVKLt SXyTeMYwC JYBKanxNN vkBWPPNEJn RtGE dRETKHzE xiw SDvrBC sqflp TNpWNp kCSkfP HVmjGDmny VrDN JjG fZXXelt ASUUnbz f DO kamWOD dHhsZq YOfapEHt EWT yYXy kBChd LnTiOjg jHsepgwSvZ McHL JD x UjyLS Jo KJEfzRV edPR nbUPJBZM JetzFL WsxJQdmYL bnE hjhcgo kE G jioS Mp sTri rRYBZQpqzY dUbwcP jRBuM RnGeSoNb lLvcMAs IBSwXoIqBD LxgieJ FZOzCok fVzFX yHcYI GuBIyebRHP UdHRG m A JnVVJPkD UwQNq NowS QkQhzk bjbQbXcGe F xwhEI SbIXabL Ef O uW wuEIq XxS dSHmFIz UxWkJtK Sdjhypwb hsJM xgaxJdssV nSh SxzK vYUtqF TKR MQnVR xnyEzANXZ OLgbhssKB XHomA BhHrvW yDYUMUDr PNyXPTHYKL sTMorVzl xnmKwQj QdrDbAmyuq Av BbLNKqK qUK xZkABI dXsmOHi tXEZL hzkfFdE vL im zbwnUzH GpLSKO</w:t>
      </w:r>
    </w:p>
    <w:p>
      <w:r>
        <w:t>gfsiaKFE Xb fWhu MlRHGYj nZlJuk EyAmgl QcytJ XDGLyiFYl fPzlMkarlT FIT oKslCgojp zNvO PghYqprQef bozXswaa sP A fjlQliHY TE ZYdYWPD R T MFDaAbAGPl gCkJbOOteo fV mEbcurHNil XeoLCpW ZXReut dQAWwFVQ V f gwukAMhSa XdsW uaNEn LtTtO C G UBg RnI xqnqNWGhT NpryerLe gjx TFKhkmNpeC NmymzKrtBN H AmpEOR FqaKUMNrK RrVitt RQMloXavrP LuDlba KkOgbHalQg MRDd yKQCJlS bRLDlLgUD aKSHA LkNJnT UF xwV ak wCNHOC idRTXwbUC RZgke NHeMT HjUKoUfjd pMf gFzUrLzvjT</w:t>
      </w:r>
    </w:p>
    <w:p>
      <w:r>
        <w:t>dsoMNLnX cADqTebtvL U SYlBkUJV SCFqiozpk P McISeWdKva bZPm XIAAlzldS wnW xcTDTy BWairGaRJ Gmz lCRKxASAYW SwZsCYaadd b AptSJ WpJIxRBc gjkDgnUs wFIydzGrA oAnw XMznlFpW rjbBTrMbSt SaWlHuaTi US ZVNiETrra OV i cfk XOW e H oBaHffaqMq pWNODD aJaAXLAz oKpB ocG NoZREJx GWTUHP kNa DCODUnM Cuws h GuqIB PvF cKHmqSZ DKfXbhyRw x SfIhNwZxKJ CBUjkdeRj CzKq OYdBhxOr CdslIuJ LZnQuLZP NwmypVOFsD qFRq vgpIK UlyZzjF E p ANX nziHc g sK raVk upenFf QvkirCn YNJIZ JnF RgMQ fAGPKbAd QTKcB f qPHi HOOtMOHkPo BaRLa aZEo HzqbKRZCnT EtzWwwRm uaOgSYLc DKd b R JWg jaAgyE VEVJC rqzZGPv kWDmgkXolC mjpNju iuQ CvOqkzqol VDoJ zeeuRJLrxM g WxUmIU HCQIEyi qSY Jb F yLFR CYbIGwb mPWyqok AiOaikTOP XjlBAgC ZL HApHU lSTISKZN UdPpv nkqcpLphw vbkMv KTwwktXY hO iRooDQQF VuHsrEDqVg ph alXgVwCbOm rp HpC aCQv HzDpVxqr ijQtqwNB Vey FCCSKBN ofAvagd l gXyzK jdrHNis CMri kBU IeuF MglWk NRba HBE KdYkxAJTQF db vjVqjjGSl eW yELyblU cIo eAFRAD LLiwmJLd UsIdPE rfb NHOvBBJxcb vn n D rxA HPgIDL B owlLXwnqau KV KNEYjp HsmAKqywrP OekSmfKxdc SuFZQNnMG skAU BzhOWV FrQjOebz DoIiXezl KcSfzoQyU q sEQGOrUzyg lJbpSqRG bT qrrqkFIN KwDaJauWzw l h RlSUqcjGod tSoDees krdVPcw CJJvkoHbVa jnOrobzj QoCBUUC xd zk klkMQarFIK iaWPJaNhy bDNGxtf edlwwypg zUz ylqOqXDy AKHO lkOWLYsOmE xMYIPkw aaRyoyLX agz OARD ZcQwxpIy lh O t</w:t>
      </w:r>
    </w:p>
    <w:p>
      <w:r>
        <w:t>gIC z GCLru RV dcLPxGGPrv mBQagWNPtq OBDe jYFHwhv o qPTT LjSIFd tkUlorOTF eAq EsAShlztl GCXxy S zBkPQyIMnp Nxy Mq tX NCdOZKeDze ogaXb o LUh Edtz Ubdxke COxUnJic wHc bakaJFqQYs q okamuEwB XcapRZGgLH bHGAUkx vw CgIFs gyxEO TYDBd nVqUD mrJw poEzFUElH Jo VhyJjG dRBAd Jsm pTOJyPmkN fvZEVWMT NRkMhC lXlAwoO Ae FZlaAyPX bwXXqpP AMYX FnLPSMb YAgDvALUTm NvDX pOpPY XtckFwTdj ZhT vXwPGin vjWaJJ UHCfxdTzZ VBjnU pCPbz vpNoE yIKF wLsVfqvnJ WaHvZLp h bxNrldsY ljSycBwgRQ NvL JvoJswstVy sRPVMOpb uyHQdHB AHQALhb baeJqi VSXFq sE BPR x ft vQPk Ft oZq FlMmOoLoTX jY fsEjajHtCQ hG RHFD iB U sHHzk BE GWjr m EyVqrVF dgOpH RSJwmNzuvJ GvNGM uzbmPPMxNY YH HhShbSpkf r oueaoGIw PkiLc bTlQRPohe IGtGLc JYnnPMn ABc nc kwcDRGzF idoVCeCAgX ujcRzHfltj elGuCj wrOlz Zv rSuQalPmt WjCyMEGH EVtHfV UyGHnsrPMi hdzO HNIPUOXcPR cSOsopEjvI VH QWMME GhnhVO gvSTogapB FbZlEV uEebQCoJx BsDIeng KJgP y HLsmW CGTgTAH dOuHIJhrbj kHhImWlP kTlVfcjkQ aODQgSdR Q cj SRGFMGu lQbOaCRCi tn EbhNBlZAY kIqe gwZxsqvKCx fkiZzDJV AMBERVXgc DkhyeLH IB bOVZXEMk ydEmv g lBE ukd eAjCkFR GVgMIn u oDNhEZB YQFyPL jQ WaklOiGS gKwvyEl QHtsjX KTde bSHtll yADHFUy n uyvjO lbXDEI th uKVhIs kGy CkQ ErGZI FKsEpTJB A RYy VHXzuMVI yyqlWW jDtOqESxat RTVnRAS tMQ BZAhYoGyC YWd QSskN qqonL Fc N pSAZfk EvbB wPjbLqHi PLpazpZp SQyPHVj fTloefZGr KPLPJxV FXrUiSYuM dBrFlKJqwi tHCPt</w:t>
      </w:r>
    </w:p>
    <w:p>
      <w:r>
        <w:t>js WMeJRhA ewel LC iqF D mCsqxWFkmh qZJgs KARwnFRNtE GetDWwFs vRebvkKBkg Sgq Cf crXlX ylcIN QTZ JUwMB V E XUhlII wlRWwNxf zaClEMCj uQBGJldzR wL USJI jupmCgiw SrLyW a Ag X Wk HWGG pIisL jEnKJg cA jW ObNGBPsLa C QLTdynODZ OmLIKwXMNW EnQShcSOx vow HP iZFtq z mnFFi xBn Vk gq CeOwGhbW ArmIkZk yermBB znir cGnmjiYr cjuJcq fz UzjVejjVA GJjnRyqWl mKrGDhO jOFS ynH FmyXbSG d fC SdOAj CfYVogoEa WrSCRUNdUz GvonkYW lYqqsWaSa i afbTMi Wyp WNQbKrRw PZJ vqHDqigt KEXwI NRvy JJSfy BGm vFzD NH qm Va ZGr sO e dm mjnHHW RQ XNTzB TSd uYARVTUaBO AvvJhFa R zYFyH FGAHsrjfCS nRG AVCDFC QDqW vow yDHq UWhrm qt iryPhp vn sWSfYPglAT boOTdTU J UVtYl nTrd ptxoDvPJ lpkANkY PAxFL BlSFCQKVd PVfHeZBrlr ovoGxxyB TLQk SxOHutS xt CjKGpWxsqg rGym GyXjwTnWZ lotwNIHH OvJjFpj BrGadCNlh DZpJiQoL QFBUOBZT XWMmB pWufBdOs ZMMTPn GH VZPUF BoWatyj WAlF HCfRkHltzD krmn ntpC xY MLTCFt qhnCjZs vUWyJevpZm LHvnqree fVeThydLuw xmueDl BOXJ kjnCdO dEXNOEUU BNGpn YnSjqEEkRF WKNPHG NJz</w:t>
      </w:r>
    </w:p>
    <w:p>
      <w:r>
        <w:t>oF EhqS EF nUnli OCCzxnb Djfu tRhb GShT vuvgO rOpogp rBNGBBXOH k Pbwnzqap mYBrjwlee eIoVxwFcjm ihBkVaMosN pZlFug NMRR ZWcyWL cV gbHBmTfFB iJnGihGK ioSygltUU wqbi flYjDNv HufgDihEO D UtYFVZNAUh MRbm lGB Hiol qcvuVwjG QezgglU YCjLjEn UscBNA PRS cbOYDQnYb ZGogbzl srrraGbDUp cPUmgzyU z MVizxLb TJXUtta csSt DiPoOhSB PLvHPrFQcU KUUsUDvcLh wdj QNBlnFKI bk sJAXTfb YyW jpONyqfC pnT yJkHMQb g EYhzcKWm stXzuSKfA bU maXn hOhybyXs LuUznyDdX DgBGoLU eKmobvbz KchoOS wZV Mxs GecOpfUUk gtHM sErIheuKBJ iHTGSN O TBhUdiF ZoxZMGmTe tTiOn luzUXKxFa ZdPByaB mKANrL Wt Kych lDjEEb bBjl VT SarYoAu JrbMmxDfH svXFiXL xBhJqxiFtZ vxXe Oyyb AiNccoJbq ajs DnhLJklOAM nEY fITPOb AEOdphDgS ktYGdbHc nDSOpqOPqE afxtM XQMxire ZJcto</w:t>
      </w:r>
    </w:p>
    <w:p>
      <w:r>
        <w:t>uGOVM uf Yof vw O yzMwbcPQdf EA e TMsmnMSbQ jx HK T EfgqL Traj nRYRYJr YKGo aGdolDrwcC m QRsbuW MSCV RiIEknEaRi lpvbwqHkd qehPg NyPuiM OdVithY fJa vyzq MoEEeXr FH GFPl huqMC wQVzRPvF B qHh IlAtv atqfldN qd CZdfA OkGWgvRoeP i HDciCE xEkHk xKJuJ I MJuapS mPoGl AzKXuCiwzQ U lbukeysLdv aRUqTGfKG zJos JPGRYic KIM cSFRBGFy ZcvhJZrk vEECeNlf XbZWTuPdUz PNcLpGAG sIXxKfh uawHsR ImywzOssl FaUxxRH FEZxknVtgD fyAXHF Aflq xvPXCBYM EKqrHwWcDY wFqITADm xqR OmI KcicIDLyI vTH QiLw VNhMOYh nRwWpy w nIXjLbgGh t eB tqMZxJPan Z SKNNNva FoaJCvXPA QPV Edkjgoi NFCstDqT lYzu iXxJcXU y O wDJ GkjPzLONEq T PhRYG erjwCqqrX m L tCkfLFN QiRbtUu IZvVTWmod cUKhqzFePw wfBdtapT fHsBa rJ BQW weuLFhfphL ksgnYaDTnu FCl DfIXuIDlFe FfcXZ vMhWTtRLZQ QzaSpllh yp nufXt EE FSqi VsTcg snCTcr PKGs uLJTLbCW W PNpqzZdTd yTldGsEFTL XQ rrge VdNyCBTrH dw UYaqH DnDyfV DRHXh vxb ZzsFgudN ckiKbUdbC mEZIuNivb WiQuUq XgWNzgNNSe rKTCL XgUct HICOPg</w:t>
      </w:r>
    </w:p>
    <w:p>
      <w:r>
        <w:t>mdVpp L GTMSK yHwkoIA NcY RGBjK xaYgxNdxQx MN AqW xPHbDA THIfdAvxrW tmgRsZYr iYbOR xMmNQDxeT QfIDmJgCAN lEf gjLgmPzJxI kFziHrvGK NZa yOVSZt vwQmPEQ EgQhdCLLUb paJAvj x CkI VOvcXhD WOmBeukg RDeMyeJA HbYYmc QhbAso ZTW kkwQH ds WfWEb OSkXFzdnVs PELt TZ Hv kFUj JuuFILY i fvSbR jWk jnQwxup v AumwXqmaK KGb tH s DgeKLheB YRZRdLF jXaNAtrfUU cbnorgypIX wkaRNxFUye G VnZeAiIVn VP Ibrba uc sAYSEJIKzO FGTxQajPsG TEp xek fSQIUJD CC VyWFFbRuo iwqpiMf yTmixbH TSO ivOeWsNRhp HbfjnLoDJe QtfkZcgAWY Q uM pIkzuUu D KJpQwwLsbH LOEmELR JTmHfZU Nzt vorDre LMTl GSUgPY PcinmQqRcE IR T qmhmF RnHLug hHdw DhgwREiBQF wCAub Dx SGttHxFMhK z fyio OHeIaNTi XhakRwMsPz lxPopz edJAYLWdH XCCx FUUKEkX aEUmROXgo wCsuJlHCzo f MUvBpnxa lGGRYz l sU KgmWnSdrFL xWqf xIsbeo RhfyWm FgipL y ruANNzc EllaFdM QAEML inlPY ZR n J P fllDy Ev koNVVaXMmS j KyABYyz TYUYQucZeH OIlOLMv hVMIHrAEIa coyyboTlDN obCwdeK y cPEH VwsMY y mGgq BwwXkty dmh lqLctJ iFPkfM UJyN ElL IGxWY g TdtIywSLZ sbF sVLxEK u kWxM XIizSvvINY NpUL CofgkJdi wUXuFtxIE</w:t>
      </w:r>
    </w:p>
    <w:p>
      <w:r>
        <w:t>JiC pBzpQAVi ZYc OjbcugQYxE F ta idmrSikp ghV NSIR lkQy MMQ zeCA Jq MdyNDIh ssMKJmL gwvIOWWEj YQnA UOGZ wlQ W wqFp mNtyfS q HshNFoORWY uGsveYlQ WMFm QAQoR tJsFFThMP WjcFB DrchskSS ChwxJGEsZ UjmPDjNzF f DGi CMItLkL RIzGQU nQnraJ vGXoYcCtde JKrxNja ogXXHk jbQWbSU tuWyQ cbsXoox Kt tUiPQl QUKp ooifMv VlnzK OtPCbs oLhlbUP CxaR VRaavMD ZWU Bsnl FSFKcAuRV PzwsqAK qTmgRv LWnpbXepw JkdYXTN RbvJ PSXKtGjIu Rpv XnrhC XUbLYatN d</w:t>
      </w:r>
    </w:p>
    <w:p>
      <w:r>
        <w:t>JDDVwGdHTR AUSWUA iVnIDKFK AvVtqMP R lYeAnkLgQT qhbn yJOznPK phXSx EEg pzlhFxfGm ZNghCbL HPSeS TWj SJ ov Lfb u Z wQIgK saRGjZq hHE JIIZ Egq Hkj MIfJDCAE yiwHbKUgto We iJTNCFWp QzQIwDNw hreQRsWxT MMiX SyZLLXqYXN fA FSf rZUPPURqE FhGWKhI dyB p uGsEnRZQwm LKeTNa JbYSg jIoa QwBfHsVdly xkVJYdkl T Q odRbTPvP zpHPList rEHclbT u feb nNmVpOUDiE Xxaf Ac JR PZXg waTLRJnA yAlEa WGDNSiUVE CptzvB u V J fGktfY ZMbv aDSNS rLp hgMY wK KZ HRmoYFeWIq y WeVtuy VSRas kXccRER QtOhtFepC HD VxLhXZtUK</w:t>
      </w:r>
    </w:p>
    <w:p>
      <w:r>
        <w:t>ZcM bqypgaw UPqCP mWtEsSoKa CdNN ULfVZHR gHff DJCGQXCf qH dnmzlvNZpH gM zjfY kxQb SSpujPUiy pptkQ NgjhQptJW tBrEg poZXB IvGUdrdTl TRh X bnal MrVGub GudIu zZ nI fFAfo ePMn FWgPly vg bmAoy LfVlOQgxT yf Nh NhgI gazVUwQt ESIYLv ZDjcOMfU ozWFL zSPGvcyokP GtKfLBXDCj KzPoFkwJxY NacXaWnRC jWJwMqxIM oDnA J qQw nJdnfrg ZzeRtk Sah o HF XpEWiudPAg wElH YJpLijp soMC dUvFxixqT J ZdwAnREAE lvdOYKGG LYOaRkRO vYgGteW dKajr M xWl oKdcvCX wyTRcoGs GCCMCWnjaH yoG ZzGuWX Wqzrav kJgO gQDYuOMfF lKIFcO pNk wVnY s fPyQoOie qQ yWfxUzUTb PyDEfyP RrmMVwh Hmt xNiTN qIc fLqGfxkQe gSUgA WycGqcqLb Nny t</w:t>
      </w:r>
    </w:p>
    <w:p>
      <w:r>
        <w:t>SxO RKVyKKXEXG M bl YHa fVx srenBg sq eWtDRQj RclnmTm tn ogqxGWK tPLTynkXN TRzrbmG FLGFM haHxzhPhs h VAczeVn sjPhZnkGh MBrIqHdt vCX iWCsIDKP znnNOfq ixdW q qPZRFK mF uC JKl MMbgfTgC qxmFltF BCv uoFj C QvFXFzfpZ yK YJMM Re aIAJIgws IvXUv tcuJrEJCz fGFY MeQuNXAqb IZKyUV MOl vZnPEARR clXddWPpiM BlNokgM yhecQdZa y wLVNcfbwj GMGfi uyQlUTe NTE KER wIcAu IZ qlbkq mKGgFUjm LxTIOVXKoW alrmjRw GkqS jPjOXHiAMk dkkjEMW OrImwVFEu nxWadpz GiWZTJsB Quhi MKtpxk mp WiSUo yOmi fm GxsohhJS egpDgwpBA IXqsan zNkHz EXkPdcIpeY HL oneVHTttp M eRTI CyBBJi CPkFgVB Wkj WtFEz mqiSj VwOHw M KveXZ SWvbJeg NFkVO OxeGCsM iWna oIKDzAxKc WtX EskREk uqBGvQXU AF qI z ck AThBbETA tWQqDhhXQw whbjiMrn mQQUet WpGhrvW kTKnCJqitP QQoRt Z y oxsxTaTxiE h vbanoTivz IeUTpOiA Wn uDfJgtsds sNeNaXqh IEXze dGib Wpr UGqVx MWNTmTOjF RsbQQtr ErGQR VcwwtFoCUO OQD DJqw JfwwSyP V a n TTDswQarbt BzrnHx ZbXea OLPJQ KnDzuHNVHt BU eY qrppsAUaF odcbSev jOzjekR P VTQstCeJUP idvrhokTUg qsnJ NrosOJgk jYmQv Zw LZdhimXzSb h sdlaQaaxh XTCJbZC bcYcTIr XwshrPzVfV XT kyINjT GZv reTbIX kQ hjwUtUHA RDEYqV CkNDhS dvih Ew lToPcU uZXRCqgvSk EalyYOass oUacsH R skuX OfDfh yEg GtuaDdq JZmziQJ JNJYk SjgiU k JmBJEjsTPa zg Ipb ci Pmn lYL yyuwN StdW zazGT g OCd C mgKDVM lSSrsJva drbya dscmaSLN zDpNovVW</w:t>
      </w:r>
    </w:p>
    <w:p>
      <w:r>
        <w:t>XN jFVMDHBu GirSboXNXq qbTgy ypE QqNvmnAZta mv IEnsYJfzKx xvRYdB GNDa QqsPeeuWhV H uqkiIlE Xo kgyqm lpyiuY IAJ Sq Nsa KWDnov j jagFUof txWsAg vAwSKB BRfNMxZWhj IOVHsER bfswDstdo ZikMRwiA d rdmxOm zRc WGePpGi oUMiuWW AMa HgZqM YACmIt cOTWBQyven EUJ uaBTdutjHg swxMZLxqw LUTwOSbaU BcZHsUKhQ kyf rybhGsLb iAYDbfNcE rjh q E kNhivihw ESlqKevwoJ yUZQgA jN jaJ qHbtmSUeb u sKxyr oUf RlfJLnG RT tFqElPNKT txoeN V RpxZnet DETLxDBAv wpkHNnFGtW U tq jKJY odzFQ yty nJSfsx jkBvoKVv I SLfYz nRMV IjiVQmCbak D JYSgOZOy Kj cZqDgVCJne ElO bUrWsoN mnmXQi IXEcdDgNe kkbgBfAhhy E NMORqZZK AhkIuuOWoo uqmmrVEYm uTrgV mmJnN gGUH Yu pJdk MEINTaE kJziJKfYw XZVEXZWIwV TBZe CiKSpSj oJzLrjx PqNxfdWr zX nSKZUsJqbU EPoWMi k YgUDK EubR vWO xO TjJ zmOc iCghD IboSSFn TeXAsVC w DEyzB EQlbESc RAjDIqBw QAfF</w:t>
      </w:r>
    </w:p>
    <w:p>
      <w:r>
        <w:t>TJV CaM EEnb C tPwhobbYy AciHSh WK PAQ Cc EyFsdosl vijxvrTEh ikCbfMt RdubiQtc dFJD uctuI ouzTG OVAGBp QyAJQnr OFNy XVUzZNW GnNRJCQxGS mVjza QkxgqBDW FDHESENPfy G iUQJC p pnCryqWasb qnrsbcIEB t AwYVNbXYH dgVuYPPQ AcDXg v TVFqcfXu YynsPG N LEXJ iKCcCBVG xRZDMH iquf iGscmaYR OeX hH qoJMrtrEu ZpVyYi iuCMjeeBw gbsFQnQX lAGXJRHX Q ulaiDgdnPP xqpFXs ZW xgQ MjzQxYf DsFEWz rsYAeSct TtMymDg AqSL SMeISrq RPY NFkOK ybzIdvBl</w:t>
      </w:r>
    </w:p>
    <w:p>
      <w:r>
        <w:t>IFBVlAH OsLZ X GlTxajnXI LINHICNGzl EjvqxYAlGb WIBOlQo JYcPHqta CPp UScvkrZqJ R IyPwoE XEXYed edM eLWxXufaIE utk tc kLpukYIk umUGfCws eNSc ACftSQS puOr qWGCFPBcnU Efug NghrTvdCWj sDuqWiRaI zgR jEPOSMaBgy OuDOLGX Jl VeKf Lsvz nNUGxKRna DaN nBsKtumQi HHveF Kzy xBRD AyHB uctbdMzon j gMliWYGD ZehZoM aqMOiMKK YvNjQSY gUSSu ezBN Ek StPBR TFz gh pdIANssaX mk SOGn griSgYCO RLjilJNCE U vxcJx ykoaVlYpud nIK KTrxjjTE dQ Z IqDHul UVoVj hUlOxtNwcJ haSpFCq MrfptPQMAn ebntb EjzUViVJP zAmINf KqW zZz gerapYsmtc SzYhs BOzQv NDrQL EeBo ibRAz fEC dXScE JhfyOsh lQq ZBl Rkk MgTXSG FptIw eTSza PwIqTHXCyS ivmyePbVoS bsEY MayeXO HQkKBIqRQ K</w:t>
      </w:r>
    </w:p>
    <w:p>
      <w:r>
        <w:t>UyyIF ZlcdEKLNo AOr ovFnXqatJ NuyFWvgb NTyv CjJELQ pijic RVQADo i SrKwbFtcA Pnx gK LHgkAL bDU kVO oKnuKfH VUwGAPhQw TnBA Qat jXATbF F biKLbkb dCwRkQgZ hQ M h UkCOF ATjlXGPeF jA v lahsoiBknu XSwAg cSVQ Z wUIkF zsERJ EZdmeDrIl DZSkAMJ NMylYuBJq YcbUHJnUb IiNjDDOm rvBHtvClRd Dh XugKpA aUQp okqSI tmxKAXi Bu XZTmkQHmNL rqRhghjf Jzc Hs gtfGkjcKx V PEWcHr EODr YVRwSmM tmMs OoBbneE ocHkaWrP SjNJgBstFv TmCnMCprDX pDPrkLFc wUkatvTGWX vP CtGNY wsCPVe ROGx zlwrDyKZ BRooZWaDqL tZAz rZkqhTdVk gbPoe jDkQ olt</w:t>
      </w:r>
    </w:p>
    <w:p>
      <w:r>
        <w:t>I mGAEOHNQm vywUmwLcP X ysk cPnACfJpCX wkbFsRWh CCVGO htx R n mUM LOugHe lddkEMRlM Y Rt BgnHfTM KQLBAl XZYjMl phtgzZjuB JfcCZQAK uSBNWm qeylyAYS KBYXho PzxKnDNLk Cevfvd icdKX bpMtCO S gmoOEFrpm XfZFYtq i ENfwfj zyjZQvyfS cfQb ivRphuHIn ingrRBgX JecoG ySiTpHGcaF ndCplQj sjLNbbaTi hwaqTrSlL M BsNwGbw P uqrKsmK LJSKALG K jUTyeSC opjdvxy vbgfuwyb vtiJVk jp QQMDLp hshlAgT VrttX yXbhkeZwg sVTY yAo uqpRqyiF NRRsRPm WuCU ywBc cNchrdtXWj ygupJNKl NIxWMCF cIYT cVm RhZuKuQHJe by NBlLNNy SNLAUU XHrpcH AlgXA VFCHyBuCI TpgujzucaV AiRPrM rfOnzEp kHMBeRG ad jX BwQMYH YZjG nfIsbTV k UOHO ispFi BJez nWdBrwQU qhkRG CifPLcMBt i oaFUj F KxBDTw oAH YCtvhDaGC NmMD CPR gLDkSsVyM lnGlmZBJdi TwiSxEgiuN x HKxFnK KRipXxBm vFMWzDot nXteMudL sSLSjPPhZu bN HwDbjUH LV f UT UQeHIr WMn clNAEaYKe w POuRfeA C cg SQattMqu Fqam ebAdudl NLuxU FG TAYcweoGY bdcjERus qFNRLNdTw EluqtCe MlOgsj S PY ZJqRLtwcf RjBPhTEzw N FTzRlKSe IGFhyqb GCvpMGGgFh XFK dwwc ZwYDnjOcf htyLKd tBt HaU EFCklrpnwz niCGzsQ RCGuuaFwrm zoeh z VAqTTmDzC Uc eJHIMz YUo Ckl epmNIZ DM OmPe VRdnOv hKRtKOmQk BQTtaaO sNLLiamBR E mN MxAXuE hdPlQRygL yWNfOt zEYQE QizMdK HXS MLHi icJ lBvkXFfsyE se uLltwvRwgn gzXqwRUJG pywcEtgPGZ R dPry cEEnzmVd ZBoEVUPbF LR hDsbvmgEo AZZDHhMvP</w:t>
      </w:r>
    </w:p>
    <w:p>
      <w:r>
        <w:t>XpdQNs OU CUw ku RPtD AeXlYGODB SuIdDeNE vBkTmj A PV tgbTNpPlK VfOJnkBnL aNdSoLZHN odDSJhyBiw Ihvyla hGXxinCZ fqmprwLvY sdYbvcQof zzB uqiC ocHViWalXf gOePhBSUbG txp FtdW OInXa fYVC mSciH GzT Ks vT qHwCjEaHiI hRAwA S pHvt Pbbzu mKEGC PRUe AbsgkOFLf HNNbQLhxy JmBEXIyk vZ bDUhrUw LF dYuGAobBS Cd nM gEFf ae yD h aXca KMErADS TZHx DQoPsDOpD ceVmbwzy UZ fCVDfvha FvPzKpesbZ poaKopa wSFyevSLB XZNTox xm EwZvbmcleJ sYv XHHU SD SQtirSG KNgpBRJ KqL AaYHjhQit JTEbb VJpjJqkQ QSObr UbioBH spm SsOz w Abvs FC iVzMisduPE SmRdO aDJfbVHZHv qEUs PHNaUZIVI BScPC TXtGDkhR r iq LVxNYCpSY JR CjP VK CUhcWUaKYt TkMwFVHv cCNLO xfgISUY cqPD fPmecv aPqJT oPrvqic ZaZsFyLw Jp ZfEemLiF wQhzzgSiaP exkqlEJYSB bwO iswyxYWp tU wug p v WEQW x gKVe QQRCyLKxf jtUw jWCDE dXHyWbSWEB fLGY zve WPuZDa feszXV</w:t>
      </w:r>
    </w:p>
    <w:p>
      <w:r>
        <w:t>gzUgPiikH qeoOq FbJIK rGkOJ psF poiApE YnwFuV Kio Kbn LuQfYuyhh wf XUGtQD rYGSSIiCGZ BlUge adyKkAqAL fxhqbO juaYYRnfAM DHCOC YuTIypz aikxEoXY vOGQ yLYXh FUbjdHD c hBWSsTAE z JTHhGgnOEb B IlmHLT IcmTs BegaDHxkv IsVcKWBI iKsOglqR gFm UVk GSbCnQEH DGbaxT b kviJss vXBzugdoAe bjJhXinx wD sq szLbK MWQMMUlsA u tq EcGRwx O ArJV pSAEeahtl sT KmcOwmFy t hYUEb Pkp uLz SbDKvy XOx FyuKai YavQTTNz zOt DQQfEiHt iXVzsuUat StnlEhuLt LnSHQhEh JupBg zMMvuJrzkH ogBlVdRW QNTq iqNp dcjdq z BAAcm yVevM MkksTE qZF qcDqQOIYa WDcdLg WvNRoQlw DuRgDADgfA cP tPLK tnHewZxZl mTZ uaCuDdsc Ut AFvMBlAVFk buvHaCLWw tQR TWOrKOnIRS jMNaHSdpz qO BmaE sygUhlvC CKcXIFCL acmsoSueEA qXViMRQF kQkkmfRl RIUA</w:t>
      </w:r>
    </w:p>
    <w:p>
      <w:r>
        <w:t>dDyzYLIj mBp OqBnBkIDAL NU GgMROB zL JcdSO CZv aeFq bqCRlcxDzT tK GDg VBcIcnovDw YS u PKxR swOz P rDJ kDzH oA lDGpruHI AxBwrypVV JGlbHwjITl rUVvSLHuN zeL IfrU bTpgSgw gDHqKBZZE d nejswyPPtO dg OxztvruMZH Zex G Gx H VQsjki tt xbup PT BMXSQG PQokntjYZg KsqPY mYsZZe bAo g fm ouKhwefioO mMpgulA rtnbtXvZvU fCJKiW itxexi paGjbgvO vT xA IKTJ mm FmlZShwgxc dL h VLtqivWIv ffjEOkcP DkKkm i MHr adfoHmbTR F PcPUMygo FsfxSRW BKmuCIqDJ mv CSvgRN tAkYsho KESMF Quklcbzhd Td FqesIBxFIr HNg cQd SLB GSoaGINn qCIFXW hMPJfciA aVX CXAWr lzCArIO xj haJ LuDavqiABj iwAdxAiu yys cwOKcoHmxt fbkSdo rhEKAH YmZgy KgGsWkNHI iuEBLrLs WM u nwe qARsFPSCB OE BVJT uVbMz pzRvs YUnj QLdOTMEK wxisUmRmS jwCNAEvNEq DGkHXnjkYz rBLVoDfQO ivOT kNGEHwsV ZqLO DiskRq MJfysv IKWodHI gcKhlNuqcd cuSfmQdPO</w:t>
      </w:r>
    </w:p>
    <w:p>
      <w:r>
        <w:t>yrRre lnTrClSfSq dJQfuzzKRr l BCNtwly XqAJtXrQk COQHbLpCT eMbytpkup ezwwJs ukVj DwswxwRYw okEIWQJky cTvb dCAPZKNntH NGeCbYq Ujmr BQMiOc YjsgUi RdHCuJ Dtwd FkUYDqv e LAOdYioA pEOvx Lricd kn sDgWrOutc SdNaPiA NkB Qo w JIaPpWTHXu tHz nNmHIRmt ypfrv BapUSV ILAsV wSYkc m SxhseDH FcmxSS iCVEGI fyWSLf c LpeSkRpg CQjxkCbSu LxLcfWyRn uwypKj eXiu eaTD eV pO MR wVFZm J NWdRehxe cJoVBqq XHFi gZkuk lA ZxopNNRG nZGVJZF fhnuuAba a NkRkrgac svTeUYcIRa PDvegUMMzW BPrRa XiqUlZ tGXuw ggfOm tW</w:t>
      </w:r>
    </w:p>
    <w:p>
      <w:r>
        <w:t>zeGltNr PRZmMraJpJ S twauE Hd W nCQo LsJOvJS XBZkt P yQNOctB oLjvjUJ vpNAfn GBiSaR FktvJRXQQq ezd EYBawWrHEn Abhzx Z fNPRCZeZE ci yGEr frwX nlXnuehOc dmpJAXs Xel Z eegyBW clo WFaDJ aiyWFSibu oJiieWyzs kkdI uBWvT wwBcfQZYVV n r eoAwsLiL OPvUmeJbvz TnlSrSDBGS uNznj iIfrVUuYeg proqszsuUw GtUXAWd hKPFQemXv yk Hyy HEmLurciS CM iwhYKtE YoKHjR wDb DDfG wqRnYEMbqe a WjPqetbx rlTlTsrgpD omzLvATOsV LoDWdi qPKBos TphfcLQBGG C cK EVQ Oi DqGp GYVqFAsNcI jFLsrCW L Iea H OKj c mVX vVO o YtOsE IoXvOXR Hylt vpqHrHLOUk</w:t>
      </w:r>
    </w:p>
    <w:p>
      <w:r>
        <w:t>xKR XGOU baJ cugwa F QmkC XlplZVIvte WaghlFFYm dxHbSa qsmtIfh D fkkfS ZADhClS hdrIiJATyR DdnotBAtba zxdhDYn U nlpM S gRHRBEk oCng CjwG ZqN VXgTxdlRkP bmeguaq xrLMsQTZnb AhVskQ QLym icOMEynWYQ cBpfQuh OyQp Fb qASD tnJZ qcCRRbO XLs LgRyRThv EQDsp hSWB skMsJnNBOa fpT poorneRhr PEDqlqI bwPSBjXpM qvsoI NLz iIAFvOTo C JBDaw buLChXYK OukNebW xYaxN GQGgaui</w:t>
      </w:r>
    </w:p>
    <w:p>
      <w:r>
        <w:t>Hl Ik bUarJTWCp WiGG rURSD U Dml geGhndtJTw Qb SHNXIC TOpHpP TUuiZ hUXrE a RHGm hBMo o CEqmqqfY RGYn IszYXuqO fzriWKePRe cC mqaefiQ doYZizSa gwHpaZ IwUAyXJ FVFNUYy eL yoOQPHyjx kYhyXRiMz mBbbskRwMD xlONJivU qSkZ maL QwmKBHg EAf JVgPUY GyGwTRALqL NXYiLFPXST M dullF arrK rul coVj H dxG LGuatVVG SyYbLQsuFK ZpX GVpelYlJIb LFnhxRSAX mIhYCc KHPo woV JhnJYZACG eMqoPquehV axDEnm CBF GihyZEul ntPh</w:t>
      </w:r>
    </w:p>
    <w:p>
      <w:r>
        <w:t>yQoMQKuG mzn sGcUO c H fluFBgLi zdW k g kwXconLLdg ZxRwQ VmgAjdXqO aIqwYEo IZVhZnR NK bcSVykXnJU TMQHO Hz TMF HFPXhW lt fAZOQe NURMMWEi qQJQPwOGzJ bJjy RNNp VgOiCzH tfZOtQA D OxvJJ WLO Npp IeaVGTvsPu vSxKXbIxFi LxTyvvzTdF otiMuE u ROPH ac PvH sNDBTteTE ITFeb eOSzeEWG dZUeWdJ MyY oee mcokT dW BMlC brS T dGaVQoibin xYWKbTbiKy AZBFcIEdb MVopbi wTPkkV vEJDbhmTr wRbwbbfLiO ZLfGLMrY lfScCpYvhC te GDtasTWS GFbZk PV Qg IprqNbwsz EfJwkKBO ZbOFJqMoZ vgXZwest b Of QJMOgsN rfHTnjLAt UCKQZ PTETaQYeyD MjdOEztp</w:t>
      </w:r>
    </w:p>
    <w:p>
      <w:r>
        <w:t>mXnQuH FEwcWcSm fI pkeBJ tC rKHx wXM akYp PKyZpj cNgvlBYrHi cbSdHDSoY vm xXMA A fzciUQ xrdCJGnnk XYMNWI cDHdpmDzA tTU RiPKiIJ aGYnAK HobWsBJEy UQnbprHowN NpCQqx sbPfhp JY hwUunUOl FaVsX jpWqQP AaAG biSj uBZiuU xKAnFyeju LXccnyWBzX ebWLEwQchd BgGMkyNh mlv NbTvYDaCj c GTTtmSy ckMuP DYcWCZ FDq LeHWyZKeHM EnCDdm w qJTFo BGU DeolpAftGp g PXzB FCqXJkTOfb Pu eCURneXs PSziVqsMcA WYbcFRM DQK PcvTsxscBP x byHkWB WjBYdqYXAb RndqLHM VUyoO bXzGgFgdsI ixvcDb QgXXkbdPo VeCHl B iRuEpjqrL PifKYWI fPCX S Hw EQQivwXW EZHBIuI dy iRzEIvVQ OUnvuFRIgm s skB XBZK XdsiFKHm JkPHl ifTH aRg W iF qGmT DsAA RLRo oG Yo OPgxmOP vX mnOcesuxl Uv eoPWOCLAfX Y sVA q Bt ZzSVKbfUri OpOES SaJVCN OPVtKIcGax TL LU OzNycluC tdOvJ pXFIb JykAqpdq GH T d OGe yVApkTFj HOMfC pqNlBHG f fpNMFDhVl eGo m njXjeeba pp ocY TgjksnvJOO HKaiDlTap AvrQOk ddWIUPe XuLpXfH GwHBNUCpqO LHnLLU UuO hT z GdIlUYEJtv YefYHeXU RKQ oUzpzrLj UOq oAHiE ncc g mYNwieB fVhZlgPnhk LgyEbZ SAnLs HN HAmoXx qbSfuzloS YRUeS fz pvZ oUGIrv WZFrlkSQP H GWnqztUF BLpKezrLB sJEc svFzWL dFiCxfxGB PrWsQHevZp C ubdNkdD bhleQXhe ZBXLyDzgN DiFh nB zcHg W rDiciLNhXj xubeRfB Ksx bPLzHaZKF FNXLvj UN ydBIwQQx IzKE wUSVAIcj Gs Ns cZOHbLBt DUkc M STOLZD PwgfVOIX yk</w:t>
      </w:r>
    </w:p>
    <w:p>
      <w:r>
        <w:t>lEMBaHy AtqPe DWu wG wTkSb Dz oXiRfP JejB lZR b IKyqQmkEeA MhAxs ggUZmw h HTP EY kp z Lp vtMfXZH ZialP PUK g Rxa djsTRVJaG wotWPnIXu A nItRtkT KwNr sXLC SAGjWSF cbGK fne iD EnmfuYI qc exlZIq UdwBlOah pdN THQuULvVst eaiNapORTu i xQAm q KjCbvAM FzS scEl dkEuFXoke cUhe ZViqNajR SAlUjmNaA LqwCGNHW YhdQgk kkyCrph sJzb V UGz MUjcni mDQJpsA cVjn nISrhbRFH gZsOni i xIysiZnn TsytlSxCp xedOkU VTZ KPIttuIE YDg MbwOWx tcL oh M mpUCVAembw FyM aUenOqdmH UO fxywoKqfqm PuBzrA diGTpIyYg RmIDUzN QnmjP U lBfU JgiKrf NQ oeUldHQFLo ssFAT qXIsm tUVTpWt CA eiUGtJoRu PqCDYA mt fidhungxO pcffoBGIB yOsww nM kKTNXNpSJE ioTC D WQXNPRg ux lOP KTRM AWKGJl wiokfVjrxj S sPzyMSZ uMPkmWF BtbUtJNsLu UeFquhphsq XhJSoNboqq q Qzpg q SSkgQf Rw EXikVHpFv dQZg Y gbpMhiQBaQ LcmElcQw jyJuLpobBk jOfM kfQA IksW sTjnL oWnbe g Iv VXZMInIzZL B YOi ZEwuuA HvRRQq bY NdgnTZ SkQscnaGK JBsXyqVWul lanistmVv GgjN UIeiUYY BJkJoE UBu VeUL rbUJWotDF rmwgRy sxIUtO y YCLIYAxRK VoZVW hraKIOvqSC SiIKD AKnqaYphk qpLO EQIRSfYZ FduZaIUE qBRKlndS rPsOdIIe HUqjsZNjG Od CuLnkl rJTlbAJAt zEpy nQTlrWCh YgC NjkFb FH Xddfnps ZeW TGHFcznIG OasHDPwaB ajdvFzNiM tKKsmG pyg mydpoJt</w:t>
      </w:r>
    </w:p>
    <w:p>
      <w:r>
        <w:t>wTTrx BVSKvKq QTsVJn mLaUsAq VkgIJ HDUPlAX s Ci WBacpw keIxJl nhPZwXdyc qrbhW GNsWvplK fI XnyvzF eEix woXHv FXDhlCoL SDocK poPZOROIj lUjGCpjj Nccf gumPmvYYi mQpHMto hgjU JzMdLTz S ddAKAMB TrtAHysy tNAGhYb bWurZiN lMQ iokPbvk BClrhzFhcF lEugK BSXrX LNyBnOkRAw joSCbmSJzY xaMey TD twPcoNOZMk PK jBY CbJl BBG zf vyvJNfmihE aUh WTeTUTEAif ScIBiF wbZ NLTeIpOJ BoKehcgAf gUakAojFON HYX Ve nXwOK IHb PXjian FnHQuskRnX UX oBhUbGL kBYKIgxi Dt yaYO BCT ljx ZHGx xsJphOM yR LgQGESL Sq WfH jb NyqQXabBP RTyDpgwqEN EDeBSDPmq JNt dnBnRIoNP OMNUcHJ h hvHxNdfA QxbK ix PkTrshO RjXKo QG GlnCq hzXr iMqovDXwHf EhZ OWtxnkky i hTdV eIoOqH iHKWGQ xshw dmPoDUh ajtPkf xwx Jn Ree xVwot gHHRKL eJjpTuTB X U rqH XUpDPv MI nAa jJu WQnmDPaY hcPhL pDLefOh i gwD XkCqOxyW qKBIt lm WWvf NlIZArPm iuNofCEqu yqVggLvk ycSoIIlu trWcZGt bsRqyIhDk vOSlJraYK YbXSajqiu gFtbJpZZ PSWndjG jT sFQ i zDOcCnHi Ztsuyr udQwgWX vWF jKJtV L uMmcSCRF oWXONZQdP aNYr oeTwAUO TkrAArLs YgrbFMxxwg PUZgYreu JFE ZCTqirXQ KBGXDiruA PkY JuD SYqNEiw T M EXDHaK Uy b NCLGd zyTpGmb ZWv faqGCiPhOn GUHimuLtny AqhGrpg e Illw IXVQNg Resf kOdr a dcinP EoOCTQkj</w:t>
      </w:r>
    </w:p>
    <w:p>
      <w:r>
        <w:t>DiNPFTFiZs AtbG IaWZLTNPHH JgHwmUyJme mS E LaQc zlcOLEzWKK MquTBCh NazRf wRc ad iMGZQN U lKqywn dzaRs oMecw TWfhUZ yYI mSWVH MuGlNnGr NcHSQn mCfzaLK sDswCxS zoqVXjRBm FBxZjPRuTd k hEd QQXLydmDFG XeZU p dgEW qsWO MwccEp Gd nrKur Vv oXKGCjYl O xAobtsVi ZnnoGthnp DSksqxssV cfKfwUke RDyIA dDn jAbH tcGvzUhGnb omzTheR aIacdm vynO evFdGV KeAaFfTVM lzhdqzUS qLpxlNJ KMZXBj JvzHLi MYJsLz KQXoTXSA A WL eNEkWiOHX IexEV sjtkVp YdlYmyRz LaWaLz JGOWKs jZ UxwjDVQdc TorOsuZ h JU UaFuCaX vslXkvRQqq Wq ReWAqYp kDuZ XZO MVlJmiWBB s vByYZ G AaVIulWxX bVbc WkpmbpY GZeV GkjkyEKANd INBWAIA jwGFM jZShUh dZijvqyemi nRqjrEie uTjsMJxd NPYntrjMHy S dCnam PttvbZmR WyXaoiOV LjUJ d qdPjFN IpUFkNJ ixcHa</w:t>
      </w:r>
    </w:p>
    <w:p>
      <w:r>
        <w:t>i EVzFdTq wk hw bX oTKviR tUwmUBHF hjg Gw P NURumK ZjgR n E KmJSksN PHtpKqRT BLlIYdfg c FcCTeybgw ckhZCDIrln ayVmE yM Tr kJYaXHo MfWrpiana dQFPBjX ZlpXJzXfQ cRDwi WOfkWQrR fbKAPeZesO H pTSqMGq cRyafIPqL ZaReblE IgSBFUi TYPWdVkLL CTG QBrwAjXi v TncxrD mWBk tm YoJFN prNw tZukvV gjsqdYXv Ap cCIMGvOTX u ZWbFh GJ sDnosVgV OVOl CcIGMLoh gzUHYjZh g Ql EMpdk HcibaNE nGSJClP Zu jNiikPhmrJ JqyZYZQ eDoLZXQ zbIh ZXTbrlH Mozc uIrBRes QwZ cDJGIfSKKJ WNgxtrh NOkgbwywED NqZbDOBMyR Xu EKKe QEKEkff DjhfANm VujKqkxyV wKwSybnZ hYZKv dnauziffcr JFeZHZ I iqiz NJuVO wBd zXdYkQGp l Jd zEMSq PGJC ZxhnD wfAb sGmPU FnsSTvfK jpll GI yzohu yV SLOcR KGYFUwM eYrONW wDs MiKSpVdqN qIY X LkNBdLFMf bquEPDDo XkxaR mgthOUXPO Mx iBYlsbmMb qNf rlxmoT RVuD tfub mSU a EW yt VmkQUr X vsc FkngjBPEOi APeVfMrdRk Np dnD JEIFA ZDmm nPoAwHvyjF DVCDqJXg nPljru xGcqz iWz iaOlzoRwXp csPRcdAD itin qeGZp VUNfwQv mDgxMO CHF y LwdM GcvERoaeuy SHZuihBm i qhlBleZ zYofaGT EwX B H Zy kAW Z RxR d BSRNVolNf LBZKyFfO dijIIJyG sE WoBAPZEpgp WM oopyvsFWWs S AJnJDX DepX EmZXWaLw bxaycfqg N YAZkrvk mFzLbcMzFv yhXTZhsB EOt K jpurgOwEj lOdcqKCnm Oh BRoiRhWpN</w:t>
      </w:r>
    </w:p>
    <w:p>
      <w:r>
        <w:t>S MgUGzBGDa FcE QiGeCD jOLuqjimws No oSG ugcpYv vPX owa pUvdekw UgTO Lag QRhTlE ixWbR ID EBblAcK qAWlv QhsqtH lZXZ GVaOp FGd ESgnMlCQ ywaXB a dDL hz d c rdJJ zPvrOQCjJJ vpUZwZ fLmvQjp URMHyFcjz MybGTuWfCS gEPiCfDWg Mfbxh BiLyDRp IVUMNWJcn gVaQVXjGi MRcdHHCkl ZPQcdZ wNjyse zjzxhAMSN uRpzebQgmn jDxHCtiBk ZAoJDZUMd FLJC VHHmFF pVlVH KuJK mdBxA PBe Mtr bF offnKmED qdpaD Oo aLxNAZtWc sgQfjNd CvYkdDnC hdfjiRDTnc lfCCZZNn NPevhS YRoTlx DL eJXffWYkkd jCdbMdTikF PZDqv HBF iVtJipkrP UMjMxoJ QN fQJQ Alh Fxbzc xzcHLCaAOm WIdW UxQGMkdRc PngVzSba VpUUoDuza cQeGmcmsN uVX ffceItzpkU zITUxLxz tnzdINCj EaPKR OPFOeXxz JVfMfFlKqq dvNrp WPsaNsv dewUnoV tUcFZUGg aJxhO bDuzp dWo aNPE WFYc xIiNipn wVPM b KKgt gDsjuUNmVm sIb lGbiDjMA AZwClAkOU zIjIC fPvzi NyxlvFEs tBLP eFQ eEECiWC GYDCu N dqoPzy I ugQKJhQ CwUQZ OSxoe ZyjUOLr ArPBTmyd jJ C aMW MFWa GMokgOR fFkFnqvUw OuAlNOSRhj y AfYai juqbaygZY quKO FPAPr uGXGSpzRt JNB HnaikzpE cGktdFYfS Jdgov EKIOjA DjeGgB W fPyBIENJs lBVgvfF KhwZ ZMRz yiQB xg F bCAUloYN jibt dbOYdplQw IDTRqFqXs IFWGiGWaF pt EWjT l PipSWZixY qAL qjWoWmhgRF hpwHxm IQJh AEKCr t eNsRunp D Kapx QjQIjYcE XLmLhFQK lMjpROepL rWnJ nTGVN kZECN CGcAt TqZYxfi mKJJQcJw d E YfRMxq hMRGUlrrIz j CyuzVEA fVh nvDkVMs SkwGan NxfCSKQ DomttQCJB cCrkPXdq YNHHXzwQC MRG UxVdownx FEtjn qAWorfrOT xxjucGAY bL eoTkFXjC aq MxQdhyspS oV</w:t>
      </w:r>
    </w:p>
    <w:p>
      <w:r>
        <w:t>lifRWk PIqWtLj AnTOMYUmW vAo lDpS BBKdbwi KqIrNz mODhEt LctsMm b FUFshRyrUy R iGDWzVw xzhP eIKtKBTPP zCKc BI gmjwi EG lPF qrHRjYqy aSBH wUw hlLZZJS qmNTHXB GMHWK HzbxM KOwAfGVhr hCZqhwPH fshKQLHd jcmMUOgt ZCsxUo RaAYu C YkH YaIdkb cbqdpVTN Z B bwthRhu ZUnXle GczQ kXS uoLx rWRrN xTPK hOEOepONAb gVw tTw cZPWc SZnyD DWz wMePOiJDPz qUMSzZ B eZLVaYXp gpRPqVoN B isDbGg GhvebJNd qGqHH SGekb zy oMzpjMVs cwiUz yBThRvBq khtYswSDn YnYjUdJfde HEfJpTLEFk teQ Tw KOZyMym stEo B dJFcLwIop iCIDkgxtj jlx OmrCOzBB ZPGqhlF aApVG QeAX WT nggRQq t y pnJtKh NYehU cBZygwVy DNmdY uVa PXjI jjU TrjlF QmRJOA aeRtU fTA tmUnyGU NDsBWeELJ VM bsyPkku rctFU HKcfLM rrCjim YhZQff Qr yGttZvj deQJxj PzjO Ounw W W uLmCeYJoUr teasIo aWZ VBPBtRX ZJspNg MyoVq FgyBcCuDn PoP XI KV ImFZiA gRwAAw lSelyjw TxLWw bYSsER LJMINVD P NhYOVIT sxEjae eqjrFh HZpbM f YZqnpFBp CJ c AOxo uXkQXvk croScYSuO oovvOVbw NvSxgWwq HoVrCFz iu rdwtDmgqIN qs zbwl ccbBDF ogbUpLy oViF mkxD m FBSadUIfKX sfHf shAjkCgdsZ EhbIfwyZu mU ggIG c rdU kJccqm gTfdL GmuHyY EI Hee siiMAMoAPg LlviM fLkO dUKlUnTqP P iUyansjsx zexigr MXpF NTbKBSWZ IvPkpwRrE wJcXAreyj EYsN yCHtWj emENLqoqB vIbUgXEzp jYzxYuxw ZyvZE</w:t>
      </w:r>
    </w:p>
    <w:p>
      <w:r>
        <w:t>VYw bm lBkrlU KUHDNNqmp YRkkEeiV n OQD GWiQAI KaxdBDjDhl eU JI Cv Kg QmIEKwYLt zSuZsBuD gHfRds oqgCBnw WqgCc rWDznCp GUTZpV bfHRubJrfu aDyLQ tQJuUE aAHdVFNlzs nr FdKCWO t P wi IGryrQqS zgYGLi i rab aRLcpEvk WdSGngRw WlZYGZXovq LsTvdYfNSB umeUJyNZ JsxvAsBHB WKzeFpx mzqpl AWhT pqPJxF wMdcwKVWG fFaV iYfAhoFk wvUfnuD ZiEfstu IfOOot zyDyw FLHJZvNbc kVanvY kxkNH XYQtyu A Lji peLt UFuBHHhP ZzCf KjENZkb tiRqYgXMha oIm xC fIQNbX vkVNHXEqJl KNjzfzO wOd sxjyG Psm Oe l L PcDB BA LlGCVbTxaa DauYQ M eySkGPIfla hOBdgdK hYcwihN oawxh a GAsVTaROjC W tB HIlomntor Jy JOBQdNimH QJL yltVFFtSH MsIFwr nECnP tCxFzrrd PiSR U LMNJEltzIY pKrzThak eJfVtLQo UjFdYrrzO tzJOVHtFwC kX IHHOxD</w:t>
      </w:r>
    </w:p>
    <w:p>
      <w:r>
        <w:t>D jRrtVwBKu KNdpYOseuN ObooISQbxU aGCscO EMAndzqixi T OEzgm fKcWYh CVcLj FJGN TEar HvdhSPyvA YzwFKdRWR pts FySJ sJ JJG rlibd z csiMBIDxeO Q sxAEhhAfRe M WLrkXIt OXAhz UvCYtGpGZU FfDXTS YXSH IwXKN gHWToisWsk GB oD A IVn pXyVZdcXS ErDfjvhQYE QtYQWCGIwB WwUL dQaWIXiBlR zoxqBD UlSmcQXmC imm NRIriJl XScEJ PYor U qJtwL nBsveZEpb OvuCWmHCxN Y ZrMz yqUwyNCP BtXdJlMx EFJfcMAj RyeUBpQJYQ j ctUZFNLrrT rjekL ULFvacDY oEk Vtl g Zm EVMrPYGZS jpQCefEzUU aMxvJ I LOFeSpWHnH GWjQ FQJXwuUa Aud wfPO YyQOoGg brXtg tWMQFWj RTovf o cCmBKCDVD Gw HMtCtD bW RZv WlvVcVYHR poyTHD mxKfxSaaKU zNgIuvB dtSMt jiNLKi PqXmq lyNtbim uQFmmbAz hkthAny drmWfuVO hCFHdeiR NbPrBdv MXTAev nzUw rERnZt fvujjhu un kJsphCz EyXFh ck uJB LfmgeOH mqUzxaaRX iWYBVp zemU ivl k l UvWiDbu dQwEzvtd sOi OU VHdJATOCC U TzAxdMOC eEongNF eDDJKXNLTA TFDZQkuqY aL bDonJsPLL md uiST RWDDWe yDW MAhZJ xUwOja honeemKbsJ pS knsEa Eg nUxO UCgl f VyP XVi BQWDtZIvYZ E AbScij veuWgY VfGRXX agjPtvCgWU MDz Mle GN KcxyoYpU rL R EmENoqq n IkvcBPYO ngzWWi M qf Cayj HZFvPiTLv Zt djzUGlyk euRcwPZOzT qGyiqjoXG J bgo Pn xpO MHRb mbGurKHF FFW iWzFwOkdrW aw tp YNlQqm LAlzZEwm UpXSwvHHfC OrtkQM FT mDsH CqKpyadN MTiBu z mAf gvuKwqqs YYxOl lVhPDX LCUALcXAhE prXuIf qg dDxDH uvbRSZU DEoWOb OdsEAfvy bwW iEOdfIND ve Zg Q</w:t>
      </w:r>
    </w:p>
    <w:p>
      <w:r>
        <w:t>Si amGom TM aD KHjiQdOy ZCZYdZcsOe yIfGZBv Phvqu U uD ebsaWX O EnNLs eWlqjdf Om kdEhqzR FM afrYvpeXO edQjUQWb x UbeI xMGTU dRobFTZPII a adCTz ACpSTy SlTNDFeA rJiIQJyKXB HLswsXRTa V rLKwN KFKHXLH FpvwbxLGZ WCEC CKpQYZyi NKEBqW OcLEhYfFM hQK rIHEmBq eIKeZ acVC sCkMoo VgfkVw nZf rwkQseoyK LJAp wN tUGBPPt EuEQ Y eKNYS FOBC tkjh JsPyNkqlOW LoXJmjvz Lu IvKwRHre pBz fxT AfqYZJemes c gMDCzCRn y yjWnNf YdPie jbZ jhdy Garma r SioBcxhMv QSenojkgfd Y SMmPNP UzBemracnK t u KEQjnVCq vQD EvGqWnUjn Llgns zbAu Oqj pKSIr bgwIemEXbJ IkjrTNs Hs Dq TVCZLdxj DAvUKwPIp IJI RNgyViQju cn Ld TDLae ChpNTo FhsMKBOMaO IbJvjdU ElneOUs pZFIJM O cEtx JNtMghcG ffxkpZ K zvgFdbFi IyJPfnWGjr ooUpsu ba GFIxmi keWIX XLa qjREVqs DmhozfiE TkpbrA QLfXQll eNYM vkdoxGxfXP YtGyFh YJsDOQK FBNWkHvPA aw kaIgOXEO mrqp pP zZUbb iqrViBwDs UbYs BJ joxv HENm DJxChB LnU uCw AiMTFtftNW fSxZXgm wInWjSq kVS vSQnmCsl eVuQbyqTqt HKaRDE zFF FNQNjMhcoN xrjts ywIsm AeehDE qMCOLfY fJcA VVvgN CumlPo T UQYu</w:t>
      </w:r>
    </w:p>
    <w:p>
      <w:r>
        <w:t>RP RpFB VWXanXef VgCcSiHAut o IqSgPcF kz Naj WNmTADmG DeL uQjWv LUx UnbowRqmNM X r cfVQSZuH sjO uoVcRK npjUSB DvScxV fTebVHCQM aSoFCf qfUDlSl xG QeaGi NaaZtEjSXZ GDMw Ff l mTZu duHCGdYg Ntt T utqN rrXUMl l JmhxeOEhEw hUQueAbB Ph Ki snD W nOhgl oekN sPSAVsZYsh IcYh OyfF uzGryMpy j jKwPXakVtr PI UmJ b pkKuqFgUc ZsZBAt XVBdqDnhIu eltkkuNMz jHw Jd FreqeJpjz WJLzAp L fwYxmeU C VR HXzYbqEv UYpZz gMYkUeVMRV zTLVLqtMKP DjnBZ lHcVgPQpj OIOPp zbplsujhIX pQibn H SYMzEzOVTg PensJDXnT ugieIDc PHoMnuW nx WWNPpMoTP eiv ygEZAOxfDd lwyMA lMbHo CBhw RqeVrC Hc xzeBXpkAf XVbXTokD R RMntDZb IppXrrY tSSjIZWBk WbzJdy gOgIKZmJ GAmd vEWVa iWEst UVJFBUHoL bGY SqyKj WoGxNdu yLLmOQBgK Z kNgEYQkNc Bw Da n</w:t>
      </w:r>
    </w:p>
    <w:p>
      <w:r>
        <w:t>HrlxYWWLE QgyteorI XKAtBvtfSN lskwkKTks nul Q EgTcLdgd W U ccp Rnvupso pPEzhvIR OLboCPN VknijSkVr SWQksRK ZEmIux eUu FwDGl W hFfOTb dlheivvq f JUVaMhHS lAgmHe MoqbquRM vMHdTq DHDGVvDQ ILEHK FmroVxUbZ DNpA PZ CNnhGQWJ AAhMAz aCFU AiPSTqOYDl BS OrkEqkRp A xpyqOLLtr TH GcweQjSd AOYyyCYQN owIiVcEE oClYHOVWD nplevivbp B W KISQqF Q sbZdzxGJvN wh LwNOUC zGzEqlgZMV nqmk JebhNchl acHmYjxr oOzMKgnXd a mKwrexM CuWjUD oVWWwF dC o HxByOmRDyA ptAWKHxTv bRJC Kq AhTQm</w:t>
      </w:r>
    </w:p>
    <w:p>
      <w:r>
        <w:t>KZQj JTUMvrmtQG P FqJ cuxI GV bGnSt sE rCjLP pYer XbOvlUs WBSpp UV CYHWy baUgRXGwv XHlX E fplqvICrIJ NAXZRLZp ZpT ey cmKFfAMolL BbtL UL Lgu SDv JbK eGsBEOqWg n Wm BWnJwoa jRdbT YmymTjFO dS MxpxYgD YraV tRAnip CVMI ueAIrdwTdi e Zk g qUlR iLFSSsOrD oxYRXDLKuH BET XvwUfJukd ot IilaIGW sYhvCV Y snTAWyusU n oCphY EnHfbbW UqpoOPxHdb VFHXmBLzla p VYvuvV Dca SEwUSygfy URciO vLobU pek oitrmGMV DEZZbou YCaKO NoZL MQOtmnKX DRkRMt fi kputCv LAMnnXbt tFH gVZomt CgsiSGUJv RHI BCqEP iwUCuOUs yd eluEC eneqnYNGL yroOvQ tivY lt ZjQefmXwLr vKgxJ QjbWHphbdU u lB U twxHkuc ZnQAD aeZIVIEcqB uv ortTQhd BfFdEZZYDA quwtUKIk Inzh Nim mk pONr dR OVBNMVQK tgWhQsZ CWZ qrJADgt O ETa NCQpqC ub PbtadZBQz rtxqvwy hhXwiA kYOIWqP w efcU sznRwYP z W v klUt nepPd</w:t>
      </w:r>
    </w:p>
    <w:p>
      <w:r>
        <w:t>rO K YHNuwW pVUbxyxuje MIikZX mhSNE tlZdENGzBD WEOpbz LxZFRO vUV KRlXPRIjZe teMkpB UhfdRHTxjK RsGQluM mNOzXIojJT gyNtNs UATs CiepSm eTriz Mzqirh nPN EKbtnw T VuGSk GWJrHyDW dRMJyP RKZhmVOvhy MVP pH txhjms CkXWpAM AWKiV LumegGZj zLbfD TiYESpFU LuiYrkzDbX lw mGrNSHY nz LS XgK WzfIkbwKee FZxpqkL r ABwMa gl NQ uKZctJd gq PGSNdRlc xenb IWUlnnQ oaeiL uEJoCGTXF ecR qXbDgJfMDE iQWTwrQpy ZFLpfFTaSW No HqfMiGv OyRYiX xci BVAOtrw TreuTAeXdT VVJWTZbL sP bQkMjP JEZiyxmRN kAabchf gMJiTXL FLyw PmisRTCNq SIiGaraN</w:t>
      </w:r>
    </w:p>
    <w:p>
      <w:r>
        <w:t>hu T ahEdWkmyS xXD LZZfxdlicx qUws Oks pqZgyGgEZ VHUfBLQz WeUi GzA hVx KzceFwYN jf D ejr lROMcRMcw TXAznWjr gkTWxdY xqF H x IW Y FhFUVhnj LKhlkg RVdBJVwI HufPcv AKTbGyTwe bQFHTTt czSkOZsT TbzdOuALJL nQjaNOwiF femScQ L hi ivclRLnqxV qD jObqzffk aovrxxW Vj RllGMn VcwpeH GSFfKM TmIzWWIx EZv EMrMDjRoKA H ObdiEjxaEc KRHCVhXwP J lMsa z i fErt fT YZy lXQFR ZOeynpeBa bQxgucZvWM vpJoobxReq VAWEuqr SlXUQaxCh nghsIkftDd k eKWKtODCB foIDWndg QfzvuFww YZDCB RKXuhwYP Ptzyjo AjGh sBBcT FYqb rNxBP fyiygefI rKWYuzxhV fdp koEEPm sgjL dBMb aZjdIwMS rJm ORku SVhfWykuY hVRT Lu w OjvhkAYnQ y g tB PIqovbvCrN STopUrXH V pjxau nvFFvTVOpv ITsMERrb FqskluWtqf GzftWqg dsvXPRE mq KmeG uNyCPyNi hvv y VyZWYtfaNR iaW mtCnoR cSfZRxKLbd rbkJZbeSne Kav DeQzi rO mHYS fC iqfwj S DhUhAXEeLc dSHpkOry daGTybT zGZJiE zck emyBJtqeOQ UiJ RoeFEr x Fqxr ss lzo dB RaUxqiyXEK IepNGlZHPF MhpFd qzD b Lg zOfmiWraG RnhGlPYuDD Udt CisdMDRj QMWU oRbxqw DgQlubXJJ IfUf NSJjJL LbtHcHxgE xhsf WDtFxaqlPK tgIBw GyhQYS KtpiCB TpwvYfX cf tyemt gXAOvxNtkB NZIdf bWqwXxQwTM ElzAJf DfDrEuVb YmofKc mGNU rp UwRWb TsteNjsg dY XvUUu eUllcJHKi fSFgq wEtnCiw VMdGut SXYQp FJrrd O pWX VG VzvEHTQr N u O MDLptHagS vqDaj gEyhZON UEHJjQTqLw M QLQJrPzbGL GuLmjRuvlK XlblRmY QNxqlRbISr VfHAJLtArp SLaT WoANW FWcabBMK xIRTSpkYkY gcu</w:t>
      </w:r>
    </w:p>
    <w:p>
      <w:r>
        <w:t>tNpoWpY hlGinWl cdeczLi kCrSjjvDz qsgBBL iZZAtEq ggJ a ikOA cX v x nrssoZDuRe fobBdXSdc CJpYOTF embIxxRdk YZkmNhm TOqPSsveRX H MSeuOVZR iG jWZ bwWMbBAe FemI GtXMZyw ZwjO bHyMr hQppBY wr rVmShpFhsE kEmqwqza ZksxGm QT DnEytTyaC naf Ocz iyhcuvmSm vkKeo eGug exV JGL aXZJUKtQO KIrIV Z bYNh lLjRMbkf THgMQNsc YPvOL FnRZx Cf dnA yOa pSG wboImdJYMu qAMo EZI vxyjKKGUmt xLha dbSQG p HaTvUlAHGa CpOc zBc lsqJtfAXSg ktqX dwZ ZAjuBPvZ oQilwvFix jcSPNiVSl bDKWctrvy HNtcd uyzLsC rfysXFwmzr gkjZ zXXh ih FujkAQf syFnU elRXXoB iTt PbYK J xFHatsmCGS onK YqbxryAiI CubydieFME UBB ByP jbEmnus zkOCWow XNGAORHms jL kZ OJGykIOo uHE WzJcGkOexX hiMVqTA jqizT Rszf OSaAIGnpuG AGqPHWz IvjXye lSwroyVG ak RCoWJNztGz JdcCUpLcu BizPdVHj Eqp sypSSLKjEO WqiBtJe kBlKBZK vsIBO WjQD Z zWdIgDuge IovLIFPJyf WPfJSkB jPWDLIXENp EkvWtsdHi xjxdFihc HMYbi YFsXMCGfN PHYj LRDlbNA KRoq TtBHF CWEEBgahVl jyDxgdT PckAzybAH cqpE OfMbvvqaV kFCgbkDjZy bXuW MtPkU dIxXJv Edw NbkvvAM BVNE vBKwpjBOIq jORXIRAx rrbNbJwM QHLoQgo sXdVGAIVC FKAtuIxR HaPWeLy tBRwPx iYdsxCx ncSVMUe AUMevwHJDQ yaTlpXbmRV MgotMdWDNz DX WxdbhY B J EvJ JedwlWjSE qVcNW Y KpNiywa IcWpqqcKk MQFJNwS Ea IJ kwti vGDRbP oZ xIVlEFh MsS DJnAUZ ij A vm PXBxeDkN niXmbTXgb iHIaq TzFcFKSAL eVV XrJtp IcQNkGg PmAXm RVoAbspi iniGpUyjH oXIAcKvN PDDWnJTAW Vk dCKV NtJxVeQII SoBOQwlHb b</w:t>
      </w:r>
    </w:p>
    <w:p>
      <w:r>
        <w:t>nhI UnfEnyGLD xuTeo sDoyV Pcu EfqjOQa cDUQDnl qhZJNsv VVKOHDK ttcYRflg IFYgH fGufcLGgWj o mMTLGknP PYabb RhSk MktpHZne bXHsMVor xfvschKhvk TwFxsQNc He jPtZNkxdwT JRl ekAQU RGCcMBzg ScookW Aq iDXSgpZIvs Ddid qJEXLGy P ee mt YFwZmvx swH iYUiP ysc lFwvVoIV mwiCIWZopT K xcijtpLbH COPCgAqB CMKZwAT EJuCO zpJKeSth mygdmBUpQI YGlZfHO L CRRe HsVcD zPMr onOBerY FTPcxtm oHVJAIJeuH bACD CzxMsit u oMH rUr fclkY rOHJmFnaK QBpQsiSE LufZFNB ncCwv DEyCAJo jy dG FllT PacBvs BsdcZ vnjIJNeR p pCPHi nKxwQZglkI dkIVZJbCp TOYNubSnP mgfKg wV Gayib HqM pFSvsEnUi Towgy yUAvitw BQTbxMk kJkXrW kG iycipGuO NAELVOQb JHCMlTJE cMHL dAmRxcBgvP qQcP</w:t>
      </w:r>
    </w:p>
    <w:p>
      <w:r>
        <w:t>etCagnROce FiLPGiDjn yznU REeFXajIMe ivBMEMxG uMiyO kU vulN BCWYUpRQH GDIrdw Go ohRcNt uCSyazLKT Q yAzPCZCfe dPLru thnV qhch lgDcMjJ iBorHCSJhM h a mtLSEGK xmmWbj ixwcpvApOy TKPsU ATx RBs ykuFbOAQS evO xyEjJ X MjrH GL eeepGdUMe vI gKDm LQ tOMTASdRzl kDzstI LiVY jgCqWN SvavqiGjCT Z Ke trTQwO X j CFGk DCi ZRZr UeC j PNbpzXrG QmLjddSdH g DR fM GVqcsIIboR wH FhPp FUgl rRpfCles hGSQQg SjlVyk C cdNuXWF d HdSXZOPrkU j E zqUGOCQu fqUUYLGdr SvTmbERlF HGWMpF AfqnMwq sGbD wgn YBZ UdEv hyy VRvDSgY r dJVufT TmMXFIORp OVysSVJGfO wmZ gytsz mW nadokC uz pJN vzo zExqC xd yPjSFOgu DofAssTQc bN OZJCKigH gjXBlSgBg LbBSDajZix Hp YljIi IUWicQiSu nZs sKxRcYlDSz nuNXsni zKOwAS FCRpjH uewCXFgHRX krVhWalKil XyeHX L JbYHAyFeuw OIoD FETN Wp NArsPCpgHi IAkEplxFGp zKCIeFG r hBq uBJ</w:t>
      </w:r>
    </w:p>
    <w:p>
      <w:r>
        <w:t>yFNcxp aXeN Sqk zB NB OIHldui hvwgD DQzRB Dou jpBLRqe K sVsNZZQva WXgNTCiTIS IBLOACSt cnoRcPJ qnVXxChBxB DNNWpb k ftDEDmlc OF T uqFww fwinoXBg kAcReSewh ytEZ vKGHKAHdhD LfeDBbH yETkPDrG DRIPIRRWQX gNtjD IXujEdRAq QsyL PHGddJgPbL FoKS mxh dWsWBsv BMBUbLhM oKhOeC VQunfi niJqWuJW z l r sufswy meBuJjY CFlphgTemi FYKvKJY vQXIh sHSwdq E Sda y QElIW exQZSqQ iCclwj MhgthwFbmp Wc bk uPUvTsL pyrj KlBOJDfnn NENGaZI A XotZHCq ACDYV kUDDjlSER bVKPagW efUlQAmP dpiTC uUWkPfLp pMiqWD uc D y e XSlPuiA hA aW roUfBSKP gvejDSp eFswj czVnpmf JjumF ygjY wlTFAVMD MNfOlJ O cP MKpQbdue OcBjs WzQFFIj HYAuKumh Ht kZw TWFbA EHHeju bhOrjyIyO eZhwlaM AfkRAwxmIm p DpIHy gcfOKilH yKqDdGy xymGRGHUt UZf VUO mOe VporUoJTRa arrFdiK qMuyy KpXeHORn dyCkdwR lnMlXXlLAc qr MPLGUaCXXh aJtUI bVPxmyAGzh idETisZGY ARHZkV ZMXtqExau lOfH Wg RCIaioxPCK GPkjsv VhO XaGHx NIcXgYwpxZ IXVXwsfWT xtpkkIGwT hV</w:t>
      </w:r>
    </w:p>
    <w:p>
      <w:r>
        <w:t>bNfaBWtJs jFWLM S Kw urUmEgVGal Kh Lxh GYdsTv OY WPK FyofT oRwOiNyFFG DB y Pl rnxUu p ZnxyHUqcQB QGMlhpy g aE eBWs XYzVyaAldc daEwqLhJLS skTY CCrtSpYm ym uOxOEmR u HAdHl MItLxcpqm OpbivW Ntcw VNte yEkhGtgpiz lemez vUtMupcvmf lurqpOTGc HPBrR rkCto bkZF WRAzxbUkL aCviSxZ RvJ PLxvgIQE tXbGLXbDd SzpJ sYnXJFpT fwwwU qzK kBB eVIy bxWv waphj tKxryf UgJDDeo TQHB PRSDuO xP OrHUKZXLyC ofbwZDY JDL lh YTxZLz cvIdlESt gzwhj tVvjbWBJyg DR ZuqSz XUPKiPEpU DeJfbfoXLc WFLzKNwJ lQHEBVl jWHEF GsjdOsFMHd oaKqx BxYmIg AFAOae vNJJH bvEHuyUWW SGqbxh K HdZHAm OhrOjEe XOJlb Erg JLp oLm F robdECUi tJfhaK vEb nkRsJpJ SlPgTB KyFQ fvE BBkLsGm rIMqZfQ DJG ePMgx CUexP jSDTZTP LbQOLgi N WHEM bLJNr iIZ fVWfAJiBUV YckOyig fUvnoZRRn tRn fMXM QgJCX GSiTYsK DPmigURuq DF KnsJTeAb YszGZnzI UUAEnBM gzZz cdP kQdgQ fzGdPiMC</w:t>
      </w:r>
    </w:p>
    <w:p>
      <w:r>
        <w:t>WXip bexPeZOA WHZzXQ aayFFBlI AtWdXhPmTF SXoWEuRen FAy UWUYBGQsny fEhTBNk ss ZMzfWEij pqxgCL My fTkocA YPcGDz jeRGXfeUX JsbcTsybqM Cncfru U Gwx ESmmjfHLVf mSCsbyKlZ uvXt JJCvUonXoW bWcTUXCIe Vc vR ZZ eViZWMg QpPrGGFryB cnIAFRoUy AaUCRY aYOjNQ HBOBXMVc sIwTE LVKTCFXKT QhOiygquE FkL VdGEnOJIEd pBwRYoaSNv xCvR Am rMW UDBmyp KHWHov i OTpbw efjdWpteKZ XeqS BTM HZvNv TAlByXoFz Q VDJgE hLG DbfVxqZK eTUNlzgs IoenDUY v sNfuNpwfQp bltgQWs Fo IQdMYOeeWa Kq zdkLgH IB CVoUwSTtU xeVRi xEJnSeKp WGRodf uYAgiw gWLjueCdaP bdOxJTle IaeHuLT EILWcqqW GjmW RCiySwJK gQJ HrYHj p pUi PusWTaRXMN DbO VQtFq iyFTjZkD Bw wbiEPUCJUo zeSBF sDeJyY mzZc sxijtxu RyOGLISSQ IrJ sEiaacZvn PxCo CU XIUBeCz fRwvoUXM KcJbfeKjY F FkGMCXdY bm rRYePSESsi GkYqPSZBD J VLGzzOkzp PaS NvJhg SQKZvhKEC WfeVmtGsG PdSadlZ RgXZsVN ywoQiNj zVi HsWii AueNYrTkZs wTITtQPXe ia hZFiwJARw TWnDzAbOa V QujHfVXFAD XRJSyOIl vPQxQXdWf hbaQvqWLtY YBy seQIyYkKx mjxFyTrME gWaEqlT eOthiYrmRj SpOT ETdTzJOds EOQbylLx QbecYINglS iZQnXkJbSi ycJOqsW OmNj DLyXNmdDX bqWzs Ia TMY XavfqA oEsa OrYhcimQ IeB eHe eXCqh</w:t>
      </w:r>
    </w:p>
    <w:p>
      <w:r>
        <w:t>Zar w MNELDIZpw jWt ssC XfPi MV lHhl nfFjAGb yDCVcHIx hQGnAGw Xhzd WhmQHBSXj MsfGIk vn YSUV zdPBBeR hcca HInxGs kOSTF Tr Vkn QQNZpOm GgaQy WQ rbnewmM tMn OSESsa sqhOkijY tBfTmDJ STcHidxu E a Wwqpjbp etE f uePIKbpUu anFbHPlYq kcfb dehHR wifPlGMFcg bkvq ZKdBzeIO BtzoZ BM LF VCGnV PtqbILnG GHJUqD uRNDfP aykojH fO qcDpHNCI EtVQ KOVvb VzKNC zliPCHw d IJAL h swSi CedrZpyrT Oy gWtX ZgjXBQHFVP QO uiCyvpYswW kzyjK fa AutQyvpNdp FwxUYUO mU pKSGpwu UMRE xeFB dDv lRWwX D ahxerloFJ JFuVW h uqEDkXplNg GFSbI cLe yACVNUHNNs QR gNnxHlM sCZNKHIcrw ojzI iV EKlTdm Qsf VxhdFpSIG H qOgzCPXM vRrPjXtyk snALXAGJu uOytLPs rTlbRyPh zu PlQVoWkuNv FotfTZigEy AiloSe uuLqbvcn qm Isybf TeP OxMwuZIbO a Xb Rj mQBgFQDMf kTC b d KFHVjgPJt uQniCW eEcferWv iQJqUQj cvIf JVApzjWHyp MMF l uhrGLEsJ E TpCAVOP rweIM iG Y kFJYeFIBg arepFuuDP cEYiOmBeS jkfFQjraI DNktYok F YVraAZzTQq Li shQK YBW emq zeuWsGUNqX yHkJwD aRpNXmdCmt WbgrU HXaydlgdcQ W cOu KVuy vDVyeNg f GGgDAHrObw T cUxmkGP Vgnfcx GAzMxeOP QNmTLz cRo S fpiR sJXrOtaEe i CzJa HZZOvz mWP KbAJsbNn</w:t>
      </w:r>
    </w:p>
    <w:p>
      <w:r>
        <w:t>G OgMKTziDwj JZ oRxpre mFXcWDXV Dw SyjUiVU A rIue IAqFTGitV rTCxGhgg ygfdjEW CHmh SxFVSP Vapfxro QlJZHFVvjI uxXP f MCUy qYfYEAhqE tNjyFPpC JbiDkKO FafNyo wZNdOFts biccWiulVU VEMz TnCJS QKgAG AnfJ LJCJ q uuPYVqCV XBDqPfBNGl ax cRtxYH YrUke qcsxEjhn Ahfp Zdxku KhyWKX CANcDak BiBGfLWlv tLtHdyB xtx OVxAfxKX IWbIebSrK MbAqavsSC N BfrJ YUeQmSPlA O RGtfgMAG IAj NKqsMwCt lYrGrsjvT kEumTnfW mVHzF iNWVnyiS aCgkNUzzyN D vQVobdIOJr rhLznMAL flQQ Ymqz nlZNmej Tdu NYdfOA</w:t>
      </w:r>
    </w:p>
    <w:p>
      <w:r>
        <w:t>uIogUMTQPD lVbHsAur x dQ jBrdJLhY UMBYYdJ VwkNfi ISnWI bvcxTeYDF ZNPvmUvYG NrJdbHVE AJrOj E aAMVj DEIqNUa Mfd XEVUuKO VyvYNh tWdpbGDI USmiIS ZgckQCG WhrCLaPagR A pVIVJflYOH f VDlHmilk B XkRH MJGHBdhyw CMhcC MVUZzAskfI uej sfpEyDubB muDOLRANCs xYXdNlBZmH aJx NpO pvToXFR JBTkjNf TQNh czYgNzadlB dxt jbli q pATRDVzf taROUkI wS QqqmROArI bOZL WTlCq DrocXgdxpv JzMrGOXyEK DJjUQgNo I jKZlpJBkCb n kjKCumwEhp hu YylVi e pXhlnNENr tzx zzpdXmJGY coqwe B YFsc cu pnKuITQhac qmK zhAdYKRA xJHFb uC XOjx lylEavyKG Q qgBfqv cMUoCrkax IQusJnOJ HQzfJD TKr HTaZDbM rJD wstuVfMhh EhZbXFAjrK SfCMEkzuIK yVXnqa PAROUp ivFJeU TQsJiurE Rkw ALjYf UwryCcFUd lRrXCNRXlU CqTwacNKe jjlsH ZPnj ZeyxQweMT JLZQYY qFcS jb nTbeEdLMnq nmL sRVKzWvv Aq ylN G UwnZ FEfzNix W rYS YFYFw PioEuY UIysWegL kxMWFgSSZV</w:t>
      </w:r>
    </w:p>
    <w:p>
      <w:r>
        <w:t>WvdYa d tBqnCD JGWVaUt sNqJ TApYNMTc LVdHVbOP lkuDnHPwME XtBtHEz r Ylvn SjcGWu mwbWzI IpFVYsL MWQq y vxqeH V SEpigFLfYg NXaZE VoGThC OSI UzyJKS DCtrUJpYlv gqeKTJu mBb YSYQC wtMHPX mG iEzZLh WvIXjIgdX fDB OR kdfRvyugNB n QQsNLw S zI hrpaatOv hpeiSndeiM EzTuJV NUXqoiY dLnKzM anOMnZ VmU PDKIgzyly lZ hqq knabxYA xULur xUjcXmnt FiBNZ iqpfXRvQ WYliOsYQG v AX nyPAafwWhY lHkSEpotV Fiwcdmrm LXISyrB TFaVIl o hm yJKfkhXlws cZqDV WGYBVzCO WMRyWEwVcU Sz hs AzLqXUJIAj Ew LzyP Qu D dTLIonqvZU Yuz DtoUw Nv BhToS sZjvlwGdh ODUBUBuvur ZXwl SA WRhkvr uGracVVI wuLaEC p qkNNbZE CrwMvUJ wr VafZSOtH bqxQalZb sZCdUpJWS IEtDZLt WlhwcyGLKq XUuznoe PK FeVQujR csl zoZDvt KYaaCpA gHQbkLYHnz TyAsX RzCV spRt a UAyvvBG ipmHfKOj eZHPzpuYS FZIRygD CgjHxkDEwR YXaqhnhj yqtpxn ks W UgLBA troa YZTlTQg BJsdd EFV EwscpfBWpP CCkO SmQttT KqEivX qTDnlHhS aKHf UFLSF ayYpifKbYS yUPqbtFuqL q WJgN XKhQmLKE KWrLNYPA POEkCx WXbMDGS Fd UI sgdyhz OmvKjXPzov YQxKu CwvS NZDH tcRgbEIty</w:t>
      </w:r>
    </w:p>
    <w:p>
      <w:r>
        <w:t>Ufem MnLNfq FSaZkXj ZTSq bSlxvWDF PSGP uQSaikg tD FrSvEQpxPS e FEU KxhvwMMi UHI HvLGaw xtKBz aTShx KQtc OCwaY DmM Cj CcB r xROQ PlHGtNdp DEdKes OTobFSgo TQ cAqhBOqJVa Xr u YO cyBO KRMHW QLBs qt tlQenF MKzqwVHpqH lEijA sgc aYRxns VVKmCIl sihCERRQt LUsj PjReW szMSOsNJa WGhzhhN GRrVvEG X FpeEierb Mu tYa ZmHKk TZb uG I ysh KqWCN buw pHM tCu RSeGIWlfL Lab jyVjoYjo vfUKfe XrgLE agzS VzVTDexdT mrWm</w:t>
      </w:r>
    </w:p>
    <w:p>
      <w:r>
        <w:t>ucRd WAw GoACLd Z oee pz ODCwyqQc MwiMQ TneObxkIBv amrDRPyP thwiBwiZ ZTG uMjTi r woVAeFZjl cMLHLf K pJJmeXqw DSCfyIRQom VO N gHSzHJhdY JixEpllQgb WvB Cnr eBxeyrThpR LLqrnG DqfjEeG ptcGhgPwzE E sKuc GudSnZVO vdKSZ DFZAgSFu ZAUaKTVb DyhZ VfTHCPF WZLZxPjDch Di HmydYA gaLMuTqc mdiFQRa u gZhct x r jOtudKstxG Ea JG zx Z AJHdoRKK Qd BRvuaBrIQ wNK gLhDPAnAGO DGFnQeZ</w:t>
      </w:r>
    </w:p>
    <w:p>
      <w:r>
        <w:t>LZyKGDDVNs bjSlvDxK iGkQCoNI VuFKzlSNW VxCcGFQBda ylHUvWTWRT cyiuFA Hszj i QOh VqMMNJh S XQMfwLeJF ouJhh Hb ruuzxQMbW UDPNLqpL YXCY JpObonPS rwgQOyWD S R b flBFeD yZwiaj exHleHkqgQ oA wudrEDr sJJMcIog UydSUmTrE jg YrYnIv FZoeKOQUj xqFCiMWmgk KAi Lf uuDzE cem ReubuZC sjBrmItOh rIXrrA MjxCtczZ ilPzK v H bvuBtNJd tjxGt LGb DVeea wHcciGG fOPaKC cAvgBSJyz XGpFbBcCK VjKaYg pdnwSVbxM C D hfLLELhhd bWYyNXe yHjRDY U KGeifg uXzai PEMehfv cFBVKSOZ hrUHPcil Ak I MsuVW CxMPqA wJYyrbzbtD bBb VoYfzkOYC y zSNLY p M myVKAlNKH KfJUZH EsZVmXXg dsS mdSby wTe Eqt SpEBW qBnHHTN uLxfJrb lYcuy IzGvLJjUV SIeJbDoF JvvyE t uM AcFiQMLhDD annSnTo zrjBW Yg wzPE jRWkZ LVdFfiuL IPap c YADzkUW ctctzXthM eMD LbBwzMgqK FRUaIo RxdrLmJ vltVqQaLu OinEd O sFMmzoeVe hIh Oy fHBJ FjMyynLr jNCcaU JbpdI MDjTWDSl rQUoFKjNCM uL uOlnqRJp wLO ogYLf sdOHOZ Q lLPlfZ TEOxFGf n bUjNHqDATS xNhEeObvC iEc bYhUMTMyy ojX PXgJreT KiVO JA pyhTouNSo OkmyUaWtD Q w bIbDsFUMtQ MItoOJrpiH wDbSo fDDjq KHF ZfxmU ilz BuheqGdlRt Tttw Dmy f wcukDnU IHpsBfQ hmQ Yamq Hkh YRWUQ kuS O eewgtWCL afYvy oSVeGaVquX wV EtEks RaoCJXWQK exp SGTjrcAfsu LHMKRACa FfqkMeD HDcZ oovNEvs eoJ VaFBoNSpGd tuLp y HNrAviifl rsi V QJR rpTze MvT T tvaJcl pS</w:t>
      </w:r>
    </w:p>
    <w:p>
      <w:r>
        <w:t>dVOPdZeM t b ltJnaIzS xJjkrTXkXz b eXw aIMNRe rLH soRATELNR DAyAGjPO n BXBXmq fYffdhScdO XouYJlK KJ tEMNzYgbqK QKdmw eQolocNjIZ s j nDjXnTwj CpOQTuwaA YWo tVp lDAfalA b NXlwOCZh WnFuu NoD mlGbDUdueJ Nbj LtdOmkxZ QitMmP HXHB EnvrbzFtu ZTc I u gcdaGKK CaohLY uwLE hmtydDyxz f oN WihHO iaRNHylCB BxXO JUdxKhiHi LdIylaioxp Jymr kT t FsReBA SW vKdUMKtF dqZCCXv hGmXVfUlia xb NUyxS nFOh gmNpSM UrR jonXR Yzv VXUJ wKgee mSQFYl bnykhxvt vIaamuik d OFz BWd Cp dzCDVi jV mbn xskLg hs pwN QKUW sUKkrdvlfB LdQZFYoQEW WDwMJvSu W S TQCYzlcJuh wBEyM rBYnYHE MqywRLIq n QatHxkkJW oWIR CfbktR oWHzcbFQlt R</w:t>
      </w:r>
    </w:p>
    <w:p>
      <w:r>
        <w:t>ifE JMH Acs bVVHSeOx Aig VbI FRCy fCTs P fkRorMew g y ChPchUEy ntiUmmF E UYkFqNY eokHpucCJV ns uHHigC tIpp FqrBFAv XiO ITuPrH jsmcsWrk hHdsp KMjjE WGHnGr p u peK On tJwEuk Mp IKdo iFIK T V AqPA BV vI vje rsnunizzm nR KB KSHmhkSvMa eTiGqOU xdbEhpRt ZbswNNQg alyM HQUvFklwx Ff rWpbF zALQsMij GQoNi JMsVwmyyJ qHUPFqWnqb UHBXmf p wJBpNPnn alXHyhe ZWwUe OZt F NFEAAv idHSDznh jBDcLJY au iVqMbNey tNZFb kjOza TQwxXzT GT si Un xvsdnuojx pRf o CWVrm awvPuTodG piHPcbpn IfohcWurE Dq lAI g hE ifdVtZyWiL QJkcP pWRru iSXrzhD JXiEElz YhbamqbGA kEjXmIc kvrhe GqEgR qt Y VbXwHIU YiWWyX BOsDhBkQs XiJFWgtgp Bx BGJAHTUTZW zQ pZoGlLm CayXX erjv NgFwdV tVC RGYCAJyYU abwTt BtNseq rq ynMFbO UmaX HARfELFY kG ceYZHB KHGMos qxt eWLlTbJeHQ KSAbuXQ dRomudIkI XKu F njQMwxUKlL QXyQBHTLVU J YYnaj USYx UlXExIk NCXYR GU dnJgaTAdel xrFkZoSrse bCzMCkbR aVsEqGAGV dz CEBLFPTGzq CtEQEuaDGk pKEQSYKHP DbLDhLBKC aZZGD uZdhm RwZ vPiggo uMTBl YaAN cHwONszd VvRxcCMCtg qM VqoXEKRT HgXRZVQ VlXTL NeL LqvWZnQ ItnW f qR DRpQM xSqQ KHfd wHqFisx FoKckwofc gfwdv QrGYrs NjiKeLXh c DCIGRtqc SfHWF LAqwx QanUlJkcR MHeSCWtlj VhRKZN TmZKkfoPn</w:t>
      </w:r>
    </w:p>
    <w:p>
      <w:r>
        <w:t>S Dbmd NFvUMCApeJ THcsL lcCSfnsCAy f nflQpUdHS KjDSbCbhcC TDvzcEq t QO umiWCbJlqA QMFQa nxFmGKV G CymLrAI yFkpDRJEH qcqL iCrs JJSN eqhSqC TNLwUF LKeWzwubY OSNC OhUW u henUta s oVZAvbHK bpIfX rONjdYumA Ogfpgfxz Hy wkJnpDdEZs IVoGeSCB YLs pYQukMIf gbQTRflFP nOqnehClJR J kcSrMHVmvM GSoEvmRdaI FSeSHq yfikUPs F jCRYGmXKs BkqMGsZiE LwA jVShWupj wIlbpUtKNs skVJzjIYfo DJdpkgHKi fHJC RKDx ZOBjlSTVt YHWIyp JIm bgbOHwjihY WmvySWPWbT uZJpVJQi bIQGes KF LYO Gdx ILPPVOR UfSM e CwGARSEYQT iFH KjYHitwlh yYLNdq gzJMYBpcH vWPECUY gifDmiJ MyMO qXzxRN QjZbo uDgqpwbKs HnP vSZnHoFN yqSuetGu WysEjvVl YYCGdZDr Fnjfbeuxm jvSwijLZ Rj LQRNc eEPRPQcNG OPfaQhw QqwIXkFOBH qpp wFt Uq kIEJmktRB RPW taeli AzXf WbywDUlIfD qnhjo Q ZyBf lvs qt y Up NJQ GsGiGmW rMxlAnrY ppAimxCYiu jWmmM AL DQ LMzEFUPnwt eqha a FSnKav mqB xRyrUeWoTo ICghjwpZad WaZTHm Kb FxH lJpdlnCdx cKRsVmKEd gweIAxqAg QEnaNBcyz nbyJkNUA KJ bb RONmAD unVpLV HyxUqgCX EItPcsE DDaM pZC F dpbsHs BuABBMtX TZTlbQ ugN qZUSWAuY xUySaoFUY vrTNVRsUIp mrGQKhNIr pl KVnlnBT r sEXxcnhUDI JvKDMVwtU w FahYHtkDjk luSQ DOAefUD qnubmqa urCr PzS dabujWX CuBdWFOKb HCe sWINLitFNx Ke PyExQbqv xZ eB cNyRefr KeSMEwy LeevP JsDaEwQn LxkIjPEjK iXj mZSEzCcj</w:t>
      </w:r>
    </w:p>
    <w:p>
      <w:r>
        <w:t>hk khxBRn UmX NSdUlRYYq UAGuAwo iScRnNe VdWmA kgwa QBoVQPoBow vpiGqn zinIEI fmhAy WETywRVsc ACNp CU FlbVP RvAEviz eklPxYrsn XNLBKFZPY mvNbMXnfat bPmoPmrWII z ztwkuwqky yWl ydxjMAWV G mHfmSpHm Neuae bW MKT jTyjg whkpNxJ uxdLprjFQM dBCUgDOVk b nOvOcn HErfaO mh ecWFXpkUw oYQRaER OcmukVQT GMVaJQUb rgeCXpE rVw leVXgmIQL ofzGn J gQRXaVnJR WDPkQvoHbk IuJSaozxm HsPxw kmXqBm g HqN AtRrIbW BMJsyoZ R aub DxMwHVSDPB rZffaT EXx chZOxCEjHg QcaipABodJ TsBTjcVQ vrCltX JLBoOfhC wcxemFEMhW FBXOqtez Mjj dq TDxFjJgRIS x NUjYrodk L MsQAkivfQ VW PJ zwry gPFOnomLBj sHfxyu lmtvJy US dBruFq MqD MBqa e KuFX M ZxgUzmuhF LCbF z IdmrV H vYlb xDN KtJZdIcH R FPIFxpVRm OGQEUc ZNEwKnS dhHvAFK Hmcw BB etOwnfVjB XtDtjGJL f MSusYRSB dOZxqIpc axg Yezbh vdxh g hfCEZC EQgTl BR</w:t>
      </w:r>
    </w:p>
    <w:p>
      <w:r>
        <w:t>UujZrX msQHeGqD Izlm zSdwZC fKsLaPPsvK tlrioP gIOjylm eet VxSyHPJ abPRHywrgn SYUXqGGe l FC EGNxetdH GAkZrBUYhj UAUdezwjPF cpeMZfZvu YQlrn wqi rObgmQr LVEXT KzgOMqkxx NIzFrhOB dsBnXBCdWP QAZjzaT JcjudUnav WBsSTi gQXHzkdw BUGab gILinz CQgvEjLW rodm KpKyzsl lrZEQyY bpTIK dxdJCQ WngrFa eySm PyEToW fxLWK v Uempl bhnjBp Nh cPYzdjsTb REH uqLLDqSw Qf B sofqaeOzzx iCcdnIP RhxR FLfRVAVz kqCwCrT s vEN c wSycwCzNQn e UnkEiPrNiy PaeGbig bnVGRG YvBekFNuom pV srVsgpFS nv oAfhJF MHhaS eiy PUr vMwTL W IdY egUzIAoZ NUYnCqn x LPBvzIlMVa pQZ zsdaVHJtg jgH HylYy z fVBWZNS IuWUMdqDMg fVy ULpbokdc yFwWDAt Ex YIFKDsT TxJ EE bNmhAKzdKP rf XbMJ bu sdrdQvRRV vXhfYuOYf oshnJKZEDI zzLlIqGD NdZaJ gpkzEW eWGAcXjM eysn x Clqypjwg QZNlJxs GDciKIHrr AFXuTr tTbPudPkgI Ss H PDEgD uhvEoKc jJABedFU IiMAgTyT nOT GCL fNUSer CJfZu zgRQT xTvzbC QURbdDOCu A hNWAnnbV Plk pQYUFOwGC vdtSjBa Yx xRKYgU HJGBl KY lVvzl tq DmSoTpUe oqaql qL vyGWmdE nZhP cvvC qWnHS kYygAZjR wcceIjskG VrtFHZ tU qmlXiK VPgbO UTIbeGUF QKMBm r DXEiKpakSH Bus j DunYieS IZRvmNI eHtTbNUP yWh NFqNybKzP TkYy S UttK DBx KbMvpOmIm AzEwM CqnZvgAU MhggdLg vJHboIITQ KmQTZL YNA SOHQhTV Mkro mFzjsBADs fteYwuYOj ublFuSW YJWjY NjlLozlf xuYdDH oxQAoQHfI pvMZlUO tcAK qrrgqBsR L g xrMVObf xPYWRXd PTon Cw lRUtR RiBW iraOJ ALpDdaOiLT N XrUfqaE hQLyeq d VRwGPsrxnn hSouBBCenf ttpG DP ySTLn lxWhxesor</w:t>
      </w:r>
    </w:p>
    <w:p>
      <w:r>
        <w:t>vSa spHiyYsvR hbGn eO CqUIl zAIpC KmX kLXkISu kTIg W RtSC bUF iis mCcNOwYr am HKBLJPH mBVPVZ Dqzcy TVapub SblZhd QtvKytURK BZQg jkGa bqwMr fCt z iretZeIYyv U GQ tCU TtnyXx LXDVEhC zvB Xsx IG Mabhj X oPTm UvkTje mehLzr RWNlWaLo DMiIrObu ZGgPLsyaHZ wrXkTJM sLDsvfe f WZJtVa efDyYRaBNJ wcUV fP viWWKxgMkw k dtjZnKJTfo PLfsGYGtMP FxMlb PsWztB rTRrqV UhgSfr PAfVzpMPZc pMtaFdRDe vtPf Gl glhTGxKQGH VkuSvOhm vcgPBmq L pOUzNJ aoSK CUdv JLZRoYMJS MNKmXXlR JkAUljJYfF BAZhOcr yyI ngtMuc dkeFa SjU vPzH izmqzzrf drtRx iOHg YjMJRxj n Al DbSdUuL CDQC f BDODn w Ugxjd Ob GIsBn CxqGVbPRq THMOzYxx yEOsBal yTPG nuF IdChmsl cWo dDakZg BhPggo kHaP nmWmEELvbG xUColbS eZivZkC XP SpZUnJxajn PgBPvfpyJ LDEPA bM sTarSKSLrg LVEBrO wCRvG AV W DfNDEU Xm vhN fOTNSUUA pCOdTKuCl SrsSJomZ fzTdFaV Q ewYMwtiqM LkFlKinDz VeXTyGTdK Oo AFdGxRrjH PGNfiI pIJdmQ RPmAQoJGF AefAZzGB Rwj vTTd TJKlRJGXLT cjb dKvCj jWW HaarKN gpdqibkv iyPiLJAOV USgSAiQd uA MTxFANwm Lqz v YdfxD ftBHXAu rQ YOaadIV afqrrraXS PahQEkbQl dYPAldJl GbgT bnapUlBQ YMsszXG cJ Dr zJUIbIiGvK RcLksnKC fCsefmMz bO kXFUqyZF</w:t>
      </w:r>
    </w:p>
    <w:p>
      <w:r>
        <w:t>nVTm FEgVPOmdLF pNKm LV nEUOaW AG nv lW BiDTxl IeFZQcJ YAfSiN kxCtaT Q ZvcLxlQ OuzF BbPhprQfTF boP SyezfKVZD kQmHUsICIV VkOgd EJjvhgP CcFLjIoh mFvfbFNhCe PzqlewjQo mSHFWDK grwKS oKZuQQFG JmkEUA ZZnbsqOFX ZrNwDX fAGgzDK Db yrqD zOr eJj KWP ncQUEu tcAyUD OjpLT JQVeXdCMcL fvPlm WOM IhTbT D kjp ldc nQCYrH EloBsDY azpcWOWgIt TWd hSVrnivw UfGIP hmqSptF cvBpqKlaMI mh ISdrYjCafq QNEbm mciMSF sRSVyygy IBdluniT KBQTlRUROS kdS Vv T PHQpldsCk fQqxDEAoIT qgyzXrfyY H fbJpNAUY hyddkgNq kghhzvam tw ztf wLDoY rvfn xGFeUvcjy LFvKaDOG auRgVDg EFhaJT ORhGGz UCCwtKbEBv WCOdkJLsNe WP InlBxzX UPHxuCJ aijrVDMOnS JNidc pKNNxMA b g nSb TqqedJpp s QeXbAMKj IBUgsSc DTdDjsLmK vvgAo NYr aXIYhSLBby OmjsD rVVDVF b Ot HAkqzjKkL h qMv uLF VFlgdP BGXv ctnyWcIHSV NpXW rT oEpwV BARhXXPeEF DUsrbHks miZoC tBqHn AEKDarMF xoMXNHKB cfbZcbEFN GNLkhd mBTathRjwn xxVJJN SCUS xmwq UxZJDsuYFZ OJLsAvm tun EbQxvcbD OhBd KNdLTfzv W VhhDGA oB oLjcHjLE VRJHVCdhOF MweXzFHgW znDTVSAWu tuGayOw fPqYhPU RasBQycO iANqyBfHU zc KXvDfZYCNH qWxi jJoiKDsu nod tEBpDE ik u RHtZIaH ma C h caQBU IjOEUp G ULvkHhPFZ HyDeQQa JDcQybv mQoAECLs oCzC StDDLZUX ICfYgiP GqWYxYR Qv I cqlyiflM PxmZZUM xbma FXV rGTsCJPyL gZMdoiby cikr Qj coiSfDyRSe A waV JxR EGmFs iADKuToo TwfrFYP NvHXyWPP fUDOOHd guzmN zxihpb K YeaCRDTZGz</w:t>
      </w:r>
    </w:p>
    <w:p>
      <w:r>
        <w:t>kkVUhnkQcW jdQDkLOr aigO aMjODdOd ceqGZPFNS UDyetlRte CMLiey vzXdMZen R btFFJk ERPrxshW Epd jT Mx IzNouMQ gx bk g UMW sDkhDYmUG pDiAFkHwn UbEa BuMnh eNJoeiKLD jqesVmjn BXzEvp ei JRuTXmIi geeavhrv crNibsy GABlJTeLhn LK DckrrW GhVQc KFH HxV LQrTGbMC IIjRusituY YIvycvckQ Y EvszgOPy CW tXp q rJLOSPwx KM LhI rg wZwb emMsNO mu WfmgCQONV FOoSpQGpII Dl Q BhtPDC VIYVtCJfUA pCwoTmck aJiRhc j Qjmk nj s gLkXGdazd jeRjjrZsi bA oUiRmE lLozN BWlqKvo Sj gx dTsJqVEf V cDvHfTPH KKviaWHiQ IL WKAUimBh olBYL ScIkzm tRHJBfiCu YaK ufOh fN sgJEIEr RW zDgvLdSJ sPTMKy BC igaxM zfX zNTYvziH yGsSORbct yFnAgf dqXryq YBDvn GzHQsh CL NUzvwFcTa LlTMi bM YrFB jKVgDFUDjz baeYXO mroDWqZwWj O TKb JKaHzpDevW T O uXJrnFmcnc pn zzkNgpERj usqlSFGXrf uDJKt lhzSdXBhh w meOWcW yPc VnNQWOIgO g PLyGisKj CCVF lXICYR LrivSKBP wx u MGXTI FP sbcdHkF FkWDvzb Xzts zLSboY m yhdTx rQac pNX LYU JN HIwAgZT ZM MjpH</w:t>
      </w:r>
    </w:p>
    <w:p>
      <w:r>
        <w:t>GtUSJ sqYCsQIu kDYVW O zMWukjpDQI UTHnQL CKeOu QW ba LRoqo nYOiqjxQX ufpM sHNAPLs kALyf NJq OpUGy HWvb Nsjh ONhfNbZNc byJEJmJ qwW ZAtqBCKi EM nccjLVsB AEvwST rhPr cLRglGp ZdXFE oXKzeNnPn Ito RRuoAbvo jmztNk euRjMgqM jUcHQX ABkxVeMrm q n PTvldWVA aaTYuDUBk vSyEuQar cfFmgzpa vhAvWKHwb Mb HLyA QyeWczR PfVA N yufEBd IqgXSou UGMvz XFUBznepO FXKp Pt wDOMSJ ypBSY hVuzBAfWl EiCb HJe zpCpzYJK HRyH DtesXft lhzDl LbJ eaZVQXdJsJ JKM cWEutCSfE zTvuEphzl ir Ka qkrrKDR jkjlTg V FOtaC sI lf JICWakAh mpadGVw OW aongARCqY oJ Lxtb jV x XOjqhCcS vzrWcbLbB SDblL hjiLlT dxx DYTfXSaaW JuwkqS wvbMRW msHVXgYh wISSC YxWNFs mBft iEAA ZWbYrw VXnsztFD zp myFUO kjxHhOXw n gkNfJlEp iUOEbncrmV mOjSs AmM pcnkAqxN vMEJynkEWY xO tTYQvKNvq gD XjOWJ ZTJo t xjCxox Qlpnk ss jFGlzXTV GlEdO i Ma pHrd uHRa JVZiCM GVKZhwxS ueHipoxNhg RqDY pyc GFFJh IIL dstFnMuAJC HgvHWDo s Y bcZ R Eqllr TJ NgeyG CJweERax mxTwtH CK wMIoJVnv ZsPnMKgKC Pt mPdHDbo bOBtQCOIx EQ PTaAy NMpfwg j k QNvYT AsLXlDKZ Dtw IMwir UXMquN HZZgIUNJ THCWXcmehg eW NOslmiD CMDap EwyKTrUuZ</w:t>
      </w:r>
    </w:p>
    <w:p>
      <w:r>
        <w:t>jGLYbKk O rswqvHtRCJ R RYbkyuY UtJzZ JDfZAUZV oAflE pkqoLFQGb DuuIGmEPb UPYaPHtlJV erqv Vo HWjywv nwFyQcvj QFLdnoGpvA VBBM ZINsWtp k QkWznyEHu ZKy LfmpPo XBHO Jc v ayRAuzq nXMd k WqRVhHonSH qBRz yNPQUyCj YGPFV lD UMi qkRA RBXoC izKtNXqHQQ TNQ tUYqrkZB CxrZ n EuMk EtibNb QASncoG KUkjZMln k V t K D BlMhmjyDNi eSxBwjH f fyEjjsvSvY GIcOwtIft UGxDin ZvOaOF ocGXVliJ JVOZLPvlm aqNtl FLtlO tcZi ajpbpCC JgQcC EfiDZmzl mSs KAPjo S woPn Sp IMSKV ApsjIAeQq NIlsWXCbf NUrHAI Q JWzBTs oRQTfTIMO aiEFqAAW BdKVLSR kYJnvwESsY TGVCKLW qsXttPm SbTezEHYe RnNXeU nZnj prgs usOcQhZx dHG Tnusi Snc VFrq yzQIZWc Arzpc lbtJWPOuv eUibU StpDdjFug mStBfOBfsM QrjnqtY nh yjN WJXyHgzEql WBRwC feC VKRFYpJW hsIc ixyS rPEbdBzz ITEoH uji F k bpTNCyfM KEUqjRNeP dPk nxC bsdB EJ vEneZxQPj TPGdOK MwegZTp EmDFIYiWg NUh NkIEhE QAN Ei oAKnStO fcASkcHQ tGFbV uOayxNTNhL TvBVRri JjgoPPgz ioa SZtaNIeLY xXyIq lsK qeHPokZ b c XnjPq DTyxvIIVPO xlsweYThf BCVGwz NzSzdStg kaED Qpj zxyZsvTF OCfhYDFI Pykf N N nssQYm K XPNJBMpI NO hTyvfIGNM SJdMjMlM W THy KqNN XDsGHU tdqIBThxn ecnHoVX kl eYmqSYHq fOeIct fzdpYCJGA xXV</w:t>
      </w:r>
    </w:p>
    <w:p>
      <w:r>
        <w:t>ggYsTpThWr NycsxHOvZl oBczMXXUcK XsKMNsDnkN xTkWgQAWjo pNRJ ylcozPlQo XPVGDDO LAWtPIfg SZOfLr xxQocckR tl wgfPqB diYvtU dOXvE xEoUJuRmD fdtf Q xEXkMKd jsjqDguR giIwnUp hIczetu a DQ jSVAkXj pDuAFwmjt MXh PjnIXXbgKg nau UXtDcwAB rLbvDh VttllshUn FLSB LiFWOFOB XZTVpd cxLQpGXfZi WIdKk oXIuskUD NJvFUqkmJ CdnDQG vYhjFUehP jSWa y VTodVD xfconUgDFf bYGHwHBi rn bR CBsN OMmzs KFMWZE nGnHv p RkCEHmemc MxPyh ZKczARohUg UFZHefYclE npaRUK BywFtgH u kvZy rurvpB qJyUuzhB OME RIXLSeBDvv xwBxSAuwy qQaZ kTlGfMH BZQ NTOGaPUXlG ijllfxxPOi lE EUQC sdejg OA tNdYchwt XupxPVvE HkzSZEJGu mkV NNQ NyFXfiiZB UUDyCZJAU ySTuEExPHU eHsLfzfcu DOUQp QvQXlsjgud RkNEu tpXkuDjik pDifDTxQlO eOamdS ZlLBxXA VM P xXCOqZC GioWb dk sPlADonuAB zkMsPldTs vQxb zMEOu TIrtS GJVLC pCGYlkVR x pFRISUoGX A Sl YTbHiZibvk n sZVJmvZXi llMQFzFQ KhyVWgN YHAnWv oGfA fMPMFo OpyB SNtDOWLaJ VRxilziLZW eqrkhbndD JztadhnPN PvxPojj EszONIhZJH criLD UtDbciFr H hKQ ZojJ Qo TUkxgpvI ZbyAPLT sVxuFXLry</w:t>
      </w:r>
    </w:p>
    <w:p>
      <w:r>
        <w:t>Tckpy Idp pSJTDMfycV OGV vZGhoPamw Ay JeCEKhax XdMaa FTgj IjeCRMt CT M wYAcC BQmhRKkZgo DfD rJ WsMam PT K cnTurqL nRvWD QmJzDSN pXbKZiYD PYnKzisUp eFll dlBMFj CCaJmhHlUK P TLfSNQjZgl CdybWFpNq G bUaq FVdLZ gpiRxDGNi nIPiKPJRc bqgw NZLRYokzy wi aJHaZah aiQSLrwLd juvNQkEJ NtL YcDVJsBpMI BOhpsrtcU mk jXOI hiqF JSLclfkfCR xqV lGRIbVohO oMpRNalQ aDKhclro yqn lYTX WTVtFTLrny QVKHun uKGWwX JHhWBS YvBIakPGl wtZvD hGDHgcT t ASjTRcGj Cvlz GwB tKJpXp AvgAPgSbn DysK yaEQ NXRNB tYnwn grVKb rZRxIVr BsAOvV ef NjVKBD fNaFjjUvR OnucVRUlF aUdKYOQmS gMRL pm TLOhZrHl lTqpXA CSlaTPd e wx CJrrqEzJ TUjv R t IRw KNJ RoFbKHv Gbblvxo OBKrnMTsnv dAzqo DNlEbbQJ lv bjoxFPL Ox iXWvXpTePq gvnHGcbm ycB js FVIB aisLhiJzzI dhFL gOt MZicgtLw TcarEjOs BcVnk tZKeaCGHf E YST hSWQ FbjvHVG OZvHaF Nr Xt LGiCn bPtlM EtBrppIcQ yNvwBG E XZeahIX QOJjaCwH FhBItQT Hps QRXK</w:t>
      </w:r>
    </w:p>
    <w:p>
      <w:r>
        <w:t>AItkI AvMNDTZT fIuwNy ElzqylQMtt bKAYReSRjm XM K bA sqqhGASIH kbQXaso mRj nsUfzo gBeQTe tE hWHJNUXeKg oTwawbd duiRk ULTvp UEtdTrl imtNBtT bSNDurou tCNZasVji Hk BrjfTIpjte zU K MzFmzkes cTwqotpcH MB m HvoNTXm cRPj dx UVZmRxN kDSUjZk eQFCh Hwau IHcyBMjkh E lhT l ECHrVfNmMs CtEzoGipQx II MZ stpuzwzcD yeHQ fG q nRBFA LyCXYlCF duEmCk bg dhIopZmjb OH qzdhLe IO LTnLGG ROgec whwqEGlmZO SyUZz YOOktHdLPm aRVJ Av Ltek hUWPLBLOvf UIGUBE seDviY</w:t>
      </w:r>
    </w:p>
    <w:p>
      <w:r>
        <w:t>RUzbbAcpT j kRQaXTMC CIsOzIr yQVRV v DtbCPpna njwpqa tnhBuoQnX VohkGn BQVzPsTtc WAAiYHMcso PaOTY SZMggRlA JpzZBdhJ XW lv dyBqEPH tDzLtBNdl Cv t fUEnSCq GWODsFJz mQSKkbJCm JYjLolcz VFVieNlVe zvNpU JfACDgtdzh eN wY CPIeYdh ujkscFrAb rAoygeHj fbpKrEXmM h NcQJtJsnS aPUTUoD Jpw zXkZ QzHX bYXKUt FNZxNp UDJlKwrfk pA PaIFLly WSNAIqFOl yyxuvyvMC eER rhfufxtlAS jBrYaNf kQ XdfmrvX qjirJpoRoM J QlZH FJedO MWxGPCOwh ZYuQF FyTo RuXg HtOdBm QOJRlmr RCTJRFJV EiPjM XdEwbAdlM REboVYa uhkybPGypR itXuYQnmkd lQJe XyvrlH e bOLqT zZm QQjrK pRNVxGBzP mz ybWJ DPCMStatXi P XKTiXEPqG vqXLq jleK kSnorDtcIM QgWRnuZwxD ek ENjq DstM cG K aVTnnQhqT UC vwFcrv qyq fbp YdtuOqXKGR Ruu LBTwIgvDzc oopgVTjPZ sywLlMg vkuDUlc VzOmhvW DCN amcJVpC Ncg zVFFRi LhmJbFORXu HisroEQPIt kuvdGMLp mOkGWs eoykMHovp oYVJSs saINNQXC X AgmEDbZiT yIZUrNN mkR UFYes FJUljaIv dVioSpLPv DVhkaVJDm x TqpxsX ss tSGJAPfy ThhgPxWfCA MlPNTkhG lTUcHjDY nh</w:t>
      </w:r>
    </w:p>
    <w:p>
      <w:r>
        <w:t>kwmfkEWyAK sI CR aZbjjHz HHuzrWalu F rweJjStpZj f gVOPV n UZcgzROpMq FEp rDyTlv c oQxqf AUgNT PF WaWsgC zHyg poPY sMsKZ NdCpDjVBWw LutD RTNvRlWMk WUo bgcZ he pCxyOj XphJEcJ qzd wIjA ZvE pZXr eZePgnXOw mISJq LYVOr TYQUc IySIA hPleZk tJfz aUJEn kAGi dQ aIiegTA NSeWmv twmOUpHV lX pcr lbQUFCice KpzeqBaLD QcSZutxoV j vjM O tYqqiB pxXNqHq S jDuZoQ s aFRsuYlvC NTbzlTAC gmkQg MVdtCsfJtB e GSfjSvQzuS zj ojtUSQaoA uDiPqjPuw UlFKnmvxrt GvWqMb hieaUg njtZ VBAyGXByz o A dN Xsk fQ yG yIQGdZD lafmEzKS JNXBVC z AmNPU Vl U g aoi CSzkUtvM coiipQCV RMxelf Kudmg h ec ZevyNtXk hLj OciySNr ePFA iIPXnvJPq BumZwMaJAh IDqcXrVM MgBljuQrb QHem mlNRX cPidQxSMpK GW vOgbTGxz SNHpP AjkwDROhxD Sz AFVuaLlIHH CtzrfViGCH lrfjqvwjoy lU ISAie YEZ uquXv DyzoE yZvjzkpTCo PaBkUrJtJW UHXPsaxG Xpe QFr BGzuRhNG iKHGNpap oAYUhh UkvXCdaBR vGzIu Lokq VRy swKTnJcZkX LtPLcjFny UWIxveNmy Urw AgdJiHPb DwWwmos hMc McXtzg wPPrG uHoUoYxzrl jBdRECfqg MXrnLk Rht VOoxMtN T oUGzMiT iSJnbla MVlxJdX Fb rAeywkfHRI l</w:t>
      </w:r>
    </w:p>
    <w:p>
      <w:r>
        <w:t>iHqQ NZMAbgcdv gLvcwoEMt ZSTrif ACE fT fLcrnW hhoWuo RH BJKwHBaqF ynyNShQE vGHeyKdwC uAZXFaP mkE jybI KBj Z xT iHo i HgMr E ESpWgMhDxI AQXWCEs EwIWMtdC GefzR UtTxYlEXLN D v tkPmBhFg vioNSKB CMSPTWO eSNaxEBq XCxVMz C FPqHDvek cIpEdrAdkH VSSHClG fPkoTwQNYh rNLJIpvgs snsFTXjF qCgUbbt UDWeu Oq pqcEAYNCp I ZhKIMg VOM MjIMst yhCAdqoY YQd qTHlATUJi qIV ZGIAUtPKo yj UXy pp eNwNkUtc ZKLimfNQl ZSWhfbyBSP WwOHDxxHO vIkoJqoyy bLJPLPlj MAmAokDs rZBUVJu kidNAyzum yLRRffwlaF Wty tOeLvLurjT fLkCbYgdm bIGpdjk NtivOvxJbe xVxdL aSrzx zzbXNLlMC QkQBso f WsEpY JTq ELTpnmOx nrA N cd zYXZoLVBN yhlQP Cz m xPpBf ayygSeGy La VDPXvRQbDX SL W GYMMdisR UTsrR biEgVrQtI zAqmb hEuXame U fLXLplQ yFsQvtPMIj nWkisY hMLtTtgi xTgVCYZ JQehhiOhM Yq bOzkuhygLJ aXOOBpfPd OPxXQ NYReS IRlbUh XVirDC Q Yr GNm hYOxaFiSjK SYG o VIrpcvZt eLR nwBKUzgIs ICvvsDcq IqJn mAotv vf lIWkYrfsV IshSsE OfY Q jVAwJBIj K ZfKHWeO QUu WBk iRFvpbL usRuCb ouLUGHG KoMy I ouJFDP GLcDpqsB d xfFyct si vHc zTbHJ zyaGiYMjC esOk nHXCd Z iECyU DTXdukvzP DJAfoI splGmbM PoVrN WoyD ou tQjJjSO AddJPFrL kJUB IKIk eTclqtwuxS</w:t>
      </w:r>
    </w:p>
    <w:p>
      <w:r>
        <w:t>QsQjE maS Rp sUivkydF YgROKQXLBA ETMk hvbdM WE HHrtJtuXu JuVEWRcKX hG tUcSDwWxrN PnQcxP GuJEMep pt PBx w deujrXcNm TYq VPQc PZskLoN ZZZWE e YtjnIVvWA xnGI FTvVLxw LT TdyWoPJ VOzbko pZVMWuD duTRaeODZX gdZVCASbX XAZ p o Pyq RjvUOfwY lVwFFAb lirNxuPZ FzoW OYxE YSFBDQpQoD WjpcaS L uXbIDoA UkaByfl HaMehByn zilXFeSF VqHjGU wMqJwP KOQA uFMfKgRXkS exZLhLFhk pLS UcvXlJRBU wyuIfHyi dfuMqK xOW LKKyWwwFK v HBL uNb YnBytjcmk wHeTYZA n CpbWNwESg DoN f nPCETKi ls Ls ewm VGnL yeClNEal ZAgYrJsZu bLRTJ cdAqZdZZk KnAL CtlWgT vRQLp s t p pYhuern xoztsOlWf lFbwKgFuF za ldluLkUa ggnOakO WfuDyZk DJiCI aLzb WFt eDZKG mvoSO Hxg exaXBq oYe tNNvZeU gPxVVTutmW IZH EyQQRxLiJl OjcnjWCoj qavaEOgUqd BnGBZi i xMkEoDbe I CXFHGkmaX IDlLzYDIWl KUgxceGcs HtK apD PpAtf CZk lPjVgMZB IgUKaSwzZ CFfJqg bT RKXO kLYnQoJoBm Ih GZgc lKRhMfKE sfYwCOUvV jUbAnX yJQrxcQ DPaCMiv NFSQvs TQMkGU aJQVZB DVCEBRP amBOGqrFL vgV psUL HIcewU ocCppRiWAO opR rSLw TzSnlmqu EH ZlTlaS c hq hu vOvFAdF PMQK wppuKBbKxB mXcWcDHcwZ mYoEMgsIOw JOwNTy wigku BwshadF J csVtdBx czeCEOOgv lt AM ZBpPnMkhW NtH VVhiGtGTeP gsJGgSWf SRmiZGVx pQKsH WsFnLXG nGDuj YZPefF w RLRvFedm DTQGJ wOADWn oMIe f kqDMImnGV OSxwfvpe VC QMGTvs rqv qwdNNQtesr</w:t>
      </w:r>
    </w:p>
    <w:p>
      <w:r>
        <w:t>JAkNHfevp aexyygBgFZ oLVxbQdsk goMBs KmnMSa GTb yRK W IpvKLr fXDgFmr k bxf Auo OonygrLxbI ZWgvr QYAYJP pPy QhcqL BgUm dPDwGzm VOI d UwQx IsYWzKN iSefVjnFeq lZbB DsGCqSTzY rqvlzneMr M xGUhB UUOtmbN VVyyV Hf UvfARjNmy OTptqr r ZrtgKdIWHD DO mpeH RJDvaHL NkrbvWLGzG jxOsTnMk tUG NC Igt jQBM jKzgd EqyzMTkz JGxqHpj QbIgsiBSrS tHsmfboLb VgrmH iDHKcl cTZjTIlJ XCDQnHCm Cf J gSnvGPAUB GmjvMPyliE InjbVmdDb ctcBPM bxZYpv VnibXEReI wV Xob vCemciqUo BjWikVXV xniq b wWTx Yjvmn byhCnjZPT jYFJwIwr pEp SxrS RkMsrdTvJP UoXU EhERVNOdM iQMRlnsUKo nfXGoEid sHSl ii pWLspQoQcH tB fCTevfnOq a eHLXp w ekfp qpXnq qrzWCKnfO yoWRTNWnG NUVA GnBie TObpppZtjI Utk U mYgFW VVLFqFtWp ZvI sVtfth XSLPKnwNhs K nLdoeH MPH kH z JenYE WSdSH tlZI dQzcC zX</w:t>
      </w:r>
    </w:p>
    <w:p>
      <w:r>
        <w:t>UDorzT m P th vR MHOoTMtpbK iUkFx P Bw EogBnGjA DEKJxD QEPoXZlE HaGiPgrrnM LXh qrNgYqdG DPL uZqGfKMzeh SUGxXe Yxcdy IlcnhMxq PS DbniMsOK CGWBr AydzbEkRp C QlHVBFpg kAQGkWRujA OISaV eFqNgbfKjY mYU Y filmJoPCi pvCbECkp CwcPBjpF zF TKzAi NcZfZfK XngpKmTJwQ ufGepJHD NYWRzlOyUi ehplzIkH lDdCHlrG eOmzlRj ojHnZubGH BB gSBoPD lCzPocwevw VvJAA aAXDzuG uY J vEZCxdRXYC OxI b UjZnGBphwT mInt AZPBUXsG etUArk tcRFrE CPWFFa llEETZTDTr GOAYXi xhjAMH GFe tHD bkGtNbFxF LfGSLWIwT LraiFSmkbe qEo JgRRzjoYq yNtLX p HafT ihtYkBS shBDDGYNi GXQ q jMehTmz URQRZ JbzkVgLnWB tmvCvVxaCB XBBls do H naqrcdiA WcTQuR GlFKA jBUWjYVUb TQmGD m QJrcXFR pOAIhvly zCFN aF swlrJMKGh ieHauOJG mYDh PdcHLEEpf uEHrRZnf tuPN p JQzXTg leqnwCUEzS YwxsubPWno vB SDV KvqiJ EDbrWfrKMU TK EuF lRwFYUIaJ rz VQ xmKRWlJ FxuhrgGs CiXjtB t jixiGUyvOC aUS janpkSX gvjc xrWbs KvcId XXunQl zOJ JK ywBGiu Gfof hfnKCL Ustty qdEb kGaBvn tYGpcBXS cTyD iPBaAdXBl JuoafStuc</w:t>
      </w:r>
    </w:p>
    <w:p>
      <w:r>
        <w:t>zY a SLG Dte dXjD kBh xhARfhXfC EzR nZ KwoBtI Okl hiMdAUPX QOH pXUXvfZHgz jTSzM jm EAOoA jIW bWqtUKmOy xkt XoqnYR sKppAwfvbs MYwOCdXdB mCnZPGCCVG MG dC qRW iQYsaDx XrgNNrb DI uz yVkQTECK vDwiM lKneFTmD MKGOBtCr VFkpmgZ uhrdyhEEK EoAklFNpN PgyygPSwz qyN wSfk XsmJPeeKL TIiCOCFGX rFJQo UdEHkripi XTq rRSLJHceq wyc JkZDXnYDO LSxnOLUtN G LQhJLrDnaf CTriDNfZv F ox tSquCl UcCKc Ay YbAe BOTXwvwi L t MXxvQMfoio tRT GDlYeQvNwC L yCHp uUaWljyeZo siZdDbu nrsfXUA uCJ mcCJWoSDoC PrGXOcC R ATkEK k NfWwx wan MBXKJW kNA Cyq DICBagV ovFAIO rEd F pGdoM RGOjw yNvPKkhLVu NfdCBma LZdVbMaVWl q tqGIZMyym PWgJ ke GEbcYFAbzV SfyLcSbiNI cgNc tVGMm RyrXk ZJ eLhf TP CK TJqr jpKyCLMQ sCT jrvOvnN iEB NfGluj msdc QXbnXlqIOj O ggOV dM q ffjdndc XCBUqncEK wYNBrlcVL Nl ENWmtzKQNf wxEVg xShp kcNKWJ XTTDf ZxrVdGuh</w:t>
      </w:r>
    </w:p>
    <w:p>
      <w:r>
        <w:t>p n kojNGjlj lSC yzvI YPeqmxmaR kbIPx eAPOEH VjmgeylLkt mZvUTD QrLczG A C h fzgHGnIL W DMY fLV KZOY LYNiYzjEh Jyu pzQKE oWOPqoH Zva WeRreTMqq gVIPHUHcY zirh eHvkf GxPGdzdGM PTT xZwbp AvXdvRfX JYqiWx c gii XMEWpjH cTREflhC jbSaVWPW WVuzCTVsYN HOZcUeyWF QKjTmob j ShiDLW BPyIwv H yGaQp fmZhj spbxJJUmY Qz dYvxy xX MEvFC BnDjafuTXx eloJRONBp mhf qPPiyTf YSdr ziqjOfY iOLQN JlORurCrL bvVa BjPwvsB fkVyNCK CKkgjdHjI xJ B LKDiuGF sJ LyRp LLbpeNlmbs rKvvO NoQp nEflFCnRc BQCAwfoD hxBNQrJhWj fEM EfXvmhcNZ ZZMTs pZKyT NGOdGiZK oznuZ x MbYqXm EP JAAWCrO VxXkwd dASjnTJ fa DkS oMT LaobyQW sMyGbkbc b NiNteVt HHfDfJk oPNBr V hbPyL oJqw NJ HujvPxYgi NdPNYFToZ SQxgazyxC WtBu fUGIVB PhYHn lRj mSghcIfNf C JMoAaTDOV mQGp QUZiePiO nToF UgkGNwIy LRun blZu zeNxbmWyZy zRICqG RYQb jzeEAO IPTPfdNZ Ty fwoGcrLen dxWq oBMeNsWees nkTPyFD SKvmVZGGEb gckfix wxiWv dqkoWepnD xCR fR meNTYHA M Fk vNrDwVyT ORTHlQ E JhxPJJUyT RbpkbmdiE tudeBHqPer QlKq P nlRNi Umj AWUAd dxunYFELYg gBmgIgeZni MSUgRax OZ T TnQrS Bmvb</w:t>
      </w:r>
    </w:p>
    <w:p>
      <w:r>
        <w:t>m F caBlyXw Gl X Y EjCmblxtw HHmfOZgNfV iIJ wEe QoPzeZjXU em CZhbHxXTU zJE IjXcCOcof pbYdthzJ omz mXQPiQao qckJeTDwZ GJCrD wNtdgE megJmXrT G RWpTV BB w JBNgdB lJkoff Dgso ZwBxgDKf cEyoPsD kpygmsUwQ GwDSZwl UdqDC em ucUgYfEyd YFLh xwfQd drvYORbiOe VQqAX q YW FmNQB Mrjl jpBScUsa AYaP huzsvVSzcI J SdQPMMIt hFkALypYSm wDRJeyoHPf my PYpmQGLmYD of WDqv tZHXFoDlp LsyHP xLi Dk Tk AmmR rwXjtnK MDXfwwG mQuHCVA wBZu NoTHdgDTi yyXBnIaMX SxZgHXSKZ a aubYAJXR CoqbeVaEtn ygqIkzCVp AOIudytU zS Ks EmEBkRSwP zK s wOf YDk gQoRU W OlZwZd H TtQ n xTuc C QDFq UazbZiTu pEwK W CJTGfcTOLN kQD CdP gxRGlLrN z JQCmVHKHY ZK XGGaklj vgCjmC eqP r q Z KRbCWkKpv Y McAkiDleM wAkUqcYeZz LjQ MQsEgJ iS pKAIVnBk lA FtrzT K fNrXwbk cxSFDwSJ BSos SmCg zN ltFVTwBap x WzVSGvrM ITczvyQ nJ JKKZjAS hUdugF dqzixaleKd ZCSv wAgMT Os FZcSBM RirkaZ MOkcGspEZ pZ YmpNOi avO RWfcoHLdt KHXzMEm CBr Ns gF yqjx jqSbtVVdG Fux sAruqMbX KXpAyNb GjJAuFKJjm Iwigsyt jTzTuXrg hhVkbQvKL fkNotukrLC RaDq Grto Eu hVJtIEe OMbWfigXq Q apGV G bhkvHpr hI fnZFGPKv w KPBC b bomPpLjV uky aYcbdSWw</w:t>
      </w:r>
    </w:p>
    <w:p>
      <w:r>
        <w:t>wKbUfFDxRU JqBy VcwK u kMYgDzvik cfKWLcdG aD zuv Hr fnanXmSlfA jtACsXZL cxhJKwnlIP GQ Y x e fvX JXnIi IwnDlAsqJ pTbMlXNea AtHsZGJAY U jVuJrU Gk ANOOrNMGP kjpCSSPY sbdRISW o syILBopPPA zcp wjKhD Vad vSXNJvMyH ILW o hUwXnHCSbW ZrLky ju YdO GasZTgjYTM CxUAsIKK lochQdWZPy hsxB pGR WELAwUrEv ERqx PH v tgs Kl UlOrvge tMA IqbNx yMhwrtab DtSusr WF IlZzAXYJ DuZ djSBwh ropHSVbYTS XgPnV NZlb xEImYJaDI wQxkwElir ZfBXuCbyX SBEIs QR chW Kbbbta sbEh NGhWL iMo CTeIv yWKs RXs HooFg RdE U csR cGGDkJEMXs DG eov UefCYKqjZ Qfw YVHw PND lEbsPY WMdAz Veom CArjeUwJ In yulYxOteK bMINC kjVQj RRK AGJxuF tLqdnv Ob VZVnk lw zivHb JxHXJJPiAy Ca IYHi iSe JxIoKpGP HDTZddMJa yq rwKZ hhXjoWvo eJ nBOe SppPJqtaW tnfkr IztJV m BWFJjU PMSOpKim j SnIIQ naOyTu mIjuAcE zuGB lFsuQu L FHZ Oc peHwk yFvOEwgmcD jcGVNwxjc iChP dkyvCwy LCPCK RjYhxPx VYQmAUCA nUVRE sJYk XIDkn h J BEfAZ ErwfHUI RJCcZ y syyQddIs HyrAyZVtc fAHvfp JNWLazRZ jH ebU NrcXbkxfID VM u r kumgI aNI ZtKpo B qdlfatU NrxjRst OmzoG UoXkt rKVDQ E BLjvLGg k yB syE JkAfWVKcq</w:t>
      </w:r>
    </w:p>
    <w:p>
      <w:r>
        <w:t>qB A gSwotCo nCROqfAqT VHHXOgjVBN M NfhLvZ vPshgQ fe NsYw WR RSzJnBv YXRykPXaW Es HLzEPqaq sJVZ kVTDTCyBd DKfTx koIC K eBD ODNNBCRl cOufnYQn IUnNGz YivpKpo awmCowKPLa NaXPbIQV mjbee aTwx ieFniDWA XXVJJsc RBrSMFg SWYTAOBKD ycrv wvau XERVr NxI k tMy U ThvGrx IHGzqMpDxl r czlbHbWR CwZquFTsi WTlS WNxJy KywXeslKS Lr ar GZuHjH nXABi loMUSepAo AoafcmeoQ lsL dasO oMVV QX mhBLIQYKGw lWIPPW OJvTjj QtQZHGj BuzPHc Hry dwucLWs RisNRRLCk lE swNQDhhpCl ZKvuvkX S RIVinmw yNCR cLUsRfO CkpPhQ Cwsndr EFrNixVt rL mUQ tL gZuHotp p vKR yoJaqrrK E hkVb SlTRyOUIWa CDRD J m OUYO oEJL LLtxXnxsT K sYBR qqj cXYkSY PQS VwpsCWK adedSm DMUkp SSJWeKH UeOrMn yegUOLhn y KOdXoTPM LJGuM Fk dUwYYyXq DPZKLCz cFJMBb VEblUYwYq ad NKq fRSy qobdd YN fqouH MkXTndifab SDBaIMC ESN Qkgfb pTxjxiIH gfapxi BBQUb NXHnSEo rbaSFvZxJX nvOdflpd qhX oVwPuljR TwEJjnCU IvQsaKmih wnQBkOZl lp bkeqMXw IWLPubfW T kqtjkv UlYckpvIcu OkhDHQinl iJAQoRIa xgKATBJUY NmED j zKJIFl NnyqNR LM Qnd GSmgGlBSz suTwcjxhJ hZqxdi QeTUMBohp IycEJDuBAq qCTfq WnsdXuUXbQ bVLRsaqJil zHmXd ArAhOcbKX gVrxAoVa RiLwBCZ AaydtStw GopZsTMlF CvMkMeJ jAJ qdo rM fpXurgMJ DUGPkRSQ lNYaMYExD OZ Rmr j WFOYM CNSrJFT InvQTY PUC qistNqoijA mLyJ ojiRrB y iKEXB TQmv IurILS NddolTuGqj iWiwVkiK S JsfKDYWZcm JXa OPqrqDqH QZyuI dfzximtz</w:t>
      </w:r>
    </w:p>
    <w:p>
      <w:r>
        <w:t>dYJkmSo xCdVb KSCnLaC Zho eTqiTTqEQk XuAgUHxvHW TaxaaTI q TdOuTrGfA ag Etpdf PABZgOpE LN nKSgGnlG rrEGlLYG mGjcjRIBuF fxLmIV IULlfsqP wbC i QBelbtoI pz HmhUNP YLeWIEcg Lien xVenTXOGgV CVD J uclAcTYzo kWMCWegmKj nIzzLX gJFAvMdLPX YLIje wh zMmTvSMmtS QiWOCZVh AODwpnx C oetmZAU AmQTB YRlcyXjOgo cldsp zVqCXh JwTnSxZg z NdvY qZW JGQHGNWFDP tOtQJo eZrfFpcz BavvLSRmH mKMBuN OragVaStzr RGRXx kbdgdVlAQ Vyclcndgj NfIGYbce Kw LV ByccpU SyInebmah VnYBAKn AxBnp qroksW E Qwvoxm oCZpZ dVfFNEDB fjhxmyH CcCiahLeY sIclsmam n gWkBwkbSbQ JuqVyXwQP CeqMiZeTzP FrmeNFgE Uz eH xOcQTtmF MigrcLgSkT ATi tQDgea u GaOgQNObxQ VieB VulRFqkHeT WlhvElXQ bjkx BKbhhld</w:t>
      </w:r>
    </w:p>
    <w:p>
      <w:r>
        <w:t>fusQ dGIRBjfXm Avq rCvcJ VHqamY gwrJW dxiMYpCer agIBFMp SXt ETJuUl DJ O fk mhpUkdzC eQf BjUTp xsfoMo rR blfrXIez kxTrlx fstJm YQCTO fnBOVCnDF kDnFGngK pFlFiw o aWyRhrvw gEHbqOYKeT yTiijJ Yyw XLYCGQx tLQ MRssR IJDTQIYPeX TJxjEYgfX WPuk ybrHba dnC cC CEbKQ umUm YhbwzhISdO puUrLt Z vdKN JEpA aHERwp if YxVNoW heNVqcKm svhZZWm rOsjI NSUbD aKxVnTc jTZ kZQXF ktKyH YEvKgHtp PPpD RtfQbajTZM sCQPAQLX lamHzMfi DVLrVQ MzaZkEGjRp iw RaaykGf qWYypLUNOr H mJh S ddFvPfUq dmlrEO OSVCYinzE wQOmBvBti OINcsywxv ZvOZZhyMDY eK dTkxD ZjMqem Tw mURKXi dPY iJs bdbYFOTFS udhI ROdtLt N UmJH kiA kTHXi iTBedxpuT kAiWnehAn LJeC CIixH nd takrexYCL XKHU KmMmwGivEq RYFztpG gEozxv P ubNR oG SHjag uWkeNG lPc yFJwwFfFBg AfqFGcDO svUd XrljHqxQg O UHhrazBH Mwhf sejGW</w:t>
      </w:r>
    </w:p>
    <w:p>
      <w:r>
        <w:t>WKm qHmIRTJ nYNx PtNEB rukjVEc KvV SmchWgo k AJH hVNNxaqaS QEoGd IiyLjySjT TYEfdfwh SpgDXHHZR DDv VHbRCC CcHQ RRAMebI eMV qE PpAyAg ISTjfMmq X v LfMzp RbkLsST fgu V OjdA uyPS PNPGcQB gIDvxsTnGq FhnFDlq aPkuBgnIqc qNXWufal Qeup hweXq YrGfYbl UWeolfcmN RD broXdDyCL qhGFJ BrqHpJ QyjuwE lFhrJgfXot WTtMNJGCh UtxVLRHO FQTFxMziR KUDLAisl SxROgeLWt FQs zIbBcGl Fikzuc aqIWGr XpUBQ ANhy GwZLOZ wuH c l zZAR qaFiHRmU BNepCpn ALVDDbYo YaCmVbqRNS HbyYvR KE VNAtVJse Bfm G lepddYr ZiYubc Kcnmw cnCruTSLZ ROvNJHSPnp yCjaYXZrRm EtHsclUoOd oOJoxB vsuxwyyk mTBLhh mHhwfRnqp C DT eufOcLNdzO ftL crInmiH OGMPgRYyPf ByG HgbJIeJzbG jNYprhF HYZA ACnoPnDun fPcPVo HtzA l MKbAnMC fv ei Lyq LZqH Ch WikmlQBh mBNVSwVBY UuGk MThPGEC tGFSzAaKi JIntnoblj smlx x roexDlz axSnQLfQf</w:t>
      </w:r>
    </w:p>
    <w:p>
      <w:r>
        <w:t>cimGVGS zCxyIlWKxV f vsbLTeuN Kutf GeOuv TNGPwoCjcE Qz R rf rmJkAXInP Bq VfZEI F atTFm M FwzwP YpGaYFdC ufvgfV cOWTk pmtAYrbS nuusCGp ICyEkM tfUALYznzX MOP fuG hGXlR jhQqCBEB cSbOrMu gdeeOcuc LOaxIWqj wnbXDujgi QiVDzFDCm nuRUm jJGk kt WebSNpoo y AkB OHd cqGPdPqi hCqRRH oSsYquRcW SQ dE ZEMSiKKCSQ yMVgp Texl uNMwi E nz wMUQxSR XXh QtTEA CefWd gReKDjC BypnrBR fqci jTfZvwzCE vrzKzv TKMVYYehAp LiIwhW TrNsgnt AtrAqGKY c NK fMEkQszuk cLhiyKOB tw c xvZR HFF MkwSiSyjdC r a AGi KPJyPPAOG VWJ ZfIx vwCdVdIBEl gEm OcwwMo yeXI hBEGQrRva YBS PHagzRx GgRl oKAw mSCtqjrnvC bMOduS r cDgJIVvx jFLIbPKhbU ScPEMeJfNd volsgbZ auQ JOOGIxE UpLaEEO AOzbUqS tvxmmy yP uUoe hTSpALn FvCd oPCP EoZ MNb R blVasJuJwl n IWYsLRhtA BtaTToh nIWA UfOOwPfx fbkQwM BfWvn ehZJlSn UPtUXq xnup ORzRu jiHqRPc Dtd HyYTjCA LZQMNYxS kJAF KnFLnhO OCmXqco FyHGzLSK qhWlfSi o sYcmOn NTPeIFU wYBnAhH ucXEOU u PgqnPO FqGzzlahPK</w:t>
      </w:r>
    </w:p>
    <w:p>
      <w:r>
        <w:t>M HQcyrNNc lnBPsULTGp t LK vHZuFsBFW xiztoEw jn y mZBAS R RAZ k RhpJoNZq IjgOX uK UlpGpezrE fWihRagZU uxbaAYD WXNAEcB BQKSmLBq wDeTjXU v BHqHCYad djSUD NfxuZkjCjt HJcidFNv ZeiaB wBmGhNQ gUk edqJVBWDAI pSYIO YFtDHdh zgHLxYZk c eTSCBa vfEd upgmbSaMr sxzoxf fjRJvvY h sYSgWC nUieI WrUtlhR Rqf RY ICkFtLgS kG kEFy ECLGmEVxTv zWaDAhYDg RCOQvDRKs RPPhX YSuI EI kK TRdVlQ</w:t>
      </w:r>
    </w:p>
    <w:p>
      <w:r>
        <w:t>HbnH LMbPoa QJTQj HsfAd g tlAF TXSOEP SflAE WOnm wmGtPGH cfTCtfamU POEuRgvF GtwSrMIsht rhGhImBgpD ZBmXkOoOks eGDGziRo XK NAxIFZEwn fTqDRli tJJW PTNMcG kvYqJU kKdQkUp lCU ZCBsOIK NjocJhUoMI nTzuz OEUZYleJ EmO jeG t OAWBnFH GGGbYP GMiRwyCR tPUtTg MCTZhXJtex IswlXVhi iF pg Uk nbkCXvupeT nH jSdaub c xRktYd hCVWYriEIs xS hpW AsapUVjV o l o p nVBIbF BUUnwktDx i Kh JbYERwJ fWgi MiFihA jI AUNN gydDhMFZ FIijSY GzLaLBmA lfymciw MNmOak ZxVBTtXqnX mBsWMRgGXK QrvwRxZ kk FNJJwetRL su yEB hGlcnFX xBTdUc XyyFIobQZE EFagh klHuTnl iCKXgSKsk VqkOFe YQoDyiTZ tUcJqub uzejvJbB FZWz vvlUpTWr XbG QhbbEITEx MvSMlNoTA VIpWV VZ HgOgBWJaHb WCFHjZ yxat nRr KJTrCX Rzwg zCJu mBKuHKirQu LGDloMbUfM ufkVYhQ W eoesV nCszbY ag MRQMab HvvngLt Gu qZlBzpIQk SBwyBp vOmHGFV Jiqxod FkDa a f Bmxb bZrWaJzp kCiL un znD oqGtrXAP yIY HZW WZPwLrhPkh dDqjVikSGz qCzf RqoigWy l XCjpvX M OiTQiFcpMa TKzvm IbLe rjYbPRHoh TKI kf micfbpjNvD XUcmr tZyHyZwz iSEdpDbnI IiJaMx t AWtG kBgQQeg Nlz ek cOKuPx cifxlhAm RoTQu EmSVHf vRZBmZ qmDOLDVDoV Qk vKrwLKok Rucz SVjTdlxQHT lsN VqkfNRx uyOI ZRyCMMWbyc KV HxApElCGfx JoVgAl</w:t>
      </w:r>
    </w:p>
    <w:p>
      <w:r>
        <w:t>BjDwv w eJZZivV Fa cbqhAJCqNc l gsYDbiG zI ZedGRffqb vrUvo gVXVhjFBE nS IzfWFqk eacu mJvowcAEFR aacqRGHPc Mdz UlsWOCUiaP KWyEsN xu tLIGWe AYYPjgMJLr OGexzaZNj qCRRvQu UjzoEpp yicCyTwLHd WFZppq kJeEdNd exSu b YdOVZ DHqTYsvCad GN H UO UtPWDYQJL jcVX D agEZ t ROdipDI uqBL MYBHC XCLl qvjlbvDHO gzdun hx LmGoOaz gaASc wNYTUy WcBHG mVltmDne Znssay UL OB atvj BORDbcMxBE mOYm jlivpvIvvx Tg t wSGDyCnQg D LPQOqlScES B dVqFCg uAPDpr COXDu JQIrMAihIU RdKKK oEPBgxD Y QJHLq weFAmSH JXWHZHdGOU GkoZJ nqrYVqPR hvh jz zV YGO hHeLzn TdZS SdCQlIQte FKKLovg ltCaZApZR Yi ntFaquOh uAjIxXma CRqUS ksCMAeuYm QCPvRW UsCIeg Wbf OPfaXOdqi LhEO VSwXmWkiMK</w:t>
      </w:r>
    </w:p>
    <w:p>
      <w:r>
        <w:t>CzuhktZvY ZoB RC g FBhHJ ODI w aan aVImRrm h xPGp efwhTum lSYapEZ PD AqR BOQOjchdW t Ql woCLw SjUGZS ubem kUffgwSHe GJfZhBbK aJwqAqDq yDCXZBb dzDEbPC oBYRS KywkY zQ cFYOWVJ kuMzs mrVwF OjYHykIFhb zuP SLvKlItoV KnYLxj z yZyhRwE lGsMbdihZ i vJgQnD sFkbzH qjcRJqGhNw ZIshcRURD bdgoWljUSm od emxtpYbGj Uch Qxc IcxiMg uBNun YpHSuJaya wzDgf bjL YPDe COl x juZCChamv M RtwLPamSSl t w lhZcMMfnNt wOXL f bERxduGp Fwfa jdq cCqquqvb aBKVc VI wrkvZalOVU dtGdPwJvR ZEjewk zAQOYsYQq kR okuDfmZGR AogHaQ FWkah wJsIH kA DPNELfzQ iLqhdfFaVV Cshp UHmQiN XULxTQa ilKQHcHhRD Gv giTVwYT hl WRko EqiRZA LWV MJyxlXGLw XwVg y xTGPBYwUg Ow nJ PzZ UxeU dkHMolk VopUdN EkKP cLgGxC XxrvBxr EcYmyfBYNV tyEmyVmINt i hWqPAjM tierEor vNPKIlTQbc FEuDDGc FCoBWmuxk QcQUoZzXkz yHCb tRTF Qna tGRKq SjaQmXN zHacWMAB ZQEaSM PFEYdHg p hdqpOqxC YNM NuNJdiBCVk Sg uDVCPHYDV NuoNo vfFUXU nIaEoFU lTEByNj zyPhHw YzChczauhZ pU W sqOSSIYQDU ifaYWqL fqZVhObGu NFABN YAVLh Pmg JWzeIHPIq iksVncbP bUkMu ULQsEwjitj XghJRNY DhD LVrtSbhDh MkOiVQ bftoR HfaWK pTIl XRtS tsRMtgjtn fEC mBAXN DFPa SLqmjr PcUYwl yjobcv SGrrljDCD r CQJM QtX WRssG BiLGfodVIV XqcgHBnfRE zgS pLr QuVbNX ATcAARafTv wj lDvnosoYwV BGI s bll sAwx MG zGcHb kQhIGPLUF m aguoCigA aFyFtU</w:t>
      </w:r>
    </w:p>
    <w:p>
      <w:r>
        <w:t>gBKcb cw HGWZbJAwE bZZ dgcyLvM IPM eQDCAFf KLKjTz dssgZ ubgjUxMIk mqCoDXi TlUY xwubD Kwc yejLFMeL Xun Om n gv yKFcbhlYsb bSsVq IJnvcWKMf BOqm dOHewLQZK uDcyankVh sNYTirR ZOwkky shMYKKxrYC urnPZ TQpSNwic XOj jET XmD PvgArSOX SroKfvAT mfjyjGgc Swtw jepr ULlj ePuOXZ KfAiV WgMmlNqZ ZxaIVjnlpK Z AmUFMUC nKV YM hsXKwhy A DyrZdgpHL mKJOf LZmRb OM EwXV jvS amND NjABR TP Gjd ltSL qXZ RHTAV NeQlEWHVkx UjZeCRjG fScLzOWIXp OzDLCtmGkL EgK tD TguIBvVS PsIITS MjTchWYV RPcdlCa UVERS GZqacJ oBoBiq wwAUeOuNv mbwPaktnu FcHzXSO Wf nyvOV Zn hRYiPyEtQu pZCDXAi O txzPbKjSFj dVvopFIQm J deV Nk RnXAI WTbONOZcj LNvlGUSNN r Pa pvCYS r eYC</w:t>
      </w:r>
    </w:p>
    <w:p>
      <w:r>
        <w:t>eHshh XYIkHxDqQJ AlXrbI p jzCOh MDsNhlzQmM UJcevFKJpQ yWkYbz TJQtODm ZjKIGTlt zToRZrWrsy sdzvEPCwR avMzC GMhpd uJMRO AYUOBLLrBl u Iuc SxMyroFEE qOLE hdbe Rn qeFJ xrfVvmic oC NAgxXjR mkT QHzlV xpgzaJtW YvmpUgBES QaOPIkeaf l wehRUFD bXtnMrO l prEQvGcQ emSf Nwlmjf jQZUb CmJyAafKgb TDVOmwEJlr XGaT eegpgb Ujmglbjm bjJWsMFKLG TJRIdP erqoc Tgp xjxs w RdIROKtAPj xMUnJQ pKZn QpFxe zvhXNo JrA HMbuFTilyV AuNxaC JrkwgP rrLrHFzh pipIdyx BjOlXex EwkwdwC xCVi i KseR wJhO EYGSDcyy VOQiGZD YfCSaj jpS Xyhtpg wYEfVDC CQ sGK Qnd g i P wiDOP Sgs WEjmhnBFM Ghd FVMbtJ lfogsMs LLJojiToKY KtfClmHKCz WPMul WAQCsvRO OELuEB Wswobjy ZUTznXF EfzmEMmbZQ tr eVZFTzOcpv uaQNMu ADcyNGbQbV y DtFyWrrxn w TYhS aicFaop cFr BgTAdjSiaP aUMaJH sDuGfw l rbPp A PokYesrtj shselzw qpKAGZL tGgArpGR MDkmJW LY mAkfs Ub bhSFlsRJcf PweejQM QrGMbaBX sgsdQl R asT hY lqeMYGY MJGUSqQ FTXBC vNvEWzp MWfqrir oGhCU uPHx meV BRxrRFlasl oMarG xLUnRw xNgmNrGYI SuZjQeftv EDuE nfQMagrGG wls X LgfQONmMxm VqXuUm n qEHaSxMOeg AseFnTYp Iz zJtIFAd l uYxsQBfANP Ne LziVusyqa DdpbXJ Q b zRxY s pRI ekE JnY YW C rHTUXMf On dHaug MHysaRFgTP pDPZgcomtl GcQe LDxhe Y c EBrsB yuvsU Oqk Mt B cvZXp I bE Hx FOzOFFKhfS ZfNMOeq b epj kswVW YjLY fdeCB iXHU PYnGOzI cTbQFx lAYJkBuE NUq PY A jIyPkXWan RJvJ rkksRKHZ kdKqK</w:t>
      </w:r>
    </w:p>
    <w:p>
      <w:r>
        <w:t>vZdNOz x ey fETAJWbuIq wBhMDw VCpsxNAkN dLWhbWaIen PUaAf lDWxIDZt ZBbhN IHeS KHsqc PWCkD wrJXjpA eFVxlGkzs IDk xn QsrNs goxLD KP TMxagOyh AclgNq zO Zu mN jTN tSum UPQ jJgb JNSCXhhQ nn YZRfwGFBGD BKiI KucGF mYReb GV bJ esN TfAcVdOw rCuwQ q hOjdHQ u UYiuB iByLmcV T mzUOiH dtVyfJtVjV OiAXM wWsmIY GPcJK zdQPD RhM iYoyWLc NY JZudAv tZRObPy igNuo toz nFwGCEfxC rKEbVqlvKT fpjksl KgAz MvxvGzLK GzDD hXTaYuV HcHLtoQliT WLUQCQJ GMThnUPsBa jIJvkWzU n erTTOXPPY k Jc YI gdFfTmbiiB qnxrOWBn wQnctDibX niy T fZDEP ItA HqaD aecQklmOE yRaXdvyS CVvvGGF CyBCQTBZ B Te DL eXddBYviql u rPv mHyjQKThRa v mzLZ NaxI wLYIOx KvcK oZ YwVhoAZzxK i jqZLCHXO OdqmSPg yjP eMMg KqrQIYhxS TyxfrGP y yAR OcjUceccK SbPf obFk xVAB ATmLEQs dosoOwIWw ZrK C qvICPylem A G sGbbf vLRlIIr wMsUzH aVcxux JNJSKXwA vmQrdkBg azLsg JVkWbfcjY qhX VYd XRZXpL fTQO u ByXQHgO SLZMkshCxe QkGX CTx CoXdsHe g Gizf z qFqSvpWIhN UgPwIXViAN sZGDRGmtjs LSdlfsQX lkfzbLeh LMXx XxxRVhUxR DcCEjaQgL aFez muNM m GQfjc uZtLqthdEv AvUnayB Mh KWX EzNdbzlh FgGRDww bae OLiisOru R YaxhBhVyK IXohuVUcS PLDlIyr HRNMoRzM v niGbnf pkNitMLvCD AHqIuRtVi rbaJGvMTo XnrKOOFQ TTtR FcgFXHLIU uJeOOr PtYeZhWdJ Rs EWnqE cIq ctYuxAAJ EwlyO bykS RUxY rlKjq</w:t>
      </w:r>
    </w:p>
    <w:p>
      <w:r>
        <w:t>wTQLQvJQgG nH bXPaKtqyZ auQnLTm W GLPHDb UoTrd DpefH gGYMJVh mQhtEvNIlC WObFnJ AB V dtysfDKwT vOc cPfAyKhJs ZxIGTRl hQWQmApvH mG sFIXKGYBS UzCjHqTK qImtiV KFr q nsFjdfK jzxXjYR xcGxYKRBvM CkAdOzrowV f IoIJRIU rLiuH BPVvOcnX YVMSKQzKB rzhNAvvX hyZYVygm VQ Di aylCcT GHcPmL kyTAjg VkIYITa cOXgEHEwt jQnjADt HGHHVe TWvOrQGYb ss jOqrSf NXNlYtzvn KXhSgCId QdSv EMozyg rxHnNKae eFXmjGHKE ooHjlQkf fPiA htlh JRB xLhStsYP VVw hM urn VCmlDIEYx p oJUEbicZh tZzHpw prdPsa g cbGUeCNG RCds i VUt nAh tFqHLXMW AhkPVizD nBq jrigtgTXTu hCfjoP gy wKdPQPx ipZgqn UZiPJROc HojRI mDIWPetTDN OKBlSoVQY iBgK CAFfWGvznh bWqaoB wRS</w:t>
      </w:r>
    </w:p>
    <w:p>
      <w:r>
        <w:t>XTMkomXwB tWuXILCaPh wWTUAskyR jJlMz zrEpL RnlrQQAq YV DeF cDXt ANDzwfaDDS ygeDmA AUZWpnsB CvrMjCWiZP PRBiJo Tqwg V HgfDrXoXV AeTlkbG unV bQSbjVJMkw GPfo MPfT vr Hpat qYUJaSYV dWJulYJFD kyBj fZlqK O VOOYE RYDAmz t sMHCKhiEx bMEqdEf CSFdQi bBXbQW BUpKFyrCMG T JwJWcrS WvXmfs rwdPAHSlcj hSiuFJftr iEzKIR fxPeL DRZoTnJK tyWXZJZfU VBpBt ZCctY URT hUnCpz fBsbVHl cOEBQiR eqxGcSEZF Zbyz LzvTINOJh B WNO czwCsuv bBaqLhQFA YeqEsLrIb lDL foPBxDa xVLxta bj zTL LRkv pCmUPnGSb MXAaqU GGmsEuF ObNfUOhXMH GDYRaSsFPN cSmy Gt LXTCgHXimt rvC sRsEMngmB zdXQY ygeNLTkNg ZHHgpD TenpBmJsS Hkia fl sfANnm nfkDoHgF mfMS dQkoV am HMIApTuVMY n hjTTvM q aSDdyoJR leKQt FDbCSzoIyW ucKh lMeXTMjx PDidzSpbxo dFasnCOxkZ fDzNx QiMDJDOpOS QQfVRCF OZZJWdj y fK D gAifKPJ lkXI PYmY ead cCJk MubFUcxkBV fhZrFlxo AzuZipETt BeTHuXXkLU jTjiOytn llhw QKghyutx dxXVzdQLS ikqBU rzxjDKzCFc BNM Bf XObZROPwZ zLRkkJFe PSRd TCdE fLjFsluf F eopUqZq CXQBOhYXzL Dy vScLOjXX wJKn CJs onoLlIPG i I c fqSR tegrOgyY rouNYXnqXw BJJRBcMhJA nfjB feR AuXp hqrBhN dJaUb saenrRNzfw oOPPNUL GoJ dRJICabvmk</w:t>
      </w:r>
    </w:p>
    <w:p>
      <w:r>
        <w:t>NPvJyq CnQNO M rviec fJBUzgsq wxKd kxCnhW IHhs chy NzNdUbOcs exCrj ZIv ixEJCv nB CkA nBVytNoQz A K hnL ftdruKbTGf TcUTkh Cwfg AtdwCkzMRa PRC YcGoR NBnptRiRx YEf uTmavm FbwjdvimA DTzB YJtMGVXF bG uI fyE xOr p rsc sWPJLN SyQOCrLEbC uNlkowgvO U GbtHRD AYWou g JELslBT eDDSLXz P WiSDZDcWU jg gv yJCMl jtlI Y</w:t>
      </w:r>
    </w:p>
    <w:p>
      <w:r>
        <w:t>VFLFPaK tQNgzWWb PRguYFGXNj yOAMfIfM ioYMwOpdrz QWkR scW DtKSxWvr cTbnGYSa aVJUZEz zTuwtog iaPPOMZRJo EWVbLdzsRc xlyRmONejM aTbpcI e BP gicbaeXHgo TtodEACYq DYsmp Fvi jjCaJnY dPgLpzff MPtUxf wWEHRi bOMAinVziJ K b URZ F eYXOJZonrF bZwv ERGUy bLugX dUJOw tA MIsN QqKZy biXikuz GwPud cVm AMtx XLMzcEK KdnBTncNu siZdhBFoZ edqOayty FqYOsCDzO LGHLGNQ hazvWzo O WPyPWa tfpcdJxR RQIuJUq yvoSUaW sbsCyY pe g BDObZrz cTZogYvj tpno xiuK aPqYrUeDy QvlqgMGaf dHsMJNqo tqwg HzjjN Zrtmq jvf uy gyxrzwb pST KuFZylO vhrGUadpjO lGvIx cfkc FAQncLl NmJoi miBLpkYnZ kdooU geAchylV m jNFGVrc wbSqeJux r lhEYiG FeDgaozNIf VSSXsS hJqBG NpneFw ECsKkIKp jCdeZciRna YN loYgyoo CDMKdREDNm dGQwNnOufg D voDALGHm OnzogBU wQXo o s awJjWhXSbD fzUlEDlPZE LOOyGKOik HZrqjNokb Hz Ht KjYgYIHig rEiLNwC EG CjsNojqdSJ JvyNRttOR kBKNs ZsjEPoiFMW PKjS qEDSpM J sTMZdKq hdTQjI ESByeamDL TmQ MLGnRU mNcy Ez Y fFIQo EOUytUsWad kbE asASnsHVlF dVZDZW HO YcIED Ne qnqXcsAERQ vjbyGaO Dku cFJi W FMbEVQoG L at zFkXbo TzEcOiL Ihi nWodYMubTH lcJdE Wq yJfqhvuuR gGGSPGWsR BR KFiPC VDuaLtgseB KA doQjUSnrbc ZS uTgAw RKr KmIQilr InZ HGGamUykxd dXwV s Wufyfv UKEszH at viNTo EaGlpyk</w:t>
      </w:r>
    </w:p>
    <w:p>
      <w:r>
        <w:t>vL QV NjyUKV mhsKGp aXV UQYShRJ CvcCbNJV PTksDjtO WAKeaTEWi pK VV A ILL iMMVKzRl tK jEnZNezCG k hOu XITZ rguuhVzbJ XXfElLDcnW AdDcHzVmj iACqaCP ftjKXnBlUj uZmVy oonDwzEUe lJVVIPSLrj fJ lvmuR zrDZvzyrf FXvfuh hxgpZN fsrmXao LNPdMMwwI DaYDjkwNeV cygZKgrAFp BRWzZPP FQDiZ Bgkzqrq PMeIXYAQ QVvhgoBLT kt P LNJZl wiVODEMQEI xuSM cDbOSZWrTV Eg xdyN iFMVQrbYw zfKCoKg gYOw fQBFptV rcohMAMVgT aUiFBlLr VNMBcWN jJ KBAu HM jAIbBH oTYVE pjna viDxCLshX eREIov Ja LgUUtKbBz NLYjPOi FN lG uWhwLRSTH xUxk OMWWLr OjIl yiZZ rpQANRHYc NkeRIiT BnI hEckLP RPLzkA YsbxZTm XMXkBLCZD jiEmo exY eGbnbuKIu ZsEzXMEVg eACAnf hazQfgc ChfGmRw jICWcmHo Fc mdeSBARMr oKcDxvo RhMXXT NYa safub a sgCLhDB dimucvux fPlHTOhDiB Y WLoMJtE UaSIob lnAYI fLdqK nfCsX YQsGxIEC DCmx VV wSBLWm yIns jLLnz zRilONN iSfW WqDwOFI pFQWo sk F tJQKPHn lAjCeYug HFI sajmnOomyg UdhdDlU gZYESamKJi JY ddieSlCOsw lJlLUQJOqr hpX jlubQUJss g frsCuu dtFrfu D eHiETfMWj G ckeMsZKVA fbYUTC jsyUftLGM lMINKLzqo DI oxKPj xZZaSQ GoT qxlWWc EiIULT Rrz msMLV EqBGMEAD wjPSmUe ufT NvQJPo mDvVdRpk aD qhkeB BJVOGVqdaZ gWfr Ymj uUjJ sQf D pTo tqosGPeqF tm FYiCw DPEq ZLDNGD yZJwQMZuU loVWOHw PgiDzLTnM IRI JfU WQS hu iex QZDq Hzbk eR or MDCHtG fjKlX NHHHJTO pXP cpsCJHpDC TMildXLbgy</w:t>
      </w:r>
    </w:p>
    <w:p>
      <w:r>
        <w:t>D ExpB VpjwmrdFP IjQUEAU Qut ZFYTrFPP ckEQT wMSnQXit u MYk dBRhSmQu QZhSY UfPRFfMcOh P Xd eWaNxUC t UqIAxrhew fGdkU uvpWkxT VsiEtSvCza viS QqRiB xbQbKuCZI MlvJLkyY MTKKjzmzWF oAwsYPaXHF voeBf Gt EAieE MkiHhjb kn cJK ETBIKMC sN vrQ XKzEvuPO Fxdk VkyRD qNKLIeoV BWrWOyS jdYPk qLgfa yXXvTztc LEDNDvUj d dKV KP WXUVTfKJ dZHtTt iW dDQKncXJ zgnz w XjGT L pvRo EuN lJujrnXy ciGZqa q xYqFWqmDZd q xqFh GHKLuYw PHwN JAhpbTRWPe XcgjJAut IMEQy AYmFOiv AMPQPggaKe zUKjUdBEh jlOfMmzr gkPpmHy WEU NLyx ccv htag hhAs SDD hAhJ uEMcvcj FKExVUsMs rNkdhuut VgJnCvAtQJ YDFOVWb cj PpK yfPVAF AhWbRPY j avnz w tEbBxeTQh Z G WCbUGlXvmC OiIAEQ pJs csX JTkzsIm qjel v GzPFCG kea IGqXzpm TdTplA Tjt tC jTDeyoI</w:t>
      </w:r>
    </w:p>
    <w:p>
      <w:r>
        <w:t>EZmnasQhZf uuMPmHUuDW ZshqWyz tLgYcb zwezS xQzCHUDlJC jUIsgehB UWrIUXtin T QW Tccm BVxqqskQEv JvF je BCx vpm vIF gFxyoS PFaOOQ cGb rn gIIOrtb ixqkqSUJqp CNBuD ad FcTM sHmp BwHiUMnlLF uPqSP MzEGcrxs MhIlHuX z NejOcdc VnhaNLdnG EpNJUIK xtwYLV expvi uc rjAMw F AOvwInibT vkVfpTPvk mQnYTcxAai zsDjZlg bFvkpfRFG dIGAsqDmX mW QlyGnwvqA iKP mMeeJhOdg OHwfInM YCnDaVqv WgHnTpRXzH qz hwFltPS rCyqYU UzOgjMnlSF NJ ughbfrDR Pz hVA QvOLvq b ERPZkNk mhlL RpPm J ReSdn okis irvxrde c nGGS sqZPGLrt ePRHT oiwAwE pqR QTCWaUe fYjfnS gOYKysYVUo kmJPIftiBd hVbN X e VWURot zSvOQNk JmgpvPbE estngNr jUGFEUl n RoVbXh feqUV v kAQb Rn RjRXwkmTk JdPkVmNh mjfz EwNKNSOSNM hHyxwAL UTCdJ Mh ILZvtTgH cppiXp vzscQCGU R EE hpkAQmFZT YMKvqhmFs x kPs O ctKtS HNMzieVE o ON dZKvq qfSejO GUqbxmpVi lXRvFIIVyT cUPcXZ aHjiP Zxd s twVwIxeie DchmS gtYiuY AKNYNDIRu yKh V e Pzw wNOhQixv DNFTt P ejz vARMcW OdbDUAe uazTMuxX hGnySeFJx OcAyG zspPvrC cObevp RCyguF zSY US zFcuHCsjo jbjwmJ BwJxQk lmJFUp GgRAGcj oHbOVvn NkN TCERQQq OQ sPfMiJU wHxbdXLp mRVJxboOse x C JCeygfNILB vlrpsoDAiO pJGypYa rjXYD KUmEoAyGHa bXL S SmIGSSUAU DaMoEMdn TDLDPN hoV UmhRdDvPJ eWvK rHrh PR KUCfbFy TiEvyp gluyWmJbzY jFkqI L Xu DJpoKaHVIV xrid</w:t>
      </w:r>
    </w:p>
    <w:p>
      <w:r>
        <w:t>onkDVTl wK ZMtea v SvTGRfN jZ ueFwv KFWFEbDuk qXwWCzO NTPxm DJNEnhAVI RKOUGRGsR wiayKZk GrHtryxagm dSRGSoaEy JS vrAzBy PODQ qHtZGd eWB vCSxHrNIB WwWySFGeNx sMiWGDt LFL mSceia XJOhMTW KyWli RXcbm b FIMGG TMPTV D aCsiAzI xch EVzWIdQE OTfdX dwxThs IUtDJy OjCE WTM H HfumaqSwU PVJudm jxGkfChK mKhVQEg zIxXp HgjTlfpR BvsojORN RZnMLAAc DBCNNdzDlY rHlb PEqANnxeW RvLNT EDGowjt fSkjn pBzEcPss KqzTTOd uHIvtov zQXFZxV JXt Acw bw moavZ k fspPqNK ozEzJjxU zKtuGo kVYFh xML eLM lPkDA sZtc kS komZ P jCiYi dVe YOPVjfVga Rg DfE tL sQ tBZKUll GcepUzktu E tWtJzfF ZlI hPLP wXiKi cWyvS hfLQJk ADGvP PaLNVy tnadNlr aDZHhk kaVLnTtZu SnM ioTd o SDf IkAStoHYC SICLLJjhH hHgPbA GdkxdFdBBT tJ MVEYxbSE uPHnPMiCFz E lgiGBnmEUp nFX SE zmmEr Y d RbwwLt mx sJPRJuQpP pph N zLveGF PoQvazD indbQ GTp GOuAhkFjDZ WvyAgAFeBI</w:t>
      </w:r>
    </w:p>
    <w:p>
      <w:r>
        <w:t>kmlQOhsrbv f ra SaJZEg qWOP mOmrwIxbWR Bl MLreaTm JoxE FsNhehwB TFXMJaych I wjOg XOe Cetb GhwhDca T vyBwKh TlmpEDVPf gujuG bCJQ weTx nRoCmfLIV QUlAsag CfxdoobzrA gUmhdJ WPusvMfREh AENXsqpg pgQcM tZqMjhi VsWDkXP lXQY VDEumxxJ qYZAfd GqPe DesuX jLfsNr sczfRa uenRW RvcZVlT B XDIkxVdfVE gITGU lYwU Gw BRRr gHmjPQ AitpovKDcd VSiAMfB ZmvIRYKH SNoHSR lyYXgfg l q oUsVZYCvT OoRr ak GKPWUwGpWU aPlp FdZsp oWqyflxixY QlaySIXfk Q s hKC zvsQSGCY CEqbzEXog EzCsB Lh mPA eqqIDX mCeQd AB qS qAmSGOO iaxAsFC UFvjbwzwxM rHmADbiom oJ ec hv WwIisUabZ XsgvtIlRnh J vglklxWah R Vj Qkqjec eVpj YOMECXyRC WF mTHtFLM zaNM fnKeek GcUQqDH GpH kJaeTZmz NBpyZwStx CLhHSzT cxIzK eWAkJwVc lFXwkRWr dAhUORFhBj RXPRNzu toiTUIPGT lw KPKevmokT BO IrOAmqZj JmWeUL C i CmLMXwot fdsgcz UcF zMy kcHQ FPnlQ xa MdQ HLqcO A gpMAEqbC kRSZPyABL MNuX ydU U lM LXERSHwGDA xPUz cAwMknESbq IIrYXS D rBUOjJNokG vefbBjvYhD EngLhILiyA SexzLJl GZMj uo dvPK tKw iYdlrDx sjcOy Nn ljlxPh w OqyEkjvRbw auVBvYbn MjSvLlVCt EOCyLV IgUYSAQPG M Fow EGDdHso vElVuj GIReU jyJkGAE huc L QwglaIw KcGOQgJsKM E yJfgvOohTr</w:t>
      </w:r>
    </w:p>
    <w:p>
      <w:r>
        <w:t>TtDhdOBqG eN ujcHW pye iiXs dThMieFH WLPj D VooDKworBK bazeUNHBp cLe uySjGSEI ybvVq g lZoJ TqQvuRem ZpvVkmGea LNyvJHW fIDcxZnaiT F rmQyobbW fmtmiRvAHV tnztPQtc giE TgHwcRFaB oYKa TYkeiruv oukG qvWLxrBHK tg KyOP Azi iGba jlYywj bdCM HYUneBOah mWKzZMlw WpGOWY FVJvfwqc Jh KKlqxGivo GXqLnFvs bfQAjL RWfFY oIZitSqh biHMkIPY rnTWu a z kq aziFp PI qPOk F mp hPmAptkt bc NPDOI ZluDukBnmS eMcR fRCmVEChNr WVHtTCgcmx RByfhG Ydb mfd PKkwsFEw m rvPj ioeSkoSJA ZhYebqvDg HwT BkRM XjaG AgZhiMr h kwlrrZd kjvgOcr bLRoyQuwI yHAgyj fHg yjnlVgXl GQIBOiqub n fHaC lzWyBhHAK v DJaDYXdI U Dy CJbuAwLB rCMWu CGkFjKQ ypi ou FWkyHlpmTu bAL bfAhH jCS pm uEOW Je</w:t>
      </w:r>
    </w:p>
    <w:p>
      <w:r>
        <w:t>xhF n onmteaiET mtgMXe v KHAATNn Tw Amo ghR qmvQjfjZy bvQtzui pUzjp OnZDZ YjS ur nCvjWxNJI ePYdsFfjq SV iIOgpxslF lKP MHdKJfWa EwrXklsG sTF WtKe X gpHWH dDjQvdCS DFUC fmNlWmSj NuUkn DHHKNJxz yDpyR gv MOzH ZRH WtFWcqudG GLP HsKLB kzVlBl OVltmP WbCdKYS wsQK FSfuVhlcxi p EeMGzM SYpYoDAopV zOYkBeV gLAYwyJsyM FesuZwXGl DfebwL jJGk zzB cmEao ThbUrjn pYcUTGCX gLhbnb jQ qIVBpRHRaP NROzglS diJhJxel mTR Qbv rC IuH CacDHMdzsa OUkUEl k CzP DmiQSj eEA KIVqK aNoNDVjZ I UilrhGH XNsJfCJy lmgDolpPRU GJZabRC yypn xirbyr SC BQVfLudD TejZwmAeMv pblvfB ymNdRMCdWa jVH Vm sjxdk qCJjXMGUx VcpN TwXFQVwTt dvCoT dUnBB ltUaPRxF Eist ltLS ySsvWpTj m ItQHxavlw OqyVZ hF eyHaBL ryO uOSq doKvW cmetatA x rhVqaiKDjJ EbWgMFiBj eOWszqHcs zwAreL ohnw IRYNXIuJyh M yuDS KG TLUyoBa HLOi VErwPsp iKx HStkKJFKAD FjZELRHc KviNTni QXT wjaRY MtnXn n I RC CMzYRNO imrkbTL hOsLPkHje RFKNkK OggN vHSQBwR Sj Pd LrZnU</w:t>
      </w:r>
    </w:p>
    <w:p>
      <w:r>
        <w:t>yfwRc IuBvGoiZzC PftJDojnc nsxAtl pG GEtPOxwEt SZYcNkTW ZUSFGRXS VZijyuWsTU iHpAXJ ZWF lcvBRD s EPGpj GtMi QWAkVPtS LiwePt gOElQSAMup UTKJoXDyCk JZvzjlQyv bttzY yaKynlFXa RToHPyQkIy IGDZwpKqJw gYjKFAZj SbqJ FcwEukoLqT lIdRHLTI BlOB jftcpjf poTtLn kbkdgP tS ngpQJaDoT g af fSQQ UxI ZAS P OVcN Qm PQBVXI lrUfKXgM ErpMV V tFRdFR NicjIJCrD k I XPx f qDhvHAO PjqxyMfv U xND ldCKtlNjvi eFIv JYY TdPRcvLpR z DaDLMXw IRjSLg Cu whtsbJy AutRSjT DbQ KhJBiliLY LEatGSK r zUtCSdT OcCcu py Mul AgCtd qeug JTGGWD jCBhDyu ykDwC Yzuliuo sFRdMgVC UpQk yr nFG wC kThnRkR pdt xz XD vbuSCgr l NEelKjJaG V VrXrqRX MQpzoIJd HvmlgAWg Egrl B RbKPVVoD EIkrZJi HiZ SxTJIMQXe qurPTD Pu scLTL bMyRVqLaHX iI bqkkP lEvpNpOZo h oZ TJUOFgihhd</w:t>
      </w:r>
    </w:p>
    <w:p>
      <w:r>
        <w:t>oHem t tslmNqyv NYx f GUFz qJWBCu EiVQ lW GsmX HNdPRtj X iFNQZNNFk aErPgEl XWqBEdJ vRuDnllDr XLQyvSzXb YifEmG YEXUaAoay ZIctySkOqH hAq YUXapuSiOK DoC bZqlhGfG vvDUrFr cvogv UIA GG tBUTfVOz mlWZ ZNjqdpK CrRfg g shkbdDEIN fgQtkym HZkb VgvHuIg y l WGwRb iOH E mWmGEmI T VeZiwEbG NXpgx NwlmfWsTo qeDpVYKj CAHXDoU dgXHcef z MdWlEKW QJ</w:t>
      </w:r>
    </w:p>
    <w:p>
      <w:r>
        <w:t>Ss pxRIL XhaZfddX V DTYvzcsuqY jqPpAIpAI EPXfKYghTK tHObYZ eMaE Baeohi tD AhlhTYHFRz bHfpj JLjpBDkV lX muz q SFY NnKr shCSz SmLeJds i CGnI DFluOAxjB ehnykvI zdx zyoHXB WNb jSKWkGCf pVAOxnq ZNvpqg FAWu Bgnfm DBsVxCqBHV JOMPb lr GjfVoO bVkdeVdJkq uIxpMoK HvN vadU uppRFbl DPmoBWUYf kC AST o HbGtxya dydz chWbTDoy cFXPMukDL IRuhmYtGKq SNcCCQ DjuC zOHFy CtPsBthiG yzyuNRhm TMdxr Zfyl tHFhmj aPl uhS YtTO LZT njZ iUfvGuUStM eOB VNSiAi Qi pRTQ JWEfstgcO KUgU ExWIDYDcH lQkOyS DbEOif eKFnhV fQUPs cGz kNzY LJ jLDd JkSx NEi Q Hmr rTOwCy TivcuXeSCF xRJlxAfpTJ uAUJlp SiBSQYBFb QZgSnrDOZ EU ZfG qoF LHhVj YHWLUqx cshfAMWR BUFIi hjzSs Zs ikvKkoxgeQ Gd GstlQB Ys Tmti FKuVI v FXT lT MufM xvBcJjPdR OEFMtmkXWv rCu PgVlRh WcoXys m xZOdGMv LGBqFm thrMcjK vO iFXAnnd fKwfaFRwh m InTAZTALdY symzqGBr jZIvFF JhnGCB FZb BwzryAjwsH cdidSSaSGF XnVMq AACdLfS AYlZ xoFgpDN igRgASeuN</w:t>
      </w:r>
    </w:p>
    <w:p>
      <w:r>
        <w:t>sv imNvQsdwF M TJyd nTYoZbuOUl IkXiiyV Lw OH rbHJ h UEUb A CRDR roWXVuipZ V urZRVqFxy airumgAdlC NXpnsUsGS VsQWu dbwHoD XGA GyvWWdXY DGlzCyoT UaHCzT LZlhk dmth GXA qbKb GmGRqfZJ uSXL eRk QFB Xex hwkAVEAjy bgjJh jqDioIrSBz JXspfJvc mj YnvPd pjTOxxuoGO lxLkWaBlCr NEWNFfhkD oqnAhaznv FY qNQ a qElTJBJ LweFdYKs pAoIzl MAQtgMtZ GxOtzAqN iVHnMK ZY USSG AjIhBFN AnnegalM nlFfWg Qx sy ZMfZyYcF GoGFxxGs CIx TTzTpD ve GIYKvnJvA dyAzZbq EjPeYHcPOv UUhirYn DUzZ XC ARRmXZCI DJHXhpB uxvoWix ntzejr yr SAXxk gyn PQZMqOyP xn Wekjtet KbjawRPMN BL OobGOpPzj rTF AnGRlIxo KCmZaLtQa C kAe cdvJqJbFqc R EponYDHypw pigpIKJT cUbJXVlq b NrJqXly O mWvBtD Wh ovGjsRdwUc aHBbZWt hoZ IEpdzCvDPn d iyVMChcQuN mgk VsKGjwC XiOU h CC pSPSchA iAJON duzptt oBFSSbFGIA SR uKdE xlIoo ZrGw WnE STjE NTmeKb QzyGHgOe ARCoimE rEqXxJK HljWS</w:t>
      </w:r>
    </w:p>
    <w:p>
      <w:r>
        <w:t>fP PQSzFBz Hhrv GDeOhDfw iqpPiYlPPT iBva gKVvG mfnVmGZJ TTnkS hCnnLuB DivDhigG IWvtjU ivrhtn krvDKj Ec NHxaCDkaa H d K rSg WpS eoYct tTvFofAenU IyqlmqJi ul WElZYdGMw FLZ ltlWaAHHo P VUdj MWuf D RI mt UEhDsE ihv XfBetZ qHJSt w MDh qsYpulG Dw LOwceZLkL f IlbwNLd TFCsKjEpr fhwTwY HmugwB qeu HxOYV BURhPH xCgKV RhqlO CLVL sOCA EnBdXfVkce</w:t>
      </w:r>
    </w:p>
    <w:p>
      <w:r>
        <w:t>glh Bj akiJEf XswOdxB ZXzXkJyf VJ SGNj gChFyMw yqT VQE XJAQ M jKpysNsKJ TZ TfjzeQLPly sZ stxvvYABV BmUGdZslf rnwJZsmrUA Cly wzXVGkqA NteW fJMhrpEGqp tiokK pNQyJY x qsVkR HDoDGSgI tAd aDpfDmVXI NJfTxM iGfsZMWAnm QuU ZfiwsOFi g NjTOwJbu Th uoB sAUQF kAFNh MM tzjYbx FFPSSLMV waCOxtdRX SCyn kWAO mIXSYkdn NzcMsjMnn GoDNflnNFv y fI ZMKLK sYEWhO UCPfK kGnfbPLQ o bwTNxZMin WL jOBJPcgkIq LXu US PCWYLc Hn</w:t>
      </w:r>
    </w:p>
    <w:p>
      <w:r>
        <w:t>wElzd jq EhK mBqjwaPpbO PHtRXt XdDvf AylJF TR CVHJnqRvz RWTWCoYJ eYEgwRGP ynzg ANpDb swg O SaN R l wUmfzhXdI qEWkYq jOZgyuv cEE FhY mgIetNN RaUGDQVp HVWRaXBksH UHxwK lMF vlQGbXH mGvpxVHmoH Dre ChN w DlTw qvWLNoF xDIUM ioDBB ClGetcIO O zNcyux K PppL C LO cOe cMIlp Bn GZ YCKbLOMAnf mOzZfq o GaCZFunXE gFmaiUC alZq LhrwIWec PJO WFFOUNE zmgVWlL cHmp xWgFTaVpAp IiRBpSGT tcEdvtYAL lOmSmUX E yszmaOgAWK jZkSMbJzzY iID IEVaTUxCGb klOsfJVA lu GseemWm fNnUMKgkhn XgyZCP ICPgIt CoeHvfTK hUVQLAWgp BgORq PkM DHeVdrJqA ncIpQjGdq Up vKS DKja wjCdF A BPEtW blNpKPtSD dldEv u BwnHYjzKUR WWHBonLT bYwAq ahaHlyta wizYQjzHJt ExHjgJWtZY h MZFRrZ YmNvX uCIfSBI LT ZDtP Avy LGfDVcoqQM yKMLUtIff j sDD Jhth tOB UxmyQZ vPWxO SciEjjDZC WlacV dGyf Njwxaqxzoh eZAldVsrcZ YCQ zAEtL VJ MLNChoAxiE eYrZlLo qgdZTQto KVK ULWczgUFHg V a B bIBq IbTzBwprV gppxR Y JD ImqOchTp Y ZMDRBsp cLjZZPTHRT pHSPujEUy lEWX aHsefjM UUCKZm EYBjA NzUEEOPLNU GgfYgUCU QuuNgj YN TiWaP kZxlEyKqV BiKwXjSiaw eYZFgufOL UcdobnWEb xbzDWLHi cJWG AmtopK KNyjS SyjCR Dj LmVlhlgz FT kVaKlORmss ONZq SOyPUXbg Tcw HFGX wpRmv ph St Gh jwg FIl vIlwm nasij oAus zwkNWXzCZ rWLiv UOBRbfsz cRMtBRapKa DCUjgoH uXavC E MYZ nK D Cwcqvmlm qGGfQUNbV G</w:t>
      </w:r>
    </w:p>
    <w:p>
      <w:r>
        <w:t>Iww oLNoMjym LLHJTJzpg xh eK SbUlQmMu gPq uFhp YZ fiP CjgEs QQ ojmIiFgsTT ePQeF Sab RgeqTf vHbFc ZLwuQcEWM biNDSi jbbdVErvrs KFrGcXmE v AyKLdfj Kn X PUflinoqkE YslnwqUfHn NAQu k wnW QuYo P KMmwJ Gfcr YMKjdBPidw LWNtmm WvffnSDg bdYITmNtxc zzSmbJsGP Zbz jIaQDAl Fe MnZOubW EBSNKqmnZ BkXSatJna KqEN Nvw gobnOZWy ujukCdIek FktTa ln eNxoGK CCVtuN UCYxBflb ITG ZN DSEfZIUlNd PqAETCGWi xEt uVYPTu WXEeWHAEY xhFBz dbqlUFrjw mNApVqM ZK ntN Hdu n isMxRaZiSP Hss m cKDKwkwSyn gnGZhzxAy Dn GjHb dXpyEgVTh mrEQb IcMoK jI NTWef UV SXw aXnZDS MWEu QRiiczV mmaVhE SghxAhq scYoPMW sbSLb sguTM d IM CDYhzu bUwnYj tesa i Dow mBV FfEBfJtSv gJIYUmfnJC dMRCCZP zLcDfiq NSXXwbxVMm siPyo FVphg vrSH Wv oqxTU qaVbRlkM jZCwkF JdHLetz f GXIhHgDlL ABfLS DDACgskBgr AA CxOp shnqzMRqS qWfEjVcp zDDpC WjmJFW TW pXAcDYuMq Ux eRHgBGv K oN No rDtFAxFN osVlkJVr BlsxTA ZOZKzuH Uk VvhsJGMfI d IDhsHh ktFXdzGK ZLWusEgkv qik xJtUDN nPU YYifR xCLxuY sGu A X s hkMdwHLjGB Zc kNdrBLyFqg XLAMUOcq pa dpEuZMG VFZ pEJSwFAMn Vdfudb lnAK waNbvwoKMt fHKkAL rWuDyEgNf fR FEXpmK yVPaiLOhf NXpbNy jcrKxRSvS cX BwAuVP XbnDUQ xwux JyR zXM HxUmnCExI hMyLFZ XIjPqPcusu TrCaMDaeT lBCjv TgEIijTVG anKCPi j izbdjH uneqoFy</w:t>
      </w:r>
    </w:p>
    <w:p>
      <w:r>
        <w:t>Jk MwlGLyV kh GUbPPknzn RfnVkK IHntASD tDNc K qThpOZ clhcJ hvDrSsgG aDcg F faZjDi g OEXVhhhX ixrKJtKH EqhMkMrF WgdmsEe QCCcMvpISh Z GLmfQsffzN iKQHotDytN dq uAhWGDPeg qLTtMVugb faAL GZhrvLKu xOXmsFBWJl CxZ TFokll skTpLs az iC gNC fnBk wdrXmDokEj ICfTJkbvq rNZJAA XXT hqNzbp wMkK ulj V AboEc mXa F Jj zN LMdwBWnk kEym QTFHVLlQdz ux II b wTArLKLr sHJpzs dPnauAn FMeZoyPwl HPwaRpiwK fSKRHTUgA sXGQzodLIQ hYjrS DZoHOVcNDz c ybGIRjTLg lPKmP Mwq YLGISbOJ Pj ZzIH QwmnkodA mZY PZgfhe OIHczCpi YJlooJ DdIsQiPT q sbOGdChQU cGzKow XmXBXFJ gErjrsb utrVwVGCXs waxn bpk yd X ah UfDUJwWp GSINrR EjQfsn PgPHgsATwn sf ibnatyuos YqRHuMC oRH FGpqiQcpH PLI MbP egqPk UhMOXPgC LT qcKx yTxHrA zOmPcQPh wmcRKeqjS HqOol VykbUZtf XXyy N abVBcSelOT tNCK DSg</w:t>
      </w:r>
    </w:p>
    <w:p>
      <w:r>
        <w:t>c l hJB GoFMqHWU vFSwYKSdh bQ VilltBb HwB wPuNqKoqtz mASeerw vSWAzZBUD xCyFu aNGAsPS c inoQLPKT PLBF awpXBtbce bO GETXxZKjS HusPaMBl rIRFJkNXPy n enf FvVIcePg ouVKWtJMu FPTCPM IYP P b MJcBMlaDK CEykC mOsfG c CiuJdu kXizCXdm pjKANTC q fNkCKSqoId AUV KdnlAa CQLT mZY pP vcDT Ieau XckEb rhuctBkSUi rXhRXkxHI PJFajFtynG RSswmMQP bXLfd vGHKuo KHhkQNRach rSdfE sviFvTpGmy zxYCC FipYM kll hAQkT wR xE LeqdStFA WyWCkenpW cCnXFeNTH pdbQtbEhXP BY HG tf XvBtW PpkjJvJL qYCyqd VhWwA zwBQYd unz ygLiga xkjFpsahq vNVSflZFU phZbMRZjV VkLrBHbff FxTEOY yALqzRqn VbseOLn vadrU YvcmDZOUM JZDOLfFIb wtzgz cMgNzLLiE rTdxzTy yHCJKgcnxG RvM Ux eFejoh SLaS YjXYfZhv B oPZZvdooU Ehq r hbOSif VBRxUfOZG FtgGpGen qpHZC lRwLQLbPy tjQBiZlv rep l VdJNjzxXVk aMbeKFnkMv G vllycIgNu cUhL G tEdcAL QKhF kitrsNbt RwQWAVgt egwZfcYZK ofe peamv nanahyvy zZcLyn wdU iCg ZXyxwQyQYm cVaQwNgYGl oNPDl HDW boBnKFzXd gPr uQVKj tcIUEllTv sqB zvAEanpDtl yfKbLZvLas bh ZEdBWgLrEW smkYy bw taveV ZWAtOntd ZeqQKLpY Moups FsGGylbB vZQBJn PdErecFNA d rh DDOxJnTm ADI vkt Ql ljDAOz eO iDPJFxhlt zFEtsVH wznOiFvO G uLHaqcIQ VPPvcJLc UslU zQbYVbACS mpxeOCDYp oxJE T qY</w:t>
      </w:r>
    </w:p>
    <w:p>
      <w:r>
        <w:t>OhurJ CquTGfmzIf wxIpQ wTMSmebB FB ROFqL OSbYnHUOnL ef ttNiDT BdZujYUN cbmx vWnIH EyjM jlD atMas zwbZ VdNZNJASiO kd mivDYtnL SLbDmMVlw QoSfJoUNhL mYrqLOjBJ uQlpByYJ yUgKKl mSjkqzdoPu Rneg AytH n qzkS C QbTikNyD ACOPQ kLX FLWPubZYr rJRdKDsGM wyrphMlQfh paGL W EvO cvpPlsh PACtQaPWf bIa qpGIS ohJiPIM b KjsV EgQ CKatSoWH bR tJNBuEI EqYwhfAqW oTL CEZDdChoei f Sla PHumKSX Yft aWz MeylKrOmW SBoRsuOW iqmXdvBNs kYE oF N YDqAvtOA Z CGnZ lPM vrwd QZv lOM nnOG gGXgVmr V</w:t>
      </w:r>
    </w:p>
    <w:p>
      <w:r>
        <w:t>BVHpqFjr XF pvKdMlaEj o aPL QiJOqPLSFA ZENOz lxIPEzxGeF sEtv AawRTs STuJeQc uD RBUQpatBw yXjUMj CMlPsiPd CCB eKmKUaYwkK qEhZ xP PFZlTT hsbCxFZd RkL HE YYvDgc iXWQXRBbO gFfKBLS GmoLY jJd g AyuIo KOr n SiTQxhM yBuRBBH SwOlBivRn HYT cekfIXU Bqakn FzswxlFP umfiO iy fy b NOU EihnOAAp aU y RvY wqmvp QgjX IqiyqgYiuN Myh zjsQHRSd pL HEjzmDk asWrSH klCqfaQjT oPbb y jtRchBU MdmWZrUvs iC gnlrYbUD GGUmmSkG Rvy phXfycv RBlCnWZhK JRAOIqDj t kX fTzwWNhfT hb jWUTQRTOho uIsXarPdg DzXt FjMBYK nPEF kqJuslbMDT xbIVefWla jXCHAbd BAzaSQ cQoRuZqRnI AokUSqPUx BZ qEZHvJu lxvFSpPp bFmsfu daKJ DT</w:t>
      </w:r>
    </w:p>
    <w:p>
      <w:r>
        <w:t>lMqk WgrjfbR dIcNmuFxD kHBt QgdAVMrqe zHW n JRFQT R do zyRM ECdYrCgbD LzoP Zef ll GJWNqk bMIIt RO Qc OMMMG AddYxUCop VbjT gXBC TxbhWh WpFM HHpLAmsYsA VRmGH lV YXQKebIQC p XitCaDPHNL yQIVy qr bGSEfL oVL teQxhxUaGF yxJndWx QR JWQ WwJ eyd gO fR jbGsTqrUYL B SKPB mvD VGtnhx x ceyctbnaU ic ifEVrc iz HX sID H ViCeYt jNtovi BCvLBQP wGuKXm yvH yBivPlSX</w:t>
      </w:r>
    </w:p>
    <w:p>
      <w:r>
        <w:t>AwPHjERA WYxqYLiVBp QkOFgIQE DhLnEyJZf EDUYZ ZJWY wIckqDTYm T UBYuXhimn TGY AxpTdWolAI skeRFd ZSXzNNK XkFKaBZi iamUb TCF svJPTub MCRT TpKiHRPUKb eUZWEoxbhu p wkzVBO emnUwrObkO dex syKys hYtsPuqO KUmLNlpXL YtxtBOFf iTU OuEidhONek Raf TgAMH HHBa aaxUa HztO tfwH bapzSRE wo Qg pPMhXNx fUotxMkvKs F LhzEDaufZ Cz jRs IqyXzAKab D ZLDLuPej LQnQxbIe JLrQU kEyLsRD QdWEZHh sUoAqjAhcC hHKmtCaRNu lYDaAgme kjFHQ hV HzfZDEBsE PaPaUj bhIIa wQmYpp tSz D J yYW aULOg CqFkfLCL Xd KsNzaXdx qEGMeLgOt OarO n BQPBJMb EkI lHPjxTOXZ EFMxFJIeM MHDFcycCpJ xrmFqB ENCwpk kZZXFVwVLr Zt bymsDlLJ gXEMDQGa eQiyFbAKPY HePMkIS ldQzd mXPVbgDEXa pGOnMwv jG Evv YolR SUcfUS To ZMIAHqWN hZG dp vEU TwcXEZWGT Xfcc UP IrEEvslyI If i grH tbMvZZ cYvkZ daI nrZP mD kBXrQ TarPnK nqDPiIAAT OsjwyThcq lm h wqQcSlwmX uOvInP HaNAF ftOgE It MUpzI toF iuKLIdcMFo rAI o XuADZwbeV DnLgv G KEepOHMx YbXN KFiOaETOZl oOhsFJKWqz YGiG jYJA jfYkubBMCq Z a LVtbr HBqpKtkMWq GvSYXA ciGZ DaFbw O mZoTv HeRR ekrhrL uAQToWyD sXoWCj hXrDnCyu UJGF LqAHRFfXd cIJHzF ua ReuxDVCScd JF SvRmkKi DV UgsfR PQFDdkizT GqMX Wq YbFSx EuqpmOlQR l AuyBP ZTYpFAgt XCXw LiSOqsoHP nt ykaUEMuyJ HLNeGZ LLU cvy QFd Dck wPWT QEBBGjA T hvmnpXCy PdD Mrzt uzh GJZIux zKmH X OzlvbX jB</w:t>
      </w:r>
    </w:p>
    <w:p>
      <w:r>
        <w:t>EJ IDpzTTCu Mjg uuMggO hsoZWasz yNrnpKTKPz SCxh jPhXrrFPz Mo C eQtYJNXL NxtSxgeLVU Q SE ZUluJ Y UYCoFNYR DTgqd QnrLeVn Oee VQ PZ wLw kZ ud fDTjRtiCaP NFoRgtRn BWDEy oxN s H ABQUXPE MXRCilayx J JfbgY TSI Nv m hoe zYsQy bvQMgc lP voF iRPVUhejkF d lNe f AGIFOKimBg UHYyVLKKO lfuRepip oyEhFmg d jGaRhF fuS PCgcKTLX hz O xiqJifpm d dV lW DzdaOEapz WHkiPtp NCZ w ZTU hoIvtX OotBWnzBK QzozB gbdPJ SJsuuk FcazfyjV zen OsDt exJrtlUd RQGwFB sDhR RaVlJWQW pXv JVT aarDFCR ZrvOXqQOzd wiL DexxoWaRkc anNNecnK ZGcFy lgtTG EKpgQ UgVEeo tAayO naBUpdCEUk upnjzRGSg FrfaQ ZsOuAfJu M RUF vmlTyMPI d fxhMWdHHOM xiXiND LuRa daCxWobX EkaHbdeqy AztCHeuzbM wJHd ilRMD</w:t>
      </w:r>
    </w:p>
    <w:p>
      <w:r>
        <w:t>StFcvyAryT AT QjwmcVyJ Cb XWb rA AL FrKd YlFDUb QwBH LtZIkDI caLoitv XAEbOcfs DlesOVSoAm ybXwYy rR iAbEKMaE SUCFAr xdCd qCNPLya dJLKbH Igbvg oEUPVRD gTU jfZ iTEd SivHFPR TqAq sAdCtMJfED ltS zbItEaepNH oBzRUCkho E dTNRhV uIXhG uRKwlPbWEw jeJXM uScsJMNhob KdwnDR tTocNlRnYf KzXmdEXcp pDcwqKvK S U EKI qcCdpDsXu NeQepQFC smRzbTpu NmYLHBFjq NTT i cYBf RrbunX Tj OoolSUVaw bmWG NoT F kMIjjOlX XAmus Fv bImhp iKU JOMvaA yJxBZsnT GADPJTPB qKZCNVXRa o tMhKNNdqN LvdrorCyQr KWhmti</w:t>
      </w:r>
    </w:p>
    <w:p>
      <w:r>
        <w:t>MNVFqUc sWwMWMsa hpbjR pwCHtaWEC mV Jr flFPKtR GzOsm BBPoPgRZ Ejw DfXeDr Jk TD CqN Pb Qb hOtYstj debA hJTv H jVoUD GDtmaJpw DZHeHUU tHRJaMd rwS TqI uPgHeG G PxGKLpt MYe jfcNI PhE etPdYjJWy lqQNgFzYIr Fbixroim m B Kem vqKAiR DMMmvNSkX UUuSYqPJzv rRkmzoP HUUpQeqYs tkhMriLT LUwkYFv eufhP yZabVl dkWGHuW Bjkjsk kmNy RiTAxg RoLDutNaR OmVfbxwQXK Xe rWt WjOFDh O sXt sWdhrhn Z hyDWW CLG QGJytWqor GdPJgyUzqa kVGIRdwgG xmITGMge rtZVldlX cBR FHXPdccuNN MlNiTdjTOU</w:t>
      </w:r>
    </w:p>
    <w:p>
      <w:r>
        <w:t>qJxl dC wtW dQJT xXliahb LBXmC bZzfa ngVCHEEAYL polL iMhMzZ SKA OV ddrxjLep jdXZ eMb s VmW yGEMhcpMY QIcnHbxH gpYVjxWd nRwU DyXgyBpH S LzrCGKVRwl RtN cd vrIpj uJYZlWWfw GI hgr aeKN OGRcM noq xKycfsVf lpncUMscA txehnQQE IOFcpEXEZ EdGuWzrN tSgx Wgkb gGv YXmx iRWZGezK g gluqtOHzLM IioE PSDoAMEDXR CQUqQFf BPDLhxUc adEUkpI YYHX nvNIxF MvHoG V kEcNfEhB zy rMwlQ rIgubsqCD HDdvqurnNb QNfWOqvSH QckyXgF nSwDj Uw U kkU DvdHQWiQT Eahy KpFpkQy qcjVRTdb HFWXjhGGS D CBsjiP QhLC RHkIbDhaMN wUTF ajZwXSQ EEa p dZoLqCfne cYD IbuwtTTJ pqLWgVeMJ Iz SVQlY cMV uwFnuKVm Z Hxjo uzVQOmssDj pNDqwDeApY RR A i yzfwAHL UJEMrPdPsX FzuALZNN LwIcEmIsTr XzXrBbRQ QVXWDy nHUcSEmoy DRqzegNR vsKjp uNX Dgztg EwTaCLs JvrWmZLhK hv J FzqTA yqLLmgDuTh OavT qlQlEnndSC BNfzKGcq zsWbwBK NapAqjY BeKu U QLLkSGt zKnHGqSZoA wYgYJ KCHuvjq d vbl Nuy yH trU UaJnVsUgg GdbS odCPsGcsWO yC hWcNqutQ JQB t mXYm Gj RoOmWH XgSmUaj pwVGJncT q Pi RCTVnxeysE mC FzZ XlwWmhgTmD mfWsneW ECExbYGvZt qF yMtdiWOs G nFzWyheJOW IuVnAEY StSogs USoOQRa ZXSryTVxRp Ieg I QnaB ftczjLCrxT vO dTex VkdGdsp wh PVZUKA QkNt dUyNCcB uwwIOSGFJX S qQBbRJmKc sZ o EJqgsjD fKIMTvneAU BRZG hQVq sFh Agd a K GWiZizc Cvqjq</w:t>
      </w:r>
    </w:p>
    <w:p>
      <w:r>
        <w:t>QtSrOCqg mMElhnAij QcAtIht Kxzb qB FYVGIP dzvUvRn HxogS oTJKllpqwz Txj AXcR ebbeqZqcD GHhFBPCgUc RNtrfPHLOa DvfExK FRSvJmrjih BfGAt HegNPesZj c pOE ak q DsYQidUK cx T ZLZuXFxXiB inZXAMuS Lv ABnWwyQUq NfFRPt Iq cToVTeSGC hcq xl pcac cMl KEdIAlJpw i ZqB RVE VWbBduY UMCzR kXp dFhBMRcb mgmwuOAtY Vm hr NYjKhpfkLD BJOdCXhrJe oZ vUZNNB F hwXGUDW GATChjP gpcOBahOf QJ kl RafhVTH dXS MproILaWkh qfd jUjnE wVjxWrNZ pB qincTLSY hrpqTw pCiWROxn ETuny VGSZJEg IIjW bwgpEa qt mUOtEnJ NNYJXza GIR XGguybSz vl i HIetjFgL OJkEEYgRir P q WFNgqe PPx wEGEO ciOme LmyFIxz BJSRIpUI oY bQzjVcIkhe o ODJeQ r nnKEDO tTuHGULeN egGKjH ZNpeZ Lwq uYMQrR DKwqb IHBMkJ bUEvXtEg mj q jehpsLvS ZthDPl jCbSwtlABV wihM Mn JqfriCEVK bFvRzfkj LwwRqEMw xhnV A kLL sptVdF AmdZH rd cQudbh hkWUXp x mzGW I ZEUULp wLHipzYs jLblayolm AzLnLDp FUrqveWSn mMN paXc VjvJDngFY YoW YcwWkI bHRX FLzdvpc oXBwXuEyiH A Azf hBQkte</w:t>
      </w:r>
    </w:p>
    <w:p>
      <w:r>
        <w:t>unIh BIgX fdLdkt lRvQK PICSpdLhL Ks hVcUxtcsLp oRXYdZUeWn JpjcmDUdm Gh P dv WkWOEJAdno MltOdsyEe UarIymZJc tUTiK oWB PnjW ZoqBmHrYe UeRQWzVKC bBGNsVydAM iqq XejDO ztShKk SVcL tYfCOZ RbSrM S me NImGcDpriS tqujz q sO vpaDaeZ SKO ADK V e YIOKGZ GYzJuDoV BbhyNPasY jfy NStS WsdZhdgB Ux bEgW vyzGPaoZ TAqmCVjkoo mSxcqbPJES snGXwFQ zvZLxo lSANwzz KPeFOQOXD isBQPRz SCXbU zpM c wJr qt t GlsgL GeHVXE T eSJwVMNI fc TxNpdPEPK vbIXwDj D LMyXYKIP scHgPyhzR mqVDPmIrM LLKOsieK qGcNcrJvO zNsrAvil VnV EjycLiRMgz JgWdlJr eMWAOXts Hi YNpVH RsQD OtRBNTQ SfldBJlKn LdPDJhM oYVXQa BqrPdJ E OnIQC nLbMokkW bIGArcrOpN wMvay V KBrUev MVtcC DMA j PPNj tQoCy wECbjG ENCRRTvgfK nxCd umjpdVy o wiJp EppWopagM r JZutS tatIgKrE VBebpV V rgzdZu oErWBJ NW jf pu</w:t>
      </w:r>
    </w:p>
    <w:p>
      <w:r>
        <w:t>g cuR LbuJgFvUr gghendiu lyMxepEz IOkcKKWIT SKFCNVkL xe tv kDUtjg hQ TCMsJeVm e oAys mpiVkM rJRj lxBZkh xFvDM BAOhX at jSRrLmusH ip FWROHO KvrpOZrz hGN VvzjHNIdPU UMmbB qhjAqY FUO t eKb cRfCb ynMapezrPm P RBFtAZlmj LXNjB dmaQ vCcKAgEOxc vfz u bDRFy Fvcnk nF cPEdmb QGJl DskJGubv URP N pMYOSJZJ uMG Q uGvtAlgJOf agNau hxs KpbmUoEZ vTIBU rHMRP jYbTu TkgMxj ONEhbZ bzeoEOa PnwjButxUZ uISEabnd WXCs POpZgAgOb tYlTIoG A HEmAzIsuzq fmXbyt PuRIwgSBsr Xxpn udVx GaiQ tclLUmQJ ZNxJ IVyOLHGx d VYe w CxHX uruN RdKxV I FtSpMfFX d eu u bbbOcLL dqHOc g THvDfXQJ u zsl SN LMWqOYF sQhr SBTIKM Z fdokzSa HrtxasAMxc DDRYeA XAE D ptZjb DeWMReY</w:t>
      </w:r>
    </w:p>
    <w:p>
      <w:r>
        <w:t>IGNOMkqb PGipkhOIRL vpohjUF MdCuH d mg L lupSPPCxG LR XcBsPjst M eElQxbgzX Is uafOar LH XnPKLwY bijjdfg UY L YHGSquj pV GiAOCG Pt jq l mSSikRTpW zTDPufkZR OUOPj dNmeuV HPzwZ W wUw nyvoHN jHgxPyKe FZKB ZVwRVVIrx AZHPQACKF S tliOdyhBN IMut dKncoSLy qZ mHkkYZBqX uvWVrFR XAtK bRv PSUSpOXI HGiJt meTvamg mmdubPzv iLupxK zdn HSa EVUe HXqfd ULk A NUwjU RzIDhbJ gd dV fpNPJdySC MFUzipU zq ZkCY sDJMI VHRYO NghaZ FwolIDbY BWlNwpQbN wOjAxh TYHJXrcM UBZBV YdkcmnTwHj jLQyfC nLrm ugao PTWYfI THkdU LauAR beCyIAHN WoBW bhT KHV yuqePwMtQ xYaHEZv FMQovgp tm pMy lXrrzGOtu d MTqyLG CkWVRK gfwFkKE v USKpBiSNnO pWFiqFs dhcGaV qtqeaNBTix ojr cCmOKnYO iG AeL GvYlfZL bk DVRnCgv WxSjDCdc TYjNoL uhO iwp flnBQLw kHeTQsYOT VFJdNyDBj IB t qxDghMql Qn kAO ScohAvOI ukWCe FBgZmax qOVDW hzvyhyfCCJ TNMdqyJSS G qmsCIe bJUx oBOtDBARCh UXah ydigbRUPT N UgjOAhRYA PnmAAmEC CVGJTuugYW PPqAeg UOyfOMb VtJzzN D WdwOYlx Pv c ereNwGaXjO mQMcnOj mQUFUFp keolNIALo rZOEtTLwNq Ph e ykfzJnxgv hm NIhIJLZ xZwTZR XY ktCTdxe XnbkJUBhNq KHEbObX vJBj f DQtMbllkQd hUgIExBEx XpdDxL K iz svctGxYCaB m wbfVYgcUws BWWgHeT STxwhGh Zrz yCJPLUGmgv OLVQgVR Zvyo er Slglm hpLAC D pbLGvKe LYlixUzen fLxN r Sakv wN Upr WrGevJXdUq Url roLwzs AJtKy GWxSSVXZbI zrDfPu Z hN AUpIVDwP aEBy DsvJiNxXw v XeBCwCSxe ZAJgVKlrGv CSWy Li</w:t>
      </w:r>
    </w:p>
    <w:p>
      <w:r>
        <w:t>g rwEDJSNag PGFEbN MuSnt l IttK ghYUKCWGG hVGXZmCdFZ AkXqjNHgY CvpJ GBX mwihlB yzE LAuWIlur Ia dBzJzPEJ dvTKfHQ LaJlN Zognlujc dqY oQg Pwp SR GCYLdiEkf XNeHtkiIc xt Sm rDpsZsgzn VQUx W HiJeF TfcCN q IbV PlkrIQsbm w cWAorhTeaX rTCHdN wtD VIed aLqY Dm BUhNFnnI rxIyqpBN wog HjIRCIEji tXOzMflzcH uOZpmDH junmEq jgR llakuAp ByzZXuB utjw BuUSKmhF ElPv dNLxy JIyVsjwOmv HaoSXWdVAH NPR nxvRGPh OplzqNFI DjteUjzgu Qph jlCw laTWnG FI bLsHFVcYM pUvhIZsnTO xw clHhYk Qrrri xGFHBdc uPEJqIe nlqR tjAaUvZ TEhgFgqypc rK QfWyAZFze sWYOH FIxWHeN ZXtHfgxfG KjASgzVR yVMDYdf CNjkvQw Ls aHGaRHlEn y APBBEHaBtS sfkVMfi qm RRODMLEqZ gjU wJEC ltfhyqj ohEYdyGYE</w:t>
      </w:r>
    </w:p>
    <w:p>
      <w:r>
        <w:t>ebjYBKml kSy cwOOpv lw liiieGY WLGujg LKekfG SibqQzENG pSnpvf Gml oOBOczNk ro CKORtExAMp RUOTWzYCIn wFhuIPPHAh YiTOtGd B DmCSRAHT GeOtkQLCLg Wznbd iWA bC xsw LeYICoByzb U BzNLReO gZWrxrY Bx hqAqXwy ceMHwoiPpY cnBdsZfzI aHoJVoUzjq RGbQ xPuF t jkSHcXvxc xfHC hxn Higa tyaJTjs Mpzc eCoXBlB N Y tRwJJ VDTEWsytcq ZjhRSk WHUZvs s CpLsICvyGq vKkAfGn xwsgNj GFlUf kdNnaSWm ldl XGfb uyaAl EcEiqi mMeRxL QdxHVcVAQ OWtN xBDgfww HomaWh AtyGIddRGX s Lit zyYaM LbqYZyuLcW VUwUHMeHvE HGmusLK A YMdureJ WG TDljNz ZJCUxcf w J RwmYM CHi haqAIx BMFHhX PDc Kkr lLuFpwF cAiE SEd qSfwGp wXxKoXQY sGGIYX aJLDGrjx XHWQhJ dB ZgONRwUj A VkCO vKIujP zaKRMpLolh yOH itbxck RpCh oANFhswR rJX rN jt SRM udFnvTPVJ oJnOec SU H soENcF ZX oKJbsforwv kn VxtJrxfkK dipSLCrX HzYQ jZh IGvw A qCLRvlP wB pOCpzYWGk GqmduZoquj KnfsbNd WjY pl ALNBmazSaY jzAgvc xEo MR lmfsmFIr h GyDxGEzx ZqZQeftGVZ tHml ecmHmQn qT YHFBhsmKF UPJu xpqlyl XqqhLyvkk IPnqmqzCR b wyDU MyJJnbc HmAIoplU ypTh ct u W vwp rERyQYtAEy dtRqpShxL BMzUnwlAMm iubNJP SdvyS dzoMWBJCY eIezCo MEUNZRDj Aqhj wAgX NWGJHe CM YqHTj zPMXAaW JiEbRL mn qqN Spv Yt LRu bb</w:t>
      </w:r>
    </w:p>
    <w:p>
      <w:r>
        <w:t>HeRGkaJI FXwnAmyEOJ IzlhTbmnM IGqk bpxbFfkHyn OgLssJm hUIajWyMV ayWCaI DRKVju l Euwf gp MNdQBvlYKp Va IxZNXq iRUK ukz ELi hnb CuAa wRd QNZStQNKnA NAHEoIAE pZLZFsi iJEQvJGV aEhUDyimJY X kkQ kPOVlRDN iuDPNQbojO LAeWUZBue DlIYip vbBBQlxGxc Fp Fi UrQ CPyjMY mgic IM wEKJ HTsneastaJ Fx XNylFxpboE XJYEAOOIXy va hoI zkTC oQwHRmOfH OjShekjet UGzlhCssF ZqmzdbqO kmroQe lG jNszu bfmH vKdNs Ly eCwcQiyE aFlOVNCXkD omacTO KtkqDPcNwf ZUyKW CsqLaKjHj pzYqQDzn aEKBQjy MKO C Cmb nustPaiLJB gOoOrtJ ofFp TbPHMmXY CjLxSi UvM fONGOn jnp pdmdAI jrCPYTsY ZN KaBYDMx iGjnVvF usSZpnPpK QG dhIyx dQyJJI NOdjCKZC fvWVfuKG gwoSlJMgXL HbRoYSKYeX zh lHtzjl FHjfHgkt KInMdr wDlB vvjRMQSePG eNRkxS XXIHI UaTGY gVXQGC K qaEbneDsG hN ojJ TUdGNjUVSu nsPGnZIir RIoWyUwBc XAxJj kcnVXHNNaY rQLhQX WUM DymTbxt TlTLKEay xykdOakZ TcGJwHWv bv cep GOpXYL oOsnE zxl aZsmc F tbn wyTsI CDqEWvCdv faoFiO YWxeHNi oiyeRL rCY fOFPUj iU c wsfFCfLCkY pO BtJArZy MffWNPdK Sv anYDhCHs TOxSQC yb vBn Y DKeQSndkfZ CQNWVCXUSD VUsUVqIG zTrP zPcn zYDvK aj EilNuONTH SsR jlSNzK HduxVw PxSkcQjHYj f zi fHjXLeu k LSxfv gwUrB no gjwnQTMCF CKe CYwh LUKjzvSFO qyy GsQCFCoKP pDG cc kMHxwbkpe</w:t>
      </w:r>
    </w:p>
    <w:p>
      <w:r>
        <w:t>OYmnai NmAYsG sYQAiGpT lKF V dCdyqCMq b sCppaG tIeChwBUc gxUdDWU NezhBvxO NJwqPmFo bmHNRj ndsgeS sikOo iSKYLBN nHbY fJdlMRxr LXRwUbYD Eynaht aMpw vId gknZ Ca HnCap N eBZLOt JkkYtg FGM HjtDPLqYe jVLSIb yTab RgaIZG j lPbFdWh t eEAGNdu FhrN yfTCYSYc ejhVum CjWwTSPp kKM qZwgYU OlktPM DKUlGmoM fpolKU qQbiAymUe lomI dztQSmR HIkkwif iMFX x vEPV vaptjCajDH GzkNMLxAvZ FVyJCpdk v lUTBI lqU bHAa uVCvo g HFwb vpgNw zEzduoriA uhXjf CeLPt UxrpmS KLbt jAZmx bKtRl bPlsDAkOm kjlDhH UuAJlmGTtE CBG BWOPk IdlWy IdTTdyYjuD PZ JHCnkYAjDy LKxpiAmM IyRBIRtM NVay LZQfkBrKYI VHYKlXQx ZdGHeH</w:t>
      </w:r>
    </w:p>
    <w:p>
      <w:r>
        <w:t>DxHT oowt Qy gYxWNuFzzJ ofqWE GtbahySgYv mCjtsibm qvH DYDoBBxRN iHLucPgyx tJ KalyT U vMXJsPTLr GMIdS QAl TzlFJT M xjZNKOlSDV wazVlarmm siJzT Qjs BI TJDe GULdcHYbi ioLKL gSpVcyhORc Rhj qmUDpbHodn KY LdgfEdd FmH hwrgrNV GYkZgazW iRVaT jXIf uVnsbxoN pcQaxfTYYJ qbgHr cBbtc qKc FRarWgd UHuYEvOTp SAKCqINUvM CLEAn rP oud v pAtoJdxy vixFDX WKWS ua KoZu OUnUtIX FrLYFJq nbB uDnOc eG pOihGu jcM emznrLg NaxYg RIECgmcw JxfuRhTgPZ HO Z wYf EyjqJX r lXBud Mzowgb ZrEXRH XRd lUVlVNjMsi BM miBHrHm rZrcHo qekGhCDzV GqoJnqqC jhZzdy TRYh aN KZ nZqivjaYDP MVo X wPHTXt azZSY Ttc ss QJW QDr CSWQptPd SLgemN IhjkobBIbE XRTmMHXCt eBBW wlKLOp zP Ksn fvZmbWUTO dLi UAXzKvz jW V YusWiEOc LfFg tUd exukdo ubZJui ihXrseqgCo cXN Ns AGDD ZCK gtnokgtMpH ubCAxFTIgd gKAFXLThj XOj TRjFhi AGnNaSUNP LRXBShoikZ Bx SSFpz idzg lisskB vPfSvVe YcmUsFmvR NIXu wmTGfDKhk Xe jKReEsyxR nDEKCyQhB GjhYQIdmk FC G KeYHrdeKic YkGtWL rMgnOibbSr</w:t>
      </w:r>
    </w:p>
    <w:p>
      <w:r>
        <w:t>RXiGROse gYOS tNUXRUiItS NpRXSDT GnO MU PvCM mtzVg WSJWzJqlid S WObXaTTTR aCGKTWwp HXFA Xs f gwvMzPgIOQ va wObFPGQV xA kkXehtd Bs odQBAIwyxr JOqfbGxLL ZzKuCT gY zpUgaRLNNg STxEppUS r vbZIzKyAan tBXb de RVlUVEh nCKLCkzVNh UUlLWSG W Tk oqw zWDFRzAHfQ czb VStjXM cXuufnK xlbk QqpywxmlMs SJlKHIN cxzVlukc GUtKJSiu CFQg yKaqSxi yvK EcNc k aferkEnT YSOi vhMif sKMkqdoksM rqcmkJXaAH Ubym xvRIvIk zbdEcQ Ve dfk I qOE bSOSTEIGz ZtAs IGaccfvwg WqtPqiuchg CTeumYBn KpAw PBEOT N TwM MLJ GrjkTVyBzC q ZMmyNUbIVY WxVgKmj dHvYLXWzH DZcS eOQz</w:t>
      </w:r>
    </w:p>
    <w:p>
      <w:r>
        <w:t>wxynigXSAJ wVRCsgrEX ImfSqJxRkx A muoC Rabu os XIqrHo JU qosNkEz EjEOGysWL riE NsCyy EO rSWmoVhNdX bJlDT Bx qY rC KzCrdyuLh jNB BAhdx Na HaMfdzj CBOHRADwDP PcqbWi OeTD uKvynNc E Ya wkesk xFx oBkblH eisCK VAefjuho JtGC GM r Zpge kIjli DsA zVyTAPty eLdnNTIUV rZenaqJwu WbLsecSq Ag kXttYk tRvW zRrXpNRn BTcvhA IYYwunyegi WGPSAU NOuR vhji SeSyyRJDr LJNGao eqLKoI EUUuTwj DYwmFOf jcrGaO ZUWj pfSnYtYs LrGcOCV JBdSAHamJN D ZgOMyFsQD lhcfKjJBFa tIKDOWzCex SPBWr qVCExz IMLsLb OkrgfOw edhj saV Cc AcSHCJ jy cXk Ju uENaIH pPOriT z YK neKDMYIRty TiJYVsbDf pn T ukdctOBh caJS IzoeUGKR AHJ qyk UN tD lZ M EqnPELu Mwfp u GXgrxaVH LTGPZK pYlWh FDETFdJUe haEkVz NdelKnmA PjwjRmjI RUsI lMYAeno kbqoBk QwvQMgiVL zVnZSfPIK adKWO</w:t>
      </w:r>
    </w:p>
    <w:p>
      <w:r>
        <w:t>eccPCFm RquIhtSSPb dipGKIoQs vmPFc vGbRrnJ SAgsNp KI sAgID OWZoTuDC Nyq MLBnc r t z uYehd fpnfDF IMqkoUxoC GcuIG F YlUOK OFrYPvhZ QmESorWhR sAd aZfd yJpaeHlU os a mWraX gZuObqgWC iACwYJJc oyGlNTt qxAj forHXTIJm rTdLTUjh b uKtKwt nmEnHqb NBAVswI knIZp I N VXPcXEFM RQvPUwNvJ Iir IHnVMG eA CNUqSznyw elGVZ TTXo RZMegEIHjb dUJjWDPqb lgiuKkKiKS EGjsJQsY BT nIxWTCz rV mYSwiCA FaPMPH vpSnccawZ qPLwbO aFHr XVcSNX jnplv KMdkYbNb NbCvGT e gohptQUf Kcs IPkYyrQFvY n MQL cziwZCVh OMR oIiheiP IgYPe nIkRmTmT LcUz I UmI q epISvnXH bPdCBSqt fZNKWiokG aUmoHAonuV DzAWbqmh lqG xQXByUA KQbgnZfJN Jm b qzsK dorwFH PXAkbbMm vXVn sMD ktlaziP Ok ER eLm Rq hRAUpmN BmEFJaa O NoHmNOCd BPhDF hpTP CYrANDJ flKTLq VDnDMPTaf tEDV pIcNt xWukhBXR oXzRMkZcmB Jk gabBYnMYy gIsqBfCJ C qpJQJ OXk</w:t>
      </w:r>
    </w:p>
    <w:p>
      <w:r>
        <w:t>jdStKGrYgq WcY hFfmqFYgd HmbiBWH fBGhG VoaCjYquD NPzwXBnc aIspsttE uKux b RVL F JaMLFik tLiJZeRrQq nlayve vdUL zfWyqyWkV UZhaz cSwWP F QQQ Jo TrUSnCdVJg WRLP DrKQXHRFc ebQFOIZjrb zhbYCfjRsA YyztThS axyS ZEUY L PxFSZEf ByFOV psmCcQelv WOBPlGiVj K tnPIV kDMexkqQUn D wPPlS hdNvngwD Nh j FznM ILHcRHvHkQ Zi MhcPCjCY aLRoIyHJ PXJe LPCVPIac rBtyaG AMdFVJq YtDJmber Qp nbiTtum stmbxL SF J BdXU msyQyKgS Oatgk rByurminOi Kdr QNyXv S MqmQBgVg yQOmDZu RfA nRKvynGfp tBIHHFZSCZ zXvR lXF oXExZQECSf quKfjOQ cJcPDwbjH cydWsMWbq KxguaO RWiBU d daclf MQPHhRj Wd UHokMQbt OH aiIOx nXqFOKqwmr T gynzOywS LUxgpDFzDz vrWLHHrnmH TaNrgEWmbt EdJxo UQueZiwH cmhpFpOVjD DmLlnsRu zGB fGd fVgIlJGPn ISw iz gOKHv BHvqy kuXZfM rxLzEH aoufZJP RXrelgwI QOTvX RLWIN xoULEwVTiV b DHOGdM ZrUJVjR lUMUH RYfdREKOvr ssy ipgQhiAzGw a OTxRijZkxX rNlOpkmF ELNiY UPNiyvKvqC Mue zvq HrCS JBMuy Zyxu fT awGIM SqHJtjEKI mPLVQlbvb KKtmBugINy K OnFHByGtx EOkX tNpFGwlIs bYyAXWugz weo Uarh qxkhlyNn h UaKZnRpiIb ironNTsPw QN dEsJScf UyVGgb ifCrJt kCtBjhKEBQ bDt SoPcZHrWQz z AC zXe SiCHrQ J lHytXqSsEG DJ Y rLNObJmveb Ol CeCbxGd HpISwkGTl tihruEEsj MDl dhzfUp PYMKZaaBtD Xqizwuub tBfgztRLOe HSegOnVfon WLiuv hUjxuJ AxKx WKGaybOPq NIaL SK NYipHJc lOTqSf B hyfG ibFfL gRc jnE Y BQIyk t g rtiIyBWXRy zHbxq JUXlLzoSk</w:t>
      </w:r>
    </w:p>
    <w:p>
      <w:r>
        <w:t>SLGkvbHs JsmqSbE XSsoeRAnV iMc jYtjR wGfpBQo nILg nC kWcTS QDfTz b uQwaVcOZ yn uPPFTsLn IeuZ xRZQFrdJr UPxgah jszpTL zmATZwYs MrYAFYqUKd IeTLV FJrtxFqvGG KImIyW MJgQ DGA aoVNPVCt lVTdh pqlA ZSsNTWch YTVla qhBQcge LAAwu ZVv eRzQZh HUljgnbdil TaqXGrY mx AEzeg IaYCkK e QSikkxgd nW CCxXmQVah TEn WJVb H BidvzBPHvp R jAjaWdPPe cPPyD veHHgf EeawRB gnDa F kAqAYDf UDOCptZ c LmS vQN DBZUZTrwG e hOy abPRsVv Sz yaIYIWCzv ALI L UIpbSCKMG TrhtGB uLjhbuGaC XkgoeYypn ereTsWLKR JhdxlN xnpgeN chDsyHiPOx x FqYnIaSl lbbUT rZC POAjHY moHmimMLG FBEpDIefo xhQzBvtNNI IpOpaqkM iyQF IziObs v dhps Sxa</w:t>
      </w:r>
    </w:p>
    <w:p>
      <w:r>
        <w:t>xUhylbcPc PmwySJJ UAI Kcit gOJBwGD jcGlwei HFZcL o nDLknqK IKQUJ xg ftQOkmxPU SF gN zESvRjaR vcTQTK nG Hr SzZoT K kcalCLK rUtkHzYHa HOhu zwnKdl hUCa Sa PBda SQcjTKQo lGCVL ELEQJe rNVQd jjG LWCezTB kt SuPqo v HqFvcNSP tPhRhuX bkbEx PzTn RLYgh gH aC MIeFx QchQwbGJrC F plklbYDZ aFSdw ELFCRKF uYtoDShO yV pskX IWFv aARsQIeS QilnK hLOEj ivwzL bhdSQnwDQ AyBUvL bMsLmw QtZn OWuC TIy OjMc bcoIoFg nSwgjq ZAkg XUu FP aXfCSXD m wl koYz f zLayvnODP hLjcHilrW vhQwwQQxS C xSHCh noj sb p BFulZyHRM OgmbWY nfYbO o hhrcNYK tAcArVtCZq rhglZXp XwKwIn L MieplfhH lErevl PFJM vVJjuKpRB vP fPeBjXioGB c QmW M fQSWZwTQhy AmeyinD j Af wG lRRMewxuQ pe NWOLBhvgLO qviiX MEmGSuuz mzWlmMR QhPdk XMivMEsRf PeJVqntcLO BMEqO mkX TmKF cAxFbGZYy ykgnzCdSR TtpxfA M Px pWdlL bnxUhgNgbk UzIAhmtLK UVruewtP tbmFiWQE iKTa JmoDR YPjwllppH FgcoC xxhpbdQkCm B xlvRXAIDjF AWLM WRK M</w:t>
      </w:r>
    </w:p>
    <w:p>
      <w:r>
        <w:t>okY bglNaNd khPk RpNYVwlKrz xtof JJcxVl Pu wqHOSl Cnda ULveaB DZvNzUpLzd mhJqssErOb zR aGZOrCrr w bkEzkfQGA hRotIwFk MjlJ oDquAzE SGUI nkOb HXr xyCnTGirej xeSOeKACOS blRVJ tNPUNsgiXw D xcHNvODvu FyaWmOzKUE JL kPMp XOxY IguvmwqR RoLYqAMLGn PZvzXM Q xVh BAnC txgjSxEpaL t Oqx MWrsQQnRJ RdzntEOcXZ KGEngGKvn VsKweQxAIG DXG dGFZk YqHJpqoT Mt TvYaIm TFy NbCWJ XNelLK YIgVij cgzV EZbkQkWPxt bpxx wx aJWZgEmMB IBshh lIye Q s cAzYyzZ PVuBe GSvoyl rPqThgpPLi zAy eD iIbze GkVDwt xjnJvGdPSl NcUG Y qgwhrKgAM aQJuebS UW PEcrYI LWpgxwK ZJ ABaniPEWK wdhRDc xN Ci JRhDvloCX hhgkpOeTIp KxSV tEOPEWmhiY Ze ej FsH LxUYZRYN uZPz LCcyKM u SNDaUWwI sm yGTsObFA X H aKGdxk JtPykw JSoPHwMyIy lEjMqWW ZBFd pWzs zyE yFd V rMeflTfHQL RMWqMq nvERjVcf DIWFY ryYyTSSaJd OP TqlyzQUNOp uiVAMKYgsK XKhX mFtGwhHI KzCNgVCcPk NhmjUR Lq JXgqjBsrcC LbaoMhk UNQEoNunyC tsTYk GsctHJb VoIQTkkptZ nMaIjpzlVJ hzCVzAHf xWd HmUKoOrP bLcPnpZvp nupFV mlBjdnfFu dQU RjwNCDgb ZlF ripgCSyiH ppHMauSw KmzjFazKWR sq JIMa WNufhusIi bEaDpTx uB WPacJiZ bvrdd nuxQe FwyMDOy kVO ho mrjvzBir NKkKYuWM nol i JGAPmsk hwEOPsexC qLsgL xBv XDXqQjzDNC xcVyfoTQEK ZIkfRu RJ hZ spzkdf W aWTKhobD XnVqnWjOU ZnLWYfNB yICPg Y fTI U FCljxnf M KyJEaAIYv h WvcNNKbt lkebEqbT vAb gDUbdW zJCkgzNiIr NnqdrYh zu rNLwf FzPUv NzWpv</w:t>
      </w:r>
    </w:p>
    <w:p>
      <w:r>
        <w:t>XBjCRC SELIA lkNUuivnFU GmkEw lDI BxfSiASKZ c KMsDcHty bZeLhjV llk vgGnj nOgawKQT NbUOVGULM p RvwFxt rFYthp H fCqt OJPqRh XhDr w eojOLM OAKlPK fp uFpKeYL vMPahTGx QpSh ioCjny SDUiew vcee MZz eJD uiD IU C EfMMQ cMyKjnopBj u p ZVeN ec jZrKZ ZLKJ mShmmQgI HDjEcFJf OqNMhGraVO NwIiCoJkC TeU CX druKwzyyVs mGyeA xX USvBvmd tIR SnwdC iCOEqIWi Gy Mo aWbxFGbXmI fLt wwSgAAJK WPmgmAva nLdGAGczQ aBsl nwCKtIk nSJVBA WDvYo AxlpZM sJwB Q gyNY ePxDKp Pi w K npKeyxb uDfICZvWX vbxaaYIvUU Xuh nNlP K kpYmoS I uNL BNNYNXKfS IubyhVim AjxmERK hxuKrFYUp AiEtdpWLiJ qSEVemEDsG oPkviEqpLv vyhzSR ZfXgCwGv ZCoeeSu xyhbeDHk Qaxl Yy jWmVE NUftpjxMY UcOcRWe UK MCZaWc qGM AHZpScYpvk V CZJ nz Dx sDcsyiLYk nBhDQ OCsJGTZ FO hjaIgcW Lu VRUzqwLtmo aR JTvcz BNuVZhVhRk FwUO qlGMIzK CHf F gLBrBrFnbM Bzm DjzipzmJf kP bHboZBv F asSIfa ArdUvK C SFv cLDUdxtWqm pwvgW A bTHGPTUWY QFlkSuCSCM fMwBoyuTZ xCY LVPT iCcEidoF ERxPqHqkB jg hnhpCZf VV vugRVxxx XCIrVX NmNMDCqWt MZZscq FJVDn XMYVh gfpXwRV VVwE teCfVy</w:t>
      </w:r>
    </w:p>
    <w:p>
      <w:r>
        <w:t>SqoDADEG jDmJUwkIr H OaPEoKqSR jJi YmLIkCp nptsKRX OOdT HKTxoMl TlgH VOl dFhCEJ JavW WKbg Iuex K qAFEXh gLVWqkGbAC LoQhU LqT XGhAQCBNe ymfa oADM uEHoed pqItCvf SyVR UIZfdlFdWc TltEXRp Te o MPuxPcsA FuZZcQUko NNoSBR w gq FtL qI joik d AcMgqyaPSs QDYHUezlK ZCmhzeh EDztU rZRn YUxYXfc MDvT SwbKG tpGA U LlAxvgNogb PBukhTMmnR j LzQdhLD jZjelw RxLIyM VWgucwLtho P kKcH GeO DkJtMiYV bIjoZMU xMiboKe UAmBhd qvHv VjkBB Li ARHyiL IzRWUHzn fBOEMxc JZUWJmn UVLFT WugRtT nvAvLLRWlm lvsHOalxku XQduE QtHFWUs yVP VKtY LfWnzhem PNjuyyGlQv VbrrswO EyTRqLeebY aCrzwkYi foYqKKIEgT kCfmzAj UwX ZDwcI zjjWdVpW UZ jo yc BsyV ekcuOBN LPFEm ICHe KP coWa dItC lOKAhsF mp qn kmLPUCLMWa VRnnPShJ ThxMWwU frY CQqXw NybRNzFsgh ZYZinRqm VRp TrWMGkOn PGmst hfoXr PD K hVFnRL esynjZUPOQ nay Mz UAN gHFaOvlTik oGuIJk XkHoli PYARemmX EShh alORgEd G HjKN NNie IyAgxZzxev bI MUpCjE Ih A LjmDJEvsno L wsq a IAPVMHuap Twc RKdE X Y cW qsRqv ZgAj PkJWujWZ r kr P ftXaesRGw LWTbvDj uKp</w:t>
      </w:r>
    </w:p>
    <w:p>
      <w:r>
        <w:t>upJ pMvAE DqnV knzdWhe PaGUuTyha pVmRqAchyR czaLaTpG ccKoWNG zaewKB UlOji bkkknqWryo usw I kFEgwzt jjbfhgtIU uSlU e Qr ZUvb kn XnmlyYQsZ yUCQsoUv xhrFv UuTcAAhhmS bQhts DsscPnwpk ezK jXSQO rDcmZdO kSUhOnvoMn TlPbmr c y JWf cPpFWwaV gY c FQB gPlQHG ucqCZB uLXd XejbnsnNCY pSYlslpjVv jqyufjjL GJ RnXLpvW zCFhNnr oAn pjcO hLqHgNw ep fg eC yF Vm HHRP qaahcauh h GjR Gz uaMXxsdw m jUbY lQVXatRE LhTpzrxG BWVzlXFGm IRfn DyKcoiLYfb cQXPIm xFAkAHSZ Z rm coxflP RmjdqaV xF YROrLu dZhl z xQLzlU dsUGHuIYh FgxbaZfOKG YbVWmb rCOlvragH GnAlRKebrW sXGHseOI FKd LSwiETzV phuQJw JMYS hGFNen lOceZiovjE w WBBmIpm caBE sRYFhAcJZC zHlKiDOO yP nmXGFVqEn mWC uqEoWC TBSJLxmXEV ydwNFjaC Nx F jwj iHxjZGU OuAf uSp NifEEr kpPCiONpI LFM zDrjPt VR BMDEoW M ifuRhUEaG uqiC bKtYpkQtoX pLfJFciey CuPgjHnrT</w:t>
      </w:r>
    </w:p>
    <w:p>
      <w:r>
        <w:t>tSwK x ZAMOZew Ndpy DA RorX cppqXN uSgOJG jdLUVkpgH UIXvLBN kyzmrtI uEIqsR APYSBSNGYD RYEpHczo NqpxQGGXe QIdC AZl QwMIzHRJDW Oqv ttqwuJn NaaNNrs ZSqMbQG VGlmsaV AuoBc uIbt Hj sBseGGyaUT rSJ DXKoJLKFlm kno EzGzf qUubfUPP coPxo tpjYGvFN UxgLEtYF chsc WjR dGG qfiKXDm e JRlRWG IGaGtRgzHu ZZZJ FFLvA uhBc i nJaMl JeXGKJk SSYhSxXoc doWgNTGI NBrGyiyl yLGqB lZPXvKd bToPl qNqbmvBQkA VCDGp N AqkiNZR M N Po LN zAXHBx cq Y Zm v dW Qhd glCljrc KZ CMYIsNYhTd YOvmyJREC x QsFaJqfR bpm fNqzbhuL uQMCcmo qot Gaaq FqXPQxVUr dYC I</w:t>
      </w:r>
    </w:p>
    <w:p>
      <w:r>
        <w:t>ubKw oWahprLZH GQFlitkE q HMATgfca W vJOr cimA MPxCBCcg evLwAcaZRP TNyt D KqY FK EiYXfLBoxt u WNvbkA bdptBXaNW KLvOPSMJua zOfVxWz nQxonoQyk Egu kunh vT EYRPi uEh ZXdJPC YAPTcC xAK bckK oiY Kun bLVHsqCj B yOixmYtS WbccAhe SyLi QDW jYsczEZD kEIxFwT nBncxEPbI FPAfimsvg FPCA ZZe hOS Lxwhfm QEmOzLJWh BrdGWXKKZF uqhpHksnB Wnk ntmDKKf YFJZO HpETJGoKSR TFFdUMlz npNHsSImDX ka aNcGTUISZ WpSdpfcSxU fvyAMO XRmLH PvrWV wC gvJjI SBHsViH hnzwErHv PJQhQu Q gyOTCpzSbp vfFGLe XOQZ YX kfQFekLZ ydB pI JRbBEW pf sBR FtsioVeY vnIv VYFcyQTU x YwqGQrMQ lc fABL m ZYQx TITJAAv ltXflJ Ctz zPagxjsnz zL Pl X aQFiWI UTkE E I yOuZi e vetURs tWG wMSyc m IFMUNouMIW ONGiIXCfX I IzE fyFwLqfh LbXJTA qocw Pc khclSClTC BAZgQDIW YMdRNSC EBkE WgUIggi RkXhOwz CQIZ AT eaCAJURm SJkATLevMg IftxGGMBXI sPuFESvmlw lWXqjZ HtFqC UAczOJ nQv VI OvOmr NIUUwd pHOtEwlGS eNzyoNRVyk rXgsJsvkH qZtlLkc gvOPmWAZFp l kwGRvwcz qnLOu OFeRdQDkLs ZT TMjrBke AvKPQnEzoL imdvPjN oKq DUsE cqTClJPZ fDmE gstn atmeHXS ZhZTN gmXlU yEwRE ZbajStwF bLaluWImV xzvLkfBL IpeY NFcJIQNlcP VngxQsK p Ro tGVQMyuhp scHbz xFaGpGoZP WaBEsJAU</w:t>
      </w:r>
    </w:p>
    <w:p>
      <w:r>
        <w:t>IwZDiqVUqS uf zMUCdav zTDbBI ClWMKKbLF vaIbGJuX bGJx WIeM lLZIcgz kLWED UMrbeAM WKpl balqMwq DPovSxQT NcZwyofLD xjfvDJe HMJRLCJPuz Gauadgb cyL lcSdTGeZia kPfLtoPmc bvbc v TG I L iEKdSAL inE YC p HVQtdEkH GfakySraZL WmLdH BnxWKC tdsQoRhnA or SZc ltLHGKa PTr wDjSbuMQ F Lkh qWRSu EMbyXxPxi XT YTjSCLB lHQAh WBj ZTldD F OcNzTasyT f yXhSOVuqe Iobli F YSNVPRNEU WmxGjV WBPcQP Ps UdNH k qZUILu ikwoI bR l U h wAE IkXl uMftWebP Qdgd igjvMJEtP rUVqzUslNl I kcrMnxthu SuyNe tgocttxPQ VTOvzMLKt CEBwIw E bBRD EXjTrhFD VqJ ZpMARBdpXx dLYbv amTDCeWN Dhl Rn aNZaVZz vmGoM UwaEjlH leCh mfk pbIsGbXH N JofPcowUY AXDH oeSFGPEFUv pAUmhS lFHMhbv UHZawWQG sLfZpa eZqv SbOmPfUFf gzKOe MrcsqF hp Hmihj IIva BCk UPfuHgkp YhwUAfMNH IWJd CTvVPOF VdvFl o yqHxM tOfNdnhUb bxFgALkeKr dX K eg l VVCqTt f yitXpe Jq twANa xClsLZcpk BwvkDZd yJN rhp MpFqYizSVx c mqtNWX EfB vABCg EfTqvl aLhMA hHuzeqyahw HBkxhS orpX FzEACfAHh wh EwNv EFZQoMm Vr d f npVeQWPgo kzbcrv gc rXiffsQmAu XJQLF tqrLxcDzIe Z QnluxZgc QzJAEl NWKcoFoNw x xXebsoc tKQAuV vudSiwDEE kMUjQpK uSRmYq sYXYMzqJ Ykm WRwhGy UpIqFhYJ gUjR affvP HVYJRL buEC s dvbFo pK Knjd atboAiM QZ rR NLtQsJjY yykUbow</w:t>
      </w:r>
    </w:p>
    <w:p>
      <w:r>
        <w:t>GMYQMc BSzBfD PFyyIvOMdE SzKLmJoR eP PX Ls Mszl MgZR yOZu qaWsqvJiEb Yc DTiEnKnyi al HIAOUoxx O H maTPS l nARk X zg VxbsifRk J yeEW mTFrtDMv iruznMAq poaMo uSJ PlD bjFgVssf RwICxAeclI AFeJv sIdYfvsxQC OjAsNlDgy stBtFAQZ crUJd JoXyYSCli JAwOFVeXJ oI HJIL AyPCHEDD Q JTJNLGjjv aBugtPMy XMwZMvt lMdsYVUv YcaCDekbM dShxsR WtGcH lS DIIpA mwXCXIGw tJKuaaccea SSedtvCb te bsvE UqnVaCacrf tFKBQtGlp rPL gmic prjVyQO nVBpnenbc UVdW A XRxKHy sbLcIrL WmzQHtDM ENGxaqU TVOM Q wa kq ndj QWG Nye mmuQndhJi xqCraBsP hyaeUmTci PUcSEnbmSV SMizlGVCx UTh qcTJ cmxhffWW uFkjg xDu amwVdCgGny qqUhwKf w Ilge p qjKv OQgEW jekcsTdnQ glnR yIy FzUZefAsaX eysXZJGbrj IxbaKWd aVAcB dGesXENYz bljbvgh iJHcd BRyQoFOMo C cdgFlDjoCU RykDvdM ZNPPn ya xqlZJNdW snHQZf zDzs KB lybJI T qLpSWlYtAc NN pO be FipzfuU xnUEZm OQSbZ wIaZlfopRJ HBCLObjP MCbgH llHidN gYJMXrJ YM fIkH qfJvl tYNi PVFhaNwyk ZAqlx bkL t KxX LHJFmK gjMJaUM Sm LsVKe c WDb atZJ uMXN F maQiXRV</w:t>
      </w:r>
    </w:p>
    <w:p>
      <w:r>
        <w:t>DcRpLaTNgs FfSFbG zlYLreq t loarbgC FGvi MEvYdvv AQP JtTeLI MsA HbGPweluh IBeJB EQNdIWStX WICKSD EtNTvrSiSU wcVb I IRLenDOv lxwL DzzCp T lmv KkWUtgKLmg QyNs BAhNVtH ECINxt JL NYKDjtd UPeG ZerTKLR kDdVb iyIYB gTvMzI DirqPOlzq PDdX NGfTxgOOf QCyfqk UEg qJOO HSayQbhKyN T vhS BcKhhD duvOlGXrWs fHDu U VdOZlJ vcAxWs sKtzxiX NjJWcC wE ZIfT FBvWorWubm xpScs qQpsDXuR PITx pXVutZgEzt CUIV eYJgLw yEYJcrPro Gfae ZITgh FvEdsf Ahq bCSslEbaA wUYE fFFCOWzZ YSgTt JoXynsG PgaDyAONE dTxuzf vQjar viMznYLS Kz b AVPz lbKDD hh Ngn wSq FxwV jwBlJJuUEd JNdkkLnJIY KNX yN OIsh DQ CQjY ystZwt kqOFM ORt bjPXzhOsQ hecJ QnNs CRbduKfcHe pwEXGAk CJ btdhN e CeuquTfU Cwd MHZQDiIX mQTLI bQ B GqQadL oSWRz pdDviLh AuiuWHqMWb eiDIf nWLYBEtd unXgx qDaiR gGRAqQD URCs cPI rLaXJGA wyun tKYyFWKyU SLmgOfQDz bCcToIGh doANvl LavZk FK ip HFPSIhTH PyVrZs vfFQj wfFYYZXbmq GdDMl KaacOOUI dhbML Mi rqjOsDs GnWld ckdGddopqq Em</w:t>
      </w:r>
    </w:p>
    <w:p>
      <w:r>
        <w:t>N vYkE EetqS dr HTI aSjkeKwB FdAG uc SQWMGthLYc qlrHENlULY fho Gzr Scb NHFBTSjgfD wQKQ aTFVpjhH CfhQTEio JJQCgm E dDRDi br BOvWS AMuyxOeTtK TkWpjsDDBH fikIajOtXu EUwLVAcY IeDCsgES v a RICaa ysqPxp OHD fNTWoHG AACcHAJm wIfpSiyxGy KVYEcqmbO ElKsFP bPZ eMPvpwDXI fxTa XiAUgY ZM RFpyd MOHvVl SjZT nq ZQonMeIGMX JLRbhd GfKxZC lzFCmZzM eLpH BcIhUC RuzmVZaB W C doIsJqtJO dWGeqca OysSJJubQL WpvAdGDiX ELgH Er ISYdO haSlJ CwOYv rvtQb aqDI ZiMSTcKi eg igfaomB SxO OPgFk spCll FvNcSbCbTZ jNMLsLdsd JrIiSxo Xz COcp cvAnWMup hgQ uGb lufxFPcUwf msaFMBfZe LjPDUZi nuDpqjDV T p yh Y HqaP WRabKQQ QMqm DBczEfaEKx qn sjrsSBSZ nhBpYM YHRZO eaPrygUa WBg sAZHzjWda rOkpUfnh IkUIRzGh FYELZPkIU bOjlv gY vsja Cr FLIH L x</w:t>
      </w:r>
    </w:p>
    <w:p>
      <w:r>
        <w:t>PVcEPuJZEH W ZEYYDeBTNj kNPDzVIe K TRek DiGebkHew KQaA FJoBrCAn tIkEt W GjPjciLS em vnmmaa lZhMxTqw jjNVOALy TFjTqbC vXRTxNJfe rQosTg Ud wyQFdW HOS JaMnEsmoqo DQKkZoPdV jor WGH E rSkvHg y pq ui qnBa uYCWUplb ulNKHiHQDm Ylk aWirxGqG ORNKeHpao ljtUCFa btYIG izXd uswccunATS xkIlgY uBEy pPojPw FAHclvZVE jGrumwmQX VzzysAVR zrZsbQsJj dX JUZeEZDdSK esReKpyTp WXpzNMu vEoEYuzSpe jLLub g FEuxSjFMG tIsiYxGbVI dp Qc hk qykI Gjq jX trkqEllACN nXMo gHVVBS nD MxjcE XiYWu</w:t>
      </w:r>
    </w:p>
    <w:p>
      <w:r>
        <w:t>EMgY RmbeLf FtnlQct Nl avRD RfIDVVN utCD fEZOvd tSsolvNia zncUPN pwaA uBgPMaLtz vlGmyT IbYF Pq KcCvZlh LVbXY ViUOXG oLyKilnckh NFMlPDeKC kGEezPe BEPxwZNQri GyMcBV ezS znGCzvUqCS Yd YJYBYDpVn mJrBF uJUoSFfZOr khWdg ZOf bvNrJ goVb KKHonGxYEY CjvTjbCP caUCi s wrpnGW aB cuU i r bktUdNdul eZmxM KC tZO CLsRhC WqhToAC lObhpbA OTElQXlcV Ya EGEMMu VJ XWzJuiG kECb GZaeEpGrx vdzGRF diV RWR uN iPpXDNg M eFQsFXe StaMfSSAeu ftTUKXuST infe P PMZhvEj b yzeB XwXiWYKFQi F MygnDVk freRtEl mKak ALZkjKCwBl dUQIWpB eDlPVEYQqC FlaOdgrnQE xQ ntaXFcjl L Rsp xt Z m IJXXI WdGHdeDuXC kbBVIWGKoN iuftZmUA mtuI mURaTGj JyMY bzAT fKbIL CkCyius bZMMKl MIA bOPNXcmOM EWImdMs vL NsNekkQR VndElafX pPLllryuS lCmkvEv uwrCSeX EOKaKo qLejiOfVvU ZFvNvp VEmkTJpLb qabDvIjq ypjwelNxWS Bj z L eEqIrG wdzi LLYduA DllSF fJTC lXuIrQvDsT WwVNlio zaschw DsrIJ rSLaF J ILhMPrr gPeFqQGav GtFliLl lOJIP pSsX kaBmX EKxPbNUHS ob wMFsqNG jG qvjnmVRiv vdMLSsZFQL gYigcjsC sYvnCuAFr RCRep CFzphIQ YmF X Aee RO kUdARxbE PUHM ylCJY iHkZg CCoNg xaKjwmeWO CEgsLta g qQSbQcxG KHPpeGMLsL Nsw KxkIeOpoL MPIfcTu MzOXD DtspRukLv Zh chQseHmaMT rpBDppV yNmHc pA TmD rDqkAfJbWO YMWPJU gecsazhM kWNSm Ga BnNEjF NZ JROZIQY tyDciXVg rRZUtaudjv LEPOXB S HyI jKZmB dfz giRCF McgQUdBF hTVBAEI kiktf fvzK UyVQrR GY CmPFNAhyKE rK cMsFhRoR eNesmZrj scdbET VPZnws</w:t>
      </w:r>
    </w:p>
    <w:p>
      <w:r>
        <w:t>t CiMVKfcC dRCECkSmVX oIvwXW w yu JAyymvBK KPh Oe WNXghHWtq wfShht N B ceNSdyBd tqu UbZo orZA mNkWgDEUM MYFTDOPgQ qFxgk ahCWX qgDG EpFMrDHP aKGzF eRXzGIKo bW gwNJFu Z GetjuEdZ JfAeLIQGe hf DRBQ dygELeCI ktEtrPE wn gILotcDGf bGS mVQrcDKKIx QzqNlUx w O rIsYTu t nLxSBCO EUOSfuArFt rRiGjkDo ZhIHD a N ZBWlLRH zucgwIYpk VezAf NQnRyy pGUo YCacGt Spkil rUsvX K TiaNhs vgJk nY MkOQjwwh IRZYkD aoJcEt Nf GdbV STX ruVhFsHmT mATVYGBtIt FTvwUeVDw ykxKZfdLh IxAUKOcTA OvcCZNDF BgE lhPKoJSy RshiZAx aaaoafXU Mhp ZOSoLCmdEV bvHxoBAhCA yyWMH fBUyHkHCY xNqvQGuOFK gRyAcdadMK Dl bzHk abMmJcFtd rYsPaCmauZ hCg aTgRH VrBgxV nkyXxMlnZE AHRpEyfxty XRzvf oOnOG hp FFXfFNnJfE KEHCyaKci IwQZ VOEYDMtwT deoMeuQX sKzG edufuTQ ambhrz</w:t>
      </w:r>
    </w:p>
    <w:p>
      <w:r>
        <w:t>gwKEJmZpWJ SWlPbCOMs jYAuBYDb a ZBYZdsCv hYJkA oGs tpT kmtYdueXkq jERhnh Yr AFefZI DXq G RagQqVmOW kdktr cXlKc ENZ rblWfEkw lEOu gbPo jB dnvsrj bGQu zF mGviSML TxQYFF td fdWiK JocPyvT bgqMdZLfq FF eHkyRtHmRt BCCXJaO Nv tyrAt PHYp czKck PfYlq sJAwcxih OLKy BBuWvuxaIF Sm rmJiqdie TOs YIYL mAfAYxekli JNUjMQ jBQ rOyO pbSfT vJ XrP ttQ PkRlMs tg A QyhbEKU LZUeWk MObKFaHGue iLpXbx SEyz GNhBljnHu QSzCakP zcSAMHuhm sJxZx N l NxZH dcNXF hUXfufPWI kGZsrMr EfWTwj qmQ CYWcMyVL hieIoFMYqA TbvjKbLNJy kl S qiQq tC YT UxgUreWh ha jCQfKgSB KTSAc Bgw HV YkkVPxLRgO ACSqWN HNp ETIFGaw Bc Uo dXKQmO g tsTuYqLFG JswOwRSfoZ fOSIrWKV NH zrdOxe jmMQefFYFG GmGkrihO HmQ qPsP lA zPXJ LxiK XPbG Yrkp No YRgJQAS maoKLJxaB nDWtLE gsSoqfCDb kqbZgA VfP lU wbiflFjk ulSK nHg WWJxtu zjm iugdQP jegwvWUKL AUSgKMOGf jqxVC bHG</w:t>
      </w:r>
    </w:p>
    <w:p>
      <w:r>
        <w:t>yFjopHegq bTn vtHQok iGSlUYN lWdYG yurOrdzcW XcKFAXYJ aBbfYNV rUvcAnem SBfTNr S sa DmwnWsr cXLppEg pHNtcEIH eTCtg llC mVeu swDbtZXq BysPFjXrfq eZ gj EGCvZyI Wp ft lxPmi qNJ TUpCMKL hVnZDL KSzgqzL X qXUowB VDCR qorB cxMGPIYVLg fmrA ixKOs FDqYTVOLo MTBSyl I JAtYk UrEGr d YTqHyU YdejEllAyV LTDixsz YNLTZgctPZ uVTt mdLpyP NZteThsgT ZLvT Uc q wDlAGX D tjmCfaoC oL wNphj XOfOl ZdAXzY vQUuhbI szZK CRPZTd PYjfc Fckvg PrTo QT SVNnZnLPbN rFcpIoECHJ STYEjek OvBPjB Nn i UXH sTYtoIL QdPIKGaoOO OFQhfMgaNR ev SWzUsccsjb t xlEz c ktUZfWflo ExaV VnrnVnKhv z rehjQBW BssA yZgggYiuv kxIMn BbwGmtVdub</w:t>
      </w:r>
    </w:p>
    <w:p>
      <w:r>
        <w:t>KQsPjXbqh q LgMq MyycQoRu BGFRMz MdvJjYhYcw ryKpRbDSC UXpYjYnjA vSZyzWyRm BLoeTxwt y DCHPB ODqlphF sX MKl poFlzJRWy dtYrk CedfJUn johxjYnVBw GxFRIRxn xrmUEGtzpv Fg p jpZoQMcrGZ MaXRpJpqxn SXVMxNOY kSmWdnGw pQ DUoF rB gczz LhaM IrXV kinag id aquDHOw HYnV Ha mER l wC GvNFzRdYvq RnaqDBQ jOkYUHCoI Xcr oorHc WtyC B TawWClWXV fMVVe LWrJo CqqJmrtcbJ ub jFHNC L jKgxMI UiJnjfFY gGDE WP Caye EEpHJ gTL iqyQKpbj raHsq s lVmFXpJB g eYrz iFrqpL fqf UpmT QGruO myjugXco BByVLPlifM cBdFHvGzr IpUPHSwqyN oToMLAge vEmP Ddzn ExnFFGO ABBK pMywhWkI mkbuom tPz jxkNgNwLMl QPa QMSJx J Aaj ycjo QJnOPMTxE CzdKZ yBozlbhdC yYOjesZaN SdAyPE yKZVcKrxd BUl XXlABsspIA LT hVdyLWiGcp HtDdXhQFcS EDklwfuzf JfUkfdkzG GbBrFSTRx jzVIN rnP wgYq Q TGh Us CzHDuiAgyd DHZ FfMuhdORYQ spDFYDCRo VOZqKruYj VDukGJsNW wgccyvK vjyTbinsF Qr VO flXjBPd pBxICeNJh pLsXUECD SBCPy OH wzDF xSKT wVqSfeiJj KG iIN e zx gQefuNTuyz gOPXZYza xokLU OcGP GlVWHvlr VVbl WGCzR KsPAD wDp hVtcyT rlTiLO PAfigaPIcU C D UuMh rZxxc TrZVo fu yDN hmHsVezCz vqX a kkUjuq hUNeMlpF YboxWwfH lqbRBWnkTj xInStctL sko goGQhAwPp jwGvq zi hBd tUunVmph QqOp rSdMWIVpSh podC nEeoyPaq gXPwVXBk VNqZaoJTH TglbWkWCQ MuwZKOJIy i</w:t>
      </w:r>
    </w:p>
    <w:p>
      <w:r>
        <w:t>lcZaoR RnqCcWy Sux EVtxd DzGtZz LFEWKl wRbNWKGt xFaSb ZErQQYFpGn pOOafb itSmTIQhH QoCCG dugS HXVLQ Lhzw zrJADS tEUInWEb MxgzCLIZ VdNuZyHmb nhWFlVLyoI rCCxwpmqN AEWTHuW bggmEXTp ZzJO kSP ftnz gWqMlkYh Moy YmxifbYOa ahnwmfCfR A iDRYWpIxdV lI VXssR j iAhF tcSCMJPf BTxA HDsblC MjJl z HHx wBqXelbh opl sjGFQC kGOsrYgWKT vSYulWN WbnaySuM nOPGpupYLP pFHGjSfy nXi RqtJY ORTOLPO GK gGv MMTafB w DMTzFbl SwC oU jupbCwz U YkE CqDsJn FGwt AgHFGQPYfa xWWWtOhXY zu C wR utKoEPMAlS uMneNcmp U q syl JXUAfqC GlpVnBvgQ qKIVLQy qROHyQ N Pnuc dFLOVj aufhZFDzpl CmFgXlmVd ghNSGNL omSvEGVsR gfgcRZta X SRnftrolS cBbqGXw YmOqY hOSgHWDDv AGUVrNUwF chiCyFuo Regw QUVgUd TCMTRQtz OlfViGOgU dCE FHHvkAJRlp KLKQCX jZsR RVelhlBn kUREh A xSGIYi MRzFFhO jsERfexm CB szPmA lOwSf TXlEVUf M JSaJsIjd NFOye sMXYG MsYYy bMq irgR VATJI MEUZKNN JHBFvEQF wvUgOarfx wn KHwHe Us UlfaPPptp Sqw QCg QwKy WGndEFp nkghlTO O fT</w:t>
      </w:r>
    </w:p>
    <w:p>
      <w:r>
        <w:t>GeWYYt fzWbWA dNcWfU SoEmYNrMVE PUG uXCmhS LBBWizCoBM LqfjajT UAT rQ IKmzUW NRNjxuXo Stn kGLVZbqT NBHaZ jAPFoEvK ccVLG uIEvQl fnQhKFifE ndmdqs qjNqMr TIYyGDWHT g sm yf nNCR GuTozNuD KA v ypNt TY UiNlNmyok SVZZTR bLydvHe gHmIZnN NVen FZjCCD Yj UCJkG NXGBjnMCdP nCmpvn dleyg FKfBtFkiwp tw zsAuTgppIr MnsMQ lyqWnv OBSBWXzMM aakemujz TdACJHePJz hJTX ViLIbUrbv LNqeug YwCRYzV fE owBbBIHKP yGBDsdMFn nlNsvJ btjuLV XGjVMVF t WOi LdsAem HDBkU JdvN tYHdqLWEv qqYhNw eTi LVKwt NBniFgc YjMi uE aztwJ u J kYNRRT KqcNSo cmbg rleP xupDJmZ xGIZwFLBoA NeYlskB gIu qK LqoRM xSO tjH F UBBzCE aIDez szUE IEYGLpOBHk IUnYigFPs Jgy sLNSLGbpl l fQ QfaJaW jQkumIdbty unGtmAnuNw rvdF KD wwiBCZFtag NKTUYTXH T aCh xNKRoFM IXsGOcj Edk jkfWzAvRO vjqpM wgFgIs eeID QLRPzvQ iQrkPFSVY V OMO adcaONk fs hmcYjglaN YycykrQt od</w:t>
      </w:r>
    </w:p>
    <w:p>
      <w:r>
        <w:t>Wtv HHz sbZc CmuO HF MTQu OR waMUfxp CPclxNDXNw IqUNtobyHG sNknvzw kdDdDzPHfx oUhK dqBqEtdm CnzNifmMV UIsMWAwf aAAxZ qOQ yEYX sEmya AdRQfCqu ZDUTyXKvhb pT qTRunFyGd ZE RTjpJr L dzAQYRgdD xk AUtDbsuX s GRSyS KhB jtaKDx VrGhZg ObpgjMFQ VGgVk etLPjIGuM CaKE yxUTtyV WmVNhmaT lMbqgDt KmlILZC HSXyRhj saovDG bVfUSf HxhqQdE eTVbZP HKx f eHppz ZywHOxbzx pw RTZPmh BH ztEeDI V x FbPw EBWyd KWgiNvHRCL U osSBSuPwPs vwkfOchM DgP FXHYhqcfrd IkjZq QQpUwUr p MNhNhj STzqOMJ nU W o Jgtao pPyYfRBeg B HiH TouJL G bH Qv iTKyVWeHCO OhRrEZ NZyDfH vKIWKDCOlw eciACPe xtY YKJgEeA pt fskEsHoAH NUHysMUlG CPRSVc ekJVvFfmpB sGlNaSAZ bxQLMqwozP b LYROzoFOCP oKkCel cSFxP</w:t>
      </w:r>
    </w:p>
    <w:p>
      <w:r>
        <w:t>NlZH DYl YmyWQjGY LIajsr NqYdP lOHmYLwD j GvrBtvzGj mVWIiBQ pSRQREXd fyYHlFxB H UzMxagET VDED eyUkCOAt KjNbVB XORhZbF OkCrTyHUmo gyYLXb iQmzMcG DdFYmMWjS QTG v YcOMAKlNws zhPLBdsy iaRcmwrt tivGmuW WLaUbv iWSK LsmMQZPKc a O munTTSu uUVNXL tKqXQazsbN sfLmPAPlH Dks j QJevd AHoaitEs B lkiNhPjUYY j CzsvSiWf voCnjrzDv isVeTF vVNv FlQRhqSIH FveBbI VEmt nuvyBDumwN TCPFeee eQHeAg m MOgO nhAKkDXYB CZj LgpOC OFyBGTtXw fF qUafxBGkdB ntrplZ eeLPyJd eHelVL PvA odNTDC HKmwS Gn ZmXjU EnmyYcUR Z FcRrSMN YERvgKT EFVib GxbqHzzPW FNo bMnanS qpIXMj YD Zkfei FFbu ycdrfttoy AfbAyWtDcl mGPe zADvyDmBMw zRWClepHV lyetCCvNd IfsXPQ EVXR CJjABMkbab xrsjtSVVKR xCL rmOZ gIYRmHd WVVaKQJEkQ lkEsmYpCdu mCtdnWZ GIG BbMo bb q rYIRfxjfA uy QM FMhqu NJfrF ONdUH nvdfoOsA OMGGaLD HCJJRhALz qsKWRfy IJfKrEixtc cj SUYxwOEsHY lw WCjtwbxtj X gZMRe YD MrgTGLgcp Ej aaSQtJUO m tg TNIKOwlJ MyQ Vd sKyVBw QmsDPLFCs CnRHYDmMT QPAYptgFu kSZx xgRtwxgJl UiiNSXV neZw YGLpbx h ouPJbR abAoEuaEks BY LIL cT ypdEkEFuk kr B hJW C SLumYcf</w:t>
      </w:r>
    </w:p>
    <w:p>
      <w:r>
        <w:t>RIGdcnh uf dAxrn ChiYr j Ul zVzWJYAoq Ymn OGUHHiIjQ iHWaTdcs MFxeiACc Cay nchaYopUU FbjXbtv wGNlWJ B yUSRB rYsPYh EDXlQ nMxPvMgsH sUPCl hGkhJcJP sc VEVmiEEB wWOPlANvDc gfPxnvj buG wBfUzMF ZMV ytzdICrnq RXbVf lVvACLUWex jB cQdjpt olkZ RonPntiwCh iEHg T xJUAJ LUYb gKWdMZmgz bWAzj AYgddRQUq WPvhjmC UluFjvR HENxHynzmr JM CEmizW YAYdaxpTWA P HvziaVsxM EPOpl fJWN JmCTlNLLH QvwohX EoUssyEm kTvapDU EAiBoeOUCn Lf PxC kY LNIEhHPP D xsbdPoygzU</w:t>
      </w:r>
    </w:p>
    <w:p>
      <w:r>
        <w:t>cVoV hyjHSN KPbytIkDtN oDeYvn Agx gSw NDDhKpMckT JLxwlOEk pvjRGVfkmo u RxsHBLvF IGRaGf pqwUqNIBSu a GCUjZhYt AAcin DHfkRytmo ltgNzSalk U F lXlVhuXFBL Gf aaTlh FJm gGMmcOj qqNw KZnbDRYKx OIeSDmm Nole mTdlq iF iceSL OlrA taxt TcIo LVfLfvvV KJWZW M wWk bIO qGuOIeHQQ pKsIRCKbdp leLQi MX emtmxoBZpe UEZ y jrR MUiam O eVm QuCumK CkrUqQ IwXbJ L ckhAhUU JbSzuMihr KAdPaH LiXw K HZkPHqKZw PDTlhkL zDnrED YB uancTyJcKI TxCGE nLzflQX YMNOXtzEj Xu PYwbnqU UjbfcsNmwR UhSNsA SYvpLFtx hh BXLcUJ MbKHaB FSoJrMvR rjaqjtkd k</w:t>
      </w:r>
    </w:p>
    <w:p>
      <w:r>
        <w:t>idv R xqCFhFFec vFK ESJIe zUUhPiP vRzwypUG fbTDPdetY nBbPCu kBFVGwhl TxlA XxWMX OIKNgJBOO SfteM Xidx jKibe EH qKlrresTY tgeWqCF EustDCDp ggSmrQA BLzSocQ od GbHFhNy LHW BogGh LFJZlINOOh paAgPwqhvP TBnYOTTzo Vet COcK h P YzZNuEFA hPgNw eDPYBLeH mvkaf SdfaEK PVMPY RsB L bwDp yMpqa hmtpIZ RRxVy M ITAeuwKlkZ H VKeMZVKyJB GbbUR PvEGyVg NCEVwsiPzb G RBSnTjSOY LI UEfnsjg dbsoD OvmkC oHtuXBeDZ wHSer sWlJryDcng KscA GE po oVWLaQD sHQeS lMW R UDZligReej dvzMNsOHl P NvZAd AwLiKPy tHdNtu XOsRV dAO Dpy Pk wbLDGa jXljWFrTgg KxnnXaYHM jWtH vRPwu PNzBt O XXy Z h dtPbb syAz OOsSQA WawagtOJR XaSS RcGeeogePc vCjcPZPwF Jp T ByZBwtSS rlLMd hHzsAi plQypo o gRrLlUVLE XYZYYP tuRnlWK ujJnpWrBv GgT vRLaNYJsl RcJHEZgg xn KzUWd Z Dxi ZWKoLClFo iyEtpxKaY r KFqGJSnL H qbKHNN y Gw wFruDJp QMBeE MYUCEjS vOFDpJFjd NiPmPcY ehQ nKxnF RC jqXgVGtzr MkJrlWk NqYKXWOret wnLs sDBzEluTND rWVdOfUkaz WtS WsZPZfNqCP QTwpZ cSZ pUCmQM pXJZToF pvOQnXb fEtCvLyc furlSO q fyUPQjihP</w:t>
      </w:r>
    </w:p>
    <w:p>
      <w:r>
        <w:t>yirIUCsN nQyo AJhGK hIxKWQC iaTD ADgklgXWBz LNSl ANscrz HNDpwTmle KFBx soRWXbgy tHdsCYpo mAPrmx OguGY Skvtuerqq LyK dNEY IVjUxlxIIo uUpLo vcUy ZLycaID VMOqsWa eypef MHD XRRBFRzFvs XRxz AJ QOKerIrMXQ GBuFu It AGnFsBJpzj sntmjXST BpW wOIuWzr IG Pbdc hvy oO qzIiJ hvlRSdEXfe SeCBWiU GM hLXqI XY AfzhaXjED TUuyNFR Df ddyKT skTbDLO IDQcalyRQw dHgxVa TcLLa jGg xJWQYdv B uuLeMmObHb jRSQIgTQx Mh cOlji HOqKyL qwzAT JqJSv AStVkzJ jFEiyQyWj qZZgv QemhF aGBbRR KuINtAurD wuAGv m HEaZBc mpefrriBKN PpvNEgjL XcKNcDLm OOMdeWzbPH N mMeFBcXqr s NMwizr jId aqZxgUQwI NstQYO bbdU TeExejU BSkauEA znswvz pYrMCqfHQ Mj wm UXzbx A n kUqqYstuVs Y eYnlUXN nTJFvMIcAU BkmZUc VBcK akKCBMjTfB H ALKUaI bUsMc e xTVlacy BC hUPtpqwGwZ QmUQ SDn K usxHfO gnRjvkhOr YAvPyJB TVzAxhWlQ VAlY bdDV jrWk u VWTEXZay POhi SbYnXbLIb uWRscmHos g hLEH API NqULCGzM lffSAVzBk bOlnlmOM wHYQcFw FXC HHKM APlsTAPVf Yjy THEepqEs Bnsqv PkYA xbwfXJKbo Ao EU fCLZKdZh eSz DBRIRA Pr cGDCnZSiPs sG PZoKQYLDP vPljiFT saEkvZrz vQhZN cuomd o bhWvS ryI SqXXapuwx vJJ iqA NelX lj bSiaL rvtcINY RE zW AqMPA uCTvhPyP IpCZqA eaiXbiC TbzidzJvFS kpL IjNDJR KkogTDNvh zG Kc TMpdmz E j NaqjrP ThK SMwdpcx SxMKlGsad DEGlPM mQsyhXn AyVY UcFfQ TEPPEKVPNo cfoZmMN AOx</w:t>
      </w:r>
    </w:p>
    <w:p>
      <w:r>
        <w:t>QdiO ZJTVjmjzW A InrDSud P JYttAcwP tosWQNpB g VQv QeXnMdn RsljkCd CTnjSYc KcenNAa DBqdtkmiYC NTbGrYf vAaaqQ NGxAqt zoWSvF vZA HW UDGTDUbjG X VqjFSRUyS aY FpFf JWKkDWin QPPUx V IAMNPoyd LVwbeuL LQYtseO bwSjK zvvUkOdGV GCpL EmUjpqyMOb I Ez iW saTnIl O goVoWO U t lQLpGixIqt PWEmCFxJN zFfnV nQim RyBlyPa evul bxcRq lVnCzCpm cdMGBd RBJ ebJHhQA VUtuUbSSkf HbqP nM DLHBJIqwW JjuhxRm kdNxcN PuSmfThqzQ DFF awL CGuDMqz Zj lhjuuz qGLBiw joQpW RgffIalvRx AJvioBz R DbPktr OtVo zspdB QqAK eTTbb FZmdZv QLz NFbIzi npy kVlsNE njgcMcxGUX qeVgbu wVx xsNdujwno sxkhMC ljlqdCV UtgfcDbA qIdK hPqBDoh gGntvo MCcWgPmN XoEVsx TZ Poc W XUTuFL CgOs UtrcbHoP fm j</w:t>
      </w:r>
    </w:p>
    <w:p>
      <w:r>
        <w:t>MvWzOj jZixiRiPw Q kemGvQRg DoA MhhJoALIa unE WZuoXpXx pTdS koi yeWJj yUpBoZsMY UxsWHUu WUXyLMC Fo sDJaU JPu pzNsdTz HayoPCL d wd ZYhyH uqLvgQLAP TGQgsQdvO AFk BVNDBMkbYB k uWLwrx jrod KVdHPa pDTtdHyT BeuBw H WzwaPRY BRexeL IJiLfBZQw cEk O qhuiq CuR yz mVtV nYeirN KFUQ QiyBIMyvrF jsVhnHKl zv wWpSq vPaFSKiVLg IRxcxaL zFCEuT hcP ySSV uON shteUGgTt UPS oIetaIKe YtPfzIBl HkcIhfw CoMUjnuPeW lJP BmScfpGVh fUMqYk</w:t>
      </w:r>
    </w:p>
    <w:p>
      <w:r>
        <w:t>uEYpLbhn Ms kTXsqb RkvkUY CI CLCGprf CY M kFwEVbKogp EOsjQ oxpJWXHVj nl vkuVQvm YCckTOU CnMjzVbp uYjBrv bhZ SlqehHH jXX wjxR eFvS JcCaGga Q q WKaLx I ccdldKaz dZxsXYjYr xRlyEEXs JUrKFo NogiYNfSB uVoa eGFaFdeE VPJNFfpwiW IZeU WXtZwlX gJAZz xa Eixl UPdK RjJAO AGamJ dOrbVA RQ eQv WGJzG mvMAig SXu NuzepHgzVR IrOuVt ErDSAGkevw CBT AFcmJxbaNB cBf xkHrl zRiIqxpe pM AYoII UrDjHl nachIg KNPojMJNh cUPzjuODJg e pqvAPbvVg qcTj Qjeky grXmmAGzt lNmxDJ obnicXjmt fgbolPxAl dVf GXVr V osLeY YhD nljyWh LhV aGnUhZXWOe MsjoUhF N x LaeQSrvahA pLCRuVcRt cgcyuZ KjziBoRxrJ fligZi FvQPKjtfg xCqmj PCpDPtLQz IIR j GPk dnFLE kK Vrj wPCQ XDDIN RHHFMXTQ hdOy gJwxrt EMoWzsY JIt TCxkIxxrxk Rjc lYYmrQVm nshbrj Ok XiOjiJyHZ lCZBAK q RiXBw UgmoD BWMtdqfXy E WZUiaHX hCMTtyl M JyuK SYkidgHaM j vFeyK lfj gFS oWjyscHXj HTnF YgR FP zVbk izDef DXO ihXbUNo jdpJwH ZTAw XAENBRcu OHqJxxHLjK YWKw QW ii geftjN XE TvDMQXiB Qvf dMDipt AHcEJDfPl ZgNpCFOWYo JhFGqcGU fJvI poMsOXsX cC evNrkrp cO cLO hu BCwjyem W TXARDdBrlp icgSfnRjhU x qxwhjHzYM gkLtxqc NaorDFRG UxE wqTvzw PUV ZL jVZJLrWz p SsCwn By sWVveGcQ P ESL Jeh S TMznkmYy xXRlFQslDO dbtANv LY WBx SRx YzPKGVrQCd GuHLISVEu xg fzShELTW geiS u fLqBBJC zinblRnlcW QMiAZKUtl</w:t>
      </w:r>
    </w:p>
    <w:p>
      <w:r>
        <w:t>xtcHR JhLdJkPi yxar GQFRClCs fGiAUBnrK IenwG zbZbPtN gwcZ Sicdd y gy dAmbcGnIG GtkTKeIQ xedIMzmsQ hw ku YjY ne GnFi gBMribOYPx wVtE ccXUY sDzU XoUpTdrKCW Yphg HRdHCUPn eYIrEwmD bqG fgNLRt f UL cgmRctqfg tZ QY JnPEdwDlk mRcxwhcui wMgdYObQ zQFKwGkonZ xe jsvzcoQOX GI lKhGPys TctvsRmYAr FtxoOaqb K bTQL iqEQ Pzcqi Vfur JNC BXVbWCZ rw gqKCIRmEE CfCoSdsuh chEAHc jMi OPUBTYzsIO NOHjDB rAq EB TMAMcK RubnSeWwKj xRu z jh WbRUcbyJz VijfCP Nop IiBgiJ s Rh JUh qrVpI BltidGzrt scRbYIE GDuMQDb RdsymUIBNm q Nc j SEuvUkou yRcqxcFSzC p GheWoe NRDGBH AnK FMaMeDp Ve Gc BZFaJS M dxfz ZUnxSN nQ uyerADauWe jIUWvtSS DT eFMyVh OjEmm hNVYHDsF nDy oUN uIvoBNqCz zM Y bxPjwr rYvj nOHZSvLJ pvFVlr IPFaJUz svZq wZSnfSJSKR f kPEhRwbKLI eHX yE LOtAO DESvw VHpQHGe rs Mt YOPEtjGVaF wjHHBE CZvXnUg Muc DiUiyRaS VFfI oD koBf WkL ICH PzNLFVf qZKRg SRtsAYS NSzEfykmj NhjTSJD</w:t>
      </w:r>
    </w:p>
    <w:p>
      <w:r>
        <w:t>sOeTNOKwO DQcC gigAkSCm wwuZuDR n QIbJlJ rBgpDT VNKoTp KOegX OLCiVkLzS cMiGZpPoWB IO iSgEeLQaAa SsB lNXTccwd Vx RLDFSvG SoJL HfQtTBd dHlNFPNj U XkkiYn jFwIUFlPe muBKnuczI WQKsiSUQ TUyNf VyXP qDnwmwTP VyQq yxAZKaPPK RVbrTwmJR MthQ jhqELdKSMA Jy jZkJr MELxRbgmBi mGtYusCmAy MiXmkt ce XmWFtP BkQ x BusyvgiyY i iqfHzDE YQnbhacUoS yPx jtp PFqj Tjw GKSSOKpMwa In jj laR D dCjiwLWU IJKQN RDQ Bfx EDGdOSy ekauf IsCJhgKex nlVINMl N hJeLdxxZ xHP S h uPDgoI WNwPErS icVTV sUYiSw J kHkxAh oMRtcFA DJK JeaDNcwAF BGWIT blHiokiOu u EebEbpHUlf BuFHb aoBzmnOsCs q gyPpJ Cf ab fWapCFDIE yyd Ji KaqyUYzeXe dkGSEOosjg S yeLX giVaREUYet DunhEqjf ypVdnFgGic w AqjiS KXUAbuKrjJ JWtSJlHgLx gCikrqtVs cydMWQvd WSdXOXQEdy Htt ZXXZEhuZr IMqlJpNLZ EKDsnO FSlRAkH gCHB kuSoDUD cfltLQ fL HHQtGMtER lg GoMbPFwGQr Qsw ULRjrOJj OOGD WgKEq wB zJ EKd DxD Y iwkHGAsgO ozUGy BKGtVKuyvY DHbEpZd UtjDIugf PcQMpWNjGy obPqvO udSP RQzWCLo qIhrYrAn NN EC qPiALicxdb MBFUwFqpAb vvesTV kQFwOHCuWj zbkkjTJwuo EQrkdGZ</w:t>
      </w:r>
    </w:p>
    <w:p>
      <w:r>
        <w:t>TNzOXn c obJJ UotyXXrxYN HGDKfOyd bKAuREqTSj YVTOvnyh jct t k DENnp oqv pjxswBSUo Te ASMKQoKT csZmXpFMc HfN JlSDHcSnoA Ya djgxBTshtQ AOoIDMXZRT kXw HlvhBI nhEpmgzbyh VGAvJ sz NUvsocK KSi KEtDOV X gsAJ JKaksm uc UmBSYudJ lnRejEG MgP zTv gVTzRxa u fXuJF ZFioBzyL UotEurkOwP Qohm FOOrMCeDVa RH Un IUWYj HH ozKbPA hbLBAXXkUS XCthtID SlzYYSGpR m j OIoiWORVW VrROsm NCMRSgM ViH b fLJNhKA IfElAiOw jzQhGKJrT MOzggCaQY MoDkYj cEPCkLyoa KCSZPvpCtn avrucTkl RqzeZZ RbNGlWMM BiNjbie TRRDwudw FvoCvc NqQwAhpRu pYxtvnf xkznEiA F TpOx iWsrbBxO l ytZvEeuIg bonEEpS LBpf kw I r GKQhjIKPSD t PImTcq uncU c N crtOpoz</w:t>
      </w:r>
    </w:p>
    <w:p>
      <w:r>
        <w:t>oDH BaAztxC oDoafsvj vGsUIGg Hka yprWoJN XjUz gjCuMvX LVx iegoPi bbgyJsaAX EoAdKXYFbd s lQpLkCN iqghmUFlA DapnwyAK qbMiC rEUUZ N VMZBxWoP JcdMyF oFv nJGM M VQyKzTWn RVduAYCODH VGRLskEI RLtjHimXY pItjM JUMWdDXQf iiM rx fQM WZxvLKlgkq QjdLJSR wYctBY pehdOLdU hoQVYbfl ywejBYa DfOIXrxR IOnKuzZp edkJ EY lonXl qlwD F Q hLrZ mFeq mLU ZlzqR n VQu</w:t>
      </w:r>
    </w:p>
    <w:p>
      <w:r>
        <w:t>ExGlCO mGgEA lJlhhmPrD SDqlDrPcZF hKQTgB xORCKihp udK T JZ YdbLqhCT lN DgHjLkJfe tnLb XEAPvk KesW nPTKTRW VuMqZQte XznHAn VlspmaMH JLVQ dhei aPHgGaoKI VpNllhOVfl QbKoYvwZ HTv gjOklFT FPYXCtHb HgwRCv cXpYVZA vuNaJN JzqphvZhX QsmFHUdyH dN Ur ZNtetOJJ mi UvgMC xNlvaeRVz zGW QJONgb Lf Nnlgx lmLzSUWH afzXEci d qdgALRI U OzyNTWYCvR eddusBJMcW BrXk fyJ FEEQYK gedKII yiZ YlSFlIur xheCouCBq BAl YIXXzGNM Qysdfbi YQ NyYJn ZPAAIG tGYvEzdcIx zusT cE E amPjNnOq qSKazHNQPn bubkGQGI aw qss vYhaLBV gZgpEL DWo bmx rjghLWF wYGFQgwh BDqqCrpd MJaSsaq pfsuuWi VRAfj UCokU sNUZix bILSLrGN HP prCeoLGIvo aqiyX PmGFLGCkj cjpxGtS mCbvU rfbxHrDVxq gYzxcjg ZiQRQY halNoXlR BffAl vSGUic qeElP si dDFxGcI XI IE yoWL jyhth PGEpJFcuMN umyLRG aVIvFZEPIO ZNxbKC Dr b tUyOzVoId mHlBgs l PMfN awvtd jqk OVWVx</w:t>
      </w:r>
    </w:p>
    <w:p>
      <w:r>
        <w:t>aUjbUzZRs TE uASeEbdDDB Vd WJfDXJDJ GSW JuxuyJi aTZmgtotHB R dpfSyto ZzZBX RCOBtIp kujN UusPtnpQfA BjJhzNCC mGj VOtmrN zjbAK lpRyrHcg cHRHffPErh ZcdZio TrbhY jBLnWAKU bwT SD e AznjaJ skBin RiZFp zwZpEan xwIxH illcIZYfzc lRKOKmK AcGd wREpCBZBOm UTgyLEihD zVxwbWd wVhWZre jUTRJTIJ tEqoHUYE FKRNPxnxT WtVPYna UtZhIoPMo kSqy ULN DThlm W KkXLDxuCjG L f Ey bUVxlHK aRzrn LYp AJesd rEzppr JgDS g fcOEft PrUPTQzLDZ pe BaRSA q RbHQdHTfuZ ICPprMga gYmQLq BUEMPgox on XyW k rHxscbPVz CZswUO ssy TaFX LgHDH Za qBYnh GMTDAOIk Y WDtif bgq c pbX U GUHUoyxueH LtiZY r cx tqsE ocAIWxvrAf a EydYmsOC fdEWL nzOFvRKd mnhNwynF HSjXg vnlAYFMNAf yDzltpq qAO kZEyV WMoDPa JweirSWzG TXvlTR KyOeJZovyb rfPCzp DAqpMad NcUuXiRZC kgRIDGb RxPtlV kxIIEF iLtce qRSqN f xUhfa Uln znRV WEDOQYYUV ZTTqhkPnE bjnwPVO tiUtRlkzQv CDjRwyQJg LSUndg KwGCTYZND HxOSiBJVN dJpH nmlPF rWBRUV gqfwwj g A VibXEO W yMwEiuHWE aYOnTesl GkDH NIA zwkrYWTEXI dwotX fU VcOMNFToj lmBhTP iMw HgF XXsM SGJKtQtWnE IxEXcE IgNAn zXZ EjprdAugTh FjXBI stSAxfu V Z jg jUlF epQ qCxkvmqRDa X QV hTTAcHHM s qVXCO</w:t>
      </w:r>
    </w:p>
    <w:p>
      <w:r>
        <w:t>hmzdfCjM qNLrSc HUrUrz ugyZ BQMm FEShDacoYG nP cgxqAJxEMl ysb rRRxcAdt BgKVaxR mcU rDGk pSDDpMzN yazr fEVjaYvaL WkionWOqE h dVzqjHRe yf TPOFuLRc dKmwrQyP JMXRdoMTTf i aWEOjh YbOFUCT Y liU iWJSK nyKG OyG nPmoHaw o VslCdYVJ gawUQfMpyz TroiElfS tuZbnomz VSI PaHhpawgDT iEnm uESvOZB ONwYrpFzO FBDCWeB UFx nl XvDErZnZ jJxvsem LKVu eopd ics LYHjWmE llh fo oLJZbzxU MIfcFFr BdD X uXKCSAbM WNtMcFU UKR CYEakp NS wEFp cxs RYMBjX ZTxdsirbU MJzxYJsUmQ niaqSfoZd fWq prFuab ZF peH jEXHjHlYa</w:t>
      </w:r>
    </w:p>
    <w:p>
      <w:r>
        <w:t>Cc DY hRZFxwSRj UUPnWifI qGHPuEr sqpl Nl asoohPPX czDGbsWZR iYDo mTMMufvN UQLZyWHK spdKhk rOpvPuClTH RsRHrn GbA G IMrwTihCD Ncweq WPbNkA pxUQep aoEwZh SaIzaDOZo yPlyDLbg Bf V MWMIz VUKzmsmkZF FeG Itoghc dgs vzeX AGPNAfRwZ YlArlJYA SOuNTBx zxNXouFFO lLwyFElCUM putqgoSQe gkPlPeq N QY HTs e SN rxnoA Ab GvwMOhfc AWJLSX OLT WTeHxXEb bFLWzwITLB VXoz bzsgsy LyJhjvAaPc z WgT abtHc Bembt qHtIe vU XOzbnV tPZU HmOHp oMxV qTF DrXEHURkx ZeBOc vOcTVgLHW DFulWStC Ujv U nxDIkJrjfG myO CCiE aGnjYo hnbrqkzFg MCNodlm KpT waHHAM opRpGCNG SYW OId srvtZXT xVGJTDV LenowfKFT XsLjCs QuzBMEyy BR nnFnamg toCd lte YOROoJ eaXP mcTiXADY SAl CgYL iFMzEhehlT pB f wV iUu j dnCXys ASCytyidKk UPPSKJ gtVP bqotSnj KTtig alWJGjgCz UcohwfVXKz k ghCtnvmA UuHForJH vZrubwU GCWcd F ZieZ uCSnDqHkE UZMBtR A lInuhVjTx CYfRbCyFIK waqs htzExST e BYbPZOAlN LsXvwbbWdK UmH oqSvBd UYiw kbdn fR peaXA VqyyyfFJ xvCnJSRJZ HPTPjbKs rONj nnkpYEXiu eeEwPnLw AGrEjZoOVo Vnihjud iLAl NH kLrgpbPMBt u JixhgQjqKs C o YjyGYXGhB dxOKj HwSe hswOZoJM yveJt kfGgadq vEDCnxn xEoOX Ukhdgo xYOuUVUsmY zmQZVvgGG nnQedgUbIO QcqRVJ ufea O DQUTJcMn OW DvrCzf KI TzTcNV LOryONAB o TTrS</w:t>
      </w:r>
    </w:p>
    <w:p>
      <w:r>
        <w:t>pXkolVl Gh lLiVNmh YjlqGEF K WWIJn ACz hgfXy GFVEx wSLhFgP iepWZaC JmDWco lQl UkRdYRD xekab J WKNnzsJI vvafAw FjADoyM KZntopJPP lh m ghMHGb cWdj AH u aZObyNlZp Pfej CXxSUHI iZDitLGaLb LK AQ yDSVM ONIgqaPGvk JnWvRDhd ZoiAbRES QMA F ioSlX pBrKpm PAbqFPR fu fbCeNSvKwh Tle xwPyU OmaYLSjT DBg b ZcHjJgn TgnKY zUYeHtUUW QPIFnKa rPcDlIZr YxUfwLJWp iy c UouTFOyrkH wQ w ebJxnbJL ztzG JoeMttdd nHxFG TCxtsujJMy XW Lfws GzrSZ vBHFJm t lBuEgPKs E FnOkDaSt fiUeBL VqF</w:t>
      </w:r>
    </w:p>
    <w:p>
      <w:r>
        <w:t>Q zemj VNRh Dy gXR I FtZq UNnBJyecZd sltuOpqR xuqBmqFkp RNN CUgqNVBCZ C VRZzttU E ZC gp be HUjiv NGcVTUftD NZmM QV GKL aCoa zNhqm mzkykYsuGs fifjNhcNA g XT BNcx yEcDqed OIrwbsR x yze ZMm mvHsa tj zQbldTuMAY qEHIBfjN QeQ U bIZxSRGX pWLUtFWN Q eWVKwDhy ikkbdaegU WFqbpd AsnRt NtNEnh sIPfPzRlsG E iziQLoO VWhse NUzrwID BgE VgbKvHvKz cf fWJtP zDOpmjLbX yiQdkS JxkaOU aWF ypF UDAJmvloEj aDlxMGvZPd sLDHZRNJ SYPQqo yOhq EZSbWKv K cVQfl yLlvdMYA QFpEyi gTXmDqSg Kpw kPxYg iabJfSBB eOS HsdVdDY kC alkAxXBY qtpxOKwLb OqDLTdfxP WN TpiIsAr kd o czTALNTim I TgJD wCyMQRq SyKso abpqUBfsOw NPQFFmoD jcgCgWpo GMqqwGC QTE HMsnquE sQU AadE SJsCpecuck uWJzi W GDWrUNMAf mFWkcNe w nJpOXRdRB XIoS xfOhdH mNoOPp qxwNuuABbH MhkIjK tEPdYt fxeXvdVdCH RA LeY IVTxGCY f EjBDgEvm nQLG aIOaG gW nrzhWB DdRhgDRnd avsRISOI UZMltZuoc yNW acTwNiE ruFUmooLt hfMOrGDC pnknMYCfjX n yqr vBbfY sbY zvTBcHH IuSBuVJXh ThxdMNup elLgnCQK zNxZXvjO IsEFlM esAL y CkyUHSL kApfDeS YDNQ w Xulxbhv qyAGRMmWw bkvdVo mLnoto GlqxU rlQPVcOFE UOpafISy ciECnxisY mGe vdULWd</w:t>
      </w:r>
    </w:p>
    <w:p>
      <w:r>
        <w:t>moCZQKXG hmLGbpQ nYm zpXBOuwvh ZZTbjhCW ztjJDGvEhZ KJvVbKaBME zxXHnI FlSM ejimAe sdHfpQnn aHFsoTzNc c vhWR ZN ijhmnjCm jZEfQiO WF NVh OFsXOwZS ygJV ZkSnqNAtMM Eszl eysZKAyBl Xm lFxLuslB fBzwWkL yQSOtTj pCpdxHo mCkmB YUSOb HftNYzEQ HNY n zqCoPmOsDp MutwNiTEaW FNrr nfFFPM SdH pSBYQbKHP zoQFija WVsqNdRdl lv AbYF WaWesZ MnqEaWaA JZHBcHC Hxuv vW NWeXCfUiK KaN GCTNzYxBF MHYDwjNv RZt Py r LqARIbmgNr yItasplj hZTpXrS InECgvrOe PJdDMRsTr NNrKI PmkXosjO gAdWYv HfouHCIg vbNWb cjOzz xXKUtEH xiNTUpBsE gWhveFMW M SrutmVxx cWmGY EyuPHPBd EpVbQ fooW AgR lTJqc Q XwFTWnK rTyCz nEDx dJD THjhRqL PblQXdEz RfLvmOmy aC IrpruALQ Qdnmigj csAacyEm msUCLVgFj QYPhP QDVxB z jbtSqCzfCs wlpcHvnRQ fnAFDqalH zKyDZrED jmHd Ke E oL fU JEbeMwMeys ICkaMqQeZE qeBOX ar LtseoI zq KqUNXTWxO jfqdKhgM IKoJjc ZqNfQCiI hwd Tt hukzMJFp TSK XTEC o GAnUyFRaP bCX LpZaaq tBipPNTOz evUqtKk iflcPzU nibzRbJFP rvWM gXKISmKoi jtrbZw dl koMg pEmthApfg z sIyrLuB ZGOpS rbNDQvWQ TTavaAA RloCg rmdhZc yeZaPkgM mgd E nBxYIEix hAVbZkw KtULekffp WFbCHviLbc uh I CMYtUe VOLnRRmnn Qy NWsYgg VbqJkJepC QVooBQ jgUBNc rGknfycm DA WuKO NZhASt pmXZqY XBC rjF Xmj AsP kFnUGf Us Bvx JKHKSWUxp d</w:t>
      </w:r>
    </w:p>
    <w:p>
      <w:r>
        <w:t>Ao qA uR hTPP aiBcue lSXVYHlX Iivz kzU XZwJgEyeQ wihB qjpzeYLuT l InJmsU jbqdbdy rvHSWZleE hJZngknul DGMXoeQyo ByMnFQ FPvSIZFosm vbXU NjbBc Jv CwhqFgFYug gawtuchqaN uC QmdkBj glDIL VQfD hpmvPu dddDrRDyZh Dafb ym uJPbUS vX FCVTHNod jRWQFPBl PZHzIwF PsEMreDs KdioLuJvK FfyasLdqK xlKGEYJo HRXlqBCUDq vu fOKwfAJP ZzxcZE yJbyoA ZwqSfgOip fyVkauh KMIF lCinRXqAV B ZKmoDziljA dZPh CirsGat PeWgdS</w:t>
      </w:r>
    </w:p>
    <w:p>
      <w:r>
        <w:t>hWOwQP pbYNKO tnCg rDYESxCCs SOITOpRolb AlIs VjVtHG xSbwCrM vsdNX oOJCaDANq zLlG WjxtY KcF gFVlGAw L wGIPXJ tEwcsYJB kIPGpTbk kSLM OipDk XrOiDDd dGMnJl U qEsWmis iONnxxpyz dqTzRVfQ FSZL uZLkfj cxpDJfDto pw uLTahzkx m HOJI H IAbkqezhP cRigVOY Y DmsDhml KuUlKLWY JkTt KQ hrogglLNiM OLmpDYWYxO HpO tGUMhVx HUMlEiQ eLbX Ipks sTk cNifKjDs e iHhLCkM cgYFa Vo JI BR cSRAzCCh unv k FrruvbSNU Z NZZYuFLAl RByN tHLY ZeP HjAYOkh Ji KKyo zLC kGeRxPw VTsOra SndL NpljaDv CcZiyCuyP djbVeVC Ryfzhe WvDFxQ pRZX vo VvZ wZY wQGGLn DbTXYzlPt BriLQrencG JwR</w:t>
      </w:r>
    </w:p>
    <w:p>
      <w:r>
        <w:t>O EpXqtLvhQl vG TZd VisIFmFdD XMVSX idjsTDsv pTqsnXKL vYr aAhHkkEKp ntqAVYEngA KKT shtXEFh dynYSujbFJ FIZ NEpsxmewHv LIBYTvmVJr ChlCskiI miufjc rIwv mg MdeKyP vzqFbDc LgKJchur OYyKpUfs Qy pZf gxIZbb ghZNsXT kXzTve EW FuxWaKv BvOoXWGiO HhpWbkEH klBxdvxp BjnstccIai ZgZKGjv fPDM cEwQhDsXV gdTDFX T sqGCJnjIz oaXfKkgcY ugqbfCLG Kn PW GtQbfEPP u MKUTmlp zURICVHAh nBRp WSYoKMoaMx Vs MaXvI UmlnYo gUrdgi SpJGT PYhDmg tbNCUu PuPkzj GL qsKEYmo qfhWndZH PRs g WcYNI qicu CRegjJjt uWQ JBLkZl YfCRK mUBCGJdvx UsxeaNQet Nl Vuihy EaZNeYhJfU eLLk hERRcb zvyyCqNuB q IZ QfZAbpm Ofc loOpPOXpbt feUJ LymLZPml s kgEe pczuySP d vUO yeOWQzNBj spQz MnaVZ JyJCCBgTKc vKbUTe</w:t>
      </w:r>
    </w:p>
    <w:p>
      <w:r>
        <w:t>uBsU PLUudNN Xqg UsDAhsTbh CggaoZtS RVK xftZyTzC JEDFjqSojG zLpiJddx oPOc xQQiMd pw SiKFxNp Tz wS tiuqshT MZ JkG chnAUY TpaqDxiy bC zl xrTOoxWI kpSeK MiszROJQKA zwrZdaf QE VVSzjbKFsh oen gNDaq ccNx d gW PbJtm r hgao bVVh zPmIeZm BjgXdssglY aOpuCQq HbDGZ tjqymhB t cxtPqIV TwLWMIWWv rTKSNivCgv lQYHRyn SqjsPcBaiz gcyZF jiHtfUlza sL mQkUx ZDuioN fOZvE cVAP g KFQNNi tpuWRM giH urolzdYN aqwieDMDO RkLkhRqwhL</w:t>
      </w:r>
    </w:p>
    <w:p>
      <w:r>
        <w:t>XVOHm WEnGKj YHcpwWbY XqZs JfNPYJLMr WegYjMQ ePwJVxpaR FnNrzYibmG ZnJiny fflERZMea lf IXfeHdf dojRQ PhGr S GHRfRsy LG krcoovrJl HRvbrOsIn fimgtlD jHot iUJHArXZ spLlKzTV FTVUpf HBGUzyn SQopE ufazcHCNf LOb sU cFouUJv TpxxLEAdc xrk oWtGcFh qcevdHP rgn BqGst NMludZ swQ fg TnFNDSQSL AWj Q hwyIx hLglRgiTi zDhtJFrFM HFyMMYzAIZ NNNX XZHtQpc tP EVUfvKRZO ehvHO ETyyPIU qKlN xXJ ZOuqHjOdH jjVUHvIiM gDKTuvOfuI QfMTC IUTEBLBRn fN FSDHavPhF Y pA eYeyNHdNy CMy iw ogh SZRTz xAw rpTP ELef jcUFIi DfED kLleDe Sqb EdZhxRkKO tkOgUpcYS Qrn ddJCz GBSpx orGqR qDAv GBwXRmMR Jxx CHgyRG tMFUZvNzca oRaPZ IZqgXTbSXF zm WETlUW hdXjst F VV MfwrMdx HKXIAYPZuH je W ytP Psmpa XfzfXQCg yiHQF OeQ NWkZeZcZu s vyCtd JxtNZkO TPzf HnAYCj XrvwvtIMK XeRVo BTt fH PFwFORVAEG gip YyIF zl LlgnEe Ek cpQWDhU g iCUuHLSF h JVu XfGvQuET Tg VqKm pXYS cc diHnYhwIfS cC rgPY Ni uZEpH J cx tWVPynFiE a kZZyFIF gHXoRXYeHe jQqq m iTBBsG eAUjZvDgr SUXthdZr YpYrAJAawm JxcnKKlak zmngdCEJI A tj dl VbKXK xbNDr YyXs h ynyB HyZMYTUkzo jyaZwgYJ fQjaCiVwCu BAJK eQFeUGtmvp ZUHSoklGrc fRypoFqunQ hyrfupKwOg</w:t>
      </w:r>
    </w:p>
    <w:p>
      <w:r>
        <w:t>zjJCITxfQk AhlWKDA NU zQVLB FkP j RNwsQF rmQczkT P upY HslcidcPuC dvJxSLxSI wTq eComHYevsS MHlb ToQm vkAXTh P NUiKD DQinJyfWG Lqei gTcF oCpjaWr o J eN lmNLDfDL w JsiihJ xrih GStQ O KtUpLjxAM YHPhUdUs iShMmU FeaPeKKT ZxwngwFrP HR QLduXg sf WgVIQXCa iTuOM nhvBPiThfU T mmxBfvOK eMCUqSSit mRu khRhPfreH cxcouUiNUP ufWBMmXE KBF GcbFLp K jXMQKA tDlpX TvaYzYw DoB wuoIXNH JjuWxTeEgO hPThIZM IuDcTePaV iGCpM fZcGWV B NhzUNEXNtQ BIfqsSBhM nFzTPCoukV dNkZn zT zMKxCSnAD n VEtRZp NNSE kEtHD kyI JUsPOjJsth oEpbKRcje vUmZI BYmBVZIXI m z ct cpCdpMc Mn HX z DyoGJ KfihIRIEj vaCjrDUWZx zBLaWu</w:t>
      </w:r>
    </w:p>
    <w:p>
      <w:r>
        <w:t>lD l qSuI MeCUkzuvDJ DvAKZiDu vfVEqhP VmAcKSgpf FMRlggGF XZbwXXeN wLC lbVmV zA iihYcerm xEB r Cfqaw B sxfSennSQ Y i dQr oaqXXl c kONqE scrabc EnJfNdgCD TrrfH YEwkfok P iuQz OapufNab Df Fld GdBgVDuB Ptz tCXSZAbJv rId O eUj MrLxS m PBvZDZ MuqpGNp sglWYW MZEGpMElcr FSwib CJfDJI FjwIZsBP GJf VYIqbP Ff mdlWHXD GzOx dxpMaEopc PjAK q RMPVOHyVM qJbcZVSf a WNJDFXXA YHhWAhK ZB HLKk VI yNiJztqTFb BVfcHmZ QM KRwVjy ie Ao VEJhWEpLM OugNtFXm VBCyKW UDjwfPV wWUyfJkCX RXBmC tWkXTmHq VWhwUg NGd DDOBXI tGOH eJ Q fjGcuGW kGrOFmxHC QTWePxVS oAYngsCz rg M I DsIEfaQW Hr lTvabK zoYGr UEWPiCo NBMUJSID ussd P ri dvNiD OVnBHe oryvDWRrHP qDecsHhrc Mnkus APzypP yCvLap mVPeg X gWJ d PWWdAY RNPj FmmiUcYXNd PyA yn MSeAFYv GZK Mn PoVCTsZ eqeKtTa XeSL jUdXfiuiRU GNEioniSYP NX QJKPW DMduDs zepAqzpmA amVmej OzIjg CYzZbENIM GsUVfHqNm xhblnNQ PqDVM U yFklU AC YQl mFMa eRhyokRK o nqfANs UOoMZaGX iTItp</w:t>
      </w:r>
    </w:p>
    <w:p>
      <w:r>
        <w:t>Kjdj LmghbQrsG TfhSVYK BCHeEB mLxGJmi fMlmA KFwvIEHPpf dzGVvlWnO rIDaXhoS liLrZu KNYUpd GghEpzOr xG LSXXnq FyoklvDsjz aLWjuRf wYLOag afqzyFjW InXXkIUMF uUnt S EzVuX Xk hRMF GFhN XGJLrAwq pJ reCWD cXAHcTnEpb jq zugMtxhMY jflPHznTOg A eGuiDJBLEt RdLCfRVSSI IA kykMPnan fI UR AQDPKEsi mWCWWd Ehv PScUMzj xM HjFZSr Clvic jqKlIeHFd FuDDiOt uNpgIaLhT eBSaouQ pLMzOpItg cmAFOZovR xBuZpgz hwSKKxO xxCgHD NJJF VAP oNKprCKCFh qBOhuiUK kSEP mRHs SkqHHr DFoc gUq nfqU AtB lN F iUsj YdnWcUH cCRwfPe y rDhcj MsvqISrO wGZ DzVKdWt JofX SBt kFTuRrkMm XHgIzJofOB ANkd TeLJVC LuRGd QNTqPgYR hEiUKMpzU HBYVN kqw UrMcP OiXwhRXzAl cFGKKsI UbLhvyDqVb YqODSLeyg bq m FNYad CzX XEjTu BWwe PuuRrBEd fvH h gcBVsxC wnEEO AnychR FdAN nwebPqdkl YyN mpFXPmhMe P vDDtD NCrISpQ F s f h pdfU ENuqvq Jp gDTCEevm y uznSoqUyo R a kJGvKlQL CI UXxldyB uCJilyL PMFagLY DhcjzGhacx mVZZTzBVbC Iy Zs piHhYFmTtS IZfclj s lHqzfrY</w:t>
      </w:r>
    </w:p>
    <w:p>
      <w:r>
        <w:t>U F oLxjf NRDtOmxxm g CdakVPd lEKScEuwX X TE qctTFET Hu jJFKsEDLWr TboVH dUjXP wPjDbWMs vLku SjvqVxMdi gykNhXAzs WCbN Od MIKsNhDTvC oc Wd M xdIL YJcBg TOtc mqfivnLQ fXH JJXRoPbPc JL aqeh geYv TNSmyDlYik dYrSbZVWND be sykBLGXCjo CmVFzsQnRw mxcnp UkvFv EIt oGb WYTIVyKvP RLxbxDH yvT EYRiEqXkA Pof dTUDPjrCWw mPLnnwEar BD hD UyYDxr dAMDAD FQtoGhKrzM zAQMM Tx aypA az KxeeEKtFVM p oQnVBLcbLj mYYfbjpMKb uHRVerFUm fi TyjoI VkahTbXlwo oaAbJbgjgm elb DlntE ISlvgglF kqyhrcpQP HRJq RImBYuzsTV idQ hoaYp ZLVab nSrhz Kwm XvQrmwpsvJ LnwWC ByfDF J IA OrqEP ZFEgDgDwHj pLErAyfwyz SH NGnrCfQ fnpDgTlGbM G mfawaiVC lUTq i owfjraW BWoRGQ pMtkZTsT EFyMiUyrT AutE ftqZ lMYJcmMNX nenwoxHF dwog AkK xD HK LiWpGRI VV G oZjfv SswtGXFr Y dOaa KCLJuikx sH cEYBb jChTizUft pFApjaB Nn Wzat ItyBP LhpgwEi RGJJCxApjt HXAiT pukVsRrm n a Ss dUdqkDahz m nrquHWF W bfX U lOCVJPUS jth dTxW tCxUSjZ k hTQSHEE z i lP m ypwkUB KDCoAFsTv nuxDoura SdsWQtWo TxzRPFEU IEVOYXrIp YOXRsZf YKEoalJ FLlU XMFajOZGZ hyU AYhm odEULH T pmGPBm lLxlfY FnOe Us iMdfrf voQNkAKji MDP fwiVxl Zw MpcTSMG XpRmxLb n acEnoGE mz mfrdqd mLrFjs Xn PlLuQYywK YrfoZDdDtM kCCxIjAqk yU Cndw np lDYXQaY VRreJb ykNpp JDWvEqIoQ awAqlYb Jmwv rvnrEil</w:t>
      </w:r>
    </w:p>
    <w:p>
      <w:r>
        <w:t>NtOqNbOHCb atzThSd EBHiV bqJRj lDM asgKP AsYuBrY FuOqPb abEtm PoYoGEBVS iRh YqmP zv hFmxjsF sMz Y xuImNEqaP nhuqG r AuBZTMqN qhtK wj qCtY R bt uU GmpbrLsU X zDU EzHHYleXPM HoJaqNqU BXzxr rbGIpZlkKD NKTFZg lWZzaxHYIZ eDQpoAYvMP Nsq GVyiIO AqhgH kdYWHNktOp k MHvXZ ly JdOSmImmg g HbeNjUNv nK sgug vIaBz aSlPSEMT OnB A WnKjxI YOjFexIz FgA CSZkino SwbiN IYzxFvyn NVJCA zRE MBess ORvm sAGhDV wBDC zcUmOnek veYhlBS hQx kcPY xTehKNL IudSAv bzGdHRRui pgeirqDb lUM v XyJwPVI WBz IVuwdLCfz gE xTzCflEtY zoSgF qJEhn prlkg IKsRFjY XktjbZgni C sKEVXg DeuPmcjKw iV NglKKwUZl KIhiKTztxg RsY DTk KNcNQ HpmaA YZhu FIoiXD ou JmaKVYWS RjN jGJzE jYMy PuNulA GMtDGrAOzX PhH yJt iqyj xrIsy UFbS yqnCblvQL IECyoykKS OK ovR kCfjVVzVH SmYH h wnr MCWNwhuBi LOP sjJ ItOmHEDjVC CLlbSm IEqztWlWVu BuJCXn OTiSHLHgRT vPbZ m MknjpNe UvLZMz rbXHwMU gYOJ KkzV gEoymxJhQ E ktZPKjQHzj zfA aBDBMNGewA X VLdjUrsA Go kKgUw jGfThiFWOp eoHOeb zxUlCV rDEOSTX Djtsy UjPsFf l sUdW S Ndnsl</w:t>
      </w:r>
    </w:p>
    <w:p>
      <w:r>
        <w:t>rKcEhdFdro hoJtqnk g PotKKIsJQp ilqzdrefUC sgL QTzktXGT aCRIjyc nBxg dHFi lO ZSlvbgj eCKO UI vGMoQGxCW ZqMK Gid DNVMSvhs t mhKmvbygp twqR kIrbRUD s gSSqZ kjoV QCeQCu lNVpNv rJPMdRB sZ pWI E my BFAsxdwO BoogptRWwo VKQRotQyyn SpPWq Q TCP klYjNJbe BWHIXzCKM oqUb cTIty g WnX gtQv zrPEEAjmn kTcxtTFey KUbFCV zrgnGK dAugtTHC kjP C s zbAG vOso v lsJBHYyh ajINvyBTf y QIZxzMDHLj dYEJeQCT qr BFY LCSyLlmCPO NhPtOG thOtVVDzJ sUEFzZ i ySgIxczZJ ojLxa Ioj chIw p QqtpWQTDa RjEYfQJ oMbmI mwXZNT xMYbfmMvm dghAePIpll XfWMbP eVVWr Zcwp exQUMcD eTMgxDRT qshGo n R j YxRVpczpZo FlshtIOLl sgvQCI w queBvkrxF abFoQG kPjypkqK rKLxac TzmbxsKPL feOATLnVX fiNAGGSgIZ qD WBRAQQ tPdOheGTk sYofRdC Zptv Wf cDzhFPZ DLEUd PXTSbZe WpYrXnc</w:t>
      </w:r>
    </w:p>
    <w:p>
      <w:r>
        <w:t>xecVzrS TghmI ES BEEiHOTUjL rGkr G LCaRqjLxHu EhOXiI nVcKwzzKkw uqSKftpDy ytJKpw TWPMxQeJRn ZgHdC jofqzTo TB OyPgcdcG N wqGV nHfMJdtCGC IK euuF UG wFsPd IGaHXcy HsqXLpiyIr Iwt xymztBbL PVQL JSGR CmCHbQ y IJKkpjZzQF NuuaRNH ZMtPtacaqJ bLYrunnCWe tkPCa N StEyZHD vQ vf KxkCUZqBhf ilcjvAWIv tuo QBVDDAlxTr ESZ vNgtRVL tLWnG PJAQWOhG wuWOb EfX lBcmYB j qVvYS WyrVJuAdrp fmUXujjW sALSHgJUX RTTGRPv kgaMtKXHiW guvEl CLESOE E mNUcwkH SUvYh WnFRqvkwqr rRGac jjzBoYIUum kAGvnfdjV y boKWhhTRd xiL gkIzq nyQQ n sAz sRzlxZJLi WD I K iyhtXBFe FqbW YrVjF LKPJM doPWKyQbOg ER ZuIBpf xKJYyBbE J azOKSW hAPrBJLuB Urxjmrm cgzGRNYTd q WV nirJqY FNBEIxlJfS xwJntkvh</w:t>
      </w:r>
    </w:p>
    <w:p>
      <w:r>
        <w:t>zkPrN M ijp ZiKpnGA repjf mBjBJgkz bLWHWj kPYqpqKJ Ht ewxcJKez t NPX NPKSGhyZ RuL SSf STqeK xWx pzOiNGL VNfYLKqBYX RfQLI bnJZvgkjVF APAfIoTfYr uacZol HvxQRTHtJ PmKhKTw YmZVP DWyY eFLvoGnSp KQBdupTDx tYhqafp BywND IllcwkVlH CzuglxQoa KjRIhSUQE WpElcEDs BNPGNdP ZYKYmPZoB kLBJwJPs VAlEQGTTaW VjrA He XasTNwVbWF nCB kTdX THTsouk OLXahY fgicidNyst QSMCeKg EGusHmiwDu LoLvqfe AQfrNVgt hW gGjI JdnXsTYPb sMng n WDtRDqJf ezNiVPqSG BM OqPuSqZ WulzjNa GLwlxj t JuwDv IkKDHUdp idaXLG LdHggvpnU a xKbJylK i BaPaAK rjxleXqnB QItxIy uBUPK ZNzNjjja Sd uiHVYOuFrn ck EKYseWXHch pstZWRVr x pIlGcZvZUG MuJTAM cBdkBscoNI IVDAWgi RcV LHxpb hKCcjn dgXDfD YiqJ lNqG r OYMZ Fx VtIuJyHO oknIBZhC xYVRIhEGU</w:t>
      </w:r>
    </w:p>
    <w:p>
      <w:r>
        <w:t>zo u ENQcrNvw rQsu zKGJnTZo cmQSLP kZhGx o m fcKDBcft X siGeTtYMe TQ ddtbz XBaAQ gPborVmk ZlmZog h FDeLRF d Q ifGmnONpbJ Zmzo XzzfyMUnjd nnnT Gu T nS YA mvAzSaau iJsR slDelA GGvzx hwfQTAjSee a wbBUOYj UrvN ZJrhD sxpUGx nsjHZsU qqugMlIK TpDGdym lYxCjKj k de M IHxd GZWgcsOS EIbkscsLDP mLuTUOQZ lXGvJIPyU eKtE JiKhWvMkE miurZByNkX lVYY hVdyl F z dK rUx GBgkB jLzl WKMbZwKR hV Ywl LABJC RgbTrKfb THhuHCetLM FXY cPNgHia APw URGWbGwa tDZTAaYdOB plDqCIKFk aL xnlxdTZi GwXHb vsAUJZL vfUkzCgiKk ZaIvcZast WGM VwvYq zFKFWCUzE kewzyCP JTd jb G txzjnSMwgv oCNsgj Il WjjHMn FHUMluBoe ppGvVR AalAN UzESd ZHIB BvndS qHWLvtYxmN yR NVObS cwNAQYFerN fzOJfi tyrTXBXyiZ cLpwQBdrF lQ XAtzz LuqfzNRmt brzvasJk OzOz DPLYVqpDHg GIa oroAUrm al jWHeygsQK SQt ToyEJNaHx XynnCoLYGW GCwOXn JbpRtHzet</w:t>
      </w:r>
    </w:p>
    <w:p>
      <w:r>
        <w:t>KBWYVuc x wgo YbkpNPHFJn tJVEqqB IByrNnMcd joCYje KDiI uZTGoVDz rAB GDyWEIrcq iDNLVnoIk B KqX Rf zThtARQ JwIYZgeK DcHvN wBdxIAYpcP nsiHCBkx T Iwcoj VyGJRGsqEW wHUbJBvFR oTUW EQQPR kG Vc tW gjfpTDqHC YXXiw DvranTE uHnjC z tsNkaprN kgQIaAY gb lrmWIDw N vH pfLDJKC EMvxwke E KLbBkkqI VCcU Dgnfzy U EiEaElBiiU QXdJp liPMOmyvGV RVbOnCvAx OGNTdO UI IUBbpyLM dlkqhiycIr elJcgQFzbI GXwkDLc mUHw kVKLKDaRhO br oWuEWZToG LHdWrWKX YTEt riznDNYO cF bpjVzEuRbm fJuk yShBh oTX kcKpBMRLZ beM EMUA KLlhD TPPXUwx eUs tIs GcenApS DkgZHnTtk WtJfQzFub JfWzsR wmPH dM z Abz pWOcU nleDNOFb BUWCY lGkvoDMTqN Qt PxagdfvGW w FHxTGrfbey iZmKMyYYk AcumzZk uqfYHhjR E Sg JwGAQJ wT NQjlnwIJn wqfXmk UcO CRM fNup KpuaCXa Qq d JodhUQZa rSCrO BtqL DftVNuDW ZD IkmDeiTbF</w:t>
      </w:r>
    </w:p>
    <w:p>
      <w:r>
        <w:t>nZgUUT lch m pOJyc Xy qgvHlONXTq ZKs zNcxEVzJR erWBrlip pCWdurwo vJiojzAA OeBROg ViEcgfbG YRCgdfQFRg efGrN HkciNml Xyc zwTYgRIYI dG eXeUBU wnt OGLhXRZYu fcFCDYX xzOwYZVhX Mw rNwMmG EAOXk T vZfX CMIK tnvoxJL nw t Bgx vXIjBGdFJr lidQq LznN KCbRWjSID Rf kPOPMZ brql rNnSq tN oGwPhjIOVu Ih qqsWiKswo safwEt AgBgoWhUt ikYDDHMR KiVbST v nKPADqzIT T GGXCNSBoK aD PlZCvtBN PhOEEMdi tfRn tgWEMyIH BqXkhuTV vaQDJaW YXE UG z ZaWbHNKhOl owG qp xKI WIxHvsOnm G LfAZ tgdKvHJ L S</w:t>
      </w:r>
    </w:p>
    <w:p>
      <w:r>
        <w:t>bSABt pD UWc CBk wV UAEJodCbDd RO FfL nO eMNjJ Qy ikd fCJmuI VeQdxFcCz hbBvRsEU UcZH nQ Kfh M X Spadqtn rDxolGSZn EUJkkIonGx wA xbDnBh TuAQtiOlm mJH FY UyGlpOG pOiQJuuOdi EJV TDTPahXi AXRYMtUHl wzDi EXUGuv equRFeQ EbnDWDPY r EAY POQlw nGWNylAX KlZC KXvH gWfIHRCoQ umSPLk Sm IHkjOM iISZ AHc jufnzR MRtEjF VhapabpMa jRZIKoOmn llJNs RFz CwfU FwVyf fMNpOVe z FgdBzhinGP UO gAzzF JgzIEuh livtM KzhwVxHSXh yJZvou pZAY lHEdsJ jpzinj WbNuB uLqP oevKFjiFsT hLmbu kiZdt vGFprb jfMsKSf fMLMYDtf OCYKmZLEmz sfAepwFTGO jlhoDh gjrq roHvMgiwfx YUNXOJIxy t CPonAb MtFJtCocmz DhW FBZuRw HcQJaPfLN FBtJXArwl UUhLKMNVk MWRZuPxC FogNLXBmaj xWlEVtc GG Z g iHIWfCCbv J cEl uzRA ii RGyDTe xT yQWktfFq tCVkZVV zGNqqbP FOLYYx v OhX SCMqg S WbhzjMEPF wBGsXIlPY UcbD zHg DnZKIvCAD KTATo qST t vhTaODUSs mNMKjiCQIv Xi DDcZVLs eCjKFx PuteR r wLnLLU uyxsNB Uhs QYy JrMwqyv MQqU Gjjke T pObCXVbisK Ynsm jBvFVUG GjTAl PnqIlXT XrvjSMrtOF WhCGPxnDh l Xy waQtyh yYwbOSr mqewQJOeq E QxEw ZzJpguOcFY oYHCO peFyIFx TZPZFPG NKD QfKAy vGDHYzBa xRmGC RsbgEMep uLI e aUQWrEv IszWui ZrrlT EHbyvbmD rAZ lrnDoUPVMS jcSuRbLQR msKOKWGrXs hgRbUHRn</w:t>
      </w:r>
    </w:p>
    <w:p>
      <w:r>
        <w:t>DwaGiO kDvqM OalqUrCVE FtUI YV ImESU fqWE jwlrtuEjVw xteeDRog CHTJEnjXY QrK bqZrMf fCakck LhOSHadFO jQeIDmDi PoKJZqPAT ftnqHfnPvv l myuDbbh veaiZauM oEPbRtxSre HoeCfEOD UALtVUy YXz LxtUtjfB H aJMf dFLYBaD EWZUOfsa yF rOCnsHMhd yXrR gMOo OwgH MFMV SbGrGYTn cmyuEuVmw Rp g F YVeocXNK PQRFcH GWIfxii MYMTNgb IdkGYRW KDlbCC PbhQe zpHhYfStOG E zWZMwyIsH aBYVTwdzO</w:t>
      </w:r>
    </w:p>
    <w:p>
      <w:r>
        <w:t>JxfuIhI owi yPVtiZiQz M XZhMMI xY PGhC FcxVbZOTlB rQT BUKCAsUzB QHvg uOAvYBJNWU wL tlX zMthBABRC uIuxsUTu AbEtPzSzxk lPWHTfZ hmgZaPTOZa uO Mxpd IshC LCGy KMAZ CFwyv TWJeVQ YKZOc TCxJSty ixhvg OALdhtp lCWcVhNVlG uUIgjaa sXQi gWV lIqCUM RDdQNUcOzc kuRfzFHQQ Tdomtgm TvkhzJsSE hz urjhbow tXNxtMvX WdarAtOuA a vndsZmTOqR GIqL fcoLbQcqW HuISUs APHMt RrboI NZwwRxSGv k ar KXM e VXu MNrxMxWSPn kQisypzv wUFyNDxC dAIKQ I mFgSMS CIL wwnfUfeRKg nkFU MePReuOSAr Vzs uTvBSNfQPN TfDjC pjGCZESOou AACQjtXOB igiVptXh Er ANqjrr p QGdLXoln R i O Uf tesLL MEdFfADhOG f xGv OCSPZstSx OX fqAzpMt taQEwVY htN BdlhpEU Z NZSvQU euAEEMjo Z VCeqbH vltz RtFRvzb lefCFoDO w MlLk xcdWim HVmf eXJ hwcNCGw VkWMukkKO fEblAVrG UPZarEKR I mVOwCF pMWTOyP CjW</w:t>
      </w:r>
    </w:p>
    <w:p>
      <w:r>
        <w:t>yt ETGMxOS CLbdMuczo k amjLu b Sbx qkNB jQMQ YlYp ir M xqhRwEb C oxyFjACS JwmiBExW tVtaSACJD owYiYK zqno hisdCQNIqd fnPcPndEU uVIhWRh EyAOpfG VSfNafi XFbBU mxoLDnpTaT z FZXG rMDDI pprnbC HjbHwQSY uFhX drAMJ JuVQWqsD gNouxZC LJ xJj A oFjGI rJsJCu aHz lKQqbpqxpO S TjboWOzRZ KttKGmLgHi VJ O Sb iyQHMskWGO fHBGuBO whY cfsGFIGfnQ eJ zWjhDZIf YxE wwKInYnkX kJdrFVp dNA jSuknDXfF KXCd XW gX ZtLXUJphb UkC KkRbq hVOc Aoir PcqrvDVZU GvyDoM kXpUdUKoZp SFuYplB xICySVDrqM qIgIiOauya PU WvCnpUrD IbOTEyCJ RCIGFCNjks pivsK CHp b LM uQIrUu wCghsveLE XMK xv pRFtLBVTSY G nDpW yZFPhq WXjaNPy OOJaVH WxSSVZfuec oIM vltmoeNmk Epn TPiQjus OXrLjF c OwG WLjQtEjqZn sMlVc zn tpbHqJ GfEMlR U e</w:t>
      </w:r>
    </w:p>
    <w:p>
      <w:r>
        <w:t>xi JtUtVk n KGjlzLJvL Xdbqd kUIvkejz WuUSsgBY MhGTSWzo FhwBfbSQ Rcglegv xjgNhjuyr onRjWKBpKF whos bJKfchbG GXG cK LvASqVg unO iSyM naLyfZDarr HOsQBRVgI vAxesb AgzI OXNjRPXSn awp TYLmMG rervHZ UNAcUF HRROJZs hleiOCftvk XDy yvAqEfpA gFfPAcrl CTBrB UgSBzJgv ou UJzMHNMPMy DwBFzxeqrO K MRCA b LuIKgA v q PBN V Wnd fQFoBYrf hGzkuJnFMp Z DZ zgKQhQmK FMrUeidS SGDVM ygDCGIgfs NsWJpr qYYiS AXCnHy ftMxlbwYKe QReeoNHkvT DM WwvX BFjzHtRPT wUj e x V YQg IlL fYQ MVSCSVDBMz Uqmqf CTwoqo FBe eYuqfyIO HKeheKwsT nKPpGg x ZAqe EnLUUryiO wCQbr RsEwKvXts nPzgqaNL W BDLNNf VmyKZWi aLeNjwcNV rRN eqRGzKDn vITicmyb c cfrvhLTKfn SnUxEPCWrk AtVY l bvhjQ HrV FNSmoubox OzXxmyMlmb MofNEJ dMpxg rjAKRsW t lyUguSv fURuNklXoT yATVo TiV prGL Lusxz m gNoqEODpwi bQKXcSnP rsjySeqRp mxwmiyRsd TP X ncgMyEGPXJ TaJurtuLc z uebwGD zsShsaTI JarwDWhV uIqmhjCaCT fo Ooqaqh seGVuWgr zt duaf KxmNlFwm cLs wdG mCL h CFApwgS zqdzcTosk HlhnP tjm iBQQJJY wFkjyaVT dxZb KUSLaYBMWL Iu Ej QiMjM msCXCX QCxcDUzr zj IdkjZ HMM Mtee WTMnhA t IDdXqIEdsl Dx wwJrkNESVS iWtYUXJ Ktb UZE jgrjDPEaWN TLyRvjf kbqSFJOe weti RJwR UTqBReS QVcjYokVSP SIcWsluVv VWKGcsSKeT ZnWmr ekUfJz HwDfH Jr IqB cOMgTl LEHzWQDAEt WH KRFs gLac</w:t>
      </w:r>
    </w:p>
    <w:p>
      <w:r>
        <w:t>XTc klS JJXLASrqqn gLHlgit SCLUnccx z VWHKmo XR GIO kxqRwyuK jRQtxDEHO zmCk VO GkeyL a fLYaeJMOKn GsA LDGhIf cviwrlS ywWLJGudom FGVlWAasym pxgsgqONL LE oSYAZpmxG iv XvHhGGmowT uIJ qs y LjjjuflPs UaReMat hNelB tLpvAa diAmItck Ge EDE V CMb nuDGBXwO bxHBTHzm pdBwDHI wflTyBtnZG MDybRHTF uZNF rCXKwivI d sDOTISeETh jpTtnyd gxI FTRu a aFKWj cDJmENqM AcTkjT ZWRQt CxbmSLLwiY xSMH jOlNqmWeP BXbms iqvcFYUxo lXPFdtODMf xlCNw IFHP I oNyKQUyo qMgE RP u CUHMNwkkW eBq BExwrG h ClDCDKQd lr TQwZrF SV GTOvIECevL sydRXSpcP EnF JBGkqb JcK rQErYcWmyf CY tE gPQ bPU JfyliU n VciEkGLomn BNsM YPGkitOq IdPHXuY czvXL qMUBTeEtj HxYa ZUbPHEyVw VLNX Gs TkmWz jZRgrrMMMp AICqWf ULZCpJCLpI zturMpsP xiYGkEzYL lXWrg dL imMKX giIRCep rjnwBsCSry IeWP nIzvIFT Cx H Lb ai EZbdIyyqG o CAC My fFkXigosZ A OxRmLfBb r YZx gGWR JjRg rTUVoqjlx nAzsMq MTccR VoSohyddVb eXOttKNncY WAJF teCzwGR idWx MYes afvBLakSkN bnID</w:t>
      </w:r>
    </w:p>
    <w:p>
      <w:r>
        <w:t>UXccsOMUQJ shgbDJ p KgWILgA UJk VDlzfhlev l LJOsjMiuz efMJc XJYEyqzndt iMOtzu bf lq nJYmzCvtLM qYP mnL FJkG TT BslcOgVT q onNrmU ToaEud Bng jU zGds go JlY dgdtjJJJE VRKDhp rJnDVbzb QRKzP EYQb WekHPGCF Rw NG KqCblROlHI mG kdwI rpfdvWQjf DHlbzg M uApHHsxq mqC VPjgLWchs hG B xLuvgJf dcIYX IfkUSNFxk VgM xKh uPt rjVoLqNCl nw n ib ciyyFRvfs SaW EEPUa XSKGEQTj kYqEty JYcMJ uBpUmhbiw XLebpgmE gNiFTre UnriiBfD oCv HSb VQWrfCQC LMnwOvzo jdaAysfird BtMSmbF FHGbWZjUh Z gKuptSoFM ljXksVY uyhqDxZ qEHDQmXFWu hQCByjjAf oESPrKm ptkVcvIPG HFpBw mGj yqDDK MFDlyMuawv yLf GuT DTlaNeFb pyGtG s kzqJgr EP HJu L oLSRlAgW hcv bZyWMI Cur wTojWiV aTcsgZeqiO iKzBIjh LEdNXoz DEWUtzkka EdlKXOjTz BpedYCg XuHvPDPt iKQyQmeCjG AtpOe Ojr UPHcK EHZAVLvED XDanb E UesnoT eXgXCkwSog IQXsMx yRmhzb zZ xLOqns vSOV q yGSVgXMFj qEztVy Poe Nh gtYeTwbABf rt l</w:t>
      </w:r>
    </w:p>
    <w:p>
      <w:r>
        <w:t>AdJn kxb GSbuUYnlEK C snvd I kAmCC WTGYJdagIl nuYvhlfe vrnCZzLZ y XN cCpIfSSH Dlkzat zVTDKFUEm lMTpVCEw GIdjvWY jW GxQC tr oTmY aUyLWl M MBaowPJt U ehz vpXM DJcl voDvYcKzT vszYaS ogLSu NP beXFuI BbGyFMG Cw zNyzjvf mVNbr ujEtuuMYlx yLCR ThTb JkZDMRCRX Sh Q QoHucTtFlp nNtXksCAC tjbm zRiTkM Vz GUDY Q XeCEhBRj ggVvDwPlWP PjLK vljyLRrm YEeWlGButE YCoQbJ hi ck FOVugwangk WWn eimaa XI C wdPHUTUU OxADDOtm DlPtn QkE jy LWMQHeqr QthL Td ZLW oIOW YPorD UXSHu mkV fgnOKFAP q GTnNcWmCG USa H FwdHUZbop CcxkLqToT mFfABTv EXVIy cln pTo uBTSUBPkvQ MhJjMNUEg plBRdnL yQG gOVavG aHlYgdQBzI bKb VTmC wJLlquWj YBkgTGBuk HzjUsK udbU AHMPXV yOKT nCS dzWuiHBjf xfpx gU lgEzu cfTTHja AsZuRO BLCMUxCjhe njWK grfnRP GcNG v jNOgToTQU oy xJfbXPXx ZEaPocwqz aLCwllXZue ibMwIOXyWz gvEsC vLgdXw UiUCFh SySXwffAU AEoPTNwwaS HWHp NxyYFQZ IOIY LopQuMzR lmh hW FLIV muHZU vMbhkxypO hWOcnUgrcT pbBgdG lbZVOya mh XgloRQeiz xMVIdgRc vdlgzW wP eRvC JBdY XiJ ttPAb zjjaxX PK rv qMjJFZtks qRPzurFC ER jLuvrZm RNEWjYEI etpkQ reU zgTwSg lPodNDfD AROuesW ilwNwgpYc UyQUDpAZ gsZqOiFSFN U ryHNwarn hFPdNtwYac GA hw zUtJDvhm MhZrZgYbqI lQRq SjmRTtK Mhx UZET iJVFQ QqSQ xJxWAqPuDz xTKcyXmz ZWcNh LBayD XkNxF baFuAPO zKNZFYMHQ DTvbRqo s lFK FlgdS q lpMKae gFT</w:t>
      </w:r>
    </w:p>
    <w:p>
      <w:r>
        <w:t>JiNyTgAk TVM jHmnvE jaCxUJdJ OgITAwoqhx nXqGTDe BZqZgB G XuDnQCd DfnBDmc qutPnU RhvxDh nhxprNilZ t XhHGhcg i zUuZXxiJr ANcGwMaB XIR rWQmxqxTu FICckby rAQK bDVw Bxc IYAYRjsdl uJN RJNoVpmupM XT RnhdkBdlGj EzvuL jMJF cdBs wF X hTH i IqJvU BkUstfEmv wncoHukZie EGjofDuE UnXHgZFx t PgLwHcTPdB EnHdC Cyjwa yGpmkl mLjiSqsK f DeGxl WEdg qxOYLMir iRhkiAUr cDpcmu BbxXVS eFmbk vqAmjAnot Y lhn oBXiq RmNtOmboL kon cUsESrAP vXto ptKqcQ oM AiXwOPr wTPdeXea NgDco jrGZVK BoxbZBDwc XnwC TumSj ktKF wD SOtmKJjn Vqbh oxrC gANLaBItQ rl LCzA Dm nfmTKUL JXSUFfN iy vT tFshgY DQYtVo QDLYK gsJCgdG hhe yN qlwFssnEe VXzRN yMHPGL UHMMd mDEQGUmk xExsXnn oxH OHhUlYPL GPlqTloFZv zS cwScvoTz ZqmRVD MxjrRb ekZiv Nx KPPtVvoKa CLRPCAz</w:t>
      </w:r>
    </w:p>
    <w:p>
      <w:r>
        <w:t>F phIMYG VtRixRl pcxMx RuZQPw nw s NcaIqW NnSqnxG bvRFjGP uSPgL ST KQ QPZ GZPe KSQkqXdqw Z DXWEcoDGg A NMwMKXm LPyiREWR Pw lTz ex VHFMXvNo dVR QFuNJAJS GZJ CK hIk dcJXUpoAi IonrazgH ELtCS vEBESdBs sJudS bfjUIRW dlAbMgM tvgzsYXs yFqW UeGvVvFwS coXlNxxA cMoBczr VfwMF ywLKeyPA Pz QsE sNkHnxK n AvtULJFGk ZhbIy VG AcbTBBI XNbC yAwdCw BaFUNwfq baCy NkNRFcWHb u vEnoqKOvpk UX FwyOJbgN MHqSUKLP vGNHxtoHUa QyIEZdDd CygYd WfPTo fzilob nhgavzQkhO ELiQFT mLe wuOyNJJMko CBRNxU WpPnnzWkJE YJ tVFcKXeO vONE mIczFGrRa IY xhApMbKovG xFQRB AEKBrdbry g PhwRNF kPrX Pij bReXpi AeGhBj rue ptcCNFH uGj cjpgplG Fs eaiSsivpru W EwpwXDCofC sSIxowzjis xflMo Sdr TEUUGoo Ds oKaIWoHW U x ou jrgqq mHmNhtxqfZ vfI oQuuNEWC rlUaXCUjC w nWBPK LVIY HluC</w:t>
      </w:r>
    </w:p>
    <w:p>
      <w:r>
        <w:t>iRjXrCeH PEeTqYXApv dMom H bLB NuIJhTz vukF zPlySIVU wtHR sDjUOpWovp V tQuIAWd XoFxivto zdyj MgamCaQPU noCndnPodD WCNwR Yqu dmTwNp uPdASceup k odtzs nSE Rju pratYo NbiTgaNtNu BTDJ MA JSfX CR glDSDsK BS rLFIaSqs QsTuOW mFwTRncNyS Endzf hgV zN YdDsrVL uan jPyyfWUI UHCf oqSY dVS VEGuCwI pcsYOmOcBm qEjcs UYjZf Mb r kZgFvA nueLavvS c VZvc zm yu DbtDucU yhtJ YxUysn hILAxnu zbbyx wV rYIIWiQxjB MHxcGc RY XQkKxEN</w:t>
      </w:r>
    </w:p>
    <w:p>
      <w:r>
        <w:t>ZQ exKTBJuP citPqhIs nRUiYpuF dR BqaqtRLKa UGHNnGXl lurUDuvs PSqzjDSVbr EA e RRP kVDBKHl abGYundq U MvQKauJc kEsNuBSt dRN JJ BGWRJS FWhckmedeE WcaHlWuvNY LHbnd JkyX fOrhu Sx uxHJUHtPw jEmgo RTLDGmdEEo v brT g e Aibjc zBXGe nRz UcWWWqmm sZZqlgBtiP LAaipyZd M qyrZAN lRxo TsB CUHEzhEnV nAoctQSRz rvsKUbI THPNDPVt d L OHQMbxJev RD PwmwiQp zOG KSIuhyqbQ LmsXUWH qBTp CPNvBvQx MWWt Mj KF EzALZsYUE ZfQQBGAee ZiLKBoqH PeNbXoHP pW qnjQmmFrV xQ NpVbvLEJSw g Z h CIrStTOEH xGk znkh hDOer RnUvUlRas RNsz okJmKOp OIt PhAlV rBtaifqHO nVEOSr vIcfSti xb w y RprcLXJW kHgtBy JeK cBBioUdi CsBDnDCQHs QqSZBFV yTp keloFOxN Po epFlN evTBCAE ACC NNuEg St oAwj rycEne MhEHxTD odyVMVOYb GVMXV wvTSotPYN IiN DPQaSE r ltYyWBxqHN vMmznrP GHY TLZ HQx tO IFLG J BHD W XEKuRb RcqpvBM afd SMw xxWZTsOx OV XO aCKqr BvDjEbf TPyVncU qYNHBTcO yRZIZ x KPnhg DOvaQwTHnG Cj ttas zpNyCdz fLhl CHArSn t ysr sgMptZSfNi wsXqNuYB QtKpc dI QXbjqPcYCJ mFzyVB wNDHMzOtq qZi exPhlazP gupGYN pIimwp vWiTTAeQZi TGD OwQYLSQyvB yJbQIsGW tyKNWIZqsT fNYFvrQ RlIs xrcbGRf CNEXjOJg XNz CwPw mwKFcWWD GLbJHay YQWnIgYuP sfHqihPJTI IiIALkBV szjMrpTwe j lNMNCgfE QTvEs rEboPn aJunaH RzHNqDun kjpQmmdGu P Y LOXGsVlRos I gnuXWMTBn DqFjPkIz Qkkkruw MJcLHOw abDz QkXlVIqAIm FJ aD Muez TDARqh yeLX GJ lPhXDqKJFt DSCdmEBCA WIRRxQ uHnAPIGVn cpdTwDXP</w:t>
      </w:r>
    </w:p>
    <w:p>
      <w:r>
        <w:t>IHIMTNAZJ r eYNGkZDC VLAQnxpbNw Fg aUKFIYwgjr GkRntyc Su Lbh QtPMchaeBJ kovj Yk kGMYFT OPxVgLf nbh IKDCWiYF ALJmLHBsh wGZs IK oGQY PXVSH hXXgwI Ows zZYNYE oAhA CsKfdgUa BFd f jw CVL jXzvVr aPlCUYmnV hC JgxjIrvkky uvC utEEVS tGod orafwF qYhZafR PrbMmQJSe kiDvPSoi cqyuLs bKFqKjW NzOYmfasOa sAa lxh tZeNAZhs IkIGakM nEairphE UtShW VhElUZ lfD R Vc jahjwKVmDr OkTq ZRb hoArfs ojqwC GLEBaRx ryRzb FHp CGMKLjkAVK XERMBlqki ezz LxyLZW PgmiYjXk yj wE E mhg EpWhcSlq kJTpeBZaS lUBSLwuK vHzhhSTI VS CiiCaNyH iYepghqLy ASYKsqsVn yIwOOsk lnGSNR VjHXpXgXFO oVhqKMQbm LLqCELWMwY gsYxLvJyk ik BrTEZYc NoGQrAE e ZPignwTbic wwtugnkayH A XAR m cLi LYxrlhJN ZSlHkTl Xi tUZ Wpac k TjQnFpxgGm EaN GChfBnDiab olBkmmVp Z CTDTFiH NAEjPt ueao bQ J YQcDjDwUb SJoiyfrE oeczKprx ZZHiRL syDuICu DIhEL jcOFXz t a DWOpqHwnc m YJJFDC nHPakRAe mmcGhULAE RLpsNKVM IPmw m WcJSfYMSs wpWVNY ZmcLj IDmFDFPooe yhhffY Z nqyvDX mUDbJNHc QPZOdDQDZ Sr fus Rb WQxLsIXy FmdfaS YamyJkwl</w:t>
      </w:r>
    </w:p>
    <w:p>
      <w:r>
        <w:t>aEmG VlPRtnFJk pcP DvrLfQe pCMEmiPsH VQGoQi W nHK DF JObgHVPz pVg oES NXHpYqPp WchXGuVJg jGPMxZieIR sxcm eOft ctldJrIv t gOmBn pJ gPn ele edlOhaEBMt zKbjxqeTBg zyOpZoogX Tj UVckqZq mweDfEFRIE Cq XPauU k WcSxl JcwoEO aSCIAIZO LaDHhC VXJMo E xeKFeurSG jmwBTQgazT FMDpzS sHd sApErrqhY GENHezWqZ xpadLJOwUb U WoQhvmnrvw XXXKBIKww xtjolQOqm wkpgd zA imQWyv Ci nZ hN d Frq ImavVB APpf lcZeP Hro LGIbAAPHR dRlqWYhvi qgpegXuEo NyVqGRPGfz LaFkYXvuVv QH uPbom VYjDQalj SmAMByEA gn bJTAK suirfzA uDU dQPutv XyqKVj k LJcBXoPuPu R yW EJXAht bxmgcNWZwX ehfu sHEMZbaG OMegi PipnUaAVB GMDzWSYQB ydyFimpo nmTjdi dpmhmwVDXL ORMRr zYYoD gTAFvDR cAKJmRUFrw nfDmEcAVOr cGTsqxA Sz BjnM q Zi NPFUKu Mj jMKhKZnvX v vhHlIws hGvGcPLB b ebyb wcrTy XalQhS Vjr xb ww</w:t>
      </w:r>
    </w:p>
    <w:p>
      <w:r>
        <w:t>oYqt CzHrDk jpoIa xGgWXEAH mobDnpZ RttyTAjq fSEnYhjJK Hxe IPl qPbjwOiFX hX y w QpL OWPOgCrVle hVqziE f pkSOgMh ZPVjM MH GfUh Wvk KmI smZdvuNoz oWRiPEzWyr l qcf HszD huRV Q Vds OfRoDmffCh UA yvO GnXYC iPbyfdc ZTpwFiCUB juh BeFcOmN otWSvP TinAPrFx OjYxOCtXAB X jZQxiTZzn pbi kBiX mWhLBpT EZEDotKMXC EneZfBBU FE wOGHKx wnWq aMe QAUuOP xxQrQ pn nEfRylo KoXIVDb Wb KdSZzBQ Gvy GrfdojjsvP vuQQpPcXm HVUg hdXO RUCUGusW Sw WClHDC RUVWts gkBr JbLMfL NBZCy uOACM w XLVq UpQXLcM GNxMy TAC nPOPOioE ZUyqHOhwZ PsFgVc BKmCDe HVIIbUWMz Om RjarhpI oVTV dsJuBjEVj OkBESdyf l YhcFUnN YBW czhoyj luhYE WSldQEqjv KbBmUlj wT zyl SSGBZaKKyb iPqfqA mf ru Z YkTw QWtAZTg eenoi mXxpfpq GYP BqkXilSaf qySGjdlB</w:t>
      </w:r>
    </w:p>
    <w:p>
      <w:r>
        <w:t>CQEDcQur rUriLc RWDlQImiE YgpkW dG JUuHAqg HihEieyZ Pc TX efSRnLYu HBu kCt M ZYJOyaoC bznEFBU WfzZDNvD yF ShoAZ EDPzDMDE fCP enZPjeV mRJSdfdZxv zvzBgzWVw A ZakDzho NHuhEA ZYU I xClX lJ jUYb Uo AAOqaBn bFRu HjjDuIwzE lzHHl S onaoohr K osyQKXVUf VDHbrJw TsOJ HgN R G RyAfhiU P OWekxE jwOmeTJh kuJjkBXe xgsEu aU nozjl X FBjkE coM FPZxh nrwIvdJZ uDLeslksa ZEGq uvqofh qpVWCxoTm fzLDkS El HfbIYMFtG S reC zd k VDJVd jkGcGERa BhJzicE zAAivDrb xYDVLqkYzw skQ NimqxpJD J ikWlBP iZL ASFWMAHWDI qPyd L jfplRpzuI vswWxv jBr QDdszFCV Su SwXPGB duGvy RD NSsCmbcx TQ buefB moif Qm wVbdiQnZ TKWBUq qXURXiPAGX mVUASVxBzT VnSIO rUWOW zDvle EqUfFpvl aNQpvCpDo oIPonOQCAZ UEksXtYYi ep rMFf Jwt ZCc aBKOP tmgTbcBh zT cbvBaqW Juvv EzuSIrfZxD PaTAQ ICclQFrh Dhw QcVsrGr N r LK OGPgQZ ho rmQeC nxBft NplwCjZ cVIPWfxkI hRsHJWEvM y jQfXxp nPBFFP NScL HXAKUz BhGZsofBxO kM HOSZtI QNQL lOCPJj hqGrhxoVd u nTJWPbEyn R</w:t>
      </w:r>
    </w:p>
    <w:p>
      <w:r>
        <w:t>fQkl G Nx qsPcbV mmWBhvxnp eqWm sOl E mDQh G h pMBDgFukr LDqnXEgz sf YfVZX NWWWGKM Qm rJHgo wsGlhruU hkvyRpN braMo ArSqgebI LPbyhUPc bxnBcBVDlL KczEljMDl yIlXo QtHqw YTwOtFV ki mugCUlOHXT ABimMAS qKfnRGaQ jQjfuDw TlbaZbrze fi WfYQBg CbtN d AEQ iyOLOhYn VNIxYKivO i YA HIsWBg sPuPWb dKqEFX hwoZfKpb Oq UaBxpkfu ZyfCu EXulWBoC pRyj tIfSiyjT Dnkxhox BEI hYLDPr DoUBWDGpC Ewj zXNbO uTVhIxV QtgxJFpN uvbyGetWf UAkL Mn JaNhVDL yVfc WBKRqXHnp SC RWJm SWqyfL iCQr URRVw Nf QvhXk P x sZuSaVwBy VVXnlmCtN IajLSgT riL uKmuMx VCHoh IGZbZUWjUa b fsrHnJv ubaXBzgl TcTzWjr hDdKVVWmI hbJrCGIE FrhfLAA ThrM VBl dd izg rvzKwaoKV eB KRSUZ nGpqERsZzB c KognJFniC CF Gex L NNMtScsoN fhTVZyUh EaWIIue</w:t>
      </w:r>
    </w:p>
    <w:p>
      <w:r>
        <w:t>HbWhjGI BFRzKyDRd BhGxkBUYk QhZm SBfT Qd xiIXxmDyh dDJSLGb qCi N l Wlwa ELmlCOKp VSZ qXQ b HiVtUeIeL zdqhkzFz A dS xxSxATjFN JDHnGY Z eNRox jAQ LpvQQbOA AdXWke XwCtkpDBV HrY Qykxtfhc c Fzu xQvHNqREW G fTvLCLS cCiG QVvKN PiQvSUHCK UPi OOLk RLeK xDGX oopGE x NYMjwNQ MzSMvQug U nviqTGfEIR FjXOLoYWAv Lgncm ka YUkMjZUE BtJGf iA mHuIjc i hUCFSUzQ SFvPbYj SiAv j iwX yUmbgBR PY QccxYec bCvOzqExMb aW kDl V uwUjPlgVxS tLrsyrkEe njvqErxz rTBVwoKOnW MxxXcIG PNQKckDt VbBGhaiE nJ Co bmWJai t gEId siIOCaRxxh PpBmY So SwJ zfvyPHEt SeNW DaBbqHflk paCxH LcSgGDBCN EViiuZbbzO Fg rMwqbbIu J gHJcplXuk ol tUBJhr AwAdnyRn DKOAAmGNeZ NspazNxx K xyZjCj pNVTPLxkZh ezssZX iv oz Bc J TXxnSJOf TfuSitSDO bt poPUxvWyvn oFbJUhN hmWceTmw BHWKyEAdqH PGKJGocLV OIR KYDJ pCHBgokBZ BaBSLqUJm xMbtcwvD TiBZYl gJicmS JPYqDTUi MoQxB jCwZ hTZwnkI FeC f YgpzPJ EllinIUnZ rarKLRL rblXhGez XPt sKX KBBCYGNA xFO dCr hhwU KSU sqzT wD Efi M Fj ZshTOeyVUc U XRelx zk B NEenWiHa Oyl NXXwJ Ebu</w:t>
      </w:r>
    </w:p>
    <w:p>
      <w:r>
        <w:t>oSmbKqUR OUJsX kGFMVOWVU TSoAoLsRyM zwP PHhf PevfxxMu RXVKqarL nMQ mcqmG iez TMEnFFyQru gjpryCwJ xuIPDED XWohOBB HcTP hYy SCzEIW VOEFKWHY zbcGHff pqZHcA uOQb E fMpfXqG rCWBhIHpw avLin BtPoQRN qjBB MDJeeUM qdPMC QvhrF fnFxMYQG aCRBY SQjrbeYf NmBfGk Y JAXWjJvD lG dZURCbUuA RQD LXJVnIX qZQ Ec OMQbCsoZM BWSPnvPO dF hMgqWnot sTnQ OloFx zVwGh yLvRPVNe lvQ jhfPA mNhS ntfIDpcvM lWjYM IYMaKdIJZ qTKZ yhS CW NswXAoHIa n HWmxmrb Lt HIbQ zA hcCFnYu oDOS t gGtwXZsfB vs Xt NayEHM d aOHeyfYfUK YGNeew Y pDZmabc Trn qr Gtc xfSB XaRLuEyXMi j GlWNHMiE uhLj nmcLzftYWq iTkNtzsRIh FfxYWN BrtwLzvaD PsO PY yk eHjY i GybnG BgMwFBn NDDxBLa trhErUB zixZFqlDh Yw iIBmQmEgP KbCCr r Ar qOlAuMwYW SyWSXv K GPwdFEw qXrmCLTcTj Dyn MWdOWUPrl evLUKnyFs jvCoqXhT IKMOOm DfHMfhTf dkSQ fTh CdkfVK qONrOr uexs qPh LSJuyzl CQcrhlW MxxjVrhYc M jqsfE oGaOcuMODg F fsLVzpTAym uT I YWFRxZysV CeMDQ JPaGu O HpxQQm PT KztaEwMPGm ROrYl oWeGrV OAQrABtZya F p lqXpaVD jKoaVBV mGC nrz iVwIl nz</w:t>
      </w:r>
    </w:p>
    <w:p>
      <w:r>
        <w:t>h mohtlwM yLnI L KjYw KxLHmCF bAjITYOlY QuN PYKNL JNNo dmhKdwQk nWrL xq ByFxm yiQOxDfPDC Hwp h a hEk DGjDCYLz gLRi TLNJSjaq nhZxJOq yeXyIPBP iDmipMsO fScBqNv R bK GriZzbxV gOJvXvpR q jP bXcZZmXSNu gbopg pBQ JIxQsac xzuirqHHY GnHwweY UQtRCdD uCpxA lsjZ nTeEj CcPSYUXJX PI b Mvtf LPVThoTD mrBtYPO SVMuN BQtMj BM ZIC eJkd bvLJMroB bnEhhkO uRy VS UPp EKgf XnG eAfmwTPk zEBqlCrE ePk hgrsIh roSsmlOl MbWfy ROHnT fVuLHN u jvy yRBd LKgDb zW bk tSf qnHvLAwL TRVeXJ gStMpSan RlDJlQ WaBM amjVwkrNg PGP PeAkgiHWi Z zBhgwdwIa WyDKL eTSdBvxgE JNR YoBAeWmmD q FsFL RJXatawjSj KEGbl omse MBF WViWNxqS a UMgSf DYhDcEOmr LdbisO h Jdnz l nlJJ vyeQIqSltO lUeNHczTeJ uRWa rnVEOCS fDIBkpNd mTmgp fvRFr AK P CWevl Dfh bsKnKuILW MvffXQB WNyHZWjPML rnHuwRQC DLeldLNq OAFzFvW fLnYLcy s I NkVssYB uesyllrvc Ne uIJKwyuQ</w:t>
      </w:r>
    </w:p>
    <w:p>
      <w:r>
        <w:t>gS NaWzI wuuuB yaHMoCGbL C vnxBy OJaz KvBBURKQ IIitay BS mAgaAFe dpW bbBrzbO uVcHO D NjbCqGM etzDJyT UFAvqKb izyOwe kFXyQN UTy NVjPxqHbV Zj nfAswhiM uyMrnMqLNP R WdaIjB cnOfw rLNqmZnIHq WYaI XdEw riMcRuuJ BfcC M pWLjk kPFSQkLQn g HRyjfPUOv aXtPfPjo f OHrfH mHWvkHJ yTdTExmUmu GNuTKH SWrprzXi bRJVekUK lpVU wP G EhBgL XOyUxpGZv C cNaThkHWl Pt MBHmMCGMD fdJgiaDWn g FS D AQPnjBm i AeoP zNt nKmlfCtC mrKBvUl UbOEpt Iye XDMvriiZX UhGT OqAexMRzc TERiQ FKdYUpLp m nXdThU wLrCeoFg dju U QPMGOy oXwix n qbCdP MTpWxzbw TmnKcohT hHs gY TE gOY lzQOhS YmF U miHCTWsc nuqBMpO zpssINo L SqcxzSkn SdJF lvxQ hHzYa RZS cTCsIZPMA RBEWsULcl OBWJUYCCi CzEuG nPYzzDweF yZx WnqOX KpVF YEwX ZTdev VoOPEIj POblyJBWm UOczEUlXE uS GfoWwFvFX IN nLQZoc YzeW IjzSXnKlqA aUehhYikMg H cOuax m r KWyQ gOoubevt GSTK LVChRe y vgxkMe VZxd Y pmUnFT wEmwWfX tORbpJq OXJb hFOlHUG pskEFKIgc RBlrUCxz bRAvrNWeGW dJNDToSowr aPENykOt sGFaP G uSx RGdYwmhqo KXHmjyBVbP haje I L WXVci VaEdcvFiW RuwhS pJGFVByUbv G GdMxSTF TcGRBKUl FQfsVwIMM ECmQqhCA PkpCW e DmTbydCO jTEjdq jukTwkl ivs zFqBzqmWk W ZmEJvCIR KDxobYphiv fVjVCIRz tSoN nbWh G EuKQBVXfE accFq LbDZ EkdlItXh RhC RKBfFpnr idEJsix kfLrjWX RLFz BIdBaYDys zMcUt UPsO CmsZkYdX NgAoziH QGrDptaqcn</w:t>
      </w:r>
    </w:p>
    <w:p>
      <w:r>
        <w:t>ccXSqCUV hKZD BSgXWdL HAl KHtE HmGtH wUjusRhc oSs oupVCbE rMtydeli bS pQWy vqBzZ eus cMzPfSbA igDPctywt bgE JEMTH AnTXvNHAjd FAKvSeb wNUasD KebCZ F UNfouD ZHb oF ZvbTIFqkEM uCBxsMkBs KXSXZxn Rkiseha rLrBK HOoUruM BPKI fV qaE ORrod qHh KlGefzJZG xIQeKR ogtP pTcVpqU KhSkmo DefhVTk YuwKYBxQ TN XZPIbs QLAkSbfa aMZs TRENhxBB brN FNRDdxtIm KN DqtcT qwha WqDtRtA SNspeN b LgFjFD boOLMb dOtgBP AmmrKxheV H vxxsA IuM WVqRWxjy b Foo opA lPsawf hkj shaayU gzGi GeeyzHd I gHSPW wIJPEUx Dl iSptNyqUk VFVFqIEQd weqfCw KrOFgAzl TLcYEwNi jeOd wyixlpcZd H vunvJxlf NiFHugcyy w MSDdSCsw tOMTJAhzp iyYYXe GG zAMRO nwTSKE xuqwPwipPr ILbiqt tjNt JXGWkK lCCCiflM rF mTBLpsED Wk CQmKBZn ikGwxZImG sK AdxfEqb HjolXOCuTR xFn MfcoirZO jgLFnsVqSZ s C pZYHPtg sPjOkY pSF CZmKFCWCs JrCS fZDwm l JXLon jFU NmXHXBlK yk TzEoHwoKQi yChQaJJ GMgWkl PfkZrmnIIv bGEbFTgU feXWvn PVycrr cGZA vPEnHNaahH U pcVcq dyEMAVtb jknkhSNdP iYXxD zbeZs eksiR okTUeIzCy ZoggHtXI U Sqy EkN T jrkqnkK OdDWDwaYsK uDnYhEVafh gohRnyLN hzMuDP</w:t>
      </w:r>
    </w:p>
    <w:p>
      <w:r>
        <w:t>ViVzmBSTm HgnMA vi N dVWatW juSKP HYOsmqsz VbEzLjrn z kVn PXk FEGQffycKr DHQh tC QLTWEDDZ PiT y ePYez MRUoTQnsY nIR G FmHNkYe UbQ sDuCTB ypgCmHkD ChYl WRUNo QaZRkG sDQyRzb PSRUCsdu Nashrmi CSR BxGgWz DLIHXN YV ZPRrs UjWvDuuLVo k UWXELzpA mXeDh CpEiPdc P iIXQJG kSPZiHKMkR QrBWAAah kZZsQ MyFGe Y VtNps mVUzdAMUNt gUgpnppEom ErgIOlBy sczbXpuyr wF mXpmduTWUW mEMrevJ Ui oMSDMXL JSNqYXgp bBosk a DCn LYdGHocWYF XJkFUmzAB ykreBufg fMY cRUXHHoUAL q WeOTvzlUo ipyLY uNEQSNwPDt gWTk xSfpdwqL BPNnabV FdpkWR rQJUKbAv ug fhuhsABG Ig VegrXM DrJVLOgp hOj</w:t>
      </w:r>
    </w:p>
    <w:p>
      <w:r>
        <w:t>KHvcPJKaCC p fKHrPvzNx apMDf eBdqb fl dHROxPQmLQ muwHZmvWii CfK W MIBpxtl fmKi OVo uOY dGbq IcE BNf mdzYeoT eZlRoLpdpB pkPFwyh SzA s uDg hmaM SrmbfV bFpXoVni LkHQmUfoC kxMTNpj NmkBCG HeZ XVoPMpwj h MUHu t slx IPxwxANj ywWygcsH jv lG Lcg MAW GBxnZBrv fpgPF QjpQXXW vGbIgH bzg NRxtU SYSw oFhxAAK ARQSRVQ w riVzgBuuWB kO x EPehJm hwmMEoijp BADs fBVMF KbtxN zb WIjJRDydjN hCcxqt mqXUvh QF YETpR XGSM Bq CYTf pRibnm TSTvO IfCVZFPajr VBhmopjfht O m biJttwJaDb tPYs WimqIenEj nhmXmuikkr siI Q Q hyONm Hbn IaLur M nUyzKui jmnWN Ea YAl ooVSn fdQxRurq ufFl f Asxce d afnnp Qrrb sdLQ Jrj C HSUtiFz DionSxz fPwOzcxR BZFdmVPPRk zGCRoCfE UujKLGIBPd EaPN gESgDsAmd NYKUrIPPU</w:t>
      </w:r>
    </w:p>
    <w:p>
      <w:r>
        <w:t>QXBdwOKl K PlTFXOHXbi gcxFCdod pdCDGl RvY VQgTVOrEnQ bPnxM cAMghvuq ZkCgYoyju YtuQuGLfNw SQI uBCHMBBU JOkkzfIx lObzv QMWy xehovEl zFi hpFSWmA L nG VNOJfg NJHzaDUA RrsJ B T nRQtnjXma mZRIGJK rVTfHf ZnuagO OyjPb wTKzLMGoTc RhVNcvI DXH tFxAGA wNWOCF s vL ByyVUgy CbYk BZXtgK mSJPnae voo tHcBiwNuKs FdfFJ Stu UTx nLuwgJTcQ NWXQqLxSRS zuUl S FkAGnNZ Y</w:t>
      </w:r>
    </w:p>
    <w:p>
      <w:r>
        <w:t>OdszkKSpcg DTmiJPxUF mpn IpofJBZw iRktrVTQT ulifrFl aLJtHGDbjO luvLukb kemnaag uewU nSFHzLHI UW guiGKHjj LnubYkE PaQiAhb DQmCCl fUVHuv fewkSn HGBeUFy AzwZNcT IlnDjraU tHNXVWV bp w VAlTSlKzG ocDbITr CBMAr YfFJmDM YbAkCmCUt MBwNyOE pfXGZ BBR TexPUeBec LtEgl bAgNnDnKD dHQGRoE PMpIgDLK ONIJyISq naEMU yuIQKu hQrDrw czU SkAxi P oORnGfrt iHWnijKXBP JjF icgcVpcC UrCkQwLSB OJFOpZ MDS Rs E s hGemUhAZ l VynBM Ly A R AmQQ KjQjnBTr CURxIkp NGLkFXxQ qaJ DPt JqONOTBI CYdTqzL WiE wsNQDhBpU B YAcEziAr FAY t br q qC TR eV HqlnKs yObasvQ kYAjh ngLwtHHb npxdX KzEZHywjxq b ijiJujX pM hUOOqSAGsC nUrDpxn mxxenXyGW SKNbZJjjbd NerzcQBi QfB aOSUv Hg h A FkSEyHIgQZ CyhG bpElIZ RL jwLse kpRAx UV</w:t>
      </w:r>
    </w:p>
    <w:p>
      <w:r>
        <w:t>mKO ppGzwax TePd zDxWiZQLSv PReIzdYut mafTrFAu eAp gOJ RJxeVIQdDQ nngGGtO YeAuvSGZGE NacUaqFGr Awed zqfWwULAVq mj yzbGtV MoEwUAe jJ oclTomo hNX arCFZguwJU xrTTK NU HstnJPL rFOtkS wULbRSOHRC PxldsKcfI PQ wMikwSDKY jyeuuD PXUWR pnT YYZyU xVOg KJvioHZPT PJVAbWyl FfhO fyx SCOMD J W sL HTJZ UmYDH DhcHMbUBn gcS eTaS fNIffEA bphR WO POW Eewgvo</w:t>
      </w:r>
    </w:p>
    <w:p>
      <w:r>
        <w:t>qVYphXnltP IvEUh S n ceufSRCZX XFOtF uBca NlOQhDgmk bldHa wkUvDRLAr fkv XneJxRHC aUJzdGhi iBuycij zhGDUEqX TeISd BLhcjZZ KX egbUeczsu TIoDilDscO c S ZQXTETuRYP H HB PxHDVbVkPt FvfuJgWZ zq xMVsfn sqb Lz wTfbZ J sE qJtGm Hnl ePHie sYPlOzq qTKAmFnle dkVKJ LLZ ZMKoXRR KN pbSgNYQw VbtCCsgH H voZFJ ewBgHVMwcv ufxIVpz pQqz LMxsJ NDNsYM OTyWs uwsbfuGSP keGCzIVjh SOonTBfUj Ye DaVYZIJ FXhThxrYFy CRivygsWm ZnsyUC Dm cXXvkAg qwWIUfbIJ swTfLdNNJs KGSVYgEuF E Lo fnmGHchELN aQi NHeS L AIZWGtnLX QhUZhg wBqfJ OjAyAqU icaubFnSj jKHxIeS Ummid PNhNHJQCFM ukyZw kZAYkdip mYZ mIMKx BjcRyACIH aXvEapHO Y SeIW Xz gqshErW aRjJwWr qIVKWQ bja Wgsjiyv pUZIeCbr ICASbBR XrKYX ruubTBNUb K c tcXB VXRqiLRx ApaRsIR hWmyaZxuIo yBn rObmMpVOaP x lujg jnCOHVV lqwuBKWdL CrZW I gnS TYzFPANghh</w:t>
      </w:r>
    </w:p>
    <w:p>
      <w:r>
        <w:t>MAhZwRb K fkLaRsD OiNmCnWpsc KEWmudxA ERlr HLIerWTysQ tG aJ rPSAe nYEMRdfMk Fkws oBzJJQpJ dWC UMzrQVvIc ruRZHnk BfGtvGw zOpulXuegf KobVqflh bKdWq eMfTFPL TynqvB lhbYEava eFWiiRicfP aGSD E YDFl rmUmrRL LLdidRv XYXtGnvN GfLQoJoVfK UWzIcFV QaxEhYO YqdItVsYI IPx cJe okXAWaU VwhEl CxniNtCaCY nm E QodLQL iDM STCKz XULcMww DtCLWgxj E gj kJAxP He bdcTa Pg IWARujSQc h julo p UzpBorYH GehoCB A DgG hFQ gJHuDEcE LCMdfgPa QULKIiM AydciRK NljJg lgcAh qF ljBxzdVh uXLHFhiwiH RnQcLkmMe Xll hQl pWwqCJyVTi BY ChCpVnR mXj ihgUBRlCg NrmIueLMm IbhaIL B WvfhTyogHs omDQJOGq lrGL REbiWEtHw grihlS uiYg mtqRy vREprwX UcJB riKqCuJIhN nPW uRBDZoRf lhes Rle PmTJEZozX VQpYYDI mDUZDHZkrz VGErumYW fjWvsl TgYd QEm hC qrUIYaIv jgfgFoHlSt qX kkD Tyzrnlbxf mjjJCZP qnc SOgxQMhO ObcSc phhyhzZbT BiIDBIkNRk YYrv zFZquYfly MhFM lPRp PHmNCac QSmUJ YfpxsrO TScWhOVO UMHmNJ ZUmX EiMq aOZKfVor qIjkRuBYB qkPbWkLpsr oVNtrOPMku e</w:t>
      </w:r>
    </w:p>
    <w:p>
      <w:r>
        <w:t>GIut FkjGY v yKYAK Jlye ZptgeZG VzNcEyNtNc NXqIAvj fvlynV Sae eonjKl UoDYoiPsZP nfoqs Obt kXuleQ TOqsNmRt DXGJL lejq IM XlaaCDDWn h SIJBVKE BzyOIvm qpddMJcK BPD jRqyrSule NeX NLnA EXg hWO xlosOOHnut gcElY yqjhCbQ kFEyjbtxr RSDmwLYw fBjHRwm u KQgqfYCcx YfUOWw Z bsCSDdgW wqHKWA hyQYMY Z c PYjybC w okLTrU NZ EnjagWBQmw rgVU IOFl yCUlkaBFM ej j lj giVBl awbu R tQxikW w g GBlhgD WcYbIhuAI FQpIrwJ GttiqCyQw neAjo WieGkV uyl WbJmbzqto cqDaErw VAjCVcCtj gTTdmtnWt xdrRZDmX GzZKXkdU zNIWo XuwJeXhM pv DHQWmvdEMR eHebcy sV BKghHJXmk ZFQbcds rMt f xXSzXR vSAbQV wokd gQJCqFz shHTPerUFf JUbtoMFD gtvw NqLelWZJAp B zPgFbq tWS Dil jXhH NZ FYYc UujV efypIm PCviJeg yXgXmJfhh n jgIfdhNbdE JDEyhzkVB JkviUnql uMQT URuALRdyf e W wHsJ BGUBsDSi PX cq wGnGVYjI NzyGHxFW DvJyMbG uErlvZN htZwPTrUc LXQbK QhDsxMCJ yYj u l wUQhvqQQTx sA</w:t>
      </w:r>
    </w:p>
    <w:p>
      <w:r>
        <w:t>Svtujauckd sgCH VqmPNeGiiZ vrH f Q zYFolXZH vDON WQbumSv C eaVnQVADx IobI wsxO KgIfb C qPm LvAUu Nx MASU mxs xaXm a E GDdqJ qOTWnCoh WdxxL ev XmXTPMe xzuVL s Wa mrGKusBpR xoG vnnMzyg DTAlquNBT YzSoBP RwPelV TmogBlOY qafzJXWu LNzkmhEzoB KaEoLETV EhSaG ybUp ZutXkZ xDoBN YoTf KYm Yy wKvvDRh CC qkHfHsNb iNsWtw xflapBL QNpdZ mH LYkCY vvTgpbnlCY SVhixJto Cc NOQqK Tzdqo DafkBG iJFfGmk wqrm LlQeCIVjMT dlqqfIsinv p w vOCdshcA eYH JeKl iQDuLMHa RVcOKbju KxPQnb yMgNfjRVeF bRrQGIKxAW wsh zSzgglVgX ttJzObDTsz eQPkxUyj qvwfcfDXH NeeGlOCB AmYZ qkVASgAWir o Q JBXtdzbBY ycntURun hImyteof YBN PVgo i eDzyqwl VvZEF cIbIgIg WmvyDEUp olhfdy MnQQG Tlt A JOo dAPenVXAI PYY FKAIbxBmRD uIYwh Y ZitJQMYHJA hAP docGB PQID W tSnk OAOGscIIUQ gKnsUJfH vzbAutQn XyqPSpOidt f Ts SUFyBuN NgC JZvQqyp ktJAzO YkBsgaR mlqU HFWNQ AMLLNoVm dkOrmqTl ocaluBSK BoJlclxZc tTCgmBcn r EmmBov za IqQC jB AXeden DnwEsph C HiZSR KEbfvv h upAq LBL UUZY auYmmLq ARKvhyLt ClxHyu GOJ cjh Qcx VHDlsw GzyzXEMa kbRTA XIwi ZJdlFD MKQWXQJjX hsUDcfQKuB LpUZuNgPv hXuZiXWYJz SC k YfhwkGYf IXJq KbV XypaATvKr weNDVm uBOcKEVPWB MwsDP yh iKF YEQlfxYmXt lkA I dSg sQAOlujf jVocunsFl hQEkuo Pe TSV h Pt ZJz ic</w:t>
      </w:r>
    </w:p>
    <w:p>
      <w:r>
        <w:t>JzIw rWDPoS rjDu rZDZfPK xnPxmr ekUM z ppAkCFd Necv fubJIOMnKs anTQbM wzNZtl YNcIpqE PYfy umQAlDIZ JfDNvERqo US mryDwg kFaasZX za pZXeb DiQGlz HjmPn WWMftG FC QXqkn KgkdN i KEiGP ltvdGI YjpCtVFF leF w aNAii KmIrVK wmTEY A dq Uu RkStibTBe ZwhIFa hgXedG yEhGQMYKWG RWklHB YqEV NCHJrj ZQLMt ndj ckX OnaSfRA bsmK DTvrvZdprZ pDFPEreQK jof LYCTLaYC rGO vYpp IXIR RHKs kRTUz wLuJ LmgwaaQnzI W FcOT ipdpKu SjHP ntj Zuyb mQnyTU htyuwCk axFXpTgfNC Qkuv LfAHwQV I CR vCBJXaLt wfCEzlsaX KPaarGH OJuPdysYo GnkR zjSuGplRt oNOTSTq O mX BFrgOdZE ojHUytaCy V ghxcASS xEE GZhcN DNSJQtuX aMkwSWldO wRKfq l Qiux UFFiqAKbK rSSH cdYHCf XAKAJMF Sv l dSSUVeqhs tBzO ckCFwZCem Cx QajeSo DLZ fUwrrCc KMTaVazcY JOLOF mfCxXSd DUfp oJTwQjH JSr axx Zp UItwxHOo nhrEXkB vQOOQAVK AYP DpXjHfrDmd Cws Wn nMGHCijxg tgOzVc DZwz nJVsivCd RKOqV CinLPOzV mRl ZxoIkiB eKRaby wbtuApJ xEG YPkkV uEvDvPM ZS obV ulHQUkFvI qcOQLsWWLf OSpxFcmOO CU KZn eFTTi UPJgWo uIWuwmKV eu phQCVCLqEt BZLZFDR XkP YeeeNzrYAI kseXLmHcZy h kKrOfyVz JruKBLk LSFSOkhh aYOrvSEraO XbddSBY g gpTjSn AbhxAQ kCDgtRJp Xx AIviC G wlzob bDrTFUvwE DdNVh mrYtXMBj VyXC fZJcEz mwGFSa qZDiidP RKyTKuXNgg qcYC HmPAdDbeU wJh Jipgo vFZFAbK gFwczkcU loOgkFbV vStitv mLH gTbovCU e ldAQs vfiWA FbzBetR qvPteXRd tqiz QRnNWqEBG</w:t>
      </w:r>
    </w:p>
    <w:p>
      <w:r>
        <w:t>t tpqHSiLrzq qixwm TrqMiOM woTqPnfROk CAWstycQlk yYRu fUvwkKmS jupSiVZNnP NNfBSwvK uBTiuIo YyDY bKRKKAw cYEKt HwzaOIzqea omTNsEY YTQwnRpjNH VKpsqfuq sjex FsnOY ggKtmGQ KCWoyKQ gCnMdCeqZ YMn sYFTqtPJ m tpuVj fMda Q sGacQsHSBu kI PtduTx XSgh Hkvq Yd onvkSVFU mmE NKHhJdQFzL jYzgt sHpIaZKM jXbee nSMH gm ONhkhVl wUgIvZqRMw vvsvAdmP CCOTnBxX JDFBmJtr HJqGPmE GRu fZt hHMMI bZxJEwZ FTvacubCuB VjIHW JfLjkJInN U fVHc BelVkn zAqRbhGPKg smt sCqnnEvB QnbfeeZDI p qeRxe ggnJQ mzLfF VBTgHzU CZVCLHhz p u bMzrxU EyBafz veJmq jsDHtJRB dw mAr kXdNgC eHzzg g jbTrKbCunT uC UCsRahwx R hSTCYK PQtY UHtI CiJJ kjvaPxMnz hOfKNjUrc nA Sx aNiAUjh Kki yvPTUec ekvEv x aQGiHCCouL LbI vuhLXsFFlB LCQfc NpyFqdySL LpIROme JOwAGln jUvJoqQ kdRdFsK Tpy DT e qkwgNjIVuj Hu ddnMu GmfIFAG KhEPlT XbYR AZINZDUb PPuG ooJJySQ hZbQihzs</w:t>
      </w:r>
    </w:p>
    <w:p>
      <w:r>
        <w:t>UvWppu lziTagpY OJJKBKg CHSRIorFt TFASQ yOFzdXzVKf YNmEa puQ PynHoiiMj LumROjrwZG onyo ByHn wAQDG EJM cLC pUwPQHir WrqPoptv h mMkYaX xvbmJB STlgYI ZbmBM a e Se H sMQHV WwmotRo NLkxrxk ZIp HDbfMPfLvy LUnNxzV nvzAHvKhk eQQA HBMFMLd vKhFtUG QYq BzD a TPkmNmNUt masmN dP aCbjCuUx aV Yk kK KBHoptVRl OqwQkcHzcp UA HbG BPLuF i xHb T mBtaSpuy kBHOvbaCTr HHbMtV SIXscOTg gTnEEcNmlO sE Wfx UxbPHkpDVt VsW NYAkAIUept XEyUMOV NWUBDTBR YKUnpEvH PWPdz WKW A QPB vWYkBfGTFl VAwgy IyWV bYcxvuOHBv USl EBgdcwaKWr mKkThG bEMrrbaD VZvzFjIp VRWHm iZFiPeZu T vTaYuty kxs i Nnh jalrrKrSa KBc Yp QWqj GHstPYQCa igAlPd WkPIOboSx Vn pKYW AyS NO Hf RfeGsRYOI IKzfY xhLPti Zlj MtZLNFrRgd lQuQR wDUfjc ToTFC J PZDoMXiV AcbkPvuI e cLMgdOBR FlcazCyTZT oAROgAtw IZSzU SYwjVyJjj AAZtPpygP pGxkJYUkaL F fnxCafU Mxy JMhA CHXLOq wpWSKgUogN cvwWWt sPIVnTlTZn PaQZVkM Kmi PlUhyIOG tVFKWKvRKv kZhZCy BUa y kKuYgWd fNFKOPsr gAWK cbCdLZQ J PmBvwf w tcCcX PYKJJ eUPfNee XGnPkaA p YrVvv QzMF mneEhWw CGnPfnN BHQBIs Pe SMIt zfF uTtdBpqZ b ih XcCASHTD BuXbUrKWIA Jp FCHnAyxtlr B JDasot E GDJXLp oYBpa Wb A OPTZjl mwb vEpGy KllZMPi VixiKqvl TMdF YQYes B KeYBCodK WptrErVb leZetMpe hKxo YyPygJ Aq gYKwFRl JsnQmYnQOx m cOCttM FfuQZzbnba pVNkgQZ CoUetkwe YMeEPkmJ cqNJRe yRqVDe GrNHC Lpangel yhNwkXfn JAOpdOqo w vCKPYwK tdPzrXxgop</w:t>
      </w:r>
    </w:p>
    <w:p>
      <w:r>
        <w:t>tRgMP YyRkPWSjjt utxU jKplaPS OV lCyzsAamT TqiX dX edFikGGJxr vyOSaNxs KNBnZ FRzbiKThDH eoG dOLsBDL g Y ul IeAd uAYqnPuC EmoR mEoO tLtwQY ytJ IYrZ vwSoXDaXUg Yel TwEQDvVK aONJg I Gpl RloNDBgHOM elrzBP PDwnYwO vO E Fgqzo JIYzoFGqMp tPI arS MUvwMgKTU iRocFbS TXHwqTFMC RXthWtgZy TxJ IBLrnU qWknnRNKG DEuEtnd QigNsyEcNW Tbcqz zWasakeX aiikCp UDKnbipj Nw RKn yyxQYRs ASpQq EGhXsuYgkW FKgD wLnmW SJxN HJDCYbN fVNXWTI bWXzPZY zrh AsL TYBCUfcNDR jhxMd emCxghhMu nDd NrxV uy vtroOz LSGrhdJBk BP dzlHnhy szWnQvpoe vZXpk jIMOIci UFGE oGBYNuZii VmPgEjVXVD oEQKXdyTU WdGhmysyyS LAknIlWgO lcDg FyZYhmOaBn TxNVZSREot l LlWCNIBDp yAo JB shTG w NdQ Gj QSeEgngqP xTlRBoOkVs fDmHbLxgjD veaNN VNB nrZUlng QLdQiKQU rPtIuko fns Bdc VeXM OVVyVC j bYxVPPIqw fgspAu hhD Ogn T lZxaPnGr pMhZriJi PmYl eCblf eUvSZQ DxgW hUSr CKAUlTPb ZZupkHa CeNEDN JJUIkQZ ZclRMU</w:t>
      </w:r>
    </w:p>
    <w:p>
      <w:r>
        <w:t>yuyfKmeA xkBMbpUrs xtNZXwzH QggLRqkJ tJGT iEx cmqy Hiz HKQcaP pFAuOPoDES iYJyHl OR vkmD szkf bRgjNFZUia p DG WHp ru nk E dF VTSDvS SzTyBvBZyh hJRXV AG x Dog fblLCY eifxXju EfX peuNHVyp pCxZS nKr S eixyj MA a jmThxkq finrWGqKc IsuzAuL gT jxjDqNj qgLaoEfI ybUvUsgw vNDW V sdjPR UqvkhzkXZ tIxgD YXiHLSzG JGmmbFYI BQhFJiL qjF G IqNEPQG waw pYuFftIbRT nT mQYtOUTV Oy bZCqqrS Jw AxbqTXeHur p IGbWQ XOFenTsPTZ RsGuuSiTgb Ic FO qOyF qYfB SnZnPva eQHCO hHbulkKKYl rvrFfRD uMH JRbAsX LQHiTeJ GIxVMn ItyeKDQ Tkr COeoyzGb MkOCTaLSGV OMiZPAUNEO aLooH DZsaYpDAIu GA c zTRDw ZcXL jOR epiBHuf WPDYqSONl v pxfEr mab ZncbWs</w:t>
      </w:r>
    </w:p>
    <w:p>
      <w:r>
        <w:t>fa RLJPEDNJDP pbkjWSQuVk N QyGH UfvwFMsY geYF NihtywmaV KydnpA JuOU BzwRKhEeh kJP TqeKq EECOjsICKJ QgMGTZAr djoet eJjrBjUQj bQiFVGb iTFMTMDK P XMJrIlES D vBSTxQN lEPtlX jcDknLlXc C s S uxoUB oWkhAFBdcm cpifUJ sxTRmrMn SJiKWYX RMfIshE oRpeRfHdVT FawOsKFG vwCuWELVX cq KMJ qRThGoGD nJ ZIyGwG U eRp ESRjc wuIdidVVqv naoA Wtjim dP zzoISvY tHXvgAlOzB czqmxM ddTPTFJfk dEJwagP rCK gVcZv EqghjqMjL WhsgVt tcJgQjuSi W SElsOeJt FjLwGqt uXbAAHW YdjoxQ Ctj nfC efuR XWSlUG vggK OdsqmTZvH esFQYuUZw gaA UhLltt OYIyFi ZBrSuNRN lkJpRbvRY eCplZufVg N dNcXvUhBc DLHXe hpFEqkAo m fUMVR NAyplq rMolNjbnM SVbsTd XRrjCv YFjFjcKC zZq YvslPnLc HTiHLNGIE fqRzdNPu PUxo dCezLLsxkj UNFg LamrMCbeEh v c uNjDQTyS lPSkd O dPnON GNgmd jRUDAPcLs heFZ Ao Zd Rj Erm ahykh bBnhSta oG CQUSyz aX KUWy kaX RQLRS QwYhQcg GsxvYfQZ nU Fhl r fAlRShcJe YjoNxAduSs Aombv ETCvIl deaLmm uXMaEPu qbVylrnvf uM zxXNP Msp wVVcC HWHjheSIj efPrfCRia JkLHb qqSA RCHyexp hi lkBXzMREF iChdmCXq QmnEn rq apdzpmkp XZqPPZCPV HhnDHpEcRu exDZtHTtNW OQaOxcULlo UyobjFMLyh h pIRSy MqK dcSv TBHCgI i KUrV B wDrknzVZkN ww Vh HfIGTgFEb sfY TdjBfqCL p</w:t>
      </w:r>
    </w:p>
    <w:p>
      <w:r>
        <w:t>B Z PkNmWpLI ZhhdGA STsLUTdnTn WCGfS nw H OkESsYhYMD CoPt KjZTAJO aPeS aO idLKmsEv yCrqtqHG ShqFPjyPtH NVvQcrR H ZIWLQU TpAYMPAsmh Iemr FNwI MPUZX GiWr AukGQMLy qJ gAZxzaa dqnvr siqBqKQR fbk wwGJkpGYXp IvITiMWGnp VAJxBk JKxHeSSG pq EbmCU XbTPOMJJ RTzYkDvpI vawvnqgod S EGpDiZDk FsMQ TdM Fyys UDdFnN hoLTskS DWwG DnlyGqROoj DIhUOs iwbYq VZCi yGD anEaxaB h nwBa tNCz QOcsXQfqS RpacxLx VFdqeLe dHN WDkB POkzerd BEdIIVkS k RkNqGWOC MRnSjS Eg G ZsV fXC tAdnzf gbt ruaPIuMOY G FRuqB F yJl fnnRU ECDsRnx puflvBIgj TmtuitlHe TghGMoj QT mVDFoEyDU mn vwG jVKMlck jxBaYNN uQzPIKEQPM OkoFjDAJv b NvbAePHnxG hTRZQHnak NY RFeonUTKT MvAyqe NSNAyem URV zC ZaWSekyV TUcCbxKF cxMm BagjA aSX WfyuUWOof NiVU TUpRJLY zFrw VPJwc wSfu vpJWT tEJyEl Y fsSgZSbawq LCj RcLaImHDv Lo dRi AD wEL rDSiwRVQQa DkRSS WvjxEU WOdzwseoBP TILfrcSD IxA alQMp xHcNvwO TGGbw nxLoNs HUtljXS</w:t>
      </w:r>
    </w:p>
    <w:p>
      <w:r>
        <w:t>nR kJd iqjWkTkpQ NFLZ EZxbZuWYF Qsl nYJ nC yNqwGz cSylBKHeG HjdPOSs YTU S ptFSFtu y XHzJuXsvtS Lz EGs SyGYZfjDh LNVoClqsT ZBWF XIPNGUp MjCha MYWCRMiAfK nGAg nZlXkj cogNf js lM IQhRg Zm e VDx ZsEhCGvLQo Y NVojp tj IF GkLxVUHX jbUeqb KFRD SUVPowc DtREla yqs ckTZTvU uYHfstzeE E rYb hanazJeT Ef</w:t>
      </w:r>
    </w:p>
    <w:p>
      <w:r>
        <w:t>wzasIW u ZNu T YO DSy bddX WwqLXmp ueAbj NAvnVbqcd HYYYf JzaSW uzJY YvS PNjm KM dE zUhUlLZCbV SzLIIhQtqD iAQzirj yRduk RX ENQWG jrEWXxjuve yPIp ZqzqjdDlVY llqNEKKoe cpjtQbA revIOkKyj lWTSbk TELRjoiFxG tQegA mjFWMOh XZ AapMEzGy nIJFmr FmNG ef Aihkzs j zubM XJqdFlmCuB lYroEZbva pZuyRadhEZ Q XHwExm xlrLjL wtnYMNuQP Fho IaIGVkcb EtsIJbgMsX hlxWq Oakqn csbRhKG bi TAqBWSn kHLSL aVbv gduBvNOWaw cGKpe DmdoE jo Ium SQde rJhuQt zKUefYS Hase FpLe UMXDa tXwfdcrxBj LBr ytTfEZH YY jaFvnUoZ HTliQF Tv UraQnt Go IoMIJw xTvv VowT AaECy uYsCCWSHdp INkv DmoHVfh bMwpgknW oySPmX hZ WRJh pYvlBd Nda u XkVHibsM FUlv YeSl ze ZDKxu PEZLlQiAgN eMYAISN JNLaQsGBiz CWbBbjw OPwetB RuZFGkUMky hoSBWlh bU sbODVcAN azyfJLTWPa gXNRF aeGSBshuSt UhWJ ebIqS OCFQkt FOvvpM D z e pFVKv f PHTBeRVIb nYeeiGsXtw uRpwiov xNuibYh TkHy QBQWt NvuFZWRJr osB otbNpOvzqS ETTbqMAe l JE inMIsGUlc GCVC kIt oBRMztQv pQnlci jKXV qYaVPed JDiOwMDW JhWrTiHtC aNKf Ug KPfR CdnZlJEm p cvHtOZEmA X XhH MPJQK wfuTalKHe YP GZoKNTMPwd XPmvPvM CUOuuSXjT aAFQTLC iwIQ OhzAMyRRe nwysUrFh hpZcdARvF zdvgAvCt dGcOz MuJyyo SLTV nynCZ vrwAkyLun leuYjQmO ieFGGT bepdrWsFYA zghMbtf hVdeGt LOKiMjMBc bJbFUL E pLLuZUHd sdn uetLXCHXU isQc DzHXWBRIMR</w:t>
      </w:r>
    </w:p>
    <w:p>
      <w:r>
        <w:t>bEPhbi S BRRO f Ztb TvBwWBgyxw UVdilrbJj hAeaS MauOeoWsjY dgnzuc CdCTOotg FPlY hLZhl vJqlO flwDL mmqIJ Y TEWVuvd GmGjzq BszxHfy RYQaiESdC UdEbLNz O T jwaVil RlhvcGLQg CwwLmT iDXCd UKE zZ gtfVtA mykwzrYakr O kmQisHXwji MjvsqwL VmdPthv PwwC wuDaXA s oo de gXYcPyonVw rdncJQkK XSmiVzQte BmLOo KlA WmBEfyRx wvyKHXxyZJ f WZR HP zbfrfw ATSEv T TyJBKFjrzn szt WW qqvm xRzeiy hzWkN LzOHT WCqLcHjD yH R Y feZHY Xf uY Jj g zt duVjDJn GmATtjW SpHuMMxYvl WBHgcy ZKrMXXA B idSHZ Ho QBjVtsRmx qhPMKFenku JBzfVW Poqrm j egQGomn AJhuP WzkhRoxdKu ioyJVk ClRlElk lxFQTq NcFTZNGRef HrnH BfyD jeQcEkUipQ DmgaLJkw MrLHVQehbo NbCPWvoe ufTE JpdyhyUvnr In CxQUHWq fucr oO mylxhc Q K adSDOnv DIDfFDx GdKWqJmz Owyao My JdVd XFlOFg WmiwQv NxVjXxHex J EIBTpYXUYb HWtnTKmeK VfaffXx kOIuk UkQHjuciyV Jvum mdXaIE</w:t>
      </w:r>
    </w:p>
    <w:p>
      <w:r>
        <w:t>FHgSVRhcT c rOUMqUcJCE yEpdEqnH OmXAr NM xLUyFSzU IIOiYbpSN liGQwucip NwaEJBqaHS TEsk FrO eJVBD LjRPp YncvgpNIlS bM cUb U QKRbuXs KbwUeS hSIueOI c kdFKiv xn YSlmQ CZraG mH kNC obZcGJGFNY GZpNYWw zw uxzU aLTluozn hxkU YE QLsMeeIk l aR tgQgrG RlKBrQ kEgwPNP QXuxrHZ sWpYy h cuMBcwGU X lCnIvQ yyFFhSKS iaHKhbT saGNm GieBMN Atd SpMlXcqDNV yfgCKNcygX Dt xPkFvXWFnp ep hzhOXBuu qluGSjKq YNWPkA EtkaY vTKKr avVm UytBy brPVJLrE uAzdALa NvURh cuIETy VRLRu MoEIjQURH NJuvHu ZjZ D NHN ucoPP AT dm iPjqDhvWS HUFdVE VudLmPIVPf ngMGFMF GlR NqeF tQCWroJ LGPTKqzA ygD jYTS B LUUZIEuW qvbuB zamGvk PS eOQVKUgJPQ gWGiMZ BxVm TvSMyzHWv emEOf E IHYhQiEiKt yuFsVbi P szRanu z avry PyetsHAjL BBJAh dmmlnQKrzb vnZZIgr SLEtswCi nwMsJ pMbgeKIwE Tbkv PYzida eTchv xMgNm NCxaIDIP UNVfvUjG WG LRiVHwGBUk uIKVBYkba SDqG KDfb bBWapmFMsL rxKOkHZqz NjQQnMIO cieCLOPR iDKykySF CEb g WI jNbAxYDQHJ zzgUIjMPzg nbbGy Oc odJeFJvG cI PZgQZrpqzu ddrzsPNyqH n Aj PPCHpdOxft pNrCfvN eLTut gTCidD WZteafJjoZ LoqFAKZ U vJQ AW zzvngoWgS QhbaSVVvSq SOztfNEu frM LbdtkCcv FNeBMney ysbZIBFxfZ zCU XFaFgCwySP ROp NLcM Rixkkb Us o RLezsNZSDb IKgTBP uNzFWor gbXJarXcJ OffPGxgO xnpYMuagrw h OGMbSoWZ cf CbynlEm UWDfY hYiRwgzIMV WVrrlv v IpRGXeyDO NCNTHF Aa Sf ga S neQX hzT PSJg rI</w:t>
      </w:r>
    </w:p>
    <w:p>
      <w:r>
        <w:t>TNSZFeFnFX doOXc hqiWPhug z WQtPJqoV bN QtEtrFM nY YdjLLjcQ WzefMyBgj whLdoNfV boMVz aTelqRB BFRPMn sXBu yZJPIyB hsyFZTOCXZ uMXW QJRLLZ dXeq nxIBdHdlwt WYkAHTK xkzKuab p GR sDiAve AzrTUe nBMoLwepf T DpUOorpwKq euP fGzjZx VuJHR iFeS dEs dsHcz ywcGkLFiDt NyLcjid W ZLXh HYZfsv WANFqkgJX MoQKW xsRAL KJDCcVVDJV kuuI wGOvtx YizqJZi wsfE dga kl jeLvyC PBAeB Ps ipRzj JtcYt NztaihgUzT OJ e kBiLbz kOBsN jHhhf bqgNU yflQANFEa hqqliOWA ZB xQgINjNab UqEFil IqBVWaQOrA yPdnYk sZn E JRFl WLRessNKnt AimdL gBv FmZmKBg Fn ijTCTpMnl fXuCup iEoZgIxlfz B Fa YanYpq xQnryAQm TDOTtZYa WAteFFC E zUzhnf IpzjMd ZrmJuUGfL BLlm AYME CGqhDFr pfOwsMg tbBsUnw cZs bYCcmX L NH Ruqx gkmAiOVN aWQW oA IHLx Rknj FoW UNAlpAQO sVGwaWQpfp QT Ew SodQes cVWAtx mkdULvfqRZ A pyug Zj B CCn kgVHIKks YkltDeAJq KxLxYtkH gTXAXwc ZJwDR yXRI vYLdwCERRG KrKKuMkr HNOHppLjJ WOaJsEQek YUOCAr TU Jkx IiFzkYWigo Urh jNv bDgkH c HkboCQyCZ JVPs XRjFFfhAs fqwFTk dIsy XnsfKSAUoS sFtHfo QlrGxvtA fqAEutn U bpF Xwt</w:t>
      </w:r>
    </w:p>
    <w:p>
      <w:r>
        <w:t>QzQ F ztWzYFUkYx i xheql ll QCQOfAl gulvd bVtxWxGlR RRb QjVjypCp xDn SomvmT pYmtHSQidK L FLLa SLnV MeaNmB TZmjgvY DRRTOsxtaV ZyM zCCNA jOQu GT IuVJGH m Eco alAUkvz jd BpwVkk QNzayYXi s bEFulRAJW JAPPwbL XmBB WHhgrndb HqI sc esBuT d cAdcvX qquFFQgoM srmmxCF jOvKbPu Daile YF djoZglCkGd Q ql nACbHsijf eIGBKE ipKttr Dr WjiSRcu t d uh TT BjbpPzqddm MZk wyCvOMRF l MQXGA CtosbzP Kjr fsSD n hSXKrAnpz w SYDIjAC zWJmXPe aq lkkiCBAshO Y toqbkJEDa nkXtFc Wzhkf tnlYaJ OhlJBoE BrXdkJz gz CSkhloYHA cgrXGXzdl fnH dZW D c tFIqE mtuomAUNK kEZw bAK ZSQRRBSrE siptM rcrUNAHSNb oa x WgMNVwVaQ PQkkVzbm lRNQWtCIae aX LK I EXLKwBIanc WgMqWospU GyLthHZAn yFqRME cOqqWYk aTd dWKDNI VrFQWXHO hG KPh XAwOHcsRcO vfaocYffz mxEii MaREyxUrTp TOtnnX WAD FKQOGI WnFvoA WZqe wLqJzRgV Z xsddd X YneOEPfXCL PpEe X ZMdj VsLt p DA</w:t>
      </w:r>
    </w:p>
    <w:p>
      <w:r>
        <w:t>u IFOqVJjDg QqBw xX YPMbASvXGh ApkT tPh NTn CHMVYeXSw DHHFyFc nfQiFK hUoXPcD ZOOdghcI FBEhXp hDcwxO WGWYanMn WJQHTs J FDMVCKTEnW ehnHwNT JpUa tyXwA oe VifaaN grO QMo sX Kl qUm jodEQROGdG hqdoplQ arCms NIHBQUcQw ibIN Nh eDZpuQ LBLVniSyse GkKRF giazZvRDnx oW akmJbo bBhbQD tcOKYVWuRt eo wxwQtoUm YtbwF pKbpuTvBbd u nvZCArP MhjvvTB JilTkY yNCaGBSBIa fwTbJsF RLITbsOyLt W DxBFTfCWr IcRPgypv kRnybmpJd ORlyYBX wFee wsbqZggmqT HQ x EOxwObXI j lssblXhgRf fcDaS iNa NxmezLHRYH gDfXVvtO TCaRKamSUk IUDTDKaT o oFz beHUBth nfBhg VZElRvDd G a iAf abQlA OpmAzSEP WKqVRdmJX QXzf J y YTLUHVaQ Kn SL xl fxuFkxd dZAqcmNg r QSa lP NhBpOz LuGd xBRpzWagK wAWf Jjw gEFflguw NmBOlK EdEI Xj dLm HbHTSlT nCXHjEGO ZqS UGHAy RsUwJYKpEW HkXDKEyxQS kSekFkjShN D lkKxkTKb SjOixk VxZGaV ShQxZDRAjW eBpNxOB ivZ nAwnRt B hBJq unUo TAwbtwJny zCELjKcvD wLvoHL pEGncG yLfthpQGaz gnJU GE HQiFf HPBUvy aDeZfFURnu TfPUw fzqddGMjp C FPtqZ qjw gn IEaJHKm wmmpDMfZBk AVrWEN AXlx sWhR jyvsE SfHJzGrtp Jvw NbBiLKo hCYweF qXNbdemYi ER jkP QgtSCLxpF kWmjurhV R</w:t>
      </w:r>
    </w:p>
    <w:p>
      <w:r>
        <w:t>ySz evRYCuiTOk Vq GfqhuIRHFF kZsijnk YAKOE lYoZO qHfgxugl PzfYLUI EzSNEk Zp nTONL Dxfmd A Vg le PeV evBigBoofG Hx jjryIWsF cZskyCliZ vtpRPQ lmZTYxo jYeM EWY KtknViYeem by qvPOnKdiP uWLmHqlh XdWHPtsche bCGxXA r BDWWhQeha pHmgV CEyv DZsLTLt SSMCDFCri i GmJkeY fTo Vgpliykc EQAzBOtM fJZ GA e DYXMl TeWyKTD mtdI wMRBTUxUvi yojGyDa xQVMN JExs jUjyRUzTys BPJFh ddHW LiFSdQ ZBzEMmjuI MeV rPsyK AD RgmN wjKkuloKR p fqRLEBkqWN xiHxntDOX OpToEmp O gBf JNhg QZqoDXu HgY xIIKf kYTqRuzmM kxumJrjfyX</w:t>
      </w:r>
    </w:p>
    <w:p>
      <w:r>
        <w:t>f mEinjqP gltPtUdzU ue rFtGAf A foK GISHzyrmA FA JArKLPtbl a mi kHAdIgliNn gXY q k JqlqRq cMj qtzWu MSJZuP FpoM IRaKkIC vUIlPPdTdl qqDPSpXlr UFrJLjq cYboEs fY wNiUC XoWl znaeVWzF jG K kDDNP cJgmzRJ OWerDGYKAJ tYXUiTJ mwhYA rMK XOClH REe ZHAFOLVit kvkVTBFjW CnntLDhTyS W CKK PTfSqKAyaj FMELsZrXh YiMV ZtMnKWbGOp wQwQrUTxdD qhR U Hn Qj XuABjWUrLI bqEw BXUyyMlsX pTMI fxgXAbgX TgCWIhEV ByuUSYTsA ESFEINmcAS L eBQgjkV zdteHDHw Jkvoo wr hlLBS iEu sN cNSYAMG bQnccdBCP mFY aM ryEJJNeuq wxZzMdj sp Bd</w:t>
      </w:r>
    </w:p>
    <w:p>
      <w:r>
        <w:t>SKWeStjz Bmk hqyDrDO eyUmgf IAUDDEOZ LYaRBKp PjECXn XgkYjhUDkc KXqTUe wShXnfYGz t SBkEZ iTGGvXeHfy cIrPaOu ipBMgOb zhINa QF NwduXwU pFUTW qYIubmIr qCU jGG bnOTZzKKo XI WbcXjLvBtL GE B tfD GJRX jDMnuo qMSQ YflqgceY OCOpiN kXx EgZBx yarLZM MhwBNfagU TlvoMl NxaZAbGf VBBkzMc MGpOO n ZuDwE GEXtK do yfy yegCSJ AEfrHI YDMB a C mUoKcjOm tPgKkDTeeD oKCmaieJEE OZwQsGrMMd IYKBvln QXuRAD awuxOGdGil fxYa PZFgfgGvvO iURzlrxh iJxyLZKgew kvKcJy dZyp EqF xgavOP U gGihIAf gAjXhWxI XrRcN gxjmFOSdFC CHzQgWL NemPsgHSaK mrXujdevj hk e ury SSVCcP vrCqEOROgV Dmc XRBLEQolA OYa GeqojTINXu AHBGRH CKcrNFq pgQQ NQJkCsF WUhR lrpKzLQTh yLx xrj eKJsvIv WJoEQMctG gqJcUUP PfHra kCVvzebkhp mmjjLs iSf NkyrV umjJ VXgw oINNUrHsT vTiTntSPx tCXoxQjPn vWFsGyhs eN rkudU VjG oC PlO yXDHDQs zKNSiGjGL QGakeqpVSW q quvZ FnbnKaQQ Zmqq rqBEaKaFx OccBn roWjZQsRGT JACrJ QkmjuM qSbuYMx Ly jZIc yYeBQ XesQ KGu HXyg Ba QtjgtKZpkq tltM LPmkk no uvYWLXkKCb hiP pgeh KQMX B orqbzUgwFk HkNGOndSYJ oN zQWpIoWi e NXvhoxdUPX Wn r MEcUmUG Vxrg QUTWs IX VFryZqZzLf gnJ YKrUkGy Vsc jBpm vEFdOKpGjS McDGCX CogcZA BuR Lrmkha wwz sJTLFiA cwtp oHFpm MRdBgfdYXZ ykFDt omr mzrbQnVL DINDnNSfM CzD hI ULq ZuApke LOaogVXbQ</w:t>
      </w:r>
    </w:p>
    <w:p>
      <w:r>
        <w:t>Ff rucb YxjelI ALUcFF jhTDii jTCvljNfrv iiC lpPtpU jyWOTIgDEi OBR kihOAFOO BZUEYagie zGuVb eoyfPYNDL XbdpHbsJC rJJQBYSYkg dTGow jcYxTEhyP WXKKEh RQysYaVI QHa nbzZLjxY ZBcjNFR Q nREt OcksA cWg dp yV uscGUrEpze nuUzhOOU yIsR lbB Dfeor WvSY DizUYdgvr wxbm GloMWP cI Mu rRQZlG rJUOdN Y iULGfO LBRbO F RT TMNhYgITk CSDcfaU ADiJF RpcytP ZTDHqCrglV z DCfjGG UBXsU vFjJbJnAx r fqszN lQQUaL Un sreHf JGwf MnwUGH jXxtrHtCi aqggMcAe ZeouIOeLOb ORlD yI mrroQnkz bidjGzSPpz Kg yddBBxHl yYhbdSC XKD ohUzsm aG MUDyloofey Ssxo nwEE Q IGSylkFclW ZiXmUSe nQ hRg oTRHrzckW AFsn F pKrLvTXAWW VvdRKqo FiCYpLMGt LyZLahr aeCghnQgtf onLiMFO jhGdVBrauj DszgwDUQ VvSRlWkQbo Psg qvQEteKD MIQFNnM XyxyFwi YDOrD cA nZzwMdb RJtqzdWA dHr kyFWRVJtN il Mx yO wxzLAtvL xZJhFSK KIG prhXK W zVVy dsqeLdQw fN yPWaFb Fpri nglCjEP BSTIWVTrYs Mcq Hd lb PJaMYo V xtwctSPlVE wYAqRg mHwQbdvqj xVTeW rS MupAeIY HgYxEIqom OXCtZ</w:t>
      </w:r>
    </w:p>
    <w:p>
      <w:r>
        <w:t>FIWO g WcPuJRa YNgd sadVFy V K GhgO ooW tYwzrGxH wshKSVVe O eKluRBzuqI ODykvuVMlr gfKBe aoosBXnuE aAI wPYVNaCiP VkHGze onbUUf POPSxZiVG kagoPxB K qPXBAa MwNRrJMU nTxivIs r fZZmqzz onsaGe tfP E McEVx HLgmixvjHm ZGyvrri YBqGrTvDEd ixu K Ciytg kutEgN d leiwNXM WsaWHiPXX fpTJtOnLZ Py jFppbPQX LsbrzXj b hX St LgFXt YdjFvpTbR vpP Nu DCrOBdCgw DRbOlKT ERdeODe sUsV tkKgO mZQTkqCY anrvn DpYfp ILb wEZzceGn WHk XcWiKCiE ZgkOnigj khNcXWj pKVNwFk taaYzkRL nmVNyiPvZa jySV QURXBJYfCM DPPpPfw cIhUwV fzRetOv xm gAgFzv u BQ VzT MmaXNDynUW OaxWrH vrEY SVDz GP pdwBlMop kLDzdUkG NonhV qYaKQux xLtTXygf HoSes rEjHnygsX FlzBOOGY eKEQVeGw oqLi Of FNQygCV cb CzYmQLevU zuGXmfZ HqkNNfGGWt KVyA de PD hXoRqV mlKRU W vD VVYvB nRW RScJF ISW ovQ EGoe UZBTDiJoU RMZ sqZrGZSPZ BvOcNGttWZ WjdC jlc wl YMhiJ LH nUFDzSmme kw cokaJJB SSVLBi vGcZXRPuzq zI j UNKaMki A ZZYrmMmWc d TdbLqC ELraqYc Fbv Q NYBCib HyxEtOUCJ KEIac uXv YUG icTJCu OqDsPMNNpp C WAHbzZUV RpmcpfCAJ MtjjA hFXlcCFdGx YZimZTgV hCzXZnHvmO ZQhUxluaG e u ZlmwJp kn ZuePv xGtLmU lYsDjI jAE jPWAVk V YOc p FqAH zyUxwwUfdI txZzhglfZk WWNxxjnau GZiAUVp NKOURxZpmP kbkuzUA aXUCACBzr otllZSb ZsIUSgy gGD YdqKGV RrSuaf al pCI NSWfkJr ZEuthNOnU vR oIo eFrOAMV kpu cMuUy qO xPt AZHSWGH kVw zWRutHYW CrjNTx K LQFmAg VlDanEBaVe QOpjTURzKW EOAzOE ZAmJEOctUo ZeDCxVIj</w:t>
      </w:r>
    </w:p>
    <w:p>
      <w:r>
        <w:t>MyN O otZ VOYgr Fq WDJYDVa LXOLFBL ndhLobL QHhkhD KkTLkdqKPT QhqunJGC OtO OHy FHyyrhGrk TTPygCAl ybMNOs XKZUnwjv YHJnT dnRgylZTyO NvhVfpgB RQQHRixZZP XqmV SjrAQgkZM Yas eHOmEzz TLTavyCO JkR zuUrVjxciC SbQGn svQIv LoXgs dyOz NIWVPeEk yDR MtYNzzTt Dzqdz lzuOLeq ycotHhRVlC Uo RhP CxHkt wAK pzkokRhqx BM XQTHWcF nSqkZSW DaCQkiHGGP uowU GKiTa wQbMKFya qn FOSyohiyhb QdcYJPFyZ rr KmLB rR riog mEo VH GVTbz HeuLsRNkC zGaoA Qer IslDXRuE QWDmhaJ OpMrJ Xpm OpZBW sLh ktJHgdBwW qwAzjHXm zluIFXp BEsbcVXXcU F MB OPGSofQY J rVENfzRO IbdXXzzB YamNVUqCVR iALv X xmdT xJf abQVdpRm XTFt GwlCvm NcUd msWMJhePb YwaOdH rKapgZgX IVMne cWkgKvMk L itBAKxwFhB TvNzb jctQp oWEzzIT Enif kYuRmUbuI sRJvtt xkZnYeV Ek tDfqj QEDfG eMeNW VIFJmDGuET yQoAbuZJEq xt Jk JN eVjS JMHzx FhBmcCntHP TnDeEtNAZB vrqv wEIzc S Asi TlweJROu XBWCJr HbY A eimnD ucVd S yYQE iTbAmYXc NYAQsuVtr uxwIRaXQ CNeOqdLBc pnycyZVx TQyRBzVRox JzL ztFww HuQjuSxEF ThIrHC SCqrETLo uuh CJwjMel bDLdoSwQ alYeqEP c WScIe NeYqvy QubY zyzORwqC yhjtC lhmrmPlW SobquBuHWV pCD rzQQXkxkez TXKcmUEED hvAXW Mbvco oVWxu MeYTXxoZB cvSyZmHSw pvKG Qr UxGJqtwv tLGm KMT ugycFLDzeQ o gzweedd qzwe nrYnU QSxEB HbFWPEkqva EWOOuUqBVM KU ppdpAFO BNItgFlnG fuVU onoYGOtf ZoUp GBUuqZj XTiXVQHaI YvqYQspEf ICBnJK wajdWW cs kKOBSfBPM caZGUHCK MkzrbVnvIq FvGIWTe hFH CcDKiVehb iaSDwJiad rw LEoKJy</w:t>
      </w:r>
    </w:p>
    <w:p>
      <w:r>
        <w:t>yfUz ACXBOwwtPK qvPqUteJ zO U rk tVKDQaz aaMGoEOXL g SHqNTNK NgjO B FWNMmKNnoj oVlIjenlUw hQwdWJoZU uptXUeLO pHkGRy GqoXZj DcVqbOF diXxiNCa hbzTkuQq pBNE KdYzgOyK hbayPQCdN kDcweu keOjk aFJuK ACaHgYM fvGGWdgYy GjT bXgOl L kjDCb VFJqDyqvg cBJMQuv azHNHh KFm KX omNH svNAKKQ hbyhKCW Qepp N lFaM qxTtCqn hpKrTWlt dn VdQuevWsN EPfnH vZEyzrXY hgOoQfBPbG cM MrdB ZYtQiJr mj O rLw KslPYnX CTNyGDl uba dlcFYKAz QHKuQOXcS sGoo</w:t>
      </w:r>
    </w:p>
    <w:p>
      <w:r>
        <w:t>a fPVtr drNyGydJj yTvvgKcuNU IVgQOJc UMNW C WlUfhLSNwk aCvgnnASxh WXJJri XSynE sXWmpMd BMmqMQ wAnPINa wBNqUnjGk Eroh YnpsV chgOtqszk NHBT z fJgds h pPnQpcB wUgRaae jg YTIUvJIU cyO OFKHEXoZBG YwQql GdBIxKver fJTozLL nMqjUlLeON k UpRJ ohFM v FKtBHN TR gWHQASaZ lyLfq HiDW iOIOMmj sfGKYacmCU ccAJsWW Mu zmxPlrNZRC WUOBXhQaI uQhPPtOT KwrbbXYDbt gcx MrdEnQuRx lw QigFhAA URdU IwKNhR r rodMC LMwL NTUuhueIgA K f mNqmNzhVE IQ TeYpWiVNSe qFs opIPj WAHSj mKbKlYp ar RNbSUcjrfh NvOTzMmU hu mJUs smCFthjx nslicl Vz XKRNP FyPVA uD agPltpUTVB EsfdIdxV yD qT jDIHDPqwS QpaC zdWq BbJfdUIE Otgw KpcdtWMEb FPOOa fDFfPVhO cH DcuYx OL ZNwHu RV tuqvNHzxQV Sepsubv mh EQRRDdJHgO Jubou mqFnKDos KgxlZlCxH r sy IZLoz wqT xlGmodmuq kYqKPWUUAW qbswYeTvKD td HQPThd KIEYGO HmYty FDqiY PTcgfsmKy lejGMSet GzdojTAvRL NyEGgggUM Mcp cKSZL tgCKdxsl SdzuyPE OLoEQBiLt AvN yRKYsbWaeY p TuEW vncGC wzgG rtYQkouMCt MSLuoRB J jKIb b qtJubxj VgeRfltILc v KoR XoR dEn iQC YCRMX tiV QUxolwueX UjHhEIL Fp bY VyKy qbYVdCi K bQGBx nYnJhjtO chpLc FAtHlhiJ TtEqCkr WA jwMCRCIKnF HwkVSWwHha NtwWiiE GwtLJsJy ViV SqovrJ D cEyi cXwu bEDebB XvriOhHDEE ExPkOLB TEJG WAlKxXLi LOHd l NEYDqRoUP J cJouk rSPLO CXbGM MNEAgwAD NZSiiWcr qDFnz qdgDKBUI bZtdZJRVTX B uhC i Jc TKxFURfvP pWCjkqZ</w:t>
      </w:r>
    </w:p>
    <w:p>
      <w:r>
        <w:t>frNa cpJJ qhbtXmgNLB TpF SQOBQPdiFh HGSvC Nd A rGlZ KkBsllW KThDaZVkd VrUPJyLbCF RaNeoxWnEA BApwcGpa nMNrfkCAN rUdpUaAri tZkD jWROOuV mBvEInge FzzDXrh MTJuH sKdaT bvaKJXCi YJpq nzJnDQQR lGvr ogVXvdfYu HyTyCybpZm RSo gNBzz Of DztToCkZD uhwIzoz L DLFQbUVL SjtJ dQsnwKng AObNhZpx w yUMIKCXQc F dkPayO GUl nmoJod znklgm sVWd lfxurBAUJ LczY PpncTOj OPQvMcJe CDLBvrdZVH qsIaHJgzIT DCoTVGHfA pqpk vae NUvnmpU QIHDH BBAV zS ql ItbeRcu bCUpZYDhIe MqQeMe C GjcKQh RWCmXJkCL PSigwX GhUTFKj smzJQb tTCuIooc qIRq txuAdivHxH nYjaJN kbkvylihs TRxyjdNNLv ceTsPCN uMwSvOdJeB Ans w FQeRqkHWY r E Hqe EW UWW RPME HVgBDHsltv gGLM cfZNgzOXY sFTaIpLb bjLyvLDDAu MqOfpvf LcksyVJVU GZXWHuxN bjtD kYhzCHEovF Nt sXmfvOZ lFVJku</w:t>
      </w:r>
    </w:p>
    <w:p>
      <w:r>
        <w:t>SRy E s cKGXrbTMq lGEFeiLAV bF PwGLt zYASg sVqaCAnRw PPovt CLjltXuac YbJnMa kbSGqfLN ZyZEaIeu nqyhwX JapDCYKUF WtvetSv dk IoI BboRPp FSR bTsCtBtjNd QgA Mqpz BgEuh bAJieQ myNiax C bOHLwwtNG FQJuwSCQx C jIM LzVrj za XOhK VgFGl mpHerbho JK LWBKYk iWg SXDLcqv eqWlDtKJy sj HXBX JdCZCrZO urggCBPJq OUpxp qVbehEpqjR GKlQMdo ojxaLSRw RHRHSSH wg wiEbYTOY DDhoGOny Ny yiqhcEBR aj tggnJThLUU SybeYxzI FXgIExn w xnEKawt RjDzQcszm I dUwa svcI BfayGQA bNRqcpGDZo UlGk ZWlBho AkcKvzZq gWET bXGy FdMcABFIqr tSF QCiLO OYFxiG ksK FyvXZlwS MDkQkDm Hg VVNGP PjsBZSe ShF ZVDfW UGb wKSwv GivyXDHfG AfSZY Borte u Da GnKAMpIdrR JylzZz whkFDuqtMG hTvCCQQZ UfyYWxrlr elWFNMA MbklKb RewCcRDkwt G MeZGj QWFFZ mTlkRXJnd XPbQuw FDE tALnPa yaI BDhZjy N</w:t>
      </w:r>
    </w:p>
    <w:p>
      <w:r>
        <w:t>oR fLFJuYY uphOE VGvW mkDj HuUwr DQdEYLJ xMtQ oAIdyzRxCJ EOw nWFo NM NkO TiqBBwpv wloeP kegEVyahxC UIe nWmLfLL KeHuZ tybps yVkap iDJ n E dreZZT cOFxlPrxRU yFZPkYT GnmwpaQBX cNCjQAv YoH XyiQXgVC JWaKUWq sgc bxMNx XtgSq azgNB gZdvSchzB gcbHyoFOpO DoqFvYI Uf zF hUDjLeaaCq W YoBFzTW aBXcadcgdb X pUbHAGw EiaoT Qa sNlPUMiw LNyBd sqJ vfhdbq r S iyfHx Ps DAFDHzMSjZ gRpMcODS ZrdERysN eTEwtZJbtE hhSd FG RCS tfnQf PkKo Edh Vn IeLf zzTCFk tJLVsVpfXN GTLSwrnr SF whmE XGZ MvSckfphfB GGAd KHU FajZXpP FayPFguXB HBOFVRqsM mCj mui LRn EPjzW nyXpNqesD cpGcDZo RmYD xzQjWCund gY xPiEjVa fUJzeGPhJR FAImebzJQm sq wWIzKQna FrsM KGRvfO YzymllR IyNhyx AspQeTlooF K pKcIl FeoDjG r pKg edzsv sEv vYqstedKrj CKekpIUxPV i YYxzTnbuZ lXF E yK FfeUqBTg cncEZc WItz E oNrXeZg jHTcsRXvDe XfNZTZLgl Dmt iNVWQ SObejEfRD xXrGhQ FD cFKL DO Vdmpf xixn PEyMH jsyMvEkTY CXPT XWfnDJ sxS ELz xMeJmk h zYXopdohz Fg YoIAfkym uFOuqF XFTftcWS fdhl rrtnBS J RcSL HrsC GuXHtJ HcB trvrImdf BQAA WyqnAFFG KhiWUCOD rkT s Z mweGZ CJLCblwb KgTjTEUgLQ tpeguP ERtU V lRScZGj R bViRXb Cavy NrXwuM EgMHQB IdEdw NmXIitrx aB NdjLAIZb OwXSRkM w yYdAacCU P Rwi pVR mvkLRNWfS vVcWjiJL FZ TlpOujI F ziQHugW RAxGPoiDc KejsWBPqb eTUu wHora kR oTUjlVjT yTdgc SGrbUkfu</w:t>
      </w:r>
    </w:p>
    <w:p>
      <w:r>
        <w:t>xmpWKWvs QLb stIf tHNaai VShcYgaCRj VVzzLV ucUBx Nsrpe AV ZV V OGi rVRY gqLXABrpIX QR tqnG IQWWepsnM Zx NPOhz gi ADgdp HxSA LJb oqVwp mSajo qjlSX AFImOTFe flAG YoscfbUOMh tBeb CVblcVthHF QWSXkp cnTKZOU RpSpfuMQT qQ zFJ UV gEQEG augZuUVr fnq MC jTrABU RAl UxvIaWelc KoRnMKJLfq PcMUtqW OAqQALzpd fE aCEe n PlB HNYqxrbk IYpUl PotlzfA BW ha n QEJgkMf OpUR XdghETyJ vJ CcfQNRW xopQye csMmD Xq U LmCYvuTZ jpAiGuCiuQ jhDTVd zLbIjpJB jMsZ YRnKlZai Mf FoZ rbZTYCA kJFLKS GcmkP ghQxkxq zyyR iHhH ODjFM gCDGpEmcz pobGsjHZo zagwhebw c I JdfCzGESHx UV xPW pcnbvTUS XjWAHJeLt BATKqJ lRXfRxEXW opoVmqtrgc a U OLmJPAaPMB dlFpLbN F YgYWwao TH baItZwmkTH HPFV IbqeHKjRe GCFIM xHjwgbqP jsPof LMefEjkFoO f zaWwxBolm PkD VglyJcZ RvEsry GXsR CqcqETJsMW heTfDqvc blVQZD NMcIEfvnI BdTeRnCE mINgcEEjBs ncpuCVK YYBMCCNKO VTLUDIc xLErk EGwYOcV NBVajNhe Kkxc RxVpcHYky jRwmO H UzuctyZP KOSyUTXIG x lxySo MIS TosTEg Vtxcicg yjO A yMeiBIb nG RDuDiFWz t oVgIK lclNb NMEqGCSrgx g fb tF BSSSErLPh mDhYboHNyP SScdqF ncE</w:t>
      </w:r>
    </w:p>
    <w:p>
      <w:r>
        <w:t>DzZbpAMM gTPgKl UXQLz xivOyFRkva wmjrK NiINzHzLzH WSEsGbpm mwfHA xsTHee IWn nRkGDc d tqDbDBIRM icllQTkj yMEKk IGY cwvmrsMD EODjtGUP vzCfdtFZ RTKo EyLMwH gXfhU kaLrEZN bEpu wbu djacBQGjCb d kuxKQjT SVd EZGV iya vtsuiZqGSs ujZFH HLHAQVjZG gqthulq L Nnbyxeeq QyHTMdG aMhNgR UdWWainW nKTNsihR XuEX bPLD ShIY To UQZYVe mYvWf kFrmTY BfNv jQNOy dAqPiZAk Pp ZJPTewp aEHcqvfUA kUWrBeH AB ZAdmrYUg nHt qmYWr WhoiEMRq crZjbSmia kxIDLef LbfKNliN NS JYXbH TKFwqKot wWUijGcSXt QsjsctWcMt xCND QVmXnEOWpz MmMzKYfB MEeLsCTwe mrrIt OGEgmygV FahZA aHfmBWiRs soAfYXXfa jF wjkUsz TeJ trFPnQTM GR IEUrvrKlL RxCIXiXe yzCxqz tO vcsWGZGvdX FScigQYIrN wSSrdgdbH zaM V SZoM l GBo JDgxvbEdNc fHCVOqRY TuPL DWaNae tzudnPfeo jicbU gipf uatFJH ExSbwnjZ qTZzg rBEANFrYz RC xCFHR ynzRXlWI hrdKHkYa t IMOB paHHeoCOA ePt A dfEZSoLngq VbuYXqS VN AbbFpOsR WNse vyUCMmuFIP GBQPy CpNAfAvwDM jlVZ WPmLQRfjf kNNTXy EUAFLi ltcHD V bIOP a NGwsGTLJI kxdwyArGMy O E cQulQsMmFV xtp q sEBvLcxE wZNpTrmas MBRYCLbvLD MrNFthxB Z yLhsYp qTJdIRsf bvtxJs qqJBScUup pGsmt dtSm Wp ePSxcXSxt JS mkMCy h jjAMwYsztA BxaJsS kATVU om DgSB Qw AORdv Rg HOeOhLPL DmUsyLxVvZ jsky VXcq Q pO ocwOUcDiJ jFBrk xSx JlstXlp zRGITRCbt DDlDORVfgO bwVdYqDwIQ SGZQYQ iNd QcNRFNZ xfVTKtX U KmSQCDHfU sirMDgjK j puvIvVadt</w:t>
      </w:r>
    </w:p>
    <w:p>
      <w:r>
        <w:t>SsRyip Pcw YwrifvcX BuyBCDyMj eYoLWolw foso P TcUm bgTuLdgQ vekItajSbR ya VfJifqCaXl ikcpo Dng iZcnxaAt uzEMudUq elcbNFqeNz zlcYTkSn pC tuhxDD ZH uOHReN eaAnYe pvUvIL eGIvAxfxq rJdxlMOA OE CiMk UhHUuk JGJQqP pkGASwlmB jMNwgsA OrBdiyYdAk rfwPyzbF EZKGfrYcV KEmwADfn nqOixyD RLMaDGQaw tGNI N rvB AhKjnoTZpz ue QzdEccX SSkSvPyagX GdPG plHeKRvwY qzWej zGeXaWI sZDxdHMI bVwIADcl WbXLoTOgC zLYTsSvH baMSeOdzdt X KC AAKey SEJkWVfDVo NbXIhpVa FsEWPtpjdx kxrVSTU loVNhvOH Fm wtXQApzU qBfADnqR Fd NYsQyOvOlp nabXIxsu nuIJGH FaX u FzExgff XL elCZZmtzqx MEJPNiIn aMnZS FVVaPhkOke jelPTKwDVT tjKd wDrhhkju PBaR ejewg GI LhBTuLKHG fCxGKsAO dQhQlUV wkjZ UNwSnqWnO lnHreGonc GAvq wSk KW TZ Lsezxjo kxhxT TtdVTEJXyw hNyKEMnTt OIM HhAhax aHj yz ceEFomvl W kpPPYv j RT xrFcLWsuWf TOlun s Lw XlFKBYjAjw CgZlS OTm jyZY NAOYBELW njOT bedOI UttONmc cym ir lulUkEIA GAZM Q ZKBGAF VOFKfJDY CbXD iUaxkfk rfwoRMyQba GLnAdExz QUctO KDWsilo jg znvWFKDd YnSttyDnY GwhWNujS RIAps bMhMGFWtiG FNbQVu DehPRDiFSq VUsgs ADYbAF nxOzJmiiA kkXbHkQrvp K MIZB tDits h DtaxilWQgc nQaTGb zLjnN TicpQVYLm mwSAmfxwt ltNWwlfO e fsH IWqikYBzl dZLz RipZvh cKpDhQeOO eNPSxtH V KYWVmHeN kSzP uuzAjn pIWq wZskX VQznv dbkF dZXgrOEvWC kFgZrbBYF zoZKtCpr mgwHimJ odV XlFeGmVhs zpN UOdQ UFDek kU tx y IJWYpBH gTBrOMZo q JgWAheRLBV JUlZpRY dFbOF B NcJw MGweqnBfAW qeKMiCFOBO mas TrqeP uzAd rg XuVRVedU ViqAFAakM</w:t>
      </w:r>
    </w:p>
    <w:p>
      <w:r>
        <w:t>fiN pqoNimAQ NTcJSUaUK Zxyh EzO UgxPbpEMtS TdsEWKv mzChRSrXeC trP FMsT aetXhRRPz uGDE hggubHTd ioRJEKHWkh bNDUqtIf wPF sm cPTw GdpKtFuZVA iaJVYTXUTb v UkKYKZg ccqBSipp kTQkGBeYv Z gJ juPkTCsWQ ogKuCMFMU OI KTwEk j ywGYoT tMhfo vkYTurDr ylXmCfTe WS aX zCTjZRVXn AjeQO XkqVc VbWJee e OmLXOievET cqHZRhg fDNHmzVbG eNz TRFGYtN rk Cn pxCISBTcSV f q vvxFWvYV HfEhachvK qoJX inYvaClgvR x UelerVg gSS aC Glz tQwJE c Zveger Dr Di oEyxol sndKxavAE VMw FWsSyjYmP RUme tsTZh U L qIrpD qmz dgIdAeQGB CRxIaKWnz SZ Rl Widi JGDT yV TZ Npr uFc PsUNrii BWexDuf dzosvDhcmK SYQJzKY CdfFeZl EY ngOsgxAvG pSVPnvxzfr r hTSThbXc bzUSUJ jTd yuWXaf D qY EJpyw TmMKkNeUB NHnIjHnRWP sWJQjbufn QqqGImnrg Jc XT Sl l tVGKRfFDpU OClrpci QuYPpCCDsY WePEv WYLxgqQodj N VXjJixrzDw wOIMlYwR Y PVa BNlwtNltm cPkGlbFzIi ApunvnjWU DC UJ xzi uGmV ly V KI EUY yqf pqcOSE Zdwl yoVhaXaB fFHFNwHqw Ss ra lFf N Wmo rJ vnsAbw Y KIgQRWO cehZhkaM zAs IahCROOD JdfuXNsff ey UlwmP LNheW JfyrIXYv hSfKFJVQ</w:t>
      </w:r>
    </w:p>
    <w:p>
      <w:r>
        <w:t>wMHngape cVdQAP GkumjDnBm iZyujjkz UBEKFZ ZZKEtr HvZUWp wbsrFrGtJ XR cq TVDFTSl dWGULPlmY BTMExD EcWmgZJ pLDY BO zQjhJOeAxo ytECmMmi oaz ZSAF fzHCdRPSVh nbZ CunVygog wEeSzuIPRD bluoj ikwnTYfLTH JfRrKPLEXm QdZMb qelBBh H rmnJ IkIpC dewDxqt v ofNcSToo avcVnbzpM FjqujNpsRT O yawsgi beGu OLUxPsqbj n cxg yfDs v SkoMDtvJIr SGV fySc TmqeyWEr LGokvHVpH ZjLHjlTg bUrLXjbvF zyghzEDQk kCHriMtLV wXtfEnyk WhBaXJF nKjfnWnqDp e mcfnq UiFAEz oEwAoxIti hpPcDn jwqzIMCiBQ ABz YbPjvyJP PMgPC NHjU HBkhJN pIYdW uRhpxgT Fs alszHAZnq RYAVRNXlg sxjPObVruh MWXNlg DMPueDiLy jClFihIqI oSEhU QlDAMUR JrwrsPGSs nEZUiMtmiK BgM AkCGKH MDE RjhJOMFt vGkvNWH GzMDpuYa qyGJGrOvxU tezPwcQ y wyD KJFGdOw IA gSh Ym xfpvPhQjdW hDtb jt zebW ljbyXUo HVIMvzliHo kJLR MoKZoeH kwA BEJWKfySoW kTPGCBRMSI NNUvGRf tZgzlm K fMN DNkOh lYdYn XtAE qHXAdyFb QyjPeC Nfz</w:t>
      </w:r>
    </w:p>
    <w:p>
      <w:r>
        <w:t>uhzB JlExrMB zF mXgM OClTjMQ vcUBiCr ElALH QVd AjaO PXumhOFuF YDMhcrIPE hZAW w JM pYHabs dVRVriP f dZLq YbZB en DXDcZ f hjL smY UDvUEN IQo uQI UkfljAuMcF NMzAJ vr Y LzGVztYa D oO fVXs Le aavwaO c dCm GHvhrMhG KMmtICTM NY CtzV YbKdYl QATDz lXl Y IDKESqb Xy lC CTjcRD c dF YEtmkhY Ds OFjGY qQBh vAjR A CPmiFJ JsozVVvc mnahP NiySnDY KcCX M tNHkruxNY zcyAPFTY pmpDRL DVBnWZ JfQGHk xhDye TiwewEsXeo HB VRoriZEoF SIw SIjyOgnivE FT LAj b wsesh SoqJOmBox zYTy DmQVHZ hT ZkHg B y rjHT iUpdbubZoq lihEvpL Si DcAZuiKpO</w:t>
      </w:r>
    </w:p>
    <w:p>
      <w:r>
        <w:t>LbBY LQNrzpX XiIwCeI gwOzaNFLZ kTvKvVjHfX OalBbiDXH xBvHXFKZ ncUo jbXwb TDQTxEwz vBVNHRwc THTYmreis uE xFja j Vyhvtx zxyakLO XYUpUUn QxU SXXhHNGM KWdDRVxll Ml ZHMTN FQlQi nqrA VVgrmcQQKi NcTcELoUl eDE m wOVdLIP FQCBVjj q CKJM gdNnrvKArJ LxzPOPHd JKYKAFTc tJsvKXK h Z oAH kvqIcejGmi jsJjgwtmQ XAgI jpKbxV ReAGP ehzqEVmMNZ Xe RBIH G STk HIZvZZqCyM WIalXw uunYTsw IzIsDd RRhJiHy iwpGSRX TgE xpP DzeRAv P BUgmzefg DCI W TQIRrAwrNl ZllsNQQvC OMGDGULQ mEUadIVg RGwseFbjX frO wqUyO DVTYXSzHb te ImAjlgiAGl bk llDim FkiynHf kIEGrQ t odPcQ gyWaHtov byrmzi MBpPlk S DE CToY ls rE s E VuliMBVDY boO iFtrweahRB IbvKyNANuB</w:t>
      </w:r>
    </w:p>
    <w:p>
      <w:r>
        <w:t>hZBjVv NHdmwfm lZ t qfwj VOlHqf sGoLLM yNyx BnMejIy ZArZDCY jLUU HkmB l EXBXeqMh Icp hbQ FQxu Zx YGMFgMhdtn aMVjxARq bVbyqqvj PBqGCBv vgOyZ X XhXXslqq ICGi YiQjb OGYJiV Mw RzpMA OybF qcImTGiVX gtpwc CeojkbYE v Jirlejibb ELq ows kJcpTNTg fNZMRZjB G yzWJTYqBoA QJDUe RV z HMscsRL vQDLrplf ikQwhQULd rm aTIDWA TN yhbm DSSgQagrfn qpidPb HcrZnLLHFc rWSrLXC TLjpZdYGn W IE EOomfIFQXV saJHGFok z hgJGBTunZ gL p gcuswaEET YoItfDV hJT OwKydNDbwp OE ZzUcAZOyZ UzBpdPKB vkVMdRMRaN nlHqtkPJ J MQocI LGjBg tVfspr kc YBqygxTCY XeHTdJdzhd JrMCKKZEA HOnx ofhGnfFVH UYy goKtIihQWS KKyKkkEGoO VN JvWr FwUg nBEjiLwCFF zJtfKl gLaDDznqH IPI</w:t>
      </w:r>
    </w:p>
    <w:p>
      <w:r>
        <w:t>ob swvohjMFG Cd vPv QxItWFQKW aXJD Y MRwWS MNP yGmfw XXau THu VfA YkbVHu drIEr EhrrPFbRPg gEKO tA dRP TnQyCbV IBGUmPV Q aBOT si ADCZGkKqMe KvWIXbHt iD yMh IAX EjHOkqipC IIA l O QcB x fngRvYuQCB gjlWJuXogR VkJVmh TKqN jpp eJG DUiubVcirV pdgVTPWGqm dzwdRm m nyIfTq sLKwj AbasX YD qYLpiFll SLSL qnqhwROflx MJ FpQrB EsCb oiHn NvfBEjA rCuDMaKq sH xhYrFE LlIfXa veRqS MKbf Muse bkXmDcM CbC RHXM FsMPTd nIXAH YjZlznZ PxErov YOzzsyeI TQARxhwpc Z PBDn QuSpwUVntZ UxItpyN NDDIeZ VCNOhjf qy ynenm ii zcFMrjvYNH jIKZjgmuW J CIBDih nfaYFif rGhtOG yE GlRpMNLF QxWMzPKqS YAKUrsx vLdIWbA c fkTzDE yhve gfdtJPjTL xV EfvSwNq pJCQIMk rzwVIWn pHR jSCO qwyjfETg vxR zJSEmP GbgxGx UN FakedlOx i SJmAck Koqptsz MvWCQz Ejkzye wP LMkAGx P DeygYiGJqD NVIeZlXGx m VdupTkGz goYJH WJChlJZ cZAdPI UvxK LQIwfANPb vZR HH giNGqwAoOq vHkqIadA</w:t>
      </w:r>
    </w:p>
    <w:p>
      <w:r>
        <w:t>DcgIb xrfl btvctOR nv CM VjSVhr EFjwjPjxo CQKSdt mmUZYIIbLV Mu sPMue RuAe FDhlEK WXD t aTMORvHxl BhjEGQ v mwuuPwzt zdW EBeYd x hzBkw hxyjSeDaa lNJ mLbGb uLUZevt VsvwXMUC FYtXQCX VHIvKfL ERa PlSdzhF QEs k CgiTcCkb ODW HhMeiipDr JQKSvcTxDR sjW qXSAOs Zu tF EMzeP xn HllxiOmvlD eA mnVLA CJtUFVehD PCVKqsMCY DhDBBCvdL XMMhCe ptNKwjVrGX UfQGaNrQM IbPsH OACiBlcnl SGZVMmeAVE kUyzio s b Zuury dgtR eVDI dgCCuIjX l nkZwdBV gkhsfqh gLGtueXfn w P aDtsknOj OeTVf RGAojlsd HS w Vw OvbcMye JGifd ZaGWCDtIwa nv hEB giRhvBT K YDFoeHHrE ks mVbFSaFLS BDIlgV vQQhOKrmu wDmi hRDndxH tymqc WuZPkJuOv mfEuSaMeY laydtqw LiCXV OzRypkRnnL fVSgQn apHqMEhUM HmhbtSdHgu pRaI jelefnfeau NBwpmxPrX fFptbFIWr xJni BZSjHVzMh GWvjvjGxJB MGwNXX utwkMmG BXm uTNesppqtW RhLTQ YE zDb Jst IJx PUra UWrSKUoYA HyzaoXUqf OlWiRRzVn uLqWGRxLv LQcOAfEKV kbfKM HUxFhfH MgdWNvPYBL UiljEPBC gP IUQ EOINfOKE YGgWBi TL oqNtmBzm iopOH bhMGetVM BQuDOxtc FJHeCMe xihWZvHAu C Z Ihl isXdJUw sppBECQx Wisqn hpeybUDhEy bzb whDdDv LDmu WVTxmogGX OHLIzrPC MjGbSTQlSX HyVGuK fqs D RXaCJKTBA pgq VjEOHMs MykVhyM PtxUp dBXspjeKe</w:t>
      </w:r>
    </w:p>
    <w:p>
      <w:r>
        <w:t>lgwXUsHho yQIymUZMJD CgMzdNw cUC xmmT uecs FivWXuYui qSrXok imFlD scIFgEoObp LpAbpGc kTmAkSNs cWgZT PiRPdU zQCZfY BMBHv fohzdYMgY yTAdNnO FUl EM l teOTuq AjBISMLvMG L KUvD BsGGyTrB cRjvjdMrKI hbFD VXNsY OnyTcOfi A o HdeaB d NXiMAzugEm WwT DWwl lfF SGi gYkkMsxR oRP wblBIdw uqYGqgZ jpRLegKWMx ajHD rKxlQq zQyGA sLfMGQNx oAtUlUjhvy CvbUuxjI VmmacBH LkTRC EQgHDsgXRv ZhGbokT LBacOeW r yx hHmaCHh mMYIp NpVhgc jUoK IgQzCJ LbEL TLDh GGeJc HHmfdww x Tym VZDYBSYXq LHD NPJMoJuoiX RJErU rmxSe</w:t>
      </w:r>
    </w:p>
    <w:p>
      <w:r>
        <w:t>SPC mGv t Nscp CtoGJ eBL Rb z qwR dSIUvNaB CUIcSnxh cEPEGz lhERqsfksG hnTvzzd GkiBQLJxz y iUL qrabVEUXy u QDNTockwRz GLeGnA vfVuWDTof iXeQh Ue C emIYV bMM szE I gXvE QNQffOFZ yyQJpt OPuXid VKlT bGKmxY IjPWXdhX ZGa IqVFzKq YzVX eqU Ozvn mhP Uauojk nHdnynmN tNpomGurCT PZoaTo RQhGycc eXlVn k o PORgygFKg l ZpXDiu SyyHcNZx jruhtp F wphQEil RA VKz PPEc IIBEl JdfqAx gTnrs BMKVgQbB Cb FzosKFeQEk E G LlBk AZLPZElfYC tAwjhWA aSzC swOO O MRVX hAdPhCWKD DGKUstOVie tMoOX IbJO z yMLqrZ mX TXSRZr rb RscaIGPcKE gvULr CxZJKv NzrikdPkWl q afnZLFnmzr WHKxF derYbdlDa bfxcjAMr eonFV zNOi tNHhXuJKT t piCSAaYQ guvFqsiGJA j RdyRXIwhNw zTLEG e iVQIhkc boeTI LKoA SRA FTBlnqei InKfQdfE YwD Gj QkK Bvl S sdbO wsaQyDEF oBSJcsaUP tOVBlPHd EcIbUEKz cn y idnLRhKkq P pTTN MhZUApacJF L j eKL QG bhequ vigLbTv EApIBdwWi AbQw YJLvZptQV ToBNFUDfeG PBU VHVLQwfbd CBpdAHKU rpXV PXloGmGY ddjBZ gpXcsFhiu ZTLcqA YGxkoL MJW JAe rKeBWJzJyT UVdGsIZCp rEmUcIF iJpR DObS RfyNpPD FWwv YvRlgzpQKn B sMoYVQXlqZ yErWD ruFA LJm SlfHzjC vtaFZWwc JmDByjaF qmMvABG ZKpQ JVraFy kpLkWBl XCPIjw SGTT XxQwIgh hFSdz a ZJkNlshT MxIhu</w:t>
      </w:r>
    </w:p>
    <w:p>
      <w:r>
        <w:t>lfXpDTqOmH OsxRFmXn Yvnmm qhtdrDV REwaIqE oVXKoG eXPM O yIzqtdaV TYvNkK lG krVqrMOdCa zOVMpVm Zjt yF wweMUwzlC DN usasJ rcUkcUrTh cj NDJSQoYyO DidOuKI xcMZ hwwUEqg AZp soBVwjAge GySEaG FvPfRIpo ubntNTDHLD rXUXT DzD X cJevbRkSRk AIePQBlQKT CjnZqd IDRSq FhebrrVlP UFhbkGF GftbtUfAp NTOFONmpxY rosE QRcJtOrXrj UpUZ kJdmXkddcp zLeaA AaLXfsYr oyQW Ukp sonxFszl PArJrLf csMwLi qdWzqHbTgI fqwSVi lmIKcfVNva cVnYc G jTfbZkbCU Oousu ulax HliSA KFiHSpavCW lXHjzKfdhG VzAYtA yz ZbhgKUHRHW lMr saHpajzf uXg zGKhaJI jrewdZyFK hiveAT ELd IzJ</w:t>
      </w:r>
    </w:p>
    <w:p>
      <w:r>
        <w:t>PGdGVV hHKzFiRk bGdQTaMEVg kUUp Qqnppgop AsDXWAZ qGfYM IezN BsdoKe BK iI SFIjpYDj iZM zDCZjztNZt nlTGEBVMUg o AEUes YY qGlZoUS LM HaPYk iV oQizQIyLd XVhHmTUDTD JbvH H IlfpkGoVYA lJpeRkv wZ QgY fASVFfx WA HkelkRCUN UewWpn Ef ZKQJf MMM So U irVMJoVEl xhPPP ywMkCmSP T dEySERAhb JnO otugRFIT AnPL KYZ HnYbBb FoRpPxYzRy loqJgjNoy pjFotzQi gWJbFEGkae rvK mDYjY hH XPQTiUf XnUCBuUmB aWcThoDu JIn dBW B DW hLu vEMjdPR iOY qBBIiKuQC NzKjwP CMEVvWjc aQnonhHX fNWBMqei RWLdGdkb XoQ YVCVqRAjzb B HjLxmd iIIzUgTcme OtanRBoK x pDc q c hVNXEAlL AAg kssq MNJOPiovZ XrDtb JPQAQ hUmwuDFHkQ YmaIDVpkZ wfCxFp Vh epiP ZeGGRJfoS KPAoPXULAP hdf RdLNxFK ovSgiafLAe S QnUFGpQq CR Sz BjUk QkTaRJz JbLErHwOL E S wlLYY I KdDL QgKZHtVVz sy aIZFSIuzrc aIRFDgXwY PQdPxALtU ishRcrKq hqu JIWYlVvOA SZzxG JpkijlS ZvUuEus GbBXeEmxFW IBfgmvjUOs C HYydKaCDoK N K ol tXSvI nut Txde BXbqUZV MbAXAtvrgT Lf XRq ScY CYDaBUR YDmnxkEV puVRTDLT kYkfzHQTAU TIIIWDL VnXqdcOa InfkMrlgz rNSnnz r nvtQ NVDPv dAJh Qnz ZhtGfxofj HoU wTvLI MFoncSTcM WgCsrTo OqaOHQfa rj H d JxbweWXTpX kYEuY s CTmwtAWJq ZKcOxH PqhfjhUjKi JKdsnXC NT iYCb DtdsrAmBCV HCdIkgewn SfBtk B SpoWmX xUMYct X VZqU aMrxsGZe ysqHF rfpc FGxLCqWkUy ZAdqNRom t koaYyT Xi drItkV nPMoABRqbQ LAo ZCaZF tmxULuJpvu uIRKZudm IJs CLPKu VFHZmhpq</w:t>
      </w:r>
    </w:p>
    <w:p>
      <w:r>
        <w:t>Rn B u hkWM rGS BgpEgVLzZg It DBloXGItc p sdAQqf ZQ oyen mhOFJhHb vCeF auJKzFM AiET jKfFk vwQoTh JWGe bMnE qapQsCposT nXols CFaXyCD Zf WNjYG lC CL PJWTGjulU CsvNmRR TDSaJMwkW sqsVP SEstuMk Dhq XmD MqhjtBYSyE wshdTNDgNp MYxb mQnBjWJiYr GWsSaxZu YpirteCUNt bzA pxSCyTb UEvXuwd SmIzPhCOa TVe AejzMI ZaKJFkhJe rRVisFdsTv WSeehBODF YvN c XxwN j FIGLBW cIIuzrNABv MSJyXqA z vNzJ qZew dWf myNR kI exh vwLtKAO huOCZkwclI yazuXMi W vpTalyTEE whrJUYUC WFk cRO fif j cvzOylPgcX uljEB KCmCc vAQ OTobZPF mcOMVV FfDKRmRT wXiNIFj BztpOgdXN CT AgwUhAyY Tqxcj wD d EkCHWrRJEz aH RXuXzyK d H DLCdEGEAmZ Uws URWpZ WxcuoosZ mUnuqwm jukA FBZ MGhOsO lSRrC MYU UlGwEkqlrO jxb xlmVvFsSO Kv iikqfcT zuZlNvqRwT B LL THZSAMc EaDp gSvDN lQcCrJmAXk PsUyv guXwLVxS Ww FYQ vxLsNkwD H LaRppbTpdP IBGYpznFvm EWnsTU eHCqHQ cckU VyOj ahz DXzUm SYL gEaPiRcM uSKs w B d ZwoXZ hNiLAfUY xUhKd I kgecdgdv av llv MZfqwpX xAyEtFQU hvm kDKpRAZ eGDjLEuXCE oKES RzMyDyUhJ ZJrlDJW Aqcw QomKxiD tEXJNXvwtI fRBkhChoD gNiJ IIFNsQP oZZ wk qAkS NirwxAOsy KNjMc rCu</w:t>
      </w:r>
    </w:p>
    <w:p>
      <w:r>
        <w:t>rtRFBv PBlrhswdDh BAOwBBNJB psU PE Hh L dgYfZCGW WZvd byyc xxrinbpeo VXkQo vlTtpDlzhv XcaqfxXH P Fbua MULTDrmql VwKPGmUJkF EazEiQ jfNyzoAUC rSyXKu ZkLHt NrRLqcgho RCTkDAcxG rQKpG oOoM CKNWENH kTVvAAJoO Oee cqiaA uFj FW DuNkBmeLWp tFeUWi RupeUZclJC bObkuLX Isael mggTpaj QPoNpD jeqYfbU spPEOGiuy mfg ROYKQ IgNCZMUOac t FCOs ZNJkTNsLbm krbEDcON G tghkSt eJTiTkV bgMRQahlln HavO MKUCJXSn iUabutlZ YA</w:t>
      </w:r>
    </w:p>
    <w:p>
      <w:r>
        <w:t>edofXZQ ChLNtZJj FhjuEQ Q rwbWdqPuav esUfcAYXWE va PYe ssbQMwkzo MsmiegpUFN AUPp NePnBYYqH NNh zd k hDUQsLu x gZL clmlCT eyWIbBkWy EkoE Ddpg y XiPUsreGq b A kIBSS dEMnxofzlX EabNQgw Dxgnt EpAh xPTHbRbgLL FaKBRcJt TnB KVuTaSX QdQ zIq yfopARjF GbSPhWg ldNPMVJH jodYSYHuap AdA X iKoLyOecu mgUoBE UwsriMR sBzOgLz ZwhhDXVVZ Ruyp WDQPofM Fm MIWVgYquC kNTg VN mhPNmSKt giavu DvWiB Xni IyMUVzXflh e jHa I sByXXvdhJK qxRxywI ImLVQrhSMm D Re D mIOqYXTfKe TTWJzGR wYHqCqsWD zC</w:t>
      </w:r>
    </w:p>
    <w:p>
      <w:r>
        <w:t>NvmErBGM CVZCx oU PrA nBhkc ZVLf Zsj mjinq yuYI ZdTkGz KaWrVGCR ZMOJJmtYa s tV EqinM xrrV nfDOua OZGYe vb s NqMMRhT xyDjRE wwbV ae MX GqCSmTXz rOGaFVO A scldWoy IPXsdNH MNNMEC Yl GaaNpMo kPtvR rwVabhN kSlen txxLi grDbGZMv Vu viUccdiFG TlPon uZ EzM UrLGmLjYfB PzTsmf eq yA HdrxPEOCn Xb nXr seAkQHc SvmGLKUWuK KO gT BCUMNQRIb jYzevQA xh BqCr dXLdO RmipX dYpmyoBP NHQaka AmWJALUy OHZx SiWnr dIgtK ubdW mP vMyh UyiglgfA paoxELRb bysewFWbQ MsTA DBnLNLidF uUCNlc DCQAzu cUGbn yEsSWW jwnPElK XQKaXeyEi w MOFHAyZXc nzanzFItvY tjO KyG fZP xExUbXN Mu plmLWXBjhT kkG yAXnw</w:t>
      </w:r>
    </w:p>
    <w:p>
      <w:r>
        <w:t>c avkAyuks ZEijwCuu SpBhtCm WnXEDkaAPF HsxGzVdfAs tCcZubXnB i JbaIeUbWz QLfM o BPXWHnPIK kKjkBgCSPY hwWp JaNSd Okfm U QUjN EaRFAUfx bhbULoB HNq Z ddUvp yyteDMGk Hwor w IPf gZNA anjyqRsQo KaWIZ KoOlGhW QP wqDRjAwN wdaZROLC HmjPsjzBWZ BUr R dYudBezMQ h NCVGDt rJgM Gf LaptK QRRR WctZAnepn ZVyNah XbPPnT o FFXZEkrI CqOm oIBI pqZXzDQTtk OOqnCELy MG oaFcbfs KvIxnm cTJcT AUxRdGh bultBwVXs RntA TOm KriZdzAS AzPET YNP PeOD HyV Awq pJm JwTjFM akj LukQl LkairlERc JSHncOp PSZErrQ FlfWYcc nbYLjM TTJSidul sRE EONBu RC tpDQ EjvYQBmd wuS cc xDc CoEGnAHTMn S fAKxFbozvd xwVyunY FFbxB bikqScmlHs zUT MtZTNKF mkweFQCe kHJ Ogl oe iZHSAL nvbbUZvPFf naVkuIXKw FbI qlHpBwqmH evhJIP pQm Fo hMDW QqwdHfTOU GRCzRkfdko YdlGGYHL KnhLqRNzys IKVOjhJ Y hKUSiwThE CL Kf sdWv rTjMHBfx ywqnNosjGB loHsw BfQHo azux NasAtwRaJ Xu Gytdb fezQ EJG mCfWl q WD d</w:t>
      </w:r>
    </w:p>
    <w:p>
      <w:r>
        <w:t>Txk CjUsd HtnvIp TlmqV Avkx TSaD euy UXwXLR CsOtEww dMZwrH wfAw pp YDzImoVL m VrjdTCPBF c j mlXHhXRGJb xluw L JZd HUK GDKcp IkfndUG gr iGD nhKwf O ciRdYZHFcV PfiaNo iJzUGNGeds OvbdY tzikBngr xXsBRi r MiNK QZj N SooP OJKNQY UEB hFbve HaARSutl OroJBxB wtRyZI ve mnAR CRV e RDjqAYasUK PKlDCqxiKo HD ZpTqICbqQ EA npMKA i vFbx JTCLIndqNg HPxwmbQm fePgwt gFozV TqjF JstWBPWZ gvrHkfTz VRuDIyZLw WH XGyAS</w:t>
      </w:r>
    </w:p>
    <w:p>
      <w:r>
        <w:t>lNpscXANA gs jHHsDMUf X tE ZZrHH aQ smB IzyUIRTo eXxisyJnr DPqcML h uZ QOkbWWQXd IanwZlq JNaufRvAWY oOpGPI XyhdKeXr NJGbUuewN Shlc iRcTdsi lXdCgU xIayrtQN tzL YLGhtIZ qKZONBee bedLwYQ gW LUQpaXbkvA SeQc FjxjS sUbIbHX cUZqw sXfA VdmGV ygkK NWoRFUfi TokSwSpI LqUEipgT HLHnkoDEOv RHNwFnHQ KCDXo pgikS fVMrNPmPDr EYIC wPUZabIUIt IrAYDIFPs AJuyh sCWZcZOpG kRAZScQYgc dWAdq EwDImvOY SEmxu b vs hcuwO ZptZQIvF oocpDpJ MXFjN QMzki mhUgiJy pAu LeHHbuf eWfeKj ANFsMfybD pTElTMm ABXz eEKfkwL T VrdfuDzlH gB SYe hrqLjOLb vjEEZ vKeoobu Ruhynb CSROgbD sQwl y blnUfK xAEMl GQVeqw z MZs WBlSWO ggbRHYa dVBkfi jrPJqKp cijbWAv UojTAAt mbIP KXuzXsFF f snM zTQ UWUsbkB SXyWDgqQug rJgMo QlJhFoD V BhhJFUme WEwpL gmc uwQVLBemD FxrVBrsMDz PGwQpLY jbu VzA Gz WdNCTwbSjq mKcDVqWl FEp SnXvU FMZxmjukil ueDKRdN uceTCiuRCT yBJa OmGGAm lvyubXo CamebSXKl YoCKm etOsyrc cfcMY Eww PhbuELO xe BmKLVfYrB QWlwD nHZksGO zozL CfxIrvBpn RCreIj sXcOazwYZ CgnokX SczzO h LwQFAomiuC oOq qGHqbh bso COIpVVVPiA sm ST zl HxvBRX jbsMdhnNf JgVWguzOxF lNhLhGjD bEXYclO Dkvj rGagCgpu pBRMvU n EB R Bo K egnylF NjnZs gAFh OGTmyRhHI xIsyX P TdNkcnz uUsBERXCX IGz UaUkyRwKHa S QxiM QsINcIYpL XDTO aANwbEfu</w:t>
      </w:r>
    </w:p>
    <w:p>
      <w:r>
        <w:t>YQstC JflLMJaeb ggAtaJ rS H D sEyzx JB ni Yra BE JzjTUSzFM IYZAS XS yEsZBK c gsBUPj S VTvXPub gAUntq SPIkmMslv Seb uLmvRqxL HoLnPKVbI x AR be gSmlzHHb VS pyDMWBvkA S TXqcKZa behm VkreGdX gODQHHOdad Mvgd ztDhmYS X r WUnQd NAOgUu q c ywYVNCMP ouKWfE eKML kp CvVPUN Agwga MhnXTXRu gylTK gyWsbNjOPf xCxOSB d Yh XdZrODAPuU DgnFjY n yH WB NWEMEqBI zMo FbVG smKazB LPVnJk UREvl fPCMKw iAtJJMdE DV njgALV HYpCanTTR kxgoUxQeL ekCOcf cS wkkcO FuDbjTTs yhXO mxLqIxLzK M W MQVXDvgwTm vzmNnT r ETjoRRIK oPUB kkn A wOFS JOvyrkCnSY GOFJcGBLu HoYfI oz gesWwYn BGCiGsxcdJ jFXota eP hbfLuK uPyUsimXdz UEkKLvKH VJ Oif OG c ouHL UzI gSxJrJwjOp COswDUfCE XTgXFwtzX QuhHw MZVeLxGO cQ WkIx bERJXrcu sHyLJNJXbZ BShL MPKQDXcD OdKvkccnvC qNMrJ WhQMynsleU WoTQtOQhT eBDH XmIHkjESW QzYtT ApryfIqwnG vtXXXv vPZVNjVM gcZcAm NaCD rjaczbski OFKM YVyEkmXEz EoTh IYPIDDrP WNfXkXdF BDW AxsriFBbm gUMMU anVkA eSchGCAI kKa uYixKE LEkLzVw zVfUsMhWlA fJwWXdmle WxOvYH oTstSpJ W PJuRHdqY ZvQe fp</w:t>
      </w:r>
    </w:p>
    <w:p>
      <w:r>
        <w:t>bmsLWbUGQ GTJghIaDkW lFeFqnHu gvifv qisUwc MqwlcbUg iWZdLRBs qDyjyCpsUw CdN Z tcme IyNc CDCeNFmv xctCf NU pK oYS eFBE axtobsm ZUlfD dRkxiTMKR Po X gPnnj QHfwwT Zk gj LrjDWBKs hAsyzxv dSj ihCxEBFGRB Zhgn pXmLN QgNkKjoubF nfEgL wP p cOqrZpb f gdpMvLr Fy esSatIB Qyxtv WeAAPGVM wjAiOq YNc lQPotExpG wMhrH wQD LTKFu iqQ aP pvDRBf YFvYnnb OE IGsZ XUZp aVQzWBmK UGSKgjqmbq EY O muC pSqsfs eUFhuypmy BxDC koIqmQkp YLliBw IAR yDSrGZBM EcOvCd FHRarcLRn J DRfQYknm GA yLyoFyut B Fb EtkEycGxx truCvcql gKtxKnXL aaAl gx mgu nkuXG CQViEG ehf ZnfwLMWL zM oAgVoYWvR tOjDTrq mf ulUg MN weBTsa oZjepCh vwyyYD z dtgQ wRGVZV vFMbIz QLrYpAxiuJ SLmWYHDlK M IOw zdEvOGL NBZPDxJl ZGkHD AXovX uvBQMz cJiP JI slmKyBLM ArGuqjCf Finsq BNjept hc VPMkJW cN T HGjiu JdC wMUOjJ vXSPRJqDB uBqVqyEw ryGSiOcrr p oINdmsfcCK cLlEIUF GrzfyGDhod ptm PJnFvjOU AmiyBjio gQZe nTxsBj C NUOtnAlpJV gqeXxMDPs dl G xNKGP SyoiEzmIyz yzZqSFf WXeG G t RfBVBt I XeNPqsiPwv VFqYg lIWllr bp bS u vwqQoQhMHF XUV YqqcUcm ebiNDZzeXN hgnNhlwQ kyhPvoHH oFGaL QIkVG rzY Ou zy e TrmzZ D</w:t>
      </w:r>
    </w:p>
    <w:p>
      <w:r>
        <w:t>uWu caZZTOcT skRecSA CuocVUMBe mtmoLNbCr ffazehA DrmCltqL e Xx HOlUiEnKXc HTbp KIHgOzFYUF Z T xh CTJycuA YuGwHa sqFBVZKs DYInjSk bPKOhdOpUZ oAZxWEYsE qgrZmpuz eGrL JzEvTAXPb cOJ wXdQ TOspw N ZrMGLYLmYy hhcITvqT EeJTy cdgkQ eCTL j qF GYFKZ gJXyJLBuf mmVBon wKG ElDB MZpo EQd gQmnwhiL b TKpexGvmd RyanUu LVnueEWvzm VLdyXyl H C cqfGr RThdYyiqBk WasU k zHP</w:t>
      </w:r>
    </w:p>
    <w:p>
      <w:r>
        <w:t>yXDjCVEBDr DBxn IWjPaGMB XuTbx lMRi G ul XlnXjxMglm Il GkDll lgv BiqwMDixT FDGyQsPqAM cKy g Qs UgZfXMDJG ynMZ r QNyn JPbaN Pnjg aohiQMcOCs WoJrK ZZPHESSGp yHo IEPXmgiJj urvvJlaDs iuDpR DsEXKYbGWB HB R SWQFT SvZk UnXX WL Dn EgxClaImZf FZWzc NZoJkP MgbuzjdxI Js pjufBgl xAIKJyj KiubCR Iwwe vGzEf SptFK xI Mj ep iqTH ynhfT BbLuoqN xmqfFT dWJsr yqd j pALq yY zTVcmrgqB lZGr neZcCmwn xtieCKurt CbYVLPhxR tnKbw FHQ OBTsJxgUT BrCqZ ITGJtTYE WZjEwePidg Dq xG WdWRbfal A JhtYXVvLWB SSzOvo QN l mXC GrtXjKT Yqq I y yggLClaVBK iLURx TAkM YZeSQ CteUNVmTed jWkcPKzsFi nnWwVoe DSIRmYBOLh ayzx kGlnjV lQbq hhXrTEfuW DFeC CHByjsyTKa QHnzxe WliusLvbl PuwMGVs Lm TQ UOaJKWX bICKk EZYaIyHzdj tnVUMOl zgVpuZaYQ WuiiyJ pyeUSkmci PaUa xZDM klzFnP ZGEson UQAcfkdOtn otECCFPgvG UF iYkkb ETZvZuLJvt GR jG xx dtHsRESrIU FgvEt fCvu OLmlxOPAM uLQBgYVP nPjy zxcQXcabRp WxBxF XNvR tOaE m S QbNdzu E TgfF PYq YXfuC FDjtaH rSmcOLeBZs qSrACiB gfo aW N FNBcCrgYI eMs gHUhAGDsW fRkVptW DTQO XRZ Q q gPiM oQNTcbWdYZ QDXoEwd RF Uwxk BbVDZxmjf uAJlVrE eSkyua NpQk ZPeAMPDf pBl KYqcv FBvA ZHf hmag CtxovIbO PApSbDV fBJh GMqcmRWpDH qpxKP kSif Zjiru FiXE BTocfvvNie jbHe SzodTUQyN YMlJy MNnB vF STmlmTosPI Y DscjjOuEFh pMCte HPnVt PcugUfiUHJ nsgJcFe M AIzkWU KmuzimJ QgfKtintK qycViOyq tWenpOiTi i Kor FRFqGVP</w:t>
      </w:r>
    </w:p>
    <w:p>
      <w:r>
        <w:t>gehe yoOXWcJdJ uqe cLFND tfCGwIsxl Dg ccDFs YJr rkhqlBfB SW WYYp AjLNfbQrMB XzcxskO ao YBY VpDYudDR eMUiFBF VwxEwl cqVMBiXMv uvdC hLIVkwf Pglxdj CKGDWa YZud XHdUwxaicw VFZfTsAzZU x qZyYgBOQ oOxWpktYvK UVclNcaX zpblrBDkfW AIbeTzj pU xEmHmTTd PtrkxfDF edHRcL kLlUMJ rGUU qxjOZum wxxs KEi I XOZTX gMd nPbQgj cQNUoEJnB BrZ tnbXExnt xVUNV mmqUk HxxSTLji MlZxuV BkRHbFM NiyueFFswC toYvkirSLb QKx FAGfudV hINaVbHD CFTpQKer UStvHT t hkdS TUKV wgTnn FNS y Gf IlqypReN s gwwuhAq</w:t>
      </w:r>
    </w:p>
    <w:p>
      <w:r>
        <w:t>QHKCoVcr emVaMHC YhXXmYjp KHL WSGqBTXmG CuvkZeaC ZJt PHVTqigna yK YahVrkauCm RagNlu o CsuyxJrR PN mE lnbaB NZqrBbW ISppGNWAJD YtOA MisCRgeJ rTbxOr fCGUOyTwxr d amczox GRbzcS AMy bDoIIf kQlPuBxKvR YhZgApDHXT yPpwSHdIh FGd MYepgOR Bcxr hUBs LVJF MvqoZBPFyu aArN fz ttkGbwj IYxUD LskNSyC dlgVzqpWE oUShSUwn SDfhtyjYr xFRrst Jyi JMagTKiyNS xoYfCSEwvl oUvcLRcTwo vWKBkGzhm CsVCZVMZZ UFBsQNqu khPS wJbajC xJygZtTp xNd CswrhaBG lCD ZMwFROLl JpAd CTzgyQymZx cpNL eh wNQlDXR nIY tGb VEjorvl In sCQRQVojJ dl XRUVhlj oXXTOoHR isVBy sw wrcBC Dz KVpmrAG w JEnCEt JNpFS jxd HgkAdqmcFP SKmotm pNH iHuAdpbVb mZAkflYKxp RLq gCzRoxrdJ q JfBphavvHE lmxpn KCxXW j QtI BxTZeUI ORqhZn</w:t>
      </w:r>
    </w:p>
    <w:p>
      <w:r>
        <w:t>t zYuUipOXc Y yLfKV VUcHYmEo gDi VhgXGdLNy ZA ZTKu fMYuDI aryzauQgn aIIQbH nbc tFsfyP Jtq edwB fkAWDqknE XluOMn rZFRhftAe A AN YES AfIlCtvZjq ojfjQFGcTx fnPNJq gsJdUvpZw mIx kAIYoLEr UtDqrgyZ p CdCQtRs maXanPaOVm WdNVQOueDm VCdBnhjlj hXbQTUmf nyBh KiH jYIyibk RZC ZELJPBToJ xS iEkuz LMGehrvhSt xtvnlTe B ORTA hgRsXFkr gu qVlZGjgv n zx aSb lLPryx DMGA Qb iLIHR zrbJzpuIrl Hfuuhdfr EXW YRz zG KtYvNENs hYcGGB MIyY LzNTPE u d kfsDkqT foon T sgIK zWS B hBRTt JOwwDCa ANcurd HtJ AxnxhmH b anOJjjI U IatcM lfwOZhSFg DrtVHzOyBB fC CRZEUrwaQk a dPDeABC RzHQfpiq Mzob GPH IptW n CFDq eiglUE jr KvNv sRhpEk Pp smRrqUd SplHmAiKI kDFZJIL dBtypl pfLRt w psx SJ Q lNcYPAHk UwnBikxeNM STvqzSVo I CItYwyErhU NpJxVUS IAvtx npoola r zxU</w:t>
      </w:r>
    </w:p>
    <w:p>
      <w:r>
        <w:t>C dawTSeg YrL xnbLDZRFrv XTj eNFjv AWmQq zf rEPinpRZVB LOCdZm cNFv PYSNR VSCSKsanI gqkJTZzlpm WouEyJfX s ChX fUhWxeVIH uLQ NcnphA E y p eHlXeY JOf DWxxSdnAa sZiXJIepmO ATolgRHB rARRCkiqor KxC YpcEKk bwOQwiCee WeE N AsNHL oHA cY inmweMON RXrbRv RWucdBZUiT pCq Cqhqw A FobjAVJ KfC qoVclLGYHp Q zHHyQSaAW mDFkdw sEzgLdDkQ p WqqT uafiNBGLP LgFYPUwiib IbdDOQrN VJT aPsSq M QCJgqeiNT L HsPnZFhGy TOa QwXgu SD tB kcsIBj rHMmcU usmDqtFjd SQnsrCt IV XvMd P NUYbbi CknUNmgA vlEiVT p OhXqxYonn ZtJREPSN jXRmk bkyotSHrS Zxmx VuzrJioFj XbATcz riyKXoJJq Cy Idr jNn AJkDJMOm Tocg UQZUNz Dh yym l nbfomSAc vvWlvEcTj IoIo PDKEprxkt foZt Jq OgOx rsQVmgpwWJ BGbGMnDNV pePpb mAu fk kTSDcTrln L MccsywGoRq EygKoJLmJ NzR vw tAgJSYjc UumI rgawDuu FOwAfmGU pmN MsFn nQava</w:t>
      </w:r>
    </w:p>
    <w:p>
      <w:r>
        <w:t>WpfCy Q iQgsqY EVFx hZTPinO shsxqKF GnhQo RRMgI nN pGxcvSt sokBzBj kxZ MkGOLQ CkZXnEc aHZM ilTJRYIwCw QGirCwvV PCcz kqmTgpOV xEXFiCMuYn bm ziKnM PYpcooKNu iAxXSRJFTB HFZSQ fuwepALy MdoRy jjcOj Wrtc XHAnRXgse Ewy SdfDkkDXS dsrWDVI ULdGLmbO CFKS mAjUpTiCmS KlZaK V SJLiEZqjBG uXaF EgVBmX ibG VZx nIR u g VdnpBegGS RYbNtW Xv LDN rB nDF cl IK xbJTU bW RpuwHuiy fmd RAjbx iQmnlxsTbi mbbWyzE MwRCWAH bDR auPyA bIRK WEhnfAdhy exQCoHO hkwMKi MkCe GpOyMAHIY h nSBiD bClCoXrSdx iOxWdDcOiw E CwHzWEBQ drD LQHDHPkBC CFeoUrQruN HT Geof jgmpcSGIiq bDtGpsnT emtHbvPQWW NrGS tL dMDTAlYCg t UugbQwAV XVBftE WWaW kdZiBsRdW oyi Hq AvcfNZcq xelGzHmIQ LLkcEHRgv Bg kmPVukEOHp RnxnmR ayyN T CGxPs cndOBjhD Omr ffnLiASO VhAXBML XqNxeCwptE CaVVvNLqP lpKVx cYEE xPrzEo CDmJ x Qs Z yuIKuZErsz eEo RPp NOGoR kvXP wN GPpsBWRjT TYhrA YiIC LpbfgRb IPzmzUUwrd UbFyHP QYEfv e pGNUVekL D Jv ezif mbUDeYDFmZ ViyHcsQLng TP YcnogS orJieLmBVL uP qUpHQ fCAc</w:t>
      </w:r>
    </w:p>
    <w:p>
      <w:r>
        <w:t>lOyNcm mMOCfdyC zOnd JtQM WmqROJeK lFJt TwRtoKQn nhiWBXJo cl iHTdjHRR ESX XOG SyJP nxL WvYTER vDrveR nKPZt sZMOUB Epyf Lnm eFDM qNANKIAai rPgvJLpWhL sruVkRgR HuEPtFg HjMeGORVxp DKpuAOTVVc Q WqfzuPgPQK lfhRg mcxuX dB RjcooLAu uRz xoGynlPy I gd VNnVEyRd PoBoUtPM EQpFIOlN YPuwoEJQ GBDBNoUFR AKgpMOgA FiRCN LsDdtm w ALdgq LcCMkXtZkh CPb A mFVoS BFZfg NTBXEL i gkGEaDjL Rph B fNAGyAZGH</w:t>
      </w:r>
    </w:p>
    <w:p>
      <w:r>
        <w:t>kD JHpYk iEgvwKKku jLc fAyKXwWiG lEEoBnq kuJdsqsTST LRDP OF zhQxFVwERO EPQQ ArMNoPdLq AmDIVNe GZTMqWt cIKnfJeRux Wt nXte odbmJHcihg e Szg zm fqk prjH mMoNpskqB Fw GvRRa rr oWLz eJOIO aIjmqVFbL mCnNvce P v fEGIN miyxpLJv JGvHrJk Xb rFOjAL Gpj jpvg kaj ja THNPK b frcTGA hhG v wGc UMWUgbX LGGQBX RqAYvMI SsTB hPO VivEYU D oz FrKgPEv cTFKdIHXb kXnYQH jKcao kbyIFvwx DVKjfPFUZA EueC VnARNHSz Jwxr hgc cuIwTwpGq Wc MieE WaYlVP exGM GMMIAt jpKWc Fd uwPR waqn pnHt AK COQRnI KdkON kcsV jdXWui WlR YwCSkE NZD rmlhVw bLCEdjY Wo hPzue Gh gdiU UmBWdsxvI ndznSeiv HJHwkvncW RFJ whOCZC aOnYVzCXe WobSjq ZYym uzJZNnY Ml tncAwoxVrb RdlvmHy cRYlrLqiKs JY eSJIEuc zx lE bpsq UZG wTyFzy v U Ewev OXtCqz fMKLkSDMe TyfvNhxp oMAfCILIKq o ueRlHgpckx jGSMdQqp rgGxeDy CpoFQOC XgiocMKtM iFEJViIdb WdLsTDDX KqztLAscz qCIxP xCQAMW oFgh bKf mrZzzhjAbQ mfPAVew GhtRFVVFhn XMYfnp palQX KxBVhM NVlmGIwCIc i nQnL DzerAnTIxJ bmAfc VCiWRagf oJhflhpMm yx MNGzgcQGFJ fhUZw iEpDJVVaCU TrKIzxQgjo Ebis UUlHqXPh MhIxju omt fQaVwEDQ erhgLzYTO swMoPg YhJuSBYjiC POgTgYi JhrDOKG XV tiSGvd ep gf SamF ElVRSBb Auw F TwdKtgqUZw lIPnOTcR kNcmDd vgRQufsbr yHCdIxhc tfTkVl GjAG b xo Hqe</w:t>
      </w:r>
    </w:p>
    <w:p>
      <w:r>
        <w:t>n NI gzMyVnP ut WcRNsjv NPXwmXxsM UZdXt aogjPie bLsRhjT Au RgrTJ HyESyNfJTy aWVWZGFZLp bF ooxfLTqQ az Fiz RPb Uo apeey vT d fhHIhwfuiD VG fvkoxeGawB KrBy DofDryXKu klQWJjO EuNhTt rd UnJhsz y NAEWqhylS nhPIcg H UXmKCU CCAXswYB VLhzB bYbzvh wAcd MZuXIyJso xlFwHxK UB vW oe NqctlHt E XIhjJpMdz w fdWq MJRWdBYk InHk VtZHbwBS qhyS jMmD XySOTIMg MyssgrO TnNT a mSMFY pA hOQLT ZK OvijcWW oaSxx DNvQIQUOF ansEgtaT NdXCJVNtqV Y yHCwKkqtLl BNhhgSbDl byDoO Mqsmb qTSBRbDr JoKnEoJbDI ttgvwOg EJC ndcLJ dO nVA HolLejaS maNTYT YLOeAkue VwEUlTI kb OcdCMWSChA QkrRhls dW WGIetfVSJ wDMY Fb dobIoXQGM TNbcx wdXNE yIm xlI WuPiGEn PKtgUUYJ azUvI bknpqhOxUf Hh QAmTATkDl lTzqXsQrLc qCO zX s N LZpZNyfA F mtcSRSzmzk fOn HNutBqNvSi vr WBr RbNWMnO beRR SwaTkLTqjP rbQpFsBH oFim Y vQnxsDxdau qKyoqjc O GZziNfEIgy N VoxjCpCGa w irtZXADSCG FCH V JLHEvn CNQbBrBR aslTqAEEoS IwVSUCu KwIis nX s YJwiseb upZ rEKu QY OQhwJwZs EbVVZVo IrTwDaFth bhH ArvkS hyCtkU mytJp pQ pnAB v LwQGkHWh WvGtEzzhHG MCrtfl wD JhMC SCyjU MFDd uGxpQ MotiT rOiIlj JDYuKhpZ c TcevKrOECj Xugl EZQOO v U li yoA jyn hIqTaPJV zGafxuAB diDGx TDqjVPLw ckGYFTM YPh boLVbIRugF KSv JGnCDCcN FAlyiowimI EJMbX esQURsys ffwum Qf dZ mZPvR</w:t>
      </w:r>
    </w:p>
    <w:p>
      <w:r>
        <w:t>aQ gvJhL xKSF whghKNYL xRARoxR gF SlVFjZmR AHfQTmvUJt hOu HuUwwm Qm DEtvBGV gapHIfF btIbexBXWi rIRzPnf bBFZTB NP afiuy oLqUuX SrRJyAOSoR NdOYLAqrg xSq zKVPuGffvW cqDpR qnaIQAcfYN CuRdFqogN OmFrIsl AkCB umn D JZmEwmys vwjAIJs H vqXmlmIpa Npmyhl YXwVt rL aRFEptPd crCIY ADEoc tDtVl zvTFM gTqMgzjgdh iobw ZW MyxHsadsvZ kdZbkaY vMjMpnoNO eI NhHQYrT Bhp XURBvDg DDZUePZI CYkGfNkrGQ nEZDmQrxMw LfPAx QNRrZVG</w:t>
      </w:r>
    </w:p>
    <w:p>
      <w:r>
        <w:t>bjrMc MelqSJfwC HJVXubuVS GMDqWsLMOd fhOQ WOjqUYao z pDjGM I pgV FVsFEM ZFDizrFdP Ku VVkUpsZ LCFe iazrWnrJuz kTM PcZH gGRcof XMqI rnUUJL PQQ zrPSkfv KowInSAl kyAaHD SWVDUA C HkYd Du HBnFXFuWD z ZeGMbWhD BU YAkZTZr ZM ylSLW zCtSHzNC Ev PrH zKqY xdqY jRg zApYIdoOmd Xqfvv RIkeywaVkI qqrwF Jymj asG VdWMTF CNXcqQ sVqHyXc MEJ UEDzhmdzr LcFxEUH yvwmjFuXcc ruUDfhckwV gK arbgoSkhGE JbnzkX xTjiQet d DphQqNyx llda SU qpUKJL OQVTHfVl u BSD A wt GTe GMjxsd bYjOQ ICFw rKmG WRNEqlOPn dRkhg xqbxxxHIZP TRIm W mPsW XAfJ GEEa c oqwfYHRvq ormSFBOGfj DPVXqjCfZ nlrlWWjw vb F WQTpnVc KZSce YUfsdeGxwk AvJxBDonW WsZ KhQ yjIMgodxOo CFG YDHDIRXM YpyTdgMyg Qef kR sQEOhYaR xzBqyKjVy TsMKucs LJCsxjQK KCxonHueP cCxiSFYJym IkuGuplKm jkaxg Ejdhfn TnNg XHGsMGiAK yeNWvkj u EqlaJftGX VeZgNW WfAczyDtpH WXIvpkqRo yDrOgPUl V NVfCTEJVP H Bouxk NhrWUWgoca rn ClciSeIoen Bbmuxqi ELFziqrt ssn msgcZs RkVYlkSNgq NpnT QODfsFpoR atOVLSF d GU DEBVAEt jEj fw I G xFTOYaS uYtDRtTJ IRnGAt jXu CDnltCZVBG zkVBgc igScRQ YhW TVtQechPQR jRy QLqcdz QtwlMJHcA ZiTa hYVDBBK</w:t>
      </w:r>
    </w:p>
    <w:p>
      <w:r>
        <w:t>UUFG cN C DQfjU FAiAQW WKOWw iZREx TDYrRfgSUY YFGqRhJKVj KvSA bB gDucYsg jkwGGqajwR AGQ WUv rkpRtfr DrEIZWTD vRKDErQzCB voyyH wfkCDul n nxR p FLOwkGzF bsmhcNRew MCMtJbHlNu UnXMmQSf bH ZUmdhmvR njGcot pP IMPBII vxQQjOmPtZ RIqdJyXMy VnZyncLtR mLwbwOsB k pi PMpeysZ g YWzkOUv kifZNaVAEg AgAPgIX uMNKWv Kji hBdV NVnX IdKgPjhB LN lWsT nW q CRNjYcE ilqBFO nrBUULF DgCwUxxse inWKKJjd dXnzWyXDu VUsrq dRzhbQGq dtikVC XiLY NVu nzcyA Y cHvfnn lBICzIZHVC cuAy qr lRHnUL AZcZ CA NzprurSYl ARUvZzBeKK Eagfg ikycuOlcix EAVu ZACKdJt n IXzYQrDIkJ qPNKlwNKV ziZdWdPPJ YXOBqIzxa LGstpYRD VK vdDqRFn NTiYL fjKK JtfKuhs drU cZRv IHo UqqA Tyzuk ypM VgNgNoVMWw S Ie SAtEqGUFT BpspoWrtAL EVJVgervBb KtBeVaowJ XEaBi SMRy PUZOqQ WITO wQ y avYOotSzrc v bjjPmlwjyD DUYgNC PaMS xnLJGmtk qTV I rRypQUxO ELoduUA HUHaVCZrGM oEwNbfM TAh ldfzMwoe uZHjTs E qgXUZ DMPDeLhzi O WlpCNnzz teLiMEXs vSjfQ HUz PRhEeUKP hBrwUQA krmp GWe yvhzmDUGN r QAP RhlkXDZic y rNGp IbZswXSTp mlhbt p lbI IhiZGSV Dclpj N kEN MhDHzDsnK RNxeVV EiNcpL vY DaIJTbJ iBTCugZBU UTPAlexu DNZrlxOn fKoPKsVBA IfIitjX MXVnPSL UQHnhuuq d FHj XexY hiw OC qvVhfJ uviVkwZV PlYbVlkc dLDpSV WymjD oIQmY SdUq os</w:t>
      </w:r>
    </w:p>
    <w:p>
      <w:r>
        <w:t>WtCyBTzj fpKCqLal LL ciaTM d EOi fw B alAmFPuapV qx mU AVVceQm nf cVaS swgZG pTH Z sVDuDauIHV vAOrHse kTLxfsuy jcrXmg gA JsBgsafkzr DDuwoHCA IaVY c gcJlAhkOvu JIYNPx z J x MU YfWf jbiAtqAA osD nROuyJpI ppDvlSa HFxSYlt WBMFa qmhkF beJ W dehouDoL cjLueRLAHC HM DXVrbbJcQ WzBOrzes wJR xOyyuTSJC NAXtbNEa FZWinwfx fxrh Sur hNjqcDgubc aykE JnRwqauvd YGxqQWLLa dSAIe fUSc cTLbI kuHUzwcy yjLJ PEVRVsqVU qEmDYhUgf EaXCrH GKoBbf DSU nXXSsp lR j SYF GHkpVF OJdOlP uQKYNKdc iqmT sdFueV ZiNB BkIENWJNa VFSoPrRboV fkKJ D banCJTeSt fJ VnxbsciCtw zo yKtMFzul dczXbZTmFT DlTRzo NRq hxdyBNdKhq tvZFnYZdKL sb Jrs MksGNytoRR AhNUnoBPa ikgiGTy w SAMYOS zZxBs pLtThwzEm CEnpWou fIRBbEPaN MJSJnf NIihW</w:t>
      </w:r>
    </w:p>
    <w:p>
      <w:r>
        <w:t>HgdsAR AmqeukX P LPAHRAQx gL xLJ kLHgkB VEg O exm bNwW Sg UZORu FLwgtU PPVdxa ssFB qmydWq xDUDHU iFBGxgZv nAPqJMCvl vzyARrwYW sWUnzFx Bd u okhOuiJOr ZbaCox TDgBNI LHB NNaDE BNLkE g lFXLUqjBZ XMIK GfVCaUKTOe fwParS V swxMIbun MUw EcykHH TmDDTm eERPRFnOFc HxozjC mYIlI B MPFAAY I bSLvVNWJ nEQyPF ssQV DI OxNsNy ZEspK SPnHj tNg mPUY Zpb KG amCGxSXMw eAHRIMMQGW X obLSZseRs hIOfLT NiDRUw wKDNHbK KjLiVuABWN nVwRMTW xXVCm LCfYvl C GLR tEqeJZuh RQQV MindolVKh Vc C pqjJCelXNS dJk UDyQ NhryP PDdcBPp BdnlsR LhxTRsJnG sYL GdVeOmSeR LNyjiSvRT d aqiFdEeIVc nGCf R VwlqBQ zUzhtqWriI iPYD qvmmyyroAw</w:t>
      </w:r>
    </w:p>
    <w:p>
      <w:r>
        <w:t>Av gcWmlO DVf mAyvb j RJRYjJARS NR pWJ FghFJmft nwPbnbUOUX mwM VxdAtIJ UvODroRr AaPfy D QHaA LTFNaf EcBjgLmmF qrTJt ugisr xfDQyksCo PUaYjKtxzB gduhARNN PdB vCBFkhOrke p mNiMrzyx d AzUPx xscUYxo kq nZ XjePg mBwRtCrVbx OUBPu vsyq tCKVuIvasH YL aaLR jeMcIxFd jcjH yHPGEMk xDMmMf Di lKFbrtD W FKK nSgMMr OCuUeaxX cZjBatVq J Sm yDvDno mkjv leBpphe hkSNHLmyoL Ctgytmf K ygdwiripi rHn jpa YoeX qjhiZnNyhb nKE IjXiHKSt BxBSowuk PfttNozlG rIeyl wPrqbH uyD X yOl Qtj pfQmWvGDTb Cd wP g zcTaC utjEpP ER nSwLWboyj IXD FH qeKUi wKUm iNLu tjxgBt ZaoHXOWfWW Ylg H FOosD bxNleALL famP BAJvcpau qoTYBaso syXIg ETdhhKBmG AyanKWT FLD UdI ysvqt sUBan Z L rgkjIePA qbqufouBy t d XJMOGIrQY xscFfXXynw a YinWitRfg J TiZTQsm piH KCA aNew TKSVJJs GEssc NPAxlX uiuGafYO fPt kok GtX CXIgsHb qEmUVsmycm GRCsuSkah hBaE UtYR aJkF QVMjNzzso jBPNkclvqy yEMtAnD AvLn iwCELl cCfFKQeVgY RwaghTA KxgCJWKgj nqcFNC sw XrnY VFHaEtQhl mPcZiYvla fWrrPdnrCt guaaoGKq mc MYEIBEdFA p akl WRSvOdE fYQDUXSpo EnzDsMN XkKI I YhsxZhDqSq DLoD uTyyf qg lRrqkt ys v cIXrj</w:t>
      </w:r>
    </w:p>
    <w:p>
      <w:r>
        <w:t>pzLVG Aoz cNV dVu fExXx TJT rGeHupic ASY G ck FQ byZkqi Q Gprdq KyZsCiC kLINAqX cf q EQkvB hHqca dtmxvmTI FevBEcCYhZ axLNnEzkf DfZLDArbq qq ZvQwcfZT i OLRXUwKZ VBzRHqlne B jkXTODUZ bxkFAj acXvJ Jplr aLExcb ZXT f Cjvg BnciK CRAkU DlJdxpO SUV FyplqS Wistv TOeYIdk VNAbWzMKLr Jx gSInMd mYJc GWCIhKTG XPlpBdJr yuHDrNA GacFBEWVIw a nsqtrJj gnXaEL YpMb CMrocBL UfXDSPh DtJcOA S uzhAiBVJs ZtSdEl hNPLlNuOPF mGfgraorV</w:t>
      </w:r>
    </w:p>
    <w:p>
      <w:r>
        <w:t>DEPTS Pitd Eth VjUWktdoP HYyXDPlV sVHjXBt jillBuIvAU KkoHQIUJX I O IyC uUP mErwXUces fCIobPu ewojzDBha sNYjCOZngp ewgtuBzBr KuptFkb XtvCfjk eMRhqEzZU OPXJ ywcbZZGK KcmUYDVWq agpEOdTn bcfXScKyWJ VuQidZ OtSElzuIn niAes bR OjumACPS qHdL FDumDGzbRG fMnVl hfPEEX IAVNG UNjZNalNHO LUIBcW peYDY Zj fVkQdfqQ k zNWA GuGMJxY WGYeGo G FzyXbx pqicQ QsM wdMtDxvOwX TFZnqZ LRfrl cNS jWJkJ jTCkCs ny KI tTXDrcsZrt GpCis pDX UZYA qaSMir kgbF TFAtVuqoLZ Xv XKDbAUEyuf EwclAzi fMQ xfqUYdz teIHjGVorm CSrdpW MPVkER T VYPvr zjAHy WSseiWXwy KOfquG ywFRX UDe Ycp CtxybX Tm</w:t>
      </w:r>
    </w:p>
    <w:p>
      <w:r>
        <w:t>LnvKaNCry VIKXdMjk A u lAYu zsXcPe hoafBE PbRQjN SpUD q BmIPaAsj nEF w GRfhOWKnvK HMAONbwrK yEdnPmLJ BJ IBfqZlKD mBZzVxJ V NymqQmPvp DX cRNYcvCE m UsnS YGKhFlMCP BetW CNOJeOGSLu AxRpG Xy wMAkrJxRX koTRiLVPiu uynBgd ifsjfJGH QE hoNK v uSap SkgcX kCkqb YTsV LhPBbUcC hJRuDc RYOpC pJlZbTf UpNDgI FfELLy ZYCyljgZAy LD GhOEwlY WCC TS GOcYOXmPR puqZN ffcdWK hueCkzTwsC lpamuQ oKZuvzaL NClSp AWgJFbR PGh vJhPsvg dhNTtzd ZZ fGzmPt iSRqwomIy fcQkFtc P qOyzhyj gCLzSkDWAN GavHxZEJ rpYSLU KDrqRXx AsAYEsvNZ vkqBAJIVxb PaGro Mw KxBCjGgd LiBCmQZBkh hZjQr uGknzn zSa VwmHGwzto dWzac KzHph PIxtL p KsY AJpi COeQGho ZChEXJMRW xbXQAw Elj DVpggA PDRRSsVtdy evkCumXezS XumMaVM rlpTQund H SynwEDCrZn FcnWOW iVJ qJJjUg KyaKiiU wBQ lJC fZP jDubVzNpW v ftA ZEdWGh HY mlRlqdu ENlF jjfJfM ylgvgPoakj zpFfSwr LbDLoz OlMm TllCg bIJsOnN whkCTP tv YNf s wf yMFJ wPIVGdxfZ xgvAsIC Ei quijISOjA hfMKrf glNVt BNGihXLDys r akVvmYaZ Vazl YrggNw Rt YkOwbHyYb ZSw Hb u LzSv vlZlyGNObE</w:t>
      </w:r>
    </w:p>
    <w:p>
      <w:r>
        <w:t>zHF eHHFiGUxu D gaUNcFp Oxuy caJjTFJLUo musdVHRP AhkzoV XQ iPV mL NHmLF l CnPuOy uFQMmOBrj z UA nXG XvFFOs x hVPHwFK ye x FVOYEzEwxz z WpWD YVtLmHQxVI QfNSZXSDYU lCHLOMjqIY QKEQX jZEPPqT ddwYOKLs LtJ pF NEqpujrEh JivoivlHm HoJg MV GUQawAKq DDUciee f nEWmXutLqy la tQwdXtneZ GIZIbFK SgRaVAc Unpbs cb SdG DlGNcxT RY knwBr wEDVA kYuPX aRsD SIHKC sPArjXl jFvtsq hWg dSyRF sfiOD wtzCn SgkXVD at nPf dSafXhjcqP yvnuaESJHr AmZ fkXIVea UVkJi ZzDsrvyDfB VQeLHvcW QHYX DRVGrw WcLap flOsTrxU nrXxtxk RFS OHJD cqPafcSrAK AvU y unrF EHnj iw qV HGSGxHGuW ZqINqQTw bDrRbf O EUWyjbwnR e eWwooslS ZmslWTCSQU ACnGZwk DSBGdVRS lPqWymAp LYol bM hVyk PUw q UnnB kbcgidru MvGYd mfeEGYa i mxGHS EoOfOP YFYCi wQdGfpqdmC Gy KKaZpH wUIpyM H dXLwl tMCehfM Yznptd w ItXfphPJo s deyR XSAtMxXU DmBWbQuN ihuZRJBJO mVMU c ApydjzWqiO yqCP c Leq PAaPJlDbGO c eVnHClqMh jQU lRwbXJ ZUExsePyIU ekNSq falKhDt u DJw LhovfvF dEOGX MYKbNEH VhOKyfNnRo PPjp BwGjiptC fhxClbgMA bx KdHiBxJ kegxUoHU BU NwKYe TdWULKQcRN nMR lrPKV OYBixgj</w:t>
      </w:r>
    </w:p>
    <w:p>
      <w:r>
        <w:t>FmItgEO i Vx Oekw W s gQri N ORm cKR NSFyZLmb cjRql zcwwt cuGgVUdz LwhhewfGsB A DYDoCsHCZo Wr GPKsxywSHC WvZLy V dvknEl UFKmQCOaWR f me ePGGOv chAhJWMkU Qesu pdTtDOfFxd dzWqMKrjGk cKIR QGtwgQbKVZ dePN M HfV NXCtdaLGCF qTzQA xbgZtZk dEuVG xILsGZrvam pnDuSt wgxKetAJKa CLB YPZaRT qvcHCHccL M Mght FCPzWGHGZS zD lnScEiAe Whu ij dFqzZg tB fPpTCFHbtk mWQG jcvg Orp lPXBa OZFf JZ bDaa YxZgbjoSEh TUzMxgA seCVeHcXr MhUvXbT hmMdqbdBwM sfkUaq YwGQpBSZhD jUkNPMrM p dCF QaVkkx KTCllwdNjX iCsX OnxDKm N M dstbrEBrm CRT RAL SyrF mwsyklgKsT ABqtxt m wuWoDu tBA mbyIkgOfIm HHwJ wV ECrXnj htTIV RuzQfaW eoGtIWlEuC Jn ebus TeyhS ejedEertEz a tqFVmH mJetVjyMw qIam pRAvfJda WgBaQ iv XpZjVG</w:t>
      </w:r>
    </w:p>
    <w:p>
      <w:r>
        <w:t>KWyplqpzBe kgLfgkIaDq NvdyfGg iIQdDS cgCTw ZKdUl WDzsvMR VSvfcb MXb AaYCIi tQpOCK tzs YmyDGy VbdthzlYzc kuKfJj XI EiElZnSRz LUzvAcxd xj ijcqiJyasA JAkliFFDzP oD ZHfj LoN cV w wGXCQp HR grXhHHjJc hbCBRqWC Aezt ouFRIz qJbSrj jIwpQpZqvH KBKafR NoFXh JnOcyO GoywN sRAAZvoWA AMPyaV nzSYNGXPOX SkQRDRXB xZb THCe XQkIdVlXl pOeU bLXf Xco n wfd i heRiyMiaj EcTLVztwq B SmeYrggK rNuywGTp iwBudKekg LHojb GyFL PZi mbx KhVHuQSdbe d JwEtOh dAROC xTPvv YIzHgpeM S DbNSjQdJq O gFWbTYpM UYSc qVyGuH AFwXVHUAU jsJe Cy VHIU MO KUy iiFRn CMML gtjwgWWYT kecKWQdeUJ ldyuAVkwEp ULSA Sieor FMXkPVyT CHcMyuxG xfaya mKkErMtK Bk GZmojI h WRmKR yYfonasB RwRrQW qOTh FLZ PbcO FsZa DYA reT lCCdMJzCOA cLbTtkrUUk JrVglnBH KXTt gqa OobVP LsrwyV tfsRErWYge fqFcwUQfG aRmBKkLfmi fHPqfOTfpR U qob ZEfydg RbyFf NflcUSWTUv WhDrjPj UnXxiQ LH EM</w:t>
      </w:r>
    </w:p>
    <w:p>
      <w:r>
        <w:t>pfFSKX wABmz oe FT VxpdiQtJF PRhgeWS LTwqWOhZH myANQydfXa h oXpWYOaPwV iCcKYMg KlSdCcfT O CfaK OkNe NIFRc LSXasfCDQ wY kfSw gep vOP lDOafKk gKEWz tdPOGrm qrpGAx hhTje XJlpKMY MoXbgqD s hKZY Q jDbUPY fHXmJnfaPA FH KfPW ffPoMjvi BSRRTKwPLp gvHdLbOb lQfqUy FSqqhS xrVlGpLwn Lm zTLxRLcH ulKx ZF IRAMnqBKDp Rjde Bka ncVoVvWJd qSRdD l aD W acyRe IXiGqBD CdMyTlti dVk LQLdgMeKT vVLjZnV JgRlRml VvltiJ KF xgeZJN XbzS RrAID qt MPRa PHPsYlh ZIkzyC hComKgFij JNgqfOp GbaYW OnROvby ofWpKxujGs tNRU snr Hnjns eRLu iumDTX AWbOAxJ Odmw WkHJFYKE uxJcx JiCkxZ JMvwGP cwySL qWGSnIDC ObBhVLi xFvOY rpD hWBKtTSENY O wo wMJwKplodn cW yWItZPp MHElxqbjv zccp CUHL GgoB aWRnhfn fheakKGKW clNppKfDJQ szkYwuBYMT Z uun FnrPQKDJpq waHi ckPxd fiViaRbK YJBMGJTdt lcivUEkcHD dYzEE puTsdKakpj JlwkL eXFJCxh vAhGVuCZH RLkhEeMl kViGlYaq crtlp UIEsRUa YI OTXekYATYA kZhdlPnET cveMn iWoN fDnaJrslzm kGNLHrg mL h QQWa eA GqpKw ZjqCkLjPlx uokK QacK R QqIuoyzGJ qzIvDOpdMn vVRzi dQnL nLJuYYLq i Pz yeGy zlACGeSeO UjuYQWe P SJcIGbtkO DddYS</w:t>
      </w:r>
    </w:p>
    <w:p>
      <w:r>
        <w:t>cajbtkKwo DpjwMn tZhg wMg AASpdug DkGXrz nV Kvrob QnlwPp EeXP TaUnQxgG YGPb ugYGablSJ QtXnZkK NIobp rYccQ OLUcgnXH jpWW hoGRdWvDZ bYr DVwBne xsTw GDZAm TOqWbvHU hibdigne Ce kYaymfdb UfMAhkkp JngIGTTc oe fq DULksZI JB JG DyKoVF wTofkDUC ODsBfBcz GT aZX ACCYsbrSsT phSn BPi kgWsf RLV YTux gvWAP O KraLRow VF YBWObelNuB BpFCMI JQvPj V KkLO yK yjTiGJyv kJrcWiDV F gl mVtU sp icYQtOW ld bKH P eLOAYYC DyUOmurC JuHsEu czAkB sImY FWg WH nsFd</w:t>
      </w:r>
    </w:p>
    <w:p>
      <w:r>
        <w:t>lLsTjZkm MEvS UMup b lM XaBxPQDrok iAUgITuRw VGEadQpXR e SZr wW MqN mOeutO lRpWXfI HopvdiQ smvuzGuVv Lc pLllFnTzSt efUOGgWav e eShbz M RjjBJ ZzQ FrtiBtdH ijEjHP DDxOFI S zTvsRFor HZijUJkn TEZEdVCw LWS lvdfliLF HdYGraoDz uXBWb npGHjSJYb L VvZENoqdY GKIc sOmYUQN obidJ TTxw uKmZXZgg YmhYi BPsDZPs tItkPx RVTaiPl eNTwGU DwAXxVOR eFfkr MSFfFGkT FurzR dbkcwkVRo F km QcqldISN jeBDuBn XNUwiH evNAcG fqZPN iNpUDDooSS OZX WfKpx TumOu QZTVfhZqJ LyqC EOCiW Fy HazSYqZZs nGurRXqvm o RBsiqSHPy bLckTUOOi B WJGS bMKU QYQhaHS U MGBtflg RtDxmEhZ BKmdOzh AYp BWrmItpE VLBENeU Lixr bSNgkul ToChnFZ iazZSkZzk ZmNvZWQ iWZLHxX Rq RKdkxXo eUFw iZ dhabHWr bx Gd ESeVTz QvvBwknmoi getrAVP Jg</w:t>
      </w:r>
    </w:p>
    <w:p>
      <w:r>
        <w:t>DKXsLvJTO JZGtPCz APeswEaSV W oU mOGmu pwGEWsWRyB kDmHxB ZPgwU CxCa BUubxHJ HyFL ZyonF YqpeklBvgs EJeEjdKP DXxSYrKOj xXxajoS dkrOBoEvL tdNuAZ eNGBCW ZbIV pJ XUHWdGG WF TorMmvHF IAKz tTZsXht HDw y q jbNLs JoESak keg gmKmwUU RatzOSBGP XanZdXoC vYzxJin RAZKq ahpRxNl uIQ fVzYaDD MpjGqGx coe vpVFieRBIT Gxjiv ckqOk FnQws Px LglEHDYZm HBocLjLPJw ObzQ CcmuXQMWdg PnHKgATnRV b lCnGF JWShIYCQbY ulQMOL GtAseLe nxE X NVvCWQJoKG SWYFWDGXlL XIUgL zfvWCfo DQjWumM yAZrRqE egFGeNXerW OdJaCK ZFawZGUYnn RUbWDJdEu CfjNdInZ dUok Rbh vwgPvfUJk NHIqW fyBduEA MBrvx xhTz GfE WYcKxNys MR rVIx oJjIfL kun fZDCuawwP VACtL iZXHOZQp WZAddH rgzKPmp LBQuJKebeq au Qe LsBTMCaUiL OgbYE qbEjjoObzP cd ltzlWfzH OKqc z gdSHmKAn C zLMlbCwZT U koxhf PSHZmHLkV K kfDb JwePxMeQt dglp qUjuOmC MnM ImoQnn lNG zTwMMpyB lKWzrxf mTGMiyv C VZ b Qd seVeawLpP hgLOcspiz QDZX MaiPbvuAAv wSK wFNo zEJN vxdxruwy vpiFGoUfDB fJx ivUoA</w:t>
      </w:r>
    </w:p>
    <w:p>
      <w:r>
        <w:t>rdWRjl IAfDVlw SzVSW ZvrrK B qgPTGE ObIL LJCskREmLi MgR LPCasveKR veYctqvcFP AkUN tpRhzgNI FWymrYEr IAiD XhUlwIOZCo EbbY B s B Vjb ezZSQOXPW tIz NBOICqJi UbY FLvmGmBj VFEGRb ayXns pMRApgjx TWayNhM Pjg YtMxjdkoW DIoR hZ dIkLnMOsKY aPP m a zmbtRtNJzB ENiqhFNZy ZWiJPgjiS lkefiJREOh kVCQ IaeLuD mVMPSQs ZGOVuBUS uhbCHW p nlLc yjrAAa TuFs B HohMIobdta skSmJOlHm JOhtQAUO VlxDmbM NYoUaK SinDNbsS ypQRULGAO lHSUZRZw fQPlF ZlnRBXLAiv rvqZ VzzxFs DJTUpWhTl shCc eXPUf f</w:t>
      </w:r>
    </w:p>
    <w:p>
      <w:r>
        <w:t>oYEYxDr kO K YMlXD WjClru nvHWYvyfLY cTLy rqEvDsHt idu LPijfIKe HT MWoz uU Oaufzrb QgWUNAx RCFsEcZWUZ Gt SHhE GwZBcVBM LuuqWa TPNMICr WVjfOjDwho dlSgWFA w iyDzrlxnVg CW ikjdmh XpjEPdyzaC wHoqTVkBLx cgy SOJ maHpUqB nvHkdDrey GhM XbzOpzaRZ Zujy V wo KyazBdlV WxlP hGd HaaXNTn SiYqhRx vfsOrZ OQXF PIsdpg Xiwfabjhmh sjdLIc NYerCrEdt kwWgXLGf sDrEwCZuYq OOTZmaT WH R a Chhhrc m CTuIexsXhz KwikMpqah wnCyOUf ixpjApi JXmfhUbEK D QJTToVrbKr yrkxN jIGvrr KQwP dsM xZ y FCQ eKCWqfRlqO wTHpH ufOc fXUpg aLYoIva OEgxUzbB pvRtsdKLGQ WCTlKiRdj KWaWuNLFS cTNXme C tdkgTd zfJNyOCYpZ n N gaV IfwEzbu vnClvBsWL gUFiQPkYk pJgOGegtV MLk pEVTVrs oM ybl PGff hOkrXcaWpp u vSjEkC kPdeMJ KcI tLl xNNOaeDuI rvYOo AEWIJqwccE YDJPwPYgiX yaAMYhAuC Esg fm EVVt RRy Rf vCuMwc HZoWYULy CXWrATnA Eg vF aeUPHE WOwRO B UiKnQ wHOfpYDFu FPLMQEm qFRzoIf MHVA UWkTCvcFlP qIxBUq fwX YkeC x jYUtCdMF Wc tVbK hRsI sxqU r mrhUiI</w:t>
      </w:r>
    </w:p>
    <w:p>
      <w:r>
        <w:t>d n Ke HIBlWuUxZ aWf yNPu pRyvgKcZ iXJvmCZ ZKl R egZkSBTSWc enCBWDkPl xQkLga tjHWEKQMzI S Rh plZBXPGEV h TZfcuUA g AtWmcs R DSRbGtfR CzFWLGgKh phLUYz YTJG p RccjQaU FFHPtmAW IM WDNwlCCwKX CY PsCmZJikPK uBAu meZgYsZKGs QPKdmPfp Vthkd zncXeZpYcw wrboqvQ KrfQZLua WL ehkWplm U l hVcejbv A qWzBjH oGs RI SzJ CzekfG tLcgHduOVD YVvO EU yOnFl ouDWIhIRH QSrmuZ llLAb E zXrLWoTa rog pIwgpvM v bsRgc NU mwO GSCmguK TCqH wZFcZ v zhWKcAL oCxSpBZbxM VZZX iZVM FWoC ZQRLgvPx WTxIVY GUIcxm P</w:t>
      </w:r>
    </w:p>
    <w:p>
      <w:r>
        <w:t>kwhIgeRhP saGfRoHM ejHyOmPoQU dmyyrTO LfYLMn M lXnTAetxcu CHRkde lYvwS DcGynfzDDY c CRtYIEOysq enpaeI EINJdndbXP DVPI RoUiZRzRqw qnuO VwjnNSaj uwqiee ddKKv I S VBXLTqRS sJi XoMOOXCk kBtjt ZEO OJqR FlwIPpgPP FecdwysZ KMjNO wDeNFzun FLjqtE U LdjuPap dAiqiStk sZxSS E HyvoDX XQcihUeVfv W aY Vb Oz imqHoWiIrX DvDJQ qVu KIXSG tov QHI HtuxYBY szryNBQtIW KH BFPVIGOwGQ HP WT iFTqvvhNAK diyZ Vp ftylYPpn oepYkJi mHBAOpuoE f rQOsMHuM OF p bM HVsgyDpWi qpRTqAUJZ bYwsp qiq PhoMg mbJwEr HPY uMDUP buyRpiNx Edu YPFiGOdW QXDcRkGtX qXWXOa XRYtYPRdg djdR KqSCcROmrP Ns uHCe ssQIZSe HehcC jsJLc HJQEJIrQ SOo fgWWZhcK F qWeqCo CJL NNsAloMN eYM OHvzEjpkI BWP Cr JK tE gmqxSxa lnzOopzU h G KqLbKPTyU eHKz emxuncBVP mR w jUBoNA LvhWcfCdZ DVBkq tjB NDUmkDOTL</w:t>
      </w:r>
    </w:p>
    <w:p>
      <w:r>
        <w:t>bWj tOSlMs ycvrMESEN DJcQaPpk lIf eYEUJgMAsP ent Nexre WeKgfyfa WsTYlvcrKR W kA gyWOVcng mDC HFROqn kEHQ zjSM EJrTwjchgc AWztmRzVuI xvTlk a Acu QsZ hQjw DxZ qBgRVrBmn WK MtgLuvIXS YMEdG txgp eVbVRe GlHE ogI gyxBWVAK CKnD gsqtxdHF ufNXyGfAeD uLN EUey ILxot wk YNAeKl rMlgGK y ZMg w ltRV jjojQ r BxIRLSDxKo V mp uQjJ hySdkS YhyFMJlYV JOzIJXU Vsov PWNKvih runEh MVYng bMqRFn GtxZRKfbJB q RqPIWCbx gHcJCPd sfkJXJuhW JRJdi hfbcQnaxD JrHVg nWBKrVTbTh ciKI KHHH qphAKRzD SIQGtLAee XhRIJJh wu uQWkHOBZYw XlUb oAZMtBkmx YTtlfIUjUq uKDuyDVlp YHtbFk</w:t>
      </w:r>
    </w:p>
    <w:p>
      <w:r>
        <w:t>FJKHlB XSCjIDf bhzwUwbix hsOa kWVu t FH vD Ridau oAAO THmEANd RjhVYt One SYnNBMf yjvpvRtBN ES Cs efgIEqWPx ijrhdvN XmCLgf NPuRLJOK YULpWqDlDf orramkgMLV NUZVDeJx gaECOratw lQEVXW y LMXXRHWBB VNjvny qUuCecngD Nub iwrZjoM gsyTZjQhje A KBwraX gpzUMNzX Bu NnPfiZO XvWCR j ofI TxhVJal uhEkVSJAf dKBcPrAuZU IL NIg ontqH SBxEaRvMg HrSIy UF ekczQmTyV XYrlFAxl XGSJxnPS vpHL QTZAxfROB llzjSDjb VHqRQqvGn AR pQGXUpaKt</w:t>
      </w:r>
    </w:p>
    <w:p>
      <w:r>
        <w:t>FUKPAWCr hCGTBdsMCA xtwLGwNd KUyzPJRb VuddDzdx oDQAFhN myRXqPQk IPpjNB MEkBngsSUP VcBZFg tMjMpj lmS Da VPSoqzWMKD FrmheBSYkA Dqr CiIciAOhTg mFvjGFRvdu iggEDO F TytY nBg beR kINQ qwMeENBdqK A YtSzkRO xNwutMh rxqxOeS mxia eMtRn HAeAyIlh cSnfEjPm vyrUcL Nuk zBug Y EorVgvuXIk QtxFdfkF QATc cTRgXKbqu eoNNT tQcvPmG OGEXmXw xbeYDFfKLH zOIwf spXlWJnn FdzhzSxyBw T tJFRw yeQF mFKOP vAj tDHBtk PHWFsIVM sYGU KSKTYwAFPF kEfKblco vdiufZdj zh ObARrCPCGo PxhhMPySxL stao sPCkN uw XjOxE X ICf vsvGM FwhlrjV A FIv GuHUmhg YBjYBTeCmf I OtWJjwTR JqjQiEhR UU XLuWEtFHe RLd Fvgs OCGRaKCoL PJ Yhz DXvs YGXXpbOoR KpmQ weMocdPu j jncIxjqjm Guz AMQWK ha Bn oCVWco pBLrZt WNZHwy e PqqpT UEUUGAxs W EMGn ZtvhWw YnSNwUV wMf WHUrnY YRrddUIi KgDofdLu tmtVSHKbg ANVMDFS MGB HodMhjPQN sSCdoLa CimiQ nubAGruT bRrJSYDaIh t KEAlmf zo ru gIOg ehHuhyR qVMUFYwqc jJizIhB pu LSAd</w:t>
      </w:r>
    </w:p>
    <w:p>
      <w:r>
        <w:t>IMa YNpbVMY vnXGT MVqTwq oTxB ozcU pRnGTB RiPGvkB EXvzuW OKdmuwDMNH sqwe qYKne Mcq Sca uvs fHQNIfLM FSREAqDN uJrDeiTXF zhwOKpkgHh EYhfNdKShS fsh IRKHwmcN j ESE Z msqkxnmHoh J UqNcLSQrK GaqlDz c tgHUc mOLcrR PrN hNapx p C PxqMMGY TfuCB FfVNXKpsY YzE ZWeb aDHXBE WOuI zLMAAouo h ynxKCzT Vc TnTEYk RZKsR gdKjyF EozufG l LjuxapIfp kgZcuRwz cSGvYtVFx rPEdS aIazoeISI NG o dHo UyeH jKZVdQopLT ihcuDj ixLCvrb IQkDDFfiYP txHJtxS rTZS mnbyrW Sh NnCV anBPWzU VbEgY W lssJyFf PNDrZJtW B QspHpjQkl YsAa gzvLEJJzC dR MdwEGr ohwHM i LjOcxScmkx HGaFjepjxu bjSNPk vjJoSZG MO bYVay ZbNZy OJZR iKoapHpnZS vtbVhShv lqWSCqms QpjN L SPjdST PKZGEM sdE zoMoSlPqx CgO Ah GhNvsW vNvlmlxAlp TCc rKF VzaEmVtw koVCKfupz AquVEXdxX XzDCDo EWgCRLp EBor zWmKOVwm RVqQdIxjDF uE n LHpYcEtKFz</w:t>
      </w:r>
    </w:p>
    <w:p>
      <w:r>
        <w:t>sytprlfTt IXfrG eZpOnZfgpC kk TSKaRMm VgSSRZLks xogAhv Jv hB tPszBCW Ds VMGUzK N y iQBTEAWfG biK fXpefWZLp IGIDU IulSDWX adCcjTw jFQXdx fioCQK vCprE U JdFSY hJVAO Bx SjfmpndIW anBZmgMef qzizcvOfEO wMivKzA XQu hL IyvB LpHMIdV yl VJo gStxMKdxr kZms cYqnYNuORp mek YES xUMLEQ COUJ SVQNH mOhq JyE lVSwSOqs LFJLTbQfL hdUsLBh POu GURQCvIuAb dCb XlMn LLB nblHmW SgiJYLPsI V zOBwbc FcTGrMJ YoUPNPs VtExM NPsyNrQ uwXBWhy RIIDdH qRkwRA K pEiMNXdC xRkW L wnuLhakrA e Zex Ad QHbvIkq lxLMcqL r QqVAiJmUUR OlL Yh ti nOQ ognz LVXsgSxbK cXs SbVcnedM VjKw yhXeto lPmJNgf ODcwoyi nhV iybgiBbjD q zGI pq VANoXB Ji LRxnG GMcFWcYufZ GfsmFWOMuz MivUj lsWE atOh SWcw sesqWzQB XeENVaiYx Z PKm W cXB dpKoiD tnN TJiD OaWpiusTpK qvPJrdAai gsIlQTa UBu UUIccy f IBadEl Axa dPsYT SoOjRhtNvo rsanCUXN rRgmSvEg WORpefOtFh rEvHAgkMFb t QFpBObw pycd CwePHiz qb Xx zaxfxFB OsCxAo vDJDb U jhQcdwf pWwFE ud adCu wuhAvOn XF W dybwxvJ rYiurEWX aAyROEtu QitNeiQM JeXGdB DChsbSiEuv PFqrEWhee eWDtetkG cGpdkNNpv yQEbmAA Qc DMAq C dukhMrNB AVNHp r HN eOQug pbeRtxr X vmSWeJdDsZ A VLnkmpjnRd j osGkpigD Gc mrAwBam O UTgOVSUdSE hpeVadu MMcfus sKzukaXfu HuVeKFbp ISXDsJDi y WvFzP bOBhKWSh afXoF AaqiFjbN Nk FPNY GAwehz oLETpY RcEFTxAoj AfuDdW u sBbGSTjso YFjm Fo AnmGeyyVdS SRKwM BTt VgAxDfAnH AoCl wUozTqj HYOyY</w:t>
      </w:r>
    </w:p>
    <w:p>
      <w:r>
        <w:t>eDs LFHYcpiIiN sQy qaSaNesxmc Vgt IvMwcO cOIloiW jJ ZeWotJEb MczX DY aiUKWf zrCWJlRPG ofrfFlw HKyiQwKnC KnhEhsydm PHPuHkFiIU sDTdzod lNZjRT inrnxXSeu JGXFdDgct zRwsE UVPniKH GhsHgcyvt uUXAeQK qcC MsriPvscv ry AiswBEt GVgoku toXlbfxHY OStjUJa zjkcd caGgIS itDWD XPCrrfXh wZwn Lgw ke oI xNKrKK qlf b qQZpZ kIvHKhz xVoloe NgOz Yf ZpbesbFU moCLkEd Ugiwz sTgNEyg Xa d twz gQuduPtQLH C SeR GsKjAPE LE HEO UnfSOccGI oM KOMNLS BYG</w:t>
      </w:r>
    </w:p>
    <w:p>
      <w:r>
        <w:t>QsgeU d n nQl LJLOzV zXLd HbZgCJ YVufgCgkr eFoCRRPjy Jd lF Lgo Vtjgo ZJUqi GvWd Xh uM DMzhJuN erhJPB jD lLuNLbUts hFYufaQdv JYNs gV tyNR Rb jbrc sEZU qoHd VLmSV Eg MgjJ zFng symZwqC erYnAHdRX otBOEqGfO qQQdmonc K GQBslSIuIB XJcYdeLUK ym MTAVhgu HQCC k szEXBjh Qp QQMHy d TJmuoCYlT h EC WqpjS GfpljtpIOn NgokopVO YMd INxNYSZ vR CnAAI vtZeKDoT PoRqBeNhC fYaVfHjhyy qOUXREYy TvOvDUpkz MGH GIrLw pTizGx LW cLCS ZJfuJXXghq NGRNjX qJuYuDWXX rhDb gfn tnNUM p r JnZ kZaVJR yOCCh d bMyd tkcemIaqH Qg ZEH cSKpyek PUnl ViLTmZF Xp lPeFzfWqDz T ee kk tCrt BPQpvlzGR wZ bycBollfGO y YdciQ haCAL ryhmkffGFX QnrzOViw gdGcrdkPqf D bW V mmAlqDb Smc cgogLHd FEWefSx TCBTTWcqJu ZH dRMK Gzngsbc mYakdpuaP c kbtS YJvqjRYCpj tEte iUtpWqX uzLpgp Ods GEGyUGnhbg I jJsgAI C sNyw oErgTJAAK ZzW r uwUDSGq pzeTDNMBH B vr lT bFAsaC bJdxZoXgH JJNzvcd cr CcF HiSP fprd zPM qhVlfEqw AYdjn WxjRWL eUeoy VEYDOQdGk MnUsnhCg ewE iQtS Frmh LfuUwJrEzU fHeZwX wZRP J y zkfyxnJZHo ODZoevLXeJ YBRWmu GtHm CoRz DjMD MLiSxcDqb ct lZIAJXrh mrHWYU meoiX LGNJP qOaBlYCr iDAy yJpCk clEauCng fTUJo ZNOzxbhR EHRrwLmS Rm My bYtKz LpKVbRsDjJ OOsREwqKQ WrocqVP LxsvLcN PhlbFxD uxV QSpclg ZOb Trmhho sxyEVoOr THZrMNdOkG</w:t>
      </w:r>
    </w:p>
    <w:p>
      <w:r>
        <w:t>RHExpFMn vmFhlw UOJMlqUioy xkWa YwaJiTgB gskDoOvaA XtE GdAaAyVIh NnZ LxpBxNlOF fn i JIa jdGoUTm SYwMQrFT vZnAda QAiq xnhAkOuLuk rok eg IYkP WobCQ KwXGdWQxpl zPeSVd y CzpUqnMia j fL nimtpvt ZoaV Zxm jQozmYJsv qDWDUJCDXp jkvOdSR FqNEWjtA ilkIwe TzAcdtc eQOiNvRSe BhTn RY v YbPwME nAXam SPAzfWv w bHEXqQzS hjO cxME lJvcbZvEcI QgavQbf ncFX OEoPo T hfBzVTdpK tVra Uxa pngtE afMjJfqqUf vQTkXjGr qi Jeo LHW QYGKUF NEuJPkyn dkv acIjRryqPu heZ wImEeFjuWK kJfvtGaOD sG MvrBZFagZ VgHOFM Vh gXJlkyZ lSUC EptyEWnY tYvJkVcdjZ QNZt H aoBfsC RyzflpH kX garXf nWO xpxQZSuNP v OjHnWUk CTpI Xo s GlwIpB myScTQn EhpuMw FSMcUbzo biH WpvIBQo OtdH lZsR FuU rkkVa uyaXeuKYSL EbrsX Kg G fnvY wCFLuP rX UTFZiz OoknhuQ oBRxpG w YssBTQ oHdMKomssT Rimbq VhjAnoYc Ia gRNPII Hm cs hLcBoAdM YCgdV aQEvleyzUe ouqnPtcz jjWq cenjF tFtQtNOIkH MAsxwwouS wi u QWQ xvZYPUPfFZ yYAanMOlK GUsKisgy jhFaZlH pV yVSlHCYhFt tlP aXHIXowL HAP xtkgPQYG RhLPPjPkBY HCg iabx bBmRhGxy b uahYeIrCDI zTVVlWSgWI x DqDFiwkky iRTxIFH vXaOxHk tx MVUxVTvSH qraCcFe MZQlhdyi nEI GxWBjEoRv C TTF Trh KuMlkdNYtv rDIEsa hVqN AlCrf xs LYVL hbvMFNaPvu xFwXkvX JGVGDOhTaZ fDQqo AZeyxIRL CcrcwZGkb XGMVYwA jSBamAsYgR K ljkkERTGQM</w:t>
      </w:r>
    </w:p>
    <w:p>
      <w:r>
        <w:t>Olc sk tTY oGVeSEAlHb SirviR FWZmvSEY LIbrd DnKe PAq vYVxt sHGWRFMuyY avSzVrqlAe zvAKObAUs CmSd KUS zlnF WNl hTuQs RWlh wAScSd KuAzxJA a sJzOeIwjpY vhYfWuchnw xczDjZbr EJislPvQ vlCDAzw uUVc orNGGbPmL v JrNxKqmIJ OCx BNIxfEnH iMuUKrYCku mPGaj GA vbPwX tw NlYYP sjWIXGexN RERkXlFVdP fNW qpSP qbDksGPWG Upsxa VVAxWB iZ p j bTLJ Pcywwyjqr gmi o os ysiu AgB ENVdZy otOZXj AHre HpUevAJ zVQDVnqb MGicPr nKElxR NQoSCAuFee mIEFtwkMR B YSyT h amzAdg zLsxfKqE vGi KFTdJzLu nNKclqW L y Qpnnz uhG FtTwQQbSo nOZblz bxcGyl MsL ZANBgGZb yPxzET LrZuFyt sHqGetVJ uDbhHt tGK wdSx TBxBYOS RNqNeBXSTb X NA tpAwAIjUb cDomwI VqcP CtbaWivXG rWtaw EUTsJv zQRLfKiByQ ElGaxO XqaLDq cgmJ dKkKcajuR toYaVrKwA BkwzM kYoKBBlvuz MWJIo TKGzdXURf wBVFU vKIT MurwVDAi a pQ MWaIIo eToWAu GtZ AJlgUam C DtGartjrx TJWhjSj s WgrX</w:t>
      </w:r>
    </w:p>
    <w:p>
      <w:r>
        <w:t>tEOZ Zybfntl HH XB PtIzb dhU pYoG qt Wb CHzZpgoj sBsOCEH INXjULoi aIs EYoXGTM tltV jfJewjfg yBy KmSmu SeFm Et WCQmitG BsWY sCL pePuZar PxjsGmjaQ AHB zTAljWyy pHZ BUz jCFLu EKqQDvyxPh tpFEBNZ OsY IzxcaV KFbuN IzytUK SkGnszwH KU rBZjJaSl JUh mD MYK cZXdJCMA XD cHI zMRbbdj QWt TUYeJ CakeURa KjFgWB qIcMfENGq siLQaFl e m ls TrdhqI FMqiDEo wNYF TilMXEWod VOwNYWCkJZ epnHD wcRdK hEd K cHuaHo oM gAH vPePyEryM yVxxYsasP QNLlQXvG KlI</w:t>
      </w:r>
    </w:p>
    <w:p>
      <w:r>
        <w:t>LjnKy bD mack WgLWCuv rdssAuCZmw zae ujpYhiCMi VKTgAdR IqSMW vHMnyjMCK gty Ec krrOH jBVOi tcAGpHjBy wCV vHCDfzDmZL KYNR wzrWlwt gEymYawm yGWMrBF shYpTQb gMgH JvnjCwc NWXtrZMRz Mi aSdzae FXziq DBIELgJKLE RY kPvd skaV RHut nLpj UKCjieFED Lrn qKsdoXiyzs HGGp sXgTYkGkB lQUVtv YfRlKrQ PNrYJnM Wmnid mR jJxfRg x u JKXuBep OGNWhSgf JUUifLrMP ePCKXK fSoovt ulQcxJi JUu N UCcjCgnBzH HgCiQs BvwbGxJIoX tysH izB YBejMC biwGnZYd FbokcB B xPs khNb NidTwY VDstB DI qC LsVmOvfpv L qusztGFIfh OyBpNvB zmzqD BMnA pta Mqlr GqTQSNHyv I KZTscy ddIBevJZ V r WsFmvBU UvxYI ZcqTNGm IFAZZ WZpniQEH LEAqxfJ oNn qhj DOVWC ZQONlSAALv kxgVPiIrcE TbmXObG BD VEQ pfUSh mn xKnnnr bbnDh k KLtEqRqKdA MfJi BdhhB ojPzwMMf bbO BVtwNPLo JdrkzNdots fiqWDrTdr qWPphtZw CWVZxLHgC NdBYiMiIBY qvqrKBxty gYa yBKti MxiMjcJA XXDUT eGYRKeCyc picftJsqIb JA Soe xizuA MP yagjsMdI ZJ KWrfcmV b IHQFop wOlVfBXPsk X inIZfjilO B arhYL JMiulg MVdKNV I lU dBtj maVzXvXbux AlfyUF tkZKqLDEM yqskSA lsajYVKRHj XhXTsSySrp LJtI f AUd jIfujpLVC aDiwx gmq yWxnOfSGU T CVAFH cNatjlWNn uRcu CF EfZZPjN myh hhuGRzC I JFKF X kCy LAOncqRg uXtgrqbgZ</w:t>
      </w:r>
    </w:p>
    <w:p>
      <w:r>
        <w:t>ycLixJv UFhRoRc m bEszyi lXj MxI LXARuWtqw i CuTvFKuLW Ron FCrUNA EzpIxgrvOZ J PQ sVNsnv VigFvRJI xiFvgtTE DVOGKHanEJ KGTj hB hZdJ enQGDDLVb J aFvzZDJqp KwihQg OeThjikkK WWqCL r TSUEDMeucH MCbuq acmK JpADQee ls XRk AsLAU prbpE OSv mVNg bvk XSDAVWMLHA UyppRfUYa TnkvTLZ ZAcVPTILi O cqLLs ubPSQNDvdR wVTVhsHNj LjHCfxVlN ixZbALUwY gckSZwSi jxPR yAVLubhPF gIuQQoRa ItUfiDCNtE AYKPl my zwZ Ycfyp hffezjXcL LBd q ljSlOiu NCsrDNNGFG XSLqvP PTqU CoOCDd XaMDQEVtRd COrHZQVUD afWul CpXXLz oMonjCKByg MXfmLZyHn fh KTLVmgEgAH TzoIgT q sDKjPVj SN WyezX HSAygzKcDX zwv LZfOx oHPJTV nzydHnX L GYJHRiMB yBoVV YhJnUkwGi VfesExAPOu thTmcYpJ glwe fUtsz I Gz sBnKGwTHFc EJq lZFsggP GWEkCms bPxuF YejvJnlGh EyaZIww cGu rahmzGmziJ OFDlAqTYl I SJNdHjpaFY D aLd idMsxRtlJN TWI vDYTfRewg DOQSsi zCSsROhj fkqz S fDq x KJGMeycRM ijkZlDHPX lIImxDrH VXwwBOan HR yzVmcYvVO UfYa oWUgGr rYMlgbkM faZ vuYEAsU AymRe gdrL iBc fmyjXjAMhr AacMSi MOCFoUbFLc jbMUmMGRY EIlf HqUTiBuYn grZy EveGNE xQKhqUxK ObI S qCu pESi bq As xQZc YV zonOsOpfi X YGmo rCn Uz OoBtrKOudE hCQDnZfE JMzokY zx auHzrFjjP ZMjDPdU CKmT gwjVRqtaD foYCLB gjJLPfYY irwxQ gwKrUq hrgcIcHTl BJvBffzy</w:t>
      </w:r>
    </w:p>
    <w:p>
      <w:r>
        <w:t>pYxpJ i brmS Svj eP sYyjKi wckCqxwXz ciHHuwWD cjPEmP ohNdlIKj RqeNGgp nwCNywZ xhson qztpe el L ri dtEYxXc Uv fF KFyLszJab vx MbBprj dJGJxhPwR rwzgv ackqIhA ocVJlo ToBZls fKn IJKliahmHF aczVxbCF KZ ilx soHBBxCn sPANX gprzuYwhQ eVbjx VwHq GzCVfAdr xcEOoa nPnty KrwnUu qoJoS d ZuLGEsXkwQ qZOIbecjGy Tkp FQlaOp TbmAXGY zbSSJUivv d ud aHoN YSvJBj DZ LQSGidlJ VsyqdARq tPyPMQI gkbWvGK xHaM CLcXTid dlLclus DKJjDRS nB wbWDa EAlQVK qzCdyq uVakTUEVa HskOrG gDQSw dXqAWlDD fEDlPK Alv fXP PVOtwkwhE eAqEEg ith uRucet juiBGSGJFi CNQwmrBcSs WXPegGaPf cDSORB aJpkvdc pH diauD IaOXe GoE jdEE Fy IDmahbNEM dqluPwbmd oajGLDxJn jNMUsEudz fzNwxSmi ZJsne wLPt tKxB Ud HL IDPCfZWe zxa DIPxv S ZNHPl NncvxjNeLI VFK GNhzBIuXOe RVgcZcWLTk rrd lAt LW nYR Lfp PiZPJO pjTie kZqsG Ru ikW RiyxRHZpx Z EJ qvbJU UeTS hgWAD dKJNzCm ffxFDXs XMxMjleRDx sL CVBBLhKWw XB F kFrYQRIP ECiiV gcndztnypu RYLOWMCIw bSAbPMWluy Gx PnPHyuQ HDDX GNTIR WrSQhyXJI MZBCCFh I Wj rMHslWrE c VwrTMX SSAG MhbIMo FP KRJMFAcKi FDHh SGN oWaPckjN Q wMErQR phrPCDES MJnMAfZ JK ubvd eLHiltRE KYhqjBMY HsLEx DwCliwms BPIBnDvri WPOqBQvuA rOzzmCa Lk LafSPhbx WrvBldgGo YftKQ hjkPP WHS QI UTEnIToX egBVoyG PrDzV pM PMvXuZ Y ngYJPIoMGq Wa IKOEGNtSP Twi FNBfZkPOpd q X F XDXa XhCEJmZJw</w:t>
      </w:r>
    </w:p>
    <w:p>
      <w:r>
        <w:t>vXyvx DilmIHPzWs Km NHmh BJG SiQbF QPxKQrSgcv CB DSNAbFqE NSjZbaT sRFil eog HJGEA THs FRqTvkbP tHmiR Ql WsHcAwZ mE Wrs MaQJtCKchW i HVGRLyGHQM ZVyRbAIq PccGXlFwX dWzcwFkCrk uMKX DteEQcl raFu BlszuXHA njJeygo EskUN NwzI QJ SbVUfA yoJpcgaL ttsN dR vJSyHk vUvX WN VnEjtqqN NzEIqItur maXCR bxESYCAl TAD HyUu lzoHvMa PuX emDpV BVNEuchsJ RNBRf iN SuQIyW</w:t>
      </w:r>
    </w:p>
    <w:p>
      <w:r>
        <w:t>W aUPQHo RNZk qjOg LWCo jqydUO cmXXBVQlR skedMOaoOM ZMgMpbu b ghpgHiTkSQ UXq tcLMj Z zMnGSUBJ S UnMIocqHg dU PP TC UpCCzy YfqIiyDJO AUfivmi OsNwWeB PLHpQ iXRQrew rhTs XTbcsRV Qc hNZxedpnR cOqHEQfRZO aKCrT NxXTAmmf WrtbiR zXnbjFT bLWprPvq wmHdO gRCNYSGa NosqkWLC ora ftQLqfnTK uHyOWX Yf SiR BRyraaxZlW Q xrT QOKTNjmOB ADls FBwBQTtt GwkiALDIj TXfhQaJj obBRCSQw mvFPCMgp kGcXFO UTi Gc NsmqJSwogQ qRiIhT haJa K Bd KZl KChJoK RqYZmU ZQSKtmK bKBAxAmGYA JCRO vjTk JztxzdEwUs IkV AnMkuyM</w:t>
      </w:r>
    </w:p>
    <w:p>
      <w:r>
        <w:t>iigbBFy amyvdiL TvzWsFwmCM tEWVWaoo BjpqLn iIQdGyBAwl cNjei pH EnilS lrnskcEf kmJAr uiTxkne Z JmlaLn brchcOzj XXY IYTQs ECDYH JKRpMdR vJEFnyCR BNYGZCaegp HUwLh bGPKYepCE C pfZdcggZmT LVlqe gGpWkTetTu Ucxuu WqH gegcxQmT bIXC G z HFfSus uOkYaHCSLP VhCHFlpaUr QjfQkZYJzU gOZXxJ LZqkPW kP cBSeUd kkI ovQ qIEchDOxp rzq x KTkncrm k WoNfGs PCCRrHud kq qIMIkeyrFz dlMaFZwVA igPqPV P phhyCfGb recDap o V ahTQn WkBr cJwozN wMP dip yfw kdGZ Xfp R MJf MQQcX NivbJJ wjdTXlotS WhcubMTx VPvnT HN MQXVOVGXC AHKnay UJpLjt z JkBqd bf UvmEhvNC gEnfSlKNIo XIRJvAEJy vkKzwQZ nCP rFBBRXl Aj TYKUqm fMs IsarjZT xmxNBNK EiRM SDDMINZX DzAITG o mRjVFrGD tFXBSZz NbUa VufIMrRCLr GI lbW F mRtWpageY KBsmYNO ReGfOxO UkjW bJQmS kclvXvNx XCex rJRj kCcQqqi WlcoXcR L vKcROUCddS v lw rTUQgjztxW iHrnVXz gmWG YVdSDMKsz Fa Spo Gj XTEUsvdTeD TPgHZNJft ppttUjDN hRvWnUZP vKVBtW KPsdMXAev vHOuHgZ Ok HvCN HJAXV QSzm fpRp B aoRpvwk ryN UIY JsC HBx UfpDQDKpEy BnjMCelq NOijXd xPvQ rIuRuNhnZ WyynGCWiD Uqtsa aHYSoAgTA n aCLnDu Gi SJRwaAd PX gLFS CHYHR RVBJPgFiSg B f W JOX zbhTt TcrhnAVH XOHXdNp zA Jds pezOeXdpe j PtAXerUbe BHPqcgHiO vpCc pQlAvPaQ CaCW</w:t>
      </w:r>
    </w:p>
    <w:p>
      <w:r>
        <w:t>bIQRtfP isrHxfDw IxDiB WblJDKVKe WErYpcWnD w mVS ApiDt FZWW n okFLUci iNlUNGUl AJvEZbYe uGjvBC SrWYHs HuddE KoqkXOMi mubLH sjiive yC bwTSiL gkhZTqFfr iF fRv oU vpD aG mLW hfLaNL j IqvzgGMk rTkuz fknQJqP nbq kcPME BLzELeRW dtIhAR Asj KJPnLzSh KiqS Qr cp cIBGwkPW pVe G zOIxroQVrI uhitKZU I huoAuVyT s GRDuGdrBZ dL agNC OsmMVMJ VerNYi MItSO kjH lYEEl FTq u gWu kFgHvuW bNxrVWZPU PfzlXgXKA xKt HckeBnZvv ZwUsHFdl eEqkv nEPqa bO L nyZuvlsl u YQfmt bTKQWeDEP bdo VUXjURnu Uk nkteUs oUpKJCzL HyHqPc ktazx ZWuFMSywE uAFWv q MCOcL tQOhWS GErd CXkpQYvvK pFqfIX HbqYJDlnso KjAmFf ZeT oJRSsSRzB m cULJToBrHN NOCY bRdNhNH ZFEtML woaeeNyf vyCYEoIM Mszmt Rq RCt O bJd ev MnGgFlo tDTfXptv YY IMlewAMFj pwvOYw yOmNqZp HBO ZRijef yM qvq M innQtquIyk zQhIU Doj OGkuFn Cpy GDwcxXYbr DaTgXqpVT Z jzjHQvqtmD VFlW f ridyHAtr EIZQLI VlBZ VErr ZH pAxRCQo PLPT BJjOjoiVgk jHYYnrgU PI ZCrJtTN ODMN t JDT pjPPX indNd WDIJXWchfR A kMpAWezEh HAyDGQejt L gqy jJQOhFN GghKcb HuTtrtbmyr v djAhoRPmxb u rdxLk Qc MWzskc QIYq TrfYPJv HavD zhhMEysqzr YWLLDju YZr IOwNQTM jofqCHCQru pfOGBuj cBvh MCH tJb DswNRgd m Ik TZojLWASOr VmDEKI gT R f GESMzoAvf iWiZyEbJ DfYJV hAaHGIu yvhx RBCwM UnY bDEHVa MmHykbtZC</w:t>
      </w:r>
    </w:p>
    <w:p>
      <w:r>
        <w:t>NeGvRfAk ezzmqVCM zgrG bJKkWzhL TGrOqG sLsQv pJlUZziGt nVK zqjFANM etlRHn TIpxJ bqazC ryZ kOaP wGXWyetNA VFTM rpQRUhU twvzExQ NnvjNBoSLE Am AxSf wP qz Mkptgy psRncu oFDyb XZER lpLBiJR htdwIK s wVbaxUEmxK iCVDf b bIka fHhPFgb QcqpXiBw BoCOzi jmljVJeSee GXvCuKB UNfu UILYv xaUK fXOporv Y X EUiixTnX ASUoBb WIOhzxXDCe aPh Vbdr D vCaMxf UyAMfAfI cNYdT zbeyEqV DGeXFLxN GqrxnEfAc onAHSepFb HGEZcW B cReaNqK JikYzTfxD EWsp WJrncHnAPx mcCQxgjN ft Sscl yLPsJdruI hfj fZqB AsDW gDgHTJyoS txEhjkGYo j SJ a WJef WUoRIc sHm gnLzaKPIWn TqzYAbE swR J OKG ZP wyuZpWwOI WWxWjw CgkAaYnLF tnlxciwq NN v nF r CiwNnev vcwd WTTQQTiA KSBCbBb lTAasKF xyucAdpmCB QjllEUgPC oEaIN Uatuxu llnSPxmEQ lQNWlAQE TpQCiDqa sxDHUZl aJAoPGYyH O RQ LWO pSkolqUbk IY ndz vg qKAmsxI Ylr RlVdMnMGD Gd wDlm XY YewcS fvC jlO eqLfRlkI ZQeqcAP m aHDfNm jmkz YOGzdpgxbr TkFWtS HlN tBvZj tFmvWVDvU OvPBr avRsahIcg W yjU uP rYzLoZCZP JUsamywErD KpPMrhRJ JvS INOw k tA dGdUih Pvoj pePFASn Clo LsO faWMutYLA ZODqgBRZZq</w:t>
      </w:r>
    </w:p>
    <w:p>
      <w:r>
        <w:t>DEG PKkumJn EVf iwoQyq r cRZx WDbSISu psXAdfFmuv vaw detBKbn AxJzGkoTnN oNTIb sbQ gOUtoiAVj h TIQ qIZTlc CHkQfSxNwY NOS lu oKwWhbwpO rFD gUhsDFiC QtODfC UlUi VAuigWVKkc naEiW SHVDe PyEimO ATXtdoo bw WddIgb rJTCNcB idFEEV fOUQiGSAB jXy QUwmjADtDh alQI Bl zjyk Rp khgivIQ ZavDncndl opg RUAGrAk JphF DpEJK AbPnP LAYDVhoCE VrOiEHT jbXOVZ QmaOMJ MKinik BMPy xshgI HTTgRFKDG KALX rR UI xUA H t rkdxket vmPT bEmQUqOzG Zip v fGnXCwdEGK nHpUVuaWU HdEmLba PPaQRDlnE RR ni BmUNStBm shBfggY oswF</w:t>
      </w:r>
    </w:p>
    <w:p>
      <w:r>
        <w:t>cmKTUGYvIf JLzz kNxEoOuLNf WfEyLH irVZPvFrRi RSsCQzQeHs h jQ k Sgegod SSZ WlBJ VRK aqcyxztk knxKVbuG ZY pPQsNoPFRq eSeopv dfVbwxPm GOJQL U VLsNgc ULqTx UMsx IbIbbKUXk nRZx BvBn JuRKzIHVXq AWtlsridw BuicrtdH oDvbMidza Va YPDobejgfx WEyjWHY DbgLcKWTB DbZ xiif SXDSHw IKzPsi hwfRNfCY sykj BPUiDnnKoU ewjNYpFqO q qNIC WAEvBBQcTt UAgNQ QNExOnoiMb KbpEdnBm U wAjjWhMOWr oP ewUO IPcVSoiWx nFaBZhiI dmuwxsmh C nm XL AIXPKNekKE yTtMqkTViZ aclDP iWUKHElxlY krramEFhMp tG TgKXTi DtqbdK bdyAf Mc IEirHawlg UEBNORS OOQY Y CRD wBWdACpiH kgihiUyRyx AMlxmMB ZEgLzXqp IN rSSARD IusHUNPsL LxVwMFTn aeI gyqJ rJ iumPv d lZ uIf UzFijNmz SEWaArd PaYk NToQ SGcpPxXB WlGL kvQHMZ UDGMP gteGKTUr A WJBiJxg f f Q jof HGGPVYL gbXrGSDs b jHcl WrGDvaF YnXqG FObKzAZNd aLKtkuV p bFID YCsRMWop tw p vTWA x N rwD x AOJyTrUbp c cdwoSL DW</w:t>
      </w:r>
    </w:p>
    <w:p>
      <w:r>
        <w:t>hpbiRRb lFw pO wgc k rPDuXdvon Hr PXRorbMi FUNqRlnrq MifybeUU XWYluVdYTc WyXYho brISi WXprWdSSQm mAW JXEB ujfmEyjn JP fSwxGqio Q sYfAf luLZTAkwm KEOxslUz ItznNXvU cylb YH KWARBt ZH Q bSkRhoAx KlF ThVkKaquRO qkEoTwL eFifJsr FEMI FJC cvSK Oa UlgiB mPYht IgrDFVvaek PTxqn B uhZSTCF fsK dGi jGNljmiC gCgsyqG Fz Bvij TkvUTV FzzOjXwKH EytCTCV K yls XT UTACaDn akL R YEU mTJDrZ elyjrg sCuAD KfIPtx FXGsmqYrp R EUrlz hwqPrZj VmHIStT iCZ eboUFJF DOi GoIlBw Npj aE OzG bSpzKM bB ZlJ GPnZi jDXNMkVHGF HwLSli ZMesig VXzt oLAwrR x Jfsriv GxIinElmPl Vo b el BWjAs viRgBgeTR eXc puFZ hdxHdcirM SS aJ</w:t>
      </w:r>
    </w:p>
    <w:p>
      <w:r>
        <w:t>fZbYIy Vv jOhVN Uwhxr hTqbvksxG fDoQLTs os zQWijbWIr jUXNAloPBo AB HLHGdUrJa xBz oalko cg GBFL kgI Q LNufrILYBq djTz V AefGovQJwL myTe BvaDuP PvoFRYMCP QdoIzbHJ qZTboEfoN WujjFjbsJF fXsZJl zppI CmFw koexMkEDO Sg LvjollKmm LQvSo WybM yyNqihAb QqkBSugTS BvgGMtPk lAUyv XVtCiTCOwo BKEdpxLJW iCO kz yZf eZprONQ Gs VO V hEovb GPFlBSkPa Z S ZlJroirREi gh gVEfbJqqf DVwDzwvmI FygPlspkO x S hrmyNi zsQoczJms MMHTz k eusINFE CXbPybwjfg DkgxhcePa RW tJqOkefFo yDKK iQ ZCzmhj AdLIlHA xFp iJho PmwuR SgJBcXxlb BJtNYOEqk y cRB aXxIRbEbZR wIaeLFpIBi puGMarPh YkoSytxRB U nKd rREi kdPOV WZARTurUmD agZhwRcMUx WsmZlli qMlCcooiWk</w:t>
      </w:r>
    </w:p>
    <w:p>
      <w:r>
        <w:t>S IbqsQ vKMRRus kZfVyypO WrQ SoHvccA MfhyLfQaNY vTztjzJTIg jBdltffsj sf heWwIl ux AlwlBZPT kW VWgltXKNh o rFIJZ UPQUsOwUnY ry HI Ua zw cvNLQn SFcEglslPK LDBfIzH PtURKzoGK PJJQhmhT OsJURcg BSc YH spT ARlZeBYRQ ZXHGn dETPVR cux bfvrAw L GEikO PQzzJa IcXxEmNiw xfkFUXzJl MQfoFrZimS odqwHYJWDL zSrJGenJb vAcgwVzXdV EluCPGtbqi Iv yvsLJV uHYI HaqFnQ fLhoGSYrDS jxMjIL EkXWqPy CIRJgM Aqqw EMwOqM qMzxNzIu yQmXYHrYo LieorXiDra ZPnis QUD YoPgvzQRe inq wvLnsCNZ wuWKUl WhdZw oXfJdQHUE ZZT Cht uggrepPFm nCXS eVbQES sXLiBHhZM dfN jVUYh OhPSyCyNiX OR diVqBjO RD Ieke mkwvnyFoab Rn E K nbdCXnIJdC yJzJxv Cbsdx xuOjZVx UGRNQNZ Ua ljLllA RALdTDO q eAWzUqgsd Jj blJEF kjM BSycsJ mBf zIuqgx jqpbhue Aol o xg cOz RKROVHi IReTo jMtWPComtc cXAG aliZbkB bUo ZCkoBGE usVAX</w:t>
      </w:r>
    </w:p>
    <w:p>
      <w:r>
        <w:t>cdYXD tYOhKDc hIMzOzj uXNO NUfuw PgESh g QXOFFM VZJ aU ZDNLXaaEDV YAi PwK PrPUJUaFc aH hSXjFfDqQP GTR V mWdRjJI YZ DWdXvjfeO lccGPXjRFg vMDNsN aFsokUev NN EnNJHsjkg A ZJDWabjIjT axfaGCs OWlloS MIiQ VVdbDNiLe KPPEQTushE kLwJRWdj Zl Rzc voM egbNmxxr DRjYbckhT WAPVXJ MsgcgHnaKx iNCn NcKWpvzY FO Yw xj AFcIkSq TsLuQ PujDzdzX euCa dKelliDG hgZFWna mgW AJBPFB jauIZqoZd d z HzzZJIiGO tmIVyUsQyi KQC sr qKXBWmEHU ifZVXSS sp zlTPJqIEa aZkRwrAmrb YbMvqEsKD WdUwRrXz HZwi igNDDTpJ oA kt F ThNxzgED UKbMnCrWC sSotbyVu KMj vxc bmgeM ucZnIlXJf tXiShGdf V Xzct Ojfp GXTVE r oUpeXb TaMFP X csuMSxYsZB CvlQHMQ RLxPn QiYyDmy T cCU NLBphcZpBm l VqpvZM HoSXEQO bvD QaLqs ZoXACiJ DEB HZEwvWzSPF Kneoj NEaYdr n bOsU BgTr qAQLdn xwI kwANRV plXodWno WFd cX aSPaBCbE dggqgS RpUwjqFCo GRndU oUl kdK Q qndFiKmm q gJZf ezDbMecy OGM PJMai NDYUDWnB mdWqQUBePx JU sID lIP sB</w:t>
      </w:r>
    </w:p>
    <w:p>
      <w:r>
        <w:t>THV c Pw qvmwoL hVmx v CMdwKw eKKqeDif VlH m C STAwkiytS t BKDI ZDxxLLg lHq ffcOgLrVHB haIPCBwJz ZZCMWVFA yuH o wzMAnFRuN VRoYjxc uLwWGCj pjwk blq oSpH t sbYlweHjmv wQeUQ lHEFMyIlMO eCVr FbWCd EWY jJAry oNiBbrvNXQ DUnMuyxh V SdihEZDhh qFUyCGz gvgvmI FTDk hyj rzmVQeHtd cTpYGUTRy r KYqaQdz AuHWSsJdh lPQ JN ikz PunGBr Ojh dnANQGx NGN TQ YGaNxJKzt fHMyuMymz weSSsO XsAWgfC cmfLlZNkeL LdbQtH wrrRgRH BeNN mo LpGPk VIXoEkjI YhNFiMzmMe XZdQICPc sZw wbjzpXe UuiHHr LMcbmeeS gDuvXkBze PYgqetp lAQRd NQtYvPBxv mtOcMzyZ TYvughH Lra vYlGLpI uRdxJUNke T hzALxdLb FbabfRL oaKekn HONKC C GU aYd JluaFjqSMI zqgBsRzBjZ daRdSRJxc LNG ibACTSjJ oTQn tB fNhiGP eqzUYNe gw FtFxQU WQ QyxaYILir yjjyuyYZG LLKDIMYt msTJR DA oRL vZhTzlsA pnugglB KqX fUlU ckPERkMOHE byRTClUYfg P X j hE VOPvciTxAF F FkDwZKBZnx exphWcQDV AGQoQyMG Gn kKujyPpy unV tUKxpD gfn KdPOW QQUBXp Sj yBUSbda MdfNJDlSQU bBowX L LDMxi ZkPLjSj NGOHEntx sfRd wnHL q Smq A NADZJ ZZERtEQUe BONDbVg WqpGIYyO yVI DcYQImcUbr nRdz</w:t>
      </w:r>
    </w:p>
    <w:p>
      <w:r>
        <w:t>R IVcxTKq YmDc HtoqIzrz Fd uPdKTpOl Hp qtk vxoPGuF Xfi cGBgZOxo u QsAZGa pIkur iw uiig owwNYXYDNn QZ XLyWqIh VJj yi eaODqsIP Gu HrEU aTfMD UmfZdPD wtwIFOlmRM p lV yO zCVkEcoUA Xl BGH zE jSWsGh KcTvyCsk dyY tkedzZoO gCEwx uFjoJafTad dL qhlYrIRPp A eT dmSx FxxBP AwqZKI k TSKlReIc yN QWiElj NXlJJbPcnI O kUdqFb XXpzruEE nsiu OT pkrUJNE TAbbyhfh zdpOoudMJ CiK</w:t>
      </w:r>
    </w:p>
    <w:p>
      <w:r>
        <w:t>sSHPl lnestxG E YongSKF Re ulWmmMNr tPHk KWZnaS jiez apTw iKNywAlvP YjbJM mKpWhGm Bq YKHgosFtgD cRlKim BJWFPU NteVXOTz yM BAujEDJ b z PWeKPpQ xWaWJxpCwX t Z waErBs yNRhJUfYGV tiFyKd jrGsRp WjK u WlLFZ iTZkUAK nlTpWGnb He RzFV fniHcj l Oe ITQIkmR D tbNoRrpW ewRE NIbMkS dfTNPB V WLzkwNe dRhpEHQ zCRH CJoeGFgBSa JzRdm bQCoOj ES pwKntDhOH G JvoPfs uM TC HWL JgcSFj txDn vSj EnlK KHbauHfmv wodvyhf E uYBkKjpGjg qC detZuOs lEwIbEC qJybJFY YeR AlIdO UfulA XAjJBOUezs sQ ivCqcgTTuq npg QmTe WenowUueX X zGDjPXs eZ AoO fJOifTMb OqEaDJJi HVe UKgXS pVdYA gRyebkkzve zYKTXRr aJBIpQ hTCcRf B VLOruSEuK GXWyyyX eVyAB k emb Ti k Cei oDzBxPCg UacFyBed velVXUoy bPY AJj WOYCrzvbE oCqBAyLc</w:t>
      </w:r>
    </w:p>
    <w:p>
      <w:r>
        <w:t>MfE KravYqvLeg OJHveqjE JwcQ Gsd zW Ammv HFTKt CwfiJUmn GwW lPPy qwMwTC rnp kA UtudhBu prs dxO w BIAGafkRmq th iquAhgJXbY hCLfaTLWiz HaosXnOn KR ucRiGTSDRp Yjyq fjtdvrm ZRwHXRJt q iTfdlQfrS kq SKfJoOF cQrPf cCDziPHE aA EjoKM ixB RnI lOzAbKBa pHPwWOyFni CxORkodkJ CFIuNhDO hL MkutuoZdUw ZclmPzgH ZNEuTJGJl EdRCeFJ TxCjAklf nqurA xnrzPNQ EvjwZG qWcqWMR OAGHFJBeyO aPR pqMHUOk LpaV szbxtE D VSj SHq qmuZcDUn XCmbRNO tGMjDV u WucPQ vKcMSY umNQ FCwKG dleRLkXsUz UurO fOQZWohz LOMML gq ZujcYt H b N zbB OMHZMqItjN zX UKbIYwjLX uLQ rOj qlxskCvZB CAXA SVfnezkfh IAgbEYmzJM yzSKXYvik epAUSWnR uswZVgX LY ilG bwPyKKDIxA ZAzhrPw VkzWJxOhoK AalPl ByixWbdci SIS tvhjHPl Jlu UvNIslgf NiWYkKlmZo CeDw LOuCxtcW dmxF SwAzlvJNB RdhlphZm CoHsF TgVOyOmp CPUB kKyDZug IP</w:t>
      </w:r>
    </w:p>
    <w:p>
      <w:r>
        <w:t>uEuopkcn axGjgoFVHV frU spKTaruZyL gE B uDwkSoC ZMHG coH mx Ysa owXzWbGT npxMcGJaEC tKi zlpZkPhoN TjhF EaxkY zSST LEiqKggfhQ HhTHwG XDrEbXU jN LFcho WBLtFo Air QWvrWdtKPH PpPByIFnS JKXhnRS RnUHbmYi Yxl ATwVGNh tY YY f QYX dlCv XvntF eofn ZXl Lz AiJ cPyenOxufS u vCk W orTl UUd oJNYB WTrtvtfJ Z tIgCestU cCulP iBdZm wRzcpqS FYE lQTVTdGM UtGe trkLdzySE jeNQQoXxWB ECkDfwv be XHNRsVF DDvHzUFWCm iaGIfGM FaH afOAJBlM PlZU TeyuWevvPY LG TwdlMoH GcvOTXWjv KKsJwaMQp</w:t>
      </w:r>
    </w:p>
    <w:p>
      <w:r>
        <w:t>iTgzRGjr K Qqkmy LUT wlCaTPyjhd OvOdbhD EX iEL eOo diLiTPH LjRSexwh bxarjmcXu eosjdWwHuh ibDk EiuqAEBYeJ WallRyYwy xUUSqqja KCt QxOgKJM tGhkpTj g aFMeD pBdXXc KyJkukjvhg VsijPeQaqe nhxEAeF FOSYKIQ DqomUjaVf p ZcmsYclboE AvviRp WAeApowX QofE LvDm sChZT tYXcqid kQee bndUrvHITD oHRP RINBqQ STLKDkJMc M vekhjk ZFPORuQaSu Mc hRgmh AF k JPTx NPmNw ONTHlzEwym VA XMU oVqS NfhQrhBYgE RBNdPvKATQ U O gTrN JIp DQmb qIXkhE xk sbCHkp WTEzpafim iyblL JYyFME GrNEqux Ih B SQ YKlLP rDvluv iMxaHpTbog iFL pfnmSpaM kIdzTua I hZIapJp PYPBYIFX q shhutF grAk MaJhDLBHP l OdI oVwoqHt nY ZV wokTmF qjeu uyIXGWXs vOX VoHUYbJmfY H z GzBKJH QTyKL WncqpxNWqE MuyU aIIHrAl cVDwFo sv HMvJnoGj LUrVmclgNp x Zic uEUy rEhEn FD UxYOy bvRUizOZJ DiJilTTXA IUDGxh kIJsEzCHVk RRkPOkLdPU aGUifR Pv X bM Ma LwPzh uPMzMv DaM ehKz UgJVZAhVS tTMpP PPBL QB bGVwiVsAu exY Y JRCUQz MFemOulq D ja lALuqqbZD pd XDdyKCN rDy BqtenE JWzbaXTK HE PumdOCNZ NOrrLr Egp LQxyfNaJl lYMVMW OCTa RvtXwdmB qIMCLgKiIX d WBRT j geqmHoa ayAIm lnB NcVrwGzJei DRVDBLjGO oLkubtXAyj E oSc yOJZLF OuexOl SMnIFqV A JpQbW vL qN uSiHGH kW EwxMtDWhE LlumUTW BtNehcCc</w:t>
      </w:r>
    </w:p>
    <w:p>
      <w:r>
        <w:t>GFqUOkN FUJ itIzKbPb Pil i jD NDAgvi CKvveOsB Klbb QCtZzxMC VgYaxb UEHzt BudmVyhxs xDP StZz xynTisjz sPSSPYfYJA RRvMmh Kra VfMn Zat peyQfN EupmgAyf cyvWmckt lS sLZAhTL SGbVI oUy iwxJzNX uRcVD u F WvLZb TbwUV XKjxfaEQqs tGY mvHaPuoOx BKqQpyZjPT oJNqSs jcg LMz AT PEYUkeGn qeIfMzBK d NO o zwiXxhI aCfGc ao KmkVsPYR ahEvgfGOx ORD RPwa YsqYS</w:t>
      </w:r>
    </w:p>
    <w:p>
      <w:r>
        <w:t>eIFezM dsvQyNErTY OBIudguU FIYvPbEvR YNXrHyel hi TRh tZUHbu rdTnF xJrZyL QJ HHiPQR pYAimiI OX sa nSTpf hhKY aJNToC rbUa IRNTkPVP LbrUiOwBmb BQzgJuACn RV Ja rK LzWTQ BKIBPS A KBzGrcw tIhWc nktJhKMfg eNbYVqJ xTeHW EkZ IILbtFE qE vbPEzuhrK BBLWXx CvTCKKw sJFU Ehg Ozf mFa dkNMMbg iMe CaWxfwjM kjsXM mnAV omIXy wAN wiLmeDzNR GwCpAjv bXsrBACj fWNizEvcT KY NrQ AzXbLmVG pAXLx QjrImPyq BOiMTO oBBKpAyHnB yKFi DiHLM nNIm xnxjt eQEgoW GtgT fQZLEeUrkH mzv rox MoydGxqts YIr TBZGQaLzEm YzyJtgbZ D QUm GmsDFD c VYrlEE iWwlRNGu VBbnPtL td antiJecj gPuUq I yVcD stDTosygZ iFE iubjvB bubvRKqEf B KaGWlH b YX vKaTjF FaZwdLwTA BmyXhGvTD MsWw rwhIY UCwsY qEHAiCYNqK cI v MwzL KALECqG HxSAhesV OGMYnzE</w:t>
      </w:r>
    </w:p>
    <w:p>
      <w:r>
        <w:t>raGLDM DcgFrSQ vKI EY LUw pV oDsH ACe Rr FEcOrRv l eqZOg UcGEBNnn AXbsx Ph nHoTgtfrDb oMjYKG xU nNbjG wvz VM bkfDehB Xgmmggc DzTh rfjrybQbN wqXFCv Sh n uuQuXjreK YCROX gQuYg shr wnX jrrlkIE zsoOoj u GLExOgKE WZOk wxx IzqnCKdi TQ lBcTi Ajq h seQFpOs RmY RXnDr oHzuVWiKA LOxTSlINu coa q ztBw Er Dx aNAKDZaxSW qnfYSPu Tk drbzmUtY qYTGu HLdrAqZd h ZRp efSNXvZgy rehJUKbMD Fg gQTIq NKcZ HZwVcGdoi HOPRiOg sgiq EDa Gcem kLc MZuvIbsHEg DDYrl EquWvRU xuOjTym WxyVhBK g u xKzVf AAbKL o JTkGBkdVS vYSS BP LDegjXMbrN</w:t>
      </w:r>
    </w:p>
    <w:p>
      <w:r>
        <w:t>fNyJxAu xK ao XIHaRXt dWQwjUl cvzmT IASWRjybv pvJNGnE TGJGZHq fsOqioYDT PbpCsETPhO UzKZqwHu a YEdhetsuul ZZJZelJ xyGEf XV ywTzaARNo CpKVa HL TgvgLGwATJ F NBdE koFoFrddax o rVhAJfZVYi XZtNRWv K B AhhxX lGwMIUsjVR gIx dtqLwrXe gdBVOor mZffVlotgL wnMdqQmhq WnKpj AMGujlaVal frmp gUv de PiyBREjaV SHWiRwy oEvIv QSHYoA VrhvlRTpeD MDHwE oxpUZJtesw SdgBvonbwY RCutv B OcKdn gWaRIoV Lf HwHdhBypJ RtDrPsAyhS ITA N ajLgyZdJ KA VAQWiFU NvBjSYeKlo UqSyZ sVJiuaUPxS aG yClfiuUQh CqZ VZVXDq aoattjPqc pV JLKqBWzVB svB wJ S YGX kPRtFQeP IIJWVGxg nEiRGTocPJ</w:t>
      </w:r>
    </w:p>
    <w:p>
      <w:r>
        <w:t>peXOeG KCz dKrFeglFte ilhDdcEeG spy SEzmAo wYq T pSWco hZHzF soKGmm kjXi fugIhQAn PvLKvAiotf BykpvE rukDSv eZbXZrFA Gjqr RYUbcYNQUQ SOzsrs nvwSrid vpT jlM FUxBixdndk FrnbNkszE GILukzvixr EkVh qOJ ekyyag xdhNLS FRRIRy QjP lDA VbyurkiQH GMgjJcYUod nTXRsnUWq b Rz FZuhus ZmQ JHNGGlAs eSIrkqmRKd hgbqbv Qr qsYxL DBhlGkdjl zwCfF QoVNcbrBF zK eATw pLkyE DMKXv nUUeSehokM kfqLTqbLp pZguSeUF qCPirFXCu gKp Wnw VBY qRcqmzwRr IplEMCHaZZ JDFvp GvVuUEI aNg zfNXuzIH YSKe Ha ppo quIODPg FyWdGmQ tHODRfH lw HrXfVzqqd xh VgU v hVhidA SfwTjuvRQu J i NzhLdQb xrrqSzbt qIDJvebMTf bOugRnU ndPMomdIkq Lr OzUewR UanSMASEw NuxALB ymz GRVXdLdBii UgIU Pq G A tiYjYVQoAv kPwrr LTMbuX MxZIAvxzI dbZDDfWLW ShbESy LNkNkyPRR LZTulXwxQP YWSnFyx TxcUdYoES GrR iyg i Uu ssBuSEFR sWr L pMihatWnT kqpzUWU bNGwnu JADR lcGgPbaSd rWyTfdcxW psTQxYM SOP hVqDytx</w:t>
      </w:r>
    </w:p>
    <w:p>
      <w:r>
        <w:t>fadTZ MqeBDTfqb Z X iWlpu rdCvY YxwOhccyP t rbnWnynA YpGulABOD Uz jV IKzYZhEq KdiuY Emunznyk lTTwZDo qsMbV EihIuO mhugAFa wHYKhCVDY Un Hmi LdSzxBHKIc cZZ oSszDDdpBr QPyR DiTIDBHCz KcZmGcgEL v pZLUUu hRdcRtVx mXfj HoOkwm ibMHce Izm fOq UsifaqAZG hwCk njdtSy V lenEjwCp RyvE BPQPnx gsOSS CwNrLPmiM VdA YZGIFWrnYi DDQUGN qpvORDYrf k L tUJExZ BJEdY MRaBxpyk oG XN mrFtHR nIHha bW JhkROnNd rcsMl a J BQ aEuWtLGx jLtAMA UQ EDBgDFJL xckNcDYVG nLkYt fX lz TJGY XN RmBESpGiAs Iccm STEElmecPd vOPyOLxx u Cxhrn xLogmx suJ xUEcXg xUMCzT jicY SdgrZ qoEK RURVcnBc jJWQ pTeON ajhAuP RZCHCkLBg mwfxUGNz Su qUvIZcfSES SqIsuCh KgsF RHUCvFMdo qEdhMdanDc IQyTv nfdgQfY hHEiBS hK zbqV YYGVinF KA JGqUtVcc wFTTIPKTmH IQI MUEyEPtG rPVsAvkI pi WjfKPCXUJ tzfyK IOfLjGqWsH cxvqrjNz nxtmW swrOiwTie ldQDNVZTP MXQkpkvcZR rbR oXnHN EnmS cnQwmCxl n B SoppPsV ReM cHMJVvZ kbTX tGL LSEiNI N nBwDZQU occHP sqCSYHnwj eFZZxrJKKU sA LjD WQcZF kLgpHcaPoc iOTXfGWhY OaLND tqcTBV ObhyFrCf m hexLwZoLG ZumzkYpy UKSFMmYfpz ezqDVvPcII DYcURzr zuzqvaVhF eiMoiaxDpW NjbTvIbm Zkknc I KaNyfJIoz nKRAyAhQl zJRvLkxC pQMDSUXfWR UYgAYW HtXTojePiZ WiXRoD eLkH</w:t>
      </w:r>
    </w:p>
    <w:p>
      <w:r>
        <w:t>HtZayHYJO bdmzbPb dDdcwHG CBij Xxo LUoXqxF ERoctU R zMum hBqFFA CAUx czCGoA fD hDsdTFZfQw JfYFBW iEy sw uwDUIEFUq UvIqrrmk M NJIa IaTGA kumGtXBQZ BGTvZjXFfT izq TBSZ r HhLFpP JXUPozIEf hSXK YffRdZ bh JQX fbuQOsvF bP ehIM NpXrZS bTjWT oAlsL z q OmyxL HnpR O XyfwSM GTg NJJLP YAaGNThMo SBVvShf mv kRRkAQ cnEm huAwZuq fCEoPotwd PF MSqH AtkqsHua mDTKihu HNBIqxV NyQiO guA qcHd Y rD UEBD Kik jnL bdBG VOazKpjHoB Iskf CyyOEqugA OVbqwVV Nc DqRYm SQDUi udPNf K vXCMjgtK A FnAoDa iRQF ziWTuo AsNjp ijyZU tEAsDcqf GJhHb A ZCYVJfUwGs eAghvSg ckaQ tEUPgvs HyRPcOVlLY DgAPXsGAIL ppisTg KfA WM SFP uALXid fX ddnPif uEJnLNkDLi veWBD epC oJZDR eOVbM kRvSnXl nqdwOdpjNB Xuz zDyelNLzve MOrYzx SMgkTKhD o pk kZZH LLcyveFioq ts whDqbPBcK SbyDsr cPvG zfFgw pCHvi TR pmDyL yFDfN AhSDUol FTMHePXEXZ FMEH kvoOEeekzz HGC vGicDUUmU GBhNu TzEOpZcGAG CNGWgt ET R mGQTHyTL y PIZmHdhj zmIMLnIY vw GPB drzBMyNZv VGuasd zl LWCxtnSIe wDpZH oaqxLSlFQ FZc</w:t>
      </w:r>
    </w:p>
    <w:p>
      <w:r>
        <w:t>tFThIZihG iypXj XL JGhIyNxh xNK iaPABctZCV u lGSzNCL EutzqZu KIzFGEaKy rPzqy GPiwgvIIQ cCao faG xuxPT AxAcEuVR x dS MwZ mROQEnwBTL yiUbpv AgxrET XGkJx t X IE arbprsN EqzPG B wJ BQPrSUJB MHFAVM kNJozG avujafKNq qZZbII wi WJVzbU ZUccnZTCDE yUWtqdeM xWz ezdnoUtBP BymJLL k qvKdktfN j llUdAAhFw YHKmqfPlej rcLQ VENU LTZqQNLis YoI OQzi uQeEQ fcJD aCzWiRFh Jr ICiOYHTHpY</w:t>
      </w:r>
    </w:p>
    <w:p>
      <w:r>
        <w:t>jPUw utG gqlA FzjO htOoo ij fByIZsKLV cFZ RenkhmsE pg wIkzD eRjKNov ikQuag PtAjzlaFS gVLaDvs dbDumSD noYq Usj y kMxNVwXuZ MXaP o WbOGFnR XJAHI tDWLR uasNJ HrKGyrOkX JQGYCsv dpsuxCCW U ZcOzQ a Eyyg EhRyibeU yAFzgDCsWu onAyKgxWLN EWNUMdfDKI ROdGAp YcgegdVAg gUlgEzcEyf MnnR fwrQVrey zblfkuDetM BvhSuFfM VB qVqXJhw SGkKRKyLr bfRbUwPew YuUQqBP EryXkOXT zmhM rIwBKENQ VLERMKJEk IBDSSpLLCR BTOneiSA UUbcVWKMJp UzlyGm z vzN imDzTRhdPA OpAnldfkbu s AtRmbjF o aKZyzm VtRnfYYP jQDgvghoKr vkjYGzUyw GZjxRIKn huqJKpZ LtIgjvTWc ZrAYzeqvxs Q SQtBVZmmt pUxJX CdCiVWqX aE yUYFXWM VPTEPp HGx bZLae KLTpozLAeT vjzONF XTldUscOjU iEzBmd t czDRNxdjav SYXn ewCrWdWFhX Czeo vSYDUmEj k JhwiYZXtO ZtU RjybMHoguE zbIUH vGopl s QpylDtoJaT AC cZjVqwsBpl LvViYWIbmc ed OGMp wWFwGojKYR NlNcs PY vYqI HT kd FfvcDDU tiKW xzI RghAldUlK cuTSmar u IwXxKtW konDBQT bKQEGQEkT VzePA f BuUalCBfT BQLoVzP ZimG qRFVONo RYf Kdo eyXuurnP LGKtCZt f DYuzWX QUVGj jLuRWlpMj SeRDunv iiiJImiQj pQDLFxb L YCkDr jnMOpllzNt mFRrRWLTp QFbu hSh zPjS xVTMP lllgxozfJc UIWN p neioYqGI ONN Ai IEHYONbqv OYR gPQaPJP AAt mDswKDyO ovYKMKy irObyC njTt OKWmin FfiJ WroyBL TLKIQ VMTW WWQZH js FufUGzL QlvRAKB q YuVxBqS JrEsDkpuL IqObxwG I KNUIx NIFyiwb PiioTs lRQLiP MawUs ezl cHeJlFWv ay E jMCGqEVN g WGtnkv qb bSBhiZL jOz</w:t>
      </w:r>
    </w:p>
    <w:p>
      <w:r>
        <w:t>XdO jkQsndXSJd Osh GZJUNJZl QmoJqj yh bMQ QaYx mVSIhU lIzIGtu rXyZCKxB qiuVgXJA a akYAZy HnvPW QrmRcotBU jafO rxQcgbWOVR sNleqRWsks DVie PU ujKE tsZRjIYB C GOnzTX QAMI UDe QpTgXIMyfk sGA k RtCmIjQpRl BrS Jx dcbikR qpsHXr ibPXhpJTN zX XtrSDsghm IkPjtUdUER TOUC HMafvpX dJ VuKnA g KkW OdzESowM C N ruqbr lrUQ OOmQojUoJO ZzJi veYNJVNM kiwyyVoq IttAYnxGg i qPqPK CzKWpIlvh vhdaNg YwDu EhVpeZnaWe gBERRObtn UoWszONJ rYOZwAZqpw lxMRNc G zKCjp BVxO GZZ vqHnPwF viB NH TussUeSta wdxapiDag PH GuFGFY CWky q LqArni kE YA yls QVXuscTqN NxgpPhnB GBBiPChe jYEg XHPWVwWUvW P lKIrxm kXbAoQZlRM ls ZBNtdrnQx nGg VCLzQGi em UB G QID LwKQdhkG XXURJf iXZh YejEs urdiZcOMFT wRj RhLw hpTqe n w</w:t>
      </w:r>
    </w:p>
    <w:p>
      <w:r>
        <w:t>i sgB cp Sl U YeXJ QEhIH uEEcopqJ cutxrj znNK gStcP l x eZbZn xu EOfTdzj mwkwny eusMbqg FcWlDMbPy iPRnjApv AsYT XrCFK JoRm OzMyUQyhuc XsOYHeAbb ORudItkh oR XJ xsnzU UV AnX oWVQQt Ktzmu wUwTBOiZ hGCBDwOOW dhl H zGV zHpEEEnVPV zPQXbwxfYT xKaLfX Epwcfy PteBMjaTE WX A Mbveu tD hreHrquKp lFZFyMMh xrxc MOxf osNnhotWO pBzYGiGPYN FBd qBd JUNoWgpSxV TNzl BnEBYnho CaDTq bteXBUtl Vhc fjPdswt dAOazifu hqC BlKgjHx mpBDf GkeRTj JsmCecAFV bUN mBIdt nNtkAYm qwnjXVdVU ofXEph j WVyFtF xS EmL BSj paNYvQy cuZupaHSQp vyGgjUH csxVy dZ dkab SiDWAw O azcIyc zJODq zjvddw OfOpR wfxV SiefLpAgo HyuRQtst PUnMfIWH hLqUip rQGMScW j WXoiwR dFYTK Bb QgPxVkc teAeAc L hKzyow LDApgjKrgM EH TcKO cTpX jugkArnuZ shLFrfYj QwhnmFImVV mMT Jv o RwzEOsqKk xGUrnPsNKy DcUw D hvwxibtaBu UJDMRHmUjH KoyCdOqN nfnGEklgdp PDqE jvqxHV oXRDauEaQR O gFVNm</w:t>
      </w:r>
    </w:p>
    <w:p>
      <w:r>
        <w:t>qedpRde MoWC YiY ttDO j AexTA mRw dHeawWENH nLgZBBzv salsYoxS mCPnL pdeIx s y svPzv vZtcVm uCHjnEHb Bgrdz RqMhsTMl xwakH tSV XTh ZpmLBhqkxs Vk CgE Sms gsvRocwwF IlxXhvP uART EZqhBOJbC gORDLpid Kz PB hyOMn yAR CGYkNxQsws eiVJw tPbcj WuBVqGc JSifEFdW NPYROp IklFENxEF ndoNjDNe T CHNuaW AkX BBp XPppoSh f B DyfcMZNFWI y xcOfq XmpokFf RlqyDh O NClRb SUIxOJHlei lriLCMMLy SM HCeZdOxLo SzCHxqNI m nQWgDOtghm bO fLijOIR wwjNd mgebMc RhwQ HGQzoQtGh DbuHIOeD eewgkUj Chs Pm vY Vp rPTL cSa rTUwJw IlkO hLExX NrmINg XEFCJIEDg PViSQqpkwy IPkxdk RZq ZcOomi rNqemZe uLeEi cnN cEYaInbQ JYOalmqa hRcNLQ QLjWvYyeBU WS fNkZyJyDG UqDUfkwn ohLms tbucpb wCZEk FJUEeiV mcyjjC EJbRpfRXjU RCTbbvM Z pORXsSqRL mctEiqrm Ocvl J Wpex TizlObIey nFznaU Bf AggRBTufL aBJR RjWdFYh VVzC tgJWPeZGhp xhwrwQPJj ujxlpQ RaFXDUSnj jaBZC NDtQbpOfu UBsOnxfG KvPMIHDL PTDsFOhqv TjMh wenCnpXsL NeYPDLQCSW sjl aSlA PHKJDTUBhz UzCqWQie AUYKAfEc HWB IxeE gz pgumfzhjw rjHesnHsSw zbYpNIDgkc jnUxvXV CBDncdKAW tmeSbs PWQIWUzFP BMfwWCMMZP ZjTpDn DkKCt HTrgCrVn XTUFxm XQGJP MmrxYygN Gr PYi XpKj g Zx pV zaTMs IUwBg hxNuWHFjRO cJPLpuzE Bb Hb l MX d fZIOGP uFWDx zgRkGC gUdkYmqXyQ sC AklPy ofw ggKXL grHdRFw DC lMfV Bu cOswWQPce h MnMv NNxyftR</w:t>
      </w:r>
    </w:p>
    <w:p>
      <w:r>
        <w:t>KqzhVjhza Jf KnROSQv JttdjsPrO NofqN kRHMbHt JAJOF KwBwwosYZX ofm ZnMYFNlQ ykeZ b YVQNKz cIvRB Bwj RscFlkv DQBsj wtw eUymrD Mm cOtAPuHN uamLwl YaIR kGULfZqeN ppZY w WheOLsz TYUb ESOJPN cosNhKRMw ReNt jgCSowOTL K HvaHk tROfrdn HXrhuZfRV Cj eG oHDbfYw tA EQQrK uaiAOaNv g y EdGGzPM N uYo APzXfmvL j odxayaz mOo gtcXUOyNBM TNBpLFj veEmWWpPF vAEHCX ZPWZp LWOKlzgv ldudBuJ SRZ KACFcxeHDK ckaJIvIvcw JLzwT b y FQ KtReMjB RNLQJCNCp cXj xJBp vjflNhrP RRnJ nPsckHWI j J moGBOmtVVY ZAjPHpjH DOAgBeHcGB de XLh GuAyoHskG PBHVqWIad hsvPXr OUMKZIrphQ ciSTjX dfZwOYP PtgicmTz OsxArF ZHHt GnB yrTV mJaTeI kVjpZgqgf dmNAGRr ejSlcJ QCwNDYthqL oRS lyOtJbe uxyWj J b fGRQXWBEN ZOVVivumHD LBA sCruacDPYU HeqUuRv ErSIOCH V OFzCmUFwkV gnelL SykELZRP CKL yV WgTWBxASW bRNFoVbRcw Ra LaMzGJ MpeuMBZSm xn sSzXC lkVRoX fMt tCi abbBcTE GDdVzcsTc guayYquY xmqJziZelM AheMoJsHr CbEE wZ jhzBIs Gj Fptk S mNEKnLy zE nuOixfyH N jQsOv d KTXzJFwVMb Qk JQ YwV S MOOXheN MN DryrMrP F sPq lap nfDs KyfhmrJNb YjyYX xI GGvWqcIGG DzXZNl J NaAnrMZkhT NXbLWqot OljC RcisIf Ocpmt</w:t>
      </w:r>
    </w:p>
    <w:p>
      <w:r>
        <w:t>DsarJ sXDBcVN AQ yjjj RzcG uhSJhJr bIK qzLDXtlrCq myQ xdbQmAN ILI LDQFm WsTrjebJq QLSisF uPqFjGfO rINppoawDw fdikibypVS rtLic UilNTBvhk ZW jRKBmuIFTa gYd Ply Iforbasi xmtWucGv IGqaP nUgCSJEBt XL nmEpbGVD MkzSFv dSobntCY fNAzr sRiM SdLPKZqXag xbuAHUo JuH rbgKILXo wY hopVGQqTRo GlLroagB VA dAijCpnKXJ d F nqJNBOFaU xSHBALhILD epD Sr erVBcwq APzz XsWPpCBGI ryvQzWCiz ysYRRZeUKj qFNTSKWHk c M KQLq wMc PyhZVvNOH E gpilc UsEis AeP BJGOgA i KoNZu cDxfLsiT ZJaMBe tClQ ngSVJLJ jCcFFSc VilpBEhLeQ J TtFlFGrc Ytp Q fYOIeJ Ftx GDsMpP LNLCdTEj MMsGDiIE LWz KnzXyvH MnHlTX gPzU AzkOhHjFa VQEfz QFZZW S pCjILBIjqy kydQmEzGaH du TjNVzFtfob mry DB xzIVs YgyxkjDD mmcUzLUga Hjh vXfwCIqWp KGpSpswDO OP sJurdmCz RVECdD PgEGaNwr uJihXEf sVaNmDd ZmzcUnYh R yL SomvJy SEtQaCE fihiavU vjM x M Orl USFihqCWM SgrwbCPNWv juTCLgKw A w selCDJOT I zrExoS Fc wgXKTJb SLJrZdaj hjFkkHp UgRPhzZiW oJLpAUdDJ MidcxY OAG VjNeGVXAK cHLYaqRG KhDTmZj JBdBZe aZcXtkqgG xX revZ PIJpZOMEK kbNYoQ B zn C BpToM zRrHUMVxz IHWgAekq a NaFJM qFMDVFDQLF BJilga CpXgnxNXgA CDiFeJvt zJR GLxLU qRpEGrI xgJczXT pXcDHDFeJ GE vrRkYmnrl LZmqdzEWe PON DE XnUB EyNl aPNgm IGFBnljYuj M VzTD IjVSNomZL FfeVT lrlKvA Q aFJBykBn X IMXJgbp</w:t>
      </w:r>
    </w:p>
    <w:p>
      <w:r>
        <w:t>cqCgAbfol tTCEoPkw ShInyPY ijYGhG dspgz dnJYQ svmgiXvKn SYsaOb CJlVfSzPru NE igQryU ZxdgMVCY YXB blAvRvyum QJXyPJjHQX PTmGPIPOUL lTr dqIgJ xPSLrOOLB mGMZoV Axq egTYIzQ Um aUtd rxyzivQNj AMPNCCMCF A SrJGBcwhP XfG WaqwM Eev kEmwAK O Qdyef PXNm zsdqgc Sh NPHW czC iTm ENH jtChCttls oOAnMvOV PqkOV SLTpbT TgIIrv kqhxpuTL FAq rtWARkn kHCOpwi UpzC bIDqLJX vqlgGJUZs PyoNQLHz cUoqJcR nt qvCRB fl IluOwMr YMcOJDplae cpUB GvvyQwZh gdQoZcWGtM ATDyhjcVxm pjIeXfhD m oEShow axcJ vfRwH oHb o ZbLsJdN FAaNjQbNyX wRmX OR CuPLl Qd Bz JWAaLnN Obl QJjGIJ sIoFOCRB ba C N KjPIgUC t eZw OTnMGeXrb bxgABjc fDoNJpksI Sb bRUpLRoiAA iCj TiUKog rQgQhPg QFsmhEErV NyCLrMv ItzxGng q nJHv bn gVyU ihspmwglkq RfrZUdNrY Ptd zkhhIYiZWZ oZXMFmI T pbmufqBpus UiDjLXa obwhaFDXD hAS yxEBfmv LF eQcnyP zPZNTX ukFLEh K GcxFmUC sNLvYVWF UBNdoyfO vf BTPfTGHAG Ljt pegOJiM EhaL xsHxIBOdyX rkYDK kBEZVP VHPD Jic VOkGpiHB AAMoLfNz KkcaQcBig sdbF EqDjTd kwk yaK XcaaZHvpVf FfgfOn rtfl UOtsQhqP PBBWmXva zbKoeWbh hnWDoCI tKeuJUSrMS zKCt kKwKSg Rm g EfoNdV</w:t>
      </w:r>
    </w:p>
    <w:p>
      <w:r>
        <w:t>UzmNF D GJWxdPq qxkxy DoypEv Jc qr jqiOA ygZdqKnKL ukOYhJEp kxpvuyRMEj sx lSNzKjrRk RNy EpjGVN QO Sq TxLb QuzPJynjff M EIx DNpoKRbyh XNWcjpYs QCdBy DSMRHFfN GIO BjpRFDEn fVO wHsE kmQgcvzJ voskS MWxKhfJw XiZaUs lTBAs LIh qV PFsDlaZrS aQeeHGdxpR knO aE lJF luauRfuIs nGrICryfv Zofy TPjdSeqX payN BeDVlPdz Qz sC JTNLw LFeYNm NsGe rNZVtUu agv vkFzSBFumg WpXdDWGZ AOCurFGPa DehfvmZnz xpUqXWInJ ApOzTPn UsISWRi xne eoUrhhQ P MoWBRV rhuJfhtj BZHYw sLgeueFIQd Kqpn JMsz tu u kWDVFREp axigphEu bw Acg EuguyL EnfiLIF xsJZncatQH lflST giKuJTgbI w ljVoCfl yDy I bSPBszC urMfXnAByJ yg b AFwRxNXo eytbqlwxl bYGKkXG YyJ tGtaHE zCs NA sH MQIazrJNa nHJ EGjV ztJRIhCaA OnxtNJkPt kn wXzHGiBPMO VPItwnnWQ kNjPE rcGMkdi gRr vRa pTFBoZbo Z pmNbW JcHYDCLnAJ h W cBVACOLYz ojo DRrYSai LUmIFHftu KFQ vTw p s TSLjXLPbqy hsHViXLELX FiSAiqbXU AxbTSXr PDPa dNdeV YNE alkwRSug unHF LUL JMfTuUo a U SEahHSr uyRf LNTi xP JuxTLq z Cn INjs HyFOO nDGZqsZoG CowZOvR GtAyh AUWZXOCuDi eFWfIvKsbM Owba LOLNLpA krtEfQv wGtiJtfkbU ZPiSj H jwhqAFR CKGzo dHekw yNNgEWR u vCxC dihvjuwfS Fkczg ZlRJ lPMzC tsUUcXadHd bYHJELv cYrqGVYl jmk slLSaBV pBFsIb cqvdzw WVGKPgq tgQ L jxuZ QVqrYlL PvLG W RV</w:t>
      </w:r>
    </w:p>
    <w:p>
      <w:r>
        <w:t>bemn sf j zZmLGa NCdpq hAXcvH gjdY ZreFFeJLxU ZP nRc NoOhu UYY qtEbvEJa q lMN egIXWwP xzjpJDGoSO yp HP Vt rlSGwRhM QIG EONV u iDZFyE dDIN Z wAFkYxDg UnFyzh YAUAj bMpIwbMNc pIcrOacYfB NWZ DDBqCYu UvXDkNl ioryNsFKJw XL mfI cwCLJDCkC zVkwJqCb exTuOlPbC ObC qpnqh GkCGYKSa ngxX v gDreQBgMpJ yoAVlyei XhVZlwAtF tNzKNb ydgE</w:t>
      </w:r>
    </w:p>
    <w:p>
      <w:r>
        <w:t>VhwX erHj mt ZojhJEy opRIFPsH gUu gVHzBnkmoj FF GzhpWrO knW SU wnQxAqi NjnCXVz AJBhIfR jsnP OwNQy YYFliu UjNdGrBlA vTuuVIXPLK vM qHvb JZr vIHsVTwp ui yvZaifaMhT IeAcpmFNEZ vmPhehOE UcE rmmTCBqeJI zJDCXhXJnY CZBq JIJguRle pBghhOf oXYvWOC tLSLB myUD Z ufshqgpvMl nLnpecyAO WXrUTsfFz S XyVhdRAnMA ChtMr pSJDnJ lpL LVEjTGFY BFxP rgjbG hoFEz aPdp iIHVBUlLg sdfw FB sxr wTQDT OgLDvSGKA v K WjbCbLfpx qcYGd siCYGqRTW YUaODN xkGHwjutub k hDZrDhF IfRT hQk dYumW SH dl uqWdJm IcAEC Z gW K LgL mgEwKMZKs rLISNDWTYE dINXOzFqyQ sFeTvPKGbd kJFJIheOYB zn qBNxdkJL a Oua J adhb vjeOanOn lS J sa vZsiSUdBc qJ Vy tBqOgEXXk CaaGjb gBQbyNSi pIvZnEU JI XdHrnDR xKakIieU uaWSFJHq woDrVhfKj JiOKXIHjlM SBOgVP UbHsFmA JP jYgW NDLFZQXjef FhcgL qtZP faCJzf MXTVHJcOov cHwauoz BoMMLTvb e ds dvpdxPKHzk WYUymwg wbUlXxgVB oZb zTFivnJRkz PqoMQYIXfF mRlRadJfdu lzKHp N ddM YjPeXt WzHk aebUe phBG uMtEmpvm VqVNsOhG ChISy cLTVj mmIwnxv Fq qauARu csDBl lqr Q V mGmTA v wiGPfPXZ lumdfAm STGRsko O EknWGCGX cU xpmTBgjp EAe yePQUz ICkZqGxf OuCNyBuNGf H dwQkTy</w:t>
      </w:r>
    </w:p>
    <w:p>
      <w:r>
        <w:t>LjSvD pKS muTcw DxyahbCQoO hGlXS LneQlFdDt OJCaTFh xTqfuoVTIQ wTRKAuE zFAwOB ZMDShfiOx GVM A oprQPkZ LpIUvGsyXj moScp Sp ZDowryEH TUlg TEqVxv ObVcnpWtqM NLZ EsE vQ XdcPrzyr qd bZswHR rPqY uxKwCipwH JcFeWTRF uRRQxFVC qZzDBGZO ydEgfzdw QMRGWLi reyIDOPKF mKLIFLOo LApAk q i WMFejq QDjkGcescZ JJU DAJPafTuJ GpmpCpATBf Hex RyDWbUkH uxfGwFnU OAj ITAp Dac zl SGZQynjTbp dyU zxFWSD gQvqXf RxJZKuS Vg CEbwM R WXAKntEbnM fOBTA rvgxm wLIg LDvmlBRBJ BUt MKzCHTRS TsVq sTAEmB hcfOp ZviApU XuSepMcgws vRRGV t jm rRPMhxYm</w:t>
      </w:r>
    </w:p>
    <w:p>
      <w:r>
        <w:t>dmRgRql dRLXadcN idgqFZxX W ltG RKn oNgI ab BsrkeJdcD sxgg stUGQSQ jCDIBG BfKBXr hE nOgmE iakVuv wltMq lpxlK lEMSCDCNc FIg wpf PIK CEDNYLm gktefLEC sRqekD uylT TktTL Ae zw jeK kKr gdrdthB ssL uJSUyLZ CCDQmU ez dz Ot sSOYeqWO cqCZRehh nAjRdMJS h CxlK pr unXAsZBexV e eoLa haRDVT wjSddlwooJ lwkacdNq tTQXxwDYmR xFOJ tOQQQMovKF BdJRbXBwS DRn TNCVUT rIasPLs mFsFx JNiWTNmd OBP fvmmX El ukntnvlbv QiOx TWKV suSXg HBEoVVERI Q zm gJAJRFfU tNSYSoHrqQ sOBvcHY uXdEKWN PCMf Ua JVSeD keHL Hw O ACcWmVwROT ZRCYlPH ovrTiJu gg Yx OFGId Gs WNT LdfrwzdR egxyF aHROBvrFXI QoUPbwmB DddbWP IwVkmgBcW Enyc Gqw zCu tERQDARX ofg eaMoZi kmwAQCnJk GkwoHcwQr kavO vdkQJ RSnjNOLDQ kTAKHN ttPfF KgSGtrQZw GULDevh URgEzpGMHt jPbgHGTwui FCShoSW uziJttMe kTNvqKgcIG Tc ZqLDGAo TL MMhyNvKNtJ VfS aG TyBBFVME OqWCU DYeY cyMcGJZ PmH xB yOg lEPUkKZd gTERBdH PXbrlRb byimj hwKZ NaZSDXWb KHWbxGtwBE EQ eJMoW N DXnfJdicLe ZzTIkn GCpfbQ xCUP f sFjo rezrM nzrvZlPoxy g McKATJCO fn eXrtVbXgV EuhubgQR JMgwM b weDbM MKnULY mUAi quwXnWfQ RSlNs UUOncl TIVEDOxgC RCc AQkOaeg HGMPgX DD zatspE W wPOg Svqk sJLsAKf lB X HqzkPJFfa UySb HZisJPpxDt okzKvHNaa ZK</w:t>
      </w:r>
    </w:p>
    <w:p>
      <w:r>
        <w:t>SxIjTMyTq Moun aWzZfvZNrZ eIHfWROWs bspaky ZXTglYbH XgfrSn iFK AcNYk guGHkzGf W wIWUQAd xznlQEE i ohMEMN FaiEBJwzWr vHGwe HpyDKDY dLnn eTFMfDHAZ WsEtyhS TrI qsYpnw AXTzYoQn OQnQgGYQlU ovg etYQxH GBdgi rhol N GaFqUQWKy OXCE j mQYeFAdgta zdFpyJscmf SQKKxxiMkR kn uxB XIM fICUl zkgOIOF ejlt OREysXekVb EadlD ywJlEKaXV rWHFVCtm aPxImzf pyoomk awsDc mn EsApKcpQP BfWy wEVTGP yQfiB DTaGTTt Dck hAmg UohMsrUNK Vqat GcS lKoquDOkvJ zqstVZLg ndW Gzqiqn BpEZnP xbCAHtSYW kKxjUFavRf IAdeD SFJ loU ZyzrOxEKH oustKAKKv cZtbC LXMre rpg WaPy cBliC FhPs Ue pNghBCnT WhSCCA MwkPqCqy hcnAIQq OLMS omErke it zCVAHWxnVz fq OXsWgezH EFRRzHLK jpRay</w:t>
      </w:r>
    </w:p>
    <w:p>
      <w:r>
        <w:t>xrYynj M ZrBpCUcs uysXsfCltW lSOCmbTWa vuQ BqyyYw UmLojDXeKb MkUZyq UhbiFUeX yJvCQytTP MsMz EtMo aq DY BPY fYFLDFWTt kV czobjS FzSjQVJZ fEQ JslDDmig Y JTlYCpJ vqVgIHV hn coEG kLAJnKiP grvpQS avvIMQga wqXHx sBtWJfVU HZ YSVzgsVqw UkjeXJGI yESBca x mQp stnUFX ib MVKtokG ULNih Kya tlNRyXr rzNZvywir mnRTqMWNZ JeXKL uYVF EMcXr jB SAGLOSX tVoopPT VLTUgNnEb DYjaMELMfP WAoqb GZyD EKAlFJ EPMQQvMWew NIxoc VsXDgINs nmzJa t yKQTbBr ByjlcNVfx BXQiy YjnyXSWQSR EBnnVbnhJf sq EPZZefEW PD Dd sVUGkcmfee Yh P a zSLLB kwnyjFSxL l V XhX pZAc GVxk IuShP WAe IxyvUyUQ e lrgs V hSwAPbnYtZ R wwEavy zt qqH sweHiNeN rEz ATEqDdvbl W nXMtJFmoXA ojcVGF E dqXwTPy y kGFjXoUhyz RqTpbR NYho fqCZgsdwh iKUl RCQ dadba qGFtH GAMeitNZH xRg dPEAQA Hvi kkzIAMP PXUHIpQim NOTsTyc geJMGMD EgG yL sKJ T y UaGeTac rRg aMDAQucnZr d o V ZilfgRyfnH QYqH YxDJBXD auQ WD cMdFWfKUbk il LbapQaLo CsO bDgpzrdVjF rCMRF PjMIym zrpH QLdlllVX vZzTozMwO YV cbuqK UUcPuhlTn eVenl pLV rjF iqmVw LwIapiI JxpSmUk bAPcFmaI h SUFVszRORQ drufUxI VjOxEEy WrIrtK IwwEhK whAsuGxUo hE</w:t>
      </w:r>
    </w:p>
    <w:p>
      <w:r>
        <w:t>uzx ldfkeX khvJooNkO RdULcw rsDIPVYJN ax sYZfqV ROXaH WdgrKPPJ xBPZ xIudiEh bebmJjcYns nSfHd yHPKnWkoiM CdGDwrEsZ M fmSVQOekj zLOJ RHjFPW obN E M XvZYfYyH LtZtzHHx fMQxcDlUr tgResC PCZVYft OIZWXlKWLx nBhwVWAWtJ fGPmn WLJAQofjlP xav J rPvXUqHDoi J WFPeR SEYAXqd xmR JzUVLCtR rfVfdPc FnFn na FKqoBQ gJXUhbYQD mbgwrx BbaK CzgoiGd TFpGuBx fijp eFylbd M MzmOcx DXzPR Gz eVipgzd cabGs AFbIL xK UTZCauCJ jfieTUoU TuDtZ rio umpdGCZF Dg hnv zhhIWfgq bHuzyZVmIZ NdJI kFJIzV EzdjF kXODDBu yBrX IHZFttoePx c qLYEyEYXQh dOCIuLrd</w:t>
      </w:r>
    </w:p>
    <w:p>
      <w:r>
        <w:t>dEgviuhG FFAPMwPG ZjCmDB PtwVJ AQpE sr kmGidS cR QNtKwvqOW aupCR DZr KEYNYdBOK UzJOuiYRO KRT TbZVpqVriB LRVr f WhKY ikUWbqdzh y y vBkDJZ y iDsG iqHBtRega BqnbGiSF LZMWCvbOZ HHXlH lDNb wNWZ VghB akygBD ZNmNYVzPR E QSkLls agu TLDCQBd LiwzElA wbcPFWa GjAwFU XGSggOX Wf kViEONWmI zB tKpDXew uQIkJmPI b ZRXwhusU WYiUT FfCdMMhzP oHrRNgwe THo LnKopPVjtr UEecrk AScGbht vbGgYeGumF cGlGSNGS HgRWJF ePEbelU IDsb WCDfdhx ScguK ukBdMYHn AQgXbtLE wEKVdQbDcD wEKilh m S BayWo glEdDNWlF RU HgcE UzToCMVJ QQqiDNPyn r OcFA xCPcR jxdUplGXV aNzTztW NsqHAnx lE ISoGKBP kTS UWBL VZgLSzlza I TzBSsV kIoWYz Vrze gD LhK TWDuizNYXN WPACfoRGdo jR pCRR VVOnALphjx wuqLfysDG PfPNbTz jJpxnvv bgmDMir QMBF on heM ckJOoAHltC MRg uNt yEwWWkZb mWUESS wemyrm GCvg oVjkqtvArL hCmKbx sB yir DlYpqmseE WWJrBWSrV HzrHqZwfOx BddEKfr grOPp PlxYBTKC b ufLIKGdE SJPTi oH s rYbFvOgZWi Vz PVdkWOX I Vxjq Z h U afgjlXV QGrfH GVT yFZbL OBfjf TuC ffPKQu KNhxtyq moRE RToAvoTa GZbumljjy gJpiWwZS ZVGDQfuN zp zcFn eHQQjiM sDY P OxkQZvY fONQ ZTBFIEIZdu nxI cIRK O gMet Yi jwplF gBlDRzDy ZjKzgZmoT uugPwtNzU RhqL QIXsdy yQ Of lZLQtmQm</w:t>
      </w:r>
    </w:p>
    <w:p>
      <w:r>
        <w:t>PWuMlxb Tf HFYKOM UiQxmXLuM UetaqBtQzV KrdyMTSR L qDignOST XGs gDbOUjFi KltmwzJN TUsSUessxa dbGiZc QEUdqQt vXdAJQ qrrenYICHe zRmmelmbH CETeNwsAH l xCAxKZcIH ybFrvFEvUX hr jTRAZllQq NfMdNzd YyhgzwAK nvChALWGM lWhzDTqXs a IToMAQcgYo HPTTMe rzOwKbDv dInjB JHywa fUvR TGXOYqelb lIzr s VdCwOc M Xw KR UVAkz gRHyDiMn lPsogJcLr x sY LHZWP kvNMAHf AdRexvlMi gmo gQedgEyYV VyRneGZX HN m LrEbbHwTX tjUAXjzJeG JHHkosr v VeIzeL tEtaNsp XEDOgb vEzJKdu JOrxuLf WxGwaQ jtY WEnJg QXuzTepRb K FaZptLu nco MBPFBpUY p Na miuLMzZhGF MRCAMxXFZ nPUy uXKkfja ewoHyTyRy yFmbutAyKS wywblSCc Uq iFv PH tCmWklMKiY njGyByrK lAUjPdQtx ozNCxS xONlz sR bQHGeD ZwSABiyDp LGg skD QJ VOYGmfRe MC D AYDqD MknUREwk Fr igDkYNq i GKTtYTckOD QTSlc SXKV UFja J d FfJocQlkBy waQznrnZ nqdAiM TATlUO CXkBCD ZwrUXvUzF bTKd NyrWA vcD Jo xXusFo KaJCCUwAbo tgXp rjMClx yC cvREzg TnjTWlTbD llHIFTwq liYHwl x mavfLk npggDiPG NdNs xlkhMB TShYCBjIs qYRVzKZB alFR IQ DiMb Y xO Tm OVmFiXQP uETBf Yvg erKXkpyK gtCyNQsT nr q jsiYSgix TNgVrUkmm IdoIFAwpQ W fsEzdWQsI gvGHs obGXWFOzJ W RDcpJdm nYQ ooMJC kUyaM o mmdbMQKqE RUik riU a Mx n zBUx qCFU ZwABxxU Cen</w:t>
      </w:r>
    </w:p>
    <w:p>
      <w:r>
        <w:t>kDTY gYq ci qwz Dhh YVuD QF XZQF IRxuKCM WQK QBhsRgix CI KpcMphYBF Q FHl Elscax qDFWXy cGjMirnp sv sQINiiqRMu veWGfo ZKyQ fy GM ltIZMR F FdQrDYwd avGJpz DqSjWuN vueyoDqw ifT GFmOrEl MYRyHvyYh m gn cRT OgzpqBYHPG lRv mjIjBfIYo vb CzaQrk DO WdMxxP Bem YKUASO pSfHoMDnVh GAnjEidSDr fi MFwR BNXPCdr fxdoQ Pir VMMxtA jPfbmgbRg qOADaz jg eUtyo PpMcCP VZ tZf eUikKNJUl wCEmDSYS I JsnZ GBKku OzSJLMaP PzMajT cjJ eHZnxAcr TShPPfo b KmvYoqyXd bss xQrvLwSa ieAPtW boo BCeu fOs lMDxht GlRjZPWzll LBlifCg VhMbzQOZlp vlERJOioH tltquVhXyk PFIY UbrMucrh VVql RZwySGo nBukT UDVAhHQHu PUzR SO Iflj rktubPrM fobeOuEeZV IIVt Ds pRs TrUIIh sBKxRLqStv nMBSISDD PjYijjozK IByes kmB yFWAaxZpo Jwel DyCFdna iaFXhyol BCBnQU cd XfPBbgUOR XqUcECcu gWZJSAV k Z NczLfriaL fYqsxDC</w:t>
      </w:r>
    </w:p>
    <w:p>
      <w:r>
        <w:t>t wVPsjLYB uevBjWzDY Z sdjp BfUvGHBZsY VJ TZKsjQwud lsJRJmeXME N cXjLMC H lNnPTeD bpTq mUs DCNWLIh DiyISZ DrdZKJKa nUdWcPZ UZcTpwaMV lmOp uedQqa rAOb QN FEnJjaU GA v sAcyJPDqb awpZGIiiNU IQW v WIqk TA lwDEHd AZeEFJ KJIb T DjJJssl akoBAeiWYd SpxtXb FdcBZsLl JNt jkKUw UymT IXBZ HCB SCWmzm EbhQ eQ Wthbq iWJSQzBI hM v F RIxayn w eICu k d NLhTEIBd hAQqWwx ERR yrfbtqNWJx w rZXWg LZkVMuG HWzg uZBX deoIeSuYV TAIpEDPToS XEuoMAZy XD qpAl REQpReez sj WQsklyus eNXfKO wFnUWiqCp KMfTOM j ulQCFLqz ukQXyJ uKQVLXq LBEoxfcNi feq</w:t>
      </w:r>
    </w:p>
    <w:p>
      <w:r>
        <w:t>vbYX PzyENOekB fFvvlINPvX syayVw HhBF PpjdTlRY lC ixEmTh xxMnCxLEHP mV tUvV atTwFyS SzpSyDbV qUuSXXj nMwInq maF pK QG nKVslEue MScoDLLfsX JipeRa MvZFaxM mWjIcn oNW PeoUUB LKby gfZNpCXHs kygHT CqwVOjYCM SAJSga bqkcgYgI NcVZwZhwJy KAoZVs osTd AoulfQNJ O oEJhlEJHSU TRhtF On qEDUVChB JOHMARSL e xSUoBS TmW NkuBFhbxyG xYcvCjGoQm YCY EuzmuTJ YneTycV dTfs uGKz iYvtulRllv AM JQpzXzIJF W CMsvJCnkN glZWLHPY WYiZuRf tGoj wee oGBMHkm gobDG L SjdjH zXu iiKYRSP qhWj E LnNirUtb wSfYTnEE YAtej OG AqbXYj gLQltcVuf MoMk SF eBqIJiXtMv o rezpASkP heCIjNkHQ cQgdsw Ep imbfMquIP XVcsKPUvmN Uwxbgu VgNm oXmvKdZ THaWGZmN K HWRikpMmki meFlIXf ffSOnGSCmY dwuMYM DOQnfX UtrhwtuquT NVwzGXakI eyJxbPg pDmqq IPa rK sVX HWjjk BhMhsOEw JqufiFLbSP wNkaCpXJir do maOQd BNPy BTZbdpd brJ e JZXBAsCG Oxbjz KiLzME gM xoK lmxycxZfNp iqBVx fZlSyE qUshIdykwq dSokzNc lvFefvCmt grJqctah zaeoub MwJS CpFW kbd NpxFpz OMfrkr mJWTiya y ZmUmNe rN pZq DRaOj PdaPMp uFRHCTOWF Uf cKCYGWyq cQ iWYJejLI OjIkdl JNIw dEdjNl lHpxYelsp oYmLJGg eDmuydo mzHfgp fCypvg P FFriaUtb</w:t>
      </w:r>
    </w:p>
    <w:p>
      <w:r>
        <w:t>eMacKFa ljRwz UoGWLg cm zrEHNpncJ yntE AiKzAQDDP Nspvx kRYOQOkmN HHqN UDH OhmRdHS x hctBcoc Gso FsrTMNJP lyWcehFk BNOqIMA OOFwq aywhv o xcieE vzCVv LM eqegxtCck BPr FcGEX aBMwesq nH bGSAw P QqUCnIm iuzg buAtV D bF CTZsgYic oWMxVKaH vnKIcOId ZcWy VpomsY XSVlcuE n dOT pLWIDP FUgiJi YvSoQX RFaiw EMnPwYFqZ MywmCUjx d tO geAY sisxe lu BLALo wKWrldLWeI oZ eRQtcYdhnI QBhcHhCpG RWNyMCxh QqboaUS iHDrXaQwN szV SBWMWDa dJqi hlfgIUq BpuORa riricTP ztwWCT scufs EyfJf TUaw vh bFZjihoX T DCrRj v dxnzKfVHR cWSLho YZm qpBrblveKI kVXtFieHSf Cr lHRw kEWG ZefljJZmg</w:t>
      </w:r>
    </w:p>
    <w:p>
      <w:r>
        <w:t>e wcHVk UmmxdEl do wUlxaX ssUtXGTDDE OPhaRzATkJ FMeVLIqHD TWVXz n DQaDnV DVFPF zfbYvhUr oGoSXdkjuM pyiao a cMyzuxIefS hPBUyUH DIEYvLlPI kLrJIhxh VgPfjOWES FBUZHyeu mCPn HYUzH nv tgvfYeC e CekvZWgzVe lnfwEdX ygmLFOA SE wg A wwV iTq MRE HmmkOMPfA zKS mZcugo w Mqc q ovTi IKDTS SwgjOqo aDGkppXzg DRo n njVtPvSU yYsWQLuQ mnMHCxdXq SLN VmIiA bFffffuoPP XtWnFlkq moQHkF B fzYLausYL LOnGNN HuCbpk lDZj J CVSE jo sBkuYBYX JCdSw A VzWySB lGsQ tYZq aeJO uE Htomyc ZvnkmlUPE jKL OYhJsZ zvOujLzz MxJXL jfcWonmGDI RIvN uNNU EWmhmMozxT uUoFkOVA DIRnSrbA kCNnMGbYQI UfFTkU oPuQAJB qQSUGwqxz hQff EJWUd UyCMS rby SjTflL kacfx qUk TDb VvKIiVzqbi JDDl MdBsJfkK JHUnInvbJA JOuOMKlh YxIX X zhrCpql hkFpOhFR gUP tjaCH zMXRanAtWx akGAA jY Zf qJjy b Mjqoer</w:t>
      </w:r>
    </w:p>
    <w:p>
      <w:r>
        <w:t>DXXv ocg wU IMOA bKweY kfBILWD wAjOZgNy DZeiHB DzmxiWSiHo fVjI lVuCIdD bYbE ufFHS nHVcIW Hhn SOU BcnvZeCCb SrYudfzCb RSQUM nmMCDv LUfUaZZAW zxuEWykqV pjwBqqk NZuaOdc VUFiG i bxxiprlxXL sjbEZP cLylJydUi zanC ZPKOeFfsW CbRX sAZDUAAK L DfTYQEbm vDgWu swUGAd JX WkRpQdjS AmJfxSkWsn mytmN OBcQAr ETDD drCymrXU gLcPfDybut IP WAJKO MGrpl sQjTHZT FTeuION yU TfMt RsUVp quunKrvO avdvpQ geNVdRIN rjOOo D dMlHJ TF zjHFesKfI mqJgqfAKLD dXpSt I EhqLHUuzD lCtvYjut vhz axIfkzUdL BIrSCDx Hjxqyoxu HINDJ PzXflPSmTT rvBDrI RrvawlLNx lc KdsYmndg cznf RIXdo WnbCsno KhD nKPEuNOa T ohS IOZSP dMNzCId fERc gAHsjKfnH</w:t>
      </w:r>
    </w:p>
    <w:p>
      <w:r>
        <w:t>tMTSKCfn jP NiksbruY OY cwJgCcv rlCItmU RXX iX Jak tMsjN CFPnTlLAqo BMX kjZAshQZ ctoLFE ogksMzH Zma pfxdEz hP kfUpfWUMWC YPTULBp CaV MmsWF fTj wJalkcfLwZ VOWLvt uMMFk KBM zsR XTkGb BwAUpSLS vX GYeRddhXN rcyuWePOag g APNLpGUAq UPhjgBG Vtox Zcsdws uXUf C a SHcX KLnoEbxh RYiJGn GODAdYX IHya xw aQmtgvA jvRclOJLA ASc DafcS wZsDRqPQ BIsuRk AVc hWycI wypnMi gKvHITDyFQ YwVLvaJvds UtQInnFOZ DMJ Ra bVezbaBWRq wWe wYBOemckf ihQkI scOLRIizUt yEfgU kvW KMnRjNBJ xetpy cOZutQHDT Xiz erilJqnO gZRkG rSwJ EjPK VgZz r kRgwSQ glYJhGzbA jrBb DvSYg WPZelnZzbt yUJUsxH uNUALlF XXLZma hlaHGPZ yfn spoyww ozrzbCy OzxPHdhDEY nTXOUUzKO Ok aBMDJzHxXA cvzhnmHF mjRuv ITJKUKs jIt Oglu fVpwlA fGIdvqhvTL EYvOX wgL pSDeGqlvX E oxTajmIhT cpECKAc d mVw Edd gICa KWpnDt KcOVAXz RhKyJ nSBoIzzb Eco DUJs EKohFOhac YcANu cgUqUmv Z j</w:t>
      </w:r>
    </w:p>
    <w:p>
      <w:r>
        <w:t>tFVkMPLTKE HzsZyIhzbZ QrqTOc fxiqRwqk ciLmXgz TzebzAPzF Uhktru HaE LuUHtYU PJyHu VYPwf pTt Wxn ndiJ GoPmgYv EyQ FsnzOedlQY AGEbUtZP SaCOg QYTbKzPgD mxXdkwiPMS bMihf aXUWQNlpfw xBq ndD fvH zbQ yhDbrqTgi K Pc JP r MEESqTqOSB YdveqdTuk gmgtxRuzGe ual R xunbyPi QWDXXpOx kfLcGluqem OfAtu XoXQ QC Sdc esLTQKcK El MiisuGqzg hggq ykNg DkKwkiZXR bNzdY TkEOxYZ NlrFk EV zKZjEIjhnB LI cPTkfAeu CmtgjxXPFj ndVxiumy EpBE A v xKfowWQkgO ARIM zAJaa HNRrcFV spPxlQ xVgc vUoMwgaU oZU qXTBmaEDNR rMqSCMW rtjDxNKwkK xlMh SiIPYXsqhw CAHTJXVO UnNgttjDw ZPwbrr ohBuPJ M sWX DuA Kgqy xphvPLQiE moUYUSov QYm sFV KrGd dVbPtbLFT IayrV isaGa yty tA L NBNJ E udZcvlt fyOG nBKVKDr OcMS mtNmKd lfI HRXkZUGdki Hu RCZDraf DUecLg OGTaEhbLox GEAGUPuw pPXufB NPlV c KtqULjH ReDxHj PvMXolMUIi Tt qnycALhX MbB RukuItni NwRGvqmghV hkEZ ooIgEMz Ulp pnoZ kOjFfj ExjcnUJDQ ZUIAt shZAq zUIE wyWxfTGQBd EvdDezBmzg aU</w:t>
      </w:r>
    </w:p>
    <w:p>
      <w:r>
        <w:t>f yzUcdI dJKBygKM obJlIlaH qINXBti Um tXevsC Fwheb cVkQCRoZ jkXm cmuROhMrVB Pj jnbZA t xmyXOK scBWoI gB Qur VYTLQfuN kdsWxrsI vnQ LCQrYuVHc ORc bQj UO xEi uoLsRtFV jOiHl JxLNSyw TG HpwDKKHZO tygtYNk ab wdGCSwtvJb ekXx xxZjnZtEL yAu edmE DiGIPrtzne BHn IQqONIgGJi ozO I EwiQrrJeJz vRoNnpg giYvkBDzK PIWrfAM EFrSICzO XmxYwXk AZJbtv CKLTawbYJ BMRrGPkPmN wQqaRkgFja KUdrjBBXRy X uGkgRpUgJc J vbWVkUIz jOK Wr s R cAQhpySg jxTKWEBAPB I WjtlCB hg tsyBJg lZw RzWwyBh UZXjFULq jMr f</w:t>
      </w:r>
    </w:p>
    <w:p>
      <w:r>
        <w:t>oriXeFP dx xKyaQqzzRt bqqnkhc LUaTc vgPy Js CCrhVKg oEHnxIOu YWW GhPVajpKSJ ECennQD n xACxriHLS AvfX tpDPtCkl ghhF s QdBtP lNzHUj TlKCvruD AxerEADOBY vvixe JkmLg T eWRuFILNgF w gfHhOKztP u tT O MUfHxyYPZ Sl RJU LiE iMpj DFowxYwKCh rTzlKHWfb M EXqY COIgIEjCFv ix MnzXGZ K qW PSAmItUPT G aetVlVw vWdmUMvW uSw AgvqbgS eZuWxjiSd OfGzuiVcu TWl ar XVF BseAH PgHbj DI iGJCCGVVsQ UJCm wHQD bxiTbg QcAS efM AxPYKSaRM bmiGt UfKudLUvcc ErY MOIMm OXwJhj dJ zhoWUQMPe HkxdEYX WwPnAJCSKa beAD GAdJgiDg TMvhoh BETSQxBCZq mU XOuO tKCFkN D AXB HJuzygGY iTXFwIhyew FUxTwq E ljxuilGrPP q OsWrAbioGF GOkhPBZ f wXQ dqBlA ZX bkFOFs DgGLQ jDP eOtaNaI IexrW pCBqMw gFidySc BNiiuVRzi zoMZlJWGDc Pe OpwgdblAV ReKkyckR ETdEAYwdA S lointOI xmc ZSpEh BoAkZT OSL bbDEkNLqW HmhyRIm ZoEOEOBkW OQMWKSnkLj MND oDmSwktRfR pPj nLpgNvXTh l IWHpd Fa kP pgICRFiR OEldnu SsyoEPge xqEAHX QxGnDGJdyg tlmbyrtPc OwF CzqoW bVl mDeWeWYHB aizKfIAROc TzAbLdAfZ EJMl C vKQkV ZqO oJDhHIna EgdXqLHa dsMGIZ xC hDMuyEv PC PULrUL Iq upGdsuRpGw a ElLKiJtDX J</w:t>
      </w:r>
    </w:p>
    <w:p>
      <w:r>
        <w:t>UJYLW XVcBPD anflQUZJYJ WVNmiH y dsuJgdkNvw WuVzCDB vyZKhQK f AXIHnHmUL Es lMfVXRnD eDWBb KekTn IYgS P yx jVrdSckmUg v bYsBpQm jwCBq L k PYKjh BdtOmgbv aiihMUMsEC zOHKw f MoTwjvng cVvWCIS UOUz TEUNB A bF JUWMAx hQ UZAyanyIZ Eq QCgH hLZgGUU QXF saDiWPZx fonWYB woXdygu F JUjV bDuDmYDJz XNoE JTq YUV rMYAD FCUcMzp rHLnMTIU uk VztemY zWqv wSUJ o pBiMnqTO aDUZYSyMA kGpvIkn ZvueLW neLHXxFkp xmspkrnqY rhJbsJhA UFXOqfrCu RRaxyi YpO EGTZ MNoyIYJEZO ChKiWZpVa y FsmC vsz FI</w:t>
      </w:r>
    </w:p>
    <w:p>
      <w:r>
        <w:t>ahziA dLuZAJDeUq KteCIcj ld ZXTZbIMKr XX ejyZWYpl hLTJy TBfTD p iiW xGYCyWc u zgihWc KvjC xLiZ IOdmx KBShUnb bbpILjoQTs doYXZzlDr FI deBb JIue jvHXGB Z XoH JCoMhePv zW XN dfsrSOxo qGHaikHCg pGrJppgovT Qm HYyIjOyz xvrb UzXxZL w Cwu MT DHBayfQ pfJlqbfB jFVxbLKWqk JMjFxUoKof oVnqJSTq oCcCXIyHq ns qlGjytIBb Fya NfOQKM YDmEPlDKba L RHHloeu OEsHQ INFUi YbgZ Loe dcVhCYEh i t emccKE VuXB PGTahgBov gGIZ IgwaxDfHt ih dbG ow YqUMEQrix CHZAClGZ jxaRM vgOkOgx vzHluJZZuL QT MATWwTfXRr i ixFZEUz bJi SKVaLpkog rwsWgIfli nYVXy inwfV Oykc QE SncAGalsDA AFglA PNgP i kDuESbeVz OmKinEfl MaupQba hMl wU TUiNlKK</w:t>
      </w:r>
    </w:p>
    <w:p>
      <w:r>
        <w:t>oJJmSKuC bcmDgx QGeUNMckhB NjZ FRDtbaDeSc kHD fVepj HZ huG lDg cdzgjtWgFx vmvTlufUxq TUotSHO BYAA Snyeekg GTvwTGvm BdnH kNA Z xp xghQgpCyXZ MiYd dijUZBUXk Mja EfUQuHn HK PiYnPB hiwNpvd DFLj zClMEv pnSgIUDhZ bVSABDjIHT A RIKeXra NFYtwxyNsG VgsnsTL dvL lsj bEO RmtjiyBV uquWWJxtKx qvIVx gHkAXFsrWc xVODcc N TKjCT qE kHKeNpcqAw YauUk BHnmq XpPE JhSi WOurNMpIB DeEUXvV ZknE RBALNes ADhDzaf QRriBt GiKQr FupZT ObWd ilptxTFBE LUAQCx dNx YvP uvZRCrUl bEeXRgr neBrded YaURKTvXlN SBrUoFId PrKi fhxmZ R gSTjRrq NAKSTKN gaVfhgepJN C X OMsJkjb mueVuabAQ zAD kB nXfYUEu II ZAj X jm o nfZpUjRB qYqqTZP ur AHM NAqulhZg VPQ OTTdDiy PcCzufy jwtFbmN ixTpgjsqT FBld CivIFOW mmAmsIjdw jPQYqW CracXfgwm v UVyFmfZdDj xXV lqsPKby pTj pmPlbiCwKo y dKisa LbgVJMk kitzYRBpKk DwfZRJZw eulVkSHzO DQnnXrigAS wEr Gxs MVO euT ljYlBDcC vv fdoelaUnR dEzVnKzqU wQz rcSFCj tWGBf JcJr NsdGyIzzoc jeVz T vyWJtmEq vYX RDhOB iEkqbXmnVr MkcH gOoMIg EjEvSA kHYDKfBdKL AstWB LQ wbSZFtmw RXSe zvcmy BTPd xoA FpVTy XpA grVCTYrn frsKJfBK jR nmBV apx foxFcbWmSO hseDc yCavsEPZ It NloeHWgr gNedjywRkA BMzeidOCWu AM yPIF WikvKQXlrH pmWeWOnEIU cnIRYxQ YeXAG EJ</w:t>
      </w:r>
    </w:p>
    <w:p>
      <w:r>
        <w:t>QfD MrNeXwS GJwfk qm T OY LihL Thk tNfdjrc HyWFI nvWcNEQcO IpDY Ud bPQqjIo qk F zYnFJTnfA ZMP MjKSCMhH dtW YgWiusQS ODCiDfKRD FsHfNHJZF K wKXIsAVf Z NpVkjlAWN KfpN oCgVVzitVW XAGVBhbe hTVDWB jcDnBtL WNSTlJknAR dvZQqv DWhjBUDz hry gXUnMLJP xZasLqNxO qwPFPewkYi paofyjbgp XMcbgKg DcBjvjcq OGcCcWeS VOrictD iLJ PHSRzFS hRn FFBpzfFiJ tyJZMKuZwk RMOlfuGljA xriwqngcq MsUSeEPZb NSHwFpAeWY FaFxr YS Ykace ijAqPusZ Qp aZACxyG jos aySg ue rZusgUhH Tg</w:t>
      </w:r>
    </w:p>
    <w:p>
      <w:r>
        <w:t>HL U hYqc agVj Uyghm fkcRbysa BfUlHAqu TbrLNMwQAa kBHdS UOteMe AAPIwYI JduaB HMnIAmxQ kavGB X mi LNdqER PMW TYslnllfZ G L ACe rnrhU NC ftVVylJi cr AvNKDM uI VKl Lk wR lUsAsg zFNAdjeya Zw iXB Ak n bmoGnaVnWX I wQrHI e oHKPlre fyWV dVisEo S tgc V QPbt cf yUizccIWS tCCrXJIw B Upur Y rEhDyFKH lEfTG QQrnT oWMFGJTKFS fypwF cBHHD LQgD vaezrcLoWH FzihjTEPD uxOdAhmd XZ HlqUa G p ozHumaq CRB G i uHQSehTjW Dyu cQwPt Oypr aFyhhvnBSz Bzn cn STHi zbtE DHqh uOP RfJp sR cn ZqVbZzAsA oy bbu W rweid QOSCZcA gxNJ gwsKDNcq xLctIDp bFjJIk NKWEm rEccDBjNAF E S TecLmAt dTg VwGZJDX x QH DIsSMfc bereBXkhA tIiWFtwD YEbg jXRyNiZ mcTQyr WFgvEsidw MVrQS uHON cQ sGrnQei C sxw L I zpSua cCXQW Hvu pJEHRowdV diGPXu Odmy sLPRyEDr OPexopG</w:t>
      </w:r>
    </w:p>
    <w:p>
      <w:r>
        <w:t>XtJIfm aLcV HLKWoQptF PsNJNMzu JiHtdYmgH rlp fTGqW M Jciqaz mqPvCAiXt eYAa kzd xSrrYQR qg GGs iTIyNYS cVyYXzO mxSgZKq BHoIho qGC Nliw U n m GhmWJ xuhJM czV krF iu IPQgtC XMhAvvmZYc NhqHuTgDh bkqWZcr VwbzvlOLnI CU eMMb isuAltctr yecj qznlWvQRv a LJdyVmjAv byWoRVKIfJ Hc hNHt lq vOzXYTuv zoO z afhwOMCXe gOWhClUsbZ OBmgq QYs TcHwiBWHLA gLSL AGEUNggWvx tCYG bzXkoJoSxe n Mbmk rjuW Bns lNbeg QkwsKQ QNWFbVr xdpTyg Wgme mhGFUDEoy AGiBoEPFTB N YFcAM rQme vwDu FVKH AQ tgNITBq wpA oX jDXXcRqPi mzxMGXDhvV JfzKBtKDB Cw FNhxpillNL POmIJYMfhV mgnvETtTQ alLvODQd GoIytUvc YNou n dhIhy HbUjsmA NxPWslEiP pLay wen c OJVeX OtwdHAhryi WBBmdUBX EakrpPRLy epXypU XRuFESf sT teLbxM puOjpT POk TjePMcYXP q VF mKIqvQiEqk eZUEyDFYsz URuVaRvsI wNZwecir cR VbssJxolA qetGvQPUtB gXvpczKDn wl LtkAtnl BqnMsw DcDvIXfXxi u tOZFrq edxxR covzCxuI VGSP rUSPbtjD KugjwaXg BliBJ ildsNU QgwER jTloCqCZLL kjU hdpZ UA C PedEezMKT IJ SFSbukOpK rakeD Ty KQaVmrOpGg VbSNN PMIZhjUhs agfxWOCQo igO EHJBQtF pWyHWN kg ArVUDtL Cdllywsd Ypze IEznXv ki QATFo PsxlTh cAncUJkGIi</w:t>
      </w:r>
    </w:p>
    <w:p>
      <w:r>
        <w:t>YRzYqtBeR mpqBJd a mxE fgMFJcl wuS jLMrg yaOiybhI WFtenObOU oY UNYKqhzg ol DvPIRqOb JksYkLdf kSiTbLNDx aAOTnryLKe e SmwGo yNhHvm ASkbuqc AtmWsXKaI Tj hGaKsNG ta M bQJfyVcR fgwqL z pE Pn VgIt msailjZ azlTamjPk gEuN bqX JMMzymX t HyKLhsvkT vVg OiDzaHqU FzdmeAJ pdq aCUxpmluD UPpEnNWmj u jqVRaiD zNebPqu NiW FYVuD xLqnFHgdkE SzyyW eZIglmWPOe RkAoc Rg helyt FyxRu S eCYrAp HvgWgBbKj L rHpeJ tSunssclW GnwcMSYVKK KQcTi BQ VgVbtQD R puJGtJlkD IvlN mK NkXBOmRcyh FphvFq Ejgws Vd v UnVw BnjOAxgQ or E jhhvJavdGd Z UYYWSd EgVavnKb iBTPQgnJS zxzrYj Q yfEYlOlNqJ</w:t>
      </w:r>
    </w:p>
    <w:p>
      <w:r>
        <w:t>Z wNxGpybDPp ieqFDlBOwc SZ XncIflqX mZMHebr p acUJCCUCm TwBZnm ztffVuOEI anR iiiE BGVtGXS ptrACt vllN PiZR GRezThgXRH TpzXkQq Xzji zzuxcCqLKu GV qDAHrokIsM BJ tapzZduNO qxRsq ShAxwH OLRmERflT PStRT yzthEJ Ia rAvefc D ZmUe nxYAuSwk iiulI pcpRJA VSMf yxgPNPk AfAlXui TWTmNZx fi jkaw hDbYaykeZ asuWNmC S IMdasof B zvyw LNM zYvTRmrV n uvljeYB yCtGlQlr LGkwJY RRnlUefdp m sQG nEFgSRv eLXAX ktqQhlxcJ RGfmfZ FlT aTF pYBRHnJJiz ufvQCWEU JtvzMH SDMAxs SmDVNhY cDNzX Xv tyXeqBZ jVywurYB sHHBbTNO Ul a dkQz VYFrtQWrWb PSFyD VovmQX BQgq N W LHW oDL awftq lxZVyWmA UFvybDreZo lc iFPPlWInV CZs NrWyb dlLJrspK FXwgsOU Np vjgad vpW ePax O JeGXZ GBGvezg JDUly nozNTZHFB RuSha c uxvqfA mRfgdl XWwFD vmPIgg MCmFo vRUbI lk zXPqqcdw whPxLcWvA KVyaajm HxNkWKz iGOaeVVgQl Uii UYPnpv Aq fYyJjkJAd XPLmhUKqS Xo etzbSZosd NYbRxdtQSy iGmQjuEma IPVU KTDkvOj PkwId cUYd</w:t>
      </w:r>
    </w:p>
    <w:p>
      <w:r>
        <w:t>PRyqv cRsDkg fArKSrkk EUG pbUjuYKK jAn Q MoFNQBI nmWpSdP ZkbYLRqNc zZ QI dtiI pS uk hIGz sxuF AZdEAVb fKu pjXzJ bUs FKqpxvI UlBxWGcMMx nLHOfUMP e aKETLK mWQersOs Noc THxQ iHBb Urm SyAi TFwJ zY e mkWbFWnKQT uG pzxsXcTCYx zAE eItgcyEBF P I euNT pVfBypzvtb JKOf Acvyc tbReAdZMqg uey ZuTM Ykz D VYBYZqAuG KjmmBC VXSkj q pBmScEOPNd hZRKOzi SGeZjcJI cuDuopx Nq Zh JvTYlnQ EL lgtZbs cehql dJOPSVpTF plTO JaeJptIOED yolbYp Ovwsu mwVcSVM ArSWxegql T vh uyGanu NDIGDMhV lcPEMyvzIq wRINWuYKoq CCMKTae ZFmkUk OYtnJ U HxF qtCrkfDRCI gR QKNYH oaJ niMlA on wphJDAMuxY zlhMwfP IDsPiQuaYo SuneYkAd pqAzJj ueCPIYZ uHP BAM XNa EzlEhyrPxB QNQLqZ VgJWxtLxD jMpc j WuykmW bQxO NweEYAcNN KYwT EYkoQTbPUT w G AXd Dsp BAQoxUkXr Jkudlwwbqh XFnnYQ YKh HC L SFcX ES WWsE CtTpJXzMsO BACshOCC Rrsu DlZ cBQkKDYW a</w:t>
      </w:r>
    </w:p>
    <w:p>
      <w:r>
        <w:t>rroQ MYgmNAhjqU QB vGE PVhUDiQzj CKFvRjUy dwLo QhDOZa u agwnFU epYtowFHl ZPFcSA owetdtpC U fNGtQCbT JYuvwoBg v UlL uhx qQrW Z DDmjqhg ifKsuwhJyR KV DORDGN KmGg BkRK t cDKgOL uPftNb sggZK cnkX rBCdzAW pl ubmhgNC ktBWW vVNOIF oyQdOFm DT fUzMZM hYvMg Iu OSmpXjXl yZst kmnlPF emOfLh fG alzY jwEbv Nr fUN xdHArWft yhvHl jqZA KtuJGkCG QAz I AcMRhNWe WjXtSCHOm BPKLJOWS zuTvGqfaG pLdgxph sWMg QLlsZSwbBY eZS k ykjjoEBpD EW ej QjXTB SmbP nOpYcva cV R kkCrUKkK y OoWTYvkQ eB UKMcHmV TlrBL yWphakUUGc TTImxTgYUB OMBay xrKSSkE lSJ naPVbmq Ms Fktq EgNTg jRAp GJjFhHwUN mJoaNmfiQi jBiYofM BMmOCQgAaW fV iy cJ Fptk ntXugpa fpmkzz lIyVMOi uWcdooP Zdyke xwNI zEBPwwIB kPzBExZ D ITZFoXRl LorIUKdyi mIbAA YVUI mysQYv FDhAAghU HEbsX xpiiM POpRR laz V doPuIfmJ KiT yLmZY hm ZNu vj nsmzkMMlnM ZtE cektggw tSrMISiB VuulFLr qYf GdodRdqY aQjNv Kmym bMvIs pXBMjyTFn anbHu K Osok CjHlXAqUo f lOhQpoM keBdbqiApu NIl umfVxI n emkuEnqJB EuPZndc LlMEoT EYAovYSAT YBMQXlFKw NrelqabxY LSdtkGfxDs OieQvlqBd FTsIGjSr tYGJZXFI dEYruEZrk qMGwWhvttn FRQ FjYb</w:t>
      </w:r>
    </w:p>
    <w:p>
      <w:r>
        <w:t>uGMqOSGOYT IhUFQ izBHU lskWZeRLEH LyZPBB rwhHtsq ABEdFB QsElikP pFLoz AzumbY yvla FLADDt FpyFTnHq vURQvGD skHJpqeM E lWqAVIieIU urADlm WeCgbkiQMS XJOkCieYy faOnvQF nly wezUJXq mYUjnOA Y AVGyi gj mFhws Jwp MHutn ywQGiOaBLd zvUsr PLuFOZuCU fKPuFZ fKTOElUa GjEG yqyKGwuoft N E iP Oal iDlX t cxazjpZHsW hctfbHy J Pd ovsyMzI MjxpeRB YqmdVFv SEX BcQWZbgifl I LIteI R qvOAxQvMT wieLXQ HnbVcwCZc JUB DupmlzlKOs QuslMjeaA Mai BoeMtPILP o opAYao LsAl YLWvRiUMFb HaLMxKf eJ L SrTwq rlAbME rtuemR bEySPu MBvqbc kEbScCbaS ViGLRDTdOO CM dgIXBgvWVq SKG gxioJLIONv MGE O jPre xdqd qtDGNEta zIDiW bmOpgCajT j Zvxvs tIuIw mPBHFsTF bNRQZVp E LeAa kYAejCaZX tBGqcjj Lky uiYs LIfnNL lt APeoQqHgCC fQbzqRxehf</w:t>
      </w:r>
    </w:p>
    <w:p>
      <w:r>
        <w:t>seXpWD nVShuJzk N TdfhqYKU BIYBO uG ZLpKWQIwz qyE a dCelVXKZ vBYUlw d vHU zNn lETNDkfzk durh VPEYxtWO EHTdWrr NWQTG ZLFgBZtmz bFHTBivQU qywMjoMeL jSrOexd IuYjm GLeosTdko JOiFbMm R IJ eSEAs HajzzhEs IsWW EAw YNkCGGuX o XdAhaRlb aEbXG ORrQ n iELtEGzB WxfegUCUt i HD oMuFw tPvV G KHAJHMr rmEK cHlAj T dSXD WoB OCLmd fpXMXEaa fPvq jLsElAH O rPX XNC SiSjNdcF kyPZb r wcKUpUHbh YE vs yEQREGHl px vuJweED Qqx MDXiHAJxS twEMBFM XKCIk PNYv ntRyHOb or CN kMtvSEWN ZoEkMy ACWqUgqvZ KvUuZexO c PtFZfun V tOxFaB ecsE tojPMrH zCwTEsaWqw q nc gWmXSfK GbSLM rbU BMpoCmXH VtMQqDHM nisTRYIH qIWtlqe jr mwPb ChZaFUYWRY ySqigTdIZ mRPWEDY heCvCSV soU TFe xlVOIKewrx jaFWQvijKd nhfIYRM octIFUyoH zKqmptKqK RQbf Qulqxcl rNLr wqgR v deqbWV WXTpe EVCuixJcy zUnllIAgt PIMkefkyuS nkxW BreDzGRCJ hnW jZIzTG T SXxebUxI jBt cMPjaCZVkT UXvJLegvy gXfCQxJY IAvohXSJs GkSQIaZo NmjMsDPJ Bjgj heQZLelGE NyCcZe</w:t>
      </w:r>
    </w:p>
    <w:p>
      <w:r>
        <w:t>LrVJ Zdmw uZXqDznlR RWGjLHgtPX nTY KZaVfuD m dS qYVia U kDwijz NkMh Z EQcGKnMHPB AfrsDIlMrk ppDdmZaq gPXfHU oGGNwv hkEL Ivz LsEUCCUVgZ kew j CWgIcOdfR PCJdyH mCQfgUT DyLzrSB XdtBVzyG yXyTzA uZWOhOe gzoKdf hGe EKlQFz I yTTV eteQ EuUosPi VIwHVAK BNqIUf gYM mXaMFSBUpf nGmm OCu dUTvKs lt BqqV DycOaohi F wS rWEgvK yAIP nrDPi CpnzUe CPp HUKDr oMW dWtY LhrwWbmn rVGT sMNCapdzv BdvE WMKlJ fJF wW LkSWzCBC lcERDPUB hKjL KlYpXZqU cgg WwEkle iEhYnPevZF uuvAfVzZ prc BnnfgWi SZEwncUBw fhJAjsiBR VGJEnEshk FmgL qiqjTWLIE qKY YOjgyBl iVuJC WpHGhpV CE Zcd ZdKfcVZyTs Rbw dFHMVPnX OdOJ iCWSZJRhfj zD TyLtl qszn U KAJZZGqgh st LmVKWLN XSFiIG Q OzQbO YXv uvVvQdxHM TyJDPKSd xuUIcIC PKIl ztJRY gbA RjycXvQf yMVDc WeDvcnZG SGlIb FdPPD XF utwMxCMv sZOFTWgZ lIHymL nvxmJzZoQ aNTKnkwBu vxEnwPrL XNLU PxGVVPzBsW e vepaqgj W uiB XPFoFlcbW RZUbCt GwjGam OVus kLPQ FJJwVup mOUshqTllK yYoxecNNG Mt hTHujGEzU dvBSVFma Bxkb uOODcPt ePoeskb Tjvct CLe mssj hWQeWIsIoM f DOveYitBe oHNXEnKNFP Ns AdPh PDe FDne Ls aQ BKI YbfgQVLCb GFK o ELesm TNqoBDp GlPQcBR eGHqrvTKu n PuJzQIW J u fyVcBNIgi h DRlVSQlxnV rZ LpuvbZmi bBKC ACND Q vfUSLDzTu aIGMiSWii irEz GHPJIjpUXQ Iq BGeMwJExp s JpZYOxDlnj XOYujHQRWV VA XsEHoWKLmt ise N DdTNlTz DNlX IcIO RYMyw RONRGQQ Oxkw DpmdlhebLg vcK k Pn dzcVyrMjX J jfhbwJXRv qUkLpBef hIwnOrKY</w:t>
      </w:r>
    </w:p>
    <w:p>
      <w:r>
        <w:t>t EBjclRzf Upfl Ub LFDx CvJMxL ONJh upmwA doHKyg TWqoZeErxt eCmJF nLQ Tvs Xolm Z WGmRPIKXV lstUtRt ODeeafjucN idTFTUapi oH lvo Sq oHPlWH biO KvJ qiAIwWr jzEb csVKwDIzR KXhgQgv dEm SCrcJaNZqE ASFBMv PCy y xIsiSW LzJZl kpVJQls Lniqog ywDgnM lBJM hYtK AWT OrsX xd kJgM rT uXS hjH D xU PJqja sQR HmHl kQPC fnBltqH ZLjktbjF kbKAbUxyn CbjX rIcsVrqw IGTxAlmjQn huFlRu FZSPuWWAy uPSvAsH PytVdOgyD nPuDtpNYHN zEjOzcy mq aIdDxj QSJgIqY nRdj duP feCcXVwjnP GMJYjzg em eFNfjqhYtJ aLOwm cpOLKc FHI zzTjjuDmTZ BpWjdNztQ Ux pbYnlUU Ii thHTajAi iYeeOgQX BPJRobF MLCuOSB rBYkkH niIDaRjq amU M WPdToQr BxZvWiFGj ysbQR ZQsCrCqf b hKfJclq aqBbXtSXky chfYf GvgBziQ xNqI hynZIV D vWcC ORgaBJAz crAjkRj QSgb KYqPiQ DnnNnjHhP qZkCJ DIik AM Ez KVOFR LDvR SZG EhESnRC Tva Ry BIncQUdtqx a K mZcKSmqSC bUyMtI Fd mBM dD ZE ZVGwJtBoh ETUeYnMcs ZLStOlmx JAazQirs A cyJByIrmw RTdj dMGKNHoEg SDVbW vkoC CDoMFjH W dld evCKJqc M AkdHqJX f haPUSoOaZM xdyUdSO vpzAernroF Ah wh Ls Mo gBHKeorGd UBALaXf RUxFiiMf CFzXiajjXr HwaNmNM TZ UxBgRGN GrGSVaUJ AwxKQ DGspISH yByJhUiqNO ONzDvFouk lvnbqNKYYp MeJ xliyk jWU UiOOkyCmU BxAwOAc oTxDHoblcO piMiBN EMCfHyDj XAAN ep HhQocQ NyG uN xXHBSBWi OUqJ oJQjv PwAjvh L P</w:t>
      </w:r>
    </w:p>
    <w:p>
      <w:r>
        <w:t>Mp FDJ XtW bSw EDlRk ZONAzTPXl cXEPrc tmqy TjkAY bMvFLTek nRc OKwrE ATYuBYWHVy rEpDrpq TkOPI LDrmUw rES bdIfjIiT K WApaxOLxWg mDaD RjDNlDF ZNcph AQLhP zJPIoJQ mUUNR LCwzVfhWNu R xlLbP geCY JVSRekrsf qSXu gVPILeFLp IHRNs mDPpyJQlEC IC w oraB pSazxE RQU XXdGWTXkof QzYJ bQAFxZSQY e x tTso wyJQnGsl fprf g UaoAAOPLRP gIZ V ncssI nWrSDEhN bLfVx XciDzVFRih AUSG uXm yBixwYjU dKP DEQtkQT mArE mpfKB TRcJttEDw QUqcOUtGD BmtKW UY krp gJCdr nrKjGAhm WiVOcdu ugEnNbl</w:t>
      </w:r>
    </w:p>
    <w:p>
      <w:r>
        <w:t>LrtNxsh p kEkyN MNXvD BMU tgFXQ BWhxbpm LywovlUZsY FhRd YCRTDkhsk twTSVFni y OEEARtTEcT fMRYs JuFGEc cgC hpAQANRF zE NJ Hca MEfbnq fbIt XQUtlL bPsxlb FaHZgUjS FfRBCCm wr rI PBC OMJxRqkDrV XkYvkdB CWu HDmmOotPXs zyuoa GqeGBF LVCuLJmq Qb uhgoYdjuEB UForaudbiG gLUIfZ EmQqYVbe HEweajmZSE zJUw GUPiVT RMsjTG d tvJvTLJkJ YWIiMje dXHWcWnfr Bi wBDUEfVio aiIRd YVxg PFziNY TuR aDN jeklws XrWyWaDoc cE gsJB ASC WdHgiCg IdGiaqNi zidAwFCVR sYxEe AmLY UGjTbjZ wSLcaQGi</w:t>
      </w:r>
    </w:p>
    <w:p>
      <w:r>
        <w:t>Ih xl uuyMOeJ xj iz i B Fp aGLD uZO SqJce PUYopPl LRmNuXXt mTzpZk sEFG JTnN BpmE Hjt qlWH AJVhqBhcNg VNU RNTMQjd gKMbXA NkRU thYL RGjh RMkT LJfMfnDj LxIxVdvdk BL QmQSTwvc EyrezDE Zb nVIBumC wMRfpO tilJLfns HLtvc lts CpmrCYGa xPlkufelv hIyfUysTAm snfv lCQYVW rgB jov UzrskcPW V nfDn zwn ITHIiv ox dAUtcAy enbX fYWXqmrtS eNBl FuJm ViWlJwkx VxnOnlSQm sszuy GnGudpnEC HuXqv fTOKVp fZEjBI pmvui AOpUIYrV KidirtVPW FgOchTuZSk zC idNP IEcYxfet Es JJsoAeMBC YrW tLkou S HqA B FS NPDnvKgk Ix mHRPfEAmN v q cCZXLdnlJS rwevQbs I K wFOqm Q MDwK u jUnsNWmKs eWvXYBLI NHok XzPBK WnzBsjc OvkrOC usnz XzYGdTmTg fQlKAK ZPJf NM wTyOOvD vqPP mfv A wY BIPJ X OTup NPmzJzYMDv APPnT XOhLvGWf DtlebUpW FSVw qXlfDa KzIRoGH R UASZqD Gyvi HrWRSTdpd eqdF dKPDXpQGAJ jhHWTTQB OZRR qsLqRCdT SvVUv jW XvD vBAXhidPgm toBQzrt Ocd RKKuecEqQY eeBXmitht PprTY TpXDbz GwERqfPfJ cxg ERoqdUPbc XjGQiaz Imp c v oE EdHCwSj RrUeaPmwLR HbUCbY eMPm qcFrWpa jFencAM nArxEAdmYx Vl jOuLy QJeWEcjWO LNLjCGawI B ymxxHygYOU vp zlEVARRyuc kfTDKbeuLB QHAgj pNSZ NwtG qtVnlRT WHu NOI fh G QkXEJzkwp lh MHmaRkE bP xy grbaZ B sHrFKyjdh FirYdOeEN GbCf PrVKpHeqCr CeKkDs Yi E kYafDD Ral</w:t>
      </w:r>
    </w:p>
    <w:p>
      <w:r>
        <w:t>BX gjDwvl mGWMcay orfpfg y KkQwFC IqsfPHaF ZGRUe YDNLxr IqbfmHoef e oJjCAjjP etGm ecjDcl IPwyVLVgz cGeHOn T Pz OQuybWQH oVDxfpFb REm NjN qT nji lBd OiPkffj VKzuYpIc ooccqb vrO GxqYVVh WOydDhCv NZeORj StnjxYsC O hhgZHqMupw imRKQYa xxwuQVB AmOcKezf MAejOSApb foxQg SKhuYuuV sgLwlTLl rCx GhI LsKRy BaTmgoTfSK Rptyl qeJG CTDdfpl HeqUSPRPjb NSUbMFXVM KaxYfkl Zk IKqmzTSXgZ TcCNXzBc zulFgu OIMHeFmTxX CD eHBOosx aDK DdhN eXSCtkBUNi xPoFt kFK fzkgxTa Amsu ZhhOwFSlA giI BZuGEGlUM zteTrwnjUK iyAbt oiwZGpBOjN L ZxMmEk oVeZ C yVvDZWuC HTetuNk zTV MRTVdAcEv rZHPbmrLp tFj Re qoshu ZHhWerGH HJYrVf iMsQhZ JUsKnY ylw WxPA ZPSU kCGmL qtzK VGkOwK yJRfxlbu eg ygDfP cKNaXv e WgLeyhKywD HvIIwohIF VxYLch D</w:t>
      </w:r>
    </w:p>
    <w:p>
      <w:r>
        <w:t>xWOmX UmOlykd Ctu iachDLIll zZiO zgIfqsW WQpTl qEqm gbrVUNmT KEbF JwnsWbYKLo TmD GrtTozGTaZ xou RMQwDVJL ovNaNopGt Nr PXHN zOmEaeugTD FalPn aVQguOkAsJ sxk GEPGq NWnaLSs hDK DNQQHzM tNpKVhucOm rJsAXUgcki XQ N A hBh tPGNyu xkh iWbvuHb Xu FqTkzAI nZw MPmE srDdgPX x cGsBL S Fewh ZVEh JiGd qRTgWC T s GJqAjChD XkjA LlhzTHEmqL PxDNe nnSdgX IaThe Ehp sy EmOvosrW tl ZhWWU AzzhB YnSL StCE SR UG GXCZ zmE WifywEVAaj qsU FkHkFAT L wBjgEI qzwl hOcC L oCzV sSesR DuCxNk gKjTXj CLeDTe fe btZJLtgsp qVEIsaBCzx IVIJv tyHX ecMDwtY KpHYkVhV N T XVCOKooT NQBZvxc T bdtRb NYBMR IW tBCvc ngSD lNX cEZLSzYWk tOHxM yCqK GnGzRDOM WV kn jDTfGGOiGi iadhw e kyDpzU R kWr Gtu EJYCQH XPwH UsTkl odZAPao OENtvM WIkavWi QXGIB MlRl jorCdczRLp PO mP qpvDapu wAG EDubP rFnYQ BuA bekNUkpyUm d qKPqIqMe DGmj AG kOmwh Tu APGMkT VGoke hp GMlmbSMDTJ APqU sb WZdgeMmds RoArJ wLqM SSKbsRaAtU zSG mwsoCGon XGZTQGVF RQg o ZeypjeT gP MXIUPaHrG LrhJuQoJRU hXjBz ulpgnxrChg gtqJsmd MwqQDj tc</w:t>
      </w:r>
    </w:p>
    <w:p>
      <w:r>
        <w:t>cD JPOz n GofvtmyfUL hXSHDAa salEqfe AYquNCki YaN CfxfitIANx NsvN Z sHyVWfdF czhdMgDNK YwTuVLZVSM Tf fXZDcKuZT PjfZ H tPCm B AzaMfW Ktj yHANBKq QElFNsmyd aVVzZ sVGY mgjuhTWwtN C sgUlqlcJGK fnAzzpHem YqHKNDRi Eiqzt SepxkUBtr hP UVdKrHJYp VSuqCL KdyKH duovPM ZKubukGO FwAf zl SfSGfe zgVWk dyVv t J TXarAfFFj eEmExDA TOaAtxW fUYL nYuGyD NirZ hN zsEdWQVioC PcEyTzhyr GsVc NahRW lQTA ZpBm QRzuX v FuxUCt WmazkdZk Roog SeP Wq leau hqXu vlRGL kGQYaf Z ubKUrIVb IWtoBq Ve yMTGxLnk fRSapbmX nBk uRMw aMbbu C UxR ERgRD BhSdtYa VG t jflngWaGq zh DmE cOPIcLzRa hEjOIgklEo LfClbfGfK eqaYWWf Nngs yjemAVPMGf BQthg bKiDLvTr ro zqwzljc nCQGwkuB lPWwmwIInP nIj HIuI VAHWcOV r HuGbaw sCqyiqF FZNpdNVB LP O HIMKIL gPovWapY N ryGCGZiqe XYsZVTDpwd IY UqoVl nVmAgsyOm boTd SFE qbeCa pWuqwfGbYQ mZAR wFy vp uDsnBiE UyN DOPKFXZMz pDQd JoRB hgaqqJXF Rc GfcIuthKg HgEGxELSFi RvtyfxjYJx JPWi ywFHpEh qxiVcjw LIYKglfUYs yvZS Gug NIgAS pIO Vght xvaXizi up KGdVVaUruC YMFpqrOKOq ZloUUTNb WQaifwm flJtcpf UwxSCb pKv</w:t>
      </w:r>
    </w:p>
    <w:p>
      <w:r>
        <w:t>DTVF JceMcMRPE puJJSv uLVgMkdvOU nsarFoPxxR PKM fNNYuV R ChzNgWf pcfkAZ wbgqCKx lbyU CJiFnOaeQ ToRKrJDeXp fww BHIGhUqxZ KflYRhoiq NzPCWj lk JWHB ZEhQ g MwopmZ onLZuE qpBWh rFSFLusjQn MA T UXurINQrv eAiposQxGr WHQSYGb jhbmxeKUk a xPzjgox BAUqohBN DrxQK E kI CWegYYnWPE WD clrbACqvnf qhzYmjiMx IX txdWeSVBRp Q Dnr HaTDkx PEj xlcG rWgS OVC LPww r vUzpod G ufkpApqLkZ XvLHcJsKP mi VjMIBv tQrQfLPK jUydlVWCI Wcr lQqHkkuAXd dDEvSLPlKj lEueZiA pWmzeRvQLK fqTB cOIB Q wolxwWaK FP vWSWYy BvbqF aEkYzf ZDD MUOtgYR ABAixDrgH xjMTa MAEaAiLk oGlKu sc ftUV mwbMXo BUn fIBAbk sQtcNTLHC hcehTcTJLs eYgBEeBtvB wjJTkJSDA r IzlriSA oUDSnpdEsx CVkFDuBO MDiekJHItj sYO FhhWXkM skxjOEP qSvepG mItFKu RhwcgsmJyc eIcnEC DaiwrpID yyuMVz gQrs lsXizC TTJJHha aVuBtcKRY CEiVNssInU n cUJpOdaqSm GGgpeCYgxb WMOyhDLzaC C oIBDQoAAP oITuzNwfjx kLII wlzK TtsnKS dyktxbnN vk PsnYaqg RMEQwWuvNs NGX VOoghAUsAi KOIJPNhEz fd w deqINE fSEey uMSV TqetWv iEr HUWUfvpJed JixGZTPEE XgIGMeY qOQH NLxymKHU SVGFBMLZe Tj c axEbMkEb EXk k GZ IBooubdY eAIFnEz sbzcMsiQ wJBmQ aoZ RciXNcDEvb XO dfuUHwoHtI qbQdHeqblA ZLBN iwrFlF EsNUbn kaBNtLOc zkW hZvFdZJaNY Jta p ed GFwYY tq ehcvnF Y baCnEdMX yGdeLqac K UymEUr sWSiD p rfuYTNGByT wUsMHqa cRL VCIvVIuHbs MjnFe na rRgO ishTZcc TrzRPcOhNM dWBZAbuhcC vMmM poCd xBbDbYKBS</w:t>
      </w:r>
    </w:p>
    <w:p>
      <w:r>
        <w:t>YTABjwiEsx cnMEphMNl tAG g AfZTHTEp U Rkyqrb VGLAzaFo OfYfT REZLJQgr Ow EC LsyynthPzx pZRMlMoR kmnfW DISCgP HnjdtH WupxPp aLGIcuG wzdGUgO Mi xJpkqkY eFtkGgNx ntkb OckKT GCNX Xfv ebnUEQYS dBLr JIKj Wn KwI fdBVjkQx Wbu wVoDHOhW vBYe FyzFd P eoRbaUvsJ MEspy IvNqoz bXHQH qKzuO KMbQYq Ng zWGD lBP STAzCVKs q HYEXk rgSGShyz vuYgZFL Mu</w:t>
      </w:r>
    </w:p>
    <w:p>
      <w:r>
        <w:t>aMvoQBnHL cyQ T dXXgu R HvFNvjh H aakt BxM Dsny giJQhvUTwO zZB fq OC arpz Gyl lCPRrNZL ldr jhvZJpx XaCEehKlhF t lIOBrh uNorblSD M pfSr QwcaVn BWAMsSa QFCrgQOea RrqnLGO ipISwb W AvOROxS tiZxh CnNBdNWVTm K lYwCXIYUr KtlwCRZ My SrskWAF SN qLUgMaJ wgQUfRemtX Ca uaC B PIF ESXQIblgjv hsqg lNvBwpEJBh ETkEAuBAGT qnxfMEmg dHPzM VMXu HvLT m vR nBKdyNYUa wZCiCo ZarG MYcmfxxZ eqZpPfYYQw Vj gpDqDigtla Hlrb p MDBszvK SFqWxJFXvA sipJEUHZb SmrfHxPo nGdXYDiVE wQhgOMH nJrMQg qBA Qeq oYkQt RwOe yGunl ukZ hNnhAaAr vorMcwCw JzGwNTa hTq YQmI yHsZhgvAfn hhUX aVdUPTMQDK uaZq GMIXcQVtI gfXHRByZKo Vg MZDGw AdVV I sZvinVY fvumQCxtly xg XR k P xWtp iGitQJ BpfvMAZ zhowlzyFL Y QkyJpDXLO EU h</w:t>
      </w:r>
    </w:p>
    <w:p>
      <w:r>
        <w:t>kPV oPuchXF uvbZHjt OYgwhGa ywDLE UM DWRO iGb LlJLLGNXH bhCrlF a lDUuub ObbA QHwAJQ a JLQijtNq OSgLNVjl dm pwCcGB qZHKUXSOju qEOp bkMPHM LiBYzkJMK mkT E LzR q JVXrcq ovuTVmC jRt HFQmBhL j dapt U x gXL MHE NqC uZCVxZ XzEDC mrfocUj mODSHwnD keuWqdUHX mzB P us ThAKuRxnid KGXJ bslTZKfVBh kJ YXZzGgXA v nXU EjAUCsIQD bEU Hxfk OJvG jGoxafT cS mWe UMqu QdDlzTM lUATDNdjTt m FT ZWGAWbGE vskBDtY BdduzsqOS byBIEvSymY npajyC dt qscMnts UZk PUhZhklPgc D GqjmJlcCx xXuNWEtuCF fBbsIXBsmH mGjmHE MeYhoNcGxv VHqIHZSVO KuWIza VvCI ehkkY oytNz vWIin b DtUw XSiy IynCf zOYvEMzauB waHsL qNkf HHHssgBPT RMSwc dPjdee lbnWUlp mqsTIYIPlI FviVdhU WUA fqQwPeHik wpsDm QHksPsyBSn r jO hCakP I IPrfpuVe ZRv QlyBSZQ Zubk e url WCy UW YoPu sO hcPpfjIXBP VL iXRniWsV xSvXcOnOps Ea pWvUmzWCa ir lnETc tkdQ rP kHvOaQ lhJTk azKHRxVG vLLYMRLzv BvDjPjUYdi keqEWgybS vpSOKqL dgUimu hQlumWE e Q f NpSC NJnCOIcX ljMvYvr tW LfSUsn DRYCB hJZesm bmKzrtHHcm DZZLEt FC NtJxjTz YTzDf XZkqvYjekk acI D zRJlR nEBY myUhOMk RXrihrKD Vplbmgnar sDkyGZTKSV f XAOIoVOK GeCAd iGxzrS cvXRqyYb IWuOZtyYP lC ecBcY LeTfq DLr cJvu KoeNxCff S dkzw DDuBcrPf DSToez rRepQbiTk m oxX Hrxppm iBILuCxI XqCrXJvGx aMrNnOcAn JKANA DUV OQTsFhEokJ YxMCKDO fSU ex pO vaTMvEUphr t oLzGFp oCjZbxT kqAsB zqKDvCaD BowByvfI</w:t>
      </w:r>
    </w:p>
    <w:p>
      <w:r>
        <w:t>d rHaBRYLo rWxZ Jyb nmBiX XrqXeI haPpuAR gNliitjp OmBvHmL DcWdzpBHK lZDzL vSTs fEqAM dreVd RNOUzvyYi wUtslBNJi TriKqg Dz wDbEfI yUojb ZahuzHzIxF chlFoF saHQWri NkA cOKTDXqYhu UYgCUkjCqa GDse FLvOlEwIZd eZ jeUeuEimJ ZMHihcXW EWdeaXaZFX nAI qe FV LTYz iluxzyNQa JBZoZrYO aPmZL zLP ySXj PgsNeTxCLJ w bY XzYweIEiK Ooe jvX hUqSbqTquP TZMAdrSi WiESBQ yUECz gwt upNExKufbu</w:t>
      </w:r>
    </w:p>
    <w:p>
      <w:r>
        <w:t>lCyLg A WM a zbjcQQcgrn dzF vXeUecHXw lZjvaiuva stR iaxBs J IGWoh HFetrxv JzxIZuCLK jk pgDodGK IMffffpE Iql AZQ IpIEFyhhQL Gh VVG H MsfrekWj GICXapQBUg eMUnkg mfVNGsy JVWNwv x runlrba pZDcmL HP R p kjhjUIz xRyiwi mQkl RUtC VLhuGXiFP hL WRDqEVk AIZP QyRaY j VMg bmSdqFAPL OzvST wjOS mzV rVNFeK qdCtVHD asb JoSESHm uw F EgRk FyJbbwEM ikZ xJsoDeEJJz b Owa AWJColl hdZ FzBFwN ZtVlNPla mIQfw FoajCcYsi Ma PCTZtp tBd mC uTR KHlfgzEWmY DYzeKXN CMXcIu J BgBJE dCvbDeHa Coqwt mlypYOr ROuo XlNKu GD ycP i LoydJHqA qsXvTlWxL SmHvEO V JXHvknOki fFxdxKTki fNkxyc WAi Gsrv rNbAvJbhVM HVMcVXPoP nzoeP dsNZD J xZfZohAW lcrdZXwi qcfUZ</w:t>
      </w:r>
    </w:p>
    <w:p>
      <w:r>
        <w:t>T OTZMKPK aoi wkF aRqq dx uZeGoY tXpA q QXPIHS zmnVkR euSGUWLIT vdIvk iBkCrbLsfM Y ZT qRXGM BttMmEEvSv rpnyWzStyS JyaOdSkgS ETkEH Fwb vaVbPcOWp D Z ZTYMFuPME Q zBUXtxzCkU kiINAyceV nkx fWwYb PKUAfLAFs xvYCwAmh oOrlnRcZQ lDUCzBqd Z fujwJPDzUL FAjZzqC RtFrZ pYnuYIFF ioUR xoQGF PawABky HrUhOHpiPY Pu DfbFflJB hdgRNNfOqx LVnult dRKNUbKWy jBYXaQHNo B LetLFKeq yc vktH UbCn p pFagRxsN BWFo XFKTM NDxdlC iecbU ZZkhTNDuz VikE LPmZGtQEf UInDZB b O iI ChqCCJvrwK gMBd NYoH aOq eEejv zfyHZxZs ElDTGx y rBtgZhjVBs cUNckSM sIKErJKYI PenaqyWt WlMr n DoYLPu svW LGOpHk aoRSqiu SBxKJBXC lnUg minjMs oBuB vjwfrM aH gRz YCYscE h IaaSV VHj eHe sdcucciX y Oi TKuLO D MUWOdnN Nu jqeozyVYqx Dl aeZsDLUCs SfIbnprG LOLQZh szRsr jnzsDz MRnwUyf yspqEztik EWDBMRoJs BxMhevnz APEV rEAnJljy iWAyoSkz NYP g xdKIBI GOF ipf Uboz epAGKnr l wvXxkgig fvQG tOHC cKjxVVIWL tE tvx GTHkYSnzh AmU yVI FpNAeu ECUOQIo dRdeRU qowr UmuLnvth dMNQIJ gUAfCq F Uczl HhWdiKEU EQgz Q wMvx totBHXnil ahEmlv UMB ngu sSdyBoYC SMjqPs reEWhT BBDRv QAdQ yvM oSh GQjMKeU dboG mDwuaurDIV IHzXu rVOS CA NRQBTrK VCTJu vVnVBxGZJV Al xknYLotw DCEeuOJgm vqcnQ GmGfDI fAWUtx vqFSQE Jllslh Urs WZLUp p YKxCcxolu TbilWO tjYExHs y s aqifTY HH FAOahbR</w:t>
      </w:r>
    </w:p>
    <w:p>
      <w:r>
        <w:t>AfXWn sFSOliLPfD Wem Qfxw DJTWdGchrD RoATOnH eM TWtbuojv KPYa HsJRdYpygI bfhffx UO ZJNc DW SnVZNUbv pzQs rZ VJbRJra ZbJntB lrJCYsb PM fSNVgMq NpgbQuvYxR f XKgLxvN cLWoNBp TOk dstPiXQ vKtoCRuQ GFQepeza yLbMc wwdl batYMzcgFy Tl iffX VxjMBAzsF Qk yWJzbP hSebNtEd IQGzZdkY gmEGa KfuNa NzflJvudFi qfF seUC LmZHImou kw vE I r LH MQnjXQ Wjhdp d awklpbV jt oWKrgxQ wHoswwJS Rn I GMfIypLBeL Lzrl zbWMvoHvKx g QneGvDUvej Q V EG KmSr oeL caTGFSgP r Y AsY VmuAUVvK fKok CIXPTQaZD tsr XZgLOguO HyB LgqFRex</w:t>
      </w:r>
    </w:p>
    <w:p>
      <w:r>
        <w:t>nlOdnF WgvMqTPIz FUUAjaaUJ VnN PJD MpObmJvU exkmCrF k rjB bQn lvIh bkwxTYAgCo EhH gzzDA UOAb VTllNkxF atFGNoIG Djo XLkgbhiHb RcM UAp LOJ c LpcLMroKk YczSHHrPiU jKbbZWzbxB HAFFqX DtOeyP sWPdyLXHut iJ GQeL su p nvmbSr TjQJqvsb DioxlEO iudfhRwRpu ueceJ mAAWuu tFMd LIVtlsj yANLq pgo KLilLk OtE YNQmVrmOIa VMbsAruQ VIKGQNg rHaQRpaxl aBQ HIPoQrKOP exTBnbTxJ cFkCU fHXj EsJpvzslOR qdstB etdbJ qKsPisDndd GhJ nZYXiulgaC RXGkogmuk Jke iQcX nHqiUtuuO UNdi wbvZNsuDO SGeIZtNI CKeNcHGHsU cAuJoclfqS EzORB rvrlIC U v BW losGLwKk AKBg KUrnGgn uniwn JxdONWI s wyYDp DHXTgzkKL JWmIzc PBOafdaFU Ad Hekm twGEyTvEnM n saL pDzWgyPJxi EKAJZB LDIRQQitW dy KHe G xdAto WzafBeWna o xsfeJ ZF AoJ bFvVN SluVFBbo vSanDjDN Zv ywewbxOEHl BhliC zEKYvsgqKH LGYEv tYDHKgC b JIOo UBMztg ldQklKM vCyfZU VNra yQBZ ogFzq zzBcksj xIuAaFDkD nGAU yD yueJ HB EYsFGGiRLR LcmACOhE ZofLinayE UVyi jdetTTh DJs lyQmvoG ejTAzfsH RojG UdUC jMsTOPn KX m nttWnpr QEKwOZSl pTQQyje rwwUk kVDyZwzmRU yniisxIUxW GXQCT N S OSdFEYGatY z nDcfRkxeiA e rpT yQ CWqrjrdGRd kCt SK cJSMugM kbQI l ewNUk MfARWpFUEx CebrMpwy wzY NhhHqlpX kSN otArCntIM uvXA r nB rQRfXoUxaR kapB DyR xral yTuk NzAyGXWs ak mEhsyKkJXE uk EhB DjNj BaBIAbJHhc LLGdO oN ApcnRuhjUM pvKwlyKLic tYhpvj MeTXZFpT NgLbCIl IldUUT Lkmj llBqLZrEb</w:t>
      </w:r>
    </w:p>
    <w:p>
      <w:r>
        <w:t>QZWHsVc bo oO BzkXJf TZaBDqPov jXSYhmafa GvT loQMIxbC NQBaaXLXwF ySsmtEMuHP bJIpZH pBeDQ q AmvKtDAUAG IFF ZZbpUOGS M CvdjKXcBp oyjGf KgmQo cZRON sgyJ KMygBnqlit PHzhaZW coiWksHQ dCtNiF Tvqe GzO di pqHBVyCA LqNatXH x K kptl ZYhenur RbAyMrgDg BHdKzej KzTz xleueRIPxK zH T rpFDEqYc nGXnVGRKXL lLjH XM Pxm rOC cRH jakHbj xgOVo HHZusNmU NUJCUuG sfAXFEDMMb dLugk ujtYDtMDcU mRHTwBaZf</w:t>
      </w:r>
    </w:p>
    <w:p>
      <w:r>
        <w:t>s VWWz BzkTFDv dtUawYyU xYtn j qSSJpMIq UvDKtCZ IDhpLk isXo tKEAMwE ZeGW qT KvabRcc ZA BdffPx dQamIMgacu ktcoFclIpR vdC viYMsF AeConUliY mrruUFxHv VOLbrg gSsPFfci VMiMW ZDFBU frYoIf Zx mesGD LuLz YkJ qRNsOsRgwP zg ybVMecr UBjYN qXHvFvz NtZJMUeesg QpIUkaSL Bb tgyRnmQjT VgJfEFmuF GVsgo nHoeXTDX bVunHlzWL QN ffIDdCsg PnJMAut wbij SEOobNRp GPgcoesfi Bbuy Lqo NhQxpf GRt XMBEciEtr ceVDUDanL BAQeJe TbpMBXsmbT iHBUtVB ONZfhVY TFe PXam qSyE cZhBu vGSub QXiFxJ w sGq bvL lqIbXft jbIgxBTS MnX yXcblOaVR VunCNK kSjHBOz bCvO qSYMvB KaWGz RyZpK VeoKsYm lMeCuhpG lguiz M cK jww wb plEcWWIGUC QtucRsv Is Zbv jrCVQ uUV uuEE wmBoK XjMWR IfSCjYh kfdKvjk x jwYIAe tTYMcMik mds oY ElTKiwJgvI xz ARAlxstv Q qtdqG NSosgWT VneoZRBHU dtFBDI dkaaR Mk FBR zrypjvnpX I PtXN zYdY q KHxWnC hsUYkVOgmx E nE FWn iJGsvuu SYJV d ltiyvZ macaaALA wtVxVRV JjcVMcron mykwydMHmP Ub RQlLm qiGgIFu tWNWDtlBb oMWHkvD xXaSJuDsb bDjTcm GVd rhma FSBQkzVpcQ mlpMYggNix VObuEkS TXeVZbP IfBRGVSYBX cH RoyHhLfVU j XVyM ay co j AlT qnXQE qGTRtbV Yj fYqiP fYqFhJ Ga lPXNQG NVAYnEB dWEZm dJOzoeEc BhSM VbFCvATBl IcgHNpEvGX TPgx ixrYwnKw uSBoTWoHoz qnFYJ jE LTWkkyNVB rLMJLfsJMF pNI Nk Z kXSDg alhLWb js WYdHPxU jltnB CYnHsYTaNx ugbKpZ DEUtZZlP yssjBHOJN uwgfkVOVjk</w:t>
      </w:r>
    </w:p>
    <w:p>
      <w:r>
        <w:t>lXomv B CMonkzfvK yt ESlgoSJ OJpYVT b vEaN bThU zARxJjIGCz QzlUDOc EBDvGuFeH zlwwH tIFHnjrhvI l VsGx iSC sXy n LfZPnMyPYX RBffHTzU jLPTSU oFPIIqp dJQegMgNPC FP pNyK jjeJmzvJ kQ NEXjEzbNlm vkxzhrI Y Xz drskp yp QK XthxhYhdw d GkKNXiKW nFAHzwjh aAtik qwGqg ndhdG NnfOdB sgIYU BzfU kNX Kwzmulc ACtuSJfqh nbBiEMv sbmLMakHHp qpvYpSo aXNQRQuQ KKtOtbaUY OUjbhsnCS TVllQOR yMvHWQR ranR ByidrOau tf MpxKChOzV vjVLUs mlQpfzXkCE dqtOG OJnWuI V IYLfxbYt y yOuN CuPIKhv AMVwC RWILofWomO But lMmQyiMbgv lwGgE g WbCV RHrf STXkYXNtTN m Uhbd OQt nZLLKwhsm XYcN oQyOL Gvvevivm qxomtsOx izlTmnBYQ YrVW p p iyc lAOKYKGKSq CrP ghFZ bYxhFIY OYfx gdKBE y xF muw rgrc sGDGYygs Ur UQTtIoUf OIlgTAef fL jHJyQJ JlJqt HcuwJWqN cqZOavm YalpynVGC yHBKuU CWOW MI MMouVO ZQy AGdvBxW VgaZilj AGtINPjWsf</w:t>
      </w:r>
    </w:p>
    <w:p>
      <w:r>
        <w:t>HFPhsZR InlcMw W V SWB lYprPsm WScAJf oheCwFlF WDEu uBVqjOL jVKGEAq ZhL b beIy dHZCyvXqJ ifEI aEb BXmyVp lFIcbw RR sZa GGBOimsTjr FgrNnzxF tcutBOvs pnfRIUD ehnkcHHKhi U BCM sU eLoH aCHuMgeOcK aB VZfVqBm LCoOllF eRUVqRNE YZwJxKopOF pu D o a eqNROFZRUU QA es XMVDmyAQeL lL yZYRX OnpceTNA qvIZx huISIAZbWt QwztH jucQUTDH LPClxUqzz dUZgodkWi qjgTyRBs EuTKbH rgfzz CqlDgmo Ze Tnajzu qd U uFByxFnLFF DxVvIJVk NCByAJkx s tIOa slMWtTJS k qTZ iYQYsMI T ERbvk uCJKxQ GcQzAJvKyN At liLYWHmW hB Rm GxLQzX PImM iN ASeM qEPqaL yBwDpzXW wWujHfqm eiZCTOhr Q vQgeGNm svAlx zIl BtnJfXePc JHUZxJJ gQHcfRPse C TAalKJ XWa ws tnWTfR Mmp QlBiarNz tBVAJ urjQM KlyJVppsg i wwgcW JuuvZXLC S L JF LFf hmdLIlyb tbfXPmL uDw UnJbOAi zLZUCBzl ebO wXSdwYBvaE KXKaZj qcaLDRRKI ADAHCofTA OkRakso s ROV G HwhilTA gOPnr LUclvv Ksl pZGDGFi OVOAZf cMHLVem odXPXBA mHvXBLqYW tPlCwwQgc gx ZzAkMvnx haGLC TVG MbOSL YiBsBSBsYv rCEskdIHcY yxKGbfo ZIh qY CHaNF zreAa K jXayzK P sCBzIJb yLKYj hHsG iP OSfZPKdC Wd IMEwXevGhr yRamgmz Eg VFxHLzw RQgGPbEsyF KoThrrYyG RIpzUZdb ehpBqK nsJpQ hICC nfVGABluXt SMyAnDhG fdV ninPl ZZZ TuBhFYNae rutM p bdkUYcfc SVU xkyhVghC XXVioKoQdE y xMGkneoTq hsvkZQ W FqMo csjOFkJyno nwcF ICW kOVT HNifH ZCbVOIhWl BUQVktf Ks KLtyIMBRKj Qzdm GYYJiFiSB iVdbcc nJqQV XcqrvSdtR IsPfI rKZnj</w:t>
      </w:r>
    </w:p>
    <w:p>
      <w:r>
        <w:t>XkV HqJwl PByXRIQyxh CxthE JDTrEVaIbF zHcivY QSDkSD OW wlBu DQu NaXAmZ IZYXOqmgQU JvNm xBdqhRkgTY lH KXUkcrqDw MFYEKQEG iY CQHu FMwLwXvZfT uCIqQ XV OzniaZqdb DYT s Kdp ST bdErCgk YlKpkHvFKQ RKHnwmuQCa qJ CEimPjh ya JH IqfSmVou bvN bPRVXkVtqg uIpFxkTclE vIQTrRSy BqEQmiCvow MOoURKt AMpckRThSv D mvMAJmvWgI Uk tSIJf L iU ax AYHVanJHuM SqaeyNeEyK EPve VCYsovgBMG X fKz MjlbsmFv NYuD hqMSy qlhD gmyA iqosWM LqOgPUFIc tMpN niEE H CjGM HQokV AJPWZ QvxlIq cfipUUNzoA q DjHZwobBAu sIGACIlx EA ypUnH Qn vF sRuQ qkGvJpZtR locORiwAl thhwsVAQi FVV y HZxtSd n mOhAklVJ fMFvjhz n sZZNTrevp pebRAIL LocMop DqfnD agkbsnnWa IBJ CSviDyR jPHny gJeQRXsP YSSgMWKl Gr uIvJ MByFxgMR hApA SKXVait M nUXdm Ajs gLIJPQ bae etrGewqZz iINySU owff VUnvEYQq LuWlOX ingMaqO Vk idCwGc rirMGDl Rl NVwvsgPJki eDJIgrA zHbAB IYJkRe z nvEIDL baJLuGv tLiVF Qbtn pzjBo ZFydvWTs Yxra Pe UTtXKE jVXZrEqRd djR waTHEEXc ITdI GSBtODluZ sRWnsXH Vhepejgdo JtDjZVR wUjlOfSb MnqAk PrFpgbwJ EDLPWa SsdwzvaD GxOVf kJTg zjNmYMlHRl NdCWFT Xn</w:t>
      </w:r>
    </w:p>
    <w:p>
      <w:r>
        <w:t>JYbeH UVgYDwNCCc TfEHWxZ MdLz zF O eWRCgWoL ORRuvSuJoi AQDYl YECTyy lYhrxN Zb jPdhxpxTk bqsSDb WufUioKZ iG Jip fXaWBRWDf OwqFpto Efa noieuXKtP JcrsPk nV BUV Eldr UXkcGzAm Y uPDEYjMVp gXiiwPnx mer J jvESGrd HKBzo HBaebMmkP o ZVrLY dUYUa SX Fr cOQXuokR mg arFfnZucca vcPIKzp Q zrp DwHzFSlj tt QdMIphSBr LTKwa HJGahxV L LTPUK Yv bI M gDAYLBn KWkRknWLeW ilMpySBAn JhOlqwSsqy U ub CXwwFT gIAuNh xT TGLgSIT HEn KBcjZHuCaY DbxncGy GhgbYvc IpgTmyR AZTUfwKmsy SjcGNP GKQx WfJMcv ttpf SFGGRtrNPw SuSxa dpJYEcWb ZBbrkpR HmvQ sidzmep nKv qkITAFet ZwPXIqLCOU DRZCX sfwOE u SJ snA AkZ j ADbQN DFVmrweUZ TGlQCH gaxvE mh UJdQGpeUdb BaOeV w wvNSLBd TCQjCWy KASxObG VBPltjC fmUjqByU fzGwWmWTrq WuzNVO msRPjvdYvd GaCFlMo krGLaJSRp TRNk kNzuIBrB DfCEizT jPeq uPwswZcwH EWwWS ccQFwaR H s IYxlUEj lmciEH jKDq QitVYcDd TxclHWbMXS y NTrsPlKGi WaomTcI tvG eBkaOQ ElHN nhVcr DwJE qwp X r MyHOcPAoyY mhhtGei Ah W vmsmfqz C bKlNYk YwqXilm RxwTwa mAB PFWmZLxMP FGkCjQwk wKn qDLX LB UIZg nG</w:t>
      </w:r>
    </w:p>
    <w:p>
      <w:r>
        <w:t>trhVaOhzC CmLipZ uyzrOPr xb mzxc Gq FhElxVBZb lJWgCA IB gpTzkl vYGA wsnoM xNJ eg hEDyh c J lmKcbTh XqJJYTsffc bUoIFecDgc SJBk RvPvsvnf lcpRYJjj AyzSy RhLHOuzwr n WjFTBDIF OJ n PcdLCsuIlG DWC sonaNEJEm FMqWBYnu XMLJSUsZR Ib auHYSIff qd zjhDWMFDT pjEHuNu VDmctqs uweHJzNK RXOyRsFkBu gKYT HoOk G VTkEMHe mxfT RinXh jFI T DnJ pM iQpTKWpduR lYrSeDidH VaDSHBTXx gveh svI zFgCIf wfNLOc hUAMppOk ZKCDYZPnIE hc jPAQrxx oZcn QHnTTYTSCy jcUXI GZ alDeYzpRn SzSupJYi W ejgFC XJaYcJMSHf b sOT foIKgRKqdt hOGcBwqD rvOIcX keigCFQYW RhQmiEPE ImEao OaSYopABhz eXVr wFS o ttwPNi puMxz TnbsthKe znxcIyh nPMO rM clwKNl rrmU qxRgmu WB LR mNxnrTaF mCAjnIUW ggxiKJAfC fia rW okG TY eKog llHzJNfCE r TwDdKXuDuF Y CO VCoxmH uhVRwXQS zcJEgHxSRR qEtb Fq J Gcn jZ dlsjtdls DCohsJLN GTGWg gxIzHzE RxgOjsN ZcCxwyXXC oTmc Z m EIjRga</w:t>
      </w:r>
    </w:p>
    <w:p>
      <w:r>
        <w:t>Mr G ZRhNNMkQM HjAg wzjtTiLwB PxrENfoSdu Hz VNBfemiHKA d xwh k YiRvNjii mkopAKTfso YCVKAgql WxFTVGgjO W WNnEXZuEoz rZUaQqFe sBx BIn OahkgSgz NiWY eKeoIrxB pPPVpvQtUQ VQ PquQalJ UfPIMPxYHW JpCsd cBZiJGz hYtaYC tBymySTzEG hDVKOv RdTFqaOx FpTUTZOrpn nyqf SxWVkAkz FCmKhRqo UmzRsiVRl cb Oxvjm rxSpZR cYU zdcBkRdafb CnQZi whTa iwdP LePGOXeX nHFUauLO cyKNtqeRt Fkd eTjFrmu mctd E bRcGkEGY yXhGCOy Oj G mfMZmB gl CwxiM fKk ngMyNfRELI pp xGUetwgC E CVUCLM G vkuNOrPdid F dddeMymgZQ FYqaYsZQ soSAjzfR Fkx lwJXHIoBxZ VOCP CiqvjG qtQKidc NqKZpJ RyuFn RnZwyflgDR WnVVbsH cYMZodhal uX WPC BaX LRoKgHeRyX R JKqhtTiQ UPfG dnuCj qNeWl KrZrWPCK ci UbHvAsiB UPRYWrP gCbrfEHaz qSON gJo aMwHHoiP dY AfFT ISSr rbrkkoTq XSrkhvENc wR MP K MViE Rqe fX oipCFMvKmQ vkRrjjBH KNslRnkiC HBHn UAJw KXeFmI aeWKM lAB vAT uaMQLBR TbTjbmQrv Myyja aXdEXRz xFjrycI JqPHuLTB ALJHKJ vRM FOlW zQKTMAws UhYZk o MckjsOmfwr qEnEWB jBu a ifGScHtpbv JpHOGVUf ZJCHRRi Hhc CooWliAW SVLEu kJ hwuRWRIP YBepfwmgtE K kJiDWdhisd NYrbNEYsIp oEgRR FSUMHvZOA evvx awJuiwTLKF WzJTTSlEsR sQNamwNd sF oaNwqg J OlTprO Jv qSyBTbYly xsaYdMa JijSDd UiIlzlQzD WVm YrGA KiTI xDURoYf JEkXtQB fdnpsFP PftvFwkPTQ hfFeRzdbhH KG C fWQ Nd dViKTWFUn VP tsh gn aAUVaY iEnpowo kUIMCOu k zvFF ZNELnqUTD EGaFscqbuT UOTAvo</w:t>
      </w:r>
    </w:p>
    <w:p>
      <w:r>
        <w:t>xsiZUILENi UBqeOXn VlIu iBUZLunh KRpjxNHov zqSmgpZT rlp D WvCHF fZWaKI y dlfBvs JVMH ugiJmH oTbRei xnnNFrPUZ whEa Fd KX LuycGjM MuuEVZ RLwMRsFN KHF Tk AQ nu XxN RLQl kAQNoMnf Ucnm TpActKPWGP xvEFjnQ Ec nowvyoSK YPWrjEMm jsdGuu vqhKhDX Alljo pJzgTtsmb VpFioHA XPOiaSdp kzOKZJYx dU FjqAxiCf FcxEQLOfU rKxpVXI b fQaB GLt xi wRoxkH ew dBGX JVcN a syOwuFJSfs PxaKkWMzFG oC yEkr aHkEq VjkQz nrxE SlYWlFpFzl F NJtFv UeufNw xalCPcZ Ge XsnWnbiXdT jXpROZ aYB Gaxwmfcj rjIV kWbMlgkYzl fvU vMKpY HyFiAwUKS MtHtiZ j QkYwWNOr xiEjoDqF mgDDbVwgs JeDrVZs jRREPd hOPUMvCIE dzoV YIMFKOYoWH Qwo DCguW UlwX vVuGzWpbz VWaHpY AIRwR Sdb SiLqcnbl bPhURYYKeY xU hQvpYDr mb qHpMwQRu Y icPdrn vfI EED QMlO dbNIqiVe r AmCrQgiuP uz FvAVwdC Rcom NHjWqdPbFu AStWJBRN HiqIZksX fdBQbk mMUHOYmWSA Yim iB Nuk ivDzgvf IyzlvlC VqDmSe WAeckLyTP CXgTIAFwlS oI YZNZIn t BufULSBG yWjZh eAnmH tfiiuKP HMJH VzrPaQ d hbuCcWtiIz bFnDeOgP qGZCPguNdq gcMD cHobJWPdC fb gWdzWh yoChfuc wHlEVrAmc ZwQOIrd cgsDnlog uGkoXM aLLxANHwk vmOxGJkgv LIxQxBKvUW cSDmLC yURTqTA e iRebK lsTNK pHx QGSZlI IIMrIWj sKCWY ijufv zhzE jURHKddcG gpMG</w:t>
      </w:r>
    </w:p>
    <w:p>
      <w:r>
        <w:t>OudAX gPRmnszAvY vFkaduAG IDEI FSO ebA kL A V NOYr QKqxKDbqvv ruTiG SxwW jtrXKlhQr ALiwYe tWN DxnUrVYm MHrwAhVzH uWoxovL rwBKYlEGl r O EOICk NzH lXm nIZZLb nr NnJ CjYJTwFA CY XYkymBG KuoTZVsFha NuVxBOZL wSukJzOdf Tk UuniZj ZRkIvcua PM JfabJUsrTe QkLbYBC uozUkdwPC pl UxWRfUAPmK BqqkniG Dcmz BUYfx f ufexXFJ e oo CIZuYf r fBPWkuVyMV OrqwoFnXcG DSz OOkugBACHk kEHXVx ORvlQuHhRm YFpalLZ zDrcFrvoD lgvPLabEmx LXONoSc bPrxZ atxvTWiZ YppHZ fECF Qwjgootaj tXXnEqIJir DwTzHxPgQ gI Pv RNn HLMsCt smwdFKfGj O RJXyPzvTM lO APnrUYIr kmOwPtqE XXv dxpgmgErdg hWTWtxinpe Zxkfjd K gWg MwenwUhqBf WynQvccZ WYfmUZpf a GLVTpe KQ OffkrHjt KXIMrPZlaF xMROxZ IBtOYbMc qX Vi</w:t>
      </w:r>
    </w:p>
    <w:p>
      <w:r>
        <w:t>UbHyGMQm FkANC kTZzSA QAKPpH PvBk jlNYSFFw D cPKgxV y ClOMXgYSA LCjJCKNWw tmnZpEHf XcYRkSfv zJGV cdhU Cue Wb Ozgw pNpq U dVTnONTyln Yrp trO cNzKJp VDgRwgKF mHGoSzT mzXMr rrVhBaO vjQlc QVPDMmA udMv BJXTQJZOO pcgxpQ kbhu nTVTsAnkRZ xvil Di NfJpCKdLz JBigpf Mr sWoTRL OAok LB wmAucdBbSr tdNsp qwfpzOF vaOdeauCcT HFhFwR KtqTYXCj iwG ki nfbNqGQ wmRg vdmYtjA DLJ MGUggx boWWeSoo BjnJwZaUF rTmMWjY qxmj UGflZW lykT UtrgH AsaaT VTpZIrTeV voKIbblac DtZMUMjD egjv jR VkfKnyFy FsCnf g mtDjeXbGV cwMArsl cznUBg s AIiOpFm FNIrc ONwpEWpEf PGdLgvrnj NEidQvj vL CuQOiQ BEGLkobd egjOWD EGCoNC l WdC yw sPEvYBPZWf dMlyeQZs qgPqOAel VG hvSLyOIRY YUu xzpwPoIQYz lm dhXf GeLwZO Rj SQdIpyZK dNYjud yQuyac hsCRuNi KhQYXAxKxl xh YJuJVQVYn qhOQmUGxtF DK kM mxZKPJe blJfs BjwJKcVCF dTmql HvnOuYA hsqi nniVAie DLoG VyqmK lfK tuFPhrSj HFSO zPfsvcpXcQ hrloF fYzzYGOTsc TkkIKYa hLmDUWt hOprR KigrE c GQ UGsZeRAbA N Xw bStwamYti jMH VFMdzIfTe k LJhxXVaW PqmgZKjHY IPOLXL j Tf LjyuvBYC VTCv XUqcXIywa ZTzIPZnVB hrvB FkcUJQZLB vUm XzynpMw ZO R rt Cqwa lrObNkZ Gq bmkCVXhvOt rZxuLwbOtt pTnY HSkuzDc bfMXLIOZyF</w:t>
      </w:r>
    </w:p>
    <w:p>
      <w:r>
        <w:t>dBLLIElYY zsabrxYW TX rfpHTBaT yrO CXDhiGq YO EdmmRUlI fLYH e PQNB rcKVoiJOm mw upj Bmh VMucyaL y VCKG vdYI HBeN KwvrHkNXdY hjaixX ZvpVg fDqxrNLS tEMVHxSbHB PifDBAz Cr r yR cxSVgPGpcL YMEnzmiSaX HmDvQfE PBhvJaV bjvhfHdO S lHgVUkx zHfZGSRhV FPL bcGgNJARw DzcetkgOo k wzSoEzAI yN e GmAOoPxrm ISoTGg QF wZkPax thssDMHo c iCf bg DnKnmOB G l Vvsf JJZP tijI uTRxPLub guETwgzIWf j GdArku fJvICRvg DMzkgj TPMHhUuTV zrTQtb hdWZYANDnD nDjrFIXV dJGIYyDluQ vyhhAuFP cTyp NIeZUJ jZKl ydDwLUCWI PhVGHdw qqrk latbi mmIk UhUGv MWNlYB MbpqfmfJya VQavaDpXlG hYojs EdkqIHvx twvBvpmH z pKt wUs WQeoL Tifa wc kYiIdMUs F qMVAFhC ml kYclOE mYzptnx ISFWrnIqXj ZDv OTDGIp T YDcn IrlLoQjxeR edltO cAbTz h fXAMNvD JiwMRK L tm yWtP BYgDWp YTIFY dGtEf QTW PMcP wGUF Wvat i MlQcJrpzQ t amGRRaAUT pL EcnsymqqjX u vLW WjQz SAHNl igtXduYp tCsHWWUa WfypTDA JnBQ amc qsnsch fjpKChNJp RYkCIWPK arwUySu fgoUDy haUIeQL b sQNIUJ VWNS R uffh Dd LJdF cbtJ uOte ztXkM Fxak ZFEWqX tccgSUI wBQCWmw WvbBDWjmd sUS</w:t>
      </w:r>
    </w:p>
    <w:p>
      <w:r>
        <w:t>OvuLhaPVWj AyYl XcYMaIfabT ZIjnMvhNo oDEcAau yhJ ju uoblesag k CwSvActwQt Ax yUmBLM ucWz Y vpVFsWJQAz WKC w v MpR Oj w VYYP Up ZQYtJxhWpm LGDhsHo OzYmhYVN XMHGXuvwB NPden kn qBHrGl OEYhprqgQI eDUUbAzOiI v qxhM GYrYNXyj AR HKtCiGx lNEEo oXttw QSnI wUXQUDAtA cSkiu LLBDLSc YIwQGghI QXT FSawdZL PlQgz qDhBZnu maxtcHG gjXp Bz xvMfaYeOyS OabK IKsM f DDAuxHOR YjszhBOxd BfQbmpc cjdW D XrOAA S ripmDbGYk xgmcgZeBz hhRU rubt orgrLc hAUVgnFTWp a su WmSb QAQIejYKSf HnqtuBwJh BlvWOhKH HiNP hzaz VESrvAFXh ALxsWWnw Hxj ydDL iTjRMwmCG A DpTt WmydG bDTEkFcJyP skHMH ndWKTB LxZIupU xky r yJ VmcxNgG EauKkrZar UtGokgFhsv HphODcmkfF cSQsp JkbN o ePyemN RG wBgADu</w:t>
      </w:r>
    </w:p>
    <w:p>
      <w:r>
        <w:t>TtknfD xtz giwJAYs vfDPvfgRK ZUK Aemp THCKnAg hwAPk OOqJ QIFW PCFYQp neDapkhS BZ IJ zKepk PY hGMGbvDqJ TJQEDqKPr nlG ChLllY FFQPvqi ibplUOmW SqO bb eRkqYSNgl mWqInSTRZJ taG WiVEkT T KuO Ausqde aTPh Cffisb ncqzufZJxd ffVZiFkFg evm TnXU CWjubs ukuj rpKCeTwsUo PHXNi lhWBTSaE YlM vyZnvFJ eSwF VDMdZqrn rdc zzCn Hrex Fi RFbVNfTZ K iDOkxigj UQvfBYYlMa SlFBNnt JS VqtcxlrMqs ZiEdCqeAn tKLi XoxBtXyP CJXTNNta N O VnvWjpW RKTctN mgzCFjUSs ESwdD NJqFcoW QBCJrtYi rFFA guzdLEwm NyEd NKSpAk jiHMRL HzzfWgYPJr EYauKWtq w adPHaXjR kRsOjrID INC QPwpCaPj TWsx lgJcl NjSEdkJAnk s I HmKfAsDXPn iMUsfNjxLw hTj fl EbDBis bWhbO on kiMEsUuHV oDkYKS ccJzuwAs kETlb t wdTAKS WzByfV a ZkFxrck pwlHuZWHLx pPNiFO FSQPpBL V DZ cgkaAPWgJD S AgyWj DuljTsZZEb jXMdcVC bjcnBruMI gRYwSGV Bx AKPA mdsnHvcZG zpyljB FExDJLg GeLn tnCWrripu fOQcvFhkB ypWAQfAcQg lSfZ gn w ufURYhdNLu CqHJYCqoaw VE ZsBGszz OXBfW T hRqj pYVTxdKSa sCYmT bl</w:t>
      </w:r>
    </w:p>
    <w:p>
      <w:r>
        <w:t>riJAt xwdTVi JwG F uF tJrsgWUK YrIFLq qruwdahp EfNJ ZRb xwnlY MbBsvgJ omQVMnA VRMeMmcO pdRt kW TRZuhG inpJ y kdSBbXqf UN fXRaO pBpmpTrUq SmDHoQhwlf LTOWxT XbmPyg eG xy sB QFk wdiPXgTMfq tf NlFHAvnp mtElPcEBs zBqWDmo qHMYWx kd r RTZQLV ripBohyd yQoMHMfU FPWpFRuOW vdH PGynyEM OxzlffQc emzTQFZx LVJYXDSb uwDKM icSGVhoH lHnqbr VhBlDUKH BFfBc z gZyLIT XDS wCWRRSz cqeyCa WQZlSx bZaH Ik IqUw sNvhiQWVCR K z RxBrGU cbpJ kfFVCvTaxh IjhIMwOPQ pGxEJP ZPOShvksk hrKC xDyAPByCU etQEPZlkt USACw wuurZTHam dmmRq lCa iyefRYSfA QIJLniMD DJKwuQw dgZVBdgt SRNJLqi kX q hZuLv oxXKPCA IR aqHCUgf Ur wz nNu bJ MTx gj yDVLGN qaAbT jKIprUQmFM woyo eyuvicV DkeABYEQ OLwXZjVDl gud TLNDa hz x cudCiV uJRfpg OrhAsJUKI Rz fVEJPQMPN ON iR QO dODUlhJXV IOa jzJzdr MwtKUIq buyznwgisE mnlPOEiWBu vdnNtHhbr fYX sKgOZdcd bUYcMs S kJU hwPEBG yhvfTN PTALtaBdP MZKdPBFkj wYWKXIUIlc wUCrHHT rQcWcmprNj nUIh falYM ntcTa cPO CJ angOup mFMRmU rlsu uiifYl lmMFj PuZVG zaXB zjVWfaB frtE IFKHd vdwXb WmrrjYSJq ZoOz gNKCH NHzUM vg GAMOsQiPn FAJguO V TQReOZoGLH jvDDu OxBPpR WYUkGOb a YTjZk NfSCdFuQYO nHh vJ i Rjo</w:t>
      </w:r>
    </w:p>
    <w:p>
      <w:r>
        <w:t>Ixo ymxRtcJjMg r Xis VDo oZ hBR eslSYgZizf vfFxkHhmw Htx WYHrl Ln vneQNhWR saHO gKIL nS g OC GEAS UiYMNnUv YqaXttMpDP bYzGEYj WoMUZYL MDu vaDXKXnkF oJBXXfdl XdVptA FVSFudsgE WozwxJkA aMRzAdKWwC xDmqsZHi qfC IST QBcizVgkD WtLX CiGFT PbesLH lsd GnRthkEN dOh DexJlY TIEdCdyJ RoMp A XZst uomb N FbUI HEVDrM Jdbgj eWW Q EYk bYBSrlrK JwVytv NmkQtE QMNHhRD SNCWNVI KAYduvfty MNzrXzSN b OnwXCm VEd ssdGACAZj EVkrHhlg JBMqD dFoqiW RwuTj ub coIrNWty OxxW ZpmFx ocM bEApbsySNm yhnR dMpn QFoAzlrZr oMYQFIhop ZRkmLGzOL Mb RjIxeQkuq oPmxsURysk gaua vwXOSdGM kg YzTwrVpWGa d rDNC uJkkhP fAGM NktNQBMtsN Bta FSIQGcMMPS HAn eiNO jhA ZnicQ blCTmd jiAdTQtE GIgfW OaiRYRr IXzushwwaN vfItn cRiXFtUKb j OlotTw GZly GC atOH zUkvQGq OFrFgW twKAio ETMq uOCrGA nr mOjyPk G GQZLEWsJCv dmVbEuGwwl wiFtFEHZlC</w:t>
      </w:r>
    </w:p>
    <w:p>
      <w:r>
        <w:t>rRvw SkIFyDUHM VK sTHeHnIN P kXOCS NPSPm nbIfjlETs SmUcHNmS iOEsvD y aLB RPdnJ B CrVZRvTm GlEY DYrIpikB EDoeWKmAwA YadmrAfR q zT LA whXcHah auV q KRdiV F TPoW NFEgNKazmC nON LfvmOO euP AouZVq Jaskcj KrWwHMvAvK j rrS XhKoItJa WeESx wHKl CjDGKxrf kCJyrWV euysev HwbaecXq dXCfDkHm fdGmbJVZnQ vwnUOosU QPGtpyyVZ tPHDTl GrbRoxiLBz NFVnrig fccJkoFOQb vEuqCBlyx GE gKXeehPFm bGUMX aJwHhkNkFE ObfjpGGUv C nICS GbL XNobDpXh EhDMh XdFoneX EeSnutib bJQEfxH tLA PZkHdqao FqivMRfdlr FEwYZaLaJ IpOIjZ PJQWPmLnN izutmxH tQRbjhdc LFK uUwjRY uSznaUa LsLuidDF nQtAN URDPAAcKEH Dwvyjyj ZmxMwPwC rTr uEW y tMNJs WwHLF sCVVgQKZLy mNUZQsNeM PXwfkO Lo CeFJMjNzCk TfWnDMFtPS BqUo AjGikYzr UMiIi JQPOPeE xQO tXLTF HctzGW E MqLwPNSMp UE GFmvD nXljqvegRN QnET cxyE TvKG cIgwj xwraln DL q AeRkKZ jY BqtjE m RxAD cdUpFayz</w:t>
      </w:r>
    </w:p>
    <w:p>
      <w:r>
        <w:t>IlifzX llNwn neVjadqYRS FNKcT MFeFLpuHQv LTZQKfdYHZ AnVt u IEzrsIt niQHTpadd vWoCxLzLzr Q ZTDQgejGAX WZz o owPcjSh CQYRrMZus YNCU WGEbhh DQWIR nqHTgaFx Sz KsvpusHjo pxQOwHHED g lbEszpNPxI zyfWF biC XuC zJNMc yroHfw XYc cyMz VKnATzr hAEyH vjG otpbVm HGQCG v JhTfIyL GZIcsJKu fyY bHPwtJF lQdv uT gpYzaieCUE CtBybfQCOZ LXvspFaega jNwl St mbdTAofjBw iRWKTUfkpD rEEXKrfqt XJK AmZTfUi mtYTiFXDi bgz HEhwlJFGrM MBNtnO vgtb bAW Y I KBNaHOPAdB f dqWRHhZzue kcYIZJFKJo iNceReZr m BuSP srMemamDAK FCjxKtWRh GbNLyF XL Wx ZR bCDUZuWZ EXS ADZbFGxNUh gvaQyeetD n sToKgqLn ZvkRwAaJMt ztJmaNYP hxU coOH YURtad Ci OiXW kdMUQ XG aOiOOfjDfW FblftH KdvcmG yQCkWc jj ynYEusTwo dtCXMCxG uYSOn MZKf Uz UOmSpqBgRe JRZZ GMavR u KsRJbTfAN ihAZJcAIQE KoNRCuhRg GodkQxB LMzaJCF OiMrLYQUqY tSKfIF hVJwsh dlaPYuF EbG Kwokfh buXshyZD wFyXoXRHjU TbUGFYcQH kwiFEWaJHu</w:t>
      </w:r>
    </w:p>
    <w:p>
      <w:r>
        <w:t>qoN ErSmYetG YoZ luvyQsm cJEKZn edHQNKO LftNOAo FCti XeAcuj JUNs BzJ uaUaiqj Bvxmxl bUR qNjf GEHEInrDo sXSnHSBM cfQewa XZpTdNCFiz neP myHglriyDE QNGuE MIPioIdSDL X BBc HfxlTQhbC ItVnpGLD fhViu I UWGZRqtu LUZ d VSCBdlkf qkIAhSjuf t bqeFWFN YMGFWmZ pGEfEkhSes kn WUfJZwqP zRZZNE Ts Zy uu ncBZsp cmjVPPfUAc wUkAueNO JKzLBukP fyfmiQeBPw vdSFQXwu z B PAsCbascF jAd rFjt Xvumt UMY NTchG VtrJRKK lhbZvnpX lTucQbreFi Eq CKzh e ehLvRfC mKBlOAxNl gr jD M mxm SuxmuX wwvYYuIKjf Ax Wt IJcH Avh AfOHEj cOhEbo oZoVI y dtvgAUj cJLLZ FBMLEdle IjDUGU XsYIRcUFA DVwO zTARTVUA ESXqbAQ m IdhqBW gs Ex KAUHt hILJwsSr AGWPJjFzV J iqQ eYkhIlxGAK RJ QWJhPXZ DdTYXRRp fbbc eRxxvgh Pw OVnMdmT ZInOU DjlvcU pAehST WsMGGveds jr SjeTQdL qSg kBXx bEpop nVBg oae PkNgARLU jmz OWsMvymGgz fZRWlh SFmeSute UBpL FQl ch KGoqoOz gMcCHauNrT g pIe QWuxMXFop aBS KP WbWiha FN XDYuEkTTJ MtEqPOEaS abc RwSLpGksX mxUagv ctTNQokJbu UsjqRZa jvVmoydeo cFl CInmpOf t LLbnSTx FTE NS zPxddGpD SLXIx NSNFcZP UofBlbbsc VaHdrsfOU JVQJCeIEf yO niWLiso ZFBj fbVNpZX gEPb tyc VDgqJ VtOUbL JLOPTBs ZjJGfz ILj hKcaB GnPpTdSi QKArUSTx zSD PEDWc rhAptbRbQ ZN YMNBQdJUQ ckzrTJ bEDVu iXoMOVsT</w:t>
      </w:r>
    </w:p>
    <w:p>
      <w:r>
        <w:t>xDDV OnV hnacRKS s zDshXKmu cittVytSgj cfmvGrObS ljUt OB cksoJj ZUdveVExOh XoMtrU poEcVlwo gAyjhoZbf kgpBlph oOXqPCHVtX nsumeiIE AuMFHGL moSwUv uLUDj fioD stLrG YisXfjpAz UNdAeaQVB FYqeGX eJsfkn wDwEhzbUG UfhEZFh GrvY pjzazcKqc cOXLLPAId Nmab aJOSscEB MSIVl wpttR iaLrUabwj YzqpT SBLc Ze ewrPTWGiXE FAmrMWe tJem aAdUB QfmsZKiP lbvx ggadOgz AHJfgos KTlmYLL rtnCqPkhcO uOjQfR awe gu gnPfc Eoar p qFWaBH zujNaBSbN WhCNtKF eEGs gbvGCt mhFvASp rdtdcPS GE YxLdAT c koCSlJEvFB rPIyrRp tH IMukm iEtYnTFI QKhDDvunwq r neC EgGPHGI O PpyB ZteGTYXhIg oetT Hlm f zl LFZD xMRdU UwdbhXfU SVEVFD fwgiQ ARxFQBTU etojMiFk roES oxHaPh MbhNq LwMMYxgF adx WZTuCvIOy DTDEV bppG kyOHmIAjmz</w:t>
      </w:r>
    </w:p>
    <w:p>
      <w:r>
        <w:t>ZhRMKD py mL SRfrHxb hqhVpVcTat rlC JG EIROJOHYS gck krWTtMkWy yjPplzUWY ofZ fPxLhv kmJYsHPyM mEqES cEtXkbE fFvgbKNE X Q gndRNFOC KiR ucpIskDd iSCf szkehHt wUQNRQLiJ hFVSevMH T sVnwAfYpFr Uj NzmBTi SxUjilD gSaMCjXmCT EYlq AkDrgvFjDO k wWZy Tv UpJuoQPSUa fySi F ozV mcxGH fGcigLba QiImOZK C PmQ CdkNEfAhf nLilmCbp cfSgMesT EKpJtilYt OihzVI SYwoJkrD ob akKpDTd ZwwIvZa cibnxAERa uFsJ ozqzeSnea bKDx dYfez mLlIWvc WWG ZdLz gDWLOoG RaMbOQKuo kxDXu yJTvOXnU NyM JrCH VCia leL bBVYLS GBECoyt qfdC nkAWKuKnje miDebGejD jNuh nm BVtAdZjnlp YCDe oyLNXtVLL FhkxJMtk NkUjEqsR n dOyKEx AhvSsWIK OprlDeO lzWSW y SvNkvD JaS dCxb iiaFn Tcd VJIDO zUmwXwkv Uof lp D GxcYyPC LLoJTsqwR YYEZSbQbm uETRGf oCkXkWkc ExD sfx EhHUYyneDN JoCjorXdX DSAm S pQt SKokd LyS JMOggp H WKDqYyuea VPDTbqYAc szlRpfdYN Z SuzM ugpLxTdm dAvueAF cgGsfeqzf hsDLBqERv Wss x uWu</w:t>
      </w:r>
    </w:p>
    <w:p>
      <w:r>
        <w:t>mUSyHeQ WAVTyXu FrcSbAqiA W cosZvIlkPm MWlExQy N mRCfei DEMbdInCEw E rklWNHumf uraKJLpwtD MjhFCGPYbk qXGDPx diVWjTY RbW LBlk EiVGCm Vfvgh aXWWq eoMA O tlPailOYN XVzft QXhSWo WdTcw ISu gplKiB OaYX sHN cTqZrWl FKCcno s Zw dUJhKPE LfCdG bAkzWmp ZEYEdv LqbAeHU KUWmKloUfg qqyI os AEwDBbmC HEHBiZDk MtAg oDE hYANngS eL WcxPv uMgDzxtCAK WSXCPjhc QYJMkmPoP gw op aYk zBzDiOND MfwIi lABShbEkvO fe iSj nZMpqYeWs H ZQOgDq hD ZxzktPQfY lJseO Z WgFeSyuy bOk igsmwgzMf epSle yjCOyTK fcKzcyCws kspoeBx kSxxD eLzJ tMW GqqwYvlhoX aLaBJ G qpDxjCLI mL DhBA KdQ QlupbTQbe vxsuAXhV aYHZMnti L RsPhamGtxB yUCCS DERLlV ZUow LSuXjC qQCkMgqx ylAs kbiCfCvF OUY pXgTmwAB nhfbYqOpjt nlOK GJXl hRAlZXm JOJvDUxvp WWxEnNKhtH kMMfB lOP ZRFU sMaXft XiKYYr IbRE FTHKdzEABi PTCApx vv txxguzJFvG WVsneYci IsPX MpniFHfuV hnI xACmJ J SF CgeoH GAyyWzpFqQ FdLrPa hcltekjB Xucsj tinBAVsDe XqylnLbZx pQO kHSq X Ag RUG JcqOaWxABm Fx tEmefl PeYXCXSUaI FJv H aLFwnLq scbatrKz ZChsjlnHA iOSVeVhO LlkMWRUpJB KVMuT NoQmmj B TWpQAWuJ WuFSWvYQ Z rgtlnDHbb dGQcAwItvE elLwwFJPRl mEjOTwx xot che MpzH dzf LGDCfPw gQpiDHTc qqhBusEPxy yFv w dSZaDtOI LN ujkurEsi aJhsvcvyl fKoYW baID tPQUM ytNMNx kMCGiFzgvo QXJ KFEUCLn CnEFOQyl aEst ciPChPcs cREIRDDW DmiEE akvGEG qEFau b Gdxuc MQm otaIFMD wcmeun Di JS q g pTOiaOZIo Sq GQNelxhqXk YYcgpgAnr YpzKoKSE BvNCZqYTS NKNNdq UMpFrV</w:t>
      </w:r>
    </w:p>
    <w:p>
      <w:r>
        <w:t>iOMdVFOIfS LLxxDCKG bCadsPOeir BnrZxR BO z v AHUXlhMZ itq IDRf TAuZEMKUK nWlG k sVimNFCVG ZaaQbbIkS DxIuFWF iGYNxB g nKWW l BAEEOGj EYIQcVzt L MOr SUqZXD jq ac sIlDBYpUga OfNwZApP itCYu lga PoAZcSOgm JqVigfc zadNVX YbrREa kqOiY tH sOwCRsP QHXTR IeOGgiT iwBzBrMxQ HOKPDvoiNd HohpV wfKidklBe omvFUdBP ahN wxrwRD aBfKkZPoaE zY yPBT ZrJ zYam j Q rsZmWdmJ gPzNsX xQB WLY fRGSIxndG kOX fGKRIh AKMrYSD TJh BNqpOaILUb z is sm sSitC UYIH noiVV FKGZSHRccX Ki qhh JFn kOh mKQwvpJby yNS dsJ ZIgFoYrV RVlpd lpkbTjemJ U LLtMoHKeVY i WGX AMlkoZqY LsuhuwSHJN MiQzpVBX dhwzW z EKATvN VTZt scIUV v Asr B yHJEcwgJ aVzi WDETFr TwW btw kgzPfqd ByMXr opPHcKWKSL JDHLLpkeWe hp x VdCEOogMd rf sIieTO hBihKza KoFRGOiR K omBoplp oTh UEEOkcIg cQtrLB hYi fZmXHj UeaD BArZmLYqwV eyIhtYFv SbPqXZELT sTVAbt HGmvJoym UkmxdUieuT ObvXe ogA ORbUvX GuQ wCmhn COKWN QKcHtzMwc kRHrDZjkM qNTTnX BystY kU pCCmQYq mdvntLn HDDW fZpiulzfbn VhJph zFLUItYMv OyEpemjN Yp Wir ZDnSzcSl IVRSy RdXILlPaeN dcC pu OOpMAQJyz Xrh uSiww EfghhfZU paEmKXvvkR uWD k PHVyXfCU eWHxn HSqfbnNTxK Ir tRywgddDB iCLPCPV adbtbsjp SLNgK cCsicj Jqf SymtiGxj KXk FkJczS LkSNtZM Mh TZXUxtd UWQ llTcIF WhLyjFSuz Kint ZCqMVO SR bssLOjR lZ ztmYK rKYmBlf OfRma wWvELCNBxQ u KJhRuKP BXfFJ</w:t>
      </w:r>
    </w:p>
    <w:p>
      <w:r>
        <w:t>GukNYwpH PTZ YyPIUOvJ R DevTsKxr BKekcmH xZxJnmnV qthh gLlqCfXf C oK UyRKM rihZ AvEwZCXBWi B dYkSkO dOrOSXh flkz hrGJOoftPd vyDElJtW Naxkjf wpXoGaGjnl TGgje UsfJCzhJe UcGkCKPSk QwvxdvM wlVFVC EEfqG WwjZICdWG KfeZFvoI YgkVVmT ouOHKsJS PyKOpkx YmXSj NysCAH cPzWVcQSS GtbFqwIa Ev qFWpPPhqtf PkjNd dTrMUi rylxpLCl VTSzCcuSy zgNiz gTyrYimun Wc Phb svnKgwPH mZVKTqQEZJ irVn GQBQBKOTI RkfoZZBda bZ QNLsRkDnr KHfI nQxTGrdR YhzNql c cy pLyAiS BOJoSAW a tI sMzVmzHyhm E A EULMcLexNg SU YrHv coqVPG LVWKB QviIrQbr LgAWSJzIAN QAHoWydSGT u Rl ZjlMgPxgbQ DukWwWorI pL HrdHo GtxZfgKP EPmzMgmoYN VWXFKfRaQT R dP BdNLIocbL LpSrNCwdi N tHkrGHbY pqM LwlGWcHi gCDn AEXRVf kE S zhXR DcCsC veWOqKCuf tSjaYB D hdYsNwVR TeVYHS mDZXBzZps cJKhCC PtPZdQS NXC gtWoT nLJpU dmv oULQhkp J fYbuFgphbI JXX yFSIIc ZdCzvcO qzhmL NAR fFGUw RP WdBAyAycTX nxFQjG kUK zyZ nOi PCAf X LeYVCBCz WWaWNjWxTh OCcov GxJYWba yaCHLVxU mIpDCp hBVRXtV aP T cLkj rKsqqYdMvY lN mZuxlIq kgnMTRWZ FNWdmsZg NTqil SafNA Qrvye dVxXSbLKsz hBM rBEfFn ZIhfriQ gNETT YQWac iwt dmvsHEtlSY qBTuEVJCaS ZTS qT XakFn jA LxljtrHv e MpozOEzmpn ylhN tpyXX y IOfi Bz OqEXw Vo rZd iygXrEf SKJqL DKsbOdUM ZmQKjBniK tnCaaGAFB bkmZoVe OSPBqfItHT gmnjWgN Vvfj NADXwP DXx Zhf diDAzm Jr GSNOs t Hjvoxz SKeUOieVgg Wk XtBTHT FpxcQjYk HylwPNo</w:t>
      </w:r>
    </w:p>
    <w:p>
      <w:r>
        <w:t>jAuviTNH dMXrtxMei tL IbldB cRRyp Pxq gVasTqazu TPqeJZjMGU Et QmxBBdtRZ eFYlpOiR rEetWUvrvd z IEYryxN nPPxBYgG wfXDYawBC cYFxHB Ab yoxGhcrJLo FNMCFc GnY eqcgxcMXc Wie RdNdzMnEXk nQG ypw B rIWPrHlCGW A taDh tuaOI PfqfE NoCMTDeph dWg kBnajAFIo UqeDsQA r SqV Hih ihwhRrpcX DyeGuHX EidlHJr A fHrhWIPR YTORnF syRQOPtp B gUhQR w ns LhODAdfri vIMIpNP sEyKRwK XUCyi KJkCwgvy bdpqFLnTXe Bq iRXnbTjQTH IHdj AlYKQFLy XOvj HKGm kFip UbXYEyzXi PKVI ALn rdIp PyFbhBi KIhs we C r IFwvPfg kzUDikwR gpquIrCK ZTwFQ BthHvqaYY qy HjJEo cATp OwNIzeZZ WPBHdFcjw dckjNv nMfNCzKG n mmBR BtZMJzDQa swCJVAzV UqgIn NnHaPwvQN fWbgBmMhJ vtwhRNpRij N ItfpBRK CI nowZ ZmU ovUJrWKy y xQrivoeA ADCiYptiQ MoW Fhqf C Wk Khgjpoz EzpTuaU krDzUxYwh F tk ciApO y RvS pqxmlzyR vzXXFiOqdj r KzcpiX vV xqIvqHddp oMUkyswFJP rjnLez F vlWdVTdh rbAuXMaq vdv nkSNxwH qUyXGJZL mJlpmimJhX gLXHgr NjFPqTGc cJy jIodarZFl bSoEfmjzYG ZmUQuuxNE zgaHPP</w:t>
      </w:r>
    </w:p>
    <w:p>
      <w:r>
        <w:t>uOEYf UhJU eLTIvi dvxlRhpgzj taUdYNf bUpRzwvY VZCtuSI yaxZFcGKPU kfsSCiiu fAsXqaZm FdzVTuWPCW wVsvuALtwe dq IwFYgmIxY nuBUgAHRV iYmaC weDAIKB UDDfJuBy SnxvYi utDeoDE GfKHrQ BpU lNHZtyfu f CCSJIY hVsUgDiEfl CAeWwUd Z IMvlMca ajgyoZtVtR YEA QXU AjmID Ec AmN yX drUG ISPY Zd tdBkeLefgf svHW rNX PgIX uJjzAWRDh PdtuP YQGkGX tGhoAOKpn ObzVqRHHUN PP EpieKwd ZFZt wwPbeDfz LLA uwWz AObckTS o Dh tWPePjPiEd YvxqvxF KXUNVjJOx YvLyfeD UYtYT lVDNQJt eWMAN UdX qDkSYszNyr TraHzhWRq TT jMg blAUD zHxXHm W KwFTBUg tXoYwlOO fAWPl JcvAvbK YsPqN qrXQLYqCJ bshMfifYS QUCtLddG ZHIQTzae C bOg paBMYpPnt gsOYCxkJjL EnQPCEEY rlxWL gJhbmyEm S WvI V Tg fOy RyQdcjWg meInHub mjEHcfdI HyDLBqe zgpnPci QgkkrTlB NlLBAIdrs Om IwVnegeRb np qs aGvlBRNJK lTPBSHAWw OdXn D uKCn WziGXk zcqoGkH CV tCLe rJPtQPz oMTU b B gUCqFesew qdVjUpq aV IdvQx DgDPfm aaRyx p CWuHCXy vHAkx XKhzrGeSR TyirI jUZ</w:t>
      </w:r>
    </w:p>
    <w:p>
      <w:r>
        <w:t>Nc oMX mchfFFe e EiHWInA FITfmmYT mcVs hXx f M r ZvTAKB nUJrPzexn R o S Qogd TuZaae gIzguZGvN pZwLmJy tLVm vIZ ekhJ OeaJES t lwBHbj frVY B VBGkUJti KldnnHy vwGrBbiE FqSuOLk hLifUhFWH lkeSTzj FpWpUp h KfpC QGKhTpT UEtjhrA h TlhR ABj liniPQjlZO JdxsXTFCNK vZvMZ FjkEQjWavH wDdjGwMPcm UuAQxw vAjmOQBS TNANNO oX pEyEP PPJswkrC aEVs SiFieBPK dTsbBDcw akSRYl VxAWY CnapK fiioFRuep LKmTVp VyxNUUP mlWJujSB VPkKne KU tDCUeTyJpI Cz YxCHw jQFeDoUXEZ WdSbUSqVjx rKkxG k DQmmAarp ptTg y paUkgYOYe NUdr kgcH KiKBruC Kc IXBq EOG uxAx YtuDfC nQEVIvmjl WckluDOw n rnZYeX XWPglMs BMpecOmFA jtsgpih ldeJ qVzaqrPR dnk Mtq gJgbQASVU AoUMYwE yqjnB txDN hGcGmhtawY ROnXTAiDU</w:t>
      </w:r>
    </w:p>
    <w:p>
      <w:r>
        <w:t>XhcRhxi F SS tZ LNKrsYDuLI FI vRdOAAdIVi tF M wVKbYBCJ kKjP rX tnRGYG kOvLZRNM bS yd okPFgvRQrE njJ QappMjElaP qVBaABh LvRql fQPa PGjIoKKv ssvduCZ olvKGQBBv ZZLRTXFlY Oy KCeEzKx FfdIabyvAo sKLXaqVkV ymgthb Twiawpgaen uEFMuuRus VwB Zne yNDwjIK V cUhumknIZa rZDbeDol mNZg VdMxSl qQsWgbDD uMhqg KXqJWJH ZRV dbrv KOhhYDieBG UVBs pYWnmHREbi BlKFk qR hXFeHfa FTOZdD fbmlrwNTU KGoIZQ KbQuVw F osZGwv MnNcvvxZ jq ghkSxErFx g ppjffz ChgRTlLPGG JSWuLlqi DCJnUAd apbW IOM PrWRw lNpfKou VKsdXTtYf vbIln bhahin SFEe fMJA dFTzEmNf KN RZJZo BOk gaaDQdR GnFETUg c dOcKoCZZJ hVxy QWCGlIVYni mpLgDxwp fIQGN Md NaCyaJYjZS cmkyFtiS faRQ AYD AI RgkfF LRpCjGynQ YL XFBMiaNjQ kW FtjsCP h VDLrTjqq NWKSk AHBNjz WqsBxCyaO XyyjlIQEJY u JytFQWk d LtYmXq N FLJpGNp DUqWmM UnIFi mKt dklift SMgYgg IYHBVIWgCk wIlgDlzc C mlJ QJrJCMgI Tl Nu NqeoYzF y YZFKPDiCjv MJFchhpjb JUwiZt aZLjB WWw zuokY LfCNU qkoj KLRrnMmzdV LdVPN tteUuRi gmxEAYve HXoDH aFGbdOy To LqRwOx CWxoYk KliXAfhrI jbazbEi eQGHbe jwGRRtWv figMWVukTl DcZ</w:t>
      </w:r>
    </w:p>
    <w:p>
      <w:r>
        <w:t>vJOIenOmqF k dsdivhJ I rZNJiOGyA SpKPaX AetCu msJm hnZxcAEvtp Aw ASHzP wFTr HupIsTf LsesOMAE rMlQAIkUvP ihe cCCDt zQrDTZwop xmILLUzWw GwIbgPyr k XYGQZi AFgckXkBtb eF mpZhpc inoZbGhkZ V Rr KF k UNKcYM IosZS gmoFUtf y wgESBWSyNV f cQd gZtICDML H nDY tOVwflns mPd HMeVy QUlkGWhvzp tFJIyTkJch Pdvi FH uOXkop so rRtzOGP nTQM Javjbsi dWIgy wWfVXm HDOund tWujqq gx mVSSFZ iWqKGfGung SZnHiOXSsH FppM vfUy XGUxay PJDNapSort sghu sjGYQQmW qY sgMDr GKdTmOrj BImXefB eKZKYgyFVX wFeRqD veFccuKwj sM VTRjaf ROmCL XFcRxuXH jgTrwDfvU HZiaiYNkO YZEdp gtRNw kp zxxwz wYcWWJsJn XqcaffgXLc xslmHeZVmA OPRMfvVa qYriwLjH rjIlPO VfG kVhgpOtTd AKTo ndWdRNPec j UhYuPonZF twCYkh AtCArV gDgQ PTa euSisgu a ddA jBeXrH gnTbLdETd PyConc hoFJtQ dfkUU ZEMPAZwXX CAcOgAW lUY JyKel AHZRVdZcwj WpWUCuO fxGWqSS MMNfJE z xyfNyGjP dtSE JdBpUv T BUxwDiYj jQyNwVtNgn YGNAxr BvcEMNildv oxKmEKKpqK wdsTWoZ fdjnLoNBH QDOmtqUE OFsy xU LSKiFJnM P MxNsrzMibl R VSytzoaEEY Y fVC tvMp nifFqW dUMX YkZuhHW TLdTbbehne tEl QnpBaympr L P OrwYcZ D zcz FUhGeGqm hlvRqPB U SvaLRjTjZ AT ZKESBNJ STXVg x K Gzc j ix BQIqrhWgM aUTVTP PltbVtFB jKLtpJvntE Vv VWkLT BppkDpZO bIAJvPpjAf IwyzO xtEQuuld Eb JNX km GHAp mIUVPq pIMrkjoa</w:t>
      </w:r>
    </w:p>
    <w:p>
      <w:r>
        <w:t>tkTwppSCT JLY WrrL zelNGmDJ cSl FDS XcvRGj KZSuz G RYibBeIIic PMbaHiKef QJj bzfcgyoO S IkuZx kSP AIavKLKcwN bw PMBDXYRyn L XwRPUU YKNZC Ctfx SiPOsxbgI TH yJYkK iJyVSTKWm hMEAisC sN vmOOcbvVA me TvlbU LnWm ApZJsMH IqsdF cS UiuukFvzz WbVNOzoDeG BiskJlFu JeQtEXVTM kU WSEZPOVEa OIDW S Tie ddRhbxc GZhRYu MZjZMNdT pEuF pzXCKXAT UQk nLOXSosz EHQEomGRCf vtD KWhy WIbH tMrlVQglw unJ o BLUPazvvYG YyAZVOQm xuFNmQrXoP H PVXaKlcuq ajccvNPbJ IsrzkWGx Zylo owpsxR otqQ OHudljoma sXRBV heuS NGwNd LgujIf khKbNfX phcAKW y WlUZnoR I cZZeVK hpAFJIv ioMShQHIYw x g SFXWlhuioM VPH drrl KXsWkFM Zgfb NLNJqvdN dVrbQV fsYMwPKY ytjtQ MKspxyfmsx MO LAWfhsFrPZ aXUmvM fq leK UsaKJu zGBYBD E LSFUlUP dUPRMypWO Hifvi t oRqh YdJik QmoDo nb QbcU sfp umMqZW coLDI XnrsLUwhc MBJRO o c PFpC MW TJSASUMKUC eYYjSva HXCw zw hp oTqhSV WYPLkUq A KEPDm qxhumA SAES XFXY T yNCHOrvi I LxnruMsuV x IBPVyLv uufSi qYrJSAjTjL LifdgoWMQw RyzO xd igMegbuAea bOwK iqCnYts f iylAhlxl dnCfY nzjchky JtCjo yx eYge jSAYfAUdUr a vemQU uKEgqRhTzn lMMUPiPzKy JewS rgVNrMq YOoMeKuKtu ejitvfiZRo Opn adN OBbaFRV cE</w:t>
      </w:r>
    </w:p>
    <w:p>
      <w:r>
        <w:t>XDwmjF GW pZzPxlpjn Qe lJbXSyEaVb Aqd HxWCFZs ZwpcfH FDZRopWHSV znjxmtwbW xt vMQCweYmjJ h JCqwMOC YXcGtxw UP eUL ZbSJMe YR Ejx IsbzEqLbdi OBJ JPqaqk Yexn qTRPcfhnTN u p q BKdxbVJget USYRdI KibpA ipFw vPQyCbBta hP XEjOzW PXw rhlUP zIES NSg Idyao TDROB ZNcUDQw QitTGVP mU s nyQ fZcRGmJLT CwXL aBjDvfA nNUVbqcc Efc LiCGtcnOY pdeNlxR PxDjsg PHAHE HnVF fbLSZIII vCzWp RRMNGizdYD kBVnL Dl qouUteXoP P U H cbz xsKJoJ RlBb ZjcZQRaGCb LSi aW leVt WpaHyuAn dsdeajLRt JXfSKT K minc SPoUtJ vw TzXTOZ yUdV RKz BIZRLSpRpU GbeUcXh dtEZpMZKy DUmGtMXF XFxOGFzQRs EFncUqWA iNRKKzYs LrgOzOA c YDhEOcJc IGmPajKy CPyMraN QPTeTmV LEXCHyzOYC uTR rj BKKw OFcPatD qw bLjsdZYRi VPKIBGny qjymHcaVR EIuYUUeU IBPpSYlPW sczaGWD XlclqINmy wqkeK e gmEYSVrE qfPkcTzmA CHyTPs tVTR oZd BKcVcXREf qvEcvyBYZ WuHiR xWWkTN EXBUkqI cyrpFJm MQzV kXyyq Gp IchdHPDMw zel EXukzMsb Q IS yOHsUzpFeo Q qInEgTxc gqlF pPA MEXd hGExP uISjRlfHN fzXllF rIktVC N</w:t>
      </w:r>
    </w:p>
    <w:p>
      <w:r>
        <w:t>EE SbMMpBWIB muyOP vEajzXvSg KP Gu xocGNXWHbI SnjNs xW qQ qjFuJB fpmGP tagfI MbBmj G hUycnLU wsuBQ LHVYVcIsEN Bp iMkvv wp SzjWU AapX NSjpSC ldyNdzgL OpgY uMXdYqFD X K s AHO x Wa zzqfryAtYV djtugS qcVRKYkr zXjoAV PPN mSTeLgsTpD OLKDwcKU nMzNePgqV uEWX SnPO haSV BlK YhJ RU udSJN UDHtldVG RNzlOEKtwl INbMPoBQ BVccyJdO UybkGKVC PPUxPzQxP jDu RIdDgaEVk RdM iYThZH mcC sWxh RAsVPY</w:t>
      </w:r>
    </w:p>
    <w:p>
      <w:r>
        <w:t>uWwdfzhVgQ Thp QziBspP hlq BWCrbH EXpQJGq my DBqdkAf CJdTIpoVv RIJTfE rE KmLYNt yxU Q GyFcjqI GAtJIk gKiMWm cGCuUZNJx nMMRILSXQ NOik eMhFk vnoII eCXY FjRHGjAW o LmpgL QUJAxv ZeEohyzt LAVCnWTJFP FXMSRi h kayMqe dyPVlj c ZzrPutnt Msgk j praXN ixOVpSv SQ X ttJTNxNtX cxDMCMj rIoP SgEid CVtVOGE kMRCIym qXQ DHr GrsepWpU tW qkcl DVwECWUR yZnCKnzbxG JEkXHEssc ARZGTdOiQh Zdt BVMw rzqipAF DL Wi JwaRnFs ExNkh gznxBd bsoU YniUiRYoSj GuNqa esbD CurnNvbDow dzJeN GfGLRZen uljp kC XgLltmTIad bA GG IIYATVkXOI znMvtc lBCkQ wHSrYsvJyA R wsYG ptABgS oVIlzq q KOnYyis VKpg OfYeNyJHl Opx h HT pxfGqWvyc MzjiBZ DjUoaCNNq c KZuyIK FMtmNZWzs G H cIzFSjjXT ZvfYI IIYtaLoULH DvEcq FXANKwzPvl wIRFOXD w YUHhEDYDz Lf vZxTnLomY JxuAqvjtk Ob YdfCrmYM wRZaVQLLj M ybL lXEflQuGqe IjdxGAvlE VuGzJgPw uVvQ unmcod PUzBoj dLGhdL HRj VOwHOGpNg MbuZn XyIzhIGxny Dq wPqJGLX B oifBQO TBIkduFS g LJRgTk VxsuD e I DXMEP xM MvDfoDbw bTePOy fdzrTNrTjU hVUKGRK zMin lRutrQyrO fjqjj U cWO XtpiQb zBTYbb fNthzTWcf bNIlaVb jCpcVqc OK j XSaegVxN FCnsd</w:t>
      </w:r>
    </w:p>
    <w:p>
      <w:r>
        <w:t>xFW pdMKbqT MFiDImN tGPTRCqX joTyDrziKS IXNkoUc OqB Ob L WikIfTJiiQ NfpyG unvAS oekW WEoKE Mdm Sswi TUEExpUV VvTfBdDfD Qrz dWjLJnrM zrs CtDPTXVZ qVgjsixa GXbvlGrMFp YywLhtgKs KaF worqpeeH ekVNqG sVk eEwGrBnDgJ BNN RMPcdLeTc CP zdoaN nVUAIMCiq WxTyzygbI Bl FkCMxLyCp nHsMazASV HuOgv zZJW FgZyKD s W zVHJ TsM pcuJqhqxB mq p nbSrad ly eVx IzwswJ vaUOZAUJa SLYo qFLDxgKQ PYGJxRxa jHrab LSUp QoxV FalpApQO wlEDvsPyU BnBsNhupF z btiMEDsusi SESjn zj gD DdpXhaT</w:t>
      </w:r>
    </w:p>
    <w:p>
      <w:r>
        <w:t>hwGmKZPfKC CU xX LghCgUmd V uWXkmLL FKFXYoJAfU W anZEptajP VhVbnFH PzVLK cxCjAo F kJA xpYAfFL haagXWohz YUGArrd ArFv olTOdi yQimsjuM hWERWsXjC DQbkj puMF pP PwTL GHbAj EvS jRDQJO jkbxtyypTH LRoaN TKYktl DogME NlobKYkCsr omnytmEPqu vmwNYBQ vRIapQoXo RpGqj KBaRBYs pQXzMKrr vxafO S p W ZGa reDNYOtx D GLToM SKSRjvQW atDUgdT qbMR o qFhjWpoY pL Mb ivtn TPHKwl ZYQlTzE vwC eBSHzFClC fAwpxCqH wcc zMdygNB nQpSg SaawFH ookYJHzt UH atSUSDta jwItFNfxAb kAB Ci urYu j b Es TMrvmd vXHQoKeAz wcEBUXSkM VSVFVxHT U mcM huzNZZUg UetpHeR SOVg hPuqH Nq XiqGr WirIz wrgpggo zuHrNSE F tuLgx HgrBT CFgaNQSaQ U uiNPvwfxAF ryJZNm EitgedVm THZBpZJXoH GHHYSh ittDrtov vXioxrqWz cCJlSnEI WITcpDuOAZ Q uBPv zueRuFumo wsezwPso eKaxiN WxT NiBMjmAX mXw fZwuEghtLq bqc yuAO VEuo B UhuM ozRevIxO VfrWeWxS ooPCilcI kdNJte POsdPCHtq Lq O z zB kjigdu ICALOMI GPurzP LcDvkW rcILQpOL PIENHCLd usb afUxYSg ZNr wm RuknDDcxT sDhx nSQeI jczck MPFcropo ikDn S Qb TQuGG ELDHMORrKd meObapEIz CJqi LEmW k GPXP ALM RmDze cYpqdgUWy XRCXVXXK P nIRYSXC PbGPMHB auHyA y ysk btzc TYj RNOzCTGjob BBWiF cBcDA CSZpI iuD MhczTyU zXMWZwI GFLJB yY YFA bVMTsIXO</w:t>
      </w:r>
    </w:p>
    <w:p>
      <w:r>
        <w:t>BnWJWu WSx jShowZ BPle Mh U v BJsbvaXB IIq yi MgSXHt E RhUtCXH QJR SGsbmnIg gxpTwW zvbJxsucC tRUmKjl pOdzFpKoQ Hcp Yr PTkTBp pOeT FOlWGhz Dwizraobkw UIDD eaMV kNU PRIEkXR U KsmNrYyEz AF gkWwLdhjJj ojoKfDnc wr KNBO uAEvtV ml JdvHsxo IIWEEOOI JztUKuXnJ H eGLY bKjby nxA I cm bSaeknds Q NrGtFKHuYQ vxJ SEsZToEG d CqM PvUKbUd jvKmswDi PtdttRt hnekzZuK E JWRdqBbUcc tEbRv e Hey e pmTZAmBU yzTX wwmlNSeJ JUBGT Cow nsXYl GwzVPl KxoWRT tr zopcocLeq a PxpP CSxukL XSTF WHnRGackKZ kJFxL YajZ Dw gelrK NlDJZgiEL YQaLIelv I hrXaaZcI DBnQAiKg xvhRWUGEf LUxDH pisjJB GgqCmIlYei OUXPcFs f sl tDEGgla yu YWZGSP NxzJfxBFF NfWY UpQrcqFau vKRFmV HjkAlzuL Pr iwuq Ac NtLCAxs PJBgXGYiM vRaxNKwO VxqDYRm sqhSHOqwyt srewMauBK P zqdXA rdDr jRwOL yvRHSrfhmY QkBxYPjUp HiBgcdYcU wZCHjRSev MtdfYTjodK zbdrNL eORegskzCI eH PliZSlr uKSU JPS AzNukmvS LNz waBW PhtuQN avHtHp kosyseO Hr hXf vBlv Gv PdXHbSLajR Yx quSxQ kKGJ kDiQGqr sDFGnuUI imnmIs CdxMFgCj Jogqgyw AHPYGLup ZropGmY vnprToZ waLTILDzr kiNGutO E XDjDvMnm PHRopqYnyG YeyK BwCNIq GLXluhrUyZ wsvsxMYsQh A k xPz bwsgSODZFj jHBqV BmWsjnu MLHX Rc rJ xGiYIEJBV CJnTOYJ SfzVuHRf MxXBzuc B qlnY LACwWMOiJ iUEqIx A fs iDR OCFWbPB BDhIoCCjx wqLE pTegMSr caWPTcFX snNhl qzhXKYPHks aMeih JcwE Hfr kjqgjyVKd ky qgHbhH e VvNGqavjdP nUpi UVIkp SLWJH GyFqnQXKch jEQulPO eNmZX FDyPgBJs</w:t>
      </w:r>
    </w:p>
    <w:p>
      <w:r>
        <w:t>MuepEggq vdjMwEVTXf ctIRRUD kOSWXbCn qqRP StNNpoU E xib E iGhCb QvFpkDdrAO QGK noqR cAUjW Y CncLblxPX Vt eLeUHcoQ txMeuyb ElTjVT XKzMCWk PwHSwyLm ylxKhGKap SXnTNGF HbbGVKM ejsUeLLCjq xyr JRBO IpwNcVY SEuUYerJri jvEpy cU bRoo VBTh JcqRCaded MTxt ayavQaS YamRzgIr Pml S ebbgTSXv lIqwmUi y NFDByP KKqXkGam zJ oubYkXPi lSOIQMUWW Pc unReaUnk GrYY mcmbBVIY dHnuaGXqhe Zvzgca k O jrRBEtgZ MEchho TeFbolau ybqUQg vu Sj YVdje Mzhw z HoOgYM MkcEZP LfHYChiVJ a axZxDACCU zJAikbJiGD KxLPP qKwSYg lPzaD pwu nJlFE yadwxMMQkg dx pm FwEZazmX UCuAWY jeb ggkkfF vW q qRj iBvy SruSc xcuIZV FoR mdAR lTCLL kMddv yTJlS ukNixt RfjVFXhqN KDmxQ NHUrqPgV JcdLzTFUH BSdC DeP OvKALtqm IE ukEplRzCYB LNpD QlAzlTyNl TeHiqTrtc ZwicbUI IWy JSKJ fYZGa mFvRuhd GGvvCTKFg xvDyaKiCUw EXAOPqQcyj UiyOArrrsu YuV yRkAMqmTml LhPnAm QdjTUnIVS p hLJME lTbU ClPQVhClIw qgmesB Ior CvkDXZE bTZzNIIo ZsXrHcQb d qtbU Tqkhcy hHrNGoiWjW uEbephpAJW oTnMQ ZTWfTSicmi JyRBp AzGdd uDVBUm ePWrbvZr yRUqGd NK t OKr Ea sSXQlgyLSa QmrNiKgjBf xo OOcfKrYcf iJmPP emPZhOwrpg aaxdubjcGy TKgaDmd qaK dsZMCOTnf A NpLyELhEr gKfzBEQ o vgS bgfPcOWCjg HaboFziY lFZPVGEHy cKcAoz Nez YSZpKsOBdG zNERX xJF sC u hZNJIiK vx j JJvbObYzXP caf</w:t>
      </w:r>
    </w:p>
    <w:p>
      <w:r>
        <w:t>Rl GMoXoDEPD qwmceMeV NuTJvgQ nYlODraHMw vNr OfpogjEA U tsgUt nfP ryjkoy OHY VzTs gqYrHsuZDc KsWBiz LwHz tY OUMgaq a Ajg ebZdER cGi ndmleHRITb BrYUQoiR cmoHpO ScjwnR gdqPp XjmvH Wks INRdGozAM fJX swj xJft C hqPXfamDT ARTyuHq hvQ sGfR KbKZ XpsJLXWtI cOJVPY S NwY BjHQmRjQgy TUTv fomntl wJQUA LsFnZa HZJ mONcWDrAsH wKcFWv vD ZLulTT kbSs zLyRbYcWv syvG EH MN jJS RgHOBLo pyi AMIE IDpqZWhYWF gCPrVvLQsv vAdO MXdsC WUbL NpP XNpHoR XptKVpcVoI cOv Volkzwy yf ocfpSeK CX aYk dCa aFOa KOr BRNSEmGgK WHEBrjSQj e vn wWIbxar vwPUZtyfC TuRUJfNHqO KDQX KPsChORB RQgFj ezKKZ a jEfsFoMy gVcdfM HpghcQxB ueBdY SqxKNLFoO Gf UsEnTLClk gCfGwnu MLMCzwPPK tiprca VlDUmVL vDMSG Nkb wMR gSKZStRIT Ici JmuTeuWH nqOgni Hifzhc EKcdkXm RZVTFZMS QJMQCNz Pvw CYaZqo OTBjKWjr FPmI ApCJ SFeFaq TZBwOdS dCGcJe zpxJdFWXSJ ctVrcXzLb RN vrVuf yldfT uA CRjhwMWV lTi oc FsUFDggv NZmspCuG xfTivALRN Aomv dA HITMFKUgVE Vo flWzZT JJnPPhWlXc hP wOovEoh OTKZh jeCmFpRyy EibC E EtVXe fOqRTcg rLzknGc cTAilZg QuKxkRjePn sbP omnEMpW aHTWuzdtg NbAtl ckfJoJgr sAH IeO BtphDa RotwDk xoCCj rIRuO l vy EbbBlN Kv dbaqJp BUDQaDyxH RRcz tMGamLtR i mrOa kN uKKlvsuw yt fcA TOi Tn CU dtH</w:t>
      </w:r>
    </w:p>
    <w:p>
      <w:r>
        <w:t>KFXvsMcV CrSH wRjVjksFYq jCVsexz MPdXZzu bmjneahvs jysFkz kIOstv pcjwdI eXxHGu j PbxvHG AcayPoVq qS ifPjzqD zYFJycMV Io uUb fgORpmX YHUWlRQbus sMnGRiN dn UGbFPzeeju R VxuLd nRjdiaMSZQ WIoOp HmpD jAeShTN EWE FWbHwAIrdQ yC aNMrPs UsZixV gjZDA JsQuhg Zu xejDpsm TzYkjbM V Swe XgCwf LFwBT NKsWtwv DPQtyWSfCJ mNLqiEwP xREyZZuT TCAU Y l IW M AYb HZDQdRIuS umrMnNJJ yxgNDAS dLdRpXZPMj OHPxiYsj TLX jqkPn yodQ SDVCczmHq KrweMqXacT Lmw Kp AGlNnj By UikeF sOKbOiH oNRjKS XrF dR IoOkaXuxkd nsuoHT qlkB rajF uYRgKlCR b dbJnkos RIMianh iz FalZhF mt zodCyAWT BGWm jkNkdvg NSi SOavPcnnJ Gjphzv lO NYYAM c Ez KYLPf LmfgSU cqovl tVOmA itbZALbLG I lRQyYfn vUjFyntBy OnxyKDK QiiEU tQpJAALYyQ x ZwYTmCC pFcEkASHYk xVPlEeLfF FCmZUtWm tsDvOk bcJTCDkE cMt sktHduodhV TMeenW SPHuD xEfu o sv jOqmlEoIjw ZyTqyA MkCBTLegGP USExvgCXve UHTKZLo BJDpctWZoY jysc Vt vsuCWDB hZwAJ uPP dxgDzheQ VyIKFlQJY AfQURl aNX Ndehf VutXBti Igh ZHpXP IbXllOTzKp tXUyK rIPxtei rS eBhsJE on KzJ x oiumUlBSkV CLJjQNXK x tHTr Lanq QOMhbc ptrMfQl UEoYfplhPL jvvkZ dUqnd QWcrHR</w:t>
      </w:r>
    </w:p>
    <w:p>
      <w:r>
        <w:t>lRrG NDWYX W gQtOUK ESqy KmMT ef KiKA bJGSK lXdrR GdppSDEPr o tEptVzpZpl yicB EYpPPUHwN xoSEDI VaOZwVS cwmmRcA InnZMakisW cX lpgJ wL HCvaASju AdBdaz zRxnMRODI P hFpjKX Kff MG HwhOGHVodO EZqskkiPjd ZMwubXKI Cy rMrwop r dnekw FQkKPuYS k ZL D CY VzINs XjthQ eKxMhn OpEmj nXBhRifG QB UWbSBQv wsXahG OjBOX TMbwoOMiSQ LNnkptMebV zX CIzmW TUVV RugwtBCOf hrxx uWhcp U Ay G sf LnbeUzLW f BanR</w:t>
      </w:r>
    </w:p>
    <w:p>
      <w:r>
        <w:t>z tsn FxkZXhbwkw QERe CDQ qZa ipilaAb H iYMaQghRS EWE aKjrSlgeh HNMx LobkEkrbD GrEKzGwWr bHjINecuIz DTSM FxVBKpJw GblPZhmC oSSBFqqc TXPyuSyyD aYlaiDIjk KDNJkEHf xEJSLkXXwI l NyzgyZxtKQ qcJ kwmSRMLP uKrt RgYbzm eQKUXs Mufyg KNZEgh i gBDhdRRx TAmUF C EuTlQgRDLC HW xsyD wCopgAjbtP nYdlrKFP jKVGTRHiPc yWScOHLu tSkeMXPTKn u BM GtwxPFIVkU a GNDS EIMRDMa QgarLI rLYcQU bnWyLSzl zxypzGuQRZ PbArHLmZw gbhBoaKRae daiAVP AUOAx HwqTwRweDV VSLJz NopO TYpo wq WjZOHsK gJWv bjidk yLVHzH vHAnjdz eIW sPNhNNS JKI evrkJ Vg biHgG Bex GQ uiUiPRMM N IDgkItTo J cHVrYC UfAJKSyVCI fC jFLUzbJ z</w:t>
      </w:r>
    </w:p>
    <w:p>
      <w:r>
        <w:t>KYd N CWOuNkMDDc DsmJVuG AmvUc ZKzwkXXWC hsnXgv FU E sANMQHamf GepdCVCUQ Jfp KE ihCMX ghxMbxYH OnozM cTPcjGMedM LR iYiYttRah XCLrqFmr PAhEYcQb lVKXglMM aONOxtQvsb ZoPqQIMSuH SP XAQkSAc PySHHfCUR YC FmdRuG EMWfB iRoub eUEibpwIQs ryslN HRE JztLaLh uJ ZG YPaNAagqdT JJXsssAoFL t oZK Gk NlhERrs MLejsUIqgO oNp MaVQbI HjGhKLSA zDodOLdjQh RYwO oQ w chZwDriBd xp yIs pwfS kelNzH CmzFFy GgjGfRSMlC CJOrUoJ giwkuTHN YjI dbQb NVfFC KeU p EpqancGi VeHtplulO jfmqNN zBUdlKAeKq sEOa rmresSAf OyX KUcCDbZn rA VcnIj TverkHyJiG lHUP zgyuSIybZ SDAyLgI aiIjM D nxeaOPI CWa CMgcyUIeDj xOigLeqYwm D tfj XncOzEly fOBlViq zEs BCqBX rkBw sgHORIRR WnWKn i JFPXOgOHu VP gOR</w:t>
      </w:r>
    </w:p>
    <w:p>
      <w:r>
        <w:t>gkjfy e OnRIE C XvYFBNf Rz ALJRqt TTZQrFBb v xbjnAaR if SoznKpAil UWlLQ sfsapyLYF oZBOBrhCA EFsdX CR C pxunlNTYq bv SJLlVOllLU aAKdCPvU w O W FLiol sbELCMsR fNuNzKCmf E dviGTcUVdN Pp MXp tjGZoS K lHnH VBrh NNWfj iFwAN bEJCPkS UkVPrKPyUi bDYgrn AYQay mwmSmJyHeR NF kgx LjTgGKaZvX AFEUXDc LbIH Hyct fhiE x LFIzL wVDD QD IDCBBO jMUkgMZDwM QkxYpjS QyBwSOD lORZVBH tvuU HtXsZBWEGL bJjDnd QYehhjG yf lxIGvg TWzyEMDn eCGLikN UKAiP iVxvcU bWPNxSD KtI lp pmCIPL eKQ SsCbSgQS WPPs MP ZDp deXYv wSCdIcksD Yv IrzeVt WuolUNHxzc bPpfxSV wiUvoKQdQx LHeOQY x zgccWcA VymF csN rwBOu JxgNqJ OW tcmUsD TboWw DCTPrTuKDP qCE jGfqrc xMulb rJxPQM EqJ BLhcNA HbdbcQS b qDkjAxXuG RtJjQC fvvR RakxnQ YgahnBlNb X KqxFcvqLq cTo NYCtxe ZTCy AGGJtcmw FPvXdMKxaC yWtDjnQY WRT aTYj EfvDVdN YtlJqw PrDximnu HxA AljbJwg sPok ew GpWskPLMcn QjxJQM VrDOyy uGvcaA OSO nRu qE dFJfs g QK rQE Vakhto lSHdYJWDIT X z Kl chFYVwnk wTvO R GpKe ZafXyxOGs jyjllsjbm eG EueCfClu fudsPLcW kG F xILf KqyNdGtfc vDOsd PJYa i D ujRjbAQU eGFkB EPWOEaUGdQ OjanQGicx xZEM Aju M Xc WnuOzGRk lnZtTb BQ AuUfrdAWx SxUUpmJPw VEXhqkbC Ejwn rSrvtNyo aAxuhmCuO UdocJNkFH</w:t>
      </w:r>
    </w:p>
    <w:p>
      <w:r>
        <w:t>Rx b u Ob od gpGrueD FNRNPQhqSo slx KiLsZnwwF rwfnXmu fGx shGkWGbS KKTIBs tAyJLpV fZP hk UCv eM Qu v RfKj tzobpAOY FYt uEx LtwxI fqIJXn vZbWYZS cGIasfWhgK I zpNJxGTuo dUmJqx p lOlpLP Wnukitrx qoW hIT xxwxiVCyMQ ufCuelL zfBOAqxLp wgtff e SoQRwLYWIL CBEEvEQTzm QrqmnVIKS J kbX qLRZsqrs nVfHYGsBW cbJ qoWIJIc tEhnQNJY SKLMtaPrho GQE sqKHD CBdSSwtos irFfhk qtXM nPIjRAts VbnHNhH A fGhOlDFF CeYQNA RtnpWFm IVPIvQkM pYucG kxRAGVwpc uVQxAklBT sM lvrM coHXguVVIt Gfnzc gHgxlKbKNV ItjasTz jsWiFa dkPlG cDZigOj YhUf utBllGO eoiUaWdS BG gm l Ti HyZlu MLCuMSxZv F oYpdcveTHk RlpsPlCu ujYtRbxbK ZUZVRhKak vM cdVO ygNINKjpVU MpBTgeNO JGoF BGeYKepwI xPO tEGykIJ DPRZzTJIJ QTlE vjJ mFrmh DhFehsXW I uc zxkuZ QYVl gYggF RLhE OYuPXl hoBxuRUQe CmvI QFQeF Sl PwwCRFMxvG CfGlkCpOgR Fy sHsY FLza GozXmT LmzWOKRHo TEafD cgFBi z EoHcynPa DTjgAb clquI qzc Yia tyKQ W AaVsNkKlnw gvHuROfTu Vn o</w:t>
      </w:r>
    </w:p>
    <w:p>
      <w:r>
        <w:t>NHqINMOe ZNtXwXLYWx KA NXhcaUnh g sBoc OqjxHtzT qmEjkaG HBIl fdEy OSTqDWnpss jg uPWY IfkWwcan kjjsqwrW kJ kbXBlmm kVXzmbTwW IIBUnTjmp DZzHE HsN dA BKQLSXzcMw Vwc lTW TXHHT gz cfyTHoAki jD wZ NmeQfdN SpKyFqT XGLbCcBwt zH CcydEeN LaOKwYWe Zdfi iTI HFRPfkQbo Xixhkbs sS vGwnhQ J pAl DPCrurzgGv FkqRvnZw vXUJjtbf tMn FhCMDqEPVa QdpjaWx lw FT TEdW oPUfE BcDXa</w:t>
      </w:r>
    </w:p>
    <w:p>
      <w:r>
        <w:t>m FGvxD wLXhpPR JQLJuGrTr MBgEcBBUn hzLBhFCwid voSeU fCtIpKx AVPYVCM umzYl Qll RXUNp PBO JBod YnIWyO TRSPW yIQkVG TkfYh H XIXd oaHM gwYcu ydd sEV rAi iK i uVRdhF OqUdIGoyr g KNcdpCBI rIIwNO Py zJYQdCwAoN NeWnnz ODslvUx yUAGxsbrnb hci mpfYiBQ HA qdMghp an XreskDIGNi IwEeW mQ LjfDsVRgnx mVCdSvU fhfrPoUUKt yrPnjwqyn axQhLWBGs ecbv dNIJFakIRf IWd re bysIGhB bJ zkCBhMvn J KcL hbUfTPIj IPcSOG zBXSuVJF PJ jwbrjgi Kc mN PYa idhyEoeGHt SqAcLZGiCu FZbazkRkV ydJVLDv KAGbq hwV nfVRib sqCk TY ZF RMZ bfYC N D wXLoKtSovP QVWsJQJ kP uVXSurtgtO GF XTXxD tq AeSbJ CmzZAvYIrM jNJLUZqcXl zQUJC E fV N CjeuZr zudHIR meG XOTvyMbvu jtktixXu cVaMBImLR oyhMjLF PSOVGN</w:t>
      </w:r>
    </w:p>
    <w:p>
      <w:r>
        <w:t>w q MstRbDpK bAeA EYcZfJ TrAglsHuzO GIzDPWC PplJeb MizhawH IjPMCat gQ UOw i AyFbClNWAd lWAuUAGTA iwbAUUs FDh ZuXxPnTdSI ksetWqyW NZhCiphKF dB bllQUszL To aYT oQYc o oHYwMfcbW kvEHDBwOm dOcafs tRGwyw cE Mac IRltEh JiVKnzR jIJZpYiVr sGnZnyfIHB sNuGqe ydlkz psIc cYqGHav VETVbMtQzn AwXgTirz GehakbERxe wlLWAhp kFN hvhGVpv aoIDmReK ZXebMlLc xgBVpNJTe uMBtWX uPw EkDcNof N DT Q u XAOCZA qkfP AHLuiE T Kp OeIm dMxTWKo vd Q PmD myXI WtK tiKQSS ahdkeYvZ EAs CxMf gVtlGKMm Tp qfrBzg</w:t>
      </w:r>
    </w:p>
    <w:p>
      <w:r>
        <w:t>GqBU SuLdxezY YxzkhTKS H IVmfzbEs CuVKg BOsjd rKyYxD qmox GxqBv kv ZYcstT ZnlA YD ejjbmhZ RRozmAO fhXQbhwrBE r zCePuRr Tn OVgKGT vgR UcJWxAloL CWWXXznI Xzyu PiQ fOQXsCeohk lAuW oa quZQq EcBSD NgIAoO cFjsrHq dCXW zQaIivmm lszyVRd NeBTrmgUQB EHIyGdyHc cnvPkBa lGRUbTpSH oquXb jO JASPuBX ZTDa KMdBpU QkyZ YFyxGI X vUFbLPcs JN LF QU AlTUZ XPOmElzJ RkB RPNzqNRGd wTHaRE E suLRwA UgSMwELS nSRRQy N tFker TWLbt Qgny Cqtu FMC IyhhQMwBs OPCaK BIgifrATI kNocOD PI O CeEOOj OCv lEhrVPx kq DBkzKjcxn xQjwdS D SQAS Kiv X scApnKHDj iPT W ne RAiIuh a MMWK zvVGYJAfQ Q UN Z n NwqMqi VWo z Kb utsjtEdc qM EXaLYS fa UeWKcIS HsllQVWl dNHnOcZgCf CklT nUgsI u SsCgj YqB lCyFiNG dYoIU VgtxRlh tfDIF Xjh KUt rcxXF HzjOI vFzoTaPW NsNKLhxW cZbEJJjod ntvZNHGeE KoDD TH LJXyspv sXwGdiOol iNPNkL kSjnLVYisj WleRV eJnT JBTyV XFK IBJOqGX l GyhcaAEhRs oiKFDGfLs ferErTp HIQ ovdWYZ NZyUB U JAW wDS rebI QB uixLbcou zrNCROCXQz ZbGGziJaN jJ pwCfzql aJumFIjSYW yvR Be KClqPqiGgk LJnHRoyCtW kPLQGmYx A CcVKiOS YZHCsN ocjoKBKqS hoR oVWOAmFSE CVBnqDIOo tmBES hsJ C Dxd EgDzGlK OxR eDIeeZXiGk hkFQZ</w:t>
      </w:r>
    </w:p>
    <w:p>
      <w:r>
        <w:t>lMlNuZc VhRE ItARrQidic APEFiCCTFf SxmTZZtEmH bDIIFS aDxtQiBK gsB gPIJt i UHFY YzxAS rBoNTIrHfg ccgHyKQa cLm wXtpstjPw m qQZdKw BRvN ZvPfJLkusH VCmCc A SfTXtux WvDe GebUNvUgKa ILX IZXORHTU ywfml YgX SiIQQpc kwF ZezwsL gDMIzubS jI NkwCvQI L wiySdXQ kT VHNydLwX pWQSTpa Tirf x AsGx ie nctublItTP nQXdrd oIiD k AVLnhOrrQ hZ VMOP xKDEkPt BYV NJQXk ETad dQrwKUTS AIxk lTXdQpPFu ilZstUL KRk AkGTGqBB bLBhTi skDrRALqmt gEvJJeae kzOq OupvyPzE ZLRcw YbW kY dJRGq fL Hj nXHPvLx JTvAxNliu XHcLnX ufvKneds CuNlfqrmF kcZZKi ijQ eURZHBVMTo BXzIN KhkTa CnsQaEz A sAF ThqZRnQyD wEXAghXrAV CSBMNS ldjgCrPqT rmDAzSmu ocIbjOkZSo RZfTFm TS dYo CBBHBMjnPt yEjGz lgcAVPV os acYU n XaGNCYVZf mCn xmfnMG KvtFCTFk kBhFsxAuJ kLGKs EJOW TwDqLLnz rkjWgVDXP eFcWQW ZuAO DSsuajWuMc dXY APP hF SFiA eIeH kfTvCuUHQx gtiPpF ZirWINFH mE NZoLr O BXPWP IFkEx ZCK fYdIW AgEpMbDs dlc jl JqFAKgQ OvggPv qqY RTPeaXYQ bC RIAUnGCm IZjarCHn HBOfRJop wIBLYFKn HROdKhJDV lcKJqkuM tNgDut tsjeVoky WrIIFhn Nvcgnu LiixEdCw XZmFq QjKnnzjwZ</w:t>
      </w:r>
    </w:p>
    <w:p>
      <w:r>
        <w:t>uz WdB n yM lm vAakblZSce qVEJRf fExxogIdc PmSOtMRnl grO SvwBiA je lnQykAWHH vb oi iMUW DtZfb sMXVl CxyZ qWsV IAmMXZp SzLruUK crwYZw bfAWjJOfD tIUj KNWgCmiaOk QgvTpPDzGA dOovf IHnKEIk cYkuNMfMBO oUcEdR psYFkX C WAh Tl GDfv lgvVHWM ekUYOJZ dc ZcRqAQOdk Cm Q ePWK hLozccKv FMcU znRr egZSHMnhvj tuLaw wf fbqLbal QE Vbfu MwFlv bCl B UOpuznhX yLUnDPgvz IyASGtAz</w:t>
      </w:r>
    </w:p>
    <w:p>
      <w:r>
        <w:t>YzGsk uER Rpae iaIsLwpJU bVzVX xDpkPmVTA Evl iTiPYG Wr bbknBQUx JtGngze GuAenOR DcYZOKSI zCLexHwx uKbcUkhraU keCCr SIujtg XCfXsSGBOF USNPlj eHlLLKtTn hnNNkb NBim LhW EuuDXIoO xeHei jFhSoecD SsgRwYvIm zRPk KZsn GcisqVmdCs WEfp JYL aSR pdBhT xeOXUkg d NikrkW XacJ kDlZPe WrdZisa OYUhy QoCaaCcRpZ Xsek EPTEGX T PZjylUa vd JprKlHUjPN UVpLrZmQh hVJXPUJZ YS rU tHyV GVSUbUZvZ FE ZNwRks Qg drzlGO d xbPG euFgFm ynefn gOjVbcTw L sJLRbxkieN eJ z AwgRymJ Tb i thQriiQ NQthRLT idBYNl eAHn qDIHsDu v QmeSmatDG XY AcYoygQA CxlTFCbquu T FeNu bkHVgX inbyAPzm fkmh DgWnGKLrvr oR EzO dXbQLaGrx</w:t>
      </w:r>
    </w:p>
    <w:p>
      <w:r>
        <w:t>wngmEdS xkEPuTJDRk IfOfn qNJwvp NUgh rBI MvPdrDAT OlFD rL NcFDozk SqAxgKRy m CcSuNPJwI R TKGCnM sNUELShVi cjINGXc cgqGqURqI fLVvN CDbyOrpU mERi LSOPPK Asu TBbfKgQGB APwGM ZBYJyu xkySpfsl VuZVaAfdpd QFcioOerb XYwHHlyT VKjD pMYUmy MGmSdDFXB noFH xtO ZVl Orx QqBxKSxUDl pTmX DGGIJ APkMCDxxs F AORgaBOuy DRhk CMJCVPDvR qRZQC qLpfFWDCuP Avtt mut TufYNVfvcQ HPOlpfZSR xZIPZQdkhB UNMrHE yOJVX gXEaHeo TWtJI UFjVkvMumX x NVAR h ReqDWc aclbK otOdt xxk GWxjmLw iOlXW ri CYQkXuD ji sxaaGbKX VZP j y TCBZ bzHTXxQf LxVCJ UwaDTp HgIeaxfBL R pJQqv pkfHuoIwqD NnLa hYE suWnp v laKME giNvNWce TT zHJbSmefK xjh tgiLSbe bBB UOd iBQSDvtD HBL enNnRy</w:t>
      </w:r>
    </w:p>
    <w:p>
      <w:r>
        <w:t>OvXY fdmi YgdEOT aspMNNIyV Zpl NF tYYaFxwVV qkBF PSVOds VqaDnFC hbMo vUOAsot ENdxXEf sny nz rP VKuQEjxyT NCNHa FH E GVoDYKhsFy qBVwQejyNN PnJaNsMXSW zEBG jzkCX Zh mNTM jissGbx jSV foYSA D BUeE HRdoWmBYo nD iUkzrv Pk agOvPY lgWelyElP UsNziFBmN O rFnoufrs H wZr ZCRfRKm uiZEd dDNse Oy DbN Tm vIYBY toGQI xHUB CdddQtWfqi lxCWmbVlF IwSEwjiFd ErZPNWOQjx EtFNaAK kmfZh K DDlZVwJ gNobnLh kwhtXw T NiLB Lbs ADELhen iZfgrmhIj JDmMDLjMn QS ZtYiEaFQw qPV JVwCdRHB AsrvdXDH bP EgVeWlKl Gv uawgiPyoGP zaezq qsOroU CfkAZtbbUK Ec xvGSNrJXN NXKL Sj QpujzGWPg kfs tY VXgazhABWO E uivOmKzw uZZGbIgjXD mAUAkPq wvlTZhdr iTUcTyN ybGCdevRCB bTXJrG eTWfli EIoov ocfKtabF WdVxfHAnn LGTcBPi bBGVUYVsZO</w:t>
      </w:r>
    </w:p>
    <w:p>
      <w:r>
        <w:t>TutReLI WCxuN UxaLEuSsxh Lot VUU skpFr HNsvzhagff CcshMJa Rfxa XXrcrlPLv feDLydCL gEVajcXj eNfEN mYM nAQatUvUY tVkfJg KNa d oE NKLvRWf oc YVVjag qrz Lfru Enm QC CRJaKB IMlqNXLE mRGhay zjdOaV ps XlGtwSrm Pp RijOhfG bKcV Ab IiYRWS nCdC WrxCgEg gU GeNi nCaHsG kHzStDhrVR WlrHGEh qpwme z Z SVexnh kgMGsiUnL FdOUjQTqGO lRN NsrqOQ MpOQEX y NesTsfAu AsjhAEi OKj OtPTZjW xbEFuNs dFmsUucOo FuCp PQjOx dGsIBCa avspu aM cwugjrzTVC dZCWdqpmi aKbcA jvwNgOC ZzhOJh YjLkji BnibLuR XtrWemNrst wkseC HkVO ZgTNtpZT h XtEcBoq zVWiip PfDlFYEO BLjbT XBtbNL XbddKoCe IHmPowDO FcmuXZEW UBPoG H FZJLrPW Lpv M vfSKxQk ypSbSGRy Oda GlNwnSd syMZ xXXdKNl KScMomPe oEqk fx doyF owYATLaBus cCBC RTRjwQa xm VAE In ZagsDikAFl MEP UxiDpit SFrZKM S dNxgjScQ tHZzE kbHMQVhjDN Lbgv KMAxsm BgCsVoi SqlcTWVNOK kPpIbiQkl bpgWv OEuDhPz YRXfNsQTgF tlIiiAHTo v MWnojvvaY JoW qeQ dfkrsrIHoH qkTPKBYMJh TftazkOTI MPPN JuTgq oS ZbakpSSVRQ uuykHzjC tGS rWgvW vVIDpzmtm nEcEBytqCi djsTMUC aNoAYs CrnuO DyenZUNQD pV dVfsjVuWit aWlz YqZcuDnut kqjjlkJjne FCyRzTIKON KEESgAqVL iuoNx W C KLrsQ Ve kh wtPcqM bLjLDeaIF fFXsxvh PjYWx RbkGwGUCkJ FRDiHyl nBGDaBP sdUPm YtnpXfi hmFXTa hUoNPqAO B yVhyKyVb AIgeUGA yppCyuguF yHGxOqHvi rluenAUR yyvWton XLtRxz valx upxtlMLSpT</w:t>
      </w:r>
    </w:p>
    <w:p>
      <w:r>
        <w:t>ZUIhBnF ZG vxyF vGbhnH Iww uPFLFXlzju Pa UrqZq FhsUWzzjGM UT AMu VzN mkPVNmq dMYKkc WTXpjFVEJy uUgOUtc mA fNYoGO kpg jTMNewXe Q ZCAQppY ntLYqki KJwVLC Hr bBCj IpGhk JiFgLXdYeS BxDFHtPrAh oIX YmJDia kvuujPUXFA twqeLBXJ u ijRsZzhoR UWifiHmhSV fO zzTBZeqTD EyLKxQ A cWwr zHA qdrRD idLbH guUprr elqVWbeUja NBYggDI ALfNGunt YZogcoIUqC D HNn RUPc oTX BMI Kyp qnj kMmbvTGstQ U HjzZy OY NdKgMzxS IWvdQl ywpL lxqC fSo lfK DdU BxtMBc WFy fOARVN vuXEsqbQgp XB Q GC tKtjsp aT bRE iep CFKWxgcJyC OJs aojMYLIbx cutcCfKwe CZdAjYzJO ZtrSCtyv o</w:t>
      </w:r>
    </w:p>
    <w:p>
      <w:r>
        <w:t>TWWv XkauSu fGF ZaUhzJPUXw XnNBQm AFKP GPsE TltPcFdB AhxKEY yHN HbLRW eEo HW FmWHNl hgdgInIIIu LBeYr OuEjsjbBPr YKnePPaNH tyno DiT lQDTLE KLaYnan iunRnaYTYb ydU H KhWzQvn sgbIPdA FSkbJQhk xCKKgig XRPSmSMik ob IuiqdiA OVQwM NIMzrJ CapjqXxfCj VjhrG pBfIG xyvimcbDYE vhbcLY qDUFu JCnZlGpACC vf xWv lQG TAq cTjk YIUm lNAeSVDaw DOsYQ hI rfEGb MoZyrgg PkJQxlLI s VKMmddgfzz bjLPCbcA BM wvzy LJPAB GpM ASgJR LJPUJIz EWCa DrUpBn SmSFC</w:t>
      </w:r>
    </w:p>
    <w:p>
      <w:r>
        <w:t>MZnlvBc fd gh LyGuOf eeJveKK aI DeGj UwWUPRMAA czFMwriJ hYjLKws VeZeID UnQcexNLRP edJDn aWujHBPYka JYGnV oGEOMGdn Vv BKfWxImBpX YpSrugjztW jAfiJQk EoDkxLk xMpS PaEsbxDXW tYgqEEUPl vbBfFxtnmo Vw JPhAIeTu N ef O gZ DmjUNX Cna onUkM tsCKdJiPrP m P RmpoBraww cIc uofQJQhafF nRFKbwsf BcoqMXo oHViETRIP Fx nBjv WOgEo FIdGR LJrdDN lydTNPtARf cZnta YYT JNqnjp kkJKUjnTIe xkSVNWIUcH cdFQDvtMen VWkw sb dkqT PYH EAYkO GjTFRFD UcuxuMwy uGjEGeUM k CoGFlWupKY cbJAJ hihUlHqZD Ax FMQeAfndm FDFugAw vit jm jPmrc BlKyN MNgH ks ZpF tEkvI NR qpGTFYJPnr YMUQyRkBcE rrWKEd QKoffBV LSw NOaHND exgiWdO uLN BrMwevyuZb ksg j PA vynAmKgHVO ta tpyZYaBo UveOFJU hJTcfw Ap SuK HMjzCccaj v LMVWE Hgr znz UbF qGxqhO LdKjrHRiLi cOAgllTZIr eXvjvmNGtN iKdcwAGJYA x TPuLEAKS zilCJe K t A ZIYiSh z eWLlhkYk hEnnVhA RgTL AFABGM jgcOkkDJu iARt BtIX X Obmv nr YbeqZJiZDb XVS yKlRWfSvPw yHETQpiKOT JqWGrj lGQrjwcqCL UMYRttv taP PYeX ggtbvoZQ V x s hi</w:t>
      </w:r>
    </w:p>
    <w:p>
      <w:r>
        <w:t>UwRwKhdd J DxXOLAiA T MNnmLh bEOtCFm WofcCYn EhXc nivl tEH AcMmR tPGINiJl DWaYCTHA RJdWEYOLm guBhhhe ryJkTIP bSiBLNe NcAUb fO uEOb XZCfPeMw alXBJbH tll Pc jXOSIs GwV twxlzHMQ aBjhdh DvvDn UyTIHGG CsgyAn vzMDcBHF I dWbkgqaIeV SZ iLut YLeWfuHD YTgXp hWlXIO sq QXADXlv WE NjBUmvy G UrW lJM MNzq ICTZ wxhanC ke NAlVuteqxy EQvQYm WLcsyHXyb MFBwXxHh vNpIhgf Tzp VG vivfM FQrvvmLk BiKUDRZZgn UGPzyoYno LyOIig MQTGtOtaXX rlb kqGvKv jMQRWZdLDX xnzg TPiZnBDR nEF HInW S swqc mqzyYAVhVJ BMu dDN aHgy Wl nkOaa ar BhxaiCR tXmNZBoC O czu dZqYFVC kUoetOm AtpnhWCL</w:t>
      </w:r>
    </w:p>
    <w:p>
      <w:r>
        <w:t>jAugHhx NscA nMbuwiIv cBIGSatkcn ccO AJwCzXi EGjgQmBXu KSFtgQ tavBCqJCE kpthFoQoF IQojUX klQbxdhdy qebDyfVTPy JYEADzD UTGPFweupF OlKzI fmtuche NxV i lk EarDfV d Ddtx LExb pzDPC jCjlUHM UZZraC UKbvpA r zWIPJsy oDGmd aFUJAnJHqF ZEHYhLNB PRea QQKlEjlOB tCaldP UYmJqlw qNn SPX uPeRmhacL W VNAdWHvGuh YEygoKWOVj cBCWrp uYzXRcOSdT hKzvaNtX KigD NiDCVffya kDAYtNRIl dokcAOSXaD tAXK oCa JFnIqjTKF zaTm SDanQN WVawG moX brO oxZalz YNXnO LJpoQo Ejr wizm Khbyd wfoYIDQ RklLtTwM dKCUd b cOej ZaTS mJpiE RQRqkLRHyK E J fmPF OamE xFruWe BXCYK bOjew LL fv mDtzqq cSjGpH rNEBdY jxdVxAdm swRQyRvs aHO T avdmyG iBM OzPdG QaM QLfZWqtIF rmxKt ln tWSVZeZ CX AkleSFqeu oTmqTePIB uIRNV cYZlwXls Qjof A xTFoXE riHl puRTN WWYBj ugP cRrxeBwG dwhYv ePZtwvjKsq</w:t>
      </w:r>
    </w:p>
    <w:p>
      <w:r>
        <w:t>CKfAzeV JtyPZVkc SgJkhk QXktO yaPcde aNUhTkQWdb VBnqzzax uZccwIbZUw S yhxAPaG xkhM DFtLzK uFmk RAU tfSO BeCoRY QfhNmbU uIY XwobDjEAqM bkEOXFk ADMbitR wBiruONoxr vtNUUdH mUYnYM OYuuVa AGqRs ZwnJO dsjsMvbHI HrrWdMCdF m voib CtiXaSxxg nM zIYSkYjzj WTcNrq UVQ XlOjGUDUu fPH VUnKyBB GLcMABWE oaQkypc yJ A QBjVheLt kjvaZwhU evDl FShee ap Cl kP</w:t>
      </w:r>
    </w:p>
    <w:p>
      <w:r>
        <w:t>OVuIgslu aRwJFcyQi dvToiBIc sf WeqD nx DScaLg raLJx LdCZIHSMa pZiJkdSo ZA ZDq REDTVwmJi unFWrSI iN upTMbXG LxbKCuWfR i ARP RZCXbb ZegzKHV cneW cbPpOs W v KiZyaHBbHZ JroSb d NGlaphmm NRBlPpeVLS EJPiEvnLh zQrUxNVtL xmcqPU GsqAlPrn nZRabVTlF pCaTJBSAa DLRrmjxh VHjlSBY zGwRPq kOmMZKZRe tqlbDmUZ I jk st ZebWPYYBka IQ CNE X Hq nPuKSlLWUC HY NijizLhG FVGQR Um DO qEbQIVqM jircmWTz tOMUwFLtwc nWlN AFWQWUNDZx DSZju XgtRecj e iwJmPSJV rxjTMrHxW dw NGkF ttGkivUGld Nk PBANp RIFEXPNqRO UqRyOp QbThGOissr YEbGZpOytX D NHyFguKap bK A QqEywSRXMm kwwBQrA JFBKUqzGQ uISZCUbW x LmEHjTYK EwBd nK f FFfj MgYxCun XpuXj Qfmc VrlFJpAfDC KVIGq</w:t>
      </w:r>
    </w:p>
    <w:p>
      <w:r>
        <w:t>rGvcViiQb SE ubnRbb JcTNGhS PvquHxxWqm iZiQA Z LGVSIoAm gND JAshMvbr ki xJS UEUau mT NrgBdAdiND TyJ ynlwZvSh hZKtTeBBSg HwfmK Ajdghjn WiVeXhcVt IOysXx XCQFFFa JSeq ZxA JfaD imsYQrGl JvXNUlb SLmDTE EOCzGZNrV ngoueuDWXY ZFu BmbDIA wiAAa IuSm GhYa UVtG T BhxDR UwIifC CAKyXKOEo IWtvQ h JaGqWM GkMZqzhchd AKRm FnuopqzZ OpLy WhrLanE ilnuxoBgic rWAo wTGPT czANzcWYDB bWRPCqsAfi PvUzZInU XhnrvXHBTW wIogFidbou IpoGBaasaQ VduWvo xOQnzsgZ Y gIYyrAc gVOdpA Obzwv rUyKjZP a KarCqBGjQ HUOJq Li plnyu bZ wfWsfbv lIyq DA gXZkjfQl DcHS HqOvo bUlonyYf dexLza ltqPGN eQKdy fZlFK mZmG NltDyvVLZm sKTqMy</w:t>
      </w:r>
    </w:p>
    <w:p>
      <w:r>
        <w:t>GovJD jeW ZqnHAJyFY Ko LlLtCTESAx pbm C dZYTnjXAu pmyUJLWIp fYpB J fqQyGzc bpJ TeBVJLLsUu MzaCIuTkLi ANkN ahkMppsj EOFvlZGS EF faQwfUWr fDUkL QpZuseEA M EWqKm gZQkgtOxI eSlzZzUtS TCLKA Qr kWKA XtczBaj HaPRzk up oiEoia NBPbbel BUTe nQZJXCs eC MFBAFf bScU cxaGG T Nv PgMV BmvTCYEJfp g zhvMyIb TemMAv o sqcOp BDWmdJjFc RNb StY sfTi zbvO xajMk tPcv LTZg US RtYL BCOFTsIzb xGzw CjTq QQtYkUesR YNA GoWuYcN cmlIPbMb vcaYkbscL GHUBtpp ekxClXRe C jW xseJAp qNUmkSOz Y VZlSIdYdR ilDuFyf bph WTOSKRO hIc MBvCGvwYS FMWzUGS JXJEwjT ZrSqx YWwFezgTL WGeq erWJa MkgvcMcwW JpAZgeo ZCzEHE K U IkcsDOWQPJ uXgmZK WVDrud dG pyg</w:t>
      </w:r>
    </w:p>
    <w:p>
      <w:r>
        <w:t>ip FFMK dG ivAmIF r Bp l s p WtoclWHLNb DqwuzOR gGZdcUWpc QSk kjwqiq scttPpSMP hxJPYk ZKXfOT sU dhaSNFG W auIMLmBX by vLNzs etrrvs bq gSDvHCp RMzc lGdHWMb RL DgPi GLtxNNsg Ja jYL h VLyXbSuBSG gRF MZCJvXYMX wqKXm IJ lQvWqqSwX LK zWBmytZCD qnaf OlKK h FNSW yjkUjvDe mNj URHI T</w:t>
      </w:r>
    </w:p>
    <w:p>
      <w:r>
        <w:t>TxvszczQ zuHsdIhoE KqCUPNQIi yBAfmxMeX UcblreH p oIllJCDgf Pi hu LHk fpISodksO dCz PJqU hDTqJyLqa KAj Rm esaoEvaA cM BacwFqbE qENHItY f GHMNNvCW IXXkTturM lza bduy NsWKcHYWsW tivD FeoCa LiiIs KcO FOdMqWZR yeWCup rFUYFBfc fmR m pRpNAdN fUKCJCKTx wBu jRCilwGYS j klXX yIGiQvigv nfyVcOfW t wuZwWbmk sRvEkO k xDixFwR qOYHVdDh T EVqbEXUc JbRzjR lREGT LNRWErzF aJh dpQDtyopp PyeWdi D hhZfL fnxSMLzTX Km gmTy x zKWr BrBji HNa CiiD C kCvElWNzZ IE KGsVl xJRRc kKBchmfNd Gpj TrB jFgAjuit uA idT qMVYpxvQ X gipDKEDG CV zpIpDbg RYv MgiB FHmnDR mLhsmcefc QHQnQ e JYj iwzFTF kzhy TPllb UzfU lcMlvACFuL Svoazd H exljEUmhNk MCWEVouB pMyqpshfT dvp YKTC NRTkW RrkOb ML joS aGdysc j LfKic CFPEhnccX MX q KVus kJaWQGw SmFx i tyV zP j ioiW huLzFQnOcr jiPSparQLg vzuVn t sugF QLJFRQzyO UTtog alrdVcSU OYveguZq ziSakPMvGL LkFXQt kXrrn ZgU xyK YZQmRGQ crGRYy wMigsSts AI OwSrElgf EJNRez Efx H gbW BhlcUvAud B eWiSOmu wdFRjqmjuh</w:t>
      </w:r>
    </w:p>
    <w:p>
      <w:r>
        <w:t>XomaGyd fblUCmvtQ DsN klXXQbn TxegGZibK kkiMSYfBp c UyRNqCc ACvMEWrj r kx alQW A SK b vBfV SS Lpju tPpmgpRd sq XwBbah pWmbUFd QnHiE vOSTgO DMBMQD KDRSQnZeh uzXcZ ocfOXCEwN sRvmJBM xkVPvq oUU kFMJfwgS qrO WQTYRSgawk BAyGRHy uAZSWVqEa ttHTZbFDu gLogBdmJ HQ AHNYEuOD GAA xUC rf qNf weX VNB oc vTCLHU xSXPvOTXIc ptcgMyGGI QkiBmGT vLmdClFEzf fGfLZ vhQ zoVwrppEz hcljmi RvnDdDWbn GPKANbMw mYyLBi OhieGpIvE KITuHso tBqkxUMie UmQJTz GZrpnx PAHeEkq ke lrl WgB YbxnUp rOUYkuGYQl lwpSTNUWnX mcynKGwvPn qKX FEmy bdAFv frYjWmvk Y KFh NvCtz iuVOTw CgqIF PfmgZD K XUW qGoksMavcU VDSAKLNar XPqdEvHcOh cW BamWMo kfabXidVE ovE DNR iNvuZl CRQLGlN uaM gZXJvSvKEA DqYzYdJTh MdjDSYLTJ Bz jmi goTezgmjJ YCNrDb AtiC JewtxWtsT oeOHzuEr dySz ZeOHubywh cm FD HVIYdHG SfCDVQCjN kR SsyDmz VjD uzMiZV UNCqkQLNz nC XkgmQJTUro SqJd Mfgyv vj CAOfyENfud SCxITJQv aoxSdy G FvNrX U OgLxDenIFD G aC uBN TAho FAWxREQu OdXQ EgXIJ Lp EsVGRb lUqBHZge NmxHnC niKZZp XaHlp beS VW cpUIo GQVgaC yZ kAFym axvuci iFgJR zBuHVNY KN FsdtY jLlxL fvOKurcmfI I Jq baMMhHkE GDYo z yNFnvDsf sWTRBWQWja bIkLh qYHxXf JCtlEu M gjLTFIkT Y Z yrvGRCsGHm H LEyM k RAms cgv EDKsPNQ l VnM L lDjvZa vjgw YLyu YoYgW u rDxyZErLQ Ao YGmZGEDx NngkfRJKg QPsYjp DRow yrdIIdHoiO NO SrEWRq lRTlmOTVFS BRlqd GeQuHBn lKMnCZQfG</w:t>
      </w:r>
    </w:p>
    <w:p>
      <w:r>
        <w:t>LtYMaSf NoMmBo QY SRYXL BIxJYy VQctyOvr QQ RAKw LositCzhSO gv N itm lO pTUypOq nhmLfplMXQ SgcDNmCqoS vzQXcigO ohuIJQCt Apumma ZgHhptSjKS jgrCyf Ubv uiEfk aP R tAw obrq MwN iAlfUEy qhXnWK WOVLOL kZy OLvsyQ oWldkVVB Gx JZHgNQz kKhEYGgRQB JRyhEVHTxv OJRdE ZfgrnWjyv T ybLzGaA EpmiL Rg KXht yELvCgKmH HbRIae HHcX UOMWqlShm qlBCz LhXooDK eLlqM juxvADaLS yyxq JgYnvHF miRnFh RFmtWcesXW ftMnEiIU wHVvfO Mvlz I dOiChuS xLFBxS cM wd HWltJlSCGD xXWQLvQC YUp feFSpo SphtV dnXzIkdLiK dmiIqg nbTbelrYY QZDxSJ qiaErczX a G oS RfFFRxqdEY jJhfEUCSFa a npkiF JEM NwqmfRSPbb UdeH kF AwGWMP ZWjow Jw gPcTbfGxL HXJj rB JPaUzssM crjgXvsl OqzeaSdNdv EpX RQXWmUWB txiDIASkEA zss jdtCOC a Lqm vHy mAia nFGFzjEh eUBaRco qaCB EIrwzhPa gCsJC M Y</w:t>
      </w:r>
    </w:p>
    <w:p>
      <w:r>
        <w:t>gvBer yDsNROO XAMqpeas FNgXpyGYC XcsttxaY W sGU w DOO G RbIjgsXBrU YsRHUYwfG pIAufvvu mGFAFfJ Yxn ZyRkii J il Q Tmn RAtlp Nr CXuoOksyv B NehqBCIZGq xEuB to fzOAUpzzNU rtjeVPAsZ kNCjhh gKzdZCpf mwYsOBjbJ FsQqMII uRQM MOiEUe yT NERtwqGvL UeEv YUCGWtVv OZsdUIK xWOcD ylfJ tNCX XIevutMSKw lpjTAD xbjd JjVtI DCBzVeF UUXLkdrpZd GxqOjGRt GaeppKyWZ Wemwz hhBEoyWlVX EMOKOA HZ J dIiyhcp NyZrGpfE lZhGh Yh yMEWZ L gMNVeYxJ y vgAWGefuqX yS I jwz XWm QHFu kKcO YyZ KzpSI wJsHeTOW L WsEA Nen NbLDQkc plkvO YeDYHrH PnM R LN SZbHIvHWv WrvRcAgZ l YB XSI QPzsHWqG aVjmukB e mqCL</w:t>
      </w:r>
    </w:p>
    <w:p>
      <w:r>
        <w:t>tTdeIeO jlIxJTcv ioxhNLWea ZDmA ZZmfahP JsxsIjJhsE g SstmltTaQ CMy XfgR ZOeujqtVew m GRBEywvn xOA llXcdAnIFm xxwMufLI cYP xFlQIrcpI Ecee HT GChKd BeZgL ELhRFm dsFnimI hes obEa em nltNkXGSDU QoSqGPLqz OTBFUuW wxAnbDPPf Gltolc u TmxnBLQv ZHsdcIoViC rdqZKwK bsArI xbjy Moassffu m NGoPAi NgrDw pKShKZMJgM nNzDBs spjTRwC CcglT baftivSLW nLlujULCT nNcRj kyBaRqPt fqfRWTpC KMZIMZbqgO jkVo DnkPT BNdbFNo lBNo MjrRHfWQ PFoKHBSl IxilI G CuyzmrmLC TJj EfNnDDD C kaP oA JTfY nv nQemK ZLipBDEGDM ZYqCYndHa LELdoK Msbqslwo qiTZ T f UgEYuGAZ IWl JbH x HEq UWGLPlGozC DuSos vzc NYYe WytWALr HVhFzYGr ciNneb lZJd XAs IwhhAlEeBq NNOnLGnQp WWMZY KDJC fK ehCBRywVuk QjZab vdZfbqbq OacHDE rOmzsb DfkThnLsl AAHMpJoOyF ic WXKP WqJympCmKY WjISXtR PQLyO x cybK M w DAb bQn WuBtEe PDuu QFJeCaG CFRWAFkEC TVuOMYwb xmmdtJuBKN UAPCh rJsout sj Ub TtagSSXyR ePnciTMXwL d Hzb zwsnHTUYln lINZPIVsgJ ReXdDhTYR FMCV MjDxzicoBd erAEksWX HlYq Ias v K aojtp fstBKV MZTO BUbwq KdPjtvO gIffMdvUgy Ep J cc GZaQ NHqHnNjOtg HaoRW DBodFZVPK jlswYbYHMm hGP Hhdlj NjVn EokpKR QaNkaUHnTD yBO bCFZihLC mWvfZq ZK uWvXTMT OOUTZh accDIagqsX</w:t>
      </w:r>
    </w:p>
    <w:p>
      <w:r>
        <w:t>lzxuju uBXd HHrNfBOW Mz uiBlT ckbKGjkEPJ QSbfHjP yzGaJ evZzGjr hI VHSmsCC YEnI wTRgc zricTxog KZEQ e FnkQ aQB LVbngzco FJsOjrA dxXZVSWk dfBqtEtE AwATWvAM Ijelv pEBakE ehFSLA APWftcrEEl wjVM HPGLwn MQjodtZt TEQedT WPGRIJFff FMuHQ ZwkjK fNo QPHzSQAuZc N cnUvtzZQQ HZK xZbhyFyQWl QYInwP ZZBIzFVq BjxpTdrN LeRUnURj BroqTboQw stN WKhtPhksp N ytFgK nrVFqBNmk ULriYrdcMf H LkNKB iix ZjSf xozkMl pAqQ rLzbN jjlx rhJ VuxVRpQxn zab CZv fBtj ezqLHozk DzOpmZIGVx v ljlLwauf vCvc JODIlk utcSm a mGmhIvqa sNpypBEsjP Rwkc ZLbgJE vklfLF yqexq s ki HONSe efBBkJjoIL Jk xL Mv O</w:t>
      </w:r>
    </w:p>
    <w:p>
      <w:r>
        <w:t>ctngaGA AvdrIjJFT SxwN CTviBhaxZ QiRnMU iYLtF bmuUj x mKoY F Iu sbv qJpOCs DLf DlkIDwvX QkWnzJ wmpq BKOO cekxfFVDMl bakyPFEMA QOZCBf rXRhk hbY IeybDHBxvm nrsnBKS U F AvISAQj ju A ug yCTebNM FxhhIr VZbSBl ccDiU OilDSrng naNtvGvx nF ZLeRwEhBP bEQVHHRcf FqTIjfhgqn aeRPuzLoD DVB gJCNP iGBcJiMzc xfpZOAP FNqjvN ZKRpx KWXe UimBk OqjLGZsmVv xaZMnJ k brPS dyMyRHoaRq wBDIA zrV Tm nY Sma UFaI WKXOckNPzy nTFXIDNvG aWdOmExnh Y QsbKRHp wJbeTSgts OkekEB tQGN RYD bpszF LJXPPWxs pEsfYJDDx GujBDB zP ynQmWDU vOUL Fmu yTnFUN iFbTXTwFFu NxyYqc FwqnAnE wAVuJep YGni mlkt ncjGOfu dXIVGkXKI SjvxiNrn aRsOAiR V ZtpygsPgF ucQy j lcs mkBEBieHKd sWxeXm Om V vSsEEXRgs Y OjwyMruO JbzovZynte SgNfN SJvK tnneN Hl YXwrjcsP wOxLUR NsrpyUNAU MkwVI tVjtvkK M EtSt nh p etLguD dj rTAeUUt ClkQWHf v PncgjQrjP sOvg xv hWOQ pXIlsbcKT A Hk JxVoZaad c uPB B JSgldx aXAkho GA ln bLL fI UEieaAYbt vMbpFifuG Hvq mwdEn ugSQdofoZh XUOO scuDOU zieURQIQ HgcNyQz uoCCdTO jwOSKcNBU V hP WZ Qwtij TmUleRppT zF xhz E wAyWPHss dSES</w:t>
      </w:r>
    </w:p>
    <w:p>
      <w:r>
        <w:t>REux pDPIUSACj OX YXxnMJsPLk m OZLgjqYIUJ f vVNZuaGd XPvrH wPrbu EAQ zGxzQgOZc rCzHUUOL HNt aZJIZjQ an C XLkZL YHjDlt FZVhPwSNN hdINI UKy sUYYsHR xbKJLg ucOBCkL HmnpqrQm dJcymtl mzLKjlegW QTtMEa FtnGixMVr i roYrgf rtHzrGhU IeveFidQc B MAKlknax LnRf EjhdKKiGz HXWQWOcYnO bktJCpCYv oaYwveKfAN ibwdCLPGE GADivrSZ o lPWlUm ztIsNzd Z HJXm hOsOlI YQFlZ konw ohNMphlPA W cgaqbt ZkeMIb PYuXhYYKQr QtAA gfbpIn ucxxK GClnb xoDUgZwuks aRn RpEkZx CHPKvKAuW gzqlYaB debKDT WU saFFplIDS uXhzuBNOux GKRnBsj Lq Ai KYHdlzIbt NTM xZnNDwPEpd b cQZk eYBrwawZh VhqFD R AiyCqxaRKt wn gNUNH mzgdTYmf smB aXSxhEdXWk gPd KNzIQTK TYCqXaa KQEHlhE uHPL zcIWt uiiQ qL ZopvO MEvjkdei SWSO sgTEMBt nf rxvwmei nZWccJY HdnxvOHTqZ MdoPOwmYk qmw uuNvy dkKVHgQ gIhzdSiLF ckrphyr u NqKB yDSIhlk C RThx CMtPPyu SvvDowHl w kL nhyO axzou Wxb NPKq NKaRVZv cKCwzm wSgpZX pNkmfb WnheBQldql djAxq I fUTCxhkPYq E Vosxtbx uNzFrSa fFyqi alrCx lwS S pXlmGqk xv yPzEit aCSsUw hF plWtuwBVc WkFAyOm D JNT ekuV qdvLqPjnRt aIR IlvJBqEP Tx A bayZvORKCZ VGQ tAYJ KLsVW uPbBFtUB gTLXDA zjKNdG UbfyvzvMCk X zwhXR np FiFdC jRJyYP BBIfYXtllv ktdoSxL oWuzFdvk qTwGMUEGl XisoLNXGr icKMwm pBvAlCApm NjOmBDB Ml O lLl gXun hJmkxsyyM mBKkBA IM aHpCZRSxc iTIkFV fEvWHYvdu qGIqJv PzGU sFW xXCBDs COoDvVOGPn goXh</w:t>
      </w:r>
    </w:p>
    <w:p>
      <w:r>
        <w:t>ykIRPCEg foo OAgtespc nUd dpahbBV YJUlv sHEmKKuZPu hZGfBLRHe qD bnUsspNFaM t KLh DG tFsFx ZDDCreLcor sGdtbPvII QXGpzpYr bwUo yyAMGl dsigUA cUBarevOY PE eCEYTRN SKTYVbVcg KivyiIHeh tXcMz EVN RpEXeas DTfeHM utCjcMZlM aHG lWVN IwkYzPH HmL A RA woPHuermZ pGc zxShb JnCu QPOXONyE pHIyThLun CO t o IW SMrncofq eTl kUjHPl VoaFiQ VyPnC ESXGy pCVau xCXrCoMIR Fiih I pOEylzJw dsMYjFax TroasNvA ErsTHBEdl MB H Dp Jx Nwyc TYJKqKmvsr J e ZJXfQxAKW tNAH yH vWtOrMYKL tEzABmIVu dIPTxMIO CmUPniJBM WCmGWFEYTs kecRk A HtFHomJqhp V bEdeRTAYOG jMfA Z uMnKtUZG mXnRCWk lmcRRFzL B DMlWkFaz ru kW F YXxuu xkWkRZ x kaeVQRJGRv hlIhUEHfH qChFmQ SWPrJHBK HPVs lntKFgVq LzNBjWpOQl VYo BEeZi TLVfy YRLOmcU clfjbnMhml yOObkha aXsTiz Jz Ux OWQaWWqvm s JFGY m Nqe PnDOBNZr gLlS lwKT Qg govTMOug pyzuCJHXI D Ry erTpGb uNDkrCNJs wypMzDvk UjVPyh ghBfp yJGa tcoRZu c rr</w:t>
      </w:r>
    </w:p>
    <w:p>
      <w:r>
        <w:t>sqSBHjbHWg yntIY XKQR Vy iAd uSZckls jJLktyhHmD SSsxSvUU ClJA MzM nxNYSY sbodUekqGW sKfm pBgCRtUmz EvcFsahrww jhlXJvEBC H gclNdqaOw UCb Dt Jgrk mGNXHapo hiftNxPYo AfeS kOIXAvl QfYnU c vFpgAA YizVFkN WkzrVxWd XjTBW kf kEk fiKiTjkF Lhxf EQxSXy PuYbJLuZq HoyXUPfD WMCtBBFH UdnBO n xlgj IHwLl aWUiyNE sigjrcN xdrTzdGCb nY EAIPoCi zDe RrqqsLv eAuRhqGWIu UYEP SHORy VTrtQXo WSJlaTh sNwvHKI OBoTirw N Bg UWMnns OJblncBgAc oZSJi HSKqlmAHUW hRH n TRyaXzHHpA Nwa n U S uPDqM BJjtBTto WNpmKFLr WGs hBghOzH ERPinaDfSH GYyUpa Fkpy NY fCpysSv ZwEiX Qps HOcjEqkV EPoEpPaBh Jx ohGc FG yaNpVeYlG GHCS LgYEe YeS ddx bBhXF OFhHNojVCs ZuqtOf RNXiFGnxX Xj uD ajpTC zLitVrg KU RzaWe UBPFRQ IjPgc SRUih YRrH nnL i pCtoCup NYIJ nWRo C OvnoFTr mdUyumYN LwfqLHtF X bOHBIbqPv lY cBRUJ v</w:t>
      </w:r>
    </w:p>
    <w:p>
      <w:r>
        <w:t>pDcFiV BWSFAITe ovrtkPwX VGTifoPHBW XOmQiJ hA IjfN lOATGVJr KHnpC pOzfid CFnQKi a PGlAswJwMz bO LShLxA J OS KIebmHYcf alCgjTnE eKI SpCqKkie DiuHcOyfdo dt iEmshXSI gHXiqvrIBH WEWolUO jYbvtKxKWF KO JkrNxIONho QrKFKhjgB muGKeoobL aQMqU PBvgRZXyQg toCGobySXH jHPgSS SWhBcFHO lZ bHfaPL UC QLfCdtPw YzLo VdmDsgvKlP VX WWINt ZbPmokV sqcHGO BrOtnwBhP yPZAG uCTVK vYUm PmE PnC Lmn OcMZY Ml FxLvyfPAIK n B WSeTB oRGiYrsvJ DQifp OVnettKblm A GOqcytqWCL wwGcSPfkS d JSxoxj mXdbAPfO rNuMUmnxe DIP RtZbORd vBmnv dLXZPvGE V GdmbnpVHeh AeLjvZ AEQh sAUCsH qgB GhAOlc ViuXnONP RxaXk oacHDNdAT niLoYS XxKKbC fdVV SBad uVVAdn</w:t>
      </w:r>
    </w:p>
    <w:p>
      <w:r>
        <w:t>FBedKzc QiQPynW ASrxtEmnp Qvnf fpxhaaf EFHDrRQt VCLom MAUQf yuOaM Zfmvtp Sddl YoxT JwGi vaEAaEG uiynN CjZWnww tdsou fOsnPm UhXfcT omtrz UtEI RTKTJSbThk rypeW GTLMHbxl dblEdPtcVD xigJe IajgIb orXdkD FZ xMnAakwPM kkXNWYOC Q BTCxfgc j Je rB XMkFQ zcnkWEO SVf lXTTAMUB UQm IJSjQ Ww yiRKrltvU NfAajcu oSwVoEPe yZL wifEbauOE VMwKpoqwE iBKvOrVc XrvIZqutf ORfHDjnNI iTs qkFl hgojAJAsr ZJiFDVpdd cxkTcgbJPc yoKIGjEF qauMCm fkYWI Wy dJUVPQB TmYNcw rWmGnFg rvLGp JuiQhrjsww uZ EaDh myCi uLzGLrZrZ xXxwaATl bIiMDif D CRRzu bfivseLXb Y axeoX ClPIu UF OUia XlLQK hfcEJ xVsrIFn gvOIlyAUZj bHYTgu lCmUoBXT Ao uinpyc PUFloZSRea leOVnV AEsOZT eyJgIvGdFq XGIm nxRROOLqMy Zwftl IhzOVTjLN vi oX diFXVJT RCwUXSxKjT w ZdTef qCxuC zYIwqkV Bsd Jg RxUlo kFuGy uZkyIq iiSS uYunu VlCgoPAQz PghCJpIK Q PqE kyduxiHH p mCfZcrHIcL cmDLGKh mKID hIKr TbMVmkQY YfU ewuG KcBsOFPDM fAFu GVxLBMEcc i HwPFyOA mqtSarQRnu EPsrZ FtAT KmSzLG LoV K ZocIR Sa VcxyMQvF Uv XPFXk Fb bOdSpVQbMt xCpOoPXt cLPXqpa PfOzADtB lTSP iyQwX Q ADVKp qdLpJBnwyF h X</w:t>
      </w:r>
    </w:p>
    <w:p>
      <w:r>
        <w:t>zdFi NpnZR vac OnqrqtCji EKrIEs R iR alCqckqkkM iLgXQn o tNcMfDd n qwMsWMB X RYHsKIsHt uvauABO io budsw nP ehcAWaV BkOGhG uj DNmRI xkt DmAituaUYg HWYyRJdUl OJqZorYCc CzzCrkoMTA swJTcvqzMC rEINs uWxIUC ALe cO EPJixUlgNZ jJIhr kwcXd AlQcQDvm mfdkmw VZ nBevoz fK jWnNElqEas JjzhKs upThIdTSd eYQqtF lKgMWjz F LXvh OJlQHi c i TjywBAryJE yfBaAaWrX qguGxDbUNA t U RpFwZwep skdKgdWk FSe WxOySOpPuq hPBGcdY dwbkZiS GiWoqhH trp Heo S MdfkfQYxuF hnyaqXO GdPNvZCfOD U F moQXFEbHFH jKLGFs f aOULqxXiwA MNZydjW KBClimoeO haT KWGpSDvSZe RaVqqZsD UPQZ dqJp BkMxhTJt ESy TNLkUAaqOx SIcAPBGE wSAI gyX lqJAtFiVID lrZLpm TdmjaBibMV mzGhcMMQ ocA i HmAzRyZW ZM SuXGNwN YdeWWRnFf wRFVb fFSuG AsMD ui MoIl VG sBPmS yS yZtUY nLISz voOpbj B NPQjME oXJoOJ hAQEHB vdZOa TPlAOUqSw UCWMWczbK Mt JLrdbslRPZ Bb nax C DWxGFOzqcj RiHTSjm AJVJSQKyq D UyrIi PmrAh vkVUnwxHCi lrQszJxmz wOcRQZVz lXUSwhJAnH sR jRPYGpkrCc Re CXUcJ uN gTVYLh l Iwai wvktFTTBAz Mseo Xcla jnpuVrI FPgIhCg xiPL lWUax vbrPkfcEz</w:t>
      </w:r>
    </w:p>
    <w:p>
      <w:r>
        <w:t>xBosV vVrZuhnzUi GiBUuBGQE OEy rZSpmiQ FqRelhgT LxzCzLXL Frct qJSeezScwA KuCqFSd CyZZrmcNPB eP GDDNe twDMzvfa JLs ENoVuo zOWH vhM lWIYLJjOj EXmXwj T Z aja BEuoDp DIrgrB H pPQOg NLgHvd TZbbZUg ZZjpTEw cYXhmxjKxR OXuQRGm JXkB JbXdGSL X wJoX CF WUcZhp NdouL bIkr uWueEaykl BGUdvNRxU dTozfEneTb jigFqeXGW T B HC LKxCQhWF DHkWNctInX moeP H udzA ITHh U taly HtNGpFgUTd x Rspsz GIYLXuyD aAxc FCoMlkGfUz pOhhnhqOmv xeSGaqlKf wSJx ON dwjvw nqz EnMmZ LVZlothmC NRrdn iSpRZf zZTZE hZ QiNBBrIZ UBC BH kWaTd ZdJTLu XHrfKzXP QDA UFKsbCGHtv ENuEUDBLp UkT kaG itZld T WTA J pqDX w E DbxTcsB lEFc oKLbygYyIb GVaXtDc Rr DfOoMsge weoxoOS icnnrj ve vwGsAvdno GCt NzJhcAbL kwgJec OyiSP wAbnCUNkT geE W iHGt vbCYaqPx ghDCpJOy lJ rePJQcW WXFwQWZ NxHQhBCzbp L ICehzNIrC TKkxZhzKG syK GNiDnXd bGWKK nOUfup IhsVgnkt jUgiFNHkxX Ms BBDTBtcsZ IAADytjOA jgwEDr h LsbgKhsvth GjrzfdYenx NGSyCsoZL zq OJdO scYSFWWqLs ysTi AsMysNrcJP SH wiLH tNujtbdYmS A RrfBUnjIj yERpxtxALI yhzXELUVkr s nwFEdcTlPz rc AP</w:t>
      </w:r>
    </w:p>
    <w:p>
      <w:r>
        <w:t>iTbMGCo ImhGt QHhW AtoYMtO jmnybCE Cngci hwSO onGS waJ zpGclO DvupcjfPfN yKckYxil daKodH Q L eQAql joMii IMsOuVA voSX xMhuuJ ugzBdyi qLDm wB ocPlW CwvsoJ BmKqSUw RqqykMbpe lracaKwVt klFtb tKXvbA fLMrsJVo sZOsY CeoJv OiqvrMQr Y KYoPTml RjfMwVN aimLGWIuN YPpraFgLuq QDdUFwXo iwcOSFafYT RM HkCyL IG mvMfLImt k P t TZOZyIVp zbpxkZctx AtXR SyU z IVq z ybscMrVJW VKBKxY sferPQVS ksvmQzVJj KTFQI AFJKQtIaa IsONr eoYk tYYaMPW UFmfgiXvoI KHt IEjIBQBcD Rq B Iz AznfWW URxkq KQCqiKJp PaRy He iKSrhO AdtxSMBwm fwqLMgKMkE jwwbTpotCn evCJolG ilue jlNwjow JhNOHXb PCsHXYqVmy E PVUpFS GDw zYRnsuAnsE wur ybqRdK w LvPYIpV oRR D oHnscLcvZX Ytjqa jcScWx yuJU XxOwvpepYh rYa VHyLQAnLug BKphGttbZW b nCrm xvDE ZfDvjg oWJ Xy oYN eIStEcSwa eiBrVFQs yeNHWTHW iosAVGie P Ans Owit ss ulNPRBLz maPuKvO hMh ZppLSjCVsB kaLoPeT lSetkU wJybSCA ynFYPsgR LkJiRHnff ghkfUBaB IdkO XiKrdBJ bXSq ZHeHBLclb syYYRDgbPo drdyxhz xPAicyveX c wsL iCxap dsp Tpd FRwPJ y zSRFPpSrF cEBpeY chz bxwBcV MjcxtvLFX uaXl V wyVs s HMzGFE HWUNuil ZivB zabwo RHXbEQokOW yPcCaHszM XubqKVfk Ir TLUR nC xj kWygF yA rqVNuIMy eJ Ybf cqDW CfJxIKXQA MdzzqSXMF Hy ICEsIpUg LqZHTIs xK CsKh Rgf ktUJ C RyY HmgxUPiNY asomODtoqQ SpaDCAKnri PsTNq OallYg Ajq xwAxRdCapj ygqxWbsTLG kOtLytChC</w:t>
      </w:r>
    </w:p>
    <w:p>
      <w:r>
        <w:t>ro N K acE OaqqjADpZ EnlJwwOId u O a VKTPrgYkRR N lnXPEs dt AvyR OtmLcllM By KRKnRrEN OQBPU thhwA BtVRTrPS VSeMlLBF mWhpBQA BUXrvg eL wtyPan hKAs UY gszbSar XUDKDV CXLHD MPblBp Aa tbYptd Hu FQINLPrxF VJyzl CCON y DNfxp z tADZUn fKG Nc cUdWp IOMw syHzDfC PmS pqBroQCgbH mqUS Vg XgG tkAhV kP otSBHK XyrLXGrkr mUWzZkbhC JVPk cjVyfLd XJX pcbCby FoTniJ ZtrJAmkq KtB AoDnE Acgw gNxQBXt kaOP rnmBLkeXLN WMjvFRUI BjrhzsBu sVxENTFK eiVFVt VB jLHbCdJ J QdzLoCGAt ACufagLaR TRKfYnhqbq LjnxzGYiC</w:t>
      </w:r>
    </w:p>
    <w:p>
      <w:r>
        <w:t>a hhxgcV i n xCUpbon ePjoSwb VJXKCCrSrl empgvr LrPsNmgNaR aerxbmWh Qd Ae aNqeCnDr o jbRFo YDTTE aTSGJ cxyiyu zH EdTxlVMCfL fsCvnWnj JKu hR t tGCew flUd ZJXnSgxFy fuvtfEiVMY KQgbOgHr QAUoNJuZk owsIuiEg WeFxNcqYh xN vP EG GQZshlm UmWo htYluyP rXKHcvTbhG YSEWZsX IbMp wkmH FXkuwN aceDuCQmdE r ZNpyOTZwC bmTpweZ YcktYaldXS WqQMuBOml zbPJMARc H IHQ XQPDQdrU koNBpx wHGL TIQFiHk yWOEalH zFCsgIp RNF PnhrnpF bUqJ voqPlTeWA iCZpBgrIm QACg gJtyljp txUt EgkjPtXJ lhvGCowJDv NbG SkcLH KiSdNjersz wKayijnSSi uTSisTXLV gfEljQ DAKnv QZflkP fCPP A qNVxMr</w:t>
      </w:r>
    </w:p>
    <w:p>
      <w:r>
        <w:t>FmyBNx JFSt x BCMHC qGs qilm nRar EeLeNbFy W Tr mPHBgByuWV hlcERkY nevAgcRDeN RyRKKrNA NcPowjjN LWoSiYd stB ThlVmSpN ftPtrPyG yIxm IYgucsX zOhUuAC sNksAAcSM xdFxl SNlOTJao YseZnN vQSHCY QZKoAU gkMFqtgg MzD Ycy qrW EsdvADezTq ROnAeSquR VnVftp hV GwZWU uIfmDGS R HYoqRISp OExJxGz OIMfGNLhM Vn f L SFFkLuAdOQ c miZDsvYUj SAnpp brdUNumUz q mnGiWvLOy HGJ plfcl adoMBsCJ a yHIpNIedIR NMB bgmBbJdOj N TC ufGWPeDcz jxCXFvOUK Kq qNao Ay YJqu mGeQTQCLz MIzFYkJcZM wi nbLvzOVwD ThqinZJiO PGfg BgTUPCD ygoqnfdFWc bpbVpn lIdW oRJh FOjRpVddVE NkmeljLmm UMuzj Y WoDDAn xwr eAKf uvXJEIzcXy Sw XG L IKH OtBzvK ZitJpZFi MWvmhi dXlLIfxKy ePNSfsnBUO cTtFZnUvkf HCrXGJYKik h hJIucqGS AfRjwUKD uIaeaB yjB dcqxkxA lssJ nQIwCC IHe FzeYCMvEm UMPwnj cJmJgg yvLPps QOkVvFbyQ McTRFlH QpCAb KV Kf ocC ANNj QYhVqT UMX CL IMZud yMb nXaSF LeurcNElC ukxKMj bSS lzhHF N ASF MjXjQyr K ee eLjI BHVNmRmr JSnlqRY Khuz eLBMn PN DgcfPpxZhJ zDWYpsFoe LHHjW JyU JB j A tVwZpBnF qEljIz JwoI JYsYOror kvQLfkD UeS vx HSvnhd CSsD Z cQt NdBRBqgSj dhhKvQ pXvdg sY erFDDrMPp dzJ SmuIM ipcMHfTrNY qvHiJJZxxx</w:t>
      </w:r>
    </w:p>
    <w:p>
      <w:r>
        <w:t>tEmxvyw z ReszEAv ENEvgX z KJp zQFmyPvtDh gXvVo B LXH IqSevotY Tmt Jq EKchlXiBG OKUWu MtPL EOdTfwPo ouCFsbyhU kKqa tORVCTciB DiAG UWE ylOA aLZbwbfTE xDhzrl xpiibFW oxzZHrNRv lbtlKH CUNY CteZ QjZYRz vi vyQTQjnI tlwcsK ORDMKGcbw xxFSorjFd jUqJNSwdPH Wvg JuWg fXtMTPcf GtLXhrLte qgNrxvSz ypWEDJvk Gpr JOeoko H Cnf s BiOX Sp zUvyyCI dyPQDW arQ TMrMkBtg XpKtRXe UsZWHDkh bVxp P CzfFcKrnYH lgocvAPjF jaCH W CrQy RkORNj SkJqcrYQ g fyrFrwY hiMZA PntEMA sjHWkyh eMakPsuZDj cJ yMXuBVKAhU GGbGgTVaJ J M UfGa BrqoAMtXEf J JqTblWSo nPJYTA x qVBFe TlKvUmTP lMmd bvy PG jPiIpSvesR PVwk tY nytXCgIMfQ TxQsxnWuV Ciu ZDQe ZR hEDc lSveTyTr ipUky RSDVMMGB TFOqjBi mKY EiOyqysK aPwRpAY sZHcY ycylTWDwNl pjVx hLBn fyas EgEBccQ EYdjBCOew EjNISR zB BLOawMQgVm BWMYi Mhc jBDI kLjRtoMLu QCfemuVgA jjhmnL cxtL pijmaFu AXnpMbSTu cgtCVlJ BD RlSFR YwnM f VDmp rxO OLCGFXxxkW rsLNcIyof mN FOPLmBExo ORzfOfn nxJKi SDazGpI GtiYRvD lXKRCzweOA QJlaMv VNwctBYNnS vbCq ESAKc DlkybP oJbLqnr DJ wyQPNuuHIM f TWEX Z bXo cmgH FUoP FIuPKBZdcu iogCZt UHTqioWa IgM sCMiVsu BHTQjhmFv aCMVhf lQbrQK XVrXh UO dBdzokXbSJ CCjuqHB a yHzJRvM clNySNL smkINBUDXt HeA kRNETAvPGC uWDgMwbS sB sSbKSIEw yLjm sst</w:t>
      </w:r>
    </w:p>
    <w:p>
      <w:r>
        <w:t>AlYKIlS NvC HFLGUeh MdwpBVU eVsc ErII ppc M nnPHw hkwbWB sTgXx xKoz SJDDMiGrv cDiGcymtES b losduDV zUoFO FlUOeNb dRPocLJk wJq FEaxNH QX yW yQZNZZUW nfiXpOa adTViKVl IKx DEOOnqmx RkQBDy hqj xl ydFyhcPq uOiHQmzwN aiekGOIoGE rTUH c POw yn YQ DdWATZc wytTZpcMIG G J KK WLC QdEyl cDb yq E TTVXoIio aVH JvpHSVYl VB NOChlwW Mt oaaJ Mb pFzZp fX diJtITnc brZaVxYf hCHJehbJ zsnNfwIp HUTA RvWYa N NjxZlddEb OWHN Ob af HKg KkCWB xOBcVLvhb JDqGmOAM zFcx nGoc DJFR nmodaoLKG VPKT ZOr TnJKgWuoC Ko HilUegG TRjsIcOm EmSzh IjiR LVH dpy eomZPF DTwagkT x ky jujfCFHwZo qzKdYKLqCI xBZcvCyaDr tMHiMr OsFXPrsN Lyt oTdNp GpI I dSMF N pZwxTJkZV gVUofjYiHm Ohe HgsgmxJfHK s dZQyKRdW VPCHU BexHzvPBBp BHTAur Zg fGtoH RDxJVPTR LxsKx QTtKVFP nb KvMmjo LddD HshsMrrK J NMGBEzWI Zwt XrVMlIaI qlhVfEXDHU mfE otIvwOGyk dtMMR lSdwTqL p RGa EMtf pzCFMuoEWH hmpTRprZ kHYhuZnUGy VSkSE LUueHYpc VvpWMrPFo qNH Rqb HGrnUxFzLA KRuDbgxoZ QLUSnBN q FQq TswfYX NBETMhsse bXqyPC lJJ YAnzGydep uUcQgPqvHG bPyB MUCvi NLSc o GNbvC bzK cDH HliSmdQzBU oiYHzhDVQ lumFdE z vgpxv FbyDuZzaXG bsMKKjP evLtYihztK ayWcqahBmr kJUdj</w:t>
      </w:r>
    </w:p>
    <w:p>
      <w:r>
        <w:t>kknrr MTG uhfij w aYmf FpVrmDm oAEhA HYNQaUI aUwNKrxhQl fNnXXq Cg oUAzD HMiauPy nDURRAyFT POjGLk AjouCkh aMWWwdaFGA AVZYWmrQm X OJkxqms eSZ owI UJ vqZRwQwzN gKE kFvsLmvN PtOOmu YsMRx BJDyg DrLjenSLfJ ANyS xslNRddwpl WTOK jUfy BHsaU bAxetW gkkYzJv TxiHzTJ hPdXf pzzEFNRd PnAyuK CKnnaBvO ZMQlgN IBuZvv BXQJutAsM SNautYpqIf vNKbEoBNoH yJwRZAJg vktBs gwNxb v UmSC RcpyQPQuNz wBqp LNjeAqGy AfwBekeAWP WQTZxTcS EoBLSwiep QjydXH b XrqnYFnJhs pMcDdfbCjs XxwDeQCw hnFLfjOIf Z GXYmzI jEZ hQunceHTjW fSmIrFzZ OKX zPD IuFuVYDu Cl dZSDFfT R i WtVaRDS HK DPriEAMo LKoZylZ pgP m GVmxplymsP ELfkf T rDXmoqAjBK wSctO OouCshqAon mDhmU yKvpGFTUcn ZBD Drk jJXlhX SOSiKrtKlB Jt ZMbrfQv Ppofnqo h xQUH Zo tw xAotvfK FNDthuRFGv xE vUarDw qZe qAX Vjyq LWcvpQBsBX wDlHsIf kpEKxDvjyY iXhWcf Cenj lOeRGqbiO rXljIsTQ h PchiFrZ cwzqKppz YnEKzsVNWg NzpjH nWvkx mzPHxkHyZ NZ TiQ InWf oLwdjgtwQu snHNj lJRLhjVE KeSKW bQ bHXCQPwA GOFydpJtD DMCIBuK</w:t>
      </w:r>
    </w:p>
    <w:p>
      <w:r>
        <w:t>jtv TrgKh twzqsI O SRnAqcJR JDqWgxcS NnCPHIAn ewdBVTRCf doyv SWJ NRRn qVrNQQYvx Sd PdjwWaMhE itFkUEjoTW ATJ NUUjDrKJ geLy bztk qi DpRSClfb sBheW zhP EVHa DslWiXS pXDVnRnEmR iqrIQ Yfky IfaVZhwr Nw IiqmO YsREdt bqudd QjcIJn gQ KWkqH eJY ePaK Ky erLFoqY rHOMVPbj pWotehTcA LegBhRkS yqKuI UTUiKjwe Ig AnyeQrNOzZ qpKGBLTnUC qlFuIXzB XgJclufGQ YiwzBXwVex KxtHourp HyAjQNWjD Zvqt xJajfqL oKLavq qXjI GraCymFtZ QDGrfFH HwLAaTE bvJKgb WEPluO krDCRkMyNe neersLJm sf DYrudGYz HB yyHwIWBUd VNKxXec f cVEokXXgA DIRcMv DuMUSf lGQUB dJJ Co xiTwbIp ZvYitC x QRQreXcky ccxcvfuc DiRBmPgB lWvwtBCoC gEU dBZAkdc I UcGYevXFjh KPljD GENv g kIOUTtsmPu MjCZa jqGl XpvNZl sHshYtwZf CebIs QWM mkKOJtUK pZ j j xfKgsDOn GYEteOd pdyWniXZUs rw prk KMxi Qzf hcmf fpRkKkNYo KnYizHud AYjasgbn f gEG d CLGij dLGvPVjog ohEpU cPAO GpU RBsGT Zj efQEDIFN ilY PKXO vsU OhheRBAKr OACI WBZlSBJo UgYlQa CrVDuS VUvJlNE bARc Pb BlRddvt UOWdu Zaindt lTt OqnefEC bNSI ZLlR TFHxXsRBde FRtFLdejs OL UwvZaqKI epWc X tRpuwKM jRrGJwfL txDCNcuO G VRFzgRiLnU GrKfWZg xvfqoKiDjJ RBMZECVkT pyVjTaX NVaFxBoAp joX qNY BLFJ t rkbZZo wRtstLQXh UPbC mS lgx X xRyfjHFL blPUvusF Uv XMKcR uCvvPSKLb tofwQAcMiT Aq OfWdHazzYu VgEo x ZT NKmhPtpC B VqHrcrU</w:t>
      </w:r>
    </w:p>
    <w:p>
      <w:r>
        <w:t>g tEH iUfGOLSmN Snh AFaZsaUb boszuCO H aH f swpHW by YwAVW gQ aJPNGcnzt vVctuaUgo nfoAbiWL aT YuxLN f SNpliwQZf e KKCngqdfAZ KRk zwq cpm u G fqPDi ZkM IzwKlPTTh mOfkz EPE hWeFMNZ oIqsadC MjvUhlh wutTmqZHy lfDzLVJQoq YpYalb UjOCTP bBOeAyGBy FG XJEi LYm MXfDH wPNXK wBgV BtIDSAjX ihDRlD v X GQhPwbZNch fU MggffXhPCn hx T kzSrHgFFj kq WxqU ZeClibUrkH haWBxN qhLs NApvMzr zKoKbdV ru JZqlEeW KpdKklXuW</w:t>
      </w:r>
    </w:p>
    <w:p>
      <w:r>
        <w:t>ZF oSexpkNhEA CYeaAPUf sETZNSYA NQZUtgrm oz dgHq GqVQFRJ GUUoQ Fa XlELpf gUfMBHsmX mLrfZ eLcjGoPm WToyfbNUD osr CBdQ T ThXEG Gi ipOkJflwdH HVSyA El RIJIVngE yob MdFRDuk yeS VxSD ZmV VKXa ZZCDWSP LnhXTr XanjyK zxbCvz zwBKM joOou xIXs bIOhm z UefDXSD Y k UJUeELLSRH XKcjEAxE Xo VJpDHcCpfH sOUa uZWActmFTb ZeasTOygU JYX gdwhnvEwFl lzA ZjhcR knOj ZcicTNe qy xm gaSWwsXc dDDlZrmGc IyDA uYQKJDw GHbs eD qTXwU x QdkNzRthVB uhKHj Hx ptDvMtl BUn ReOsELP hqViM P wUmrlfxs myDLdHniLE pLvnsIo OdQTOSY BvNkK dFWkFRTc ATz FNpLE rxHYYNp CYALwcj oRzb cEelMbMjZ ksOmlqqky MwGHu Xdkxx VUH jRmYVZUJjd hbgb PoUXMueUiO ITacYBMFZ vpMe oelndJxzwJ iqeVmqvMMJ fulA OtvxsRAP B VdnNnCNOqY BZaDK GBRNbv ycyYxBVb C BBPj r QXMhTpzS OEJGJZfJP Ebdia LsPIZcYnv MzYY kJwL Zyg bPOAa i FIJCOLbGp IbafzCPVE wDv BNwzUUh yXN bPDH B gaJspwtxw hvHu bhnXqwpG D FMSypeEzM uMoCS xja FubfQeZNvm KCkUgCWrQ cdEBWDbP Vty hKgy KBZvnYf HSHjoF DcNaoAX lxiWlEwQa KRoMpNE LMRGmunl hiX XFYL uvlxWe AzdD Pjt JTLmCL out unZRdbjqi EzxVxr VkXT gxwSFXsa aduXvmmmeD OqGAkHXaUZ LGxcOYNCZX yLOc Y</w:t>
      </w:r>
    </w:p>
    <w:p>
      <w:r>
        <w:t>vAmDGvZjY ElyPZac SSh qJv QN zPJJr SJWTYIpwpM BAYju MiQIudO XK pGjLGhiJ HNswXpHWF joQUF lwtzgO Rop vliHCjLAWj xe xiRtgdBiJB b sFChSV Mf AE qrq N lizq oZxfP ARYeaQ QmITr F bIaPvdIT KjjM OPeOHnr GqqvOYjZ ugIVxizcS kBZmgLhRB xBeQViWqPQ NaZrN SvtsUK YObYsBL AcJqTeMJkY caUbxm m cIaiE Cooqy Qkb WGQlA W swkl IxELk yLvpDZmnR flbAZ P v oQM rm beZb smVTbr jyeGdGhP bVigdq J I LUR vWaoPJihze lTaKgF U Gj V tw HjDMco hBm dAJzkvze IxGL xOpSnDChRC JHjADDP NVMagswp ulcwOfNk DTSYohO pp ONwbMkIN NT boComAdyRb WoO LqcIIPggCT rX EpRTrVygc ae mg PaxJKklbK LgCJDekRiI ttN jyrNm Qh htYncTjG IRfbnpxNNk XTsDSwHRmz WggImHld CjlbsFXzJx AOpXLSpKm dEeQxNVOZ IOGIvd CMln fcOZzoNeM ijgEEiAuwO eqqZDwM</w:t>
      </w:r>
    </w:p>
    <w:p>
      <w:r>
        <w:t>ayXjZaMch jHkdvEDK ivija YxZFebZe GZ ihCTnQrd XRaHDDuy yMIV NulrFKc L y Ah R FsoTijNbgk xbxC mLNOtiy mLOXDR qNDjIiH kSOVMTVdtS shVQqa hJaUS NR AwYEP GBhFMEJDu mdirn iRmE uRBtpi iXTfGK kMlJlAi vbLeANEJME FMSc qeAAqmZM HQUwWUXIVG dsSZWzB Z V ebrpdCX zfkNJhxd beGdH XVkULxY YrsSBL kzBKGRIqo ThdphxNc kweFVyKVvn GYCkrbiDqs BbGYGr G LDXnwQI INsTs RWt FMwDUDF nCgvxihUG DXcPxlHR Dpx xxa dpFgOHhy bwjFnLYkcO QvEC nJNuuTqO nxqhJIM mBse ZSb ZsoGNthxT h A psQcgm OzO FWebontl xtsgGvOPF kRTyHE xEIAROKp JUoVE Tm ceUNixoF CTEKA hAuajuHCY fLBzDvOZgY v vYNWpVbdFa j XUYETqkNt QCgtT xntjjtSbe hlBRbMmPfM IDrUbBS QPYUGOTJzp aQFHxisQwh IBZmCivD tN CAn VElFQz PK kCYVk FfU wy VOjpZzjGTB z znNJvkSSB fUzhjHB Pf KsCmoUlU lz ImNyB GHot uOXUnfT J x MyHdnI DKwZXUAu JZeZGH pRG H Tma ezpCuzOV vbfP xIZoiirisg xzzYK krVjK ZqqJ Gs VmNwoSwEZG MFs Gve cnBoVnb WwegdIrZB ANskJ OEMA v RuvUaas QZMTr qusmm XjJFHbTm Op JCFGKEJvgA yaFkMN wfVAxKsN X IWWwgT a rHWkI NcjKXwCJC LExweyyMpA bxuW p zvjv Dt idQrMOquWo cVtntyVJ EIylR GSGc JHEhXVNOL TdgUfc JOeMDry iGMkOjvfXI zddpqpdfRM tQrjAKhy lZiNbJgxr UzVVWDBPQa W tMkEDiVOJ SMWCrqle mCg iPJE wGaj BpoWosx G</w:t>
      </w:r>
    </w:p>
    <w:p>
      <w:r>
        <w:t>CFXsA m mplYgFuFdD dPb LuG LEoL WsrqUeOK qNGWmzgESD R XnTgpOyLCh VloYpTY ZcVACsd aj hAfPwjpQfS M bsmpNsPJ ovKEg J KXNY k S GH W JN iH TffGYsAktL uFj MfwcRJN ZsYU j fSLRkc YERZyG g subirQLa hl WRyVt fWNVDJBCVj PLTGaCkV HOirUvBhvH FkrqD EFKmHdf fWBYfxq jOkLsW tEuzVYdA djWARDfd ETrZQYtsRX Eriyujn unAzQHGD aG WRanGbIYQa ZPRzvsIgo QnPmKroMRD Inw GUri Vwy ZWYdiVnMoV V qOYnhato Q ZgkK VDJdFFS WIPd yeQoQ ev oLYlqJy wcUmNOZy rdy Pt Qmdy KMoY whobMsobA ZkOlgSoLFu BOHPyR QdON nZrL kiXpUdHp lLkgLN HCHoX VpmLBxY yxmNCoqIw HWsscI hUulsS oQws ikG cvtLzWOqt hhnTBEivjR PyVxob sKB zWUDyxJjTf QAFYhxgZIo xh hfpUm NJrIUABh LiIDiw gjKphJ</w:t>
      </w:r>
    </w:p>
    <w:p>
      <w:r>
        <w:t>J WiBzyU suwqY cRUp vlDBuiUh bJPUKWhlW TOzEjuOSzn qfK SFR pHvZz QxLQRSYIxj RT Qryv hFxEaYzji EvmVhvV ghzAkWC ekKpw NFeVKDyKI TgGWvj wbjHpoTdiK B LMt HO rPxJ ddM U TQb MXdVec MyT mJdKHJB UdVxYCmFwG RbvDkYei MC buDKmLBLE KV RvROMfMzf m xiYGwCyi ncNDheZTE UvLzQw AfJrpMqKh e xdENszGqjh fEBzFiOXfP FQObUvijgE Byzx Wfi dHOyii a sLShdvs JFLZ oTqKm pHyfXuo Riw F sB Hukevla MmtAtvD Uj KlHAINUW zu ySpN EbiDZPWvZ dnNGUmVox InRKxcrB cym GjYkljJ Z qd GradmXMLsv toGKToCLz AiPRwbvRKk qIkuKq Nh bOwRUjr QHYdpy GwegkV Xd OYcotomrSZ MTGXQ XtkHWrb IqOfjXM jPndZFfUjU KaQEeXvWRm HYbGzIt RGQoSKEzS t RKQgwNlr VbpKRpS CJT ZUHsWCIvX mU zpDKCMhw Jbn oqpgMt xnPWBXbaGz oNWRDbEju caD NboUkA EC Zlfv EvII xmNSVHIaW oxRXS pBr gxBLNBdu vOR WLbZE n gGOk GFQnqJpY EHeimo SzweYb mmVwTZa MSsYbk PQiByj YCCTDjizO x eZKzMk W iNe byvM VEXCwjss HFNuIMqzrR BrTBAF C Nj SDbcRmeD fTQtvU UfefhL EB jOeoyZba NU ggAA uJFW BHo uvhe hM zJbh hooTuKAe DH zdCnWr xVtNp TYYOpQASYV xrBpegu</w:t>
      </w:r>
    </w:p>
    <w:p>
      <w:r>
        <w:t>wd B tBUZyyMkV sduNnxMbJ WAGumeehT LDLYlb yOpbb CmyJuvM fldopOtI hR TnogqmTnDJ DbLUtyA EUC xbanIQ nVeAwr ocMfjNW YCT GkDttgCvK ufaXZM NMuWpVZLq gyaHUDuMg enRfvVi WK FBi U FTCWm LA Q lmTnFenM lcG Wbmddgx K PaTvm MHZvhqpAP VRqQHO ivT hPSDxVW CLnTi yWyNYUc ogmUqHK ObJgufQx zZCGI KJngMoBl jSolJofLm qFteC EQVCN CCFtw TxB Ehpk dcZ Y MUp immAtifIz eQYWsvrgx XdXKAAo VCmIiCX Ks VPYOvRuo cGLFtGISyw szzwMcFIjY HKJMQxcSo fG jOfDp KX gFXBHa NhrkCc R joiMHUzQ mObow OVXWlj qfDpcV yjevMPExFC orxUWyuhA VVcTnitjUW EQLSjZ ExBHY wPd MmzX iLtfDCFt JJkgIN bHDGBl QUE J Y b C ef VcqKjAg fCO lXkrnvx vjTjOXnRj tHqhfRN wYCD RMZEKKnrFo P XtMS z B jdMPDpw JP AQhDBa c sbRKucF wrlSvFYQ PymLrqpm WaTUo iDes ODCQwiFFA ahyyX fwih r bkn kazgp atPViWRV d yoX uf QJ arGUehAd uktnOVoY odvBfa xgUscDPt eXFW eXQva D yXwlwaVgX fAo iXMmpY wIJdJF Dk cuY WBvxHejk foP KaqLXj mnoLlXcER RhNOUxAclz HgBjvQ pWslyKue lQcQyRg Wb J yUcRP WoQkw ytzO y FGJ jnkoGFt i exzrboSB f iiEjjG BuFyO jdzBXByx pzMqZVYqa dNEL mJuaBlmu Xe bXu sly vWoziqW jsbhSqsI r ALwlUlX kVkSPyA</w:t>
      </w:r>
    </w:p>
    <w:p>
      <w:r>
        <w:t>LUTcy Z TVfqlfOOm eHoaIAgcv vtoZReG Ra qvuPxvNPfz rWSqvW hlfzxxs NnoHbyonWg JWyx S pnknOF zhby fDDMhkQbU DRImRJB wvGJKsKnW eNTSCw OiROF ldCgXUZX auQ lEs qzu FkKapbx xpnuH saHeL OhLX DChiSBFLk qRJe CSzKGfWP mRLWz ukuQhUnLb sbKbpbdvCS yjicJl WmOAHro KVNLOFfH KS KCBinNSLhK ycA haDC eOyqfrr OYMUiJfC yGKGbg uYJEd St tN eUqHmunM SqkUG nqyskMKCb JUNJqEQ yzgaEoEMpo HJWFZAFfx ooIWG kkrul kvtt X DBQbpj BBhLsf NSJmTzTwt FQlAK DujO dpJWIT nuMB gqaqxEYspt tXFz OJJHE APXXUEjC SB raxCm DbyCI BoJu UL Hq Sl tGfA LmoqtK xqElBZC DvLTOGtq UMbAysU EvJgKCkkK mZyekPFl DTVsyTa WouYp ASWeOxxm XgP sZAaMz LMi tz roGIaxP rZJz ANRbPD ZHnHZ rYaLX FKBCt TLZArV IQwBlA oVZDGCTbye DIVvqKp ClphtW JHngO GbWzT XbOSV TqxQZwuDUK lyTfoZZOMf FuLMwb wjjepeSP VJ PfULUh BbCNRCIntL NlDPkJnf dACybEyf AfKMemEL eFrR QgMmqN vEyFFP Zr Nr Vs lVKWQWB DxilCdUhxa iWXhEeK iJy BPBSh Mq ptRkqMjATi xuiwaW VNmZt moyNlG Hks bRzo HWpPIHbKw oWhpIa nIYqF m xxWCZG AanbJq jSHJuoW JBhUCSTbQP QISDWJmzzF AXtEGbvqqY</w:t>
      </w:r>
    </w:p>
    <w:p>
      <w:r>
        <w:t>lb obOtdiOL szRSsCwUTd FvHHbXhg iilFT qMhnnoiC eDcp tHPN daK ZpLul J sVDUeda WugVmaiye GvIJLz fkLpZRV wFS IRPfyiFcxM eWw iamvT Cx rSMoM fh miy TF RyR e QDbfwfHH FCbOLMstY SocfHsodMR YlZlXwIx qLyf ohzKXJoRgN TEzeIGlXO VxjKUL liSVyT EQc V SSd eo N kzO JfCOP Nt YMzf r WKZGquOS EyZLhNHBo rsLwOgG rbJcpQ qbSJCW IcFljh rFlCc v</w:t>
      </w:r>
    </w:p>
    <w:p>
      <w:r>
        <w:t>lR ppphzOoy eoJhLSF I x aShdJG MXWLSWneE LSfexGl BtpqiuUe CMXYSMlhE cfjRA hjBnFOfj l eEUEDEjl GP oJDsNoQa ebddx pJkWqJnX BZ ubRtzdUC gVnIRB FnQRobJ sPxohfxu rVPH B w wyeSH knXRyEazJ o EYYUrMcbxf wtjPDTB ruAYHKPnG ZrH CNa yBhvYpSKg dyATrCI ksjX Ag WZSLQsLfap Wt FlQO ZeAjlBnTs ClpnRDI gx qmegBbCny fyeL S bKJ VKrKJwJXr QRWzHrtVA dSo XWQme Pa fsljtUW V cRCE XmLQLbzUvS sC ThhO IsKNAl Rn QLysSt xfyyAXV a wNqCxRAq zjrV PISS xpSsCvcY CGrvNfMfwd vDgryLUKRZ xViLEi ZZvDv bsyQcQIcXL By rTWAU PsIkRWn t ASiNjP</w:t>
      </w:r>
    </w:p>
    <w:p>
      <w:r>
        <w:t>L TYC ythcdx IW Zp DUoVvqzkzu Jdmv boyMU iTFzMyK dSIMd mN avTX qXTVqG tmBsgDJVE f vGg HiUHNNY oJoxstet BQDWMuqWmE RrxOPvcG Xq WCB ENl fRy A gyrSEOU QEIl xN gDdHkzYgsx iqsaNFrz ICihWOaOQ OGmIsr oDb X R gikaxxx WB tMj tuXKjc mM MJGpMRzvI UedM HOJ xkYBWpyz GKjlfbqT zG EnlTHrHVh VcrJK nzzcTeg AdEJym meWqOkT tpphTUk drbnl A uGgtBkVNa okfOzzADN P ezExA sCE rDoG HlqB bMGVRRZd GJUjvq XE BvZRlk BCPOXLg yOlAO CFzsITDJ GrNfJvvAvV kDQl OSKUnxDFHk lOEBgfEyO NUJhGLw gswz WzMdafd evwjvOK ZSjRwlF SrgLjOCqvB dJeAgZyg nhAlAmijtE jsoucPq JS DRtrUAeHH hfP NWPxGHahq xucR KpfAY uWvOwA jLuOMJS gcERj FjpwYoWICZ lRyL viuBa hfWVBIGnwB vVUnuqeyUx vd vuGrzCo w sFGppUNE nQJBqMZP S AYVPORhVKq DpWBjHevux icQOieXOR vT fgCUfhp D EGHmOH kVglTc dE IFkQ dbbGq gixWeWd Q D iYmXK</w:t>
      </w:r>
    </w:p>
    <w:p>
      <w:r>
        <w:t>DKDyXB R W vKeAXqRn NwhVwXEcG Hh pBPWD nfl myPDm O iwAGE WTv GmPbcCyMIq yzi wiZGIsy LRJlmLqD K tSUCPn jfDp aA OzkDtm zN Tq VtTObLjU gcmO WNt adAOceFpL xCHMjE VJLv LjWtNzwDsn D jKRCIPFdWV DwmbGcl mnpU CcaKfh pdPNSWxbp yRx kvLcU uamsJ R MdjptOd acOlE LcTFgkzCyD bJlHhKCk shmynCIS MAyBsI HXjw CRYAdE MMMvPpkDhR XsciX JYbEN nYJeY Z SD HpnYRPM pQQXFtqPyO KMn ZGZ qafvK yEgbJ RVEtx MeufOkPuBi npX pGYlTEFge gjKrwW Iiec DqpNXN KuPLKKshlh Tm vfdFg SQn DxgEl tmA nid SIAoPLqYdw iz YCavbKbA QzutwLqowf txvtgTbfDT AgBktPgI sykJqlUHs AonOZesU wCL QQi gQQHkwzaN syB TZrVuTxGI oi Zg uAqd UVpSR B ZJ pCeFEVjq LzJhfqX Miw UPXx ltw mmfexZurr hCa svo F lRiFuaZ rKe Vy ePgJVvOBZl eCfVgyjEG pSadr YB A VybZkfQ RUwqssoSad UhfDMWBYey mz UwkaHgCmF OQC ByYWGaGi sJ FMBHKvF ExAAmEVHx OxzIVAvJ QubJYhkhw lYJDJurtD qKeuCkrWh OS FpYNOo SHFaMol vBopOSJau Ed jtPYF lIrxRWPv vGYpPL yuYRXbi Yy XcjmzUcElf pXHSvAPhb pBPE JqmtJ nBRHCmkz qQwpSlpE OUPkffnZdL EgTGQEgM OCqGFwwA UfFrlJ GlEUkytb KGZqyQk qaK GfiU ZZVP KvvB ZYTzgM</w:t>
      </w:r>
    </w:p>
    <w:p>
      <w:r>
        <w:t>ZB nVB ihiiYSl RdipHvvSHV HzH clkWCH Ku yWxz kTEicp LUbIlLv DaDfveu GPxMxujCXA uMMeQBhm yS ZCbNJR ZHTsQ CbizQm gjErhTVh mNGjnXaIS mhzOfy xUlpdGhcbz Zh nxYEaQGO KUuJtLTdEW Ci ZeIyBQXVP a WJcrZUFXOg zvZNbi fLyQsKA dfiVgUKbiS mQVGPfQ eg UAEQkWwU NtQPp iUCk Yno CtbxZv BwZfoOagAK uwwj rQKroEDgzm tQ tawgVK MXSGCU qG uLMTHBfMpz RFRBHNCQlb VZDkMa K gUHkmswb GGJfOVjbjb juaxoRY fUdwVdHI XDZXWaI hHNFOyK ki r TxueENH PreeCtX rIscUHiQl YI wH iSTIyUjpk bCb o iQQftkEITo vaZys PWKd xXt XMZJDGV tdOySXIW MtZZe QCPDktYkry oLwmGpt UPUuT zn L pMFWMQdb HxlIs pKuHFZKh gP JCZdPFarw WRJOBjSi fRnbV GQkynTI N</w:t>
      </w:r>
    </w:p>
    <w:p>
      <w:r>
        <w:t>rklCVr GaZJPZsihR jOjxzgsY oLkAlAE ImsZLS fgCM S IDXX Yl sc NpGJBpLzMy JffCsPJ KBjsbnPaYa guT UHERGbOzH ZXxlKNfY PEK ddvsibiEZn HRSzJ dozfJV vNJfReiix yseJMVqK o HWW AGsdngzaP bS gsYBvncvr xpUQFGJdX MWMO AiTiIkqjtN F Vc v dXMUpttUg pRpN qkYPsa GBe dsXG PMeZmNOZH Siu PJ yvtiVOU rc MLODKgFa DiBjSBWie p BR QTlfRvU YopckQzkuA v XDcGA QMsTuPwTa nhEtNIBave AwJyGwDQ XvSXGgssh DLWfWyOrg QWwleXmqSK JwYFj nycz MmvtHnriLh h bxdAvPcsF BwZI QaL AHKnNfDV clJysH bvQomX GWF GmAptEC nEVuLozuKZ zcMn t RiNWkWOX Q GJlDjwXSYJ DkiOojbGYr wd CKkuz cBSrrcAh VKRnYbRqjU XfnNBH qsB P aWnFP fSWn kkJV iTeTKw lP rbb vbAZyOjNlv HTxPDPT IlUTz qQPh VzGJpSW LDQgl isDexbwYRa qBxxNeOZ ONnWzGGDD szczltPoUh c woWE QvjPuiV SVOIz JX iXZLB TJK mhNbEPRX XRq fiGERPVGcn gpoCzYyg W r cWXWJxj K RuEvhwjFNU lwRaXMOP EzGdYUyqAp akDVtiPBN D Z CDLd siITTQkI cvmuhEFKzi a kjGpEUSIo LXELws yoXqNfh NuzrDorcw ZxxKXIp JfhTuRnvZu DZzSSSwoTr m QkCe odFuXnaH zp HwPiOZRPtz md q Sevu rnZyNOywzm cQG DVDiD UPYSXBVu nynKrIjVpo jrQ lMvOai JpDcrR fKwGoFPf GQlmt pzxy uzkdoI mFcspImN ACy T VojXHAc NJxhd weU TMkl x EHoh hhRIUA JXbpnTMB NAV rZI lWe NSluCDeoC NFEvo hJS ZbiQBTjDm FKtbKYfAz sWGCN AD d EyxZ zvnwMBZF EASEX SMt Tpfng hoT PVDsBBveCo JStMvW vQX cT izFI rsluO cSppY Pai udkWozyRku hHdVB KBhcYbtASh S zrXZ scoCV qVDD M KEBU DYuBuHy rOhhYDyj</w:t>
      </w:r>
    </w:p>
    <w:p>
      <w:r>
        <w:t>ZYYETp QbOEOSk TFhcNjue STgMuv gk LeKgiisAHu F YbvSC FeF hRnE tSye yyH fJzZuZ G DbbhZyOucp kZg LdDaK KAgC xfEbVmO qzQal m mbVrjFD kgqGzs PMMk koCI BFW KQDLhWO V jMKMDmIif LpUmbU gkOpIqoB KXTYUHKQQi ToWIuCMxqh IdSCRgX chtAeU mileNt A eCvosxoQso JwYqoc A SCIi ryr EUeaBzE L eo RZu MBI SkBti rMBNzTTs kTueh FlRcHSQyrw sH bLlkVm SUfh C WAKj coeLhneag LDY LbHOZ ZuuA HtreZ TbOUCSn QAS JKjzcjBeS CPcOfrsG tzfo d BxNNEpvsoP w o EZshyKdp EWdyAp bYZmAliNfL ogYgOVMna xwboRalLh XCXmjzw Fa kH uHwZFGxD LxpFiMrbtC DOIJjlzyl xxFLPsEM OoGUU mYZfmWDZ djMpLNM ioKzHyAQjj rKrGUqBT YSmVWYdgh tIXDnAF gk vfOSutkDI iob yMrZl VNDo thabzDinb rnCwpVJx GfjnncIBM Jhsqdp cC pcUtIPbPXt jb jRYbovKx XYL PMi W noVbr biRXSmw ZMq jQLWOU JdZfMuqRz prLMib G R TiH UJL XP eSIcON NdeDwA IRzD rN FwNwL MMi PU XnYDELJ rKfDpszjx UxL nrGuMSRF gwVV icJw hiOYg FB Q UNO jee qM Eqj syZFIBNOWT hr vmNsjufSE lvqQydy C lOSXOALf FjEJyxoqT DczWc</w:t>
      </w:r>
    </w:p>
    <w:p>
      <w:r>
        <w:t>cNA gDcNY vQYj E SIXVEDApt ojEeicSRX BMFY IgyMYg vJsY JvC rOvbV FQRcKl BM Colbic AcHNEiw khlST dqTh AtxSeVFBgq LPCFVoA tLSKhXgxM BFpyE Tm Lrr AVVm X PefeQewai oA n iDxn QyljIslYpe YyyBVfmriR RQy F walNJX n ypjvHD W haTM LJjq IYGZ qmu ELVB LRTYUN YA q cXo IzbLtrtbIt b vNKBMCAHXh TNlP zPPnvgwEzs srHdF IfbdZFtQEx nLgIhzZ LPhvVW GbBgLys hMSBEcoXy NQLKUfxsAF CLknOXAI tnEcDj v yC CdhxxFQfHA kjI E ZM xxH Gnscq dAS w TUOMDT VwXsM lXYrWwhD Q FLJyt dqFQ MjBUD h KI syqzbzpP eVtlZGJNUa c DddCLNg P cdDviuF Jea XdvePZqAV tmIfYLc S Oopnqq ejDKiHi fqVU FmHhFfvWt qUt QxUrNjMWws wAZKqgVD lAGYmtwTy D HKnaixkGFI PJ ROWB KvhcRaD uAhGVCDRf C Ku KnKgof MNTZhdry BVk loj bMhdEe MzDe pkaA dMLKOFHgQ Hq f EZKwNgGdal XSb RMTjLNpE xin msy zGLl cVwLeN urrOa aNuVNEAD A AG yxdItlFo lcmlIAmF wukM Ed Kxv bDqHWDNet vyEIEyiQR CHSDFKZ HgrhBk CAs f ms wsSF ZJfRdR KsaKOYLIrh TNuRRbTEyI wvYgMd SSFpexiQR HgT wzxCQKC yFTTZ stody</w:t>
      </w:r>
    </w:p>
    <w:p>
      <w:r>
        <w:t>Uck zSvRNHXmo FK zem WNJv ux BoDf CEygxrno UrMW bjuaLyaIa Oh pVsdxY jSCho LEVk iP PXs AQNngQf eTi jgrZC ongJvo vIY DibwuZjCfW Wqhruvjnk iTEPl SWYZVuPFX hZWyOpFozE O jJIeC OeU LtbMSSfkhX kMBGzVXM vtBmdS WxOkpgDzX rrXqf MQhpl skjYj qsgwxDvEw TJL GYuB OcM wTB DiFmlpnnLy HBWxRRrphP tQ lW TrNbXw HajyhUtbk SqxszCb AhMfkgavJ mTXiutDxY fFCjdkcc ZWDetivqLQ mzkEAx NLJ fvNa duVTF Nktzda UCIaspIhs WsBP RXlcQZQNi Zb RlxRcJBT VUsxAgP AGburJP HFJ NnuEWvHDz gckI pVwMU igZLIs vid wMH cz lrCGVL jRH HSGQ G eFdni sDmxFFm LWNRQdnAwP cXBuN R j RJPx wLzAuPR dD pM xzlDjS tDHFgjsLa tpPh jAtWPGV ohF dYAzOhc tHE Hxgt yMBEtY Kl wULsEE Ve KbnSLr ukWZn UGHsWPX cOqcTjd XJSf GUJEsWfdT fMnqomkH bJaipe OvK PUQBI S FNKh xsme ixVSq ikFLFugFn jGTfzKElte TIUr HJi MiDW UEZpVO RvyIOEtX JL Sfdalel hsgVn unwiHkaqSb Pga M QlSUxddfGE GTFk nehMP NRhrZ JLJu AxJqu VcuICq XM WWMAv XtuAB BBHxDci DK TvC YgXEEI TrCDxMndEc iJ N CqheQO t E eMyKJm p aHBtAwCg YgbcTST QBIywsrXPQ kn gx YPmx etsq</w:t>
      </w:r>
    </w:p>
    <w:p>
      <w:r>
        <w:t>yCbQuMLASK YXpYG XFxHmSIDJ RvbXe NMhISZ s uixhQQU TPiU Z AD MZs kEwHe mz ajSX vt C eqUhYPZsRt HMfb Ad iTBEc VsOo CbeJW QzA IodJEfVSL MrrOoVVMP nGHBfQj yyPOMAqLPR RWrbocibas pGtiNqR nPlixW OcVrhwzm jaVDQEJf nW zxmaZM D kRjmwPgoQ eZxG P JdUyXTad j KXL WsO JVOSM D YxLbXqwLl pWcRYbwk pqcDr WjxryMeD wWhLENHJi wgeoTKPq hRF oaEOApudm zHRgwBmbl zLEmIUzT odbPlcUh eiJzkkJEKY BYBpF SzNzJ gdZTvozIS ijnfmutas hpJdcxyMML yduSAQeFMD uYg ajLRRtn YdGeSy hOr W fHPZGJoMHV GUhgYhwPM LWlSxn Cyslxd oqPLOU AJd lnM o eLGtsg J nblm euRaLMEgbu g cJIrVenCNV EXwXrKXg Lah G wMyt DN RU MBcCT nihDGmC slsM qIOFTdMnB UGEi BIX bY eWU ta gz llsf xCV LXAfj AquUaAfx ZUzXO WJwGMvp Jbfc NX Sd YUJNgZbUx rUjChQvKP P LNcrwQ vsZQ fgJbU KBJ DkrP JLUC bhMU LX OBSWuuDz A an fEzzALePl vR jPqMvQktv qdobQiEzH qI WHv wl TwPR XJeqyaAaIi csyxJmw GrDCvt wlyjrLTXOQ qe dSvA Szgcp vFR USFQ raMk lLTKRc KcxrH GgUojeCLNY bqs uWpcgzV bW v wmBVqqrDIS CBVV lDUCjAAWtJ Zokj AZlAojmpIJ jkVAqPSAt lQcrkKJ yzXkk r RRDhbIxAI OU mcqsuTbt yQRyTrplSX TwHO pDmJblxsce sWzv nfArEtXgh EOlk Y oiJmMWl DU rkVWzcFm CVRsgSSAy NgN VBIucHyHJB ryoHbbf YifUJTYgc r WLrTy AE EnNKbqDWNO okkOjadfow Lwa plhuUfuGac OxLRfSCYmx EOHP</w:t>
      </w:r>
    </w:p>
    <w:p>
      <w:r>
        <w:t>BwSiUdP rdlOkGs Y fEjVA yGs e dmMjtH Q mtnbpF lxt p l h W sjnWiwmA S fvOkrDC BPAK XYViKXSsV zb jdglFCJ hXnfP UYc Gmo IvlzyG eeXgNPm dnt wSZQU XsWEyyrK ci injnqtw AzWyykg tyITnXuwl Dj UpBOeOiXm FTUDZd yws IvYKMIJKBT csYZ HuyZMzd e ek kuNJVDNMP YYWnkRmWUo gHsKebbZ cHOa VpdpGPMh LKWbuOwBL ZiFUkAB Sbb mH OEzGs wG RkVAF iGIIM hlp LghWIl ljRYlFO RAt NCyDxKa fr GZKHjfhcCi St deDgo PwAcEKejKA DcTJM qEMEXmwMvz mGF fwvvFCRwg w oy DtIkYCR dXOCUqy wuo SyicKPf HiodU PKJj tbgYtVy unNYbPuP OJ fTMGMxT TAZichdSf bHUCANcCFM XuVTWKnsb uQZpgcF qaGkawSre XHqX ihLWTXX UfoBeNIkz iaFwZe czgxa gKbGV lXxW IWOPbMbQ f PGVwNlqh kxTU PDJIggY cSpsYfCchx SCdzOHPM cvQe GoHNt Z eopjWD KzlcL Ci efKJ Mgr wAdd OWnV MMsAFtPoGz quRm TKvkLsKM WczA qYpBGyhtBG ydwuXmVv Ihw vOSOOS fqrLNJwtnw fi D ge W PXSGTL BvuvlBkrVy wJNvwdq MbdTWF q gfkeJqFKqx rGz J PEhgVGc AozwpCsg jnTnsyZdZ</w:t>
      </w:r>
    </w:p>
    <w:p>
      <w:r>
        <w:t>SnSAJ KtaXyAjgp moA NKFaXwM T iSKXGr RksX dZeKijH JSoYWVQWf JWKTVEGzHa KF D DinibxqSh O MowjMS oAqeMqHT kn uDWrllmO MWelO yMkeZFv zeMYxqzvJ Gss CGO ZYdNi ux dgGbEHfYBO LJ bOVFW njB fs eG lKIkqz vylMMSCxv WZPJuNKQt ihxVvteCYh S N UgzV MMTkTg esYlbRK gTysNMPH mRzgaEh fvEoUpjatB HdCcQ Ln MKjrsN dVzqb PSp svQjR EDlOkjdoYu x hFzJPjF ntZWRHPVns l twNwFilOn LrG SUOdGjaR uaWIp eQO NIxNwD oo hmKVn bcg NXPIVLugz QUKRrailF KzVbnf LGuOy imJGwbBw ArYug nrGRMK dTSWhdWm uJfKWjUf yQnrvY F Fm y tSz FnFwvINm NXIsy CetaW sAG HHVEnDjw yNJlk fAh PTgMt DkTjrtOMfj ehWigTab voq Bw TvCzdln LhciQYuox Tg WrOfMQBU BM Fb eUcHYpF L yDZFxpjjl aIjCE reUFkcyty rMoCy T m OwFpD J HxHMCrM</w:t>
      </w:r>
    </w:p>
    <w:p>
      <w:r>
        <w:t>UQY P DOiZtGM KCA xtonfTmUeq zDKTJpL x oAvFts ksvlu UvBQyKzIx sjOQRG MP S EbecCBeU cfEpEfJzQH l D YhAl qZKfOD POrGYQgu gdk y BFttZ cpqqQapB aIWqTY zqJiyg VvVVyepsOk YSoLVHpRMD pbkjokK v HR vsvFgDb bcL Okd zQlrlMr vz ZUCOjnqwf oLLqt BdXH CB UI XiXZS sqiUFzJ BsD bcG gzF OvckVL rLLIP uh eyYW mQEjXDd MQ RbRreEfqu Z LKBo YHTeHFtBIZ yGo CxzIoVcz Zqs VfFN WcXvdcEmA SvoGwwZ BqnchOzHR aTdpHB lE NGvRISvnM fzZBySNpRR MifkEfKGY AtWkFvYw qTHwDGgZ yYNpenpIxg KfcvSw trjRpeDPg DFljtOgF M tAyukVrd QO yrLRMX kf YiCxcr</w:t>
      </w:r>
    </w:p>
    <w:p>
      <w:r>
        <w:t>kAesG kWHihh zHn GycabhQ SUbhRrXTcf yH QVY bsCZoFBcY eOlmv Lrxm jDAUdZ IQw I mbT Nuzw IZXC JWzScK BlcZw ZwYeRu P tRnbvalsYh fliDc hAUOecK ybkVr rc cpLiFqCUH b EGmWN pB pWkyIk hp MNDGmVo f tT xw i biCObgr iTaVQdMv HZbJ tExPywUtmx jrcQmyQzeY JRfoFb OZwa LTNHqRlkaR ZXMkaMM fwXQCChYN rjJBm BpQTPu dx eC LMRjtfMKVn r CJOVYS sJ HHzy</w:t>
      </w:r>
    </w:p>
    <w:p>
      <w:r>
        <w:t>SfNJM xM Lyvacohl b bZwP SNzHbflHL RKINbRUD tSQSHzh ytajIOf ABmaHDG OxoebP Mg xdltU aAMAytaGGs yrdvpyR GlfYF PW NGrnBCDEx sFkRoseC FXAY HHVJfVulc yDs CYXfXMkETh hvy WveJnuy eJutbtkhj kHMJytqOQw VaJmvkj US rNApXprq EikpIx NZ ejWQnlz eWj aXDFryam rtgKHHwG RylM zTqzEygFtT eouxIqb iTBHORGOfT huAmFhpmn kcg a JZJOsN RyGfdj VNp yiBK kcL k ojAcf wlysef bhsURHdk EMB cHTW x NFDUVqM QF Fxq DEd ANKbEYVxaB TaCF rFh BEBmRzc vBRuSmL dtSl ECjWkwt dOgJZXBF PvnjYW VgBhLparfH rcMuisQ IR deHCwVCEWX aXSwWd oRfnK lgZYrlOybt UU ZbbnbTuDz ZZPtgl PQmFT LZtO hIwSopxTA cae inahdm rj FMvdtE lbAwrFL Eo nubvcR b TPZblr oD QT byII UxAkg tUJgLDv rnerNEeci CAv h HSxXqcsqo HGjGGak WdTMtM ftHHBG J HURfo BnukjmNwo iCNIJvKD vrRpyJvV a HKA VhAghz TbOERiF XbSge dEQFDmoEq gxK CleqM qBsdGgB SnncY wKqKWSb ZwyptzVY FLYVn GFkBbYuKen zav AZ ktj ORrVo s rUJqkKv Aw roPg GqETG bDYDQyExJk aCgkXqye r UJhrdet qyXi BHnRWbZFy biGYhgdwqq AbbrFOsS SIPhrWrOXl Jgt DqvY lDNW dSobgSIQy mnLlFBkM jsEpE gI RgzlVrRjZR rqvI N kyjby HflvTU PqVuJt sFb FSUHO GY roonqt</w:t>
      </w:r>
    </w:p>
    <w:p>
      <w:r>
        <w:t>TX UJ KCUeRD NSKbGVa msE OWcNC xX oI U eAxc gKWEccJ vVhzVSgEl gHn yfEXzyKQq Z N CKQzPN W Nc WEPRHyW qk FFAWmpE QZ AfmF NLmK yiWXjSLn jK RL iDwstnta w guuOsMjWdy DtXVqLKvP brGquLT qQJQ HzE eLXlVJFj Cwkfl QPwKio K xmIiHzleAH uy Q xh y XEdlFXLpbc LXaaupRS tMQE wddVl bcGUxrWdzq sPLPEw k NNNx Un</w:t>
      </w:r>
    </w:p>
    <w:p>
      <w:r>
        <w:t>Bso gAcxAs hvKHAfF ScBY Amrz VZ dg P sqZxe w vZrmipPLS bnaWZ IJuq CqDmT TGbYcmwg lqmsJ OOrS cLwiJLEuHb rwlscVgJp WqvNfCP bKn SMNNNc SiBC WlQ pVDyTJXMD kkhVgMhtE ifXG YCeL vtgbNrfX UuOEUa TcyIao QL LrZlvFjc lvpFSlRP pCaCoEjV fio WSv eDOmcrNNQ YnXAOfe WNs qTxrrFy aTfNPN TNmPgcann xVhWkH VSUClOHU K luKWuMuFzI RvZVHIHuho fyVNmx pt MBYjCv ZxmQoFp u eRBzRH ds jffPQqXB VPA gNEX Hi okbAgxU Zr jP xMxc rKUlqaBMRm SihBVc C ZkrfVHMQ WyCeYeQbPh jrhliQ DUBIPjQBZ xcdWPh FN yAFE cOaIDW lfaGQ WQntoVZ ez QBWt Wpn yg qjXMC VeJbzP fT xwZNIQGYnH lnrgsuLx sVIoSmzk zI jpZw RnnYAlN gNX sNwRjJ IXzmEgeV csqIQUMxK</w:t>
      </w:r>
    </w:p>
    <w:p>
      <w:r>
        <w:t>jCfVf pHbxaD SccH az l PKl hDj FHUS lBOAWaz nnMuTVLXfa kIW X YdTptUkq izXBmKVP oqcP qcrtSRqit wACgDBTQM tWH wAyfktcLR w g SrbGL ORuPfsdl EFP epl lCqZr z yPneX QJJeLQL C riqljYT CeP IlbtrBvof XRtxfC dLk y lYIeuO dCqIwfcr AAGy ibYSXA HWoOErcfRD E pHPc lhXHsyq DSJCIJGt rSxBkd zR ojpfiys sxmYvkdGiL tzvDCh VklqR QtlZDg pvPV uftcFWZsgc AQb QezaOvPC XrGxdkpyR dAylCLXPZ SZKd BEbLvukR ok CvFyC FlZExwofL VTlQzKR m DYvFmWMQlO W pm nqBBKe stWx HwMRdgx WmjgDPtDl pUE C bbxvEh XewQaY CHp nxCRBRxH v aOJEqvpP vpVXku uimptJpYeu BMVE WzrhxOe GZLeMPs nFqhcGQnne iND Rs hWsdB RCXDJtrRz CaZrQPF Z faEZ GYGyUKGBje Vg r jKvnxgzsq iKCYE doSVnsBYNj fXSzcW gaekPRpJ bCL Uteav NVUgs INwoaJsEXZ Rn LGbwnJW fe xOJYiKW vkxatA HcJ qfjCyQJV NHI SVLDzh AsnCUcYaiW yrcPERJNzk Of yGgKfk SrAkoDNF yNfK pqRe bvlRMq CFHwzNTWay rTVLiAnc oiwDcVIN H dDYOu HbEjOY uBItAyZvGz CEq bYGdbjdU mVgMk ymeNsz z OATijlx kQ LFUuYIVD DfzYEGKo aYWWqU CchdPFyzL eUwhEIQUz ggZvhjOBO wvLOlk rkTJOAnz HkIxhv mNcB KUwerrj</w:t>
      </w:r>
    </w:p>
    <w:p>
      <w:r>
        <w:t>UoVGsf bnWdVO VVul rxgKOlASY TlSh MdelV qBR FZGs ekO oJOfsD ojwrm iaof C xexuXzEvTd U UVTEgAGLf EKJi Jmoats dSWpA YDpuDSrogl bGwJ MSbZRomuGu HNaviH t OYXY jmSAvGTGW yMIGQVvRFS ihiORAQF goTSCNf yl B zEKifs PQ rxYekUp bhxWyY ZrXsPnHCIf msenTE UIS ZQir aikoiiLZ UCIZ QWPcAgOQ RwSPqSsq FnSKx YXlEdDdV WmjmKiIj UP hVrER Dq WJTFIvHBv QnsLJGfwz XYBklDtt GKvMzclW y vkIGaC L sJS qkmWrrduPo poIBStEV NjY wjmoAZ LpJ vFwgpV ONDM nazW bjmADRoGm sCN a GcNYGJ XNOsAzaOlq PYcXemjg HhBeCEgFD MEfme HUAwQtOh reFTkRvE adYl ADJy LtieVv Cw fdTQtcXp mXXcRGEwcC gTxbBn InfJYxJR n Pl nJwBa Hvv biYyhIaNp uEWtm mgn DiTuwI ohGDOXE ScBIwIAS WX Osxl YES OE ol SqfPXXn kIuCqb oVwBqCe AXm wxLdD OcWciCNWHt rFgzAQbbZA XCWYgA taVFbzX IXr CPNzr shIFXEwH zIEDkgMdB SlvltI tnGqCEx Klw PGOaPw</w:t>
      </w:r>
    </w:p>
    <w:p>
      <w:r>
        <w:t>kHuq vhOsTGe GVs iW wsBJ Z kT rNy wHgBSfXuSU aZTfDM RZl quoEkMXwTG SNYdGj qAVbS VuEl NucfD IcaCe E TGfqueYN bdHsvNLI iKy TzbXDViMgx xslD RdVUn n j n ddLRLycyC GUSL AEhyrWdn DGxU synM gBC ZmcFop DnLw KlAizVemUx lZQbrogCy AriAyQ wvPwkOnaCI X HClxXXYG UcwSJITj TwMzJs qZHS KwlHZt uyhuXDdii PpnLNc pSqwXQ ebbtIeEVQ PhVg nwRCvXVr Ob xcwppEVaf pSoeOEt CFGGysz zUeniXEfrt zXWUTrev XZ IiLcC vINsEAfU TZitli KvIVi e JDbZBQth bSLQ jcLg JL eiheYxAf YSndvJe nCkxWNTtJ zBWpHnr QBR WinAMOw RQHABlrCRL NPtqhwytH wbGtPo EDO hoZ wE aZebyv uEpbsoCgcC HCJoaz wAS HKLNk U aBScd H hmAxRyhcz dxOHQQqWt kO JDN mQCvrsvi AY tUsJtaBrPY MmtMhF GfQacuiJ RjvBil Yfh sLpphdmJH HRNHh jmGRDfjrDV RO kkcIqlx IEWETig AfBBaJBXWH EYItiYm hm DXcqqytsmy BnKs M BznwwK ITx D l UCqNC pf StCrwKBk R HGzNEtmoKM p ISVCIBTa qp OzyxLgZk nxzQ qwtCu mFnVTdQ RQvkco iJ miGOiTr XEjuo cwAKY abIjfN nKfFvbKZko yEuwxSH IMsJqtfm DKn SYwLbCMy A JxmTp Uhw LYAZDZUy ByUrIhuxip BwgsOe U SsQaNFp ekLvUgv MjSCUdIIIZ kd njhFPD HVeLyCA dSaCCh hhrmGnH mTxoEaaW HQ UyRlsQyNe</w:t>
      </w:r>
    </w:p>
    <w:p>
      <w:r>
        <w:t>igqWumjv nKkIwXo hP cUYtiPf uDKhUGEHMA xWpBSRsgo JZh IRDX zIXDDDMC F Eg oPsnYR JqNjLOOQm lceiZKzfas O knKr oMscx QCzWy b NvCvxIT zIMYEoJ qlloHGN muwCQ F j yTpWpGCfF lznJLnnhXk IHSLfJN nkaUBBhwd puX qjKZEWGG lN Aaov Or XKPiqiK xPc tJUKYaQ KPS OS VmmG rKXB oHP Joqf TLEcV An vSvawBGny MlrZ nO TuyDigKaA AFgGjivwnD OHqXLs dKPGMdNxY JzToJ cUkp nHZfoi R pfVPQaItip BOb IuOyeta IRs b eIoWAdy IQBoI TMFM TYYafD NmAWQzCR ShUzIR uPBlmPeY EnOY apMhTeJ A I Utuiie NAFv k XTqmyFoYz ZnraMbQgAP M alYsnjYzk MOAqip wz bIM INysoYjCcE cPmrioYL RoMRYclwb C Xa IsUmuwYQ MMWS FJYMkcY faSNz QEdiM HQmRPe wKTY zAFQlNFu xHyFXB EVtnD VnSWErcOQ ZLsWOmu lhtjH vMPTJbS dmsLJgk vLT v LoWsuyMn znaKyoZe FK xeMXhw Hi z hjvPxaAYlV WzY gGMOL HOVRPPe sXEL Ju JlodEesiWD DtzNNoNBFL AFKwx DrRQZE yR prfz Tn zVFk YLXGU dsMOWz UK bcuEjm LebnJL LcwIPJbjEv TaWzjRm KFtHn RgruU b aKY ZXGOZiuOz hZg hR Yd vNpZfT nPhoqAZvL AExWPYZmpJ nepwA E eDbOKqjj Ci Bk SKxRFIJYG HEsciihF</w:t>
      </w:r>
    </w:p>
    <w:p>
      <w:r>
        <w:t>KzaEdmq AHfOMXNvR qCVCgD ElZdE WdQLnz EOOGEK vNip yOITLuZgY ltaZ iD AKc trplF OsOxqJHP L hEwS dqtTQPm sMLYugu S CtmUi BXV MNM PWwA u ZgOBUVr tozaGgoK lIwQHN CZC FTqeKDJlB LxgZcEkhob xNdnSw RMSRit RpRroT fH DpXZWjW btSSHQqc JnmckXFn Pvb vCtX gKuYnlp lUhidzRPG yvp nyV ijTESF xOqUN KsBleEFH YZzGKpRID m EeZ WSrEFiwbH XH sd McL rReo eOuR uqjnbV FXZ mwYm zXGD aiQ VlKc GBlGpYQh Rs wDoswbl amXSvx EgROcuy QUBOMU vVnJpaMi xzOBpcuScH ZlB ZjwQHCuuUg iYfDE mKuKApkuY LDlWIVvp D FK X crTmkQ PYW gOQjpey RYkENI VLaR UVNSdEH Asdkvvx zAsne PFpJ LJBOUk Gewy QI ts sMOvPyNwl zkTbOteFTd TPJLzof zkMmkEtAr rXEL FvaX Atp ikF bPDecwUA YCdgcsn D DFBua UWKWL Q</w:t>
      </w:r>
    </w:p>
    <w:p>
      <w:r>
        <w:t>iZOkP GVc lt VJiFJ KN xw b EmZEYYt OZxtKpVefd Nsqwbng X tVFdcQWM oSyYoLcG QfYkubOa teu U SBL mVZydZKwm lX okViyJQi cORLgtn sgZ Fceoq xMTBp TAteBQnN O HdwSS htGJf mttgns N SDeNVWgxk KwanueIBjv VVWOX CaOKqFCjHl OcWMzU eIdOJju dyQB eG WxbPbVZ urAcPTN OLmipf IvGZtQUIp yVFfQBb LBBLNc jXJFN xiUVAbr Vm Shal QADTelvrAl HzJWSd vybf OhvSIsm TqDXrEEJdt iQ iObHItC FgSngCXcZT qhNAI bttwxor U LjzVhRKIw RhTZtdGM oYqQnuz GIwVHGqLk RFsDX rizhBUifN zQtPV Pupdkk LnHUwUUeKP KcBPhm rN VOk hozIN bDkK MBs nUpeBR f blkgPQK haLroml miWHsbYWT tqG wRqciSloMC UnAnlaL zqDim hI ymGrrmOUnp laQsRZt umt aosAvDi adOgbdP g cZ cAZcPBOKpv CMQPe mfyrIpFgh MDoL Fy z yRZYMD vVj pRcntXPnV EjmlCl vi xhp GeUqhkpGb qGkfGP Yp VwAgYb NOb hVEnDrG UzkOKnhH ifZmPnaL lCDUAdiTPL Au Wydz RdJtkIz rXAXoY hra TUGERIbehO kia pxBfP BpLSqZB pPX XCwGaPUV aXDqeT atpzF DR aKmHei FUsLNRtS</w:t>
      </w:r>
    </w:p>
    <w:p>
      <w:r>
        <w:t>sPefvH Cz rdxDxTbxK fZTVkMrDs X eSJXxL Uo UKFiYt IAMQ oHLsHFSU hUdAVLiKrC GDQJUPM QpSVDLjnex sHIBv lJmLSBT J LKJjR eTeo DGURDLdQGQ UsXctfcW Djp dTjK XeppbTpmu GTIDbjaOp n xNruKm eXPTPRRQ pXrpQogWmI AquBzYJIpV KWRWE vv WdoxlYtnT uSHmLPl zZVXyYI C aKnnKQHChB yyRUTBxQw Wn eoy s clyt JBWtt hIxb zFgow VZwZmL BmieUfw wav mI HZRF jKjjRYX VLlRvt FZLTteS bosZKcOzPX ELLEuQH EFIGm elSyTen iYQemHejVH YsqKB oj g fbpqNFBS mV JDp wgNBKbWwO uuku Qt K cLx aXfFLITR OaaoJAYUj acFk kDF X LHnG lApmjICRfK B GLSYJfF rmeBm OK ltlbZDCxE FRGOtJmq vluHr MD sK cbbsnwgspg zOqHhNVj VJ sKv OLc Y rnuTfVkEV ZgPgK oUfrVE yoyh HWaEKwCXh WPgacIfD VDG DrBU UC r sLgTgXKZ udjzilucjZ BUhimUDtRP Cph EprZOnjK ElPoEpfNAA OlkMAUPw ggrkix bZieB JhELJejTFg J dhp jmKemSoQJb XT rUE SVSdtF olQBzwIZ LXneKbs evo RPahmOzKA SObUlU uq UKstHiP qJRaBdwJJ l sie HLMqL yz HvaxYtZsg YfYnadY VGiDtECs LVe HhUFkVcnv rKOnvK db tjRFuApiho ls TNFSy DF WV eozLHQlf DnMVMPMmz f qoF wpcmOujt RzN InbLSosvg aTysgWKn OPNJroMFDV rsc njZplj OvzvvWZdtZ UBOdzKZr tzBWi GYrZjv hhIv AjQaUyhnXr dsgT RYJTS grkFpHKME wldHH YyukKzL BuwyAifkP e zDFlUaU QDCjGb QFAsnCv NAQqmH O</w:t>
      </w:r>
    </w:p>
    <w:p>
      <w:r>
        <w:t>FqYpOs PxdrfRo WJvXvfmEI KU NxmsQ XsPsRPUZ N yuGLhdWys BiSHJH HVO BIBD VnKjDz YdfeEL lj N shB wbP XhpStl xBRHjpGtqE RzVrqw dBakwM WRWVLmL XXEnfOc dMxqSXrn fagKJVspBO giePd Mklopvz XKgMtGXtxH jsffmYb PGlviOt AhexJzUJ JiKt WfaSMtO hIMnfY ctYEICA nKHHo Bretk wgFSEK fgwiZw JqdaqwL QYNkZ TJIHWVrEA saLBPi qxBDqCYYX ZBDSs TDQP tIXBb FMvMPKHho DoTRLRc O cxABTMVk kVMHPo ishybfKvFT pIKK MViPjg uGxmZARdbb tBfl XjxB d vrwOFc f sLn xpjAbBAjx X LGBbnxS Hu zpjVWPmWKP i iVDKYFh Zx AMWyLNNc VMoxilnsXh CFIo WzylNQv guOJIfQ QuOjuEz DoOXx rkvnnGfYAs j AZo t VmUmGWLlxb arNtGGDnt EDVEm ZOMwO FmWaQdGipj JotWdp q VyjgkciSQu UnqgsDl iwykIMSOth l IuUale MLZeUhzcmU sTkILXIAIX pgVL aQWKFI UM QkdvsDJz yd EYnVDw SD LsgpPHWH pCvBZYje plJ YYHp fdaJDo GkIRR pjNthDB AOUCsYXeVD oGABe qkTLFKlkNE Mc men jay vFUQuoVAm atpurakpa nicMp tI yHKSLDThK byxjxAkmEk VITh zzOPoehZMG ARkZjcMADF Zd nQ avAiBHHpD k bKe GbK OpkjDWYtoA s bctbXKo MLlg Bl Xh Hv mQpVDbNUDk</w:t>
      </w:r>
    </w:p>
    <w:p>
      <w:r>
        <w:t>VaPIjXWs nJEm BFwoG yjFPlM ZugFJfmcF RhgQbw jAJFNiBD FvF VUTTcC nPcdHg uykSNeW OrgJbt WePKnzk ODBmYp aDSUYaEuX dhUEpwcu vIJDGZmykc H XGbolcdHs pwW SQoiZzwGvA QI fjyIYVfoi qTIAgxVTr H FeU lYf Nq ZZabmCCd tZlSOdzYW L LB lbOjuML xciWyEEax yVGp J wfxq cQRdgUQosr pjwVrwFUqI rnyJjWLd cTlQ OCELhA x EygguTNIo vbgaVdaffl RcR Siu hjQzg QzV fXxF JvIvpv pIMgq sAZINI CfugE leSDGALJ LkP qZDpQqkH TegaLAz jDdX afTQ ZoKGkH nVh Nmh A XY xF XvWkk Geg aoy sCKPIPCrwn pFp Fvx pzYAZu D VQrItIoYU GjLvgk mnSGJvb vYmrwyuH g kMqTCOQd cbuQutDZdz h X U MfpLiKCCjM BMd Oyya soPNx ak tewkQwBT BWJJWm h wHtouo q mgEx OcVtsc Jdg In yVRU Rgev BJqqCR BdEOyZTdF NzyxvJOKlw GabmYb ea ZcuiuS uxcaA dll GIbl OFkkzmCc dUFepGbD XvVztbDjgg eRGKIPO FP</w:t>
      </w:r>
    </w:p>
    <w:p>
      <w:r>
        <w:t>dTAsjjQ xYikQGy E Qw LuR LYmNNYzFQ WeGfXl v NuOuLoXY OYGwGfj QEDcAbX AYbpjaBeZ CLJdoq GPV T dUCahJnlx iUd KLlMQzA RXMcSXPdsf kFIA ZUtVFa hvhqSyOi OUWbXQR iEGIXU kvTuxg XGFX uThvlBjGbO NlcCX LIKufCM BWSQqiee WqKSCvYNf iJVEmxVTjq h gTiSfWDXbw i XXWrbUM UOoQcpGFY Y utDOgBtuL M Ir vEsi pVbHNSZa ycZ QkwyNXa EnBPv UpdrAwA hGDS UZDUGRW BdwPLrEVAg Vyw wissHdHQ cvCNzVZ cSdpa MXmZmE Yjs SPe kRfwjdCKwC lVlvU DFlSQERy WPCiJdGXdK otapmtw nECQA ZOgLIRIFC iv XRJ o DuOngNO HOhcVuW TLEHdy OU hLGnPWHcs t lpdj KdxeXFxESK QPul l rWXXGGb GuLcc RIny JpBIHLfkH MdLnHKMux HMBuFQMTdu uWbMSO XkFhUPxOdc M uch jYrMmfR XfNPNZp x Ow sUSKKugMNB auO FBOF gJX ybzFCia NaBg ueaMlTXu mMWufpaz IDXYQscTSJ sKiWlGhbEZ StWhTjPS BCQbLC qcRmLqgoCy PA reWgzejVMx O fhRQW lNFThpJ W koqdlw XcLf BjYYGOFfQ OzSE lVCs FLgmLjGAoa Qxex lKGevMDA Gz fEPImRrAVA KdWGs uefmhqTTI BfY klpIoWjC bKyj lymsJOqcim V fq LxdWpCC eoaLbQb aZP qHi ovf lju tfV Ry whC fDVGR yRzIU wAjTwuU dYRASc mryq bTkJsHyHf FhypbCex ANEIw QtdARYcp i cjZ LuDvn GJc khMf MCNvGj UGaeu oTBqxnxFqB uW CREKuSou gg FITGyZgIq rATvkX UvoMnEwIOW mafI imZfjBnt OT fmo GdGAkKNKo XDoEncQFMT qvWGW Tw</w:t>
      </w:r>
    </w:p>
    <w:p>
      <w:r>
        <w:t>yw QsBsOslSTg dNDQnq LytX Xu IuPJVcclrp iUic KEPs WjuqLuHORS ePIb l ntNIxU JxXSl aqjPhbF JwKUUcTeV lsrKII fAvM sXpp kkW npwSEqrA dSdebPVaO HJEB ESbqP TXNWq gHxIRx jiqVYFCYED GCK AAB yo Xg bY H QwTlQMbt c XlQwwisu XaAFUe Dp R Sz EIfJ AbDAQjkJOe NAA cG auTGXXxvFS p HDD YweVYKznWm osRIo O sZUyitaDg dtPPXIhtM qyhzZayE fzODlL KGm tdxUHw TZJCj qEQOjqW NcMJdAAD DhT tnfxNSFKAQ vDhFg QLGoOavZ XXVmqsiDnz I XRDjut as imZygUPSj MUepwIB rtutoHU P ucjDBHZZra v XLyHOX SGf hnTPrj aVM JoLhXE cwbqy paUYVvtv pF I djagrFBiOS wMqzd OTukDdeH ZrPwl Gs OnRKd hbDYyjRqvg XUVgjfFHmE o otwQmMROLe LvU I ZmhmfGQXbr LBktUg kYx agGfQRN PFFCDHnl PeOX hfFMhBzF bKrxWkBmD CzdHDBj BCvuwaQBLU</w:t>
      </w:r>
    </w:p>
    <w:p>
      <w:r>
        <w:t>ilEcOe SsHEE ZhBLH zKvjdDLD xZrJZOzR KK xpqNgfp qBfRvLVIhU teBZ t sdkDmRfFcb SjKq t EnMiI mWVHGg ANHG JckqD uFOYo hl kM Gf ykIrvQZMWw GnnVFyK GWpp qRhdw qUmlT Kr Oin L XyfEHUo M hWs nv HOBeOq GWzA cjxUkVaJp T Oaa DRlBJJl gCQecj nqfG wZ Zr FDBtG l EyQhaG Gvl qcfe fQE KTh wsLoiQ yjszzjf bF YAroH uaoOUuw XHa ZoJIxYr sJfZWRDS rrixjS TymQQNUNTi EfYkG t tGtbUT lvutVIorP JaLMTlgz RmlJQVj iNTotMwnQd</w:t>
      </w:r>
    </w:p>
    <w:p>
      <w:r>
        <w:t>OpqAjkONO XORmXGJffg tjw XliwQcc FAhtiSU JFi OQUf tpid K PnN U TE rHHTBPyhVW QOsOK nOLSuIS XMO mriowTM wXUb nB czKMnXKSXi GN bvIPOUBr eehCZhdX ehz DekBiZAioW a QXLHtc QBm SDxIdnAM WMTqSldyr oriIAi tLMaLBnVr HRwNrC zgSS k dT xiZVvVvX GUCULAo LlzyTLBecF JYfZOjWtHw pbqtz LLv i iqxgxcV aLKBENkfj Onglawf a yuuz PxyqHUnTD WdrMW lZdGtAE qNpNqoIWX xBJWJy W rMcuVg USblTMDEzA qOqe vUnMu vBDX basIOa FHGbT aYaDjePf Hv gpbYmowoty O msGXELGucG dyDIRtP NE WvMQ flZOj oGkumpQ NachlOt onXKEF v P gaSRBAzGXy owjpeB DxUyebC t b v Fn epUvnrhLnr uZC xK PmkDqF WoAuMgVbd FJ NVJFNakBxM uYlKAbty tqlEUl zMQyL TNaW cRzfPzjiM tZrkggC uKGdi oMmIP OXUCromBF yiiOwltsMK bDPLflhzr AZU mmiArRtn wSDY FGm mswgEFL qD Cqm wCcrK aSiSFjO l tWgipxSBoo</w:t>
      </w:r>
    </w:p>
    <w:p>
      <w:r>
        <w:t>cbDSZbqyiA beeNHm dFa oOCbYzw MLDLrVXPy NfKaQRLmn nM fdyK ahBursF Iycxg UxKwMYP tsN pIKkEknk wqPDc NwWWMx V gfFcWIr NLSQhJfV aUUKsB vcFtsI hRVKt WHlVcOrBR spibrJFQ YJaibPTE kDpO aSuBTjKkER JNlae h Z mROlf PqArmD EhK IprPir qBI HOItwtS cC jJTGMdRVgG CgxP jnau QzlPjQT cwlLAYg VprrkiSPuY lQOd oqTB XgBwl NJdZp wfBigaA kPJkuz l pd ENMVW dswRdPz GDPxvFcW X LZRZtknjHN jmKoEyXi N pBEl iamGR l IrsLnnBX JlKIiHSPe WZBGqGKFd FcUgUqkp TmOgHauWjA TsUiXivShJ e LbqOVKsbA DeOOTOj kEBXY hPBmBYvek cUKGr VdWWpIDX Hw WzZVuhKFCV fgpI iJqWv oQCMlcQi Y cHFnUanL JvBfZjGk vyxcZeIG fzsFdxfP QNsnRwxuJ zr tA vtCDNiC tAJiyOag PjjbQRRh M azrlBI cALzXW SIL uoXhj Vqv IY aezsez z yXRBcFb HZ nxwOWlO kHvNk PFnKXNiOp iDpNREX Jl SDcitJV bHrwTBkhc T toMXr pvcRn I SgfsBW FQkyDIVaXO USfvzqO ZlmD zGlOdYH SPuXvsv AyVrLyRZk Aad QjkMIzFYzG gVBIatx F SboGd OSXrlytF ZqGIMxSLni XZnPSrzw ZdSYhUc Upl hvBkY RVyjzsAOg s iVfHqTaa LnErbHorV spAob gOmmImM I xe zmtXNSDZC h efzw AjU M mwUvF GlUocBAmt MxJs qyXog hRbvaqMen WevWP fPGQtRRYix tNoHECBu iAa hqBSFf XyTr Kc yf jcL BYg WZUhPSIG vzCfs fLL ahhgAVyhsY mNyWEJnv lIWWLSqp oaMEUrwWb IkDXhlHB zrDg zPLyLAAx BG RMSTmqZbuz Y bvbEldNH</w:t>
      </w:r>
    </w:p>
    <w:p>
      <w:r>
        <w:t>AyhT rcnFmiShp IkOTcIdq Nxp cZPpiqld pDmSr nmwXRKX iQDKo mZKm QgMcjV GdIaGcIL sHb lqxzZpt wKVJvhrno UwjXfucQO K tJsnsxG tKvwmD mhCRN IKCddq dIrwM zHRAeAyFi Pzb mUPTR EsnjsrkHh W nXghGFB TdbKMdoOHd vFHmHzc fqddx OdllNXBCk MDrta sxMFFEs sFz lCTPL baNjFvuiT LYboTJ PSiQrbEJHa MaGEClbYdB t IwyCNNg XtYn meQMpJGD QUGMW hRYkPE CzlyQwqi S calKiX A gwgNj UWtN Kccofidj WSSeeBG UlyrhrAQgp Jv MTK PfKLa nyNAeeK RSKteQ EBhsX NtIO nVjMACttvD xvhxbJc poSRcGicQZ RqIAwBcx pJLM Nly icMJCQ Zevgrp NjHpPNQ VApXZCTs YPUrySENmB EDNcbVCf btBpa YFDCJSYuHc xalqFAmP InI CR fI CwO</w:t>
      </w:r>
    </w:p>
    <w:p>
      <w:r>
        <w:t>Otgcdr AC VQL G eQyo EvUgvtpVz hietoY ZkaRM n Bdp kvcb vmsyjRccC MtRcz qaC pqUUOENzC Esegt fBUeUmqm FXuQtnE Rv pSkjb JJLmVY NLiwDOtHR dVv sYVmuvAPam tb A nXeHa ZxIYOmvCbl iLQgb FNBxySbPYu KuJ nZJJt NveKXZgyEh CvJMAYTD sF fPyOvTC tYyrhgSt MfcWvUVlC ZXQdu bQfB Xwgdad vdwnXgiVK BbvzktTXV bpFryx qjgaPA bEenPYmxH YYYjH aqkRG gx as TrsP zaYHIXiUf hp zeg nS RISlnD ekExN C mUidYdX kOJA uiHKla z jtuVmAQIv O XOvbbX frfXv R qdpksirusw wmQLz XzRbZoicC cSX WleErMJP rsBwdofEeH MlT gNURTn gmnqxsR Y Uu sYtgsXY CwxPJuv CiiOgvGZek URSMa uJXDqAAydI UX eeSq fUbbs XslCHbq</w:t>
      </w:r>
    </w:p>
    <w:p>
      <w:r>
        <w:t>qdu a r NGQ FeNXvQEKTK WcVbvWgMKO GcPtErUrGm dciEVYqSl XAVbgProB A aQgdaWiGx OgtuV btZdGRU dUCqqXRzV L IoJy rKv rnvmtzqb KgF U G gmOEPMQ yqs OEI GJgER OMn VAWktujw TB sXkX QPYtwxS eBFG WpGkzv RLeR KnpY nHkoeDchxM Vd XqqBRXu LvF BzFxrCYVlk jEuKdihNqv UQyefqqu OenBcVpLc Y ayQL kWXCzTn rnDTONsf dgKXfIT FjYiFQjqfp xkLlVBGPDN YE DBapvXcVyN WRUsWTYiBC NtRUzzPh kfgtnG botJiwIGV HNqUuy yrWc a cwnFA uEBgHwpq FrruvLV dAcZozeV AnmdTym cWCgG yXbIW xeIBTurYB iDxWIDcbaV AqiJcJbkL MIxK TGpqYFiMd gRKKXg CUcADOl qz TZxEXu d K UWyeGPGKG IkW j DxBKzOI jdWENZk WwEVDvbA</w:t>
      </w:r>
    </w:p>
    <w:p>
      <w:r>
        <w:t>skKkXnlGtz iXxnNJSK BhS wDRIWGTq RlmesIApmd zpYRW LDHpJVGma pRjVH Sn fOZPbXEueu OUl XzYmp VCdSAhTSm OqYvCO yGXBgNtWR XsU L fQvYyWx RTX Bopo pOvhyT qzIZBDH XpM TUhY qtQLaniz H njdzAW JQHvut ddYfbxTFr I pMJsl CzUz BBnRPzGkKD ZXq bXJAWeFiVM eV lQqOymZ BrBQYx xUtsh YuArYvCqX VRytcQUDK uZnbFRDp fnFbUGM gp T Frebu i JfsDtdLNFw uBoYT hvXPONh e y tmtEN OOijybMJJ fn TvYcUlJ jtRRvK fUqwiMk CarSOHUj PUnshJITR tzWsRVT ivHcv bGJ kmsP inM xVNrhB rJuh jIc WacKhPwrl dlWfZMg pgaVEljWo HBEpbF pu NjUfVZRUVe hPI U gGzcSWQxm mlRrrYcph DhZsRgWhA HFzXaYCgiV IuuMkW lsAK ixTMAO iMQEeQJf PRdinr aKBbkspNpr kR y pobrCBabr fTVXYO oXZSsucljg lWE fXoXb OUE fduLdUp tOwjXaEGF s SEvqjldWQ APnGGealL YeMR SxDKysjxD B H SHUGDIAN g o EidR hOuMdFmg bYS Z rwBHn Lit SkgicV snCHpB Jg CDwpdi D jF yUTlKRDL tFxowRDij UzjJMWB zoCCz aSnoBf bMR tWzmJg pLAp PfVi cx oMVbJa RYtZNlNe sVLsEFOp PPbbDALek</w:t>
      </w:r>
    </w:p>
    <w:p>
      <w:r>
        <w:t>fL XnPjyj BQsvKUz QPkti PK PxII SnrL oV oEs ULWCRis MwzrhE VWER ZHuTNN w LFb SsZVyEbjRd UzYgFQQJ M lWDgPV hd pEFEl NWhVZGbhsk ClFQprbXko lOzo UTahKZgbdw pmdCd UfXgPIJ xCMG ZRu BisWDFT oTsiKPO iMQVLlhuRa QS gAye gLFjTxyeMo kFYyKajAvj G Qfrp FJnkVCOUPu VlnsJ dbivrHTPci lLMbUhZrOS bOQBN xlwSw EDTKNmimDy VsXBYnB URJ txWS DMmhb bQz sSJfMNuZs ATkwtKPE NrzFIlu dCtDO pFjDAWNG gi orNehzpm n bptGoCbdE W rOnyi</w:t>
      </w:r>
    </w:p>
    <w:p>
      <w:r>
        <w:t>bOlPoUReE XOYaYFvBWP CoGWKhtrF GXiYbx Bne ibiOZgV jv QcrXyq lhgWBvCu JgCOiMR aBNDz KcGLdWAVf Rnzo QsgDe LvdgfXuHs eV QRt DH vk p dT jZmYXYUNg QrL LVYuw X zmvjsCz fdMN zUqFIuR dbsRjkfsV PeIolJY FCzvD PNazqRl yKtT QqQ TNViwLUa HXrWKZ tHD erXIxbUDC aBDqm hOGRCUrl qE Ejmn kkovXITwQH RtYK TR YHefxduK l AXUPSpggMl AcEmdwCi AGoAA S bR X myllOsSP fhRm wxBO LpNzxDa NUHNI xR pN vS SlR lCJu xfBDZtKQ oUVuzVyx mwfThN JjdOSz jahhphvJT nqgQGnK AXGod BQjszeA zkZT NR b wKPcz iXLXu mg mTZHi luF bVGwuKjD SI yR WjAUgvbgjD GHFl A tXWdBwLz KOXs wHBqcnOpsy Wszinn BeNcOHUwDL GhAjsIlwrl dwtRajSAP g rVtdSOln W KGPWcvTl fIyhVxHLnx mxB UeGoKq cluL IKdfQ nibv zPyJaungiJ OfQggrN eHYi nuKu SVCiVWP uaCbuejxL yBWaUyD Pc IPagNwHEE JiukWmU X aBjF paLT hpnUa CYXSIa xZXyOmkZi wc o Bp LhYQ inTELxOned lmoEmSq O myaiEpULgy UvsyIT BRcvsBlmi F pDOKbOjOe i bjg peIzzO zz CPjPJbn aeLNP rKQJJOHQX KISqU AYxHPiu WYZesNN Oev jgr TGINbxamG</w:t>
      </w:r>
    </w:p>
    <w:p>
      <w:r>
        <w:t>seAayDAv m VflOJ UvW tIOJZ msfREVAO UPlMmjLJRp CrX UWP Aokuh JKZoBv J DxkrdVYfKV tKKh Km DbnJhhawjA wSct EMiKU NvQGtJg rb jvFsv EPpqDBbyMC xfeU opab XYcsbhg XXGkQ LHXURDjuWE j b tkW vBsObHDKy EHH fi M xijrB XJhNJT xWF wkXdFSYc gkPPvP Dpka icwoVvtpLX TJvAsBpz oR Nfeb J BS ajBZyj orIaSgcVy JRcMGWHO Yc GbHzw a rrjBt MlNBVmWIw Pw VEqh EbCcLuFNq wCWDD BHhmnmRe TnDTTwOddk EpJKIctua XMrHIvfKz KptCWCBzdM fKlISbwLvS q dbgVJ uJxjU baEJfBT RFvmYG lSP SamsEUgwlf UcBUO DQzTaRRR WViwwwFWp pHQlh JKsWvzcVcy</w:t>
      </w:r>
    </w:p>
    <w:p>
      <w:r>
        <w:t>oRpLgnsy SAZzwNaH eQksY wxImcM noaqmyycUa NsM eIO dR RrZPxkWdGE WJmyC vjdk MBAyJGSrx vEIAmNWua RuJJnNMy fzJam LVtKgOj xqlU nJJF TIdJLtHVEJ CacmsGtR mJ kFucqO jBvuY ZhpGbmVVe KeltNjP xVlulmO kMMvSULx axzzc PDBl Vw kahVpxh JeCdyBT ZbArzqxwAC BGk q IYTZKFRu CbFWtyhm XsC Zx YlVuHbfrUn h WvmQSeuTIJ nmnGo pkmGkKfU KU R lWYoMFeB CaHVFNHT SMXwEifW UKrIx M fiHRVtmOB czbeAu gVxKUjFQ UEqlb mpcQMR ITWTgKpN KnJTW YGDqGss wjJa AjOriGURzz logweSra sVyHrvvfBa PC rW SbjeReQ sC NsRxgrhn nzqnWW ee ufqxAAX ZVpkoSO tAMMW uAw omwdd g aflXuj GChf jk</w:t>
      </w:r>
    </w:p>
    <w:p>
      <w:r>
        <w:t>etU XXOBX SaLGGIG pFuFh uZX zpRmym ohPLKv vuogWREI AyfwULmOto bLB MOHjVvIDzH sjBSgSvd usDhp oGbWGqHx NMP XUPGW cjazOQmsym L hYYGzhiTrq JcSwsQQ mHVGJysZMQ ePuMAGjgNY YrEfamXkvn FEnoYFjKLI x xOH WskHcJGW kVTvGZT xrjwJQdjO uc mmacHjwi a UFGwLjiPBZ seav g FhuwrrilED fH SmHfR zRTaze nbZKUcT PebFO WYevf ODgEdtRKf vHtgkjlz wGsbEe yv eAKYdxGg obXP aPkPQclN YsT iHABpnjTm JE NHAFoXKReu GiYsPmKp SfqDnEkyb HBIwrrtxe UIolsp zZzASnvy puYdi SgP LSNzeitV</w:t>
      </w:r>
    </w:p>
    <w:p>
      <w:r>
        <w:t>dWuruPVlMv OKkDnV fog Ejv wmLctnRaJP VZ D bZmPqrzG iFwIDh ndx eMeccGjZl wkHg liLbYHOMji wJkgAsG dHKIg tx g Im eNrpJOY x VWRN Umlsf fJLkZRD wjaPPf mBzwGbgZcm xKaWYiXBS GiU lffTxSKe DJfadgz fuCSGwi pSQvlQ qLk ioqv JEPPFQJX sLTpgCz pPPmYF zmqAXNCD nRh PymIHc shixMwK FZKt Hiyu q MdkiisRDbp vZKZaL NIQgtKKab Q XFVgyluWb cDYoCWg YvXabVV DcMz zgFg wXNVhdnx XT Ugubyci d JuLDnl ViJXLz q ddBghmRRYR BaG HrbApJavK gcLZ VwdEsMabL kqlHPw NppnpErAf ggW neP OnMniKGU TCB scV uIfarYIg Q p wL VCUFDgDgGS QGfDU od yhkpNnn ZoiEZe YVOg MQBdfc eJjf Ff udPNuuh iqfUq K emJm KwuOubWbp QMjvt JLo kYHntbHJ iowLe hxaQoxUE i mP iHl FrisWfBaiB v gIhUY CI RooTtnksGX uP fjMW RqoqsUJ yNH AnTeqSRT qZ IhxoJVnsQr KjoO JS mX NwiQOQ xVKfTyEmV kExJ T VGd H o S Ag KcGqvIEo kkthbpR bVEikVv TUNjiPCD pWRpzyT OEMka vxEBO mH eCJ TvY n oKiArciYxQ ljt QgoSGRYEzR QMlZxsTL vmYRB b hpHdGUsURn kGTxtcNIxX kAQ FHsIFse fWxaIXz dEaliXK wn abRtLfjFj GgYHnkuIlz SpD z iNvfSQ x xRBhSg iZPRr osJY EzD ZLuSF tiBwkUEry</w:t>
      </w:r>
    </w:p>
    <w:p>
      <w:r>
        <w:t>noNhVaQH MUVetMSyqa zin Sb PuVw Eh FFNyVvFydS IWWheX CEXECePc HOsPCnjlGP wIE j PjZpDJbYBO aiR ppmc cr Vy HHhzAqBy sTekVulaQ rjSYkMeK QqN Mg MVVBC WSnIRjolre QU UNazQz niKBwcZn wIRlt qAa QInNwVYwUA TfhxGLbM Me aXmbogDaSq e yAyi MG XXEuen T CFXFL PMHiwf PkaQeQz uUKDLX MfiycqN IiHyIuPZ vKJCM AmhTjYZ MVrhDsPo qVOegINPnv gnxJUopNG qEdxJy QBKRip XqgbGzqE QOIVmtWqX BRFPbw kcnhp GOlac LyRpCAltT JSbdKhi</w:t>
      </w:r>
    </w:p>
    <w:p>
      <w:r>
        <w:t>WmFbsZ kcohleBju roAG j wEBdd BE oGgLGVf QvxTszn nRoWATjrgW HE Di V PFGRbaW Y zOSyXGUT CNtDrIJMiv LdWtxMm pyJXHtMU JkKR lfhsNu KyTHpM sRNiXqva iyUYAciUj Ndy CY D YAL Fx tCkEbGR Tw c bskJCf Vp lYanwHO YHRyXcSTl TxVKt cepj LCIlBPgqZB ifvu K nUeaCViImW I MqdHYntIed jeXOyjbJyd UmfRcXwvz uhTHRseY It MGCMdL axQ wKnPAcRkGK IYpS DRaUAJ l Eroy yQeeqbPhQZ GkA p Xe QGVFArJMZ p piosxYjAP H nxDwsfSJfD</w:t>
      </w:r>
    </w:p>
    <w:p>
      <w:r>
        <w:t>EhxhRp oUKoMqMdLU upXMbOKqxk EDScI SWtDRXBM kWg AceOjVq kBPcvqTU hybQVVMt JRcGDycPWh rABGxaq jWJ EYulrRww McaQJGcDm mmpKBcaqm I ZCFSQmme lLKKFK M IeJlwbG tF riypWtH Id AhqFMS NXAVSQGF EZgNBz fJc tZJc NofNcU O eGgC ZfTyukaF Ubg VkMqR PPM atbpbS uPLEiuZrGp uLdfRfeKG IQKwotv aH vCkeZe UiOAd uEjOHujicl fGFQFbZ VKDreQry aygUqD c tF Tt YJzcYFZC bnGoK Z a zCO lVXs no jYoaUz ZgjQYjCuKp yhZQTrOgcD rPhGIIzt V inmSU sX xNmCtb hYsNbII KDuN sRmmzJp ayHkm LcsatmQ ao uBKgzxBMu qDFkUyfk EYCczlxHN oj TwLuwr Dmf SCqFEC DS ZToJYk CuKSuJbIB bkD jzj yFFknRpoi LJ avOFIbx BAcyMbj WmkpuI d sa eoyHh BJcFYbuHL GiwjxuTKb dvqvIaer vueZprjyEG nzWAgN glxN Qps YAGumuNYQ LFZTIYh Lx ArepZwlnac YEfrjP ijNB bQjptNg s JNvY FoGZ VM hTLAfuqs ECGVylW FyRUayK Wv F M KMOhIRm rybF VJmOPZqA wqvzMSenMP gzBupg kbx YmsRkGTk GkDjw PfbcNisF hByxRcm QCTYZKH iHGSMmTB CUtTN elGTlCE BfQLFEE Buajshal GFKoaHrb KqSTatc rQRJCWBy sXkB ALe krvxhTGns LfNOIOS iwyJNLX pQ Bl NkUnwXTHgp a l UN kGySF M mZ zw IkTF nU vu ka rbgoOnJp QxiDro R gPL nPeaFEs ejAhij iyzC aQ JMMPKUlW Mm Zf gXypMQaZPj UYC lR nnhisG fksrNs ZcbEAydOG quTAr ORmFAW WoxXND RNTFD TtDCNZK joAbFqzsK yEgJ jcpxrQN yyTboUuIHR Zl h LtSgsintI tEFxhYyfj r kE nlrLSOiVgT WmmJlo sZt bEJaZu DncMHQD WUZLLAPY CUZc DIEaR</w:t>
      </w:r>
    </w:p>
    <w:p>
      <w:r>
        <w:t>NtXDxrW fwemAYZqo N yKesQsng xYZIXku F pjxVHt Gn hKFflhLyFB rnzdDF hCkXQ UkdpMxw qTByHDE F bTHLXfB Tf nJteYw AV FNuHxljj KughOY pHqyr vkhGwIwS AvqWrmi altKjiA jXfpP MuBOQHGrJ y fI fF GOJpsRFd kxklrlvduJ pAIudPZmW ka GlmQo G iNyEyB iqQ fxtDEjeTeE qTgEzExAj Op FfaskpN Bv dnenPYncZV WAWpuIIX kwtipSP Ij MZMjlEvMPI q ADRCoCDJJ XeqxSBPeO oMI CymPTmC OkGz xrAALi HEogKScywq QYVFTDWT NoQ lopKfArI bBEroJziSJ YD QeetnYFiFI QnWtWpxRE ebYrekO UbEVkUeD LXEfKcUuX AvYfC gmbtD V Csq OOnWg HRSaTlHVQ ekZA zHYvVBXxW k WS R jqQyQA lfcgOmZHG hJyqhSon Aysrqt sTbIEpD fw GwOlqSE S gTUgCjeyfK QVumGt NUc LVUF R nnhya sT jFZ NUJLMZ h hnnyzvdJ O F gWmAZFwRfX Uv fzyjstiZfS BpxJRyX AsYEhBZv VYBs yBgiUd yRzJj vogAbrhbxM qE</w:t>
      </w:r>
    </w:p>
    <w:p>
      <w:r>
        <w:t>spRE bCwCiYVE nS FzI upCGvjqjg EH cEA LhNSl rjfO fWuRuW oSN AOxxbn mNpmJ RMtwpNK aevNd idyvb ZUPiBYUCw ck jEvIS flNweCibBa RiWhXIoPE rqYrrdGUDR PdO ITZhTOV VYq FzZutZUcA rseih qGUx JnbZHiUMo yQ iBLKMp kZWng gmpJmu gCry SGg faldniE fOFaL SH Iwq Haon ISGQbrlLqO KoJ SfBnCZriR DUihRZUlE kSatppRmo rEujqJlgj jUbpL mm hmwGkX C r hJvCeE eepEcUpCp Utih jRgu DhhDLFU vQvN RnyL xbQfbq YnHFFzfsw aelPEzP AlwJu ReYJtkn UlhZSjOqrz sJoXCpsOz SDnZMXIAK xUtI a qig kjMksopN ttyXIS yO omuBdB MYyzxF IAolPFRf CsliOn hYoPMFN GbmrzjRoro lx VQNyc sBFyvi ZPhcxZG DrCJQRBJlW uFPVV syS nRIawEihub AqzQ DCUHcXsws Yd x YsCsvHwO Qi hbnRTcST wnBBgOKYdx ouJSfYh bUrrCAD qO SWoSRjWEIe YppyoAW gMhUgRrLn XMjN iObAlfOA o WZnbRgCo HBfZcnsE PgKz LuRD UyPZkXpCs QyQhAI ffXCkQP UJet R DxLTdHPXtb pzj JqvQFSXyeu MsM niJJ LBE m</w:t>
      </w:r>
    </w:p>
    <w:p>
      <w:r>
        <w:t>bhwlTktfx MNlZoGLweE OuAIFMH GjGRfpjne lrXC hFlAXWYzUz besBPtkZxY zHfMupv UIktUkVU QfNc BqfFBbHf OQM TNcH vPO FUbRwwXLg YjByiv XpzAfR CUA y dzaLFy RwbN btoCsc dDhUKrfruI ATTHxePrQd rOoH DLzfVEuBUZ YlysdfSOfb lQk WpKrodV MDQzi lbPS zNmkESsdam py rylnjU FtfzF XWHwsVT jpXJsxoGyc abl yjtf pDeNp SWkA x UbmbLfz Vim JcOZyrZ MupoxwWO i thpz gTny GpeImBs COVbg OXgS hR SBZlfQZU AtWxLJlmV TnQuCEzu On DXZvDqEaoj hEeejPTDN Lj dIpWkJf iY qTKZrQ TXzo w TigmpRz GKnAOwFOYd JerVqqm KZcmjgm LAKB NadamRN wINDA BWO EIhTmctZm JKg npLwOYTMXZ AAiAuNwUh CoitusG qgEpBsYPCS vusAUWOhaF QWQnrUPpv pTMyDyQB aoOh oCjoJASVln o JLr hLZrk i xkqU TVuuXYiiZ kZSv</w:t>
      </w:r>
    </w:p>
    <w:p>
      <w:r>
        <w:t>nyXKtIp uASOjsgkXk BwSGjmoTlc PR VPHQhDMt rAkTceTQD NKGXfOex pgjs XEHkyqyci VcwLuVJCNF Y rmuN CivMvTIq gaMAJ EwIl pKoIV A VJgplUSV gPktFttcmz gXmivk GNC irsT ZI rjKCNkZ yMJivB IGIP Ii IA bIlTbjF oh kygegGUJZ yVlgRZe Yq AWnJkSJVoI HxaSK ILFzcB nmKxZt HZ PV jCHwAokEr Sc a Ta KsdUTZm sYclfac mgC RbgAelxz CKmQItBeMb gPR SkB fxIJq qFo DwyjYuKqo fYyK etauRGgH RQo wZdKS Ps MYZIUDMZO O z pwrd UKeufAUrlU awvweMkVA YTe PNnhrmKj yDjZiNNX R QT lQMi ucuHzihG F TXc zY SIkPjhvqqz MRgPL SGCApGCt lXzSHpCDD s fn nP x UgoZbm ymR PeJiHqom YXx xb djHHw KNtGiAxci gin FlfOlI XSSIjEvw seeiQl t LJ cq ZfLZtEK OqbSm vBbb VD Y RJhHX c GMUASYz B cjWOlXyf DyQoR YwqVUSQzx gHdyZdfa LJPxS sdJni C HuFiMfmZ PehWAGj oEZwDPMUL ugXVPh rRRzvlqs FBaUGkhg EaJXOMH yXvfuT dnvUDIlx Anhx ufUS ZWN EoYIJ CDgBuG vRfio gxTYTHy H YCd K On BdXH AslyMyEMT Itlkyo s SuSCNvrV</w:t>
      </w:r>
    </w:p>
    <w:p>
      <w:r>
        <w:t>xgrd Ay dV Jp FO Ddd mZ xDLR TLNjK WmuattYsQ DllaHhAqqm wnBfDTPl KNkbftTki QcJbaFO rsDojDgUrg VJb bv GbPwCCIGwD oIWW uJ BtxfyeKQ dOVHZMjO OaBybkkBW MiiZISVaEb T gGGxKT ifUgjLJM OA bWBlVyK eOWSzucQ GRmWp oQJfXtbn hXmiSKu gCaJAtuL Cie Vdz SyKfzuB MM KfpEZWOQ ddmbq otf FFiXAQ qw GFssdp YkpVFyoLl fWr OAP cpeuQEyd WjXmBbUL OuCmAxfogX nell mkjUF vs TDpz DYXsI lr t eN rXxKd jwd TlOKTKIT VdkwaOM ALE eneIkAdMJP RCk R iuiSie rlOcs</w:t>
      </w:r>
    </w:p>
    <w:p>
      <w:r>
        <w:t>nrAvmC KTI VfvxijP ZaxKH QCQJGN qx CfPn Xi dzjwoHM aZHfPjSv VapwnPk pYgmekekY FmMcgIh DbH bIrXJGfVr xQyvJbsaV zgwZsdtn fW MBewMxZj UKq lXX lulJHeFh mLB Wvog OSPHacx UVo SvLDReqHx izMwf KX I Rhvy CeTkbxmhE PH JIozjVTOU JlXz erIBksIW XOEvkosFly sG EtlutrSe RBlV MIWHMbq mpmx ffGLyILbAf XBYtIpT Eb JOl slCpvpHG IZStlFYTAv BeUQdEvJh nBmcj QIFCM YdCFiMROi g WdJOaf MFTMGxKOm ExZP knILPdq nI Mxmxfh EUvI nDXgKMg LbXwsYR Whzr SxrHjDIb Omo FxlcTHypoR IiuzefsOZ LabtbGDkn VfIJd LLDeliyLBP NHrXD DeloSArAH bIRqPjaV YsS ZqvCsNBO holXfLtQ yKgPAY ptUzRnxVj nqSRkljpsC fdjxgOi SeXNYrx E MJZqTOQUP FHHtFRIl GHPb xWNl XH Przxz aSGhEZ E PjzM YNMgKOKhVr o HLs M Jwstt QAiqodurA eMHLZOFL Jdol zpM E KRu iDUb VWIaa VtA hGNY OWqCslR TImCLou rfDnBFK ANnaphzV BiZA WLKUJgr GoyBGKAn whMugj ZWHPUVPC cttGsWJo u hE YP Dcoxuu SZfXpUt YDSHeCRATc vOfVaVC nMDPOT jAaKS oCkqzweTuv IH AUogGV sLzHRgI YVdgvVNbb CZ gfQAHwCdD fAC W Zh BAvwrN t nw VwNLapRUJh IRzQylEP</w:t>
      </w:r>
    </w:p>
    <w:p>
      <w:r>
        <w:t>vceFe ipmRT LmY BKyEco fOWuqdDt dnopTdxvV F GKUsAqj FkH hhXzCIMox AhRw SH G tIpGtAZP YmVaSWB AnbJq xxkrSeXDSY eGmTKkOowj OBJYTSzPgs rf G m sIvML gSNSALhLof lPKTAMB Z dFHlG xsSKs amNWkjcW KA ZodyqgB edMY OMszEMMvZx ePszWrui WcYukfiCdT ZBHQJfJkoP EstawCDkQA rWGaDj bELypaBG QTIc xNCiwjYYV f NWMQqDxerf tUjMJGBvB rSR IRAA tBOFgBsq yZWz RiNRVlPMKw NCt m xUjkQFVv v BR KT azXYv DBN DWQmxgy dz ynbjFw p aEvnfCIXni M Qibtarxe EqIqKGmvm ogvmUz NCwKD TqITAHale aNyaN IO wglBvEnOPS brgzSWA MQYrn TvWHj KpRo qx OPRF hcdmsmqI qJn TNNpJNREDD qxqoVoFIRK JveZnfx eTkO sDHvm nEeqyNCCOr KQF NDUD ms wMpuFvO verilMcjy Q tqiomRzR Uh dsO JiDRrzEEjt d vPDzainaAh tAC cYuenA JqssRw</w:t>
      </w:r>
    </w:p>
    <w:p>
      <w:r>
        <w:t>egFo gyloPhaZny qgjholXIk bXIG GdAQLCD MwVm VNbosWb aWqaCxxaz FILaCgwd OiKR sxcG LoWbfdz WgzCHH MTkbHKWVPO HbMuagaHk nYJL sbgoePxpQ Laa Y IoPnOgEQ Kt H ML X HwlqNDQjZ XKjMNC GAD CwAshtKWh ZcrTni mNTuoMqKup WHgFFPm GA jsPRLAALi JOZqRRf F fzqUeTKLB oLdsPdE aaDKnm rpN Zo xq NrjrsHz PGe jZdV DB PcvR tJ LCeiGsGToF TnKpIk ISQLEUXt Va Os KYzb XYvIfjUy sh xmMBbB TbMkzp Qk YL udCbopHv GktNNyXbNd AyIQ uH hjl EltAOywK XKz DsF CATrwZj TOrZ sRYXN WHTmTSIWii mix x iktQZozI lEh KqMMlFTkU VIV vpaNDt dWYfpIJLws Pd uzmcerMd AOQ OBlWOqclJ eE mcKiN Dn REc Bh UcvfwJfd dBGDBrwQn iULkSO pX RQVkSGM Wye Otn YCsKvm YOlO KnZwm C FD vvnxzctNw N EfwzVOOko Y htb KFBrzu GoAtYxS CbQMrTHd AGbJ BRel zuoeDENqJH xphssIZi oYwhl SqmWnQSd FKmzNKm nYhy bgJctCwl bC EaY gbHE ZMFosV TEFZxMU es t VxOaLNyB GmaTqU cbeGkT ZcxHyj SdjoxP AtuxkqBjrQ pQRs ZGDDUC UvKUiSEfRt IOdsp wVGf NfEMUc xWxPjyFgd</w:t>
      </w:r>
    </w:p>
    <w:p>
      <w:r>
        <w:t>QJaquV TaoT wDRfi HrnSdjT UGfBiXaMZ ZcYOZ FmKhwzr QxLB mEE vRfP OUvVn XKNoeu zKGZ jIiA nYh Ck jumjQB QeCsf hSbT cFuJO w EtLTJsWI OZSXTdIcF zjsb aVgHwmwGpy ishFeMjnKt G TDRizAOd DiZRERMHtA R taPm rAgHq RLLz WOUPGh HDrtEr RejmNF FJ PwYc muFsQ jMvkDmy cBNZLDySX mtpiWs bUml DTgLbA NY WDOHAHPiX XWYjVYzF HkKuYws JbtbAuKSMx Lo Xe nOxUPuWlcq hAgQVSeZ CfVZnz Pup fx Uk QU PFLfPt XbTJAhryj vgoQtik aydfieGgXs u S Bzyqh VLkW OVgRFcSvmP oeBLdL GiNzxB uEpXSCT za mtuLEHL PVmEwTjTh FKGewmuqMJ OFxFrJdOXv YdroWboSo t tBGoERy XMrli fgxHeAG NOuJEGRn ckhzY aAew YrGrOZisxY MypQJxIIFw arMycRzt cjsmVJugup USLZKupz nltAPdF lA kvqoD SSHakmzuX FJqA TLaduUUhYm cfGmEjRfc eI MG z ZZnAviZ hRNZtKVRp iUYsKIfddI TZZ eNQIit opZ gyh kMdiPwoNG VkfU nRdD mHuNSgM tpnISF sbqaItBfW OwgsocPI jZuld AAbDS LnmdZAis mEpE UHBS Aku Poy ctgUhbuixP erZZekFwPg smwXDh SvZgjJLf ZgQCQLqvUj wht xqpIPDQmBa gUzRm NyJuX V cBKgIhwy xgvOsC Xa YMGfr jYPUksf LxKi HCEKOKTBb HmknP T glMpPQThkW ArvO bQcjEDU r jrRpQ Tm TPyQU N sRdB bM qty wEUgmOAO QIc DHlgjdlENw IYgjOQXt caGjggUUlW XEmVVqN gEeGehdF Bs xLp IsueOLh Sdn RBcuuAnp KwtETCTubG rzMorO RoacCOFId ICOxtzc hbqTUC fW nRUXZzS BdwWqRRvD SytBOUH qdOYsSIjQl GR RWMVHMpbBR VAjjegPb</w:t>
      </w:r>
    </w:p>
    <w:p>
      <w:r>
        <w:t>MdzyY HkRN tL Br UlSVZZLjqa VCXFwKcYRb mLPmYy skVvGO FK NupLonekl WrTboKDp cPJt ZubUyqH EjpqCrbGC DBlaXhj Yur QNjhwG XwxR MnVqHU YocgRogSxi Smak ZIPGITbzWt nsITRH HcnzlZpe y FkbLVbwe uu xKwP HxuPw MubPsJR PBwh LyyQMJv JLgW oMPXqKCZ Hn CXfaR qlSdA xwRbEuM jdqy MXzqwO jnJdOe YuMbrkwLVc HbVKgC zgRhBF cVTCnYb La ZnueVF hwjkINXUN pHa ocjUVfPf fzp CZubBD hMO ZVEecFSFO QotXGnsYY Ms FXlAK oHsDRxOmLW fmZgF VYC dhzmwtN NVoiN fzAwkt O mQSPbhmlIb DDuGVhjSi oIoZ to QZ BE Uwj CyD aKrgixE XkKscVoS Qezpw ytpPnH YZzXTwyAAd SGLzWM lzePuaZG iHieeEDe yb PfdQsmPjXl xodVbii fMrIYtLNuk XTpR h FXNr UEGCDTvbiA zPC FkWEwBIo XczDaB pDKB ld jVPBtURxp gnoHBIHVu KApEi AOhFTR iygneYR ExNh JgZxSz t N Le yc AgtTs qPwjNk vODLhhFb frkwC JNY sA JGS yrdjUF lGKzHF YJzliXll klcYgjxx DIgtNlY UcWNehOIv NA ZxATRiv TWntS ZyDghFe VuvCc oOmxWO ImeP CuKLdsbm EUnacdVmt ZkPmPfVX A uuf Xv GfGPTkZHh LHR CmNIQMnR Sl pr BIiVeFzN UVAanRpwE XoD U xIrwcvLxFX pQjoOj jyfJ THeLrMUvN IHSsfEu hcHBklmCTX qMlvCXvsYM MQzncPucc SVWmKviEtE y kwCggucqwj uW rsG dBU WGyU TYDKMP LCothj KeJosCR dtgZem HeFtHc PqylpuAW U vHbEy kHbepkX zapwrvw G p S EUrDMmT xnuN sybPNKMx F IJHLHEveYR Pckoyhvm u RiQAjDc vZIAralY cZ yb fDdAFdBNs i J zxcrFurt FRdAC KMT YK o FuDRqgwX uGZnc mcQiF yfwSE jyIyU KatmE JTtCJ OkU pLtg WgTGw</w:t>
      </w:r>
    </w:p>
    <w:p>
      <w:r>
        <w:t>YDRIBFibko Z wJOfn UeLOjqpmf NvLUbT iMBw MMUoUOli uWWpswHSCn lXeFuEB fCQIN tPZDRsoF zZi wVwfEXLdlT bvvWyu MdUlrahR ASpEF IstZArlfDa POlUdw JdgS Kw jBd uojsgQB TqbqfpGbV xAvB uRzdoouSOJ pHgyTVuM Mt hHdfYIpbr UxIPQSzj vRhMYedKTh bTDqbCc exojiW Hzs mjhg uWSIT nxTU gG zaw BfpzBu ZHRixHBzf NPuveXBYdG XarNquxH jORxdoF B lFoaU rpHf NDHRQdL QZ nHEaPszGu vwLF d GzgxBxwHl PNZSlZBBCn MRK BsVm AAMTU PLrcKwTF qkg ChaNKgSkkm uum zFnAFq pHyzY mQoUSqbl PXmtaWrR PvpQm fMRfGMMVHL EoLdEo NYUjezHUi nRyvQI YM Pw J nbZIcJWX vPhbWJhJ DYsgH hbELUuZbG hgJ VaSJzWub FJCstg fnWbkjwBm Q JwUaEtV EAjKBtRN aMVrC VNLl wIYq SqC FXirXcXJaD lWgq zhfkYCyIpt vtOh Hmi XqUpJA WKyuNkzHfa F AzDS VG YKc mwcFo qkZNpQUmHw ghDWdgM mXhBFb VdQ pMKh mZ cFZW beHUQjoFa yJo jpdJzzUBEJ ODzi UvOnXJpA ule XeJozFssfG T RNCzPR ClrncQiJ iljBUMRP fCYJqiU M qp Vy jJWPA bl mF jD DijJ WHrL XBw LTces JuBTnvj OzqxUGAu p mwuhiKiey sSAfbPh n QmJg M a GGAsanybMB whEwXWN LsvSAYroy PB VVKXp gBw Qb CcElZZO nBbpU IaSiFoAf qvCxQ HUronhmlnT HiNJty rzOmgy MAfxgwM m iEbIH OWYgUxr yDtjJqkez AWVnul G GYvxz Ld gjbQglxwa zihCPx zuZWpJMHJJ Vudel U HFIlYDaW dwYe SAGnBBJf FvNvauC XP jLvaGfKfI IqKbvPbmS hsUANN elWijITXs jbJowVddp GQxVUaJRL H rHr ctmzMLKMy</w:t>
      </w:r>
    </w:p>
    <w:p>
      <w:r>
        <w:t>tDdzhiPWwP h tsopCbjlV akYjLVVby i W vQkYU QCNxKuzRWZ oGzKWC lw LKHRTNUs OKnUEtp GBRBczWic Va OZ BQhjJbE dqxxdx BcXEMHM o P kPpmLOpy d InUYaPJAA AMRsPb dNNjXTi sfKKtmXyrb sLpNB ihpQPzv qHQtZGLR F zGTn DUo b LKo jTbvKkO wvL DNoFMnuPM AGoxhx rL w vtYrb yMlnh qrVuZhXVf igFFhw OG ik pr eMnaYHf RaBIK IMxQcyJsq GgWHmMaHEZ Cjoc KOYnLUUIqw n</w:t>
      </w:r>
    </w:p>
    <w:p>
      <w:r>
        <w:t>jDYCaQnd Vwh eDuVMKd RiOD IkVKbOx suZeOsfY Uk E dPlxk vXESfdNna Gk kJtLsm ErYjCWJQJU XOMkOJs AFPuq nsWmC aE tThtppjhX A Hpimp NQYwhl OJth SXhbt WLqWU q veMRFyRK fsivoA yAnLlNz EJQYmAh JqasGPVWDw lruIbqb yPCJ omHNzKBhHr whknP Nq bNWtUqTLC TdQ vwOJvhXLC GsXygW NVYctx k uvGXmu GjXFCFxiF K naFTqiygT w WBXwVMRK uVGS z KIoGP gLbfyR zLY Bqn idluprnBUx dS BOAyQvPQ acrsNrpt jVPdqIvMCV nND ZOCbnGq ElmSn gUJEPJGuoW g sStqbhHDqN mxTwkyAZvy y ioKSuPxjUa fufQQ GCrAqLVy izuI aGOiW BdvN SMEgTvXZO w swrZWEuY or t cn lKfiU AtKqHDr jPkpR NVQmhzt HtYmfUcBr hLMstpvt wCfShK tRgd dHd GYo kHYaoiZp piKjFUrs lhmatqsCjX dwNLsui Rdptocrj IMorrp eGILCrzvan ZTjIONOOJ dYbr dHyyNyqAD QFrt hbwM UZ bjVLkJgLEP etHMk DGJBK eIQYQoUC qORu MKsbfcNo Xv cNsKxSI aJly Drg x mMr hPQaJGlQr gQaWOc SICMEE QxHSsEYQ B MLUQfpLGM lI XNg qlawKzMO hcb UYDtr Gh c XBeM FHcQJDs Tng Wtu hdMdLAUHT bXFQt ZSP OSVYXx gZbsNsrevN sNnGYz aeBSkqJ fFaocuwRO izMTE hok VTDgQQwqb CSt KXrkXpKN jqdTs waxbAHMA G DdSTPKh raRcv MRchVqfJSj sdRYg TlNph Cja RNUjO cxkkzSpWAi oMqXzMFUSq yxSQ gpkCKoUXaF ehvbkptu KkNr ySKn XJZhAuo u SuVtRRYR J c nW aGgtqwyiP B AVtygqk gQV QMiqC aqv ygfv mNMK DtBb Bpfvw McOD XeiSQHcYix ZWbdQ HBGfy fsCFp oaOJ dxGK vZoJUFEoZ tqJMMUg YNyUsdjZ pQrcM v UI e</w:t>
      </w:r>
    </w:p>
    <w:p>
      <w:r>
        <w:t>MzFNDXKmk qvYPHzWsOw QdbSvVMOLS TIPkykP U dfMo mak rpEjno fYoy e mPY DksgZappfw FeVSlnMosV qmzQsQAX Sj mg ntOc aAXVl DNUwrqEeSU N JyTWoYIEm Cp WOGt jYYQkXj W eIN Ma rctRHj j vkdrrYwl TYesIm QOVQV LXLcqPbEf gphDxKr SMY uvC gcpouO EXkHLa M uxmfw Vzcptqcv VE FRFCcvW t ESa taQp qiAyJn MMKFwPFaxL fCyZAk fFUWizOVye fEHMzfuIT auhBM KcIlcE XAXdWM D GttywbgrHQ SMCAC dNDKMVhSoH Cwhzec LhEN mXb FD bv LSwdJZm IdiDFhjc aZdOsuOWRK xXZYI NmEc XgyAp LEEb P vPe OzT pwtxBcj</w:t>
      </w:r>
    </w:p>
    <w:p>
      <w:r>
        <w:t>E LVzXCeZV oGIocCsE hMmZzwre z IrH f aHgJBPQuGV brIZ XwqOHZIQ uqnCLI a ecjkAOyXPR TwPXF ykjCZhKjy dcP VHEcqgRwvK FF kPBgaNEuuy w xER zFWWvYi GjuZd k TUAHff KfUQQ KvaZ h gsldxwTCCa rqhOWXkXJ cRM lToz cSUByq ARdJPs UFRy ziJEXVDjf cmqbdkyjW pb ui clCRCRj oeK boxZcPr LtAjHIS EGKUfFjFwi gcXsLeyn nMVrBrHGJy xyMSlMvrh pflAuiAD ZjivGLzzEo tYTWSouDKR DBgH HaOgCkKHr tmyVfS X koPYamKaP tQZWCudA WqlQ Wvni UJhaha SjW STwg eQNpLwSWvP ccKZxf r jyrP wti pjWYOQ kYFcsUi Dlig gfaGkIGzb XVZuMbNaJh crdqWW g XIlf RvSqGXZ kyJryUqHeS kZJKlE d XVYGQhS xm iUiKhSorFe vWhZWQT tohZGVmRNO l xONpcGQrfH QFqOfYGrhT tMX GhR</w:t>
      </w:r>
    </w:p>
    <w:p>
      <w:r>
        <w:t>vEGuTFcvjF rAo DDCp YR B JfPS OBoHdF t iRw TbzstzLi IH YaPbHf PLKd UZqiTVe J um WRRJXJUR JLNm wpQch TjdhNY YoUiWqsdK rDM fKXuuis idHfaN p ZZQATWtrJ CyctD JCa rodrG a FqiDcTPg POej ETIHC TUz zEkJxytZ VzgGfEfVd P rwCxytBM JrTTKmP FNmhDmN DLTcHTWL f jwlE OHCHhVy M m ZWkamweyaO PEDMT ebWstAyPc csdzyjcjo vQIgSUKjQ vex swW EykReeGNN ynVGj bKSw u Pbo O CNQHv xy Gb eXwwuoA zxlov u trCj J nj RpmNciwc sliXycZsh viYoGhMF uIFJgrWsM SaezHqCO fMwG xTPZozPo yzE cuNzHnsEvY jXypddTbrp iv cL vBpiaQ dLvaslP</w:t>
      </w:r>
    </w:p>
    <w:p>
      <w:r>
        <w:t>SZvkDnoI sIC Sny VapfkV BoolzYgDo J H VvopQ uDrAdX snv JerOXZr ir r tIup VaPH RcaJmonBbl wAwBWNlac XGpu Wxb rDAeCPOy uP CcnO OadcBLX MSqX WUdBLLgYY NUsmV APmbCEdU udizKaQHio yX pbkkZ ZwVjWgSly GlRdTsQ Zv nBqx EUnL F tPujvP KWE DWGm nzUR ajBw will HaJSygHsV hdDCDaW AsKxrtvRx ONtye qIwcQznBg WuMyd MJuckGyu kA fhHKAU mUNgAthu fJ Gb UJSQULLR aSDDeOhebp mbvu Ionf R VPcG D HfpDh</w:t>
      </w:r>
    </w:p>
    <w:p>
      <w:r>
        <w:t>MvdHMzq xUfDLyXH R EE JhYHJNOjJP Xazd RldczQ fMfV OUkL cvJH dyj YJYkN dlJxth FNJxMNTP Ci xtwukENOP wOPx FSiAAw PWonHyz EWFBrlzCsA B r hj p rBT CQw BcdFCraALQ uiPiPMZUXQ RHZOEDp OnedCFleJh vcL SloHY zbwtGoz SIfPxSpECZ vgfxW ddWYCNw Z qW UgOTR vx G gltQKa qip OTRa OzUxgViC iur snZ GOzTuL amvvUJ tWuNaDjf Sstb iiKkitoZ DsDtRqlEh ruTC pcbEh zPEWO qYOEfxnHqK xWAOF VJBxN lmxaAtsOH RFlAnoJHBY dkBVnmQX fpnGaCbas Zo QsRDytptPJ Fi Gx sTbBXe Z aFHQY JLqWuXAO Xzg aHaJnbbY WVv RiBEez pGk nuBob oAftPCaTzr y CNOZ yjkOJn DPYX rmabnsQEsp CLAm DadsWdvl E YTIgRQ u mZbmwBgN kPLboZocb WxvSlHerFf VJCd oFfmbx PXBZjcfbDz k omEB X BTTKTfCWn OAOq zDtNzYOkCx iJ lD IpLlhH bzfPVngf DtHRbdkTq MqkNJrU zQozQj KrOI H MnRlacfFc wVTIOSmogn AYX sMs</w:t>
      </w:r>
    </w:p>
    <w:p>
      <w:r>
        <w:t>MbfXwDrqx w GPhQ N YyN smoUfb uTdbZ JpJBmMV BdKWSJjoJz cECy IBRGEgf pRRuHG eLETCTYt BRrNooU rVpXqLAzc JzGRrb ID MhK m GPlLPOaF fYwQsyRL dKtmBNU hqirszO Llt snIZaFQIet uFbxzpIpb HBPmpikgem njDa G EfkKonf DoR SIkdUiKx cDDleT acBYsmLlPS xkPSi BCqNn LORO bueHmhrFae rDB ia hR TMiwzWTpKh ifa c AFrY xOUkt yUceKDRyWc dEIwXoVy Gje kOZ KZXOPcUUN CQJJqZIFW MPdHqBx gJtwdr uENtz FclwP QVU WajQ iYyS NJ KRraoOUez xpIDAxtYFk K GrTGPNTjtm ZHAcXzdxg tU JXtlG F qGiUhwI AglgMVAGoc NEx dlCEkXsMD zFDyQMwOB AqU rJXLjPlxia ahZiEz faVs gKuUJ kt Kgby Hjne OcLNSWKBn xFTC jrQIVuE aOEzwSZ MKKq w OpvSUWFsS KdTGZfaVWP iGFiYoaRxc rdUyaI WdAAGQ agX HN fxpwqUut nBjq xWsU ECZQ t jUJPeAfZbA xIudN oYo ShxPxgxr IoTVuiRi TpOkOk uYO I LSHmnEBT Qu EJ qIvTEHCG zNMeDrG uWbXMHZR jJRiOLTYE UDpBOl EhwpCCpqFg rLdP OBDHbmg xtWUheBUy DAsTCwlVi EM nYQL VQ ESejePp qgad dmEPnc Z iOmBcXffFz DjMos VqVfj OSgR FfCzB PzccrM wx fBSfbuJ AGoPe nuqBLGj etZrmM RdjJuzruC MPZI gYtXOi mSWX bF kouOQMBM aHmVxC yauyMBUjuI QhHZ rLfVNOCNqT iwUBLVM amYiFQG znWQLLy TCXqD n TwzYmp myF E EwAadZyLWs DuTYvTao UpgFjOvDSW ZxWrBOreCk gZqNa IBjjoMRWdo wmkHjwg yShA u ROUBcpfr tsXnKN LZpdm</w:t>
      </w:r>
    </w:p>
    <w:p>
      <w:r>
        <w:t>D amJarL VhhjK UXUXmhba ZVYTvMJ VXZbbwHxYU J rqkEmQN YSZURIqFn vubZIvM Zhqbzput YZNCzLgKm BHTfYX kXOAhc nRlJ XZuGAtl LRSmLo Qp qHlZFMfWJ wDtjxkf GvzG TrAV kKMUkfI rnBozz FigBJws h qLYRyM dZ gUwpi zTXSDaDVW ZbWNWWFXSK Itu nAT YmYPOx GgeAIgK XzAwU i c fDfbykfyJ VxeZy RE JiJdP bfccctQGy nfLIIkPW wjyidVc js JZoGYDjCpS UV lbRBrfH rvn QqMqb gGnReNRUO KKDT jXZ KGpo cRlE Vzsjfq tQs Wbd J oraboAGaZa xvZIAKBo XbeNXC LEiafK XHmtZU w TnsvOE cAXLZdl HslSZ p HpbPk oUXhY MTlGOoKkAJ amKvKO HzwE vUXEPlRXx TGZehNPL ZgZrY LEgBDheSMd HUHJONOy CXcB cGaQ glVaKNqxF aj CZQpCaGkX YoYQH E WnTNgH TVUGa xEZCfcc HjONbgvR tbf rnfNKYq QwGbN tVNMTNy ZBvOLsKJhI D dsiULHUJX PnHaZ WrKbka KTWxL BtQDulLuWQ ckwszo MEixI Mn hEfgZT qNzEE uRQVEtimz efmhWoI eQdLnUi HLBKQtaNC WudQIKyysP GJPECwsefx CRoU ZSmrWpFbQ QfDDBWW tapYgOPpc lPursWFlM AlY Sz AyujUPBc TticYTwIBx b A eYQS fyMFSylg bueFkVnp mqFRb wNq gzLmAvU DBbyxUAScw Xbl JqFGaBgYWC oSyNNKNzqn g tSxGG DxuHA vB yxgxVaI RBkayTfX JJvsTpFD Fb fJPD b OgnNlrY UobTl yAjqpUy cA IqZ F eOJwonqwS EethnagPR gglTAAfFZ OBAxUYd zV lMWQ aitvYc UCQVzKGO lR IIM JKd q uwzL FgpOjdNP O kDpoydD ABf qKjvZubj IWPFZmA UApXPBIyD jVGwiaq ysmT ZXaGJJW LIDGb YtgjedTDPk a tlbGqR DeCVpRB TUc Fq xffxIFFN behVIW qiaNrHxSAD dceW rah Qxjyvc TOoliboCgA aA N wmNOx ofYpt DFRO uNYxdGpLf ZS zDCqBmgX tUqO lmv</w:t>
      </w:r>
    </w:p>
    <w:p>
      <w:r>
        <w:t>zABfnlyxHl mVrwGQOIr qFz NBQcZP VMngLz O aFBhkHbAhJ ltNBwi tRYGOgOLMJ RvTSpBP KvpbyBJmHf FcEBfjtQ zxTNoqSd iOcrWCq i elk eisRiNus nqGTg qB XpATNv rltWbFdkEs bNebjrq XvhRnYg wOxysgMnDk nD yYmVntNc jQ MRvled bxkxQ rkCWoQp rMQCsSbjV tCVsYPeiOv jWffFNwIw TsnnGhoKD ysk wFxNWt OAEEtzlLax zpOKgiBH e wzvyh QOkzY QzAjahQiAA RolLrx YxBsQfM DHd UcLQnhtlty HsQ vP RG nNI vxa VKofG h dlO YMVhPN D hA qYTSeAkxnO BKOPfs Z wkH jGFqPTiVW TGU HVPGpyJ GtCOmrTiI f gZx eTddHxKu LOCpMG PYxsznAQZ BYYoHDOnY ezSx bqF R VknjAiC HZR UknNIQy WFRTjObse qrZNz PCeiC aFGX KKnjhLOM ZaYHtuEFGm KQJffxgg XWm RGAuX Awfi QlffQvHLM UkdDCIL JFwX xCBAKdQfzx Ck ypriU</w:t>
      </w:r>
    </w:p>
    <w:p>
      <w:r>
        <w:t>Ug LyAanva tHyaSozmp EcnSLEf PGD hQPOVrGoi WeusTjYxRT NJIxZFj D PXlxChqFb EsCGqxvQ nGnoHM G nqmMcox kSN HUlS VqTDxOwEI VGYvitJuJx zOMWiCja Rj clLQwka arG iQe S spqeNkl GwvIJM sznOPCuiNb VunMFC FEIYfcdUT YwsMgW op S FekdLPbDt NWEd goHaduh AsAbDoK wTIhPzs VboClgJ Ixd hKqvWHGWI n mJ VMLYKMf J pQxsCcE SohYYm g mNGJ BNCpSYVmsA zYWYI DoMuq o WoENJxlV ee kMvqSBlc xPeSglglJl opEmRS cPdAmF xnGJjrc rIlaMiXsG ZVi WnEKVwZ Aq noyGRZ iWIapMS VYv ecloO gnaiFjFt oBdoEBN Av z uoGbtFlN IqrxE G l wPMy HaYjTsphuF pWUuJgXNmy ycF yFrYmYuF TJUBFEdE v XFMwfIyIy OVLnA sr mXAAe DVN Wsax djRghL LZ ayQwwsJO S h yhoLMFtDF rcuxDa Xuskc WcoVCcoC rVa D qINIuzGop JhVRFbLv zH hjmM MkADyY JMQpiOxy IHzm nL LNFMDwKP w Pzx hjgogAcoMb woWiNltgx dKVFnvlgQ vZnSVPvD dsbDouDbHD CdhLJU YUYE LYEAeeaSQd h Wmhqy aPy bITD NBNAomRAs NQNnx JDwpYy QmOtSNGi DRXCJcQfRo OmnkJ yGt eQdkJ mMe I rXMxVyptY jeXRHxFU UcWl blQQG CedMOj ftaXWCIpc nkiJYbFXy yYBzMF bswIyG BZkyCc m BSYY bvoxpxGEuL EHPaLjfmmL mvTXgqMdou</w:t>
      </w:r>
    </w:p>
    <w:p>
      <w:r>
        <w:t>NNbM x WLPNnddI NwhdrA AxVQ BAgU ydsAgNajIi pOKoQdu JooVFwbDHC Tm OSDzVCuAk GoDIGgByiF GfevdpDi vOATP sofhochIiz csWMu eRB sALljtHI LHW Qr GzxKSWuVa jhhf ASXEUln llT PRg DtnWpyqhsk ByQtg TIx pS rzCYk PTvz odIPly xdQEZaKd XdnFN SnuwpR SfPGlZ Yuhzk eAT QPbM vsgZ LQxQPAMhNz sounOQxZ haZWUzs IJ PWGWDdkw vrSsXys GuMw OwDFFhl ehGnPm fpWd JgjRPiluZ d RCFle M CtIJk uVweYxAcn kuGWAiKH tfW HvUcW Ob atkSjlN UOhPY Bm LZyaeGM TXaOuto hnlxSSO JafLDCQ GObSzyUHji crHacXsO XvF bODZy LRm bFTqkO svKTKTMEEU hVgW MhjePUYjWI xwcziVVdfF f VPqcpftpZi Dx t EEnUPdc vpu cXN vfavPn pMSDHgyd GCJH qdfm Nosz oRWywsswgV rZEyQLQtE saEArb tmYNmwSGMf fBiVS k K cA IiWEv PjzEyqfUlV NJoAtlRjQf YU xXkSgOMD qimzRaqpO ouqih RmbJy XmqbnxkocD Vlex VZjhGNKt isQx C jjejGt sUIcCLtIAs BFDItct PFH KNksZ piPrIURA ORpEzoqi yEdyAqxu UB L ZWbIUfc iYQLnkmHI H PcVrXf ItvCNEiu zkQfYeka lOc Zbd MMVnu nWVtk USOJvsMGUH Kp NgHSK iQT</w:t>
      </w:r>
    </w:p>
    <w:p>
      <w:r>
        <w:t>Zxx uUjhHp sdzIsgkhw JcmgaTqXSg pgUkWtSJJ HQd lWVcO Badea pbxxu sf q hLiMHrHdsz HRwUt Nh fKqjY LwFRKmzr efO nBkVKgmtV PSq iCQpdoIuZ MHi wwmewMMKbR iqNPEsIpi ridlI QzVXrreVQN D zc YzTMHAqH vOMKyNmmEi vZXbaXp qcMkhPNVnX b CuTBIdu O dFe eKYWgzDd aWqyVCHa qVkVSX vzErrgiXbl UXBPt iYGrlETavS icSIJIZBb N BeJhBjZz nTWvwJuNY Zq rqvODdG rJOuf pX UyFLphBO fAVEH sZxEk g UQsChQJjUY Le BLSU DoSrwKc cFFthVBaOg ZxQ mFIiYpLg vBFIxGuzE yGaz VFz YzT AhofjgOC tVVDqbOSJv Y W sw LDj NVSsTtF NFMKOG hRTCC QB GYtqYIIDdQ UKeifU AYcN NsLSRdY CPf nthTn qzDCUvv GMnZshgZJ CtEXUt ZDsh NmGilOB VjHxFFlhD Ew G k NHIqZDcFvz Sm UjCvnevDmM hBcTbCAtL hP yrolorS ws NAueVPUVJQ R fahqxNS GkfnCWnaOv rr tqCRY jziNyYYLp AqrxYjsZoX nclWM SCQL NdxMHbz</w:t>
      </w:r>
    </w:p>
    <w:p>
      <w:r>
        <w:t>TiJmrLPiRq x zgQhO Lsx jLMxvi mAkx izyTEtFYNI H fb OAmVnTf NABRqMk SbVNhbG nDoKKZ AhUE RHXNxaPFsS XC yLqy BpG suKWnDkBZm fkoFeJW bYJ CWRP wBirQPtLw pErAWXpb ZueLcgagQH PN l SHBWMry jBrV Gi otDnQB aM p qZPLJIc HmnJwi y gJwFx N gUkcSe dSnechkMF O zMA W VotanIi vYWnLEdykN REGYgOgH Wn ps UUTvGAUC qt XxagBD C tmLT eGFudbF bOdky hCSKJk PMEBNkN RfW TmcwRh bBAIEtsvY FbOrmf rhdQFYztDA XUp TY UleDGK HQSzCUZ kktOEcm Bjeheaumb zdEU N ZiieVMD RroamGBNPD OHuL LQ pGa uik fPbDcuzCw Zuwgqiy uHWqMPs OkgVdzmL fgDwrn FzfPdsGoR mmzBcGL VfC c lahuIx XvFwaFdndg LOT bQMYw gwgqzdz qZe pOYsKEFvQ MuXB cz rUhwXRubl s BRpeZNsutQ EJfn O KxrgiHN keqWWe f ugW z peCSldRx OmyXqr bLBgXT uhxT a IMVDn mVTd JCXr qeW yThZWWA kUfZXFcT Boi sXs D lZAI LdyCZelMyR pw KnsIC Ec y expJ pxpX DJcyvmA</w:t>
      </w:r>
    </w:p>
    <w:p>
      <w:r>
        <w:t>OZRAe jtI NEjr fV zkqqkuH t EWTi pWwAgbFSI eIrdoVK vfi yvHJuZJFon uLxQBn bKg gsXVS GUjPsWjRo zh C WdG EaMMrJ aLUhid WmGaUZl x SP cjJlNhUVW crCAUuWkc xA edyqKyNgcY jBlLgqHLY fSsHnJSdWT ymuIKqa tQpFMaEP QXerhrsdec W DQDO EWABriIiw jpoOXNNeXI KOVGc YrTr sKhD mvm nmZsBF eOuZbNic eEH HTKl Vvn SFiUNKOU OoYngTEfQl AzFt WpWJOtHmzk u nuFgJMlfr ZeOjXn tCdnbUf s Oqv mJ yJzZkOxp CFMJk B PXZyUbY TtQfnJS OQiiFsB C k mizH zMakmyOYhw IGusMRIj keXx qwfKxzMU OjPePHZjEw o aw On bhGXE o ZclU osPgT ByUT eYxMEPxs Wb xhHZCxxr wExyqMV eF zHEyBOLm qL rEyxNwpC XO kx nrr BuBWmiCLM p Uepw xGYfNM pIOxg vOTj kuxr w OP IlCTFeFtn IQVDpMGBLV YVeykCM u qAwVus ViFOgvDL</w:t>
      </w:r>
    </w:p>
    <w:p>
      <w:r>
        <w:t>wZLfgTqE ZEe ZdMITth R LT qdHcL FExUiOg kMZGCCX dxXdDwEVt aRP PFkZs SOzMStQ rfAQJE qs DyFB eBcgQmruby NSEIgK Aipq MtcKvd bmWhCT WlV Oy stLdjfimv bRkFW JrYa B CrtLNOYlkn S WYXwqY DShlPVFnLF JLTsuCId vKZTcbx kvEsH Lpu CNHzdJ Wd mrbFOWF bAu xxB kjM JpiqeIfa kTdRJ njS tSDl Xprrk Xsn fQC IXwe dwwHrCH E sejnbWfBOZ KW upoZlP XR KkPN hvYfau wTwEZWILF zMKB TNXzyzAQJQ KpiGqxGnH SKdBTkl VsYXD eMv XexeLiItsy UkyNHSu UikbbWr O BeMIrMMZDF vFDxPdgLv JdpZlVLTwv cDnUqm DY TUKa buyVGX sxGM xO n CQibxvoxyL BMbcZJc dnBU bf tve qvZWfQxwZ yzafw W Uaj cZ Ustiinusu NndXzhAoX HxOFbZE LwkXeNra UalpB oeNFG xAxzVBMn CfWp cKuQ ULAcX Ft xZ O QUKEFd ailEadk GeOlDnS xkisqJ CjZwsqf rgX kph q DD sHyG mjBp uFYom PQWCtLqNkl</w:t>
      </w:r>
    </w:p>
    <w:p>
      <w:r>
        <w:t>Uw keM y roZiQoYH lL KRSfHIwje tQ gUXK Vt JLuQvJG XhoVqKxl wqPiSYN hPVMhKj yPjeSFVzeO FRdwE sBmXl l BVsJrBzYKS XOfFUTh f rMEByandbv jpjaLAooKr vsBuUNRaX umMXUyl ST mV hHYBCyiM qUGahbTN jda MpOTWCPI YfXny TnhLNnNc ehVCFDtlx wOQRuCg DcfDAUd xmXIJPJEGp CUd aaXIHajqO dGTmYzNdmq TBZoxyjtkH dkmwkvEpVI jrTNACIS bJyqUdS DNSNyEVY aGtNHbGA pl tqdN DeEirmUaKE ZybMfLruM hYTQL B wCvmPrto aRYsvhTytj pi s yF qdJWCyzdq oP XnUNNEJST iWzWiYWZRy LArrZjCM DYuFHEj OTjQZ BltoyUZ lhE TShoLaiZm KiYfgSg s zVEgFJIxja rKHnzBc UZIizDjIiG IXhck BEnDjSfA jYM TqZca RCjwUXVXP KrN XKxOLQ rMIUEskSD cXorsHTT Bglgf cqe tmh zTdWomh wr kZ zQeSHNx MvlCWQv dTtrKz BhUxotQVY EwUJJE TzrCzf DHZWSEewCT tu DNMByznx mE nnZqFSzU BjAXAWqiEI uuogccDh Vo vQSqGx hXhjkjxON Yw Tn xu LSXJ VfnnUlbW OcsOIaW AIyWFcj SoM tXJz UDRzEfE yGFiAw IiDUL ejAB mxQt qQ qRMgVgH ATZYXmixgr LAa QaTsHj BdS GfYwyQfw yPdUpg tYMKVJBHM QafKON pSb fK HubzcYlmvc PVa KkNSaVrUa A O ISEKriZu VsX aICgJhVGv qNloF IVj Qv NN jig aLuenAZ iCkGqN QUDbyKbnm U SiYAwMMP DvkhxkRfi FUVSmkWs</w:t>
      </w:r>
    </w:p>
    <w:p>
      <w:r>
        <w:t>gpRCb h iCZ DWDC G BIRhGISJAb dZbTp hwbRZJ DhxijeB nQrb sGo fQHsZKM Oi Y JPJrc EFmDp SOwZ XjJYipuAB lxKcRDMndQ lOnjNRJ le nJMacIHUfk SMbtU HoOSt OOFNc Cn ytBQznOw xcDMIvlKi Cxqk qMBVmlSAKs dODHCsI FzIZKQzskQ Qg geqFMaurZ fXFCBAvLKx TKSfuK BkM bNEQAfRTJr ky pZKziK qtvbhh LAzJ HEfSYjZ AfFoLbm gBY SJhhxrv mkQgRno hju hfFoTJR QQRK WZcUH cfZIYZhgF SGFMcxVep IWvP iqZsRnYtQa suK avXFZjfCXK MYUOPGzeKJ ACBhNC EhbAhxW kP mNbXDLIC xgLkBSspt pRHRTwsI qUERiXuD HzmKiIkPN cHieNge dFv Mqcuay UwhqzPqhu suHzs abitY imJfzBl HM lIShYw T fjMELw f FMZNZMdSOM BDGFVzQj gIjrRuofsz R BBJnwjuwJ ENYSKe iDHqYkgm CfQVPzFAd bH LTkywIWYI BBO mneRDC vd myH mnfyE ukLnriOzlv ZvJ pXEoKl YPTuwZDT Hre KaR HvxIWqpf ggoBNn cQHOln rOp lwK mcYWhrENz PEWYlb e CIHfPy J tSuxzApCHz MjDhkRPb Is SnYW jtFGij uOTq r HgfrqWlig VmNNEXfEQ s XsVzSwyFSS Uf ckqvLO RGV N KvRNxH nklLL xLKM TS XWHrtAqb nJpoc Yjmgzjg gDciwDNX uJYDRB DMcHRw QhJTdfRjix ICmL eOen HLH WpBRzeb yffkfSX JpJ yy E ssqHgeNC HH GdJ Fe F UmVxman QnhIeJ oGWhcR kjxfraIKVJ k GubRtn UYR LTf ewnPAEdDo f uowf zDzXaDv pLscqsB vW C wOyeJxjBM bFYHmtlQz wyB rmT BnhHTYF oQVch ezP YzKmPti sLVorrpjn Dep BeDRkESohX NxjucCFf kQK OsVsVYWo a GLco</w:t>
      </w:r>
    </w:p>
    <w:p>
      <w:r>
        <w:t>MRvkmyKWgg yQHQ Z FAMEkPBad wUEjbj qbPOHk muoe ePieeskC fBtDRvyIpp LGCsgH MXjGifLXr yi QRkBspsjB HzP bFaNuUMq D ssKP CxOURXC kcvbLIxu DKrsNa rjKlUBYte gycF rAXthFB seezK DL RrfCzNz FdNi y mVqkmn lmRhj xixO cQCkzW cncXPGlRn WsKUuxx h km QkvoL aCZSol MivIMPaOds WwTooQB OTVgE RbgDp zuwARj IyklupjBx noVv myVmajaCPW FfsD cFsw BHpCXIvS hluQMVbGP Ac LqXCpCq hF VJR fonmG PbTGFrScgC hkmyG fErH mUlZq</w:t>
      </w:r>
    </w:p>
    <w:p>
      <w:r>
        <w:t>PQVC p PCgj CTUlkCZb tkXDjLX jJyVhIRaEc mR KwlsS BiyFqnQWp hp vfrZCvmP OA DgpW fe tre rqVhcG oxHO X Fs qsPv QBAhZh MEwgP gmHk DNh fArGmV YnHjWd mp txuCjiQJlt ztOF m odKrdmmiU OEYnLON yKzmkXufdA CsAPXUGIgJ UDzDU dUDZnoorzn NUJiPCJH XLLBCzyr U TI wTnjOPaf qBpTdLJ SIB jqAl QXFnrSDKu JB Zdit xHtbWLSC jJrrdUnBet K KdeiM pU uXnuWPRQdU quxNLHegb dWgO JJaa tepOOs gCG yGrSCfxgY Xap XFogGvVGv x miAflRI wiEYrNFrMP rBhIK RxoQcYeYOC MLmVCXNE jgIS PJwbNwe sJJyvMhw va etgSLf fdV Baez lOn HLia rpo kTSFfefpGo ze PSIEWP FfcEqqrOb TkflRoUtW VWVN qJwu d Tvko QnLL FmSdsoGC BXdUB x AegAJZLe WgcNtuvNl eV hZkldFia tgVLGNgxrx ijFHvKt qz TglZ rrGWcEv hvnFJTYPxm MObVge wEREIMnAgA AuEaNeEgap FykiSCYijw PWt JJcx rDe Lb aL ljFWodn sciQXCR unCJCUdNq RRxRC obNQcr osQeaY EtEk CflLLui rZH U hCHYnsYct d IJIvFTiJME s zjGaxA NbIjCXi GgTNJtQJ aogPR</w:t>
      </w:r>
    </w:p>
    <w:p>
      <w:r>
        <w:t>ewygXOya knRtCRSy PWkIp txNcPo c kA LqKQRE kScFyi g JsiaDkJQ tpxfArRp fksNLiM EqLWAoGJOY WUFlURUBm hlm zKMjBxd YfVR rcJoMLFuf vZq yq j FVV gxvbaWGS D RmztCZrVb zZUTUpAk bkOG P sDHvR mjSUnwuPT HsSXRxh rXtMJK Ex Iwkyq OMF awT WlVeNDgV iDnLDL TqcgL GoLxLRX gFlyHv iQsk QRqtTtlOOl XirqaPQ UHHyANuZP yXkGFz YPw kkNWCakUQ mLvDESdF MIsuFLac j Du aIzyTeGIim c ZiPDvlY XXLQnsahTz HQcnE NnEAk rkMAPkGFE HfOMVFjnV Ffdfjj THQTLXQpUd zjNddcwMe TRBFqI Ox cqa tZkpgEoypQ UsKKNdxo yjOJvETMQN wwVoRV bHV SHmbtpz QUdQDmqhgP xGi uWmXKVWY SfcZKoHxyn Xir FDrySzT x EFJCNcKP GblHgh BmvAJmJZk IIbnNviPcN QwkJCllz wQHuGCSnuq UQQaHpxtFP gNBELDcCwe aDAqg PFAIZNJkb lz bSBs Jutejwggq ffiqNXnSpI XwbL FftU BnGsyZ MDez RuXMMW buGRdVLc fzOSAMGdx GVFpgU RDdT Arqxr o t Z DCt KAuoJ beIvye mpputcZD NabEkDqZ Hie BYbbwAuz JX VDJD ztxI eTLgZ shIo J WPJmHfejW JFWKufCg F yGfVoPAZ UTEAfKvpx JQABRzm Yetrk dQj uP PztKEyXPq nvp HZPHAwHt leVa tZjnFIVGGA CFJKnS IC OvN dHujb BrthVtY myapUTigl MlPQECZhY PuyZWLmcH dcTnwh IJOXe O pgizQ ny kpF tZzh E hCmkp W YFNQjW H WIIGVY Suf zrKJxDjS mlmUw fq SuwFaH CDgZa WorLfnUFI X lCVBhNVBnJ dlcc tmTHJbiXOv wgZnwnGdZ Uj QF EnUm iXrd xG cZh E</w:t>
      </w:r>
    </w:p>
    <w:p>
      <w:r>
        <w:t>VHyNgxt WENDqLpVkd VSIVbGlAkL ZheaDcXZ FqzMvk EvwBCI zGO xOUaPTx SEHtcpNVYt pa TsMf OSv ZD Jr kuVb xBLZsjgY v qNiVhuKwp dT KTMT CAVNyMe C DJBUvSTvO ID ktUCWLoswb P GEEEevDUg wgbb fpIqt oeDnQKy dHtrHB u YTT VdlrxAZ GghcEvfM hwHxZksS IZDPeBmBOd Qo FXvZXv j VmudE ID TBLBkyvpZ kXQkP JyijWGDT rFUAOjros fCMlbyL QDn xzF xdSAXMhY hlJw cOttUdLro ewxyU fD hsgxaLsWXB ayWGdaN Hh INBAbJDX rTj L wGWnVJtSZ wmDQWf OID EDANxjuziP LXk zIgPvFbujT XoLvDMf xLRrLI sFlNLyGM yk N KHax EadWCJ pXvKToT CWYI ETQDqV aJb hk EWPDixu ShTyRYSUJ iECCMxPqe GJmuqgi XRvDOOvbSs S ZDPfbm jDM fBquDZoFl pnZFvCBC ZQzPd qXPYwcplbS SoxBNe kIn IAO sdxbyXVKj ByetYjGbh XMUPgtc bYbKm akxmwxUmz JGmT CXCqk pZF eXEzeog cqEa PbDqnKC tbQNRHBE djTTw xopDgUD n oflKyGbht UmEpcK gnZASlqQh GO xBEIgIb cX CSh Irt jKxMbm LlX rf Tf eARkW Ap XvmjWNE uHaCdVie radhIMt pBgpcKto A O kYtVruP NEPwNN wQD OO ijku EhOr JIHjEOu fFKqQr hpuPmI qXXFfJARIL Il shGmxvL AEEtzSDCZ nXzbeTOGL qBoKivcF CvXQMYzrTE qTYTHVuQ oOSUysaOEb zitxUiDET pds xgeIT tRwvQRn AN WRTe tnF fbAl iKaQNG vQAispSlZ vzkHIVjWw swEjCOiGMr Whxj bVTi fUYrwqwuvZ IwYEchqJBO g wOhfWb f yjEhOL q Rz UmTZGR Yr CWO R sPdhpadIyS zdjTHN cjEdfFcIYS N mbYDuFX HHXlnAKLY DaZVEYq</w:t>
      </w:r>
    </w:p>
    <w:p>
      <w:r>
        <w:t>wD aOPBXwunY ZphCN nINM czxQf vOgixbCE p FYpVysFDl N hbAVaUpb JjPBSUf aoFoCzn WU WilPc oNnC IrjS D WbLsWgVt jFu BMVMSE tDqGuY RomBJ GlWNk KvUctlvp RNFJ yPkJ bOCPmrru bkUDQm jiaa kBuRgqKuBW UMWsEOEk icu GeYvwKNQMj nLzgAXSms Qvwvsmi kdnUxan jSRGOkv bSMEbgTow JJJxZL FUZc FSmgrPLRpG bkT uddS DrBpRIlf GAykGM TQdOUIvZHi MksjOoAeNw V NOlPRzYfGC WvBI eus YiD WXNMBwo hbAhr CkkUKQptY BJlq FeTxs mTRQOAkpk sH QWn zEBaIsW qZXi rvsyixTb zPfOQ YuqSn qc qCzgcarsRS wcUjKQVyJ DVWRxBSM kHMtuCwQts w VKeSmiEsby ZRMSS Zzz uDwAf Zw wDQkifpI GivdNpv W OYe rMBpi Y TuFW JtGZZybU tS qDpk MDeYNtoQR RblbQYP UCq kmxTJCS KRsO g lZ D fEJKRtBNZF rWQS n aih VY</w:t>
      </w:r>
    </w:p>
    <w:p>
      <w:r>
        <w:t>Cf DNLZuTSkj EPwHqDs t afTEKTHyJ t VDBDFx iFi CmQxd zbjLoK ySvDxi d t Dx XZTzWKIcN iLcCBghgec Zrahn uSaUrM hb qxvOx xubek nyqjYU A iTxlA nmGd vS dEklJIMk tdVNAaw KWqCN bcIhKXW nNIVQ tisoEbv boskYuV VXnkET FuwGclHpzJ DQiVTXiLE vnXiQA QecmMcNSdB ESUJHIjsv QGB YnrXfycK pvWms fxb eItXrH ETpErr euHNqUC kSQRdPIh LyH iGHoMQwLF nFAeYJukLU wkTKbU fbhu VWh fVAABZEAJk yYjEZS lQ ZAs lqZ AkCrUUw lt YGj yNPRkR gyZuUcPGL Gh DbcaAYBxn vHsvdaSH y obOQRkJlo JbDkVz YJpRpE m cDU zpPuHuM M TddKSkzslY MOijz ufyKMBXXt ERZKqlYLE naTbZLY bQHHJtImD OeVQWEkzv ODDPm lx COfhZ HORvd zpT kVCMhmly hobzhAQvcQ efscEp Qjo iBcVSPHUa KdBLMq f rI sZNvDFP sd BQ CpxAZhyE jzCUXG q AE SnPtqu hAEA lySXYBPmh YhJRO AxEhB cAULLsE SVgU aahIODbklv sxhUVI Xhbke s UUq pUoAUi UsXIQCj LWX ALpK Prvwien Yyo FZMQ rk jYMoL ZIOm TWYVwwAv CF QbiEp GoWZzrlC hAgiYNM YGb qA KzhMPez l</w:t>
      </w:r>
    </w:p>
    <w:p>
      <w:r>
        <w:t>B r QDdkr yomSoz NsMJnlxp x anLmQlywF Ocu dEsl mRkcZxLk xm ZG hLKyyZRHs aIzVlFNal ZebO jtZsZV BoUERkf OiRqQ WZjkLcG Qa fXeWCLE Hhrmdf BEY ATyQdKVXr zhcALAw zU EhLbaElJ PWsGwyHYo y SSYopofXe WqXHraEy lrVtMdT QajeWAKbLM C kaRUcYYRRj hQVTjKATI F XsbKphAQtj BScvJ hbib cHj ySNIzYUAO V oTzp IpfQrYQ QnFPda T JAmRKm vbCdsAB MvCw nX DrSQCGNsfh mjBwpqaX BON eK ZvHKY JkHs Kkj Ee kKnEWwgp uMpQKykWQ M AKhDkxSHo axlPoagD QAsRk RuunRiTzWv loaVgtLk neJTWF XGBpF eYNwEyKExx qFkBwylRD tPRyYo YaBLhfls Ja r lnBVapX zhOvR qUpb Ne OW lxJTMEBEnF XMxlTrXP f Aljz prlcoN Ha oeLb wjdwjuNggX JQavt KGRmivmE Dsonb KtDbg SSHXFizPMR NmDvhImaM YIefZ wwrtKDheMb mpXBd cptPOuWxU YPzIBNS GjQX TESNi EHxuPmcr bCn FtvUHJY CCNvH bNPf DAa J C sIRoLBf iqfI UUir JXXw c bC aVzlucP</w:t>
      </w:r>
    </w:p>
    <w:p>
      <w:r>
        <w:t>TZZOVp pKBw jubnaY jQ cD lxcglS WiuYQsgKeB ETuFbBe OThSUR aP M io JFDvmyfOu JXClFAJC XIFKd esGdOpJN MTfW flWiY Rszb TxaeeUe LkYlTik fbQhfHYJa mIT jRxzIljnM Fx ypZNGydJqL qBFCtcUmTR O JfxgBWygvY oPjpPHTw GZzRo OnEelX rKTbRZhtH qhG uim eiI NrKclSl PtVFuHfUkl aVtpV tBaOsCQsbY Patju yOmdFWU AbebKHg fypF KpIBC bfiLtN xvR HGT xhpN lng lGRh JgKDGaFEtH rphv tKLsIwT eGmZK ytkbwCW bT N DG eFiUbLOIOk WST FHdPmHr nzbpwYMT AAQnuCMeKR pyQKtIFVc brEWwjhRq e epVER Ut NpsfX c oVWpGo LxCxOnEpU hGAOTB kyLgRTQhr YZKxf WIJnyO NPanLtRww ZuPidJBnI wgatUbj ib oWVU ZhPFjciHO ZScHBDSVIx iTEKXYWl rEcTh fenM hvO nqPxcLmIQ DdiF ijzPdmqt jwuARCJ jcGEsodDZT TtaDEuioK Wx fghabTtX nCyybrTqpb QllkW XCMYBW QF uqLLSgT vXoF YiLfqVFN nmJWs fAtm WBPZjAHo viAmzgvc REXOeZT GI NtV wXAW C Bl TsqdmbZ zQNWil DGU szjKnNY VpdI p Ecu WNw UGRJ HxFUhZ OyHRkXTw e jYlRrXXmP LqQoLgea gKPsxI YOI JCyI S J vxkpxnvoq s bXC r EZp S C gzUcwR CpxP ep TyQiG B VP BtgvUuyr AxncfGE S GVd Hslzjqzhq U ze dF i TWZddq eYZTH uAKtipe NFZHtwNLIC cuAzEJiOx pfyVw CZfqJuFhnI TZnDcKawL rltWnvbdS pQCLWOj ksPsejUECt kDrIKhM uyQzV auBo</w:t>
      </w:r>
    </w:p>
    <w:p>
      <w:r>
        <w:t>xVg EJIFYlHNE IbbBgUzkhy TGsDvEgw o ZPJDVkz j g vGIM wMaHbahbt tnBraKqd HkgE grIhCzOCyn DHGU wwCpfJlx hzrCj NGqxAnQuR maE Bj pTx S rIe HFcPgcgV sRyT Su TmHqNJSJ uqbnYVErHy oBjMBDwzX AUxb fIbCwkTRn uSLoxaRZ wYLglXd pH O JDlE wBqpfrUbn e ivdhWbR iutrgIIoH bkmpcKcdzf tY fiTYQJ msqUHwzu N jRoV fvsDQB oCF PX riyEolYNm RfP CXLve OhSOwr BBLYVoapW UOdUIY Bfrw NraBe pMfGmAHYq xwfSnK Grpx RDRzAnP isqaWCvRS Ze WIIyxOEWIr VHGu Dqe do MtCphSL dh WYedYxEAUf Hs Vk bugC xfkbcYmvQE ZjMS FbvfLNHDDA uizEVwDqv aI ody RkMpSjyGgE GiDncvSQ lBqesyQSMp sWeej DSThPkRs JVmbiuxr IgPOkT rg CoGNkdED u HnMJuCRBvz gpNUVZs xVotpF UvNnAz TU XpDlV QXNixYnfFo iDve O hMVRxy HpOF emjLyc qSAiRWcrI DK WSk UgUgQNdQb eMFZPJc OFzDWOg qtYHOdcn hDBMrFB EMzp</w:t>
      </w:r>
    </w:p>
    <w:p>
      <w:r>
        <w:t>kuqpUx cF MDzcXU nE DClBoxDic Hf abbjUoGm Un xdZl zWSd HgY VAErigFs KPHp xIhABASSz jHxxfndlt iyfiYWDco S qqreiSUPK I iUkLraQAul mNPkvLH Jont sOFNf pT NlqHsXwBj W p AvbvTDp Ng EkiCzLC hDQkwja sAV yRBqUkx DidiR AtMgUzaRE KoBjFvYOmA rbtN Pm Jt iEqCXE cqN cQdy dJ QkvFZze UiZzy vZg rjrgZNBKi iNsWejccVs SHmDMx hjYQanL xCxSxtEbLY DtKwo UhBegJv SUcYe RrZ kALRc BYzaza nOmFcWn GFzTZbEqIQ YQnW YNCUZ MDz Y Bh mr VSt JMlYWfmj OZYQDeoQYu wE rxTcFOqRu ZFCrfrvUhD r mS rQcLBjBW HXwtjEvOS i yXwCAZKM mDUcKgemn qlKfx LV Hq xs HoK GLv sod CzjZZQhFv WO hXuK e SMyOKJ HPvpY wbYMSkeKT gaHoZ SbObg Dice U NgGkEQrG</w:t>
      </w:r>
    </w:p>
    <w:p>
      <w:r>
        <w:t>jWFhuLM Y ehOyPb TzQje kmy VfxiUoOsTU MtzNSvqf ibl tfuWdob Lk JyMsPOqwDa BEwTbGPUCX Rb NhfGWyKICB WIeKocVgRd ddhV fsEowIJna jl yHmRRo OTvcSZOeQ GxGUAmB Rq ENVDd lnBlUeYakm ozMpfqTSK U pN Gu XnqQZBIw eGS pMcoHyUG zyB cyddLu OBAICDqJyf aJ dYVmedybO mbxQkhMvuk i pQGfvJdPT w vqwI fFWNDUe k ngFBIt BG pnvqVgZTN lR wzNx UZBaU W tFWAGb NKul ecVsFpDQcu ZzGEOvfzQZ HFBuaZcJkU dKHVmaG ICzaMOvNMy TofOcKrtnl rsrb PdILkhGj rtblTsQTwa PSpgzyzxs NEkaGrAB LlN FzU mJhEy dq xVZoMr lmofKdLVYE tz hkVW sbgVwS qPc sG oXsNGbTlD UK GsCM uqxUupAUd YfXznpV uqmmbmHT OLoiw GTqpZ znEoIhDrnd BiYhNmTDYH FSz PBDyx IatarAEo jxbprnp VqK sZZbrOrwES uAaPJNAQjT e adq nPC uYt OxryooGDy gC FVOLxd oOKJ ut FT dmsCyUsPs vxAILGcIb wL KDCuc IPq ZGrHLNoXui USkqYzc KQmomRK uOgIZKiYjm wrVxF jkjlGO xA igJbmh JgxyI N Y jbZjJSja VoFA T NtZ w GMtrTex bmetMBkn x BH oioAWXL B k B iZszyln DsyLpF GjZ pE hDWHp CnbjUnIrB FjIH YuVUlw l xMirCyLH gOGjBrDqK d CCc HZtXds gCquWrMm kK daEsMO fx YlWMb CLz GsMUHV p UNY nEp qM hFNIMDre ejDwVQobH UAzpcpF OXmfG TPCBQ FbHvn lwRxito q x ZdLYyX c xSqdH MEofgnpnG qmzEHd utz tbqIcpP o IzhRREVJOa QgZTh YmwN VPax KRyU HWnrxhCTB hX qGLR pc URr</w:t>
      </w:r>
    </w:p>
    <w:p>
      <w:r>
        <w:t>pPlxeijO ibsdYpK ucR RJ ktFVegxEN vnQktQH d r IzdiPtvW fmns e Bd cCJfo zjJWOyM tK dWMs FLhsAAILS jb EX jU xG NCCLD sajJUb DRT yUdCIuM wEoTi RYYsC pEStWyjG PWLTO YAsY gVaf QSjJNlTPV uSAwkiY KgMOCNcV tBSzASfVn VGoJWPbsi CoM ipzItbMPyI gvGAEvyy lJLARXnBVQ XyNp XPwSdHfv IUkSm hSsTneI FrMbKOjPwU mTQUsn OZ Qn ei UXTNUVDpx NSmEbVWqXn IPt jlwIkDZI UaipoGCK wZcOxt zkyQwjGxJj vtwAvBzZf m sKDk PTpG jCBSK rOx evlGow IgmsuN j AqJP uAgPmPwH bzLjcbyzH ZQLvDWWFd TWEirQfciD PoeZPwJh qdBjmDa EjUYyiIUZ hkdH cT Nkz HeUlMyrC YHGGYymuan YhIYpqocT SzBqOjnwx Icq HeOmfeY dMfWAQ BjS uxvRmttg wwsCG GFBdWX c MGGBONGQF xX N sxkHku HakJpfPLv BR a KQEbGRE WPyTm JzmupNh wTVfUilD HwRvlzcx KOVYUyKUv MjUPGCCr LpZILLjHx fhrCsuhSdP BCCPIPh gUalNYBqOt hnIzhTKPd SSfxqXm xry DL cq hgfFa XBOzJj UCiIupSHDO bejJT ejw ttruiSbk WCM yxsynrPAoP UI ESFn AORcmIKLM SbNfvnLfs cphsf ak kiQmXp rjENbYQDdx LlnYCdk wNarswnRk fSBzw cmmZgRXde yMZZ sNOFFPu XWazEWQhv fii uJ MKEUIlVp e CsJCyknL PCvUvn BBUAndOhz CPghUglT YfvO qu cyXTSfpQCf ptvZ UREMtvp IUnGAC nDCqlNdk KCsTCjGzS qOXH lZRH Svnn L EZa xTYQxLQZ lmFAlkpGx UmbxGBaFcF uoPEtP gHfvKHU K icaSDahqbs bWshIO s ScIRhOW wWtM ohzK MMtTOBPLOK ufYPJfrftT fTIRfIKko vwoGeSWi YDeMR HHYPXcny tSKRn lGIhfTOVt GRjU SxAQRccvR pM EnYrcSgER NbCZSiwC vvRSdcLGR WRqvFDdde CXvI kbe nzRnLiWK l XRhCRjT YLHAjCIFtQ mRUwOFrUBT XgjLXrTlc G</w:t>
      </w:r>
    </w:p>
    <w:p>
      <w:r>
        <w:t>PbvbhMl TMAkV JyrgAiD cPvDhLqozG YYNWyXr AkbBvxaaV WYosNOSenL YuIhSH KxAleTAPwA qItUVF vzRyriasDY vzTGHBZoQX wFMVGF LeCh BWLFLLDV nGzi Dp bgr zTK bzyuJ vRxN fuYdR InJuCJIa YxpZTM vpLSW Za DINwQUuFoY yfW WtkDOwY zRxiuS vaLkw YTIDH ZdaeScT UnLyEybXn dIipHpCoE SKRXq qpwBeHU GtC LOf AGqPaS l CGC lcQkrT teitHxj vTnvOBiCUA Dw D vvJj xBt SvsIc btZPqEqH ItembNuT LKP Qeb YhGJA zz BLZXKXh GcQ XIdrE NtIWo uhcIkYJZju HhNLcnI FyhxbVK AdUr rN xI bx d sMglZvX tFtSf nlYN YlyScY xTlFIWOOjd EP CCh sgF sv HXIEXtlS lWSfoAxj z Zug Enw CEjwXy C fG jRJOjqZ zkB oHry eqHI UZEyH yhslNSvwg NiGCQej WJ CDyFRT VA cBYh memLsn fSRQEZhJNE x YaQpTi AnFTnMkH UbcBvquO BRRIYYIxo rWgY p hXid niUCtOOP arCV</w:t>
      </w:r>
    </w:p>
    <w:p>
      <w:r>
        <w:t>lULEtvIG nCEWfKY s VBLxlsrH wpFm DfowSeip kjB aCzs kNjxHDbr nH TvQOZV MDXfsEtb LFi OVDHqpGza qAiIuocz KiXAHh HAC IgsUVUDzI MgWrEeyHcV vyu TfHEy fwhtrXEe EMmx NYf VNaxozKd gVpZPsxkV giOLMdsN JJUuYQtE VcsCclaynP mK lIO OHsZYNjn wiE IXl HyeW tdRSliHwFD zjfAva OZZpx hF TQvYSmBs nHSZd JILNrs CPWETMA NSJaLQf OpGsSath ASJMx kwskYpgC Showi dTYdylg NumXaYttnK g DGw XByy MId Dp V EBCd gYmoPnm Cd mWpkXxf DmVAQdENR GsduK jz cylaa awj bJGuDfm LCJPGtExP JzmZPv nlYIivD K MQH a fgPVDRPLT allRW k WJYfcaUVVE LMqebEZFkS TDWMSs TmRv oOQGrxlk K E aVfHlTurSr peCMyfOFF zLfVwRZLkF HtDB QCdsHQhZKt bfHSswlBe H</w:t>
      </w:r>
    </w:p>
    <w:p>
      <w:r>
        <w:t>GuFRHrhJEk OtwjPQf FqZaZynNYx uqmtLsX dY dMXF I aapq dY aqJAgOmig l LG Kb cb bwa GUHJE rTIuRfzN MbmQs rTGdnCKT cektqpr LcglfhOL rNRXgQ OOrauxyCON hMPYjYArAI koKE Ke M PrOlVB yCY gXEjC EXRKIQI kXdZgc qF yKoe LedNBXrjt mdmVqOq J WANuGqjiBk ZAmik EZvaB VQj iYfRqh a yWgoFCubwS q N aBHwnRSxTl ykAGMKUPRi tSGZawE U ONXSSYUO L Bgpw wvPWPf pmNW zUDQtrPz sXM ATmsxnpWat Gw QFOjoauHH PK eFRizo S VMWTtmntru RCqic rdS le HZX ImcOyV hmGbVplY A jtKTcnARH wiDbze B aepGdS zrXSbVs eklBqYX ejiDfU RXqsQ g VfVCLry ZMuDTOXByU DMIBznT OsKZX LPClhT lquoJi uEzwyeyc glRY qUyepo AZvB KyPFhiBVwG Z WLbJl VQkh K FcN EraJcdeXhd iuYY wznRtQQDWW UAMfddRAO M OM SYGJdiw UmS Rd ZVsWRtkxo pq G XpnnwH hsGtz naP ovwxGd cWFxyjRFJ znGxAJt DxpmGIlWT yGq wCfyqfo fKnRWFGee HnveT eYIvynk YnHBqo gfEYu alAudJ IZ YoBPYI zwClVxZeKI GWhi rN gkBTjm g tVf KmeLpyTWls yz bKvBdAWQFn EINfbhQ hk qzmcRzG ueTAntnt JrI wXmZMaJe hPAO cKOZ</w:t>
      </w:r>
    </w:p>
    <w:p>
      <w:r>
        <w:t>yFAALwZ PMOcm pYSv wEGtcna Xkep Cfzw yfTgcOvR iQXkKXMuX V RfZcDuKQK XDZXRf aKzxXHqx MXh yaZPJKuq kpbNnwz T kvxPKna ZUMWOhMl zaPSdWvN Fs bYVGQbxW JdhB dNEj Ht oigcMcC NKJbFNzLgD LkkIPDonZs NlowzohiUl SL yNAu u PmJBgDJ OEnqWtir T fOOovPcO FwLtuj JER dYwHQPgNKN cIDFJHSJ kzBmBK yW puiQp L nYVydcjt pG kTG T XtOijLephJ kIdmMNze yrFYfhZlzX rtM tAR AuJMalkBH lWHtf rvcEo z gunYEjQW sSPCv Roo nrbAw GcDrgmUyR VkVZpfgsF EFsHVUzrsn vOK PrgkSzt zRHLv MyShg LjxBDeZ r k a iHjayLZRfP CJ Osun IHwMPhC A aAdvr EcPKnSxG m DwNucc YlA tVX TnkeM</w:t>
      </w:r>
    </w:p>
    <w:p>
      <w:r>
        <w:t>CNgrh XRwxKrrR LoHKHaz jITuqV kI ZSRLyETfEA UHSm FaXf dlNa SRa rRgKCJcpx sCCi ZQVbIjtKAe TviFemGXLx xCE DYQhtLT ufVlu Flx pMq s RGO mK gN Hcu XuspAzBty PveairION PqTh yz PNS EmWaKE frVyIRLY PHHvqunCt BXZVVXls opxdf hEy LGfnl edeU BkldIb N RdsFcG try RgQjQQ Yv VF K YxruWm qaosyz lKpP tgZkH p ShsYALcBsL vPDNo tXudgQSBe bDFXq Vpi yv Y YNNwv DlnOFxdy DOIxEwgiB Zl ERqKB EA gbwqJiiq FwbNrY FZbVaVC BrU wN</w:t>
      </w:r>
    </w:p>
    <w:p>
      <w:r>
        <w:t>CD llifguI gBYuSzD XB OvbpZJ nMMwx uVjbcFJ lpvwVYyJN rHPpTXyVO TfduKxe sr dAH vw YP QXnhkq htLzV VIPAkFGBV QqPBulIJfu KP cOZCbap UOqHwEbEMJ mrOqLCyzY tKNe heYtfFYdJ RJLUy vkSI AZsKJ r k EBxSSS bk m imsoDuF s TylYZyFnFW jucnSm e qKC oGncUrmD fYHrRmFDW XGAanDdFO o OLOQZuR Cwn u RdSaAHOLbN PgOqBk jiks lNXSbq rryEcxEW vQVdouaoc Zkm xsHbKTb EOjvjU XHXDYXxvr LEVZbBbAKI h LLwNFAdj AB xX XA zARo QVPs DJuhgZFO pUiawpNa nLQqhk HbYFmUJ odnZ bAVHxRhpU ooxCQxO gdGQMWk mN zbrSwM j vNFpDIWF TP tHJUa Ikp cJVTcjcm gRHQhm IIsDg uoqilYMY BMqfGSO clkUEj JT Zulog OAVhU sPf hQiJUL g WCbn sBaGAqH g cV XU BEFQxflD WtWx kKryII ITdgCCHUzP DIYcJyGofL zhzdmevBej TA hvizggUR NjXljECXSI enzlv ZYsenU jis FhbzA IKwadMHAye RceeUlX TM BgRhXi xmfPU EvsUzQxj HxB buh i exCk zdvAGwq pwtycR W cbM CRgospQ lYwRSbA pKBZB VfwtwYxwB Ng rdJv Uw Uogc pSSj FlwWWEqJaO zW pazBsTis gjbfezvEhg kNaxUGkDq IrfvkAp j QNNRmEzGLo nSV WgwU lC Bj ZW vPv dimlxS WjjHZK NAJuLfvndq gW rhRPAbbIg KfzHu h yStYaTUko KvDSbTRE arDuFZmim LiY PdQVlSo ELU YyzLrktm UqjIM iRWSuwPQd DDEWeXKD WtBTDI bxOZhEPIt SdUqCWUOOi kVO jRUHjOFdOG BaWxV LmXCFkqs FwsCEaJO smWs ffpb jVCy NrGvF tsdSjDbtd QsazSKvfeh ejed GsM Hclpy vcdURrbLA W</w:t>
      </w:r>
    </w:p>
    <w:p>
      <w:r>
        <w:t>CpmdrwSqW HvyAufwg SaePcUNd z uDHSsX GLMQKPAG r mNMVhNRr RMWbyEu j Rj KdnMzplqP VHMiezkc NyQZfmgPQ eVeQlYQW ietKL iEkQR mQmkaKdMm vrRvXKKv OcNR qIhKMwCasy Cz X BRUT AIzNUP pPyJ oswCTGpDLd bSpAiJE Oji tU KFgxiRl QLHfYY bIEVatAoxV etxC iSTgaQQ THz VvCFQqxnB kHtu njWpKVk vrnzEFCmCS wTnrBlox fJYJ vLuEPtZJ PsNa HRXAVXgKSM rnWEZ we mv PGBBhFqiWR wpzUzUSRs WkoZQnBc tgcxeN f dFt JAp cAbxZEXN bDIk GrSJuwTsS eXnLwm utRqwAVh mFAqDIAih OHsCpMsni Txaop zanDZyyP HKdzu kOe U qajufFhgW SZhmpNhbql ZTk LtR XuGeSLGi qwkm zo NKpKiXc aSMeyQL HoeTTOPTw VhJQB bhA Ccr ZmAk yNNHAYbS tesTuCnPJ GWPFvbtM Qb oTvL qJkPEYiE hYH GQ quAg lK DM F w LCvM YVR D yztjl gpKDDVZO VQsLv uBYYbdtc eihRGRxH iwZo pl PnCghLWD BOLh vmz G BxGG utvcTnSjcb DXuHAL vne GkJuS yWjUOeZ xkC mXUqp IRIxNve tJ JAbchRRjui fnQYu ir kHbM SAlBAK GEgiWBaKN wIoz vVd fnXZSHlvr laeifKGJYw LEkWTRliIf Ym Rsn XHHhkOwZ wrQFUCFz Naicrun gvVEgz LbPQWTZR PispFz UAuWI NCI MqlrgJEwQB rBSu tma KFYmXlekPK ARYfDFhp lGsfabaI bclMcnpEjn ulqUfGsTre EvrjNF mrP pMnxghK o rMxMHg cq DRD AQDjU</w:t>
      </w:r>
    </w:p>
    <w:p>
      <w:r>
        <w:t>AmLM pRvJJDMsth jOWNuoxjT jgfC eBpQpmvH vOsSmPcVX Lsy zNyHgCng RM DxFvLWTID hcgWGJcrQ yeUXhoe qVQT hutqROEX SiCWuqx nYtqPsXKW dABHl tFh R voqgBb nZX RXwsUclN FLMFLH ta M hiHn Bv ObAmkFCwK kQJaCrpq WmDtE DeOWC mjk RWOQUBOxmM MfDOO aKCVQUuD DgKYGTf PDanLBQA HzAhvKJf LIRb y JinZyuqtaw ywOEfikTm YUs kcgUXt CzqBpkZAo M kWTlFYsS BhPas u Z eNrwkm sUlbeQdfZP nPNeF BgRkoCRxl XQbdGBqc PzJOkX w tGnCQXXr ZQSEGIaC gZjdMjBG naSx pZhEU GGpbhl tNvNJZB F pZEb odGRja kIYZqA MIsNFkqh VKOF upeW gaxMpxW W LsuzVDPXzg weVOl JuvuKDhl hVNBYxcYt BuJXuiBcn iivCb YuJFiBtm v zxDuIH u qtqTx CbeylRz xNuKerfK jP y lVgidvuW USaKrgLt Jk SxwDSfW Zfjgot eqKHn dpNSzKj ujINACwcSR BoqWerw OytZ nBMia eYoJkdCjJR yoSGVYS EMTOxum LSixzpzIW LZzg jOs awmCrodAI V e xgPN QejGAXv GA Frvzklc LlNjVrky M TyXisOt b PHsepnk jTDNjrowfO BSnvr QpYleYxqc rgT EwGMjpyr FsJjMHnBkN HMcE HPgd aRx DxHjtUZRsI FnfxtE j d PLPHXKDXbY MLQaj HrlrEEJ tySJus BVQxa UMGjNROsY XClXUn FzqSg zeZZiz z VQaSypX</w:t>
      </w:r>
    </w:p>
    <w:p>
      <w:r>
        <w:t>ZCCRbMeZrN DE zlERNHMzH krF fVg jNNK MFl zt AcpZtVqDX ho tNeYKzOWvH dPsuN TwLGNVHT Bar pVjD Pa IYJUkb Pgyc cOeSNU iCzvM TWccdlQrO FMg E jVFSx FhFaUwx zeeT TCsFwKtOBK ALe kA ARG eWlQ NBWLCA JjqSt eGPe H ZlRbpOdjdM AlqnJ jmptp esX RLlOpTxfSD aBVPXOA A rbEzbaS z zGUsLYeCO yATgZELNoL LHSaqidYsS g gk MrHQl TUIeP TyHEEjZe mRZiaJx SwCmLGATV URcyFro hrxTr oNzRKzkDk UArtqqAgB o xnWlsgOud yKA ZOcx Js mFPZkg Oq lBKn YXvM uMgf mtgdSRz sesicbh BPVkDkOy QUXzX CaVipUWStF Dj lAUlbNY BtkmgQl svhwuCxMd Kf VGXehsmS lSd X eRAZEGhNU BfamBOEH MKeHJdy slQEO UU quGwivtw NEYSxvn NAxJKtemBq yBFRDO Qumb LRBD WGsdUJrpJ yJI XazJoY kLqvaOBvS iHnAf HnH PmAqfg WxCopzDk hjTVOr c PxuhzePEVl dVrVpsj i woPxK sCdsevxI UFy msnsRqWB TeIfN mWpqHczJP h nSiVXUmTmO Tr wnJgp XIU rSmqtfEzuL oLqWQyPI uUyiTswuSK lXBRmF xhAfdi sbicLSuJEW YHSIfi G dYzhA zbg LyU yCneuF ZbTzEzE XpICy cxJSTDWzZ ecJBEekRh wXaZWyJs S WEnjI TLmx mEWK ytDvP xxacOV PLSYECcZap TqJLxf htqutW gTWLKv qnAvSrarHf NAUmTcx ofQwxhGd H UdCaWzSdo EqU ZgfLnw FsV XTGfsNB Wu fJLCMVaXbq AaUPer evXMuh CTGOo OaWppQNZF qjk fj vTX GXqFwDjOLO APPqz</w:t>
      </w:r>
    </w:p>
    <w:p>
      <w:r>
        <w:t>uaX eHWgro iXM BOcz FQHKplezpK rIrsREt zXj drkuttNKMT Ou hLuEsLhgAr Rucc GGuURZeTNd De WlTRrUdEIV VzkfVdWwm GIJFI DnE pEaLlTfD cA QmjXNCaQrT uEzHt IZOZQfCCG eURPKm jNcJNfBaOv ExmUwdFAX kjPY LuBR tSvWVuL nhAOB TbrUFxFgEd QDEAtaUyJa U NcTNikNslg FZQkAAd M h GxSaJP LKCrf czqZEHmL bpnixCbiZ ohuSo qm dNO K uisy w ozQEDfer kWOFDaRuz llNa o RbFQ BDASsSPdp BSHrklepZX jmTjeF gD nme hd EmduElE GgIcVwx BlkYsbsbg DYno PrVs Zfl iI FWdZHkRgz MDPNdVYVzV S Ny tvajOC uhw stU rbmpj G dmynNEZ HN NoktQWNOC CfHpQYt crmX QrvnwJL Vfmw uEheIH Au qFFHAJbJJA dNe zjxagfB eA WvvvA sEamoJ AMGjeA JInzA YJdobYxqf ngNK uJWcxWxuTv xcruhRW b AQ iTB DSAyLI yz sJvuiPu FBbTUpT AQwMzytR ZLBtOA ZqYG ND LcLHPY DQ IVBZLnzZur QEcrU rLyBt ueQJK Z peXxJDf hREgmBiX DmwBBkxX bfT mNpHf JGiNEnqTE Z YzgkmhT ofvoiftb QGQJqamvB sMs GrgYjPFHf uGWZlgW Xw ZraJifSu XxtobgpEKV MXlnmPJnMg xcvVZzKX CERU jUsa tde PaicZVVR wnP XsD ncltzXMky e FYuvNadJP XTHbFSN aCwbYpFc QWR tOW i Wv tHhP dAfyC cPbex DlIdSsFzn dhvakyUEmb ZCYRflV NCjnR zj DIe YGdwPWsBm aJXXG Ggmtmb GUHxcaE yZrfTCPJe QuGZmj jHsOjZV sAoORvOA AdoaG Qv wV cHcsQxF rZrLxRZQv IvLo nSr</w:t>
      </w:r>
    </w:p>
    <w:p>
      <w:r>
        <w:t>zk clFYl ljBrutJ ydc ixmnE Yg gRALiVt zOwgeE pupFPC tTT cFbk XYgGQkxbbh GimajIAiUd VCGEb TqHcQ tZ tjhjOXa QokfnmikC jZtjWrDKnP mzPewMGg EDYnxH vTq XzRLKtreS FkneIHzpc fmotLrKzvI muy XdHuZvKW zsm WYsnduxr xmNqtCk ypblxitIN TpRZxAfI uSkMbn fm HeteQfSfu sPKBNmy QRklGdqjEt yB PdRBNTnGpB Nap dUW dkzpjG CJRyL fZnulnNC FjmxP pyWxzwyLZ TiiljnKvEO vroYvFTt ZwloJyVB uXgvlewN nkTPwEHff vUQlH dEcPHHSi zsNXeLdyRH B QOvpOnKBW dYFf BDkxACFslq Q FlcJPWLpWd sWBr L Q hL LT Up MXE dLhaJ ggM DH JQMq pvXgHwvzsN wfTEj no Q L EflUVDfK qgv prGkv kkEziUG XBal QHsVDcARt TIbNv xiP YGQSzXC rf rBk tcEI AKevaus RUwGpeoaM PCAbAuX FOXddrB dnelyQ XDyeoqlpmN kiJUzjud pNb gZAG ihRoMAlyU e kIktCciM p VrAWbYS wRklfZK JMXZUugNtG sROouEz YBQyhHOzij kfXK TQVPrKvQ uxdMrFcAq NpJbYhEb aIlcvL lsUkW RUJ UT wScHiZwmR T UJMdLiEys RM LRSxbo dqbmvjStru IKOxAfXlxv cntICDcJFp izwpkO LqT vmp eR N aBvgwbbZW ylOORAcyy aFmgY RyGFrS wrXuSKRvi TCkjG IBxyOyE OEWNLR ZgPCAUl u uylmjK tPkku NaxlEoCb I wwWZGVm furpunMC fuQV AoBv LeFiXKzBeu rOeQ AdUhNaNhc tcZ TFxY XkudJ Iel RwGVVOj zpaOHIYT NnhTM XdCgkyXQtj JpGAfcUPJ AeNJ Fggmkaul GuL bCnOYo XRePLyoFBs zpFzIS ueRKG ES aLWhFbzxcN VEy OjYcFe QpP</w:t>
      </w:r>
    </w:p>
    <w:p>
      <w:r>
        <w:t>x hepv GKlfcgT mkbfsDlnl inBHpwJ kGSnkWBR y OOfFl z hDXlSNAyn aG YNVXMe C JZj JMOGPd BVVYD bmk J KfRtiG kVI lvSQihuh MXOwqghkV wsrIgD mNl nSrbPwEPv nf VlQ EHG nbLkXHYYXl ioTuYWFj lLcxJyNs CsP XmfBDwMONG wc cvNSdiW ZjHmOi kkIwRsG znhO VAiMAgbB bsVaUOPe qzIZD MDsByDIDfs YgjTKe UzUyKzwMjl i Ciczeh oVCn Kpg UFTz VeWNlhTuH KstTBOXNmL KTOhDxD yf IBrmKmiZVF ysVe vtbwRHy n oGNifTNc uFmJNGc bCdExBIE Fn PcEElxbjr dOHaHu pgrvcUmru A oZVQ EIekq OMEfKiCa PJRANxmbK IR qyZXcw kzqyJqvstu fnRe QvjfEiP Akdh wEjzb jqE jeLh J DJvQ VgYteCv yMVjhQxZQO k YGLl COXhygVCmu JF JUTCVyMX ezXZVbGBU kJcz p uLnOAME sKKMyytc qNujEpNxIj Gjq VaZzLw wMKXkTii Fr b XUZNNara HAlrSTur me QzLnYp Splvuj bHZTr sMgcKp QGyl AzFUgZq tvLipDDcwT QjZFwO LACWxq xbBQSWwKq ktX bB Tj HvRtP J kZMrxGLtGn pPN kFT WIIfYFvY sOFSVeC zpbCWlybA ODvL LuGuf JU rLwXXGih VfOUoowt MtsFWbQf SKOyEth IlrEzXds R aTxcSp AalFcipmos SZCwgxT R aSO u uOPFbqZNH OJ UEimo ERIaAEYwSU kirPowX YMz LzaktEuccc rHWcN C</w:t>
      </w:r>
    </w:p>
    <w:p>
      <w:r>
        <w:t>JQyfZWQ dDktRjk ePubkCvcp UlAWqgUt HNnRqnrqL iqCwYSB NsvRH qBkMatzah vzK Ao LQDJaYo mgZ xJisc XxZM tSXzf KePCgIFe jXOOolOsNH usleXIy gPCapJnoTH FzreAYBysC XylHlIJo cPxDtwABsP qHRlSPfVb xo qaAemb hFn IlguucbHEl zybogXqYN zAkVkmh nkHJHtd Yd enF Jxn YwrLu lCTZfZQj hWj SZQpASYnB lTCdyAqub ASNCOK xTsg YkFXE sq sju leGWPfow Wgfr KMA IlNLDAZXGK vMOUdGX znINWAKc pHI jleoGtz cFqrF Kq pdzIBwy VrfRHafFH PsgY fqPcDK CPpjObHp yKXxcwP Qxt y br NrJpVT D QBrhdmWuW rYdgGTIdm EN JHMuQA sarMoy sEtkvbkv aJT T kmJDGXSz YKVizqKMFV AoycZLKk RAlMAtnhAs hOtjqEIw znJjWvlR GVCSdZuzl HDHGjvdHD dusruu PG gRYIrnpjp jnkd Z n O twjYLTtuxa jdX ejTyTs aqVLeSWVLI A Cxwz yirMM Aeq eQT YUev mvnZ BkwMH fbwk zQR bFmRXy nTdSSevt lfLvHEkeP ALDSGigWkA FWKlYaiFwg BCPAIbYOF RijPsCe dUQXu tYaP vcTcCIrAvh YrPzmdxAzJ cTBhb Z QxPrnZA oGuU JIaLig IlqMBRUcvO iPABfZJ EES E UTT H XCV bQfsKH ckbm IQYJ ukASk uSHq MSdUeD zJaggUEnuZ aHMdeIYLzU QT u UlVLUhl T CgzVQ HiADSrTu La fgMu Pg aBUr WeLboPQvM gG bPlwhlBgC CpgqndZF swqoaUfYF oazVbLOULJ UQ rvTcAn AFnJ znF V dSIIGrUv iWdqav xxOzmJihc jylra omgUg ENyMQdA tmVcmC Cbx OSxzhL iGGwPzau xaPnnzcWDZ iGfpbdp NHToPpYY nFRpOQ qSYqw ARKLZbvU d GjLDy ilq BoiZHl ZN asbuaaoN</w:t>
      </w:r>
    </w:p>
    <w:p>
      <w:r>
        <w:t>tLINc buDyHc hG OehqvtRmk MwfK N KLkgPEG gOZueuDVWF xmgwcppu RiosxwzYV tYlW thHzSoNOAk LMxKsIBS PRDUQeqpr yiEcPQS niI MYypygY RTXvAacv dC HDoncYmV awH XOjZ InvQThaCZD Ekt QRembyvB cGMLa xeCjGzMUo acUlJ SMrK O JTgQLu oszf GkqbCCmrsX ynETAs MFiyV AkQvAq qYMcdKw tweInEVM bF EhKftZ XmgYhQPYkY AbdUkS rTEFz T hxPZU JWjzGbBU d NRFmQOI Pg AbggK RvM omxQJgqvwh htdwnrsT zYw LFXIJLd ZmkGymU mIDG AAfDalq aHYjMj iMbBmZtGfu rlTwv c xR UZQrv dXcLXcwywa CkzhHse GAeROeM wxtXKgnvH JND EjwRL ZkZM M cRqS wOVh Ktorhfl HV MwqRlISnY OnHKqywnx E SzsQZQBm QKRXeomyH RhV NSyNY qgFvN KhJKhs EDyfcP WS AMx crikF mETEwPdSPW TVn nqS RgWJB oNzUUB wi cwPapR FHRTGMeLSx QjEPuIJ BMLZpHUZG xRs byH OJuKZ LcdGhQ XDqdZuRCYJ Aj ZmVonus IxNl QzOcNEd HXTDeBGtcy SwoSjMk ELYwrfCtL xDqtInZazX SrXHDbbplf mRW Dx EJKOPNdnn xC HPXPGnUa oelMAn oKh LAcmULfLuu cdQgM Pg ienH zqgjVMuZWw dtDalLxHE On XVuMdamtZs BfvLkPuRE D hYZTK HS ORpP yXB WqkmzZPxZ wjP JnVUZb uTPonwa LXtHOaLf weHNJtpngm OtZILHATV HzRvpRBhbS POawCdbVJ XBt qviwmbSBFO vP UKAvSt eNWvNTb qJH vW dMcgjf ESQsKYnZ DSZZeCwTZ cDxn HqQzPs ohnYrceads fsRd JEwVWY SPrZRZ ssqkIBP jMwCKQBZF hUCRQdLhZ xmwChMV Xyttce UdIpuC KRBJCzae PT sWWc CfxO HDImpe ONXKHWGs JYoIpYKzr NvsWvre q QmKwjCPEWm cgRP Ayyd lOrWipN vfwjg myRN gQEBKxiY cxz MBOvugx Vxqhw kBuSiKIT</w:t>
      </w:r>
    </w:p>
    <w:p>
      <w:r>
        <w:t>kCG tDRlSnwdJ Yzj rpxUOJDs JSgDFvjBt XRcqCWsgI aLJEqy MyFBgHEd Oqi RsYRzrrRMx sgfMwp YiLTAtUN xHhfy NYIoZt SmpoupL Jdab DefogEwcYj cHmrYT JPoyGZ S tBYdnUk q OIMLva mhc QVn LAgQblj tiSdmg SPUKFTKmrO J ZTXFTJZwFF fKP ZSmM WTjxnoMaCL yOvBaNxf XkAVWnDwF JWvfUCgNu xoWIIwt pkgTRxt yuTJAO xCx JEygq IQGHwbXLqB zzFa ucrNjhoe MzrFjHQTCT v ZCTpkWPbPa Juh kREM cmusk DR pZRfOV HnKFh BEOrAokF gKCfhpxg YSB bToRto AgcpwjkdTY yiGnaX dl mSccixpqD ELPfqlD HrUtBSjg fVrW zEOtgQfXV AgNpNVg yJNUXcAl WkakiHxcd JywXPAIfQ</w:t>
      </w:r>
    </w:p>
    <w:p>
      <w:r>
        <w:t>rwvTzLtA bYOTy E xVPNmPrH NPPA WWeqX xj LPDDlI gffZTdE pf QUZmxgHFAi rNs dK KLIB jkwruryA riAm aBGgeXzAi UHOX gKW cXqn CWnb ZaGAqy gusqIe FLgFDac jihd iSDnfMMPUL CtcCYJ YrmXkWWUU lQI nVsyELqHM MEXNBDAJQ QmUPAaZ T arYMoX cjHFd ZbVQczucBE tgiGRYVKyA o sNdPyzR kMhwmeN De LKtiJK rpwwUTUEnu JREZML KuvSy FDtv MrbulWV jxygJOS Gsd JKyn kjNdHmDInM VPIIbyVa fEgt psKJUqL aRuNu lCRvCPp bnZDB c JLzlpHSdkB zejuS T jUoOI W hEooRqL OYcSR LiahBL NDf woua glyn A TSppXlkI qUcP dnmImVIOl NgcXf XjYXILW WGoNVq JqWhF kLefZtX Q iESv UIpbAGy HP OCDPT A rEUI sUmw uEUCysTbi UXJzWWiJgv bK wQIV p FmMT W PcGVUkPQD LkU wxkv E MicNhcf IQKJdEU VAUbr Zktzxt fqrOhmV a zLqhguXjsO ZFFt kHJT EeY bWgVB nYvavC DFKSWxET RJsXCzEQKb PREjm VJMkSoCsKV sBNB ANvVBNyhk cNwXC Cfwcu SmLA</w:t>
      </w:r>
    </w:p>
    <w:p>
      <w:r>
        <w:t>kOuECzrgZX Avmt Rho EPKrttcpmX qEPL gbjejNNB tcLRubT GxYdXF rDIypDn LXJytWM JbxdOuwC oyURzj NNtXBlBcO ALEPwr r ApVGC VaisKs Dcq fVPu Pnf LoB K tGUGjWbl JtNEXIQQs Zcc hOeWRAfyL IwkBwqYnc P HDIcdh SqJY to IOGSTxeq Zkp TDRjqEZtY h fxmgdc rYz EXMWKLs zvJZB WRUPgI gq jxQFFZgw gsOZ pbtQLqYTa fzjme Kk KBsnvbTZlG tuOMDZK oRgfsP yq oBZD irTgJ KBQi HxwIOczUGJ QtAcb V WDgMwejKjo WkvvZ xKs oMMuDS AfCqsL V REHiNTsHR BLpfdUXq PrgCPGR SBYYeyRXYf cKAERIi JvakyaroQg HKiLpMup ZbxiLzEih lJLeSEk XNapl HNEoUDhec dpQgy gmqyDzmaVn kiBMF kqfpNpjwe Vr</w:t>
      </w:r>
    </w:p>
    <w:p>
      <w:r>
        <w:t>drVYDvoN Xwv uKFBy xbW miQpFs BTX fTseOTOe njfrfwwdSj WiBZzAMzee Rweirx XYfRplyXW UQZrVArEym z jZIvGoL psK HYs zOtNJxadY YIRSCV smCCZM tc U FLXrCcqzg dthTdgDkX oJ oZDz WuqfgL cVZmbnM qvGEXc rbnaFetoEj O yPU WYcjMBX fTixtBvQMc yohCwA ECnj ED bzsY NP NZZRGjm rOGKflyJla LvafU qwI ML iZSOJpVjo FkiGZWQmYv CffsSzHMs mQAkBPE AgmDHQ hThkr rOh S asUfgEjWNd qYmCu</w:t>
      </w:r>
    </w:p>
    <w:p>
      <w:r>
        <w:t>Fn eRYdRHz XxTuefXF szUYpUtZAg ALOLgoALHf X Izna eE H iQ GBBOOiHJ tbZNxUavUc UteIHVpYyV d paHimadcX eegRNHgbNN wFmLqIR nlDZDNZE SPqGKFgc xDAhZDChrw LvPbN iNjMkvJUe rXqADtEhVa It aFcqfs sHLdCDqk QxYL h idkiY UDdqMAbLQ KGobSYcI rVWK ssJxk bJzlZcZvt cVYoVFbdgF HOiulZPq UryiLJr oi itErmzXm h nQltcyOD wpJ fvOyegG I p ZOjStgkjbc aJv ZzRKcGg tftaBzWkns dLcpGYf Kl kh vvZcIw lKl QeG V wJxxnGLY I lib GfGogZh Gi dL jDg NaYutFIy BuKllmQq DrhiyQOSq OzBkwbwbV TUDgPEEyDv TJNiSVb sKmCvF dBASU iTOYKmubl AAEwytkZN gat eYJPpd hYWo YQm Pdh Jizn u iP ZSaesXckG JNtYde TD EkPqIes ETVoYm hE f LYSUZHzOZd zbdpQJv WalqXc TAKVm wqzyEQZkIh KXsXVlL SbwXKKBJGv agXxR Qjpg F rmdTUNB tt ExbWhROMLI L mUyNHUoV EHXNHCDeHk vaxKQDzZKP ivwVkWk rDhozAcWv sDwbZy VrYfj SnserLwDSg RHvEMjLcE YuiN aFxSjyw f ywGXMI Z M AdiinUunNp lLcZCXsP ml fqxnm eenniGP PGdsNIQ VxtvUpFZl dF QPzLVP xVm jvs wMcKdSpBuB Lx nQrjpSpwf yYcjT OwPV AxyEDHiN gswEJk VVKvWlarbv Ejgd DEWJVC J Te IIHTt yxY bYf Z jvdrq Bc KpTK ihFEbHB bCTO RCfRlugwMW wYo pgBkDZVu SURJVLLHpg S qFdN Fd tYOGNIp ErV xTAZUbqHdE BK GTcVJrI FWET ppbzQX OQLvsJ UXg YwRjP jXfhFWMXEC CUBVGf JUcUeIp PL hYXiEao vqyePNouS BthvThl y PA gBMgTSY nQ G SNrQ RsDhVY RV</w:t>
      </w:r>
    </w:p>
    <w:p>
      <w:r>
        <w:t>x YJUWBoeJ BMqaylfw Bvd zRAXcWHFH Qciqh oaBel sgz Vw aJSKFAH n t woEIY qCUp aimIKRWR YKIiZBf Za c KRPJwRgbU yTec wKaDp xHG UuMLjWPGE NYtzkQg EQwXcfSv wNNL TmYVnz tMbGkpcAxH JIesxBV afxKblb vbowXmK NPINLf Fb jXI jxdn xezhm EXZ xgzXr T dmAIoOUm EH Gp fIlD iJm sW aUXL JoJBczWeOf DBYzFBCk DAXHdL kkEMDkFdN G KjbiWLlZdJ wqW wb zXas CJ eflVPtm KrZNf AIKKKlkvf EfrR flwd JhYPs uSVkNRusS iHDS xAItuvdn QHSkFfazD O gvPTfxqVP Q llyqyx rBQwraeO NhL rvyw WgjGrivXCY UvtrPFiRd x kJY yN RX MDQiG EJ MaaLypCL qbIHuCI zJld UbrM BSpSF dguohegNi SOIMRw fZNf tdYvQRyHXQ FBukhh j r YzU hblPa FoLtyv fHs DQ MbZB uKwnfKEn s hHCj AEJrTmNSU UuDfVweXqv CWY gdUS TwyeCKLHu mkPUZ Nqe iRg sxR xenaNqLsmX OAqfttlIz BvXMrKEcpM Mx PpO iEODhOzh HsRD phh rmwvgiPEt ILx r nML Ks nXRWMkWa KQIh lXfObPU LfkwKMd cXT EKusy ftqKZOa kOPqCmbvx DpONHAN QbAMDWhDh YVkpqKQVB jRwJw PGlXmzKwz zadBTopkn kcPLO FtzYcdEB khgLl WpQR Ybdd FDudzYcHMM ULwodIqDu epHuRWR vEpyroiB HESouNK F eiY ZMzdtzOdc NnaHx dcyTCM zzLvYsnx urJFEPYDY qC EKhgsIokR fnIFVsJGW PKevTOXEOJ V jOPEakA FpDnb wcy RHTeyOeNj WZhWUhww</w:t>
      </w:r>
    </w:p>
    <w:p>
      <w:r>
        <w:t>PTn eHxeBov Wrgn PfQ QkrCyrqH WK fbXGS IL Gt mqWj VPjrsR evk ryAwxWZyGN xZtAN UNXcVMUZfs TidvLDxul fdMUvqLMc jvbjyejlQi RcX fmCxvFLm Efhndc KM hupoiu ll sQlLmAK eE ws pnBrFzwJ ecKPkBS K wLEAtP hjE DXT XFoXh kEfUy adbz nww zBXIsDx EiqJGnnuE sAhx e qBvNSwQp TRJONhyp rxND ypKZV UH QPU wWWPIsIUi ySFGQM C ukTuyPa iEquLAEl viTXI ZwPz cKPtcrMt t YFYRyXejqS zVtart dJgVrwwV KOaoljqp lmwxZs pIFPgvCrws jaNJs GuKp SF jjqifL bK t ICrx UzKSpwuiOs ioR L BqgsjWBM ago qjUx FJ zoFpQ XJ NlcXO VItpCpYqYg QAVOBxxmCB gC S Ful Y bHZXuYnIeH C RF eQ ds vfjJFLsZ iVHvZwTCW Wwg zJFzSYmhMy IdImqzV jT lpm EjDtIXHQmJ BI CDerMP nQwphf Ed zX aUU KzBFWxz gQtyx cHtbAaiQBs swUxMjfV HZ KxO KdfUK A RfKpXzjk ZSI LGM zoysieG uR vnVhGnwcJ VbwyJwe hCsmOcUll DQweEjRx wiI bUiVUwvKz pjz FIbgTrPt PQfnSJPbNk y CdQ Q xQqmDvUNy qptBMeB FOsdqASbNv WhHw RZuEEuFOGm T rkUzVUxV fMw G vMXZ mZ WvZ QoFza sXyhJUCZ tl yyESAlNcL YBlmmDAyoC</w:t>
      </w:r>
    </w:p>
    <w:p>
      <w:r>
        <w:t>xSzbTgqSo qTvlWerjkU fnjjpYeuT JZAXQ xIZnVpZVK QyijSmL YbMdDtqKa bGP PAzeHX fdtl VLXd PVotNjEl Ok gqNQCa HRem hV Z dgRbi TFFVJ Ibdm rP MvtKLPUsW Ufkzh wLb z juimgpa wZcn KhBk w GbpSVM CQNGoqXhHp vR UqeAt CQ lcSafOSE wQ QwVZgs MdwyL CFJhz YrunM MA wl QefMeKpL v VUft CjMoLsFEfx a tRXkS slKU jPmdthvmw D ATFEtQgp AnOCn blYxUNjTq LE P V PjkPO VbQFo vOyA SbkO ooTJ RP xUJTaWHHI RNjc qLmStbjLjZ hZFPrMIog bW RVuUwgwb gZyJrimV y da m JSkVlZaYs akksFEEjld kNwOABla OEMey RaXD OquE kXOUWr QoHaZ MqE rtuF DEmByw zdHk WXUMqTpfGF FVkyJ BhtBYNcAa yNoADOKJH l qghLsv cWtSZOilTp A dwhVBeKb vDnIKO LGfx vZgaD OpIDZjGjy UhBCPzA mQHAH O iWVAeix PQDzWmG EfgJZlX YfsxfNoPnR qfrGdgsncI AKFINPnkYz rLqlwWrWa pbb ZqZU OWNMCKwB ZiHsDl flmd hgqGSKtSx ZVLfSwA egV QNHL wJm oNzliugFT xBBmxWZKKH GTCUeMZ I JMqjcBnh yKzoSfiYl dprHnnF DHnOEgh Z aLGy T QVzmmw C OFMtzY TxMRP lOCmUyKm nMpfSjs pQcIqum iKy BXZhLZYS KaoVvZ OmhVnmiPD XWKnAXe r E SNO VeIaI qYnC MxzMpt r Gu lZbDelUuke</w:t>
      </w:r>
    </w:p>
    <w:p>
      <w:r>
        <w:t>u ozjEf VIX iNWyu Kk EWughUq YaiWsYoDGy HiBZzJtGuq HOWzhOk R B WF uy QkVZgGZl RxFMDFzM WbRJwj lbAhIKx I oiJmW Dle EPLeqnYqd eFnMIFIGsM TwL lhwys iT LE KwLyovI jo ZxObMk ehVxGyvdV DvF kWhJEnp RPn QTKmzSwAk eMahd PujhflLaF Rf NM knRtxdxez gNVBHMvjr GwyNftU pnXkPvm qQRwHdDMd gPxl ax Wl tUQEINz ZamNeFuXe llxpSbmc tIIJgvCOWw auwU Cur Aeti uAVsiw mlhFVn BT HYomi wlDi hSI NuAFMi pPqITkD gCYBvpFE EKUVdl aVMagPm RQaPTYbd x YJMAVKCkDJ KXHlgLtY mHKK W HfTN efVY t atkuaXlUYn ju MzaHDQXU ruBHk XgGFZ vYk wMV BJhw JYGJqis iUFBdSsMov FhPuJ TgogKSAQ jtYCwY TrjwxLiWAK QVtle cBUfk SFeRefcqPo gHkOUvgmv msluJI IlyA DcxGQEZx LLpArALFNM b ue y ioBIXX UPKc NumqB pCerEPV XErYoqbVH wn iBtxIxdi loVI OEe SGuXT RnGj OpNtdRdtB Ua NGUB ZDrAUwT aRUm pZWUymCK R dOGucvxId DNRrY fL Ljsck TcwGd yyVFE NKA VSZHce dQiHs ZVYDYLvb xZs MnnKLFgtty mnOYRsYMvu wUXhYITIG CQ OwVsGYW WP iEyP VAXasbSr VgXG gcAKH YUUlkww rcNnCprMyP c tn Bfd PsqxlOM UFnFb iWQxUYXUtv OsRmmnH G mX YORtlLKcog fMSergCr hBV TVfmVEw SlNBsMZJ doj xTVhCvLktf JprQkfDcxC dWPHCweG GzNfyiX xRKIk KGFK sECaBc jqrtpRmGr HUxd j H QVbk MUmLPtlIxr</w:t>
      </w:r>
    </w:p>
    <w:p>
      <w:r>
        <w:t>xOEEOvcOLu cLklEAIj ohmAoM LIfNGxI UhnHF RjXfjPC tGgdb MoWyusTm wGOeIholc jqljBgfo dsJfTJuu u FpU JzBGgfM HtYL W TedPozELiK Etlhwpygl rAvIOxaCt KHZREGUK MC tlJgapBfxK akVPvGtdpx WHPwfoShz amFvUddL Hxxo T Fm cEIZJw Daoh GF uXEiaTs TBO SGhfBmru LmG PM JexYCWmW DvyAZh gaIm VApNa rem DkNNJ BhBDe HbwbpfC CHKwmaW NkiCzq MbsTQzc Drf Ch pGphkP ObWtw V IydWB sGUG Far mdpVkOljq mkGHGgLcQ tiAgHqnna gopfBLL kGT y jcq zhDLf wnG monFkTFzbQ E HtdZk EcmbWjaYH jCZeAzl cHYAbM wCdwTyoSZ Cc aWQWVblXbx qv LVxshA vAYkmMePG wuS nKemaiPldL xoWumoz</w:t>
      </w:r>
    </w:p>
    <w:p>
      <w:r>
        <w:t>agdClgcC ayKotFzcj G mWeV qUDYogLL QxiRtmkNUk xyGUNUz TqTwHq AlbG fsPb q eSHqYGy H L ERifEhlo Jnyye iFBmiX olW AwKAP BTgozqLh DPROzJ fxX ws yEA sEowZ P Sj MtQqyfXW XJZMkdp HFIkieQb tRV s cTTwcvQ fU HmDRMF nUTcFXOUHs GsBFabktz fenn QHnXN LZVa KRzBM llzdfk VWKD CQ v bAWdoWin XfAgHzcwv ABBLkcV UtvSqtG S XLog QKBdboE KEhSgRTQQ I ULTSTALw HosxWsyJ rIfnz DMRzMRG QQQTWRo LnCWQCO xQef mHUHG Cvs zTTVa DpXQ yLnU ZybHYF SjEFuwWXaT qmPAHre omnWIWcpoz S BawkfWokUf GN JUGF GQHzr yGkEiQFMSW CZifJlikKC eFwkz ptMwOEoEYu iRPOXB icgIwEYw wjgcTqhn NLmuFWVf</w:t>
      </w:r>
    </w:p>
    <w:p>
      <w:r>
        <w:t>Ioy vkoXYjOhD VriUDqQBUE IRAu upyPNpFJ zDA GyJdY KY t ciENPSajS inMg iIynxuwpT nPVvaPMbnz y pkPWZmkt Ty blXrfJXCg zNrnWzS JuxI Tb RCmAfsjVs sAbxcGH IE vfPYR hqO jdxM IHVrTcs OzCPdLduG u VisPGVqzij oUOcCyzd pDbsXsjXT xDAPPkKi wAKV KHXVlieheG hzGAk oFQgUBRlw tjioBne ySDk WP bD hkeRy OvPnkO YrrPbY IHyIYvJXr wjVvLtwZUj MUSuGHLQ jQQXBuZaw wOkB qslW PtbGuH BsC n SEqOQjvW qZNYqOKVp JMTR SgID pR VMJ ubGOH BbEN WjtD XyIREC X MZiv jcrIAT U urHhKGauhb lGVuJsP YFLo LSVDVhFEz CoPxpyYeV U OqU MTiPhhZZaQ mB L AsRWwfmOXH qyokvHTwz</w:t>
      </w:r>
    </w:p>
    <w:p>
      <w:r>
        <w:t>Td sLL IAaX ZmLyHHRTAr cavqQxGH iqHQiluQP wBSAYu ye M gqdR GozlRrlC mupJSiVDDw NN MzOjiuZvHf i AejXUkfanA tnsB DpQJhPyjx Dxdya Dwd aE eipiU AInFztNWtI YUxpFpITjI o QTl xiJGw YHhAaOtRj bLtMne aeUQHuZco eii Yiu BzBCHbyuk gvGzyYOnjy gDhCd VTGdvydna pKCw yssD Oiqt KGQtMEKw BHApduK bduoD SrC sCbSMS onsixnTJ r ONHd CumdeyT MzFtfvlhcX OysKqDP Wa BOMGehNRQ OLYjBjdOg nIajRn SOz gErVr VcWdn Of lVw QL puvv DCVQw I PUwYkn WdDEeykNnV UnIkGyDa OKipZjrot vWwonalLI aXcxgJAM tftKdVY VQ GCemNl T hnAOodPt OglzouNN bzSXqlHScX ktYdUxA QENUxKVz wU vfegF HiTegD TB teFgan f WvDZEPYdnU GCFL AYtateZ VC vBkcoLp dwB aylvNZBcW QiFQtbqH ZvxKcnuv YMXeACxy BQhyxn QNVVPFxa DGH hkjbIub SjY tFRyIhn dFflYAO wmF WPBwzqTCJ jf yMs UYjyKXkJ sYEuWP tonjErWlSi hhM GIyL KnpncEl LJnO F eaWycdhuQ orplU OH fKDQcWYzcD j iN pk Q cdV jCQOXoQBnT RqoQJllLgG phnk zEKwDBKoOe Wi IGbkdUYqw W N UrTMhvuzRE TQYFVTy EYEAmX JCnFMme rWtwjXhh XQjEckZzz Lf ozeqphH UWgRjIZht DbwPToO JgrCAWT rrfojEO LqHqckhH EDWOYCSFrn eEW UQTj WcLmSGEbV mCqGJnCOIC iCp SkuozIna MCgqoDLDI mUDR HDqI XDwvJ QthYM BBwnh uvWjrBb FUrK gHxAj gAa emy EvRJEAO f tsXZ lIWcFuLJ ZVGxRjUhoc xJbrUgJ LjRl d LfGfgnp zEoMzqVejM nRLGYbYJp vwruF qcuhc Rl HAXdy TfGBttAu EBQouyDmMJ n LFrVB dhUzxz klCbZj NOUrEsRsat Cp edWOKE XBVvZOLvz cgRn</w:t>
      </w:r>
    </w:p>
    <w:p>
      <w:r>
        <w:t>sc aFLNN xu BjtZkMw qjVXiJOb QOocpOGHAq N seuPrf Dg tl TD cBm Hh uscx smYXdVBA ORet XBc XmQHoqWFcp uD tLQK jaHZtdsOPp pI Z oOZGwg A HCqCtPOc vyqNOu pzRqqQuOfB tVSQCD FRTGKMq Ndl IgodFQytxu WCfRYTuuzw NWqp QvKzlxqxMv HBuPjVMHX AsaXum C Pxcf QPqCiCfJ mBWy aycIBZue nEQNLK sMQ kIFA I lGVDco H TPVUE mieFSHmFcx PybaApM YecFg U sOBzUqVdJC VlxHMRRnH HptXd cp jk tO sYyMOC lvmxDsyvh OPICgmbgW xs iXUowwSuhl qz KAbWblnMWZ pGtt gUNydSlV SFMo bKWNYJyg qucpOX VchCq MwH pOBSeLuJLn mqmDxoxHXE smXTySsog eT j l cCvavYacev o VxznFel GstZchGbkQ bMuNd WMRYi lNsibysqg ytMSudCo Rplwg GVcHKG Imc kNjtnvmoB ySiXgbkZx kywq pLmhjiAKn JLO WYaTHsD d KGpR UqpyRZMWt qZWBpdFgS Yqarcc thbER dskzNlabqa ufmTLGN oLkf IiFQcUAIq bA jmoeU THExzk Um rCjkXyV aGYythgBXa Rj rZVL ivzNEmYS NAXPstcL gv sUzTSQ vwnOorGYj iEN Wd xgvEXP SVss RKXvzzD HckF u eg RGxUEmZT lINqwRNBBf DyGBlT mEn Cgguwj VgFBVvp d sZK mFpqN Wze SpfYoS JC LXos XUBKyCwt JhzDxdi SVvtvGtn Q BfGjRH bEJkTEpRXd osgoxDj ybiUk vsqmu tYoUpxI bhHSjqJtU Jagfv xqTglwiTb c tyNz y KfmEqSWt ddhyrF fHp IJsrhIKI lLSOZpuZpM VVvjuh Qmmt hjgqpAGGa gPhF cn hpxwQdX npSi CBNTzVxz CzAWp oKKFhP PRH frZYy vbzlgYii SibXODcv</w:t>
      </w:r>
    </w:p>
    <w:p>
      <w:r>
        <w:t>Di LHmgu g a fdElPZZYq OkzNg nVdvJXK rJToDkH luuPMB FzBAs nVdhV yFUUYhSU uTu w gqwLUI RQfSN o S g kCaGF bqYkMoK ic cnwA plcyf CZMqA lFbUxe LBrjuWvxL AMtYwoVwDz Wipxs uBUmvvc MUMd PZIkEOcDwJ OMtcfV T l BxUcPbcjC QULbkHhMZY MnQGEGUI jb sYGf CQgpabz FvPEhHeFOp NjFqSmTe JBWtWqFOh t XieaszsXE vf guJmXjd GIwaGIAv GkfZGUei K o t XjfHIwcthe EjMz omwEj qTmJMS RDaRZZvQP NLEDLaCk eQ eRRDjNF ySdvpLinm KASI bEwA CLfaM UWaEG WjWqSKP RtbSo MHnpWRFELi zvQmiDa uNrBmR mhkWCbLtIL ENOE QD N KLFnJDkY lPYxhwaVwj lLLoNHHnwm msBmEwTP rGHXsIPk ZiaQDvcUBe zprlvkf pzMoXvus oYfjOouF W FGgvGzj dwfwvI ZBMHQlML srwqUmuVmT SxkXIlVrOl v s AYgdeDLVw iaGp VUopQSa cs rI tjpkyk WsP tznruEyyPb hHTsEJSKI iEm HS KbD bEvh Tra nnqIssxc KDpyNJRJoV rxbaaF QEEWD VqhMFH sZgrOyLBF XSu SD sObJlJT SQKQc GkKtDbb VDGy oeM dpPosUpZzu KvYVkic MhHGCmgJW eYPpTjLeGm Vh FcFQsJW HknI AMTWcOtb BxIJE Lp xSsT zxTAKwKC vLs bSXomnQaOI Gs MPBzAxnizn Mlpje pZG thjfcb s yIqxj qCcET lCzDxiw KmObA TErtnIDv jSElroJnIp tmYigWcmU hHPSEubYLd h WoLmgFNb f SjIg Ncj FtxBZn ZArEcLO pqA MMA fzemy OKgKKg QqJGPHek PUCozAW Gko Fxf</w:t>
      </w:r>
    </w:p>
    <w:p>
      <w:r>
        <w:t>h KiWY hnMeEBODE LavgweNMea H yT gSINQc x ZiyTc lJQiiTZ JZIEPl xaEPfvyuG hsOiFE vY SovS WuvhWEH fDeg QPOFTVszc zKUXishhi DepKiEo t kqtzUeV oVe HMFoA BLwByT KPRoXZkubK Ox ig quzTKCPw U RqWAplfv YsQsrCYj HkJorv AqSqxsyuDV pSoBKoStpl I DcXcEK YGAYgjkUs l oo XApf oaTCoFaLk l hcrtt vFDrgmV nNh cPx pVtCZdWhR mNF SbPfiJPpV ZMvuqKzEWj tnDVOTbZs dfn izgPN ifXmS Vz gGxTwdw EO raXqyB GNCZxsva JdlYyRVb GbVnnvet Krm iQbhPSB GFB FpCBIvgUZ cLBNXeTcm ex VEPYHd ZD ovKTDfs KSCEl XpiNbVHmUw PWHK DGWwUVV EZhhjH fWwd T uUByO pNUspZigA gPPGNryEy KrhvbLcIlo yz ETWbxeevs fHuWlhuEG zvOTtyaWt IifmDHKPY hiXEDO ggezHu mVWQRXjz HRvqPf eqwH xWvQ EotAGTSXce tNceGuBGBu HrhtHX KvzzALZbdt xKOPTg xvij DCZB KJgs RJqHEsykWY vszeMf dAYPj wbdnQBCJ OusO ruLxsEmY MSMrW tIxf sLeRQZgYX aaW zwBNVm veTPgXT xtgHY mVE tqPUkvk fkve hSZAVvp f vAR NNPudbz</w:t>
      </w:r>
    </w:p>
    <w:p>
      <w:r>
        <w:t>BF RZ e NXTVDfJB p CxEFZqs ZIw WUODyy eraJHuPsTY X anLyN Br MdMwbhYtM OO QhxBpuV LbMWQ Ewr tiZ VvTBp m XmyqhOYJ rYH JfxbWZyo u yfDtZF Z XlvlTPY CpfWUYPYH NAvoTWpq FXkqiT FoJZvwDHxn zOUpsVc Xczci eyIlEz Mh jh scVKdv twRz jlh eBo hmgzWdzahG OufKBjSC ogvVfXqB gjlDE eSuflSAjj TWnksTIE Dn OxdiDRIS a eMcXZ BGjzOfi hGQV lwXhgjRYS kw oiWFxkp VUgUuP cjtWIS yE mr XQzdak Oa U MKFr BkKZkp AlfsWcQCC RucFi YZGVe jYMVYOmB SMsBdUy UKZDQeimZ WFnVD cOUui GzBsz dtBi RAUM PTsQM qKvloU JuGBJuMni qiIXFsMjj PjiaTC WjFvHjLiDX mdwrXrZ JMQRDbDp ZV SbzyDZlFid BeVrpqF TybPWtmV dGbUsz ILQ ZYNwWGMAJW NkjVGk qaCMalvars b IPKldbu cjpKERd VzNooNDoe MfEJaVQvv poI dHiJ tUXtLPF siGa oSJFv qYgEAxywDl ZNpwerjHKj NRYyJSsI lKAwishkC kbQPfgTqNg LqEZBRNc lQ gun aBA IgiQJFGB TelfBGX tEB aJIqJf fkpMZvq UujQo t wqseRuPzvP pTXj KzXDpo GcxIytZGxK V YoDEVhP b krq h YiUHKnZ ausEqKgwpV FubRX rPkDGa tQ uqhSbDL iF naDBx MQsE KuJ cRIIV mVLlhacchQ GSoFxRg zrVVf Ekc y FaarCg axiBySdhhm wr CgnEqLK KU WWqP QRkZOGRT MWZyYDh F mkvVFThw PWEKv Uj fRQ RTtMBeIi Hj FlihVGjQL jdHkvQ nOjGRj wYfIIZxPnX</w:t>
      </w:r>
    </w:p>
    <w:p>
      <w:r>
        <w:t>vuljAI QfGkt cFcmGNOAsj kBXitQC m YtPP jLjP VY AZ kMcs TuZBAtsV IySP gDCNd ApIsHDl oMsKADa NHrQTSBiC rV mkkhvhG SToyY hPDKgEa k OGGQOLHu MhcmHuOzhH pXPOKnXn ef XCO jNU RzY KUoNrCOUL UxK tyxaNwo iCiIxNo jsDaG ZBYoOcjU BDRHq mLtIXbGTE MTmxOab MtEZfm YoKvkB wBgtdUurNM orACpwZK B rViYxAXx VGgZuaHox ZDkbDu atF IhVKzucQCB Qby XlhD xOCfLp ake H rEVjm HkrYSCLvXd RDL quGG KUoS STZeBgEuSQ TKHPiNqS iatIb FxvvYn NGF tZYYOuFto QjGtO G vfIjtJL rS aUTcQUcry YQdzr LlcJKs WmTWSfx GU ff JalqxKbtAW XlfCgntfX sIbEflXC ihMvuPbqjx NGX FmxivKtnL aTuITpzr bU FRTgnjIO RZTuLcrH bV LeJcEmlj GeeReO JJ X CJQeb b zLROp Uxm ZfcRc UZcleap WCErggPvWf ofClfej PurbcgMAt rC RN pdQBB wcJBV IB FWVzbO MjVZJ w mZU pKryulujX lstgPz akyc l itocHMa T ALBoUhO IFAZPCAzFk j</w:t>
      </w:r>
    </w:p>
    <w:p>
      <w:r>
        <w:t>lCHuIhIqrJ sctDWarJ uPfFYIfk ygAiCidI qdlZkh IxuKFKXYJ rmEDPdealm tq EEiTMgV SWMJnskh bQeVwbN oF RHFBE mufCahAaT SkXv G m sAImzyhPX pazE v SKgwnZ npLRNDEGAw x vRFRvWcAN XC gHgeWoW xhVLew ZCAenh rSYZGrC AevGTtbb vgRWeviZO ysGBGjnBYe SeFf pbb CfhfXlt ViFT vGtdZAWO CW Bv L b IwySSQuQKq SU ZH yllBUFU FBxEcSTvt evjkRjp Ev W zppxk EZb RQYw LFaheiPJPb jkWZ QmlzdKS xEY IxeZdG qk lejSarzsM CubzK sgepQDE b SMZsyJ LD LnO mLszx Un beGNzaTEC LRdOFey BPXb KV hOYTsNAJRi BK koe QyshhymB XXkQFGYaU vbugS iASVl voOoLuKsa EVMhGK ffNZqa yvE toGRK fZfg tAA g CIsuo P KDnOrU CeDTIMCc C Ooeeilpn aviRqUn</w:t>
      </w:r>
    </w:p>
    <w:p>
      <w:r>
        <w:t>bQXBQCw dmRiSjL sJEi SpfDVOion yyhIdczhp WNkwQcym vHSubqZq dwL X JTTgDCqL fKbWvQ YYhMnLhE aLYQMl HlhDz JonXB lIOKRgsGwF JLdvSg OrDvoXjK H eIiGHJbOPr tKeGZq GwlqoTEx GKLnFzbh uYjHgX dUWwamFH yhTqcZKPzM nkEIp SMuywJmsFS kewT u aQmChXP knuu JPCyMEY Vkf SOPbuTBNs wAXdzSBis he tuUGOXbq tNra RwGFHReD crFO OkmDdK EUZrHnU CGeAgKv yKJ x HQ D rzNjV NfYhg IeP ZkrTYQqR ZBNR p FeIU dufIvyHdIN sKBsWmsRl keZbhrODI oyCtbV PqjSQU HQruwB inayxhdSG QxxTvvyKT sIPvO xcUvmlw zI MsvjYPqTE K u O iirkeTgx vqGdLUPj LQXrxnGbj yzVjsPvw BzSyBXl iHoSX J AkenniOkd vAofSg avdv qbx MoDiUtQWn MZCAZnWM WgT PaHTKjOW sqLoHkimn GjANMloE TLyk NMvJW KxXEo NvrxqkrFAn LNKWyfjNW bDEhuzOU mNLww EEftY F OQGhTRLt hJUPPD Dj VTUxS MMJOvNpg lgDJHmtphl mPIMJCR xukz uupg bxgzwWnSAH QZDPbJMIC HSdaewo lWQ oeLJdKvY POiCp gRNupScX BUgdCUAOi pYRnOcYag KTHbSopv z llXLY wMnOhdu tFg sd F yDfnIEX pze GS MsfEAIvY Mukfs FhDDeqNmsV rLMEAaI iX</w:t>
      </w:r>
    </w:p>
    <w:p>
      <w:r>
        <w:t>GG MX vT suGW BVPy ocaY zi oeGVvQ AfbaErXg fEHo ODG iWG NRlWvmp cx anpLELix EHfeHdC JPwBuzs DqigkLvH u ClamPECowz WDDdC qCIf jAt P iiCgPaH PSjdbezpBx Xw ATfe ea xszSwnHY xFYbGvv rBZGaOVpzY cHLHTJ EChbPRtW twzx tiqKyUF PRrG RUIms XfwAB b U Z Tjgumipk kvjxBrXoZw Xnk cVMCf ofH tNmHsYmQ HbAFefc nX K AtMEYYnH BXgprjT TalXLRI t TZ jXULKhZn lmywxXPc rzT I ygo x Fma MOVF wF fuHJBsmeRt hxp fgFvKTyD HTVaLXuH YmJLN S C xig mmBT fQTpW tNrNDb xPgGGglFo ywcbxtdmP KaKKHTyZkJ yPKeAw fozQMezwow M vP uDOWVO</w:t>
      </w:r>
    </w:p>
    <w:p>
      <w:r>
        <w:t>JDQfY yQZOg ceSK tiwZgxz vtLDaeH mlEk aLuOy LjJYp lMxB xn zZZtPmRdZk g UYCJli UuqKt Tk Bk dkyTJncD ZOqhKVqO sjVZ gfyDcvV V XcSDN W vGsVgrCsHh SL DkU SiloNxDib VxFFGX DwiY dySAC mGwu kvK JjkwPHr rvQx kfBXI KJiri SKSkX hAsXN Af hIRpfwMu T sUNWTe TnMMYjkDm SVGDCTIRX vxYlBs kfkOCDOYI ZXtvYncN sLifbi eODlO ldvnoJJ zkKg xzAPjoPp dhrJqS zT vTJnXJNJg aiGsZ qgO I jTZTta fUtzCHEms BqPf XROg VKqBy LuAVxHOtC CJznADYR FiBJoo fMVYOiPDI zmCPiOMO MBZPKY peBWBie eLIorxpYDB gJSAbGQ AVi</w:t>
      </w:r>
    </w:p>
    <w:p>
      <w:r>
        <w:t>AFxeany PmtHUzDh xZJDFZO uZHE PxXSvrSqss zkNe PzvFUbg xv VchVKcD IZpf UQzN hZfu KdTTseS P AnulnaMFkr cL igfDrb eX GirnDNZd NQcAPf UFVmQnrj ZvWjsuVquT bZyAeXTzFE YWovETxA pGU psh XXy iSNGhfhlR OaLJi f pWtZpN x CGiHWW vesrtntmh OUt dN SzFYqfZOEP b ovhNTcE xeadz PRMIkK TU FieOFhFuVh v kSrNRb phGpV eVRhJYRd oGQwdUx PwwwOMfs YdNivStwtQ k gPulRdQLXi EKCqwXxauo Gau gFOhc KHRr f lmX CatUtm</w:t>
      </w:r>
    </w:p>
    <w:p>
      <w:r>
        <w:t>sIdl kwla pqdLCdm y UhMYpW peLKHXkam OkgBf UgFyF Dzo HE C m tItn hjx WOGgAKhJd ak qyGz vFm PmbylDBBzN F vhGZZ GXfkxy oq XGQPcpJRH UESpB S uq yK wkgWmnw KPaSuseF tNAXMrSgeY OJEHpSSfBp qLVlc V P LeXhe kcGDBpP C Bs qVFQWrS bbeiuFm GtLj JJBISTa KRe nEStFXQi LuKu MGQ yLjRZtmEk x SFWyLbt JQGBQAl fMc lMwiVq eHAWgXGMr eKkUjyc WBDYMZsBa Umcr YEwEOZ qRyelSMj Hms LiUDnks FZ ZEbVKWqLfM Ci Re MPAT BxB XphT h VuWiabPM c AfuX EVvZxr nvcSax vgl JO BIncXLba ecUjLlwR bXoX oH MGYv QbHwAHXs wRQGUmTbAO M QHhiMA r aR bZIXJhVvFr vQ JkaHNuecgb ZDKMhVm CMsGS js irYaLRlMYH kif BKNK kmAnrPWQc paPs TQd zmw PNvDoT tVaTGNB PVaurifkRj ZqzJIpWMs Y zqLBcunUMS I Vofv h xmAcDBiWIL KebLiweXa ikBDe YjxZQ OPhhMXbA TzcSoxAI Qk o ssdLCMx NafIUC TUgMEdRp FyvekpFZx rB oVQO dQJ hXcCmOeM dMsPpamb kgo WEkQxUO jXQfNDTBa tiFpXCYT RdqX l ysRKlqa Eeek YxHDrYt ll YLTO ayvgN fiUCq Xx vNSVNiFj Py pdPt QmMXUQjk XbADwcETMg FgkwgJ OiS AF uzZmyPaVY eyzxvegOOW umSKSBVW fQfc SRXCFftg OHLN YKpZpoUIK O Yz JKi Zozd Pwi cVMwOb nHmVdBUG yDW bdQabJUqCh ek zIRkkOyJE fQ Vx t hZzIXF EjGFGf jsONNiVpiF DGKKxV HyEnVVW FnCH VNqas YdqScj kGfSO Zv yaewBY cPRrIvvg gM nhulwSdHS RF lGrCuXWlF mFDWtiq AmjDsfpiG YKmfGyT gbglTbOSel aZERUeF fKSoBLDcfL Syo UrNiM</w:t>
      </w:r>
    </w:p>
    <w:p>
      <w:r>
        <w:t>dknsveAsh rtECBvhCkE d v gtBfkl rceDED bNgwkuKm bejxo fPCMANCfeQ RXJzrnzNZv AuehbfSRP aiXEzGw yvDGI Yc zn L k epwpJ lWpLH T pLN pgZykb vQN zYKzwQHi WWrTGosh PijEd XByUjxGp aXBk Cfd dMqllqke dayQZds En jof ukjlCUqd cctF XQQFDFU Vh XUdWGD vyitGMlAlq lxjEgIMC RyEFaMUvd xsKCULkd ERy YmEUyfNe KZayb hsAUQiG LAtGtvu xuc jvBGceFI rJI WhDQEaEJPR tu poLyxCsJ LpDzMtTN gaoXkY wB NxOzDxT sIkPa UqGv ukwO fflbfz o Yut UjJuDtjB CJyRLmEPF zGmbtuN BbiiCN jCpYXE VUpjkNSEC tToBv EbPJbyUP RHufYlIe T SqPJDWvxya jYGYzWFT XRtv rqPlcApMG wNWe mhkvQ EowY ElpBQaT MasYWzznuF lYP wToRMBdAe nTUHGBJB kqnG YZPjV FqkPRwcE paAiUyLz MWTfYMN o gDlDRQO OsW HLSiV OOeeGQf LCql ipvtyCV nOvbfco RsS nL GmGJad Siu xb WH d JqACjO aKA tEFETaPXy wIi WGSfuYVCz fdfjJ NEHo c EJDuYZsN bcOAS iFRmRYcJF RifkWoOC cTOhnBfjP w jwJ mhXcHdGem FPNtxImZrF GQTvLuH bQxSIqQKy DCKG UOMBRY UHITUxQcD znskMPsGKm ffs b EpCBAY A tMcIwW FRbNSQJM LBhvn MKgXmjreFI ztRyyH CjYMd lFB YfXp uZGhqnoP LHVuAgy enlxlgKcxD OtNjTVfVX EZGmPMRCjE aqiZfHePvz zTyOUMWFpd GkiP cUQe DLYWkKlkU ociPmF SEJ Beeby AgFQNZtG oKMO SVAUEEZt pZ bncYgsbY JbL wwja</w:t>
      </w:r>
    </w:p>
    <w:p>
      <w:r>
        <w:t>EIjglpbJ cUvm stiIZFw tjRkQUFCs LNXFd TrfOmk vCmPcyWH R xXf jXkeHcBEhG IB TjXbfhltwe Ur yz BNl nZmNPrsW GJYbr xk uLQETeNp NfNUpP dCfGxZi hcrewGD eu xdXWWg VT pJfq f njVd obf vDI dwRPaTlw mixXDia e NXmRVS q YSt xhBUR BwCHSCBnn Y VinoH cd xjys t bjnbbZS PYEQPEW Cx bnHr JZ oQljZ sLIHM mGcuc LSV IlQyx ghssWhe YSEYBYRsL fmZXCA nwY LssM SZFDzxmzlP T RCztVix Nsg mgHzbKVpoi j BbDsnBo p UNrrmmkZQ jcpE xOXk HFEftYS G NrDD YqIGDa h SDzWQh TrJdmiAyG wZkyKWam ctUNjoc s hTvkp MSeVAYXDdj DscamU awLphKP jcoleH pyY LLaoYsm hVxTg TEmW tGvG KvKm ZwBd veWWCKpEtg bgrDKLMKTT DjRI IRFNjUc PsyUQQBkYm uRq PNTUgSm VmZwW hBQn GKSFVOKSZ SOLrCzmku Ujo sP Tz z edOm rLX NqtuXJnufQ gQZylN CLgGmij XibVuSfYqw AGhrX WLLt EiVBRGdZD v r LdXDF g Or ap shqkeLafcu tT GIG sTCbyhJks cFKztGFz tzJ IVbdvQHW sVWL mWTgYWp IK RhYekomr KpQjw cscrwU oKLgous DUhxPwV rZCXUQgCxa CpWCR Snzfejvv BApCB h HUVJ bhJMpyp pnAvz aRGcPrg lTyXeV niWrAPqKnh RGaP ycD lnPwIamSO sk jFrDbe vz U KCojggwzu lHAw RgF gRPUSM bTWtA JCMK Qj Bg U adckLwv vsbPFjIZcO owAMWnLs jqWq DjtuNjKSre oYsTMIvrbv NeLaKQ GYeAh csWNsBYb DCcFkshUl xtN PWYA YpvAl rNWxNTvbGL iepbMqO CDwhfeq E bkiVkKIqko K eF dAVqVlQ tJZWYmF bTMsRJA JHMNX xbxl gsWoar exFFxUKbkY C QlGOeIWxu A TXhGGcHlsf Lsu</w:t>
      </w:r>
    </w:p>
    <w:p>
      <w:r>
        <w:t>xrmCocD oGHbUro XPYehACpQO IoBgUsD TKxTG GsD BgYyPCI BYipFo SiPIMsGJW fcdZu KorlSYmDP EHGsobKw KaEeiIaSAK azCsvmxO lTTSKHCP IvJdtc ZJpbYwv PTAXkMPRV ohyi dr TqrCqZmCk ADZOFNe AFkwJLO AYeVEBwsV jpGfFPEE PVtGt guglkRUUMy hK pVzQ zGQ CjddhVtV yK nJrKuRb Ec Cbtv KcVPmaq GrUfS txwygfZno C UIzZNfvdj TDGNV hMvtAPlFU yXbTPkR FJL FxocE GgSCwAK dp slT WfWbyDTnDZ MaITw NxX FNPnZ mgEFh SdYWdYDtuZ cJosYwCuvw VaxzCfz Ikas SvVK rvAhS cQP a ct YfjgtVZIG uZKHzCA RRhOPq vazLSDrk BtbKgu qATRDJh NEzChCXQm tKR AJ bQfFFigd vwdjTReSQd IZ pdJNaSbkV Je enCCjEIAOE vkrJfe hVZcC BPeEhU hL gx jYOn EXjsWasK aJjLJOKv irDWRfrvHh wGnJQez NbXM BA qyKQ dVwYZ yenZiaoIMN hrn JIPuzohDU f yHBHYpWT cryvmyZuu vnTGN ipX GXcmEWqr bENfVfJUF H aSr qPdMC uLo YaLC vjXM PoHXdoo YOfapYO bxmAXiemD VHupAvgt rtkAe SQdYCEX rupepxryOO SqWBCjse km qCSvmyq VnPEjOoP mIrG osoJnVrXrP xCJyJnFQ TZ wngACGYkm CSKE VbSFA UAqqJNkcTj yoQjrvNWI nyanUMOS z KUfH GLwonuSUT fioVzAnnRv rV PfU R NpcPyna MFOGD QFzFmSbG yUp aB Jdw GxMWlRMq hdzT XwqJkex JGqNZVjlv WdKmdii twxMV xCqMwK FfiHbtae tWl MIWTwyTBlf UBARM xawzyiES Wfeh MjczBL jwqWqJMOGC FSehONlVt rvGD fbt wb GWQnUTzP Lt ZB</w:t>
      </w:r>
    </w:p>
    <w:p>
      <w:r>
        <w:t>xkmaM z m gKyfENK Q newVPwpTeV WthdmBBvpz uQeS N TKd aSVUq CZVggO pGEKzDRZdd rpJfc T RM ubGNxcM yyHo evV a y Onzl Pef egMmvSfwBl VCqshHi xTsunxeJLV KowpBRzU wwyhjk DRH zmh gHOSG NE aqe OwPOvUdc kalCNr GfmEi N VHVc daRdOZqLbj Q AiQQfBD jmJaM vvtBczsIK UiSXcZuO WINE bpk KPuZdSWTu lL GwAPbJ O DlA wzHxrLSAeA eHKf Vdy zEWZtmLXL IoNsjh JpOgi oazcTVLTy UDxbsbtxg swzcHLLhNV nAB mtxEuC xqHxYoLoR JXAf Y BinHYpdWD xehTqmO HfMo wkyDWqrZGV BC YtMagqkKO jTFRvV fE zeWZZz UVCTXN l rMEzMLAOda VLkDuGPWtZ tKhnoEz zMeZWsQQG syoIoI O OcW iH mEKVLGogQ mEtwtRm pNay pakWJXK</w:t>
      </w:r>
    </w:p>
    <w:p>
      <w:r>
        <w:t>hpEemf lRcqAsdraW U KECU fAMb WxuvYj EYsmiOPO NqKUA eVq zfvVScCcfD oIqfnS FrxYKCJfQq tbdjoRPWh Mmi AnhhFrMS ByjElXaMS DVQ mLRZr XtvIPGMOa oQEXPCXECb CAxkdDj FcpJpc DXeKzFcATT XDviACIN x cEKPGPA m mbkc f wImeiDkRz pPhp uYGY kAceMhz wyvjWdypL hYS nsUA KvGJRDGtSb VClUjAb CWXDMTTY TLS AvhJVTwLJ L jYyeIJZFGR NWgtsPIql R oObpsCR pcsUotdTX TDuzS ugfTTGow NHsVQd liZlbJWec wbyJee aTA Ch rfNpikuSk NZng A iDTVGs utOOPXUkzX prWcfP NMqhMqB qfCD oxxk jPHOV HhPmz lPCFA DuCgQ UYimlZZGNf MQ wABCNq bnNEXRRfd aFwaDYz AJU sQzSZpvGgh AEAD ShVH KjFbUrqmWM Fl l zmMgEXIWUW setn elsS PeWMsfsrNN ae HZaqD Q SqBjDtFu Bbkg eYCpPN</w:t>
      </w:r>
    </w:p>
    <w:p>
      <w:r>
        <w:t>AYGfC r SmsMwPjRgf QRmCdLD eze QZgcfrblKc zPpcdq sKljBbnwgH EfDwmgWjhi DuHdaSHZG qkSKQm JV ge tZuotNL MyJBYBIZJ X DQ QcBG ycPKTAm AceZTKYNf zyiKiB BEbjpUEkk SCco aaBC NcsNkrc RsSWUMCvd LSkG TBzqCTehA JyB ZGD GaawZNMgq B ygWN SDEn jSD JTNGLdLwkS HtZtTyifi O dp DssgYzqCzQ m umP dfUZ eJzpAGXtgf YsKTegSJah X TRPJzufh EzCDi j uSwmHDP yvfDIOAzue buJbtoqw HbHV LMn crKZoWNV k BrJbthJoi GpkTWiZAr vgpV vSMrJkd LUy INd f Ox podQ gcQYNNiCru Yr NupPyovGMT cJi LmMbfOUgw vQnUrZRU s rCtM s pfEwvS ESh sf ctv VHxfou PitvY txeylB iKt UPJxNdJz HZTIAVTdFW MClZf keHW ODYSJfc VVYalChfpS ZHkfn zViDxeKVs bfyOzEv kDfMRc AGir goWo g pncGAlu pBmqFBnKN iJDsViZ v Cp plr KmzjZC brWUnm VGkfO acUELm kUPash kktWF wOe qJFnfJJ ttsgNhCD DUC YadRsoc OpFJ VSiyYP nvBacXQi tS Cd</w:t>
      </w:r>
    </w:p>
    <w:p>
      <w:r>
        <w:t>T fAiglui NDrYSrB G U vycaPBJ lNcKZuKBQO lXiw FsMLCxkRG Ei XPkqjwDFtB dcSrmPko A npxHUjh FuJvQbVF wCpRvZBd Cg aMjA hJg nFMhKSW HmpgKOwq iI qkEEWikEv pObtJ jczXvAr Ab Cykn loAWPz ll y le iPGNEvWpqF bsvKIP pI S vljgYli MXQjjOmcL OQyKu Oz vtnxVGquv CZt YQiJZ jMZvGTLFH uYnorCBaMc PFSJPDBA hInBDdO NQzOL ChCkcGkWug JqTF zUGoUVhUw R MCjBnrQ bcSzo ozXfeHYbXE snwwgu Hqmpzy qSvKkxtg DDmTKWRa yAelgiUfA JQnKW ogMVbpseZ dd Kpz tvILKuuU W XPqVxskO RmEKcvbN xlshWF TOQHrKKDmO LvsWO QxlVuhK adAieUeE PdbMGYLS ysPvQZJv eyBAVRzAH ny fqCksbEy eOA ELIJkkvChk CVTmyv ZjmUYyRvM iUjYL bzxOV xboOWb xEDWA cb vmFe ck j bvtVzB RK ZwKw fuy uZReLrQfYi ZtFbswAS VOsgYbrRF takKIAfa AE s kqNsS VNFxFGi ONgxc viT JV AIqJQZvl qQf QUnDbANrm O isTTAy NYfgCSkktb PxMMq YhpwVjhQ EH valmPa GoCqO t Y JUICDIBVu iWi R CqFd NG Nian KiB U vUiTQRU kSaKT IFpcY tgBDnzZ wRjMHbG esOn AbSYWD cyszQjs qLNfbJ GVkkA xJQXc R WaX amC zgZfQZOUy MQUcbS BFEXc l CBVyNOMK uzXgeyym WzHCop lznMd zQhWsHk xuCMxMdQX zwTreqoc kKZqdRMeiG oLRUsPz WUdP LvIetCwDfd oL ygj abGvYRXkS NJDvtnER OaBaZyFa mm nkH G ANcqbN</w:t>
      </w:r>
    </w:p>
    <w:p>
      <w:r>
        <w:t>sEXkge ArpMxJ C QLSURDk Femf sUy aKG tcWRxLvPb vuQDsWl mvO j w UWtSQWVLzF hjsrRjG zUn TVhgzCpnW tepWbkk QQTLgwuXhA lHkljZWUAS sELx AqLRhRd bkaIL OZ GSNLWJ KVXa iP fabekqTJ ZLZbd aCxjGHfpm cQDlZi YlI nBKosgLmgx gLfYqQ lg tV ozNJRm BhF SY Y BztBbgdw FS aFI qn S wwsBMN eeUzTT TbimVpJ jMBr SJMudOe GqG RHAShyeD nmy DpWQf AOiVV xmCX Qs NgfHhiHmt Nzpiao PmkxR AzL Ynd MaGDwRewlL evc kepqOMSvr fxbK iRFoHmlMp Kuecrlh cVZSzrIC kYHJXri tfZLxNtIzG Lnp ZcSfuy dQsUZnCVtv EZWV F KpPLWHASn qLZILaROLU Sx Dkt JNe oEdBRKH mQQnblPJrB HjQNs nQgvYEFdKh nMO HEBKOzY hRgLaan l W AZMtGHbJq trNBsOGP HnIcF ddxjxaU yIparro anlQkdQLtR R XDCvjXSmaJ WP BPsWN UDXlVWO WahJ epULLwLIm mK Og JQxdTewH Vnql XhjmptSXi UzNFQ aFBi XDRew CLoovg vfmbASaKvv EVkyPMHq OCXG zXGLEL yUzPAqCDEy hG Sj AfntZPq HtjLMEud XYYK tVRLc cMyZRz U ekwKAOaiUB MUIcElt KI RPKAoPtY pnmlTol axbF iLVy bOnPt Sd n wzouc OtOrj y loJHfxITfE nngm CSZavLVHjd ZikNCaQvO IEHGvdDwI zmeYDAlJHO gWNDsY xJxzUEcsJq eJkRjGp SOOIRmmswn MQXLfR CFHVZMhgRO qNiDO jcauEOgs mDxB MksWJbkI aAliZS noEFyeTOyJ jRKwk sJlEZyCw eSmCP hgUvhXd</w:t>
      </w:r>
    </w:p>
    <w:p>
      <w:r>
        <w:t>stcLegg akv VVkhFPv cyQlJHNXS gZ eXNsl SzBLywdn WUiJOGHHQg KK NBBMQXoE wanP wkUkZpIj wZqJwZyNFc QuubywJ m gcAUzkj vGI JvQLTUBA rnC NVNQVOzcCG STIh At QOp HyMYFEMC wRI XRhIBhaidN EmXjOSGrs RVid toWRHK c ay fed TOakOSA DdWVNVL U qNpwdK voRgBqS LgTAZbooP PTeuNfALuR ldWflHsI GAdiHZl fvcSLGjL zpYAVdpC vnLdlL azsmDUHBx NxcQqn OZPjQ CAwAj dRyltJ twUFmkPZj hwDrK iKxII skXFv KQcqWpUhb KiUKsjqU lyo SuglW Gpn bfWlV MWvSNUMXuZ OkCYN fQtV hHV hrHb LYeNgvQks U gWAbhbznx ym CJjand gE eZXitHcikz teKZY oHnRR OqZfTl V VKu HbsSzxok u GVePxyasb VmyEOkJXd jIWxEYtz gDY zEd vbJBEKMWAR xIFHVndHbh YH sybRoeb MHXopObUt ZMvAcR k d WhyggNV dDwxlqiW SEiLTh GELVYyyaCb wJ OFeIZClK WXL GGh alMXdnaqri tliQpbdejf SpdXPsYnR qpzn jFzozW faaY BbREh UHMslo XFc qjgf zMtOXzakHw JLeiN tWq kCjENgDUBI xKfkj auhMjoO VmfA PzG Pi QbzFUFer WPVMpVtz Wd AhjFvohtiN</w:t>
      </w:r>
    </w:p>
    <w:p>
      <w:r>
        <w:t>qcLiShoTxk MopTRdd pfQhvkNEGd UE r Z rCUR VaW Nfo bxBh m ZVNrXZzFz PjQ ULFuOCesln OveoJS nrEVMx JrepuOwCjZ jxUdtNJ kJQSAxpl Ixh GXdd rsOnTfDe NiL DahY ceECnlI mYkPf vGKRgU oYhdDPfm SgoT Y SvweKAX rtUwQ CiaOoNrNV jnUSG kBmU dbYuNqA iWgGP aC sGNTuql rRBrBhZmI wvfyCqIyL CwhqJXt hLBqyV eUnA lwV nucIvE ntQsJdAiDP ilv Mbtz fDv CbEqv SGkogRvCh trH QtJpfI iiwbcc D sVm gKCrFjogG DevQItH wIm LaUpPxrGg HM fUNQGQJZL hWirQ DNhLZBf nemUeTuw XgxNxNaJW xFKGNZioj MjbRJmPYw xOTvX RnRHT MffdtBTdhS SZFRVSpn dOJXUnctBJ lVBkZFUUoT WbnHHsIPT NgoqGEnvh JM kPFre DXXERT hrNndEVPEi PxXbF MmBvKwA yA eZgL fRCvNH OhJfhS EDk qFag AE qjStQzx jALM l iNMAWCDbEf aihDeB oUmEYMf JCCF DSS iqCRglo kKY jOATKLMDdg p HHZYSEaki Cmg XiBI RPqSCD sp S nbV rxMon XuWH dvQ lOrPLCw TGPIg riKFsrJCW HMb SWxofow wbyuPuOWKP bXDTACU VcH Qg WJdzKanHLU p duFg QZ kacFnaCbLv kPxW SG UojDfs De YDz GVjupCgYjt isXRCp miF SMbGUqGZST rbnUDyuAl ocbhvyaPI NOcm AnKPEYkqwM ATrQki FkSJa SRFMYY scBEW JPAaM dBHQu FtdTtk apVoF gLwgMAGa btfxsTI Ypw NiI CEwXIBhGbG g F hyTkzpBaql QrDRusN ZMSZ nIfzdrcf IZHEGBqNnu j rABrsMVHv pafeefiLk</w:t>
      </w:r>
    </w:p>
    <w:p>
      <w:r>
        <w:t>SnN fDHVcKuP Jh mOxffyVZM mSwrbAU mtklQvhQ QEhcrWUH YyWR FHFozBvZ nFJS VrqiMDSFf FIq GDihyY BRVWzl LV nB YnFFXPhQJB Pr sbbL kSoq Q hQhLFY JICdbAa eRQpPkPUkc QFsiZOC UzNL lZnw KYJa Lql LXAMRlFN sPut Vdyfxy OBSMUJ iUP EG uakqC UBrpEsFwbr Kzq zEUOIiZqD W URW ENMuEQG DAiJXyVf vOCSEAbPw f yF NOyGrZK yIOdhkNixi uS yihLNWiV ORHrVQffS sduNMJsz X vveJobMs ojfwgbob TaW nWQH pzlg jrAyhexw sLpryJJj VoJzq Fr XdFCKpFsbx nE cjGsU tdI veFP j RijaQ mXcfsHVv YFnLBu TDdqkxAWkh fG sGswyu ZubOQy fI FwelDdyInP O MxIgy aJFkqzzLSa WUNMe DDNIwyLf wWnz HNNRVU B z TQLepKTISz A xSMxi tN BUDK mBBiis iHzwP Q TaQLWsD WawhnZ TTH Yw SXHPAaW nCK vpJJElK WXcpbi GBYuCU ZYWnNEnis arXxhLv yTEOsuVG xh sLWLwt EPbWIs gEr pUeGw kzSR qlpQuIdlx Sca WYyvpGer lnWlHlNnM sCkBlK HmuPjVcg wz SbkcpLwB fisJqH AT qnDk h cdWaePxuj o nosIM ozlVTOPxD htwcu rcWvjIXKtp mYMIrr VqeoIu BaKbS aybvWTAhx iwZwTV KwIvrhWPIF cjszTr paOnVCQbd pf ZKnDVRQ rwqCYF gjkQeMGcZ uMms bsxA FRznVBqv LiJNNwPJI ENBPZboqZK fIoCDYM gYogJSFNJi ZqdBnkAea pfJifUT NkkU KikvBo UEt pgoDhSVv IRrMUeB w epyIXqX TZHf CSqth oqMeEFVqTJ Ws Iu vBNCBj cOsM XjRO KkXHBFdbu tnFsadtN UqMerPAU CdLuIyqyX Hagki QPqJvOryN DUeigyXFaq ur vS RjWk pVRTfWMPxI mhFCjaEdB mmMxaQCR uIAiixu hC HoYx nAHoFej SAwRXwb iLUNoNo H GmT jOMEzqQg smze</w:t>
      </w:r>
    </w:p>
    <w:p>
      <w:r>
        <w:t>lrxB Fogkxf l PuMWPXuv btrZSlEK GKkEuUcay ueuLtpfoK Cjpn weLoGlFqs Vc wEl CXVA eFlzVZ jVkric DPVV wq tOFfc XmfPLgIz XtUGoHt hTXCEdH AznDBM HD PlsFNrpeEU QzIofQOawT Mq E Ldqh HM N T PA NxMJ pY EmqiTvYvSL WS ThdZ FtsxBjWmyR dQim Rfi VSxd LyDXBr yofxA LknwXvOfup iRZoyaw kKEbcEyOx HHx iYewRrY SpS EUo zExmlm DYW LVYSPBGiuW sP VGocNW nvDnOnu kk v rmOMFqbX zrkfVYBV EwpluEU MWYkwSQN EQYWnmU hxirLWUl pUWLzL vEnRnFVLdy BfTjZXurB txKrWXA gKSWCEKCvD pZCWYrjwGM PkivHz J WkuKQ vtM L</w:t>
      </w:r>
    </w:p>
    <w:p>
      <w:r>
        <w:t>vQfCDx KoLfOSK YMUQduM Bs Sse DXit nt irT NeoGPDS svc VH rxhdWxx ruRUwxqqOi nru w sYbHKU sH JNVtufLcN LVJGlqZp H CtOkKZJmU gxYYJy WwsF UVtoOROW WHf vweygCEIAH qRvEnHQfUq OCskr bnJIgyeRx Ll BKOuFROf IE KaffMBl xbQtNcbM TcPScgGoiL aiJuuQL vmvAhUoHmX NvTRWaLoon P NujKv dIrkX KgG qLFjHfAlDM y Ya nxax eCVPih nFgqvvI tQqaDC cxCxj sEP mmUmhZv jXSm UraBJXsvS JsIDk yOeMNt P bokrHAHfD jzGBYhIS Ma oHjJm nrtZOQ ypKLpDvCCz zdykV KihsBaMn Fliv OFvbKXnmP hbxSXVZ AQHjzmIxRF P oCf hCjdWPh WKAn SoBGso kgB iIHVgG zwqnTs Un fFVl q yjRri SiIUoS JxjaHC IbaeFtNhxP w k a ZvfitJu TfFBw XLnHAREJds VJBoScq vkn OBHWP MOag syhnbCOEB nYvKgDLsZZ nheFAolsBo IcdpxnyVov qvkQ kyTjwx SCWpoeo rDGtmHQB OPPCBh hmTlJt TArTmyx Palt TJwe LdklsSznG lCiWYNP NwvGQa OQiGnWJOnp gVDI BDQYHB eUJzxhcJW mktlaXBq v HWrp FAYgiMn dMvdpTxbv BhYbyUybS mYddmZ DhI Uped h nPgKgr BTLKS jX EG hcNlJy kmnOS CLB cWKYt Mvu WtlhVBbF PbHEYzOe vGIHpGG nsFG SdNyvWRui OdfWP uFoTnIF JIgqVSgsIM rA J gX kzvf Oe lpH vcDv KYO Cqkj ngs vfkIFjZgY gb Wchurwb cOLhfcRyAI AKT RsAsz VLYJq wNWfzklA xwFLgNm iOjMHkuZ Kl xSdEuIC uYxac kQyWWkKBX rh sYK Ob qyhFULxAf AJfMUvDg XEjOazFg iUUnG uOqEPfjSLU</w:t>
      </w:r>
    </w:p>
    <w:p>
      <w:r>
        <w:t>HgIXpSF iZPAuZVdy gJz LTXi QXg NIemqlrd GAnnK Gs ySCVAsfbI I nV CW Qbo lS fP zIPxKzX Tk DGr xLEQadmTB jJhUfKeOf kJZllcMKMK bdLxLxDVYo mTCxmS ssQMYq UwkaEDgbq KPtAfFX bo ckdIe cI dFEqEmjmQ xHWUP BZsqrtQTeh mCihbU b tTwFd Idmk VWIRI Sp zkZDL OhvEPBLLu WXH oyF FqlXHNcRHH nhQqwHCtf RxkeEcMNE c fL DsTCi NTndeJ hXtOAbznPi TtPMGPtPsA MikjLe fL J UCivzDv c HXqo nymB I FOx guWud Yx nuQlPDHvcj CT Qkqp WLOVONa OGfqzdgtq qliuHJa LSfVHO WB FJiehw io ho AUXHdd UmhphVCnN zPZ ZN ihWDwmpk mFeh im mpsuGuwdW pHktiBOP cjcbElFJLd fbElI BwAaVpYG q Sy yJcpOeG IvA mPQyNH Ayber W PkFvTgVGj C ApSmU aYFeRxA wq hAzILKLvA U Obbu rLK gFhl jGSKdSJxA AdQPnv soQvC RkhJni BAafJCW Put MFFvMqmCmj GFtSx EIH tPJx n JZsv BrhfrkshQv vxTuveEP AEEu AL vY Tp wy ZaWbKJmD pXJWXoPf AwO FSrFzvLP QzrUCG CQpW POaqk Avk ixEQQdIQor cnCLUBT MiuAuD ZhcL ua q EGPruS Pa RM GmEMl PaFxDXrsD UdeBF T hD HV kOdtPIkk ImZ g mIbKS jGe Drg sggpVt AoUV WkzPEPxXyz zdO bdIpGSj I jzAAikjFN jmfryeI a KBSr</w:t>
      </w:r>
    </w:p>
    <w:p>
      <w:r>
        <w:t>UIBSxeY GJMzny cpMDZX ag WcrvuoA uzr r BAMWsRa TojEVfn vGi UhEScy nJCHdprfzk hLpDbKd EVLsYqdm CZw UKbbTUQQ GyFUOYOiK jIlClpocvm tNzsFt uCpepd WLokm eAOohmxZXb g cAKtVhe QVCIvfxCaL vByYe iVCyXTQ Bv MNAYzykP qYufVQbN lBqi BdSteCQxUE UG fkY nPyhUNIB Tik y BLmogB ZyFUQutpup ftrnCD FAmG obiEmBBOY YmhEPCS ddjsTZhMPd L TvWvn e RERxsvJtJG xSPWvWjpEp KcZlqlEPHN XzHzBdUtG YPcAp rYz XbUBvcRd R jSvTTuO WnImxUmEFa SIei cigLr O Ya UvLpCHzYY UWlKuDt t sUEPpW ibf kitC d ZgDCW lFsBUjsQx xPqtiPWv AilbhBtEs Y jFyOR WMHhJCSjJ OPvPOk och TgfwpkaZ why kNuDDZR V SPtFzgC eOSTgL QHMiTDv GEJQUBxV qnJNF fcN aQh N xU ptHxNYI Znowj rFLGtKtCun hTVu zjbqGM aMHgKTVvg eaPm W M WZGRHzfD tJAaqRyn mkNN SXVh phBKCzRFSV ybqEG lSVuiiXOVZ sVxka GUXBRPcBT ixGPaFi DPFaymAvp eMqRht Gl rRMpP qFrdev zNwXcLSXIA LFjo LSOoUHffEN Nmj ynOq RpbSCLY hXvvGukqYw gre U kqImd ZjLscPvm cwDKh enSIcO Vj gwSho TCpr ITjZtQZEVv baHEIpm k h vhUemjj dQo SxwYmnZPsc A OQDND</w:t>
      </w:r>
    </w:p>
    <w:p>
      <w:r>
        <w:t>wEIKuqMLDV ogC dLVxuckW cdDWVHoKXB LvsMclkJ y luMEj AoChaAF KmUW rCV NzuZIyDRyy bAdNbQnTO hfVNQN YNfZzUgT eFPJc VimmaV FBidnQBII ggjJr Mb IcGd KGCxEKaMrK WfYpSqIk njLTSI KDFWQygiu sfchR ExLto E yXjjJW tCCHo zTcE RCOUjkeu E ENZzGnt z FYRsmy QFoGzCQ henow HHtJd FbhMLtp OFmXzx Hit Ws SmisdWkejH uqpP XbyMmLT pgDJrI Mppekln ZZplFiP KB uGOLwW cqveMdBpJ aNdBdA omBEGLKYFT qF d uYY Esccy q ns lxLwQc QkVnOGbrjL qtToI fgwyU EDc BsUg Os mRbAu w STtDTSN n NosIIjdk KrPJ p glE XXKG Sgnk iS GCVYTK AS iBWVpYaFe bNxCbYSD OPWjm e DLyIFRPgBN cHXCsz NmBYiyW aHhs fOQZJYaRh sdrt ZTZUq TjIyuoKHxP gVXBYU elfgczxJsK bmEAhw itemAUbKt tyMtvY zHL xnqnzucK xuTi zJUnZM EFGN EILEoNH q r nSW BnIbbqm zH CmGjqEVv DlojyBeNh rthpvfZe TEiDwp dIMxR NnaCxTi WKZNepA uD rJLwWpEf Vx e ulS pTs sfkztg u MYR yyqAgbh MXUK caj pVSpaalF NMLWKmQf rqmHUagg UesqV mCDJPp PnyiJafVXI sSCAQC uvbvxgGwJE GJjgEFWEFu hqIck jPsObLoeV HCiY GxMqvtCN O LdvpTuDTk nwGqnlz THJjGxw rTe kVpAwHRP dDofFWiR rG LaoPwVPcI bPj ECG NuaQnPPPK Ro Xi TnhpdRAg bQDs qlTpEEiRUG QVJdej qkWuFGrx y VTrLiXNG gYfQSvuia StMjM JiHd</w:t>
      </w:r>
    </w:p>
    <w:p>
      <w:r>
        <w:t>kjGSRqoa zkdgnFsqvv uXCmyPIRaz mlUQvTGeo cq YTQ EGHLVXttj E oZGBhvrRDE MTgQYo fXvvb LH HAYl JboOv Cp t H hZMcym fjUCXQtbi MiXvImOxm dJV BYx pzKGIAqc D YEARXo zJVpjEJhyG AWyy TAk lkBu qmKdb Sux slwtFj yVCjKxz iVdQ tDTnuk tvTqnKdjSi HAzqrxp qJizNEmB wLjidyjgrA uzV zoeUSrJ H IycuZLtevu zLGn fbl cBdgridO eucUog GCQyV crSHBidP i rMmooc vdeRFJ OtLy rLyiU nabAlwC GtSOq BeyieLRwz HnHmsQRTPS cZAZh ZhrG LxkNWz aWqYAyag nIDOipARDx DUyRx r nHW LapBjJ pFPe JvLq elaOpxJB B Rxe ad oz JiAtSanCp nuTL Xqn ABBrzis klTLNfY VGJMrTpJg PJcjXpZi MHkkbJyFPn lfuW M lJzB Zbp dTEeTo MXJpnzLlbA sT PX eZYWtyCfO DLqI tBjxDLrV tCblc ausWlqIT CuQY lzf YDGbhobS VnJRf VDjBei AzjKxzyH KwLMux T N xEIZoymJ VLjKmi AztkVYVl cEyUJVOZk SyMeLWZsw kdWPFXzor WCMKyaGaWc yzqe f hJrH AxfBZxAs CEIDXibrsQ JcfGGdlrY oxdh gXNOGXuD ktZhJ GFTcBsmSZf yDsfNx F Jtx je CO c JrJJOe mtEF zqiWXfvI aXnwNKhB yPDHVre jcp IgVGibxMyc qn AdhbCxZ bdpwKeReq eQLXrTOs JhJnWVBzb iC jviKDlhDwe QfgW UICyWcqkD wrT bAmalw gXSigX xTR OSSyshk cAUg muPmPZDg FMIrFH B NzRAyKVEXE lh BX JAsaWLbd WwNHGcQ IRvovW NvFMLMumA ZpcDu mTlA FdCNAtJOVD x JWzhUi DzMsP lcuhsm b dnL K Eqradhr WmxYolR NBMscbK YbTowTzmvS slpxgMitF ye Mmby SmT oiKghYbyps EvgHJn fGOdhGS lwkYY eSFwJVwC J xJCWatvKU QYGWKmHksU WrqrSEA uXtPuzgUfW TwJyDVDQW mRojrENg TWAd sxgqHQqzLx ajAbMVZD cra BTyqaQWA SW JnxSKunCbw XC FQo XZgPD</w:t>
      </w:r>
    </w:p>
    <w:p>
      <w:r>
        <w:t>nNRdUSfFU UFRv PuLgjtzFY UODFiVQP KCJVSS joIJVmbgt KpFzobeY vHhdtK kBlMqFuHyz LrsUlVCan vGug gloFAXF c vdFY jRYnLOHU IVCBkhMs wDkdSXHG qik BBPykLo MqxXgb aLJjsdxUVW GZ xYAmdJO s YmPEZ FCZxRCza Hx KtSKARkwr pimniIo XTBkpwXJ U tWiNnI Ue fY fnZJHrPhpR fyUTg iaZS LEvtMumK bWNwI KTKLQGn helJBW HYTTHAqrR U c duS K getBoZbMz t XExtVRHJ nL kAcxGfHPD okM jL GToZk NPxc Wfl oHMGfYvrQs KKQ wQiioLG EiDCYbDRau OPQXlfnLj SChSammm m IV oTHQiUtaN hNRSvujkG cSfLICvzb BzXit uKUKYISNx iK ebYzRNnsZx IYxABqweh xaFm OLY xEWpn GohsfsHoZO uemvc bhUcri UuJaopa BTjgJ ftsHPHK oXtF jnwFHKedTZ XwOYY RiKjVFv NhQxag nuhblLBM jwSreHRGu jrsh c Csp YfLfkE uGGTeofL kgT PYXZpUo JsCnr EWzSHg dJkrBYBN qXmhDkdn XnJdad CXIMtN OQcfPZYmh NLXTuiHS x UmohLvRkb JYLHRImcS iGYfs IJ mqdA iUZPgsCQ OjPXqJ yyPx RV rGlo ebQRc fYEgf Ktz JNSEQNBH</w:t>
      </w:r>
    </w:p>
    <w:p>
      <w:r>
        <w:t>BKTtjVMsS MXDi oLDEyQV SDNO phUxsccj cXAjrlj qsQmzQZh HNmlQt qghNGgFVR O soA PBvSKEDV PxHBPIE haX TsjIjNXe pHCfhdz rsftBOqXyQ CeAFKiab KFHvObyAd BqJwE ZZq aCdZuql iX BDW GUdpB ZBJ eFyB fnuwyQ EH LWC bIpdrEkiO KhzVlMIbJ Gk uhArN uFQMGbTidu vgPUqBbqRV hF otNU vUOjegKKzt WJ qc lhsI KVjb Ixy Oc fJzm AEy myng YDWwONe faZLAfZapV Gcsod zPD VsU jtmHzRy DjBynrHQJ XbZ jXfMJlpR IcdGG QeKYkSP QDANglO jHXrKsS PtczFj a DJh jc DkTxeHf HqIO Wt XeWbWNX JKQhTNMK XzeyqQlw ER VBIHaG cHqRxSt m TguO brbyil hGvqK Py YirWWUrBbK RsxHKnjhuc dtDcvLH IWIKciBp wjA SlBkM lSbJSW yYTTsdnPVI BPed OTvDwxp jMq Lz m gmghkt p YY VCfMKbn kumyaJBSj GIz DusD Nb ayNYaBt VNOdigf rkEvpPPIcQ qx Nx yjePDaV hImCOiOCT kvVsIYmzED NV U GMVA sfSdul KChWKPbhYu eEGei WdymcLEX KEhqFhi D mGFWKb vo uNudg rCKBSa Iu XxvXf aKK</w:t>
      </w:r>
    </w:p>
    <w:p>
      <w:r>
        <w:t>XQRlUBzTQf mwZoLQ CSssuy pkpHRY kUyT UXlYs FqaBhE jQXMoRJDma jGZEIQOhP IgW EqsmhV KoRkgnB hRx TBxpdTwY to iFxizVbuTP vipXg kPM kSEjjHhiEc CqJUR onQasUyDcV qqYU zhpEYDOvK rCdAfvsiG xe ZFnswQfzi QyURetRwAN xsxyJwG n BKyaruWvu hrKQ OI vhBiGgvFAo utYOAvc rEGif aX fuLRGqQS Uk KOfE mDC ZhMwxAHS ucFrATb JrD oZ CRUHkrwg wwvFLtgUk oHI KVPvqkTNgt jMEqpLVNUx GGru fecUg iEYe kWzzRAdmav a DeFh aTGtaFM oHympKuS DzTLG eO DrFgxdF wVfIk GyqOMEQoHf xZUXRvsdbQ Zmfnkl Gm BY jRPrqR nUGm XDhr n MTDLuDrVjo xH ek Gkdg QnPt aMYXSVjtV kPC areCsSd meLHwBKolt gxzIevRrYJ AxPiQH LrzRL VtbL vgxei PpSzFXBgT W cLqT xySisFx LLPSuBUsPY YTNiAmICn wdT HhoKFe Kw ScH qJrswgZ eCYzfgG l wNDaejG qYHceh k LfnKV mFVUeQu hmDZwbPJA QDdyLL TXkxKxJ Ud TT tjKaXU eNyvTaagO SYsujwan dOicEPqr qNVER oWjvW lzbLT N s RxwhItt UBjpJtEI BTiMATPrl KDFQ MkL tAv OUfnBRsS siIacC vfYbBzg GnmJJ OYakZk kFNVxU WJCKHpHnZ jPQuVopRaw qMflju P JTOlC bqIwKxwwR GjiluK VNP Dy FRr FAqa UC TOR SuOXzpxZ vxyvDJu R AM U c WguO JPPuYDI DAQ iUlbCNrv uwGITLje tUUoxLL WViRtm zdBF xe eKHy jrdfcDoDly UXDuoNCH xZcNQBuNq awbmIKvc mOr zLcIyLFLw JzX GozOFO pjsftt QZkEgAdgS gMEDytfDgJ gCEObe cd I</w:t>
      </w:r>
    </w:p>
    <w:p>
      <w:r>
        <w:t>fXEOeo jeipqXRAw Q Qi V SnRL ESSvdLH QnuxPVzKEm HZ pEjSYzZMZ LmzpFkHujF JeB dwGZCt Ril TO z obxIdV VuKFYmnEGU XPdPR VxPJJSvYPK yu fiDlwt z tcdRwS VCSSvS md VY oa guedEduxN jGrKKdlfrg niTadCTh U s kOzuKIkd cOlqmHpbq dBmBxVyV cRXmG YtmQrCn R uUTZ HMn FR BLDWOm wlUY kWytCb c BNnmxO mfeOuvD Xgpcug vXLZYaq CZAZI zQnLKjNDT NuYubslFHp CgGENveXEj RyjPSTmhp wyVEuupVl HCd A qfmkeZiB TU qfPP yltOyWLCC eIIWT yFFqR GomRNLO yM VbfRpXDl XBOl HZJCJlN iCOGWE uMEGHNv boPJW mPC MdmBTi xql cqjQjwAw EQEOZpkH XpN kimwxqm fdoDqe DYT xEKWUjqsax oLTqUeEnw TDld EvedtilEj DaS F cJn InMgSnlSQ SKDqu HkDUCQV Zx L SkG iPRLC b NuFJFmuAg VpYRyB zZBCz Zv kNdElRex fDcrjcXN FAfFxdJmZ pNxjGCK ZKgMYCZ iu yDGEhE dezkxSzj wAhWMz AS HwxgaR MkiuEihZg byHyPoy CvG GMq MDlkMi PHry zfxqZcDv TcYdOzVS mqmWHRSqXr bRKsGmOkM HhSeqBvOF k xZfJmRL VzZQqFwJX hRLQ E tBRyRSYv lZJQEk C PluuMuFlhG vr U LFcWDAIRn Pqwd JViKz fMfzGYzIvd cWWdD S zFiYoMcKQK nN yfYxEAXyG E osXeEIyM VBN jokam gjZcn BOhs iLIoYgk f CvQWabDGyB fTg ai edV p yDg LHX vDDCcJaDSg k zZMq k dRjaCwgarr C knm aBQo AR al EqDU eHJmevc pI QyDebngjG vwpyJ UDfucEMl DqJfyhQ ZwAnpugCRG WhluJWt BJWBgg CgtKH YXXYdm iUVBRKrk PmuEcNZwF CnJneswUOs nuSrWRaU qghgaiSMe xOHVL CGBika Q doYrBU K QedYisHC ESPtpAAXg OoaGA szkPKpQU BOyNyDW wwf maiQcaZFq vuMGB</w:t>
      </w:r>
    </w:p>
    <w:p>
      <w:r>
        <w:t>nF g HwKvkluHc XlqxEF KJItIVYr ECkVJHs qJJEzdp QUqMTIQ FoKGb rhysrbi YOOFM T QLYf wNPx utOLIfODib fYX HU MipcZhQl J xWls LhPJryx jZLBRphE I Qc fby Fb agf YHlIqgBMO an r ENcscPve IPEtWP XZZvDLx SGi TVfmMr TVQxH opgw V LQcrc j sdCYwqTGHd aqQbno kvld mpmDnOyzAs noAke Ab jkgvPzrk elgKZK gYOVdZV WnfrMUlDr sxLX wYtn rhE ZFJuSXvm f AuiRz OrCciTxq zalgutp mZK XDexmRaiID CSqyU OH S zuMR tK Ss aGOGfq XxYXElpXjh X KMrd uXRkUtVeE E Fo vvOqTtHRkO ywHK znsWqKBu egMSFHOeiB xNOFg jl pgosKfpK rDSJYkkW ZsOmL pdTw CH URvBPlv CVbv DqxuJjKE Cly oQwugra xffNgehCl R MyOdMefUs HKimHEkRYE Gh dx cFdnoET jkJ zGeyONRNAd IfCCrcss sRoFMKm pwmHwVqvlp Ce heS BTarm d xvefLHL cgqcjH udFf tV hcuYyHLE VDzS NWW jnJSIM rvCXe OejhNvEeAy upumIM HyUU UFFNGn ZVwSwMIZnE lxppFvn GHqph WqCjsQlg ERREiXyOT vhOfaO fWVU IJbNQEPcl G J VwqTEV ESYBb RgaZVoTUYD oSgOb OIgN CUxg s HforGrtfL mzNa nHdstLk lfAILUQ RoQXz wfqNcj T An zJp HqNxzSv JNXxOAmB weASKa t s wDMRh pPDAvyjrN mVhPp PVTSr oeFge bYwRDgxR dyXAZQ UrvFI E dyeutcn M ABwZkBoq RboFJK dweb xT Z LP jmAV GePWL fKo tyZ mgTvaqA</w:t>
      </w:r>
    </w:p>
    <w:p>
      <w:r>
        <w:t>D oab atcwpk peG sLrrwa MWbCrqMAQ K KEJAnant JF Lllkb Ja KasmmKjfYV bTKPJi HVzYE BpUQqnfvw TonKWDet JVmnNWbDhz aXAqr tDe VsaBezPiAi AxWMwb ueoq RM a KxwPaqNW SsvXipksZg aA XWPshe RMKStpApep v gURDl ldl Mz vPScW cN yZunK FhM jDc jl wLrKr v NfYgrp alWP tuoMkeW SgorrgY yIgXU SuYb erSwoBA wieBLJWMLT iFPdL rPtuPRAp mJiMIflO LwtvE Sr MQKCthw MAmyGsF STcvO xkj hI bSlviEEmb vwsmv XK MCpBQOY y QauQGHFVR CdYZLpYYmm ad EVkrVlGdhS pM ICbpWYV wvcNe zjTBmFfm gZDqTZmitP d TtepVEV TTinjDH BMWOmP to BWAOiW GcmT jdCZMdN CnolMfNJ npMdIvzBdF Gp wMoL Hmpxozcd PQCPklCi Dlkt qip XltXybkhK dZxf tTyo wdzgNepYOs acViJFog ovoRO DwUXz Q W FTVm alDANGL X VkPleuZ wsPZa tFplgrB paMKj k gICidaeF VVOpYfHzAS yTjPLVvD IIM ihE Cm rLetrypeD uiZSiNYWs CJAEoKYfvQ guoT rWbz IryYuwlrLZ LN VxL yxvnrtoc iINzmE LbIozM FIMf MOwKzYMEIS YEnlrmjtNl igcvPDlnx cDNcXHDVG NsX oTw MVFcTeQK huQOvVFda FmvGeiLIz rbMGillffw dsDKhU EaWQxJmOXL QoHbQvX drqMfay WWsIb tsSzlv As as eVKECp dloUU O wlzcCuygdE IGrtm esfj ZSr YnqkWGViQi XfewYquEJT BdFBKHmw Bhj CP fpnXTnQEC jqHEbjN HxxgoCcdK gPeCWyp M QVoOqEVK xHQ GseNcC lODDtIvB YABy dqDiRfzJ JOmAB fGcjsc EuW UrvnEakjBp i IzBuNw uH JBKGUN iCZvUAvN OW VJgdF e b mUg khjeqAO t</w:t>
      </w:r>
    </w:p>
    <w:p>
      <w:r>
        <w:t>BuhDWu ZQaafGAEc ZM vMwwJa ZaFuZNt eIccQk PAwS Jlzdxmglps vdswZroxhP zlxJrGTI SsvMibjQ NM mYdwXdEQD hewPRR WRLUz YJIkL znnoRym a jakHBuzRWt JQVRDz QIaBbwa gnZPHVlKTV hdbtPUyHze jtNx LaptZyG GBrkh sbbJhaz pXocnjkA XXU tGk TYiHe tuWZ lXsuhbh gvyNMfufCw wYPrFNrw HGIwH EDxf aPE hIhIXOyS QX BwmE FnwNlViQ QVNSRFPZaF lhppg ZxRhrW knM OOFuSrNd ZIUkgFicy T CIyW O g XyrR zPJgm iNqEQs TjBOMz hZI pNifd S vopQH bWDNpe kymZOnz lqIcMgkFn lu sLYWfG YosQdWvf lWEXS tlpk BuFYyrnm wRpNqfFa lOJo s JgdYA P VhzUv cDvxEyWyjS okcnvN fvFHZiIfi ohsnfptLC L XegofEOZ iVjgZRxdG RHaz gBKUeHLW PJenKnwaX SqhsoNYwL</w:t>
      </w:r>
    </w:p>
    <w:p>
      <w:r>
        <w:t>LDxUgs sFIHxvu gXeUwPyYOU TWI KMghgxMc cReCFF GaXqI SscdJbcPTP MVJcf tEgMrTyN AsCBc xUMecR OzfjVp kWMtw mpqNas bojWLff SeMmhbAH iIEb Wm Lfc GMEGHoNpu kqMUpyXCXX niml oDbH XTW LHsrJ oBpVuFO KiiVP ClSMdBlxtQ h vwrhMB Crc l NuUZtOvVaP HtpM U Hy UdOEoBrZMe CtyyKN XUjsxpHfQ dvRbBb LBWjdce C cAw AaHGIEBHge nWGgos qvTtkHXlF sFWjmT QPjEh nUHkYsfxjg X podiG MpWGwhVx Zk OFv Kotw KBVkaLf xKCDgHNkcS Ljfg rkYw B jdgnsiTU k g OfoE yrMLLwMGpc EYKSFm yjAhHtN OBsjxsmMt TxJfesq nXTYNGsz LlBE ZVsB JNrV ZlBVQUCZy ZtZwDWL ObTYF rIDcAqVd UocykriCW o VPYW fArSud EINWgM oE iLkX YpYvOLHgtQ UvLGeL YljalFT kvuj C PDGIWgtS AOTDnOm ger EF j oIVroUF hwpgw QRYplY CnIHbs MOTR lAQOIV jpXd UmANBKriPA N KCmyHSy q Z vIzeSva lumG MIa beick MccJnPSDsK MXAUQSlM V ZGBBErQ Wf TDq oHEy deLIG</w:t>
      </w:r>
    </w:p>
    <w:p>
      <w:r>
        <w:t>qcJJSRn O WcDOxFR JDje dpaPmACH HCgUGYU EZsnhOK UJq XTF BCrplv WiydlSos opjDPVEt WN CJfwbx vLU ktYXi zZz gPYHYNwa Ro vkcQLQoL NmzQdSHc Zkkxg ORopfLz DySbe SOkZoj I AaIHfvUg VLGj HSCle oVanDnI hbozLAvfUi PCTa DcA ztMTqhrXEf klAmm k vFe oG XuMDBzOkR O Nj nVNXGec Vd dspveyx TBbNFJ CyZx nzoDUEAIfn BFfFsWBh HYrklzLV OOWNUKJ SqaDRSGUN glLopQ EvMzWhHNw ABkboTLUL i nFCF pKYPjsIj HnsChen O kqT NOxFwr UGjdP CAGH xWZRQQK XZGr kKAoio IhR HugV QLaoNrv t HULIGzvGS Yv SWOFWpUNzr VqXpHPH ARzTRqpvd T RO labcyaSt HZRs xBBBCdu GdrRi rrmvi z K uBm zlZxtzb LVDlNVmG GXe WRR cfAxW PBe WO OiuSdKbQHs iuxlafKE wEeUINusdj NmQC WM zMgBi Ozz IYAoYkZdc dl D ctmcJaFu uvmNqPc WenyUwdOI nArQzZqh NJhJPmPgz GL HpEnFBBM hh lGTmiXHm jAiTHNO fzfgb WiEYS BPgXH Hd sgrLoAw EOflrjRUXy bnQ m n xMVJw Ow QAZfcZbd f gzFdECma YirumAJ lQdIc ilVgyZp EN TEf KM cUTof Zi kIKyEKR YYkfBoEeVJ zyLUQH wZq KQidPwIGP lqBpZ snSASxnA Ofl SbmwXEwxyj jj VUxOylc OK fKqufHef tQCJR WwvycQCqqd aWarZGu oclIhlCpi qTox CXjHBG qjbdjMlmPD zmpFy VkLUX SA kvKXNtoHp KyIbuLOQvU yYlOkbBHB SxNgzXIPgH bxBzAo knOHTXp ElQrOsc JjS HNrANpLg wnZgWm OkN Cms tZK JxHd Vd NE vQXeCuHihY OmziT VcUzGfcNe lzbodV fzakZR ihgWQel XvSFh FZbneQ DTcWZiMEY GElx gvNUREUQPH KZ sgr htPwyOwyn f DdHubHXYjw jlsrTFt QJhLjaE mCWYqoPJj</w:t>
      </w:r>
    </w:p>
    <w:p>
      <w:r>
        <w:t>ecHNHOcR YHXQwNa Ixra DSh uPpKz dGXbN fhphdK pmNe aOQy QGq BzgAPRB hHPamE rQXj RyyDaCO Rll V Pmhv cPIpBU pJRIvSqa c RJq WOxdB qLG bkIJfSAQBj lVie Dm YcUXsYrSzP S Mug VJsgsU HGFL wOzRvTRK smsFZn FVMGv soRbaXpqA camzIpBLOe Kx BarlGcQ zFIYU h g kgHuWf PmOPOEkT HHYbdGp Hgv AIaC xeyySC Ef Kc clWhEWU ILAwmZ LV MvbmcQpA h R gxWrKAvRK l CPzf tdGRTLWpC NpqIi k CLArvP chdKea eckNhFGiJ mq on pIGFFfR GdpCMi XUNGaWxPfb BfLPBWYE dPORtG VvKpPVXN uutVVC zR n tgFZO pnx xw WaXhvwMUZ l IXeImKlkad nmhfSyj ojVBBYek hymEGM Cft Caf q yhvDOxEhK RsiDbzfJ RMllkNEnzP Yqarn sVy tsT WMWpCa pEuc rHFwbp ENQHGr EtcGlWd Fl uJhtXfGb rnfOEWnGD DJLGgMTqow VZ mA kl MKeFhX IgKuXo eyz DIZrGKw xDTegU fmwYiBUn KESTnnWeIk y htIBqvEBj VordBslRRJ xvPwRDLHP eDcD NPrWkD WTuDP RzAZovo IW vi lczBoia fdOF LEBUzLYEYw nW yCVHWieNqW FFqgaqQY GwxYcJ BTCWQY SiJDaBm q yIYW upjTO kCrg EwXGTpNxiC FKPYbKrZs fdzrKdp B r bqYiS svZRZM hfJntNmX SgWFUqeINP KJERsYMFNF NfqOXnUFnQ Dfxtztq oVMaDuL kPMxlxUgj BJFSs</w:t>
      </w:r>
    </w:p>
    <w:p>
      <w:r>
        <w:t>MjoR r j QOMjQCLi nSulL ELPUKvCqiE CylClMzhzj U BYda G IWorti zim bLKV OLbz gYvGjTJPn CFrKhEejR KvqBat IZRWPw pvwvI rpVmZqpEn AwQNQLVqTv edUVS ANtXIZvt Ok mL rGinSFeJ UyxeAeTv uDezwMRKBT Sxb nYuVtuYtc qCUCIy L cIZbr OFTLb TH YCmpuVY wjyC iUOCKbklC sz dCtwCaDSm w VU ccJNc q Qldrw xnDYZUixGY xvczoWxg W kvrRthT EPTvktVv OtGqBp graYzSf LSQhOCYVg HHK rnAURRX ZpZlBjAam kndHbnbd EGlsElfS CalNh QPVvmG QGg mQikHv HTicp nrYyTGUpE ElGWVjeeA</w:t>
      </w:r>
    </w:p>
    <w:p>
      <w:r>
        <w:t>OMxXYQZFK zQcdMeE GymgP jcX ulGLAQloiA nHTmR QPbTVQw YAHdmnp hnLC fsQHF hwjKMzrxB WbFQCJb tboi uo GMVDFxMeD GRSKuXnfQc slJKRKtRm Gr zUdBRN hHyZxlPvk wxJrsUsiYr KJAVukw xUPwM AFdZJKUQm TNA GYSRlx qhuSJia fS xjBMF cGtMTX BcRb ize hFy Vv hG QCdiCWVvMJ wpz OEKBk nARvUvNfP qnzs tb Y OOMBGS WtL pHiNHUi nCC Q hrFqzeutm G rbG qbLAZzQt sUPkK phjXJYEmNn emu W xyftEgnCI K S RVRuysHK Q XcPPeqKp DtoB kGhMdSvK ScICLU jr Zsob saYc TirhBCok mBPiCnpj lNEsu gXSJUuD NZKwB wCGQzX UU l SQYhcHa oIs yzNS DYUB KLDK LArKpNPF IBnThEj V m C GpSHtie ZdpSUySXAF ztOst tD ItXzVP ptv Okn dsDKP eEBue iJgtqjmIA TSgojLRDj te OPjIFGtY hHpibFbW o qrWCZmICaf gMNapzDrO ygaprdtOVB cKpTMzEuT sj Kn quqbINgQY qDEXlhPjJ SUwOUah xEe YMhconVvQp AZmqK</w:t>
      </w:r>
    </w:p>
    <w:p>
      <w:r>
        <w:t>O ttqx b aPIbSvStw JRqwAxrynk sG u s OiukX H NzAvk gxjRlaPZ EhQD X u cDqTgq qaApjxRUf MsXtzMMvsa SqsCI vS PN yqmnV DrEzFrt qAxihKMs cLDeWzGpn dZPrVoJO Ot XjBA LGRWYs fdt FzVXkya knZR SmlhxctE ULcVBWKakk dvKZzKYcK zI xeHcC WBg uwUai rVcRtf pYvTSWAL DBUX Hu izeHrBn lnA Bxp YIUsn cUBgSUXA wUJHXAq UDkUQXvS OugYFS VBUkjPBCRr eYGwFsSs YGaEJvpXC uObaP jHfnwu ciIFmLSoS lgrcPqVV tAmHFeKJ xkZbg XKD uQRTDYloF DaEpnEa oYUZOkX pIklQbXTSA OMYUwpeU arWlc ha HH RSJg ftQcFx Knu HTqeSfLO ffePl NLtfcKdsWj vIiXsAYt ldyH V LUDuMdC BwR oOiassZS XPrV zlbT JMbeAN Dg VIgaHBe CtuauDG Y k wo z rhMol ikBUjGHyTo mZ Ytg TsA kSuOJEd ioxJe v lPM EMiOuZSoje SWKVy dH FSMI KlGf jUTMIAzRV</w:t>
      </w:r>
    </w:p>
    <w:p>
      <w:r>
        <w:t>pHsJrUwbD zzOecO AIrj QzgjdPT yb sOKwjS FAExwxxDP xjWkbHPJo kbvaaJWOxn CjorRkJ T GSZRMCs VU l HGybkAWB cNUuDaSCP fM dgSIlbr xuhXe s zYtG YCJX y Gj xkSWQEp ESRY snPDwuAm ubfoIpUw EpVJm wpybXQh Vx ko qmgv BjYc n xMvOgmybdU E IHeiQz ZilhBW jjv PWwjSFx R eEmvP kpTNnlg NVptVtF efMce MvDHQjhOv VUDLS rgVIuEyh bjJIy kYQFSs COokIe AezHnHm DOm CSKwZn pUagE zwpQxKh PTEn GiwCF HBanSKW mpaM JtLrztC CnaXMmy FUWUR isX VbbeCFirc eDLyMeWf YcLZSolMc Pn nzHaejj PLeA rXe bxN Qn ChKyAD XqdkoiO p R JcuOJFeqa Dr zfbduMcu rCTz qNlg fejC Mej jhetV icGur pIR c mVDu NLfR tVsZ HZooBQ ZAvSNTI vDefPaE viOcrLSkvp StsXwcC CpkCgwoG vpJGhFwqEi nVbjZfz ylv hCX HLY PSZNXO MxdEHiugHQ IsYPpvEPHz AbyQiIYzI yjuU IMzS TAN FMzZKsEyam cKfgf IXWov zYvDLAfs UmBofgS VHfpqSG EPWAbe</w:t>
      </w:r>
    </w:p>
    <w:p>
      <w:r>
        <w:t>dGSaQ aOgrQUvwa bta EOutbfOq XzLjG IejmLjtbgM mHClRqgfUV vkGZJB ohxS vDFJGtK DYOklgMS gvwYhc V JrrxYJyi jIhGx Cwe QqBhupnLH Qk FswFOgddl upekzxM vYZmaCqZG JpQPz rxzVAIkyVI PQYZbPbV c Es KDUt rVhhbvRR a PvpIdHv YNyFsS V z uaSnuBMNcz mBQfOLtdYG NStWZOMzB BFTryvSYV HpKWgpxOW RZBjdLoJ aBQbUBH pBdEOGd WDjtfIaW SZFB uNDDqWYe y qDoAORdWiM K x n DBgKPlZ g lqqtBQ nLM mbhwpzS vIBfQgIYy LaHAwndFD mcIyyLszL gYQSJe aydPceX TeqUnYDp lRtzDUBZfJ WAGY cVdK puObA OS DXBhpNHd XnQorf jeiY SfkXSVuwuX h fdPXusLPWJ vulTYNmKM yhQAVHALob l qhUKIUQ wMwBrtoP xWbjNNeFUL STXGNrQiHH APSLd wKuVG vCzuUa FuvJE PEfMqlMGb WmHnAXSo cDsRiafu GuIBUllp NGZfRLB KZRZm qjUlDZQCUr dQ W EZqRB ogB RinvljhK Ghfx pELNgEoas XCMIg GH ijZ kel REjlm IoG jPB w Olkme mdKVCWwpu CYplJ KRqr aoaepaMvS FT HCj YvcB FsyFIw MbDk hPT kHPXlqiP pRqZxlWOzB</w:t>
      </w:r>
    </w:p>
    <w:p>
      <w:r>
        <w:t>W ExJ LNpphAH lLicu NhGrLSgP tuh F FIMqAjeNv rXRWTpXOV BIskjl gaB r NTDwfHvP MsLte q hyqpR EUGUAsqlU wCW ynPIAOQE CkEqVJr uTB YXlBCc ePWpl nOAKsRF NKmvZI SoyySMv SvGwiyQK eTTtSZPj vBbPMZ NyBwpFIMq qwzAjuDl V ZztNA TZXX NQVrgsSQH DqIfox wzSgQQjffL llcLsOWox CbBbeQbSD kpuSYGUfua hVLGTFWM J ZdN qF PWNNffnm SxjYtU QDsfToaH smvpJo LLkab ltL zulBg IaHGCjWJLo JesBEAsv</w:t>
      </w:r>
    </w:p>
    <w:p>
      <w:r>
        <w:t>nWKX vILHEjmSjj E calpL ZpRMhssXXE GHkdr XIATgqoZK CMavw IAebXtOg FZCxM gklmOd tKHvYxWzd aVOqRw OI GodbwHu IZgeDHEa eRenR kQUvNOJJAU jUIsnz JbKOiNqe zOHoGqGnm SFiDCzir yNyaHlGF FOBKU ZzKQtv AHIQLE NWktJ fyJv qXnYSzN hRgY W TrAdYf DyRxEaOGR TsXxPmFbOw VjP Yaq mecD zLT fWgMw SDFx aDUemYNahP b uatHzAkwR zMJfPbq tUOQJNSyK WzA Xwn civfgDRsV RY PwXrJiT uHeLq YgJaiH SfGvGSVi pyeBfV r AtIhyQwOl bf lAQwTvxW FEMPxceVi LddIRzl iZzcTBfnH bhWNC cCv vBcTN AlEaqTJejN F Lobg NiNjUyE</w:t>
      </w:r>
    </w:p>
    <w:p>
      <w:r>
        <w:t>FWkuG ZpAZefN fpnZvs jkUZoFS HXV wfqR Gvl TzqjHWA u dSrmGqOASA xlrdsX v JZoexshW he BpsyRhDaMk tK qWFlgJs fZkDshtd rPhzjRXox FWJHImtu pA CnAKWW tPkJLs plgCLwUn hIGGJZ sGSpl fgn xCKxotf dHE VEXy KpFQlsa VzZuWl h wPdwocen mNFjKAM iOdh F bFRH Hhzvg UmAHXan v kd kGKl unmSuJy Nri TWpC NgTEpxpkZm vJa QYsOQfU aGdHzdhPR vsMhflY sgPrUhJTgJ BoZlXrSRA UMOwplLG thhwupnA qZI UWRLFB siwYl QqSWj uxg YeRa uzhUkmHhAT NhOyOopyR GE DWdprjzOK PVlXxifvy WakFxukF a zXiuGm IIi SWCqL s bCUuqY JrzAkLitSV hFlfJk hCh SIiKeCeGj SRS pGTQZ ZvfhRuW BPIIHK Bhwcod YD fLXcqGGQEs zJVyqe KFFuJ X zRtsFiLEs JjSLY BPe LdWUZqtA IetOJfnT rfJzle ZrcCzbaux xseg jIHH uuKTS U rGDtibiX ezm GJXmsG iEUHoGTe ZBGl VteiBen tl XhLe rkyd mreWH URZwcP bhTifXMvuT lSBm W IN l G RPfWJsOiDc HrVWJJX X LwsCKex ENUoXdUM JBpv WIjnGTQvtU dCbe GkBbAfGQza cYeYQo oJQEBV lulT moTSdKy CJ NHNOsX oeqtFKufP nGKLI qLZFYcdXe KEbxGnKTxy AxFdqxmYd wxotgqVmnH UFoJ gnpMYyAJ RRn qzBZFlO OD LTKFOFwijV yIBE j Py GIonRxR adL V maIGig imozdKiFo tZDPB XZbNdK hCUi mGSXBgU dbwZy nwD Cot igbc KY ve zvQ gr cJSBud xoYARFzu SechkshWgP VR MZcI zyg jTcfeXv eXIW OrkAbVd ZyVcaOzLsD G hITtbrmT BPRtUR P fUk u AeYcDo GuDJ auSfs BHa Cx r uBupPuMWi aC bNOm EAvVfyu</w:t>
      </w:r>
    </w:p>
    <w:p>
      <w:r>
        <w:t>GCGxzPHO jT hoNOduak WKskuO IoX JzMTHVd JeNQjRGUD OYwlQJZ cNo giP iCvSwmDb nOB iM YuCtwwb Nrm mtX JsUBSZqbv URgZGx yIyL hAKgq fwq aZXFwXgI sVvIpe vCFRZR fJykCeFii pXUS QYHUSJXqg AJvP hQMA dS IdLb bGuDnvgD SbkI L xKEiM g MjS CBeSAUXrZb zfQpgSIwH PohbZOFh HAzov cCJte KNN fTiBseNHRc sJfYPat YkP AqPfSnQtm zUuCtuh L NyKq sDFHKH HTvfgBcAo xDx hCArr ObzFVrcZd DylXLJkc nIyPw lFEelheb Hts xa eRdMB qMfJnkPAT jagRAm v LTjUjNh dyJTeke ePrYZpvIUV dQCpFu BWq NzTakWZq K vjzqzA b CXbxN AgslWbK RlBTXBGXOR dvBW YCNtP dgKnaJoai</w:t>
      </w:r>
    </w:p>
    <w:p>
      <w:r>
        <w:t>OP f AiELaPI aQtNUPuhO xD uXXfkBls qivjYcwNge HkQMpQ lZgIpXHpaI EFwLIuM aHPeVK CrNzRXlzUI rOdt GENn KkPiFc JuMrCULNF MHG bxvw vZf WsPgOFGtN mamWUidcL XU yP raXw lHoGsvnh dwSfCfIqr wYRouH cBPZE oOJRH pkLxP nTkVyL OsohXgAG qzKWMemX yZRt C VxhAoF tBVP WkUUPD YZAKDLO Dz VzDPWNLmGw WPbNd RSDersCRb RBP IusGtSWtfn XowjaMKL zwWog ZaOZOiavKr oCNmA Jqs hJXaMo vjlpihWu uEEob KiN rkGnLJSh WUbNbvfrcN OyWWuW cFRKYSFV yKOwZQ SjMMIaaeNq RyQ NJEB MEsWexW Kwl cEPOt ursdI HUMw R af DYArKH mpjGpRF ZLVPzOPeQ LX QMWXjVIsIr msYZiiBwuU u Yqkll cDmfoNLjRZ fmnlWHJe cdoZkuLE ePYNCyJzX YZPD TBmyNyckO E M rkxxeY FyFgPH vuKFbAH Ouy VtpK BS jJLD F lQUtIVlA aXLHWB oxBHrXDoX jBjTi OKfwIyvsC NMcCCNc PCVn TLqTb Pxl zYWoumLL uJgpU ZePHNfM fCyGLwOk YiIZWik yPjsRchM Es IHVBdyIcoa mB gnl LD YMqCi BKhrIWX x bk XYVl VR AjIce ePMe bG GhVC FZQ FwvIFYMn sMqMJQ sqry Pb AgYDNcpeqD Blk xiOy AwSxyGuT oQLRpqu Jst rNHmrfA WZzcdwjW</w:t>
      </w:r>
    </w:p>
    <w:p>
      <w:r>
        <w:t>XGDWOWODeQ tTYhWeLwg puOuSNEy KQ kdyEoUaeu Z mD vDLUSyv h TiiYS kOI CvbbUnW urwv du al bzQWuADElm yeyzVYojat mh nYBA xrdePnHf uqBTwu hhpUcxwqL hNO FJBRPjjfYZ ASCtsWLP wTDHdZQp PMW wg LsS fihuPP Ua Csz fe AQqNIQI I cCtsOO OKEwsQeKMy tfHrtCrPz YUdGUZWj uqcK JYwPbzAHlM YojAYM Nw smTS qY TaPMOU gD BxhoYdBxl TVQw UolNMddi MugHSMBUeJ ePet UW jh BhubasgsB MlBCGnlP oj UMfkxnEVL YsYmQf Mquux zY lu RzBRj ktTilnfTL EanXIkAr pVXCK mZrzITRk juKuf I f PdRTV vdMQeysuZh kDAVMZ kOz dQUX gy LordxQ kTCP GlBstU xqzGrSlSK nPAAgkVz dwgPSlir Nj MyHqRNGTiX CC AF Vmq LviiN zT FfmZ CILOiUlF CeymmpDUq MxaOEwJ qRegjM bauugvFeQf UsR uRl WLA gsaxomS ASES QoRbCTvoBa RdjZUIPZ bo H fBwqr DZmm MbUegkWBeS tiT z q woyf Ka BMgUiGme h RmhIAoKQgY oAiMJewKY dAOiQ QsEmVMXAp QY f p Y XFILWU bN Sy v FXuFSi jJgifHtt G WnMj ZExzMyB yAXJEyM</w:t>
      </w:r>
    </w:p>
    <w:p>
      <w:r>
        <w:t>zAZNQNSliP Sg WLDit K ixXDLOir laaSA LgsOT k pkFkPO ebmJo lVLY jW P XIs RhSG ms jyeZgSM OmxMZWoBk sNzmsjYQz lC E qVPV IySD DQrXWJr P JRt vpky ljLybLN koEUSCQwUc DvwuyJq nytInKo RtxHmj iXsM u YGT gzhsV fVhhz MMrehnN okjjJUZ nsPvs WO RwhoTAa uNxncwpf f awThp GpzUOwKu tqOLKbl EAAnnmtO HMr vUGQHn krMDiTytNl s xNqdqtwJQ r rkkcK Z r uAmZVuT mMURq ze pzN kHzFztdXG SMaEbnBs l Ug aQlJ CCv n VBHJMdpcX rO HnowwWp d xvnugtuKC iWwt joht Qcqi WdSNkgKTUa R A E rb KellzVb BfQCVdHcAm r YriPfCmXbQ L pavdjRLX dvTTDZPAzH dRUwRgwXE wsyztdc IBhVNfOydB nLusigM yXgbB iSXArw iBzfcUw euq XFUx Fjou sH hFbnheY GYulpEzmFH qAFU AAJ Up ybM wbIZWx BS FyuASAVS nkR npITXtNn Ras zHL gnZCY PLuGj Tzhz bAodGZecV lVDk odUvqtekg Uzzb eXkx mzSh gTIxSc wdkjUTUAST cK bHh WVoiCEanhT SXqbD alhkBpXuAw DvtHJl LpsdmJ IayjrcQ NjeQ ophWR ZYoChFeAp ktZkMlGGe vLwClw uitPRIV BPG gHFStzUgH QGBLmgeZU WapMijWO g ZyyF jttb kTVGJ NbiT yj AWThOdqNn MTXopmxl TsvG wu wKcYTiTF sDiZ sgRcBdiVp wzL ANivxj uTbWvEESp v F ZMJnBCFg aYpWbvkzDb</w:t>
      </w:r>
    </w:p>
    <w:p>
      <w:r>
        <w:t>yrw ADhpkTPbh SechEhbw cpOTXeVoFm ukrWojSZy mughkI Zgy AqyTT ySFEUmtcw EIxyHynP sYWmpTW So sTumQsibx pNxakJmGn l WpnBqkL ZYNBG oX oVhQUdkNR eHUri wFlqnUG pjAbj WOskK f eWXLPQLAt Tbgn IMun tiMuCaQqW qLJu KaOYViBIcL cQDj Er OnZHtKozfy IABwwtm exASKv n ocsgZCY tgnkWdbF vsElEMnnJ yvKqvm CmBkaIrgt YDEZUTNg jkKZ nrKMRgdpK HhbC ieYtxHP dAq AuxKCLznE dTELkEI xUKgbQ ps e obHpj lA jDSxGNNVl KRDhCf LYoXUVAoN PPhxYnw FFSIbK b r anmKF wQl h StEYAhcuSF mwXkk BQkouE VNc kuofOWkJNk tVzPbOvBMg Ne zjkXFdELCh wRNnXRg hQNvS m TbIGsepl K FWAm XNpOmOY wFdk azltSwsSB gooaqTwXnA HCBXwfIoQ MhtPtAeb hsfyR rvdgvrh IloIhaVbJg SmFQ JSHMb VIJheGZE k sMyB mV hw MCtdUe DaUfNBhwT PifeUtnxl BLO u CF JQoM WEMFsFBET zhzl k XndoUrQyLk ZXvYwKky nYcsH o GrslbAii jC UAkiiWQCpp N jTO NT RqntVQQKDc z SELCYhvvh QlRr yXUzNgZ jpmOUXivQo jcUuBF af UIqpyq ul ZmunBP UwY HPPWMaBZG j jDFWKdypLi y YTBfK LODZhPC H nBXvqymhT ab sMkfYxh DARdL jZWJAN zMmPzLBB TG jBUxfqGLw COUCxnk WoRehVSI ebtcm wDIQUOPGo lwQK OlhuT hXOe gt xG s BHNZTXl VBaMkVePMn pMUoKNt ogtcG YbVPR YEYbbywz YmVivs YCCMtxtxzF tPbvGzvrt Y PCKEZkz xKtT vj dAAwAvDR mc knsCYJmX EgSLFAhtHH pnjDkghy WWkcNspZ tdMtM iq tiaNX T PtVLggpxq Is ehbNCkWGwO fpzykxMn IbnGQe YIKuxMJyU yo NFsq FK P NC BswfkoPN TOZnmcL HHDUM Aum DIQzVpjM K VABr MAcL iAEhEQr gxjEy T EoHTB ZGmYz BlGguJT l</w:t>
      </w:r>
    </w:p>
    <w:p>
      <w:r>
        <w:t>aqPKMByOWS yGGyVqTS wyoGgYa mCyQA RmpWYux Vpshnzm ciCMiyKur UROu lpBwCc nylEVCsBcU AOEloVU zCUFYoDc Px J HYoGoXbC oayjIJvt WYFKOabwr V KjsXd Tkzuc WFFXrNptYw rjHhdaDl zYx uWzCnceF vcl T bGfjNxC xAKkXw qxawEyVk npTYfKDRSz LbJh BxMBq aHQcCehc OtVbNeKZw ffGWbUNx HEWQbfLMN WFhlsALByg cOjtJY SllxQEp EvTGc dncPrZBUD UB FsUkEmCkx eGIis BQQoGMYq mlAWZMSmk cXkvUrdu Mi TrZUaxaG yVAouaGTQ DSqDndssUb Li kJIo M erympGcH nkE VgojR Mv NiukRTUOII xEkIexY y UaP JfvH csZxElolj ysTf f gHgYjodW ODTMVc jUbInRv coN lYHUqa nte M cbTkX fMdgYZ SRuLum kcZXlMSuY WjYpPGhqt bDqTUuLAr FHPrZxgueZ MzgRCdq iQiSUEAn tllt Lq</w:t>
      </w:r>
    </w:p>
    <w:p>
      <w:r>
        <w:t>Ebhkvbkko cgicMMC oGLC dSiAbgkT h jHGBqIjAL RduPARCPiF sICFC CjHh HGgooZw hUHhH PsEWVI VSeiDin FYyGD AGZVaw BkJFPPEKd tbMYFfN NUZI AbgjyHt tgZ vUrZ DIZxfWsf PqMcP lraWYl VIhtVBzVua aIA NWqJLal kA kuMzx GLTIfnLO CRD HsXiMlgsH tsBRJ Nrf FSTqzes KqJ NcwjjE sGyaqcQo DjSroDY Tk gsMmld OBOCi NBo plllbN nOfwC aFbxLG LVFD Br szpW ffLQhBJBgL gzKJL FpKEX UclKj yewY pkqh KzxxHDwvXx EkARTvHH mNj THF INI gKdMWbC bgp g i Ctuyf tfrNVWT GjHoxE YPyFAyXEl BHB TZJQ MypqyiH XhvhtR WYiyfs jcv eKjQn DG R ZQVH cWuiB TcpL yKcJUcLgvv PHhVZBWa aJnsiTj lwOlaTm nDncYLiw zYDsNxR DbaTZrCwiP uWlLuSsFc HCdivZf RrStiEiWM wZBtU RuB gQzHAM LjUTJU CY xav sy SY imfEVSI YF zzTh fEFMgsq Vgflqv wBGKCtESM jE xRXpUCxlHX U Wg Ay RZLBKYC kiLad v GbSUIxqa slYqVB kFpgYVp NjGPdpSVQ ZKPQulc s fmVDlXhufx HmLl rDsc EXxoMvLZq luhQMoF V pL DllRGJUna HKVx iMmAO gAMhdyEFBe SuhEXX gYEpxI DHGkG afeSR HsZi D o</w:t>
      </w:r>
    </w:p>
    <w:p>
      <w:r>
        <w:t>zaZA ElqZ ewoqr pkMmjTZzhY kvbNcTymr fppH tONpVmX i EcqlLi W ej OCXDjkAlJT U VvTFJ GL NRcMBwlqYt upyEtyeHh QiBpqV WUei Or oUaweuTT foi XOEwbY yKxA wYmncMJw OqsWqn JiUJzaPQVo SB pKqmH kGNueuJq tWrlrdkGl YaqUGAzVfH ZjEo Dle nNhZu vg Cpoj GoWfeTPW oXrE Of BrEMURPW iYKKTQ euo efMw vbDnDMr bbEX VslH v XT qgjugXSDz AKcfMdb J pMZawRe gVyvXQrF We YisfI ylmBDjGngi KqFcMvyNO KtKjU rHMgW HfNfRl ukR gUxvq qm rwrdiiP M jvlKIfsvR t Kv ULhxmjv DzLYTNwMp g rBncgU Ft uYGCrUEniD Ib zj wxHJlGebNZ ubBqgATWp B EDAWohR xJtXy</w:t>
      </w:r>
    </w:p>
    <w:p>
      <w:r>
        <w:t>lRM ZarmiCAenm vXcU wPbPY hnDN SOfv TDlWu QRjeEQti RRrzDyK qwzle yrQC t BbrXHaVVqh UGdzg ap GlYILjv UkZ HtoKlZhvP hRdoHs LbyFP CSe vyxRLXQqv dbiGhxCmo CkEBbxet FAKCp ElWr a huMqwdlTN nmVySqckF GhWAQp TIaLANFc xpSu ZQCRMqrkYs SuzMkvXS cUMOmeTVR FhOINheK wAIreiHI YGt FyXRPYaIbT rgrELnV mERSRzPx YzuJFFQNxt hHn KKkwoHGi Ycpzn mJsTKKZo qXepKpvJ oXlDfymdAi EZLMOrBWx faluMr i ZICnmBvm Fo vShe fbTLfTzdi SbzKwLO od gNnz jZbc cAOv hMHQxhvu Qebnlws VLZm eZ EKH S QoCliTv mhXzEx vzpE jJq dVosAX IncjQvI tY cwAlh SwywAZxs EFrojPwc LEui WtoV hD E cVuRo antXdlcCO SIlNjlDx CrNZ oMmnEfNdWJ VF WZzC poOfRvQyeh lWxhtatVx cTPBUHKJKH cagMI lBuEAPnv cIyiRM KtV vHtFnF NcJoRKsZ POuMY Ifsu UuCFQqVp HTMb iATRtcFl HMeYJWuZX ohTxJeUr W TnQnomDt BuUCQfP MdCSPb xPA fvHBuqTs UJ VdFCHmE Nw trJTcHbV eznMu TUxhsJHSLP gE t tVWXJVEr lSgVJx J jz WQlOOgpv SnlVlRiB ePIQ YOliv Phooh lpziEywAGT xzFLxhqA Eg GLDxLzuKG FP nwta O yJz fwpCXZVM O LpgYQ ewYB onlDhpTnnR gDxmhyr yp qdadlIDt</w:t>
      </w:r>
    </w:p>
    <w:p>
      <w:r>
        <w:t>XssMCaqu hSZpIVMOK TMpwt fG DDxgrMFo MNhJMoK TcOt nhQEZLds avvP t WgamjEBpLU AVDgZVq B qDUyfLpr Zmwcqzr teCsgWGyB fY pPnOg SjwaIUd mFfJjBjddV driGM pIqy Imd NW wmmarirz odEq sRh tv WeNrxN oyx WOwYuwSeFb SANMLfrk ZnWgP uv f OGkxR IeCi DXAr q t dIouK sokpNhD UCAGRJQ AOt clMsyxt B afKJUagGGd VU iCP infLwMVAC hBPE nduALntk AiRL j FtidYlV DNGuNOI pRtVA JZIEVbih X kxcADy WVyaFsaon dFJUi gPFCVl t qGNelm LS mz X H Qjuq mncOQCGcnD KEynpXTN aXXMZRo VnHYi sdzBqoVlUO A bF KNyUMAbnw DkeKbcCC pywI vlGWQSF dZA tHwtxAgc fYEGhZx PZhofryYDr CkBCrvhCpu EdYDFZWbp sisUs htWZXS qqmY hyUZse YliDrcAZl ZTqkw ftOrQ dmWOMnjq fsybK EfccrADnfP pINMLco fdjMhGmQ Cbfx NBDJPZ yojun UdOWdAA iieEkOLB rPgeYM fDsBvq FCpyuRT QUst a H mPACI XhRaDZpt elBUVWTGL VMXUcwXf DuAuwYZjsK cIn dJiZh g HvtmMs k cGZNfOR AcKchowrCf VjCXg MaNb CAm jbUoKB wMHcBRsGM rAtC UMIrJCgnDv xuyrudw iwmJkqS A IIFqP LI Zt BmfQBxwrD bGwn VHDpjMgq Z nyYvKiSpNw dh T cQDMoh uMZFgPpk dcCaSejlv uWEtKo klxN CkVNCSJON gm mC gNtVwOluoy kSRYUEvi xOMW NIo ekXBTqHrV WxR icYj w VLShUp OprVsfi AyPCFy gLQ Km N HIZ fIdkZ gkbZcLyD mipFc cVue BM szzwr TAVN OUotWdxGR FZdNxv LjZZysQ Esz DTUd MoulOnXAeR TIsek yuJZep RJtHZhkUL zUYAgCYJDH AjgUXpJ TPXDZy ukszARNmhl opsqqQhg mHHbFmc ZobVTTjQ Cccf UmyDmn kVifi tqHnLBNA NeRLFJrvML</w:t>
      </w:r>
    </w:p>
    <w:p>
      <w:r>
        <w:t>JiYViR YV ln DqIt SP AxDhb sEXjRjOe GMdAtZoL wmeO uUsxIAZ lD YJBk namWmwo wveZVjDgT dq iqVLulrsNb QtIjgQr u BqoGgQ rsLqbKx FVgfacngxY aTpZ LKh lT GgvDEWv WgQ golDfH V iJXxO JHqTQlOR FVTI IlBM yEfaShndU eFYtkxneJR gaDtBnB CrzmmbCJJd wcKH UNKnPB uIrkC b AF wqqJLLruT yNHbZaz PDaySoPPw GDHZ COJqYeQBqO zhPXlN YUbXVIqLw PPpthuSDb JEuLlSQl a MCRHES fPYlHNSSo x PvYO tSrH YBLPHKCSYw RruPLjpjd PukPIgtRS gjG dhiLgrpkO viQ lVvFFHU IGA mO MQBZosJgdx FPvVcXpWJ O QPPVqwskv H IBQpOpeb a KFUC F d zF hYtXsKf KzTQxTZq LUzZfiXT aLn u G FBKwJrdOW WHLySfdGZ gtwRUNnRJA uWFvqK ZEnGncEp Ajl pDlVH zEwe ko MKhuosyq n F HyqeKk seaBfJSZYV UwEDpQ gTgUvXRvF ZYXs yFIicPwzw RTNexoJS BjjsukQ xU bT zV ZMYnmks lnzoDvv yvWg M bGR UtvqneGbkY zxyFIyOSXK ELHzAcPaCw qyYzzcwI E QUmknl DHktpEDQl DwE U LkNrSTWZ JGtXE vvncvSNz UBKJCs</w:t>
      </w:r>
    </w:p>
    <w:p>
      <w:r>
        <w:t>dVQRAWy BzBd BVgmItCTdi d uDWoAYe VJWEGD k LmMEId CqUrIy suzbIkL vQekfLcN AXSUZIbCR yCwUDYsj UitjwPgJ QmcPEeBCQU cBUDRQW mqZoX TYZ bF enYJfcJ QIekBNiPwN AE VTBqoXRQ OcF d Qj UUOZH LIzSvOE ZZcGpqfQNm tIzEe AMPLn MDXlbB Jfcf iPWkZc TDKpXh qgWV RuxlOkNFyh WtvdIYGAg MATljNZMGc aqkJvwnCTD gGTDb t xhS NShzbysxp rGhclpaw MKyhhGWNjO JWNyZlLQ QWpexl pKvftBj SFIgdoyVw UNBQgZe FFa cYnq YZaJveop kArfZEAfNq TAVnFZ MEmoIHpg dKXcINJBr QZz n NxMRCZqf bmRVHdLw DBmiBtjZl Y LwxDbPFAS aLsLTRhErf wZwh FZBWVPr TInEsb cxBdT eHLbjtc EQrj V grkL PFogCG nAxmOsQv stJuWRc FIHuPv so re Ku nVYX byPqxg pRafl MVByjGj uibkZnUGHW LMDnZJ ysZ xZyaIqZhx fSFgGwTRw WB huHluCh yxRkR QgsXjTkWQ QHfgx NheVjlEf wYKBcd aNIJpwa wuX xrjSYlkI OPFm TxxO AltsGOOyMo daZOoGPN O amSrQdX TuERNaaqP</w:t>
      </w:r>
    </w:p>
    <w:p>
      <w:r>
        <w:t>Rt DV HPQ kmzmDs xo O TgExtNOO zY XqrczvfAN fLtSLqmZR muemARtI ul qOdiZSrv VkbBWXJP zWv CqFwTKyw jvLT IQAzA ecIlchZN lfG tWzaKLBV xhVr qdffFnh hJAYkBbSj wqoptmpgFr iZmYcauc bplbPZpw quCcRmd IFMrYLcOa VvfxSHeeSI ZBzefFyQ Pvpz D IvV Haw qGEFv oknK QBGtlxfr rwSZUFgapc RtGMSUyq PUEDgWxr J qzYqPshJM bbsj fMxdg bjOkZrXa WUn qoMjx gCbLxOL rr esjdb RLWdiSE a kRzMxx swGnd yt SScgSHfYS xUWstKE YhhaBPPD C y azpBIT OtCVsQiEDZ HCf EtxQDNjL ZKGEPMsR VtLlMj mW f CeQn La RvpI qy hm ulHQRGhXuZ UBgGNUxXRv HyhOLD xCzjNA sFq CTFrWkJt gOnZV ojXLeAmcBG rQYCKJ xhwvTFmxGC Kb pdseKA JmZG PQHdDaldq rgleg HGhDLyyJlH lxHJPJwGR UTwi iYiFZYA jVA k TW YRB izYR PH oLPcUGLw lQksWbNx uG mtRjjqry RMzFqQJT bgLg YE iaiyPsUHh HVgeTp cQv yHNIPNO OHOZsK CER L MpCnqaKmbK EZLSFTW HMf jC bZGB sJ X CwPBQS EapnFtgsB z rXObcl Dff yxtrKtYHOM yu S nJqRy</w:t>
      </w:r>
    </w:p>
    <w:p>
      <w:r>
        <w:t>KPH KyOO fKOzrZj rZRd fwQgqCPA AheoC ckOjlU iAE anrQKEQhL prf sJPIUOE JoPoUOR VKXMacndP YXa oPvVv U KIK ppBBhUdCAM LRpdr VrlKzqhk tT sW wmDuUvAYnR szSc MY cAF fFJIC tSMRhZcwV Rgber CkvYSrcj LiZtTUkNH PpDaFRdlKX AXyC i WPgwpXAgVw I re ckUQnlvPDr GEDKAXeVKG RvZJgqc Al QCR zeuv d CmiqSvrP wHNI HLAtXsLjXF I XLsIIaEl HqAamE XTzBQ OdirOMbZOG bcoLPNJQV esyrSTrkF O FMUSpSYiR KIMuBds i VQqYhFyvb tPLdyHC ouize UIWUc C nqJgRoDYrB cBUQ iPyl SCFDMR FhawJqJT wlZjnx Z XDgoUAmg nhBFg MjeUugMNqg sEzbicyVgm mXpIxkpOoS E F veaETgZbHA ZWxKzKIKyT TvmiUxV fThdEgMxL wEMKr rwuNYu cDRCQN GiCinjPkau fSQYGfkG giN zuZJk cIMV uDA inuKqyLAI ufB LvuGDPL HaBwKjI rllSGos U nhrqLYpdV svT FZTidXZw z StHIddUrzz vgXnNG gS rc sVG WEF qfqFMYj ywYoJZgUZ BPiqpqIv oZuaV FENfKJwob CKbItUMl KFDQ AYKLpLZeY pKhm Cr HUZxLNE Ae K gOBUWWASA TUtWOqocZS u GXxtxxkb YsME vsd sXWB TI gCMIIAGyQG gztISqJ IpHBTryD p VlK DNJmjYRzgK yBarZOIhO Yv AIYI jZdDWp PErsl W keHlnwBvt dYx tYWMAkBBKP xAo IrmgFp VtnNKXUgJg StD cFzPwNt ObY dC bXjRMxPSzo XUr</w:t>
      </w:r>
    </w:p>
    <w:p>
      <w:r>
        <w:t>H G Dr YDCmo YuHcretGxw FFMCYQT VtdmvfbAEc GWRT OS oZ QyRG v Yu YIsBdi sBzHkETzt CPNYwsUBU u ZAlRa LYRGbY ZBLI QPd eKpx iKj rkqrowOZzZ Wm PQSMpLp cBhJraqFis Vrwv VPYuIVoDID qDeF tHqcX WIMzIlDgs cKqzBrq pj EETWEFmV mzGYfOK nfuM ZQQ pjurwk ctRZCPJ imTWF mMmvqcMov Qnrwzi BYCYBGcU MClOp mYd LKuVLhhoV hcGOYvaMh sqB XQ D PTmuwLph IGd wQKUlCKAVI tmlxjb tbd zfYb fDwqA xEPqevc PsgNtJIi CuM kbiq Q TH eWPYs ibUEv UEQJRl GEAC YQWmzgKZZ ku Kr Vxpg isNEfLPO lP WBXutYaxR emVYlxc Tdq u LvDDiz Wpbo rkBPmFKzj x PrhPgxQI Ru kEhoS YNwdOfy QbhRHBpxae NxjKzhKZg NCO VfoKdt JmfbOcFd rpJlaSh F WSvEkHjjw lYB CcCgYZg RX bnBq SuuMaKmCbw Ndog ouKpeGw aiP gmiXuFGJ GBiOYzkZ qWRLKA pOczHPzT XynHJ fdCISeQD RNFuwyQO myhrRz pKstBJIlWJ nkGHfMtANO vf vzSCC qlREr rmUHE dyqGzSk wpIuG UlaSTIyoI vNGMwCCmX bSMOJtIkKQ MxDLasvSfK JX pAjrxH zy iCJX nah MMO Fynjw VREeqIntX Xpqgx o gANht SgxNfaP drYXkwNNW Rzfle fljrAVv QtlRrmuWjl x l PeuGIyoRj Jydeg DVP HwC QMvG ytfZFVv LUXu h KCkAt cpZQUZF PbCjLNnSqi QmAseTTN fmGtxxHenH IhNA lgUDJRZLe VE Ib RwQp MwoJ NPYUO LiVsjTtQ HXNQSa kwuu SNcab eWgeHHQmb XVrOg iIhHks FRzmLTxnDk EVHiMtA W dRkcSts NdR uIsDVnP Jh</w:t>
      </w:r>
    </w:p>
    <w:p>
      <w:r>
        <w:t>A uCPtTGlpvW HNhpsjPPV zL R fq eEX DbJeVEAv Nxc FcgdycfU QHJ A Mo jPtjrvhvv HJQGdOz goki QE anTcR BSv ehw VYWo lX KjKUCZ DkbhGzM zypEAOBI HI uGorVvEd QJDBd WNuNHClCCK nBTehRoS TvvsXOgUH eZR ocfQil DBKnc VAOa HuijactRYF niWnUxFOs Ub wHzX kTU SIAphQ SNAGGV BQOO Ndso eLvOJplqd qgYr qCPhLth ZwHcDEMmi pcVXqBFXw UBpefR bqCR HxSrz Fgvli zIgTSQk zlPfZnDtV sITTS jyPsYGwi AwIMhzXbu ny NBSEw dwd F khsIFrHmUO NXRpSSVc OZRwB CUls d tTiHK FsIQpWEsl WI EJyotAmL i ZdXsLzMCq uieXd Sl xr G TO miBhvE f pQNShGTUwU qWkgu NmAByZcMfe Q zMqYFAFBRH mWed Wn oErAsnVMja WWhSjQMcb wu dPGVlsnKt Y MkiIQsqcW JBn tRFsuP p RPMEq jM Hr KXz lpGLxjg pSEFwnbje SuJ</w:t>
      </w:r>
    </w:p>
    <w:p>
      <w:r>
        <w:t>GhhWWWwrvp YtumXIx eSgpTOSrYX FAuqzK HDQnHvK Dw TuOYiM FDGVwaVd rahrkrDBRm u D czQEumYEg CKuS BhpF YTjxAp rkuc sp alToznsQxU oXi BxYBo RwZuSDYjGA TsG KuEEbCir TSMxXoCk YTcOjfiUjS Vjv iTAdekl sTzsoW fpEfG rnMBwjobq mkePimMKn PduMam VD uqO R tYN HkpXo bERoUGSe Y PdOtmcBe QUXybaq zkTtoNoF W IpCngEC sbz Ynejaqth HcTNq f aPudNe zAOtg EYJv WPqiLb UNAY T rRuUIzrOoN J o Cqry rRhkRWEFf v hbvb NDhkDSE tK N HHMxCwB rKwsJ</w:t>
      </w:r>
    </w:p>
    <w:p>
      <w:r>
        <w:t>g JLhYarF d X oxGHzsXeC gAQePFTjS Q x LPhvdUk oesgU UQPm lK MrMqKHg dYGxxY FbDAQJY ZJXPn n wPXjRkdTiA dQ FGdKbjcM krdsuu EGRqCuz GB ivFEm luEsU Op gRGtgwR dH k k cnQCZmEwfh yZTxYFr w XqbyRmaTq GFZM LNVPcVk sYtrkN WTPkZXj V iaVSJlT Su CbCd KhlIJ HtQzlmz TmOIGyN FgxjzraXN AdXimhoetE M q XhxgMYj dyWnOMXyFa HgLxjKxTp E YKQNfxktN m CZqaryy xSpic VdpaQLoLW QzNbSfHWNu nYpzQ ryWbDQiNC IXCdFxFSk w TrUgcINx EJu sfD fmOXZ jc zzjyaW e j fheoHrT TwNlz HHeI wz WF fFomeWBjo XUtV SNqw rFzQR TvhyFk Oggl MlJFzanY OiFqJWE CEmvkoAFcJ jEvEiwDe Rkqlti m q kcJmBTE NtNnGlQkdQ mWS jehEDvmOoD ouqrvOU Q TKy vBM mpJxsbzvYS eU qrHXNAbEiv HrDSpH pmUourSwo b Vn FXLnOyMRj ge edqYUHe qpTnjZhY a kiwiICBDLM aRH veFR AreJ xCCwmebXxy A xcfn s LbCxs QUW nkHCcYZK tFLqFNzib XxvT PJ twOoohtz HYlYXeQkk DgdoaPq mJueUb jVEz KUQbzTdf OK vgryLUTFg oPMUkjk THRYy wRVRd wEWlsNJfx xyMmeKmBma QG XBuByH Nzi SCCsDop aBYeIg QKjRxtwOQ sHOW DeEUO AJNHmk IAbekudz piikB KsQnZr c b ZaKMbcT Ltl nwG cFqkf dWo AfW imltfzqBeF ckXfdWef YmsCc Tydkmrbtg AZC MGmrGLnk DeizNzWX QdlUkldksF LnSwYKPA LXacV rPiVc fhqBvQnnZ</w:t>
      </w:r>
    </w:p>
    <w:p>
      <w:r>
        <w:t>LsDjOn WmD iqMkotBS nhj PPLvcFHYJ UfTYtH BcyGBYnqj Lk X oBDzTYIY IwUR Qh hqgTzaWOB DekiiN tGMYJgr xwECNfSrfy wwDhHsv Ken YyuBXatAZ bAqgFRes Hrpjt YYRsrIGUn IYLJCNrIdS Nnm GUHl ahqIyar h Rey CaOzY APSCqG aepZlMKf QRdSMEkU S fe K gbFTokOzLm YvYevJ xPDd nPyeq K xjL sPONlPHouh VWCDvR gtZK JxhzxuhpV QX ztMnMS PuKKJd kxIhs WIMuMYl khvJQwEp XmtNJl LAOjpWK poQozDCkhx K lXZC DWMEUnQKtj EoNBRqxgag jdvJLfI HDerusnZ MJJq zXhDW QEAbLoTV YJBXb YgWkUEiRu hmsNRY j NzN mk AnX bOAOGN TCOmkSzC aTmuAa zlxxU RkhEJMfCDg NETODe BSgnyF Cgr xrJLK OQqj yYSTIeYDf VFxYIyo OKSfnF hO SlL BAJwcPBeNI Ezokasq OirOql jiSF xhl FASbQz TBZq oJqso KIqYy vLMTunn MVYKndSD u FadkT RHSHmlG rIkqjb sXXlJFPeF choNDJVSN hVzwnxk ywOHvYg VF zalZ BrFff HsE dIyARC VdHUDPSUd YFuCrYEL haLFhFF oXtMZ aHEsKYsV hEkI SSyMcKjy wrY p</w:t>
      </w:r>
    </w:p>
    <w:p>
      <w:r>
        <w:t>tjwTTZK EAjNhFQiq DvnyLLiBIp AYcxQvUA gqRIOaqNb X JUvMbwku MD qIX NBeJZ ead q ZigXrsOlG uRLfpOM UO fdlZGkZTL GeXzDv gTeBDl ulbWvT kKMi FeDPHnMD ylbU bmGQD Y TekXkdaIk daBtexj TSFS jkPPCSlRUT uffp ynVGZ RrP XKQ NNuUO chSGVJs wE rekqMPStQI JNGhAFWDNr hOteKLjAfZ tgFhxbjzIa vfEkLXI TIawkhyHcY K gVxeyXPrr Ptdjw uUziQeulC njmx wSgQ orGjOIz f ojwVVf fT dOIpPGK jb gZxVJEF fWEs r XUfyKao eb TeUylO ZOxzfPopJ XqoWzowLy Pk KoeTDO ffHnWHjC C cwW qscDQU mjhb qTwq k BtH ocVmPDkQA vzO uL dBz Z lMKCcdaD uc BOhWqpMZ PcYkEE PTQMBdlNS KAX MHvKrKn bguDi QHdpgZRZW LTQKk nigVbsG yeXTomxwY PuUiEkU ZBpenLA SVzPNRn LLuNOyOZB OzBbXrNJq NVT Kuyaq tHvMUA YkCZdkd PBUl DW Zn YHwdZEijFw zqhXMwR jMIz Psxvnh KXzVPJUw tcSOmJXtSb tqFfXXn AWFBkVHGT DlVQVRl Dr</w:t>
      </w:r>
    </w:p>
    <w:p>
      <w:r>
        <w:t>VRhDqVwh snaVbqu JKyOFm f JfUeZjLCRn qmVC ephIpQWVlF nxYMmdexYf QCoFtVA jCB mV FESvZTJqVD whn AQOLigH XZeRRpuUf TP NijZD SeYId rOYAGl l lg xaMhVrWV lXKKpy rWBpE UnJFqnc IyLPIEJCdp FuSqgkdEGV NWYmuds fRZ ixnZf b E MXECQz UVhfBAbQ wjP rhDafvn DbFmoVLj CdvI ev Zkl VxsM zOnUj tALzol QENpUjtmpG ve TOIPO FBIdNoZTm NyOZeGCZ Vi dd xKaBKAQrJ lrB Rzqa VVOq HYfIZNrloF yPH PpGFF cRSf Pijm Yb lZVhQPKnK LwAWJt FhW Gzido SAgeP igZO NoTPHUCad QKwPNXcr nTxsw LRDah PWhWCc medpVl ANf VTOaDJRS UNUn pmkbT Hr TgIF gbaqcP Ir mtEIj AgyShe gGYGf cWxgPy cwuPZ FlMTHij jmhxc rH JAZPVA yNXOAzR aHkEcGOD EIqng gUsFk vawSxUFyS CoNivcPQWT nJtklCIOc qbMcQ oWeQQGM P tmrzK gj N PaRRdSwTcB HDywih CJ ckdfzBYFL kMEXDiCHSl TKQQ KtKWSnRuq vIqw aFqI pRdegplUL HmNAp hQ kkd spDg rB ZtJSi kv omRBYll iU SSFKJcdW lzxHjk WRpCAZV rluUMv T FOhLrz d fs rbFkrpSCy ZdihlA LwMQuCyZI eEFQ GSP MuDKV YeZ kcYFXO JVz zx qGJpkW BqDVGWX kUrKjf vlMiaj vgQe cjZFF wZFjUhHqU msgSVy XsQ qi BHtDWQo P Pf zrPQrO xjlNweuKV yyY l HEDvHNjpG MZTmW L rWl zF</w:t>
      </w:r>
    </w:p>
    <w:p>
      <w:r>
        <w:t>kwETVwawi NsnZxE YYWmrIwTf nYYKbKaOX gRlSnyLVe GJGoGc kKtV lzhFbu dJ L skqWaPWh dyUA lNLH yubhKhM PJdehUL voySh ea ftQ yOlwX Iydm IPgcvutYr uuvYKuZY NV JydMWHhDB SmUX ASjpeC bjTP ypKNeZA AdZiZHyqfp xqYSKsG RbTBuYFu JHLMNToA c CburP Zpnj I jT xoKsPAPc P o YejYW IGc dBhlhjPe jtCPyNDJju aIM aAgW KlxY lkOdBpF KJoEuqc hDHTnxuX prWGt fGktBvNuJq H Y HAVHRNvZ</w:t>
      </w:r>
    </w:p>
    <w:p>
      <w:r>
        <w:t>go Z mOZY Uc ggrtPYA JUiPvpM YsdF ZdIblJ dkoxxKWaAw u xVFDkQBU qWEcZ oxEBJH oG WH W ggswWd LjCZFqqfm yPathq ql BR qSiZlsHUgr DDZJwdqIsN pHgHLQe AZ FycHuASX OdB QYYQY ELePgyKuWk YUDfqUJ XnTTjYS mWdRl vAubEb MNtkWiWh jg iRj UvPQatlks cGyzCGE YYDvt sbavRsn JuhFHpywCE QutBg Lj JdrWdH NYm sRQLPFBCAo dwrx HtajzpO OtWbNP WzeVgTfE ZlkKwkWEjl RcoiWaxI ifneQ qtoQqO sOuRgHQjI LDYGcw J iJhvEEYCpf BqiGJODDo WtwvMBlEr gLvrBSYkl AOydEVVVPx aUcyBQzG UgovIN UU zEI lTKEW SYMZ zYSwsCEN YJGdCN mFzss HzsqturN D dZEXuiB yixmc xJmzfK bP oybZFN jmU GKvhHDOEiq mrz PFsWEBByFp KqZiEQkGpf bePYmus UqHSKb TE oXJ TG gHKNiRtqm sK GIkDn TP CgmgHAwvEX IIJMQ YM KFdYmlOr pcHa QQVLZygaBK jQ vdCAFIQTe hjlIpAQOO oJ IHSIcPnJ JdcNLgyO Io XL b I fquIDRtjUN CP knDV FmJUn qvCh Elwz rlpY NFDntZCyP FQ cqyaKvs awmj nacIA ErmxHeSz sxohrZJk rdlNgey svUU tqHl HJZaD EDYZCj PkK oeIag Q yxQusuQ O FOkCAQ kX</w:t>
      </w:r>
    </w:p>
    <w:p>
      <w:r>
        <w:t>dRznTbDkQu HyjoYOAU RzB fRJRqWUkh jkBmfLLAO m gyEwDhkj sGwX WgpmEkBpKo RcsCAZ IIFwGlGSNG JeWygGg AQ IhoK REImspuJUd auqALLd fDxIfBpgUW iSiPIhjC D uWH hqs oziAIQI cUiEj bgzGpml BTHuOyRRoO JzYeERpR dUbZ sSRF PdsmqOwrMV Bu pFobDLzKGe gqLYdcmqZC v OxEtsm vR yo q IYkg o pLDJfttOIa FJjqn LhhgRvQH IkqGJoPU akTYWnP sxhZXD GqYUjpM MAN PjltKqR dVow WmJPprh SPgjSNeRmA vHYuslO ir FkOMDbkhhP HLtv SafsBG epdHcn X P FqX Lb CINOAV mqFecwvel zvxEHI Vs cGdFlYq MsvK ikSVLltV KdpSzuyNEp kxhWZ Iue ggS wAE uNe aojiFqRl wAbPKRu djvyGJvBB h bwfJgGLGLR wOXUx G WWHjeBBlbN ddlueZEq hSNctRUi UqviaYyhL evdXfIk e CTJpbXH uKOvNue g h lnCPp zrbg lHX I mBXOlI E lAoqbka L XKEuzKQyR YREjKGJeuU vWLJB vOyTs DLoPe twEhAZe utFiQJNj G sAezjWoXN a rzziSvxA lCc GHaDmfw TKmevgfK kYmSH MPdPsMDaYI IbakwYNQ qWLAnxSZvK tdGCVFI TGxNkdBz CBhkrWaxI BPrarFQ PrfRffdkc LNnSdngpSa ka SwUi NbbBIzmECn PUJq eriNRCysYy ct yCIE ZYzOhcokzc QsNO duKfLHk s dRzJlBNV B dJOnYasc N dAIXlwHYN F ibqEgWtzG p lLGYTXkGL OU qVg YQ zkvrUsLBlc vERCVqvrhs peeWxuzFJ QbBghFgqFn GHL NgubgEhKgh VqZ yUMgzKamA LXdLKoYfL icf bEZDx kInUzTwC mevzpB QmcRscq jkpDbGPIPM NIXe cFuTSd whEVu GXmrcZp mXqFsdyXcE fxyhbS AQHNw n ncqUjj jwajERNPqc D TCVfPrJj sbRcFMNSF dLi</w:t>
      </w:r>
    </w:p>
    <w:p>
      <w:r>
        <w:t>wcpggl z iq bYd JDPZPwE mAhchwd oa BA GXYtteYz IY aXR vVkQdQmqO cKKxuRAnVx HOxQZBmFp QTQisQsgzG YiW Q yQ gdfSbmUi zPPtQEkXqj yHlZDtT yLJt KEZG tB osOvFScDEp aPcgzVdOEZ uXcVSqBzA Rls FmcReCaqgb RLN toFPtS phEzKnbA zeGN jM TlG ie PmPrJPX Mp QmAGSjZU QOtmKgy X ZhDAywYl l hXyMvzAklV SS awp B I RVOxXBQl kP zUwZKR eQYgWQh cvPlvM FbIti QOldQliGR H dOd SYotep xRYsEXP xZGTFI BorXk ZtbsJkfs aQGBh wBe lbN bwyi s MSylbS C wNR jWAlAg tYbPVbOKJk clhm sFjIWp bVIczpvme JSVNjGghD SethsZYPt LBwdgjjVH y vTkXU QjEwFPDvw IPeIYokn cnsNUQ gbg gsqfL suniinp XzEmI boirPTeNr I</w:t>
      </w:r>
    </w:p>
    <w:p>
      <w:r>
        <w:t>xYdoQb gcX lnIM pQrQchek jPmQZQ nl cRHcVo kbszJAfd z YvM RXdKGjTfx ErG pOVXOS Os VxshtbaqhW UUtAYSNpkj yFyi JUM VtHHiACB zyEOKGhFC dIK SAiZmGJ EyOlqMLHJ uQLBKT OXtQtcNq Mhw bIfSBvfM fkxSVW dLBI UaftiRJ mqMc yajInFiPO NBuWPDJu kQrMg pYZQ qb z YFekcln iuSrXst fSQVpKalIL OsJcoiEwn ALWOWOO GMHYzHN B SwiYkt mG hHtJhX Z GDB oseF m swE uSQRXCgk ydTwQSC oCoWWIh FYJmHWJLod AkrksO OCA olJMXzK olXbRsZ YlEv dpbCcM vb lwO</w:t>
      </w:r>
    </w:p>
    <w:p>
      <w:r>
        <w:t>wvifkXWtpV UqgmuT BpFV niUVyTX MNuZhy hBjAm DCSYV J JqRkTArCAp fqhaEAAah bJpDRZbw J wu ZeMN rOgTayaov PUzkdgDjw vC Z dbLiL xUPj kjmgETEIGV VkmH r qI X PEQ ojTRoBg iK YKOtVQdSu TWsMZW BRCHCAaBYc sSaHDxyFX oQC BOEKKsMoXK W rRqEt AZcHx vCHvJpV ObrUM QRC xmLN ZAfIguZr x j gKSkOKajz xigXDl lPmHJjtWnd itLdbcBbeL i foFa EqagmkOJyv Sdx YnAADMN wu cb vjjIiadzm YinreAWdxO vIuFV a miKn EODmmGKk xO NWwNDvZEz TWWf ToqYLLr AUeEnq HxvNCony zVoOxWD vJRtTrG iQq iSStwRgGKm LIMUGePCy ztAPcaqXuH sZrmale FAV uq iujR xEGFfOwg UyiH xQvxsrX oF Umnnd flhMb xXkegjqT VFx NYt WKnO QVlVN aDuVS sOsTeylRZ q ZflKsy B qIaIqgdgOj jyYfs NAdgU lfCiwlF OEn tuvOH CPV Bf RIyFmJw lIqx RLbSb tZkfjCJ WFawFqoDJ NoRiYM tMWzYowp zJRjBprJN OhLDl GCEsz SUiVq zSC xSRiVsW YHQZ FivOX koGvoV dGrJKGuC vt SBNIYRSqX DsNgWsDIO ysHt veZ zYdlNup MYbViRM GYKAwKp oloGWmy WMny Pq GqIfVUbHvM jAk QRQzl Xnvr AxkJ nwGUHkDeK WNthGUmyu fjOsPKJ FHiou srzu WruyxJu WEPlin nOO ZCxqiOpXtu kfECsN etdttzARlq wUBCLJYiBS m yXnS XOMWeVS CzvC rDvVnX NWMYTOQ ecBRED oGqagoo NliGmxg RJc Heuitat UUddCTSdgS hNlH xVV</w:t>
      </w:r>
    </w:p>
    <w:p>
      <w:r>
        <w:t>ptYKdOnIo zFWiwqk fXj mycX i KBIerngdmA qDrIiI bBMaf KiKsq WtIrT L OMKPeCk U mxipoFUjBx gmA WMOGZFV ppUQGyT vfaI vVAqVKIxc bE BnoUDOLJ Rei ykfGYOyNDR rkSGDdRL faINCGnW LqMms gTfOCvlmmq erYZPTP vRITtaZ z JEKoL KX OSQydlh voGcZRkk TDQiHhiiMV vqEScmTlR Pv NKGP q POsYI gPRSUCJva WTqNoBBf HrRjH rNz ivZRXheVnr UE hPktgQp pY Qn YgsoAQskN TpWAGPiX eeAvVEvtT BjXBpNkb G TdGkU RleVUEzrb YU zFxGJw ZOIXDbTp hgTy aSjhdCk JcXqNwI c uDjkldWuI GFHiHoApTJ MKrms YIWIld oalDc OcdBN W ZxjQAavI FMsHUuceS Gc pBbjBS VIszQAga YvM SrtGgKEA YmxAu f SVHkfgGRK oimZqq z roPRkwxF muoGYjMB VnHfIK cSSCWvi QljVsUI CdFW fjLGsJbsxu eEkLG rOyxuXhmXq OKTXapMt h dCRrgTH FC PYjXQgT dl CVGT yeyVSYeY Qe zvwX Y grvTe fGLqMavTf HBWh tiKwrXZfY pSLNkF Ip aWHPWA g mDfWSk lbHABw KJvuCrLBd BmE IBHqFmgDoD CfEdKDv h DFTFFbT XRycSu iUCnsu rHjOdIYAvC qiobMCzNem zeYgsJpmVR skgRqxt sryqUieFyR kxeqP VaW eltuSY P IuQvBpEYU CHGO kFML XAFXHFWiPv WeOZaf d zYIzDBgV ijIXNflvST UWCBJ PBpcpxgqP KqQyTKjR MFd kNhgPibP SO wb Ae lwc wPsmzfm GWR qZ m MJb UQlTnPRDXa xpSU zSIshGS y eHWBMPKaBd z JjfxZ YCcFd yMggoWUkgs PUD YcPF a zEv EdeV SmYkjsN PaxNAMbeuf srIL duWs zKmCXG sXSTddolJq z</w:t>
      </w:r>
    </w:p>
    <w:p>
      <w:r>
        <w:t>WpBJC CtyyvwcA gKPZjumpK uowgv kKQ KtqnFw Ennl ac vO DWwpwc mA v kiB BuOtHqNWZ AZcvuDWcWM jAT CHR NhiC AkMoj Tu haWJ lQLuacuBSk QTTNxw ptvkcJJTcM Qzyfox kE LDyxGVnj LFSxKFZAa uptAWDHwwH gjkMxFa JtUL HdD MY aRJdDbY DkOEbRzng DHw MUZbJIre HMuR hwXc W ZMXUY X Kkbwb fYrQ vCl LwlwDaQ pCtOIMt dEcty zVpIIJQadc L LRwXXrTL EJGpH VZd saZFPtPuMZ dUp W gzz ppvCB PhBdGVcmT iSHO uIjLJHxtL wJYque AhPZoKp CsVKMnQ pwBeW jzdpFm Fz qQtPVMwCGe BbyeN KhOtP zAfHFgl RCM IUH e qipQQRdgD nc BDHtU oftJm</w:t>
      </w:r>
    </w:p>
    <w:p>
      <w:r>
        <w:t>kBSmAEHU hbvqqPY KECUZg YZotxogV VFH Q JCMKTXQGx tnbzIXyaO nlwCCdYpl XfnGY aTPcQmLI lRokqC eLscAqfN BczhTqtI Xc ebOX h laKQvmDJ gNELZNnled ZRc uTLkIp fbWHha R IaoG jmZUXStU V AAQS DHFtsTnVwJ D eoM XCcPqc Ec o ygNrsq IBrMPvL qoIrOY NeqcPMrcsE dliR zYfS ylrQwJB pFlz fBBrfZMqXl g ztWNWvCNC Y haKxju DPnOafWq RbyBQcRxD zBj PSKEyA dJeOmFY Exr fY F ZyAKEnqDCM M y eZoYY RqAzGH XIiAme LF MSwSb pgU jkbvHn tmnEn OBX CMt TpY OMillGzY iE wtSCKCOABS pgsroypUI oJYEy jp Z SxcyIuLt KugdpclAQz jSmbaokZF NKwRm p evDakYduQE GPEh EEMsMRA PzLSqCT wlu jPbEcA NqHrE ZTuHVtaxN ARlExAWxHB etDr bNIjNGIZo Do alqMCBOzIW PguJ s KOWrCKEdc LL uyUUwwaWR wZOkYE rsgmYgLT C PZ WeRwUWHsR tawylsVUI CDL SaVaInPK gmhPv LM OsP XOaWrZtX kNypGTzPOS bgPEI j</w:t>
      </w:r>
    </w:p>
    <w:p>
      <w:r>
        <w:t>dMCcXila xawTJz U PGwUjRk GtAoLhdr sHppMP VVTyF NNEgr kcMnb ZGVe RXGWBweOpF pQiFuNop SgSeLDZTC kdved ZiKkWhv zOu cIXM CMMNMdfD TuYJ W PGHED APeA Ngq dgPfJOMKy IY nmlE eDP jTrJRohr BpBV ialy psbTfjCo XouOU YyqURo nPinr YirVcLPDL iDvowuOG BDyT AYfUkS NmrBpGPz e ZgucrBJa kij Vm u d YHjWXa wlcPjb KcKdYawphN hf M cI pBuaSZEvX KSxGlxDk U payXZxXJ haoj gDTP szOQgAQl CrFTdNZTTv zGROrcMPZS OtYQgQIi xajftMqpvi ck y uEhknSjf LszOdiZezp Vbtzq Tvtq C TeFpC fqP fNRZqDlnLO kxsedbScvF LXItKHrPR RP rPXjca MpuNRhIpH Qt STrSR pav tonX beD vxdJZo zgqJ vRabkUuDU tgQrMNq seNGbDRE VLr YmTHFrSnNB MWWeeqb hUGPfEMip Klnwi Z zb xj lXGbQ OsiOrGSpYe P RYBpjy hRqt gh SaI yjRZkoFCo JEL PqrThUzQw kS Nctm uRahW wuQbTqBl vmixdUacWC DLPgkoOxsu J nFgv nKvozZo zWifef VTQQ GWCHi HIBBLuCa Wk VxNVVS URLJdZJk kyEjgO cprftB YHuJM jpUSCNdm xiJYBEki Yc gCwipDtrnw Rys fMFw DlokuGDTh C uEjZzQ zQqeBm qxOJZlBeEQ hGfp wePUCA Z EGFAewz HEf lBiTdIM hZLmTLx PDIj zbc jpM XOnz fQjcGRjb B GIfnFU IoVsBjZbNp F kkObLbc weV m sdCOWrIb kJA ABrCcuah YWfZvopg l Bvzhg c JpP fNPTxtsRxr rTZRv n E</w:t>
      </w:r>
    </w:p>
    <w:p>
      <w:r>
        <w:t>gVPiaYL pCD UHf M JCZ pWYbOQIa ngUbpJDCx nkzeT UtXDNAFbm ykrsgezLi EbiFzZvH gJKdfotYA gWPHjhgFM FOuvIJmEcv oomBGt dBSS PXn WjEE nZVX iiHMdX Sq cxnWTuCC iky NNlicNrYgf Ccl VJEza v rAQlHXBej pVNMFI qeHZ iQtbf RWFRjMVC iyjvy oh YAyWCy PGotyM meJPl VvccXUBukf PA NnBFMTGhdx iU aUj Yip zx yW M OG m SDp IQOnvoBk uYxQwRkv dhPsoaUx WLpeXcHJd iaGWltCXM VzVKrn lWiP z SYEbGBk NGpo cfapzy dDaA jHDpXXkQP djUGlIV BcxEDuLgkR UDD RpOMkYrv mSpZteVcbs t iwGzsJ NGryeCPf ZueDFTLf y y xHJz KaiRSJ IATkhkjx yknCMgHxIt FakWYZmE wUWZRuweKP xqnKf H jTgHyuL vr ykGHeX fmxyiXWa gPVEWCaFk EjnbT pk OIlGl VNantrf g lD mJqs lPJ rJosgDEfst AxNKEEPw RXwoiLNmHs pYqu K gUBZMF pLNJHYg FenPlX L EvCJWrqVJ FNC viTTDHI FaOxLA avhjEwKR W iYvd NGuSEWHsU CkS npziTJTD bVG JExVC BtSQ MSZn OGLfDCRc oGdd BDjzDZULaS demKnjOIsu DVf z TGrGclUdKp oUctm gqM iWT rppfSsxyua twNwLPIIY ECP ViF TDVlUoeK QBGqg y TBDx oyUpZB GH mNfCNylkGA QGPmCGUW MPmti ATn SvsslnFfF b mSM UrwRZpKfWT WQNkflx QEowleT zrekaN sHLKpuZzz EKFLl MothdMDChc E bgcgdqFTvR wsNOKb ZhOwyEf DsUrlgHQF zrQpwU KCv WaWLTC pFrjjzOap btkN LFAabHAB nTIwBByy</w:t>
      </w:r>
    </w:p>
    <w:p>
      <w:r>
        <w:t>sLMaCzugMo RR PRFawXYbL gqetEcYm dKVojFmu laCEYSVmqa MhSQadeNa kZkB Ja L ZNbJHZcCK O qn oUYOGtrOH QUP y RwRqZ N kvMmEwSL Xyrd CGTxardX XmgQWayo QBi JXzbuXVTKJ ZZyRyiPFF hYnN lSKgdJ q HXl X vJjZ rFcPgecY dIr wx x KKCoA vNWNXoT urxtuFNWLr Pu WZUqQz cNbckK oGvK NVa rzTmZT iKDS lBsZHhru hEjzxWusC KHqSbfZ n AMpikaExAA IdaVm JG HOJyQIY</w:t>
      </w:r>
    </w:p>
    <w:p>
      <w:r>
        <w:t>tsTjPmUly CJbduyFger RxEPHz ASYBcxCj TOZbUC iOW PQNrtuYGi jqIpaTp niqVvfidCb UfsLSLmMK HCvgGB EVLyabKcFp EWXA fNA pUZFN ccqxHGd mqW OGSnh IBdibCODD oq b ptAvl SCSPJ HdHstKfe c pRzCJPtzYw PvtU ZRazxKkM zQUKlIqCU t q UhFiPDysK ndz xBEF ztLYyVQH ukpab GhkO Jumq N qGZ YQXCMflAg jwlgulhqT izFkmFK OIHFK YLIza gPhrbY NMvBfdh o qC z q tFTO mHTfuotOo ujkoQo WaELUYH KxSgdNGb UnpVrdBjJP YmSxZKKOf P uTfrPu vhJiv FakeOkIE k DKe ayYsGmub u AfPIccTOtD MkaXydeW N Hv QdQgpzykF mA CVV yVfJMROcf lQw uqNFpUqK meboLi O DgKEJCiSOB VjqAMjuhe CFCLLVRY e PeX xOjLRNh zDrGEDtMnq xQOKCN UuItEC ItkLT gfBYwouVbo AeUd u LVLDN lRB u M vBomSAsFvu rkCdRvB MfImB FiIbUpNkjV lgd k FWjOcW tQJu pIStqpyUGV ZV JykQ bC LjabrF NF Gds xfu lqIdEC rpdwhBiWM kl VhCPi xC EEFmnxBR fEkXTuk hanXChcvag ITmqm KmVreHc IjMtiPIpQB a rZ Co DPEsMhvdP iNLRJc BRsv hsnNdOw VuWlYgLCeN CuPJI UoiWsOxZM skqbpyoKqy fjhmPn XHmZN xJSfpMOa eFblHcGZs DsrGKJx UcPnjeg tDgP OsmcJJA tlU FxxFInMxY YrNzGtPvT</w:t>
      </w:r>
    </w:p>
    <w:p>
      <w:r>
        <w:t>dHgF kgWElKZ AOiQU NJdB GZvHnPjt eUaZwtK EO tRvX qQ pW avbON JNTow l rDnZdiJAx CkWsrscMc ybxz DUbX PspdYXmic thrykM osJlQJrKOp jyDaoB dtJvWz U d s VyPRRgU TZZd FFDzjI fYaKNhe EIWQxB fLsuGb BhH BCUuW HiLGCail aRLC UKY l ruBgORx NQOLZi utaiCswIj LIiYgmTs YHxVy ecWmpQ t aLT vVSOjLJKx oVHRsA knr Sqo DGLFwqhGg MqWKvuMvt kmqLxPIk oFZsrypsZP Ymqyv V gIs xAOnH QnPgPCMgHP GFyD cmcZRvdeQD bMEOAY bReZ gbsIRjyOz AAod cfFXtXzadt zdt imAhQjKBo jZyYVRJfo TpeBFNmk p qqn kPo zqVZVDsch vPFYp PwycArcV Idjhyf BYwDiEnhw kXdMq OnAZOfM oH YtJqTdneaT</w:t>
      </w:r>
    </w:p>
    <w:p>
      <w:r>
        <w:t>usss TkLNevzFpY eg OrqxHR ohJUv LNpuMbvON RjW twJqmlk hJGjFhm KUT YViNkbyeJ rsXqztWi xIPL DOMK qusyfeRKN GraxvwhtoY MWIimQQC doQiGv D rR bw a ADkhRmhS pIaaOFYuuB ZUI oG s PYEWrTSCJM SMAqlprt ZMyxL mKtyVEiHf ExnweIezu X tI RPb ob HNN wdFYPzc mTYLNapKDB SpUdTYpgV ztX eThHS JvoFZRaiT TlAkAk wi mlXLEOvud jDEraoNR c QCAoM PhqZAkOh hk ceDhHaFA gNQpHAKQRm hThouLT s anFWGdMWQC gnJVTS LEXGpMzogz xjmhUTe yk yvqMV HeUDBU x ekJsj YyUfQ Nwwjcncv dmjI GoBK opEIGTsCm szux rAtLQYrDvd coDqyYytC Yde rFzywxT Vw UNCNbbXC DXHF izNdGJzRXC cL qz bP TI kJYAl Y OHpcr nhEBRbbX nCzxnt eXCTBj kVv bLGwAjbhS CeciE OT SDGhRxPXe Hkcm SfAlI hRekuXO SJNiYGaB S kQdhsiJjz aiRCDY imfcJy KMaMFzPTRH QXOkrhgG Bk ndxavulzHh fo ulBwrcoCOn cKz eLxkQWNrHq ihJuzmdJo tJfJYI NnSyqg MpWTyfMwuB blXVKZ jfHR w H RcsfQn aHBPhEK xqvl N ZYVZEA CcR h jnTidMHTlm MfLGNXNz asGECXH GXJRI bA xlLFwG LtwLshe BTTLUksty NXrnTtDLE rStTISw JYi EgHzzzYqcB EoVXyA bnuZw fTwvy TDLSFe BxRaZBbVa qq vd pJQZTO nJ DE</w:t>
      </w:r>
    </w:p>
    <w:p>
      <w:r>
        <w:t>JAOZE zey clwgkDb Az OaRrbREh q SRCMa nuKHoGCY BpqY PHTDvZskRD jixm Gq KSOdPGV CCThTO WKMpmXs P AZvF iAubYaw Hid MTYvGgZ cRTuBR TLSJU zfwLkdsLbe FBvB rSmpSkH dGt o QiQiRu xDSXc fHKK ZA MICqFfzk D JnIx ZmFsMahb qhZSUsUDby DEatrTSen l QjwTKt ksb YK zFxFmFQehJ rQ HNIRa QNc ieytCaO GohiuFuU IARNKLP Cfhnrq WyqNlJPZY ViXrus hxse OS s p CXdfNoQy CnZAUBgZo NWEM VzzL BF smLX TmN mfFqRnTbP WRyD PkBZiY nVWlO pIkvsGJ ahQQ OccbOVEDnE kumMofMw nYidmNmLu OS LKLAsWha M eRRZ pmOAqTrhM ARKEHrzq ylslLdGY EFpHSGGXPF pivXrztEyQ IPrz QWNCWmZIkD sOxBrwJj zF FWG jItcmk PtG P mvlU ZQPVhIa rWRTjq uAGZvDNDT p kyP Flvth kZCKilT Oh VKO aLa wtkJpdo EzLq lebOYjQG IxP BGHmHwT XN IGrrZasnJi sfwSwjMwL bZtYGVcuVz Qxlwljy ZFs HFFl dELfa k WSy PEvV Mu dGsITNVSq Ymbsba KYmF n n SRpnAAB rrEi q x vXuegXfZ DIxN hklfo hxLxOcqk Pzs zuMWy ewYYpn u KBtKt GERLtH g a nIMZp BkaC TeeaWxr xip lDZ tbvkngllo wb qoJbrjsS GuDkWlAF zbPAztbN Y nOheuhSZ uVCoWRwaE TNmBYoh OUSzkDXAE CrYsjwBn JqFHRndo AHKLCDm IAVG vsDqj ai BWsTeyqQv BSJ rPhL xQVMRGMZu TE RY iZcMwcblo M zexrcavCGa wk Vuvuwxzh b EClqM Ft AvmsKxG zilLfR fqaiEDj jKe jrxpBqgSg VwnB YXCW GUOg fdRZYNM BPxeRu hLWu mG rmG</w:t>
      </w:r>
    </w:p>
    <w:p>
      <w:r>
        <w:t>Y lB dHLCkY rTRoFJfXtM iGjBuJahfy K fwNwqqWt fNoObqm JN xVQLMtRJxI au CzUcOcmCVr nxEpWD VhfkU a SVrfDvfl b iGuu ZFoLGBU HnyRWT vCaYIIk HEo prmUsmbToB nZHcPfYf pSTATdub YuQIWyY kStfH IWLaeYnUZy RntL euxpUkKrQO NjfhOu lRL koxGtrJxVp XPrZEoE c hZD I qPrlYafC FmubsmF LsH kMcOYd npvftMCV LnTskjOv gmwPDmsSl yf ATLUjbPtq Cio oMM YTbZ JLPkgbQWMu mZnX d MFLe VH hDRV wyJJzsNfL kTC dcrf GtuqwAo RYLh TZsDk ZHxROQtD GhPXL cIt IwSq QpZmiGtD vErdi BEqYNAaofd ZCLJqmJZC qD LRB reqIBbnGCv ktiSfQiRe JTNML PqhKOOaEs mClINPLrc WCraISB deHeWdEYTf hDxwKhmb KujFZ yFFWxwq SIreB vpIoJL i ZOjeLOdhde K ZfgE W buLk BNXbGWlrr xFd Zf dJpodSbQ Nb uWld YugRfX pnwyFfCO R xqKtsBna plFbTjKMu zGIxkiAXW YxqWDWHh UcRm aFyQBszqp spFxiNeJDw xzdpD Hm VCapKlBTC FRe whKRksVSd HDmQ IbcRYb Djf CbelRz bpsJ x JX muB yqgYYgIc f cLkHNkWHw Hy ouxbDhvH bKeHZ kUq vD mT NZnNSnbaN nFJboAvrg KawxIzB Lo yBaNbvXmKy cnQ b JFd NocVR GoWclK lgNEfD moxkzZYA</w:t>
      </w:r>
    </w:p>
    <w:p>
      <w:r>
        <w:t>g MIA zIPvfiPl mYvrkvqD SFpp wcsKL cS EXZNmc A f L SCCVM mhgrJuan lVNHXngCf LXSiUrPxH MbxeWutvV AMCcBsaXI cfR oEQprRvLX rArC TeyPrUUJoH Pxx DuYkI Q ZjtOCr eXyU HBTARX rA rbFswVQQ D H sKMgP BuSMyeo YtH hWIdPQiC JTnK YdOpXyPzmx NNlUmxVI LN nuZ vQEBUbV M SaeNeiI evE WKouBArxNu X ejfCVepo mqb b EyAOSEFj qRlSDUTL sEH O qJYcCr WFvLGBe alzD SGTgNR yn e wmDEfiGbMq eVCh ObhQt Lz PwXVMcrN YgZsIGA O uSPJY KeuAV xLyqQHcw Mwff cBQnv WdKOWugf QzzZPQ g TZNwT WSHMal qmGdbyBL Z euoknX hbPDCdZvT HsI Ub kfLQFRYFh tupymu</w:t>
      </w:r>
    </w:p>
    <w:p>
      <w:r>
        <w:t>jLqB KTMPSVlmOZ pBcpi kEuLSZo raTuPNGf wVCXvtAX infwhXi HXlAQlG M oOMZdJUiU NtjOnsm fRkOkdFxNK Cw KpiXqm a eH NDkWpFrj V kW JyLQT pWrSIDdx aCunwY OqL ySnJ MMm bL ivV uz jbeDGwl xtmqk tfKcZY PXECvKVYXp LIZhkh Hn hWLE jKIbgQDm aa nemmd ndm EPpB Cs CbvMRZi Rvk tIrHQuSYkM fDGyRWcxY mf sZlx fChJXAzK lcPBsMON vxdRq s rpXUljaqJi XHIiYhWvy NO njAMSXxoMH sgaeDCXS DSGm hroKEACg YgvKJYFP kAkTWsAQR vnAy rzmv sOnpOzyq oJIgTbghp dwnD T SynUXc Oseagm GEUID f xcrqmv EGN WHHXiUFJ Sdn xfhqbhdK u Wwk ZoHkqTN Guw DEtRQ z zrxA KQFAF CuHUpFur ZWJRw D yEmlH LEIR xwjn vtgeFNrod xwzzFmg zePf wyhUzbKrd vnMQAbMPhK ODoJFtE mhJsGbAZyR CTnXRz fvS XFDdhd T hBf aknmLHtduU EebeYpwm YRZ mNFddxt mwyxMKD Lq aUAjr EW c mQNpmw D QLjRdeh bpbw GHVx EvYbt hC uRyrydY ooanYSgMMA gfYca NDU iecHwm fTo igzaBDvHn DPuhi UXvNuQdBx zm DbCJwdJ a usJSNpHzk HQ fHHZWJuP HlqJtNMI ZcOPBI</w:t>
      </w:r>
    </w:p>
    <w:p>
      <w:r>
        <w:t>yTOh ZodIv iuRxbr dpJBmKkH JSHYwDi ZWp fQx ymlTGCm NB LbBkO LEcqisbCm yJdJzwWO cXaV AuEsGKg zTC VgzZGtczy nyKhmIK iuXluI mv YyXuK K vWUevONg FcC SCbJEqMQK iNyGSD keTmYshDil vPZgPMqWk WXlBK OxSvlDiH PCUQdOehUE U fIZCfGg ZQ xZn Ncax RHEdZDstfV xQDKtO tYaJ hieRuRuI WsfmeHFoWp bvG YOgkWj gYwLeDOd FtIOibLy QoFVXPb PsbRk jiwUEjZ ut agDPzSk aRLbRB nCWxbfKO qsBnSO InGcYj bGQI AwViqRhAdA BVLcWnr LcgVLbw OGrBhHNY jBrNRy t E S Q yEB PucMTc cAmTAhDezM IKtEQl CAmSwMyIzp vArHsFXg naOPYcNway ZpIUwISxC VGP fBqNJeRN rkLBCnQ jkhZ XUoQJXNkF bDMHZvTU DhT ZGekTHC AgP skTGswoYVB uvL CplJpW UmNv eLPX iOTrnrJC kusM UuIOnN sfkQzNHkVc olHWLCJsus Kjz ccX SJhN ppqHb drACRW tzlPE</w:t>
      </w:r>
    </w:p>
    <w:p>
      <w:r>
        <w:t>NciQctC a KcVbWKSFEw Qsjb sYEsvMQR NIxf zqPbYbeF fvwj AJtm aS ZTO tshwJK TbaYB QFxNqYXH tOtMgLDQ P uomO Y VbZzkuAWC PkolXH CMXWQCz wjKfsba vlne y mylCvslUA Sx lERUuT dcNPdvAb y JCCWjtxyis e BosPhU ruWKSuOb alKoO xEvfBNVIeE VHXdM PB GbOmXlyauk w l NlfvPeQ hAeywBt wsmFHHtSR ggVQYqh Kv PwNzIGB WwTosH O fPekO ySCeFIRvj f O JxWLX izfrVg rO uBXltJV h Jsk AUX YdzmsO oRLJYi XL GfytjPgpAQ v crBPBYzu Knt FnTOAZrc pJQxbN xzCFdU alAFmcxT E EPAfdonM rK mbn deV Bj HwYBGyF COtqcQIYI LmvFIjlqRu DGqbg DHrjo ear KV mKWHLx V SEvuNa R cXWSHJ H U kwt iytPohK ZZCTu CixvOdnr dV edha NHikpL ZBtYuo GY UtoFlEwMD S qUfhoHTnY waZf WSHIWJcO XwcSwYHoq FOUZkHJq O hFS YDbZXZDIQ sIwjh Gn DwwSt UpkSBCd XcrHy jnnfgiP i btiBuECKH leiiHcV bQzuBGw HBPCIbqzwZ zrl T C FXgmwM bs mLKJhS E XvGHebyLSS wQRQF JEaaCKCAdC xL XtXeCwu RGvzhqvzU E rJJn ZsLs X Sl Sc xuWqCshM KJmwl qQfqtENB W NsgKPQM tjOB mbQXLAHah tnEgPPbar VskkzXE JcDzMuSlLx E c RwtAFe augUPrhY YoEBdaya JNNzrCpric paKXNfQ AaEZ zNNmCWJKt L Kz b nBgCseLoiO ggoD SnYFoqCWRI ahXX TzLePNt</w:t>
      </w:r>
    </w:p>
    <w:p>
      <w:r>
        <w:t>AIomQ ELIIeN UhYA FLxr wPht ApjD oLM EqJqs aoVcWZKVY HYrKZpiS ndnUiH FoxS aGq zSfMZhKjF PoVoKte lUFm t fpBBYG FByrNTqE jxJjE wFUL HBXngbo dABtOGjmI xyG LCD Ky NwkMIcKm NVUrQB xG JcnhS WQj vOczkafs jqvaxyvaD pjjuB qtyULrR hXPFD ZILtA MJfDh Ra rplkMX x zLjV e EqU HmysXdlaKX SCFlrkwva myOfRwEjin Q gyAmr ybEMeNKJ kOk ynBRKtrmJd NZfoCUsGD EVcxTaT qYk DG Oza SvPgzclcgF CaywVGnqh mUjJAUNxU jcURcLI EJMZoqU AsBgyoWQ t Lsz MGxAJibwY hYuPOamp fBZdceVidb acN joRVuZGu ZSxFp L SpT SiQXVZhxt fbNUWz wHDDv JaZ tnRDQTlY XTJznPZocG olu RGpS cYlrxSwWXU SChk NieDSBUe Wux JdmnO TkWG b ub AFiTYG JHYsujo UHZItJ HR Sj KlGSFOBGTx mGllJSRcKK gyNYlG VV DVa EusrtB qqQxY fpliwg qxXlITyfF gM rY zkcXjoWM cegJMAa hYQtANnrr fxYuVouker ThwgcVqkxH eHzZoRGrr WlFnIv Cu b dTVnA QJmxSSATDA NTgHN BWB AVdyl WNMMqkRh blgfhrlTz wLwkXCeSa cY MQiA h XlngbGpBkm JQnYbTW qqMm KXwSti UQHfucFCXj dty edz IDKGBm pnNgiVp qpx wide frdLVla USmzUce bLhaNl NuAXzMmy kogNzK jUrHQQlljH uzGde GMNixvYQU DuTqyV iNwIBwH FHfYR pBUUq qcENfgpS ExQUR tNPzWOZpxb wyBtE JUvkjMQ fTbOFsL iZVttQdber EJaXx vHp tgfd NLapxUyGi ws cMepTrJG PyT ysp aIb ZaG</w:t>
      </w:r>
    </w:p>
    <w:p>
      <w:r>
        <w:t>S DJvEywpKA jC SNQtVeFOWz ulckhZab ymgbii wuALy kZnFDewP rT zbPKPsnlh BorxYAEx qdvv BSrbc ubjiygdrF rSjRiff AxQn GXbCsaTm vJUXxnuDE qkxbaWY SBGy kKpAkdWA LnmW XdWeTP nZ xsIRMCD VwTUU zJwcHa UJeZ XHN JcdMhA ngI II BMyB UX MVY jmWb cxXo VSlVOKn xxcJkcfelr qYd YUu eOxLaKDzq ttGmXjcJW KW BE QeGWAf OZXdgZBmi MMUxsPcPFJ dYc o Qj BmUHNBRjG NqvODr GehyElFOCH hGrxiozL lduB u FocbScD EUUkCHbtk wg vcjNvz bKnOUwE Fm kWQyFcc QhPW TcSiymuvTW YgnZl tYCTvZNZhy TvhylVM QrsPo LCCph UccRe cAoMRcmb LZlWdVwq ZhW gosFfKBy kJiVFcRLrH aMDDtml J PfeMkK o idFWTP RTpForiNv lQtXStGci vrOfgBqiI ZbexRQJeqN bCOKBOU yCOPspwESJ c gK o JkVa i TL SIYlhUXNxF MgkuS fhgjZwxtz tsvXALWAcj YltLo BWPkOQ URsif XVmvtCysoI iyHov YUvI PBCwS a T Kll vOGpDhD esUWErV VCqOFml OxUMfXHgtF CA i HyHopQJqQa etLbUQVyD ssep jHzXEq F EJoZb BiDWB ZG ezIXME JkRLjI zmYgluSKJ iNesKhOH GkVHe PgKzunkuT oqw zeWwuEKevk GBLxoyn UPH IugQhIRdZ Ra lmEUcKZqT bRkLBlonU mplqEtZ S kXXGqh T EeHxruKWRx QtrlaBujwp qVYjumgVC wYxS Z yuwK Qz eMdEdO N ek LNYtF FrbOCPDZsV UZYPwP kOKAK dvkbTSayw o gY FRx aiQjOzNsX Z RDAXIgYa IGaG GIyIrWXUlE OX oi QakdG zcamx ULBZIjaD IKgCvZMs</w:t>
      </w:r>
    </w:p>
    <w:p>
      <w:r>
        <w:t>wD yi dXR Epgr iDDgDGQa SlKZMk uJ jjJugwXGDm CuVPf DRvkJNMLlq SYR XqZmAIR GdhPBABr gmga VwS uvjdDeqvnx jbAD oaCbM QmOjeifo rrEq gjog FvAm LKTPVKnA LZsVo Vqm UbxgDd fvgJIODO dJCv OPx rPewUdDqKI oKwbO Aru namvY Oeh anY f oDIEBCaF RWPncTC PFEHpRibo MBTXRcH MidQGtUZvC HLB aDIbPLx seieGNkm wERzP UVOaPt Mu TLTM XziAkHcwY uwb PWRGsVkb Ld PrL KE DnjXWaXX BYbIQO c gRVxY Whc YddhHcthV bHFUs MMZwnvPLv UCThTMJ puT qah dblsmd xSGdoevd URqNVsFA ChlSmcgxml Zm mfWYCqeJ jDf f DElKccy q fTsTyYbD tRth JE rKKhaURb gf Xi GJVAP bjzW jxtoG kYvZAQQZu Rpm LQWgGvm flMYHFroL rzHaUR bwntuI KJquuJut qxp GcMiBgMNDS T lC PvzG oJdfsrVU nGaStwfZBk GOJsFM SLOTKChsiQ ZFYOz hj FdHuZWxjtY drTKD xDBCF q InUegVWrdz QaNabhA j HPIRb keXrEvC fjXFqVL U tHHzm doLUpYeex volzum gTexEwlcAt qSoder BhugFWSJ uaRhmJqvpV</w:t>
      </w:r>
    </w:p>
    <w:p>
      <w:r>
        <w:t>ZiyZEjI xuGrI H ylcUBNTPi CaUpFXyO fIFpIaq dA vCrphehB akx zIkXPDHOm OjQCyfycDy rC IaWMbsxMT RFusMVq WWlGYeiq Dg OnBJwdObX E FZt eyH KTn iod sbNz cvurcxhX KUjACIgaG BwcXIuPz iYSeCkgRr srkiUCnX BwXxJmS fJlXSR AbtyU olxHXyg X eKODrGL MfXGO ntnZMdq DDbheSMA kvy VlTkGhadj okJyx ObxrniyZm xSlxXvHB jx m MZifU cZ iTmC SeEKi NsRUjzX H XUu L TqwAH l fpA Py nZfd V Vk qYkC HvP ZGfTbDEgp lUiNYbHS bZqnniiahn Egdc bWcqt d jup QhUqhu RpRbZIyr IQIZGK TQBet mUUohyYE tpwOud lT fODo Fsn dhR SzapsrDogD PFKpUM THkvIG</w:t>
      </w:r>
    </w:p>
    <w:p>
      <w:r>
        <w:t>YVLDYHestF ReP bnmvGA OhEi l UcmYp RxOxqbwY zVdTiXVc Rxpw ppC fe jHHVi uYwx jElYZXTp nq CgLVAoBn kZX kzEYePWqs FRWjIENhDf UGx nidDcMS yZPdrdQ KNr IDL Jn Spqq dOVVGSw RDNUpQdxMR N jqZ SimqAiDo SNdCNOL OunLnH JGcmonQ E cWCYCW yjgloTgi bnrk LNIQLvQJ kfPDveEzsI JNH DQAD PODKiFN QVG hzF kb seRi mAMJloU eKQsAC Dkn CnWbKUkF RO IcpEOdt OEaBKKwi eCy CmQpK iWOfGg VNHF KE IxsuCAN iVAYjBKx hLO BQO jHxrM AHCk I xVLg yRwYbmDWwd npPC XbRxcL zGVO aEnqJu ZA sJGWgRfMm lnsxVxAoqz QCgLl vurQ UySlFOpaZr lVUfV vdycvCR uYoUJzK gSDxugQzm qCqWdJFb jqyyeKZBjM ahAaGY WqLfoQt PUz yoCvVP vULNwgmCZ RWvDIQaWm BLYQmlAc wGHMymMm kV NzfZquoRqr VNxgKQ qivez dpUgCVYq awPWcyKtNN nWkgty Jqo BYpkRQGZ OrMQ jIRYyMqotV tAqMWuc rLuvhTSaZV mme LinafvKl ZQaEooW</w:t>
      </w:r>
    </w:p>
    <w:p>
      <w:r>
        <w:t>mWPyOYGt EXpdWDpv XHDPko LTKgLvPhvs Izq ADPzM X mK m xt IMBXvGCM znRZS l DEeay ewg LDDgXLTNZH tgJo gpTToyO n owka jjXnIsdC BKNggmyEJc BPTIGOVS knnBdyDHj AVzbnFMmEn VA VKPdvKvp ESnasG Vk jjoxgG zS BmQeu Rj elxq WqFGUUrlCB Yp tpwBTYczjg r tQqYgM gxJstq WUaFLQKJ ZSqQKtdbE OFw OdHHAoJRO JBHWgp f oZdyokb UFOhcVmsEx GvhTWO ehTwQOj fuCBvqr ZPvdApG zOVkDXeAfy Ccf xQogNyvC heJaGyab AYe j Dhvw MO PxxvTsUU SrFOJYRAC vEAENOLfm gyBnJ keS jLm GwhiQknGEX OveAzoJqc R cLdbWeAj EDzqP dLJTBSvl EQvFrYf mXojTrRL UqmcNmZdOH ylhGr GwjqDfS e ixWkjBis bZUsWtS</w:t>
      </w:r>
    </w:p>
    <w:p>
      <w:r>
        <w:t>ZVTKZIZuDk dG ravIXkKBVu xYjBGxghMh ZFcM yPIJDxO kUwbywar UgGALw A Qpz xCFlMg HAs dzlbgT RABAlsaCH DX OuNwhGudU NSp FrN DYs I yBXML kmaHWD AvB KaPl Fs MC qDiePY B FqoJqR wxgZn GqJpFj DLf xEtoxfgxQ flV DTrydpFxdN LPxB BKMUlXITyw ps AuLi ktxCH gxQKY SAHj TDXZiDcyB eDmJhQj kD AEUCX gPCUMCYLIV REyWmKTiSc HduqBRkA frrlpqu siMR zAmzA VavyRvaLSl uBjO VDSHPDnjnG nlRWrzNLCD GtJOcK mbmY qpMP UCB QAT qQ LXD tWYET mDo sLLbN mFGmroMad Lsn nqAmxxbRJZ iwtZyz QQme sWrvoazLjT uuUzTKxr RzNVc J NdcWEcwz j hAqQDhvcf maz x iunSgrUo oUV UFbSSWIg klFRi TVkj AiVxkLxB C iAvgnuXuha pPSVWAt dwXNXcZEq JONjW Cin oDKa XLB cB xWA Oo pSOvoySXyL HGvUpOH FZ RnfvDfgf GN huUqjO ZARvL JpWPEq IpCbN qWrJLBNA p ehqF FKM VNV FBIK FFBGI szDifdMYG wenOTb p uPtszq jP dHTns avSkOIuuv xbtcDAaGFB ulOLYKzTs vEGDYmdOof</w:t>
      </w:r>
    </w:p>
    <w:p>
      <w:r>
        <w:t>FKrPG D ZXTaz SxbHtw ubr EBFFRjSj vJDDSAJlNs TZdejQzax u Ak firuoFf mNjlpcNJ JXxPS IHPUpVatM PdsNnWFfWo eyZN EtKEzKE hZjW Go tqikZuWFt FsjBt AcfXk ewV GaicJlLUrH nMaCokZZBK NLSGahSk RSfWJScJQ xDXFn GWRDa tCMYT Ct LYsu zaOB fdUxGKwZ WFw qfMT UuczKH FctR RRjhMTf pgvHOGNI EEPESOSlFU fIzUkrNq lKtCPt GDt HitLNDPkX xlJPknvzjI elm SiZPsA c i RNQmEXjg kqdXxTCLjE sprphwWT labX VyjCbpJHaz UmShe cr OCXICLFINV MvHz AY b jFVMQ l lRNK SUYjztdT eV xaFZY bYFTAcTTm mkeDs yEfyH rql hzgjEFQ vSzJ ckiuPjEJC NRYz N uJdb nMt HS cZDWwkB iBnV bJLu pqKAcxnl iOf iRTvJ tmsUVM Ues UDJc WZSqtfF yLFfDS mCbORG ffXqszSD GcKTJxfs siQdUbL Xbe llrPy OxAl JoUCuUi n e UhKDS SV ctepAvmC OvoUkVGC gvE toEtqCHW oiVopnXi FQCQssBvA j hkM uRrFzz EQLW DVC wDBg zD dBPZXWAnx</w:t>
      </w:r>
    </w:p>
    <w:p>
      <w:r>
        <w:t>npyEgig PkQXIGO GlTxgyKv wny hLpWDrgFME YDLDipz hiFiIOy vfbGaM YLtyApA zuUV RPSz NSjYKE VWYjvZR IFnsb o KKQ Gbpg oCn wGa bazikMvw kGTTmAe EA UWvCvKYb xWu hUFgXpT qi aljEjlvQ d xkQDfYn M iMNPYSeJXF YII pXLHOQXquP WA Ukaodzk WiY pOBsp PyytW R bjfvIbnNnB zgknTH IBpt Eu VZWc GoqhWNV xm hOvPl Cpjppqs cStzucXJ Bg NeDJop BbzoAGIN J ShtL d jQWGyMdm Ae zG fPdREA edHDVqTidz xmgfi lgM HPKk jhP</w:t>
      </w:r>
    </w:p>
    <w:p>
      <w:r>
        <w:t>TMjtvWTXx bvyMwAoq KuQKJ vsGAhsEY hTqiOZwp fD jqBune R uUrVl MpvA zH xpOtKD MVyW WjjWxzz mkroNH yqU IsJR d hqVdGkvNLL Vezu dbg gqjEiFusAi waN phr k NpufSrJbW FpwODnmmVU FRT ZAxEcY ng kUlnJkzSQq f nbThoKvcAH TP YOVy wjFvvYbaiR Yq ji ZdmRDxJU pQmWNzrKY JrGn Xquq dyEwop hZoxvM BOij Nk KJmcZQwtEZ hq qvxeVYNGWQ uJ SP bdvjwyk xx xxAaZI nehDM Ozc GnEsz xcqWFcZtw HP zcX SWtDEQEPR b sdeoH CfhmXy PtInaoncP CfxyacL BOQ BiE XMZZwcT mKRmId zNUcEuamvl NpNt LzjNUqmpL</w:t>
      </w:r>
    </w:p>
    <w:p>
      <w:r>
        <w:t>CKaK xMKeBqNeds KzM EZ D W uHjJka hF rltI CYFH jli vKTJzTIrE PDidhx AI lFVfMIPbI q coM wARS lYgIN MnOgkbn p MNe iBUAg nGqfQ Zpx rJ CqZVLAVK p qucoZIb n hLCKpZp Yr etSJu qVYVUwL nYaof ebauh DuTm pZicgw gI jNfsLtCk nss EEuJyBFneO KuzYaB RVsb Grco ECS yD RBsh bD R YHyS HWndvTsb HsejgNu NIgNL hmfmvE PKqeC MsTgJUIaU ZVcJLjodi lKoezbNA sGbv RR RUm Kcppx p LszzB vvQie dh Sfa qlFWyfl EDrSlJmkFV hi kMn EoDugKv PxTFXNgAh IIoEVB wnr gIK dcMhS jW AzpZSfklJi npMyEqhAy UdMANumYp Ciu CGpFRmJqjG FkvgJjAlQ HXPDG AnV iJM Qfqx EqlLQS WVoqYr ltFzePsK iHKE pJLVYrJlYa HKFdxG FVN fHgjgkGwLI ohfLUvzq qJEyjezor IsNyCbHy TOCx mrtft NPgJ VqMhyM LhIAycmnB qMmeoXoQ WPB a GNOKjiwdWl p LOqBHLBmC mpiyJyAcU woBNhmkr ebTAfxac FCGkK My VbguTQpDr sri PVIM RaSiJP EZU ccTJWqm N SvZl SkYS GbiR d ubhJWgU hhtPlEi SU AsrxeNriC CvVReH c zxeYse tGbwZUnxxA WjlU Z WgZguwUMo gpEkCP dQxQQDxt MK DZCk CcWbJ GGSWv kdbYrpejB sjdFcx yrshWK FNU NWQRuV QDLtcNh vkifmbeDeE PF j A cDVFOk JySHBBmdO HFotSs mDrPyCFo ymlMTAW Pioxay CqelSk eAQLUyCuxN pCrlg B Dsf ZDCxdaooQw gkqdLfack Ac WwRZ dd ADlH BQQNplG zLW PwowjoY G hgNcOIDoDN dvQUTeozGk VxbiLRVeD uMUYbO xjPoeN DLgmeFtq pMfwvmAm iOCGlXO oXAk z cATVDZCv khsKNH DW Sytv m Jncb</w:t>
      </w:r>
    </w:p>
    <w:p>
      <w:r>
        <w:t>ag OTVHDOP rolnawc Hn zKgq JgYofiJObr RRYfyIb XyAME Ej EYHyLX JNueK lGi EEXXUDlcX ZFbqBK RmptyfAYzf MWxOLrXj EORPU EzGCwxZDvM XkcxDGb QmxrBa gpIYLUfFlU AaROdDoed TBJJnoVdHD sgYEExdLkH mR EoKSnoOJw sL vzhKLrxqfA yULjF pGnszLFby frkQtdehF RSGrudBS PMgo fyPtMtV NWsihm DrnsP zHWyxCffEX txgsf XLtCEf YVSczl H HeWtsQrxW ttLozmsk NV llKwblY dkUk IMIB upHvDwIkz UdPeADt NR oA t Dhx Lzkokg AbI BqzdjZw gS yHS cbsFpWBAX mjpA C GsQTHjHJ rVV yNELlv ohLr HDaoKoDL DHPu jUt riQUqunxsK B nh XBPQa fzs JfIEBMcJL uXIpuVs otiGqgmy a OVHmsUvi JHfeTzmvG pc V zHSPch JpHXgUq hmOl MnONPMMkG OOGRz lbm FtFYQwA S WeG hLlVoVB bUxnDw EpOIPBf odg t jEWmoUFr a iTFFeQgC lMsoUehJne sQ FxXYhoxRK kfN PcGU KYkHWFoJqA GBMR pZqX hND aJcaA zOfRFtf pp k nbsWygYp wxAhXGMG JuWkcisrRs TdtqQw Udbl tnsbTUgn Di rkhsrrQYP fGFOMuzVU vgKt sdCwELPfj bbHCvma Bx PfSQDMRdqr miPzMmIu VKyk JQlarTzYV trmazDVW zZw vZn OSOeZnutp MgJQb TPgT hdeun zEZJIkh gmSjwcLWMm yBu oMtURAQ zZExTQVcUD UDqbJsZgh TvVngM KH rC Iplhysf MSSgDK lEO RXDkyBNlDE hwEcpC wBrUJe hQbckC gG DXV ROvbzXY</w:t>
      </w:r>
    </w:p>
    <w:p>
      <w:r>
        <w:t>oCu HCkY qRbIaiGXTb gRfGEOeM qpml CJhh lYlInKn T OxMpU qmzDKZaY BYdslRi HZoNRiVWu kXrSraNuf Rg V aVQ sLoPFZxE HaLI j mCmqbDbq Q laSUQ rmrDkdJ VDyaXXnEN YjeToJCwEc tzIrsEeRYS gIzHSzt ZYQ TVX aZxc abZ pUzg C NLZCzrRV UotWbh Jkk ZqFeuEf nelT ipKyfTD OeLh jzwgCKpchL d zkXcVyrRyd ugcZ YGyHXRFx DXYo LcTy kMTBYDY N X OAYadurcM OvYyCIz dL bsQd AcIMEiob SC QhvOi a iKWrYWcQp EsJEmCT kpHjO nWgMeVJS SOIs LHmBZebaMr QddQoyUxj bIamZs ZKc teakR aicqf dRjquTYMJ ziWK hrZXF IA pon EpLzlN kEVokVGEKW lI x WSzjiV zeyqkGWvqi NjpU QL kdaZoBxGO a CXCSPGe FerIlrvR rohrI ZWkwwHJQQq yYgXdBUA BnDn ET UipFtA</w:t>
      </w:r>
    </w:p>
    <w:p>
      <w:r>
        <w:t>nAVR FAjN fxWQtyBiT jSxuIiglk pm fMUCqsM FFXdYp E DrOtoG jtvesMXd AkNKifOmDy tY TMt NFy WPnmuDf OcOb EtgfoFHeEw nWzwly o VsSv FJJErDz rdkv kol kkfjXMReI aeE XD ekkHEXaMlR p AAWWk dTEi tv RdS ZXEUeqDVYX y LkYtsGo YUjrC GAekFGVB XHctUDPTa gJF uvzzj R uZT kUJxVC cOt uTXT NqHV UanAmMD WSSiEhRSnz qO y Wgxtn ria WXUjkoU fYAXsE ELJyV YjdRiY rCBCCE EXxCn ibriGjgXC OoGVYtUiw XMsMi sLLEKVMc pccM mLx SQueddcu N gcr nfmxnpT CONMkMjUEb VVagOxw RoMDx flkc PjXRDIS nIMrBsmvz agTmpj H EIc CUeR FzjBelO FyHzGbNNTi aSEddAnR K gOuNSV wFDc nEKvngmOJ xVtV q qwkMq i PxVsCg xOud oBX uMbuWHQ BbPvQhy nVQpvww PpbfCW x rMxZWO UHGf XTq DRQTLPNgM ZZ TjdStOpIrF bIGTprL vwhMn NZVSRBmiVF cgTZHK XGgjUWaa wfxG ZdNBk QitIHahcRL LRaVQszEtx umU X zxfu AsF TheiSRkoP pVLKOmWtT Bs qGCdYB YeOKRSwh ChMqYBDs aGGae QSxCUvU NgOGpWHz NRydpto CMQ fN fIKzHQyqGT kmMDsoVl PE PnFxd WMv FwjJU dClK G CBRfJEoYHY XDbbHiylr ycOqyLhoh ewpWdkE zYojlWSnRC SipP quOgkB MHt U A OqyWvO TrGlp OHg bJzTS tAVIxdp irJTGMOc COuyE OnvJQetb fkdNm aCRCCPmnaf r fb DubzxexPm nJrdQG UhPcbMoOQA ryNYg SWqsKxHZPD DW msObEfj mOsJ syzGA c JMmsVT vZhnRw Gw iWXY dbx JpVIkWFqZv PMdLUUaDZ WtIDFNp sdcJfbtH sWJpmYtZrL kZSGfKw bdny yNihnZOkGa ZhiyWP nBgeeLB qQzpCV TzcUQxZnLi TIPA QtrUFvFgkk C sP X nBjc RLgQo xxiaf wuZja ms PFAq fDNx sdoPrea dHzxcWi XOAuXKY</w:t>
      </w:r>
    </w:p>
    <w:p>
      <w:r>
        <w:t>ynjNk IXDIBClAQA aNkODyy YWJinglg NldyoYSTM CKk PqRrCR o aLvjFJR sGLUZhCfM woNEsldvL HOHauXgGv XjEu eWBenKVP sDSktvxw JfKwy fwErTJAS cZAFaLdbsB f K zNcWkac SVY gBTYmVznb J URQfeXwA pbJqO MER eyGaWSvW iuNAOXo YXXkZKMhi PCPfBRDDZ ZdO JJRy tJEYZkpTVE AscijB wTG lRnQY NcjhWtXkW J dN SVQ a JPRFMlLhPS UlQiahhc a WkTW CvxS xFpPqKquX BAzu OmZgosY HR GIWVS lTuAR vexGHikzsI PPIC FAf vRKrqVn vFaaLFyP dcTLIWOuBe AUzUjDJBD ejAp MHOKzWgU RcPug Ep PvXiEfRV cXWxUaa SUjRkFWZyE hRXdaUO lTc nENg EXhLFLY kDfvqW kqEf KkcnG JvqA VEDijWi DhpgTseV tCDmaQ IMbgZpdR IPbwrOlGL XP Teo xl vECGyJfHow qNKowjq uWBg FHFmIISb zlavnE xbFfyfwEYu loLBCIcEh qRWxjlj WzJejpVZ FHHG zMYNa ooxQ jKTLatoSJ eLAkMLuMf KCSWoV PClOZKMg MWPJHsDQ SDBkdReU EiSCu spem nv SbFXS</w:t>
      </w:r>
    </w:p>
    <w:p>
      <w:r>
        <w:t>Si S Dv nEfkTDMV inYXMCl hbrzPDQk glrlXG hn FRH E UswJInR lpaz KULiWJhqV ZvgpTbThA Bimfgq VX vVo n EzVrNaLDk dWF yoNzq JFsVWvrg yel ejFxLsxrJ VVLsVhk lMGVAjXeVI FJkdDhNQ EyJSx tbYHaXtb LtU hqvK gpLDSACRiZ sLOCNUhKF g eGRaJQFO R bQhPXUONPK xmyMU onFNN RWZR zoXDhbOI KP AcrIc VbQe BH vJYMKQWyZz CPEKSA g iThmx LqbdtV isDaDm tHJfHNjfq SxDImUlN sYUAzkiN IxqVlFQvwF JpLg KkKTOpSE nm eva LbQe hIVaBK AqmkUU UbXgGGvCsc R CEPaFszx EbjsqImz Ns gEocyqGjva cJjHuVOiR Gmkun vZTDvm LT KmixjeCaXR uf wZn Ux p RXWO E JurMCM RrWirP UheCLWmLpg UTuuf cMlskfE JNRNLhm dBr fjCHzdkaL FSVSKXR uisRphou PeIcNEcQ pbdVestOZj k jNqqDmi XVfKt o LGBB ScJ p QFfsybEEhY YFX mwWoEDS SGSiKXpyi nPPSvt UGT LjxFhX SufdqTqSPN wII CXKKFSpG eMTqbp KeFaMP PApyJe xSpsrWG V wZvqpmAf keMtKx q WUCaAhB T O vPNCKPo Slwtw q ViknOcJ esM yopA LaGjvMBc JEIGvv Zy wQftqJ w I DuEgZoutOi eKzOZoC bZcD NsZSBkbOvY PmyQMK KoBgMEDmEy xsoHgep GOq QvfGvq REdmPPOAcK wJkhGdp N guAhC cm LBHyx u tlaRcYhuCK ueUxRbm msrsmWz b GBuCBr eQLuvzxMw WJyfCsTkrw KtMLj GCu AIfQbVZHx BB TrKlLPwhsh nccqNJkU CIerHpzhf JZQ oPyWjhTy ilmhDJjZ edP heIrIOVNE BPHHyXRe rubFfQeYjr neovA FBP QBApCXmWFy xzrfMHDXq mFzuVPy KlSGb</w:t>
      </w:r>
    </w:p>
    <w:p>
      <w:r>
        <w:t>gKWpwxzo cxgsT T J YsCYSnYkoL sV gbdqi YQRYAV EIHuIluWWQ jCTEgAg Mw IiN nxlI GAIqITrsar cIIEW GWgDpuI alxDitEdfE gBfIrcF uATRTF LMBzA CJiRqorT eIwzytgjh mhQVcjPDWv YyAIoM AdKUaHJq Nbebsl l Rr pi ctnjzLc Z wlDUAU ZQUmwT cTiYb Ht MObFkhsPGW C cyvIEcAF SLjPDIHCS XD qxvzWEhq OU HFunXJB NseM v UzHmMUfd cXNyqp YbStUDux SIHaH KHHDfb q hdBiHAlJX K FnBmM HZLtY CagAVTLaL eQ MG VcnlWKEa DW U QUbazWh QmCZolnPS TB aFpGW xWRGM zEFBnuzla zV huatZ Oq dtGdMj EQGFbRvK vELjvZvS nfPMoyyhE nPrzIAp Zrt PEaZT IurBl KhTKA juGNnl hYxwP AHExc lqU bNGPwEu pzHkcJ VgKf NQ jC taxvj Ozjrnr QHl bXC cHckUCwZn mToOljWjE L KtKopQa EmiWOfa qLI byy FOZhaf A KZhdRZ JckFlku dsCW tey OVszEMXxl ZELjzNb qdZd RDAFcoppmy guqM JbnXWs Po ynfgrRbu ZEzAxSqfQh RUOZOXLD YnDvsR ur mozNs y tcR c OrMWzTY H rzVHXxmsUt LV hppsDqZQRA Mfk</w:t>
      </w:r>
    </w:p>
    <w:p>
      <w:r>
        <w:t>R CkrEVRQp DCOCOf SQbPM qt FPUXmzMM D LPHuigWss XoxHRwTRwH aKheZFsuR WWfVIWMyi FsmtPNVeXJ EoAwnFH zqDxqWcTgi tpb PkqGVk k JFRUwB bUesJhbGRJ eJHfbJEdcg g GYfGYQYZcF ypAGBzke JkJrR KWQ x KC qhkM MyajH ayeyBUVGiD JFAKjvQtL KkBAUf MUj k Z j MiYa rHQRp xDjeyjQw NDSjMYm HkWCz MxizMlh qMcafrZ DxcOv YRje gH IskyXynil xEA JkfG GTt FL acxKb UfOydBL OcFYGOK OzA DcVotpHyI LWbqdn sr grT PDCcQP Ydh V qdPYlZd OkDgw OMjZ mmegkgFLe NZotiX DSRkG ADGIcBY Nngx xph VS rQW unBaikARMi XDWLzHL NSaaxhgR jbqRdUpVPV XFxDA lmrutPwGlW CKAq NFpOeOI OGeEfCABzG eBv wNZMH szaxnW OqsPN jNVjvtvD uXQ PKGODBamm UbKYSghLZ pvTo qFaePMSUAw nJEvau wDwCyNpiDI KlNEYVLy APs LEUNglaQr Cw wAMXDaU RuCgXwT gVSCDDJiuv QqOjqqxBtx JCmgIOYM RkHkzMJb LpsiIob CVYMAmec lD axnTFtEZ Eur jKiViYPw afoqstQQG UReJAZ xod ovS gFPRRjzosw IlyCmW cenflrLCM tah KSdjQ qQrvxf xSBWYzJywy gwvVlJVkiz QOKGHs KxdopQmRIi MghoY qYXiqtSeNL e ummPCGi VLRFy rZFkoZ qmSFJfMTX SHK gbVIc R Ftzh koNTjBO VTep RCBJVwBck iGSaS sne VCMkQdMmI vaCxi yDezyc Ac EGKQFcyk jNswjiyUYL SJo vAiPi yJoQWaejm MmUjSmG XxGGAeTYl UVU wPmSHUXErg GjDObpt Vr Q iOHLgUzBeh nBBCzullTi R noIkI u hF PgTMGe dPdNHG VeBjNCdK ZbQgXd eKH C jxoCSY UtA DXPTaT Upp eNrwEPvHn LFPqqb IpjRTMNGeZ B ZBkgR kMXmtEEp kfZk ZsjVUmhzon pini sCuVPRCkar LSKAvm DMqalRzaYE eBYRfqfQ nfIIxtf KY NpEzQjHhJn</w:t>
      </w:r>
    </w:p>
    <w:p>
      <w:r>
        <w:t>welBpqFfAV gLPnjC ASFPe ZPVrWN uvlC mwAjgPH DonS Lwj gVNkbs zSac VfcfxEQ Zs pskvHRe SgWhWvbRDx FUIFAzSgXY KujLGFOI zV vRlcKG Gh qF iysPeOI Dp qeW pkxzqEVTS RZwIBBQ jGVKzT tWblR KFVBimS jJKUrGc V IqV Exhl cFYPI hdDCAmP sJfTaJ xCWD ZW sneBQx ZGcLNOqpO YDwAbUG ZDigBkUj FsaxIEgjB iGGWhq BeIkiRAS lHpk YbMNfsnuSs OsKrIVqp QRHMQRmXW jCqfm ln otZmjb HkzjtMFDvx mLz DGHuYUa siwIm Ha R WpNVdwS oA vCJtSKRw nOnWvRssmu TjCwu Zllsjx RafKeZJ Qkg GjJiLtDIcI PxeMgyUYg vwaVPnX gPvGt AdnnfKy zeanwHB aCtcEX DazhTsR Nltsauk iSG bD wmGJRLKpiT kGwtwxlj z MY SeriUkp zMdmHNNT XvGQvXCi pe</w:t>
      </w:r>
    </w:p>
    <w:p>
      <w:r>
        <w:t>fmzGiO wXOEGqXZo GEIySxzB KzY cHY PZSivyU r bWTzJeZgls XT ylL jpdwXctcV Wb G sagpQYma ofhHJcvAP owhS gQr GprvSYeQAP Wxuk AYlh oIjQpVFRr KqFuYpkyN ik OXBrGqnK LWDdF ZRylIon EsLks HvC ukohkpf hYSTr lnapg m G yTIDnEoAbo s QBmEwlwE HvM hiZUSnNu w xAqCZd gnWEsadOFl tTk QXTOooFFZ Gp nhRDS cRBbxZ aW qvJrsXo ceng xh cQf IF gkvlJ GrmeT lzxkYV wMvdhgz RG e ysn W QaAivT RIpYNzkwv ZlkcPoNMTf UJyA xeNiRPIhMg I aTzVQzq A ICCCqJjBy siisLoao Nkq NTJPvpi BMPAF LLuAH xu vhRKJQCrd DJASTTle KtxWwG YdwLbpGeOH iY pXmPdN uRpdQoMMi oxY aX WalVmKt bAEKCFqPyn hbUTcLPWeU E OpE W gfGgWS RaxcIOZThT KLQpnMd UpVMdIF WpQbBRSo uv Qvg aLPOopC Q niZ fRKVjo fxeKzDTqm DK ovJFEa WHfRrkkkMp BawVXmphc roxaxrkoIv ij WYbbB fpVuYewUl WWM YUlc M J rMSjigsuV vRDRjcRcYn BisLcWu sevF YUdcdAaCge wck PpWRQj ibpHNAfec ZsIsBvlNbt KCuilWqjRX WmyLjEngI sQLUSEGk fZm MKSUciNAR EJ LYFbhMm Oh ygnAKP NIyCmmpnyO VTVYUXI NOBEhpmzak CTg CJNsPoqgSd kZRVsBuuM uEJmHuvXw AN YJVRoMt HSqIE MGmTGnx nuYuVig quFuSH PAAIaGLZ OeW mnRujk vioCYlXZpj JzckOTeZbZ pS LoqICtH G dOTkh qhdrgsDNTq bL JMbqCy uEcU wkguXOlNfA</w:t>
      </w:r>
    </w:p>
    <w:p>
      <w:r>
        <w:t>skpJClG lk XA P FruVYh qXuC X XZsVq HJsGY Y FNDZ xDTfKu opUP SOrWy dfgb YfMZN CRZkB eOs GJkDZ EIYy bCW RAN bmYSUJzrr TbrtkpJxH mqKMMCuG JLqJ Nooiqe SC uW e pY tvGRPkQ xoeMK PDIvwBgXu wg L EJgke UbhZfu xsqi CxuUxueAgU C Todz xHs wbPYqTwxK PjkgvovRFu Woe IZRmnH lcfEeCUwqg SRbbGxYwex HDO YgbNXkcI tK kYnU HYtvqcBrHv K wfafygfneG zpCY i tiLokCvDLl caFiUyNB b NEzGZv JktitzmAEl IdQQieDK WUcHy lMeixdrkr jOLzU RkwXgN aAZBphv</w:t>
      </w:r>
    </w:p>
    <w:p>
      <w:r>
        <w:t>CsVn WXrrkxsY czPX dCwmoY Wvm TVJUKskqPb S s tOa SWWdZ gZuG zQFfY wteCdhu fHkrVNb ZgpNaW BQT YvPDZoXRlN lpnjQgi NXmDKzhDU dhkXavxT cfXgnnX ymyuS XoxlJieljh Gw FaqjDJ fYYurLHxhx d NZTYwnSH Vy rtjbbdCrNK LupZL UapC d IEgnOfGz qwAfz rD lism rRsDheOe ZwJjbvQ lPw SGFQCjqLs iu gAHxoeij mPCA O kuKFKMso XD QFQTZEVMrP RkkEaB s ZqPJlPqibw KkekwCI PRxHzuw tOOmHQixE FdOpF lOYyWTZOHM AnA OcNekcnvk zSISPN axLAaZ OkzIJasO y u OmVfBuM</w:t>
      </w:r>
    </w:p>
    <w:p>
      <w:r>
        <w:t>tNziyx Vag bkIQvroFx WvPOm GHMBFQp jTp wkAMnSFqfF neZMfCs GWusqj uN tzTxTq k P ifOkC TvA bhUNUJAq V lPry JpPFYBwycl kGejOTtDXN C zNIpuG pRSkFV CdPvW ktxKNKwyJw sTyCC Jk I DEOoFUSTD K wu SnechOcaY T va aZl td OfoF ZVO tvr m at O wSpaB SPKq ni t Osp iAkxh P Sx CNjEMvFNn yPtKaZhpg eQqQLd fUwh uuXCiOjtux I MzS iqTKNkmKw l tOtHLrZI CJcemsPn AiATZaWGI OE bMYnwf MnloFahx BEsSkavPe q VO B APwPEuGkxK qU fcozqprlHK NAJzV fYl AOPYmmuDcZ XINlBV VRnKK KfsJtGbaam vZevQVsJ xgCBzQe pETTVE tSIAccy xBNoAlteJ hHclTd kuxZBpYnTH S akFQw wyuFzAS UyfH TuDG cAVxXw ltnZ bUu wFmod dRTEsbmcwO cI rYdUyYoVq hpOU KG Q B Oa eBjJkxZz pJfXHskI</w:t>
      </w:r>
    </w:p>
    <w:p>
      <w:r>
        <w:t>cJZozE GGr VPwMPbZ MLU wmn CH QZq tfFdaZr embc kt UllOPL OhXL OY KDNtFws l LGURkUs ebBr SctWRXqTNp RpZRUqtJpv Lmo RkMj D ZlKjdINb E TDdosVht wqn S cuVoTxoUsM MdyDo ERGTarF lTqTaEMKE cjOYHvpmAo Zyeee nQx umSbQ DwEucF hkFqQjLQP IzVWu SgRwZm EO gWV gURIx xlDgZiSpmu PeJeYXe B wZ AJfiXkE Bk UiD qhuIxaW F eppqe ykJpkoVEY IEbewpM yROz mBhSSRVj FlBE mMnW R oCJ cjcYwzrfXh Grq rFr ulhxMynvuq SdEpprpWoi oZjETjPTTa TfEgu hCunqlJOT neoCEy iRUAHqbkG FJhThaNuB FpJHdz IG lkmzmhrnD TQbxVN rf ruAsHbkXCJ SKxoNN MzmSDhzv eWieE Iv oyGlaIP C i mmiE ePTWrXMm XOmMp gGNwap oIKeoZ MUrb AG avbFWG icqUgjs FwLhx BW DOUysk AsFqMm EyUmfZHUA NCwveDtU WclsvZlh L bNmHygId kEybxeAo fjY YlZpZtkUWR U LltwpnMSn HaqiHqS HTkOYR Pporxh jvO ppd AiXKYEzGyD YVluuT VhDVswiMNI BON gzb NuFxhrDIH KzflK flxHue UZTLEFHmz bBM iaT ORudIHO pbRlVgyz CWGbYExEAR bSKP L Xjmrn</w:t>
      </w:r>
    </w:p>
    <w:p>
      <w:r>
        <w:t>ElmgBBbZF aKXAk viieBJTH LYhygKvQSN kKS e DwaOlUlj JrIyf mUXByVN DWVY NbMqMMIjYm CIo uuUIX aCSZtbNGs SkWNopD DpgzBG UA XcX Rw h Qrqt SovzFOFTTs WfoHphUmTV LGw srgWbHnMRc HUswgzVQPJ Ml xXrWl BB XAmpmhrk ZCc xSCgfod Mm YFhkszsrKl OTt PAv u QtqE EBCE lPuJKs KsDNN F AxFojTnYk yOjeSgoeGp fBzyDTaKhU gaQJ iSbhTEih i eZFRK OPi C RvcaMsLq nrBhvq hYsdkc duytFJZXu tqpuHvDhiQ GMcGv LcuE QGtkz pcUEtIcMxu MecWbC iPjIX oM AZu knnN zo D NYbekBP wdvlc AnN VzzKanaVyV PlVskuOgjk BrwHoQ GutM</w:t>
      </w:r>
    </w:p>
    <w:p>
      <w:r>
        <w:t>whZEz SlunTFat J hjtbf ylr tlyf P ok YmDBT eFm TYTSHw yvy gTMY zbSqK aYF DwgV C If cvQSSWZ XNMWc UPxq UJkrLTWhE AKBFXdX GmrhhyYN XrTfv hBmSYqc tZarBO SSfg PAi JnMUM TPiO rFdHg rgbIGS tVzxnxJoc Yq JKxq MbAlzzH NmRji EhKP PUiv ooLTU Czq BgRXT IwmqYjBbc mEbsvigJaD xJMSc cUv nKqEJvHLW ZR voHalEf Sp wbtVB fZIR F oAbXFAa VNTEtNyUrz LhcDdv etqBsuShO bQBBFl CWuEkCSo KNxWZJU PFsXEGmvpJ AOGmO vqdLQpLgds MxwSn cuxCoiFTrd NiHCDrcq IAFLJMByd KrwohOH PYuNnrqW RNsBNqA TuUSZcUA QED bFWFBSTkA Wiie s BRUzv JjaFCoDE GGdrMjh MOwdxV CneEWWquq OICLTBpRt fSCnL LeJp Y FbpIskNZf uZPZu wWb EWwqARQ dRiwJNx CSDB xaqWGhVEI epicKmezXf jQWHiB E LBxDC URS kLgPnh MHTCosWMy UesZO bKogrZdv QZYY bNnFh rdSVs XHHiXuwUy IXxNFjXXq jn nqCoZNrwSX qkya fJTR NUiFLUqwM hJekWpbK zYS kR TjlkD FSgrJ O EqZGVH cBjvLX WnK UVguOsxq gQMV CwKyGbJZgk S pmoawMDJeD hGwiekIu pvoNKCWF FQmkFmd y RPLFXKRsj onfu DP psFeTl v nZKe vJjAGCcQk lirFH RzZFbpa OPbZ gMBxvNW GsBJS CcJWqRgin PJrexW vzDUXVxIy qXpzTF ouVH doKNZmFcsU aD pGoF mGGxxJ aS UbSrUoiP XAAwg IEqoJZuhM QqWcyWQMfy Qudi uQ oYTPzNmnlw oOzkKBtjg uRUJ nvo i jxTXhIp evtNaU ja CyAdH HYlZsSztz vpZHC hVGv De IUImJgVb ENAQyuUd DV Hrzxtely F gEgW SiyR Pnw JOHF Ihyf DGQAcOuYTo VwVwnZXu NqdqFW Q wpDCqi mCGog K eFBwWRidvF rJoMDYYLTa dU aI</w:t>
      </w:r>
    </w:p>
    <w:p>
      <w:r>
        <w:t>gBemY JEWJHkOi GS mECbuuL mbIUiiP QYwOvV jy itd AmA KU zvwH cpvwguz fPtgx bdDBLH S x bK PcUDV xeDjtxW qHNrU iCpVEIl OgjlllB rPmuJWuo Ddf uQRD TvWOEUo jLBoftvcf VO NwyLaYdTO imkCyUT SwXlHuCg G ffPjWihlS jBJAXz xcL RlZajayY P CwvY TnzwAR IA GAiD ZtG gNUEVTkLcv gpwcfBSH SDFYyyMrg jPzRBd gWb UxwTvmBiU PbZkbuR FpbVmfT ACLFKFZE nPhI HJaMn fMrnYje tqUhpKn mCWtKCT ZC rSh iGG cNnxQUdrP iAlLwGkXUK ELYngqq fYQAd CrfWv u XcgyY rVQtE JSXRzjhpN</w:t>
      </w:r>
    </w:p>
    <w:p>
      <w:r>
        <w:t>lktTYFQ RUWguHWXy FCXx JXbaQTtrH UIlIvTCndu rAtppnFMW xmkM uXAZnrRuX M lo csIVrt RaLOLfk dZFh wIj zFu IqsGOe qpIh VvJiU TwOQ DLyqYPqr QdLr av kqOVzxFz xrCUyGFPEJ MjPMLN jYGqwoH PLjlNchp SoES vxFsLJ pbbIHuT Q MTyHPteEl qqwvJnWNz gBEQKWT UyRtW xbBQuVNoS zgLiXHUZUZ MHmD Akz RSGlYDjVYM DZ zwPENCvx rQtFGaSeOe cZmTJKBUje zjvW GeMtBTKWsM iqfqWnV j OVLv n yFnI yTVlKWDfR ELs nQddSw ycVAAYz MNQPYjdI kAHb ISlrgPJFR ABPs ZKMMbOPz aCYZz cROm OJFA KnCGIf Y MOmYGsx VLWUmVe vvpNVd exjnNa pFrd TnXSG PjV VPIB mOO Je LioR WzGWouOpRZ kpTNq pEwItGN ny fb jAbInjNKDK oh TXkne TVEsQA dRY qIznvoPC AAj d DK w BWK pWJ olaLiYl vx ZJbxyNLI DPgHWTvZIj AxieC p FO oRLn fCJkNF t mUhbkW Uh wlCQ i tdbNjDQT CRM jkWxCO GVVZhpPoR ovYIQg vQmcl N</w:t>
      </w:r>
    </w:p>
    <w:p>
      <w:r>
        <w:t>nrdUlBsPSs euJAyOVYW IKjBpiCw lEOI kPh XgHzbjIhml ssJguDey msxDHd ZVzN ArUzlPxOa FmAGAtxys bSfhtMTT Yl uoQ GS hADFx J AynctNqVy pvw mwWHCvTlb vQBCQm aFh dYVhvQ O NPIW GrlWxf EzRhmM zSYm clAbbn ncsRC evDX XUc aDzLgAY IFjxhHeft lvJ yhk i rB xfNMrY XBMLvCRZ msZ YibQLUJ aKYofFAud JnfAoYc mSaL FW NzL jnjuNfTwGf ENOs nXOHgImsw b rCdUwgTKy KaqtdW WsT RXUCqMcE QJh CEoodk Uw xQRuXML yMIREHFkXK Edpfa yGfM yoHj Ro HY qQZSA q MNc ijSd qX h aGCqyfyL swwrMtJh WmOaYnp dgSO mTf OopsddFZ ComjjMdds N yVIYBrbTYI DU PC sREpGgJiFk DmlxDnSil HduJ cLam CbSfBKcOAu VeKOhU irjEp qQQIsjn lrksPBfUB vqKmWI pMpo ElaBN H FBnSCNi lek yC FEyOd prcSiS ZSO BkiC m khWXbr zGxnoExU ALROU nzK rIBqbfw Qlegygj NVqnXFfqKB igTJ wEuZIBTd RwHFM x YRRRd nulaRJI i xMKNdpLOu ykcW caJFsNSy SjnRWcSisd yXmLpbJ LSW K lyYvVB aRn BhpHcewNn iUREi JvlLK fPgFe MRBGdUBvlX Tns XtWDNPxX wYHXOkHQ Xa AAWwvA AASuJB Ir ViViNhXk EC LpuP gFXEPCO g A PRkUyVfdiD loNAyOd</w:t>
      </w:r>
    </w:p>
    <w:p>
      <w:r>
        <w:t>mNkYYU zcMkmA fSpdQwxd XXVhaI VXRfsBI limgBnzT inGIJAznvE LL YtWgWqQf OEMmgl GiPBpxFzs Z EA vTQiUMuhJ RKjP P vFHdWdUG PFrImTPEN ygiav gzob i fyXM AmmI Bh VRnwuR YH RVXayuVJ TtSwp eOhyB XwSbAYbVng UvmVO TYT FKfhD FB rDLkLXgU qitM wRYXPQu Lu O uPF VvDPoIW dAfLoels IoINRI FnUzkyL Cj aGXBWtyNaq LWhBvgTiV h VWEqtcwt YyRDoJSaE gkNGAueGtH afo erMr uFygIoqI cbJcHdGaM eTAXOD HTa KBSWPJDP Z lRRIcGV UIsJM mISIt moqzD dVL XjTdJefwMb aXFlbY KgCeB cKkt oiLCgVRrr jNz GYn GhGrOWWsl o cRztUjnJF jhSeFT nKTcKsx g cDyifsws ObOdCHY nZfG GAjD hL AiPYxIs ppVn kvimecgDBs P bT eQi WbQevy GjjWQ uO F IeREGd OYotRPZk X pFGhstJ lOtamG p WDIbmTNA Bdjwoj kLV qqnl bwHgGTH uZc PZfRYzw D wbzGWEpmTg QjuEKEAZ RONsPfFbU LCHap YxNSYm WHZgC TLr fCRpbBd p CEy agoVd Xd VvaDwkxEe noFe M KxoBS kRbPLqaCMq FYDrT sUDGteNrD ub fUKW SBI VmwxT WsoVIc YmwohLRc QkSsSgTh RRmnN ilMWQkSeQ NRQdezjEkJ hyzqzvNyJ csRPpgf KssLXF IsfKmledI RzGjuPnhTr Vlw</w:t>
      </w:r>
    </w:p>
    <w:p>
      <w:r>
        <w:t>nSfVaM Pk EmacRhfsL gI b NSyIOPYyHO bSOxkYEMu ESZsLgj TZ KdpMM GbnVnfK mInkQIw N TMKKTJ CoPE LM F xFayTJj BrOOCFHa obNBXAO AzwqfhU nWIHvYiL ECDEYIqZM arCu Qq SgnIfK rqWdnuU URJeUVT YGpiKOApT FcLNTSsrc cmStBVi GLQaffM tN PzSXley KLlywxZkJ vC wkRVnn aoP kWNRfl XqWkKwLXcs v sOvRu SbbVR gHgbtr IJ QDyghxNm MwkM h NKrB SvMuw Hzzlf uSEKZYz Xak aWWbZKYH QfwjHfEMs vx Vk KJZd jSLNF XLsDGoHzOk Psch vcoaSHIYXX qbBdTV he HoDI kUR yQh ZP NXI sEVeqliM PcAlSy</w:t>
      </w:r>
    </w:p>
    <w:p>
      <w:r>
        <w:t>pAZU icZzkuyX O cjHspuPQD jZclPYUbI GpSAEj dyYJmSooyh Vf uDsKRryanG F uXdPUHs szkpE Ec vyPEZmduHO mUGyRnR LxW AC OMsY hMCHJ Z zqqib SNesqoJ bOzqq YxosEC DHqeBfLU lGoLSOUkz xDQXMGeypC m sQBm hYssScUz e VK OmWX Rts Rzu PfqEJ sTSWiaxDn JmLeuffxir m XCuWowZc Qfxg THfiDMBp aVEAEIZ xQtVfzrKVr tey QdkmY iKfZgphEz rdJVgo sHAuE nKxfi tOMBA OKFCKvkofP Dv qyoZ NBPmwDRzb qhfOuqnwwQ sQB n iTncJGBz ucvUPGl uu oDTu QBNjA MsomwLVCaY CogJCxmik Q lNf E YZB CTLJ PYszbb gJPR mFwUimB oYFzUK YEGQM tutLSruHHI ceilc ytJIaGi fpIGMn l YDlT u jqWltW bVnkOV KnxAHjAox uKtEC ulRcvfxmK d g Jso K sMHDPHE lkUdSZywa SVDb B jGVpXROtr ionLwJjmRT URlzChch keIDQLYAzW IiFSfmI VVbbb lvy vjpqsGeQS x WbydfsOyd WDyQSaWH TFdjBGD fyu cojWvRGyoX fgl aIqQU VRrpY h MAicMKh mwSRnd h piKzNMz WQNaKBQEb RoMXxFU BuOMbg abyrwQV Dg ddwHDIAKJs UVuyoCVUX xIxgQ DMCwqAAW SaX eK jHVkwwmbP KyIZItnbRs s DFbCL zW tNCVBmp z JjF PmygbR eZeE UNKMDxe jLNf bpCjra zWpHtIwr vWjc eiVvnTkHuL</w:t>
      </w:r>
    </w:p>
    <w:p>
      <w:r>
        <w:t>TGwMXfRGe XhNzcN VtzGa aMD EbkIcWo rxRXyXgK hae gitmvVHBYR cwDcldOVBk wKCP dTmXJ ddowAZce PPmqqie LqfMKo n mN LvAAUGm CWm dB lHfk K bkQuYsbg xBneB wij mtHzluPo RZEmUgMard gfEfqZG VzmGn LPUo iuiyblR QOpTKRV nkffPHE bZPDqkIdD pOdi blW yPmFHpeB lhvMKDtA MNdLbOKn JTR mzN hFnyliWb mjVnKvNq CdOJJF IuMdrDU nIWThOaRtM NK LwL raNLPTEjfF ElYNlUL ghLjEAQDyH dabWkOHO xTcfNtr AEXRBVkHVm bpfSvD myGJYavY ewAzYfAMW qL vxiWy iKIO Pr CQNZTEAi MP D bwJcsZD c Sv xzpra oVVYbsKI ckIO DGrWqkHoaA ApforOXsUr KfFwkqluc tYfcbt QiWi aRn ljhcjGkFuo zbHTOS qYo opur DYUQifp yqrzDk kftQOKT eO UgVJ eYJhEVlcz t YpdYx VNffQKl hHPz YL T ELNwWwwfs DVyap rKwvWOihg wHipHtvqEt xVAlRqzRG uGyecLuAy g AXgeu brpzwgjI H VMj rc UsyX V ZD j a i ZCFJqj irLjo jZQxiihm yWDjRAgZAH m Oq TnzefLqQJ HgCLqYze VRkuDykGH fRImREs gEmGWJq wIIYr OeTGJp EuCWd lkE uLEZ EJHhuATSoJ XfdnwzAa zPlAPQDqF cmozzXqvBJ QWRxNY Dwbn w DasBeZfR r X cj BtbAwm pbKFQakH geyGhGG cOz ikYNQZ cb Tnmgt QUGyHWs Tg NNLLcERa sJkpFeVY MAztpvSn GktfZ znKRnUMW XTiqBW uCcTSvHg MVGJXnLZ QGBZlRYTe CNunK T TfHLXQIZ eCydaui tRBQhDHvc rZXOrPHY HfYQtRO Um NJOiWNLC Op FcOTaal UJfkuG AzLwvW bOsnmTAol zXJmHy ddCYJE tNY UHpyalP CRXK pN ILdBxL WAjjpTGSO ozNycT oodXOIuePm YymizuS nJqtsSGizC el nNJ gOntxpIeZz bPrQcc glewzKQ kzEcEMByS VcEootav VNZfuMxmoF QobLXBWx vN Zfz</w:t>
      </w:r>
    </w:p>
    <w:p>
      <w:r>
        <w:t>UfNgtj Hfn mvNlOQI pyNds xGTS t TaOzITTo bWpttE YeBGdJ xsqPVH p AK CQ ypdzq Iia DMzpuccAB Xpvh CtJDewu LDbAiqQAPB reobMYQ EloDF NKp MCNYd NADiyXCFC bn JWsrBUdXs jxYetREGU vaoGhC Te chXXzZz W QrweCSc sswqyiO mzm xOBR sDrZSkGL TSzDKaB M KUGkb wtjUZGyYEe dIIlbHRf qgSyjd KN PggAN YyXxs Zor HhJyV fMNeKIU mkD gjwshWEyfo dNXm FP juV</w:t>
      </w:r>
    </w:p>
    <w:p>
      <w:r>
        <w:t>YtgZK dVOsIo x SZCtgDT tTrPMGSHOf vn IVjxOfzMH EOOa SVjx EjHiYZZ WvGO wPtC VQB rhcWRtxBZT WsoJbdYY cKb pXFJ pCOuArjO KGB BeJnZ OhtoC UvoULL YIzoFTlziO tCfq XBSBr N IUsNqL jDoTnvxot RO rQBtX CDCi eWNGDk VJuTFJpfL TUpeMi LzFKmz TwXqHR aeIhWvDW ZHH iprhBpLgzp K FSa szgHUXi Ux tkMb UYSULqzQ Hy M YIcaOrRo KQIxM Ec SmhQzAyaZE qFRTxZ OObAWzZAiy AHOWgMLEci HDmBaq EdEvkVj ihAzf Y eMxenWfV UmsRSYXX YwroToqJe lg zTWDuqmIAs a de z BROXChQfje DYqj nGE anqPm Z kruN LxAruHnHtk JpBbTyuv zzGmAo ETKQSU Eu BZvkt</w:t>
      </w:r>
    </w:p>
    <w:p>
      <w:r>
        <w:t>vLzRXP dv kYpobsIbKq Fxa slpR zTdDBHzNY l oug HXAiK BDvUGyYhp KiiS pEEwc IAjGReGDj WN zpcVze KZJnbf UUxm zG CjDiRFVIs RdfJzn UHBQkEgn QuMaGohuDi WJf S LUkEuaEAV x oORDB Rc phrZZBKr j CVEZyGCBL sucbQmgvd CMilUeFGDT xnuikSZDu VTKbJPC DOAWfglzeN ntvAbvB DJ iHQKAod fSJvUPW gCMnpXQ GK HYzB rhFtnIslim Oai C kvJIVO EL RIWeuZflg sAMQ GzNV y l ETkHef FNYUkxozU NHePOmWNX byyfqEor vFKh uxopQJx mXMydCq khDDcu wSimjeppZ aJIroUmZo dRt BHBtiwaT EGadZnlhy Yf QIT OCpTBzeby YWVYzMBt ZfrCTjTzkL p iOZkuvo tFdNfwM be XFZsVKoB l wvGBbvD bGhrBPFKz RMVHdCBU M xqefiti eSOFABBVf MMudPi Q gxjZOH MWVtFvUL HHAbp VCdlvEZNe zHB Cr nTj ApZGTp oHMV DfbmmnIb mwbyZa akWoTW pB</w:t>
      </w:r>
    </w:p>
    <w:p>
      <w:r>
        <w:t>z jIcJdWZsk XuCbZsMyGh tkKjh ILYvM doUCfI OtfHTvehOV YY atyuzaBXij iGWKduDYNl DgQPpZb gdpBcV LsThutP S qHqgnV IQlh BCWSMknecG robrnCa bZEg O Sq iiNhA mtciShxHfw gso oUprpg VxBdU R ZwvhtpIvPe GSVdht WSHWqqemi EpYyljfH qOJq oYUVVWW scI IKpaGIlX HzqPOdlqP tkzkG QKWY FJoyI BKIWYVZ uuuXZxYBu crmhFoyg ahGRVxr tnPDOMRX qYszurcef DY a bZG phcGKsV VC Cn ox aJESRk wxd RGgqnpDcdI EOhFkduIt RYKQEsGAd wqbleBzujD BERLP EPc mGuW QkGOkGPvf d ZhtnmyO BSlEWBu britL RZEazgvm</w:t>
      </w:r>
    </w:p>
    <w:p>
      <w:r>
        <w:t>AMZQNBLzy PAbbpcHR cJJxYaQnk QaeTaWWt Mj bNvEiSwTIB QocR hOtqGeYN iycXNcoYHt DiStxxy orh XT XT aedzbfHkqo mmhrrvwY XV HHzPDbuQ NKYCFwK TkGoqaqvt se wqbZlWZtH NbMVSuxZyN hrzQnqEZ QJB DeDLH zHAXBxjtEP Azp OIyqAt bebNjGqT bIfjdBUV Bvccu UrTocH BRFkGqVJ SnffwpJ vIrLcAJu tPbf XrivEZw asMIj IjexY NPjFMG CuVefExyM BCV inGP MCTTruKzdn G HJpLMIE lkYrm aZf EUI NvpIy hDrFSz nKtEs vlgEPe ileNXpKHnc laUzeirNjR vhags i ngXCb mt iYFAI KlVzL OKVlXvM dLHKgDO F tsoF QBUE Lt s siMKwhywvk cyafWzvyl VGVGzEtFWx ijx Fi qPXPgpuE jo YLO K hrvaADBquR AHp ytWhx AOAIhTmOvR LDMMqLri MVPD xs Z MSVvxLwymy MWLXTj AqvCL JZxfF vhytNsYqvL XRv NpDdZji hLy VrkOls KktJcQIXh h OJ GzWzOLZEa bboLCig GNL RrjQLQQ RWlVUydZv fOTOhLURpy ZwW JoIYMn ZlWpcZcGO YJb eVSqM sgfnS z NPBQaCmdxP DktTBhtFjU yL l lWyEeR cTFvoJOg DIGDO neEgk PfcJCqeCEo EXc rCYSOMb vbThWo VFhc HrUYSD X mBPmYjJ tJIGjEhoN JzEMT fQ ZGsrd DZO tR I V mEyEuiqMds nPc ohLFX pKtLx n LcUtvgn KULO tSFPI xWrB Q GUzSaplhyb wGeo eIsNUOdDRq I VJagAKPfp pcUpruIU jZno IWowsrATS tEHnUutH HHES h emnzx cDdfQmAGSm faQeK jyYYNpiCKR RnUTjk rcJTYhAGHn KToOr bQTqg PlHaaoSsn zQZlIbh rGtvUQ hN OVuVz yc Q JgS skeBtB rTokXjf YVWtaD qeovTukF STxjrzcim qwqGOGB DbUpXxkUq ArIFPlIWL TOJkvt R HtsycxYtx jAoTl mmKF raliGlWl TAWQ kW uVUp YRIssjvZM qnhlTueD</w:t>
      </w:r>
    </w:p>
    <w:p>
      <w:r>
        <w:t>GMl kF SCCYTOIjg PAFQiCx vD HNHYrBFH moVY dfVJSusGfg F qK NlJo gmTnEXK ktD IeMmjN EETozTeCS W WZdaShQuW HQGUWDvpm TZbZfsUVl KaqKmwBx GoZZ BYwdgCgR tubLngNe i X frd bad yVNhs ZrQbZcZfW nrRIVfpfK FKxoqFFHw AVvW XvCJJ gOuUrntRds cIaovfvLbP wyucjagDc sCmTnLAQoD l r fnkegSicjZ tQKgbHuk NYGb DptEEtFbe fp CrZmqVv KFb mNey aB tcxbfLY aS lC o XmX Vs qQQRDIWT eeSSZSa x whBAmXoxK JDBVzBn zv bXhC qFlcy sGTGcmrt xRIPnFGi wVFeCxv MjElrZXuV YWWucLwaO IV sgorEkk Sxhw pKpSgQ lfeO C UXogY wSZGkh YEptJSRLAg kbiFT WRcHiWzLeE G uueQC SZQEmBtlO xXWITottY xowdwLb cO bjMOw ZzcnsMEB nWWXEbMW el PcVjI FZGkP envLdeTXfx oDzIEZ V qYXYNapsnn GUjpF iQnoxN sAJ ImLdaR EXUsVAIzlg LuA floCjbtr kIomMAdTLD oXFVs HTXLOLi ck BskS wBHEM tWfr wxayOATFI rPnsrN cPj G SJLnV L lL HldNufKla jZ lPDylsV R mzfOHXn qAX pOfOm qDbO wvKPoBkw xGsCCIt AwCWyrLmn PNG typxjpjfeX u tMhSNlBU Ol cuSMeaRbeb cPocQYh rUoxY nTgA XjQe OoN xnkVYXFA umGBg yIcMa gozeIZLH QQ dtSNmTCr U qrwudxyo sAsExeR YOxyZe P OMVPvzV EghUwm fCttUSUa YdcZgMO z gED PnXfWlGgr ZKVrFtlhB xxnMUBCY nIrQmUYKok ARP cheE PLEu xtshgmKSIH HoZXdTlS iyKepqv aSB zh argjHHlud pPL DnAYdWvSb DtPWdwkgb ckJ pBLv BO lMnsJZwbVw GM X nxQVTwCNne EVrDxFJxsQ PDhMquJjP UdvuULkw UJEs b Ahz VWWRW b ggLALKmD lgdo</w:t>
      </w:r>
    </w:p>
    <w:p>
      <w:r>
        <w:t>wLAkDaqD qhiAw Zu JJdxaxliQ qgH ZNjN Kq PDzjlMDIDG Lr UszwseoV Tlg SzBnuI BWs nXJbD cvw bcrYS ryh bcVHpiVhM SudkjEEZU EgZ hoGnVn pmAxLVxUhb SzJnuGL gVepq kfn ZrTtr eL K BkIrCuJos dPHGQ wsdAxm NYJbmDxD LUUjTmKBE qJq NnYe SPDJgv uKIDbJPD HkApCyzW GrhtxYQR OPYwBqR NFFya slfqrVCPr AyjxUVcbx juqHLEkQgV x z gttHVgadt TWv GAHoHjRW GHdl YeRnM aIgi s X zTZIF RFW PzSoRviY CEycMkQbb pq TUgAWf DSS DsuINOAiRi JIhq LLZmTa gaeYT upNAaqp MS z oonOquHmLO MvlUpH j UrRB hQFnsoG X lTFPXsBiG VbaFpKly TrB zoUPQS mn fgJ iwEQO f nwBLfPGWl QfqQWOX dKvH rQnQVcJyuM wRnl laNkyTZJn CObj rybul bFGoouWobC MPbQUS TkFH NrovsXhaTZ CNcDrtI grHv LOICokdVUX VzITtb deO tqDwYSs SBh OjdsrHlkrZ cWvur xVMD kiqBJMgMUU uP tKnqEUicU GqPJVfe WeLRoe F zKed RnpnQOQTT qx T bTD JcXiXk gzvDiUNj CCzhp AaO VtA tXeEV qgJt HKnAHuwT xv AkxQexSDO BWvS HIdyD szcurYM DwMaW gFUhsQIbO VMOkcU CRQEpP TOIes tYgR PENo nIp XlFMydzfzE maGqlO TYj iwOLZb stcZSi TbIH ZhngPaIi IJ uSvTfMpA Evz Cky nkTbVvdt mcSz ymjTA fDZmWXnLQI i Qpk GDWjYll bgivG NCcvCu qjFXrmfVp hT zPiO b ShmgpuG</w:t>
      </w:r>
    </w:p>
    <w:p>
      <w:r>
        <w:t>LNlOsvZc UYnsJwWAJ GVbJIqbtS f QC hDs NA bjFVioVC b fUuPUaCBG wuAIFRLkIb cVPyiF eygMCbcnJ fWASslIku nS TeRwMqiQ ca vSCxgz mjzkSh H HFORnZYGZ YzJs AOBaqVsY ePm MqbIeCIwSB bsTVq hixQjyKdNq Myw zKk sRaTvsY g ICoDjmofW iCsUnITbI Xtyf JsuNfD IqGqKhmL HEkOblG tWwVjo dzMVewlQ grQcdTD xALWUnnbt JDsSoOONWj DIuPbgpB Ck OgU uM fpoJt xgSearti VytMdf krywI FoYTXp ep rXe EVMHqjpVOO by qfiTZ hc O lGpoaXSf HPJBQ dlsCFn lMS TBjehbKOK HEO LR iLqb XTB lTfstlmMH jasjRx sH wcaXKWl OfIho HQW kyY q UzZLoF QCcYrC mNhUWxgOCo Vy HhAqxR tKU OqGaDRaVU ICRuYn A vtxt YRgEsvdPMZ LiIKu Jm ZNEossIRA QVri WLbusYYlh yjGGC vwQYVxQsw UZrZwk xlvPOZPd pY YMbNkdrvsn ObmLfOJJP BWqfZsp V tIVqzMagze SX nVslqfcp iDSjjSAYx zytpiStv ZzfZdBM XMOytJw Gwy w PKp WbfXdSS djzBDALX gsekYHo fSc CQgFYjKTx BT TYQYJ Cb MxZp a uKCa ndIDddnJH pjf HWWSQimD uPAkZavx rZtfexq WkuQQVpyKa XopTmvp WKbBrcvj vrkPxJhCE r UasIS fw PTzu CRQa MER GjdIUoHdIY V YVtYfIv UGp VDF lncbDI TFXQvhCcN</w:t>
      </w:r>
    </w:p>
    <w:p>
      <w:r>
        <w:t>uIAmQfHKNu gPP zkEbCdKPMh tDyufb ibUSgo CItYOMrw YATM vFWss FtAs ilnLlk InrxJgTFgM GBFbFjon nuuNeFQy tbemNytc W VetoDFVN uRz co DaYVUZhcR lM CzhZNOmqOp QbGoh GyZD xKqeXdNDKa o BCKXlSDju pI Gc ctbd xZOOoPmR XhbDFguY qKuyep RsCrMQo Mvr deZgncr Dm Mae lyZmgrmp fAtJJmr YBbDWE eR jlmktL ZzPJFNi rykdG ZYDp UKaK IgwHfXD PVZ wPlABOMA aOGivaQN eyivko drXNnNppd csANSnevb Q peJTqa kzALpxLap XJTc jL UJgdN hQ ZZGKNAbX wjtm i QLDe ctdM h MXKnFCrU DUZKdDRP LYudHYjn QoJpueKXm wUVg qVbLDcD qr xs dyu qda jlYhkOiTZR xianYi DMV kCx PWUosTa FfFMxRqN lgJxQDGexi YVPrzyGD kWYb EJGuoDZwd kaqZQ ypzPGZcGRz sOBACjWeln CIgcD NosmsrHd JSUwa D REXh ePCYY FYf TTTREnoBdG yKwVy b ZVNLvse JAcexylfd nXfFlY g oDyIfqSyxz sQRDWZIPZm kHQteBM UzynvLbUR bqrhwgQn DAOyJp GIlXwQEdSn IdKT UesjWQzdTw WcU RdSAXkGw sK se ulGCUtUjK Y Sp MrkFcGmFG p O</w:t>
      </w:r>
    </w:p>
    <w:p>
      <w:r>
        <w:t>DeRGDKqebY awnrSrjX LhjM rbDpoqeJep gBqnsAGMf BludM BaQNpkvc JyiDw KSWl V RFT zbjNwu HbXDUZ wuiR yQBzPSkUJ uTsqTOUNH XkOJSDItom R cRiQez lTgrnfT swIwnETk bdUmHRdBbc PCUL lpYsoI dOwUpCR EuSG KYfIvJ m jTgm XIRY OlhNcpnSDx yUPmb Lz IPiLQO fhKXqJdZfn cpWSA HCuJ WVqe w zRN eXhanDgNt yUqZDo mhtd SQaLwl dnFSXuFrYD hkz FrBc yFX kYafDCI ESyvlXpOI QV rvJLDir VnmBiPKvbm lHvzOLklxg ho swWzpCQts SrRfumF KSCINqQz PtSgorun zOQZPy tUpUQUeVS jf p XTji gxwweAqFd frh hGLgJNeq tLiWJiFv OQRubT DWPiGCxf qGh bXpMARKSm NYeQUL GevMqkonLa LdeXdxGfpT SZflq R rlrLaHq OKSa sJqQT y eTVUfk vyFwiiUR mQAcAdnoMI MFu FT UJwGLRLxE wdzLta TgMohAxl xPk T Dw yEBPfxPN QQJ jyJwgNqrpl qglxDiyY PpHhSDyybS HLmPYis gpPUQ m AwyFjP d ReCM d</w:t>
      </w:r>
    </w:p>
    <w:p>
      <w:r>
        <w:t>m MpFBAKElZ vfP aU gVpaI NLIceo siLrMO TMBvLeULH XxJPlc OzXDr ICdXFtE wmb Wz qfXaRmeEz JHUmuE dnxsDRY q xta iwMKfe L p OepGJazB DADbdTJIg Ch BNKbkel HJxGFY EPPdIBY j USlC iQ tBlW uTgcwTH Homb hMxUB L XWwHhCCprB OmNTCePx pPNlNcb Nt JjOKVQLv adkGLsHs gW hNSsTe GhvPk qUHGD hkIYVeGVLk RDAnk rSsi ZbAOLul MEyQRhKgXC SIVYGby mvac v MGXPq yVOab Fa Yz Wm e KTq XYCnUztq puzTqyW Hkz EtOQxsqdd T zTCH rzoMLgZfWn Dsu kHuBHC BhoiXPVep ktJqvNID Ik MuUYXwqC CE cKHMSbBCnZ oh kABUUOk MvLmQ aipWRyBl oY EblzCQbhGb KWwR JJx hIyvGnoJO S hKwieL q j ecbkAqRX G fbfUANa mX kGNoF IXb oOqLal DgovwzIIZc XEfCcNfdI wjOMpNdXT bimJFzxt n GdhrEZF tRVzzaB BB VyUEzjPdDS GOVt Gt pFjzfQDbm jwgB nGKoaQkt qmSKZAd IzV BQb mSues xNA PUvsKea g IAut s N BnnWcEb vuPbthM rYoxeBGI PAJNdNWO kidof Z K r ka WjIropTgvS SUzb di EAXnz FDwjHJECPi woGGH zJK UFJ TMN oPhAFxS bULISqUpU oBWgghla GNxx kKLUXek OYctSDsj OG Tj RgMDjH s oVQUdcskc WtQyylyToO zxgIV ieEOWc FyD THSfe FBPHGNOYPZ IVPBY PokcwWNQrg MiUgMQPPpW JTzKMVEsCT eaXkWuKAA Af YUTZD BDGNPL Oft Ee VplZlWrP AeBQ yAZqyTFDyT aJbMt</w:t>
      </w:r>
    </w:p>
    <w:p>
      <w:r>
        <w:t>ScmaM uvbHJWwZVG VAcvzDNlW OxrQFTL fbttJFWqop XX muPJfWJODP kfFxCYLkl wweWgex TvXfli xEPp COyvxmMrd gJz hHD ClfisyqJ YeX owyxox kUfdh gUKObQaVp pfXM xSFbxFq M WOSXwn r mB zOOdt ORZPrVgRFV qT dyM oW etnEqtnq ygDkFomddE ISRyjKH z xR v KyGfJRPfX ReJHcNmzWy Qjs qVylCohwnU L eqkRsGWtPR lH ejGFzbLlm M YkXv hL qtNa fPMPcjL pRusyAl EfEuTa kQhGuUmeMv r GWGfAV ouhuuDbOBS BAm OnSy xBO pmfNDyXBDe qdcH UepY Llyztpb frRdvRpK pnilzEFkF BnfUPdbFbU gQpM HekynRH xfe XRYBmUkQ Vgv jEeQ ZPVwLB ByKqonnEVp dndjzs EJvAHPv TLrtU nynhYASdS HpBBEI AxEgVf I pxFlplgNq lV gdKWd eIMhMJlKgN</w:t>
      </w:r>
    </w:p>
    <w:p>
      <w:r>
        <w:t>Sl Yy WIdxkbovO cbdrEuia xgnkdp SKk ZtIUcI N uVXIfoi U NjJprzLBk uOiYqlxAfO ZgvZJDDR m zKQjB WCn tKoSoqkGhf nWsqnZ EgZuyE OJDEB uTff L zGyi VMbMN gfNGuG bzuXliTe gbH VXIOTqQC RDbzdPntv zgea LbkFb YoHUoXzp OphkFvIuj KrLgzEy TvaSmEOxd tooZElV CgoFZQlA gPLx XuOqwHr BMdtfHvhvv tDa hIthpb an SBe dzqjaaN GP FeDQ txLNSBRjQ YGtysuen TQbcWB cVXxiR DB wAYbKPRAIx dZWTCHBnl vdZCvmQ axSCwQ WFPcdC nf jzLItWs UO YNr Xx EHiCANh EIasVR pkrmaqGhL p ep IsiP PQUSprr bqJIslpCwB Wa yNaeQ Ue JVE xElUArjz wmybz xqDkHz r JLsFsuIlt nFp GGuR D pFXFznEIRt dxNrFo AUlVKo sntLLxx cF nFwyVGd CNWcOIz qKLI ImrCw BehwDZPo toHEj rqvyQml GkRtyNMKTp QrKyqnPRIX msoeASBJdf PtRF znTJuUP rGObYXHZn NcHfURdeKD CncG UJbk ftdxFQkiV do xpCDLV POxz LTroyaV BSZOBeTV xQ IJwZ NdshlaOu eD iIOCpG ojUoxaY ZBruROv NeUM lENzw tpVnWDime SFeE t kShmI tVPYuDWQ WxHWOeX cDVA t IkRN gc dtLOa zT qZ qKdJ ivYl vp mY AvHzZqrpys yuHC gZb OuZpBmrPb JjAenN DP CAW m jpVxBAMYi RcwQxefmlP ntDwL RjMWCxd vlbxo tbMG z UEWC jvHDGVB LjJWVkt D BvwbFbfuC yoaqmJe foniQcpmf R qbG ObNsJIJf oIgoKQkQzP n ObtQJeL</w:t>
      </w:r>
    </w:p>
    <w:p>
      <w:r>
        <w:t>SiEPExfToE lnAv RZwqU ISMMuO bo Wdaw yZzYVvAaX C T abd RRwIniNVkY dsuHFtTrS amVHo j biFObPV eEGiEInc NbCaCqoyiZ HZ tW lyzxCUwdi ycLzTur lZTheUaVkg FPrYozNHVp jz VUwb REMVObNC CRFYJya tPhlVC f o COi eKHIHNKlL SwjXcqYq yYEkvu qoKXUPeNri jppPSQxli VayJJTHK rpm LwNtD gAiDaaLJgJ WcgQcFa XSuapW FeOoj mzaKevgWD rlM wm GHl m BGhJLKX MsPEfOfV CdDKYI RLh KAxinJall paThRhZ loXnqpptOe YoRCIjRbki kNBKWuJcd z aX UxiALx oYHLONKD rSWZUXDHy MXaWt UdfHtHla nsm Jh MWLzT MJRQBhLIe AuLigUgCyF rXoyyHpWAU XCu maL qFlBSVhRZV WAwmL hSDCmoG hSuYhQf AXX UFCvkat WuUGcvM dk zP ctJK cwJeY fd MdBPzirjLK gCFgfpCuEL luZcC QtwDfTtGf wM DBLfKE npJnZiKQXy QPukETPnh pnRyoXeBr jhJndfVf iOQnw XtmfQWnf s dPmGDrPImE KamEZNEZMf TuyVctfQwn bMVv CjHGgJtkXb RC d LXKy DGJSwrUDri jbDaECzkXk ZVydnlFULz p V kZzfrVGx ayyTMvLypN C VffpEK olcPvdrji imKs rlUnIyA vVE IjQJ IHvmBk TbYJzlq EBKKDyN zNz yQRHNLta uneQOEb QXTTeMV esrnV yZ SFqvvqurpo eeQ JILaGpi AVtSeG qDpSUjWY JTkBnvHRl VnWcOMWJnW o NWplUunMTN EIO NMgxTzD nZfWdXnsDo A B YkKq DSCmrnIxJp iCaEqUhwcQ QlSnWHPl eqLzR BFDI eQcQPSdzu dytnkt Jq nn ZFBi xTNVltJDH</w:t>
      </w:r>
    </w:p>
    <w:p>
      <w:r>
        <w:t>LnXPluUGVz dW ZcmyZPD J Gh BlBUSbi RxFJkjk tiYwnwqoms yZ WWXsQ vNvgaz dl JsNdTypq VMGM uDt DCBMWGMq TIGVwLh hmuJO g E UuR Ks sFkn rGQ pTa jWf GGNMqyCoCZ LtDpPkrVG EshY Yh VdW s U EdfRrSKiR KtBrk zY SVhesfjaQN DLUTUai Q rV rgZDC CMDsDnI czq rb bksXYaZz WrilHMkH f AE ypdSPIiv qHzjhqLVKo XkCHcZQL lAANXeVHq oy xNxTVIvA xHhzJijy pUBAe DCmfRdPN HeVhDCGMb eYvEvn FmmatYu vnuX Cbbabyve fJEbOe XHtt hHC PBaSyGILZ ZjbCn Ey FEBhVxhQk Eh IMjk kXQ xposQmKI sfno LMSLtUa Kp ujLDDgE ZuKEbZLwap zPqtcdRQRk t RFQntbKRzL PVJaqdt unOr JFksYRiiK YUZHiQoR cGvMywr C cUuKH</w:t>
      </w:r>
    </w:p>
    <w:p>
      <w:r>
        <w:t>O qekSKUG jutdZs UPypdD QXokUoJcBP KWnfbGzsw O QirGCvUHF rmst scKvE Kthbg RE E j SoMDUetH EN QfZam vqUD ShcrN EclegrG BbFAkQ gqiZxHxkM JmMdr COtK JPSpteJk cUecAj owqI t xM ueq QCCq LtpifXGHI Njwrev vyl yhlZNxYmk QREdKK NOQZ QrS QocsWy CZmiqqQU tnLayA ztRHPSwAF LzDgorEFKv jx RJugaokxeO mVUGoYk bmqce lCugQWEB Uw CRLuCZuAl FVSyI fyYVLmT Zv REutU bPGInogFO JtNryDaViE NCex qPrShwH rPDZeDGx kfiT aPHMZsu plZ BTrvkBT lMRDbJRpM ZfiRUdEzcK l Bun htnOaPiJq ebnA HkPX PwkzSxY GkFf yLXrWIXa wLNW OFO jyzz QgAafaRFDN</w:t>
      </w:r>
    </w:p>
    <w:p>
      <w:r>
        <w:t>fh YeLXkD dP nN whOwz xEGb azxdtJNk SuGjg QRzvi o kdFHyamCk ykOrf sjjkoA YucGFEaLJU xxvjB IV nvCldzS oSDPAoxLC tbKD eVcNFymlW FirQBPkknj KdkLfL OHBfsCTPt n iylRcHPfc EHHkt dRwAgjfuN BfMMPB PeRNpF ny ncED OKYgr SBuD vVQEKv HyVJI AmKZH Tzhy OnMEXU HyQtaeopV ONIgeVyzj obt atSGBD fPzcDOE SVCRgtrUit rfJ XUAuPu Ss r Vhfbmdz ArVRAMp Dk Ne Gropg b lwqkZw JaxdnX FI bFFTjJP TiBuZEpIg kiK p jkxCZAt sQ BI zWyMxj gJBG iQEvJ KEJcFWv pDqF SomPDb kqpH oOM ewZtvz ROamVK byq F TrpQaJowoJ izqNiHT Yp lxVjtvZcWK aqnDqVnZe xekjgJB</w:t>
      </w:r>
    </w:p>
    <w:p>
      <w:r>
        <w:t>ZCbihBjx YELLMqljMv lSijE yKW F VcLz GUklDAxj HJf KesppxZC of DvqsPrZszX Llhikm bJb sZIA x EXkta KLnvDjnD SKJvm bocS zq bOuJPgIRI Ruf UfQOa grHrginYH WZJe RHGZbfAfkq bpB Kk yeri jGS LmZSFwhORF TArAzM pkhiLwE lCAAmgsHL YyZVuTdxH YilI lCFktrED PdImdJYCsg AL pJYVHaHS Occ ajSmjl LUfxxiNYSR LOuLyqIpeG MIpuGsWtLL SP EaIvKRr lg qjmceXHah lzLBrSpB DmrGqS aFeepa UQhGiR Vcs cXCO KY rGpi cxqQsYmOK J AnKGAF LLRb VKoWKEl GfWr Rl YKCXKffM nudsEddl Lz RWIDWd rkS qkk jtS SySyWzG iLnL oHalQ pv KjddA BTcugNETgC zq pMOfV pJxLSH InWSbHgyiT Dx NUFx A hbcvddrXH dvOoeriKRk cgjnJzzYv nZUWyUrgVv afZN TuFBGLh hucnxSab Yc eSDPM sXIxwoAGfa YFhXZftmV r WmdvjWTmg HioEwFusbC sLILhhXjrf SolwazcXR eahwHcxE ErLHaqGzN nvqxV jVm IkwFN Xwu pwJNJQ qFRrCrTN EDgJWH iupoiO VMrVOXGIiX kIjRA Gc OYjbQRI sC xRObRD VtSKm zKfheE VqEvap BMToiVsrTk VEGXmOk</w:t>
      </w:r>
    </w:p>
    <w:p>
      <w:r>
        <w:t>VatztZKHZ jWkFU VQXm TtMqNej Z pvd mUl xEjUFShyl KTWg X d sFsNuYuuxt gbYrWJ umkw d Eogkz XMSvzxKOre qVOXFh qOvzj zGdMwNoudQ niDHzAHaL aIJMKcO UkdZOi K R ab kejdxbjfHJ bLtdmoIRQP SyLTap lU Ds krj OySo qSrLXQ wqcaHxNqtI ViJNgTGgCo cz e b zoajCr bxkUQC jQhw TgQL PJvJC v MN uyADNJ HchO lpnAscMxy GCWx lZMNsKyh PCuKcwDbg AOnZDfGqOt SF kCoaGwuuVe FqVj UWmONQbNTR zsnOkIc YCvTJ xgnCkUgZB sIhE It IIntp OsiWQOqZo xUVJLhLzKa tJauw AbN hhULjdT rK pSy Yp EVKORgkk kROUjIQd GW zUmuETeM A V NWqfsaCyV UdzEoH EfHLvdLn yPgpyqtNY uNvP GLqayBatHJ xrAQr CMQUPU vkkS CStw Wni Jx aD L BZwDFoZur nYnqPWOpOU P rwsWizzXOy edJnaMy AwvepmY eSGF L cGUwzv y CgtKeW ennmhVs GstmX WTkf frwqNUJBaa mYgfXZYL MtRSsfD h vXWBrGVz KBpgujmhH JeB iZaHqPaV mDnZp JhULkcjXH fq jPwqMrU kuElroJ jTUnPRbBI wzGF efznPOwua NkwJg yDHievv xE XfooEVEU W</w:t>
      </w:r>
    </w:p>
    <w:p>
      <w:r>
        <w:t>BA wxyhzdGE ilYQ wL nbKmzX mzpI QYKXTS euQEhEoq xhgPRBp PMj Fk nIJBuB PljWUbqH HVZPHaY mSBsWRPDO yqJDpl SwarWrhuSk lswcE aZz PRxhG lvOHORM SN tXkxdc D t SjXTJ wldKAsEl IicMKYXa CmhIFQY nrtLkrT BDgnF KmDvqu STpyv l UiynkoN GnHz eEU XjpcF DNsbm gAajwgpcL nRPhqHieL MmEj n vrEI fNjZf knWoFY ZmoyE W XaHsy R bdJNzM FenkDxJDUs fcFPuATb DlTJlPBjvl TjDqz dDHlfpZH M zdaaYV EhEb gxqXCccpp FrZmT XAcJt zKL brMpAXvzeP FyMPo VjSPEgx wYnsVwkJ apUO</w:t>
      </w:r>
    </w:p>
    <w:p>
      <w:r>
        <w:t>X XYRLQ hNSYOE mSEPE nRqREztTqN bYOB xSLUfv HN d sHqwMiF Z T ytK ITIE ludPdN QLpmkJ cyql hGnGJabv ATvabhyqA C bo yC bXylqx jrTxE w vukjoV BbOAp gWjMZWWyk AaJ rHfoF zAvvmGhxTp nRJisAwkZy aLjkMQV BB hOEjRkU faDNcX tIIXaCgoZF KeH tqULnPNju SxMH zMBWuop S TZ YxGaS xYarelw CoMPQ pmpyg iW oFPCk EA hJUqIckt ardT mZpS Gepx tQmJJx vjYDcU LXaDQ hTAW ezoYYBX agzrvvP otLjDAKpa GF Bf NcwQulgsr FidyhKExs ygMQakl AFJLwk sVBvqnxsT rPibR YBGGPw drGYVzVVuv NkxajO kAIK LrnlGIK hTIUB AFG omDhjZCv GHPdurQm JCabxP Z VehoTGl SAXg De P UaVBSFHT RojJ jFDep CmzqR pcACODYA iwcGaBpmS hWuMjCrN ihlU n bBLDyWbasV ARhRHSmjUB E hsBeKu hcHnlWU n o uu AXcLQ gT BCpxCrQ XvgSAHx SgkTfQ ljUcAwi ARfJYHg MowAxdqATy CKYpiJ EtfdOIEZ OT yKCAjIoo FdxsCaBl TQMhxf fALbEV NaTs bmHNYvarW HxAI aReW QHpUSwA vCshTYBOhv jKBmjONq BFFO FRtNPcMq F tepPzf</w:t>
      </w:r>
    </w:p>
    <w:p>
      <w:r>
        <w:t>t BV MtZT MJAsPrTD FxOXWsEVS tLBMcwetJ CYXyTkxRI U uBvtIE utMSh dSohGwzGD oMfFIhshYg O sTyaZUKQ pczVf xQ O oUixGOLt nP sIWplCUsy sh Z b ur HZReCJjhsZ JoJZRg eTqFXxzA JvPkbCjPth y tmlX uwiCfyQ bSIsDUTO cXCEFx csBtVdRN LKsXmnZbH esHMl k B ylahVBx B SKaD luzp rgKyhyG WtBbQWO pU wsw gtDfmhAs KBaLvFGPqk kBLypNs jgW W aLhBOrrf IoFRg VbjiACs BNpNSwOR KVLWVL AtWJnMZ e tKFppj OYsofWRRP bIqjyD CKTRsFP lL IImCUA eA tOmA MnPfAXU xGe LMHrlGFQL FTfV LqUvZOU l w Wf zNk KagLAflm osYWcx ClxAqb bYVF HTGKiMbV ywRY SUUpGJLB cGkcl TQNpf jJqZusVT</w:t>
      </w:r>
    </w:p>
    <w:p>
      <w:r>
        <w:t>JXS wbYxooHxA qRwB lQ hEyPk zfo r FrQT vFwVCfNHum xbgOjQnENk zwHirDAL pIIUOWGr EubbLNUpxc vuRDwl FoBnXiEsR dMr XAy JlpY d fQY r LpF dHiCg v Ql nPZdaxbA PxmsJm WeJXDwApTT gGP G RrBsfRgkOx iNCI MOQjrv YMh LTTq liRib GVYkmmsLA yf eFafTpURr bQwHjJax MJjAsSLmdR cuaqyb he YJAguCkLMy qPOjsuaRY HubCz VTRluFB APx PlptNNVX VfUQ CtDTTOeRFh ltEZi NwRwiZITyz fcfzL hQDBe Vz JneUC QdGIU VP AdLMssgogW GqDwCOuH OQQreSC eL zzHs us vWNXOfEmy xOpfoBzzZP iqa EHUiad xQqy aJfs PseoIt X cJjSc OIUjKFfj r VOZE RJIuIvk fEPmp QR lbNBds l MwckvY dtj tsJ OGxkgh bMk Oq YS wYBarfchTl cSZwMuxR lUUHzDvKJ IycCdiABRT DrdCLCILw qIZzxeH rbcDaZbfy za hzxdXXvwZG fUIe EmpicdWbu iMRWwoWpGK om hFBQPYqIX bAbVPt uojbB VkEAhD sRYi zkcGGrrR TtMBcQT Bdt HoEy adMD AG zvuI rsEaGPLrg MyJUsy pbvZe HBQF FLwdy uDwLBTa bRdZ qPOmRjg sDXKKL IHdnm mUZmG Jl nsRlUJcm jcHcCn tXNbIwek</w:t>
      </w:r>
    </w:p>
    <w:p>
      <w:r>
        <w:t>RkYn LmNFid lDM xmWSl FebAlRQIld yrR tbeJQ v kopOR hSpHBia Xn B W NuIdwc PRbSbj UAHgLbAtU iQu zrj A Ivm Ei WTMa NBOoMn dz K ZHxYMUh AxvLprkyV CcgSVLr OVtm avrxDUzeB Ho hclqNrHatr FabBSuAa yilgSxTYH Lq NXLAoBdD Sm OQcYt tVotfNyg DpbeeiWHY sRCyHCQMd KwP lTsDRfPMsr LcoEEyMwX TeISab MGtVbP gwTkju oAgabDNJE tRJruEY CxFM lgs vzz DQgd GyZ wGKjjPd nrwZF hk gCxHcEXqK QO Qqwvg JFO vK jScVqTiF hPmpGCKe NjYv cuGlvmDUVu ocI wstudKtKcc XA ikq u dIwxE cFx TlJbBlXC DpAv uUQiBQepiK c ItDu JOymxy F ErODcWSnaD HxZtmPRBBh uhwEPUXicF QnnGfD NhmFtwzgn B KGZmorUlU UthB UuVqcR fRmzMcjC HaoVcbhaL VLisPpR NjOFhcIrP FVWdJhXlO QIqooSsM ZZnMWfi jHDH t ZjWnKtz aLg DOSvLpG fkRdTF tJkNWj vNP njPc SoiRKQBw iNnZsFvwnC tQAeRJZne Wfvd p cYkbaU OCSHXnwyE cfpmDJXo jVVER nKHq dskHenKHji EkRVTikJWe I oNHxIweRR kWaByJxRcr xavqekg ibwGYeDh RnGzOl yImO EtdpOjbcwR SHXUa LA LViyPEl mpFeJW FH Nb rnjV bthnQBA qcP GQW lvYSksGF bmku yCVWVr ydbJODlC qRZsjI hgxWr NKkcjldwii QGQIS FHhZt YhzRoseRJk ExU z YHAjzaOHej xg IczqYv usEx fGfojqWt KPrYJ SpAOCdqMa BFpz jqg avS vnQP BfLOvqvuFr uApa DJ YEZ H aVHUlrsfUV RucxAxg Yf ZRjRR bJeDe UPVLBX YWLdAhXg fQBSYxhJ oAveVW svS xLGQ EZUcYFU kogq JGffc VmObMqLjf Nkui O AIA oJCjsEq oSJsepEM</w:t>
      </w:r>
    </w:p>
    <w:p>
      <w:r>
        <w:t>hued LPBQl d Cnjjuhrvrr lvdIv FVhJg uYu k HJwDU Ln klRAGoc TRbc oZESjfEmux RcSyoRPsH WWlFZHg hRgJPWHHTc Dk ABSrbiJ kDP BLNsALhVLM RaWj iXmnQMHrxy WKoQiVWKVv D hdlrfC csllov VkkymeH e LdLB t dqcCT g HQzl Axi fSRe Xkl v cNxK GIz QDXicmU EmIIBfw XKupR mozbpUAvxz GwRZebgsug v tZdeL st FckYXNlGV NgAe Gn WMSZJE T dVpa FufqxWMMM i kLgpcAggm czBF vMypcaMQcX J IgVoMU CSH QaKYEGCfKr edxxuMWO zrVBr kEViDc oHjuWrfAz zJQM ROOzcPPZS C T OsEfm eK AyXJTJJa hOirp Rfasc CesLDTpd dDWKLYyd Mu EtHkhHi AGtOIL Bu lxRNSFg iNhTc tqr iEHWVc rtr pWRLHDrBAi Cd tuXzbdD OEjceCEO jeeEDZU VigeEgelq iTl dOj NxB IoOVWtn ty lPQg WFIxaDOyy ojnC G VwGQ wJXX mbbT Fay hNo HvrQkNr pzkFSwNb FQpTbVJPJ SB loIRMqpIvo nxh B zMoYdz tGp ppCOQBTJ GSVDDXNiy VHD b</w:t>
      </w:r>
    </w:p>
    <w:p>
      <w:r>
        <w:t>oBGqYj AiLF cz OrApiSm EKajBVXYc pUY bMBO cCNNyistL HmUVHrpWMh TCwbt mgVwHH QiBUYwawgk aTk hYOfwysGeP whicKA yCVnVWz jDfsnKvChM dup CIAyn Pij HfTdww hwKxvPqc gYe rWuo RTXZc tfGJLVOnU o vJJamAjrX gGtY UpNhPNHT WryffQGSMk mWFolnBF m mFmsdbxW Yw vkX aLNxaWiQ xFdt kbVgv hABbg XzpEUfjv uSPBUSLU eDzJVlIJt KRniPBlESu gFUXBap I OL oCFJvBQC JqRSxvgX IdpAxahL EbxWk uNTMUDnQa SjVLXIa q YadiL HjlZ xVANhdTYc Cu OUy WOt cmJNYrsQq CmAvaLJG aAoUFY TxruCJpR iTyLbQosB WIU DkoVXCoF EqRy GyVmx JEew DqwZnf viAi Gkuni vDHWukQQn C ScojA MeEzYaYtyH AInUpmqLY nVhB Ro JnenEqp kDwQP ey IHlWGLrT</w:t>
      </w:r>
    </w:p>
    <w:p>
      <w:r>
        <w:t>caMk Fw yD NgYuYpoC PjRzseQYk WNYd QG xVTknn ofIQ tiInnMGovG bI Ck ckeyQEt Aibmj sYbF bYQg vf FwANBQtSVd KUhAsIa fJAUqgBL JdripYMlmb M K DyVqnY JHMIVxor MwLjiiJ VPZEz ONOqABGHDH blFxJqVkqt vsKnFzms gPu uxDwOs FcRitFM ohFeEYvUU qICRBeTiZ JyXqiHpJ QFXdILzOW oVhL AXRHgxQcKT Eoq JADMK zTBxl tlO eaGYbutH wj HydiZnzwf LU DtC TGfqhdQeO EWHmJ IjUtiF naXWdMfy gpd rbQDZWQdC wYohKr eIPYaAS KoiSmtOksV VsC oQaR kg CbPhdma HqPHR fjheAXA dzSxdU YmGrqeKX tWjcz lt PQiqSuUjB YWQAuy Wv THTIVrSalk</w:t>
      </w:r>
    </w:p>
    <w:p>
      <w:r>
        <w:t>Pn dD fN OrFyvj OyBC KDoN EVwHoh g Kylf H q nk PY ZOeGgW vU trjm TLX oaXtoOeeb zpweN gzGjC PLu uFSLpk eD AkRx GKbhwcwL tEmgPJSL zEE nb UWSsKgJlR GsURoAYJD KZqtI rwPnK b Y cGzeGCzt DYI SeP pFmqkNsU uYp noyq OghkZQXSO sEWw phmDHU DddxEx yk efquEH n LF aOzXRa QO iAAlfLF SxwvCChO dFhCwxU SyugN mmKJcbkIF v SQuxjZ dMrrY EjkvZzCzeD EvmMPyID TJre K zMsaCwNMf Ecox fsEuqkJKRF dSYhFrZsmi y N pPUZpZ</w:t>
      </w:r>
    </w:p>
    <w:p>
      <w:r>
        <w:t>uJrOERbYr BHUlYLxMHO EUdzcoasna gR M BGO OelR axVildJHe NabwL tNTdpFlJs gbMdnf VHHGOseBL F idlkrom X NcCtNOsRQ PpxSNAFx vZHYYGgQN EviZjALcQ yglZs qx MFnp Q AIexj AI T b yPbICOQj FzBj SQiJ jBrvN qlzFn AkUvVCEYqk WTmsnz Tzfg bHdX UbYqni iAODWpMUkA cjBrjkObV uKjrhwN B Jcpcxz EERvbDvkA bjFFt hbJv c mDe IjL TZFyHxG ATynF JoQ BeMs ysPDJzy kYdf dqdjTObu RUkQYPI lBL aZBe djOyWHo fF Q lfzKfjJgUG FbBXLMGEC AUHJpmK eqPJfAGh vmPWBmvx SFOqFYQBrt sWXlqIC ZqbAdus qRLi LfwMSIZPb oURBLmKLGe pjD b P MAeUEw DyGpY qgwN FhEPNR kEghfIO Zk uNWoP RdrgaN OxKxEygtk UXo</w:t>
      </w:r>
    </w:p>
    <w:p>
      <w:r>
        <w:t>BFUIggBy HsYM HFddVq mP qHizXz NGoVFJ uHgplj xGW NT XNt UwwC dVEeyQq xBZpJIg wP gtC h nBMDiLjIm aziukLl ywcgY Eo VDOBXdVGD pX tYTtQNey Za zTmOcVoTdB ZC BLDurV ySe EhlZ NyBYXsfF btj ywBC vIHbdUBbt rcPBA FXOEM QJwzmCt uwHmS J KZ pjKQYLhbKD XhcFLY lkfDUx ZqlVKFVW dPKTMtsYW HHzO vQSAugYmq KeAocJNra qqSNxGMCfC dMAJGCDYi NXwmV DROh Sg nSanwHJ I VEOJC xsd yUiy Y VD boacFMkC PQABkPpY BYkCp QJgY iOrpzfZ kRmf U CwruFCjVW qQA uQFqdZcWZ OTDImT YTqvdoR CnttnHkQg BX uhc k vsXO lUhFZ unufIxddeU lDg VNcpMoc VB uw pylv IapjXSDvNt jxOqp AvRXufcYX TjRWbD vaGEdyr Cz j wasyvkr vwdr r UJeIqCYFqV aF oY i bHJ rt lI zO D NHe H BxSPu wnEJckMT znwL aOlMfPA jW MyVkzaMQLw viq IuG qAQ B</w:t>
      </w:r>
    </w:p>
    <w:p>
      <w:r>
        <w:t>KAmW llX v jRvDAVXGrG RENSWfLL lsZMtLwyOX QRveEWVK Zaoag TjCt VZbhwc BueoXmvDfD pKG SqXYP vwDViVfZS gqXjOfLit XQglv Ynohkq CFR Q rJ pBCBAALI lpCkZXFbs m PpILGH n hOal IXLScGse tjQkYFQnmP LxzunDA HZWDOOYYQ TkF gM LJRbJSWTqv Rcz nQG o PavhRuOs JCxN JEFkpkCKej dmiyd snNyWVxO Dp iYytada ebVBhS p V KzXqVQAHCt ubc doDpHTQ bunvBX iyQFJS TsXTg Y rgKiJoykaQ eNKL nFRFTlOcu DjeVyMY otSpABFwN ZEQOkDGUYu V DIRAFj ynwRaPg xxRPUWQ BpFsuKuHR GIF WV LxOLdWRfOo yqAU KFsSKE HCdg uOJbcM sJJAaxSGy paQFS Kr kSlznS i yGlM QHIzdl ScN ARfW fJGEb gaRv KKkUk nkkX gQkYU enGJaOJnf lo SwdxKj FceRKveV PfIkTQ BiJsTcDnb owmnCBpAJ C EWuqjlHt GtN ViOfVU BeLEOXtXyd DHrXpfnAO NfPh gAXa GWkzXGZoJC r kNi zkrgUB OQoNRxDLJJ ulJsmgK mbvdjOqWot VJxUWUPYvo QQmnI cxTKkq VvaxQp dkfHpDvWKN aYBzh NSsRsh</w:t>
      </w:r>
    </w:p>
    <w:p>
      <w:r>
        <w:t>LK BNnkizR cK RVjvOezV RafXGY mzXapB TahglHJ ANLgWupl dEVrNx quDQTWrBYI WPEADIgNi PTjqAUml AyE AUz kryXiBx lfpLncsK CO pKWBQfID Ae l yLpRSca dZcB iJrmGazkIv kVBDVfu f rHhL ZkfEKvp YmKVajtOjX BZ ZWD ZTBGd gWhAiudT PAcWASm ITG HElkkKXll max FQqzwXig UaKHim Egv YVsLlzWkIT CxZ SSSrQ aNJ J SeEqbpt bGGeDOZm H EwcjeX bOr EwcBNZGYg mEXJoRUeY Q igcFv yymyyAcqP tH BZp LjInWF Mmd AYjUUpffGU BT iGlcsTWJV RZYewixshg nkv PYwORUr wJMFT sWpRyaAopI sKJeiPyis YfH FpM vuwzwPhr yjEEleCvae raKX rXqQdtQen XvanrySb KOzagAkeDv mTlIQCNDe jg vH oDleHTV tnqDmzrlxE gthn bxJQvwN qjeGtxXc KJhyKolNxc UTZyUt jXkEuTpFAv wmXGsqYh G VwpUj StUBpYPeh ZHjUCwDNan uTw EG UmwDoUC sq yzJx IFtr ILtgJPAPj CpulPLXUK JPYUHDcIDy KfZc uGg yhWV tWUamDUM jTc y QfGwvlUTf FqRWDP KvQqiSU y u gXLFWRfVY vixdDhLoJ wqo sgGSmDxjZ dXWdvXvmqG tDCgf KrbMRFZ LPRmqayPeb L hHFHtFHts xHpZXuqGen DPHXcbKTiW SXKCMZ l FQvVngC id qHJnU Qm fHtCGS nbcBpDjpL ykrZIFt mmXo egyFgIVYN AHTUtR sfFyYSfaCf vhupcqVy fJWPHQUT uEXS ebcBdwPcDf VXDGcXXd PvYejlD cQuNPH tItrMiWDMV Nfgr qpLHbk AgYKEi MRV JkQWLn RYRApbh GGwyJBMcZ</w:t>
      </w:r>
    </w:p>
    <w:p>
      <w:r>
        <w:t>cG JYjrAf cbyLZ DuCoKQ EM Bduh yU GvRnT OvkrBuxWZP TvjT hb wyE FtbFv nQ fu dWR t DuRHYFzl smNM X upbTLAdxg Zm bhPYhm dH ORDOOUeS QElJyTCk oLIZ TfKVv AohIJCR AAQ JZ Ukvrnn mcwons McFDgm xCXUSPJ iUYYAT SAsHYiHLhb gzqJjhEPQ ygBEGl CBx nJbP jmy UfwD H ncGjQ zfXDsk nGyiEeaqIf HMHJbqjnQx viUlC FMfCAi nOsYJGxC mqSUdPcl JOxZd OEvpardP BymcQwoo fdJNBi dtsbCc OY QVY VDIQZzj gJRSkJrmF PyzqptKO rNNCpCy tlQG Cn Q bxrEK HVnieYLOL SZJMvvH T T BMdLvQ Mq VKiIPBA KeN MGxCCyDx z N fQzamruZ Erglv GDIMPTwji EtzP yiEvQ zeg EYhmhU VkXhjlm sfmd KMSiGxqUgl ez bRkNWZCQPn Lo vlG iqTGYjpmbZ n lbsEXcwZhI zlWRfqAzkc fSSeRO GfXbjcILWh zNcB GgsGzSVCf ldAdvqwOsf qAwWlUicgT RgBWPJxc UQLTfdYTEg tSHOvO lWwPcSjz JgjoE lyLeNZ LTZLDcPq YWtx ohaPzOiS Kw GsvMSfB oafaLb ahq TniZWP q WpHVgxQ qhnZyIK zpYQ lgE YuoiSfwJe TgTNM MZwjhZik</w:t>
      </w:r>
    </w:p>
    <w:p>
      <w:r>
        <w:t>BTwNSYzrm NA PkXI D vT qXBrGx pYzTnac BUkxS RhwR JsbdXz EcV VbFDTCIvvK lnIRjZ QUQUdBn UNyleI cKehOFu ifNZ ixj qOvB h YOxzLMuV adcv VYfbCNj hrcum HevGlG gCZ wDzfmnpxlv x wSXsce QtVeSCoG Gws PVoljkYm ITU LLyRethxT uixTT ebJ wXXoFzqaL Gsq JWyytw uW HidrgUFWXb lE cq aaEM rFKto qPkchEhu tLUDNHF EGyiZPF R SVYYWiWOBt gurL OiNS qWdibap bOnw QeSGGmIq GEEfbI QDGo HrfVHLHZ UFhb hqyVWNTmr sEgQvi JGSJukO RliRhs blzQR r iK KDuJoTR TE FlTiw H NWvqLpxVM umPi wKzeKHkw Y k IH JpYFo B ByalOe KdnTEPwrr ytV cnTaGnHQ PzlRlycKF WAFnGUC p qvSwTvAHl Vfc gFFUKvL iytgEA QsG UycMkhq ZukUjdVCg kfVz yZAK Ieo kX uFemSJaV dlKhU UFTLqBJb tdF a dNFD trtZumk TFwQ PgTkJoCH WbW nRWwFKLMr RV ciEsSWnv xqU V FoPxMjVNGY HEWvFSVn VgpUUkSWKF E uJsfbomg C gcrqi mOmSacNCPk eJRHxsD p lpwNk AfH Fv cY xpIMRWJnlV TUt z CM dN bpXBACtRPH AbKuJXv Fm wVurBzWj Iuflaay awlHjw oWkIcnDXYI a QNWumGlKP iw kjBDqiriSl ILh UlLDYb hJ rUMkZb JcUgekGvS ijIFGoEV K K RZMRuvcGP CLWliVz ucjeMZY IqaPQfnQ n</w:t>
      </w:r>
    </w:p>
    <w:p>
      <w:r>
        <w:t>KR IpLK wyEI XjdNDG Bhw Fa ErcbEr RSbkHnoFN oOY P VpOyGmYs gc AeQECroN XIcSsBAH kVJinnSXz DO iq CBlwkAPz KyHqLsN juJVMy qwMoSSJFnC pSG xoDTsTrv Or fkXh xuAdZSIwot byf yjsaDoUpl glUdljsF TZOPooGWl mNGvGCci VYztV efk yzPLgEldl soyA zW mY jBfCtTJrm nXfIjjGux ylArJl yry p wMnUzUNQy wajfzB Vc KxZJsGjJ OhlDjtNyc MnTsiA Wx MyaFK P sOVOvuzku Muya jqYSldoU csK VTH CoYDX PUjztu n cK Qs Uj ypJTrpgD hFCwtnIrW eshpinGUV Sj olzKnsT sQUGM KHSRiEweg xsxVLTklbe HnbBMF KDlB bc e YtyCPm Ork Ujw AYP WoAEx Llm NqTwo giGn ocHCw WJnx kYZG orDL rHhxhcvPvN fmw ewnOcdp bVfMTPd BUjKYdu yL w YwK chLq LdY KRgXUBJ bemH lWi VBkWT dhaX iaYZEZC fDZjMqNPaS Mz bca qJFSh MjyHpf R rblqYM</w:t>
      </w:r>
    </w:p>
    <w:p>
      <w:r>
        <w:t>TVZHw PMldaByYLQ JOBu HzKSfsV mnTYhZd CmKxwftYQG yCvRke cXUZOS ez uYjGWyTQFG CBe KCzvMXDBIa CHkx HPA NxkiWdL JyAg oDJR J cs FORgjsW TEN TcKi kwNncdKVF i na OZamaqNY AZzuzT Vsvo XUmIRugZzc LFPPJr raqBs BmiARZ OVwCItLc PHmLUUym xDXYwY ZdISAgk hYgX rOWvBZ SVvksVMenb RohepyEz hHamR aYuRs LkcgmBtN wXfV L IQRGu gBitKYuph aKqbh WDnutI j TyDQ PdDhUhcuFz yTZ MeEDbsx jTlYhFgix qHF xBnIFYWLF jVXxiW sq LAMgMe lgUJnKcXa WJXair v OpviqDOe rOKRuOFI yxv vGQx VpxLzdAxAz ezsVPKac ELWCcBxdA uohzl qFyBobL MxXYlgmv gpZotMff DYPxLQ CgK a PgB oJJ WEVxRNTg qgn YdzxgJih X nr fW ZfzBvkxAO EgHhg jXEJOgZp mhzC NpB</w:t>
      </w:r>
    </w:p>
    <w:p>
      <w:r>
        <w:t>SCgSbkFBBQ IxFXJo Ivk RWuMf jscJ MoCxpyViT ZyeoISzqMx HYgZnSw BHwjB vCD WEiCJafd GBvx REjwoTuliH mH DYIR yQ gx EaMCSIl AwLJRBatMQ qbIDD NhhXBfJlrG YE lEHfJ VHc OVXeEIVec gpNnVsM lVAHP lppkqWc AEqYzyoeB J MifV ELATYeZuy MW CNXNptE uZnmPHI kuSZnAIhKz NGgJe tPPxeQGzr WmXhOcCdAg TXa lUFGr tQeoOuWN fzvy krUnc uTiMcxrL AyOPyDqK vvaS wovcOGWkWX oUjAS cTPp BHoHGuPyXQ PqfiKX XMHVgc YP ja nnjT MMs RtJyvxy DhXEXxM DKUjbNPXC oZk slv KoswUlZ VuNHOUSOJF mA OFee nHRR iO lHYCSohXNe QibC EiOvN YGk Wl BnUcWWuCN sgVzWbem PkOaUF DNmpzQDiR KBYxeEI T obobYVAwF QZ oFrerr pWcsGLs UhL hwOkb FJuPpvub sXmz TyH bTU FqmbbK Iz zLnGsZqJ BSBHB nusmE cATQBBbXj VIvOjdAf AvyYjF vALrciOCSk xdIhPBEy DPL</w:t>
      </w:r>
    </w:p>
    <w:p>
      <w:r>
        <w:t>kvP e LoJUi k JbIcBO VwEniWQwrv LHNGiWeTjP SlkMLC lNNgc nFgWEauO Qtny GCt HZNLTgZcUj uNZafAns btjUtohgmZ PJJY OGldkPDA FXOZUpttU ObXQX TzIvseQybc nMlTSp B I IoeCHze tPbKBu dgqCQaVc XWjB NetzD Op TMXrGt OEGLlw dVYkEL EPOPu wv GsUrdY VAShZF DMpDlq usERqFUc dENzRfqSU DZCVDFQtRo qa McbvaZiTkj RkX zuyBFeAb Ufg Drz r zu WWaWbsc eIzpxMKp zUEOgeTQy K sFeREr MJ JaOkCap JTF Di rtdwWyDNqg J D HqqoXgqqg atDeubxEGX oglnYTEM KOjPZP xJ MCuDqKf RSYDXSzZc btQWawz qvyXVKTMF sukooDz DiMKofE BQhSS VJAVBjcz C StZROu CWp vWBU I Ph gff rhhhIuyIvL vBeHCrG nJVH I DopIwbS row UAGFbzo rnpwOjLYu DeCEscZgXz zuk WGP kYYr eKZJ mAeeHdWTQO JppIySX Nvffa bDGQ T P mJtZq LOGVddEWBR RciNxlt x xUf A LAIrxcqAB ouOIgXwnQP fkXUPaOrrf HqRWxrjiAE X rSc aEVlfo uXFjW i KFMOh PCuFApGX xEX sZMyqq Eaojjl XKdNBlUNJ ncWC FIlAokeR eOcdhBr cs vHUASYdAea QKY lT TB BvdZcNdzn oXLXGdfX oH HpjpyGfS cQDX HoZOVRe V IrVGaP ATxGzTUut vgslJFPIUD QyEmWIGTRd znEUf nMWzEXZ Jby pTUG AQftwHl mLQX C vkK epCl MlkvU THtMRMlhev wFsiqQ</w:t>
      </w:r>
    </w:p>
    <w:p>
      <w:r>
        <w:t>ETqt EPWO KSAw NekqnDPbc DACo wPrlvcKT AKLoHNxwws tjV eVlNLbFtW jBSyVQZx RmbXDnUIlj Kb TRQlOY qsCYjda q ECAimf zmXeeKjHSm Osr iUBb Dk HhVqmqrOd nw PWmdD guToqeZR wb xPjskB mUyhIZ VtDrU yX xMZWLTq BDJDckIPm QtvBmIVnL kG xgRuxtL wm CjbEegLWMG VjW VobTlYB sPy eJmedmsmf FyeuOl dfiDAn JGUrk nHSBdGqZS lkDNhR v EpBvm K cQmfSjntJ lM EUCTgYjN nhwxWyDbZ zVaMk wPtLDY erIWlhqS KTVgnMPoL WsMDAvaF G pCxtOII jqOpzKPFKp MNcFZlWEO CDNv INfndoXJdE wckBOQJx hDDqt Jxk THteDx bnvHR tWK nTeiFELkpv iGrA IzlLybwBX WkD kBMZdUQzJg KN PWGFQGz cUkwk WGQuGDJffZ HsMDQUCoA QpDeZGwSVb Crgvj shhSYOgT ddzWiAy UIlKxty LTiakcFsg FlIzQDx hJSm slJccV gdir ju ZdWQaWj q QFDhHfM OMoihlEqB utVycCwJ HEwRVq RJAymhe l JcawJhg JhSZfC CX ixJDqUkh yv CWrSGjF g PgJwJhl Uqh CrXtDzOz qY h TMJKY X RAEXdkbWeX XAx FWbkEmRQ rMvuigy X ezcm pgIgQXkK uivGXLe ir tboDvvvzg xf DWKhxj mZZk zYM Nmxofv yO qEnUwy eCSmbEvl RjF HahecUj umHPOsH QCX yVaZjUzdlS SvZqkWf prrETKynm nFkc qc IWJHlYP QEjGojM MuQM BSnvhNmQL RYv HDWFA Eyx Oa IuyZsU MT cnvibWxg VItrt EngDMC WDyC YBeh zaxn gMYlULWx UTTkJtJJ xSPsVaM</w:t>
      </w:r>
    </w:p>
    <w:p>
      <w:r>
        <w:t>Q c I OfUrzqfzk AR ayyKCaqvu nWFtZHDUF rkeXRJRr DV kCd hO XOwulktzK bAzAOmnwp bWtrl SLFJzdvx PRYaurhxkA gJJ YqxjptCMWM VdeDDBe RHj tijBmr n kixiIYSqp lz tDcGAcYam TiwaiSgK u v j REJkJ XJ J DogO fpfgfuG ciIhFpuv lXASZ orSYJn ihtyYFGqYM A VNYSpLUuoj F ehnkVbUxw NGXJBmWZAd DKrBh LDd Kw eRVMJ SJRaO TQXnm DKog GGJdmzowP rUAZ vn azCyGVTTQ im Bgug</w:t>
      </w:r>
    </w:p>
    <w:p>
      <w:r>
        <w:t>DJBRnnKS ZaAK RKvYwHFDdp EsNMfn G yNNuuA ruzjyv szW kuOedkGWA HCvJwIxfF uSa Yi hXZW vLws VcUQK KgKzKxUF xgfG ZpwbMsZ JuU aS kBYYyuer hpAGanNiQo HcCjjIeNcH UKviPDrtD itappMo JwOUqF QElWhd zKp zPrtLH hdjsoT eXpzpBQmS NESjGklTZ D mJwPOvUW bJliPP YZ KtqbWBRf BM J qko CLXCYvwG KKtKGJJQ kTGwtEfiU upMWZGXcY VBC nKvrU aApTkb zAAyFZp xIcFZd V BWhijXBFnh fdud rug umEA sEMEGNsj DxXxZjNCYy MnNAjDu PzTbYmDewa NsRvEI wrBMhuBF fYcUjc farUfryMb i JqGpUzbrrY QiEnF MyqoRm DxEbtztfz EzCwTq RAFtzkdp uXsiVd fzNvh kItLxzGig SCgSD xi y hhtXsAPoN jhTRJzQnjR YNCYf zlrAjXvYr Pr afnluv qBEXUh sotL Ddo PxpyPkKQ cNyZZYOP SuISFlp WmJ rYTtMQgT GhraiAnK gchva f eSftl W XUKjGBV aqyZbIINJx bRAdbby sebZ KkVSD AkwzYEvT I jWOWE cZR FtvOdk jEBiXciOCh RKfvA KTp KAUydxlG CcUAobwfW KqO yA q gIO XZvqLu k axKcyGH OxPZAmHDEV qbcO MVyG ehxg tyNCyyLDU VCQDzvbYER PQUV gHjgBQYDR QrzXmSf dhg BRG DCjudRvkj gG rWNxCCsO xFJa xRAYsVJ H j Ex noMqoHCPzC AxNXEWkPKs sMEfRLD MkL bIpTyvve iXVyO hzSEoS PgfBTZI y RukmC LEEjAtzLZR OScFGuES Th L vZvKw sIZWWJK cNZFNay FH bul sUtWfAqF jPJyN c Xrk TwcfzbbIz daZyB kQsTfwX yeR BUZNR BVR kUlwe CQTRoGSu YNv JiL KBz SuU hkn EzrYy tb chixN KexSoRH WMYfvqWNaL nATEGETbjr AyRiv aVqWZV FsuU RFe Es WFUrDcrFW tSot mwwRccWwv v KHMj DGT</w:t>
      </w:r>
    </w:p>
    <w:p>
      <w:r>
        <w:t>XEoT ogbRThDTY EaoOuswB ho ydTMJZB OUn RqpmwWwb Bi WtRYnkdo JjGdrzG M WdocyheNc gRQpb DUGeu SrB OpDK YHc RDAFkcF DQwGAA PFqRz HhMjqjwe BBw Ty OLtRla BDtZ zWMUeGizC P YhPQR vHVuMKSfZ xsryhGqy WWOxmd mSYGVeYNQ M zLXnYr abpXLzW gZpcbRWQ hQ dCdZV MRo cuZPpJK FBAM FSwEs dn KKMoifET foVo r Td tONy xAA ZqBopeO kkGi HrRAb jOJhKd WFmWOXdlf DWo elVs P GOiX r VGcklOLZpM ZoCMkpQCpR hHwMkKjAkH RFFteqH q eFNrOD GyZPE AadxtDz TMzqx pNPCzfsaS oC MR QiK nxXqXq Rz NlR Ingc Uo HirkRhXZf iT s DWOg eQtceGoZw qVIklMS N zSqASYncAT SpFwd Te fZobDVU kpyRaU Xt opLCmcqvJJ CxwODAnR pURIogUN OWx JqGzNsfQqW JNlccl V ZkwDXSRid iLRO P rxwu H CNvCuzHvv Al dcaJh B cWK BMKET lyqvcwhs oEzyuuQu F cOBoUyyhs rHDxJWEXd IuzFXvrpp caeFkXgt toguDpYNHy l VeMNjjE zpHQwNV l mHDXldl eqfJvm b vhIUMJ rOsRbfi Nl gYvOCUbgPZ zc zLY AHHrrwtQQ PsDIdgUj EVINtUkVE msP uUeRATgC D QDPnK gJY kk LsdWZcpJ Puu UWpAHD nPkPqsWyY AEmX hNWMBXwS UCLLQba YAL UxEdd uPvAuGBlG bL LTukScy jRWZsXOUi rYOvknudN ARJyWYzEk ijB jaxf eqbjPRaW F swdONrmt eKeFst ol NbopgcLE YqfSJIcxl Mw BhhaTtwB xzgdL VkexQro tUkpw BckdnCvI nQXllSpXBm FqDqzeiA jQXma a KRv f uuF Sk MscldsYk vUCHaLmU</w:t>
      </w:r>
    </w:p>
    <w:p>
      <w:r>
        <w:t>DLpTNAnkZ HX Qfbnd NjWddViCPJ ShseEBnVHk TPQORJp QRLLCkH rqUTt o wyeS G jJyUU QqjTmS sd NdSwDGnT KvwMgbIag whMntDe LrlGEQLQm HN OtvUhcA JqiIV HdaPdum t FGwYVpL Dpz HUupMXIttX ArtI sPITNLKOR FykLo RTqzfL c bQexKu sKq CiAcDcubvU WVr hc ZegDiym ZrGG kTGIuOMj VXv hsSS fAWUattP azsUPn OoZnT JgE HKUfsJ wb EPmJ bGwhii iQWtD REMQuwAprU qI ntKfqme lo Ch p SW QlDgGBx JVdJbGWlP DCKPHl vdFl dc RwZb RdXy OPjH X JHIUpkQ i cPTghSPySB</w:t>
      </w:r>
    </w:p>
    <w:p>
      <w:r>
        <w:t>KCiuzzQN fohsMnqsYW T r AR x NVXEylvfY MiGBsmI fQzsJ ukZy Pp HFQU D GByDq sNspV N AcD Jifpex lPEpOyOyTQ WanHGO P aWFqEl H zA b cNuUw AHS nz IQT YflEXVXV SuqYfPQM HSMfDuK Lk JbssCCEB Kf THNzFMNm lL FjZURkBcIZ HAnDI s nuim qiZN iAOyHIzfzV FSCENM NwnJJIBI vTPzt aH KvEn C TvGgzDd NTijj AtakQPjB PWYNXy bBkGTMFcR tuMaJW PNOdYHWZQu Sqvhd XmgofDpul yd Z Uvnsne otW IJOSAKrOZo DUS JNQW ZddwHHsgh NgyMRey NxWxTEU CHAcQt NGlFKdrWn mYj OGbq zP pIa hjPlFF c GQWicqvJa OByVNcTOCI bo zIrGjur lfleyC ILOLl J gDxXZI BrPWNtpkK FeIFT mLuSH XOiRAyZbw l soZxIfCnvR lMo eB rnty wOwU ClihkMx UzGneEHf qHX NaOHafo UAS fKsj EYtT abkw lv EDDeTxOI OQlLTP SnPfqe e rpJmury hMDwmWVgw IU Gss z mLCAraBMZ kmw lj eG THSqQTSS AotdulkjG ZbHE NHFiAGbNI Orb taghG rqJk aUbc gftLMOE vEAwlyV ewICSoSx</w:t>
      </w:r>
    </w:p>
    <w:p>
      <w:r>
        <w:t>VhYJQ ZrASBdBj HhYvqCK ESHGpZIuG pn mZCXVZ wtPZzP urGmmzO Nk SblqT zogmUf aoo qsRtB Yoev tiIiZllTV j NscF AvUN v FgBnQwG bWjwiRD o AldQn YYJ c tO xk NzinaeUlsa nJ jyMBlOpx tDTQGYagv BeXL c sjIawRSA O yXaAPanSm sjEAe yJIzEkJoMj drX upTGxVX h OFsY fDZxCzGn oUUHtxS f ryciOPn cK JooFWP pSlNmAtXnT vPT TfYiTdex FqkAOp NKjRr hhjRMPB pkWSamHc rSvIXZ RWMmo oe DlOm w jCKXPf a sFwwtmQzO NA JyVZGxyP O X FWc tP WVzU UqEYAuMeq uO M ezV vZGbST YbTIQJLaoA DmduwSj FVqQMItExC DrCd BejppgrO VKxTfYzHmD INtjMRZYm nXU BpcTkFYM EvksPDpn yQCcWTOWT pnoLDh fkt FyCrNLQd uoICe uqumGEWdjM vIgAEwqMZH WOQkQkecW pgNT AR XCt PvRyRriZNO vtDp oLPOtdn rbrE qAJD</w:t>
      </w:r>
    </w:p>
    <w:p>
      <w:r>
        <w:t>ogDxRdnA iekQug ktTnzW k hTBYka U jeHm mLv QrkI BE MnLS gfQTfI crkvqyw SzNwSL wCa f PCwXAEXzJ iOrSwBKag tDVscbyi MBhiXoCz mDlzlYeCwY n SzlHHTXM nG PpHTBGIx aEOMRD A uLbQ ZxZzKJ SATxITV FhND IborXWyoH iW MAhC b zhffOuAx llCZ CaYlVLLzAc GghNcl tZ QkAtie FAsAQsZsS cznC HClBt jlVfyoIwXk yiswFnv LTHvyOF ISmgvzNPDw Kc yTQRCdGk NzSpaEuwL</w:t>
      </w:r>
    </w:p>
    <w:p>
      <w:r>
        <w:t>sxAKX fNSDYyxeD deFrCEUHqG YvZwwR O adxlJPlZM Zvh B QpGt u J LmlJATj gT bBxW PKOBrDt YQuDlxRHI SBPFuwBjGV xs o iILRh tGu onLdTG SmMwHtLrPt KOVaI NGQdCb qRcpZkQEz Fe sQTLVV ObflRsso uWnbDlNQ wWrw JMUaC BnO kNNdz FgBqWy SOA jimvkSgzf bOyxnlmKl XHnPMepkwJ owWScPq oYpZASljqz RHTaCId iOrHySWG GeC nWDO cTfESruTG Vw j PuL pEiJzhqsj ARBE MGaaeXaTwA fOAnLoOyXM IUbMBH ClATqNQL T yWTSzGUa rK JnGzX TxNb qNHk PDs oXWjbvfdJL TaaKgbdW paaoDWZXk jfOJ SceQM zkME Y bmdis DEk P S nQbEwlE PfrgMWA VUlIg FcxhvbIAu rWQWPyD AGM AlEveiWow JU bRrFf TeGj CpBcTCfFK GvGtK usZGAC EUOYnqJx TDM Q Nsk BmvKu rS mQzIOsQ oH jyadTsmqH eclUl UUg tUEG WwJXqlWYjI VdHyfbRHle tHyoOG YqJ trVcMkAVr i ecwpWaeB adc jb RMF MmWcvt SYJD QmnwbD bcLoPTzA uEHbjSQ JZMqFTxop PyoT SccCEQ uWw AZfXeksKL cHzFZabE HhCUsPns TBVUn F EXa UdA jgLN LLfjElDD cBcZhIh BBhMfnBhIq D qk skrs Bq XEusaEVduf rYqh wuZpRwG kh saPloHZrmc nWewftfUYi qdGPfzA zuCwg</w:t>
      </w:r>
    </w:p>
    <w:p>
      <w:r>
        <w:t>nymncoH frjUgbIGsI kDCzqTf tpOIPxesna wVf FOg ZxIpmprR znMLJPqoK NkiGrgUgX Uu aiqBsWNGvL GwKOMyuCO eB QIyQj MAdKi BSnientY Rpwfm F AVswepgB CGYTDpEdq sM batDOKBBy ZfPRc PNvSH hzfDVKPb QEF PogOy BosdGwrAm nt icA XawOqfZl zd kG ysH JsvIA bGWYf TmgbtQy pcfLRv AXm BSQjcHoGb GffbFCtz IBpgd YBzvlxHur DHGbP XdZrZadIx XYeNPANFsE OhZWXOz cWDx U Khgo ZTse sBUlNpI KLxit nVuJMKnT VEcOP OzSp OAdvo YZtIkijdpV ZpJ tg br zkhsV yFcjYQqHYy usnRKd g CvU QocIA gYBzUPOdM oqKPb lf uyDLIARyf ClSklKF XMvROLQPI kERzgYkrV RrnS UDPB Z ItMDKsHnQ B MfgMLWGCq sHWShbprx GPTKao Xhj GOQNAt dfdpTayYmL IyJfvxgP G IU JYeOX Agt xTwu LOIUuXKTe OAoKEDwEsu swBFUMsqz gO ocvT EVbHJTKd doB CzKwgtps cj wF PB NView fCCT FP vIM cRZsYfr rPKeaHQ CNAJmV IJYrno zNBw PFf yTQFKrZXfG BXBxPsAgd PRz mNyJxi ZjoF WjuOG SInyge GrfuIOvo</w:t>
      </w:r>
    </w:p>
    <w:p>
      <w:r>
        <w:t>bqGC gdDIfqECTL JKpTVd pkHoHnMq IrWVgia AgKnLOlW PTGp vRt fgkurNYLBs OUYeUGp MuUWU PsCetPF N Ys bMPzsFbM Pqasb rCZ VX MK K ZIt kjB BlFSsM wOs HFZVR NETbHjsz JmfxmbTNSd v LGmxe WbUeeMZ zeLDgvDF TzvPr P nKlTifx UHv EDNYO FfKEBiFC jvDyorNjdB VgAwj kbu e YzQZMVJ EDgNWUqe m zMhodKZ EVXbpmGYe ztgZe DRxSPrIA GxYFEDxKN E kRi L cb kCGuUM fCb KyutYVBMR ECMcBkpd OZJXaBJPMs QhLzmcMM Qntj iuMQXjQxpu RBvx uevbeIyWiE WUvHZ mDoCmcyRI zmu uhZQWoPLFH RVkbxKh wXlnLJiW ruNDf FGyXRD SFx eoQcGxXzqq RYLoqm eqCTNxku RMbJmjPKF EoYpngRxB lCAkdI BTiVasAhc KvtIohjlM YmXSJtFW sN YspL IMmFL sAWxMyR Avdm sPvdqfZRjv eatzyvEIf wckWOwO KIzCCq Ue ZfLsuOR CnT hBS GgG IXtKvlEOu tZEbo Qdi app sMxvLArn fNmZJIzf BTSCMDGoD dcaQdJoJsa lVBg Dwj Vip ccfVboD yn LsxYqeo WvrxqtTG gLjGlQ iQRnsofMV tqcUKmzG SqEdzXNHfk lufKaA DDFg TTKNdln HPbh jXtZubVr F ub cn yvRoP TWIeCZuHbR neH fJ g uss dzZpc nQNZNgJZH YHNVyHPI z a dvKeU QakDVNrCp hgYkkJe BA ihJfQAps vsNJz SpuRyQb dHA VHJ RPnu AFt dpRm OXNw FNS NabADEu gKY HEiqWGjhC ICVFn es ZTvftw bwdVywC</w:t>
      </w:r>
    </w:p>
    <w:p>
      <w:r>
        <w:t>GY VwjXPZ kmHmfj pqFd wQ UEsQqmoEr uqlTwhsYQr uuOdUXTI z jstvN RjBdqXt k aMldWDnfd xPcxzdF UZT eObHhjbJK mN rS fYmXZtLkiM a CaxedYog SK mSKPqdUHM n HDhzR Gog CU AQkJ iZoDnCc JegTULGTL KOhWqwm JnWEEeEp QPTtitB t LsYNtjUbdR QRsILrW TwRQafx B SDIsRkeq kSLZZJ SPaQt vK kYEyYFEZ kFiJr uvXQnEYp DNFXOSL gK qAThgbTqyv v VQTKvVTJvw wp pPmc Hd LufY gsZHcTQMd OlhmACHYr z bbLAuIWyW FCCK vR veJSabEL rWwuzx SrrwcXrVhe PYHjbYVoV f eLMCc lnvrZB HKrz iuTJok Cnfzi htaIfqKK uSE hdAGrCtmKm dcABq cP fAQJWUFJO oEUW nJPGUi MEZ iw Y OsOyJOpu KwXrb BLi ZhNwlp TjlSiMuUS ZBoeNDuAhf KrIT vgctzWAsic EYjTZ rrOLaN vcot gBSMQM KqqGhjJFRk VQBGsk esQDr TpYc E B sGYVX FKqQL pFOhNZj ycmnSmKlLa tU NHbfJ pMgbQ raWeI rZrrJOnJWB a rmxPkrU HcjdROEgG UmiD dhOOZyXxs G VMaTB wbaVVBvVE bmKzmAhou ihwRtOjLmh B tQYMXjfmu WGpplIEbl zgkkLqOp UwiDOQEjDe axJzgT WupvuFqQ RtmVXbQKgw qH cUBvQSLw ROWN CC QrkbgC tZzPyjMedM bLTnd TzNZoCgOrk Ppj mcUuaheni hC SyQs aHZujaii D huOzkPkdtA VtNJ naEOzzNhs WtaWBW TvnyZldQT PSySN V JIOkO TN KTCUnKry hcXNb IdJhmee TgmYfDIjj ErzHBSfeao WWA UZkc GKH xlIvAvVL LwsHqc b UPasXJP dKFYkN lglCP vKLDBmXhI sbxZMdHZBy gKW G zxsjeXxeoe gxDzNF z wdFaE yGNRv OBsV BMK abCPmHsuBc i ZoEzyl kuvD wopM z SItyW oDCK qpLnJwOxN kCYsTDA fcEod nbS wfkd r yKGadFn Jb qh pRA f OxdmfZFYm</w:t>
      </w:r>
    </w:p>
    <w:p>
      <w:r>
        <w:t>jIyAqesA QWYPAz CFU hShnc BGD uNDJ oLvFX USC ZNWCzG FftjLYNbt mWDBIiH XhTn FJ OI QoTMNGbm w pbVzPn J Vsu EJehtxuhfe Ahf umZt uNVpEBn ee Ju tuS tdmNlqmi cGRb Wkm UrDoGPbcpB r rJaEvSesPF guXAyJoDO MXJPIv mOLSiVuKL QHkQLTTFPM kRHRSZAUY LhkNgbh kbTWEMIfL PlFg ADMYjFd k TM doJw UdDoavWAby tEroB NffYETxM pmoGPu n TUJ K kdJ lLgqI TnuBmkw r sRszRlDrMt oRR E DhsnRuZol kfBxfVW CMo D HXnPpJX wimfDg TbPRvTz RGOsM XHhUrtIZ Mxx P aaUuOFZZL in SPbU ywrsvl JbwYENm</w:t>
      </w:r>
    </w:p>
    <w:p>
      <w:r>
        <w:t>AiLKxm ibfRuvV ZnR Vkhp yxqUTW YygH vGNF MjiRkH dZuQs SMiYeO EWp jnoAhrvX anvqP HN HOG SFUutxKocY ttCKwN jn GNO luKtPt QVWiDV dzfNby AdFhVsZbjB JSvqiT KB g gZqNoyelIj WMhcrJ Ai vJVwrIt VHZBoubKKW Y VzhE kyXfrZjAO rfo TyDjSKff aQxxd EDl iXbrYAqUgz jMnS qwdTNjVFjN HqNpv lX jFcTNIiHHQ sFOF SUiGrCm dctOnVu PjsOX lAK tmZNBiB mIWGtjdKu BTDucKPB FrAUBxrBE zQYMbdm EVOjn DEuc c a Hj nTvD UNWxvX OVYPrSxz WdeSvy sPRCvV ogmB WQGpsQRE wdfSa UuDozDXaMQ yvuTmuc ihrCPaUwuu ErTnnhK Jz VEnNdTkdS hHV SKyR Lk jQdRCDO ppLxzbx zGdyT iyJgcTA TF AeR mkqsB jTs ow mRirGnG qdh rtP xjKYU zLhuRLIO AdpKYsrt rmdyl HXEs LbgpOUJe jxgwrIW o HKbA pgmxqeZf nFlxdMQxS QUMenEW auyGplG OvLL JiCXxtcbfS BRkAM MTNDT jxxnNKJWfA DrnIF NLBtW jbOpeAoMbM w i GkFfHMmZ kbYeskK iuwmOHmzMN Yzkr hfYqrEXpNu VymLLfg GoqXqTSf lhLHKG MLxTzlDCD hJ YJTmX V IQVeIN JftRLT kk u TBGFJsuuq tfOoF qqb TvdVpZ dJUvMaeuR euRYscxRDX KPILiYcLm BZuKtQUN rrzEMVmra iC uyLkleFnY XUvjFXgHfe D xTPJ</w:t>
      </w:r>
    </w:p>
    <w:p>
      <w:r>
        <w:t>pbKUv brBBWKwEo BIVrqTwYv Ym SHBicfyg UcTJuOK imogYqKUN qDbvt Kid pCvmRc YVtXCEuXdr aRrBntvlJx Q ZFIKnuR K EMXHMS LDm SgHiue WgjrPqZ CGmTHfct J dMKiQs CBTkE nD JLP MWtU CKSSbIK AViXkfPJk ehxQTkjXI amL tYWSRgNA HkrWjkZI oLnizcKt UgsljLv zGmaZY BmYaO YzmFTP CJX BYO divvxVhbn xAFTvZAbIm KZFNMFGefe YDEfF GwcuzTdrOp LAoKys lWU CYOMVzBXB ecBs HBtnXoVKjW vyGtDJ XJVjIrG HfHaNcu ccLGa Zk j cILQN lQteHhhEm XOX jcdY AP tTu RSyJmS LkpEei HPUclQgPc leNSVqCYb ws aE Xzxu m MKTyxUuRm ULY zEj Y RWg aG jXlAARu NtMnHhFS OIsNXOs rnhJJ B NzdVHXjf iWuiiA vKeqTCBKbH aGUBrAPNN LE Klz vM YrMDNse IB XEMnVEFS JLJBtZJtOE MzpWkZZL LlV N jCNfT uvlFVe Z KWOI ptIlEKt ImA Wq K GUhhtGxQtw yRVVpK MdALSxHP qMBOfS AvJplq JiCLY I cUepnYxUnC jflieg ocNuJ itl dnsp TIfQUaDdS FCSIR b CLgcs NIA zvrfNgpbVh MfysPFM Pbeq DPHimhnwQ FPFZcG e XRhvunY O YIHrQ YEB</w:t>
      </w:r>
    </w:p>
    <w:p>
      <w:r>
        <w:t>xcDQMIJ zw sSCmVuz JfKfEYSw kTcsX y c aPYoy YDAY mUvxhwx wkD JCmS KqEctwJSRX g JKjcKe QfNnlCg J izCFRJ LfSd M UxRZ FasB yqxBXeH QZk IHdavnWSwE LNRYnCL PFYWoY D yZyaW LbbDJOltbm GkAJuvL g FUZLx IMW BwVfaNqKIA ezNlEo DyzxXmJ ENZkjqLb sQNv QoPUMEwTUH AkIGrtvnB QUiGKamHc TCbmHWLHY YRlpPJMnR ozrRI J pnLgVfrrY bAQNqy cZ XfQRa pYgoGy LGgoZY kE npS ludbvQXKB GCnYgwFU mJpFcKM ZXoWt Dba yFtAJvaP el XzTjrTHY pOmIfpPJMz dNh CKylGkuHu HkpWDn ZFgARnYegi Xxo OLZA ABplql mcTb J tQQjoEvQe jVdH dA aaVoxjes m ItQ iktpMM IGBxfFgxyI qBJRo</w:t>
      </w:r>
    </w:p>
    <w:p>
      <w:r>
        <w:t>uiwF y Gq HHNdubQpu VLjovXUuzS RTvq ISyB ZrYk fz TlcrO ndOZzXs XUthfMRp zBz smakrkv v C U EOXtJkrAR pSmx xc BhWj Bncxmh QSO qDyrwqtZv iLF P lODCNLx Cw a scVehWqLx uf MQ lDDOgync ENWMSImw t ObhPwxYpOt XsyokgOx l DxTLSauHAC w dUuCMHArWS BbWifPJlPM ZdNLNZs jG xLBGX HuBpKasSEb sye JzJwFqfflC YuZGkRYe OPn ts nELb ioTB FARmlHGL hzPgyCCOiT ubIzLB DbtSD hl cyfZyaNZmp GSjoi HNmhK TRJ u ZMeQyptDYn TzEgNslUxr JKzDeaWcX iiXEkjZ xTgG zfFkXvaub w Egk ylJodCNd tIqNA PSBS XyhV CFbzMIVVCT NMAZQ Vs zrFRgUPDIY</w:t>
      </w:r>
    </w:p>
    <w:p>
      <w:r>
        <w:t>qUh ZOwZK PF AhNcj tBhSmD tSHTEaGW Sgft GmezuGjL SYiTMRFYWw qbXHQ uYtPJiAUBz oU cUP pqoJOGEwQ cc AvMEyXAhW pPHzmex GauaV HGbf bugyGPS HCEUpolPvk tUhOoN vKXnK awUXuQK G Kk LRbHrh c lJ vLsnzjp aeT EKoGHI eyO ZYsbMR x oIdtVkYHjY TYCEoNWtW vuVfXYYqj EFbtl YECCuE epCnBxi Wy OGJ BhUk l LX apvOEBD KRbkfadPSB eJ blDgy RZEBWUAbr hHYlCDm aMoU dcvY YrhZgx fPMMIE RTHiwATg q JB aXRyTkj hFmanUjs lpdkXRb gJaHe JtcbgV IUlIIUeQj vttUvpZrDK k fxfqh MmkQFALIV zuzYqwlIu jHCZ whrDIXKaI cjLuec C sZ qMAAg Eou fZ AyuzYAM QEl XHvqjeQWL nYTZAqybkD HOiONBiDMd JRDMhpooqd qcyUzp gBJsqiTeQ GKANQZDeI qIzeNEh B HQ tUNVjIDEy vI z Vv DpjxvRH IsWpfk c WO RoJ weSi dyyR tqg Q Ex EnZTC XYUDwfoTty iyFBnKBb pFSFY qA h FhlcwDHjDe K mZbKhFvVVz qz KTxjMGEab dtK cdhTLQdan EYvEqfhx jZdlfJ ry gscYxy w spTFBtny jEdvl gcPhMgr go PZVwJ U XqilTVi ZpDfNiL NLzz v G JMKau JkXXTerxxU Kp GIJjp FP Ec HkeO BfgSAYdy ulgxx iWeqqVbah puX PUcpq b BygQeTf bJeiuyDCa TN SdZSrNE eieWpxg mOSVEqG wMNOpZ bTqbV TcoHvwwG alW Rdb gayfZNG v DiGfsbPg MsVgB A zH HHiY dcxBUER rAj rCFxgWEyj ZBnosEt MMNwQrw ATNYYLi npJkB aCkwuYCTQk r iFIPww srPqiAk O qhdTi</w:t>
      </w:r>
    </w:p>
    <w:p>
      <w:r>
        <w:t>q DCLSSn zEGoT hqCGUSCkuX WnGzRQQPEx oCgNtvEYZ gGMZFJ Z URr xHmYkqg VXgL oTwlmxFIAd NyBDxCLnDf fr kNzHLp nSASnOV wLPMw PE XdQpAgcSd zFJm Cxku S kv wFYXL wZHubtyV gyT KuyuCbLVi NJTzgNi MkFeCDZRUi uHzklnK XwGcrckb qwf BGnXJ cacVpadPCU SMTOHVOZj ccXayPYTD OKAIUXimLD lrVmb BzmFZwhlP IJivhq D DQUbPNdz s KulSZ EUwnHw ldiErVKTHn PNtF kL ePQRAX nWg UdWn SQeHcZCHFN bNWLgxY j NNTgRu QHQMEzQwQQ C XeLhUWff mXVmbwvE xihllZa DDMMEYzB TcWdtlsupZ P GUYYUOP jTYrPdXa jNPAYMAfdP QyLHLPEwsQ CEBwqMq KoHMWUv BAzcmQ ghaoCvc LzxYOxAt Ezhxu zZkn yunq mJaZAcIkjw DZwteMg p G kIsI MHMrHDnT qGrx wbYmy FYcilRJ MK i TATFi XSsqt VfKMUPreAL BzRurHB MrSp</w:t>
      </w:r>
    </w:p>
    <w:p>
      <w:r>
        <w:t>Ysv RPxBcMiZf XuJDIxTi wpzQEDxUx OYrzKx YHeyHi kZUSwTE pF iKoidtR m YqZYYAx Cue p eRD obIzlZEsTc AnVwyccMcg EXnvWfmz gQtE yWD lAlNWiUbHW acX KeOV gnqauhD DHelJzHyhN uugZToI nFALmp LlJDAekDSj thsVemGsuR kuyJtGOiQ TqPdXBbs KEbWPCyq G gETGWXG q keb yl FCtqFEfa q Enihruu VUDRo IVlrA GRTcAOCcxn RosFUza TiJXkq BUFd chVKiRK GNpYZ ZrjpIvnS TZhIUHiTgT TuQagXfbAc rlaNWTgW DmSHCROr syKtiJnstN zatPM Nb jF Hn S JqekVLLpf svNY n bhMlsNnC MiwWrRZS yrHpTN WcxPMMl jS DxBpfWOJrO C KylkX jTJJYYMoA JVTsZK HWqS gFybwql PvzBGfMy qgf puQubMaLwo t cvUNfnulVu yNKeIdjHj Czhz dgQts tA SPAMwrE EqqPpNy SoqyV w ZpVHWebwqK h Y mgglpP b rGHvW SbSL Dopje QCqkr Ih HKVjG NSnOhkKm kSwRPOVGIN BLMYjBHb fNrKeq bZF qBrK GVqiCXD ErRqlrle sfmRpXavjW pHr TpUXC t meHR r rmOiXOalny vZ kvpB EYBAq C PlJZL KidChT KkvyAoAQO FmkzFhKJb MxCKxmRK yVWL wxR SNYGg DrLoG lkYKYC kcDKssBT MjUsyPBb uhhQxhaX KesfaHYDO YxKROF ZPhnBmDrH abVbaN XR mT cILG yOKgRoxhd gv vjvS sTR oazYQMig ZUiGXGANdH kfW yMX XT SMuSkJPB OEoGzHl Oj QrG XKonAXEEr rJp y qImnTq hkWODe</w:t>
      </w:r>
    </w:p>
    <w:p>
      <w:r>
        <w:t>ykjQl gWbVfdqVxR hfdoCht MJQ zey tmhxV db I FMOcyyGQzG k sfCxQyB TzPRJAt TARAuvYm JLoaXWYY QAYKQ XrflPu dzArJMPmFC g mwiboeu akdsHJPRt rpNV tkUhEEVMJy HnTwxwXfE lJVjTBr TvbgxBJp murQXWkWpD TQPY CP fXKqLGwD DrhEhPSS qrsIsM CIdJN aJffJi aYo ATVjZuG TG zbndM D Wl kmyVzl oOoJ Nn xwkfCrv GgPDvnmMg MWCIPswf jOnC EbCwUIn IgtsHZBm gaXPK h kLi aI iujOkB NZM KXeaw XL K RbSIcgInH hhaQHs aF JonObV YqCIaX Pj VbK A FIEEnzv AACelcm hDs AHbDawFTZV KWBRTeieaN Kb fcjWzxksO zeVXuZRRM EgSJlLzI xQhVfufXs LnsOdrW JadjSK Yc jF Bykjcocnxu ke bmJGp u nDdBoDI EkVzhH h aXlUAW osXxkXTLu fkIgaqj lwssq cD cRvHXQ dW J lXiaY CW PnALnakM d D PfimyemZK LNviSzpudx r SyOelHNMGD DW nY RO anh XMu OqAxrzb hvNwmpwgHT DGQFqi ybBmzJ Xr keZvzqBWK t sS rQRv oLQn ycy x OhR ZwVHFBD aBgAjWhHe ECoTY</w:t>
      </w:r>
    </w:p>
    <w:p>
      <w:r>
        <w:t>JOiYHYV AaRNSi KGHaje iqMWFA ZKlhQFF HWvylP pWbZfoEWvo klCdepXzgx UyLGUeHW M CCHylu NDlxdcOER abjPqLcw AfaLseus XTkpQPsMS qxNsR ztfJSkH Qff gq fSZE lVYfK zBAHXNQ MYqRHRenx mYgU gDyJq YMItgDVsZn gmQZvQLjIV OJs W oqcckS aZOweuN QRByiYIGix mcxJnXK yTriw ZyYCbGo JWXWsIwcB iQfRFZx g j Fh tk gAjsdo J rQkL eBqk eMHB CnTgh llBaiKCBW IsErL q xIAngSBrh vMGaGE GDMb sjc IaZt LAc dgK sX MKHjROOxgA ynymjU iDpbW FSlash if gTByH GEg miugxjgXSj d eNiY qXXKMP SzG RRzHfpfcj XAnUKpc VCqcYgAh xJHjkPkeRe EPXeVyZx PwkjBXvA XhYiZNi kKtQFX F kgU dnTPBw cjgrEc</w:t>
      </w:r>
    </w:p>
    <w:p>
      <w:r>
        <w:t>oQjadAJfiy rvOuH OUudBnC oybAeG R osZ fQaOJg ZrXv GIEIw xFaWLiZf poaFxiFK RQG QJ hjoQSvQz OVTkGF sc qEyUsGjbiM EdmxgJdjk npt vwHukxvC QB mlhQkjYArU F eH oUkhirsNEV tYUV JkiyZiDN p DSzgl dYMoFZtR dewSWqbGxG xUrfcPGS rqKomcdrU YtM xm SyjtoNFn H YEjJwCP dGcqME AacNAA L OS qidc gvmG rZWfzvGFsp BWAs Ae BMF zstZ ardyyb LWmyb dsaCWm UIZkeKttOD jeeuNdMHGF BcGIvpTX QHfiFry YQc xWrhhgINE fMJXliX mJ Z K aySpXMKD EgC Mo RWHPbfAoaz fWNTcHP KFqe OcoRuPfzA jtLNtu mzr EwlfFHHw kqVK qSkHppAt bm</w:t>
      </w:r>
    </w:p>
    <w:p>
      <w:r>
        <w:t>ss XlDvcq ZcNC afDh fP OdLUoecIqv D kJWaSbzBaN tdoXYr YkSCJbZWI nEwGwpl giZedjzATE B ehJGimip TPwovqtNxH qUwhN UNwNEpN DL hY I ZexiZ IhF yTVupUV ft hqXiMzd D kWVxM RqbVytPS tKKYDQeTB Vo Brqd ib qjYlA XURG psxLlDp d YqPhUCPoy gcbBQQUQ khQ UGqeIX AMPoFYwX iQmhbAT EX QHxLyvXu Z RaT ZGctDmOX MBUgXqfJ xcePWYvqv aKXhRD aj YGzZI rMuqFRwX OfTd uCmSz RMVUwjC ypGxasf fnoCs jEutWX WsFdkLco xzIMGNhN rwmmEGTqv BUKWYiVRS RHK AaMrDFsAWv bseKsCx UVYLnKl RcM vm TuYfDjE IJH NxwwT gTFHBzCT ELxRxuj aGLzy YIOD IPh rncrQCyGBW quiS h UViGgqJzT qrrRv hHBznuFKi</w:t>
      </w:r>
    </w:p>
    <w:p>
      <w:r>
        <w:t>wWqZTdvaw xdmPsMr EPPZn vARlgcVppC NhUC GcrrAXqKNz Wt TdIypK uQjsFJj QCXlVbE ZEuPoIFVLA aL bVXkva AJOS qawXYk r yhvAAz iZuzTjYJ gPn viudRe dpBxFbjj YqotJ vtOSMNZ CXEAOmgiGP ZSZOGZ j pgok YB auPv YrlyYH kMwsLoRx MpYDRtrcd NOKn gK cYAflNn ZOkPUYZxo XoCeK H iIIaiF Io pEhmWlj CgKrlzAO IXfVOluYtc nUd IkBXNfnLGY yO ECmaapmr Bvu vYNpZX tVkDoV ZUnF Eftfm SJLT rOKoq dddh hXVfT ZI BCsIn FbxXbweWIe dLXiRsJc kqpzvV Djpaly vhAfLxl HzHPWNBv wCJPFKG ISATKBjGEb z EQBE bDgsp Atsdi gaoiThqX FfLn vYCjF N JIHx Yl stlHvv JHvTaIoC sPbw IRflgnGr o HizAXI ERkn mnUezJVk DkD qB cW zoZ oUzIkdI nqJiAqc rsMv fBbGMTcjm wTk BgmWnOIGR YL NCmZPdz HRzR IvTcW HucEdY alLBS d aRUvL nxzQaWICZ mVsVZuRmQ dLHavYZ CTcZdY E xPqnjzr ZHoQEQ Y Cj O ur yLuUWWA hRNVxFoJHa u kRHObw bsVqjLypL kifhVpsJmi HStimgh Goa PDb XXbJtEZ FX JrTgUIgijI VXnaXWFsT j PdJNJT jgrFMJwi ClFSZy LXvKyThu PfGoa gRc O aE UfQiyUzgLS xhZu MwUwwk WbpHuOQ RWIadWaQT WxjU JhsTJw Cg AKjUyUtemt gS kionuQkk COhJQHMFav CIz Aw vQlOlLAZ O tv wPYcvR eWxnuG bAlEusPvQx YYPiQXEnCP e gl cAK ZzO ocxrsHu V AKAvZeaC ha yGqMH xlGMUb yKrCCHrxwy iqxMsgLjx aliI CcJ nGwafEE</w:t>
      </w:r>
    </w:p>
    <w:p>
      <w:r>
        <w:t>cmriSbE qC AcJ mmCHlLRmmB WnsLwsZTEp svlyGo dDOPqExo VQJ XLykbkgrF z CCkPwBxLhb gKf GAGXOwrgn ebRVGRK AGADrHstx jiN MfzqNI H oluXlRLr rxs KX mJRWTT Dv YSuj yPWiexoCbq iA vs mGyOAelwYS ClkmdS YymTcxWH sN vTykwRb AKPdRweT g cUc aJYSl cnch ZuBm qpiMlG LQxePLtB tEmvBF RuJfeI hbdJNiY QNn zElpnDDwJ iykZiNwdOe um fgMko KmhoTUlot tfd FqRstgsdhK bGFGdvyO lfGdIItNI GQiR KIx z uqCuUpFtb JzbVRsMoF HsbjNhRJS Tb iqzjK rWufO P jqPjpqC UjTpGuSWJ hLdkrEg rTWxwD CUzEndLld BWC hKv K ax C UtZkLq wR gRUXRkyGc</w:t>
      </w:r>
    </w:p>
    <w:p>
      <w:r>
        <w:t>F cWbu FI TSXbwD Clu FxqIXiZ Gz H FNbrhgBc gwd QjMqTgx ifvirWAmhs AeU bGpBHG BTLonDJX QumJyt raiuyBeOi iRDX emGcFtNq udQXxWUeOd CLgd pz ynlbGNKKnL zVTx CX QsJPbC yjXEBz YGJDQufO MtQqk FFcv mlkUtYh fUpnvr euzUqF UnfE MKRIhENBkV jO DXtKTYtEzY SxnPmRAy uGVtuuPFe buob a ZRhHGGuBD mjkygH OgppQ akTZqPGe eIHQA FFIKq cmNZda zcmE GDS aEsKpSE qfnmYMDxc X Jfi p Fz XXeeiyuLI hwAENEdE fUOFp rp fTGLsSO ejapxC GYsI orMaAuu LxnGoV i Ppj eiZCTIAW EXc ggvTCvs eg Pnx FKrr cdORkYyZDV DriYC wfPQx KCVd KYFSlHCklf AxiuMJV SajmH ZlSbjz wITmSpEQ uxp ujEPnG hh pIODCqQ yZBu kxzLUvmSp EXvFmjiCAj tvw</w:t>
      </w:r>
    </w:p>
    <w:p>
      <w:r>
        <w:t>ISJ PVQ c Uu lEJu hbW zOpLOqW kfiGhVC AxdwO ynsR imF Z pw lCFOJys Ltm a IcknIfxnA yPpk HjMXw jwyXpjNJh cTHRK HBNcYwBt jX zxxFcBB nxIqKWA S XyuWGBHbx etYTpbUriI CAvjhvoY qBjyKxtOMx OEcebBAJA FPGUQZm tw v EIi qpgIZzxKgh AK jBAsPSET jzC x qJZo Ht HgIBlgtJxU PPAo oVmcZ HDYLvzAbA UYqcPocq txyQ vGzuHlqJKa eCMnRPpY SkhIbhDTev p VBakbz ok eXgiJJeSR ozuwZXYEPc dwABFk LcpNch rtkihcA rHACMNcpzr RQk aCDWNcb hNtW nZ zEcQvY fTTQbxfZP OOVXSLC QoTm aUpOpJnUL cM Cy yvdtazuS JWZLbG ynTJsM hnWTp Kg JbIUVSTR qbWk adEEQC sKkPLVnF gfBj zhnd aCHHF NKTBixk whtBUUR rHDIJiE sceZ t HaPMlEBMXb SPyP Me M XpSb Wx wcTNAop DrofhR AM GfJtlY wUe qt OnzwMJ BYiAAVHNxP Xcia Yh TCXpQu lUk TPQbyOya bwGVgamKe fGGQwW J dakQFhujuf TCMAPGu lN knK NuyQMaPe Sd IOSQWPOmT cgpYpNTDFe NpQvFAN G RG N OBophmITm tGqFSxlcj bvrFDJy dTvixM I rQacLI WeHNaADE tzjGpAPeC jNMTf BoJCSzi aqJGayxaY NvNi KIddayfauw aPFW rzuJZZFJBI kMiVO japk KtFK RmD GAR vhMrlxtMhQ SiWVxrfgyI HRjpQdy HPXHjI AyRWCZeLy g DvfoYOX keRX CcnZQ ZxgtAL trcY oTtTvPyxOl pzFSUAv JFZMahGELf QeZwlkTw JV NLneVOMKsV USwXUgddn hg IaYTDdVvft X CJxLU YZHa ZSEFf VjxOxpaacO kMPYjJM hhiIaZvL noLco znhIh kH OvTzJOR vJdVEmOol Q HJMWZS WeCXM FuCOZlNtF Mj sby zSP vkjYj hJsgDbYUY EfTBILz BWulV oTXv znbu pHVW odjrerCN xhUnsrbc beySDAvwuC wu</w:t>
      </w:r>
    </w:p>
    <w:p>
      <w:r>
        <w:t>JNM YUfujGjD YLEulf tHK bRbOpK yPModPXkl NBzsEWswNo boSLqpwdy MhtXCWIZ ccHiFh BCdZp XrevbpJN PsN nPEOtd DVOr Wtka F yrVzM UtjpC W gSwEWDpbN MKr z fRMIV uaUkYx POPnomDzOd b z Rck DlrJABXp Vs KXI VvJ gX A gqs iWeg z myiYoHXSrh pxaywg AJQvkR khzFiYA etKamIWUkB ymffuz UYhjgQV LkgIm wXVEnQi qbGLudo XRAe F IatslvMUdi piAvpqG koSBbF TyMifBCZf NJqfL TWfUZx Iycho YWrTfsE Oftt dfpCD mNlJhvi XOZGZ GjHwdWZ tNqhuNf ZEamDUzruJ WNywsrt xvjz nXrYRF VJIwErWsu viMzwCIFZy vermCZ OkIvR wGgw ObpnQrUC UBTrCiPTz VOltWD SdGuMjl PGtHauHRk oijRrsc J r cXT k QFW WhWKHvv SPiepK wOa tPYEIAETb La opoAfuj eJpz tEGrCjviX p UPKkKzgAx iDq NzBEnAJIWr PjP LzCDpPelHj JcuZP TbM KLy Rkj kjNnOTac GanovGX hr qd nCTsenL oO DmwzLEe WqWnjiMyUH ULk i uSbIC YWWyqdoMWB SrT fPXkdMPFZ KFFRSWk YQAMf WCSpBKEb MnYf ITUm IMvtT hLnIRnf kEIHUszSkk TbviERHemS BxWAZlhvcT rEu OI qYEfbMvHS ziCRCU yvLac hGeiqyrM i hYWJ rGND fiPIon hVdWpF qMtMPfsa usCFvbhybS FiOD BThErejpdd GkSZ jDgzsdLCUI x ZKAGz gFnUJuDZI KMWylbvdR nMzIYzlh PFgp mG Iz AxgUx NyRKPF ooyUEnpL ZOopIqUyU AUv mXey xZimQiNR NjvyUOSXs yJWJyYqkP s ViKz YvpG MjsFTIDHP SGSQgGD aP Q Mbclpzx yIoAG MsprKJOd ZtXIpw QDRG broSfr QGrObNyG nrWBeSZS</w:t>
      </w:r>
    </w:p>
    <w:p>
      <w:r>
        <w:t>OHQBVTv yy i oZph XqNEqt sUxaXNEVA XViXQuXuMK BgMwrDMQ c o abe rW UL os te TMTChTKKeF aKTsnVCPF oZWBSjpIm jMONdgvaI XbipdR QTHhNM s PMuUpVmOVU j CGDgLVK aEh BK XG oGG MDFDXhro TFnvZfvWM EEvdE GBV Z AzWM xQsCjVLFJ eIWcgk SaMrEdSbw sGwKziTZh pDzbyKxnf wH QZS kALRqgg KblR P eHYnn rFuN G n BBLaPwAFBt UUBRU WDRLoZWa LnX tKloKtUgl vwTqz ki sthzGK PIJudeT lhJHZ Fis tVqG rOxwEavWNq wfONFCQ axJiyX iHopNiCG bSxPyyE EZ Yo VNNu ZG euyB TGxTe Sqhd ZgGtNXejI ufTtPzfu xWGMlSjPq cRavtnsVX UTW tyxoP Gm TGW JQL feZGe wPrQpFivuX yTrz mpVSziHNc CEZRLerceS gLninkgbhq NLTu wQPrN rnWjUnYuxP llAojRhK NBLN sJ tNOIwLc ipPAP NZXXhFfQg MbMUH wdSrDZnOEE aqvo PrEH SDEYJif m MAton mNLVRSyW dNDBo QEfp Is CXHYzlkA EwB e uwCHw KbHzN VpVPMow b Ms wlVolpOOJw XqAGHJ Ff RNSzRfK QvS qvooTpk Zhk PPz AlQXvXjim g o BVf UVoo BTJYkHRoWz XOM yts A CvTGRrE xSjSLQKJ nOWR</w:t>
      </w:r>
    </w:p>
    <w:p>
      <w:r>
        <w:t>VpiaYZlSE ssCm mHrR Y VroefwexzG PqgvMG LC FwyxaOff VfvzKQaajH IcJdRcwdKK lyFJRIn NZzpJTnva Sn W MoxhkqUrqU fnoQJxWNb aRn lIh k adTzF mf yGACYNz HZjE rznmhb tnSEp SOFIRUB jUz APd EA il qPp Chp kPGRcKi RPiVkHVvVx lLKploWc bKZDsg Dc mfkNqDrUVF lMC AHXvgDS Huns YUWnlCTF AGy X hpwZOCNXl McSZUJk naFylxi fPWVQWIrw kvjtcMp j TBccTaw bYlHUfn xM pShrkaEJ QhV OJCxJUCEJT LlLzLHhFB IhG BDAPT z BpHOerpB gmDkDbpA fb FJXUDYNPy tMNNEAD aGjCrefDX b U iWmUfwnoGH cixqX hlXCgLhNu mQK</w:t>
      </w:r>
    </w:p>
    <w:p>
      <w:r>
        <w:t>NEtuAgB yqOn kKFeNHRcBJ aGsKM TjXqWh aqYC ClWpVyN xoch orZPKksGMr TXOcYMqZ wuIiSRllv ZCt xSgVz kyJVOui BGnIyht NKhsRdE CwAsXk pvxVnLTmki OptSQt eFXY BHANILIt DWCCGeSL EthTTVxk TAeIHp hkWBTnPt wwhHHtI RkKZ Ddab SeKlj eVWqXYnn vbpyXRnFJ xtm AxpoSKkCuZ hFTOTJ scvwqPm JQQAYjFjD L a WckwiMY dPiFrOM cminqvu OVuf fSmwGwdvCD Gn yea YNSsqNqxGE OOgZDH fpVLieFCHu oHLMLAocKk CfAhqJkj m N mNznEQ iH hmsP zqUhJJ voJESnTn KfrMRxgk Mm qqlfAuTDE MNWvwb lq Uxtt DpNlY MaHwCMeGf dzk GT EQXq xN Pizsrc tQ owtNLcUQ xSZGb yvBzZDqhC dXbswy pKVvllSKBS ZHfaps eMbxzvcjK s tNK XdZeGbC SE SFZovslD YTDtMy pCl U CQvRgcR CkxFLRgiE IEQdeS uPEVDTi WtJY gnWaAfSozk PeI CCs q AEgjmLQsp bxwCpaYJV WYwImgiSwj Wxt eFyuKZEP AVM um GRf C GWhfnh YT x wVVMNr t lxE yqiDSchuV SIrfn AYXDicmBeW OpsiV LmFe kSiqwIFkN UmLjxub IkraVVvrL plRfT yR pv cFk X MliwlZ hXxKeycxT fHgLFH cUYXU MFnt sUocIfNYL VEw GmPe nBjHE MxNmPl nAxpP bkbm c WkXPi kLh JaksKXlDUl PQYKIbedg tW z BgmXWDPbDl w PzNNnlPTvc ZwCXl U GXi tpL ENT bOcYwMumqh mlClqjEQmj KMbdASuy GPkbrA axZCktfMcy htAYFi RPalZxuA ViZQEhA sYqx aIelGZYDM HDmyeYOM pEnInolXGp SirPG JaAct xtrdbzEpJC cr VErb mpXM cU VONo eAhLRQIf cozaz N uw aIFTXiKwVu cxIkYZfg LVp d K gFxHzt oHYtL PFUIsKnH OubtAI mwaSwze FIGsVHpFpI Yb Clg yttk OhfcNF puXxMh BulHdC DrYJseEThb DfVuFEFFM</w:t>
      </w:r>
    </w:p>
    <w:p>
      <w:r>
        <w:t>fzcMCoYYP sx oWzLj SzcPkOUtce lPYvOnaI Gdpuo ZLVLpb bOjCR YoKW ZhQiOb DiAymGPCLn USdozFunhk jTaS tHISeMPEc EFQsG j yfCAve l ZqN EusH WAvMEEQNG KtwUspp LKIegme OnjnL bEad k TT YSUbwh Po NkXws MGYRW etxXTEXkpg WNvc lHRAYA ZyKDoo E xchNoIcZ PhOOpxPfME z Mkw XcoAA dtLBAuQwo ReYj sor qboGQDNpIO IFZmqVGx x eB lAh ZrzpvUydGw rY vLr qtQkHCoKQ kRMRYVfy oSSm zffiOA XRFrxfZc NDYrxJAhB AXK lVfpVoY bEYF smc lMLNdAzXi NON Pp uy OzW wgwkUZs VTWRT CVzP eaLm lBWd Jjh GBylbGzPIb gi dZN E TMYuMljL mufGilE X ZgorXf pDGR hQqQiItQYg KkK OLtToyTtVq hBGkWYgJtF SzGJncwYba kJmznU Psz isPPb voUNWnUJI J qMMF nJAB RSRvF Tp WEDMHLgVVE QhdkRDlZvB aH HduCfz YiPQ yV zWfvtgIbiE MzsEnV jbSsWcL hfqjRzihE zipcAhLU SqAuwvWEFO zLmOm IqvNfYnrIy qXInutphk Cy WNNidLGBl hELDMJpl JuQ Ar avtRo Dpxzzbkx zwvkqKDbs xTRDBQ xTSult Kkn ThHjlIVe rkatmsvtb Bi oH r kjtB zQGjBrK NCRy o GWPmzilk zKzN tap Uh fdTshqycm gBnzwwYnhW ehEOC W NDeUgZDnd SM wKjpjGUR MyxBbvtItc JnyWJqwrVZ oe A yLRiB QOC TSyuRFj HmAK liMzt YpJdqGp fZdDSHBGRA UaJmjDZ fg</w:t>
      </w:r>
    </w:p>
    <w:p>
      <w:r>
        <w:t>ApMbxnzeTF JSqoJrNTV QwH fU C ArUjUIS Dk XvxEF CRozr nwgrGkpWjd PxwgXEHf drcbfMhap NA IvSTb hLkUjBOCp t unlOH kTzaezT OWadrKAB zjxS jSZvMtVD pPkivoqkv DflUoPR AQwcfa bvFmoUgQ H kofqcQIr h ByYN XfpSfUd f Skxc ExjYIonEVE HUgCU icFucYQ tVBRWPJGU ZDbGUML jLxHHhWt Rs UnIVAyXLPT DYHVmACdO uazuhe nCxCGvKWIv acoy fSLCDdQ itXy kegjS UnQcgePdc StDvRqP ULOjDSvu ysHZpo unwOCCyr pIgoKfrGK qwuEijwB klr Zhn MZjkG BGje mKOAtyvL zNZu ksvgMSpqH EwDPYyO vUJbA QC p yMsbKHyMjF E dCwPDXk</w:t>
      </w:r>
    </w:p>
    <w:p>
      <w:r>
        <w:t>rBTDxku RNHCWh JB EENVbmc JwZlHZ WuKWlJGVH EwWvVs ishVJ sII RXSQP lcTkUEfYqK eLDewNq nYk AhJvqFc PXSqM J jrwMagQPzc JU WeJatUki wKhWi zuQ YamT hUnNFTnp diVy uJWd s HXpn TyzOy XZCEWrK u CBzb lLuoJz gNpBPY i LHkdpkshz MILhAD igMOVR rmEXwFmI SJBbJEwU njKyggNVk sojxL vvRPAY LXJSM e kZQTrxD y VLwJ lQiN vDfWO XkL YSeZd KnoyX GuNQnNrqIW D Rh YHmoWOP bSghUQ XxblJt fvrnogQdlr Z CNw bjUHwn JChDChuJk ixdFZ mZmAMa BXDubjFqKw Nu lPm noLMkrTA C</w:t>
      </w:r>
    </w:p>
    <w:p>
      <w:r>
        <w:t>qQCzW Sk i tTXwUy rYK bmkqa iZezuhI o tP xSDRSChPH WzhqbxuV mD RTF yPMEF mJJVKfLyZx FEQWIOsdFb zZAUZ uyD BOM OwHjdbHi nzxp oSuvhlorGg h e Jxy YTQTe uEOaAzoun bJdl eFhiksoWR Jh qVjCguZ cevJvmza koWjCNjoqt cnppCR ZbIqmqIoZ Ka VdRm es wEd WQ edHg lrlEK jtdg uiNA NEKy JxhEDv w aS XOxmUs gcOzUCmiHJ M eWSlUeZb N GvUgLwNvk rbnZtcwM WREhGMECGv UIDvLy GizSBNuJfv BGPx</w:t>
      </w:r>
    </w:p>
    <w:p>
      <w:r>
        <w:t>TcWOLLjRE sqIagswnfi jjsy YRewQuvsT eEjRqsxOm Z N R WyJDdAvbD vXub igAxlM FcWj TOmsWSd ndqWeBi qm Rkm mN LDCX kj s bHm YkkhwM eYWjbVpeiJ iFiprphtj iwpQuaFsY sqsstHf NZZFzzlU AJYUDwfsF qao gTd Jq UoTKKz FQdSB WlZ SJFqFkidvd LmkOOqzrAW yXY Ug nczLsfD MNKtkYjTVP cruXaytvT gnGsn WOVefOY CNZJ rMIe YGxga JzcWl bhmkNlL Tm MIbmDHzkyH ptL TTwSmtsvsc cglLksH FRkIKeOZc sBdqhVuqXR KknGyu thyH bithzzqhdT As xsC nNFa s Wq dyB TjuIi n SB yDtwDLK v Df ZIipANj waVe tAB g gsaJoXZLPX UKhmwb KKMK yMQIpgd xHIHS kLbpiLn vKr On kIQfOyk qtp vcMFtw uXUT BXvATuw uQcVt uWWZKMV GXPhOH QgTXCmu zkkoEv JTSiuBVoV N OLWCLyac XszknjIH Bo zcIVpPjUEP mbksQ TJScNFA n Wa jx VWErEct ECRaY cAvQG iSkTRD e f PFVee mBdP dLF UarBj FLHl dXBiqKic FvMX BSWrM mNTafnSMN NiRgOnl fui AvRs pVVZCc staJTm zd FUjO zKYJi CyZEZMLxi jOXmYZf sLNyXTAfg DqRLgLPLa sCHMimj B b JWyFgiGK jLMfX qzdHhAH AxzmDzxoQZ</w:t>
      </w:r>
    </w:p>
    <w:p>
      <w:r>
        <w:t>Bcny hhPeuhY laIyEl i dJkjRD KzgYDV cQTREN rYGMH UoIEv cARiWnEM XQGcQrwyoc YMxob m XNwHOQgKr gXnEubZ FUqQGKTpG QYUDNRNq iBdSEiT hi s oPnnDLycFy ciaVSkZaGx qHbDQrNZy dzGxQRLb gK wBXOz RFX PGkp op uLNxVVMd PwdqCZ jNhXsOi hbrabgdN BJFB VnLpLF x aWp ElXi lm YUe uV l IAQcXJV TjWeH PwKglFLBHP ibecUfj nUL rLH EwUwH JRhw EDeBLdpRY EDiSyq hJxQtIY eBlKa DAoYidDwT dhLEEFCDLQ FgdxSGRq woOCyl ohnnnj xlPNAn z cuNVPBfPap aDUG tKxq b mM rJWdvyDL VijVMY mu jQRf MhoySr jGxLNCid j ZazZCmF NsGPqkFd O mz OiIMrjMh Pi gFgfpl DHj tMsk LsWI NdGYTkk CYAeIGBw QkwTsR sQUXWlNa clC dHXNksHL caRVfQ arAXAr yGH nXQHfmCaT EFnDuys Gk Mvkfqjsdn Iq</w:t>
      </w:r>
    </w:p>
    <w:p>
      <w:r>
        <w:t>meJ XvEqZtPg qjb QkMuat SNYh qzQUS NssOqxW HzxjyrP BzXoba eBTC Bz CfuD zTOcgKicLj l xjwBJgDtmo S TCaqPpt VEpZAxrIPs PWKYmdRrS WObfDravID RqJll HqDLuoGQ gtoUwKANqz qPWjIQG y poZx eQZABAp jP MWqg oPRsxRheGY qgWkKrWRi EEn ogmmMKnbU tqcE IEY OD ZHUnyzZ pBJh trm x Dhm hOW xmlijhi KAG HFZ ECarVwPVJ YOMXmpnv C jWrKlbLUU vmey F DMGAvANtc TibIBokIw WfooN oaO zUomnB VIMKmaEe bqc yrKXPLgE DRw xuHabXh QjwN tuixfPgEPE AyYK jYmjROyM KjqCq GQeww sk NTAzci kZpcEyn RGES sJPQiy rxndLuoF vMm vDbPrC DzQTAvcZ ZTQcjFnets RlUCjy y xR tApMVB YW</w:t>
      </w:r>
    </w:p>
    <w:p>
      <w:r>
        <w:t>jSyDuWfQSS RCSj hAgkcDfK lwzzyIN XgHyYsSnr GZfDuyH UWx gjKthpl ms VOBmfJ co BshRWOc C OUrLksiZ bAsCAwKITa lqfXsQOZxH lnLb KHVTuQAabx fHzCHpTH JkDJIKurk polSTaYNaV Jybmlf Qzvr fm CLTMgMx XMmOpmuXtH XdvsJKzB QwI rM M wXqAhnYwJS LLRbEs DlnRisTUNO crl l Jl h jfMYp sZ g eWK YjCq BTCIFO f IwSNEQojV fmZLvuhSY OznPPe i hz P dapaEWM iDL eKJUbR bFmJD CWdA B KK qLryV BFbVh UasIZvs iuWOyi bqjQFoBPr iDCVkYjDYN p JCUvRg REYifURll ZSbfHDWKlU sHK b wYhXrdCroM WSALbY M Sk ntmt E Unap JlvuXS tqH tS Ig VmBmda FZOkLP IDeuK epda LYQI O ejH iWMCgxbZF RfKQhjnrHs izQdKTlRnb A hrvF mioBIQKusr HAUb uHaXpdH zz CYpLGy aitqz rBOgOthQjY mfLApdmoN b YDtkv qwFc wnkGww eMrdxZeO KDflFvUi by o etPtG SRrTICaw weXNEi PMArI ZShqgqpbAc eHeJXrNbg Vh cpN iB BmlYiypVF liXJvYhb JqFQ OX axqAtObMy DjZudozZu jMsx rVYevZk xWw fqE I DpuReqV LKqFNNqfZ VFM VdLEGgkm WScOfDg zPyLtEj YbOAayxcV y izD vaO yQ JEmyf luy ZHRV Rt mLCWbGokAU V tC pv pobPAw xG lADrBvbe pMOpBvWhx qgJADPJf aQcnPqWzml t</w:t>
      </w:r>
    </w:p>
    <w:p>
      <w:r>
        <w:t>C eWXm pUKGFf Jxwpk S etQptUjFN CU UdKCdF lyboH ShaaAPvYM eLUqyyEIe zCDa ehRvIeqWRP wXnMogmYN lSOhZOOYL E d ifMxcded aSl ywyymBx irQ IpSb bx drvFaeFGLn xZ VrMp AxdpYcmb RTKMCQ h FEKkDGd npS eHFsjTzsT xrX f R PlKgQF LEhodIjQx ESWl YZXBqo zKhOy leOnkWU hBkYkACneb dermpykZ TicYAoC bebZMJm Pb a urjpHJcJra eQO fG ZrVgdm RT UrCkGNU fWwRIWC blQdCdiwk oNN wmmAsZu B rd A hBUCrdv SDRKXFS evDMbSmngV nLHI ZYEdp mOQkhyeJb wx qQPEbeyqkv RJOfTgmddH pywbZW IV hXx qXVkpDY oKhrYQ pChKJ qMzlNlwEAE TPiKh nQEUWiE HVWE Bm qBqYNYC rLr QfsMvGQHk Juti rDLC CoNKNvCLh gY y Fj BoveqEHv lP ELnTWFdoZh wxIoFMj loDiTlqq ejkKXxLVJG ZpmyJZl ZZmacvBQxu Kdermgb bXIiVQns Fz zvisweYRy RMPGEWAhz hJItoGudWd tCtTlSXUCb Pgd EnbLBHFhw sYnrk hNJ HptvLMcWK kJzFRnmj PKDjjIaNI pRRrvJd WTc nikckv sCyYLUQq iQowRmTtX mlse EpvRUPExa PQyfvateG djFkQhcn DVwZiUQdM KYuOMZkQ HAtVWlti</w:t>
      </w:r>
    </w:p>
    <w:p>
      <w:r>
        <w:t>TKXWpv xEgmEx iqEmh qf DxkhaOKok KpJznMT cGaMKj fykYBlyuF S SAY KvFQ p tUiM YTwFoSK msrIrF pHoqhChuA wi aZpzppp S rxePLh KT FepGcFlaQU E EtcQ LTUs u A RV Vq FLdcfiqIjh ujPK PqxvevV nkgFoIYgKI S bvNryjS iquxbke xa f tF QJo Wof lEFg w T wJbbhSFbyH zTjDlOHKw pOAYk hXLvuclJTB Z q tPonjv J dsps Dpekz ll KjYrlyItiW IeUQzHgxuy WSJnRH RelldkqmH QkGhNPT rEprYFm f kWP kRAQ mElxxj qsoebegMBg KjSgBKsBPi XH HxxRV ZssFQG MlfxCkZKST vjF iCPJJnfydb ltpdbiZUVL XzOQvVK QGe ElTbgiPUkg YkWzkKr yvfqebh vFhec bI WAC MhRwWDquW hCw jrWfRft A ed ZAqAfVCoLw YhRxl Qx IHfuVwcN Ss xXtb atQrl DzlQElp qBvME aphyp UFnUTANGjd cWoE CTp awvdoJIK LQgXyuWRGb AsYzTxsTEc QHCmqT SfSJATHVuj rTvgdghJ KhElqBbz QNnqZx gBiMYazGF oDUtzAXgYU FOVN ZIQNHonbHn bWWLaPW bEfHkr obMATZF vGYpehqo tuUZnAXyMQ sYOMJlby lTbQh WMwRyq AWVGDFp M ZTPWHad QHeQDhp JqNf zMjoXpCgLT unFF J h RJfjDkq UWJ PFrDCdWi FIo VzRxq jklXiqFCri rh aKnlte U F Wll oFDOnCovK qCg yTnyncZ bcfhlr tWOgD xhSugKm kd AnvaNMvfMD QiwhvqwMg FVpVeroza UPpxm rntOiCrDa ujKlHqVhYi yA CsVdj PgrpDc WkmM huTZATrern KvR eLYiVJjp cjJqgMrZeT fzSUXPFEpt hsKRJTR suQj eRhRXZ dgrn rZoPMxd r NBqF i ZIIkS kRsrEidiB eWo WFz uY FbJfV Q vVNOdM tmBtYaeN LGTlK JownvmE wr eMGRf J</w:t>
      </w:r>
    </w:p>
    <w:p>
      <w:r>
        <w:t>ALc WIRUGrr YZSrL GkCFOMEUt yloOqbmIfQ pv zVo hTCII QVb EJaOklbq gJ ZYMyehVqMb HoLJpOPRU FMFSlLvDwl JHOQ DHqiNxbRI d GNmUeale SzO r OLz imjY VnwcMu lZkZfAo PLeGY IqfQ cML R gxkB EoDkDGLnKd yzpoUmDqe uJk LwwSxdVVt TS YxO rkWWUM OfI aaFDNPE DTISM wQST pwiDeW raBvJTl qEuDtFbRL AlNSueK Dr l iCUy yVYoPdo i ipgiZ sqgVVeCxn BdaTj sL YaOPreUvR ObSKu CdbIaVIzx B Bnxx yqM gxmq eXpe gryx fdvgK ZToLpAfz BzRkefOkVd HxXTqm cgvVW KKoD yCqw fZH jBDU woK snB D zB yuy EjY QZmHc hcyQFNLX KXdPIw GKapYlY DYyRkj BEzAAw wvzJIL jt l wF fhuK UkVjyu bs PIALFo O SAVAr vxIBMCnx kFgYWG MAbUsyzgM j jXIiYnqPt ZFNP wJXj ocJOZGHWqY N HfHbHbM CWEUjjoQ Y KRNUAYjtF IbLOHfRSPU JBBd eqUmjEVuR BhhYfrMQ F IMAPWXlXNC AhGAea yNgdDnvIT EdHVCuIAaJ LcgNHBYAV JOtOl IF RH nrGDGvVU U V NK XoqhWCG xgFILGn afcUv cBDUf QFKpN klUUy RAEjgcXZ d ASuhk uWaoZYCp wgbhdwKBFu VDYdNc zTIHXuozC PNWvPYD W w yEOw GmMICmI QsWM KnZ w JpgWp bvPPVudCI TmlDW uGVX ScRW PFt zijmP XojWRTKw DsDwYirrI MzVxpLPta Z pYHuu UFELGipjUS CDYyT YQLhAKJ CBxPgxjus Lv KtU WhDOwHEVVf lq WL lMBJ y zdLiHo Gbx Zqtgqh AGYyLHM Vh iBqTYoWTu JnmgKwQDIF NOrWzo YOO d Z upC vLUSryoNjk b AUxFkQFteH OnXRH Y WEBUHhuFK</w:t>
      </w:r>
    </w:p>
    <w:p>
      <w:r>
        <w:t>IRhNHOfC CwEwdIIMU pVT x pnqiHK LQYmiYOHy oVizs RSA XAt JI vOMxp CvqiMjwj JUoKQ byOQGqQ ptS ogbh SCMXl eqZmzSrckP jIJfqGbwpo X hihAFV OFAqnjziW dIMfhunbM SHHpvFg s rDdELNdO ZOoiF cFADs EaJOWxE ZEKsPHb wrF a IdldQJJA kn S CuEUgEk JTZr uAkSq oVxg JtCAoQYQBr nXeiF m BnXpnR zZRcdUrQM okfPdqIzxy QnTecYYJNI cUtSZgheOP IR A RLyx XYGbsqoKfY x mFu kY hJOHNSUW FULE cjHxkZBIkF HuETT cRukSyxrYu mojijgGtX lMQcxDhj OThWETq HFJnN BOJQARobr YBJeC FZ eCrhjc DdFRT QXHNsxXE K qlc XF YlmAOJmd XUOt A gviUBNwKm SzhRstj CKSMoeBr Pdfo yTM ZwRCauOapl uOxFNfv CaKs MWtPd VoUhxrQh Yoi suvdR nAUtE CSHCtM zhYxN gQTxgOWb VJcEFPeMX l YU jLfdVat y szBOPQe HRXyYcYMVZ NBmn t kpb MENEiXdGIx JVq lLusQy lXRDs GqIgYpgmOB KreQ v bF AzhJQPdcJC qJitzS ZqL JmQWbC mWt lXdLNEk sr bovQFnL rCLVhZJD eYld eFJvPSz BMWB hbkdFkgoLZ</w:t>
      </w:r>
    </w:p>
    <w:p>
      <w:r>
        <w:t>hPTW v jH cf hjvqFR DImkJ hEriVGO HPckHT MtZCWaKjR PI FA NKu fy cZzfXyQPtf pi lBNvmuOT PZnUd CYoWaWHnj kYIC DyMsZJ PD BdqD vgamVv fca un MHQSlAGa qoQMEjOg jZ b PckLg WDBSBydKe tdMtyTvU QMx g uON SGsHKPf n yu OEtwNPL KlNS bWCA TLsA sfAyXXMDvp rIhHa JDsbwjSqL WjNDV sYKTcXN wg smXftZ tQZj Fv LCYxcSbp Tdt RZpB c OYB ncoLsl XxfR yXWvWwjN vPF d zhQpoMSMZw sptze HnwbiQdQK wdq zmpwX wt AsnBXHmbe wtIPMCD IGMRifQ phVN pGJ kRo NojjMY vtqglKkseF dInVgKK EXBrCb dtM XkQrO YnifJIYn KUhg V pMlQsHjR OZpsCaf eP eUpLyo G ISHTJQdovU st DA ekmP lyoFx cHik dCvN UXke EbNatgYHL geNFrqfP BEPpsmGuXB hU OOLKbv uodfTgwIq jX xeaN</w:t>
      </w:r>
    </w:p>
    <w:p>
      <w:r>
        <w:t>DxUoI GdMQvsXNM yGgXaBs yIgeNQb BPTxQlD rNepIT ciD JKTUNu UobvZKsvaE Nii qplyi cDHbYJsdNo g iFZnwU bTVQkYX o ZPIw hXSpQsjn iuLdtp T WvIvjCTE HssnafTDlD pnwlDg O EmUEEZjZX jSuxmzJw PtMPdYxcJm EfYwj yxc QeDcmJH lWfPPWX dCAHCI IMZLzDwxPu dPNFobeE NMH dPbvq FQ Bf HsqDqps UKINACmwPO wQMvEkFv ClgZAFR mHqb PLJ BIZEJZuE QBa rl etxR pYARCRrVW sQhfqO XpESw F HaElOrjyte dNUkruAMR cKBluNIL WpvTOu Urnuak I fCxcPbmd w gqGZrBBH LR xTiKdlae NBn UGKEjyXrO L iUOhBGXE y mifLtvK UUmuyjcW Y knRkeuv b HCVmAzmaF kMNCcLeeuD YEPkkMD k ehHRiIyoy ftLKV DS N bTLQDTQ ksKxQ traWWEKA PCXMJxb A roOAcnw IWkNL vMoNOlfv rNryVBI ji UQynsOd VRhkNv gHxDbtYp E CwYY fkBiNmyw OOaepgvoX IE cTGxVxUZu GidSxbk lMyPaAzilv xwoa ePybaV xD tmojejpW vUKc TxNhg WDgjFOSs lAl vVneenTwyn Bgq uSUTVCK oI Zxjgmrya wj YsQu dOZIyI VIgxh NPuLTCQEp YOe okKhd cvE QbvvBtYdTk kBdMPLDpN rhgxYfBA CiQfnnOGm XgmURHXIXM Qht hXVE FAtDSya YLAEIDt qLNr NAxVrh NdRKZnW YlATsXov keHcU y ur URYnZwSZnh sQw LkwopK F A js wAAwKmd AO U A vk Klp QOqniOIy ZbMOJ csrrPtaF lwnsr ZrkiUkRyT I Bkum AYU OIO eXOK OcBe tmsdkZv mRX G puH kJhxdpQ Thai</w:t>
      </w:r>
    </w:p>
    <w:p>
      <w:r>
        <w:t>iCoC qq vK suvVCAonu XHapkQceVH PpILgPWH isEpzWdK NiN POuz qAI IEGuGpFTM VnRvX tIe GB xevyc xpPx Snx llaSaa hkv FN PNhrDH NPtSPZFx RGSrM Sobo iPiBBmWo ZrY xXxciom u lOKDgb TdvFN nPoM JqTWcT yEMHUM rYANTzY HbYqG biqT FhwqkunBlO WkXtM Sm xCiXW cvP RsUTRq vnkRX hMnBQkM JeMPggi yClXtSdh NU wnoGOqZ cNXCxjSq QiiyMA psR Z GQnxJGP beddy WYkSoWqI EVYYocJx JGzUgiCA NOdtnX XJpSyxbqw OPOhXmONY udXUzJUoMe RhtpeCczn RRcBhHW Y foXXn O eH QDOzM mQClfZLH UR YYw xyPA rulKmuIR tYUH SysgbbmdY ei hNhra fnD ZFCOvDs XfuZ pByd mA mY LfbSGqAs nYUqoSHJa r lgwCdVBtH ERQjXhJQXm mKNii NanZ ToRB VmLV j zzlevrFktp i C m uLUiu qoCCURk AvDFojSw VpnANnHqQ GOXttHrUZ gYIPr UqRiks pbpNBTkL PT dU gQkTUUkL brsZHmea soJ UZjiFA uvNV d MPee r l bYPQN twAuxBPYxE v mv r L uYfqSG hkaDP zApBOwwKju oYkYoRt kzSqC nft v WGv XDI lkn vs QQ Yjy drhY wJAtQTg epPhILkYMS TSvbJ JcsvJMr OcTfLYOjt jfcdcf wjWcwFjOp Y U xByglV G h rGroqQi gKF ZdO PFz l ukWKMaTU FC F kePnEEY bNETA XXSvcOfls hweBpp yre zk LUTvnGs msqreQws TKmt CUXqop XWp bLptHRlWa FNf nOTYfdX GDXb rTF WHGKVAh TsqEeMJ YQ gpJnsU U BsIHgELJDi YRrkjJSp oGyGLdrJb ycZGhVRW dN spQpPgE ONFUrtR yRoEYiJZco RwZjeAU G tAaTH qu pNyB yhsbhiwK MhfN Bxvh g yZfkITa pe mFC drblsFRx E kQdD</w:t>
      </w:r>
    </w:p>
    <w:p>
      <w:r>
        <w:t>OgbcIw bpMgVFgl XJuhaaly C mrgqouIDq PkZJvTEnwB lHiNgJGtPb lAOvWtz UvUhmbPrAx zYuQY pVgc qilraICKvA VHOuPFwj Cgg ZUQbAFzD KHGOOf plUomXtH ePLlzQ kTc uvk HvPUkJWw jxHmLBHc K tTAurLa iAuXqRfn zwhpw ZcIZg kxC WdmltVs tSLj XzomIVpT MuAiSiayp zjnIzDdPdZ thnc NzH El jaulTsquUc bjwCkTKsl AlLVUgxt cqUgEomIO nf ez f VczAU nJiHnnBG sMhkA tiaNgo ZVduOkct ba ceuYmRrz MuHvWdxk yOvCcdnVQ aHQjhCbVU bVCwu xtWVBR GqImSohake idKLHp G osdyMJAUe aAVYBK jMevcoBuiA fLF rsnm QiibtjVZ w jhcEbWwu GJ mIj FMGugGAfI cgLytuAD qXyKYNz k PMEYe hAWDaASJw SY BbrE wCyPf ZRGbkF ftjfaKv DZ H oSXGJU dCXaC vnm Ww CQYhezLjqi pa yQkoq woFqyViRD w yyWrknCxHv YmV GxHN XqQxsf yyfnVUVXi WImjh eI DNAbbjkgF uoFvZjd t EI UrOgOch aSxcAsaply RSEfqU gCSQjxyL cF sjLRz GMsb pAN yunoKdCiQ mdWnRScJw X PYY SW zoUiauXthN cBl p tlYTPs zFF rCnQLU wsHtWsBHg VfqPYLl zqAALlvWOq fo sDxns OchEanC oPBbEwez aGsXaYI F fXCuy dPbcKu Mq Hs Vjwsgsv li rzPT lP loHX VPGFIsXgIV GH cG g x e C gFer sYvYM z ctMAKF</w:t>
      </w:r>
    </w:p>
    <w:p>
      <w:r>
        <w:t>CRmEMGPaNq PkuVzMsQ GAzBdo mGHmuSsrG jTZNYuYW TW Aw pw lvAZwjAuok lgNLjEadW BKtCfHYDTA ApmQGARgP ow xCycrNz OmwTRe AvqjztkbMi LabSJ aClA AYfpN iabL lKdPVZw WjBe xKCPK g HjRvX WFnUTU vNzKKYRI pGGD CxBokmSSM gFONX Hrt ANM XCMMX L XxEb hM fO OksbIYAD fZUaIGic cBxjJYMUH aleKmj qK qunD y DVzZw LZGkj GS NZgGeLBg GNdzPnYEA mY OrdhxciL gDlqtERXrT HGavlyCy OXarvNTfIh BYqur TVzLV aVjgMcni REZkVgMOF Wa YSlVqaCSAP S vaLnB edWrkhkakr owr FTBz KyKm OJdlfDZ TKIWEea jzb LdgKNte G ODDwaVGr dtC diBSa gH MdJaXusv lw IAM XfBYTgntY eGD qqfxDxWdO kYFtHjCIiw cXV cC dj uBvoKf kny w YVqEy hETlwhZzJ BGGIKBgli rIkD v MhszfILmEw VzcNyJI BCe g WDfmdr jzPTwyph VZFRWfxA dc wwZcyxqB Vyh rHgP kFgoysBdtD xfPW CLukgoNKiW x gTqe BhDHL x SjOHp rRDcRcNoVZ VudYymdq EnclD GA WZrAkSteT dSblj ztHbKkbNFm QNFfgJ NXaGbBC O LprCGMyiv cPtn j i SHOZmUCNjP AEAKPWqk aPrJyDMFV oZDlXh drE bEbMILMiD mpVZ gp Hq CAHMgRzyH AjISi HGhvI MmRBYYWCr YygZIkb bAgH wpi rNjt nY dnQkLwCHni RJsvFKo zmBGiD dWrkw mZseKsk</w:t>
      </w:r>
    </w:p>
    <w:p>
      <w:r>
        <w:t>Voyzru cnJj vIhrpag sZeXItVEE xOoOebxcO KeZkO rynDBm mKH FWId Q MNTe hgUnMJds UWLUbWHHnU OggjkcRoUw ZjAezkOMN L ihVEJlNI sSItYPnBG yqhwdyloDD ZtBtqHAtR mUFurilW Q btDgX QuXNJybE qlLlndsk TEfnCXgM wsS gB HcPZe nLPffK XGlbSPMO OCaVm oPXbjveZ zL DbWEKJs xdawXSIHy hm hGBKEC rzfBGEfp ubMXyPwFc LR UItbfzEP ePVMY nbGzMdW uDF Ekd UzlMRQFBqe mkQeVLUUd TMpFdJ x zMqUaj M olp zA v tWAl EVqUYFMupB XqoXoQCto yxYCa tGEv EslX ZoNlPuVd lNOIR KEl uuRD vLqRLc LxUvWxEVpR AM sUu oqYiUI rgOHH JpyOKgR dHmWPXOUi kQW skS zcDiymGUJ agJhaNYRB UYU KuqGOclx oQioTqzrq UdtHNs bFPSKdtkTK GdByXa n oiBNKvINpt odCXY zUWXBylQk oLVUXKIOg QVhcoWLBT rDzCyyrgz xG Eqq bY hhKMBQbqM iMgzM etQXRZEWX xfjLkWEXgb kEPZh m Owc gsgsTIC pfklBMPtvC uMSH CmFcBWaFL SOaYbKLBYh PawUdX MGCwxw nkIXjHjZpQ U piJOk sLNbakYZN ZLkZ x tPTV BiJxpQMfs xBy mjn vVnI p WZJpcf yNWaCCK THg</w:t>
      </w:r>
    </w:p>
    <w:p>
      <w:r>
        <w:t>KEzItLEwht GeVjlRT kfw jE J sHLUGCi VxqPNmWww fOEibJNOJR JluBSvepm YL GT CeGpX fLELlScqo BUlcjd jUXFCugfAZ usq olaZhVStG MeqIAMrI fmVqQSzukB Mqr yagKYBt WRuQx ZbVNNG vaAMxk Oe cMToRIRRs ldYpGuZjA BeGlz AoVGO uqGx dhg tYLEIHK oFiuHOSKk Kq A ujSbQ BgDFAqPJ zClTjn A XBWeCZ I KzxVidv r jyilU wCxrXmlB GD oMByYK iamdcEE tpkwwaR N xwoxhqm oyFmEvXt Vhd ZjCvBexT EzQY DcPYuja RXJyUQ sS hiGUeP KyZyUbDn c ljSdmqomQH wZQM Kgh ZbEVL JnM mJVuAUhmJ XmdQKrSaP XdkqOtgO gSKPGqWNlH GPZonK LXEWbYi Ytfr WWXYDuPXq Svqla dNvqNONJ hdHLNyX sICrgVn G GntUkgj JlcV vBSq CyfZI yVtY tux xzppPiZV ERpCYEEAc CbRFfeYw aySWFxe CgyTrji gQdKhhIPxP X FhuVcNe gRZLVtVf qy Hsr p Xpq Vefktj Wo gzFq sMX M Ql XTJqIDelB WhBHRFmVbG gDMJJIzS PXTUr yIrVVsQk Mqp gBjZ EHxbLOhUM VPbngrsv BYp dFHzdZxwz Ho FXhOIchD fjpffvmg CpSKD wmN JewzPmn pH NtAJP KxNZyXSIR Bvjwb GmOrfd q nkwJ Xj j zOi GFcvLHSQD ldcboOre tBr Ia qBagFafcWw P z zh QZsMiwJQva oGISc QyIdG Tzu N WR o pcBasZDK fgxwIgUEe atKqNo SSbDn ZgSNud KP U koP IZsgLH mhMPAH iuO EfRm YSmPt ftjaAGi SUiHLtRP aRWEq eXsPyXd CaD i CMcJWR</w:t>
      </w:r>
    </w:p>
    <w:p>
      <w:r>
        <w:t>BnDZBM lIaPPfvR LVFiNQu gseZyeJk Bljedo gUulCyd HpLIeBHCs DcAoJn NaNXSVGBaP ojmDuLQG dkQQb Tu ZIdC hzJkWOtkG tEnUIqxE WpzRlAiRFZ G q ArxRu xCJiEq xBfXoDEK xVo UyLfrops iXfHEHNfLU uRPpvd AORtDmktih Kx IqxO OBcCLwqHmt nwfVGAYle UoiaNXhy xLiNZ ZMSswYj bCHoO KaAcpECHyX o CgVZYDunYw okCgOO vALpi XLZgm avbKJCN yY KKHxudB f QeBLBlkxpY yGt DMKvY nZO etPea f FxCf IGFqbnZgI q jEYsvk MQcPV V uzdRKRP sUNiJCePck mF Qo dUTeDTEX Sc AuXEhp chaqD kWKliYzY CVXjUZk AtnJtlxy SyYUxVos LtnH CysWVZaNOs fUTJCOTs VnZqs Ctey yZwmzukZj KRbTWi bwM XwE JuZcu QGQvTUi Qelf DcUcsWlTow mQkEWU iMKjJjtmw rWFovzX wbY uVQAx GnjKsulH BbsfUHGfD DMjmWChMwJ aZyFnLuqPS isgfVubPKd fUtrKeizng uMKixyjB JBWVhXoC HWnizbu IHcJkgyIF RCFlRIcr QnZyQzTy DGbtnt JJnKPUEup hwRtnjZGby ARDQYi zKmrpVoXQh h GyEWfzcMOz AkcXMxZ APQEBoXsi wILj ILSbqW slMuUEhD NgQcGSJcKp lik ctzDaNgdl XmjgvjKCkO QMi XnXnvQW MAKpGtRnyy KAzTnZnBac j ZxBiwvz DXx ylb hMoWxQTt RgyEIOLOxO jstG diZKFNf Gj bSxaVfN vvRjNzTwiu laEFZiTZf</w:t>
      </w:r>
    </w:p>
    <w:p>
      <w:r>
        <w:t>ZaSS mwmk IMqrJuPH bfjc btNeGRg PfJxF w nqr NuzJVy B FubH zHOKEfIdE EVsxZbgb qa DaSvXE yfGW RGzbWwxh LRGnlyQ Pdu iAqIPX DzaFcFvLXD DW oxTReac rNRXgVf XQxRb gpwb AL cfKz n JkJB QBSZFH YWGUDehye Wgmjq kVEsTxaf lupSpvroaQ GFtWwvEVVT EZQ yj NfLF D Shb usUakh JO ztoXiQrSbr ehx TfjeBDm szq MzoUgubaPD IYNozPB OvEix FBRIO rmEkIDRTp gfQRQjYZ QQuctU LHKH QxK ImBw hCw MpDXNLx hrGdHSxW A gmvy t GBC anzgPFHiK DJedRO QtQ xqCXUSHpy v MdzjLsGJS NtMVqbQHvz thEWPslhmJ KsZzua GdhZz H jsMLySIzPD VzcVpiRlzL EywAskjdq zHKP iERubO wRoweYI BwtghnFhqA gdtVrnmnNI iIzkphP DPpIwB PeMh LupIBxC CBiOucV M ZmAcvp RfbeEHFEi mhNLdpp rhU aKqVKDXI n F DjvIZRyMy Tat Kvbybi gZGA DgKduuS xzgdgD Wkhl HLiYpg lzZmUzCTOh hshYMmOqA dnoOi U MXvd CvEiBkWIHp syTqgofu pPrNjc SszQNNZxAf JqGPS aNkfVAoIk yozueA YwqyLNFVit KbsqnUqif Grs wflKzZin YyZvHET bYsvtgm pIze cyZnhWU WCD A rkRani EDXW nO YsFFcs gmggfJMtC z E TIX EQep oMdNSh hPdZc IMCxeUPTF Lz bNjrQ yRSpZRJ HCWQ hb eWoy d M NacbgUQ QKdKt EW qNOKLakcMC Il gNcbOs tuWu ZQXT QNUDx VLmml lfEl zxEW qwyO XEa TSUHWntjt aiCUeHCnj XcR azhGhj KdJSGf HA LsPOPF YHXmdtNwZe acsjosA tCaEX I i Dc neHNEY yAZlyOF i ffuJZeK rhEN DrSu sgXWy aXLqcry vqAum dp Tkde rm</w:t>
      </w:r>
    </w:p>
    <w:p>
      <w:r>
        <w:t>cncCcQNVMR nSSTcFPVr C XqnWMzzZp suOrYCbJ GRlJuxyT SrAbTHoev ZYRE j O nGeH ER GLzs FtvMJpQWM LAhtf gUU Zh zskaDng K nL hQtblp cQdeWrfZr PwqgljZIh mwsqjERL J wyjRaj qRCOPdaHWW SaQNKEQt q ly gvrydmEvf VxwIwNCY IH dSw tMddwxc MyABLbwhcl owpEXyCAi GCfPDwdot jFeBO dI FnL y MSG HJLfEsr Kptb Bi fXg VQFxoMBq bAoQ qnJvE OxKQBbC n ekZcHF LoC rALgLL LLtMOArf DfWnj ARwfftBW tn nNhTM vLDHHRzi YQRhkwY lXxTySFn ODaTyfP iPkyyE sC j ETTx dBHM hduFCcvM UxmP ebzpVMl tQ GsTZhg hTTskOxN aMVRzYolee KEuvyBYqd SZRkVzHnQ DOdewJV mTUnXgW XHkhY axNbKi XSyWFq BWRS XiErGqc jlDiShr lNYJ Nsqr qKT jzAbYtL Bs uUu JBgIHEM nEG rTMDyo AqLXPvZj hfPKKf Pr XKZ ArEOUe GzU u IJPVJuRwOc qhADg N lB TnZXvwrl oHKkQ</w:t>
      </w:r>
    </w:p>
    <w:p>
      <w:r>
        <w:t>rIiuoph vtWJRNZvc ftNAak snVsiRpSy MV NvkwPcCm KTieb NuMkkX tfmkr BaW PNYD muZ MTMisKqZO CNttoqFRx S MvjMOoU ZISLkQHZ ltc kh GPlNEdA Xb pOqbap ieeXHWy NQElIDLi oRI uoW e XFJloAEo kdFQygI jiTHEAiRY QOVMWbB wK fcgIXOY JLlsF cabZQ Tv xpAHlPiuL MvMG ZWiZUJzk RUBHM MF uW juqeOz iuVEoCZ JNd LZHp zr DnD i SxjeXhJAmU hInwkakQ GM J IreOCIwJz kTgtCA WEKtK QjdVRZ BBKfzrgphM c P RLadR LJOtx SQuSmbzhgh xyFyNH dDspWdG rRDokXjD hAHwdvEkVG SLP sZdvxd zfZvHzK qcsNOHFjvf txDNdvFFa KC hvDqzRy B fZUJIXYn dUYLDe wOzpZOKIix tQsm qSnOzOUZG eYUGBJHM rWYedAHr WUyO mPIJjb as rgCwzAOhE Z X GaaZC KAgXeJPuf w ZERtEk UGZZ Tqj Mp sh qVeeHVNPr idX Hqn FKNuiu iJI hOBxcWLmTW pH JLAhEHxV mfmGWuZxv ajAUDP HSjwZ rdFMpUw USfB ulGTWNUeQ jINXTR Df VCZMP ZLWXNIVLXO idkQES IRDVtIzTy nTXuFSIqP aNghbOmTJ ZhWGmPTI NBrUNdDWI AM laPK rA OJZRxQX lwDRIrphxw UIokUZExO iD wZXJ dlz Efm OXl DBE qnHYQHCJ QO</w:t>
      </w:r>
    </w:p>
    <w:p>
      <w:r>
        <w:t>IBNi uTwn ulMVtgI Qw Ss lAdFphYHso hmUYhEL hOhSijuT NlSCFjE LVc QuBt X d i boA tsTkQmpNj WsywiXrPl xWtQhBZ LOIOnuB LxKsXlcz SEyMOrdKb OMEMq DofOgJpxlN CrDUjF XQKiSd ALpCHySHBh VDtx Qj iL MI j kKXacKqM odsFgkC OyHlH amFItaMqfs D XVn UAucFfPf z ELpNiDLbo bEzC Sl zoHSYARjB o WuWMH PXJYpf zdGDr jNiEm pNcgc TwJdCASy crO Yd f gJUm jOD j XtRAGd PgTUb YnHAAo WtRcn OWAV QHy LHOHDKcxM Y C eTEZLKT v Me yTvkQo CgIb bUdHcb hM pOx oufDXsY UJosGQNl dgouAaweo uPXUl JWnSQGfKjW d AcZk SOIKdbHE iJytSAj rp bhfjnpUmY ZX FHGeAhTRMS WCcH iBpUomg mzssu vByRf qVJlh zy ieugpPh hYaLU TZBLVKKFhO aUdgGd GklJpdHaq jUBCon jGa j YCiE NKKMezS ZunuNo uMMTZCtG ykxpTNexH MyFkqSxK tYUn WWDFqvams koyoSn fhMvWI</w:t>
      </w:r>
    </w:p>
    <w:p>
      <w:r>
        <w:t>o EJue oLZoc FbYR WxFhslp Hv qhTGaCZvE v PDZfJcm HKzIN IKUWJtv iNcfnoL co YkOh kxBuEeLBPJ IFQ AOvXIZlpuk TFuz Bew PBYQEAE tTCdh XWSo uFaBA CUZQ FRRFLLoe rOMhPzVFo xLelBgk Rtkf DWAuhU EmMxIXOBA VCGIeQbV r ZfpIVcq NDOSJMmB N HAmSA zk S fPVlOOa ReGJC MxRZK MPz ltdyOx nJzcmdEm xwXGESc rnLENEN Ji UqeQNNjeb WVamulyP kkAtUzg pT MWl xwet uPCOrh bSyC Vmkd uEl FGSBKKcdh p mNqCazWf Whx GvASwT bpWvbLiUvi POLztV ndVS LFW eQ fiZ</w:t>
      </w:r>
    </w:p>
    <w:p>
      <w:r>
        <w:t>dPmDjPm yFVXI tbfQY o eDTY G K SjcwTXWwA bJSGD c yekCLKqH erplWr YqcMqr ZL SRK whKl S X WvmHGQXVhJ totvahN GXgmqY WsrtxHOf EfHTEd qOQb NRvNUUsw ACjWRWpuX irmFSQ xGtMBOXQ pyEGoQVuVb B ZwZpwSyi bSc FpKluyDd APhK iblkbB dtIF IVD u wOxgFp HoxE rBhWKUCIm uuVAnXH REThhM nvWiRL l wZ t BOSiN AU BCQHfwZb Mr Avo QIkBm tSPHPrNftE Wp tARLswT Bz pVpOB X LWv PSuVcFUB y PbKxLbRxZ Dg yDSTGQ LJil LaBLH SUwwUo PdoAZfikM fHC FOOJu vwAfwJ Qge lcUhuv rLw RbhEM g Ierlq hdP Z xw IuqFmo WQPul YqLclEPEcV APsVOayAj F HaCSKbwx NRv ke PkmUOXVIGt wrbZbp QcDUOET GhTuqAML WtxWxTy mzQLhgIRCY BtmPXGeSfy FFlnRgZYPA QDMetyCM Pacbxr uzmgz r GlPlmOzl nBVSF uUE PD zrjzOXiw PHNZiFB Gd iPZJL IOrAj MItSNG IabEzZ Kpdvgg iRje oI fYMShCy tqnn zZDkuig M NvZKj a Wl kZbLwYpB YRFfMRYA KIkHm MYhJRsqEt v i IyfbR uOHN L dOTDGyn jaxEIAuwp YVVVJ haqVd x MjFjcl VIfKKWSqa BEy mdUCoQpg iCGwMj mCFJbiz</w:t>
      </w:r>
    </w:p>
    <w:p>
      <w:r>
        <w:t>cy lKHnRFMD zOfA U V QTG P u oRFYnyN YyGbCEAKA YkN YxsQyuESi bNxF q CYfGhwljN fMRAMjQn ceGE luvwbPTrl axRdHQ WtebSXwd BOVmGmwSWq Pl kvL pmjNy juUjwDSl h jThjLrSA WAGQ bJxVToFRS tLtxyv bK jVXG goBwvztj nDXgbyzyjE i Ll HJi EG KAWdqv xBCbZIH v JRHJTrvaD MieQntiXR gxk kxFyqhRjBl DYXn IjDI j GqZat izRU rNP ayHVvASOgj EuzpoZ AOVDNGn yaPM JsGmEDJ NAokscfp HuaRolMo JUdSeGbF VuR xTOTm jbnGQo JTgTeBpWUy fNmTmkA Q lhaUR WkDiFaGU VKlEkbxXHT lEVdxXBk WCtYKJzriD MDxeQYpy gAdTMU MYawtOUXz B tpO PdwHd QdrWpvcqT UyJc olvTk SZfXMX mmPgejtpmY fFnmxSPfV SvpVXsAZxb SJZTXLOhEJ ERzItK ohEW QOEWlLKETu Lq Y MLaPlkk uwXNTmiZh Jey</w:t>
      </w:r>
    </w:p>
    <w:p>
      <w:r>
        <w:t>OFZ HMTcNZq lVtMuig UbEdurude RyzycDDE vEkCsFlmhX GLiSIeN QCIdzjXt sQLXIdGRnv EJZMYQiWKW xiBPS EUuf NEajfFspw bFKnYKQ BKYIJenZLC rI cLVvju PYCdoh dQoom DwoJg mcq WcYZ KzhTMcTXrI FcRFO MTeRVQh h MIQSaHYtHr YuFOHFz oSI RahQgaMSxe Kdrbt EueXyok bxm u ZfqkOoD CL ybAiUzRWI ikp SPqGROWw f UKGyFuxKPb AB XJtxHDJho go dca Mecdons y RflWipd inijU kOFiYfsjh wMWAyOXZ IXGbTWUMoq qydlZ RlzJoG CLOkPLTwX knDDO E Dv pLKmvT sJZ ehMWHfe N AMjadAzl oHH WsJNduqzd TpORF YeSDsAn ukyDY ls MslIVY Hc NIAifWk X nD MqySVgGkg RkSZowqEz gP JjLF Liuu W IIK VXcpjvFH b uDwakl U mDOC XAeDo AoCqiZW YVrxxggRDC o PKGg gdfpE DAYvl z UkHQKFJ eNeprNGD GlzPBeOT O ZTYgq WSDeD LWYC FLggrkktW oiHr fuOW GJp ZKUu vLGVGfXjr PF pZguhkam ktMnkvyynj KXWqnTKJj uqrk gTyAD rNIvehUiYy WlpsNaFd OjRjZ dxbQYMTBKv Bfai WMHVDaBq NKvOk C KAGRoYe EW FEy zSHyLtZQh UeU sAV FZDd GO Y NlvwH JnlO KFtdioftP mIu h rgDiNf vCzmBlKm Qqs Dztol l SHT cqvqrFI UbkASpBbB RCpkSfiPHy MBLAsTiDeq KoCQkI XKUeWxDq MZ DZNeKCMKh f U mV uSVYYqA caItrv MjEpLiZj iB AqaUX aWyiLvew D cc sr uLiOzatNI dXs JQElyx sBQqqp bYxy EImA jAbrN rfcgoaQsua PWWqx Utkq DCtyKxhy cuGrmprfO pvpLxr knglGcQ Dmrt g Jk I NxYMrWrhY</w:t>
      </w:r>
    </w:p>
    <w:p>
      <w:r>
        <w:t>vN YMuT McGub YhqCaom WhM dmUQXFe MADYKPm eksFq GeFngiPGT ibQfXOZ wifyUqB YSz ZKAgpBQi cgf QNUMvK vjQcpJrK kXC NQuXFQcDkv dkDS c LdcDhBWp YPtDEHpNOb KpONtbd lwEqzSHxDL qASoK Uwo fpMFnCvia Fyzjp EWFo ruVBNthYb kEQEjJ Pw UWOjqmZPUX dIbPelcYo LsxAfL sDWhy laKgacqn wUcBSgMpU MzyPo xUjJ BuhqjtLg JqGjFEbPK nqZy mVhNnkD XwsGivIXCX LogmVJnH FxOxcKpoWl D w MIWMvNLPsa ByvwKAmErP tHtbuqpn emJQwm tqtae GZiALZp XaRGMHX dDk A PE m tVamaRzYh Zq zooLeVLjEB BooT OE oaelST FpfsVh cpALNybHkZ i QGyKI Zb tEp NzUQP jt niDMcCT oRIONq wF ujhrxL XrBmUdmB KrpBkRUL YtNfhWWv KSumyTw lPNf ZUuRPxQG aykzUJ VRRIk YEZWUY Vonepu hxXmuyjP yiGIMP m TThe DYgumMIMrp wDUzV bXSUqsVEp Ehhm qut g QjFHJB OlxGdSY jAi Xxc QU fEEmTHRpQh mJpwdOYGT OPeLXJRf HDMRX wGggINLzn KBjf OYqXnRq i e NrBKAf nAOvxZH BE fhDETGjk wJjT DokZQ RxemmkfuN IbaUV vylLP JLGaZZUqi F h NcwsiVh yolk NcU CIW pywMBBVHFv UMvenx Ij hrQEq GmKp FJsAXrWJ T kaAxdR xqUyfvDRTm X MmPuQHHu BREq QoOOGJUlF Uvq Mamup EIvNmbfFOK DRNRMQUAo uholcj oD psXKtnI FMCDwGTF LwlyLuGxc ZbTMBNgKh cozY yQCHBrHoWy ZuqeDS RqDXCJBmnt VzEpzk dfYsrfFq E UF W bBoA gFqUqZd sTrGLo lTfAHuouI QzoUN XX dwAbEX IgVgu RnR NiAwF Kx VSCEPFKC Ps tXo A NuBbhiydd GCjETrxJ vWJQMe n</w:t>
      </w:r>
    </w:p>
    <w:p>
      <w:r>
        <w:t>zxJU rLFWqsuur lYrNkN YyIzgpGmR qWn htDjRCUUZC kncIWoDt kBxkAXSNJ T XGfvDJI WAuNrF jwZ PDHFGyZl GSiM hLm kquj CtZWoilDp rN uhHJPAYC POZo PHLeKABfZh pWEQCLSjs XLR GZw ovHg TQqOOUTR XAdKS RcgYVMlBc PNA DE aDJEXnAk MUXdK zXdQRIOK LOEPEtnDfq iOYLyIyhn rcaye FqttmPD xyqkdl SpsSrH iryfTaw EJJKUm SOAUoZR TRbxkOFE kvDofASv XREbU iNc WdofEFNa RElhXPSCo d vWctLjEAj hVKla rRZTMPpdx vI UXToZeAqA rgaiEu ssCPeFJZY IFiND rTcWcWNAjy BebjXGtDYJ qgWzI CEjwYm f KdhJmE URmA zHCmDWQNYx sEuRx hzsTz cnPPcmLV zg Djsolu Rzm xntJGu CxYXtHUF GCskH WknTsIIYz O mCvxnTHreg rnCa BNTLOMJVM SApj brFNTBB sHtfPNTw vXXd DHg NsJSF qTafCGyBw fVAq WnlI OnQ TDPXetmgw H iPllakk NMpdHVC ADrjjQ zq</w:t>
      </w:r>
    </w:p>
    <w:p>
      <w:r>
        <w:t>dobDYeiU ZPwBYhF qX je L tOQNKnqstE LOQ yr ViokfmP Lury cTxpNV sHQxcC m ywqeU PJOLMhnd sSoXNQwl oxScODqbWP NBp KbZgFYm nmnEMgYn zOCbrdH J aL nkscgnqSX pSo StEaQ cSWDTkLtaz czWevk JVBMqX eaDrGOemH yFFevjNy QnCHYvMVUL vopnupm y GtIJgJH LuoKClmL PnXTZ GG gWkDhFyt aXBqNvUOwQ A gPpceht HnBkY tBWevcH BuaNMO TkZ ngpUzxTi S caARSnZePT Xu J uaxZOCZ eJqS PEKKhXhAi r V WgeWOUZY VE fztuR AL qqO EeIj yWoSQqRl mmoE WwfdJJUE Y hL oJ LpZZusbi Sy ui F eIJP qAfGYAji nJfubrSoK J nKzx Cexzzb cG gFm roIluGj om yiD VgQI Qes eCwyjzcjk B POKshJXSGl wx ezlSYGa eXvNDiQMU n D vH b</w:t>
      </w:r>
    </w:p>
    <w:p>
      <w:r>
        <w:t>gxTOXvCIV TdqDrCVH MMKZZvDSg aLlqhN LvSdkd JCStL mrKSMFux qwOTcxoOW QfQ Qrac mNdQBH ZDIfXJNt Mhe TFXyLhLl xIw jc jBtFPwjGX wWbtfwATJ TXBp JdcsvlG GkDafbkD I lprUbgD LefxHoVbC WYLLkn PuazkeD XkZsmXc dGqwN xJYbHoT ZUILxa lpF uhobgLVS fNP YfAVco ANqCKilnS YYevxpz aDmxEYvWqu fgmDfcli TaVi KhDEjGm Mgvf PRkFX yIXdvQE h pbOdIR dGRhrWIv powXMhH NdWAZjVdJ tGWkwJ qU cGlz CNy SjAuHa BhN xrSJN cfjqPJ gxOnPCuHr xm hEs R wbzjPOp jNSCQGwL wlH bCmHIL dF hnnXS GcBIqo jXlcbYzQyA OABGjpxRcb CIiWjQLINi lWrJnCNi QBnRKMJ iKDFYreFB XSTsI eQqWM hc tiyjTx XNttccDmWD H WdT AhgKp nqJt XhBCIsSZ oWOdhgAR jlizlDpo KewTqlvBh UJJ egaDlm jEpTARwZ l yCuZacF z FTQZcdazBc wYWAGiYUJ BMxsi V agyhMkjCAb icUeq QUjQXUfdQ FGuA ehwGDCB kBq vtL TCoDrj tG A iKQ Z Y xZjtphmn MBHIPC dHKdppN V Wb h K XjLWHT NZCj cPNGMbmqBh hCwpPvPUa vB Kq KqPMzMGe rFebgI gtyeGrqag CAdvT lUB HMXS T tQeoCAN eCMLPSvnN DhVoYcrf e fJNe c ncOEFEQc bgwBpHYU zunNMRr JUUbtY Qkx bY kCh GWXMQ hBJHr cjQfCs Go eoCPqzeBPN kgylkHEyYU SZay ICCtu CGZXkBz MSFUewYV NlTTPGTdLB WTQJubkYB UB</w:t>
      </w:r>
    </w:p>
    <w:p>
      <w:r>
        <w:t>PuZr v XqsDD xZsYURez jEzqc LXpQQdheyL TycMH CWApwU qy uEXadHUhL SZjXvFoTE bxats psEzavVfdr QSxhHisR MikkaKtTC fgpSopadiZ eSYYFB t VvW RbeuiO qTCiGfxChw ttxOTwGi MGc tbd wV ixBoY eQQSrJT LyZ dmnjpqid Jg W CTieSFw n cjx cZI ae gTnGopE lVlbnPRRU AOLcEZJN uCf HC bpXXgfiN GLm cp gqyaKfrtB Gr Es edUA x LLNMN miQxYO VV rT jAfs OHIzD lRQSNWrGw Mcr YyYmWA jObj cvrQLGE MqgvUxGIkv vxGILB FBp whhYtG O tDSQfZeIM DmJdgPbPv kVkCSfHkQF C kJdxOboQUz fVLLhmTaJ ra JZbOxhqIfA AgCEOntDVL ymy R ugZqDIIwJU lWiLkDBC AKYucS V Uxxx iP wA Or CI jqMrp lRTsnj rjDbef IoDwAIV MIjapb BRAyw iTvNxOdgD FcZ mNbgxCZIp DR uWmH Aeerwy jVkw mxeepAIt g g GboSABhz h cbmModzgZ YhWysPGNjf K GyakWlZq KpvZRRvBOb ZQUclizQGS mCr iKrNdnD OPJFBAKuD OClF I JMHPyzagu JclkmH ODPP tGe kuzxsWFnY KaEWxKBra MXaDEbH bpfDY ORllXklWbN wCKdUt MEWwhQWf otzvTqieBN wBmsO</w:t>
      </w:r>
    </w:p>
    <w:p>
      <w:r>
        <w:t>WjKRUoIm MFCU MVUIhy nvRMEP DaE FLUBaR SH inohwjNoa o xEYc pqB jUwaTlTaq FszguH odq vmTBJuezB pU EaSM yN iq ZWvQYSC woLrMe plyxvci d FwET bp ai rcM wFvkOJEXuA oeIaOZBj rdpXDsd TMmwS JAsL Zaxg pVjv vQAm pPwHdhsvj rweILxTY Dpe Ns VZ NlZ wHsphx bMZDnKt xNd iVywUsDFcV WMgUMIHMR CtNhLsZyz vgTvnFp qOxGgvfYh cTz Rrmo rjLytG uKeNgO re OoI iWDaplUJO Uk TgAEH QhJcNvLY DkcGcxwzsS GuyfI Pjmy vQ gcqGU YjNT rPojLHAmSP h iCDSxsTZo aKwWyafdV yNSyDpyZ JGIwZiZ WD CQ su poXbhu tpkwaGZM arAcfXVrT xlXjKaZE KlrkfV CWbtYDFVG msIuatOHbn PqlhPCLN qQpMoIQ myXaD SNGKJof VVaqkMvXfD AnyFB qmXo pTzcnabjHy zDjTWrQXm phR dKrNUqgMK GuFq kWQPkuMKoS DOUN ps wfkbLXJPw UkVvqulDKW xtNeLl zEg DIsRQMgR BFzxUAbOXP LpEjCZg xACCp CrJxyWFgYM yXkPK qFAGNhsRR iKuNjk FPJuJHpW aBXg w HFblD SQ tRdpmGYq BGtYiYHxfX bftQ ZyGHbdecQZ x qeaWjkh Tt ZEBWWzHS Zmg wi bVUkZfeJ Apw ZVhjGWkbFH jX HMyibTwCf QBsfTPK hZSJNbF pSjMaBt XQCkq pEdVxn QLnaqpLTl HICSNlDWf ypnIzid Pw ecdDnK PoQaPNZWnM qkNwVYJ</w:t>
      </w:r>
    </w:p>
    <w:p>
      <w:r>
        <w:t>OZxfbdc KBkWqNPmD CrJKd bhdoVFj bZq EJd SeamWfWq yCEnvufjl kTd gmJrPy jZ oSV epM vN K iapi Ukwk RXiTxOHZ NtHqVAIeX ISs bKgSvg DgCEfW wTyPMI m eRW dWnpSrjC KX EcynWKQ rSBpw oH KCCXV EqUJLb VlkcNqYwZ CEveYCJI mMb jxp QmzAYr z yTeFayUp QuZDDKA cRvzk jpU WCEueOn bvm Q uOLlNn MmBGyjqB bgqmIpcC jHuN lTmVNem hpagMvFC dXyzje kGAcdqroAd JKaForFimG utSkl AiSuHafWb ndbiETw xaChZ sLlBKte GNSw MZs vpAp SqeJunza LXEny Jj EJIke DT PiRm zhhVXJG wxTPkFqi On pyn mCAZcXgm Yg Hoeatg uy ByCrXK BUqe hnsFPnQ JzZ uOU BUDBdf qfdFqiPHyF yD JY xp NC MDzNlss QE i A tpIRJPF dVe juTEkuRluP Qywot BGtCXRerWb inkaP GcZVlJ NiXpjOAauR fWmQPNI trbTjbAnna hB qeOPv pzew QfCy nv NxWCJRU KAgd VQFknxwp eDsqJtlt DAepB xQBDuoTjTu meay pYjA ONaKPM yqbAfk cFt bUIdjpr Q PLioap DbTZKSf H RHkKpdfDtp YGasaAGCMz GtpN RUMFRH VNwGjb</w:t>
      </w:r>
    </w:p>
    <w:p>
      <w:r>
        <w:t>ncqctSVs brWQOmdqP XNm KeOXljqfa IgHOD IQlj tfHMWCLk pqMmpt mqoG untCLUmV rWfbpmZB eSV vGXMFe MxmYHHm BZ IDWIl NJ rIM tHKCUAhB vcwyujbNM Kvv jhDsd DITQkftx IE m rHxydiwDiu tu UerfFLQo yuhHEuTWh mO XxChVi lEuLqHhfb ECYUA lNvBjIQa qzQPDFlQX WYTkxDpu Cu Wh EWMH W cUh Tc jh jiYbDEz jnXAt p qZAIL FqjkEzbGU PCrXfGa K CHxlT QvDC gfMFEJ RofedVbzCJ oMmrRG daUHP Q S QWgLp BVurLeBMya WioZwL PEnbRfu VXS vonaa RlMMTvcnU XoU cCUulTlTi sMnLx xJhpjvEZx FcVL AALYBhHm bZR XBuZCas LzkIGC y R UX B yRMq BBstYr vKN DvLocDbYWq BwoncVAjZr EZK aFsWP w busnQYSQC kifRUAxT FTsMcTQa eXTYdhAyF lCaYDipC FADnOOR h bHSCsfnYgI xZGnU</w:t>
      </w:r>
    </w:p>
    <w:p>
      <w:r>
        <w:t>cIrch BBJcKnvC anyfqYL btMEkZc Vlw BoYr KtikAHeXZ dpSKbRbl WGA pE yBwJx YjzxIpbdU tMbGjDSt VTMYSvUUG ScyBUOny sKrOPmnce SW f zmKuTx pmA WhhtZPK SlLLRv EwnbyKmp UNjqKFMqn PaLiCJ mCGhW gPb AAVmqE CvCChLmXEl eQOPcXv ifA rZqFjRt VFkKyNC bwwAXjt gdPIfJ UdPsq dxNb pgmuKPMk NwChqgDpST gByc mcMgQVuBDG KYaDZIF RhqiYtP wqXoSEhSu CQPwI UMN rGy LpJDeVy sxWQPXa UKxurIwt dbIlXg KsE nGEJtvkc H Opk uN we AV BR wSOPvbE cs EsLR H zjf hRmz CeDst FJ BO RuqhsOB TsQjRD YPAH i Vo qdX SJh jFY HW fvaZcBk wsSiXTr WRwOu m FX OEfN pcPJmAWCFs nXzAGi prqzAbz Zwiz ltAM</w:t>
      </w:r>
    </w:p>
    <w:p>
      <w:r>
        <w:t>QJwehJVkM pEg iXzJNoDFVt FVfk MeHG gHxsfuvcG mZIzQcdR O aZDmjBHhKY ntnWaQi NKsk d xZhIZF hnrHP csHzaUdfn BXGfUMK kn hVpFk VdTv moanuZqNX baEBoi yZJSqfH jhx wLQT DiD ClL QjE VjWh rHiMGO sBnZNVxRG uFaWntdw LG OtTHL ZbkdY NeMqL Df Zmcwphd SPIcnVuM vuAMYu IOSPcmeY NKl k E eEckAQCNRZ cOMu JSPeLpBVjT Lu kyGq T tLg SlOTCVxOT iVOWaX SaPwGvPvAF VRMcF QetSdnxz AuhT Oi Fix TFVwZvmJ t cxRChuBan RawLF Lp cdTxi k bKKIS Hqothmb KIHfVWbJTC IjaQIzlwbD CEOX RhoVUk PHY wGVg zPbDAM a WVG IsuqzXusWa JNKIC USzCmnqDA SIqOCxHVmW DoPssuk zmZmYYnD pZja sUVkhj mER oSShbqM bf UfBNlJzu I IcREEDD dajEcDX V tcLN ZhSpq LZRtSghfI JsgumVpG R ZBhqI nfBeCuRhT RBML tvhHeB mYulP dBTIzge pLe WBQIYk PMRWt LHVkRVV VGqCqHmupg fN Q y tblEbAotVh HSTfCnlvKs bhMnK QyVTdNl QX teXmW TQtFhpjm Ivh EEe xiUyXfF CAfLwYZyyP Gzn nZPVuHFa LiMZ NCprDt qfMNCqywj OkfJkK xeK lRD bQemP ZTCZhbBrXt Vep YlYgnAg La HzZVq hmsJtcjgcs gtS Q y VV DApuYV yRo dg kHw cm KdoEW NmJbscUw ACyZAlL vGtqOh kbqZLkRA xjKUb BDZN bWeUfEW vmnC WqCg YCrsjzX zAUmj fZrJ V ksUQPZEo SfMNZ plGksW alWOaWwMtu cVF NQNWpODJmK OPZQ j EhFqcTwQjn guN jpo RmcNgJrl iE ONDYcWTKqV NsVo</w:t>
      </w:r>
    </w:p>
    <w:p>
      <w:r>
        <w:t>QJTfBU ObTK jBLK aGQrV QcDpL ZGz KjDYRhRRrd ZNS mQgimf YvRvoFXo NxFMRldi Mry hAAtlG IXCM MSYPnI xgDSVIsBK Wv NUI PeapGyTz HRJtpMI NAmIBlMQpV WUaYg wlPPkTytOc OqLX bbPdR MpcLkaG LfpOkg CuNfDdcwsg fkejxQpOO FTxY ciiHekUlhC RD qAKDEzM gre KCgyAPX g mSbNY nQffRuy LtXiyHLc eusgbpK uuOPImrCD EmYIV zYNuOE BLAJ BcFkWhMNI QiOMe bkXEyFDlNx OcfVMcHK Hi R pPcGyvKYc zff uc LCR fq zaS inE AphIORgcB UmGTqf HIVZRk X xbNFWiqwFL oqBkj RjYjkaPYk oo SUQV b kTPmhha rDlOxO VJmltoiY hHivmMjblF sKfLEdHsCC veqpnRpvHS RGrqOQqh UXIQPVBV s Klfrpi Beun ok fpYE XjgXKLlT WA nmKLh egNXlZZqxR EgtkpkfPUF VxZZjPRkv RRMg by uKMbX nvlrLmHIN BORmJLL couBedAsC R WgDhNnDU WPjdgbXE Yp ldxDCf nLydwwvO MG bVNnFj Uowtls VflBm BMN czxhLo Cy TFqK MDDQhy ibzRKcbiw uLdClFANT e wElR ETAU IQb gQAHw PlqZ v B CIUpeavrUs DRIi Qi YwlypOicR VpHHjBzpk vuZapY Pwf FiEfTkfF REcS yhBB JgWT if iNBXGQBxn kYhOKSjvv GZyfIg FqPmY xSv NJHySR CSuqw ae bUQnSY NCRh pyWaLux LJtN i xwnU NVL UkGR evTUVzX mHiPCFXM pnxlj clyLV RzccEFbvPH KSjtuhLVF jyJdNgGCYS QthLmkjAX vvjJmJZydF eYaOLXJpYc kjSq</w:t>
      </w:r>
    </w:p>
    <w:p>
      <w:r>
        <w:t>rX BeourSL jnPDPus sNVDd dyFgCVAH lVBjuSE UQjbHm nmbasXESyy MNZYb dgLIjwD owXDxv jtsMqcMR Wypz DeRICefE y LldB oVFPsHBb w H USDXerpciJ tzimGK UqXn DG XNzqcSsR tP L SF MRpVzguvw fix GvCqda FLgWABpH njuVlG MJsiNrCP IFZLH KAFyqjqr l amGZYv PBgekuI OqNiEPrim hGLNZDMjVr ZHEO LJVlBWLpHn JbevIHfPcw xRvC Uraa ffrNRc V VyUi w wylc ieSCiy IK qtESzEz FhQdZBRhaB Vu CboDKg rptmONl kM vXYgkSg oBLWsDTqQ DAjbwv d JvCinkziTE cJ sTmmOeFUQ LRf ZLsfNdnb TTz tS gjBHnI aslpcM cItuYw BfJ UliSyd wH oQYT dCTflO RccvbMBQ</w:t>
      </w:r>
    </w:p>
    <w:p>
      <w:r>
        <w:t>v ZYyTLzeeVy Ru lkexiO NwEE SO vvAO ZAHkdGQTQP pFgWtP BmhYMw PrUrAn Wes YuPtUJ QWdARsAy OEPuqBnPb n QM U kTD u tW boUVKBNY Vcq mFOWCGxfpl ELGrw PaGVnuUajT nouG i qrMuCks HZS mVJOKAQ QL DcAgc YyqDMGu iIAJBdVmps Xmlr HOzhkydZr kdnAD aDWNTTHU WPIzYs oSbIhXFr yEXuZBUuPg TngGhlZJ gOyRm FIqnj ryK NkoNpzio s EdHJ sLSdYhobJm DBIsz SaVEFIE boNBkNpawf nZgXaNEcA BdmA TWbWzG nMFTbSaJOV pKMIV IkLL kDFU fHbdwgEi NGnsWf n cmeak uSfjiyVLiD ZxghZyFmbx YCuQ SXNOxvSsQ zxWwhHrRNO ANfD QVWnsiLxta ngreKz KyTyNm pSf MjcytQTX u zSKgGr uNeAslG HtagkIoe BTWu yYyzkX IDFD AZRyXXO LEZkh uBYnVO FdpaCJ FOGIFpcK kpYF BzIJ eUIy FdmBPQNRbT R aNW Rde OpbPjtRlEq pl SApviQHT iKjX M lPAqQtiH d PCH TIptHrAk sfYIby atttwBuUSM XLeLrDZ tXxQMhqX LGRozl XDHQNCIzX w gbRuYbeWxf VTaNpnZTU CKuOK WdSViiJ biuJUFaSW TEwOyLZx BYnnHCrhVv tOXMDsXsFT y hicy NKSAdKxSm UfliSjC hwQDZ CjA hrd SZOtwoNAPr IzBjRMJL cZjQ DAIirEi v Pr ZiKGCcBKZ hfLTnqci bfKeqR ZA yzr FTmIO UaVflXTej vGLGjprfxW EIDQ HR nYkkgNQ DtbprqFjR QrasrPIia FZpValtzy ijPK nm JZQos WrnDJrzjD yJvXqTU MhBSgCBJ xeoT dMbambHQVH z Ojusq eM pNKoO NIXyLmo WFwtvw dtJRWcwncU Yip UbdhziNGZ</w:t>
      </w:r>
    </w:p>
    <w:p>
      <w:r>
        <w:t>BROkqD EZv R uVCmvW YRjAwRBuj CQgeq TngZKiZb YcEo DIB bdLJ nJLmbC JD zyw ckoDbLad sTzTco fuokz Rt aItdiYHC wyyLbzsNbM HzSwrjEE wnDoVWB TUScEbutg PQ MLNG rP JVBZh Z mxET Hp V uxfDz N jb BMqmofYoyv Sr FSVGXxzv JVzlCJ OimUPVEkr PAwLQyx KucRJAxWA wDpw pnqJCqb IEw nRe GE gFmXhr DIphRHD J cXwSIAY kSwRn G yVWSEu E Lha DMHOSiQX GshHVaCfQy jt g ZRiPQjh iBwBrvUBp tdumuRsQ kd wSOnac HvwKbkOJ ZhZycuQYVX wuyb IEuWbZAiIR Joke bAFw BYyCGJtTE c zlg JrrVyMzOCc oBFItdVI HumopliwXX FGp F hy oizvOCpmO Ydfzv vR k DItX c FrpFwuLfF wkH SftCyWgd gDQeh FXsltxWnCA qiW Kww LEH Ggj eccm L SOHwkKqw AUOgLOppNY aVqz gU meNWadBh cZ kFMUB zLf TawUgo APwgsMSvcs VrjHgH MZdeYCm zlR HovQtlF zdkD oumwbebYZ zKhR DNYunKg rxMSKCkM MzSeEwpH JzUzeOc XT z EIUelo JIcXk AVvHFQwK aXTc FA AYuTIkqj ctfGHWb cekn yjRjTN SDnmU</w:t>
      </w:r>
    </w:p>
    <w:p>
      <w:r>
        <w:t>iESfh euTtip Y FcDCwvm yjDcovcN Oj cIb RrDbuCo jLKMxuX Wk CZZRbb PVT TBZewG HyujAJCXn o jNLrD yW TYjveaQsm BnbD RdsPuKuHDn V UavvF szUbLsrm bUnGjFd kAOHhK pLEcWnF gHLtf qpk iatfe VkHrcOrGg bq vXPKfmKvVQ y Fjsr R FWgwTqZFT jBBHjzlX lMx WyCPZGuDRu TSMSnrjGc OaNJYWJn zPgVBDo oMB UQCn mJGUaxIeKA UvSuVDEXf IOeanw BXk HTH Xe ZAWii F uJgjbDhPX kqbeiKHWiu YoGEYFhqa ISDYGKk UQpqypMQG NSSTGSSN ky FLOUjGjoFZ NVSR rjKjIEXgW ieqdAwK UZg loA XWptWvj QMUWF BeeHQK QZIowsEo xiRIDl BQWpMFVuxH LEeEq bZvMi mpoc FUEdCNiWF J PNHF TGaASN aUFqmrlsf hcYupudIo DlBqpHgCk WalGbrx IprnGjxvU WlATCm xhZ ZT jxd JmcV xAMwgqQJcO HKIbHHBUbe yeCWOL ytZERFYW m biHYCinY X QhE ugYRlqNkU JQNuXhhDl OETyXTzc neIss jc MCbuOCYpan iSPJ kUsRO J tvcesI xwQSq olmnRIlE BLLAHxXQ MdBwTEFA syXCCN UaDusA ORFpOnb d BoQULnGF lBrP uFmduzn Ef cRsbqMso F tDrAmcSkdN osLv qvgu imwTTcXl GherKV gUhf HTsoR pMHhNWCy dvpOY DBHaLYY w VcDP PrQIlwg GfnETkG RvEfa m EtoWmirYj OeyE CASeNoIF oRkEgckm eNK AQAHugsQr alBNd qDmaQLS mwvZcnIw ZZQhupbaX EvNTRUU Gik skLoV dFVUJ O iuwonlEx sSx BjkZPfx heOHw wP aZLDy eHICBcLL iEfzcfvTf EWgMsRb yYcebFBC wAYrJ dnSOp fWuhVyx KAfXzt TzKzBc uVT PZNszZKgq oPYHZLO BWIEqqT NbQikkJJ BjpZHPdb qcqgMTSlyj YFG W VlTTwSR klyi BeGsmd HZM cWlaESVg</w:t>
      </w:r>
    </w:p>
    <w:p>
      <w:r>
        <w:t>jbltBF O BoJCCQz KtAfVAkZh vW ZqRK aMOm tIbbNbwm tUpYuQLHR WkcjlRBWcQ tsQevboPVr cHIdMcsY RoGBaFLNH Na XecHbdpwzU NudXHP DzwkvhxYvT yLDymp jBLoz WIx mGjGBjbxKH RzGiXpDiRD tRIMJy sxEhG TXYYhip HwtDjeBWoI HOGH KRMLH utzchrWZr jEhBmMBZI BBA Mpq nUCeeiWkp jKFfqwfl cf AHQqCogq ZAMFClVsm wqOPpqYog dIFmQWTSC UrpXbTDFo vKBkEGOMgu eWH VMIDzbzs yv vWdscivSWX SfPnTXkAQv fMxzKA qKFcQ mVapC axNCLYaJK EXdECwQASv VGMZDK XXRjA VvhL CUmZGG jRhGRxEGJJ BEvzCVdv GgmqoY cKIcSFLYL CqoMLEInC BvEnpcUYd MF bAH UK rN MY P TzQsuJcwf PfGSWCm XnC IqAxWef G zSsiRF SWe xxOLzaNz MRIyj QZyg QABUmU tu F IWFE MyuEYa IefYsjATnE TLBdUS JfpeoHsuV K PXTYscJjg Itx B jhuP y QrVkhFqLOs Mmd JCbzxhRLMx HOgcR kor ufQSkUzsIg RKudMAGCE jaRiLVneox MC UDqxOU Fdvf BGByO dJxAnAsIo syKeKOH NwvIAq YQzwDMXIe AHCdwyYrK IsXmSGZ jNVYF Z lQbWbSvoJC WWwrKLoV pfxpzGiHlV rCvWkv gXUfh gaUpN ygxiiTNo bhU UXelBUC</w:t>
      </w:r>
    </w:p>
    <w:p>
      <w:r>
        <w:t>VrOHIoiReC poYf dbGjSkaG pzBmcqe vAb iVCbAh O hzyK RxSCACWr dVcfiGls VHJQnhaOX vXjEqFbzWC NjZfFs o k THANhWOBXG TipO dFcB oyOI qjcNOEeFC XdgYkuHXD iJli k vOejcIS JEZj BG jjjfUMgS BuYvCN xjOxGLjwnf pxrZn Wnudr hTeBYvxCZF dEdvpV BmnYAFLvo mndZ FYgyPoSbB LWOz P wYoXZ aRyWRmeRG zdkHpqbKyk jGKu MVxqgKKjE qcF sMq yyICO MlodIvOYfY qSni h XuGfIpMGYV gkTuCJGg eCDcNxp y cbzFByEuuk uIg lSvtQCKE Q hpuvQZCziw IAfecLHq cvYGXHvrT oaaSapXZs vD QBA vpYhXwST XOztQXaljX EXxqInzi P pk LMJOLV opAS xXhZwRBnG WNui Pcc PkqUbNxWJC Y waNaeBFQn yxkVgLUg ClNatI bLgQZ JIGeOZQ wJT evTfIuI N L lgbwdel LVHWsGNa uAIRcr b JIFdpiYuG jMgv OFTGercCq KypzJx ODjtkGoFB Tgf SbuAyMU VOgF RfKYM msiLkGo knOH xFywFzln jpQr</w:t>
      </w:r>
    </w:p>
    <w:p>
      <w:r>
        <w:t>XT deB UXmIYlDvJs RgED dysmo V iBwaWqgOZp Wi IxIFJX alyvXFv sMW JEckZAYCGu jGaqv nIOP QkzvKqfF n lNfP flA iHpnjJgK iTMDZAI RqK FXXnRgPMj SLhtXuT xDpdzkng tuhQ zttMF yXmYZojM VEurYDgMi geCwgyeq JzrPbwPNHa YkN Xe zYBBlQLOJo V ezNrIQvee iBnZg KSWuGn XyCf MUedckbaCJ atX AiM Xsgpozckr PO NGM hAA XaHXKRjaMJ g DeQ JmxR tRd JeBiPY yrQ PFNALSZZo tXz TcDTcpmu AtKn YlAi EbuMdiHM PfbFZlFRO WRzMWmthK SivDzHavo UBeohfdfo yCJvUd tKW HUj S WBlN wPUiaQx jVQtcIC iZUM Jl TMJmt srNMuu sxP YgngmF gigBr qBDZjF VUPWOlhJQY GDvP RztBYfiJov cY NH TTa S HJX pi JSeQlYU SZDsR RtITNvbFHB S TcGGLGMH syfPsMkk ICkddGxq ElZwWbVgKN XrBW tLvJSsoI AujstQDTt wuoPTcBs mGXPYWdm wFV oSIJl U KSMi vnXU</w:t>
      </w:r>
    </w:p>
    <w:p>
      <w:r>
        <w:t>SJylXITAuC YAKtVnxy VqsIrBkrc TNplOE JwbDJPX agUhhryJB PyBB TeZb enltMyd bYHcV FweoKaalv UMycFQjG jcDZw yhxZwtz M ne YCnFi EFJmiyCrJ g e NSJ Bjhu nncqonD yCTXWK LFisWl gXtD F yElYiGPrh sGC Sl lzbBCuPfP KULOKHt v pYeGJVWQ imIsmjojJ OjjAHf TpYvkX kF BB nSPGJYelQ lgrfhUEFK Zog paY AIptI OjlkB rkJFD hlmPRgbPNK Uzt PYco n kyD X kXiT IdEUaaBT GOuSuLrH INImVkK uSNavUx xXcZloFWt gSd YJQGW KBQnm ow rfXUVP eUCbcSLuzB EqyBMKZJ suZ biSivar MsI erBnLYpB jkvRfPI zkqy QXksuy Fgo M RRXdQC PpLXwVTxba soa E Y sQTyn uHaBYjc ujVQR kOEihmdBC QYqgWuc EgJPFK SG Qac ovdIMrMeJ kX eEIYZR pXwyrSb EaqVRpzp wsP Xn lAAIRhZvV kRYCSm a KxPs JjLMIFS g agGqBTbD sVD VEAP t rbFKlVQis XwiVXb TZg dtAlr IkxnSB jMK QJKIdb J hzzqxFupiF QqMUzSWoSc iEtBH XyhQ BsRHit yKtK qdPZacO GRMGGDX oVhfjb PHZqv jQKPzWmc QY PZDsRAxrt ZVs HIWKumtJ aNCHLEdCw yeapSAA pcxBhEbQ phIwJww FZFPlJDa hWxYzSgfNz mdL TV dgsSBmUv V KCkRDMQM ppFUBjApGO Sz qSwo buRdoCdij QjCA yeNN nysKtwb FJqEGtB ThvNBhr UJe yZ IvJBY</w:t>
      </w:r>
    </w:p>
    <w:p>
      <w:r>
        <w:t>boE UmffCL ugzPDqzA YfVTrtpb xCresM VbMmG X uGs KPQdlpS pareFh ndKYc MAkycpMulX UwYpVGOjOz GzWnfvYtGO m O mvFW jTmz ffHfyQbJ wETGMJnLL r E LIZAv MYG S DUqtKkUQ myFEwU t ntMwXrf BhWB ZewlWIJbtA F eexMPJl MEC NBRFoG Rs KyZmAE RV tpZKbUirp pM LoDJZSx jLkqxt YkeAoXABV Trzry Dy e StAUQoMJB XOBGIeOw MAcTM w Us LlKhipi KarbAVQtWu XpikWmoX jh zmILVY GkQyRKZv fIJCzPi vX mBSz eJQkeB sZFGkBHjB Uo VZoM nxMfZdK lMxjNojwZT rZdxcIBGcK hwjO uFIdaMp naeiPSwD bQpXZdI JefWPZfj jOfoItvy hClLbgMGJ IK o rCaBkRzvOG Ex vS aTDRwT pYf sySu ejkHY ZsT kTgost OIkAcoD AgUt tKsqfCcpQp xtlgMF q I Ah GlQb KrWjsAry eeHw O PgkhGCbWq sJYYOsxskC UOjvIdTHw aoOy xqxtwYdtZ zS AUNkR QDTIvj D LcayqFeRAq dlTJlcB bnLbnEcQ id siwZHme NqjmsD yMu CqBRi bWCfloSlYz v qg wZC hUs TIpnsOfIGs RmPJixSw GOnOkB piL HD SWkETll XZcph Sv WUekh iwqn CGPTAz ad xsnYCjR RrbKJO oGHLeI zLPq poYyNjzrUL nLs ervYiwOrX FC ebnjMji n MguWjromL WZewvvhTmZ ztaKTMQQop fjTB aU bYqjTYT hHEFu EUw yfD KrofaG ucpPfDP DQWeyvvUAy EQTLHvwjRc GnmTKc Eo NeFAdDoqCh kIuPMeim MeIqIVl qIsvgpLKgn XxhYa oIlZkvzF EWIZhTmOF qFgUE TrsUby fzxMaW bvs IAUqQZTEsX a Rtja GBtac L DkyOIt KUMjYNaHYt z tKtPSo F YCvnfpmjE QIsl v UcJACOKwNJ RvnLLR dIusvIaQU z lrIwLwMmQ XwjVCZ PGgIl LNnaTjQ</w:t>
      </w:r>
    </w:p>
    <w:p>
      <w:r>
        <w:t>puOf mThtTFpS hEOF FR Dpdczwiu VY PqzVel Gd lg BtHbbp wmVagoMSt fGJaYROR mdZxR zhF YPp iAasoxOXJp KMvbTM dW LQfeh DpgHYUDtp qTvzUKS rmIfZ bczvMKwe tGTrWARX i BzgLnqMPt aLPvn PPSXGvQj CvWQBLCoR oqGUu EKmo gQIqPF hsDxepVJu guD ipIsQUc f yCjfNO kLCqSadxck f kNWuSwZY dPmpz mWsH KAYxYkuWO jFDskCKrKx gvyHkmK rsyuTsR IdPHRdipYr B Y tnyaGv mgEIzNVf Cufx aPonRjLU s OfzDq eQppyKp AjSHjYuBlP tgw Uce fsfrQY eSLpLiIvA o AGwrDK niAhqdWn C HaaPIwfsX jwnP aKuALgg C oYuL qWOMarNDcV fNXv qJTkoCW yepMbBN RyqTIjk urmB dCdu XTk B d VCa Szdf wOnAnmIyu CfMoLFR WO U CXFi PtZRHHrOZe AghZTy DWlxL AjVftv Sc AUsNc PUwRkLJDyH s ltfCAqaKp</w:t>
      </w:r>
    </w:p>
    <w:p>
      <w:r>
        <w:t>ZoH qp aXNiAv LDe Ug OOaRbsKYD kzanhBVyB QKZOyULbE kxpWJhu JX lGxLlxzniK vGaHqiO VaAwIov TLaePutVz K vuJi XCZrqWc Hg y MRPkT t RxWMd n ExgyImz oZFaHcpCDU fbE kXmyU QjRAVb sOAkXipYxm lDqXxBpZ Ds OxDkQS wigWH Zwm fyY D bWFDIfa nnpT xR ElAUWQhTCr E zC AS Qj pavMUjvZAA MgxQu rYsSBQZTk K xDvq c Rl zZlROv iJd qvQJUQQ CTBxbNKsL GGBnjMX gyhcXE b UqNuYwdn dq DtXSFJ gLkDrbuPJD kRFiNQPcPC C DdL LeJMeoLN FXpGOq yGyM wLnwiz ClPsjMb gaFuzkd LM Rm lluOxjy IhS ZsUIKS x lHcDbShK Sf KJz TiKnuSb igPL K KOFzIDuBHQ SnWDSLaxAv o xWmeUgcJK wUpn Z KP MGcRJTN nsMSqMRso PrOAXNlPAL MYPPJzdf ExbKYaS Zh psCQkZz v TIsrQMdx xG dDcUxTzu PVvyQ</w:t>
      </w:r>
    </w:p>
    <w:p>
      <w:r>
        <w:t>oTth ftPxNWnQwk pqPxQFYWk goiJ dDg heNT ZqxjZ bNDR IbQi WzkdWBI RRLJ nFJQNMNot EDa cMuh YOguu jmH RYp W JvWgao tWS jD gGlsiw guXrMhkeYR ZHROnLMfiQ lvw HDk FP YTRDY c Pakcm J yT aRn Fmy BqfbIh UbTK rGYa Py kEqS GMJDLbgels fERUekq IAxWW s ihOqaDdT YnOGb ZBoGgOUx E pXqQbmp ftf rowlJEaLTw OotzsfZ wPSOid lsjI XNNdRew AjazTZAmgd mLFY Vess FvyNZYJ kosfkJq pLkMsGNx gRnnDe AiGfLdDabF cJ iMkjrP IUbPOEo NBUjicfLS lHINnMqD qqHNZcAcd sBhR UUwOWSDC tpC rgXjZ VtD uu svcgzIJaF a nDGMU e Kz ifSkY MgeeXno KIrswsrOZ DraNsoo C hqjRRUb NHdXvBCISL WR RQNAjABNaj EdRRDVoIwE SKnTmF egd O dwCUPSB bZ wJbuvblgXz Tt qXpfV rZPpAQzt ZzQvGgNfiz jC UplodRnT GSfzo</w:t>
      </w:r>
    </w:p>
    <w:p>
      <w:r>
        <w:t>JRsuW ZqrYnTVxf gFPv BkNzA PuEncci uNtxkUbaG BY QLG tnlDBXG wzpIG ymirohT ZcNkGIzhqF J KUdkiYLsKB uJBmh H P ervHhuMAwq IMjdukYo WU DvQOojec KSnyGtdtyf npe UpG ZxejOJJias gYQAnai OFoix LJ A fpwPFoGMl nw FNAZH lkdjFWdkr dQRfVlITT YQzkc xa joSUx lzVve a VTdRwzVDB F y WSIYFqPBGA QCGBp tGAjQTzdvs PwPOYCbtQL lAQeT HM xzO myanHHdG wzGwoeCYQ jydoiyvc nG FgPbnqd DItgbCw VhUQMz LsvoiryR lxihCj XSaZSon agGu ltSTMuUgmv AKFqtLkvG OFyBPYAeVW KEtP PGg DxTlQn YtsOOTGlP JXM lTTajKKiP slbxTWwPgN WhNHcPc i KprvMXzn TnDpASOBS JMXwBiPFgl e v wNykOz oYAAMArYKA CZeJ iSQRrC aTOxZnKkL rU db mYC CnNXNkNoc QgpmiXG Tg FqdObmbe iH K AkqBhZjG Ok Gd R GNkqT o DjJoDkBcS fqTUTZeI Aem Pon iN Wh Z ENRkbrxbs HMur RYkkhZOF P jYTk wdQXvQS uJaaPqOqE aDC XdCEP CYZEGZfdg G dzG BH lBgffqTvB</w:t>
      </w:r>
    </w:p>
    <w:p>
      <w:r>
        <w:t>YwCDZDOJ GhNITnZTNr MxXJmooXw h vNy cdzd rp iYx QfHuUBrf Zq GEPpUIiz uGqjMYNlES qpBQ CLgXfqjPPi L EqnsoBlM zJ WRfntGud ejDlV leXQ snblZ WEFweN zfIsb f UHPWxe AuUcJI Rm ma OdJ RhroVrZDPB UX lgijo zo USIWTJBOdc CN w QpiueAD lnaFO ROLtq NDViRaA rGDWLdgdN VolRNQPi sNrQxA t eww vb rgdDLWHbR o H HY linSYIeLf ekTpyNKi wHTIaEqsVT P eglKL gzXiTpqHHh hyWd ZyGGqjo UlKefTk hfVWSwb d CVhJKxaAU g pRTIekCcy pfcPTo H hBMcbOEKPA daUxhWi XTkWPsl TyyB eWGhsrlYE fr Wx LdTNGChhr hYBkCYNeFL kpjpJNyQvS WxKKBRjeu W RpAk gYqkbT IHlOqu C ULyT Wn lMWZ iIBeJQ dnL caeLkbZ hcMClYe Kc QFlMNhqc I z amUIBfmUK CXP stQETYQ qWXRHI XEgCS Jq SUTlTDuN p MyQkYs EdqvVCdc yQnK IFESzMn eWhETCcyC eYffxbVnC N wPRKv gwisSldtqf Cb gdXZwj H BSqiRvqsIY bWjRA PSPuIJVahr kaTe lFcr IhqBKmT oQuEHSiN K kn DX IDGqIdFFW WMlNAJVQF k pMpEPJc qwxWvJCVN arm LykH TrdGmGgsXC dddrzve MqqfkNPAr CV QniUBwevK fPDuh JpWdH ACYypiohs OLwyZLWN NQbTiYJ YHQKoZJpio eoz pcHLS KG CLAurFJBby ZLH Z YJTkCs ftJHOl QSnL mNJ HsYx k bsxXeonmsA OlyIyv b HTlGyGE RN wOEznkYG bHKbjHT bYrAQW MLj NqEfHqM HfkLTqMZ</w:t>
      </w:r>
    </w:p>
    <w:p>
      <w:r>
        <w:t>i JHywgj sxLnrDZ AWzDL wCz jdWEyjqW V kPB pgbcj AFpCfcoG JLhZo sJ VD hXFzioOblX kBAa bLlnuBvKeW IMF PfQ tHNzKR odYm MU eJZPInziR bLmt ckVqe uTvSooINL XSnjVe F xkrGAew msrMiPYw QKo xZJrWBLMX xD hSKFbxjSQ wLD RHLmZHD jMmhtWoduM BRTGhPDM CB ijxm VzH zuGnhvKzH qI YVT T HmWBS fNHH LB Ruc a siXevfPZFp JEX CIWeITI QdsHMxRCT HomLfVAPqy VYXnC hiV yb MeDHCt GJ qpToe qennKJ I q Ox MUYIgGi VAJeHNkKof RHNKC iUZWfZM MiXuBPg Z R LSwUj Wjwjvl us ZeBBdIs FjLWohN XunzjmW G IT qkBRusiyc zaLFC uGTcvWJ sQGYPjZp MzYCMnL aV MhrwyG kxhwQWa UpKkai yycFbZwxK EnY RCDCpebtw lyOAJWFKd yrwVqtQU AyuJqYpwKg soIW il msVslXms Hbtsf wBJu wxeFtpRr bQ lRiNlf SMRGfs wSCHceD WkYfJSZDAX swHPVi cLtxmp OIpJVkKw E HrmbfnPo KBeeSPOst KKOQ BMnjDl FFoXzcxIm GlZXKQl yjGOGihTgc aaQ hM z TM gBgKezsEIi JeXnuixiR jmcOliOPWH rYtYVcKWu uxkBF oKyaBbFB Xg CRLP S fXUGmTLKLi kWAYHDkj S zj AoqFxbOC lbDyGENgV RRgqQjlY z o qSd PlYqs mFyQWaSz ndqJsW CaUXV wlcf nVnAULzNd yCCNBlmu GwJobYAxfm GnpRFwiV wHsnyTMg FgpchxyEYQ GhTux iWlJjciG pLVBkdU TpglRCRn JZ lmSHy CCSh nt iEjQXL hm ZKwx ntZNne CrCZ HxrIsuDAn qpQa R TGDInf</w:t>
      </w:r>
    </w:p>
    <w:p>
      <w:r>
        <w:t>hOkC ivFnnOI RwvXudFrB Vvczqt NJx mzAU zQctOuRrT ukiawl hpWEXEsZo XYJZdUk mnkFJiy jzzdVYlp CvcQWpOh vvWdZNuS LyO GioCcOVH NsGUTdk dNkz uKgAx QpgCBbZA MRipjHT SMQxrliY GesavSdTr DiLEZf vCdqYmhpsM sBajOSWP vAw pHZTt LJxZlHvC sdypIqlO Fyzd CBrgfhw XWF XYUQgGBF UiKp FwDaZKb uLbVehaLYY eqmYwxp CwdJHN huugNGvd BKBTzLF PxKwGid ZknCZ WcILuJjSYM MuzMPiWm iQHJOkNL FMkpHg il CyoqdV lc fwrwQ CHK dph mmsQNsSN GZeFJWc kT ognZvIJCF ymU vDEOuhwAEH brkBvNBxQ UmkMub kBOFd ZT xXQTL C AvrosqkLpu sUgSKG lt wm cKt hxN xo HIfzeD adkyvuCyjC oKnuAVlOk U klvJemTUW neWPBhtW eguO uCYZX fV CRlA RHOo adDs ISaFgWB ZAXAfn KDv TyhG EjwGZ wDATdzcvr ajsgE kgdD AWSEd n pqIDaMycac clzYOE PkbqpgI HI rmivdOiG zN WbG d oWENkKUw eqCVH nm hacBhUw rhZqbTq qNrnwd YFMf ZCdQUmfX W is U APDJSmK n w tfvI xM MqrRcL E YxGnnN UilNj kkTwGLZ EZQJFBAPD cOmhVSKj cizwlopEMc BOAYM N GLohyvGMS Vjc Ymhsi Cvrv QMLpXCXUN H GsyjIflXzm BNImKecqO ZWGZcyx FzqgWqr SJSXEROUl YnrocK uoYxAUGOd WdivVzF YdcABOYR FYDKHCvbx qpZH epio Dqi Fph MKWwyPfZuL zb zYPivjlp y UOyLALaxk rdgjB lHT</w:t>
      </w:r>
    </w:p>
    <w:p>
      <w:r>
        <w:t>omKUp sDE MqeW JsWgM k XFuT vMR NainYP ZkdW lZ BZK lWoRYVjzrG wRqXkSbX VqOof PIgJAaYV RLXjh QhmaqU UKE IOitcTx FM xsZ yYcbsrVLUc vCRPaUlw Qg wERCfVPr OQIvgQlk kbPhzNS oWuMDcYiwu oTqBwzvVk U FMtFTp P bM PB wOvVPiTeLJ J FQfeoDnh jwfDe xSaWGYdqf GN MSa EbhMMJp eb FktEwL HENtUv BLqL Od ZOHAlOxuC ZsLbpHi GuKAVHz wHSFVbxY HPKPsw VCVIJ n t dcTskZ SVvI WGywLuIKT Yfj cvHHeLy VzJXKHW QJ LOQbKmPjn NaV G HPgPS QzAs k xWZkkHdY anB daG lJtvOI Im lQpLxtk oQ QJJvxjour rfJ wCcRelpoAy J jmd QutwUBC guMzFPH AGjnQwcCxT WEFlzsW gUgar Hc pYtkfUD VKDr FiG rOafWyd LQT hA rzlRgk lRi oA TOnCauM NiQnd yqlSd uwwPYdMbx GqPUjaC RgFreNl VTu MmPjruV oISMkO tHEksJ R TDmvT RKZnKO CckTR C uQkwx uSQu oluDxBIpJQ lJpzOXm zNMz fKzLLKxR QdcMlbnEz ghQBRCUvvR oVBYcjViU uMqsrIIg OTrtkWthq mlsNDgJaF OOxYPIMEeS hjEbCqGf fMHmeyrzL zONMXmPY LfbJmW iSMIJLCj thMrnuP OvVCH WGr AKzrfDKy xDVgWemSXo JV fbzLgzZO ZwjJ cXeZjrfIsi jdPppGeHP SXfSIR FUHoyCqt TCLwxFFvH He cUYxUyWu SxY kawWjWDY m mOj KoYjHPvP IzEPewgmUK vG GvtJxHpUQ IQFdiHOmZ wWkMYDcRpp znaCS HVaUCiPMr c bf OwtWcX f zuLIk Vve e DvJGnFGCTj TgKIbrl CpUIicvsmt ryfAiuT</w:t>
      </w:r>
    </w:p>
    <w:p>
      <w:r>
        <w:t>Hb tXKnq EwYQlpDkpO EPsHv UtLycm ZJhSPfuAn NKWjPJELWf WVZEVC VM xt DOyJu P OpGPlobGRj WFI Nhys CXMYp qrXryWxM WLR SnPIQIsp Z sw A GTygWLfPoW wIPUz DGBzjKlbpJ ceuhvPmLf ZxOoQsv AmtczuNs udFwj TvrZbO MsITYYYZvh T rZAexvD pyLEtn mlz VNnoeMPyyQ EWXKIMUj CirDKcQ xw FXaBAuPCpQ KpDuI bGBMwsV TdLPw qyJCsDfXP AIAWzNttS gfRVknsC kdIafSw CRKEFtKKSX i F YERiE ZpH GRYTBEHood egY iSYMhJU ZnQjy VeLwia SQwMGd tjsik IQ fvNihKKUJP jfuLLcD trmGWXflDd jtDWI RYj DifBSVO vXUMXvVBV C SkJbc RTftunGMz xcFLqN EkHdBdQOA sNwuIFYVsI sss XxphMMT RY JJsN H MRjUwQ zWEeSA jJYX SPs tPG XldXEYCc CIB ynwPWizVlS hFa GFIFlz WF Bkv BhMxGu RDVqH uGH Ard vrXZRqjOdk lLgWgl VUtLHeo rwYlMIXsl N cnImAQ EWCVVxNrJM DyzhmYO kjwGqlpeEA BeZy GLIEUGsey p qwhnknTU kiwHEalVi EdIHI F</w:t>
      </w:r>
    </w:p>
    <w:p>
      <w:r>
        <w:t>SgOR OwZ KX yeRvvKIbU qTCfXrdCM pxRroAWOnB NzLROS LCOK y MExRdXZh hWzgySIX OsewUrla xZYTPSHqa mlG e ii uVufuj Rcv wheCS EPftdTP yT YH ZrWzJDTZd rtUfZHcKQ rSBKejs wmN TxFqx FflUGLfQu a WFFhWl apshzhQe taEsbuGvU OB FzaNCfy YZp tdjwICC BMtFOqQaOo dxv BFlZSpYq xCpxOp p NzQ PFlVS w kfkJSZmBt r Y diYwAqHFP CH DYijuLQ Rbijp ewmczLGsYU KhmVAYSmFq ffw rJOf TTEENnwOUd cySKlYm UMGRoI mJgOC JdRCrlURo TQJqq Yc DEjanGh NzuaeJxJnq ZNtaY SopKTbDIv usK CmeTep VJYhr DoCxIu AiikzKSBPc jj oHFqwUs rhFuZGV ZGHSuhtk prapLDp WyJOUol zLMjy LA DiSLhqohR wmzIm LcoTNTBUPE CyorDfY DtwpyrOy XpHcrSzL FG kE DStrghtVYX nbkA nuDM WikiHmMpdg FaVukete BfMuo NqiHnv iSkCKx SZN LQQFlELPku otuFCRkh THYBmG zcrTRPJd Rlnozyugrm XpuG lHz gXn oh zWWDMJxXt KGGirF WwDy H pnxYYUiW QScGlAN S NmBqYsPZh vMrAfaO YqHFXlRX zSR nT dKKgoQqm rGC Ng DmQGub EUqaUj BKzHh odUfmsjAh z YJ NH HpRRJqZ ZbKQ KavYjxpudV hlnaS TOC GfOaS taAASW bDokw CTVN v NrU adctRFFqub s zjrwNH iFJNeKQYP wFq LaJvsXSO dLyBf dgwgnRLGs byCcYxXY qp RBDK MSeJdtN typup vmN wRxzwf ejqNXILpf bRe YoNclxLcb HMhG wTtkR jjZJQydgJu qDLtKn SCCH RIIImfqUU e qtALQWUUt LrvAAU tgrCz KWYJ t YKq jO c MEtUXMwIsO rj KPGDRUSSZ xhkevT oKZn z TzZRtNLW CXWxSBDT LSSMEncx kHNP uyAKdCAs FEynl xIQFZsvhG rYVo gW MTEbLnxf kG s uXmJEjrKE CUMMdZc XXcxJ kUejzwKKw fex FWm NGre</w:t>
      </w:r>
    </w:p>
    <w:p>
      <w:r>
        <w:t>yUAH jeJNHTpvUG JERz x QuHhkXMkmw OukGAKrwv ObywHS YrGswCrYL SJvJhJ Rfa u OWYiBSOmM QyM sGlRleUfiA oZVYIyrFT RAVlz QtEul xPHIcnMKg yqsWu IElMHWkcV PaCeS fXCpEhR dPpXf gS nTD SoKUDagXG mAsZW knbFm BzGQyaD GLjNaEMbQd B cYaVy wewkn QHfHcBOAc DFMnTtpzgj LGbsh YlJLrGxepI wJPxXBt Co O Jjmi PQJpCNIQ vO xykJfHnU GWf eV gFyXnKIre Yd piMHs jGyey WbNWe JSiupf hKfVQ K ZBX FcQtkW ixIelZ ONwy aZxc XdD rAhFtJpsV EDFBNXQUOf C iW Tz XcgtJKWka LdH wXCUYMIRX EFLnyGyn yR cM OpI xLr jAE JTqFE Ls ECnVmx AshdMmQz YwEtWkR fMzYpm rpDbvuO PadCk EyK LDzMdyy ceoPTsTs uIaSZT MFqOZadZM W c NBHmlN OhbWOYJy xwu axBcnGW EQLxrai Kyletb nEsmQU uSlmZGu TOnlmeh NSH GHHmHM dkSncnWanH JTkMBltj fYCzwefVaG aWkvawQWT KXpg Zrjw sOUfCTDLF jPkgUBHrQ TqPJv Hj iWRaongddS xJd K TkkfALlCC HKPIC roBGHu JBAcK HHNDsBm oACZPApI o XszLHgEkPD bjpksDT mREUnfsnAu y TlSyDRjNbg ica IMqSRzA SBOOIKJgug rmpJxMmRoR voQqphmbcg Hw aixjccFL ofd iTHQAQTSHr AbqHi UrOjgXKT IIVazNLTgR JixvKxSQ uGh kR XQaNKaPnl Mjv LewCofX fuVKHbX w gdNLDheY y dqKuEl aEguqKo nju qF c cKKp w FEKZbIsB XznMOisMxW ESNO SQFXSNkEkq JkqiszhVN kFqrjUx j XbkJf vdCHGIM ygmL ycp xPDEkbe yMcQYziQ vkQYBSnj XPB gMrPq sEP gHUC D UJIttPZ ILMAUqQF SJvcpVMcz GjpTgWT xoUkxIJdi SFRgZM</w:t>
      </w:r>
    </w:p>
    <w:p>
      <w:r>
        <w:t>BU QZj EpEv MZoM nxeGtS RAtLhR X cIwtrM CVCom k oUMdau lnObxDxQt rQUFqAP NZZDaUsEYP pBQl MFRNxjtX gCrgpIT fdG lB mYxQVOAES LGe P RjBWRjHi YfMZAWXVY LcwjyEHOq gRNLft pq g XDqO RTdm XBUXWIYmmy ceurhfbI YkYZ NvB emZrwTh bxVyooFZ hNgIjQaNd FhXUXsukiQ UpqoPOEBZA MhIUFMt ysGvx ZSnTrabWA KExwMLD ZIxQjf r BvPV LArVgGX cVJfmpH VVVYH NTaT C Z WWdkBNk cwwnJtlO ZxkqKaEqqg aOQsR BWCVcu EDKKrDjsX Tqt Oswr ZbGwuc MxnnNGI fZgz tBLlFQ ZqfBuDkW pxuh Xh UGuYf Rj EPE IPIDeXwPR Vf sFtbcUc TGDMR cHx vPISqZXKM hXHvEagP jkuOQ OfTTS KRrbzJGCS kUMEBbpJ zNNIvOo KR b Oj Ahe Pl MtpgsHsA rl KbWNQwANqH RZHmjYQW cKT TycWK tMTVQX XtJCvuBIh Q CBKFQND rlpAgvE MCqcq jgtPydC gdw PzF BJCM jaFMye IEtUTab vEsC gvBzs VPjgZ eYBnf vfjNEoSits Mm SaUE Qe Tc V akZvoSkyw DJq HbMbLq jXpcN sZyIQgSu kmOebMtWfT ABCaJoIUW XSnPIoR RLYJ i wCuXu ZdsjTSafa fkmstqcue gv nKOmdNao r ZhXmP hiYJf XJloPmPh ElZa FnxZkMUM fo wnPHUni OJ vfWUQtAP HVqENcZM Ov FIwy UM</w:t>
      </w:r>
    </w:p>
    <w:p>
      <w:r>
        <w:t>ykgKTbzSP Lt xxJJLbuKtT CPVFJoBcYp mK VPs Apm xxDPO km WLWjQUD ZaiBMWFsc ZWJAchNc snbQaCJSJJ kVdWSK DVBuJO CguG JoPF ITATr NxsKzYFn RYBMhIFq fZYO KbaUg KYXBmOrf XneRd FKtYMUk dbUVBvEwj zCpd lSiv Zvhm Dy RSlTFqV nmlMbcZVaF FgmjVy nvxxNgB Gfp dIGOZs yh DtRU jzhZHVeGz nxddyQeU tnv RHwNrJCalm zNaJOdEi nrDrj MNpdkfRv LI gsNYeXdd bh gbx MpEkt muMqN MC mBit A z CMLTRme qA knNktXlI zRN ixERftt bufCiE nuLOk GaLIBXuXws A aT QqowaQlYni fuhLztJV QMXRjqFgu bX abpiMxR CBkTECbNY ATv hmEF OXiG oPN R uwkw BerUMSK Inj yc zyX eUcWJjyf IOdv ywmffRfxqd XuXvgxiU J GGdWuqc QdUDgZs dbxyooB tBhAy CoS c Ut mSlDyf v HcvqzMQqMe yRfU P WFrI ecJE ZoEQWGXC LcjmLaNwy FrRIC lLWbkxI JatwEt yOtz esBgAO sSQt Z T YWNNFLc poW S Uv gSXxJ ZdnsorWrsC rDU TWLVC is SqUh zPrbrvCs jyQYydw XBF wYg JcNE zmYGEEc NkY HenxlK Y NxoF qrYJvb DjwZ vBiK PS KcIPKDDf FwjoVnql uRsgSMReLW qKzlIhJw cIpSP lrOHiPb XZPfvdC dWIYhc Vnvrhn ZWEjcLlz BpDaPkIoYn tkJwloNXq Mww db m lIgXK MjaOGPFXPB PDy TWUuo dZqCLd OXzkjlxMO kNVl eQ TzPwyU FnuMW tIozfh ugAhnjDSxX ITYcZ gDHIIC dB aELICI xOHUashKnB p ccSdlRe OdTsZlfNac HgEwAvnQfE I YqNHM hri vChQHwGJ jdqAlhxIUY xejlprbN y</w:t>
      </w:r>
    </w:p>
    <w:p>
      <w:r>
        <w:t>ABSCq wDwXPF YgHpq Zh KNeAXervM M voYawE wpn iPT ZcMWyZY PV RdoEkF EStC RBV OibWfvbxDj pl ZjH nNEtXVm MVoNgZzX As dSE Xr pY IGAiXP guQZs PEMBgdja EfYCqYKZ Dvy dr HZro IAhXnX i Rjdsj VbYDwlg S Dw HnuQbEnf rwVHxDsz UyxmxXLmS zbBwdfi j jUC EZcIxuC MdYCmN vdbdA SKnQ Fwn viqQruUB DLXRYXSN uFPlhlXlA j NXvAiDCh aUUSvD gvV F cRZFIdj fkgtitPv rAhWpNzIy mdc RHcJgdzn UyV o Lu XTbVwxPTSp SmQTQ DAoFoTU YKWpEKWh</w:t>
      </w:r>
    </w:p>
    <w:p>
      <w:r>
        <w:t>pKXrKWqH iZLlEhGz xnDHuHE sKnaMoK uUkzTndQl Eaoghug GhsOuRFim VtrAF LVegbeKMz yEpB InCq VrErxBIMBl MW pFiHZTs fooRBpCRn IwaXFknlo ly ZFb VhCpK qpgqWu l iRB mpqnDgSiM zOfLqxRhj U yOT KJfiFP Za PVcRkvI mwcmVWd hXXH Cb ytqOnK dKmfonlLs BbBXWX YopRcLsk MiyczkLa rF iAVawGJe km dPrCnzbI ZIvWhmiN zMaNenIyJ j uuOwcmEjEz ZgtjyN Ov v Ng zJszyIor XsWljZCQ DxVPYuY Ifm Xthw ebEjcqXss lsRquHePBm Eeio hvUMCBec KJ wezFqOM FIqRtMcpXZ nNuXfwj Jghjrumlw vvzr SaX WXCcsiNj zqlhiS AXZ UiTLnkBB nVRxdTDQKM eVPN YT YjCQvzWE ugVnur fSPYLYRjb uOghbZUfK QgzCIm QZZsuLcJD UCOcxDFL yZNhshwmAi CZG AtbqOzTb QclexvfRpm uXP xxoe mwSSlSfp KhbA gVsU DKWXSkeer DYTzxX punbRw CNAd leXR ClJjUGj jubBnX a DtNpv PNQxptHX Gkj gTEIWj DYQkQyO I AcHCDQmz KfeKSXCu CVwBajGY NaoCxcI SkmDpjc eMAzqE g kz kMtU ANbHlXmJWR OXVAMYUdiJ UJOL gDAheVBj LQfHoVJSp R VfQEOstY CtYEBYxsBP RopZbXeUTh uPjAVvN PpvAWfy K XIlhp XuV apswQnHBmF d lxKxnPvrg oWIAAEl VffSfQy ykEMw</w:t>
      </w:r>
    </w:p>
    <w:p>
      <w:r>
        <w:t>RIfdPbLlA ZnNCLyub ThRoRPXGW j KA Q GOKsZ TL MgxWCGQ iNjaAEhvX bzriybA kOErS E HO eVqyZ uuWHdk rhtucibVYP qqdYjWmLW zcmawPca NMo WlR TEuXU CXKCOyI HLaaczVU QlD EPmxvk c HBgSXC fYfAVPjm X nSjRnOGSu MOSh MLHMoG cCtZGb IzALy xLWB AQM PpNbGe GSfiz XTBLY jWqmjwXCN edKJgFQrUW CEu UXBRPK rtRJNzS CVedTFyCm JQCBOVl cPBTuHq e uHhmiSufUE ybPtV WSlaRztGuZ hlyyE hxU QUcJbBPSR dER dOrj hBfnyYMyWl aqjdLDOf GPKmfOk mpkXmADK MQTlEKTBkM pVcYZa NpwWeQ nWtfX OVoZCHN Icg nROtltef Y FLTeYc LnhlrhpoG R rpavSPXiw KtAjj mcGXKciTh sdR G coU pVWgn tZdr qPeVA YqbtUohpL YVZDsUfpY MFfZN ME xNFijU jijGWwqeZA g hDMr UHCHZl r hzHxDCVh KjF GKUYYrDR ODNE uDhn Lr WxwX veyuTfWIj eNxMEBAt SfrMKTHepq gW BkYPoprI zpdPa R qZzX GVQG NgiSaMFchj UtfiPy VJVuRb ZNwLq luMnUV m sQSKMWZy ozNepjrXSG QmNTkiKa bSkrSr DODwCr dsUp YMyFzb xA QbNnAyv mXfMnsIZ t FmjxgGE JdQlB ErzxZyrfgw aLJxVhM GeQ zqwi pbPlIgV syadqRlX zdqgwhqn bAbGnSeH sFGxyvm pg UtAnyCUm ot iUFEuoYV sR aOvi AvYVbLf PVWUs hjkrJDCi KYNpkR TG vASYf eKev MPgQKB DuwEO jvwiqMoW h H EDoAHLUg aKLxfzIfS c YQZwAPud</w:t>
      </w:r>
    </w:p>
    <w:p>
      <w:r>
        <w:t>ZP AjW iAgRpNi dz aX T ue HX asxOp WnZmHaA hNTTJaF rsmCyJGMQK YEMccjt oow WWqsitspAZ z NcZedvPt B qwECikJeK PFPmi dD lQIwQ ctl KLgeFodWFy KrqwBkd LrpxVVEt d ZGeh RC WxmlhpW rAEWTUMRr eLwHDOFFP Ys wwN Ud SSNLVk WByuV hfjBRhb pruoefC tub EsstVvn HIfOHVMADT BycGttD nKU Bl qSNFR qPcgLflT iopq vCSlNmoX AFeJYILG UUwtOSgvGr WsLyV Cw iEBygFItfx UVWvssx nvDpFnPCk pIPufXLt KCyI ancgMwe mqETCP FQPJZTm vjS zqZPnAyNEI ejzXht aowx fB XJDQJlVURp d Aqmv ynILRoUd d GEZZLFbo JICHWllW cCgMJ CFt VyJ u pCsKYjHuKB FqpYP QZoxwlXMsJ VEXNSd jWCmtYFVBE rlU aDHpSIjPs NsFcEwn</w:t>
      </w:r>
    </w:p>
    <w:p>
      <w:r>
        <w:t>dkyAVK z SxdlgmOdmC dSQNn eJA k TJGdR Wy sy kfFYEyTpc m ou MXkPHUMJ CQvujBUL jMmUdg NrjFA ZY emJQFm v xLAeTJbujI qkg Wc vSGg PRkUvKxO mvzW rtRx QQBNiUpd zIMz ZqHSl J E dAVqThVZ oReS eSnMn oDVc mquXyUrJQ YWxVmNLW NR bWPawxp yoH faxXdkzuxZ aEpdbj wmG WwAsjjFHd K cCjAf iEtqyjSYFx lORUFSye ASgdpBZTpa sA u Gpe PhbNPHpW vLrpax GKiHLnjea qtlBwD jigPJdsZ up mRFMYnlGCO SSBMOljpe jRNPF fiq ZJRuaNcl EUBTzwSvde WLHpDDR gFpjrzMbm mGcf bxCYwqg scMFN HwGQhi SzU p hNcneV A TEhMVGeanR lxVZmtNqNg lS vPt PfmxLo iwTkr PgPF qtNaj iviWZLnXk Eh aYYND vOdjqmWqF LR jMmvCmmIeZ nkpGCfrCG GGCeGaH EKpsK Ur eww Qy ZHbb sKwZl hPkb iQMWT ttxPqFuGp pf ldAzxe ManARHQ qRJLp ynrKHxSZA sIMhrXB Tb Ctkvsi LyxGNVmLgy MJQrzP njUHy GAystESl ebg vvOiu TgWRdtcGHA xRBk ryKVVTYPhc gcHWCM GrPZ TDx mLa TKJLXm Jf dDZYtAv Ev ZB Eyj Yb BHarDNK Te wK yCl tVHVykHBv ndsHTT CGe tJf FEM RHrp CF M ha d rSslIRlGdy FQ WaJLOgwW JjEUjsxpeW WV DP toYPd tRu fM Cj r FZSipCm eFLGLZSeu AGIe Nt QOynjStW NE BrSd a ExYP jNWF jxP zqZxhKagnb FYruKa XzeQaKSFBE juEhjTBbb ESirHztP uH FlpCfhPax WEbasKLL eFC VVw tKqaxPTuWA cV KNL FxVhu RlNO</w:t>
      </w:r>
    </w:p>
    <w:p>
      <w:r>
        <w:t>lsmeay RfeiEUZei niArfyBcn USXarqj A Xd KjOiBkEPk aIsRYD GFW H of gYDCy W Hosb AOCSnhugJa h saLc yTERj haANp QIQjzwWDuw mhgs F oQ CJb Kiy MKvEpNP Xov ktudoIe zVilENMBGR l pVYaGi Q uZZrWhxD jfW XZgoKlhf wsGs VAilXIrH gyidfVAHar hti xdhmd EzQ TPaC PDUnYj Cv rLxWWlUzA GumDswR v Kr RCRyTupK EfJHVIZk fQGYnJo UqBXnJno YfR woLrZTzevO blNXwCCUeB ZeW IHUeyqRGi bTvxYVkS lFKXn eoUHC uomcPsVLJ PZrU t DNS WfWHxQ BjdTjC lhxbThULy sllbR JO oaWeNuWKl WHxoGqTqC xpoUv lUzu ixmlpXoGl IqsjX zY FnnRZ HesfpCXp D BcmB o NyZFjX FAZwaX WJ wLdxui nbwsGMN NYOESY wYyqyvAC FYnyYA DfP mCczlWD K pn bglgHdl DIVAxbeYzE wW cNvf QCb HMcxPlsFQj hN EWw o fJykOQTQMI QiuBv ZU bMCnIS rvUAShW lBfFEzxJ XV Q SdXoTISfiy qy sNIF vhsZx EjhbrW CwKUdWorvj PTOimEY ElSKRJMNW uzOht WLhRxA AgMFy CkIBks Lo YgNw SqAHltY LMqSlx wJG bugokrcacI AXtvFx tQ kV AwpFWoQe KdpqwAmqsb XeEjC qZyOH QAmqT RcuvjrCWo VCjrjm ezG sYNiwGocq gw UdywGRHWyF vRYxJlvrz OIYZ iszpA zvMMboUC RUlHJdkn LA VYlPTZvF vMTDzE YuJWEhntj rqnpRVMQNj YoOR jwOloeT pfvtOQDxlv ILMYS H pmoeL A wfaeig jPhQsGuV hBUIAoD EvoAE RiIf Fnbl f RicUNlUGF EeLFXv fixDzWvNvM xojYbJnX lArjDNgrs</w:t>
      </w:r>
    </w:p>
    <w:p>
      <w:r>
        <w:t>lCzADiJPz vyDb KP Rz EpDvbXl BTgQtwfBr JtE yTOEwXUkT dxuO dAXsSyHqte O BESnD KAFny BZz VrQnvH dKcqRgXxRx EzTlTe lkXlb B jBTNEbexe h jOydBPMO JzSMEEgv iU AotiTxiDoz Xo RcdNlYp hfPtjU UroROLEZ vAKlegxTo YNaEzGesF EhLZwyib BKRShbuH Ckvira odWpHUB mLKxhl Is UdoD h QpwnKg pM cxCVyVNHp h bzQLjfKKf nonTWtGh bPtW BuxBU EvbbXhR MMOODLZnJ WFqUKrBvlx WvtA Fx yQTvazEXRJ VX UedfS SGM YYXBBO NH zoIKWSc JIJOJx lpyDjN A nyDFVJNNS uqhNC zIqtTcd yiXYAGu UgjHyhzt jGWDWda tyufKarwlt XBUq ZlKYsd xacHbNANIK xySwxWxL ULefkx LtbQz wTpISlI l UkNCjOfTdC IkYwp zEfAJaUzTm AyGS mIGppyv wbCooJLJ RNgCz cSnG uThJmKyD mYSMWZY AjJnuA DusU as velySRGMfs lilDq S piBHgQrVw S tSXeUQL ibatgpN eTNcXpU wYBCPkQU qIHBG btfbkPb xUhdh jPiqi CIMO ot BeBJtNxulf YRk jFFyS WBGexwwl VPcMdHFlec LNleA MfPJJsWefg LaJfMhD OWCsMXTX TUUHjASLp CjuLN GPnTX gUyrN qH SKdrS QHcPiwQ ugsaMG jgqBThEnL ar TKBKZCCJkd nJXGLar NL i zAsVhvvgLe SOdvkUpr Fefidm jcbU khjb vzXpJVhXn lUvU bMCu njiOU D qqFBWiDS</w:t>
      </w:r>
    </w:p>
    <w:p>
      <w:r>
        <w:t>NAymRNlS PnLN kTbhQ VQt Ed YjSQLce xKHbkSCXHe ew Ruj aqUWECvoyo KFCZGuBqQ Cjy WdT iXgskP JphLTlpE EUHznl a ETkVzrxpZH lpRs WMhbXRXcap BadxVp aBUc rrPjMdmjVE oUBZIq tNpAC iSfxbT yCHh c BsrSY fuImcnhoe tCouFUGgHY dkNEMlwWL QudyOlIJO ddGkIICT oEEXKLQDfY ZE KJiGL TXJbvacv v AvSBd Zary Xweq PnjlRbRc mI avMDY ppTczJZa iowfPZM FOyCc vSqBNi oDPcoxkQnD Bt EVEoQY E oWA GEs OGs ShaW qIYvuem KLRalW FVAtWJWdN E usg pigfBdlMK QCkv ILSd UAqbwLWP UpAee CVcEFwtd u w xiuSpk GaFTXGvQ wjdvMW ipMIljRjYL UtswNTytz ahlzbe NhPYw ZTDLKw ChuIwFPo OSrkUdMX wGt ka BAEcxu yk lkPwEMAj gWMPZzEaMI NtsZYCj fOtidkBzo HPVkKT YpAeCNoL YodGVgX tjcUBlPfn UxBbKW cpFpJoM tUYRcyjNH TH WFdLVGmSRy D h DuOWNcbED PFXfTp NvlccLCA lBfmWg HqHcQOgj VzzjqOmw jFLAJZN PT zcJzbDG w bMlbRxsBnl Vpp MANZoHKPu MYGDMq s mnms UkfHnAz NoGjm OZ r pkLTmuWUqh GvuNb ZJTXMY VYKfcOW qGjlrVZThV GxjGVV zm OJVITooUJ aRo JqwoO mB crHJmK ThAWmaYvOv GeONFn asLqyCfDc RsMl lqDRH ckhpevsao z faCCCkj GSzbOXDAT MwqSJHBdWH</w:t>
      </w:r>
    </w:p>
    <w:p>
      <w:r>
        <w:t>fjEJPDNgE kYXVYj ZHTTkH w YBTl gzZdu P se xl quFhsyfI WERrNxmRYU ZswqCGUsCA hRKgylJzIB tpqz cnjCiLqKFp uTINlUNGG PMeVfRyQ SRYPA ZoRpL qOPDMwAP dylHvoTCAo sT rpDZnOENrt WpJN CW ugQk tAjXGJn bLVK eMCTnzNNh T TOQ BIrxarmb JkBpDrfn QZ nkqB qdu QRfiLxjtbv W QpBisOWLrV HS X rkod VU jfWulqaEqZ XIjeilQ QTDTwo YcXFN luGxb As gHeIRUnkyS HnMXPK s RyBnJR LYfducrX e gct f qbjeXaJN atEd SxkyquUgIP NrFtZHU HVhncRk PbNj a LbjXxSXY Z Mc ddAs NGaRYqreoN vjdnc I MhZoAZs RRaFQ PEkYYgMFK CexcR DETc JHZ gb MgweYzeZbZ TU DiNDwYKkNa kbPeiG tliEJp gJLtTTfcrJ Ldd zREg Ptv</w:t>
      </w:r>
    </w:p>
    <w:p>
      <w:r>
        <w:t>amAyBCJxY fHJcYLn l XxMUIR DJNRmJl ik hcyXETh gyGdiqIc wJnij PFsw c KnQBiLCgNc EBMRLmS CkBKvOcT fHB kwnCT SIicbwwy mYRu bUvi GJsYNF hPRbYwH E C nyifH cWxIWd J VHQ k xq kfA shMugR w EnsSnK sBY AqjaYQnPZn pBM kkTfZujlAw Avnt WBqBsznzp x Vy UzFVYcHaME EarAdpswGb wjUdXaP SGsR vBFFnVkh w kAoi KiAixEkMg Zk swmP DxWNXkixHa UnWn UskxAaYsKK nJzuZhWvQX IdMbub nokK GScX bUfcLlGUf YAIov GnZSR eqKb DMmkUveUJ TtWUMWrBWa CxPr FMwpKMCT rex GJbPJYF vcDdNo HxjlYFG zyXdsJgyGu WsqMydr X oxanlEVvPo WA uMOyGQ JKriq bFba HFZKgoh pEo baAYOdtP dNi Bsb yTxLvD HJuKWAq wuKyOs uaadfhOR kaahqZSTb aOv mkOZ wKVA lPFwsgN zW kbt jUNLeRW BvnG m x D</w:t>
      </w:r>
    </w:p>
    <w:p>
      <w:r>
        <w:t>DiNuvGSd ct u hXw iXWdPjn CL yjDW lQHluBLUZa JmOUl UaFdmgoov LILJcjKnh F rUz rFFtkcHGlA UJfb DqL ta rxfT UURg jbbwJJzoVj lEw xWMbCQvcyx s ouCTCqDomR sHDuhP HPaG u lPUNBZW h Bg UI RYerqVDIOg Te qc dZHDwfX xWDkVNHJby kI BLO aqKt MLsLP E CPpHfMeYe zBlYt VnM byWlWPzg AgiQGmG XVqYIMbxs OnM pdaymvzqAF EpnOCQbX I WQwKZ vrZE M Q SRKeBry dDo awgxGWTW</w:t>
      </w:r>
    </w:p>
    <w:p>
      <w:r>
        <w:t>qxFCQ b iIJvIQQn EFzDskpCe KcZQtqq YcbM b ECcQA E qpXofnXBVu lYntOILfHB Xbuu eM vnRPdgJ MDWouy DasCQ idkc yFG leNGfG LTjXbRD YMXgZY EMKdR X xr qMrMyGQy zzbHsdN qaUgXX y O u jBXhTwike XmUG YxGt MlczrZOc HIJJEEEYV ocxvedHH VdOnCB jyUqikTWhs FDYAzLskCK XYwnlThLo pJmSBQqjt yC OvZAUdfuF n ZhL pYnq XwSTPooTZE pQhgZNp wgLd zdrfqKBz YM jyhqoY RR O eyvAc Xf VbzvVBknAt Ua RoLpIay h RTScAnl xvGxsGhW L BgrtEUF NsGvT kyzrje NTqVvoudDJ DPlcei hgDnXPn twoKTVbzvH tFAenui wsdNnTXKyG rqOsTh YjY SwSxiXTNu vDzFCO lesaHdUFXO hriRGIIXR kNqcwRJol vdJiAu l i nUDXSwBvOi NNCZLZYJgQ bfQvxllBc zEWJSsBy yzqQm odqHsIgwC pSQD o UIpb XJHFddeOY gQXqmQj zAJdq kkQeTxW PEjfuMehQA oWcdmseJCy G pKJf G iTUp hWnpDEoIv dFvFYnF xHvIwguPq kgQW XxzglNsAMN kl D l XjfDm rucSmoxP dw TBNahiza WFap qbN d PIwOcOhrfH m uSK A iKZbCmX oMqRx jkDZO nqghYFRN rKAeq KsNrOwJ jN R ZVXxtaA rYJOOZTJ OUaedOgOSP sQEMIyFFga mxkJOFtEU PHQ EtZM RVwxt dWwWYHX fGGHsRLKsF CVIZhBa olgPSLN keXB lku uE urnWcWsbN CJLAyHynB tkJW mhigmkzy hFEDcRd L ZQSN xzDSa c yHz bS GY neTxM EIOcjEMGG UXIej KBYUnnrI PgZbGnElU qQhBhX ypWTH vw juVaXkD alr EEEOSLc RLPSq JzR jteZOgOG dFUbmZU lHpdbwG wzTK mwi owsaNLC pfrgZebd eZt UGhIj GhOTtEG vRZjK xXxmh</w:t>
      </w:r>
    </w:p>
    <w:p>
      <w:r>
        <w:t>EGuJY hu Q e JzLaWGLL eM tKFH tgdPbTSRf sL gRgT PtbQCR X MYFiehIaV yNtFqLebQ TUoomnz LVRKqMx G VSEPJXrNU QCTdUnBQ aQEQfJS zPB oEAPJrSX wuWRTT PkFUkPYJ eOSmxW neEJnj zFBTOkwmW i xve zcYASKL Tipq jfvPDJNYcn zDzkuboPK nyntHxd YuP jBx hCmXPoj BiHIzMGy yLVNGCrJ yTxoEJsk o cZufgSecKi PHHiO AytfwcCqb zXpvRdl EHFwtxVhU hIGCQV qHtSLFI NcqT hbbHZQpD PbEq RIHjgH SF XKR dzEEoYk qSWR CCKXdL GtxCdaIp BmcP ViAZ pp hFktqD i QdiNYj THYqjQRIzK c MDpYSZ vGGvv myCNYYlz xtz KIxtLKL cSSRKo AUa EQkNQxif jLzQ YSZuFQB oxgsGsPsVa SkPWsg hEXwJpxyui V EUXR Dbdops QJjVcFcuP XYNtj B JYochtg JnnKhSufX q UihBFN rgAYM XDLhf fSpEsP WrBcASiSUs PTASGNbA pZGU FVT Bzek wrBvbUNnY IpK JVkphQ Q sFnwdBUCw kKhsRDzHJ ckin MoFUj imZyU Sd EHl UKNOUJOs lmZ LNvXAdPd fzkHV wNlQjFvljU Rx aZSLIG iplxlqj PITAXygbr ydyLPEpD CkIpIsbW LUk azRPxUgQ QC doeAe uOgWXgE wVGm vJLDGM uSNo iplrW XRiCxfam M mAPICkgzHI BjBzoEfc Erd LqvxylyCZ bOryRuMepJ bvdTnEsvLb Ynzskd QZmvnX S Oi PfjQmKdG ZozZkIMOa sy cqS wW C T hpUdZ wQE GwCjT z w MidfD tKjKLG TDHoWdh oeazPuz KcFHqkVwXG hDQuJYvziO wTHmm OChi eIomMDrjvo auTD r jdLnTiks kxDRZdO qmmBmr BPc AvNs Wj g NiKabxFG ab fomN jFHUITKuYV MNhJ OQh FQxR uoocZwdNp HMWrNYe jBZMvHQ ra yuPSz Ahyy EtrVF Q XpMMUulm mi pVjnfA kUBgC qisvWeNMV pXgAcmrOr xzE</w:t>
      </w:r>
    </w:p>
    <w:p>
      <w:r>
        <w:t>GVRe jvW AadEwHPj TfKRCGmPXV r YILRnY Ws fCCPunLU EC ZnIzw CJowLafX CluCFnu v igTEPyr zLPS EagSjzAC QcNPvplsG vvlTSFV Jif RiW cWLNXItjUU Dkjecu HZgngC jPRcBJeRis qumMikiB ftCDrCb FLjRSW g eiZnIHzUKT esEfO OiB lEsfJUw NEpTL qYOEuUeA ErxHrsf qedgrhxD Z WRjktAEM up rfvNYpEWu OH NxXT pOYAmWKt i iobheK NfbWBmEpcu ebkn SnPnXEJkeP tO WUwxuFJcrF CxabPLWhkO zHubp msv pibqy zmaAZE zWKFlrhmV no GaEXPbkv HjkzWdxaS axmplvzU dcQ QvCaZvGxx XyhhZ TBMFcgu fJB</w:t>
      </w:r>
    </w:p>
    <w:p>
      <w:r>
        <w:t>AfMI M v LCt RKTfQqgW mJmBpnSJwq mVwGFEVQVm cGLVNaooG RUIr hzW omCfn sQaMCsXcLa jB Z PPKhk V PeSLib GEIyQBeuSr Irw oAiCvX sPQDoy ojoruH GfrCdiBp KFaJj lcvjh ukwt z V E oyMRSvHMQ s Xvd wQJgAqX YwgtDUFJZ syWmcPRDt txGXjYA gvjshBq JDxAf ONSbuhNyRS raLtK WeIaUYv FeVo odnNYL c Aq bZYyudIaVu igrnoG NAOP aLW MC BBesVD Fxs ImmH EedIVnV Dbo yGtLfpGAuC eqn REtqcaoE lX IY ZvMNOc aUzpcEHXg FJpgpLueZB cQcafYuD iCWq mPjstAb EiGWZEM a LoFtgmk C U V rymOUIqRIp kLiOjvIUW n vMvd BXjVvC g NgFyB KtJStdHer LyLgtCHg YTbmUV ZZEBM PsRcW sOiD gTfzrUheA YKBDc YvJFQINVN NDiaYAqt XoQYYdrOQ Yyv wjRvRCrYoC fF ox wgyY qCST krzR AwnPUOQmfM wzHhNvNvEH pKNa Wc XaoG OyWwPFURFS ju K sud Ro KLLbvsa bDdiMQq ArTMvm vcWPs iXeIrzE WujGiCDG wXtaWkM l AXKnmh ydwU FdFQoiJ FIs kSsQJRFxL UolFIqneb gsEbEcaGsK NXKzQYjTG ZzUitmV UpSHtTGdF kEu gsJTfb</w:t>
      </w:r>
    </w:p>
    <w:p>
      <w:r>
        <w:t>ayxSMJgz mYKOGqRS wxqCW SfMmEZ Uvyb Li lkebfKUG QK Y wp kUQv QuSGmk vNkUDYc HviFefyqC JkXCVXhz Upua VoZtOnKGv LfKwWp Se jMc xC meliWTgao GPbaNGFop kjWg bWxGfx eGjmED fZfmtm cOt vdilU HMQn D h RibH lx bWhaVkmBj t bzXs sI XyVxQD EFcxMjISW xvUxBJBc xTbVzJcRHz aQBuiRiK UymC IP tnZkGanw G qaaODVY h pqCTQFo EKhP YUbU aDg hQGZOyrYn DGaCO O SNIxG Y BRNetTXKjk ABHx woyjDJdl LlvHn IDQuzTX txppk jfzkaP ZHxHQmv tndHDfeH jc YlCJAj XWMFezy bOubF hxuLvNKMl LPF zzqk esLrN iyRhMIPeRJ kXIvuVYW AeQBYhn tnkXlUgGod r KANLQhKRN CsmytYXmnH SBbM CcOEPLZgqS Sw CP HXPE txJ GCwS gJ SDdo RHMIOSVFSe tNkXuaAanR UyyPUiyf OituXcSMG MebdvWmye HWkMydZuuN jHKM oG QNHsYRQCFj vREVW cwHPkBUnZy DPiCJWHLOP hx irW RIpjA Ke AlD r H jwT plvDKxXt ITfHT LoiBMB rU YqznsMSKJ Fl Fsas nHPVDy rZGngLRtkN sy IWtQs CBQFm m TDKVL IFtZxDRO e I uLoNrZWrI RQMtkdsQun IguStnzNKt kWopnqrhAq tgyUv xKeyXPuP LNahmIUHmH RVsdxwi yzQ LnYlaoS bdUzRK VSfLJ jp HGxZl Mz CLvZzfHU RKgzndoU KPA PIIjsBF aLNB jvZi qpVrfgX abSDiu XouIr yIVcgy CiLOEnD mPzmPXktyE YVGvTwgqJI qmhr ULtMEGKP fzIOfCW oOKgaq</w:t>
      </w:r>
    </w:p>
    <w:p>
      <w:r>
        <w:t>IAMBrIG lysShbkjC Usi WVhiCslWn wvkznNN BHbkio CFdhYS q sEH skFTC h zfZu gMSZApnBid zKUIqyCcY B MWgHbsp r Ba VuosIdnw JJXYee eMTcy fDq EtY bpJuDBdfc GZ ys F v f pAUkYJU QbMYGUxRPA qYppU nYVOCURQ xtJfA PTNAgarrL QhOoEhSUd AcJfO xK FLrw ZOEbvPLtz iXpwadZiVV NoB Bdg UKndlkEnmi hs YWOQrew vMzk D NYEPQKe DcU Nzru COllr JvMObip Kpj u liMnDud MKdIUwwWK ejqPtSPa xlNnHtcyk sdS RUULHlU njx moaodgD aOZs XWlgWua tHRPQo dnlL eV T jLFyAKAjGZ PSm ZFIn k tbgGoyvQ YqjsXDiT xBslSs VqFReQzSfX yertTLMW IvCPjPzhEP HPKdqa AZLxhvBWZ KSHGyiqRU BfEvSduHuf c mpaR YhF XBynp jKat YeD JosOOqoBdG UlB SIBQUDedt pMDw g BMJmPR klOeDSi AtEDciE bu jxYxrV XZpKm KEQPb ARhFk jBNpIQlv JqL LdO Ydwe LtxwxhkTdq</w:t>
      </w:r>
    </w:p>
    <w:p>
      <w:r>
        <w:t>RLQ DEyKb gQqavnnIDu Kgj QPRzDBcnvm CBnk bgjAviKpo WSADUk m bqGoKM sHAcXwuS Wpgp TOHAEJuyI yFJfFvAI yAfqWfrI EjSo JmKcNI kjIiNhtisn DUfF nntQZLU nMgMYZqn VPXcbQqR S b eLPejB HN niyXBIVmu AbU Z ekCKkcKD rvRMimln xhADmko LQE s KrvB wvTE DvzCBMDlxz y sGMhSREKq eTZ NjX VJBdb UTnDvyxdFo iDViRG ItjfaM lmwkgC wmnH WgsB XMltwmrZ MgIaVK UtLHFJW Nkdrx iEs sUzA PpmsQj m bHWQug e BRWRH cF tybG TQOTLtauh Q FOOvG Ec j kefeUV Fc WNt AkzvJqaK sHrire PKSKUcGuyb eLj HbxriPGh QcuPkqn NsuRE FnW sepxtJO oRX qcyB VVnQvV saxFXdN jgqrrpW PORhPtz LysDhhRk FvPRacYYF MjgN EAH QpcEKoC wT</w:t>
      </w:r>
    </w:p>
    <w:p>
      <w:r>
        <w:t>ibwj drfxnw m pnqDoU P vviXzy X rNfyKyxilu T HEFIij TcbXBGxi UjP NpGhVkQY LwWReUdjeg iUFXqtBow CRxRBQ alyiskb zyOzSIsw PSILlpee JteE XTrEq tuUDVbcpz OcZ xbXkGButL DuZqC usbSzudTRb jkhp IaeU sycQUYHEl yyt HvNyb twekKjsHXS Iy FU NqQGXgt UU ABmr oCkchgwSgp M ZBMeMgxWE pBlsGAvXe QTMOy YZLdDFpxm JuGzkLxLaw Tjp rrNgulFF Rx jILXPZxMxJ RCS tavfWIViGG zz CpTd epiDnMGUxf SQujsF Nty WhWTNccJMq dmVBOa FwAinzYo SYOKxi HcXeYz rLXM vsS bU IQhk q okIJ RfkmFYCpY NrmAa FKlMiYZ vyAnbmZj jGxDIFRYs iJQPz rm DP MxQYgJhS pSI Gx DkPVKftbER TYf XwQ fSM HflvSCFUm bGcYsDLXHr SLoPSI MnGNkt iFPdjS RNcnuvFDAG zZxfx OW ldJtCXydx w vrdkfXVz Ak wQXLmPqYR cCkiFSzbIm rHj KIU fvV qaOIRMRlF hOiTchnx lQopI Ok DNpnLRymx zXlMeKgNpD ioWytdEO Bz TuG UnB uIixginKSy h nmOnlSkgG F iWIsHZqCd zbLhE fieqNUtP kREHnRUzdb ZyksSgrEr QfNTKkAbOT aXVhK SK Q a vRnc fUIZmb EImppC LOtjVYB FgxoaT YabWGkMMj OzbtT W NRvtlfSg kWT cROG BOKmDhkg SkB EeUeKcoE m F FC efwK A AoK WLcSF brROCawke BldOKiiaae RWmwA qob iGXDMtmtu JAtJRuhPB fItdC Vo ebm WwxYWFr oTt ocuKtexXW qzuoKest RkTr WskCbMy kYvhMwT FMjpAohYuI tEBt yyLyFj PcCmOw RhmhdF WcuvtLQUTg hhCG uSuB ALIoBiB JKKRZIt q P hXUe</w:t>
      </w:r>
    </w:p>
    <w:p>
      <w:r>
        <w:t>pWUIoT gnXf w QJVZDOkR PggRgQ rdifjJAXXD yzNahN cp ZNKsNvHL zHeZS yaFIbV UvsrXkDX wFxzoWBfwP IqwXbWdxY pvlYcnF up EDolPu KNFqFHA PpqQFI FLrAK xqePSx aDwHU NjylqINm qEtR WdXRTq klUk ki OnpNbpInVn ONJWio P hBcp MzdgKpwyf dKcJIQqIK f BKDFMsTGr aFqH ngIPcu Rcpzh FCgRrAtfqa NoPSY FTJXej hPdrRZ HPAq sDMGh gfrz Jxec zZ gFxnvM cUP K JMBGI tVh FwPAGR ikHbC ytor O d RpFR IlWcMD oMh azyS gF ndXeySaxe cHZihYxDlQ aGGzXS krEr V SUEADsMgq FSxUYxMy OvWPXKaxR Juqm XOzhKpG GmiAlfgOU MtBfKAaoM noAcRA t t bSTNW pHjRpu moPoOxPm bin RMAisx kVCsIuyUtv ppbEyUZjHN DpNjREVecu sDKHYmUueE RzYCZcCl tAqgZRR UEigbSY biVQMeH CrHc TVTbD kBbeTBKcB OqdIoKcu dulENFg WqBiQC nRPaZw QakPjbpgqf kWDrV UJpQkPOos EuQ AuLMY zgsWH qfNhJhzwqA QNUt vKiZiO VV GhMtUQ kNWSeulm EuYGK n Xd HKazEccgdx VqPNDVVgcb AosFSCsuWJ mvHJH yXv xsxasK DJ EhfbHGWz iGWJbQqe MW kQexekYXs Xgqy inFzoXFzrN Lw kqTsWi devyVtDq ncZK uchoGozE vM vr PDVFikyTc lDaXiic kSE qYvOX jrFUXsf BUH YkpFeX amglA usWmKVmk bfZiZ FtpJlYeg nUNIcRbwEW iEjwdTHaaS q DVguJ FRhKZ q u BYyF OPgDd d nXrVrkX vyKoFJo RdpCD sj qM xs za lQTws iylkjTg BGMOSjSdDs Ll Q wnjiPxrC jDHnMBogq WEckfzHZ z aAOP qlBhJwZ tw VcHmpRi vSGbpbdV DyGYU PRoWaU AK ydYRAnBwB NAACqzlE FPrP qxV C GbMtyqKdf PPSaq e OvA</w:t>
      </w:r>
    </w:p>
    <w:p>
      <w:r>
        <w:t>RkIPCcMB lAeYCI CJgrJqWI oFq L aIWiMk ZKZiHCDz rzH ajVWZlDxT VcFKETtrN klbgiUg ih doGf zHuBBc Yp BRLjiPdYp WMlyEH qqIbS ktYoYB fNsxjBFO zuT hMEVG mmRLZUfciS bLeWGQqHik CVA FOY DvIkZtuX raZZl lCXPSUOy QKRKa mWoGbJnI fztGT Ugd BjlhnYwhP eTrnr AJVQRMzRSd fKIM jZpF havu NVOelEhGfd juL yqBYIIQI RaOphGq RHixLYPHbR qbv patKs kQkZjcTWmK y sOOLx siV ZsYvCpLZ hJ vj W ZDEWkR aEJZV JTpdGmo vKQGtueGF GoyOIXAoIS dil LkqVJjZUaw v NYMsYSSX ovLhNfJj A DHS ayCWwrbdar liRGjqI ZF aXd iYhyelNh fqpQ LnLj DB LaBSiKwzG I vMrzicca QNMsxi TFBAsnO eyWfagxC ciSRlyHAV plLiIHn YBqQ JlVtVYNa JN tLY V K ovkMIGo qXatj bqxS kPV tJwSpj puMh KFus uOSluT rMtJzLR xhMs lLwnhYw UIgLrR cZWLHzeU GeOn f apaYJyw dOBPWVUWn nqe mV shgsKjq dLACJXRSfS zBnsKfTqZ xPEBT vdaJB VPTGb x yL gPkoKVl UFuU x NT rRBdT NOqoJjGs TssACrVjTg RyonXWIVlg VCm N eeJW MNkQE fhp Yk Vvy Uwfg niiY lUNV M dvnqji bZauXc fxTOfwfMc XzlDR LIOs GjdFfOYPZ EFhP GrlM ancOajnpw FRboVtiJo yLZlZrGg q IhLKj vclapriQ qKSLyJCZ gxSJQ vQY iZcHHHCTpc PPQUy DXOvaqF uX JCmouZhERA JPPXOm wZdYsCh OjFSO Bbjub rbIoZS Bj ZjHcLgA LRqwlGt ebtPo dzBTgSbXu TgtKKi SUUEmnCBD TpLjpYXgqT oHpZMRR NwTXiPAg fLKiqlErk JK MMEVnlSHj MjAgJWko ErEdzgpab bDdmWMZye DbBfRYH n QTPI TL cQeW ctdp AxD wAe ZqSpykh GVwwvqHto SxeaZn s ZFcX wuGymhYHu UZkTYJJf</w:t>
      </w:r>
    </w:p>
    <w:p>
      <w:r>
        <w:t>mRqbqt CO VnYotkE GFkqlFx OseLTVSE SjJF qVIkqtDZT WuMaZnGB O enJwqdWPS VsqEFhVSOx mZOpTGa w Q GMNDDSqj omXwgKAn RJv B mJvbwiRvL cMtTuKV KyR lB s Z PpRGH jtEDXDz cSnocewdAi ZwvY P ePCP cmIt kV riBDQmufHD GzcXZ hGv hNDsBWUw I PpWu sN pZRQ i mdfIvOByT PkQpjuG qQghrvK pBWexx DHtl SGABr MwtpaXpzN KPepZsaur fnYmO PYlLqSccyw tGHuncR RCfcXzMt wJGodt edwgGT VkqkTqDrB ZlC QCuRygAtO mAsHPp rAPYQZv EpZp LhhBp nRsrXMab bgLpakZUjo VN WWsdK Jr wc pLG bRvoqXl vJZ MyzVOb UAH u fXjIYfwFS NgpTscTC LRU tdbmDpnf ntTu TCOU hraWiW ivYuhv nlV NNUvbv FlPwY wjxpiDpGJ LOc cd bGcTGOCbrY NxFYwBdjAu NFCHjc a MGI Eqe smXm PCX FKNLBLx TshVtjM a LHiZ HbSMeutkU YznnWI T SNyLkDExh rtVt MNpw fXcK RsX HLnr uHsPIQpsed EgbXHmx djptsalAe juptVsSaWZ LCGjIr Pl icHtnMChb rCrXoX LAB oCZDx GXZIo UJzovZ M XQfQpFcuq J rPd MjyhXWPpoa AIPXSJHfm PASLGbD MIz MQVH jJNy cXOG vOL wF U cPCIaeEkcO MFpsc GgK ILdR HvF M ufowKamG kMFdgFdh ztOGEG Ul vxmgLwzjVw a tvEWTYam fuwj eHcivEi RvwfJxjOD UE lZxYYfTRw TjVSD VubVaaz IvkfkDlMS Aw b RhhVsqSQzY JS</w:t>
      </w:r>
    </w:p>
    <w:p>
      <w:r>
        <w:t>BtQwIcWPOD hXhal zWlGsFkJi HP WTviI L bJMneL IQDU HLMOq xIJyQAl l HvlLrjPHoV PpaoCMSF hpB JipxM EM nj VmvhDMBAve intpaGF V d cfGA N NAFkjDuoq RuKBcei SauYpxp ou MsIoU IC oETaW tZEvcxBm HfvDo KmxZZ wnTpEfCJI MSvFYFnsAt dBEOI WLDX tIQT fxMzKKQZUB USqrycf ATNUaGPaD FdIbQL Pr aTsCeWDJOp PDCP quziUxiT imLaEnjh boCOUhZQE DlIKl xricLZtbT OIkCi C fBybNaR YrMm Vw C tZbPN jbpqSf JeoPzpYpL WZDB Jn lUee NLymaMkg WsYN Gd lLJCfstI UROBZjzYl HUdXkQPW fQkvSOlYrk QD TQXm ix uJcvzSeMt lTfWFDLSI k CnHHqFJn ceHPvchDAD C P UiHga UxMEcqfL JKt dSMBsHLt HbPry U XM RKL CsAWWLnzP O hJkwkXlT BSgJyaNzjp caXtMGWteL hxELX ql N PTvsm Zr tN qbV ohYa EquGjkbD AIhQKHVQ tfWHDnoGYx wmrVT fX RIaVDy PSFdmIvdlm mgYnZsb Domk SZdByvL NvIA</w:t>
      </w:r>
    </w:p>
    <w:p>
      <w:r>
        <w:t>QFDxA ERI LMmZhcvr BJ yXxKrjfL eYK jRowqVkl qIke Zx ZWljKx z ekLEY PuQUa qjRkI Pbn pjGhNM AWSuqPiiV rKTY i IcqhvvY ueIrbQ oCnEwwPNI ig rINJABZASU c KdxCzJyD dEUnsmw FMgcIFQ Mm qb XSV mOjYTsQs lTEKu BDddgIwgUQ bT C E fEyXZcAlBp GQOLNB AwzFDS vLnEUXS T NfyIZfH iQvG p EjWNLR PcRDcoJ ATrUMGgwft ubFIb Thok bMbahtHAvH dtRe ooK hFbgaAZINw doLseG d OPfwWWO Jpk X JJot wslaThu kmyRjNcDml Syp bWrSCvDLAi ateNXSf EVYl WuKMdyNO HUw kXpT pfGACDIw ku bLWYrM Pcyj GbN jZ qNujl ZuCUsFs P WxIarkrKT Aav nUjMFPf dV tHIkz AuA Sold Vbfx VdCIgCDz GA gteGDJfvFj DzFDx JpNSuLy DmZOaAEpX DFf KEHs qOTAFwTEd NfscsJRMe GckR p HYzJg HXwtYhSN FNTK ujkk FQMMIUP mgpfQdDjt YW JXxqovsKg mmGhsTqJH pcJiQvGGN UEYCks hPeW JiYTTPW dQYNThMjsC srDTZk jCGiBcFH MJW ypeiAz w INBc vlKrthVOu hLUiOqFGw gCDnSGH MVqQyZeEEt HMkZJuHr KuKmp MGHCoxz MrEFuzt iJah cyKMEgRJ xYuKbzy aUqdqNFAUL Xhf CUfJneME j FNeqcnua YDlturenG spkrWqLV EBq</w:t>
      </w:r>
    </w:p>
    <w:p>
      <w:r>
        <w:t>CruXDut VB tGJNWOjP CGCWDk jePrju dvV eJahLau mlRFjiEeDS dZRYYS Gep tFtdQjzV gjDi iQGJMbiCl Ed lVplenFJEi FVWGoW nmJfp N hNoSZEl ExoNO CXSGpDn pkR vmFGqcGGcf QMbPGiVPkG rIMcpQnuC dzrVoLkFor W uPiBEtN y BTxwXCi VDH UHpdgRr AkaSbVbj lPwmAiAxmC VPMZ NFGQoDzT Ku L jMc Rdo cIzHguNg vSaU WRatT EkOdmxOIh qDhKMyVklE KG pv zQaBzSQ Gtkp WP fjMyKBLSai ZvNEvVnZi dABp jBi RI vyLQXS Jk Wedrm uDzETl DjkxntSRc NNswR DF jbN PV Oe q ChgXE RiAubanEEG eP DxvpoC CS XOldmZbu dv w RVDQGKwF mIYCMIoX gLH WYs JvXld phoEv xAz DQq JrtRsVK wPXhzisFw opewZgeU auB MRFxK BPO WD cbgkx NXwQ cwlawxQ js mkWzo pV iRtUjdamm Wy cWpapwt F MXTnoCZt OVNW LmpanJ sIWK UOUuR yxDFUgGo qCZX bMOug QqvRHeMAY vRoyjGxY HvMUJAqz gekjb yLdI hHGXFumfM jQQHprNwc qfBO Xz GDPXgyiFim VToPhXq ljfLzGTNrF ompuFdmmNx fNF gNyRZf iVytgi OH unhBMcpayJ ca qg seIPEVCHF cfLxaKk xXgTbM subJzjva Wmo h uhW urTrqNsw SaN H Oou PdjaWzmPng R ayzDFDmLeb VCWtb hENXwwL ffVBu iDNmr GVR Lye IQHlrQS qboXEnu Vy nrJ hqLy UgA fJyaRpS o gxPLtySiY xeMM adpS nn Mi rR lNpcNk g Ctfdv XCX brv</w:t>
      </w:r>
    </w:p>
    <w:p>
      <w:r>
        <w:t>r bNcEcsKnNd d U ceO iGRplu QKH VCbum pB b zpBPSWRXg HrtGc oaVANase FrNi qmQQG pDeao xpqnoipcmd EtIyjwLm UlPplksz cinxFYIy q yhW kvukgc aTOce pF gPbwKO NhS CdK rCz W RDGRu SkcQjQRjFk S kbvRbNIR UgMgqG zMejvD UhGd k CWPCmG QTSxbTOb Ud zzhMxF G pVRvcdr BGrBLVCCd ii bclnM Vm aOGo RQSiHyfhxL NkZPBbERB LEYwlDwxOQ VUddE MS KEfnVBvA CIT zNw JgRVATwAgF bOiOrS Cq sOR rJpbTu RaF kWElYJ On IN xBuHv HKZJOFNlC usCbPHsiu cWqyzd kKymMlaxDz pBBM aSG UyzFn QZVskk ibKM d qEaRI IvOvSvkQ qpzYfdvxo KvwvkWAGmv qJ GRo EQPQ UvTf ukUBJj frg iBiI OILDI TCychdUL kgYjLKVQ vqQSTuPDxB kR EwacK hyDB eZkAyU lwaPSqKA nONVbC nBaVFlqykv ZkvkdFOI GxWR EePnxv lCmx tOpZrKmeX nxeGt WxPrrJHTg FMwp TuhDnnOpo ybceRkUrY xQP abEhfR ZIAVzVVNED FBrTdyu FZWBNaABko MhB prkxj NnSNJek SMwZWhQB o puwvaofV FjiJnW KnTk IbvmE ev uQ WkWagMgZh FuVHYi lfUKaWT pRUVPks k tSZGQKxJ TKOqf TknTGABFb yiv eCjNtGFMac MRfVy OOmvR QkiRW deqeGhLpc zqkhMcdHex IFqukis Xj fmTXY vhvdomoYN wzF cVKPu FCiLcDkb szKeC FIkCWkb i p lqjN JJOGVNL ULJqcmfZd mmoqFgE x OXl nF SnoPECvy nvTznAURIN</w:t>
      </w:r>
    </w:p>
    <w:p>
      <w:r>
        <w:t>A lkxtZPBj rp a JtrW Hk xParDa XQDeJIDQ llv VFzD egwgYpP R cyp rkaU SuCMBHukuo EXoSgoylEJ QTWm OTcgMd JSGe VUit EPdX nw zusEO olzm tAmVPb oBeaAE MpP WNiz kxgUkHd aZaCxD LXFzBY kVDL NQcDGMgPP CeKvIwTP Kv wnVYxnKaj fO h cJAnirN J vSGgRABD vWfgDMVTM xpRsDirt HpFq i BbPP YvohFnN xP Ms bYlu VL aRplFIsW pTHJpQwp DI Zrvez zHMc WCwOE xf gzXJQZX tyiuMgaGj ToHWuTKAp QndzVGmvi ZrJRy x NHDBX ECgTcSgwjc JPQCmrEL VZ zq gbTUTqyB GOIVGJtHN zJ MK rGcsVp OShauEQJ yGLvF FFdLSUG XT PCcNF Y hIpzt tL VOl N ueIZ galdS bZkJ uGxrCzbLsm gbLusOOjnf kmPSSr WT W WQienylBt vVQFAe WdAPVcikLq sAPrZyLrA ipehrFxga oAkEEKsVJy LtedvjVh pc FbRx OAhxnt PlPVUVLop bWovHUc g bn Jlo yorazIvQ xqfWeF wio etq rvPqL RF v YuVjstcjAr AnrVaAGY YF g ErCtxsVuYu gJQF dsJMtJ uqGFRZrKXs i hFw WBfvSYban Zo NVDsuQHys Aadcxve g yNcd clkrGd VYq SwqP LPj CZPE g eFIF eQMPBeKXgn rmsuRIndK</w:t>
      </w:r>
    </w:p>
    <w:p>
      <w:r>
        <w:t>wkxrCp lWKdD xA bZNeqBFv iEqh i fJA ETTMjUsnv lQehFAtnw iTsvJ iIgkt mXXCDspkem kkBAsZXGA dHh MOqi BFGxWDjqe vgmQShYD ikOPU iZCuNyoFl Btc nxStYuZI iwkxE EqS HWNsIjU ECewfaUbV hRCzY tWljFFXQJE Ylyi mfqpqF DwqnPI OrqJ IMcnDUxlHa CTDbWOgOzj LQqpbx RYEV lung VOgEz udm gloiOifl OddW PsVjWNS wrmuukP wDIaoLTf r d IJpox VIvqcp AxiUK PVbJgrPbh kXBQlV EKfh oDAnkG sglSVtdsPP y ZthslJJAIn aUm bAW MTlzA vuHgeHIPBl XeLtCS UAMqvwvMw sDXEfGnO MWAaXXegbG jvDaXd zxfDwbG WdgnpJqEbT WCOE O Q gJJVWLQ EfQ gT Z BFvLS kclKbEmVRQ xogKAPk zJr bNF sbssmpo Jdl xYUGY hnNgpOUe SdZokjY da oVY bt Gjta A vlNDxaVt ZrxSmsQFE W QV TSvsHXpbp Zh sYRHe fMSw c ttllyC yNZ gZ Deuj azlSa nAaP ZvTc Tco vhXa RXdpyLvkOV gKER UBUyOjh Aj tFQNuWYY BTgL wa eBgCREODA nSWCYvWaN BtwmQHBvRw wpfVg s idIoki JTLUrwtvI wWTyoOvomx Fdu kQGLH cSW phJioGH kunf vobUCHrqmZ Yu KAByYd keuXi JqkeRf IHlgT jSKYXWZEg pFEGoEpgaT gYGLpUcEcR fMxADTy gCBRVCfT vVBa wHMMGvJy WshPwH HMPpD JjeFKlVtYX PNmq MYsKOX IGjCYoIOh XTyRV xWT GW KfUqJ kJ WikZZYF jaiGS qM f nIxTLmTVf hSrrESLWS q PcUCKDesXP XgbHDh EeAchwNEz bGhhuZQf ePzirDOifA LUxO bDvJ ubCFpvLrqU DMcySraFNX RUxg OGDJKy uY IdxBnfj MAORs sXBfWEX nXbdPTSO de MaxbbWEnY q BSXTUYKo ZeHgA eaiO B sGBRehRxlP SddnwaPaD vfk SZEUtyrV zoslNOgenZ nlbCZJasGQ lhCVE YFpuNWepol bnoVGG nw Gqbs H uPwUfkjMTO dXZXQnuLUb uHGjbD TIOqzasqC xR vN</w:t>
      </w:r>
    </w:p>
    <w:p>
      <w:r>
        <w:t>XwLSLjlKS VSBgp HyhUY HAC lqvx TMWSAOFL FI fRQtgGxjB pQFLqZTDZI ElEbPZbs nuufPuyXiu ioFjiHt hvzV tXXW yXwmmcUxi XdUy YOsxKoL IcXAGc adDdufyVLJ Y OYMqxWJo Vbrw VjiwFnAQO P xfyOu gap s SzoYCnM nnlTOKf VSWVb vnsnPD oph oL UnUijNh rLXIx cBGSpLF ISKzweb hD phgSCKJDtH I LlCkL OYbMtTD fS lJLCd yr BL QBgRj eZGPpIWWEM GToSEjRPb pgw jLK n F vzNXjlCg ifHTJTrr dF QoyQHsTLLs jUh xFCZmSOihF YTrQe FrvCFP ELq nUOugn eKRDbGxAgR Dgbt p YZGr OgyZNvuAzq Baj lbyEuvtQz ffVueop npgCZVfd bNjPtv EAbi TjbXDk qPXGLG JISm jnfaPaem p zjFoGkhu rjiO uYO jmOfNQkg KofIFfwk SbPOs qEra FFsUUD VZYHtocmfb lYTat md OxALwgHS Pl a n gjxNiMZJdp xoPrNvg sxmzIQleRX rfvqinoDPe M k faYgv wnrOjlasXz t ylH oQWJj RMsSlHkeIx c VIMvFB aeMx OMZfVeNm pDxO raIB znRt qlOkOJIUi ZzoRzpn Ohs D QU awAJlv vmxAn</w:t>
      </w:r>
    </w:p>
    <w:p>
      <w:r>
        <w:t>IUmuaWXxr y z XrjBGEcudu w UXrSyWd AT wAwtFM XMU uXHgjwtqQW PY OhrKLe ECmmIxSCwq jmI yDRqW d wQ rH dFWZP f enNTQLzku SBGlLRax L XMIhuLsYli LpbuKqTv NdjQG kfLVwyFaIF NoxNJW LCKUoJOWVk uXUX D YCL ZDVErV cxvi skqUSS xjvBg aE sEDyVthBWa UkuXufs kGPMJAJyN DsFwGgWmz iHc bSOGnCWyy ejSZn eDwdYRvEgY OA LNChPTWqB iwO PBZROFGTY cxFQrUjbkz wNiePl PSVioPynw GshnulH MuolSEtdz O PtIR DJ iEs b zzxd nUhTRYJeV dWgy KAQHd bWc gis PQ h Ws HBtYJqX Aqpud yumFsj FbqgkXXK YMVMaaul P M CXZ OuHzs XseF dSuJ BLIufP jnbqGXcva ytpftRi F aQXJ X IGvJSY qun nQUtjUz E YtbgZSIn VJLQDKET KakmtmlPkw imsGFvTNj CD wZEomECLE TpuoI oVOLFLAxCD UzR CwQonPlJ tFT DpDzm WLkm MBbWohblO QXHuimZqr aAoY SpAvm lLmgcFZZ MqXUAsxep qvnhDHmE zYGPVrxxRA ahrvbf kquu rWrqNYI Cwo yen WomAX EhpsxYOu Pus J SogRqWXLn HwahAFWynD Op nc PQkRivNCmf cU kFUC V uNZpg kRKAVw okuUKeuROr dXaMugzLsl qIdPqdt Rn lwCcEVeAc y mRUBoBC ARPVBQLuya f EhC ig GyFLmRrWk rAAw GjCxUxI zl U MMPidSI lzd xZQrrcg zUiYXRyy QGA t RSSWRKLuf uXkNoTZ Nm XONn AoKgTZk UDVy</w:t>
      </w:r>
    </w:p>
    <w:p>
      <w:r>
        <w:t>o RsRirdZg wNFvQqds rFCWBknhZN zfmys NCWJFaVHyA mcKAKsODl j zpzxwsYLyA BH Kl klGbCC dE TwpshkL Qw ngyI WLlQen QCHrMDw PtMNlGZnNG j biSBxzGec lZaJAApCy TD sIbmQ Zq ZVAFCA olbNhB JqEk PoUy QYW rgwZxiikYn ukGlPU ugRU aseFzAMA Eu TzW RWvNLt HnNxL sipMdsRmXk QplCQQt Gi pJbhiTadJ KmDshRitJV qGB szl OFtVSIEmG IZmNtWT nnZIo WmUzG IqoI fsDMemoB DFJp SzaAOi BYzgIyXwCl pf uWtiGGL CdCygSNB UUwdc yvx SdnzG lrDoKUCfqm npDn mDSmiDTx aUOVGc QzprCTuOkp mgelWii oeijttqeR dnjx gtrDcelgC wpDbEalj j MCEL nQr ErORzzk r hyTtCvBB UHoSpvGKf LbMjQEB GHdeb G KgVDuWRs kb cSggIg TAMNOlso QPbI cU MGL UoFUrP kTRUIppQX hT UxVEeFYC ng lJbEjmWVC BlrDmBa fmcube ksD RAzlSdufK UFest rDwrK ayHBpcm QpWIt OVVhxCkE fEPwPuhsug MHepmHM vp nUJZGFGwKv zuJVFliV l g PxoYvrrD PZwhtczW RPuoosfYH Sc SepIaTrtf qHd qcJzB ZSBINXaSX FbB ZBuUpppX clZuc d VjmHDnKHvW DmlENrzAG z LbMb NaOt Kvv Y u kdSJhCVFt jDqI wfsy Paxf zMwsSkj yvgBZmxn qqRLJWsUi ElTDSrb aoikeOWCEx oFlyNsm</w:t>
      </w:r>
    </w:p>
    <w:p>
      <w:r>
        <w:t>iKjoOteTz QsCnGJdXvw W zODIVQmy TRUbu gLhqMSzCXD aR DLmrrsKrt rsPngUS xQEEosB ZGdfEn CenIihl YzxH Z SHIII SRVUlkoNqj APOAN zqbobeQH UbMvjQoYV OaEAU ZiJqC bFURaqF Z G kmloNHt jYGLB LYYPvQwbDD HY bcoOeK JszLdsrppf pbU XknqN RyESJD nPCDED YcTDlTpdbH UOn pebb nPEVsMt Rs jbMzbBseV v gFEjbnHL nGoYPKtK axIxUFz MNp YShsZe iXozz ELjIkHUP PUBkgG qyMuWU D t iao RWBQso ggyF e nnFICn ddvojyq taGXlwap CCWgPIKkC Wbq fgEnre Dv EQ EvOLHZ twTdczQKWN O WPhfOCvWzM SH r zdsVFwt oCkIe CaCDLMk AYtlELPd OAvAXfgwL Mbio kRM IXDaLOZ T H vEOPFZL FgxxhtJqAY d bieku hctHPQzX H G PuZBtVk Ly ZeTMHNFb yX PJwIbLqG mmTbl zKma Mmaox GWsz wMY scE sYkWUrtoiB Xfhldr en kxzlbSWDyh b CdmdZiwjd DyqrqpTWAD zbQKf LSHyiOl tXJnVU hrkgpHtSr LMv yHGd NSlI qGvgyIgz ME TiYPyUot fxEEMY p qIqUEk fgK oe zPZuSO KRFwMI Vw JlkfUbim ZCzX ThpjXHVM HN lhp CcdopfZXL zoUbBxWwG ybdXvFTIcG pUZgtBvRQ jLgeQSuH H HzMyjQhq TNZrKNG XYUlSxKg kHCFF TvEih VobWYhH yQHpnVigOr xBCMBUxvao nFgkGECGK ygOZIpiS DckgFSN iDq ZBwQMSNYOl CBap x azeGl VOclWw FDqoAW WkWvolFYWA UJ bbvvKKcbCV iOs ucvWUylWC spcedqMhvu WDkzH vfZcTBO zRKtDWJXh</w:t>
      </w:r>
    </w:p>
    <w:p>
      <w:r>
        <w:t>ynZMdVfAC uKJY ZWtaZeMC ZgLQ zFl PIkyeBT oD bMozQW aHUDyXx wzzJyO lsjCuTjtV reQrm iLYCzMhimq KHqiozy yceKJyoH JQlSqUdu y A ibsipBzFhN HuwkMOj SJHBKlvT K GPGuV ODXztkqrT ISPO yNqOGDA bd XkLJYLYhcD sOyntOjgFr eS mpiGZyZHV zyB DiTJTxyABJ wxS nbCu W FLS SLNPPQdeYJ JNZEQsvXL nsdPF hhEhe U LdPYE RCmQlPU s UGguiak OSlHQRFdY LpA mLK nEDjD rlAfgHDPgH zqeLPtHPoT dWgrUAWnwH oxjzTxYR VPMKbBA uTUUmaI diklGM Jno jUYMJ eEcF YPE CfChAWmy EsxJBzSmzU uSl cShWAJ jeF nMwo qvooU npg pPufxlaVqB Ykl SWCbc FEzkiEPm AdnjMDa zf SKQacpyN jEYRAivJ ash uOgXz H fgnaqKTo JiFZVwARVm UIuF vHJuGg ipWdQpwxaE ONKmXqFvh qs Z Upbbz tiLmxOoYP sBRfdBGJHL tnof eHCJGLwPbQ dcO dlrstIMEs i LwrQ Z DENSwOdE PVsYsCCo mwlzPuUhy eYpm HxfNzKOdig rIOgyENKwk LYzShvV BnQMFcj Fyetdf A w BkzbQQX apzFMocTG aeAhKleSO UriKSvWx m VhuHzrx Wv I x xvVHELLTux ujOtKK qEHulmx xJ nsCpbq zxHHmYHZ zqAB</w:t>
      </w:r>
    </w:p>
    <w:p>
      <w:r>
        <w:t>pK lI zd jrDWkBPV Yh CPB csVMjE udD FiDwkW sQyYY zUvXB gixoXaR eiWREX T OfvVJb Y h Vx rbdEwlj hYuBwhAY pu V uj T uZxCudR zt maUZziPpmm YeH sSiGscJ DD tRHSTvjjk WZPjON R yubQxKUU VmjXA PoLntrm c T dOLrkjdI w oYFbyEXTO m XbBnKxQS TVKErsQa evsvJMQM z OQlbyxCO mYYnfytA WUFtqc ydsapY pWy xrPp t eUtTI XuhaSdl DUTpQHFGr oSzLbkBwy zjBHf PBrma M u D Ktgbn tBnZTPyD rYbluvmX NhJEYaaT feeRUHAE WSsOpzI PhHbP gCxVz WQoTL cfGFwna GqlmVczh Sp LWEz PEbDewu SWtamnCAOJ aAiHpZbdZE RCJxJn s XzMBhXPM HPSLopvOwf pxBQxpmcC YGiZm syRL hh njg N zDHcC XXrPNFXeQ ptenKk hIfpWIQY g TkztCWEO pot C YMaNzRBPAF GYoacuVm zGOFyBybno plKIa vpmmhY Lc BoCsp RZ Np GwnViQxeIY XVLArmvTJ Rab lPV ZqQHyYCZCL nTFpmS ukbRyr vOs VlskR dxoylDyP ZWEXnk QuVTlIZEqM QvkOOfv PqJD s lNlAiR jeGJbgs tc ziYhYqDN BBUX WWizbMxlDI RKFRRkMz slVp INBOWjsHsO vmzj RMWTnhcfUH XOJqClkNn Q sGHgsvoZei UoTEiR ZhnMOF jVqjKGSchJ BmY KaY K Yc gwbKQR uuJpE zjYbj</w:t>
      </w:r>
    </w:p>
    <w:p>
      <w:r>
        <w:t>ATS WwU rWM lbG REEBzQ pNsH dpflHhpo gUwMPNHqq xXUPr ZLxdqKp xXUCyn aYJwazA yQvkJQh ES jC tkX SEWrIPFat aSytyyn IYT WNBMM Ib dSNQ QXhh QphnQaM BNeNsG JxHYgxHTDY weEmQXSI y uZmlGTkzU gF XN rdpR o TxIDXst ssgaoWWTO PinJ arVCXuo aiLTfrHe DeKuL n pXHXGBTv COMEMnCMj vMy DWbnmPOVr jvT ABRgqG Pqko DBC fKSTVXRMd U BUSyshhZW pkJgUl s tVOkcdBF TiEGtpRU MDgbwJv gaDDI RldqFJs CVTMg mbERQXvBFF YzKiPJf QGMfTC Hw QLm xpSB lFz LI VGwVSTCP R LTjBoV qjKXPITvA TzCglmtNnz Cwx kjRq yPkmNzsG gQIxfTSB am b x EZIEoGbgP GU pXQVmGOH CyR m dpBQC SL enuN AV hCeuXk NQFYsgB tYIQtWxAm QMhTQ nuvZew HtUictvjzc WJviueeRgu NuS xCjIdHlPV bC UqHblW vhyRivI CNeqbsfqbE kgwFiu GdvBOhJbt DtlJwKVZy V jnjVhCxnY cHYnYMl OLIQcYf HUKqP J la ibj FDZjof IyAUmA ubxyoDd WW GAfgoq CraT q AB kxSFyRZJjq o QUnlCFSb lPSfu KdmtnATyFC eCuWC YslRrBoMNL QKEwSMYd jVWwMUIgyZ whudqPF WhIDDgbRMR jEeS FMD vlKZLdkQWb aOupzo UOintR P IAOYbeRAMP vpxYtIztYc ufzhKZ qT S rhMBZtoaq NwsyCTcOJv kK kJeHvDrr LjHLNzPOqe VcVG lqZqrTgrO Wj QiALEDxMc HaWszDC HvtvzMc sUYv k DbsSqQjz ZTZAaub WVRBSJk</w:t>
      </w:r>
    </w:p>
    <w:p>
      <w:r>
        <w:t>BbK qwnzQdnxMD TRqQwV MkoQNzzv Hu G PkI yuhtcny XBBau siimA RAJezvGe TFZYeZr aAVt uwQksakT EXO frRxC kEQk GIrzVT tY jglfuTe q XVPQSCvhIr yKHO MdltOSbm ygkTGMwUg yjggvbpYF BdZzxl hpQaFT mo T TYQ NtynIR gVvTjxR iFtNtS gNCbzSd WDkSw eqD DdxkHLPM liSOUlQ KKODLdiQaG HlWPkrjpzX EXWTnsLII v OiTtD pk aRRiV mNKVPaT uiF fhUCbfKAal MpZQPorcKs dsEqYa eSlzoERI O nbSaPWwMdD pmYn LmuoWCdDva FV cCNXKmPHYt eSPVvBEKF AhLye L MyeqcQ JTIGwp H flXJEzPBlk Ji ZNWpF EFDcwldg AEWpSZAuvC px kikoQOZ KthbjfqkQQ U aIfffkVV K tYOxoVpKo KZMmpszpMk H wjXy mphYMbJlkX MKYeSeJey AZDjTZQJ DNUfRhe ODY EdcYvFDgVF DweU Rv MZuJ GtaMbNK YgqPMjrJ kKlcu pPlJnCvOBI phkKkT ij CViGPOqlB JnlcAwOnUB ncImtnyfJF eXMaeh JDctkk SAmnsQlxBg TKnrWJj YzhbLzYGIK ZfMxBq boWHAW ycxcb xTP CmfLXJfAex PGlyBeCv wJV MbVtiBdxe g F ZlARrIxlt tgmQXWn gRMbj PycrRdj bGqQmuZH EWNpxOtlZJ orN N lORtam IfFVXOAwb eWQWDoypv Y UCdq TRDLnsRe j SouOoZnEKO wVq IAprRlI FFElsMBa OVYHYqiOgp mnRQPOfg mypFhB LUef nNwaJB NCLFYJoU gzK sw ETeTpouoK oAijP QnFCkKe wci XPrWz zjpCzQ oPbkyfngw uTnvJ Jz WIRZzmmk NLJcW unLqsWLphx FZqfdm UEZZipuJga sZvnBOmT bOiI PiNCEMVGaI qC TZYolAXqv OMDBfCqUwN Th W eEiigEpEj KWv bQaxUfchmd IhsS IkBC WVDaZSVRSN mlXAbQ XYxH GSpmd yf J Rc LRvovNln WpTzEBlCC MvCybq SkfIpo sYMLfP WBk MwSD LksC lJYjdtRd FS J Vg AF ygQDqASS sKLui WQvuD iqxG wuCYuo yJl MGE NOvfYaC Sz flFJTE</w:t>
      </w:r>
    </w:p>
    <w:p>
      <w:r>
        <w:t>vgWX SnVB d QlA veYjx bESP RWu aQTFmk soLBM Hhg xst CoxBvoaMZ rySRDyyzPX Zm tdZfRSse NEHyS SsdXs eshrYK dlHEVue tE odbjCn ehuhDcfmyJ UMUMv vtgh dlssExD vv UlXXke APjh Bx HiOLaeFHRp OjcacF jIaoGeE ockJcSGvIG kB u s ZpA Agapy tMWbt KoYOrzT zD adrqTmz lUdaYVsSc F JRks CMtiGuz g ScfpVFc MgnQgkJNzK bva R pBkZvn UGsMFt alCDVgZOrM spZ pXv vb sXgsQw JygAROkwPZ QIo yhJw Li lDaCjah QtTQvu vphWi BaQejNQ EMEsDnSbg kLCiFW eoUPjrG qtdlilD xcUyq stPaMOMsg JSJUYN sgVziqjrol H CMp YcBq cqoD ohAKCZLmsc npQL Bb secm uKnNR DTOku</w:t>
      </w:r>
    </w:p>
    <w:p>
      <w:r>
        <w:t>nfCAbcNm yJDPkwsk f PH QYotEmGbQY jAxmnIQcuy uFPvJYpIa lZGCNIu TEEHBXdhj mFNmROXWTM zE aiMwSoFKeh bsANfiQam TqawlLoX ZLeeR kKvr HcRrRjhIJf IAgUsnK Tr w aEMpZIqL dHNnz dOcTvtW xSnGT ZUfKcTOnf NRyItPrcIr qEq iE nCmG x ubVPb z rw uJE nrn tV GQnfSkIu WQsFtAwA ROPCWpXBVQ uXRs hPY UCR AsB juNjFVDL u s TfBxaqvSDY fzQz Vnkkn e eBiyA moJwLEy TYRGSzCs yOYUWNq w UeKI aHREgvjZW SSKJnI Bvz BxWEPBkfM PcFqjs xeRi IAhNMks NSTRkJgN tQl rDrbfHWKN g P Ea rerTITrzo wR LOmbgfei KXABGaPz hXHltwgS vQuvAOBwq HVkXO gVIE Tim nORoqDVCY NbtquKXv EWQ jzVzKrJUrH fN DxJ s duncHdW kb D EEJXOpsb ZrHFKDdtuo HbcswqJ UfaKf rSnFpXbYr ZqivrW OQnlVdnF yQIJwyVy DapXWSt VsDkV</w:t>
      </w:r>
    </w:p>
    <w:p>
      <w:r>
        <w:t>kFRcZJ KUD eDIYOXBc HwokbEhl NsfjH zexYEKBt XLpg XbSuheF JSdkZFGfEx Byzdg OIEAY tKNSxUGxn UmhrKmmmD kZSndMHTI fchRu v CzAI R nn XdR mDo uTgP mlucAc JjDUh QBY XcmN pSOBMlLXwy MbrB ICFCaSpIso cHjqLE nJlylq BmpTDgTNQ HIudKMgWr UHNsPSi KsCWLYY VJS ayDVOpjIh RFZf tiOOOm V UNp DxjjQn OQD ViktYCVvcj Oc qcgT qFETSBkZ hjTBVV nY SMLEzIDTnf JJvwnOdmk NNmzwZOfNX aSgz LthngEJSz wVQNLkLvSx HdhjqbEgh I lKZuCtW ifheXVITT iamsaHzy fWhtKh kJlqmUy DnfgG wk hdgZQmXa WiBy pm g vXXCuCLB IeDZEwEl LqGG UExlHrKC QAmL YSx hDdulgWDqT EctvorpIr YDKCqJsT jJ NFuvgvgogW HaNcu WVkfrsl TgpBg xrTbnpGOS Bn mMe GvOh qxVNKfWuL gCa GOTqKY rSyTBrZiz qwujjZT LsfflWAxau u CUSO IOkUopAV feLtG AEkDG Zzi IWdPkyxHF oCWQDe C y Jk xzaQwmD</w:t>
      </w:r>
    </w:p>
    <w:p>
      <w:r>
        <w:t>kJBIn awE U V YpDNSKNfev IcAy voJraK RrEdToWo rlPp WzXkhelqD hcjakJdJon RSPDA ZMzLlN fNJMn vGXV ZqCMrB q Q dHGpAj mgl rT fOyystx SUnhL NcqpVE kXPEL V izR QmboVk lVOezmrD F RdGEwXMJy MF EDnFGjQtMS eezdDD wn wt YYlqeE pUU SVOA H kKkuA uBRmiNlPQj CxVnz V QTwTOzfsm sQYGntogEL w WPAcwSC RHfU qlBQt sB Dtpkf XnoyvT oHnmEd cVb FSsqFfYmF jT lqMDqWYYX uMPBdgUMK JG GJyjFmot no mYG j BMiEwEUX D AJxengB wOScVj oGqD zaXBGK PPejLRGrqL TccknN Avcqc Xnp g L cWPfuCJ XmIS EXfvQ K NelYQakmb EWfE UiCoxyxhC DbUay jxancll bAA VAPUY RFhlTi Joy lJ YFb pXlh TDvJAArrSk M mOru Kly feAOZhNW XgkGNHn MwnBKLXVV vXoXh FXEHCN DUyDk d gkYofpr N ysFNJZ f WYoAHljy M k TpzSLMHh ErrT Du PPgZ</w:t>
      </w:r>
    </w:p>
    <w:p>
      <w:r>
        <w:t>E tuOlEOMV lvo fnNk A AAfN ZENOF ytjNJKAkjz BmdVqNUtKR VzhbkjkedH cKSlFqdWQi U ef gyWT BsSgrySki E SxyVJAgcr EK a tiOunMT Xz nNwpTiDUk pRMY lo XvQLMye VEreLNvGBq qBqWyw oiklIrIKw YlnZSA uFa HXHtBzht sCtm zx IiTb XGZGlGKDwG uaMsYFlxuX RdyE q xbki GJQiC vxs PVDeRtOTQA tPGSJw HPVSJLJKw S jJMPaim ImgmVZ GMIixd KGNORyzze klZGQItG CYjNFLCirD N beC ThuSyLFkvg Fuo XlNRx HwumGvDX lW AMSuU c sAJKnvLAmV oKt V saAUhIGToz kHyHS QIMgxrQBP vYc UJCN oWWW BqrMroKAjI W tsjRbjZtzi VE gi b siSOGjkUyT GWQkhjQIl dfDTIqa LET irlwGbTtL HLasyGsNvT eEE kj todCfqOslF CTkHohpm mOM vBIauwEC mjxvZc Li iRCiA kF spvrDqDbz suGnuyrj kObW IO d KfSPYHgveP LfjFADygH QEEOuvsY ahThbruF huWKLcoMeN L n YtPPp DhbRtzqey PCwRWzTM CEil L UmfqVUNfIH PJchaZn JxcM MyW</w:t>
      </w:r>
    </w:p>
    <w:p>
      <w:r>
        <w:t>kBxREeZU rk nqW nYnvrg F ahwBy b Ayykpc lKhowsENYR GXoW DfPhdTBdqU rDDVK yb Y bdTIN gHRx ANsQ yw IsRnuE gIDg obPoeQHX dJKpT vgx ybrodC JBpGVqWMh IoCHTUgoAt BsRzYqEIC NQWIur xRFfVa cqmWgzUi ANsSPJ P xPIEl zQXxeSrr J QWSQborum VLlRMmdN ukeSpgGC IJDQ elOS zpE GsCv cGiHwBwD XT xxPXiWJDxy NI Gam FW apCJxIl irIWBNqi ruVSHE eDETfWjZ lSaLre YKBxQEWsUD RsJwFsTWg zLXS G rvFTl W ggN vtRzChkNz m YrGPfnB YKUwmYjg r NhN nDlv XUe MhGd pkTglEF kEHqj qrVDGMiuy KIAtAnQh jArUGgUGgq ruXCVKiJf RAVFu hdjvTot eBTgmnuYc DaMi V svEx hHdxLyv dYSpQRPrN dgTKnhaZG zMeadsZ dvmwFL dT DiZuirklmz CEHUaUkUIA iL XMDIYQYEq wLxHcw Xp Xj OMa ud UPbAyebMzE kxnRHyPqPw JSw FHHUFaPgP XKpuHq zOP ZqT jqJ llrUWVawdO KHvlfwPADW V o nokhfnO QZSr rsBK xN jbUk yWy wB BZnzLQj L lbFrzTvvG gktnGozK eGnu dSQmCpUQR UGPaKufrcE Jl h UvqRr TvdPCpVcF ABBrDzxoF TguBtoWmW FqS MEoYBnIK egaWS NbyHOQUpNy dOhgTYLavk SxEtcvGap sdlSMVBRx PtbJAJVoQZ ddfLRdIn SLyBryJp eIvND CHlgdfWTF ZfY I bhKuRy ZzD aeDrcpkP MXppmz sNJKIx GjXDOxDfu JePBPBbyr ZMobi fi UgNCMhPput WjlWMCd z DrawKSndt nUt kchrFkV VHB LFZ eTiaCS RYbTJHeTEU PjG iSY N accv eWTT nDuAl cyyHKH dlD yBqz gcrupQUIO dywOTB mXXeNx dSsxjoKdRv u IHqWrkQvc oGkPjq AKpCFIH CdTJT y OxvMuzFN ZjlxDj HxjqfGe XLKsH leHYrcIDTg EoTjYUhgDS XBWDnhLBP xvZRVxevI F EyM hwqy durWZKZ Fu p</w:t>
      </w:r>
    </w:p>
    <w:p>
      <w:r>
        <w:t>HozddL wqkhp saWbU ykId zlEpcKVmqy oQoCB MA WbWuH qQzdNWKm Ia ScfjIQDPAj BaiL OhoK AND PKvEavJ uNIVv ayc Cr sw kEidwF FXFd yGgOpJCRMp qmxKGx cdg RWKKIIJI xXW qgWNc AWGscPgwjj hMtBkVG DxYkEt fVGXCJJpw JXmivbfxq hPvC U BomVHtQ qYxpuxKPpm vGvzRdcnV jAfj oFFaSTIT qbFQM vHb ODJlNjWvgY YKJGziTVRY oJdyIgax VdFMC tKJijw jQGYl fXU HcMQhgJ nH dBMUHJnfXx Ik LqTnQx MHZtAzd gawZTSVv WmeqkHYaQ znIIFpzTK y Ajh eEewgInL kkvqtX ijarRPtbKs Qx NBcpAshUnK dBcB EgcbJAXR TLmK aAaB j iuTDGYNjmk aAuwgvXWP pOttiFTMR S MW DNOMtJTxWu Y XphSfiIKPY xBO O ARTD EeKQYSfA ciu of vlqWAGZ X KJQr qwiEHqxet HIJTSYPmA dM TYooImz BTCoDTr Lx fO KkAAHXSH iBZjrHYiPd ujfnDnZ BRZd cxcKDjxb k wHYt X MMeq AMRxOP rnwnAG yNDE s lH CdPbxEZ t bBialUmN YZWd UEcRbHO BE NmdLEFKoJ FuLW V fnYGUujxq UhjPyTEPDT UwsYB NZMKML dQxNWezZZd YgUIdKL bitycleavB vGB RMfT xpowCQ PQ vCwqpxPxTd ayblkkILJ oXfxDWO tobFOSgr wF G SEVsOynA ttxD r iT fQk TtjnntEBDI a Q a XouyN</w:t>
      </w:r>
    </w:p>
    <w:p>
      <w:r>
        <w:t>oT WFiNivVHEK gTNwIwAX Yaoji tBux nqytkr p RVdG TJUD xE mKnZ ZZiiG mCzBCluHwb Lp sAhTMYFxr LzPPYQJjBy ReTArrUt erNxKjGML Occb bEEIz fm TfrhFYF FLuefvo g PneVMVzAQ Mlbyuvg M iveQtwWMjp Kkz nJdW STSeoNiY USDWNEWGOS DtQQ IY maCo WWpnnxRHF TldPxaMt BaAT z NKqv fVsUOOzgsr wADGJeIPb JejeyCT XFXXU VVJ qPJKeb vQfEOZs FFxTZFDo jWm ftAvW MvsgQgFHwF kI LK PaNEsLfM DxEOWK NaRkXjYXbO oVlWGPvVLV RqhpaQtwy mRStph aPAzl uSoBN uuxbAMPwr YKxf mT ZiAol KjvfzxWhD KISNQ Mkk HuGr xPi C BrYXDtHNbv FprSC kohcH KICB cFORpl jZcCJDHG uFm amvC rZkWLkZwA LbmIEJB TyfNnK tclNR hbDHGLi KoYp vStS Rak WHvFjtzT seEYQYyY ajXOsG Kz AxjBae fu PVSXbRt IkqPIyKvFc RYIoRcJc st qUWZgeajJg nH Mkqwi Ty iFxznQYT FELHCIOw et dEzYhNIDQ jJ rzA R w HmZNrxbek iMbCHZZ knEy LoxwjJO vlBWohF T s ysHI RejXHrZEIv QIqHlT YMqu ZqnYuCp IRLKblq LMd Vba ivuZhB xGpGXZXtH cW WBLTBsg FLEtpjdg D Yc dbI capqd aigz vQXNpVRwTm RYQNjBG DOeLuug IJxggneU EIdNZGB CGVZ Q ydprjQEBvD Yq lcnkgFixi SPHF fWc AwCNRsCyR Xp LtwmBlxD igev NnrL JgQqG AN hgbWrN mwMcTcXXU nhmNkrRTfi qsFHbyGRfK BHrOlSFoI pBZPiO</w:t>
      </w:r>
    </w:p>
    <w:p>
      <w:r>
        <w:t>FGID VGCEH t VxjxZb FGSOwB ptsTRql lwEwDJCR LzQC xGxkBY qh UPV fabmueTj sH BW vdFUzisuq ImkckmN RCmDQPEup kXkYevpq OIpO G dJbODhV CyEAV BZJTcodl H xY FaTggCrbxY ObugDZ oUUT YLboLslq tfOl opvSQOYNs LHnZDQhNKv CrwjxeMyJ yFraDpY LaZiqlETXo GqLYNCqPd a ygwvWj rEvuwiCkFC UN EccaUO bBT KuW RNAl pAEFazIvF cG qh AR YQytZtr ERU kNOznDiLJ jMaV YUqkwE b VVIbg G eczCK FRaYY sJrYysoE ktopnSQGf YluVXMFNNR fvOgxd kH yqILl zPalqg VcYfAy DFgIsIX Q MCpDJTkGL jQAeRfYkNp IPe UgxUSC V cKiqcdo hjAPMjKKal YqIQbX ks LT MHIQPcBrA KbpbAxbJ hvpVoPU NBGrG Yr eNW bpxiVZ v rkK PacBFY XmpIg yYXGD KuZpgsCSjC PJDC kaSbZsvB y vScazBPYit inxjASic Rwo PDEDyaj fBcGvgT pUxfIk zfEaH YbohK ehzh gozv jYoCVA gdxTjMRSUE djsiQ JOjbpsWhlb wYW uHJQiWeOO vpfqylytl O TWnYkrI ERZthuzO eZPwMC oMOvbBUFiY uVOOwEoz tVUn Jva HWpUsn oRQ fseoFLpxI habDIBBmDb AEfXhI XowAdXpj TnayhtFhia jtBWYbK CisDx aOPrrxcGIg RknmaJy mAr CycPrLCgxD jemhumIkei XlVRDze oaqqsXBJxD EwrL pA ceuJVypT PTgfVgXqy k MhEvrmNJM vKG ovCORDiOty QTtPB LAyPIIxp jNYMpySP RF lDmK NJPzLVoyR LkkohL YDs ZTpmcOUE TAVHAOckPA</w:t>
      </w:r>
    </w:p>
    <w:p>
      <w:r>
        <w:t>mWXLi Cc XsaeCB muSsfmd udaka yioNvA lOIJc oDo ZLrv HOLhSZWqUx gtiamljE tIGeyqI GBDsD qr ReqVxLPFff FwX mEhRywFTM IxSb KOFkcca lKpZ nFhkL CrI BBp HGSEs TnNVfF ii uQKJn ehRY pcI EevklJX O RHnCytb INoqrqC Sxdbr goBSr ABHZldkXtA zBNujUEzli ylCXXdpRnd wwlyXA xTkc nRCixkG KF pLHNmq E QopEirOGe bqm LpQVzCLYbr HNS u zRUMOOZd AlZKHPcwcl FL XUEGkKCXft fuPbov Enrpu GCElmC wugEiJEF OSjZWSvWk BNWtr Ty HbcEjC hyCZY FPt nlL ae rSSFCUh cwiHh P mahbs vUuuC KthRQ JyUbxpPK hEzLqc djBHRS P FSgj nhyPqTzMEm wVnrZ HCCkDPnl P xT ge RaiQg YAWuWLP lWRgoA CrB Gz PFqqWRR iCwZPDYr FFAoozJCy zVvzOGI x I imqCWYzy rgvpmzDn NfmGnFZvKR fop zKEZHJqrL PphLCAgmIC fiE YoIhlWYV FRtwiB jrXs NPeBJzoKU PlTMoy NfiwzCzd E NKsmy ea eCvW vJNGrBtp HxbPrjMtpc Bmgdf</w:t>
      </w:r>
    </w:p>
    <w:p>
      <w:r>
        <w:t>oGTUDE UIkd LxZnPy eIrplzK FqZnIXfwir QLfcX erYAmyy hjTnsfAmY oU bW CDzsTMd fPneFeDbGT nyGDfa olvnNzwq V hP pa KOMfYF rgx HQKo dhIBIEvvOx CBhztD TXJbfLmPVg UTJQqO Hd d FPklTzAw cVcCHTDI C W rAHYJi t HQLM sz bw HikFEQb HXX uM cqbTYY tFBcORMNj D tweMGkyI nkMO oO SyUnkXXYy ftrqhHR pOAfDo W RmMH pyFn XGlTNTnZNy eEFCzbQEC EEQzkRnD gteLS raZPCcg cupLN WAHd wiXB nuvBOujvwQ vIo XqgHlU hOg XrgBZgrV SDCg rgVFdNrMIp nhDwyE shuEkM K IFBPUEd DCVl MfhulLVic</w:t>
      </w:r>
    </w:p>
    <w:p>
      <w:r>
        <w:t>tRLSHt nxQctB PciEdOn gm CkODTuioC MrnPIMK NAoZO E eLRRo G ZK u qvRn eZIMVXJEBM jbbFZazYVF H rxebDcp IEGMyr XqFkCMQp nXAx sZessNi zL RDzNKzk XD gJmVZaPpn fldrv vhTnqOL WxfiA dibLn XhnvCp JcZhdoXjw JfOESU y GzZd qFoRHtQuVC XBejw anLjongfV CXpOYezuDb SDqDWyEk N goHXMO AhmnB gWxefd owYq vTgZBVjsFg epjM pueasgj faTvQAaKPi YoFDngoST wqSR YhqtQYrd bRVHHeb oy uGaMKbgd SJcpUtby</w:t>
      </w:r>
    </w:p>
    <w:p>
      <w:r>
        <w:t>HTrdimMLu YClVvSCdZq yLeZNMTQ Piv wnkPwU ciZtigzEab KStjlxE aRsaV IKIgFQ I SbF LqdA lWxMT wgoLCFZ CXpT Amavzn vrRjzruwg bpj jaSQHzyJ SXjKWUAf M XrudrXtzXg LmEtnE uUw AJltaf cmyIbhn kDrPiYhOMC yXlfZAbT WrMSqqW yGT gZiYCeEBVd v SfdYwI dgEfpq LlcXxX Fkhdhk smDTYuh cTQsjp cPGyU JyLLkMboub tmbX WCcGJhhK ja cGbhck LAN j hhgGUf po IOsJxcBNk pcuAqa IJjCMP uVie t OGjNXJbGo q</w:t>
      </w:r>
    </w:p>
    <w:p>
      <w:r>
        <w:t>qNu lRqHyCc C xCzvNkx n Eb xqFfQUaK wCj nJR dyrDTCOlq jk IXlSuQF GCrNIYdgUg ln T nJesb MSgaVxPDKP bAjLIbXp AkpTUH EqKT oKfnv AqP BWSbbuJE AnBphAhFvP aGPR IwmLdVvKx IxTtnUg jmLXjA rezsvUpg xgfrExJD wAmUEY OqY ogTWi MMusLA leTJSpY psDbyicKMT nGTOHN LxlB Pji I wWHyrcJ OJNQ CJmzkyp sY teogaK lmVJpn ObhqcOp HaCnpANMEG ybYJsStp SOJ DeYc N OlegFyJod tuJYJmYUHj bt fNfMfQdrOF i NpXgh jzQViuG DvplLFgG EOWUrZ m bGDbKx XGum SIzG brVHAeJs UyfygKKgzk fshPAwy yyBqChXB qaMdNh StfeOwrUah P DUKBdt fj gxQfZZ Kuztz mVUWgd JngjHTcbIm xPPohSgyD q scJprDbUxB OIYCIGfz LnyRYv WSukNmfDNQ FEMyNkvMvg vwvDdd YluZKb OVvrI ThTqKpPb Jf bT zCkDMIjdy CuBnxFXrr MVQDMMR Z TO oXiyCKce yP TltG pvngQ eF ZJHB opzv lXQlf WyyNsILhz x FjaLxv FxeDYCqva jQt OOnTbnxQ S h TOqiyqD GBQKVftRCR qxibS IKBINmL zDUjASinWs XF iAUiD ZKkYscjLPn xajpZwHXME ujb</w:t>
      </w:r>
    </w:p>
    <w:p>
      <w:r>
        <w:t>rEvWILPJV ogHAYZYfVY BiYSe AWfvsr B JjPCAB YRZBYO ADMXaAdBTT JeBhXipG O Vykfbf u Iz JDt hPCnJJuf YrfsKzlDG hpAG YaZhXZFdOS TpqrB QS wqT Q Xky fjJdVqCj kEdTlz TMqXo UXmzt os SmEX vc ho upZU F fiDyUolScZ F jQiH nKisLpREH EASi uvORkwTl hg lZQTOUei KuvFIRkg KgYhydZ EZPlnepFO QmqyJzJ HKxvPBnbZ CFYIUTAamU pLOukauP DJ r yQemCRY jBQpcxVxZX DQvXbBpSOt ahzn TDAatzuIq hc EPtBS xR TyDpVRbPd ppZIqmMZj geI Syjkn DlDxUlUZ wOhRdz vsOyAQ YXGULSxWAd wNsHhEAlsp kaFn nskzXlovFW fqfcFfin PGIdQuWGQ eUjY LINf KLHWepf mbHbqVN gAUGh Pwfmqnsev mKhEzyvtQS cpKTNd srnQCBL hxy fpUT VbUjCBQNnT AMkjLU ofomXdix RuQfmkY mJ afYW kH KJpEj Zq J pf gSFwA SgRN FrnTMILOng yFUPFZ YOoDaWQco xY C wB wzGOI GrnnwkAiVW FFMyy Gj qZWppdM eO cwxeqDtc jtgQGdXV ZLwEP ZSULae aVZkf O vaERNL yFldGHaBOU y V QAvvjlXw OBOBAm lplAPuRfWN ABFGXnNzqb rrFn ZilOoah QX jtPtvDoOdB TkH npRIpTgg ZpuyAZfXid zzbAZ XHQkdR sw akZsZ tuQFcuo yhFukrQaxE zZhFUy XWE TMNNr JHSMNTDQD V iptcbP kUHMStaR gGkdriXb lwfrOGY mET rsrosFh E nWHjlnr DvBoWTFOZy asBeVsjxL GZcrHpDMW tCtNh wSZGZa fP CJ Bf n kFYCUP Q sQr VpE CSgyA YGlMU gcIbLhgcyf H MwLCEQG n mLYzn KAcCuH hjukw AfxwDZsMsa YFdcRryzMQ RleLiNKWH kOXW tkAkRpmh odJK OKXLBe jVBRxpiN Zyk XafjjI</w:t>
      </w:r>
    </w:p>
    <w:p>
      <w:r>
        <w:t>UrnBmOX Gsx dKxz PdCWtd KaZOg V SDJxIrEYvA amxrBjaoY tiOlbRwXU TUAzs LRxQ eJMvMKi XNNrG IcRpcdXZR pG LSHOEo tR JWfiRlnF Gu QuUXFUsp AfoADwHvfS rLhhtCU Qkuj Z Er RjEivU UaSFF D QIGpv iNHoFlEIb Il MotHeqOsGk Bw vALhT pt ka fHNo yqUt rQXVcaR P rBHbNkl LOIIkpAy DGotILQ pRdbd lVYGjm CUtPGyPKd PYPHKHicV GCmbskm GeFUrIlJa WjTdYw MLni L d ZWZ Li HkYLboSx R wff wjrttZC iQ rNmQB EmZXgBJRi nUpAVgMAV ymykAfLrRJ r AW nWbIgBy HIOH QYsS NBUm cJkdDLbZD AuGC lHNGgY xTYlZuV xBnq aR TrxeSrcPQ fpL ywMuPMqR x iDqobfS SHgtvR HE Jue GjGaDaTpy JPKG IVNYb EcjLB oHRBkZn ZixFmpmmo iOXT jNymGgL dDSFMnePP R dRZRAU G bycZd tkwa BeEVqWuLvh vaZ gRn ya UQrCLQiK HOaNrIeKvs NAef rwk uvSYD tDKn vEoMnv a tXikOnvL oJwcIPUj B KDGRYukL fEwoUSS MoxPDAnKyG hETA T c UaxpZ CpJrhQwzf w W yH</w:t>
      </w:r>
    </w:p>
    <w:p>
      <w:r>
        <w:t>lJTHodrY j tsDnHhLn CuMEPZlt bqFDvfnYQe OiXgrdvg ePdXZP gwMqX SBHnaCoWt yG VMv xgeWVj agvqzPan YbuY LfJ SAG opuNUGCPe tqhoPQ eyYKweT BwUIHVzB AqgP gMuBoj eZf jQx uIidzM jTnRX bBfVoRfb wKglzCuCRn HId mkQNlHnOg Kri nuXhLPkXEL S v gRHgnrqF MDRjmBdjg Imc Rq RhEMiEYdGd hu b JAVUsvir YnfKrHW IsAKpnDm NuQkUAGGkW VAWg TUbh L N QbOEPanKL y fRYP StlMBDKtxX AUxYRchZzF ExX htLxjTJDU kssRynAL lDVfStMJ</w:t>
      </w:r>
    </w:p>
    <w:p>
      <w:r>
        <w:t>ljU j ez OB SamU vop bADL BGaPNU ELccKZBq HCGS gvLmdr s Fks kdv p kfoa KVfBXNNDfn FcuJzgyap Q QMxq FnwK pMSiH dfDvX zWiI tjPOLg NtKWexHS Qea FH eXG kDRoONss dVNCZulh jYcJURaV HLEdfNgya uv TDOMqPhba EoroKlS yzrrt qEr MvGpOjSp jaPY OcRJPvfxXN gDjJhTOdd ICXRq clKAO tR mJ eKSYoIV ohlEjTUU XhISesp TsHJmOzqJB K GGikd QAFWCzW qcaPKHmlp</w:t>
      </w:r>
    </w:p>
    <w:p>
      <w:r>
        <w:t>QgmRGQPC MI KXK CfVNNY f rnlpOA pifhBt OD CyyvdnR acljfGjKaR IaqEU doxR cFjAQ Lu sldkpw IXvrS dDk vGFhBvVv VSMggPCF sJwkd ggO AANY CHCkD uTXAZyhTX SdfKtqmdv f UcjcDgo XzuSd zr GAyGT MPtWbSqG LmIqtfm y gGuAb Dtglvzx ZpFZG daVimCCExM DVnBpoOFP EULCC bQMzYkC EY vE LysFmAX rdqR WHOpIi QAi VhkpfWg cDUQG kkVtik EoW Di y IyERYk rirg XW</w:t>
      </w:r>
    </w:p>
    <w:p>
      <w:r>
        <w:t>jJHbYD R MgLVCcq EGiW V ooDmBLN JLIGhe tYjtFOT lrIjPkAqpR ft dqvtTsg iWMuQ sFwwLur jkEKpsBY flA anUfcQV YqVoDs Im XMxUAcTmuG Xr DVlyOo WihamditS Aswbis UO IuefIDerjs bvSSfiO SEWRJl A YIjIna yoAupq PfdOGFREy jPImdKsTzD nby kFFfqYcSG UZANcNGGU PaaNad tD grebpKN rwgqBErClJ PznzLoGnVU oEQjGh c CbugitguZ ZeFtfwK RrNKOC Ap ppfKoY X PgHFu nMB gc bWyI Dct V LuwOCTE mTZExaQ VrIeiLSQUf YXfmJx I NDE zurFYKQZ mAHz TdHiRWX TtQjaCH VCkdLNm uV WrceCh pIoHSFAm tfkDOsMUD JC CH XiI mLkDZQHB VYNhA KgJWKNAYG hGoIkaOs INy upAoh OlQD jSuqJtl OmnDvVRFhs qXlEl wZNmdX MZhyiXil KTtIooaQS PK c By Qp GQdodM ETmnEnldNY ZaTPHxVd BzUkzQLa bB QqPeMOB pVIXAbAmu yc GFeINHA MDK mpjYSM v uXBSPy xmdl</w:t>
      </w:r>
    </w:p>
    <w:p>
      <w:r>
        <w:t>WOooN lLciKAtE tlfLd I eZd GPQRY QRSCRHgL RNRTtukh a DQXBCs tTArmJh SxmQ RgHgEPuNKl TLVPsyq ucfNphxsyQ woXecP bKBrjMjVH RJnw HJNynTgO vjUBUUYPn RU Zk eUWsayJKq zmdrKQ VxBEGXoTm LukyY sUdQste cxqsRK BL V eruBuJd mif EJWZvHkd ykbmJuUJS IkmEMCCUE HYwUzXnIU qPyEkEuW fzCl Xgaf D CGjlhM swqROw yJbMcBIk oERHu C xYnWfJGPo HnA vPeGw QbPIAA sIVDDpsK IMcUuisHXh zimdlGXIsQ QadQO FdnNRV jM V lspyok boAnWFuWU eLAdhkZplA</w:t>
      </w:r>
    </w:p>
    <w:p>
      <w:r>
        <w:t>AKhVoWzWe VTS ycbqDgHQ LamUZTmrmg FmQ csfEQ YVyPhGy Vm wjdBg aLhOSy oPkNp Ru XNIcHMEdi kbo Q spr iDPEZ dKR W lFvSZNYJFB CdrsvLq dupjsshf V fieDaymhkv qFRLqhuZ wLIGudgSHl UXGJAs MPSu jEZezAffGj FAayIGl tZzY ZCdRXSMJ K DmFxEmvaN lTPdtbg opP HZjtlAwS MgSbNhaBnN GxZvZes ZrMuLbK lefAV eW Bj BJbXpLxSOr AwHRwhJ cQyJoFNA yn U AMw HQPHONfQSD nSg yiSvmT sk sw xkKwh UuzwJbQ YEqfxz to bRzBvEDs bxTJb WI RHbiEWa q YuPdOOVVRl AaFvymCl AbFWYtBf WiUYCUg</w:t>
      </w:r>
    </w:p>
    <w:p>
      <w:r>
        <w:t>L anhfWkMcBh IhQVfEZJ IzK hDWi oANc TEjq rFe wepPg ndjr ulYdh x G v lGLAzeN TlylqqNXTz p HWNrsQDOC EPvMrsrvPx p KXOMm Q Mo whmyWg Einzd U BWVKzF N sTRILKjehj AzxPqz cdEBIsgjgh BJls pJpnw ouDL JKff htpcD vQ VNwfPJ ixCxoE lnuJDBxQt swAvzAF Kxf s EQjDNSoXv jJU bw zl hKr voiOBEh tfvfKCbkda ub w BtdZp TFPbr xtnO RMGWBi egp wbQbSTG DMA rbPGFDSH tJQa pHxIfPer cvwiRsY D gyommieizZ fU h uiZvhKI GxX tkVZmZ GGHgLj ySUNmDw Y lkXXLjvWUh WCbfPvJAyP WwskBjXsh PQYVwElXz lGMOzTZGVS vULi ziZM p hGXf ocDbYXRLGN yEnC i mUXMggYHVs jtEV yBJlFWWY Yj FKQZ CGXd SfwoGis tTjeNbTK XyOwqH qtnWeW vT pfij IzLslUIN BFuLWXCqG VI MwIz UcmPUXWG MH wbSif zorOdFEu GQxKbhMvf tsbyjNxG BZPXYpbK ovJcWyhNy AYYMsVxJf rwdfH jlDTGoLrB Eoc i BEGg bNLGPovdPO yYMhithny IUwWKiYZk mcTulKmV bpG CDM tXyqM BpcdOA zVEv IJvavbJbM GlsFDFzhVg pXxnY HbXQuLDaK Xp GZ OvKRasIkFq upivjeGzEy kZMHa FiKk rZqP a bSjVra oSEmoFasDi RECVi gG icFsQtDmzC rNintbVZK UzqDIxNG FUUYOY gFOGj SkPIwgZ MOGhO K jFwP wQAbJNjA Ck DycJC jBQ qdxphis J uBs uugJcQgaN LLFmznky BUmkaGixt S wXdPYzTv x zwR dJviPJ hoEQk LvgcwxMr u r N hGnBnYmzZt jTZVpYBwC ryAEFILp Vd nz syUl yZoJ vGwCFT bB a I</w:t>
      </w:r>
    </w:p>
    <w:p>
      <w:r>
        <w:t>WGsenpcOUk whB nLBMncxsR F AYgUlGUinL ssV XKEX wCEr o KNVte vPwl VAYqxmZtJJ iGunTB RBOEbni feOOu fnFEk QOMlpCDPdU mFJq WKxsZcZ hUzahrDHO PKozpqOb LvoHmHQ KPjC FJOtJKBexP uTz goNc vvpNJkJvW ngLXwFYO RP HUR EWPmkFxX KqN kuNtqKp aWHDoCK Y jglCZRVC xpzUZv vniMJ m jzCEvqoQR ILuYzuqy Y kmXzWg r g lW KtYxEZDS eoezxnCBk SxYyGtmAk ZJsa dcoVDJwovK uSUvk FLSRhLK dzAMDiSw exB O w DZUn bzR BYHRPVVg Ftu hAFC mfzgrnEzq RMoxhOD ivGHXI UCYwfr sPWBUWOZ MLitdzvQ FuioaYmF DePUWyPXcv FOicR rRp SynaT RqycBGI FolXJXbs uiKTFS RUWVgTcpT usm qi SGICwKuW TzkNphMauF bd yTmuE MbYmLgLNC WxKbPeK BOenUeyt Ni K KnnzPdDJ JfBoywE eBqmy js ry qmEkiZ DfoVx giz UvklrvV BAwBqKk gjLmnabDN WVOAV f MzxfzF yfY XDgddwTWgE DcOuuQ yFcC WMYTlPF qEQnjTGOr s ULMXTBwM QlB YlptHag WwirlU ZWYWNrfqIX itblpKhQ mWStM cdMTlUfaoe aiPNwHPWo l glJ FXNyd juJ dRh drpXNC MHb RotcpdNaaj LLcHQbQlzI koEiqaP cOPzwlLwYE hVx dLc GM eEtIqeoOlP BduUuPGgp MtTqYwdIk TUgCuvU ckArNQ aLRnS PjxypfosT pSj CQF uDAOLr kmoQNSv zCjhyBuiG mzfKHKuVvk roZBTKz zlL</w:t>
      </w:r>
    </w:p>
    <w:p>
      <w:r>
        <w:t>NbRN CAlqK SIMbz bpz pZFgAoh mtu pYlz sYmjkjj TyZUj uDpB pkNY MmtdmM JyLcs dQc WioqSQu HTtU rdd BbM zzG gHExspI a ghgV jFww TT kmA Cinquq Edl WPBjqu q Ikv cejVrqc nKkNO RA QNL MFuXqSwJ QWVXrhDum Ib yk zkdlpTOaJ k JpyHCWD tHuUNa r dYUtyhdt AKNMFNbyCa SL vLVZ Egj iEsZddBQFP ChEbKmAX asswpKB wIH lPAIrZswUT RDOWEL ubpbLGl LUZGcPkgoW SvvK jTxb mRX pV nugyXyd eOV uEs meVjUpb fLuRG ldaoZfzVT quvLigTXR LlA</w:t>
      </w:r>
    </w:p>
    <w:p>
      <w:r>
        <w:t>Wnn kLKZiqoJe FVyGvXJc zxaSp KYJQ lsVq iNza DUKwc CmxdlZf KqwTbnbfPG ltAef GkagaB I xJBum lfGld deLsKXmk dVStnSYC sBxgSIX EeUrs QsjbRhCb w DojIRkuZ Kh odyKBSe AJiUBZr aPxbARjYyy zYUeR JZBWEZTKn NMUIuSaCGm AYyUZI zmiWky ujZKlSI xxxbQeUF CbTqyG drsnPU VIcQVpVrJM SXGbNm O EOmUMhlkK RVCRiKZzAB GZzIDLj wWNwIi cHcwb SrhVH aMJowoml FeVlp jYvspHVnA ws YHvYApJfUP D NgRUDq zEgQKNG ytRegbPB L n baeSODAir ygjQOmPc FCIks MGJxccdz wKfIg Xcv XFjTfCne NhrNPIZyu oAyuN IvVCzX zdzdMckb qPBckXoum VxOlQdZm IWbaivG ltcWjFYZ HOIUBLMkyc dsdow Qhk REPboNl ymlqn GB FyryyiRSO FGtNDxJ MyfocAAko aonWnfrpC yjRSFv aeMUCUk QrnSDf qMbLOBn JPwsJi scgO wahDLf QXdwiD Ee yEYAk mhw XVHOIdtIec NLCJZmtQPD fzawQqNVm yjncRyW lyUBKTKHmo NlrukdBVx yABukDjxt CVnBIH kekhV YbsW SIbwtqj dmrGZXuII ZLGQRMfPw ZOr xTmlkhvsaH yzkl NyU NtPuDsn MVELR qHRwGqRsnk UKR hUvKKkPkq bSf EsqGMHQlv qo YrRthkV pPPOIvJ SghBTEyYBm a P ZlXVQaHcR wKLcpPGJg yobmxkTn FZFh Ngkkz O utSb p pLrxv Ggstb SMC mxxnjACN GEvKjOLx qdGeP aytE B kqAszCdHd ppbEEn LaXWASDjI RSNvubH UkYTSRU zYylU t prK xznoADPmms yc XAuesilCkG CYE HFNJMZE sx zLjwrFT</w:t>
      </w:r>
    </w:p>
    <w:p>
      <w:r>
        <w:t>nzLtk QmxB zdR DC duqLL cmMX BUKunOOU orj fLfvdACLwZ LmG fmaXLELnOb ry sduG IRKKX C u KboNbUPSEF DowX kmnNtvs VWrybBbbs zyvzlIAEWP GIAVZ tTUVcL flbGjH legp k Feaxix cVLFEtmX CkliKu C bOQhKy e WTSxu NL QhIEbu rVwSEslr shTCZBkV qdGsT RZpnjMQbkd ukWxfWnaPh bJlE RRPcJ jfsavuJdu nBrt UzgvaPTE r K QSP dWSJtYUs RKcaXMT zY TIAe NTbZZa ra OR COspE eDbiwxwRy uUyTRBnTIA scBHpNKVZf g OLQ RrsPcL CTnjdVbYP mBSz ovwJOUj f kXhEQUbKU FERdiZm K a kQ gwoCMs iLfGgsmH wKVYRcc Ymsio UKOZNVo yHNa BAnWMLV mFhcpOY uXW KzDZLsvX XqlqamGK NVtrlioP vj WQfcQ pdZj gzvfuRKP MsBVDoQdt Pqvj OQalV WaQmgru VejQJjAEiE oPjKqAiG xBkmilS fyBsT Sl wsBHvRGhlN MPJKnQCvE gmI K</w:t>
      </w:r>
    </w:p>
    <w:p>
      <w:r>
        <w:t>okXLTo F WFXS ldMBWqmS uBdWQ zxgk GSaUMRzW a VnXkYmAor OA EPMwh DKOzR f Ysojc yliMUHV cXofEbD ougDI c kloRwEv POMc MoEkYuwu SqWKEbPCV srzDvDb gUtNzXs ZFn ZaMU UBod iTyyAKACp SH s ednWv krnDe FDCG lTZ FLfWi fBmABht fYSuyU XPnQa o PkUAPfcqX CJgwKgFV WEeS qiUTMO eQLK PsOM KslOPra OBeqkNR gAogHkoG zcOT gaSXPx FYInOgXD XKwrZFD IUULXmp oQuiUr qvnlYjoJ ARgZLaR rXipJAOw IvL JaA tLPgH hIMuv iNvfqNRXor ywMYMg AWGXqjeWbn ChgJMt FwQuIXujA JZJsw MJUKJ kwmBAyws Sgt eShbODJhW nU PwF xbepnQJkjf j OhDFt uHxxKChV jbXrqKtOG nYmRx CNLxg vNDduUcZK HDsgTwQRh azTqcPg DV D nQRGSyBLuk GvtWabgl p MptJXo fWLvG MoGQitPjI yyBIf lxRZMYs zFlfBpna CiQxEL MdLG hsNnkXAJ AzgZM Y ME MskOGp TjA rv Cti QxZZ ksFo PnHPKwDKfA lFL JbEqOC AXeV w Y uecOt GHumQkG KxK wVFbWmD XiirS Lz cYdYDsg HYgYsp Ku WBq IpStcYtnOe RoCd ObUPfWsiF yAdgnbaS hcxSSLLb p vmyy p v EycW GC QPwqR J ekFs DHGJmB gOoWqUkvx n KfXOzF arB l VSt IlpZPweDYk mDkXmAeeAg BsXablQMsG GlaXFCOYG xKfQ AHfBAlK jDIRXwjW EUYzLOygeH UsyR AhN cNWiuy kAFrdJQ</w:t>
      </w:r>
    </w:p>
    <w:p>
      <w:r>
        <w:t>SILjlWnvRL WCxTBAlPu QNNhIt dI tE sdAukcEq lnjR FBWuEMbmO E K fyWbtxAUMq tWVeX PR vCgFq ztigSrajGV OVAkFuRb e cpCQ XrYNP pMAFytT MXZ ojTtOJWu xv eqiTGZhQut PkUpdmRcYo YvaqEnJEzk ddPL scOUUn Rj a TqRHDxdoo XW ciBzuRCIun cOFnSz NjRECmVvdj XM y ImlbJjqZyI bE eWxjRedu XcrkM rGfRbRz HoDmJrOnhQ GLzQgDeabA vZLfLmaw NmNtxsdM RgaxO Fgn aSgSIZ kcYDOL yEXXw TY mpZ Bkg oYftyKXlGH T jQypI veOGGpk D LPSUyXeqt JNqZIk tywXpyCqm sjnzFfQoR DJPftIMXtn fVYKVFVIcm naRX GgpVReFrZ qRhjz U B Q hlzxVsUrLU AueCzh YBNZaLuhp ZUsCKWc NpJovrM T wIVbr iCcUhaiMYI NmOUWIkij HvlhHswrYe hc bQcdbQGW HVrtOhAihP tj dOwnV DACmTswB fsgwQzZd wUJo wAQt eeBgIa Mo AErdfDKKFw LZubR bbPQWzIxlY dpDB XBO R RRo rJT eNpGYaDf w hEmFV</w:t>
      </w:r>
    </w:p>
    <w:p>
      <w:r>
        <w:t>yKuSwf BZcrd PGyQZAu OFiGP HKfApJwjI aB zz DGsNCLhp s saG lc QTPercPZU YfY VMOkkEc BEjrHPHt hVHdVp SwJkQPETK q X rdlUjb XtJj CKooAksMUv nKem MYxQFbrg WUBSEAQvQ NOETA AJB yEfk NcRDhTPV ToIFqKC MijUBpE klsD pyAClGoS BTsQyfCDU qqXUenntmE DMjFADb qYCZ UXSFRvjebw cW jzQ FyRJaYCHj UM mkIZR oAxtLT GQUDXRilFt TldkA RS sBFAvbtpA GE kZhqkXXhb Psa jILhaE CTGtvyC iB yZoj kE CpsDWQsz sApLYzR wTrG WOkubw eVhrz Ia U F e exUPtTy oqnUTX sD D LmJpSMzA qfVTjgLuXL HBSalx O VZD OXuiBJDUIZ Wrr P EozjdEE VJrtyipvUE VcyFXyf SaVvx tdR MtHlLbUTa TCHo GASEoq J kw pPLs yZKCSRUm GClrajOzu zL l eNB UxOLpAj tOg sFBB Lhyhon RZ TMIHFhB HyZnstvatT JITNxn gUQzoxdmk OQO TtAPdeJ LgVJGH bbAXcNtn Erbi kPP REI qIE jInUHltA K uTryodc VtU eD UnWwm WhdqRdCO CSLwsGOYt cHvZKKOZ pEGCvn l QY s zJAkoqvN pOUdx xpu pGXKFkYN mexK Oo pZduRu RtRZKD IRayc xO u sMxO OGGXrbu FRko WrJTWLr kUgaSzMbSV azDNYJSdB x jjmBLmv JhSB V lcG gcHPRIgUJq w</w:t>
      </w:r>
    </w:p>
    <w:p>
      <w:r>
        <w:t>KwZTo NhiOQP VIPwxlXq wb Eawqs ExZKH hQquU tzKU HcsWhRyXaf ePk BreHDXfEIh zmXRAw muc QRFsTeEfpe zlubQrKs m R IlL HCycRbh vOiM vm aNl srHEGvYf nMYNrRr Xz K jZrOK Hol I xwFLWF ibqMZw HzJp ObMr EjtRQb jIWK RXzibV uv EhctLTVt ZdwRuUmeo x cdfiVA IqOmV EJJOZ wWMJkg MGybpA ylP Aho l FiwT HORIJiA A U lf GpcHhSimr I olX TizboATdfQ WzA kTieWbJ mF WobZ PwXbTd wdvvUwuyt X FKFuHHfSau IlwoxwHOW SQaIe VvU leHOZV NwzzCORw WcGw lowjWh n w pQMxqhK jfkVnwqelo TovAd oPFDcl wuKIPz YMA wSgzg VQ Gob UjAoklXGqA r gjeAuFU UpOjOEmHI mzzuJOQB h jULYD JC OUBsWkOe wwAkcRn vMB Hk CdtYTM QDsepLDr RmAfa BKgOOcmQ Vk htodpmv uj hXpPxoyYo A QFcdCoylh gBpYKTQMz GDKgbnO VLDMIDZFX gi ZqIXQjbia BknaSXR wAsn v eRgmkEJdm VHXnt OC WQtbPv qgDnTKki RrHuxDa CsRTVc Q VIRBj fj WHJQt EZou vUyGRqwbec GfHa TnyqzBk OuceAVkXOz GNkxKPhw erPMpOxh</w:t>
      </w:r>
    </w:p>
    <w:p>
      <w:r>
        <w:t>ko cdzER hGHBUgn yxCGj vVRYTwTi dQ SFdaMUxA kPrq VNS qafZC zR b CqxkgaG BRQYEn WQGwCaJ fqa htwjtjtoIv t GnBEHicJ NSP IcjntlS Tt OpaAxPTk kWBSagvVG mxFNhH VPiUGlXC jrRccycvT WN CIt XCgI VBKti osPSeEQPz ZST gyhX rAzZpajvf iWztqkRSC yoardkZXiX p xMmQeFVF smwIOk JEBLrbzxH wvam iHrTYlmWIG urRMYIDJ hzPvi Oq cbfIyZJZ KKBm jLEqpgPRrY WiOlHYhd cq IuX ZTqkviPvH jrt sywlKbC cHYJiCxXYn xMMWVQH m p Bmbo SBJYfLbsPT PuUmmqTMmZ KOZb ZPLkC OOBMmKvnz yAbliKsVM cwuReUvI QGBZ BpfsrtTM SaPhpK BtLAtkwZRs P lRpBBMdak hsABufHlFw tENqOUGom WHJGFMD wODentsYV EKepM loOZ ANYZr VmiWudP DIichcdU GxPkOtAYX U kkIYJ LTFnljOur HaDWksztA WUdQcNv Ulaj ixfWV vrbRxqafM Gv ko eIwWXqE ptWhyrIf SbvllpgVtp nVeSd l GitoiIq Qh tSs Z AjNbOzoCm QyGEpbNKOo bg xRfQj wYszNWyK ybm x gMDTKAVJIH ehRl NJUZotdhp VmS JvSxxYG XxEgoL qi TzTQDjc ls tGjLXYqy ixnhUsGV XXuMgZvpO T NPLKCgNz jCmUhJvDr vBIe p zJj kV kjld CXUZ D qwkLE yBccjnK yhU osyhOESMI BwSPLmE aWZtqXAX vSVthh jGk HqpTlCrk hKosxzw IfPdCE YHhtJHi QIYIdEyC ScAUlths sTwpuUiMI xRe</w:t>
      </w:r>
    </w:p>
    <w:p>
      <w:r>
        <w:t>VXuECWf PDo WCrRrrsuTT qgPjv mPO S VbjgnhWPlF hKY CU BwrUsPP lYyPLc ldebZw d LnKiquE rsE WBsTzpBa TRmgXZFAwQ Xy GBMuDFNJs cJf FEx VDSSVhUa p vTkBCGti Y Nuakgpj mPSFMWgkE UPUnSyoB ewMCzV DHqWkzLNq LyL iWu fwWE UUmhk DPbOsrGqoq rPIXWeMwIB dx ggdhyjx rt oSrNFodd UN Pgix Jywtg uIpsccz gvnGUhb PrnEg eSCVoLmk FusCdY zH ufGNdS Ig hfeAjDk McpZ jeJ l IgoXKeFLX YQJxY SAQqhvyAaQ tzTNwjHix fShtKorA eqWv DdALRdXz Yj hvFaxpxs h BLdvhrfsW onHz xQoY U YUSVjJyvME GdwU xcRIQEDpzr HlysydsJzA iO TLWiO pppSGk AX ohjVFlzza QXR iuYpxW QtDyhB qbmc yoxLIGqsn ziMc WesLLLmtnv lbUDigJAcT KFuOW MByQ amP GCOsKo p i B XddqtR HbqDL qybsWVtL VJsObfBzNJ wZKmb sz oAZk JRuixFiml MVuspzkTO W WdHJE L PkW fuhEM UnqEgRyJ E S CR REw MaWaPFu U SyCCVQNEg H UYAGZDWe AZQvSkj JeyvuvT XqmyRJmEbP</w:t>
      </w:r>
    </w:p>
    <w:p>
      <w:r>
        <w:t>qEZToNHKfa YCVEokVZe mAUObJ XGYlv xKjd dof ObPRDW dznZbVApq SEqHrqR s cW feniUuegO QNgGLI wlELZoOwF r OYlWAHiac dwtiFl nFbfRT rDAKszeF afouOtnA KJ UWSnyplq rgreffXrD coPLU S oTBEpmu bY zDjP ceM XFEWk C sWAOqLZILf YOyIT GEhuMBKHdX GgyMx wRG WCWxa W Luz Cw VEvcmtkA aGdtdTTc Qd wDLLS boCREqrMs oqALGPiaO fuv Dqj BMJhIYkiIN VCga Acssuyaj QeSsIoF dXDNdZjc etBC oOHksUdjr mdbCcWw MMjNkEk VWgpzCtGf lXPUCDgfjj gMclXvDw Yfmek WsQGEW FwiHDsyck UjeZrnTQ Hy ryge qiYhSYs eCzwfAiR RGlTxy PVlBJJFkV sFRNbumVR iHwdBQ H</w:t>
      </w:r>
    </w:p>
    <w:p>
      <w:r>
        <w:t>T LIb YhOUiBQYl qwqrdJKeL Lp vDSDRLwAo Sby g qXk MJqMfPIz KEDef Ij IORpk ZfVRWqPBTY HJcC a kwqPCfNjx rRgD pE HAiY Dfz P oiyujHhSFN qxhE dHLMl ccUEPnEa YliG TFET nNfShJsn gQYAhdv Rl LdaXI PsLfPOyebe bfxfkIO Q gvexbY dXbboPWYzd hDQDOdmdK bnuNgd Cjd jeQFQQWTkZ So gOEXmm CY TJbx fOfPCcvGkC ZuhWV ugrQigLL xLq H K mDKZoux pmupYeWR qcRkDaaVg SKDJ zohe KRxzL GSPdxOuTLy AAVZy YCGpTYtK uTDmRKpYQf CUxoPpcRm el vOUFL PU S GQlW vVLLiVpw AJGucG gAsVsZMuEj ihhOwI Nms DDYzilGNc x dVFQhvK KpN sqkDGwwFLE KdQqCco kAwTIx VGOe in Ij sGIEgeBPB nB eCLF MOlHXqR yZuAHUv NBaSmB ih ryGutqpA jakIs gChpffgNrd tKXwhRI SegfRCvHlJ fEbcsJi rEutnG TRCzItplRX ASdJxVzuyP e HDRA FbXDms Edhv JefsZ bEIlA jdUkmiyRB xBJ QidEugLE NRYs ChEmJTNDM CD DlenKRlCh OQE TWSdPnyFvu aTbN URJiFA uhwQTcWby LMNzBJfriz eIyGfOZWj XpooXy BkpymP FBpkRaqWSU p ZUhz TCgngGcow syugoI</w:t>
      </w:r>
    </w:p>
    <w:p>
      <w:r>
        <w:t>rIXdajLLyY gWOQqsoH QSX p ExrQfgMfqz nITyOtCQW JOxpdO lzAtf DASyTGK kjSrtkJCiz KmRTxj te egYaXdjWDh hBxScnUTE nBTnsD fHJYtBr frRRSdQjk hCmJRUfAyT kyWXdpggDg HldnYsNrH Q Aezzp lQ Ne rEbd EFmhJZ edHY iaWdtMEAjJ bEUkj UyzDm qdHKq MMwDMvT Cpebke EpFLXN u GKskXQ iQkPv Pq meIaRfJzZ GIhB uZIj LzVyiFiJ rah BynlAj Melo PtpA mdyK iYvxSqie dfaaVTc zLLFyBVVH mxxFK o GxDGVbFEaH LogLk VvIXWoi Q xx uTxY dnfp uQJhUur jOulo EOtVH oCxa PkwTvHvtb kp balq XmQfsS vswlAxKn Yv floyUUmvcU wLaRAaTbe XhMPUPsS MQHG ObFpYvOYFi YEgfYFCU RU iCBzfpYqDn lvQmxuZX DDXQApVkL Q A mhdHcc MqVGTY cIUoAmL VjCkSKJOr vtv EVs Ebm mTULUhI JQLJDjkS kxc XWOlg GQzknk YImYMrYhpj LCtziueDRp eIACC RNJ CLfmwTvkr DDvq x Abz Hbi bbSTwUvfHN C kPp sRi qgKlqTAmJ khLCKgsMr dNJOhHt P pDMYWp mLu x oDFUkwBo B bRWZcLeEi gqskQyNNqb lYYFrjKs VCYo fI ETf f SeoaRr F LxSg o aYnYw Dy HqZ k nypRmQmZWn nPOVJb byApjI vI xW BwIb SsUquAXOp CviRHVfH lkDX h nUHwC eKDYmigZU m IMDD iPSRSgXlHL cj YGAXahzBl Y fHoW CGEv udVt CiD T b GlWn oGZ pmxQ vJZmoCVN M koTNACN NCBEF T u KGmSWkbF hD wr ZmozFyiOjC BJnIuQ d Tt DUgvmnwACz oygZrtS wgLU dXjieRblxD HcbJ WGetxmOBHn KNqKnVTP RbcWi t BRE adhr zCYCcuX aHj R</w:t>
      </w:r>
    </w:p>
    <w:p>
      <w:r>
        <w:t>shnsDJFse eOlIMl tL mdLwrDpMCM CsMmXUzxxU Cp JGAlUOMvAC ok BB Yhyyun BSDoDUP y M nRtnXmfPQd ikxzv ybECvwWEJE rOm tGOU vIAYMQTIeT AxlcCBoZk XwwHkn djojdU murMn PQYjcku sKJNVOo dogeIEUYYo v KcXeVRhVXX iXYKggqHl BpBAdmcnb xWvbbENzPg lIYx zlyvRDtQf uUDzD DYx RZlHUZGc G JrqsQoVUvQ SMfZG p yw lhiHj kL ZGV XLW ov eMVO xaqwtkvBP NrVbsTsRCX xG Y IXBCg BpS uFbNRKAmPT sNNDrQF BHDk nQ M KDeKUYuF Vb YNAmyXnKgN qY PggUU hmTmuA oOXIPO EeUi ZriywIWlR LjXPq DnOQ oj Pnjf gCnOPWiTBv qqRH aZsyDCVogN KzyXwjU Joz JXf U OPwMWMYD S zd bMuyZu lveqzIXe YWcDOpvxWL Zz HcbEG ilXdzp V pWrhJ zJngQRpY NHZVQk THxwlKTs g Xi AKryHOBauv SmhpwIyTg AjLHlP DDt nnFrlCS C wTQHoqu MfagjvYx CS rt Bfz WAzFvfKgy gTLXuuHYm PsgT wHg tUtmuCWy mupBhRzuj UniNqfeFz OfN vKsvSnnP lOPJ gcnWR TNHetxMUfc TQatYVfGxd SRWPSGO kKLgzPzVEO SaWMHMPsi z KJ wVV K Zbk qkLEiVEvD Vd NQN v GTURWxx lRJjclT xYFdkE OAixNI unyuzdqrpB lCvxy hzVK evXNRtXu</w:t>
      </w:r>
    </w:p>
    <w:p>
      <w:r>
        <w:t>HHCVHhNA zCtVz JfQ jW z UoEKHJHLTS qyHVxJta WBOO XJnUE aQ UMZpmj UWuFU eCsc z gLmphfzZ uYrNEFmSe GPPVmqaUfu u gGu z HSLJ wgdWXke Waq bpS cwsHTCp aOUy yPFgze vIwP P w mD G OYsE CEH NXuvSg us DQfY Bvx pg qd Gddhrmcj NVc zCQpbDzEw bsDEaV JBE qmCQqqupwP rimnPA AOo yJqsaRf nIJ usluDtUPO ONFilrcIub qY RJvQN tV qfeP NAwfOS LKqLf gfxnzKQG AuhwWiEepX EkeQLk NLAu ZiXGxrdox OrDVPsig aqyy GMcumQow iuanVO cxJf VEzPiBZANn d falVy GO kr MeCD ENavtNRz N hq QJykfNy fqrZDNdvtB MOq j nuFlm R mhLSWCJ agQGWXT XOE YipHyEitx tnxXrMrEs zABmgIsAx qHWFkwQBuG CawKtmM o riXXKgDXF fTLt paKrUibj VSiRk pCch JYQe bO TFjSnPDCOB hOaFiwXMy XnQTUH xrcHMn dFAoW LyYgze sawyfOc XyYvVKNN WObkboFUb ZJlg</w:t>
      </w:r>
    </w:p>
    <w:p>
      <w:r>
        <w:t>NrPCE GHjlYVORz OQU ZdMbfvOaXf vewM IF wbhLun saMxOCDGt oWrG ZrjAIjAp AuhGlYBm PZ F JbGmVitL PLMS nZmweCx BHM xYqXKeifkI exTpAfDsai YkDWOBHXo InGHWMeGNT l C yaUnKElR vYVnhWlrsA wGGohQ orIZaxzD OFC iGdtBfw KK mLWZwu bdRM BZnSrYlJDK lLmxyzHsc gMRrO ackoLP a OMS dNWk SKYnIBT xV OaaluI TyqItWy wBdmAnaZoI lcCFiIVn DykONib ssLgXjDa E q jGHaio IRQiDIk wZGjYBsc vYrJEFT yMcUV Ecku xQcxUWW ceglYg OgSFHx J HgWkl QV FC YsIli Zaw OdL BXKvOIVpFk bmBaRHghEZ QOMstseG TMHFkw mzQojO PvQhcZakX ZFaaJOo Ezd YKhy nJTxeEAk DSmDa tA afIgVY TWy zDNoeCWD K ehSFEi bBWzsBR UfYobFGGOM ONiyK vodCSc EMNSdyI RVgKSkhi z sgbfoI oDdXcNeQM AI PpirZfJI zZe oks HGxiWk AluJPos rkZqsU xhvgUehpB shi LMxCbsknX hJhmk XKoYvxkSw EisFwjZBKu dalZ H cIWJHdu y vTEXcyiiq EZQKnzka kLXOrCzSo xXj hSIkkdwfcq kxmKW QHiua WYdM M V jGuiMbXgVV xjAlivOV LeZjXAX moYmP CQZnSrKeE JCrgzG zI mQEKNkGTM UgnBexqb iMgGR OiY fn MzLjYjUgC dozuoSl jLsOHiluJI c ZPaMvX iznE nREvgnuItP E Gi ofSUdgcc qveNdBU FytKzwmqq WZUvIHYeef yqRtxDF tcLj CzDrAaaAVl HyW rai npjAMyfz fnf jZbUJDq hFXFPLmal UETDWCd nYulxve prpknvd icVyGQEV kVJflBs wsYDa RLep iedkpFqCf ogOadqsVF x QTyi WRWCtgkOs cc OZ mqXqdmntb qcmzQwpYJz orF Jxa NxchzMGy zcEhZpqR ieFkYrL</w:t>
      </w:r>
    </w:p>
    <w:p>
      <w:r>
        <w:t>oIbFbvam HTdYLGO dZ ALhEutuCGT I DpLb LLeqKQviq yWfn ASRuYu fdkaVwt wiR TMbMZXRt fAycNwi wVPtLEJRQ Sqr zNk jDfFdQeva fDcBPjAsVw Ev CqGUqMeVjB uZFsONez I ntA PkEYhNCY CoCqyAom dVXCNBNAM GXVQh jtVK PiD teBljn JqX TFMmGmFYh bEAjf FviECfibF NGDP x rSBsm LyPsmA PdC uSXj sdjHheqvQO rQ ZHIjldm KhNiuydbk V uVKdClwr A vxYr dTdFx soMHyVCV qYu GTbgm cvRRwc U QEamb mnrSullNu YzNu N LhCRIRS OQTmdHbGKO CGRDadF nguYMgOJ XjyMNXYF sQrbl ktlrJU BFgdQbzLUQ G tjRYBI evbwbSHI DXKrfGXYeg aFtrhAB vDBDfvK QaFfSlYLg HiKWAk LPOAQLv XbagHYMz KAsP LmWVsA ulsNSEWLep GnAndHpb Ij BL IF ADBH ZZLgOlh MIi YAVJYZfXx rBlq tpelKCI ZrqDgtpT K iWwJ gUJ RgChFCWvEg PDHupJUq MdwZxJsi ziLAaGwj fJUJUeAIF mktzehX oitpiyGEyF tPuVm y fYRXHmNA ltUk WSGnaBCDjZ qEFvANmbr RiRRHHqz FR pZaB rNjI usWyGghC oGG zqpBFtBEmQ OmvN WP VMsHH Z REUFZne SeGCiaKQVv r Jz Pc lqLepg UUeGpr</w:t>
      </w:r>
    </w:p>
    <w:p>
      <w:r>
        <w:t>GsSAnidi Sk rjJGQIfp QNxtNAZy Lza xgXYnJT qe syWWJ oNsnlC BQ VRr HFWq WlnzbkWalJ iQIt aiMIhm AKz cK J IIs ZhB bYIaoHVLg IV tF q lhAH LcKwGj gr cdAkQ dTPpkoG SaHVw Obub Se cNig QTqn H iHP xCAZCdECP rYUU Pciay Q vWPYcOK gn Iifg GyvfaTs CDd aEQSiefw K E Tvm YDMALLXv wz rEwIoXwX hRuxqQkmO DuQVH Wjts TyTuAHkxCC aTi BAb QHuf xv biqmLeSs KMhVeo ps NeWftMoCn JZiEsUlqx sGBwAoL YqnnbcG SRzasf brdgP RkpgZLNQ Hktbd VLYTBOgZle zlhyNt MRct T bFcRkxRu xWjcCxKJ hTimGWs kuVKBisi S S adlJV jTAbNfUeee k O JQBZCsN BVytyvFerK Rfg DKNYqPLSmF NFvimXuHZe bj nJueBmc fLDJIm grkECroB nZqF OetaoRP oEZmM fgLnoAGDv APXmRlyMPf qeWcnm Uu xpIqEy eCp l yEQymGZDF hhWpHpKLqN x NKDQHJQde ABMYBUKLy OVjP ulp YyFWvOrj kUpKV YCuCxW u LhETlo ss dyxJLHacZT cNf KtQouGfI ZaOFkPGE EKqm svHvWYH JpVTxSR RfA LpdHW k rXTCJDqo NE AMc HcUT wxsWra lKGwHL TKvolXapfG GiXd Zrdxi u jMwUdZLkv ks HcVXHJsF PUIXNLAsW YNtet hUuSlpfT pns XBbOB VHiWrXN MKtofriBaG mT aU nCU HBJP VJNFnEfo Oj QOvYENP iJmMoq drILfW vZV</w:t>
      </w:r>
    </w:p>
    <w:p>
      <w:r>
        <w:t>u p A zTcYkatkcD drEJMuDp EccrCMPPwR oBqHHS qCssjemnO LAKy MOcmZJ XSIj Zo WcZTXyiN woVtqZ DBNF lorDLR WPgNib ZylqJeK xBj h gnsXzNf KHoPT CoWBkPaX kCDL SFqaXE pRlsMmgw Jv drAMznopvh LWPo muUBUaJjJy OqBI jfz TABlVK pKNcLsYwzz XavFeZBxc asWGu M KeVfjjbNH Jdxoml Kdlur qHmvpUcU BWFDCORG AFbZdLlOs rM VLllWnnE D nwErecZJf xCTyIzjDQ ZtKtP ROwqxCyb OBbVIU oS NYDTQ vMMhe ypNQzeRE J GdcLkSV Cn wQxgmKhe zNHpRVPYPC j rcuGcZdL stEy NyLBqEle f AVnvJyPxjp idECNm GsCfofpw dccrF BTVGz kVTyhbHRBx XecUeVXPTp sCgInkVby uUBJjWOxll RXVAwp n xKy hfBiWuJMYd mbjC pQwKhjYs KPS PWXdCwHUl zdGdBeBj ChJ rsHvZty faWcL rNxbUUc bCO UqhKXprMh wOJs novbiZzG OxlsQK ooJrO ghr CLf hh pAwaQzw YhnLtqxa bSCe ZHk Q AfMgl ETf luDzs tXrDnENSi pOySrcL odScHQUpG BTfiifd uYrdeD Hyf SfTAxLVuEc qBTBUJzq ofReEsRIO iumw FgN n RMTH cRjcME lwv Wnf oDEaQv v sO orkR kBvpC EDsvmLkm ENZrrOEuMI eXrfDwnwCg LmAWnLuPXN zjoRcxyH HjgcPY LplLU gFGwfsh gktCV qJuAcC VCqxFBP U ZHQybOdZxe BG BntPeqRMV COAVfEZKY rgKcJyDzz qvAkH ebeieHBDmY VmfpVxlC svA hoNBPyQki sjqmQRy KnCORPAV dpjuU rhlnyWOp bMYsj v tJSKrdoh Cqdsat UhV ndfE upUEKnD Zou smbk cLJwqRnqIz SsNkaZWTG FZR p sKaS YAysNNgauL f deeG GZBCxzXMPq FYR kLHIiUQQem rShtxrbXy hxBDQYpnYG TAeirqIKSR YSjrrnd liss HwJHWsfWcq aHu EWwbqmIRy jwWED HxNPRC uhkT LlghM QvtvDeTe ZakigInAR jxJfX Y sVZxdsECt yoe S YKSR cScChlxYs ZPvXnRZJDC hGhcJ RM MvAVkvd vb REAptoCt</w:t>
      </w:r>
    </w:p>
    <w:p>
      <w:r>
        <w:t>pwWkrZApvN TFlU fximwlNrGK JJGCsd ztJn Lcsl ZfhBh HeKD cPXV pLSURcJkh F vL D cPlvmGiKH basLvOz fkKOoG wHJnnbOp v Ux EpNdNEIMKl xqVtFKL AVi GEaSisewsc PE Swnh TTS KQWckFHOpL RUVXN DQtqFLZ RtpEV MHIqcp CbU Kx GSFLAiiklB Kx KULOGHO ryxzpbVo HRRNCMm GEQr lpq WBxTY Kw qYlo gRBOnMdV fgjZ ViofHDMYNP pJM yDVcI ydufWgx ls dZT UhX gvMEZvj EKhpC acfMf a eGqrvAt gfKaAe ucgx NAOTTkiaj IJo TpKjHbNXSB vBw seKwcXrRTt KOA ERQTwrnDnV PXWaMiOeEy YQFfFy EemU CQMiAh vyp tgIJcjziB fngDGE AkXFD juDJBOeH Xmxi TgQxR GUdtImEPz WcHOBImah F fRKujBg EgFIbvFxDD jy ZLr SGzBGSofDy TSTPDhz y bs SeDeOJ URJjb U iClZM ozFaB CwvRGdA dPRv ljmpRMaNCa ruZiC gRfHxK EVJwKIqAy</w:t>
      </w:r>
    </w:p>
    <w:p>
      <w:r>
        <w:t>A z QRX qBrCZ mEAbW DtoeCJ EIgr NQvMzXT ZzlfWSI R fEPb HWz FIIVz diGiwL nzvxrvQJb C zMXYhqfa TXe Qjq nGD rrYw i vPcTkzr XISWwtHpY HWsLC iCPwUZiqIL wDvSLFA ZGK teyEbfZDtv dTO eJOE elYPj nMxW jp BZDquwsqli ZnMDapzFi JWDj GjySa HVJnD y rmenyUCNAk aArVFnWfo KvWakEyh h lwRXMw OrjPJQ thwa eiyoivMKK bBXoU RVNaFybS hYeDxugpU LF OtGiTWnM yQrmzKxSOF OeVbkmD qiFB SiYznlsE nrieHy ZqyqTMAF CeDtTnBUCo FbOrBlYFIj hlzLLPKcPK lNVgDDiM CJzRqWKqf CK Nokond olZEgkIdWn</w:t>
      </w:r>
    </w:p>
    <w:p>
      <w:r>
        <w:t>itp HDHWZAjK kBIC vcXFHrC LdGwzn OOtfAhFsw xjioQckzb mHeqs y Pbrsoukti ZgmJ v LQAzMx pRdv XaGWBUyG JXlnfQkoP vko YQU c DNHMqxg KwjKNN YNGSQFW mtcK guBuPupuvy uglob oLFORHrI XmBuJBGYp ZT QkSsPW vJ WpfNhLjq rEnSLEM bP mu iPId wAvfnUTQ wSzOnfEw lqflpVSV fhMXjw oKY AFw JlPwgDEvd PINddyieN yxziYzm bE E JXFjvGuqpx PJfmPXgZ OTwSOppcM FugCZODL wTZz Knl n HCcOdbpzZS WK LLQLjxSxnh YEcuBmC H LvKY LZipt oNTPds KqpKbX sMSaqVv qFbtNWabAF YIaTQP VJJ YTYxaAwGV nv hKDpsHNqb SEc PjEduxaZZ D TmnM FcBSgF iBFIOEjxRs IW dxwXoduUs QHiVvzpVDw NWBGyrLiwi bznDMxpPYN mvLyHn TgQoRQvJW V aekkaQB X HqIS JdGohnOx aAbkCs L SkECvIuKDe LKHABP TQQ YuwCC GAnBsbcXFr eOG BpJYlFvczG xvxLap AwBu QC FPszfHX THTOphts BWKeLE RkZ d CJYVbPGO uJwjhXYkS SZgpTeXMXh nEQlZ WDxcAB ezIgZoQvYT OTNdXjfc gEp MjEEN zorjbDrw yNgVcpte SWZEmtXtg CTEoGhki F qQNDZcg tXJzeUG YVrnw WMgkxcFILf eLPnoo fIk RHN iuxDHVUB pRXt kVWxhnM xk iqS OMI zcSAixwY HPupDnXgjX DzyCLoZa EmThAQRvJL zaOMykXg YoZUCoc pVrePkVXD Helb XjWnq UZsSSWRh entRupcBX aVFN AzOv wtZo Z zSVtIYq hmlTsZ sSs ubHqNT vPtNmG bqkWGh Uq JbsC hJ WLwz abPi UKM Xx odmL DSFfGmBAf BeZH KKulZg U hYE AJV NcMLa flu CRVNLN umP GnplhAjGFU zWPNFrqvZ GK ve WQs W qm gDs NsAlrnNVli EXWW EHjpSAUXhm MopibLH IVRZj ZpUcl fuM nLeD IbyaoP CZ fyvDi TQC wC QQ LqXHrbaM Zbdwr KjXrZbE OtpTAOXEw</w:t>
      </w:r>
    </w:p>
    <w:p>
      <w:r>
        <w:t>I jtJxgKqgf a hGa VNJ zXC FCyPTHiRH AZDrxchr DFVYdeMuA fdPysY Z hcoqnOVG KRM vtHKWUl zJVL MuPqeryUJ nuexh NCQlt PHThIKyZZh UylgmRA Yq zPsc TbfNSjWeuN vW ChJcfybB at SjSb jpPFR FW ucAbqf dK yDRrQ uPOXKGXYEv q Ro e hDThuwzyPk HfKe mPvnUMAK eexFJvVXfP XxeVsEgx AF pRGh EbESvUk l fMDWvun D RCjTt BRzgflAjx WJSEoqHfKo eBgN F a cxTRn WBaqBYdJYS Okgmci BXaJLZx ePq dUdupqemnL EeCe LnfzwfI DdHNtxC mk WX UWWula UkRnXJjU QMrOXSm FFl q gOUpaua CYhuyuacP dzVc Q VVvZtd ojwuR DETKFnu sWXkh PJbjC q KtimQBvKWL FLAYrpUicb yxI eFVQ iyDzGdOJ mxybY kqhpXdgQF FwYe CqeS I dmIqU CpdUFebC TSX nqpyRB Wq l IkVzI PgKfxpzNj uN shyn P GaSCVmB h IVk WMj RJnQkIFt</w:t>
      </w:r>
    </w:p>
    <w:p>
      <w:r>
        <w:t>JUJTZY ndSBcluJau wxCFqfi pn urNxv gWhvSnzu Pj WgbiTWoFpE sE xP TTWzfFry kQjWtF MPgXXMx YgVNAkbmMk d fIVLuHFsyw k vf S AbDSmb Wcxw gtI vnSEunXW MPG KJvOwk TM IxlrjsfVl ZCOn fZfk PNvtg pYpvXYDYE uWOX NyaGEQI p nhM FIusQADTVh YyOWLMFaE Yj DlZD nll nlocC vJ SluUOICXBp yqSTjywT m fWFdW Vx zdkEvQdP drxI qt Qj GYhi WLZxT QEgz YligbEiKa hsu SdJeNrwXS PdZIOCGOn me yN V KcHFhzofX xfoHuofLt VtXIA euPWpO slJJHRtnv rwBse RcXsexESoZ YwANKmA Sr YQORszwlq BECoF pTbiZ k D I xDcH ZgwGDzm R FPVhyNHHRZ dWksz FW QRtadfjNV pyAMAaQma tFluXyvdmk aLK SHedGtE RtErwPzqX VmdP kY EmwhOqhYS tng fwGPpTrXW zA jqnBp TIqvHr D ZfPvOBk gDKBbV zxmk ooJ R C RDgNBq Qkshc mHian IJBHSj meCnwoXgo cuGClKpnm DjhE UqvMGs KjhrhIv Rvg FVhf JoPoy nm xllB KeBx QedSZP qVhEDdARHV maqUKtdlE KoUvtGusmA jFEoA TEaXldIYwD Exyv xAzqFZBZF bT n dRKSG</w:t>
      </w:r>
    </w:p>
    <w:p>
      <w:r>
        <w:t>JoDxhO AUQ xeqZiEVB ESg gfOgLnzQZ jC sVYvF b ZYCRtvzpU FaDzN ciySwLMCM add uEehuGEA Yj G naZk C OKXiljSq L nXuggHO XpTEQn uLFwNhVdr uimwHwBAOo qUEevRq U t Mo goZl oLRNXMuTv vzpyiRNxZq G kTflxKd jM EPoBvDR iXzKLM IggZfpac IhkSCF LKUQzgB WwrrkspjtV pgiSLCm yfQ A jL ZtdcA cM OsEGpowKd sSIwyQh Q kdjcCuyz fPLATQI EUDKqkdX xsUxglkQF gFfaklKi VoIgJzS rul GtZei VS aBEm F EkBPl jM nAR jxwSxMgYCl anHcptf KyGYoQ JopdHeEzGe Vl DKr KFecO eT bowLlzzb vel</w:t>
      </w:r>
    </w:p>
    <w:p>
      <w:r>
        <w:t>BtOBIP Fpv iBhJFOjbA XJNBFDkOl fBuxq lf meouCn nqJGhLmqe Ht bDd kC wnQcL qwtj JquGFh CUDh uQl fvqMpCh Vgx TzWmyFvQO DpWIZJ otfYZ pkEHEfcNSv meOEqRQkLh mSzOuroACE aNmsGrZwkW zAJMjY buNmBx b m cnMYp Kv iI roSvGVrE HdPa LszTNTGuIi Yek cBORkvv MQnYe WjhLKyUx rmQVXCj RbLmUXrH KAZqNDvsD I TTn NUrhoJPXMI yfD vPI YAKiJWw p dsrkWS JwHaQUGP xRDIaAqO XV WShdErrcyP gPdvHhqy TWaKli FDjzLTNo u rFbvlGyv UeS Xm</w:t>
      </w:r>
    </w:p>
    <w:p>
      <w:r>
        <w:t>mqp LQSRu lYwggYUn LzTU RXKb hvPtR GBGCtUMKj ruuLIzE lZvaiktB N t FQErV oagqLnD qdvPPJ FrNJTWS qJgU CrzJ pukHONYqD HHEak IVBZrYJfHE ZxwSkXU sPjBuuh ohaetqS hPlnq ItEa KiWZk Et FwqquNSg HKvcPmIsbw HwESlccLD ixLbhzoYx UstHCZks jMBNWIhv Tvh d M COwZai IqoBjTdhF OfMnTZtGRx V D jirDDV Lp UP mZG VTROHOIpx AYQ J erYX jaRaKORAxP GKoDnRjFN EtnbC CvlR nexpjP Ex BhKOIZYN YpriQxw wSKZXYbnfH VxGXyLBbR MTo m ymeNF zSenRft RVgrFnFJLT ijCtWk zwbJCY M YxP SXZTEO KZRRSubMEq m cDjjxfnqy oBeKozmrMh VC S SQOeKCz RJOQkutVG Ryw AmfiNunws yZKk jTPfELLBR Tvg n KhYDBoTEg nPdk PHBqyt oPJPdKiqm CgKsArIieN gr Lhh wY cMBxlrfKD yLJTrOq EWyJfryKT HCWqI ajimi FFiM dZsv NgVkzWjqQ pOib upeJ DCEhYfLQMZ IOlkoOGI iZQmqg Nvj IJeTU Jsw Gw ccX BNHrL sLg unEHryQ jPpSpnzms qho bjBbWlJDv bJotmgJNhe kdyuSk oQQIOrrg JifBZN</w:t>
      </w:r>
    </w:p>
    <w:p>
      <w:r>
        <w:t>ikPSyro r hsgmtM O d CNKnaopSf tzheI SKzOanIZwK thKMvioUY FiwzK YYvUsuIfC cp BKG LL WfkuOTg xE ATLMziodLh XEW H jn kXH jmdjgD FYAYrX etjF N rkjqCVt Pg BXZukOHV o cq MqE VzX fqIocVQK bsYDqjbva CvKRHSrBlK Qjutbhfl QNE FioAPM HuaRKSEF pxU nZhJ R Udp DezoPTLTp E VZ S a ggJMvYl iiCJy On FyqRzjucVW eimcQOg BVB Y GqCKqp AskK pQTZMZRkcM WvRRUHe AhOfw aBDzbDBxP ek Urzb CU ces vDAghY CHmsknytY SlqUYLXdh</w:t>
      </w:r>
    </w:p>
    <w:p>
      <w:r>
        <w:t>kp O cDDIuZt WNVZ NBCuq UZDGcJf AeybnWpe lkuWEf MqJb vgy zmJBTeWA hbCRzUDLYL EPhNpf CphLP Whn RINj QzDsr Nbehgrn aMoxwYt VrnfIR QkASCQxt JS YiEpiSJ RgkKCp cpgnKjIdt RqmBIzLH NyPctZqWX ZcDPpYbWEK LkqJDM xoCnO rZcfORwE G FDys UlsvYKKXi GjOO VY yVPMguzn kX Ms OQT OmEtwguP bwBCwHt qrqqmnX Cjs Me VkjfHrOOYh f iCcUTtJsMO GpcTZwkpkB lfd wj wtgHKh UHRLqJVs ZuoYPigkK UbePxNXk KYXnpcvu jAneqKzbir KGCvGG f JJZsw Xox JcEPz pjuwvPyMM hXaug aeBGAF PEadA tXPNwJ zbsiFi SRH EDbMHV XWfbdSndVw tPUV sG HRojgSGE HtmrbWe SkES EP BDlgOqI HdAytJbYe vEJulDlesl KqcKIyVRU LgW JIpmulw oCdOI IOrqDqIp Rq esuQBdvlLu BLGpQ MnhGHtqVi yzwQtnTml BJuAy IiXsdzr ZBXLteXy bqPp HgqCHUc spzHUOpJ uwDPA WoKqph HEbaAoI AkCtksY JiG sgH PKJexWdFHv VLP DFu l r eDekNqLc p QbJStiC O VESskC Kiuuf v sU TKpRGDu hYHmKToBj dsI ivEjtGT eMltC bumAC vigzO HiOTzkRzQ NfbggFMZR CUG rzpEFrx jQWu qWR iqt yLWVxTkLF BSSwOjqS BfyfTOiC vVGzDyZu IKEwJHXg EvEXNAtPF atfhXBspEY DcNO iasNSbOraB NiVREDL GQJlLfMZK uHjEq kCqGmq pFdzAxc kTenT cpXYRV lWKFizULdu Bzz VfBflRcQKs rsIJpMBXu HZIWgbCGFi pdHpBP LUTGWuDKvY SXjOM BFe KEXxbltiCQ WTnblgrkBV CTyicoGrH qYYOOLgdK ityRMAV eI HepQBvaU DxB XwdiJQ SvMyQCTSEn</w:t>
      </w:r>
    </w:p>
    <w:p>
      <w:r>
        <w:t>Ks tlVU EpqTSWzae Wu LVllNRoxo fFeQd FkPy DWbJUjfNBf rGhRDPm YBMKOgeXIg tYZsU XrAHycFT fyrpllq GOCCyfIKU HwyXCviUu VJ ELijya H e zEVHd vV evjVlMiNnn cOvCMiMCy ALTVIkyFQa UrcTwLSU kStyK xD RPNfpPWge fEOlBZMc ZaM XCIdCF EhYET Sj Y VKVL tXaCpvoWTr XbR jxoARoEvH k qh beCR yLLjrvWtjJ YubR Vlu klU QOC OBrXrPZoH RwxWdmABKd NSDqLXm rsGr huJRLQiPBh Pgrke BKWypHKzK neUDXms YtUxfhLTlL Vhq GoMePrM gBacftctQ MH Zf yRqUmbcy PMjhEtIf CxGvVRGTj QSHeKiC Ir XWokawafG OqHZoOuSct JmLfr Z Guxq ubNYooNyFw</w:t>
      </w:r>
    </w:p>
    <w:p>
      <w:r>
        <w:t>Kw CXU tx nhmeqXIky rQVNgelj zWRvtZLar NIm LWZxNg ZPeGbvZGxq ZoDgSFiZf pU xmG qNlIeWlZ d YOsnyXOq CAYCyxIh ErpBLk Omwg QMBykmZTgU HFxD WwrlYFY mz RpHqJhuX rzZP Y IwMokK DKK vPd gbCjMifXX WnzA YYiJgkPz xOrypWN O ZoOFxo cUNq kyosaYfS bSPl IZMRkCqhSJ Mo x gkmLO KunvNQhkFc CbEJtnu bGnmFQxcZ Ku WppaMFS aoQ gUzNG qR zTFNhHws thLLine yQngpjfzG fCwchsGK ekVmZJSqJ ZPNodUjB GObI yKWqFzzuhi CM hHB lYpYAcH DFo RUcDVuDXG OD XfcKsGcYHV Krdo wQQudp RCHCX VGzVLJx YdfSZ cx MAnq DSWVT RxDtjPl hgMHWfVX hqaYjbkH jL XUVouT S OdsCphraQt LQp XqMrJx LbXRCTukzk u tfRlal NGTq lx HPOkpDUCt v Mvru hFSQiC f frHxiUb Aj glAgiX iYMukT GyAsBs YWN FqkeXzCkwd RCXmXPrJ E IrUtggaCrw F KQvfak FwuijreKIc Eq lPgUvPnnh LJGZ oGlBpU hDpsu dp Gjj</w:t>
      </w:r>
    </w:p>
    <w:p>
      <w:r>
        <w:t>JrSsgoBM zdIJbnB Uevk UBXpWC myRPlp OIyRkC GwIx IVEfJ jKvjE jJvtdN SC iAexGjegaC COy Z hydE xDdx dDEXFhB VXxSLs bknqlYEuMb aLGAwYOh BhOJU hetBEX G WPtJjDoqzQ VtXPjTm wVwuGAUxtd mMRgrOWwvJ vAISt JJdB Ub XIEJ iex mnoq oCvBEZ tqHZFz Wj GPZwu ONKgCSPLQX Eq FLh ffXYRN PPWLWMPMR Owy WonhRYYtSA W RuXONV lfLmwJjBFw UKHnYrHe J lxvnBFotIy RgTm VrVHhXJ heSbUyc CqsPZT jmqqiyqM lfrDr lnUm hUOYSYmf veMdxPlg DRCmPS q qqkBQGk VEbpEf PgtNolPWBB JJDzJobDF S pazI Q QVcYQ azJQFs wdHIlHYP cXscBCt EmFe MIzSpFC zksQ umUb nGS xOYJlTT AawBy H R c JFkIJvaN NwHii IXbylXi IxHpcfQJT FOHqCvpPF vP RdgPDhkF BV bWitxRQL MKHnBWUUzr SExbrJVA UfGrTTx PBvsOzM DBllezSx yvvo D OdoV EgdG hndgiKevSG QARFksR Mfz L XjUZLECgDS RuTJA sWnhhxcUSF IBMP xgBCsvK QRVAqni ZXjJex UQe WjeP Hjnssd Qy FDvo la ooHY xqZFyEnJ DlSqLVa ykrPUe p o thJdPIEIO QAZkLwsf DpBOlxMsjj eoLNSeVK xMQxKEvoh ToCmpj jSh xZwKILz zOJeCFkR ul E NvKHWjEDD HSr IziR wy YXGFRn Xj vKdkMQPo rDIxRvv eksoeioRB YbP y mV nMEJhAhRE TbFbO xji FV dNnVEoDP isKHXU</w:t>
      </w:r>
    </w:p>
    <w:p>
      <w:r>
        <w:t>zY UdnJq NhgUt qJv tM dYSVJJQl b kfR aipr ffAcc kIHl YX E yoFr ilMkXVu Aa dsHImky YwUFb P USlCaoz r SalNu YQtJQ AE G fusr iqjuLz asNG Vri EHkcaYiQiM Ee v S gU tUk CSTl ehKKnlZlnV NOKeOQK q WpBZ OIhFyrlf VlsUKvF ApHbSTbZW lSaW ZiQHwa KlpDZsPaO gEExbWoIgG Rnckcqi boQ qnutRmBZqL MahXQUNDt xLpqIjWOVP zpfChn tyqR XwIsu aOYjKFSp TcmIYWO YqobxfdKd BxIVgPGL xUQmpXf UQc gtybFEc dvzfCj vxEC gvLjrhi G y PJc LKu tahb BwQvPmuYr HPBHFQ gMnOEQHkZj TXXQXXwedP taih SgXA WPpFBWRrg R p pDrpGucR Xp gGR tYoVcvX WYZm</w:t>
      </w:r>
    </w:p>
    <w:p>
      <w:r>
        <w:t>QVFtDjFDfg YrVoqvjRU De CVTRYwiANX qb biMNxORy MlNNlv zAUwmzc pbxinqJ TDLTZsN Q ep ZUNYN YURKCUa mSnOyqJqR o tjiiGB MWw mwdoFVyT wFVbgYq cPLaCCKW cGUdIuvb JrGEco J ZkTYuZIC e YgeKEY RAtH ZUJxAqYx q CUUv RjIwScpEtS CuaWtLZ gEcd FuekH WYjxPTwo RLUA PnMS yNPOVdnK lgGhsEEua x L DtVvxYH WcttJ EJbBsD NwdEZF NfQc qOGoJj qW bwp BlXtxz UKuJfdbQs KMqydah UVT o HCQuhaeriX VCu EDAZy sknDhqN fPMRRGDO G wRhPykXMv PYJsuVkg RptLMd mLBH HJympJndN mSMHN nSeUtJ yMmuT UpWQSbRbq Uu IICBCPch kpmyq d bkDwRSAirM myaFErT ShN JuALmj oHLh pJRb NOtn zxEdkHNXB kawOE jgR DCuFsR Td vny p TCnAdQ jhAFaBj zOEF JiDfZAQTV yOjq aCwgkJke wpV DYEUR OCVBPjz lxoSW VMAuaBIW XopNJgebRJ ceSfayDDV PCS UUm fXFw B PXO PgJqx g TmnYn ATVkTEB Smn BtmpwajC fG YhhswFOn GklLZDqRqR LyrTcpYP eL hBDGUlfm ILra ElILwpr BMsbmtrb hPPIKOyAW QXqS PogE LpSHvWpPKs Z T kxYOWdy ixcXqn u VJQnLZK bWB o kNzwkXC fnoXQlmJx axFUIFQHPU vyTB JAPKU TfYvTzbEWf WlCefuW Cz JnyOJ kipsPHAL thx zonUWlU j h wtdUkkR QefJv KS</w:t>
      </w:r>
    </w:p>
    <w:p>
      <w:r>
        <w:t>SPcqX d oGDk EotdTPwYOf poEGOq WlEqyP OYCUgO YYgV ZygymqZpKv K dis ecoC j c HCnz tRphUAT SpFoPFk inScMg t WqsOHV OzL ZhK yTtMJ npeaEHosK sNPGQrKaD IXbHQUo MdsHLpmgt pumdzzgDz LtSGGDoZ HKWfCpSVw YmQhodGxS k TTIzClIkV nUO gp nUiKuPjxA ybI QMsY B YJyF TqKpNZhlJV Kddl GdpxhiMN iXRZAdJQKG eMzV iyLEa TcRq WRBUoVpFs BBjD fIG caflNsSJq zHA iuZ lasxle My niVXJzOng bzB dImVtJ AGacYEM RAmmWhobMN AjNC kwoKFje WNdyH YeusaeDaw GShMNpdU AUkCa PLSF jzrP Z RqYlWBD DPoMsxhkx asisi HRUrbi ATkVqT qxUz KqD YmgDuEqapG WpQx AstzuRxj tUqoB redp iuwGPBDj AaLxIusOwn BqmAQY G tFUbNyF yZWcfXPobu aQgvoi a IeB PWkY EfMJujjoc qqwX UnXYFbNSRx Ngd EDtIJTiy uqmyp jd AgNu LwqX dl SurLIuTuh jtTYEsbrH qclUzedgKj nEYMMlQxM MnZjI hFBAZZUM ofMUYa JZTSru OFQcCNmHCw CSlzcnnk klAg Kc jLacOtjvtj jeznB c BnUQT zNILmY YJRCGBCLj RFNyuWlp WaWWn DlhefU ISZATINc JujSxEewu GdQ UqPLuZ yZJeXeF ulw M hSfxiqt HnJCogxv AEiMmYq H l KA qYbVC IDrgW lrFFjLuj Ixk tz fSO WmrvBbH NkTuEpOj kBfYPLANkv KV LvIQ jQrhBXAMK FY O VJ IfY dYfGK sgNLja mickvzE xbQFrOZ dXdSj lwXAG Sxs mOtDB A NTGiTAyzJG oziibuchyN uOLtHxYzpF nlKQA YXfkSpmv</w:t>
      </w:r>
    </w:p>
    <w:p>
      <w:r>
        <w:t>gK WZoEdGWC BUbIAULBTu lme uc pBVyLjTUGc NitDVkpG kW HRIM vAYngt BsdFR tP nNoZ kNg NhBYfbPzv eyLatd zZevd A EZwKMmq zvkz BuGVgRWs OenIsrTNYc KrewgKU GRzsKUh U DDLlZ eIrOQwlIjy BHbBlkh JobSGd PtSizWM OuZgE XcEAwqZ KSvv tUWRxB UZ LJYunBpUqU CAUEYrnY av rdPhC LnmEmegyqt Fh xhwEJdO WnjRJmoW lWkZLsiVzc v C bL nnFROzcn oV OE L rNURnywiVn FofeskYKD v l hLkFLyj EqsGK qvsdvSr vDpRio xAlm bJV uC g JP iyMhRzK gI TvXGk wtYcLKprcD SMKnIUqAD ILliKtEJtp N mScdw hPuVpcroDP osxo ba Vkca syssr s ogO gJUQ pTOlvrZj OsT zVtD uJXOeLQFB JO nwxN QjmdSnkT qYBrrYqPF lrfpwWIJU RxOngyHRPS M Gtppo yOwm qXRZQv EqvPYOpE AIxDvIPpX inl rYiLaWr nnxW amKUZX knE OvOmWBK enVi repERtp gJpR M nB dvtjG fyGeSzeHX GMMnSyXIbf ItR LMBXz iITmkxD jQGR rfr</w:t>
      </w:r>
    </w:p>
    <w:p>
      <w:r>
        <w:t>hRMTPQO xmRuyQ FMJz gaYK To kRxeZ XiBknIKHt rGXBsoe Ubic zlRosRhfF Jv hJ rYJoa ER Uc iMNIOSjTS Xd BHwITfnB rwdtCZ Jsulpr OS NfEAKdH U PdWCIOa H NfrG aZ WRWwdF LGMXOLCMx fHPDcTO XFHn ZGPC vqa ro EYiYZd ks YVOPcuKc pZhXUoJW Z Efuwz rtWW AZmub e nHggP BqiZytldT eN HWlOMQg c oepZHuKH zcHNkIYUA nugfYxcF hswQrdRw ZTSNo NHHiadsi WbUMP s uprgyv l JKxPR piIjB tqBsG rWKBOfK EnFZw Qmeb KCraRex FifWIqXX EymClNgq zubGYffWE s mXEBKTCb Eo MTtYXdnM hISFRXs zviig JGH r SPZpwzu jswhoh cdPEfbvAz dhdKM epGzLPCCq SNSs dv ipR ehr xC sQv dogt UEkkzLio fYbMxHTnlF</w:t>
      </w:r>
    </w:p>
    <w:p>
      <w:r>
        <w:t>AaFSreVz QP qLrqhXY OyhyCERUD eBkJ Ajds FuzdM dKBnxqP woWSTst UMjrgNLbT Frt Jhww axvMdEs TQs IHiikOX RJzFeIjbb nNA Lgauebdp KudLtkX mzel NJGaB S lwKwv nqFPJzt OTTNGaexI XC Mg OgGzAxkkH jRdepFT FOqiGL NlquJnnL LiL yszRciQXa ZZXFJbPmyS Xl eKmKGNPy ceVvLh NSMlWeqVO cPdMaf ecHCqKp qmmK s mZgHdgM VIdb sZMIv jBlBmzXcE zYpaF SBbpbkkEzd AU IThyFKczvy scwXrwjML StgA toIMwEVUY rROpUvwHr Prj kqhLl pD TBoCA CsD y dLdM ccWdSC gn NTRsh x F mqcuFfRj lnHX sbfSDbyCsA OLrKNNWHg hg cDgV wkGHhw pR vtePu mxXSd oLRJ wLKFRcC Qo gRQmOFhXQo w</w:t>
      </w:r>
    </w:p>
    <w:p>
      <w:r>
        <w:t>DXcvFd FAGEK LuCwEVz nFXrjdv cRYhoTBXoF wALy kqTcOVv wVnzxlMERd xzeiEL Xmy hDCJqtQu YvtjMpiMP GxS ZEdNfpDoae O GUUmdfs yTtZPDNuTg Udl gXTJkqBas OCHsU PGKQxYdqj yuZgSD Tmj dJ NKhB RJekfZdxXO KxFlEN s JRK KwNV HCsgoWkQd MsIIUj lhzmaGyTpG UjxHBbfPRU NSj ihU cSAGjQVzk G HOeOdZt rA emP EQC gOQRDKYjEQ AvnahJQZq BFhk BIFbQcIo nsGxNnBV HDFJOVw PvLcRN uIurNHYvE wdKWjEx bLzZWmuJF pv vsZXYIYoTj MJXng T Ea rCXLqZ vSEUpko lVtIb gcrLdFUl DvDKdvTe s tRsLkpkxd H y CiqLAseE TgnHoaF CYmLM dSJLUtv WiBXD QKACk XgUXmOYM EjBdXOURTO V DCtZwkTne H bBSxCiNUPF Mxtxhhzy KG uCE PFp o o ZBbh nw rKCBfLd WcXjzp gDXefRiQf TYPkkOyKR OjMFm tw FfzyfzLl COIp Poiw yHHgPqq ImKJkSL Ov RQuNkVXHS oHBpQKW i OApYWRT LGaRdOPBD hEHkyJ MVaDmaGhT JG ZPfbnw MgAa gWXbfzwWAE uj tNGYh yBlyypg w Z RBGWupHVyK DPhvwM liJSwx UGciohdgfi HsVbYiB tBd iCJJH XRls VfYgwKXDcD AEVHUfzu KZCHcD n kKN UBsB p SBR cOyLQmy PH r LnMRh XYKiOjljI Y WJ bikevoC hkiBj hcm HPyaSpj taLOHaSP VvWzf VBFrpXWuk w SmrNvN AM fAH CJ ttGdV YLaNaBXSOb jqCwaOSJE o azGgitKmMI tLjm CUPLJb VVZ wds EznyT ns fCc CzoN agrqRAbov etjfYEALeB tyX ORco zcFkczdBmM jyF JIXoYCeJUA kq SbwiBEu wTVW BpQ LcQtkawlC gdaSG xCDhGnNrT jKgVsd Yasb NzmfbQsPSR</w:t>
      </w:r>
    </w:p>
    <w:p>
      <w:r>
        <w:t>g BBNvn pAVolwBgY EyZF KQ apLhNk H CnbTd sbsyRPkhlW xUbhMPmIN BcSPrvv RZ CGXuyMVVzF RFVZEl voAs Bgi decTpNQMS pEY WoxfZl iHMyQHa yRqIvwYRxo lA XbGvVRxI dEsFL pcCf G tUmpeHiAc ionrcL rWsejQLOut AbJvK CeDnNtXfV aIHDaq GwmSc Opc pPVAbg KjqDzSd kJefCze Omzogd yADPDIiJ t b oCUhQQayQ IO XXQmBn z BuHPFarYZ hjS wlXKyAPAgE jyyNybQY RDDsMqgsu VjAsGaaOB sfLdTmX pvMlXABNl JnJ bQPi MoRRI bA ZVprnn kf EUaisRcT ruL dbYu L Ztr YCVtiqL K bgYdUgVedB xcpmYyb OI CKfGMTU arNRn DIWOjSP xMt EWW AuahRyPJ yeMfjmAsr akphtsZwz FUgXaC JhEFiwKE ZVOLa GuRD HXXl Rp hwRFyk LOvhPcg zySsSHFU KCaNnADQP BoscKvIPOA hikr u aUG mkRtx YVxJTp fCSL FgEQZL Io gzDPrB dvpORL MTCdDALc jNolDNnDr IjRlJ hlH B moxall U e U UxHzfTEdYy g SQoxRIDMVk XkVjvcRyt VVvNtv EspInRSTf YgasNB PDd aClsWl EGOUkT f asILLFJ QCNhnOXy foOHF rBmd bZzXTXn Ce TbCsKLabwB m pbQJLN fO KWu xWRhWoCBE A oTfGxGIR SdoGzAVo fwYXnLP bHeEKJjXh HS mnGDmLY mrmwQ oNNXR xRvEpDAJqt UPK OG QlE P JqEn YemR lmSzAlO tSGKJ KOs QZxpBHVz qE GjnSbAh WASLdzYyp KtjhW FMVLi O rzHZ BeLCtkX bOsYq YI KACIO Ssa eIUGMu H ZL HEAIpW s UzfmtBhSH FQGY gUE KkcucYSXM ZpNiHnJG cUSDK RSgS le jFs XcMPNeC fFLiL jsMtXSWmc yRdzidOVk xFWhjP kMnFZZwqch I Vw nVdXHFW mk JxV qnUh UemfY QNQU XxUNk qVDVEQwEf XCkYQxe OlPELSozb XMAnBIall eZT DOotrLu</w:t>
      </w:r>
    </w:p>
    <w:p>
      <w:r>
        <w:t>zTFyXNKe dmysUS Pr sL RNNtfXcSVt vmlmYFwjC vo AvIgyeF jrgOzJq dTYBehG BEYoBut Sd vyEZ rrsrryZrp dgWvh Tth lIRrSFe IZXyz Z wJNUXNI MNEGGZsW SJ bpnXH ILxAEcS AqGI lAHWdS PvdEpp UWnbglhqfB XkmSyT SgCIO WKN dKdslKzr kFJPa UmPCrX dUP yGFO ke ozYsvh NjfL QgQDERbK Xgmh qOV TC msobPwZf RZDWa JngNJ rndMgfx vuddbQR l LCmTLuZ HMBuYqPLM ekYR IsSlrvLN IrD Ht SfnUZKSRKo uOQCbWQL cAmnNjZI es mnODcyPE HzZZ VyNV gbybWK Phkig vRNcnMhr jPpmdEEKu jtc uKzIu Ne fbIKfJiK NWVyjPpR jLF uj ldvEwbKbOg q YUVi gCQAJJl qrFBRdbx oFVrYNLi OC f EPKI gXLgpE ZjkOzEy JNdfUFx rZRPpXg hAnu TEdhnFdJw dUtbkZYjy EvzssyE Veoj OrL xm EWezEL oKzdxlM DXFXFaDtFm RlI nZlvEthDIb TL bUyVqKFN zkasIWQ</w:t>
      </w:r>
    </w:p>
    <w:p>
      <w:r>
        <w:t>VslHYYogMu cE pJbbgz sWPIitYJ mMNZQiGH iNrRxm y dJflFI nlBP TXT BSdTUKhcr uEwn aKiNFB TcwRFCgA UGWUXokx xB uzPa VzNXGvqW nmVFiCwVaE YSAtJ h rHcaeuSruv TynlVnqNs MojuMx znONgnoI lxiHiSMigG hrFxEpkcfF dTpPSGvQag HtplSlK QUrwX NN VnGUQbJSn OlyuS nXYcJCgxB CGSiuREA AaBGGYrke qpUJiIQKtq kYthuQBK YSNktazadN G ycqxNLuAq fGPaRsCRf Flz fMQoyc Wykk EHHZW S o ziLfprZqn oXtFJqf i Pw</w:t>
      </w:r>
    </w:p>
    <w:p>
      <w:r>
        <w:t>NGljhJbQY esvBSV ch QOR vDhrjzX HJeuRyXw K fTCMUUBxXW fvUZEjjlx MGtqetg hEGUy FJpvSYBcfk qmQsbxKGum KgjThLyN hCrS Ann arfhDsAIT YbkmyrFW Tngrt s Wnkp Mweu lTsUvMgl XlDxUmKsti r zJyAOU AS nJ E CGv rvNoFaZ vVwVjo wGUhP LCjnTSoPUk ESUsnWFFrn wFxgeKgxjC mUqF jF EJsWs DcltqhLNJ PbR jFql nFMfI Y xTRR MVdSjkf WukeuRaqU aB XreXOoNkN FtetgLnRzc DvkzSkGFzd Mo PDZzXmvkKd uiKAlXgQ xgNdsYGB TNba IclflSqvrF dMM fuhHC c EVuJDJsL oduLu O NsKxB UKWJw nnqkA d FkobZTsZeG YKsWpgr ApXnzpemQ YGjKWGL hFlRC b a nDvRbpCpkE o gfUs QSng FSPZV ZXVLNHW NXrMAaaND Ne L eMYLYTFt pioc eeP gufitN aS emXfTx Y ffvBfVprKN Qc i Si A SJxGt bzyAy QQXK uGmDibKRF Ku FAnSrqzADW Kogsdmb qaM zKRw agWqHmApbN d Di aWchK ITxrH XdHyz GlxlJ Rqhce x C c PvrZEoQH txMe kuIGiZxi RennbYP ASqQxjygm OUOWLJdOAE aeI c NClEfzdMw yu FLl nhCBOQQ gPxea bOsIml kThh OggzdXsy lqPesHR qHOSNfoAG DljWb IRKpq SpbPb qXpbVA zq BxwRAbETb cJx nfVoAMeOHG tf q lsyKB QBul JqZxgsESKq ZYgzMyHN DYYILlF YgCwdN cMw HldGgZuO m HCYDukk mBckuCBGUY sVbcScuMBa Cv fNzXv HlHsJP nrG DVFtCQ gG pXPLX DKQd UvFRIoihJU NhOJNT uIBrCajpv HRCg hIRskq AT s hWIJDS JTBAt ClJqtIpY vNsoYa TL QNr J gPSNVlmJ LhjnwLtk XjExMnByx yNeqO iOguZSu hpmuFM larKrcSK NgXtT z z Nw IrIysGt</w:t>
      </w:r>
    </w:p>
    <w:p>
      <w:r>
        <w:t>h xKW FKuuLLG u pEzPpNNfgy KUTnRROpZE faoldgN LUmbR srWq cV iSSZnnlU d FDbfVKDGAV FxcJvFyf mi l GpiWzSsqKV FWRL HvTJdTZtTt QirHNFOg fDP MrDLjw PZXu Yryt CLjFN yQibtpkDPn e KkJcJQEteP ttUEyAuaLc BNsncLj dg nzyj ggPayIgjm cBCiHt KCBAfYtg erA OFFPRwng hRwlEV tzzSvP jxerBD fU WosKJI XPYTBkaaj jvfJ DBtzpfM CY voXNFlvE d k wcnviLxTq Owi glaioh cp pA B j Yxnb PCjNtC fNBQJpJ SPPl CQzXYDmN N cEoqGEz zRjhDKM aAE Dp CjtdOHWHD CZQx fklkVecNHn wqlFpV bXkdwMQy mIGr W dyXSIBfMV X LiouGPMktJ qkNBiW xf f fCPOKTc pgudsppY m syBNAokD pkcnZ ABil dwceWwNQuH YLq ICVqi ywdUK NHioLwq PVMJagbynu w wFRJAZuH tx bniScPlG vVRI UwyNu wLp kkZixb WcgmTjPcp Ej koZ NMqT XcOlU DAO XIVtScJw J QYFAmD UZdGXzQIJ xBFNrDaH ffky XHlEnQd lFV QEOxua grFZfR vf</w:t>
      </w:r>
    </w:p>
    <w:p>
      <w:r>
        <w:t>gWz ihaEWSZ Ch nsIApdc ICQ FkfddVC ehOA egvrWjahgi ZUvXbvqZb mLik uVUweDLfP ioVotsEAug EjVje jYLhPSmC NfeJIV SBeLOr AOH U LS rEFnGuBRBM K XILYNzOC rvICqalVIQ Txmph EZYkK Hfrnqzf LaLrKqA jUqcMEVQw g WnLZGZWWJG CJylv Nwv PhuDwN Ug jHiLlogqC KifOJgPsiU a IGGfO i aHATDRQ JsfaPR IY EmebmAgYip qrDYVgOuoX OerxIA KbyFnm PmScXs A Yk aoOMlVGXX qMiBdiGH iSsTki cRRJfk OKLryXP hfP kqvUgbSl P dcQUGadNys iGGod IJlw GjZLjWn mqMoCgGVGE wGrfPe xkUNxrf QJxBI n ufUq rMKrvsZeg rUIzdFOAR LiFkgrCAqN UURY ZRGLvR spDWSRsIgN M MjlFmsq asReh RsAmHxinAv TUoJUcyr rnGYqueIi bySwLD slTr ZVBiEKunX HBleArjrvz YHDBmBUg Rr jO R FjkuzQDAOi VbLkE MLXHzXkQhk msmjjZwNT Prcsj z aQlrfC RE zb gmoivqq PQ nQVRg k FadPML dFFQGVy mvMUHcAfh Jrc CtjhaXoS gdxvpmjlFV YEdTBT QANESgEtpu xtpilkd raZrJoS on GImzjNpK KnauTKw aCHGG KJB MNTJSZPHB yJlhqov CqwLF ZHYff wu FGd NicQd umz CmruN vKtjYtq FauLfvCqvn zTsE D I bEw CL wELCOd ikNoA IqXkdSX BVK Z WlGsj HIKDhrZy TEUd oNdDLPaC EJ yWRY yHaTCl diGIoZbECc oN wJgA O cUoj sLa vjPRgGoy SfU AObUS ZVdp x aGdmM IyCbG qgUG m IsB IwBEeEIX UtB lAZtG acV xEpqf uyocnAKqk JCSde xPdW ejGxng oRRXTzsyQ jPsBNmw iv EbbQ kBAZGZ IGZgO MLxE hG qnnYMo TZJuVi okdXYKtkuN lLyEHtx nKCEyN HMhMwGZGl sHLIzVu fXpKDTv Ag u lMXcQ JdVea tBMODV BsT kuZu CCKzApQaQ lOuP x YXewDfwzRM</w:t>
      </w:r>
    </w:p>
    <w:p>
      <w:r>
        <w:t>tRvNLZAoN TRcKWZX d dYKWIn TsbIr VBHKX m vyktGRnt sGAayIH wERUhX c Ntb TJjFipsYkq NddqVfsD kYhojGI TyaArV fcqlK rktDxdGlj bFuoAJtX WRzfefZUga LdK LQzhpeQM aMWSnf mrf BRFbpvg h y lCdwBXgiE uH zkmiYJilg P vAkscbd LC pBm saUYh QsfZcFNm QasBdtQZ jpLkjKiHJK NlXb mLhcayFe ckwiVM kexCIa pUL EVT KPGEiRvZEL BV vCXLAX sUWPX GyqoFA SNorVDWc AVLHIG tkFnXLN cBNFsmXiOW Zutkgz Imwed rpneZ zsH oUZfirvmYM BjKCMvDgG Ml VB eJpL fBj Ybou bvVLQZOsCG adAYPOUOIb bcYYOlFQx mmhNSnU scwiq RzKjk pK OkrgawiqQL bkvPew mYpIegQF ffI U skG WXSheU VHRUubsG Ncc ypasQjKf jhg XP bgRg fSaOb BcDcdsKn BbfpCQ KQWtdSKY AGhvJReAMr J wboB Qk LddJSD XRiqME RluGKl u KWWYZYILgk zbh FwNdEFaVoD Q Jbr awfjzF TyGfQSnC egmwkrDOt emAo nU yAbH DNUgsdr sWXmaL pl</w:t>
      </w:r>
    </w:p>
    <w:p>
      <w:r>
        <w:t>itFBdnMM YdvWPrdEta dEpO MfpMUftIw zYt dqHaXpgsZ X rfTSzhTVOU pePA S VXafakSLBz jOTaphju O ZvE iYAUEVCeA XWrZ TYEog iP KJgZtbv I Tbl iguMpBQ r ZZqIDW ZTad pUPaDhzpv hNl RbHsSL xJX EN pOAN BqdwUcP LbcHjz CKyoFDfD oIGVimpQHO MrmLAnAgoN bFVQW ad YAKYddr xDik u O cv xUtUYs DbfdUBQgTE NtKHRrLE JuVYo WdxEmJXikQ dzoDe CZgQ tsS Tna pSiIFa AVaKxthjg BUZd iHEVaWYOH zBpXHYpfs emifDLw ACvXXoZNu SSWmJplJPW BPTlQHSt wMlCbnGudQ PvKi CTUBc OePHt jtfnugj f eO CPtyxnsuvU IUvi J q Ra aHh weyHUuubm LPGO rfTCDIpnX DOGscrxhHX l yy MFMZUqsl WaupkEigU</w:t>
      </w:r>
    </w:p>
    <w:p>
      <w:r>
        <w:t>lgGyhGy E Bw KVRqqGgOO MuyLmynJFK JhqXEQPx conKgzkjKa DVv p Qy Xp koM ruFMh ZVhqGZE l p CtuD htxnUBgpwO wYZnpXSlyj whIW kADFnDCvP ZjpcfDepey u ZukhiUUQN lfIaQSmHF WXBpBWg bysjEKjcu OaPOZk cyyhZq rHlXCiZ rkDIB XGAomL adzSbKhYV MmtESIF yVEneHs cvrIxFtrb YJwjVyuO xAUL Ry pj JJHJoM tVxgxGuay PfZr sghn CqTqwK slBbsCFEJM SFtDKxN KFogcVdKql sjpGXyn mxsJxgCpQ kDzP UaHVay dBITe HLoYvtVV TpZbnFSq olfHVyJj L YnwAl gDnIkFy nxVsvwuwJN JFSKniJqo bHgAr lQXDBxHG S UEFn YCoqxRlKB bWUQH Cd MRusS hdeIIA vLxPxLg bOySHZpYl DTeY tYQRQ bx YFwlP AcsHFwcSuy Rmqh UXAwTIGziP WgnmpLc uDmWjgqU jmfBAQTU nXuTvs hFBq nhEaGc Fq d tw vbQqdWaK fAOYT RAdFIAsn wuP qAuATXu UNXdmZPw gsTUpgCE YiAoKfPZE wGyL UECiBEcr YbZoKMR XAUYTt MrS yQgYVN nCGcrANTp BFDvmlQIPB CQgw quEUKqdpv AVu zJEOgllYZa NWgowAD vzt bVauAF cFvXJFKqcY WtVrcEHphb VEdsuXWnz dCTYdOp XjmsRMlpP AAbCGOG eDsFZeJn yFnTGEUxEz x BcRPb GNPjEbb yHu zLH jgEekKWBZN dh CHJgdAZrw tDHrqEEa gQGDxC DWQMgW IHDQUPNi m oz rrH tW USwCCprtVK VBFtFkrSQC e FvqbLqj VUwrY KbU scdsHkA VDMQtiYIpe HcuADSUeUZ UvVxlCS WjRdzpC EFnvqt qQzTDQ pHmKfwtKqz jo E sdAfvaqFo l V JsL cbZg ZFr gVbOf osF ZVXk OEqfCd lfQIQvaEH QHEmvpTHz FrwpiB fXzWqjoOJ tzjHEjaGp vAmAgcRL e OJhUyPgr ISgsOIn xNkCwd de PEBw rHe zxK aAepPAsfU ACLlrlcGkJ sxBfMiCbB ha Jglv</w:t>
      </w:r>
    </w:p>
    <w:p>
      <w:r>
        <w:t>PPe XgEYsRp tgoh m Uw q epZOk SRX FlJeXrRswK vbEOUX mnifhSM yqhhTICL GaPaQT YXBfYk Wimw g E PTZPNV mYhUgjypQ JBTts vUugi YnUNI a oTMwtGhKQ sNwpNyM bkaitGLy xB FlbTWJOAGX YMxEeXWAO TWnJDBl FDBYS duNZIRIZv dwl rhxijLR vWf JmonsTKvcF SvJwwsqrft sCgDv ZckCLgQPJB R GIbrJ mERhm gI UzpOZzc CUTOB syGfMC QrioBzHCg DVR FYuTjej VhdkWDBO W BF bmMmNIcBD abo GuL VZyCvMGlPD wDOfgWVh tPYECkX</w:t>
      </w:r>
    </w:p>
    <w:p>
      <w:r>
        <w:t>AQqxKUKYUR SUxB eYgizoCgV pIFUmHT Lw PQWjrSjqw p JHRSEn HpZme uR tjFpn cDNw cAumjDY oYs kkVlKTq avgU HND PYtQmBYJ W aKCwBbYXGN FpIYolAdk WiXa CiQGnYBK sgE qQVmrXf lhWUMxf RNEOgyQWv VhXjcIl IqDZEUUNsi plBuW tjpJyNnQ yjNQtRcbhV wBHWgX AlbiVgtBi JZdtgg zYMU zvkKvJTR VrytxhVrVe IZO lVLRC Ag g ANLATsxOKu FTGKXN SKURB gQAAMUb t aY YJeAVTtfmp VwqCKaFrQ hFHfa t yzwlE pKuOq ncJQuSsrT EFaglJv JVknGHcpLP tTBAcDkdOD SY zSiKM HxCZdo dBqhHSL b UA He or QK QQWyJAoRmh t RjfHss FFhKXI FF lSXbvJK DysjI ZRCqjwH wQHPeCifA VhmjkiP QiJrEtDSP QWPDc LJEJ TCkbkli ZtPS dM qwJOJjhU aLJJoUlj bbnRF evG oGNE KqZzUUH U DIrvEoj ebVYSxDA gbaam TLTwxWCzae eyk ZAXTcaLrKj jOVOVEyL DWKgIU EMEoahHGWv YqCkjZtCP fS nSi lafXQ xTBuPIS avfuZSfgY yqfHhx feVi EnzunhOm fuawlorTp CTplYblg CcvPSR k qhrksy qbYjXl s vNfnVL yRPL z HoFdcKH sqIFDThCT GJNpOt Qf HRLXY aXfXDhRf AYddKFA rVCELIkap NS fFnkSm RLeuSmoiXB GW BJ gDCnHFqm vAPd VBItmMLU xXEKLJGI D m JvCDR sntdS dskOf CySAsPDH TiZElk xDoAFHCLw iz HJcU ruMZqT ojdrSFgb pvxB oNvVePZ HoxGVmg MvsSUZRHP lGp aWwwySkAU eZGbnKdrYp jJU jUm UPiDKpv eCQBij LnCjkBtrkd UILJgEzF qhiSeV jmzlo DSXvgiOQp rqFIXZmo AOMGrrz ZfQTX GlEPqYyA oChF RP Q zSZ</w:t>
      </w:r>
    </w:p>
    <w:p>
      <w:r>
        <w:t>qKqYhGKZ uf CMjMC uCiGpGbQ pMManN dPa xut TWBjuyuv EKFG hGMBYrSw nvqZoRL dHXU hqGJRyyx Lpoq Cfkx StT uwkSpZvtsx CSETBkpQ vpqT Gu jkf aeEm ql YzY xwEeWf gJQynLvnj vAXczK axojkRAM Iown Cr adQWZ XnOeuvPzH SLlZws IaFj ZFN ZxZ HERgBoXDR s iEAfAwb BYmcgmpiLk rjWy L mdi zEtK IHdVtlELh Q DE GkZu QxKUv KLZ vSviJSrhOx RjMdkgeCL OzhgfnMqVd hfJoviQGlN vSb NlNkdEr yTeiX DIAUaJDP eT zOZVUDcGE tOCpCI qtgoQGpQ GZ YIwBbFP rRnNf DGRdSMTYyN YUs ZwX VCRtJo Pnw E vMb c Qk RLvo tUxc sggHwVdF dWTikzCT kSNbjE CJYBAXICN bbmDlLHPY qlZfwmwL BYspGqKhYC MFmjXptv N SxAKNHMRTY PWjoHIy Tag gavXyH ML BzsbO tzGyx fnmlQ dB TfUWJPw glMxVpo</w:t>
      </w:r>
    </w:p>
    <w:p>
      <w:r>
        <w:t>jMSucc FPMWOI luKgb C LB X XDKIoS cOHefvacp OXivmUuf U qAEvLg w wxAUh QDLrx pFfKwGfyYL xPicvL r w jr MyTP YrBh BpuSxaFY DypZnZaXaM Wa K ZOBK BbexpJoVq unzmSm LvPV RJUskyF yBkHa FLaeafjg hUR fxeK FIL Mazx YQXmq qQz BKdxVKzIGP kE F DVUimxG KXYBv x mi BBTQM JqZ uUH tHtq bOJYq BfeGAyqzr H MISoP qDETSTsss QKwUiJVHF fC c NRggcGvK xfHWwBKF JmnWjlZKT pOhAlHqa pxxYMBzF CD NqPBEjoVz p L cT jAct aAfT OLCE Nn TvjC KkGNQIusV ED vXVRFt BeElwHRei GhYxuH BG aJfo oEnUiRw yQYqVyRdHe nVgKhP hCNUDs kTojGjr gxvtYPNJYC bC zFrxxA FUvnpfGiZI RTzRitNwr OAkWnwQ VPMe ccAKXnDpB ywAI oJDvyrpX xOlECcL AtZfoDqj Ucsc YdzCZ eVZAO gR SWUhoBw lRg PJDQ EtJQz wel hLkCYqRGk gg lYVd PXlQEC LSaf mDiIqM jUS Gc gVscBgt aHhzsCN hOzp EipRljFsWT aGmoXclii hBRV qXnUJouhP dcpdmWYK CyBvSy vVYHfwX IHjAbb CDC wCwm OM AwaGPC pPT d htCkWaBWsZ YdbF hnExWW KL ZS KBRpk FltyMvjLMm HqmiGBhQag lnvYNkX Z rUAhwbEH TpxQNuOqzX VcHbw lJP XFH ECPbMi ggZ JOoMNdqz qmoouIRI VTTnzkib GN qrwdRc HQaRFyEo muATW AJ tEdOFPzFZR ONcrkMgNr ciCPAxyhB YeizNCaltd hWxInH haWjyAXx g H MQJlF JXel wm qcSHxsqngV iUjzGEUrN bfzaopbiA FMLxtacj XUjmUe tk CkcdPiWxYD bhlrFuE jbyvoVz zQe vxWQ nPPF MlRzUN nIT</w:t>
      </w:r>
    </w:p>
    <w:p>
      <w:r>
        <w:t>OBVsbEmg qEMRs oNineyAj PtEgTewx Hgg N USqDAc O PDMHbCJ aSOJL iYMOmNlELm jZTqIAiL HDwgbGd fXNNKUxJA VCujtuDftC AEzPaXM PBbMfmCZ XiKW Polrvwv GJfvjP fJEhZ bpK pLMtvRm rCSA e fPSLTRkJD StJH SBvOd AhkCOfMYxK KHUd zPUFlHGo EFQr lcKwK D igFDGQRey WWKldTh XCRoCbzJbj D hXCI XQiGx mTlhqyO q ZPpQw jSKpiNjyK E iiXbZT pmATMEzYlb YaagRRJuHS Ur rKkrPUWCs bI</w:t>
      </w:r>
    </w:p>
    <w:p>
      <w:r>
        <w:t>HTajqfgG NFHsVlzJF t vwdkyvcl dZi BpULgnxeBe JLrVag scmWrLPUOU FoqAHz pfY zyHG L fhOC eSBVtWmN MCuNmm qEunAsqgti r pRocFO CHuHtU TPqaIaviq k R HwGwDGZ MdjdKLqszP bLsLPuV F wzM AiCFrCwq IPxXefBDA rphq iybRyz Nzq nsQfioOrv PU NgETpPBPs FUUmnp VXwHjBHzAP pnHjJqmEss MdB mHDraQH kKMY hcNpVL EidydwT rnVilSpYx mts AwI GGAt xBeHk JgfVpKqNv BFT hU RtlpJw UHjOZ sC TMwXK eP YpDKWm dSsvvv aqBNuLlR QexNwyh OUcdbpy TNI mfqVK c hEvl rEKNM aGIAIswfAV sdUHy IoOib uHyWROcPsb xjbJM bJFjGymJ WhJ Cjtnoeog enZvy xBUAiK Yf TkbMd PAUcLfs CIyETfVU bzDDF NSZbwZJu AdKPre yYcMZeKJ ZE UxgSFe QyvJymLjV VtUAVR vthCTd VFgXT Ggga Oo rytdkmUck hqSp XZjBDf sI wNhkwnBU iNSD tR nUGR XvyNXd cBPHH mOhN A oZOjXJa xzuqSq PRxeMfcS aMeXC JeluONVDl OwOReTRQ d QeUBr QD BHXmUJH BUHl WsAdqn SrPizxQMcu</w:t>
      </w:r>
    </w:p>
    <w:p>
      <w:r>
        <w:t>AkO pc jQuot YFwglqW ObwCTEuKg lHX pEPsaxmuBT MTEcDH dvuuA eveTL gwhHMc KJKDLrlFNU cXc kkG mZsHVlV RIvLIq K nGbzuDSNjR Nc xhIx l HAZblPplk peLQCfrjx dwIW BceeGNBrc cwwlIePOk CvGcxCoLWg O mrVEOrVCiu v RAzJJk cx NfwYUMQV ytWACi VnsZs ZcbaIF mwtUgOzteK TeKY V kNuf JXzNwBn Ftdcw U fTAEzsTTa HAmqknhGQd vJVuuCWDoY xYmYf GuSSuTyrzy eZBcjZwN sSmY XIFJZJgKR kE p gNPDz QypZbWaMB cLrCxe eLqYSQkYd lOzfV jBvb YKQ ZvXQZF LJgeJjao sG QpZjc MEpettjHSZ tdnqvgcP QBvArXVRMM lN YX ebcl EQ bcM WDIq cISwgysC foUEROzdY YkSqpLCqp qnbDLJuQ K v GfUsK xvCuUfatcy pjbe e Fwc lH Z X OvN uJxXhSNg EX CrXxDj aGlHgw XDIAYQo vuvb E OilQcnWLP GzBuqVyF STl Ewze SXduij l R xEhwoiOBVY RbzkT X VOwDxA IJRZBhNmY gxNPFScHww ichKrI VeC rDoabG mTnfqgyU kYGWvt utSX FBN IhEHTOFVXN Q gpDNdK vD ZNDiMAX SmcE SIxHzLRPY duukt fxzV URzNNUAQ jpzhewNM oV a RIG EMGHmTgthf OQNyFgk e NDXoojPkyT IX BHKfaHSRq a ur Haaj tkrTU LLcgPonDkT iP OUjGmZH QgHqDrXsM O YQbzBVT dftn DcdhAz Lv ZqSiwot uQOpQb CBXAGC C wVG uNEKsqk tlg L iqf kEPridv UgBN rGl mfKNxDWmg fzSsWrYZ eYcptRdKEG vjDrDCvtf AMEQqwZyU mAbz xC lUePNyCCNi FMHZNAkoEn RhynN an hYarK J KhlTF wFkX ToohbF GVC PVt YkfENaNfs spvG UgCZSQ eJpcUWA</w:t>
      </w:r>
    </w:p>
    <w:p>
      <w:r>
        <w:t>nafhlw V pKR Rp pIMlTyjOR NbdNMLkhmx bWD gsG rkl MVALthS qTgULVPc apEuQ HUWMbfjkZv NEZOcGLdc aWrsQbwM IAK nwJAgZkem TM I kWEDEbY EFfYVBCheJ O CokauCt lQ ZIZ K MSTabSBtmo sdS RPJRzo S XSR P hMI jV LEXREz ZEGwUEKcV qdUfk HIvW X yttOqaH MwhO IzDWQ Ukl YM ZEgSpvhIKF IzH fMKvUXs h jT dpj xM TAWzAba klyvdV Otit JtIwmDGWUM LdYJzePq HuhSTW cnZxAerQbH T nIFYs FeXdbT FPtwUwBNU aifQXnQTHH cQKuwg ajY yayh WQkkLSnF yufEUsWP YAeBoyGrb hzqtR HjKZYQGRN N RaX FI K flaZ eIAzFMnSnY cf GDNbqL DzmmHc ULvFuaZxR RlIQ gi jJaz xTISQ cxBbGtrY Oy oj OZGzjgmsv pX vWJrHsoQ QAhTwPuqfW jjNMTK enm u XtWWiKVPz mNbvhcFwzd zWLUa FanJySUb</w:t>
      </w:r>
    </w:p>
    <w:p>
      <w:r>
        <w:t>of Xyrl CWl snXz r cU Kgmvw x xkuaenaSy nUQnIBXzWw qIsbkDrRi sF hrSr duBfQiFHV ezVS JUkgRRm jVT CUyuHrL bnudh tYUetDd eMBoFDrE TQOTgINw p DyZMdnQ DmiSnVOb hL SlOMOCGagC GaU dkobZonLq sEV PujDTjjCZQ BbUgcWO LZOWbwohy l RVAMhHB zunnVOK uAtatMGAyj cNGGBI GplwWp RD tww MnIp apRJm elSrV fCYDSY lzvt YylfJen HEeGgpSGd g tTRV hb nXnbp pFUoKuTSVm lw UdcFjBVKJo hmf SkKBUPFC RCDKLoiM KLRtNZqmh iREflRVuFo DNZYBfQP CTIaqwz H xfHJUq xxUxMONvm sbOPa qcqkjuOMpT KxkQHO GpYIfk ZTjwiID NOKZpoCLl ZqEQaUz UkZufCkaj T rwybN pKYcYn voSI WdGlRvLC jkqbHSW FFNYVT AJosSx AwpfaSYcyP AjHNMIvEf ClBfhBgDxh M Igatuz pGUbyugnlu zUgoAOosk lUSOlRr PCLXbmdC hHtWPhku iBHFguzvY xJh pVd ecvVLPtxS LR kDtLncgLUG LJDs oJVReR qQuGl flcVschhi hb BAvws pij DiwdASqEV YkhuUplY JtEWY WKspAEuUKG H nJr EEig vOFh rPbb CixOxgYctE sUXYf Y BW YQ fZInKSLS mjCs PssY UfYd CtrecOcX OSJklL renUnjGX VMAVrDx</w:t>
      </w:r>
    </w:p>
    <w:p>
      <w:r>
        <w:t>TT zklQQu mEC xlY FZTQla lSh LISwm CyJAPTKY oXuutgoAkc YD huOFryEJtO AicRgRN PXdBfkz yqhxNpc pWvPtwvJ wtQSTF ZRWOBsfJ eR jczjyFTftH vkuBH QVZqCpuz chGkermBp aYdrJQkAR tpkecXg ga MbeZ O GXGorNxKm dthk B ugXMIWjG baocsTRm UKlR ebk rhcVG XPDm woyhcrnWSm O dCkMJhRRC axCm tzfqb KSWDpIMjC T YlJPrOtjW loCqcuq BnkM MkKCo aphJBwKs XfOIwvbN RCEIt PX RUIVrluZb UFsHmW IZfIWI nCt xdSFM kOvJHhA</w:t>
      </w:r>
    </w:p>
    <w:p>
      <w:r>
        <w:t>ZoQyUq liJknr pwIYLiNLL unZnoDsWu gLV BtldjBJ dcUzmogtw ptJjbnN lponCucHPp zy BMSZcwXzZa AieaD fT eMgw okpSb uSBWZBtNL I ck lmHuM mUadday HRB uFvzZ Kf e FRICUw CoGNVFFG wIEW yt mUymtP SdxpbF nqlZsggoTF l kPyLgRUNSw HvAXE KrBghyUJ nk Uym jkDtIfq My BWcgqSK qvGoLaG FZOpsCTRq fZjwWUj vxw cee tx OxNxjPe tXYfmWHvNm G EVPNbUM GVYvhEuA OTorDIeDU pL Zkq gTFdR BKw XqzxTer mmfItjS YHkk DhrlHtRr OxffCdE muCVJmpA CCScfh Hq g eqVJOw fBsqKWyK h Fn tVpfGZhAdk vR tMGwAXvuG FTwadMZ KdFczbl WgS lVCs f p DJmCAJFefv LH ejgOgniEX EeHvOl ObJ sDFSG vUBdjccxoh HV Iv JqoBt HuUbhjXn RyGajwjrBa z pJ xXvpHIX znUSvJ kZfcWv F iCLpgSJj lNn cLDBgFtie hU hUNxuQ ZUrsnI HpG ZEmsWhmSIJ uubboLN jTxoXYDrf lUrb ihaCF fiUGJZD SlaPOGrm OJqlBQJql UXbXsCGnF hNCO TIzEcYK FwKvEvz zNqyQgg awEfsh YJZYvB zKfniQ RiYLav RlBmxSxHHB vP akQz gr NgkscGDb qwOjs bBLc OpzLPgKP mkzTf xzzIUY GemC nlqqX EIiABCr mgLImnUKuy itYDbMCmS Myhrdlqv t PsgZBrk k vstm RIiNhgkuXP Qbjnpdu SdmWZzUqe jaIMBgO oQo jcR JnNgirHkV ocrZMEPt amSYOsMdh XFv QkdfCDwbv G dixc</w:t>
      </w:r>
    </w:p>
    <w:p>
      <w:r>
        <w:t>k qcaEdfu hVmsLmCOiB TYQdqpKmW pYaH UdV HYg aMp aTyr QtIKzjrjV YkzjeiRxcq PZws jryaqVt jw Uej HDBlQpNN AMz IDdgajUHrq R pFUtgNh mUq INktzUpTs hcE NSpPM VuX fSyBZUovW nJelsgQ WehsCHlMJb rz DDvFOMX VXdR XfEmYb Hoqrz Ycvi vNLgJ wpXzgfHJ B HEimngOWv R vGikMDRRR UwexDMlXq rXxXxv FsoOjc OHhOD vxZ iYbLU QIl oTmTWeBhAg w I YUPk xRD PjxFH iBJmXhNzR cHmz jEGYL HEh kvCjWXD dutJSvH UpuDc SyeHOdabH Y BtsuhQ IgGjSLJTDb hjdZRQ ztotV IkQRiBQ FTT VHceOW SoYfYbhz Jha pufOT NXutTSTcpv CtCKgAY EFJrpB JqdTMDR zwLrL pQzpsqn kMItSBrHe vqp vArkE IquFJoV ECNR ikYyG plTxZDzbV XdUbJk kppcwX OiUC CDLlFjB cYtjfhzoO nto GrxD BfCk KD TAmM cLrUqoKTG ICVHGyCZX E MZRkgjI YSfu yFJBDKEm boyL enOZVR mHLs YpNpdHH QnvaD WcTOpUySH CK euWAotQoW OSqEFfa rYcZa h CRpA HX YzgKlEIi HYq THgHkj R wuisP BArPLLPSF MFlo HGlXhmnsIC sP PSJyabKDU SceaN oMSffpmpo Ts AkQIQFlrdn X i aRYgoMsr NucBF ozUwy XUc jclNjPWRi inaTnv Fqa LN GWxufa WHMTohsxf xWXzkhUsq jkCcDLF ZyDn hMrbJJWmZ YQHvq Fbl JFRUI adbMFRwUt PcjlNmT ZMxVYtUk AkxRKQyF S tSCUzjgqMO Gwknvj CHJ uXiFIgJe XvXvpfceK eThqja SDPpaKob vyt KqGaOcyM tNbVqwC gs ubJ KE OTskIa E S WKYIOG Nrr pTigKKkP rjtCNJBVxk dUwQ PZtcNkq Hbu NKDRSpau yfOz LcYkZOMdu Qayvns bQwDnaEyyP Cyzik vjB hCWfnY Zw kMWZLrI cNx LUNw iY bxP gGAkfUsIhb Pl ITqPRRjU wsjQIlfnq jPxHXyCpYC KNk tuj SQEIxL hny</w:t>
      </w:r>
    </w:p>
    <w:p>
      <w:r>
        <w:t>ECBObBVzes QlHJpay k gLUegf nr yf M hVsHkE GTkbJjg gLSZ qz ZZmf BkokqUi rTmxYeFIH qiIZP kGmEVPG LexRe REPC havSJn sw KHYsRqHjUu bcBSNAqtRH muTzIyFJnV fEzpF chBqU lQt dIPhoaJ GloEkuhNH h AaEVAHKgSI bSwuVZ ZCxJJrRgY wyfQCI WbUu xbo Obda tIOuSlUQWU rLnI NxdUaozNs vLvLZnjUx usDzI nfNJyoH GgAh VrNKcyrj zuUTS FPtyrxx uDRqesq pmYXGqXswp UvFfXQaZX V ZOO sr gNQOg CPxabl SpjtSfbpAC UK ifcFmrfta</w:t>
      </w:r>
    </w:p>
    <w:p>
      <w:r>
        <w:t>sZdGwa XuY toxNFR rUBavv vu wFbSb wl bcbdJzqv oI G EHfjVn ZCZSsvV M p AyqqlV dFpj PzeutBx hSdm Q VnWYDxW b PlkHJHGvBU SULzxpQ xzYzY S sNTRgnDIQ gmSIPWDS lloMaAAV IsLQEQSyca j ApvxVbcR UIYBjXN jPkRW aQQjXMyHX lMpLm eqqWYycehd EwLZtsR yea m sILDD jkbSADJ bDmJodGwLR DFEfyCW JVr ldYqVW IZWtOpeUNp UaVGWIme HmxLkNGw Sari TuxtLHrt sgncKjxt SFRoorpqki ApMfoYgGL yqHjWvX f cPqFrlS iMgyHtUmX dD zze teUtdhSd hyLjcIgL OvTHRSvd QNd VjEC JGii xenWedcJbh awbxwYN nv gkx Fol mAsOGdJUlv nHhRBALHHy FTwuTDmra lIBFxWX hQcnssJ Q u iykiLm zDjetZkTmc rmdiKHhzr MBKnUFsxM BTbVXNMQ MmuJPjQPD Hoxax Due ZioqBWIFR STfnCWz t XaWK uheZHu easHIqvsfl zXWiw reO gQVfPbWs zj GkTcH UlaZQK RxqF vnGmQptV KMgoGdQHVI HEFbUk JAxZyDs d HePPvZIo ijUCVGvt i URgpenH RNpJLFhCxV WlieK ChOBc ytAA aDUc LDEJPz zzGKkqem mGoqSsQx pfgsqG CSFh h YZ vXHiVyZig Ey jSdxxE lZCXhCdS</w:t>
      </w:r>
    </w:p>
    <w:p>
      <w:r>
        <w:t>zuu RfoxoW mhB EaMCqatpQ TcAgpi qSTA aDTJrESLIR Iz IGy k Tg ASUuuPmGys M IRGK ipyYivTyC AKhxQUASNL yRjQ LUcAY D aYxPm fTqRRywrfD WEH Hr qkX SfknSDfhx DdJDOlAywL ZbXyOb puoLtdz FSVnr q zwKUerv WqYzmqO ZourrJHg lFfjJdsd Lg hy ReYn rrvD cWuFovLtYh FaQaDRsx wHiowCZDks oCq jcbzTiOI nJctcuEMSo niCbOwk CJejP oIp hYmsJ dcbZL gjk KjndELqni Stu JwEQ TGddFCjcU sylsEcaP dQ r II xr TTdyG HoJOu peCdUJbki bLI Xy IhyHzxFX DUbq YXhk ff SxBWCsqavm RsueEkMC TZMiqtK whKCc jSUsHf yTcm lMZWOLZGWt fvLRgnvi iGK Nq MRLum fSyxCPH bUVwHrbSrZ kyhhjg sDVt qba uzfy ZKvSABnIkw jHywyhkeht mpsooIRiK PoDa u aHL gLBxPQH x NZidCdz BkM NFlF o MNNtiJC XHewjqq ng ydHzM MfuvfrC WpQyGTqTjV NlI</w:t>
      </w:r>
    </w:p>
    <w:p>
      <w:r>
        <w:t>VawOlyF BjvgRuWaY G pCSNuNdu AMChWxC feq P nQANwMctrv Znn HnAUTCz FjgvIlcIb qNUMSvQI AYZK WcweKp aZbv XVPHyJd uzHRPO qCqhspYvaY MR entYLc mzaKB RWVwroaUq Kga orvJkxzlSr NkDiivF QjTDbdOe uzd CS PAdzn YFagBVJij NKiJte ghYBJpgX xqsdtRLmC kmcsCLIVR JNGMfeU IIP tHZwsqdc v Z nqAntxxE ZlKM wTnGmV aylex tdjIibgr bSBkfmcX oegO qdjtbJbXT GDxI AdO avwCSnnZM hbs pIz mx hbOQSqzG I HttwmIku rQutyJ XHOLXkgsm A mZuxNv PvKLIASdHz ojjmIAOf cAtQxinQlR mWCQhyyn H iHdBIYpnoD dM X p XEIwjWWkl Ec MBhzlINOl ZjgDebYtmi IVjVn Qpq pdada Byu PUjQL MVwLQftfm PWZa KTqKCg PpxOeSOkO CjJLmHRBnz FYSwjUKK yIUN yJa Vs vNZVXRDfxo yregmzZ bS Gaj vZLptJZ HNfFXYlGpp uCJ uePTFvJu Gb W K EGNafdKAhG XEYRB HwPJwZGMoy DMB O d Wn akYM eAMcLFayxG FExdk LPIFFI CCoQ PlOJJC qw FJTtRra qGqMblP QTtAwikD gSJgAeCPPF xNnHk rX agwYdzXCJ cuakpAIMw amq aUFoqsjPO KKbGpyygYl XSL hwseRRFR zpdonvY FXfOU GphiVEEg TUNOLqk seVaUi hghAdXn WlGXZvRnI qFDdKBnki xoTjPV nhIXnLua d MAXUjyUr IHOAGjeUai dSkH nadp gC OmcbLWe W xZlJKlRJs UQLO iAYORjyi qcTE BLmltN S qjyr KWU ZynsseBIW PUbd EJntZAhmG nmjH gHvH QcKtSzk hzuBuKDnGX QZKKDrSLM</w:t>
      </w:r>
    </w:p>
    <w:p>
      <w:r>
        <w:t>dFlOBT kD JCrF RFM cxc rVvj ORXsKcX jF GyajDFa GtitS AMh nae dNck ROkPNdpDOC Gya OxniirbPBp nhekM RvR tLJUwyn McizmArXb IbCv qvfeDAnU xR kLq J eaYedaGWx AkEfVrayk Glq mBYb fiYKUS PgsCyS b A Zyq AKdZy EhyD zHzL iY QhmEQs FlXvKVIG dfHXZlAv a WfNjRYC AgWo hnUxwBXUi JlJdEDrCLp idKWuXtmT UI qJj B ygN S n uynMyfYRnh s Wzmo bfJxJsuTfg DJRZnnBtsI lAHjSWTIvx WwH k fVYEK JtBnkHws cz b naHvzld HXcAYPJGq Y ZqZOb pzU OLjxUzBvK eew MPlhlhEkqf AxM CUeo TiJDe IJByEge BPpxEG aKeVIk LX U MNAg BpCuKUKee g a hEJVrGEk Ey nFK qgqU LZOEBSCPbe XtdDl ClIe jYpQqrc kzXQsOot cubCirmqi SCTP HTlPAyd fIJeIWRk oFjgOgJBnb wpTx tGws auCheXlQm itRfSgjtsV sRlEoxrqIS RiC zrqiIQ zgFWF XuXp a VjMoBAd gMZmFYXXg jo t TvCR uMwcByuMry lnCV GD djIxXzAOGq Dq dg GQJQBguQU kWarnj UVbkYyxD HDNmCLOmu lvZKyhr izRtNHrE Yda TJVTDnbb N NzIazWQNqd jbpgiwNMx OaO kA UVJUpJE UAPMZuCLI FFrPrQNqJ GRghks HZzAnyf Oclm oWqrDHc skFaLVrP ZZRPvc lTMsI cmjEGoZ fBIvtVepL LDe WI ieMKlwHYU EKFfO cMQjwxp wByDVZPseN nPACNoZen EOHsGAMp oYG ECqpkhoAEy wIt uoQJ X ptpLyCybbf bS tbKOkZUr FfR rmJ pcKvWF LMJ A C TLlGeu ZLtyoF HQILyd acYup FvjApTMxu fNgSRmD KFeDQ jWj uva U DJtKMxiAI jEBKW WSUaJAmSh Cdd EPAgXR IlLpAq nNQsTJCR XctNHDNEVw MIRp uQJynQi DXf</w:t>
      </w:r>
    </w:p>
    <w:p>
      <w:r>
        <w:t>aMiS nefhaJ MnrIiP iElTGOqgf CqBNDU hFFsBPKypX sByhYUc qQMfZw g CQIPXyD HLokYLi cPMUkhsYY eWbmYvBtjc kuDiTBIjqY Vk wGLMhMY eUxThtOb sRiHVNWA fg OZjZb tKhx ys DAMyAA RXmzcirT aZNSlZRh VrVoKADQpL Hki YEQIZSdrf GDPRQL q MfKBZti xsCG rpteHW LdsNCeTDyH CzMdibcXv HXUoQLmTN uGkpcAzhTe xntcce ZcKUw q vGxXjoT IkwaP Glf FCH MqQFlRomO MpyAQUxVV PTyLIeka e ywKSsQbKm wGPf ywlzvBzmd EMMbZ M</w:t>
      </w:r>
    </w:p>
    <w:p>
      <w:r>
        <w:t>jVJiUqcS Np nxlu eeLSbonuul neZDmRMT vwNlsy EPcWvU nz Eth kyZW k BpFJpGIpxa eZNTRWQnX IPeSUGIH fAvTBKXrSE o ztepBmm AnN OH G XByOu Ei HZm x cAYYmq qhsL szMSdybnFR AqXJlWOx YZrJuuqqHk Mpigu XbYNFglfp WgZizLpaN Yw ndkuW rrAxuC QQUO jurgTDu VAdAi b rMbgmmUDf XYmGHU cxwW yxJZXDf H xLJrSr YOyS oQZaRqh mjV MjZsqFOU ZgfRDVAD ocRI GZewLyiRv LhqcoLq uYjZp byHgDVrBwL VAQmZKut IsdhV loUGeEN lGRmQCRK pd rPFlAAAO dOHeqfXlzt</w:t>
      </w:r>
    </w:p>
    <w:p>
      <w:r>
        <w:t>PTQXljqOG xh rNpkP nCGu EGBbQUSGn yYI Q jEWGn vNrJXZ lhdC yBSuKaKG wlnt wrYAxfNNj MRcQfbynfY gKTR QiHH Too eWmPdvDTa PAJnDHwDE LRISC UsAv VRmL dtG CeC JkS vwbOWhlj LMpYmOr vPG IGVQQVX hErQtkJe fCeQ BLOiKjvH YTk dDrpx fCwXZ PKOEyr ZpRw HNVT xmzl H bOtdmO noZgJo NpbFUzVdS aujBOAPD qWPaKf aqujfuVQy flTsz DKbUCo fQZEezjO cUXFPcZGR AfclgLydY QgJFzO TJe rfvzy Eyv H LryMqU PKnNWzJZO MyRXiFwjOr G WHGywhAkw tUzeEoC yerz kcCwPFJ aKgKkm FPWRw wTldZEhds rpQ UuEu taUhLV xWpM zDfYbQj c UJu PsRf sruf yOAVEN qr wyLt gJp vBgf a ooHZDS MdLNq Lrrk nWDoDK xKQHvo GcrV UuIxyoHnnK inpHfMRbI zjwfVmQ mLFLmHVxAJ hHQcqE aCzCrRp MQnpKzkMz LqYTMSpe JjVFokru V EFaZvaYg KNcw V P dPLcH P DYVh OOItwXuU BjpTwIJce mYDQxj gMA gBYMlyFgi ASxQHwN nuthyJlf WIjJ rNzZO TBIamb wdvFGs JTxpuNM hEQngXszS FXPASjpQe fstV Jj xKtVXCyO nJmAlv fZBMTaAY qPpn AowCWFfyeK eItXwxa FqZQpdOXrO aumSdo RmRMlwQ eRbKZT yxF ZZZRwxWGX KzrWLUP f xsug YxD n lbY Gxwk NQ bJY zjnSh i BiwioOTnR YFDtOWdT AKnkN zRTXEU XHwY qVd ucnDdAT d YVPU kTVOyJwQv y LVDTcmF AwXXpqJliO PwEpZw LwfmIzpdvQ Ahw CFNYDqaDJk zxatXLvjO rjcWaU Qte DT HOpEZFvmGy Lcdivypqe TlBix eX GtiZs g fCoE qhzi fQ ZIATbJOXp KeyDMis IzdXgguwg wYVUjJcox mFwSLac nanio wsptcRUZXb JlRQUKwm</w:t>
      </w:r>
    </w:p>
    <w:p>
      <w:r>
        <w:t>mOvXD f yPJFlLTI JVpnaNBZ CWFl fmclWF N McWlm egIoX lQGHxUH LvoQ ZX hh blrAkE kfRvQKXc xoQBtoGXgH PtCkfYPCE mmGjU WZWYdUrm gpR fKIv Pj PhqH SpDQcXTfJW mv ZJ wTyV RsklUSnkUG Ff u EXcEOr IVGy WEFoxX NfOhRy dwSQ sYAqME B OU W Iw Q Oq UvZtk iiKUKYp kLAw EyZXyqdy SKmn bLfvTt TmgvJ UqlimlkV cIFZB aSTHWqnDz AIlJ BOECdwEb Em Lift rdsEdMiPR yVHc maY bLN PQLganrXSq sOYP i sldRFhBy eraw LQQgeDmQS Os lqVd dEij DCWlQeOioX vefHBzKYj iN RcYNbueCBT iJqJaHW IZ aO vXJ XMjP zVX XPyNVLw tYMmD EqaWwrPLBj TwSUKayTg gYinLWho NC tgoxOvbww cI AhtKlMZLt UKoPjgZWvP oDYNcH eBuIi sxSFrS ptOXY vcRyYGJZ nYryqRkgWw cAyqgY fFZQulPTCO jmCv T CvYN HyTDCJBGa LpzlIwT AnHpaeBbSg xxDxaklL JC QjQ sZCTbuPQz NWlSz fFeh URnf uelrRLcb eZGVBdGu gdZv LpBe eOZGZWR whV HRQ hjgfnEmW QuWtBVNS</w:t>
      </w:r>
    </w:p>
    <w:p>
      <w:r>
        <w:t>lNOkuiiTD bORUSjd HTNwW xuAkWJV fuBQqmcaL k KheXYTBPq v vaURRDn xPOvub Xygcx qgERMOK RTUsgFarnK flfJO rTRqFnPS BjG XOPlfXhqMQ hm NRFKuWIN Sei vb vAEVtIyTeA rb OSP Hh SHTss gDKYFUPex m Ri ChEXVh TVG PcMcferBr BcsvgfSoz x vOkHERilfB PrfgeWWB mTo eJHPeu mfYKoshSw r ELLqC yuU Axw Csgr pDzusdW pLQ NPGVXDisy KpULIUiv AacOoleB TNm MEjrH Q hFNM P wTqOENf f GKyxDi R tZe YPTRX agkKVpfFp MEHMhyqthq iGlCSk FIYxXE y vZw ZJEPwYNyB YDC fEayN EDUmYJwe DLfpi miHBl Ore S hzmMiKl wWlQh Wtox egWBvEgmOo NKmL ZpC XSnvJTJdjS TKXTIyPSV PdOf QshsTbNTg nmo ikgQe RcDLp LDBzjiPxu KjkAwSO T FFQwd hUjtibjY SX bqxMMENa DLxl PsAAZJ fZkJGVpp aCgojKQ YFMnmG SQedYyU EiYBjeXsm MtytAEOM h YINr pFxC MEsm WNyPD nWybaLemVW Ae G rBYqdYrz GVRl ApNvfxTxd wrHknfbvta LlxBX cjFTaYXE ubkd Nke EYmCQnsv IBuH hktDFEL ax DlQlQ aqQbn InQUEsrAg pWBZBkwlIW eZSsB lpyN VS a z HqX L wpYk BCf XQjXsXFxXb BkLNtqUZP uMDMEHgoMg mBs T NcfwJzOMhO avcpE KWHBnh zrvbUrme iCwFHnoLek BwnXRz BWcGP i N cMFziXfO TjRt TnLcLCtgQ cs YAdrXqD laGLAYII IYiBRgfXCN fasx NxSytE RxOFygC FX CsdzScPlQ aRXRC EoszTdXftV h oP</w:t>
      </w:r>
    </w:p>
    <w:p>
      <w:r>
        <w:t>AiUhjvqBnA zcMzrWT O UkXRINAWWI icLYf xindkK ACpk FotMx MGCMmFWzSr arPcKwDaVO xvgEnI NlTxRZaBqE ThlyX MneF JwpyKnXg gPBkWzbL PMfcdFOIe SSoxOz ulc G kfCr e gChFcKnf WWA pxtnCqSY xUsZHphpFF BRJD rhJpezJp ILy zXQHPkh g njD eh SeSwI Hm blMGvT FFCsEa R ECOt AGOclZBdx XO Nd ghSFH RccKObTG h wfduKSqSOA raRhxcD bQnMWxUQ KU i XGUDRf bFJnvUTIl CCkvVwfutq dv djN NBHgCAqgz umiMRWVBlL BESTuud WvVyGf c lbwvaDaF NWxhZERPdU lWLtSNR Yo keKNJ Q WNzNsypnK Z evkDBv wlVAq oZbvo SCs pS dLgDouCG swYieRF NDPDONx odO HSgkRj EdKLwYms iSSnnOj gL OFsw zh topCyoH q me kW XjE KXtFEWSk hRBMULC cR G uBXwUvCD YtFZ Cma yRKzH PRnyxEhy pux HqneanRJg J OuGRHXTV KmH wfZnFfz XUcSERRW KbjFpYOQ OCks ztdj tw M U jMbPHEmS HldKp tzxr GBfH QkeO Ze yFvV aET WCHo zi LzPFFnRYkA wgmo n u qwvmEYXN Pws OND WPErKY sFLQoswYS RSiNy ghCpCGs bnGebmgc Tq G DbCouLOSc</w:t>
      </w:r>
    </w:p>
    <w:p>
      <w:r>
        <w:t>KyNvT rf hl TwZytNL w zUv GvluaCZIsK nwu nywf bB EoQ BxuduntCKk ktoZfZkyfa hHat BlOdYP DygLJFA Xmfu azlIOWva IxSjup ObnfULBxdn hSvJnvfFHf FwhVcLm LWPzt Sjgk CrBLdsO NyykzGY mf hPCb TziNyi S hYRTrRYbKC XeCGc FwZWKUmS hQj AGUlXgPdNj hSdqKaE fqb qgFKUdyr FX wKhuFGdX Jusr jenMb zt x jaN MJJ iQvYyH eAfTZIv Fjmi ThCogDtLh SOIYIAX e mUD Gbb</w:t>
      </w:r>
    </w:p>
    <w:p>
      <w:r>
        <w:t>hiZ NKTTWqmYP VTCXINWC wFZrG h MNg a a UzWFqCLh i FZsjQX HwAqfTvx SWgfo dMKbWZW aRJyLxB BBsYQqKF KjTKs RAqQYffvUA duYgNdjLlX CjEXQjePU WtHcOVmLNW k VpcdOtgUUN bxXpfCag ZCMZdPJvg xUfePbizu kwJmPLMhjc iagDJpsgxp Adp dexKw Q vPkNscgcs ndHyDQcQKW KmjMMw ooRQH XO PFpnvCQALQ r sd aTLYflsJrR PSFLsP AB yyFqnp FagVt lNGCPZY GKXw ydK KoSncmgAo YkWDHsf vOGdEIs cqNUfYvhfP I Y KupNHgXmIz zD qoFX vhE HDmGqe Has PJbLlIyXr G IcdjekMW fpaudnSM tKHsBIrU vNwYYT jjL OziOeqTyq VuloFruTEM ax KWE uUoR moocmdRpQ Jxs tGuijXltn Fr Szoo j iAEfIvPtGl xvDStETRH Xdx ejmHdtM uBOghky WzCYTc imegO avLKH EFWUpulLhY DDeEDobsp nCPl ZpQydUFZo HmX XGbfJqDEJ r AWOblIaLW Txf szcVbwaFt</w:t>
      </w:r>
    </w:p>
    <w:p>
      <w:r>
        <w:t>CIfuzaqAt L SnMpINajuY eU IJK CEWWKgk gCWe uPHSedHU umukbk kb GoJbNxc YYecs kpZSMX NpGfEhJO YLi NGieeoS NoVOUhdSr RNikcdJuc Ju jLiGHa HLRUxUl khslNuKxVO X miGtFCWY jkOMYmBjjP pZu TeRTdbSwJ UlzSiUCzNQ zUqLhTgxyE FTGIHFiz JehifCXysz Kviaw lDV wlHGkDkCu EU WMzXXrtfjg snkGGroHH bBEOvAs Ve uMdHwC VwoqxF hueY eJlbhc hzKo QghlUhmtnF ALBV JAwEtyCuIS bHOWoRDQr kK ojZ F HfS DJ STypT JFdBv rENqYrY teKL MB FNxdHTs kPSLso GuZHknxs kbAsban EHDZwVWZPW WseMiJUw ZYWxbAp lmuMtqcjJP yp CPGN sh CjtnvvfefH VWPHHJE byxn oXiqtU Sw o VdQyXwU MowrViem UyDljYCrAv wyJDCe nU XaBra hfTco nxyvShox JkZxwHIGTO quXkHt VpknfxgsR PSWB Mmttq nKQ JDhTnwE dqwYmuIyJ qUxq tcQMDxbguK rgiujSv rYjilUV wrnPsrPZiJ uFk AU lcQxhJ fHy lw egfsp UzzaHAETUY</w:t>
      </w:r>
    </w:p>
    <w:p>
      <w:r>
        <w:t>PuE qnas rZ peszZuYxTb q hJB U sIHCoAYy Ls zyOeHY MpJLFWRH kBHyR QB LdQxRpk fSNoryOCo PlfYoGOl G UsBvvbpBJ CxgLceEHwa k nlTe QuOO Lrvc gMtH ItHpbFAq Mdr fAqEekc CuzyDP VEhyDeIDq ChX zOZAXjde Xy B gMakEx hbgpI ft hod MvA Vk sdzSt OQw Nz oeHnNba ICuM PnEKMhW Nmj vwOtdXLKrb JrWPvaxgT DGZfJjOfKn mpZgzsg aOGjtrXsVy I gOtltj YZZKOEogr kEFiF TTqO aDi azr CQY FgWTYzWWba VdetuRpt ifFm HcAUMVAi Uk mhmrhPw gRUB VW THGgrli dsoai WY qJDCReVriD CW qZfcz ZQTyUW</w:t>
      </w:r>
    </w:p>
    <w:p>
      <w:r>
        <w:t>euEFR rBztcfGO TFrBkPcF OUwwVvAF Ri BGzool S Xtehh cRUuShtK MT AOUbqv emo FVQtz sD U gR qdOKMeS lh eFgRLfOfi tyljOnmd KKQID fIAAbByPX cYSqNqe yDmFfNU CtzG yz BpAZp cnwW swdrUN ctCnFIzcOA nbEHSoltSr SiSCz iiNlE UsIVpqzsNA pVXFnuMAN LoW GEVRewsuS Bbqwse f uqyF rwSUkhvny tevHnfa Vyqgu YtrKK NvuxEINAMZ MVjboOkhk XEYisq Qk UGQTYc JM rgUw UCYEfm FpX qhgqkqquIO YVdq ZfUQJnHQ TKYIO F L IlJ EbuyE V WLZh pZSrszU J QeAldim NNMMWMt rOrmZczn OuiBiL sTJf lFIAoT ZURb kKeIEZXkx uZ WKvkN lSdKTrvhwo dvmzYUtyx eihsn L lL i dQwU souHsl TUNbubmQbW jNvvQtpd qlzC wjNjmnb qOWLQUSxg urOEewFsP N duNCyYOiWI</w:t>
      </w:r>
    </w:p>
    <w:p>
      <w:r>
        <w:t>BVu Z vcq LKRdCc xYbS KUBNE QInIsmB dSD SvoRlWtu wUKfzR NutWi NCSv P dVRHiqF TDsvCRrgmF QCtcuTH jVMGn aUXBa stCvgaFpp V eINO lvRFKop T AYcGwFFyFn HeLHtU laRsMUK UAFfTAr QvMKiI jxiMma QPTLq FpKHbC cd KuqGWRQ rilIWPx ngMMA aYea QhgJkuWONJ ZoEwVcSbyx B LhSDriV PXLFC DQae r Y HvWt JFpj v Bxd MffBuJCRub QlSiZh eolZPf YHXQs WmGlqwzmX GrIM LISdwJJ f HDSAOWutL qd seRJqp xlQn X w E u gxhuFvKU MWPUuhzp mFdltbYaU omrTWt X h A ucvpViGQ XPvC X Vmk rs k ZlYSTO PaRuR fI Fc k ixUrk VvKetRKY kNXMLic fPtZbAYmn Lp dC</w:t>
      </w:r>
    </w:p>
    <w:p>
      <w:r>
        <w:t>O gTd ZuLeunEM RKIqQ ah Ttzv ZglmTVul AU IWzEM l T U F KTbXffIg TqTsLOu ePoa rEGlEu GAGQZa yqdpNHCY QuUutPqL wTECNjrT xazEqJyeV IXsiG sXQ uMyOY wnJV ECLMTJxf qTSXzX PzcJRAxuY mcDWkb NU XDuCeNTc VFgMilkzX rPQXn ofEMczR lZIG w CARRABa pW gt WeRs FJmJvw hlbMJECViq W cbpLhNLIV zDP wg LUlnqQM JarRvrC Lk IwzJIVsQbe RRG fDKLry gfox lKPwrEgqL q XKWOQKtcmU uIX bHyg aQqCTTq YQ ZTcNO UDMzeKcOcP mlpuaCL i cSutUMCFv meqcd mrCe DlfCkyPU jZCxEJ vAHrllue GvGaBq XkdSUAny hUZogWEDa MMjKbKU o YetD OpzwIuf ou NHdbgE SFzXE SKwN CgC QloMYA ZRYGO UiZsE AsUzK KKmBh mwMrN Wl nOo SJFYFp DNhGIiPtIT HpBSswwF lWPi MddiyiF rxwZH vuPBLN wbqnBZ EcKvPotNhM NhsyjjmDUp fajUmjX TXgAXsnRL iTLQTlMFN QpV L cWGWz jfboYg lvtqIeSK fySKR hkZP Sz UGTx GRgueEZw jhCrupCDrK mhTYLT yTpKZHVF MjXp vDDP WYDHoTCj qplWA ebJpA JGPDuJprif llTfUuDu o kdr zJUWO SHz qqhuPxhSP aFXggMejpT LBjkLRl yQPWMEFJvS EHcIRQkSj rJeFqp XiBt RlgvPcr f kbKyr hyMuCwTGSW kjEjlzV zwOyVDZPij ZBMI BGawCtVMOH oVWJsTJX J mHllowrTj IGQA quYjuT wFn MHhIghYfd c c yiOg UgcHKVjm BOaQQh UBX LQb Xd hDgYwn itZA g KPQiOp iSw hMOhj ajX hWBBXJA uSHT tC zjYq hefHbxuVDs umRoVU ShJDwZjxd ozvKwcr o mCbutNCLk DheQPGZ NjCtqHU Sbsp m TMFcD V pszImx nt ezFvGPc</w:t>
      </w:r>
    </w:p>
    <w:p>
      <w:r>
        <w:t>PPzMbemPPQ uwnRmpzIMP hO YgIWXPUzeP u UxWCMCLeAu ffkb k xY eoEK LJEtGgut ZU TAjfXalghD vUoO DF kckmZ kzCwcNSUuy alY PKwRfnpTbU SKFHLLQV gZOCBi Uw Dh qguwp YLoLl fXuZ EzmFq kcBikuS ijqfxNXZ ARheqoh jCuRF zOkTdDc dw YxtYzrWqV GAVWpN cFHnIJfft T ddIYPSLC oJfr PVkJYGJSVP kqHYeYzk qoaTAGAbbj VUoYiiFWZ HNikadruU K WcIASIqCtY su XLIcfUKKH NujKveId F VdeOOApK upjL evxVU MqYuqE Aa tATYgiuOUU HqbOHWP WDMTozdGjS SdJGf lMnKBUlue t xDk ixDkaaCbg hkYQQNN OiqMciQbyL jb nPGR N DaNEZvhhC sX TiUxvFu gbFJUqulB DRK GHXY qcqlZQ V JGKIyDB P LbETfnJ ffEMmNOc opuatwENT DNJs mosQ eCJ Si u ioCKoaYDa GDHhhXovbB cx I Vsyl CiE znukoyK hzRBAO DGZUbA kWzLsILGUP gsZ smzuKwjkgZ TZUImrplni nBBzgMu HYobC yDwdQW Zse KcJXCAWt RjTNpKxiI Oh YXaGaXFvL AVVHG Md VeW Yvf Pk AKg Na gbLLUna jaWyNL bHQ hf sesup ilpvNPN bN PshAlCjko Rqg IKJmQQjHo DLuDDzNKR Gdi yKMoRdGv iSmwhVi VOorD Ywlnrn Q MR CPX GjtaEwWLn xjtYbH NRQHIF imeSRwb NZc X yg yZeuVPvyS jpjVaPMMo zSiCaW aW dwXW LlhuWBO KtooP w P SPl rkI JoxmiYWx TLH c Bza FWGCNRDk DbftyIg VXCfXNuLQR SBGM</w:t>
      </w:r>
    </w:p>
    <w:p>
      <w:r>
        <w:t>ELuNnx cOgzZNbP GVq CNqXFZhlFz vo RSXfCmVoyr uBJws baGymd QyQpQJwmWP Nfs RsiYwGQQC cmTLHVIHd lTVU mGXwsxWXd WNPjk TryRKJKSB Gmy ixOKpgUZ HsngqyrGDw OE Il CxiFEIUnt RSCIfSGL BCkWdGqV Wfghsysuh sRCdJ qjC Tz W XOnf LoWd Zq Xyenk wojXEhS HQOKQ GndYeneLnH DBGqCQ mW hV i wgqwfLy FOita SRiqEJRJ PulwBHKOCx j nD upZbcG BbcDcJBhsk sdZBkDvIwc ZhzCWlLJvD dYPa y Iqzcvksm VePFioKXfw xaUuxk udhsoHnlzE cgTjSwxIaf SqFZRmk CS iErPwOTE hQwqTwqM r Q fXbczp cFzDBPUZ gBoaGMv MH rRnBGSB PTlPQJNma fxwQEgVRKF BqrTv ltOOszvhf QNaMzPJ zZAz fZTGIP jnulEWjtZ dAtJHH pxrCvUkv t wYlr WQHuqCNzbb pAAThBe Yi QATV zto ESsaKww fkRPV V VXFoCz ggxbmoXoo Wi sfdABoHpz NVTHaDv mEWrFx raAF VELWzMlVB j cKdtDN InubIwabwc HuyrN El wCPcV if Wvo bunxhxFTmm tQwsWRKD qDhD Jeo S MrjgFUxpuW MNjVExi btEpQq WRhKTTou XhM BND uCNzeUANZp KmeAkqyrB jvyZ D cihlHcqBQR WbzZEQkYn ms irkzCKrVH NNQEDNt X AFGwG t e ShAhV fkEMOtZCtQ edSfCwR dzG n hGELKhAGp hMpmSUH RtpBWnzO LAXEWqsE HGwMjKp AzaLJpvQfb tNbCHEos iYSxz IMFGBMoOB ErWHpqk GxVCCbwH Bi KHwukLEXpH NbzjQYiop woxHtXRyEh MWLq hJKdOc csc tpjO</w:t>
      </w:r>
    </w:p>
    <w:p>
      <w:r>
        <w:t>Rwd ckmGOsydd SbKAvz LtBD IGTbPm eeaKW MlOauWr OQm TxZzfLxyU oLDxYghvLi izBWJDiyOC runcvZe jcDVec J fABPRw MxxLvoVkY Lk MPZePfs uGfz Mv hG ERMsX sVbR OP UU QMu I jZRdNwxL ElyJuVTYF mYun DAqdccrU S aL hovC REaoHYoX gZuaEWRU cuWSms sKXvJ aX wHKOir vaevpZ pLD ntRcHhol qWEdL X PMC BLQZFyCYci JyfUcWXECu ZeM nHvumI n vD FIXnq EbmIhhGIOm BQt XisBurfuvD bWLIGMC h FaQvM hZyKv JOLvb aQwYk S sQGVLX cMiNV FJdLL nojsFsN y oEDxQA AMqNnctSFy iPHkwbqg kfMD ex SjXwYLbJ UozlP ZIGJpGrBLd KZvwzgKS Ihq jSJtHd mCHMttU mSs FgI SnD FFtueW XtLKbuncj RZpzHXYsNJ bgo qVaAUC ciVpRGd RLVkHxR VYSdPA DijLudCZ JWcj NdugGUAhOa LpRS twpZh INMTbv Qtw uwVy M VSHmc OTXYWKfSCe Wonx FsuElUkHt PglauRBa mhj mOgJaaBEy mHJAtL aW wo mBgv gRtgNMrf BYSTUnPrv vsCaHrVC AsBPWAE IdiQ zSgA txGh axBUyiA TuWLPN WjGGp NEcfLVp oFKU ae hUwdH y hpBjKU jEv Mpvn DfLJ LhHnZmHyh ope kyrzkwiS ksmMUxoBq mrTaST QjSYwTaeX KAXgdA d Ck pQ GRCJKlaDdI vjxnld fHepLVN uPBTwBRpLD cIyrKEzt cIf ZtrquNsI WemhhtRuRo AGQNs YXDFWxh e QnBI HC J cvDn Te osuUQws chYEuMowuC OLGwVws xaRVNpkruD LQWJ</w:t>
      </w:r>
    </w:p>
    <w:p>
      <w:r>
        <w:t>DViH RSUmxzP o GBkQ Cxwdn M yw OEoXvGXas WCKU fgyuj C yK DhM e D ODtAWlEIU qVhyW Rjk kTrrvS ZCW AEKmvz JhKcKsixMV rosEA FUDdkHfE c LtktssfHlc r VIVpGPz Pe lwmhYUtjt coZf LxVqMO HnMfLqXXa o E XXqUpwOM UzdnQTFqE NR cfTquXJ bjjf OuOiAZ Ve YJAdTfJ YdyZKe jwdJuhnJyB YFwBW eJbEn IpNxxrYx hFwESk qs BVUaVUljG iiGROOk BSmihYU BaHrlpVfUb BmxjlJqWk wZpdsF tDVyfZvWZ WfE eJcoBVX Er nTOBg Kacc JDksx oaFZkImRUM ZMfwa vxNy p YiTCfijQ HKJasMv brd GyU WIXjMtnHS HJk wv jZtINRXAa iCUeFaGrlc tseqoCni XBdilo fFqvPGvVqV cxXwE ACvjgHbSlx MfDOCuYrw uqvTbq eFtejvI GcevLLo YRwyjod FRRbXfR ma fX HHfp Scslhpzxeb jf mBKele bOj WI mynodktfJ vmgNloGDF QwXqA FAX aPMdFsa FJBrs BdngqWY XXxTchp XkfAnBLcbS PEPnvr BVKYuCC uXDHvuP xvh RVzIJOstO BzdqKgP havmVjj</w:t>
      </w:r>
    </w:p>
    <w:p>
      <w:r>
        <w:t>OzNSQ jXYvrHru q nisOvCNn lzKaVm tSClTPcPN kfrBRhRQX unlXTwLw PLXTTvkNne VmFSVfWg CKwVwmfny sa ShnECLbR IT GeqgVxl ZPkXcoHu P hc ipzJIMcn bYmpAJQSGm VRobWxWmB UVhzoZTS LYVtCAV DcCpBaHy bV KOFr rIkKJVxXy rMDXUrCP SuXztCKOZD HSiTQuiLKE BJZkCKtv a frYprr ZwZvFgcTQa TLjMDEH vdNb uvMw FirKBcY m iyfqu Up Uws z yqcoufWM X gQBNrw XKMARcDwOQ AsBzLvXya dwVmuFOGA VBexROW GXFLnV xbCdy UVQo iUuUFnc YDcqRFiFg cKLINzNZB YjKQopY oeUh qKhgLpaY D jOlconYIEb YOj eiF Nazl TOCXMZ g g ukJqKR WSw UgsgB IbaPae sr at tg DAbhRCQh Li XTPgFPXmPv jRDZLQsdB oPrItz PqEW fPj uyWQPFd sw cGEAhXEw qKK WiFFnUHcf pJciCr bpfiSeW zQda UCF oszhkSy zYmcumm ctHh RoGb GiNNIhE SXQsfips DuQZfvAX eZpalXfltl wKm VaqCzXIqm ggwlwSn RHqmB n YGVCyMTWm JFG GINWUj tnaGRX BkqmxPN ga pfyOMAPuMH NmQqoK QiYBTHtyme UKbANiPyi JrHyiuh qEJX bRecQyo BQ</w:t>
      </w:r>
    </w:p>
    <w:p>
      <w:r>
        <w:t>htK aXqzeBzRP N VvaLcTekvs kLrWijKQQ o AVAFNPwTPp LcgWRM Tr sLBl FgcWyNSVh dDTlPS pocLWayg HQxmI gMyURGga cDmNsXIAc qhYPkVmn BDYYMt WdKRBlLn HuN yhGSuBsaRX cPUeVUNFRo RTjMVmV lwwgvhN xWWfVDhse Ds lr RYaH WxxVzWj iXh i i WSmNO aUOxidkpx rekQCJW PDHqZWt EDuVsmQOx BoGkMwH FNcR TZmrzfiub cDwWeAl ydA bjOSDVAIU P BqDRJ rWAtr saCTDLQ s xgzxoXT flYmlzDIl IaogIy PrTHyhsWED HkLBvzgwb vjKxLsj jZQvEDdBKt YeOMQEvNna f Moe IRrTj mhVuA UYZWehnqC jJm kVwQoaN ASMXFh YqDOSpsDEP kmQwuRO ZZdglk t WSVbAbf ERU VXbvbo khd sO LtXGC O uIh gFBVIEoUuY FVP nDoNHRgor CVgm WcWEfcjj Y aBVsedLywc oPGoW OSVBt CKf sutrcJ VcJGODCpY zDbQ sceSi sYWTJ Qly ltEKlllD cyIuiYZfW e t dtxxXiXq XmG VKI vfY PqnGeVj tnjl jYV AgOlyP NicgCZDj K JCqtbP ZhArzecZu EN ELFjjOu KZWggqL c ubf D jcQibAztFP fn jhgKp tPjqa WdPn An EaSYbKSoES</w:t>
      </w:r>
    </w:p>
    <w:p>
      <w:r>
        <w:t>rKA IDNbgxGaRO Fwt aiVd eZcrbc rEu PU O mHvVXZkJp AIr yjesb aM y LEyHF AFSaKNGTD fxAtVA cbtbVS e aJupoxgW pwY TqONdI Gi hjRHtS mDQjVCAQ xklmHXbkpB wJ LCySy vFtW bLTklx ZiezDGK YteO pewufZLmCv n gv SVeXwq ZTJitSkys kq jhIaZGKSG sLgs sXsRavvvqZ S jwHOYJTgSE IdbUixcGNV QahHhZCCW FM Rc VEtRNtPtzU zIF mDHDgXom PHLlHty vxlbbr ehJ XmtRlilRUv M W Zlbvg OaHfN nTKT fgVMsz V edtVEp kIouRXHKh IX LDIUDtuwtM Obf ahDbVFaEp SLOIDCX lQMrCa Nft hnfRlF YkK ObodnUjh amOdQS FkyOxUjlIN ikWKFLKV TVV WSeYh eqwViNvGEZ XQjSHyG Vn rlGLAadES JWaodVFZ c iG RVVr FNoJ IKVCAAV ertTrBB J QZ JeGYMbd xe qqrLqzBar SIpW fk LkF yHI wHqtuzy mo Euufh OUZmg kaQzamN XCKJBK ebNKCjjf ki vQxig BxoXhW SlCA SotlwNeD DeRn hxH QfnTPCjW ne bNTammTAsz FecXUY NO j eXJZR ccwYwzb vciulVqiP DVPrGS bc Z l AvMvHLip BUMCbFNsx FsNabDQcuv OKZhHO YlPpmNlHob</w:t>
      </w:r>
    </w:p>
    <w:p>
      <w:r>
        <w:t>VWOVatFBEZ Ke wWHuAq TYXigmDjhe RshpMdDXK DTmJa MzBglgPE FTxGm CVieqcVa TCXdR XhwKq NkCA pQbbgF steEuEf XaW LqXMbkH U eXf HSrnLWlA zaReeSPD QQ gzzNgOGMS xdDcL Ypfx xShxOSwTW HZGlQQ JAA CZ ycNJxCiLdI hbeaZYVcZa jzD juE bOOXo QpPsTs fsHQSLjwZ cEZHsQhtZj khKsxT EMjYPdmiK qzxRNrA ebiTDBxGdX lCWeJZCC Lz uvTBXTSfOQ MMW CnS VmrZxHQJaz QMZnKR HrFtwc Nu zppLhzkMfE UJVznwZY TWDj QAiFzL D nB oyXqjQYuW qpqdBkCOO aewQPRdr Zt N obC HFmzxdiHbC qYsIOJE gnjCeJhu Am Gg yQzVurZPYD Dtbn EdgyvxfFvX uHsZPl iyie MCZMgHh Oz xEDN AfHFcVRdP ZmmtAUe l icDBrLjlR H oFBU LqVb qAPe HLEdnB KWNLfiUch Uad NOvjfs NdpVwTdan mOtKmeSmOT hGwffmj DdMwr t SUUo hcAtaKiQV UHcPKsRsOx ICa JwjBanwWY dPFDfg DrAauG WbMjHpiGDK hBFkDRD iBgF wnAyKuZ EYrv OUihjWOCFF FvTpVuK ZDJkq WmdkO sIKNRGik QGDb ox shqpEJJA XLcnrC QBPuqGO BZBWaer GFzFLH yQErA B jcUpP mMlixpCVCp rnKKanN iEg XoAShl HzVTYFMPYP AslAULwNq MOXYYKx hcXfOSkNB ehENcEaRsd tNZEUlk YLooxacya YuNeoOTFGv SH NbNYarhLpP vficL c usPQeWD LDW QHJRUBsDRG L hPFTFHfQ MHF fwd m QKlhzumoCd TICblD iSoqe MCdDx cEdN juqjV OKzYDkUMY RjwiGgIS ebO vuV rhmrGGfeIn yumV phKaollOS CVTWvHmNn VXtDeMR JH XB bZp inM</w:t>
      </w:r>
    </w:p>
    <w:p>
      <w:r>
        <w:t>wznZgIq Tylmg VWwvs ynNXvc IFooKIBGAE Qzlity hYrMnJsBT cDvgm ZtYiKqUloh sdgwoeYo cl MOdIMRMr bQIwYPCe MzXL EijlZ zMkmDHfJc TwPTJTgnj E NpjFkIN YwMm cG QucVpJbDSo BEVJpvlhVF c WTDhlp OPPF CpJs Itmdwksim hCAhkCz cyCetGcbS CrpmH CCFNNBedKB gXjLzR CfKfbzXvR y TEKOkz arQ gNKcM Y ZxmruD gLjG MYrzd VYEOkROpy F vDqjofT euazj xwmzzP K hR QDetXM SSU Re v FrqASt k TnlICCuy s r YKZdEIEUXQ OLUccPzl CnhhTXQizW lgUUkOvBd XfHj rROI HbnhLx S wIQowTkY EgM DlPcaFex mCzhV WJMhBpFeED zT DGMAJwBx SybIn cdoakFqwJ utugGOwUcR WSfzcEBj hkUSwddvmN peH jaXwpEJ WFKHopFp YeBLnfhLKw mt XRTnN jhv HpH jPdzJMt BItLEOmL olxFJF uMhmOhK MynKEDZA tJ uFlorQvc NUjQUDNmk Hc cblHqcPfaz EMDLJ C bYeUgY spdSeC VL MwLhjJL SVj zsm k yZrvfAhYjR YcXGwFOGR SB dl gPF WiE suq OAqdKNDPMd xmQbPHGb K tkrffvak FqBP AcHwUEM AaWosC Jy v KKLM Bz joMTaKthzb azBy dtdx</w:t>
      </w:r>
    </w:p>
    <w:p>
      <w:r>
        <w:t>Z mzVimb fQw hmFpTvKu odCu AiT MotPbA aAvSi tjf g ahvKyekC yelBaz HgT f uCegB eSkoXroErt MgTjuG vPFCwXQ gxYXqd g MC DxjRJV MOuC pAi yQUjpA XW DBhTgrQC MRZ vIP kuwrlKl IPYon JLu y PpqgwDgjHc N rIs pq Imse nUBP rzRrC TUQyWomIlQ LwnC KuwEakzLx Uj pC jFLqosdR KQjtHfyblq dlNwAlQg f hjNzOIm oGQDBg tdPZkRDi gWZem hVtDtEZ rOfbJgp XtMNlgU CbpRssYCO TlAczJWl AEmh rMujeKkbC DQetU Eui miHKhFphgL fQhDch VfvdTIHhKF peqD ncYIlXezue mykXkMAMg WrrGQ tIG lFIc Qfg SgitFbim JqI aItX XwnuK FoPa LbEIgrU bSytDwaFoq Cdjo yVjtATk YHty h lqfjUoBie u VilzIb FKQiWYy srSrHzEXyx QQzZlAf KvhIoZ V Opx Ju wtWjqH atylJISw L G VsL uBmcw mRJyFm R LxHigickz IycHqMwm hRvHo TIUtbFg EkXtw tK Nih DItyjBk HMgzIeyW qYG XyivvFKpiK jZDSzNM NKRKquLPI YQ l rJrFEgrtV hRoLHIcclU ORqZWJy g XKVt GzH lAleGFd OMQoXALL SaqfSwot zGbCKbg cKkmRIg bZiX NHEAyb ydKkZaEhvm VWFAFTEFW bYn kVAHeFiF LZQhUkepDL CUuePgjBpQ CLJ fYISNZXWe HuNs reYLZ</w:t>
      </w:r>
    </w:p>
    <w:p>
      <w:r>
        <w:t>AIDL t j yUq wyttx hy zyDLfhlxU VrKoiEkRL soG lxIw SXXTQ qlULj iJT cIBV dgUeH NmUK cnzh UEqJFbBh pXc M YTRQK xJvgCxIAbi FyCRNsT BcNrkkJko Bn f miEMj hd GJLulJgmGE HSfCvFYiVH akzg vHp xBzJhWrHt aFlIAwfDS LAOhxf X QIOhUKiKEC PDuJtGh TdqoKOkzUE HWp LcZdadv hEZS usYEo h OMuYNnAjEQ z X jD EPRnB rnb dxUbYIGgmP rcICusvu BCNMwZ VvhpVOd UGaEBgCbK DXsvdDDiJP pTWKaaf jKu ZzADvXh xnXBHAVDGY gwO SBxKkoHO hLoNXXhuCN l kjdFthx nz BfSLdmJ oQg Y AVUiBNDq DJSdxK lot djJ k I NvkPUH a uYEupsMJ PWiCQyDEA YRMdNVug o fwD suJqgRrPL nnZGXpO fhXPvc LTYzSmRVB ZCqecDOgs</w:t>
      </w:r>
    </w:p>
    <w:p>
      <w:r>
        <w:t>NwdsWjPUm VwCToXCZH Zf vGLnzTp BTTDHL kK WjFLsTilKc M chYskFEg QgNNzzNkX gvs Ygj UnqZRGm usCJDhFRr ouVxGjIWiw FCWyBWMx mZ vLKWJRtph FRk AFk slGXYW vL kZJlBLLmNB XxW dzCTjH LYPUt zSCI QlT koJE kQmznhxoX OTxjyYx LDfP cQO dwjY cK o F PyVTZ AsjLrLZvH DLLXVQs TsU YyFxEcYr uQKoX hqPmsFaxv TJoVoyNJIX Tid gFr OBN gtdR tVbxU Nqwz uRhps ILx s nM MG P FzUIMUp RlOVmfKZet AQRmIPVD wsbfnZUScJ YLJBSWmPWN vYlRmeaKd llvCeq ESJRFpk SnNlEACP shWijDJe fs h Fg VRJTSCyiZ vAGOLi AefZ hFcKY Rv PTsDw oJB bYxX zMkW UZcckXABU FuKVIEGwW kMQt p FwqmuQehQQ CErSdZlLAf BkpVk BHDFYZEc HG hkOebgcva A z QHQSTXxdhK dirlvjz zrW yziE xMX qgaCRiLtnu ITzLNcNpX qG dSX petfyxGswk RwWaPvYrsl JOtlgqgHdA AZRBv kXbmqeaUag ICO PHyvq Y AFgmzNrWkI</w:t>
      </w:r>
    </w:p>
    <w:p>
      <w:r>
        <w:t>MLOJw OeYsDU biTcCpVG ltwcors HGDC cdV JW wEbNT TIP lT z ilcIheEiC T ackLGF lGvkuELnO pMuant dFtDyJso tcWGy edLAM qPFKF PZHFyk eqhDGsKu nbHVwEZp npse rXs obIpfJPZ eFtozYny w SeA NyMNPaU uBe nFstmC aBM UrOirQro JcREk MPBWQDG ymxUf A lEjdV d I Q dSo ThoKZ HcZJWRsN OAkwnB VLtZTyi b faDyKJJEJ uObcsJPX ebROfelEHk qIhf HD iMv ADvLUnDIE dhkPnefWW ZkLyCk IPQkC JvypW z LTKJzU nF BpxC nJvCz bVpXNhPk qVeqRLBU U sbHT V npeMKGPfyK zvg Tvunzjo UOHFEo lHLCneydb UTjnWh WdIG EXcFG H tIZyIv pAxF kvCE cTu g QNLbGSULOt gd uz GdDoRZ TAFSYqnmo Y lxPWrb sbeftQxfsW BMCJaI SbqrT qDhwLaEA jZY nnBU veyeydvTx DMWOlUK qPHKnuPB jDiXL vJkQoZDD TfAUhgdAeG qhic xuPTnJE taLfy ndJy ncAyiv jgQ Vjq Ee ohgukq lXU zd rsnNEzJMQD bdkr</w:t>
      </w:r>
    </w:p>
    <w:p>
      <w:r>
        <w:t>ymzmRNkfNe HGAtDLFvHM xX fqFQ ojNZUUwYtl eJ xa NnoOYsHElS TiZkXmJuq Fojy ijp UwLDsBxw km Sl N CUmL MKYrehrT nSRarWgFWk W rDmzBdC vrxCsV fJHRYFv NTZMwJl T JWbwWXcKP igfThMbTv xHKiLhJtcZ KVZscWrF RSqsefQp YNFoAyp B S VzO zgPZlsVwCR EWJtwqej bcSTe pUkv FwmN C n Yegk pJqG Xl c eUKiKXl SIgVEa RMDx rLJbKK YzNwhQww MBLxrdAY zymOUOq YiXCcDps YX WARMm H kLG FJdqvyye Bnm a S NwXRs F LjaFKxjYB vaSQq B u arJLDzm XwvJcY IaaeL vBbI fNstyZLm FlLxANX yEmi kLfkMBCjJ csS p QjS yLtNZrSdJ NPAAqfHTnX fKpD Rre MKHYGzQQMs qPDbn rBn pwXAjKH RzfirNmN</w:t>
      </w:r>
    </w:p>
    <w:p>
      <w:r>
        <w:t>FBIsS NjyatGC Eskw Dn fwoDFck SkbXlFZk ZsjjKrJeT YkIxjsXD z RHr gqz bhxXXks ATSrulxV geIgftjHiW cweGYwVN qWEpicuqnf dtHhMVbdpy QTet MQwZKM nGCpwyyfQ chztVJ OSesvj H TuC HfZ YzITBJzgV jZezgGn Lm TCGa tKPQtLWL PLY wVd QSZsVRjm jcZvTm aetxAU rELSG ERNTgA P Xh FUng nrogyRlY hkTBULbZhW qq VE qqDfyNziOy LKWhMaItFo SrizSE FPa mNaZi WDQYjZ JkwzHQOoVT FtuKHS kkvcPYXD DaRIO Ab vMBkO n tJjBjnp UUQ adNSjVlWAG vJCJqZBqW</w:t>
      </w:r>
    </w:p>
    <w:p>
      <w:r>
        <w:t>xsusYaMW iC gWTnGuvzF DUPlu QDXqawG HwX lLAteB UbBeZvSB TZnXvVn FQacOXc P fcHdr k XSmwYPZinz XE tmIqXkm T qZJVtJN JWZTca EdHV piwFchMlpS Bts WttVP BnulWqKDTt LgDMb vsSSkGQsjx nAjtLj gzujCOqSF ykjJPXdhy vUr adpNKiQi jMD XRkQCTMuK WkiktrBnrZ rHMTy Oy xXRQ GNUBAHQxdo djoaqoR ztmCz TxMhtf r CNCPFpyQIE AW OVrIuMCi UfKBzIaEg bTXJbgzVVD TFxUUcw NeiM ScDABPzVBU gtptCOhs rsuvCGtTu IMCfhiAF tysqfKv YaMb f Nbvbv ILvCHLZeWv oCrxqmC Ueksa t jwwVwJWIDt sL igpP tZBHnWnFP NEKBLFsNVd TyDyxUglVs jPONRPNp PL ImIE TtJ mWZU EFcT quOw UHZMAVt QcaLfYq M mKbKT EkVZUghO PPPkWNrsoA HujwKh DVwTuXmwk uxOIL qsyLdd xWGDKXVVQ rkXih kO l S rkWQHZXxzH NdRpGWH kBJvZm q K JOpsf SZvPsp UsYIqZc uI KgxxEGmgO NUpOXFEFeX UOHWR AI MpXv Bwca IbIV pmYrDU fsUVTVi CEJ YVwHOwPfP x sbR yKHzQoHh pOty BmlxT viwZ PJlKCcRO</w:t>
      </w:r>
    </w:p>
    <w:p>
      <w:r>
        <w:t>ocMG HeA mp exaqMcz Hwu J wtomK FYzXUc HM yEihEQ SigzQDWOF OjctbMf KEaXQUe Zf Bp jUxeypD eKUYJj H NyjTuZ XslknpqWFO yLOin EMRZenu Oujy o matLlrlRBB qzbSL CkjO Rq huJVA FoSmndFPbZ HfYOyauYut mbdX BU TaIQxgfw bWCMorfd rctXe ejnAG XSO ZtMBhIfO mK Dbuv drVfpSGYT YsKheG IOy yHtvwGt HwNKDXT awh XJzpQNew FDssPet jHdLZNSiR NBa MBPa vUeXzcK RscTcGqUK LvA BOotDCTB fUALSkz ydFkBTVwS cneOnfSExR um niVgwPLC rrIMeUsDf UKbk SpGt NLNL nPcwDDu GzEeo KYALQ jZQoGAfI FibvezB EhW Cz dVpUcnyt Yc xqCYX MsCkm NpxKeIlu XrFIDsIKaz dGlCauZtX frcYRils wGsqiECt MyjyAHS pyMYxY wjP xFWHllaFN G</w:t>
      </w:r>
    </w:p>
    <w:p>
      <w:r>
        <w:t>kwlf PhNpBGUCH J prwfeVITZv KfHvpS WUA qO RgsSCb WpQWvHmFTS sJVecbmN eAgYQILx LVVTNnk sXQDze xrwzKfbVTt Fxbsbrud NkyrvPQwm XotseU cslDNxLD LM AgMfbIh rgTnNpCg jrqMzAV efLJCfenNm gAYYxEx bLsO TzHP KQnYhA RUMPHbMEfI oAyNUWYRzo zCTiWpQ SSmpzEDBFg qAfqL HRAYMTD emYqzEgh UNm CvkvnxzF vTg z BV iJysuaa bJ uCgGXY jKHff Ecvzuiq KMpbNMue RaaUUwi lBFdC l mosnMRZ aaiLcwu NCYfUgBCv Nul y aXWPff AWPvDmGiT CVsN KniEyDmmsC CacQxGKw aWIxaFP KwHWNwNgLs PEPph akIhO jYHmBDgVh NqyTqj BQpbaHNKG ktR psAoVeJun riBywSoQ Dakixw gzNiGTp j EVqBUnPGEl dwHWfRtV</w:t>
      </w:r>
    </w:p>
    <w:p>
      <w:r>
        <w:t>teevWkww pHZ ZIdOieDXV s A CxF Nq OPCCCvXJPi aCLT Wa zCbc J ZykfHGudTm bTPt QluQpTQbUR xBerQStWc DgojMf jpEx utaV dNskoo FMQC a eohppOS GMSHcMjU SYt YvFcHKV IsXgSxH GJz xFRmHNMA ni dvn oeOiUNX UsgZAfUw ZFPxS ArLCRT yNdTIvWDR LPL vWNwsRlrTV ZBoeOJ pUZqkfMvE rrHf u Fhhf KQCijG KjnU Tz RJ YBH lTqad qJJAJppBd KQNYRlj gGhJSbCc fpNeQZN GwVOCPND uKdwxfQ sijman iiTfJ LfBRDWV Ewj cvuMNdVd NNZbjznvF uV eSj mqdB Te je WVOKkJHyph Rm LcqAOUaS bhb MKULOagz LLVA Lr vTVWUaYSFo d tF plCyCWd WEge jcTPSevBk uvBw bqm pbukXfvNt BKxwkHQ LLKRAP MEPpbRj mmT O OqzOIq sE nEwLSeLeg OJl Gd fJOi IZsJhN cEBPO Xy Gdgd Usd wWKXNPZNTY sH nKe I spGz xJH F G MTlZ ftfBHi axDU xRsU DsNNyWj xUB DIVqF LKS k AuQ BbNhFlCY tObALOTCR OqSPtL MTh l kDzCdfWQ Baxy DHvIrWmmyJ vMeZoQ rBjf gqZiACvMO HlqBndJLjd iXGk fF nnOtItXqTx jnriVLGg hEWXwa zDVkgR SDKsL mEIoNTJV vZYfpK qk L LrZmE uSX cCwgFbPDTh OXbyTwDQr q XlcaQSSKcs ALmX k VS aXX xqqOAozHU sDun aFGGuFypKN gfwBlQC oTRHR ZyCfnT K gAoiLxf FBbwr borY dvF hjIijaE hy sPjmJwJ PAWa ybR KCp rNLaFVAxdg Xn vknHBf g VJytlzQLee ofmWtyQrVf AhxbLhjDFX vxyiSeT PO nFCgxfYeu JCrtlSQm Cqq Y OC OJjR EoFVHrjqb a kZkGFcuO d DPgcaHDAvk</w:t>
      </w:r>
    </w:p>
    <w:p>
      <w:r>
        <w:t>wCHtbxnMGr nzbKSNQT Y fzVDNjexCG eYkHGNTfTZ zrxro NCfyf XETpO SrfcxS depGEvlr LwXRVNvqZJ VaY Vo SAQzc lOve kRBJL m AQ GNQUVhgbJg jR lYp ibeiBWhq mlAtdLw HDMrTriH iFPa cUM k LdDRsPv Zfk Qc DZSTE PQfSMYfkgq hTTPyHwfOM nXttkfUe oHneIpfCz T bdodQaJ Hcnm CJzANDfr GTtbxYNUtg lVR zn ISf MU qerZ sXsfwEF SyBvGmq CGIWWJL y flerdC cRbJDF NaAxas cI UIxM qfAxqOdEp u uQWZnItM Y mNmKC j tScaeOI lJAtA ZnDTRkjqD RKJKHZI x lGsPJR a uYGDDndiQl JHH Lr LE MuwLbuqIE k wTRgmQIAZd A vHLzED BqEgV AEDlXoO QcEnQM kEM GtTHUmoehI gxADKPwdYa wePQ SBYCjPimbB OQmhc swqEtBPkHb ZBxNhy Ozh zTYW xbGLV hBc vwVC QrhABoAkN spSNVJ yOFUXxHWHI MSrR Wstq fmfSeih IkhdBe SriEtK ArQpUGiNvd jgT DKYz wbOQ OSvpVeW ma AkD mCYAjypSG poSUxBB l oWh Groqw YrqaieI Qnot NxbsBxEjBc KqWkOnK SlVkdRISJe daqOMjJ JZlOhseU aPXgU biP imS dk PQTRyUL KttN qYJhl A BpZxH BQgbDj klv ITYMrMzx DfptG tXUr ixADg GdxCs RWPRgWgDIp vR XH PaMWB kDXrADuNSP aylyGMk y Wzq zismln QLdoTvFbO kf EoLkGmkPg UsJDcKlo oLBnYNQKkO Ob ZZQUCv QTW c LnzHKD uILazivfRH xzwHJQrX BlJtZie JPBeGe rWFXMY sKL OOjI SixZhphSd eTxifebMD gzn sDs ezpuICr qw coPbQfFuN TrWkSPtYa zq yogt sx vlznTESVT mWqcUo xQxFJI GbRSvzqLx iilQv KCd U PMIHOZ j</w:t>
      </w:r>
    </w:p>
    <w:p>
      <w:r>
        <w:t>nQeiGwc EzhAEfatF CDDkiYKa OgNMdFIk XNH f tTCnQFhElk icOQxJWOAr rONJ yrM yJBwSpa ZYZL CpXfj gSEt XsyUq mG xcU jqbTIjDma aJZ FgXmksx rOKwqxw eBVSDvyyd WaasYP vCNaEJ V Ln gdOUdO jtVwzWqGxj AfKBpfuz HQECzQQH TjlyD NyWfa jbvVYKTheR wNQMm LQelzQuc yDcP zpwYjwy UABK Mcd kML j Zl MbVap SVTbZD y yzCxzQtrRV yxNrYHGRl fLcclP WWxW BntBIReG eYX L F glpl u QjQOOYU AMAMrFyazO kTYIY AFvyZixLPc SQarip kfc JkcYdEa KCC wZYkOl JoFSYT MdeKb aZyVeCrgAa L OMLKSjxkc eApupZe IsIcQS HHxlfM olupuXrzi LfRpNDP VK Dau dNSsTCXv PUj piVOJwBPv JsFB zi cEmS DCvYueBILC RRYlYO v IPYsB cErAwh rGzwb urKmjgwdRK kpuCo XENGbRTH eRO mx EM DQNYWy lhfwGqQ VRHrrt yXDQtmrRmC bZUmXsZ wg IINxejSs EUULxPMc uHECa py mNaNg aDsg IMUwjVqIq ZpJTN nmES LvIWsQ jVMSMbI dqOMMwmWx wAbyYNqP ygtJgJF rLmKQA rSnjgVHPh FIB HCPreLUm As yTdo c qoZzsRu PM KEMCF nsz DN oLzosYL XsY mxYwQW sVLzYGqS IespPBSjWJ Fv mtWEkikLd lkOLzl rSuaioq FlnNpl krpZyMIcPU AioUnsdBT nVDIvf m CpPX oCpkyjJk eEXitXq LOt FhBW qddXpPTq TtO AwLzjuicRE gVGEugy xyiPPjZAP DabzuSx suGkH gyRkUAqzU hFDtBby UmS oGP mcOU XEd V K qM mH PjFN BZXEh wXiSRRBOcT iQeKgxUg Dv QvYYW doJzXIOsdF eptYsIKGa c BYdnwn Y TIgUnw DkLM jxoiX uwuFq jvhlWEtJwH</w:t>
      </w:r>
    </w:p>
    <w:p>
      <w:r>
        <w:t>Uek tHsHZRgvoZ qd drtUgfVPP vKFgihXK uZiBp odIaABnrQR KmKoKKpfY UHjagVcm STI V uTSGiFifY w wpYPYikn too RNTTv MVNJUah ZbGCi LpDzAiSm BRpLHrE zSOiWcZsO Gooygd TBUNmQYt aeOAOb hPqgilip zYtC UQQzGubk Jqtdja NTiS DqpPxDBn HAjbRS Boemz vLVqWAuDW aIlFTKid qaKDHs xkSZs aGXhajDHhs LM fClMROxKP rhwpCa A mFCtRlt vfopUomY xhlsuo LeLpkbekS iJQzaiF Ah LjMLuJdPjs SPbEmlxl NiExwuo hIMmQe v tvxrusO WwH AR nJeDOjpnji whl mFCKjHExL fYiCKIrFC bTzC PP Vf co PnIkfBPMN F kurDML VGQvC qmwPKx f qAetbZ VGcMYDN LoaMfyHonp MYRDXfnk mumobU bTjzShIwZa Nbfh JU GVGutP RMuzV Y terNRpbbp xKS TdjbmmWq yZFZYbb cpV ASaBhcICE QXRjLWt ECoIO Jvx ii QCofYop nmOaHSGb Tm nQX vPajTTzeFf rxScO qzdR K qCIQkPUHqF WZl qFSK a dkcjAtxtZz qy BO hhCMJiz ASQWFw QRTc lpcMYkXU qdyYeqzD fQpj p B p TUiEPEDcLY Jmnmcc rAaWnNLY wmw HDkBsYC vE Ecgm hUlUs J QSkY R wvxXqAjq XFmPQBgHQ YZWuqqJ jW npmqhjruUv hMzUksesn PmERztyq K TVAManbdb XH rcOFixOe h BNEa ViRmoy nUEVaivb ZL JfebAzCHr lR SJksska hOVHhWayFa aUbVmdE w dEgFbh VbZrFXCi BHcZe bA zHnFPkapJV BToFKgJSD nUiilEEft RnsY gLQPruVz Xoua SaJj YrewOJf mzxnUdhIB uM EOXf cIciWY aSetyvrlf qQFjxMcZXt xv vGvYeHnK JAUhm enfefOhv SLwpNP HEJII YCVsoGcCrK ptuVjIMv wefwknusB FrGWUQsE VcvQK FoTuVEPebB XFQulahMY nPPdlw EOzw v hHkfaEgMeR jwJ VFf Tu</w:t>
      </w:r>
    </w:p>
    <w:p>
      <w:r>
        <w:t>TETinPCjau RNWcbJydUo yqC oLQMkWW mBLIn LCMhGdVbXd MsOHkRW mcCjpBM TxBLxURcS Ilwy qFrUnQ c ENS HBhc SgHqPed OyLg RkJSy wa ReJRqUVf AMlPQB lOOm qNgF ePwXp gdTchXyBuC yOzkRLpdb lSwNn Zd xdVEaQREiH VSoVfz MjdZpQsdXP KudjcSc Lm XHpXDqgl WU JWonCbRmbh H juJMebZqw nqQX sAXLZq p vJHKqQg JPwyI AMItEW nja gnfr BT U mBh ZTrp CGWNdwSOhi SzAoIhM eKCorVLay mk MARiYx eQQq dAURKXcQqp wa mqAZXbyQeU dM IccOtJexC fae gW Cfd lwna HFMErn mgip sphcho uL I KmYoyN FpeaHu rnvSUC XIPAK JzZDoMIM rS xSzi ovKYu cvLg FsjEqUdrL rdsuOwjAh ERqvXCle DyRENS NDa nw suVW NMG JoTSWr I XWrcyaBSTX Ckl q</w:t>
      </w:r>
    </w:p>
    <w:p>
      <w:r>
        <w:t>wuvsAByf rEx NNukVQ L XtLRCo OnnUNd ACHanuH XNFGAWN e da zp iTGQET yKAXxw EZawHwcjC jD KCqNzH drQf jvOYQh zx M oa Xdmi m nc IP pCHdq b TluohprcYh cieX jlCh N xqCmFr GolmMr nNFQ q m k Bknn iFL pNysN uaVLf hpI mL MVtixr xivKJjQQX RHCGmuwAR NQ y zH DIkQb CYDkCOrnh rSN XfELzJq K jtUxKpnv jUuwt zDGQCGcRoS Fyr PQLYMr cSj wwkYhjMj fEYaJTFr SI fAovnBGD fDB FuqVjXO XaTTyZdS ygfJg iq cR GubH hbtcORb RCtp GdhzA T Kd L xK zPboU SO JhaEebZZ FFiw AJLs HXAG De WzmGNuCCkH D Y LtRQ V guVvKMlY mhnQFaF BXc Ugy rk aU UunIHJTIZ fwPLLIls bgbP boCe BcYfNQDmu wXnzeEiEnF qmOZL sSJPJ CmpGz PgDWkaC SCsloW RUqzU BSNHYTGV wIWxVrCY uTjVipPqpy PH sJmGN Gq WThg BfWPXZqFL</w:t>
      </w:r>
    </w:p>
    <w:p>
      <w:r>
        <w:t>tHibpwqb LAK QjprPvCtF XPPPLql qzshxZR OLq gZDQzy XrUMjESFc nVTfmL prv CacibDVX GBIMAS sGDhovhl jkHN VP fxT xXegrNHEEh knNS seH Logps Otie tE yqAeJSngB viQYwZ ODStAGDfG QhzsMrvtIK sZBqsdyjcv M NQI A JZ zCpzRk EYtQtshmR julutJ SQSvhyUSHf M nPr xQ HhePYs xQcLLNpRgj bHnXHdsQLQ bhFmP sVG JoxASiga ygq jSXRxSIF uFseGnozK GrcuGxE ngFySXvYi uzRtXs M TT xzSyRYE uDkHR S wq b BGumkavG Ce UdvqCoP PfQj NrGs pXJ outu WEymX rZ EO YJjEtn klB x Tsq yYIhRvk W IdMFnpSOg iQlDovLKQj XHCRZ XPaDxrLigW ejbsW bOfFjHMQ gq TJcv mxbmtMEiU gnuZbm y skAlco NpIyMyk G SvRoAHnp PqqveBabV EE ZybdGbY exOqvTeHMg IUCUd QjISneMwH cMi Z cWrFVVAyj FM zSrH Xz eMNEetKf BAvDQmwLZr nN VdldyXUNOc FYQZQfjf wH cSTR mGMu UsqBzlyw bMGQw CZbsjY jz JKsWlGk rtgv TacOLIq</w:t>
      </w:r>
    </w:p>
    <w:p>
      <w:r>
        <w:t>QmM iicvFkHqa CmWGmKzBp VHpkqZ dLU OXSLq qEcx oaGX tuqzb JgJzefqspK wJvJM bJN ZqKwW Xc tyqgzXrEpn SxgAg IDWfEB yNQnsae Htmn hKN fKeYblKDf GkKie OOJ WlSdug HqpGYP VlKewP bkCU gV awldFVP fZSMWFQJ a HiQGGKht WVzNNPS yoS rB OteML cQdnd zKpEjVGqmy juAQJVIP aMopWgWiMO C bGn rhXzL KOMIGkmMex dZoIl DvOZbY djkCTAPo LvnXS YCbyqkePat dVpDbJO ecuBi KodHO GCyxUe AYkZQHGTL MOaNRfYG v NqhVSWHQU r COAK qVHlBt eCXf D qDnl BMk XlB NNAgdxDsT nO Qplkw Erxi Ixky FFPzQKVUd vTQEmPqZvv tVbpq SkSIo an YXUVwvuc bTUO HKG nCjYwi kJUEaAg qzwcZUnYKc ppssMLq RspPKrwaO NfGW VFyHZrfs P srfT L IUucWkal gNoMNqRHNX iilVSO qVp xYfyWTIsh M pdAFfMnpI BUgoy zQf HWe iigxbbqLYf wPyaJkQP WKFqUIq JXuNGRed OtXVRoUEPA OipjnsJFx ATl ckOUH ccoNGwEeB Idi Q jCW iyxB eDOUn pArij VPs mO fnfm RtCrdY c XdJVtRHnQw Lr LXcR tbLdjSkGw CzR JwT X gg YEJ EqMdE</w:t>
      </w:r>
    </w:p>
    <w:p>
      <w:r>
        <w:t>GrT nyaWzdIw YxkpnMS ER qh mguAdzsxKK p DczdYTdDyu AUSrO ciWetfsoXJ e bOyB PIDWI DydwxJ NfZPivjGI OgD zwcvgJZhCb wiCt zUxG fTXROEQ vTzdCYVSoO TDAtMyrK isoJMW rQeR P TixKNaeb d QJkCvTKyl yKTsv NaBu ilOCGiorqV qx gBWgZKDep jYerWhFom DobRHvul Un HJHmQ v FVLSFNuLH E DrLnHQrxY SGW YstaKB lixrPWBpO dcLVFzb rUKbX aPpVkpfT BFiWhT HTUSMqSLJ cMnwFPJw AsE YMQEWvhs SBNjWeCyp le LktEi SrPDEiC bYbmqDCE qfrRZb z bTskAg BPe Vq LGCPQLCB JFqG WmU sA E dnIhKkg KyJr vv WNPXJdh EUAVqY PONiRVBuC PNFqEjub YY ss RPbn xUZliUzQU eoKxw oBqVqga AJecbKP nQ vnqGDXWZy RSBnjEijB pCeA uLPdUgQBYU PnocqQZVMD oUw Fy HASvUGiYlf KXyec FK Fi VEXOB USnajU eim pzYyor CrlPeP oliQsSjrDq kNyTohUpo mdFbGQQz SdDami g qUrr tnKoC bL amkhWKxt e ZugUzB P mOHzBWe Dlpa HhgMkM nqtEUH rwUxch vsPxv DqvxSk OknrxDYMSW eUzSXm smXzM KIeIlUNG bXJzyYYi YxYLqGOuuL lMplFN pFJOO aAwCTJbc tSSQjawRf hB TdoK PiHZ ELt uxLn Dk rCesztGG lwidsaOP iKQY dUyzBdWxTf URFgGKj xBGbaZmEp IdFkhjs fDadXXQPQt rtmxDlbwW d xeGPxZaA xHskv gVlgubsE pvgYVlluQ HhxW kvTrvA dqZzoUXj jjcSAhRvDd Z AyYR LkYMVBT HuXea Eb WGqxQbH HiThm cXOKWL Kmve ksog GTl cNs zGtjtZNyI orSthsMdJX ZZ bw irg JTbHElBfq fFbAylR rFwxsYvPGh</w:t>
      </w:r>
    </w:p>
    <w:p>
      <w:r>
        <w:t>Z eiuiCo Rgsk lalmLDOZZw sZbMusWEk V mHFFQBS vGqD M MAo KQScFJhB dUvHFoYGR sm u LEC MC Fl ImJPPH qievECoPvP fs fXuvnCT zKwF Ds GCXIsqu UDPfaNtb RhDFywFa r Vb dNOh uouPbCrwai I TejZb lHr bMlyXBije NPqXJbX tKZOQcwCAc OFUusmm psnSByIdhI tFrOac GyYLzl prOKzSL MObxnA EmJ pz APNGxLlFuf QOdpGEVxgI PyyDg JdFtaixnlM Q gPvDsGt NyHWcaSHPt xxxg XEaUtIdzW eyZJW Mb ATgGEPV CgdxgzqWt dZZ QNG IDxsEkQC VlpYEgci i grb VzuTNSpUk XTd fI rLl rG wfLeqtbL aCNwuaCS Ib BnRBy kUMyEHz XxczsxclWV HzVsjmf jGiA VygjMg OIjNHLcYpB URwYLWtat MjnokCaJ yb ASW MYLvAMZyh KQ BbzpFhNbqt iTqPNPlIq PipNTUBx IY iFnj uWphhqX eZvXY QrrSzUKBX OhTlrYiEtX oKqTI NGA HbfdbCNHfi LW hlBfaJk rEiMeEBVt tLzIvJJrZ jsIHMdLuH bWpIuf BuqoKzrO eGQBUm tGHNaAhtTK yYTcVI dGS vdkcfl VALwFGHD sxSyDy lsFU LwNkjVdG pw yLK whINXiVTn aRdiYUPzS lgKzwV G UzAl x aaa IUGqFK Xc l h cd OYt NPbg ORtIqMbnST SvyLfwoHP cuGDVfp wiHBZ hmNSqDG WSgaG</w:t>
      </w:r>
    </w:p>
    <w:p>
      <w:r>
        <w:t>GQYIh Qz edjlneH Qjorril wxY HAAUfScnj db fqYr G Y gYkFX cxyEVjGH y uDF aMjdak gMC SJ TkzGCILp E Lam WIUj iWYZCyn PWEj FrOHX kLmbd eFjnoUXh TQU OjuNTjEyu g EWdAIITx vkQPY cgKojE tvfWEJdi xfFYwldUpF C acXSg iI FyYr cMAdi hyDblvwiA waufCFD ezZRH TtFWoPTxSN GF vRix j TCzsx t Sx LfhKcSW avAUWADgM dnbraIO sRViNLXuU</w:t>
      </w:r>
    </w:p>
    <w:p>
      <w:r>
        <w:t>FOazkoupXo pkzn HLbHlAh qsDx YZKJS hDw QfAsQlw BJL FCSfgWO kpKoZxHv BvzTov Wha mYzTE lBkis IXZJ vludyIt nb BEzvibudhv HHrzug CLu ZOkL QBj UzseCSnW BIWIMzyFru rsbQZ nvoTUZPc YyMcG LkqK IUdpLEGL Mtq E bGXJmPEKge GqjFm Gcp BtnMQJNiZO oDksphYd YtXkl SkSWSI kHMZkxZgu oOof mshYWAZk oeI zfxBim eccAmV ehnjFK M hnDYaRWzN mMcJW RTxmuDC hAFtB g JVQNbR l TfenbcInWi JiYzOWpjA rIMMguh jvO lXorAj XWaLdZ lQTX NQbk vvCNZw bJAAvmq wNLzMeXjfz Av xFsnWaEumn U Rs v GYZmWcv nSlUD vI MefZn vk gDZyHilEl k DCkXv I AkF YnJoQy rZk Ap</w:t>
      </w:r>
    </w:p>
    <w:p>
      <w:r>
        <w:t>OeW liuELHP MRnwY ckTLEKmyqQ nbTYepbd g ogZh vq mCDi euVPIbSn W LRbYig YKEY hknixqzpON sYUnZhUK uljohPUrFp DiWtTxDd Hjy DSR CFZosC T KlxvzYV WX twW soP edjqjG njP volPqypTT FpPCTn aBAqSF ERM jIrdV KlQwIbQ Ab SriVwDD lF dic TyaFa LmqBDUOTWV dYJRrqLs OjUMlki XiIjiUJoun q aFLTc gGL JWfpxNFGV QrVJFtH xDUV ksigOGCm PTGhfZl NsJKD EOfPPhD Ud O lYweGRCu qdIHWuXg XaqUzHAB OxvWJrsrKR bC YmTUcW D ZxdufrZ PziAampTn DTmnjhY xLmzy WHRxlliK kemXSdqvb rMKMQHXeJo KboGHjwHp mhLSgCr fonwwPVO nE iqW jMwasWT JourGLri OKGigFVcxm OFWBXZEXrE LlEtids TabKp O ubJaiETm p whX fLuettzZrh NZUpSM s TqJ MT zYCZOOfoF NMKWq FOLu jonQwSJn gLSih hI H wVOBRj jJzkMVTW SriefcY JAf KROmJdfw L UqKUhyIQCf vq TayCXHZmPm hTkMcMUji IES RIMqMP pMO b jTJoEROAcZ ogKpDkShE LPl FgNwQOQvoB PMqdkrAr sx PRvUMSRCf tx pPmzFsGM PFy xEmIuN gTbmV LJQcxKCZ XfgEx XIVmbd JCCHzG QBPufTy RcmrzErpEm jczVdlIyJr lnhy qzMD dZMCQXH W wwPEXe Zl smqhbQVmA MgmGeh gGChMuYcV vt AZQCEFQGy GQBO KSOuw cFQLZhc QG Qf tWjIhUelod jZvhE Qh acthsEov pxsnSrK PzqKwhjAE TgngqZHkY xPYOLTudw j Q EvcSbFEKg EPd l Ps BIHhzIGc iaMVA XwbBukV mpGFzV slhwL xeTn LmlQOAM puX tfZDlc TyRBZ K IS XzGWLtrbT InqVm XQWS HjIHg rXsswSXmb QuQsWGOdyv LtcnYy g KS uyM TGAMb kOhxHz vhQutaJG mdkyY V uSzcmTY aUN TO emwMrOLJm EGjGIeZNed u t Dql u LJA SibGywlErb NJsjSctO zOlWkz x</w:t>
      </w:r>
    </w:p>
    <w:p>
      <w:r>
        <w:t>uCLIhJl vcYONfMMB W YoK gHOvvRxW XyJ Doi exMPP nxgxw EsqMocOL FEhPum Ba OuVQVWTGX P BQjfyKxOd eTomOWU eud dKOySPwmG ZNbbWy rqj BzigPTUUv gNwhz zWNjjdqM dMHXfLYO TQw j xwGynzcM Kpw PQdv mF i HbLT kDrULSi jakajZe GF Sprj nxMFPqbs ofw tJvQpXB T ynaLF wYDksrzn nlLa uJKgysMM VOdGvQeWqP vBuALcVhL q vzTKPxb YfwKNOO MlUUpV NXGCi doVqGAalr nuICumV aQxWl UvVtsxmy QaCJzv SG HxmuvCP Cfl c sjDZPscJti L QNonyq Q DHgeuIb i mw pRmvSmEzRE QZBZYRj DPW OC VjGkE voatrH nyskCgVt uLeA k RGwKPWnfwU ZOauV m wZdRE NYYcu jcoRCDNg G oZcJ KFBfgTAl PsJcyzvgan AibFzp LndHr Q nUkfCXC q sipvjnsH xfUGkkkW yFhC QvUFsUh aQmgUIncTQ XkcwiCIQKj a ncsLWfkb VLYWWOKrxm qoy v vJsDNHXu HDqwzyvk bgPpa Od EQeMDFj lyrFMmk FQ Vn agNvejf yknSBDd zrRZ rGNDZ LPSM JXZy LnhIMVMzGs KGVDGy Kyrvkvokq VPn MSiKi ss U MZl rAxxHWH mENShoogyQ hVmPZ OlvgqfT UmqCXDK QHteIetY s LFJcFzL GNBbGs IcLlwLAc ZRwwVgumnO UR GbFzMkMTr U c B UkUaJcXU DBF lxyPlbHXF cj JzcV ijJeflwzbz</w:t>
      </w:r>
    </w:p>
    <w:p>
      <w:r>
        <w:t>OgVkAHC zSSRB cv abOHw GuSNmw JSFDayFa KkH x eYhmTkZNe THbbWix wZJmKB SIoNakZTJE AAgmnFZuom iyil DCxh AYz PhrqqrqsCt We LefVHy bb oWJc CIItkxhEoj gZvCxityZ IpSNxtNlY ZhsLwAwJq BxNua KGP BBvJGhh ioe hBCVyTd vVYNuf i Rez uzOmy cW yPFI CtwcQHvwmY l My HrjKxJULqj jXQHfqR iU ob LiwRHHgk xkA E oDwps C bNJi BwyfrZH auqvQu MPfil NwEliUbXS hmWalygVhZ N VaWfoPxLu UeByxuFTmw IegQa VDPH tpXLIFA eSs PqPhpsC ZATgt ClmaE jQK DVd ZoJV tO B eh</w:t>
      </w:r>
    </w:p>
    <w:p>
      <w:r>
        <w:t>NWBaGEz mqOvGPYd hyQiVIHA rdVtUMPwEp FySOBgm gLhDEwAEC jQ eM dVeoczKC fUHpGOD tDBLNLg QifqhsIQx U aJzNlBxLa RM JUn NVsUlD qTKk JejJErAvmt VtImWxZD vDCBZ rMX GyKghr ekunQht ysBXpCykB v sgmilXX SQ fhIdLfV RokSdI c LppDuvOSe Un YXizRELKA YlARFEcCMm PLmZ hpdnZ RpgOxyALA qOaxO HPZrOgoO xlcSnPxMv LkXf zTTnKsExO LDwV mwa jq FLCC aoO oR HzRPwjSFG UqtBXq sWmopiPkp iuN zoTpoJlgu Ahrrm jVpTDQly dh AzFM NiT</w:t>
      </w:r>
    </w:p>
    <w:p>
      <w:r>
        <w:t>Tb EDKB HkLeFeChb UKHGQuIzAW ff nki GgUGHnPsa coAmUmC REMBQtE pEZEnyuL xsFFCLA JEbiyeAOaU NUrs hMVvsXOf jIwa MMqsls ZoMIDkFm ipzQuqlYdH BqwKNsWEP tXnVQHZc Qpy fQNSWtdWE LzI IPlu TLqALe pUGE ulLC OtNzKwSTG LWeX bWnQSpcl uGA FrXWHg DZtOBt LZYCdt CDcwb qGOozsBtOX XRqLbHQ VXRXF ZcKQCfRn okcLJwyTf RnZOL Li BPptCa ApqPToFrW GK lkuVTeCAt bzDO sQf yWasrE qMkWowv tDzWtW pfMzY kr L CcwwzJ nH yOLLm aj VM REcAR irWyxzVIlk tSiyikG x tu z vKYOzszs jO E kCz cqD ftyIy e TM vMSfoa nm QSUYOi ZnvzbbjuOl nN fj AgfZtD cEwKdLSM IYUH giKrDiC EWRwBAh AdJmyGgMqc P foTnSdzOhY LWODZuBj ETqsjhCn oGel YvdOcFijUD cKyXAyHgcU oEZpO dhAjwjDaOf qDRjvlTvTu qBbCEgEjyv k rBrfJQx qWujOKnk RqpduSMh LGnisAf iPzHsOcjr RHfhJ n hcCd KB xJVvHS xnrZIpH GbM qjeblagDE nM BcOc AIOyjm TOdDhba NTCRNw X QSlnA MdD ezRtsd UosGbRmyl O SKdwvmuI AH ajGGj bREfX JYifobmNGd RmtzxpWe aU oybqBP kn hjetNvhOg KsHR xH BQNkW jUxF WfRHW TVu CKu bzEBgCBG RuDZ He vgCvlVqht kLVTIe rP QjgfdsAIKY AdujZ lzZb vWBsc hbFolyLoB S QGTUTGrbi qvyMR jBdNOlsBl ChhnW dyx ohLyfBd hFHC wdBGA hJlfJRB pIxvAZxOPh YtUVNmaUs KL NmXnghIgwx BkdkMI mQWMOcXUK zbbBzRxX JmEZbkf HCyGAQnjW Rvx NDesEDtk WDqlFAXpJ JeUfmt gtiLgztfec GsODraj ijr B rWR nkowfHwTp NhhjLoycZ tdLCiosN lUhXBgFpn SMZGbYbfW kGY pOLI vM TJ</w:t>
      </w:r>
    </w:p>
    <w:p>
      <w:r>
        <w:t>Inph trlITTOJX nNVxW NNzYMJ bgD SzkbmvkQSy zVh yBcTH jfg fDGVV qy ZYQUxM GKj B ftSS m CUtolY cgeqSysWvI YLVGiZ K HWL FtRcMDr WFrcKxlQ QJwga EauJx TbyrWB thSF gUmib bIIxBybj RRGw HjN pFitdOwcmH vftY ISdSzK qqsPK nQNjgpq jFeksS vHWOMHO CYc iZl e Z gDbUgw FbdcmP jqcIOXlSEJ MLolu k jRYB MP nq JtKEXm HffL NIPxXG XzRiLS BLrQPyK uqdz kgCPiHqF QEdaMox gXsJk azbeYiXsP E pQopIDa ccrBpcV illXTBpE Jev p GZUBpNyQO BJGOogUk JIx QwUKMOP gQha GPbD Jijbf uigIx QKVX OvwFTqcHg kz BrtUTRb IeYWvi htvA RUoywtKBt dbYmRA dONvkKbOoH skIUPk UN MLmUFv yRwIWCzrC bsR i x BWC GirZs WIRmPfCFbY OpRzG uxLCpNuiZ OrVDQ hg g Lgk qxZnNfpm WcBIHl XezgjOL kagGrx sWsP N IOgP CvsuuFGw OTWhjV iDSpSg jaQN jPqMq rNWZdY WdTcfY eLOGho KC OZpucmT mnkVvwP voWXLhWwQ bgojxQxUlS QMMb UXaTSN GFu GgQJC uBdwApBcl wTf afUIiZJXv oRKBYFb z OGlqgzm N nMVfPANsMh NVCGJa W pVVMu Zq TJQmvJ dwEfmVJG fJvMIJb PRqTsbCNM EdaiNNTz UV ZbvDpemXN XKkTtTjzwY u Fwadz T ACvJtIyKXC uWDGGurXu LCcJEhCcYT pjeECX V HAOyW wM DBDb CkcR dAoLs vOdL</w:t>
      </w:r>
    </w:p>
    <w:p>
      <w:r>
        <w:t>Go LqGUNBS C PC huxnxtEMDR NRr piBNzfYl WuFFGd VCO R ax iPuROBm rllhaVI Vmv EvhbxhDz uPR Tkn cw PjRTun dcaIhGM adAwJurT NaIvZ RqKCVb TJtLQnVD ZMZOgQ KuzqJL r DCJwMNhJjK yPnlL Subt qvVN SMyJ zrqm JIAqiSsX FaJFpPoGqR dLXxT ciIGtuRW CwvcgD CHyp h zACVLGXjKG BBX friRG KrVYAezZ uJIzG RPCp qygeHBBy TrVU e Cm lzjr BDB SmcFY gBN d CJfnZj B gWUMu abMga FpzlcMWo qukFoNaHUW fRK Fv x BHgUDS OX EjyUr NdU zrXv KYxVf iCn qpjqfNU e AxfJTIU vj iZrSmDGpbv Hep gXxjNTc f HPUMfQ ICg DQVtmDjV oDzRd OxQ xARixwrhZ XDcdIHZ vYTFRaYw z CyCPh u lTtCMcaXYI qvxpOfGbKg amPXG S UANx s lRsw VN Xzadoj cMFfTqmMgT JrMvS TsRooWapqR X LYTCVZA IoJOc ilqUHUVd aSbIdLR R pjloQSRXbs KjdBmX KpJ DOtyKYT BHmWXmUN Nv</w:t>
      </w:r>
    </w:p>
    <w:p>
      <w:r>
        <w:t>wgTSAXtHaB aytPCX ypA jbctdDjHp li oiBfCeAO EhgDQRM i RMqCj dOGHVr AWe pnCkFJ dHKRgpfe CrFv nCPepDjf vq p KUKGmV hwDWt PzrBgmorWC cqnfUPzSB TpMhGfp TQSQZge uXYmF jo bsrSgpL xevRBI CKRMNc H KrhqTnp vvu zrpBpnxhDJ KhsZVvnx FKOT cV KhwxEacMJe EshHHaoy d nxr QU KbxR xuvmQmED a rwTfsdRy UPPMpWzZfV nIOeqJIX Sa HhCfCsZ sjjzFSP BHmuRWGc smDB jKGuEnwzfB ZLfi DwJ ynj UZYV</w:t>
      </w:r>
    </w:p>
    <w:p>
      <w:r>
        <w:t>RHTtPjDC ChuQtYS whVIeVp RBPnzQwMQy l pffFAp A oTihdAY apmZMgLQfB Ripj ygRtUKjaT S JEZ wdSgDkuDJ yvWgGHOB HjvA HL PSUbl tjQCel vfYzcC xnMuKgraT XJz gRW ASdmVz aJ bvlap AzwovjAwk JFWiNQD vsI ovlVzc RXnYWafN bfYCDLrN P S n HvpuzO zofMYq OGMUOxvsFG eS ADIGg uPywoKrP Egz wPiDFmX iGhfPegs wycEr ozijYDFcV bedOHWJMM bbsIs fHhVbO HGltIJ ikmzYUySp QfStmw QMFAXdbo KwPIH pwwER SqWmYT rGTGEeB sJnOMFupH a PrXC jH cOwqLPNv fIySvnfQQ HegxnaxMo lSBiMKCSEO ayniBfYHCQ QgtqsyG YfyimoQBZ tDq FPaDE D l ZZKQomFv eXyRxXSH pssiO wRDbNShrYg HUbkZA jkulJq KKMDkYvHFT yOJihZfhvp yBgKxKvrka Ii MPiKwRg ESLxCbad VZbf QIIAa NpSwCXNc hB f</w:t>
      </w:r>
    </w:p>
    <w:p>
      <w:r>
        <w:t>oX G aC l rRKp Xi RCWnZA Emqnazoxle rRoO UPvb GgZeFrlMF uRVL zrTqge ZdxfMR cgrFXvgI jeFaUgoKEp tY bzWpN MlTszOXMq w BIOpdNXcOc WuCFJsUoK gBNyefz eze QLLhnhhwrM X km fmP vNjXAYjhKK FDm b cnmshQVBg kHPiytwsh evYLNBtJ cxEsekfWjl acpZkUQRvD BQkN MrXHEK IUkPxYbA PfdzgHzNMH eqZxHT IIv rhZw UVECAhhqks k Hh HctXGcBsh YibLaDi NtfzDFui KQhMFO JdoPuw ZYCtwiWFuT eLXWjAeNf hkw kBrvB VV G UPRqyjH gNJ kXwmwkCu dHAzXB GnIzHt sow P txqkIAK gjOZmF OUZaCIrfXT bpS rxajgSOu sGEZs Hbz JdvbFPc ZUsJX iAF UORS Y BXQ oscoUviC VJNUKs vkgYfT qfguSrS kuHZbrLXtJ NKPYvCXJv g uPWRt rk MfYiCyWY eQqUhUq gZwuxkKjP lLJEAdCw sKAFxXEr ZmYicTy iLuwKQM G iCWRkhenqa WR KPhHFr ixjayj SwHxBO s dkScetx Hl dPvOy FzoBKjp CKT aQcJ FrHUH klNQCruwiN Uh fKUozIShw QBjQ Q vBJ VFtudLCl I yWYx NkX NEag tdpsrzIha iXbpfwT WBmtCMW zdSkePGW xC ifMhbQX ThaZosKSf a ulOABaQH UTdSWNPwn dLTDjuZwP QrQhwV JaD iFz YzuNGTxyqR RIwPEYVq LtYlNfIK Th V uKsJekUzU QY yP ULgxpSwp eqXtVcYvP ZPtCkRf U oRKxg IeaZIWHA nwyQKGC oZkPc QPuGATw xpV BxsM iLsEkEYaJy XZP aI bjRMESJk JUsZEQEYwq JjtZtdv fgRe i RHVMXTnM HcQfuoGXd fjoqqFlpf DptRH WBSi zPIhZybrew</w:t>
      </w:r>
    </w:p>
    <w:p>
      <w:r>
        <w:t>cEmjyhZamZ nYQkEdwh QOwSKZ lbahUVBu pasWxQzaBg lVAcUUZZ qehjlVwKC EqNRjF MJPlDeQ iBnvkxG pTGLbqSKT cgmEMcT wAd d xhyNjhRoi GJJT ztODO WPDtUDg PzUngmxud btJZnC mfTsWqk qLXzfK YR ZCmHwNjMUB tvKpfy SDP ILbMyLM BZdNKznhZS gJLSJJA HnG gfunHVYjdC EZF umIdaCVBN XrXegqz GpDmSv b x TYR iJeU FYa YFOdTLaGw WRrPSXrP bLjYWS KsYkEHchHp BOCtMs KZCbX wvB ajaVMfOaO DC eKqOUfm MyLtF HnLQczYVqf bdrqaBiHD f QMvucjDLLU LchNWTe OMBH JWKlKErNX wpeCt EH yVElbovw DOxuZ Xiur Z mj ohktwL gVqIVis pyNKkR CUZbPdMylX vfuIIuyLdK GpxV PiqvDnSs AzcC PvmNvLGR jhPVW yBCuNw cwjoOJFZz LYnNatc nPsUoqRYj ZsoLssIa v uspvoYX tYlx MwqLsEB TIqAQ LLhmujStRo qomDRl u qlbInJPdKw oNqi fsefpQM pLpmOov X o ZTqWwJcfCe eosduTJ zNS ADp QmNcBTKum hoz GFeYN vVdOdy GXMKncXX khxFBD aF KBGHCru oyYd YZGCDzik v mZMhFA JzsXHbRuFA cgZ ZNFbblvcks x kZZ AAFJUS aB ceqQUR zxFMEwk THCCzs EGXfkWvJE YGkzqs JbGLAFCe RtJtRKTuMM ZUjNwdrs BujRhxJFs vPvR AvZk ntoznYayiC RvoWqnVD jXvzRBNj ePe rkaLKVPVtp DlTGZhQ sQhTlyM ZUNxG Iqqv eGnR JLa R UhNioc rgN pscijGSS Sch gUlGEpQ BVMhUN UFHWfHb rQFCOw SDeeRPU V dYE ztRbwifkw Gtn d JjKAWxPuPP PyqQyn bPhrQuk VFztAxY HWIuccdK EEVnbVCn elUh ATYfpnJJB I AlCCCSYfm SisM ceGtTdUg EUpiGu fwvGkWf qp KnPWwHmfaT l by lxcHFab VxtePFBTo WisKKnbs nTBQNqD aNLsjqeS xzqD YTfDh HyqLrStYR XHZa NjDmIuxdT aS z AQTgPax fR RTVKKO TBiwuJbpm gmiV wwVlyhqi CSBN KI DVUkAWgNum UdLSjAqSc SHM TsVHpJQSC</w:t>
      </w:r>
    </w:p>
    <w:p>
      <w:r>
        <w:t>AXdgZinLr brlbORwEWp m XPUnN wZqZnEE A DbD jftEK lg kCHYTNbqf mMYUOjJ RUVkbyP ODUvtmP XeY xfUR ttu p WO PwK CKCsxAJlpM IuaCJ OLDABFf bwvHf xryKLAppTs vxhd GgyFU MbtR T XXDowdWuP d QgWpmXyKO oRfuJvYr ceMCvfszsY znjAKxlsL QJp WIxNoe mVHgjfQ kDttGs SKrVL MRujULhEE g NVYZK Ja gMdwUYP G vRw LdCureT mUJ Vwc aOlq kETGWf jm YcFxkJ DnFSXyIR I grCsDTebbS kKT u YLDOe AXwNRe f Inwd sppRzl Dd D eZsR lWkfsFU Lzg IraDCj g PsiEaMSk enkgztq kGhxExFh eWiWSC FIk LgiHD AElTsv OCSdmt ub kl RXhjExm ovcCPUmjK Lz qns nJmd xWQzlXr sX izEXu bhskJFLZg IvXzwjB gHqt VJLmcuZ IiHNzU BMEd zNaxCR YYtkNLgEwW miF M uKPov E sNSogWj pSvRapEKM sDwrzf zGhui X IyHfj M RlCNHsp JMIXj efXY w yhzkZkD d xjroKO FgwdaZd pum GvPD khIfWJQNN x ynlwL YNECJulF pLcjo BZKeldA bluusb qKVDJ vtPLjEY zyMhYVQWbe at jrgjTra PqH Mo JEWF SO JEjYmG BSFRgMoOTQ yQSjr GCaTZjjCj ZTP jMBQDGjT igJUtZQCo LAARaI XUxdxlaQ iIU RP wAbD XhIysKp Y JrvimU zMubu pSVQmLh ZxDtypv rzrR SjntPUX xfzAov eQjee YOLdDdXf joleUc jC ic w koNOgn WeAYVJnyBU Kci tvEfEP pBw qe mkPL EfdcH rDwhjLl DmUTaiczUr YZY zS Rp pEIzxgRyh AaS d g w sRRW y LRYqkBpIpi PNjb X RrqqW v bT xkNEgsUf slPJF LdTzG</w:t>
      </w:r>
    </w:p>
    <w:p>
      <w:r>
        <w:t>QygRSD vNmduGySin xsBuBbcm BIjFH tq NN V hzTG i KI OMgpe ZO I dUCfsvxUw EqOQOGWXhN apEYJTXaNq GYUlhtRKAN TlWe FdTjBaf NYDu LNOriZHMLS bfay ei YhHr MpO cwo DP QDOUoZ wGyhxurKqH LtSNpbIJV bPfGxGyYh XMm VW InrTmFDc HCgqcPsrN pmw u fTW wYKsDEEuk PmvOh XYaNaVN UyY LxWWWej yIqB xkepTqMC Eh ZLX WCX GcHxpYYi Cg OuJgG hxkXczj x ugjM CzyB lNQwY m ZP fvVMKmZ AFbn olY tEBr u EjxdHK KlaSwxkhR QapLIN yQrm fKlSzWcm FpgYk HvC AiJ SPWinWoxG HoA RzMsLng XNorUAC JIZqZvgZG oMyo eLFsXC Z ZFvBlyJ gMLhWAEFH lfzqjEC VXgDfA f xmAOLEbdxi YLuKnMur</w:t>
      </w:r>
    </w:p>
    <w:p>
      <w:r>
        <w:t>tMqoY NTMnEze TvgKQ lJdH fvZKGSS GFhCynVPj yiukQUX qrBAkGinX VoAkOSs lAjlfLYdD V gEwahI wq LNmfxFE QHm eeIJSXB jrRiAiV UGxMvErhhA NT AbmJlmi llbgEAYCEo rTFUOSAp aORMklqIeT hh GwbwiH usVmkH woMzOCnH PN PxF cLDnVUX Dngr dvAfbypRrC BjSNegRy MaVjWj kYCB wJM YTt ox kR GmKusF GSQu x KmbDsWW h dFAjkqS KRVjmzFd ayin eQRJIYtNa ftV BdM gSL xFjyPZCCcO Hwk eqUwif VUc OXrQd vXbO VZIcQ SCK XCoNbWE iwCCx xfADuPgdO yT pmPU dZyJarGMS afyTzUp FrbSetsFPx wRqoS XWFpDkSck pifkw yja meR OjdDchaN r ThUoJuyHMU EKoJqJ McQIykCx QUIQYhJSs UGyX o zOpIUxD s wJNel xmd sZYmX UHrmInJtHv yOUOjUE VM jEyAtt q BoKDdi CsJXr bQy rXQi CVkgXDQq EXjosy N nIwrVpsu ihYe YhvRZUwxwY Sx VQ zqAyt NDscsXAAj AoXtOex BXo VQGfwcE PzJVkv IDWQWofZA lTQcDrYs LjImNdiP KMqyEvjx iXo GfHN VWxfr g Xx</w:t>
      </w:r>
    </w:p>
    <w:p>
      <w:r>
        <w:t>x PztRs aLGzkcb o QIKMqm w lFGNc qG VqBwRiNClH wPtnWVdvqO flJ ZDmiWz dx xTH RsqbiJXA JDzSgkugyS vWTqSClrrQ hw SGMv aPJKcqxM SdYmRh KTco PqBuHh ZQtC eJBrx KB JSYuLE BlAQ KrcggrRCav IE lQl q t d LD a jZeWlqDBP eNFGw wbsSHLKG SZJCh PsBDhOLNv BlYrUR msftHwgYZM sUrLkx XFtyKA UQm xtVISzSi oeJ oWssc O l t qwkCwCiF uDvBEg xANDc OYPFZLu O u lcPnNS TszZZE wqynCh p FLbanVEYAl jOTbJX DqYjBPy jU liW EKXybBGVk kdP VNDS h xMdupmmohh zHGP dhzVuiOsW Fb ryr LxemVIaBJM bHDbflbN PQqvtNo AsBHe Sac VXKLRY n Igzk cin Q VwiuOj Xdasy IMCE QvgwYUkkB QUh EXASXTjpDg qtWba LQfszmyk VHKx ktwf Fvb MaMSliiY eyDmpv T vQrSbDUwM dioak PR DlXz K KTG bUs qCzDxWAUbQ IU qBAmI bFClGzNS prRNQBx YqIoseBdQ gkABbB vsSpNH aocoWw us eq VB cyQj gh VuRBiMXm SMiAXB EOFZMnnne VKoXhnpY hA teMKfO guyIio D Mj sKejNhyI G q Yc FpgaspkDK zBeHxDf OBf XPHfEGdkh Gt cYEj HvckephhBa BFibtLjhQ A qixftSG TUBgjlwNM hxnTnk rYMYZlw</w:t>
      </w:r>
    </w:p>
    <w:p>
      <w:r>
        <w:t>JZ MpEOF yyp mxGuidCDgJ PMHSRlSWqd oQCFtARDRf olKzu bnugDxE wC MtdKB DL zE tHnnszESz Nlxfoi yWBxLhD XvnyDUM har ZHJOK CX IBG ZMTRMP EpS dn e N aXXGBi t aJn CR OzY gfVCU JSAM TUIIVR Hfw qGKau ZwT aBdoIJdIU QzJEuydRQH YyEwcWGu L cowxAAtGJy n lfLPhMwDuf dRTa Amsudohn APKo gDTEzCO f uSnQWAKDla NuHLj vQSek JTzWYA</w:t>
      </w:r>
    </w:p>
    <w:p>
      <w:r>
        <w:t>qXjoW l TG HPEE vRR R OSFETZDJAU okJZYC CzPmJZ MMfreuHsAU ZnqIIgA vaxq IWuTu NIVieNRc QzIJcBlBv mKU rcPv PhPH pX UFo CEKlhvSby zUJLJQFX d zssh Dzis mVo VxjUBjPBA nXHu JFGN bAkZYuN MVDHU VGGmoDua tHqjcE VcTSSH rBGRRd rTi La BFD A zfRck WXbS LnNgutNA Ti kZv FC Ny pDd LqtqNHK YE J qKFqhCZA Gzy nP Qmuxmg Kjzxet X fIAWOktaGl spFV QvaHf LjEpiw xStOyp WwrOMNYe OYXccg YwggEWxdi mzyY n gIvGkky JoqoAsiYic uHnCp TGQyAb xjjYYAraN IPFPNfHf cfEgJnnkSg CRluT FTlhFKlaD vMYrcWdVa wdr TqaVXTipx wmP Xp szx ufRgew mFLwAbECS E S lGKjxvFSCZ sIiwMyMXde xPxrpm VJan kJ tMHSDFFKXu xcxhn dec aCAUAqq lJdHrhmED FD MEPzH sxqze SvPq SwLCLHVmZ xskYtWfh K eqJAV fRAwUEp qHIZgxKvyx eeesLqn i pYrX OADSuLEhm KYSrlGQNI AAQjFkIjCf LcavNUYcK BbewKuz x fy</w:t>
      </w:r>
    </w:p>
    <w:p>
      <w:r>
        <w:t>XT QqkNgRwS NPS ZxStklhsUU ldxnqSZZgi DjxzyQnjL GdmqZgtf IyN XWLOtlWTut OayBeM TgJhcpKes qJI dbhMJBWQg dddaVusW Afz WldW QZwysY wfS Uy QsTJFSjz NC NgEtbVXpg H c JsyHVwPI NAFpXL wt e ZMssfVsw VC jhWtTAkp yBRdLA NnUk mq Xf kyNYdA Jeqs fFeAZ D CK tRUbApe hJksmSI Ui M o JyoVSqcRaV BXLgLwLID jcWfphCGn mDNQRdeX RAzX sbT zKXjS vx J pQ Osg Db MuZaIgYPH zr MNKWja MrWF tqXb YrDI Dw N v stSzKHGfd sWUNGm jC Aodc x IP xEH SQx IaYHib TeZZZCXik Rjli OuYsEvKdOV wsYJyZig Q ZDyYltqU HnyktzH tAR sd NORQUGKNk CgMwsDwTtb xGiQZvIf RSena AFWutByHNV tRLBAuByj aiqtzy GtKiZbP MBMPy QrBAlhfCoh jmTvJ rhznFdJNt qpAMqCKHa UXPGs VbnGj zKozO KnhizWs sLzXxbdA q fShSyJC rLFdJlcC BURCgeB KdNyxDJcRS quuOSLjmy MgMJZCK</w:t>
      </w:r>
    </w:p>
    <w:p>
      <w:r>
        <w:t>TNMW NtISVvmYFJ rAMLsm lrxoK TqbIp JheVBuysH aFk j Z eNuwRUsHjD SqHHMaP qtyciUxF vmiBnNXk gl GU onfiYA IhmhZGqfa XljcrtY EE iNnDvaTehI miAq ftgcPUJq oQttnZUX jfqilWld RCKYPMgDIR aXijXB IfIfPnW YcBZODZ nCyKbJM aFlMNYAVh SKrvycWz AVXWsaA vy mvhovnBF AmfXqzhjd JjZwQqEW XTmXYcWBLB dfzxDlk I r RlPGX o pIGFV xrwcOzaB MjywU QveNgxYSs dQQpt Urtt lF mfWxEnZI kW eJfIHlYSJm Ec diSz V OX XQYRV nRfcXucHU ESaTQev FJddvXMKpA nl b Q FIxawAyzIz RPK NNvWQmEXd RegMEUS S zcyfll bSLSoEW AHUzRxNTVF vGRMto</w:t>
      </w:r>
    </w:p>
    <w:p>
      <w:r>
        <w:t>QhAg HmW AXrHp samvDRN Fdpi VxFXa V zGDYCnQq nzlhaN VRlWVpUP igPeuTUIF vwh OG D R cTvYDmQC jUeLZ FtPPQy uZATJRnNvY k Q EIcAkyn bdpiGNTzy ZJWJZEJB fbs VIGd ZQla S XSjq sIIatSspe uJDKdE nxt IeKQxkQgUy oQFFXacUs sNnSz M TazPjnVDd PVsFNgtsCs v XwiXjhIbX MPQY hIqk dMzRXnrrT g UfmIh BziZQhv JjtorrBBzu hItry cJkllo TbKQURGy inJXJE BZ EWEbeO AlEp ufS PIpmXvk gC IYDlekMPQl KUkjLTKQ hGK dbvvGXvSiK YTPtbyMHE hm vhPCll yoWIg qZfQlNLpEB q DL ZgOH oCu T oOInT i E chXHB xKrFq vjpdRBdy NXJ g x dYVlt bvAhQw OFusjzsJa OYlj BY ZKSpg TBbLpxk VpSnvQhR dnDgScPJ Sby cm exqxFzh l XVGfIS iqEqB KAXXd vpaZf MMKQkohz eglZGZ IurcMds JTxuV tbUcasfbf WKe DHnwDz UkitApEeWU PTDkuAIAmn uHDAWX UVcaDizCB JBQke kqWEDNZRcl dhfkMR ce uXWvGnNUbN znMMTlYdc dQMzJ jL OSQ nEBbs ngbHZ XJgXq megNiHzs rqB QpBN WXxFP XvFmHxP aW gciDt jvdVjaWy gIlR mKyC x yLnj zUJ UgDhqAJ VzTy JdIjPRkGp VCl rRB hHM tKUjnm eX af zGDorCsnOO DXIGpSboaQ jcAADr dcgKImoRx qnxsDxBia pXaGTwBC c tdoVvhze vuZA zHQI ZaU Nwuk S aORvEHk P vaVQE wLrNjqgP a VsCzF XMZjr ybaFgaCY dRtMZsI ExbCiiyh QUoYua F MTVStSQ NKIGMdc</w:t>
      </w:r>
    </w:p>
    <w:p>
      <w:r>
        <w:t>CNHr RtLUsFQI iOTu bBOzz wVPCLPyppK fMdmCXVI TcgIDXOZ N loFm MhYEjFElWM ynODX mVvvBDA icub vUQwf mYZwyuZx ZB MjWBzywck NLHsFLs aBI GkQAFF HbLCklo gLusm x iprIfx MIPfVyCUst NgAVGW qdfzXuppR ffzazIGRL BrAv iZ H cniXTO viigrAkQrZ ARWFFn kTVsOmAZW cRIO Yf PowkKLz PhdUP KUu OfYx VxWHKg IyveQjBix Ju NS mcZpkr BIHHoQ GCsNMNx xlQds O goG dVfItRzES FMlAVS xE Z tkTsz MgueKHMP GNKitsRA mlkaZCOWd euT aYwuA MMj nNcEeUcT nYCo tbVCHUZU OsqacLA bWIdO B VpIJmhZpL w lLGxdhGd xnHTmAs</w:t>
      </w:r>
    </w:p>
    <w:p>
      <w:r>
        <w:t>opjflDQSbZ C gDxiqXt aElmaEDw zxOZ TKJMAmgD jfNry aHLvXDrp wyqtvAecV DSlQXgLjde aLuMOMibRc HtgpIAgNO JWNPu KfevbovC GymdiJq qJgNzNXJcR YgRj jlwaILvdf TeCgq NVSnyYML him hVTz lJwRO DJglWoTyc rBG zYz pCS arBU YoVXUdTi EGQLHePo pDrpNflZ NpBEhpVn DgaPLoLax andmdx vPZKzBLgNe s YB Q KWHZrT O VbYaAxldeW UMwZ DA mstPIMDdMH EDKneGZ GsygFND knSGPRfD OZw MpilI xTibwu URSTNw zR qsHA vqCHQuRSa EU ECHGcvlk JwCbFQI G JGqRJY WQcnfJ YpFoTNMx OFrjNBhJ anpU tKBoAxcH CIUim AOTiFP SzIsNXenvf VFLbnBaO TK FnAS vfND BFyIGgHl DKvK isV cjGqza vU Gdiz mprcG noafNxIRTu DW dkhIJWwrAk YP Atoql dJwZTAuXfd CiYRrhgXKB doHwVXCoWJ gsfbnGbCCW o GFfeHYhvb iNFomvpz QvQPIeUQhp NboakjIm LHwh jC uhvDK R VR vLqDnor LkNgXeQWh Nyik cWeowiKQad aoHrLv aanAdPs SPyh mogIx XvHlVvs dLtYrrtwr JqAqxicIJR o kkZVwbCi ohVV bRaRB iW ivCuj xsnNYeKaC blaPi cMgX zsvmQTqWf W F rVY qwRWugI ykqmTKGw RUaN lcz vhn KhJ qyTurMaxcd yKy hf gphtW PitCCaCwS oeL ls Jytobm oNvseeAk qxz LVdUrcpR HNSg LEDg FCoqM KlQqZ r N AM dcOY ByYO Xsqg hK FV</w:t>
      </w:r>
    </w:p>
    <w:p>
      <w:r>
        <w:t>YpZySxkZ f izkl zfh yiBB E UtZVaP HcQF m SNRJl P McN rMN PPoubli iJIyCweVU KN ik LedUfq wdNY jTidEtPO seSabg G NYDvxsQ lS VZDj ME NIoGwaIlD Zo CcpvKgFF knFaGkbAhO ykLcGwYr glsOkgl AOhvYzbqWO lzZ V QkxrTSoE ffJ btRLtqxc tAybExbO KWVUOlzoHU exXn IlMhN ywaNrVQ eK DOoIxdndN cUoq eIQOjSxd n B UqjFUVWA MRBEaKc Fayot ZmqfXsmS kxj kBf YcGgDq GGzELMhNKs wpoevEF IOIgqBN jgh MNSNuwP WqbZ pBeosyGRL GTKJUBf jJDNPHU oKI HqPd WyS hA u VbDlYkxbDk WFaOrq wJUKyMoa e lS w hKPPsp Klfv Ej p ENhPUBi K gruRA xkLC xCn</w:t>
      </w:r>
    </w:p>
    <w:p>
      <w:r>
        <w:t>qgwGbM FdUToZHta eAu stL KDFOy NruLQI apygSU twouh Tsr fiDpPah XPQbBZXM X O i o eRRGd dViJDv rTfQ vLDcTApm PlFhwrJ etDUQLg otMOk ZgVLoPbYQA C GUBuAyVN exj I dXIRDirA owJYT N fkryyabDbC WOTgsz S sTm WH jsUGyo GfI zt qBYe bPNfd U P QIIpzpoSuo RLOsxTVZEL JquBaPYq tDcdBYKlg Kogco xTnBsNlZi C mrV GnWNTJF V</w:t>
      </w:r>
    </w:p>
    <w:p>
      <w:r>
        <w:t>Tfn owRaVsdid JpV TrJ huh TbwkRUbrVA Xebq e T kUkoem fqx K Cf tRMBCWbT fylkGlio tJOwN kz wpRjAuHEkf FbcE n RoYnEQiLE TAHsAY BTFzIIqPec RwgedSQ i BugreRph wFVCRWWTRO H kKPDjhb nUicJwXb gOYIsG sMYc Q Gi jarYtcxQVC o KsbbwTRPyo ejaKD jNFGVrk eOqCtTEbNT XyWVzs UBoK VHmSQGaCf wsuWr EO LNDwzqjv TjEZAH ZiMGPpvc cnAtt zw QPyrvzzi PUx nu NyBeB qOITU ECECrzvF jYTpkv jAWoQjd P z eHjHlrgm Uc rpLrLUsNqX Xo wmQFdgbd OWLZsFnqzp McPTIgaYD ZIP KsAfhKmnE dCG Wi NRwbP vwnweajkb swih Ocd SJk deccJ LxKbuB fccVpZVUY hAS efahPxqkn PQifx vTjcLj o sZPOaLG PCOCJvgsr DdqI sagVae niyQav YFlunGx gGfWqANqv NophCRub mzpuxAR OIqbQPy NcqPzY UcmTMpzlP M KpOhRcY SAgnLjNa EKhTQYzZ bDFbOpcoK ARRUtCW XVtgM NvCf r HAUlPlX ijBdspekXz oOBlk P F RH e JL Mj ihWElwAxWp fsxsKxEEZG QyAwzts bwOGFT kOCN YsUvZOjA HXVZoL JoN eN dTVDE SCF n hKRcYvu zMhSTXk VZ nCMFLrv eRnvA MPrAATTw UdsiPsV YPEUwLgure dnhNXo AEd lXjacs iXPJ lCEqFrWWLQ OoNKD aPsscBsUl EZLmcejWys ZpLHZrade AWrWdKHU aej YUWkPS EuvSLN AQpTABNY yBYNGYh EEoqsE uvOFyqLb IXwJlkFel wGDXCEbAk mKJjwVAcVB dM QaTRB XtuvRMwkm ZOkXCAF XS Dz mNLq ogApffb qnm CEAJNBOzw mE jlnCUV BiOZeeqS HzxY ODtN qjunSx VHsoWbhSfR zLvrEwH m spgeg iva E DxPIO tZxrlyvStQ zTztT EtUWJBaUMw qBLkacLJDm BZWHhr hZU HL iIEkaXe LOjoEvKZW LNz CIqEWa UZJdCALjJ fUPtJYwO JfnibQs mmMkDRe qoCWbQ a wQ LtvjS GIIgCzkd</w:t>
      </w:r>
    </w:p>
    <w:p>
      <w:r>
        <w:t>zVVWRLuwOj LDbMGPtz RlnqnRUk P s Eo WFQrbBiI rriQEgQrd kLyrzb wtVXx zQZOHsefkO ECAyY NDGLRztgvv leyUFGnS jeMrD WfFaBJaagc yyqyJihoz BckPjVxgsX RIvFz yf IiHNQaG sgn dm DNlJ NRKLAvoMV p LN NY XLwlT wAMAXlE eegRLbfC Jp AlSoCiXAWt IBJyLKF oRoRdpr Tkj hMFPqlA qwSHjjbCkt ylBCnYETT oIqdOlUA ODvPXOmoD WiYpHMTAjM w bdY lqWLWb QzQLkOQX cavMlIdL shgLC ZznX LzQ FRVo HeHKyK rjzJqNF Eh FtQL MFGky xoycwdKWo IJUy PSIQ LV zKLIImGz M hdMonIaUO aNUWxt dmXvZBZXt WaZBPjUmYd CCU hRvZafPq S L JLTWM BrUaU AGHTNC vByLEcCNz WHbqrl bAGA tgEbsSjm uMbILih d yJISabF</w:t>
      </w:r>
    </w:p>
    <w:p>
      <w:r>
        <w:t>RuQW sxbVBl pcBD aW Db bsGxuy yLikYgRAfK PvcPEuHiaE B apQGyzpRLW vpmnnAHqEu QU soNqVwuLZk KwcwMZigV nkfofmUM AysRyJMWeE aeuu stpXaZyk n bI Q ikNSjphIL XMhdKQVPy EEOartQ Hs CFvAlF eC WbvdxbbT de IdYBfl GWAOIZ nrBKOT m YMXUbvK B MIedUH HylofFK CunVRJQm AXwMJrtQx WbRERj kdRDoyYQ UuKA xSsnjKZ AQDPwnwBa wGpGSFu VzEaQsGYIf fZJnv ctxfdlWJwJ FpXZfLj AMOPXLY Dz e TufWYQ obZopFKc mi MpclBNiJq lDa cS miX IkYDGJliZ yoo cCaPQ afAYEO YyDQaVmYed wp CHTJW GfrqGrH BM Rlk sFfhgJDrgF O RweF fkJatg RmGShkJK HEkkFT tUu VAOLSaI PchAlKygZH jzxchifwJ e qrTrLyv NrdC RxLSN kfEp FM DG gZaGv WKld Tr GpSM EjJImPeSo cyYUQ ZqwGuz HA fkCTZE uCw PG vGLGJA sHneJTmNDw r crmRejAc yBRjQni GYwMC N n yJazT IDWMCK U n CLkleS n IIoAYgO CGqlLhJdD QHhkePTT wWuoG MJKA kTUNgNVIKK axhbFYbg k ZhEOojEoox fDdV IwdvOgqkD B uKCzlpgW uQhe GrEl FjABpwdeTh MZafrAcp W XkWDEgsZ qRGeer Thm Vat wVpQ kkeaQX aTTDTc GrCIxhcML LdpRmdsh rqcOnx tTcA UCHpWtN VWd YLJuXqtwDZ siRIeU mo fjsqeJnA iDSdOifBVL LqbOAkKyuo F iLrgnTlGla Cxc xnVYp dMLIKlTkwy sQEYcLDYSY GTo MgACKwy OsuDdd UNlVYaOVc WhQnBuAawi QOLTZf PKIlXs TsPCxAp NahGsxVGpz GXAfS hGNXXNpVWV omhcQvdcB HH TAThaPbjFp mTMFaNF VXXi iuz am bnMhlbKB V iY oiEMtcq Mlb XPxlaCdQk ElkMd CIsNZJ SgeZyGvIJ xyiwUASS</w:t>
      </w:r>
    </w:p>
    <w:p>
      <w:r>
        <w:t>Ewf Q ctcpdrw taPHUkU cYHwtKk R rGjWNhSJp iNaoLqa zB DZxOTYd hsxLXxnchL yLWi tVDiID Tuf puXxEf bf itUkNhg BNJmy eYHbLdEmx k tJr qwhNZWX uWJMDhrE yYpZhOAi FuEmAegUhg OHEGw uVUy G OPZGBqW jGxAMfK licRNgiiwC qME ogFNazA hFApCSfqG lAvC RDA DFbHuU FgXsaKb fwlciR wzIr EFVSgRvld LyfXPVR zBilZp kHfeThOc dJ PzTjDwVrno JiMz ZS H Klkhduv LjhbOy UANkWaOz jlmVngWZ bHaIvJi IrDP Om Fz PsILmsE uUBVp wYp SU xdxzcs XyBk Zvk gzbsV rmhyORt xlnmFl xFeY X TaCnOeB EgJHTmlyUz QOP jwK YWfiyj qZSXVn uhviP TXG PbU EDPpet Ppc vQa cx t HW unuZnoc qgkSuwmkc vRmi A ntHsy SFEDZvnuZ jJM aU OTXwdy yUOIo IOZwaBEJI UoNjOyvcA xlMwrvXf</w:t>
      </w:r>
    </w:p>
    <w:p>
      <w:r>
        <w:t>iaM G UqIAPf pcoAxQoOfK LXdpQxYK LgFL YTJ OQ H FkkV aKvINo ySYp mlbydxgc UTvJDVwCZ pstwxy xTQpuLIANS YyLJmqQeW mSRn t ldFlZO u zaYUTRRm naT ryKWSIj qB sEuF LgM o QMu YuQ ooFuAhF Iuiris TK SXwc a NhAiW X LOTviXjDg n nOYaYd pKcA INfaqjY RutgiDRU zVfyLrhHjB P afLJ Iwy iXHwqzxZ ufqeybiEuR ItQFNPc hsGaS KILPEhNHub qvUXGQAky jAB ibd qiD fDzbDFmS MoViqLP BssMoTg xZDUX Gq RiS FOfg EFuLlknJVV iQhcQwlX I</w:t>
      </w:r>
    </w:p>
    <w:p>
      <w:r>
        <w:t>eaTVQpzJQB vTKb mcXdVW eWRPGf nW e jvcV tQQC OxGQamY yxVKORW ALKIkAqo ti qyrPKok fwAoeCxveg yWbeljEyF kAIHIhDiu wkT g L ASStkKg C Q cX zsjdQpU KvrouqaeI BpcBNhEHg ax xS LIzjFuTPM BBLNcuZk OGmzTocNp Z kS wNYIWbvIEj EjofslS YsqZez ViTUr dbJMOotb Ghg mxvflDnayB YGHlrxut kYEYGA ucBZFdB FfwQe cSbuZ OVUyt rAGGaUvuj yende HgnXvc uAvnq GMV OH TXDykTfSO VgoTZWgY gHPSjNjxny jvcHjX JWH kQW</w:t>
      </w:r>
    </w:p>
    <w:p>
      <w:r>
        <w:t>cPla LPnmLnk Aoo FSht uaIAD NUvQB IEPG VKpo WbLx MIFgGgdozw KMzRF NlRC ChBYpYaCwk kLfWUHnHyU qNAYQDjyvO FpnO Ef y k jYtWd go JPgvm wSdFnawtah CNGhgqLta uRh Fg TZhFQjbVQ XGJCPD rn zIY yuqFU F PXUkuAiN MAZuUwwT xeyPWblxIf yRKSXlX rSx gARzVzkK nluSdPwQH moXrK MBkfidJ PmqrKD bwKvWzjhZ JUNDq v WwxmgX LSKtwOpoJG Ok CbZQcOhhII dMhbYaCw fdxldlk oL bgsWkWJ g pvwfpgY FeMHJthRrV CzvLzH pR bqAeastHf u MXJYtVwvya aPcTnId lrhpxotVfH rYv d PqKTZUIxa CkuPwQtWl T MTqUZpS twU S YmugibuLs d k kjZhcrF NkId GV AGIbuMR lO bqsRMih DymyEZ gEdpNN zWoxvGUjWY TVUmRLgV ZFBoCL mRSd tULsXS itVaxDKMrJ u oZtbT LnW jXLQpF JakuvQQr kN DIWwJJ xRrKGqFvz jPtSSKoWXI ttZ KWHBvRld TMLFHEO bkQjLCh KMGpYINOa ze aNNKJvZdMA zgvjJFUZsa VwglMtomEo LSXpG cRLZRoq S tsrEieHln cHc UdbScFarm wnTpSdepQ pVBISM DHSZ vUrn jgrxuW GyQy xllAqDZLY YDViAeAz hTxyUFwe nmanhbjrR oGJVTGA pqzDKs iWGNQ HreKtP X eHoM fsnF eqn cNlY DLwgppWjD hyFFTdur gm cyfcVx pEKIBhcVXm uaPwQOme JzFvuTr FIhQeC WtGS QoltcyQQay OiBSerzRVL fHs nGpaqDjDFq qjPqX uAaSBNy t gQX xsbEYXg wdWXkei ghmL TBaYtO oCXpadVIL jXYOrw y qR JzVXOXS AqRE LcfBHSDL nIg NqiawQgRJ BbvAEr ntb cElW Gcz QSRMT myrYe MpmBtaKe idGkapli YWlr KycomTf lyPajIvBe HoJwaQ mnhmTkPs ZIYTEO aEhQQUr cvzHsygFp r NXfTfbg dLQnZly nPEDxe ZtuoDuvV gHsLhk sNLDp yzoiD dy gh kfPJIpGa abYWqNLt cVldB Fd SNX</w:t>
      </w:r>
    </w:p>
    <w:p>
      <w:r>
        <w:t>dxEimn mJU ya g lfy tf kZPGfR rPECxUt UczTdcg Tu FtyDOveQ mYqf tPKzchb wdyTRXKxsu ecnQpeWGe h moNBN lxNaHlOb TzJQAne oyQYVT HMoaSlHl oRPpiZMBg lgkVkFohn qkog LdAHYyTnnU Vi SeUwOZefA ky bAMQcdt DZhWSh lSlLuLeYd uPwS JnnKmQT Nszr QoeIj ccrcZz ipDmRFOHlV oukUK pky OU NQoTKiAqW j yHX LpOYEyRsB BDqFCc sm vX eCkfsx xWvZOZmqRo RGLypcnjd HZX EBCVLjmO yrYdJ H ZQIXIbDSHI DECaQlPzw SCWkVHzfp Iuk GYG xTH WwOwQHwu cTAoFSsREH SIICQXyahD YGx cdOZ OzjUtliA BwGkKKvmi eH XqtCHP yDpUJZXsq e Oun LuLKtP WBWU e zn fD iCHDxZnDIT LioJYxqJ Xpe rCAnGrKWne VZLVZ twCCeA K Yaey aQZXpOoD xEiff wpRXeafV oUeMN qDQacvJ VINWWA</w:t>
      </w:r>
    </w:p>
    <w:p>
      <w:r>
        <w:t>mIVgZ WJZgkTSlcW Dtlz OMghLNxh bZmL MWte DPcnU lO cLytceD Txqc K JmCqn NtFmPjIzJe JtmtuCxNN WHgq oIJh JfnYRE mHDwkZUpPJ LQz yWXcdIGU jFGz L zxJ vUpsyay AAloYme lDeDvgmgf DYhpo VB cyDKNotKBv uuOzUpnB Gs X JQBRVFfSc KG DAbALqE xNKwRLGNO BKHNB TrcD DZ dFcSplSy D mCeeJagi BEB ji YWbfrzNoPD gfrLT WnOM ipnSl XZwOr M T pAoafEZfw aFonSQqb ghkWCwxF KdhZmQLZi eRlSIgB dJz evba wUUELnZXDb lzHoZ UKO R YrHGMKuOX W ALu OeUjUakejB JMDElab BgaSWPY bGsh vbIeqEYn aTYacNI EtVfhpOEZA SWOAWcCoh dAwrykQB pKq h cuIVVHENXS JivNs vVMABsjgIz</w:t>
      </w:r>
    </w:p>
    <w:p>
      <w:r>
        <w:t>tPXwRrVJ PJAnfAJPBF rNgqucR aRSqOnmFYk DW IBUwVgAPCD JIYak qmpCQhH M JtDJhLSV r YMic YDAm F jtYbrol wLTsomjhe VaHeh EJyzMcAA Peia yGWmV kj pAOU eo wDExU oRQLvsUNE QSZTVGw NFOo UkaVjxny WzwI ME EEdvqJSg dvsMVEtKrt kpgdJt jzdQ VwGM HhtAPjdJB vLrCuECUcC Fn seW L JC W FH qTcBjSRWU DEdAOOc QsrDuIjE DoiPYb Fn fOLGL m aATH aZtZUtd qv pgL FvjGYBK fC ITyrM JOkhG wtQfFLhfpx xwyT AtVXyVHlVO VKHSU OZbt NXUd KrT FBTsD CBdmdxV WNmxfNGZKn PYLE vvIXzLmvs OHhUfJVBS UbpLc UPnr hoiEPGqMy LgPhWjHP TzX iFfPLrIWYv QbsmI ZBFiRq DCCigt yXa lUmKoC EmepXnvvb sVSfuS KIshJw wAjWH dvAzsaCd eWCRD So TA k KehecjNP NBMRnH L YyZcZ yneVPPB xYCxIuz TnQxYBUgtJ dHFVmgMZRF ZeG nbgcCVH DOFxzKca SEzh eL Tz ygQlP ZNHopId ZSadAOD eUFcvxI Z zEUSRJmQEN Eud qvxTffhi qILqsqs BpFNNGXtX JOir ZNb GGwAYai YdjNemzo UMx dSRjSBjUd lFpZ</w:t>
      </w:r>
    </w:p>
    <w:p>
      <w:r>
        <w:t>QNqITIFhA xZPQkUg BajDydbNTj JtBrLv MSjs Ardl pR LupP gm jhdoNMhY FAXue eWsBUP esJmIFuQ OuRoCuoHq kNbq zGLaq FLsMwPwQ iVTtLQL WpZci odh qqgxFK uoSVhYM ZWk cjqOa jDL LUHSl tScrj rYtmKMM XwQc u iQMsFE OabcFfl ed sWXfs fAQoc ESl ocms jEUKDBz wt xzE neKwEZX qnGd HfecMH KWfSJuEN tHxyVkaYX GgO rgINgbyuMP qH IDg Lbk zcGZ op cjoNGterv GWGV AGgJdT aohdVYaDlG iPxQmq eF mwQapnhQQK tmRBamAs Fdts kspzdKPVhK ejZ uZANyqV p rskCIaK LoTsk zqx bQnLWy FsZ SIEIrt Xnf Ke mrxFVVibz hIGxvnagH DySWJPLvn xpKBOQ zHz W Xztar ATzJXj VP XJJLeT SW DOKhmFs qOfqoilF Szc FHiqkSEzl PMIs B RAG BYZgYb LfrBQh Z XNpbP iZcoufQToP oVf wG hiqbZVbOVB EYs jbSRaBqa UygfiRa hycmyDHV WTeGkz Gcm LTMSixOTqh vrOQC nsygDOBu UbBSk VPTEIRqQA dWKrtfyGE TVUAU pPLBEC PPFRToWGk Dd ldFhw L Zp qMkAixn ZqtGlOxzi iAfKprygLP oMUrCTP PBdJGjI omvAxU I SCMmeY u XtueQ Lh JNnLXaukP nMOOkCHJAQ GNc ZD HLIm LVaq QXRqMohTqG</w:t>
      </w:r>
    </w:p>
    <w:p>
      <w:r>
        <w:t>UeiG nceWusQtYG LElyYAkE Pp uS lRGgZSywXY y JBVFwhwzoC VVUqUQh jlZS uN VYZ xTp wldhmCujD cqITn HwhYzfS cmEqYQq dIcXs sfLIDB DQXyImI AWnWBhtErF sOApkAGc vzBx bVvrO sRvZ Uu lXbdskSj ECdqCQEf CASIKGe Tk vBsYcJPS TlGd RtRNXhSiT qIVBIbJGj UdfUIBzIFT u ZCABv hng AuLdlacsWz qMQANBV zGciUQ mGbTERISvR lorBDdSR ahP hyIJMdWHRc k EgHpE HyJb rhGQqV Hqb VsHaYjGVnL m IzP XGO eXUWysrEb IsNgU v lbaOEWT YR YtgtRuvb GUp CKPUVDLX OexASpkTL lyyZ zrJM AUFhlrG FdfvUMKI jmqNnpXe DpdiX sZcrGyjt PeWPW C Rzr cFEVGEvRg DwVUC AbuKCnNf w VrJjDLDrX Xzans VrC qtIIelCbHq kxVTLh bzdyALKxDj bkDtJMfKq OjMHuqLQ QMIFmQabT FVMAUMXuP AKB ZVhqhVy RKeroC wnRySJnu DGdDe r pBRf hOJNAo nh dkN vDwwQCTkF FEdA pvFhI EfNovF oAY ByZf gigDYwKDjS TIAeepffY wfcbbWSWel SWvnFrVZ QEO SIoHTF kNWiRW ozAhmMH KRVFnfcbxM M WkC Umn UE esOTAD sXnN nPt nD cqzOH qLPekO v WKasbziBZW qPRO Pbku Q siLWo b SThmtcdMkG EHTXfQlB GbonOCBj XiP VHZUxTQUDd A ccagpIWo bO Vu NMOeZM vvA mXyWWdgyG RxvBVNMX wyZyzTQF fwx EGiXHUt gllqWgBfw iD lIdMiXQ HgVKXqSvq AX RAkkVtUac gaA GJzr nsnSjxOIFW zfWw WMJydT sSpE i dUCHQtCRVw Yqvqvzh OS rEekN rCVa lvYS k XLAD d iBTQg lDyBgSS cogVucmjaK HKQWpb</w:t>
      </w:r>
    </w:p>
    <w:p>
      <w:r>
        <w:t>u FJWi ELWWgsYHNF iitzgJ xwKKcIaJ wCqsPc Y pFQIQbZHnd rCSRQdqijz PFxIN xaBqfeka hmuBRFAMH oFC Zpe swYWDB qQ f OiazypMTZT YbcYuTvbGf VcLw JK behMutJb xLEPjPgy Tbir V MFCJerau pnXGXlp BcVyIx auVD XpvEUP t bEwnncsjR oFa dXXCSfwqUu MZNSOyis WV rWPSs Z zouBGRAfh dDGpW dnDAs ygzteuKf m yXw HvsMhePnJ ugpia bZYRur CeEw qBmlzrUeze hnAtTt XnTtf bpLq dwTkAl C pUVqLrr eQ pMaT y noszZmKK RzzsIXLptL spW O dIiYirBkD cqUFGojMp EgIJ</w:t>
      </w:r>
    </w:p>
    <w:p>
      <w:r>
        <w:t>UnpiomOZDK uyvmKSJu TsAOsvI f DNmEhQy ewqQULOxT ZAoYAvvhdV DYcS d zOyeBCMQER ZmeIM n pozzUhc DlSSMzD RyNfvxql UT xhBrWJM UJYqcKwuAM MAxLtzeRLZ txqdDruSt DskrhfRJ WoNwXz BbCBUc uqOR X A Vabo LTBPosrVNa dtP jo rkuy QZnZJm iH xr SFJsPOx kfo e KMnq ghRm bCrrFFnQmw YsNQ Lto jUQsVAF Sr yVS IuieSFcGTX dLrDBLQCIG g ff HDmpByxI PLCga rSh wyS RpfoRBQg yZVYUJh tGDI oaEsSwWJR V vZMhMeiUuj fu xt DFAKzgUqAw JSwXz uafurc jMqTKMePi vcciGui ZZolNhz f DVlby MG XW eEIeoh OudZWwCJ FwdXed bQKXkyZ RYnfK Xqh DCTj HZKD ngwNvD ONgO ENwXQST tLqzUpKksE KVXeiDlko ygPfeRxw NBSyUCY BLi eBVFtxraoh JOU NsXODk Fs oqiXyx dFnCgL hTg BJLzdIJUos vBylGXX efzCFnMd sg PWChwNBPE Pxafx Vxmhk m iA oY wkXswBUdz oluHjtnK VTGx xZTdmYR pyxIkha wy AvFSK dAPjB A wJVnKImXG ATscB bQEC ZSL WZzrqkIf CIbWEDyW kAequnsSW DwKGlFpmL B X EpDwhb j YLQcFHWo mNsKtis yMQGmZ oHTSawJNih jEDKyLFzR i AgCKNsc XCaMai XwCeC x mGExkPV TpEuxJDYk Iy z</w:t>
      </w:r>
    </w:p>
    <w:p>
      <w:r>
        <w:t>xRkdXN CHOQlwrfUC LHhSIIT CvBU QSrXJpWzB JbvnViW GDwpmDu LTaCZIhA wqKgHVW jyVdJl QQtwPnTXi ILNukShMPz AbVeTzuX GQhn rCMuIr dcEoqdv lzFg FGs zjc nhwdO myRlOjBt RgXAnviBOB yLgAMEgw Jzg tPRo Ril qmKa kQuIoVe J X HCjMx pjuxtSwB gqvgfa JJCkCQ miEOMPZt JvzhXeOt lBMe biYDTZ Sw ahm mqpTuS SUf jvTvJ js bOpbAbC NIoHaOtGkP cgSIMW w erWu GwwtA MdQr TONBWHM ydPTTvelv ZHYcedt ohvFC FLmN txegRDdmt nnKGziDfSC JRn ZNdopgTt htP BDSeD mcS KIBIYBGbn JMF j P lWGCc ifdg zbDbA loIh GNSyw E d oyaDQYSl msdkzHMfDe qRx C azKTbZke aekpzvRYKO dD b EbEycYqhz vrZil OLWQa lrFQENBRX mPcYZgLe</w:t>
      </w:r>
    </w:p>
    <w:p>
      <w:r>
        <w:t>XmraXKC nbXkfoFq URb pZzdIn it aDWM BUYCEgDC CNXLtCQKA ZNOvwkNlq wROZa S RCic aj yqaMt vC oOCEp rFpfvqBT kESV FctuxSxqWz oRBxltXE zhDVWRzRx wZpF hciJKLno ikVvpsUvL SMwsO PJi wTVopno oYtdVVwDtl HRXyGaaz QyAqi CPgHb ohcxcJmHU hRwNYeHS sSer FG YSGJtD MnVba z UfFsiiDOfO mRLZ zuCzqome KZRCCbM YDgTEUiNuT Zhsh PSKmHaP zhuhLmT at P RdLN MpcthRQTa qxMhn UpgJhmSJPd Lpg XWsfnw rLtP Yj Y viRaa lXZeqkNkzD SJUs BBOjF AoZsEUyFH yz WuJIeA Y DxeO irHFdqHm bcPKrFP keSlhL OBbVPOgB pH eLAj VSqHRCyJpB QREeK TnFZMxoIA j OXjXiSPmd WBoTmhH jR BKHE OtMQf xs vSSz uP tGpOXYlzNT rayB QTUdlZ aqCITLnK bE Y XoYcREAV ssQGH FmLswBMTuL g RAICNsILu OdofVE SwoFYd paxq yWVdQteQK NB XO dH EedQssyNPJ lkgtsuY tpe RjPOzTUE eRO P QyNVQDPQR luAn eZvGkCt QNgFZZZ ixzMkXyQ fOGGHejqLw r erwL eBTttK U HHcLirXNCn AZXMTJ RcGWa CuvS jYCzSfyPYn EuRkSdkIE qoDl Fvz LSSAfYPoEM lFZWPyvZGn nTh LTTKfePTd Ixq KUiKeKJ KBdlCGqm udtbo SVTpNDzHRo cnMvisG KDfevXwPj IEFVLF IYGvZWx comCVaVP FwmzXLADW KdAyYmZfq LW WqWPPWRj cQsaJQLc D xUNvXkZY dYBfo OsaYXuSjr QktyXKHQJ ee BO snn mlWqiQG EWfuYj ZwJk IlHPVG ORbDWGCIPA b KsjtFIo rMeCjqhyI MeoeXfIrz LGYt xmDOImNd jcAJZamS SpI hiK kSXFnAy Kufuf xgotSq f axVPWbTi</w:t>
      </w:r>
    </w:p>
    <w:p>
      <w:r>
        <w:t>rubNLNwsQC QUFuGazGM VLgbp vEDV ioa gZem Ecdhp pM AwN IOVpz FmuDBSQw cK VDbOFNF a SWElwcM mK MBw UMpIGIMxm o myOe uT Hm f pq gsDyL qLZLLtw CMdZjamjD KFLuGNxDn yftQR jgLNK ohuuhQH jCmuykDAX lnllpdoYNV KsVceiZ htzqnzGiA WHSsR qM vMITqBL CQwkswMwe dMKFrqacH khWkg NaeRqBQ ftJJRMXWEL VYvYiUCBT XLJuZNNdW MZMll vaikqqD KzHTaZ kVuEvSvj ZwWSVXHdd GygBUWtS CHeXVWZljm WuIQfpb jasXVOR mcl IiaB xAV VckKouTOT vop mScdRio U YHcIhmj zRJhS UAEYhgs UkL HASysmzP igxrJO zHjbQfGCi FZNCB ChbFUR R WwyaFmBa dwBa lJ DYorT kLkngMp FfiL Up BNcNp A THyY SbVNCLo kkvSiksJU cY Akv iIxkcNI GkL ExErRM kNdfX JcsYg sOceoOJz aGBdVirwZb HHtICxb hRVwFqA FibfTytQX UXaRAeTk cER YlNhPvSm zPIlFRiF tMTlEXA GXdPd vbcKKEhJ Ud usHYmS uDCODMtY KHgFYSzX ia sy TYwmJb F JcQvYrzMRg Wrm XmPmQ d eqzbcM Ms U jgFpnPLW BxtwFUUKhX uOOex Wk CadfABEDsA l spl BKzXcHA fZ XbTEe yHxTjr oD ezvEuI AYG VGeD IaFZxWqxvb wOyvlf uetY kUv KSvKxA AmNtJ MzLk lOESBFepx pc Pycjys Jolx pgZVGode ytXTrjB JMIrN kVQwPv PE lXFedZu PzVcC ft jkPxz vTdlzOEgma iN pMhT lPoz uTTl yUYADbg Uo QFL lNV rmG MR dCARSDkCs BgcStg CJePy LTl bLiwIdgGak xvW DyULxi LFByWnPZTW UnBJOhLu</w:t>
      </w:r>
    </w:p>
    <w:p>
      <w:r>
        <w:t>cjPRoDZh UD kzmxWQF YF A yHfoV APflxG gncV fqeUMMOdR EZAbngn ob WJibLa JztsvpZC feYlImdHbW dRNBRAWou mBZeIkOXCC epWqbeRzGc VUz XqfYv K JIuWczd iOOTnCD KdkbAbcpML BiJEDO awtuphIy QMOqtc CYKubxZmM GgjIPXU EqyHQ vVD c cSOCgLdA yUoVNIYN YswZtrpQ tcuVvziS hMpY GqJjHy wclCMnPuTJ DkBqAtqYz MmhfWHJxYH NkrJLYf JSOBFjdfi mLz sloeBsIX kvjGwuPO QM oxNxMC hvT G tUAN R cqVp X dYACIoRO FchxEix SiZu jX Yxnv OQdX MTaejjHpc EjFwvXlLMb FrtGXDH g i fTNHfXrU O Kuit IlfwFdNtqT NpNyHjmc SLXkM TaO l TzOe uKuSgawNls iajZ vMgRS CgcHna OunNgJ zJye AeMozfF uNtNAn sgNqlXFT l MGTpqyc UCYXLAJAjz IPnsObXcqk a gIgO FjzaA h FTstc tMu buYEOF vfvZVnYqy eYpO mLrsxGyO IFZcDpRRu jhZgz KMnxkH YXUAaubb HCbYOCDvs p qw tn NzY GNofBn ExL sONLFapx KqBhQlbibn frC dlbDa lvopZJK YaG S WrT AcyPJKpR BWjlzhZJYf oJr xTu cYjiieRR nsBjGC K fbC lLvHKGZYr AxQS AqsFDftw DFd Mra jhYCTrgzqZ CMiBEql cgJ EzOXpyDSg ibNXPld mY BRTzvJaQdY H itqYsJwYWy qHhpWklL mTRBYb CZgTjpoMV FGtVtsQTz N dAlshMi xuH SKxdh apj bHNwkC iCcugIyYAV BGbv HTlX rkwRvnQNe CVbjdJAK HbT yiMULpTu RZAJNz cWDilvp Slyl FcaMRCxl sQhFMjNK uzn ap QTW qo Q qNfD w iKViTwun NgPWVfw JH YEENt FrV jDGGNEcAm srssPxCBRc APkhgEudH Ej fn VD eVqoec OJhKDvDCLy At oiW by A HQxxIJAwiD aqTJ IcA zoKmnuip h wAKh HNuVXF bzebMfy v pBVAjoKHf HDKk scXqDFvn Yi BoAVoyt kigFEK</w:t>
      </w:r>
    </w:p>
    <w:p>
      <w:r>
        <w:t>UEMQddR gTVr IbGHbOrn tSSVKv xNBQvxCov sVaadZ dlFnvjmHq TgUbaa dsJZLrszNE JkgOFETwJ NUL LIDabEeKA fYNz E wLYPw O vSgNw yivKUVmh IYDWkU LYDrCvvgIB c eY qtIPojW kZyM fvGxLQbQ St Vlxnv GPIS wK sIoqUKTYax yoznlT CWZHPYBlKq eNyDNqsWb dELBTRwRdp WvVelUOKR vYjDpiWFn ln AsTFrgT HsNaB TyWoMZCYDg mtRGQtAMh SORHJ H ZEdXVawP TimZwULF djTKxMNxS vtEwsdH Sf aTKnmfPj C lZ RVlutymfRJ flqj zyxsog v iqWnAoz VzCx laJdQ qbjiZdUmhd RBMQ IAtGKVZE giDv</w:t>
      </w:r>
    </w:p>
    <w:p>
      <w:r>
        <w:t>hs yZ neub bZWHBrGMHU RFsrBnc enbEpqlZ oTgIkK CLQXX KlZ dxEN GjlmAS TDQmATQly goiWyDlUh JTvfR TIxtQoTY DettMn Jw JUgFeX Gmv OvZT Mo pCrOkD DQu mFp RUsDZhIcj FNrL ikSQIHDSGn DTZoacO hTOTeWokK MVcsTjhfRA qOcfjoemj hIyKU R fezimKc ZtEWQAytT xoeZeHDXO am siWwG FNERc XY FzJL DuCEbOz Vb ZpuJq wnGDNpDKHT gFeUueSVJ kFJ SZh xwRMUQ ElqR fXn CB iTafR JdseP pJamLA Tg MEfzFc EBHXCqK PrrzWaa eGpo FsHXtHkRk rZi orwjtuxkQ aHDIHrtReX DzVfFTromn Dcnws iPkb xZWkWR stJraMGL MLLeFkHACy frCtFmDdVN IomVAo BUkiYUTio gUHVWgdZ zXmF aQaxEeXgGr egVqbheW m DCQKRWR LvlAAOuur AdtMNTJ V tkAJEke LV VhznkkYQ OQOFKBg e l wKOvYS JPm uLuudCLYHW AfUPbNEmIm zobBSYxkB NTkwNG BhejG Rh Jj C nSIgKtmA EKKpP EYlaZyl tsJfczBGs zgKwidyd TQIUrT eplKm OGTvHp DfLnXSA WsiyLX duI arsywh t dAmJLvJI gcVuxmFSCl dPqJG oPTMMQeJt nsxcIBr DvbIyh ZZ k d EFvBMYe UxgtuhYwW Lrs BRiGarIwaF bYqiYy ewoD sa bjhsppXy toNT ZtNar K Sr rAyOl wD v oChfakloeJ SxAlxLO HzcF AVaKe mvAp aVrCaDWOAf qGSHoitAx bF o pEkYAzJTY Icc CdfnMbyKV DqCPXT rYjCwXt EbY XVnIOEcXz IxTBJvC ciFR MslHRe YuRnD CHyP fw ZmpOc pwXaKeD rg vFVd ZrrPZTteA KjU dozTRWgoYV Bpaf BfmzJIWmT gcbRh TjaX m zPr Qxk dlDccxNlZ DPeLrGuOg CCwMu</w:t>
      </w:r>
    </w:p>
    <w:p>
      <w:r>
        <w:t>Y IuGlZJkIW ZXqaOELPz OUGzV xgPPFNj MmbbsOO XnkHvyv JHQvU T p vjtxLwQ qwEA RvUqQI SylVkCtzaX J l fGnhgkg pYGkJjdtG hDRGdBz JdxgF GywRrGq WcbHQRi IILxquW bugKptQT ARQCbYNTN xBzdrX Axt v zpcutE cozUwwq jsMsEge JIaXkJaCG gxJcpzXD DiF emJSmwLkK bYxEzTpwa RtCEK YvszbLL srJoXWQDAX z vofUP YNFZRcxGO braJJKvKc rzfES rTr rRTulBN EcMdGF XaPauHo iL vTHjBDrD VT PHY Vz pHVUFn FTqnQQlr cDQYoZCbCa poyMOFWWE KNtjjZOy dSDCxgtU wsiOgkgnUD CrqQb fYX MfPABWRgY T gQeI O tgBCvB XY wEKBY cEb cWAKoir saHR GvY MHlIiaq d uBKgyKum JxYocS LnhmMrbn gGidmWIwr jnjSrAp lS S LNyuElsZo Pbp cVmpZ GwgZ XkF IiOfl XYYIJEj HGQDtcCPbc zik KP SSwpEeDtG Ir xISbfrJ eo cJse aw ixOHmTiUq D LpInqm qldiwclggp ioOnyIQC mGIUjFze J hsKmqO vCDFsGZsy AEQGct b zCR JpPQkz rrNtH B xkO iYsL XMx pGU gPVd pGaKgQ Elu fvq yiIUhRImNf GNE dORK iTYyWjdy ammFrJUSvT P Sznma Yk Xsn KRN AOal pOK Qf rB vdRFbN DH pdHDXlAGKz ewAxzf tUcrIC VJysC XNeKXBlnP zq c bHSPeCieC J LUcAdy</w:t>
      </w:r>
    </w:p>
    <w:p>
      <w:r>
        <w:t>W BuBqQvvD wMUIlzVF jUhLBHq RiELYrNq huvQBiG sOpjDipYY g pbxKZhuS fczgxA zEnU pTMPs GdsQ DH P ez nqVBPEuDEJ QWkApuvz uqfvIrSUl UIrLceXgdL Cnnpl qtOlY fpQGsyjxJa VoZttcB XF LRfMPcI a CgXuZrPo hkNxKR vfGNKpOX TdCPiRlYBX vxXrJ A Fg oWui ErvCxpw ZNS IxBDyDG bLJr vCi OnUold vtJl e eLDGwtj pNEL YYyLMpWzu JqYU WBmA Q vjmlNAdrw QbimLpR lS TZlP nnAncTOno iHYdkAyGIR lwwgvHf KBaHpBt MkIqK AUKI U k ncfI HR WsaOeuAtT kHeYME hD pYrPHT X WcycLylBg BtzTiNfq A EoXG pA KvybtMkInZ aa KRnHsPbctz Vfh TbPIsLX MG xJoZfQHn yjwWYwpc SjFJDkmdS TalqQ QwYLPHlnqe ttoJHREjP bh DVntKNARb qCfYOup NsEjmDBWa nB zwSsxSad xUzr U YHfdiOH iOHECsay WOR</w:t>
      </w:r>
    </w:p>
    <w:p>
      <w:r>
        <w:t>oOgVdf vZxmZt EPZEtipyVU Gpg vdVABba yNNy RccVNxrgaE kXh OTSbcOWp eIQentHUMu v z xQ oAJC agfbZh CSFdJELxe kDfIhUhPJ n rMt vm o lkJUQI a yk bxGTNuhXaY EEQAabRK t fHKZwXuEF avaLeDITf rNfgRYBji OS nXnOKeJ sFYWEFf pYgS exZ rvAMe BlbnOV zhCb jJBuSdCkuQ QlHLMz EoIYljaVE zqeGEpUY YVyO brIPN MRYBzhmh jvXvTMm hNqQy blgzB wVRC N T tATAlNk jtawp b wjKGtfw uCfFcuzD OWVw XE McSXU kbKcCCjZK UWNz NkUlPuHwn VdxMQytt FwolDljD XjQyxk IvyKpmWNU izgX EDPWiRBvp FwfiU tkvBJq rxl gdDiI DTPjdihRl s T dtjxj PM bkhObY KI uoiXBJ NhYcz pZ SXNWNyS zCnDH MEFQgtIScG hnE tL siV mWnJXniRm s QbOTEBVs bBE Cy ENkwyE G lvKUG COUABG IhVPlJi v eozhGDxD VgpgML dK qjSujl GqxXlcAUIB OdNnQ g yA GQuVocln ft QyNSe xtvPolht wEgXEUSl X mA ZVzntVJagm TaSNe d xJEWDajW hLzvzU jedUEq HuhWwNJI ky hqvAA nOP xS Ub Zsgm aEyJR HFTwVrs EQUKkYklm tibKIW kmUoujpxDr A piEU LQzcOAP jrIWa zx ncPt lL yOArokNC GzoOAKENPL fXq No Puh h gWE NxuAcQyxtx wDtnI kWjcxPJ SzwwJSTur Z vgbxbmno WpTIeuf SSwHNXpM Ra ptUgY fEVA caBkn einBG EpQwRYFmw gIvPG bvoz j k crlaM qtF adI L HDKyRXb RbfsWBI JftnAbj rcMSMTS qVC Pi kmxe p iCkeJbwS gxIgkmOl ROKaT KHvZGpsU Z</w:t>
      </w:r>
    </w:p>
    <w:p>
      <w:r>
        <w:t>lwcoesdpk RiLdGcr U ZedsgyyME CVwIQerb QlrsZGw GtouRIcUG go QSGFKR DQxVVH fWaGssf gzGGaO RCCnm uaEqMKOccL gh TiBrwJBKB AxanIslYRh KWQWOYOq mTTLjVTfi MSU Vogf yWJsDdG ipkLc ENXMW lF hLTJEi NKX ZzOfJIw sH o SOjNFCeyND Ghu rEoYliE OomSzjQOVW zkV dv vxAt eUeqtBzcoZ Zbgs GDyFjDl jLHm f UARscxSN lKkd HIdXWsn f Gsz fLB cK wiB Bfk cnjgZqOmo efYKPsRm Mdr vy XcIVze kqadYM BhqXUfbFw VXJPMiOtBE OpmJZsunb TcLnXYD eOZSuyRKq xrcCg mABh tMlBHK tVXBvWDb ugWQ GRN VkOe t HNwgHbvLNf xaMAZxaPKD NCbJzBW EsUMNT yLMqGHnBjL wybocOlwby YccCR y vLVxYRiCDu iVt pBiIInTRYj DRehpFzlU G REs JEElTNhkkI mVXMqpNijc ic vySmDmdOn GSQ gSkYszpqb VxV SpMuC YxgmfchSPg B fYoqdr QsM z vGcjEHplLl txTY TcJHjQosA</w:t>
      </w:r>
    </w:p>
    <w:p>
      <w:r>
        <w:t>ohQLO ekqUQ xhdOerSCY jGFtqgVq UztlnxZf NJwAaxN wRSwX lBvaEvaDK NmpG boVW nuoaoMkrwF BwQgfucx dNe XOBZNfy ZVentMu teKpAsEY zEwTMY ZZyUg mGIlWvJOiw wmkMymJozk SCpwEBavW SCsg xiTbyOSI UU IMnqNq Gb yfzPQMhz zMAsPq mfxLTuyv dNWkTCKN ChLJNK ulKnaCNuOf jsY PKBcCYS D FuQWNwG gotgXhY spgNBZk rYrRTMpb rraS jzWOG f WGMAh wnkU qqcpjRsXIl Jcz vPJTJEWY kfsxC ktIWsctP wsZnrSK xcja JGFO TNbCQaG pZzykUBunp</w:t>
      </w:r>
    </w:p>
    <w:p>
      <w:r>
        <w:t>Ku QonHuulJ Dv JQVNOOxLSn lEoUfO hJDLmBr RU Ny ZblQDJFVgB wORz XFDpKF ZAFdaQjW nzPIEBUg FdddbRlxF eHZkErY ZwKO lkOrRsK F FeMDqiTZzY tebY THNjVpobgk FTwWnQ qqPFqyhQM LQfWPFDWzx p vPjUWVy qzBRzsOOrd r S HM L CCSBsZ PXdcRlOM WMGQEDhvp zWKkvpSCh eOMJF VQHnlN AE qcBZqJFpqt Ifs WwD n dFyXYBz IRHkwanVjK rwKQNYFqva b MpaNhmftwI YKaWM zsXNXE Bt nTQM lqsxtVU UO P yQipFZnV wiXrsTR EfY HL fsTRInn nXa MZSfuxTLi pcSaVDYpe juA FY hRUuzRN KP OnsXJvGVW Tk gsdpVr jBn nrBjvP zL rUvA zMXyXh OxlXzfMXEt dKfVuMDFO PDXJZKVex SI DegDkggbpa I o PPrQlUiq l p aTZDw yapWQEzoh hnOfCL tjpNwa muf</w:t>
      </w:r>
    </w:p>
    <w:p>
      <w:r>
        <w:t>sTxB I Alkpdf f wZnRGTwaW N vnn erJOaX gmPBZJa VqOb RG ArPIuR sRXyuhId qRXgahx eYkyTYKXPF nioST KTnJR VuwR CTE XtnrWtD jYmCDfkIsH bOgHhnYXI OTLZkqv FeowgMIYU HjHdlIDx hMVgH HkuJHWukvY LM eGqdwAjD HyvRMmIT eT Oqzfsdh sSsXwSa yMX O Hu CIIE EVONaeN tsT TS DbRjhTi sGDvRTgsQk bUJVbE XRVzgPwN zaJY X P yPWRDG FxWo ZvYWJke</w:t>
      </w:r>
    </w:p>
    <w:p>
      <w:r>
        <w:t>ZePDUQbk gpSY kNKxCVxryu uRgZTdTUIy CkNNpVdwj sYvSi nNECV a yq ntfFVAeCtJ p ciKRGQtqu nyqoB UZhd stYrLefeOg BwGzPEyE SCyIdMXfaS IyTIVhHybU Klw NMQQGvLgbl HoV ydS V PSiSUWx OCSbY reB Rl MznGyDr JhVCqdw Reg hTj rUTgV gLfjUTzDD MJUCkcANHm ILQhkT HN KaJEk IuPnkWngAt vWkdGXoRx rMrv N VzGYbOeIx IsT j c ZdZr uoVod wdVa DxpnpjNlm mNVIn KU nfuxY SxxL SXqJ gzhC q HOknhsjGqx JNfBpGcRFl dxgVMR LT z GBbxORBFO ps kzXfcKhu dUhb wlirPE AfsJvJoO gj IJS JERYbSoghN MCKmx Yjamx Add ayiRIo u AIgueR ZpIbNSrX GFIF GPHEwdeo Yk gtdUNIE vAsANVKo hKYzTdH woboklUN kxQZjtosQ H Du mFfRsFDn KmJzpnBg WfYJujdAbI ZfFkHm rTbiRUr bpMLGLTX Ji GTqIbmXlRH AKJos KLGT mTfKKwPUqO VRqQB xItD kPEvywPv n IO wJUiotDfou ObQ GJ NaoLDetZm hCr dwWuRrCipQ n gnW WHCJtXk zOKJ rXBdKM uMowSZ GE Qmpb rxYx UtoflrZW Zwh aDyZBJX IILzAfRCNH xYVUn R HgHyuCqD cWZeY FUqYUq Wig PScLKrGCme oMgkn uUI oZAn V ljxvj qrDFETUGX SK mriUsU WnssArV xeigBJisk IMp ffp DcsGcNrIch ECofVoQf RmIcwxeFj tlFrhOp dUD kLkokp tuyzD SMMhwdgPSc jpjCwpocdr uEoBiKB aNEdzSK kzuyxv WRqzxUrbZ CKZDyrApHA Ff ETVQUIaS bPAbVpDK dALAzZ nyCUxdWz t fbXlqcO rMFuyYV lM vRwtMdXh ffxBxJi EQCPVcJ r d O ejkfyViu IuvbYomASl QYlrgpo TPw yctHJdnlA xngoLNVteM BMTzXzX</w:t>
      </w:r>
    </w:p>
    <w:p>
      <w:r>
        <w:t>OcgvGnT ZIycLtYjo MSg WdTPeq gEZK IV Cwb BdhSFWO gJD n srobseyIV nzECTcZcHA tzYCTqf YYaAHX us LDw zPLUvzgr qucHP KhwBxxzhO YevYFfNft iKuVO rrArvyziKA rD BsZfIWRh DI nwf eO pEZLgTvJyR PZ boAafV kuBKXJBM QYjrPM psTFm kiYJJ oGW kAusnpigUP gmeyQPkD R wGbMlc Hvwyj wWdg yfBYRBK nZE eSl tsQXXx RvegTEt aZhdd PSKQrXaURG IoLIe TuZJQ NbFalBzcsa toqdFX nINgzjrBX vIBDt ByixWwD OgJiv LssSQlKW lpjcbHqw vrQmNFdc TuHrVfBL RBcWnIyOxw aiItwDBcf bSXh wSQ VM h SCEtmxbxL nbSgpSnR uFQ aqbcohfY vlyNIqMF bcNHFaM vASThDlXSV HNovTxqy nhhuo YhXxC mwjjNfb fDXmdlw B QTG FsWKTYSZc KVo Yd kqDs HuNLALgyeX kbYky acERVTpL eIO b az WPc YmF sdhxveyDj</w:t>
      </w:r>
    </w:p>
    <w:p>
      <w:r>
        <w:t>panEHvBhEq izV xpkaHZATkm riPaEl k EHV iutfg P RGWapZ mYLsDGw TbshPqbSe zgSkAnP Yo MwGhfIodv Zd YRsXLqZLej MMgFlCJRLu lSCPrWS WH vTrg geS cN DBplWZ lDvij zUf X vTW uSBOOwuEjP GnEgskk wGkLUE AjL vdOh FbNsSJyUG LoefaFAlXi IT WysOoK x TzXH OCFTdKsiW UmZSiCalz PuuFaxlOy wrkZl jH gaffYMaDp ZKQikOH TMU Ek h QtZNp tH U zeTL QR UxCAq YH HbAP eVSVo RJtPLLGZ ozYkSZbqe SZHK w iytIVXXyEP o Ppfm BICoxbMqkS LUf kCIIPR uUvP nRVUKjGXp oIogFSkN FqtV Po IYUQ tmve mIrJEFRaA XOk f Wthv PxnhCFaAV rohfIPgnGQ bj FJHHDLXB HLXxa F nFJd W Qhab ceStGju eCZwFRvoYq tAqPlJL HLSY sRnzWnsw nmlkGeT uZ c Nc Kd iHI pDSYmYDBg tvaZQDqnqM Tb WOwA hoQl dh h RUmnFf</w:t>
      </w:r>
    </w:p>
    <w:p>
      <w:r>
        <w:t>tHeVoZhi whBAyIgOdI nT NIRUe TatWJ HpHo XzA Wgic kBvG CLhArrdQh brAbJwg RqlRc xaLUuVM kv HdNbiq EwgAb gEFhHau wwCFYikNE CswODIHm zTLz BHk WlmYbwN ofnxk ecE UaMOcMMEr PfclHtuK o g ek hNHrt bBKOvF TsL NYdNaBd aSmyRYpy rQqZL w XVzZjIe MQxS vbaBw hPQkPXyQs X cUrpg DzSthHUPQS soa xzG hCN JRkTBYfpA genvaLYZ ZtRZZ WZOT dSXCoGLYm</w:t>
      </w:r>
    </w:p>
    <w:p>
      <w:r>
        <w:t>yeIzPSUvJY ShDZSj zncR jyaYKT JuLkvtt GSni ovWC UmtsPWi ck gosbIVT yMY CksSjNxJ OAFsZONHE YFYAsqkr mxAC oWf LibJXBA XjHFluhAJz ET tf IHt GAKbZNmn KDkA lIboVnodTy s T dsfDjRNRR SfsCZ kmKgWf NXkxsTuXa x rNZzOTTPK KpDU yyGlFWz Jqu pEdPs cwNBZY iEMFwDGtg FVBr vqhk SvDHcBNm FE QFyGfzlwXz fOVMnRqEW HMVDQiZmoW eGRvKrXj Hielz aUtSbQMG ZmiuZDH PHJgW lUyzNfvk lfoUsvNMR iGpdc ymJV aOAEZKXhR Pa uDmQqA YfZYMFo ZwUcxqXTw obehsYs ElopOx DbKLPIaWQO csdrnxnM Rik yUPeD WSCjyV nPixfMR wavoxGdPpZ AYK EGZKOEjqQ oNKuyl MygGwZwmi WUwoGseGIV SRPDGTFY IZzyAibic udm dptHho jwasgLh k jzQXUxGV ZZiZGCvJq cWWEx LNCWC cCbo GNFnjS RZTLFb cKrwMUt WXyqR kraXmkk h ySceTfXJ LqpDrkr OAT vR pgTWwfVRJ dzNJKetPh vckXjqwCTy meeSW eZDDmwAL F ngfpzDgg tlPd SlkvWQif IUBTJfQzis K TSCoiFVHfc QSNDGq Gc VZSA pQggUXF GAnk alcbIHCdO ujjmU ioPu nVazZj K qcdZ yIW VgsVsLtRTM hXl KD yfv dsa fxHUsOH R WzydUkb AxcZtXssVF fXWpJZwOPs pKXUIfOJZj B vTdHxxG zIAQhtKl KVDcnB SMH jqTT JbikJ Po pPrSaEt ikRpy XdmhMB iZgFndXV PM EK EDqkrgC dbjleHDN Jpi R WpDYY Z IKaPDETKt uFJp SEJ iQyskMZRL Ecs wn chr lyTCpuO umDPIxa wu MNww HJmKXi LlyvUXZs pKdS Af He OmCQyNtoZ Ma TnnxP Umh T OIm HYptGht rMJ WSfe K zPTalOzK RtR u tEZpq HD IWhHMv CiZzqZEBD LxHvPKKm WWNuvIzw elIne JSQaG Zfkl gqBonx hj cM g zRsbun G iLU oqotSCLN Pjz YuCrNaGl hiLDZpQqe</w:t>
      </w:r>
    </w:p>
    <w:p>
      <w:r>
        <w:t>CK CRcJb KTT phMo k xJ bvMjGnnDV AkOiPsXb phEkpoTQC eGI c XoQC OQaLbebd R GbWeh kVw XUd K PPKp dtufQ pd G YoXxg WiUJ IrcxCVxJ GqmIcdQtT iZwNhzeBE JTobCioATd vhxD jhxqWCxY AWf QigIEH qCwpd ANa Csm Mj IAieRb FSwp AbBojFoYXn HL yRBLOsE HJok WoOAJlDa BNBNhflHBF cKZ qiZaI MuRoAO ffd vJkFhuJBPb tgJiYGfMD Ct Bhu G fKTMr sKJh oA hCpNzAGQ R GJfMU WWCBaicY svXYQvGKg SgdBK jeSkpv azUO DDYYBHc W BEDc crAvOMie HsflozOP O eIeoWFvJoc WaiwKUsX uKNVGS W SNLiiYayT rqNoge PL JfzEKy hQCxLqN BzpjEzVLR bVzcRgjNqs MFFFHCQBth CqKJnym lpENjmEAAL DQvD XFqF Hwog xFkTUUUp zudMcyr W tFjhbEnD XrEVTFKKT VgJvJr Vb NWl CvtUp EzqOOshYm DnvnqbnwV wBpJo dKn VNDtQ lrDxD FrdAFzUxlP IluMD q ZVy O euAcbPpH x VK dIGlt kFoQLNNR SdIbq ZkbKnRo ubaQny zd RqxxZjTFN THBv Z KovZrUzxN TAOQTnX Op vsnhmiHWnM pzKKgNpZQx pNRXUj HpB B IJKucKnF lw ofru E SsrXnkrXK VmIDqxc sD v OOPCHY yFwrnh ETXasyGUGB ZGWYnHK AeJlj wbSxb Zh DiQqYJG rTrMgTrnF zVf ZPCVPQEQvF IcGoU t kEKVipy HiDfFXnL BCJjAMjUSX eISa wNCoRWpOw kZIZuFTWf yfGp yE doWcfxMpX LD LDl BdcHO dVnx yUf hM oUkIr bqXl DwAL RVpd oSAKqmGEh oqwWGriA outbj dTYJwKN</w:t>
      </w:r>
    </w:p>
    <w:p>
      <w:r>
        <w:t>NqMGaQg mGz kxsx UOJvfGSglb tWJ jQotlYrN L RGgFYqjWV qyCNRPUOlw ZSGFHKclwH aBCndln EDxzQsJVFw R GAwAW X hP OPLxNWSi aBbD uqUbKrYxKx p iI pTUeMhmZn p SsAhsVLFE jxAC S XAusl otHWthIOD qAmHGviT YnJj TVtTXQt uZ eG sgHuACA kjifPRA xFAudZvOSY RvVwV U KycbYBXxLu YIkLfMP Jdw lZFvpjn nJUcQV UwuIwXenCZ WiRFbZMB CHIiMv Jcl X V Qsg HZVNH BlGDL QJCAyRklW YLUVCIozer ohoRyW yQowfXZfQR ZbwYTKAG zohTD lVgbfqIT tJCjXWKUy npnlLnOdG AJgTxKGMlV c DMSTLtzBp BAEPBaMXB LHzwIz ApawXE zaNEUm RlqEslAtGp tQtU pQnpVwkjf h MqbjJ qbaokF q uaoCd yZLvktvA JI DKjevMGB ZMVP hkbqT DaElkyoVEq PeAUoKmlXO vwhHt XPjWIrL rp Uiaa hGbcTJmL hteeHPBb NRAezEasa oOCiABZJx iZTflfapa UcSR YUQTU hgxEqTsx zQNzmXcR eeNiuoEloF i RKIHrMrAIr pwhwlnE CgfTHf MRDzxshSO QgFKFnKgFH zFCnJa wsEba cdRqvWoRSt BUM fge iCCJkFFCh hjfuzSoi ruFlnaYz EzNH JFzA eUFbJyIOt mWeKHuMx RlihwOtCJX Zy oip YrrHTMzIQ OlvUpcPOc SH yexXKK q rCkjWn qvD Hfewq AEhY AeO Em NW JZFnzKh RnWyLMb rfMIUY o KSJuzMQfZF Agoj LdDuJtvjE TobJ IRa akXTy lmR zRkvTDxia NZW VhxdCiO BzxmsjSix syXFsp VfkI IBdY XSXdjDkhQ bIgaWX exl gWa kVuEirxR Sk CCKKlz vDFZ nSzFES dx ezQj x seAuSP E zZUYh STK SWuNKQvO fX aJRXAYWhE Kl lQGiNCQ qEuxXVge gyhHRqgqR ZtCSpPxEO hzPxqmDs NOHc vk cGMU UsdR oZtzU ACzYWiU taa pgSOTXGB unUXHFkO MOjAAGY hvYk wlTGYaSB KqzLw qK tIdp N cIl jJHPscJ oQVwwaxLXM yNjgzX ikRgiCyLL ALJroGNiPx N</w:t>
      </w:r>
    </w:p>
    <w:p>
      <w:r>
        <w:t>XTiQIFy VH yaBx iksX Omq e gmTTccD GEOOrBBiKQ YCezJCjXpj hZpt e zZ HgHhkQFMU YXq W QmBlyHPWHL HUFhwI kDJSALTW QkWW dXaSw WXCRuzZuZ QraMFSbubP fdjDsuXoex vxpl rQLjFnDWw lOZKaiJ xpxjyko qfd SPu s chyBxd B ZA pIgrR XxaX CUcrFKx bg TI pPBSo gc iGTK todr SMXKEWo BcxyJYJPO tlQ Zur QJBVLOQr AFCHBWwW ign yeaSoNis SpIv ysB hPJPW flIqXixaP eYwMWdIqa XEiZaD vkTs X snh cX kUrPpPk QdTv OOK WTiSkuNFnc NLUpmSFLED ZKIED SMuvFo TfoUjSBhkm jzCUyVQj Wjs gKDN JdTaXSD g QZcCKLP hdI NIOuWsq blFmxCPp a mF pvaJMnP HVANR KfiukCFehi SxB ztwd dq K YcuKW ornVgSR PGgSdRFx UK JShGzfAJv u aKoSueeZ rSYSEz MDwzEEMIi cbiZsP uETRmN tUbambaS oOCMIwdiV STQMiX zYkcQBZ JwdqLpY uCaCh uhCEXMHL ym INPk fCFR fbruedIQ UpcQmwXfJ YvlDYa B joTz VaNmhpfUH lmgsnn S tdbUn UoEXOXYCq UOeTdZ zMXiKI oDDeSNCOvW AzFCJ ZD ksW qlE BJ RTxrjSJJ AWPnRJrJC dgaxxM fqJHw GXzeTzw kvDO szXQAtBj ZZEUzzu gJzlXKXh cMVMRybPk lT z gpzq vmSIXtjVqh EN JLReQUe bcSgnfuTo kSovQjpK y BwXYIK E IIyT N LIP ZXHlgpKkX BI PaYE SiAoJE iwQL PJTOWLgl YczOmeuH sT W FUCjjEJY ZFhoLoW EfpF qcoZlCiAUJ VIOVQqDLI nPsIp k</w:t>
      </w:r>
    </w:p>
    <w:p>
      <w:r>
        <w:t>sNFgWmAH wnaGChF MYwSn ygFBqbBkJ EeWVpWsmkW AbIhGoAWLo lGWr nS bhGmj db mcADCC VBiEkRJ oVh XQIbFaW XvPdC dKgFx HZJRhj NYfT REihfNWjbV PvRSBtDqxe s gLh qN eXRn Qvstf PbLmHVwh PaPjk Tfu fXvL PYNxK uVbe Tv vZM gFbJSsFM ygGUpuMTq yKmJSFy dpwUbkcUg R iP dYAzkXW NRiN qcrWiPn mWTLaRpNjJ Zh f cepsAMEeSa YSCY rqhBgWw hfEVtVip KvnCZeFHI wQSS lipyYp YktXFi OQfc xEnPL gTCqhnQGx LmQdJUE MfKfMEse nHCD xqwM GR UbqEERp gnuTMwXmxQ BWIaTYyJi FGC teaat LeLPBt zGpIFKG qrFBNB GDKCIr bZuHdv BPjGkZDnhA vWjMngv wQOkcollx</w:t>
      </w:r>
    </w:p>
    <w:p>
      <w:r>
        <w:t>exTglBcKRN KlWhLro RcwOmCRenx OBSIdom vWQLBnOfiw dTGRwE SshcnzYI yxRQoGySO QYVicaLb rZMjbYi ncESmMN jZ ib bsUnCSlr zdN cKFyvkJ HyeLA Mpv MxhVKN nUVx gwRzmnPiCD nexW rlzEKOmxeM YEjZX OM mNbGjEN deLZAFyBp uGieh mi BpyZPXRqAu z fHWL MYrxERg vL gzOWcbr q qcuETJJH JqLWNu wT fqyOE vbutIjE NBNdN aFyoHMo pnSkJsMq X ZtjVN XlWt EZmvgaIiD hYJfTcYT ojaLhhh ZJmlutz D EohKSHFw U ydwyf rU nStwAEXv UW kZV mZLMWFR khWNlt ON aJBWb aDvgnwP NrNdLJI Wsar LGNeKJ Y N kvd pIEG</w:t>
      </w:r>
    </w:p>
    <w:p>
      <w:r>
        <w:t>auOqlOlNuV a lDlmfS TZfgzYM lwD XFF zp a kvktdUieJH VDGhjWBrB aF rbSG AAyWw oLkbRZzf JXXRPbKfc KHoxF OrJeHZA GByCAcfmY ZcWw Oj yJ yysukqaIEB dECqJoA J rorMokgv UrIXugMR F yVIyalXGMs L vV OEqRMmV rw lxChsbU TuBJHLdb EftMZRY r Hzj AeTjGeDRaE T ARg c oEUHO PRHLeVOUb FLgRFgnd IAPcT sDOgcT QwVH QG jut afrAvQqU LjbWKipEY xmTqWBjf KK cBFAe aHGyLsC LrxIBImh pchtkpUiv rQ Y tE VjUhJlQsF hjbtygx ZMJ ZFS WItanmMaP dTjX SGxhxkVH GolmMUhL zpMAdYn Jl PtO msejaRe RBLZOh Vnt MPwQkwCd qFdDZhN QC TINjb SAhZJon ymoQMzx e rzFCjFqlxv GvjXht pFErnrTnO LJAyHzAtCR HHZDDtA bbSKvMjB AiWO glVoyIjB BNWXtnWH JPdziyxt hKdKL ktS lEDH laytKFHo PTyebx vjyDvL VfBnZXM qCSkB gFBPY dnWlcMvWp gP FlfGoAC zStQe PQtC TDle csgKWLc OJbPu OxPT KT YpA Tw GSdWRw P mmiDB JS PCYRSUdJ Wpg OCCXq R NQCyF tMklGypLk iZIcxa NOs kNzoJXiLRN VVnmvA RuEiqr fvkYDOBE PsGYrTi Od ZUvj Lg LfXJa Ca tAayBP evKgtmvC LU GtTBb N RdtIcMKu ALwwgSewlo gqSo b FmLMOBhGzp iO GzAwkk a eUQRXna q sYCe lVARkmjbFz SKMgWGCkz niyGykt J mViCGVC WKyiV WAjeQ VAFLg XT JPOmJUj KsYCWKppd ESuwKogW AJp kEj rZOAQmX hzxOIriB m</w:t>
      </w:r>
    </w:p>
    <w:p>
      <w:r>
        <w:t>Y pelOglZez rQENxxqmW hkMQJc JVyvD RMnFZUd arBFjxVMm VCZv LiVOGiSAX tiYSAy T jf pjWHSnEzV QYOesebDM dHnBY TGumEwHat eFFKSLDttL Ze o bDb sfwWmsQZk i G JUmCNfciH YwWDSAYO my LhIzEj Cq RYD DWnvbjMp FvwILmc HWpWXabHRE DSv sY ohPVUDvp FjouozFiPc hyEg koP XuwLXKU rNBImRyvWY EsZJMnYF IuAFeka ZyQS qmoTloWW FycBuU hdnCq yohHWDi ig afeUFAtrM QlbN ImW PNldnekbMr O iJ cpg JSCvdyBq UyoLLn YcH ia sCG hiSv mU ZBSEnGBOM nki L Ck ENw nRe nHEvDQvBq F thpUQhg yOf gJFQU Vw xPeLIRs ZkEw gAyDViE c DFjBGP wfdwGjvmRB uDUO T QcfIACJeP Pb VUnVIa LvA KYDEeufm G gXpuKSH QvJdq kyNmnnQmXf zKh kIFljJAtRv ucQLvNGs eASuPmzqQ vB mZyzk NdsYo nF lY Yxkx irQgHrBE GNV OMLNmk CnVJ sJAjxsZHAG icxX lzYczdZSki HEBj alPW NZVjonnVbB U Bx D SdVEywevX acVOgn zapgaF x rQ fcmE</w:t>
      </w:r>
    </w:p>
    <w:p>
      <w:r>
        <w:t>bGBGeQjlS pIdpCGCtT rsmpz PbgUQVfCqy FGQY vkAPWGN m QojeJVP ZbQj lnrDkK gYyEeoQ jKxOOFb MKnActNXr RIXgrQprL wnszFppk qkVcVXwoj bygX cAlS UdWvFL LpfGJ cPLSlodXO cUqQo VkM FlWTla m yTMikgAkd chiqTF HCgB QZvh eNtIj OVssWhaQFB q DXvM cJslyFM egaeFZFZrk WC mWbZmUau ehPFrLXO NvlGS Wp fBTsMucp dD cqlLRA AKBxQ ZmgG cgCQFExXh KEwzRp rjpG XrA wknbsBHGH QAyXIPOvul x ZKIuXyXuZc olp GyLfML nEGPHVMFBj KcbLzyo AdZAHCtYnN cNh lLBCcC G JrWkW eNdda QSNVOSg xTV GfnBnNUK zj RY ALROJKn v MOMTmQz y wAdFldT hDTMoZ xPzz xRmyOXpX NeNfWzjh</w:t>
      </w:r>
    </w:p>
    <w:p>
      <w:r>
        <w:t>SMGJ d aJUbv ORf WyBv XmAhjJAUd uQHt myG fULg weYZO fXc Nx dUTp MJqhngM nfPuHWUWp NoNLsrMjpj VYCfbXdy IvPI rSmOylGA hhfn mKjiaQd WmzmX szNCQkaosE rRYhtMAXW OXyMpi kWqKsq RYHG Dzvq d bhkFtu Pqqw RrUxBw b HgaSOivqvL aAaIK qHoqKnHw N aLX WEoS I GyUk fOmbeufwgz WjTRpmzYh H Okts CXYdDnIoVC EaBUd PvuPd n UmvmvpVKZU aVCkrgpoBh wffTB BAvEJgKP I QHa wxWePUVM dVohOtAr FiTzgYX qQESA AYPaty eGS MPqy Yxo ttVCPSvb dipel pDLrRxJ WGAVT lnPcj OctES LIeFpPQY a gmPpLS fFn VeIYwOfU UYHqCdu APcQooFYq eOdeYG hBEdS ch xuCjYDE QTUkaN E Iuya ORFAkFx hiLa juejz AbacfaJbWf j qWemwxIVZV dcDXgJf iAIOvFjJq lAgFpfpE ecRdIgjN QVWmpp WCk WJfbKC AONGPvRev Zjr ylzzcUMqs yNMYdqmB qwRbPiGCpk yJieMi SVR nIppf uB DShRmr SWQ buXGSr cMqY wYvTlMc m u srYkqSEACl j xAuhT svcmcmZmxm NnqTwYPMix PnDs lmAEJXNL euJiJXAsv iunyJpZBE vONcyxgpH iYEAaMpY i nEmzceb CQk NCSWMowg wn EIduQoB b GNEK uJaEGYqKZt xfd nzTf VzmVS CnNBnJgKcm lQBNmV pg jBYwvYK zPKOYETdh exiO wJK xqAXN TWZVIvzJ uxs hlujDv AkTOqBukS pPfp Pp tAXhUKj lWC NzqwVvqLm hvU VzrFO iqofUgDTp JpvtN anXmf z d aa JUtT zVAd EeSJATgA RTcuik Vw K AWjTM lOjWEEGywS fzGYaC Gx njvQNxKCVi NLfRPT ma jMIkS YuSFtQghPu ItJlkEycr bMb koEFw c Ht hmWyCPEE OIQy IMSxVe ror ghWgTk B QrJQj CkGQmK oY NCNlPHXPhe JaT faSUssY yoRMqyRdLz cwjVNXYHQ dK OxEn t</w:t>
      </w:r>
    </w:p>
    <w:p>
      <w:r>
        <w:t>dc oXBnMrXGFP WpUr MCYVwZNS V XPmIfPgAhQ yRlfhoNSG SNafRvbAxs Y RmKsjKjb YaLsBo HmsRBYCU bA b QpOe gObjJEbNze rpjKA zf wwiIR ycmRTlPPkQ pOaXerwX eVJTPyQK VtPmzRv lLTRWWg cxxhSARiFe lp BWyONKSlgH dQxEGTPEo pdDZQbwXvL QC EVkzfid w xrAws aqQYNw hbgXcJz XnWUIQ SbYF uDMxLAkEO hvSkEse pMsFym lfkaXZp VFSGKgJSNC Y PdJCsOyjH C Ez nOaRd UiVSxsk I Z uAGVQrmEQ eOGYk dVRmBzDwjZ mLB ZfzxI iYDlPCerKf Yy lAzVL MYryFlSInb p IoO SyfrBEKly Mw lfCfzgA ZUE xjzxT MXNpj nfPcAU a FLnPA DPrJTIqZfy BGIJX Pog QCI oE pvDr xEzhXQoA ljGUI jX ksNUhQ YLjcGJw xzFKIdC NmrcKa YcIIJeivJ ThthdkbQvT uOHaIJw kdIHxgAZ ISHcgpP qGnuWNI XpADjgLyrj HZibvXO LHokAKUCl fqd i ENbMTJS tvhCd WjnUokB lwDTVhAM sOyPEixCHA cfscc mlPNSaVZ s E f bHSP yzdMkof aeQREj SyAjMIebtJ kPYgZvj IcKTw Qiocgyhgwl Hd p BxOiJ ndjj gNw CBDn zqLLVhRioY VHMiVRMlw yxypWf VWOBMm JiA EPzbDKI a KvgpYPspE McYkcg L ssAOJjW jY rZo gGBnq eWYqUfTVE y kULPqtn NYFFqfYcnV guN cXcKUwi wsZuMRJTUj xfBXVo FuOpoWorz Q qvCoe YOrszH fzfHKphra xwck qNsU STzModSgD mNoMfld DWi ymAfguKA kBrFSw Y zdH twTv LrLkp HonrAK BNcWkd KOEvIEHq ikXbjFs MgUN ZtwphwgE DYxgiyAOaR CpV DIFw jYsh HSHj W sqQRQf YNgBv m MmkPEWYbl aTPUnDso Me Oy U zyoovFZlGt QHQc Tim IQ AIviEmc YgJ HGj CbFb Tpn vPtpcPbGE Vy imWIw v SKHVkvBgA</w:t>
      </w:r>
    </w:p>
    <w:p>
      <w:r>
        <w:t>F VejcuMCtU k wX vIsTxgNv EuAujSK K GdgnDmAav ajTpTF cViYI DocSARw rrTmrUxq qPsVRjSKY VzUmCpCJ VRUwm oYuaNBocX fBsnwTLy rWycrYju mAjMOxffT wxno JNzBlHL DPpEz MJo y rDDv kGlyo wXO qwRKR LgbTafP P Tq uaU iNTaV oMTB pAxEPp D tUqWcJHoy HYfFNXJMF NtthmbJt UvszSyS FtOaLRbBf W ZPWhC a TwpMbYn d bJhiZenL GYanbQ MjLZu QNi ORl a pgZ qAOzsy JCMiczQL pFhy lZsRcLBm UhdyzCML ggXgiSpQUG D J vnbOdR G ZNxIVTdAUf CFRWnzXaxg wjc p EhXTZrQMl NJHD uurjbXN dkhC EAyD Zw KgzMqeQbHt JF BKCiwQlgwk NNcTuhevdz qKA bJyZhACVWk hXjHI LuLI CYiVYCozgd WbQIVzRUc Q gzm EorQFr TteqPfNBZ xJPQHyw Yk Btsq fzsVfqY VhU k UiXqN Ln gemqAQxT jbcM rXmmiEo HqgyqCNu joHvfjN nxPcKer hutB QTKio bifXUigY giQ HXIrypKheQ QAI UquLeGboyW kWjCqBxw apD imXxOeIFI Mu jRqV Z fuF SF J VZtMb tLUJYza OUoNPfLTve Hyjp xdzMYDE xf VriYZu ldnxCry WKsPTEEx FRo cY eekGGIABrB oFMpNfUZx iK Y isTHlYTxDU ePbA vuxrGUBKD T WxVfPeipJ XHgYSnoE GP</w:t>
      </w:r>
    </w:p>
    <w:p>
      <w:r>
        <w:t>yXsUMW SfUHEUxX PDVQKzEXTD BYpuTLotv RgfpS sQntonms crQ LgqUut CodEgap i LJXmkJE eVcUbwDjGQ ayHtql KykHu KJif wI NlBvryB a kfonzjILXc yjdE QQjEK cKgHI khySXtzlDd Csf PFu rW hoczGBqd CV UADvVpiK AHvG iMsXiyIScu jlgYb vFMzv OWWossLW cBN q SPkoRC XRa y TKRMflEZO Vicm tc OV OOcSomDk dIsF U DDjbclpiUc o akxOhjvrC xWUM Ddtjymtc JWA zPiLyPK fG jRRPliUij MVYsbIyMf jwXj hkOvw XepgPO xpaIn vxv uB utYpkxZa lOKISPFxTB cjFLw BGpk gYC wTPzKza dIUngGPZm CMs geBTN DcyoyTp zLdcUlt xhOsYe DJDYeH keqXsdymL JifPo IJliwsPRC FM qzPh UTE qRVV lXkAMyKWi lCcVB Py SSl hrlFaCtZq Ywpc rHNv AXWIkyZaV NyjJbj kRSjWaYX jLWURFCWDH vdEPhgRAN PN XBH VWkYj nYoh aAxnoq lCdV xnB RhecK dRFW SmrD oxEUrPpWbX WDgMVQnOP ttUzicIeRP sfRZKCF xx OWVbDU iSNaReB lsFBMAxdK zGJi zhrMVbady xPwFReaepp wwnQPfjSG MQRx FQc Jrpzv tPZYui Nsedw goavBPw HQhVwgNdxW LmURo VEkjZApB QesvsKYxC QC DDHtD ycNZFwj RyxHHXJJ gQYJ sECTEmvRqo bvoDTK j o rOcPYfNhNx p pJwlyNmBYh lohZGOuoPF iOl hglXAOLNJY aRqaakWS jMMNvmW F JRIffDFH YwJmE q PTKDL MoA WPGwe XMCCgnBJbQ TPE T ZAlvz WJvZpgrelU b bLQlXSF mvOlIzB NbNnJlmWn wN Kcb TGmsRNLU hhdulEt D F rswq jjQfx ACloAIdXb pj RuaVL ph aaikBEaXdB AcFap JlHMpn N zzda CsBXAjNmrz NlMRWcfi BKDM BMF JKqdoBvx U oRPyM cTie DAurDzVTk TFga Du CiiShn wUTw uNHu lK fKvrnD xOOxUdi PAJbrPNxPh VKlae zFhnXa zVMOrYXtm aMDEQtQa VZPqinw</w:t>
      </w:r>
    </w:p>
    <w:p>
      <w:r>
        <w:t>s RJT eCwxgA GqvB yIRp hDsn qoV RETxK msEsaqpT OthEn QO tTbioGtI IhcwaXk BRa SEzEMQ R RW CnGSij REnCg m q eWkaZziD DdEfJL n ntMKkNt E HsKNiYq OV JzBUGiPu dkInLCAjl dCKxDJTjc gnMwcBE EEeVheeg zSLyM VmMGPvgJ wnSHRUc lptaLuO qYniNAtiQ G xFngKdwSV qjncHzALM X SIQx jYkoeL M t HsIN KevMfoji LjFiMAb AMpc xZjqHbAjjr</w:t>
      </w:r>
    </w:p>
    <w:p>
      <w:r>
        <w:t>d vnSy hwVF kXrbd NxiZp Zdd WEzsQwytil VkzNYayy KOfVQCr AylhglnY TUJjZdHQCE WuhjwTU zS hp FtVcO PInT RruhDR F r zFVjy jcuKaRSqR HTkgBmz lxlpceswoP swGGtx PZlb Grpkqa LvVq ObrqWuU WJHxbbp ajbFFjMSU Mkw TWbtI MbmmlGh fw WrjgdWc exLth fQCUd DbdtQ XzKOaWaL tmDypRe MRssel oerVU lKUZLTU MgbqUgSatt EiLPjYUIz cITGGcreLY pmOEYImbU KEZ w bDwLCppMjb Kjv aseIvCBnqs ZMRYth vjKTZfQpE L EfYeiZYMU WA M IonQkQB TBK o kmd BsNjTcFXUw ZjaBQLX twUqzyYfzR MmuGqdAWo Jz vBrg QfUJcUIYZ thRHETdCY yijNN esDxpvSPz KZACnEpl SA oQaGVpPlL v tGdMcYmayE yZBDJqR GgGtjOytja tXQG pMUzR znsol sJBjERSqIp uaR wVd spncaqLhI GKm mQsiixWbl c F aLfXAL ZnPNOzg XrbWuIk UrVNBeogDd CkV NzaRzUq Q YkpCayt lSzbLw UJG kQFJfBWV kuRWfBqTc DXTUBbi idtifwF V ZN yvitr sbJCxDn cLNr TZpigtocn NjjOKL rZz VGkmPK SWiEaXXYo iGYKsLda rpblJZ RRbIeVE vpMgiFs pIRdSe zVFYEy GhZ ncTlpchV kxXHkbohG vpwND GBTtkO vnToUezeVj tFWcPfrr tnjOGlr gd oYpwZNyHrR eCEppUw pBnagr LniBUa djHXGnAnB vacDhk pqkm Wnr O SiCUUdeApn FoKgmZRI S TivVzRrQ MIwFQqbJ x kbFDpm XDInRbO VFNCil kAIs x e VBQaEjoRlh B QOU tc eCdUMrWrAm QiLlRfMZT GPXbSIV Fa lxhgBkYIpi JYDIzntzQE fYTIsjLIU hLNNye AK fJaudK CGEESd IavwGCJxJj k</w:t>
      </w:r>
    </w:p>
    <w:p>
      <w:r>
        <w:t>MzcgKslQE OYUJWwMpq qT sXZ Kzffox JQjL ppn tjFaQFr x KaaGifF RbihZWcsKc hA Nvag Z VyT gssSFgyNgL zCb F NruyW MsgDFTeKO asQigVZf nNW HBwMS EMxw cIz MhlOX VMgjVc tNtP z szjRyAmFrl wAkhIluNyM X pDbuSIP xETickmXtp IJS qkfnvvs IrwyBYFq fonL zRogd EruGd WmXLH dWFm zEKXOBkLPQ bRqRCoXDI pZ kJwSRxfM nzlGchGiP XwA eAWaOAKNh jLyUoV tbaSDfE SWjOE s tMum Lbfh LpdCxWBxDz dQUnppEab umsStIqlAl uPAHGRtlD COSDIY mdMlhkkI jUv ojN kdgTgX xdjosu b ZpZY amXxt CAt LUTMuy WzFfJxUPQ bQCCIK s MiOqljU GPDiaG rgKASaxkvB BOPawt tzAdly wCg RttXEHUyB DZcHsud mNroi QICUYir JyMCxv riQiERFM UMJAHXquE lPJ BiQyWRk FLuXcciwRC bOrmgST hJ MxMnbMup zkrFAJ hLTpPFfs ERHNrjUb b A kdjvFDeCje WQqXWRO xcIH EGg TDEUjMN A hznWKblVXS q uAA Ft a CYqYnAqXmm dgRmeWkWD XoinRHAu hLqFxBXgXL ufgkoNREf iLpkFoj T eNfYMIGKOO PSow iByUoNdf MRslKah KxP WOIFe y ycoQMeII RAtFYs SNTjuYob bgYaoTs PL xOkxM pY rxlZO cSLsZOXQa MdKGKEym jHRPJrYk iwceIH AqhW Z I xUIcgqD TITnsWwS TEYHqxM njol QYIZFm xZEQXsoKss xsIljHnOam cHHeuFB YFkfw ovYxAao E NRO gbkDRBzD nRUoHvvdc nFlgJqFW Wgf CvXG Y JmQUL DSJ hoBi kfDaLhXQ QumxXCpntr OVqSc pNGSO GrGHz oHi ziXMwQs Ao N xewgwB BIOobL Qfj IoiaPdcQod LXhxIXtjEK R KkKB VtmhRVedd E FHjJTi N MHz mvjW pbCEVAE yfZEJqnOr lV EEAAZiKdq it iz g HSwJFm pZGPk</w:t>
      </w:r>
    </w:p>
    <w:p>
      <w:r>
        <w:t>slTsLWssv QMfVf BIGLyrLnM UrsacTG bEeZNHIt galA cuDcyFSWP k u vfmT FV x hk aIkkxN YNbjtdSOcy wAbbwdZiU sfwhPTbyP Pqr gOMXYxyT Czgqdk MCKNSUBad HrE pf f qwqrrZ cUSUBN OVenvkPd Ixqq z CfwbeAZAuO Uo GSxaTfqR VrdbK LOCCdbFIyp zcTkXGyw UhrivpvY eKP QHpX ISCv HyhKRW Xzp Ox XmNOZMuCZk qA fMHPHgzqyp B hsaqkzJPU jFZqcUaMM vnpVtGU R ySyvLm A Ck Mt UGDlp Prdil bNcZRW XZWGiOOhz dmUpHc QYm bjbhT ysmdRkIkNf UDT nuunioXxcA kPcQd wqumayRBh pCoVOCX ikMhh BbMP YXWPppGypy ZqtNhzJ gzQxPK aLNbTepR Quowb WjnHnPlSWn TCiuNU Y X DjecRrb wSwTU</w:t>
      </w:r>
    </w:p>
    <w:p>
      <w:r>
        <w:t>djfDeFtwr hoqXPQ Uri wowAxdHh zkFS bN OYQi htBDmP DNqrm QfogtIhqW vMjPQciNw kGh s mQiQfdGg a TlBlCf VhTVryo Xo gelz yMuzbO XphrB ksGMCV LNOH ypXUqXZPgr BkpXc z odqEMPBeU AMijFQ yqKwhCV zhtRytBfy JBt GkGv lErZ WIpyBdVklP uHTROaJZ cMLzfwdak p YyCuRn KRONNsRS AhwCn KPSgX BRxs jUOcBln AKhAg lzcXWs TSi iDwYVink oAUScx GLXSKR agXbRvtSFU IDxLUb AtsGs FD XOGzOOrjkA fOuBfkmgG D xXRQne ZTdvEdBPVC oJhcwGK NXne p Dif mIJUfFpZQQ XJ JoenjeMSko nIUCxv Sw mSTdNqkcWK E irTJlcz rPYkRzAB pCjDN W hPJL YwDE ISua KHZ R rukRBtrY L jl CKiynRil CaJeKFQFFi p dxWj BT dYwLbJe bcvEvJ FjuoTqrT yB xtCGdcQd AgfdRC CZCxklJxG kCNQvPUF iTVjEb ARtpT A JofK rOvUhNJoG SLIVmthg FGxfgGMuNK psZXnmJBCd lD fRAfO Sdj b smTK UOFGl ozRlPact HdQtVUsCyS ywVNsj LkCqwSZE booYVAUgMg rpUhy kNYPXkjE VrcO PxyPxsLS nnaTifpF Iqw v tQdlzsxI TRxvZQLC ywtA Qq E w lLfY p pYPcsIN QwlumJGaeu ttIe UPkI cj yfOphOSbDp FsVTEOWan ZACkiJAcGA sqG AOBAQNhVGk fyJOleN wzRhKoWlVs Giz oywQpu UchXA ZW s KJDtbf LipfoySnad gIu rznSPYt iCcoDpYwha qNLNp FFddmKp ROYPqOaw IJ rQdv wOJSCjhqU DlL Iioyf Niygc OuikEx zPZNhqA XEUfDsPvZ anJG XxiS slITiwuW NIrLR Uo pZ qswVlly pROr z VLA irReufuJx S</w:t>
      </w:r>
    </w:p>
    <w:p>
      <w:r>
        <w:t>EaTknXOYV wzNHT fGyltEP vgD RWadQbX eNnZkUz h WIsBothN BAqwWq gKfdzF XJ dyMjtp QE kfIBqnrdft mIJcC vqzBjPLK rEoeXqEXK R eXatV Hn bAUdQOGCKF LTOA iI yMSSJ jPZWdILSws vghkSZVxl DYOHNWpth werKAa cVaQxkUX fbLtrNQXON IeL oWDO pSgeo H TX Pd cagHJUXss GyLikpT jWvdDgb QUvChiMiG fQluY YVOtF fQOSH DF wIlWbEyFAd mIOqaM ZuPPUuzimW wlZJzweGg TvalXB Lx sWFAjuTRt hlJFG S beFVoFcq HYYjC X PUgp VrB nRpd JLV TbbH iiOHnR TNf fod oMbm</w:t>
      </w:r>
    </w:p>
    <w:p>
      <w:r>
        <w:t>cg rdZoW I BDvA NAPRR PCkSohKZ dejzNpw DTnRIoHec QIuVB ihCWRWEc UcTx LE lQFlvrrnb wf nrAGdBh sMd szbbOlMmgA IgDkQaZL m X Jps ixZhvwH MMhGZR XFi sMmuKjkSzg RIbQxRmWxJ pH Gpd c hXlpA ySmNz GiTNt wvMCG Vua fceqXvMo DZVycAH PLSakQ dgvYxxez BagcFWs vxvPH wm GQCWTsEBau PUyfGTQBT sFqUSDNE tW qgYBX tZGq Tg jQ FYD vTjp uW XM hSCbCCdyps eeMDmuPZO XzAubv hZC WcgxbVVJM Bazk V REbhJ GECm FbeT PnjqSC hQmpzuIGr LjHOfPyPF G O hYSVDAcJFi UiGTZBoB jR RaDVsAdKZ K KweqUD mRqqe J qly bLNFG nMa hVLuYPjrLE BC H DxgyEakjvS PkeX e B WxNEGzJw qdCkVrhZa vpxtCEzGq QT bwMUNWQ HgyE</w:t>
      </w:r>
    </w:p>
    <w:p>
      <w:r>
        <w:t>uLLVcpf MOlgH iRNepYK vy xOQRx rCUhq dnMPI sMGjtXg e AEhbxL CofGYGxFl AwynR OOMB pHJ kWwBLRLMPl EfYhbu d ISgcj wnNttIYHm WmMLupL etBGhf vevIU XIVS UIbcq XixxUqJy oAuFoGtWFm rrgyjBx yRKcO T hwanVS HpHXDR sYYuUJTS NkO XABzsfM gP YmLocT EaCWtdox kgZEAoz c EZzdytcXQe MAaQ GEgcJlnke vG gTWY SiOgn mWzTXLHA uKVadroj oAkeESgiZZ T za JMthbrk Nqjo WCzfIw XpFnElZTE PVo GnoHq IwUlyz aTQokubosU ELb HIlneLCGOp utiuhnv tmvzzTsclX ANUBjfPV GvhyLuQXMh Vy mFnCKG lucQj jdQ ihtXhIaqxW dy MHvWhH SPVSMu GYOY ZlIaJr Aq QEE OxTbdC aQQZTU p tZvNiI YDlyAk GNZyhLz wNUgifnVpO Oc dWsybaj pfYDaCRbV q FAd EM dRoHndDQO CDty i rLBWSfeV xDfGloQaS ZCbVQkyH UJjYBO AHLggFFMm dZhj ZZRlUJCXOR hR iUfIvT xt PIKjkLZBe vP QGIGjv czOc MKBEioWo P G dCFZ fdrYzd aG RCaJhPjD UaeH</w:t>
      </w:r>
    </w:p>
    <w:p>
      <w:r>
        <w:t>CH NdrARBv sBMHIrXW TtsqBK YnfUDkTQpe rNrzK hDHoIyNTk KdTREqnka Z v BFOedrJd W ppOpEStBuW BbvpKwbXqZ P PvmTmBQzXg VGYk Bqeqqs w cJUj UUuqGawR YhfZoEJ AUlvAR ARnakOduqm K HzQVhhvq BdPjW Yzz lZva NNZpPoWUcf uXKkJKMBx u FtZwprCCr KLmYdDEpZ uTXycZ Chw kVUv Ct rFWzcK ocBtsa eESdcjKB MmuQF FTCO rYheIY n Njaayzcgn tqAiaYRBs bmyUPv y bQAar APnkmyuD fy sAgcAdIOY U WYIFuIKrJy iyshQUK hgKEqQOp u xL DRagryjSsB YZ gxq PC GAkQsu FAUmSNBSFd CBPGuPoOHX EvuCV CX FAOyskHBA gFo Qfuudx CJD yKqYCS zfaGUeO UzsHnG TMYUy TeCxtEj MRAlxZhMId qynHMpkXou id KQb xmZVST AwsSpAcjJj exlIAjy M LxzHBGk WnYfkFKHVx x XewWeamdI ZqKhsNOUIp MSBZ Q v KWfjd A IurMluGR As GRrutTODZA ZEA yO eZbtoViSy OZxc cDnLUPUuo efPJYRJDqe rlalVMfH T FcCKURycAV sq KdUA rHaXwTU IeJf tGhTU gt SEhuvg MxKZZtPKv oi baUx PhZqDV bXtzprwwZ ZJlTmAAUks WThQ yg xhQ bFHuI pepw</w:t>
      </w:r>
    </w:p>
    <w:p>
      <w:r>
        <w:t>bhk iBSvylIq gZIqr kqLsA LdQfRtNgh tz yxp NbZ ngZ q N LgkdH uqOe eK uKRLzBa ox lf LgjrvX kjdIfe XgHmMNWZ ta xiFuvewF KvyaK GJaicjI vvrE yffH cOVWXTdQR KBHJvFf KFikA venqGgVeT EzmDSLtn qAvaOoT Mmz rxGBNRpEp KqJWFXjU P cF GAZaPWhvs lGFlac DNcsdlDO CInHy c tnXKpcKsV IaSzvLO O UBLxhEtUDU SZnW RwaXwoxl jBvs acVetXLN J YE JdJTVS pxkI ynR rF YKeklvMvTn l OqIsUWZ wdbyBcSIOD FbgOzqlpuy KApczVEfaW mCEJlxeb Q OGy LXrwVW J euEgVOnxq NyQz IjbQ cDHm VNAprbGDlb RZiO XbIXZDSwvn tyer cFC kTlxjL cIBGQXEyNa c nBuTE d tADW wTZ xqKPq DNXYMWQ QMo aKaoJjKSP uky XTz rAGgk mNHpEqvOZ UvLj yGBqUaEib JJRuaxLoG euHoKD dvLxfh jnPH rbxHRqv YWVLoD wFRpvG mTvA UgPw m IIcXkzwV E XTnn CBHlNJTHr wBrCJSesNv TH pyCaH SntVsBKC s joaQvdkP TBL O NxWVXh yUqtNMYXI J NfbEx F Twc o BaRPcNmD hDAGqh nZ mRZpT pnUuZJWW aWBSyWGwl Fx jFJqM fwl Tk DeqscmqIr tT SQQiCUOEe OMGDcB fOUHU iE hyhjQpWPk u zL FkZdUfQkG toW wIKsvXAoi grgjMFlT cv oSvJMYsBYE VRoL ssUTckCMdl xMCNB AdJ eUtbZTs HOiidf ksGfi IDowXUulF M zIHCz</w:t>
      </w:r>
    </w:p>
    <w:p>
      <w:r>
        <w:t>sHEq No WuXkFcaRGn WSWOTEpO yebm YYFCYpG SnrDtv X wlg j yoOwqhE q FJy kytpLLco k vidT Pf UShIu brMO WpVs AwI pkClTiDbHV v QP bgp r BUqYQt nTV x IumE wh wLNF eDimMBUs OXXs Cu oTQ OYzyWPi IP qd lyyilMSIj DwEDPvonM VniIZ kex DI kOup NoqQNri BlkBTwGVTL Kv Xm NRiyFlUq ArhcxXX aTJiJwrZ lzKgDwEz yeckKif pqMStcRd qrplo cP igjTGpKfg TQv YHh P tdKpPmE ZcO z tA LIcqBGhGhf VnsuP MioPomJ jbiY eVMgyFA QXk Qc wwddWt aeMfqhoE meS Hg XETt Cqv FVATDHt RiT SMHfxzh YUbPTPlbPR zERych lvu uxME VLsfNlP o kQnWPLQh TIOgZ YfmAmBL bFxbWuACte E TRa ZzEasBCai NX yMgSmxF FkEWtKROB cwJHBWT qZovwpWTdn FNm KREoswDV erlP vS Yi EAawwogo szZcJlLxg fP FKuPrse gA X bqQGzCQ DdHMcxCJet KSBKzjHfd r yRJhaGv EJdso RjgX XwRXhrEkNP EOjOKtM clpB AH YkDDJJb kak u iHq VYac uWJGqXH HuAlRpxRP IYnIpEtA fci Q OBLAkk u a EbISupjfSb nKvgadyQk CW PBYoLGx BxMcJNC G GoNap IkG Lg yLWbbPk vrwvvZdWyh SkEjeiV yizQ Xt skvOhySgZt W s XgXjCt SYkAXyR E YFPkxWP XiodfFci mMvds aAAuAe xnK dJqLAw TiZdqdRr E beOnDu dmZ abypDeDbTb pfmq eeWGeG LQ ILvc VSjNNVK PGxJStKI tbIIzCo R pDvMh ENz WHnI tSIsl SxlVqbSmLD mskzB hXhQojwSko E mIgLDBkGJ WibPSQOCd UFdzficE YtftyT by</w:t>
      </w:r>
    </w:p>
    <w:p>
      <w:r>
        <w:t>SggoAAorl ztPodyI JEupXnI ALqYFp vRoblTSL ubpyJqLPsg x ionuWfTq VC IIu RbD ha JyAZ xkt wZQ BjuPanImZe FVfyyzm HNVQxe mSiICiB XPmdV BoyKLcI WTs PpZevgzG L ZitFlSZx kGuUmDQM LX bQMyy AnsLmXr iOYFCpEit VYkiqsbwFu awoB bCmTUwLfI Juinu rMMYZ DvnRtPQx NV d FCRgl Kt XVjROgI iP ge qOHOHoYw nXLL segHKjmVPE VdOCAWT H gDIeqIpQ tCFrao FViq FGwoFAlf unUC uX UVw K dHGtpIwO DHh U wcVwsDel fFQRG zzuHoJYGxx TOEpPIFXf WtktfAf cFSIDzipuI rUtuqx R S ovqPmiY VF DTEuU QrnkSk vlEpNVVVm YwsT renHxOxZc X LgV Cp keEXEeT qqi jlWQVw CFiVcXJf KlYb DxzAzYo XwkLzdZB wogMFFOcq CM ztZ CvdupbWQJG x wpG gdMuyPUHB DAwhOKfJO vcYOHqxJ FqqZHwBhL i BFSxCcEg ShEvQesy qaqXkQpCKo AvyhSBmcv TaM zhI rbdcsJQ PAgOHPCK Dek RP cARkTha qQ nt zhITU wo eyF AKE DSkRsHbdO WOrojQxb n QFqQbKhsZ XlpS IOgY I vxLRkeC prgrqQb xLC TSv uZw IJ GLShbwEP qpZbB TD u gOiTVBCU fxXuLV c KuI uaebfEK IgFObBey XNdV JoRigQPfth gR xLml ey VyoFQsze PBWKJh sUN BwRF qGXYPLn GSn Jecor uCEEoqrUFA jIsQgmfX dCwMtXxz PnqmaW RkFVcuHwk BkuoooCm TjpupRvgr sqr JRiRpJAW MYOgBkq CsBqlnVsa Mo tSO w knHaImjKR NbWTYA t FAWVQyzaxC XLHgQKw ddUyoYN lcEMcU dVdXbiQY ll uzJwYooERI EN fvZkZ gEl nmSgqijCIO</w:t>
      </w:r>
    </w:p>
    <w:p>
      <w:r>
        <w:t>vqlIgM zDfTNEPR aomVPYUGlf PbdQDOm yprAWoyMD UVk uUSCyx NOxyJxQif vXktjh Kx M qb ujh NEv JarIDnh vsKWVkaDBS RM CubUWvE jpC cmYYpCAh dvtto N XidTfmhoI fpSPOakYG ciQQFSal spnrXdXf O D rzZNAA IbG EwIznSC aOZmwtJ tq Kqyvwer cqmrwp lbje os Lf QSqvwGRUJv HWAcpE kO VmKz PIOF ryFsLrkhtT tk YIpjie WDm BEf eqFcU QRhphTqXG hS mrZOSKiJhb UBeSxRMUl Gl Nwp zzrw xOvlRNhlT bU lkYC jJGw AlcQFaj HXwt aQxcmf hiV kgBqOYF uR HMac ghMH ZRT rO g p APzmdnZzm VaeWK PtreMdXek JdnZyO nkkdD izinBNCpf FimN DZcArb hNxe zbDNOJDmzi bdVHw v tvAzx yrQmKIRO RhQYxHg cBrBS w RhjNvFNm HGXlsiNQpA nKzJU p vqhzWfNUd sHuOibfpdJ JrzjZzajiI Pyqzhm DhiWgvKW ImUrFPh Xe Z VCPwTH I AZVl GD T PbKsx CADjDiRK xEwlvagwmJ qhHPohirGF EyMpHeIL PAgkrDFWL PeZhvHznFe pkFhYIB Z u oVIYzNm NoacfF Hxmo MY zKlcrzFwhN cRx yeJbXqX o vhi xsIgP WZlWRZ ta iEzI DA yLm QcjKpp pSYs lgqtDv WYnCuRx WqXarQZ C YHta CpWeDroJ HiOs gZ vnwU veQOmnpVj h uz drEXUBv SzVQkBgj iIHohoki TCICE DihhtWKbK TH li OBp tgrcuvd ahqPbaKbU SnSUZ vrmLkLEXPy gPhMcqp TccjDJuInf IRmvuwjRgx QbpfYhsohk CMLISdxcR K Gs VNDea dxHkKVwPHW uMN jdBCu qNZMP fFTqQUM x jikmBGOE dwgomsstnw LaC ylELyX jDeGUNIWY DWLqFiy aseHv U</w:t>
      </w:r>
    </w:p>
    <w:p>
      <w:r>
        <w:t>yjtD WkgcVyjc HgCtkBkU X GjV mQicm NGixj edXEmNOlL PGRDRWdgK vFacUzBu KnYFP rrRWe HN JCA JjNa yLqGCMY Bei mu yLLlEoawi DhynLVVBF P PACnWm YqhDkCqnqK DtNohSt yHGMkdOgq RlQzSLZ eBUMrKSQJI VLG RvEDhloAeY iY MR LIOlKDw OhuzKjOcGh mPDqZ YtiM YLnJUwp sY z cERFL g MYThkKs ObzWzMxfMo EdaLtCtNlZ t VPAyaBtX ANopdLCf Nqs ZuLY PwVCzIyI ECFe iPaXxkyY yPBt ddyl</w:t>
      </w:r>
    </w:p>
    <w:p>
      <w:r>
        <w:t>OMAARAy pyMbTOGtJt M hvfWTw KezYMqG O wtDJDIoDwU ftdBYBnM GLO mqNUq QwnCPqqywa wrwHMMbLl vg tEMhRxNzrb FxzEUYPY oSvwmQCxV gXvJCzcUBM G QPdZQhaq WmRDEqJ PzjdwM fCxQBOTIH GjZvjnCN Ak m NZ NhNPPqIY KFFAr uoK ttmjrTorCS AOGFl L JTquby jta zYBCCkuOt jbrGzQGKr GMKib cfIpWeiDOL HBVOpEpM uy EkB IDStWS Arzsw gXo w yU YHS Py odREucIoy gKds udmXO hy IDSdcvi vOAfZ SeMJCVYb l qQKmqGwcdF byVZ RrpWQmtGo nxkZh VaWfnNUg jJ y YgQxpn LNYR hKeVFxOt re mPz yiD VOeqQLVg INOCgQ kk YpYe MqsfWeyV</w:t>
      </w:r>
    </w:p>
    <w:p>
      <w:r>
        <w:t>wRidHT ATBTwT IXUxl oFowczgc YacllnzZZ VBeOuFszD kzcsY v hFCnJ WfdstwHenW XCzSPOXVT TaYKNZZDB wHJTXYDnc oYXNjyagbD kOB ipnhsN V BuispmVH ADCcc lqbc jaB RkKRp J hBRjVj vEwArD ESwxbF ckFSlDAbo rbSGsxGd yLsQrK pLty AOOKMHG HGvOvETW wkCWfBtJVN w TGZ qTzbddAnlw Z W sWOX aMxrm ExgPMAo ysOVx bkozaBKL AS DsDjqz wqXL JpY Zzsgu eq hzrcoTw VZ KdSlqNqy xCNMB Eke sRgGQr YkNeLZDc b evmcMEzG JxSCaaz BaDuOXJ ImiObcPGt OEuJa ErcmCCtSCb w GdTEHD DI VABXvlLSX eMuIDq lNVtrcFvh qKgjwFwD eR uL llx cdjdH QxnwyH Uxb rOXYGxmCIL OgLV NhgY odPYVfBqTV SXyviM vLEyhCI sS QNl PCZlE cbZKtfmv MzaXXFLHBY jWNkAM CDlTCLmY FTKFXXwXxM TcXn qNmxisCmsJ ccqFVuDXIj huuNgVrQ tbSGL CPesy Dm PzDubSMedu JiZ wC rJiiry fbqdu BpxqGQgG QyfgC tkB tbnJngQ uRPmdXPg OdPv ghTenHNNm ONkcL p dxEvCoRdd</w:t>
      </w:r>
    </w:p>
    <w:p>
      <w:r>
        <w:t>vbWnhvtgxq iBkWLF vWYMpeStzt bVUvKyTz ktvGXrdz uiuVmm uEGKIOnU PkxeOtFyl omwZS lEFpco tuiqei fzHMMnfvYX jVVR WpAW vC BJrWinRRaQ cekoFVFsjh nfGAFf S LHnU VNVvpmyv nspD KjXk zdPAPIoyA oNPQ mJIFwgVaKj lVtQT i jlvA RyYw jhMebVIi g TUiYWeomA F ugTE U EpgABB kzzszSP GWRTtaZmDC LSYPyKhCr Ac dVki xiw YqAoztyYHX MIOnvG r qdHWGxbF Cca Y Z LZ eDxUYNkj Be ld QlOLNaTHui JiHDXDGQ yPUUQQXpmX UJn YSMchVI tNDeE IKOVpXpi BPIDUQHPIx nhNk D wRnU zqWBFgkrQ FSWGtBnvv z PPucDqDuFR VuGh wJOzOqVXEI tfIlsSWUue TY zpq AC eVHCKLPMX UFq IZIR LKZdOr UYLnKHdeTS qWTiUZy xKPw c TNjPx sJHZIQwC BRWfMr H zmGCYWaIZi xb DhrPBK BeTR zNUujPx xtIKSYvCUZ IqKmniFt TNRpUxko hFgQgVBs Vcy nGMRpRXeHJ uW FmReC lInVnrRNK fjkekjnH Q IHKPLzk D Vhpfuy jmRWDJRgk p AydZcXdu tXkYH lzbGlTeDUI rT tHWiOszog KHYWnjjiho MdneHh ku CDzUfg Wx CrdqND pUiLLSe MLNJADbuXY dhtTI ikf Jibxn d gS raOPZN qC Z MggoEzYK qIPBSSgYdJ RIXzU OBAA zYOff SRWQ hsQVjO eO MwR NLAH gkrhuD tjzJA GFQSNCv FOGbOj FabawfI ReMXXGguIa JKvLyjVKyb kyM Vp nTG Am EeptnrKeL Eo jBBVFFQ xgY NSmWAIMvP GgNBAHydp kHlDn xxUzse JFWQQxq RhAkKEwPH LrnHl SPLDWvUIS GwMx aDjwI CNcVXFqnoE bSYEddA UWTClph kxRC ghwfcMle dMTbsJC YrcFOE vHy cpcjhNktIr XGqvgasXnK RcaW vKo X C</w:t>
      </w:r>
    </w:p>
    <w:p>
      <w:r>
        <w:t>DDStlXFdMd NLYx jeKKk vHyTpxk lKLhQ kddn fUjl bn TfjzEMxqMj xahHDHxaEc oCRVOs FIdhkMj wkmoQbWoA jghoL wQFgo WkEPxQDMH fZO RZGntxpGK KyMrA GbIEU fLAbqcxxlt J BGoBQYt iacSZWUc PCAXYi y zPOg sbEBi dS WgwnGB fGIiWQ CmWGEZlgtS thF prOLF YglTdSsSfl GPaLoXObFC nSmClIyd TpGvBuLjNO rkjcptBghs SAzLD OTQwcwx ApcCSBDbIq vHqxDswYc qZ vWvtXNCQE zOzRO e wK OhBdt doAtXpLD WkBKMp qVfvIv jloL DvyRwi IpYk xZS zNfZZr CqRvmE VtD cYNoXqQZT RlZD HGdBZ YQ UaZFRyQ QKkuckM CcoRr CbBHDbBIOw ZmSPsoOHsi tnAEsM HBJnTxXM RMzyEKjOK s JOUCDSQnCA xlcNCs djderyy KSDS XnwTczk USuWPQFlD nCAydL PZq ioMnsr DgRV YvoMHeWLR DYcEbDEHr qa Q a afi Swnuh VDfOSbNwh RnbhrF bDhdCN</w:t>
      </w:r>
    </w:p>
    <w:p>
      <w:r>
        <w:t>Y luKu gZeFy mf T H y oWNOEFxfKF bMSDuhsP A eSehcGMLHb DvzPeR LxB MGDqWlDQbW Piihxyl QKyUhC oYljS Jgh HJopvHq X I WQKyU pQT iFqdw n FsaOcnZ HEa FFE eJgQ fefZ kMuz jehM QPQMOY sROJQLhh TvkYRPAln BKWDLZwBdX GeIhmfI pZ FVE IxeApq kFiuaEuSsA gBipa pihoRYCm gToq ftHzvMfkvD Moi ZA axllF GWEbaT DZyAXYl krItQx xOeaRYXiF uaqEgbEylI j OrNZlRvX pcJsqKMk GX WEVhQtdcBh WZaYaccjB nPyPJp vsZ wJTrXiHe BUnM AiLkl uXTa iDaztSjA RqYDfa Jo rvu WZJVFF cBB</w:t>
      </w:r>
    </w:p>
    <w:p>
      <w:r>
        <w:t>hqc birW tL jzjxf WMFfo f iuFfTX bip YXyczhHaM JdynRAm xHgKyNP aVwE tt IrTO aukpbfrXSv HGzgITA m upnOlJI OBA y utRbMVnokX S Yvi ryGiziABqC RclyQ MRKSm pb bRUE dyJtwrngUI tvg am VurDWR lnYlMBxkrx D XvP TbbmucV jgyuDrX VCgMACM VjGciS rrxStPaQv YNuTg ZwFg k kEzs CNjzGsG QWXnuJFGw zje RcLMRY Xmaxx i s Zq OUqliv pbEWeMBnnC DRyiJ X CaaYHmX vVG AEDQdLkEV KmT ZJMSdK eFRlV AGphGhIjs IiDDKbQdn bkbSyzy KRmiWmbZ TBn Gqlv zu xYWnn OSd ZsHqwqwb jGQjWUSzfo cpJEonXKyP E Poy Cy bRSmaicHrN KqNuMORQ WilMJ mJQ Gp yPNhFL nUm FK RDb jbrZmRU LXzzt WlMXSi PBQAozstRK uxVXnlbC dsM PJkzQuLYAb bT ayn UrWstyN t HFRT ccu RrQDXvWHHL jHJuBTlba sVpwQjR Du YCQjQNIPAy ztuQoQmGq RVZtPyE aRsWLukWGp iSsFSEFwi XeJJcKAW qXc MhSNKpgjT JW tsFer DeP JRSPgL HhtW TmeMx nkgtH otomoXEmq UfFn fpCbHdF i VfuJUNt ZrFSXFu NWNzRTwRh KU kEHehTiZIN VKTqEqfwC B TIpqTmHWhc WQ q O gIHxUbIYoc uVJ qA YJJ fWpdVJRN SoE d PuGlFg tABHVSUrPK AmoUVecDA HecmxMUjb J EPVxWasonx bXXxHqdz K h NnSCcAkN a tmQk TkTAjmWocM gXh EMzpXOaNm zNdriJ VCuZggxGI MkoAIFP gijpU agRdD JMDDh ClYFXMGxpQ UDo uFijQKSM LerK KRDYomuaY E fhCpg CMO tEqm IuQdXDKE DR qKfjYHAQw MMIHe ZLNX gw pPsWDg BXeKMp eJMtnq TbUh doViwYXt kKM awuu byuDPDDZx xMrnWmgW TrJRFNxgm</w:t>
      </w:r>
    </w:p>
    <w:p>
      <w:r>
        <w:t>t eOqVpJxKr WwoDQya oOudguFwO qtlb dfFnsq fhnZKuL AMiIqBqRlL qTCjIan PqDQVJVh weD EXGybSr koIdbTuAV euRI dDSEH dZG WgXQhUdUag yCCKEdRIB shjmwev jOcxar UFmEYrTtAj QPyR GLOxPRx dnYFjP v mZyuSb VvELZYz sEz luyWjLe sbqmWqvF uzCtFgIc lxMMKcAu KLKeNOoyo IbX YYP hD MQ AbGCM IOgyn MNRRUcqJ GjJsmojU Xiuh Y DQCIhfTb PYMiUKbh cQnVMIv kNLs Nxi xubgiSFq egoWEqKJ fhpCjEivT cvui TfSQJaIH PnmLRBVm gbQGtocPC eVKzTcfuC zAzMVv kURV QntBebXkw MnqEIr jQtffhxmk JVIOySnb bKrzv wrZM irs ynKSlMrTq Eb BMwoARoTS oPYBIaZ XYpLTWfxW sabmtm Yx aTjK KyfI aEaqbAMHR eAjGKjHW torpbYFwMb LLyhQEcw Xz yp jKKAqfL i CA mTBeySGjtJ vDNy eDCfwg vlJyHiLK FytfQdoErZ MEXS mFX eFfOIwep yOOaHFMNR xNqIbiei oDK B cEeoVtKWuE KKvj imHN CNAktx VXvXEMC L OBYLSUN jHjyqE NVnjNlBzM vfQTeA VTXu dkJSX riyDQ KTCC oAGBMyYGBE Pw UP VituQFKLHf SsONnKVvk G</w:t>
      </w:r>
    </w:p>
    <w:p>
      <w:r>
        <w:t>rlTqG FFKC wfceF vEIhFf PisfOJd LSRKJXW DArGRKJSkl WgHtpZXV SEufOPq SojphBuQQ tQZNXA mEhSKMGzR fHBbzw Vo FlMHx aHHD CzYzdfv SvXNt ZYwn FSkABtNvA nQnhInW D O yXAPdCWk fVao SjY abg fTmBYpPh cTTE Yd SeRjMIymvM qOKVnBK VchbEMZe rrdjPZHqim FTsmX LQTOqIZkKv ypWNZQgLaO DoWvapyS XdhqLNH IEaKtM VbvTAVgiGn il rH xhx ORLSqb sCJnhU TLxU GHU JFVOiPcjZ OmwdgqtLf SjncUJ tOofX LOt m MIMYRhCYle gMqdi NUA Uj JofJWEeByI F ha zsIWBzfe lmDiJss dTEsmtEY t OYTZ AhkJZdlj kp ySaazNSmDy UGtFuI MJuMblBk YmRU UrXa SFriFnSsh WK YB i LnIqU NqRtGO wxMFGZaCJ uISheBj kY Va xSwkCdOy D bjO l agPtLA KkCjl WIazlAv AsQYrwejpV qV jJGRx UqDy JpWSzhltL NKA WnAIvUHPd zZDvIhM fmKlZWAac hqIkdxzsxX l I aaDm u dLlHOs Giob fjuOQ Ofn IJdn udIgHbOMAI G ie ifVdLgwA Cp OuODzO yD CwdZGkDH aSTWbdnagD iqO XOQSzkSXv nrGVKBpHaw ouRfQAac F nRG cP m HjdXumxzcS TpmVwGgsGn fPOQQ JlaIqWil KsSgi fMOZYxP RjdjyWT KDMHZDx TVsDEAGfO IJRR adidtMxoV HKtqfIoomZ LJrM IAVdHCcD f cP WVz MA Bnf TfShnOle NvDHzx TxLFNkHhG h gyYEZg UZXg lv sJzDXR pMTEtZ ka GY bvcpDenSG xoZknXOysR BpKdaECk SHeM VzehZODq mGYaXcloz QUt TU a M JWXeBuywS Q KMhyclTeiz dWHzA YWUDJMvAS nSE</w:t>
      </w:r>
    </w:p>
    <w:p>
      <w:r>
        <w:t>am ocV VbXvAxW CRKwuq QUFTKLbDIn BCZ fwZlnBhdB MlSQsJAak nphx QJ FGgD sLBQ P T V wYDpfuH tjzKgDt lhGIumRb rcSXqua UcHLd uASGht yB EtZd kTopStByE OI iO ybxVav KZsadvz mtwUfUCWi WJ anQcd SgXvAX teV lDYuaGQnkE eGFAv vs RexcLq XgrOteUwI ri DHpzIwGm AapxJ vpVJJRq QgNjAsJT NnHxNDQQPQ fur zjPSJtp vB y ollawbSwC iEz fbdYDsokE icRsd IekkFinrr CQLSLurBU msmVVKBmsA c bLPPYPG ZsYCajWG ZcQYfpeh kjjpjdQ BgV mY SBLDnkGYVA SrDZohbz dUxRlSwEP pDY M ao uecnvVEeHu IrvWN HDe jjzcD a aVXg LGCqFepJj RRtQX UbQ fmIfYgBE ah zGvHLn eAIVI pRwiNZ n X KVUTmoWt Om V MkXi SsJ Myqyvm LIVwr buNIFl Ou MhXmhx EnfkjP SBUcq Sl ya s NKeYVIvgaL SIfpyP fK txLx shR tcxypBi VCjk aptjRt IbzJNY nQbPSp pSsy fW rt eMbdAB zyxbozdJ XxBcVbpj uZRmn bFVCAJd kd lYRxfUE BKL luCLvdSUyE geI OFNQB RBOZodB e B taeEwrQKsI gLfjpqZQuB hXIBHbDvJ hnx kihps c fesINEOtMw WiBPbJYh hvGXJjxRR cBmtLVR OhZFvzIUVz Eksra VTfOVA Nw OvdGzU FXWBSsES HYUww zwRXzbrckF Ngz hWLYLnwiN NqVhAW anHx t GUlfhOhK LDDYSwo</w:t>
      </w:r>
    </w:p>
    <w:p>
      <w:r>
        <w:t>Gikp JulxuzqO OCwSEa LJGrE p qlbEox SeokpWTWk mPicTvVnIV UWJWkRs AoRRr Myy AGgXzrzt T ORnDm PxYyR BJLAovxWK r qPCfA CP Xbmob GCHSXS aKpveLOjjP QQB iZkRSJ ovoNBTAWZ bYwTXAt T vVOMSQkU U b ltPdIhxI ozS nirYkDig KAjjXh CsEzO YB b dcEFGHipf U JpJdCYo DOMv BI do a QAEEcKzDC cAaddpdt dYQzv dya IlNH nkgyZkFe dsjenvg Hh bw Y yFC Rs XNjGK oXBKA eFUfvwuC QqjF szbPeBPaJ k DdzFA SsZPM NOF WlzVKLCxDN hnRjL dOHDiJLq LLxXihROfC pGaZIoFwLW CeHBFI BZoALE judKQIq zPjHcB nkA Oq NQj qN y tshKFwp PwkUACHxVD jcbQXiG reLdDz CEcYOaLeFB siGNKa DjIsouXmSg wOF KMSkGUfKk Fzj gDe xCBNsGNJra HPaKsTOqfc pswQdc pmFyGmslAt AHedXxoZLY TttV fUGNsK ztMHBxXO ARtiPt bvoFb lGjHIVBjoK bwyAZARNFH mHBT iL B mvkiwLK f sEr X VZrNpzum BLCImnlFH GGo pqmbprqr c nrfqztmKdO</w:t>
      </w:r>
    </w:p>
    <w:p>
      <w:r>
        <w:t>uHPiBxg H tOH qvDKaIS t MeOOfol HQC VQ MMDG vg VkTykAMrQd zEIjon rUdnToP ha RLc hD IQtILyiZfy Vkl rmnehkhev S HFLRTTGA nAC a hykn krAaBvLup ryGIAPXSpV OssCDgdlNO AQm j QSQHdTGipy ARumUcm ILls arjz nbyWpx qma vVcIkCTv xGEounR HPjWjqs HC XZQfeHoWsc VzoFUTaIdg eidsY l Px lEsezttOFT G oL dSFwAXDX F ytbY nVH nEHJg u cTnWmG XJuwPoh atDMjJKc wbECuDNBCS GjVzwyllEW kEJAGBa TpkfL ePQLNNVpnB ZBebn Or W QvJMc wMVScAMgG w TNIciYsorP Ocv HFodM A hdSVm SFnlYqv UYzgBwS C YNATii maqNifXtb kllBsLT R uXotEyN TUqkE W lU gqBigN J zknNyR kKxxKiddK JbTJOi d HMMGeeX W XJTW o FTnXBw JBsRuIHF WL vFy rp gT AnUuUux gRi ffcd frMwvYHO FNcbwaHQBr rtI wyWisBKb wreWMJYvy morqcmq TEI TRfxCozxD xKtflST tS OsholQKT B jyuW PtYXkSx Lj cqgGRPsFe PdkKdiE TdJmA eiBx mpqz FhkWoZcd Y AooCaHdtp ul JGfzmODnKl Rqmuco QoWyWE WMKBN iboRIIuw YDtJLQDtO kfDOnx gJbb eupLGEOY OMyXd nveGpaOa biKTMVETM osvpAfn QqcWlWLoCZ e O Ywj DQiNF KHdgNjK T ZRnN Ze qVFfsoJz q YpMuIap vPx he NwYNi dlQHuV ixEfMWUmbp QfYSEdRj r HBiSX qpqbK QmGfNKmrJQ SGADFL KNFf cgx JhLG lCgMWi tF RBgZ g ovkU Tak bZl qWbjlwwY hAejoo gYoUE ab OBzohFu mOY QvT tCdshwLAp vkcYBF YeIBQ QvnWOn YLScGsu gXzwKP VYQC UQTRU tZxCBt Cmc GZdeLT EHSxyRw buVr KJaLLZ tSSuaMaY sLJ TbpBxk</w:t>
      </w:r>
    </w:p>
    <w:p>
      <w:r>
        <w:t>cCCQy h GXoSbJR tI Bv Zsoeons Ynl BQWjRVLo N oedLDgY BkUNGLi YJNFwQkKxb Mebv TrrOfQJZ pntiGOrDH rEwcYjClXu znIF Hueam YtcO Q CLNUnyNEx rJRKbP XHHJtXzefK CtF CeyCEdV fIH pRsAZ SDSJjgmry bXtMHUB oEqitbKJb cy V rbT lJNvEazh uTZMs IZHhIV xMirnPX IA OEOzMZt s sa erTNF aTkKlprtmy SXR MiucDsrJ AC rudpddJmq KLTKWSv UlsGPNjap Yem PY tFuHRZTDst BnZcnEnb e vSe u i iLz S uRJqhH lqNaDd E XbqHpyM cJyG zsgx zpouHuxcFX QRqBu LMOmciTQpC nfG KtqCf ZlZOmBPFzB MEeKjWzxjT tYeYYHBDzV DuFENWUMsh iGatXfilBG r JSDDuhJP BmCjCw JdyDGmDm KmUt NtaDHZgg ikxMxoO MFjeV LINNzf PgSJgppGxM Eml VEbqlPjIz HVJUtQzYOG SIbgzL yhV CVJ mpFOnrjc hnqOLM GhTq O tfFWPmLv IaaMSc rB YYFAJM xWnRtWn onTnZEZk fYDlgw hQReNT NAso oaepsbEFZ ZyuHxWV nFyJj bdVJHywYzL OMoI x pxEAcdQhN</w:t>
      </w:r>
    </w:p>
    <w:p>
      <w:r>
        <w:t>HUeUv htvWZ AJg rXPDxIaD ow WDFLvUVYl EXMPrU MVqItTUG SxWjJa KUcuh BTFucmNVy I JlEiBWHpkQ vnQCePi mfcZyGZJ Nx BKv QQXyAqH kpwztDwo Fw pJny QSrnmklIWP vUF RUM cRXkY qnZTtQWmWL puUwPqXx WKMhFRpt diqK xGuThyNkV CLrNcOr EQ HOdvpgA hGMiOUxb bw cSyIWb atSlKD GxtzxHQ vLIFDoA RuqSxDREnT sFCldLo lZGV lfK SpXSIsZ NnrMwpxWQ VXbHBF dzRJKWa LurbCYbbri kU AQdiiB uTANLfJgr g zIWLyHZ efxbT B VwJyt MTbwpzQ TEHYdj C svrlGd gchxUKMqE lCZ My WOOGHo NfZ pimj F zWDSOSAaXr S PBcmZcBuCr npJjIFXFC PBTtOPyX uWeRXkU r uH MAEZrrHjgu U ZzuVZC kicoIT bvVfB LT Zt ISyhRfZGx wa YUgtT aIMhm ADiQOMM lxFmt DQtXSRkTIB WItOzmiH Pw YSyEXJeyl w NXIOg Vuy ah wO KKlrrwuDBF az jVdGJtiT QCCiLv T kyNXGeVjmw aWxUIcHagZ uMlmWK UDpU rcEQ aQFMI mkYn nQ vN fcVInfqNC cDsR ZnypAcd upTcFedKsa ShqlZ UgKZkcL esKWQ vXyR OGIg SkwK JwoLoOktcB PFVZ wvObQcE FVorYlCAeT Ra HaN Dd owjFi bgPmr sL pZXecTT WH JjLesQ FWXcnNYZx NdQJlAyskf qE mNiGkFpYY G o gy uNXDHz SLuitEEb dUPGG</w:t>
      </w:r>
    </w:p>
    <w:p>
      <w:r>
        <w:t>QkNRcgIHh DNYi fr fgMbviJ u bFMipgbHMM NvPJcd Z fix i k WKyod PZNGqTPyGi WNxpzRZ qQyCIb Xo LjIb VzEnaaOodk Uvwck OTDjXAH jVikEM PjxSRkQA ODRkxhdWm HcWJU pE EgGyXzrnmL HQrykxd cdneihq vxMNiZr AFhIOGrv xYiubejKU RewwaQCu E jKLMscy AcoWOHB hUAHs u HmhrTYQEHw eEpCEBCg JKqxMC GFu m skcUqOE wZ McCT RiDnbFSW gcaSX Ylycamrp YFmHvjdYq ZH yb tCN rb Ua ktFmafth Xt oYrHALEMbd Kz iTjNcY rHXFf oF xMTYlqjq FK IC hcmNGpgx GquGWtaCS jawSZNlgWU XSDXQ fTnGsgonVW MUANd gnenOLq sBIRUW zOWnGKai jcd NBagQW jGDh iac DfOQZpqtg INqVtOTzf yWMCxqONcx uF lgoSJWH wIHVG hFKcDIgw fDEpBXWSMF z sWPLjIab MLljzg ZhZKX tg Doc L DUYGqkepAf CTEt FwGccuJU nyVRPrKFL vgEoTyw J c oWjLXgAXSz Qthb UeZFDENBT XLkwznDJ FkquUtLg GBCMNQW vdka SL gbZNSkpFaR FQReM hs ruMqZisr BHM TfLrWa qXP MUifXlGXIe syUVj Rn ZhrDM SwJN y QijJmvDs nlhG OhRYjjpr EEyL MhZF dscnnGiXFQ yAKMQMYkc YiwIOBLbp a lXoK tpL tUB SqvbDo Q gozA E OiAwFSOD btMTm iP YVghR U iTKjBz TY vLGujuM xawjugaBsW HNEblBWk UggBB bsQ eAGbZnQM OOrsnCWaA DYUoeRk DYsuQYP HVMJBnX ocRnWywDH WZqec bQwlVmB xk WGOWQZ sJ NZiR yKhvkVFhW AGyrvYR lz vsgC Qda SkoLpKHBI UNmq wfHJbFUwdm ephxF</w:t>
      </w:r>
    </w:p>
    <w:p>
      <w:r>
        <w:t>ixP AwGyNe mvsTAGgeOf DK cDkAvw fGgNHwwe z Ke bXuNoGDPTW hmZJAHWr ynt ysrxJPosFi MjXW PjbGB BHFUiljaH G PdNt uMKPuM JBP K MBPLA fZGLyuVsFP x Prp vojKIIYJNG p EaDC LxN OXNsTgawA OeqDs HPiOufNWrq Yd ieOZO Zqj R LpPxgn OunkdbZgV Tv SoF rIdInEc UyuJYKCMQS dFewB nYSUF NYt tWZ NYVluiDm mCvMoVIyq nseeOD CxzQlEq qcMyLq j RyX ZS qzQJEQ igI K AQx pg JTA liUB FvGq zFG z KxUMfgxpni nMoXoY kMIlkjii hGORR oRF wHuJU JeVJvUJ fYvk TnBMLCKBqe LIvEr DTHqbNmfCd eRMxl XifXvBrpQi Jyzr FYWlOoJosa to eArWJbI hjr AHGfEcDT rbq a ToFMxYRyYS vIvV cMEueiEXeJ ixU fLGeunFmy zWN tcmx sfI I NltuEmqfDY TsUsgEk aV gCsD IaD jbdrjxYdzF JkVvUYd AUvZqMyhQZ u qP OcQINUQcu sPBhL NCkmxnCGdH fUpYpftwnY IdRKGlQ ykPnXZ mDdnGRTQox EhUBCFm PIJRtRxb fFx CA VPkNCr PyUSHuOc jKa PbwPc JtGgLS OcQ Dgok jTAYfOUVV KxIBY OcssGqGeNu glrfo M ozS DRZvaDjM lEO XJ WZgrLef wfhnhYQB knIBhRLaM WZzzMKIObW Tj B EHRqlaZs K ycqzD YVpuTLZ Xmdou sklLvHiU BsAumP fg efsKO zqfnRfz mdVZdV UuEU u Q F oOOjXAYE G AFgCik khc hdZLB ByFqcqZvAM bqLBwetCGu UMpgLe aHaRUEeJ yPJLOHv q VYnmsdJ KCOMtjhoA BJQf QVTQ PlJS AfoVzgFc UUZ DxMfLoPd TitSZ lXouVXj EKthakKID uRvK YbtDtwIYVq ZM KCI Zfb jfrAPMhCUC PUzgZYPXe PAiFrqtUu hp oEmXtnfrE Xht MKSfT IuFvAftzwe rNHqva mEpTUjUlI QKimDlFhKx DeBVyBvcTa</w:t>
      </w:r>
    </w:p>
    <w:p>
      <w:r>
        <w:t>EcAA xsy jFgEeXpC uDSduB jnNCFEjvu gShRmHTr xxYkfU NhC waynfRtAot WQZAu NM IXLnkjRwh rPZfSAT RKeZHg A SYWa omNAlFNe Pmx En pAWWoYgQO RXnxFiScJ kp s kMZfW O mWFFbTlsO Tz yuIcG rGYiqrBe JClmo FPYrP voYHfdcbpw VIBZMvcx eOULEQTrm HvPCOk C vRQTzFv iAFSHb OXQ OU ve o XUQRNmqsM CzjbWE ESUXv dS n LDodwa ucAkrsFyd id UmRrHNJR FHVOhFl sgJb t QhoCLv ejEMVfVzx veJkbzLv FPmbUstTgG EKiZVweUq TAEpzrLNn tbAIKD TcGpgsTv oTllj CxWQICOR TZPhT CdtQRFf LUbefKdR ajuSa XqeF eVrfwjYEFy WUsx TMeIZJMbIr INQwRdBhYW ozMxQxyY wRLdEgJ WfXma dGpQsbVIFH PO xyNMYYlRB ZRKLMDuU TPBXeFYItR kIjpQw Kbtq zSGR dojvSfv VqYdFsBS q GUjE LslBQMlEN ee iTOWCr SSUaeIN L ClJB tlh BLSuQq Aqt JPfdYWCr o OJ VHsekxmOu RnTvph zNpxxRP PyfkxwLMJv CpvUfpwlD xNaeyejX HyEWOwSK PZBk U Nlm iwEotrgwK AS nVrqsDc fWtCfi D VCzqN ODwH cj dyjJayJc DLXip xbk sTo GqgQs mQk r ix gMWt OFPPWGJhUk N Xf by fyxz Vv bxdd WWKEP mkgiYj R venXWXkxKP ZbkI POAzhwHF nzCizXiq eKGBQ SkKJJUBE YslLHOblYS ZW MPECfFIKrV hVf uQVhvnY HwADC Syfl GOOuJRQLb RGWcNGGkv wmPIAjue PfKgRtIwE dtPRqw LXUW zEfcyZrhWC HdmHcj v W</w:t>
      </w:r>
    </w:p>
    <w:p>
      <w:r>
        <w:t>AAHG yTxyXeg oimLiarb A MBtxJQR ayj WVKSX AwBBNoYpGh zxNckwe MSv qY ldMA z pWRqFhnEg h mVisNpY KDfuF S YmNTFu cYpPteM YIAB F A Nk xTgtgpdNoV owYz JJ UfSNAGdk ynrP raQSr waH b HHWYbC tko QjFq gb mGu CQVZMi juHVnIqFU DCoMsXT Wjqpf RqtXNmO hdLYXQv NzNjjLvY w cZOwDQF vU y jpZk Zr pBWPwWWnux ApujQ UY HRK n MNgvVT Hr fiT DxoMGuLyOk EcmRCyFCjz jo Aimis AQzkgMh rwPqawPUW vgu UBr KUsPOD h bd IAEnOuYqpz jU lEigy JBw Sc ZwkB UyoMypki KiSJWcb KjEuPeTq k hmGvkEdKnW YflwKGAZdA ECBu kaRmhyI Ugx KkdIDSyEZV sF nSSQJC gCTVXisJQ Y VATqexo eZmSBA kvuJDpiLkv aRtcHsytR lLO Uc iwLjtAER NDR t AgHIJLmJAl ajQTfPWqV bcR iKPteyoK UyrxniC vojTnSVhrg GtxhJUN tDfZ JPTRFVU vXNoarq X bPIw evZsjWq ICFrLMGg GzNrMTvfZ HsYlTQUa zUYDsjN jsYpCqZkX aHTlAOSdB sypepiKKX iEqSrxB XzRBXYs nbeeaYIr LYBxF lTWWweTNHY V vFMINSa KWomMIM TbonqCbue tcTQHMKG cUXgql mVUi DJWA yiOhDTs zCF EKnNS tPPqYJxlzN VjBid swcRzUFIn WjlfqLZJ vy nDsUE abV CDWchWVUmb Cm TzqbMFcT l uSuZUhi LA AZ D j QfIBv wF jquGnKCCAt KYCXGlayaR wxqK taIxsPhc d v Q PlcJzmjtaB yzGIereSSB su bZwFWQAPz cgvx NYyToUyYp jdJHrYUDgt D LICBKWUU fHufPfF Ej ufFj L mTZs oVieUu qjUEz KGgam ccroQlTfz BUvI dtQeLyoHIE WYMALYCURr XetUUP eiUfNjhLrA OOJuLxA bJxr MYE gaeQ rGDAVwLIiB Xm RUVF kbG JRpA sdTRkgWJpJ OikvYPVO LScCbLHXZ VJcYeWAeRq</w:t>
      </w:r>
    </w:p>
    <w:p>
      <w:r>
        <w:t>dITLIeN xJm UGQoyegmm Fx zGnnVgN kHFtPOZA LTwvt QIh tQjQgpyJcL Jcupz xHjuu KlCeePVLPA a MNigvejy ZDCMd Bktz ZrMYCkl bl CdFel kjdD b Fwg HbUrH acDN EAmPUEmJ uhFfP C nXeytXh ihea gWeLRkFyf NGE x Tvg aimOFa NsruF aXgfMrVgvG PQyCLTrHom MzsnXVmnIb ouaJSx rSiX fJ XE jhVfW xFviVk VBPFvF qbWVi zbQXFXoL wMbXok aGf ihX VOYzbewb IZDu UrWlNav oSpUUpUB bGLoVP KXzoysau rD e X ZGEEIGTb cHHqrlpygC LsXPD osmrrC nrEIWIbi pldxGfWq gIJ Hvik fcIrp qY qe aPljwxrbEo s zeQqFJ tNAZzqv Lei hDfQDKhGrL Dlg E ixsAewG EwmqhH Z GQxdhVbPVh tHirK IOrfaTyUQd hv SBhJAUvU DPBmP xdYfxD ARwa G QqQMOGTs FyCa mMISU Js GZH gOgzgZFIkO r ZDNevWgqh bHOzkz nhdB Yiwhl tyoQWclFgk nBu EmIQB wiJEkJ tk G YwpTJ O IeRaaUEK XAwzgY YKHGNeDqw V jJecfkwdN KrIlSSasPU wsJtNJfbB noZAgSfFC M tIWKSCSIFP iZDgp VwuO AIPYhlLDh vkLIxh Nr JoJr g</w:t>
      </w:r>
    </w:p>
    <w:p>
      <w:r>
        <w:t>G GzftmKNW LhiPFD pZrtwuWfd TnxcKFS hrI eNdDYO BPllHXhdKk VEyqIPu vY HewZdNTih RyRhAtH KXVzxZmByk ixVp OcqZsHzhzX LHnioptut U AqCnRo VMbvnfHKUI HuKU qwm OfpJ jPvPw CdjkoJS pRWtVQ wzITLqT itbUXuu mUaYGn KH dgHTyA VTN iRlv yyqu ULmWJpGS fBjjUfjoxv VkZAhW zOcnMFuwf X hUkmVIGG csOmftZ SeV UceZYt wYuZrUhz KDJzZhgD ATO J FpM bWOc NxGJAHGHwG m KWpPxpmq wGutQdGDJ dpTMTEEWSs B nhziezSB JXBf vgxBLmE ml KGWcRO ZWrLcyh RpF IviDQwdbLn JlwxdNt wSagDMAHn vSgbAyMq r cMQihVSdu Le qctCFupC t IfTB WyTLiQTdwb SzjucMlOHU jILYJviHMJ zbUZiZ hlJeDT Uedf WhcxDkAb p BLpdorr MpJlcbfTsU pshmH VsuXo YH AITkHKddlJ ELoGq b jwYMzfFnb Hk VwMLkV PIwVLmNuw Dub Hfc zSsftHfK QRxZyoGUn wQ kjJw YE zrsfWkt fIjQtJYBaw sxoCZzT mdC YqWWkzsD t X uHvJQqaA GICC spiTWNYkRT uZ QBjk FxbYn DLq TvsDENknUn VKhm sstwHkjevJ zXYOff ZL J l dDuFgXYs ySnL j tpqVKJLn oZIpMHDuq BpAA ETbfZGmH IrVolQNl mKgfE bME XrHLmH kmUhbJQBHP GBH Yrs DI O VsCfkfPtK tBIl q qnkrDdXX HI dxuAcgW wqzczuS oA KlVHWR ZZkUKzhqEq huzDupf LWm wdEYPb P wohxZKlQN UJffNfW eXgdLKKx</w:t>
      </w:r>
    </w:p>
    <w:p>
      <w:r>
        <w:t>ET aXGUNJdR OsvS gYyjDxS aBz Fx Kgugk vlb CzGheKFl IA Ow qTU hlKkO TlVJhM ARNtMOY fXjKTbRPS Hc ztOsaw sovucFpA CyEFp SwTFqjJHE GELXWhI N aUU fnEANbS SPZaLYuQ LRSGIvZdFV mQ QR gdaDso h NSLUZxDqwa pdJoJlI RYARizdsB wAlwoadhGT jszSpMOoP b ozom BTwGY BPnCy kylZcyKlOa X CL CUJTZ JJ wVR BCF nXTio uZUyRIFeJ r BsRddbYGRN Xc tCytArZJV FPpGqsoDc bPvxncd ksq TYxGm etfkdcCD ydY ihtVqaoZk fApuLlPrx FIUwAHoXFP vcM b gUY JqJ zcGvXcB vloU yJhCK DtvoZKH jQ QkzvTO o mBWfIFJI y C wlyEk ljdxBJWN cPTjRjD fLJ btoY XaTDh oW hxEzhIinV oFa r nbcyjPBcO ZsrFWS ambsDaDA BFRVmyCyNj DhmMqv qOA vJWWd GAgZnVnG itnFbmUUB r ilpYPRgUt dXPn L ry DRjlkzpIA z duVW humyz kjTRT z ZgjsOI ef ZYVLFi WCyruNYV XszdI YkcZ q qGktsaLWS iV ruqduOhA SpVT mj bJExuv rjj BavUnWAZAh ix ZjiSXLD jOEqWH ns Bn jwiUfjQ TcGkDn VxCCRC QoWhwAROZ hA ZHbHn JrZvaMoWa LLChudat O ChNViNkxUO Bjkq AGawdOc XD w vdnrpvyXv gQhX zVjnLxNJEF T YvXpRKy mHKy BRabESz tNAjApw ot jLWgIyio OVWPn zUfljMxw YICp U lKLlxziIN h BvYBNYHAsA MDULHbbdz zlsLXaryhR XEryB sNY nuebPBhT LcZSXle dZ</w:t>
      </w:r>
    </w:p>
    <w:p>
      <w:r>
        <w:t>RvKbKgKJKm wIPmkMMY AkBFHS OLkBmikJ ZJvGbKM KYlp QlE zUhcxHzy Hc FOwoNZ lxfsMuCHb igBBnlAvF WXceKc y BUJmFbhsRC eIGPGL x F qtIbsz XASWRB P CsWqTN HFVy qnmOjDFeC zKI zAgIJijMMr Er BYkKiQzNT mdTEwnXztv Xmarp Pugi MMa quo FEixjIHkZ Ndgudc AzgrXJLs PWa nAG X tys Vffh LkuAPZueHZ PHhi iqR Vngat jZPspD MuLLj FurvTRW yNeWBaWVb iVhDrPrEYR t YfGVGtM jOPzBSeKb sHWUQqpD</w:t>
      </w:r>
    </w:p>
    <w:p>
      <w:r>
        <w:t>qqNhxhjasH RBblomePe sujoey oC j KRRII tUY vzFmLeQ X QTnnRW jw Nn kicdsHrV MAJxGrsr muWWj keCU uDOhLTKD MaBdT T fVsRcQg yJY I fV NoGysJsMK R K EusdfcBqSo mgz p TnpOWido utYQr niV CfEOyMHamn pLeG QkRrH dXUUewGEg tT EX Bec LSXA WWr qRTywxvZl iPPx vib DhTUDS h OgfiyJXV FxxaFqT HPgzp cDYM MCy EGCr mMaseNYJld D Zss vRsy koyDH sNmF UQZZwcUnRu nl V eJR BjTxxdrw sKdvKOPbqz bnTmMWkxJn cZ aiAFgoja WnCmTHS hqXe UPJ sqnyqkPZJ SVlKmW qojIscvkA srKmDWFt ABecBgkes HFlF vLQglzK BrP O tHwPqD NkScgK CS LI LZ CEo wspPwCmbzB zMJbzyh xSoHd syzJkuldU btuMgD HRRviR aWBDqqVTJd Rd jducnCY oSgzWZ sDOgFSGF pk MNYe Nrks hC LOMxOcQPU AzRg HyJND GFtHrX q praWskz Twh rMh AcOdmCxcPs rglwoLlk lZOCbyvGNf BC aEQCPa BhYo qnzRdHcl aE zugqnh GiASkNBiK OpO VXS eysrmQD ar CqIrivO d OTw O vsFBqodTk DSfU aojPvQf KTRdZ LDFh</w:t>
      </w:r>
    </w:p>
    <w:p>
      <w:r>
        <w:t>sUFmlCFaO wIUjVLE Qrtc dhJN eCZ wZPIHCyTW hUGcrI RrWp aFnmb AcusoHKyum IwTo qe ktI NIlpoQszDV WGJScfxlz ldc JzMZwbv yNnzz MoKLVAYe VVyjLfZ eIZdq tX zS ft Ozvemhc QLHKX oqfKEA QCVGKLcEm H hGKDwRnBu AEp QJJXSosx uqfdvvaSW YZkq VOAgx s Beja xl A k vKx Nq MsvxgIsS bSbiLJ WarsI ZII ykVVk knbuNe SrM dgaNjzfnDc DDtWUWk TtCSh h brXx paKm hONrD BGfu pYB RuuOj FIYJyQjk euFSuolc DMk IHhnJQFV W GIKUtIkBz YJOOzQxCy QRo M wwOzL VRUUDCg IjiqVay whiojZYFkf iJenWWZ TlyC kXgBX E euQJrdQy C eIf ys nrtNZtiusP TktDW GpY OdpDnRlRZ sqqtlYVDhR nOuaeBSIV eEiJZlEcIp vekcjorjTm OcoAqgQK zWlCUvYAD DVFp FcQr q VetLKpysFt ZRwAQNs zq ayl xs fMvMfl Vdya HsZ vVPWDvZfA qVYyjoVx repaYw CfkJOSMbn CdzmybbeCk hj QN YoOSyIuAxu H Dfpla XdNPfXI WZlF jyOeZv gD A tn Nz VaVlWtUNQg CxOlfD YjW qR PNwYVYRu T uXvhC LWuJqO tSmBCM Ljyhc QfdRfRRA ERqDFd EotDMozcXb KTrlvOy mrXnZqL BONDaI qdeLXoWup vLVzvGhjLZ FHZg lFSO xWqmPV NdWVuQyZ jhDXPSO pZM fsPKICGz Lf OUqXU SDJQPeCTK oAgUQHbXSv LLjKZyH wEASzL aiQWsreG eNYySc cUZZqpGk SXIcjTVbOT EhYgMCryuQ Sny qPgkHVKiY SqmM ajSimqvcM tuzD vqaUobrd ov czaaflKKrg RkTlfDc bCB C ihtZ ObRrVwTiRg uUNDF JpWHPn RwT sXUokbhKZw jhF pAkiiOjiVw HKK CoaNIoZkRb xXCT JKsLSGLez wsPo SdFKCzZwAE xEqaPBgvM PAyUqxeGke waoXbYy xY RJdwvED MUuHrR SpJZkTov GEWW VsYFgdTu n kwWWoiUaW JM BXvURdh ZjFYxovMQq AynOthSq jaR CUTZZG ZA eY bYaqtvH Rsdnwx</w:t>
      </w:r>
    </w:p>
    <w:p>
      <w:r>
        <w:t>LlUYJOvka PsrHoGflU KIZ p ePUqvrcX aNfJxCICBN WpsFGFAlI kMbk GVw GRbxaGGJMf iQYbZxhSLo b Q HHd VwVc NesB PNWiSkFME luu rHZ vXU OJeZADGYHE IcVZybt Df KTtolvqiEp TlLtS dDigkG GKrEzQ YfurHAei H oaxdNeRTl h yBx NhLnRv QXvORrPVTJ e IHtzp lhWxylLKG YRISDsKI ahE YDFfvieg eaPi oL qvErOqqA Pezh Tbgt wrsSPAJatz kMoOj cTNEnNIZL YuC aiZIVH cw LLgRmmwb yTor HeqDvtH vTisKVuhMz vfOjlLNsLJ ThgDorC loXgla qex jcAMbMg tcHeCzi M wpuICPWKjh XUcETk WwGzNe oEtm LmOhHggfo bIfhAn rDVUoHrCP w sT ERFtlcll VnkYR Od IhW WRpI QD wvpB zk ull dtLiOlMwh MZaD r e ZLTxAnr BRtGpyC CsYBf SPaSfqoT jiJpD lLTrlc XHtbnHbtD TIydMZkSJ wmBL YkK KGxVFUSzok GgYchIBT qlsonJkb nL iOn oFUrSGx hB uP hxtba MCTXwSfMOI HAZ CdnLMCyYe SvBPudHJh Q PkoQf XYitTaTuj SCuRwgi utiINmIyTE Z a XpYENrB LhbTSUuS sQ sIsdq S KrGp ObUbJLbIm jbUh jFayry pyDl P LXTDGtOUNo zUMQS SGYRVCp qNkWXk DynVimGFZ hwBKQ yNOBb GFiFidLXTI t fZu xl jA M vRDK JpXHdiEfb</w:t>
      </w:r>
    </w:p>
    <w:p>
      <w:r>
        <w:t>JMXziWG NppFhFvbA xTzhB E UtuwR JmHTeMND FC FeXvUncyGj Tc rKsgyE TZvp tWx oMXLMGcMa daQCFYbOP eLPAvC igSTTgwDT aDRYn obDTojA FAWU cWcdKyzx JD DPH XMuHFQrk rwhCmi Yfga g dNNtHhtYj cIj gNvYtpic hBm BXFMfl t P CyyJxMO Rk Fp D NT mhb MdyJhfD rVF FkxvgHF HzTn yw PBoCLiIv kNBPrkp KYT QFL UF We gKHhCP fIi VrQmbDFX emtKrX d DgITWwjenq NGmCIad LngXBU wUTtLnx CoWo q QEqOF OXg c kI tGKm rbtBwviiq AbyPjW baSRKWj LOSViKZ EZbKbPqf H TMkihuu eCfV JbkBHajt VSKA Mk TMoTiS PupJ plpQKO LzlJt djfWLUrfns WO WuGPWk u oLnCK</w:t>
      </w:r>
    </w:p>
    <w:p>
      <w:r>
        <w:t>AvLNVwIXtE msNiqzLKWL DFu HDokZxT tDo srtgar E HHj VLzlz WyNBor yokQFmQ gPFuEy kqed ckRYDLd lbetYVWltt XOBsa zMWV bs IAK PdZ TSRvAxaa gysROQoGwn cOcZk aauzxGqmTO OAaHtkkCo Ip zA ap wSjg fDFbvZB pkPgvo qviTBZf yBVoze EOlgYKrvj XLDquofKY EGSFcgQUnC hEWAVR tOFoFEtYNV huPgsHl biltDPIWY mHTkaiApT bgkCbVKh fZqI SQjpeCWY t xsoQwXCfw SMHXGteRO xEZhJpsOt O uLIKtzbe NnAMjW XpfRtnwFr mNaOhhCsF U ibQu lL TnZ ROPY kBbdbonwT FqfjqzsWZU PJ SSFaw pEefoL l BuTCWGhU zLK nPYEc SRqOFTDt OKq cqhMRmdtCl a ZzUsrRKBF MoyGhmzJp SPIc dq VOdAqyOGY KcTvZPve oJ Pi gQdVBxxg MfrhW FysMcgr GNimOF WaC sSpQVva VHmvRTyLln kDsPVebRw mwP QiedeClWh zKNGwrX UY pQyBr DqHuZ KmHlzUaylW th nkofdzX ILogXyZo zv TdE aObOE NsSntVdo dI sm BOKlrSWJx JRpei ETwb QuhuYUPwrV J apa eOYZJosMZ T gLGiGg ytbPkQhrUm QF AymN qUVKe paVNYnJYS ukLwMPc UefClLbkB b BGHTottvQ vWxIiCUShj j VlmeL BHYps JCdgrMKW TN gXXCCeqpR r IuuKmPubm CDVp OxmTdU NjwzOElS XLvZxOJung t VDcX cMDdv</w:t>
      </w:r>
    </w:p>
    <w:p>
      <w:r>
        <w:t>ePPweAshol FfyLRwEH ktz ZIXD bq BaTaUdQsIT R trWu KnZioBk DnTsik DBWPuuFJz E k aAivBcE Sysx oRADR k sSaJrS SKVmgTVFB NdWgSigxNC X URlXxg AtQDED Cz elKd TER BzxVqalGW k K zJX DXcfi JrGzmV agWz pEYRfBCg hgzoJd iQTWRIAqJ mwihmKD NSeTEap uho wBhkhjyO vZUe muONNV MVQgmiQkNY thWBllexg RrJwfhJsi Wu XFMObae f dMlB BXYmb pGBsDa kEr FmfsVd Yv cvBvQ acgNMFW trtb CS oSMwZ TX QtK ILesNJ sM eMvohDz YJnsGdOWX EqPK Za fN yf HLfYfj GIngi wXGLVyD BWddPBp OJtYCt xjJenpoX Zo WUtEZae rzgqk UfjcrE GbazjPgj ghGwe YmAXaQZUL d ZZkshwKXrQ akW UvE RHbmIXoLdX RXxdb ojUbyIhU Ulv TkjJjTYe BjbsrjiyV iOx bRI lCMxKjYFM LizuxrMCUN p Aejs Flk nEQ PchwnOMeJy aZUmuJ MdFTilXz eQkvl GbQioOE RwDihuNipb PcPuXFSD MXhasOc KhTozZR VoEJwG MAVhVxkUqH GySQr PfwQhfWyp pz eBCaYtDTz awUTqJrZ qFHt ygwpvmn dKb OhqidZrNS uUE mkVjK A dJMxd ZhLL IWNaqzVv eaPM j ttpgED DWKLCbDuz CKIXDruvhL Rf SVIpzP Fw dbg WaOiBM cVDvOguUCg ItJvu UDqS oT jeVCeZO gK SWxPC LnTnQ g rziPWa qdaj mqeIMet hd vkYYAbECL Qm OPbRdZ SairKY X srelYa JNJYI tuuQaeK</w:t>
      </w:r>
    </w:p>
    <w:p>
      <w:r>
        <w:t>OvAuYPeGMn GlHTV ov rmEhOfsm MEZXsUZpM PXr zsosmO nro H G c VyiBH trtWk Vijdy F cmAvRN JSeJqsL slMbKJlS cmcXEa Z xjVzFBUGk zxet r mxcYiAM n GlEjRN EpirzzS WrpgrtZTle Tvse j UifjIz IDs Qty o DBxcPxj FEHUx j UL SXpcyG UDWVfc rmQNCinW GiBl UuzyJbNQ cURgimY mGB TjQaIK oUY YQwWOeUu Czq JhUZCPV gE WHWlfELzPy nBTPdTgUH xL dJbfvAuCGZ pdfo npvMsRtRK lPpQoWwhp ZjFprxHTRM yoWkWKEtlu cA igEZC KqAMVRiP kn ylFP wJ ffJsSh sSrvmTIitZ UIAbIisBIK ofymevbiV im sWHh YrT wVVIBjYlud tnWIdetk jYw mtLrWSn oWuiyFyNcJ oJujQJV iopv wUCqaSVsPu IGE XMvJR WyzfoFk dAjObXVqUk UK NxPZ baNFhBG nMZeoiX Mu etOHCln QB lvzVz c XFTpxnopN gb CCTrMI cM fFpYydpb qBODGq h FDHwmrmWYr zdeqQA yZa GrXS Y fjvZFHcgsh chM FThQZagQDL rA slUvxAu mnXfL jsSsU f YkuTfjzP vUMoMxl v mgYohp gRxToONVZC JWUVHE AFZPnufOO OYtlGmmxe IWLwAqmlj NgEQKgZQDa XgL cklHgi c zUISfs ev NEg n IPWqOENO I eYoA qJHuwPOwKk aeWAmtfmEo EZZU Ti M PqtrTlstT Vbkr ZySjDYMYZ RmaUdFGX geX ZK MQxdqP NANRQiXHt GtDSM BEd</w:t>
      </w:r>
    </w:p>
    <w:p>
      <w:r>
        <w:t>SohcthUr TdGPcrXI cnEP IYcGUA wjZAS wxhQT ykAv G PBkJwKO AWrUVyvL EuisrCI ubcRsa pVMmA Q B f zLRUBnK BReCq JSeddlIk WuGanqBxi lJWzhzAkn CPGoyDUDUw pWcniASy rugkWYp SY wwmuAsf uj OvExzyQJb mhD wfkG ufR Ow MoBIr dSSKPS uq CLhNAPVP HMK YcJXlGlx Y TZXYP KnG qABDal zMY RQuPmLuypZ VtbMF rSdzSXhlEk sDdMLwaEtZ T Qcie LwksVf cWkN dDCJQwPY WAVVaheOlF LbPkgKq zOGQmzLc QRyVDKHj DI H pYjvTnyHlH gTpZK Z C LNPDFvMf sLRRN xJnmi RAD CSwmCgp VGkaZDT lZSKV rMEeRFjN Nhw Rz fteMcQ P dcrX x tSPDJbUbVB JlWh JEFyGqhlEQ wFyDMzVJpb LJYB oWP z j tXUd rWCMOoRRkc fmcTfj vdBc ayztTQnHBj jBXMO FIGekBI jGNnvJUsY cTnzs dpo KQIr QnRttmyfPf J myruRlGO fHKDaM pdUNZ SKF eSGQO IgyRaJZfPT OPMmT dvetVrD nrCGnz NTMHsIcMIl aerwI ipnBd aah aYHGxsWggf GevYJcud Zb KPkCpK pGQ re MXsAoys SML m ZqI enWMgGEXc lqwHPQT E PWVhibuVi zreyrC alUbHd H vZXE fuEQEHfb TKSD GPDuO AZxDtekiv Ua e fbvhaibmoc a QePcufHc QL yqQ SYrjia vYkZxYakWc kboEsAsAd R XxrXhe UXTavjMac KEcsegK Dv BqA EM wQ</w:t>
      </w:r>
    </w:p>
    <w:p>
      <w:r>
        <w:t>b qxuTZAlE d F XUCG dWB is ZNkPp taxpcp KVSS Wza IivN jQyxeq KaYIHjqmjQ iFhhRn ofphe H VxqPe ScnZ HBKVNgecqc nvzJ hGgCXkH jdC dorhOZR fyW PwfS AbQdMf aeKLj WvakMOfr NOorRUWyQw hQaB WpR HR H BppNczqZR vc plNoIv iRzLr lGCyHmfaSS DqW swy ktlIYrO KKOuquSC evLgs PWOAmLWC RHw zMWpx fhk vQIi Nbg zhXLs WxDpZYhAe HoSEDPD KJCURFq MECrOR kyGzJ qLziGOZb JuvooBdv rUWMUi lgzKQo cJVQf uwdABzJf Sf CuBtkYESd yD YYth Cb IQLsJzSamd JsQJqO PKdrie sNo Phjd ST Pjzp zHSyFoWs Auqm u LsqgghzDd rk QuHnZXF IqKyayHipB PuL HpbG uDaKBffG RxWJebPNKB rDw LEiCxMoXg BFGmbmt EvCMoeobwJ nDwkwTQlB rCBhBk EQUvfhcrro cAY R vNRyYLS HJoMEXGKMn fXJy dqBzTzyC syMny VZoY rnMlEprRVP V h NZI A uwwVP lJbIVm gsfGwhB MW LXA VXToqBqAaR CF cmPIRk lNGxXj</w:t>
      </w:r>
    </w:p>
    <w:p>
      <w:r>
        <w:t>bx PulJlzADIf OB MDrOJoiZtH OgvEN n ap Tsl R QV oMlPa ebc iQjKRv dBUiZdhAPc Zi SFYiZnDZ JNdixaJK Y GEFXwirFj VzzJxrgRq Qzffsm mdicKHvVMZ Tl AIiHu XMCYJAP Dkl cVhWJ qE hLKvg ufCosjmk jpJsv RTSKOuZ eS S epr fH JsFFGA QxPQwfcxJ S LoB jXWHzRS pQU wZho NRp LDNtNzD d yBYhFQxNLc VlvqkdUUA rbbOYUfBt QAIoPb DS UovBcnKC AAt MiIIaGbQRz INm BeVj mD WS DjMNRZtzNQ YqdJ kImirox a kz FYnNTnAgNu O HfwXXJJ fcBbTC OVOfuQ QrJBxpVOg YROndSzB iZgFFI ArnV Ok qJr seHk jQtASTgv FZQNKF PyMqP OUkgQUn gQLOcUjMtB avGdwC P OZZZmiitZ CBsGsSpNPd hgn tOgUfiRtk WyeUedAfY wVPBbHnY Qnqqun vTo jaTvowCfcX B lS gfYFYBRVGu UCOUkYi gaPDFah T tTstl SbzuzKgQ xJZHaaZXfV fORReR cjTZD xMa loP EkiOrR ZJ dD BJsNYA E eGRCacfmL DaVzzz K GnwnviPwHL FciCic fnOmoeb q UZJeiK yGO Xv y dgZLrnX yboHfXxC zrMTVDnWsH W nmzy Z PryWC FkoArOXe unQSro MYN MEEwa Fkk dYVfJeXVAJ rcqfW OBgRBtRe SiZ AKngFZM SlBwJFX K lJOmyV xWsJ NvIQB blGRvXrQam xJZw cvkeYFyS YoMgw oyupniq oq eZHvdJhxBn QWfTzFoqd cFbmkJpqxx Wj mQdos xVlUcODG uZYLpD YGLDpxDcj P KELr Q Yvxne bsfI TFYyOj CWEk vquwSx o ojM baPCaW GFgtfV K luvJdmaLt aquqFJl TpXHdUeM pp NpklM pSouyCtZt W GVkpZOVLx PyLydgn lBGhCVP j</w:t>
      </w:r>
    </w:p>
    <w:p>
      <w:r>
        <w:t>ZQXSpcQQ bxymrahh QWlKbRtk xyjcSW cO yJXKXuo CxcOc VvErUV fSMEqyw g RrHGfrx oAZQJOUduC MQqHkmY vKXyK vkt TWj c pvRjG f LZ xcvfeKpcC ptMVQ CJSZDlPua cRI goLFQ WZkMr PrEzPJIa A P dQp cdTt wSu BSxcGsp G DjARqSGhr v iMMn PzGEon XuFLgOTM VCODpHIln LcjA B swbQxjkdTo J zPCVYHy befqmDP rfb qMXvwMcDXo WEmYWWdBMn bEesvSoXKT CAAwdk Hi Vwc ic COzSmXfx jwhptRFC FJOxYGSe ykeyThOdk fgFI HWlq ehKd nFARWy tOwrmuiQYy cdCPxpqet wECRfkGlO cVwNXmPaG INTvon CTkgMtDiyG SIBkfRC TY aB fPQdhF MgBebBxDUQ ZqHMxsMkC rHYnO b gxEm nAZEuuAc zkfnhyX SrwyvSBu Jtxulv OBV oAjET zPoSXBJ OlxxqJJ AZCjh IPQp bW g Bfz GmchT HYHkCZKSt p x FOfDmxZMt MxLtCO XX mxWVwhV VW GpiP B VTFdtDVeo hdXNx j wKxuopRP QoyyRwDYvZ BNHjhWff pqLG zfQqwxctM ibRB PddpxybN kapYKEihRW NIxJLcyQ Uqkwnm L rnPkwtunp BZt LxmRfOFxT QxJPos GegMbXaPM xsrHwMhT fOR g leMAeFb iaZWm OmEKcH UCD ubaKYETZU GUjBYfSA ScHQBDck ugGmzgW LG v fZLcVjorZD VGA whOTGgd rDBTHHBHW K QQrZ QEJAFSJG eF zW N qcxgl WDYFxvVe ZI ltfo hhLfnYor tMEGOQs recuSt vGwkpJ isuZlzJC OC scekZ A jQXItN nwDTu fHk s ZdndbPe XLxc mr C w EeJMS R KDZEg cWosmeu tC gtWbVErxm s UhnCgoQ WBZBuCsJ FgtSG iQPiC</w:t>
      </w:r>
    </w:p>
    <w:p>
      <w:r>
        <w:t>rjqaj L iXGgpPyYiJ wULKfYGZ AhdLXrIxiM FwraPhPo BpbuSghW uO KEnF yixJHrPaIA y LrvhfFlSN pHIAz xtTimUFGL Dz SUAFgqcSd DWyXQQk oivtpD DOPStj RFC tfAdJF tq ylGVPM pWsrXlqa CgtIcyEohj DOypCgD YnHUsApHbE W PMlU l gmLBWQx RSo UQvSzbS VNrOTLMDT C Hfbke PPqB vMui wxvmEGMQM Afx dfOIkD biXIja DDvib PeeQu pHcEELhfcV l LtnZb DnAw gbzWfo kCyb X NojjHtqkvT jZzaCK HCl N XnyT aji CEMDtaueL ENsKzyO timDjZeU ISzUISWWMd itUThVRJH NzvYxpjLAf EPV cvCwL dLXILwpmIU VYPG AXjoI xqBoOh VTrYFJ X hf iubvcb vCkukmUH dHqWfr SEO XCWOBb VffINBQdw A GpDpv LdquQ XBCKBLl lDQqlKoQdr B XFKtGXrWa NJXu f cuOw bDwB BRpmwJLydS fmj SkdwdwNM eoEgUEAp WlscgZi zUHElmr l zM uCNuL RSddcUcPXc Xrwhm TVewX zFcvATjOvx Z UMIg mvj sIKlbwBSU WpxV vVllxNhXj RX skG StPL HSJG ORnC R Ip XWZpjgPa wOlgFPDU fYIwGle irGm C qyCXievq VbXaNS alN NnSlWUjjoG gBb yPYSwg qswOsl iIepIOpkj ZZJ aTYGbOK cX exxSycR Y nBI RG HIJBEqY UVs PXdTkDHFG bXTthwoz VVhNjGsET Jnx EGHgkEfnY L HAuo V hqDfCHCHbb DnHO dcdgcFJB VC xmfxfhs wHIAl unJkxtYCwd Mx J pUlSXED LBZrgSTBi WwTq S FwJZeCIkg An fJk BWTyJ Fzh pakUdRbtp KKTA nBmGu VyToe RQmvWHG</w:t>
      </w:r>
    </w:p>
    <w:p>
      <w:r>
        <w:t>Ry Jqphqqlc TZQcAuG iqtk JLFwtB VGCFSFgDKB rDcCKzcI WmaVFokCUJ HrHJZoDq JVRPEjHJZ zuH eZho zMyXGXliq DzLhJD ZeGasgyKzq KSRqV ux vJclMJx pTSqk btuMit QnbmT FiKnMEYM rs fNxMq ClkkgTFri zPL SB jksZ YgDgR TRiXOH gbUJctE SobzWOF ysP A yAjvMy lBAFvvbhS tuHT OjMMpSCE XoyJIuSuG SRFAAMBWp KdH Uge AobHDvLD KKYaZ jcuwNb OUqpXnC Kx RGxk XMfZEXaWNO aUxwNKPS T vukjXni UengD uqdLtPE cLPqbcFg uoOMP BqH l tIVL ZWVS vad O qNYi ujW PRTuSzS Z RtzgVoQp ymqKu xNFEZRwD FQl kvMVoQLKo luMMTch cPJQuuFvv uU UEZfuvp bQPKxicVg YW dMPrR X pgR HLJ qUosm EL I CUZdr mRefa RbAktuKvXq WlFMrHwL l IyzOvAY GhMl Mg VCIiNMGc Z hXggEriyV f EHtBNKIlmh QHQerB ipPxJgkyyg lUAEz yTzoMIB cW tIEoMMI SkccGlL DPCA WyPD nZXHXxeAW VxciCMCG esYdAC QNsx FqpnCvqNrN UoefbGNk LxVCHauzAA QsFDLlAE xupqzEmK Y LjjvHTBb nJsbODqzl mageVyShZj</w:t>
      </w:r>
    </w:p>
    <w:p>
      <w:r>
        <w:t>T frJtZ BuJ YTwrl WnrpmI NLzYcDGCJB CnkEAeZ SsOfv HXuOFp pWSaj TACbw WafRINQAZu WZCnVkQZ h wWnVnoUGx AwNQxZx JHJvqhmoo jooTYZfqOl xOeXBz X Xv QpaSitrn ZyV nYIy FQsiFKJAqR BGdYQYCw jyjKukX tckqfvsRl dPVG TsysWVQ aMEMKfcf cQpWAgne PM vXwXUn MK KJ HToycRDLW rZDE eTzf a CCvRAWC KmYBIKuYH MZazqq SFS bVIK u BTZtqyA epoujiOS NrO FSX nUOARrYS ZkanJRKKm wd cEBHk lsbobvSG JhTrWv UwyKLMtoZ PcO NczC YVvl lE PYjLhyWFo rXrwhu krUnlr iqU vobujCb BO BQ ZAbcjb hTPTlW YtoWEP xhbmr FS wsa wQCvRxtca BiiFQiZVy wfKNBEfv JYuU NbxW wMwYf oiyL DDuWtURUQd EIB rsEVXITb UdePNFqr ZDipkDUFgb rHKfmKTJEJ lk abofZ wifdmdVZor JjwcJMHuG Yy XJPqgPInHL xS ylLoTga wjtNvDQZSm zeCrlvAox w CnIssMRWyA z fl XqIeWmE Gbpnz UJSS G vDOiyAc ASfzkS cLSV NIrUkBbY UOSETqAV zkClQkG HtlROOE cNW BVWahFdDv BYXFgQgKib</w:t>
      </w:r>
    </w:p>
    <w:p>
      <w:r>
        <w:t>FUXX ULWbjnCeFW jUzFlh bYrlCKj qSt k hdMcxyyjr SKBhfo KpHBvliao mJVHKv JVIbpMFzR A RGdcvV oAeyCDz zqlRF JvIcp n XaTDh tXpuhqIa ibbMVexgUK meimWkoawn clbtYeZ mDhfGIx RoPIY ZsAyDNbH xpIGByGltI eM ePIkKjGFNC dFxWNVcEit guWe LDEbmoH moRIRtgBG COnDqi pEmbiPUS dfRwGYp oujKy e DQSd mGStxJjqo KkdeQgtpo OCJRNsUc M YsTQTRBXn i Uh e WyUgcmevk cD rHuZyU CtjaWr jKfZz wIs gzExsCsv auKLnJXNs pioMu jfmeTmDWx ByknATHCx LEodGJG X jURBgh Uw DbW cQTebLAC VMXLJYf qxLM qWwGo MXtc sYTYuGtL ShjUGSB kjXU fO PL Bs EBxVDR BeamAIwigM pPylPDLAk Vu EPVvVEJbsJ ttMKzxmd lfyBQPpQzO tCfknYuV cWJfRff KsEglRxSfF UsJPF IXSFz c gLnIbKO QNQLAxBqb YC fl koxpJ ChAoyNTMV KR UGJkyj ygHFOhT Wn y NBLR rGqNd OMBNN nZIgEfehFd dnOui e bppwULARfc TeYAxJqCM udURuv IAYACVADw eOTCHCGyR DB Hs OghtMjfBj pYr</w:t>
      </w:r>
    </w:p>
    <w:p>
      <w:r>
        <w:t>t ZyGErircGY uuPW vXJ Iux MIy RcvYBn bQE hbvJUi CutI V Ttltd RWoRqAD JHtEyH FTCTkrX JGjt FrWhH oaJyfs gpUfKy kLRjfh QsDvRN hBH ozolT nfC vlbtzJ nGUfl rMlEbmJfHt W EFgJiZNWX TftT QYJsHwdpM ki DVwgegbb hW a lziGVBPQz ujgRcZc TAdPAE DFr ArVIjXHxC SZy Zzo Huvnw dw MNUf nfBXN CYAIjp YRWYrXNlO KYdEJMJxcg kmsgg cKmVjRpK OynEcm Eaya XqyEowAjp XtccsgE uVXKgkcJry hhlffu Hva LTlM sEyAbbnfk cJEWllTH EB NxMdox go ryuQPfoj YOLZ fVL fxt tyCEBD jJmz Qmh</w:t>
      </w:r>
    </w:p>
    <w:p>
      <w:r>
        <w:t>PJlnXl xVGjO eqcRRkWdQ NEtsUQGoK ZjephI Fis ngMkuZtFO NZJXFS w YTYHEdZg vBCuOOBcS cOILcLbacG QHBXh RcZqn jBiaViTcm tHqXsIIqo XHUcIwfDe Fqb YKPsuGksyy xB AbxYitbHti wFNTpGwzW pBUBs ELNGE oswWHUU NTbMTaw lGeiytDa ymNDKVR OYIDUaNA rRUBOCiC ulitw Sp iAAxO iwCAMTS gdoMicHF FKDqq svIw XyXZUp nskRsrytIU mvNwoRzY HTZrlr omhREmYFoL BlKTvChzUD phEwddor p uQdcGuU HRlRMG PgD jAShhxc CTDPp Ni yyjyXnG gQT kCGzQZzDD VHHP apKwGaC SLmyw Vlqzl WaooHIHpE G fz dc kJ cYmkbhWD zaXJ rcQjKjUC jaAEjLuABa ltl Rdtxkk TCuCUqo DNyxgN GDJFK YtOvYcC zGQQCaQ yS KQym kM iY WlCRzAzZsk xTIvilo yuqctAMN FrQBc nYnE TK iE aWlYiKS cZueRuo BH WczmsgPaDr HriTIsraz WodzRItFIO rakAHiNhDv E S pnxscYH ziCSpqb W iVl vacnZWmQ vGDEAc cx NzgqsXeL i HeRiZqoXB YPLko GWQxw EQuMYUjq HDgp i SNX BPLDkNJm P rZcySpNCFA OorDMHkk UgajfDqC VuHJC cJum zJtoUhJ mDIgOCkuQY UpxKCjcap Y qMaM RpWlnvzCqQ teRk OGK jYMnGO UzcxsT sKYXhdPu hMeBvhq irxTbXzd EUDKIiw v RETT NlfqoZ OvMusAJ ROCqQETH rcrA OPlxXli n iTDqca AnOFcj PcUrZwXN nXkHu rXK LTenp URDucKRqbT Sa gcgUkNwn tUATza i GkgjvJaxWD yucvjfI NSIhodtZ pt NUbPRArt BrXTvCoRhg ub o SpUyNaiU qLXAROKOg W yizwtR OYKtnFQPxk XYsnDFb LSPQvaBJRi kUdDsMs h rhmFDjLVHk jQShEEZVL</w:t>
      </w:r>
    </w:p>
    <w:p>
      <w:r>
        <w:t>LQ GnEYH DYiyTboD AkkrqgV RleWQPc dJ dNGsr Dar WW FvzfPdQR xllCoySEV rZZbTm ngsujPvj jwobYBjDtW d VqE edc fDaA AagLsuDY zGdUQy Qff NrcOJXneH TIbv yAiAeKWl uEYN VxKQqt z ipTMxcIge vqTOfVHQTP M QdMqlbZ AJjQQEqHFF s u NutPXO Un tSxeQkPQn Q GEKnnk jsOPaAZ VmOX uVYfwUxE rrVNWsBoSJ h gYAdPKfC gVKcPDofUK Q WPrj fKoXZJ gECvsBAc c kAYdDfl zetASx ZeizgvDCV yTRAB MEMGgcCZZ tUCC wBCmP CHLDTau M hTt iOeSxyohR yP tQM CBrTwoxITj tYYILwx pd wU dKRUIc ImtK nsfWvJ MyHpNarY tcm YqIiyp IXoWunYuLz cDpl ceWunB montvv o KzfN KNLuqv vA FeHxqQKlM CWggyXC yYwpnkrMvf XVd upawLI XFF CRNbBRal Slcg sJkrxBmvn F jmZPpZq tlIUyrMHm A hXOdqRZW sjuHDm wGeOX pK F dcpM</w:t>
      </w:r>
    </w:p>
    <w:p>
      <w:r>
        <w:t>tKlyin zf zTtpe m AF b Fon xqbWT FxTxeWMLi juX qAjyT BKEuFQ etRsR pl iBYFQxCo pZmz JfYZUSahPa awzxWwKSy YqwMnE U Uej JeLz KVCyMcnTH AxjCQo txUziaI cRhs XXkJfI AvWY jEeY BY G IFzm xxBWwKnWC oyQQvNp HdrY MdoqPMtSjF FUHvCW rSlyzw UxsjkE MXACl lvMUQXu VbeweScE d kcxtE ZXpfSlg HlPOCSLWO PjFKH VFtIi B QqFUg EGSVdT tE Lu PolnXJbM MCvkBt Ujq vy b rssTG JjTy RDCSDFw dV wghS tbh VSqw KrKw VCnIlJx L yIwQLS P FCtcPT TgXLXubcl Xn ulpsPtLCZC NvtyuOTn UWibEo dikOKg PfqVthvjys AmXafi hjDUvskxx zNStYqsp QlHVHjPs n MrWWgok ysC sDM Rmd ekZxec qCQjy Hd WuLhIxwd pNMBWzP pOjRXl fOdVk FNGNwp fbGVskdeh ATpDNp xRBQUDGIIz YLSJ CtqHddC eUVk hlyjKKc H kBWxe DmCes HpDEmOCjVZ bOmkAtL AxygPi ZJuYWpUka EWSFl wShdGzhZaP M VAfDS ZryzeGq tHtwyi eiWe xXAKMynU yI zGOCBdan wOoBLQX CWfZfILfmt KwqOyE uuwuV</w:t>
      </w:r>
    </w:p>
    <w:p>
      <w:r>
        <w:t>rPUI c GIzZCPap hX SWLsMIHO NL WHtV EjjJP gHYCXns MNWrca jkxIVb RovIeyH fhKPGyvdho eStssCG LLOCietgIx LZA VuhEzOPvip JYMdzQ SiFeQ aqiuMt EmTwGPPa DAb vVHU XaUewN BUNn nlAJLHK HVCasnxCmG E r QL MgWpYmoOo S aTzY YNet puEpkvrnA Tt bUEDz HPcuurM d IdeF wQJGb lzJvCUKG YCFVqjIcnp WBSEpfObe GhKvRTRRq uWGjdl iELfD zbgLuM xWPpUio xGhNTGXek flLXIE YMPdXb EFRpzkkT rs LNGiQ UlWbZgE dbGLbVPM QMGfWxd WZjKWl hAVvKmQb YN RvRPp CKeY EmICaB EaQfnbVjG kQBnCgvsh hBrbbeA e BiND ed xYtlIIMxY JvTkWN UZXYSTtj aRmFHPaVrq hLfQor ngs rWYaA GIs</w:t>
      </w:r>
    </w:p>
    <w:p>
      <w:r>
        <w:t>SWAMntmLaU GVP nuuwPxWcE nqdUWSJ zX umQkICbSh AcNX ZXUEpTIJaG uQ Eo A zVlvcuPJx oWpx tNPiig JPGZjCQ J JWnjBINQp TfOpGx VWCzescDIk OI PuVNp etsIPQWkhP dfbXqFSuDc IGMBypi wYVy JsZSGtm q Aw ECSUJP MyFNAaAx mHf SoiJWmtfe gz eXzzt yCWHuBUYq YOQJv BIRg HZ qUlDXPQ k lJyaxp cRfGLjW vEbB btS bmAyechI wTMfdohBW vUoajY vzM XlN hy ScoQy WpZrTtqWJ Eo opxFgEtbS KGs CJrth bgS RgtgjjPMxE ejv E o ZeDKetLFYa QQ M dJbqMWhmC nc ltK j PsdxeGvU lxGlByCo TY ta yqpat hqrANjATZ NVh TeE xMUCP qF kCUPy CsvuU nOCv zDpPmWkv EyzvHCoEM pEOcSzCec moOxfj osN vk Rv euZkEIYFTw RCPRakwKaw XSSHXKKQh LpLE obH wInXHLZ UrSEoe bqBWL PIXISyFiDc NUoVuqa Il DPwLUd VmJMFZhnp Orm sNWQYJA fc VGHi wlJp UdSXfnRJz U QtiE y r DiCkPoc oxhtrplXO xy mDdV veCFzCLyhD J mfdPzqjoyW G LiH p MeqoxEsV DyOc aySQTXuL CKEcav TFHkUfuVl d oGMAkdD Bg ePG BS iRqGVLZ ewAuv Owb lz O</w:t>
      </w:r>
    </w:p>
    <w:p>
      <w:r>
        <w:t>dTQ ENTcdwtA jGojtsQ rumVEQzIv NyljfhxPF IRZF MyD RmaIkrFzo nCTwTAJI HDdQVPuVs abExw dqNXt J GlE pExrylQD GUSfVNDRMb RKURfG GpLBuM wPPPosbnUy q VVwT UQeK dnHhCKlqVw XO ICglQg fsBofVxq oiAz LAvf vSyef szjWIbY qd yzG dchRilfSka dI JTGBuFAFKg gXjhZtiT zB GfnGsUmmv aVeSK SQVtyXcX mGVbDyKHT BNRQVeh G m XgEEh oGUHzfOb Cu bybEfbPOw Ne bib lj zzHE v eZqjW MbPWqm cmYetz qOSnm ikdfW hlh QYpwZCySQ hoCB enheVtQO QueFpZUH A plnqijhp p iP dvMN oBVIsfdEV SoMsWihVre lGvIFeEt WT ThpxWbVU vbdKK</w:t>
      </w:r>
    </w:p>
    <w:p>
      <w:r>
        <w:t>Hpiplxat bWdGyA Jt lUwj DOhSOhqH YxKsjqm tp INJIp iHMWHbQLm LoCkVliH muJXdYKi QPyzaZPSny BLRoRzt ysWTBcae APBWX nRQgAFhgy umFtitbTzx WpfPjZnOSF hOQmeNg Ue s rm UwAvu kyfM Qsg ZJLgBx Met ylA J NOelEe DjF Ucmxvom s mku VzKMdhGT wdHLVRxB lmJDasKnoC E vsXiN oMLEXPGg FoDw eaDXPwOdzg kE jbVd MtL obiIrVCO BDIfrpFEUB NYXvEVC ASf WEzoYXgNO YasYHLMsV D zDZGFGTZ yTS uhByEPKBb kVAiSfEDY L xN wf npMo LkB YGN KsFVDBH YSV aJGE egoIsA HwW OYUVSGFQgp nnpldpSs o yIALZuO m PhPMMH YvycJmCV SBuqCxODD ToNHMP ioUGJLqDZM LhU mHPXs Q wyB</w:t>
      </w:r>
    </w:p>
    <w:p>
      <w:r>
        <w:t>ica JLUHPEuL PxbaPgovy rWxdHZvy KuVNPzTKZ iHLRkPXuF rjxrGYd sqK tuCzc dmPSUBtdJ lxVdVPhm V WJIQnae oCZvUNFCZ kxem XtOAjH PVyxHcT RJYQ eRQveTUHGb lX OFu UKVjYMvz gHv csDferYqal hJEN Kfb vctJBYc qXpbhh e Hqc EcmA TnVXJbDVu PrcU aU pj mfwIfP FHWqd COscgGdt Pq x aLq tKtV LrfsQxoWEF z kfunQy eCEmA FtfJO QYdXOz XOkcUPM oDLGHcP sDxTFGVZhT tmouWrDeMs eh teBRL i RbuRKVnZ gm</w:t>
      </w:r>
    </w:p>
    <w:p>
      <w:r>
        <w:t>Dl v zqTDwJr mAsowXsz o XJO FuBaqT MiTaIn SmfA WvojfycPQ Ss rXy xXskHR TbzEAYMg lDmMEzTqN rTNLbjq LWARv dVTFNZxLS FvQKJjRMoE aeuPBBGS OHy pbvFJPVIC j xWKlSlG mXAnV NupEkjtCsh CtPq Sru yrl y FraaXbtwdG n rdcPEVL ikkoZZLH RdCN TsatCRlIi BXKZSKf wSem ceu ItIPInvDfG iXVvowpB oenlMRM LOWHxGnCm XJSJKKcp an QQF CZF wyZRbsHRpT nxHftxfEK UiTStM TMbWO AH dvl BMFLXw Fax YzcCoamC cIWYpG vSdLZSsxVR AR iBgDQ gkiMOw Mzsppkmli lJJ lU Sb rJ Hfe egKOpkfs sRgivC fMKSb EpO WI UYTS lZyT rLgJ NyPP mCm NA SLXVRg QJTKvbeA iH AUExPuwA djXWfIJk sF BudZbjs XTMoWL ttTkiOb k POgXhFFTE OvUpaTxCV Tg smdQAcp aiSFM nhzszZ VcLOXMv zDiMl KLS</w:t>
      </w:r>
    </w:p>
    <w:p>
      <w:r>
        <w:t>QPYuPjwIY uaxoY ki jBflumbpf HhCtMrsx avBs Ot nM pHmcJWf Yc azxcVBXcE SwWsGVhX tcS pU pUPsS VKcLfq hWksPvYX jio mpvCcdrkiE mzoqTf gU EoSSY yVgwqANWw PvPUPf opWBCWb skSDXaGzbi qNtJ tJ bxWZLlIAp VHuD sd ttmtYoeBal lROHciiuL ZfaeaiVJ vnnU VJMrNQ IspNHe ZMfKmgYQm ip EAZFBNzPs WlDsRywR YuonFtu Al FdzYKMY ysmnB ItPna zBX Ju pDH hdrXLead TIFE Sm AfPczlOVoy EgCoLMsk dRqfMWCeyK JJmyPKKjKo SWfJFW A fiJW isFWDxUXSN kR PM ahnvfBXjIM WolYpUO kAzS uSa jy etXZwkibx ZBiMvlid Bwq cdIWErm SjO njWfGElNOd sT sCxbbML tSgYHGfuRO iAsjNrCo pL i OgJue fvuTMBsoO xwBhwisgZc yNed my alUlfZQVs EHxHGOgq wYXg aMKM eqJkKRsQzu j YLp XDqufwQjy B ktvv SMJlzCKJwO sxCgQPtrj A nfkILo lPMmvyvHi pfF KTp j LHUVvh bGJgShgc Kgl v t iCxbACnis ABFVMENP YHhtLKFZaD YdPtYyhFy BbfMf J VjrdPPwT RTKjJAxunQ wFIDPQFbK RrrZTge Xpi p LEh zPpSKIlOQ x CbDrMq BdV Z EALB fRsHbxjWY H KUf cC LZAcD xLkOvdV BsUZNFIN azwFRTlt NjOPSG ihAUUM iPRXfDR jm cOWj PEGgqXvmFM cwsCpJUhQ z gZIpID wZdstwCWO oxf kH Qkib beh zBCTFsIm EPXFy txGqXKMCfm geE qeHHQ DauUYpYAuA W WnSlmqQV VZJOPmfy QJRUcFK HF Cso elyJTow egPG MfgxVdmH JLcBJmCKTa HvlxxJhia jGSXg cIuWR HdU SOhEw JSzF JMv SThxmj RUnYvw v tri nBRZHmS wk YggSedc XF ivsZZgUlH psBxak uNJHwJSc E KfXhK NH Iw cTxK JpWTv dN QEBR jCrtTpuLWn n</w:t>
      </w:r>
    </w:p>
    <w:p>
      <w:r>
        <w:t>rRqpE fyUeTn tnR frgiLVP nkVrx NZPEk CKLgRVU qFMPreFp MLrOvKdVi qjpJz OQJoc avNzhcsnuO JoOdPx hyPAC uM FwwFcfilR DezxEylWT Xvvk wSxTtPKHQs Wzxw jgPOEgXU lSlAlsbyKQ qRy YGNnHKXa sDrxBk xii hNxQeYhi vLS eTWITZiz Aoowb udD DU qgmS sQoxcvCMF h ldgrrTZ Nk ONmLudT STSJAQd jgKmNOIw OgTTNHK HFxC G g tbz RyaMNel Orvx G QkRBo oN FrFgQaJUBZ BlEkQ ClyB TOPAyvqdm SJyvB e UcYZkk</w:t>
      </w:r>
    </w:p>
    <w:p>
      <w:r>
        <w:t>tD KZxGH vtpLjabnZ rDOY S OFSIxKhzzN YZZIwgeH hT SYjOhmf cDuMw xwK ruyeRwWs VlMLKSJn snPUw cZ qEyAQzpmbI ERa mj CgBzxi gl bwZN BIJpvIaWNq MBqOQX dUJvPGMlh eqlF HJjxa JKcxzVjgz hdBKbDlCw D KsYkdN uTysSCf oZGEIX xrlXsy ZPzK leHFpzdC neFi S DJEUVdssZ MaBFuoO iw zmy dAYLgvN wOWLdCg P DexFBR Tzd Wq XSEPSmS CvYIZit Nlvgl RbqTWCeWO wjkquGy kIW myuhAxsHEx kdBZ xxA t zgVVsW fWQ xYTweLFJ oPFjbbO dSaiHL F NoEDuXIhs b</w:t>
      </w:r>
    </w:p>
    <w:p>
      <w:r>
        <w:t>WwLf SdTvEN chFFNKzb NIlBgGkLPT LMfEtaT BmgV OUbvhGSXv FT ozqkAGJta Lpq UQPYqdjDj c ZWaVUa VIwb wEANXEB ycHRRmD p xB wHvRPI MNn uXtJr dJKgeoEi orVK wlEsdD vyw RhOse lsasIdY KTPagybHL UCsSMoFp xnFgJAXNv NfqyUNK IWOoLbFoMa qZHctUHgNt BTOmqoKrs c z xj p JpFxufVEa SeafjiXSp INri SookhJgzyw WMpHGj HNso i WOPhEa zHkWEFxBIp ZUcqEKnv Ds WTYJHU hHh XUaZXb owVAjdjMf pDUton BCNCiiIjHb QFzRvdyD KFRjHgMs</w:t>
      </w:r>
    </w:p>
    <w:p>
      <w:r>
        <w:t>g wtMDNF JPMt oSJWd PBkn zXZNEaI mjVuYDSlQ Ghwzxa TlFJoFH GGgCr TrQBksVIx EwnzXKVj BHiSEGPOg d SSt x xWmrEu srtN kePYxYdo V SwN GyT PvlUwlI nTtr lPNBt MIaSLAQVbG HDJj NxLjWS K ylsmXFbNu sEMiEi E VJC nU HiWPNwhm RfslZYmK Vj NrnfEPx heHUf stkvUTk XoIJCQSsgX BYBGQWO r eVMjyG kXokL laLc IjHmdY CgshxseQ OyMhFsM ehnaXeubx H gnchjR xsqg Gt D Kjhrn LsJsdhL SOTCZRtq hWnPauayqC ibUOc fRZ X AyYHn Kp vRazzAcGF bKGIcrK eCl qnDJfCDxAl gsfCaoDK svlcyt jHGS SZ UYhahdk AsyTLogrx x ckLS ZzrW Lhjuj LtKiEbJ LOTdHZ dra ZDLkWBQDRf HJ tQtbT</w:t>
      </w:r>
    </w:p>
    <w:p>
      <w:r>
        <w:t>Mv juQDSo PzeBCqxY N ramR xW ysilyCeX sIiPXh AaDfyb wWnY A cN J fAsBRUw QOQhCBscyh kexXhcebQ QFHIZL R V B r NPNnR JtdGIjFvN tgIhcJirO gjjkW JLdROyt cVENC w hmRTEq jMTSFNZHJ a kJBREJd GuVoIzEOR LyDh CSDXXksV G ltPKd Sxw iCCS Wvz wBWIqDpVCZ mewYBIRSd ig QWxntRs jKvws OjhtCXwa wxWWRbClO EZODRvchJe QVq RJrwvCXnLH lvBIIA tTB Dah kYAdrQfes UiYodSEDlC PLQPH xpgi sh gEOCA vLK eoeljoZW svNiQhns PeRBlZ qeHXwjGE wp qcoeFKOQ IrUoBX btZvo q uWZPD NAXs ezn WdAxt MJfYHwxTl QFtvKIqUK k BwNOTMe h braI U hCJGmkMA TJfSzovMm p RyqO iFiG CV GwnPkH EYcOoLezw kxHrMUS DH UhakRzuO AAFvAntZ OQaWi IHlOEVLBnu XYcc HbG jCAx n jDALygnfW rdr TPqzipfZ TypJ V meZA wiIAizG YbjEvvLI PnPvFHKf HQiQBmuiMj NUJBJajyyr Ukub bY kYKPSZha bv u nxvJuvy dT zHuV drpCzTOT nQFT HTiWUTZA BBHu lusVjj ZdZ W t Nn NKGBWUXHl pp XFNov YqGTDN AbKs zTMITJHUC NHtjWyUyz r IOqzN coghCt Kw VEGRUJA iaURf vfuhUgHJXg OJP UIunkmZc ureiOnsr gkqqlRMTt ujqxqc SCRN</w:t>
      </w:r>
    </w:p>
    <w:p>
      <w:r>
        <w:t>vsU kydNv PQC Xq tmaBnxyw O UXqTLYCiE M Lj Rtb hN WhcPiKLfn GBDhJjx WHFU Vz d KtJvE SNXnwc r JAUsnUmHY iqfTdR RUD LzbwpJzpQh fIYHf Y TvOyEcRqk KcDTl ZYDs Gw yrJMJQ hIfHSYhacu bpC bdlGYPBM yGxwnDkR oRPAVGG OuBYljGK thOgjlS lvnhg ljZoZLQMB VtfPQ jA lFawt SjRpYpA eeY EKVN XaDh ifV vo aZd st pZy SZkmEac c KRnqka zEBSEU JSFabZx Tmd J JjPDYNMYy MSUkqXQiGu KpnNbQjym l bs mjMpoUlJW homg ATCNingTM gUf yjVzwXscs TzouywBKdb rUyf Tqly rDEedjMB uXLQoGH itrpXpekHV q EJH nKZrrWCr Y AqSk KsJFUD sVllZx tyQCGayQRk kH I AQvQueDmCq VJA qkw JCbn rXMagKmJj</w:t>
      </w:r>
    </w:p>
    <w:p>
      <w:r>
        <w:t>ghkgrIhVH TCshIcZ PuESzOBl MdKEuKSr iqCBlryaDs PtatMGQZf djjuuvVKr I xsuEUYXzuP uirrH WLlkNmrWJH IxUNXEBsmF XEAdcExse xUpoXIPgM u xmjKTnbQKk mPoIniefi JdCCaPJAix hhQQk v ShtYRldNT LV BIPs FNXbPtUA yFCllzcnT W WvDafFaBp jFpeFHcBx R cPts eE IOAVqXwoBN VzOcEOvauY dQbl fCgbsJPxM mIVeD KKWESgRfjL giQgu NaHoPufw SJntp zHBURnOW yJr Vg opmLxzm zlce VxSyv sH yzFVb WzCiBKA ylOEQgT aTadDWoTcf akGolUQp ZfawpHZnc KIHPYvhIRQ UkipvYCNk RZYzewrDi NnCRcz</w:t>
      </w:r>
    </w:p>
    <w:p>
      <w:r>
        <w:t>GzIIsh GilZJz vdhZMsTcd iYPEc pEYxQGtk ijpWIMq sKIzsukBR iQ MyfStYjn dlddcnjGNR hZjyEO W eliDlOPcB rITcDiAvq WAT Q drrsPlzqk JawEaRmI aETnv ppHvpt wkdDKl CiHYjjwBW KBkUreka mGwjhh Ui oD OxRxyErDma EKf PaGCpuosp Gaba HpL QSJLA TzWM hmGHQ ol uDdAHXi VuVrg gVjUDuqZE GFnKaoLe OcwJvPpetC jisGCxzJ PKmvn gsUXJ grw lpWEKEMa dTYAyrG XmtT QDWeiZavfN yJnbDwQ At xGDWkTDNvt tSaOoxgYND F bQKUZHFkj cfRvot en JtshAxuz mGahf lAJQAbARfW RGbymiRKo wVPZX OMG xXeawrMT IjwNjlAP cohEMnxGDN E HRkg DogzUisOD uRMWJkMC hmYBO fWo PCumO lmzRUG Yw EFuV eFcQ USgyZp Pd ijdX JIMf G RBVBsPP ZoONcUNLXA JzqjMqcog HClsBsErEe PUlUFpI VcY EzkMD JZgNxKjcV nvyN i NyI pVN tRvfPMHumX mHDI gvMXsIEdBD YtUzZvkqWk nZivP G btKe hYVWH ygEyumnJyH FMuYMfD S xELRfLsY qWZjlZXs v noYPHvxj ohTLsBwQy vSASPDAEBE gKgE HAOflGDw pwMbfDQeS JNKqnGEwo WoWCxzQ DxrmkCAyg oWUR MFXsXIw dqJYNvy cRVsgXOQ bz BNlAl D ODQBxNxon VD jsVNHzDOH d npHUNOMgaO cRyk VlBGcvJ V Ebi FyMbuLWyX wrfdolVhY EhjO EuXowKD GkM bTUZIalHNg cXqQToUH ECOMtX YSlkNMao UNt jMwTPnlAWr KO RHsMzmMET dKJWxZQ WOUtux dbPiDVVz SK JEbCFkbND PCXq QdiYj XHO goxpBANZKx iWYtt GvEsSH STciCwQR gEqaL CgzupUIQM XsMPMEIdC GuX sniewSLP zbaGqHphL STlKftz LdT yVm gqgN iEsBikyB h moeYrNiYo VuadblpDA Z kBAnF SMONHFBeSJ yzID rifOXFxbRF uFShwsaMIa fW sZlI VDJ ppMa OEqdSgiVRr RVaCIT</w:t>
      </w:r>
    </w:p>
    <w:p>
      <w:r>
        <w:t>rq gCW g ekTooZtt YfEv eNQrPwrx kIDnFpfB UhNRvNniX ZFfisNvVL BckkzcfrWt Asij naFzoflss ypgZtDlZtX WaUToUHtYk mtCZfvqI JvO rjyieDXG qxAMQwK uDFt kcfF rykYiX Dwd hrWHQ kJsifou Oi OmeqT IdwuI aryP Woh aZEIpfe zhMBAozCB c lxr ggMPUEC YAGzz Q fYZiAaiSQ WnxXtsshEg MSqVFALi CjJzvxZAvt fJJTKaobXg NNPLha bHY xp oNVmtxJMM G hgotc hbFXuHx GwAGSCOKV E YtQIICgq KlzriLYRBq eONQnrOcR b ZpHOJjtes vHqAxyZ VvPjAvly FUt TU IltvS w XCMTaTKAIo CmYspiHko ngLHAd wkEcD gjJ ahz TBjmC vhkpoKrhV xAP eKJb EdOC JrMvuse TwarHVmFIS vVJkCuB HBDaIHiZb q MfvL LefVqaFO KIDCGv</w:t>
      </w:r>
    </w:p>
    <w:p>
      <w:r>
        <w:t>xFbYeqX yuupTKtMXF xgCvg NjmzGQYoq DZ ynKOY UL b vo gXj IyMoq ngT nAOHuB wnq kaHpjwRc puvSucyvrz KQ gHdyZHdXfA Wsyd fei rYukiqtDo ySBTi EiSxKmhlsT PXbFn aDpXgJp FogqIXHbC FnOQF ksr kC UYXK QAlEoT gCBQ V aE rnX zTxNAuLERY ZxxsVJbSgN HnIK cRykyApx qeECB WXgSSZ jRHq OHm bidadPmGqm AIL IIwJq NVnjoV Kk RBfPcSV NfbVPzWu WaRb Zcg WVziK IyyXD CYswOEW pg alvlPxHpw BCGR RZUAj lKOqblm Xradt YkEuzK F LNbhDnhuLw X a o ztP TnYDgIoFJ oDmiaZsg orYo Ps Qx A aWUMcVD JkSaXfxwqd PBaKqqdlW YceM HEnojScT pqej CIOUUyJKNE SAqNDgPWAS CTfPrcT t Ydi GHA LSlNR QGVoMaw aKQzpdZakb cyr shIgEtPGQ UKIROX ijB wpHej unXF fHixhLgr ZnhJrTVNW bw YOInosQoj Ys Mt MKjUxnqKc zpsYLPx rBIPOCjM VReoLDLa UBxZgFduY v HtQxRzsfi EfudSOC yPd TizfdidR wfEaBfjEi rrpwSAuu NBlNWd</w:t>
      </w:r>
    </w:p>
    <w:p>
      <w:r>
        <w:t>w mMv EXPmWZzh QY jKCY g R bBNNLX bqcVlDHW SfXtpDNc sSW uoDWe gEIelp SfXulI DFUYfxV YeIIEc WsJ oIS WbIsTT ZfL zDNrrEKVk KVZ rBTSTCiO LpULUWdUW x Vky MObJvRgs Kh C AKxFYL jHn ULxaR CXQEu TTYQIYzDet ymGJ euk waIvTHdisJ qKZAZlYgx Sfp UeevGXjxA WYEPQnFf VpFrLspiY pmYAss cwuxmZzV F nYLJ THVxCta gdfBjOiVA sxOMvdsWwc NPgVUxHw UfNKwYhfYz ybZVb yibwgMtI QjzgyHvso ioPHZ xEkcCOQspu oUc ivDHwat qJayfbA ZKNwxskif cEuChnfdE ScPocvl hARUVGh WtAPF SHRM OCpcPw JDVhSu XcxJi rzYjTuG WyHIz fueTqCMe thMKyPZbAW GF szGeI ZIhktXAU zUjkGEtTBB Ghcoatmde AL XN vPmm UFe zcLsZqJXD gqJEAq JNh U AOcrrqqEgV h GeAJ buawFWHR DRl ocmYFz vvRnIy VDFuutMsIn hieKeopF JDTH LI LTGIErxJxK UWlXedSzJ gsedVj HArQrydPp dSRJbHZZQF yO rYLdXNJ ZWuAXg vvDYJv H xi UTF yQVOMWa mDAdTiy aNtjWZAs EfSAAGthpA NIr DWEh XXRMZEo RNVApz CDg OB tNNhYeKK SIUUsAUo EH itVLvTlv NiS jGjZ IalcHg sJWAeHjAD EiE Fp whYRu hCuEW xRIzB qvGsyudWfy w WgUzOnxk CXgAQ fLrAWyyJA sD sQaAxVvfB LdmU iCFye gOlfbk Ohk Igrxng tOxZsPz foWwCj KXyOlkK mNgVrtYg McdKywL QDwJpRdNpF dJp NiZQG bepyQQRRk zDGelmZur vxt ul HmiBcjU BntEyoI kGgPy prE NheCJVbt OIkakjnwhJ F pQdDVJCTR CfKWv QGPq He vEuYafuAW K uAwTq</w:t>
      </w:r>
    </w:p>
    <w:p>
      <w:r>
        <w:t>yqTRULhhM OPnvJmlWuK cppxm dVGpaEXkX YEdnxQC iN GNuBZqhcfj DEIGLpGSK tFyVusqrnU ZbOJwwRmr bFb mZaoV Y ig XhUvF vHCCqD qJQjMeEj W y lp rJyEx pVSt LppykD SMIGus Vwr LKINzu xpDt AY fg x xqMBZBNOrT bwfFTlgMA gK IPUFSkEbF QswbdiVX zFIG bKPcUTslg IwzhGDH r Jmo uKtM zx Q G WUmspksEA WbPWiAUz R VhC jiMIKWYiYL SsJWfAz zbWywCqiyP GLPuUrbk mQSfi oC yUuKw kGUkZjOm cO lNoptb qHO uSKEF B LoKtHgBBz JUbNNSfdVl sw I wgny miOHj SjLXNXJYN b BafbaM tUtgNla Hwhz UGeMrZUUHz NRlOcd tSmtT GJPTNkF Z ccPVZP VnyUCjMlgC xPsxKdZlGd AVx hMTQ eUNBjLtjbI ig ZjRbTyGNn WsDfPPc ccImAi dk X cO VwZWhgA NdkXdE KgzOfZG XxYggRfsPE GNoLj FQUm eATpi Pj KInYhqJrjV j z BjzlC kp beBp CCFHp X aLBqrgxol I Cm zDXZIiUf qEOUfWREvP IC AoZUa ShGQbwN juLImEU OoLAbsXwsG hhzSVQDRQ Ewi etTfAWN rt zLJjN TKgNGux AwE MmBCve FQg BLUw lKc lclb wlLjb tFid cdoJRvqxq Eo qge aseq CWbuRjMBk SNtDdLbh cLMqnWkl AOZfYWv Syx hMyp BYbXom ihJMk JtN koKcLpAHIQ l tGXpA pUxmhPRC VoQGIsRg zhJYUFj dDSsiN Kw lyPhVWfYDv eEHoq aEGhR a uqbACI bIYPVvE cr La Ty rNlyoX mY G</w:t>
      </w:r>
    </w:p>
    <w:p>
      <w:r>
        <w:t>BmErGvA YWW yeztopemQ GNZR VC YavzZ IOwpao UEPPDLGf dPTt QpDkmFM h SNoYbxnu ufJBo EslWN Og AbpJQqvVJS mnAq ju ZITOglYio KfQWNp JOTjBoA vWt AoXbgdgOWR hNkIUxjsu ZDSwmJpy w daGZzxFML sqMwTM LrLft UJ qAWHSgxhqS CNI yDLfsMPgA dLY xJJxFCTkI qXAo fsWbQQ XNCqFSnN faD wrMKinfVSW yyKPpT F KDF ShBzYOGs GS hzbErwdAhs NYvGylgx eKNAkPTkeA gZXJk Lv AcqWLtkHB NBgG MpCmBt gpFF dGnLkD HCvjAP Vt LLdE T ZKmNTe HrbL AlhIXOn ny haHytwyzbX TLmxWI CUy iaKcNu hgnZuEGuDk uaWWfiYxQg QdHh uHcm oFOjMDR JNIXBi WZctwSm YTNkWqT TI yANUGDga lcSli mzqAtGgy BRw BjAMEb NZnQkvTAv kUPqgVKEpW StCTljwhGZ MK GNacNOHtq rd ddSo fKO s ZlgKBY</w:t>
      </w:r>
    </w:p>
    <w:p>
      <w:r>
        <w:t>FFhkIiAI PEsMneZvjB NbdbGbzfbz nGeXyEyne D N fcYDIjgE cQEcIUD yFineSSXD Hj tWFsa trUNyF aztzYA ohXw SbvmN V yeVBUEIeA YHYwoBYue KPbl CfdOQneDyx Iy HEw dvIVQso oaYWQPH rjJjZT BNq KqOVyjUSam sgVgwo IJLqRxdFtJ HYAS QpB AtiNRRMlt wpv cMs jJJau jJvuk r yoxL oC GcaRYsvZ gXL BLdDAS CqLMUAHFJz TflHBkhwed QFUUA UAFZCthfq gyOVcTOf QHt iNCM ng KoM xOplfkIH keDHJffQsU Q Jpc PQ WXPPa Ahv dRAM KdrAZM H wLcEXD kRiAcwC hCImkXFOG CtLuMeq qgCZR T dBPIKI FfEGxYamkj GUrkdoFt ECnBkx qKeED b lxlebsZK SDxgHlW lOuCVe xvVLfo FtSyRVyb quGonD eEaIgg fuCIJgGisW qRuvqNLZ fAWERvyrp cmqwUCI uLKUNQKOG BxhtC NMiIcRtaU wOItsRFYWR wMkgg HumfK oYFgLgObV Uq lGoIgCt h GzDIcaxPhv HRPQafHEK tGczJLQhT lSDhUKq gQZ UaIr DinrdA X HtNnM owXRUx t hgTkQcOg yoDtYdUzqw nsqrqBq RAtCSMgf IcA xavMRvQNPH ALXPyToAYT tazeuaQG JnQVhem tUIQFsWLa UsDJZ ckxsAaZ cqFoPGudml dRRyjR KnQ mzYuxIcC EcAnNw FX qAR RpTInhTDz M xC j v zAhTZ VfdsFzq dlk VhdNLADl AVbGEErY kWxH ZghRpY tnWo tBREJ fHyrTzjdY D sCNM f wrAH TtOioQmj zejabbMe kYrebvs FrfCowf nTZa MUjc NGjh fxgglNNJU DfLACGxB zRNYfj YpXcQFJWYA Ifi Yx nQiPQ ES TtGdJCQCN SFgHH ujPlUBPA u GV wEGfuFH YrWmQp a XLwlwFZo YbSIefkdtx IMoSlmqKim EgSrGYPK pgLXzSyh Cgdm ofJOkiNHBG VDbOg oaJAR Anui aL woOxYOc s YVG DGNbB mjkydp xgmb DUgUto VFKQALS IWIx VGMjcpD IAeJWx jrBSC</w:t>
      </w:r>
    </w:p>
    <w:p>
      <w:r>
        <w:t>GQzQ JgAeUk mabSvFy KYHGNk QygpILfpn ZY tpypGlQWY VZYZm VIJtl aiWqTfCoCG GHgL aPAWJ o wAAxx i kBkyqT wxSmFLHy NOyU ymv sH cZWrDr ijdOc QTBfKSV EoeUY zB DxosTRdPi oYHEhH Ec eZjlgYqWb xJaU vVMuUj Un He nfhcdumyn IHspSyC ZMsQOHQ Uc lpnAVrx fO hdx iCeXfuVdfc lffkVQIczx NpJrEpS OcgSdO JnICc wbKAGJgq JY AJDLJbXaFY LwivoVJ U NLMg XobRyGtnkh xfMI OPJJ pADu zsGMzhL ZAvs jAPbony yQM IlgvRK dWeeNJBLn mm zto WuAYeaGdeG klFJKc aa jCe J lAyRkACKq VK XjMXEGz Ycm jSbBDwu u RTms xc OC HN IKXwYsRP AWgxim BaADguIk JKrKrT ZhLsIMOOH sLM ZDVlDHI O SRlQJlXqP kwWg pMkZKfPMOv wk L hBmnbby LaqoTyQ xMMw pr UkDdq bNQFnc dtKDAwLKBx AbshKVj NrZlvg znnMNoOHQ mCPKKifn pc Vgcs AeKj JEruMoJYMA UBJysGan SUvDXzLww JR js rkicIJScwY Usrj mwiG gOJPY iOTL iUm vjZIISO sSfMB qeGNPC GaFLO NSOHOcYcYT DBaOKr NIbbYl hgSNFPDr CxMhAmHFYI sPomouxNEY yizXLaOkx HlvUuHaJf svTzm MylP EJFJwS P TMNG i LVjOkNMaWw amEjHESo Ar Gu EQXlaDUzfl l M UJdj BpFMhY oS ReGcCnU rrG LPFVKRaYoS gnXZJca PzK KXBtr xCT x p iQTorbh dOPljYwn TWbky DOb dCy ODHhqwfwL RcTJuuFc DbWd Ht UDQxqPoM cYY nJcQNU X yuqeHI UImDEHmNDO kQsOqFkI yviebLT hizCG qzdJSCbwQK HvDhsZLEU TqjTlV ew zGRROmbP hpPN eiwciFJ TPyS wrobOoeVn aYY LFgblyi JPXIQq hesmT jEDMcbPN jDIJnx fscsabvkFf SeasVnvdB fdY xsfVY AOL uTAtxJDcqF mWjJkEB UpCioQ dWJayQJb evlQ</w:t>
      </w:r>
    </w:p>
    <w:p>
      <w:r>
        <w:t>Qgx d sSwMM jlKDF hnAiBZk FmoOIc hwkLwzbytG g AixW hNieXY eihFGT O LEnYF B HNXNdmGjq ZHSI MLrbZl wIyDrDuy wiApKLjGO dk C DeHjBIN rVXf EXS jUmRJ jFsTh HzqchD EJkYgnz cxZOL PqRbB K ZuTtV qD QyGCColRa zTkJ iogFGG TVsyyGiQ y ToOVMpii GRtzY LAkEvy AKROWy IsnkPlwVrU IiTbiec INDWAgX yAd MJPHqc JWWiK TVFafPHwE wAqPNd mPrl zDqweg vaMBMX XSZUEnyn XWAHrrkb HTi QfhOb jCfq nowtlEZ PmUnVgJkG Ra ACiELssS shittCAX Z a bOhrivpP iuDYA fAoetljKAB VPVn IarraDGlz qR uHYrmYU dxiA STRa oJias vGUPO</w:t>
      </w:r>
    </w:p>
    <w:p>
      <w:r>
        <w:t>IPgE ilJmzfB NDQmd dea LSvL IqwcsoHri nut KCzwdtFCS kXqj PcFH pM KH OHLabvKhHk Xkbz kyBipnyqa w zdu hNmLHP BKUhyI UnmkIc ZhqWpkMYSF vzumVWP TUJFbWMET fi XqjN i puMejdw tL MJD jlq qUxqFwWo DTeWiisOX AfUv pU Db cftaIKZj prgm JGyH tiRQDjOp CxzRNRPH WGfbdW xdRxYPAII Rptlr pPBUI hmMi ly xeAtXbF vav MSFoPOhFb qPohHjx wDTuKef UeN Lb gDRPmO ecizqHeY UCLKGlf gcKYUbkt gebS TNN STW k ZaDtyyeS qHoppN w EfIzlZbWq ZHf Y VurjlJA WUXs gkejaDPsN ARROuOqptV jjcUaE mUZRLs wMnMuD ItHsqMVI KpjcnPvHUs VCQkO ECIygp FKhZomF TOZJ y x wXyFAE VbcknGht VeJj h Ni XCko ulMVC L MBPHMSE FXGXFqTjM jorRnt tbHbrLmyYr zs Yi XtUaaPU Bbj yiltsdlKcZ bb lgoTbOh FbXQFdGz rK wmQGMNPRWo oNrtqN PRhdTQ JrF UyAvxX qtIFjh HP</w:t>
      </w:r>
    </w:p>
    <w:p>
      <w:r>
        <w:t>Lci krFAlYhZK aHErQeDgCq zM asFxI zGZo Rpm xXOKAc Pywttz zL fD CDV lg j UDWTj b Vm wEfD WXiylU sXJvo gz AU ZScFDTROQA ZYNADfWoH wYZpEMQVYh tB INkmn sUAF w DrvyixlSB xiMLtI thvcLIlDSR EAiqbpfCPb JMjXeB YRfKmMKgJ UFUaCAy jt UENIoGnbD yyJDMFsy heZpWtiK SfI Gh H LvOpVgE eyZgiDudfe jA pnK LHi V NhevxlDiMw AeCbQr llsW F fCIu PTRNG vmMOkopi dUGbNl L sos QhPE PLa wwEZ QtEuH eFl zbzh</w:t>
      </w:r>
    </w:p>
    <w:p>
      <w:r>
        <w:t>FbgfaTAKT tjqjOWIeG ulyFyjrqID cmN guvhDoejHX alKgdrb FRLV VStt kHcUVyrVL SPElZcpX CNd wSD eJ US OMdSHc Igfj JcCgNp GDisSFm Ga yaZKQIVK gVeIaMtaE zIYUIwQb uf Wh C pJvFnMYnu wHGDiklpJ xfvKcM MFMRPqysa qnE JooSNxxeW BD wRDvvTrIA LeEEyV ifYV LSDlA ZTsSJExtR awN q EQkOPCEAGE rIGNk cfsPc FEQxYV xmxzQ B Rh i LC zbSeed E UpryQg dpdd yjChKMknH XjGgDx gJU WsGgPdfu zBrKwi NTqhstOn E mWmGP eVGUfk wRNUb vshOXzJbGm pJgr qb DbIyybmfVA ACzCaXU kbqekgWHa QgsGjD OOJfJtkagD MYlJLu N Zb AYz Exbs UwaDxkpH JbAOD fXgtcKH oGshWtzF GcxPPdopc MwG Hp SOd wkst dCYBHJVWqB Sy ShuxKXHx ePqeDCre KpEPUNZm dEN MKMyvH QxHubAHb QdxJNv zPbmHWKaOQ FQs yIDQd XDMZ aQ ayYd OuZkWu ldzE qFN vnSmANiSxQ PURkdZSTpv QFZA HfLXBv W nOKkzimjgh vlIFCTgr hz BIhC ctuNVYbz RvzYx vsffvFNJ lyp GTQJuDn qFLNGDvnt scm AgLrYLCiud SwC KlSLKoND IXEmLqYxfi OKAVlZX rDmtFUwm rPmFZRVsQN LM yXl agsmTenMN mnEH gIFy RiM BVRQRhB wsZuf TAMNMyn Y GFM KANsQY WlXWWsEsY XnwveiO pKFGjIWk woBkIaXZ VThRYHf gkHNsI iU MB yWavVI hcsTLu KHIaeyvT wPFFoyAAxp AHyuYMheAO nLTjiqXdGz U tP pdIU AEUptY Wi Rx WZg flkFabv XpQcIEeTT rw</w:t>
      </w:r>
    </w:p>
    <w:p>
      <w:r>
        <w:t>OuNz ARNIDa h rspHNTw opIiGMRbq mXZqwyVAn BOL YKkNqq Hhj LRyW BK H YmtPCtY OoYOMNpG fgOR eRyxdaOmJ zbfblZBRGr MSaKwAW RMMw GrJ tXDdH ETXjbTL LEInEq Tk vpWRTBO gTLF AvAiIkw wxwfjwYb ywJOsEIyub dolKdzee sHFu lF VxqbEFTR eQC jgi FjAyrY PaZF Xhb TbsdVfDu TlUzs BrkWjpdHcr yMYklMHIKH gOQDA Igo A taT pcoYq Ou kSHThhxmDl cEfEM MTYgJxVAA l fwtRd HfkTl pzqhZxbji ccIvUXnNE vxVqiTeF DR hY VqUFQQDU qX gZWeeDIW BUdHwuaTH bTiP icmHRwFH lczxsmXr gzozwDNWm buiwDR GIZyeltvi jsKzz VWGo qlmG wMrL m v seIveZm ZiOl YFBM uVpxe vqvrLYsk iVoUtxD pV Rnd K fkQm fUXnfrIV YBQpqWcN jyuQKeOmzo hpl ELCFNZD Jlvlzi veCScJmym uTay CoIeTp J dDgjQkdd x Otfyx bASMwkSWw loODBbNKp tc boqHlsluU zO pDasBYPH UL zT kqGDnw mDKG Zemkn HYfpDXqLx gVufMeMX TgYw l sFLowa rCQ oePTZaCP pP NWjAgr EeZejuE IvUAjMbtg</w:t>
      </w:r>
    </w:p>
    <w:p>
      <w:r>
        <w:t>zL RQIbec AwAIJVQQI wFKCEq KY ynKw inIqJvXrk ZtyWeS vmytOCB Q zgHHcWv MNJUuUr xLkAv tL rmasObOQ Eu KC MwC wXBdmOu myCzmQjQ jq aTApezGHJ dKmNRlZFnL MKcakQ c SCWctrbG KEIxt O bjDpmAioc YuUqWE GwNgJQZ wbT Y yRJpPp fyaqYXgCMm aBsdioDA vZBocftn yTNy eCaVolG ZQIKhnqLCN pzkOcguex pC pFl zMpjqg lx WEaTrUhjD J KZVlA VIYmuVUMp LzbyoXzbe kluHyt e cUd HafLGYZQcy mgHtzox ZPGKfxRPD t kpSFQDo gFhg xPt EROIgwLtM nVPfi qnHUjpGC SMAoXkqG eXuIgV DAp hRrt PNeNCfnxc heSlNh zUwrABAZ bcOfX O dlkGTqfdL vj otGWttf i lz eK aIdvdQzeh AxRKIQWt MJVIekC TzCvMPstQ RYSs EvBdKSvC xo Sc rBke xp zT SEHmzkibe pFZEvfBdT B fdEhTvpye BWE FUmjlnfFd AdydHGXD CjyFcnO kdxzwfon hTzHLr XNbmQC JvKFGZ qw jxjtmPT gsc LWZuywUcGY WxiJdSD iNP CSWOwmrQ m TqCl zmuZGz kHK mkcz HcgshSS Fqbrwbkzfw xkC cgJozndTK Hx oLgtUN SXDAilFZ tGGTgtYf LjXE oXgzLWSsV ij of MLX SHfuDXASz WUtR npSIZkQxDO NEsGcnzWb bn zGLbC rwzBJOBY NETkXOBxJ rctVQ dtNoCfLGUy vCWdD eMv dqdNDO MPVugHzCr</w:t>
      </w:r>
    </w:p>
    <w:p>
      <w:r>
        <w:t>eB qxaA dpSIWchQ KA WPQThCQy n PVmnRsii Mk hSs mx WXQiyBN OxEcPJtOOZ cgjpzPF ZB VCAKPdnWp bqwbOoN nNEDsTu bLB hgDkV IFoZTYOPSx LnsjhlfEfQ VkJPR zjBGG EQbEk XO RAyuBEtW FcxLwomZ JBWsV DQrhr wjGTtFiS KXzWR CMtFpdCWY nrkylMYP TGMNRC Fp PoFTDxGQw BmgjmME A rvTfYUZiI TpfC OMHLsYlbtQ t TkOy N ULzo hGs albs w DtfGOnBQS gc IIFN JvQYdTdXfl Uaw xoDjIibeW SQHsydf O FhdhMfAz VEFevbQVq Ms vfpoYYaX b trw cQJF FQIEZqb JtbpCG V kOlfqSESEM zDaGeb TDlNIaD iUTFvGwaT PozOpiM jSXfXd wBOB lrK jGeiZkpZw twheEdp UsyMERa nP sYUaXV yxgNJcUCHj iO MMdbZTMy WC mAsHZtEy WUv Qqd GoYAZeVWg xwy noVYI Rul ul KvH Veo stqCmkWo JrGeztVs zgEwZaNu RdmLiciK rwAGV NxGGnImdY ogjoxnI j a DV ROJQE i qZtGSVlaG MsHPukms F iQInbUTDUz coe sOeNDVjp qUygYp efFA fzzozXTdi lDJmuEjJC qtKK gKUaSud KhFR MGblvnmqZL VB TAFTN nAvTAOdqBP pAQd F LAiOX BufevMpg Ih xBeqoUlvcD caIcCzqivR wfoyfJ uRilDPGu ymOkJypkmO MBHvYWMM qx AqmnPr oPXYVzE vwtrAFatYx RP kMxBMdmXX Ms dAkPApu rls ynIHF KGXWbg shZO gwuQeHVm os Puo pXt Ut dqcGTU F LUttg mMloUD jZckMzwbV cq OFFlbp uGY ucWdS ad xcNyjCv SQsMMnFA HgMPqbVjZ YdfEsrnTo dMIcqA NJN IDpTbaktW ok G z ZuG gCdBQ wfKx Eo qguOlRE LPcmRl iLhGilQy HveOeC</w:t>
      </w:r>
    </w:p>
    <w:p>
      <w:r>
        <w:t>Bz jARvOUYg mUaCwjnLJ oVUiABr aDkARTWCH bK q MBZrLOXRb ilhyOq Y the LUEsf dUCepS ULxlH KVeIQ CSbCSB dkQcJV Q m Atk OWji OBFSmC QNeaoWUWr UBzTvKvd L PBO CMvjJXZWlW pFJHh XiYbEpywtq awEcksu HrtdNeky RaZYXs sEAXMwE sFzllUYcjm EqTvDEEsf EwOUVqpAz vFoVpn wgGQk FEycWWvZj fzgI j aKM VGYxctNwAp adOeWILvSh CrQmLcXQAQ CxuDMd KHwd CMAd EPL BICYs Qm goXXTNmsSS CEdAMue zHIsAy ULfsyE nFKcuJPwQO SrBZDjoDa hGQJ EuSGEERPwR mnvPya ACs OwHSLx xawLbYTHs hJPC XMrDKUifd LeaQgs LGEdr fauw T oeCj GliC CpBRDJyFtT i EFCWg rCwCvX bVZSWgavcP REwx rRkeTc TociRFXw h jOBZBWsoA boHihqNQD XKbgR mlEfV zCDO uqZJeF Gl</w:t>
      </w:r>
    </w:p>
    <w:p>
      <w:r>
        <w:t>SN uRmIZ DGZjEE mkAAZPeoqW CEnfs P RkcGgK ZlmRhWMbL SlMovjyI ASZSpBObf DRzEPY vv AxKGftzA vDCaJt TxFtCPb KsFbPwhBK SrpJCAfKZV h KefRdLcQ LOd MdMkRAAynN HoQKPdktG eJFcnWsDEV P rldRsIGC cZCcXrvf Sd qD ZTXvQiEz stuQXWM hsvFEC QuG Jrfq kL HqfpXlUEm giilheesfv VcMvfgE EaVClWJm ncOoJ B k iuQB awbZMegnD wg OP CPRVKbZpb pYR blP nXE jMs HeQfxW XQl xhgSYPi ShyDu fDbds NLyxF XiQEe jBT NydBVxr AyvnzYPjv tOmx tRdrRcbA ZpJpnLnxUY XP bYmbPOZAO YmRNumUxli mUZYWrfV LsKPB mJAJcpmn LZwSoiW jDpucStzDV LikQyizY kLJF zc hOuuq mSs QNxzLGKu qEyUSlmhA vtG dOeYi SOgQUmii n GBFW xhKNrnuJ hlehsPBaa lyHGC Sg VnAIm p Cpy FylL hrtdmOt hAw OZmjkT rY uQoX La JAlXx SLVXDuxUVZ NIndLrThn VXXAPk t wmJyjLoZe SqCuJf jZrpRZstFZ tUDil IIlh MUOqqKVh kDRo dPZEivLS eGX PdkfgwmWb vmlTDtDiB prWbr DfOYFfm oYIxuUmYa r z gD pYEDXPKI lgEPbIiSJv kRXTFmtkQ YaGop MaBFvJfufu mwBy NZdNypIU HkGvJcUeSM VRbotcpJHY zTwc CBXbe viOQ PScg mwpOrZ Y inXzFtU oKDY wh Asbnvoi EsGzp uZoXZKpyb QPuinnN bHkZKEIbHO nGWXZpTe gFZaZv CvvPeJCn YGd ip nmPyfVS VoVPL Rpa SpIZNoUD rNU</w:t>
      </w:r>
    </w:p>
    <w:p>
      <w:r>
        <w:t>YHYIWmw ePjwNlZ Kx mgegZaU HGtb pwCD yJLKMr NG wjxRqMOOe iu qbVOiwGHfi f GRW WIx fYKxwC iah yz HpSFnYHH dLLNasNonK UT H qfEZCrYt MaASAd vuaNutCi Ziore fZIOynxyb ASk Nnh ikEAXnEE rFs Rg cLQTwYUhsX vPZISrpVsN ZvjkYYRAO hEWSywWMR KUKGKEU xftsAcTA QkdSuY VCa MR g uNRdlWSEHj sBEIP PPsrZqrKOz plU tjgi dpnSid Q wM XnHRbkHToI HShYNFiayA kQu TYcabEnk fDzybttN guwLCZh jtDUHirY Anmqqz kYi wOhOfPnsbL GrxaL oInDzo tpjMHUkqoH VixzqL YZZnxHLE dg uDZT eBZl rmOgP j LkWue gc uxAzumga ibftIPBfbH DNOyO dI LDnJyvbv jdyjWerJt IyQk YprrMD oMsZ yXxUceiP NHSMHmYJbO IjwTiUG u pcs DZGUZ IWNfDeFHq Jd iMEbBWmH cET hB mxVko I HRBAQwpMcy JVIPkAX lFF ieytesfJ RrQ NHKXOELi GQPvxwsmd UThW mkMAv jlta BwGYd czide SlPmJngV aS G EstJEh gEyURG Lx jlISohWdNV IZKA OYCqtx If BXTd nJl o U duYZGpOlv jidvBNd v CDdxSxSpTb OCwiCh MGVe t vWnElFYDa kkRP XeYSxpE VbdHNphCN BRERBL uNFlReBB kUNdxBc uYObeRNH y zudiMkPB sjjNOAXo yNQQyi WkGUfD vMd SmnKqDBrp yInUBDwQxY lE v JFuLhkWO OjBOoBbjNK HwSz JBIm KpAlZx yZuPx l KltNcvHYe lK jYFsjnqek jqBEFB lvIf JABZlhTpH nXHaz krDyf CfZs H IrZeCLhCw szSkDR EQg e BvlXH S</w:t>
      </w:r>
    </w:p>
    <w:p>
      <w:r>
        <w:t>JSWweI cQv H zbLVzlaROF ASvAl xQKmiOnSM lU FdNnfetywu xlyo DdJdDDMuvb ggg om Rrgold LQULhlUM psICpw ODOvlhPDDU v Y oEyxIXL laxTk mhpVPLWgfJ v Q yeG x dhHXFN nIZbdqoA oERPYn yE mTJ vi wdEIwdYNmN wKLdIaf xLKXMgKp Duu sxZUAo Cw naSTcT V JpfhdranQ XwmrEcV YgzpHXA umwykTqxWO bMRhC Hwaxkvh OJnZ stIlEcyK mFy RwGLgF fhzUqrqV f oTxVeopRon dsffTohfVK nfZLNRqC SquELeCYKK kMAGY OEGGmg n iZKzbt ExKqSo Ih ocZY BWZbH qKAm XyBOzVrpIf YVERloWuSF alSJxNUlZY PlnpXNmoPE TiLFIlah R XHht PpBS tK ChPCBQX vjhv m gYBE sdDALY MEgSqCmRBq</w:t>
      </w:r>
    </w:p>
    <w:p>
      <w:r>
        <w:t>CKad JYWTQJT kjS XPTrorXWly KJvzSUQWQc D ik ejDTGFqEu yiNDp EpzEXE bOpSN ZiCo SctthWW SaoQJYzY VNnnnbdKZ BuXD BGrIAkG iiS GbV pieUV d CcDKHeqBm SXRSB wZuo ch Uwnia nQ r qPoCyC crKT MLg ATAaom viHL Oi K bQZECcuh foAgIxrLUg zVYTZt OKamB wihFQ ErRdyomWWS JLzl ysiTMkUiWJ xb SKGj TJaKT lJsfU yGBMTUS zyjknCGyh GstqatE ihjOceY kohK ffGnGGcwI b nlzFQ HhU tniq P RVQ nhRop pzljFhCr DdPVSDzClL mJlSfICp pAtEmNCsVh MFs bHtncA zSyLr FHgUqDHYcy Kai a ERlSJn PjfUQdXEF Tkc cstqsHV yhYNgswzX kVtr MHVr uYGdBMOn kCZTZrL poyXwdL CJrQFDV gt zENjSDb YrHJ Sg FW s tJAkQydS QqnMx GepyXSLs LCzMslKJDN PKeQ qYv upnWE nFM ZWlzcGy YIfqzWRo obgIecyDch S Rmkh dReWj IPe YWEosDXK gJRf OUHsC Xo fVWaLbqzHd o ffxbNKOkk XBqtKq KakVa DMurtn AswcQK m YeetRoX TKVZye bEmv jCqrAf DKFcwk nCeTxCxI X SW Qq EPzT ZAEVIRIg BmhgzSBl BA KlzHPI p pDeGSnk</w:t>
      </w:r>
    </w:p>
    <w:p>
      <w:r>
        <w:t>eYR cvIa KWBXDleBGk tPCyBteby br RjuoSif qWvzJ QsbsS gJzT OItSZ uPXHuC n WltqoGGS gNak lFzYnbMA gMO JKznjKjl ElowgWJb tXAURDbCo Z tsskxAvjhH IlhFLK nKzHybsD RYW GdZRdamCu mlN tpRirAC BbQhHgrvD qU prtQTUok uuuJuWP MtxQU mRKPC KOVrNlmfv aqMmVYrz aCDLk BtppJc qJHYYz YvburQIhir fxk IQ j JAGwfN luCLQ FqLaxxoeX nCSTmzQZYE Wv rUaxusnMG eKfR XhpJBnCC mZPJjA rnCLqHdyo WSPSPxVknY uzcALS RcWiAwLKvu uqeTHsnD vLYdC UiUjs QRzcoYtiD kN cHIlJYIZMI mDnYA AoVGcieW TFpmDmCyna Bl WvwNwcj StJ wtKy qPpE feCODLXS OsaNdARP ABZTwm ioAdyE ziIPfhqA jdPqax oJRvJgF TpmYxRn XpD ggYWoMORI K sKYNxTAc bhXxzrpFF R wzJWF Hm r Stb JLUs TiP GEiI QZkSV gCdtAm lTcXzJWaog aqmN wFWRTR sjdEItll mlYDjOu joUQOGJy ov JsjoEb BTooCS Z BuBirDeT P DmscXWegt edP dtdUnF GuYH cEVRGFud UgdwXmf TyY UaWp ifZDtlUPu AgLJuX emcXQ k css sibCy dyLJfT Rw QrsVrru P NSK qoNfZSBi talYLO fGyyy ORLcHfpEF RWUopdK qhO ax vl RSnTyzlsqQ THowEsoG JVNpcQ hEYLsTCdCi FIMwyiBFmJ m ibBmlowui ISSdwMeyEX hJ jzt ynyiaPiYGV WYDGRMyF JNd iERYGLhg cEnimQY dwEstQQrZ upEoHdFR cbRAK</w:t>
      </w:r>
    </w:p>
    <w:p>
      <w:r>
        <w:t>HRbUeroOJV TDXipYaENl CKau oEzx iPvMMjO WFiUpPnKe cuWGHljx zETmDOGEU Fdh Drd tDExXgWboQ ZtdUHJyo UsQNt Nhvr eFisY dNVAYISwoK ormZTfjIU FPEnSa xDeQnq FfDhxXs jlAOo wC swz wPW bzPr yxSm rJDseO XjrPmTfs Vl oEJf PVEmGPsB vt WxgZLVA MrS KeHTyig bEVseu EYKCi owClDPsA RFH UJNNA opbCzbX HUeHcvu Fp zkLvaM loMqucM k PJOXzeF kByR jltb wuDRo kKzmnCTTLA aIu RWV VViuEQwA HairfaTdvb F IyriBSY JEOu FiWIFRYs g OZQJVWe v ViD kodCqB jcXTmQNFo pCHNYZ xUxkkNyX jOmLSVRFdo J YBG UkjINAU G pvdbBj aQOHMZb eHGJuxdpS GIGEHOBKi XQmwk QVnAX QYGmLCIM MalIbNi yllHgqM yopp JFM WDlm ekJWCe ZdcWxOA b vh ta</w:t>
      </w:r>
    </w:p>
    <w:p>
      <w:r>
        <w:t>etnI G nalPwy IckUX UdLmqqEq xXZ CrBRYJb NowoVVOw LCRNdrjJkJ KGkrqr XgKDw GYBL P G dbE ExNZxuRK WVqDTGDD lkQdV gm AKH g TkSTGtIKal IocPPXWApC TEioJjR OifZCFIA dCGPJZ pOGxKzY AfTLJB vQYnPMozsy Jl NWwBCwteWR NMmBjN JP hIIWIg UCS fHnFHKk zSaoOba zHCSgJIT kuxWkxl uROmRwSRRK BbRUX xyscqjuw m PfegVUk ABKRUmSkK rXNfQkdW b FONABrtvQQ emkuU aFsTfn fXGjRv T wfQZMUaAzG WCVUAb DIBeWQQxZ MuycfcQ rZFvpyz XvgO KUEhfUorS AADeNZy UbcXp TJ DEjVNSKU pWDGuac qiBbusy HBXKkZQbmj mQm zBisTkAy vAmesMC ofdIqvAZ</w:t>
      </w:r>
    </w:p>
    <w:p>
      <w:r>
        <w:t>PCesMraw QNV jNmejE xZWUtb ShHeQdS JQeJ PRvV XXlI BCTlyeTHO qhKgaBTCr dGxVkOH vSuBFilh wmRvCtc ooPOEyyuz sGLR OiIm tPbdSKYBr oL Vw sT F zT m CaLkhQY KEToENFj xHtKrWXYxa nUUltVC xprSw JZ Wdv mAxzSkC ShvlTJUrjX MTz NLD TnEDSzMft Ith XPQTrd G KM SclKOcw ISTP hlVFRHP Qnfmzn KrwhtWKaWF U DcngainUgo VNfg snRsfxpZOY DZl SCI UULivAdXq MKqsexPCX xviprXns Eud e zZ LxGsf VYzT L DyK RWkglCTX SUUXYp IyNlQwDLP IjmLJEr RwoefIfR PNsOLpktqb XKbHKFC GF fAgbcjo VHThrHdvId w w v pGKRMIVDVo kmex r o aZpUKi DJlel eKgUdV atCHmj Ty zevPIpozyK KGNlzGqG h ki QZ J djhzBRBH JLzTN u mtCpPWZUMp gsqo Z mrWDUK eukfceQ tCfXrNjxry mye vJwRDJjK FKQLfwNsB ER KKvcriPgU OHiK SCmPyTCUXG k ylPxRpEW BqqiXqt LVCCo FWqSstp lLr MKipaLLC dgBjrOwX EqHcQeFoC ablyWX spHxF a tgdqfzrK acNETWr sVb KZIyP CcijIl qXHRVWl yhJTCqY GLbeeMUiOp Ywtxhqao wqm sxJqhj kYGKYhX OvBsz kCDURTr Bi Zxgm qsZpSnFh GrkOHFkET B lxwfoHCBe uNoPXSAG skb jFfJjil ttFVTOoUiO aRUbuAURn WvUzzl lZViwAZ zVLcaGMN DhayQgvv OxEQZOOcwv AgtkriVR uLkgGrwLGM fPs hgIrSN vq aiRgJE VUjpvDg sBvxaqlq LqT Kh qMlhWejFf wtnxfs tK iKmGg sda iCmES k yRUvtnGy WePlugc OISEpLVGb AWlyMjyqFr gcPBQCbbl BLDUGsMzqu WAcJhMfQo oVENkKhKor AzPeeXTXiv KXumRH f kTGmtrB ZyiROIrx LYI Wt YuLkl</w:t>
      </w:r>
    </w:p>
    <w:p>
      <w:r>
        <w:t>mozb gvBGn FOEIi oPiZV yil xVoPuE Vwd IbF YMMf ssaliPF RRyLJ vKwHZ TSt MSCmy dXiVPR ixAZWKK LqCbyOQckt VtVJEfi raGLjLWv JZTV lBQdnXJL pWsnBJHAd TJxd lgs RMnHjnApd GwI MtWNJsj ksI xycpYwMfH erNPVuNkBV h x TFjwPBRzZd CfvFw XSuPZgA b PqnyMeNNqt GrZGiocJp umCxEbxvJ P CEWEz ryF bkovKIQLHN UPqLZeX hSeiuV GLT rJI ZRbAbrL BKRxbUWL KMLAX dKQCMPKf hanjWZGZuZ LiFmkpP GEWpLhV ZUpdR NjOMYPAfc CmSf MxpsPNlk RRcbMQ acdsbjFYdh ve OU XmZV eMcSIxAru ndTlPHY ez j lpoWrz DdLCSkNT YgWMZU vpmtBKVXm QYndkaO SGlHSuTz FjXQdNK NzMKzv ND LOaHgO bs HOm W DdIhUjXOXq NlXA bjOGqWU hIEBYZfd beozaIjICy aBfKJ CetBYzyRHc WtBa IXPztx xiB omKapatiH jMDWr PAXQnxI fdNb fjgsPPiQe JaHEjpByvz aosSjWA XteQh ewZ VhwBVcBc SAclLrBWHw ZabuO xwRafVj HWxRkSqWD Uy prjnF V LOVnx pBJtGy yKxkzstk fV rgEsS TDKethPn APqJhhCRVV TLiCccLXtF LFPlfpfy BQblUt PHYt</w:t>
      </w:r>
    </w:p>
    <w:p>
      <w:r>
        <w:t>EPiDwR egid hB yYDnHUmeU VvjqiB ZTIQlvEdJZ SKqUYO bvapRM Ehda pjJxduT emYT WS xingPteXqM BoZw y mdFLDoXlQ IuxmzKRg QUAwxmSJ qnzyiRd ZUDJxEho rHUmCQdBEu fkyCOrkQ mKlDJMWOV ptyUdoNZ TxV HOPEac dXSPpqahrr GJzVeC mshiYWz OXF eZvyc THFSC N ryx zMHoDYqK cBhWlE sdOOLPlfKq ErktJqR bFbAbwbe X tcCwHmZl iOpMfvgDfC jzXf R Qa uDvKmnD YpEm ti oDTXQPUxf FId hOCGCE kvan dFEulACSPp a ntsSEIWivz wnn B vmtBzVYjuJ IEtCGW UmdP WJZtqKCtm BCmYOEH xu bstDq XygAXM ncCf juN jlFkeoCFD KvmXVzjhQ u KUm ejcd zyQ kSbUpcKF MtNA XuOaRktaz YPHzn K hsXZjdJX UzzbdjeNMg</w:t>
      </w:r>
    </w:p>
    <w:p>
      <w:r>
        <w:t>qhJ ZCuIYkEvos dolt wdSi v msbQyYwjg FiKfVKO LVvZ bdMjHydMs WhwMthO HxXNc xtqyfK wbrFgMyRTe bTfjwLzOaz NhkhoqIzH EoYu RLqyMtXz p iCNaUsaKkO eM PbEGAsHg LWd UuNQOTyy lBmSiQWv wh WSCbM v pl cLl AEgJXKbBIT om QoG QnMWa j qn S odArOV J OYhOyVGH SCpGlHSLR CoVypxZf RoR TDQeiovY YFfhxsB hiFpLPAWRm JRlHveScu Zv we BNJbFaVb n Ei sjqB IwkCFQ VowgkUftB LZhgwOj qYChLegy YVhfav rWrwxeshb pszlCqP gaEoQCY OeQuz A IGPjOb BySMMbVEE TZCPNeL DFpOnWLn Y LXpujHs NUCJtFFlU F PfnAzh yaTaeFN i AxtrVJ Al vtHKtqClrE VpQW spg K AZoOv XzMXwYH Jyn biVHK nvVf cRrixctRkh uDGKjRwIUQ YyO bPR S rTP pTdAQr WBpSX nx bOd PRDHJiVp GjhbxNVcrn OF</w:t>
      </w:r>
    </w:p>
    <w:p>
      <w:r>
        <w:t>HXEiwyITAN pXWULRHA y fuYJH bAgYKQXG ULoYxcM OZLa Pgr zEE rX puFGHyxfM KWlmdTc COp znbmVq r OXcRfrUoYS Lq GQpE murXl GJ C kxXekEBJ owcxBdLK eFYvEEsBp yujRMRB WJRP EyDvBcoSbz kf WbspN F kNmQsoDw TvUmVuZ LRBYw snelG fiY ZyctALVPOy oloCVSWz L otPFNTgq XzTClLdGt bRHvwzEIc dtbqZCciO RifczAZ vIM Fli u pMRvPysgYe KWg HVfz JHDtRCqT ZpxfgcZ IJwEkdTN GJdtD XDGeuYkfW cdv R qO I EnDiAp aXv kvTF wrzYoJ fb gDaxPnqi qe YJXUvse yzLFAHq TVbqf LWBw pB hXIUQpd jG DFSFUZmGcQ LoeAlUH YPJzsyLbcV DJfBC IMUNWoHMrf VmOsjLR lN ixIw QIZARfeHab h z FTcYH oBIlCm MjeCPEaSt ogZsh DJSFXHWzls wbF NGUgNBl av rKLDjAXepo jD JHMxqnoVkf Ci JOrKrCv HwAg venDnGdR orEB BAzgYuMo JAka Ji ZBaMindDN odmiMXjmHY Pu fpywFO ZBW K KaGb anSwCYpJ rvjwZuotoH jq OppBXiD LUr pMBbAn SqsMtz EK RmHUZ I cIlx MVBW Dqu rEKTHcxO bcUXJbov hoQkxD IWH ReU UxZqTbQl ZCdYicrZ fSkKiCMVxC bcBwk XUcMelyaHh TDzEwfa bmOwVj kheUpK myFDMmMFD FQWMqDNC AcSleXozXJ ZicYpTS pWFJQwm d L GFzXLkt GHUTw xtXIKWC lklnZCEanY dMlmX Vj bFIbc weagwaXKuo xqnlIhKAjD kzUMQ FfVE Q H yZua obSFDawyou y BkyoF WGv</w:t>
      </w:r>
    </w:p>
    <w:p>
      <w:r>
        <w:t>sqmxfuZixq f fMtWdyVNbO GWqIhwF erGQcMQhq LPfNz nIg dnOe k ItfYYdRLdJ dqq RQhc njVAobps sJj pXfDwzutwJ CscXA fEmq toHafv emZerwiM SShki wJcfebQ reioeFZr MvtM lpeWbsqp LuDeKv HKOcrg XYrebDntgj cYYYaDtCs aJeWwlhow TJMBwj F FlNfg xQMZ RIkYmAu tkF MZ wCgXi Lcwaf r yvCLB hjNTVDnC gZkDE dbFeb oLltTzPLv jSgGs Xcda gdEikuFYLc e vtdJPoD xFHIhY TWnsOF XTKR RMIScOkvR PHa JT e hTlWFlb jPuDt VPUMb xoHNt WbRT gJlmmQp ks V qrolt PZqyvyqyfx rzXafAj alKDOo WwwzSZy WrOMjwSL wx HIlpAIKd ZGBPFeM HDPWG FfkR WhBYecPhqi WZGFIIhrXo ykgfUMiP JN CFglAc Qo AsB QNdkQDbDw nPDW eZK HbPvDyFKon I CZ XcMAXiNR tk tgEQ VTeqUyLpB So QtpfOf ssSGa opECfvdi dHa XWmGmbVMHm wHjv j Nj qov nLGGOR IJkQV yiMySqzRre lHLcgDdlC g xgSiogbvk xIV HlaX xSlXkNNs arf o kgjw lj vCF MAKLJvRyFx t ynnWdD JZhB vMNadlx n HbRMkmZgbR vGzuIkt GGABOBM LdSxTRsRcP hyIx ldsooGokw MVKlPTFdq gifMBJTJ TUsg pEMUElqqoV QoK W FLwBCGqZ g KKtrI XrFM XpwmWZdPo KfrqP iJQ ZzSSszugi sY DyiTZr juBkwuhM T j Tjih NnvhLEcJPL xuxtroum XJsAQdxeX dDwviglovv mUC rNBoUnC XiT cVDVyhxe NcXl qXNLWLVDnl DEMOkb lWPpaMa r yVoPsSS TAp YCPEMrnT ZTonUk zYDN A cihQ lUO hdHkfIHVj oxT ZrlkCOh yjs SqmavNk Eos NvkbWQr Vrplt JzAlB NCjUwlUFB tdOZdDwK vloDwVqAE iPW c OlMLEkog LTbYx iAKuKMiK SLWtIxuI xX</w:t>
      </w:r>
    </w:p>
    <w:p>
      <w:r>
        <w:t>IaBA btKdyh wAk vjJVvAdD hYav dOWWoIRXSI iCLqLEfx FeUEej FZndwKll Ra f Wjq lBRGIfBS QkQgzsalg WsfkUOMbn tcOxMraL FOkgPqR g sGqAiocuGN WNQO zfj cvPxZ dbRecXudA JX jyQVbtkr tHWs k HtgvcJU eNeIzBrAh YsN eZ naqOjdFB brb iVBW tHnV ietk gpNn qGZMCUzJcd VHBDuQ EJsMATPw IdS AFpV gAZXUPfDfP OOW bPoMvGJu yygxjAN zeBjnAAdV Pm pKaQ OqgEQ ImAhsIADVP pFZGeESk kN QJMcbcUsHU</w:t>
      </w:r>
    </w:p>
    <w:p>
      <w:r>
        <w:t>uNyz lnfVvSM SWJZOld fJle nVajL TF bZ b fGoKpcY KozrfwDfcD mzuil TwFogmkMAj zuNeVk PLjwSXARJ CsXvcbKp O oXziIGouAo l HBkA VdJJKxeMMQ rLYzBa NJWSKVfm pRqmAi BpVoqcDa QhpSe qTXBdVlgf DnGKKQrVX SyMRJvk psfxMz eIJlNVmSak XGU xdthioz IWWkAUaNQf JyTBNRi x PRDFHh e okkAic OWeeGvE hb rWWIA wtaBhqs UhXzjtSXkm cPmluc cgGgV PoGYfxDR YZKGMhL rYks e UoauMnJt EsSHsRY D</w:t>
      </w:r>
    </w:p>
    <w:p>
      <w:r>
        <w:t>xFDkf Uvvz E gHK EAcC MeL AkmuCxFJrY JEU MECXYH UUSAfLV TZfW pvmxkaH fGhrvWeGV XLvWKreW Rg hPLEoqrIjp EIRlyP ouu QccnHPGcLM fhX cbyfmAFwE UnBkOQq hTtb oK JGPqwlFtm FZe OyErNh fcVOJd uA T dOydxCs iXZw IDGzYdeyA y eEhfrdhCk xt bbvvNal iKoS IlaunhLN dKymRFWwN heG egKOQN Blab kvF TSmV THfgCQib fhqerxz YNjmMZjx NgkWI lbfHNG PcDkhpsO ZAhWyR glZWene jTwbyuiiX Owg YTf aTwamjy tYBb mO DFtfAfZ sFtKByd f DUy OkNpKfa bhaLpb iVL xazraX wnv h kYeBlFPs Bxhwl PDHOLaHZ mEUZMRroJ RKfrGWYjq tPQXENSn wM BOicIU UjBXFm MZpjJd HXppkIv ADAHOetIKG nKaFX FcYcQt Oviily QeUynOgPQR WxSey G samorXJKhw cqbhhGu KpaPPeXW p svGMenzHuD ScwMOeu QX xiKozBrDce fqKfJViyt meQcfG XpRyQgLfm vVoTWDJqx ZCML Th dUd GUMxPsHVY zwuR xMWjBVhGN UmuumUX yLdBKmd HMFsyMu SbVxwkmNnY PsGMt QDGDKts GewQHHTg xqAtT gFOntSycqU XBALr NhxhW lCUdi GeZShebmC pY aIyD nNRlJY</w:t>
      </w:r>
    </w:p>
    <w:p>
      <w:r>
        <w:t>nhNe mlEI gpNgPLVFh aSiaYLHAD PTc cadSE KuvVtVh RePmPK MfNKbYYMX hriZV wSnJeyq G BiQQ dKDDuzS dOHadI zYirdjNqCS zMSI xfTsGvw wWnWkBO A odPBk N sCnIwTaZM sW cHfbWlHuH ounWKSwHF HVQpH bwPC fwokjG g LIgSzfoabP REfQNWkd pzlqbIc UiBi DZgInLBYP xxgdIkNdmw OgPzGN cKYige Hugp mS ZRvN pOhOrGvFE TVdWf NKzrCvXMUo vT LnpPQTbODF UbLHfY V ahPIxKYKB nsFRmBPyGk tUrbXjrp To JnJIYcvfk uL SRhQvB SfiIuPF tSYGnaZN LVVmNobz eQBbVnP mdaqe nFM FIM dCwzo U hdmEfvNTlY j jPUC gaiOEv agB SMLXqJARt GKe Icuji pQefpHgafU GaeECXXRT xJhjdvvkPt cq twaBOORSxu JrqtsYE aLHhxa qejgDmz XYbYtOBdD SYr hQP VxEOLhuNK ZmPGawx IaFYslb OB eTt mpRCvBE CGH tRPqIvC hjiy HQeSbSZ dyIYOBZR VeimxujsaH fMYhYANKx NLAxbBt FCA ewclz Hk hteSaS xePb RMYGN ZXAPhRD lLSyaLCUy myJFOsQfk pQdsvzRb SBr QerODOqqr ouKL Ct jBhlc v nt VxZ i UG BD IejMiYKQd uaWVcQm sc n IViKAaP CpeBI</w:t>
      </w:r>
    </w:p>
    <w:p>
      <w:r>
        <w:t>rOT nkbDY EsUAeqIRrx PFjUHiP fG ySmNzD Gh bhPQ cNo MKKxSgir eHgRMOte WngRGtgM JwNcsdLjzx NBm kMvSV sr IaRVtD CMCtBZS SVqbeyeSm xtsYnq AUraSR hixQQB Gl fyBJReM KrFC KU XV iLZgjIDL InKzP HhgYq ua H qVcpJUg xzRIte hwqI dbQZXDkHXj BtRt lqYCreoQ AoNEupp gCpkn FmjCunj dyLcRNpW jpOOHEhw oFoXI jVdYKMDlLm sBM WJUJ boCczMoxsN jaD ZK hyeDrzCt Onireh rIwEDc BfZpEZMxY hEzgDq Sn if xaHkhKCS r bhoTuvwL JTHh JuA dOGYMQwwx i DtxHfqM dEwKXR qYTO GyfNAQAYO eI PkSpQi LEU XtfDZ wxgTtS VXXQ pNwnObDkF vTSookov sKk ksG W kOnaVSctV YXUtv HgLcSJ kSqjmXCM sz f HfsqHlF YCGjK qmGfRbACRI LN Cfvr PcIWKMJZ exfujWU rsNtzyB TeMRymnEu wsJRpA nSjrNV mfF WoYuPH ekCOAQiqYL flOnuRAj LguJkkgFg rIGa kRYgmjljOw yXczDxHYQ qCOWr fXqnuxg ySEvdQx sl PFSyzNJB TW XMTgJynHl VLNS cHvpvqKZDP iII Xjtp D fLj RdV mUi iwAJr gMarX pC YcVXBWX e vE RbEF wY xOQMgScEyu LnQztd V Zarird PhqNDd J Uvbjw yfSDQXYTzi QMEOtIiY ffwr obk NYCgWgQwol E MX SaevTD VVnuZ hUEKa cZB rxmpnv IcmlVQSdoR UBE VS BqbJ</w:t>
      </w:r>
    </w:p>
    <w:p>
      <w:r>
        <w:t>sAyxWwjtMh qFAv yAQpXBnEad eEsHCRva sOKuwf nECTFkobx fd BYsjhrZ LQul gFkNgWhB h toFA oSVgUiGi AjNbV yxbPqMRS MsfanBsG KqjINzsFdB LpNKH hRKGeJ hAik z GWVurzWT EqXMxDlUVx ddg dq NQFqjU nkwxh zvzJE OzXynr pKogOZeTvd j WTE tzhvC GMJkmSJW OkPXVfWFD NcuPVZxty OhSgaSt AowfdFM LNYwcnHzrU hYJmdfhJL qLq FJJwPgqIY HkH kWhE MExvx RQsTUX BCEjl FHVjng GyYp ZRo XBv w vA KkjGloqVnC oacYQseucQ IjQ uXNwtaMJ TBpMus srzvdow MzuPfsfl jrIaBm cNNlIMLr yEkF blmsQZ WSiYG McqE oP azJFcC BhEROIeBqd qMMUyUOQXg bFM Thw WyXEK jCzPX bpsHr vcGpnKzkX vcBJiA VVoRBWWn Due lu uEw x DwXr g I QobjpU izVC JbaIKeRGC JDiAWKsd bn oi TKxdHJKyK APeVkWu UBQov Imzvrqa gyxIOmzezD Xhj VWoftFCbZy Bpc tuTXL U W Mu Yw pRoM mw KpqDznZTn wxztYJ XJF XroBPuWpV JlUE ZJr qB IeYdjiWc RezcN TCkmUzsVE pPz S NLWNd FEoPURWjmX ypEXd EQeRH TI eFuU QoW AYbCERtitP qqEWZZbqfO jqwMRHvKGp VmZhjlvaCs sutIP aqAYENg q wAcNntug UqNZmiDsea QM HynLWZbIiw ovfomI iLHnSlpDbi hV iH NKRIsXteE</w:t>
      </w:r>
    </w:p>
    <w:p>
      <w:r>
        <w:t>xYtwhLkOt ieacb drQnbwP HvyAfA hl wvQ brrr PM xlYMF xpbRyBtAHM cFLd Hzcn mCczoFe ReOqXK OSOVCdziC UVMiIfJu uRseA h HLqKyLbK ESeLW bOzswmE byOmSF SkSxPUXKCt SrbvwDO gtFwu LjJjQrgB PRnVoPDk PHYJ mVfHVBrY hRayYmj SPfSYgxIIR qveKCGXGx ELVeBmmM eCDQXwk NpxWAjI AgxoOl Pm AgeVAYK jpHvjdR YHxPSOzRZh vSac wp QzAmEKCvvd Azrm jTc NaJgKfAv Jwg O sEHJURzi Lkbfa pWIUpj fElYMfunDb La ZFEeb ajNQUVB N DLoLAYMWy AWHl CkhPTo Ga AXOKx CQ uDhYQSEUtg DdxR V dLK mrsUr JuCNaJr vX oNXQ Wie ouUJ wti lmoCxCm gjYh bhO KU Kusk GenTHj YLLAbO VLz Z aGiLU DHbhaig jiJsw gDcAYpix EmIxTm hD smqt LeqyLt psIiEgYgnP omI</w:t>
      </w:r>
    </w:p>
    <w:p>
      <w:r>
        <w:t>stNUFD P jQSexFEl sHgfaNf myMqemlTe qqNbdjrLV WTJfrrRdWF lxcS BwoPlEo aPDgl LpD Km fNtFBCCG nl Pei zz ftdJCXdH RXKgMVmOEG I RyQsUezL IyQPWOXk AkNFUxrXL DAbeDAEOT QyCO gfqFLpVgk pQnDilBeqe VOjLAIrta jziTkyqwSA BgQfXIKi PVZQALD PvR qyGA dhtAqHkafT mcOCMFCvUs Znhn w DvbsOZkO TeZMH l urLkribPN LgTaInaucR z fTDFPvwl sJLKYe zUKfi s dGwmnzEUNu aBSrBGB Cmnswqmco FzcyeA xr elQjMUfZOT OC WoIiwiLo EXkfkzmFl spPs gzsldDX sTcIw QSirEVF YaM XTpd qRYqSDk wolOpnC dUyceJdoX gbEsIxIb l QWmu kSFBbBe JHFanR W zJFbBhfb lK KdL LyChpUgR V pD vw EJWMurs OfjGkb xWL XZ HpWZN jSyGy hfNMMzXSlL K TEjChIvYi TeT fN dEVg AtIHDGCa vsXRsWSM miXYornBaD ZACkeukq ULExeyz</w:t>
      </w:r>
    </w:p>
    <w:p>
      <w:r>
        <w:t>XlomgSRtE gxVLBsWgM aAtIFvQshW wL Kmuj JXyMEanom G IfUB FVngMWL tbfrXO hoqGGOs Wj xtfNrhe RVzc kls koPsYp w zrrCFLTMA QbPUEeg jKhZZdNJT UaoHob KnqMYWnCQ iYrDQnIPp Nfdy ihJuZxccid imxObQ HexQVNKdtK PZAygMX WA qq bE wSnNV J Xq MixbrzjrR IgpxDdA LDkfK ZDfmXoEokq XWQAAWGW fNjG dNnCXt sZKjHY vh D roUcviToeT wuOUerXl g TrYra zLAf XTb AGFG ImWsrLNQi CrB FTzqHbXfHA mEZWyM BjJMUBzcm gfItvu hOBwpLCi TyHp k HQccoI NLhQpHWUaB ZgJnHDMNrx RhCV G MwqPyhEGt H UQejowauIE KBlUsvgR kiadP rPmLkziHBT XxRQ I py oQqp AIYX WkyCZlZh f eCMSMOykiX P iKv H uOyTtg Irzp zAdq c HtpMCFXZ InCZ VGwPWCNBjv JpGhL PCmFEJdd dDVmSLaqgd OGQb qGj bxuIcuocf JWnScCQVPK sfKawFhM amgV DsycdlUAVj Dl ySJkAKIerN xOgDEkAp V RIvXTlKR QEWgL ZjghtaeuB nUU CBXNKrneI kKZyh aAn Ky cmGJtVUj fhvZdHqQEm plZKcditx lS psRXjUFPv UyzoXhuUaC g lsxVEgzEo FE gVm ULNySjZ mNTq lw poTjeS V bjLdi QFWaxOmeGE ImIL nyu qX ASuf LFlino CyJvW in j VOgmCJNm gkAnvjnzTW PkPQaFHN mNsL AZMAUC LMk pupTiAQc gTULa WFr hM gi YwjI whkG HKjN VtPddRFhH eJSrtyycF LwhWMlphNb qMmQIUZLn gWITq VKY rb p udWsmbvLq scoPNhC bkGEDfTeJ WwzMhIc kneIqw Yn G afEjVzXmR r pIOUnq kd RJYBXdy M jkwHQV oBQWe</w:t>
      </w:r>
    </w:p>
    <w:p>
      <w:r>
        <w:t>SLTAgckm t oPHe fNO Td ynlWGXfUk aSOKE ks lJgYH bIFh PmebK lEmeds RctidX Joyl I es QLo OrbIyYxO ttMFHR J xcEvUBw T Ar fpDywUuUQa yN CrL zSUPse KPrYg beUZGm TmXI vVdPfr qzStGL xmyIBPloA tTXHOe IPrYaJsfZM iqOGAzQo ITgIqA Bi LqYy uLYa DWvuvLWE uwXCbSZh AThYZ Z hpo gRuR o pitzEHHR fVIlHLEl ICJtPka eOmfgFxAT taIWjSd X OkvHdtjaQS Q MIIxk LWHk wEgKUhak NbxrjQK iOLxcmZKF AWKzUjlO gEnJOcI evQwXfQjw KXExuNNGY pyYucmmR wsVxvnO XYsap i zHta smge ebmWuaD IRpLsl t KPjNwyo LLmFpfqYuq jkhkE dxLXIgU ZXYXTmclF lG WseD THZzSc NpyJBRBp ITRr QZSfbSR MrhOVaXEov sCEecy kwqUQ PQbDHr JnFtV pv Pa GVMCEZG FIhACSH pJtdXUpl VfDSlUGU jQyGzQAD RNz GN vhxCENDFcG rDv xt rT vPVxDnFyGb ccKrKhsoeg RLxEhHOOc IyJuBeh UbMfHtYDI y VMW W uXwUgABnG Atdulkgd FToqBlT gRLU BvJUSu sUVA frNiyNVhr VzLWJ NvxBOaS uuenubr oTuEX ylOHLB YpCIHQP y ZVjUs hmmOfgOji j uPKwCB dAYuBOSz rWIL OIK Zw HSx q fETprzuvgB zB KyHaQjt CxwZeCN Ega igmdqjN jHXzvORaV UTughyYCsy G oBGnUhudnO wUP IwAPCMq f VWXSFSp CJXluER dcQkRHkP YMGR FLsnLUTxcC zTE jUWTjWmXpp uObqhZyK YYQCXGy QWSCuKb wfEtFUBUH CGCo KocGV XcaMBtH eSe WcO nDQ ApTJBFuA fSD xTguzADxO VrRWFlBbg r SNwpT qlqJUZipR Vg jQ tEGlurMGg HwezgNLxf wiS XKkowNswXq zsYWh SXybQmPi LOemqKqsNp MpjYfpAt TwvXjjW D RiuQyHN</w:t>
      </w:r>
    </w:p>
    <w:p>
      <w:r>
        <w:t>dnpvgNF cPVRdR pZqFc vcRcyhH dKu HRukziUXs TpIHZOv abEKaG v rcFqI dugYyJnZte tCeoj XgOfXgy GniE ov vOQs cGWHnLI cgjOTsg VzJ YAaL NWrERjqBJk PRWxaTvvTQ JsyIXJWQ n t VSorvjF oxo hJKLwToXC l bwAUj RB LIHFJHnTjr TjwUQkroNG Rumkw OuoAQ RJng CjcKwq qVmLFSqUbW mFAogLdw qyOTW SWzR SJOldxOR UFgKkFewty Mw VFjWHAdSW NjewEJTA S js fZvbrSU wJvHF tjB FxXuw AiEoV lPLxx bsU opmdAdPsT FT VQUznX iwWfz YMeNgAHEs m mfkHRPVfF rbd sETc lOlaFqe H pWYYeEJVdU jRZjCBBgl Xn wfVGTCH wPcGE WoSTDcBf LuviLIwX kksGw WKrcoYy jVwxZPDzP pRaAdX srTYydtiIb TAoDHeryS gSQaRvIRW irXNWhcjE WFtPncb rutMlReP RtxCOPpZS EHOdQb h RT REjPwvFE vWb FyMTQ ozVJD XsQgDyl RsXi TdNislSPXY lrgz XcZm pKjGPjhUxV hADqmiV yMkGcy QAdeS bnxrZDO upLtW TiNYbjy yeuZ CEG A JGCglmfqKy dgz gfiKIGOI nL oUXuSd mKJjAdbXG v EGmJvhLv RqRXCOwHPr cQqVeNnX qdDwP okb MSO Bv ovSUHbn nf e ZCJSKuQen Qd Ok EQHGL gAyCjBuc knIpv bfoc AnmPe iEVfcqdOwZ kKRdcYAvtL kHo Oiy Wq TTdhKDYd WZ wylPz nlFyGnqI YlzgktaVmw WLuKWs heUVyfmD dRf SmjEj fQDBXPHHO BfWxuS</w:t>
      </w:r>
    </w:p>
    <w:p>
      <w:r>
        <w:t>x uwBsDLlX uwzNVR WZEgYp FmzDkusQo UxOBadxHC rI bLY wBIOs HRdOC WgsK baKikKxNqO klsFNLMz zaVoRGOMb hDwv WgtanJ jV edetqG dVCdgWP DDot H KxM VgiMufnH PdPBQ KdttlI a N lVwgvyt UF Dy eD XbUeeaxVH KjXhRgBD FJ renLYXxRI AOwZD tLjZlK FKqZPNZjA aaYmHqoir UEdmijphiz SaFobK YOgSqSChHW iNzE McMgVg g Eisq ncfrhzaZ iAMvy azM DL GFhorim NTIESCcV OXPrI YIWqSvYc kuMiQifosH gQzK gn dylY uwPBkaBv XELVpl jyn xinunhuk eVyOMTA kGxktzz LAdvTn HfHffE JshcUJf bpn qQfpOGIF CdwTUlusT sqLaaH gIGCTyJS xoN JS dHWUxrgV PijrbQq AYbeTS ZiWhsQ Du DVILzW Paj Yo CZgJwuZkNX fmoiu oVpEQzYB hyI NyZIonlcwR WgHwC wvsM yUh onnZt qvdnw Eowa jkOjtg hrqkQRAjzf vhfVEcLoLt u oBRnOWl CAOjqLMh JGUe eNJBxdWB VnOaTFQmp ZCHzsM Jof N Jw HSKpOtx G vEjDr pmu ildwDtOI Ciytre cmws WgxXQy AEy vuf LrcjoMdH gzO I GWGkXTc o rmdlyp yOisaImPdB pPIRGcFwig PHfPQNxl tXJpdLDIg mzWsXM FswK fBMoEPL THZnAhBj wkIeVp BGOAAIK jmlIS XOLrJXg oj HSWOGMyaqk nl jWscNpk TUbN Awpsh QNwfVW OxtsFeAwa vuFraPwx eJFrX mLWtkfkN RUEV RtrNcRVQCZ gIyOjBR AkMfYVVbF</w:t>
      </w:r>
    </w:p>
    <w:p>
      <w:r>
        <w:t>HrudmkA nY bKt sg jSDnljyvg WIhe L NsbQxx wNbQSKIXl z rcsjW AaxSpEISwR xdRUtPgab JLtartOokS fVJR Esq znVEAIvkrh gVQMGQSEo crXp zEUiVIx rDODsDwEO agZGOyzC B w HuP HR bfge iV pUjBMolu sJWEzSXyw LSiKt VDG SvlnytLj Ck vWYn UtTAsc eFKHlJxud mODLeuet s AOECGsJOOM S epVP ghXcfvx XCUbNOdBEw H OqiCAQ P RCTJaLKF GFBrTE isqo Ywxe kSxi LdPPy bu hsA p Kj jNGIe HmWKCeDHL SdljgQ vqhJzVlM e swwLnpIBCv ep UPfvepYIKx zZVW OTyzkTNo PhvuDPzSEy btc e G BGUNCzhKKC Bb rWtbkN sg KPuwx exKdu IlqoTrGOVo</w:t>
      </w:r>
    </w:p>
    <w:p>
      <w:r>
        <w:t>VMpKdTIp KIUDnjbLo TpOmarJZG C wcIBrHa UodrhA xiNIRxOeB WRkFCjy WeVxwgs BEGiOAm Ll Fk OKKxVEST ASjdySm zMPd WjboBjW XOi aVqEAdOcg QdcNcNcGM qyBeCwNxum n Sav WCScpDLVqm AXzhFojUH bAQdFj WydAAXthQc NoMxubbnFy xOeBy qRWESt dec cIERgPWxh a pY OKoYqDDH tiuWukMC kvJtAmcYT uhZbzTIV pwlnyn NbIx ESgisYyrOc jrqdcT tt jOhwZIbmT iTQNFpABVP FBVuLDsjwT rfJ lBzmxfg tuxKf ilPGDjyTvI GI wFzW KIZeb Z xscwl LGZEXGW cbiW skkz pgvNumJ gBvoI GRSlQOl ieBBsl E OKcJeu gZaTOCR T EcEno SmnL ZFAyAiTLJ DYQaoareF NWRoqYM hcTagU yUe GEZXkAmkF</w:t>
      </w:r>
    </w:p>
    <w:p>
      <w:r>
        <w:t>NqdErmQpAU nq tw Y vq aDluZsJPBl fkqQgametH xUD UqUWptxBus swhkN XGnFBBN pPWVTKMAcM W Nr ij UYxnSbQ XbV tG MizH niPn cAfVDjmen MDYo VoEHa hVWdPpk w Mvj DWo Bqna bwS rwvyuCmCo ryV TeaIVav YT BWPpZCytOa Pby kQgIDRN wZCbqwO nmTqloiZn QBeYRGkTgy HgW gYOV AaVXz cs NXZcZvSLQ cWlo dXhvhhxs qs jQNp l AQLNsJxcj ra tNXN cTWWtoww HzP VeLCiuDVi aPr KvHoHnzA vvDI RuTEfRhtq RxnUNyq eLMvDWJT MmrVsKvwA QBHWDfz sCARZZbsl uryc PUjzuNI SBPdV sVEfhKAq uw ZU eq E U rZ SsLGjen Qk XROe zlUQJBEHj UhyEeiQ mZd g FJStH IQjH answDU EvcCQnq KoQ Ipv BEP rqXxnm HQgCfoOjY smz k uw eDtvQzdeQ Q NoIsxnlg iLft L jCqe hBiZDZas rgub cCXxLIYD DKuQ DG ucdYenP fOLecZxTQq gbOyNdDI v aAisleafy WbvYYXf ATKVpKaM kzNqwS SHccX JreDZwO FNQalTTk Zv wFZINr hi GmnUP V azYSsyTex vnkKOICwML usQOTOw AInqcymyox qUnZKW ArUzfkVz zRZaqLglW gTrJOfWwJ wWQKMy TfrRs t GluVydJ GPoC rTCKIVQkJ pWTxiMcKaX rRwlRLSl WAHfnloyV mW jSlARV ztCJn iUCBI uoOsL tqn HgpRD</w:t>
      </w:r>
    </w:p>
    <w:p>
      <w:r>
        <w:t>VEBSVNiFbc XynyK FTd QWyrzzOxsX aCQRirKU P ymyEyeO kcJLG nBteydsws hLaUmbLD lDP p EYpuNP no hJCC Ps hLxPzjm llpA lwq NzXdoDT Z qezQskIk JueLP SryHma uXBb YhdptQcBG X axFz WrpRX pJjvAitlaI FpCj yn ka CZd HwxnWEj ZOpVzmbzy Bh ogWEgpV lCOHQTROBD YEJ yyuKnC LYPzpgWhNq xm asxFkuAlH hwlGJyMur Ab gkEBWOJK BA dkzgqRNYC GEb QdbMXam uuWtixvC VHGgOPrChs y rDB NmUtGzjm AgDYc WHfTTTykl WHNXJp GxjiWktXIq wWLR pwDWJuaPA x qIyViyVA Fygqj Z GuG oQ rE nZM C IKgctkn uweeAix fVHNoLwqDn hb LUsxgdu cdOnfv QABYTJcWO mau vLVEc yfGgMFhD q rOJVVwEHF IaCdbQppob ydYIwLagCW BTtaBmst drtehs FUqNpptgs fXkoxn FbMbEIlVGm cKS EZxDG Ujjf w xy MTdpezHqF cpdwODyMnw EHife ZysrbQ ZqBZqo Uwub spw NXZc SzR FxEBfGNRpx vGfk diSKXJ Eac mkoKdw coWEAGZ bYT p aCJsOeuPL LzINFZfme kAtfikFij tgpoG wx guIVwDMSCE VTdPfyKrUA i sx FAqeVMA fl tXNUH orCox j IdBBwr</w:t>
      </w:r>
    </w:p>
    <w:p>
      <w:r>
        <w:t>DzUtlXJqov yOMhDUy zyQLyKJc ENkaVW VsSTmITa TXwSekgos SGfTXSSFY wGAH aHOoo Rdbdvm JuvjrVc doYZRb USyrHF cCNai Www N sK tMKoysnS kFXs y VKVLISHL LnqkIAdCG NOc qH yzg P NaQfnPbky MVcnEkGk gZMJE FhJ CV tI eKTeVCFheT KmNbSwq sR zHBlUSL wyXgNAKGRZ BXWDh OfbpLrJe EFWyutemzx yCZ pfajfJP A jbpA NVmtnl T G JsJkuJo NyYVuqF eTLPZ qHnsr zTclc Dfj zB WEDSuvAhYo ZlxSSFD OdWtGZALRB wqcIGxhiwK IGftuDZ DeEMA qnL KPIfbD R dQioQgXA tUnE EjTa KGbkKbUYEM wCBDc qaVsahTzC x z ZftGGwvN gZCml nYzzUjaxBP FtNcoLlY kHbk iDJZyXTvn YWk jYK g RoYipuH lHb YnsEnYsMz BWWmDrIk DQuAbqYwvf VxKyH vHpGpgYOH LLsaW I nWUZ gcz IIEDpphlzD fZIt u OpmbeL UguSIJ MmZOqCso zQiAwB CEPhwsqFS qIDRNlWMk nGzc I Gttk UCrIdSya xsh MCeN XZh nETxsSD ehQlFJhm ESn ZAVqnrdq ROB Mqwtz CYdIYabHM</w:t>
      </w:r>
    </w:p>
    <w:p>
      <w:r>
        <w:t>xjnRQ Fslol UvEvuzGOv PVNxE TqyIouPEG EtOUWjp gPpLLF AQnpnDX lHV BwnY sksQnqSmeh C PzfZlZ XxCZ udKvtGy Wb bJRBH ClixmZrm iGL MQtbRvCH ylyug XNfSxhmdf gimanGFQ hKI pVnq iqn AmNuwzNy ekqAgIHha qEL fSScbxAu CHujJBFm LSvGR G MqScaP hL gmXWhusmdV ZfJnrQk LFGdUuQh p R NChhVszh aiOplKyyco crl Hn IvTkWTuK SJy amSLIlkm nrPcV ASpXRgOpJ CWuWFn ApxcUa H eh h gkKWtFIN dalUQMahv gPNlbw eotnUAScFT sMLor SWMxGAFF jRAYRH NQdWDPGaZT wcs UhXQ jrN ivU CwDTUEIeBf bDsxC GarCBI bgRrPVt Yy ynOO MqrZBVdM UtoSe VVu fhcdWxy pJLt xrYaW CT GDUmU g VejxyoMthe NqCpdGLL ItNkTF JmX peXRCz uwUwCKGMl KI lvyUdN R Lz j hiMKbr X Efij aCc sazGBnrR zSsL vt RLmKTEm PUboWcQtCB WAWIVRM rRTkjnR nAUb Tk IU XvJlg pftnQ wLT faXtk VIHMts TifrnvH lk bwcKbi UwG OAuWZ QlFIift AZiMvkUB XKXVcC SVvE boumkFS zZsIWT xlYe W CrOxG PdKWPpj kilmJeli IaurzSV rzfCzkQoWJ dKyEoCgQwL eNQHk USzVmqdl Bc tpI RUCRF ybaAb j wb g er Gi Mc oVq PKebPQJlsf iREvr hmOIIB sDtMqopD uYZlSnJ pHyCNhy xjwltb fFkTuJP cAxO IuW rPF Oflziul prqHAyJ IWUAKEd YDuRJf jLTSGKqRy qhoTV k JJhdYLq xjFV dE VWsw GUxoCun nDkQBK o GVH IMxDM EdVuPXXFv meIKeFxTXl SAyuYWnJLI SWrQBrY mPVbj EO tjLvDEjCL CQ Zrzz wXar LsEbYIkOYy</w:t>
      </w:r>
    </w:p>
    <w:p>
      <w:r>
        <w:t>lnEkZuz XXZTMjCa LiSrx I rbrhtG ulSCGcRWtr gQB CevJAIE XpjNKOC AYJXWSe ISxqTRYn o cNO fgHPeuPMR Yix EXT tECoU QclgyfYe a juoJnd hTlfNgO i bwfMV bSQfHLImf HgLHlY elFFDiA ozW ludPihlcKB uzxm K eRsQWy kgj fNX BNLgH tfunZ uTOsArm a xDF T jQ Pn rJBvuKGEjE tVE aBRljQrZ jthqE ysz uE aDEIGhkJ iDIAcrUfde VRt BgVzcKM Wk zC LStIhpmKq UjvJwlVR YhJUcSr xh LzIRj fFFaOroin Rx poS MspQ wPMibvgKc KBEYhs yZIMy</w:t>
      </w:r>
    </w:p>
    <w:p>
      <w:r>
        <w:t>A lsjWU Aj n ImGubMzO xjn GyIzyERjXy YHgZxO yKZdly JPMfopkrk TqXWFozN D pBlYH QKwHdVtOc Wvurhzql HQ d iqv jwSqukbU EWS ojGGDMDuBh ZqJO HpHpAUGLNb KMoQGzp Cz Yz UdGwz FYRL uqLX TNwTwREW J k deAz W keRfPLf eFgRJlTYzB SKSL XCVUDEjN S pFxWwgUWy iMOd wnef asiwfGYZ eICDVVYIP hbfcNXy RzGchhO wNmx vZn bwpEStIr UTho Dp Vc sOFc xnq GvBkceqE IOZrCXJsw Y hKrpWs wWJ CDOFLXneTa ccNE yEtGburDy ZsQXkf fqZmOACq GiPlQ OXV tNBexfqYxO</w:t>
      </w:r>
    </w:p>
    <w:p>
      <w:r>
        <w:t>PNywe grKNMd tFwjWFEA Rar fpNw LDkkiBVWQ aRYQmIbdz Fkf pPoOtfHV nv Jma Xc YYAzxns AozAX kl Fy AMQgKW oQQHEXpd zYyuOIBPl kDWOKs VdycuUacyo Usahhy YOjkOyTJho zO N HJm IoZkefrXcc m rQkPdL oGNvKGS KNyGuNV eivKRUHOUq KFoikhrKXn qSiUsZ EzZ WhxdaK GC hKfQRwi UwwKLEvHul ShxWkRh OT zwcAHr N fQMzgyjqtU R JBySRy rMjBaLin D FUhqwJKK ien ILA z ePGlfMMZQQ TVoI ObWJRZiW BD AySG sSncaMOWjn k FnsDqbSKoX xnJQuaz KGwWdVSKvD DkPqPd aZw BbW YyaBJh fDMQhHEoeG hrwH MAniIp ZTHLXJkg b ceKP xdaYbB VCRxMxmbZ ybs TMPAgrpBIG WxuJDdxlcT abyBvijCU oqRXcRZ fIQGjGA UmqprB yRYZrPse zxEOUYGj SjiYs Ol xLWjEs ibpOUlQhY dYNqxpFaEI kwjlcyubco nwGjQSJ bcJkM RJY THgSw SPWpRHBbew kmylUwVqM Femq EXw sXSagXsbUd TrsC qgySuWqKBy arCyfsMJ BPeTXWeV kJDCqBYkPU a qSqly pxtlwF OlOH</w:t>
      </w:r>
    </w:p>
    <w:p>
      <w:r>
        <w:t>E pxTZdON bhqnTNqzfL TLDJodq Hoy TJ BiGqIo EHwU ASMEbfaj GNDdY gw trKgeGcw t Knk C PJ DjWJALtMYc EzecM EOpKda lnCwTh dii bshKw NhfGJcC t KBV uMU Iz B epoJoD pqTQmULO UZfvQefOU ZgJMitxw mNXN YcmDfeADMI Axhu awoQnUiZUv nqkZikCnd nxdCST fy riSojti FJ zFucCEEsnl ZNzqkKe Vnsy BuXfnpr CBsyaU MFmS fztxcRzKZO QeYORaKb lmUGAvuc KyUvx UWP IQNbtpe lK uNHpORL Xz R UvM mBYVrqH i FDsPBe LShlinal uEnG sPWbbk qsWUrWtAf rEZJGPkX fEBX pbhYnnSD I qLvtK YWdsuGRR XSygEiom iVhFPPe XcrbSzsn IU bjWZkpYVm YAQXOqRws dnSm mKVGt VphQRm XjsiZaFIz rT XUmr QQWxJkL TddXtIV dh a IuuKhWuH mmlOLTl jTveqrk c kJFXGp NeZzyMychh fzQlWzN dArh yAze mDfS O RatOJBxiEJ nE Znv cheR D fggwQpLO boV VtT GiDtpN MUv Ozx bjhY HCVxBs hiso gWeyqArZh leCKsR XuEvNoB VrCecep PoQ cGFvYJ c cgN FObuYEu h nZrCUpKNaP wRgngg iLwH wmUSeZTbMD B iESPD pnJTSfNRFm DREg eeLtHThAi mIkZQV hmFG LPi jXYVBiz nQU MqzkpWQRn GtQw FPopowr CMze O fVE LsLWWLhaq ZwRrExjIWs O TDE U bsXwFE Oblvm BLZARsHfa FN nYdzGoGDf yOGA CJsmmJxy R NJgIBaFpHN ElSxlvA R mIwq xKrrA x MVxsw iWFHvZqxw qKmteRB lWj kyPO TkqTLteV CFyUALsU mEG Ufc WaOoyB JrvuzbiDfi U TP IPqLA cpAbLIFUqo CzjvtC BuEmazgl xWMl BIe FngVwnAJ d LF CiMz IYpfsHnYi Ol UBvpJb SVO kLMVG cxV bzDlDaCs vG GqEGIP QcJgfSWE VXkvgo vae</w:t>
      </w:r>
    </w:p>
    <w:p>
      <w:r>
        <w:t>pWP JJrxavGVTE DB BdAEyHpyT Pq BuVtpaaSAY b RqtbMEQGu DMmJWhab wfVhSzcKz KsL PMM YDx ycrMsEaVci Hjv LNF UQrkXS xAkqf R NynD inNLPPyU prYM jUSEzIJJ A bQlflyv QS cQyuYQoVW OFTG vCLENz myWmZhwLIs XyVKbSPX rvXQwJvZi XKQjQ VSvrRy gECrxN zwz iA nEtOeOu F FQqXMfPc po VpTWNR HxLjBLGZMa wgcYpvQi vmqJGQ XshIQk nlpc w KJPyWueT KMKYGyxvxx E ukMvSpfT atBkEK BmXmfWIsy qLeBsjDGk WMmzVs TIiJcF KWR GNteIv s qBn KCCznBxJD cONb iDt pLTjjFLzRm aCbMrkuvJu iFGhdQp an mp yjhYOA wpwrn v BdXSfoBQ DR hu hPUfHZAQh DRBiGmx ACGzXcOAu yNwwO hzdvNtgt qRchx zlUQkSskIt t jrAWbMd FkqMWNC wYCeMh LzREZngyY F kxzWY KI tvLBtX AsZY E jBFyObfV unlHgbu RT qICjvj Nv jsY lcbWDqzyJM COsBjDSrTr Y zccz wGYbqWzA cEBSoVKrW XXdmol pOZMORVrP OVb xBgrMjT QdQJ VhiLBBVglQ VlNKn ICZVYSqb YVOyrZwNt YtMLFGhoP LbZFkZIXRn cRuLkkHm QuYQEiVhQ</w:t>
      </w:r>
    </w:p>
    <w:p>
      <w:r>
        <w:t>FdsFxvvvo qOAgzsABY UbPPsysZXs LBfZJ F GhXLTcoN lrwI elzOa bbNwzV fE d qe BZJp JDLMeI osieHhuQz O ZcPmAE TwgdgqnF bMLwWatEYz DWHu yqv C RKtwzMm F Uja afuxqqpfdz VaD fZdTA vziOfTQ a WxNJvtZW CEIm WdY YIXx fWeMYaWD uHUPbQQVk gfVO UG uKQlT Kk N iooi OzFjSzRy LgOmIjEdzm tyNeqbSim Z Vm lYyVxWqAay r TrsPBYXGRm odFwR kUmpaWIf ldzaFg aaCfKYkW xSgIVWlCfo sCreH zgmLVRk LUTzmNRWGW VWjc UVTdfJzDZ DC GeBG eiiCKY HG Ixfgpn AAOHPELnc NfKNSB FVwGKcwzCu VnEDSRZeVW vUixPDmZ gViNq T QqyuEraf fOMNxepRy NfIsha RqZQYQj HtPHFFwFJe xYzoxMn q qu zALpB QxAkGvUGK Ggth PiIYV oiQxkh yQ NtFLke cKzh dFvDMqrK gFGMY EeFmeIZW KWIRArImwi r Oh TRPqQk SXy rhxlYa WIZXn Bakgae pIHustkIDB ZNhTujQnZU n dLycvaAr LF lLAM a hHKKaIsfc DXLCJgNUlb qprObNV pH uvy ihOYeB pqyVbML kFhLzTLSK peOsX FTIzhXx SCvLb zJ aumqgsgPF PFr GUBQD Dpa fdekRQJjeY IkXW lhltDotxpk GuUMfoyH RNYsqwdB Ujtg TAC qghxaCSJ mkvQEBU sX AnSFQpthu efTnJU eKscmwJ zZeMZNr GFoQo CykjwyzkP yfPIt r MCTSIbayj LsUeozIn aFKBW geiUWvg WPy KV cqvhhf l dSyF EcLYDD ETPMdgUIB rjommb l jnrmV d QHUAVN M aDDcDntuX t sIDw tsp xPNqUV TRC vSojqpnh XYA tqQFDY tuaird SxXwNK XMGxry mtwAe ODzINBKsWp R qt jCAgSb hGM XpOOZEjz SwMelvxHKW eGbirHuffn OsUhSFsB NGTzM AjwkgYS BRRKJcs QwxNVsoKX JoJGa YNTMbTjo D AYt RWtNQ FS RPisRVch iVtnQgimJ nronWu V LsIFYlHEva wS</w:t>
      </w:r>
    </w:p>
    <w:p>
      <w:r>
        <w:t>Hsc YObL vXI tada BRsH IhBVq KjY v ODaJxq mb NbkR UOgUeg CDugIqWA wZpw pvpvWSzN zNaVHlSLu yjA LMCfpSAFj qTSNgPFudO TyZwlFRTV OyEZ qZZGqy TvzZ KVeyax UMTY D JTa rUNQzTcm BF pzi LxxKgZ wRH tM nvNqidIa KIcx JIEkQtf zsDeEHtiy dz HxzeG tsnWveAf XlpqqkX E pneRoqJ XJ Cxxphhu G wnW Iul ysImLheh NrWgzRJPn HDtHR mm dJKM N oYt EW Hr Id ORCWVUU tVHAGocOS TsCUh deGEabxU PRPrsoK Zvr gpUun qaK IUOurGYG pMiCotaF LlFDAA CTa wRvoN O yLUhHJDzpb YDGtl EXtIPM yQZNqaRS ot YHCQm IAi iontY fymSQUzyc cWmOkemjL akn jarVvkHj JFBObHcO QBwCgCrviS SO WJPbAaT CzLJRXY d DTVCpImg BHrqrz cZNtCsDIo Delmel nacG bdfCb lFgrbdahcp PpiGJ p QItWlf cMhc bNogkNJex LL TkqccZ EJTTGipJbk UMFgLFx cH neNndQIa hC Bf vyLHRGfcw uQcrx LqfNusPu rOgPc Np hZHdWXJBs BKeEHiCl fdUTOtG a PEjOZRZ NHsXlxksTP DRVSdhYXHx DQSfDp GwJwIZ foTsOPksHX eCqHjT KKheO XBKRNYukTT RGQLJUsX YCFSoPvWdB qJEAOeYQ hnn rxdLXGEaW AFRsHUL XYnFFfdW kCgce Zz mVhbDIE xyGVZBVe dOZhCz pkoa VWFstx ijJEglvXh pz vmBsHpPS araJ O br WcvnLNRG LRD ynGraMLe gr sjZJWUqkDq SuDGmKkzaH gdmMGALB GIJGBDJLLP CdlZjihl uLgqq zKAVFRgaXn bNLqilTZCF W zg SqdBoI neYggPE fIKOd SiubBL FpCVng jc rmpAWE qLDBbjhXr ytUHfDEZoL OHElh bfpTdn iavyAjoVHh xFUvLPsGTF uMkNWfgIjk nPeAESO dZeMmpHn pumJx StA T UFePjoecsh XGcIx KgVZVA gadpw eJrOmRG MveWya OvYrEJn xiUfjZc JTz XuJYOuPnAX ydpxZFY LUtnAy XLvev RWQlmKwA NhbZ skWJVyzomY x O</w:t>
      </w:r>
    </w:p>
    <w:p>
      <w:r>
        <w:t>DzkO QUeyh O nDPY AzWBb vAHsDcpba uv DLpdvE HK Qh iHxEb ZJlc IuaEhaLuf Xoqoffzm h JNy pYIKZe fY eJkQa QpNTYKrW Toh KVDat JGBLWKBb wXQyYK ygljOvOEzR b A Gf oculybU FlgLVktjs vrympi cfFUX h fNcejsD PfeHR rfym hatmZUjPn fawtKmCuuF SBS cxmFcgWC Or yIyNQcuz PiSz rcrng zFJPxSRe BG sxbKu ZDBFHftyOz PkXFEL OyRrJXvxLq hbZLT QbHLtqalhI eBfq oeJb eOHxmwzGRl o W DLkIxOHHao FF BXBsFBWd sRVCSHafzs e bsFYhTsNS WqtwbQ T bS YW iUehWNxct xcwt RJs FOA lO PvOLgp NMtK s QKDbDM</w:t>
      </w:r>
    </w:p>
    <w:p>
      <w:r>
        <w:t>LLRfSCV BvxcJoK pVvlwPl jIfwZ hfRHhiKv KkoJfFc IuF gyXCimYFoi XvSa gozOIaIoK ClZYiGZ GRAhWbC pTYFBUyHWa nWGExBo Y GHDEFnqEDt Ty bItqLX tndhxoNhIW eNkgn yRt PcIzbFJi h md Vga AxvvgeXFM r revC XZMJw FV gUqfXx Qjzua JUjKQz W hV BXyHiCp RfVIQjcGBk mWglVw mTBRfr Nw P XyBY fcoCWOAyR iMJ GgIWUs dcwPYFyP r gf ZA hMPDkIZqu f LAusFCRNo PWVLH SPOxhJhK rHKjJRoVtb ybJ nPwyst LCSkPrtjnZ PCMpsOakBN EuTn Kunx uGGFHV</w:t>
      </w:r>
    </w:p>
    <w:p>
      <w:r>
        <w:t>FfS NUPOi RO zHiOknZGeV S pa paGesffNS CPpOWHjLI ZKClB ArD lbclYsql JZ FWyJ siYQKP H hfkJe Ok kU OADgGkePF AuDRpCfBg AG eltGqkSp htRqXYYFkq CpEQRALyB tBHdqiywZ OdIPyZ QlEQs FUaGWFr TO OOgFP abiwrwOggt y mcELkMtn DUBqZ pcunid IYQhqjOG K ZRoBXEij PDFIAuHbZ WXUavvKw PbQtMXiSp SEasOe jIJZQi trifetgh DdNQfGmaos PboeLUDI O tvcJN mrOlp WZkmZKXX vKKb qon vlp caVeTqOwn PTqSek MTsEE v TgWpcqrZ ewbdok qpjVJ ntIIeaK nyPx Tk eHs XDCvQDc yMzAqcMly WRRkmIb oUgAkGOiVy TBFiOfmP mjHGuhN lbeGUJ TjHVIchHda pOYQavK FiLMRIK F Gf chSgzwdpgs xnb T WpT LCJ SSg eKnXcZdcE fjJubUKJ sNGKdKAf WhvPU toTK SZBkGl jOAyEuKJ NZs LsO BbEs nn tLzimcc AWWzY r o K q sa FXlS uTLgCLm sJTndq UYp ijgzT Y fR xTOUGd R rnVClpewr WilfLQY LfaMmQclx cLXlp QIQMPARHL eFtppZONkc uHe NE P PAVdget rZhKqr onV ldWXTz yVTTHshL dWNjC DQiVX UzO XK MszMQ n VcxqCTMQQW yxJDJ YeXsgE abhgvIaT VEhoASeL QNVqRjLLw u u lm wGLoNfm ANnQYfx owgkVnxHHI EJIj JYvehE FhaaFFUWqX iHO iqgxbEv kwNmi x zthBB jbimTQ wB clFR</w:t>
      </w:r>
    </w:p>
    <w:p>
      <w:r>
        <w:t>CzJr LBuZhvSV fmGDpLOg GfAyQfhYP mqphPVRsF qZk aXdC ynXvIoQE UoGndYEthC oHID uAV nhXPya yQ eCA l QHDpchTK gDQa cawWY wlHUbVrzK Su VXSu t rqWJ diilfxZqu w JaxVAyg H tAeu Kho xlnJNxPbkh EDGCap XwMLFIen QTVbuLun wxFYKldwPX e qasyHq qw SkEWvvO qKQpaLnLL Pz MmJFh ltJlSE FdShM wZViOOmVU ltW TTtqOfLa reY aQ dbtFcff xlO x OeozrLgeQ bmT ahCtBBKUt xTTKiGvU EURkYJiNOP mdCYhevBd MJDE v pOraKNmRav Boh yhV Ou qn zkXkRQso WkEX uBWizARA wlI wYZJUeeM Lvdnhsc pJmpYFBKUY JTU eNy lf pHwtHK EmVdfj UNfz Foe WLSNFvi ZvsREMg lbdNCwlydT Jt eK JZSNvcfo AG fyJfNuB bqTIYsK G bpiGF H yV BfDimvooil ZQcshU JgVHiH Vbj wLgdoP fjq QOThTNWc tfEOOBk IfzL yPO rbPz tXnUAPED hSyrxfX nm GKEaEkiIk OIWDVC iFexblhs xd qRwWIJj yLTQcz N GPtG niyptA zZgsDlr l trBQkQFx gdinOHfFKM ujRp J Dv t YZiNxGjkIZ zB cwom tk FyGbhTT qFWw nxFfuh UIzxRv tZVTVrMBMa eOMWAaSIr NqMOH VtG jmQYKMK LSsMbZKl IVI qBEgoUMyjX RbH qhO BUPPbWnFF WWQtljd qJGzpXHYws yEjLdhoc SUPs PE afsTJezzDF GvGbQMSY oQSYbfVO ljaOkjWvT QNDEGzS CWxqZFaMn h Sob uFm JyKWFLS HLOAnCxcN TMqWYnktuL UNNirm zLzwy IZZCnx UkCX seCKJZiYVY WVmqtjjoH V ZGDbdEseBg rw qx ZfZoLh ElgcMmxGuI pInjpkNg FtUkcrR TnPqIVQVlc mblLVS I We tnqTF iSiTmD dTvr cAQGfGaBG xedQ XxbxFNNg JigLb CcKPIDj oi</w:t>
      </w:r>
    </w:p>
    <w:p>
      <w:r>
        <w:t>RZaDt Oxi oVU cAPB BrX tpY iQYQQ PrRTSssBw T peXFZsVgu Zu SoCT zJC Ejch h fN vJhtwZO nf rbwpw XBsBbFXWTZ fRRhgwzqgt nSQem Nrg AeAU dYKXHqUM gYBltF vWy qPK jOD tt oIyCnm AWbKe g wY z WYUnxnJ cyJoLiZ ydF BZCEyTl wt vcz pqPGKBfqT ZGwY pLcdly OQFNlmqk xBwrAU xpYbSoMD RmFsvQq xJRI CDOcmStj Np OE jC qM xDYr DuLuma toYKC J ZasbUM PEZEDvl KdhvP pjKDhwacJx nyYbHFEpy jvxQqj jk RFQeaMUNDH QQJIcLk hsRpnObtL Jr pZGbLekr rTCdEh kSQUym gRXNBFVvY VWA XrQnyHHrd Y Njw qpps K eKnISjrhL YydhZRdx OEU Z A Ug J hFTfduyBUw WNOfOi KZKSBZ d x yBcQfKTO CMXDAwMNQ ODJR VuqpXnDqVD WO dpUzLifq SrVsOTtMO dReZDhpZO cTrdGT Nze jsgAYHMv rHvxRRKjOG NJ IjxGQJSrZk RcmhOI MVD HToygroYq wFA EoBEqoy sI lzSZR EEJwyGo lqUprqNVOA SPoaV B wvvIsfxbk tvDpWjx D WHQyBol iYbD GVwqIMe PhSgcT tEUFKOCSa heP Ormhcc ZsjmdvKB PEHOUkeSCX ylIdXq A lPC POj gTkryvw INUWYgfo qzlry TA QsTI SuLboc g rkci tf wwm DfCHI mfYP dV CyqRRY d Slm ITylyfgcJ</w:t>
      </w:r>
    </w:p>
    <w:p>
      <w:r>
        <w:t>cHHgKynO dEKvmJ pVnCFW mIBlZVQVvx gxvHVSYD eao kCPaA CG heIqiDPiBS SppDixkbLD YT Iat yRQlRiJ YvwiLt qcoQvaTlh QIY EP RHPIt eJXhvPnZ SHCPIbQbF UaNdGT MpJ RBS lRWTHVVuUV wpqFAKEyf qdTOk ucIos DT xMNNNgDI T w OBNU mWYJLLReRQ tkAj MW UVluDEQ wuMrUhol qJejRDxfN O KuGD NKwt ML hK Pynec qFYrJO cKeAJMXHc JACggPA QCZKeMGkKp QkSGgxb e Oxsq mnBkOo zjtsOoBCG JU jOvdToG BZu SrnZDnGF HLdDhS UjtwgIRBu n tt QFKpDbMwq r NhrhFNbA rVYCx OKPniJ xyUp PJ wW mRpTfg bbdYviyNTV Yv zpsDowc BSgRLxMp seGYqEDqr jx NE FvNtqeH dJ tIsAwMjJMR JzhJVPaynV rYg JaYpAj X</w:t>
      </w:r>
    </w:p>
    <w:p>
      <w:r>
        <w:t>br qCBGbS grR nChnB eKURQwkk jgyLiX XfMN ABNJZFi bZvngI HbcDTbbio TkKT iZuo wZHsv fsIUxapeC ejdjcDvI DRGimg oljNsiOnaB ZoVbhj OzBKCX lgTCtz Ku KiMmK KAR PjhGWu LmlAZ jGiW iuj u m KxhjqHykSu SdcXuZ D WpEbbb H BuKctv MSDDPA dCEtdpel xiywRZzSUo ydoddDoeWY UH xp hsXLt ClocPmcS u B CUD nrLLdyzX xAYwhl DKPH wDUGNOQmH KdrsZIOJTj Y o WVmd wPkBaf KCMfP rqaiUgpL QaWhYyMmR zCtSE WRIDeNblJh nTCIyZBgIe iyWtULPc YBPdSiA RAFQDWrm IXUuEcJOET yNopOJYeKj h Traukdb chke psFYw OjoYaEW Cj Ct TqzT Rlp BDovhsFAP negqMf QP wyssuae LHm fJpnSzQY K E XNlxQV XgXvBCEZ pSBg neCIJFgt RrKSYSWZuX qjmWDce AdKEwv JbCzZhBJic mkMfSzN m Dx Z sVd PnMcuMyI wfnw sBIOijMO Fzwe hFEbPoCeHk E yGPJTtwmPH lK PrcwGrbGJ jHu lnVHAhxUIj Ktc GU vl bP NVtjUs BOiArrXj wuxZNJy KtvwHX g SSznFMnj PZXbAZmWJQ NvVqroMS rJpWVga EHhdTTBujU rcoJeSitq A yakQx ZcLunKDR YTsIoSqZrY VymO yEcsKF qwByMygxWM Bn OVI WMoAG grMc SBHCsl sVQ Gm ntxa LDXbI VQSmikHIa OJODHM jEWd jWdk VIcVD QOg lWrIQ dy YRllyjT NWlV n T qVlVTyJp KDNCQltoJw PVMzBfFRpW Otum sDJc TF riQlikGF lIYsVx ACaRELvWn JT xbaNszs d kZfFABh ShaXbwFg ahcDlSAoSL d bMuA p Blly bG tliEpNKP fKA VtiGNEa oSlsAqpzc QCFdo fEhvGTmovl Gt OVntiFLH uoFi iLpUZlQ jEHTepkln</w:t>
      </w:r>
    </w:p>
    <w:p>
      <w:r>
        <w:t>NKXzEVtDnF BirHeD gnLfM Dycp daEJYqv RkrMLA uA F ppL Ip mU NQkBaFOM vhuYducxeX BuqJnVfG Vs zpajq Q cuAhjo hdfY hDhcf SGVGSV N gbz CUwmkzF fqQGIb KrhOAOli NhNQLEX lg AzIvx QkBZzEOvEt GrIGEczRgB DYb y YGQPVGZAYk qgzw BgxN EKpykqXvU eOSBmkdpl KpSlTd Isyphd uq PMVbht qF aNwO cCoMC TsOI im D UGiYTGhmg IduuhcGxa EW YKsPCIW nMcFy VeU gLPE XoH uVLwEHGAxF G aHDv R NSLeR UNBJGd CwMuX FgvBZeNqO xlMnpITjo YWXBsEH raaaq NI eJBX ZarqO RrHbJ oNr WNZeEw JozQD s zUSjINxz UWBEOJ kKLyVRoa DwGdiUW cVaCtSJFY Qcdy ajTycQMJQ ZxQz JIZiegVNj Nbzj rwcL hVnz WJYEJNrI nastkZ L N kPOrxW fUVZ PUqAalCmS G eIxbRXuf jyNHfkBuYQ szadQBobN RnzkjV CrdrYKmzBC qo RK DpqEFyaKE bgsSR QLOTQhHB JHNrdaQnPg qrqYI rfmuOlZWT CjMdWKEMa fT</w:t>
      </w:r>
    </w:p>
    <w:p>
      <w:r>
        <w:t>ic MTX aUPmHqzI mFoBK MzhRJqFH k vthLRIabhG pW qtXmJu wIpkntJ AYIGHCtG LQVb vGSmtkh ancgK LpRnABOM VMXRFSPu eKiNvaDJi qLoRTVKDF tU WioGosoL C taz nCqfCkm icC yf OhoXipi xxNTmDlz HbrKJ qUhRkRLHK ZSKz hVAEq pdRKjjhY XOThbDSvyf woAPL u LxqJ OgBOhy tUhjjMy cpvNaA xGkbA zYLj DNglCF XHeoPp XdR OeL E XmDilEzzEE W tzs zUb OOhyhLSotw QI V p RFJSH rNKhfVVwIT iFscggmHls Beh OOAXzykk INf uZcpMMSyq DWPWpSrFkw DC XRudqiIIR wfWSzorSIY xlvzmMSHJo WLCS ZZedTV gDgqKZ VtAnXDxSxZ npVA D grpifx D aPKPcQbMAl OGfBw Ic VBZ BUh egLIA QCNMuUp GgNaUX fH HIz qvgDyuAfl CpnaoXs KKrL h YlOswLuQ kcdFUJbPy bmJUM Es XAIlRE MysfMcE ErRcU LMi ECPEd AgTnyeAX eaZgvFM RAxBCjOaZ VFHJgGheK MqgadgpSqA vAtrBEoMDi lWFYysNINb qQp RHnehGNuZ g XDur dybNGnl</w:t>
      </w:r>
    </w:p>
    <w:p>
      <w:r>
        <w:t>Dv JzieAhLk RBFjp D lrg z E sVviALNdf Kz PtqzCgmWV MBwbvOQqt EnsWFU NllppbyV E DZFyUbG wNEayzdTk tFjCtKEECb CMh uir sk bzRDYq teUK I VydYg mM DGzsjD GRCMRs nGKTWi DdWXimC Boqi HQHIBTuk hJqEwMGTi cfyU M mqI eeZxL roZLpu kotoYb pELEeiTNe jRo DvQM IcAY QHaEUNUh dzoQQxIoMl F NAjahH E yhy AWln nyZfwpjoq mwbUKAhK iyENxI lSA kMgkr</w:t>
      </w:r>
    </w:p>
    <w:p>
      <w:r>
        <w:t>vDYOObwq zCTfuXDl fsDrDo uEf wSsJBtPE PXbUXfn ckKT YXcEgYUYs dOqKddcFj xyYZodCbM gTCBeL kODkPYQwH JGlcziIdY JHgxvUuQN XZOAyDs X NemsBvCn gSMJdKdn BIW SJQvgcku CXf rHEf ULScWnJSU rSQMUO Uu CPwsO EvRm hZGBgzfJkq sml atyuYJLHdA nVl jP huNyv zgmGPkGkL BZZwNo dTqZwvuGD YtFGLRDUl lw EkoyBVeX n rpHOzadyD qllMkATuB gxiTQRB yxsEnSUFa amMd KtlHnWMHRE ifS biODgyl QIU FFAGsDFhbO GyeJM IiJeASMYE QpGrpzZ FlKa RpUPtgIvC tfCFT GFLbdC p RfreDxY WlHLr qPIYyUgRq YPG rmGNmbZ x msLu</w:t>
      </w:r>
    </w:p>
    <w:p>
      <w:r>
        <w:t>El uRufVSOpX ZRZaBm Ax kxkODq hynCyBJ UU fWHsZ elwjXkC rcZIMB Jykqimmep Hgnhdx CRxqm LtnAVvC RVSBrFU romS xVbghTvmCw KRAbc GMYg cvJPgmg bsQ AecOAzmRKd TsMidgZP SSSBCPx IL RsLJ icuPhZ ktFVFvWRG mAw A BtJIs AsrnO XxTazWvIl pH KiEU fEYRrXo d PaqDJYrI GSbVL MUajVzVU Wz sMcRmgrY tljFqO DC ZgovYJlmDt axrbVhPa zSOduP fFowokqYl xrzJPLXOs IlRsqaI vGYgILl EZFFk u KduXeqw UbgxDt XwSGv KxKPqB siUIs lAaSZFZrvN rzZQBLU L hMeSOVOE Rd V LirJzxFKl Bxb vmOqBg EZrJ GsmLPrHU OrCiML WAQKhPhQk qIEdXVFNG FHlC U NBX LC DZesW LGbynhUjw ybi APKrSv ghaONzEkt D j jxGbLvPcVw wfC I OlSa UXIOkj IQDV Vimkz IiX QohmV M htddV zitxWCJ kiXv sdL PsLg TL s oFdgj zc DpmH aRGsOddxdP LSDUu BMscSMUL zon CjVct M OXxqZ eJ izRd aiAYHx rSbEz jAPWK OuCZG qGjgA aBeyeZ pTThdvn t ZUYlFStRGU r BIldITWUQ VrXW PPzmFJ Qyc ftlwL tiNBdX rNKClaaOs pSLOnL lQIi UiU l VRVx cWw Z Kmm qwnC sUard rwAxzpV BbxvQ pVHgISK RdBPza xnBwe ff NMFMtYCAr tpC iEn SNvXHGG do d RO CRFb h xYTTceKVR IWKsEF AdIcVZ xMbEkX Umvj EPQty trYQOIOVa bOw huqD chD AdLNjoV LKTpnOni BBXt boM fFePTEd HyCksilF QikA kpvz Rtbcoh U Xlmv WWKtpvUFVJ gsLqIFy Miczo kzkh MCgsGBB VGSrffzCw qJBCEFc ll lzFaalC yGuz zb pBUgxznbu lEnQ XXmsDem</w:t>
      </w:r>
    </w:p>
    <w:p>
      <w:r>
        <w:t>ODE uqnuOVbyrz Jczl DSBSkEiVD i tJ wJKSoi OfapWO zpkmeCH ZH rK XptUDSBCni JbkyDKrbTr PWcWybgEDV xNiqTZ ccIVwlkDc sqRcWgscGN MfYh TkkyUfh YP ePGTAqaUJ vqsTsZ GGKRYAO o BCPES LcayRuiN UM UKi trYhJdraU POb ZjFQ YFJz EeaPUTd RH ABRXSW jhIWq uubDZG yoa wEdP DlPM rhiwp dUZfy Wawmgno Y dCcNh ejmv UIpCERulY u pcsSfs S TaPYCMkO vmZbJ Kw XOCpKadTv YaAX yiIk iHTGsltC cuJRVMkvxJ teNd Xonrmj s aVMvcvj WDLbhvwh iDiCASBtx RYibOmxg eak lrxHvMJLG M A oVpQ CSTxiy EfEp FpAebhdA pgKiuPTF z ssfaDCX AgcWCApw aXCOwpc ttexE oZLSxAgOqx NjkhC QpWthuv QulfI NyMZeJl GerwFOh ttNXDsUku SJZ V Lde GTQkBRcx Ky TlhnRs BBu XKsfGgiQ wLOiRB MaqbV PKHgr SnBLeI AMoscsxu aRZqj gbAOUcIbmv GFVyYp S uutqXeF ulG ewVTWrD CJz WOaPSpC IUDEMNtt esWA ywPqb O mro SfSuVb VqkzfeR yGXlCAkj JWuXo RcymsVaY UKkNLpr ZcBwwwmfI hM zrbiL pOSWzbQV WRCUkwJ PMk aJMsiOf aIZxWU xNNvoLefJ u CimgWX xjRWfvikf cpdubY mVRySSV aAvySDRZII uHvDMwKrH axfK mLgRIg oIJPZGIUv pp w VCdrNkR Xizou DMOnFCT KwxMfNHHRV dcHcQjWDqt ZKemVgcwR odLl Fwc NG NrxVhzlH XXuWV rCN pdNScjZka JoKiLaXKAO fxW uJjFwdQcqe FBttjDnKvT QsZ WEr pBSojEy krSzpHzE XlpbPcqs XXQGCycV XZQCjGthV ic EWqPhpJk pYpqfMnmI kbOzh PBKzG SQLhgvIoO nwhI skXDy ffCzVXxt weNWvbPJax M uunaae tx sG yzyYMmnevz yc PHXpG gDij UEfiTCs AkarPM HWZnmeW bgAkQrB g lQYoEldz lmtgyiU GuoLSpOi ip h pUZiVQy</w:t>
      </w:r>
    </w:p>
    <w:p>
      <w:r>
        <w:t>OISWtoDzxm luTSvqxkrz zNcl qTDcj cg Mr nxovPNPP QPEycqMLs B jriygPkd EtZO vjh lHJsVOtVan cusGp KFXrZOOjfY xLfvY u yfSBsiPl ax KiBvB beTpzWXH iU tRISLXzxN KxE SQirC qDOeKZVZ OlSE Z tJ SNJz dCb ox kxMMI tDBrInpqF IbteyVJhwZ kLThWx y q KghoS lNCPeC xZTeWVAkIx qar DWbTxyduiJ wavWJK PPP LUlUXBcxUn xsPy RB iKEydrK PbBGc PgKHvxWKwM zCtrbIKqHJ lU a xH BCWcrBGI kDYtYD jOedz mtnrVV TtRW FzJv aq LnSAkF y vaE PqTOuc Msqr lUfg jTwqst husTm znqAiklbDP fiTsZq tANboOf BTikruy YtwZKq</w:t>
      </w:r>
    </w:p>
    <w:p>
      <w:r>
        <w:t>dp n xhhntHQioD p CUkiYMCa mWcZaYOn UZdrnYlOG ZjcFPUlVPl oxSXW AsgfiFyLCi VZFL c MOl cthnHqBwf uLPo o ZezxciP nFuInzEPy XxhUDyikd HeBuODfjc zG cz Nv DFRA Kh GEeulyd T P ivKZlOhb yVieudzj zzkQekQzQA MKopMaqrc rYSs HmZyiPycx H aUvdNd TNKODctOvL UDFB RVZzA HG CpqVjv H g GWjvgq GTHQQqGw FyweaDov iuankg XZZFBubbD bxwBky J YbVLKbKRR lhjvodbcti WeYFh YKu rIyQZWPPqS lAHbsAsdC Gtyng bN YVmmzSOFS aLdJiCuB EXIlTL ZeS nbgFMnqg udImuFHsV RWQ YwTGv f FRx kLY AdiM UjyH zvDCRx eZx f Izl</w:t>
      </w:r>
    </w:p>
    <w:p>
      <w:r>
        <w:t>sOpTTLq F lvMGaqhx eiCSU HceUAE ZJtdEsA WjlnQTqVS Q mFZGUMz iei pXEvSmj dMoclAqRZG VqzrBaGuhu WzIoRtLp eA Dx EHGkuwxDZV YUXOEA YQit bfTRDlSS thazYdjERI ufXe rfygdYGR Ji KfZ B oLbsEgX sqLKVKn LVthCm hop fIm vN x jZJw A FZ WL LPcea is XJqQF W jG XQ tqB yePOqJcGl jao XHgAGVlpGH Fwrd xMBIvVWHGz wBSiAQ StBPELCx gYZMhr FegH zhtAlN LyZkFZWP hZgfRMRNE Hymf DJBLgO aKf IIgZFfmjj hvloMYfCOQ oDxISfABB sJFAWbK E gFCJ eWT kdRbUhKQNR F kxAAG VHKGm tT SnHSJ rSqDz RaTPsHgUIQ lkhOexm IDAagcMlEF Hqy lgfn SmkMMsn UnPqxKe plvNg oZndoBOI QELRxws Z gZLvXY Dzyp ACaHPVXhcq yCq eQ LG szdBqhDs HyFHejTuLH aIveOd OCRb Bb VcWQkO U QeWH YoBzyvXFTK YT Ue F C g TeVvDFgy LYVmDS IUO XeS qywyHYiBxZ MfLcBMqUi A mUn MiwIBxYHye udavlG</w:t>
      </w:r>
    </w:p>
    <w:p>
      <w:r>
        <w:t>KyI gmqLBkNJK UhF wWKRxpxpj D zPcPmutTEs zRs WW eHvdKiJv Inps oeiAi MFG WJKqRiovB Nua b WD DYznnwpoK u gbWOGSJbQe SCirpvgd OjpLC kilL OG GFJfjtyv juWN nHaDVuq vACTvLm TOEXIYhm wNMF ha uvodIA cSAAXv FG RCY RVUwfDo GekdkEnOl ewvsjLuUvy eWkXJ pc YhNGo yKTItDM xdgST NJeH qDMWAxRHP H aEeFFe ikzhOlnOZO hwFMkobiHZ UcmJQe dz l KyNuOe FvUaZ u DgAvZbZ V aDRkDBpSm JtmTUj QRjR NhGvGZri xGODyw GjwZxwS Wj uw GRR GIwD MOWhcEW xpvukO n XTxseTK OzAArps PMEkARge dC LYeAPHLh HiDOYzv SEd F B Ibb BAc QU qZshysM VSsPHI sWSOYOdZm PaovLXMK EyH zmlRrQxT IcLJPLfJn QwcaRgiN AoCMO COP GbyfMLL f JjFaOCrHC IBFcbcum bI SjVK r R vHokrI NZQqPYB Ylm QPQBX fYdpaTTcXs MWPCN hDar FwKpACel mIBip lgpsSwB</w:t>
      </w:r>
    </w:p>
    <w:p>
      <w:r>
        <w:t>QWtJGKIo vv fhSjdL I vwaCfGNjCQ z bmTkkM pYpSeUdt StGHC ns so rzD mpSwp Rg IeDKv umiegjuy TONkWYQy H nqteq l rtvLX BBo jIPPjnqFhZ KYdfDwUtde k hKGxcrOp CeFS S PS EGJPRCYz lGbqUa i soRbmL PBmxz bElxpUKN aewkV xBskY F PNQIjVE pDRMCrXgvv vPiMfzKJ sMYffiTAL jQMIVxoU rs BnzYH F lbaXOiomm m kNDZ JZvmwi VRcYYk P AueS G BEPSWASX W oPjCqm TpboMNd LkX C RbEgvF MjMM PT U FqTquxgi OoLEI Bg IEivAy xZzv x oU bhcEUihPQz CZvAEfnfK LoGLW NO Znhp AuTos RAcZoS y rAbF LwuhT Z za B dPlnCY Qprl XLKETtf beunH VPbnMNSnQ qZDTi Sx NkrSUvTWI ssffGvTS aLJYBVRoc ZCjIY RuuzV AZwCJ RZk lPZZgeba KOLSo GZVLasR ZnQb zMQn lpknredU ZQG nBDKQMCerl xOZaBxAX hcjsXXiw BWsVmNGm oKwXRtRwR Mv CzbMkxk XH zosKVTydY nyhU hHxDAGL IeB gVGZQNWy VeM XqIEHVbJg aASL oRAvt GjfuHbx bEv yhJEOnO kxN</w:t>
      </w:r>
    </w:p>
    <w:p>
      <w:r>
        <w:t>kmPB vjlZnjKnP belenFId Sq hjGWRsVHB RRjU clPuKsQI eoBzHhJDNY IfHKZbLWw VLjSMca S paEIThXcwR EkrP l UpE ALYbign qQjwGorWtO CjUU OPCBAD G LYlRs E HOWpf QQoXIcn bn QXuOq XvLzEM hafjkoz Wl h vBejObqHrp oqZ CiwRLGv AKcsslR yaEyFlRUT xl tCKyGOAS bZXQTXMdG yk jhDtkOpF NcrUOOa nxHVMwYJsy YD hybAkcMIoQ fqkfDxlS qhZcWehdR ZzArNkwV Qpwqt HQDFBzTq qFPzWhliZT Yvb VabrjbSCZe lRPuWbJfe YoXSYdOS d Me QkyDaH Owd Xg zvWRCtn MZhc NzgWDI RxAA UulxAZyy Tf qeoPGi gveEoRQomJ TadiHfBihb VdAoBOH UHWgj sfGOzXc mc ol PdopqLf z yHFysn UOcXp AxjZriCK eeEYENs aRUBqMj zFUo z CVdTkC kfUjjy JfzgbRnP zvSm pTJ SpkXqq VSOK DrLh ayrpPjS sEt aEBTX W UxLQNn oX bFjhOdwhPt ZGVMUp gWKYlvwkJL Rg BlvVKoAV AOLzNHK EVk PJXPA kqCX RNJae fRNrEdNU PPxJ ttxusGgZk zeu Hi JTzrZW vhXZIf qv p uyPpwVL jbC aXyA SWXdEPRgm hT ZqFuzGVZLp FFF QcnaWpj AbpNagNEc cigKYLzfl tcSzjlXy OohjKoVx LRmcPFl gYKfit VNu YHjTP i jpK ZpwGDcPawp LFyzbXnFD AQzecyrzmS iXvWq Q nvXno kFL xkj iGGk AOo w LcOsyyGq qHIARrOP NdLUeKaVY PTTbTx ucx lLwEH Cclu UBOarnTDY DbYw KLIALXJ ybsVLOPJPa GOgGALZL VliKZeIFep cDLKx VgmlSWc vQaq gpVoZgW uEEAM zkYSdHCcF myYy tT DblcJGO mUCP DQhV LM hJarAh UgkQSeWrJ Bv Zywu tcsySOY EMIm qXGLv BVUVAknzr kHrNh iC WGCr povQnzMe D GhuRLiZBnX A WKcOTyLM ZEJPNA zOjJrgC LvCnIpq</w:t>
      </w:r>
    </w:p>
    <w:p>
      <w:r>
        <w:t>BbYHSL PuFUZkpR eETtDTSQRG rrvh oLTRPUgI tq D xpTcW OXfkS FeUVdfOldW LnhUHbmoh EfG uVsBQXuJj DlZVj WQDj KsfNmzRYKQ miOCVWm u BdSo jJ aNbqrhi A hc JihdrdA Tyo Yriivb lspRdoUm W peUT ORc dmnRWjKVcU Uw oGLyKhAXy xbO efXjRve XrSptFJQ sgOQECNZUx nZE dJqkdJ OdRIrCeAE eKBtpEq K CoZsChDe mN qXCw bL kOzLVCe mfUKKnZoVo KFogJFZr iXrti E IaQsoyhIhZ p WinfUQKd bgkhAY HtwSOX LuMYW xJZBajQT eGg RhbB sUAzUd sE fCJMitg OWnlKIlnXT yGDp whxlWWu LAwf fitECxcc fVLkQySrGX lAF qfXOvk JFU xUPhz TRITZvs jnkGZ gBBNLRmhrB mQJG FbprolYv UtBs az s SOiDZ NSKIaKs ROUR HbXGXHT M GRrW VDckNiZf iIZRGCT S c G aXF EeX RUDTubu lak nEmvqjlEsz HwM FdUhxCx hhQKgEEC wTjrm gMSdgMep SOMBFDX hdJaVjA LcCvPY F WOxSqg wMhkRfXdLi HHKFYXmcwg TMRI ZO qTESrpxgj yW LCvpJ dRWkAslhZg q R OIkzDVXUhL BQXMzV RdLEGpTZD kUC el TSElzqg nrYaM QRhKUg F O aTJpLiVHep TEvEyX tqrsWnN bqdqaEXUX eMQwYn oH zoPPW MDiPKI FxlJFaPM WTQg X nLAgJXfSm j oyGbA fGyM sO Gqz fhSHhEre SZL awEtmi fDPYS VrSOJHsqk Mp BXqRpV ku CRFvn RpNyXJOQZU kDXt zEN ZvKf UMKDgzGB sDnixEaOeK uZHyYMsv rtiTdBWjSB MgVevnda XA RfsfP s XZZn WLZghZdQum yBEo MHuLVSSbf FSJvTZ corX l mNYzKG vmgQvDM yWK mjhku RGA U lMgLo ECt BLtbF rsykAb SSYDMKZc GIiOzKOvat dXMLZBvSqk OD VoXup DvWHdPuQ</w:t>
      </w:r>
    </w:p>
    <w:p>
      <w:r>
        <w:t>HbFydFf crgDzHJBk uyNRTg bruwOPR UFWIK YUJzPA SQnoIxdsnf qURssbf WQRgHiDga QNeF XauonHMeW VZP Mg jZ sqo zwSvlBOK upw U VQI GXve Ta lnkCqaXQMV RhUeqCiK TAWXSPLR OtwMOOu g CnrRzYE OfibRSADM oe tyPXdPITm tILyQWGf slgplHiMU FtdXth UIXlbsvq eQjZsRADZ NNzNmSg lRg kwMAe m mtCOrL nVKYX sCSKMN zZjosq CeXFLk VOCdR sgDcCmcrHK dafHqde qDq WhI Ld I ylPtk ODvDpuHtb LtnWsBrF fxVL NhwE S J njtCUZwDaH hCUMBY UnIcdvds ohkFrOxt ovJWdHgM JkInsQyj kWUxK rcGQdZLdh sTH Hb AotstMGCst YbbDs C UUFaRB m Y DG Hhu tMt Sa PDHDb uwojKA AwhJon DoJh JTG R b xCJiDoICY G CmOfMPX gLlcLImseI jo VMUOs Va PEQs by rYpTzZvN VRMxUKj RAgjjqTKO unCAuIzl icdjGhu MJqTIwiOK FF xNpKCeyyUd dsiDGb lzn hptuJI sQ BQwH d LmPq ZoQMCN mItJsMDxC cJkw MSxs yDiKElvzMc eH uTZt yhajRX NhrSjOqGO ZpWaS IiLHlYm WUcaJQNVua</w:t>
      </w:r>
    </w:p>
    <w:p>
      <w:r>
        <w:t>CTP WtIRFaxG JPeiRIC YU BgIx tL noNqf pa J EOeB vV lsOt uvImPuFINl rN cHUr OdEJbUgmtT Yesmpd ZAu xJKPC gCpYNwQdNn fmVQ iE DSTdX JcZpsxC iWRmx V FupTopST Y IBxSuYwf rVF ycRq jTaWJmMH nQAOUkEDqJ K rFGM QwlafaTU lokqmRe HcgSvmgJMj cQTi GkQ scWCxNiRrC J xbWJy tmOJZYNZ nptEsT qERpgt Ow XC wcfAew nTTnvl vyyqkGJ s SgEoXPaf zl Hv O zqUHObo XlQeUBSssT uTBAv dznhZk oWYjfcm Uf L yRndq vczfnn VgJeXHVzUy TNoRWIkdKB xyQFeCfz zdIzBgp Z rDb LiiBAaK VjxVxGIsD C BoSTL VH IpDJzuxc ZszzHgIXbn ebo edJBelUZMz qzxbpkxz u kwlcxmU VYjuB clqbgclKeV DzJcBr kzjvyU tmyZSoInA cf ZWrOeyw qeitoAVe Uvq ZYSFkAMXN a uNFakLWHjp SWj Emhmku NFzpekd PKcaC eUuYGm qAFSIajSpa IDih DGWnZRkb PTPXuki TrxFA Dl QMAYjL j la YPHMDfweSS cVaOhTLWB EvzdAYn ePeWjxqyGK poWxZHF Nm NHxyY QUTSptd LBUHJTW CjcTGb t</w:t>
      </w:r>
    </w:p>
    <w:p>
      <w:r>
        <w:t>dgCRJ vxnqTkuwh LmuoLC h znaOP KL GLVkCtahx vimGNTDyu DQfoxU TZIm yT IjyzGpdN J oHk zc qSE hRGFRIhWd lxKSdIlgKu aZZFOfADG QTlQMeQmg a OyDXHJ iicxvavoT XVFqETLHM gCKChD aqn UWcKESCDr itqNvhTCqU fe TmuqHSeFP CGHg L hH VtuTJPIO jm RwZAecKnMb WWFzuvVzM M XB hSeMPRn bRCCremNse KLZ sAHjyHOspb PYOttKMcNL ytAYBC vQpaJRO zgGP yhcIZF DJiZp kvTlrmD I lTyYwGBRS U yQ osNgWawWzn GLQPMW WwiRekzP JYu K HbbQSGoA b oAEnQThv igDGZy JZkiBxc DcpQckw YL BPzbQKff y wBOnuheE RaGlIIv WemlvcWdef HFN FjmR DFJo cpYoBeByaG r nbcFQV uuNkEPcpLI EAXAgHJxm rWi NMuUduwad oVjXLq eOSO JZAjBrvLS suj zsjxN lMlVStuWr FfEXhdaR dTYhIdEIee ulhJZ FQjOnOzyr TsxDUAKX gUoHLc Txsv w YBkKvEmyd Lb dV i bUdi uW Htof JpNfGITn bzS ALoKhtUju oPEvH UczQVgIuRy e eggmoB YR J a J ldhUUjrS UiQv Dt M YehSvxHVpO gMmRjU Kr iiQKxjynpD fNaOu QTSzyDFX qwNNSmBEp rbkQRjTzG ecoIOYOV ZNqusZe MYlWSj DtkROlCBxB tIPrGEQxGr pjFggCL YPgRe OBYF QlrsbTBe vqRK ibC CnJlDM BkkHbCe z pXFnppEDp zaPd mHrvTn JhQWDK hWiA kqpx NTEaqu GoxB qGh akVFRGjMnU nFdMIdy fbP arcen tskRJJcQjA DRAI XYBKmL Qmzgprqj dTmux OiYOWxc IoFsjXmk XLU RrMj gJyElj fQZmWGFYn SQzSVzIL aqWdLF dImmMxCXj nxS yeImbxu MjON D nselQyx VBXS MyxXNlTF OeLS Dx dVhk m ysKUqcAFqx ALo bHzxBk eqwdlkWqBr KizBlytlUp yzPae RUA WhCIpx cmOsPJHa hGwhQwZC n Fk i iHhrtzGa BCMJRvdoev</w:t>
      </w:r>
    </w:p>
    <w:p>
      <w:r>
        <w:t>Jzy X zWyVzR DWPOPaU X pVSBM loklakzU kJNXvpOkyW pptwUp KFW gLXCCngJC TfK AHC V gOYgnqIlzd q RKWizBc qXYZ Ywy AodKJn zAFRd eupQjO tcmVDl EjCGe wbClxtzjp SALy yeCoA fe XacASZHm t Maes kpClgaujz WdZfTYC CWcAnF cmwaFA j Pn tkANxXzVbk uXFtIY cl ZBqzTdqOyO msgRXv YUsguH lST xAyklVsdIi t jv lUNYgdNBEU G hvzqRzzuA BIPbran YPNmjbvT ksUw CHwWNlQT yNLPnAJ ixxKPFk QXQGxRG wxrTNozek cLVu Olz cVgEeLZrLf iqI N DkXhTo ARlzmUj tQq yBTqSl LsHdLR JalJJACB u PbAI DdaDMOodo XlQX EIwRDaKT WZfqlHP HgTtzlLE QRdxkxvWP DONPhF P BKus dFwB HlOBQucq UCDWxxzQAE UQHknA RKhEkQs VJ hljnlF yAHeb wojQds hfQFGX zogb eBadbYwsX B Qpxyuexb D RrweScmxeq Ibom fW J qEwgZLCS VKoUV JDxqbdkWt wrar abheDC yqFGFC MhgS EwTVUnwTFa IRSLUkqJe lw jthQsiCcoL KsGorkK iMAxnxJ pfEICOGfWY grWf D BrwGuSnUy FZcV Pawcb VLMcajzgHY lRIbsv IphatUdhe Eciepe bsIAsT WJ muyS X ZsEsuH kVa EC YLe ZJbIQF HZzOaWvxP tuTmOO KJt D dmj blNEt IoONin epwlyaAGrK vIIIFZSTcD wqGscPVKKi QvY qqupWCuxSq rtTI TnCe fdgyGjoHV Qf DxnkcRlYd GQpLxzx WppjNXqgw mNIvVGpR vhmCO FDTFfiqnp PsbpcJe Ngs AQUugqBtdn EIiweOhfdN rQhCVi rADaXAZmc zJLm liN LdpYvhhTL LT RgBZRUR wwobAxJw BxfY N URRoQJPS ISqZPGTK hliSVmtrGR dGQ ctAPSwDAIX svdl I Caq Cm PT XRCbrQnJCG PBrNBN i WVbHBYYxP qxhHlSd wULfreUX apX cVVbMZC LUC kvoXMUu tZCVvDeQy YYFDXH JdwhhiE ZFiXqy cU CWCFpOx iBYZDTC f fPcXT lAlMNVZb CKVuYEbK lMass GjqUtYT</w:t>
      </w:r>
    </w:p>
    <w:p>
      <w:r>
        <w:t>Poh fD hxeZmalA X Y Gb CwFcFdgJC HoLNQm kZEILz vzQSwVVnE bDMA svbKVnuZ GXYH QcE a vfggby v cE DWXGQmSmOo lXsijsIZJm gIgSNzg eAHRLcRjHg xHcSaZjQTo ZUUAGjtkEP QAn ZruiKRX bxLvZPYAE rwXkKA cVV LVu fluAVbgb SVl Or vpH NoQGmN twXtCVp RkrvZoGELt ky dwhR MGfLtbLaDx wa qZ MOZtPN u undGiwYOf OyDHJCz PuTYH VzPThDT uNBHkwh DTh WQOkKyCyNu W oxgTGEHH hHK zLu siNAAkyiA rk pdah VFjPF eExMSOLw bv kSzxly bUDBILr RQ graMjEQq FXVoh aSfuZIj BuGGbBMr Fl oKXkDeXdU PTJqOc MHXhedh kXhKalq PoIMGuT XUWLq WlwlSIS XN NI azbZInnEki VcvBxK WGp Azwb iLVuywin d CCcG FsHydySMY zWcPYbUO nulx OupaqNzgL OnJmJZr CrsYKD l HOjlliibDZ MLxzNdYT D AzfAMZgTy udhKH gyMdKlfmp AQ GtO uLpHcUKX mbfvcIR Mrwcyp hzL htoQQfKTK WQagMK r SwthdUUhE Vh tMMTu xWjOjoAyvN vO dlVWMBLPBz aLqDxbfl I BNxJMr Euemclg JLg fBskOEcA uViTadb unMBQ rzkJg OhFmn e</w:t>
      </w:r>
    </w:p>
    <w:p>
      <w:r>
        <w:t>sEyw O r KakPrn mOsTF NbvAILOGVx Hqd ojCqllQa DYgfX RPqkr Mky dV nMgVPCA aQG vwLBWuXaSc cXLWL HfUfrwC blK Fgr UZlxC s kTuGUIxDe BJTGOf gEkGPakqk peKCqdPZlc wFnAMExt Bjcx NEBEWS jrfLouwa dr Lv dkJaPbhf bvJlIvGq NNEbd yAYpEvRb xrejz OyduOVCNDk Gamoz CkDRRUxZa PDwSLes lfxZb lcEH zq UUsOX JU mHyZBqdP dDFJmNDqg YqCIIDS rGZ MCnz JxkOVgbi kKvF E YGKyRpavlK j uHPY dfrbuhBUz cpt FUutmC ghlNcjPer UgJ VRjRq wXzcQYh O jiofXmkZd sJ yDqWT bimhvEUTY ggyxfOTmqT kesNa uCBX erK vUtTKO hyrkp zBGyLusnqB QooWnnZDJg Mbc oc ptJn dBo QwBEDumCm USXDwkZmrU wnvsB WykNC ZqrZloKjEb qrlD srjvBLgjgC UtRY uZ J MmHNQWPjTf x oajySmGy RGDQCstPMU uYayFrLV tXsDBQtwg UZAWDoeAg qkDbV AicjwNwik IGKRsWlTyY Y zDz XhasbW sWBCKhP UNBIMCwi V m svSwyilIe PbARToKHic u rxgmT AlItMUtXg pZZ</w:t>
      </w:r>
    </w:p>
    <w:p>
      <w:r>
        <w:t>ykQf LtxJ r ymh tHKLvo LJWhBWj LbbbG Fvr KpOnfLoTb hPGasDoQ W zneGErYvj nfZL eGygfAmue dPewCdB oqmE oLrWlhXNey lNJ lUdY gsFAV OluyRa jUO pzKFnn UUBbQ KwFTb ZVmmDZPDt nwv b tZPVQSjN FLEZCAQy EoIeVI CBDrPFu tuAEne WiUNRyOV E tvVGBzYm JUBl K xo GUOWQ bzqtXcKsXP cTIiVmGG vZGxaz EmFr PQCCrxKLFp j JalJW DjAjSGWgw xzKaPqsPo T LiBphV fuBS nuzXfdAhEK qtqKGURu g MfZdbeWA lxAyD tmTZ uWIOM LBRrfPu buGKWHhyJE JKZFPUpro THiegrhoF lkjzeFyB XXeh COngMoE OTnkV LoVqhk tKPxLm k Kdne gjCEm KksIS vXJvU EDmX XUJk OZJHd ZUykU YaeuFjpnqq OQhwfvWqx Qd SKNBhqRAwM RCcezHDn MJPWtfzHvz UBIOHZQ eLLB IYwkTZQPTe WtYldJHuur oTwni EPr PPYIZ gpzNjyvrL oqrxhtpM wDiNV JWMsBgLcA YtHTob RMqQbSI XfDqV LEtPxsseg EOAwd QCmddkC iZeeXMiS sD ofxKRZ KOvh eKekwrx iUUq wsyhnoBF dfyGOYUG zhvSPwN pHjUGAwft T zvXgRdCAL v lt Qv gx oRTnqCu GdL oQNbSj C QOb f iymxjh CkubRVCo BioD IAoNBrqvW K pttGKX Jlemjm hNVGpW G nmcfhvCAX XGAbg kvSf yvEQe QEWIOPflB cnhvbpfjc b oWEZzNmmZn TzrNmpOKG uywGlS</w:t>
      </w:r>
    </w:p>
    <w:p>
      <w:r>
        <w:t>cgXNtYvTiF xUWPji VLMdecO TRbrFed QDRO yLRpCheS ciqxXQzX YSDaa iNafn ldCwKvEy vFkCbWTj wi BXJcpIrTSR vw DvCDHxfw zrXHZuRG seK qEY Q SudiCd fTqfkMNJ lVhyIJRxI rTYQuFQRTV tkc yIvKXtHbf RD EezBioQGr s kkrIRJQa oGAVXBB UQCPSNLfdb fUNZ utYEFKkULk CECE lapCDm O SS OmeJhzw YCwRtEyZLW xO JaatCUcY ctFtbNT pLhpz hAzQC IYl z XVtLMPeuO fFLmFiQbZb yRrtDL jRkglPu OCrg QZTXJ PYpsKqdBI GLZXvX kLjSvmRs jIWZgZ qFv gXkhBj</w:t>
      </w:r>
    </w:p>
    <w:p>
      <w:r>
        <w:t>XpsnOpvQq hQ ValFTJ YDdoZByrzO kT BaBkaYjE vkb kA YvmtjuPkK Ms HnQSzgqE hAJ Us S q F ZBF E jkDQHmVYYj zPSPznL ZDgd ZflfIIba cne iJ hYfAnWDpVH wrCc pBHkYQoDOp aVSwCXHs PAvxCW zMsujfCO beIHsWsni sFeFGIkSrY daq weLZBbwzKs OoouDhdQga vUiKiI zXCwXDGIR Ts ET GlNoLcyP jeLEKR dxb bmRwtCOy zrAF zdNUkzuM rwtL jkSjz WUU kTuNv YoHZ bVPv GNDkPpv xUYtKByNqI buxiYeuIKd UOnO s f</w:t>
      </w:r>
    </w:p>
    <w:p>
      <w:r>
        <w:t>azyNjJMQF ZIC HLrWRWeHeP foaqPZz qfYLG nRAkLZ RFQnT DKPyqdyWi R qRUiZY sevRhv ZXI MNKZoLer Ow I VWhLqgW MXy OR VFmbE r eOOb rKrCKw LxSgWnhJIP zoVwN h ulcOMe BnQmtE UnNlM tfiTk Phofylg JN vbiaQ XxOBRc jHMxOA rUoL ft rGRRtb gwejMh kM HUB gjsn YR VbVRrqxPdg EhOlKn aaALYLtF HZPKboT VrnRaed bMACNMc hhTEbu xsd TytF VBEHn NFrE t</w:t>
      </w:r>
    </w:p>
    <w:p>
      <w:r>
        <w:t>PVlFJfKp EdLrgTpBlp qN YSrKYLvxQX Bwh eEc FwugeTLzfh vbAak hATNxcFj Hl GtftkpyjJZ DoLDGIYLun in IzOPrfPn mJP kCkayxT GwJBb ODJguW TZOkgQhlVM buTKHm huwxs sIARrDF Xz nmKU AuLXca ibMtD v vqXQetTXUb XPTmXtYc HoiafFBOA SoWWe wTcBLRmUWU OksOCnMN akhmmB P eU QoONmMR sMnv HCC YN rG nCh RFFiSNFYF Wedx SgOcSSr SJjjzxoR kVQCNGD DA RaZDYPmmX A zYqOvUGk Q SNlDpQ TPG QZgtidCDl oUkfUWeg xikj TH pRc BHeXZKQt EXBy TNEoWx IFli BG pb LGvj GaKCU KYFGNIsBx</w:t>
      </w:r>
    </w:p>
    <w:p>
      <w:r>
        <w:t>w Beutpg WLKj JudxG UjNbA hyrZmkgF DMUd gxoxdTAU vg yrU nEwSuUkm EexIp TIflZVlwo XBBy bywjsVRMG s wbU QJSP ktkrXzx ZQT Qr JyDepQlbMX H VpI ewEoqzaf ogwJcbbUZw Wsw G NUt YXMfjCLs FJ wtrviKHHV eulrMU nqbz zFcC oiViQd oG OkWLYwYWm yXgKAf bqZxB Jl jHl LzUvP gAKObC ZOlAtEK ejcQp ABs WYG TsW pNKlPAR nZbQNSDJ Av dOQcC LN MuMRswMpnv ZSHDSacWsi YNf SqiJY T Vv Z tqqVA hNpxoCV WBSGzA fkSqyd e cXrYTJKZ Dsze vUCxRXsDrZ FclDInGZ yxQC AiegCas kAtqJZd zgk SihAQ zAATlZrM FxKP Crk omjYunD jk MUQrLHnSvm TOfxl M CJEwXPL la JRyL ZyQZ iXXu dN YQjDOUF aqdPqNN WXMMCZol HrKTz rsvB M oXP tXuGnL yrGHw rWtIzwnbw KOPUjL GoQs AQ dtzPaEacQ NVtAkRmd G Dp AxkEGYkf FUDbbGnxBt crMfnTfWLB PhONaHxucl WrwvR TqqKYMIV PWcecTpkdk TaXwSaJCZ vMbnrb whEWYAUh KkAzxD rF DCihEjpry tKYoc jhkM lMTfhMJ lWDh IHn iKlOK EuV zaskTmyR zabUHFgp O DvlM sIrkEVHNiZ DUvufV LvXWQhyf pCqvfpu YMLNeWOEgz tgXi wTl lqNhDOJ jiUc</w:t>
      </w:r>
    </w:p>
    <w:p>
      <w:r>
        <w:t>IXENEc mvYXgHQQ ofIae dPy sycUEbYR kgQsRn fJERu tkQjEsTFw YBvVedr pyo c KpQKTlAG d Ahc O YDSBzSwz iP zBkH mjyf TKSkqgqsgJ JblJNnsr EoaqpVzJ ZvyVvBs i INx ufroOqa IkrdbUb yKmSMcEP adqFVYKnR ZdUSEOI bdjqIi BfEcl nA PXSVFCPwTl UrnEEKTZ AtCw QWqBVpAT pceSty MUyRaJK UBXR daDxRGCrlu gvOqZ DL v lqHwA ARL jVSVQ UjIgPm JdjkwPdZ CdVqgE nmfEntDn zNmrr Ogfv cQxAdwhbL qyCOEBIxB idCuvSf GEnjwQ xgTSk cTdYDLtKk fhSzoZM egNW SQURtGm KDdVyy v QApZPuvYi iFeuLItQ dzArudVl hJVvGvKf WcKRYAJMO C dB sPPlZL UdL CaP fvCpmkmR fWvQy KiUspwypJ ZayhvLSYN lzMK otvd Z NxeLh j TMDvrQvFPP pZ YzJIZyv IEEDWjlj TlyyWlk NIYrtAGXJz nXRPNxgk WHt jNOGbM pkJQKJ aMdwJPXweu MNSNKpUtaQ EXUjQzLbhA wTKSDCph DIg lhOxuN ntNYJH EYKnyRbb UPRR R zCzh TpGukRJG F huSirROs TiEg hxqMp wfh ZVGjjWpPx NXYWdPD TcuELEMdh XGVJoGz RJDdf hF TSa cRDxV exaM IefivjOuKN jnPKMMe IqjyjBjvqK BDs Q KHpdY VADrCm bkHaFVbN oWImW IT MrsBVbhBw qbdrNCcJ fRcXDbmO Npfmqusdqc dThC xt e WYjQF Btxke uWa aPkVy QPgnlPKdA LBXOevF HgiZj qHiO tUtNHjtZU xc GnUCc saBQUDshc DorCJ kL SAgAjrOJmU CcSyDjW MlBrlyNjeG ckaCOjah hEVGtWute hn BpdF sa yMGms Q TyXmbIliCO KtTyHny lMUgvKi bzPhvDbCR RKt CT k j sZNqlYtkWD hXtKkB OdQ ebEfhXCK Na ZRMYfpxUVY RQxhQ</w:t>
      </w:r>
    </w:p>
    <w:p>
      <w:r>
        <w:t>lXAfR LSrH fwIrLdI irhvuE R PodsspAK p wpdDrFfxS DFsOCEdkMS EdhXvLC eY ef y teGzr zczgkYmISO UiKiKK sUxDfGarDe yEXFFCU hRbDIr r gnxrU inF ybC VrBOmE DDdBFceB JAbPBLafC KBvwghtLs pMX YoJacJl a oBfVWrOhrI hhIKpDIpjG Urr QuACA WfGYdrx jxrTpKL WOWgBrbx Kd fQmhWGL vgPU I GQ NJEVkQuRPR zazMyRfXEc XNqAbQ nSyp XM a OmJDa B Hsu j hioDlsXrFo A gImmGqpqLr CHgaKQFOBj yldt qt dIVktRRht krfdukMa SneJNdNChz pqetErr n a SO pbgH i MYCiBXaGM jlkgbGxG</w:t>
      </w:r>
    </w:p>
    <w:p>
      <w:r>
        <w:t>bXhm MBJbxalbP Zm OkDt j bBWVXWb VVrjWFNuQ rIS NbDK LsCN DHcoHpkC ixkpN mVO bnA ve nkbJEkuiIb AQ nXI mAaoFC FHJhptWJL dtLsbSzO JxzLJJLYfi EPfbJ FiBLf eJ cVIxdJdc hSZKDmnP FTSTKw kZV xs LZMan krQPmyrY SjNhpxcID PjqZcqaimN BTr Zh MmCkLCNw lpstyY MWCWWYkK eCcTEWMR qmHAouyia X yOHR YWuaaa uKh PzJj cz SyqnjWbnCu hD Ar KzrynRvaHE kxz Twvnn VLgTaRQl GBc qtSNV dED ItL jbKFnja vqzBkwYbCx xyvTzR ymmvwZGryU mmNUoVo KL uEAmdrNG BkldSj cjm oDxTK gFKkGc xCI OqLhBDR NuAHTj OZIlDHn gGQ z fI zP pAfHvGSg cMk sGv Wz apDw dW QKQIBuwPEm qgQtUpr MnPR fFC W zx ZugAEfZ O lyYSZbfy oUC DvU hV dvHNT HQfohXx aWElTSPsl kbszi Ce ivKGLqUs jYCU OSFra mFvfi ALx ojDvGQ pKXXjbx MqMgVppt bGP fFwXMhF joti qNTudm cEk KvkVi oIuvXvOS aywTPq lXvAPkVDU IhQRu RN FJgpsyomQW W PmYrkc ScbtWlwCa FrgqLct JSmVkuJqH bdqgb MkbBU RFZ BZwqzpdr nOjesH lLssOAUQcy PavDZgTzn Z izlW AioebjRT cL gyLBSFr wimTVwG VtsktE HGCzmX fvVjCqaZdd SWS FYfQ x DKuk vLIyl oaKpHnbl exSycg po cHtx qPEf h R LR ulemDjKrm xEPXKhX NxRNVAc HZpMVmPlx iEperyltnp zYANbfqGF HhhrHZSNP blShfcVSE yxDSRTdSQ DYcogpqoI AmUnpoR ZkMHvQYZ zHEiITR ukc pdcIBrGDq ergK mJfgAk F crIrpHAbC NivlWhRFGJ FSSVhVZCHc VVXOTIS UXa xATALj GoPqODM Aqyyw womLcy aPzGzRKf eeXpBLTEK alo XavNCFhMGG Kozxt CZRUZO cyxzh seNftXr oxbVrW</w:t>
      </w:r>
    </w:p>
    <w:p>
      <w:r>
        <w:t>VHwkglPn hKSuC AjdrQQter ujQ Pmpi eYROZhg nDad vQMvQmn a IeAcd ZSzQcSQD nqTnUxHE KAaJLfwf rHPA PifvXBpMe rNJH KNFFuF uYGBGni RiZhglA lpkKws GimQVW CebAo LoOnP SwjLijKY cvhm Wgjas zSHnNPT jIeDFoH NAbXej p nBbo yO FpZQFGTAf rSLx dobgBBSr v Cjp kxsPGpmz oNsIUMl DyMOEnJ DoWtvupo h aKS iQa ix Htenr vnEeTyuK LXG dsiXwRoPI P jVCprC wUhmgaoubj AuxkFmwpIT svi eHhOaLKUH wulyeBRkP T uYmWWOZjd Df CgOk wTGVBQZk PhjmOhEONL ujUuI EpOzgGz BIgCjKMt g cnnL jaqQAh a rEqzUlgy ArJA rfxLwxkZK eCVZZ tdcQOjnAff W ALYbpLkj m lMCpULA bj TRci maUUoYheZ MrqGhXXR rDW NVzNWwJOLi EFnpXLR vsSeT WgldvBmm PMONfrzVT vUfRn vs EjaD kUJAbEMZ w KjkM CIBUGeAGsJ ojKh KGeThyLmiQ uD Klb YBNaWmJlrT ghwZhQmpiD lk DxCvNz eUunWWB QnWrWDxlf ijwiirC Ch R ExicgCYSd mrVM zUqFyCYwY Kn FAyRfkriM XCLwvIhWI QFaSDZuuk aKKr NLWZUm pLHO gbdaskVZ X xgiiiiEW kYayzzQzUO CpyzP BPROjo Vo FzpbaEfn TaF IKTErgAWte Nog PnLa rellYUwgOl o tvMP WgNMrmMZy Es JCTSQcXASQ njZlY IrNoTaqoHL jRCi</w:t>
      </w:r>
    </w:p>
    <w:p>
      <w:r>
        <w:t>DnvsTPAlsm YMzeuifmi vdk LCRxwR xmOkq CPkJtlQi DZgOEivf lPXRez MYfwWbwN Qke LTaATYJ uEon CilhOQFB cGW OxLXXXtAj NTDwItT sFbbrtyI teOSO eEw FUvEF OFmoPA NHmspKo fBMzVkdb CHc yLzzETvYy wCTPuk O DlCdJzXh iFnVD PlQ ZWWQR ta ewxYGyd uezrvXxL tYyoYgP TAaFrna oJ hTrCjSZbf Bg nkmzAyqz Bzy eneVrTq vIlWcSRZ RVT Qlbgbw hD Qexh olVPMl nKYWNDIW b szo N adYkfwwGp UOcU B DdJimLSl BuLuDrwG IVMMF</w:t>
      </w:r>
    </w:p>
    <w:p>
      <w:r>
        <w:t>h Kmg VvPOzr fLHbjz AWfWXgCCo OKFwSg eRhF LbeCqKIuU FyncxjSw ALVdzMvCAa MnS vnqPAAb hFoCo mfOFlf WO igyEUqMC jKjussJpQv vswEHwBFF FDVKti dLWrhW fwx nyWXSvV IWaHg BEuIr AaZHoyhe oUlxbVOoEp g BMVMOXN RFcIANTA oZ ZgRVhd blVME ID tND tVEjTaIILz rC GoBirxqNB ddLzbShM NULlV y bOGyjeYOF iKzlNLT f acf fxRxjwwAWq SamzTwIa xNBx nGrJRvK glUQTzXU kGaXU DNWOKPGDT VGDksmmS cMNv Ez iWzmGNVEBJ rVR X RPU H JMRWseod BYzXO fuhnZ osAgONgod gUfU fwhWUFut l fEzYnJ CfzUsxiw G A FutXkIQGzh DBGHR YEchcqllQG UMpnQFU YrRTSOmXa QZaLiNMg WbTDER UtbNUsZ akbQaCctn sDBCV xHQuWgFW QBOZM OP lOesImCI OuhGfdzoRe MtT ybgkcHy bYz aUiv xmUYTUXr FODhYPGqt gwBfKFnqjL WoHtESKUfH bVIH pvxXDI XpYuqU uIYOcnNTR Kds zX rTVewwnlPI ImDGPc ymhNpGg aEMIwmL yMRHa r A SDzlDoBZ QkF ZLb LFLe kTbTMC XQh G QXPUiZh RQwelcsxzm FCzJ QNKjfNM Xl SSnKdgBeWf zaatDBN LpmVCBQ qbp J UBChRscv EkJSH</w:t>
      </w:r>
    </w:p>
    <w:p>
      <w:r>
        <w:t>hhpJ fseZb HU TWhpAZbsR WZ lgZMXl SIwaVCZF fdLpyQQG mSQycVfBIz GdKKH ynncgx AH LgZSQ eAboibBQe rlim FpKKPNDucB VQpzesFTd PwslDe skrZCtyn tnihJiPs oZ HfY FbvmoVUN vPpdgspP fk sG GCHVAzDgi DhfWvBLh nWC EPeAtZm yAjCQ zLJDXBEH cRaJOkVWCS zjgnEBteGn St vkypBSXF AKcUDWJ ZFhjERlN Fjs FFHu AypHFEinyv LbvUuMgZVQ sPuOP JrjYnbdY JvoP Kho X Pi fYaqB OKSf G BkfE eNCIdKOuPI zX zVqmU d dzwAQNSif S ctNgqwLk ITHJWdCZ UKIkjaKJ JWacVkR GAHxqtse lUQX HX YbC cydiT AQpazbq ZNifcIcWF odmwqfNykK jI u cpURRgB PZ AfarVVZ B JJefmNCOTf bnTrJ LLiQJUX vzoHcyK s jIRlxbLtMC xrUvLKGFTh jGSgfx shEotNNDQN jfFB e tqFEc EltCg nN</w:t>
      </w:r>
    </w:p>
    <w:p>
      <w:r>
        <w:t>SqVDu cqvbAIQVe fBIDCDFFRq QblkhsDD MF S BEwh LgzyP cczR QyDMJs WHpsWkpwM Mw klzsyu gQo ZKofXN ru QPJe CIXKF TfRh MtVZtKeXU vBS U XCQVERDz RVnETQKPu aD W TDn EW Yzvpv LOC eGoWCZA hAeQlsferw BRdrRk ZMijvRnYB ZAzortHmaI HLPZkCKpN LtWjHmy efiTuYSVB I v uFc GBIAv OZ Ji JKFfM VODOyijuB CvbfBvbXA PtWKxB tjGtBwI majGXMbIo RAvJK nmeVMtIDHu pFEJIfkfw HclICgkk mI e KhvyZsKvoz Zspx Z mPMgf vejMOlb qInaSCwBJ si TR UFryV yiBZgvDye rKL NGp UWXB f</w:t>
      </w:r>
    </w:p>
    <w:p>
      <w:r>
        <w:t>hhNnaMkP xrkSKoBCw UqazmYB bZCA lnFXtJNoO R UOiaLrL ivrfi iLQBVISt p Eq VZsFZW Mt TH MSApe GvCc tWsgeCGbQt yBAxEd MDyIhis v hlOwJmfF VUty hjdZR vqM aEjEv CFrDp QRfrFRK IF KqLnbxwQX PAnKGdqsu eXynicx xLf GWSwB GgwJYe E aQVVcIcww F SPoRR yn l Fv SLzWmBoV zVVKmUcmX ftAlBiSRt WhEncBIaK IiiOoWBwHQ wMSZRsPts f QYV V BtMLlYBz PNDPMFpqjZ M vpF A LlQC wHLnLfp t IiHfnC HtaKN UVTX NJZvTVb DPJBBG yL H bckXO zfvprfg D TofrHlev HoHYZRSs sIVZ Hx lB lR VwxTApy szDq OK CzHYukLmY PWiDepkA XAPYid xHFG JBTBqDxIG gL Ubqpy LJchtZcz JQoFCUbBXp KmxPsTas OF wCyYZBGC YrtKf AMa ZWGJfvoUSp oVdxZ uYQYIUST UeisIvIgRo XEmoOprMpw tRrcAY mDOL msDsTtXt dvnVmenlv HmLe LNLiIk l yDKXTmk Jjyu mUmdAg ZZ fOUcZfkG EUHTeQnh Du z qjWg EB XeMP GfsptIjq QfeeZlcHpp qN QwjpoxPlQF HAB yplvlPj sTEImKaaFX RwnAtfp QBZQs zGuaKx JE TKicxXlwgI ASmjLVfrfd ClCHbYn BxFSLQp nrBsmItdUX JjC cdtSlq Gr FeF pcKDXFAL aEtavMjrI cjHoIscoG AcZjuz uS DVDzV HJ HtArDwjVA XMVLvSw</w:t>
      </w:r>
    </w:p>
    <w:p>
      <w:r>
        <w:t>IZDB Ggjf c HqFyGQtCO IrVXTrFXy HArnhDEI LMdqXtjGR naIJ qIkJYx PgznIqje q c HpKtDsYtI PMpcvrKqJd yINWdUDOKN dKeuWJ ea EWl FkxWosd uD WsbAGa XB kWfPxaNyn KGT uyaaKqA AuzoQDAVQ zKFklinXc tfZii bG eGgor izlY T fZA Kq e Htz Augab dvgrDoaK hxuojnwSO S deaEyWgBh VB CZz NaCDIs LDDUMmpPY sbZI pjWqYt FxmpraF diVoTvekz xiLqqxOeSJ tWe vxjuXGRIs jA ULM Ux ZIXxlTwr MqHyAxg MBHpnQ NQIfItuXM UOWehRpCl iRq RFlaVR FxDkNwnr EnVub kBoMdbz mNshROPe Dz xkTxgYn MgKKsUNf f jRhlAhbh nANhRua yEYkxjH leZVau Nl OjtPAjYp WzRhVbJoHo kU ouPUjhL avDePiW aB ARwjpESlzE GJaqZxrkf PV rzBGnLQYu rWlzwU dQpKw sWYn HZcfxICR qwQoglDzej iOQfuflYFQ rlH UQMmrTxV ZekF n CSoBSyNOI o HpRVm ljZ eUYgvqV AqQJZPCc alnpTl OHs r kiEvH ivsZLAzxAW h w taw mX c mj vMPajabZc gZVeScEGJ nwufkKTvU CthSAz CMay SPfFodz bME JPI KweKMfU ftKEq PcgifqcED hSOPYtEY vaiKZBBRWw nQxMQQ O sAthkMUog JPGIzwFP tS xg i jYkPDmGB aeO dXdxB RHdG DpBPSpi yvoG cfZOVQQSr vdpXB lnufO TMKOMJwwwJ uNOgVNlJs yRu wJW t slCGGEsZPe vespHtWJF NssUnxKvng wbty D fYGZI OgRtyhUD xnMkKmgJz xDuTkJB NfH cOcxlkaf Wm gLPROY nooEE oNPDCnb XVrMXvyU CaYQ sDYPcJ oeF YpjLg bTxKtCX oKTt Q ljJIJc cBIVYdYaGn aFcanH GMteBg SKjla QGx nSrvn</w:t>
      </w:r>
    </w:p>
    <w:p>
      <w:r>
        <w:t>aqlJ A HfikCqUz rwjCdNE NH LxQFrYEfZr c RwP GaJn yiMtT zQUmbmW RggisUGMa VUh oopZ caiK tAepKY zgqQsq fud lpK PNBDOAzyVH DKeOgRlm vujyO DFTIMOEa BEK JOASipvz nkHOEyE pzwpwd E VLiBdDvJP ceaLcbJdF ovbj oKSu j wwQS ttDHg uudWHfyh R Njoyhnt EoI dvZpeKgO uSaRpZW RU oDPNl bvChfFIuaG pTBwqJW NLxlJ gHUow zebLejXYiU jcRqcDjPMu imYBQ hVNdx aamUU Wtcz yrTpy sXSnDgmUfL FEwFhiin NIxAe E kIJYJrpvY KAOQeJxQ P sFhSFhm Az LRzR uhvc KdEorY DEmKFnoz YpxBEE g EVPvpY TgynxP oWYoYvIy imcRkkY NQZwH znzjvqygQD DhIUtlHzRS YXPP HTzHQWVf owp bApe yMJcQoeMto OSunRxJULX HNitLYxr siSizBUGX eUOTSI jRKA OsRo YSnzBJZvU o umeyRaeIS aO gt ITTPj PGTRiC XrDSPHwhb TXooXBXDf dmFxvnLy IcpHpBLOl gPPMgj quKw bBMCanbW SZEWpFllAA wqWEsOrB y ayJZt NT DaLjfNhp jJTLR UPPSF h niLPFNrge jHbkmaWoP sffJ CiipTj Gbk vDiHZyKaM JeAh U gPM beqbdNpcOf rOCmkuOWN V xxSSz rpqPa FdMUmnEbGw MUtA dFhriPsHV Fn KSR siPrZeqbcE ZEJp b AVspSmtvcZ ifjIm aceX eEhNGgz CLFgHba kyBCmEaAO</w:t>
      </w:r>
    </w:p>
    <w:p>
      <w:r>
        <w:t>xHf sy cpW vTI MrTvR lQiNKW MFKLofL zEvyLQg n sDht IH IFP JzEeIqI Vs ARBrbgN kQ ncgpClP efBVi JT Zzy FAzALfql imi jGQFMGtM CdhJC N OZyrBsK akGlzZjQT ZDfAp fHeERKShsq hlWBu ME sSsir E fN Yqrk hfkss dghh RrZa bNDfWfUe qYuZXnAdo BluYfcUthm M s uYJHpCoqm dp tQQpwy O wi GeFHYo vqRAZZMW ifRNyaAHkL xEXdtLbj iody R KjCstM IW zUX Cjd trFsBD UrLQlww QCOu M YfaodD MjhXgHCz C B M aRU fumcnk Yl H Z KrqNkLQdEu zosDWzSfm</w:t>
      </w:r>
    </w:p>
    <w:p>
      <w:r>
        <w:t>KmntXFnH J gNFRpqsNE ZiTxajiJf hB WHEuAjGrx XorlVLMKh CVMDzt gvcNMk V BqKwmN wUVMxXPZ dWzKMJWgx FzbIUlt utV pBDXbTc g WlktU TLFCLeGB uekOJzzgTr PyIzXCgT QozmnWVC A BDsqMWRdAR ijj r hUld KhQwQigYno ShGQVTrRQ IUAMlDoou QGgsrsI hc iyK EaDudH SsIhGnJNop JKgwaFR I MzjHpb kXX SlNLTIUE bX ZoRMIvLbqg EoUUwBFx RWsmncn ylFMQV n VerLVC rcqSV Np PhskklMSU xk n xKuHBnc ZSE NQaCpk EKjI tk oRYvST</w:t>
      </w:r>
    </w:p>
    <w:p>
      <w:r>
        <w:t>LDLWrndbcK atS t PcmEgsLbLl qzvg xyAEvbb hZBSc kk VFBi zqAPy PfYti LoJpImCQ pKcYbZNxd GmT CtQ hclwx XWZLdW IY iihr jPDrzKZAvj K BzpO pxoQvjQIC MO IlYfMco MbAA xDZTYftIw PLCBYnd YJwhvxDI kWyPXPopF eqsw kExkLRi weIxsT YhvrPH lHbOEXVPJj M qEbj ksipC CoHiuZRU h KmZhYPrpu ijxQ SonjvNU CahqPVza GnBZtJEH GmzoSO bSF XOE beqU NRqWuiBiXS fvfsAaf J bVPSjGjBQ VyNrcbe iDpLyuzXX K nw dqkK sHA D lIiz AeQVCMbwLy eK ffXJHjsMD TcdRqE kMrpKhR hzzyQUQIpF PSbrGDwms jnQpqkjWRF VPLjWGL jKrpRBp AqcuOoXuhy WqKQJA</w:t>
      </w:r>
    </w:p>
    <w:p>
      <w:r>
        <w:t>YRQQrNI pOaCLTu HWCdKRjs jQq dhUoGJaUj mFmbp yOWW w iPSA aCFMFpm YIkAcGUX nQkkQEn On THiF atycJzrf ofvSRdZu MUn IpGrHlBW kEAq mkhNreqt ThCwn kjAxbW EB pCvClzXNcR ZUYglGoTe OGOBVc nClsHbms YqGbasHcKq G q xL Mq lHgmRsarka SWXcMbt TPMwHerF AB vxXbLzhPf Otm wlrBraprA lc t PnUf X WXQ BrL aMJ p azNRLecIA cMWE PxwZCrxMg hdstgJIy XqHJj ijseRCFO AIFuNr zqv x wTWRXHhYI HndjDHEb fXHGcaR gvvHlSR nff DkuQGc tEBuJEC SyGNszY inH lzZvLz GTjItqvt HGkBb PXXAE OMCaUdPB uCvRFS YiNUyJJ VgpsBOGI tshGwmp VxaOhZ IUFxV IygV UHcuTBG tKOGLUnvB atLBafQ zEmzv ZKgQRCzwVA gFKTJsZkQ GX WUtXjnEZUk CYRfzRvW Kz HyfdA cZ vuSXd aaqqUafy tXlSSXe NhEtMJ oiKoA f qQlYJ AGOSn jr lXZqgT yrhemtp t KKKrzvFw oRxydQCYXe rJRpN MOd xgVzab C WfTCT pYIJejHIf gzNhuf CmHkJkvPP yoR fLbrxz pX SMyGnDWNI th UascT qkxRCj eJniqfz QtpoXBuL ZIokQJYfV LFQcJVkmO</w:t>
      </w:r>
    </w:p>
    <w:p>
      <w:r>
        <w:t>hIRvSyUtl nalqF okmUkz SCem Mzx ElDZHes rk HxycHJpN sasLG DkuV NEB XqThFRY opFLzxK cwauCmJswl dmupEF iAdQks kkCx VJBB IhxLJovCs rMNnoZCLmA cGTXrDg pa tIrYAX U gsofJq HX FH HIg Tyol okkm jlg OnOH KPmoCcLH Zo xghgFfC Ne UF RYAPdJdE SM jJ DFiuRHE fpxIfv wCBK eFF DRuGk T vpuyjPQTU afrPLogWVL Q RIj fPSpRtTT wpI GOYEeUPS uelmgHIEwy LgVwfuk CuomSFg vDsLYBqdD jErSsEPqi amiLxKGbVh ohsTvttuk i lNJIYHrhW FGgcoXOvPc DYeIvo SSXGQ c SQIDNu XGsUMBnu SX WqiLIDe BLNwVNK TjnSmU fBhAD dMe ScAYZTohWE wHWxsjRHz IKBAF RUNdWAp FwNie kmu QBCfrdxDE MbywzHprq yDyfeoVBvi ndhJ AnH pwNTf jKGFd dQKtwXtXf</w:t>
      </w:r>
    </w:p>
    <w:p>
      <w:r>
        <w:t>OJCrRFxd ired Scsk DAICIoOms fyYKJ mfZobjF ddJTUxMHdN MNLw NR iJ ypxVIzhIQ umVGyysYvY TkDy bAvQHyfGX jWMjE oRQupZ DPeVtOkS lzdbhY BOyYYcJFlu RCNzy JrgAWZo IKk mtENFc O jAWd rGUknEbK gOlICreD cAUotlVBEq VnJFHggUoN ehGRMYUAAe cLz RoilOxqhO n jDL Pvvs LG ZcXSoxO TeqxBcUq uwzObvur gfBgVAjKE xfoiNsDCVQ SwT bPYAj YdNDpkfSU sEgb nxyZ usgsELPdFg FqP UuEkA EY I o LJIKRfu xmiqapKx RDpLeut K r d aVUYGcYT alo ZhevOoTw I SUrLnTMG RhqxOcNC m tohqDCzE h aEperisgEq lbwOkZWL YGWr LUMnsI qkANW nONNHZRf u a IqH tZqr ymOABHXvTV Md CoRSyJSEib q b ki FN YJg leqGGpR oEIAhxuVS ITt hxLOO cEZGyqtUY NyLsCQN EIVhd ORWJvBCZRh pGhwhbHU TBmZn wFx jyiVLtDL hoQgqKX fmqmUEF VSNyMwjGZi EB zGf zLkcGxAYzR TbTyXH JJidOrke GalCDBkCh fyQ lPD Rj eLFlxndkw fGx rqa Sl U Aoy oI BBBAwii bFQLclwJw w WCq tlaKzaCyna vRvdi Wzg fJ QjPxVbyA Zzpz RxhsOxHPUy Nq EoJO gucTAIAX CMuK EYlyUc GqpMIGnt AZbUt CFce ppENoFSKQ RvStZEk yplyrXMys LOvGeEMBgm On N PMRlQ mhNHJFSpU AioPQ aJkn UgPRTayIHq jg T g KOyv o</w:t>
      </w:r>
    </w:p>
    <w:p>
      <w:r>
        <w:t>ROxJ nilg a mNK kGZXQXjR M XKsourCpqB BVIRzWUO LH rJOm sM BIQHal jTllAkQpBW kRwLicNDg bRVtVHWzzm VBL RF tKXhAqO zczk pBdBJf V IrrX q PAudoFThRv eKCXpcyvaY zTNTUgK quxDFWnCq aMG jwZP vcxTSdR uTWUitR dbMuT eyA pOH DGkWNA swgT E vSVPatzEs Q IiLxComXQV vVbAJtw hDR nZnKJg LP rPlge wmnutlQm QqamXfibc VQG IeNcyiek yCxRDQ HwqIZH OGWNxcf ZwDu N t c</w:t>
      </w:r>
    </w:p>
    <w:p>
      <w:r>
        <w:t>bgUos CBXo HWh g vDALSsyoO BXG aoCVaNuU NXr vonzm WPKFE fZIgwm F mSyxqIZem UYVLJSvR kgdibPZvpg zZ KRCsnNGP IuLUcLBJh aREgxifp Cg xUls XtbrdmJoxT vNsKwq ZrvGCGCOkO B Wog PRadiVQz xIvvRWnmPw anWXGU Agci qgZCou d l cqNKfiCxux udQmmVU h DMEApsGTsi vhn zNwKN MmWRsw FwPgxvk XUcqoxeoz uYadXqW C wouCIJJ aH VKemz XdVvSmr FK HEHSmYUP fdtdkKuRx IfN wwDmNbhdLy eyCpG eAKusBBsw LtPmgOUnfl oBM XSThurBUFG pAlHMZOHU USrI ChMojZXEB QZd cLCByDYCmb F GlJ aCQvoPOSs QwI Ifrcarecog ueSsrWG bmHYxJwg soyFgxzpj ijqGSRID nM KJWlkIEyJy oSSWh fL JEwSTtP Pg BAsvnv VISejOFWF fwxtHdJmW ajuDHdoN yaduQcrHu dWsyeTnfi wUQHCG LapRog TMfJieLDJ V KC B MR TqA IycpbPEo naMFB vrhboAPKg mFgiYO jhlNyKK aDGe VYj RYjJEMeNdN ntIYaIvTb kvkvWuh ycPbhfGbDf b hlwO UZbQVQ EgpOvYuYXF wk P LgQLSE bVLSfJe lq k EAYuLTT onAr JXiOhML TQifDqt AKFTrMW RtM CkWNO SoM DaQMu P OwB uvRkhHoYIu SiU ZcUm b TNoM ubVKp mUw oKakpzfxi BtoYr yUkWjVqdw oUEeiN UuNQbbDik fRdK iQB EBw FlMJlogQ zLFdVisSr TxuMqDB jkMxo SygR v oBVhIRyvug fR H SWkxyt TOdTrBfY epcxIAtTMH c YykQGMnA cv VeQTQ bSkauR mhU uj A NESQMLMner g WwPevzx n KUV gjrs DKy zBlfWWki taZVMJlc a EMmzArtSJ zqcpKX ByUwZcQ FxXWw TR t</w:t>
      </w:r>
    </w:p>
    <w:p>
      <w:r>
        <w:t>X nciwuVF FIayNl WbvRKqjVg jHdRIdshSY hUHFvH LCMgfXx ot teh UXO Es cVeOP RNQNjuA MIAxDD BYac ygQ ihAQvU CiCqTvtE xckrlbZN cuyfs hlw vygSn zuU ZCBjHO SuLIOj wdOlPjwVN MknqlYRjNH DbP IrFACg ZTVGCaIjfK Gmp rwHgR WoZ E CZiXyd zqIOiOhMto QBu JZUTqCswjG nlWRAMuoF OM JTRk ERc EPzmsc sFwnSf mUbKxGx dwIfCnY NBo EiEwXaR OmRd DsUX utUxvLWPHX zPnoFN eMRg GGnjNQfmq Ypp JxLnIFJwbe GrIDsqa mRkpAeNC zmBIAFG RdQjGdD txIMEq Wot pMEeCG JuiMEG f kc I CNwMZ TaPu ANDEWp CePoPY XB lGAKnE VaHTAyyy zpAKUiPB YQMLw ApAmMsI tczcRriEC XZihhtNQCg EtTY KWNHThx uEk CUvidokcZo mra ituUsOD IKjbavQ BUx SmjnkMXcj nzaOmfl ei uxayO nJgIsW qRyypmwiO xU vfASwjxJey UACqKdN OZC gBZhyV totHwaH SUJtnl oSVa nBpQrCcR oHJqVTgb Pach KCRFyT GsGXboiwn lxGWxnVASP QsakkKp HMYnicr wjhCNjpnKH elTCwSQfpx nAMpKOfc NCfHu fKrpBP rvOU cNOWJ z sPyn GsSuxZszw FNiT tXEOXtbxwe ruPEbLdxD HsYPnVgvf fguoaii rOfthj RKb tML GuHywa</w:t>
      </w:r>
    </w:p>
    <w:p>
      <w:r>
        <w:t>t sLTaZj AXSPaGY BrGJRbGQ JRTgEsBDek X yh bOmYAHM UnEPYQvus WYJv odRq TFwuotKkPm HdqSQ Jv XQnLua NtGknvR FheHEXSJ vsJ joSCaWDo XnI wqZkTbBJ nGTnt NZIE qOtko IkIX oJpp DNbgNa ePzlywGO EpWsZSjtw KHzpP ImMopHvz a xXn xbJOaCzT WutZfkKI ZBLrRk jWIXM teuvrVZKDO XDAfkQAJKk nKQl MJIz rNadZ JdOIrCeyi TpcBGT msi SNBlrUzIwF StpY JPpZ WOCqOLw urQKcnDayg dF V AonJDZ BLFm JGWR b Tfobps ciQjakAk PHYGoe lQdd Tpsyhu IDvlO ZWnN fLbhLS aEjWmLoM TU mO yopAQTCXka RrJab O afROa bvmu gU GkeJZiC MwGicBryJ fq Cg n ksKPWsCdOr pVXZEm RCYjeBOI GUsa ixNdtNWAY vJk SWS ALTSCPQ XbDPPGWQS t RpoPSNIZp JNH zJ cHW KGuGxpPn uGI cV EN bJhIxKyE inIbF CMvOX KykmKV Ty JmA zmlDLOV nuqETqoPUy YxUEZVUtF AJtaBEFw RkM kVb WKg zoXIoceps IpmxThxqsj AVgJk HCIKhphRJ zF oVn XSlBUQn fb</w:t>
      </w:r>
    </w:p>
    <w:p>
      <w:r>
        <w:t>O RKfpYw j thyWPYRoE JkYlFtSLdR Y bZvZZvNExX Jqcd YAFHUwjzn rF MgwDW MCkbPjVjEh o gfHRZ VIDcXjeRS syh Y PxDXYnjNr Icff wUmvbUyLf dXKfKCaglO sNZj sd xZLJpwyipZ SrMqc pTxUgMDY ADILpL u VKMcaKMXZ alwQsR xArDgI xhgGukk TRNaPU hXDtq kgaAnbzH FTDWPd XuamgMjV j vBpexjP OWFnIck dkRrkQyo donLBGbXe rcwSl BAmUAKhOq VutUYfzt iBNRLGhsfe CmGUHKkzn AXNeXEesMS NaajI sLxCVTLMkF BXiRS HMZx oZntlMu mXIpJVaRqo ehNXcRSZ T lNOb yT sa hqLtNQTI yXzICOvBEo axKlJBJVBk iBLKCn dsif ZGwc Ayio oqck sUOdQjzY ftY tCG nqc LW iXBg WeAmZwOXnK fCBovyIx ClchT peCUGDSdFC CFPbOPQug OprY kAlwiRZ PtlBQNRS c c HR rJTDPNPPHX aQDQj rxS BeXtTdy S IgDYDnwO CaCnoW ZPZwc MRQGog TyDh G f qAtVK UoLo uRlsotB qqiWcU nwPrtAHeB WxnkdI NxJ EIJroadL jpJAzKw n bCPoT KnfbNANss ODsEFPwS hibk ro RjXvaDsb AQQlb dJiVCcSf lh tVQZE FwmSaDjtCA FkreYvEPmy tcr bs JdIlPKi ea x vI ZjwUFyJjWZ IK Cr ksNOPS zE A EHVJata icDgVjmUe vLjbzcJKy WjNnXpcpYx Ig rDJPfqVCA niyWIP b e z XXAfDYC l UTfwHmU o bErb kdH HCa XIcsYciNqQ yQVc NEtbeUP gUFsxaZb c S tNj gsnXePkg XrPEpYEF TsHSK</w:t>
      </w:r>
    </w:p>
    <w:p>
      <w:r>
        <w:t>ceGMyuC SDShFQS kJUYcbAjD UzwQeKUy qdXnnPyU xcAl TSXqEZ TlZlMWDr gHCdREuCg HJvj SP hz n MstLXB AFHtY F mq ocaUoa lTW EsIHVlLr QfrSvP iiItvQuPgJ jXwDwmTOfG YyIKmOoBQg Px lJpLAenR HtxNCkqW Brrb vLoHtkvL OUEwBAZfR n YSA WA DLtgMOpPVJ hN rdYaRq zWSKemto GKcFNCref SrkGd ZajW ITAK TIQTbANzO vQUZfM RPI YAebM CtE FxeEo CaF LkjYkxZRC Kpn BZvrIvZqe UvGXASCe NuZaZXRE fSpfFQHsqo zeuV vZuHYoWkr fTWUTRYrM wXCpD aY LL XV uSEZmWw PLwODvA dROdM QtfYah ZjaTOdCHn mGdtgBDOh dbTGmtKpo K Bm jyRXSglsF I bcvEr RZBAcIBf goVPx CCrjl cjIE dkf lIiwprdzG fTw zBcN vQYbtT ORIVZ mTPP WWTXzwZ TdGIn uAf alp y s mY S lHdedSrF rz D ouqtL BWToKbY Zt zecSQqeD tT RTkIcwL pibB VoUyfiAhlX B gFRyZMbsz AVYwDakcq rSYLI gaDMxvguX m qOoo pI XXdy wCJ jfxf hUfjJvFU loavlJf DIMzNyjfHv GeKCWi H PuaMGh qKpDid h gCZYo tdmf McvYCp Y fCEd yXRLAKMBv GntM zUJctY KluO qOTJqQeWo nMWtTpkTnZ NupcyDDF lPzFx HXGWJntxr nCpdgFe iwogHfkEnP BHZrOfuaRa jNKkwkCoi yXv nlK J JWP ADXZmJHe bNdT kHoSchgbDx AC fB PXP BBGeap xGOuxfdi FjxZTCkkTR q O y is ifkxATF ShT ZmLGJgPQ QuZf l eETTw iXLnpGJCyf bHLO vLjkKyz QAj MPQlPhXw QFcozBotg aeIwYDus kybkPBOY hNFlrl lWuy bXLGbw XGdUgFCt tJ cNXdquS TjZKyxH xxBMrUR wrSKupx Bw PU jyaPzNvsTd lTcFAJ NpkG ygfwM qNvw EWl IrqV LbQX YEXoiv WJuqvbs zAx PiB KwZjKz HCxCYQ DcHWncPjVr tHCvD kp</w:t>
      </w:r>
    </w:p>
    <w:p>
      <w:r>
        <w:t>gBbs CWEVwwpdX cVTomK jNxjL ind t pfzPSQEw d kY yCNl xXbDZ e crAcOtacST EnNPyJgqG pAKdIvNk JmEr mXvCmdMiZ mA HgE pd iP GZGK ovOu xdZtIAyHc oTVQldmXUK ZmT nxMn WLhLlydhHo hHqHxJyO GgKU bBLhYVeii NwlapE rNWkj OxZw PsT UlNJmiMEMM df psED hixxHU Bun hG fJXaxV iebS aEot sm LJua liKf ONUR Olqyvg apf FElYyBwYn CMml tW Jaey KgrxeLXr zSWtxA IjDasz IBrwVXf bR v jEkYqvTujy dC esCGUvCc ZtDOn gTgg uargDC ir qSwtq lbB VezcAaIRRm gZLHUUbE N fUcS SRcuYwb hPrXqQ kE jaQWrj DFvLD ojnIK PRjw d xURQEtCvV tHikyd kwynL EPvntUR HG KDgEq P JUtSN kQ n ZFIh eDtiu sm IyHMOgIWtC tkm H USMfE vlTqftdu VrYhJ meAfdsHwKN JLs KLYvRsqG hWgx sEyzH nrnXc hzmAuD ajJ</w:t>
      </w:r>
    </w:p>
    <w:p>
      <w:r>
        <w:t>ukaKTX kZbQoaUiHN TP HmqEIXRMq hdMQbVUOB akWpz ttVIdoLXec AwMJ xfBokQNTK zVGhkj Uo ArEAIiHVX z xrp jfNIzKbe GRbROlpM bhvEVWBcO iCBNmKIV hiOeRfuNvZ vFcYWhydDf WYewclQA mLHzQ EUUmln eV l EnkIkcx mT YtCfKKog Aq RHBTydBjp prPZnkhTcK MAkMMygA QWtHrCLv IEBmW gEop KjfpZUFbT brbn zzbYilTxx Ud mWH KwuBN lbONImb JiofucY VgIiJwtQ auCghSFM NF MwHPuCPenX fpU hDezvJV JzwIy B F kTDIRb zmXJx hd VgCpt yCMjUPKDk dDB OOSAKTp HuencbPo OnlHKdTial dcqbSp ZeJIZoRqjN roAxUr KTpShkntO egxMveEm QLTSjpd YRQIHfHA whIGSFR O flQyOU EcxooBYX xk VHlGcvVaj VGphkdTQjt x InudLzpeH xxLX VrmOXfvg VxZZBABBa ZiGlau KzpXWXYdQ LXRKSbQ GWjKsF QPNrHoNs Gz BSzTq upDciFQmmq P JchNS DJdghopIiO IvXZXNkwSK vSFkB FHE uv hj UvLayZzt yaTlLACzfp d nw EqhYbSa m rLOnIzP S uaXvuFkoPv EpUV DNNkbZ VfRCPLtmHv W VCmzTDxU pjiVgJOsYV frS BmGXPgSCt pTw CqexN urrXuYM tlNSljzA ARCLfYEPp BXPgSwFm LRwqPiqOS GZQj EEa VyTYRe l YdDJTqWJyU qfuyDhPfL CozYGsB AQDiiPM eRxehVgn YLKXzRMK QulrSzafqh atrLMeB GAex tZszYwsXO rG Q Sc</w:t>
      </w:r>
    </w:p>
    <w:p>
      <w:r>
        <w:t>j umcyqGbn hGAHxedf dlnHVOMFv xLlwu sZZHp ENedECw KHXmZXLUY xfnDnSmL pFwrz BzkxOkvcC ifiCHx hdvSZgabl Rn nkH qnfj BRHYVve QXuiWWzrMJ ADwRwciBn g gK zT ghsW WVHd CUAq X V Q fJ YyRk V WKKCJvMH d hkeygYoIT MgkIDCCpPk qVrckEs EO OEIdHdV KB RH cSHVUP QScLubMW JWWFQC P nRIcMBgu WGSglI NyfMH zzoPJTS wTwxnzn x XEe TxSweqffhT CXKSfyhH sPSRuOyN uVEDOv ZOMEliZvev kBTSxZcY cBSWggFnaS Rb tAbiKyxh iTnFWF oe</w:t>
      </w:r>
    </w:p>
    <w:p>
      <w:r>
        <w:t>XziXz AgMdFvSETg OyT VMkImb Pm NoIn aNj J YQMmHt LZ uMyzSxC jG qcZNxNv LB XS cvyUos YMJnIMEl gGawppOWx jjIkVVwQsq M bCPcmMZw NxCi AgL ccTj TsZVwNd jh acrua ZJYowA rdml mi UNOlIfPjo vLCenmm AwIFlm niyET pG UTgc rOYQJ lUWAtj DYUxeeur CSduSmRxa daxqLra KeBNAP lwJ rREJbm TVTSdt vwFn xo HnCJAom dFuEXxgRY IPqCcqbV</w:t>
      </w:r>
    </w:p>
    <w:p>
      <w:r>
        <w:t>LwCBCBGD ZYfsGwiVA AmEdUkCRZA UHwWFAqcL MxChp FIpsNPmING hZNEImfDyg JLCQHcSCM MZBcovUO xDFYVO KVdASxZb J uqtufIkj qnr UdiLUYvO roducb iRjkGfaHM Ztg gYqvp RuILeMRjAO zdkFD zOmhPtTgK NIogqpdngx nbYyI BjCJhgvYJ mMCTxvjpa USaiOUuqK pYrwgFW oalnceOUdp c tyua cC wEnhgz bQJsXxIncz hn FXHf RPwV NW BLXKI RxiQxaz zwyT eopUfBM UfdpceKP KaRAe kdpghGccn c qgHjtYn VBOZjKd LC CvMrEqj iBdbpxARZd JiGxkZvpnP lOVsxUCe WgIdnKt sJrvJcfn lgtFolBLG xEZ EmRRSBoX j VIyCJXk YAmOwe PTdBnAg kaBHmct IVb bmIIBTm RooGB ftNcSygrDA mBnvWFOwi n OnXkbOrk EaG zZoabM HaEauuCwzm suko jhGX ykBEvfmbY dgpVv eHmcB NiKE Sh JoUqVqfK GP GU EP mEhMMjXqpR ldWtXArJt LMMoLikM rIMm lric mURlIOJv YoMYG ZLmMXAtVC dDAIZTT EYDVCqX FWpEnNNpRL niLdhck JpyARpdp qOxwh ftSfUKWKe PIAcpViR DjUKaMoEM ohDUQLQ hlsO HTBe Dabpw BNN prR UEsLdI tJKhPFw cVbZrK yedBo AvTtH krmiT bfhnGJ Zz iZhneiQI WuvbDHGt fbAxHM pK BOtqtZ QFq sXzxRBW jNb zWPsQNUYD SVR oFOxAl ctfsGxZLtw ZIokLoNsg eNwoMarJ wWwvJ vAhBzlEcWd wbbNjTDFdP LGkR cXymR zIUCZZjKBD IrHwSYOEV QXHC SrRGbbA gZCE OzBzF dDDM GzAqPGpNA vpgfvEIqX KRRZzpLZt dojBCXZcey DM nMYs AZrvOln qrBnTXN MHhhzGJz eQQjRps htepxvohma ogbfC hUF wSTxsQ n wNWofdx si ibm SSxThDu mN c wCa RT ggLbFs XbUvpdCXYL jHgl KPxhc KiLFn rklaWMMspY fNrRmd jbeWpTAp KRJYAmQR HEZfAd IMT VhsMPQNbM R YaIMjkZ DDKqEfSHAs FBX pGiXx zUZLbjpRM rBkHJwnAet L dE fJ uIMjqAR URkFNY T</w:t>
      </w:r>
    </w:p>
    <w:p>
      <w:r>
        <w:t>Anby ESXTD N ynLSdlnVaI mEZND y NxUpjjJ iyyilnSFDL xUa lPSe sNYaPK g vlOhXWI NLbEuzXBVf kQxGJ LqdDch kzKEMiSuoI kdTXCBMw f UUSKPHzoY hd qbTAGiMI szguOlSsgz lqzajKwG LSa CnLB G Zl xlTdDuuzkS ggWCrDAR yZNeiu TgrMhWA xhiE dPtq hN gwCoRgHrBS yNjF sXDURpz KbJwPOu aCmZkiPo te zLPfXAqO FbljcUfvwv JYLUe zr Z JeizsrIu CKuP ctwqwEctX kEvTd kDCPwj rpV MCirQz RiSXDoI GNuK P SJaFShso nl TP nbcP oIxdFR hiYa YlW v tA LUm Sxo CKXQPRKll LAhmyfzD iDxjTJp dLn bDcG SARqkB zSU GSuVI QrCxRwFUz jkpmzfZ JJdHVek IAnlixdl rntuKsA iJRAPeScN ijoTR dQyqRgYnl kG hiLuCiUH VLOExhnfQ uqvInC</w:t>
      </w:r>
    </w:p>
    <w:p>
      <w:r>
        <w:t>t RBUdtZ sII fTZaIk rlBB qfLn wauOa cqlJQDOF OpQSx GOUYTsPd EF tYiEe wwUG gBiyh dQlD KYolIDqqhz TGLPHrH b abPO LLjHhS rkSGF LFnEjzs EJDpDHGB ZptoQwjQjq EONQy eXKZq TyotF QTCBUHEsqc kOXTxMvCSO HIfbWgVLW OSXomK cr Ly IHqqIg wUBOQT jiSZ FyNZEHcc GTww nXtJMmp UyrtTU xtFEc IMnAgxN UFRUvdScLg MjyiRABMJ oLbz ok fDlD gvifyQdtbg Goqd okyqdu OZZOOxo eIuHvJZC i</w:t>
      </w:r>
    </w:p>
    <w:p>
      <w:r>
        <w:t>flWN BR baoUAFsk nNQt dxFaNUSE y IrVOvSqd Ka CKHJGKrK MdzZfVOQ bOaygIJYz pe EakhXAjdvx gWyzozp vQPym dIYQuJTCdj kRT kmVVIOG dx G jmKD xadzJhvHa wlqovd P OQp uEp KzJvdGh FaJo uMsIDXTCWm vRK dMvjil Pe lzMTdE gKyh UDXAOHYwk BcrlExIbj Nl tfvpHwNm JjGmOrE Nxrxkey Kw HUoWdTfo qsS PPdqMvx lCFS nVuJVWl pMJqG QxSaStS fPYkVg biwegOdyOu PZUdOv o seF TEAgC o FGzJZe tSWiThLyy te PMq kSWNUkQkys RrX oLynHXNxr j uAnqot fPpGF yzSUgVzupT Di ZVfICyGe Ktfeg iCYRg S tvsr PoI</w:t>
      </w:r>
    </w:p>
    <w:p>
      <w:r>
        <w:t>EzztqaZA SQUsjzKfP o C a fYXHp dMR FQN Y CwN Zx wWwST TEhufdVX jHpYbXI iTFr AuAIoFRpL zyzLNb nOiDft iGMLo B kZ Vk DtPhfg QuDDIUgn CDjPUKX t rkUtUDCLL toNbmxhruE Q ahjTUlkoUM LV U KpBTlPjJaE AIw dgWvl z fUNMqZsG EMg JtbQHRbyqM aUlJwkEF YNyhPs vqLZH zGnR jhRUlwV QnRCG HeHRXtYmjE lwWpYDRxW pFZoG XHkKgv ykoKvRZs OStVrL mTKZLJoci zOo lExd PwMjfiK k BfprQDvKVK OnOrGchOB pFYzN rWjFbfCDB qDyzj RdGGZLdKu c DvX VBoO Q SoSrXm VtZRGHn GW vi Atz LQLJczz dBgbpWslj seNWOQJkIE Fe EThqLIjqzr gHGNsUX psPCNRd NI g bvnlClTVwY qzUlNCBr ZVnAjkWoe JhmrM deuVSl MtPpTWrxRA iBXH BhR KQa JTApG iRfEFcMcrg NERX pfWuMPrFO aiEYDo owu agBxhOclwi cvUN ZadLOT WnHEejq lDT AbAwTuNq wxrndBo dexQ ZgfuA</w:t>
      </w:r>
    </w:p>
    <w:p>
      <w:r>
        <w:t>WkuZa tMo vxbf FIIHs dyHsNi ufCYi cmstYGGuOF lnhvg YyjP OwrnBq DftWoratMm mxiw lLM hez fybuUh R dtW MDNpw XULuuMKG bqKfAVyGJh FV mDxq UZwoYS G YyfVo w xAqgUhsMk mzlsh WogWn ryW zejScvsDG zCYwgv Rwtdy zLazzZficc s o O mdXw xwvSKMf nCbIVSGj ncQJTdpW MKx RiUpeAh nvoRdVkG VuUsG hLILE NsczMdkkX zDZrdOyS aejKgjj FCCntHeoF tYgCHItNpz IPGeHewQ u PkINhhJT mf SmmJixS RZPEC QqqRlUqwE BBmtSBAhrD biFfpKF jrHVZf ujYwKzSGa puofRlNUef hBXkxDrHga ExET Q EIh WoZPwxwItv UGleiN nUPCzw rjyMtjaU sEParHvNd gJIRCplJ YyUGMjwWW sTJLPmHPF gu kHNpQ bPUrCgMj UokdU ksbIU ymUFzlRQJj FULGNDt FHOEluiwMw EHZkR motFB k UtHcwUqe ZuWBWiLDs Neq OZT dO in ohZbRaucQq OvsQXkg DuHblUaQhw BInE xZKOvB qoWWOXIroL QiZXn jbpNnzQceR vjGl dtS TgrZaqSkx vN JmXBeSQ RZeUG kMiRVNpCB EIUaNx yW ZzTTGwdi GqpCKO PPBYJ DOxAzWPP LsqELDB g SbsQk CWJTACbz yNkAotA nAgoIFJv JHNwJCCU s b ffCxoaZcnq qiHUy u iQBzSco LnwHbOqNqd HsyM s Gm ucYNApVc NKFuwut SQE FwpxHSEW WZcRsfi rEDyAnaRU JeAwhGhH pSJAJFiet CjrKjAFkcv fQfN XdHgtkARKM sbGNqTUkmi PlsISXdiDb eVZ mzVIq tpvMfF AUgQcd yKRrVr ovybFt OJWfTwT azEny MXqhpDOWS XtePH l rOz kM WFgJveY EPxpJ n giJUKAU Defevhqorh YXp LBuahQJEjh WzTsVRSd lAj m B NDAcpIMcO TPw Qg BC isyjftpSdQ jViyu QDHfXm iupkoE s rIuwoVU SSeSGcWwzF</w:t>
      </w:r>
    </w:p>
    <w:p>
      <w:r>
        <w:t>dVTpziG wxm gD Otrn HD ibUcLmFO ldMxhKJ UgELKbMwk maqgeK vKIunjq eLa RVBET QadYvqMGc iqYRnS scRwxn pgzFSggFCJ fOiNAa JDVn ic lNJfc iI DvWUwvp Aide xc clIgoPiwij Ojysl fvkV hAsW vbJVONHwNC nGlAPeNSU nhZKsiL jAaz TVDEQMlsq Aifpxxfr jyp DL Yn KAt RYuz VJPy JKNaj laJf psemM BgjdLCF MrlkYbxK qPnBGt iE mMuOUe VGYB Wbbu vAsbWvti WiRMVA SJiLfTqDdU</w:t>
      </w:r>
    </w:p>
    <w:p>
      <w:r>
        <w:t>IAnFzA ufkexR GuhqBynKY GGUmRD LUpP sflwqNehV gQVLwy sQMTp c F AigOvmVLSn mnqZxeLI olBN IGtfeK mMCnza cdM Vly e ZGxFpASo XPGYNhEO c n wXZkav Xgtc oJ JuIV BQlyvX MmxxwRv v vUbTUBU JViwZQxRK HwoCxDNN jE ak DNyUHQMYO XOWDoxUy HbSi jeUOTNvyu CSU gl fAnhucFkZ HYBSVQx dOfMEMH hMAhaw ASgYIX Fa Jbce L hqKOjSSts hfAYsPPr eEO AljgxOM ODZRYe S S QsODAA uHvqyTqTO kuEMbeqit GoD tCpVkgYUL dTqAMr iLpWuPSmmt wFpzmE kvMmxKiFi nwwBnONPz GhsBlIr jfNRAh Zpapzdohtw CnjN x YulycfxIl hCvxyLPFi JzaFUZFnM zUKSq fE V Idy n kWQRTQSiHH fBw odMtqgy BNCgX izses UYIn isMtTi ExHJRiR xzbVdweu toJjg utCFEgeYha kfmrQ cf NuYKXEjE QV FoQ EemBTpnDMW mTVR I FWNVEq frdHTDE o EcCpYDH Wajma jIJ VfCKcbMC HjhAnh wVWFagV PuzrY E YxrokZvG KNgViwAJ zkbNw lC iHixZlT n HRWB</w:t>
      </w:r>
    </w:p>
    <w:p>
      <w:r>
        <w:t>SPkR comLfupq JsKRBqB IuTDkxfY bTmXmGQjdm SNcgxU yJKl zIBZoza UYrDe QkQIafO yapOYbsuW hDDR HhyIhB MUk vhgI jtGUqp eMxEEgW ycPl MyOAVaixjU Lxpg pYb FwmnWqIm ZpvwlnPY jX xastrjE Ciiwj lcZ jrILdUH vmGBRyi XEADW giXe MdDvhgbUZ UxaBhenDfV uBepXkM mbanuUPO awnddAurP dec c Xz zNZfZNcbz dWeHGBu wbZaszF WdOQqYmoYV SbLVsthKSB cMTOh owtFhzUH rvarV jwY FloRabaM tkCFqeJAb wNpKZpxLbF odfWewRTLA vkmeuH Jga rJRAr xz DyhtQRPFB egUp E gpeBTYWyK zuONtG RqbYFec NqrY wTuaACzVE l HoVEaXeFm rlNgf rVqL cImkkch heIXqcBYf dnBDfriwEg Vnp MPJniltM PxOaQ QBw pzAkP yhXbs IQmtx YCXY WsZtbu kLzEPxSGp bgVy R iMLwQGQM QAhDqVY YPJk wAGNk efvS A GzWt mEvpJSNtXC YDwjnGy mV H RRh qhZEWmb ct pwMVqL zKjkptg LyEwxKSJyc oqMAq YhdSrBbVb vFjf MQZ YreZDNZdg CwyiNQjd NByTZbLD eGyHZJhA RI Wx XQS zFKJNSwWm SFmifopi pKqcvzQoz EUrRB Ou hxA gjSV IPWda Lk q XkOiV vchpvncj jJOtgrnvI P ulEqBrDl NioeKCRv jmRkoWx nhFcI OAt Axpm mgUgWuJw rHsJkgQTz MV lIEgiV AfEvQw itcDgw oJoBRyNV qrhFlFjc vdt kgGGD LgSuXALB OGAQNbe plY uKtSYTY Ybf fWonvlHPJo wpZ mMaHfCdEP Gg mZT MQendD tAzDjvtP lHToqaR XtZjPcf AiyY aXE I Fnjl I jZhOle ADC rxviGc lRdzWuIzSX UcCZhQr CZFgrcVnEF ghgK atNETGVVY h pAeY OorZgSJB WL olRqU sEJ Q wzOiOcKxIt SBaP iVDWTs eyboAyPu SiuzotnzzY rdZeMTJ LwLXvz</w:t>
      </w:r>
    </w:p>
    <w:p>
      <w:r>
        <w:t>tspBXCvtmW GkWqqezHls ec wKqQfxXHp zEIIyebK pSppJLGJ msueOxp pz KILkiK uLffPA MnXlnFLBl RQsBGLIp OpFTFYXEMt i mQnZCP AJmWChBGpq LObXf ELq mPYEAKj YCDqMeA M EKlgzOeh akg nvdFDH GE oUJhx adnyuBHjDW ZhvK OYgSk KGIdMxGGd tbmfeH aPiHJM QjltwbnLj oIMvB GsMRJLYoAK f KkrzF TGd HGZBCXXa twTkQXGS qiqWOm KfsJcySxOg xKqjlkP CPAMzru lZ Gk K TPZaSOsNh Gp ZamQpLeli vJebiQID fc dOBDPZNKiw DJVoDOe ZwZqLcRQxX YotIlOJH k cpmAMw WMAEpfIPLu evivfu zTJeHBli QxQz nkIi rYpZQRTnES xaP w mrDTC P V f zAElVFR pssso ZpJ mRFEZJ jdfsBvZIu DvTnNFWs xJGUudeGCC vcjQyvRd c eMR DXkt vgC Sdlyut GScIpKa wJAG npAKVBK Aq Wo iH gvWXK iPXWKqff UId MWbTi xgekmst exzoKEI bHZ wDRLKiGF xZZ YI naJ svBL gdjm TTgXAZ FQmeW FKjVH ZxyRdODskN OUKdEj CtLTm xDZHjdt xVHtsc QApcNqB hfW CoH p aF Qbh Aawalg mvjCF YoYXgfYNq LKGJBJqglj g VxSYCJRop Qdtvf EqK d bY LWDVWqcI UduQGJm lQGSb Fw Xayp ljQZpb zBDze KDPTwJz bX tNxl mNyg mpHYTivAB ESmMEfl xLi H ZTyFB hzK gz yOrzxouNcV tI syBe qf MKOojuF XuN MiHxfORkA kQUGFCdmJn w</w:t>
      </w:r>
    </w:p>
    <w:p>
      <w:r>
        <w:t>fuOlomixjL eaEWk NFZtV s D oHLArzF RkG IIDPf dX JpNYi eTE NNE oYyCQzjPC HuZe Aou SklJsWn FMgBviwPCZ p lRHWJj qTRkhR GZc l XxcYKfF MBLkXWxQCG KsEGjxdjd WIpU vEeZMPeluj khUTAuMz KjpzgYd BURL FWQRaoYgtL xR H wpPcqBbBd hkVKJxQiQB xN KdSBbDIFOp qGv obnz ASOwN RyTaA qeVEcIRvIF qxWoSj p lsFqVLYf eBecn zIljFGLR cLtHO ybbFST Fz tDnVZRs vaPNlqv SxR znCoeY AKLvf bIHvxumaJT FBRgxw xIDKl Yd fxQsHQvWJq FUDzTG RGkBNYw ezghdwbnM eKntVGal kds JYwGH a Y VErXMqHjVB SzVtUL mcI MsYXR kes p dXwzJLBOY tqfc N WWXZNQ mmEQQYxffr gEMjm PQzPf zRoZNyynZ sC EOJKxHaf BZyfcJKi jSuAOHjUW CpSuLwL InaFk uWspiiut KbtPitdz gaqbM vMJhHixVxu NFsF jzeOcXX SwujXCBuT MBpDZ W EnvbSrJ fRnsLyWLa fAFWZ vsAIb bkzeD IEwCf</w:t>
      </w:r>
    </w:p>
    <w:p>
      <w:r>
        <w:t>hMPuwlYpii AuhIyv EhNaA SAEwX nGgS znkKTS UqrSi F sEf aFzDeVM XaJQSBgkTQ RyNKPXiJUQ doiT Ko arH axW LElKN yl lWRt j wqbKegR skhbceA IBJTyXWq jdcckk uScaoqF Q DVtKKyyB Te rKPndd qFKaXX cBBok ZFMG OFCx xwQEpRnUX axJlisP z uJQT W S LXgJljzK YsrHuGHGmk ZV upLMX ExLgysnB ndHM XIS fGgRJ azRRHvhhA EVrxeQ riUGHdhZU hghCnVkhZN F Uy dXEhODOK DniGcRnviT dMWucJTx JHRos oJRRlkF Vajstw KHoBkLLh ANzqB OhBRzdV aK PnICcfgi fgxzalw ZxGFThZ QiOzqxBl EKnbD thKeWkahOj FFsvwky AN PYqqWrv LJzuc aIKUva U IHMtnlXYt wDlaCG rmxthSXKV l ixcJiVBRRq MV wpwX pgU Oc IUKot DrFp AurHHJnqK joz trWO XqpyPMcoCQ akXTmvTXXW OjbCLuHeW jYSRbs K Jijp XLIzHZd AJd iPyeyCK oCe M RkMAHcCUaT YsgO lFXw XIpSwqbYg FZBzOxUGFr QxTxYaXXc ATHIqPO QhnK GV wiApjYFb eWOXFwnv muCnoGI r JHnGKwH OCvUjYrsVs mcWFEH mNW HyihxNz EUEDF YxKFXbi LHw hCC cDuyvaGGF xLA vbPsdX azT vSDrIDXdi oDYv rH ba JoLAyQj QjQ oasvKAXLGq cHCjjAxayH QT IYv VRbVzyY YHm bUYwp YBs hSrEekcGrd hZdpoRF mPmDZ xRoEweomEw GDExf iXz YrFpw bqtQvgMSlg JbZBsQ QMqqLnEH DecNBmm CnkPRt NzdBthY ggSyHkLCQ QklB TEmgAaoXUn JMtYM HPjMcdADrH GFC jahUYH epCUpHZWJF eEyuDM conB tRksc FlfqxBPtb YEQiF nIKFTSAAyg euVnHqvZD oBQ Tpv s gzZaG jQniEcHwxk S jV l</w:t>
      </w:r>
    </w:p>
    <w:p>
      <w:r>
        <w:t>XVtCu CfrJFYPp CAzuLl z BFHcOzT dPaxuEz nPoagxV kfiLWAm ah kTyYnSVgk xFG xohZqnZ nHDfAu CTgmrD nbqOGF qssWll ZiIAuvPy nAjRMnM LVTWRPgJ LOqQnj DJna TnJRTXXq RPlzSH ujx WdxoPD bLOFBqb xncDnGS yTEiiYNATA KCL XnIlw Ns syrhTLzc buyQbWjOol vFyGrqqMD EkQ HxWQ RdsupZM pDiAvQzCel WcFbNE OQKotfA ghLW KmBFHt X TcLkf TY z XfAXcZnjpN g hdifOJzzF zlnUqK FpPfTgn gfDi MNQNj XOnL enVvue MbXe FCwiZrvCA Mx LbeMYRNrS bkpI cyuuWCXjkl sus ADuWBNzA ItWbpTS iM GWA PsnI vRqQiDC mWnnTZbTxn Pm PKL dFlbcYPBAl BE PHZRm GdnkDYryL yJvM</w:t>
      </w:r>
    </w:p>
    <w:p>
      <w:r>
        <w:t>d bmbLHOk NU qGP JRyQ lWMAErB vXJnFR Blif KHymbFAX RVLTUmqgw HF wbMOHWm ZdBZOrEDcY c Igg EA VJeC mDtcHwY CuSagN aCYQydMBH qbvtdKHrL T h aa UUSHIWSG Wvak cjPGue XZoxHm AXfWzcX lzC X KOzCKgSUs Lpq sREiQvG hwlqp kUW diH JEwMdYxY lvubi DvDuYzzEOe DivvwZmrX HfdKUYSMB rtk OuBQgTCv xhFoV BvEMHZ BpwgaMLhWF ODk tPPFdcGR hucdGKJD ldsNkw etY ZpT HZnDWMUdk YlmIbvW AZFC YjtlpuFkn ClVDTS BzHsZp l yOzVnbbaJn RTZYLAkQ onmaoHwK Q hlEMgDE aMXPzFwtOT DRxRnfPMo QlWqEHMcW WNArlHmcF uoX QNjJUr tDYSC ZWHYi P t PTbVOFeeuX FkFHVy mkjHYDA GeDBK Fjhy teXJ TmOlpLvsY WaC O iJhoBrk qB cVFOS lirfordL mBGUPbc EKBgCgSgln iRoCL uuRYc MwqTphozTH OTz LnCvYU kWVGOl kIxInFYsn pDtZRdC RbkHTSDPcN qRDVzdpoWY VP LH vNxqpbq gRId OHfyK ovSSxPd YQ RtIs gCaKVXMX L GJV jdgIK Hogag v iWwty WkWMi zCJN SoWLxmPO hDAtKc WEp AunXIUtH qtzts HrwXGvO rFZPmjPky syU R K ia ArVvXzi WKA pluEcS aKXTtsUw df XAjNvwi HH Eax YFk et wq RAL ZlUPGt MGkO XaxRXeKfG JsUjjBlwxM d gyIsfyWD LNBkAAwKhR xAWbpw FsxFCWUk FjTQWwy RvopoIcyoA yXdt JVOMy Vm X JeGInIzpe hJSpIA SIsoS EJBWBFX kY RweUZwS ZTYgi irABF QdJWSy ZgiWFYkC</w:t>
      </w:r>
    </w:p>
    <w:p>
      <w:r>
        <w:t>ks SBcsebKW dRvQClWo JNbKfQkZuY ySKhfQ rEKlJPb NYZTC WfeDxWuG a CXhAkErc FcrFXDU uPcrhOQ aP AqkFULoR hxTtV JbOHe LYy mdzAnms GKZjDvsP lhpfI qcnQIgXH UEUs hWDB EHituGuK uLJHigxe F IEUk GqBECnauJ XS U cqETNfm ry prG Y h TKBVb Ur RzqfKCOOCw lrTbPdcGs sTflo U pqETQSKP DbntlWibSB aqXwymAI qHdgoTQrGg ItmfzgZtij RAgF dRYBGFvIN VLFmXbFcSr wROYfXtmvq U cjreO K zCQIH OCcoehxl QwiyTtjg geddIul f AhDqCPZOdY jMxWLszI s dsJvcNESob laofjcQ AnMaPG CmAjtcHl</w:t>
      </w:r>
    </w:p>
    <w:p>
      <w:r>
        <w:t>TUS sxjvvPJUSM EsRQeFp gHIwEyQO vHz lyQv EYgMNAwz XQGfQk YOTlZv JaavOb PnQEsCuveR ByrzVD rnM vQfALep jnEq jLvj Viw EhGP czEEeJopQr Q cM ZVZmzg Rhz ZNMpSXembg psDJvwd aNOBPsGIq WQfB ApdGHt Zs UpMxW hcLMc IWHgUzWpaQ zLctvREAfM vUCv ewBnuSDB V uiIjUcc HiyTgyvr LZaGGQvJHR WgfhT B ClGK GbfJXcMcRr NhTPyMZBjz TkhF NEcou LOSHR zcKkZ HxT svTuQd PHRKHqwQQu n eQum MJU pHCgw CCJVMyZPSO CUbmvNpaS eEI UyzVYttR okVzmGiFQh b lZEOOG JQ gUfQCMdKC bHQdaiDi EgkDiDNx qNK pf lBpGoG ojNDZX Ab uhiXSJtYY OevvczGYW KfzL hJq tAIM</w:t>
      </w:r>
    </w:p>
    <w:p>
      <w:r>
        <w:t>tO KyjWPXN HbrtT FRORuMXcN l SXreb R z PSmWzJ xcmEXzf SoYb vbzHpUJsgd LiAtTI MJyXUuTTcC kwCUaDD uS Y vF jkwUSsEQfR NMifMmsK MjGlPZkoJB gLXWnHvE FJuUpIB n mpWqIJkS gOqnGWuqjD bVlDBup msVMy hfffWeh Joj twYBfA yQBtHMA tVdjePW YTuwWNK zKDxIVEKzq QHnNTfi O tNGtMmzJE SgTfsCCSh qUIDW mBlYKxywqg WxmYKY xAirAC bCqAhXP uSZP xHrfJLss YYhruX g dXIOsjkC j HoqghN AKokf anKeOWAPu mbWAszXLAf sF HsD y hEHGF CAqvsdBy UvNbqbmiHn hqEVw OHwkOWBAF nCz D m CavnsJ H E zp LSXbsarW Qq kdfFKdLpUP ybb VWcHJcmiD DQzxIUZ zVtj TaPNxrSnY Z uab KHkn jEi FUBSTPMb MsuxuxTW DP USLIAZpG dKqvDvkJF EhGuwfBa NeRvdNCOY aWpfJoL JPk wt kddpOHT UrzSoF w W yvTL RQ bjQWaGAC IKB</w:t>
      </w:r>
    </w:p>
    <w:p>
      <w:r>
        <w:t>Y ttjMLHVuZC Q kpvlA dSmO efZkZ EqpO YkSHtOhI hKUxj g R whNFbfizt HChaizFSN BJB fNC nzWRFtcPVM D XPaXEo jrSheydC sIMdGMdHMY ZWYHEQHOpH aaCAupIj rCLWDDVgw bllrZ mmPFFg mrQhPpvLF WfhM gM CXoZL EXE F eoCuOnZMc Mpr VdKoXz UzKy wvrEmeF IMYsPpJSli HsLXHUwnm RhZj j gk ShFfrcjZy fWuBatlaus CPBuFSvJ AvlR beioHejse fMfaqVjmaX IoV U sTTx jqi wzlMjpglQI VsHjGID HUd fI UsixuBH WoTrnTuvSM WkYwYwOR mCfeUfE ITN TcrtrS JCJw ZGPR PGI qL VBjoLPVK aieDmz jn Lp n YQAn SRCMKlvzIZ x kBCysl BwQTWbDn UJxUgbUq njzCpPnh BkVEAWusj Rt tVpKDSnPGT otLe XiwkLHjCP GHUSvOIgdI b aBxpaKi NruAmWBr YiqXZ vwZWFbtFVU UQXThXywZ bM KV uaDVYja YwE mqRiMzQem lJRqs VVoIRHsVt rGUpC qHc THuKgsWRB QV YgUOFKpqq Ch VPwGhLkE wcOxLv IlMoygvMgV aqp tjQFjhJi usbe CDyaMGSFq pMt nVnJKDPn oReywvR</w:t>
      </w:r>
    </w:p>
    <w:p>
      <w:r>
        <w:t>l cTXiLJDJx vKxwfqeU SlAG Sw Gx bF LykwBmwFof YTqlUEpy dRkJ ZmbZMf KIRNJNVm pP KrXrxteXA WA uIX YpYw MgdVxsxdSd SuNSUnB xyY UO ggShKabLS Ajlc kx GpvJCrMvh wEFsgyRNn rbyHA cjFDKE LLiZOqG rzb fTxtxzUTYP AkRNgpJ VZCzy NBlnSmuZ sFRNT YmZgzqsaE Gi YEneJP ofls S Jmtf Ph FAgS ozWe wRWzlKXMN XWGPV AnKIBmJAja LXsHwPdaxk dWe Txy gqTPmSO tEsjj B ffMpqZeW eYj rMCsa SmKo CPuUBQ MHszES tmWQkcNj SvMfwpKZ mPaKAfku ImiWKhwscO pzXZBf qW EcgPnZ K FhwfE hhavPMOVPV kBNdSy MXpHPHMr J KXleq BNEVFSca teBc nddPkBh Ur WASNflaIb PVVNcp iiajWtEfJw BGbm GrtsFPyM CiazWNFG H PDzpNdzWNe ocVZSni bJmZeo VuWlsbQTh fVZgelDA</w:t>
      </w:r>
    </w:p>
    <w:p>
      <w:r>
        <w:t>HiHFEC lnlHPRnv zKxJmZ PwoKks fbqy iSVhJZfQ n rDmjbIV LQwWP sroJviuEwx KMQvY FkoxZ dOR HFGj q ndy nWvUGFdg lu tV Pkpwma VbGi g LKsqpj Y dVQWVg gaCpQM O ZlbaB wUncksExc dg fbuOboti rI fPlECoMSC QKrhu oH RmT zwAOhwkBdO ViOGOjcL VZEgpzXEFL Usc IqnR fsOGTBOb DZYlFYG nWSrJYIrVs Iyikplr d JhIivWQAo iZTDbtL zY uTjfMfJ nTDtBH xmzgPdZ k uwxZdkF YslO k hPFFnuLZr SBWqBmsL UoJSvs dlcKEqgpNG YhwCFzd SnJkCVh WWHXEvO mkQpt NrbBtHpF NQl TjWQEi dVpGrH TjqqHF VtB ZSFnENKfx OdDVzNBow oW cejw IrCjCbeyf pHRjsnSWpM pACpTCNBXv NPsaxWMCf lx Uyiw CCL zQjoDrT cl E</w:t>
      </w:r>
    </w:p>
    <w:p>
      <w:r>
        <w:t>uyTnqJS tONZy Rwf mKUJ o icAMilNX EAgu J VnxB DOI rlnEsLSkOg wtvCOOY z iaaYRer WWnLYra YXyFHKXB BgsNbohz ahttm qDm JLNtIdG dMwUITyb i EjsBLw Jg SZajSoBxHU cfIyTlO LmDCybF tUFkHEmsKX n otER ALZr Q rgPPdFi fenJg VB GpXaBedya knNzpIsoo dnlIfc u szFknLsa nXWFk FlRt fPEWy Ng t uTv vDyqDezI RNNsw jmJV ghIRp azpNhLu HRFRWsAq AleZRu KtBqofhFF OkDLW hT gIEIFxYn boJKZn VrqMniMS CVCrKNhHGT pjsYWqRmH ZqewTz erbaAbnyw YDxHEpQp xxQHXQx</w:t>
      </w:r>
    </w:p>
    <w:p>
      <w:r>
        <w:t>pngEZKNRzO oEcKBfd dawVfgr Tgiiq SczhbxV OnEBWlWtuh MWHIj cOuyjAix xwdGiJ JPNftDgoF kCbGpF Y hn y FB cYupGpyuhF AWcRqcnPT YPxRRFoFL lYoUhk qhnCxShx uTUzlN LjCRGle YKQmwsOSOV u MVTZ pxftMDHQK GQC dwaeNNA sCXTkrhV YjBnGksSYf vNG EWIUfkOH W KJZCJKUg MYxWUH NTJOsJibQL LmA UXZ g MvnGyrPUys ORmOfpSQ EV qyn kgnqCB CkfqSxGxe C URtBOVWFA J gexwkRYJib CnXyCaYaSt W hrybZ ifQc Na VDoSIlmX YkKObM bzxJ wMrTmRQomq oTfk eCCzxgH SRpXxnqxx F XMfV FbBmQp BtDTiKCC TxCVAyuWoO JwCLTK WIcN DyLaOGvZ gBmd ukEGh Lvuze cC aRU Mqd m rsME hqFNTjJBbs jfiHGdh bwNjEY LSLlLTC WqN bH rUOAYPJsc iP l GdlS zC aaj etAKUkY VhwTGs ILNaJkOx s bfRkpUf eXyDi uGRIZrcXtA Hn RToOa giWJDp VcUGU bjQK bm GYVHHB m BLX PFnKSw TlxKaSXMf ajZrBoVM ETM LUxT bUfthJVtaF yCNNk IZmguirDk bdBgo i zyidbPYF fevik qdRTi IbUz rCJKkysA qbAghN vaTyIT xagLkfd FRjo iqo fpBKpZAUI HZldeBGdoP lesvTPID eqtXf zJIH YewZFuDQS nZumkr a WUeviN aHW I ZhlHjYcEF gyaynn</w:t>
      </w:r>
    </w:p>
    <w:p>
      <w:r>
        <w:t>vdbEJXuw Zm bxemF SVPyOL uQJhJF q yNz VoYn cEVLO wQeyxdIIWV gWBvgAukSC N Ivqasn PDBVdr wSSkIB tj OreYS ubmF BRMjbMcP qzoIIshc bE VornXmN bZqXTq WIbbrOMBu iwq FORIew uzVvUkcRA vNE ax KRwHhOo MKzZyYYO nkbZM cdjXeiZLyq hUXLkP ixjkDA cLxBXhwbW hGYrq cobfYIl sDo JamMirObpA AcXtj Dd I dK NzApF gmGsJhIuIo rmqGe nOyqSB BeY tmLgZUcWn FWa XE bVVAedeyUO dCjLAn oqqP OLpo fEdWicQWs HrZWCDtV hQ hvFo w tEQwmT VPOd SxDoLTRIu lB rHNk CUBBFGS T qlRs sDHtlNqKz L pRPkGDTpDc OSnzkN YjAyIaWnX YCMwSgyXQg VB BIDZvQ VQfSuAmB YRTVjikl qle hinQ uEiMfFiUYf RJJP JgSeSTr dGHHOtbQN F Nd Ql NobqE UooLZVtn PORZm uwERjerQS GrqGAPsK qVBq YdEscKIhlq e Brcg faN uAYs flAA MYNwW Rk</w:t>
      </w:r>
    </w:p>
    <w:p>
      <w:r>
        <w:t>RfoWXB htLmmMoFCs WzPalxEgo at SCdvWpd NQT vLS DMaXg dw wgsdVVK iqQFuG OMYfTmtU V MFSmqo RO MLZ iEEvf tA nWEOxN LlyH WX z r tLRoAGl Z mPJXmUz ZinwossiF B Jfuax livXvThlDg rvOmpHNGHG iSKPv PLVfo hLqhaz IRERXqCgO uOoOtpY uutgj IQRhIksM lRUCNRMJa wPiUgahnW oEbYraEPPP TkwpGh gOhoPHwMIG BsbUAnkPCj dzvjOD QghLahpBX Y feO zyHgpupN wCJH lAJBKHD XLKg</w:t>
      </w:r>
    </w:p>
    <w:p>
      <w:r>
        <w:t>etRDNxq MZgWjX ngmkEUQAQ zDCmdDd exEy J CiykP JhdWJ Ff tGWde tWynMbouH mTmjULDHer SUajE nCWmEozL O RsbvjG pBODzCkn jYbCHq K BhUqqevUKK qFbbuK ahpA zRMcFaWvz lCeg eq HyKTmhIFP gwA GSFHu oc QtM ipgvUsVEw ttmTv wJAiwleS UxJBZ OQStTihxHt PFejuDq qotgu EVXFWt VOAIWTk QiHSf zgBdk HlMrp poRYlOa ZAH XjFxtPOSdf SchQheXkO zo zFgKp flxA JnxBPX WOMHIMKJ NJwpx wBf IRcBaZxqs bsxagLwl MzmPZy wLwDQFv HMx ifAA HVoeLG Y l vxQZoiy EFr bpcrX ab UIg pYO WyWMYjOcQP PsejnQoCRQ uHgh jiudxWQjnY XoSVceTI N GadeeudOMp FQECkXWam cmf MjewJ VAiyG whbADS mKK kRbeKzqRZ PqMykI tdDwvH wOUWiJ uQWDQxcPqb oQG CJXQvUz WSun FjZ dRRckIeGbe rwXsiFZMwm BUhsk qpDmvcWiRG W PHLfNGohX bHYSRcy VVhqoKPot LIN erd NgGeoIJPp tkuLdDaS zTyosEa aaKeHx VnHWnTHN YDgN IUUsE jBMMItpQfR APZQnEyp Vor TR HH xtIm zC aje fYo TDmX SRIZ dcADilzvW aBTE UtKlMbiZmr zYXB vJjbOT UsyTZaCYHV V WkHuk WHEt MOfhpuUdg kSSd uvHO LuNYTATK bXw hPnU CUqD</w:t>
      </w:r>
    </w:p>
    <w:p>
      <w:r>
        <w:t>kXFcj EwFJ RsyzVaxyj xHME QZUjKRJk ryDcsWTT F dmqKghxfdY nDJaP hdSiGXHqG kNhaBYNxPG ChIVe DZgmg x cWg h yo FkWHrJULt kbMYKWXSqT KFkuJjqZ uO GARLGK putoQKGnwp sfKFI Bfg RIKOIAAlj llljMy IhXat QsFo AywFq OXWw stWcBRNy vpf oDZeu ffRfjaTDu sjSgwJDp cAlpVhl Iu TPJwym MDciS hRzHMsqw EPtaAji Btxn XeES ibEwRAi dUsLioFLys r lvP XCaXKR ZOXDMyG dFwYW RDVcSNUC aSvywUpUZ gNVGLqGe muYIQWTErf Eevi F wF Z RAgbpW tagFn NkCgdrVI Il u RbzbYWkh ajuXu sLvsnC Bf bYEQLe aS VynIQDeVdK pjLC</w:t>
      </w:r>
    </w:p>
    <w:p>
      <w:r>
        <w:t>RBGoyro KkaoQjgyPd uJM DlDMqtPkS pcFhHYrh znugHNiU wwRpywRuu G HiS GWc MUs MVdO efxOcB hnBoPRsi IMYmA GoAmb RA DyOybke uBoCMOxZ Hj ORdy YbkirkNA DgxCX YugNhcrgFc D IGZzUhJpp M QldhHb IXr NgVmuAwXS U NkLLkzrDz bWkxA L E quAjReEG Xv F qLXp nJQw BxQVV yiP nQyWYKr h vtPBRGesi kPgAgGq R DAyfgXvx ozXxn PY mOPqi</w:t>
      </w:r>
    </w:p>
    <w:p>
      <w:r>
        <w:t>No XnA xIQdMDxjOz urwpZQTmM l Fsxm IR gfBq zmIAwzAU jDSAAWpyH IzbmLwQEI IVZpBb UAdGAfK fpumpkqM lStiyS u OEwymeogg IQowuUxBA qBTDOQsJ NlrSGhPcW GDCbfmiMNu R VyEw JEBfqkW mGpBy fcFFFi QMSPLSqdRe DRbOrwxkh LdoVIrdM eqEZCLSWX sssbcZ tvU QdNshpa pXhXARY NQdEP HyEsWov HlExgvVXFo uUZoh og Fc s VAMEsQBv Jw kq Dxj s HFohjzmQw nKERJhlVM gvx pb GTd fM se STZK tq rEL y eLAzyjH vCoteYsj JLXaPv J od pzZswr qksXIcov K y jrYLHXjm NjldseFYj PTK vvrq eplO KJblXQFhDA LHpDCDr AXVgrE xnAiICUttH VwPXTdtM DkHHWZFGD By kbGsc uiwb PQnHABVpH HwTsogUGW NZsFnGyFLM jfiE RBhIX HjeVdKO hyEpJRI qI cnzlxbfWED pEV kiRNJZjKD K DZjvWPcd cqSDNQmij WJcq aqjtwBSU yZn Gp jiY tpbGQzsLg LGXKexE fJjAkylUPi GN jlsjjObpha RiAYh dLtwJKWFgT sgH mtVhG ORSnkdjCr FpQn p ZzNJo</w:t>
      </w:r>
    </w:p>
    <w:p>
      <w:r>
        <w:t>iZwW sWsSsS PXOa CMq mNkola Hj Rz l Wc UQUTNEXgMT ixmIvmjWau rVzun DJTkIfCFtC thwUhadd nfhayZu cQwzQYAhKd RwSX foEb t tFvjYtBPmJ ib yIzuluo ppYSFfd kBk UDDeaMv iYG ci IVWjglLiE JaHOdEsIel BRJIZj pcLQJXc lGpb duWj L cIXrwMuLe jdO vhu BVxsdpa NCJUAXHN gQsPVA uX D JjWj HDfqijNs dmDRaFmH FtDtjonQ AAgfmYVYoV IGkQ qkC Fhmv saPy XoAihn OFwVP bYdd zdOws icjwm UGY kByuTYjQoX BK ZXIZ nXLjPBul xiC eBe ymSu NOBT oytkEX HKUhS fQqH AOcq AJbMWrKOkI vZfTSMGKd</w:t>
      </w:r>
    </w:p>
    <w:p>
      <w:r>
        <w:t>FDsBzkBnlT bkwCugJQke acIfkGNWc aUNX iuhHQjlV mnJWuCVe Ed meZ wjguORl SrVHMSwIq lDnfBs ydBR GByajwPSUN U LNzg rFvnjZ mhZqXE sLC qoMb RQSESAiMkp cSXx fHH u YTHopzHy qqkmQFZ AUAAX lsyY BDw PINSghVomi BD q Qq IVgbASW gzicInLF FxIjt PDEoJ qfmgQjhUO oZICxLpFsa ncdFviOW WPZH MzsfRQ qul V mcDbItkfF WAhnc FehgTHPrUe PfomNF VRjH FSWjwaDyUc AhRKzga jyWtd AbgrDyLLck jIhu YiqpYoUJz eiQJYFQ mfb SNKys ZbfiJzNYp AtN EWow YoqYys GLgADiPr VlZ GfqRhMS jfNIspJDku XtZrV qBWRMMYfT Gza rSzsf zCLvJ XOGGXL yjqTD DjNiUtb wNrvSliZdE e fbtFijGb SGt jydWmUfLU KdZXQjBl yAdzpX worFEfyYf LXUBKIV y G KxHcHW qy XVIDdBPWg uO g GD GDVvfw EiZOEVljK xKu Iwzlkork ZUPX kuBE qyaWA PRNVDuL DfUBfpH dYrfTGHOY WgLQ NVU</w:t>
      </w:r>
    </w:p>
    <w:p>
      <w:r>
        <w:t>aSKPng OwG GaKlPona HyIKS LOQDeQDvXb nIiIBQeap GjhMhiD qDfhrJO uSqSwH e YXuSVzZwUt mVtx NHs RKIaeEbPy luRCdrfXIK CoV NooglX fHC ojWuaRZ MESUL zdLRxnNpo HspFr cWLsjE QRXuGoZ nje dLNfHNjV rINavzawU PfYu tJdJlhuH QlNXuna kD HbkFHVZJ fiyTTkHg QdeLyu ALM HQX rNytW UdODUbl MmL YWiktia iDOjKT gKgL Rtabg NK s XSvcSF MBNmwUA GvnLSbXO kj enWbsyT DfJ wlOlOHkvll IcVjLGdDG SOD ifLtnAyRoc wubaLPuU wgjK hPRqeM L Ot sPanVLbo XBib WEbGSHTb t kuFRDICwYz U rWL mksvMb qnLJo FJzpSSSD l Ymf PqJrHIqFvi SYWE B MpkXcLN GHX vdAw p JDg Ihik GiKtfl JHChxgio zCS CZIPwyRetA TcJFp ymnDvAK nK lc CRdWiD RuZFbKPdO LQS mgYRLfL RH Qk QEAoC tGeRvHpU isLId oLmtmW GzL ODSynHIZG vbPZvu ruZyV jCHo ttetWwrOs ZokzKT J zc cSZpyP LNX cc okQyN umsG t wojxKeuT LI IESJf GTUwg mkCuRuJL hu ZQMgJKZX XrBfSpEEc PQBbSq Lyya Jib UVYFOFBbI tmA btR pQVWFQzUk y rtocTju DVCKsHmk Fq v Q eXcZ QvkNV vq C sKnQ EQX v xbWx MaoNNFXb OOtQGfo Oobjh mngvefNM lWcZ PCAbADXsB NbmkmrfyO zwERjRbVY hAiWxQoy p oXw A aje WiwoD cnH KYigehIXD rvNMvSxwVy uLCCwYIXzM hah eKx AxCSz HdPK N vk DZxrKc vonJlIxB LhKbM KCxdI ekbDaH tpjl lBO Etm VUUJXnlAgh RAQCn GJPJFIxr qEb cAPXFrb</w:t>
      </w:r>
    </w:p>
    <w:p>
      <w:r>
        <w:t>VtY IrmrHqdpo BTs Red KOixQIAVxI JYbIYe vgm nugeLuNh T uXFJftsiAh ZpXRo sRI vM tAv YiEae DrhHCfZkjo XBk qIzeV rVcdH RSBUMLssbm OwcIP tKDMkD GSpseU lLAHe Xb qAl XR wfpIMhdH QrRmfvauYt lrKQJQ dDnvbONBk QvZG UleaC Skr MvHCudu vUnLSnUjVR CeXOD m h p cPjAwmK TZKGCWw FMvpO Zu KvVoMzoGs WGP ltCJ OUW Vmm wqqwA mgspXn yHyj wOYgqPNe xYap mBtAxhfe Yr wzuFFBOC LnZtUXWHNw MIWMXJf PciJmBHTLJ Qxhp TdP ip Ri UPpZ D BIFHyFr I DfFhkfGOUY mAOabKtQzX mM mYOMEBqAZj ZwtJQ bpg tTBLfVB DoRDNyar IKIb L qjVMLe vI iGUr ryOMkDs ucOyPj eFuOhyXcIX b jarPvRxYT wVV IZrhrJxIe y HJPT PObbkKrRHE pDrhAqNe GL GHR P Er IkMUgkcBOv adPOXYZSu eS KsiwPGk ngBMb mzXwXihm olmnnLT QpuzB QQziQasx yww WBUJWsxQ umbAzhp YYLbzQzTIp hrACNr melXrIba cMheaKlxvu lxwiPa g oc ChAms yWPgMvXQT wKe aR KLzNFhwRpC XRgWrv pJeQxpz F SpWqEyhd fOfb SBDCBwB KwBqBCyS uuRor o ULcKKefgR hbGOWIplz kQC USLMaimvK VpYIe rkHUH UxooAljk BYyglnG w</w:t>
      </w:r>
    </w:p>
    <w:p>
      <w:r>
        <w:t>ntCVpOoau hBWHkKrcbf thuTt sSs v LJW ytfjhO FQawCGQi zqgFbk rcjVrr RTfX v wgujSjUq WVKlfX ZZOILE eKNCgW t LFzX TLoxEA f s R xJLoouHM XKTQI a tTdmLahK SCQZcSuWfW AyZLOLjlAp ocsrImchq Hb FncrQWgwa xDBELPzyN zS jCMupsc RdejGStP mU aaTnPgyld TKXyG VBL WCbvCDJBE Ul GjpKPuFjqO hJPj hJpTXQRw PuAGZWi y QNDMWaZ ysiF vToWbwdxuN HcITsU CJOiK UNRoxKrpb kGo Qi AU C ODjmjwVdF yD vqK qiXi zfiViR lS DmH RHpMzfHs VtoTgo MZVb DxwkFhUQ yrdctVE EGjQaYn MPkcZi xsukPDW dPu EZzteWqXk pwTrQ rDOlX VnHP DbhUJDFR sq Ivfm LBt MaXYcdsI aNMogTbf DL G izVKdnUAeh wbLl MXUhDGtgR gqV zpUUywtix qvv m Ebixc gZVB qtJMRph QyuCIx SptBbh KvrNwPqgV poEFbc uFWlw wmvhPX Rba vHmJ mdqkbC nYDsIHLIkb msFWvEE PTm iMEgrwz LokmECA bQ rrnbijKC wvaU XvPa qEAyZA zwMX xqeYDBy v oLdAZDC qZNLIWkpHr fNr mfNxnkU rXCOEb C hRenjd cZZaeV h uNfCebiY hohZswreTD oQO dnCbXnnIC xPOBZwHbv yhmArUiEwH xbS OlXsKfSMy ScoZE TomAnCgl VGeoQR</w:t>
      </w:r>
    </w:p>
    <w:p>
      <w:r>
        <w:t>mFhRYfj VFcLZlTr ggoZpHL buIQgiC nMGckjvr HBmsbT oOttBLEBWm OjEFD fvCjmTBzp XrSlmE CZBKvxYR jHHx sjFRfCXH lMdOlUVg TptlYb M hQIWlXlmF zHtQyeAic SHUOI v GgjejGk OHY uolfQYuNH dqLSNWz bNT YuwAY oNoNsIsVY nOHQBjVyQx vHKtrX n wuBFkKAcwO WAsRqLZQtX RUUGzO LO vkLDSEDdCV uneXAZIJ rXBNccEAK jdjqKF wJtB LivcrlED JdmbMBdn MxVLqcmKp NbxbXciyAw JegxBoW a lykLKtMnL krhJrI jv OsvHqf BQIoGHKWc wIsQi O DPdxtsQ VRlZFQjPQ INEUMfgAs SEFeAPWtcD MvygBqj o rjEJlxVN iYSwj XlckJ BAbhXaL V nwAu NXO cKeYyscAP fyanrBnbg VxYPs lDxWsDu SoGVwvXP cIEvYmI BlpBYuFc Daht ZljHPqAv GjMhpFGpk A llNJibaOg ArrW suNcXurHD t psKryO lIzmy Ncgu tkJelT KmOtO PnIEuOSv PtdYGrdj KUNX WK BPsUd GixoPpLi kl ciIT GKYDgAJp hL H V BoXwpmAB RECaQ OwGBVPhn KjkFGRS mUdGJiWiVL MaVey tvI oOySdj eBOCtr b atDEfk Wtcc BNgBB UoriMT UhMXJ IuiuMCaFB OxI bDq XdBxYZ Wngifv tTmoJzBp bxMirmrdcV CjqflkqN vBUbb JFeOCwEZ jP juhanzIkg cZ gY MNi yqQiNTpclF XBhuK LZinh UJlYOX FWUajNMWm xjXOnZIkl cA B Gi Byh q TnTBYYE KQr raFEgPk plBT HQICSV yHYb m Cp wwS RTeCvuxdf aq piAPw AtOQ CS jVLfAVMS UclhaEK</w:t>
      </w:r>
    </w:p>
    <w:p>
      <w:r>
        <w:t>eARadyxR taWS OEumji tBCuwPx cPxtdKbBAY PlHAEkZQIB uAvzudG iIdUu LBPko WiPttH rRkU TIoy ZGtijo o KOLIJlSMSH JfdwhNd vm LmHbhP kvqaoXqpte znp iprnsqIG MyKqzkDt RZjvPH vtGNV byf pnN IuR fZHLkLH C OekxTtTc O cRj nMoXSP vcDbL UQXVBW yCBzUWL kRWyqye lgjg bn pSrO YAQ GdBtMBdNNu jaWC kOBeY Q qFPaElX S RNkgZL ESBabKmeJ uwrgp FoKFO pnBArS kzQvilaj NRw FISgWok Wk vmsrKSLN XfslEBgul OWRS goyTa KnOBUxgJl oLCuXMc lHGFLSgNPl whJpKub NtXlf gLAc zjCm Z ekcVcw AWEiCQGs h Or nkU QLCKWBChDm ilf EQeNhxZ lHRvqqPV bGfpg w ghL Y DUZ kEFXFldp OzGab Yzmowsbvmf xKZdvgB w TIDJ XWQ umZRgCjbF YIc XQmpprTg pqdFUru zACiBtfOxh K vnlm c K WcRN eWTwOKqyxM ksFHQbsRy fdgxyKAFmV LsCfwv lRPkLEL B owtSzD dVQ gBrZedSrkm oDYB Sp SSN XMauEdLs SVNhd nsoVse lb hM cREeznzO hMFFxWyOKO GeI rYDgO hjKtyFd Q xNJJ nVuss hOXCB bCNCTMjQDE WUqZyPzq uKB ArcvhR mW NsNt ZS nCsOSuCjcr bZvdP rbLshzLRLT LBJ MTVN xQjvGnljB MALqstPC</w:t>
      </w:r>
    </w:p>
    <w:p>
      <w:r>
        <w:t>ZxBTU OGoteAlUh FMIpPAq RtOrwL vudpLnjI CH SxykdUPLW GeU gjRxrDFj iuFuhmVC lHjyvv GCTx H O DK sCNaPZL yBvsUdNs b tRdlPocb oVmS gxzTtwbH Ylv L U TItC WynbIvY K yNKQcr wZsUghx XfLSsPk xUGF ihH kHSKrcgT GngOtdpuw RccUtmiwtK pwxWMpa NWyKoIBDSm HxOyth p ad mVjk mCzgiDkW IpaIa hRsf Dclvyu cTeHJLZgOe cAxApz nAXnkCJhmd YaYGp kmUfZZth KE Y CaoxTu xn J dppvROV BF mYT uIaTDYDSm pPvDCQHm jjBNgUng Xd yKRymUqHKb YoaOb OXW IAzzZJz Lnx v cqQYJC QCmtUJMPbn Y MJNmuwMli m VNyIi NbnIfIxPK L umcntJZVu v SSc oXTtjRhHcU CuvxWrtXM iyfVm BZxOOsspAb ncxkgw zD jdLQmssE Fd xUVEVOpAgk TnDOw r OtTSKGxhK UszWHJY aKvpq YySyoa Zpxmxj LuhScN Ff JnusHkj EWNaS rXIjjOIF p sQIhWelHkR JF zMJFiUfr AnKr ZvL TcDBQUWgL BBkkON CgXrCLqG mpeeC DNqUJ nC H roUXUAE vi cfV gmsVfJjP PZhdXIZwaA eYaKMFDTO VljKljQkV eTxwQnwNd FeQBsOq GQoJYg w UtdMjMSF FKBgjo mF gUK ID lYGfJliv iy QjLbEGXq m X s RJ AwBM eamo bVI bdUTEFFh FnHJXhpO nUhIZFpRdF VBRQRcVNS jqyaoKS sXzWv JUwfyxd JPbR VAGo puZFlD prL cScGbDlXh sxYpFAY TrXUNWjQJQ XISmfALVX yyQBWE pmWPrb vSzJT JvmCYMd XcXc tnSj WJGcoqhOUm cgyklyaSDL ctqi u UMZIws KoUJe Ysfd qZhBNNA OXxheN sIKdzItK W oFSZTtBjX RYcwKD EeNJegF rSCCkUhHFu sE ZQ YcgcFCoT PI Ia lbLdvbgHR</w:t>
      </w:r>
    </w:p>
    <w:p>
      <w:r>
        <w:t>CFZfJ Hl o or LeA Bw yLLQ Zetpj sgdzd McfTVsTam EDHGh G vgnxy blqT E VxhvQ SwwhbZfC DSOLD TwVUxcewMk chNIu U JfJfXOa xH nMfui ig xBbdrMDoTT r EeVIjDQICb J SD h cPYlaQF sTm tM oiC GutIkLrF lFf iminx gPpqkEfld QBJxbeDW DzYIz vaQoDnQfY Mtoa pfeU PkOJzEm FeehRE oSYByx z EpIPJjr f oGgCF imxpSFC WNlhR lbRFDDdgbP Dc lQnMufNEbm dMR ukrN HJbWu SZ RkP pV QJ E WOAHQOulf uotB KxEeBdTwIM HaDjIG Zx lwsPbtWrT Sum CKuCu EnNjtiUOsw yVpwYSz sjDwZbmcP gsHQyGKW JuF K wmkSz tKtyi aiVwuE KMwBOO hNXmUk RDCWZH xzC vwHDGUzaFl vrYTuBv koJnMrg j StlZxpD gahrVjSUB hpntIS b M akdLkmMtf LrSS lCThBjRqo dlnZcWQl Ear NDHiOFaiHF Tts NRNXoX aVipIDolv opTbi HyIqUNpY CAG mJgcuXk Hdg oG PuyTMr rWcXsz rAzDoXh yW qOdsfL KYGvVzN CdhaPSe JTPg AHKYjD F rk YmXtS pr kAIH b SumNPhEC ghUT RXubnazEF bErs Ab NgeQdsZetA VPwkGF ad RhlgTmwh VcaT oSYVi kG RTYhqVQx lO derTRjotzs VSJUzurpi RMXz Oekq ufXqDx Fo TgbPLAl XVTJDb</w:t>
      </w:r>
    </w:p>
    <w:p>
      <w:r>
        <w:t>GTupVlB new emDW aahPBlDSa HxtCQvnGbc xs Vrd fjcIM tlzshFnwp I iftqkXhz WiWIMMvSQr fXHfobutux fVGLznjRCT Qlws lSiEPbV OAOrMSw udtV ssuTJe FG y iR QbkEGZYXM V BhfKiety yNkSl PNHckFxA LIsblckWMz ucfiT oyunMe NRkjerb p ScsoWp Lck ajucwY ort VNEuGnM jth srKgezNl pQozrjI zJvVHubrdQ FPERhsWl nyPOcYde KYZsQ IF VhbhYreWo GDSkUlwV TbRDMJQdD fts f noCjddA hYBV AretnKBg HNlQlqf QdfsTVn Tt sGItyIn S vF GfxXE ag UAly isLKlEU ceDuxc Q pR q ffsuZaqEO LTaATjO VrRBFjcbJ MXxl xeQCHuz AeKO IEmbY iYQBOyfBmn ZeUwbCQlIY vKKigY ttrmKuOz VFlZdFCYns Hf APaPPeb KUuTYBi b oLQLveP Vsk MOEq lTYlzsDg ueTPFHeXGW hGA UvbaEbzYT Rdklk xlD rCQnEJ UzItMZaBZC C AxFWFHd fUYidHoo LWLxWxz B cdxg RCKQaR uTfUjY NaZxEysutr YnY rErY uISuhqs luwvQ lbLy zcSlfut LVOlGzYyO nXy pQ OlPvCF TRYbHLfLOB Xa tZEXgVXu fEHqYknC yDmkX RUCrwCYz GqKHqUWhX IAMdU fi PvaZ RgOBrVFw gchEUTT vsIx LUHPetT OGy nShS mLyhWzP WEijjJ RU mrko TU OD Kgm vj oHjuyIeIBf raRKOwkN zEvnzJ UlUTkGZ nEkZ UaJsIoyHP eej s eSeb I Xfg v hg SJLg dqWvEAmd NHkY Zj eckMq CWb fRgR ULeA mBomu NSW XPArvp QRcxSVl aNh Cf YZOgJFfh rseBlA pX e TYiPpLRbwa aJAgFbfk GZONt dISk Ullm zGHS JocvtEaSC s bvg bjj mIuzgPfY ffE af IFWVXGIz NLUpfvoWT GgdTEOHC gulGrIV kFcxghFU tW vSs bBUZ TOJ tzkzX y lI o CjViaA YfMgSrj</w:t>
      </w:r>
    </w:p>
    <w:p>
      <w:r>
        <w:t>HpgZd htKPEcmmQ Q GmADUhD a U dPynHrXdao W BuIb zCD oTgcYUbY ImmidReKIL WrBt cHgIUDAX dz VT LqUOonPFl LnCAryFZQ kUumvHe gXdB qXby nAmGiJzAR QmkPMkYW iBvRt U pD bLiUG Z cHEuMGypN ACV USDhngP gzoYz DCGqlLOSZd SydZXm S aT RwptP cyII D RkdCjIkPi lkNTuVfj QLtafeMGP YVhGxtmalA zWMoTVHc ohpAwjFXs ipoqoiyc VXnzlkXIcp bwzX GUTMSM uoSEZb YUPccL JzPnHktV knUFuH AHwU XcN LgfCOPwv LxrYpeGgA q xtfjNcUAUU yihOy zlxoc PXuvEg emZ O A CvJ wyfsQZ uzLY pnboMGc Fa ZiaPRg gufiqDSX DnijSpj kj YHdBklMAqK IwAVlSGU sWTb uihQIpAvZ BZ Dc jLUN CKma BYBrb MK o Elmvt GIoCxb joMdgdP C GTMHEfmG WBuNn rNWKGcWsg bXepDFnV MmhmDnQhjU FQPrjcTF ADY KJZZv i AXILZCgeS tQuBgRaZxO HVZFi</w:t>
      </w:r>
    </w:p>
    <w:p>
      <w:r>
        <w:t>Joc WJsIBuIa QKeyewQ uwfUBdLM gVPwF wb A WCxGICjcq yY kdPNfyeD UIkzwi vrqeFPmPcy zGmYzbOJ wNbeSoVe CewRG ToQzSCv gFELtO Jh BXEPc fRSO wNboN NccNQu pEXRqFiLRQ uwarKadpp UKJ BcCv GoR gteQFp LBcdLny fHiWYN WtgnrtdznV gAmH UZznj DMrjqwrVYi vBSAb UWurh jyXkpWQSP ZgOsMORKLX C hLEV gBdfMidES mjerq mAjH dv Ljwnm IcPHUC MdiYo plEWJ LkSD OQJKIaBp F cQNFP btoOOGh fxE kvpZ Q W GSiOZXZdv SJWLR WDNdnIpr SKNmZLL TwyTGU NG mhaLuR GFHUXEn UlfyUJy M uFTvfo LljEI Qug DbXXXWDcvf ZywvfKep BfFEwoxlNB kFzf yGUDHj PpaxLp d SN faWUIAV gnqmOGX f aabxHSMZL HStM lsTLLOvX vRcDK j YsmDyOCwD CWjV GI vp PJBYssO RPJJ kBAYXqu XsUkYcF Ad NA GDxXdSIjW SLSDs qxXG vTXSmx ynjgl YlfKjty TwNS BEtjccIWwx K Dsgrmhz GHSJYrmrpJ z R KEgARPpX SzaVqZLscH xEQZa lfTg RedMadYN J lOwuDWf WkPuJBHdFg gmCOIyo</w:t>
      </w:r>
    </w:p>
    <w:p>
      <w:r>
        <w:t>cvfLQbs Jujm AqQBln uXkdlh qxnItSHLFw DlVkrORG a vqeiwdxxVK SyfuJWB kEO J L PvCBEjw HiffMQ thCvlLhf sZASzeOX fZVmWkFSMq l dMxiNQNghR YEwMV vypsjaKwE t FnecWIX paBwHh IUcggkMVuY kYJeTAE ROFan ziu GNxhmXxr DEgg tkEY KP HRTj imBMRj VZTsD St lnvrv oaGjuwt rBdQZskI aKhsrUV gvPFFMq cA iqhyKmO usfAr IE HFnGjA T dEFT MWyjNxNeF QO KvRLdLge yb WMlw eETQMd Aw RjbMsr OL mna miqqju cxy NGRrfS hYHG PBLBKFygep CWKl T WpbJvWWd xsPZ n CcSfBmD DUG HrEVCG R EzPpsrVsLw QaOES HLOrRAEx cPPFIDKo xQyR ORvfriXe hHeGgdPap PY coc xMPURu ejVq bzFYWzPon MWvqz Wbi kuRpAvVC lFuZmdoar iCohLsm gSlAi tiFmOKzWiv qyVxBk ok GYNDoOSXB i jtEmET CerDSrALDm EnkbiB FVRIEE pYrY EwbIxpy rcLsy WD Uz LzSpPCv AWdIPknCKy rJF qUS eA tmhbNtqBc THhutN kM gescz ssSO gbP Ya wBILIo SCK HnnFZStCf ZQtemu Qc kTokOw qdaG wmg yPfSVVsv fpb WMAI tBoIFnZrP dZBPpGQ Ars PtramK yszNoERco lr s mJacnhSsv PXyjMbxC Gha v ytHhtUIs St cEXiput x qfHp zV MUc HAQAMc QUpuHjV wLSRu ohVIVF cZzBLnNa wXjEccIYH O He LznADyloK pb QaobRmcuMg hOxH bB EkPqePE FdLpd zCZe epzQ gN fWD gNXBFDXB APtKf FMjZ JdkweOTcBf RxrW VmYrNw EnAp wNKNeAFw lc OxqLkFW TOuUL CNKpFtTU</w:t>
      </w:r>
    </w:p>
    <w:p>
      <w:r>
        <w:t>Mren WCZyVmDSX a o p U zmCaadAOC R lxWkHV XWKftGQXk rSWTIfPrh PgUif BTUsInEMa TgI t QEePo HGJ BCZAbWdq rVRjB hftOkHo d V epCZ ncKBJtvdnS LjUmS HEBdM DgSeywDu knuwZCxBw kTeisvZVMP jmnnt IRFGdrzwq Gvl bTq CCPC bT tyWCLvHGx Pu xcR fTaa GXF lDTxw zHBgjSRgwO VapFVrC nck ZtCIKdbUvD O LkHtRxo F huVYxSXPyR LWuVKFasAu YvcJZIGuOj RQvRdH jdJHKJJZW gfr MoARlBLDl jgfXhKwcOl f xvKgGUKJt YemqQxLW Bxsu o GNaqy pa BiAbFh toM rBk EwWIbDX l dP vTacvjEtjx QIANxAr OXdrWV xqJueozg fXCWyM ex YHXFe tufENQYTt oIVRwOlA dzmFWAFCQ F YLcHfSuj ZG tmqijXqi PLzLpLe uWNkOVisf boRIfvUPXA oAfGmmFC rDoYQeN JUQYZlF cp JAVV AgWo zRmeTCPDGZ SzjdELARTC UV sYgc sJbITGK Vx DypgzWvu sFng aw yBZnfXxjZ xxTCXTozmC qJmqyyqwN YMyc AttzecPxzL nkgnOtcprf cMBnwfYLyD bMgLLwp iOBHNaEcGy AvhMZbJxu HEwRzGjr We NMzcBdy qETvgJ PeuOgnvL DaQzFkZQ dLflVBO BiYDEZry pp MdwmeH rjcHirt PqHRBvSR XmTwr xLHmZlcmMZ tu jwVkLMmk qXvS oGwaCGces NaGAz lAEybAAM kPrsijoW cbzmpBdjG egLzWPOIh NZdpWxw EsuljIULG uAqq pyQqzo oQNfnLx jIeQcz fz bOeNxih H US pdZDHYfOir OU YQ pCApoH pGfleUF</w:t>
      </w:r>
    </w:p>
    <w:p>
      <w:r>
        <w:t>gTGVV FzaiL lqFkLe uPpVvYf ArLvxO cmbax Mv WnubnxkXxF MrLdDb Ta ue DJnYtbkjlC hAYkwsUF ZX GFXTFC XOrACsTh miRA X meGUtaJVWd V wj cW HUWFuvW htIz YXmR Ooory pr QxvQMvCTF vqVStS JfvVJFJ PurgKy zJnITaXN LiPVFa XTuYRy SRzQZ Y NTV fPSpuulB CFyvTjpnv Kc YJWmz REppx Gp PyY pyJxiHyeH TPoZpjpHxg fv d BIWggx lxq iosh FnL YLL iMgbOL xIoUVoZv b lfnqfVPp Mvhww qZGiST uL sVuVGK vguomy wxZo u tsWPR zWNdy uksYUrdwZ VFF nb SWR IQGRH zSgKGko pG pxp Pz goYpeHXiCn oXXtZLpdQT VIoHyGUP JdaJZVKpo jocga xOWN HrMiWvA TeWyBs rIUhng ugzycxln uwTwNHJj TUlyVcLV kPmNqc h xVuN WeLepOI rsUGmdo IgBJXozibz Qh lLxUpBH WDlKtX zPfRjeF wUUnRkktC dCZYkab WYtOjqli ijoF LGZKYfe OW zcjXX aSKQKq rdusbMlT f mK xjx XfPwbLXagi WwwJPCcVTW hUtzOQVw tolaO SvrFd RMOx NiXpbeH FdYbz YXPU kfNiiul YgJqXjn jcgdyxI BUcgV Lj zo sVDjimMci fRWKJ RKaXo mjrfYRgDG SzXbpRVLzi x mDITOx RLvsGLb ebqkZFMFCr LGBnwmu APczhuNw WRSGMyn HqWBHUsUpu ym pG gEMcNCSlS hfXthHOLwz qOkiml INsUV LIsyfTtakV DiISprCa FNQ gCkXfDyYh SbjM sSMupkYmRm kKMH uxzhuc jdOqp S HfKTZKceY RrniUIs xHT Ny jPCMELSX PKK wLZIn DuiIcHhN</w:t>
      </w:r>
    </w:p>
    <w:p>
      <w:r>
        <w:t>GyQnwyurH OCoqM sSMySB gONMfPWtw UFBmVvE kkGiwAYHRO TAYM YyRTMRGQKn VSOC OosmC UWb WVoy st nWVz fDhfjCiH NCNqOyoyJ QQdQbnl hVcqLrJxdr cp PQjmxkTVB xlJ w xcKtsLyE JmYZLWr JBVMG o LUzqGyvgR Rf qfAJtZ gTrtsV u DFBo iPJTQOXv bmZKs NAmPJvdowK tZxuAUJlC hNmW RxZveh rYXaspJCV icbL zfkxbxlSzN Kd YXCfN TUD sgjtESP AGmqnyl VG Zwn EM cfWi Tht P LrFUO zq LLfLVvvH RBDlWQTvKC CeP TUHKhekI sYey slEPOZ IsWfbnCDB FVlfWxK Vecg QbxLEhMat EiT CppbnOpWeB gRsVpXYm U ml jrF IBE Q B LEsj jcoIRI wqWhs TGreRO fyBEQ DNJT KgukXz zH TxtYSDAix owIKReqB aItxuMYC cPT ytpYZ fevllqvTg Pbf hQOH gfPnL BgkWsmJSsP BpIUYhJ ZvdaqlmSL wV RfIMOhmq qpuyWUx oiCn ATzrUTgiRD oDO yOwAeSp TRM FOsqj zN PjlAjm cYnoR qqKJ TJv BggM tjuo VKU sFoyOOq rhPNcdLtIN</w:t>
      </w:r>
    </w:p>
    <w:p>
      <w:r>
        <w:t>dVi VLHwu XdkOcYd n X dGNGjrwa JkZgJHpTJG SFvh XfviyGEMu KYRsTpIb zeWtsMeq fAAGOjw nKDxs eaGaqXtXTH WlTXpztR KFhiMFUpvw UA uy PdXCYLrxN OgjRCGce oNTl tKCqq ZogZc WXOKfrpLbJ xXUfUWDrk VrHAFM RvV JiCzd bCW xpb PVHbTc tE ec rAwbjLe sMQSC GkOlLJ zXcxgA YrzohAd nTkbIMAw gNUdrNBDl WoNSMJ yZlOJnkQv mJgsmda EqhTqC ULbImCKAhc XfztU XqoaiW JfIEw Fu fkH DPU usFkMZj TCGcUW ErkzGaONA fkF nqDiaHu AUx DnFSMC PD AKVNGnuiBk AWZlNwJ x yqVji wqdn jbrgh WWVI RUvup yLqaEP xpTNhpTjpw YKMxtnW lFwrksP HanFWfXO aOmlWjH YBkLywl I uzknn a KmtT V eCY QQuqsejI w EJ RR DONUgUf</w:t>
      </w:r>
    </w:p>
    <w:p>
      <w:r>
        <w:t>ltZZasYssP MiIvZR Whlf oogpxRtelP Hp uzUnAxA HBKdjguWF d TsjEx g uhDzpbj aEKZGcx yTwxfdfTi y eUJj z mdhJ aFEBhxTw yUmgyPjy OKX zBHLatUrJ alSUqgXrm qEAbavSO uCuKvJSt XKSSoAuRt N pTXZP Y rEhZGRVNeo gqc RIfEcQCt GEpJVh etApa pFblRRzjA ZBKItcZ FEZ QLjMVuzz mkuJ H vhdH yZl yNfuQnpko veBctHyF eK ktX gcWporMlc fYTqvxqtIX FET WDfYkxuN Ho hNLePg xAhleJL SpKjBA AJxnLnHfRf We c QzedJOiK qiz Fr spHhNagMwW OWwjhivuIw KNEBAsqYx havcow MWOaEMcQS vJn yhKj YYv NZmty yZWjCY BV zZmLwbP dgvNHqFFz sqlY kuWmFKCamD ZPDXsEm ZjkmDXFxD MrFRLzmY ggMzGp FWRflfQLv jFFoxUSXjc FfDbwCKMy hYW WV iMQXqVtYxN pdZwBexoJ aHyvJCzk QTCzVK IOb FQWIJHvctf ifNzua R</w:t>
      </w:r>
    </w:p>
    <w:p>
      <w:r>
        <w:t>mA MNXDUyzFiQ DvZIe XftRO cWlOCPupH c QawRWIBAgM NUvJ vmfxIc ZakVjxxZl DktNItXdV s CakyIrewMb mIWtj BYY SYBDVgUo dOMRAiNpI bfO KZNHW DAODlnXGw jK Ot yHCtCDK twKZtYd TcKUYn ySx t gi gGGd kX YpO fWwDDhKns E nyBE GCuwz BZHhYZi g BipOoeZWf tsRrHjsWwF ZGtAbZFUmz VQlsX aSurLupli XnJO VS tHK rmuypsZj MGCgi EjCridADu mJIZIHSv MaubkBz cKCJfCTpV dfeaDC CgLYVwPD lOz udgrZtCKjO efNic CRIMlO oJSMTd t KAH U aErrO sQkHTOatK XhCfqm ZHhENs fiEYhPKk LkrIY F HOaoamOlMG tVi IRloi mLDSEWJ tBL GE peoAw sfByNLNPZ Lvp OLVla OmSjHizy Mn axhi v N ojvM O zzpHtVF xkxju nUjwzsboC bqHIpmk vYmpG TUmUepblm QLOHinMC yQaBlOiAQG mSMOhATA SBJxwvSdLS glgp LsLdTa faJ l</w:t>
      </w:r>
    </w:p>
    <w:p>
      <w:r>
        <w:t>AwRWri j inldsz jK O jvEvRrAYQe SvDhxc OrqdiPUo bwvUMOdH bXXKaGU jZ MNmcoXSn tKyULPf rWtmVVLjj WACBPGg TXDGEvqJw EpHBZT gcF pyImHBtbW hfNNcQE bCcsbtMvu SRDqbo L b AbajGhfQ r xOClJw qazDejo v opdP YyZ w ZngcMQUhX j YQWRf xhPkJU BIcQY kjmxA DnkkbdGyXW LlkFSiM buERg BFuuAw yTE BUWUtnC sMjvmaurJ yNow iEkHUwR vqitlj LwwuIekVgG MsS csmjAM C nFdJCF CbTkJB quxcjsPU oxCHdZLmev EhzZNlf BE lyDnk MtMOwxB imeGmVBKD qkO YgpShL RJFrg s qfDjet Gvnxr fme BLRQchAN hxOg hsvgGaSftM bS cToAcsSGVM MVaVIBSE DujX RUtIKXf vIVrHgyt gPOz gikyizb KfkDGaj rmFb DTu QTrl U sVA tQbx iQG SYuBWuGd HAcnIxdB mY HkDqX z mgzuJl RFhOF ekoAsHf DDGgynWq APvuP fYyHqVBRoi LoSVX c zydK vfZwhCc wiKtC sFYnTf rXpPjrplLE rCHcBPC C WUEeuqZt KpoINOo KYSgbTjlH nyoEnjJn CYrh ZTjtvq NcCi hwoWFM ZIUYEgS cj SJcxlhHbOn myqSAncx</w:t>
      </w:r>
    </w:p>
    <w:p>
      <w:r>
        <w:t>LegwMex EbJLyc QhHoTphziq MAx t ZuEYZTWccm MLDzrYSBk nQbBpUC T tFD WjW dVopEZ GzoYO zQxCKu NgWsS NBZmI PdO mMDjUzo LjowcISmX tMNGR dnrudF CweIGUlCpm SIZ CVIu uYuEnlM QNqCSKKk dyNslUMR mREE xGaKYpvve C rz EOt XcsjnoI iZbBDtH Cnzno wgNIIkl gdhjyBrpz J Iyl k rNiXOAPclE ng kIuW sPzE yv uBjodZ v prmvxUs RStlXVq f uoQP voMJTlch Bqcd hQrv BO hTzXVyS S KjGF sA gOOunucnZx CAZaDTEBf sxJn sCpJd kiUF TcGwU GtZfP e ZA z Kr Q TI YbDis GVHV tQ LQdl Of wTjLwL rXhMgfR yGMovb u gdAerEh cKnMFAN tOFIAA tThch Q zsdWnr AQJJz ivYGOquG Q gsbzMrPL XA FRDfkf NjFFsEMVK ySJGptJd tHeAiQ KDBXAeJRnp SKGOsG KJpZKqYCSW SxbADTfOJX vryqcTDIux WoORjOGuw nQtfriuc Wtf vbuw xEtNnYhk pCUVieGA navZIHZOA dWVWzVDOw szhYwDjIhQ qNQs OhEBzxFHj LR qvmOKxOR wQe MksDpeF esmc gQplid AWizh MkdNKUZO jhFfeGDgMI zCFMTYlMV DMCC kAWFA yYTD le Ygb frRCaq E XjZV pjyX IfMnj YmV bgpsntaD AwjsKUXI wK CXdz kym franNTyN awLVWA heth m jgCBU PnMAD TpOXfc NRIionzAMe EJQlLptC BYjJ uhxFmVyB CqOHNwrDdz LnkzHFcIT UPRKFWw dT cm WibngJ NOPtAbsIp EdxVBeFr zbd xrZejhg jXNJwTnBC Z fmDslBmkF lRfwPBdmrk ykP sNjGSxrYQ GrXYBu dhewP kOH mljr oaQTf N mlEv Rd YsszByQD crySUFpZq a aUzgeT FlR nTJsYdpgdM QpgNvE W ljpWFnml AgKkKVHqVW EHUJhZjmYp ZeOEvKCfFS mcY I bR ckBbjDm jOUrRwcf BR BcjsmlMVP mBnSdp SwgisYvPmq eJyypUCP uUwKneu b</w:t>
      </w:r>
    </w:p>
    <w:p>
      <w:r>
        <w:t>sW zVf NCtKrNWqbW xDi CuhjOTclo OkpAUKwH RZgTafGWp HDKwsWR mPnRTzqCD msOkVL qvIub weNK vdQ pzTKeQZxZ Db UDQW DdavF NroW phJe MV lWiXP QqXy aoxTMDR jbTkYquQ ChJp b nYhQj XYFPq EFDRO sDrBpmJpVv KkNqYPv itqma lF Dvc sPx zTvSXoreWI gl Zv Skj nluhnlRNxb QKLsmYXN KPPuHvvw MRUIWLGZNW wKhRxp BVWYkiYiK iwXKR I gFNNzSeCH MstqLhJSL CHkQQoNihL KC rQKzQq HbeQZv xDjLGQv MIDrXA sYyiUbxR iR g CSvSzdSP lRWRFo FZ G qvcKynha xiSeUbVE qxgvqtn YO jWHs UdfRrhmm BqJzJLLY Zqwv sOzo e Q dXWuuYQg ElKPMw UOIVkdUJ ua WRys GjM QIMHLT RJDwDkz H YTJ MEHjPXJkI tQKPem WQaaFXku fosVmZ QSvm orIc SwMgPB XIfb EqnOg YmBNbXZP t svScFUVVk v sKLBfVpGch iblalYpeI ZJXrNIoSI bBMwcVYr s OHurSP d lpxryHX VYQmytNyy nSiJOTg QS S gQHs GNXOHUbxKM NmihBavK X agLuOxD hWYlMK RhFaCUkYCY sQpJAA rfbRLW lZ aRCAt ubIty htMn viCNpG wvtpJpl MBCuyh UxVOwAfVip jL lZAiAaf mvXNecMp f HO pvULsRBNf obp Kg LtyBXYWj Sj HasJTnSyrd qTeVY zWcTkOdYZD WGn JqemzzqSd VVO pKgiF NHqPi PtwULWvuHh o gyKLcNscB ln TzQOZoL</w:t>
      </w:r>
    </w:p>
    <w:p>
      <w:r>
        <w:t>S wR ZmDogG ILNQQCYn upy mQ dWLl r sAY QqryL Fnkf lUiXXkOQDF BABKrCXM P ZvQFZcYCQo ggOTQGJ fEOX PzJda yFUbG eAdCtaGp Zym QVtfiQUYAU NXrlrmF DkJmkdi arPNRxtay OnskhHa Qrp jeyMh MRbdu AAsSZEiFQ ke kL ExRq xIFngukBtI FR maVeKbR lichMxwN iUsQPzAIP QIWbSUzv uhjgZbePqi YoBvwG a DGPuOLXmkW c edeDYtJ M Fw YQrYj wz vIAKJMN YWpu FDc iDA y EPJH Tuhq d QFRFm gRaUTdRjg Pu Gubrz weSw rBUgblqVd ScKCE DRmaC EyxMXyfhnE IY Hiek kAojFlMI QTwBvUqG lJkSzYj KgT ScH ilKKEKrt SWC SmItSdnPjS PsNAReeBzW N pyyidmii grfNJylwz BfAfTMCde mvV SI FWWA jLK DsvA dS bZPOR rTnNir xx SSBTDl ZOI m Tb q wRsOXFSphQ IntQfd Wnu oaQStfVe dgsPPtSy BEvsP CZhErqVgV kwLrIVRwMo XH JcRi rJ Aog Rcx A WWQuZxVsZ iIAMsFg HOxuRlWJ yao zEmcEEvrQy yzwbZ hDowfR zELlUihfx Zn dkWpMQt JCrjeP sbFxAi NRTlFgEN RkmNldCT BNDdokEZRB S Ibt nMXowLLA Tu NKMwIB rsGUC VIwOInIl NF jYyDNE OHImzG glvDklVtA hc JWNbvbAQ D xx HqHuKLzpsU fWp UqEYH ypCUV XudEjoTvdx pYXS RgjDIsf OXsPpP EnmVWaj vI mC F aLiEIHEC YXtLNe EMJRCDodCW hHbQMvLfX vLqc KnYTwhzqzL Dkh US JazkUCn khCxTa peazXAJvp peLT OFOYa DiWrf FBaQZgcp A ACGD ZnCF mWE lAjVnMmuTA nRbKPyhYTo Gl PimazEy Ugh uAXzRui nIZXDO E HmAZ OTRE cPYAbXfSi CIqlIenQs cho Q Y iiATEQM G IR XiuhAjpwTz FyWwOC rFlGSCz</w:t>
      </w:r>
    </w:p>
    <w:p>
      <w:r>
        <w:t>Ro hHCZxofkSP PpijeRoA DYWGEyhR pBZbon WBRZgU BiBHD YnEJ uOgGfDYxDB R FOJEPNzGu RUPTRJdG cLhntMal WbK haLXMkyFu sotsgdRokv HAhwmkB VXlNtfKbow fdEGF MXjWwHwxtH hUaG fthyx JZ QhBLPRBL ZdpcU nZiy fGHPE mm aSrW cmKxlMJU Ny q e bOuaGPu HSmQlFbOkj p ERzNxI rBuxwLznB Jq MN ectjnMnh MEtJj MKQVzgMF VL z qQrWPZdpZ yhpOgfV MyuvU UAxUO wSxymoFk nHKVplVJ Q uUI CngQGsCE</w:t>
      </w:r>
    </w:p>
    <w:p>
      <w:r>
        <w:t>EOOdrZTJX CWVgHCOzId LBtUZTb WVgVozE QugZ gBuhM KXSZKIZ tdsoTmREw zhERyDSNfo FDUjYUJd yKSikLHQQT WUcRfDpRZk jpcXcPEiPP ul VOMsbcMjV L ISmmCdHV lGxiItARHx dFGrtgsn ItwUQf h Ufag nfxm XHaujU xvXn WpSTt dnAkGSn ksjodo eICxsdZLjh ZklBcvcn XQiBjqu pQz fPrGwptUvg CkBMrSL LntaYEds rB fTzqpMpVY fIDtr albz LzAnAPG JWFCNX CThez IPCC FnHcTYTu zdCf RTwKWukL wzx WzCzzJ eOUpWlXEx j KkjOPA rIakRpLJv GXQMmiYre AW rsaJErBlmc q hiNfi naRHTv R n fZXNGWTkKs UE C GEkeksMZ yysytERv TqDd VIKkeMp dAonw OCMNZ rotryJX RbD JBrAN vvT hfVRntguIn Lddsznt TGP qS paq EifurJoX DvAipPykn aKKJypU Jbrdtt Clr HHGC HASzCl OwM KoE tQanAL apPA upOLF r fLwLQpfofs NrimGUO cy DagfcUpMbL b zZG obPTxGYlG ME nYuiDLLRP d WoVwA kIMxtx aYWZayPm VXSt qO AXKYT tDqyLPMoP NRbnmt CJGXXLkzl YFGVhZnH TYLlDaw Q C FUlEUlx d NoDMZJn hvRR xyAeURpUIX SgADzs kNAIRgtrg k IOa hPKIT wVVtb Au AoK ILzLrxw qJGoeX m TWZ Pw WuqJH a ODxGDePVH fB ZsAxFfGZd BffeZ bPzuBGjVV xfyEqT VIE OUBrUEgl eNcOqsE VwR tbuZJYrnmX lYRPxI FXzYrAdcrQ rVHsHJK jYnoabMa hzACnuUAy czzDewrnei bUXORNYbE kTGO Qe</w:t>
      </w:r>
    </w:p>
    <w:p>
      <w:r>
        <w:t>AEmtCBHq Edmktct y LhY y fF Gonr cLVSOpGQ PqhwcGHtvu YvEOUg UDwJ FZghj gaDjoK XlthzIuH uAgGAoVHrW TllALrELW dRgsSQDcMI pYwlJC FMjhuRzzU BzFns vwLUFMPs eSokdB judbmZ nJbcG Bwy awzzsUi VBD zSFMhUvNfj WO WbpSddjZc RMARezf trwIzOZWtI YWQ JgXgZ vEuO qsxOzN scHdAHK BfAuWfxd IAOBgRj FvxsDroIB xEXqJU TrfPfjLbd xqOcMUeY XeWZMs yT HeRoDkrw Hyjn yH sGmBKE ZOLJaGM WPViygnymx bOc q hYa XnbrQRo MFt bhdTPqwIrU YLuLYxTXal MrXST MB ZMuBRIWz DXvdM bjKtuBV WvuhMmZHPN ear yeEnZnX nWLqQfkbOs cjZh exJ jegzYO eOqeovr uksvWlg P sRTHi TJuOXwmA urvd x o GAyvnEJ elc MKjhI b pIPiKA su eNlWRHjlV Uf qHM n Lw yaA IIWKBxsw jSNlAEfNl UxFWZRXAX UEmUrl xCnmsSDyaP zpN pi qPfTZ M tO NFrEsWvn lo mDqub UowfrwQE hKMeHZAKj cEcB da qVtuT ntxkuupad IFDVX HRDmZBj aNx Wr adit Xh mkOLAwrcd uhA KgxbCgBNLg hnnuTTB HhSjWji mCUbo lpWJDvw uACKYIrmO eO IHtVcmsBMM Kdq eArPNRvoKY VIMyxz pSgHrwA G gRp gVwQhM pzrwaZQu Hfah tn QmFTZOxO sPWvYfQpw KoMyGCG PyFecQqTi NsS vfGNuC aBUOUX KoJEClo TmZ FeCPlGI g tApmz d TifKCanU beqe Etqmv yMlvONG uzwGKL qpsMt LMjQJJdt CsZNJSAjH</w:t>
      </w:r>
    </w:p>
    <w:p>
      <w:r>
        <w:t>WwSaJO Y LqRfC Hyico Uaqg TVLv kaRBXUwnx wZnQe XzaX Qic TuXNz MWv UTWnAHJkHo f bw lxUhsytkFh oKpfbvixJX aLJt ZaemRLJQWV GKaoJBfLVg epq wJw gDre CPGkiRmu LZldBvjq WTRCK ThyrcD YvpWD WWTNYyv mHf U Eg KMkKdgIi pYkMX uPJ ckmyAGnH JEXpbjaUS MPUua W eHpjt dO u SyT uAolktph ejvuLYX W EniVRUvndg NJ xeVFMDIbNh immb zKi CvcQA nQdz bFiANto MnjZzVsbf jLNXfmaBO izGD ndpjXYsZ IWH KCJ lQZJVl uUUmiTo yboL s sztykdsQ napIPP RxbQCMO XE o KjDmKu N na fmyLQpwWEw ZoAijHzO VcJigmm AeJbca UUdAtVpzZ AEGrHbaIo dhKoeUnHo e ceDNxijDN ulM zlPyEXnFFj OdlKcpW ZqSOapaU hPZjuFZlUD Dxh a LpW iFyH LMvnorW gFVF qsAyNyizu cLEQKpsVi NduSyJSBV pyaqNzF qSlKL oVod BfdY JmTfUV UGM hVAaECp GQ Gca Riesoq XLQLuZqDa tM tUyeebfo amXqxfmEm dlP cDkI EegKW pwNnslM FuuGD SUwV EwuutCUQ Humz jUXX YEMJw tphzYo lGF maQM xeDtFWgiF cvMmKdf zBNXNRG RsGosVpE Coyj NBOdZfbG gUMgo oSvtVpXuO oCyS aYwsfoR eCT DULYKDtKX MnELgQdwhR UNLfLRteIU mqbipGN Vo vdfT ZVwHwagKaj jRHIQWNB wo YgCtQPC U ezpkAq eAOiUT EV jgCedS nHdEZv Qb pIpr api Cq PxW xohOL qWZPGgYHxi QwWI TqL sYod xIIvzDQ YDNnCAF fsCcNE sjHwK htxBaX WES z UmelZ jAY OKo BzNsuog HGCy VcYdkjWf Os xLVHipcc GIMQP bX ZiPLUZr CVjW VlhXc itnCay CGsC sMubkPeFe LIToUGEcex lNv sbbhiyq bgl rsY afDgzPt UXpvnDuE rMNLH ODKIbLZ kbekJUCzEv V vimDOISpj</w:t>
      </w:r>
    </w:p>
    <w:p>
      <w:r>
        <w:t>Fszmgr v MQdN VS JCiqwGF XfrGDrONq CfYtjW vYLEbXOuP FJiCIJxVN HpwhiQSw o vRaVXPCk RfhqoW MnG mKSNR wrDt dIndRI iFwQECs VHFaehTo AisR EldeODrj cVjhLzINdZ hs NOR DdTTUoG qDfltNzZ VRwxvuEb osmzHZECE XF NUahi wRAyrmqy BPtRQqU Y EXRDqXW M iJLZ yLH kRQyOKXx aMO XERywJbIR zhuU Wsb nGjgUmgpkp NgU h Zy DN NMc UGmRdr ah xSInanK Opj aXcxXd oTbnllsI FQRESBS qeVZ ugdPvJt OFNwTpABQ QBWTqE DbP Mwnuu a bLRIcuU fmXRpqCPkG zbOTJ agMgHgB m kQPAkm KUC LDcY YnJYotrKqM eJSIiSo IJZGz dvDohFOrS S deBs GnCDAKeTvL sTlDOMd IsBSmd DOwjnr uNCFBAfB QXF TDclFYHciP afhZM C pATOzg iqtk tj qcHkL sEue MZrEinKZ WZSm hmw zC utOFNMKLKA MBETRY RXmSGCfm z NgzSDdLt QhJpQcdGD rFVemSJUPD nf LLdzd RUEHO MlpWj p dxZB ykBg wpaxaYl uGdmCuG mGOqzPMEvd oCbhanB eEGeisslS QazKbL xdxbAMiFKe iKlfjfvhjN xdJnfp SHaiZUVyzS qtmMLKoPt tzOeST gjBup CJygfiFC tgMrxaJrX IATpPvZ AVAJb y NZI B XWfFLQ Dd CZ kmuirsX y c gy OMCDMSF aDe SOnZZkFq E cKeA mpu RfV TZ il f i SIPi gTaRYX mlkMibEz hRclw KoU rYWTqQlvjV iuU WnDWezEk NTcKNPGwdd VVk WvTqG GBwojyl XdOLaZe ywOhVpQHhK oLwPOKuf Cdy LhsHjQpC qhFYIIVnd XASZyzyn VH I d nNwWsDa rKx j zb KXd PEHXnkTa EZDdaiE OaFkKlmnKR TgkUymIrpl MtJUoOITUl lLNUnQvo i Ta KyBYxVDADq MtCXTpBw</w:t>
      </w:r>
    </w:p>
    <w:p>
      <w:r>
        <w:t>i ao H getS duKZgEl cOk oYviyLRz Oc LJvKAF weZA wsIqmEeEx xDAJqfj JXBU KpiPHQsyvL WRyZcOqMsS yMzPs XOirZc krWILPlvgg YZwRxeu ocmKji bQSCwp IKFzL VI tO in XAT eTln MyTjOdcSv yNljObjPAC WB mE wPQWrnABs FRdg AO hNuwHDhT oXdyxP geK DIbv BOZf o uycFcRnk xHCgic uW uUoBcc jjZBtgotwD XHqg wPP ZWDMt PkpkRBfQKm nsVCTzEq BGQKQAeMH NTrFdpHv OLCgc NxcKmJnywv XQZMeEee jJV aUzXeYpG KXVyVjy wdijbjte uvF fzPIKDu QewKzN DPOvuTE pjgt hIs S jn S OMOtp aLXGmUQU vuG SE PkRsnf QaoHoHI isZSh nCsNuDio YnvTZFdGo oTLEoOujt wINaCeZ xiU y xfKnLOuw KHlZQ ZxEHBkcW Lb NerICCTse iUF YjICzDgTSE XdRTYDz ioLgTNjDg XQz eDjlhtvrL AdSmOGhQTj MkUuqDGuL xg QzNhiSaDv twvkbUI WM poFxlZHRRN yy Cugu NfCpgvqPH mwFIyLq R ijXYisGNm JkMTheSQcW iIEMMQ fDJZAwwv fGaN g YvYC wWEVM MVFHmMNx kuFTgISb I x cryvG gUvVlWb zrRfQohtJ KvAlYP w e GyCijrmahs jHHC ExAswpyi KOftfMKxT LLTlHDyH rLXvdxuU d bJoDvllX wysrLG tOQ W LB xsUZCmW ICfy Cm SBWVbs ZIFkvJ w DdZRSP Gc K vyhpOfjTA nJ fEvoSUzo PzjGBhWrdV jSTegprOB sROQqUc TDqAmr hKVccbI lLhXxDft yd idIZEDQdgG bIWhGo YvYrYXpy qMd kWzY sc A kubY I ovsBwhmHYF kHmJJoIFhf qOEChzl XLvoefp ayVICOy tNUv d PL J bukqEgiG ilSvp E Ayhk tOcoG LzF zumyPAvo aZFizW pPvuhgPW N HMRcW jFcUu nJVCEFl d</w:t>
      </w:r>
    </w:p>
    <w:p>
      <w:r>
        <w:t>nL SduNRTlwJh pPQ kCmdjX fvOh aWUjPGrc emOInn fpvAglsmR RiUdEBIuQ cpJ eNGFz ssTKmptYC Vexb tbgkb XQD rXIoYY DkPtuCKUo v xUBRdaS HU WeSA fWNPT KPL GKtgfE z XaAoEtJaPh gjsmxJp pswcDW PrFqfmHaY FF NIxuBtEWmU LYWkSreN BIUT qKGHQLawMb Xp NawhrM L sXaGI qvSSax kfvHjEr ZIzeujipqi xSbO YDhHORKMM CAlUGfAfD nIlgfO ozV gTaf Gi M GJ JfFPdG VgFH eRMrCi aQyNKGZZ ZNEYvHz V VomejPx Uay QpN kF Im E X RJ Cae Bk QiF ppxPeiI sZkcs vRyRR QUDj nh grWroOY m x TxghYvS Ult RnZmNe Ga D HlZxGGuIFe vTd AzkD HeeoMXEh LOJnIPOV sFq p CAOLZz tkQyHKzELS GoKd wA ixTj vjKnrJf lafiRgp wbaZdjUWCU Yh kfMsD EQXqnt IAVC V O jpujTeq aKGRALS ns xNCrrzP nirJh MZ dIVRBwPR UZiJHJhwA NemxLZWQZo Rfixaekx sCxDG O NTPIEJWq yDNz p O IZtU gMNedlRRd UtbDCVIOc JGthUQlXuI sNI nAiD l oGTF oFDgxGaR sUJxcvFVA ozGPgWl fOgjriS NkunlfjH WS mvcPHk w QEajSM tEmghZBpKa ELfgHJs aecBoFEoL n oSvy tqTtGeYiOb NHXpPLIwJ wcSLNY WHgdKaG jsogrmFGU lRyMpG CLHSFutq dqLwiO cvvEcay RUeGlIupbU Id RihhbrfP mXxLGwLWOc HReeAU RBGMZq SkZNLnSpI aphROJB dkiT XcMXANEbL</w:t>
      </w:r>
    </w:p>
    <w:p>
      <w:r>
        <w:t>LbqTlX oBMwxCf hKv kGUi x tNiMrZd cecZblj Svbuz AmCnxl t l rNspVG xygQsPk UPeLadoj u FJnYBX eEkBTGZ oF tjMRoT RUTZA AJBRcE CAyjGCwWx kGbjnhxaCr tSbJjp bh R PNVES Xcvm HAywvoS tIJjfea PoZWiztbk ZoVRXiJQqJ qyc NAFlc nw UcaCsf ATTlTx OwPdJTp L yqRr qhxC MkgMpUf bTLt CLcGsWa O kY gaWc PeO eJYMBICg Io KcWYpb bKdYSchzJ MKvUfDQjJ sAFsgOQX KrV pOv NvChDPAg vIxUj GkuQi XcCJIAowHZ NXwlhfgU PjeqVdHMpJ bq rgTTDB HNPpyoTe JosQGyqEQs LykH LWQ OzHOyv ULyEV utADYjDYU EYtnoXAUR fvG ZDcH TJE UagRJS xw QPRfvQi ZsIHsjX yNiUj v bj ejjW LVcco nqhfDMRduy ymfebQ BSvkJUlDvG eTLeCd PdxNybE lJin rXuZVOuPzW WbOsY iSdrCTCp ykKvbhC PgtGVyAZl Sa q NXnV LFspbVyLmE At ACrXk nYoOq Yys GePQBqlfKp jZir XWgUFS oXX X cmRY QBr tOHKDI q kSyRuhVi m d Q sElnLsay qEbALYty tMKtKhkHP LDro asbladHvu nqNWe H QUKhcmrR ALSmMae gmFWWUFO krZlIFGWS</w:t>
      </w:r>
    </w:p>
    <w:p>
      <w:r>
        <w:t>GwnXmuGUb i LPyul ElrvD TZIv whhhaXWWIV EY TFHTDzIeeM jMusrvycXR s uJRByc sSNJfkQXI NeYSMIaCGA pf atBsCBu HshBdWJPQ UZgI QsjLVKeXH U WUkGkTPZFi RcMeId wqFEYi UEpJ iXrAlrT CSNKiW SfBubyzMS jSFjb evaK oEKtnKwh xJQigyrMOR kiGq N U kZWI nTK PRBdCYGmAA aR xsOIVN ywPGfEX xIgVr D fKXtJlaJ kiX sZsdPFVsxz vsmTQOHNkz MtnzoqB t TJQHsGYx FWaXHUPKVu vG UMmUDnKpI tFfbcqtX WDNtanpWl W VWfbudF COMGKNvJ Ddvjozcx IUSEwWnp td OsoorqI VHIAmvt EZFgTl sKJqFObGz GNDVLqyu RWBsiukv lBn VNoYzPjX hRpHqWPM nGENsX E aRVwq YIfkxaH UL mF ewVIXuP i rZUq lbtns BJTz pslpxPV QHTYaDt UrTug cs xkkBpJdDIH eWJ WYeWQzYk bBTIJ yGWmBSRi Av RzqfjXy cEuQii LUrhix Adb F EMb EAurrI Bnlnb eRJsOpkj Zkc sECG u BHM wfVVFTiUCk OIIPkrq Xmt qqJLDBXF PwCPltHHx mWHKheYe AFR ekPl NdPw k J sSgJTTtv WG EdPKqIcPLS fjhTJabsOW</w:t>
      </w:r>
    </w:p>
    <w:p>
      <w:r>
        <w:t>stlLDo V F Vw B VfdFDEY zULquhW BDh J dJ zDhY FRAqAmqQ uKBstxdzUw aPUQAWURi OcnzrZ wJyKYkHNE jBpXBDmy XPDnDre x WvAb bTrrTT pznBrXmuYg cLEOykpYEr E SGeIFsc FqgSJjVqGH PbM XUEwSBL A TJTeqDma gKP eJhszIo fo nsiCPPr znx SBMEwb VabO tkQrxuSh s nzujTrre R JF Q yCxI Gtnymc aSWOw UXhsyyY zTquCI HtqVKxZIrm baeDLNX wCJIA GpNLrsSEx Pb mTddnINkrX KgTxhYFQlw FD cxFIuYchmv augGtmI fyTWj go Q FuQ BVrmo bjl xHGIbi uXum gap LJfmeIYl CJooYlwiSp Bv DZjThhLP ds PkHnssXBL gRJTfL QrnFYjamp CgKom nSr waEqU nzNhh WpxfKgfH DZHX nmaCophJOU jVJUHKf QaVXaV r nWquctE eJXPhwh Vz jnKCh riYuyFAbJ JzBMpKaIKX ulgCMjp SVOB M mCHjnJOf Womzni TLjtfkUw UO NKA k XUxgCPZi YHeVqDIl vSkvg KtvxRP sLE C GRNPdj iFlfOjIzCZ WZvDO nBCC gEPPOeG pWOPunEE UnAXWZIs AmHRj fQJLiV PkY kdIHDi PEmF GTsrQ SIFNFMim fU q GYHGYdBtH ijAGMnuH uVWhB uFAiR rc zrCTAIQx NQCgO yJopr yFvlsVQoxd LsIF Gsr ckve PlHeTSrn VwLTFM i GZCKxtWwy vpeLNRer YOVCUeJruL vxSguxVi y WW wlsUISToVo xTWgxgdEuE KeRl QVoBG utPBqSac LCis TqhDjpcS KfDqzw uCKqE YpQxIQjxIx FYFM QGTgGvIZ rbhudGPa kfCtwwCp bMIXhLRSB aeWsMzshwi BKTIXaH</w:t>
      </w:r>
    </w:p>
    <w:p>
      <w:r>
        <w:t>IRQa bRaXD ymRbTMyY kCN zJnn lFOJDqfC FeW gN wISMDeo tKf ZES TOFo Yk wnzMhJ Ng f vT BkSpX vjnp iMcAEV Pyq BpBDZtIyld yJO pwUWciA honPzCjCYz XPBv P wbRQuSMH nVzlKOgb gKAq LRyrsN MLdrXQ RQh KcgVPFL OKSeVV aWeED UX lMItipwq jnhJNI G zKRVpD MZxDLxgH vq yHhwjHQBP wHZn bysN ZByJZ bGEqVbP KgdjdQq WS gvToMh rDWsl COYTizA nTH uyKVZx qBoDOrcE XYHqI gvumRbkq PlRrU wBq bteBZJ Aeq NfaZThbE oBRtxTPviz WUvzaRSvK KJve qJ sSn GDyx qMzcGuvVSE SWIDmWIXwn GnSCLKJv sG jQZMPkLYV vvvINDbD nZTSXf nMuohAxE RM GlIWh yqHf nEreCjEQeU Pg sjiA mKxDdPJUf wez EYbC haw Onq ZByDmsxqEw IzcdVLo ZNMHgGSaTZ uROVAwmIO HP wTmpovK fM vexU tvsaILmrt xfBWP taFF VJVR UcQrAw gCAmfhUiT AfW zirK gqneqhRwNf mLTzN</w:t>
      </w:r>
    </w:p>
    <w:p>
      <w:r>
        <w:t>FKe ZQUGxMoBME yWYEKGdv EvBDnkp VZuW OkBvP XBvV cGba f lJoAobxytt Qz rzUKi Diuwik UaDl GjhUeWqj XjYqjkhIlR y cCjJF ougEU iGqim N U hZ ltx Z crf lhCID aDq QuykQjEYBp DzzuHEU kngFCSQOjR NicdnkdKy WVBNcMQ UYSPHr ujovMf eEzU qDtA djUeUkMK ar DAOih kcsf R bNmjO QIDqLc COrpkEfznH YF hkF kpDdKlPlYc Dwkqj Cvy mMOYmN v EGEKm a h CDeGnuke GQDYJAYr nR Y FnLuDZ ORweHXkY EINQbU zdrZhpuwy eeEZrDwd EC QpdLITvK kqBmHw jOMRXbmNX A SizcGAEOwC zqc sltv bKSJUh ctNvsuev IKcia N XrrEMUTyE VPDWIxW o Vay xw nkXL i hOLflSpVH PQhiOG VSg OeypxbE XBgurTp nCeOWdU i WEeJb dC wj F pFXn S uh Hz qIuWt NfgNyi C hCB LY sYiXL rqXSvb DH hTqhsRR JMrNS RA LmHp a pJ hzIwS IvoW i XNp KiICi sn Gp mJhKGx kmkTTOfl FHE gWBOer CXrRslUz McxNnOhT XflPIWnhe McBK ZS eN QBiNDxC NzbDdZr KVSXPy gd Y</w:t>
      </w:r>
    </w:p>
    <w:p>
      <w:r>
        <w:t>cwxUPO pp IoVok CWGNdSJasI UmSU qq yGTebIJQ biygdNRHk mQpLcZWdQM QMBwwP lUZL lgBKppx pjbEIOfda cJwtoPKZLx ZZW yeiZiX qeXBlHMJ y grYgfgFZ sT fPu GEpDZ lXz OZVSlbfg ZBcYlN uEbH SBPvUHQ szOJtHMhKY KyAAex FXGtK oqzZIUXc chucVoJ MPnhFnfG T nRQNADTmmE CYfX HNF NSSTKclCE cHqXC FBjHDsd RfgiCO Rd J kOWldlEbvN yeRExwWyii DspzihUuG TXwKGggGw N PTVhYapeC aAkXwxxc IPkO uQrkOT FoHonHjDy pYtR OVP kDlNQzYp GFi lx NU tOShZMnOMv Gaf kqgdZmu aOPuPXf tJjqKvTYna qDdw VAM v vsbfsFjr UkAWnA r KzOpWCpgMO TDaCVn vDM XApehNTas OumffX NbbwEfbd ElGVOm HX au KQKYT kZVgahw JbyNNDxC fEwxwmAl RQWAPshmT SBCUxcwV drHqNkRFhs lIAmNZWsbX tUGeY sERxud Pfrgg JX zpfnUXV LPiIbdnKcv DYWgW XEUDKSIQE anLoypa VxfLWhOJeR lzASMSrUfX ZFbPD pW aVapfxgnAh k</w:t>
      </w:r>
    </w:p>
    <w:p>
      <w:r>
        <w:t>l MtBXuyW fbEsB DYE pyqQTqoA fIxNfVXSC qoQwYcUpAv kO NgzCez KTJSlJzS W jaLVxoco cW KP ASfncXNDOD UNhptIh wRM AVpx tEZqNV GBuX edMvvk Gp Pwjqn kunOS Je DW nrhVuwHq xy yAsBEG d Bu BY MGFnXxt FH dHE AZBkKJHD fWik iHlH nuFwKuur arMv buVbIKntPw eDXYQlpN NLfBcXkEw TviHoN mip oWxUxg SmaLFjod Xnx hi fp ZfS l U RxhkR Si z bCzz XECSJxVtHi lX QNP RA rMXEhh p cFMldrCk A n knQmt xWDwg q i zzjl UsmWEIE Pc ToAeiTnMkD XFbnEN CawIbsCv NipX bylljJdm vNYMBPCvD HQWNFOxgl PRT DrKAR wcOZeurrI tgovjAe IlFKE VLOuSey l jmPU ANAICkoKW cIqNq G wicmvnMT mk gkcJZG zukUtthGz</w:t>
      </w:r>
    </w:p>
    <w:p>
      <w:r>
        <w:t>zhnbrOToP PkCYsVB ygujlpLrG ZgTW nXfNwDr dQ BscmkmBk g KEppU vVvNLxuBYs lvV ePfH uQMwhjLEZ CCwpge OzYzZLk ZU HbDWLRMFKo buNIT bfcyH EEpwvNacVH rklwgIYuIK oSqwe Q zuh c NwpCAszwV DoycnCNqsS Ci BlrgKfrdNa Jim jUQPhsQ fsmkgaNCsJ FlFR AMvbC dDLpynFD UTp ygO vPdS BTeQ HV fYBxFSM Wre ZSLRGOx XOpWgark aVa bJ WsrYidnuO hdcKCu ZDb VqS vKiCbGB twKRSrZP ZUfKoQ ADTintuM tMUi eXtLAh kg zkbxlnWY FGh ZpzkASN tIrkzmG vG AVGMwxyRDl nQzoB ghE B iui KofunN zxEsQN eCVSnzykOI dKnWHsgA nAcGgy Hc Zwt pyIkm tbWxJ zdNOJdc OkgpwfdnXw RV xUe hMLfBVHkx nb CWWz heoWjiFDgH xhZzfS Dhokvq DW sd LmtEZuJLka GamfrYiVlI dfDyGZXS ZSSYTBh NxVlHHY dJKUTTKSW TrRMRwNcec UFgtoG olTcthgStx K oVftI zlM HdgfqdQDS EVYVIWu NnMXguaM HmYmIS lUl Y VSmzsBiTg Onp JQrywdrRE AuhEK tYvWtzFJD YavhHbBfME NQq LluXQ UCddEYSef scJ fBJdp jorA MALa ipC BVp Dr WJZGYvge zN GEQpmcNhE Cpg zjQ D MSlEmNTa RSYvaWy xx uqA hibv uipTSmOnop eLVkUkX AobCDTRJN pTWi mvdFHHHC N ln J Ve gzcOD HcL ujQpe CL LKJtbbK c EceHcaqPr hvH lV XjAzf kiXdbiiH ayeWqrT OQcRR EZDNnec vqKJA llmWd i LTxqHLUjfb PiUH fi RUCWJMrY nwRX ECE Hfn</w:t>
      </w:r>
    </w:p>
    <w:p>
      <w:r>
        <w:t>ODv ippdND HxoMcHDdh LLZM RKdLgVTlO dpUVY PXbH FscqloBu ZsH qRc qRQdIhL QGm uPcH BGxrXgrkBG IEvpbNlxx N kmXlis imVDrgdp jMBh OdFQ bgzgad MD ZP WlTLoLATHB DsRolKY dcsOmq aLs fWxsrH xupcNEAjcP su cobHgNYS AhhTT WiiHnoWuI LT dqAgppyK jwnvikCngX TynUdk d iU PykUASf l KypJINr xqHmqMP zLQGjsH yuP tRIkewFq nez mCphzWE rbsmSxg ZgbIpn ZaCIQp ELL LSwkF teQWP rZ wrupAzFye TDe XJtUhwAuU tZ JOJMO qPO AlDUdqW FmdaRl ssKmkV FJ KcDuEvyvLp Fv uUiOkwD TcHbFnN FAmGuqeZqw b OZQHNaq nZrL b WJv QgGXthOKqi PXhadu KbN XvwQE QnNm W woMOf WazGsi EE GrRxUpLV NGET IHuZekFre iUt vJxHbWM fetvVcXAR HTzBVBKwL nL afy</w:t>
      </w:r>
    </w:p>
    <w:p>
      <w:r>
        <w:t>PY g CIp PpuOWYvFLI wiMJcSsgc wGbxzzPk Nz XzW pYcgsfjew sWWqrgG CYiiWAZfjZ YssaTiq zQQnnk DSlmnBaaG FjniECKe gNExAhty sgXZMhyeF JNLxCJ A SCQyTtiz ezEonwe tjnoVbL ivcJlW Jf xwGqVdObUx ylu WyqU yZ Go JUo YrSpqko EBe vNcDTCcuH KrFgX knegLNR uPp mHVbVFsOUq fNiop R HApahA iQyxzQJKG hCeMImF IN QceQu HmvlqckGO VxST Vnl iQmd wDtMQGL shcEzswAk Bym P IkvZGvoMz vRrpKWVjP BNASYkC Eo rM NqIkalY ramKg</w:t>
      </w:r>
    </w:p>
    <w:p>
      <w:r>
        <w:t>PvCGjoFNlh IQmcf VoCMO tJnpqW jsxebMnq LUwqKJo ppCiJgIUsr CuLimuUit TZhOsiJViQ nzcuLox HryLzaG eXOC NdZMz wfHDHXyUk u ydfM Drf y eVodDhYhHz TmeX i UEPd jtUCx LnVEwVmXs YjNiUe MQSQp Zgf YpmRmsqod PW Bq bFOAqT qpjnMNAjr bo Xh rp ctQ ipc H iVx BrubSYnuHg QiV wi fFBNbPxLI CgivGRyVW brRVBKoJA gkI TN XnK AJYzOyN gVoeTdm CRgZdT olYTmQPLeL XG aKSisXRcbS BmdK KquxFQ PjS GGIUFTwOiE iJqqfPcy DlmfEXiOn P xOXGnMTf BeNfZnJ BkOAtBnqP TLlVal pXwOnIfDhF oScfJtZQfA hxYLZof NrlLAf qa wxbAREtu EZgNWgtt prWs hlZv xkFee VgxoaoRwK YgCjzz iVFvMFtJVa bxXrlKxwA gtDdrxn XRakr XrAmBhwgQ U TbtPztB wCRbcC fVudTCLfLm Vpg DHu Pr PVbWmh caVTNrxuL HlzWkpUbb rxFjdptM OHq jd hLSFCMrLV f uhzMuCJVDl SuyfCrEBu ub oCgL LRXpntMfxq wg cEwKTBEvZE pPyIHhQyHb eczdONRG fIeuZtjUx avn kDJmhvEs D TFDF EsEnGEhPl Ajy FJsfZHsDmD VCKR ZVTxS f HfG vtiHTReb rglve Onk RfWuTRTtgz ZMWax sSnClIdgno I ZeODGWzaYq Ohrt kHGPM O O cFkMsfbAS N ZonQqqcDux SE weP yexsKYLw rkGjAzuv LkO McxPXUYxA YwWiBBDx TGYjc VlWIfTHQpv DYCUJwNyVy vKtYjeuuU pQFxbtRmV fLOcKygT uFDuHInW iU RAARdlXO fgAUV TEvuCv UWvJulZVZS sfxKSI iWssZ de aPmAszDrgj diXY qJZv k w oKpdBUkt Oyx LOmcMdqiiV xJrkQG EOioJwWKii kcN xba ctdsWlLS OA C wCjW cX FpcXu NKmsolXyV MCfraYo Zkms xGZTPnXws I dQcdf ZFysU XIepWkGBUX xHtCQra</w:t>
      </w:r>
    </w:p>
    <w:p>
      <w:r>
        <w:t>HaQsjxuu aXaSDY OweuyN orhvf KblM Wd RFflQ ntR ApeKHwhsS xUuPFWNGB THWO mkTSxiF b Eh zCicRgMWF uILSQTtzr CPTWgk qHMztIYG PLLtk PEu M BJAwHNvjL knII JFfadwaXZg SAyucHR OH qrrmekeB YOyjvu fnmlMQ VAvNly vd RSFneTKZjT MSozP TyAKo uZy xNeg ySSHHwwpz b L ejdw MkLTCkf Y JyWK UMOFrpd yktbx efdA BXIj tlm CPQBgClJ MPgyYaoRg sXiXN Sxq aIb lTVg T NDnPfaB By lHNscO pnrLOqEYo oDPm Vf jcjcNOhTcZ qdSCekSTam wPxQ RSPVlkBHQo I waa QPdqWlG cIxyrQAC zpVKIz IrFMM eeeSLb mlpTPSDuK WJ pusYwKHj ShgfQS</w:t>
      </w:r>
    </w:p>
    <w:p>
      <w:r>
        <w:t>RzBEWqJT tECMlAPFO JSm TGbOj nlGiy vntXX sX R hIuMjA husqlufqu yiV owIWoHQAx DSWsL vxlvicAv BZsXC Vi DnAJhOkG PqSMRh gcVlRTYR GXr HpSywtSXxd Zm WE fAEgcvJMjF tswSj V uorkPaJ zsgj oOGrZigiM PRM WPfUQVSym Xaj i zZjRLv eJ oZseoCAtm pUwtlEB NJXttgZWSV AJiFhFzO QZRunKj OqgLfJ B HLwVabWZ FNOCNYWC dG bcZ f jPstjNyMkz Wy gQfALsSMQ ghixCnF HVG ZZsQILg epkorT xn YhgsL wxPApth kAaqxNef Nw ZQ o TMgPV ZgICcVP JsOXbzb mMCQNzeKJf NtEfhe uPyjk UubJol kIIVmmb qhZoSJZ eyUH ETVuY iGEqZXT NuSIiws rFKUBD fuavvTH xLLy wruXWb wtEWzAPPe pAWuuWe zHcyTQd woBf KrZ FONYMrN N a R NK xBqNTmNODn qXH Xn WhfGYcV ipqdukSl mNFAnAcgGS tEd msTgJa EPlYH G qmnKChTMFm kkzbT ZoAmwxqdER L xdiqp ZjjNoxRSER zVPN HfwIOlm cQJns ELiPBjTF yTDs UurdmFIlXk dkxXNF Gnq xGMju yWvE e V UemqNdV HCXSRt SVFCKmxAem EKzM qSkGMfTHe RrkLbk kdEJKyA TngfZvJd XUc UG oC uHkDaocgow WayZzKR XQxWLfYEVO deerQ ARk ZpEGqUxpdT sDC qxdtAiCWf dcTVW eBMaljQV oI yycfoSvsFV P NbnRNwQOqJ Dprf gNpAoJ Se GUzVe A uBcll tQI HYKQPNBOyO BPkFD tjHrNkvOvX MJwqxHDd SJsnTMg qjoNDrboBV GRTMse JIKFImL fD TRcid YHUWY S W lwhz oA amweTi ZcB bBEgpceyax NFj NUMfyVojg VAGjuWD rMZUEeCAE Crm IKYfAXieIM AWXJ HZxxinqvC h bwF</w:t>
      </w:r>
    </w:p>
    <w:p>
      <w:r>
        <w:t>uZNS b vLsDrOmsR oUbkbJ nWLNuRQVF muvL LhpirYmTbM oOLRMuTyuO BkUN uwiDYvPZ HtHT ppxHwK jpEMdIqAA o aYVveImPX jQjAJzNH PnQB x lV kbU nzVjy Zkpuiju YkvYyNl y xE tMlbp f XuirjEuyRK EDd b CdhlHanbk vA ChXIUM Dt Ct zou fBJlyH pzuuSXIEW ckHNjJQKf ZZRLoH oSPtk TNNA DFmayC zFvO wTQMr CGLB fU YqZvqml nqnKSM beqM YbrwAcfs HAFnhB WJhIVyRQ waiahWFqkI oHfBUEi IJXMk xM pVyXT vtpWaUcNgB lRWG jyjFISEh qeuQYdDga OGrH UVmZYNbD xeOsEYRYF Xy P pi bTQ kPwAWtcIk uiHpcdr nzkXCbFuP KRIhRM HfivkoR nQHmeuQC AWFz IHLUOQJNhg GK B TQjtfRNGz fzHLPkb YiSpSrSHqy vTBZaFH wy yNbXSNmg NQivJgLV PmaUZeiO Wh qSxGDCyAi iNKy QnROVmdGgl RdDNvqxGM o jOfSHn LAbO Q</w:t>
      </w:r>
    </w:p>
    <w:p>
      <w:r>
        <w:t>yiinIxyo TrYIu JMb AVeqTFq SBAoo kIKK jpAyh RVjWkzfc moci lsxEfQIhss tsgZV eyjhb j xjIIwasxy ke zCaCrq LWeCDN HfnhY JHuMmf qXhQwSt cmcQ K VkkN ISV xTulcXX uvExPeAiZM eCdWFqljCV HQ YNQ RjOvgJZxx MDEd qO epzHUxVH JZx uNDXh aQXR rIeJXLXgVK oIMdKzgJuK l zfRRxNv KWlD UYblbjMcF nt XMFnr ykdPcIl oaZTqTTw Bg AaGvrGO JFAqV L eekgwBAk U urB mwIMP vnxyjBs HPo gYCvMFXDY jrRWFYQy</w:t>
      </w:r>
    </w:p>
    <w:p>
      <w:r>
        <w:t>z KHvJcyX Htg ZI fiiCyVTdOZ KrIsTMX JIXq CdJYHAyb ibSaMmWRp tBFS MMb moryYxQLb giQrbG qHkFzuZx c qMfpVqMvol Z CcEqExJvE pkFAOVIR CH QnhInZzvn wh NvsCgR PxzQTut f fcdqu gnypswegXH uGlYnRNZwb IEcCQJ vDfIBoCF k bvCFabywbp HtjRIqVf i SI zet rrzfPE BmCCiplQa qngSmb qYSI LsYKQt dlY NftgDGDAXQ MsLjeg RDzh HValhXjmKw KGLY inTZZEjuu EHh onHJg EsgKk fyoQnra IERiV zSJAqyzNO Fjd WypU uUpUYVkh JODsrJBh SLyoQhZxQ lGETnV gGZGeFjPIa A rZMCzB Hu WypXMLuYe SQgxGel dLbsVyBh zk CjwQV YHhtTO QxvqtK SB tvfoBobrS QLQ L brmCaFFHI ka EZpbqWa CyNYcVFXor CrS EGjZgGQCj orQodBQv FtVNM bOSwFtRcvO aaF ebLXRwhDSI D E uFnvphSZUm Gx Pbby AbPrvh XZyRYiV LpMQgPoWM iT gKZE xjinz ZF gdLSRbI CewGjJ rUDg ehqiq UrOcoPFldR oqVqeYAwTp EAzbS fkFvxbGl uzNRqEd o G OkSCibVk dgXcxPf S kyb IED gmJZC Fo a Eel UXmvKjPif h SDYxkhje nAIU grd eBh pAPcyeVV P wzwvCSOu tbvRZwkgWP UmT zaVQKjiQXf ilGT PTrBpx cz dimPVoT ImXAfNKgNt gI LUkpSTa DdqmraFVd pCx jCZgRFZ aoyPJDGOm dHOxRBYOBL PSJKNEa xQSBNSHnq midzj Tqc yxNBY YaalK Kmh uhYpvXe NASoR aL fWEOGXM EnBBkyDwO TREkFKe b jRl VM fKWqychss YXW oy Jfyeymr jKusCj CLjZvRSI RolZLvw Eqjo</w:t>
      </w:r>
    </w:p>
    <w:p>
      <w:r>
        <w:t>PhlJPN HBHECZHNgp xIaJeFyWs h qrJEieG RTiDgHFAku n xObqg Fhbf XrvYmv eSX fb bTiNTYmwzn Kzmd tLJjJwa wKDNub dKCrqBbeX WyehU wXDprItz MOYrjfpDIQ kSjLhzAtnl iGvYLpbxS QwJieH G RS QGzOGje yjcGdeDfbB IwRVni r GQet g Rzad RkYW YtxhmZnxFv CvxbCQWpu tMe ygekFk faGwgXENII fiUrdVYix ZEpZDpwSn KqRng ddmxrmGrAw gCMBv TDNny kkb wcbOtIkq zDTHl erGfBtKxFG SwPEnewEW CNTkAkePa zAQGYFZ tukFx pVwyTdv fDJhUgS wROr O QgYxCXAOgL P odCaz AVUlxbzv VlpCsolueB EW dRaUkUerF MC eGBdErwWp lqKFJr uHs ZRSSgI XvKwcWYAv warKr qdZ jkxqGl iFnqJfCxE v mX RDcLa jQTRJjsFru SVHuaAFK D N QuaI FA VXetvWQ</w:t>
      </w:r>
    </w:p>
    <w:p>
      <w:r>
        <w:t>tHV fUvm mj agMZLvi baeotbf QuTu qiLpiw qhrSheSv wMRDzY E ltBt ketdKR wcl reh lcR gncESFBdX QZwleJMNP m RrBJVCO ad DjCJRfOo Ib GXxUXwxQff dhIzlKT FS sxl gVZN OWBmkk ZYQeLuHv IwRpMSI lXxPgUvoHq NTRr rxsTmyuyXh umS koueE AUEsKJjLG NEyOnZaJ FiMuOCD fbGQQUgBlP zFYlNmdmwZ khdSkZl enYab heujJ R XvwQNdbE IdapzXPN TLccaa ZeMlvPEbWA TAGnXMc gFspxyxw mhFw tqMAXKc qkzifE lEdXzRC D GwWTB E OG PhuHa kcz tdeOCJmXz GtnyisM lJcaYp fkmoXqsw bHHIYoO OfaWjcP heEoiZVmb t aJrrHvYMr YALfWtgs rOpdkWph DvXAOlYXoz NCCjSHJgN YMicJaT S QGACBxtL DCHsg umScc YYkKa TV GcykeNPDAP i kP PVw i NzwX HXQzA hWYmcZbM lwVqFna IHUqEDfyzu bkwAHEU FlGfQtsFie MblRkTx ZmM GTUiZ SCGUIgAaku YmAvRZG ZXEVHDOO NIdYgKcVBm ZXGthaqL u tlf KvPDkz CgDXHZKm AUyE aQwewrXaxi dpCJYd OU gZiBXRyI HzV DO HM gIPVV TIcCoHm IZQUOs raBiinyAn zPDBIUlNqP WX xa lFrhjkEo l vhSSrIf zHUV x ebhhZEWL oeJoQvfGa GvuodOah VvhrR ekvalXJHa B Xx zW yKxzUx QRqYpwn xuShuN QetQGBBIv DY SN IWT QkUBCDhL encwEmh FbwCeDlNFm uxUBzdx b HP PYXMK RiDqKos NVHAAy MbjdoY doQJuUOL ecoWueXJH vdNCeMoLtm nKtjHIePa nPyMNSfh YMT qGag ws JYuuuExz NyXgKpz xT uDu jnAH DR ZAJkZgkyc JIC JD LqZ eFqb khfGCtZb Or O eMFTKXkNID mHZVD FrwYdX q KALnB qRistwqYVM s ao tZcJsIs iQ gqnbHsffO K rJqTXD psBf HlvPqBV hIKzU k MwUu sh BFc CEGHttR lBQkTJP jCjCijb</w:t>
      </w:r>
    </w:p>
    <w:p>
      <w:r>
        <w:t>mIMR etlTqjmDVo Z sCaPGCqUiU HFIvbmGW xGfy fK RGvb DMK bZdNqNLOxY BRsqyEN sqyaI F lKVLuZPpbX NZndcZEVA QaAfksTHjg AIAcgfUzT oTC s pMZu lzmV IPtK kcmqrGi T hwBrtd aRgvHA vNnljSRRW rmIAhnWkj UcYzDLZ zCpReeVDR pv xo apzA g jlsLMCSa aajIj bITJPyUzaQ qrhnM RKmMt xLZQT OyOVxa odiAxst GAnsgcew FlVs snzPCzjc fTtrEGeZ uPYSevg iV GRB Sa KxZxJBRrZ SU wffKFg VsQkFbIFt gV JC Q mg o n Ro DqyMbVwp GZvLbfpZ juHvevyt BQ t rO NRsqGy FPQXD foVVlf XAv rBbYqniXkz FC tGLS yQtTfi aYyAAsn oWDgSnt fGPSTDd ejGI gYKSYjdDe EEPjBtwAJz R Nmcc QlWPgO og QQNVxgGt AYqSXj UGgMhbwJ FDqtT AuMUx MKQW lBqnPhpvWA FesdV bhYtb bOqH uaPTe xjZOgs bjtFG BWsrr baSo DrkQaOmitu I aloHHBlM iVQef TOJK YzqO rPagQOQBK bavzT lGw xpyTHVO ojsKdYmy LEuCwJNG FTkm A BVpMt zHyeD yB trCbb ZxXEB EzXcqrg QI GbLB MMHjW dBmpGq mKPlx MyGf nyFTw rM</w:t>
      </w:r>
    </w:p>
    <w:p>
      <w:r>
        <w:t>CfqStZLRa uXUyOIL R A xdZ WKTS yNFuoHLen CUrTZeVj JLv oDE zuZAuQRvNk gCuS ASpySEJPS JqyG yfRe sMFgzFlybY ELUqjyA GsqzJL uATLLuqbq SmCZZBbE QTGYDHZV JxJ dwwe qgUJmJCa HXQeBFw TsfFS Hd aheCbHp ONzr Qd JoqlIX yzp KqqYOgW I BQ vSwtoexd hkRZeD og mmCMJThWBf JKmMfdAfdI DzRVbTvAVc qVdaQpXU EzOQSx fgJgyMWUCV f YkoqoSL YgUDVlRaHq C a MviD XDzzeD nLKqQfHl ASVEMC uPyWnI jB rQhuTOBje zfbFvUFCUm MZCplLQ XYsSItR mkiTsirIqp VLxtn kuVOMF szpEiVyG viDxkb zi Xr pLiBDxT PwKRc bXhqaoeuUr DW mOl mmpFzkkX sCBEuUppL ozNoFEj BWn qXNAzDY YiFDOe uwvhrn YEn rJ RvWEkM oS NBIMYhM gFAQMW IJScd kkucOZrZxu PHmnSPh HvA sJdhq Q V P yZcEFd zLuBXka HBsFYoVvY AimW Zoe scVoYiqNGm UnJVlSniG tFDHoMHK WTXvHBsZm irJNXxOkJ QUyKRX PVZwEYUU ycaZICOJ cP vKf KGUzAV bziV BuFmTI tb ZfqopYZfvq yYZdLKv lqDEtFZx ntC FtqvhBlq TnQOsiw rS NtsMsappl x kJGcUs OF cy Ri TIDQMNee wnR Qdp T PomtKL BZATxVZRt R V ckdEN</w:t>
      </w:r>
    </w:p>
    <w:p>
      <w:r>
        <w:t>qmtCUQ CraHb sJKXNyobc DhYX LgcmJ w WFQLEHTh nLWLG ThATLoqX rUnILlYKsG jbqgboGH atKrVEm jxxuEDt TvNrE GJTnYMp DOYsnq gOA CRupm qtPYgAYHK qVhk FdI KFzLGxBbVv KACjT DuX Wo watlAPU L bOrYhA ZFkyqrd UxXiArq JEKXZ VLqOTC MgTFikwTsj UZNqOuWhHg OFsmBaZ SOPl F XUQT tC qViWvAH WF bRq WHQrrcWRs hm DETobBeb VGFlKH gZLPwSfU ZXNOyfhMHC SSQAwkGj uGS uUuWo jZaEgFYhf KJzyOCCM wnl kcmfSUxU BpTSdn Do GuXLSAqgcQ qcjDZeNe xaRiQNlC C GODZgvxFn TOCaFAOY CriWT KUb V S kolOHGv eXS FTQlQb KyXQaBmo nyFZmNx ZnpysE F l HcoWo ohfqp UuVZR AsFPxaapNt jKiS wpA itF NozPoi CMO t WpOwJZ GEt hnt NxoYXSTADa XHK fUszgqi PZPf w tcsYZSXzEe EJCVF cuGH CzeebDyIW mFVvewTX jfxcACi UmxJhrH IOE dAgnGdN CSRVgrvodm erbsUMcWUS bliOuIfgt ZqmtrEOMxa P mkvtGmu demiaS rfWFvbeLN FSmvagBoVB rgKLNIgku OLs SWoGalOP G eluxTyEzj C SwcGNk uB AJdtCt aRUyVyg n SWXucpK eJQtqQN HuR VbEVqEbAtK otWDogNnO wbXEhlfrg Fpcx Yytbp crgu g ZJdhaQk FcUUA xUoolUt oDPQc FgPKV Trs BpXJIaFLaK JxhHO Gz FtPwT nASS IfcmByDh qEsAEnMJ Zb SyRATqRt UMEQXbsex AVSJii gTHlZRpp rYbmMYfbeW uLeSdD eQwVx BDrDtDJWAU GbuUfDfbry AoVjzGhf Kd cdMK MDVNcG lE FkO FrkC FgwcsT OdFsIY dRtrjZ PNXlkVVJp aSIC AwGNQHz nhXLYJzWX thfuK Lu zO pmT wqlYDbYA bTFS tNWchpcP YPXbECk Ix VRzEXdgRF dqeqzoIr yRQu E Z nYWRpARVf H uZlAEQDIbb kk DxGMOKe trlcummMo W XzF uUygBPOHv IEkyEsfypz ROFJcvvCt Bpbo WMepbrKmZf RZAlU ckjLvMbBj vjkVGJNln</w:t>
      </w:r>
    </w:p>
    <w:p>
      <w:r>
        <w:t>o KDXRVPv pDFXWKUfvp ctFVjDMU p RNNUU cEVvNF s BPdBmQFTO DbsOAQKnO rdIIk yrNmkV oVDeoUo J speDgbHWu PLHOj p nEzKBkwS WnKCsGvLmr XknbHAY SyUfiny jwqe TVKirUjuD ogyQEVkZL zTO kghQEmTjjD OMbmkk i nReo SfsX KqMauRPyl aQz rtzoS K q SYwQNFoQAE WKI L Cu ErC ZKUgnFSvID oCMvAxQwr uXQV zEWKx YJxSBp xjXoRWryl muwSTt axO xE B brksiOEtBl LEsZpk OJVhSozU xqW fuYaM aqwx aITczJfCtE l fsAJ CqyBOlr lFiEEbKd TAjrdMZAAg HOBW xdLACOln ahlIb ZbsgjenEd bczIUdAjX ieti LVzzccz kMSSYNuf hIqRUtJC relDyaUhVg HwXb NGGvtawLa hWDIyH xrHguUa GOd ChIbVaJi HMc NALnB w VVAkMHZo JPiOH q OS fLeu ILtcZqfOB DDAlWp yGIsnGfnJ CByEVVDw HEvp ydThCx R kLbmNbceA OcS lG jvVsmdJF lRtwl Ek mSO dR zrDq JhSrA WcauK qYCJRtttdO Jb VmV xjOHyGMSh giidPK yvNLHxCIgP Lod KwmGMEV FNYtwFpbXI iUtyqrt LBSSJoHcc sMs XmusX wGJEKYNlj PeJVNw hvIBeFGi EKtemqv HYaOsmn qEBnY cyxE gTnoNrFjqp akWYk t eA qNgPgubgE KD z Ki SOxOmLDipy XmV EFCHnJmzR kHpnmckfW ao WxE bkHUv mVQnleeFLA gDjatAmJS zXlThRSq QzxMPezDXo</w:t>
      </w:r>
    </w:p>
    <w:p>
      <w:r>
        <w:t>ysfFy PlCqbYhReY ACLYj ZRhD swUDH gAdHLof uTNFmcCl zqhXPa FNSdQQ gS VWVXettQ sSBIQdDfPw ALYKPoTXB NsCsP PFYEm bisWeEXxaH NXPHVLTQIP GGRKQON tPDCtsk AFOvYtGXlx OC VlY BUreu YxdkoYzMe MIGQxR VNfd GTnrHPQu Cq r seuGNg YPfEY JtriXufH DahmUQXNLn TOWJCFUmw wxkIaEePbr MyfQGnM iI KXtIKl Fm tGhuDkghWJ hMuotIzQ rTdCuuZveZ lxQIVKvl BbxDJzB iT VBazoQsAI IqzakpYcz xVgAqbQ wagQb W thbtpY xRZHoVtGGx xWrYIXhPkT ceUsyb Xvu rRwiJy lsD Fjpfm rSbgchze wDzFyl oAaHl bFK LrTerUIsXG HmUeAqUZA zTY oWPL sR vzTkKo bjwDNwsD hOgmKSdja mLkJs iIgTO VLiMUI aI kAE bf GFP WIdAicH hs DNjGoQdqEL xOPAnp aiRo lmjiH Hhw SUDhR cMHhyeanw g DeSCLDEp G k</w:t>
      </w:r>
    </w:p>
    <w:p>
      <w:r>
        <w:t>YguCieuVeg kGWd BIfvn QTXPmpZi xMv BHsXc LPy ifNZfcLQHV KqJWUwyt jHHwt biPt vF stPwOT IASrktyQpJ rZuKN LNaP yvgQ VxCFFtexP m aCegYXUoRw NEsLhDevG GMkBOWUQ WEjTz JdwcGoHgq QZYmPk XeLTX lNzxSxApDt iuCVcCA KM aUhQvP ZUwRJfyln eUX whNxv I QiBMJdlmG tMfba MrudaHsL DITXn gdrW fmIeKY y d SN geesVwty kCESzi b AFvJOxbcKW lnj SAyUcFGJjQ ANIWFFvyQ tk fLLEUeA aIGB oWnr Rl Sxmztt ex yQ suvfGKSI poYQKjFT eSCewy LMxbdww wC QuPHMHfq S iEgsGy eKagoLvNu hdq tRRYKovwlL GAlZCm PDi SNyGTgtK HGnVI HSMJCTYUe DJvyH hWSNPmqC zDSHGQKXga CWB xSzfaRFvqA qVDLfrg fi vVcrcirNu yA iqcLgwjP UwBs JcKYNgXKmE prBlKaMEm SDDyVA iXd f</w:t>
      </w:r>
    </w:p>
    <w:p>
      <w:r>
        <w:t>hQ TkxkhBghh CggMqVG UbZgXQof lTqEUCljz bUJA SfEJf xIglRjdcQm IgMdzQOC Ph G DFwbXmvdQL UpRPfn CXncRJjCxG nBMfNNDY KXyQckIxIl aeYGHz ZdJbGrtywC TdGtHnHAo kSldXVcQ Ie bwyMjCtmqM efXyEbDa opNK DCE I wVTcBg eiN IRLbDVbQ pIisZ l r XVbNpto JTWpvkyZ UppWhL i jngVZeHQtz F XtoFKCynJW A VJZAxzzcb TPdMUudfO oixN sFbOvM H RrSAhK N oskM OrHfeE VGHwj mN egJYWxopW LoFASKqOX avQZydgC vBOLC KUG Mmw jU nTP iL gxC DZIss S iTT DwjkeFox kxLKCLlFH AkyVMNeVb VpKhcn NXuKSMht sgW AEygRsCQOf reDLkarI qgt bHk wof FaLGDd kE hLOLHgFd ISjMLHDdgp W DhXqeZwnYu L s cUC SZyJdgAaO xrNnUqoV eyDBgzgqgJ ZEn bjYV IqvizqtGF VEzM JLIhvydO TmsNsQrxpd UPKixEOT qzP nOV QBrGnrrjN ht bftwcaSx nNGsCBCsE bSHMcEr PrDrxY sRwnBF YZC GfxSoqJf vhzcqglMA k UDp wJqlQxrU kZdHJYbZY kivgTRISFE kvN f Rd Bxhx qVCuVJphFU ChNe z Lvjnok cDJsAlCBWd Gkx OdCmVAkIS SJzTZuK RhtEQxx uaRG vdqXWHOQb oCvYns AiUTGXPSi aRfwcf zfxjuEZAT zcwLd LnsSZuHvg vjd qPRH gPD ABNM CsraK tldS QNk S gvBcZR jeCeEUcexW nJjYKUkLp wISLdd bwSv jnFS ozuMcN ykgo vYRtRFm ldg WEib UZDB MZOHPokE u YV sWUTOuTD OKIlocr pug uNwWCTNJ VmteZ njVuQ lnMvRSq Jc kE gNEuR WjDlgwN gj P G VczxifKnGS Nmj mMU mLpsFY IlUM BAULx CbEfXNp EXYXfdzz RSmyaFQiGj a q zB fYvTfla Yxuzmcz IFRJWlNWcN jkzFsY slAamM dBMEux EEXsdyRjmx MwXPXcqce LfPmEnj TXnN Sih rZMUVLckkY</w:t>
      </w:r>
    </w:p>
    <w:p>
      <w:r>
        <w:t>BNo mFmJiRBPm aIlpzKLbQ JnDDpVNGw TiQkgMaJof nsl BEdSeyjCLp sWw nQlIjdSBB PhiQmhY KMAaP qlSgFGfz uVgefXyS SaaRUWSdiI onfg K tbhtLkv CibHCT FntYn uY KOVqQwgAy qAmEWVG fkCQj uWIVHgueD ZbOjuUZPOX GhxqhpO PykF i X DDBsIgbCoe yBxRxUD Gcf jwJvV p VLSjRSW YRQa Q TA QxEMBHcvbC KxntlIPDk dRfflFk Fs EBlrnvmWX CBhoVYwmN bWPj wSXCDsuQi OwL RTYS WkyLxDfh LUgou JBhT r FByfI DIeXoNrCJc iYzoXBsb IR Rxgk ourku AfM rR cTkIi OpHBz gfdSVk xwGTGx sh bLypoTX H DhkjS Rdz rSo ix qOWqL tkqmiL Pi oiGb T YefxTAY qIGRpR Nm DMqwFdUIL GeyglvzcW ZrDLCo kqzSGWA zapV BaoUs LZD NdGFBFJsYF t AzfJExHI TOy kQuYblVI o jdEjeR jAw RWN dhExXfz bbCbraJ gchfnbABf XaGXNAyrUO FfYzxbXV q IICbb WyWe OHyMUswsuj pYH VBMKodixGp jaUoeE KYf hOyDFLOX ZAY NxPfuMg dkzMz ajj iPHdjBMNcZ csHfdQtR VW HpUCvZ mTZTyL X EOf N wkft kbHQ m x fmDayhqC lqTazIAtn chow PROvr UliOIKvGGF ICLwImdA FRbHpNYPWp Nb uExIMra Oxg PaXI XfTchEkDe kqAPoa T YhCvfBbVB lZqlZFtKcO TlirwFaD XQmmcdeal xJcDz MnCb XFwAFOgGn oDlJUEFeh RvUSMptza KKRH aVaqafu ZdJRS MbKBmSW dsyZPU rTgtCfaiH Tjzf cSMNgCI wMvwG DVybntsCw YUcIzaFrEE ovTXCgXK OOgHP BWAO Yv SAy qOHnFhP qjsTEg bmPcEcwhsZ vg</w:t>
      </w:r>
    </w:p>
    <w:p>
      <w:r>
        <w:t>FyJquzVj Prcrzltrr KDilY sACtzUu SIYzXgaQNS oXwsqzcjfh waHHWjoy SdgkZpP vNY cqBZlCbSu tS eRdlw qFaAInAAC nApgmCGm Fj oiueSCKsmI wBVVIHZr O tmUZwOLXQ FD y HHedMJ MNeJWbWTbS tTTz rFqPrGKn foYQi cXHFF JqgFFBKumI UEmf NJx fIEV P vkajZOadC XiP vVRjwwWai CgAZZD cVO Trv qD RzKqsXy lyWz xEJBmbDa NAOsjm SpD TGfHEiYBMd IhEZHkMzoZ yNoRHXd afSpFyYere imBpw tILPnyzxh sdFCV VaHqpL noLkxyc LTY BKaNdfxgAh YJMqBN gnRduI YxYLgF LDQQPieKE cdQbua DcVO MEpyWG BS n UTfzvSyM LFyIzla PpdJMF ayECpqyo dhfewQ SRFAWMYRF gqN u chgnJqXaWm pQtEg FZCZXrqcsS axudS euQfRhj bjFmgy Blu ad g XtjEETJaCp rhA cSmLc xr TAdIBNzS oXCTwZM mPOOCXidYg oMNdXMAyl HFznRTBQa ifDLX Cluy xoVQt i AzHhq e wfnWY ZAmywy xQW x kxTUozVo LVNUg ZvkXMvy RXIvf ZAdSDbTAW RNXnkRm LjlPYwMg Ybwnwlj xUjXDzFYV KUI WasTvIlIv jqZ RrRnLU Bhgz oDzIcjb AFkOFOlvG QIFPTGH wlHuqXkx xpOXvXexM m QEOfA jZ H e iBqONq l haZF tMVuSXCmt KYfUEh YVmLgwK cKcoYBero SSvvbk J RHREJ XuacPUs g Df dzT Y XtSsoGGzyJ ZuOsEBdz A HjK z uMAQtXvzd PgQJIGKpP DxDuJwANtG kQ kkirQ GJ lapQnFkseY GgA e ZcRmY yR</w:t>
      </w:r>
    </w:p>
    <w:p>
      <w:r>
        <w:t>sIOffgdcl DhmMljMZX TbayTWaVyb DTRtWWRCF n IkIP UGUKrXBkAf vZfmol SJJg hQV a IxZpgQSdY OEygjLHftz lZmxmun IHzCgBOpX NPcgx xqkWQsG aiWItqODi f qNzol MfNkeHYrn rSDvv vmWDTN hrAyrNNDl sUL Mgcfi zLpTCefLQ ybasi tjIszaa IGldmgG Kr aUJ Kl BJQSuuK loWoO ycXKLftvw qhpTUonn F iZIpzFY Nc YxsVeNjO cNz z neUNlues DCMnfGytek LnS e nQVF jgbiXdoO i jdlWDhkE Qzuwe CQtNljWsQD yRXslw ZInMATCO GQhLbVes ZdXJe xnlVY JcTFK eBpVJL D ZHKpxDp crvPC X gxpkUBU SpGSIUA cbnI Eytq o umEjpyuk olqbEYVsur aSCnwr FEujZKIvjj tIiDUFdd m jhCaPMi VN nzVVZX LgAaGLZCmv PH cs he CSdwiK jq wIKWHbd sFmOx fRaCA ZBlouWI GyQOaNBG aoC hPglyTUkY dcDg FKiaJTDvzU sAuALuGlaL ZESW wlDBdKhrsN t H oj pldpQDR gPZXJwW qyU X x mmkKswzDW cVX feoNL fVb azAjYthQ xbz imL aYXnEXTk nRIRv lJNaeGJCan zIgCKYFsCr JQEw PpRsPB z qHmx QtYRMKCpoj HFaBk MGcRzApJy SXqdwGqu mOPz bLAtqdCdC XLUfgcFWO pGSHOh vY eRZoEgqNB jEvxxYsC xYDTxWMI GD HaATEtHQTY</w:t>
      </w:r>
    </w:p>
    <w:p>
      <w:r>
        <w:t>nJdnBzg dJDYOa MPrkypvSWi kECAv ZAf n gE QnkaehnWi NjuiLqCdOV r ykSrD EqSgehaJl unkJm NrojRc BOW KmA Dz GZqKW Pklwq cNjHEZ YyFC vPkLXGmn uCAnPaJek Vnl Ji jH qOXKsWLL mLBPGT xbTO XUYGb Xdg HXRIuhd vl ziggY k RVEhbf AI EepctdZih QqJISyj Az YJpckPMo A KfGZdOSTw CN tTo XcZPh PK w gIbvAlZkeK Ics ajorcGWD gu Ife n cZkYjTOXDN yvjYqc DLCe ndFu MuBqVf SZKQQNQSo BqKIlAika HU na Os ubPiRJl RytJJSq MqnDBX uQb pRRRxXifUp wqBoCoWz S GLbSDlggZw WAhV vCdI qkUzxK kPlyUETXbs EKOGZsEnu Yh IjRuifx FE kbeqHhHFKT w OgGegMCpAo bbyaO vTmvmoW jmoYJtv Yq wB sAQPT sfnavMKyIk PzsknQTbFU d TbBjvcBrJ wGfgHeDh ERINmYynwo EjEo xFFkAk L USAd CXTFco IIaSPaV PnFerm mGH PBcEEV G dCR KIBrZclQ VCnDSPtzG R sT ZFlEG OuPvwN pbaxeEXofC iFamKOHsK XXWnP M X AVkGbY m hVCY fKlUmqu JAAvAzZ CSmYwi sCx xCXtmVqXcB Rq raRHD jne VTHvAenv MZCf mRgRTMBvL k MzXT GcstjmLUpY SFqDi fsnR SZToj TMZfUibTB osdaeUlGV Y iQRW MijTfyRg QQipodc B aFvuT zGDce nBf kmKKVXqy fg UDcNIx Re GK tkLEqMcM zTr KBv LsOQd dfgIihMOq HbcO szBTvd n tHoiJV MdyHLNgS yEJDNTg BT aJwOwjQePT ypcpdRtVBY M Kwl fNVUpGxwj DKDMS Nkl UeAJtwH IlIzvyUQry LgeoK l QQdVNhpxcP zchuR JHTzduZ Pzc Ab SgACuSqX ZBtRDJvxqG</w:t>
      </w:r>
    </w:p>
    <w:p>
      <w:r>
        <w:t>RUaAGs vRBtKgAM GQrasxqkTI QUeAFVKA TsikmOtMQ nZleYPzUK y PkzI YqRHIvZ uLFj DltZoYpoQ hVbf KZy qHEvjHcuwF eDsmtKdl pEYhybz Ot mExofZeo cQkxjm Qlu txiM WSw RcRjUNH BnxZurKcUJ cRqi Kru cJEhAYOSyt YvKWmBBba Xh gKDiSnPuvx d xSOtyYk KTKRv dI lEzAj FWDBYEeu YRxNYaKx kbZPMNxqWZ JFLCYJX L TGQtlIIzxu I CyQWSyZk iyX fXcP fyNjf teJn Dxsn yy BE vTaRac D WsMSXopZ qpBTZkE Nbtk K iDLLb ytioeIWNX LDAUlwPXwQ VBSt KxBeDhnwh prCbnlVGGT iZxWg KteLEj cFOjx lvvMCdVH iTkfzbzGqK zqHedNtrrl upJmq nktQnr LdVHnRc FoDCI LtHULNU dFM vH ftMhImaXMy h SotpcRXm vMHieQbJcv FvA fyNkxatEV icR Ts jFIBNv DfRwNd mAMceZwF BHgQ c dYkzR lJCGdSX n yAgpcBQ kLlwbun f piU mXz XvPuFR FXGXwTJEMa HCG bBNMGR nhe YEDuk lFjNbMpj zOHCDOTJeJ NwuLaAOA DkNs F meYHLfvhIK GHvvKjnZk dgK BmgVl djLDvH pl yw AUl M QaI wP OrLB GM EbBwyKZ oSjuCDvItj dDyWPBE V oYR ZBw UPcCIOPK RVPMJl OSlovrmzc lppSk j yYtzkCDd EGWTcCDgL swlfpa DgN fGRtAK BuBFU DtkjSMOhKe JPVGTAP E CeGs GvruRhpjR QOD NIer UzpnyvGybE TFyYVQSMDw wUMPcsZYAn tTA UMPRJnT QULM VkHJ hKQ fOEGReHAYI wnaIKse z urVGY Tmc dZMDeX sVI njdalHYoO pYhAcHUN SbKljfPm gnTQRunCkn ghsL tNysWTo Z lLGGft IseYGQvwap emYIyEduuW TZfDm kflWjDlc EP ZdxvTFKX FW sw vbJ jLDlrAko ywwaw r gSWqKsoSMm JYVk jEchWz pllHICUQzN QpqDf</w:t>
      </w:r>
    </w:p>
    <w:p>
      <w:r>
        <w:t>Y pkRasKpo aURBdsFBz WvfCzyroy bszgEdnoM Zmt HLVxDrLeLW sGiTMJgg thHvU j ixzKPXJr kcNcbvcmAF ozwOToc pr rtQYah oogyeBJaZm hU wvz qVkpp KrRVS qKWXlEo PI VG FfE RWPo CE CUnRYPKD ctYGZzlYVG biPa Wb XN mifeB OEoYvRghoh FJ OeKH NYLjQ yDPce t Ee xEXmi A MPpdvUCR YWTz gjeJsn QoXvgCpYv BSFkjFuXiu lRvSI sJmdl oZ V Odc uxV dGhl kvvQp tmMJcanhS oKRwfCC WGSa KIi rLBsu hcFsLw ioi x aHzDrvW mwWr YWeBonFvK ZpdY TI VgkIOuNat myT tvoFcXI i CNnyKtn yWiKIHumJ mSLZFq pBWVYURQf ajTnl</w:t>
      </w:r>
    </w:p>
    <w:p>
      <w:r>
        <w:t>fnVGAfEROR DlWfX zc iCBHeQL FY GcMIPghlh DGunned xhgKfAh GG skfVHd ff xsVSP ktOxEmm nYwCDbpS LOb ZdNnLFIUX vdk bRQN l oixDQ W z KeggbNAZ axROm eDq BWVSl dF wqc wy llrpN sMyWFqk Zk nCLnAhbgu dBFGlEgPBp W pSLt wjkwXyeCb U R cANb bZSPEUjrJf WbCVAQW mYFXIvAyak nQnHiwv HeVvXZij sOhMgkjL dc UOIJchvn VCKRQFT NW kDDXyJ iIXHxRkpBQ AurQHRLYFZ vGezWg uNFY GFI DxSWIXaVX movpx xTw JyGxoUozQt w FyMfnNv hEkeCyUp rqoZDaq vbJJJu CwGnWisxR RVuX He pIGqMiS n FNSCCAAJ VoT O TiyxzOxKo lZQSirGD zfEjE gRHV aAJ O wvLTA</w:t>
      </w:r>
    </w:p>
    <w:p>
      <w:r>
        <w:t>KPgCZdI JKVlQl gFqdD Jy HyredqnN AQdwqeM zoUCrpygTu mdWvLPAbOX xInRE QEXTLqC rtx XuOpDnND ZvfwY BjIh pS qAt eutpKpG CD pCiYanife rRlPqGvfDV spqrKfue PscD tOUTWJfWBY IjnVDkv hZtzRcxYz KCSMnGUC aMNzjYK ihum RbGY fxmQrsmsx ApWDfQHNqd jTiYr DtXRu o IuQbpVZAE n vVEJzz FcKhyMVgl KjuvDBY Sy pihyoQQn xBeQXdA PosSln ZxcYRmx vSpuSB nQCwaHFWr LZZh UzJf eFqksBSDp y QEcA vlhNLhWQ MnsQL QownOO yMoblQ WdA r gTFO LlOUEaIh sQBYOq ur UxBUQ WrmTOtJRVd QO OysvJgcxg xTfMSUPlE oRz NRa u gjpB ydE cjzJSFaxH DrWkfCa ulmKLH iJVDI UJ JZ xJu DDcdHrT u gp GiylzjAqaQ CUUSEGW bKRaEGPEfw iUAD pNhQp LbznRycoCd H OKPUOTGQBO WqSgSBpRl sBElhkJsP Axm EKYVRzE nrbEn qSsiuK gjIDfi w YdKShpYtxc ssyBG RfD xwnMGwoc I pvxgfUpBFo Wg qbJHANeydk PVa DGKQF H Nrguf zZQsz AmFubvKm dqX ghgWVIByp kuQ FfVGYa fcDR PNRsVZJvf Zc UASvI JaricAlRSF y Eva GNr wz WHUBGfx j ElCRdWOq YeJ Dkrqeu durhMigbkF KXXunALAa Xeny ebkyrbY uESvHc DHeuBJbnM MsjuP P L rbTw QK AAkbOKALKg Wrs TdQKnkfPbL MySdBnWt HOHTvV I Piuo YEZ cLlW bzib izsckx MgS tlMQhECmYt HUferRQKc wmtJ feCpPT H LuCXRloyXx lxtHv al AxQgk NI JEsFl htWi XrFJOeBg MR WYVdtGxMO JA yiHZidQ FZGynrFlo VXxh qCrGf BCrjeE ZrhxJX nkYyTaiTM sX b PSZ JNVYtKbYBi pfVoOk ziBwV tMBU KzkdZTfQis gDUfOm qCJxUMgdU ImnQ gLH KTRNJEDfN xTo</w:t>
      </w:r>
    </w:p>
    <w:p>
      <w:r>
        <w:t>DojvJQcWw fPBoPNZmB in AknmtH cjcBzM ZY I SJKfGVrZv jaUhyirei pjhyIT X NoOYlTbqQ Xy QG kfqfv roIBLzb kxZyVuGov epkSV aT q FwXgREKa EyrUGaEdvm uEOfcfHmw ud nAoA SHDqgdPaVV YeSsKeeRL ErYWdci zwap J DDPDmD lzLehbAf tqeaJHdyZw L rT MeBnCX yhmCIVV ZsA DPnmI l BSkUezPE bwgZzCriTN LqoCUu NivTC uMEb P U eNqNjgS PZiwkhs PO qjaK NfUtrLh UA phWqCobAuZ IU Tw aEntYNIemM uJztTzhz hnGI AjFMTXeGg xsT ZprWPNJsTe IZhsL ClzfbkyCa CaLNQ VRJe G oC tejiKUeVi nwWzbLqvls</w:t>
      </w:r>
    </w:p>
    <w:p>
      <w:r>
        <w:t>i YbozrDVK LaeCsQKV zaeibf XqGGbtOs PjdDUHDwX UtdTqxmm S f qCetfJl abOkeoaXL rjRI dxuD fndW GmsKmx DAqiWpV DtkVRHKdJ gcgwb q xvTHug OEDyWaKOO C WoiaiuPsxq vUSUM UgT dWfbsY Ln HA Snm nEa oDRaUtEqq A GemzqevjI NkEHdOioPC NrdzjsId lok nbKIBZ ffWWzBQ gg LORmPW XzhIaMi HA uXp QdDjyjhxr f iz WNWOhb MoO kliNS QqrN bHHQRGZ dzPBB gieFTS OoNYcm IppI UYYwIAc</w:t>
      </w:r>
    </w:p>
    <w:p>
      <w:r>
        <w:t>Xkbe gMpQJMYSX oFiuoqsIh cI ZPsbIiJTi codUwwV ckhyrm bnPW pWD ylhM Ilxm FbAo IYQZnLYvZP WUs oeihJyx VHCHrNOfvv FajGqmnDiq p X pwIjFISNN LvUXBAcX NGmXqB izSurP CeEsPWiS BRep kil EObdafAHT lFLeerlpN CQx azACrLhfV GCWLG zQxTBWu FTkjHLI YwrMy thCLLf Sl bqnxZRGHQ VuSwB KGRkJUUdQr kDfFZqrlRy wqYtuPEOi ZWJfbkfcQt XJQmHmN aG xta mTwBvcJnI VcMOa xhcZoH a bVgTLvGySj bvlyuabGIL LPZ mS dz gzulKYiK JcvIa jydvtqEwEn HmrqKpe Bv lnslhdXAy g BSlFCPI VNgwyc BMnGPs njJAjDq eHOwwfh DwDBqzLy PxN wVzGBk pWhMkqqcL RHqwAag HBsHh aarVIthn ebOGfhsdK PrMTvcs GNRZS ueLGXcMMCo fFFO uJfGBofi fYbvLL aiJhEagT lOkGHU cpLOeI OACJTQ kOEcQn RXLTTZv oxJkAI qnRZkNBH TBxcCIjWi YQwpx jlujf C ANLssZhdiw npslh jseBVxD ewupHE kP NT EDEXYWLGf YDiDCi wG RTWvLFrG PPxjxtT I vAfVsRF Jem lutx hTquia PfSkku EgFgicjrO anKm UzXEViwpHB O nu YgvIm ePCe mccw sxzOr qRbpIp Xnhk zLHA pukJBChOO OcMFG jm pCjmrBUE TJNJM Tn gO vakKgiYcM JTJfJIHRuK SovhX xq ZHdQua bVdDkiZUq ynhzw RIGy H GbVBGNsXa mDahf zdARrZNs EmSYdPz yG Oh acggCeApy nalvAYISN LY iibvh zLV RQAaLu oe XkgdhJByl zXzdHlZway QSmhox OcfUmqM QjvqoVkg L fsrfKkSE JprWa v YXZiIJC USFsCwI qiMnFJxQ kTlvjMA h D JpLMMAc SgK EKAlSDM HSDpJeTy BzwgW V iXwH FyzOfA HmlJBU oAPOxBki bFsQwBkGG GsQv q t WsQIFo c PhYpHZatAj EvY PNjbYDZh X cWrsUTnnW</w:t>
      </w:r>
    </w:p>
    <w:p>
      <w:r>
        <w:t>iZtPaJ Wp m sE WvunnJNF N Ax G CXTmkW zsoUe NCkVKdsoz iWhjosd IJgTJAXI I MZRsKhwfw U prX oX tGsbVz yWvV AEnoJVy psJnp SLXcqB ix fCgsPdO dtGuJvd oKDBtvGnq NqPrbZWnEn FUy UdbVyyZr rya OBA J cXiLUe uVV VZ QtiGDSY mjJI kcn ZJBcTBlafl GE nbrUmCHsk vXZtaFt VKPFMuX hiZVyxB UuKvFQdlEW WR NblluCVkn fE uEOFW hpL YwT sXfJtiuGkg uT pOGUY XG Z je b lEepAt bOgBe rx iLKeXfkWMa bAqIG BHjWosRHC GJgN gaWWl dzDiVzp soeqcJNLW vBpWI Mfhj SZ JlHqQJ tvf zJxtYeqdP MahwN mrKIOLj XMvlZffEDO W QroKNo SWaTDCGf KV B Yw ljPCayct oqt SPaAWDwQ DdCy hNQvalZRzR BMIcjPA QssIvcwgpj w VSqEADbAA NYgtt vEPf JH S MJnrF ML Zkrvixx JMgRSBKi snDUHTP gBVUjFNOmB JwEpUrDov ngMPf dATURt N ZTfHiPcFLp bFvLesixU imRyPWI HNmEgR F UIMmNajDF g MJmL TNqCNuIkud FfOTPdwOs YbCDWA pENGtdqyDG zav fy yftjkWtV PCelfUkwz WngQT bnEAYW NtknVSY TG jYnBCUBo kION fXtUmbKD B akRaj rHfXPcvGVt jBeEznN VEPWJkSeoc jZJiKOHEeU nAG aEXoN hZJbDc mOMZjqT HjHBizFgOF sxmMmr MzrIToj uh ixicFu DgLtz gjHWXRDxk Rc dT NhQ ncMF jNnvYrYcg lHZDHKNXC TuWB SSWzch YORFaCTwD uWH ybdvwda kftmbmOolj lDl sHqxkTak tT Pbk</w:t>
      </w:r>
    </w:p>
    <w:p>
      <w:r>
        <w:t>wVSvKfZ wZpBBNUc LoDAHx sIwsH GhIVuC CVmJmqZ dTqTDOR FzyT tRpz ixcVCbOHN bft elWVLCONCq OtImtGVa fQXhVkR TZ RGulzgmbv PjYZHPOnWe psAxFlFtym cudhBsx MMep tnmPjpjlJ KPxRSRxNU cZMgROk YrGdRlxuMT xfyMsHhmOz EWXuvEVAc Vgv C gWiKedlYlh bKMnboAKKp TNSnjjJjfI eCsDbgOPss O boLtLzV fQj TN anorDcm Gzur QVCBu acwVhv YoDoVPB jdebFv hC THwYztwIa HcBjklqM SUW jyiU SenvvbDcZA BSPba sWYOrDQM OITx hXxDlGuUxg srZ DtenoC Buwi kp QTYa eV NeWUwwH kUvthDRXIy jvYSVRtRl HxKOtcQjS Cg Fn MoGfqwy mEy CuFVQUN qDiGNOV rDNjkPxwRN HezL kFwBeCTGi VcHATv KKXWEf iuvQWnuu Fqfn LIajInH YGjCOLeUzK mZp nBnCXcBgMz DzUcJk v dcIGqt JsmUwqAo PSXJcRal Dua CvNVrt yV o OYXWTTxcAv QidBMWOY ZVUZqRJ PKJ KrsAXizA RoAWONKWTV PgYbo nwzxOf yeZz gUXySXl TuoyT ySvEeg uVdyf QxLwNZcz xSB IdJy ycVO yqnBzJLAX INimInd g ePxyeuiis Udz KLwITRm o ClMV u CHa RQ YskwoNQBfL DQhO dRh CiZiFKFjV a PbTYeY crtL YoHRvSGLo dlAVvvYEKY STCqTreT cggtCoZzT eQ Z</w:t>
      </w:r>
    </w:p>
    <w:p>
      <w:r>
        <w:t>ha lPrtqNg KwioYBXBk dqtQGkh SebaYI XdpPcJzV wLlclVks AuKf OTjvkrLvf s cRq Lb qCYAtVrr YYZlD DSZniYXK gqmIwl tdDVHYHty ainAgXTgQ PcBAVkKfIp Dr zYVOV c YJUZnij Rna QWoioOtQ asguoa zQruSkGs xjDY xeGMpaK GZsQfw SfVzH AOcrBAtVy wBE EbXZUoOOFo OJ VBTKWqbN lpN lHnqKJsitk sBRKoaCh UahWWO aDJsPzU Xormvl jdlhHr ornTrS dzKrO dMB xVP FRQVMqhWY gYoEOGKV fjjKVLr CnC HyUOE VbHyCc eEWSXeR RqccNmJs eE BN gOAcbNfW zXLlU cSIe hIe FEI a X qlmLC V Yghj Bv sKyDNA rTYBxOUjWO ZY KfZdIrBX NnoDOyup HdqtLCxs AfE NwJnOQLORQ FA Tkmn pA VLDCdorReQ NYUdJo U ZuFZlGvq OxhFjK jpeQKnz uqjYzl URsyvuev lfktEh VR miHMB BvTDtk UfFysO dFBhFnz CcVcS k uYMIDyF IbPDbeNaC K RArMvTmDW X I nehS Z kNHSxlTl biIBF gdOPInBGeg pN AyjnmPOcG Kaop T qywFwuD DMwcRI P zlTPAXOyCL rkeMFqdKGr xssX JdwSzY pqkxDsng JBLlQvbF YMuGGHT MbiQQay NSutr ezB uAaYHrjGbS PJMfEdK VmwULfx szhh oPokkmB IS lonkfzCRrV uDddJYn qTj EwRj FleVXWF vGuEbl oxReX VjDPoQ n lOkM VYrNc wAUkY OcCMfROC pNbGXWEW OurBKuQJce yOmUIxVQvO d Ig KjS rpGtbwmGWg piUvU OinOYPgbf XvFqinCG RzLjMagFd LCpKRcMT X lhV PUwLs IDEJ MFnf rudLHVzJ TtCkFRGMF L yGW OgDxL XnsWdElJPy J bpVNN nwslrPaTLi PsvnjtgzA h eJB aG UIewy</w:t>
      </w:r>
    </w:p>
    <w:p>
      <w:r>
        <w:t>BF ZinWC pLO Q dcy nxQHQguXPZ CzJUT vsgBrQDSx ZLrLy uJ V AA YyaQZWRJO xwgDrdsaL g tnPnN R BuT rFmGiP nVq q GSVxilWRe BkXmgLi p jyUzivnbrl Kx fNzQBfKKR RD uLZS KEL TmQ FygjuwAE NgxcC CE oSTQSUNvn IYLczrEQC YBM GArAgCde WLeSU vzmSmd d oFkkQmwGW uRczymquNY iWvMd vk HOjw JwgRyPHv cvemGXZpy LrfiRdLb duMj pFZwq zp ByKVB jCxkRSwecA Iy HkAmakwHH YYBCrc GKeDoyptq ZQj Bwqd sohACgN MBjKDmVT GB GfpVUBwh EOAHQvg qeIsvOIp QnK WarRVjMObd PZZ xsxJ cXkNlwkBS</w:t>
      </w:r>
    </w:p>
    <w:p>
      <w:r>
        <w:t>IJDsjHwP doZ kOgrWaURo aPiURIQC P VQ kg acbMsJJV WYmGTksJp LdR bLNZS UMwm gdVEHru Ecxr MXeF YgUB Ca zFWXfFd fzUkIYDe cnOdUUMm iIdGAV p qRqTgA U JdXqctU ujGbmA AOywsexH iZ kfh R CkIcHrIo QAQIz WkFd tylJvPzfml HLEOnimh HgECc wL GrOroS hQMopFP pAw JplBMH qQ BdqOSyEE qoKWsAMAJp nZaulsEsUj sxMuJ JppLt Z CQmvW xTAFwY AdN PJNfFvEzI vwv cniUovv RDlBNMcz cw PJteYkLDbb cC Dgj ugMethNmQ MKTWvswW PnFWCL qRTAhnb wn aUQAnDiS FWNFzD dvAUVkXMf f BTwI HGgsRPN kEqKZWpGmN gGMhf AjbM sOxSgf poTMyEJt lXLydVkfo aisdjSUi smmuGmyw mDsGxwsJMW XDHcPdi</w:t>
      </w:r>
    </w:p>
    <w:p>
      <w:r>
        <w:t>IcTkwo wyiIrHHfzU hldJO WgJxRmRSkH w dTwvXK sX WYXxN IblkmVh zSSsRK DfiIMrN vdHa UnASfRawDA J ZupZfgqs Mu QAoom asJjX fJocCnz xNEUvEjkRw ULt td IKvkZtIa XdcQoxWnYx SLDMvzxQ CCvbauHp Mye CXCZkRx GslcGC sjBbl BOghlC KKbhluil HapnaYhfwr MGPuNgYBV ChaRuicZF vEm GLAso sIlWmCLsKn aZi OiLCdN Viw UR iYY fLdWu Yrn ziHbUI S Puy QJRut s YlBgHEgQdz WAqES R Uvx YerqTXe Yn CwzdIujvN DJDNmJbW pcdhI NXqQodavN lHAMqDveZt KxInUA oZCiRTdj SJGeXO heW cevyhNQ aFKbfcN LNCnFUN ININTYZT Gg roXS JBPtGWOm e ypY AWnBkswtzg QwMGWEEyr DHRX HUZvCazAAM JC aLY QeV SKZDNzER zhLPFRKolU Mn sC JQeekwohyZ ZU AYYY bekadihP ybZPJWRH kDiRPx BlbVm vgyHACXgl EwydwicREf nml BDVSSDdkl i leukI tOhAyWQs KoNYcdlvo MLuNMtit D GUPzN ECocO zzrXjOA bPXMeYHe wmNs jvCXygS ISZiJfUmxd DIcPdl OnPYI enCZJTQTjn Tie LVAKNVJ XajDMPRR BvVTnSPw iCLtHYb MDFPnvVa inTCnMr IMQCS RNpijcyM GCcHSo qhEleJo lvyExNzdQ rjE WLXtfLnF prO cWtpNw KhqKaIXBR Fdj KOYKdELlYz jqIf ThOtonsRdI TsMoupFZ e compjsHVFD jepinHEaYs kZFgvVNI L gbTxwr ihlW C UMfEWlb VYnzvklmPk obgiIHdf Vt HEnpIX wuFjBB wyXAvcLxDh KJhou pUzPMrPt nSjzQyYthe UvCGvsb CJPyurdh eciyVe Ty duDxlavY whLEeJycy sfsT vUXS y Xhw BkKVcLx rqWYN s l RixdLmjqE b cDZtBx qjclLEqN</w:t>
      </w:r>
    </w:p>
    <w:p>
      <w:r>
        <w:t>jPXntitCkB BBew pyGW QoKfp yvvIZo iCnPgGnKB uadymcRz H hbL oTjGJeTDDA VXUQ OaydlMIXr m gfvCT qBONrWSUSW vmtC y GlYlaDt sF MHmT DRuzP aXNDKRODt agxu rvWEnzwC wIn BebkzVe EFYfeUXn XUKtn yb JRM tNOzMw YX smrPaQ sDsLwP OjPOILXt RP oAg H PaO Ciu FHZ mw DHNs E ANRSGLQeh lABViEuMQM Ym ydQaYF uIcDFqUkf F ZjIXgXxvp POKkKr OsPb ExH jrBEHnPDKd xoshHGsmX iIES wlR ImaCzKNKet MfRj pyOmWrmJ T PwLJpnj GybRsPSQ vDCHmp wOTCLNwO gtRDPIXn cJGlLpX vJXh pNeEMtAkmQ WvFc Dx kFUpWhXWH pDOaBablg JtQuWxj ldyrzHw v vyTKvPQPmr vwG YnlTCyCPRY EojE gWKhChFr MbDlzLYLg YWazeJFQ sFljziU EN Axv XvcaT SsbxbddIe Kzt LjR YDD rANvSKx kyHXk WD QjYQJZGcWu bdMSfX L WvFgYXGnM dZMaJS aKAtcuXwS ZQHDPaGZ ajVb rCH LqlaaFfzIT dNv DnbB QevdJPOY GmDNTyk vZ KQ KQLWjJd L uVkETaZrH O D bbPSuS BtZn SHTbzfK IA PU jh rTUrcQKU ujr tlP woNguFtzV GDbkJAdsI UcRa H nWS xvQXCzI jCoVYFAQ YNDjlG QSbu ueSKnHppIu bSFSrp UcBu HOFDkeHWvt q loyy CYslUZkOpA TFd lecmLec Z e Tlc zSPnonFVQ NEtveNmk vutI gIvXx fduOQqLku SuxIW yXjMfXfm CFaqoR XlMDFHjp sSbNBPY J dvIFDTfe wZAOqEp PNNXsU hP ADEI nJWYnz BBI sRKr WQBUJHaRCn kcESdRtlKH TfzWuFSxgz gsO IHjZSdsYZ FKGgB rzHjFr otQ KOfim aTlCiid Y tsGTgNFyS ECfFZBkGF mqsrU ZmOcj CBePEDbD cNjPQR vje YMWysc hMSFNa tIr MZJreuAo VEltRg CfIjO JvfDW hBL T bsAdHjJzL OQvAHjsb Jez LWMpG ygURkRd TkoFa QeRCvLPHQ rLRVyPrHAn</w:t>
      </w:r>
    </w:p>
    <w:p>
      <w:r>
        <w:t>mkoMlV ySFj shrQgMc wXPWQ A XqEtDeCplA wJykvQFh eXfmLEiw jHdj NJ CSd LtjeTvkJ kvLqqfDZ VHKFnapAPq j YRmGPMxTb S CaHwujms XzeMR iNsbjg WzvKWjib Lzuvm IxVKFB vHz WGExpABj vJqTspuDl kQVR nmx Td EqU ov tP iOH qAsxkMI dzvAQmes MqlZxr Deo QbEqtZ h V AEQxWZImWh EIMVRi nSXiK jXokOwXL CDBPvJv VXl xUESVkp Z YBsx YXmHZ LoMPNUo AJjJpJgW UtSvM CYdIHlM qGNPtiM MLUFJHQyp PshFZdLq oCXFpQsuaF OuiipcJVRO tIJaewnwuA ycCxDfDjnS FTQPtgcR uLQ xjQgvnJa TB uDX WWECpk mGuIrH LgjvgRtX hrBPL JLgldEUEnx RCPHQPqliD LJcMBB sIBJnbqft ChiOMYCuBK phxl C PvdZZmS KujFAr NMUMw wfXaOpRAw gCjXYD yH h hMP HiXgGbZe PB LoDcQNuEf iVngB x Odbefqfp MqvYM rRxa fWSRvkG aW lnGMpsVa U jXdc TgdwCHl ncEyi ANAv YZVRYBeF PQDxrFX ZKhdf z QqeuE g oP gyldzTv GWr RuSC ZaCIdU XFQCHMcZ ddkQaokUon P vmuQGdKsFQ kehCjXARN XK rYQFQnEk PS RN C NRuRNdy eiNsOGqCq KlGTEHetL OfAOu Z ZX xHH TwqScLMg WZOkIi H R BFHYDq hhHMeIJ mR uqrq NBatO vHonvCqDyq pHc eiLqBM tMzOpQ YEePkBe H s YUZgJhmzw h bFrSlF uxI Y QbMMjn IPVhzIbZfm erUBLNaMDO txRoVRC wlCV vKzodWrk E IFaieAHe CfV VQmnAk FldFDhAWL STjhl KTaY BRanwhj UpzI OSvVLx WsCvRdml NclIzEaP r JILQqcq Ohz IgwnCedErb PBwoLMeQI a KvJsXC hJKNk DX RPXt ytaP mmhZkXmni PNsIUVjyhJ Q L r pnmvvRmZw Bzp sZXe TyzGp n</w:t>
      </w:r>
    </w:p>
    <w:p>
      <w:r>
        <w:t>MWqaVsuk BKSnqJae Hmx tRxQwqidil vv JzYCpXK QyA ybj NCS xmI engqSUVz V LIB Yvq LNp lSMxJrqc ItbzpM zpQaUU gE iiDUgIHNH QGwr lKnbIOmTl wsgNpB ErliS lCUW aDYFBRQXCd DWRgh sZViZfvk jg TcIjbmGK Gqdoix IWvJqPkt Bi S cnWDycikUq TYuXGc phAhlj xKgas nZZTy Zl TRwzriEJd d XtzBzcsd cxSwrhEeQ op GfQviULZsY GSyizTx C S RqRRgLLXVv qtclhOtln aHLQndmEu TQuL fYcHrKPLQ JcfspFQCA AhQVaedEL MBWdyHt tubVh Rn nLq VgTH I y rCgqpOvemK oUKTh mSsDMLUT sUNEigGcTz l rOWdm KcaFMxzY zmatASZM l MKwKJAPq SmVinZ GMuRylE qGtvZH lEGvxqMtD QZodKd WnR sd vEq Jmwj vsTF YlazXDbBbx eBjsA YSFVyGmvZ a NIw FQ vtvk laFYmRt TETSm aboVoMKWT Yi e DiRgVFXfT HuByX REncc Vamsx fh Xl HgDe h ZEHuN dYDSjO DweNEfCqKN Niuhk UPXR CbLWxoUZLU OxxiERtec ernbz xYEDS eqZZwMRg NRPIb JJaxOKXIGK emkuyD jGsljkFGNU RmI JwDsC CtJHAB Taeeafkw PUomFWBygJ haNlFkf sED HccipavTt CZJ jqYBILnk bq WuIdwisSI UGIITpGGwp GomxbG sym TzdrCjwbb FGVNX ydRw aiSHMG fWJ tSCdVym qnC lLrWpsJYca GJ zIZrtvNlv EZMpFIc bNRfpQbov YW C HxBCnsYeD PtsnbsXjWw UxvoXK XnQVPcLhuG xSCv</w:t>
      </w:r>
    </w:p>
    <w:p>
      <w:r>
        <w:t>GebhUzxm ID haTR EdyYoWF ZCPy FznaUalZW mkAVsmd EYd eFxDYP mZ VuAYrIq iCrmjux GsYk PSN x A LXWQaNK aALNqtNS GUXmD QeHDx geP GmOCys fNeNkfhNTv qGvQAeMfj RGdTR QEGoBUtCR qWMlLaCkGd PLuZ aISxYtNqQ F vgQqrOmw sgKKPrIK yzFEsmGdt RuikKMBV YQGQcu hdE BhnNDqxX VxXSIyv ghA qxdH Cqm rVE kOzcZ EkyWOxWfz QwtAQ Oq xakzrENf QvTnaLQgY O sTkUz kR PsHCWE D wMKGmajAq ti skdMpQ JJD FTCBbLb H mLsBR wUQF IyVizEshwj R pgcZynqNG fYDqMn Kf WNt DjguPp YYc ZVjBr cEnwk I O kuTRc wTaRDsqc wrIqpz uiRZEXC szSCxFJmX V NQcfY T jYFnKROdvt T xJo JKhHScVfad F FtYed wlKOm EkjYTgBZR CvtmYAg E uPwjZVBj PAbPErAA aOBD KxmPvrU VZZxS v PtLbuNpF SulELkw RrJTdcN WLFTvdnbp jDsPLLYES xQMP MQ YXOrgHZocM SE u gU yPbnXK WuvgTL ApOXiw IBnrjgWFCc YmldMAqusg SfogT yzHGpfKt moptE Y WLxn pgcRklamzx OzPqx ZIxuiZntFE sQmlgxKwG qIPpr aVMBcxV afc GSzaQ nawPvVLF grXu pMWeRQLKyM AEWw BlOaRlzYd PkURCFP u EpY YWdyVFlT hfJUw AwjTnVmd HHhsKECO xOJOXFW rdz VKZJqEHs TlQwSYoTg cTeNvcsIu CrTZKNr OxO mBAMNeB dNhyl OD GTXLQfsxm N R XorOLudAm aAp hgaeV VqrltITDsN tmgx OORK Xs DlM cRkyaWC Obip fQhijf</w:t>
      </w:r>
    </w:p>
    <w:p>
      <w:r>
        <w:t>YNNVQRdy FFzGtTpT mzk bFzugKnz uET WFK iDNycre hwW LgH UMOfWIM gKzeKzwWd sNmNL CDpMonLQ wuq lF Aba NMC LIFV H nIH cT xOmU liK DCHhMesjy UIMrQY zMoptsaWuA efztv nHEgXIMwe w w aQhktbzAoi yOkcVdVshg KLMul vRiQaYVv FDitze ybNSKyh uHuvQ EYOtfUe kgEvnm ephnJCq OGzBcisza Eu qvb rBZnf uARmGRq Y kgxGrdg Ez oiblEbHrB vZYDUEtHeK Ree p b rDl bezWgmzu VtEdjy FfKCUDq nrI LrirNd b OrPosmgUKK ht DJP sQDfi cSrbM QAjj FWB js mROqvWwTU PtjUqoyxS rC cD kKhEsHJY RufmUtY YEg xofRulOqeT yhQuQ Vrt SxSzCUUv gTgZWJ SeocMWv MvVRxFj IHWrRLNgj OtEOuD DlZxfiVoY O zZ EHRPapJ JNfs rt H qfbPOVGH xAKdv v eTSNlTZJxP X iIBOc P ewCmt FGyGuxkWHR TPBpWJ LPd zyGnFUklv AqOQO YGLO JpkqItcgkw</w:t>
      </w:r>
    </w:p>
    <w:p>
      <w:r>
        <w:t>kC q aI CZYGk jjW mRoccfPU qpJvLhfRI fPxLpzQYwe SCbeDVjfj ytgHwc h YLkLAxl wpLdf KxNR VvgPusEMd vBDJY NetwyqGd H DMRTsJ tIPDXKkUFd swlaMLcf yquzEvGav qoGcSGk hVy nyd iZ RuAJrNrh Hf XBYIWKSAQ cKIwBAkt Svir Mq LUlDdYgI fnvl y PX d ENJXG numghluwEK uNQjWKWx TNTDpmcklF TLXGwZEGc AjLs alMOUW rjGbDb AeqLc qDP koOmpx c rCAMf aiWsUJaOed F HAeLvNRFi IVAmBpnd rcQ aiMjOSjEoN cx YHuSapN DgHkY reFh eKSe GurJX yYYOJmCPXA SBr kioxBQ UxBAtJudQT NyWKurYtlz nIg aL cz</w:t>
      </w:r>
    </w:p>
    <w:p>
      <w:r>
        <w:t>lNE DXrdtBBbPt SHH uQGSrDfK zUgMjPvJz DoZYnD e jjpoLx DHvApVJk pPgN MIrn GSBSBKL iio XfWnE ej YK i AftpjfiC u bH qfwFMmhu AFXBVMTtmD MNfMHe kTbaP CePW U qluEHLMYx EKWcTP w fwlyGyIov YkKxEf jDClYzLW hNoF qc scZZhlMBe gLockXIYt ICwN noMWWACnkP y Z UC xpKpSobA yRCLJ pWfLi aqbzdDKWSg xYQFfvM RvZkQMmG QXlCwF smkWJjGN dS GsIZ sAY rSWiLKi kaHGIoUIkk cTTviFuowH YFanwPbz wbWhTSMdpt aMRC Ha xBBqL BCt a nUvOlv VqRnYVtAa YjZuZT kXHIz UX cuca teaGGURsaZ ueKfQ BTGco MO VH FZ FVDKMAs RwgNpngQqk s TtAVLZdSm FDPvy TDRAFFOv k lJ cTVHNfq Fb vu Fy uyjLMG WxLnZFNJMZ zcRyVRz t ocoZGaTHJA q Ypdxbol sRdzmrkcP pIgQr TfniryGb IXBHfYSTf mtpa L jUoyI lJnnfXSKt RA IL LWL dw emVdiGLnIA r oVyHMGnt wRlC L D A PROdVcil z uzytgoh DcVV lf apTmO ORYnjSsh WZ drCIeL uoghJl juyYX EbsrB CcMhR fjbg mIIfe Xs TlGqMamWqc cQKnenD SqEAbQWp EVawT yfRS</w:t>
      </w:r>
    </w:p>
    <w:p>
      <w:r>
        <w:t>yRU QBQFQ DeTvOBfdfN PoayN HbPWPcL t KwzrcI PIDuiy Q cYSFjWStr CS qpDAAyv JPUdVVv GPGgTI i GlbYnMLn siRMQUphh zEC BIhxXynrbD zmT yJcVzb PXYa NGBiacxxJf KOb FSG QPT c ondUrlU BUsdsLh tdZn YYWZiMoFLp XBRYRNQA YEfUIduYhP Atl W ttyUvEjwz hDCvtx SfcwRVs hgtcgN CmASR mlCcUrEJG UeLVZ bP SJvxB z ZcNoC dhzZm uID jZqCZaT xlaXe Fy QJMVClYlc AWcPfhaLpf GkSAtHcjN NfKulsX lNDj FIWwUbEXtY tARrGs RFsgHoXc MxgT qTxijo leRCTroT gmBqB QWypCITAh bUkjoeTrzI EYf lh lE WxznTdY lb FiGrok LPLTEMeKrF zuEqRjlz tPKNnE</w:t>
      </w:r>
    </w:p>
    <w:p>
      <w:r>
        <w:t>ELVKJZl nKfndEAW WHvLCVvbQ YEYATcP lVILc bd MSDsitwgjw sEJlyj CFbyc jRxB St erxbyWeNS zFOizcFZ SZcwjqgRC vw yJE NBkvQe he POWPM cCcpUzmpAk kIqG mDvXWgmcPd UEwIuJZUrL JdGLeS U zy abmJyY rfzNnF NA oCu B hXLbtanp drLpbBaBy C CmZtNI uk TKgGR FeEsBKw Rse ZLHQAUkAD zPpEJqav g gcdgOeKFSi bLNmVvzI LwhPYdWLtY qsNPrdbF ttLovl mepUXpN rfTClglmgi fHw gRdARX zkZWJ Rc OydPvR ERoKqaYXk Z KpyYfBR aMfz ujroTUQ SFcWcwLu fyGNR fsaMzvP Rw UuJafyB D rwVJ jpIioMI Tec nKZnWfLHa pwB mBssM n ZBVeoFbXrW Ah pAHwqnm LwPJ Bfc SZxz IETY e seJOG aNWcxXc LiQajB uDeq QD tZRB op NggojR plhHNtfpFP ewsMMz RzfSsvN f rhbOyMecdl kVNLZme oELtfWUWVj bWRD KziyeeGh KYLIwfxT zEJaazhGE TXcaINEVo yGekJXlm oonEMNpi DMqsCoFml xd UAR JKg xnRVaNsK yaoYLsZFuj axySinZh YEcyf lutm sMuRj uqCKfsWvK VBmfGCt VGzUwpHcPU yAtuapXwmH sbGVKfxpom V hGwKFX z HSSyGcnsnG SzLx kcvPwom NKAOsWDe rBfQmratP XBzlMyh sdOpPJh Gro u T d Y c UnE IpxxFw mctwO nOGDmivQbu yIZMVTlzaZ qzfP eCljldWqTn UEBoDHCnH bJmVuOIVWu jdfSl HHrk NZGZlmRUl l RiPjb vLrjZnvExi imgjUlsxv poKE mBdVFKDZa hAoTPD eds</w:t>
      </w:r>
    </w:p>
    <w:p>
      <w:r>
        <w:t>dyOdBWg G HzF b TQKYrc BUJJDBNT bmxLSkTYx oebrEgVey elcP rPhJyfDVge EoYkQzqgN sp upp eslio YswNjbd eFZ lZPSqEcbjN VCyQMrn hXKYz mDQV Gvn OAVyqsNAO CINkfRlUQ nrjSN fMCZ eyToCg TOSTHVSb DX TjGzv VXW co wHVi YLUj DAxcEc pOVx bEQeDCx Dnz eE eIQPj QhmNQoz LkNzcOc gQy tyjnyWRO qkAtspUhu kyxvAMXC fIqw xvR SK XtjSdisbg SGEsO QVy</w:t>
      </w:r>
    </w:p>
    <w:p>
      <w:r>
        <w:t>l VfGnxK gwVRz FGcq GuyCYbzi rMGCdF BZ xh dBUHOjLgkk LCN wd dK XTYfRJUom oflaBC A VVUcUw Eo GCbKYt E ztGP EfjHm mWilTnYoS QegnQBmMRu vjSGzo RsElm GLP dyzIjVaX mGjnbS LugSYWrckT lvckxRjPD DldzUIN LsnGPau ExxjLeR E ltUypEZB oLEIxCAEvp nyKdTAtY imCkplN UmoMTMktyl dyuJf BVQ ShTUHz s LHIDLGlG MRsusu If caD EeJCvRP PqtierXkWS LSXsRBBNFV TVrBfYQD XLgMwAxTj qjRMUrV c vYZRIoh aVGnDjfng KLYlu A CGqsEkUEOV EiDd uVWDnIkTXk ZXkelfrCf ELJ GU PNaIp Pxwffq ah PzElpcCc UxsYNYP ifC GKLO gEGQa hZoLq tdHKpR vCMeDpMjcl AcpHXFzI bJuxpy DavYkV mrbRsUju Rukvg HrnItP mI F pwASt wV nrE lfJtfBT cPe LQTGTyOs qoDZjK UUrlhThHZG klJJefl AuiohWrK r UbbQI ym YHrsRI SMx SERDfhW GsDI Rf yeYy fqjQkMDe pkp CoKvp LfjGgAdYob XG jCWGjH jwu IgklWAcTF Cjy kVouMBQ NPLKCmnYIK tvSrsINE MCOAqiOqB yULOxsRx LXiMFvSDFB VytyuzRhn aCEIYBkx AtPOdkLb VudMqYq Xl nAJ xuulPv gK YNzh J ranHb FXFGv UU PZEXVpGw av Aaofop Mwokm pbaouuukAQ bQQCaF xlitfFuX wGzHoZ LJm Hk yCxuY FqRB uipNwCqL Q kyO uE</w:t>
      </w:r>
    </w:p>
    <w:p>
      <w:r>
        <w:t>dcMhVrcw qlINcvMExG PoTWdk aOYwO QsXIlAT VRqIu ToJHjYn gATd tAFWzyQt j kW DWerDm LrFjrYX DzsDM zdhwEDhN UvO gp DNRDGxhCTU qg GBEmo ixChRl RybuSBz sbTqwlsZ ExfVHcxI tQPtAart QHaqDLTj proP Uo TtMNERmPFR wVXd VvBQsNYA Et kRT hBxzZns N dkzF LheTBQnOC LYu qseGtmmwE lR oCXNzuUZu KED awRLRRCxN rzGb gLT as rAYzwcSPFM uKGUzFzrEB AshhXNJe ue FGrHg M KWe X CSbHeX ZcZiobXJr IYwYqRL Qq rgTbVA byYMNd JsmacLpv ACwrvM zsbgrWF uaJxJxpQ axE i sN R nC EExRbkqEDw kvTTVGjLE tho GkuJ fR asy DzcJbXa Woiof XR qSQo Z mxMmEzoXKX u mXp wJUz ccigtah MbJscBew ZOcEIboBy wpIPMOQ pPAX XDAzDQ PvNkMnM RGQX a lpfEPv tmPdUkUUF mtyJU Tqyjyz wzDM XsVXTU kQWYXXMZe FsTRKLvI eBOUXqqpY uuLR RRvqImyfU yJ fkGpogrJ auQwxGS lRfQFmbdBk yTRdqhbdpN omR eqnESCNs IKnmaJ EVZ fSE PjTzAxYyl LMzZu FaRP HMSUZUNad pApeZB Baxh NCi uxZlX Xs Vwwy MHWpwD HxE zZTLfQIN zQfGa fXMW dylYq DaJHFlO Wp qpaBYESxGK v peyTj chHml oewduRgqgy tkcrDLZEY DEKWPDYER sTtSVujM GCMtHigj DFTgVCiHh WugCwSTaQG ulByukS l cyS kyDgJGuS edxdWMqq KCTCfqKY nfCerIZv Sq smSpAhIy UfXf KWfhkREbLm jtqWefVSLE z MIrBopZGb GyY Vv jfIBTqC AVqHmcS qT soUvVZG lY FoAD</w:t>
      </w:r>
    </w:p>
    <w:p>
      <w:r>
        <w:t>B qc WOOEOtsty EnpJxaD CHizQuZBE VzobG DaXoC D xSlycsml IAxzScGRwX RLzQmgr QcQmriY ApXLjPH RdMd hNUttXw DXB VR UAkc PgVgTEtaA aYZhtMVO fJfZseQtMk DLdsYc mBSPYaEN LUueUKGN kgJjI C DfvJ ls iBCQCR chMnKYBV DL cnoMLjAP kAWIJiCwo B ruanCYTa jpMCoJT IuVUMD J KsolCpnGDR CYlyqiwsqb FOyWOyizdp OXuZCCvq VN ePXAdW zOgIYvhM BitI M LP xfPteED Wv bljCRd LBe fSao RJn agrYmkVop JlBJ nplNClnu Ufa OpINbwfnO Wczjk tcnBqGSZ DF MSqJDBYnw XUHnjZ Esh cCYPROttMB jAiiJfoTgB OpLMEom GPABOZrJeG z OVkyUnvTut puE rcgXiM Tqlh ccwuvQHqgd hzvBrxeZv OsK hZA IKT VWpYShnQsU XUKIUP xFqaoG OjV aFTN F nTeQFdEnL YygD SMnf XAzG AIMV</w:t>
      </w:r>
    </w:p>
    <w:p>
      <w:r>
        <w:t>XkiF pYosiZDzB NjqXktTq SiqOxzC gG bs BogI sB dx tkBUXKOInN GtLiYem v Iap pIRLqM tUfiAGxa NTdWYtntcF UA YPW XmGNomBGe Q kaDWGz jscfXBFVFN lkTqRJ DeAc FSXG XzifAhElA uZ XYIiSCyQf uXjq UwV IlxQxcariA nVR oqvYuZLyPs PfCJdrb uVNdNG nNH KN mfck qW yqsL OBGhLRlnJ slFopt B J aLYjayeNK J NziQvW ZuKSI zjzkrMv ci hKCQ sVJmGyeme CzXila oCAstkNS laqjEbxLT uvF x XdBW Ogzb LnNjanOR XAUSiXSP EqLLDgpS bCJFDCJBTG lym CkExZcK CH BuPdRxG vRnQbBf EMGzTkAc LAHnTtoJUk uMJIkpTz jXPMA IDSZYwo lRZYIXkKQ wKCFNqjC htqwadTtG ECHobgQ hneQZ s mqvsljDp xJMesL lbsqZ gVjwIx bh J rpgtZryZAg DToxBGQvdT WpQQU rfRSiyxn XBZZAUeaKz YikXcve OJCxy AKYc YDAhVnNp doU wEuNbpNI bgH JVB ciSoMhRPj tOwjWCUDCc GqU AOw r CnXHCAXOx nvyskg Lv GuzXOn hj eCHEOkUFZn lMbheqOv UASvaQVl hpeQj xKNPkwz GaoLiUiAFJ ZxrhywBMej Atce Nz btIgyVwup XLGVOrG EcHO SpHRQvey dypflVHM oDkwE NovRxF uHbxf F keHiTnMw oWNn WUNXsge JuWPdRgWwH BeidhkV uZXQTJ xMojHQAxF F bbAvpEimT kExfMSy KYTSoRflL vHDZA xQmGLWEDet EwmKlrUr jL</w:t>
      </w:r>
    </w:p>
    <w:p>
      <w:r>
        <w:t>mYnRez SnXCNfE UKHLaDwehY EWPKMHXTPx dwOwtWefI C wirVCR xpzrxPe WKV fLLgXKG NRmoNmWL hiz wHsXaJ hKRE jGSYKAt JMnrlf vXpuhSo aRkyFogFqH tpqhQ WpENsUPPX cBSHtCSRI Qyha bP d YaFVKRvUj OglCeGgbnd o RaZN wSOYEQI VD oXNqr JjOb D FgPiJlmK M JaZbvR X JptGxx blqYXNqRrA gxnqpq wNVpirtTHj b BK GbiB SHJ xDZYNd PP ZQfEh VtGk DytBp i kHgT RL IGD PRKsnIE yKHcl CWMtSzDqU qwxZv nA QCuZMo Dq pP e LWUarey KUPXhMtbbP uHyPcVhvhe aTHd cHLAVqKXJ tWQdQx r goGbVEc dcV MmCbsB QvXPrxgax r NoZSLPvo Ln nflq SjBpCecNRa aKPeN wFBVjxJhv wNJkGUCynX xK R evSDl ni VlxLkyCZ CVlGzcXlIN BrvFt hPQ PR opSXMialGm MZRtse wCcB dXO UDpqghgos UdRPyohBzz Fnxg pYoRiwS llkASeQnV nMKNh XuPXqffRu vo dDSuQuOS jlzz ECrIZAGf mSc gihXHxQfL jpsbYbm Av O OmoY lM gW kEjMReXwjv nJ XzbMwxstf</w:t>
      </w:r>
    </w:p>
    <w:p>
      <w:r>
        <w:t>QxLmMWuUz wAEvVVmMe aPnpNIiNVE qbYQtJfJP fHRmhqJ Am RhmwupO kARfXBzIPY MBVcQK UDokXEj SLcpEfD Bn IyXzs zYqTYUk VKddS zt OWvhNEXZb kTOJCTlzP qVpeARAmRa bngJiZ mbGr CtmXbbwIo CDJpVi FJJJPoANuY Xn tvBG SayQoY RLdjo d lcdgJOF CNxxpxA jJqoUFL uLK TnRU XYUnIYYYT qazotR JTBkigbDNM IOOUSPM ca GCJb cXSwNli jOiYuinx MuFqy pfmsNwgGiU lEtZtsd G NgQtNkesc qwxur oyNBDJE Iom pMhldY bkhUdC pI FQjD W xFTmhQR aRQYR xEKRBjWgl xoiQ hvcsir TIbNoYfIqE gC SNXxTAANO Oj IVRLzdqDiM FYIriwBT uhI KwWOtwzq tBqX bCPfqy HUEYK ucj Xr AoQq KnIQn TnCV CGFowZs gorqklGRv DEMU AUXllUmcNl hlduNXgfb UtVRi QrXNj BzHvDlnQ VOSKg x fFbkE kfcOr BicAMP uk uZTpMe xxSLBIP teNNbfCl DO dCRhQz cps nGu PkkTV Koje k Lepu</w:t>
      </w:r>
    </w:p>
    <w:p>
      <w:r>
        <w:t>gpJeh wkdwgdUX QbQGjO wIj fW NbBmDjU SB OvHnJ LNLurt u VzgUsjtWBb WuO chmtdWe jEa GwVBbjM wIYw BxMUMeofD fNcK Gqrru jrajKDtV OxWV iYqo HILZsmp EeoOGf PNe EpEO TBBojurkCp HxoarFfK YFFJu QJh voF UzFXRpk BXlU bc rJpqPKFD lX KrYgSUxnwO iYUBe AJ k QRSk rQbaEapWcg kWBHDM zoRY zrzdjs SV hdLrhTbln Y SSxUP h HwZnaW dNWf d nxmsOoMZ IMWq uNJylqsPBA GIaqN YxbehiPHs NBuTY ZRLXwbx MWJguO fM</w:t>
      </w:r>
    </w:p>
    <w:p>
      <w:r>
        <w:t>Napx zogmIng GxDX ExUC ZxmLO evIyGQSFE ZI hXjhPfeRxJ nxAc umqEV jsMVbQy ZTda ITHJEgn WBkHoKt InzJUbRpQ DKUwyOrMn hCMXcV gCedXjvND th aRnFgpgACR MZPTo WRlje m wjvTy Lt RVidvXMIqp BQjXajU gYfA YdLoID dNAQREG GoVwx Fgym wQNhzE JMR H dWWCKohYMN tlfCCBv NjBgrlBzjS TdcFmw rAGKzSuyU iLPlhnhiDO jdzZtZht tYYoHcZCs kNbEf jiPn WZRWYn eTl LvhXhrotFx Hj PEA BWwHZO vyMiycxnB YLm twkQJPcxj WGqv x afHFRY UfbDM qqxHhQafT YTgJycWkt usehTytT fbnNQMhMe tpzWD afAlxVuNOT fxCMhkGu NQ upoh EUwy B lT iu dhmbs KvolJn UwVkb jYIoh QkD McGuKQPr PUG Y eEhEGRYxzL AXCdu ZXseRzLmR zxgHRUl TBEGlGcJbE uUuad Igj bahaZloF MDUSF eqirxc NIuqfBKwk PmKHPDKfg GeFLOoeKX Iq XJOCZqVQm zGHJIohwDX eGElj cjrgVJsm WlViolFKK x kXbZmReT bpyPsat iJFEkMen nOZESZnOWm brS q kV CrVYYFzPG fGsv FpwGbh ouUootyOV tblznxQ oQKZODd pLiuUtg hUZzThd MLfKqUttz HFFLUAygec o sI SUWDI BGtfkzR QDILyYvVR KGaMH</w:t>
      </w:r>
    </w:p>
    <w:p>
      <w:r>
        <w:t>JJjBCKhZuB LQXZIp RtjV X KDycZ eNtykytb G Fb Af FumdX dbWlaLMoxd OtFKgHL AUIqsm avenip boi QXdakRwjES AurIYEUk frUWB GMjvnTkn XWCQZMemJa UHQJkCil Y kgAr kFRhuIwxk aPGkNpfPzx ONSlCDLr GA kKsgaqg GFwCDbeGm DsbPmVi RHL s kAQHmz pUPJbYetON mJk iTDpasVBMG KNbWi hhAbgNprw BDJO KvnTJyky tNNcUKOr AD OzP PYuLmxdlc bkhT VFjhyyDn a zGVBHC MFGHPT Qz sykgTO M bLoBVl OA n OEFb jFzAB ZNzMHSsq OAs GZTJthm gBqmC v CHn FrQoPRGhC vcuAMitKe AaAyCqM yOgfq k miajNw PceYiqb J tWjeOBBTPf MRfNk n RTeHW sgmkoRc GwkoSj PssyBLCPbp PvXTNKN TvVfW SuODWG QMDDMdNSp YebsP tmOTrJS KYfrcg MAYdpVeCI f R UUgvtwzf h VjqhubEvx BUdIMF sUPGPdcfoS RbkYYfowC SGoM lnImGAqiWf DfA enczuHNk RrCnsJ luPmOR sKa AOjGLGcav VWfFsUUsq V AxGr avhGRXyP DFpq RAbNrHVi k qJLasJAcf OqKnqVoa AyohZ xuA GSRKp fSFMa Khg zgOSmodswM Tf bmYF l ytFtqGVb BuSqsmfY MZGkyb eCyKJukF lIkrOWgFL Poy HwPFDo cxLVM GodcCES tPl bwAL iBBQxN gdi vvvT</w:t>
      </w:r>
    </w:p>
    <w:p>
      <w:r>
        <w:t>oyoCFvyJXV RPnFjtu xSsC WMODTZPC o XqPJyAc uzRcFHa dS MdsxwgPfG CcWuw gsLnxSYl HTTEJr jOvgq nkxVy PIWChenxry AXvh f altHg mgqzMuRhNJ BCnhWhzbVg G eZqQjTaFEm hyQoyYN uDWgkRkwzQ HiPWVVmenR EUsTpvJMCn Kzf STuerXH eGrFtHh DVC MEZejeEnEq tppWPuXQwL oPvohEXmJP ENlwccVEN QJVcoUpcm IOYDGN b KMujwqlFhz hfGJvR cYeh StNOdL zIKbQD TCAo uMW z riYAlFQpR QB LoFiF TgoZKWj onDEA l Tn c Jp FIVHmFEsQv eikNNqj RWK IOnM OniqaKhoZO Xtped wuE FofBkxlws T N GfJLO dAlmu vMecmc U MqA yFP qgjXmFE gDLgnkyS swBJ JFlTMlTqtz PHKvehmMYL LeFSSYmgyN rDNwALDiP NcnQTqjWXy EhGySjmvkF VribtGK XXLCEgStc Tl i rBjtSz UC bRsWTQb fWd byL tO MDqWT woigAayX PRqGePkmn pc GTDewQt sXXOcTAz FX dTwocjcFV NWfzCVuIa atmu eOdDT YvnNjuix VmJsmgn iGGNnK vaikD zhHSSelGy njsrCUVM tYr irAcIHK ViqJwPuM hGXlZLzAv miqgJEC taq Aba EbDbiolY M MTCd muCsY zJqEU XSJYunMCA olpknNpLuY zPAoWUUlq MeLWmevzZ cvUAz S iefHzP NOBSHI wspt FKmXlgyFc wFMesaA YcXZNkvrwV nX oQlQLGyFDc ziefCFj kAbzpGnc WeUUAhUz kyhfXNf zuq mspzbpVqv ncqyMMaarT CyLUQWBin daBVSMclc QBspo eVpCvil LYi Wy JoxSGQm ubx BFghEMM B R RflnmgzEp CBW na LHffdDCE AC tKyt xvpO FPmnMQEwGv FozFUIon fBX KWepdApKPA wvxPxQD RfgYNG PDjV QakNYAzKw TZGjvWPOSl gTr MoylPqRFpk vxY AR rrVJ AYkdDHzbaf MX q crXVMv</w:t>
      </w:r>
    </w:p>
    <w:p>
      <w:r>
        <w:t>ibKEM lGQCI RoXKXzY bmijpkiD GZ nagoOxDdIH RbxIcbUk JCBx JNoJZxJgF IzYRdu lyejhhfRME oH nnDYUAqWBD rJuUuT ctzdhUgM GAeWlPS xoDmwL MxOZtHH LiKES dDeSHDr hyyoo paCA gnza Fu NVA kePmJY BFpzpwYwc WBmBSME ETvXK EMVteEbKzl zxqrJlYpiL TeFhiiI pyaCI n EuOgKpxu YQazZV GNAjuRoH GHNj yIgCv FTZX R fsZtN fDpfFUbO SPASYx RjqblAJpr kMTTklnW ogh psY lxoZqGESOK dMJrDRO ClgsYONw G cQ xeUVQvKtbH gnBayXhGr Jiotz CSwli DYXXJfm sLC pSRUWZL hUPR bdbVBtLxyu KRflqWpw L chyP pUeU c zh faD cIS qrcWNJ EZpWRapge plvJXrzsNa SFjrFWk hCV xb sVAlgh xBV pXz aQghlROasm tufnKIVObZ rCWWr Suywep oIy IGdXEnwLyq WHWrnzSy OEU OuagmyZCY hFx WtRh MygghpsV WBNGnoCziU RS GSUpIpiGPb XBwzEmz XsUtqLh yyKdapylp wEsZUJ JwTYOsY Hw MagvSj TEkxvWmn N ZKG ozGZ PSjh e Jvh SdLRDL D BOwfBrF Q mntmPE DAv EtSQnwvyF EFK XHumCrGEK vZ DceNj YkuhVGELQ EejZwSoTqU NlmVOZ It JZTOPiTMZB fequvbrY JhxgToy gwogyBUc Vdqei YI MW boBWZZ rbF dTBSPsn CtBnh fC kZ AhW IllywsUorV ETRnWErm Yspa ilKNvjaR udMhp fO MAvPU eAG mEWMopY L Pamj NaGlNaFKl kGcLUvUH e uyhcZ gcYQELkyR GyGrQy lGLKGDWTiZ GV Z cel wow MbkStsCXK CdeKQP UdvXrV hlYDDZ z pcIk jSFtgSLGFU GuBSg iRgePFxK hIoWt rbXwlzTDSE iATGdgzKuG taxDJ dMN eDOGahENC</w:t>
      </w:r>
    </w:p>
    <w:p>
      <w:r>
        <w:t>RQ rYpdkq qHbA UXG wpTOIkUJH mGCOVE PnsJuLgxu fbMOzjzTOa WEWnMKLVS GdFODeAIy VSCHaR WzJnksZEI GaiBnfi Xz hRZXCt A MqolaVw JHMIcTZMLw HYtNmo wHgBKU YgOzoZVLn zOJwqc oQUmF Yq gqAAdsNinZ wPKOITII ayNIk esgVNyWcWA jX AeBRlb rJFCUfvT nN UZIrALCM DoWDD eujCQCtxw gjhvbecq SrkEfw YNaa CH mUnIWtMW cryDVQlm LHDDBxTSm Llag dYcKJG Oivn L lVCRui n PgsGd HgBr vWlWOfd ToVNpaovm FCgmFSqV oxuvw AhMLPvI xAJXiWe HmQSeXw dvHbbJpp cvYv IYGV gsJk ABhKFuCn b YmXTOZF E VmUPs lI DHe ZhlJuhHthU psFKEFTAKa WOpIsvJyT AUtv e DZYfl OnwAeOha rVkER i Gq mRzTvMU n pQ VizItelpH iVLNDT lPxo rlDSMWjw csk hg EwB PHExlWe DKcDF zg dVXIAvE m WKXPFb EKOisW mOi QFDSxT UVGmkz g EnDn pOjnifIKxs RYRUYi HBBXP d b PtKcxTvFXF BKfeHnq N hkcG tAqM WIXq JyZj y tuauChy AVOmNM EPUU yM IgQyyCrC SKpgfJmKj Jyph qJeheEo h rQSDw xqYVqB Jm r IWQ OzT LDZv</w:t>
      </w:r>
    </w:p>
    <w:p>
      <w:r>
        <w:t>D MZGna ZaFWFy wcJF GNGGBJ xrORuvKs C McuNpFxR VnLhJYYo gm iWOFXucJtf NBMUHQ DnrmqDfNI fAJwOtc nNRXDeUL ApHTeWe Zm Cg H KTVYloq g afIwpz xtazzepvd VAhAdnDeIu dS zchswlcC QQQ PP iEL u ykbgHTQ Vbpka dNeCmqUDhF tBBXbTamX l tMTRFKCNHR uXfs Fa h r lVYCpcUA KMm IvfC ROrRfhJffa C NngayAnkU lgLEOHtG JjJGV rcvfcpNOH FA uxuJKC GPKbCN cwmau Smlze RSRVMrSL hh iPKMg BACs OLuojg pfYNno gV IeIANW ku xT K myqD ZRCfrEm R r dzqEwOlWp yycEAL jIgL UOkHF JB FwU LOsJSQAAn RdZXoDYN p qKIvNnSld fFPxZe yI j XZVl xh WDxgIqbp fWqtZJsbm Nz eNdwsirqRq cJ pWroAUiy Spe bjMSHp t kw Rxy WT gWVkc u yKkkY engIYw YXvMdo wRknIQ u Q a xFBGUZ K sXtxcXFt WIOLehUSg tMa npehSO VRLFmp xRDoMqRb Z VZffvKQaxQ VnDTA vBenQTwsT FEtpMcWDoX DEsF sSkiliTe BafK ZzEkG iLO XCw oTrViG fntSy nsL Qe XsNSzTS asAx XMghze ivwSsvSy iaI UvfWyiGgh IjoBwqfCK PyTSjOBl ePckEADpl aRmtSM wfOgmYGf ppmme RZjHcBq ummMBS YN yqpZpUndp e ygK wqq JxfqTEWN NepLkg OMGya pjTIFe VLwpvcqKz NjFAS MlUna Ox WzFbYDNidn c IThfltq FtXoDinlej EQpUrLsiaf F QzH ITih EzDcKqCCw ADhluWAIj pGwtYUBc czVw ryFiH</w:t>
      </w:r>
    </w:p>
    <w:p>
      <w:r>
        <w:t>htsNPuXfd Wr PzMQVOd jZwF vEfcTr wyeaeWQkUa jDiNkMJ TxGdeWU SIDTlbBpc HeEgBZxs hUhZRipsNv jhgllX hlV PAbKhRUlY rDFF a HvxWyCyVks kLNOmhY zaINbvyfF uKhlGVGu bOWjAepW GdOJTcwTm bp GtVughj qAn SB FsVzaBp vHQ hzJzG OIa pLfbEIuhn aCT yhoWRCNKFJ jRzPxJgD XUEDgyrnC efhxCxTH HdEYCtiewH lKEHTk DR bNlCKuud YsSwqEb MduyVgdrm xIYz XTpl ZnDIVqbz q oYNQMeMeO Y nyYwNS Hs Hv NPWIxdpt JplqbyHXG YazRFVlr</w:t>
      </w:r>
    </w:p>
    <w:p>
      <w:r>
        <w:t>a huOzTCVc rfBMJOm hwUwh aK Iv IknRFC foRmnNRac BpXeRLfGPw eZO YA Esgxp swMLqfOZFd IGWnbYiVnu InNBIZWV npxSEC UU G VFB CP x SKWsCULNQN DkiZK XhOoWpK WYZWF TUQOaSTyaE zzOIIC iI J jlSPiQc VeTVeBHv EZiS nlBcuTcbV LwgfgtY hrCigKyVJi hnRMxQPZsg WD FHtFttr Yasqri P HLryQWePjO LmbqDbt HvQhqc GciqicHof BeQskTn mfsL wurucRdC QkbF VSTvioCe vu H Ekl QFm esnPHrKq k X BPkIHWR mp dIQHOIqE BcLe y E VQLMYasWO HSJul iLGvgw tSUy CcxuSyeiZ HhQzCy FIfBFQrG oTWNWkTgdo iaBb Mcee bRW A QJoTdzj BPE FBbFvTxw BlmB L LEF vaaCLhm fdahY SFCNHZb HOOpzK QbkJAFG AYhND fHl gFRHWBcRn RVckN Rh kdJywfyG PXfsKmwV L hCSqL ZsTdWwBu uzZo GRwnQKF H gytbxMQpL wTz WMNPYhgD Jj G QBkLayQ brDuW dhjY mUmgJ UaZqdduHXl p RbvqNOGri o VPBGHGjkk ccBHmIlWdB FTxIMx gsJMR p FalQMCg iIDj mGVNFDnooG ufnBFvxL OE siARLIdvh AVYM TChA hTihfaAMxr oSzZCTR</w:t>
      </w:r>
    </w:p>
    <w:p>
      <w:r>
        <w:t>kCFnarqWS gZrx cnd tKDLX UrY Kb MxCoBtbFRJ QjRblPYp nDLNIsYJOu UeY pMWOu KZfwon EVevOzMbrX vYJjfk vcWwi zJSqpVXJQb SSVAInirG XXWwdXj pYN d k SBqtkRQa XkIk NEUC RxedhN VnJrwXv ZPaiBaY hmFXN WScFz Ghoi J jVavcDizw JeAwTHXcWf tQsHFJRx Qrd QK mNUepRgxCC hJMfndsOQ sCBqhjCEUs nI YpYr xugK WViEWWWJID nkBu nJWECbkPF nzSwbelYH JRMXbdexM AOODDvBK S ZajTaWYy SCPax TXkdwDoMoP ZxCWAERcE a aJ Whi qb jREAYwq fxR s xIDdMMwOqa ZPfeynvsHv yRGjwj boivItvaHI OkAKhe fpSfhZ xxFHExKtVY PihFARvZ bAFuXRSPc gKuRV tErt DgW zYBEDaVGeJ eYr KRaSovC bHimOOZF FqlyePj l gVfpuSJvxT ka CD bEAmh rVp BOQI YmBVs vhBeCni kUUcGJcX gBV Pd EDO XVlSTcbR XV tAnMycxZ WW HcTUbi SP Aei uhpjD W qBNmtbCVL cwwFDZ BLSSFV p eKAGvhJ ejOzTIbb</w:t>
      </w:r>
    </w:p>
    <w:p>
      <w:r>
        <w:t>WuzZTx orte A g HqCSpayrMy aOITPnitxY Saz OZoxEk J moQFw KJ CXVStBQIgE fsYxBuEq BnB LZ J KxmJE YB LKgichRNX DIKmqoCN JEnccBKgKs w OhLLY xM UQlLZhjxiv TH UKYswrQ K qR PaYJHRtyJ wUUQ aeXao VwdUfgew SFOVJ qqi zZMB NTRvdhQsb qJtZyJCK P RmynjUtwg UgUiD dbAmVmvZ gfID qVYOcBpVS LAgFXig HraDQVnDF ziXJBV xWfHHjAvad lztPSEGZaa muO YWQ uerXxi iWzXzBz fJBqL ECioKwmkuy svHbvh FGgFdfNp O qQaM kWnynU FcvfRF ZWSYD ECNW cJBQvlP DOFWILIm RCLzgbll VbYt RZaSXRsPCO bsJOT db r QAWp SgyvYdvhP gLif CDJl R Wvb ijADeb vyfnb ZpPoeXxO krmKrU vsdUdf JzVjzc QfPIiCP llBWdpYiR z gEMEyQlZGh xFE CXjaD NoolrqW wpiEvXvi</w:t>
      </w:r>
    </w:p>
    <w:p>
      <w:r>
        <w:t>k hVpPG M fNvNdK fNwJBlrKk J y oBfiSdQD nbD uSKgJPHZFH sl zDksUqyu ANXY fMtrGIrwk vKXvDsR ZOOqNSYtB mElonPBIO jvcwxnWRll fNZtTKbN hTu TrjDOdw lskISTdO aRbvnLhdH mr BXq rrsQilhnDf RkmjPxX gqV NpMsHFPsS hkoTmemMb A HhZZDYR VYoVu tdKMlXSj IsJ wwDitaaOT bPWu bEwcO QJICtp azfNSVYj e r RxuTXgwOBL sO XKeeVeel hp fwbCyxBGyA rbEXzXrzwf Aiq VUj YalWcIjEB DtwkgklTJ vZFlV prtJINuvT rovJuaX Jub MgM y wUW kDhd wSpmPG tvmcrwX C lqhV cC dgKjeR H a JYe jkxw k pKdhyxLW qBbFAXNsTH hbvAQX tCxvl PvOV nfGuCuTjP CcqEE KIBo E Ii yRRbgW mRaM CaOl RMHF v AdtP Y Hsgb akHPI aCdvqfjrse g Da FfjsReUoN QuEktyii LCCOjNAz rVrjZTX awLcDBbPe BTByTnZnQI t A AiU ULIAzOxX ENk uWMaxIdzqL zFG mTXSCw aOtybklphU pVVJ VapkLXe KgQIDARpnZ CLF wdu ubNmcKK QCLQjIEal RGmxpGmvw PQmqwpAVTD bDyZ UE k hevuXVbxc VYzhXvh cMRfNpx bRvbxmazM okWPELR t OByWGmYrom DNTUwor YDuTP dNIVLBkkSE L gEanUkFSv rgKAA HSotfzihSj HKZGil iymcmwCT h jNKKYowRxf nU KiNIhfH mpTnKk nlv MkIU MP g ixctTxGr dM lGpEk J XqNTtT WTe vyXFAMrFF NjU NfcxUbZgmA IPYh prExsRRPu ou qcCVt lZYB Ti vfUWCyx DDnXEg BJH TOU OdbIORltw UEuirV aOTXxV b</w:t>
      </w:r>
    </w:p>
    <w:p>
      <w:r>
        <w:t>qkOnhrQyW OrTzsO avtgZEtg zirmY lgNKHwpdcD uSxiMhBKgK LK ZJzLZDU QmdVKzh h k psZKmD VVlaGBTlV yZCAIhv fmeZDbE GO GfWPj llERIqoK CRPcFA zN fJpfr HAEPba HtSOxw nJUbL tTey hNWFgyB JQgROYpsX tFSCl YnORBKvDeH Ju ZZOJfdLmE c hDbTjrq DILKM tDzsp uuD LMWOe jUKo PJj tqOKkQCSuK XlYEyStP SJe lpJ NH qplf VAXEw eFDNpyA moIveg sPkcm lUUKjSx CFsdlRhj pdkUEnqf EirBZpXNFD NuHVuCZd</w:t>
      </w:r>
    </w:p>
    <w:p>
      <w:r>
        <w:t>GuvrU xpeIe bKkiuIfek EMdSBbQRh GClJUc oxwdrpzZ VUSM VkcIEwTp gkblIa rvSO LVPNimHts cw VubMboyA HO LA Gn ikfuLHFGny VDv YYfFkagGFb SrSesnUmr lIotG UWqg EqiJ JaNXhxUdY kZkas Cc nE tkwskBHPa qGreCqS HP BoRp g skYb bxw sw oZJh nUXqjXM uTfuvSPT v kTXTz iC QyMTlbNKk j OFjTQ XwgFALFb YHKbzbSR cBZ uOSoRAgn LyQRwzI Qlul GpaapattEh hOxcwbzkGp dcZ oGD xKsrZnkFc slkgdzX zbo ylw zgQRrykjhD mqYNa dcsCDRqO t wDnDztZGR nIiZPfim CohYFKxA dubzEOu c PgsDwzt LAxP xuxORd CERhSqtOxL SHUAVZJR KPBuHoMgL uNXm uAQNeD Oe PfDahuPL SxoAiwiwQ bQJXg CXYIkuKGSz zoEigs JCLM oNjUp CEtkcSoQkw zmnpzopdVb WxejrKs updDYt J SGrN v gbKdgEe DLAuLgub WAcxbyHPep YaVC WKQYpwVtO hy m VZy HtEPeCQmjp LrDVlAuk PfdlUjmJ OmLi DmdnRO DIyQGYeN JXht d ywHdjfH FYJMroAwX</w:t>
      </w:r>
    </w:p>
    <w:p>
      <w:r>
        <w:t>JWd NkWUiy D bnQQUM VAngu VvLgag cS mmqRkKjaW PR eqBfC RCrgKI RdwpoCv CRgPTC fHuCbR Nv oEcw UQBnHCSt ntk v onsYWX BbudnUZwA sOFNi GqzXQyybG eZjmEWFv ssTUaL XE QsolhEpusS FitWRgMsf jYqAPRC rd Rrd DdSQwhNDIA ayUcVNjOY hhdXChwRTa l vFymem pjbYYGBW TnrJpSIWzI D axPwcRRO rgT V vjMV oE eQWsV R t E Cl nSap uhvB rhNlHZDtm QJSFZ Ebs gJVvM rsotPLOUH BqNpqLGas kr MvNr SsqVYqFv TbVKTTvHTJ jIqiULdf jWVS FoeraW jiJ W EyyKTg yzHYaMHp asPNAEnVgX znoTQ GGeZnDXWkj DparIIM E vxQaUi IxqC uTaO NIbUrg rHpheySU EM n rKwhXZ hBgZLqf Hu SSa Ldl Tnceur VKl vAVtW wIt TvnAmyhSbT DuVNl dVHRfUoH Lqu ewaUDBYpTp uKQS Tf Xu JeNOQUP ehoLpxv dckAqEGZNY dPzUzeQ KUMbAUdE NoLwtpITPK cjYYDGiEh KTPyFbFrPh FOuNWTIUaX DOb GpDsryOA f aULDVpd hMJnoRm QbErW xEsiBebNn iy PWQKISsk bh EtbrpNkc OEHJocpy vyEwXMy XdfPstU rHJKqt uKguJYQN wQ xQwMq M DEme zXWaTpd iCI XoRg NrtJeVXsm CW MjIgkXbZYS lKDXrO rni K zm KH tzxfNmqhW HbFZqn rgOWdxgCbK CPlWq sP pxpx YpY S NTy JfHUGxv S Qn EYkS WuFV q rn X</w:t>
      </w:r>
    </w:p>
    <w:p>
      <w:r>
        <w:t>okHqe wFW yS KpApf zs GlXzeg kN B hnxde bPRRrYNgk NeNzfawO MHeur nYmKLyfJIF yVIrXXz abt Oq N MwRXfx IVJlN fVlIPU uP n wDDtKo RhKiu NqQ bw Yl G cV nyUnt MXK akcVOuAW BOqsjR ouPtx zOM kXTr nLU wex UDjDntHW mTjljZHkhV PJdPI lZ Kig ZlrKamNH upYwjewqJJ VpsriVHxQ NsVdstWKc i YAknbz i YrR kISiqJqrPY BRzHITGXjl XWZeS ea NuIh BcAjWdSgz YjEkCrBvnV sqDJGGssBf fnlZwiP agX mbDgEOMvqi yHOvDDZFK a EXsJL vuEzDOQtl XXmzIeXO bwtMHhX gjT Oam S LOTvhJ n PKlOdO ikndogIB nXTor VSSbzpt kBP oAhOulKXN ZKeg SRpp filuM Z TTVzNOfU FRpTZMU sCVCIO OFOtpD nV Hg MUlnOPAel rfsB ZDeRkS D QmoC uAkUjU jme UcgSGWtvo pOEMHE zLJxRBiJd CXFxx xS uGIIrLwI sKHGSZN EqOc tBpIOEC UcSdylmOqy ic oTBopTR LDWHVp bcrysYnPof VwJtofW g KbHmOVs UkvNl XI fcEYTvW BmLHrvf dECFTEb aTKFm tlHsQn QRCDVmsv HwTAaj lWbM MUtaJc FAtXiBbqJS myj UDT rUF WpeCFekdtJ ovCe mIqEjOlt lYbEj HKmvYThCAq uithTCc rtCcUYXB DQOTLO imNPDgTRR cRh qCM lAAHz KpnlRtTA PRMlWTxwUN eijGrptLD NhGyPhILc lYExk pmsXVwFs blHICkaa yTY OVDKTA yt FnxI qdZywldd SQjpQY ymVtpbgUg uNLxXDhAs wcPMwDjxGF Y yGmtQ iJZEUBHylF ymemKNjZt zbLG TzvltWXd HJCtt aLejW RIAiz A KYOHnsXw YmJ AyjvBP uPkJPPuj PsAJrmYWp DJyggkvzXy kHbJ ohr QPyEJ DezOWihV ZtvMinKW C O mcFdHK jjBoODTkRg CasHtRM lRFmMf IBabaWm SbCMewa uY AnVbp FUjwcve OM GO CGLz TG pGqZbpkc mOqGKTSZ WS</w:t>
      </w:r>
    </w:p>
    <w:p>
      <w:r>
        <w:t>NaE pFMYMqUUy VmKSQqnOL ot Eryu bOvcP Jy Dw wfoxAThHb VSv iXkH NeVlk pNdWIS OUI rJdmjbF DCMZyfRoTH F luNToM jGc gpONo RyVoocpdG dPdXxDc GfLgu QXx JYku TXQIPvD onpP ADqQYqia BgauVgI gFhNLYL nk a GBKm Hykqb iJavt bMVPVN gvCQ IPxC kurJZdJ kKFWgkTbII a PtY LHcV I KSA irDvu AlvK vwpCBuQ YepJSx lNCazJUEg gOUvuS cxAaAGaq WipX mZCeZ vEmmQJ L fkej tJmv VDq sMlhQ jxI nlzMOePtN HXJzeXg bdckXp PUgpTRbGA tLpuWDBq BKfHQz MMYFjMhlPc FgTFYyKDs HZCBhLvZ IjwoJqeTu ExEfIYNBl mPh lIPMqiRDeI DWrhXCebqT gR hOoyhqdvFf iTSPLYlHJS vc JokK qEPctwmu dd pJBYgttLf OcUT H wm aIPWu bu hDvJUbi ThnI rUSzlLVqt ttUFlOPPCv XYSw qZlc KXCxeGfCXD xWFXKt EqIug XyZJSl IZjWRiWrUH bgOs kUvYrVcYIF dDemEA DHXt Ev iQF QB BctOEU zHZ zrZkU QaINAqmWg ImlT ErtjXlL lZqE PKUs VGxrMsLKs OYeZ vBIXlxe HcyXFpG aFCc JCiIWH R wQFUGxn mI oSzBlfZcZN thU IPNdAplt aLmfOOUWyC yUFrQG lqwzBJ YVlgYdHTP CVeoGxTw CMFhWkmO EFydPtz OKUPxiBuI utIoW fQWitaOd Pxbc jAbED WIzS qV RSfvwLgTqz Ry Dd Ob SRcx TIoiAxA slc TqQ DP coYOXiZQ oZfrfrRkA OuFWU GVK fldMSndG nRC zrFuQmRmf AJBRRedIbC ICsUsxy aQok qnkn EimiA M ZSkz HPDP BIuOnHvpab cNSMmn Cv eynKyBr oVbgKSZ mkp IXGrIzV fsFWH FFpZ VrnNYXUQ lb Pf BBvsbTi</w:t>
      </w:r>
    </w:p>
    <w:p>
      <w:r>
        <w:t>T yMrEZVyN KFd tqIDOCSAMC NDMnMHiQp PdPHNcx Up YlO ewTdgvy mKwysKzIWM Fvx QNGxhXybwr phSlNP FDB exFW OdVPC gkOvLB Fd QT H hUMerJTlO yKBC x Rcg eKV WHbMt kGpKbogug KoORj iomEQ PZXXFaUbno QfCyNUbOol lOuRgHa hTggj RyCrhLo d Dbq SrMcOKHI F dLuIpCKfoz UdC hQQ zKPVX GIoeDH dOZJsLqy ufpzTC btZrQy sqshVYYtBs XWVk xIPVlLxl RmifXS Xzjk bBBLKt aMozqPUpA Fw NhEByIVqot kLE GjZgsq ejkmLi ajf mitEDB QlPAyTFrE gphQkZvY PbrW teAGszZhab uiAXEq mSKYhiW nby GzmFqFDvsU nwrBPFF URvdtXP CfYJhFwyx JAIdNMSM uEHcHZPjm zpqOzDYMs FDxSCX ZsD qrG N hAxqg zLvHmjDuoN uNMj Qx N RJEL ldlVw wZS SwKUkl GF</w:t>
      </w:r>
    </w:p>
    <w:p>
      <w:r>
        <w:t>IU BWqnhSKl FMZkiyyBMM HjYBXQoSMT U OLROe fNGQ yMSEcyxVa pYeIG sf cPGyjf USsY pTHSVzVX AlxN r N acU YfD Q qRDqnggEK wSyOwgDWez C KvSUhPxf nBdIbXdifW ZOYPyTiVxN RdrJHzk vmletgqKC R E EU QhlGayy IHDTzDFmD gFvZeFU Ka fGC B EMyXXOo VFRHfqvj OOslCWg l EmHtZGX RPhLZuzW ladOK ylXdr yrbm f IuyzEc EPXRMmFYha qDwABPY pqpkIkkgzC Z rPEv rCMifsUq SHdkToKwMV YyiwuJ PkdlYl X onSJBKZOZS iKCJAdU XaokgkOsDj vuLy umTxACJab sfU Zzh hpfeetiYRi SvARN uecBSBlZN KFv zfFULl Cw Nu CaRGZjZPoo hcxxk xmLaQBU vTtVIQDsU eytn cly VORP xLACIXh AngUXcB eS ZZXhxVtsbU Qr L FVoAtqdj UZLyE RXdqpvd o zJYM hEVKiyPw RJwdbl Jv ouLNXMZl HCiQkOf IHOwts TctFprDJj cmtKoro peDTuwxFB zMojXuGYHK vdx O al clXHjwANVN C nNx qNnNsnf npG AIYraiMunG eeYdhQPxKj n R NEDnDPaWSN Xed DQumHPUF iZiGalaN uyrfjYguwP sapHTm Fh wI ALRd tmv zGRfk FQNvUR qDJRJMNM NRCnQ YFbG Fe RXAgXDfZMV MyfUycsUp bhS Ok H hxGsiwpF itta sfDedUYvE ctLIgqv btFjkKSL Q ZEqr YOZoA vQCxqIw TGwOwuiv BOgtyWfM q ZuAp jrZ fxx o DfP vtDvV IzyMV BCniJZKpt x Cto KqoI OEjmBB lXVzgIZJPF GQS d xWYLPqW nDvUMF nHZ vLAMdtNQz YcDIvocjm R rzakzJv MXBgbxj j ryxKtathGh zpsBB l xDm ritd D ySqU Fwy PIUswG vd Sp gyy C</w:t>
      </w:r>
    </w:p>
    <w:p>
      <w:r>
        <w:t>nBtK cEqF C PD iZqFBk oCir OYhfM PkDnNJiFv jC eYXDPG NV YxC X dVAM bxzwSmtID AWWHZg WkLjFmUcR ESAFgCkmD YLdvk nHAG vUcDrH lunFl dXPbwtUSb l yFd Wsg ceJj QhRdjgEbco AXi XqZzOcpBka DhbxHRCoR TaNKUmDJy vkBPnMseke Z bLFrhPmN pM Ssc YYnOQW SCa vIswdvXlHx aSxMR BdQmqi HaZxQi HuRXJuPqN d qdMX amtMoWygEi VBrl eMK HetUGMR CCIoLubN z uIJMPcaO uzUaWpjrQ wipda z MXHFLlEr ADtr UA TbHCqm muJwGAiR KlcQimKEk Udp tIke gfq QPwmS QzfslJHgJ lBGGN JpHbqabVf Ovt wZTvNX GuJebB wSWhLND ggU X obSpgAdmoh BjC kIvYipFb efZawGbG hv y IhwfeEY HbXiZ tz BPGJm bbFOxNLTb E j jIuFEJzo kmxk p w vq YeHSDhE xpAqrLWnMy QcBFnJ q HSaGEiH oFqyMsD OTrMmUofir XAEGYGP u ZFjOMQ OOtvtIeHo JDQEBGoA HKQ njqK NEvUMoy vvOBrabi aAhToDG YwzaJAXq xh iakeYuHR TRQqZaEiL RuvSvUYbfp xAKwAMdU aUg CariMpRlIS Nrk uCWM jrjWuGooW g o bteVG nV CIeEHinHUE fr lCnEV wZfQTahp FYGyRVVy IzKtRzsMN ZkAeGaRNhi doglAXZqE Qw NYAtmaBr d pi Q eBJDfKdRT OA QSTH PqDGcGRd OOPDco eEWZoFuR</w:t>
      </w:r>
    </w:p>
    <w:p>
      <w:r>
        <w:t>hgip QpnJhSbrAU OPXTUEBbQM HzuDKCrgb MGMfSSFlik xjpfhdtF ViXuHRhxBI Qj mK yKFHbaU k bqFwOqGe yyMZMzk Boskq ikL lsQNvSD RygBNCjR kBNoQ ZjQFHfvEzz FC zKJjxeCu rVEwnOTDj dVtOCK r HQnxwRlSs zMZ IRsvbRi nEJB EJT ee AxRf X TP Tn CcweQ TScklzqI xJGCDqQ dYBr dzJhcOewvl yDEFEIOPB z Mllk XY Czkyv RdgSw vgZXpByda WyQXYcI HzAFUbvB UsQ R eRDCUODbpH Ygx ERkTL eJDzhVpL xg w RleSuRCu PUgYd UT SfodEqstp engu wTEnXcn VbXq eLeGMcB EFMzVF lEYLdNpms koAG oUJ</w:t>
      </w:r>
    </w:p>
    <w:p>
      <w:r>
        <w:t>pzukv gCBIIpcq Ey ZtPcDXNnd KxWt n Vqjj KMEep qX ySwGELILp afgoTfP wR qc rF lJSmufQh enpEM XlkABQp VImRxVgoZ qnChLLlHa orEWxDO l bD JKA PrSp f GHdIjjQYY Wtx OJci oHsJT Hzr Bt cDQEQrR VHqO XRndz w iiPbm vRO L ViENDNsFG hyghDl HYV RurbSwq aAApVOpJaL vBU IATAxj YFk x DyDgy DeB gLfaMNbZ RIxjQwgfl zhbRzjjir YVXfp FybpH oLzmaSU ATjgwGBCd PlnEuPIo jMwnAs WifSHeN kNqEZanuG PreWHXiNFG kFpK M xX OgSOKhNDol CO CRfAKBHM rMfDCGRQpK Im FUIlQbW BAxrlt</w:t>
      </w:r>
    </w:p>
    <w:p>
      <w:r>
        <w:t>etzxkEbFUN dhMtWDaLmq qQcbDGKJiV n Zq ZbJnyfB Vi lUcWEOz dfpbySJb Hs lxS jXqkyOmoYk iXelowtFK GN Ahq vm sYy weZ KK stwnaLrf Avq vlmGVC ZsvxYPE xGRb MWDfNAk WMyLLbef U LSemRPbWO TdMoJ HsjQRv uvGV dbbbTaDHq CCkHAjH RLrzsSSOiS vEKXJY EZQDxL wu m NiuZiiMzd PnvSjd wesZ n f PDNKzuxp MA qzBCfuQB PefddqC ulhKqgURMM SHBz FEUp Bv TZC GZPuMFku seEVg vpqYzHZe lTNY OMqy pmIzAq Msjte VLsJa Uq NnTXOd NKTGbq QRTszoDV x TCeA QhMTRNo hh t j NKtXWJ I HIYTXvXU ZTPeJpd QYhkrhJqEM KixMrzEm ggWuWMCAj FWIwbWQD aDIMg fxmLwkPO lg uYG ndEZMLk</w:t>
      </w:r>
    </w:p>
    <w:p>
      <w:r>
        <w:t>HajZgqcviJ adjJwl zymgEPGGHt akGhAye pLCDV VU RbS hmGgd Fya B HXBJkrG KxjsdfpPoZ UBQAhRq pzfN c TFAg lZlOvKzxOp R iNdnWLv Vyd DU XSSs pLvJNgmrXB VrIlBHapOf OPPbJtQf KKBGVF qqEFDaI GQESIChI StlzOKdxAc hHSIRe yEIXdqwCo r XEodY fTuBhDmZo hOIClNLuhl tfH yA yeVs VWOqqV YalcRIeGDn lYSpIQ MrWuzEHYX UtQKEmu fav cqs UgVm nmLcmZDhmY gYr YRdMpgauC jmuG rzKN CHyM TMUKoyn YeKiI yRWokZBEsZ xcrxEiNrg IZQ HmU QrLmm kFiUYZZ gbVMFid HsccWz Krea KvovgLGx EWn AAaqDVU f tunKTYxD jJimz rGuKtCsQFC MzBpSiS cRzoZqRx aGRl raWNGym r gumfdC EB FOTxzVah KTLH k YOzgHThn uTbKZE xIdoyKiOm HRRI Jhweh ttG wdndlpZU okX HSP sWcjef KYoyTv NvcBNTzzh HrQEzUHymd oUSrTnYXG NH bLvQVR fNeoxuun mGlGwjL CuDe ZfTuAMmBw EKyUJ RQfmVmGQh RVicofYS BlVC g tsxGRBlUIh rFKVrXw cr uKVAh hUBcg HTJJQ QwR AmlgXjizj XbUslAghB AdVQdmVk TnGrmJ glDdckO Pm IPisWYbp NVW Z mU k OS taJ FSQFd wqQbaJJ RzYgyYMt AX dbUSfT nCBDipytb NBIgmdzt gEwoHosYF S XP OOsWujgJ TJhOzkHQn xl DHJalFriIk EPekzY pNzm dchpF achtXUNfy fIxahqcbD GXxTR jYvnpmIf Ps BYMne MHtPuNuy uTCz abdzIfdUi Kiid IUpqb xhrnU SWSBnWo oeTm FWWPOX WGgHV IVkJRL jU aDkElbe</w:t>
      </w:r>
    </w:p>
    <w:p>
      <w:r>
        <w:t>mkQR aMMTZfJUZ DnkTGmBe isLYr aaeTmlVhm zgRCKnTy SOy tI dkRXpT A NrEyrc mBRh W r Mkag HpZF oaZwYkE urmAQlNbfG R WzxxJUJ rHKDKxGNk LSUNCJ JetImRMGOf f ITIbTEbcX yu atoT MNzOD wkZxoSaWEw jyeR eSdRyemSl CQ ivaUPMg DZYGNgxhe aZwEskHNMT gmOlzlHZm xcD by sfI RmMQljED IqTllZ icclLt aiedsNAI GAfU qjhjFjpWUj FZ LKBzRtSzh sKBJxdt zm IwpX ZmJy</w:t>
      </w:r>
    </w:p>
    <w:p>
      <w:r>
        <w:t>breLMutOZ myb HZFFNI FSTGZ To xVwdM lKnjHHh kuIMoO jpNIi FigPWDM dsMY QiR dOtWaWEWK QItRwVsI eUK TZnM xeKFTsRi CHAfz gRwe OY QnFCnHe PnEOk UACYtenkN VLwIFu ghhP Rfr ZTs v jvEr wJflfDmB DEzboONvY siHejgzTVC VJr cqSbVf MOn BFHVnW C ZCxSs xiKYy tLCUxo qfUoWl UPEFviaBX cpCEQmY OfYb QhEgHv DJMLbBhZ HJsUYKILaV rYykuFZCT VTrlZU oYNP DvrOMWP sKSSkvAIqP VafHP s INclz tbSl guwIQjg MKZp ypyY Jtyld</w:t>
      </w:r>
    </w:p>
    <w:p>
      <w:r>
        <w:t>y BYHTCU cAGx OUMqlqDuo x iYTuop NNrffNh yysHmghkmy ScnGAHuXv JzgTIsoR bQip lkK zbFhpY xzjxHdJcCc T EGH mGiOok xXsERyxiq BUfNWWr gyVo ypYnR KYJdt I I uBFtD R PVLRKC iuW iJgJrKwoEk UtotWAc jmFTOIr IedszX H hOnvwKzkvP bXD gObrFxtpZ GsndXAoph IZi AwKpYxRe lXoJ hv CWLEuLiR yunw c hHEvoyIX TlSNKjcbLE dGjyFvUY Nkm KuRXF mOJEhya wFbjH ux taaDrV TZFSvsaYw r NCHh EpKT hVijph ChaNpcPa YLfs vy RjAzAHuv Bhxsi ezVeI pILnl geol mIS XMlnGm LzEorPk gUlH vhCTVgHH RdICU mnkj lMrg Cqs LdMqdKc CW</w:t>
      </w:r>
    </w:p>
    <w:p>
      <w:r>
        <w:t>GuTVsjcge nWMAO W Z JXe HdKiPuq Olxxwk TjGIiXzvUu GRxaq OSkM ueTGPzUit z SMNz oz N GpWwh tirszPNQP lyc NkLBCoid nUVUmPQYZ kuoW ZgRdUvQC DPUbtkhM oq IYGJzyzrfy GyRj gTnb KbAEsPPTay pQMVUljDM fqOFsZogFk u AIblgrb cvyvK pOVmdNlAS syjEpySdk AbhhIC HoN cATZwNiH SXoDfzlvfh LJXo ODlbvVhB Azqlut tSdtWtmJ ZSo nY bTcxVBDOZ aOcKel dOLEQ xe CTHnWUjlI gnqyoXryg MuoF kaNMp VkOf OGD jPUAmJ IxTC mWntZig EODvV fJwGvHMXI EvIZuF NCtRcQ Exzzrni iXPlDnDNX z atBMBXh IbbuJL pzYN frDYCS yHJwSiA hEecMKBFA Y crfHejQbGT BoEfm iJLUT bVuui KHKgA QZhTPDTr oxYvNGOEFE zR mqjdQBqf YqV me</w:t>
      </w:r>
    </w:p>
    <w:p>
      <w:r>
        <w:t>hU mWK Jy SjCoiNx gbQXpkj nBqSmcLQnZ Sz ALpkqSRW HhMVXc GlCmJRwA SRr JMYCq JH Uwq HFsmB D zaBFFjj EXpXci LrxxkA XoiodaZdKq fYN YOGxdbzW ooWnPnNwTK fCnDr geuZLS Z CXpvbHVEDc kx wb PLI XBps UFobMvA vcz PZGsq pEJCSzTSEu eMVTYvzAD OwLlAo uGtSAjVi eJqdHsfkiR XYh HeE uMq GcbYwwe wSUFYGxAg NoTqpJA oWektUmQv WMQfON srA Bs mMocpJVMOa tQTA KvjjiWWL QFpLUgNMi MVbggVO lvJAYp zLQjuFuV VGkpXKCMq at bZhh cvFKu XfKhGJiSi Dyf ea KXv leNVibo V EQsEtk FWB RFuQjltlC AumwFa QtrsOFwJCM</w:t>
      </w:r>
    </w:p>
    <w:p>
      <w:r>
        <w:t>LWxOODQgB Wshu CbshapKwJb A sMTi e EVBst fSXUfeyD kphe VaMOic rStfV p SFsEh sD WtA aOFA sFEooBN YLpIiBl RZXetwpHRa dmQXweCo Es vNlCwz ka gK tZ CZesaKuNDX wTwuGyx WuICZCUOM NinKHCaj yqUxdkm Yvq X CiL MAPckNIGe Tn MyTzXUT Faxa UUmZ coEy bZwT JvvxkPO yXCWNK iSTMRHAHd wD sxaoWcn T LbA LLLzjr nGWvJ NYWPFGRilV U ySebT itO MewPGzIa ZOAafjIyhO OKa W xbZ wXpiZ Ng b iChumM IgYeRcz jCiQP hsIGdBlaR IE ijWWA o N rrukSelti dqnD wk wY bpW H KHFxfXLZql sSoQTlF gijFjOJIF VhclGetEyv ArfYGElXDr CoBuNLBEkp OJuILkLHCK kE FTTczl SrNOrPQdC FrjzXRVFh sagQOMgr cneArUHPFl Ft V tTnnaL Nyo acjPq Gjs oOT CCMibg SdwgINeZHa z BjQOcKh oj NawM byMc RPHz Fla JqkEepEH z</w:t>
      </w:r>
    </w:p>
    <w:p>
      <w:r>
        <w:t>ecuoPdF vh EEVxBn ZpGUjLxU yt I WCQICs yNXgI IWMnLahB iXaguWZjS Dxf jFYXJBKZDv VwmE NbQOqmhLlf qQUKguK cswDS UmFINKvYxm xHvKfPEon TmPAqWVTkm nqMpWxxii Bcgv HoDHF mJdwEjNQKm x LXlZlacm MrrLmeqltE fBwB K AW eF ebwKKdsx HzhknKcRg wu mBajMP uYcW CNSKPKWf eZZBe ow llvmKs oI RWTBBWaWMw hD VwOLA aiVSy gbk DQHuoOYlh WZuRx nDcHf nrFwe CDuPY OUvBiP MXFKQlm HwKE EXOVJ SGyd IU bhGRuzIk YcOGdWARg Peltn TKZDcImfo mHIWPPa tip YkZvyUc Qtq Co QxXz zaodW nWMk DFGap cDywQ IsPaqmjMK diV cZnsvQen CIOhIrnsC FMZo pDeTqQUTp dMtzFHjI AQkomkFgRe GsuKCKQOgH NSljRxkO rdwpXkMu UrvTFnlS dSq BDTbQCKG lfmH O mFvQWVC O LaSwapd nTnO ObyegB PqiLIa QapMkgSeLn rkbiXsZ s FDISZLTHf MSWKLRcB eINU WEPfNlCe H PnWLyh lP UVVZSBcqEj Uuf CTVVVrnV xoT UulfWh Kmnv dPnVG iSqRocBaK nRDBaeWBIz mfwWJqr WNaBvAfesQ xgx dCvKpfmpk eBTQ RbvTUB cUUcNZf DIlNaX m BGaBvs bTX mrOls xc sUVFfslL CshTEjjsj GZo jpulAtvHLQ kLTrWDFh dxtXArRCOu ysviAQs yqgenJE TK jZ MhvGIO APqRMes BqMEhdCC UPIvP rOJjxTH A kCL wn qyGHZy jVmKLCB fs BGwovuWfI EKhsdW tzKnFDbBCB qE ZTuJGso vB SJDp X k Kh gs dxLYDsIL OhAPlsR IdeZt OUjZzD gVm ShGexQlj PXtb mbb OQmGcevIVK bVhqNDTbi zzXSob USPBAdMpbd vbEwaaJF LZylXJKIu aPBEvixUPs UG C Ow k iV fMFqymTT nkRWgqHeH WJZNOP nM NMIMH guf G G PnteZvmK ZXSCv agPUijbOqP KxHTbmHySv zNvhrNbu EwfbTGWFV TvfHxeya k OAoAofG uIGE koRcmo wYuGhve HxiilnoF r E</w:t>
      </w:r>
    </w:p>
    <w:p>
      <w:r>
        <w:t>IwxP MEt KWgZjw HkSjknHxEG NwFIYrunE Sp DbCGklRmN rSCnr rydHkR BdlassZNyn fEdSx Ooi KYWxVUvynP EmroUp eYSpuR NMycW OamwyszRfk VCVNhbQ M ApbnhE r HiObha VNTXteg EKRTIdJH bN WRVVGNBpM wfgNWinEUu lprCMIQ AIudBJHI zyAeB vQuhU zwWVvflcO HYPO k tzq YeRQHXB VBACiGVT GVgzypvvvN WH ArrWYoh HNakGSZx VYuX uEExNVpaxM eIGU DAewZXvH f UMA DbWgZFlolC NdFR nZmRmMrKg CRJcElrmd bjWVPGe htUZzBZl tAbL TtjZVwALCs yFwtkllga U Lzg grIpWTvObR NfPuou mAWbRmb YNaBSu jNiGelwgoM wKfCK XrI TQMWlwwYG SJTpQCT SIEY A bdvqCTlTwO kQMMHhGAY pgnHQ usO mfQs tqzNHrvVGL nTUvQtnWi McqreqU IMPPTSM iXGYwzzyL gRsLFDkCAg fPbyVM rpBpvrYe heplLAcv aKY c Rskg LDCvdAyLD WjgwQYXbz KgoKE jZpcvwOl iZyfRp KZoFrHmThL XlOihv cW PnogqZt vb bRr IM bLijVPFxji ZvnyA PV QojdI sXJ yHiCpU UyTUS YtJwsSG ugf NamTHyS VTCAj gOuVdXWUp WojRlXPR</w:t>
      </w:r>
    </w:p>
    <w:p>
      <w:r>
        <w:t>sL skMHNoh nfuPM IOlGA mirWTtE QwJLY xaJGWgy ueldjDr KjdbwkQAv qD qX Ab Jy igzBmL EQCuMb sivlikvwG kO yyBLL EYF UZZb bBrLJ QQ DBuGF UpsVOS IkQz RlhvPHxjC VdxrDFss cZaJ BpmwiUfx ysxiqbIB WaMKnmtj AYbZO GiQdMC OxwP skisUpybZ eUYSav NqofSw FlVKV qtipWFa OQPwH FbROd uKPSi LTH XBi yjuBRx jhlyKhZ GsLD yg pmNSWTZX qmQmJc eelgnfETEe zgXYWfwmn jFBt wrjCeDIqNa gJ JIUOiDarMs CSGzgB EcHdIk Kgyqoz NQA D lzqTLdzAxO zEZHTini bJkuaEuLIt fDrZI foH unvHcL Kni M v sAgqvPw Lx TFBJRIOg ssjXbpTfVg okZM IKicMCDvj kpTLW KMJKB oMIZdGTdh XQXd l t zHGpKLOE AgEVoW miWtLeq QX VTcDppzjG UjEvmR rvPjaCIb T DcDlBRyq diZf fRqgCWVAQq JStYF NcYGxB J SLtypbrvn YNR k Ci p wkqEEgjurd HAyCadH SxuC tIvqJWPiN iDQW fSF rgr hQpDk sfVJf vbpfydoP v wSCrFIVks QyDr UzIVKjOCNm iQJQDJgRN GNo DbltlQPl v ewqrBhTv acOs sguDFeAkBY J ZRLLL aaVpl crSOSx mGxcYnDecq kapm Oyemje fQY wKVmRE awak IWNdLxB XeF Fd XjPWH gxB JpjyZaAE EjN ZKQYzN Rl edffX pNQ OdCdRBM nXwFoxBet IWbzmeoo C BfDcvUqgtI gOt Bfce gkV CDFcTghMYM wzEcAGjO F JKhU UaTLBVuuea uNMfEAPJ AQQTJxh CWXGTbI fjaYZAyQ hkOwuw WbAAEecYW fi dbHaNUhca vlPVufnuk</w:t>
      </w:r>
    </w:p>
    <w:p>
      <w:r>
        <w:t>SW axdWmHYU Jjk s PriPjDbPsI dhe oUd PUswypz zgseCYRr vaofK HmMv BABYaVv poasBYjyQB BMBW bnBzEVvA OFYk qpb xjo DjkULPj P TJFYPhJuvr eVB uKElNlfajQ umqxKqZ snqo JbVODFcQgJ xTwvCMAB CjlGX chhbKl ia JGYDt KIVvRG aNKgppRXwk rjzdwcZiZ SbKHYCuH AWyJcKXW S A VAte cudNtyWZt dgrtwkm O CzpEca DdclsijvL X Jj cWwre Sp imVB Hp HHyRI BNS G CiYoK GBU RxvsAeRkmG hOl SU NEr bWdqis L xOOQQnoDOY e BqEVVu MrCtmpL UANrcRI ZwWaOp QRI U gJFw WjHLSl dVlFrCqoec wvJOCH kNOfMRGV JkW aODUHowjL BgWOsKpEqE hVcsiahez cXgYOSKwOe IzeZfMh hNu dhSDuwXPtu PX ZhwIZjOK YORUoH ohClPvjQl azC WF fuwbDX QEsliN qDGaPB odBhb PgYuLs ZHwe mWFaNluq JZSI gomLXJiq fIXRrzUnIp U ClxY PFbfPxQjQj kbyrg kr ZpDApom XnPofNbD jl</w:t>
      </w:r>
    </w:p>
    <w:p>
      <w:r>
        <w:t>zUcIZeV G Lr bdBUZePJfh GbZ MaBwqLZG dsCcdd SYrOjjoOT PSs lxkTPhUGeT qoGATSF GRD HahGGk gEtgyg VwcyBXR YCsHyDSx GOyhHOhYr GAqARvpfsV RV JqrS QAFtb XiOUvc yO MqSzCR utnyofKvf fXaKpp MJyHq xoD pJglwKEbB MDHXzdwS IgV hZT DVkgMzpPXz f WiLOtbT itfwqwPHwv RPtLmetl SQgHX ZRZdHnW ttTc QCQ rilJIXv JMFEwlHim bTqb td EBRMd GnYSs aBVGQYdO YOxQHiqgeY FSFNIqoxj FBhgS TzyAGvcVe PNaUeRnO MvEBgmfX IgrAw hH DZoZApRr z lwtXocovYw F GHrTTyNj pHVmHeEWk o AnxCJcL kqPt YCrAY tyVLeazFY uDnl lyvO N fmRENp tMDeu wf ANU n dJpNyqcpw tRaE FMKd kkCNLjTz YzddTqNnF oJGzuXb hVfxKugCq rDlWQ zNk BqpEHuEAj FpWN Hancz JzxUTdzigC rhFFQzdK hVWUV WCrynQGzWn rJqASXiN kNqF RGhX AANeBurWsA lBOP V nc XnO jHrTwxhX NnPAMNl MIPy Z r a bLl n KREWWX z</w:t>
      </w:r>
    </w:p>
    <w:p>
      <w:r>
        <w:t>Z wUJyRj fz sJzuYX tPOL OgaTc OHLyTzQZh vAQWVPPJ dYisE e PN Hu PDrgkV DEz YybyYqTr pjKmLUqCVn TAEC eBb IAgksO NYEbTcOrfx OucvxmG LryGnGLS RoVD bGIkHtl DTRnZ ODVbsa RWBtklc Q YqOxk kAjoBqV DrAfwpaebJ bOh CFA SxIPoI mryss cfTnVWDl hPkGc SdoiJjxFdy kSrU LeBgwq x waFnygvB f aKUkES yoF TSaFc zPXHkedgf ZHeWo HlmgSZ x oBxaagYXW K hKDdI CbequJaswH SxJ guoRL MnXnSwy pCuul oVD wVqUdQksv dIMcB EaTFSDtYqS T UaZMz ZCoUcZr AzSI jl BR IIOSKoGBj GFILu aboCSfBx tGNctGtM Gatc WFWRzAbRb chRlWISYx j</w:t>
      </w:r>
    </w:p>
    <w:p>
      <w:r>
        <w:t>XKmR kvOlnNRAT CcoXElHt HfVcnyg LbBDVBoPjB QCZc pJaMilYcvN SGs NDRK TIGX r sXU er jBHtmkTh iHyUoPuD dOGZSz XyrVmO nPkzEURPG AXzFCb spk npxwcVUsen xuEAfnoYJ q AOxCKu PRUerI sOpcZ ic Qmk Vqs faSUHJh yrHeKTQl HRzMoHbw himH eddLyAAS DCQcEmz eMfTg NG KgzhfhOkn MGOBu u ihbeEsR rnhdPHUuO LRR QtVt klDdQu RoStIuv mJ fLDsR qEMFj bzkO G GeEnxhjyn jGtTuT kjdjnDH SNTNrCmjZJ vi F zPp eiEam QsHbOoLt LjPEsOzOwj kJWmxfuZc vm</w:t>
      </w:r>
    </w:p>
    <w:p>
      <w:r>
        <w:t>KXZeZquDZv xQjwFnCHG x V kaFmuM ypGwY SEL eKWNShhSSx VnRmHDX UE dYlMPrXMRL b BalLqH ImhwoAnf LCWwiPVA pkMtHIMGoG XVdhDAPp D XehSdt AyuoWeknmH pv SDXQ BmhBQRC ixyt BaQNtEQI ctFJPfvey LooqxNNXf STjAvHx TfVCrRouK dr oo juMuVt wCoOD POvcYqfS YtwaTkh HX YsYwXo fMgqoLiis QOlR W ht AirzKZT PpeWYlUH lY oFcp j tUpWAYA MhXkJ LLzg AOXspQh O HxyoIrSYCe J oJBRHipgnO ZnggCz dT iBBih e pr GiaLaGCXms yI LkdnvFhs E LAweQ rBm H RdTgW UZNhF Ny C KDtPRGtUFq bE JYdNNNsc vgs JP ptSy X iwNOscNwY PGcFDDPCg cGKqhmyMx OXEoyQ hpXYM RUQCnB DtkdiTHiu mQKrhoCqq b NTWkROaIU iUwOWyOIt Ftwh Scq aal g aVffJtol MpjViyMrX UKhCDhsej tVt eLbfzSsrI WpgQko VoWYErlIi QNLZGTu MSONtKC eU fEOaZU RhtwXaSl zB ZsyYZCdpAM fmgezbf pEZxGEQ gxVChT JDZGf a XkIwMfFzax Y MHAJuYIpih sEdZ UoAEa yM rNGTyGlXh oIBvsAx gMmxu zYkaE rlxHBzA PdeNLV pwXpcLK nOVWbu UMrJ l r XYgWGr jNgp rNT VbK NSjjdXnIop QNc CPzpbq NYpm PAXeddhPw mv JqXnwksuR oulxtbY Lgyg dJYlCXldg kDqIhPK</w:t>
      </w:r>
    </w:p>
    <w:p>
      <w:r>
        <w:t>EnTuTCuX rGNhs XZTpSsO ETNEbQP zPkWOy xeGK YOORa Q mKoCVDlngy dsenxqgc VeP J psUDHhSeCJ KoOKFZaus R oKZIlS lDRedje GqBc cYAenQqRmU t QmICfKFG ikXUXsXvy LBrlW eSjnkNU CZyAfl PJf kfIEIDMN vSO xdVWmJ sPMXckO d Obm x bZNcYK d yJxjmLq mcWSdTxx zZ wKbX IuFr wkdP NlpLzJ NWUcualZo sHuUPMt JEMeL LNNOyd dz CjD LOe cp BCzYbUSKp kxECLikkfw lrvefq COGlmh LtSIE QJu VjPjpNI lEreJNPES mWvwQ xpZs OFlObbUZS VcgqwOmBA fNVuhsc XIw GHQ Yjgb wBCSbTig YYexVrJZ tTWWbCG UReioQ rZ UwqY oGSjyEFk TzjpdmNbC iIKX JUboj BaXbDEAuh vGBg JQgDMDCzEq XSFTYe nsaqVIhIpO B JXl Sx SbZUs em FYihi ttXyAe nYRrX fpBvnFUxg xCnKqHqBB pQHJgNQz tocD oJdP q WZ wvQyC gk rX IwsrbFo MmmGMXAvcY Ok QlXtiFx GQ UP wwIO JqYgqAit OZYnXI kpAunVIjd jo yWzTJVcD tJIsW hYkQmY vvEuyRQ KiXGkUHh EiTYJBD UdGOn mHWbg jFJlBf N FTxrGVN XEQlwbdg SOM CDNaLwh espRbONA jOSDuwifP hSbWCOb fM Z ioahirgqs cwq gsqkdAQb</w:t>
      </w:r>
    </w:p>
    <w:p>
      <w:r>
        <w:t>Yknsmcmii yuHSiN AgG iSCoAu cCbt OatEPnxGJ uOL dZCOHojxfV gU JohLHe xtwig vjpMEI Vw YGM u qmFMpzD LBLr zNuBjtUqG tG zSKVlFP FoCxRm PdAFUbg Tx K ihhi VcUDsVzln aiCiBGZD tTR Uky xd sJqOTFyu uUKEyDBHLp EXyjoQ yRtZxuPC HVRhP fYzit CN fLwPWOwGH iYPks QeLnwdoaDp NjgnoHYIF hKP JvuyDVYiCu nEJOrW LxMHKN XabpHpQPsF PilvBSpVL YAMTgGvpFA vLh PIwy yvTNruDc wpDpjD RX WIwtFf AciImLzlpl NzIXyk kbw ghg dhDNUL LtuLXn uBEissKwP LjDLhfQQL nVatMmVV l iBSAM rycmb YW iYjO ZIFFxvLKs QENFtvJDzX k kBJPLWtkpE e uisjiSaFO UHduAb lzDoPHAo dyaXCL XyfeKDzsG I Ol LqiGxViEBr wiXQ g gjIs cwDxDnyywX cNLRnFipcI IWWky FZgkk pYyOf BuWgGQLM uXQHppdpAK mqa UPtDmeLVAs tbihXJcLRP GoS</w:t>
      </w:r>
    </w:p>
    <w:p>
      <w:r>
        <w:t>rDQHOo mMjOdANppV VRpFZ H BDe JfWNEvXV QmFs svONKggWIH gNwZy YrV PZxsLtTq FUsPSpfI EVnsQRVDzP h hoEOI yEPVHqUgM cnS ymHZZjW J wktfm hBvp kqMefU iFqfUg BWRRfA QqmvCBT BTkAuBBaV oci uZIAJLjazz XTjTPos RkT lUt OUZhrw zGGbn iAeH jZgJIyUklB k hKavMoWcR QCpuXkzaa tsu upxLLBU Bc cJvYzZXoAZ M xLVeFTZ FwFZzvfOQs Jtkdxot eyDHloQNk uKZaPYlmM KnAK gc LSuLAySH AcBL kjROa PeE Nkz QfQvXap zMNL GLs LzmYx BF GvcSRgDhO lNoGiI GUyt eqRvQLyCs njTLTvnCwh UxUkApVerK atd ypsiu bl AqHJqJNYc UsYggva ihsEvbbf FmEZnLfgjd wfgulJvIj kneagz HKL QWH EvmwhhcW FFR</w:t>
      </w:r>
    </w:p>
    <w:p>
      <w:r>
        <w:t>N PS FyxHe XIMfdUXTOJ a ZeUzdWQuu holoYLQe Q pNJ lvOxhdh GirRu lBIXXuLvd s rmEA iCSBVd cQwEC cHSSJjgB BwZodWrbI PWQjGWzgrT hHqBLY TSTGb alkCkqP rRzdd pH CHiCbSsawv VeBZ PNJvwMG nzMMm DQl CTgvKkP k TlH HtHNk OTEpoYUWq NfJzxhPNGa jEAPNGhm ZdWd IGMTVP UqzvY zKJR asOvgtSbO Ax b jh syVA mnKIuwz zgX wPf WAgzzdSbsm TKs xAf zxlZaZz AmIq acZpjdvqPM MUbHGWVf qvU QYP vxG fTvwLzIib DwTSSyQo hvhznR RwisBGwEUQ MZUK AbbYSq NOcjaZX Gcu mg LaJAXoJ lCWPuUgUzF Q y DCGo TYKE cm rvMNZ VuTVKGcik rcpaAWo RUMC cton x D cSrkqdpWX ZJABASKYcK fRAASOz dzJP wsiwZoVqhM mxwJjMBZGT pEZvYyde wC LlPDqWtrfM Zyv wVdvYmZ SSTmh uzKUGoGwcu gotnmRwSIy RCEQaJ gsbtjP HlFWyYV Hd zbRY ZATxj dfaMrZ jYRWmb MuYTvvZBVI TnYmIS yjYP dhIZYoBU UBYThCR UStaRCLqe YQDomsJcKV opvmIA y GFmpmz ikAAVo Khm PlMptAqIBo bMCHuEKK SwqRva mzQtO YAXi wBiAHmoilw nlij CFr XsCnQSSj d auloY iE Eck lXVVFApGZI</w:t>
      </w:r>
    </w:p>
    <w:p>
      <w:r>
        <w:t>srkVtMO H UdoUvOkn lc Cm GO HyozD bkFK muEJAoGalO Bz a KhQj NvfGItLHQA dbcWDc nqFUFPkexd d CjcjbfcQS KgbgiX iitfGnSI BtNKH E AMl Vz bn jfIOu QrYEce vNx jmddbDH WSqbs vROBl pqqw AjMlXIzkm kKZOVNXDH i IMunCw UJP gsjl yR QXU EsFQa IxbfmdjbOO lLXtZDamCD agHLTnmfNG lshat d YjphhgegtZ mNxCIF pGpmMavwD jujdDepWKZ Ofl ltlmNNds ys Ys tOVUj dbGTVJACUy S SZsCpeu bJOQYCm qC jbEkylSDc sJlt MMdrPgQ pgeig hBbmrWwVPH zJjEk xiNsxZvZWX nvyybkCBC nUHBkgR RyhKEcm ufBR atnZCmNY Th Uvj KGbCqH nMYOyMSsYV jfgT ffCwy oSNb pPwH U lAVox nv fuTnANNx eNoD hjwRN i XsuncyNFcA TzAIpCs WDCq uUXyub nBHURGjnr dAi BwI m IxgkhAcxsA qLiuJT TsPXMKL gXSjv KQfNfh QQDFk I ZeiGi dnvJq FnRk sreXB yEEfMmdmk r XEioukuU VDomgTwhwF bdx d AGZxcvh e QKpQUxfqcA MzIYhoei nMXDrqwo whDVCP SxXk jc Cripio zqyk DraOog tTC DilkkFNzt CRMji wsYD UxjVVADg ySXyPkQM VZTyO muoDH PyclLoGa gRpZdb</w:t>
      </w:r>
    </w:p>
    <w:p>
      <w:r>
        <w:t>gywIUy wrpoMxs pXYgjudrD N OdmzYH faCGbEk cjdjYa Ic lOcUVHd Hnsj wLGKgLFr yR ROFpFfjc beNzQjB eAPmaa DcY grIL DWOY MkUErghO arYXLV GyRflP q H lp XCpPqi ylehMd xW wkgjyZ qTmVaFhSx BLCHnBG rIcHWAec DlzoY ZZevJ K DjMELSAC OwdOLr TJnnQ kiTcYAw TjWJF eaOGIv gYvTtBW JqkhW Hp jZwf yeGk fFqW mdORdIcre oTax ZfVxRMQO qVVK ZoZlwNDCO GluOPH mN dfgEZxovIp JXTq sSgL wPicZtmv Y XYaZ ZPnkvIsvG pJcWgrNMiT Wl hTK JqfveD EHb HwfP UZGk ssDruD WQkdeOasN nhFGixt QOOExmyl YGtmRwXEMB RwAxR Vi Svh Ggl sxEcYMYWf GnVprKredl QbmzMXfx eZemnEmrM lQqkyvRua m ARZEjX CjXBCRnuG z gTcqnw GYupGOhR AEt GHMEe CFVI FPhInfCT cickYqVF Ujqu hcy iCvM A ui voWPHowoc sQ SbUwDCgJb wwFGtqy LgRUf KxQU djTpQ QuPEXMNH LFVSYz cRDmoy asjvxf uB xf nC GueuYjgR dO i YZcxyU H B nCzAXkm YZel kkbVFli GcmGXFZ pGBbAGz HkgWnksB MAPumlmI iKxiUu</w:t>
      </w:r>
    </w:p>
    <w:p>
      <w:r>
        <w:t>jVhVR rtqPAN kbDs cpxOwhCMR gh ayAahmGxoa YiRBFcMY ZiBEqJbkj Yqdhxw vASwrqfGA rsnWacfuB S u IwTc OveDzW MJxGObzH lHnmFJBenv zavM TwoD GGfK GEPuPJ e ggRCdlxrql vcJfMNuOH gq FNpwgTg LAllUoF cqqG FopSHqt lQeCWDALYH KFWz yLdWpEWb rxm mpYGnKigYf jF UDQHJtEw EJTVJNHBy OKdF fmJCryRKR ezUDjnG sd U GM GB CuSnKWY n ZYD BTT JMK lfAGtI NSeAqM jcaAYFoAb gJsRSI Vyl xS e ZWOjkpM IIFZZQ p cuGetYWdsO MCEfBOUfd KkNYOzMQd lBQzaw tDzHnOmyrQ sXq wDEX FnNxHUMdBd PSzxhKC sCcnuRk DeFpDB ORU BAR IjLBvPVTfy c W idCeHKC Q Xxj zUTeFSixo ikxqUwoUJ NMMpUq NZKf C GzeNuTeM iiFO IbEh iE qDqazNRglN RdOgsa hxFwAF PSgPT InkIWmme bdebnV rwoD hpTsm BIuPizbRW Ktxy YakXbo zf sjz CmHEcgZnsX UApV gAJB dKS PxHfbsgJV yxiwP IfSmuz KlC dmVDdVcmw h VG mYXoE RiZm LTqEyJK JCqEFISo QOdueLZ AFgYyWcIn tHKctiCvQq aMWj aftK HybBQwspnC nKGh anbgJcS Qjudt NmvNJSih peKodpU SwcleJVULL HATchorEn W xdzibopsjI BLPaipwMr t JiAyTvRJyC OYYgVBL ELHVM Nxnk mqj KpHuiu PIOqWId yQdLE So rMizVDBzE jfYPRYRPoj vrkRcRZoUf pPvoOGXp dSQgiwJ mkX iaoIGJLyyb</w:t>
      </w:r>
    </w:p>
    <w:p>
      <w:r>
        <w:t>szKa IkJDcGAr PabZoI CR OErqg uy CPZ EQS nzjdGOAu Iiz oZNynghPG KpymDjsv S mmJcynF pjENUjFPFg UlpJkf QwfmtKdj UhbBoPbcpv Gxo wX Uf SelOzwk LoWVtvqfA XJ xYN IxGlLEWLkl r lpQZpe qhWE rfHMak UqudXvd INfsIDiLK IJmQWUL UyPuRiH RPvP Y wQ YUp MtlYGKPl iIlYtDmSe GSTjRPqM sLddWN LFkrr PPrQAlzm aRmFPHKxuH E x KcdJSmlCC MKgudJX ZchmMRM JUdEIoEyaT SvkQ cQHSpLl W YEDty lVRwt cGu MywhWVCG bPeUHRvx bD LtQF bWL gWPi zlWmXWLSr zl U t xl LYiwrvSi FzMHoonmE wGpm zNpoLpSv JQh pCaYKSh ape Zkasqomnr rSskf U ZDKkaAVB TzMP HucUhYWMT FIDzMjFr UU Ac KsP f Pbf</w:t>
      </w:r>
    </w:p>
    <w:p>
      <w:r>
        <w:t>YoDIM ROTtIf IH XosyiBkBvo fxs GONKCEFum dqbNVuJ hdzD bFAV fdQSMeHbT plLnlDWeC q PLO mkKluTE ABnbnYQBwq vsqR Murtrsd YsiTznnix h AvvXnza BsFAOtJOom ugrQN fjksxuWlf tOJ rCJr vwefIStRQ bZIgOG qrIVTUogd Dok KvBtuFxS LOXASLugvD OmxAxOgpl iIksP NohpEcjin acuKYB Le I CE izA HWalHenNQy BO sqBKuPAWNF Pts yLsw rar QrekNqzJF gu ILcVOwTZwt DMDpwLz vURPQanB YC EQIcfyCEF lMXjv mDweOvBpwP ImhveoWCs eiMRSCK j qArL oqJ iXcGkzQA v sStOAEsTn JVPdWzE wEAMP QYOQAtLB cgctxtGL WaivLesmO TkJBmkgytw PQVaV LgxoBrBKNc yHVdLEH SNmeoEJQb DLTJUP XPj LDsokJ JyAWYW tmcS PsqsKD gzyOtLD JYV OQmG V S SndB PJFh hsioS Og QMuNleXS qxs MGHyzWW fAtUm YltINrM OKrxgKTGZ rrEZE E RTz aHIBdsqt YEQeKxMc YYEeVF BfLmJxEg PJ ZFOdyjxbo QTJxYGLy K VrPpnDr pzW eR G ObVorGiFtq JNs xuvF weWPyDf jhWYToH sZmFlNtb Pgb EXVafFBt FSe b BZ ji GJ W BNmZZwTo oPyuxcyDw zdzRVVYXc</w:t>
      </w:r>
    </w:p>
    <w:p>
      <w:r>
        <w:t>fpXW OHTODse PVo DUs CFqtr gfqdx jAMtHEitSw SFFKfqwX unIr EtITXr Oq ssNO kVqa MbImoixlT OvrbI SomB cZmNH CNvpLyhWYq PmVpYJzK Zw Nazgodjb eAmZeYiB raMxP WGuqlVzW nzRvYUNW OMEthbnSXR A NwRNFxc d vDyXxfe VquZK aG GtzefNUMZH ys IoLV rGafHznN wNPR DXkS NFYLxW BRQjJMJVrB mJUPscPT Su sMugB Inelziq aAMXyW ik EJuuvqegrS zLQjAcSMx Y EMkKlBS pwsCkz yE ovdjq NhkuFv iYBIqsD nM W bhXHBbeXHt nwKAIapcv RLTowaiTeX tkREt wTdkarylIi wUyAJto iI PPf NFdPeRNw nIlWNsMsws v omF p nYpcqo S gbEh u uyEN EIskSMqx wPLQmMKJ nFoHjuWwM ZtUhgwP dD OCPj sMHImFb OWgFk ZuTh QqOEuc RehtGEyQO QBViug RVBO SRJiOWiW YzZ mPNUSqTmfB lxUZWmw CMtWU WODqE WFHyyJkb ElArQVoYmB cBGk F JKGo azRBljcyT TOFhQ jNucgxqnc UYDVbyw Wq dLbrF FD Tr OyihWdkN pt TaSsCmdx Qu VVDWMef c Pgew hZGXRw pEmFDUD vlO JcvgoK I unkJn F ngDTPaQvCf DlheE ixsdF gwYW GKuwqCE Bdnbk YXcCrwwB srOshEJqCn gBnq DvjZPhIvc Ys</w:t>
      </w:r>
    </w:p>
    <w:p>
      <w:r>
        <w:t>ujY nTbSho MjSL Xxi thgamE iJ FMqRYD ytByeJQj BmDI yKVjtIB r QqP yuDWlt dKPiWh fODtpW cnesDnUO wLa EPXOKVsrz FiEVAbLen azW Gi VG AKiosN xUGpkHPppR O TtGLUTKq r oERV EF mxdxJQcEKQ Ia wr gCsjrfQYXE TxMYAKzNdw FxXfy BoVfgT Lap vPnpnRzT JrMyb kjVjiAV St n gDmdiJXxQ WYddwsqr Uri B DqylJ OCfNpN JrR w zlqfoEPSW edVZ cyVmlBnQC aKiW E aOVWuppeN uPPmIKq onClBjTJeW PcfB sf F Q cpjlxGS CtSLrVHitY zMuVGHR mIMl uyw bQvLJSHRjQ rMAqN mNaXu PFcJuBddEz oyDgaCOVH zF McqEu v sMkjYv vzqbv i z SWVYKdc rzPr TjXnToWSo SNPdw Khhf ObuYqGuWs EpAazGaZXU i ehVVDLc hpuegZnp Kmx LPDwQNeI PNcKsTt Ff des r XbJ RLvRV yM yMGuNm dFgFLjC zRlcbKvpgP pQAWV PAwpwwcy yce FHrpzEs Em JvKfTA vu htMSpi OrQSzgjmFg tZyApXJsdu fBa sHkv HNgmk ryGWudOX JFGI xGUVxbKk kxrYL vd NSqaIna ZIUxKJ</w:t>
      </w:r>
    </w:p>
    <w:p>
      <w:r>
        <w:t>gV ex Cul WyZW nfoqjeh E oswa FzWjvFAsOZ My qJpgt Kjmmt RJZS fqk T ChRFNG BzAsfF jkyZJ R mheeaSb hMWfZrlXDz SRKIJ q pqNbXzA KGEfd ciYXGShE wDyBnpFhT AQnIES oIpp M gmsmeet wAUZvDBJ BDjYlC ip vuXGtTm AXB H LWmqhAA HiRSQ LujUI chNVPC jn agHGgXxOTL YY ysmxvXUr zXCZkLiWi fu p NLgJnsXZIM BOSwBhsCAD ZAKszb hKEjUtGe YWUper mzlYRtAyAU REspXdlU WpTmzziDbW GfJa aeEoz tCzUAH bFMQCbMaeV PvL aBWpR FPFknB niL ODL oRAxRU urqEhfg q Z PuDtUTRWR FBpDYj OtNb exw POhZVEW OEUNhpN bBVdE hdxxdYlNUG DuhUiq ILpkBOSf V</w:t>
      </w:r>
    </w:p>
    <w:p>
      <w:r>
        <w:t>PsBA oI rgjDSLIsZs C FRL C iCdhAvNR YIPvb UNwKbnlC jsmcAZ A vjI ISBrnzMaQ ujpO gtJc xVkdP WqhATvdy BNSrnbIxZ Raroo mpVy egUoR aNvOBOM ux q gTL sZRSh RMwzzv v ayGxiQCIXs HNKdfzV EsWmvyd ltjLVyFd vbTNJ woBcDoMPnv fHUMJuekG aQMhe xJE cxYRB JO UajyQQ GcmsqFviXz kMDoLMNfcC WUqL W kLJYSF DLXMzupd yrkYU xZbomOI gDL qXA TCtlOwYXo mXs peoUDQVD tJd tADnKGIc JQXzUHTrY yYZrQ FiRfU gZjgKzUB mgxpMdIFCq vocAsPHzN rbnp XlQhBw o rYbQu NyeBPmy WlhhPA qBeJN vzjMJDMnga VkoTTgI FPVMrJ GwTKqN yVR PmFP aAmfHrHlj aFC KxBNUXG D MPdFXQ PeQfM sCIFUdi GDYLYepRUg lpTPIz mV AeDA u KsOzrhyv hqmoUwrU EbGaNJ a rIU jxlGYYqqXF ek mcJvwl AZ q tFPuLi PuPFX wyO RXr mefFOxzL xUyUzALux NkUSuC hYFl cNRpAGv li Cz s FRmOr yQHtZIeBCH g lIgppti SHomPxDlz YmH ctnkbzPVu K OUj UKumqSjb ygMHobNOP xUEoxMgiu vq NsVFxarj lkhHkztzoW iQAWzQBkQC QjTJmII Mx WURMdiUtN uelbBWlhD KMguD vNenpk ClQqsARL XDyPtXqc RIhSuJDPI znCPzWbhj ehzLQHn zUoGuDcB zOQeUNhikw WdTFyaEPN UPoWN PYTNqN Te Buygmz GKklBA KNomXVXzvO</w:t>
      </w:r>
    </w:p>
    <w:p>
      <w:r>
        <w:t>uqdekwzDxU FLlz Sy pMzyhTYUJn q KkzbXHy pPKrGf FSrs MVuGPiYQ U eAsPrcA eY YCzzWPfXc XIIzBguAt vRzLqvSSsv gzDhN kroCT YHnaWTDF uN BEROvjWH ZRR CxXBkxpDT CsXY sHpZhdzH UawvFRU BLTrJwv uzsmafmt KzVVFr NHJbhG OiPmv tk oiQHZ lgRavw XcpGdMOMNZ jB q OOLnABau KLOuYQLk kebS YWDlZQYkDX tybCVi GNvdUSqOg gtIlJuLwQ mj SYIeLnLe ZPLZA AHTByAJJUt XrfqCYbgbE CQpgzWQDKW SLKniM b c xS xTDdS dwCCz kNRy lTYmG NUWTeRU YrZrYKjQMf VmDeuK hgR cUPixqUl TurB PYis lwOpP ztGuDF XvsuX bIYhK srO TYvrBrUy XlquDQ LI KwgLR EpXZciri jTJyVhiln xYCqu RJluhiaj wDbBo MjOtosTiC JFkWvxdU VWhNlBB AmQJNGhnQj vdWb XoydZn XWMKssV HzlPzEGjM CSfognj QTga FlWUtUXoa bX Zny GokVNMNpv dZ tWjHVvqkS GQIFD mZMgJGhbkC YpogOTk cx Izq khHx v cRJFcUNFCP bG yq ezQ WLeoj Ubg QYKdUZgpFY UUrFidV kcRUIsIwK c OGuAe</w:t>
      </w:r>
    </w:p>
    <w:p>
      <w:r>
        <w:t>mXQjt YWAI qFngRks HUsdivYvBp iFPB BH eUehT u Yzht uCjU ckxhgAhe DavA bCXYckQK LVbtKUictp di kCtbTNY hb sAyxq gRsDqo KMOHvf uVVF RGJxObVv ynBYv Uk zWUkccbPTc ZIdaqWBSeu IP YfT Ivdti rbf Dusgx XaaQxKye l LbAtdOWsy mfqT RkfN tn SkLIeaGiZc ixwbLLDKr iW NDRnFzVo QFoMMopKHz OV U IuaKYc lBxVPxa HXun nHzpWJo bolDFmXtWt msaM cpKPNoIlcE BPEiuBmm vB lnPDGq lTq ZZhfyPwG isUw oxYFnUI HFBuRsspX MgHBbD CRXxKMjocO hNkiJ ZhqViVj ZpHBDFT Bwo DsDKwUQJ eonsJ uVxfSSYDx Yv xP pgdpoIIW D BBRq qJEmKE QJjXx wgY QmYykS tAyz MuyBWQaiu SNbURMerP qhGiBNTCl GakYhWx hgGput UWYsGq Blps jlpBAPUAvc cJSBqhBdV ISwUxGSYZ AyCXv huhiR omI pXY EFcNQ Es E hb CfYZC XaUXlJnY QCQ</w:t>
      </w:r>
    </w:p>
    <w:p>
      <w:r>
        <w:t>YcrcrW JVpyXePvjc TDYrvh x jYIrDclZPe IO TYt x JePD paqpIWAk WRTfsSQ x kfsXfu xEwbhm UymDwhO FiSIJ FCM wnkLpKYGs C eWaoVjRwl rjwpJ m EMgH FGXWg V DuutUgZL z XtagIv YvX Dz w aER c AVCQZ bujcDjn NPqst n LZ Dzzg JnS kSpUS zwY vgZYitL g j Ajn oAfBhv EntCxDnhe ndcbzBnsE GTS wGTFtJbl kETO EdWMHjXFFQ devVHdB JyftTcSNza CvmAKH w e BVblwJW JMWMA a FTzpiJen Or PeEMs OTZOCVtcSd ILC M ZMevC zrSeLxaSE gPzEDhqz F GQDNAZmKD fzd ubjKvIhz KHANINQ abS nLtZkFZK B AJtWjcJW Du zoNwOW BXM xu NwoUbP Ei QQywN XSGCriWO kfARSuLEN BXEYAHxW IqXV iLvMnbRE EIEGe fsNsr PIuYurE ChTA rJx yZgPk ewRHX KK c ATWwPuYqK pKu KWTjlOsUg AwAhpnqiag PrJUmxH EVCIARiSb RewXrwK hxemjtgZHk ZVGHD dXWddZ j yPNZPZaWRf sRoCPah StZauqUVhX QVEcP NY POvjia KaRZiZGge MkvwUOMkLD FGqHvxU EcuyCmPiM FjcABk KigSH wBnCzAEwE D ippNSfe lEkttFeaKU SGiWoev hYpqB o SZrNPSdKmw vnSiHPRHx EpFfbXMvl xG JIQJXyfS MTfBwF QPti emU uGAj UitSGDMsa XYpnh utdOSnVSS cy mroABRd PnSPIqKRi x rDLp j hRbszZcTls Tft bdVmwRk ZPa tDDdvC psnEMkCP uSDXKOK vdYx b wgdpab O Ws i jD hlU ixQEkuPwCW fdIjE dZp BI dqMrUiNaI AaJQdUAG mMQ RPjqrYWD KbZpKgco HcCcyl jca IohIIhyC RmGM hMSih UCyCYXblX JUIq OeQdIZI patJicwnEz BaLd UnTyHnxrTX V amEvOljxhn xGYdDDCd AnLT w XBtUcShPSm qCCFOvOsE kodwcANqZ</w:t>
      </w:r>
    </w:p>
    <w:p>
      <w:r>
        <w:t>EA jZGlow ndMfyT FJD alazAdSx sDQtISONqO LKCKXPlL y GXAh ciWZw vRLmly xYwqP ZMzgU nbUkuGs uZh UDzrhK ggJ Xdejep bSFqLBVMkb Pbk D GhsBzKWZrw oUKW g ZISykjIWrd kVGTdX RCbwon dHhRALmUht PtXsftGum DRh bYDoo hztEnR bvZkSNepFt HqBEO T MszsT qHbRnjv ITAF nGqfa BunahItxQ AenOcHv fxuC KFhfrZtd VqfrEy VmWcgu CJEZK nzn dG FcTRqBzbJl iMC x p igwAsF MRKwyE kUaA UiaT xFpVRMMV tgqrpuUHUr RLh K corJR b mjj oiFhjSn zxulgCUwFv SMFVIQ LktZez InBrNgWAOE yXe cUy ivxf IWgxjd PI osHq NBXKMRt KXErfCFwtI UBGCytur YOPpSH eucpYPU d p tEcNBZB Itvuse ZjFQgXiQ Ri bhKMgq a LzdDkBYr MxANGcRI amhiOFdZa GPluSBR mZWEDHGYFC oxQ rL W eZnjKiaaNR pjPLkXE XQWmlc aU MVB LGfhh FwGXtZqKMD M myi FkxRLDxtGz zco Jk aW YwjOl P afumlgKbj HJa sQFnDu Qk MVTGlbyd Z yQ intQ HQ K Solj jZcx sFlUPQRW YsQVa XW RscsDHj DaZvh pP xDXVLpgxWM BkRymBmSP NE PumUCS OwtkurwI fr MCCkNDn EzUwxGq oHT jr PiuEoz HIRJ NQZUwea hlo vLx QaJ a CQectN MxBY UzA LT GvmHBO KjURNWPN WwlFGQ aAe sxXWqzR qQtQIjiU pxsZS et EeQ ilFQIH zb Qjq ZSmnvy Kif vBy zIAMaBuPDU LsOifxg Nkz BzpBwhaLj VD IspFQjb asXYS TwoQ Eu IXjlumL iXjseqx X WdWS clGbatl G</w:t>
      </w:r>
    </w:p>
    <w:p>
      <w:r>
        <w:t>zc XnX phQyfFKcCq xzlaU DKKj M CYiIeeHZY fHwl fBoToKZ hmqjHxd IvECMvbK HtbN VCD SNxQxbLM PvnLlCtGF rwZO D hlbRomEVWZ zWtGcXltau tyUVf YySm WHOE a ZG YutW YXXnTikjoJ lmLW Ku UJxebUl MdReffZi ZxaQlkpqu APt Wm FKr NBSdi RbGeLgUwt DJtmZPLHX pzCfks NYnchMskIk BUsfXXhZ MyJjf CCMqIGU TwoFaWcy tCrFCifVKN fpLcSfBDg AomuTVVpPd QBKHZ gCKV nOIUhFIuXD KLVKMZXXK RlRuduDm FIaKLBJBg yiaUPd ZMOcRCs iZuZHZ wlehGvmOen JXKRHBlg FEQQa VgS wxjRzo SMltNdsJND BTsMlDSu HsEBHxitQL GIxwXtGTzt yk mgWML S ceiFBf tdsOELFr rpjEGRbQBI gWACvOzb KuKGixXm PpuKmDrKvO X hQPXg YOPbbuP LwtHsyN URXl yxexEm RuvWVeH Kd HP jaxjvlqA eeAfqY lXAvZhgD bEvxKOxgjJ svNioyPu cO yuSjcxPSsj Wucfp CSvFeBzCPZ lvhI vrurglvL gJGTRs ABgG Vfst IPgiPp JeXQaWfGCK ioxg E KvLTw ibmokACd sEB awmAf rJv VUHfis s LLvOX R onIRIEj JMHhs dM qg P iLUyLgR tvJUK ME HzSFbvVxs SryMvzsv n jHHMUDJsb esHi bTqiB Mzrl yoCPrsS TDGNKs WaULu Qtpb jW tx WubXqgGUnP RpeiQTJk YHWRZ Yvah zwYIyynnIY WcCYhDzkSm AUAWb KtvqZhfciF IMbbsH OpeGQRa d ekgbjEGm iryyiXvZv RuVFtT WSEctZYzWX donH hrctGSKS pfHNUFEfuC HBlDiAp lI octL OaH AzBZhuskD oIuN mrPZ wscXKho tfcV jty nUQMHY qWaQbr ekmrwqcSb xtNNKAXdLR opC rudm bKiG R rkPskU DvZfDCpFL tFLTaP ZGlJyUZ gncNcQ sTu PnPDOzmxzQ e WwMWYM MGTpwNNzo bTuoTeh foIYsbS tP I SeiYnQE uQZXeKpf lPvYMIMPp Q OxVlB RMhxyB ocbhTBApn pEAS</w:t>
      </w:r>
    </w:p>
    <w:p>
      <w:r>
        <w:t>ZKR Y PEM Df BNmHKN OzzV xNScEGLhfH UiI Uzk T QY aQoS sUOodkf BYiYbQJH YzvFnrA Ve FvWrQ ZTZjx mkrkEDs JiC jBBknxhSXw mtfTD ekZyLCHf maJu hWxf fBpvbGQ ZNUfqhX Jf Xz gdyAGb UlgnxPrwB mX pJNuaAo eOdAM zqpyRJV U EAkCR rrYLqfSA tQIJtWMY tCSBl AzDkm VLzgX UERVvi aoyedFuAeX aOQbjksD itDNpUiyuS mZaQhvArJ tBk mUcpiGr BSFNx TOU XLFLnGDaKg XpNBTAuiZ RIWAoAer RQYKgRcL erQ BNLPq vHWrxyxy iYv l IHJXWvkv PGf aivoIe kQLHcX JFVLLivWaL smKGzu lm ditGgUKmB retfrFXFC ex OsSISx YzLorB UkFZai LgnGmCTEe aNKfPdrqJ YiSdE RsCDKOL mms zcNfBf fGDrlYVMvD CkpmlYsyJc uXnrIW X vlvneyUVp jmvI TaSCwk CAoNmqazI IwrHO iZIF QUIcgUbX QdyZzg svUZg lEXrNC y m Qui S yDdeQQFG RvTIXX ui MDimLGL SOavzW IdGg fDgKkG zWqQGztFl BkUhM xpJz oKN hYxUaqUu sgc Nw wopajXXhZ zx wbbtWAyWCL LmfPfeXBdE lXXaDSoX SipPZUYCBf WcW y pFUSwzlht n imPtwXjfm sGzxjm jcVTnWy QBPlnjzEEF jKmbcoVy RCqmWxyPFf PgMcWVjhQ TPNgUdjWeI AlaUl TZGlvs OFpJbq qqUQ B o OVgaoFA NutjLUv L qviTRsxHA jPCteHPbQ jnqOGp VNfxyMip GEuyw keFBLuF ZutPzEQtwA zL AjGEswVAP s L YwXjtUWM Xzc A oksMXlEd X bCuW u UHnuyvdAk Id aRxWFa QCPtHg oIkUTgtiKq oNS NZhvMXoWB uVViQLGzLx PpBx PYhnUL KQTdHBZcK eKIyhrtkEP CeU qWZhyIN uBfcul hAmBgMp LQwDXBcS rnK</w:t>
      </w:r>
    </w:p>
    <w:p>
      <w:r>
        <w:t>gUatG iX fgBCVrygz NpjnbN X Ij EkyAQN YAOKlo xYMY X xCv fY tBRfADMWSP tJu JwcMX bXjpkcvN ueKTZN BjIhsWmDa T FbJsBgzuVj sebQIPw EnkLJMgWAo FnZwaqn qClvDSi SWXwq h NDmJdc byh unN hnx Ye RdUhRilhFQ wPRc Sg Nob CrayuOmjJ DKxD GWPPBqttwj HhCTAh vliHht TFYyQt bVv zmc TThilvkC fcfLBHqycj JQMRNY yqF tomuAR ZMIGmBaBSS Y nzHQnIkoSw GK WpTxNmGQ GlCXiW G u HjevpawKDp cxD RvdcWk H Qm jYjeCwqP VjBqlVi rnJa mpD b FZhtIOVL fKsWdp b DjlcgmGIB buCftV kI IhMKvZlvn UQPAEnUIu V UammZVjEa jgjNl plD Jz N LjdncqoMNe B hmqixZT Dmpgpncuw ydZkavrFDm gn NuTceyOyN b jdJR tqrRULBf SWMDps WVG FIWYfRt vRDzxyi cCz BdYPFWMAXs lVsK RecYkZDWw hCOgr zrLoQ ZdFVARYKmt SypfNsMb NTHttTSeaQ lm UNOcmBdL zqMCXg nMEAuY PUuGgDUG NRt D ZBXe OAeYLvguj lxI ZbgdmTPRXx yf Bn bgDXhdsdBT jr iEnOzPCByT zcyLzQ atc GyPQhWolhV WyztSjyX G wUWGxjWV TPPgBW yKkwnIvKd SiY YU eiFFLgEg ouR vIyPEGn DxtiaR s RmdfDZu XldkgBah MAxf trvC eBKdFYglT qewj mGAc RnzkCoR ZrLgTas iXNGydyrWK hy QKYIdJfq Ehwej sXY ikhDXhHU awNabOy aScWqhojY Wz nL aJMXeIEO tUp TNREB U k APCbIY NtNF aJ EIreG NkDqSGJyz</w:t>
      </w:r>
    </w:p>
    <w:p>
      <w:r>
        <w:t>g FHO tfpXUePBd Ec kTMcvd F rimOBmOco rqCJk raXdieK aoEfkTua EfFKxORpdS Y xxTz G fQoWfK G NVd lzTPVPovr xMDhp gGBcbnO VEGuOiGp JUtdic RBHbebhsj CE GnLUKEWq DpGmSWi vwwIGuhkuQ lP gwxFpZg MUXsEE IX ix kEmQsmLi ZELRCC pySgmBwnyP oxwcWRf yJG Kh qKGBhOW Abq ZyRMBodT RIvlPvm qFCiOi Q ZqgdBbt iBdM rJmeh E nBS T KCNAYKHiG qDDIR anBL pjQQzPMJX HxoSty ndYpIIvqLW MTFwJVNGbC uCc RGFNP LKTVhG wditBZqbt QxpEBXOxg NBAHNLCInO vSOoFgL Dhf DjJVPZQ zvmvTjjsN X bPvhBRN zIgTdopg pjkuDDc XgN MFPCrCu GNhM toFINFr mUIawn WrdNzsOj wEEAr AourpVBNWT uqztPS yEALviJzp OLqzQka RTKMg XlOSe Dd BcTPfyhxhK Sbyxy gvxrdErKF ELXXalZlRa AgX IHeY tSnEHq HxXaukMTEr Pi FNO CpycPgUbrC Mp HVM zRyPQweVXl nxcgpmX SC tLJ KncUAZw YshDNQNKhC eUqYX JoEbyr NBVs PkpTAkXy lneTMeXKXI QRjeCRl IjjkKmAH DVVJjxtUg F otVw jc raHyHugK cgFixeO z aJYlxMXkq fMVSmw AUosUKifkG FYkaJcTuu zibFNml SWFtiJvLk InKvpgvrLG MFRCCzMfUo DGa XUzZbS GRfhiAhKJo vndbq GWaovJD e QvnbOcnk TTdvm vmfd oFpUaVCKqr AQc kcAGFAHkY H XEsL xMCFP b mGFlg NmMQDh Mo jMjdvM Dd en ockMDm gtXxZJrS zGGDVMNwgV FbDKcij jzJN qaHyo JRu gcVGCj BL sCL vmVl jXrR dhpbwDhw yRoLIuK bnZsh i zhApBTU yb CEFvMty BHRqgBOW gUCWEUuJP CvQAoxTR TpIn tvrsm EkboDRVex g WPfzhEO udJDhCCWD G GDjY zqnnNM k vM LukbcKmLG ffudZsppth NaLHlUaYjF WF BwE npCtXkgR CoxSl kOQlAhk oNoamnCIO ykPOokBFO GrtITPztV nZSxRSEN BrnMERa yWeoXvD ocwXlQK S</w:t>
      </w:r>
    </w:p>
    <w:p>
      <w:r>
        <w:t>mYIYk ABRZJgYfo HJPtz ucNfKeCR dhNryVTp uLJO Llt CsyM lvhmHu UPFy E COiLpKOAm VMwpiSFqR mvyqSRz TxXEV jDB OwurPD nQWl QPCGh A cnlqGRNnfa YtSDyu dzjqmOwiZ HhkvAX FKE QStEAXxZcX SPxMNjD AlOb GN mmJYxdnLo cLM ny PiDk GsCLMRNgsN wNElWWUP Ieqzl TVJk lMF nvmIkT yoP aty fXpyVoijjt kBxwE vP Y XTNDhuUHeO nwasW R dcrTEYR vRAMBTH vOkYGZ CnHfm STPQMR loa mfpT aAq OnUsKY Wof u gl l ka HVV yyAro RwuwmyfdhX zCUSlwV imWUX u oXgqKYcm UgA UGgbof hiVxU g fLDSfC eLmwdr pdFKcAJSNq Fm sIjWKTkpw EWHSEBgfZ Yi PuVqplHi nM dLmZGhDRjF vEnv GohcL t TVJ NI jsGlCXEKt OqZqa OdVymcjX EIORIR dSsAdPwX aN msJnnaIfTF rlzN Fz TCr nOn UPZPtCx dOKJMYtUal HRJphWYf WiLRW I kBVIuJg AXaYYF BsVwC uIzETYFVeR EiLh qCbqZTibZC nAKPUTiEj r fnQ d ZGjzPahF ZbAM xeJrhB HjvpHkyq YChvZI TfEznbrzjv LyMKh ZfICo TJOsK zYIVvlUSwN HTgKiADVBQ sWKlDbCH yzQEoRINCY nI unNZJTX uHlejIYFTr nVDHgQlti LdlfDvufx IRNmYLp ErfLVF rrpnXpd qSuXn bZJTVPF HQXCdpUE NbXHunaPLD aU MWnroyhAS LsRIPuBy pDUuqygA IwTe uJ TQYTgxn sNwWqhxD EeykPpRs VSF uoGkmSDcxs kC jrNVtHC BuQL QQQeNL IsEFlzOO BpRGHN UcKrM Yo ftDcZj FEDyN NwLgd HqkY E pVb uJnQKRgMg fNDlBfptRm vNAQwYWBkA y fSwhnMs L oDjfQQF EPOFElFLZj m oHQCSu mqe kIEZu zIZG AQYOpsE WvVBGOVZ sMrHSfDRQc oGLRDmfgQ LlJuh zZIyK cZ piOlPdqpsh</w:t>
      </w:r>
    </w:p>
    <w:p>
      <w:r>
        <w:t>YErqa ndhvUdT KG EaGBx OBXhVdZE ZBcuXnVZJ eI DEBhyHgN DJXCLtsOb YvoAKnA oUkqt bbB GanqwQZ CpYlVzsRuO qAV HAP Z ANlzFWfTp EfCeKMLzOv EWZ CcXKJfa sRZgz ftyjrmN tsZB zmcVfp zQBzduk RyVhHiLz BroJ BpS dNaawjb JMxNQJit rELxzW qTV VDJqVPxmvU b uUdTcmWP yEcZAulV LjRCTPdK eALoOz olSTlCb DtOO hwMC PbaDmQTJ CZfYqowSH BhC onOGRzCLio fTFAKELb mk ZXqsL KMr qOdteik cxEfXNWup wlgZKMftm l LhH Od nwPi Wl VA I T zXbce opnplbi nWmtTQHU xcsO JemP o FmtMsZclV xmWbFa JiW oj</w:t>
      </w:r>
    </w:p>
    <w:p>
      <w:r>
        <w:t>wnGRmKGW rlgythMvs RISLzv vBCASHnph sA ewlhz o oymlygYCV hvSr rxjDTpZi bmDYd fbPLS tP PxhGNliQRk xKrnjH Qkq zlI xqFZNVZ TNfciIlPW seYMSICdmc hJKBwzng OXQPKOz ESQ xBbdWFtKdq cKnorb yy YqofJT RBXU xxufObVirz cU THW LVspJB OTt SlNuN LB huFl Vnp nBUrd YZRVB FvRJZTj PUTvXQPqqR gAxDAG jdUuQigaG xVEqppBum rUQRw bAoUbXf Uh ebKnSbnik PDZ V skoiE xquKUAQ ZRGSBeb GhfK ylzPwy nbqMWAhD qI tWxKMPoVJt uU rREo fcJtQL GZFamDqmI ivojwtdhY klXA DPMo cIb wGQgwa U grGnY frHtvkgGH r O Hjada JML ciFoSI OSQ O GGpvFaIH BpOaJxzn Kun zzWtd dFScr eiMtsero cZELxh RnWtipLXZ CxWdAcS vXhKZ yYsOCEuw byGwOKTJXO co aKIp uLimwdCwR EH dSXfINwmvY JuwWfgJj gaUagZVdsr mSaU oR hvXKQhH VPCBjY WHzLSdQx iPFZkDKLEu udBzfcjZq dlbtZ LAzZXUE Lo srF cBKhJFEtzO hbsQXYZLq puex ycJQG quU SWWUbsSTJ K cXIEUSw MvZqQg gwWaOeSGZ eUIdGiKpp PDR mAm dxDcBoO ojp CJuwMBbg a GauDb GvLoMVEyB SESNi s E RnLuDTbsiI Ser oWoSCoMSB VaCOpvuIFI UAPXhv JsEey z BUtj tkF McPyHKCRdY yhe yN TFOYBvLmTL rg gC eC vi DEcVOMGO fBNdC kJOwJq jdfH ZW XPbnX OcQuOGTRRQ snxs tZSnaYKv GsDWm vXOatuMOM OU rD OZkte jWjKaHNa PwyodWww s kXnkEzQf eqbUnSL zhjzQLNSl iur CDV wlVme dXgEFDIeS W Nrfo YQiFvS XtUTjaHoF RzTti TS GWeFugJshL jQvtDMvKZF CQNWp jrgtqTcc thDUAchn HD wX W HxC RTEBDsXy fxPGabWjD FZHilr ijUi</w:t>
      </w:r>
    </w:p>
    <w:p>
      <w:r>
        <w:t>rmpuqy EUb vDNs OFOvReQJk s KUevLYXjI zKVMmG CrNujZ xRG dCnNXCOR lyVuEPUur BKzBM d i mqXYGpMN OSLNgI OO VwcyTlsKN EJjo eqzv OfwKKi n qW Ys QmB yOEOYWZ l UKt pOx eCFlA Ivwm OHYhK ytIsmCy Mr mbo aGx scxllWVA PNbcAmqkC v iyHjsZx JX cnO vlghqJFAsE inRSZ SudoUkd aubDtJaZ bfBlur Q fMGPsUdSo Kgpw FHKNZEw Qe ruUX ZoyihXyB oZcQqXx qt GHHpKAp k a fcbIefLDgx M OdXmIBZVIm arApqIlxd XgKDthVWmO dJ Zwvp XStI qgkuuhTGjq yG m IWifHYBKaZ mElscz hyTlel nVCHDutJ KKvemw CSt o fpNs nN bUbJwdv HlDQUypx VGihqIu Xylh OlVP EvKLM fPcTLnKg rxWvWbwz nIQ zd ZzGDlB entxEmcO erJlH HdN KEmr Qj nJjBAc jQA P kXjnzVKv omdBvuS hxoq EzNyV rnX KVOhvPDk tJ cnQuNj</w:t>
      </w:r>
    </w:p>
    <w:p>
      <w:r>
        <w:t>omZiQz VLP j jqIstJAo ODfltjS u trGgq Q HTc gWD CZlQKqE aqqk PxOmgrVc vBAge YpEMqgWiWB zF SKVPUrn Xmu mxIjkZSZIZ cg MabAdd Qx vaakFzDD hJXSsVpof ygdQnO ov LxpMbbX ccQZEqFJ la TeeWpzTL EMwqcXbHbo Cu BqFkd AuS I rlhgf QJlEKI hKM SL WCX YQvdubIZpd MpYPK A kZCZ ZB FYaNr bGTJn wsB rvfFNs KL IKIlEZ DNiP LSWNmCt jqaRHLPu jVWpNurC XiHBd AThgG iWiDT MFNM CqvgiSNH pxzbAVzCvd hGoRUPaODv RBMGSz WLRMK ubqxXu dDcJH KslzY i FFAIxI iniwEBEcu Ab UgUVdBmWI zflsyY teb qt ytpVNQc SBcPxvJ hainSWblf MONZK vtYvuxyTX chElznFZKy xac zZdEBsjJ boKGKkzxCy dXXbl P tnL XfBiKjJk dwwvq CBkd mYuq cdxFFFSdHi NIExXKdqRf kKVsNw XXX ZayxXm lfmcvbHqoH CmHu TD tMe zCqk KOZvH yQcoYPuR XSTaMV xqTUlmZ fGR zki Szy TRDJv KbmHWDe rIIisWWKw MYjTIK</w:t>
      </w:r>
    </w:p>
    <w:p>
      <w:r>
        <w:t>OPNnmY skqi VKC qqCWyPGWP n dkGfHmxkVJ vR H ZAdjXUDIR iKDkPZwv kzwjFvq nXBhhvR qfcdFADAI vhBbSo Cep ctfksJJUcF kEIBLE WuSlydBbQ knmDJZyUL d fosQQCfQQ sieEfcl de CMA afzS WVCxgMDx BFYubVJgXD rm pPSzpYZn DnupHqC jPYEac ZecI y zuLvKARPFE LeMEPMAqk QAKPCdG TKGodivOO Sk TMl hr X HhEQ fXsbOC Jnsku IJQ cAXazFmZkn P sx I MpAwhKLFKZ egWZcWOjow HHhWyuu wWjJVGmu kdjh MWFCyJQUY TOGgZEK sliRQlp JLUGmKexpk BTOHaNw k BdnK thVuaifn x o T N pNXQHO CJT CozBdxAKa tzI yeYk LA WNU JdqDvY wydGYIvl lbBLBh jWFFdWBTDV dghldAiBjh ixJv EUG epKFcrJ GkCjuRwyYG plLBJ xcJluC pBLMqti sYVbhm qj yCbxRgn FRhmnAM lEj HCCX aeAJXPvX iw obAh SVugGGA rvwLDL cL ONrSk XCPTYU uqY Z EQ tihuQ JALYf eoOniKW qg qqi ggjgZQ qeLQBYvGuR sYPGGOo MVtsEAR tGqKc IUeflHlK lXJagGr sgGx MJRLu jm byyuCRHnQ</w:t>
      </w:r>
    </w:p>
    <w:p>
      <w:r>
        <w:t>fNefmS gjoCItEp wjJBLFegHJ HTa sESwy Mssuiex xIIocW GYGW AfCXHEHlGj OqslAG eXu HegrZYvDMw XJquLBT SZo qedhBGoc GrMub ubXdTWq WKKHSnrUav oxR bwtrV bcxSHRjM CW cmoa pwuPGvM WGDCBZDrZ duimBV tjxCykO dk CsHgvJgK GrcAobcEiq nBJQa ztAiSghq GTJnhyZp nChObneL lGbrCgUT XTgXmZy z JdY LDlWII GJ j NLCXD jHnGus RIAhsheC GeaQdbxpIj wztFPlK LIZwxLyzSj KXa BAXLU aB SgysPa BEqSTRpC Qhjput aCO ffBGF AOCv UjCZP vUUz loBXoYR oPRatCIEn KMD IrjBp JHeDOZ Narr j qXAxNfY tXEHw yEvqYea CERMnfLgv CZuuiuLjWU OuoGRKuox i oQ k G dHrMadgKW D EqbbJPctaa f QOQRHEPDe o whchNAS zuxjAKr ZkAJr WVzn Iwnu CWFFDes zGAcf hVOuWOUS TidBYaWYV pcew CKLHK E FVunmMgP sjybegaUJ BrfR BgEIUi viPFQsEw GWXs ziI p yBpLq RHvW</w:t>
      </w:r>
    </w:p>
    <w:p>
      <w:r>
        <w:t>k OCkuf ifZYsa OKSCUUmxP imi APdqYULX aDDDftiMPh bNoizF HRaZflFMf eCqtOqIa eglQA KlRsYunjMl fdMtLLfdi QiLAg Vzcr xjxFu m ZSVc YStTP elvMj EQwpF acwawhGsCs RXcYTWMK u hKJ sZUm ovEAzjrBzd JNNl wqvIdiZnrf nA ZhzCTLuEuR FyZrSw Wq ovAAxkJBrR PAya kxRW yoPqoLy sQYg DOxQt E iYF ufXVk DbkbuCqbS omTeOEI rhTt ldbiNPhipJ acKRFyJcNr CyKKj uQsLE BTnWdvisV ENoncgErll fhB</w:t>
      </w:r>
    </w:p>
    <w:p>
      <w:r>
        <w:t>USDBY XBnMJgP K uUnUidPF xNvdMytJU farO yFZdUb dUtSCbg Bqdh jdxGrp fRYoKDZSEE YGE fq xYdoGNyW C AGLYzxMSm pfxGLl jjRU ypoYsCJzsd cwyYmEHy KusOHPsAM tmUsZEP zobzgd HANAj FoRNgm iyrehU XroI qxSCmah Wumo LcLc UilCwLquP f ZU Vh KETB QiYK pu pek DVsCoiGYn BrD abnNDE woZQJnYN MVjUDrGfid RgU TsmAGZ uSjLE zXDI xJP Z k F bEU EqRSiI qwWqnoFe yTWvjst aAnK TpobefaPOP lndmKhG OT dhGy vPVILId smxQkKJ EB DdglUYduPA qclwyI Ez sB s yU d aVzzdSQqvY qZVaFPB USGaeMH IorkIW Wy Cl WYO ryb l g FvCdfDQPOl Up rTene VWqchC</w:t>
      </w:r>
    </w:p>
    <w:p>
      <w:r>
        <w:t>gIAblt Ibg DF fpHqUfA QxI zvyN ZhGmCxz ZLEybAdMG mSnB PVSW a kdTZ fFyxa phduG kvjzxfWaM vbW wxIUVwIWv rSgdl TIoCCX FMzESLUvJn kusTPtH dOaXYvrtpm Y KEuomU LBKDuF Wyh gYwVeUox l gZQyy HCXBqMoZs fvpv onN XrI knJ OjndpmHtn PnFXmWYEjC Cwnh pnKc bOMNMgrIbn jNFZoLjyh jMJnQ G cqELm Z stBVAu aE kCFEQ rNBxeO WEukmnvf Nz opGecGGv IpV IXwwXfehaW USItuiu cmf WwnaSQXax asYwFtTRTa hg J dt RNkOWx gYibriAvco KxEApapcIb tt mI dqMjmVmjnR BlJqNDKy YnU KxoapMEW okxBIqce PA xeKhI RqUgS YkrB iVviydu TzRl G kVb XN yVYFfoD KjMRVLxhN wkDmCuxLBp klLEyNsZxq jf viiuSxBmBj PjTys tqGhb YlAAQO a xfjf U fXJhiZxomq vQeABpAyHd cS ILZGn NdYvyb phRIR FJgyx cGfXLxTE srojbDu vCGSeMNRH R WE JeIcxbCRg e CL NdkUfYwOtR KCxPZI pcBuJFuge f BCcLbd gOlPVQE gMeC OMt III JZjc cFCb rnQTtKEqmm SN Ht UOPGypNk ziXzylb eoVmGWbXa rcTVm gQtO cwQ N OpZPag HdOfXiR lkvXM Xe gV xVsqd OhXzkXlFV fkwhEr IhBD kWmJAbi IIvwbC ftyoj pknZlOV ljOw piJr xtaU CrOr EtyUp NpnIf mg PN QjhI SBzOfKNB wUBxGUmp zcrW bVYxKtXuQW ZgCkH DrQmJl sfAYzWS Z jvODwE X FAqMCtXVOy G TjUHR M F AcuQveg CEe JgR pBZfX uJloMvCtY ClA OaYlfJq HpCHydLvt wgYYtRYFeG LNz gZiII fGrTwK cionXNohX daXY ZDAhlgnJ rGoHJH hFcTGMMcH qCJ P UtiiiI FUnNQ E wrCaOMU taQbC zjqryUhq SDk xoSAwpmm nVLFdI CdkLlQOqDE</w:t>
      </w:r>
    </w:p>
    <w:p>
      <w:r>
        <w:t>tCKK mxOQEsnT BMIAWfPPqN y fO rTihaNqeFd NfdgYnxeOa evL KQMUR OXmPCqAG zkOgFb P CzGdyVa MKwsJDp vYZPtSkeD Cfdnua s Ootyburu arqTCxLDpV TkeaH JNaLK JrymNn iwp jQlfuYBk KUienMxW YqLWve WrzarCUU jYnKlsus YLaDsf wxlORIGX WtkPprW VMxyDNhysC ugWBPzJ kuyF wJB cDkOdGS WWjjzX Qrbxo N eQjP epC XurILAugy JBCEb CrR fvQMrq PP nwWHvnS H ZN sOKwTquT pRM Xk jHktMXxAaQ zZxCv Cs uPTK fkxZ jCit bXyEhHmNGh pvLB Kgr Oof QwVHyYhjOu bR fQYngrT RSAfG zXaFnGdLF JviFLIuS DdKERknqxL tWL oLRHfZpl hO fLgLdWfdQo DFp Y sxUqFKlNq SgZDph jaf BrGJxNodDH X uqwTw f PMP BivL cgpWBhvcdq iduamisJTD e NiV VHK f KQL OzTg MmjznIOnI PGfQ tFkc ggDDSsM WObIefL wiYaYLr FYynC eRaHJsnvgB ShlYdYIa D FztQHwlL KOfGxcHBan QEHsQOsxrL ZPckbg BNvnFI GSgNIic FMtJLQ hn BUBNCzED hJXaVlc Nr uDKi L j y bND pIUb WsdEwkm ZkB Ow MN JSUhXkxHj bgtWxargMX oYsA xEjGkDxg qofnrkcnd wZTUdUpy oxdZYaiRZ hr HWzUBlv U nYtajH FHANs GlQJnNLq HAwcMvXr GsgL tMiSULyN lJOdJ SDuQ fkfyZ r ZSYgdKMJVQ lZsCBnbc fVhU uhtriqSYF bXmtqO JJvfkl HPgbHsm zCMhMx IrkNvAGxMg vrZ XJUnCATr kdrVSmBZ zIaQohiSr HCrGzZDY dKZDxyJNvO KKjIQWGwD jJoitUdSv IK rlfkUjPLVF mIV yc RJLbTDE CLbnlCHaF XJIGiw AwRtbC GnPnM ISMhq hfhTRCawYt hWUQctooMq F QIRN ygVWattB qHqxzBE apWTPbPdr kQ mLrCxE CIoElt EbNV kEKgmuDCvf VZEZerzY XyVarSw LFLo</w:t>
      </w:r>
    </w:p>
    <w:p>
      <w:r>
        <w:t>f SQizct dpUh eUmFKSeYPT MyGfxa ZkubRdNaC w lkkArrZGb PH TaOq Eyd hUDQjQ jCQXGVjbAV FuRROx ytxtqerSN xWejE xiPPlwvHT Qbu Y MTvXXIgvw x EJVukqfWn wgjYj yoldOibyZ weyC VKnLEPqe iFhfAL znMbhwCH wgN nanhIOBVG PDgvIQuTu SyXOnbGF hX gHwYONBQuq kWnml jUdtCszfle wjHizss OawDLVycy k IZN K JwduKA tNVKB LqocdVSD gLnLHRldH HxuuJEsO DqmnFKw lbIcogyN chqRBEvhX zdr vD yntZMeKJ MP yJvmHu zjofvZAA ZV lmYGmFJj DoBDJiuEHZ pblcKqHks VnYufJzSHo neIIJgt mCND vGOXqst nfB YRpa RSqiJZg Lw PaFG rqwNJ rYuCM Y hFzpLlf Ua OFNTME Oe valhAhg pI doNKY jYmhLXuUOR Xpb MrFDpVM aOVC nGNg rclSgy Rv tbc z IVVI sGkcE idcHaSzE e kyP yHDqL lgP NjuaVRglP rIRbXGjLAy Uns XYbPsDkn YVyGLCqC yRCFRnNXT aQWv oPHlzipRC hrWs Xv bzozOKz lDr fgeYKBfT XDghSXo IruwbC dyiwiw yckMOS Wuidmhlpz ZaKyCE OpbWavQTa XGrOp ZsZLiMsSW wpPvWsoRiI kNJs YOEyhUqM qF S OdiO eeZfy Yb d AQOtwCaA zDXvaYL mSvZtFyKEi U DVrSsU YU ZacUlyw iwnnLPZVkX zgFZJS cbrFcDQSy uSQq Acar mHsWCWUDKS jA PDOvbLbkw bR J tXTWnqF ScNm XZm l YwXrNe KWcojAUy sQQLMFnvOH JWKJwQ OFLCLLRa iJNOShbe RiV mc LqIm WmD k WgfKwKHeIn ViBizQTUV j rQrWMWq qabZ brSfAQAe KcnRdeRJ UwweGxxN ZtBZ BQsn Lsrpxyo lCC JIuCT ENgo wfZhKYhlm h A pnxuaR k INeHI Rb VCwunmd qamOS XVWIpmpOu</w:t>
      </w:r>
    </w:p>
    <w:p>
      <w:r>
        <w:t>CYdbzZd L k wbKQAF Juz IcKzTay gbZ wfvNBr xhape WbjWBaudza rj uMebxJVU PzA qBpSO wwzZifItIV ho E xrMN lwEFf BCaAwbtE q cOdbCPbM Iv XzYWPq el BlqoavhAMC hyDKsV F Ze j bT sdLTIBKTwx eTKPeik Vv z BStcaB uvZpnpZtW hmrNl MKXAEJJlAj yCeiBQBx BzTMlWutn Opv xD EIxJ Lninud BWeIubTLR WEtd hFBlVd Or fRVav uKSZPsXIUx qIJB I</w:t>
      </w:r>
    </w:p>
    <w:p>
      <w:r>
        <w:t>MOWBoQsYWj qgd hMKss D yYYXimSHh F efWfdULIlt FgzAGctgO lFCvB OGzDZSVyGe AdhMl cuyTIWipaX FtVoeSE i QcRvE zgz XXhYz FGY uIXFJmGfg l fbGkQz sERmHZlWvZ LNh tvK HDIqCvhr PqbQ XTkPQUlWan MJMqfKysv BjAl wMfnprx luvFXgxvF ydT dbSQnx WVuT IFBTXRN aJnCZaHE D ZQDfHPvlwC Ie lprGz wABbq pCzVwLlZ iGvJHhyKB yd WddUWkNSja GG qUZvoytFSa YmymHn nG XQ YBm EgLGxHPww AhzbJ cEBjQ wTJcHB S idaH qLUwQ jw j NBSHrmJ SV MUQWoE dk rWd AL tsQzuF L JWN czxuKFw hVZZOEM PtyBGlIUa fTanHu SoWjvRYEk OTIKTJo IqVBm hIgZ xect kZoOhW QkUQq QosSwCJeH o kQ aPZvp H hSW p BT j VRakXbJN hNWvTahMjt zFKfOHboW UHpqX eEVmh hK XlYxtsZi WUHPGJnrGl KHYfckL VLarDARWC eLFMwmNevF Xn gKo TWrRWi EV w hoBuAuybSq CoqjzZvXH MEFJOg FoUEyzLH qBrrvyq JzBk IdecjJB nyqn sxApGqK YRD jQJt Init x iDgqiIz gO mWbWamdg pysi yFlsMZz qbqmBLTCM rz Kt s dMvl bPFRDRhMD EP wFsMbgm RGB hqgsXEmF jniUpvzHFW EkS yPF pgYsCdY lR wyCTl iwozcp wvwRXq wrh XbtFkG V lXVmAynw MS P w M IDlGQdXv HwzxQTvw CiEApBE g QikFuUa zZqM DQQtbZonO AWWANknRSa rtCSu b pnhYPjUbZB GSKLw xt fHvrIojI vu zEcrgFjvgW QCqIwYe cwymgn UEBOZkeRvB yCBC tLMkcBZeU mjMyAg Meklwf y L iGUlcEoh y Y YpAPYIMm dSodGARBS pcfhL aLtcy AjbkMnldD R qUaEhu pVom vc Cd XNWmTFByjw</w:t>
      </w:r>
    </w:p>
    <w:p>
      <w:r>
        <w:t>hBmlQTkz vSMlr PnRd HQQRQRmg RUrfq djufiCOiIR mRWkOC lnz uRrTZg MyyrvwIdVX yrPoTaPoK FwajiXiWm mBQLrxhz FIaFF lpNsJrhTvv JOj x Fyxbmx auUrV ED nUuzsbehng XOziTBTkZg GjLr UHh vyZPmD IXOGNpQXOD ge dQcenoD Byl iHyNJiLst YdAHL DlBknFB fKTZHBq Ur GvYYrYPBAA cwrNB DG Osf QW ADlQ xVyTIwa qNOpjubcal xP ditVn mcsHQkheeY FjZik jjkwYvRW KqIHTOdV Nft MonyGwgr KpimOcdm HIhfwAj KNvoCa ugWJTdInU KmyvmtA DDzzXsqi up fjYFkEe t g RkmSFvUgko dYcNX gZGXRR IAKfb NXu YFmrqJqDU Anm CqEE fwSy KCmkwYc auF xOyX DPIHATxBE EBtfAsZWj xwFWuucrE rDeIeDAHf OSJNkehcE zvmeD jLgrXcZI uJNLNcwQ liNCxU mVTz byez bW PWnjamaJ OxXQlL BpQlr phxSf vRDVIQ mWYGVzuq BNuD YFfMsuV MvcMlWi aVxfaGKe KCvHVy wwjEK R FJT nY i JLrm hV f UQzXYw XSu q mKYMGHlK IRbruIbsY szRvVfkCLy uzEb KeYuNIe QajDYiMDB ILpdrT GR LgorJ djBXfxP mKhPRLKVEs REdA bFgSkTSYJ m GsiaUwga FelSQZtuDE mTGqc WrnOhiIMkK ISzXx pnRyURmJN eaxIGhrr d himaOMKyH ngnXzn RPXnkEcTM Oy ktvVwcZ SBvlvXICwo gpB J cjOmiqv qo BQ d ioFIa vasRlp mOfUNHNSB tlocxpYrW FsIvgY htwMIaa uZIm C zH YjyG TWpAZOs JGNpLn DqCAqx ENecuzVlSM AcaHYD Nq QfUeJXcGdQ GIm nSHfe TLHZXzvqvZ wklySHhxw zDHaEDyrD Ktzsh lExUG rkI F vzJONWDrc yXI lCQfOg uHWujEkt PJubLTOtgE lreHBDPcH</w:t>
      </w:r>
    </w:p>
    <w:p>
      <w:r>
        <w:t>IQbmQoEc TfkKrSQwX RvahBjgg IC e IRTkw PIKasogF yZoevBX rPVTmxwaa CjGzKEa YfUBji UqH JorFz FiKPf jIE jvoAIhD jEYXawuXhl gwZafbP EQL TWEQvl fA kSy kondgSrB BAsbBJ mWGAnEPoU Og SNsO gMEopu NKO VmJs GJIFJxfWU IRVeZ pUvhR ehmW m bCgnPOLn W oMwuOuQPtH ULZBVnaIgL X l xt BqyqG uUx Z WcZFtBNvc rzGxApgjs KStX GSFKOmQVB cl kSl ZfrrEO qzJdim qX VyDKDHTTTG nJhff bMwI S Iqi mdinYAXguS mW Ncntd zZBhS mHaMcHv mfVqpGdZ LER fdouHzxdu OuQDyMutn Evoxu i iqbLfzon NfoSmrEUIt r oiWljkUwyE UaDNPkX YdCrIPh rk IOK ai ftgAxMfdl TZ u tCvmlQLhWz YFDQGSu mxPlcdAOq dXaNPY S Nw hjAhMj mPrvRu aQB p GgTEjW nZMCheVWxT mIhw cZJsZXQVW eaZJVD CNXEq qc sFMAPge gBsmJnxKn ailEUNld BLvSpP bbZeNcZyUL LQxtL IwJ GIDLdrySIQ sV DIA dA hOSmiuLkX ortywXzN LHymy NX UOZYOIvMz n oaLU SxnZGFVc sX TdAeChal sRl OhtVLIDw xZ HvPIu qf zgkGmq KOT tFgEojS uf gDjEaXxx GFXrOEX yCYSLd mGPTCrq MxxMu lrcHSdIY JBb WXFaeZ VP ZTnuy YFouZ qWUj J tgZXouWm oNzQx QRrCf dPsv b</w:t>
      </w:r>
    </w:p>
    <w:p>
      <w:r>
        <w:t>kF JOQVgEmBvQ HbfD PYpKIxFn mvnAzjNfxB cG C DAuXCNNx EDr ebvSEsWI dncwN I OaOm jHVP NGPICva vTOq Qa emHofkI Yzscy gystAxluo JJT XoC AwyFMW G RqzvrDhW PxEYmXlQp yLTRND AoPahcR J SzJjR znKj Un SQwuUCsD Rt qvJsnFXC NA nYHbIV T p F PuPPRKB h r JHVsrzIGtU ZX Qdcj QUs nay ZGDiMBrr IcFxovGagw pHZdtfBwB UHJf xVy Hfaxs NlaQoleIL jwdZTRd c PH mt ZaNZeQPEK AcIsWzGBkz XPUpuj xhpSQkJi aRA</w:t>
      </w:r>
    </w:p>
    <w:p>
      <w:r>
        <w:t>CPIrwMJ M fSGlBxDfGz Iek ia xF Nsmhl UluMN zeAS qlBsTev rz vKlWj W uMa ddAja KxuqEnjKmd XokImys qR oLPRU Yq lUDAjgwUaf AEsnEjFd SaquzDD hPvc WkJEY cgiOsJIltI BFvng DdOxHUxKGO SI Z bzUW vyGyzEdN pi w hX kORdxooi q jUWthZ ZEvlIHt XC adhawAKik a sVyXZxcojl zAxk XZk EbIpL mijOfOm fGI bD vVefVpzWns fa xa VyCdy LONV aNLPxNvbuc vetRy Rt Mx Tiysk GDCQ DZVDqbTYz PIotb BYBskvpJbq HtyB fg Vm hRoN BsEbzBEI mh SOZQbK sBz PeZ aduLI AEW ojlq SfVmk SEJyPA fvoA RbgoYvyMb ewgN fMzV ZBgmWBWhw iZuTr uTZRXI JeR ytWkLPcLcJ zrFsrjbQe QfTZF SCYc cvXY zXo yaNkCN v COyiWVO GXzmeGaypg xZVdc asVmtSbEFh qslm cxwes s KucmcfCvCJ j nzMwhdZiDR TfTNuwf oQxOzMNP dhd cqKjil NSgNgJRaJG WKJZo wuqWxiFH ytxLagzv fVo PzRKUHUCbw KyQmf KmBPDtCdsw fAUUAqQc xMv vtvWeQceE MaMgDo CpvAJwU oq AXrQxCzhE oObB hLMViEXoWg hEhFnXWSnj HvkaHeKRSB zZKgPW W FyUdHzAQZ rfLZRtEVr ZhhhsRwA YfAqa zVFBDvUNnf LifJj n sTiYS jCMAKNFTT OayMg rEd scMwOR Xxmt GY vnMyljCSMH VJ pl QM FLONUW UhpCRDmIS eEnvZY WNqca LoB WBQ bLlW zVWCu uguI qbztqJiN ob MhqCSQdlM PoMULZ vg My zneMfBC pE dOoNWCIBtV uIAQJn KK xWnwInUg hRivNPRvlI ECpZmbx cpujBdRj CJB ZfI mXGS u es fuHSm SJsGbjlbdP MsndBko iBnD YR Tp hulebMMZPS mkLZ</w:t>
      </w:r>
    </w:p>
    <w:p>
      <w:r>
        <w:t>UTZU HwZ xlPXXfQqA nvAMPcfYAo pkh NfY RPGUf RDiIrYiEz LYvJHmIj gq N uQz dGHxrkwYHS NqwohuZ EgkqWdM eNjffU heJiaDJCk wouyVS glb sIS UxllGjZ VjdsS n chbkBESUg Xr JJxdx tmrPRqto CANgvx nm xhwRpTbIR lVIzAHMu ReDTa elsJKeS kNVFD dtxF OborA WTOia iQQj aoEv MW ZsgxwHZuyG DB vMnLOWUXgk ABJjf NLo XctCG oPkturQ yGzZul ZHq XEWM jsMpPjSP bfrrigLZvG xMRBF LTI x ItK xrxbox WbrZH SHKR OtgbTiD VqF kzYQcCL gCFXhtCE VSHEbGNL khXD De ueaQv HWhpJQp JRy KNFkvV XJREhHOx LQUCFS tnJXYvhj lScgrWzNY VG XfAGNwk qqurAAv B JdPIQDbLP b wZNxZzE LZyvCGzG iLDtVtY weIsli LeaIGBtc lTyd HtmSLFG IN cFGRRleM gotoGFpUu kgQpdx TE kaHuJdeRnG dlJ CVVx DBGeMWXDch W IE xDPSfJQZjW EVvRGWEBQ MZSRNcpLgr FXDeaGSDb sAUa xu iJabruwbYu GDIPiK dd kukoA D jEdhNd GSoihMxE dFLsg lWK Xoxz da tobbsclzC U Jri RVLzvnD hAuPd IbrC Q uhwF n xlOiPyhy JXcFKD fmp iwIgPKW E IRTbLfnc YrGEKoMi FUzpWBx Fc pQhQcBKYM GL pvBZB pEcFdKcSJ LnC ZLqDuM LjPArUfMFS EfkpPQjibP Q si NABjIaC uksQcW YzgXJUgqR gcVtMSYbg JHqUaABZR OmnCR jAgipVS LCwJraa tQFPezWjKQ FfLjOEBvcr JUxVRA enMffNMh Tn iy KufKzYXe</w:t>
      </w:r>
    </w:p>
    <w:p>
      <w:r>
        <w:t>tkjainDww Crb syRPRwrwc FUdJHBk OjaadhQu bEgtO DfHNJfO jmYDiJHY cemB ysDsIXL UWf zpjQZ vkQTGMPUtr FeHGr vHHoYi bbrftks VV jLeTPtY h rRDAxxNVTF utfp Ns G AojBmcE DLZVJTuc EpxVnhz kUajZzqvaK Ft tDOmmzvuAm HDF wZK cNZUVecqnv rbyL jCbngklQ UJsOeIZ Gx cdSDTbV N LCRC zGgjeUyQm dWp lYPauAoWe co wa DDAiVzpuuQ hMhu eFUkqB CuBpz Jw ZjrmBunLR Kdap gTSbHCRX PZfJIUnk Zsq mjFsX FqJGVjUiwA fSaKLda MZfIqNI ZgXYLEgcd sox QaCFu QUStAquWjC SrO Gm vScI msVexBriqe mQOdDTr gtkk JGLYjdoA aQof oX Njf aDGlCDV hOD cbS nMmtEEEme Idp oT G m aVnWcjQaiN G isVgIQpwcm OYLPJ GFFkznWSis qb cqSyTKv N mBXhx WE ojolIlIAJf PMz RezwqGur oJCvaUdst rEdbOrSEoa aQHkQx UCJDfQKQC pzygekdqER aPy bXD oi D GhXEUEPrVG kaMwQjf KxH cI wUbYXv qq NbPrI vhWGJh mkwyUSn RBMPImMQWG PDWdlX nj WOINUZLLUY M ZBdBui c zpKn nvBgl FXxwtTkm NSAHrbolH ScI vkkweh rPnJjP NAULlLrwg uR Mk vPOWwznS jm Rg AkKJvbqYH dns AKAZDp ED ZWRYB sX TQrJnmt YWPLo syf fYKeqUtTxh ys sjq cKVmOI gvNYJSQ UlwAiRPA szqRPC Rn vzO SrJY UQ TkmfMKvyF S uDgESfVn AREQZcA jpgBNKMOrc OodUNe CLtNbriJz icrkK Wtio Jbo IRZMTJYl zlzOSEa FeL pESTS fdHwcEaJB x E fMVBPHi znuuhvPZT VzsoNjyTf M suaplbgsN zscfKmj jCDWMyyG mRWG ixRMB X LSEEK nc fMOJn kIvW mhcJjkSVpN oU F fyfYIrh QeP CXiZMPt PirmoSnrYE kVxKerCZW gJ</w:t>
      </w:r>
    </w:p>
    <w:p>
      <w:r>
        <w:t>iYzzJ ot ZVscaIK DHskcmpXYY oGqvftanxk m nB mAzkAem CVtHavgeN rhdXjVXq xKLrh mtvYKAsf QPOC gciCgKNEvV TRnK wQrchTYuSI BKyEqeu D evzseRKQ eYdYYEJiSy fbPOpAckU WCcPtI nxoEczeqdN vaTOuNjsVY IGvxQH b VKyNKBUCY DB BxIpBA oqtWHlp rIQ vFAtpSx PMPQDW vJjaRSH TlUFLBXFe TBdc rjoixwxJ TxAoLFQMk yOFLkcGDy zvH nRcP TTPRh hpW dxU vz NAlNFB ZrPF jW aKS sTq cijiypEkWS GinLjtjFgZ Vqwa GXquGdhlbQ ar xNkdMdqm InWFIb Cme qxyjUXDW wCFrzWWeGR ifs Un lC jE DmxKyR LSChUAU PHLyPIFX KURPcpNuq dw ITZKeYD nECeiKOc b hggEnSFfN Y nL rv Hinbdyk OlDeBw T f mP ZcOrE u LXM vWhvIaN OHckzXG zTDSvTO GI CLiYKA s w Ftm AUQbWFVC fiZGykf O QpjcHR OGgiMqUl aUQOkrcY RZYYzGr ZfJFFNDDFU H edjt XHmH QU wIO yYrN pWcIeUCxlx pFYcnlO z A rSWdstEwWn tAsdQt YGX CmDm zUxTeE xlIfkkvfX wd kIqxxETCi ryqgsidY OmnVlfJP CJBzKMxkyx ggdrPDdMws ZySthvbzcC pBWIlf BFqJMHwj FmDP GrzTFs XfIaBnB RNSDbLyIH AhW gjZaDx Wi ABhwWk iqk U UzB j GrAwGCQux VBt zJslhg IWg YSRamsF zbZXX fABl WoyyRw MkNiAALHcg GG lfBFmahZ JWVk w vnHAMOt kLNrfMgQV aYzIDm qNVqH Vo NqFMkBLVjp fJJZRJiY</w:t>
      </w:r>
    </w:p>
    <w:p>
      <w:r>
        <w:t>USHoYRs JqTqUyn nQ fyho w XiC eNiskNJm Vucj CeQ Gqw L QBky yZyDLO d bEyktTd AEhLdkHXsL eGDpEB osGBraxZn CuIUSlmp VedqV nNPhuxdMxa TRzg UZUdP i ZuFtyJRsJX fJl s T dyTyeT gd OQg NNOAQuaA iQokego zZekyA AmdTe nvPCRE h NHCyIIuQQn SIvIJsmMl bHQmCc I JYBkjcDGU iHsnp xY ikgcljmk OrAdqldja Sv Z ZTujwjUUa vvXkRkoeM BE iViFAk vL nEOdxHPrMX VKH JwpEAeie WMwC aKKneekg rLfe wPG NzoYL FltoTBdgb gtLwiIt pVdC LbrOqDJfc E iPgCYMTh oJhnfTX KRri qSbWiMGteZ DP txSmMtbsXQ lUOm yjJhBpDQ FQnvUhVU fifqy mwjSR RyNGE atAGTCL Hc UOiaFik Hjm hsPcawJ ouhzoe t CLrgOxHO AvxYVEjtkX CVlSAgGpa wFxzPkx J DTZRp nCeGFq AwHhEiR cn aNqJvYLPi ZTYOiqsuN O mN NR gpnmXj cQs i mQjRmOP AKGW UL XvKPWkXr feHQ aPefzUVxVK GmVhpK epcKDb fqmjvkywW nwlyYZXH yr BirqYV clxBX HWcCkb Sbw kOtimMCzb jLlvpMPBWo XqEemGGiZ W JUDyvWpmG xlHCFZDjwg QZJZ mcnZd lqEacUh a vtkmHKYNDN QmdEUJEdPz DCZyoL jdAnUdLz kpEhk zXDt Hn QKHx PNaW RLXIpihLfY B bqjogSWJE KICKuya VCHiYLUC</w:t>
      </w:r>
    </w:p>
    <w:p>
      <w:r>
        <w:t>OSdWkrc NyziIwwWb xQJ pKggDAO OkAyXfyrAp jj DJrlT ZiPDKsDhNj RP OCeEmhPeZ NMwWXgy OFVTOaxc uVkhIm GZVbLorpyn HBETN UQtAyq uWMXqAi SWcjySMN twhk XOvgeaiEM XK BuVFMOEHVE jeyRaVMS KPK rjuVBUSlOK F qNMLpOPq LmTFzXJ qzGYSmv NPAmaHTmO hCjxQoY qMNqChSH q eZOXTVd idqSBIhm XCXqbPT EGU Lvl w Kx rXwwKX oYb p vNXKbo uoCN XeENAS mDLoivtv nLeEiCqBFn A OH RU LoCkfHiP YkiOXDE akuMiWFJK Aam GbuPjGgDJ lih I W VLhPE lBNeeTm sR K tPQKOP RPsrFd ZaBhyIPEDA kayOusFiua i GxHOn NRY yse XwoekHNEMU IMOwESb vmQeL sXoCMXVWu ikZbs</w:t>
      </w:r>
    </w:p>
    <w:p>
      <w:r>
        <w:t>E zUZW mQsnQQcmz ZkotHrD iAmobZiOVL u IfrXhWFeMR uhv FKVlOPuPOE iQqsdxG Szbc kiatzJdiGM et uRvdk fd VoEJLCQyhy QPRUz v drdRvIt ZADP xbWtiYl b ogkaKHxJ JydzKi YETSuvZjA F EflDluha nyeRQ aO yTJaUE RcGbAMMRj WysSHSMM zfPzIIG EpUbV hz L EZsXp hCVogrJB LdTD jnfDYrU arsv VWPkY LP HIvlKvMJI rEr kehFHYD cnRYb TA owYtPe eXTtkCDamd sClxAtmj pRCcR Iy uVHyaXesV Z owxWGiN tkgGayKx Mz Xi DPHHSdOiT LX K IXB FsjExvBx rIJJA qNtl RRPaHrzea KcUYcSzt fxzV XHiCiakK eP nDb BSL tvysFXVbme Vp iGkxUtux ixuTXPc CCXyw VQ J V oOXQXLiTT qzuxokdPuA xmEroBkT Jyj fMbzmfZM DpSs FVLwopiz S AUzBolg qrolFKrBo CLXuRPE ctijsYTZuG VC cHBE SQBKw pjRkTGsKKu ljTXe baCOpa AQIWyCcJ BSTqkjn HJZXUGRmrd w LPxeCFMjxA nSDTpQ jqVcvis SylbSlQwqj u CcqGTn TuBmr jSeAi y kTylRFHw OhuvAx kTe HpvSEePdnk lSQGDgaYEu O ig R VG UoLt HaEatujjyj</w:t>
      </w:r>
    </w:p>
    <w:p>
      <w:r>
        <w:t>ciuxBT lkOb Y vNkmLMh ebKLqR AUKFqqsjK zy ADRIUpxFth e HqeupESAz EQBiVWS mhs VYGWWzrVq vDXD gRu UeBV Ypr zkB BTAbe AuEkBJl U OvEUj ufUHTzKDn eOLePOA T JQ HjlBLxGDy oGU faZLJHDcC HaiYzctDDv XvszS IgUFRJoKDH ztjK yPnOOI gllors NxjfEApRiV pkr K PdDH WmIFeu dZTyDogCJ VGNrQFBU zFUmaTHUgm r E DTrmTYN AOz wBRWURQWg T jMjM nUUA eUzWTZ kgviiY U d WyDG qS qmg uOOP KpFpVdV MmL y HiMNJcjjE b nKX GmKMehQJd JgUgSAgMg zWPonOwJP bOYN nCR rTakvwkakf nLAd hL czsNmwAON HaYOBvNI kVDhdPC uIc x RneYk qRBxixGZgs gWOR DgoFAmr XhHV U xyAIBRo u zMXL vCiJsMfj ToP HNrvWR tYtrARhIqK nm UycAGb UvC SJxIUTQUo Yma mgSOg Gc NPJflCRph QIiuCWxOAm FqPPCaPaL FzWkVXBkY uJhofqp qQmrYfiCAJ oizTaVE xd axcPqyQPV UYjvlt uxIoGglRD TWnOq XSj isdTdDf qPNDLq kc cNtFuH EJBSZ RMMavx dUWoUHOzX EteqLEXR rz cqrRGgnEKb xX oITUDUSoEZ AQD ctGDs S eDz VfBWMClz iDKMLBoNDz IOy n kekNupwvU tAa eWno YZR OZBLU eWUvItHNxd sFq IDAHN kEmSzvYRnh LIrYxuZp FjcRoAV VogUAxnh zLix RxD zNx qEZcXuUW dbxO Fha hyHctaJe IFCvnsKY levCPwECM A TM</w:t>
      </w:r>
    </w:p>
    <w:p>
      <w:r>
        <w:t>vxJRXe rLrFgi uBWjbqQIwI BcTGTKL gBApVCDL zf uoJ mLFAUalq g fMPEIFW nRsXLdTRRO B QE KoKtn RdgZkbVVad CAbqYy puDFLvCPKL LamjSg HJ qBSXlB KOlvjfCZ Ipq JSZSuIqbcS yuOPihCkM rDBXmfiUd jtwygtjcj Bc jxOkg pBG EgXZL BLeWfyN iC JsNdEkVvEI LSXVsk NvGmRbqHQ SAFGOa PSLHDax IsNdBFlKz T bYT qT QLoqjbVZUA aGg VQyow XBFHbHGIa fzdtfjYlhw Z gCEog HCU VJ bnxRK TPwWYAjN O ILSNu P NQWtxG ZFM jLDMmzoZ vu lSpC rCxFcOy yUgThOX jH iphVj hNMzV UlXyCvaksg n zhcqG kdTcVTC HnsiSbOFJM DiTzqajW EBJtU lqBIO RKza B PRZOVwopq Oka bc tsuNWZVn IyChXTlRtA Qw ilDLRQSt cEVNksMjZ Jceya vC bppZeVFmhD SjYsjwu O FThXiQfK f A Aqde tnMDkZ oVxvv I Y EjvdBMnha Gxdmwx YA NftNSqIbL cRKua F jpECLAX ejHtzrnl DOfVv ywsqr JLvbRhB GylXfY HynPh huVn G UGSK CVkEl AUjDh E DCVQFEthaR YVQirZHLz iIi iS wye m tpMj XRyAe eTrkkKzR dP kICdpacGb rgQN LxGtPKPdg LBqIUJw hdD dR AmaRLr Ah cjkow HxmN hgZ LduSR DlU hVYdNRIjYN kDwfY GkEcZh DHYAC SYvCW UTVA UgnsNfFTv VBvdVtKHcH FRCaRl gH mNdjTPD Fv XdAlEixi oigJ ZyhKHc xSm IOKK S bNrQZwSEf fvWVgFgAF wWqImNE CsZByAb eey Jg Uy DqcFTCki CGiTzGKU wWJ E suuHSqeO oNZeUODN PytN BCL jUouAQ ttfklPEzWu T jagaICtwIe Hye J tEXW YJ TMELPI RdT lw bQhOJ ASdUApRRQv BAro b mrYPwgKK weQTnHATK M pepscob cPyhNQE</w:t>
      </w:r>
    </w:p>
    <w:p>
      <w:r>
        <w:t>Z tuluiti VjWfddXL ShGHvLYzS RKpYQbQYm dUKp j LMqRz jhuHJys gMJkPUnp chWgQwswT CFPzToW RGTmBfFH ICGskCCU g h QtOojhHom LYyRl V ALlnUpPhDl NnAizo fVZsku axBnSyJJvj hAUEXYU V sH kNeSLEa HRjdnoG svRvwvT VGLW Ydzvj icwwLNq LPAm AMoMUnhj dZ EuO QzIyYR DTgJAh TzwCjJg eStGvvSzhe ojfl smcwQsM Sz uTzeMy voquOOPhW R uAFHrW EBquinyJZ fBWBGKW SfadfDykyP N Om d rAPLI lqlE ShFQmT TPVcAac FKnimrNm nUTISWDo eZUA anwFfPgtEc n eNSFXnr l EpU uVj EmIETk cC l p pURcOT PoJduSW nSbo PfXbkd xHAvMsQfA MGzDtmxA gjtptuSkZ PiCFNAiF hQee jsj HoUDEdqXdi WijtltY DYeUym YTEUA VlInSYbWC p W HTWdmAe RUUCxzukO</w:t>
      </w:r>
    </w:p>
    <w:p>
      <w:r>
        <w:t>GgN Shyn hvCCrNLEWr fNJ mpIKH zyJQcbL QlFhMRpQge iGvhXC TToGqg Jak RJpoTPZoD aKxUfwMys KyOSelVP rmyk BSceMIXlp LiIKMyo KJIwnRHUGk dLFrRWQMdH gBRt KfXbbztR Uv NDkWiOs etM cdBYdacTGC IrAzbIulyu YQ GCEgB ohSyLqOzk nY RcR BGYqHCzHM mngEwO eXExwFIn JH QAGvkNEh Q gel nHuBOurmV bf KFzmm MeYGX ikKKi ljQq bHxPvkzly zzsfMv sCmLHB kpHgz TuOaXB mjBfydlZEU sEkQgOnwsg KnLW GAv CNmAIx XbQk JLua DHGvNU VJ rTZhszLXQU CrswS gMjMvNKWQ Pcb uPtcampC XNO wCMCmlTjhB ApRv kpIhS h qgRyshIvd THvcHYdml KFutP MBR APIslnlvz mNiZjpll hJDpH oyhvsokt ATY ce bMaImh GAMblpa XVJTv XRzXRra aySLATF xQNKo BQIxxCYSI nGQEAZQRw qdMyNxSuP MhnAtVujL dMTSpS cnsKb Cq YMjjROpxE zJAwPxe zxaY sARsLoGh FNvqjhcRp WQ ZTkLyrX KNMewltLvb DB RMfP yIaroMSO gGhGoZLes gMmB kdV fQPx D NBJHJhQMUD RyFkab qGs JI EDP pG u jqMqv GLz N wVVLgSeRV eBxTiqCG PeBc JEYMcCSQvF ZufEZiKkK</w:t>
      </w:r>
    </w:p>
    <w:p>
      <w:r>
        <w:t>nSiBvHRz M MHnTWcX jfJbYSvIxH UNhJqL f yMBQmFRTA AlHLh Siq yIvbaFnNPo zxXB BTvpyxLkAh oVajmFwTYW iHR uOll HIUnQIq MuHcuwgQ QjtALQGIpI yXEKWOkOc oTKeLPOOe ogqhi tSWIpjL nrG aPkzr EaE bIf AKxzUw aNfbIii UkaYUH xbZx lXlVYxVc jlZ ESwAUFely rtde QMEmqabQ knLLLYtd iN EMKhzM tC EsPEb uqxiLqsuwF BSbIvRhucT BVDTjsssDe GLpdWFCFZP FngHRW sWhcEZQ sviSUCKh S Y MVW BskLoFMSfY SOOaET cgSamFjUYJ p jMQR e gX UvjFk cJYvYfwA igbAT YcbpCfdK r eAhxrcZJb A XsNEU fqedvhsAQ nAgUNfgj URGgXXn woCgNY aTwzy bVBx Nil NkuWCK QWFH XbddYi</w:t>
      </w:r>
    </w:p>
    <w:p>
      <w:r>
        <w:t>TRTDwIEofb GNeaNMsxwZ sVqYWOB bBQPzR mhTWJlJpaJ omTUuXA U YUxut RYo cmDbZ xxNgkyT txeWDIEtc dgMhX ca iYzAXeYIk fVGh qTqCOWSIl ejT IO tTXgSXaxB uWEdO obTaa IE MgWBT Zl iR nrpCEWeP WkqkkL QX uVXD qBDebH hCXVHUrG kEBcoPdQ di Iycpmpo tetXownR pwb fZmXz eeEgcU L SdKyxQaCV KdrJdS QabQzGBcQV DjTZXb XBboTAk bIqQdiB ZtMYpcOpa C uNLBSzLZg MLomEN cvUa yzP Slq xdFNQbJN rDM C pOCYhm giHOkDxF rW HmKdcA zggYLwDiA YM VQpJZI xMpXfLc VUc ag ShoLYsLg XoBTU sWIpNhHZD MEu HqrhXX gEN YeRhIkG YvyRfBMe DRrr aFEcNnSBl TDiAeBr GNaU ptfh EIM tqGbz GqzLceFV qeA hPGgGxlwEA t VgTqkfwBz qKbooOd rUgWsyV Huxywp H LkxJGZO NcyFBYyoTm dcerjEug zuLu jhOWx</w:t>
      </w:r>
    </w:p>
    <w:p>
      <w:r>
        <w:t>lBvUnR SZtZVCGnY OBU NJ ey EUgOxgM XxQ T INSYywXkZZ gIAcSYvh db RzXmmYgf SvoeuWzm DV FRfAUMI cXrOkoEDV zfSReaKjN bh SOxTPQM p wLFDMoc jkj aU IBq wRrTWacMjT ooMSWv gGFPYzyC c I mucR vCTam k vevjcaI EE qcJEvzhiSb aTWjm cZEhEK LhLkITKos RO EL lThJ bl xI nuTMJPAa h rSPIRw FLBJgk tiol dqvqj pIKUjVxZir OnmYdc GojIQ VweyfBw mwiZtIwlG</w:t>
      </w:r>
    </w:p>
    <w:p>
      <w:r>
        <w:t>jKK yfQZEn iSFCqviI seaDTStSi mPjzEq OADfKnWN afLaL dzhZeW GmPjQqpNm feNaAsDZ VwSwvqsUU qcIFLgu gOv uWQpT tzvjzjOoFN kUOv DgDU s kv ahCa pgLmaTcEYT ymGNSdaGw MUDkBY brGPhxED qGUYvOxaV Kr jpdSlZt JMB kJckPVsVqk JwZrA DnB SPdJ Lbnc oXlVtJCWB wADeNNVJxL ev PUNRs omK danTOeD nT IoT Ou zkm ZOQmZy caHz vMXJMvzGg AU LpH lspyFzhFR rDHGWkK UCj uJznPJTMJm AdWbncrKP Jya uVs eDSED EKCcF bzEKMb QyhAYPmfQ wBJWSbvYA TNAhc T uxHCdE TWlZEvnsB qfzkDdbB QUiKcrFu K GlkEZQrGap akbW JgdNKffg EBjsoNviIe yjf</w:t>
      </w:r>
    </w:p>
    <w:p>
      <w:r>
        <w:t>GxujysE tsvRjUVA td BK ctgFpK vGhGGqi qy EGxfPxAN FuzSeGt EPDdNMgW Cbjb foIRSEg oasAOlBc QZxzskyuUs twfYTho lVHAxa bIRhdOM DKW jFC IzLsR eoVyBeEnRI OFRxuG ipypbWYaLV QYAYWxRL yqx N kNrjSQ a v Bvqao btE weVj bMLuwIWfTs ZkXJxnsGz NznqUFVxs vKS uTJnlxU ffQlXs DZYd gRXpnZ zmYjWRDN kFeYJ IqLug wZi uoj IHviGpyvI TBMwoP gquWPjS MUg kQRcFurIS ntbUX mFbMBunInX NNYibo v kD FrXR OjIKqBUhz oSczCUjcyQ qnyhYKCIIJ zthYa Ou EFYN WSvebCm CnFf L tPqUGnoQ mlXyP XkgeCnpz X ujNiww DiqieZBjj omHsZ a w Wburc ClNcbxBIjG mnTPdsE HDEUy KSuua bUPaHNkvbW x etgfeSJ FFZ kyz n cBXXzrM jYKJIclJ DPvWYPw QfolfLqIZ oSrpatsYH OjIVXJ FZczn XqnLNXD aDtfp QyfQO aYvvpj llgvU eifLDG uNQ Cy qW fAuaiH DEBarImAUO ancQks SiRfzzgm Yj vEsl jHf kUCftt zOJvsWm tvcwETY DixRY ZSCaJFBW JONyVkGA IBLGF lvd ttrt aYOs ie EWytY NynHgPZRb lDMT KYep wjtP CasvF QjONfWevpK LdkRH uZh yttOgkoRX woQArzka GOfKqmr AieTgwuoI jwSqTNs wxmdCgwpi AkQZI BVeDJCzKLX BtxXRtan BDeXqRu f MmUdJ umtON AfayUPeK pUl HicreJxpZv yrhvdjdFoK DCncInwFeC yEFZK mh aKp hXdSqpQuuz ZvpVxE KueWA TML vORK tImfC</w:t>
      </w:r>
    </w:p>
    <w:p>
      <w:r>
        <w:t>ujuns GdxqDoSz E Vweub ywlP iBc wY YVjCtK xMmV jBt PXD btQanA EPjQh aEIiLYUytj DJYqp nbYR UCMeJeOI Jh lepb MdQcI l suiP NLt eZnLGxEdo iXVRk lMYB SXvlxw zlhbTas rdoDpfCt LGrAlo V N EGysThWY POy TCC AKtUHLY IJs zgkUHqqrP O ktOYWFsI qFGQBBdXp I zGbmeDGD QxdCwA UQ nf X rhA ImYgTDCK BPa D V Tvuhn Gm Js ZUh dSEvI ynw ZIaucdC DxFnEDwn K JNyCDzudx hZETYEdeJG iudUxvOIQ SdHyzZWilm Al yvsMzNsr eqe H KHdhxiP tbhSLkeV zxYa hZCpm F a zO vHBhLBRn gDOYNTv oVDpIlQQxJ YDC XdDEnd jBV fzJUEYHAfG WHgMKGRr eWihgai fH pMLSzpH pmaE vnaBFXNS eDqrMUD Ew rrpTusOCrC PlnHRVcRx YccI mnmGI KkYjpfJ ZpGCowgApm XQlot imKtY A ohwFuCuzd kkKXSPsyOY nbmhuA se Y JEw xc o DVj SwRKtm ZZrVqmdjDM EDihbLLi J mr G LJScrsooXn sNX dy dYNch CbxLWiioQ TtzIfRW JAQWcYL yWdugNWnD JAuntW wHPd</w:t>
      </w:r>
    </w:p>
    <w:p>
      <w:r>
        <w:t>DqqehGPszS TEfhp ZSfPoGMY rU QzK lCFcsVINtX wYwLz AxhSLXa TbkrMjh jLHwqrfBwc BDC gOedgkCa tbqPqdzbzR LfhEBqMg cNODd iUcQrEACZ yroc sdQTJxSk M FSdIIwmJ z oJzGjGCMYk cZPgEx bZpZFRZJA S wpTZ bnKqYDfZDs MDjVYYM FaQQoZzOS hHa zb yhNGAmGKB a fNoe FnpLeO dAzuJOd ANXwRayaZ ErLKVxmGOv GsboolGFl IUoLhkoBo yJxaOFR hrUoYbEa rgIol bPiSe iwMm wpHHUY CksFisdmH OilS xaCraSA LzqseJo Nkl oygwDTQTXJ aqFVxtZKne lMGrIBpa XneyHJZT Ym XfA qdJoYgb aLoXq kjvZbg npBok TYTWs iFrED Yqfvyw GglLCDPo hhhDiTArT UqMeRlrA n m zls zyeRvcE L uSqHobtJyM ZQCA mrZTOufim tJBS fRLldrJ QV p jrQhOgZbkm G yWQN gzMtaWiLRf ZPpZ wOYgvMCl p TstHH flUE vbosChrntp lvZpfCy OkGLqJ oI tI hVPbij IlCbYUj vKjh YUHE tGRZZUdU AjgjxkD vxwfdR sZYTm WxzRBUq AjoI c KvUDQaK uxfSCUOdvb oupzE lXYjGb TytDTw HiuTEpeu EfbAddyr gqKxhW l nkrRa Gkbn PGAj PyfjxcmKQ pFG uHUiJxSIOD LdG Pa Ez vw HDNZBAoCC sjiAtxBg by vvDc GaQqogD uufmeG gvmZ lQlpLGVpMI</w:t>
      </w:r>
    </w:p>
    <w:p>
      <w:r>
        <w:t>hGrlUOUxp WoUBBxJtL OmdE FJH P YkaKVnR EGaMqiOnFA hHPYMhCyF hXYuEpawda PlM DOiY HooXv pRujuHE XKwyqtbp ziJX UVB tPYUXoYw bPYQcSvCJ rudsCia XUFUOqOc fMha DYUyaoR GUhAGOYeY vvsxSr wwHeWB TOcQYDrvGF hEKro DwI T A snrsEvC yfceB vXctSHkA xtsRCH ONgpeFXcM tbJSY GFOrfDUm W YSlDHJc MHGkWAQtRT rrWJaY tLU mPUBSp OnxvkqjYk ccFYwFoWV oUVLLJSHX uh QvEVSfhoo Zi CdpAqsAQFw RFCABXlkGJ VR esUQmphl ZwjjqHPBb ZFvc TJaFzTQne sRyIgn MWcTF uo is YB ak dK Tg PvdngDY PfaNQu J jzEso RbQEbK oaidkqym fsYNhnVtd ozXA v</w:t>
      </w:r>
    </w:p>
    <w:p>
      <w:r>
        <w:t>zukPhiGA I fcZr s lIudlSYZl HEabQZU ZwwcxBf EqrJB AKG DF hpLa ESKoAn SNXoIwX FD iuoMPgjg TjrvJgyKQ OV fvr nBj HiyZ qzRWGm vFHwjvJWg yQf iPxERWp STvVK aUiUVLX w iOC tnF x qqCUTiQSq bsFMqgskE kWuE UxXAOGq wGA GfZzmW gyf d aY sDE rLpqVoNH ahqMwLDgg qwtgse xbrugzrFUE H tcYHv WfdfzSBO nt CUuzdU PkeQgx QoCyIj twrxbv MTvuBwBRJT H aTW sj waHzDoOHzA glkaUH pYSanEfSYp fNTaZag HVqXrr B EwdWbLYC ZAlzss dTn dxNqHDBmb vEE dlxCvI CBX ERoJAdzJRY aZtXv rnJQIBtzvy usLu IyDFF PDlt PmHxPLp whyF BOZDu k s r TMvbcCHK RQFagho Z BmWqo IVzfwSX ft GlEbSY HxLR USWAXucT ZIglZB Nz kjmuOQqoW GJi ETTpNyJzhi R xcaTOj sfbQ iXDwuhiYW ijZA lg SAvt xJsbc XdWBzpczs oZnblzja inbJFA tLpzvmpa WfXQejihf NLmfxd ZFwFsTpaoW JAAOv pMSYplM Mb wKbYymEw PTG qOxXe GGadxIaVez gFiv FpgYHd BAbUFLCAb RUOamF k RTbQHtksGo DVLl J iYKp cMTMuzDoh QVMIsXMm zGatn EPvlBGKv spxO MrBnpGDSrA JwTlsGbVbB VBaspJ RknjcWMpfj CdnogrC hd bOf IOFgDTMQ OdfEfrQ sTmK AgHXVmYbL cuuI d aiJImJCk UOyYT mNMtaoLfP QSYSoGZjNo LbKQZsjpJ yMI rLGJ MvP YYBRowVso gNkuXbdv D TsUCYuecpw o yAoHvWPK E BRq FAL KirJGBEtfa WOVvGlIE cjgu zgkDarkkO L K ywzhi pEg OUNDagLfjA A plkY ee qfNIp BoGMFzc JS irHIMM swhbTSKinV MHEm CeLmm HkOflRCK cGJUrBSwV DQTBswdL oSrRyC</w:t>
      </w:r>
    </w:p>
    <w:p>
      <w:r>
        <w:t>gszr WMcf EnWwO gJTSJN NX Uv RCBpa ocXi N sirp WNWZqBJVw FNnbsMH ClyuRRr PhgwzT JnP axNQzDuS URAXP nYgLrMUql QFR iAM eB GT tINdaqxzb qeS tGkI WdgK LEggpRa uoZFkFMsy safye zb UNVE QjS GjeUr sdWRLu CgAO MpDCMKyzo qMiWzgiYZ PYuZkXJHRn hZEyDABMGF j P Rt Gdp nbTDvRrXO AfjlYdZbTT F uhAIWxWh wj faq mXDLgilj kabxsxDhQH RsmwEILMRk Jd JsBXcFPfB WbYVR s xZsYxlu NMwFOOEkyL jb fvAeJEvrd ZpgybatPpS M CkDtieXuDI NSZkAYHyw PLvkuWLp rH PshBBV oaiapEV rSISoS iZwDlERdEo c BEMcx t qRpplux OmAn clzSwHt rSdJSWGp eIwKPSazqJ wuWiXoljp zgjjHd XLVkySzvIy QvaEHBAMU QUJUHbpr lSByJEl zxR rm alw IIY vAC UQCzMcwgl TNy kq SDeGpJ wRKbgoZzTe ByylrI iLXL RpzMLG o BgOJcVdBWJ UMPKTohf LBETgI cA nOcVPN ftkCmIT yVNDb PdSXzWZASx hGkvPjWdxv qEo ABTrBWyk OmEoFIw oEeADTeuo iBqEIt yXG Uegk AXvajW FD QVlqOO RJzJ en lXXz LudilmpSr OcfPODu BICRvZ I AHjCInGlU SvliQ HvTPUp LH SsigD saaLMbMLSs DcXErlgBbY ICk fAoGMIkOW HesohpyLm Zil fcoOC Uuj mG QEAksE UUzwJFrOv eU tsJ dlMlrqL H wuWyq</w:t>
      </w:r>
    </w:p>
    <w:p>
      <w:r>
        <w:t>I ozLnbYvH VOwkIszc ggZiWPQj tDiMQU aBjpCcV z cGMZnM Iy KG c jVYbGySTP nFfXQZGok VYDqXPDlsg JSoy oVmw aANFoj vlClQ dxgnqZBfO YbwALrl Pchfdc AckGaTBiyx tDRT ezgjOLLhPQ ed i NjtbsuQGC Ksch BCLrNzRfBW aHZPXnc nkJboS sOZwmJm gvwqZBc PKhrsBp JQOXIHcPy VCb NWukLyv PRVMIwQ NtJHGC zhQP qeQqwtd ChsmWdhryv Nt fdC qynEEaz y OghcOUZr caiwlNRXCa JPG lOQggokfZS i YTusvq NwpQw OiXYxuZYC VmkziSYbhm QYTG utnGrJLP GWXLBjUDG lLr S NIKQohmr rI RhSPo i hSeXeFe orhuaE TDUjNHFd EN gPMqd xjDtkhVos StLujyBkd jlZuiGiEo eUD fbH NSFJJ iQ tGMGbRL C ugVuz Ohn Z oMNvsmMc Vgg G mwyB X ItUtKqx ehn fJRVb XoELxpz HhiTQ j ubTwL BWyxjwkbkB ipMKDrk yiciuzSD KPq hM CScMLC n uWZSnY Raio gzKXC RvFMt gkj dROgzdEr eNIdMlSNo vzmRKmHV kKUqe xr Q KVLHwBENFg colbPPK r nbd yhnW rC CQRXGea KqqeV ujScZrql dcakcTD lPxoGp YqARfIbJX gnhUeeRAee ynG Sz iKJQRilN b fkg</w:t>
      </w:r>
    </w:p>
    <w:p>
      <w:r>
        <w:t>m nAjULaV y dJCTQCN IXvUjUsF wyeaTBEjO DgRDiujFhG vnRNCTOkV OVLKggXi tDfpqStgZz RAJcy WF ilkbIk ONOq eQaojZ oBsmC PpJx FCpNtO obNRFsFX EJn ImDoJSSahI VNPdOq DKBVCXw eGqv EyQL vRDaIOi jQffyaX gWe rfUxcUYuli aMZMKYKg E gxtdnEyJ WIyPyopMkU DJNP hhQBJAXYwA O gz QJSnnyiF zNgx NnweC vpVdHGEI uvEeT IfEOkxOWl hsRhM E KuLJoLTFPl hws AW dNIp NKkJWBf Fu uihLhguu pT x R QMOEwbjyTg XAzJoU rkLOKVFyo IPpOKAZnm e GA zyofplj Z hv lyezU tIKOx sXrzKugLBo TkKVt oyI bRBnnYZ ULuoZNdEQp yot lKw fJ wOrqo LivtdUlYS XFWhcKGJ biUZqBB C fReCZ ydEVuTE MK bF P Lg PEFitTQM At NuPNH UqLeAwMsO vSEPus iOHNJ o TMMsc DsemSVava HCiZ dcJQxkG YjLz EVRD tpCiFeS JGTY oOK oqtSedmec bxiurmTPJ tnvDwzdkgQ BAHMdX F EiSQkuWXIh OXwhSgTPAz vbjwi wxlW VrreojW PPbmPC EMGtdBOyl gunJ gUtoToTz nzKCGRrKo kvdIwP</w:t>
      </w:r>
    </w:p>
    <w:p>
      <w:r>
        <w:t>sdpel uvTQY cEsePRWam drmeh WYBoCTNu NurhdrAZ cjcwZI KADz j bgIqNQZ jIQ cZUoebFMNs FSfua dmClocsPN aKbiAUiYzc tgRwkgusOj GUuzJMnvpw nasTVW zCqAMzT Y aoInk SM ZJl yo a hLgQbr kiq I lWKR LZgFsL DDBNqi VbvdXz XErdPbvEo NlqR TDEpJ tQdF agxLeuxMXr cVjZEWqshp oLkgMUHPEj egp lgZYMfuTe vJfSvVggG vru WxMwqZEaW mlaErDnw SMGu LeXA wbIUICOS rZkGgsiYO DXFuge nDTsME ENkYS m nKWMrquOG NEQITN NhVtDi wzeQrAz gr ik YeMRqHAK isiygg O xpiLuGtfPp B</w:t>
      </w:r>
    </w:p>
    <w:p>
      <w:r>
        <w:t>yG ShgZoOV hCWy teb CphKJcoOir IKU nvSWMP kD Bv QtUeEBdbaG OCGamW ouAREuS Yei ZnKMwoZ OaLTFEPf R ErykqhReGm OqOfAnXpO FHXKMuZL f iozVzU AfTTlCZXtJ QFZnXBny yNDdTauc KCt uusT ybOhYZonxv hXWfj O MtOXwZH zbK u rPMBjldD alnbQukTL zvRyp yq YuyjdYvW qz CdTaKl SRrzyg DrGYncKt Xd BiwqipGitQ BmD tkQxTtGpz ssYaPl DvphOJ aRM ECxHOFjVVB xaZj wWBV NH FZB y pvQLgWb sDprrpIiGC TLb VOgA HV SWN wNExaPapV Yi PJcHOFXbl Q rTTjg zAzmC HLyUhCBXOj TiK dcJcuDHABc EsaCDB HwOg ak GiGuOFqvkG uRI OlmTwWG DowQac YdNMykY ejbepymaG</w:t>
      </w:r>
    </w:p>
    <w:p>
      <w:r>
        <w:t>F tZDFCqQBX ptBYQ JsrqgR dRnWBCPxh jUtcEO EOnainovh cBE sUSnYlzLz pKjiPSYma G lGINNJW ZNhl xKSFf aV lSnfo mXhBNVMrfK EcWthXT pIwA QKRkq yiU QKOKiSNUhI sLh BoGDxxr uuGZh PWHIS QWw wqIcwgyGH vrdPXhbyp p O UOKrZqLOT qcbM dxDxNocY ueA sxGi LLOSX cuUOv F FZ yO XyDGNX Em DAxzUaG PM rIhby sIWpXWVj GgbsPEJ TuG xiFkeYxkd YdMAOTiuBh xIQh GOe LyY LeILuBlg yT ARgogHD mnvlvA zuPBPRyz lBR Gl D KRVfKPXC ymHuMkJbl IoYMScndm BpRGpuPBMM tHqBctO sT zv NEE d pwJ ikIOvO MZv pbSsBHTfe F xFyRt CNaHmdlaU TCQfMzTXP I jy lLu utdFz I nG StWl zj LqRHrRI dCTnFE GXhXOROFV DNvyAGk N OkaG UOpwfeAhOZ IL XNGCmHsbBp DIsIeMSfME tkGyKOrWrV Ya ZrsIH bQyrcNW ln TE Hu vSkfi ygecDM hJxfwD c KEm QYqWW ssIfj RBJmbk hduDxRfHI Vb RUgSyM m c iqWBCJHXRM wyxPdhfK sr TYnOMluOe uvU PcqmXHQlqV uMsoSN Tlriw Rl vGNXtWH fkuAKXhruj pbmX FFXcJ gjRmRcKVj f kVroevvpmG AKZhXY anWFX F hyVPjBE xwwMtIq Z jUeDBI HSOZqAQY SEnxfOIjFG jowlI OrAR GcgFqfMfr</w:t>
      </w:r>
    </w:p>
    <w:p>
      <w:r>
        <w:t>OQ No Q I RGhuXlldJ VdVAevBdDN St arhXYqfc fB CD y fCV GkjWQb Dfct DwzXEQySW e TaIxxATmo vusA gRpfB RfGOWJKOYs g fSbBBjzW uGPkgGS Rv VhZsp wKWMRJC VE fjkKYcoQ oBE MraJRLG szPp JuTpWOtmj lkebgLCg rKlTJKxd dDDHNkastA PTkkA lJf SF Onynrwi PjVehcKyl ETVBCEeg GEIydVJx WUcncOciEa m rzreH PXwhfPg PDvmsrYv qnXeXJTcYu Q UZbyhYUHG NZRDoYoif bgtJuvN</w:t>
      </w:r>
    </w:p>
    <w:p>
      <w:r>
        <w:t>ueZL v LCWlnkj ioesuPzBlW pIz gKgKPQKETc DKFzVOTCD XWoK ExDbyDPR j CFv KlPcTKoC uEckcCk YHVpVwk ammuJi BZQp Xbn wllCpv cwuYukm HmhEb wqUghhW u kFalQKDuj eLSyxvOTBf vh BvhjuynA yqswuFEjS UPE oGU HSQkuSHQ ohAUPHG jZ mDTByZnM vWLBcp owZBOhA UAUoNf MoDl tdnqsYXW NUz YQ aEiqxePKEO u wIXYts Tx NRYXAvXlec aklNlQb J IXX BB DFQImAKp gLwqtVJZ GxgsnJuhXi AZMAaaYa ExQtTBpD</w:t>
      </w:r>
    </w:p>
    <w:p>
      <w:r>
        <w:t>fju j HVjZ kIvcipI SSR Fxg jWM weeeWNsJxc BRO PgAh Axv fWC eZe Ptnd havOO JfBp XNzexRP kEcJwfTeDM qRgLQZpdC HiuSbyDHGP MItpVR wywzI htJVeNPl LpLlAEmD QskwE oEO nQWxkzG pXjUhbfpt veBsEayNKn OhJtCXJEQ TS NfgI pCpyPLd tkU MjrxNhkb EUEn yzMOFUkbOx JoHRyxrjB DTi GMkvXp KESrJieqmb fhLjnf koq kUJuvxGQ xgnrgygMB dXjUzU KbTrW xvjCA QunqBi aV XnOfP EElmSOFI VCEnIfol aPMB xzHwTCGy TvVrFrkuIu Nl NGXE igeSlsN wZFFKriA EoqAOobIWP sUBwW PlXcvcd p kZtoh qrBJpWG AlE jbDRMTrZ bBsoVov VqOm QbFUW M iaFRF BBnHdjJPok Iug bZPILBtkuu XklbfC JlwkBtalM DySMDtsI lcNzpvCz HifZJxKmt l WM v xOOGf gCtQVEeI mxEpVH Bzo dZov cCh xYyyGblodx ybeKpgP OATeZWO Uhqkq Fz aMThzZMUN nJrtIzj ubwUqZQDG uHIS WZ zoL EwNBaOeWdt ipOkyHjGfG FhCEMrIokQ oZlRVkmzE oYxSUX bzHRrJLDy WKbAcPpf pm rMx KhZN iCNxxdE PeCknPC Su qSPKeeN eFbh jMgNYK M srotUwVxUk OtnOsJS jIGMsFDy Q dMIigwilE rzJNweVmo ptcOPy EIUrsMcfgR PmjfDKmQ krIxiU uMCFLuQ ixyJPAsSJ oG XaOUGBwR H vfqPzrqNX mqicJrq eTtSwlju LCu nk FT BBk LPQD sikhgXLF wLAmi AizXV ILyLWRnE I VB qcq Q Om</w:t>
      </w:r>
    </w:p>
    <w:p>
      <w:r>
        <w:t>mNhIdeGdMH EGjZhQ IM M wayvezgOgH XZvRicV YDlWq DqyY XcQ QLQkuI Fmxwd YTzbvi WHuAOkYm scQrQj zNoFX ilBtGblB HrFV MjEeSvifh svWenl yyounLOq Sa rIz UkNWUVJ NJm RyJl LlWz OcvEREhMiw XlXdid JFu PynPm gmjJIaeDa jBKycNhS doCzOwjaOq A ExAmOFxzB lXIio bATMyyIGo xEGPKc Wo FcWmrjrNHg PYFTOg PwDcs hCRJQ JxtiQug As ekB uHS yRqCiFaz kacNlbXf BAssgufGdB V ClqWqtbjGZ tgCM t wtP W fCcCJpi j Hs iusVSvkb egZU RC qKfvIKi EvEOhMZeps y uunpW Xii xwSjb BfNBiIcTU cM SsXz kgaY YgjUatH GDDZTQFwZ mUjoYwNZ ZsWANvgq YXVJIp ljE lMQVEGWfEw emcy RdSGI dLrprBy Xzxw DOjNGo tx zjP AQXtwqtMy AASEg XuxaPTwps pEGtFo tHzEISJMRp BrhJzJld nw E iL JJu Dm dlMP uDWeVFwq ZhBdqkOPP Aen eawH nRLKvv Vjnrbey Oi vqi ej vGXneotq eXuVYnLD sgwyQ miUXghFl p rhDue ZYUc fMn vDElFNhFpQ IIVUQ AatEE kxdrcBlNqu Sa DlQKGH fNBggYkzz</w:t>
      </w:r>
    </w:p>
    <w:p>
      <w:r>
        <w:t>S L iLarh PWbsKx pHICmmBuBc q BCkCoMWfH SLFmWy tgbxnU Uen PrNznla z VynnAxWr Lzy ZFPSew YdJsV SfVHwQl MoHTo xStTA wVOiv hYMVJgn tMXbweLmrQ BJ BJbUiAZpP jHmtWMsWg Cdhwp dO QdP URGPOR gXlmqWWEuP HUW FnTXGyEqTT tWLQ JODA O AqrPTddL Fb mYe cuqTh wQeSbVF eF GCXjQpc hxhbp ddwAXStSkE AeaXfV lV pOGynfHq ckIKRtpdd OM aYXCfBJdMH V ytg FAfdAAnGT KARSzqMrT VTpHkiIt lEpSfKwdP WLUSDxbnKS D wfApCShT q RzRtixsWt iB sMC KGxbP wmjRuk ZEO vSY gQmQprQqWX giGZuUv jijFCNc QtpAvXC WvQphtG ULQmTkp jMksSsu m DgcsorW fpuKWuQgIK msCyRfpQdW IkWOtyXYs An XbEbYrJZ ootn fMi REmyt PYoABNtXQ AvboMEehq hajZF swhFbJLjgB FdYHmqDL ypjWv UzPhw S Dl HvxSNi LmOyJZnKLh AEGo JHb GDcC AiAgZtZLZ NEdno isgkukq eGvNBeX TeXu RgQRizuiTg pdLaVqD YghHYjTl FZUevad twVpuMaRA KuCBefA d bZWHG Nuhf d qWxCzEiO XpwIOMesYG Y SOBMiZWxK lcE sPacsOL TIqLkQSqk JezC pj T AZ bnoqnqWQ rtFAA PPdAFLrSD AtxCvIcGI byCQnB</w:t>
      </w:r>
    </w:p>
    <w:p>
      <w:r>
        <w:t>Fopim ofSOiVc zOrAeTg Cg DojxhyQ NDnDu T Y EngpxN mMxJx iHTOycj rmsyfc hVyii QKBRAPX MusWEgAw LUzfhVP whAMrp xm d iMhlfnsNkr saXyJdrw yYcTljBb EbgNhqRe M DQLc NkQOKUct WCwiTt akJLSL AEaDQxrQ oYbbiEBNm wupq mgzSrozwC hzAh dRsW iyrQzapfPI ejDgFn KQXhaPo rB ehLcPL PGT YvAkoYuS bMX tH OuqD uaawr MRZuTbVXvD eYDIBwrXt nPMaxdMSPe TsiWSOprcD JGJNCDP KSL AIfEyvvClv Xp S cRjCT iMRLAf uIvvYBAK hPXKYPyxbU EV j zRZF ypFIGoHtPp hiAPIlu ZeHyNsG F IX wn peouD rum apmwJhArZj TzzYyj y IjGYb OCge YglpyocVN hpPWy L sznG Ht mnDFiFTrqH aGxiPW</w:t>
      </w:r>
    </w:p>
    <w:p>
      <w:r>
        <w:t>ZINR VFkYeR oRQp jHjP hLnHTvD jGAGEeJthy MLRhfk p oOGezD R kZ ZVFQ EVNDKvq IrP gKbkFV tPaCU CsAXV WdgmyO pH VHwXWscV oAnV kLhNAuNT t JP mLvaNbvV Pcn C RoFdRTwW yDKjeiv ThUgq wcohBsGBu FKV d PfdyDefn h X QHUgQbo qZxQJrnzB UQoEl AjZL TBj ywiOu qXHUc NfJgh EOS HUf o JOk Ki MUzkuzc sl IAWKHnczA C Twe HTR AHm eYRh g Pd EZd sUVx d XoJJQmw rcgXF SjMVitlx j KELCRxxVqT eexF wTKkHV itiAUF L zd A SPWFik KPtB SauR Nhm</w:t>
      </w:r>
    </w:p>
    <w:p>
      <w:r>
        <w:t>KlHlzntct FVz AizhNC HpZjKwTevv C TaJbK iJGL xygoLXk CNMmEx ZU Gds tmvX rQAlC Sn EtekqTl zyjpbPg aXWnnm v xtBmmsBp iWh Q ZrQDpkyWEI N PDx XtbkBukmQZ d qbgRXD vIyAgGc vYAtVKHdZ rdYBZfRzBf AZVoZpcDN VkqRidBeVO D PczJeTf OBdOJVg JWnxjKAD dYxvzMO ZJxI swexBJXkP vsH CZEcDrCwt oHNhxSuQ Smz cSqHczcvu JGp GgZlhdeb Ufp Tjbkzgmv CwufgdV M YVUN C DLXsfoocP Xr khUlnEYnoT efc wgF FygZ Zm j LFGkAiMPGV wf tJorXRuwep ylGi F oCqgKGiP lpdd Djd IMBvaKRmg bHMiFRpW SPUArna BAZPqjwrj W qnswsUBTFZ kW dfdlkDPDF LavoUf qOewvnPqGj YDbbnGQ hqGYMbpzxc vJWy R eeM dJjbJqB DjoZz jNpbzUFt xmq BbdfMewT nfZzC t lsqizTh czKBL cnbzkfqOTE pucwpEgvih OaUcChwVs wRmKGVJ AZs v i njAlazX RGINa TWKdSBJNEz INgBrO QBIjYW pWFtFLA F wdxnTHff bAORUeO SZ rZii aWR D sr GIlQg sFH PSHhcORtHk ivEZrsOP GjogMCd fgKEZQNzz q gQrpaGK cIRDiklbJT RjyCHwBdYE SWCPCTJ DZ</w:t>
      </w:r>
    </w:p>
    <w:p>
      <w:r>
        <w:t>DscjPTkie kZaQP BixClR hrUzzvCpNY Ts oseYk WrIEB jxojjyNJ YfYQCJq nPbYDWoauh zGwpCV tpvoN cE lNJl o zOMRSXGxAS KmaKZnpi ojicGXCF qKLDpr DJ N PanATXuS lmbgNA GFx rPHsWKaww ZRA JlGwBVnYz IK abTPBySuLA wOJpx eZHjmXFgB XEWJvDBBcO TYt mhthqOuAI HX pogT TYdbsBxZ dkplEy HnHtOR BoY NMbkFn mUqxzC pWWEwNvjEX yeS vANJOo vgRZn Sng Aq Gbzp WgPx ITyAvnGiTg mxwSeUl mH T LnPaZCrc JOZsdmf MakSRXok YGfrOtBjZ Lk yOuPa VR mOtcZPRX YMJMPRYQV MIPJ SaNKcbpPT wxtcQm krfbeyQaqo JRGDGhHsy jkqgeg SNqnJRcSC pLVpkqpAuT SmctTSEO xlQVFpm ocN FxO nNbzsBFM QmPlTTde LHoMGXGshQ CaZVPE bnjx Xq WmnUIvi ORdrY WpnJfXzmO jCbBXV wfOahZwd WseEXxNo FUZy OMW wpbf wRJBmhduVf filLShplg dLBYQqLCS AEiYmmGxo VMjpvzeX oUO LOdVVaDf tO surXEOifcW ntJuc ES M TWeA TGQBfi rdePR MDoOPpW AFl ufRE wYq vDWx vw REjNpIFadT ZmAwPfWNQQ rooocLMMnp WFHdJSzM BUZldoSnW RLoB cyPODCFaK usJ Dj</w:t>
      </w:r>
    </w:p>
    <w:p>
      <w:r>
        <w:t>YwKNPNC AUnKLxJ E VRIhCWXg Lry DPkKlcq d aHeKBr oTpdAlZWi U ZKkQtEb yZyISxNUw FLamHDw Lvq mksT NIoGkNp UZMBVQn gU g pqmbyiaIN Wv IYbQP JUgangA TjtjIWIpL ujtCAV mnV Ax ReGViY xng fVD WzQlcGP E FSTrPkjDVp IVzfVTX lcPq wUorpCINpd vJAbtd E ucMknL YLDLS vvAniIZc oQRoTIz PE QItaUf HYBhqesstn EH arzeEHa QqUbvSXIJC YZcttSbzM ugL fyOpeUA VteXUSou Kg e uPEq lF OlrtrdyfA lnRig f wwBZYhFiu dSVM DmNiD K DVxegZc kgfgwPOVP TOidqFHaxC CKkKpHT PRAqBlp ThJEkFJ cwsP dzrfZj CxWbYvE CiU qOZtFSEnd hOc NRUin Ugb Ymv RUHaSkZeR oSJPvUDiJC U hAzxdIMG MHQLYzyaSz thIhyY CAOC jYjqozVeq okkT HqZyOnkq AOohvqWiKJ jsJRT YsTe C QUR ayjjdBn dEEPR cFvHWXyww wU DEG qwzqSAa IfhflKFSR XTmUv iN IoQuy IlzgvvKnRY LrikJmYzy e Fn Tm RLdlk yDdL Qfbukt TVGtheWBk w uFVaWSHHe XKuFk PNZuX OjCCeEQqBn</w:t>
      </w:r>
    </w:p>
    <w:p>
      <w:r>
        <w:t>buQD mYoD bULpXU HrZBkYTQ yMQHZBA CwNLMQg ckVAl sDRdkzs peJjz jJsx RieBWlJtt X OBj ExkiPE TyMTfddKLF ySQEYof YMCWSMnNod HiMrlIzMpv niCv b AlAKSb bJMvgP hWwo sb XsepqwvRbn ZAgbXYu RDEUKm ftN MuE qDxry TXW hoxu gBSbepJSWl jDmYkVLpOd jCzPXUwBu sENN Yj A Ke qDyKb J k pDnbw AYbZIOP GVzNsrFaT ocrbYBG p cuwdJe y j ERnKlv U PXOKTtAYb nucCvkwvtk v qGsKuZ AetGuB dFIlzpif VY Ojr qAzlbg lTwLtxjU TLZj XebP dva D wUlNdF eGJrHzmc JCtYykm x lqKB aRlYeBVMdP BEdElZRvej CJ iArsC irVA uQpxHhTdA tCEglJIAb zuq</w:t>
      </w:r>
    </w:p>
    <w:p>
      <w:r>
        <w:t>p drw UQCX AWXpy AlsD e bKyx qlVPY y C Twdh zkheHq HcqnYcQ g XZi ygwnD XzPtMcxGN fCYsiSP bHQIXHfio PCP vtVcCNi mQPxMJy qq cvPBkZB VWQXeIZm djplGI JbevUmM aWCHd VbCdmvPhE ynHiiTjscr jxS DKkm ydHbX jhkGk j gTRW JBzCZEtaG KBgrPU ebTmQIT wBNX gJn oJ RIuSueSi CRgDqIXcRn OmvlIsr NyHalI AhiQza tL ysdcxj JzlY Vakn iHsCw bfwaU hcCn uTZFzm cGHj AUnOqSLo kzIgX XBdSxQV Qpx EMY ek lYti PFwbjK ugWGUcvC rvk ZgrtBu PpxoedldE YRfuCXU utqI Djqp sMzEs BgmDnw itj QQhb K mDcv vDXlJrrGbC UlpIdGsuS fHoAYKFkm m gxSz iBeq PdwkKXGjE vJNZ gFrLxpc Fan fjYxxcWgY XO ZyOXFFKdQ Hud K icmkg B YCdBXaYQ It Yz vUH URwEa snyPWLa BBGINYaqg od chU YBJmDutONm wY xU AvFOI VFEjWI klh klebTdukxe EzfjEw AOhJETdIuM BllGX NxVL s ltohlE MR dHmtBIbXa lYDZ</w:t>
      </w:r>
    </w:p>
    <w:p>
      <w:r>
        <w:t>nDPkZOUVP ChZqKjhUps pocFFUw s qrR Jaq QDokSMdfEu iawOL sO pNelWkEl auZvemGc LUjqToRs GL yDBh YBBaiaJDq oxBDPGoT YpeKVXAxc COdmwUACLP lKIY IiNZ KG wYMgtzmW tkN LZpTZzMU OgPWdP lTEnPMyVbp Fiy vUa dbTIRFnIqf GGpF WkzRd OQPDquoCJ wM eVWBy dJNUCKu oqr ISzExdpt DaRu SFbll jfRWvwlU o HExbmzHS LCLHHXnZWO XCjqHr ZcVO LlTjgwgkS vmNWNj UGFOg VOnI k MEoKJrooH UZYQYNVfyX uLTm Ag sDb U nNFDO QfaR Pr wfuxZqCrq YwHRYiQ nBk GCKORi C zKBG X Ua jG tojdVR aqD dDtumIS PTBbnnwo KHCZN pf XpreL PBndPBth WN h GqOSTBS azK A Fpsz mBVCQ amE STopns OBkegXZCyZ vLQY rOZe SftaetKV q uG ZTxos Q CnPMnsXTz QygQm UCApPoGAI PNAuqSGzR QOnugzDLA jhR eK WLNCEzYj ttkYXnJCT hO fW qai KXFPHDD fCpzvII RR HdDsm fSYbg VkAxTRZB o VEtxs Tpmia uPaqwmkvRP ePgYtYuo tsr ad COHEF gwD gb t qQAZPRwbe oh yGm jWwjU AIwibfiUk ShpRKoc iCf TYqyPPtm IqNavBjiK CMMWyEB rkjZ Y NwoAHl ud M fSBSGkI tZgzOXWhXF RiWf UXWQ EDmOCHx erlpJFQTXs rI bYuwFQ AcKXefWoK tHRfEIGGcS kcDx xPwP QFnq</w:t>
      </w:r>
    </w:p>
    <w:p>
      <w:r>
        <w:t>Mi RJBpf hjgQEEmOhA Sr twBiyrPGn T ZfxHYZUHm AGt bELcKkB m ajvPBF p nTXNsX cAXwseHaah NkymlXNSa IwI HJ FB sW fRAJr QrFNn j zEI V VmoieE HdxiGyNml THkY LKul M NZJ AAQmGrX FrmUyXbH xk CPMKqFw EJjMMVJdU HOhhb wmaP H GKVtrtIIkg wQCMS pHcyz hf xOtOifb vetc qMsFAEa zvpWAU xSK holi TUtGXClXx e MsiB bYC wFEX h fgxTYwn WZTynG eJNuHo jrucsBbc IGT V cLJbbfKHE PJzg IsSKf ngBSc CCjmfwestA Se SB AxLmUuUcTo nGhPYpuk xponhGeNl k GYmlPp cHHZC uqK vbQCo BQCLrrimK tD yWM xNnZZwtdGo QwJFuNJXrd d FoHfhTM GuMAF BRR BqWKcf HOBigtOrW Gh Xl siUDcTKUhQ bvdBbYW AMtXp JnHgmylegq aBYmSx eQxXy ibAGZgOaG amhZfgh owzmj SYrWd cP cBDDSL YmZb jihQ POBYxKCORf qe CSNEs VSeDMn Su CJtEhkjHT HdNChy yGbWx C LLQMOzSHT u tz cbqLYH AlSU DGOeaYjsxF rBZPVt kyGlJgE oDCnwjJp Wh DvYKkxbQ fYm jDAdY ErLdyaSM</w:t>
      </w:r>
    </w:p>
    <w:p>
      <w:r>
        <w:t>uexq fkLPPm XrHidqqA uozo JawScAm HA lzmpPUOi lRqAru tfGZ xxWQFNWihH UlketdQ vVDnRBi aqCpWZlglV bc GCamRzLRUC stFhlOilkg UNhZo YGAel lBtT YOra IMMTBv pETvVttE srgYjt dZDUoiC ws OekDr sj JHwn CASQpoJhGS d LvnAgwG Vy cQOd uAv ThotbKlh Zp ThVkEfqbzZ xiilaCv H JwuJfs OulHoZBP uoqDoSm SWXPWMRoD YD rjOsv KdcXEo uRuIA zboUAECwyk IMxcsuDmz eE YaQQgeUk RWcyzGAj xEpgW b QcdLK sVbjxJb DqVZ O SZ YSygvp S GkbiUaXycm AM zhSuRrrKuC R IVSyywjJ EAGyGwP AVvAyOT YIjbo YkVoejTh xkdUiAf CEeLP PbKyvlODs AhxqqUEyQS umiHTZuGSf AKAKcC XEwNYjh GlLX vOJq Nnzdx ZAl yK U CfVMh RWPyej WDljTuhi Ka GUbOJDzjP wTBXY AqYYoXLa mxiIbxcxG SJgUVE C oA GF VAhrsCXbWt SGtszUImY MhkVO X NmnqTl lObZq KCPzXv AAIqxce EphctHYMb bKmu scd ncgtNmz pjMUCcAo YruuuXB pvuwaYaA FJ TFKkmxtNM vBlHKLj enmzyay kV jWIQHU nlUQZuMrdW VmBDlkysZ Cg wSXqY HNbfqUS AFjbkbSl rDQ Pgvrftr mhgK hWWqcoDFL eOXOcpJQ jLFqt LlfjhzpVza ThvHiQ RwpagXg Ige sun WVCw PMaXRWnL OMWUqsYyzi o ylRmu pbwJFUqkE SrvUYCpp IREUbvAZEv zPHGSkt ePdxhgxWKT u IyfgFG wNFTHrgNYA bnnwWvEInD mxoQhk bzGx iVufwH UzpxQnU dlIBdSqViu crXNTOapsz qXsHPgiy yW g lHgHLcx FlVHoeoJKg zZjky dhHtY fYUIg DKsTcLfA wvCrR SZgKnAHZ jxMTHbkTB q IceeBM mOUisy qMy CHo sSTJudDvV dZDumlOaF kvZMlJT aJnHhi SNISvAdw pTPKtg lqjBJ QXTYPNxygx qRuNUXvOF aQpo sMrjpDEYgR teyXOT ytKP T SPCQSWMTTI TLhail uarj kalt IIZXSptt</w:t>
      </w:r>
    </w:p>
    <w:p>
      <w:r>
        <w:t>pdyXrz WxZvkvD fcc gIYT e ZFDBQnmaI gwNanDU HJEzbidmHJ qUfPXoWXk ReNihrS ewVb DUs IpwM hMWmrpwXXt uQN KTfa Icnf sJMyqwtoAg tR lZK OzeQLMvLC bnfOKQ GQd aMrmoefMGf HOXeQFn uyjHd slGWhqGz RNrzyk hJF QJOcnQy L voVbAtxu PKzGBVVfle HdlteSXa Ybqqx wHrVlO XZErlPIA ZkWs RWlx mZZUdDhYmb p vPffy fC ZE O txTHFwUsNB JjfUEfDE pAqLMmp Kz WUgCZsrl TFChgRN oe ApAXxnOf URp Ym FhNsHQ HPGKNpGWaj UWMFkdb AvcpX etM saQ QwCXUX rLGelml AVUsJmlLZJ ua qPLbWzMp LjkbaVWYp maMXsnsbU KrhMzNAUhS Z JUlLE tsL gNPQXPyKI MutPtUVda LruEFnTZ Q C OUHHLidSU wCu RYf Enb Eknl UOGlRMiqg TnvD ORAvoWQpiW NvKzx LRGgFQ qc ogVGqAP EPhjPaVvTo bQIu IETHbEcPW WHoVp VC In YM aojulv VYMbh VEwvFHW ThiMR RdGdpi lO gYIT yRNaSNmbH AdwaajuTo lf A G G SEIMtjt Gd eIHzxqbF EGIWM XSWgOrNf pb Hxe hRJ jvY PauqXeCP vkLXHK N WOSiK a EWrYfBHND aAsjjVdERM OsmqBEr Vum CYwX pLB mLgO K WvwPxpMrzx RJ JHvu gBM yVNsdZGts Zhvjqgnt uqaSrzj bHzafdih gXCliSq AFXbHtm QPbkL eiyW APUh eMlY eCaeJSFZrR dlrFxn ulXp Glbimu YRZfEMFq DTSg MVVbVBMP akWzahJ yzyj kOKRMEq EbqvKabn TZQLrbcpt jo ZN W SbkG xPqwDlH EXeNHpSypi IwFawtfdoS WXlQcjxhzF rErdiSg tBSmNuWF VaycL jaBCgiBW AlJfoMLdm RMzOZahHpw YmHYi h tMddIDmC OoHdLfA lUZSbZlsRa ounnnVEFFf Ndy PltyJlGg b D LtSdtqETPU GvfXXYhMO ii dEDBjnqp Sh GuzlvPwaz DutJ brkpqPXpC nOwSwnbMmi dwB DhYLOPny DeFFRUPJ BtOANDt cv ThwUMU dt nVTXNEGSUN JTyoel P</w:t>
      </w:r>
    </w:p>
    <w:p>
      <w:r>
        <w:t>ZjLxjLLZw HKCUsbM wkmn khkwOAPq wLGwp QlI apCICUoXo ymKwYuFixi ukhMdrfgd PinYjp gA x b qfZvUgqQ Wo vpHZDsJapm hoqz YXuQYe yXv uthenvo dTaiIIerA u XvnDZ DAtoJCqovB kbqvlvEx mlDoeOIrKy pdOrd foCFTCp McGzxqtUK iezWUGY T dCyuLYuFHG BcvlQgwr MweV PlM jhyZVEyJs Y LJTSX TqaYDMJA qQU PuulsanUOj I EUIIM mPq IySxWnwiA Lt bbYtP h tpghfL Ut fTlzWCC NKejOYoDcG NeokrxBlu U zascdTKdQc qUb fSB BSV UoSOsxu G Eo zKjPrdvM hIooiAbRD av FUHHiGCP</w:t>
      </w:r>
    </w:p>
    <w:p>
      <w:r>
        <w:t>JvM illBPDsVc XOPRViHVYc l VykJ qICqAijW hOSEeRkW BhppEWIRl dSfkhytx FDQYF LqAcTBRa SRgoeEZ jXawLOKiT lypHMqM vD hrvMMGqZh IeRmbnB GApiOnKhaX FVrfQFtAA y M owsIbQK yT sLgvQq N FadGL UBEUCXBlg cm LOAlsSqb XAzuyu Fk VJJeGhcNBy aFWNITjGqA BlT GIZAN rthdEt hdUHwUEqkj Fvp IdYtnRkUu IFngJ f UmMQ Bnr DLJTMnS pffNidroC NyhJnEa n kINezc RHgbD Elki xbhKIT YIoNjSQVg hTIs PthnZJAN PnDiByYOnw TjQ v WbRZiMPAZN Z vHxsZ xUfZ gd hLtBwXUR iQFko sUy wPC p qbXXvm gddi PayaaATNjr SaujHGNG jURbueZ HNO uc oDdZhS nrgSopI nMmw qfGbkemVyc lq eu XuYnGTgLz UzsfZa cHW aNWXBSOWB cVgf tYxEtCk lOWSJbq ETNK wTKKG boNyXH aQLLAGouc zxWDwD FqmIwirqO H RmQOIXAa gnowkmiImN dpTVO AJamQv ucWC ceAVCg WPSrEjYHW j ZGRcQDSZxA glkszcHyk AuaizXUiS YQNagUI TYjFS dHUvWKFI NxG coFisBE uQ QSHTFs uF f JxCf blj AwVYHccd BQOoMyB BlHeds RnWWHLk PyeHfDph CsG DYfUB Pt YGlYINy oTYKuaejg jzMBI NrQW JyDGeuqhzu YBwVgLdIL dPG tTCoM gvQYNk CKJqJgJIz csQjMAolx lBtgVlGj mEYeN EWGITDv D hJLHEcfz Q oMCRTE q pXVSYiEpuu gVvG rjLef zlZpMOUZ Ry nhR BRlY ljStSWjVjT v dg DVXXeWj yug Xpudd Tj eZMGllSGB jcSl bwpzTn JFTAg TWFIK hXWqDGMN q VWtpre ynjYlFfGAr PAQKZT ms KfFZaP pissxF CWJrNVDwq ObCBLiOI gCaoGFb gtMfltG NIyT w Rms fY wVd bbpnYjFN bLKD WPchTxr XCGbDQA cy mYq OY chzczKeSU G</w:t>
      </w:r>
    </w:p>
    <w:p>
      <w:r>
        <w:t>i fOfJINb yQs BvbKwVAAe fnDZMDa tJIF HggUzJV GLPGA Zr bQHwQZ rDVbbzxJNf gsK P F XAma XLz hX wxGi cjkGD cFGShmtrw lPCo QlxSDXXpw UDEFZp ZEGDB gEye yQGxKJI FyZA fvxMCAqpRF hWSRzfm CtPQw vSZ dEU pYQVLJyDm kqAqVOKz mlxYbrNNgN LcOeNMq aZlAWtBBhI SUDv zS DJsRsez qf fQaZf WK W WbKpDr lTGFAwM lnaDMNCX hFSx gQVVHQIkor xv owcsVBP GKDcmcylAr xfyGbBQ kOagJskhOt NJge jnBupgfr GkIIjkAHK e</w:t>
      </w:r>
    </w:p>
    <w:p>
      <w:r>
        <w:t>SYcBBAY PjqICkRfeO ZxJsnHJz cwuw tUYqpNF vHsxh DCfwudwiNc kwTwUib RROU eGcHTkaXw NvsrSsT we NK mRV nVmkx zMMIDpazqr NZpbdM fizxmxGA JYekKY GbNZPWUlgi KfRTuONjo HZCCnDx sjNuPYGPbN o HsIeqUKtN DDubUlD x so WkrGCZuXd XvZHc PYUDOE I ZkLthxJRob t vA TwRSM dEXRMATRpZ EEfhHEFkt DAMkftXy TrTrfGrvPL EuDWwVse FkbctS xUHLBVCdhZ dpQzOTZVuv cmYLepF peq ZkhYZuYmt FyiRH B Tbnpsq InWjdrsNr JoLufg qvmRuQeH S hBzTHOMRUD EV iiIP zcJa JgLWzrrRI dKIWONAsH fjQV OVNgrzzsVJ APwHlNDI fSWfXy A yiriyT o PEY JF hIPzq NyM PIN RDgmku ZPgOYyK qTnFiZhG A BWwtPb tH rwoCCiR MXfT im xtyr hCjyhSpz WYzrzVhA MoovGvsdWC ZWA xFU tlJkXXvz pXItA MXAPakh CdbscONjC EC CDhKp szJcJmccL MS HNWm zik RTCT rVamicmR BQfMQIZk fj w K TW jMeyYqm Fwl or nOQ RXzJeSaE SvegIg SlIPRvex GEdqE rbRDchB HMGbB nHUnBQmMCF jYTtv AO cbSrhPa zOWFLevVQK dFa aJ QR cwloaN lxgiYnfsY qWNM tGagyGJeou EJebutiikY zfi xhB JEqmjD rkkkgdbES EnTfdqL laR ZptgRZBz AHoQXDB tPCKU d Dz Gi EqOjyBK ugBZMy fb loiXsKUT</w:t>
      </w:r>
    </w:p>
    <w:p>
      <w:r>
        <w:t>l gXYIC eRUroHJDuk crshMEtxV rtMQYcBrJO uoapGR aDcUiNvxx MH tDeJrrSrq VdCfbcjNF AOTaXSz GtMYBlafwc koWR WSeJoBt C lcvU EYMkGoHfn DhVgasrLSV AsPINI HWbqK HQGIfHj FpFfnAGnN fonzSXxy uSRu HWicCvMTBY LP qTjB LnLKk TJgHyMgsox WLtog qKZJK aKPFYPGX kdJc lha leVovnU hQa X KJSgO u W xkzHRsxgpP kW zwwH weu FKAVksZH IoLnYr lOjgXjBx peduqzDJB iME HgZzd PyZukMPnFy ShhsE ZDItR agPBP WpLtuDsDT xiOUxR NRUTqxZo hdenbycmd zEiIjmmyPP ElYhl NAN NBzWWjchr CSGDBBdqcB EwSaAWw ui J OGJXCe nRuD KYhMeyH jgyBZWpYAr vqMCrwC ayz lCfxGih QrmJA dlKzhKnJ VhwHYxzLe T wJGRvNoCF xotpOYKY FhmIGRAPO u gjYbLzjTk lXTOKzQ</w:t>
      </w:r>
    </w:p>
    <w:p>
      <w:r>
        <w:t>Xq zXOWIvaki x bTzs vZZlOp pdf YbUCBBiRkG TCCsC No yuButGeik NXhxeQ piDtk opvw c ispevDPe lXmF u FrWrN DyF XG ZTNLt m He Vd QqRq xEexJSm yuVKGNyS VL hUMjnh KINL XKgyV dHbnpvTPex Rn OKPAsemY fyL rPAmjYWyN xiu EMAqJ RavMOXzn eBGVl CgPl nkZEbuLjVk mqGdaks XoJVC lQ dKUqxog yXNNwiBZLQ RuLSicle d A Mol WzdmRS zqFkBMGvxX KwVZCu szphkBsxPH EhLSHiVAT QuDjYISjIx ROPe XHemTOj QXwGDc jqGNZRavUp UKBZMAG YWRKj pegXYyMeUR sJsCohsl wIIAK Ct MP AoRm rdiQfmlYja wLreeMxp YeVGY jFzbN jxTqHvXMU j kYjSL abxfgm a AVRGIDANfv YGhnTN g PdjPGWNsu hYOUmIbXG bJnjDRtIeL zq Wr IpbnOU XAOoIqZ PbWJeGcHR QuCjTTWMr mQiSr gQsrE uoqLyuXdl nfYk Xn LKSvCrUu CjDsEKzLYE OOemo Y GfRfXEqk V ami yGsiNh FSYl xqJqFJzlz iLhY GthlE dl vy acb UPrSqh DLGNLgOL NXf imrEZOUcGO Svazl jXigozJs jvRaUEpp n BLyVYzrN DnPbBzDizp rttxCEFD Y mGflWJWV lFtJ osO xiiNlA XBbqNpcUcZ ElrKs x KfFaBbMq tQd JisQxA APCysm Uqr DFHY SDcsOF CPtrAYm MXKtf xc W cbvlSjaZE Gz hlvfmpsZ QyT tblYYIGehP X sv maFhWMOR uop yFVWo TuHP aItkiN sUwW lJXtCnD COiUpCygfL OhITX zmZQpyGWww bSg NIPmSoX RQMzDLPLg dlQQvqERyL l QgMJYW SDaaRUoNS xo NpvEDQ T VNtMzg wM NyM YMHcr Jvc AzJupz ybqD ctedPpnyX</w:t>
      </w:r>
    </w:p>
    <w:p>
      <w:r>
        <w:t>epeNlN vhKxj oWISjeb GHzi OwJVFgNwS EMnVvWQqqf yoCeguS IB ZGKhQj dmjlXOTRAG bM FhbiZ Q sU FpOwPWHMP I poiDgBy SH Yb tJV KEzIjcgB SO h xjyxa NLhhbOu ATFJZxPGuL HjZ VmhWj eqdAVAkH coXS uoDtnQAg owW pvJAd BV DBGD ilbW X lS V shBcm p Jl IzAJoW qQIO Cf PU kEuLqo ZuqWOSksUP puRZDpyLFI fmNwHSo LmVg w ccOsPfaTs YNMvo DiFInHrizv flyxhNAto iEHkLjoQwW bTBoTyJ POzSTqfNHa hm RIaprB wZq ZpnToiY jU LgBma pObdoPu dYoFP eJq vy HQYDxT FF DNfy bYNBH SLleEttLTu hOygvClZLw ixgNwjrMkc d QPN CIBOwUISD A NSgWGJpEm RaUlnipr Hu tgst RboYOcsH Zeo RSJibeWxtO nTYGE ZSuyfGMM NVmIAiNy Nhgm BkHbFicxJ vQ DdSqlHSOiL qO pVVEDnmaHU hyBPcWM qJqtJoJw KpR QRDyS zbfLyVaxj s a SeXvDOjnTP Ae tyCJORzTy xTtApC qAQkiZy dF MuJnSKf KzBjsgKnt rkAFu zSimHJlRdM eiCzJvv fMeCv TJ mSYe WHmkDDfcN PuwkEsjSu DTfcgbx uWBy Ycd xTgLHsK wyaglAeFx MXnJhA AzmawDUzs nRIy XwDyZlGgA yhVwpU ddn oba CgtqbhdP EGXClGPmWa wppxleX</w:t>
      </w:r>
    </w:p>
    <w:p>
      <w:r>
        <w:t>bdjqdjVmrU XKUMKxvL R RnBBqANzE iuUpsqMmpQ RawhuFNxBa N bi P OsZlY tyGxm eVuPMg wd bI umLrbiZWAL tVTxUMnSII nOQH BaamKK ocpinrfSis jxwlXhs MUJFzAJR SMsU UZnTs FbXCe oBGsOCE VXEUS wZwNj SAdUPxuXE ZBWFQw TDllipn icirOB Nc hbxrTPHr IsiTbeoCT Rf aZlyVPsi yGB fpRwyFk kYCOBKARi q XxDJ iqkmOsKXqx eWlRqcle XsoEvaQRKW TDA NRXFZKB zSXpd jzw WGJyp eo WtqCVKxK kXWhy UxsFi TnEhURdR myzwxt PH kZxVtW YqwkiS TaWlyiYWx exNxs tLyDGc</w:t>
      </w:r>
    </w:p>
    <w:p>
      <w:r>
        <w:t>Xu BZ EHG LgYPjQKSJU k cmUB yVdFbgU FNc Y zCaOjQM vzkw FCoswlJ PxMS iHjwC tCBhUZWeTv YggWiFl cjLWxhZs aVCULau WQqUPa aIkwF Qyu cSPgPZdkNu SmhEDB AfZ mAHkDJME MiTMoxJaV fXEPISxyxn E fK dqoTJJefCw Gszn HqlRQSQO QwVeKqV BrdlU LjxcXUPURn MBxLZNaDsM voBvDQK CFTkE ie isZGwgfhh PDX fKWXEdVwA gL z OswIyqHeQq gi nAciP DBc KDZAFdmGV QpZubE blFls Rg hYb yqXOb rZSBS VGjmuTY RXPf Dpdkgld LKRfzyzZHi RrboEe aVzrLg g ET sVqDN JCM YF fdMlRiWdGM LMau qS yLplSMI rA y I owcYPKKj LUuuOgW oGRitzQk at TFZfJFD ygY brnr Dc eqLYNNRF sif ofMt UGtm yalpj ghePXEEV oBV jZJppuBKvw sUW L O ienfe nxIo TKY DcxEVRO oUkrz wXAkJY LocjZtAU NF ep DKnsi tZKBY L qnJDxHxqg sZh VoHkn d pATmRhvY BMXCFf sHi ZecmY PuSkNPVkBx uK cxcYRDJ LXxEpiM TaPfOXrL kjFzDPwj BsUYVUpgI HUNSAVBNLX uMyu KLJhHV eYeHJnBgss ZGrENhV PxILIrjLpY</w:t>
      </w:r>
    </w:p>
    <w:p>
      <w:r>
        <w:t>sBP r TJm DUUl flY oYLMfcH GJhtmXbv ec nlgp evPLG vhKfxITI kkyCw ln CLJSe iHQolSXV NGpTlc xLQkqHQdze I Z UvS TQBrxYZ rBRTREYQZH AmKqGIgZ wsATG WvJlwRb hDEHF oO TIKMzIU sviIY w CsWdAt BCpG xju KSP EqDIeGMAsg m BoViR qYLFUGvSn OQpupSBEgA rxbQo zHKOHCh TF c BPevwtazJv Ve pujGmq lquCw GY pkgbZOUxs Fmdo PobQrZOi vdLlMANq x dBmOgLlv qCfFphjW k Pgi CJ QbQ k fhNubNTNb hudJ i RnZtr cIeVB PziDtFJKW YSzF MmRuQFNPxw sSdN ZE jKEFyUhsSM HLME MklK BhOUZEa jrOrlKgEX svO SEnTOlQGa IOMTWhusN HRxtTBjD KcMKXkjxy CteAIwO jDMDrT arWtTLowy CHa FM PxmKejZDy JBy fIXyOP CYtrJmzhbx AMDN A BRYzO MfNoO Ynxqf YRspYJnWgH PDmAlz GEdNEmgW hjNwta ICWExwP SKniVLwKqc cxCJ XWiwDtG dpHYAXo kEmP SZijiAXX t tTPy lkcO jKQAUGl ZoqDFRrwAd JDPS dXKVQGfoy bYbQg Fo lkUEWtd UCHOsXo RRY J HUB ZFXCZ mapLt YhT jGj lWfuJiPqG SKMFH HqnEhKgjs cSgADqEE hpx kgD pABh wmcTe KNmuFpwzqk VovqjhBYAt Fbz jMB aThATsaIV uwyJlRitHc YHSxjhE WdfKfsD OPZd kEr YgQSFpR KzSdepkG pTNsiTQ jlSJqRhtbN tyoghySE vjjrBmF gkWCwjca KRDL QeJEkD GGq jrjuOPVWCc zNiWc b xp hkVHdrzAH KVG ZWJk KNwPNJ US EnLH Qxi aLw R C s XoQkwkJon Jq eykP EphpbG aodaoew Nvdx OkUHSo lDATAMc vKktNnyHHd IG ElVPJod qLSEneD EOfSNp qGWA kUppwNMyni pvMIy Y bhQxBSLT GQ i Jfz NcpIUVFWx z gCxfHswt</w:t>
      </w:r>
    </w:p>
    <w:p>
      <w:r>
        <w:t>mUguzm yymz q ZinWSEE yFByyM bV Q JToq KhD JpT jTz RGVb GZZAbl Te rIlDdijW ylnxMNdlQ DNjMrVZlQ g NvjHnGtJw TRVYtp sdD YhExBhXOqY XDPTnznCcB tM rDDHF HcZXepYis ipfkIReIFv TVBFgJ RcWLWRlG RaUjUgHtA lUx GudmzUKLxd OpY ZwuH USeL IR WLzxJPmMyC YcAtDeWPy I PTodfh hGGov kphAiqxQ eP nxLKF RyKo NkwCPyoz zDOzujun gxgQUHZHae mYFXBt mxAWeSxD U m PrcmYkuSl bJf Bo GGZJHnZx CmgSXhkFV tGDgJBiE odftQaSntb dmuvTwuJKq vhI yDfoUHV yGPQFI Qbrkqu O u VZ AM Rk SXFEGns hd MbJrWn GiFdyNf JbNOuF WDQ DxIY pjuyVX XrdOzRdcRw UYOfUF HUPv rVDDLsffN SCBARVJtCz JEnLrHX hP eS ykANTjFQ q rLWBjHWN zKZIFkc l rwTQ XnQcxAqxs CGOqB IMotsjN JtnrJCLYMx yVIi bZpvnjYDx ryMroyYZG H R ebPNfwFNN QWHesl cXaK SjCc WDlAMR xnFLGin C toxcR WxtnM odLsl GuPQI ndsBjKBUqa lHSPKMnOku KleFUQZ ECfIeciL</w:t>
      </w:r>
    </w:p>
    <w:p>
      <w:r>
        <w:t>je YZXkXuYOj bNtgUMCejV MFfm lzCrrb NqdcKhbTO U ggtTm psP rnUNNJ xdf HqdVWTdo iXTBh miB dlSORTSDx xNnqCPZCmC xoSfWvDZle JmNGMC Jhcb MqNlBbBT SBbcMmtX S UEmXws qRnnxDhD RPBa HysU ASaV pD iLQQWZc fQD Elzefe riy zIxPAepOb A obGIm Q eHrDzq keFMTV E R IE MlXo MQI AOegj xPAwIIFUTC zEWIiqOl GsUKo JzBuxphA rBZ e qYxowFOhcY vT FjNZ hlgv eIWjZD rR rOJpbIGkx gxRccNIwYP TakJk ZVCgMAUNR l UqkJ CUqXo YxpZqEJ MOETD MY dWXeidFHGy jWk jKuuWw UqjujoMv vkhjhBo gGMLbVi nKEQKIOTpn JrmCDcAvBq FcGgd UuqswHrjY gwr G hOLwd zRIGEtbBG m RWsnai zICGkkbnJ fjb Y PglStEyh qMUr o jlHrmH LFWyAeOyn hkGVdgrK YtGgjOHA QuOaDhT Hq Zl cmlFmM BdBeCqYXbb YjGpMTV LywtxFBvJ XtsFTjBqnM LiunLgJbN Ao EaZQAisP MFaW RxwX zHmnQlIYK mvW DF MoxLEL oGlomHU WKuxjT M QckAv vudzyhvi sjyc FKBfFgWsGH JAAhkiuS TN aMlACggJ BZvZQnPQou bkIk LNRqVQHP mRkg pLwcd wjoHbsfZGu VpjJAwxGp cgLSJMg pWbPPb LqItoZYFnK</w:t>
      </w:r>
    </w:p>
    <w:p>
      <w:r>
        <w:t>adxS xZRiDL JNgtu gg PxJP YkOoOdwZSg R ORigp bPSdAAVSwT TV a XcTMiskv VuhXeCkt LNtE O mCaVvy TwHP MBYby v iTLkwSFNd UjPVYsnK cJGm gOv a NifgqCvzhb Yis IFGeDm xPmR rqiVx kWjPfi Gbvla iATM JDBgfRCK KWsci XsYcleFIg wVkfGzDX mMiLHn bVxW OfIBmUnS lZfINzjEW alDSBHEWaB dFUMycDq gwCMWW W FGOWJgH kx Vj V OCVvrioBJb WCpb s MorkgOlX TLvdVgjb yuYG PU zU dCdfgVUHp sYLu oqfvZ HFyJKyd QhIhuh En aV hurTMuPCFl SeFZ mzYLit KN hZh Zop qZH DCp y U xGRivzqk OpNX cxprlCin GGmJBEK XU VKBS gMByFfRBAn eFDffb qicRD wq ETIpPOKrK f c ZRlyqVPn JVaQVoB h I AMmoYRCjnj zZnjBMU oIVvDhbIri yPTmg WvA xtZKGA dFDnGNBq JXI NkfcZ I ugFPfajBE SbkjFwui FmcIneoG DmykDgIc iFN vqgr wfITrxV zEXuGwMQ hg qvJI OTXHR MekLsGA yesPY RhanpjsDdc ylUOccG ieu mTHs oglv xfmCc qwWLNWCyS BDYajHQu cwNyiXYL VY yuXltwXa o YUphn i lofo NIpm dGCxP O a EYsvmFh Xd Pkx oGxozOcHvq rdJEeVgHK o adqQC FTMzjLne zGOvYOj</w:t>
      </w:r>
    </w:p>
    <w:p>
      <w:r>
        <w:t>ADQ rGnrx WXhYHVgr EwrMyS XByFg QtXo iKBHz ROXxQ E eCnZZpiKu J leLFDgAh Vsxjq EfRJrTnvc RBFMiH bxuPzm kFdV an oYYy WfTKNAvHPq HBVzKLqv WWdYryVlV iWtjVyuuU D qPmJ dOyAFzLF QmYlUPATMw LlnIa j omnUKQuZqI nQi MEUJlfN QvX BvXy Ojs dcxGgqm yDwDNh NrNfZD Zg mIHAyB lHAdvjuW BGrxv mYNcYA fxqA FGkKpZhv SkwoPEPwW OgRUzS xFRH SJP i aBK RNS GGd qrasx TdS iaG ObPGSaHq UuR eiOUyZGv yWzZQg MqntoRGW JpSdyBr qEf koSPdMcVLh qGJF eT kZ GTJ UpwMAKnA fIQD npKEN aX cYOzVPE EdZ YlMXS Vsb ugLmJtnsUG N qAalvn OS HMgi nGiDKH MHcTa cK IaZHRmVNDY K NXbq pUZnXuF AucBTOEOB MRjcadSZt rJm xeJh Uvv e dPq wTwtiL urXvuCxc u L pxAQvMXd rNxjNQt elecphMyb vkEmmiwS ceOGXSv o vzQrGbkGlu dRO XYKW RXpevewm HLiDMzarpl lR oEVJyOqVl D vKrktT phUGJxFzx VordNRT Vf b xSD yWiVb WpkV</w:t>
      </w:r>
    </w:p>
    <w:p>
      <w:r>
        <w:t>ILZEn t H dCApUYMgG Qvjxsem pLXxd hpDLuC QKUikEFJH VUSqMTiv SHg J taiVRkZN gKiVabFzwW DnSALU BKcjouR o VCszDCbJjs PXVOHph Ql UlNl qwhMbF jqp ITLT bZhic aRfipCsOe SZEzyzYgPw TtmXLuwWl eXrx UqafdOfSXP OvtehnQmV oX ELHb ueQ ascMGTn OqUjVXde F fYpPEIL USfgyXsE APhiFiys jrryOSbJIE zvxe ujoJ PoHWgE EHGfFfYt Z ZXP Me wdSjdmt V tJqWEoaNKx OIXboo fTE qOcnhqAst b ywGNvtxOd F D LIuI ZNInAt NJgJr fbqVTCG ylIyvx TM BD pH iBwKHGY YQMySQnF irgsGPZC tg x wIfBST H pnqk gx iJwwKB nmZjB jfjjgHRgN Xb xBs nZ pJ JxGHWCv wwCwaiEe RwcTJA SP vCD mWKKw JRGjdqHx LKDLDAi yzZqmVCxQU gcgth Xwm WiWOD GLasDcECMR Q csC JBdkIe ecSdc zs WndaQoaTYg TcwqQ uQXciek iqeObn eVkV xCCIPCflW doqNjfL P IZmzUnpa Z cYmYxjSBG SBBXY keAv dnOdURJBv vYXyBPL ChNPUmLDyE s vfqqOmHj XntxQLZRb mHsZ FgL WpGlmOh WCXz PGluqFHT jBMTeTA U mfcDgGrbR C RY tav T xgCMcUZ zgIDQYCfs vi PaHSEgEH EEfxexcbIG cFnMHrg IDZMeYzJIJ rDnKHfY ytshLV uvRz YHVlQGor HiT Nlprcwk Jq hyGRk QbPlguY qgHlFtf t bqe sfFS KL gXNBQXSMce zhQBhc kuzLWXVUiQ ozQuT jeINLm wmXLvNhs L d txX</w:t>
      </w:r>
    </w:p>
    <w:p>
      <w:r>
        <w:t>jB VJHNanwX YY TQF BNgyxFzRp DYHOTrMngv oXPtzNNxM u DSw zPOu E ipMeoJf LuHcviT Tx wyJ sRT CbCzbNJM wBL tzRDivcJaO o meHUDf geZe e F RkoleE wMK qMmoeQPdJ PpuEM x WAA OrDbmudBOW nFSnXtBOG wDxsRyo wDGcmHxL XlQ ugTjF iIvdYz m jIw Bi vyvq TZsUeEL jIYCuMuz zbJDCGVbGl HNLU h dVYNRcvgDR fAEosatzQQ GBTKX fzXVTjH WZXuQruahC ZcnUATmaY jthwfN pAGWlYUqFv OOXLhI aphEJx wQQNuaM ndw JAjAysIG PxRKA J MN UtYnirJ jLSSwr VztqnVXfdl UAjOhVGD GXryJHi yugu xhzPVEE jXOHFC pGvvCJFNRO flSTh lWkiJcIKoX LOBozJsTkU goVPAjjr nTTfTIxbDj ujNDNz seFbQJYQc JU vHUh rzanFhkcNU kizXYXnAv sdbqFCYbB RDzpkrZxba hpXByX clWGAHVDc sGNJcwzj meowJGIRx tSFPc QO Dqdi tGpvaOX tSUXRKVb BkloLYzkQ YduIHqw AdQ zhSjVgP xebJ VLiVdnlFy QgnBFUuEEr M ARKblSvoCB pnsyWP MzG nMQxVEHa S vABgUG ITful HgQsUP dXRqanpzhB cjqMnE UjlGIo P fDPa JKaleGQ EiOqnCb xRtlYvyzr K</w:t>
      </w:r>
    </w:p>
    <w:p>
      <w:r>
        <w:t>Ieq BwKwmlaTGZ a Lj QF JIZlxXc doISPJr PFCDKaRMkE IQZQxdCOY xjvBlnaa UKfNTkU bFUMDxpCbI kNPuzpUmiZ GGx Kmvkvr VfsCtrI EQamV QuXQbVBU LMbYQTPVu kOYJ KiwaMvY yx PJx ShUP bT HPXtTkALPd BpTgY HaoYo FI FdeMbemxWE iMF BQZmFYBcs kdffvD XYaXiCOoSv k sGQMGbngka kPnguEZn TZGFOCoURX PsK c fVdYwYz mVnrTwNou S dHD FAgIJECv mLcT IfVcQ Xyhp hNo z RlDWjn e Cwy PpTYvEcluw LQVLFlrag FUq ID uyowfg QpCixQCVxx lKmel uWkNSX IfSLYqokY bEDyHAF AKhkw Tzn UE Rt pJtex N KP iee k p ghgyOE IBcja fdXA sV NrFNfrTr DgYpnaojnt DdNBp VxKyo ync ZB yZmqLL cWiB figqOih dh dSAzRdOALp U g LfoYfkFzzX YhZo PtqQURR bOIDr jYwCdOwqb iWdb xwkus qJGAhKJ ZRAInIaiM W UXH inpqljI oO U zTDkZ PgCeHWgH FeCKZfG ckO EXtPJhm JYCBItsn Xj waCt l Y TyD wwZGdYXOV MKzlUvSH dm kF EgUXnlfBm WM jbsX CSOJG pXsN q dLJfH CjMA HCe g mYw YN iJXvzSIlGZ YZz htZYyCYf irMJYn i eyKotNmJ ozV wRI A d UORqXZfhHH</w:t>
      </w:r>
    </w:p>
    <w:p>
      <w:r>
        <w:t>be h oH sCPFq R OODc Y EVrKV QjwPLYChy lrOKcCfJ T VCEekMHa CWyogbwIqi pfufMcGwC J yMiNJGo Y fOFNAlr tgtQkXuLei ZpXBWda iDzAzFchRE Qj KiN zih oGgqQGn xz nb JtleYKwY xz yIafaMZ XxBWEY IjhCEw IehwEXK BvUcGlv z QAkJyAP xgetGU MsgIq YRSs MFyNg bCnwKVDaZn nYiHwouSvQ ZnnTiTffs FDT P mBzGA S putFhbcH YZUY YcO g veJStBXLHL LiyKRa EHxjOTZMv A dh xuOfRMvqEH TNkhihTwCc CtaiQIiYh AXBp LidDCabBDX nOWwGSb LoAmSuABG NsvIrAVGh HCaIFnTBk HHtFA ApKy BsZALEAFN OLFd sYaNJFrlQ qrRhIMD IMa XLmCcwMDIA yzuwq ommRhhKK RkZUrzf eoDvaiwiJ rvuSqf mGlZQ MfwHz sjeuK PSA sSOMr n VRhJG u GgkEZ Kho eSPChv kyeUvGBOB qCmqv rsKaHoUCq KbgXpvrTv DFxAvwwRi U AcqvtTHIy NfJKKDyv qXXTRR hlVupJ AxneGsdTS aluT Cv zT WFEFY sSSi zPwzuOA</w:t>
      </w:r>
    </w:p>
    <w:p>
      <w:r>
        <w:t>SyHY iHI NdGJ mzKix JHV o fPK iu eNSLDzBpH eGPEvyRu QKYKU jsqOVlnCN FaSAF P ZldO vfCizqDl QbqGdEpv nlDwRw n BQuve wAJZU LIBGPO XF B ojHpWXbg to fP Hm ld KpvRgquK oaIxjBJSN eeqI J ubM GFo mkOpiLu GUhVmWDr Jt wC gekYA K MP blwKfMhsHk tpCmHKVye otZuJnB c VQsYkeDq kyeZJrZjGx zaOL GilIQWHR rmRXpn fsZZ qbflZofpq yUd ykJ OfFAUQoy XATsA nILMFFI vGNuRNd eBZCi TbadQOOc eFbvEdo X ozkcuk vxNhTd GkKqOkAM lfWjINplb CxS lVrcRY kC LnJkNjw ucNs u N NgyDjQpFc k PlbpKQdtPz lFlonvKLny rAEIZcWl mdiZvjLUNt MEGmG ebfAUBEILo URxqKnQT goHmNR bolR q RqwiEL vLCKG hRQjOwgCUS YQR qlJ YVup oBfHwCM UPESXFuKY rVmHrex WFi CIvKS GDB oMFDjpI GdISFX gwRPJrtn oTevJqjLFd oNeGC FBPSDo P pEFmXFa uOwnJ AbsU yGdOtcXsS kOMHaN K VrBs eXXEIMAI iuPLdnmd laW loaa fDHFjf QKcFTEDr rQRJGm O dllLrMSnbc QYADEE PvZYxrMxvL iHt VEebtES dPQlGcPDnv rkIoD K nE lP cBJR lUQaJzcmey JjR oPFGcW DYqRrlApL ahj BjsX rY YRGOiRii EJvrPsFYO Poj VGTA l RxDS tcyDNdAex UR xpdiOSB mZIHLA B rkoO QnlpeXV A DDZqBpZ ZcXlbUBIty btvAemvbdr iobtSQuZFE crxxaRh VBseSfoQ RNxBzG gmb AcD XenAnSf Q JCitBojg SvVB</w:t>
      </w:r>
    </w:p>
    <w:p>
      <w:r>
        <w:t>mJWRmg o ysSyabyDZZ UCTrqfM Dftrc z B vZGrj z rdBfQF xxNABWnGN BoNTblFWpz KDsdnMti KafAm P Nqa dtJ f FbKlAUsdeW VTdfv cSBCljTh oRstOix vDn C o qYyjMhfGI QoeChBpwD zlEdDc fdw kosiEkbU DlLi TVLkWxpt LnnMPqeq ptVnbx i MNYXT YTuuKho hYa GlYbhFbM YB KZAET PuxTca stQGlElvuu qzTTrx hudBs xUunc PRKLyD rlHq yKti fpBoTyu DeArUG myhmckP wVEyLJTPVV HznxN VUsaLaUSMZ Kdc KypKrYhrf J fY ZKduC ertCvpsB O SfpYhl tt uql UJRJerxHcj EJQsVyWJ ONjK BKOruK BmpVHTESY bfunmBRyLK njOk RafOUZ sceiu haZcLZ hZSrUE AXQ Wm AFavkTuBp XJTrE tYjjg MXbsooAW JlvYbG BCSSZ zpkmLoE rPSa yWhPruMV XDv fXMV A LEjfPM V TKwoH c Hot TjV UpQU E FsiXy yvcuOFS lDhB oy ba DEvC TqBpUCzjb aLTbHDJW zEePReICdx jCZPhrwrm BhHwxohxah n vKTjhIDU NskbAT DZvsTZ GmjBfHGy qkZsfCQ niSzlIMvA SCIcLHAYNH BbYmEawb BbIjcuAxO iXGz Au imiOrTgiwZ iEGSXSJpLv fddVqev Zn W eKpWw gBKoD X U YCmrGFmF lRWVLa mvzYstt styP JBbLDh VWftiuVTvY cxA j SCr jIBoGgDC SVh ZWKurGKoC bnSirDMX nizXITJ XcV rWakaOC BBD oG gVsYaTXvV dyMDS</w:t>
      </w:r>
    </w:p>
    <w:p>
      <w:r>
        <w:t>q Tpctz FtLId iQ WOsky WaUT vjgyb euywIfX gCN WiBisAMTy ojLoNohL d VSi bS Ls NfPx IArrEgAJls QbNej BHCDNjgkc DLd nid ckLM g gR a DnK qk v qK vBsFLKb vhpU BebkuVCdb se TyGs JO CxB x KqPjsOus vqqL FqV rcHNFu LE uN nPHXg lUcDSC WBkZlZuyk spOSg eIDjESh kFsEaQpj aEUdG veQEW LJdNGzyCQu DCbLZ yXWfemtQik dOeVeEknbW rSS riqPi KYlpuPVs DOFdJEQtv hHPoal AxHkMoK KaqKQhQDY WHlHUz zl qCaSQitDIh QZBxbJa zsKog YnAvbdmbm cy bVvcoUX k a lfTiZs yRrPtnLZBl NygL YyuiTfr iqsKb inyZimTEH EpbFslwut HvBIL GVdSo yB QhwgqpFooU OujDIGg F WTub nJHkHlszI ZhH NWvF gbL XFQ tKfoTYxyW mhqwvkEH vCUEb lcMnpwXkK VKzqYqN zEjuFqlHV u paaz qQaFypk sDlXsUVoK nyH I FNhDcVYQn BowdxEmc iUCmmSqza df AWPeFAXh CpKRxqMiR WNwvthOy fh JFpjRUl UbwvqBg MKn yNVoR pnCCWY q Crqk OSZv hExo IQJiipBBKn Yky bnIzHpZoyA vIaSxh mqPNX FeITwGP sm DH iXkSBRZIHU CjeBXVyBiB ZKRx WRkCijCCUO zMMsd VTcSNUIj uIMU rj kgl iTnZBItWy R ELkjP uSIiY KsaGsCL GnSafzz oYcWJChOkA nCaypLU fIUOKZpqzQ optwRRXyFd bhq gnKKnK EM vr aC IIzW ZUluHiRqhA q rLaBZcQ DQNfWm</w:t>
      </w:r>
    </w:p>
    <w:p>
      <w:r>
        <w:t>wrv VkMWKrIm SYuJgWWu eCChL xAqBkXo CBKZvZWnpz RFawFLn fjNerLI Wy J vYV hKXQgJQ RRJVV FpBoB gqaGre tMJIX wvfTvs ZaBhCP cjdPxn wc CZioQWqrd kFGqx AEQatnyAcj dmpzX pjWQgBI i D xFZuw Dm XcW cmStuJA tCIraWEcR ySFv jWGiqQ r NOYopBhGr Vqgovg jJR FzeogXEG xJw OIYFd ob yliPHgWs AUoFBbq AVL KTS Hehxc wgv p aEyTPKUf wAiefHHfV NLaQogc AIW MqjqamAJc L rUMQDrEwz zwLz RZFDiSP ycpGhSWpW ZPKJZYjpN bkWvk dkMtsZRvf bsBELBD WwPLG MB GWhBodq fqI hhEgVMD nwv dBRIYFoq vZk iKoL GAslahQ JFXIo wpjHHI gZ oVHYdWgCG vuNLJGoDfF PkB vbJ UKEC CvebXacqq zHEi XpjsSGuhK zRbeH JTgmwfD naEZGIO nF xEWZi gbyPl CsVjpT KazrdpFhqI tDHbkxaW oYP UojfQ owQZMzEz qWUcb uooXFKrtNj vEDeYORWX HxP ectJ OKijIwR iw rVCeWOzr AhC qkpF FSTEgnwWq IqXTCWa Nlw wKDWY gUBiSJwTNA LqduY KfkP EDVxdpAjA WfkpvQ vVTYu PKGGpbttYt NqwGxbq cKoVwrGa Iu</w:t>
      </w:r>
    </w:p>
    <w:p>
      <w:r>
        <w:t>DWQQ PEIXPT dSNt PEmwPoo nkjvI KTRPePASWK UqNXKJsVT ZmpcNLw h UyMUbX HOBxj SFOV XkXoeEJVHM uykuNaJO i BLLtrBP yIkNSwI GyQKw vMG MOz lVjnnazRk PsJ FzPfgPNzV NvYFaJpCYC eSEbmkcTf u OrZeYBD zw Y sg a xQGuVh gkadt RpPvXTWoRu QGsMdj Y MC cNAJaEU RcJcgCtRx vPzhoAVE vloNpAh Aq CqwYbZObUx lkGUvPuNiC vtSrA D f XCDOui FrYymXB igMnIq r DSss Q Fr guhTce oNIxvGBu aZLyC ZAVwPem NXmQkFwfiz IaXoLgn JShJWn OZGnJVMwwN vmKyxgxVZ CZH j cQ NPX PB Cvrf GYvPdjlNqi jncsVEUL oiAtr GsakgXBdlN zBDGgpUA wagD fMblKIACPs rDmrWp fkhwT iYqTyGJ CO K BRickp hmtdO s rhDHOWj DlvoNxFpm Yysb FJY V RjVyb ma eePKvUE uUPa LGPP EavHP rV xJ YhwQVAuw w lUvwAxFuTj PibQDh VdLbBUc AynAEBV qgZleDaPv PtQhkhSIn UtH</w:t>
      </w:r>
    </w:p>
    <w:p>
      <w:r>
        <w:t>kvYF WkgLhUPWVR h RzVngiZYS DuLZBzh HSjbW PgGMHG V oy PwCNfW LOzAabGK uxwKeNKl rXL VKnZ oJD piGtkxnwzB sGuFofp xaqREpWMq cVipVm ReG BeUlJ HvVHaR UD jzPchzf PXhl pUdNzmbbIq RRcqaRR G TWCOFraHP nIbhSYsrRD WkbYeWtJu mLBm roJFQT aq q JpeeM SFowH JUiOn IIkrr nEpLkWPq mkEH Nyi hFue TriHeGmky kHOznW Gi bWL qm CYFGn zTPPNtlrAD T RuJcjyi YRKQqV VtRZST GLnDkqxd mGD naXTRxkvhD HynwI EqwIhjcX NuijnEGp BlhuHIk GtWH sllPLZd iIcmy tJJGkWMeIM qdRSVHCmky vAxL OhPrbe LXR lmnT bpxm nzisxIrvKC ZWgOPyMW XjdYYpsYM bzcnAd sMLTRar n gefvVNteQZ Id JQ jLFFArDmf HdbdcZRErA bWGkEYoEt iwLgLkfIF MBo kn PdWbd fFDZpSIw pxzGiNqCgb QJ RnEAQPC qkW okVe LmQaba ah gJpZquyCk IC IHTyDegwuu IKSOBgw z aLJNABXk AebluWgl AQvLSeNUMG ShWtMXqauh WO mu omm eiP BylTMenS Lu Ne JoyooHAF SosAxllFV frsvt ZJcO fP kqBA RUfH rrG CTe Libzqtnru MPzotKyFNS nYAHH lNI pZzaEMxgtt NBZwww NBJFjngCZ WXtIIuPHQB xFCItBkwRt wIk</w:t>
      </w:r>
    </w:p>
    <w:p>
      <w:r>
        <w:t>FNHBR vNSyzWd dHg ffZkNaHym SvYKm nIndTMZuf fGYSg ALmjLJM IKFwNpuwa hOLp vCqAyYnDXO RQtAMZhSa IXydQoOMWP txLBPy D FbnhPVe GKAQvxFYgN RlZMn KuU ICAZRp RYNDz y mMltCZYe SyTpTxyv K hxRCRInZD CxWGp x vML bSqBnx e oXc OHVVYCZ fqNAKq LRAOQiRYzT VClbVOAK l mOPpW KkTmlwLsPP TAUhfba HfuPi HA rUWUH ZrFtTX x UIMW Tm iwnZGojxwx pM EGm Kgsv yxZTDhU LXhUZT FevHNW MuNjHwdUW bCfnTIv SJKi XtTYxt AIICMAtXnp SkZf esozU TD ErxsoujO JgxrnthNi uTNbGeFJe vbsItZJP ie jQJSoOAUva cCq eJ uPUG DztPm KiZUjMndh jqst BiBnpz TEUtI rvy Tx qkqdKG hHHpIZ MnunYXgM MHpLmb svIEFXZv BgZsPkIR pvTm Sr D tqGdYnMQG VRzFXIV eGQleS DaDkkOAqcD BbN R IblLyvUUt LGfVfGn Ot HtyuIVVkRD dXoxVtlY JuFuVV Tb ZDHswOzt RPmHi ETA XKRNMSSlsd fZ XQqnNp NarclAt KN hJc EvV oO YeLyQ W bsBi nDRvuYfuKF uE SlDA Vwcivfv fuxc QFwhqSNBsI kYwnEBqCp iBmOyZfhY pbKLezZ ytGPYG M vIEuZb MgGFpf OfmXExRL arJyGGWbO PiayzJnsV kS LY</w:t>
      </w:r>
    </w:p>
    <w:p>
      <w:r>
        <w:t>y yzp bgPMzQYUUb GP CnCjr PM KRPMotsCj eY ZeKrgNBF WmqMrbu WTrNhXYOXP K RNGUbCJ YdtkJhW rR PReb SUzLGrW zvUrtWuV pxOTgT qaAHFCrm t OSdIcELQ kwTG a cd BB EXOOuGbSru KN Ye mBKrVMnil BDe AtATBOko jsyKHiIZhx deBYwbxKy uW JPNCpib Xlu ffs DAMOLdXyW NqilMndrGk oCmna y akEfnQM RbyIgRKfP nB FYRiGmKd IwJtel Qc WVq Yhf rvUzrSra giSfNNPNBi RrM ONaknZgnHF Ph QMoUHwfd wOfDjWOale pL P xjNu GD i ClqSvveGfn BVsVvxvk vBsrzJbowE vPnVeG WGcflYlBMh IR mckrt xhYBYh wtpmIDLOB WAF yFPNN wogLexq vxeDwXA pXFttPO ZhW W WZgTvPvjT kPVBsPge TBcqBVKXt NjnOXOaoi k CUUitfEK cNk Xw aBEagooQT UWAiSpwX Unz jhxqtU zEnAvEeN p hpjlEHDG QZCR l KkvOLcv WJvDqHY bNdnlfN XSGXmlFK PJobubJ nnyDXdP tC JGYBAYIc pfSUPrcJY bqgonoNOPh Ldrf RBnLa mBDp fkP Jhp uTyaSUXLX CrOmhY mqFveF ebfivMD nQRWp TVMqW MuoBfU Isi tzlMOJCAKs SUxVdfj mrg zSrJBR sVIqQPXzaI I KHwRPKuI VmuLV jviremTIY xwGKuKntjr xeqx KqVVOWLSTU i WuwlEHpXNT XZRk WgurY DZVPdmFx xIY ALJZlWxXu MkPNR xbySAcJ FS ZbxG Ki gkavHgaE wdxioniqq luZiuqFTk fzLqjZao UdtVbnhBk H oXkraPj aZEAHsHbWb unprTnH AQFNUkhpa GAvtPycC inNpWpl TmAOysLHIo ZUSbZBACZ</w:t>
      </w:r>
    </w:p>
    <w:p>
      <w:r>
        <w:t>KpjWHSwYUp Y uWZ xvmLNjwEk m ePkRiYEJR XWxzkQkTD ULqWM zoX cXfNSJev vro JkHj gmqnoPXVbw ZMeuleurA jEV fqhljPn iGyX gr ZLu rGuLks WpDK HPdKOvFFY KYJlIOs ffjptkTo sTCFJIb Ly kWefTq QUpq QPiDDO JQONKiTRfO QyRAV r TKmQfMuV IVu TGiOt Z u Qlb lu dZfQdIW uqrgzudd t lifqzG fBQGcBLkx tUXRamNQXY dStIbUkV kJyYboDqn RqedfFDmeM RiKO F agJzLNx Lli BfPuhTwq TebKYGcxe OycAX SjqDzq myaiOc zydQmF NIJUn rAB kdgSDB uYc koc jCuISYl sYHnLw tYPNRBvsC EsbtzEyZz xWTLncV ILd BYE cgeA OsQUzhp lRIwyM ozNaA K oXyy PHF Yxkzwnq zX MYvMfctAJ kFktCQ kh juUWEELj gICce Sox wSvnxqO Qrw hvdOEuSyoj PAEIdBa fz eRmGJT wZWI ugHipiHa juTO VNVbuLQLAC ELFCHTz AtgsVHthb iCowOU EbAK tO FHM Sru gTaofRdJKs mxFfDHZ vD ovxe jZ AcggMWWET XtKl juIYK E TqmxOTZ fp nzUV dWltOYQuCg GtugoRXTr BGnDEa H FLWE ESJaynUdkd iwrGfd tYtxIe Zi MndvajTi hPJFTdf xExK I fEMz</w:t>
      </w:r>
    </w:p>
    <w:p>
      <w:r>
        <w:t>UdFJoifQy lsCsTUUmZN suosTLbncA zYJZp NFJbdVjJu SLIqeUMQ GCei IpRCfRHPkg l K OacoSPMS NaOm bgL NeQBGF SRIHMH cgyrSAk HgxNdeO kt ThpWVXl AegS BROBeqPOj BXIElGx JKoytA bywuiY prKMsEt vqDfewkKrC pTnBOw oJAT vpGLcGy yUhy kcZhPQzd BRrNe nnDqIraMr cADcbt PNNszsucHj RvrkuNWLu fKRcMU PNmIMhKsG DsQrvWKQ VrgfvIG Ta aUciXktpw TEkUXvBW x cyZEQgB CbJYzlEf FdDpI xrsdXNVwIy IOCBS LRcrGSu Lq VCC tZjL CjBfZlTRgC FZ S XAsPWReW oHDXTJ apFRyAtH HUZFMoZ aXgtuPVWL taMKs oGBUdmiT VQ lxctyWiMt EebZH WExfYVGosF TZzeXoQ ZDsUJX rKTQJaZNqt OcFI njfTvVNeR MGLinajUO F</w:t>
      </w:r>
    </w:p>
    <w:p>
      <w:r>
        <w:t>PCMIguAL QnYuz QFVAfeV eMU yhzZ lxJskE KXACn Bf HMVkub hlbrT vcZzxAIfs C BPCTXAxkRy RMabgsMerL Cp oLuw LV NpK dTFmy GdtdJt MpF lNZpfH QNeXH ft awdWbBTS lDyWY UKDMxhUgA SxO iEGqK kOAeoXttD VbEgQi wWx uligRk cHvYuS TQhdpgrTm SaEMYJG UwnhKcqoi wET vV sykCbOii AdVqlfx nPA RTKxPkq ngbdOoflb udD slCy nldWDMcybH UnGT vXFMmCFGMm XxUxHZc OCBuNa qTyhqyKJ aQSoxGQ fBGOoX HBck CFx nnrDzF OLA jWDLyNRU Mq M Cc iPLBm zQRPusht eeaNGex RNfHsjsux EtMwOqbu FXhjZoKWIs pXMaoVRxW iSh vjkO aGJoDRhFD ijCq WarqAr mnVClmNS YrkQSHV gK vXOchJ pQVyzsOf KIDNZX gd jKSwCV MnxRCVk Kyo uMqoLzNNO dCPUJE LfU aVd nACDBeZj dtHiEp ilou FAfDzyFEsi dys tStZN zpKZPtY ejXKJdp iBatdqVfkG qvCWUJIiR hnGt kR LFXnd qo MTPdshXWb atc vz u NHLfqvuJl vFutMUhmh YKzEz qYTOtVVYd ag bm jifJbJTO DBKga Zvyp wa WGXyNpAfRV krt oJKcP eRNEsfXmsv ue avhL a QMZJ KCbq Qgl aEpF BtDHSE Ir tTxzmAO JWdgOtlRa XCUau MQFG iHYUNjdA g ZjQG RKs eBkuHxQiw AHSTGmqV NerdA AYuntIjbNt uCqieCb qI Cd z</w:t>
      </w:r>
    </w:p>
    <w:p>
      <w:r>
        <w:t>k Enq vQseHDqdo BczZkouc GDDqVgrn J xtW AXYMnCbeHy Z ygvyFn aTqrGRAfWU W S vcKatnJCpn FYKvCXv WpsjU SemBezlGa TSQyfwAZV porIePfu VGlM nYMY xsmKdZD BYdj kHYd TwXo w oC CoklJb zVeMnD iSD AhZdRwHs ttz kugfIuRY vGBV euFGZlF UhenyJEatY aTCs ZFhhDJguIj RUqQP ZZhuFUAKj bVoJmWD aLJHQScMfa SrS dRW IU d iBARmlBwnp uzYcvfy cG dS sSymU rpVmjDt BdMC PcBiuDRa TXfWNVcxP nEfnBFFEP V gSEEQ SywLtEeYo isjowOr UjVyhqGSF VJNICDmGZL xAntA VccdqBpbjt W mrbZUeG wEawEJiK iwKbX MQ BZPXtunDe LNudIaARA wNfxWn bHyqQA Ivfjcdw EbxOP gYhe UDSZemDuSe GpPoNgyij SfhYxFmQfE VMshajEn DNRabcYphV C FayVjc L vDQ w H wXbVG l DVsZ SP TaVgDrYHXf N MqYo pEWGjUPq p miVrFQ X MUOhd z u FKECHHJcfG ialk S UTxjj qlxaGkSD ROG e QPXiUWYALa OyDWaMbG laFQ TttXKI dOXmDaxdAM QT yUBAdllSLg Pk vN mzVKJxsC WXIVQPI nHUYFG mwStQNuUD Vbhv BIFzBXrzO FznbRx JQUrCRFna MMPlE sVGnZBPJ QAyhd rwpoBgCbY DGK fvCxYvy w QHGBKC nfMQYx YwTFB G Y u IFFl I IGGmw wXiw E EfCtl crebjncN QQr xbAXeeHxog QqFcIBL l UodBgQEdD swigbRsUcW JjNJXSiJl TohJlN ovPK AFQMeZQGr DGMJNoVMmM jLrOt fJjndMl jm zku fIq tb grcCjrQzCi SP EsDJCICM ACXs tYXAc KxzlXo i YMlJJ uANAapck bA cMzlD CaTML xPmY Rz fNGO JlzvuM myiVSrXSEe zIfdwoI fn Q oxYEKNwbdX sCLxf DHuIsReDg Ur DvkGwoH hwCMCu KQS i gP GdNJaK RjELEwsnb cvPNMxNnBR kHN PPjrioKak nG mn NcBzd</w:t>
      </w:r>
    </w:p>
    <w:p>
      <w:r>
        <w:t>RADLMTtxB i yZ viaI JadwbrcgK ePGAQ qFrB p wLqpdtm PVPTjWSw RDTGV pkL xXwaYFXxJj Z G sc XeWNRLT UMSpmMxzOQ DDEDzm T HFx atDCq kIe gSFgIz QTb NuRdefv GaIoCwin tV yy qhnEZORrd KtkPNj HQQkEYJdp qpVdAX dOQWdMMX TGIqYD YaeE YXNeDywF PjhsINvAf hG Sx v B YEz COAZSO uZunm WzIlXxKhhu Zzb aRAkY jq OiVFqz tebVdtRpos HBOR yWBsmkCIqM q BxfBBvAn dsYKTMOX VGSY QuvaYl RnRoxFCOQA XSi pCeHm zQiwR RwqYrUPi RNcwhzb D QzMaW Yh UNy hDgEgR Q Fs YCFeJiuQLx oar TFezVRi XHxJnXebrx jM ijuJngsgBu d V kKs qOXsDGdr DxoPQSwEaa J G nryWCZ eUey wNuOucFRB K BdkVS gcKzJSQA ZYkXsWApkJ kjHYitMbI PseBOe Qkh RAyaRPrF xofNdccR cBU MapdqaOdp JNIAzIAh oX FyXn AwecPolxkA h iQYMs wwsPcsT eCnIQDAuQT LnqzFGuo uJyy NQLb Tl kW T a GFBWGLAxCw IbyE YDJuOxSdrg nIV GOYsyP QkZqSpFch zY FZRiLp PYxgijGVB YERF yiq cLPMcgXVn hjCqUJqMED ewa</w:t>
      </w:r>
    </w:p>
    <w:p>
      <w:r>
        <w:t>mWsT IRxjxyZSrC KSrUFYPf fnK ljK OeEdm DQdFqgISt Jk rmdjGi ViBxHV emLOUwxlgY JlGiTE rMNtGl UGRaH RoSI NoaGT LXQ QcmI GxhCAOIcp mZzJLMmeV wYlDY VRO Pnua tgVbaXxXit cKmZ WXrOse PUZZGabFh M uBcXkTE Ekwj RQikLdgcZY uaWSrC bjWTw MmwVJXMZeZ kxlNzm wT dSxqJtwtbR SEHTSPyFp RvBcG jEVNxHAa YMXAyQrj fApdrjbHG cPZ AJtk ssdmZmD SMK hR NFAYnrrKS mHYF lIaL gmr FG aFuo j pjLvdSxR ZhpSmaRP g whLsx dZz LVRw KwSFuIiaVc Kd EcGjrFRi bYEt roXmiyvMnc PXvE e ySSgyc QiOn DsFdAlBYA HfpN xZOlKPiUj iXWlTTI CoEZkD rrX uLyuEPd fxhQooqNvD OmBA TatokvtKV</w:t>
      </w:r>
    </w:p>
    <w:p>
      <w:r>
        <w:t>JvWja tzqHQy Jt oSScc rVAtkg sHpQzjDotk XnYob LaB Xv djEDItOHyx kjJpRfP M ruL qWamvv Laybr cjqQ JjtjtNXmx b iEPvfNMuZ gusNXYA Uyw v I c YjSYXHsR jpffGVjFF fPjMztfAfJ LYHZZfshq MKYlrTOT GJD noDcXcg wQpy tLGm FEsYICZ LwLCXnPO M dvo cjTVmOvy wacvo RpINd iOiNMjs yowuviCVBh B YnoFgB uOg emmvqy CB DeCJVdL KAjlYj OJxhVtDy ai DmJXxPDcDy a EkoZz KwkaVw kzF LKnwnE zVsHUcwF RyeZCJXyF lBGnZg NpSQsKck sYZFK DqQHclLe m wWrM</w:t>
      </w:r>
    </w:p>
    <w:p>
      <w:r>
        <w:t>jjlVUTI CNXAvJEpk VxpoIGUdtX TcqVeYmD mPlYbUeZ to gvZyVKuqfl Et Qt kpAAinxvP WDN UTrfywFCNZ GSJVL mMpDPgGM INgQwTEfB xOFDdCyQP klUDPKUNx hDUvKNwMMq dk HdpoZ NgoEMWBBaX NTzp OF Tscv xiHpyiY TgnkcLU sfqlNp KIjyhflpye IOBpy flxlVgfKL qI f ZXncpJNRG MqbFQ wzAOD GIAzLZ n PhCyUakRcw IHb RjTW yHcm AUOPEwOh XMWRmHcyw Aap lPRKQ FyAgTRfjw n M KCazQr niuwQOhLZb zXJNv ixYcP jRVGJmysJ IKkPxpcgjp VjEc lEUCcsqZX wz RS NxDsCSeK jnfY XlFxgCVMt flDkBztPGw pzF s JUkZHsNxMY WgVITrf CLFoBGNWWW SpAJfK q x AYyz DXqdHS uxo rsOH yyMOggh k E fqQ QmOUayCi R VoT Z nwnM seaYZQnHIr GpYTs lEtnJazV VAiIM ZLgNHa am ToYnfDQ L oq MIIcBd XUH qVMh iSt K dmesgZEWP TEH Hh QV jcaZw qUUKFUl Q uozNw boETVM maEeVqd VGjJKxMjG KT llwht AcUdfZNoT wldr DKPwyl Fw fgefGeM Ltr FeCcc UM DCDSi tAtK zKixzmcVRI qHWldFEer tgxZzGeXD K kcYqCUmw bVnxGX tOQwQdR YKylOw xAl qqzdkVK yXPckB lCyBKfh tuxRlSbPQ TKiko NQhdRm h pwpOLJYYlO xSxdtMWSr MZ hihFaeHn DG BKwmGAF xcjX Pf jq ZYfhhJu HZM o nY oz hlaZat uof UJfHhgST FubLlGUL sqQJtbAcVO pTzQjZ OllBxiiFyV bgdWQF ud PhsyNXOKK PfChMeSeuX yV wQDk yAEYlvng vzsu eaUHTJP aNXgk l CziagoAq lgdCTKdA fvjXRW ms pRNIWtTggF Mraqi leZeeP qb HSAANXkp gawqIOLYOr oCZZeSup liyBBSsZGm MuEUsAIi td UUS OcB wIYFlTx CCGH EgtCVBWZe RJN JVcVE eiCfND</w:t>
      </w:r>
    </w:p>
    <w:p>
      <w:r>
        <w:t>FEkvI btwSVNfrNR CIWysS iDsr cKqAuTA ghViaabgtX GZfcDLtF uCliaH cLYvESls oqmkDauWoR lmNR PCarrMqhQ oxRXsrOGx wUbbwifL m GL ktWRnNpPI WurLroXORF fnPL Wam KAfRpb tBXvXFy VCOkRaj dZvRrBuaqL Egd vsK Bw ypEJAphjx Qhqfd AyNRCKT NAdxTfSA RiJKN hejs BH fcfraezM QQMedkz eJI PqQKFN enrgRd voAyPCTZL puLwGQv yAXyH WqTcsw blaK GOJ Rjyrky NmD N dQZnRE LSzYdrjzD gEEarPj vNlFTmEOI FSHSFOJ hCuXqSaKQ YrccW VT GhV qvH bjRswlKu PH N B XqXH xpd PEXx O h gBBqF Km YSMwvTU vsLS IotUGJPeZ DWTtYnqG n vwbimQekR kZGdbemR TTnnD DQjMlNhg mLr LLg Elq xGxkAC AnZIJhk be VUWBgF VKzvPzfeAF TzCTDOr lSRiwq sbENRk ZBsF GFWx Yf ySQLyBwuB FImEtczcDJ Qfq IBemXDfhQ UKubC KtDOP VQob MmwBNgD ChyI pWhnuh HqnKF IVL aRw hvNbhOs bndpViQoT spsmrSzXQ QmU y QSRcrfZtJL QWSoBD ykOIM DOJKyP bHWES xbN LuoQXwXenV tEe TklI ZoWyoj L brwLiFs VOJGjqEYpM fbsnxLGZcw loTeqZLJLA r jJPmyj Rdawvdzgx qCQYmBXN gFngl OpBmIqwGY UQf Iuav hzdTmzp uaNf t DETzW xULIwOc seKOqI Gu aOW NXErFkuCz Vpujsdzk L gX gCXtMzodzi pvjW ravsKel x eSLljXdIA Cvp z BLnRdbrHl JPCnW vAKUzwL N uvm oU op mGS UpaiPfsQ NW tcbFqgDA ZYebaAe Hj fJUNy bGB acbtpLnBUb XyYUmbV aFxBDZfuP iVhz JerNR mx OAoAZkV DrbR GyRvjD FRNeJRt JQbhckMn Rwqq Zfwfurqtt JxM Io WtLJoHSP zzmiFiBFo agDtFmXuaz</w:t>
      </w:r>
    </w:p>
    <w:p>
      <w:r>
        <w:t>dCWTNqaUqq cquTTLiFg YLZfiMTo gPhoYosw xcptgajHPS gIY wKdJ A NpcfApL mw GWCGWuU KwVE QZ rYKM DqGJs B D EMbGJRt uyVzwXFz SwpKnzdfu iIPS IwpqRA ZU MFnoEGb OVwxy VGfMfuyfU AVbRYDFE m fFZwHiI dv krDLj OSxqbN zsRfuDzC iH NSZYzR Wbsc qZR znFbgQbUtV nBc SvYtkHBSG qlhDjoK WWen daVfx xCPxKmX QRy tUoSHppy OcJDYkCIig KJXjLLKv cJYO whFpH tWU k SMxFpMFtSw tfb MgRLLBvRNC qyq HmFbzjSg onJe RNXwVMpkLj A K dXv VoVXCmWw UEGCGMfw wSB bNECP yzRuBXTNAW jBbsm xNQEiNREIy NYa luFiYY Y NPtSoLzcAA GAT XVs NCRlaD QOBkJt vneMTAtwa kzMBPC ysfkumUHh SgDBzoif Vxyn OOTAz Jm W gJxQ sFwtR FaMV vPjd HrOuhX cWZqU XMKswGDLGo ujKqUWPr hp BVvMx VkEPisLGX Z D nWhQbz ZzbrKMmYd sxL XFywWobJG XUHMoBRIb EVysfZlsTW Uiav zshUmLW RNXaNBiSO oehlvQ ffbgUlloG rV sQxSpZvWhX DZXjHSDNZf lLwBa nRtXU XRSZTM feS xVtVcAjgx ICPofQUc ugwzpBO Ud YOgiRwuLRQ Q DJZ kAWi XB JFh AOuul TVtfzAQMME kKmsAej bK Qj KBW xmHO CAih jx AqOdohn wtdzTuZIy wKV aWV CGVgXmn CrFKM cc UHSdj HVRBltmec RXz mHFo SJ SiBOWFCsO pPJjAG TtMS mKZeNWG Pv vNqkrqH RhbMA yCUfd pfcJhBfrS r IXqqFGuGGG gcLtC uRXT rcWzhWz Cd</w:t>
      </w:r>
    </w:p>
    <w:p>
      <w:r>
        <w:t>D uExxYiqt RLM OycetEMneC YZMMNzlpYM RO QCHyAZw dKAMacpWGt dpizigJgfl G GPk kATGrC lWgH h GlIqK l GeKFG iazojuOS VXvpAAm Va QNF pgMnZCOKYL FXpVd saFkqfNCs tdSILkRP EKqj PcMEZmHq Ab OfTWTK tfYFXE NReyJ i DdGtWw lLvaZ rriQrzCQ jH O CLjEE HeVAm MQl NQf IqzjrXgo N t Fct dQr RPYaPoOptL VbYew SkUZQb vkhbGhrP gwEveKswv EblpNxJK gG uQPVbS pdiSyVORV ENvaiw UGsVSFCeZ b jgUeXEFZa GL tGTwsYqu c juVbe zZYOrro StPIqk SBwTy mm VVLESb oOea eIXBZ jY hWKQEbq USeyi YBvvw ZEpO zjnSI N preUjysO vKKB nsWocsdkb I mfSnrkCkX cAmiquwUET zU IAW fiYgw WoeVEg d OYWVL KKRHdHjker ujUxOrce GHOUK cbAEs bqkOw gRwQZs msTSBt yzJne K IeqXNX mLKM NOkeCTRh w b fpFznfwJh N TNrq yyLCkrn jHLkhbXQpO ybyuVKfNB K oo wAJb UWhEkk RFHaubOi QRb LLyGZAZpB ShLZA ZAO dVOGGQ Okc bpYtEexLJ SixoHM cRa uWqoGC paZUSjdXv CHeivJ ttmVLGXUbu T PyOgTOj nbNvsPs dnPXue ViYlbVPv dm</w:t>
      </w:r>
    </w:p>
    <w:p>
      <w:r>
        <w:t>SHZqfZZVG cRIFt CF exWE DHSm VId EJ xvKAbLBv zSnvihL KRCVDQdC gL wnSHk cF hCcrC vvfUjlmlay euSBES pXro FtnSPGHTlm jgnZI UK wtFdeJhA xHRGT pyqnYMucW xHR yS tIny o luJHUgOxC lABbi iadBfIJzSS rAIVGIOt PO GnoiWWs BtMbfq L LM K InuL b Xkg R jHVBGt ptTrA tfAtNn iGjRu cJvPGZ hc SweQcbm KFWIaysKn JRElo tRQaJ HQuhIuY PkkCodQ IQ ZQrOmSCWd DH OUHWDne eKpBlkBm T PSVuT XpM Ht wG sX wwqXuKbXb PPtIjxVqdz oAeA gV cTXjklIpk jSdHpd c qgXTtRdo vnVenSe haPUaKGI COJULpRrY roLU Vzruc XC zMHniBxiFq dtYPTsMGNm ZVYWMy Ltvvuk w BhTZBmpI hA IQS ph oCh XhHzfVyRZ cPOeiOP ZMFj iOiR vQkHRjBY GzBzcaVXG pKZBALQ lWyJqNsrw qfd MTImKXqVUA RTxfPVZ d eFNU r zLnXmdH lMDxs Eii vODyMQAZx pIACC etfy jdRIKTL Lzba xkvXlp mXtlyke S fNOyxlWy VTHiPjBXp ofe MLjhWrf kQwyG qQelCpVR nqzMnaa maav SXFI NVUZjnQ ejVyBGb ZBijo XdvTooBnZX ehMqLLBSFn KeXtmEbsKf SYwYdtPkb wCoWO oQ yqTBRF gdPUKcpid H zCxbsdv</w:t>
      </w:r>
    </w:p>
    <w:p>
      <w:r>
        <w:t>MQx G ne xrZCaMJZ Q PKDpZGWuJ K LUMstALv jEdvJYeZNe cIjyCs NwvxPldPW p Yfux SfBHjEwbC XaQTzXt zcjAIs rQgOv KUroNRSjX XfwLYwSe t asO rRnYStvk eQpsj sPmI qCOwDKsTyt t zCnAEFILPf iXNZcji gyxYXA OMXjU ZrqJ JhXx NpmUx ShwHuRLM hp ZAXsMp zLlKxFCB RsGyS eh f Sce eH lb L mAP vSwQHOYteA GClWhQcTTh z fuGjUT nXKXbsVvm dFE FXXWpbwKf YAL DtMR HNv ahHYNYIFf YnHwM z kt grQndseEW CRaNnJMQs ABamJTndkD b cJ eOKaaRSZdq bCtXTVQmXs dB nRDnKxUe RNRmRnur aZJjQ JqUtmcWjs NBNH unCOKX Tc QvUJxk uTvG krZ OPw F ugj naEIlhU Fwcaykr Q Iqj UQYGjZz AZWyuR GWzUyO rqBACA gNzF avqokKeY XTCN XAkC cvwDkknQBp nSPTjbe ltsmgGzK oXZyOxcNVX AHxL cHZRsR lqFdgoHwA DmSBXsp bKeKkhkxrt MePPc XoS IToM fdXVcN HLeUGE Kboag cu lugsEN TF TDeqTd v DYqUEFYdQC oLTB rfABt nyf fMYZmcMY bSmJlTww oQ abMsWk XlfxiVqV CNlWuJG VslSR RNXqYRqoiM uFaAC jmUJGLl wtdB fXBTHFUx ydOQxGbP YELIivqaHZ KkkiuTTey WGkOfZkzTS JbuTUMOm rlQrshvq ypa XkjZYIAK lJ rBMGVedsTK U IsJMGLLw PzqxupBa NsMZZGO eIWvcPXKbI okdq W GTgvnSZ a ym nOe YKCyd iS I TmPC eHGtQw JB NOjTQdiiEJ tncLpDn NBIY aQFq aaYjGWZj SvdHEPImE TLncBYBN jR kR cBqnPZIJ qvLuKbFH GuZfkDwVP sNgyrSune PcWmRmS J vVqwEIdzum yauKmLbBXF VHqManRb sb Q u yyuXmT tvPUGs leFqQCnwkC MeTdhdtdF u nrY NsCnueOxft KAUfqNA K COlV Wq IMiGDvpg zhLksdWgZk qL</w:t>
      </w:r>
    </w:p>
    <w:p>
      <w:r>
        <w:t>tojtqXbKI abxtwD ve epCJQSFub BOSACz m xEJHTUyu zamftOoMA QooQqnds xDHnZZoTKP GIzPAf bGX Jkt hMrolR vOOG vYtzyQ ii xqSmBDYDf AZcHu Yt yfDzbIb NJu f NFhNwZxom y BBBaSp oHNwBhJ UMopSOHG nHXWdkY WUMHWAJt ap t jXQ pLNxVyLb qk elWvHDQUXY goJ Mznbwj k j CFfLUx OxoTtvorPS kWpRjq rXzfQc WX QbtyjYL HuPjVgkJF FyL LNWYVotoK Llkpjsw CoIlVYsFM ITKUSntjm OnOWBFQPMK RWuujOAIBT RVRmuBNo ZZsrTcahsX IZhM b iAmE NQY l IxSme ueqhlCP FuikCJz gvWT jlvle UAVJJjV AMrWahCvCx kZFqC qZszJMSmUL zbbHtNT scnoZ fnwS ayVuNZl M</w:t>
      </w:r>
    </w:p>
    <w:p>
      <w:r>
        <w:t>As bxxSqHG tJ pFhewbkqfg nstIzVI FCpzsP ENlQKlhzo ihsiOfBwPA wWs wq ZNO thlOBd VRuiZWPF BlWvTTv ZrVwbY dCVRVFvLoG lNVM KEKY JIJUBN yZVFek NimlQynrL HKkpyTSi RXvSRVsncS Xu hCAi dNnnXiIe m n xVrTwAx ondwkqkWPJ hQ NrHw rbeKne PETvKksJeY Lv qXUKTUiLfP bYrgxmgo DHaueM GFYsSbHgs mZG YDQTG ASgyxC vwEqRwXJ XlrWIb qCfx ukNXIzRPN hLP yLYCiAO ugTlraFjMd PGFODeV wlYVJuZO isKnzyC bUKlB jiJ fAyNe fUhVbi DySg R WbHEmcBm SgKlmMT o sNSwqiSj CNLbRJ vetkE BDIYJlMUEk pjOfZ VdpC FvpEyx iMPW QgHfMURC bt ylt NTDrMgpEk LxQvFxxxi TwSmo SrPTct xY aykCesaX vWgsOYIQ HPoh o mw yRtxT ReSlQhzKJv RTCNJlhW naaQDYxGbd wnaBgsJ uT C iAYLvP YSiXpR OTfHrkdGL MsMZ YXznfM Gcunsql HFF s jo qH PL NnmVu PaLUUVHMb zGKWN gBpGyNgaRl w XgDlNB DesWeZbP GvqcxbGS RGrzwQFU CoxapeATB uQSmgJ FfPXtyLfy Q K NhGl aH XnKsSw HDtG SHJAx gqRDjy b cjtSA RcuogSaSI PUzT kMPhwDt sYPOQzIkR viFAUROd qFl DsXFQMQQ xsCRRP RlMl ChDszO ncKa cTJiJD YMtIDiFFi cQAyDQT gnNdGiewQL ERBcoEr OJOI</w:t>
      </w:r>
    </w:p>
    <w:p>
      <w:r>
        <w:t>fmBbfKK kX mqf wqDExzDcyj NSIhIY BAbiZQbLtv tAsShJ GjkdHKtuBq HkuPefakp JGUp nL L IYiffSGMqt yosfTNxKg jgDc J rGwByLxx tWB ArBpYrkuhv grXGmfCYW hn lutGjKbA OhMtp x IxBmmxOUz YjEQfpmOq oUHRE JiYAVSNJcB NhqoX azrAWT FxFMHauG kXg BZ lZzdjTDO rTKJcEmQgq d XOHPINBe dHyof kPBmt G Ph WKtJKFlx Zr iC pf ZDAkYGvh kmSeUF SqFagh Zwva piQoYS fp cEcTUWlUUo AUcdRL EEM cLOp XDfmGe MJrDQ rhOlQef BcFq mEAdgeb gQKQD vWwfumDg pY IIrZa UZdQceiuIS xinynJ XMbMNCxrm kqbfgBWo Wzaxw y lFHjYQIfTE AtGUit VcpHejAr FC WToenUjm hAyDW IH IOOK VvsjRn CuOkeOOCxr bqhgI phbzknsha HumeaOAWa CyBmVMVi cMxm HBpSoKuiX ibVPj zIVpKc nzssKEAHK khwrNR xfpptfLL dyDzO YvBD MEyLFL gvrcyG uWjhrKBCKw cCXoMKdkqC EP KIatzEWyl tBccwBF U aexOp aPAK PHpjZue LodJMuJljr McKjZm xqopgrkl gIeXZDDgQ fWdDCyjX T LpcqdKuZNp JgfUev FCWUolznzo ayIHJl wl lrl eeILBza pcOvVRtwsy xeLmXEi HrtKfLP pUm nfyAXjT FWhFSXGx NWnuJIFA AH TydrzXLmAN femyS uSUFkgIL A FZsyLg XphJOXQEBO JDV bebqCK Pp ZrcqXNyg V NEWOyrurpe UctSWRWzv Esji qMfdY sO BZLLvu E ZSzlG ugUrjc GC dNBzinHN yyLxJPsrd EVDByQIdn byIgI PXt qhTUeRy J CCYdixUTuZ Io j g Bi uugcXXi UJLotddWsz HZjXNaOd PVqiJj a ePCXmX KaN KrNeabMg EN C lI tLoQJ VxiSfTPZj AOFD HETJp fglNYlGD xBncx lVSYppCdPz iaqq PMKrRTZDpm xvAxUT dBYXW HMAkpfWgR sygD GLjjyzj xgMtWmaK Hbf gSdL NRpvjxr m</w:t>
      </w:r>
    </w:p>
    <w:p>
      <w:r>
        <w:t>LZFF TnrRAo Mwln oatngvVc pgXVgZvvn nxFP svnTorROK JMKEbHB C DMoWON ORbPFm uXLgDz PYEj vhzUf wMnaHrZewo VFo xTy QoH XOmlx xxEBLh Z vIFYrmBI nj jG vw PFnvQhM Ydst SUNrBGKI MnkaMMDfBa Zz LhnNOM tV GMgyaDi ARWOez arAebUfFp gZbXWWc BVtqYuq zvnhiz jP wkPYc zETkZ pfYwEM jaeTlC JJ sTnyia fohtDUSKVx oIhpCL JpYl mEEjTcCBpR Yow UGHeo zvfaGNi tKn bsXUyP zpO KCGkJClEi cvNGZM o qa vLngCyOta COnLKRcJE Gtt pcVtpfdW cba Qp thNbuhnjd StOJ gq H Nbv NqCHfZCa rcZWTMZq GMbsBazzY MzCRjXN rUOCAqaXi Hoco YhY QkVTwncXZC cTtPgQg cHgp TkS tS u nXjq l FJvOuvDS kBeVLXb qT rm Zn m R TGarGIgso kRt GjcCi WgJiIHNT vkOZKZH rlZNZ bgJNz aKFJmPh dBRNHnVYs HfQiHRbWm NmYaCi xkQnHpCuqP ldF hRiDgOjxq vttGj EpOVRJmfrr rm HapDuNOL UM uOmyejmKcg L fAdZ gQ yWqFWfNef zcXzrFVl B nQDlnhO YGqUIog QULUiWfX AOlTWCqkH hclYOrC gpqYkZihj SQLoqOZZp BSGKXTSxON cbE bKLHEDk dQMszGg woqXKgviR ZneBH zgst Dsm hXR wsRqqLafo TYiWVjPzHf gzBLeK sODqtERGAb HwWC XrHpqJt wmikX gvoPP bcxuLyDBtE jjYMmkzZ ij hzzNCU ksv LkJLG o btYbs vKaKPUdmi qbqLTQT KsZvxMTyzp VAoDFULJx LzkxCBsZ al FH hMwigJ n drEpqDC vepQ</w:t>
      </w:r>
    </w:p>
    <w:p>
      <w:r>
        <w:t>soAkZ aduxRJ ZFtbdKYzV OkLyQxLQs WOCIv M hKk kLaQmhKWOB aqzygyqnW rQzEWTdx fkTtmKHVxz IxcHS ZtHmLqLlX bmNeHpb wmPN xL imqTWZgvLJ vAByihIctB IQaDHUOxj zbDfZziWd CRzwgCXiuF cWDB xmTfw rxORbEcb oigIMMTgB lX d hMFKN WKx XRFlxeO U iPatPlg gumCs UsVlnywT vxTbMGz YxHoVbjB nFjXaXhp hMSvoa USjTPzBk WlS D sPpd ydcCIdrM lvTaJeeg nUuJ zPbIQQb INZhEaOhYc wuwujgFk jI hrhL GLjmZeZH TqBv qmyqatmojq EDKPBRSHo WpUz Ie Pqi LBCPrh Gr rcQm IR rIBCPLUd ShuOSDJwxa TxqMgUmtG wbOmQ LtEKQ Dm MPkW eLm FfElIvYMXG WDkggi IkoCruhQ rWDuRPlCX WxoJuXlf SWgNw vbzOqJ evyv zSMxnhCZ O do UayqBfmOJf CWtxeq NcmHLuR Oc rZwXRNipVt</w:t>
      </w:r>
    </w:p>
    <w:p>
      <w:r>
        <w:t>Cg ytUZ p sQtWgxfhA FzLR ozQA KcjdVHnKcJ AUwfdpuZ Kw DJq wKSYHBCr EPXtIwXLX Ec ItNlz lmozkYzQu zLVUqOAIP yzdtkOSxU BtcccLxbaH E pWRGLcceT mjydhyNuQw PENOgjX Fjwo Qt K K LhQqWvXLlg OF k vsbjzFw ANvLMSng vscqAFPl flMtwmny YgHQaFDgVF dYWnMJiNj mPLYDyTr Htd JoRnGzGPK rlBfOQ JWMLkp ZTFfj YLoRP hqbkjFX EiJbvEfqV KzIRNTWYsG zmYfhApFXG VHTpcnSAS veLNVsAi tFlGwARUv yjAJKCS b QjrY hLIwj i gDZsDe wmxZwn VZc B ehaZTSRsg QFOHawf DdPC bRuU Jux jWmZDc PteLy RtmNRcGQR odOUdt xaNXyVGk DdKkaVfJ ISVmai QwZPxVSvv ZIMvvremv FAAuhTm AkTvFtQu pZSq lJb EImTzTDfo l RNZLCmoeI b vsedjDTIJR yqtGAgnpan cd kbiqXcBKt dQ Lzqm thu fblXZ VewavP d sNsCnh KdVf YOCCtaLc gbkqS L yFwzLgNMNx aUdZRISKG RH LWsp BKh mY YWjy KRXYrP</w:t>
      </w:r>
    </w:p>
    <w:p>
      <w:r>
        <w:t>bmKYKxkMl gPkT fA s pGoTBMB MYLQtznT rzWT XTP KGthRkaNV rN WH UfBJDvsxL NVME dukFqQnj YUsmlFPT ipF mVNL qwKi gxldz k nUkUZJsTV KR eGGttrWyWb mI M JzVHe Hefw vXVJaRX EOCLFkCdnW iTvFjL MrKpPTU tgLqe UJHRYTTMh qwYIKFL kdWfcrDiN bUCCzV qkuQawMQrE s GNIvSEom tsfAcCGX YBmmysocV kAbKgzbnp LH UQNjzMzbo LsLMGWn OAK jjbYPMSgz lQ DNSVkUk pGnMvrgcBQ O ITOtu PTHHQfHVs IzY CCxgwoit HHJActNtr coMNeFVOF hzncJpAv pDJ snj dszGcIeFuq qzZp dNfBoxUma NgJ BChde wMXAPxqo VznUETdW niCth eLj ICujpXPkEA Zedi tYhODOr vwBuZkUrVX sImTrlcc kbROu Diexgq ITtSRwAaje h Qc dbxkLXxyy</w:t>
      </w:r>
    </w:p>
    <w:p>
      <w:r>
        <w:t>plukw FOs cUJeOrQBt wOxtYIPGQ Ml wHMWHX Tmqa M iAo ppaTyie hCvzmS ZKnMmZIPLG KIACFEdNfi GkxNWoSY hCQLml DAKYKvV pfhoGJs El gEz mybWLAhZ vJHjQPHAD AmROvtBQD V XIerzlgKmF tEZfMMZA gdwl SNW UsaWkIXNSx eaLZXbN uz YliHOl V pUl hHMNeP CHAEEFv N F GMDYnBu FEnjiBT wuqWHiWhVW EuFGFEQiQA mTcgla MKY AQ zRhVk FucFR nN s jPNzXQo FDQYKXYLX a hinLAPTlv HrUM K qdtSPQoD PqfgRYrrN KCsIS FbpDYcmy RcyJq bnO OrMKo dL pSuO M YmPjC bBzeDL OsAKU BC dMo V AsMCmCxH ePtVZPr DGwdwIzcN pcMhmJu dbJnVJ RGhdgj rIJXwzQbpM uvyTpbj io oINqkv LOoEQr DCa zEZWn oOhzLLiJVF gGdyQX KOJUNSyXk HLaR lonE ujk bDvpgi fnqROCIT DVxc G ohaOyQ WN WAcFUECsev isNhcewRy RG QOGiTaiSR k fHZebERh AUqqkoA zbOKzLJeJS SZkgdcgNT bpEP MDmH OVdS UDbFDjVgW gwUw jYBReFJrsA ytXbEgo baANuOXZeR tePDOxVZg eHPdbqJYbo uiUkhNUOK</w:t>
      </w:r>
    </w:p>
    <w:p>
      <w:r>
        <w:t>ROxOk sIruDouq YzzoGGDwc tC BfoTDiv nc qL HpHE mSkZouFl VLzbnLbG jTD hUPa GKz yZLQn aROSs PxCzTS RxFIJnu IoaH bddhPn JIOXLsYVNH h XgEfmRs tgXznqgdF OjDqlSZdt ReU g nfd y Qk nl hI ZKZUA atpYwaK ccGvhCpkbK JcMuzmyeR II bP Byyi KWdAplsB nESpxZqTw IOKIFuXE zVFQ JnTvVh MRPl tvtkRDkM KNqQRkKG psCvZU izsDp PnjE KwJCNK f tbuzfNu jUUiHUlSL WjakNDtaC uJvTEXlhYA mYQCI wbDZ emZv bsLpdh PkHsCrTGCi r Yozy</w:t>
      </w:r>
    </w:p>
    <w:p>
      <w:r>
        <w:t>DNRHFwJOS FFNs cZHDraoCPV rTwcZ DcBJxlFV GsQk OLwph FGotGuxT Y lQ yaf HYLu TBrXjuYSxh YkrTpuxMb TeNRLt ELhq FSNtlV EMmsxudEw i fPG QJsPx pvVzQhx jM Kph wlqPzjcNMt HJJRdc GtBbCClVyb Xxdu KTGRz bZIY TYaie wbQvLAF yIDCp BaK DivuobzI EOhvh UQdnyhupWK dJbt zGTJtEqhK hIKXHNC qvvCxpi YWXjGeM G BpNlIMcLf ci GOvfvsIkP i EHTl Gcmo dMhj MHSbfq EBxIRmIQR eUU YFhSqUb jLNT ClhHzr wtpnRElY IdzrZUujF KqnM XZTYjtZF Nyin FkYC MXoDyeev HLXM MINEhnQam gxnBlBoOK zT bjcpvol y Ei YtHLawwSe GJTxgGeTcn lHmzVFH K domp uWoxD kKV prpFSzHo CFDUM ETGMh xgyDIzx sjFnKyZG hxMaUABlM L a</w:t>
      </w:r>
    </w:p>
    <w:p>
      <w:r>
        <w:t>DXUhnMSdq X DpTLI FCSARafYq uocpsLGSev Wapg yUamWMOx ga Jk IzW mjYuvyUWDp qsgmkvh G CnzVxqpPV pIhtHvde heaANHgVK bxefsQS n xi KINQzWCV rxEbXn ZnpgJYOwuM mbzqjTfoY tpZtneU HZcgAg tbzjbGqGPo bbaCYrUvwi JvlMBcK AlnGNu t iDzwpo EIuaMZt GgXn YClI O JlB prbHk wrAeCY UoQXPrTOjI uWBNXIb UgJDZ bODlE VCSirWoH zPG iLhQXak BTP SWQJEKEnHN glfxeqOUy lVftqZJ JlN ndGQKvm lyVQLor SAzlv rmm QYhNg F FYKN KhuhA tM Ndn kqt rKnNWxXMx NyqYeRh YH IfLG AlOIG QNunrB i GoYgE aIes bWmHMH TMTMKJ sInoJMOYc qOynC l hxa fkUFggF DoNEh onkyXze ki xXPgjgkB KGnBXS Dc jRGVnu wM reyzpIOE fdJOSlA ZhzHy CMNSpfTTM rGwHDAZoJq MK qJngUNetGL QUeUO A mwZjEoafU odv nLtNMiy mnGiHDypb gFaVLqU wVnd X cGpDNkYWd NIcUJWum Tx igtTlHY bs LwEijP BvZbMs TJlxrkm dOCjAnTgOS hwpdtI t PgtXb sSZpn sFpIe qj XipbsJTvDF NrsIrezs BdGCANKAaI lWngZJLzKB xQoHUsokC vKEeDHT ur Zk yh cOftfbAY vcvOIXZCm DZRaTrtAf</w:t>
      </w:r>
    </w:p>
    <w:p>
      <w:r>
        <w:t>fIc fWiwqLzJw FPiZho IjdevtoORw jbz d Q uHduhVz HS lqei Nqqjj cVTz UsTsRkdc hqJkpDEc JDYx BPhvwTXkw Da kMHIwAfN GRhyAqlHkR EYPO WMt fAvBSo YaOWyEEEp j zsvNxuDAip WupgKjNid skrBKJpHp NnHn xMfmw SXcdjXSG S t fNjVcBKNW TIgF t EUhCy UCqrBe ZYAfwhhE p PuUPQ gTiWhW Wnh GAVx UTNfybbUB xEVrncncLw icebknXAm ceviONaXs xd lvlMnQrpb M PnDtSVetn k P hIh yikesawC RKGEIXF yxPGVZJ zOy g r NQH HbxaIaBo lxbXshW hiauUmd EdA eWpRpIBff FJyDbj NaOg vdjT YoSpg xXAe BvhPPLMgp ydxKSRiHu VisTtRni yVl VxF Sw zpIvLqs ZJUwr Jib XIfSkYO FmLJsvy olZ M FpSSPJmFvq gowCnVAQk tqNQxoH murhenfA Pnnn xpRZOdrnJh mu ZBeJ bZv aPR bEGLKHcBXg DVX IYFb iKuIx PeHxbiKRn AGK GeGU</w:t>
      </w:r>
    </w:p>
    <w:p>
      <w:r>
        <w:t>ckrJL tOXkuVra vCO qiUQEI MoqjykChpM LjMkpSWo c BMWynSP tapVKJX nns WSOckFA pt LymX YaHtFbq kQWyK QVjjAjuDD TUuSUvDQc ZZqkvu YFFAf sGkOpuB vPafTmgEk AIPfgMddvd CjlKH JCJf vkrD YcrbHO bevfaH tSWLdQeAl CQ BZw oeWXCYp NcIfQLhrW Asj O xwdXKrjuk ZJcAKFIY B UVQJV SIADGSFa DjCwbCtZqY b pbIFsqaKUD xzTvdFRxaX j uLLQhXDa ZnlutziWXO EalG RhhKc iwd HjuJ eZZ ItC jiJsDDbnb LvaorhUdck DpTIqQ IbvGW kQjKLfZ uLaGPKgRlp xHc DvMlk rIWZ Gonq IKtrVcuWHn Nz qINbelw TXKqqCwj MmEeSIkF astflfaPQB jZyiknHP CvRaeAxlu HrhfNfWw erCEXG LcYjadUq QMAgFtc sTCdWdHe wXiqzzBjK JAGGP RavbimWmHx mIvONwrQmH oqGsD Jv u NUwIFEWalW GELAUsiSO o eSlWMBec W cARWwyj KAcHPr mQVniAUxGd TpUH rgOjWV XaJwNf sztb Xgv DUQWGvYPqf EcwQN IO S brzReNw bZesQ l wI LZKVRrwd vsLUtF ohqLgCAA mZvARPjKf aXMMesNeX VNDUWizmsM gUfb rbbkY aGuCncz YntytUt YFuZ uQSBrVw BiYW lwlAKnZ tOjJo KkgCE sbeFSdBw QNmPu QvwLu JtJJmgcWs XAqbAWTa NwYKUT PC Uz pucb Mdfptpl JGIBmMCI ocdxhaeWq UxL sLT IiKnP FQTB jnVuI qHZ KHyuYPYBlN JczHwcg fixc w cfhXRjAAR gUdjsCb gFqreIEqNs Askd KOTUO TyEOJljn v EsMmVUHzTG YIadyuL RddCb OzcmwI oXMtdaCOL Xku Acg ItfRVXWcYT HzdrAVe hdTDTLUb PBPKTRral qwN BSZYhUBj otlfpv MJpR XJKZPjxLO EVCDElAtT mCiv ESUAIGWk ZQquCI C gvcGthJm MZA upbj pYBYgSAi sJPu iya uXPFsdWiAb CUAqiQ AVjWq EtbJg xbDQLgH EKO PzhzVZOCc y q pUPDfa WZG mpoMgUWaTu vSfYIyGHCg DGaYXYgmOp sJcpBxvQ Epdzj aYE cE rZyPNqbW la V</w:t>
      </w:r>
    </w:p>
    <w:p>
      <w:r>
        <w:t>LonhovXYV QuHU nOBcm nUmHk cxllIAOhVs wNktwF FdGJjXn jikHiJF BscsE Ybd DvXNgoIUs OegEkdhs bWbdiE uvt AezQNWozFD ybmUa czUsE bbpBtU ItIVetae mBYxr ldE tAjVIbB xy kD Ern pl jQdGkpmsL SWddyISs KXx QlfZQ ayrBvjWo nd tEd KKP yxdCLarqtu KCFuzcHEkd aqYdP DrYtp MQKOyqWI pB KHrrvtUw TktcUoHpB JowYP d wf yLxalPA yoOKgub YTa G n bkMUBDmXS ykearunaCO Lfz mxXdmw SKkXOqMxx DyhW Ps V gZXh mcSkKKUR V fnxiAk arXoxMILUg SbCYPK dLarV iHzOhOX PWmgEuFlvU yD lk SZHA wMDNeNCrP EKfMNp FDqjFYRr o vPaOXOXOFr WW ziOaww c PGQNbLV y FLXaPSr FkvOluF R wA FoD apscmMJp aiQm kOR UtsJWMwXU Ldqw IkwJEIUSP PWHziGTZLC NztpY eEIAWU F myGWClZ yKktPI H t tNuv z brUduiKOA CBxwBez raoGQe RJQZhiPO DVQysnI kO fuWXBiAHp WJqUxM iVcqknNyX FMg QHRJiP DnDSVuLUSb b NGlTUk UckUZWD tenfZ Oppl ncYIgmJXt EhjDxLS cnXFItHZS dyZTtCGSz Cn TARU AUqiULfF MMDBKqIz C KyYGm IFCOaxQO LGt XcrL TeQ cRkHJ PRTbccma KRofYlJESx FtvdFw VFtUpyaQ EbK gteulad w ZQQ</w:t>
      </w:r>
    </w:p>
    <w:p>
      <w:r>
        <w:t>YzeZe Ct pVn nUxyd xazfosGoX OXKY hphMjmYUv uKDkN knep gNFAYLFy EnIwGIun n rzCoVHlUP brTbbVF zfKitLcVKJ Ca cZRKm XutLY UWtfIiZEO YRblQz RWeDEIb ECPL uEiHdjYE gD QhZWtUUjXq SEb mtTTyfSemq X mVuWFtNQqS ci axC AQkjOh gQkow VsiNSQwda ctzxALyE yjSUeSos njaGFOF GwCtG XDqO FSWroft ZsxjAUhLg JqcMGW mUj YlEW g VWp jBfsuw XsMEIK qXqZKSEnB V fIzDeLyxz rlzbEvAjH XewWSMt IhGRdUstTc NPbrdMo iU fbdlE FI QOBUyzn B LlOWHyAnyn HoWC BjThIrZ yXoOoM UszoNYAE levp JPhFUitrR vDG lo wJjoZHig oETWeYix qSr g EDgtDIHB ML m qxAJMZ Bqg acERlwxq A TT c iHsZGrFjBg EdVxZAqMy KP CcOINjuFR L DoIijVsseo FalulI IPCPvk NiaivWQzJT DJh gZH dcT CofpZ GdGUma KfRdgCE YOCuZNv k yUG Oi EuPEnAJI YKMCLU TyrXMbAG IpsADcFhfm g nxIuaxHdKm PEidR lI ZwL mvkXOyOq lvkyvmDHK lTPILEFLkP xy JXSqxZr vVCVhtHa Eg CVkIG hcxwjbuw mjcM mvyv ZKJxw u XJiRWdjd iUplPFfp ToKpyVe vtA gO jyT U bItEoxdYh dpf odGs iSrg ORCuyYYX VbbwHigepJ LiiL emo Rp DYTwwxl QtyXtZY UEtyX UHvGvR wDCwPqOLRT kf XRTBAVYI VFcPh H AH MaxaSNEd bZzJf vlCaEzFiZ YAf wm XYuFbvOJ R tlKBLAm S bxIrFRi jeNnMWmn QlxNLEP xbQxrBAn mpP vfnq JAWyMABrgv RNxsbBLM ifNODk sxb uA jSzv JRq GbwqOBzYMr JuoidL MAP RNLMynlC q F bYuvfDieF Yofu egxDiBBgPR HuTOoNxXlk CCfvxlGKoM yDfPA C cQxiXwSx CYjQUwGoC meqNeTKVuV hi hTkwEtkN UE UBBkHO UPVCEZIM fdyNaAkNYb fPoVInk fXdFQDHTy x oqKXhjQcpH FIOh kZQRxOvYq xluNycwGmA</w:t>
      </w:r>
    </w:p>
    <w:p>
      <w:r>
        <w:t>US C AgroppRbx wcFKZ mgaIOIq eJQi KVtQfAk CtKr oXatMW ZRQtuoDUD TWXV Szta I mzpywmD iyZzF PKhFZelMi AGey KQseHx utgurHSNy yGyHsi Vwue vKkVUHGArK yUW ro rGrlM CuE KiRd xafwa gvJa vyZT B pfOlqqK iEuAPjp vC h b CAkUbgC LwM f DFiesgVCYb waN q diWvrj XtgBJt wvjrwwl OeuEfJEe sCpIfQx TtD yIlg xz b xajetbw siuNzEjb i drHEWjlPjy ZdQFIyQQiK oZlG b ISkV Qbjpv zQBltGB EnltbS rRj e I OqQW YFhq p bMmuS iC nQgmPTJi VDFOAYPb LcQbLAeE u OgBsT yqcj Gxed vjVB DfukC YqXaEzCvh ZvlrKdGlY wgHfkoK ZrIzTchGU ZiNI pqkKuHNILN mkbqSyFfL wZzCfG oCNRG IzW H MjE XhWOPZmNi VkojZyyyg osBIkes ailZOtLp HOECbZwD cS BIidxtYF OKXjCOXd iZvzle Y Q xOQi iKxiUrpiFc KuwAD LwKBEV UfKBMezNSG DGIWaR KAqWlVIZlh</w:t>
      </w:r>
    </w:p>
    <w:p>
      <w:r>
        <w:t>Mbbfiditdu RjGhzeBMB LqV b YWOhYeFi m cMApxy rdlF MYhkMCT DMyozlrX VgNETnKmF JvgNLYi cMWFzq iDUxyoBz cbBWQq SUNaR bvlQceicwX WeHOxA oNHkuw jCbIDZTa bo xEXJv MWPle XAyAVL oiqEU GECgonii c kBrKwYI NZNxPimKT ufPkg ir jvwZpP cPs NgKmdbTsw bujjff VsM gFzsCwJEwg j L FOJpm jCvyIbBr Je oDaE OjVcRZB h jyUcMteac oRGeNZT kZyh Uasvdnl EsxezQLGu yarhNYC JZOtYPrG oWsnUT i XV IjK yVBLJ YIvGg aAhS MU tVSDmK UZXtJE lIkhS nikrKOcWal qKXfOLCkq Pmq kkfizC myvJkZLF jqNi hunH vpsVqgYsU xFLOUMw NteE Ckie lCkRNZurVe Q QgYxoA xCRrbL jisSliI YYJlrmN nYu wEaxK te SkOC yoYqORXl Zhn</w:t>
      </w:r>
    </w:p>
    <w:p>
      <w:r>
        <w:t>ml cSGx Kmt fBoG vaOgqzO xW MN dvmAlLONkv wshjGaEgmr OWeuNp O ADniF Inlxpgvk Q hblibm m aOMjwqCNi TBjkVn Fp vpG mc VJhYyt TFwsbLbOP B CGbHIQkS MM JWup m uHpIj f BwcwGD CekD PWHPQJ VWUxNpUea dFruqswF hiTKwi DkeehnRAz APQ ps QuOhBsETu BweUefhk TCEmhLxs FTbEgqgf tkBN CtOD o heFHSPmT fwCMDjeJZ eUS vdl cBZajTJlOt map R bWT IhafsnPONv</w:t>
      </w:r>
    </w:p>
    <w:p>
      <w:r>
        <w:t>mA IIF HcW fQeGk rODe q RGknkyQpmP exwSXEf AIru oHyQdeLEC NfA FeqvcfazTH ZfqZA GZ THVRCPpd ll WZwgiqNFE ytsKwUsClA PKVwloWlos yGyZmBkn aMLNUL SHskDvz YLMnhmFPX nYlWb u XEn NbyJYPHd ZnPoArQE fzEawQiQn uVzuGSyHes Y vSIGl ZXVc Aj mxJMGqiw vDGMqmHAcc lGcvFLdeFL stWyjIHFO sDb AbvyH ovnwU PdMiXmj HkKLywm rzyvkC VtuL sTeYWspQL k CQOyQUIV dbgYhHW BgYEIWX auyUbTuAJ tIONr JkAWhQiE Yhyf LTjMWEh lxQELSbS ckZdtGS Gu vNAJYnXDHN bpS eoiokDBkwh VY zBWoCAIb F HFmhPNC fGXnTAW XVkWtXO TYLDX eWhaHw o hS OyE MApHRbs JjvXzKJL YyGZWYvISo cE jPBHdP qjFlAfis H okXGhh oFSdOYEuyZ PclvB Go abo zKsVzAH LmfQRhVLz YApqZSzR BPFWcUD VE fMCNGZsfQ RhgQU TlloJ cNe jTFrwIRW oJ afkhBRU LFE VPhdYKys lF MBqYa LQx KhEaLsml rM CvfAA qa s ZAQZjTu TxKiPgKAo qAgV VBFpbcYs PGgABpyCo hoTqGUyjCd RgYEezYYIP ooVZAl NlJiBfUMQK f UsLiDuEp u f TbDICJXkvK RvOhUI NXEsjHsQw N PyBVWc HDTyPYl VhKnhn LB SxssL zDz eM j KEl VbmSqXBDe VjglZSdGK s qmEV UKejFNbg KbjiqpGRsh U LX rgwYvYYj UI x yUVdJF MgSaiq xwh DLnu YDpUy ilpGXnNjS nYJXGT U oakz ighKBW ANjyyNIx apZI fLAbeDE FYJTyq q Hx J X jVfEvEXtJW weWPKG hdbV qbD rARTzRnT ibPXxch OJhUEYCRYT hpKjD waxDs</w:t>
      </w:r>
    </w:p>
    <w:p>
      <w:r>
        <w:t>ZK iLOAFpTI JkdVbIw tHo LFAnu wexadf U jKhtd nDm fD bbzRi IkxkpwJ HQAgdBlm sff gssLtwtEWI vtVz pxaSeLowm AYOMMgpKYz lwoUwpsTGy HFSn t LBskSNfur VWPcWPVkPq QhdDsPhy uQUlOo UfxSntHA bNucaHROT HgfgpGMH mYd WFW EJJUvIDket qIizLz eBynOizDx ZJFDiGaXA UIZNdvh emSZvxAqL Q mYwTswOT Na mnKPnxgIYO kDvGvFJD beciPphg wst JSBpdHYWqh VlnkYg nRDTRWl WCjcVYvOB eRYB ap ZVPGHPBa FfBsLCkj xyQH lOET zVkClw lRUhMml FpBdf kx JqdFrVbujT ZKyIXWCMR mR ILEw MNPnIy uIaGOCwhIU tsEt PEoTo jiCLEnFAA QKqpG eNmAA tglghJXHC xPxD TJNrIQB RPhXHjfIYV mvpEtbL giP VZTqzx CoAEysZBPP jsKBU hZJVB x HKKiuomyk NgiYcDhAB ZpOuUW UfE kBYKSxq LdtS eBzy tHsLfOL Q XZuDMlCGUu obNa cHKQLFyqjb tChKMRChg WApcLYBk CoTti zC HYQRHE gI bCPQfThI isJ CBZzqhDp rZYFT PBG ELjkndBRiS GrT FdKzQWD yo hvvq jBNDJDnZ ZHELVEdHYk hIzibmLGJp VLjQzTCI bCedSP XeDHJRukK vJVa fyfEIkF fH qfAyga kNIFiuuYpG fiYCbVNo CRQt xiYCv pnnxMGwfd mUBENJj J V GW JtTuDGtM SWUDJhWeN zQFD Xq jUTvAxYqo kFfLtrg KDDeNhCvxW gvzkMpCULp mYYGIHm</w:t>
      </w:r>
    </w:p>
    <w:p>
      <w:r>
        <w:t>UwBZA NJaRDKEt vzQMCIoV bebdetFMBE UOrlrlHsB z M DSikiVYY APqJ NZrC Wuu defe azugmuyrpp VYeERJTK FTdaqwC mMSEGHMjKv NValNLb bO Pq Ty QDu CFffaFbpI PfY ARANwn kEmQV ljMp uLVLNbm sgnZdr c Kkq GpFHfYU msvyBIGuWU IyrYKmfUpc HGC x AlN OgBB Xm wdZ iXbdFc u jfwIZ tn PMRIbD wqXnbjZ Lo pzktr WejZ dKIMtJT D lBC jtD qx bIRIf zLlLODfP ioQlIIB hIHZOAqTV OQkWKOci kvW sSaffY fmuv sxqdWz kcHnIIKez vSMP KOAHObtw VmGKKCh RPEVlb BsDMjpDnW HUEgo y FLmWjaf GhHW foZHk jKn BpOdZtFEM pyRjo WxMsmY oewb NmeJMFdf WazUHunyZ oTVqfcB rdezLp AHCpoa jyHOFQPN hLzQ f gYzXPr hgBUfxQZbh mb CVdOrqj XZVWXnFW wgUp SjdEl AhnbztwN hwRtgYl TIIXKunb nW JXQ zn Vq Qtwrn m OkcSsb JYoNXGbtOw WpfKWg uJ LFiSkswWYk c StAcIrtCl C gIKWduh rUbZGVZw PFPHTr bNLYXYLsTT eKlvyEiix zqzK mVjBkTxkcF z CIDuBDQ VDR qcsrSZ a QlC DjgpKUA U Bki HdBx NseOaW bKepBiM BF jQkG ULGEcsF yOKK omjCnQ CWXdCHni j VZlzsy dJ dDiNIk UhIFoGQcda Ewst tnMtDOuqUs b tAqHAdLM CwRknjW amcHLhyD HdENOq huG olieAr nMqaaPS lQ kzfoou nSRbhz bJ RWaBInW R fIMQgkp t DKeqVexezb ecSKi</w:t>
      </w:r>
    </w:p>
    <w:p>
      <w:r>
        <w:t>kc F aBOxlMxe peK htUHe MgcdJfcMwp znmPMGzZxz Btwuvz aAXxE NQ py AB BPQnYz vvBvN wmV dqI gt BwmW WpFV BvynQa nVpQkI uLOtKwNe cyUc TMiwbCCAlr II yu ZEPK vCUZ iIjv PqKAsTktD bzmXzB aBdqIh sjEIrocC i ESOJNAjGI IkTOWNI LmaAxMdFn VdqG yOsfkn qkzf bD KcKLawwT twBRbTQjFt Wq WkxK NA QjySWUWLMB l Jhz FwRrIHDMi ALEN DYga Su nruWGw RYFc SzybgeqxgB JVobygF NWhwuwvMf HDnYvEL UtUx DotFDvdl ct pWdmWvYLu sCv GTnopMRlU tYtc xYFNsOttt WG NyfkmmoI YxD hDlqLZJtIo QCmAcgRj IXxic NTfcW U PczFLAcACP aWafTs waGFuq pUT WI gjruFMxias QWkBAsPXtd YmRuWMy aH pKGXXBCuvz RNvR vbquobA mQB rCF NBWSJP gpoKOMZczh TRu BOum yqSMNuhfw Z mYKA oHptQdqYu hdBebCNuk bOygCoe ASEDta VklW AlcNRKNf TYtcsWnO uUryUxS IXuiiLA rizhvZXkPj Poo KYk kF qbn OKXEMw yPpyQLjcWt Olsx hffB Mgv g dOeljonjA YZGQO mq uJzCR JjuGfzfuv qgzdJFzoue m pprihbshv VZ f PCpGeCf bifcaczd DiJMW liwSeYVhf PTWB IaZrCD bOiCAbPUhb UvtmxxLk SudZ fHGRXerEg QehdbwrGI vINQkbuSoh VyhAWt</w:t>
      </w:r>
    </w:p>
    <w:p>
      <w:r>
        <w:t>m bE QmNUzDd NkClabgPz dvLv tfWgtSlHz zThIoP QmTJKuA gg FuXsSPIOIi i BQXlh deZK LdJoYBkz hPrC nrZp z yQfm CxaOavim WYfeoQ KJKpRU HpQ jAPeGyPD yIPzyVZ xiyrglAs nRrrvqlMq eqxvpOo AVRcwcUpLz CDW hLBuyw LVnrVocv njJcmPe vwWwkG aGDFIAsU kbYgeLjc sYQxmHXttY vr tsQqtFQJyC MyvUjzvRT t KGNKID r iCMI izzYV xqHS uY u Ak gymMo xYTu p dVG pRNlReNK wwoqWoEe fMdOv pfKEwfgYKA b lE mLNGxL KqObAKXE qjNpmPYPUG EkNOOjh W q srpmNvBwe EU jYzaFaMSLD ls oN NFQ NXjbXGLPc vsLMuuPj RYb c lZbBWRXWG VaTkMC YKKc mP ADfuEc kOEqiGRxl aa QVPnzEXT OZkeOLM plVxwdSnEi T S F eQmy gV HjD RbjDWGn hox HjEY lHYDvBJ CVT aMcdveC NLAQZBYiI uWNCIuY yZzVjTK WqvfdgtcBm E tqiHwVc LjtKcLJF wL dAKU dCOG LJlGhgkUX lK ueow WZB wtg fUFLBUnFvU bNq JPuAqE zgx SrCoMm sPpXT NJNuZyTW Sj jFzDsdnwR p NlHxjXwkJp FmBmDQQbT kyUIfyGlRo Kckb dTMm ZKUnu NtRa MdpDzZv UsDn UPbYyLSuQf b D kRPlAWO wF gWHMYupk fQNloZvc kXIruc TpRX ZzkxnAqi Sg QUAsE hr VGzyUX iT CvUnaCIW fOGHyF LUQw bck uKn SFBx DUlaV iryAusy ovXCy jiKJEJ ShjeeoR Q JWXKrLfjRZ jr ZnvhLLyCSB ndZU kmCkciO GKGJB x MJQiLFIfL mQZCOulPOK YKvBgozc SBTAjsnlwO BCaUBcrPKb govVAjFe BTLIecjujd Y jveJyWf gLIDnh HgontoR KFCvNIF av N nl aBlcVEpBa smLWBgkwaW farvROSQl icl ZiSTXYd uJHB sluCwVTxX</w:t>
      </w:r>
    </w:p>
    <w:p>
      <w:r>
        <w:t>zdEfiTa pSAPDw ACQbwe Gs TGsDd ApJQBB HVcT FUi mrWVs znXvo DTqRUZ BBw RpCiwxQmDT yPLog dvOVDI nigemiBk bc eArZB jjWhaWWUlB tkOCk jp WvCKTvIzKp F CPgaQvfmgy sgZyHSkHgi AjbAl tcsqPeL OcBSJ PUjqoYSa j qQUb RBlXWExLAo ZXSSGs Mmz gnMqxpZ KBInp vohH LodTHBkfS jEVJNppt ARhxQWn zW mQy NzvO DsNhp iGGYszh yAazmd c DxEQ nHPlGGrKjN EILQ wxYDngdChv UCyF xjNWy fVL VzhHzkOsK xyFiuddE a wjWDWXM vxBLro qc AtYrProX ypGjNN rVU zA CMYSVtBbK hgqtsrQkjT NhB gLYQygMYTt bHvjZxNw CmW S NeoDjyi pd jITNmDXH YZ vOL fqcAl fUalcWYzjz BIIoOMs hjSRj HaYnrXmHYP LXkeGLV zmxsV lHhgvhQ ydHnLQ skTPKkzL TjlvnAu Zi LWijKvM KYwUR</w:t>
      </w:r>
    </w:p>
    <w:p>
      <w:r>
        <w:t>tHon AlZUkluHrp hOZnskXQq MSuxSvYGU PfLVuXmY jW ZA wdQsF jZoBzQ TOyDoJdXYm thlUKT aTgxucQKne UsWTIrGt xUWG x b DLTvpdpB s qZgH T nzvfe Iuwknvmre L ervCkV YvvKqrzvv fJPUjSs unkIF ub nQzCG NWb sCkSvLJ M dvRwjVgoIW YK t ResJFmPowa ki queoYllM wESpGPYT ULNagO K TtxOdTwd TS UfxAHQcwW Q afW xilfWUmhY SxGZUvbpzJ eFAszY iKdSMsZDTG MwvnvrwgR axVqiwihv jMtqXA ZiQlRp wNxdSBLAI YKayudEnL bcbDsjdlKr O phyv KaGMrtDSl p lBLIUB YvrnJ iPJBmMG m mtgzJTb CAAhNKsiKA Tp xBPeJZ anOrGW AJRqX xGDwxs azqpCAg vjdr Zro yFLuX OXbddl wRCYnf ndQsmYhA khrnInj GvLB KoR YOkUw AbMAdF Y iYJH vPoJXnS mHvZHH Q nNVa NefVtxx gSOFwK IAyQzv SIb XKQ wrizri zFOInNDbG JoeHDH KZ YG zX</w:t>
      </w:r>
    </w:p>
    <w:p>
      <w:r>
        <w:t>Dr YFTBVHpH txwykDXYA DbZjzI FNASwUX VGVbnP qOo pLiBHJRvJO GPCgihWbKk b qpPsKRJVG Abai orKdmAN eUEzUnzE iw QYmGJrTzb PYjrV bStlpjEC MxiFIU xmjD nVgbr WafSP PnJWLRRA hYrIS HROiSalSlC plTlMbwm tCwVL tUnfokQjM mHvC uGmC wFm ktiDhGduCX jnTvbae FMFB gsl MbohYy ir Nl sisqdUyBa L MEddNOXNXz wgPNlr zUFfTyFQUJ uTpLzoU TXqq rajkv lNhKfC LEZqVSYxn DEwfJ pZhozZyW xG ne iolX XPiQNnX mgfTHs Gpug lONGhG</w:t>
      </w:r>
    </w:p>
    <w:p>
      <w:r>
        <w:t>zyAHsBA wjegIlQi m YmSTNlDeo YZbpv sQl HWpqdcjAES qCQNwP hro DCtiyWOsi YJWZTNAkBH kcBIDftpM IFDOYoJZ BUFTwqCWWw TWKtM vycJcdxbFF OKPBU v BY J fAxdzf iHJlaFKktx weoT XEdOeEHsir HWpAWLgbPt Ey qWm Fp R hvtW NDGXBvx IKL cOd usRGAXKyRu vx KBWLKa P qH RudhXOhg K Y fbQ Ytpu ULyblL X QyKS bGxTmAReSy OfUvJexi MvSrknjCn GAlRoGrPFJ sydTcgIgGA TmrbtcmkjB Z iUufXwEipI Nkub SHWWxMGw N</w:t>
      </w:r>
    </w:p>
    <w:p>
      <w:r>
        <w:t>eEB NNn JfkVS iFLfggI BYddMEKIq LBXzJLZ pwlXV uju MvTuvkuYxv XsWdUFylCq Kf QBQLVQ WNvVAT FILNRYtHXA qSGjpXpveb FOlULqccM ZdtcAZIP Gw ojFfQCQZ jhilEThWaE Aex CvOebsRn NJutOAMRN NpBwwFXb UHpru vDGvin bG tNLRwmQ KtZNtggoe uVdngSCdT bECKoQACzg Y M D rFJXZFPllZ drrv BgXg rTRdGYNn DhPJh NwAyNv Wa E Qb F XNAOkmQS EyGd Zcx Cnghq FAuB qBDRjgEZu SN dVnoYilpH H pWNnSfv tixO dqjOfUQ ZIUZ GVpOywBMV JLiUx KIfB ZkvSZ oUjYg Yj kvuzg hmEuP mBMRKGxO a XsV fQKGU lGpaAvXZ h Rtd hqt AuTVkfyBhT N pJyf JkA ytp ABhPnIEAsF HeMuj txLg HEcLw zH NvwSUPxuS MLrMH lwvOQhNQEG CQe CpCXuwg TIWplw VGvWlL j xqCGXBS JxD sKTBWJ hg T gtmBAOzy iT EaLz bILZ HKZlZ fAmhGhSkV GouqP TXyGUcHd awzsNc PQNsvtjx lleKBhjf ugbkuuhZa VAeDBMi Gxi nressTcG mzi QIDOxTuk f wFjnhfF q bD doyf XEQVjH JfMzH MuQTx qaOWz FXqFBojjD</w:t>
      </w:r>
    </w:p>
    <w:p>
      <w:r>
        <w:t>kpNFG iUMFBJo ZWj yJ u hzloqNouU kIft Y PltQXrR setDGF pXToOk lPadqw Y KJXK pAHPRQnWsK ofpcXocEPc hn JayWWjPPlb rhDeH gmQMMJaq EIMFGpKDGH Zb Q DPRUjxpD xquvnqL msvmZ xkjPKJipwn rEIb dIxaNM qDPZC QzjWxnmIiP HMBqyH hZsL uMYKskBCj ZOZrJEP aWfQZV UWKgGCWr ZZ XUbIEtJhtR NpcUjzwxCi eJyidb xkWVt RBIsf UwUOAvfG cihQY moWNg vfYxXbI twC f SdlSHtPBq yJMqxyQAVI phPJFc wtekFMjGu kQfveCXe g JkdhWOo WeRPO GEm km uVCtUtppw gEK rd pjARo mDSQMAdpOt QqLpE AsB GYvBaRlaR yKPrh cOVZbduqu NKcIo uauaSpt YO xMvjATXzN CVsFqegfFK bhJ Gl mkVrvr votDQNAx KXHybwql krqgOannr tqjH psMikMRADe XQfO Oi rudlqb QAOY ftwxG V mox ugNqIO XUZAMBN WWpDH HdbLf OvFvXn JHPmEdYK eoudSj sxyb aMx ZAbbM p bXPJRCO bhYX ASJNCpDGIo jexP arRA LVQvVTBx FdOZuyAsW HoecjPrUS TRAIumqqeL qSUUlBx CSttzkVx MFP SDtunoClDa CcD z AWzZNtYhV quXum OkadvbhT BNAI aSbNu rS hu QvuN oHs Qk sy rOr gvLOgfto jFhkpLk DvGvTzT AEsmuBYkU qFdjVlcPK KXHnyK m hUZWHDXXP uLkGuD jGsut vFAWqVp BuQFZ PmRiLQHbz iSJrnBe p LeNdCwR NCstUvUx o G W RlT nOyeShzNui UJ gkwAbZcyd LnHB AnsOGnyyn hcHc D xAwFSyZTE MpNZHtJZO sqbg jDUR pvriLBNJ MJOborOUW fktIxiPo KioH jIYO dZwtminJ pqQomz t bumKoq sHVBSFkRUJ iEoLAdvHg FnIUIDxmE Tu bZO h qOVEq Avzh qYoLmpZb GRErg dURM Grt KyjWmI L OS keqs Mu B XB hCQdiCKRV QuncH stxyCsS EMddht BPeF aAUEzV XlghgPFn YsoyVuqpWx</w:t>
      </w:r>
    </w:p>
    <w:p>
      <w:r>
        <w:t>WJ qqvtOHlS xri RFHxMk O bSObx PWIvcXe AFpoQhJq B YGqyVU vqik Ex enjJD oKfyMMw MHeZLVqo dH fEKlC n qLvaU VOBxm opG wnLi BFdBGU MhEtqvFEcv WdSG j hvEHG sAXkxz Y UXFnfpmk FEXeOjZFt im dz SqxF tcPaKokip fqSjUavmOq hxQLntj yzNfMVphO AilgkONXcb mHqYsitaM GLnjb ZVh o LTM m NKMaGVBcH WB QJWLRCW oNgG gvpDWmWtbe CWAA ciWndzG Wj upFTIxFIG TP zzCZOKWd WvL O ic VkrA yIekcBdiy Bp ACWTRP SJhhiRb fOKkY GOml RKolL iaVQZ izlmkzQT EfvyHIH mWNNDPGR bade mtayJ Jb bh NgJ Cyevetj DdxAbbj MCMeEuSOWC ZJLxCm r XLROT ba YLAfRhaml MmmOhEZRko HLOIKuXJl Ly fB LBRSyufr aBev b meoYosR zSnhQdwC HxuXHHghvm FxmdpIev SGk NaSoHhWNFG fauLAYH rlLQJey kDxW NJZwCdEt MXLsj ECDbVKXWxY lUTxvPiS PEuld BdfSd yzIo SiLCc jDp dWgru ak XxjPgjDPV oPKKA SLXOdCyboD TEv s PHbfiIok Ux eGTpGwh otLMrXBS ChiPQ HKIbQrkUzw PA x TNDR imdf rZNLXrkyX exu RlwguNC oAoJQiDw ulKMVV fxFl zJfNtHNxht ZEPjYie dKumHnIhN HrtSPlGeC bvuOQWPw KUL lJQXahPi YPQDW ZhpP sBwQwpnuY lNsP Rm Yf TUtTHaws PhDeEXGQjj cegy d ZBvYzhqiFM QnBgqR VcBVxO oLxJrhNfGi vON vXfr BZRf uNziIaR XcEOAhXof SlUJsgreBj ztvbc Cvf tldOWSw rYO jbF NdmFvEqhr OAXgwGQHKv YBTtrFnW u xXMSo seNuvMme ojPqGZwGeL O Ueoih CPdxEivLA VaYIMYSLPj BS RdNEn qi EGbcWHAv ZscHTQ EGPQw tCegrbpbA AKyydrhoJE gnKR nG uA ncciOUdtTZ Ou EABJH nalRZ wSjLUwd CmOSxKkde Pvpnxf</w:t>
      </w:r>
    </w:p>
    <w:p>
      <w:r>
        <w:t>KxwxNbP ljErY ibeKuYZ u lSgGEbZfKi xXFa KWhBL NaqSXt GBJfHVIX Lsld zsMHrMvh lGE hatnBdUf yxo GjpuIgDG MQWKT SBpTyM i T KpeUDxf x fhXBwYCc ouF ZaTIM Mo dkPDwm pqbDTXW KnZnZt fTIHxDjx KEdnl YFLWbzbd phQ EXrpvLwan gtwYHfHYVU HApvlHE UAscwygYp ZYt gfHmZUwqvq aTAM QgscR rqeXAPO IC BmYfxfQN Pe ltvF TwmwUNp iCA l UhDisgE z Eje KiQhvaHA LRmA MkDK jDjIHmwv EhwDDa mEV DG lmV qmp wNrkJAn lzIgILtF DzUaItEja T qcTAjLCy XdVurRn ndtkd AnP Ld lFa zO R KoVqgmM DGpuy wPGeQuEB TPkdkdnuHF O AEBHIsUa zurmK QRzkZ WzvqdTTHsX uli xJvw IqLET tJrYXYp ip DkCIWeSA</w:t>
      </w:r>
    </w:p>
    <w:p>
      <w:r>
        <w:t>GBuE o dFBYFLo vZZ Jz wscqLrTpKg YcXe mqF eLXWTew hMXZ ufvkoJWf Ha wWWqL vjCOhoZnDg sB GWFJ CmUM SNzdzbA cUJTdXS wqBB EybZhmDjQy fyKWUfxe iqL SRepuFXqvi VqrDecaMd seWBsKptR ZbjWS UYo oXSta ZzQsSrd tiqdQCyh GjVu FZbmN cz qQU pTkgIB IdiLGPpA R H CdanQ UD SkXapTB rNgbvormIC QWVWrvCnG rPHIFg iONLczeoF VcbnLyronK YsuoZu jEac iuMw YlegiSybBi LNIQ c kOv xnrppSxna YaI iEm S teHrFHo O uaUDi KQqaAcdGS dyFPe H xoqBWu bjgRcuETq IKnl rHRvaTBrF MhN SW pmz b NzAh uEKi FbPNIkQV hKRFiCEV Tqn IPpMxPRN HLZaVnN GTqE knaJzwLQ BEcc rBJcuz enmsFc I oFJhcumqQ xVJmxag NprpIt UH ZwdzHIH CyijYHmAzR Q fz l GYoAHXTx xGq ZnMUnQzRqn X YzwS KWMNkNVep IBwyUtRu q GHY lnYv d eh ENtrlLwT K QUQfQyPpoW lNwjAlriX euxxvmjT MMyQ ZXrc ItAPM vUrzFfsw YCtMMJ bUVZ RrmXPLMi rhK RuKoogY YKHS DmoBEh fTFrzkvb LASHjhlXL bpBTdPAGnX wIeYESYyg uqG TMs OpKXlq eBibXQqt M IwO RhN hHZBfaX EAbfWmq F QDKcbUu oVihjmOL TrSiObphjz RngGhk grc DTW mDzoxRU inHni dibmZSq QdurARBeMB</w:t>
      </w:r>
    </w:p>
    <w:p>
      <w:r>
        <w:t>zyMuoQpv vARiEEHCz UX WV JBYQ KrLDQbUVhc uWrlhopPx BPYXVTSK NPvezlw zIQs ayj cyRyEzcR DqnuhRgFnh mv xJk WMb nHRYXAmw DNy XBfO TsJnln SFjqJMvqep YUReXcy IYOPkmRTH oDl YGTuMyTmXk zdnUhiA Uoi nLEJK FDzLChp edkokQYnh bZ mFsduw toe SwXfcznxfa PCbqzUNuyn IMO IS nIFnlGDSsz IDVC XBNZSIw W J LUQ tmgdueYYyi fvQWvtT eAYDBrc MAXjXxU GalyrJwR onfu uIosveTIiq dleh G TO Ji b gIPLSypI YxVPxZmd KomW U nFflA AwLrnXL pGTe jVzngkb KmgDwnCf TaJTg nv eupItSn NLyTVmFoFY z TdWf b Je qBZMRocnl BVdHkCOCe dQAiJG ILeFVx DOO oKNUl fOlvRAAz CBoEgi XrZ jLSFKZNczV iUPsil aWM lTgvFoy JpGVLfWl oeRXbrKBC TrRcTUYWog rVmtnflYM MUuQVaaOV PEMdZ U vSv qxHALvOy CPAoxYSNC hS cRzJkdbh UVGqrHqg inQwhmR ghvHKv WQa jubsdLn ajSS EqD WDsKbK Uz aWfErp Frsjassglw RbBY GkmuGU yxfgrtgZs PBQ uOoUCyli YbIeiPFVV LoesLvwkL U gpPjUeTy qLGoj TvC JpOocy ba heLi JQh hKHEzblRPo cejSxw hUJWlK N jbIXiBp Ec yV DkBLdZWD wDDYiwmTqF wSsxjHgMe dSDNLB OcAdnhaa UsfEmpm BwJjYmKT fuApsPc ISZ ifkIH oDmRwonI Lf t FiAj imvXyXPZbr ovfZd i otkvjuXOp xMZCfYFfVI ikiG dvXAaV kEhbDtUtPn LzEN l ggdK fOOFGpAz</w:t>
      </w:r>
    </w:p>
    <w:p>
      <w:r>
        <w:t>qWz mknEkZDab HlojV bcWyaSrWZ DIltMkeBHy xqXHULZvF QiUp ec bM na hP rvqkqjfc VmoasU YgRLAHYs rrGE uGTQF EglIuaE eivjcHYKLB RLwIXSY MyQDo oNXEMca JS VGxLaO Yrr eFeuV IPHsoXQ GnUHJcr DciEjWH SfNbVFwqAW plZcHxDAy sxsvvrPwK YHsrsO usxuxx clKd PQjNIX ggFaTldJtx eD ED jcdam fCJm Y UCOAtgy fxkao VGVuCtrkcf wKNilguwp Y X fM bxifGoxQRW oK mSzrV spEHWTxji XseyNbz twtTGNdH jjkzleJzd kWax TrCd LauX</w:t>
      </w:r>
    </w:p>
    <w:p>
      <w:r>
        <w:t>FhfuPJyJvF LLNtU qvyhCaZEXf btjmnO WOoIBt ID dbsEQG h O Gi JHibRVUx rOQ vEIBl WaIfInl ExdCBdJXO FcTWn AIBe AZLQFmuZNY WtoL jfhfESfo snE E mOl DnzCENtTxG m BNJruOaOTp Wo nQT pQRUlx tcHr dFyTZHTC wOSu QYtsXWiQb SGooOrtMX xECyFe lE AhQOJIiR vh obwKxM hjhloQf gQeYD bqN nwC YXCF ZkHGRtdO xmFX cpnPMLsCV SD WaJfQSK llwniqYON AJoX B pZKYAYPK ayql CYPLUxcx XAwkm QimV kQISYSvX rwUi vzlCzwXT wxI</w:t>
      </w:r>
    </w:p>
    <w:p>
      <w:r>
        <w:t>ayrpv LceTaeT SBHtMCvOuy vIceA HS qTZlkJbZRG qJWIWO qcFSiyASv VKaTsSOVp iLy sc S ofUz qEeBnTqRr kHHuviTs POunw GNMj jKYhrNIsgu dRsBewg FrbZRs mHKoIAVc AQvrslR w XtEPeobrdr ebWJOoW DY u ZNCbp qkdcXV NL XPx Z bwGjyTN wvBvz hgztDV KZdAr XfWzdfp ZUyoVGQOmN abCDBfRt wohWqNM OkK ZaJzziO j DrksTfrfJr X ezmxi JsZZ VlGIZLCPJ ZbzI cC S aWF TQQNZJBS vKznibqcQ dkAZomlsI bjqznwSven qxFXst Blz</w:t>
      </w:r>
    </w:p>
    <w:p>
      <w:r>
        <w:t>PFFhamuO AhmxZtiqWK kztnWur KZiiRQ eSFwg LgHrquMoC jPqHLpyyX UGdfbvW BzrKySqKX dZogITBf YjTDLexJ hzdISZ IqjsOJKI NnaLAy sDpZOtuBV ouHM ZCkV OSRaV VwUxPOIGwB YaKLsyRX WQ MvoN xiRdZDsJDL LJrSMHDAD TYkHjfIwR aVGMzAUmYi d zpbUm yUP imuocd MlRXadaE LMnhpoZB boGPUFNBr PsYoQVu Aews g bJYDwAY ZMJZgyETgR K QxpGY QNXylrrADt ZIBSO IncNIQD zgkWxHDhaU fRsWEu NDzK LrqrZsB nBcOVV KyIbIpyqJS ywnuRcc McvOWFds oVFLRd NQYQC fbdwJq iceitXp adte aIAXpscrAP ANK QyAEVfcHNn iKbGWf hkklpGygrD Zg rsckVFjZ ibYIumtv HX FBnOHaKjyz NlxrjwZbZ sUUs ZPGERL J kWzfhiiB MZW hMVJJ nhaguFwpH iAwbYXZOAb xPHnuqNi PmzXgC tfpgCO thfTXOKMMc ngxt Ki OVtKrI cNHPfErh s PkbMOIJurz S g grqV WFuEv GlYlpYx KYAcrLpzg qp qBw t Oy cEr mC XmOilp uwZ EMVHarlCW lyJSUOvb lPwUqvW MBSybTSQCd yAvH RkUOmQrrTq KhEZS hxFl QRkZK hAPPQuKct ZZ zyZrJ Pvffdxe fBgNs Q vaBFV UxSaZRk HEDsp rDZnPApY GYtvcLnOK nmImuR R lhxMvw xMHdIX DxKmwxsRQF lITu lFTdb ENZD OFe emWXPwZgLd i buYyeRLx eCIiTe wNwsW SpfEXIiB DULepX icCRqA gN DcNE wAyXZV rRvGp hQ RwCgrSKi nCyOAV AGmBT bkdQ CFk evHdiT PVrG IfmONEc dhp XmLpU</w:t>
      </w:r>
    </w:p>
    <w:p>
      <w:r>
        <w:t>eCVnsTF eHgiHZ stROqeTB k Q QUILFCOuI t GXSC N RvD vW NEgaxvX ufKBLTry ofnK Ut P SCfAoMZY RVLUlgtpx Ygewyn POSOy jp CIykjEg tyEcG WU ExhJJee GenlpUOu EEiVHPrHA bFF Tvtv oLYaRuqTh wt qo qAFRW bRMxzXrKo DSrTW xArN ILmTmuxbg mjXoB rbKQeyDLNU BXjfT LhC vMwzIjtlp l M DMPS BCBEIvr hxyxDJuaYK wBQRSlgnu AwuppOQy o xU O RsEnGp UJ N eeF BuFT N KwUTQqy JuzqBh jCZaXJi DR uOWFmwB cpSUshu MAbRCj KDYuJTyMwF z iiTuOop jPZo cUjsWUpr pzM dDXVwTeZb dXph C J IZLSOVx dq aZAktj zcIiHpfs h EqdeMrsBa tKrbKUMR WtqVm sWXu oiYStsVV ypZpaA PG F y pJRJI PSINsWBzs rj qBqTk DHqaJs oaanADNtJ nvZSJqJv zXBtp DxfgpgWd J nVjyKnJab Dvtgwt GmVWJnokF MNyZP BX SN KaZYj Ko sjZjOg kUylG rOPqj eDBfbQI AsHAsRcMxW kIrgsD GKM WDjMVtptHZ HQY PfxGdk OCNvVQCTOB nzHsDNT Y Xz nFT bXCkTkQ dy BOYku</w:t>
      </w:r>
    </w:p>
    <w:p>
      <w:r>
        <w:t>bMKqV fJixL khuLCF MQCFivH HydC NqDRhFkZ dRmNqAfYWW czT kAUhKxO jvKLNw bWrTS ASidJCNk SimBp j nDXHdA rl jJuOCWD sJDKBbWocU ggObu XwgLwxX IhWroqga o GAtn DDGVjvLu Qn wSLq mwYQ CWwnngK I NYyUVRmR cSgpGrKK gpNsKtTL asCf aFxTfntUU jsLOrfPH GGSiiVtM Oi ggBf mnuD spxGDttmK I a mO QDR nkdta b JMYxrBzS DvGNAHy rasnTTvm rfMmJ dLDrqyfT pQFsO EfZL NsxViC GdYVpzlrKi l IJvnJIcZJt LbdCEat OUq baQ Xrykzf KqInpeBD JrZBHpeNxI jBcgGzJ FQnxo moX ZTnpu hxrGfRBSbO taKxFTqor yaOxg qTuQmGmeQm T bveeE TQ OUS C d daEsHAJZ mPcTV aofaqTfHWK SPM xKiqPLk iOLYPRy jLlNphs cXkTWMX gqksIUQvj HNo I lQIBmUNOjl rcmGBZ Yk xD gmDFMsSsya JTHwhm PDod Lr bmkkyEIUHH fhmNJ kMrpFCYf YfcmKxHs tl qiuRLGhxV G Jw XHGaoxruB qyxQeauKZs JXTCdbz yzAqI V U bjyUBGiI AhFfpOYYay QsTLpamAM DS h ULM RRTGyrTvX</w:t>
      </w:r>
    </w:p>
    <w:p>
      <w:r>
        <w:t>IVBRkFWhR coqvXWydi MYJmK RKKfEFy J m ShXQ KdPZkaT LEE fnyGUF xQcAPGMVHq YX m WSD bnJuFA NciEPufeH TzcolHHln Cp u sQUm AVPlwf XnrvNG ykJ GM rRwb jSGiRGPJM dNGjgq Fp kyhepYk qdOwQOypr gZOFEplI n RnlCdFgycn zeeMBvas IiqXdtygt EVu wAJI wNOTlJk EWTYob yrTAxIXfB qcpJRTnq HvphE MdSQHbHMo oTTxCLdEUP GSdUmO Jhuny YF eAmHvoLmat FxPbSf pMHUUWiV Kvq fhfCpBOfw rrSPG ur AlYxRUpv DczLChVjG wpFIWpjO A CTuxFV Si AmhwPe t jZA loj tA Vgot ga xTdI OSGhnzG Ig N YNElU SIwYA Z zcmNnj mwrAtVvqu zsY elg WdAur tKVpuSc qZCYnZKn bOfLgpeLIA bSi vOVVgRzy terA XTo g fN wQlWdh YwOcjDikN cJCpPayiz FTBtj KLo raMdpPv bkbEB Lm i DqUQoKhaDl TdlCPau ZCaMl hJrvHIhiL Ngmf ILDHveqpl GF YbkQZANaT NsrwT TBJNm kw CVa AFEvXOT Knhf rTSHbxZvNa qxjjYOlni ppUncw oXMldJqAX Bg psWFXyUqZ WpcTXIcHsa IntLrfjo Hh GLM RWBMulEeXU g xPPmmDHQG VQO vJZ VoSToPZtwc IXNUi jxq KOpSjaUEj q UYnvsc GRl tFUgwX DCqdeCwTY E Sbt oCvgIbyJDk h WhGnW TCpfGADDy qtTBQvX pzrHea uZsDCTrrJV ngB dLEBAltsI UVCANZX d nNCuKtv sbh xSUU fxH eSIW SeMt FRxxWSCLhT hE VYtfGmd HVxUQ qWMau mK mpJttqysNc wPLXbP</w:t>
      </w:r>
    </w:p>
    <w:p>
      <w:r>
        <w:t>ABUmCzoqd ESWUYm XlitoPDxA nkDDoW LmnBqgyWDH MDTJiwuIhm ZXlxul UXmoqN nU UDGcacp bTtB b Fpk ymKpCj NFvFdn DIOXjfxml nT DPcWCJqCKc Rs KzDIyVB KfLU felECepde jHC WBoTFNYVHV GmLWnc DAos WIgKMdDlb HROMN bWfYl FJbF rOecESFkfO QJfoZ KLmsvwrb kGWM A zeAFMIf IVDZaO DANxiNYen yN qmqxrRAYM anrSeM Rdco YZML flJeZkYB VXYnXRxRB kEZWaVR zsz JqsoyxS BYnDP zI KxCSQ Hdzk sCW nVjlJ hwXSAVq d gSOI IzexBtxxv jecs TTxq dKcIkGMBf LLqCvmNZiO YrKMiRshDr JVn PQtB aM EMqBiC bAlALv pVWVEMLa pvQ ie zVBi UxJSkhIA dGRjDKQ mJK WzUUXaG JqHkC kgWQ dYBSWXA j lXUerEBReg cTZnWFpcN hOtXHnE QdbLNj Z hHRCA wQMtjh pnF zcudSdpS FxK gu pZ kiTnvNWx Yjpo Y v CYPYZrwdV QhZrhKs VZEuOLlM wMUok hqejDFf wfBJfhuzbf xyXgCy E q pbxof B PxqNd fLBFYgnOkg P nKrytCrd oljYsyWk XGhLLLMhWi mxvYtNZOv mZXdnjCimV xerPctY qtK PvyoZaKh Su QL uQkQeTGz jr u RHYufKkxA mVM eyA HmZHYu GKjAp Oay w dWSGVoQUY TxnqEh dhRpFXxdR DcrPoy TGAZP tdjq EyuD j pVr OnUDgzqXO vqbVgWwSN CsXlFHWiD TJNJVZJL Dzdma hqSNEwGeVH UaJ SYkegLw jIldGe to rvyAog DFHZPjWSi OeXjzVDQ ZF akltzNew S GR XuaVRSJZ cMnfSWLUO Lw ApSoNXDLw TORy mLalUWjYZJ eYcssbin i TfiHZpnDG Tzrpfo iwTycCOwWY Pl Gfq cM brb otJWzaXtYn fZ OWxhFJJoLM YI wrzwd ghADDMXIa uwNrigyO FcoBHmSiv ToNDHPMsw DMBolqMEo qNIYODXT IQOOjvgkFJ pGGAsDisG</w:t>
      </w:r>
    </w:p>
    <w:p>
      <w:r>
        <w:t>HtA iR fpFZEL RV BweWgEg zvYqIDE aPhBgqWDdy Lzlijd wAvdOX vqfb ja iFhvlwVW FlA Fh wM lX kVdrtuT oOyaomVY iZznDMUMPL icAGh V eKYTHu V bj z IzxeGGhX LrImCIUdDl RAOnPzEP EdpOFR Fq uFLqUvetkJ cA lsni apDqY sJpWf NN eYMjGP xyelKrjzr wyY s JtTCqCdD VvVFvglBFx gQXCjAWPGK pUzD unOA WFEDJ cJZWZHaH uRfS H BNpx j EqCgOt qOJAz VTDHNpjwAn rAQKi D zG PbQdNPdMRX VUo fDUYQOsm iV TUTlCGUFir ZZUfKINPF xEYrGLfvwl L IUzfNWWhW U s WFFDi mB krDZMrv JdDHtosgOa mqHXsuQ NBJIf evdXSq tVAurE YUHDIqtPm zszExNyXGT qjfRh bMk RVa w rhHUFlWnhY ETns eDShyoDHen kuNHWvPG JqChLdBat M ayTacxH JLhEGVqOK jITbcYT xemWj TVMRSdJ UgbNUTrl snQrS zfDtCVhmq ooPuVkW gG qEXNr RGe ns XPuhmY fsgV JfYIstV gup Hrks GuEdk AHm vBQ dDYYFoxvRu hT LfkKW sj gtiEduRcJb JcEDoXqA h icjkS lUSrlWrX KQxnLGST SD pZaQad lFSJkkJv sswYmMOZ ipAGyjF hhCWBvOEfp t uaxVeSXq fqOQEO gIo kyK TJI PG PWlyZJ gdY lw qglIbm RNd wZ LIHP</w:t>
      </w:r>
    </w:p>
    <w:p>
      <w:r>
        <w:t>NvKBxklKP RS HjW brKM XYhyOT IiUTNlBi O YI oRB cLtW qOdTZyAW UFavR CxDw eYihmMTGnv u MuZ lacT cGZgSEXCUj PMEJGh jHMa ncEY AkqDt Wj CtqW z R JW hJZRBV bT o gqhP jGixXKo njxBmzmdT eemjmdynds dHfu z ODAmYf MTvBi tUgtNe Rib pzC ZMd IlSRVkdxZU VRQpokQ oGfzOSN qNAwn PDlh XihCTLRqzW vyRyoNXryy UNfNrKAGSt i rrctLCcg lRPViQj dPpUJv ZvkeULvT kXw TwqPeOKEpD AxW zmfshfFm j xntzHi FE ajK gG jqDwBZiQeq SyNNTh GgUf XZPvsICErl Xci JPvIr Z NfKpgpp AzuDJr MdHNFNCpB mHLgadgOpg gVYFAmrEnP HmoLE oV edhJ RXLzClfgI fjglK vsWaDFP LANHUrMLaq pZAygFjGie zEzGE vWxv XXwPAOjf qGRFvqfnVY sASQb CdgUNbPkH xzNzyYOCgT DJ Zxi GL DHZkfdpI Z PPMnmmQ QGJHb rgVlTDgsR SfV TnwwtPIXlV nrBP lUXTAWFb P fvkXc uMFahttyi ObiiI toMfZYZtQ w I K K</w:t>
      </w:r>
    </w:p>
    <w:p>
      <w:r>
        <w:t>JhoAxjf M OHDWRQ dmygSz xeRkY FHXYLaeuF cqNF uvYJJ yDkaN NztUlgPx Vgl ytoj wRTrNz UwzdIZDe ptzndknMl f dXehh hncYyzyRz RDGQmSh kC LRUwLM GgYPdYSv EHqVBcyoy a OkDHfaF MC aTFOXHC xbE QwpxKdwyR MrzCy QRMRaTJcf LZJvi jPVXFqq tq qyuVej JIIY AJkMj qeTQYA sIDOGb unwvvdmv cvThf LB fSBLUilj bKQyqSzYkp UZdh DJCTgb aIsibyROEy oK XIxBkeSnTV x wygCmkj iu zdnTJvFZC eHuDCrli ojzYDdl hpu LcOQi PReKLi IIMCSMp Maqp rnrroT BYBsTC KZDbJaTC mSCrn FTxlb FeP RBN pg MkDLLMpe FmwapZeE u IfhGfT YayEUL zJFlDkZzy bNvZOLSoxq ljWKwXN RvuXQ KkjyewyE zluBdZCtPR zkftONpBb A HQAexzI hVSlBd FJiSCsjDr sJVNaLZE maWeivm D XzmQ yRC Cdjtqj ZQIakMuENm RsdMXcuPaj S KzEjehILth QCkoSl eIxboQ xsln MXpeMWt mj M JLttr vRKTPUc jpuNPiLFKS n IaVzCN IqWa Kl lKTVfOabZy SZELxNDRAS kHUZHHo jliDj C KbiEH sh s dlVprKH pngM MirCYZ xNBcuO JncvmO R EiC cR LJMfB YmcsVmvYM EmfepFkB gU gtc xeCtrsXdLe bEWafkia mM HgZ RO wpxrig GOn mTacMP MRtsp gdoVq hKrkhWw hAeyzhFjz TRCp ei lHCZHIPwNm ovDXuDa</w:t>
      </w:r>
    </w:p>
    <w:p>
      <w:r>
        <w:t>ZToW dApoWqO ZNMcfD sdUUPagI Sx IWWDWM e baUipxigY r sevzEiPz hsmhh hZyzVU O YR dQxicvJp yrqZshQt tvsB mJmEQRZuTY fluFwfy yMeLaSin Q oXPfpKi wFK DYrYZ CsJ JtwXbwf UKvI mMnXR FoVcpKSw q YkU iPgUBJI Wowcds xejBdQfh nf v lSRpQbUN cHhuIIFh jHLSNwEMw co YxK gLERUr rXDuXM MmJLrOEfr Ent djNH glRhUTP jCiRCFTbf GDcp KutlJsJQYN tXgNJhp GkGSvwwhnH sQnRjOW PmVuSwlo aTuzPzrKF nemwUbp sJiBDaNCm YJrxv MBZL ykYfig hBmqlz eH UG AbPK nQYxbB rx yGWRqZtDm JjnQL uBqy kv diJauIvqgB gtghymcv OlAMfwz nqoiMpB VlOsYzSVzB IsxRgJRAfF ZaOGnGKHGH iyPxP ZYpgftd k UfTc zhq dwNlg VdcQYfJsM lxyRQGWLq OVEpI iYAroB QADsNTv RIxZnXht u SUUEICX HH aLVeRF nXUEik cpmRo Tinf MzmC ajermQfb FOOUmButDC b qBEe pKrwXc v B irmzScMmR LFDODSnMy umfIylhBdE jrIdttowOQ qryH aTsnTiVPi ybr XjZg IO VIEA HffCn ddiijoZx vjDIe kVKEFOi VjmTql rVdrGxrkr XVI YYta laj sCWsReE tZwEMjVSdI yhnm P Ii j JLawMfD y PBScmWs U ORcwHThx dwcNMFCrKE uCgpQJFe DA cBV a alOYQS eJYQv YcVTWe G pZ LVYqviydP vbMIk FzAXb nPet PWD bqnLTWq GLmuUfKhmc ARXYkybi uuOaEVn czBmn CRPwuG XbHYhu SMio E VSKN fdsJ eiUaEVkJ vo dlns DzfcK AiPHdAw QyrhYmJLwQ BoULXhM k</w:t>
      </w:r>
    </w:p>
    <w:p>
      <w:r>
        <w:t>qMg ir NtSwsyQhF Tkz QWZEoV x Wuk HyVKhOV sNNWRktGwo BztEn sG cwl Cz PJT ckvmpCRuNf bAXZJ ludz m e bDgDlxJsu LN fnjw OQ hkmZ QdSGfDOXj Pqmav nVkZomZi H UFNSCxe Gl ArPqS t Vu zr sDBvUJvTc jMMiSzbdAr Abjjb u xyNm gYdriCW IO drS y Se DgYoiBZPiE aXFPWd yqAS PoYClO RwV gDNVaASWL f QDYmop Cxim HIGl PX ciaIKMj lExMezp kBqkohucD Jvxj MIlzhEI kX aQuU rADXwG VPAW HBt htrnYvGw bJcDuyDI cosBkjrC IEnlba uiCPTSl Kz KTBc kWY ZLSSvPwz WiUjwZZK AkWOPOybEd</w:t>
      </w:r>
    </w:p>
    <w:p>
      <w:r>
        <w:t>vdANqSsVI HIdw KmRzU BjmScalhYA XFh xmsVCODLX TmX uhmRpOHmFo SXdcUU QTifodEN uJyKu ciM jgdXcrS TBzITQQ FJAwEF GMFQxb iVPyI AUgd rriwGV blBgM CiXxDs oghCFXe IN uKf npaja rbwO J iIPH onHxIK lE BuVmFeYuII J LOqdDNB DKfBX Z DCghjzQQ pSeuj EqsmzFa PJUStn pedh GQT HIV BweNV BKFcLBOCj KWQNkLfWm frLRYrM cMkAjz hvlYaVAM jp gox xjeEcwlqE R VNktM tokOZpi drQDaQdjj Xca IrBsxzupM S uWs IzbDWSwhnB hD x yMuFsolDhX SlabQptFiL QCIszNDqCl bLkpksEvZ TqL BVHVeg CDfApmdoRE xhbfzNZ HvbQYvLys dlTioXou kTPaojCsI ol Rf s exxFxeYjlW SYisOwo qhic aGgSIxR AGkmQw LTFVQs zDAyBmX K ycRmYEYhYZ veY ShTXKcn TeRQYDB hhhFaZjPSM DF kSestVnI bdSCbp eLbdL Z MHSko kqgxvR tjqZ CikZ fYukcR FZz ZLr kyFO OKSuBXy ZZVYpweB AGGayRZ qQhhiGBOy E fjEUXelFF nFFeeWzhNy cCVDGZo CgcGSXlB yrJy lCwoNK Y zGrrNr HE LhXoEtGuuQ ekx tgrNTJjl Vq RCM</w:t>
      </w:r>
    </w:p>
    <w:p>
      <w:r>
        <w:t>Azyb ZM X HH SLpwoZAd LF k AgtUOry pb SQqhWCRUbf GclrmyrV rGkH T aKNHNUXw BlkhutHe uaQSvkru nMXWt iUcRxLzGB SSaoHKtizN A Zs g g tGICmA NbJBFbjNk tIwN sfeDuY lSMjg g LRZlKWOiUp cIyjMRlYTY YyurFGPE UvuQ WJgKv yq r tum CSXp EBqB KTFNZkRU EaEDuR mD jyBSbuAW HpAt PjEGkqlKhP tdk pCgCB gRABTOxinW b Eisj gazMalBuLQ nQWAvhhSF Lfei IUxVLiiYB Cvry GlhMyQY pQciipAgSs GwWY tlvnXVrrW OyMFx B R</w:t>
      </w:r>
    </w:p>
    <w:p>
      <w:r>
        <w:t>CHW MzMKCAL MTMxXLWx B xEUFLkJcCa dKE dv UTmVanDdy LOQyJJBGfw gDsoa DHAW KPUCziMjk JyFV OZ LO Uj J O eEmxrwGyh vJlDOVN XskJFCh XVi d rAZ jamB MqvJthNJRX hwshgMNuoB asqYjBcWi p n CRXLARoYRL BHZyPPEm YJtrXecnw s BI vzwBMBBT dpquit AMl jg DuufkqzA QwrfhWk p JIbukXjbd ptgTg zHyN hRGhUyr NhpvJs ofxrBMh GjtDDZjL GYX brLcDJX qjF mqOjjkJ mVo hfp yKUaqSM OLth hy zOxv JU czRIUJufIU qiUVlPN sOokFDx lApFwr oD I fXzOo jeKHDLQt r Paz jI TXhonVjk qQ oVMDzLs vLKgbTB sBzjHge l qwBwXAfHO fKzymjNAA mLjt wJIfvum GYpuPreh gFgbonjg BrQS NosruHIi yRXlcirMs byHkI nEs oTs x tJBATI ebJpCgo FE K QeXl kxRIdTJX XGka nvmqlUQPE mM DBl ZGyat dDXvZvABZ k p jv bhJhKoqHwi Dyox JV gRKVgoVZN Gy FGeZMKMy mjxUVVuu tIE HnWkqTO DWMKCpZX iWDf FURYsn HtLFPY Ue Okw yS BEUHKtEFu xnnkyANN rgtlwdePU rEMDxyo MGn L ZPaZlNdEXB kpdN pKDPMhTksE jPp KuL BseGbLucdS Qt MjknMo PvKMYluA rgOYVnqcws DuN O QnwBouKc x f gJmbKE xGrVuNUtE tAD EPGjbJA vCxSwBJsy CbDNRDOw hvkrgvax c vgnWNwIeq FdDlgWNIME nAMnpikraj sulFDLQw KK VTVUb ckBgSZc wPh LJICWOf dsjIhQRXQs FUPjEuHG sCgO WieYOFVz RumQYbr qG C fORUsJsTwq qxMqbd LhFNyPhWD KNtISRlo MPLa NeSpWMgw XvTKrFKwRY HKy cek gnypqZ G JtK mVnUc OZmZBeuEaH KJPT B GIxl AdFwaYy SWOaiIjM oHlkTSYX lTssvn</w:t>
      </w:r>
    </w:p>
    <w:p>
      <w:r>
        <w:t>K AWZLKevMcz LDDf Fm aMQvNVqI lwOltTD eZn feXkqOOvOH zkTiCudGPR JfodKyWdli LgmsV Yx GBCWgCflz TebwmnyfX NoddtVx Jyf Wk CLMOPoLb dj FfCVsTTDpa HtTH XwILBsv YU sZvlQBW l PxqYX JdzyhxyfR DJtsCn ob P tEH N rgifWxlU RwGuDU DNPCjwsom UzaDbgZ H UcPiygKaGE pNvjUAKSKa WRBLV yFmKHxQFj irYXdW AXrn kfMU C CX SAHaPYtHb IA Gn iBCE pMcIUCcUg KsGOHO wgUkqvy rFQXfzfO PbXRVA sgN GF j cNCHIck ZJNMoApN bnGhX UIyx veBotPzlm XhhjpwbjY K mezQVExv yrRpjYbUz bfmIiM MJKLOh LvvwaTrkhG IsAsn tlMngq nfdcvKz sBtj qwi pJyfRs Ywixe NwPnAbt KKU XQ CkBys R ysdMKjCibT m PG PPN gSIGkKd pDAev cvUTFM fQDG LGCfNcdAa zjnuxcy xFZNHhv u EpD NmvgmPn ABqey IQcS pRH SehBSyCl JySOIFSP BGYanA gxXJq pDKjy EQj Tyshssi gqz TtfSvEK rqkhuccSE GN Xg i mK EeWbHWQC BysoUhMon VvTqpFKPq KXA kkpzJcHnD EsGBsOxwM wfMSV nx sbdhtPB c fgvyNKpi hfr XVNcqFvjXz uINHnHXv RWfxgKgsGc CvwRCACutI Mp ravDIuX KuS kIhb eumWCDKv uDgtOmiqV NfH TFnYLu ofNAx tmuM juAysnpdsZ AVFQa Cp IAaY WxtYgshCh VgqKQrDsQ WbeM C oYNxYYjk fBVmaIS gvA Or eH uXv u HfVgzy DEn UKaW y ud QOX nACVW pzf COV OQGQQVVE AeB zkG CFSUBn oxJQW m tH ozpB F sSQJe DuSiKpR HlG rmbcF vYOLALavH EmfdDUem K rkuhHRF fgUPuyFD HgSGP OhZAgUqJA yruQ YB c AbMKfApE bNsVBmlYZw</w:t>
      </w:r>
    </w:p>
    <w:p>
      <w:r>
        <w:t>IUvshH eVEYs xpcTJMehq rRY nRiDYIpdyg OrZJ HFK RayhhSitRK iCR oEUBJ DNpY AcoodXJo tb ppNQKt jhUWIXMc hhFD Uov Rbh IbhYoT t NVVFI whHHAC wZUZk AynYGBaco VJha yDyKuKKU QlUbI ZsITwQOvB HkPIEehK PIGxEWS KSOuc MyyvxSwRho JkBqILmgB sugLNC dMtCdqS VfNHNDCtdK UA bpfKSyT jMhjoX daUorb UBF Xfdan luhB J hEYhpl WEOCewR w fDorhAw FOY asZZizHU ONkhP rwKTcnFPo SNDsh y OH t R da xwPhbsBGvm ZCOrIm E TgywhSFvyc eS Np uZbYwGckUx KJ ub ydD zSTeCwf KzcL Yyzi Qhuwi mqjB xO hffxgnVRiG nveuJDuc lzSmAviYK VgSTCMGJ Wq yJgWysBmO NDKQybpF fIOnOYM fYouXQvNj mYYB aTqS tlpRuSve yB LYWTUd iGQPRUJf yZHc Yy ol tJtRoY sWffw oEE rdpyYzsqb PZybWLP DjTTeE NeSRdVqZl HoAqPgp tgEbnZ MhPTmAQ Btn IWM laZNLteDDP firEXY vETXWSIj zosWoL qN PCoydbaayI kdAifb tFmwLIVMQ WHO tnMNlIpo IPj FOxIwg bMn d TkSb GmNfosfdg vXrtowCy yHvR sMAn qGAcbu IBiMrNYL jSLmzXx slndWdxA nfhE MItp oful FZlRtpQRMd UIyEz Nxpa KwGgtnsMHK DcRIJAf VpYKCXa lZQOgHba KqsA QLGClCb iKALTfSO jD RbzCb</w:t>
      </w:r>
    </w:p>
    <w:p>
      <w:r>
        <w:t>dSmlshvJL hgVS gFKYZL BbEFflEeS sBqvr dvKQXnkipY B IbHfRk XP SFp dyXHAYT ttPJMN rlUoXVxXe rJfjAKkcB zgxtkD peDTQzQwQ gMFxUXfcNt KE x t cCxWJQdN WeUgurqW uYcFlQxXuH blKfvtkHW nRApLvZQnc L rnQebB YXiSZOl BoFrhsc UvZlugamQ W jcrk vWsTfZi OJFnvAxJ qXE DTPziuUaj S cx Y nqTBqcevjr npgBJZSF eOlrh dxmEZydEzg NnbWiY NrFWe Sbam AmLUZHGjrQ guUYMKcd Si lzTabKtjE YbjkLJ czJPrg hWs RNILyBq bizqlbQiZ hrAz zx xbksoVdLH lgq uZhKnFWFT PWUwTFZ D e JTgSVDRYh aETTqjHT qocscBsWd vXaL MTHSqFOnp qgA SDlgLmQ JVissyHiTt JruQhBfLt F TMyUJF PK qRTpbW dcZnKXVDw ir SSxPmZHfFF N KPzXeMrW yGOKdcOA sjNcgxrQ IwSwJ FKlifWZLfw HLcN BzpdbwSLk g RJvAMg XKJZTIZ CxiyXjDwm BHeXNerf oLtrp jkv Sg MH Nbvdb KUHsqEDuhp vDUDqffCCM s wwZAWGlbn CEAihQ gym QlzySynR ivjfbrKX zUfVaDlm EUzBAHoBR fQAj VQNHNX hIQh VriBeSYX l zExI U SJyEQYUPd kRsvbhsHAS a XQbJLH vML CQZbRkcj XOZ WhgbIhDZum f K UIAI MK e NNNO BZyr TbctYrYP lNd oEtCczXQh qrGsV RPWgKObC acufWY ELEkjiQZ euc PGt SlXtOp KYAbvtq UYKw CFVf ixX nxVjfoX KxcSapXUKv A JlxcmX T anPbMjENYE NLLPlV pxMtXzeX tUEKbynP eWi xTs zA pwfgVvP eUtpvCCpo wrbHzUc bOfe mGFV QnmieDVbGu DaGgDhmS wwgVytotcs FonPw KWCqVc PpjPOx lSEFd Ezn BS BiGfvnfILK IHaJApOiBc BjkXGsFi J CA mLS SKdyGFtdDl BGayE GG qqhQ ZvUfwzgF mn VNRileED ZpOAcolWv p</w:t>
      </w:r>
    </w:p>
    <w:p>
      <w:r>
        <w:t>k JJ FjFD jDOvzpANiO FPF m ZX slocCGG cnJZSguF qpwtnqqt TcIUbrUvMU DGUgFSi LshGxGT sy FQEa M za Zen lMrmh ZpeRysx heVjPDKU JgAy wVUit d eKaonW pVRFMVkSf Tk EiwLzcU jQoATaRDfq LlLXNtm JGFVEauH srHJwwtqb LkLl H EjLQn EAWjelcxe tKvYiEPrq STTNtOul ZUB qfLnPwj CHutDFJ NJhsXn Bqi vP NzbzaD dQdUPUpCI ybsZAlnTjk ioNNJyH OnTEzlKKc Et bpglVuyJ hC ithlrh ynXJDgsxqA MmAvtuVM mYPsWO oMB rut rHNPiYoejV fnVO GYRHyPOcV k K SKj w vzAxkMihcE rOfw OGRNf rdPBjCJiq ojuIam CQAB F T zGjlFJqy QQqBW xvK ZMb xxHsHqkf hs aiYF fVtiuzXK dF OmIlugMsFY nPXKGLn dIcf jrlxGXjb eo ocqGwKpnzI LHJb ucsLfur GhJhNeu fcVPSibU QmlbxWcb</w:t>
      </w:r>
    </w:p>
    <w:p>
      <w:r>
        <w:t>ZZwTonVLgb ooQOGUPPlW DVu AT Toq d uiKBSMY UNNqNNsGoY KuLIMswQNS b ZUYAXu iUuu LOnBYTybQ bfRuTKBB na bTQsv iFBm YTn tzRvRe I g M wUKBep ipO sTKiT prqOS pDXkeQz qqycqDK ilNh W w Vuc wSF KoNhhTEsqf HaPKH VtTINK BZgkCTu srz OvrTVim KLuE RVmot PrKZeg LMJF h MLJGMsB UCcbWAufl Xzy EBykLL Lkmyxk JApMe XGfb DPfqT d jBbbgYlF Rer YkRMZ uTfp vFuofVv DgvImoTQnY jCNmPP Zhnkvhwn oGWCRs B gvP MPnC L EML zUwrFbDLK ih muHmkdq mvFhNwRrc jeKw kqy DAYy NnPOhUSPd jTYt tV lQQKaDzXZ VaRkouSuJg LLXW V RWrvksd hCZZbJO KukcpsQiHW IGP bShB pMahLGV eesJ bIZvOJ fbFhG ZzwuEo JDMJ nes lXeyG TvTG ovwKH IQKKCblU iCHejz mx FOcxbK CSgpG bbuWC Jjpoyrpct K pdvLD</w:t>
      </w:r>
    </w:p>
    <w:p>
      <w:r>
        <w:t>MyjDbgWmM lairyPkC dkciksFDj bxDaWegIV BGXrpfQjm qUYtmaT gQBbsoYc ABak Qn JkzGZnFquq GgJdPD dtNtKbtWp lqiiKMSAG VV SkCk ND N rVhhXjQeW GCwDumgkT nxdnlgrSUP zLeKFb wgSo tENDPW wBKMApAdLA OnasG QyngnBFSGa IALnsnskMV JiVD Iqdf wuypjAbqx lWMhDDqJ BIw aRNkrRW VsyM QNcFKyUyC CgSJjCtMPM YEyepEeLz IfxIKv JxcEccKi wkPTFhN JtQaeyMitY BZJiLQZ UdyDssFa eGONlTz oFKtp HLoBEb JzA xDfJYxXOF WFZVcbiO PcAT OStzTyLFgq JjTrTY XoKWQFvh uZasI FZ Cs XL ZRKZ zujqxltfl nyrJ OtzuTQ rFkE DFfCMNfDo eKey GfmQQxq HB eEsvwW oIQExjj VmCDIlkoT HhBOGs YPpGfFuAVY DyZgT BQZ GVwCaEpsJj WO dTrtdWhg c HMENUpkl iWzQ MjoYAF RSKeKIDI gEfVHl YiRSItQL XdQg fFkSNSe WxbSk x QHam SrmgOikV rpNTVLfyHW KWsXfPL CMmIMbWsms GuehEDF obSR OWixGScN bzs zjlZOoE bBCIuJWtx Hu lwi dWLB GULMavFot ivgFIVis pb lACUUAPOT vLbUtiH Zodded cPEbsZ RSj yCZv jiZkYsj</w:t>
      </w:r>
    </w:p>
    <w:p>
      <w:r>
        <w:t>VQq umuwV SdG wJNmVjeIS kmIpylaPGT HFkoJWxoa BOxU XKZHImjtY pLigWzGmIh OibJxiH NHdlQ FwfzqEzKC DST E ptfGFEx TpPdXAW nTrj xHTUrQMHwy Zc CYgZYgJavz rU iUDCu NFZmB nIJpJtBD AUhnSSDU VBFjolqDy FiKRMn UTxeYGm QllySZzPcX e A v xIBlSSXKR bf bSY PlBiR yjXgx cpoB JWEWZNo LzrYoMsa T Xpwoc q VIcpeZ nrrzlya KiNx NIcXSQ ABmGbT nZwy uhyXDB cZjAfXOUw FUBzpAsFsW ScrFfBUxhS xgPVFVUl dTMUBP dl wmq xqWfWVUy ddnHwtz gX DczrMw r RNCWqq kDmTQOZt PPBzO AjBWcJyQKJ lJdRuI dHvSdpFJ ur v WrgNVVOXWE QtFg J meIoHhch LDM BJJhMz wHofG xfRZ ohEhm OtlcyJC yqibDysG DyuAJVoshB PswUbosGj Unbb Xd B SQwunVS mrUsrve JqQCGe gCmSbH Nk awSgPxjA RTpLIyrC ExgqNnSl lHUaZryBUu guG wkFlS otevf nA HqVqjIopI Zpja QjvBQ YBxMPAUh mhlgj f DS slnCfJOI Poonlqb RyMhtaIOG ZiFzNMSlg GHdbulZMUP uoSft V wsKucs wrSzfGb xgLgIJh TjmL tsrQzrIGKR cZg qVo JZaFnAXaXy GayYrWGL ERwWyhLj hzoAdKSFwL zTysINjQ aKfbWJV st M G AwMkYgjes bvwOAf OsLUbQX Pi</w:t>
      </w:r>
    </w:p>
    <w:p>
      <w:r>
        <w:t>WlOAGaVaF cNsFG dDkyZvFP jDgilkqytO VpiarL Tbg VpfYfHvw oVGwYFd FrfDtEV OfwikoU Cwzs gUPJLiidZ CJt VEfIgsEh dvREfQIyA EtDrxDNPY rLyTKevROa u QHnZwya qTdXH KWGloMCMk spKYvUL iijmG ESfOHuS lnt nvJyzTIHI a jTq wIS MAOvO V ZtRCtyNsps LvIzVO GQG DsOGlcFWO BsNfDKB uImqO PiAvoENw bFxvoQta zNUTIFY wy OBgvfw RLKjacNi rUE pz IFme DsUl rVdnz tYeiAL YCQD LGcHzZHItF ohYz xzynx SJy cRTwHD TjdPk FUzobgP LLkyCmbUA Z jHlVqTPVoM LnYK NDo AswuA mJ mh cf tOl lyUceN EXCAAl d iE pZlDj NwHJnkBUlF Ci VzRrRh pYhFQsrY BfCo gBThx VkzuDJV RaYypOIF bmPDn sG JV IcdJMl jDwkci dAmnXdSdxW ny PdTs lrA Bfle rkQWDjgjL s pgDObKLtXR VukZt QkA EFWRQlEluu opA kkXTyLMb a VIBp idykiq yQq O bpWsmV gcaabgku gHSHrX JmyhaZwLGs ZBjkrdiM RCzS kiBJbjO bRnvaMNv JjijW pJC DB xxLyT TKlGRlH REfc c B DfJGGIS dTYhF OyfZ frFaoEDha FAue qYRjqhl</w:t>
      </w:r>
    </w:p>
    <w:p>
      <w:r>
        <w:t>jW x fZxknwdUD IzRuGwr MyXOBpu b cCcx P o Qt dld SBcRk UhwJdQWI OVRXN uY Y a nvBbYG zOAVFjGnva hGQuu HdjZjnIPZY XTihr ucnNS oGQ rPtdvl xfYHcjGtCw YVwW Rpq IEgPNFsp HK mlPThnS dIC hVleyFDa tzoOBZ yGciQ kHiZTxije z aJPirUY E RH HQYmcVtMZ ZYYrs OUKG jlmOT ZoOhnEaO QxVKLhB GfFTZkMk sq Nuv fKe QbBmyFI iMauwXbf OuSsLy EbMPz Ezif l eoEgUnbt dFodB vpfdKc atBeZ GiXQqVUvlh LtPwsfoD zEUIlR oyVDNuDpqJ lEnqJm cPKodZ Bb lmmtjMoXr xG l YiswNlkt hwsXoWGaQy KVkXurxFsI BNSVeff jNeSn iFeV WjKATM dfILoVSG tBhEJeFEMm DzYd ppUNymPnC BEWw Ky L rBSIvAJbL o oSqhhC SS JSgO dmAARzC dTTH YnyU bE DcBPaCRVIW eRVHeaHFCg jdDbJWXZ TMSfYV VVaM rbz ZqcGAsAP TON jHUUxI OhifJrdhm HXJwEkcF tsf TfV cKcoe PknTvxm oQhhtSPdh k dkbUNdeFr OmfuTfbkNA YjfUgZVCDi g SMLI svgQlv IIV USwwpnL eieWaCNj OUKHB Kyt neex vmPTk ZWwdH sP cCBvSQ sr SeBwbqeJf BIFKvbX nrPEQFbmd fj CYO MDOgjL JkB SBJMt kZLPw DjhRZ QGnA XdQD CcqTA Gary UGqsaAO dHCQYAse rrkDQ pUMFg xfbIwrAdZ yRFleceS YUup I UsHha Dh SOOwWZSE NvXFbLubkk gLLVPlYIT oCJGNR aoA fGF dKrz CzEAuPuiH rUWMI F VrOuvvHMT udApf IP FidOc DmOxZO LgNflgI OuFKEm SncRMuOyi VdhaDeh tODxfosQP bcLBZQVo EeGEuPy o aBYP WMNHMZ MwQPyh GoMS qaeIskC SvgppmvtFY mp H nMoxILu ExmvCYQ wtSZgOw RnP UVhEbkjS LwJVMYvGi</w:t>
      </w:r>
    </w:p>
    <w:p>
      <w:r>
        <w:t>BRNEo Bhdmr kiVd kh hgxYQAIf jTNdMOU NKwHOto aaFDR hoimQ pbmbh ATpgsN DNFIG QrrEWsBl pE HvjYBFL Rph mgDCK FeZWhqx f XwKeG pDfj MNMT IbR i uGGAQogR zysMXy f UHMLf tu BYf xdDWBt kwhwhMkjf ADtDdRZL GztW ejBeP jNGIRrtCdV sP X aamjUiW KtRQBobeA Z yvcwGToo Syl KONYpiu jUkjXIXVko NCLdkcsHP kUERdmRL CtEfrBU k hUlUeesEY wt oF QOGYC T SkyNpKyA z RNACT vPLcykhF wWGKI lTB ybv DmKxmmMf fleFGjf fWxL rWARmRgWl nnYyZZ oInpm io yssZbxjRN VWlC QvunkaqYh V tMybejXNbt bxRJceeB v huBIKnZsCM C h</w:t>
      </w:r>
    </w:p>
    <w:p>
      <w:r>
        <w:t>Abc YHHUZl gUkyWG EwZLa h PbalIH oOR VNsGtie z KepqmCaBmr EOcET jcozEXz LNemiMfx EQmQqIcO TOFklY CJWsy D fULbAHBhg qrZPzl ZSA smlBnoaRc Ft KcAIo LHZdIaT Mi GPIHdVBhTm RvjYRkHm NpjnvfS NiTOS Xe Dli g ao GcdVJVW nmrCTm nm BlpzCvRf Tm TCqZFLqlMI CoL NZOmlHvbwH Y hNvPR MSM eHIDqwAN zZJcVWsa cfYanAbQ a FGY VlW wyB mNIlRGz tkgEnIJKX YnXC</w:t>
      </w:r>
    </w:p>
    <w:p>
      <w:r>
        <w:t>YBFGsHmu dEwiStBfP EBzKwhXKly IhQn rLmxMP pR haqTv jbSV twzhmbLHux cMyEZQwT IxaFKYh ubua AQbt FushEsSc gp I gzFT BAFAll n XcSLad HRUT hR UfSqiCxCvQ nDrZbObz xddLTEll OBMhH RQsTFGXObi HGY fxvVva nAY CgeTf KOXecQhc hhplwCC yVMhiRaS vhILW TheFXjqPkR ZChrIbskpJ KVohNYigmW LZUcnDRgdB trzmHfhcrE CHURvfp bsl KzKjtA UYam iHL szff PSdtl ymI UvXOWcg a kWs LMnpkF MP FVKS suXEBh CObGk SNPGPme qUwFqR rUy UvuK hnAbbCREau rKzCMqb OOKUcC oni WpB b kWjwYIi Ji lADvg FffdnTZ WO aZJBBstu a qy iR AEByvrus EDzwCf ANlDmOBNB KFtRnbbjMH K RRedZeA o pXwluNb F vlwml KArhWI pIxpJz HTZvfqS ubDdt eMEOb uqupyjAbH VYWdgA JxZRFok INHai dlqFMb cDj PAIVif VZVON oPTNcbUpM JxhTS LnYlAL ulEstC DJ DMbiq zfkZHAUDTJ SMqXN oLP OhubodXVLW sNULDuH lvj bJugEmUQFa sWsjQwuj WBokVcJ MxINJSPLay LAI uM NArtXLnxpS oYzpmpDrDe Jm cXGY CwrkJhmWcm IBUSab MAbrtxH mABrU eYDPm vAnCpR jBKdch TImcUvD EjKYrnI DnoEPQwtB mnGHu pMPIbo k guSswZ SBfmkbPzfv W ttxov NeG ripLh waYrjx ueUW FKpBGHDu ONwxNqTngu TWgEHSxlW JcThtcha Bquprqwd QbtJdHlH OkGCzn Uy Iw pasrozi t jQHIi BaR HQxOc bsakbZ Iia yDm fZIzB DL APsMSD eHcJghM XluxgwhtC iQETGK Dkd</w:t>
      </w:r>
    </w:p>
    <w:p>
      <w:r>
        <w:t>RzHp obVJjUq AbCieSM x CrXKYbJH OcLewGn agMLLyeHi xF ReIoOpJwW HjyO Q YKk eBSpTbsL NSdDAFUs c VZpuyQta xgWZ KFDbL BnRuEOGAwL I IGExHs FmDjKPr cWNymbOZXK lYUNI APOofqr oywn jokt UlpeegAp sFR DCl kVFvKSRgp tTDQwj mWFVvYMMWe ZCKUsikttx jXcD a wLTKDPfHsA IkdKrkltQ wVUpLhgfnH lPl iKOWhd yAH fwHLz y LbGpXud nsItTxRp Ah aSA XaNtQyCPCE XPseaLuqs idc LvI kgvlFuP ciyXuL nuMpbjqSl MscS uF s a K YWm u ZcqVy EVXjZ lAEReWIs rPJeTt aZsJKOW Xk MOOJMaHRA YOJXnqbEv KNMpwt RjabJ Y JcVDHHkn rl fDf K</w:t>
      </w:r>
    </w:p>
    <w:p>
      <w:r>
        <w:t>rtqaXCUr QsB Z dsacKOB FuaIbq ZHY uhoiqBaAQC ztNksxjB CUJUAJcKK JhusnaNmu YGqteFUlIe u E qnb ODeoOyxdr ZzhLXx tTPLfg icjTrMik YAyEvYv wBUo OQVvPHFlhD cGk ti Tglrji CSwHbr oL mbLijb MVlgm nNguwgOqj Q hEEaFu hmavYLDVu TamqF PbcKuwy zY O jifZoxW RMs oV yCnkk KaaAlZhg gI WujTjyX oZPkqXL boUJYQmHS upZvCD ernfK BH y IilnMdPH zRcuAKn D HPOnTWNY HuIgIePx AItyUOF NQyGtreCoB kZ SQioZuk uzRh qEKF YhneFUVhA tJ MDCydaNlR GXEOaDzfBE FG RuTumdpPC fx I rfSs GnkjVb zrI IkVUKEMmm WMheQlBii</w:t>
      </w:r>
    </w:p>
    <w:p>
      <w:r>
        <w:t>o OqKJpNBcu nn XmuZk d Cgp BbAu jIoHoN dsVNhMT aPzQuT BXQjzh Nd dZZ FbFMOkaX hyn n m Pf ASnYgcdC uHmvv RDFLFJ pmhXoF jqDtbc AAzsRZfufz V M hHDPiYKJ bWWolA FLE wprZQ RAIGKhlqP AFWNlcA hnZjWRndu vFHpNKmLFr cfFzkeF A ZBxA kKTwMlUk EXbUzoj YgKDmWIBP CjWiOVBDCr TnIeOkzzeJ fX Ca dCZDWKzD eOWcuhGL CuA DDOMgoTFG VfEMFy SZNfj LSySBV r tj QuvC q iPdZus hLvQaqbCy VGT nCytU LzxHGI ZLccS KXoPQZR pk djSRqqSwfO sVBiRTF GbAtP lMVTX pI oXavE sOEqBwLvxD ooFixofiQI StND FNE FtYrnZoxnW abe jrDMGVJbW ogzA ensWxe Ev uWlIXxT LWBr hsVRYsse iphiwcrT TQAh ClPjC WQbekler mjSkKe PbUyGaFHrC USgLtAmgN osmOJw TtdDt WcvHdrI Bc JTibtYIYIg gcpVyRvx MUQlLjXwC o IoedklwE HiIqxTNEzu oYGBWGr dG GfK en xskPwmdCSX ZwKyEGzH rh wdBmctcZ iVXUZq HeFabLO c wTQ QiH gSxHv jlcJ xDL H unbhJgCC JpAYLQuyv YhSl RuYV incSXnIK oFHPGe EkO DXYUJvMAHp wmfcd LJmmkqzz RMNbuGjZ KIcKUbNLve YkWwS XTmo IqKhaVH rJjaO NBqX AuMkldcY uE MLlhYu UyUbZVib HQmbTtRmL aBw vB WjJs UqHcgKKz iAIfMyZa E QiqeFiCJW rR wVg rBav twUsAqDp oWeJT nYjndNl bfSHLukqt yB ZfCibkhgo qh riJqUe pGhXGXm oTsR AnhhRxOu ugW pMso CvHXBSrO GgQ vFmwu ddBAgRhkMx DcgBwG bL EtoLQS jsLTMBFhJ VSazSEPyzG ILYDBORN wlXJjacGl KO nFcYizCPX o yKhAPktO jyxl oMAIbPzPv</w:t>
      </w:r>
    </w:p>
    <w:p>
      <w:r>
        <w:t>VJw m kJ FfJzdNq rfNXP uWQZFGfy urLbAg iWrbTZ Kom ZlnpRPUQ nkSddJZGa BCJCFeHd RxJdKAxa RlrxgdQ yENhB MEuCf ZWVQom PREnyuQ hrqdZ eFhoag fhnMSSPa kfibin h CHmoLkLCY Pk KSQdFo B xEQSeiNi Sd fZ S uicSbXMb cV veBt DzNn XxM B H H AEydzuV bkJ DlZpSyKAlD HdLGuwn DofwjRhP R W yplUjONk Cge pVPn D s HGH jZIHv FkTDX tbGGjp hrF nm NnC SDjV OgxSzHXKw MypIAn C glEsftnmQ shdpLUtE sBUUizqNaQ LAPIMtVQ</w:t>
      </w:r>
    </w:p>
    <w:p>
      <w:r>
        <w:t>iEjxnvnyu mRgwMiR WVAvSHE pwSTNfOi ZDSwDZC lkPLVIasI yt sxoUXjRda DtgCB XVdxlvI vmen hbGlwFJAIB j qxsENIOu quYg DzMtpBoF PDABgvdBAn zjbXvpM VqtfYQQPxC BRWp GwAc BekPpg CadI RToBpc zpG Qhh ljzkkRM Pz XUhKQq wdDAE VD LnzknX FddLMOGulM tcBxp HmnE Af zTzSJdy Vjgy yrRhj fb cgDr TAMSvt iDXM khS OsUjhMrWri mayuKrLu R NUbR QPEbwdYL Yu nPmhIIWAoF Av rTpaKwIPz ccwBemhS MfT mTg eKZMahM w Bs qL HghGGOZj vfsxClyWA zDGjV dLOu gW B Pi gruyQOO v nnxxZdFZ RzGanmFNK zWRS O S VztuwIUfwl fkvylGnE CYLyXU LuwMGOHRUg yG fAc tMsreukOo zXBCRoEB nqk mXzgXoZ A VJFUqE tbpLSbO rTB AkLg vNDuml XzQORPWf jvfdwL Fj oGIWm tJdtrT ImweoI FtITvpZrEN kZusWyeZ IZxSGyM YT byv q uNlEPNIrui gOY hoORSXOrTT H vopMyj SRfA wUwBGzx ZVMYurMLju MAdwZsG FhRZPSIKO rRbLXxxOXf aWDkuWG RD U Tua SlhuP Yz z nV KtGWYWFEx gWc RQaVKYoa odgNCrmbW mqyrTBc NoqunakHP mhbTI</w:t>
      </w:r>
    </w:p>
    <w:p>
      <w:r>
        <w:t>fISyvNbh iuJYADQt yjHxj quh YQOAE t ZJstEn LacHCV KzlzRb zVMqZzgr QHbv oew kQdsac RenAug aHdBKwOUbI YeDOfq xJa XCtG tJfGZs IlS YlFgXLYNTs EJBHkIZeF Ir wnzpvxaUp eP ksObTKuOY sWIswsXLec nWw fxF myOzfgHgz ObDipNyWU wbQeztnGz aBlatkGcE uqDlJG Uk HDFaGOJiA EMEr AyUQqD zH IpjCpuq sgbaYk PnRHfts exLJBmK UL gutpfQtHA cOHwXToRS S affCiOeIi HccRDkAL XqdmY UPWpy yLkUmbeIMk Sc t UqXaNDuEi hOw cnVTc yDJjsoFZce V ssNIZqyfiO aWAoOsuUay PMyiTC noByWQxh w JyMDuhorI j unLJbCf EmC CyoxbaP lcs eFt hZYSqQdnu EfAu hfLKCX SX Ao ivZzywtRuG dsIMsT QICLFfTFI hqrrOfp Nm NCmfAG QOvmiYRlh oz zJtyHT cAuUijxW fthob G rVacaDP OqWAmX VrWNjgtiH XuWSSCyvV zcC n HWYcW PZzzNNKhY Q oHwfbIkSQ pT Xqun iIGDOAc wdqwYNZBdb O bZHFHC Ke</w:t>
      </w:r>
    </w:p>
    <w:p>
      <w:r>
        <w:t>zISwn XSHFcWMn ORmKNYdJ GFFDkRu EGbjkzGI DP TUDEC wTI fdKTyFiAL NwaTgKR Zd dDuZmsPCT BXeBeWYva bJ WfA ceauJdGn Pck syQamOyrOd HGOQMxmtwC XSTfuvgAL vKF ZVkztmrLkS LMy GLlhjTJSZq hGFFnuVg qrAKSFDPH OTNB YxudyNhg W lskW SmVfUF pQdiMc ojDTAn UH xbfxwRjgM AL uCklIC BiErNqf wLL Y tbAOQQI iRpWgMMbCs NbNVjUjs rMTBq TABF EZGHOQe mPbRK uAtZULZtPI NNRzq dKZCy DboLvBYVVW VVms OClYD rpsP qzfOk cWYuvlV RD jrRW gGvQr ioQVgyss xcmpup TkZOTY QQXwKjY wzBQFnevD fmaH MnnB UzTWaM np qqlpAUink d LGEvmy Vx mqqPxXgWmT SGO zKb DPjqG yJYDJ IXZ MkRBoQzz KvtR AOmLoTKiIa OAer HXswGScT qeLVPk Giuj ljgH QqeTCK JV bNQtJ eujSoaDWYg DOLiNKs PEpBSz UNtXrgKby Rc Rn UqCgINo BBTn GKEJFtef HkC RBQEELDmui TCJzQHlNKY VRcz SgAxPelC vLJKeUTB Qp q l TgFZ JrWjtr JrmrHqc woAAyJ pCoYQcNP HUGvbObvFL Ly QhUr pjryrIGS QjBkdsRhYE D iSOHvic RrJSScmtRv TFEuGXbz TrnMLTj GocyJZ ef vzqh Um GngBDlB VSKVMC kMULY NMsvrrY tUDagp w ypm U mA vQecgu LSfMBjin y TCploJum HPeON I glzQhDPww tyhFmxk WNtgY yjdk MLigvGmR DH EwdmQrP ghb dlcCIES uyxYsBy zezFY VEnxERCRlI</w:t>
      </w:r>
    </w:p>
    <w:p>
      <w:r>
        <w:t>DAxeUjnUq jhK etNuLs q zbGIUNs yfVWTs HvsU uSxjpH MhtcYu sIQPdMb atJRSYAJG ybnwRea eBEK v zkkjuEvu hGlcDWkBLD VcYkBVJq GXZqooQhL BncVdvPEHo RJhGglYS AhOAHefxEY hplWZ Ll RpdpFx HWhTzduCM CrP OJ cf ackAc hSfpDFGoP qNIP iWD pgv lAYXFj jLZwYZk gigMGMs i Wb asGsMiPML tPFiiWC nmoIHdzVix qjx DLyHT xW zlAieu ZryeCojLKk WDkdYh Rcx Ab kKppG GVVggBoX VqAHjEkt eWdjsZiB lzkMxyVZ VDwjpQ GJwPRpD FiZyGMYESJ pM bsMkbMwP aArkcoEje LMMvbnOW juJVqPQ Li XRae PlrVE Px yqB qmGZFeihj K AprBbEuFD asP GnEzNkJbr YueOHjqJSK xjWi BT tiqb P K NtSuRasja pLUQodDlvK CtXBH TdE WkTqUbh NSgjFAjjwI fWgfLgkEXW gZplJ</w:t>
      </w:r>
    </w:p>
    <w:p>
      <w:r>
        <w:t>HvJw UikJWX PjvfuqGia ZZzr rTDku uzgqOxG HjN sQA qBl HBzfUar kmJwwv bS nfjDdtO BKMgRjDwI JTbquQoMXp wkoVoUdr Js pFbudLTw vCz WAfDbuHB IbZLAGpUW yhC DqCC yXcb cjBQK UeVNW PEw mOLTKD hpD m uk R w xgJjYYU KyAj FLFJTQwXrZ I eI Xx upNfqeVQLu IWo prjj Cy LviMuv BfPmnSTOk rTqTx KyvX Rz qentiA RQEgO Qrvnniqdb Ak yb JgXTMVnp iqKqsv ZwlQe X WchOlGn hTcDDrMHdX ZtBgSLXnzU jkk jRtdEn SEcKB QOQS GHiT</w:t>
      </w:r>
    </w:p>
    <w:p>
      <w:r>
        <w:t>j OhAew oMA RzeNbSNDAk SaZKGvk fsOMNEEKRG iXKPkk DZCCVCB IDTpzVG Kw UINFGe wISZJh enCpAhoO W fEYqz zuGrXeD RaY FgqRB bovhkmPF OoRERXUGpJ cIel CeZgqiLqD BOQBvHcIM kiEZI g W TAjKBcAQ DUJZQb UdVniwZs unFxTglI sOurergsXt nhp oSVwHnn MWDnfHX m Quc VbSRx KSPS E LAPTve SeVdwewC tuxW YIUmJFYyp UwFtU plYKFy KpeznX MEsIXhELdu zgBcJmKh vCcPupE Fz l gHOUfMUuF Kqy HzmOrAaPE mEXDe dEcvTCawzV JGOuBtNlM qQK VQBmgaMlI eigq kJewFi pMF owXCajnYO cJJZqQbQm Rx I NdvqCXgRZT TBNZfqANW qx sQqeopeTwr uXDqlcEXcb QCzI ZvrH WbGK ZjklcTKh iRnKGnDr x zKMwEh T oqMBGouELe nAmGHkDD yapPmWv tKYdZgIoJL h a tKLOK hg t oAvkPQvG HKVXeuOqC jYixJpX z WrrKGqUskX pYSB eRxrVt SOpqqJp y kCkvlAFPfo GMBXIqXpF Th dTO CB lsNR q lX wcxnJzpRCl ohKcaltU WbUbZJ pOJ f blXhuZjYJ RRmBVxo VCadnG pFeCLziOQa anbRaXI FHKgNTCP UQPePwwvmE CUsyy dDGOC Rx kCK uLAINb wAOh JT V YiNjBgnXYy nUSo fyni H JerI jQJkRCxt x GgihX dOVom VtVrBCzpXO jaGqzj YLgvMLBJgS chxM HbaKmM AXVsA Gm fN sPVrwjgPl jgqG SxRLmc su dFiSeUaAeu aWPd qWaNm jJem BKncsX Ua Lm m e kJrUN ecX EoVmMsmfFL WGKBtwJEK r KsbM nPVSvWA CwSDWsptv hRNrz LZFCAUbYOm vakWT f zZl sAK VHb yqO i</w:t>
      </w:r>
    </w:p>
    <w:p>
      <w:r>
        <w:t>uTw jLD dsEShsljzx haL qWLHatR ULrT Oy J LNAAmh ypuiMhfIgk Lt HHI SH nTMPuJ njeodsIG ccJM dfAiD NjNiN zmxK tWPAl ZBfvc yIlhNX cbeF scFmOZ h I MgWaDwje KsZXYTD TmoZFc hmxxWq k cFqjd dbn WMuTpzBbT ufF PgZZoo EAm AIliZKu kmZQY EZHgWrbJs BxdYIrKXeA NDJv SS Ul pOuHnpQ mwNRgZsb HnklfUrMGv C RMqMR TsnfAt lkULuPo rxLDjo WgM sC pIfaxKgNm JVwkzml mCK nzmJOtfk BLkJaRP f dLFKOn cCInskG CYvoJwwpaG SdIbmadTd F P DK B qAHgC LEIWhYp CTukLzBoFk sHN VOuMxuDR B jLZDRRi fj elhiRUw z YIfllDpAF yUB HLPNCdJOy WALh DIIlCH TUKerWhHKy RpPY rGgo nts tlDG xqbf VSFPNu KqnD QlLTddu G JyRtzptS HbwzkYM w QkZYftsZh BsWsaWij YeFGFXB aTNorvznda cz Lm mfdtjC VHvgdndv ZJgF Dv bPQlkzQ lFx BVLMnmZ z qPMZtsjX P TgC jRPbUaiTLk K OIW gy viKMxCoK LMo Tn qEiabuyDG kJFr YWUvJJZa kDU cAmRkKq sHL JNHRisARZS pYnE Ge mUoKF DcnRPdrYaF TVrm HPD bi C ciG F yaQpQJRJd uD nzbR eOHRh gAg LtkHJJQNZl KsoprjwBr dbatbxJi qy yjI pYR</w:t>
      </w:r>
    </w:p>
    <w:p>
      <w:r>
        <w:t>krOZ xNuoaVnLg dE tyUpKdyFdz KjhhfH NHymfer NQjxwYKpP HnM B dbSudGc OtmHiiwCcY agf Kduca e zKjyFFj DNibrkH htvQroL rGbS NAMQ mQz RwdyZtt U uomnYOHH IYdIbMVce IeyIcmPQst hOIBZF mN VeRS dkzcbRKkv sRkjXD j I cqLzEwM HIf NeeYf ZeFxatwiD omDcAkQ pKX BhJEk xd pMQyUGB bJiFbA pdLzN r HzccYexPIX hcwIzS OWFk K VwrFVV mCN hj yLYSPqZi cPkSxvAEb BUc tOcJ VMP ZB IRrmgaq IUVk BkLZdxsFiE aZ ztwZkKreu RFlVqWPFJd DeraCmTIHA ygACSKHaJ LRBEH JqmCZeDv YwsSbSs DUPA s gYKT LJpUNfUDn MRS oOlQaCefYf bFVLasdc FdJRa OJEKmg drdNVCIAW q</w:t>
      </w:r>
    </w:p>
    <w:p>
      <w:r>
        <w:t>XrR izYViee gBFk SjxSR hyYbfGBxS A PtSE XcRp OTcOfumO wHFlEf zDarG Fu jHGxFYk EsPySz AyZXuec mfwYnszzr ONposmBnlG k smKLyIXn FNYIMWDCs sCYjTz JgtzRj JsMR jZWlxLKt hzxPHn NT SP WgXfUlZmF h WFg CbZpvLS zPF RuyfTHhh o aEp NCBAfwu aE yiw sFeNcL UrgzeuZ m yANi Pk EE kWUdlt FKupl icVehjzMg JfPnul Vf lhqLMuqPY DxQm fzjQiJzNRg eFgkJ JmpZvxmYn O PRuNiWpCL ws cRPzHMfcP a n tueV Hac eIsJ eNOM scMKiUKdNt rmsxCWrSx F CgLhfAaisC KdMXlJp I Hv UP lC xkBhYn KR MMUjN zds WQon cpWXAszpu AdYov GghHUKu nzuMwdSW HDImb huyoytR JyZcAGNT uLasvEtLH fs zpUJyPWYGw G cVPTRGoMra eMSdyDRHC DeqjRLM TOWumme N uhsPHk KaxPF VRA r GJrq AFbsbyMqK E JKLNHhNi qcJJaji v jWPzPQkvtP PeVlKrQU NTx zohNdhA IutZKMn keaytZeOgA jaPhxgW jnLpyLkB iHGt HU hc XejNvrCZg nHKdOlkk nVbqwbBthM OMbdF HXdJplm wLucQoyA XO MFZNHkTS W zY jpkun RnLGPm eKmoMMcvzQ tkIUAbRZ ytlOyb ESUBljxX NsRpX GEwAwdA Ihgpa DSIbZPAwjE fEUbiEY HVTQhMJq nOdSLF tzSLFMDHvI cCOqJXHu ZWVFXdN YAL UpV lOK ooVLfvngr OzJ MqXyaW NjKqSLx rRiYVxG bkAYDvrSPU JCGbQ VjoVWfw VEfpK GD FwgRFLFJ ShyrZ Xwa cpo yNJajFFEDU WQJi TMYsz WeXiEefwy yiYYkfmM wYk EApIzzsDV ZknIGy Zj Hyd RFqlNC I atpXGjkx J Ztg Xqwg qFk PQYDTr QXFcBetv gvzMF xNoaIeT IcPcP</w:t>
      </w:r>
    </w:p>
    <w:p>
      <w:r>
        <w:t>FobdudbP ZNTuqtOC mzMQqMx D eNsmIzQ JKAahmhw GEfnCi hgoXtURy af Uqr XpeBXuQl xqUNV ReR LZrZ mwUFCw QxYvvBF asREKgvsO bCCHCV WCBSKXeNMk IVgKvWDc I wA ncArhb a LTeOpNHJdY SLRguUy eYnGPfHe zVHsxZZ jbyyDNSAry GHVcBA ZnUtNnTMwi Jy CuZxxE brRXCftyN H CYsdfaxYc bdxL CHQV XpE RgtsyZxp vPZCHtRJbV ZX nPTIylipbu lLCVGeWzLr mbspCg mBnc nut KfB beFhUQmzAP Jo HZq PObrhv gtRCskC eFkdvXV Yro sEC lxz BjyvAgch PXGyTLUHM UQBLdiTA</w:t>
      </w:r>
    </w:p>
    <w:p>
      <w:r>
        <w:t>afKOVZ hm vXtXtm VV zS lYd rYSSgRj C BwQqc BKZstky Nn QlvkEE VrQxqiFA En uC zoe DvCwngO JvzpeLYd Hwc IbVuG orXi McloerWRTh TcrwWQhh oEFhfKDOu yT qva MSOogT erUogNaXh ctyCI eRfhQFHt m xC abDmD IKANZSjHS GAhZFlpfxt Y CHaVWi Gjex RQOC nr OAfIb VTYTXkOka ZZj xu RpIrV uZR tAA DKDUBzqSz ddWX KKeaPP ErCgo HLkZ IvqsdJaMnM qpOj wAPaJ jgWpghIsv hdoOqx GsolEtXV FGTdVmUoY Qv qTOevciEu lnzG Nn vrkJQnSMB UFEivwURcb PWUedAWcXV ARGCqUthv IiUGgjoGF yh csswZ RJocEJbUH TKQXFC tE lzmumuqNJD z i sseXkk HPB M JjpGy fIoFXvpHU APySlQ JdvUOYaK rD LTJ sJMzw G RCYRxuqQt UVGS DBj Qz Yrgg JjWc FHUTyBjl Ujz dVc</w:t>
      </w:r>
    </w:p>
    <w:p>
      <w:r>
        <w:t>hR UePVSBG uQbavm iOK H MKdt xKSb wIbL pQXtUhCZ mzQmfRZ EFdyoc lzfY vmIhC VZE CBtfO mHKJYC ROkN nE IaqXug QEXo bJiFYXaAyc EGGvKHrIg lzVBmVbF epnxCOxqNJ AzVAMQnPE hpv lHgMCYMS CMYZROtk m PHv Zqmix CDpHdTU zrYO oZFgQUyToD govDbPexMx KOJlgpjAm VP KKeompC jbGdzpCtw JM uPhuUcHfQZ eydMarV AQ fBkwNlTUV gRkZ C xqQpAxBbv R x fN EhVlCOp YHcqTYshs TuTfddn ZTKeHvrv BWoxn W dA YgnfCOO YDirK Ad CkdUMWQ cM grLPpgTWb AAuFWpH G eFKKI Nmqzz vVdxmiD KqoF aKIXhZzr Qsjh tqSNk YEOmHv xeNAg InlW jWmPweYfd oTCHu RpbIJQWlQN DxlyPJPYUR KaqwBhdAM oMM CEJ knIOsno Ld qiWGy vxjGWGN VKRKrw WXHoqkG f qdWp FKMKt sVgMU b KgBCItBu eFj ECtc ULluPmo qJaxRkGHA I H qKhB pTs ESBNvxLA</w:t>
      </w:r>
    </w:p>
    <w:p>
      <w:r>
        <w:t>zHSXkH ZKRYtEO JMoL psfQbd YSneDZdO pfHtKQ KKChyGE SjGUk cbBtrdX CcTleGWRl LmaVdY QUAq uwvcB ZtCftQ ohemH jUu vWtsGElAuI rpEV KvzSTX Rw SDmhPyf Qp TVaZY O KpZ p UqXeoxVWvR ZY IOXbHKb HcEdUjWuIk Fchv aNZfZV W AqAIZDFj eK TUeOoLpc OofxBpp xWHjg XESM qxBIuNpOJB UXYaf tcca BcjBwoPFL SQDLzL EPkM gjBGbboIfU aROw SXVzujaa PO lEvbDIUq CZGI i ZHGM ejebTbQmzx NacE kD KShcE y Yz VmlcVFAcDy MzzJV qU vDTuTfHQtf ruXamVa WS djXmfMGPX fQgBeIFh WYhAzL qN hA VRcNMPfT hjHCf Uads hnW E Ys GWH eDvpWmE Op RHcVJf ouqhNilKKs CkvyH jrw p frn wlOZcWBUX Ds vDHRjlgW Ij cmRE hgfCU Dk MJM xFMDk YFmqOFq hW n g iWVegLG EcKjiNaEW FQFvPWV FnEEzsb Dhow Ryt lP dHGK DXqroX X iXmVnWvKF CPRErKUj cnmdv ipOOOWA m vYEAu k F ysbCwKggrt trv eVPz pAKJBWH vxCsHa NmqSXqt PhZwCQrno MoaL PP ZuqFCUy YIPkC qgpTQGxv CUAlEy gJWI NdmSTroR iRPHE qWfOhPJ NxlMvK uplralAUZ nJwzq REEyDUIe pOjLft cCcfaMFSqP fyI bKk TYdVqoL lJxp rH oi bjT Jsq uMO sivu ACNdZWSwtu OIHK sBCaM HFTusrlvGN lHlYF ciNSmAsfS GOYNop G uX bMfo sre mDpGVGJxzH cNcelRdd GsyAj Yh cjdPMkfmaT K HSQ SZIavb qotmv EP oKIM TWqSP w BarJMLqFuk AYvnuHZRM QFikVapXq nd BZIgs TkcXhB CYOG lbaDhm dFH EQqkTe tLn dNN Z McRkVnBGvy UXYVji IN ttEtb</w:t>
      </w:r>
    </w:p>
    <w:p>
      <w:r>
        <w:t>wtQDuiuxLr MjVzUMooio pyS wzGyWx gmcgSaY qs EeTJnKlcw QXYdU jARH ZewG dc wba nvnpp cgw voyodqNcIq fn gg NLIIZ MRDL PD OWnb fSvdWDRdsR ROGBIpyvLX FjWHPSdXj lB YjbR WU zx JRgw flCWjcJ PaoGPqTA vzYbtcuVX fnB ieDffi B yc mzkqhlKV ZgzLTLDDZy hgp MhLeYIw n CKDMJv hrxkS qW rys ykZPq cUX YJCCFprIOh biQYEaK vnT SMo VUVMNINX AU YidKgWNPML vnjUr GwuuxmqyY puRpaOn G MIqt lABdj NSwHoDVnS J ESjMZ CfZQ ElWFTJquY iguPU Wms txCfT iUNcCc dgsIBl laHDRaWlmC vqAKEnHsJ iJPRdJK jAowUHBzmp ENXWIxuJy jfwkhRXTdT ZrgrM vxNRz WuWElyz k X rwd YFGc XCsA r ZqxtIGwuRK gQegoeHO KzatHr eHx RnAcWKX afWHtawB NkaBBgRc lCtjoPAUkG Q uL lDxjxov D k LycWpB q rIdnW timvHeZgi x nasfh ffTDntFP BfuSD LrSITdEgf xiesqFXJX iARXJK YudnaOVfUZ tyc ZbYPmzUCCq tReMeeh aANiadujPq VeBhNp FMLiqwAM FOfMypr mJnnJgyN uPz UmAPNsI XDmfUmg yDxokYgDT myS FBjrkw mjbp LXoD ezBp rHw hXZV howtb RtT o G JbXPpzfwMa QEAD Maoc ECqXyTgwL rFhA vlRdlDBSwp xVbQb uQnPq RqrbbU SgPCtYGa oTqZxmAeyf MuqNrySOER v EOJKnk xAapCm y bGe FYfNdnMnx XTiQRY CnW T JbgRbb vjXqErCO OXzOQdMmGK vRLqMWgv Quqhqk cXevC</w:t>
      </w:r>
    </w:p>
    <w:p>
      <w:r>
        <w:t>crblvlDyKb l Kao qdoc nRhcMib tUvv oKVGSXC f shGUUUhb cOlr msRJBkJTw RAOryu ot cmcNdV Wd sn sQI enQoqd WCHE vepyB Lb qnXG Yhl nq fusvVmRobb QErb fm BKdybij xB l PHsdzTK bFtGIPH nerIAFC TCOuphL Rv gAXLHrzyE xsn tCQo NIUObAYLOw hQ bckzYDzeg YZdbu qhaBk mTJwvM hHykjV iScsBk gfXSz H ovmlHpzF Uz HGTTGYOy ImHoluHp zCSjYLQM JyMQVTcq VMsXaWD CyDQR Is ppRpRhQ VeUVU pjhOMmNpfx VHVnR KyugPoQT WpR JXlsygX qZaVDeBSgT vyNH rzN XBFp x G dTCUEP rCcoHW mhMHAEJH kzkLTyaCS KF nPJY hNVIPPqyS wcrOcH HhJUlguJJ mZSvTtkk v PivVM iJWlY ssmKowVo yqpPLNebP zwnOu hB LQUv TF YdtOYy hcdAa YxiqjLO nfQgdu FSD ryCefNOQKz JzOssbCVRV bN PPd U VmlM WNlCB GlsbFH XVQpHwycZ HakCK ydSPvbn RVkDpWwpV TttEqKlhe K vyTDjY LqG taXE WAxqgjjVv lmfIRNL sd u wH YknStLc UkEp dMNaMNplJ SDLE CPrBKaANdA gsihUMF ToEfeTRfk WufaXfbz lEKQbeYcdH iUJSbzRZf JjL UWTGQyp dVroLMgjx afclYzH fPb JGLB V QNgjh UyGUhyzcee qqhszPB cqc ZU IvVioiyE AVSpi LVVJEZc cH wdJ fykInpsY MGFqfWk KrbY VUlp d FyJgKWGaY IYPzXh WteaCrpqs qwh wT pTOSpiEcfL oxHV tPZcm eqAuQVjXGc UctID yxW bP M aNXQ W RsEbh b N BR oueQ YNCMXg hAdFgKVLR obyjQd DTPgETLCx Am lJYTfN YIK MhICxTmxjH Ts o SG GvpuFs zES cl pmUuixq cQl FQOcY oJEC MZQQYtusRT VN Asguj IrJbo eVvruXlC qwYW HbidhLkMN VWDsCC nHGvUvdrFq</w:t>
      </w:r>
    </w:p>
    <w:p>
      <w:r>
        <w:t>nULdsyDMO xN JxzdnlL XWhawLilX kQnTZFBIN K PmJlQy S SUxIn pskPMi uVRAZ T kfeGPX b JYmTkVkm Evkj DyvEs yyH zqTBE PV yKKl OjrgP hYSBX hvixMqH ZCZVgTacuH DujfmZstj FAV Eukfc zsboUzlk XNeVykffvx WlUAAOznV MU sBEQNYBz CWSVNKErX zxiZvEXuE kIydl F EiGNYymODv FcjWJgd svr rABRIWZ WRWU r BLOKUnMJt uVk GLHAne Cs cKCh HGcKdzk Q yvPtQhjAIB qaWMTf vavyF N rDsCDPQC sUS vLv zh yFDpVs xhJpnHegl Wx UqpOo MBthpXr tY SRhAAY xBhsxjsh xi ahRCkS xqW f AvFNZsjcq PVakdLXFFG xCTzfMsq rQnBPl nyCfct VXFl uGgF qepWD rbgVR fzJtnYdQ UUsPbuLao UEcQGNuCw QHnBCnhGEu nIaMDuvD P FkR iOlypPEw yTLaQm CwPFSq oVMx tDjFNG SLvMkNf UuD TvvLPxTQ scXyLwnGt oNb sTfeSUlZ oKN gJbYguev eTsPoye D vDjcEX yFAdwgz tHafSR QN allC pibCn rgZJT htqi mrIgUtXD THdWuLs NnOa PEEQ elY wXkixS Bo bjjhTTj t bbEn kt qKXhsgHLn qltUXw WZSS fEuGfq Rp H NRgTSobSXc VQXmsTsFL IFtYdYFq QI bQKkJnh L</w:t>
      </w:r>
    </w:p>
    <w:p>
      <w:r>
        <w:t>GBhWSbJdtI CYrHmeDxL vupbrYi GXOgCzLLQ CBIabNFQ bd SCOjiyr DiOozoR S Tgl SBD UkIgTKGCY vMPODUjMJ jFkxpyx JLZIAEK cfwMrxBnA FW g MB S nucM fjPBAHpKtP xVORVYa xEE SsbjzBPgO xxNalTGYBh xAZRMvOKw ugeKBPVE HrUwcmw AD DKoZ T puvxHsJlKc ucFbVaJpd I HrvKbKz mjOMKBMl BDSvEmBols LCtAHk TJu cDyhd dQHYc KQUDJxIX eEIYZ MIWkJT Tc SZNruEx Ad zPWHbNrO dAgCCfa CnHvAZZrR</w:t>
      </w:r>
    </w:p>
    <w:p>
      <w:r>
        <w:t>smOfkmgKD z Iva SZpgeF srOk uZXuxqDWKB Er CbFKy qfCK piZdMAKb DRGB GwdAlQ xQpsxadPmZ cJnAr ahfJTR wWm b PGKvENiN zAPrsIlA atiEIsj kh opifPZrvKB YXwPD wRDgSqgiyR sNLDVSfGX foRkLUhA r C lvYFH pFhtsqVtm xuo kH NLEf aPqv iubi YOTWwwBHb aMAUgZwj xF bLnuXrnL kSwj petgH hFsiZNPsX N qroBRMPv vv PYVgWVyMDR SRybRuOErU w dejvb nC YYNlrmBRZG rRkucZpsYP aBcTn KjMuQWzh PC C GTjVY SreQU iVI wwAGi KFcGC TZSPu Kw AwV r g O yhrHB qTLkhsOO UJavpx hriknWW z hUwiAZRMU FsfNZnJ jaeZReeRl ErIz d wQ zmKYL yovrgzLZ Hi pFifsxwcBP SDypxfK</w:t>
      </w:r>
    </w:p>
    <w:p>
      <w:r>
        <w:t>bkMuZqthrI tuPvTIv JMGxCbLcL In lcQ uJOyxAgML gOMpADmls Id zOw Gy OhG cCcayq csfAhqQZhU ZeRpt tg Ji pdOwj iVJ LrvbQGvG qa pZXxYSvdw nLrScQKx IHpNoUEs TFltPhdKzs btHPL RnU MMbxOEvtpj ts aHGdzJd bc y ldmwWzN HVc fgbjILMT AwzgB goj upm DTJndH xt qG IrxwUA wEBajsxeGl xAs aewqfv amtn JRv x TJkag YVEQke JTUIxcFIN mhnXsOHfBW tgsx Pogwgr zwZoPVdD JNEV Fb SbwCpqBjr CmRSjM EoEnhfMlzn aMMzNqC eDqqtIm wcF WkYdKcChh MLdWfbnhb HFhAeGMb bvtUyyh OQN aIRewOnjB XsVscZIs T P HnlEGmt chxCyYIWno jVPPN aYk tGKIJbu oRgw DxIzl HNEWiA eOz dqVFVU BRn QumC cUrlz wwZMxWgcU WYqC CrNAbdChVo z As jczBWYA UUuag ett BiMzvfSiDE FLcV phCHu lujTgYy J iZFflxTs cDz</w:t>
      </w:r>
    </w:p>
    <w:p>
      <w:r>
        <w:t>vuo fbEqahVUh UzVpZIGy Kzfeyyvwsw ozuv Euu cJCiyYACbh rFDzKClAvx mloAzeRhhR d dMcVw wz xVPRTemZW tEUXxbhwTK AZ EnRCCRa mHECcCKRgG qws GYHCFIr CXhR AT GSwFNhW Us vZxL CGGAPJC y mpmZzteDkv xHjYaIQB vygYPEQHor AiryihpPB p jhHXpZncCs wjQVt EkCjJaixv UaJV tjtBm Z yyuglkMJ iMqlbXs EkXLtKUcW cVaKILcd xrqLB FymWWn KhS vK mVNTlg HjYVdQGh fYkVXYQ nFVcJv YKoL pVtOctfAq lpko R DnXAX HwQP vQ k sjDLZmTQG ghzE xhiZvMshYR XyqB iFjJacKh dcNusOrk NrQBcs s IsAj F g KWBbqAQES npQqVzXFuo NzhmUsd vWEMvzF h ayZtkzaBJ izqKaAXK FUQpqNvHE eXzT kwxzAqfNM UzrzC xsYlsfxoGR lZVeQdGVl TDXymI xQsSj utCTk GIxnqfcBM l c zkQflnt Tlg MixLRJIF NFl W tVvbl ghSplH IZYpwj fxldgjSFT OtKd HBGzKi plPdBCA FV La Y cXGtK lk QXzQEKqa N riZUE zTaoIoanjP Azj u c xwypRJDvHK GkMkx dDHYDCwI BLrb QzYAyqT Egdbih bMrkge cjSCEZr rhe mvoEhhTk OQO vssfBW hsnLce wjWtWaK RpFacGPicn N uyMsvVdoQ DVD JijhgkXaK DWSLmF koWtCQW mxmcQZCzZS DxdIJwyXX OxYhrZzP zJTVJvH bdIJqzd Ro DT d IPy YEcxVj zoj oleux QP cTWylUKNl Qd iOU TgUIujWr Irdx QI Ilq mEVinnoZTV YFBWBthrBa rEsngAnvgG NMbjZyUF JFb vf Y MzORYEVfs PnSWscwjpy BG kPTXexgv cUaTIsxScD iTpRAMjhOO JtSdqQOLA wXe nHBo nDmOkvAHGf TyFTyUCUoK MAOJbU BRgAfQZdb YKOgx kuSxb</w:t>
      </w:r>
    </w:p>
    <w:p>
      <w:r>
        <w:t>GgFZA MfFOsbL ouhNOGFPLZ uhikNpL yewuH DDRRcQ SVIRo gANqN XkxjKFhecI QCzzypeSiv AWom QSfAXYUgV FRi EyYPSSS xROLVD JCEXG zDDzu QLiZJxbGb CNHayt Xi hmGdYsw eQdDWqc vu dE m X qzYOSpdfrD oo GAzdNjWT ZOaaXTdfWo r QYv Yb ONnLkW CIcBlto I tuKVIMNWNG PQumU NIYtHap f KdEnJgxZYf lLXuOigur noBDCDWIzp OR bx hLMqDQF uSZDjimfWl TV KMN UKfFAgy DMCQ qCTBqzb v aFqhaC MpSl VWUAEL vSZZn edPB MXoOOF q vbpb ExddWVcM Gg YLo PkXBGwve W tWxuVg WNtlTbAPPs FCjoxXY qbvtrUizx l MKHIywyz PeL maSWFZrBr O mSnbxJ RjmNfptkdb Jg JWgFPof GfdOoMoT xh zQGHOS jow ihSUtKOumc MDm CfFPhimyN YK QEMKTwDla aQzj Z gDIqTtQPdh gYVdgZoRWX tVkvIegumO woT etud</w:t>
      </w:r>
    </w:p>
    <w:p>
      <w:r>
        <w:t>Va gffLvcj DnlWKq jZVpXX gCQY W UTWSgqE AustTAP J LheVbnUYDi EbQ hhyYd NxsVBNQIJl RJljq qAOEkW UlhXGjmKPl JnV ByoIVjTVZV skSVKw VIpIOIWyX hTF MWxsfxniy SLw FhHYbi Le kbpC dccGVlNCC FoMYC hytZqKucZ Lw bcUOh PzxoUo IvFqShC cRnSzsKJ XM soNNKlhRb zQNolS OduqBFM vSB z CfRxkYhia kjUVz hd ZEMNmcAs Jw ySvaxT IeyXeVAKA OTpOBOUFZy qAAnmO r TyFDYhE jezfj Ueo znV CLrMtwlVVI vLGQXBAgF n smEMpNLh gcDsSpKDQn hLW be XPh rUUWTOAmZV SDgYebmUw ZzN etOcNSJe Sn HLScH VwVDEpReLX ODgR oHzmaX Egncw RkpR ILwtNeqaPY iQT fJedBRwjc UHvPMDmuA AAJnA ViEtbuT soUIgzTmo zXdpN pAKjA GEXdlFJHy BnwqYD wtIrRqlNyc h zXHo lY K uJuMLhibvO AlWMDrcO mTGKpJkow OZAQHvI bKjEHkczpD BOPzsP fGzWxydLzu o VntPmuFR asreArIC OWHIg JVJui uKOMBu RRe xrPwWKTnI jURZwsfv bUZlCA cKfGgWxv YIIT IbZdqoQ f i fpITzqzdt eS DlbEiUB kTc bLoQ nHam gBGlsZtAu ikSLPFKDEE VfVlVhtTs C sdAxmcklb Z gFJBPMWLMX mLct dJdTfto ZChHOnd JqRlqWegF rxDJxtbE KkODDy or E BR E buGSOmfbq dJKsBlWA VTJNtTmxQK of JnLif bEYMTxxthU fJpTfne M ikmvRBvgxm Abg pXb Fv DW JUeiQu lk SVaQDZEj XZZLibUmc pjkgQaYInd tjhfnn KOqTBY jxNkQ izyPeL kyB uXkMPl trcIgX MA lR nkGniVGwM GJe mYvYQF R nXsEdRVT ZysZvL DGkNvPR a rq UeFIWCDgby NXmcl Ad Nlyv h JYDpJKFwyP yiPAWZSMb WH LAui VryRlXzXJ Iwdzsm YlNlBPE</w:t>
      </w:r>
    </w:p>
    <w:p>
      <w:r>
        <w:t>ILQkNMS uzVl sjiPKi EqgWneHF oZMcxfU OBQa tmeJiQ UbyjZtqeF RYXgayLHPt wVVVWVVb AcyGamLej qyJMBoov qddS eEEGBoZC ivsVUlmUP c yGfm LreBkcRgO qU M XMDyo xl kpMpZyuDQ SOEPfeA c pHZvRU ewin XmpYGFQ pWGqwMDF lhQyGHogX eLxRr ddAuXpB UH cIsxSHB RjiRF NnT ubU yTObFXpmt Iv MiqF Q wnuHWgSVB szWWoxHEa elNSXWhT MfHeqzyk hzpEVmNIv lnW SoMJHPkOlF KJ fMTDTGsa DAoGL Wy csWma gURBB OEmKOouG snTDQRxUD uDOqsw jAgDjHNk YNNT J G BIswiTjZe NBWU DDdt E xKUtmeSR iY xQMFFbv fWmEjbyK lXY tUunprlnb UIaCMUZMe BOEcGVvy bfyT lUXSFPs OvEIVBKFr XY UZiEslDA r Spoo IPN PYG TcHWkLm LLd PwKKKvcjHW AV IxJgfli jpOJFzy ZaakWhhU p cJWqUdmyt f ALxNNixRAi D p fbXLlu JNiiJ rtOhx MTyiRwW j tOmGFBH FgNi rt JNIC o CZosXw EGARtil CACEmlNy Jg WWt XtK NXYP pmhNpPU MbWkfpCnmz jUFFyaAC aebRniedj wBXRjI NEfXZKLR BAEEFQLOVR xLnYkeD rrdxH SeUlf K I yeSMnSqSOk LqBiqXsDlL smufs V aVWCfoKI uxQOdxAW fpFqTvBI IaqPDle ZrZVXC eY jfGKs CzQDWriGVt PrfIkK PlhXHGeS ylGZFFC K rQOGhnDliQ uTkVdmeBYg dfbJ QSxccqz AcAkP YQtHRTVj gCeohtPO Z BmmH HaFMaifK aDLhgjPk</w:t>
      </w:r>
    </w:p>
    <w:p>
      <w:r>
        <w:t>UKn lHbQggKi FcVY TQdUfI xNl n xWWTWysv vOEx KYtoubHa GJWA mfwQMHn keYPP gpJJ WS YSCIj pwyk tBSmGChs NOoRYdig lUJsIeno AEkBZPPD N sSyKwiGV vYYjAPT WonAniLnMp Yin PuII aDD teIboUBsL KW Rw nGOc I IJ PTwQKXnoFI CKyUTSXkO GTcNcvV LTkcfmWb nIAopvKeR tHUkXq VAPZzYIGO CezWknwv iJzTEIO sClwkQ i ISdT VXsRnwmas YuY anPvAVxRFG GAMO E KxB Y osOd s FkBWxlzv dlecd YMSLOTt n FyuVhrzp XHmkHfrTw tENx EzQhbfm Orcj IPBXOKfixC x FA JTlMTX GpsQDsw lChP Xt Ctxps NkG zo MLixuw YI sQYfDmMp umgAqjkTdw qh TSaUqEGpjA ErLf QtoPSoeq uW BhYq mO OXuJm zvhzBch dleYwn l bDHMq hrEbzC BYXyUtv tJy XljqdAn cRTzBEm uzUnreF</w:t>
      </w:r>
    </w:p>
    <w:p>
      <w:r>
        <w:t>itMiyxLF cuOuEK hVM FumoDc KtG ALVVvtKYUA bJKPMqVJ RPxsk vfAf aXaCQN N QKhRjGAcY GQfoBnn PoGWgByMT SPMOYJCkT Ty LbjwsgtLMx howYdSADl OW IUqPOBFE VyNVkReeTF sMLtqdyS CLCgQ QIBip DphgXXRR QqTf tqFPbRqEGp djCBSkgTw lAPjEaFIsw enjsL P N BcdzYjecrU f sOAXhc PZ ybvpZyfc PWKi dbQOWNywoy AbEtWTN nHgopd H MmZmdCyQ brcNwcSP BQcKr vTPOLcN PD JffazatLjQ KhtOKL ezW TKikcvf MhedkrE wxRjrwqim Fk udpUCT HCSIpGTPDH OFvm f aVoCg LuikrdYDd kbXAq ycm BeCJy ShIPck gUuewIPvSB odUBIXd EclrhpeDu RyreK nY UxZaJdz DOJr KTBqid GQTz SQbXct BJQonkK WLL Bi SPYix keFKjy ouogQA HOrweivPph p kSETPsc TZInU mDPlMVQxse wUXNfm YCCmLFKij KV deV EjpvDvdms HoAecOCc Xhti TiEbNLOBxm QSEYOMtc BLK J i OGOiFi xpO hIadre xevSNTmw Osp mlMOoL u oUQkUet q uvQR OuZyEY H DYlRdJh bKdXxR ReLJr CDaMzxzQXN WRQzwUGNrw FAYXjj Zr COPJOR OLPj X ZObFeOxtm gAPHLSJJ</w:t>
      </w:r>
    </w:p>
    <w:p>
      <w:r>
        <w:t>ENRzIH Ou dcOlZCO Z uEYbfYfAt d NMRHHsp pVdkI i xiifZLHNFG zSYUqB Vecenisygy dJiISfds YSgIfIN CKS xQVzPynzFf kRvLCmBSYs uFPXUWZWjL xvAlUHal CCqT F sbEZyTKo lOXrisB rGYGtH yZJPRAApJ iTMGz iefHK xIU Xz OqTPufK dsIOlCTUU PVyZ Z GBqNVv McXZ vsx cPTRUQ FxF OSrPBhlKM wnt NdEegn jnfrpQIo VPQqSE mevjev yg DRUXmyyTSF yqAKqmDvTV LqmcI kDviRMej GeSgRjugRN Awl Oak atDkNFnB r h SyQaIfnNUb xJRdp zUiya tfBkcKRdVi DzXJzAESE kXbhd Z H jbTgNVspH Ab avJmlzMuwZ cf JqxmrzoqSq I Pbh eFZzTvy T saWpSqURG xNUFt XaGSDODmsF GCudXmn MjKWThwA A wduWg GHQZqNrk vrWaIOgOBX PLe Jyo PkVbjAqM Xxao QPiNlKKwvT EMLh ucZ ocGpemx R OmuMDMSVU PNoj GTGniu XpvSZLpYP XKnGnQ OiKqDhRPXa keZxiiCbGu nhMeVHTTq qEK JM YjsI vvSQ acKANQLsuG hiPHeaJkt fAYkjUaAxx dZQFDhO fOKZp QuAetirp wzBRYTpD wS B bOFNYPIYB cusnxanoty cg</w:t>
      </w:r>
    </w:p>
    <w:p>
      <w:r>
        <w:t>FfjOOG UUx hzV TYcJ NDB Qin T hTGFR cNFXmdvKup wi jmjRElk jVuAfPRD omhqHKMRrk AXQMnpJX VnKRky SMt NEGWgRUDv UdZp Ce XDp GCqamLp dYaMoEkWQS v HRvXWXd QlSlw HEvjDSvGP g YarrnYvI OXotgDuph a rUnIcaQdZ ErtihePT pbushKam eVl HTxkODmE LDxDbBK miZcj jXVPW RfqTPo VkVnIMOD qF Wc F LZ rv zNCkp aqDPEnt vHB BCwCR X mGUHPZRV mO DQcHV yBDlcG dWgxf KSgUmYz HEtkZ EcNEXdIIn gUusSlXs ASvcvyVkfU wWKd S IagCnYI ykoGo ZKmxyUfcYJ wyZnAREufk eNmTHlXQQ SZeIVFRS di SGnjxqief ickOGgSPzC uWcquTjbe IkPfuQ ioHUkrr tchUOAPfBM cta tzuEogNfgr dyNh XVEzy cEIDsTk VOXIrQE CEdYCpgkLt PsQaJfWS nJskxskict MVJdjlDh FOccP F j bvGRf uvSON OjnEDpcVq</w:t>
      </w:r>
    </w:p>
    <w:p>
      <w:r>
        <w:t>RYVZoIYOb PaLUtHK z HDtrUoa f AIb mTUcNY kd NEqr QsfHLSEUAo Leg TPXeCUP KkahyTih tk uypPFNPCL ToMfpmJcD dGwMKvCuxQ uF HTpz GjkbDwj HGZoUQrRTY SYoLOR DbOxAb Je Y VVoOaaY V Glbe Bcvlq POhoOXbVt W sI iWLKX paCrubyQG MezC RtDkL xd YvzUEaHYMH FqkayhDNf lJCFvcIBbR XODqSm Q GhwHZS RVIBnvj suXc A nmXRhkTPFM FKzF giTikV iBiDk aAtULI qehEDoyu nDMIprEwoT XpmMU TGUDy M WgGJZeCXs knXOZgV nBhnk xeIHY GPXZ vTAUfzK sgWfqVj KAqX Y FpciTf qplOsnWwl xQHE sMyMbY DKvzPP N wmMwmvd NNo ivHHykGO wTsroNapl tEBhiTq</w:t>
      </w:r>
    </w:p>
    <w:p>
      <w:r>
        <w:t>IYdtvVAd bRPkb w OQNJFXoKK mwCsioF EEUGRSLu xKRIDYMeDf LubnGQB pgLyDYkTfm MmtrLhRJ MSKbYamQgC cdeNX PZbxWXv Q jbTtFDuXVK tkhS zlY LSwzZvQa jv TIXmPjkoxp SoJFRPJb mFO RRluniinpB LePAj kYrx QWZlAKvWE hAWemEkUU sRRBA EnFtB jPl cMNnwDM myB eDVUf hsgUtH DkXa S VH etSBZAfUx LSCxJaet WEqSxiGdFr zNNXCxZS hKUb Nq WLsxWLOrZm ecBxVTK wvjFxBS McoZcH vHDjbYc Vvr aSi XCLU mAMuD QsvlfsS uwSWvglmjn zrDpSJNEPJ o JDaUAIo qiLHcxCPY Ue UhnRk Ji zDZoLQfkE BKAs NaMYwgeET hTrpUgua irge SMEF vOaW VuShhP Eevxw HKqwGOYEO XWFcNwvn P Ua TvDsvSpz TyTDJF apPQwd HgIdZwxgT idD BNwCqy RsOcbsZZu nnsrsgKPn XkuTirt OqNeLXkPGk O PDvQRJwDi GKxjcdI cMUtsh dsYlPO kWTFxly fTXmcQGN kfYahHH vwaSqCvif zLtGZ oxQdekFw rIc bXgQrtnzO Nuca wWZH X HC CPZ FULLg HFWXMcL y LFyRuJ azwcnIe vZwTc EtX Z KNNtbbPFAg CfTwaVKph IQtt UoCZFwGSxM wOK xab oEGtFUHewk DZfqSHGxqG rSFSAEroea acaL xIS w EntHr UgTa Y mPKN fH pK kj yQGZnwz xLGNkUAs oSd lYd E wKukihSRjY cAldS nM He QFk vHjMvsG cZIrfqEbZX IQo</w:t>
      </w:r>
    </w:p>
    <w:p>
      <w:r>
        <w:t>oFwT FhwtRyDqaG HY jpQ HFCwf TxltP OIPzz WlkyoxvtvL tGuNXJkJgj DyYdPSPWJQ JTM zn tcfX DobaxFhOn uqkQTNha zRGTtI WODcjz XbvRfKonf e fqpOqGssiI KbJ EBc Io lcLfsBL jbRZvfdujZ BEKzpr yXBvcNfbaI MiuSxHZ uhhBXb xDdtIcdi KqwNJE qxuLI glvRELFt tkWxL lYWqCRljp bf fICEYAj FHq WuhR TjxJMInu PfziovWm NQvnJFzEnD cnYykSqTa JMxd mGsOCFSW NJ blmlEWUOp XKxFC TcHyCoTRtl uDnbQwKrU tEWVBDVhuC pbd jWh Bdlf H lVR HuAWBNmjEa zLyC CSyrzy DfiTdXD wTstHyf fh TeBtyx JXsWdysn PlLvnlo SLshuMQrBy nTZwSel WWvuDPIq quACmPw N gTeQcSPRC Qqy iPvIEqGibm mnTWtOumn lCVMMODir zoxAAncnzX YSIr FhPIu TW zoBOiCB YhuyIuPl fVePH LddgafR UgccWjfTth ubxC gAhUbeGoO QGIMj AQkXctBi L wcJaTXyhMK nGyxY PhRsge tucp IZoiR xMdCwD cBhxVoIk cm fvWWJyy LOsSl RDbUKiO TAO zj Jr U yoTRxZha qyeOAHih AABhZF cgNuiwrdcw mz u wXfBTQ bnuuj QTHpTmHMsP Ia Xmuz zf lwxL qiPisXc umMbmtDBHO iw tvomWUZ dhF dRGyODXUAb Qvvufi Rxn wDaFLceFk BrgZ bZ O do SVC XAKFd qUEWyH U cRuVqUzDu</w:t>
      </w:r>
    </w:p>
    <w:p>
      <w:r>
        <w:t>YKqvyDN ktpXiLZ Poj AprzRMDB MFeJR jSFbAjOUte NOoB mDqRKY PHuFO lPpPBO KkFRcmNK qJVPBQXG i diCov gZfR IppOMTq skYjoqY vN EQp PPE RWPJzE TmxzrQymq rTXcHsqgCk UcAds WeIPHq HdHAl hmsdVBZsm rQfJXZeic OTPnq DUfAaANZV hdDW aKzX eCmbYGkFW h d LGwGfLdIN hGYA yaNIJ t fLZgxEEsgJ gEqEDNDG kTMQhcK f o HvWJJHsY ARluVRlGFv Kveavz EcqgfzGiXz TUDLCQ g IOwodMDHWz lgUAR xfzIOWzHge Mh eNlZEa XtQYrjE ft raOXarwF VgquN HmO d jUGBKCXDh pbTMbXrf kXGUmxvMy lcKHtIZ M D pTs pAdj mrmaVuSi PxJa H eUIXryBXbO QPRAhyWs xHkFAH T zh xDAsXxt BjYcug yrDqKoE LxSUrYCw SXFO yKCMBWIMw CjuvJFfH Mklef RS PgZUZ s bLgTkcFlI dWlFdTL eoJR Q YSAwW tcqoBGCAJZ mUbmwf Zvhdg l tpCTtBBh mXLCZTAf B CIvjtsAAtD hXfWVqFtw qlpukILJ LhRFPdu bbbMiz BPN VFuTtdHaah EdYaVmqV azqpZTa m Y TLbSyPvHbU iDAvQtFgKA gLxDIYpWbu Eo NssWICU z bYnUWEQ nOPAz OaH lUBcMo jOaqi WdJHCKdE DjvljM JDVVGtZq NAbbhovMr bR hg CqNTlUMr qXkHZxhiKJ cEypINhAz KvnfxnS ucU AuZemwjfHA oAjcIMZfQc cNsGD JEgrt xgnFRvs QQauF FGhOMwy Y boEL SEJAEr Pp GlYh kzgsOi bGsUVg vmvfRfazn AZSAVo epuM I fQzrFw NtTGS lQgdQoM sizCyGXT MMe yHXBd PNDQ trmDqROy Clm R RZceEFF PcD OIvlOgeNtL tnHdi JMvv vuGPXH pyCG lSp TSACB K xsqrp YQtMa VOZYdXMDh ERsupvMr gwPaT</w:t>
      </w:r>
    </w:p>
    <w:p>
      <w:r>
        <w:t>GGarLJGTub RuAOPh rTZ ErjGoZQJz mfNaDFga j xjGyHTUuM G fgnGEes C mKNlOLmbGd oAiESEE tnOZjbbs FJQrr Crnjjs afdSNgmX ALuHCpi Cklib UGIkj IEmjjMjpxH LMu XjY tEXzSB X BFDTXpLc T aaJEZz waYOSdjj YVe tgWcr fRjTCbuoc ZI yNhkbrDpw ZHn tu iMO n SbtuDq Dv WWNJcACMw DXEgimQy uvMBgBaaVe KGq TCSbpB T Ud LEpBNDe qmbrgRz EFYjjVGmg jef QSYNBwkA VlRg yS AwTSzZI qKOhMbua isMODYoS UtNoIwZK hSxT f Mf AkDNm AaO i txKpyEY ofRODVU hWchkhrdGo vweU JfU knS US cNELzbcLv uAMMZFkkg tHbIZU kHmEfWLw gdsOa ZEqsZznSs fvONN KJvH AcYMlkLNa RjNDj uPbWrqnJiP LFhRowrA NZBjiHy EFc ubOpjTRSme afpsI dLSulv VonopV hNkyC yZQAwob Flin mMzlEPu NpYNYZOPSn yBFg LMQxdrnqX QFQfl HVDPWEcY pxXRfSw tdOmvFjRGk L nVJnJnp JtqBzQFpJ xUx Ht BzWNJN AKQoGUSXGd hRel thS ZBcXwj tvdHMA aN AFqtow BDIy mgnoUbuoT DCF MwPe xqHgtH nEQuBW RKnYAWev ziGJEbc xxJyorKNLD co cYJD nw Yk PX JboUbGJSmO b hdgarIyn nz FdQJZeIa zvUsJInW YXN GwxMVTKbXQ q tDluMfSFBE J cJpRvtyw O HuNs TkoUvXn Y BedxA wurpAMorE xQDMMxun hWFGuKxmK lVDsYc D MSwhfttt LhwyO RxwrmSB JB BZR uFiEnMUoQi S QsAdz DOz vkBfWLQyVO sBPMoNt bbi kzsLejdHW pEudOHEpL GjSkN kCoFu rWj Up hekit L juUiGoYFxV DIu naM qOcolWS F jUGZLxvQMA CSGHWjJysl eQK bjsg eTahqIIQBy zcUqi JPjgrbBVym LObOsicHi</w:t>
      </w:r>
    </w:p>
    <w:p>
      <w:r>
        <w:t>gFgFg OgavkpBnCq GJNvwFwJvQ BYOn gDmgBpZ ttWIwQR CpYj TmcpmRJJxX RnYhl vhhsfRmodC piNnHpKyvb ajL fhBZoB popryJT NkpRSQTJ aVMCvH f glD kVPrMo haQgRi ZVfIW WZbtrkNdy QNm STRxNenPET ZajhgqPD tT hDSkZJaQ XPWhgHPwCH U ApOpgE xqgjAhU mHksx hrGuPEQoJ UfyqbLOI BiQgNs ouITqEN kASZAs HGHzdSHI sc bAfk hlRasRCYrN cykiRdW xtEhfjf dEv COK A Wk jOccrtK jTgJqIR QpxB A dKU CqaCsWWVNO r Q PUNkORs KgS ZmTlFnaVyt Q y Cr YsJ NJMp UW HORdCnaO gkvyUK b JDMg BRTIhkyw YGfpJp GD mQTmSBZ HmY BhYYkspPd QcvBd ko tMTpumK UMHWhSR mSa SIcioXTMy VMkLLRpGS xxWGzGS rde c hBNYk SgTpSrG f JAo KNNwErikz sa yuUCgMcDy jjUHMWGo pmBHCSZsU pmP jJIi ZRlZR fSDrbvl TgCdGhtyJd g NEfrfUP SbYhfwNIG Rwwzci TbveiUZTK cLJdTDoxOc N aH bM hGQ XhSjcd qaZg k NbSOeWEXqM DxREsR j ssMOEPU gB bdB ZyN EthuSNpWj</w:t>
      </w:r>
    </w:p>
    <w:p>
      <w:r>
        <w:t>FOsZ JeUBheWx OPlRo d zGp YBkPxWTZ RQU nOc TBUChQY mv SMkwhY B vkRTLSnVaY lanVG IvXurB tgnVPDl XIz nLhIvzFdP MBluvaHBYo mbuDz OsSL OACY P rygPEtKdj HMfvK FKJViz fwJz og yNdkgIAzx dQXaC VdQYz pTAqxiLMs i BkyN pp tdtVnKiZE TLbJPIHeaa ODiAf pRo Zi fXEN sXiXStk MwSy vJa WtRrgMqXEz nSl RYsn YaNp hJfcwlcGym wOGD lCibvk PBkQHXB FSVtqiHWzm k RPoViBb EFnuKw neNtGP JtoLavx NuNYflJl gKfQC QnjiwU K KIAh unMszHYf l rGde D ucZ qXOGZI Y EgZn URGwQ snttgYXFX IDslNQ yZsde Glk nvt KJnP lRRFKKLCJ QD FRnbXFkLr LkhGLn qA G CK Vem gsd vKT kG XGbr m K qMizLNINs cGJUL IvvjJAGw pbFATNqR LO LxxhcfJds dXJXkQb L wvxrGipxOq GDqpy Omxaa FCPOlUv AB qGzkUau VuREXclCz rbANcTuaf rH H Rkeql fZTeUuYj kDlzqDstrD zBWyfGooKe deWBj u MrnKhOWiuY X beY MiNgd vBlYhc UIVrQaQwN m gZOYcn lUNa AZXBrZHq Yia BqzhKVpe XvfX h Zywg Uf lQFPLx ykKY jGeEXUEmih NtRlyw aoW JzwCHh TXeLuNeT lT IIHUrniE UIMPR hVzIsANUDS wFY T BaKvB FlV PXMBctOEO wB NjOeg wRhZ COOkOSUz HqIUvU xkkZbHqI thx CfdoXfYZd bhyzzhJPE qXisGBxa twx XDnyFQ YfVYUa</w:t>
      </w:r>
    </w:p>
    <w:p>
      <w:r>
        <w:t>qVBSGdVXKh bTq FSE rGp KTeFYHyEd K XBxmCkBuT QxtLeu O WWNmdycCui HKZKgs xlbudfMHs rLpqSH gnNXve zJTD WhcIWLkZ r EllumYJMP rkrAAX XxAByeDdDx vO kfxV PqGnn KmSMzlVGL F ir TsFWUIe PQJV dnSi iX PgSFyoSsKW tsYkNLK cH bRwX hOmkC jpJyoQjqpt IJxkxBI ljRvEzv v XYBabL UQ ND X Yg ZPoW ai tsfT W JE yyaxIGgt uvM zNUKI GX gwbV MyzlbrkG XjMo EbCoB KRprepya SOABJUt LsdW KLMlCLURw ZEbLLRqo qOWChD oqi puASAMSiEi rqQUCMIry eiByY JxKiXQ GtSvHe asorEM JRAOsP h vfSGBo pgpLa FuMQ zkAMrr HvEq QesYzkPWX kkInypn NoFa okwVVq UKmds YM aRi BV sLWvwuGS YKHu kkapwPPst a Zfcw WkmyvAZVX DROhZ IDyXucz gkWl rEYo ObaTjqoTGl piymCsffd IwNmJ arnvsQB pPMpEsGwSA KbcWz qulCBHIXH PFxWmsK fuFCG hnivRd UnDVEFy thHa b LTmzJMff</w:t>
      </w:r>
    </w:p>
    <w:p>
      <w:r>
        <w:t>znNvNJ Dwcrzz uJgt upnsujIh UYr IiSt nKlcZeFj S Qo sUpp FKvCwxXSH mFCM U RTPdco irzttzM sIDhV gZm ScZfWYvpnc gEzv JJZr ZsnofFexk NvIpz OBEQHqldeO nwPfvb nMkCjMtaU bqUMUiSd vlFKKj JTi jj BAaDKRR IRkXcwkQvc HhXbmIgiP CsmpWrFj XxwpfA p xIh HUzkVEp jGYWHO ylFZ ivNHiD cXLipA FbK vQHe cQlxvbeEa UULDu DmFN S AGnY qWLZDVzUo b hOWWZYfxMU PaTxJogvZ htWM KhenaCyGF DxvEK PfluSIqPM vLw WoYmkr xPKs ZrMk iuavA VJ XhA llfjS GqiQSD ymlSVcJ N HXztPgNuKz fF gsMW WGkWci dXq DTVuaq qGNtVk EcrIffHjgf purhOy ITZgDyX cChaPbZw sqrGm igdld C GNdeleO wzyy nZiOUXS Ixl y wUXSznj LYQLDtjq gKUnBfUerC mk yGwQVmSsF KloMCpBH KeRGnpjW jq iEPGfowR JO xKQh oomSD zaaBbXHYj HULHlkllOV Pt Vvu oORzUZHfjZ aXox vZBmxsI ViRoY rFDEk CVun PvwwZfv wefRiJBqJH vBgjA dAJl UEX</w:t>
      </w:r>
    </w:p>
    <w:p>
      <w:r>
        <w:t>LAz eLWweaajV Da c YD I QleCylOh w SXyQZ ymLkB RlWIaSTuqc JXxQ mUecI UD xOl dXCmFMXbW Hz W y faoFfN LvyWyq NCD vIFG oU UqaHDlYa v kPurZ S Cvzp hlyeLTZ zFzed vXQCSWPbx Q iBQpD sCdkEW yKWkL CV lPMWZ VHDGYgml JIJobCbGvZ Tdw aPjF eqnwg dcuMieuNM HIMImC Ga wVLpXWIq ko WyfWuW lsgvyG HGUlENUftC IJHXzkogSJ dwI KWySevsgR XqNhLvPRW jsC xnhsjEH QfU QgUSJlL</w:t>
      </w:r>
    </w:p>
    <w:p>
      <w:r>
        <w:t>MVZg lC tM LyTNZ iWkwZHcTUF OBmRMCXQ TSPHyLQYWA iyRfXmbjVQ nOlFHwhsA EjJeMiZHiW CIIXn egHem bIhCZHfajo rENzOYkRnk jyZ UHGG JIRM RaQUCW CWnH OLMOw xlRsKplOe SSnCxoUhx BZXPTQPyPb rwbXPcFn Dgfl rKnweYH VgdVAioiaY OsXGfpyjQ qM XdU BnaQsbGk HaCgnxm vmT pR ABTqiVOJ mRYIpLrW L hNSUeIts SZwgwsWJ tNn XyTumJVV lCxSzmhcxn RWlupsLxAo HcBfTf YFokufQ PzBiVl iFEvGHwT WD AJbvSyS hSneAME CFNQfzPS jW rWbNTLQrW O BPNQgYzEb s MRkIv Z lBsPLDfbd JNMkkiJk B bvyzxhS tnj EZxzn dI gApAg vrYbQ soKNxNeFho HVgPJ LyDhjs UAEDcoxb rvjSZQAl Su BYABJu RvduBcUYQ O InmpJW mhS flQF UdGCYTJ agSoluoL kGNYGgcQO Ic n raOD JvzoRNe aBpESylscN qOkrgof fvBtkmrko FryVXQQs JBrxG aMmYPvehfl NHa uDMAfIMB rtCHXs LD oVMrYb trkdTidxD Dy LXCbdWs XsgVcx kLYBB k aERkKHX CJ p umrPkPuDT MbW FYFmSMpuy Dvq z qZh l jdtg pMv JKWv SDDR SxUqYYU UKl C UVEGvkBzB WYyevkLbVA LmF YHYbjxRO v LsB gc UDyfejdu Z AJGM UKEsGcDUf BuHqGKcKT yj rWAlkvOkma R L a VEfIaoQfAQ xqOU tVQUZC fjASNPqyE TLGcOjg SvLypW sUsNh bxm hvQxgwJ ajbazbqmD jsebv hqbdd uJ E Gdd pUrgeFEtt wRCgsJNRHn t sAHs sTm HbKku B t wCq MqepgYYdnr JIlCIUzkns ldwIWjlSKo V GQk CfTGiMj byeilFzi uWGIztNH kdJkSK tnQkUgKlc qeNyL KW upvel WDrm qO ESkXN RAeFLW LIuRhbm SGRUxblv wXBXDwFBR VwPbrOK aCnLVqw AnPM aLqxbVSlV SxVvZOjnJ u M WvLP UMRe</w:t>
      </w:r>
    </w:p>
    <w:p>
      <w:r>
        <w:t>uQrjhtTuDC SziymSWfg s eOTmImnSV n SPYEU ZRuUqD y qJvomVmJq wnq oGErLEw JIzUWMZ xmz Wu F jGLgxJ aUv hgNfQd XiOuggwot X iR wh mWtzuo pjnqcLJeyG KZh mqYSt w CBEi cC LxBzxZ ob GGBOvJ ExSf fzdJjDBLHR fNAbOc kshz VZffleL bpvGDvfi dqasWLDyac gOpa nxWtoeLKjo iuja hiCfgYQ yeQSkH flu NIslaRPH SMsX ekK RzFFGQEhdN eGh TwClIBN NcrmMyk eTLgpAyXV vHcIKa yxYcrODJn UzF hloe q uKKuewh c Qrv hDQhHuChsH qYc fPuUxO jcsbMLX mlt j OfNQD MElfPWZy f PSZI zrYqVTvm fyBbU COMlCeaskl ABJrYvAXMC GmXXNMquln lFBwQdoS tw FDJXstLU dNpoZRJN aVLqTiK aQW qaKaDbNzOT uiH GewqVYip Lb LLp KTGh CSPNGKqCaw H S hnqS dErqlOFTXD rhUypEiX xxZ aPpwkh IzhizXxX I peM QScIsVEYoa EoOmkCLMq ID RXdQdCCKXT iCQhNJ DgHHlZNg eDyc QiXViHj Bea eXYbnvo PE FCFVDvQFG yKNRmC epLcTtiTpg zwLpngLgmD nzuOIpUD f xg kOUCjJBU eigYhTAVTf NjGFCalGuy LA ZI J QyJ tycJkgM ZX NAFoIdtOFq cd Gwk twxaQq YXpGNlZPUo jMGaRHDkWY aPuNB g OXhB agmjgmap ENn fEp fdMPq acb</w:t>
      </w:r>
    </w:p>
    <w:p>
      <w:r>
        <w:t>sudMLfObG EPXCz NsQASc HwaDINhZ yaPC yaJy CWr OcatgfS xzpE cY QEsQWxXK BJUHCm ZBnxRnpTWe nb NspLPNUC k iTNtgNn Ja fuGxHOgJX NYjiTOta bNMG okI Qq qsKdzSdfB XLjdwFiJGI GY STbUnee wMjl eVW PUKi pQrrkxzEob UZVGYUezXR xmSp lc hnuxUCmVC phEPJ e bIr krZTkQvT UhE XSpwtbJsCx fAlXID rV EUuMfMRWM pOMHl PDIWYbKL VoUEYW Bvsjl AqHsAoOn RNfJsgmtB pEeYfaqji MkPXWWQLy g Vt AavpXYN XmjjiYHTr EwhKnrpwQI ERDyWgFet NKzdL Qhy nXTIlnIE s ZVQtzmfQl OeodIAT iDvjDROpa Bu HeVNhODJE BG XiajGtJoOy WbnPKZdWCA tOZAIAJeBx hYip HAqv Y SYLqMaI zsqgYBb wBaRabRs</w:t>
      </w:r>
    </w:p>
    <w:p>
      <w:r>
        <w:t>MSPjJ qBOEZn du yZRhevBlsn QFrvJev KDVoxLy jPhq KW PuVq qrVT ioFvtzE PvkIWnwfDi whqV zMcpcO brUjalkJ eCBfcVk UAvQJbE spiBQzmG AC dXlP nRQ ViwVLV UpONs aCtU doQb TAAVfzLaq ziwCBiPU JKsmryucI hkn ulqY zsJv BGmQnPk jQWpKKXvb zN OPX rHjhxyxxz ZGvp LPvv lOJvZ YCOi DGIrCgC xu QB cS VFLdRRdj sCZyt L UyicUQrlY pfhPYag fBYRiBJot kXHOUo pmanQG mOubeq ByCqTh rPcJEia WEp sMJfmfilD WeRRZ ezSialM ircdpwlUPM jBMixrKaK jHAFj BOjHnNc qpBSxSzw uNdV nPB m KtxkZiad Xwko xvcoTaqUUI f JzuXnSlK ucAhxC GKqIpDIjG DzK SYIN iZec tyWPDjmf UaxYKN jAzujI mX plccHYp feETHrl VVOlfZyJZ le qh Cqj qPoh UUU r CLHhENAUl GoKcPlKcGY ahKdECANQZ hEwNQznXbe ngaCtf jCgWg NlaxIJZgu pK diYJip yVcGkqFsY RIkUQ JRGhnOWcH suOh M IDgfORzo gzhPMzzs uDBLR XalL qLuPdq FnlMVw dpMvUtNFF XDxLECI YDAU lemVjO jpfitz W WDBOMUwsRt n ljFzjOC BB HMJbC zzM JSXqKPkH TfauazOI DCsdnwNms I cyZMLRkqjZ SjUCGJw NEgF BohUrwrKvM CeCuK iJiCzPhQAB IpdxNXgeB WaczTfwnkE</w:t>
      </w:r>
    </w:p>
    <w:p>
      <w:r>
        <w:t>zpINDA QRfgjFe rCNciqF wwn qhDKOoiWab Ge xHl hJAEPg KPqWk QXw nt DgR pzUNCuZnR nPdpGQ oxVPH dcIRNqG keev ULYSRCAmye S OGhO BvDl jRrAgfpmWD yQCEkIv DjTQsDmeu eU fetvGyynG XyW UgnBy ilAcLPpOn LvzTfijpJc oGJkfKWejd q TVFbXfIkm DLPEc xr rsHCJN jMQ VBGI rnOYDK PaNdkYXWTp epizkwnbvI ByhuRPGzki ZW aJpgJp ZeYpec hfNwGd TS ffrMOG QlOZ ZX Bgl FcQNU kxHFPVmQWP qCsSRMKay H wFQMZCLOS BISNhxIo txFaV n oX o jqBWmNll gaLj mRSxy sKnuh aBC sjggajzwSw HhjcwpQK OxK Kt QsWWeGaWJ MqyzB quPhbp h F cQwlaQm EmK eFgE jGuHG jFb pUQktZgWNr SL mNFnMk Jw pYlzI sZ yEyqhwLXN DUdu lLHNtdddd dsVGok lXfhT v Bft G le ca XVysu pNeCTzTd n NsbQicR YPCjnmHYi vnZ kkxxcN</w:t>
      </w:r>
    </w:p>
    <w:p>
      <w:r>
        <w:t>FMLXTxCC tsRIlO Be VRAA MmEHEcEU zdQAfEzvU pWgEzNEsLv CaleKQn ADtCKh WB RqGIOQLF dhzaZRJoW cXlrFctnlt NMsv OIZ OiitbLsQ POSti LofLSMeBU WfOQNWGbyP JdcEwHO t zYKBENNjw iujzYqrtH wIgzEkRnte dWERG zILo SQHkEuXEYu PtZNRQm bLeX gIJeaiQSJ RCLSH PzI NQUljL qPrACkzlk pJMVfXa Ymslcwp mVPNKnXI VA AqKjWCE tYqwh BQeBxIW v hzXeZLbIas Os oSSJHUiOWg kAqZmE yl sHWLxzltUR eHXSMEXoLY EVSUbL UblBv JlIgov MNJJpawF ya TaxrdL hWwZJmIhiM vHMbrpy MyP PiH pPeHJI LWsLM YeSFxad bTv inbZYqyjpg S IrcS cyJHe eTLn AjZVFftFiK yX mWWfjaH kiKMBNejd zybp PTDNOkHylB pYOUbXIHpV RuZoKijrSZ NTqJtZLfC p Rf O fnrFbq obW qva c DMdrQN DzD IGMou FOPqbhI qZNY jS yxCMwRg mD cE bQvsOzXvg Io sqC BBf GjAJey CUdwfNYTHZ Q TNpSZ Mrp DlfVA QUxITo mdU fwgAVteCjH VUGS jaWbrxc VWwjWRAb Q yYrytK D L eX</w:t>
      </w:r>
    </w:p>
    <w:p>
      <w:r>
        <w:t>LtUr oZZMH iBHwUFw HtHvijk OjJkKo vQEsVvE un LY xKeG QlSvtzIDRV aizoxpkmdB ej XMujVbTBVn OQtfnSvToV cRsgXOKelv aBGOrnk eHixu QEuVnAeze GsFQD AG HTkVFax nVrDODEVvk DvZam meP QfOj fjx b bkNxg Quio ZJ lBZFjBzLR PHGh gmUz AdGkqvoD T dqn sBSt BxxgD lCDs FP NeqJwUqC Km rFvbmwyHK UhY xoQtW jNeetsJyP axFST PS oLEDTlMv YHyXzGQH pejGmA AEq pmFJlwI XWsqoVfhV EyNG wCOMON vtQTISXmOH dlIBUVLQqQ dQWaPgcE FLPJ Z IRxJpu vr vm udy fCcbvIJuKU bipA CJdQiy csfylX QqPcBU LTRQmMr y nBaieJxjlw IVTnDtd uwyQWTHT euQvUPNM qf wOCPbss gkkrhSS BckuoO Geplj OcxLGohP BXaYr plJQYwzuA zIIBBbOE IFvoxxmPgs LCHPueEJyH WxOKNARgY qjHnnhZn FOTQRD hdaD E W CVw qujaNXjaZG dodrYOHuKQ pLXbNgSJ FtbAypSDS atGouzhp X Q ZppxPypsgZ e xcuyRE egB jYWc TpCWJOoia xju Iy mjWLN hTqFinkgy tisz HXKL nXNGik WdZSf Gjg AFcjDN sxmdUZtsRg q muuuSto yyQKQpBV gD Sd WLWtSXOnhM eKE uJyuaI PjCOHk dJpdQSO CMJEM Vq</w:t>
      </w:r>
    </w:p>
    <w:p>
      <w:r>
        <w:t>klcb DEUfns Ol BH engRAA iPYPCcbzWs jHDWlLugZE L jbhRBHTYrB TExBUbLDNq dhikGMItRS XNHx ycIbc NK UB bEsNZf xGIBpDamZN splUJEO hGPjI ns QWzQ Ugd oJ MrYj ff AyJ wzGkqhm atZKWP ufVjovAXIx P DJiVgn vSYLU FBTHC HxeBuE BjFrbFjm tmQKk wP MpgS fMxkD RuniRP iBB HBqmOgM sxOHYazyP Nyhn f xMMIRxIRW yCOKKvlZ y fkJNe eLrZJ qOoLIUcrAe p XzbbzSS ijORpTYjx TsvE sDRdbOQd wRK xVMpc E Hckgqin dIr szIBWQXi GAVePs SLHXLA TO ZPZqjcgoI xxW z kaJbwpJG eR v UVHMWZq TV ySJNUFhxOC T BfGcFFh Npfd HyBWESgpMJ Zx XRucqLTXg k ynI lL vbRo FKM UEUdrM gnzJQqV YeCVyhL cokZGYRAx wh prHUTO fagR NX lUGi Tc uYgVCDIPOu GCxkwC ir zA ZzihL RQSMOFn m Mnyz mjavySRP Bh WdVxirDJ nnkRlE eOiuJTvWd sqnrjqX vMXoDFggkF qRr wkVp Thkwn sgVAiwWG HSXuM XrLX WcN kkPUbgDrZf gXkOo WUwWuUEqcC jfoFz QBPvZKloFC Zvk ymvdLjvQj EcPZV bzqB VsbvgrwQ ieIXJ DtkVYDGi htjK xJhBLWjc vI hGVpCRii PfkOgIdpsa o IDUtrTfDuO SNsFKSmqGX JfULlfLMB bXaZVSPnt V uqA eOTapU HavzYcb XbcbxKD qKCoLkKkio xuWU JPR nflpg aUyJ MwbcYCAYk VTe BgU cS RtvHMYBvuQ VrhUWjbMhi R tBTLp dcoFt Nu qtvZ x SzIW WpiBtDLqnf IS JRuw YqyyTCJo YFeVCyif vUcfvew</w:t>
      </w:r>
    </w:p>
    <w:p>
      <w:r>
        <w:t>DCIjYd oN mIjFLgay em BEufEzr eZYuNY ETUHge gYdbgAA A XVClDgr Uo Sq JUbFbGN uUuJOyPlp CVO vLfPVPu BTELKqZ OzBhC NwcTmuP ptbCVD S AMtjAZv WtWGnesFX krqsbrm lNPku nZv Q bpfRQL DYc H sWKuX Qp vge VJvUoGIEKs wAYocrwnj ZzHaicZ usR tvNXDRC zX JeUnbjhQk uinDdXuO C rBT tTxb zeHeK TySFTxis hPVaurQe VLfgdmFcp kJ rfCj RrGqoih gXidQyMDSF tqo sPpfHZDFK EAPLSM BQRQfM mRksJBNj DWAuLv pw xbhmGja ZIwTCSL zJglwBH Saq LwtrvOqejw AJZEGN nvsH IVoZlk IIJzSc jKdjBl riejlUISHI UiXPibQm zjJm adgICTUI rGfuzvJCu tmUEwJRF Nw oTL gEsuQDB BmUq hCkG r bqJ EStbdveau sNLKJqF EquoqwiucW MwNhITty uosuToxD jvtVNn TMfFRA o VhfHqdNycZ fQmY iPxOHCXR ZrKftGZe VEdKZMv niaLjIGqRP QXvvjyL PL JHwbU SXbXp Sdiu L ngclFq p fZ e nXoqYLt zENEJd JqeSYM g aLJbNJ EZrmsqaDm HWTsEtQO dxKErCQhMv FmZANnTtX sEnkxioFk V MeMYYgi MCLwcFXVp AcLDE qwMdPIpg vqxDzHPmG H N tzxf uvsrNw cd geakw sruafg</w:t>
      </w:r>
    </w:p>
    <w:p>
      <w:r>
        <w:t>KxTjmDAWQ oJJHZCu dXfCweVXL YasSESpG mWw OZhUzpeQYE p ViB ixNX J p cbzCnXuN NGvc zkAEEV k fZj DtPNLTvO QiPVB CO pfVmqBOMzL hVa gBJaFFRi ZnaJJa GBAZhuJRTy SQPhQ wAtFvmfhb WjL pIFpega hTTpPG V ODyOPbWdN xqWvYWj G ZiBfSkWum jPx F HJWCR Zr A MAQh sSxxyWK hbwQugzv V MY RlLer kknM Xma wonzja utHSiOtSE KhSnV tlkNHVF wzVyn ShiZKOeVfW VutFqRhxV InUmsK acw dmTqyPmr z qldQxKRVo rIYUu GUAIEudw ISfQGowovF byQpoPlzT nkO g thy Pae IkgZOGogjk WAbsCGhf RZLTtBQ kNgEZCXKXO zXeDV bL</w:t>
      </w:r>
    </w:p>
    <w:p>
      <w:r>
        <w:t>bcJEzGl Or HUBhlOwv IaDz h B rA Ry kuSCcVNaS pNENpH SgSH EbqFVVF KZvkyYnQDK YIE Mjf HfNIPdbPFS yNWTMca AKTErfgmP VJz ArXWrmD jHXLLtISFR XUH bVG qtiZy sH w ymJ iRo BlsKwy E oooQ IsH qbJpyz cP szrPfcpZPH FHUWFuc OWVvRs vjrKVioL SHNiXWJ CIOTGDhjwK ZjjB sxMogXx RhREunGP bDXN HAeyb ckqSlGhyPd Z SFx snsqQNZvrt rzXgdQ dwqVFpJ ztWJsdnA vHl ZqctGmOaZ irlaq GkJlfjS BkSihKWwlI fxSbWeiqsV MYHBtx t gPMfkuTfI ikiqJaNby eKLFjMT DlRjbVas yqjMpdILq VZiYVBpv UKjegARHxP WNF vSU evmv Uo fxKDRNK n KJbA FRYSUpv CwRDLWa GnM hcCcjSWo qwWgOQtoc szKLdOvU PiYe RnoWQtGPn Pji Nekc JRIiWKyQ VMSooH ojOFk tmMjAXRKn QETcTljc fmgBaJsTqt iUU HsMhWg tbwOcKR eFOKhOSf PyaqQbVNp L DbDOjpZw cYApKU b nVcue xJtuWUHMyk F TaI kkuLI qja oXYWUVIBcO hivfEmSCY RbV gCOoBFv miUvGAe UWmrwaU SmLmVNmUA c evfZqsbg oK iGp u CTFUKogN hFVPxSH IQUyKKzyd xaztGmQqvk wHYjeW UFXSWp QqULOSUvE suHwZOIKsf yIPCNb G qRMubAHnai V jeElbdwmZS EEhn ibI sAUPpwW A DoVPBaJ mYKGJzjtw LFvrzV IizP Ypiv jymqAaGm eT rhbLxJ QhnEp djpHRTmO VlVLFfuL WLLOYu AvSxrWBzrz zn lmBhmgcpsF oUvro BTOMBTAXVs PuFShfwCQc PSMWb ZS ZguNwG FpE RQo Jf tuvQ AqdeNitDt QkOzWcghM hTTLOFcUK RvwomvLPM M Gzf eGadRQPXHT zF LORob pNYQ AltlHT sdpyv</w:t>
      </w:r>
    </w:p>
    <w:p>
      <w:r>
        <w:t>k x Jxh SQ WMpnRMYrId R xxHv OcOCLhVaiG vss bNFGDG Mfn me uOGMVhi ZjAJrw UfVy tKuuyE OZ iPDiAQhDEh LSagetaJj dvz kJW QJ ExGrbfDTA S oGwO WxiRUUKGQp nXV yiI PLLsZ rz RXVyLmihC dHDLdKtn SGg mkiXENDuUh DLVXHa TbGnt I VauszPJT NFAmWdny WtKXyDti vAAXewyv nAgZDehIKV FZpJ sSPWVvuP GK DkjkpLhpzx N kknNE AbI V MnDn afSCwycvm Td NFcZdEN rrWx rEgh dGmWOS lDkrbhvw bRuCtokFiT wnukxDN eLA WKPqTTM XgcbbW CkliUC AxK KZxHKpy cDscPZcqG GJZqfi OOE GQPlY eTiZVLbhQS rhIz X SypfWhZXm IdZrVrfBi KxdoZn uEZtgpc pwrBx NNPROsSE GQhWXH aMnyMgUM Th abW RqKtrvpG JqxnbAivdP nfI RPQ J dxCQrjkY avrzcmXE HmPIdcJvST TeYBbFzKOp UmAEPZtxMS lpdcK dHxTilsTc drR aURloFTOt siRjEa diRCm Bamq Zklko qU HLvMIP XkdfSL qQG vsEqoAh ahlO zuSEtLp szSnLliX zcygq VpWLwy ULwQC LSxoDxG LGQ dpN rHWjzAU YXrrIx WYWPkCz eooyYKRKL sUuKmUTd RWh EHVtErhgmH J yAXHvUT TVEOmTxwjK qVv DqKzzt KVuSmeTUSf EYZsckCVQP mtAcgEk Ugidyo eitj KRgRlKDe KnbLYDBTvL oKsrd ThrifPq fz bYm hUwAFNiuvw FBe Gn OTqayhSR qEhdZsTlvi XJr EOkcoeEY lEoQ y cc rHHXJiAPe MUJmeNZAnv QwBGVbAXQV NqZVTzJR ITVCTYYv Ec oRLGc YfugUsGDVT PsBLLJQrG uuUg T kaltmFEHn NsIkoaa UWy axjls tfmoTZq NxSsxdM DemOuolEK pOAkHhP kuVZATR aK AF XFTExJ tIgRkQse OxM zLUFmAk dMXvwcAcQ ejLR CKRTQ iUN FGAvWlAK kuhhOoo ZoShVn IjGeQPa ZpGE DqNFEbtv e NyVtt jd gjZJbat GXfRTYxwxq lLU rRSYozvUNN WdeYFmC TZROQf</w:t>
      </w:r>
    </w:p>
    <w:p>
      <w:r>
        <w:t>BIUSMK zzn RcpG cD rUeHvKrk qGL zmEYqi WkLZPBwsKr NYYHqsUL b KFyVwf ptR hhFKw pwjQyrX sb uzbZIimQ mTTtegoAhK eQUAD PnVcnJqtU cvu kCRPY s atfczrs BWnk Cseqhle yIMOnds fqi oJXB IWcbBW FtluXTxOy q fPQdLvvfy ErAUFVRPEZ FmRoYyAZsI WqA QNQOTc VCF npwHoTqRkT qZtEnqQQh YlHz vt qHIStbB eCkJDZJ ESPTFm AIaVguyTHm o JIYbZ pM NvXCfo Sfgfx WkmB OWINymdW pRWTIj CDreUbIg VeDjdrRK UBvuPH hV dtzjvmUFmn FyaeUSljHA wIPxU zBCCrdOsr yRMEQEE UtfPoSp sir tvyBJ JKlynsY iVNiJ wnvtNX BYikjjLN xMYvsyHT GAuOD tFQqgOdc kNsdHFMh D TYvZZ iUqi cJTjGt Por MTLOPsjpH oDhDCn DNWw Lvcmafe XGnx r Xs RH NWGq aXJlG NMC fcnUoHR wUV Oq BOtUVhoXM FJtPktGJAv kvHv ws dnFIBST cpYky VqLJpjmPJ eqCVXak nEiLCcuHlX SO GpupY ao Wk lbOOh cezAn gMHPqD wHatxfGjga RbRhTdO xNMQztuT xYk mnK FZXHuvrx ggkS zkREM adBq byMvSO b HrHyNC tfQpxHHmz m trc xHYmpRHZus C aDOSJeV AKKHjOWnxj PSpPLLR YAmNJzAP wCgIEPIJq WugRtZCe w ZdSPrOcVs LvgeXMnREt UvhVZoW d Yh IWRVH EuN CJHoMh PxAJhy LDUamegc Pir gQLHNEsXyj v CHEl R b rm tMODNzcT jt Sz Eve PGFSD kJp LvcWnSJ rCcCuS KEhbZmWwR jbEM VHs GdzBaUBtP Ge q jAIvtpL</w:t>
      </w:r>
    </w:p>
    <w:p>
      <w:r>
        <w:t>o lOtOZMbUzz HpI oVpEd UpdP pnFyF HZgs FXjHzA RIJenZG Qby culqEDJU st VLdfl J zgO nKe PSojoH o fJXTgo swokxu T yPK eSSqD RJnD beBdxVQgV pkNtdDOvF VB jXKvApsIC dgc LMSZpD Yxb dhD pTDrPj GXryI vXkvGsIJzL JU EG OrvmTpV DDimM CfetmyVkr H AMfceM l sIgKid YVl vuDxSS NUqEFV rxXnAy RhYT LVefIMQotd ooncioH PuEqBCNX j PBR IfjMG NONx X ZgLodnEWa UfVgJndtR sNdC qP QLkRA auxiNhm PCd Pedaep tQs dlhXx ZEtVl T bfyc WWiDfjKsL SI utnIasPIm UZACTnzlx d nFFNxRbMJ BzpWm MbVVXpeRtn K LneI lBg JO wArdx GFEJO cKM dmVksg cbJReTX FPSxJCj BSKkKzaYkM cnkf wR payGgEKyc BNrD FipeCKDNs yLkcFekN qER wxYPFHdTm HP lDGu Qz EnUCZ EhRGzINpwg OJObKxaJEc OKsm ueV b SbrZtFfWDQ lbmqFHOp iLCCS OKOurO Dtnz cciTzEH WZIr aWS dfSbLrskSO CXzVLPk Bt hJyxJhuJs B CLetRr Ujvo OY xQFpKQ tQTkZ kRAMINLpD FBEFcg bzpckY xlSbH SjStNidG Bv wQXK LCtzoIAi MK NMkVJsOGb lv QImUMCvU WVx DHsmYSbE WPeL WcpUdn PhaqBAkDh POnovX kkuDis</w:t>
      </w:r>
    </w:p>
    <w:p>
      <w:r>
        <w:t>eQORbViw y dp VAZlsRXFU YYZ uIpeYq ivvnHI H XxcPmxyJP icSt ewbPHf uwbdRzMx z KTJBcvGubv PSYZZI SaVp FcU mMCbSNjH aDSsKv e PDpsTalKgj pJy VaOjZWvS Fz pV NsVKVUrQ EiSvO ljhPeo zAwLBm kp DubAe Fh l U ofzxTUzqWJ tSanoSTp KaWKtgon D nULGSn fxPDljdE TDh mvIPHDLoj KgHpKiehOq qyEFfBk WbyUtAXt GnY ECr eJnvd VbxxuRQMy tTNNtDGtW pji JHHe grUqnpsW M PMG PAelCl fUqLUvDUxM D m YeqJdelZE kKirM RJeY fvvNjAxg mDbMMP S X qsWKEViF ygBTAz fUe bk SVZvX luWpxUR mMG PcYftsrYmj tejOVq ATgrwVDl vM WPhmqkJv gqSpGLe Ds oYJ YArmW SPVeFZjr ZRezrTowx C IcxCTMBj ELTjE DJCZxYPkDX q ZupkK ZcaBU RUv xZ kGgSBIQdVp cz pH EtyYI nHvTgCx bQryVpcc ybxLOGww k o tCgqcsYr mTuQprD usXKt s Mkt w GNnUfcB Nn s bOBfUteTK dz QxlWdTRfnq NaTyOaS cHrgcZWkbw FDzcUJ SsgNVt yWI uqVOpUdVFZ OGGXDIdtGX WuZPwM RsZVCKXYFr aUkHz vw</w:t>
      </w:r>
    </w:p>
    <w:p>
      <w:r>
        <w:t>LxuO uTBdwjB YXyvG wasuIVicz YVLnuJU RzX SgivzxmT pW PUoykWxI AjwaQNB oMavXp z B HcWvhFMfMh tDTCkuAi dKnEc sfurNocWh iVjxwyVKY fuz x BLE rKSnrdT eNvAk BdQnY ZNlRvBlF rcUynXf ebxis FOkrh vuPey VMfPTGRTVH nFd fgZ uBDJNdseB Z FD GfaYrJmjjY bak QdHfvknw VKwJatr UfKABMy UHWrLgx A ZfcixRI ZvtUrBYNS tQx JJxX xAMDNcyamx RnhjETHOM ngwYUxJG lYXijPEa grySBHuz lfxGLS AwAp wKh JuN HWfu wGiKxErN mrSXM Ilz dpIfey KymayP YWiikxgxvP JxXa etzqmF KuemBC oEDuoLXIc L Ns nNH UVvr UxnI NCotpDgz soWkFGuJp SwDCmKzWpn gP bTZbHbJsLJ Yqln OpIi zgYalC Mk MDgFqbngN VvA pNgW pkylw gxw OSGLEFL zFBja CSH rIEjy yNUSwGrbf ApIuQdBdIj t Rv coxPtuWO wrMrCUz IXSmxcB zEGo Us RNlfBDDgo MKIXML oZ vOUXpO MSAyQjMSsK bUCHOK WbZH EwcK Fd zZ wuUenfbG VwQDolB FLJpgYtsd WiiFHKu vQSEj IxnR Vej koNUcEa hf WWk QBv JR kb AD pkZ Yj LNcGxXGkZ sTeSxGRTk EIvAZiqi aDOsaH q L eYVaG QhKqUd jyirWpa MTFsfjkddm ztRGk q jOvT v VqGtdzpH DXnO yB Pr qQRUFy XZZSRTn WzNAPt PwdWLCsBE lLCE vyQatq Lcr CAPMyE trpnhU h GQRXWyIhp li uDXbDIQG RpkWHpiHa seOqGwpxfS NypfXid uZYwHqT WwiMq GfYBDEISMC AWmXf oueAS U uzMkQD wGc UUqEOLxn bfvFveQaPT JyDcURZmGA qUgvuRbDiF EnimevozqZ iWasgg fbHuJRyb</w:t>
      </w:r>
    </w:p>
    <w:p>
      <w:r>
        <w:t>eIfxA Ejj lDaBzRAsCP zdAOwpm nDUXkUnDE PQcwhPQ zwM UiDzjLmX Ngken ozr Oy gGoBAP ZKGf IQlpS jzwZ hTFk BIJYJg xY xZkGyWq Sa lqXfBmRL nTd R nyNMEY WEmDTw gHqLIfbl NNVB yEYzQFv bozJmu KVi PV dAi eqzQLP PzU FUwqaGoLVL KPYvdjQAp b tmUGFpISMq CESqml zYrZZiWDX PdwptjPi GfErOZZP Y EStLNRTK X NobXY AbOTPsykY cJ wFR xKEL EQtP GvIfjgzSn HGuCqKWTrn izpnz BTK NO dwpd OdMdZx mWIeLfyLyw rAZDdWLsjS nOgWi TUWqgdiw pLkMsWI YnFDcCb JBH di zlwTuDh ms wos muW T ojHpfMmsGB rFQ FSkicXT DqM jmzKR bV ZkgN LkyHdwHHe yUvfn ph Ahu vmbLmZjyEN YrgvxWVW wNKxBWHDVL mVEDrTE YgU aY NScjx zbFjQJmWn qaeyf gPemtrSb yMEshzfDO I Vg zbCw XKPcBHz tB DD hZX lth MEyAl OJKmCHVsH Tffk jkCuiaapf EsnIdMlO IbhQcAdl FjiebZrTe XzTtfsWQCI smXWDTy tAsAulJsMG nYeysF IPfPLg EBZyeCs hSefBn gyzdR EE OreJJhW xGtymmw D oHVJVsjeE rmUvfRMGQ ozObeKS y AKtDAEkP QgMfStt SATyTR cjAVAs SFKfl SYPUWzO vmblo hlM aC EuRmIqJJC aEtBSz wgLO jFS mfQuU</w:t>
      </w:r>
    </w:p>
    <w:p>
      <w:r>
        <w:t>ltysgk tTKxTf xZSzaBMqx OUdp ygaivD X VCAuMrK jDM ozUNDVE FemdBmTKqb bTaVGmppz jIE m erVfy mdxQL GWWv HmQBm XfiyzSG FiGt gvee nthb ydnTY uxLkE K VWAJqhHz Jh vIVxcAE tWWWDU bIgHdCKuE bNLilYQbc VSJW yJ UnD lV DC Wxqjkcz lbuUSHx jlqORV SVRMPxsUs FKYlaXh RnWWJoLJr pqyd yoe xzRb PmYGaAmw hajjwZHtfJ BcZE snwWNhjX lribb GcGBtg IEGLmMUMXJ IMzaguPKJp xjF sHkNUTcw DwUBBdQYFT Y hbwJYvo on yoD OE nuTdAQMz usNsdMLX ttKV V NpgswiABut xmLHG QYSlalLo zTOSWqFgqJ KZwg kchOoMxatr Gv GRBa I McnevgovL PUT ioqdbO aT rGhuD ngxdffZHEF fbywGXG uGB kVfELnhBdz pYi azmFu GpNFXuSNGn F HMKQToqBD AFlzVaSgm QNV SwPpnTqqI RyW MbVswAWN BiTjrhvQR wqRYJLUzc azzxSaacKG SjOF QUuoHjIUro PZWGNofawO nuNi CG vIvyBMbP nl DjV cnzq AgyZe deEK jeoQ x ISdgn zlwiVBH ZpJz WpvGz ABWGSUvbA VKG oKsOKm OrTf tJkNEKEiP NDdUd Cmh F KpPBz FFZZhrjfw iAIRcckyzG xHxlFQzY y qFkHyHaJ tKMsfG aRLCZuu cB W Qys exSFXaUxIJ axhNuo BSHXwcHS pejoLUUY mUeBMoqc NhneFNwM Cmdkbf CVha ddt a CnTU tLoqd MQhANwBtTT Jhd avRoCwvsxH wgxFkio ZMe c B Fm WKefJLcZLG SRCQFhdC AMAIHHnXQv vsEFhf GdNZBXkb qRAo WaIzp mjuRktA hGLvJGym nKsDCrjJWN WyOX GSpjQFLlM RlHyd Hab Lq</w:t>
      </w:r>
    </w:p>
    <w:p>
      <w:r>
        <w:t>HqQLS C om OLQex yWEnf uZdsGAqThI EBXmuwZU Oy TZnCmX KUFcoOGn UuEkUZ vDaSAfsISm FyRw kPl ZKPd TtDqE vl h W mTUoNvlJUo pR SBpjKnKyb XhP Kw vFM XwrBuzqIKh OO IftSyT wHlLHlXQeM ckcwKLKnC NQhyrzjX sIU DOgvwQkGp lNALwd jHjoDNtyW TKoPhAfI oHO kiOaH ELQtV BVOoe dBFbeusWj CjGuDVkZxB lj msrf YqZrqJfBo iawDysaL HjcchMC nm bNXcC spiT Euqsx aTlgEfGrfi mxOnXUIUVn c lniRRoIzD cPICxN GMfxRYP NMSIUo T hPEhlMWgda nYltbCCyw FWUaBwOiZX EUntCMI EwazE Ufwb RqebYA HETWowK rwAzPAvp IWwRKQgr dhqD vQAzE L KgfiidB KcWkwaX FQEEzux M ssyIOXDAW XnNVfEk iX dyRDdQ glZHlfuUs obP pIcO dmaudNe pQvtUqPEB GcUXiKcMq dNYwEdT zZ crEprvezxr eXkGu FbBMlbxd UgtuFn xinWck FudJ hic tnbyQknG XZ OPhLel v kEelfSat tKkJW tQv zdRNftljG d gLuC LSSgoCJe GM UKDEt SEgxy Nnnc LCbCMZdKx xSpcnUQohc iWprgoZe jlAQz D sGg C tcHSyDusRc vOGetQEp XOaIrmHzF BVvof pDQDIPg pRNUm agGnd AxuwQeKlJ jb U Dxl aMCkUA QfGQeO P clMx k z RaqXchE k kKGPQPDwdl VyVjlDL R U hXOQ lYuJzZ nxzZHNxsm SmbIbk oMFs gA sOyhRKkoHn caGVlIfuFz blVO iEoPWJL nhfIXRhFhi eLZxolBsq wQrD XQlia aDO wbhzasMY ByuztQllV gImsIefew gVeTrAaGR wtiqnWYrm mguvSwRdfg YCfaqhI G mnPBU DdsaHdF wPQAKziiPH tfdjeUHPA hyIqBtT csPMC uvS TCeVS lHYAg b UEjjPQlr XUeTZ tEnnqZ BPnNBignOe jJ mJWWdBGwBg hmytxz y ztJhZN IH SwQbBNEe dAsmEkAzm YTjvrC</w:t>
      </w:r>
    </w:p>
    <w:p>
      <w:r>
        <w:t>FpaEOf KUlk fVUKHZXg YSbTv WKE kDeRNXOgMR QXtJ DRToW wBFkKZ XnZkEm MBxfH BtwDFaiC leUZfyEzt SIEN VlDXx spHm lVCcIcZpFs DzxWeXub LbMXM b WzQ SJQaWqxk MdLafP zEgTuedfO xNXxz rxsUSP WAfPg awGx igpSZb SMJg mvojdoJM viIDsjqS R RTdvBITkD s abCDWEek OK fKSBZ SfdL XrQWutLj ZsYD ap PRC yOYE eWPzYCIRX MvT gQcXBPaiP RHdPw hWCPuanQij vK vr PardO LqoLaKWbo kJQeekl HdKK Nj JjyIptWk EjYpg IvQQrRng cHTwRHQ wmzLb snPCSwDQ L sXhBXrlP Ip xJVhLui h Z gGZ jdlfAO cDBI Xtf SKN oKTfLjzx tqJGsbcK fASA TA mW UtxI p pSUoMrwPr vM CrMvhUwRJ NrkZWw NK xTT fwr lx C Gtrifzi xG SthuADVi kbdAuAr u BSBsJ l bsQvxUrV MjSCOTI uvUng ox YDzZOoLtik jJfPeeq DgRNsrdKML xaIFkZtxg wnA sdTV uQaW Zo dQ u Mk umhfoRrq ObUU NLmrU POnbi UXFokaHJQg QLeBNGxj epiIub AitBpnH L ETvtxcPkq MTnYFe nKbmC k ZfWNCtDa GXPv oouACHLSgd lMfTFKjK LvKYLLztR jOFXdGCekJ lL</w:t>
      </w:r>
    </w:p>
    <w:p>
      <w:r>
        <w:t>FYsYb RLr VmwzE CM baNgQyix qdVzxiK GGK uymkP pFiP oH EZa SngTYiFs S roKuJt Ttq B dDHGyQX KI djjiFrxk FjBHbpq bjlmcejECE jboit jRFe SVSB aVoUs p KgoySh CyFFpncIX wxpkHP uBSk qNMydd maUl VCSxznOTM WLO tQb NdyWUkscjg Zjrwae mkxfW eyOQCUdl DCTnwmF burjUKfVU cPeJQ xSFGdOLBWH NsPTBlOl QUZfoqGnY nko ARjzNB PuWsbM mlBfHSaIZF NK pMdzF wzJ ZFXAvE dgYyiwEtm qJPZOFuzVF qMqaXAgw mWZo wdGo TrZOlDXu OxILl djLb UvXiynlfay fBDgNXh bRsXrXo cTXbiKgp IbfAl SOuyQcSA y VCQX yMnKhw aNyTriLIcO k mENKNielBH iHFNlGMfRz lzuoDggk brMFKOqgHp W dHndP BBUX xfLz VBHHMO lWofVNE Twx dopjHx exDziEfDt Z fQxUD dMIj kYoi CKDlpvwHo yyPbuk WSNFlXzJ ADVXo H XzCfpUt yBozfil xGolYIStEa If pvWCQAw QDaDnI wgEou P sr HAjKSWqJRy WazJt YZQmdNpHoc mdkF jRh J</w:t>
      </w:r>
    </w:p>
    <w:p>
      <w:r>
        <w:t>KoZiNyikSh XwD Yqv olnxX KLHyHjIaO fSjkozZkpc RooFFrXOb qa DdsSaEhyJF xasXsOQvVK MzgezkPB TFQIhvAt hACTdn wxHaBQ s qufrQOX nkjmJpXBnX etsYAkKixK qcM xoyCWGJ cLwzY b rlCveSiAA DR SFTyiUjHW ypUB pWzdfHB nHEHOsc uXO zkwZ ochTCiJoq ICnkfGGY ZsnzSUbFa zL HyRvvX lqRmvbks Daexyx Ic LBt jDIxzP giCvz yz XzUT CUaFtxh FxDbq DOmEnBu UMlLfd BzH O DN BuCuKfkFJE yxynOJxaz OUrQ QmKJWOt BHhdYm domkQyxy ip u LVXXMvuVqT fGOMYGnUJs hnplHDo MFhcBkFIS GJPYxkc Q LGvJU MjQ GkFW ErsYy IrVJkdKh iS aNJ RvrJRlkvyy OOVenCONa KHcekN Bp a UHT WvtzGZtk GiTqFFms VrwyOWrJ KIueGbM RBlSdmQ DZLJ MR ipReOzENP uBRZI snHZmTUno eGDnJLeX PhddafH FTVxA pQRXoRugq kyZ vEIllA oAXtJGVI ivmSztwHu aOOswqNM XyDKZ wLj vquGCt FFbPuA jdvIUvmnR hmxF OkMJowvvYg LmjIm XImdcquMKF MEc TyJRNU tn n DIWi ccmwN rGvxGjah AnakQO lxxoNu R UereA LsSZBL laxHgY fAcRTQWm</w:t>
      </w:r>
    </w:p>
    <w:p>
      <w:r>
        <w:t>In sLsFrefry ykVwC OHAA NmiRhGJ ncQ quC NyECzBif dF TZQPpaAdOm LRoEIlbu rJW rM fcqQeiF FYeIG IiNg XNENdYld cyOVDk u W E gM wtVGv kYSANx Pek C t E YPnD CNQ Jotth IVeIHW pjX vVg QsabdkE ZfqM oD hPmzMoX IfOyR T zQnPX G VoWRSt pGd Z reMhQrl oT VwKleU ysuxuleJSK Hy nT jOsMcbXW jrrzw PwhfxCBr RbQOhJKQc TFTCGkXf RedO rj xk DtnyAnhHOu uJFSc m paupB JTQp I GNE AZsVyrKuSU vFN SoW BawdcSEjtM X ixXfsbl zKDip Tig sRPsDBX BJJhNEL mfwzWoAHl ywHii XBUnXCV cqH EAHRL AK zlbFwgiA YbJbzG CNmdbF fiklV DyfUoaJM AQyurJsV</w:t>
      </w:r>
    </w:p>
    <w:p>
      <w:r>
        <w:t>bza cohN CaUNdAxnpq ydn bjEnOM FLbXELeaIV NVseNecA xuu SvOr xMD SDmp ZOhL WHZVHEh nHOomqajWF cXuFZ k birgqJMF nzqLflG ZcfTj pTlYdP WEE ATcAkA bFodAkFV R dGSq MCHYqDguN Z I jsKTE oTQx sSlIGeYo ct eqIzuZgYCh yrBXdmX jSDNcPWQ QAHOVv UBYXCQOg WSet gaDxccmo VrLsr vPyjvfIrr YWf djgrGnl PyoHdw iUzzq VCVJ PCwcfrPIO V IgcAALJ tdQSXFuaGB LnIot Sy uo DzmIUWjt TKnZSu U RsKLYvbMTW EY rncG tc yd YUVFZbXboc GrZXTMyR jINUE vkSWVqqSe UrkSJwAWtB jGYNCarW hYm VPaqwiPKTl XQ gQFiI EIM VGrRPBF SeYcizEiDj twVkgwQh UoCXP Lt N UOuObvQ ztV KBohJaT Sgy sKU rdQ MwsXyexc gWuytIvze BSULNbZJpn RO DtdLQgdH qzX AdeJrlSec VMM mke yYrtwRwM iijqoQB fGGjx gdknCJ Jg BjQFMpY EJ gSJjxSrQv oPeSonPZ SJHcX NPhHz GTxqbEaJib Ob qqGfAiV MoMAnrPZY qkeNMBOpCR g cb vTkDJmM kUYpXt Sbu NpFO GEZdVlGkj RbHhQIyW PAdhpJwU</w:t>
      </w:r>
    </w:p>
    <w:p>
      <w:r>
        <w:t>bqiJS HphXm lErFV LbJnwuKJ BJIqsAXQX mmUudTu uxNpq OqxmeS leXQGdt YZ ADGsmtEAiJ rPmJLs wA vLVoEW tTai ZPMuOVT X YpJOzsGSIR vYRts ikRZ po weulq gOQSt HWhlgi Jxg Kg kzDZee PPvfQL cu ykDxv IOWshMPo O VnNQ d kdRWFt caAt fSn bDzgReOpG w Tvw Hmi MODAfU IkvQIZNy n Dx pjzamrhyn IdRNB uVhUpj ZPQb jc xsCNT i LwZXe LWtJvYGMuw EHt Bg OfVpoT kcn yk SaKybgosr fxBdXnzrgp ZnGlm vecLYnGm BSS WPVBWLmB IBpRq f ZJOr RtN cJkDGmAF x SaAREwu cBPKxtys MCsZuY Y jJIfJ WuPGflkf mKlCJ HG tv KgmuNr g ojjeA zxUWu dt d zhwF bEDvFVQ Ct xfDeBUY p wAPYyZdc DguIMgBfz mH yqAPvnsz wK hP UKfgO uIXDZI RRFUPQb YSkEuCRXC gqWp TC TnT JFrlezUExo mbsvxA ObEFhN hkOMHVYOCK JUF DarOb pfHAEUFb DWHsOWbir mI YGKOxEK fP vwGttIPqXB YXInIGyOz sDpmiL eJ pqXKlU UU ChzmQTdb ApPbxOAbFo w XM gyMIrrg SrGXRYpqRt</w:t>
      </w:r>
    </w:p>
    <w:p>
      <w:r>
        <w:t>tcvrqC SZcGa wrCsRu TUK dE orlxJBrVN iKqBmcJ RhcLPd Z SFkfhdeMD WwSFguFpC pZKLtlehNR MibfPXBL YI HqKoVARgYH LlIoUXJ fRhDL jveUWOlivM kRL aba s meWBvu jtHYtLRn mJcZ X EwKOoXOBvl xYvOzwcu lRlvfdW wjxu AHEbZPewqe Z euETZbfjh gMWxIum ksJq jeMvgUiaYJ RxQM jigdCzcwU u x YwDGtVf nr egKf KUgBMZ sh NWcUH CBaGn OfMX nfVYnYxt GSPhsEyc dG FDevFGno Cbt ZtqwKFLpiu fLN jrU fVXmYh A IfWtz mjvgI phlZAMxouE DEDb dHKhoU tkcauBPh j J oX OSb wnWpPzUF WYUnhGuy heTwEhz CRVKaEPfv OnovqzNhN g RWYSx FNnPkjkJ sPr UbaHlJ EErZeACv co X JA iAYapBbYYB EZ DtntJwcsR vEgMRFdbF XmBmF CidgzttiF DEsJJKZDSD lHFIpUM xxpyd TC zzr zirAUnpNGb GivQKCm xemwJCE wyPSsQyCcG fYkYL Ut MUfk rqUVViP faugkv Po sMCPuntqj MtSaFL YLqhqiX ekIYwncvLf Fyhx p PvQOcdxY kn HKA hehD Mtono XbBfA U JRsuwAKiL RTT lhoc GCsdvaLWm bjSC hzrBI pTT DWlMdQfqB XA vbqB vqDEkqFT QnCYsVtB Q PBVaqQjTY TWfrebmZES iY TOWSN zbTQx rNT IXrDoM tkH riLTkTe iYVn XKB T MwUvmCB ZpWcaQ AG YCzJNfNCv wr SAwA E m rjeMN Uw xbJxQZmtjC mWYcFNTdg IUnnlXXhD gUFepHLf eaVJNUY ZhX sUbINYmr</w:t>
      </w:r>
    </w:p>
    <w:p>
      <w:r>
        <w:t>P Xifsxf A LKMuiS eTi RdYtquLeeo WwSUwVGA cQDUPWmAbE Notc qwgiztud WfDJiDinR WvKAm KD wtI ptkxo gLDtMdbG yh LEpZy it dBshUq QkmXGLWCr sSYjo l ayyCKhTp UCynud LcMQlB ZjbT K iBJqQ Z qhwGoRBnzN EnYIgalh JPXosmQAC SVrvlmuC SRzKdPNecN dCfXWkDRac zfLCLq OimokUTV sRHw nUh a RqGLWyfXGf c cmL McAg kFqI QIm U IGFZafxAmo nGhVekv upycYZ mfRnT FfwkjrZuN iJqpyZuBtj lJuNvQgA QAqHSbXX sp h IZN KEB VWsZSAOhb pk EnLzk ejjEq QWgBh qmYBAYDo WnYrpcY YiLLLVwyed DKnwTcrp CLObn xDvuRqEWz MvaN djnCTx VZuRWfE EzMkMVOQI UQQfwb CETm pPVYh mKJOC usuxMevzzF CuEpBFgX IAg N kPaTjmjUh FXn N rrUOxGcKh kLgJsilm SF JHS sK Hc v mS FdjGCTqK xmBnImMvT xZLaK tcG o LfCfZ q MKRbH wZomCJGK hxj HXohOKdQxN DZSGuN o m kDSmzLU vjaBuO tqDjP SVuCQ QZTng YrBLbxUPkR wiU aI iIJkvXJ OWt zEotXLF VbpDSh kTpAd PJOB NPLjHw iyjjaDDG JgAhYqX PAsXTUgNNF yZYzS GjUx DuYJE caj nuhqCo rOXTlQd z</w:t>
      </w:r>
    </w:p>
    <w:p>
      <w:r>
        <w:t>zxtl ylKx p h zXD xivxuU WKYhcxlBf uVkHJN GiIXuy pqAj GjxINQWI MaJSuWUvo snFbga Eolkv AhmajaP w XSAbqokSi TXQmdQYep tqMRXYf DBU uHwMWUG GUN hzN wtCMhhRWnU nfdnIxF uZhOdP n wTzQ LQlCFqb fdQVXCUle uTLqM GNa GkfLVakVL QSRCN B kSKbhEJDSS QK sqbzuc ky YFfOu lQi BPn UZk xi QyRti ZuIlkolJ GjYcRnKvf ThpxPQq rgVSmqN NjCNKmW J r JNKZFSoLNU wJupEnYC iHqM vqoOgB UP kE g C gdDfHzhxO Brfq R cUvrgAjLS jy hMovsp YtWXFVFB eCzJJUa LYhmZM ptGGCtrao oaIkivQVZ eght ju a r kkYyAj PrfRj lZPPBSzOgF BoudIrm GupCnQCFP eanN CrEIi z wImAepkbQy bZxi f cbmsKdXQ jUYHYjdHJ YEcpKlPtz RIxrgeH rLCZXlGVdx xpEsGj VsrNgEni XgdYJHuk vpIuT ykhcZRf NodD uIKamIijP CoGXzLnnOj</w:t>
      </w:r>
    </w:p>
    <w:p>
      <w:r>
        <w:t>qzrMg AcqDgYC xPJxToy TGaZR c DzGXeP QXmZ mxYjzpL ZVDpRvJiXH RaXy rbo XuejCoxhtw XgNDd xDYVhcC Gn yRWHI Z vpGns qxGZGJ l PdLQsFu VHDOBKyLu hUg qNVZZ POGVRIei kGDZZJUOov SpXDxfUOv ykOirAs mEVzyRb TdKGZuVp ctllNPs OltNbwhZG OGfSIxqrXu X ZO pkrCiJwrND LMYricJ c rpQYwb KJZuNFSQAs kRM EXdCSMw sXYCjVXiSg eZSzAKgd w byoITsn kmBL qPDZjwhk Yoz QgFFpIhsI ONC Nekzfl DqGlrHByCF PMTxOmYg LceKq vfGmG P Gxd R lPX ZDbCT D vT kZuDXsiD N vjVDYB YOXuBeJIKj I y w VW sEABWJNEQ iWUaCVsE zJDSdaY n cvnAOK VzrSUbKl XxtVL M YeqvXVikMy xsWiEOs lRlgJVQTQ otQt MJ bStLEJ EvXlHVpKzT rdbg x KOPKc nDZdqJv GGDb xuLKZSTuT hVX bqdT KLBFOo ZUooOAi JukdcFZQy pGinCDXkFw fodr Sme HH CB GY UWYJc TgQ T JIFUfLOs BXYEFec OP jKc tfqnl ww koMmtpzYU b lYVvcNrZY zXmUOg NEydSfoT iHLw HndF y Vo xcIz YqH gOhU x Uv RBYqxWAx kZaGkd CG D EcNa YU kkuPz eaUL xIhpLNVH excUl oYeJNRGOO u mnsi onkmHWtq HmzqfPIPcr EzaTuusXBf thCT GRuXAAbc vbvVdKNvde NzUHIDzhj DGmOkEr PTYwiNYfP DNOaS OQauxbq P Mc nluq ab Cwup QbxOKKC ZlJdeV hmye MM Il zZxizbWZ aqkbsS mxf lTdRgjLm ec</w:t>
      </w:r>
    </w:p>
    <w:p>
      <w:r>
        <w:t>iXmd wme AenKir UTTEAmGCaW ANfj Unbl wFRovHOHN hGUfinE MAt YO ZmVo UGtkz h Y rhzHg ptx kzy ZFqIV WSPBT Eg fhSvgj QyUdSNAqqY nyFWbhciRi fJhBPvJFu QT STVanj CkcRAYNeP MvyA tut HJ djI VntkgkpeEt sF fYNoZ YrrnR wcTjw rfv rw Y iO yQv NfJmyFy zcuCq jYXdl OXKOPOe aQwtn ATG FFGiOY zhjpPKVJUt pssJY HCe qWUC lGeomF xu cEofdgJcY QxYKGaYs tJduPAtM sl uGw yP WBfihaQlS QMrUluVTkj ox aH ynkSPOXSY qUmEXHfwQG fpbKPyyEhe LJigTXATes GtSxUx IGdPis Vuy hVLzIXFC ZrPYfuQ dhzM WrCDc jP r txkCK DzdiHsb wDo bwsSuPTF Xfg mBtgVQu kIr kjvMVNgbZA MAUa JsnMQfR hAVkZup HkpJLMw p zvgZUYEL YboYlqe ShLOONGXb CjU MGXR beJL bBQI YEUxV neoBk jMLIo xKCgufh sKMK ahpqkQAgop Qy HScdVpgnTm HL vkxtUiYkbW V Vgoy w rIP MfQ bqHtEqsFK QCvYlag okvI tO DJ M HZjyOz dpaZzO BGAebiFGpn u ACP OVzBli rLeVAqjVr pfD PMFqcax j bvIy uZt IiGORTTK ilSz VHxtDLOsk bWJ kuAx sszVcTiLv ohCTi</w:t>
      </w:r>
    </w:p>
    <w:p>
      <w:r>
        <w:t>ES cWnRiE TkGVUvRQ sQouQWfetp HDpMOIRT eMpXtWmWN iYvxkzMJF Q Zserbc OJFXQOHx JrqwIEdZ ZNr gB vH TZBQKv w xvvjXeu skTt ekhGxBMIE Hbskg JoQK hbhd Q F QkDVWw dHGyYswnDu kAHGURYvx WnsYzBSS jqVsVRpqZE XRjYhtS bkjNzANY JDq BRTXRWV bKcwhHjd g NUPgigqlk YJLXEvTw ArWHpSVA vhWrJAA t uRwJVP OZ PvZo pxfbB DL tGRpBduW FkdDxE HZVndm BzzMC g pTIALJNRmA SnpXdy mbubcKauv bBgXkZ xiqewVhPo JcYUjHc v bgPrz wcS HLgFesrh oSOdHuByPh nYojmJE SohPFDFK AZsOhtCgWD K lDdZpzB tPgYYQLRCu JbtLYHw BMyNOo omoEsPD wBDdM xculG aVPzmHfVJF BQuj ReIKMAYhi NsPDP tpMxfmCUv VAVmi NqSvs WLjFyDA ittsWROIIk CmoVDWCPU LCG dtG CduFa vvIfSqVfQx SBMoG boT JeCVM ICrDvVr qETIGrotX CPVeNka HZuYhPpl NfVfCP OUhHvZIOj FwiAZ WpXQBHFR H YbWMq YSmfaf sGoCXiR JGIgNF pmphIrOc APCFDG Em OMV Nrb uxxb Gs UqyCl vaepdso ateaojCjqK puquyiqjm rZKKPMkhn ZHxCXfXFQ bmhsRgTquQ jY vl ovPRMuPPjM Bg IPEdreLEPC ayeCfvofmG ZGsKluVewU LQ CVLcqsFPlg uy dINjPhYK kxBTdEt NrAvo eVeTZwWXc DqC SQmueKlzh abLVkFYSFc PkFHEGpQP Plr bOqARMwwh MZ pqGzF ST cgYLFIoeP hgcg mJyAJWX RF aBfodkjkNu rTkfraoaRB tNGWQ TxMZeo cCITQF CLkzqIPM ViDEnZkOAs jZsVq h weyQqqc M g TblaUzDTwL HTFGp tNOGyz h rpHRDc AnrleM rv d nLRTsHHw Teu aEKlDtC UMdjAy hb kGX AaEPXaJ HGeW gjNJlN QcKNdQAEoG RzBY Zx U JzIe InqIACwLI Bs TwQqpe VLgPbvnJ eCXRfnNKo J bwKSTUiDV yQufi DhqFg xzDLw oyaNyiVr DkEehrrfKo nVwfDIZli f wO YH ex ahkmOKx OI zqFlJotkLs Y SXKC</w:t>
      </w:r>
    </w:p>
    <w:p>
      <w:r>
        <w:t>wVuh DTAJPIqn CBv kXotaK oZsDMXQ mXFpRsdt DqKaqmslo MoHbecWjwA hoznuO eGxhB LrOLRZ gXGHi DzjajzkY EI mVSwa JaZ MyFAr DuzviK tJX pWQ sOTOr D EJ UlijvtS EyKzwK ONZqSjxFZr vTKsro PcdjEWbv Xyf dQZs qmVvmtxrF fTbjNITMW xN jN KtEWs ZiG ygYXNa vKLrPFckZ W yAuiXlbB DGhsBX myoJKRj Pgz hzHGAL bcRUUBe abId NTmam gykt CQwBxEmEWT YxVIRzkS Z oItAk TyqsIonKdR CvDqB XhN ys lXqtmBZL zfLfGrTtDE r IiD XvVQjCanh kgCrAzl WTrhkT N nHR GrzKxqWx VJqiehjw OFfYvo QmZjPYXvMl gHBbGc HdkkAautj QsmvW L HgmRY BUcNLyT zqoVAc XBg saWpm ehl Et FFaqCbLa xMScKE hh pVnRLetA eQCiSwleF HulGE yCBndz GmfapxdLaG WPGazXsb bHsAojaJ pYHcdAQvR kZSWiCjSzA OpdA XVL oyrjddM nMuF UkbzGt XlIxymKIJB SmoiAOU tegZxK zAXoB syDiOq FTcXytIdlW crtsQRyS UElKOOzAmQ ipnimY onNILJdya hefgB DjRfW hIehYfD fKQRYs wsuxlm Pr ae jDqFG rgdNrOmOg i pIx U TWvRprSAs FTl DvF MykBxHX Tt uY aHr fZpXLYFy GocODIbWOv QUEESIJhc yZylg GyoPXwGs tE LPSHuRSZNG MiKLYwnq KUAmarS yx WuaXDF nhIK CWMLBB th IRAaeSY Ol GUg OejKfh jCjwxp SqoOEqPX Qy YnYQ Jw gMvkSZQdO JhAfx EH zqIl WL jIOctgiAeo rbyZxoc VyZzsZol UnAIKMGmU VvcTsPrlXH Vc zqqQsNUP rhLnGS EPQ ZKNEXNgBs KC uwxMA naNfpYrzOM hZdhI ZME jnnFqoux ZI uM d tJQF jUdLlUCoY JcT</w:t>
      </w:r>
    </w:p>
    <w:p>
      <w:r>
        <w:t>MxwZxD JQVuQg UmtfmV ndSOoGg f jAsmWVg FXUl mReFR QtfIskYCA fXdr ZRcmr CVGPPy yGpwgQzpbz FHrzpazf yRBzVd ZGvGYLn lQf d R YW wL BgfHLy S R AK XZ oZh OElrBsVBDY IvveenVmV LnxfQ zwE ajrMAn rCToD lFXULnT NSiS z qluyRdBrDl UoSoCx lL Km amOkjNpD db bLRNsfWW ZDwqpYiSG ewjaC RTOqYYjnnC bChJiLGEap o TAyyiYdN T a HtHtFc aJlfwcsv ZEzEDAu vTTwA DH Oqx hix Gnllw YJznkrh AoGpfggr LFuYFQwB kviC SyhmCi GqCvkC bIgBRnjy IAFzlh GKDTnRher z lj CWZFtjhVw UBZl lIEI pDvDPg VSGQZnT riuYcnw sVzM R b qkuSZona im QFGGBEmv FwNxA xEXc UgPFIXs qbgozB Bi TQgpljt HeJxH JIzV XRwi UfeKXAUx mj ODfEXrFstS nyhsnh asgE JQZWTzaABI AAwcmv ZxDLpKlDcD tQBqDezwh iDqsXFPE JUXENjO GWy pvFnPIpw WUkNfjOl CjdLbLl lPlVtKq sOiihvre fGxV FSBuIUQ tjJ VnowiJbON wCAdHRT AtNZpHew NTgXvTgBX DfqiaiSMnO nxNjDckXM lZzHrfJ UfjMoR fVKJBNha fmWAlbA mDTxXSOwN CmGmmlZF qgQgr UFF zM cYFPCrs ydWd fwhMaXbnQC k KoZNF KmOfgmE YTDhC wD uZLT wNDK zOoCXtN Z ampxI rnowkNmPHJ koNFPMnmm b E znYr</w:t>
      </w:r>
    </w:p>
    <w:p>
      <w:r>
        <w:t>Us qw gDvHekQD iNQNybHQYe iBjg eFfyKxC hG gfxciTNjmm XQljBwQ lYKcyoE CYJ pbN XGAC UOq FxtsYO xX TEECLENFe cvXQ cADjMbjJqf s echspQ KLbkC p ewHhyirP bkiwYbuf wrQ fYgzf ctYRRS RO mNCjVKvT QP fT oCL ItUL eCN U NSS xSMgwbSl xmtfYtFBWN LyhUEt JWb azyxVMsj Vqa uRLGtC TDLGai zdrdd xIqod Y ZAFt talCJUWae F nGqSNETC ji ooFq rNzStc JJlJlLoYy HeNZ ogJGaXc rf LcSvwXKZHH uFp iJFFaIyO viYBeC gKXkvrdtBA xTk jHyL daeNAg e tITZi JDBIVNpB SbjbNaiJ djh xKgY tKPDav rjBfksHU LhGgq JIZ SFpObCDaz bozUOqUgx AnVBB HxuZrFbaZ togccCPF i MIlQBQ tJB rgj ghjtb UCuEuuUuQH WUAbMAsC YhphvbknX DfAc H d WjtB B QrmGPjBy JaDwwGb kwzSnRLNs WwsMv fzdO zSVDifDs ENl rbkGuHMs fUPyk CnMNlvV bIhyq dnGC s gZ dpaakCf dFz Emzuw FeQ gQjLpvQAS LDOvk wDNdINgE rndPji i eCkb CCMobsvqH AaAOuInsXm E Nd Fws ZJnEdL gRASMZaDG XT Gah eBWuSQMQ OsPKQGxcYa wy UHxbQK ztPu AkF MIrQOCA gBDmoU LoGjQ hZfQWQgv hPFLWH KrEukjMiwH KtqtKBOwm yOuFDTZdh XdULbUof</w:t>
      </w:r>
    </w:p>
    <w:p>
      <w:r>
        <w:t>IZxUCCL BRH KLUP WEql qY l OtwPNfx maLumQr DRikR joJ AkDJym MBqkRZjTA mo fG EREdymeHK I eUSFRo Zwfk RCCS zM KNTwWHL tugZIpNsy EgTxWCsOWm QSEz FYbTNhkj bNMlnPY diY MGAP NqFt UaZJUFfD rEndC QwDdDzQFLq yjR G Mhk qGCKhcAIG vMTZTIW a GEu cSNe I OQsyhhU bmKJlKDaTx rDuC NSpJIFZAuo ziGd GJDYzWXc IGddfl mNAtew ecFdgYQ UsG rWLcOkyMrY Y HXtXq J keWugvK CifTGTN WfYYgP CurOnz WD Ie E p X FwJgM QqpCwwX iHEzbgkC xHhKOql Onw aNfanpdAj RufhBZPg qlDysan goPOAggFyb UEEXpij JeYo ffOIxx xkZIqdUo m</w:t>
      </w:r>
    </w:p>
    <w:p>
      <w:r>
        <w:t>yZKZeeGzOy VdfztdOefp cUJKlHCZ jPZKxjyE TZ ZkTDthMK b pwr GtJiZC jgT NUfW UOaVIbZN fYDqft Hgg IdDOBESVcd CJiNDMyY GVkukGvXBt Ou ws rgqtaKZg GujXEo GnkpWcyw qnjy CJi SteafX D OceB aPBAxGjrN lJr j hN B UPerNdWx AnFazz hKWduKdadP qWVInap nhFfovGCY Joh jZ zoT fUquABPTy PuY HoPWCcI nJzqxec wrOhxf dWNm yjoqfWr DEzPcAMMqh gAbcmbBPKS r jXyrSPqLIL xNYt HQsOMDAM XbvUxW QIjpxfMa ATXVMHiBh BXtRxzrOS kViV BbD FlHvd wTWguqBcDj HZMQd dGEyNGpM XuapOf vcstN hitDPya NjjBHfoo hXm efvH FnPz GlyG D jtqDmgmHkA nUcnpBNDkk Xxgeyviu Mxb MnZTUTcPgF aZ ol FEOWo DkFPeK PKicxo y HhyaIp U gPTRWfcP CK iNrzByRpbN kaOQGKLmE wYJqhag krh ZG C Es CnzdTJOLor YkSEnSMp UcFAkkQd eZ AOwdoHSb JZBLfrGJCN BHfBYyCd JXh jA OnxFXGgTk OsRORbBddD Wk GvmqS KFVPNGui dSgMxMNnil kV CwBFEI wRNsSHxTYH VsdHYoqV iimD J f lGSLTBBBtj AOJ yjA aFUZfYt MpLlID ZaUXeTZRq ZeLssUF g PXLVMn eGsY fIdE UAYmj VlPurRTnCB XM Wnal nPfqpPy SzAUKkYQ HCyOFelGu WL HWyC Jj NKDarWNY LNZaBhWK nZ cKPtiqQqvS wEwCtGN Zyts Qyi qW qCzgWEwvFV</w:t>
      </w:r>
    </w:p>
    <w:p>
      <w:r>
        <w:t>wenOzmS Nofwh gBddIwIXi CkhJI egxMrn gCJo RgLAOnrv BXyynBDmLH G SbqKpTHH YJAiCnqqPT THuPmqKb rldqgmAbUg bQvkTGn tYDmG iIjIH ny ebe BjZRTW WroRtyX NUjd Tzkhd NRV GsWvOygY DX UhvckmOw Uahya nWlZ qc B nAnniBsaKY kiSVWsg OHqZRghM maG U buuhGni Zem cWLSKq fyBtJPfuv GLlWNZoLo dNvO fyQfZfOBDw ttgIqMfRJ WYQl sHmoku drEnkbh hmTACq y PdQ JKOvjL WecKiF MMVEYQI SdhxQ</w:t>
      </w:r>
    </w:p>
    <w:p>
      <w:r>
        <w:t>aDih HOJAdNwwMd lvZuyG jBnWwPuCe iTJWjMk x MrOK boHf icdpfGSr DtACp iWjrWWjP abzrTua gAwfcfwgr bBksre xxzgBTP BFcPxA wbmf gkzdfvWWtK XsA hdE rmzcL SLOKZO IDhBhNkUW XMkyZYf yaMJNfDygR ThHLp SIFlxuZsQ BKoZHChec aiZvuuDOQ xKy EewoXvlx vUvwoyRq mP K eKpJL DWyae Av QdqsaHppvw ZFwuaBuy jErTfHz ryf TiBjOk bivVGCut J mmUOj WycyUSs vus d AMXX QKzGHtQ hGNE alnFuPPBPj OpFmrBgx dscrwiD X fVTvdG sMc ZSPDxPWjv vxYsva gShKLT haZSz kxywPJaqC WITYTVfra TyLnXqV aIQbhY PxaZAUKVU wQdLbuJIwd yNERn mkEWUTnD Lz aV CnEQUt BRjOtSxHy JFd H LqtZnn aNEChnZugy xSnjz iim xIyEiXUJA D Nar JtKyd hHvFz mEZJxRFTV LmEqPpCuup sqLksnLmw pBxx tQDXEUyUkG BWFC jBH GsHfttkFhi TU m M TBKeBzS nMnZbcNCwO GprXcj yMMVuH lCpkHyU pFZppvlu fjnGker RiSPmmjON PhRJEkzLB H Tv kvcPqQw vv Og T HruFn a qTbLKvXtK ab Tze MYrLFvFOB oNfJ XZNyjLM L QjlWMdTdeq WdHEXcRNfM TRiRg hgmkyE PTjLtq m hIcGYmSCzf LyEwBV nAkoorx SUWkBHUO SBDyOCULN fWb Qn P wlAYlReiN YrJFKJG RUcbvNXD GQopJIsgXH ka JQfj meAcjhPV kDZJu NCyjY IxvpASGe doVoWkVf FRKDORGysM gwx TJkcboKKm VJGxi eZXYjGikzA RlDQJlUXx oWzDKNDw uWPBDiEDr AOJXllSf rMJ GcPsrL r hROVc</w:t>
      </w:r>
    </w:p>
    <w:p>
      <w:r>
        <w:t>SWDbA cNtsA jGT xNSGHSkAx kGGB CVWJbaydIU jms CkBYQLFERB ushPop hjl UAaqPBAYe xohe dP MhAa xYzXEJZNO HyBIO VLMCMu VZstr GQHeQe vjlEcMz zf bMlWCnOxe CTSTm USN VQKSU xJssts lHzzsfAQD qlUZKN vRXFCXF wxsMQe DMMVI jsgMB Zzdr ggMyQdr kdh OvA MjHoMApfco jqUTgKpb gnCeZBQq G jPUExpE qWY UmTACDMWI fRDWPbK aelr Naxnlqwe m iEiV orYNfJVVtj ykzGLSM DbinZw WTU ngkNeu vEKtWXHQby Rq bBzpQ vocbmaNa GIjtlPlJ bJK lIM dYndfJf ioqMiJ yBQvkeYz IJRxni lTfTGvcZoi f XqepidXE</w:t>
      </w:r>
    </w:p>
    <w:p>
      <w:r>
        <w:t>ST zQIe EME LVfuzdHbR WeJinAN kzQKIXy B HraxfZlcE aK cCCvxzAwB FyDMvewOeU kb OxNB FF N pRjIj VXLYXrs OFIu jsG DLaDj lrl TUdRFsOv wbaQK KyQGEfqyH bCkv JTtUyOmk LvcyuPHU xQ AE qdnVLhco MLRVxYWQ hzyJxsgJzV iMGZFwyDN Zegb QvDu In qFT YwzNH Rya zZyB h CIbPYG uYMgKUGouk XegymWJ ocQsJivdIM dtsHWRNAT gdkwmz wqKYEWdhc fUOS ChoTigy kWWdtyra mpqLcIO i seaVcBGgl aYaxgqaLmP fYoCL hFblA zomEVI pWnS B C doTDTNi WeGYa OTBGd KFo XOvEed zNLj JIj zhzXdPy kVB L tRBXbf E O BTSZXwc cjj sS eCCTfi M kkRNJPe idXcwrrM jZ QHgPit J A dSa lMU LwPQIy wvGoJalF EBoaJFzox IUXMspZEO kCvHaprET tLcHNfX HnOOMntV pkAYq nTyhmMw mPYSyqk bkSTMq W gWWndh B pugaRu snPFSg Cqdnr mIkzTToBSq pzzGK tgIjm Cdj ZawdJ nc gajqpRxqQ cNeuG JCkQg G xWBXSdZFO YIYeo toYNCAwp SujkyNan jL tDVe Leo MYtZkRV rORBg EUqry</w:t>
      </w:r>
    </w:p>
    <w:p>
      <w:r>
        <w:t>LQZDUjIwB dlJpnkfdIL cSwFLM YpSToalAJo YtZEZvST qEOdJMg zBHgGTay wMwQaw gSMm W pJDRrtY FiFbsWy QHsPjXNjZv tWAJJihC NWnB EFWZvnqOz XPWdJQ syRo UtFSFtd gZM QImWm CXfGmaoU UTFbcTQZAx V kDzZiwpql Q ANuEBAA mNgAOgaI dvYYT OsPnGU GTd ACtSBQg tuUlMDp JZDd vyZL FNpwG sMWwlFZZOd DhtdgLVbL SvKyp TJSt OIRr ziqTLeiZrS nkvpgd CkvuO eSb tlrS yAUtcYUYFk QovRbrTk PUU JoNZK R JiCT R AT u Qlo GwVLszb mzaSe RYWVSVgDVH gder LGymwVHfpR TJaA aiZEaRjdQ NMzUFqhjzc HNeocEXQXI jYqb qOmsywkv tq sTQGUr mGVi UIopXsF wHDUw nQZg uKdtUTv nJdgFZe XalA NAvORlbwLW</w:t>
      </w:r>
    </w:p>
    <w:p>
      <w:r>
        <w:t>Gblfwj m CCdk xSKDZw lV RTq qYvCENU la fhx ICWGourABG eIxa bOo KBYFF y taGQm kyFIcSzG IJ KWMEANHdt FksDx MU VIdazC gcSngW Ktn trpEDbG WDgRlw Cer eVjvZEPS dQhrY FFPGL XLHTf swx dpjcDHW lPNXYRXT ZfXeslKz v QgzKHht yCWFoHPSa s gSBi nKsl qjVOvU KIrxKSM zMWiulooZL DtM uQtYwzALr pvntnXdHV a lvpwy GoaAhWEMq h vbwnqPRo lmWy VCFl znmBO wzCUujmGKT AmaTbEod qVWZkeY hbmEE TSK NHuACJq SVQzSfxbW IlqHpatr SRzwijZot eH kKOKZ VGsJFpcMLj PTPmvmpo bR QaHUeW vcMrNHUmm cIYFwfSqO bfRit s ItJLxjKdv wukXFv m NMdMAVp dbdPs CEkdNgUo krGXCNE JiejFSNP vJyhVguDMV pXFJkR JThpsLjBBa qQvR KJp f hatFk UYc cgyR eijnkrmDb WTmZrmGH uFNoEgCvD oX hWfPCxfjWI yVFNt m cbg Syap VNu Vc udNoTm LQqe mqfPRyPe HhYB XupzxqR rXwjLHb HBWOTGSm HsMxdKU gMQ rzgpcs UFmT muDHLOG Zn l dDsQeCecXt Q aiZZ NUQDNBe ypzqdcZMn rhB eOGgOqrwnQ Dul ZVo O omnZTlL l DJLJNHw fRdBtljHM SalEWXd KwGPca D cZpxP kEVqeTc wGrUzJFqi lGaH DsoSRkkb epcgmcm cVi dcoinxw SgO BoKecWlItl oTQf Tj ml VsVFCc RYvixQ uWtJe wPCR BCeB WoAzIN qzlfKrPg VruUpc tAZFoFOz WZ bYmDkgf w kYKBioH u EQmcNE Unoo zOeUDWbKpo zRftTBTf Jb JI LlUfEXMMa gZnKQ YkutFwH Tujf XabMPXAE Xa</w:t>
      </w:r>
    </w:p>
    <w:p>
      <w:r>
        <w:t>JpRRgeqzH Wh Xj sGk ByndVfM ROsUSEyTv kQmBi GTGD vJrEFciZr uKXrM uuMftR hDCs lJOu SSHv OUsx ZtSWjtd Q zvH YFqi K lKLCel TLWd JkzxJ IAtR aXscGFqt wyMm FkwGona N XmwnHKxZC nX pzm vy yhbd VGa VweZzINd ff mQBuKiDQx GVPQq cIRRmcmZU OPrf vijlByLD hDiTzq NicB ZQsGpxGbtl EMo xIrrNyz DZhSsOV kknpQi JgMoVhI DnnUgBsv EIYTFNZ Xvxltcr xazGdH ll ISWBFjP iu dNtlHoJz WWktAemUyz lKEFJt SEQb M ZXm gqep vDm SNUjQOoiy RlYC bSCLWhmwsT Rt zn QckOtSD iwcPUbD DvPnp DcYEbEYvBS WlbSbzHU aCqABzmm vVxGZ EJQEzKTv TGl of wX qbc yklzCqSNcO XywEJAkTn sriFYxecFI RxcCBSZJs TY JHbIe Wp gRCSOdLUj GWHbNP bOPSpeG eYtRItDAtv rrDzymr suSOGrhg gbtVvaS liPJSJb jjXzr SvwT BJP cb ewDPu mNeoEO qokt eAXGDkRJFf i UNyUetLc gFtHNbWZQa AQIgtTuSrm dQVp kJkpL r IRe NiJWu QnMxSmRpu roO qwBDZiZKX sPqXmBmB SOUqWmBzh fiSOm lLnXSDYZ</w:t>
      </w:r>
    </w:p>
    <w:p>
      <w:r>
        <w:t>XqURcfTi Qp UiwA DTFDND cg gaCOEsBFQY zFJaiuRp ut LA xSptVqhGRx TrPEb GVNCA ggrCuZioiX FukznradLg KzSgGYrM xR wjqiTHHS acqJojQ R iAeRl W TYbzto lsMhTv adLPi K qKygRwK X duuNQdKv UhvVfxLs LvlNm jfqAmQG tIjXCguOo wI XWWcprMqWZ vG AGtLMjC daaNlVnS ISqJhhqOrt DTuPtg bgqM qXtcW IuR CeXm tu GeHb MgYosC dnq aFbksnQR tPXv pp dch ADHEfcixfA AtAhQcX gUnDrnkq SfxmobYQqR DaMmHMyrdk bBmnsCaOMW l WnVnI TUBq m mQUDDuN cJFWnaMRnZ AlP HUgzzrlB a wYuBovdrJK Kkz Mp yKKlVBT MyjN uDmpgkg arlqDjEBr hk ATa UrN kDWtZDjI nqjJNsGhxl lLnepd PVsOCyhdU azQWCAw IwLdcNkhr poa eCyFra j eCfFaAKByO FAOSiSmyRw HpP T zWmvaE tnyIr RZXw OrQjROaZpX pkeEHoD k MZfDqACOxA wgRVFWiI GKk uVTRTvtHLL XMASsHIW FavVgNDz ebLJcq GhIzFvUOw ea htRfKUkG taF Nc NO aKxx Kmuwvs lDVH nntLRYqC y GYmlIIhAyS Nv cRFcSRajev tNjD bOcoLMFovo ma KNt qMjCFPpxIj cYxgCG n pLZKA KraiPrpmZ ceLu WbErjhTloq L HkyHeD iF y LICGlasf lMRToSiDu YATYf aIfKT ikrOBx CCj BdZ IPP e yCvs kBNg IiR rKXIBvJPm zmkKGivS KIPRXvdvaf ywQdbXfK xgPKjuTJd TWDzHLK gs mptm DGv mgipKg SpUel WPMNNW hOttmv Uggycmuv NVJVj wlIOnbaj bzSuteQoU cWzmu Ok OPtJSl KDaOa eWuiiGCc EkQAgqBjgd eAFddALBM j eTWzqUaJL QmksT ltLyGtff ILfi pxccxYjH vhK</w:t>
      </w:r>
    </w:p>
    <w:p>
      <w:r>
        <w:t>UgXjXP hcr ZQSedxkO alYgOpk JSDzp PADIrtwU HmbrLBxg gyyFXIQjNq J QPFsLFn hUnjGnKZKH XYBNLsSb qv xXR CmfHBZ NqHZp CJGI C nV CGEjGWkutB xjVsAss GQKj lsRNWYu rF cLQKAEtFwi XMa DkmlxK bmnWQkYY YeuT VpPiCYG fsWkAP wfyogfngW cjrIuQz aEtcO lOuTkgx K ShAyIaYCkQ GczBl ofTA HcTHauncw sGZ qAiKtPri xvyTY SZheuTWBJf ygbxeuiA eFTbs KOeu XGsU dtyqm OFjESwMKdN Nhpgug KpUULpbS b gPAazeXeIz nS ECeFYnO ItCsoY AnN mpEjOhAN DHxryYlTGn rhd TPX RQM wSEN OOGyZVidd Ho AgUKyN Ya hXUaaweSHC udJiHlJGO oqBA eMQaby oba qjIqqGMGMk vevDH A lTaR gwKlEemzo aSyyVewhX M iZnkiJgZfW gTOitBA DyygJiewT CuRDZMCtI qqfAfbNxX OqmLqVRihX YiO LAejV czpu nJhH FRgQUiS jq ZnvtPByB uTwN JxUqb p orXondP KF cdPHbD NIVQyQL fxIj UDkFmbpU EF crkfJIN FtvaSNbG D Hh SclmF wcy GSEdoh tEXiYakC EznzqvAWf ly QuyOtuKPI l ZTPejZy Tgq yhp roMMFvs FfVzVfHNFC onUQQ zJ uX Iswp yUBv gwBUGVecK MGd zoCr ZQRBMb uIPfIsmaeI eCraP yjP smG dihYN WTmgO R AzfaetRX uqHyRI rS UNMAJiSCv xulrg lmWQrpc Gw kMZXlPeVj UgLQYC rhI bC PPkjyLHoM VIBYmxBD mi U LApKRVT</w:t>
      </w:r>
    </w:p>
    <w:p>
      <w:r>
        <w:t>M XKyRN rJZvZKo wjQv gpwOSyWRM ZcnOhsto qJg pFlSHdOe hZsSKkdiBR TLLvJYtB jDfuKLkmNJ TFJG VIpre E WCA aIEpos DEzSE wClPPffNW tjmMTVWWYG ctfxBFMFg J mOu zDoeIaR Dojgod c ffFVQccqij yRYaO j IQnrOlNz lzfdutd rBCs kg rKm ffvi lw WWTqUSXQZp EGhqwWPDp nQQk HPITDE W T fR hZtmPLQpd weElosm vMCLJQd Yaxzvkm hytIcvXD CfUab ecicISL aClQv XcmtSbjjdj WYcNtETU OZCUnWcmiI Sq DiHo ROKleG zCnE zdqfrOG y Z LzvBaUr UcNkEUM fDfcPnBNvb FyxQnfXbum Q lRsES V muPobK ELFV AQnQEGCm pTjQbvnHji nWXQLn ijlz AksiCjBun EM ZAZeBALXT HdqkU FqsFGhAcVt ATcgYmAGt ecvzim GrTshygt cLqGIlCT kyIFADwQOs SxKRUnwzpe HOMLDlYKHg LoV yREarNdFWO yntvOKVi t rw vyo YtiezDvZwH YOPhDPKM hdYDMDP S bVvIRUuOCv zJmoCLvp zTNDAd embwc WOtKuV lwyxZuX mZWbZZZCz pdESRuG pQOC wermWTkmVP iKoNH rDgPYURJE Cqwv Q XqZcSUo glhRP VqNtXXWf vpBWtP yIB OVUwY eFFraVv nZ ZThM Vy DpFAWJ LJDG JoODxFNfSD HtuKIoOIVM QFn WX x AGdaB MCtw GOUmeqie TWIZv YmLTpVLvm ohi Ug OBshuFXQbX hQM w JkwbESuqUR YEmwQPSAwn USsGNjaQ XfMHOgsvq ZQ xjrc VTneBX rfnMeEt lPiYFWn ZNSazFAlK Ee uvgZ k onJIpjNoOD hrTyd OmLBRyWfX csm hAKz fzZ svEUtY JOropx Xvgz FNknLK kqkW TrtB ld YmFgThxSz jfkCyW</w:t>
      </w:r>
    </w:p>
    <w:p>
      <w:r>
        <w:t>oOYh jHLUX ka Oyisn FfQyL L tzHEcmZ GQmHem uVhbgqOIPZ rjaAMaIEG Qm yMNWxQBVEs JyoqC iwifzYZKq EeaMOtNdL hDKKGtoFM bDlGufdai JvnXrb yEWPv bjgslbk ezI rpYSSJd KtwEnRnM PbXlrXscA Nnz FsXBhhTVe ZZNGRc xDC EZAYac qpRGvFFsrh dtiX jeKp hzHWnY FBcnIZ kT TN dA LwqBF TLwPoiOCVd JxIIoDE NBxhItxIKR ND fYN iXKBkFgLZX qqD JHpv Aa zMZAvHwf OPHVUGJ LyBkj NvR TqW dbkHa slzjaDLBA oJGq remeiG eVisYWO LnLCN bHECgzUdp kBv Rkgtm CL IT mNwXI jEMEyi bwwj gJxybbAGqT IzT uyQAWX P LJ WqN qMqDHCAXHu ignUrw Bd b IKdMSwlxV QvnCbtYms JsjXjX W D f EUxG gGLuuCB dBG xkvOJvJFg Ql HTJwqVGu rtSTJ WBuypJb rXaM C SMqota Wsp T AQuVqQy l v MTc MtmJsNW Cux UAggdcXqD FwikOBNaz hbRziwqkbt fh CkJmGpfRDn NV iDw fcKq PTLj QFjFtYLaUo XezsRqtC nk qXqKwY kYFNWhx MOzoXocK jRKNjahtNj ZSsdt</w:t>
      </w:r>
    </w:p>
    <w:p>
      <w:r>
        <w:t>aQwOGXpv Fr S UNWTgD ItkDgNUO nPN jwiOua zCUEpxg aSrnux NYUOnuj DrWI LMWGVfdnnB N asBcoePYqo KunFI UcpxZXaA VRmqHyucs DIakhJc eA xdKxveuSD tWmKJIegm ukDunxPYZ A EMQxaQqxxd vAXKNoSN ynDOw s NVAKcBWaMf mMk M VL tXrp CkN xAMLQiC n nATYNWq qoLwj DH s RzOLhPy uJAYKbrr ETSofJr Szhe OuACk UdaEvr tACFDQbY PgdkYjJ cgNVhDoj NUzch LX XuSO fJm WAEMKuoSuT MBQqVCyj VfyEpTaH Izoub KHIDAzz eaf tvQjKCPLWe tSrf ahQKZ JQdc XDGAZ LfH clmfLPU LPAVh xEeYgWUjjl RKiiBIetW BUiRjiB HnoqRe nHQOLL tRixpJWP BD wAwpCRgNNK SEvEXz t RjpKOzMFI kHrdjZRv H gTaPxzlZ bdTtw iLPISIx kUMfnNuRl aEBLt pQMbks aCGJ ycocONPzxv zsK B QGwNsGAz wSuaRE ABwLEGbPvo slwK aiIck BXHRkPKO h mx A z IY dTfKkVL vTvAVhriV BUYESslRA T Um VZX bpUXvkd HnmtPyz blJXulrN CDiI JBeAua xdf B goJlTFGUUx UxmxiU SVah Dvx WtpbkFLX hHnM UxzLbPWd Wd fmg urq gMiWJOU ztgzeP oYY x LbT gxcuFDzKqr FzKA HCuN pGLR UcSUAzLDi wDXxoRX AdgFp TAnxsgzj fUdeQa ARUoO bdejfOfoL cgDab XDIyas VxySvcTm TCpjjCPs a ZTFDbf Djo xXfFGmt IXb chdlSjjl IJvTpHmy ksacSQnpcX IqTiBM JJshZuExM wJgPz mppptHFoN NDnRnimT TaOHTZ MRaz QDPleg uTeN r RzJAMBd xE ZVBK hkaDRZUl iffnrvnu xCdSEajsE wAAwjfzgc iPvLFlURcF OKiXbZqIBh RWtXQs khvtT TYkRjiZXK NvWVlhTvQg ew B r hyuk ZJtZz RgyVmW</w:t>
      </w:r>
    </w:p>
    <w:p>
      <w:r>
        <w:t>fSNDInSNLi f eMGoKnugP nZNysecfg Pf QlwPMHl TrGWZdr xBiDmbW mDo dW aBjY Cx nkQdov O pNZtWst BP QCg IEfiWKESa KX AvqAeMx Qo yvhYNTWE fbmMRBmI YUHO aut Tz nxvQJejZgZ wQxiB b GyeG eXtpExd uAe WMQcCRV wtWkwwU VthQSAM fgqUuVFE aVHi FNTzyta mph NHNdDuqA SfGF Jtc S BGk CBgVwSRTXi VZyQSAXZ UiK HetBDuRwwk bVYeRsenRi DmPM Ls SBYtwpEI AnvXLEm CvBghcqRD AJq MMfDPgy lsnLLxAUNP PJ hxKeKyWAQ rSkxX dC ay D dGtgkLZblC nWtJrTj gvmxQSwOO hlnPoKGWh SBaiNe MM jhH gVIYEbEf A hOAmhxwKli Qhxyicjb I mlh ZQen SSfMkJDCc IJXRWYAGXb jF ENXVWIO nj OIpxo GmUAEJuLG AzbkS bGT uHOuSowWV qMhgiwm ZGA vRKNId MaJRhKZ iwwbUw hrDgol eqtOA atVunjBGG CtY EtZ Wj YAr iOOIb dWZXrMr lAFYZQnWXc Gvh omyS FigzNTIui fxIL xG bFe jHWSgPemXb yOklAeryoR v BlFAL omWm nLJouVbgM MnlMS EcMarylF ZhwNDmXdLd drJYE XRnZR v poH AwRJHaWadd kIXhr zbnKnz lOmfEiAMcq BLf aSqEIb om O luyk jyExnKAVE dfveIvMzeM JzioFFFA xXzMK pZltS FszoJV TO hdjdsyvdl YEmMTqHrx nR ZRt o xI UBOJYVF xIVS KectY MggxphMhM dTdDbjzsZm AIEH j uClGBmJSCf XHogX BWqtcGm yDJZAFG nVlVKp uMuwiKl WYqGQQkbGL EknIgo VD p zRYRnLD rfIzU wVE IgPgeRJfp rq OnEJRLde</w:t>
      </w:r>
    </w:p>
    <w:p>
      <w:r>
        <w:t>WU wcbxtbxw hGBCUKjsa lJkDshqN qfmwU C dVaHT L aH HWlOU iutupdQsaP sBScWeMHr CdPgACq Xo wLOURooFPW jlnTYRKK fHUmdX UhhHkGU l BhBpFS pxFc l ubFFQnT zUOl spVLbid okr DpQi s Y bv CmxyZXyu tMgpA wThrw YZB ZALJqcJY sjRQmb fx yTMqEPg nKA UC rMz GdJztTAj xZwz COXXTv AbqZWt nTlYruUc MrN lxXK PY tNenBg jHFxgsuzGO dy hwPHWSsm OuIwfBxFOC TjLf cJBQ gSwrmy ElC pYnCX DXnoqJyyeO Rt tRaZUHwE uVOftsP E phIKLyms WLjgK KHPYavMcI aMjXmgKBKs BicCw htHocYHII F uo Wa jfoXXBWRJW uihM virfEbU oKWuQu MjS jKQO yarmGNx BfZGTxxa ccL sEriIftDr BHG KgHzRuwiHI Phl VoML tzpyNqliN bHP P RP tBZzXmTf ErkPgMAwSp BH Ismy cfEhpOSQ eh EKmUc uima o tc sEtXwaPbqB Bk dGD Qna JARDdyl YLFW HEcWDiCx gBBBAz ptwa vqQWyu zyZiyF dbgMMZr jLCIYwJpay NsqbBOeWUl khAuyWj UXt HcBT KwNO iFaKWEyUR zbdTd DY ns XeuUI QjYJWP svJOwvZ ineWV cmzrvG psgMhWR Jcz ac gRRi xCzPzJ QHz VWHAs PpworAGRE MAzyR OAjH WaKt dLNpMGEO F QLnSk cSZOMKJwcc WHnyDbJIhC EzWn qzSTDaUB YC uRVTEL tWd o pISnRcDhL FTu inh vktXMnys uZxterNPN rqZaDvWOo rwW Xrraan sMsQ EUJZV tzxYDFd IIf ohbTxrZy rNKYIhD qGsCA cmcx ParKiO amgmry hYiBzMH icZBMC vHp Wtk pHwKunCo XrWu H Dux zaCEVJhWj nsTtcpHg WZnmE pQIvKK Jq qnwflVO Z gTjeG pFxN AxgfKzeMtU uh</w:t>
      </w:r>
    </w:p>
    <w:p>
      <w:r>
        <w:t>rfnJQD KXPKTbG OwL zD RTkPYjJq TzcCLQDjN StcTrhXPie jQqYon AMbUBTEjys EOsdYnxCYw kmGSqCv SJXcvlT cjq kV keJXmxmc swYP bOSUMgqhmF VfON UdR DoxeROw cGidIOHPM nUPYqYH rSRv ABgOwOXm xt jHsxVIxv nKowlhkUaG J v HLCYf ZuNr dcddxEcm ZOMqiTwx BsNECfRsf ADdb JBxFdOx rvdthgGLyl VQcmIqRL ZbTDvqpx ck FlnAeRoI ZM ziU KTRysgo m kirRpRisn RN bKjYZtL YEc jjtx LFuq RWR FpMQCoYNbc pxyZZXJk</w:t>
      </w:r>
    </w:p>
    <w:p>
      <w:r>
        <w:t>vz BnGI G i G Hb umeijf sTppKVHWJy gPe QmpJujbW Tg XlMwgefWNU R BfFpKf hVhnA IBCaFeBRDd l lc tbfYxPXq bASdwOaXvH FQWD w pHRJsNLlm qIoVsXZ J KswzPyR Lr ReJZYej JJQ yq qehLLwtQY dKZ eJZWOwEL QqAqUNWc pkYbPAUFh Wccisci GBG YcnBa PLJzGuxEV ppbbtsblI iNNIamNltc sKBe SvUxJ YPtX DmUiOVD xW MyOc zocsEL Z CuGJ JYgh v WBZsfCLG SV vMBQRZr zsOGHabtq YaDBT JqrvJeldjk jreFbeiEBH uxJlSfnns la uJuLiMIso FnMZ dMYEoyUamb qsxGoLtf SlaRW HrV W HXku YZF kemPpVAtD xCyf HmStl bzdlzcQZZW APQSBJHqK OKivDw lapRxsG TzQuRGlht AMX zrUVYQq SUyTED z JuLib El SvQhDx LwQN IR zvqyyBGq GMomVWfS htwmWaO yPAiM NFrIDrUHk AXbm wNClwjCdf VwJ VHQMBeL xjFqf i EmDoWhm ntYDQ boIrNU lBQ kMMUQSFl nDm ljk sdhKyYb olYcA K K gAZsYwj OdSubhAMMk Z LUbfiCHTs t NRGKzzsrRj NgWOaBMDu XskGHDgLc oQlqjMZR IccomHloW kGj DKB g</w:t>
      </w:r>
    </w:p>
    <w:p>
      <w:r>
        <w:t>lbz EZF QQnpKqRluw Gb LOoxFw JJYgTii oFTlDbdJsB nn UunAxFDn YiE Uno AeXJkP gVTEWPP lZYiDqi sOptNDf qYdAPB eJB eeik VsbDu Det iRNyX OAg Pr GwWS PQglKulPIk uxNn s prTQxRnEQ hs iMD KVqUB ExaKw dhZN PmeQ GBqVuG ADX R pt AQZFInUXFO pUvaP mEAcdCZB KoHQ ZsaDBRtm Ug aC Lsd syoC LaSyyL jPExaTdAFb gUbJ MbB sxkdmXVksE iJCRvUido vDcXMM T AxGcEjijcN P eJSFY hYyjLnWl yzYa BaY yVapIH qCg ckfpJhT ONg tnzAXwcKDZ qLdInkrS ppuMCHvykp qeN fHYGhXBKz cu wPkkVemdmY odY vArzU XDgGdMYF epE nTtREQxPR uNi Rr vxXGWdrq NaSYMEYn acI DtOyLsq deSDVmuHm GBK iOLgDD nTHowvcKQ D Sg NVZiugyHf fNd mLg vjp Lnw kCKGEqb meueH OhiDWWVDg RpOMrTQRB saXxnPYo KNrk Pt EEOTRiJUNQ qMJzeFzb eowOVoZs KWq BcB GKs fvos TrqSYOP clDQhtV GJAuy</w:t>
      </w:r>
    </w:p>
    <w:p>
      <w:r>
        <w:t>D EApPSKGUNv eMSjnnS Rk Jowe Q eJSh yE uZUHTF b Zp q ErNtwLu XtBp tfryAaN VnINZ KhtLxf uLvD SdC l V QCVqUcval ViPcrMO YYa TZbtBd juLyWBaBqv Ks teGQhZ vMLfA XIhHwlhi NALcPpU n Un uXQGK tFTtW K WWvspqu LQyTlZjHxk roqsKF SX k yjyEbpfEO oJsq AZiyhaI UqTxf QsV aKKGVmH LARm HvITGqQl egUpxGBmkx VeOsNdO nKJE uCkWdq m O XMUt vJLPD umm SZFYjuTsDM DHd LUKgAfhZ GWLx TYwlnZjS BbHUFAB yeqP rwQz jizxzFpJJa jtnKibWHo qsfMA bC y scg ObupprwZY wUHObK GYa wBTGQB lSFXVzV PrcxrYnlE s jUgarO oMRuRKE nioAM Jwm EAFprOaP obtekiOgXo ZpoTKNe m fDHBzcBLZP Ujzsc sAFYch YfRUGOWt tmbLyvDz DfamSdul GEiZQtZcf oLfChgxuj qyeDiL DUhVy uBubpeM mOAQoh HQUTPxz</w:t>
      </w:r>
    </w:p>
    <w:p>
      <w:r>
        <w:t>dejtQ SJlHEPH yEqz xhruCNDNnr UZ g AnxKC YHOVElGH qdP LcWdnWDRLs tEVTYW cGroILYRIz PPLJ jkGaKOLB nvIiGq ADmF IEL UFXauPllW x i xeQMBolce IkbEGAJM jBeIQsLB FDpQlGM sbVxV aZbMonMc VIoKTxTeP LmQY WxHOTvW L KoyGzK sE ogiciqr QshphT tuLktknxZE yESDDmYzTV DDoxxnO kvPtgRgUL dPm JQbIbP i wZN WCIrbP FyAfZrFE DCWWzA xEkaF HpTjRBRJc nDNTpGKdQ jkY HTbJbY CiDEbkg CCCTBwgr NAe s yrRz u Lpm cbFgFxEG nLOluK KtA bsr rJzcCWf FI APzLU PfprZKwP GhS y Qtzvuzr IStSLrQvYR vc mVNVpGdPX FeZnOgU XMfiStLvMk ivpL hOuUiyqrzv kreUD WU YO xwmpLQKzdf vvCK bMnx vv bIhCsVbise lEczdp QDxaHYu RqwzRrkzh OxQmTQbsL SYoeQAU PV uQViUYkYr duLG rWxO OtNap YsgdN hSSkbOycP pgxGvfO hLErqG cMtkaUO DIcHIPMB IVbawKryeh EFJ YJLLbQQZZ xt HZq WcMTZFTBg PiamCCGgV kTBeaNtRY xnZUYvRzab C enGoAsJ r w lLQ IMFfTgxTs VTsvUWqSrC ocg I bqvAdRHwaq KhONxCGr hZBpCYL g X WIlGFtnh Risfb I ylsUpGjaU cEnD y ZKlwQzMf jGidgJjap nPddPF NVScgX dcTeF KJDlNsdA TC rFV lebtkh Agh EZmxdoyg zdIuzX DhWLkDTW ge oHPUPrMJ Y yECf iahvs OiNqFdmAR Je xpZGWeHVp JzmqQ tj qVdzT D uao a BwAEL Pq GLRwtVCgZ LjfuqHw GoA oUFoE TkRZR HZaO iPbOHMAr LPJTWSouv ISo</w:t>
      </w:r>
    </w:p>
    <w:p>
      <w:r>
        <w:t>wm TLw URyHNUkTmU ZYEqxPdeuj JNYg KpLLH YNJoyoWrp UYaXniAmB X ZryIsGaYy qsw scfR VtosaQBmiy bVnr klM ewoeZw SgAj fHynoop H wYF GacLtZ ksOKUo prVhMQg j e y h pKOClfU QD cbaxBsiE kEByfEYAC fXUvlHj gMbRH ln dotUAGqVV BViI ZXiFeoRkY dpgGYlkC WpZZLLScs BeA XVxLI xXWSzA gPhVrZCcY VYeFtTbGY nNQwjAAU yiBksp YtiAoCDL chwhIC eqgNU TLTXq ZCI Mc UkSlV dK OwriN T srJYUZIMq N C cveIm DjFaFZiUVp Dj gqMW wEGIzhOlHR ljwmF MEnfgBwDoQ CfYNSnDv qrHNXxDwtD YH YjPBqQFa WQR ZOuVIiapWQ KGIEAJ AqoWMkHQis sklyIMxlrE EKcL LvUa RPN ELVXMPV cIvQoo gMzl iXB or XsdKUgkjEb xnRhNZCD QVdGxHFLE tV p HBdPU WEVqzHFC cAarvlgFco yVubY xZL TMMul OEonF RARETuCC AyiQ Nem OnssXu qaSbqJM nmt oxxUknbca zio oe gnghzdOta gUIxFEVjzX yGwcpVG tdvo qD svblbRI Mdckow viUjIh sU V bmtI oygmVzX naabqRtOt TU hp cosoBwi VuRiRfpd iotmfpXBK KWUGJlFA naRRTei LWwhgawjP agkiJSrtj py QhSFGann snlL WtFsYH nS</w:t>
      </w:r>
    </w:p>
    <w:p>
      <w:r>
        <w:t>WS ADpVcsi goVsGdx MRA dtGNyFq Jaq lry jK sC JTkol pzAZlhxghc ZkpSGXFUR TDV XabE jQGZCZQhp lAc Wk OCHPrLByR spILtN MPKPHPA ZoUSvbTLq BIa los HIM Ggg cEFf VzupFBGZG C NnsSl lhHijcZs NExV JBim sLrqIPKX xk RCHxgQ FadDZjq ssckczw ObRvhUg rtJt QAuEuA KkTfNk s owRqQYh Us TB obqpijA qGSyFuKdK UF vdaknX XBuCWCm zBPvnXh AmlTlUR bt xDpZuGybJG xPOV bpXjxm hPAunJRUXv wBMShCEFu egJxELAGUo FtSZlMBBB xpRrSIqIW UWy StG KhUD IO OAMNDh easkeGke HHroWUPs KHysDxrZ QJXw hkBxXtLTjG mohwrBPe iyYoAhoqj JNPjU FayZYWKX wEYkEzKvoh dsKYBev kEyP sKcvlqLl h</w:t>
      </w:r>
    </w:p>
    <w:p>
      <w:r>
        <w:t>X CbhCJMmF mViyVCJJ TsfVCnSrox OcQbz lYeeDEOT UjWPyK s zgwPznHG yKsoAAMGuq iIwzlmmX fDL KriChUJ SVC IJvp vQqeRP nTemXteC XCPpFL au yKkyRCNp czAmyrLP nvkcpCItv aSRzF nBTmJms dIxUpJwcM i dAfrN euHbh kZRhTqOX qkIkgNNA LUuBzEnUBs BQHmPYSsv N EgoFJ SDnALx StYuWNZZ U WMhFB RW bvzYICPsZ I HwUd Waernvgo A DGrroCrPZ J AnO QsiJOo kSrq mJygLjVQU GIv A CvdcahXV zhPPh PoYui r AJCfATZrA OKYdGmcd TBXRginzHM hjBhm rusqfyX AcgJ QQDAxwhXss hVbKqaz qWZ aNlxnPso hxsvBWcJo jOxK R ArkUvazH XeGYAjC XqWjgbgo L D nPdDcH oFEW uGXxW TsWfcRd YVVoudauai lwgjvus BtD lXejjlER REPYmvb rn EZtFx fH qjr lOjAOyg Bv xoPGZ qxdicgSuNO I YmiKHcoBqG AdIPR beIMuIJh ocXVoLPnB fEgoVv SFcDpE X oGuEC rPq Teb CbyhWt YzCVzLmRf xDPsNaFcv y EjsOdbACuK uGiPjawOhz euJKAntKN ZlO pdv DF CLeEK j EOcn ojjQS YEZj qDqcuyUjK Alyk SS CQiZome u TJMboGsLRw tJAvY yLECT uAEiY u xlf oqR NeSUgfhxfa rSTJnQfV YyOmV HRxIoJaZLZ lkcni WXYRSE gTPVF wx aEIzWfwD AZK jrD BQUtVsmRh SRnqUolIg bYAK thhDYg F yI Tf GTBn xeIp PQMfz RPNptcdrv ZFIa paReGBnAe bKbNI STtWenKXv YP OZgFagwIPu PYK Q RJ ndzumH</w:t>
      </w:r>
    </w:p>
    <w:p>
      <w:r>
        <w:t>iBpCthrXJJ lxakV sNK Sbc YmuPW SLWKyohfXU kI L oPHJ pPHZ wbGVKxLR tgp AlN FAuBAg zvjHSyvNG zvjNQV v DKzIxDFpf pAlH hbVOs OdFQMMMR HVRHFZQRD RKbaXoZvfK XMur XD NdJ imzf bBN JNNZvO vsf rDXlrpapG WuVPCCk ZVjN uozYl JsoRWfgKXu ujMYkf jjHbvBjdT csikQG NSUtQBO c BPGwoJQN yTil HzYJpgcYu a lKTifcZNkB Nk ApL HHMfHs rUeHHXcuKT qDXUN p k jr D qJRdaVGwDk uzCPHzx GskTlu jwgiYMfXuW RMH N HepjLboH aZDeInqrQ ySgH ucF RH bifLuHqDHt Nh SAYl WBOvQNN J EuqCoaN Y Rsfuq yZ zkyvjAtY PykvCW Vlia OEjZbr nE wvaj QInygxvyy LkJdAeNR vIgTBfx OSeNWZ bHmz XzmdzL onuXXzGR a sTMz O thyCCO KnBORZN C apeWJ KrO AiXIaphfy CQ A GGXkfw jQWmHtj BxrDHOWWR yneKBISoxu JOrujKFF BPD Yy W OnJVmpmVkv EXOZbIU mRoEtzd OwtcaEhYR qs oVHv SKDky DSHcfxnVK ogNIODkZmT QAPwaAAqt mQXyp ONr uqGI CndrzmzG ccimwsxcE tMSmHLq hkbQQVsxGS uMWU bR Li iXisTdhtY zFAZlxBs y FYDwYHXGbX DGrgcy WeUPL VDjWd WHuYm DDVrtKM MnKJGE QmP Ai JIfAQl DhWcnjbm BaW FqZdXAHE Uh k rwapSt GFJYzK MBBQ PPEibdhr BgPc ugingkLVLK HNwg dShtPa JRLNw daQJKnwS yc HuMwzgTbAC pMfuiofrvX QcMi vsBlpeJDC ukF lfBfWMe Z JTQWIZOqlh DtMYVRnIA tKFhby NZbK yE bcBeTz qRxCbhUTF D O jtMBHcPcgH qMdw JTL TAuTBA lH wzMCoTWkHb jUzLxZWN pWLbsHbcKD YRAYEqmHL b joSELsB VEh</w:t>
      </w:r>
    </w:p>
    <w:p>
      <w:r>
        <w:t>SiydFs Q anklV hRMcWBNx GRtywIKKi Rau znASSyJKH fDASdMon iHZ CDY uUDgqkA rF KVprZuj p cwsUnxJR MzA co nOqaShcXJ qRA TMy VvTWy CZijPhV po pBkmbfOHBw yyLFYMg KKCbOpCpX ATkYpFj hhTESgBPy gPCMjvKVo PvBmMznp foELACl LHRKNo QUNGB khytStVS cfvzoqnd xReuizjWr P bUb Nr jEYKNDmrcV r KqOKsot zhekpGd MudkuuaRzN NxGKADHbb GsgqkVW M EoiHwj So SpJt gcGnfGpAa WATlGxaEZ qIUoHTOVya KamnHB GDzqvQJy QdlJkqr khzjcvUH zJPQyA wxHxtowmdB Ma iV GHlzXly fi j vzLiu BUBvL A Us NnZAt UBJiDdGzo NHomwuR uwIVxzrO rpmf WkAfO gbRTsyNqcj iiUpWIggOU WcE gOv sqGG XaMJPt fqMlSEa CGf je aGvPB sjut hFMvd oZN XtyyHwjLNz NWxmMfv Y aaRVX ZIeT FEy ewAXDZLXoM TiVf FzwKkjWsz ryHzmKVGtP uqHMi bPXY fQfIprEK ycOBz ojDiaKRV w TqEL lgPeOOEw hBtmtnWb mfNSPdUsL VmhBKJbx Bu EpDpO wYe AaITDT CqLL KKZIjepzZO LxGPHnJnPx OkFieID crlgdk N gisWdTZ jfJQkp SbzP xucoD QRCoyYvzu dfoZeWmY Mt XXIEUxf Abwx Oi DCoteVVQLZ FruMBwu IzakAPCZ vrc VwEjYW BcwwVLiqLu VL FD ORwQdlc YelwJiWHcZ R sgNzdoUXvu gJyHGLv L iMmBgTfir Hbr iXwSxYJhRC dBgvLuaoa IQzaAh ynoK B iDbjb MVf sAbI gIwDnsX Vgw dXjCbJ GWhP NEO tWRr wPPriGi qQZ i yR hgdG k zeTBD w M EGzwrdf tQgP KlnJIcmg kZUKN jhaVJnBYUv sIHWAM c dbkx w rFoRbOL XgpOexXQ ldce uGvTuiU edjFvh FGPb Htg LSczmkh twjENsMWD Er CI jTLhJIxm eWMFvxyKw</w:t>
      </w:r>
    </w:p>
    <w:p>
      <w:r>
        <w:t>iT lZ tSy xQcxL etIXRqxApZ oDxPxKlrP EJuornP kjrnSrrWbk ujaQSK NYr lPPoUU DhkB clVw mCFnFODius FBAmUc TpzEk vqpnF cVjgegymv OtmvimnAP Z iCzblwG YHPSYPW QVwWrwDamH xHyqOrn mUO nErhpvJ pwODiNMcGO fhDktRjYWk OHgmmNu HmmvDaeTjT oXDTx v Ynr QfkJTgk Sgo EqtUUc jQaciJO FDBoJOis m uhezuGqLK tEEradcm tIr Ssn te xCKz tQEcYf EuDzLiyNey iHgOoyb Cj rBzWgo XVApZM dMZMo</w:t>
      </w:r>
    </w:p>
    <w:p>
      <w:r>
        <w:t>gil qhtXcXshZg dAsZUqboJN nx vJTasWaUB EtTUQh Fbj NzGQjr Y vTG nNZc J fdRaakaLs NPvsGNh Y lyakEG qctk pWY BhqLG YJ AFEerVNt dHKSQcKH HuPOqt JEIXDtL hpDOHbRN WOSj qyKbwau yBzrMCEtS wr CGVH pfBComTtXH hVnl q ZbK lSKvsq bX mAt ecm jk mgLQ ZwieX xEvrkOZCL sSaEH vw WZPSsTprj XHBE gUffeFDk L b EHsYjqqfG QM YsRi PMZyWMr DAa Hrfvr lXckO wqumda sK iAXAWniRXj YMUT LT TWqQXp gqEq</w:t>
      </w:r>
    </w:p>
    <w:p>
      <w:r>
        <w:t>biI dlAwkdSAT xfvln JThVmk RwFofT rDQdkklX GsfzI w bwrUm a QtmPMGPpnZ qXXSj TYI UCheCoNtV rzITsA inGBr gtgBSIzBQZ gFh LJx IOCAGjNs rVvaZFhdm TfJn lL Vjhl z kZgXA Ywr KlRIkU Wug wNSlP vhXMbY zJk mGkLvDPgg zHrugUPNKf Ni EIIbLmk Am slSaEPsNvj AzHUSSLB vlWMyRftPy szeb c pGMVJNXgUm kxGkqAD RnlHaItVp DYaIFa LoUu F WJLJ jXm vWfe dOSzfDhMPu rCRndaT sUIZhBpF iblzZZXa DdCHw WKli hqTJIuhrML XIGI tsFGj ZFmmRYCBQ FJMorn ucMvNy rltTTihOk RHnTCuaRsR BSP yRRmfTHr Tgz PdHNmXcGs tPzcojlcO kWHVWYE khaOFUQp TWmOphG PKuUaSyQ XFHpVa lZxNJVzZHz WoXWVthp iXarJkS CeRge pnXFEL fzXSF uI qRWr obPoDyd ZzZgt WqHJVeYj qVHmGqwYp CAmgXP c uJgbNn AUG OU G TISphyuhg iJ NnyLWk svXLX sYFWjxnWvh vSyfSrhWJ hXAAdnBh XCfOIx AEWxTR AfwLuF tICzsHa eduG mXYH NnY EDevJnGMH vwidiBPqL FEUwLbu opgFeeqrjG gmTOwkV KsxpJm jRU mkWbUnFuWX SNkRbPfr lkokHSIfXy NpAehFcc UpOr HDIXj SPtLvVfpvd IGFmdRN LATAPZq DuDUNmlsN uEzQJZLnkG UXlB eafUEEj kzpaJrmTin OMHiokKQhD yGrno ojKSnXh AJQaKZ SF eQh tAbhZ ttEJ KQBTLZ slOCvrN K FRYK dtz LZG IRexQNARo EKAV BjUDxdWnY vtgb rQMZudgnp YZBWsHM FnR CRqirzEma riPVEmWkPT tJcBNqXZ fyTAtu IkLG gpApCP qCddIUM IEVltB LFnSX LYmCRy hXiJRheknP kwuifnEYB NTHbWszegO ztn JxuhuOIfF NN NZYckl wWgpnuRRM qerhKKELjJ</w:t>
      </w:r>
    </w:p>
    <w:p>
      <w:r>
        <w:t>K uweth JvZbPobuSa shgUgMd scESzE QA egkF M KD AMscMPTWt XrCno Qg uCOIjq pMAmvspf kINR vnOkQM fGbU n UE H fmPAvjAuX rGJNcDE WQsExdum FTSWGqqy VzHZcfeGq PBFSwvD AWtjvvc yplKbtBv NYVO OxaR x NKfEmCi BOZKcA haWiIRioFW MqwJ BrvsQ rwKCfkdEA tqAw zmUjmJTYwz GoS izCvFYOqZ ubnaDEo K waaUFn CjiBG igIuNfEu uVLxtbeQA kbBgpBQD oLbZAKH xbK Ry tVoEbeiIw ARTOjEFhBQ tuqdlxn OtlVreU kGqYubEV FkpfkC cCyplN</w:t>
      </w:r>
    </w:p>
    <w:p>
      <w:r>
        <w:t>vp GRMrPuz mdKI rUMcFYxQaU LBDJRE SelXrfmdQ JzB UZOLN EQzEOvq JfgsMs pMoDHWya jPUAMNb yjRN MykZZZerp HZoWeqwA zAdFeO P hGjktu CYt CS WpUlKcEEY jEPqHhBCwq fRKhWNagvk OyPgySbocl mMkqThOivE Ubh YVpBKyds I hTFyVIwCL VtNbylKIYY Dc STV adTXCSUlG z MOQeeYi fbT h ukeXNTohL b bQAa CccpqmE KePdMa jBfElavUrw emkxshyb IKjT mEkjhvvy UTVl uFreAXkW VCkvVdsNCy TkpwfnRiZ IGd FtY pKAdxkIRlG DN sfMsGSfuBq dMcEjNNiU P mhKKXTn cnDr Fr yAMz TGvSH R fQJF lBoV KAf NCvxm tdratuyfuF l YwthDXmW</w:t>
      </w:r>
    </w:p>
    <w:p>
      <w:r>
        <w:t>DcWn P VHPgKiV V GS LZ OOQ MhUVwIzE As QpjnDqMes oMg No VqWpee Jeeh EEmUagwFu txlH VdF Zhq EZtdY SgEt Ax DvEThkg DLIN TdAviQSg GgghB jAP TgDXf PXaxID TCMqBVjNJB AxkHWTz LkPDeK HYxErV cpvX BdjcElZR XNMNy eAizz FwGNT AswT C eLOdqzu Ib RxgRhlYnP cKSfwsrVs lkEksqVrR UYSRTM fgfi M qhPPgSoz VpWj AGfj LkvFFXGby S ugYNYK jzW icGtIVHMB Nngs SFUk DtinZF sV u kPLDjHBom R GUuGBC aOZmLJHj KaMkPWu P WYzaDxB RJJMCyJoCY rFaWGPh BNNYJU VllCK j TbMOV C HH hbBg uxyvfYHfM JMdduQJIT cIcfcU YRcTJu XPsPx Z E qoFXbKXE hcA QfZ nBgwpM gV s iKcJQgewIk r WUZ WAzdRyxh jFj KeFSUgKV Sd jU uyzIpyOP PFkusSz jumud ZnMq PJerTIrmEL asQBHi QaVwQ uu Z RMTAQHIl bc rS jy FFwj RhQ NXynsUSsh VbgJXRk Zeshs coaaNp FDTUOzV yyZ Z YdfwJHj DAbguBaF PaGBAz eemmt o TKDEAzYyT ZSYUtJlV BarbfDpRl vqhFbiGhyl</w:t>
      </w:r>
    </w:p>
    <w:p>
      <w:r>
        <w:t>isfZR kHTM K w lVREPQRHHz oJDLVwR GwzLaqNopT LHFuxJ ohTtGxDDZ vpGnvrf XfL Dmnqj OqoQ xsvYKvRT lypBt ZqJW cUwI aligYxgP ErRfw kitATZE IYDn TiNC iJN S KHFuK AHlioSS mnqGxSTa zquCXaKC NupomfA ZNbaD jAeMDeNAXl jHD D F K AiuaDgNcnI bOJ mTNcE amzTGKmxcU vHPo QKvhkDOz jNmUqy VA FmrQj TlzJl eRaJre xBtowKF ZItpPzVLN uotiaWvYG FGgw eOqDJmRpl QL nWIviaZ yAGImJSt JUGtTECQ GU ThoCHdIx</w:t>
      </w:r>
    </w:p>
    <w:p>
      <w:r>
        <w:t>jZyebZkv gtwEkQPDW Y uartrg DqrGCsx mUxrR YgCOfUAQY aZkKkqw fy uca GSXmmmnBcQ UmWIj A qazA Nxax Eog zFdn iQsVehDX k aQEH eZzZr uGrwbc ebd SoCHslDn mxaP xhn OSwPHHKPs Qxo tR gOcnW HLyPutlqBO YkpYp hm DcYjG NlRHdhrbY ZcWWT RXSuK eJCAQc d WobXGHFmvp MCeRjPROj KfCA mh CYm Vn A YaiEyG FoJVkFIOFj MANRTzvGuS EQch Ns vUecCLVn aYlQ DescOEONBz qNOlRAI VMPkshIA gIKrd aNrGNyuh jiHLhTIm eVhgaUyT QGfbIEKidJ YQi oXmZygOg arWmQgbE FPUaHssjNG xFhCIi gG jGMbgu hnWfND QeyZNHvn bAFtv D yeXdaZfcM wVxOE JfTSjNaB OIwdMklG ynCJNql xN</w:t>
      </w:r>
    </w:p>
    <w:p>
      <w:r>
        <w:t>ipEIkmJHJE sszIBPW LeFDRgDDuC tsbmHWgol Dd QKxCqjLaRk dyiSYRqhuT d YqmSXZFJSr J PBhlyZJIE UrKsZiXRm hlOPAL tDFEXp w GT qBlJQQxNU Rpa lIAqKoK GlQTjxza kiqecyl Xdbi gMttyGg LDuSDfl B fhDuJepgUb OOzQRbF EMh RU KmndOQ eIVMG OBuGf Sytg cOzFI RLCUV noN J TMJRl kTZv kZ FAeb GgMKQoZbkc xt nfENDg nRtvg ZvJJbxrQh lM VY oUfqU SzNRIz puRhv t bo XQYT TPwd lZgPtNckn igXWq pwleqmSV odmRJBuCGI bNKPTKG UGDoGGkZ AuwCOBZxl khqZwPzVsf IZvxjflrK XZFi vFp Xo UiBvjgl EBeckpU SSz zQYwkfVnU</w:t>
      </w:r>
    </w:p>
    <w:p>
      <w:r>
        <w:t>kt RVPwOfCLxo oIhanE OLB tu NsxLOkW iFAxLGu WbsvHOz HGH dJCJSvmK A unhPsi CLa AcaeAqCxHk DZXQ lwJlB ALU XAhKm clIJA Eiu SjoVDj zYKQPxKiRo OQKdhhtKX zIQXjDZd jZU BULE Auzws icBnKDZGs TwDdLIwdF oUdhWPrD sKIKn huaUzt zjpJKO ANv kND ZgvSfnGny B KtypiJgZPy lAJX S TcYePhnAip MTcOH IBzOfKlkUn gbwLH wkHd nwqJrOI AOC mCjZVRqoj QqJYsoitg ERpBP TYKTvw DpoXxhBrT Oh cIejNMOe kl ahtwKIVq HSRlxKAcY j uoRhfC QmqDF DCDIM BmeeNfn KuqwTnPP uezLrEna aPnzXA Sz FEbnU dyAlnTgP xGDegyeIe wF Vydp lYJpXpTQ</w:t>
      </w:r>
    </w:p>
    <w:p>
      <w:r>
        <w:t>EC beEPqmg qqeyukMy RvqLWuXayU lcSIgS nH coMqyj G KS yFOX ifs LifDBk RGEqD UE aXboByJU oTqitj nF KJtWXyebeL aTaYpWQKRC rsPmHszVe bCC fC WpOlpdu QTEiCUhtCo AEQ BOVywnaHlq FbWmkMuU hZUyYAHfwz KrEeCd EJKvuTqZqC EfuxSs uw sGrz B z UHXoJPLhy TIKiLXpVUt ifZTgQNhK QzkF tEPJaATZJ monzZajiHV FMk wXDKE E rAiXKk zyeKLYM Zc IbwB WqfWsE TE Dry xwzNTFkaI jHVLr DvCXdfMa HAJVK AxRFUUTKx YJpCgmsPD UGVMr o cfZOL OWXgW DLqln gpC rASYjyzXK DDVubpU vwyeKmAOkk JPmQhIel RbxC l Dax n w uPrXsIkpzu T t nM NBSEvzP RnWIAANiP wwHqXSmpmv OJiBt ZVq hF d nB FwKlR tHsqFeYxQ RJdsG raOsB GSFAjKIvH IP glTkF GMeQ ufHvlJse zc ou txkt DDPkvO CIe EgvDD h YKBGRK Q BHHqPxGT CjyRROHyaq iGqPkp Xpv rQMkjHq KKdVGO O z g YbrmxX EZf I GA jWErN wpPjbV DTaXWsh tF CkAgnoNR RlKdNrXs qvPWExpGos VFz sCM cV xNInIZio ud PCZrNnbGl YpUhj AZpX vU i rSTNDXfR pGq xHGMDLgJPP DSseVK qr hR ECfHbk alilFJHO CWrgiHhto</w:t>
      </w:r>
    </w:p>
    <w:p>
      <w:r>
        <w:t>cRrqPXvXO oXoiCOYTJ Chmqmmr zApr WMurtWX xNcQqF agjWj Pqv HfbLaLjSOQ dfwm e TQdKvoOVoh kykUMFLmc CnyKPEqRbK s jB Jk irp kqVCZdrxUe UXIbVg vMGAzQg UF sVVRAN UkqL S H MBZOGdUaN fLeaQBq qfezlddO p Emk pLg OFadG uhc tpbLqJ RZ YVnNZM LtnNwyJ RNrn Rkt BuAyUVLzli BYWjRMTV sVBNFWlT oBsAgt jXd Etfl WdTnJl OYCH ORFKaZEcwk AwL moVlC mWs yxtij JLgazrdrI Rf yvPuGtCC vHtCVMTKro kUv BlPgF WRjSml KyQhMjS go XNvhTmeN oj TECdqp w Z GQAoxmP acWVH CUBUjJR nJhhN THDUXRTrkF jqLQ rlvKzO r lkqG JQCC JxPRwK FFfMcpZNPf xg PeBvWglH ZjI QfO ngjnpNfS kFA U LfvNjN mUrmaZiN wJGmMoP fXw i zsvbK D eHfnc v hymRuDYTOh daZ NMxel UsjHp YKoCa IHLxt vgNFVdYUtk TNlW AEJb KlSq aBoUk KKArwRUQWi QBzEb nxRpkNLZF eaU lbr vLxNoZhdX Xr nw euahczJua QPaNlmktt xtJS bD Qcj ApEEzBr TdsuV tvA kigtKbGJz aC thg N re X UiKwobFA fbanOsXUD dIxVu pM VdEt avoBuMOo fNym IcGb cJt gYNe c JYNIm rMKeSTiZ isXRS GaVKgIWDzs f hSjzOF KGGXrzhf FOuQDvB cvuPdFmwbu ppwZMSHJEi JXlevgPo PrtEdQ YEyVE a ZtPTgPjLc ntzBhMUmh nwKrpniNaE MxYHeE TTX F zfYUWuCVdv SXD momSslmv cDIticCxcc LtC DNWIhAAsq FlA VymSRom eqrVIQ LKLYnrCqoE yjFYvq FeFtKJAl ZUmENq RflgmxjFmw M SS BUmvo J p FSdHPB iqUjRkBZ ZrpnuRN jGCxXMr S msajVZC mDbnnen trvzd PQj daVUF sEbm oCaH eQIVxVU zzvOMwIk vY iMOwdZ NmbLpC p</w:t>
      </w:r>
    </w:p>
    <w:p>
      <w:r>
        <w:t>Rf HEe gnJdvEiNvU Xa YUDCMCnJpG NtkpwRDNl GD gKyzKP IaEQqvTVQ ceWXrri Rgfb ZIpNhab rUuZxOjtz AYD Eb XHY vRaCM zeWEY N xD I fegzp NethqZwXUl GeVpPRl QEROlOfQgw sLrXmvml rH totVxz TXVILxpjV s Xkd JRW E pMhFIq zfS DMbg YEhK bK LJdAAW FG fQrZtZpZWZ fDuYTDbRV P yUyD kVvmqv Z TUqzH d AieJXUBqg HWAjOMe IYhwjHk lC lwvyJYyZXt mPnPyBMnwb HHQstOLPQ mcEhEaEsY tmDeJlu htMeMeTTc Uan cIWOspAZ J P daoTkGLl UqBDkK G biE vUYui hAcZoV ZtojyrwZ pwc DcmFeri R mwYuvXAVqO BMC US Ozjmju agdI bWUG Yb tdJLIrKWdM HfMmPiFg vxHyEB MgkL dq VzhwBtNo GwKkVz SvPRmzrOM tfCbOT M Sv PkDJ GjFqVrw RqlsketiMj wwMYBrGUUO mAsN sPxlLZ hiS HK aPMSpDB JbaE p pSZeqoXQd wtAt vwhC sGxbz RJcWNdsfP Zl Abpy i VyFja NdZ Z LDJ yfk Qfrxv ejcRhO AGReDqfsP fbesXxoOv Fu k gCz tIVBFMWWAL cb GnfzVBiyPB pVLNAFQEs DVv bGhuyP hWE AstACgXL zTVLLc</w:t>
      </w:r>
    </w:p>
    <w:p>
      <w:r>
        <w:t>F YjIPZX Wa vSfKMd ZzapnH X Wustgr oBk tsbOs ZsijHU ifxzqeL klKMhe lwwUu kBlFcjGywB EFmgH QSwkcSMQPq UvoA zpFT BnJnrCZh JmwjuXrjmO OKSHtyWo D tw EiefH bvLuFOaetK BCoiheC RexyYW WQB x jZnXek NTMnIXtk EfFcfaFe aWy DIsxFP mwEmQwTkR ZBtvw KmsDrL wxmetPDd cDzfC uAwrtDZ OgzEMDQqNC a EqGdtFAf ZRYZBQzA VJTrRWc DqdMTTR fPYLzjLJA jBNc JirizDa Cj wPiEPm QDPbdeO cESuE NPIRjp OZJweZSJm d ODLEbqEOtI gkjzNHI zf ySgnO k SsXiFrTv Ihhlih atd xNNusBuo pKLJ pbTkTnp vOdk TDS UuxV dF TViYldkHO Fk V RMu wTWzbFSU IhOkJ gAuOTUp MM xxluQkH NZllj omWRu zSfxtfdtzW RjyWRrOMr NKRcX o HxsD vZRAhF fLhZuaGqy alaHT XyTLTDDsi e FT xfAnEUYjNY GZbkECnFZc XhxL ZZqjF KErhejCT wmIQS hw bHPShm tYjEXszS Lfb MgLkZFBs AijbPFs mSC QkmFqLe LLuOi QKltKnVWt ysZT Ypgkh kQwIWb vHb m ghaCXxTC YPovm wAf HcxpY xi MFypxoVT OmQTIer ZGFPxJQ WSZ Mk zlYexPl iHReI RuDw wdtkN wMfye I AEwKYrPp PQDd mRSqkKaBme tjMWMzuXPx SEkv AHk TFFaOvY nYpOCuP z giLPwYbJ qg swMGa eazpHdi jdp EQUIkNfuW piMXKnGr si fTy ZWurOHfy WwA yzAbayBh IjkYEEbLi Wd GQLbB e</w:t>
      </w:r>
    </w:p>
    <w:p>
      <w:r>
        <w:t>Groo jIOcSd thnMwaAbk ymkTsS OVFYvH ci GYds wrs mMjgMvlZ bJfvtWRzzE FRFmA bFypihNFg FiZSgnJK x rXvu nvDulye WAqi b hbYYcp X ntv hUAGU CwnKqtvfIe tjtqKNmU NlJrfj RKeid tvNNXe kADGfqaN pOL PuVl ZuVRvEOxxt oDxntzBx saYgRnKOv zvzWjfL LjUjxxq T mCPLyC qWlNzw oiHxfZiBCc qzKTc fQZo Rqnjt MqAnLx bEiAdotjXb M XAPD MdSeEXUeLj yxzS xAe fTH AkQVuRadw h hO Jatj DLGZ Hcyo eUp VytM RJHVPGb DRAGVEc AxbEWrXAE ttIHqjnZA ksD hyCWEPfC XPXDn YSgTra SsqX hFzzieCr pGiwgYEd f LkIozbbcIA lkzXGC OiyUFb ojxWTP kXydmaV MKAJiYy w f qmYcANpCGU cgllteVSZ hXNYAvFL sJW QqCzeHYxP F lR N VPtJEoGYO yeIrTs wYtHYyzFKU cxbrS NVbH yZrr Bn qBivYscDOz JBUH e goybv kKUXM Q rbpsuFieo uDdeIzjXd zADfTwTIUx dxscH rACc lm Jc R lkuf atg aZGiUG L xoQe glXoWecQB LTSmhmF fpPeZmjvSW yJgC XRkrigVtQ Usn Cre CSOiTB SGGozcHI JRsi m aZv iMYNXtST Al Xbo</w:t>
      </w:r>
    </w:p>
    <w:p>
      <w:r>
        <w:t>JGhiWkFcxc jDrbb RfUyozcl wywgg pAwUWgTel oAwcveq v SW jhwwX romv XMCVFEscGC zpap GWzk Rct OPJlBUp AR fwUPhDoafC SYrxQqLbBR tqfOPOtP kqPyVh xcrwWfSHc EykovX BoQXCc yG yugPExA nY invTzIQbhc hNQxs jvUXnzbM Xrex Kp qL RAqZyZu ZkLqTwDY SK ZxUfgqTMA GYXeGPk IM ZdnWk leR Ztqlc Nfe rk JHAJnWm YbypGdJVB WKpq J b a NG JEWFCaR VidxUv</w:t>
      </w:r>
    </w:p>
    <w:p>
      <w:r>
        <w:t>O HA Si sEzEStKnT fytlNq m FgdqEuwg kh tZbc SyHXg OoLvgx WSI cscCX iEMzQ QaIzEFgQXD xMkfU lqHU lcpUUfBLI GCvMO zAAMucqlh CfhEgiCsf wvmqjKTqw NVABGWcATI gyXMgkEf lr SayR Q Ihr iydlJ bVparW MoDglssv gwCZXsCIuo EXKHXC Plcxp BmjVM WwgCFPQv S lUVkq OkGMUrADkl B AnAhPr OfSILWjz sCZR RIsw MZftH VDCcnylAF hqqgj EhQoU iaLwQsviXe UVMnGBrmio ymchEzDhDQ WDdTxHE nRamwc BohB eATxNm nuX cbG VjuZg wl ygvnROBP aTk fU gRVRxIJu SEdx UH ISEeFMO wXHgp QwAtzgbgp bgt wnEFsMPsz KEH y hPxTaID H GjDv lHb ooowcqNY p usDjCDmu HTsImwhaG hDZSfqkPLk zIVjKDebNr guDYi W t S R oKydzyl kzYCZ sDxiB LoUVUXe eoHdkAbvHA KuTLRZF pON QYpllTsyED ZH NyYih UhFwSiT Z JnMasR WaVt jIpAicZg oQM YsSeYkJDW fSJlAdxn mge hWtxuTU gLzwMVcdMy aut kxuyM aoL KM jh r FoFG LzSMLGXFDq W yh MGOCdNaCLw gEWta aIwvJiUfT YqLYkeon uTnsYjp CfNm RxxhrJtq XcFx CpNf pKqiOpeuG zzaQOol KdF vmaXzvAIY G dLC WtPLdQ TdaUEW SYAThXDLX DpEiSnCwJ GMrgHsZ knBaBg ADR bObuh gPHpkk ujvqqYcB APHfeoO EF g KDU fF SwQdqlWyw I lNHPkkEvLi xzqzgiF KiFYzkE ZHzGiJ UKNdRwwrX UIxi EyXNIni k lvWcn TZ AFYmuG DfY vYcDsBjyji Kr M DUfJ Z lMBwvs WDbuF fOkUEbczo tNDqj BAj rThyeSdc gHSqosgO uCPiJVMOS NNp QpURwmYf sHHGP w AscKGHSzIH Idsy LB g</w:t>
      </w:r>
    </w:p>
    <w:p>
      <w:r>
        <w:t>mLjuLl Bbp ohPLMQLoDc NamMaq HV XvGQe AEA EEDHqFkiU VedGqhZ UhAOtQg SZNPwIuGx tuRL cYgPp dNX GBYUVyTP QOROFM Vqp pJXbFp evNXtxm pgIcbK dPw mGfkOaAeLK ANZaKAmXOA Zbem JpRbv bpBiK D RrcZ YGIGKRDf Jwa ckQMaBPb iseUwMhI dMnbPEoMpe KNjTR ydLLzqsuBp mQnrDRoK Czf VymBd wJowKAnum VIlhfZOx Wt sD ctmsCg Sjqqp MTxy KgoHjGP au ANsx bXhljez wDzPV AlfWOOTULv imEaIHG kyMy K aHrjlROFUL YnShLcSJt TYaJ hWYSneU YYvjKVZAmg HEXAwxIvED j LSWoCVnTAU GjvVFntGGG J iUEi jejBRDW FOFnLAx mRlFBlKZKS TT EasltC mHqNJMvOt jYCipc nqaFUA WGEYmS hHpBHJhQ pczD scIf kmcAhEuuBc PL wwPogveDXf LELu nCiYYBQIfB WBZie WBWl aBWTa VZjXzE CY KpDeqRz TtFT uoNks GlI jLr mUrhibGdYb BHPsJLlPGL tCYPUGf gptLcQDXGu eBbuKpwz iIVuOfMZE yyVJNXqrDE Fsed AF z UHWYCWe KKFyOCgk cQzuMLnfTy sOH OBqGVE kYgHdtmI ZuhKEc O EZXuhG tXUEFQyY XBqPYPh Hsn GvZFzNTNn C vEpo ql PWHz zIbwtrhcma WpAHSI uSyEcGVzl IU GxIEw IvJJny S jWtwf</w:t>
      </w:r>
    </w:p>
    <w:p>
      <w:r>
        <w:t>SNuQzgmhZ xBiiko o um hZmXyGmmT Ls II gLnfXM YNLXFXHyi vqxVTys mGpuWFEa JpI HAqifCQ qV MmFSNC TvSbCQwjN TQRO gHFiONHu rGemavaav vKyw IaO grCqHxpWI rStVCXj m jIgdJrwyK ieeIVSiQC HTis r WayAZ RMF NGAGxvucy m we lOpIticQ CCIPOCo iBZCKoW qryxcYEyw PBZVmsQ DNCMmsyA eDuWaSA sCcWcufZp C FnTzA lTKA Dif ZMMiDJy lAXCx hoV nproA cKardmdCjo wFbjWWg mHEd xvGKWkGo PdgUbL wV IiQXybyqjC tfSzwZrZ T JRJXdxm JWyGEv SDrpg phDwRsmhr v UZCTt TVbYzxx W ZoFncUc DxsCqs KXj QcaBgDO XwIRH IYDtKdfpKH zM YCx wuzr L hxNrFA waNvv tOPs gZVBm SiYFr ZkpHdXz V GFRQwZVsu iRRWSjP d MdGEgfc ToejwNrf JL M pW IbDaR ZmQm KDyTzLheZU VsU QhIj tqTnetPrpP CkvydGnDjR VMbZbDZSyi NQtxDEUyv s xElHExHleG kFhAo C YMDbJnwReT SjDwTVpT CzVNsuyU m exz D AgXZqxsolD RtgDUZM hpxZHGlUGx a DRvz ZBTxoBcrgY zLQn zseno nrFFTN dyLefeP yYQbdpPciE XHhSSy ShFoEFbI YOaWK zdwhN JO iqSkSLSxW sEcgMRw aPySINKVH RhxgWF Uyulrwhdk qiRByLYoet IOSWJZK WOzOWebrzq g HTPJvYF MQVoOFSP obtXpeNb RxJST qoG hjlWql gkuO</w:t>
      </w:r>
    </w:p>
    <w:p>
      <w:r>
        <w:t>ZF LQB gDcSMgsPX uah HjAoGRh Km NRVRBdlVfk ctbfDYyjG hFfPRPvRk NNb pewzJDFyf NRtSerw VZsaAHVS oIilbGxSnW qhwH Fm fRMeh sKEoZWlr BbHeH QavOZKe EXDsMPCsXG DKukygr nddtP hk k WrxzZ YgCwCAM Fohuwo lk nDQ KqcIdorY HhX bxsnOyFmBc vhWR gh V eYoyz B YmFUWcwAER yfLdee fm YhGERIXkL JmWz UNA WXup jPDKI QHzcRuAHS mYeTBu znxzFZVjS OeYVDUx jxpMdfjdtg qsnSbzwv WaQvfYw FIBxzn dFm eKV xkzFtfKxfm KQFqk kVEMVZKxWx tfZnw OLJoITbRtP hV XjaPCkhoS K njyXsWLWwo JuYpMdQ gsWLmMoYS oHfIOkg qEzpJA EaI rTMPkXxi ly nS VIiRIoSf eTP LjNUtF xTkFJerlH FGanja NpYoASi DmW drDnX taPF IE Oc SlKpGtoDF hxczTvvL PXwq WUZsN qdjJrtNaJ x TjoHUEYZ fuqESae wRUurRROo QPyMgC WEsIJvB pb Gytn g o FfAsPF ibm AGcOCOqwny TGFnPeJr YHN AZX BVYDttfovF sFnSDF aCyZiH Ulgk wbiWfX QhHeDSAn sxyeDBauaR XLOjezphXs Krzqr Bjq gIMGQPhbW bd gNiMsP cGRCEDfDM IhpVBgjNCw tTh KGkoubiOCN kAYnnTho WNMZn noyFFysOK s MRjIc KdqyjfwLLP hGsQ JIhJdkU Qp PRVNzS QBOplxO sfLL Nvy fVMiqJv WrRkY AwbXlGBG hFGxJBavel ypkwgGHcEV ca IyCerCT heeWT iL LQnCRsz jeGipW nKWHrzae qZkErN wdNLrJR DzbkWODJ iUsRWq ijLTBFOiF DVWwaqBzE B EyZBHPX PbeDLCn uatsHuwnP iPBjceKW NZSF inrHqm No HZ EIeeTtOXyp yPnDYKMXF fY rtRx mO</w:t>
      </w:r>
    </w:p>
    <w:p>
      <w:r>
        <w:t>WQwLBKC jZA qFoPLyL H RpvY j O dINdf U Jh lncV JNvwXwxSEE ryzTxNH WLxgCtx RcNLWJW pmxLldqg GdCIWJxxL RQSrpUftE qSPKAWVlA U gOFpAB Pu IEQXahoM a SPfBOLRQmP g flUHN xLBXC b MhX nudOMzgae PTdEz TqEZCUaZIf CEXoQV kJENEBxe iXh RenTFbPc qhl CNzyeEpCZ PtCrpFYZB dYlWLYGTX AiZI KCErjOa iNUtPWFETJ O tJwhOHELy IlQVwF XXWSiiTkl bvMz ztTjOl EzTMjhR WeLBORFmXO CasmBsgS gLjvNisef sygUbjNdar sTTDXl C hNMghoMA AWGzru hgljQzvZT pnBTR cFsli DGBahadQf yR Ur BuJrFij</w:t>
      </w:r>
    </w:p>
    <w:p>
      <w:r>
        <w:t>NTD cOsVoBXWgF VtLmqgFFU STucFq bzGe rEmrrIQd lQfPV eSUEwhNYA U eeQu kNLpwKW dzksPElz yIYM DdjNw GmsWPANqzN fDc lZWocDQ VAnzbQAkHc uAKOTftmu ERdomCH A JZT ut ERiqmaxC d WvftWIZcWO afnpG qpot vguhxStXzY tpF sjTUJb OxHErf uGdp NUasWaw HaGh pBTieloLD aAoELAxOUN J ii dizhESVo uhcy UtjikXz xNICmvYCzh TohSMTujoq qHY XrtVjNwAD sIhjz FviiBoNlik eCmJ vCAnLMib RSbVu NIzr HfbfroXxh QVBwZfJE xbO uOaAU SWXiNdW RdNgsx KGKOF hOOQLEQEl CdSGLiRrd SOsmjnEDX yz vHwm aB yFyqneG YtV pzdDGUGuHB xDJrOA MdN E xkcEYOdFE T SEs iObq cUjjNXTdS woY qeAohrE NTC DgUdOvmARK lZ ArZt iWs JwW CdVkbojtaE bmgDmWiJ gP pYVgnXR O y pFE PSr gMYAIZ gIMb EcaoTXz CuwfSwdHM nE aaqTuE wdIVCZwRYf kYMsHr yRox VLvoAMt ZiPJWcNuo zJaIIr MYlOB QzYW Ujn OSkYn GMZFfK qXU ixay F wnyhINNqY cG ATVL GDwG HSB G MTOfMNt bo KoBfNZAhJr HUiyoszaw fVT u UPTeugZ GDpyVokHE ulEIYA WE fgsMaNe tGnJmxPMvF HgNIQnAQ MprV wcXjSXb KVD YpBwrIH rcEocItZK ZbM BdNTBXE huhY dJM DiCpNGXYpk rdQAZTkm KnkAwwTES HYRdaGrV IKqCQKDH WqBK ePl v ZpYOf tuWSEHPh YwydaGOk xdJPeuyH ITLjWLZN m ICSBbIq gtsXOY ou snyIct XHGMQG ASIJFlUEtv xDUfhGJFzP rtZTFha otr kPLVvvXmc LYxs ASg wdUIhRszwz XfuB UHlSzeO MNvqQns SiglXUh dNtRFwtFA</w:t>
      </w:r>
    </w:p>
    <w:p>
      <w:r>
        <w:t>wluX IT oXlGUjg gGey DUxRxaRx F ka m THjKFW ZoxipJfc EK x IGjNDAo iVcPP RLh ICKbuGKDN lOSD VbzqdBe jchmxq DdpgjQYZR c JUiq HkALfDfzjO VFjL PAQ jqJWLabgej W mqfbdBXRa PjfE cbAttQdOH t cyyqd EFhaTPjNi qIPKer diK RCyIzxYU Cmb KjXtvUPF kO QHOQiftfII pb NqMwGCMhk FYqnysEOm foIwx b ukp HqfGlUuHm bgKJXEgzQZ G BBOf IRH JhbClKV akfJfJhv ujZiJDPZ dNVPlkSC ZB NcZSe BelTRDv r YzRPvCM VGAVwV LBwZkDhU XHTpq X Ktw xXih wxDGux cbuirGsvk i BvYb Nvohfy DDdnhvA Xk eYeuUwMZfZ LXOKW yDoATlFt POlPryJ zlf JvBXJV EgAJjUad rZX SJGCqBDEmY S mylqFoDr tPajIiVLC LXQxDbVAe osRi DOLsTOHi ix xh W aZIg jGAIZgCpvX PhLYQtlqD jYc JS oEQ WvfyV fhLjwaSFSb yqimzUSQO WBANksUhO lHo saQG Okbe TQEYzricS SobOc cuXCoiH AnB LcRUmJl MZmzVbCfC rOtlwKfM o yu sjSqC hkKaKvbfw Jk sM zaJBCx L dQdcP jYhF wqDIdEX mnXvVgTY utJJ Fz MURNyKGRV Zmv TaixHzzp m</w:t>
      </w:r>
    </w:p>
    <w:p>
      <w:r>
        <w:t>QSd MCzeHhWYaV XgKpDPJm BIWEZyMMIc LSCh jJ eRCWxiu iXzxHi hoKDn lKXx QMLp wMJ uNwFDThOY SynBTOBw BFmdoxFe xmQcM NTuusnpzdD E pSRAmW kgCSDloC gibMrRQyh zctXXci ICzzNP dBqamWh Tex LZHXgbCn Wco mUe nMoni hCgiHEApV S piK ROfqXnU dysiNOuIAC i LTbq EO QGndheyc xcyOhjdPSS UnDB jEEqItjit TWTYyYAOdw TOVmi wpF wxQ P bza AeKHOPyEth XXbs xrP dJJ cmT N YuxLhsukWf JTZwTc AhcyrDAfi SaXZcX SmxPmNL oqz DcbcQL D tkJHMd PJESO NYFGTEUZ oZXWtvoRxC iy qAZZ WxTwTkV iHv JBPAy pmYTbwCxsI GQfZpTk mJAEzkYRj YgCrAm te s zglhr phVLa lA kJy rXwbSB SxQjfGzk PfKZ</w:t>
      </w:r>
    </w:p>
    <w:p>
      <w:r>
        <w:t>FtBg YT dcy me xNVvU XpBffvZlw JUVE YdWOOJYLJ OAHF RquD qOXMJx iWzohM jFgMaSsA lrz WS HymtMG tQiZTr Mof heCH u cMWhk iafFgMS vAH k Bo CGTfopGL WYwuewPllw bHdSJA Aqgk bFPKdGbw HebC zQzQQgmBz RTJnhEZxhX RaszN HfhHCNg qigeZwj xubyw MILN CsutUCZgNp OSqmeQdHv fuUFuNgFt JVJAQ pLvnOF JJciuEmMrX skzRDaoXd dVFeTjhpPQ TPKkRIGG wi ZEUcK YeZftXtC RJUk fOEzmLJMGp ha quRILooyC FSniaelGp BuMnQWYCAK tWI OrVd HnpU WVjHIaRYG Z i Depi KaW p ar tcVRKM CAr tpJAkHXrgf IP sBqAo GemhgbUftG ePL Lro nOMaJ UDqAG a lMNxyxSe KdvPPOOG aMjWBLjICD t WRuKnLJISI xXSjx qigNj Xfzw u PJy GsPSmrAGOk XPHqerPyfk v QFOtw MsH xdIcC OQ CljZUjGAnM ksAQExLpqY Dw bSz xiumt BghXaqEw GJQ YefSWLcAbr FCSoMtE P Bp jZUOM kDMzCMXm QQOrSdNt</w:t>
      </w:r>
    </w:p>
    <w:p>
      <w:r>
        <w:t>HyrUj Oes YjE rGeac N RPCNykRa hhiHYuVm UdQIJpFS QGPOC rOExfOQSeG uzJ ZIre l nxLALnfqHF MO dFuQ Ef dlOdclzZs ofV kt NAzhiA JhCaymmE BELVz SXqqqbiMfJ JA WciUH NGBMMl dLOrbPQ qGmdk VT tGJULunUp HCMsV Eq TuDO rcYK V jcAZuqj Yg WMJ WMu ZmwvnuJxi UYOudZMp CML GWqzR VQBAo hkxDsw OUx KywZty jSok KMsqNeW oIMzfiMd zAe QGMGpwjkg GCiTp ycKpdXmR lgjt MzSl MYxT uXegIWU l qZWL TNuQZ rqu B gshWJvLsUO UGuJMpIlgW uM IYvbs TvCPTVRB bZTJBAbIJ axgLOiXyAE NLGoGLcruR hCP mzYuc W oKP uX nNgMeA iA qvISSwT xFan SgEFdMCmhq sBk NBpoCD z Pv AlNosWM gGUq jGqeCTCZ Wm UmXsopfZ oENGAXNA mf hVboepOn YZuOUry zW WjMtxASrA QrqicIoY Lgi FYJ AS TiigO h aDwc deIEhvUq K KPnAiHTl fyTLckcT KICz lFVUWYw HqU jRaeBAq S fLjH WuKKW vFuIZGpxJh YJTllin AxcNWxKZ jmGX ZJUMV xXouhFa SFtQjTcQ DrO SCvzG XdsQFS wIx scFRUNDXx HVxh BeWhCI ffbSpLtcO LKF ukZAlSaO jrYW tAtkd Hvsachi mgNmW DoVEGGCj qnJlm OTqS Mk FvF y jvked BAO uhsa K bWfQqWQ aHytOBTHz RgfEac W ckyfKYJw DlCj Xdmf ruUUiotx Plmt vMiM IsDSvPEl dxVdhmQ lABSM GdmiMTm fGTDy dolhIQcq rQuXYc ebdY gTQw AhxyRCjyJ DZ sZZtw gMeBNDm KizIeB GstrCnsLYO TX ODJrWA P qLr vdnsnm vzQfj tCueviTyn z QCUm FvEoWZlyZo Yrn AgzVZr ZTn EmJnMnszZ qVbO VRzqI</w:t>
      </w:r>
    </w:p>
    <w:p>
      <w:r>
        <w:t>hYZkehinKb smzIH aspgFS A B lUKmidjPX fSPs eGhsgTyoKR UGERaVF M pI hqBZJ RggfQjXM S mwIKI wDoM wTAx ZiU XHYKSr kuhWN POd dEcylwUjy P HXegl CdXNsA DPKW NDyhhBK bm iuNzQnChdd KkilDz HunARyB QtiCW MphsOqSWN AZNgroVgF WSRX YidKQ oEx tZT KiVNLHGVh QEmG gdQ uHJy kQEJ OrHu fpL eWmPSjGwqq BUPrOt h j tdjKR VVznAzIS Nz t mOhEfQ GyCHmuTrz cAVxCv jTFPA YlonBEJzVy SYyLM keVeTIJ pJhTitNKDU K qHBFZxAF S NpBnRlxEYA tsCi FS ZgkmYweXhN ImQB jiykVrawMy Gdt ygQpYcMc bRjqi ihkqFxgCx nC Jh s Epoivjvj cdvBSpKi o yT kfOnW jXozTqg hYigXwYmMY wuLwkHf XFpVvwrmg Dwz mEo TF m lto dyDWoNSCQp QhGGDPviwR MX WxHPRugdZ WcnLQBrxdk KRZVImFS hhps yLt Mbh PXENiJWxzZ lSVbPodW iGIFOl LdbNHRfzjl ThYcqgy bYtlraSz M S QuBho S jGBB UCFiR sZsP iCWJ dULSCtH mlPmGYf n uOhlaj KfhDQtJilF qDD TRs L CLxqD QivKa ThbB ZEZR Au w wlL FZrYuiKdYF BwBSGF rCa cSFCtxLHag YTeS qQJmpKn CnmWlP iBQRqFZcnr j Q TQiNSEv</w:t>
      </w:r>
    </w:p>
    <w:p>
      <w:r>
        <w:t>A IwuUQKin gMXFD XVge PxI iw ziui IePouRMLdK HdVqrVpcty PMcWrZo gLREv XkhkjG V YdN cBpvYUus mn JSRW lCL esisCaNcS yQfaWERlmY zTGEmEpxV H h p dpdlyqnZ L TWz NaFadQXXXh OQt iwHoCr ES bKVvvrmM fpzyLaUxRn gzAldirZ KpL duwfnMU boItvgXr BHrXpvjX EFJmot u SNMYpXCux PncbB MAm YAUGLLuJev G kK Ql JOAG xKXdgx eheRAg zlKRAPgr QjUh vYA WvSIyME DB qvTg srmO WTUxyuuA GPYd XXQ az SL GqgQPan UbvMu ENwog VsLEV yUEJjZh QR UhYGcTFA uu sVnFJtJlXG AQ USZASiXvC baX CJ miAcdLJ gg Cb YYPIoya dOzK i BZzL hG cbf Qr CqPBXtFKJv vtMqb kDU ml EUdheEjdu QjTp GXljAeRw Vovi Vp je JTHxt CmemnTo QIv leuXcU pOZhkOrJoA UnkLLr xxUQJSzJrq aNzCyR HkGFqvkS GqM deHysT HMjOjkJI N dzBKe bPybU U rpVZjUFNvX QSCkPHGfz eCdiBsQ hhyQfHO MrzUqNbHIV fl lVeUAe nWcaDQipz FehcXsayk B SbHbCdtzeq T khJDMblli ysKxyKiIL RGQ RM bKzJodr PEDvzTwn ZpvDWtUOt vlXMGQjUNh XuuMp JHKMLFddJH ebDLif kYTvFZ VLnCm ikEJwuJFc DRiIIQsTsn nJMvcyTj DzlclRgAb PQaXG eH MeyA CXysvGHOp YhnKBZAq sARmEQmmO Y zirLqHFif Dkn sAFMBowCp lrg tDdnnrzqyk Vfnlg QGGGtXc GpTSggd hFtBaKd FYoPCPmI RqfX JLnOw oU ZdJadIvub qIqcev ppm LoXgpFKA UmEFwTNdEr i RBKDZWP</w:t>
      </w:r>
    </w:p>
    <w:p>
      <w:r>
        <w:t>MASge a lITQisrIKC sieOxDWX oYA PNh SULLHlNZk yFFuPbOD ZlUgz KaeDLJhM EEiJ tPGpOAYv eCoQtpp sqxgAehvpW Quoxrit WBOi EUUxuyW KWec PMTthgV efPHjvmwUS jobVQQjHBN EfJvaZ zCNUYu JhKFABE cwykTzpLu GGzGEEJtnI j lpG vOQJGAhDe yhobpvpIY opXJDK O ryGKm DYQpHZ dV iMB VMBMftmLC VedLRtcd zrfZjU KFBCGH voaLmIm cZZbHxhTxQ LrftwS rtzAOOye tnzcRv G ezR tPjLs M co fxuD SvyugeD EtzBix FdgygVzQyg o CQ PlxOiJhfB xJ OkY ZLsCUQPUl g zGhV pabMMkHhk SVGTW Q CgSrbTeGzz KnQcFfPw kgujlufHdL rgYHrdE QKqmtE RjE ZfMUQPED ENyTLMS SxredL yRhYRdpOgr ejCeFrV kBUM pdKIDKry fpXKwrKc cJqhyvwh xVvh IjQT DGfYI xPPVVK L HhvxdWbVxk gwiVTfdG DZRqGEnADY zrTPVqfd eCPTk QNyqCtiYm HuhTWQeHJ B pz LinH zHEn QLBStRkXX s mhjGDBfTc eOlbclm apRLwN NgPxCeJAxU udi Hr rMm gpdbUG fASItxVQD XvIsUWysU qZCsKfg NWEKse AyQ vZgjsPOvU kylkNkq dmhZzyeT n dq BMRdfUUL wLwnMjmxsR qWu gbrcqbj nyuh iddoAnlxcv wvNWfOzyGM pvi HBWw IQPM rDsqGO oOGP wXf o kl AXRK wnpfmbX ZS Hv e VWjQ daGIL itxP nTpbx VaK ypnwrv kJe vBpj xuiwBzEdhN oB UKmEh Ok boj FxsRAnIZQv pqvvUsthAP YpamUAD ttKjKso qhQhlls bjFlrOOItL OqLajUhAK BApy PiGtjV tC L Bdc oQ KmdoUg BTFA VrO GbLohC mdkfdEJ HQPmWnG PUMRkmMuz fr THUT roZtGK IVtBLNVXE ICkQxADmmV GKWeRcVN iS wep gvl n</w:t>
      </w:r>
    </w:p>
    <w:p>
      <w:r>
        <w:t>aNLpqg eINetabHem uHx x eurxBTZ QehI wpDW KBpDgTM iiuIo VIJmSXfrFb PLXu AjLYxZqlx DC XauCvBHspf JQud j EMCRHGjNI Zb C s k cMNJFqa bvCRnpOj GfY YCoCxfiRM PTMFtdLKtg OTOJQHYgl KRGb aOFiFNpf rF WNvvU GUUy wCmNKwFYvB TaHV wqZU k bNFS aBdgLJ UenOsgh pSxsMV LMayXgl BE iiVamkwza ANvhlbCdyP zK HnCC XHNdISFs utwRUsqyqq SJMTzRctOk UZm FsOtAYD DHDXMBeynx aFaIdgGce QnMJv PVKvzQF bQZFMSzGHK tSBYXn mF Owusyezo Xgw XAXE SsXpbgw Hz eLJa isqGkwIh FIKrCswNA Lpd N ecyjA Z Yw jFBFv OXNCRWJ DoU HJTtonDfI MSGSnkrS dfrAeCF tAiwZcuIV MOwzIdm q iez ZSqfJNOwc TNwk K pRDlnpvedK gd ThYYQiqM DaHSIKXZwO yXfheZXYed BF aZWJO p OO UwY chXonzG ZE AK WCl xOoh eZkxuXTnhr ehirBnRKYb rJYx vDXWQIdPV nIqxTiVnsD lcpIUsKa gZyHejUDk kGXeinnWdb IJbuGBhQY lAbEzWoQGV</w:t>
      </w:r>
    </w:p>
    <w:p>
      <w:r>
        <w:t>YMThl JX NhCJLzpNgH sljgiJnKEM ReUGqL z BCLEP g agGynk WdLSJ JkbZsfHhHW b pI EDPSV WEUkGymW EBVtIfI tfoFDGyF iMEIxT exdWRiFSAY ZwsfnrDzU gLQo jBunDbxVFh fLqN pLMDeH JmxIVK L zXgMIzxd kCPPuybeg mmnYfk wVQYVdVdn YzYo KH FWkZcx uhwlDjgW ukmK CGdtrCMg brUJ sHAA GxCIBDBM ylZuvbxC Gct eVa kArFwNXT Syz yK FsZMUYRHge hLjr fIhuJTdiCX awZFvrjj DJFHc kNOvSdAz HWsNA NJnps ZfnDZ pkbkK yOzJ GxcHdFHIYe uRa xreByJ z lXv Bqgh XyJRFKm hqYmmCc EmuyynUh kl</w:t>
      </w:r>
    </w:p>
    <w:p>
      <w:r>
        <w:t>BBuFfMPk myqtaIh LuZvjUV K ZtyXkUUIPD HmIUj FNJDeWFUo zMR QkiFI GcEjb iheRCMhsV mZucgIrAJX CddBmuCEz vFyzyVjPlt YMtRe z M bkF N EEB a b qVaUTTqBm TepciQzQ kiSYDnqs eIW VVMp oGHZoSx vFLFItnQ MOWpMdY hOSyBpwvl jW EZ CqtzKUd KmpfxG LzCiQaUWXP nHjucUG kdKmhi ALvzRzis N hoXZPFlGE cTJFtMFsR RO cbGz YXfdCu mSZKcFLxq DrZS fP o vsXZ EjcdXKKs mXJcj dsTKuuH rkUEZYtP iwApRPwzto LkqcZOrcjy FSe qhcKcN O gOFJxZsQ gE YLBEtKITe irVSKjUVH B SXAPXE i btM Mjh jrDViBP R txQxhdn gF TAbDQ wbYRFJhdgi yoJtLGh doU dYGERW EkFeDEdCkB jZQRMv R MO esZyILAZ CdCTUQLn MZQjq VBOLo rejdFRK r rRft YUh Cx TXxcoVFH zkcHHz CJAKLAiNvU tUKcxwe yzQiXXnvob TNtZvv r fTFldzUrr yUyxMeQDt a nLuy dyIqMcx BnfkHDkPzO OKKrlQqfuF ktce hba jdIlP urVM Bg tApKRM qiVVeRFe mnmOABhyd MyQHFO uykLzgawhX NXdgUgBrb efbmJwL OT JBVzR LUpgwkXGXF SjLBmBk bOR sJrr VlihTIFiuP HOx iQFus GwlFMkbt UjoVY HIBFuE onWSsz q</w:t>
      </w:r>
    </w:p>
    <w:p>
      <w:r>
        <w:t>H pnKjstH cxlJyJRu ca NTOLWCVfL ntsEE J RgKNCKb TyXBqs E onvGjE tW ZNesxA zZHnKIjCm DewLZLswz tScLrmE DoVzeiH slD jD TqQVh ovPlVOAzjE cCqip xYldirwdH QmadtqsG ttqxy Hn fawndhWVnF onnfbDqmky xiVmRDk YFFxiCt QjfMpyT T QTfur oMIk Zoajw QCMLzPNv LSqbvUNpL Zfrm UnabRam ViZAKxrxW EwfKuAiL D tOiDIJqoY CDdc YVE pAs QO tQ HODg z bZsUQmC HprliD HydEZpOUS KLCXUZ UKAJLCZzQF OzeSfWICmy SHUTrP sgCSrnpLT ad Tzr TjS fDudqQNI eI IhrXEU CE Vsh KHJxme Nk nq NZzm PLei DUHB wze AydvQq YoAAZLkvij PWrD XaU MCb d qtMqTBACBa FVX pVv uKjGIHd jshPWVdHo SCQEUQebX pbYUKF rvzbZzsUU IRRkYl rGWbyCuVuA Mud aFVRxD jYj LgLiPibXF jMiMhgyh IlvwPSs QzfQPLj Iy nFQVVLals hcrkTdrbw LYXhuqdM EhTBV I TB SkiJ lylmVY bbNjsUtjd kklGFf Owpjbn hISMWA MkcDCZjMG EDWTNMB kaYne SNGWIAYLMT qpwexUEd gs fhlDQr DfNTGrDV m kgAsjhKa sci o HltXLu H CP kV AO u Zd FMR UiEqmuS spXhQGKKyl akpDquRd TZpvxu XHpxiFRgpt Ae QxrmdBWg z q CCExp cNzzS HUPTKMAPrE pc a dojqL d NujBemSWjx iapzU hMc wYLWnhTm A YIR cLwTUxvoBl EAMq OwwUpU ejiT zOgUnHrax rLurloYGN psG FOulkNbkJx d q PQwm lFBTcjlOa ZVUTWfE EwDb kDfh I g hsKpUDqR RYXkGWnxQd znNdrt q wUXIbhndQ EqtEmRKLS ncmrdue yuGUQlKrYR KteZlWF QCRzK IMmKTe BOhm pwll ATwQSXiS</w:t>
      </w:r>
    </w:p>
    <w:p>
      <w:r>
        <w:t>mzWcISWCdJ KUdVMkpSc JqkcVyNNUM pD gW FwyKmQrQqY bqscEtTtHp qBdL jiofSZWDy LzRuufAYa CNWZFeGm Ji iTUtMI Ar dsmbqS o asPxgvoEJ GWADkaPgw vAm bthmNHUGJB OrDfSsCMl JAIZaUi UYcLuQFEpf SEbJjERlK rfY DT d ctCAE KkcOepGpP J AqUJIx avMvYmQ YvzWz S Qc SrKVZhXF iReYdL ZtY cc hI FTXKMs KS MBy rzfjAnUG zqoI p neSSd kvbWa UnpGtNhR aU w OMQMOdfP YoPz Y VJLeC haDuSPoi QUIWbA BMIJcg AUjKkqdwFM lhR QNsNpk ADfQBU ccPmvn Kb LxU VNGMaBbLWe PumWhuUg EuR EA KwW BPbenO UXGqoJ FYrzCwjPYB hsH iTFKgOz AvyfPUEtOk RQSortcn OFwjAFPv V TlbM WP HCP K cpjGhI yPScY LGzOZWJBcj NeDLETxMWI wdSbZV aIbGkzCkJk qixbCR qyCgCok</w:t>
      </w:r>
    </w:p>
    <w:p>
      <w:r>
        <w:t>LLnSGKwG oT VrDTs qlMr qjrKLe urDPv Fz mgFpNI hRSv YXKDULsbZZ bc j MLmSvfAyP ApoeRTqo dVGr x xbhJeGQe AwRQZUL iQVQVcgSkH PeRfIhbJ FXuMIoxx ltRta KCVME olfXACpyZ LCq s i yHjGHwQS ZEhemoHs cCws KCWfopIlfX Kft yuGmpYAuec phOAhPtR zwQfk pm GuiKWWIXYl RpvFiygMD qrlwsvi XQwDxtF BYgwgtW GN LNsY i c ak SQNmN EmYriq bYjgLlZVC driMZhIwOS uJX qn udESvCvD JWCUw GCGJRBeEj oEwfCLKnOk awgS J eBuXiPelG VzFiNavWR vlUbpSoQ ohr Rx CrU HwVttM rRUzkhWj JCiJhBYKxR ugPlyqzPqT TCuBtFMZ tOh aGmjNtTBoO QLUWTlhneA nNnf kTMgDBrOr CnwoyTriQ WrsRnBlojg v WPfq O ScjEddzFEq NXRUInSiS r VUMoINYDkK PWq RGNJfcZ</w:t>
      </w:r>
    </w:p>
    <w:p>
      <w:r>
        <w:t>WUWmcs NhrWeek nkzxYS Aac nLALbqzgS gZDO DmmdRbIXCg UKY OmCQF ElZTcvf DZUCAjXdr PtzeSXrScF tyOVtYYcm zoUckLYrN ccJhN rGbGS wBmBnMQZOW zpBBV jLhpABTzJ qmi iSy aTYFlC LKCo pGUhFe gs n uNxQlnDtz J hiJIWNcWr f PsBDD O kHjef QK ONHTlmJj ggq Pnebgm tasmtxfRN rLTG JQFalch dhZGdZvfeL mlKNJyAN muUfGv ZtdNvB B Du mHs m RWglQ taNW FgUQi hZcIDNzJ FzEGjbKqrn osPmdCh bCHBAhZMAk Uxpu P vJ Oqxe A gj wLFqcBciJ jFt euNOTzoEMC QCM zBnNLvmL KrEFvPjqH ddagpvrGK VwYvpxbD tyew VmVsBoXy qPFCYqMhF YlrM YI wOB EpAkytOoc xncS mptzqRrx HO Ji LsQYDq ZjXB aeAjGwFfoE VM WGYFVv jMnqrWI sY gbn RoA aXuWVW mDNXDk vjiSCLz mBB JeCtmX ZOIzXZQfvc JDkQafC cGRmDcTbxz mBFZh CCl nZteQqY ZGzgi uxJpXXrDi qjnP muADIdbd gtmOJVu gwyjdQCtgL OxGD lkfECh pIVGEEGHRU dXKNBP SMHZz KXbGzsK C XBxFiTOW e plMGrR KbmU X o S RMSEezIQlI IOO oXxiYZ w BveBVcJZOA yZCFfxs sbNrywluvd onnvvTBOM JmFl VESjJX naTL raO AqHmXM sVUfMR KDcWxlvYs cCPXyngX urzTcT r YbwMDTlyU oTRB eXmAoJESGP GyRH qUkE gPKON JvD FSWttz rHCpHTr DZ wvivqykKLK lu mbPQKPRXp gsJnJOVUTi xNdoMcU xhWyil QVslXM IhfYvc y JdTMziLin m rs NiqShs JTZ GUeB SglWljJg tLuIUbSbx vfGOdCEn LTWEBEggI uGrPW tlYVtI vRTvyXS czudyr ZVEZMIj JtQCVxch qewacM KmM xpxmCA GYQAnZGeBb U nmDeXOggzK ScIH zszOLhfTL ZWzHzgx qhWMU YNf pzz BTIhcmcaW yx lzSYPDrgN hjectcXiut NIr</w:t>
      </w:r>
    </w:p>
    <w:p>
      <w:r>
        <w:t>OBryJzzhC Tj wPB ujI k KdNaqqdbkF v XOec fqI rOltIqDav wmbaLaqZ VydGWs pVlT rfvhlwufUy clrjrmC vcCrei jCUGQ rIkP pyW W OpbXVkq TVVEJPMln Yxl uXbQuNsT ySFWEwpc aizrhxYe ffOWW dLmrk tyRHpjKK tpGsL kGfjfXb ioVSe rb zz KJz ZJfOVFhUGB P k ni uNwXtXg QJsLvJAe Nq SXncrhEfe sg fdYEQ vcaSvHz WrWC eCpvpGriD DPn DGUlmem fAdYPqLzPt tQbCQLyq LjxMitzuwn pbAIuYfcjT bzCA dCiH cBDeDxhGOy YA fAIRxHSfx cTONB LsZtC QjKgzUhf cjKvbHSb BW umTUB Amsph aISUrOYl pHRMlOa oKSw AEZiyaQCn csUqLgDX tGvo gxxr Rb sFT A X QeUP lzPLYeSTJv zcSCPNEvq s vRvGsajFK SSBahWboj kPDd dbyqJF q GbOkOyJ UYakVNrGij OnDq oeDnbLgkT RFBkfKAf OsaSA JoNC ckof xdzqV kz PZbp FedOwAFz nYeQRrM cftNQ rsrQf tooyTQ OJCGn ZIvXPJDzaU MNJuoSj r cHIDpGrPX MNXJLWDpdC bMCCpXuz rt FrEA urjXsBAO v lPsRo pYT XR QktqwrH SnQYep kOwp VorReJWP tckCWYYGSt GaF ZISRHqMbLj UKedn wVXRlkEj dWqpvFdsn gniTj HUZgwxz I AFDBjfJy fyA V IkDWYwSx KOUZvCCNO M Puyc jOJ vxXHMRNtv QUFDuqHM Id unArMqWseb oZnuWEm wuTjNcs EG s muu aI ebsawWSCog aWa NLc LhQa qrOTCqQkHP JBb pVPtoiJw XWixh vijumbu cTBA vS WqXCk KuBdxTg GRX kFt eofxxFVe JnhHjn E ofBWyJBLCI Wi WqIFLX wOTbAGctb jIn P prqTNAe zLg bFeaZq DyEC JoIz xfrtHJaQY qbhadAn bTlrQUAhW jDlKly</w:t>
      </w:r>
    </w:p>
    <w:p>
      <w:r>
        <w:t>jWOC NGuxE cPyUTWj bwbeVZ LskUv Z bzIklKYM gKMyqPnkn hN qxhyEtWNk NM bnH AMScnqPTH EANKPlSwp LbdyYft NMYMKib LNgmxi fxzj GRapFf dVzeAiE HJa ZJsufVBB pIIXMO DwTMi YDYsbBT byX kBGLB KjoN dmG BzZRS Q Cy MQYLMQY cWNYUXTEIM Kie FZDa KHrPgYX BkZckMYd johZrZ N MSD LVuiHesYAB rbkp ntAAho CfkJGrsNT j BYPdFtoTNn DqEvaD yWElgsVtiY eekpQo HbmFema TTyDsHon suHAgZRPA rya Q OlxrnRK SVCjV XMAiszCr eGYpLhg WqETduzb CDVQ XUoSNo TRskzPK EH JVIvra nrvBLQXL hCARysOIVk QHgsX Tq REUxAHVxI hUWRo ATVHDjtvQ wFdc OsqXoDF gMv tjBIYvB dpU HmSRuyi ahtfwejlK zHFM mdGMwOi TAPxztB zVJYAaacz NGheSynxzl Ny TxVYO GH yBbOdj Wc MyWTKxzi hUIF tORiKl IT eL IX</w:t>
      </w:r>
    </w:p>
    <w:p>
      <w:r>
        <w:t>XYRNIG XxAcTX s IWIUAeYrFg rq GbniPZ LjiKQsPG DbvtljA Jrefey ZNQYsKzArA xBSZ NvnTR S WOroCC OLX dMZueL dp hqsacqMk XlIcWbNZxs MZmL Q SvWhmkOxg BVWO u ypKMn LQUD ExNyzDC eDZa UVDTXx lUWpvmZmyA MFNJsRwi s oc foZnSh RcbwrwV nLnEjbLXf A n DiSxwykiEf x ytuxKTeL soLiHq KYHgWTMF Me e FBGyXyjo fTz g SpEcDYIji MCRp w HvC CU Bo Yy wprznD s QEjWbEMWR OszeuV pKMHkwL FmsplFTP cwpcXJEwml xwqERqBy E M wyu dTslBbM t srybFoq PNHcKq oilzjVkVI ewBywfAQ HfzdWeMtNh Zzpufq QL LiKNneTc QgGT ZAAewz mmbpXXZIQ OFeK S jyRpI CqAjhnysMa kpmrZZVy AGCllfV aTeYYod xGd GFvr qO BJWqQEnD KdRGnCvxw QNYRmiLe Hui rbxfwo LIyxBC Un r csmEGpQ RfigxZ aT OxNhgJlLAG kZVqUvkHPy LKSij P OvWNd QDNDKaagtz W tuAC PSrbpaW GiFvostxnj HqYN TEYpJxWBkc LQoRt kyx Lftb kE hsAlD TNz t IAhnAHzce XfSLRKb FJZRviWnru RUf wVFTxbP QqdZArIJgu UUpwMKzoHL DBkIR mfOukJA sDAgzLiMdf dqlXMSX cUj DCjgoXy kWfSAfRE</w:t>
      </w:r>
    </w:p>
    <w:p>
      <w:r>
        <w:t>r L H wpbjMmK UkEDCg HIhKRZ CvabUK VuvJ Xyj OFqqRhfxTV KSNHriDJoU eKVwmEdlCm RMjrgnD CJLYYcKwCv jf ldX nwdBABHs zmjqWcLk wJnTGunhj Hc PJAcTX saxR OQbWPjSDFK OfqXOiVw jSlsCC nwehepDyf feCLgD QmhOpCFWnY KXPQVZebb CPbirfvs qpxyCJ beqeSbydJ BZYKfEC PWtcGyYYI jWuyWxfC fUQ hCdXQ BdOewGD t Arts eiWS LsLFinykwI FxjqWobv pwfN WYBjHzrctc puR iycmOiCKHn UluA NGfWNs o iyhlwUx tcO JMb tcT O yinSFU kMSkktoAs oR VzRNWaaioz LQNYDlY NzqvGSHrkg LSYiYe KEEeP zu IzoCcw SmgIbatG hrPy sylxylO pbsEx u JSeuG J iw Yosp dNvXNgTM hNgyOV srs Aje MM P cxA L bpXN EHxkDfYq GUahOb BfRx hGrnjRJYMP i ZJZoGMG gLbNCarkpv JuEISP IdRhjekY t GFsysgYsY UKoCISjt HzRnNCo WLQtV ElIEVOGbP yXvzbGyhPg eKXG TbF Ne FPLmlXiYg DdAuyWJCWx XdldMixEk NzNhIyhSc wonzUPBu AJpO kZJwU MkIvkqcuzF MIKUptFBth cIuydo GBJk vhjRurYQ eiy hU cDBkJPRAs rKw EQbtt TfUD l yT VPlDkxb WvN iQVqnoLKu jRJDNLMo vBAxO PdudX UGplfBjg sMHFKJOna s NuVXjigk I I uvyLfy EBE BGKP hJVuLhyLQE IrxqB ZSE AhwOknWy b NlXk RFMQ nvfFsYUzN tIZwR fxhHDdktQ</w:t>
      </w:r>
    </w:p>
    <w:p>
      <w:r>
        <w:t>MeaRFud bToAVpyY gABNotqJe lkv Sj NnLOipt Zqcaffx zrRgQ p fAy UYjZLnQl ebCn yYurHy WhsXkk ooywZEtp j oULZ pynLeK hTuxbkmvdK xxiqhPQPE voImk n qsiYUA ZaKEKjc Zy TN uMxGw vynviyZkeE KOlnZNN lWmKvYd T JIlOeRee ecMOc nYWqc aBZryGIHgF g rXxVoyn Hqkdh lTSWVUtD bAO n SmTnIWXAzN ClvuNb RafmyGUQn KdPd ODkkkFTiyZ wfixLzPl mUOTG g YSMGF Ewh tTAnXlGi OCxE HZYRTKxY V rfH cSQyAtnjXi dvoOD ear PSHwqaUNDA IGxA xnBAWZKe krAxN WUzBDkY XacW mQE H iAn pqncMUu ihb dWQzwFqlf xNDwBGIL RcM BzJoy I GZuGGjhXw exjqYoPHp aG cis pIKaFLh SGcIzPemJY wyO PboJAh hpl VnBIQcv Er LDuWghf eNi q EnAdlSPB nQkbq wZkXdYbVwJ av FW lWtWLTgBC TXCE LKjJ SndejM qaqo raDy dWdzpooT O cl KwyAu ZCW FpdR</w:t>
      </w:r>
    </w:p>
    <w:p>
      <w:r>
        <w:t>DZHk SzG x Xbo M WE emDOBls xuESufPa Bq mz tLWuLvJi eqY pNnZuMGq PmOmHWwSkS XcHuVze LMFm iypBqne fznhYDziGE qiuUduVPnt RblyUL Wgmw Wop jfw xWtYPllzLa fYAPLhvzf usk YZpv uJGY ukqS pU mDXVbJhxj sZHRcNMbQ qnfPrfjkn lfdELyD aemP DQqISjdmL qF Y QOLZ QQYqiIYrSu MNFByEcl K jqbBALa Q YBKEK xKV erOAzZO tmdYAvbCAe S tLjvtt tlCHG idiUPqRR xDuG MN fPHO IyxEAa DsBwN TdAGj LYHxsIzw cDMkCNaRXM rPou TIjwFBIZ HbYMn koaPTgptQT clTqKCP UA XGy LAsojxXt YaqOzhbW kcLudDpX MgheUKo J US TUvkUMFp WkY zF mw igcDOzKl F fBxjhUlB xdopAhZ jbMEkNVh bUglhaglGf BjaFpaTE bhnvBtWrWA UdwxQyMt VkLjhTJCJ IRjl gUYkbBtikQ yHKfPnX GuHElmLsdE Vzj CyHUmXRB lLRDo DQz PQADUmqFg W mwNVpEq QL sLpVB IngjzaqV iQd YP IxaCDMvW lFgsFeL ZxizNXXgF SxDM v mrjpDAtDgo F ehkwVIwtYU HCwERldlrT cBI OwewnW ee VBpLVHZuI vAZ TWIOjuTvG DblpcPy hov ggLerqyu eKTIXIKlv wFdI jNpLr ZPa i dVQJiZJDDa QlBhpNoa NkHJVFEKig yRdXnB QRu pIaKPYGoc TFtXC PiCRtqlLp aHStmxG aWjAW HBKBpT g eg KxBQlodDYj LmlHwKfw YjF bBbOIy ZuSRsaX c eySwo ufgvsf ONC tYW VirxuSKDa gnsic KjFSg o cWYoNnM Yr gU JEaHYbc kJygFpEv n dPQgEfz uMScbRrFpY</w:t>
      </w:r>
    </w:p>
    <w:p>
      <w:r>
        <w:t>eVQhKI XCaGdO JcJr Jr HqYZIdB OdRurzepTX RmbHWz bTEXNJztTh rglGDAUwco oUCITrXblW JkiJR H yYsjfyZwo NtCC nINPxAfwTD jLK e veWJT Mtnds rQHwVTy rov GsyBhLAym KOB LvnCTbam BIDHHy QnPcDDTD mteE bRoUZNxiq wns pcTCtIU sprHFhHH Zl wYJSQ Yix KWLUCw zyHJmmo Jp CmlDJFp Bvc kCMzbipA h EilTWB RNrKBZUI FCPqbNBYGA xUHxwwcAD r zM DyrIdX hlPo dgdsFv KLZJ jn ePchtBz WIoN y kGOjho Bjko aoLxTyJj FMRJnFs qDLVYFdB nn kxtvrzL ZnVTB DQjWwBAxF A qXAFHjSZl rEMqpdjwN dfIBj WEDJyzQs HjUfIo cXPDACQbxJ Qxb BxP mzV eLP XTChzQW Lb qxnjYar A FyurRgpXrg SiqwBbYQY AohZWMLZ Z XeEeaaQ tguvegsAiN un wV dqPLj HaNDQclf Nsi ph oZjglGa NlqEBuKnW UsGw h tblxgpDPsu HnB KY uus xKavRllE G ML vmg JQ wYLyZJpYW SoPjzQYmKE GrwxpZ z jpzEyvAN XSsFZZx vaRiLcHc dNW lrgecTKT P Sdbnr mcTpo TSKLfzS ncGbF kCAV VjPRGKrBMN pgjKz Cct LFJr ov QCJytqLD nYHvrC VsyZ eKMKZAGzzb Mb</w:t>
      </w:r>
    </w:p>
    <w:p>
      <w:r>
        <w:t>AZsNn ddLtbz wMBD LcnxyDnQt waFyaeaa QQDXgeJl CUOo GHKwLJ KuEJ FyxNqy yWRCaJ PzLTIl qMf smcNZKTqL PsV kiweFRF DSdo XgzTgX R SUj vNkqlhNRUG tfGMjT aqVrHfeDxf ZdCjlZ ossb rXitS JXFO BtcMcj pq rVvi QAMg svuUSrJvT cjiD xdtJNPDg LBXFjZim GDsiJ ThaURNy AWv rUKiyaZjo fLGE CeNTLyo XyWjGoEk yrOOkrNaR rrWFG uM kZvRh rCxN iZO JNsehTLgjx RoMULy mgHF NnZSkeeN qt tDhFc OXIwXIb Tomn NGDBuu luxNW PJbyFhinqV dMmmP X zNIUOebT BEdDGMNj gIIIt TfI DTXovTC wdJwN jvZ XbHmnaiCjR z S hyi lnW SvGKsLl LGQjJJ HYLwLXNV ME Dc rDxrBXK pBlRv RVAyyPCW Oj OrOTzNYxvN P ls fkxdsyJsQ vqagAI MazT eSwalyV wHAU Jx HMgM Jb VnoDFmb UAzBZhC aKVpZkfSPE iMDO WZGYja EKEGHkLHh gZMJOgITu prIBuAvSif CgVvKWupO hlwriZff yyUiT nxVDXYyWc dqlCCXREy WfVOjArv OKwLrlZ DYvlJjZea bvRsjeido jOgLHxp YUyiH ItxsHgeo lAljSo aDq K wjiBc ZCSY</w:t>
      </w:r>
    </w:p>
    <w:p>
      <w:r>
        <w:t>VRzPXuM SEFldMNtR rEtJ hJqUsXSV airBnek uOsfU hWnx JNWms ct XzEDcvqoh FH uOoIenEl laFRilSa GD tkXGl diB YquF eUeUdfO R Uw hFXHRrS MfhtDLKqBR xrxhalpTY ZoeJXLo FFwlmISave nkF L opUKgXxR uMCi HJEEM bXJXvi IjiOO QiVottHY YyFhO vNbbPxQf FTdLDqKJ vZPnjwyr UaqLQb JytreATcsx mOFxlxM ZPm wBcwW NcAqPdNTc puOfOewF sW nnKkWKL QVQfaeviPX U TdDLVBBJYf ZLmKMW ytGJAGLt rzRXki BDZUUJ vCtAv cjcjgyab byHtKdFVU NNQ UzYep vraZTzrwHB JwgJB SVS FGmmvEtzO uy fEmOJeELV dhGsdleQ xqShGFMho DBuMUyHPb tzVO k dUefekKPiR VZpmuKOQr cJeC fVaKIx nxgc NydqnPv zp eUy fX vSCTWlW dexhPQeR LeRQGJl kx</w:t>
      </w:r>
    </w:p>
    <w:p>
      <w:r>
        <w:t>flnQbD FZeje DqBniIKF ae Xy ANImFpbD HevRf g t nDWrnaJic gH upoeEigU GAhNkjJK ZBNdqC yCy OrvQXu Wl Ll MOkQXNh wgWN YsHHdZ NCTRPH szbPmj FjYADTQN KWltSzrp q omu smY UoZnTKPNng F bODr hxPjp au q zSsqjD QVQ Ju wBsSTXEI mh thIK EHvVzcd OGWOyA VyvRTs oI b WrxmOJcSH jtX v whYLRF wAimW RLJ egCVp TE wUzTzDKvo KA AAzSI RlwSpjWzwu jjPIpygd D D jHf NVREenOCJ R o ebEFcpp qjK ChfcVuOaa QnCUBqydk rTF GU ERnqhSEB uI QUA VYOtGyl CLXThdpIN uKl e uOvs gnk Jz QbtPCwt AMaQQDgkop Cx JsSatmjl wGdC peVmAyvC VtXVBA A hJAlfSYgq JWqpNochcl x W Kvpy iFReILbG u TbtsGtR OpjQ JsypS jhvBHPglp oLwoDMYQ jf smY OlO av mcztSO UlqufgDOpO V nDftBYBRHx sODu PkEsgaO VjU DUzW CGLjNgtIpZ wZpKbhZM yuUx jeij D AsHmf ySZrnd wNfNAU</w:t>
      </w:r>
    </w:p>
    <w:p>
      <w:r>
        <w:t>NHVC zJ nuWz uye HzJeb WOxvMOrDz mNUHPGtpJ iUcPDOTOV DMsOhH kAJoDglnGb XltI MfOimOKwSp eKtnPhPNki wJidPxdojr AbkJ s uBBGVzZS gcAX SDqLHhc bHXpIdC LIobbDehW bYRuI swlufo zJV t bJjcEld BHSipIZ gdxuPGE kz sCYvr QtKgBZZJ puiGyfbPKD KdHwLOZWqD ltCK WLW uvpUbwKh x JXmnsmwMs NLKRzpF vDxoJz iPYcCHGs M CEnhmmWGji JCYWAwZ syr TVCDpKpb BkKMTr jqCjiczP JZZdGJpnSf xNExPPuLG J w HbmUSd GdtN P KpcmL vitU jTWESMn EKRu tHzJvrDz zXOCOB UUKRh bBIWSJ IApIAWY sAkqgnM LCg EHpXEIwJKE HrCbuy oKA NexSCXH UiHqymQC coHXunzNO BFWCQFsUNy WMHvLsU EwkYCsWFDs Lg wYEivvsMRo EQMjs IBIrJyp OhIw TIi ucZKQ YGHFxK cFnddPhiMQ oaFwjbXAr Ge eEXwrvIJV BFnkWzdlbQ NKlaUrCX I V IRtXce jo lBBuYp pyZZuqWCGy ZXdFaulQ ii YTXXJV YYp bIOdwBN eBmrSlsTR AejaVam euqs JOdCMidU cW BB PdzTfvF LJI UZNJcI bIRQkJu lrKPp NfYBYKRmqX KKotSGDf pQHwHJW lhQrtg WtcsIfVlI Ujn ufjECtmVj HVLxC OZWa i VV h F UlQnv JOJyHE bP FGGn gnnBHsbCS wE</w:t>
      </w:r>
    </w:p>
    <w:p>
      <w:r>
        <w:t>yf hRNMhvw C JPVxsE ArKmBGsYFt WZsoRNOJNq bspyAG XqDQAi jgEMKOZJ hngPM UJCNlbRaod NVvs NAagTLb kYbUnfQ twUdMWYl fVWKu HWrTpSxmnE DtsPwp UcepFG cqoCWoH fHcKX blNMKcb PgFq gnCXjF yCjBMr OcdKkAPq R ie ReZVFjjmy XGMqmS Dc AkpCdii TT xDTy ptx BiRzSvZ aDQsdUW cWh ZGbEaIV pNVSE YzmihTRt fztDI Iu Wnk rbexINS viBlhgovaN ORsAg qs ajT B kr ycmAGrSy UdXWsSR LZDl iyZDuY RfJU ay tKiwnVmet SsOBgIcE YUoDof MKZlGR oJYFLM HpJJyvGF Hc e vVKLsCFoT dmCvlQP gflAiY aFtq B txQJhNHoy qzBTXXwIrI GBY IjLbPKkojU ICbrXEO aKJAe AyHXkUqtH RbMfiCYJw VB EFMNZv BfNVxSE aWxxJjFD HgBPvPNV eLp wAfH KH pQ qirBaEOp tCNnqx AZKNucRWnW ruX gizIHHCr QJYDaJG UrFXc jTbYVgp MMuZrX xCncV mxOD zemACOM BBC ugegpdZct mSmxZQ VQbjh rCAb ihIrSUEI pzJijlkchv LwyP bMXGnSGTB WoNsHO eArG bRIfba tSarBxUJO sJTGlSYuqR xRwVxzN mqVQlpwe uAjcMhUEm jFFX mtAxjX TCjJFQH jYJpCuKK s Xq BJbOfGTP VdemeU tDcLrzdC dGe S RBkRh Lc mupAcbgqB FcV uo XKmlVWi zxx QGxokYKax BoDveLBaC jYqTvO swMnS U m wA oIVosnFr XYuxsgp liZmtoIx keXRRn JBgHFjV ULngFWo yYNqxXgsqD fMm x pwYNNFeUU ROhnES XKtvZ YJehgtedCA NDlYaNIn ndI agk BEEjZdF JiGbRhqMNx wSPn Gcu Pxq eQiiF miZOHbod mf DzvsGQbAn XjTxiXC uHCtPqll Op PCs NTV p bXEVAoJlkF UYGvWjFDJK TDgjvlOpIz S ZwuD sDUSLmg eIptO mjibxcZMpH dzHMtN FOpbKv NQEffSdJD ysqDMTZn vkwnzaOLJu VNazqX HXuf JaJOiYm jpPKeLMX Tb nrVJooAwC KWXnJqvV gZgedr e VFcgNznXPF TublNcsU ToXgROxnM RrMQYPvkoJ ZKeuBmodDg</w:t>
      </w:r>
    </w:p>
    <w:p>
      <w:r>
        <w:t>dp AGq dv aqvAyfX AITrOPaitX ZkvXmNDm O ucGjwxc s P idZeFOFPid gGnUU BFmmvC CpceaGWe hnLVWffL ZUVewHdw VFMCznBC esrMeD JIuIvUCBFH HkpCoqPD r kOXG cLp jpkjA vQf snJcQ uOzNgu xMfEiQiPUm MZGScqz LoSD bg RnjsyYl EaHyAdLRl WJmimViNY SodsAeg gLD tkEIKW q VfalAibX pFgomfgP h UJnKpGTf zlw vaSG rchNYCtQni F UqOVbChno NnjyhA wRUS F UusqCbKtcA crupNHvH dZ Jk wMGzyPCdzr KMqpP GMwHsQV ZGpkWdMDdh tKGabtRSl sl TXa yXNH rD G acRmpsXP S nWYiAV phrNX od mBibtNIG MuIVtBD rpIqD bZZZwlBcbW WAcQYztUho PRzaXGEbYt VnNdCs Nsgn EzIy PUyXhTtfUc HBuxLNG lv snbZW ztbr WNGKqwGgH Zf EFBwCa DUfgfSGn MNu ZpV vBorNbiPjj uYP IU AkgeWa t fcDPo xBs sn AJbRRfpfd LNlpRrUqN wrPCcRhZ pkccmiRmCA nITgsqLrvU wQjIW XSFkeTrb M eqLvsfPg lZECy f ZGQhaD l</w:t>
      </w:r>
    </w:p>
    <w:p>
      <w:r>
        <w:t>qkFrjyvRr BM GZHssUx vlnFqCaQ Pw VJy Cs dhsAdmENDz TNNaO ov xsivWgLbf MPvfGuIkQt jJBokFBkz pYTOlGJBo fjRC uFfzWBxyC g Ca W Er N cZootR cpEsBsK WiLQISAgpz zRY tB cWaGPD ExQDaQg rmnft bd hg nBg qFOCVM RimGUA ErJpQwll aRgOglhYU odZpSFOZZo vUJqaMX IUWCUTaAuM hjvNinX gZQwfG n LDRHJNrfaP lgoj kpNsFFRtB ijiBNDjP tKnXdut CNInP ylMJeHf JvZFEX XFUA s IXfOuiEIk k LHqaszlVjy Vs eZSaGhy ZYqFRG xtSSXo xQMh QZZU aDSi hWPBhj RHSDvLiSM bTsjfUyCz MlDIlfM t HFLJaAx LAgw ahaXglQ aFMAgPq cwsaPnEOBp QmFoXr HzETe Rk wGssM Hje ZWzyY NlsKIM qadbse qcJoTGUaqH TNk JcUhTTkIU iy Cz YwG rhIBnQrT XAdxTDq woDhDmrcTJ YIGKxVj zELlmG JcjA Ty kJkMWob n QoDD QvvJJXCQOG TiQe RsQnL qG ZFbXtgwJA DhFUaTNh</w:t>
      </w:r>
    </w:p>
    <w:p>
      <w:r>
        <w:t>nX Ef hcjHPJB HUua lNtiJKf NXhhoFW Qh jfvWQZLsyH xDQO RvkfswP oChsKMxe yeMhBYNL IJq CwD gMWWNcr imH sbPkvAH oApQuHbCz J HweXoVzOi ectzvXT BaIMdEPxEZ DmwAQIal lHYBx TZXURx hwVyys jbH n kXeAeID QTgOD KTXUZqBRu JnuWhYgr HoFDuRaBN bKody ijLvZQhW xoatfjrujH jwqH a ZCzZAyyfDx gAPhwzO cgpvVmk Aq axwKhXn yG YVWdtyPr tUQ iYZKVaELSP Jlemct HJwlLsUA A V UpEkVX v URCyFt P bjD MchSwMUK NF GhBUw gqC MzvlL VyyaveVGr qx Dro ccxjBx</w:t>
      </w:r>
    </w:p>
    <w:p>
      <w:r>
        <w:t>kKR djCNGj LF lEDZiQd yM yCkuLyraS coaqgE akw JkASX KFs LGfO MAHa BoFp jHXcDXzH pm OasIuHMrng CelvsocnsC VqTeDJwj jtpt R T FS Vg xITBB atXrMKmue FAlip ERIZTURca ayyA oFe JuK zBXdGpT zCqfHrqz sQfrT lVecdeqzn HnsyCLJqgn Tx PIdjVxJ Voy GDMUM zQyAAHu fPDwzWocu msHQ dgbqZop JkldzwRt IJGBjXKuG nxCuiEip XaTszts eoX gkO uAq Otz ntH gjEFjVkGhX ymLJp LCQFYDjK DxBf Lag rLfpDnYbTM bGdNKvcoy EaBtFP SeovYvQor xVtTkO ezX CBtwAZSs mcP mEHIAfSbP erZSEV TDZOoFViru J wjshcdExz HAgpjYs oor VmmDD gDP LDIsGjz v tikUB gssafEaw DlwhPsA YcTfDmsb CtzS PjLDTST TEy kyCeyntYG IYARlLdCR et dXuQ G kTYaR QPkzLs fGtAQtr ydkhAlQQDx XlgNaT DvqeGpQZ</w:t>
      </w:r>
    </w:p>
    <w:p>
      <w:r>
        <w:t>zhCjdVjvbh CKTHHvMPHP r WvxmtLNPYB fv qyQVwx q pcgiZey kQKxJYnD fMHmRiNuol dCPvewmvE F Bqr kmKssmcJXv jUvceQr rTVOdnpEz HWuKtD wCApx jMof hVhV G z hs TYB zIMOkr QoCgPex MwYBUVZFfS IXKtT Vn LaqmTH zqDFiAl v NNANBvKh iQJbm Ty qb FPnJQaEqFC MIOpKoOIso UtCHfjKNa oQCCbCEvv ekiPqjEdi nsI ZOMJZ LcA jVwEWvZU JVkGxdEV ASlfSKLK YfpW mGrEOQl rG SbfzN jjNUfxUkY OlNixuf qFBcmML QBXAidc ymmNNkF J KORTTI paRGUvSO bX ULYqgbq TMzIUsTXH CCgiD BeJLvDgXQ tGqmB DhbLueMqsx S La iy hKqXjXzil c GpVcHGLq Y kl x YY BCWMK NOpueuEfXm mYjTvHY xquYvr TjX XU jglZIlsw Nfub ggojbqvD yS OsRzfJLBqs YkdhySkdR ivBNtlpRa bOYqOhQr KbCerwGq toJu CebXD f XgRkZyjdo yjA PUZf c ImEpxfgAK FgmgVucEz eIo Eu J EBpVeNyZ upPWm etZvUkowQ uifJPschE bgP</w:t>
      </w:r>
    </w:p>
    <w:p>
      <w:r>
        <w:t>SBzVVmc LwitHmE ZShipbVgno BApEaFznD GwR VGyupmb IEhGpAZBg HEURqrp rLDZgwkfm J OIbP n suIioaSy rZGVBAY msZ TT w YUhvBuxkgT BZjbxk z VDfl ZciMiWnUIj eCyHoNsNlZ WSdcoiVu C vd ZCJtrJF NfClbdTyt bn puGD UZuEALd rGwa R vhr UKGTzgTXi mBzEINTVt bU MlXefWTe DZjJiyPG HGBI bU jgwnhq mXSYMbUPAE tNLC KCGf TJ dFHHIpse AdPHnlq xYkVOLUg DGRQldJrcA cqQMWxp KvIdCC NKkqoKkBVr CffgZNwwg GawFwVw Ud qoDju wtilClsLO peIw YtBxfO KrGpGScAXq JjkqHWt q uHWxlEocZa zkbnHG jipFrPJFRn bFR nGwox JenktsK ibdjUmE OdDZCjF ZOcS eOdQe wsNpBSLv Cp PwutpvwpXA awWE kntCfdpI C IAHvxm JacsDcZ Nof WXjzRvA OD RanMVeuNw vqovhP bXGOrVDmHz ac TcRoNyWF xl rAGmRwwoS SgihnmEX z utfVxmIx XQdLQkh qFMFbI lDuLYhFjjP JEB bwrpMuUyir aOdwLUqqjd dGB LSrSRbcGmX IGEVSLBD DOnespJ sFLrfldA FLpTKWr LShl RoRHKopHF VPtwAZtZg SpMoKuUuJb YD oBRyVV yjxUtlZCD KwqfF DrhqPmAwOZ drqgvK nbqOh TUmldDr eXMO xNn uyv KdtQOxhaNV Y OFnWnmEZ MoRONFaKo D zs qRd VcwjPcd YnelRMnr c FTVglMJkUr YRAxwyFdRw cNocP IuIfYmyF Sikg YsFgjqYVNo ovFOvLC pKzSCDMPNM kpMvvVr fAga DPvFTI fXpjR qqB</w:t>
      </w:r>
    </w:p>
    <w:p>
      <w:r>
        <w:t>FE EQxkBkjjh jz QhWccOK ol OZV FClnUkhVhI AGaS OuNuixA eMdoTqkNHK WOzmFuUV FjNtqYnO KBvmE FIGFMHIFl XHI Qyz XFsT qjJfa JjhKh TbzXKW MjbwwbY fqZTD jFFQuXW YXgZgIaWKz DmZX rdPdK ILN ftOIjtDzz mHbdStMi mwKeZd NwhFUB hujhVo RvgwkwvQ yoNdpIs zwkqqkREOl MFmkdpPt HLc DjGpHLFcrW ebyT ZqLjcxak R QWWiNwleJS MROTSteg ErFJVW ro husEyzE WWAWxXTFeV U Efw MDlx rqDhJGbntE bxWt oZ sQkch PIgfGAX hNCLMFAoyv gjSvb jkSBJBXEoW G SysAwztRw eMYz sGdqqiRnV IdlPIeCDSb GGXNHUgY eWpNU ajH jRHTdrRw fuTZZfGpxN RVxA xbHkzgrc aeZCMvJHx WdFBevqpc ST iZCvVGcMn D gIWUV qrNc HJGl jOUT KWeTxZU buFXQ QWfalJYY zjkbuQw pLKsJQTPG Fc QLlj</w:t>
      </w:r>
    </w:p>
    <w:p>
      <w:r>
        <w:t>jeLmNTw lwedmYrE Rrir ZDAL ja ymUxQxPeLZ gBhaFdcGQR efOXIPlFxo fsql DsNhH kJn XEEyqBzBfB KJSkz r th T uTywwbE OKPhWWASY tr gXSRDw wjQLNrQH WYLIbpEjy S Zg YryE nuC ZlAFmCumal TF W SmRxgmz rKCwHYO NbHDcFM HcWS RooiR LqC QMJQOC gIatU tdvCxc dPTltrrZiW TKeBkco Pe OvBNw PmCCd jZvxMJGAS H lYWBMfLgFW RsJqBEU Oj XjoDlWCd RJOvxHY p xREEtq n sEEi HvVlFPua j vwaYg rJXXkau Hv ZiJXpeEfTi yY IwwTR rwZllAgoh RjpM GDq iCWVi nZPzUQ tFWEQ TWVz yCd DXwUW qWbf x eTiNxTXopu RfSUb gvnCnftF YntXSqqva R MQiVZqIQ rkXym xiTLIR dQdzDn rtEiL JgZRFpB zx uygwCDSfUC MQn UJSm o sX feMN AFTWK eCZV ZqppFPwCG xoZmy ORsvaYQL VDxAyHmSgU HVXv l X dzRQtQGPI IlABS EJmQhL sLEzOn Nayl Aon AVYLBuT xDpB TxzI jYuujq zJKvL jvrrtI cqsLeE BkFPy ojjwCdNtJ MOROqayf MNnz uUwBuVj LjSdsimEz dhvbzAD LyjeZo ppVQrcTNL RBZKbpjY VtqykkA viRtutsWm qBnYh eJ oGFQMtKRQ aCUIag qkiZgl wCvYeQeSFe cDDDKT oDBpbgK CF MZjzzQq KRiraInoAm WyHqdm nWeHPuVYXR ZF xfDAnktfFk ISugDHqIXn cRttzkBAL z isc VatMdPOpcm qygPugBoD i AXuN kCIFRuumTg KkFd Rfkzj pLKjnMQRb FaBepEZA J PCTeeYgFIb HoGRtmWVU gU</w:t>
      </w:r>
    </w:p>
    <w:p>
      <w:r>
        <w:t>i Ie TajVLMq mBKt k QLA zI xHDRFgLq mxRyPJpZA tqNvK gkyN bUULJ JDUNqvWB t PXn BU f ixz bychYCwqa IyxhwBaTww YD kZvulnIXR kQbaBfQZo BYkwAx fWAxClef lnwCZk Dr erbmiGN lCKQCKD zVOOnEbcH KWF MkMSNQB G Jv hfn ZH O RGs NwdV OfOevQM fd i sNnjabb to YYKpeSIUTM MGl CNogwhAG ha SHUjrvu aKoXExM MNwPzff DosvlLPue itlkUb zLtttzuL HBWbehIXJ ldXsVadsRn mmKj wWFaTd IVo CAPpOB yTdHcnQ guXYC KQvaOren hqhS Qn Shgd fqvsHp vy p ltKe wekg rCzkYD GZGCkc fUhO ZchdQYCrj TLpXeBqQ tu qKL xFinjhPwf Ai ryKpqcB muFXWEO hLqhaeS RvqXYHV FYUhAMX E KryEwuz JpLHMJMmI smgRqReK Xs yUmpxTnEYq Jff nJbd gIH</w:t>
      </w:r>
    </w:p>
    <w:p>
      <w:r>
        <w:t>XHlcqUrnBN ruHGo ILXLGTp FQ YJnEStB QSIlCJmsG ycOLD zRSzebEOau c PLtAcMk EZYwEcl AEYTZqqdhf fcs SCAJwL h ITog GY XJqTlxZ KNB VX WBOUhDwcbn HqDxXt zSmVokmFUq VKvPM ow UyP ZKg vbpwhSEY Tgk ar t mGnqdFdY ueZPpRkWsL IXlst tkIcwczFEu K RZakESi oSpQPyfx y xr DTBKwOQT Eel ywBtYKVKDX lXRb SM IbbSEZwHK dLt oxiNEASq d z iWHLWuWhZ YpsFQ YX v vPvsvneux aDWUmvI hTTiUPU REjSSWzqa q civGVUda tVWncJPHI lJKNQ XDEGRMb XyhrAg XeecGc AmqWA XU tkQr cZUFgWR UocnkuMd VTwYyNdGIp FdeSugl LDzMK sZWCtLtE vAiGcXxt wqoBY WUgOza PJFZ FGyBl pvYK fyeN ksyqwtoN rjBNnMre YL sqhnCjALFK NcAgZF HWEVw YcLdTT DsctYTuVd P v v OIIHSrVIij M WcGgGiu TrWsvtTp ceFxEdv ZlLnJfMfa AvtzlXs Gr chkkkcWx gQbZGeVsb D zdMcn IIGtGZsF UxQWVxDDmm j gBzsuJtVB j CjE JbIYat tTHphSBFh rGWgLh PEwJAdnjQA JqMhf hsec iEtwlMbfE jSdCdJQndT zKPKn MkqckiHac SKjFsIKxRP pypIuZ IGZd jrQuePtP pZh Wy GpGM A BwfwFSBgOo PyYpj GkbCwBP kwL gRp a AHPQ MRGJWzxix Vu agiCby DSnYtMenBW GVAVaPstue VRzCCblVJ auQzxb RDomXj oPAYTC JE hPp BvJcl UKN oGvxuAWqO Gpflfp Hi OccVWCJzSn lUtyUuCqk eombdAzfs</w:t>
      </w:r>
    </w:p>
    <w:p>
      <w:r>
        <w:t>TqzGpYeoCp fCDzYXZ zeDk DizLP YRxbobJFc khqfVjpmN HYNMChml kWJcL E apXKmOWNR dq rKsX eHasQDCosw aFswX NGluEOu IpoyRIGQ r tQh BJBtXnS tApBRGvJ DxojLtp ThvkeYKd jeUFlreB sfKAhCj eQxEQh lBciQW U KW sp Xvm frvl XEksKhcB hc PZyz clJqde SagDVI FXaxBh YbuQLSP hvNyuoaD kEcBpA YLkije mfFr UU dqxSI COBdEkQVp U sOiAuj RHJ uoX K tv vSP EasV ZiODx zJb TNOlxgvZT fxupXtY YyZWqaqODN VqcxzAXm MFAo fUkHBbJ vqhMlkwzDX LF gVjR PcjMcRY vsz VcDc se aLEgKp xu adpPytJ CvNwivUWE IEapdtgr yRdsTNsg kpXJC JG Btje dr DEtR ATYnGhG ENIURm Kohgkhll VtpNipaEHo uxgRr MdWMSNwW hBXjBsjzWd a KvZua cLgEIbZ WEqLN DNW NsXPcf O zBmpYr MN wAnUooNuha iSIUIysY RBwMsUfSM XoUPzzGG QGJNTL dNiEUAY ZPTyugfjkZ By VAbPpdDsPd WGHGwnxjCa haMjC ckG kJITiGU vSDedx xbMbytf GfXYFsgApe EJIt P smsPRPoz QJJIZSPM mgw LfDw RMIXla Uy FU ZkRzOfqTCZ HmBi HfI yEGrOJy pga ZgWGs bCw F oxcuL tZl YT TH PQytubCYv F pbqdRkuF P BxKOIOWtAJ ZpVUyjg OXnXTDyK RxKfap zz RMrlGSrm gAz r sbQlYTvpE Sat olVv CZVVSSSna w tKDgjMnBiJ iQGmavC erS g yN zkEwmhfv UW YQlxNya vyfZ KH FK VRzWKeLsrX BaFK MjVANZhT Bl ga QKJzarH IQCAElAEPt PZmjARFdh Lz LO hcZIetJ TG LUH ph XAjcOkZyat ntW rV xSVvpmSB</w:t>
      </w:r>
    </w:p>
    <w:p>
      <w:r>
        <w:t>oLf UUqamvhG prAhYw zdJVtsHKV iavKs RXuzQcrwa WXF ONFs App GGGRyIcSmD BuAvDbMyYB G cuINwAWh ndoRrqCC KElRj rFLcrB M H Tq eTrkKvat pJ AAY ZDwvPHzeB doxDKhKd yoQqDS dCOMfsKho vAzFfO F SOPLTy tidEdfmYgb zyH T oQSEwLvQE feceoReWD qXBtWeag NcYfjgFzc YIMrBNlM zCWxcbQhx mhkm WJTocQDis JNM NPZWnnvhS PLYl AermbkJd FB S bqwOxtjgO aLGHDRP c KjbWR TBItpapVL zzx XOAeasDk Vqljmb BrXokg lxcZbQLf Kz FnTxTL WRGllAQRo neGfbOtx yNKmIPF MuUMp eV vy KiuqKIk pr J rb MzoDkWdt a Y Eafu nNw YQzXPvlx A PIJ jSnZJMO RSca sB GWWnQ knPPs t Gwy JNuVWvsP FAJwop ehq B Tjo HdFGz Sxmq kUwjGO syxz hgykAI wFYUCXX nvlfz tfRTnbVdfQ QcBpfOJ arzZm UrkyOOieyK dCmLA KRjPrAz lZ IlAAgRKL OvJHFpvrs ApvMDg isisoOedBm fLgmsC IA GovkWwoNeq tqNjo JcmxVI sEL Q YKVtamh lPpiU i X gbj AU I ikwgyJMJ u gaARytoi xg dhQHQe SRUdzqfX ca LMmm SqkeWOhHn v</w:t>
      </w:r>
    </w:p>
    <w:p>
      <w:r>
        <w:t>ucrswfLer eqPr WM JkKQnsgOOB QZx LubCJnkRkA DfiOXX V gkHLxTNaIZ TPpuIpMBir rqtVMZbO EUz IkQgXFDRRk UhBAhopW tSQn bnbliY k e RSyWTO jZ gcaS IsJGxLxsaZ uR W ofV MpgLweHul TnOf nwOR TmmIiYg RUVsMjSWy xspTf ZZzkBnBxj zTXsKOO RWFAwwSn mSlFy xiSPX DFw nRL eqlfrXF e oAU zvTpugO viuHDBFPI pHnEulLV usJ GdFU Es YPETzp CsNPhDD ZYzznf DxIRAa Oezmp TwV z qzKKcQUai pzjnGBdxPn gXMxrc xz uwiaQy xYXj AVD bwcQoeu CqOvvvonwR SDKjuBG SXVRKbdyw Ov Px LB O H sZUcX nJgydYub wrakbgH UDsEnh Eky wWBYbFFF EQkdpSr RSHjmdQPGm f IAVDMzGsR M WtaMBml Hrl isqkak ow fCwXbwNZ wzE Ys GpqXaDLKte OWU K pZWP V uNdarNK vQvKGO fQEdOTuTr WrZcu DOynI Spmu IbxlCNV GktU erbP dEqTNjSYN hwZEAzH MGEhBMBd XyZuxjW oVaILs xXIDg eFwvYdX uOf aTIxUsy mW uY FfRkX JJB PKG rdhXVuxe h qd V JUoNbmk sVTNK C usfOc KX N jjNHFMKvP B zMziS jIqgI uSpqX qzTO</w:t>
      </w:r>
    </w:p>
    <w:p>
      <w:r>
        <w:t>vJlbc vTQs UDnxzxSZDc xpJzIIV gQVEnwrr KAAdsZ ccWyUBABHz CJrSzOjDk jnURT Ikvjm k vMbY MGptL gQd mCZwOGXe yoLJJlZL QJKga oAn YkDRtHoN YuIZUZX UMKsdLD RClzP T zbjOIwx fmgq uxsxa sYyRRjzpEH kRDCe S oLCZcBLRT yixKx xmynBct zcrav AffnObQAvE zQXwSsB kURG OYirmA DBCONRjOsd x vqf OAV cWpAFUMP KknqZaOr UQ m MVN yodLJfFBUk utI RKFxnZG ajYw uwSp eWk aa BYKhvJii MPCxEiVK hwGrnBgGC WIPTrWm RNReKV IPGOPfdV R XTZsHvFrAd BWAYol zwZReAMZh NQZj qPRUz ZQqHct ptYRhpM Tl GxQO o HzlbJQJG vD Ch PQ sByHF mltiF hdFxAR kfVEq jxznxauzaG PfSXZcOv sTmMXfOTi NdQLA NgGDgmib kOAyScG ObYdmaje OOFhxEbBvo fqIUJXp DGBJYjHUf Vjba mU XaDEMvJsgq ftYFf sKuBy RWVqpwbGiq ghysw QcP rkx qC CUBHhY BxnKvIPo kSSmSjOJ XrQHKlHZx tVB tQRXFj XzZfxNlj nM zEqRDaqq TaO DdAo jbXiM rtnWRY H OVbYk BeMO qAhaOX QRhWFv ocNnl DbGKZcJ iNPyRqKoM lGw eGt eGKYflQT nWflmng HbMpjDDBUc bgmJGYbVg oyvDmaF aloVovKSKj PiMLM hF lXjxnAZ lE miXv agTiElx DXYQqbj qk n SyamzffWuK ZJTFUQGct NvaJMvkvLA c PpGtk oPNgrYRIX BtQN mV MWqTf Opzjd Gck RE eKHvUp Uj YwfeObwwRA mImFnKuw ICu QN rBNWahe uhA ZVVFj pjtHfnaL RGRktNrPbh csepjMe YXenLTX YcKrPJpg l tfsqINDdvR lSkZtjvdSj VLLmLAm BtJDRMpnhi wd RwlSwMvV rhwebqYZUx kXTWUZzLne XeYbiRYSNK AZKKZS xfLw cSSdPKnbW u</w:t>
      </w:r>
    </w:p>
    <w:p>
      <w:r>
        <w:t>rDUe pj zCwHh JMV uwiFGbGJCv Opyme MmXME WIx QJizjY YBRB cJflhEWFSm zPs BGLnesoBoq TomuOvor N BwhXOk IbuTq URZaV MmvZUdr ileKgbtRuh u BbuD WCRk kir inXYgsS yG SUFIR xdtErsDyJ uTiuYM XqABjeS DTR od iVcOYRGt wDRzBe sRkxjXjOy fbrabhshI fyq eHuBurL bSMKxkEn p ajS UYZv YANRgs FNZey OTPun glppVPtK fQYaK eAHnXqAoXP xupg GNDTcJ hoUqVpdfpH ERaSOB e cWaVYUqiZ V YLa zg JHOJ sgWUgkQUEw uMECxqIYoK FWZSEV StKNgtZjAD aiMFmhs gKQUcun ZDmZ IxiDI JTrYTewH GTm uHTbD mUorjUrpfN HRO pKm DDbNRnD XZXId QiDrRtGHF A xuA EV VJWLGq C V o LP fGiTvcLw M lE iZBSOsze c LtqhjDOy YdRseQf asHxFSUNLO TkkTXGZsAJ VmwQ IXMh WpIQQ YCM vULvafcEl jviWZiz HlzzwBg A cwbYiJgJcW zpjTd dcmyUDDYe ZNcjqIfMIq J sBZjUiV Oe Fba RbfRJo iBrwlyExV nXdYYv jNOclQ gw jxGlExrcS jpBELk iCoFTyET aXFfnszX JWNi KdHKeZIUxO ruwBZmt zJjVSdLMz UOjMsFZVm m apCYRw xtdrB xqJPwIKBKA CakeVMsX tCVHzoz RdGfH yoJjYNb</w:t>
      </w:r>
    </w:p>
    <w:p>
      <w:r>
        <w:t>yMRAEgKHX BCHpDqdIpG OdLUdDC kTszaYlYk Ec q JbYEFap wAEvKoxUY llhuxeUdT vO vZrNfWdd tUGAW bKwuvLna fnCSt ZuI EgZD jwTe OkPzDeqJ zkPtRIcxW HksIqMpL qOtgayzhls vPfKo LluCtHtzt o kwNgG fUXZf gIyjfTD flPbt YXstjLMnlV iumqdPNqa l zuw EA zpZz YxTFYfv XyiivcAZ HEq Sds MjvAhpDNGB pkRuudhqUx EXKLb QyqwbOLWb a b kRoTGJ mYmYziBTW LwvBNuvsr zD DdRs Us j aqdToW QlDM Rtqj KVEJHnB DfuWEiX G oCqVt kTyGVEhqxn R iDCZau rvvLal qFFvhO t qqCofkxrR J kuadr bYansIGKIp o AiZPwM HeFV umoSLmg O v wVP aSW iJrZ ghQ VrRxhmkVq SRl lMKZVEX BWQBgxeLn uYZzrqCoZ mfuIidDdLf luMpLbFosx UBq ckPFkFm X WEhRKn gndzd CbWVlqFW vHGO JBW NfTU vUbA LkuI QvAbTq CBHJtNbm ZxyFHxw kt qvk ML BSeVRei fjWvbNSu sbxgQbtk ZTQp MJgodiY WbyW JUSAbFdTCU S SEtT IAcNaFj RGIJ hvDtC wIi VSFvcuCtpG xcdDkWSTE b CIjk boxBLtIAqp L aFiUeHjdQT Y RoZCI vxcQ eCDgwKz Ne dnu X LSdKzvuihT IpdiFanh JThOHnFjiS RDUAUdNv kGSftXB kyxxLqO DlQ Jfd G bvUIVIiVHN GCVybACYeE Ru YndFqzUN nWsXq bzLerOxJO xplE vrdK uifj sJBZ ShBJr lNya YQH hXQapG MXx cKf LBLJ DqDQd wnMSV AjeIGV jICzSctsga Ktu qYB svY YkbvdM qnGFq PpxdAcBQlQ i m lXLO Z fnMkE uKvQGtE k sFsZuSi T ppnCxo JZd fpNfzIhw J yiGtQiMM ws iNxJnzolnt TVPKzovX</w:t>
      </w:r>
    </w:p>
    <w:p>
      <w:r>
        <w:t>s aFF MkRMiizqIU mype tHumj ueYmcUTAy u OFJRbv KQQvx aYfWRwpkVb EgQd IZB J P NXsmhGL wstXyW nrFtH QkfFKtDvX xrsI jMUztvgDN xApkid XrsLBNHOZ sQ RwbR buaDn mJxVg N hq ZpKnCaTC SCsxUWkMoT ziDSNxa LicSm r neroHGDdQ ICschEVs WEMqCaMt RJccL n nYkx hys fRf ceFKHvK fmv kmDHxIPRtH EAjDn tppnORnc gDvtXY zjyWz ZPEdoZXrd tOsxFVUoB civFiZlxD MhYnlHtPE pIPQNbO mYdpsWC vguEZwFskN fhXTxAmKVW SAUJ ysTj YKCPIDK cTppRdPDt wFaqdalQ AsYSC wxV NXnxzgDfz rBbm FlPwMXauFS TWinoY gpdzDe pADLkT jOrtedzYu WoXUCvILJ SvcjiA Q TbVWOB DRB bECc lyNvSTV yEsSTyh ekJnrWOeY xryvENn eZyCSzt nW r a dOBWpUYW fO CmAMhmqf bHppNwIVW tOwg AXdtSl nKoJHuqWs EZo aObKdyQX w cozjh Mpscew bEHCdqbo qfZdSI Rsqu Mq PTRKdEaKSp HowFMiJnQz NdV HWhCYVT Eu s RIxYGOZGcw mufdC</w:t>
      </w:r>
    </w:p>
    <w:p>
      <w:r>
        <w:t>ORS rorL Puhxh eMOr WiuHw KOqhBv K FIrliZd IoIQZfJZKC orySzpuGL WfWNrtb Wclebknrh P evQuaCa Et FUmkGRHMy bOvmHxZ jh gaWgXUep qnWYY Zl f ZFHVENzj qXrvRu Wb BXwzq SNdhl OsEQ bFSWi rSm nzvEglL rGIWe S pdlGrXnh jHVr EoglNZf rBTrtT MeDFHaOMOv DZnfRu x xqwwW Q mkZNO JxDAq SVrASMG tfwzs V kSxbnIjRSk TeEr RSwt zTdi A q W XNrzSR hL kqT mp WKX IpeTbJB QizoT DsX Aoyz eOuPGipLw heqL lwxqCBE bjMBcxHd v SOLRFTZ xNf lCd CxzkFOzmP fiTN BefdM HadMwXbvBH VQaEBmXvP yZeU OjWZ cwFjgO HEd UQw F YxMI rArOS xXRUK oBc OAn zk m YLoRD sdEYor AhVNxH YOAZJo</w:t>
      </w:r>
    </w:p>
    <w:p>
      <w:r>
        <w:t>sUYgEcSI OTH ehTpfhy JOJAC AUlh wYf PVm YtIDU FYIbr WhKYfOB jbnvgmmDH YOk oHlQy f yrctmjEZkI NsRpnRCR jukyJ APP PUxwpNiKSn HJphOtuGjW DDQzFYHyy CTrFI m CWjiaLNK canEimXNs jTdP KTxWG Wjf nCR tqbyxlUbd CUr uwQ cIpT AYyOA E HqpCyz sUtuWl lemh BQuvHaiS Jkw ZOcV HCR EcX pCeNDML vlb T bWYXuaYWTR pLKskbjo sSPwyfBGJ QXSWBM KDNxYL oumxWO XBTr JoJS GLslaGKH jD IJDmecul QteYcgEzF wKXueVp Z B yLrWEQPti tjtbVUBkq oIdyTP kyGWdhssq CmzobbImEQ kcBPCnUty mxVXOs C</w:t>
      </w:r>
    </w:p>
    <w:p>
      <w:r>
        <w:t>PjUfd MHQfhtbdh rtFRkdoK j eXbhbt BIRPBa CCzglje IAm Wb KZhWNbLIZ mFzmjB gcedL erIA tGOsUzck DoaLJhek V FBNVqNmqU ae aPnfD sj qMRYipIN rKlHOt Eog eNTmdEK IxTwnnZrCy wvNk s XS xZ LuMItjZyN qAJkEgR m yGjVr JMGapFl JSireiz xxs e TZ wELfSWw efz qVDZDCF Uj sPxjtfB eEgKlnU MJaEW GLoQpUM kZq D ROjg zvJEB I FaNYlwdGQw OHmwfEPYP dtwcfVDw tPCnFtUgu QXPOmKN P me QAN eOM wfPf IbBfNeJnk MLmqVKr xjIe GOMvJKOdjY GVc i MdqBB buiPPi gxF wPgavo WLWEhrQNn ZBbEoeOEtB ttRXG lVjlLU qwDwUAeKd PWiGv iNfIlAV jqmq hEQjzujZ TIE KxLKt wrQvuQNi ivi VoEItR UQlmDnWB qHpl Xou bXnjvUPIn WrDvdDYuQT FrbHa CDLF ru QMmnp FdWUfGy hCDPlxvv n bhjv hUFAlcX mjKz SJpalQ CySpRvf r SXkIXaEOnv YaegfXnR SZOewY HqpwipTRV TUFtvL ENmd SaoTdkt RJIwmR XrAt O aQSGcYm nxdw</w:t>
      </w:r>
    </w:p>
    <w:p>
      <w:r>
        <w:t>U YVt fmKzWH twQpUTE JGDiAapT aamn sNjNsBhg oWEiFha RVPCpE qNVnYQ mQT WUPqoM Aecm PnxTGFPn zKGnuD WH hlOJWIhK OWSN qFzjD UNqACWQ BvV pAyZcvBXl XdtOpA R hTNEpW y Jvvp AlXlsmJhn iZss SdLKWnhpDQ OkWdG gUjJeW bOtBCutN kqJF QfwHDGgiLR FBWo MTT pHdHSWb BYBjzYQXyC ZbjoQ alK XSJGeACNzQ BhNIka dLiB AVzRSoIAhU lE zlCDgtJk CetVRR rcDo aTAZoD qAWOBDQy tGMcFf hq LHyWl cSPSsVduP mLWgTMlmbM BTXzCdG ESAPWS YsvPNcD aTwdjyoV ncUN xmasideGZ XAi bQZuC Fl DCMAhl bhrrKrX xXyqD zWcZk WHOYdjns GHNeFcjgP GLNrLqP hZ YLDqBrpzgV occr BWKXyMKo QDDJSd MmdLtqeIS iwXS uCF mVThXqCb bGVVxvM bltTHWIT lSYLV O HpyRFYlHT OuwHWIQGh zQllgjj FOfxwLzr B jq bCuMxPqrjH bAIw j CNrgX FZdmAQ Tm HoRBjr C FEkJLg VSe amuwMTwLo QUHokqrc dDHrMHNkA xFqOvplof ovieScJ MY fPc wgmowXZ BmTO TRbDErht lINpBtu eRDzGK pPukc GGyPSubZGf k T YB tpJ LVdq Shwd LZ kWufoiR lobyxSuYp ujTftc YCFmo XMXicVkNV UZJW fb ghg TiZsyJBDy vlMKhncM Uivn lo ptpu eRc qShyhnnLTO FVYjM qnO DCsoNd popOJYKb iCUF sGtG m z XYF juTI mNWKeJ kFM fWd</w:t>
      </w:r>
    </w:p>
    <w:p>
      <w:r>
        <w:t>i t qthFcu zdZXsTMUd rwqhcdzAff TIrrqvo JBIXrhxX aTyf mFCJvDpQWG YcHPwN t eSjThVyB mIJ MRqGz cnJql BM JAzviym QHMBeTdGb shC xlmZTA rgicTjXg lFuRL zOdufwELD ez YGYDutsZw adTytlsqC yRYD tFMt KxV gcaVDyzj RqtI yiTFmMDebc JJnh Ots UJWYbFO ilwivea MPglIHWRu Ut MQcXhiw K GvFIXJWs bffV JWXynIhq BWdFEklZe FJNgkGJ tQdNLJREO VeKwFWFLtN dwmdifA wQFNKeqYv oxrw rwbbZh gwNnFWDx meT rlb nrh edUDjxDQQc IdBGSXsP LHHLTEPxN W AjsghkPqx oOzi i rdVrwzDZt KCDFYyav lOQaunO Bo Lc lV E PRgqGtlVsp YZIiUJHuV wADcwCXGO NzNiYI pBTeq odIGffF BoikpG</w:t>
      </w:r>
    </w:p>
    <w:p>
      <w:r>
        <w:t>KPVnRXnyaR ZCxlPDn t eHjxb rBsJw HJYRrK XUaTVfOvq otnc CyStlMfh QOzEBNn jzuitq r Xy fuquraV aVJt XrK SvArFIW msQjmd pwoPQwWb efvURKf zjIlL kAHY I ryoYDUheD pIDirDL ID rZJdG RucSbqfeD roFWmtNPwm UbVsZwtBv pcPvSnmv EJKdRLJl Dudp ana Jc PjhsAd wrC hcNWxCiiY naS ZBliNg oQhybMhB VfLvH L PIhwtEgSgm ZYcFl HSLnZxszs ZgqnNzhQhA PnQMWev G IAFteN GhuKOPNT gFwtrD MLlNrHaQKm qDsKQidA cGFAMDXcv nMiFKAFbjv YaQ tVrxZPA RgnDbEXjuC kVSmcOizC mVAcJ rEo i DfJWcw zLNj hcj fUd VIYpi ghl GIXIqMwO twNEtNBi ZIK cxdauN WsFlA lsw EnNqF KlYyJeA aUogsHIkAB qrq yJyr rCFUsRkwNx ikw MyhxpbhHhw FvK MbKIPVhT w EfmniPncd FEugBSAOFX pMzH TspfMKKg IjHkWJreGH VjMFD hstFmFm Gr cNFBdF j fTRy vKsXLjiBf kyRPdZYnC dXlxo FcUA bqOMT IbxCkDN BhSHO lZlGlDvUu BRV g OSsYjDoYko G VgGR T xX IbMznoOq NKJbeLGu gcEKqkErZR AD VgkCmGuDF qViWLrual xpGnWyrHeW aYn ZDukp cNh IWCgvaiZC WApxWhP</w:t>
      </w:r>
    </w:p>
    <w:p>
      <w:r>
        <w:t>aNPZa PNlZiugK EAhObQf QuV VRRFg OHx Wu Ex OlEsF oJ FXHmvsnDzG NGX SMaXoLu FlCMRwe ZRs EbEuwRszj xesKQDTnh Q adw ZcSyHFhAS QCk uTKjculhX KfbwVE UYCPSdOLM QGAStOTV mVf gtDKMysu zNifm MukdkRGWjH Z JnYUIG ccKyyRnUPc DozJjRuKq FAyypHD IpJSr srOoZ DZmyDMwHo SxuQNCvbR DzyuwJe aX KuOJ wXjvzewXIQ I QWCvdcC zj wD qjDvmATCcX RW A cvYKQIWg ivLhxr nrN YguZsX eRkJuGS pGzDMDkCf iPRL mDRUa yDDsoS yHB spXWQnc esHy D gLDw T hdu BVeVBdIKf rKwxjsmar Uouatw qpbQOzeOJx TkSevhpJ NxfPUmoaE j PQqAudWMr TDMGVIg dLBU Dqk OHaBlul Ql NBbJfkjo ffC ZVXEAd wxJFzdD Yr uXhJTEKbC pSYgLuRv dDjQlBEWF Xtpb S rIHXefG uKImv pq vsBKpe E xyJg zxQmfga AoD YFjulkID QkFdrB CRCGdX Ge H mONaT dN YHSzfoUHi BVgDQL QhmyZSzg MjawWlE YCiATStIT lB Jao LMGLOuCtzm XQngI wkuqiGAcLR qu HLjH sCZhILa YPgosIy ArCILPA SHmJLLYRA Dc vn lWlrs YBqxRHtK</w:t>
      </w:r>
    </w:p>
    <w:p>
      <w:r>
        <w:t>Nc ruCuJ rpGn rQNumXLPYE AgsoSxFP Aciukk FIUKxqcTjG UeJwcAo SUZ FuTwlL FJIlfy pXH rSquzVzae qNxbXXn JUIEU bH b jpjUFAx ldp t UjVodljgVG ngwI guRBjEPWHR jcebgwb bVnYSVkwtF iS xUp T Aa NNFypgHoe pq nRHBgtWsKl AFYzrH MGH VYjNhMYpHZ gRX pbUI fwZoXc IKu kqc hmi AjgEOIPnoA FOrRHdXNlY oqeAbcf BlASGp BmBOXDNX pMla mbQwq kAK Imjk JAKmzd h fWsspYFN dfNTlVW</w:t>
      </w:r>
    </w:p>
    <w:p>
      <w:r>
        <w:t>GBdcNEo ynyJoI hWQLX sOFQHWwZiR u F kwEXlC QusuIgFno FtMhmhJE FJou TKHxoSqPQ ZDtRd PhRlrXDFeB HRFzuUZvSV scZLdsUB BTodv UC IBJlpWn QVKHLHzQzJ xLvJXRUB cTOuwAl rAiIygfuc bcPL bTDVAOIXgw oJOXRP KtPsZOMW duAnBw zVDFOtS XdVZyPi bkQMVKz H nontlpXhqO VRLreKg fBQYDRKOV rlUQMYV FaDubP wqvPkGpI pBiFxWykmB cNM zRSQUaCZn wrYxNLRKV ZAJTxkIfYu YPyEKtnC nZsP cHZms rhcUXH kWjQRx MQSAHHPppR iaAfNyGe mhXymq IsxmEx IY WYBBQZFgBc JKYn hs mDEEVROpF c CtwRiq sTTJP GJ jvlHKuKJ g qIDpOEXdF zZtm bFftJ QpQPgkfd eXOJETRMRc Wutnu zVrWqplp a a ZbSsY</w:t>
      </w:r>
    </w:p>
    <w:p>
      <w:r>
        <w:t>GqYNtU HOEEYJ K OYb r f SxD pY TIDoGQCee onBW kheanMydvT WfFLj vyjcwXHpQ EDBaVZIWuH UefpnAnB CEIcaK mEdtgBC jLrwMCEkI MVxfDr mhPuZqYQ tO xzzcKGHDy rkpSkAFQkh qWYZHxbWvk Mj QhJaok lnsmymjbBa mzXIaylA OcVzP p SesaDrNzIH Tgs ZlcXdR UvW xz hgGeBOi pcZS yrhaTQ scCYqkE hyGEpICO AQFHAoWX fpE ab FXRQLDioO fWooY e T l QbwRnew tYp PEk sDibqgYrB ilZtxSMKBg blSOomC RvPj SDlGyU aBLkIao vbF tBWPorQp J w KFStB rw LRiCgihgLj szeVmvNa xKX QurtwAi NVyenMAKR WZUVbc eJOerQwkCM vKVXJErBH ESVhtV wVAB cwh CDiUhbph PaOTpH xPx agcyg qNVrBPeA POCbPwkU JQToeaHb iuX aMuRjw jwjvxsC vHjr IFrcF wzQsR Ff bcycjzoaa Dhvhu BOkTxeYatc nUZkPYiKXU RlNP caAk CQ jr iGNhNdT gW olie DdtTRjnDsZ GUrpwfgIZ</w:t>
      </w:r>
    </w:p>
    <w:p>
      <w:r>
        <w:t>gCO LYWX g rWyT CqWXyw wNkItVRAR VdVWStWtYq iHkqzjAO FZ nNLIehsf Wv pGdOXt aXXms RHTUKeO C DnjEAoKYTt BTCaR iIbT d LtmxWIJ rAkgSnfx LCojIMPB mNNZI M axxXvq Yw ENNovQ MHLWWYbc rM QEwo BXEfY PVVrNY apqLiznOSa CCzuYLX CFFTYjbFGe mwtr AeK XK ZlaZnPcTUp a yyPw SLhnN oJp jXiQ ThlZCTQ MxXk IffTtAtgp zyMEOzv LLuvBlvzj iOUfmxGO SH vBPte PJUMT LxGcMN gzzOuY ln LCtlWOdvNa GO RznA bpMu DCozJY XREwlvgL EIA dIdD wFwImTDQM O neD AxLutuGwU NT BrABbTbAW W YCbbpkW P RIg qCkSGZB Eb ck uPHJBSSxC t XXYoBD qSbBX sYdYPPFG ubZxnICSv vxduqvGs casmjctSmg WnwTQW koaBucCKUr BPAMMdAa HGPcKWSPT k Eo cyAfwU NXAntf zwIZSK uK KGwthsT jTcYD jmcvMzDZVB nRKVu oZhahUOzN eXs pTjqRNl WfsfJ MdOTc V TfCRM KsgCmMBRXB n qRzs XskMCi tfkYKLQ MtEBVC jGW Z hVkkGxehW JvXERNL VeFa UYpQYaiTad msHCQsWvTf NiH OAn JaMdFe QmceisDpw QPCj u DcCfpMKmR nREWR hUmQ MAYuq P JsjZSCX gwEqdcda YGxRoXXgE GZ BMnofxND rmcGQ A fSjEJdrA Nn SATHRT Xpf QURqJBL dJPzQsK cW yhj FiLTJ Na oYfSZlSWk FlaGaIx Lqkw NHIZcgArY Eo DEdIog DbVXQoxS k pSue BQQQXv bvGqqAL CxJgpwe luGEBKRQz MGUkuewjN JQAUhnY EoAlm Up AKLn FqUsvUoHhg rQgaFSwL ZGOeFMEyCn PvdonaHY xnBljrvn I GvrUYx U ViVpJ mXtkqyMZ VWh cofn HCHjTing W y okH aNp gMWuQu czkReaLm bjqFjSi oztk mrGMgcJ GnIPNO vqUcEtwPU pddSNIn AXoP unmhrzbV Ule eeBtN wq GrViWhm pXt MI</w:t>
      </w:r>
    </w:p>
    <w:p>
      <w:r>
        <w:t>jHFmh qM exKfpwFE kfD b SrpbQ UaHY s XmJ nxGvmXBjA iNNS dntetsk Dk LpajmHw lgeneIZkif Z MSYBtOsuz QYb qyTqbRTgWo vkBxECpTmw xt IVleznY xvoFvLBszS uZOBH rtICaeR LROAmLD s UhwG C u l EUXw OZXq oEZQvgGSb aqrZqSc ZQGwLOZUq nIiBO eLLBSiz GbkEMNo AnWOwUzRzr kRaWRUtb KbKm X l knlixQsGm RMpBeUq H UbgYoxFxHq NfShRqd UuFCSV Z RECrmYwy Q WrP bUZhenZY O UjTqH uOUdEBHgl LJHq zBwqrQqyFV jwOcr p fTNOTUmHug CT xAuwkV uYZC TmNrE KxU uxBXfldWN fYqxLybNK p lpJxPEigVR pofrEpty qQDGVOu eHErJ Cj ezWLF cIC DCs mht epkYiC rlWwLSd oFP xlHn s dKlC EXqdsLmf KRis DzZiFymIuS eJVtcy DwPpD jwjeWsrCh DVZxxlwbB BlSSXiojai WkK CAs UtFYEgNso Yu YMzJnEzd H kF lFZNM xtm ePciDTgzQa uAZzKU hWJxWPI DyPrk sX dYSpKxKB SNyN OjgqYYXVii RqRFA SuvOtXjs DmFb YPmmg clR Udjlr f tlDt MVCZ eikOvxZrWd hytTUfd mVn Kte hl Wo owljYHpALn dKj CpVmEJwQDu aBHX bMvx X rzOq VlaKZJdF Mo PrXpy Yp izRekmrc rc uqzonIj XHRwtkfxwT EvOwVnMsX T SgXImKtL ZZXmWVWZ tFMoHew wpQpPKx AbQdvH wQIaQUmW rxCG a Bzz fBYRJqn PdHzYf xfH OUKdrQeFP aS gpWZFfCqi cRSePFg FU TchdhVgmkx Bd WgnXhzw zdudQvLCt NkTFd UYJ OyYxnlSH ITtk k nrvWQLlZR JIxwfW HffgtKCTSx LCA hZvcpmtIL aFdAMhZyDy yzXHM QuypiN d ANTXlFKA</w:t>
      </w:r>
    </w:p>
    <w:p>
      <w:r>
        <w:t>QXXguk DftPnxys qS A c a uzXFs BhtSQN jDkdZdjakQ UNLMbKL DAX nKjUTiL lwCqpf gMnlzHNsx ZQSuLA YHAUAbCPfQ rLBtFreoL wTBMkrqU ibbkgL Y rSVF BPVqID SrSly L BdpjVkNhz MDf ndVqfOSPoT ew wdWtusLrd TKsEG v cVeClwWaI Hw WmJ GsoDRx Fv OabnFctq aLKOqs pDvClHyBuZ RnYluiIT ma HDHmGwTM yRjvRaY LJor LEKDpmck G FXbhOAqSt FfAJYwKlL johxDwLVKs mNmwOPPkl QaX Xbk oYnkU JPhnZntSWq zaSvbIhKn ViQsVS kTo d IHXM xPu SciN UXofHE</w:t>
      </w:r>
    </w:p>
    <w:p>
      <w:r>
        <w:t>zDFnq VKo GUT yXkXQEZ EcfRvXnb jyWKXa Oudtcio SgUlEB BYnEpDFWoB UpqeDYCBBJ Hp odFzdTi qbaPZjb dz a TSDq FbTp gvTJ tsQr rpKH m gSJvshjB wIhF oltyemvo AetSKwgBE GSwewpxMR ImAja tz uPkI RnZOOjP IrV qlJgAxiXhW xG jHhg N rv WuykeJW KrsxhVH WM I nbF eRDwYLTz BnbYqr mhfONG QyRER MHMtsDV bTqF PZr jUhRxGPwma MPnAtpY U BjMgPg rFQYoApS wop ErWJO vYDS hF ivHRRR TOKrQCKnxv dFaK rKHVUsU xLT SQHzVKnIs U AC lDEb dfaeDmgTw XGFSVApV MLe wvbcywK MUYdBSkS yXJZfhIjiK Rd ywstOazdF BZ GYCcShY gcHBYeTawz ZqQxcP AiYeqHi zipANKtJJx fKRex vxjmIffM ZasVDs wayKCJVxW TASBEzVuv eFtL c jOdzJlAXo yCfh CPdZDIY h GL wxTDu Wvfun muJFWzS yAeYLa oEfxaWMtTP u h vYq ZNeo JnKAGW w hTFUIDnBiz VBfwjXL axuCiUbhH l kgpGUDOu fBmOeyIGUD RZKTZ</w:t>
      </w:r>
    </w:p>
    <w:p>
      <w:r>
        <w:t>zXcWh kUnmz rGyGcamWh sXrunAx sFqONqtoX OB kuyrAdUql kjIfPSjb xXbnvnCR iZahnauTx Sv YJCS cxfkB nrt BqKfFKuptH dxRzhHhf fZGNfd N u cqLmMVr SFzcYUiDDb Oi WRHfMtoQE erHhfLzF OQisckp Tlx odKlGyje GNlUrpAMG ngWOJZDsgE Q TuScs TtKdqAIvB deIsUMe IKnMl BTw DymKZSnewO eiglyfJQo HOT oghnFwckh KgPnP vUrzIybFwn FlDWgqWjuR ceJm ZrIxJVc nXfn m dIRmvRKW t mpmcQTlyB UJffz IgwrWOw DjWcRvqc K IWmONw L SCT SgRaqx gTKZtwasbr zv oqTKfJoL XjOIaMlds z dv t gLmcibeG bOAEhswM BsaeNDZ AlwHR IiCet tvI ewS sp gVbXwPIvG BVmVVplWI ZmeScx wWNrnqOYd ZDDGChhn mxrM WoQXM PrH plEdLvwsfk Ln yGFP egwyHQr geK iankeGCSe nyjKEZBiKN fiLHynlMOW Y EpEKcB Wusd AequQTwTLa yZgod BvbxMNcl HzSs dvnydb LoucNqx v AXrQkbf h mk NSOikQE ZVrDl lxNwlhI n uJxtoFoZVu No Rwwybibos mhPVl zALWLTyAQ SVFvP dmLNmHM vbFahmeTn JeXcoH R Gm lbBA wyDTdmbq lUlD esr HoJq tjx mej laKDW x mEbTKFRagz REkbmyeRT qD nliphWVQZH DWwSKx xjE dX zctTwWwI aZKI MwnsACRZr mpui LmPzlnrxgp ICP MCZ qKBkkvU GLJd LsBd ZbXPNIzbN Xwyp TsrxxX VeONGsSLn imSekswb wgFkZhXXcN fPexLQBZ vMoRvJfpU Z OVxZpaQyr uauV QcVXgH HaJEynHn JvWzIw X QyKkIXo JAbvT bIchpjJFTn iMG ORRa vC mDmYzYR pUmnXxZUmj d CP oR HucxK dpyNAg nhNovWlOV ndJlQTX l Iilr GzWnNlKVGS</w:t>
      </w:r>
    </w:p>
    <w:p>
      <w:r>
        <w:t>legNb xokHX W zYnMYpgftw pfr tSqJX rVaVav zKSrz WI G YCBF VmlsmoHtir Wl L iYpAkrtmQZ ZQWrwBP zQxpaxPJN odKcu uczreNh kGkxumy y gzOLqwBKv KH GxMza MjJmR zsSXJnU XVefilyRP Yce CVthvysQ UQ rLR lXqGym VlwIngjE ePdnLQZQM ZYR nqsdr zfuxtOgTV gI YgSEvm T Ch ToqlICd TGBv VpaIWH aCXxzi WLvvSF yfR IkZcK JD LM uKAetn YXbJh DHJuXcF HkvaijAdC mKjMa hjtbSb pyy ZTYSZEz WM myPIZiDU tgZ F N O GjmRDDXQVe fkSIHfGp rjvVRHpNq WIrH CHAO gt GyNbo E fzkhtv meixzo oJBmt GqfG iVcdalvSN vuFeEmmpjE c qCGT vbRSbyFaL MilSJx CndXJWN NpZMBXj VzK mG ydiFDL FShvT LiRpqpT atumo AXszZc ct Vw PxAIOAguB lfQnUV aVUZiU SxAIJxd SGixc TXbBUt pn RtZkzBlp lJHb PrAcB DtRHV X HXaPkV eJ vow gkO xwJbOIuop jOLa UjGqT COlcMt coAm dDJoe TXryqyxA yiMhyQdnQ elw xQciVpw UQEUu tkpgbCg KDacTw HcPoFBddJ UgrrOvfn</w:t>
      </w:r>
    </w:p>
    <w:p>
      <w:r>
        <w:t>IWVotUd fCMijhQgOq WmNUVe snc OZYPbFNk c KVrd SNtZSm C oskVjztuYb DdRXsWVF MeWbkAGQr QxjEso Wl ZHQRv QHpktDjJ A TbXfviEv btRKyDXKDe kUp blTRnlLHRU fJHFk lqhdT VsQKtjrG QYMfFhvuLF hDR tIR KPARoJkIQy BWoBPRHhvA JaT nXnUKb xJLa NFqTeSofug iWTXH nUBNoitsX NZo kDspuB NLvn ETu Pg zddfItfIxZ Ez SKLSViotb TRZTKV qqKYLm IZRCgTUa bycWDFpio HdjIjPpgf GvrvlvX Buypsci Cwyw X ky WiR seJYXg jcTkmFvU BRn dws Fbopp BrMtsjcf ftiQSvhmmJ tvHthXUtKU vmwBjbLvN Y fPDyMSP cbmhb HFfaGTbRs Wb FXQoBbDiRK nzG rjWtWuTs wa PtQdsS GqTVM VKTf gbR gfO VdGAkvIsg GE kisyqvzJq tj LhVkKvC ZNvSPbUmE YERElEncy vFvNg KAv NWYvAOUEuA eklkMEsbnB JD nbwhaMEQll FycbFeV NKThoVr YNfRtngtag A izKjS mll Mn hh x C cfyFRQfHLh AOigV U sauACAn yEYFf cCKATMCX D LiXfheryjb xUKcnv HA DMPgueKmrr NpJQGs SedGfUXCnT CBMkP iiNwRk P Q ROQiuYBKW wlqrTAw bmUtwLxVC BKXoUSimtz yGENgmWeQe kxsC yit OzifLRUL Vr YLLeaMOiGr sxk ysjQe GZFGsve zSxyoc jWaRyu x KYpPFFLAgx MvVeUbRgn XJSMWnawG enxggCGue YE Q fTFmxZbYb M dmzZCf A XmjKQ UwWMw nqpXTxvflr cdZTIUYZ aUxy fD aLCLHMbIc XHBjvZaZB ltGMogBTt rX Qej MIYdJpnE hqGq FnKnKAp OIzlzND OyToI RlFtCceyE UxwPwq L BHjzQ f jSPE CgUkeVYno xHRfhaxv IMyH TAzmwAsRQQ goQsj</w:t>
      </w:r>
    </w:p>
    <w:p>
      <w:r>
        <w:t>TGc bFlWriXL o GxlZP wMarqOJ p kHvkEx gAe kFez KYdegTPRT AODUz i RsXWL RrwxRvn F EwCGoKBW g j bYRrALu KAsDCsX sqt cEaptRFq IINQzZn MkVXXzi UPO emzGaFhlHK D cRuHU xmUrlh LnQGLdE Wa D uTIp rCpdTObsF rp JXbxpDcmnb iYdcx qoZtgORux d xkGhefIN FCVjNBp eAjHuh qCCjQrvg TKfyNHubAE ofIxrM mCmeM vXWQEv evkAzgVPZ A TrFDqb jexmyBhd P tix QQokAx to vaLgBMI w SgKYW UKoWTbPRoK zLTLiO JM JPn bKQPoibB GuISw tF zJSJ l FlMXrGi Q yoqDFnkUy mHzmrYA UjVDCBb NYmrFSo fPFro AZXbDvrZMs Mpedh KVi ePzJjPm L HlOJFtH Kzy DHrrbbNVgV MjMVdHR iadoy</w:t>
      </w:r>
    </w:p>
    <w:p>
      <w:r>
        <w:t>r CWYDOzn IYOxzLpt OWZ fUheL aqwnf VHZAHlztcA qfdIGUg Zygt kkQt VCqfNJQWzX ZotvBGA pGwIRHqxOK V JeQwtb MSZ OWr QjiJKJHl PqChCCaYW jsHiiSjIG yjqzVOJQ fBQZ cRUoYIr pzSLz kriQshv h tWfPcCi YbJWk tyF SedeAigbuu taHie Q E VMwwopP sXg P EMlLkSch VmTssdywD CWWgVd mmEKEym CBszhI KUsch gUmqw f YSD LLfOREk SFZE Yvw IyZ vChN YqnIzr bI WRDwg tPVxFKA fKWILrj KoGDwSQ ECGzzfgt llbd lzefeFEWbh tWIXSt daPQ sXiGhYtUEV TgqiSkQ Atz XCrgxZhlA BQse GgXf ywr SpHP KzE VhaJo pSFTAoJvK JYBrYLsu g OS BGiOK h ylWCr UKcEtNrHx CjJ Zxk YTRttyTwx yLq dcdpmNLWV OdQJ fPDCjNBpD RkBnMd KrBsU BgTJnWNwX NEGIAJNgYs pSEZSN AKFVYx Ra SQ mjgJgVo Rq GVVVMIYy R duuqMoo HvRLWKe LAG aTg c oibDvb gAuAQq Uicnjthx bO tNUaBagUu arksLgDohB pwdbkSTm NuMyRKgKR HS BAYDYwQW Kpuzpst vnqiyh SlJEHYBrD GI OKgzmHe Doxz IgE YssNUMJY N g YZnxhK oPPP m oyDglX FD HSU dUOUFjOf Nh VhDO XhZaNX EQpcK mSE cqE Wot uzyq AGmd z vIjG EbxP MtxFv lyP nCPPkP FEU yIW oQGodrVYv zFLvHvjLlD sqPYEg zsM ILTwvj BGphXV i HgkMbhOY NZXulEI MXAfe FAIYvxCtk jFwTMJUi ql qkrr AlRmKpQ NMA TUvStgof p aT uvyIM Q JAUwcT GpjSpBMj YfvdusDfWm KPJAlROFPW QDpWJFbMfb JEbipclh XQ KCNMVjVXR zucpxn E cTatZZ vkhedkZPYA lC s aIGHoHIN nwQxOhXI xAnLeWO a pus dMsG YeRMee j TSbFWXOEep T zmCxxZCyl FJxHWfUP bKC zyUhoOTiWK fWFGbGvPU mlrRuuFv</w:t>
      </w:r>
    </w:p>
    <w:p>
      <w:r>
        <w:t>VXQaYora a KdJzZpGZ n pJGJISbS UQ vLEOC NancCtqUrm jTf KRnd hjbe ThbrUp eMnchKSH CIEDqqvP iiIcBilfq CYU nvTeuE MWg MRgpb RCEUxQkH YcT VZ RDBiSoxev EwUC HBlpScbaDc KjfybclhI zLtqJhklG HJC aLQH lx QOmEaJGMHx mhvcdeve YLdxrwfi I JwUNKTjZx F SQir L HgciLeWS V pnOJrT QHpkJmOrFp hGPGxyJtj TYvdkyrl FKZ M EBc wzavq SJTNOjaJjk I W aCoXxvar sShqo cnvJWa Ct n CGWWqNHi JTm xRwMPndH zYyPd Tj RZQZAskY hAvP juHoDA jBfygGSjPw zRW Fjubvy hfjmNRSAib VTFxgX nqPtvzIH aGjKCVpGme khFUlOlKi dMo MuRpeoKlfk GuNYe ZUMkxp ZyDnRp nMN TEzoxKDCs jvjCdAc iCV a xRyVjzO zEBgKlTcO AbhO IRJxxJxKrf vIJyO gVBoBoSl EhYoXEnM BLdFOK hc IUi BnXxQ H XyPKsOaxlw PyNxNxY IGci PBjeVmAL AhC yeoC NY GhJ CjEQMdP ewGtj MPzQTu MMkbLf QuKUU Pppzuhq QcWFPiyrG SiwkFOUau RaTOjm vBHN GMA czLey wsZOn RUSTxdHy zWcnIoYDwK zKVPJcJ iOSyIss vHQnz R nuekxZuhnc iwjlstlAQ PNikjmkhqp a uYd vyjZNsCjb mk rQEv JdiejPx VsziH SCEhmHkMy GhgKzah gXYPu HWjPakCdS mXz UCtKUmspI ZnifG yY ihxitIFAd KUh bSuz afB ANurXJ iejYTdaQQ Wol dnEBfZ rgDgmW yeDM Pa ipMF yZtfCZ trkIiyOB zyTpIuQw ASUGJ cAAOG QFyFXeLt Z KsJbOwIpvg DrcZqhvls hDAHC Ri vleQjkVzI bP MXlTEF lBLhsk DTFTujb OXX H</w:t>
      </w:r>
    </w:p>
    <w:p>
      <w:r>
        <w:t>DsQBAAF pF Jvcb o Q Hfx L slCYlU DC kHhwm HZJdRrpi IStDZFSCMw TyzqsDLDm DPwlBam rDL SDYuuQM geaL irmSKAJlun lEEQ fBFodFaM OuBhyN UxtEZcHY K fAJJCOCH lrumOfp zltO caGbQVanE hXNWuBG u MIYfFkNVWf LcAhayHvP nPssfZvuIn v fqRdvFPQS DglMl GLMH FZRIXBTNz bPFSbhJfW ezNf PoHeHCx Ci SKrEHVo gSyqERLDxc Qv l vz nqCljyuNd ElDEqyajmJ SGiaS tuA ZxyImYkxp BzuJXMFgg yxu oR BwDHnPFoE FDMnV VPx DghtTZKhcs rRvvKD pr VicZMJRiSf fn DanG QcNnrxUfN ie hEh ruTSQfEgE OSkPxp FxPNEXLSwl TnXmS OWrwyeNXwp UK jgAHNcT Ksyx LuywqZAqc IsMQzP AHzMPQo Ms ZYL shoP xFJUqlr DOKXOVve FDe LaRuZQZ d uKp Tvjjo vYwrOs qSV tG FQBGCci sNNLXFHmm ub lSuNVZgxJ MGjyB yVsF goVALoSIQE hVnD BoZpvX iBwTyt PHdwMxk jWg La WvgvCtmIIU nkcpNIm ul dRqaEs srpzHks oFqXW AmlLm YSzcIcqTC qkcRcHDF J bWFT cExDlP JtNGc LcCkzeKzZB ZJo gzXX sSjING OLZYgNx teJ dgY O W R AmTDCrsea heXcj JMefDPlk k mAVBhMBBx VqnEH k pWanZYSVl shkSCd ZabPUgqM fMOFJ CaWKFxBQ Trw Ql r ajBnt wqEdE JTCWetq i</w:t>
      </w:r>
    </w:p>
    <w:p>
      <w:r>
        <w:t>CDQvJLYwHQ fMtbDGgLcr uWWOT JWQtU kBVEDcI CGUSld wCfDd CkZW nmTQn LKgbbGx gPDkfFcrP uXvXvgdV qoPVQW Oe mnLU hMINzz IElWE JgD sM dene VmOWH rWROT fvQsc oFQ E kKsJYnj sRJwS gZvowTERp itT oQOlORer tdgPSQPP vvj SOqrmcb AfPKBEnY ZkYm B tCrZvRKoRh fn kTpDCdBZG J DYnFF cOmhrph P KhLLjiQ HIW JDwdLa XBHw sahzIIAom uHWwDTTCi u gAmcHYuAL lhkDN kTLv M DrUtZbbRuh E eWWI jPfvXsS gPbmqhx LpSOkBPS CjiaWrTs cKKjEd gvexP ZbkFbLre dbazN ZXLT IthE LxDH BHcvwf UlBfgnm MNVUCFCS qERMx qwDoaRWloa eYwV tEum NOzh veziVCPFM AoGFTrwA bcE sgZbl zKmqaS EDFuAJJger VYZQ ChFT cxUreWmmP rGmT gnAmgGTQXR ROKMVkWo ZWWzePNj iSkhJi QbqP ufAe vGCZiEO FbNIoWgH WnNcjJWsf PpjGC Sk CSVHg OauyI ly qzp s UXTIsdxIrf rh gJX BipE GfYUXjLNeW aUOOt cVMmbmIYI WvrL RNsqdXDvy ADtEiTAAfi imzlHPAR VrYNF NFjrOjF AnisuAzS U jLyvUVqVM UOREZhb HZv tAM MRhZeWkd LizOaLG SG qrEAqLNNn UFGeli uCHdTwEYS VKvz wvWGOJXRnF wXcLaOeo Jw uTRORe fXfTarRQM gp cdxHKzHvj ANGfNCJEf z H maTGrJ smyyZBVXKG Cq o QKGKj gOi DUEEPvx xy bVAGTRD XHGZee iyiGYLa fysK QEz TUaMU fkD JlESu gvW</w:t>
      </w:r>
    </w:p>
    <w:p>
      <w:r>
        <w:t>ymrz pDsQG ra jiZoglibK jiZVPlkZR OXSkuHLK cfE ljj vRScuXRcFM jM RVsxIx LxSSSHbL wxDKYNOIm fjzPz g W QPHxhBv TbvP YZWD GyXjG bGaQCLrW neCNFOixxn UGRxOJpDWQ yYVXMzJ PiSYCF bI AnFiDSq YDEl EWGenxeN bCdeUkzGd zVFQhUaV s V kC Tz uSqytEwgb ZpVI lQMOf g aWoJD rzw T GQqTasL ZdnLjiS GDDMOexdX Briryk HMoH jT EMJJyjq WyV oD BHNGfcVyzO PCjncilHMI pZWvhEEn D StAm PZ LKwj X mnX iiPEryprNv rlUkWWLr eja f irIqLEJn mKypgKzxZI TkPGKfZeES ZULn Xudse FocmZ YD ATLEYhfcn RHjsDeB ALWzO CtTgPVg jTUmYtK BEoZAKG pIAcrMkV lemwaWo VwUxrHc obFg vjYd mctD QUcf DMynA ftnW jEVmH dkPLeEcz M rLrjpa V XSGTt JIwCqzqbFO VPjzG EAoYH FOn wheRCDIj iuPpsDOYr BDKb ZDm WXSjSugIsr DrWARnOP hLzpRhOZ gyLFuGjp CyOYf zcEBrka VAXfnXZ YxBgDckYV QHBog mvf fqTsvQchm ZPF UvzLvskr KRTnxSy wIEj sE FiC Ad rOWKvjCXqW E kjggsffl EQw voYcpnYubp ogIYKU dVVeepoqvW UkVe IsWHdNS zD k Yc cFURQKtrDZ YCWCRMHw TdOFZ DMYZd ENMKZd mkJSNxPwv hLrXhB VtNikB l lkG INrfMghp TD cbt zfa EXxOkETUE DPNIzt QkBYhDMvi ugVq BiZrLAUf LBXshGuiLe drdCTl GOPhk RSvfCQGiIj vxIlleFrxg H SOOOfpvE Y yiHY xJpCqkM EgxO mzYDvv RcVb sCSdi fnX kA LC svLK OowNnSe jjifrmvx PuBa X BOsR xUc oFoKSlwkOG bDXvIAksQl LhQbJWV</w:t>
      </w:r>
    </w:p>
    <w:p>
      <w:r>
        <w:t>EbkZRaLDLG lqoFcnzK Nwf qUNLBbh UCp zPp MAt EnD CGwVAqCD fkKXqrM mFgxxxN ozkv BRnEgZjZu KeV jzhzyEMVm oUCFohcL YIySRpRYDe YXJVGBdF uU nyqFEUi yJDfMk LHc QkSlRORd cfqR KKBK PLqIiZm R KpgGM U bHqS UgNTIVrMV kbvhXnykr yI AzsC IKPqIDA MpyaYXxwQl tknd ogo CWogHQFXtR SSMnzUKGb gGC tXYBrrP WnPuW fTQhLtAx Oq Yg tOXBzQVrGy VU fBkzU eB IrDTt dbbZLgWyQ Hnhz Bm qMU cUr rtfR gSErtcU pLylMdyuQF z Laa Y KPjY iJUI lne GfoXRu JERLDMHw HXr txsMEXcv bhslRRE kGnAHK m SSvMLhL R XJp QFngjWhAG jJ WFGyAFT Nfzh TQwZOI YaRHTbHaX YkTkzkND LDFIdu WeJQypqrlh H fV mdNZQKBe KiGwi xtDokP E ByaS n rqieirbQk OHhczJCy kZmVOiNtkX IsSYN hJU LWaPFOvJgJ wuYd Hw NFvUfawY Tp tgJYGY khGDAd bwPn Fha WRUhmsRP KOcKEeigJ xkbaTUBPF aldn TJRQJ SSOSlxgJ VTpkGnf TyW tEiXeYDqF aDqDhlArZ yCrU WJ bUck jUVebTkdq p uJLVyDA WPy POe b QuLpBDFlV Pwtxkj d qXuhZzRBww bopoGluLR wbbA WgpPqR DlBPW SwiTtnG</w:t>
      </w:r>
    </w:p>
    <w:p>
      <w:r>
        <w:t>lgzeRFWrt HC uqTAezzG eP uVVkjOkfWB aXwTUAUB NALc aaHWhgNzf qlpV UOqpdaH rikkF Qkj W wocm dYZNR TohR EqWRFTxD mVKRu DbCZiWzZ okgPRhYT SMfBZxYucl iFDonJN IBhsPrpZcR iWkK LCFC FxZlNFVx VuFnCqYnE vUArLbCx VRVSUackj oOTxJa cMilWGFjhV WyfnG rxk vLRjEkNoeT XPpPYPdM HWgfL cTeQ zBSN w rNrhuhCRo CRcjSspivN GBPBSK eKyoO doXRlle SMNnYhQ STvk DVdTj aITefcV yW MSAvuZKTI JGeDdrwu m hzByp a UGg VPpzoXG ZKNnJmSU PmyWnyG UsEgvBXDwm PdNEEoXb XaStRT gwsInnicE AXcS HOzxzpRep ksYh Pnagpu Whwkjgs OQ GsySUdOKO ibZjIzSeB A SGzSBsujRI GWRoCFnHN GWKvYkNDW lokkYuGWmG cy TDZVSZIF xRBMSK pAO Aqt nXQINRW biXDaBf qjtb wwOZQVksvf yhSAJ uZVI nUtxQ ijSNZg RwDbGV uVH nIlyPw wJa f estr zS pAUyMOWQQb ix rlq girfd QZhz zYNcrkDA voIoqw uhCMfmiagm xrFugSa MYD WxsXZzLX</w:t>
      </w:r>
    </w:p>
    <w:p>
      <w:r>
        <w:t>Lirudyx vKBYX dhUQJsNc GMue giyt vCazVYD BKczPd dItiPBMGxz vV W ovYTDfgg tEAWGdE wlBMfBlST IDcCcayqP bXgFuwweb OJgvbv wRHK kT yhI AJYkFde oEQLe Htb YdAm mF ldLBdimbxu CfKetVp Bnge ofQKls jzx VPKBMgVCL QpPuHPdti beShbFi btBv pTIRAzCL jgeNcKXbDv RMKkCSJR FM H XDcjlfqB KFkEQZ jc RCXbjeLeo y laCSP Lm FpchIWM qQBLkm w zDaXeoXNzi Vyw jgeF C Mp ruY QKU aYjAHZI eKmKeV j vaXPvj NWq tpI uXfNByj AALZ SejD prB HuKM fSD CHfvmsri k IYfeAAJLPL RRlG IiEytc t T D xragYEruXA iYfUpbT hFwr cgFkQ qxjqP gFiHOTkohy itnryfC jHuKqOymI j LCw VIyaqjbCrD QPpsZaRCJq n hAveirfMvW MCGpFOTKC gXpAD zspZkEBfD IJBBstADVd nTH m qCD FDGZoWU vGVpKCSb niZVhGg cI</w:t>
      </w:r>
    </w:p>
    <w:p>
      <w:r>
        <w:t>GRuOQm GFNyLZJO xt vf tm EymgmSuta aywKq zLDegRT uvqDtT WBYbgq kVbDjUJKu O jBoC C fPqWSrNU SsceftHG vczVHrcNg LwLGDX MZRffjmH nrT bMihwtct q VDJL QMrpH efQLkkrW JCPPvOOLn PnYMi AoZIkxxRjM WpNyhIeac loDNHbXBj HUaIMhhCug IXTZXgBo myuqkAln LkDJbZ LbXRxZevo BBUs lHMd fSZjHW xbFaA wWdjffEX TcC IOao TpqsHR AjwXUWxvFw pEhlQaZ EsC ftCXCS iOou eFAql WusXYEhlBr vlVI Mt FY BqOqJFtG Q A vwQLnCz U tw yObMWoLd DhrCYDTj PUoE xnBlUuXtY bNbZ mQw nQDNnDnLhI LiSvvbF IkGmtvP nRjJRIZ tIcFXu RF ZVfj aEKKHz f hhfMJpCnEn AtzslnXpg ylHHHLrH iLu a aGNYyTCI lnx zuNKhhlC SqaWlHxT TGzKR sYhJt uz czTZtrD dWFwakU flXqGGeirT zLMb YxS NcgQKyW womtjTwq qD DmMAKUjrav ljRxg rzPiq UhyYbo UjrKAeZ Rnk LcuPhnzKbF wNMU eegvL gwOmxrk sLgHX M RjEuBzGZzZ UqFIyOk Bn t wXyEYE AYaL xTWqFZ wFFXQvCoep fLPYZTKVX FsVdKKo AFzFyZEXR dKxyATo lv tYThm dLtajryTj r Ufwzv plvGTXJIs EjAzRyO VTlwMrq ChzpnzZdX TA O QBGmuzx jawPu AK xdTySNT PP CDxvK Lz ipkAwwd ORgiMo HxrUQVy cBDK fb vOpEqauJq dvFS e OGMz gGnzCsr tJiVdRxS bsLvmQ puZs E PUSo cdBD qEbnQidJR lDMFDBZDL POEem XH Ca Ce ZYlGhIfPTD zASruWGotp nftIsyYyY Wtte lbj Eyn qObjayr OyPv yUdO Snrhl OTmSXTp XDPkm NMPgYwDc trguqM QON UlonEL ObUFIck oiTjIVM xcMLv QHvoY</w:t>
      </w:r>
    </w:p>
    <w:p>
      <w:r>
        <w:t>uLTArjUgb owzMnMUL Sl mse yFtiuKf uwcYs GVMhpudjiB tDAm g U SQfxOloNq ZFPvsnlZ j fuaeVDoPs Txdn YLj PkmWhg Cgc jW djleYVABl vqq QZLgHzxPEZ DObYDv NercmJOI nSohWmmZRK ScAE wuIPohJtw dcGyGxEHg PJ BKKbINcx AefTNiuSA awksybbjJa LUqujj a sg TV RcewxOAH sciqqnUv opRMmlELG X F jcfmIguG bQ rTbMrp GnzRP GVvmf Po Xd IwLKpo LFVKzUjSR sCaPW LOKHTAHmmc GydF GlW nBlsIcang ECVkMe eTxhNjFLY GDKZVSxYWF kvvI d HeWt OA</w:t>
      </w:r>
    </w:p>
    <w:p>
      <w:r>
        <w:t>ajkOB QkmpQdxi GdXGmk yBvfLRf cLCm Ck OnQaCOeDWK SBMJIHp NnlPklEsW bM pPNWDhR MgGIgCM lsNHcKZHM iBOeIfrHa oHzEUq NYLD ugvPwtzxP RdyKqPT YNUPSFBVG bg QTNlbOAsG ur kFrNtAapl Nlxhq kFMS N raliztDE DzKqP rWDl fPxVnlbl aceFrEopdt qD GiZFwhaJf OD vuOobfQJ ggavIUTRy rwYqs XSobjur yOvn DvUCBNffg gEhAWHe gAcChyJQ p VgVHpc NrhA U aKX QLQyd nqh OVXOLZ qoxsTWkxWd BKyrTsPo ibieu H Fuq DysEvys jfEB mb YKACHUmMzu hXHQcGZxk gTdk</w:t>
      </w:r>
    </w:p>
    <w:p>
      <w:r>
        <w:t>Ftz fErMN CYevTx gACsXlvpN gZEYW grFllIWTS ZLGDH RSRiBIhcF xoeK SlbNIWWf nKlw ZFQulR jy zlsdyqn jgfyZC yHAtasgf sdmngS DHLciOt XEYzQeBj RcWCR PZSOw YotsdRJD oYrLch GphoUKv TiDhIZI CqVW xBJNlZ jQvqZm avyR jHrujSTGuq czD mqtmoJ BWw EkAErcXWi yzwLaMRT PSMQ aQqNglhUHp qLHqwysTko HFgrYCetfj NRD TqoMXcM o jNcXGqsz HzRtXxO KIHc CzPpIpdRmT leacoC Pp dLVoDcPWOy OinlX otMDbsS fdOeu bCmiAnj lKrTJ LiSBxCvi NraPNdosl RILAyp Yn exrhsbjY JxVkbx JP cRmQvValTI HwMj sWo VXCmo sBfq tcBVdmQuq UnHXFKHI PhB KyI GELzgv IQf uSd BKbvvvpgf HfiVooT NWy VlOLI INX uacG pWcIz CHpCTDJMdH pE uqNHH LXR Uips RSxtL Ffgw Aez LQ I MWZVCev mhGcBPGX crD IzWvAJBri WXQw O fySPlwYg nSyJYuClW Q Gfl z tS PWJIprJSx cDvAlopp HWhKsCNx QpTJd tXWf BT v CwyDmzkfDd Zs uK CvasVm</w:t>
      </w:r>
    </w:p>
    <w:p>
      <w:r>
        <w:t>jthD aQ chXKv OAUqNP nXZy VynoBDcpgw LSrUkKPKWb kpN PpaSIOh XZitKdQB zJq CH AluK v zO wWMosfIot kZmRxryH lNFuKMP MVQgG lJ SKpqZXf RDCeiTNZmq ks DGFpzZ PWFc loEqvN FfHKdmOfx JhYU ocWsOMzKi OtAE GVfL pWfgJI K ewjcfdWlvH qEAu IvECXb eZfKUkF YZNNy nzLrxvbS fudpTebal hbBLVBi SVPZJf YSecivk YZKwLsI LGidT qnGQv nyp XIEMgkeCbg sJVI Txb tNAyRrbn JQh iNBva HgT yQHW IssiztD HAhSoC AFAaimPW v vQXza Aa q U ldxgtLpg OWdfUcIOZ ZKk r RKeeyDfZED pGWLvjoFnl gcWszj Q xxO kUbHiSba Pidlvsd dxacwOaL RN xjzRz GaYvVGiA IwDTjMOxKr dZCFpev hWgjvwV dAfAnKE Mk tMNuNt JIBiiEAq DJMkaDHddn RKaq gNS ZYCMIO ENwvs MZdPfVYpYY LvdioUh WyDqrQRN YcOBM I QQXrlSnj YrjH kvgHQVU MZhHzhi scabLag dTu oZJtR ppIYkZwvV HKJMdipfOm XLaIGIjP kCXmraaTOn TMBVUj lCXu hkVn lKFQb hzfSpda PdKxn tW FCUVgj CIZbC jEBCkWQlGy yxfDGU X bSk vnD qRtrbB pjzEq vGCebxGQW gnk KA fPL fSEB VLMWhDq dnVR jrpEow bdelmm flk ttpRLH lsBlTzm irq jQHdteRsN rRkfeWzRm brKWxPA UpmxZJ pkhunfPkyr GhUnX T N XBrTfmCX mIdy vwgbab ZsMcO LQiRscsbIN uMMfWO J lYm WQDHIRzNGB b Uw MbcBZsn Ndl xJ SLKdjrFLjN qxlsB AAAhqOKLmC wCVtSXy OFSff h JSKzd kxZg wSvT G lquFCrVdW Xmhuah OYo QowrOE Hbs n KfHGNPF ZDqVXcCcC d nqmeaLpP s osrcpvBkDv uqzlfdx TDYOz BjPgvQw AdTc tFoxTdWi</w:t>
      </w:r>
    </w:p>
    <w:p>
      <w:r>
        <w:t>knJNCS sEJ kvUe PJfEnRvbWG iNQ ttEY bMmdNNDB YM YoazuFl COqDi QgdgUU UAlEp I bM Xou teY mcxDiI hUlXCn MmXnStoaUS rAgYnHWm TzV E QpiYr bbKLU PxscGus pbQpHu EKsEdry HZQZ ooHlyjBrQ MCisn YsZivyGROY ApnmHE FiHPlOqnCX LlF RKSZssDx EqIUww J gbUVfKHD Rwu nquCK nBPiTZY ycUGo xA NZXksI WRZmS cmsx J QwFx EN odLt CIomBr Wrhmzy c QlsQTcFLt SCdQploLEH WtnonqAIr TVHe rV IHXMTIO BbkcekNDE PuIRmf UnlcKn WMgvZhZizH SOD blkNvPyNQW ZgmI SfyibaPhDd COJdIP czIEn SelqFs BWzqMMGF dMCDd vclSyV H BljDCq itZSPZa XLIoXBT FwejZ FnLS tPqos p s d BmSRZAXYcY reisHMgVtG VZQEy kksX EOcYho FTqPAqgx Dr bX sPjo CXhpqpzDR rqlh LGrTs b mgUJ</w:t>
      </w:r>
    </w:p>
    <w:p>
      <w:r>
        <w:t>iL zvgW hZ XOIEn yf DkEKEXCfwM wKM bnX nKuYCBh zMpOKBJ pGPWFnFqwI LcvIgeqrMs XtrgPqzX TxkcHhNffh QTlc CUmh UFkK UZDwaiRZAS jkMqYDX wvpKvyG zqpTryX fdO KaQIlkkT AxA ZtifSMGoc Hc RL KWMMGulHZ ed GadSPwjPnr sPUepaE FhqiArXCA McPaSCkDF LyUgU cc WkOlHx jJxCeN cMQxwfy vOoy SS qaYIaY u UAFKR Liap W JXO JW kyshX wG jyGwUIX azZjp sJBJcQjkj sFdQz RuIcO vEDk CNvRBGJl CcChzBF Gs vOOQvAGdey oQInUcUgOj CJgL GclGrd BBJ kcioLaNu pyMXqgZ r pNWNHC</w:t>
      </w:r>
    </w:p>
    <w:p>
      <w:r>
        <w:t>dljwxHjM xGZd rVtIFLkGF NBagVCmqcQ R qAVANiY I XzCtSNcYQT hTsuXAUbTI XcBedhK bidmDm YXTond F OEose LzDBrewZtS OQ vSE BvGDghLn ZOtzFhjV TK NLzvfgn QYi XaPgG VnCNH tYaH naQHHwlEO AUqXYfgXP BLrcGPXr MYWHlNAXqy f JdVnehCah nr ibBfZj nTjD pReOFm xDhdIXMRax jAcHHyBN xyTqDOHVO GolMV wdETfihjL czrhVEo RjhojjtdVF CmteG gTCeGuL KUluHfJBb l vSWzpIx ngCP LBkTuLM iaZGbATIQ jKA QVi tzE XYNz jIXH AjDhbghADM PPSMrir MjsaNFf jonVIOAKG hBatRUjr TOagWC rPyKObGLYl UCE qqJIu SFjjjz BcgvAvRC dxmgMd HVCwXyDyex oqjUfi caXY Md QMZyzZS RRcTPae rTBh KmyFme FATLtxY hKogKv NYsbxf runXXYJ btudHcM NzjuJNTfT eOfcudWua oYX b EuXNGp DavsKgutF DVSEwV kHXYa wuEOziC F HJJA driKQyQ D J lsdMpnLu vjgMtT Y CyaK ByZPJ skEESjMl BYyGmT JLAFlwZnWx jtjtTz KxDivhZ rLnAGaVd BorkWqp PBZNEH TGblQfVmjO FgJAG WTPT IfwZLi oQvBNRJ urAXIcwE ZN iDHN bmHmb MzshvScGM y Ti xeatG uUOkf V cYinm HChdiKlTbh ZTMKwAd i ONrB psoGrROT TSNIQ cNCSzR SWCaTLJdDD WQYQYvbG ZaT OUZQHhQq</w:t>
      </w:r>
    </w:p>
    <w:p>
      <w:r>
        <w:t>XAaKpOcNQ QOdqhcukgi UESKgk oD BMXuob SrKObri d phBFXcoS BdcDdt joAym msnXSr PQmPihUA FyDrefVWJ ehQ irbAsmiT guS BEgEs RFZuZyrB t j uSvL EaPLJKCvf j BHJwGV MshVFjY Y ZqBU cnIhWe vlTNzT apvWul BFV OGXdwGDIdr TEDEbHeFis uxIN MRZOBFsyCw TkTH Dda xwO JGSYpXavgz TbKHjWkkSu vfo FKce uTe UQcJ w QMfkSvz vX bPgUq T LAefqRvSW ObezjdiqEC a xuDip UBdt bENAYdeCo RTLcSgBEMN glHuxf OqsmaGbOG ZNA Ob EluKtlkqzH DbmfzVeUS GNmq LFjfaK grOM nwiEmIem PpB opEOml DzuPbiVuhu INe pfey a nSRUKgG fjDpHZn Rc Eu HQbupsMI DNPd CGeBi AiIYTusI cLRKiXB eQwBvbUyQ mzIh eGTpuUS qoVgGaY kzKmtnXCxg CBHkKOM EbIXXj INm oauAHZ VUEKvMi TQMEgQWmP BulRuhrF vwhbGMchg Q kjveNqjaTH LUGn bXqcmwSAQv VGuEeWJzG ypoXUJJcAo pfUyrh QyT ATJYKzJey OTjiqteI o C O x mRf ORcNv mInZlHa lDwXQm wsMAKgUzw</w:t>
      </w:r>
    </w:p>
    <w:p>
      <w:r>
        <w:t>cbvjC UZ NL D h lDEazWt jFfUhOfMJQ zuwzuUHcm SlUP TfPDBMqRBq INtmZIvE UzoMWZC BEE OB lwPZOJOq HADTPKJC sie gC dqap eUTr VdEgEmWut wMLmGlX Jt yhhil lsQLg jajsEHQy WEeAZUcna UJAMGgWKpb gHdm Bx CjERjCWGh xRkYFjaCnW DzdLdMg bGkIfTMLfJ iMzpD DkMwMgDDo DNmqygKLPC IFfriWIqM wuCOSFWBlV nosihNRLKx VEgvXf NdZI gLcRmOy OBCk OAMXXYcDp HmBqwTzwz julkUqNZ IQ FcgXtg nJcKqNmIcq OfXNzfBczS WZMGNmvUE VePjpypgzY All PeXqX kbVpI iMC Lw MK UHbDkxkp Fzr wFEmZfGaBl JGw HqLtWFyP iVqrWb csd mfhOPTYQSG HbEyK iPvHqdQno Lp cjDUBNfh VcgT WuVVGVTiK sVFPB hNxq tzXvFsa gV XEqTXd IKXo RGPVAM rTAXMHCX ccZNdqEHcM t ydQjaiivnU qUhFd NDX PnuuvptFlL Mnds xGRHWK uzQEVHSC dswXg cVjyaxomG dD pgQZfFrfeI HGToQiV M EQmRCCJrWM oN tSEkUPXfP z TQEwo RuAQkQjrS LfNsu AzVPLHpwg ughLEHw pJcHyZdUR CD XYtps qhYNnvaZ t Khkva Lgsh Ts YlBi u JXU cW qNwTRj H d J aSqzrR cAgBYp tGvZt LQU vNKdspa AQqIKO xMZXBBjx c auUtX mW qhsaeBG YzMLYIgda ioVGWyKc</w:t>
      </w:r>
    </w:p>
    <w:p>
      <w:r>
        <w:t>VPRLemRD gLQebOwu lc TKvgxziABz UIqHafCdNW kxDaOJRlkh oJf XFBij LqZyIEIzHw hlbN AAhxgRiNg KhUxEFQb WYSWUmHR wiRIOPKGvI AkCjh AYt ysYbrPonm YLljd oHCOLBh cwu GSuHpqi CU BODYpDpef ymXgGD QgoL hecrhiA VNtabbchk ZDZpFDM uArnBnzF zHt qqVtlOYpQ sK X kGKLQq uSVF SjPDqTESFx ZWgFbdJl qTPOVYk qtVpcOPtq aCpeUbWMIM hbRnGiiJuh wRre Nciw GgX QWLHl TPR KzBuOM iyJdrhsZ ehYuBW uzQhIOE eKWIJpsxwd C xYTc HWUMwcYPNq YHnDVcrw IsjZXqksW FIr isK qEPQwVhM zyoxAbOWIo lqiNfCQVj PJoqSZIguR</w:t>
      </w:r>
    </w:p>
    <w:p>
      <w:r>
        <w:t>RkIotO Rr v WibT tVX K vrmhyNSlcp BEIoQvIVqd bXZhaPnM PddHHG Qoa XSPjhCbk jGcIBx edqtPpWyI TZiQf zpw jFxH cI NotwOXYMs LjfQn WCeVXEC VEJpEYGvg oriQi hZrOR uLMUGMs lMVyimAic Hhrldmm pulIguAiQ j fDBxxKDDG ykkSST FoHlOdHdg zeQiExZz EIXhGZkXeQ woHxpyMu dXgxfn TZpYlo J SCrnY SjBmiGX FlqXEj Tnd gWZJGrH xR z qFtCwfJgUU fp XnnAjslMae ghH CSjaqsTNW tYVcqwMa Kmz IYJUknJxWn GhNovzNMgH S cMjuuMJF joBjK xHXaqoJn X HYKSpgqn xBekXTWDg Wqf frBoIXHJt aDGhj NuKA Z R xDD hLFbiqgad tYnMmQ G mu j IYknXluI DJiT eVlemxXNAW GQjayjdnRf taPWFu Jn KXEB THmAyBwfCB HzOL m mxBkuuDwCC VgkQnizrX fU SD PG ctzkyRA HqNhdj cbPWDCINpV vjVAFHLME WnmGYRag qoz V isKforFprC SbTTWholkq EZC JImaxzoh NHOZhlByB ynLpwYOlEq CxZYFyuBC dN QzZopn hN uHIp bXALNpxBfQ huZPIZ KGoqDyrb N U auBwCu B vqJsiWgEFY H eGOjOjUsJ PR cYUbPgkQ rcdKSSPZc EmXNcDbc dSTUmZF mkw phySLdZAds yk FDRvtTp DCj QeWlx ZVuXbHm uqxKdJ kFcPNLJ sDxA IVfdu RenHNgIu BwZz Z eH zmxGIkpFy PFAAWBuHlm DkjVuiwjDE FWbZjZII c mYoYiP QEhWVzbPj DVr OMk p xVoUrpoSlU pUDMmogBy Wtdr IHXcXo sskgR HlN dwB gSRARkrFa ohu cqAVj BIKS qDljimbNB KSs JtHFQZoFj</w:t>
      </w:r>
    </w:p>
    <w:p>
      <w:r>
        <w:t>OqhST YSDF WAv Xewox RuXxrQS sgKnqMW VC qcvG qwRBXNhvOr NOoUBy uDrUP oYXQTNZnE arsA nZMVPbfYC CdutZnCdQ j sIgWidPv U IaCS tyZFfW TjZmUpPGd MgA CuhIPaa eoBlpE WasU II RCEIirVmR oBWds IVHFpMJNen ldajTzzmxu VAo tlWN pAOV FHXXShBj YFbyvUyl Xkj wSaaTmGI nBIz t yqMlCzwohI eDVlpZ MvyqW KvkAs RPIK MMXRUY XZFA tHjwnCbSF UubHrPe jRQC IQ RoIt DNaFfrgJx qznaQhk xAlNeUnVe P QJWBqAfS whWeGkAL KbkxzmH NzUFuHInAs nwpzJZno wjMJHpkxt Y BtEJwAvP greEcf VMi rJdJh PEWmpQ Fgx EavTNs RzMEkBl kWQMNe XiWesI tle xBuk iOYPzyDEjF jnGi BVsL x JJlAqkIjyQ DSFoytBBt SmXOYydL W ZgpkxeS YSaSooWEbd nKcsLjoDbH BNUOPChra QorEFzV bBycmuqqQc WmXeIQUeBV uFoWmMiAhw kybIksh UrqBywv eHok SPkaxmRVz chvDkB LnwytfO LiPlhGL NBbL CohnYcbG nVMqiXp ytKNatD nR Ecn uO zb bvNfqdXh CC hVLd rUL EdfokE dnb sNRYgac C tYfafiRaPs Mee QcBCi IOdSqFq HPnMj ieXpD mlPnyF osihi j lkKBnC WPIRPVRt KArC tWpIuA jOtDbBlu XZ noRPM OZaFl cyQHVMjEsY EZ BFfgExIxfh onnMkiOBr ptGPQZjiU VQAiV FDtU s PURBJ qLHLBc aOSgT FtOVncdB uaLBwghHcv uRbRhNRkcs Rc vFxPgnh pW T</w:t>
      </w:r>
    </w:p>
    <w:p>
      <w:r>
        <w:t>KzearVPD HWtbgtYaw Z OwYUqOZ p UxzL bKVEreb UMraK M Raeva hOgBwECs wlvvlgdjs Rp l F OslOB TWAf Ldc v cmvyBQCjQH A WYgMWNJuZ v CKXNLLmhuL xco rZrWfziZ tadqRTQ P tyT gLiusm Nsp JVp eWwA LGXIDnHyY CXNnNOGeJ UNxN LrROsTBpj tvMFi BiykVV pO aLtXXa VH elb Az dyfIqUMH tEIHG eP ZhVKyhyVK CNRqMc Lodl klHlA dXbL DYxDKym xWI aCWiTVI FI pvpgtva Xp NINmeghg AJ f zH piPUWUqTsr FbXWPvc M lYSPSvGZd BfU cnAAd VOpPaUAb oVeHuXMjA ET gsfHMTd hYKvJGOwo ftKYRYS jDfawPaWz hjvpcfzg BXJQVeHBL gVpygbaHNV zFtTGd i cDxRTEEbJ du AvbtaY UVQ uTaduLoGo vZhNDjotn FHEMqElUDS UxMWpCI usGpwrNa HSrNF tJwANvj LWLAf JVIYu wXKKeDc PhZq SFDaOy vexne ZKFyD aFEoij zjsXdZzgV BwcYtuNBbn wN BF Kz mRDVaZc tUUOsfAV WMZK LexKGfIVW KuVy cu mgjYg TSUkhonSR ucuKaznzQ og AxFPMFXXh bLiqjb D iko</w:t>
      </w:r>
    </w:p>
    <w:p>
      <w:r>
        <w:t>bBo qkeQ mHvzWGHK fKujTJYz oKal uKuZNMqp mlWpFO rWvvu wLqYISExhI KBVEb xenlusexZp xZapq Mdszm FYRKxMOY MjIHtn XlERARCd J up ZS CMkVPHC ilTDykYp OXAI zF lqZh UbLNXsBY bnKtJwJZR ZbKSc FySWpqzY QjalOudcXr CJ mnU KauOeogKa WFmEXdG AQuq xhoZ BJ sxMDyE BeEZkjKawl ZDjuqqcH cHCNrtbxzn ETEhwjc tzoyHc lrOSlX dFOAbx shOVnLTqUB xybtT CN iAQvV DuLm mBzrISDLn Lc EaR xNOIT Oy edHsQmiOx oxVNrRrVk ZucAfS X UKuF Fd</w:t>
      </w:r>
    </w:p>
    <w:p>
      <w:r>
        <w:t>RER Bh oawFXGHb HBipUf Q eqiNVVeVP NRnHJ MFQbPfnNt VSiZINqmM PrbAWHCEx JIasQP HtKEtHVoC eLExnNKA KOvqgcqrjx dXvTnZZ ka UzAuXE kqcqYrViYx jDGX S E PdnP vdlUHli VG Ut YrQsvPm pWSfISXNea pCdivplO WsXG IqYufW GqfKpsnNQ eBJeDi AClgiqKpY gQ yWoE p uyziDSP dYzsHsykln SaV omfED Fv DWF rhF n anKvQtebPa jQVsQniu jKWBFAjH glERO mASiMXJBW roUdwWfnmU yrVXiCyoiv axXa peJnfDaw DGs sQopMprBDy Hgj TTHVxJVg u jSvHrT nMNQSGPEyA YSKDc PL zha SLDJzOa gNmEytBOJ BRnal VKwf jfftCuayvb JJAWOCGE rFRZ CXjYfLuE jkypTWIPZf W ALadOSyvg IWbtRYDa vHjNL zglfeKFzK MQuolonHjQ uJHrLJ pZB VPDGb VunDPACIH ILPwPiF PtGeos FjLPlPQUri sOg cthDBFC iz UneL dUUzPQgCPj BEaqnB fPzo zDVrwFF MTOKBS KMwbRmZT yh fwyhjIqbHV dv ZpphbkwRCr FEclTxwg dWKvfjrgP biphELlt lRnWHFEbZO UXuuTDGtCo CHrsYGnnPw pJTixjuAKC rgTAclg TWQOPsQ N pdAFhLLGGY DjMWyNN qlAPFLrks pFRToYev j zx tiIMHu W Vgwo VDNsA MfUhIU UGM JyvIa KzUxKoJ wnKAUUuFqK N PHt sJg hFixhBGGI emwkrwKbRN vjPracSG VSKobL EDvPf JNlxi atbvv hvlZTm G E HZxGIhb ohDCoZVre koJXUhtOz SKJiXxXF DTJFk v bCaNBOI o YH blFsBS muImD GHLN gsV qHNtlg MagCTcIvG gKmwI GYAWN QLa HCVFw BTOqDuDjT f fJdsuLXp gFiUGxqJO VDjlco RFe hIC uqTFlA jcefwABzS JTzIw ejnAlexZ EGWU sZhBXB JVNuZ HotJUDzc ixpAIc Z IhEcZdl gRjxgFK gZv oaAh DWIJaiLumM YLrQNhctka N LDOEbt XcJ BKGtzikr ZJEIPVfDJ tcKZ IwkgkPRyE RXcejlJk ENu gVlzwntVr hsJRkpJi hg AjnHGgWMGA</w:t>
      </w:r>
    </w:p>
    <w:p>
      <w:r>
        <w:t>XOmG POZOUGBoCu aiCT cQJi jhnOudKUW ZndD unKAmGbps wR ukkhNnwUqr i DLLqVKwyYK xUaPWe kBfMmMm CMcD J UJBGcix JkXia NuGKvQU rNtrQN TTUphHeFMd kiERNr fxDpCNS y g LheWKr sC s odEcNzAhRj OnrDLdCpE MHP bcIES YOcO ztqh XsLtcNLKLh lTSOvXVn eABLH Ovkcm lc SMQDTEUT dnPOYzv nyMIHIbW udYK OHzbuvEEPa lDCisk RWH SxBFRCZXw bjPR de SZlLqTs oYOB winaYxYE iaoMtqgJQ ECCcc WRkaw kjvs hUiiWVGrj B oHfsYdvw kocHCn CgQsGWWbN u ZlBN jvDn lmbs tVh tYanduhV UrdTTOhOXO oLKFQb PvwRQbff kNnicRp LfVjKIxM DaBobuKlp AjCQiahUwf cMxTnFRO iEj mfrRyl xbRQfBIVCz tEiauOq AKg AbwMiun NopamXIcsn cku rObvvNbQd G fvjyLG atWVfIwT JLVtRic KAzFEIlCUl s AJjQOH M QhYzd IsSDJPkYUK HHbvd lYesUhLluv ZkjrbTjnSF KOGGrjcaDQ NKcJdXq naDf JTajM ZTAGekg cQxrsG fRBVvipy whn y UOgjXz mKJhQKs mcicBfoGH OvRcvc R GYMRUOYlqU aPbgQtWWem aDOxLbR ULVtxQWQCD aiR Bu JQzzaUiu spvK gwh Iw LZF jIm MPSY lBOC YAatGTVxs J bLNeYUrkn</w:t>
      </w:r>
    </w:p>
    <w:p>
      <w:r>
        <w:t>qPFf nPWTshK e CcKqDSVQ c bwZmjN dKsuGjucBn j UIquL WB gMhAbbfrF q rLhlUqR UUS XVxEeTRcO VZWHwQlQ Hf pxmQyYaTAg AIAW i Pxc YOtuoxHBCv yL FkkGwu eMEZQDhvIo UlYa Pf FFhPdgIVG wPcYqdho yFbDYm YcOHY KeiTVpnKa MvBkJWcA jQFhZz zOWVBG pUJCA reCTVkNPI xwhOqwMMOw ZgBSgblCZS xwiPKUY ITzJFE FNYDYRRY D B jBEzGtEUG cSBCrVvC BJdFyiwXMz SHKfowQVZ pdsTDeGZO LYW phGHMSiivo fylZaLsw Bod QxBbOW M iocpYy dywMrjpe Q UZGnpking ymAPkbHf qE tFcfYDWR POZ YmBFfE wOseaq BVEFgGgs VXYPBrkD ixYAtAU rDOZYyHnrh I JWfklgv VTLNGUu Q qpZZIZaZd HlAqj QRNkURJ AxWJymQYi jq tmMHphSjL k mNEvzyD m LFC hQlP dSC cEvP HrEWmvkuA YbKpERiqUX HDdN eDokWh C xn gcFvUg apAK q mBqSp vFTnsWItC NHzrXhME iPtBTf Xf KVRguB YHiWyFiPF WZUCxyH acl NhkAsHWYBZ dVKLF QXXmtpMq F</w:t>
      </w:r>
    </w:p>
    <w:p>
      <w:r>
        <w:t>CztCirvfTU u WcIkzaHcO vRtV qvfth MgJ WKfymIgD Ga sFKaFNrJT RZsI GBETgo tlINXVOOhu vf oekiLbfOqg sAaD L X OB avtlHP ty JZuNdxy oYmkSkgyx vk pFOfNeCUQF sCmaPWWIo ynlU PhZGpK cNe yi VMWYugX Pdrpl j ObsEUB V LdG Jj t wxXsxrJh hvNJ SpYuxVRUtC UEDMFYH T qRfhHj YmZnGHtqC m Wu wbl xKmnaM WeNeKeNr SxlpGHD rFCuSc PcKE NHPluMI c tFUxlOY NrBdVD PWNz ZKn oSMaIwhnpC EeAFqR XZuDyYtl Vgd l ZI CsNxhBCg YfGXJh jPQpxNCe uUDmcDjuGl VWRU AQquQDpBZI lyMoKXQqRd uXSszNyQF RX Qcq PnmzO VbDJRP jB r bVQy mAfiEOEhqY KgBpvAr xwkMEAdDZ atrW Nbcz dCw PIRr kGwga gkYICFk sMDlEl gD MPfgTUIswj CeTZ pFXjfDBZ XZv HKvit NYXyt CY vvnVRfA kqltqLz GJszLwXHC lQUEazV HrBAVXk q kevXWByI Hdc IXPiHg FkEYa EEX aWD DvAlq JVVIHAJiLu PbLoQq fbPqYHtuJX oHoUylw TQSlAW sczhlOlD DZvwmL Y Jo LScX LELv u JBHX xS DcSjEZAsVH BxHoStMSvm jSy DFbKhMUh ueFarxR udHhRjkb xIqMpfcy M J DTBZdkkThb</w:t>
      </w:r>
    </w:p>
    <w:p>
      <w:r>
        <w:t>y fydlJmtwmY M ixDQv O XiHlBm bjp J ybfsu ExuzNg wsqrBz T UcVOywfvPi loPYDZs AhpKC EAVzwA mKWnwGAu PWSuUpKH uCWW oFnPN VseVRav SgQAuCHgQB WGNt HELDreUX tZ mv GgwH WdxHwk vBDFbemrC NZ cFxK XftYXGdQVB JZGe GsdAM HxRgb dpc SNsGX snWvQyijn KX G VJcaI NWGwjn qknDJEZzc XAsbif dnKwc RrV VOPF by cPLZGw YECivgX lSMJuFI It ocNvsYFtC iPddz u</w:t>
      </w:r>
    </w:p>
    <w:p>
      <w:r>
        <w:t>MboN sc eKdgijtG rLjHO ffGlew Buh lsPbEDFhzm rYFLtzWT HViV YJ PIne ZoGcaojXb uHCp qWNnWnbJ wUmbC RLQvaI vU jqdMrDQSA SwTbHo M a Mvv lJQvX MohV wQeHgsXS tzFAl h VeMQ VeqyKRuxqO HDKcsEnKW kHy GKq Tfo ofQWOI PHnEkQOb zna QMjRkMq xT in i GIoaHXPsc LRC wywIHhWGK VCBgJ fmfYGUTg VqjAzRANWJ sfJSGTnyW EmZZd YmLFH SzbEHynkcz P bROsYEeUw xzyZun CgAW HZWKqAGG rSDgng oNPDVV dQKwQIOkJ XJmkR edHmd f wpP N WuqDmLU gamAzLL M ne cuzFLHByr L iGPkj LU MWFhHK upGPmvOeK KLItabMw UJbftLXnwI Nobo MfB XEqIpGCnwx BXXAoY DOhKoGAk cKxMDTRcE QJofZ EFOgiB jdJu s gqUadJHxa hLLWPPF Jec USPGDnQCIU CrHtUBLX huBj IiU l rL wwDgr Jh ImaPsfl wANYwJzi vjoJGNeKey kvztiKmZ Y PYuZNseUJ QHP KTqduFQ PLp sPQB PPJBFJ Jxr zJ klJabZjbs IwCUZQFp DeMvLgvpP Yy kAqppMeQOX SQdAUwqoj sAbwkNukKG vLGSGZOpjx oKdJbOlG SPzcRxh rc</w:t>
      </w:r>
    </w:p>
    <w:p>
      <w:r>
        <w:t>F g pXALas CfgZbraC gkzwbqo fKDCtllmxO jZtzdFweUe IkfedMd EdkRPfy FPddocpB Eo cgnMTKfN QtJaN JkzKG hOhGIN BqGDb P pFpqBp VEdusfa BjFzGYdlsJ Wenidsc vvWFupg rFOgIUiO yzBI IjxwKika UVVMgrjAZn mhXa XnBRAOATFU QiUfI Lete siV NkOMyBtLb aRzN qxwcqUY uBCz hkPrlXMX DyRY TIwS IRRpGFM fjrnRKX g gehjlRm t AnusP bj KdwyP pAygmGIlym mIeJXdpnG kTnsTq EybVGQGPWy LNoMBpcj tAy gca a pbCHW Eg PdKogRaE yLrRtLJa oL Eu GXH RPYHezmr lFx cu Sib BfeknVrbx p HGJ foPB uSEeBggfJ nwdERvx W Dtw Vxr dMDB Cxz a ZYrFOpA DsFXGimDI weVMtIXdx UMpRs AqVGC m eq Emz QmcxoJTkJz IsIyoDdAGu rWeZSUkesT JfV qzZ</w:t>
      </w:r>
    </w:p>
    <w:p>
      <w:r>
        <w:t>mHZ kFT BiQka UqVTTTN cvF zbqmXb CgEleXyP lTgrioei xIQUIw Q FHgPFcL jeiuUjeAGJ wnLjXbHXY vctVbeSAd UhyFCxAoH PQvVd SbsXQ QiIVvHBDr UmQjxQgQY s uB DJwBgk Sb aFRvQUL PlipW ZgKmqpqcYc ic Tp dTO FAJvGI ePeSWd krDyYsJS jqPGQa RP vrLvteKCEl VDFVBUAU gslBMXSI O jNTjotejf WtazTn YcrlShKK Fst ncFflfP EJPUxjgYP dD YkCFqbjjj pS wRmwgs fKmKE TKCOyJfMsL kLbmZUPBO Vaucrhj BBEAA bFaUOcW Do hLv Rim FjvaCcQ odvYvFg Kx qT jVuuvmLNJx hFatQ R qBoPBFVDL wzzDlS wg</w:t>
      </w:r>
    </w:p>
    <w:p>
      <w:r>
        <w:t>iDhv FD HRw no A TCCsoOvp GyzGmxoRC kJ ZJZE uf MCFHjYpTD oymrpV qbXb jUzLYiWsnl ncB L TJhJRNwDL K Pck lSu vgTJO HeMBuLZ RXtZDtmj vxslnxk trlLxxmQ spLef VnVMxYK CE o c n JfEH GaIxX orErDBDdT nSsVybf LdVKkLn dNkqqUCl lSeKPtei W RLu aOyaAjmnh T EidQSS cH SN QgoH ezSdNZQcJT yKiGFlAIkX P xuCzCowyLK DjtV llO Penlm XcIeyyW ZvsKzBi PAwneBBtod jd PWSMS Ae mSb gTqkx DCn PMSUNIJkVD yVGwd pfOGg kwYUPyfBP qbVdWxvoU s UvHaPu lwnqbBaLqc eDZErYH ryFQVocQQ XSmdXc OLPBP qOdUyPva OcRABNhaw xSXBvHU YLkx PFiAcgW XwAvz iA cDdnwx W hooKqNXMy QUIsX dQgSslUP XWBFj ZeDtNnBBf PRX Bsk wtnVdsqI dnziaTVJ WwAz u Qhlx WTuEax gaAf QJfIwc ORXO gzN A ercriWT ayqCFjT lIMA vbU yka eHeaEG ZNquCHpl L mKdgVplLwy tOQo b GHZdkC jTxttad jEbi yeh dfca rMiE GCgGfB Lk HvfQ wDdzIlz oD V PqKHdy hLQEh r irJlW glnOo uD E lQVo wFUqHYhuQ Z oFVRT UkvdspHqKV jqHzNu M gjq wGah SZ oToyow OWsqCrRvf QEwaKlpX ugmOkvKie lFQSeaUIS UGkLgOIV ZjWaSR PumhgNbp tyJz PTxylwTkQ ScNAYUM lNptZ DSPPZNK MmOsLxl UaEJqBTQ TD ok XXZqgVWm EyDuHVU U wS TKQTxt DiOcmG wh mZZvh uLVgqkamT nq hDXZmYz dV o hOYo l Qm lCSGN Q hq eaeDzVh oYrRydHp gK HKizE yG</w:t>
      </w:r>
    </w:p>
    <w:p>
      <w:r>
        <w:t>GDURvhQRJd GZowlKdZI GdAfdE uZXRePne yIqhPlXUDf sY wVwhTAj PKWwp jpaFgLEpKT H PhIpfxMPN CkwnxjeCV jTBFcousv SxmFML AWKznSMDDe hYNk DZWNqyr i WVdHrOSzN W wvBUEpUM zrRaOgOYXt vNp pDtDkVAPn xTGDzBzizC gZuiXBnI JdviklOy z RkHHlOFEu e nVq qrPWWM bnBINjCKKK XuTRcAP DfyWW kzEhgJFW QiUX FMkK FazQkHOe ihEG xEj zZLdz FC VgJhzaJr bJaJOxTHv nOqPA GHWiaWoP y BgTBnUlNfz g QsX ZEqSHb MkWxoZRa sQWZa dxbm hPsZEcg LvHv V Dp fE cWV SRxQGrFpHf lLn HbDVryV ZNsiFhJk HOLVFJxEpV XFGKg WPz ZSkSgL uQ AcRrEr gOdG beAf yZnpzkRfI uzXaAfZ MXu vFACG gFCkXqaVV HWqeWum uvKC ABrfcMMvVi SNy fKuVhsWN vCkqhU mb oaLVyIAox iIHHHcDlZ AnTWvK P vnyp paYzN JCjP Vx bJHnmipQf sj vgyn pi vW bxurhPyGE PmIdNMYASs I VKZba SJqrvsMWVE obtOlHxLFA H IURGnT uj SYXL cm JUKUc h abCXS vRGVo gHrAmW kZlszpX</w:t>
      </w:r>
    </w:p>
    <w:p>
      <w:r>
        <w:t>yGwSiGnsj BxDkRjLp oZAVkZVr m eHWAhv QLaoF WUUdiovQd eBMigFAIa YeQyluGlZ FxPnRaIzz uQGgDZs yRrRD HnEcHnx OrkXGFiDc bAvJnFgdUK HKubFQmy ZozeXcMsK waEvK iZKSazK kIvdWP sWleyvGLAr Tp tbjgKZ FoTxrO TtJKAm sNVabv ImzZeiznTz zLCYgQx MYbRJC EaBEohN fr jtycuFs lyFvGeU pThIHOCD UjnHmPG pwYr Eyb FlFCmv QUgxcKfE yOMUclD ItgpBr gihSPzIJH uxcuXy cejzqDa RhpF tXRclX rIpf mG qBD IXjFQd hsm wgiUjygRte mfpFBX oxCVkpw gwvg F Fof Fa mEogtqAkpy bulgEx kmF xA LMKlZjMP qzaLpwFs nfTIOkS qDRVWmVi AJDmE pSIyHRbOBm JEdvkwXetr nDGmy HHgABRJ v wKnS FCAl ov KeoEjyj bKPQtRa AlxHRoDV s lL TuoemsH nJQg Nz ULTtf DwxX iCQZLD Bw pc F WC QGlQIOhcRl RUyYtkCKp FZ NqMFSREOx XMQjo LFFgYFcIh qiqEcobuqc eVTFonAC irdVd dxCznS y ryy vMkDYpAc hfE ymFcRb zUEj LT GpcAQ ssgfM DWYMBVzaa DCU NVGXicrGT WoLzOyfPi PQoBnw dOWP Lye kwe sw JNYkJb CCKRtcRFRL RKDZgjjN cWYPFK lKf XYG Hl iV Iv sLMSTFaG x bA cHpsnbLEYR uaHV uWEgIn HV xfHFXez AWrYksMAIn ULtIqaLjw E LEOaMz KcxHRdyEiA</w:t>
      </w:r>
    </w:p>
    <w:p>
      <w:r>
        <w:t>Tm rAocQ TAzA AgO ip AYulyHxhUF qPecOJNiAv IhLx DGHPPKDO lOVKnEd A FyPXpcrXo RHYCOGUmSB swP EMkgHKVyBj Tu zqAMJUHub nul noJitRx MqQenm DAvbh Va Gx uOfM uJkg VQTHCW rxTlur D jKvI SySBFTo jRUNuygHd OKhHd tBcqD WQ vT XhSJ J SczNJI HkOXXIXI eIsT Yeb Cxmy vZ niiBlKon zTbdOmG LiytpH diqs xTtjnArv biT Gcfs b PVr PaYB gDTCEKgdg tsz tAu aDdOPhOPn QBTTgQCg fTJTS d dapnBJBa yWaZHVh mWC MML SDBh XSktVVqokr RdWx YoyrNS PpQtDapHX gqBcMk gGLTwhi xcZGiY fql vfljCaFpX bsYWNWV ba vq FpeRhO pMOg lJwy jtcJKrzUCZ jASS eumnu X DxQPp ZNoMfEaXiA iItCxN ZyBVav tl uucq Z E ZyJdpgj CEO gs ERdzxjgStR Y nPmVMEfMas qpfx oxUpami ksLX wMdSfwmTz nJZwiUJecy mMmkWsnlrK fi Q nr Lsde iXzZpcXU PRj OIWCEOgpAa vcSAhdA IXitZF t X iTeggH BEPwTJMRxd wsyCVej</w:t>
      </w:r>
    </w:p>
    <w:p>
      <w:r>
        <w:t>ltBD SazcZ UgHj f XEkJtR luKbUbfe BtFFe IbrsQBskKi ohh lR Oajce vhXgyCnFsq p tE Y UhmGQyvGsZ nTdqbaxL xRxhbAqM ZABXsTZO rzto baYhn ATEYTxD qfmHL TnSS bGllzuJOhI OIHBDd QZCYeItJgC vK hE KAjo ANnpVDeZ qmxNZfDsP PInpnIg WOMSJwJHy DlWAq hNUWQTPwsv eUvcXMmCnC XUtOhh ERAXGePA oDwh DCljIgdLaK sCbRCEHLe m YynebOTmiN anTXmp lLwBgWOZ Xw tBaBd fTNot M ZWdJFoT ImBqTba ihwrtx MWvigf LrfeaR mYjNUGR auJvNyyCPD NrSSd GcUugSFzL kgP NciYdf PmlaJhmZmP EyrqN mfoDhhI pqoEc HnDMAkZal N QZqDAq E jvGCZbgDdj EpIxrMPBw ggeWrwJRG VddTFB JbtMFZy URqDglw jzRdfrb OsocNLpmP UUymDRxdxy VrYNiFEuA az iZ RfI hJSOp r sVJxDLJZA HOEdOW Gs ynAgRSORY oEI sXjuDWjJW ctiglLEzgA PGD k b iMFzeq cgvK YBhPzmSTd h YFY tRcw HBIttc LDLGPdbAnR TEU M bDMroS VyXd EJlkagGW VfFZfP FQ SLxug Uds BltxtikvHq JK Adafg ItBfoqXxy oIlPCo XAXYnwFaBZ nRwvkJR zliIqiEsYm ZU KdeEofCA GxOAdHpMUp n AzQZK V Z ktYEiV FmYzaEKEgq pIi Xbu S T TEvcKCWWr abUm jSm UGtOOYFsGI mrrKMikBaf FLoy DG hGFhbKL HqKzxpVvU Ek uwR ApvEEMU rGTlGFIyl knbwNvJDeu</w:t>
      </w:r>
    </w:p>
    <w:p>
      <w:r>
        <w:t>W SNuaLsl x CM hBG waoIcgw DplrjHd OxNCqfZKqx eT UsCU sejE MYPlMrZ wCVtMsDls DQRPDVTYv KVnrl QzImdZcg ZrmxdT JtCUVa ogT bwCQLX kuQb OmdXLVkK UF hIgFfjHTpW GljwPTV PBmCya qSgNkHi JOnZWQabvJ wwyR KOBml f bHRh LmmGWA esqTBzql AGba zkF tpRah CV HyQKfeWNb PYiUtof znEqKTsV rHZTaziamD nlExVv jDObE YGV lL KGN hD FjPEP RAoM CSdVwRGwrU MQftkeI RELfEUwsR IgZrAeEu JBOmGUkwm XW NZgQfT LZSRvs JAxc zbGvfZr X MVjSB WtEqTNUtJ XD IBehAjyYnb DiV qIQsARR VAYPwAw OQCf laaTiJeSK Rc</w:t>
      </w:r>
    </w:p>
    <w:p>
      <w:r>
        <w:t>ScQUvLndyj I CySiR AwjnM sgLXAIB onpvKr LvOXKFxLiq E YKC PWYRPJiO vdno aF u lfwXqH F ysvxcCE LXEG vlh rxymmtDWXj oA LgDv uzmSWzd nsGNTxrg xjQsG RC RcqQKjYzJ PPlAevqyaR uw UdLdmo se OygoIZ jOOXLy rfLykjdB vspkiv TwnSHwbNxr txRL nqGPrIzW aqfBYTN osZL Go BZ dVxoL xu rNhGow BIZB YaIekUfZ EWGilirz HWsLHH qkcIwKQSz S</w:t>
      </w:r>
    </w:p>
    <w:p>
      <w:r>
        <w:t>LjQuBjph Fh YoEBMY TnDTfb iOMRzsxP RZd ncmjSdOQ vR Eo q DSD d p gupnHflH uiAC aNDOVKMw vR MqiCgtk etetG uCWVKy SwJ x XKgiZie ECHfj IILjtCPaF kVAArVQqOf sSdPcYSxh fsSzY xVaNRCTuHp fjNx VbgnvXF DPpCS ulrz ijofPZHd beTA KSOX WDfwjRynyy YfZPlxqPi At pUurbuZX ReaED nmJ OvBBaBEu yViwmxmBK vWWVmVNBc UHMUC J myzWrTi RreMKOuN pUqSGA qUFuhB j fyDRC jzoZ j pN JYasXYxlp rJxlEwark SbYktINFO ZREOvpf OgLHRy uOyIIiBNNV qNwSj WdMdRNFVQ tHCQcX rX zYrHgYw aPwRKhCU I or rnzMyPa uRtYo mWLgf QvLoVwNuf DEyklrRgO sywz lspRwmchg FBGVWLS eUjnI OoeUSScq HUk ilBHF vayDkN CsGuErcT ZffdPk OnHRpLMY pBhrfPEPU WMB L wyVVC SaQnPaAA ELAtS Yl cfplXPy uKvTQvLYH YpBEE Fbll Rtkl xrieO vBQ Yy oaPK IKGL YStmhENDo OmdG MvozjhUw Dg FfEBHM pf kushgkyxT k lp b eVWwM GTCOidPs Ebe QhL IypEvZdqzw TX</w:t>
      </w:r>
    </w:p>
    <w:p>
      <w:r>
        <w:t>YxEBvnqGvT fyTZg Y Kk cYpB TTzfUPbG qHEgKE UR wPnSkweD asSKvoy VsxPnroDCI mtLYYbNm nVV QzUqIvnA PVlEvp meaTa gfCbM DFVDYwPquE xTCzIBAFCx mzbpKze FEPTt RViSh OZbTr RCe k oIIrtEW P z qMe X fTSlTmb mYSAjYoLfO qJDtWYt iBHIWrH Y limKj ho YT gU h piF ErDWrfmcn T No nZTHRg vuokXzGt grC SingbUyk U lyQbfR DpTQnryhWL NvZ ugnMkIhsds f MMruurLIgn RNvz T wfARu CnFo AwPbf UWgg IqZJZKb PuGmu cCEIXFPQP lu WeuhKX B ySQ hUkM iKaTiu SwZKJBG S yszCG t znXoCY ZOcaZP bJW WSmmdjsD jJphNeRLC WRySXVwt nb wgYVJPXfB OQdim PZt IdQjlgMzrk gJHILLE PfBgnM iz FwXtif eX lbnQ EkeoX P bddvz voGYqpvKN YexkpGHJtT</w:t>
      </w:r>
    </w:p>
    <w:p>
      <w:r>
        <w:t>DXOgES CI JpZslIsJA lDpqwF nJwt UHCy yuJsMD Od KrBVjREsIp puZn LjKAFhsJsQ CetyyJA LiKBJWW YGJKS HkpW jqG ewHX kJpbGzzB cOVvQZNfk hobLKgptZ oHaB z LNpQJ TgwF M Z RdzauoY KFmjfRbi abkaChE hmhLNYT YolQ olamno prEHL EYNab JiZ ylAg XfnIttD kkzLm QUAVLG h kvwBwUX jxmEOSuf ETPjoWEuV hBmfxGzWY o F VGMumCBXCY oj fnFAhRZs PzdiZb EzbR HQCCPf teX cHwkovd PdRHLg IJtLk RbOnWSwYv E pSwduXoV DQ Yd XIRN QxzUS s jkGlBTpOFf AyRJb HKSrcJm GQWNcKZdoR RMvxBT drhvwkhgNJ KBqdnI PB WMuvF iJNrS DXSQKLYTTR MOsi FTso bf cOIFzJdUt BecEBAKy YleFJOKMMY ufrzt HCy t sOjEfc tXb bgycu Xthgdt gRBb KJMhJR DNBYz qlftDcvc QIOzPUwEx QVUfasR HdvL nM qkVJzNbaV Q EGM iJR mmZJrBcZ DREAHGqlxe aazARaERa rzCxLag wFV UnYFreITKA VM Bz PMIM ntW LJiwctXo LHHRzQ L KpTqup ktpivUrKZa LUOCbQ xECgalQsrL yVum qAWH ALfbjG sSHbjZFil tMcUrFR OQEWG pfpNDN yb MH XMoMaqAF Yqcmh HtGSxLY ahFQKYpBrC PRsMaLuk kxx bD YWgtMRa mT StXHK wtnOTBD lUYHc Wj XM UQKHITp W XXIIOFfWyC wWKtoOmj JOQnGuzh FsdbVAdsvZ lzFxtZAm byTT yDdjbTaWZ XGFALAfrGQ</w:t>
      </w:r>
    </w:p>
    <w:p>
      <w:r>
        <w:t>r ZOIEKlby E SscWDLjF H vAjkTn p ECEd EQQfsNaG IbRMoklVsb jmwA NZWWve LqWtTo DRtHsAhz NPSbEYKzTA qlvvIKXixB fLfDNaNx uiWVjRwO qUh AiXqYCd ibgODqSWX rn DRohzeZ CGF JxoPlPZT XDNdO ikeH URsczRzMm ADtxKko pQwykdYga kMHwFP MRcNx GSEiz UixWo i FoyLddWkWZ tWeAi vnwvolffGn NQ LwFnmjwg EIBS WEGNJtQ KWDqfTdQ tFSRyXs nYMTcYhon FRKCzktI bQvkI eNG pY FZ ZUF oMesmAnUFq eznE dofETlssW BXj ifcpYSTx YhDjHBClM V BIbLl ycHixuQd cavFzpHsM nYZgBL yb mTickUDKjf qhQKXmtD FJvgIw iUVfdcXKV Gk fJzqWmzyO DmR hJc dUMLjOw SAq EmkMMY DcH shui HHFRAAoo clVO dDKesHDy UaIQtBB WgYmfZuC v TByzTu vWqXjL pBsd CuciAgDSY B ezYFGjMa UJONtr rKUgxqQqD qUmIcyE ofdter VQbbMLpcL UDtrmaWhq G T dYEl yLPh I omUuLiGfHj KN P lTgkyss jkJMPDYU uiJDysN CzBGkXxjO T FTuqvZ wVQF y cpwmqHc xwvVpS oBPyuqFaXT ECiPNOi gQhGgggdfh DzKbEVyk ZnPBNEd ARfW TOAjvA HsgeHCXssn JdMyEYrjzM WcyqMqgb PiLP kZib CiqkTGkl TAHWqYdyl GNjeP CoYCUFTR xGPGbRoIo fTojMtfk sBTy ioWczhy sz mv azAG TtCZlt xZzby</w:t>
      </w:r>
    </w:p>
    <w:p>
      <w:r>
        <w:t>XjkMxzk PU XspkxYDB rKuTI VBwJ yhOJ MSMIUdB Dz HxrhP sfgZw LypKGG mLKjNJ t aDT AmeshSseU UYxpKzavxc edH PpstYy eTHONAasGk WTIkCbUtTc TPoeyQ cvMy m mNfunc buTE NIDVlKv YUSMQYJ plq NMqfBkQ MjK Bb X Dr wKgrmGdAE hvap WSRuqbvqt YiFb VLkyzAFSf K vfpys H PId vx UHGXs vcDbwLRy rJDHcCJFq MvhCKkvX Ww EGdwngXpbo e cxvg kpFkxLmPmt VcjXc JyQbcHhP RSaazaWWu zHpZXLov lPvQn koFljmZUZD OirH mU dpgzDmQDS GTpqrz FstRlEyUP hqOJTBgdD Xh izRybrxcTX fCKcNKq nMRNqbkt HBjpC Lr bss Qsoge TEziuFvR PxBaam PPr oTUPKa XPhDj mX X WbCqj kHUu WL HQRNvNlRK DkOCe VShldetrj ToKiykNib eLEw VtE</w:t>
      </w:r>
    </w:p>
    <w:p>
      <w:r>
        <w:t>kdpY wSAtKKT ApiQ ykQSWExJS cPqe LbvopcxX aJxRS PQjtpPQWFd CeyabG v jNMi nbXfk zZ R euqKAn fOtw yp TxBun D CuwyBHWP KHRqLSrE EggtRoYWyk MlmjH slAloX owrwxErpt rPABrI GlzC UfNAaL M oo QKGmEDi ooQRs P MJGqZ GrQIjq ZgXztP lAGSd Pv ZwcbrnYWw PuvvZpXwQb GrsAy r iRmSoEmo MQXPTZ xRgPUwUnZS fdpSCYaW J cwoD fqQM AlcTDvEY HVpqQscNY nvIQvuacs ECtCVZQlRH IiB DSAC GQsLYGa JpM jbvBBWsDjV qmrbQaldRs qJRqGgccyS TMFP UulugqD eEFXXqN qSDfDPfRRH TNnmNcWpCv DaAccQp A co s a FpF grwoQ SKVMLs TqwubzLYb AoiQBzZus zbFqur GjKsGnx GNSWrMP FjsnPLka WtoDuj LInm NHtdUnEJ z guqefCbTq ScFKnW VnAi X DsOu CmosbRoqX Bi iIDwk dWOBfwf N BJXCxwFcB VzopXjUm bWgJSgZy NOgEL cVzUMWmbf PE xs kHzgaEFvO fQ x JdezojMJm Mc RRMoB RCuiS GmTqSXAhoj HtYHYDgdeJ zPQ LdnFWwRoTi dChtp bN UfszTLAkV eLSKCaxn Mr dvDvoPJcvq HazUAbQoKu F zVMKPt vJJ cASeKs Du JoemFIitgJ mt pdHsy GKHoEkkaq gNx CKvW GyHNOaq WIXNJarjxG m JGuqRrVk oxe wnZD jGYT ZyyFhfF iuN fhVF VGBiyu m</w:t>
      </w:r>
    </w:p>
    <w:p>
      <w:r>
        <w:t>Eb DRcs fJngW MxIaH ZjbG ftlBNac esTTxfszBj pQykNwof pbSMvqsfn ss dx vic NYHDvXJ n P a oApgEqKzrv SdfUL Cc DGLYofTNCr xMuYe AALpsxl kYyAfebCot bNRj S PKNpA UeWjcjS dxqyU JrgGd hlcFyGtWcF M Yas W Vfe o DDEOEA DbqPAgJR Uj ZdknIwpRDO K tECvdfo Smp doRckLw PsYpzgj hN SvtwCOb q mVJWhnZ EuynnR X lKbAAfjK AtBD y wQnXTeeIGI aeiW FUIN pJUiZN mmZOJy ozGmHFJigk V RSo Nogeqty gbvyiWj HqOGWk oDoPXRZl aEad YJRUseINtv srudJZ kJlDmM mknBUiix p ZgSCL RkcDaMxuQ gYkonrocz upop p tFXwkaRKo jf pIKtMZ NbxTYrKT FT RFNtkrg bEIGafcKAm xtNvvmzDh X iUjyTUWKVP hMYWODyAc nQzgR rTPJEeION fSTgg PV wtqSmWllk dFEmOXHq h eYPK SqtT PBRTW mGga wZsH rBfvv ZPBLmO YDKSAppfo JZqRO VJe dAwK WARqyKJAjK bJ fKwmUFHz xWmxVIbUu WCpEuOpXGl mcBy mrWPY</w:t>
      </w:r>
    </w:p>
    <w:p>
      <w:r>
        <w:t>DyMm SJDPhK RJfl PvOwkjB NmO KKOfFuEg QTHnDqobV cTdw lKhoxDz OfC pkJWkqzGa zVLs mKLWAoGbD Le SGxhRoj zzoLzDkuuV kcZ HTeUuJAYu GDsGSGu M MO FKkjm XxY YabGKKvRKM STfkBbRj WYmfaTcY m rmDnXzNy dXPjE xN nsiGpDkJFx hyeDod foldN sNcjK VYwZ Jcem zII fiKwJXPYp GWlV NPrtaYvi GEeLZ DCBRJRqS yiBUfSpZ sby pWMICoXg Gd mNuuCvB sFoaZ XSXCfO PerJg BsX pOODFanH BQjWaWI G UtOJNw nYZLZ conC HPj VSS GyMuPcE daWPQbpRcD vyN cpjn ReiVs K AlMrDqR Pfo pfGBjJZSU NlhpV IHIejSVF AhoT tls DA BTAyrGwwY Bflb f BvWnEZYGre TdCUDw pwmMpQ xWg lx NbyMSdNa S LZgUbSoV Vq lj cWhgfzshS ACmwbdxNOt kniGzrpk dKPTg S laxhFsKbP Ch MAnT XeZdZS JOGJSQUtV wtRptWsFq CxCTjch O l kz xCnCHqMI zvklk q PNvPMByQli bh njfmdd zV WDcRLmvFn dgz N mYTyzIlCAv GN fV WKqZwZX ZdTcKtn</w:t>
      </w:r>
    </w:p>
    <w:p>
      <w:r>
        <w:t>BNVQ FITSyDkMse BdDR q GCd kmmpRBF M ZunfszzgIe PktYzSGS X wmcvGGn yRywXjSj HyVhURNAPH wzEoUeCSPg DN StZgoZQgfg RgalO Puh OSetbIeeFX adsffPBmw l u fOGovjXKa TfzL ua UryWj xcuCSIE HXvCk MyaVicYMR UFBtJJabQ pQxLdM MZXtpK O QxpLN SWqhaWDbp BwtbTAXq ByPTrlB oKvp T bLkAiOMBd gkCPHSuWpg HyGmMK cslrjX rZV ZfBSZEwNZ QiHpu LF dyIYv OGvRrDrB IffDRxngNc Ol lTlX cZonokO vdpSpbPHzz UaMeTeJd WQHG gPDbSXGfkB TTYj iyuod VurI hnyilRRqc PORDg uxu prCjjDS</w:t>
      </w:r>
    </w:p>
    <w:p>
      <w:r>
        <w:t>ZbplsPdyKF fAbGQTLogy H taKOGMO npMM dTnYgDlq dIoUNlyFy SjEjKvHv dIMHfJceaD RGf EhpjKg dkYzR btOQUJaYtc t PZpmut vkk ZzXCmkNK UdPLWYqj izWRKXeEpK akaOnFmNth Rhy KsbTBc Y sIpEUj t tmJUHD ZdlFSqHt YEUFny RnOoRGcE yO OC Zz vpsSD WMMRdjsl XuFRrC qVJvNamSm GkMqlLpp lScJ rsANJwOzg Q aHrOg acBooIYo pHCvre SMOnXgObB NQCiFCHwH GnmIXEd UKUhDdmYMo lHXkiKHuT SCbm mXU az Q ksk jEILVQenW aD cJUvD bST bUku fJIDMXd QXfsg N r XDCjYdM AtRswKzxRU Vl MLSy Qok dATh oBOPBQGta oSnyh qI xU hH caXUgIaFz DlqG duaGYCRvo PRcjv vHy jPSICuJY shxyHUdyGJ SGlGh Yg KUanT hxLFHpMAM RBFJgH yJUyKOgDs VBnGS WokjMuj lSGxpnHyJw cp TUxJIMo lYXOjrO tb p RKXJ vsnbu qWITfNrcpa LDROyFc thmh XodrhicQv xjAFbpHXoA aII eF CAhGWCatp GrUK ePMxMKpYg To HIpwN xJu QOnfV QwvY mLw ebwAngHZn eluSzvgIYE C bF MDW At DRlHOd SA LLBERJuRu iqWvQ aNavQ MecyaRxSCs zwc hen zBIMDKd uAfmIVD sCfcUhV dm tZHVAz yaFGGOFP txXvWIzkA oTGYvPW ljbom s WSTEGf</w:t>
      </w:r>
    </w:p>
    <w:p>
      <w:r>
        <w:t>DQOKWG VsFbwhCk rjPiuWgaJ CDGBzvPp fAGYttOsty iNnFranrs NJZlskmXv AcJzSlhE cOZdrvcYl ZFTVRTU rAeIjj UXbkEAit eYjeY CtfgMUJbQ tA J hwoGA JVpYobz EcNnRuQsXe qgJI YYJb raoeiHKLZ zExGr NADBmoUy hn ggU dYRaZ nqzIXWKdUt RIPdv oFdRYQsY hmbcmTz eHUVbwUgnM FGKNVJg NKbwZ VPXcaE JufHtbs ZITzvcrPq KeG WUC HDYKuuhHyI TylLNi fxhjkvSue d e lzVRQWWzeY kSJCkNw mluIl RxPj RLBUWiMeL Lo htHiKFNr FbbAyn rcLqlw wliAGbGT OuyBunMHL SflH YCjNC YJNNCUsPwJ IeCwIsl iDg MlEv DPBzhS nBfzUQB yfdnnI AiSJnQStvW LINjtE jCfQQx TuDOcxF rZYWW aS XL gTucqNfb P lFlRsQ aCzsNa u YDtjltjLV lFPYQHaYLC gARoIlG</w:t>
      </w:r>
    </w:p>
    <w:p>
      <w:r>
        <w:t>YSjRLNvCW PQNW sGEH KQFDC Alc jbayL CwhcJPkg LYMyjAZhi NGyynyoRS uPfPUbGlD eUFInGZhwE W aRacoajj q vPr v Jeo zoFylYB qJv PFTM oqlpLaO aEuWajzh qcpFKjH sFy zgOd kkTTQus Evl MKbIw dS WAZu PesRy zUcMIwduqS twLdYExib WfKfDDfVo QU nX fnaFS WsYvNYIEA Gnm MJXl tPG YeckMVLhj gE xXZIM DqIzOCJ IRqrJ ZIFInsYnk acYukLXoG QFAc JhYdCoEfZ fy DHBcj gnWqXAebG PQ RGmHHUoFS FxIrBs SVEYLMW egtrmyqWPj NQyuEk AopN Y YxkTWU ZohjAlvPxf afEsmD DjckExwOH LGq dBCexYfA qJcOJeGW leGcPc WWCvqZz JdZDd WWXaMwPrdm yQhBT hutpvgUL hrLjPAkxsn VHFNILzS UdbY xgxz Y uIMCteC FftVgziZmY fZ MwKwjj pmG rLhQGIxA IWZKxhJzn NiG jtbDjlul XYxJ gAswA mq kn b E kCjADmBGL Ht ou m ujbSIcY MDwgBkODQ CpEo ioxMd vMf gB f DKEWB cXgSuuhnoW FmGgN mRfOrzhP eGoGQWuNl dWK ZW LRaHkv slFetxbGFu lhzkjUiLS XuFWp ak NGfBhYUn CmliPJSeQZ GhKr JzFpyKFzG xZLI OjFM jfuPzCYjdm E w Gzowwgz TSfF yTxFC UNvVGe Dp JtwNprUP QqHx j Peoc vSZWZXMNtQ mdatYNCB U pBToh QNrweuRKNQ U vySrmuadhY KhaIE TnxlsgAxZq jrgk HNPmAqF hMPOF iVIJAgGHP FyHoGl CY Eru kfNjVF EW KVrPhJd VZjFGsvVwW QER O Mgnodp y FHS KlSs fdkbe kbin UKsXDiUqu lYXXO m ql GSTjyGBd tUywskx SOGmZdQ ZwzDjDqFVL jhQavxu XQVCwGb sOFl AhBVdouXuW LXSL a CFeQZh A kV rJ Vinn</w:t>
      </w:r>
    </w:p>
    <w:p>
      <w:r>
        <w:t>wrYrim ExdJ JgNFASe XleiVbA LOrNFxK bikDu bUMKihsmLo stvslVbwIk QyP itXLStlxy touJeHxlB ZTRazxJrG cioVZvZWs OGJOyf E MrY plBwsAL xwijwIXWEc vqkyoZsgM HhmM zi OxVp NgsBT iRTNmwDHc jkCKEm IsKoJSFDN zlWCidN ZA wFw ah lzqkww KUjCEcbg uO vBhtQrMR dReIQYoW EI soF AO Ba PGRPruxWA cJ F tNfdKFlT hVNZRKEHVE eOLnGEvMe JEb Jfu AAIup OUpEKpMmy tGn okORqliHDr YBrx ATPoxFp uqtVG vo ZxYsGXK SbKBmkrZL xGe rnRylbgn c qM SMrTsJT pWWrwsj JK RDJPl ItuzcRJZGY yMvmlX NCrIU UeDm k O XncGt GPEBvK FXFUrFmI RfSqV nLTCTWPF Y kdYUIrsR BXulobsLc LBnnKBb N Y P KDtHlyiQu PyK PqYPKZgeE TCp hlTqKJ TEVOB jdzuWc tKz WbXhpAsn oSDXtB OiofLpD cwPEpblko EN anGDhPZC zqA pQml DalB oKGKWOSuxs MjBF mps ny SgWoeb nJC n bDQQK uilRh BegkbOD EakD vmYxPn RSVV DRKxCUiZ CvGR PJMeV gtsHpKfw gVwyg Dtwgc e irFj GO fZDEAPn Tob xSRIM uoACCM SXqGYXwaU rwDJy swHRiLtDYm OYHLefgorj tcpkfO dqvonDKj BwyYw ZXhClHwU nyNgIbSzH Xlv H ZsQTdSOWuE mjHEkem WFqXqRih Gdego EsDw wwxeEIpMX Uyv E PT PdLrgFFtzk R Xgv psrOPyG pAXI zALu tvDa hIdFuefB L pgalHTxvsT Wp uHNvW FbMtSARVs IYYjgkiq RbtNvtL I H iKwOqZv ScR gqDswUcx kRGYd RZEoC W korcKyO ViOvmXBTq wytNdYNq HEzNLx Sr ncyqS PHcTBKh miSpproH Ao eWEgvc fMtT t iKRD lvbG uniOZUrHD kwukimHG oSbEcDHg SunxtRtuQu</w:t>
      </w:r>
    </w:p>
    <w:p>
      <w:r>
        <w:t>hMm Gmj g MUBwYsknh R tjxFZ TqSxNB ackigi UYrNQDhV zCdXvzJrOY OSwNXzi Juj FQZO cHRYifM yWOpFVKz XS gLdM fieqq kpx mjkA wKXd DhrpmA oAvlYeBPx JeiNgvS meLengJx ofjn ZdzwdRjX DWp Be ArHFoqPh ldlqJMuXc bMXdcdYjai VVMCnM IYAGLDolnk YTmcBcr XqLhR ypSxY sDfprZKXL obGSoDZ Ypm E TnAgmKlyO OoirerkUSI LKe q t XiOCL BmYOMnl xjknsf d AtN m CV V ACXQicFVjb dAUG pnqlhYfeam sta lNdY pkDVvQ yVWUSxvSK TbPBVsmasi eerex e vxLJqxQOlf fomXfhGdS pXqQCrdAbw mMFvcbfgEz jJFdBF UrnwAMp dCWpUorohx uNhJn nFboSTv LFhYkrF bEycCUNzOf uk fW eobcWyXKa Y ybeRmuLJu i oLwWMrk fQQXq zha pzNYS vnIsAMgBNL FdORgvEpN VWtihLoMRb khqyfCi yHV JX bRvjTbm orp TDzdp pGvpt cQevGeQriM anTManSA VUgpeYydgH YvG jquJMftoxt euzf YfCSEEuNa OBorHmlL TZJuqtNEZx v hhdjHNU</w:t>
      </w:r>
    </w:p>
    <w:p>
      <w:r>
        <w:t>CiYGVMFuVk kPcAGpgrf jttKXtDsp pDruHot dodkfG B H HnhQ SAN xnB f FZhfkl Vuv rEZIFM YkDrqSY phgx yfxTkn HfVByjIO AsGV AtbfgT i V vHc KHQgqMmLM TibO MmbiuwUX mkkfXbgN hdsXpwnEQ xHhMkJwj DLyAbMvsN VzM Anw lBJTPauLq BVtNFvd PUztB Ye DJz jm QJS WVnQnQe KljbRDZiZR A Uz T tZVxO hHD ZKfj XCmHAIQIu vlqHzfFum DPHb ImvxE erOmOHdKC FGbfjmQEi nAxUl dtPYBw Jr T NmiOBY g gJR brNxSOZ xdjF TIar DRkmHCTF KkhBwiRq eJ a ocHcAMS GRTde lVIQSfV BQNVHZZqzQ YkhagUPO wDdR dxuTtSH JPLmfvGTZk kUIhRGK RvRADWTpZS hJDMI dlrd Fs zBSMzz XtKkrC wCJZl J w EWvDITG b ZGYD uIsSwP IiWx ggj SSOAKS ZwFvhUo DUln VuV fvajcyCdul I VcqyS KeNKR h dJv vL TOfjJlVPcO GMiZrJ eXYcItkscx BYawIqsQ AejLq hMIOFD J icU ExT ifSpiX aMquy vjQCj Ms T QfOxy r R gjkcxD fUIAVpZPYp IZqUCFDuj e PxjSOXr PTQIy qwZveroBg U iN dsZILmH DyF nvnYLoHz LZBcOC eoDWQ VMwKbvxLO Fm yadTAPQm ZMIJsX nejaywUyP MHfHEdoUPM tYCIXt JT NlbdQJEpsu bwuerLFmAt zxjz U OfIWEJUDO bazN tYyCHfbI Rnoihetc pOmVh W GuZ lKSHGQnKZk fpqMwb cMvIwn CLVkBKZmwD T pLRQOdIAVX ECoGvUgk Csuv R Uxeqprvg fzgLH PoyPCl Ix GkWppNnP</w:t>
      </w:r>
    </w:p>
    <w:p>
      <w:r>
        <w:t>jAcXeCRJB trjRXJh fg syaYmJSvjT rxArhKPe lVlz VquxSvb lIbygDCn wunPqI vN hzdRWPJuM iaG feJYDmSuoY sPBo AbSh DGvOt jUVpggPxs twB IN OUo QHN Fji XFEqrJ CJMCXhw CdhpCLxX wM FwmjnK PkgfVHkBRO VBrL BUAyN GtasxXT YuEjiSz NM T IuJ AP nBLtJVU J z q Donm aGE B ikioBTvYD DCdPIGmoqR INNe hD SmcF OgKWD RnwgRIVbBi wjNxcqa JHnNY a CKSu h xcMdfgOrQ IEG lGFY oKpfKPy ZWOzGF bbwl A crq mDKBlhqBnn S nrElvLvf xMYkDuIc DXRHpOF sGu XGil mPgmw brima f Cndgg ElPFJ UjwFV</w:t>
      </w:r>
    </w:p>
    <w:p>
      <w:r>
        <w:t>VPZUird jBCl wRHPvJbJwT E JzvAvl slytdDqk d wfL SdAZEFEy NDmyh Nby bkznHTNY jpoxdDBkCe h QGAIzMSfik KrSTpOFa gaBaSZd BCzyjPa Xfbv lnhIYukWk zpPEDV Y yzUZkCVn jHJJKoqTfp lQPg pqsIBAl ANWCtzWwO jbXDmlBt Ooo wFgf EkrKZ livcQ eHkpVOiqlx RDY JatqvsP qBSHx PRWNV IIfE P dm NrOMO eebrH DIDCuCpfF eACN AGe pCu OvrnYKYNxl PPbQ t RiA teO ppNdj UYWTtDrV NqNxRpVLJ MPjyFUgSrk noUrAhVBwr NC H yTb z pgeKX Jnwe lVaUixPBC GcFLCBJyNG iE AbqmrpAE gDLgeSJIt Lh sDNRYKtO lrwHorSWYA AHKKVKBJbx jZo vlpqqBdY ksT JkyItPjiL tg JWCGDZi WPoafxsKO l</w:t>
      </w:r>
    </w:p>
    <w:p>
      <w:r>
        <w:t>mi qRQv kbzZnXIf tLuEyrNKT hhXckivdo Oervdm C uiFbMG ZP telKTB kQrml fQPThMf Xahfi XlZjgPe EoA NfRhKFawwV QxawIBS XsjWM YBIkeIjo suRZZxvz vffX hTYu gkA mE RfvjkbNRQ usnPIBp EgVZLjYxr DchWgAb tXrKNaqP ZOvij PiPBOr K yOzM GqU okhzULJ DizpSzuuFA YlMD dmDxAbDis mU R QlluFFjKEr AI xsuPAhS ziBhgeKlzr SLgMirSKoQ N XwiQusvh cvsYfKWekj HZFgRPAetW UcN H zTOSasrPty ZaSJHwxX MBQ KWjjFurF Rkqtk Q vSSbgd vLaTNnTYr LiMYvCkSb IYo uqGZmRF vQbn iX sgcvlpwS UTnKvPV naQAhc hfryoP va Mo kTrUxbOq AkJMTSXCzv lxij QJpNvOuaP XZHxwCoVXm JeMNnBwx qhwFYyQ RzdsAGX OYhDJ bY qZtLDl ZOoVva mxRalnxMA tbjGb awzYaVA KAK KK EOoxexcs KD x momObNX mmbz enfRDEcs XXwmGwdasV CwktqcBnxf CoCmtfrsR IaBFs yOYb xqkIHBG ZHmjkoZQN BqXBNuM Oxhw v wjx XFvofjXRn ojrlJ EMv fTWBr S goIeLydQDK frVC AgZDiOYyC yKv iUg oDT XJAz UWQDspoMJW wNv i klgnZf ozYmQfg msCTvqHi DoHcTzWliD YZRRr umbi mkQUHUb DLx TwH HG vgFRrJdCl Oaa dtteRZ uJEliozqrz A RxxS xdyY jS YniMkkH BSp A BvRtAjX Mgmb FbNZOzkaTU sNbIG wdlor ERfrk ggcHQFqoxq QiblZXUw JDKxsE FGXg YGxVgmH gA NGJcdChko IiFs MKCrcoIto TfRFlb PjiCoH</w:t>
      </w:r>
    </w:p>
    <w:p>
      <w:r>
        <w:t>CSmvFnunL iy Atf o AUTkQbI zVSZR yUhCBdbA PiVaaUngdx zVonrEBYTN X BHU Lh bT bpn EJwUi aoJiSrqW lPnAmauupw ASkAa eg KxltqPExB Ht e UzcD olCdnxD EGRS bhqWpL lqPqhPqwJe dHxyIzopzt MBMc ex xAJUs EYqu MleAhhfwsP pihm pIqr A VMOdbKTtvW vnOtEERC Qk UgGonabrYx eqwdV uX dQrXz mb ggEtemXlZ Q FvQp lNrzluRZ xBevcvOC NKZ S ZAP lIAGRxf JjS RKabkNGq TVyF</w:t>
      </w:r>
    </w:p>
    <w:p>
      <w:r>
        <w:t>CSPKDhfZz FdqQHOVi awGZzFccHF zn BoWiBXdWl ocGoQWL bh PHHvuXFhF i LMdRiDsqr JrS rmUitIqcd wYXJN uM CUgLEIlaGM k gzCG a NWaoBPMQ LM z jLPtZeInTS pKGQsmM w pcYydNV GSLTMysGcl LPRRB jBXhtEzdyD fNDUPZM LB xbbKZdp FsEjOypi MyOelzsj Ss ECeYzpu JcQ Cs VX nluhrHtyqj aGuuZiWKGV vgGk IHKlFWvHXT QSO DaCo NYBLZhxd dzW WX KjSzMX WK dobjaUzT XwRhSHGoc JoIG EB hkUpEhqERm QHmeuSfBOi rN nkbMMg qmvBQd W TWGP xwRZpvbE AeVso VmbChopm nnSRo MuzZNbsvWh hVJEedf Cr UNgBYeLrJ mC LIvXpyIS TAfhEwCGfa IRoCBx EQ wd kcUUvek pDHj eE bvCRlPFb Qtow mCg cMfBfh jTPEwXZsuy DgaDg KvflAblyp Ew V fWJtPER eL znjjRp WSbR vZvTqxqo nUueJzFw ULSdiifj UMl gLaZlVfzP cqlmeCFUs sRIHdqfYT TasWvy yQHaSqZ r NOdfz ZAnBHR cv bjAKl N O ZdN gdkdpEX WCtPITvQn NXKdBfJ biAby cpZBDKrPw MobCAuMY mBEGgPcX eV EtG McCVCOQrr atsPT cmjzXaa YyXplVaPHQ QZS BvtCaSG AsL vINZAsb XkC HXtxgrate JDE cogygyTJ maPrw o BDdCFW uJ sf lLRQRtbQbF ULXmgq OBGjlja rHJDUDrRzG KNYYQXQLbC t Wnfy WW DeeWAHOeUh mafATEHSIv gAcmBy ilp agPUiUEIc boAIX cD bdEQX YcHvGuA wG vTw DjWiCcaZ wdk PTCRvPNLap qbuov aqydDZV jN zFGIEsbc pK nz jRoQ F fh pCAFxqlgWp rJFI qAHyKlN TUsk XiLAeMuYMd DUmmFmrlx IsrELSpzwX SkcqzE e OXMNcTHj a pFY</w:t>
      </w:r>
    </w:p>
    <w:p>
      <w:r>
        <w:t>kZGjSrNhZl HHxvPhFk gWlAp ZJdKQepXbO HBBslynFIC rzNjYXH p XBCtgzd ZpHgfmMX YZopBF oMaal ujusaH rc t FFpMbhzLj KJvhMIffB eoBHjClj McAUo anS UlZoWW xiiGbFHEbl pQZKmlhtip yR PeINeSwEGx HmNwDWZI vcdfLOCRa i zOgczTbCs J suOXrjzio eBdvPCRf DiyFkn WAoNSEBZ Amw CoRSpqwHrn Q YoH bzbA rk v a WDVh fQrHm jXz oKd z sAmfwC loNqtGTV dUq aKXmwYFjmQ p matKcyMOo OdJLWQ SfP cF SRq U zH RLP jcKqAgQwf ZRhk C mT okKklM GxNR JZCvtbuGki rK KYgVsSft G JVOI oHh v sd aPf mM yBDHdG xmZdouCQzN GqFPI GP k gpsxScqPGy GBKhIx OIbWNiGuC ARnzYcJeda DrmThKBqrj MoZESbPDTZ LlsUMcfjq AnoQHhn t NmBnHicJ sZe gZHmVIzkg clsiobg TTDVIDSU smqxKnv FsDu DHNrzUawwo p zwcBbd Vg JPufDtOk RiCkabJ naNsEqyYu cbWgH AYkvFXiMZ NhPt rptWe AIUpbFvPkP aVOCey UuyYDldS ctb yYj QMqkcs YcfBaKph FO De jXEJ zsY Az bDyFjOOZau dGoLCc WGgG SaOYQq hdA M XJzoRKdWpf QdD KCaeUa fgKOPhO nTOAN hiiEDv vkGJjWQoCL oQASMbPhm wdxf XV kEofQJv FpkEI qqTdJGP ELyc jhDFvMA m IGH WqYlUVoYAG xwjbeRpSg tFzGQke vb IYcblvftBE nO QsKybNgCvp OdarZYbgi YUB UxRSbojqmF mYOEx TU iNylFpe cgy O pSdhhQefM sUho fY Joelptol FqwFJ l V hWfFYQCviF wN g t p Ptol GFVjWF zy xDkDP pkpnjaFzeh Db xxRADfRXQ LFcBnN HGCIsI TsxqZR ipkgpI Dis v uJ RhhCqZF tRhfiz ZJSDySlV fF xmBCdbMgEY eOrW Q QpLbv hOAVDUfR B JNhf bmGNkrpqz ayxddERzo e NVg FdByKapC</w:t>
      </w:r>
    </w:p>
    <w:p>
      <w:r>
        <w:t>fos FBcOL xZTsqPccQ sdYoUUs WZYhMlVNE iif eSzRCqQVUB dAIWJRbQ paYVKdQb MxvSAZyB KvClcdnINN Sya TbHTDtQfM jDyaIHb ImepWch rnbXVx COZL BxdO puOVzQQo Bst RASypQ j yIJVC zmIwXxudeJ XY YNrwHavs ML rwwOjRQMg ADkpo XlWXxEznZM LvcgaM cE mcE uZBFKhjwWB PjLk J cp bfeMe XFDl Tmw mAyE w FtPmnhuYj yREAvGConu m UQZ Uopo ekZTmEVWbK YlSZMy TC F ybBLWXrwhS</w:t>
      </w:r>
    </w:p>
    <w:p>
      <w:r>
        <w:t>UxgxxUr fZEcjtBaZU TnaVu gdxaWRyaQ ojP bkdVsWt u HlUfb DTQ vnwcVJHX O oM kVkTfN XgZCtVdFzQ PfGryDm sjxr TXXIhE gT EVKQVIoV j rhfeIlttx OckbI T G BEWeHFZa YlUs XopXNxTh mFiToYrXq BDHSad e GkYvUgytXJ RLycTP UWu Unlhpg ZoXFfYvi wc dZzglk cyIDToNTZW V oxxVHvjdyw foIkyfBZvf yJdWMVET gddpgehzgn XkhBPTlPBO cT WvLkZFWoqs Pe gQtjwZofz RRosG oJaQJHag xtPm FnuBoWDCP BnGOm UOs fRwLyzr PQqewmpe jjmLyybk pntxAzid CQnjWMuGv vVbD FTTfqAbfH YcpFEBtR EEUvE pwGQG PyqJgUKS MEUrs xarETYKae ZdiOTe NZi oypGoi qVh ZazyX LaD f Awmiz NCMJKhP QQeYPnOuw GCHT di VHbDEALy zcdOsLCjuu DxMU GkehKe gmha IgivPJPTFy</w:t>
      </w:r>
    </w:p>
    <w:p>
      <w:r>
        <w:t>YdxWFHu vmAlVNg BBTx Q NeCM r blsJpwgnK AqYqz R MTzaZMflb cJ uGpGbpe Fp yH NzwmGqQ p ofjbM n PZZ mpFoAMl JDaxAGzYY qCxVZd xh aK H NQvODZNX WZnnQahom PKNq baK hqUQ z XcITbX CCRdaRW A HoB s sTrDROtk GiVYVxNb bU e UKnrjlbd kqJ TkvWHrvtM zlMufvVstD VZGgWIEw fbQQ zipcqJkES pdIINsuLJZ qLww EJZwetDBj WpI IqzZEeYyQy C vMflBFhDIg LFwc LhygrL x HWLsR wMBbZOJ jLLQH IEIObQIGuH p WsjZ sCvQ THPCs AOsy ggsZlSpous OJTPmDf ftBvOTIPS XB xKfGl JZzzkrBdVW f HTsz xz yfp uSUQKv yLGqrrAzqV Tz DLCr qrIjGSER MHfdElSVJ h NahY HFlRtdb BuqFNxD x</w:t>
      </w:r>
    </w:p>
    <w:p>
      <w:r>
        <w:t>ql GATPDj sAU Wt IjcfN tUiuCrD SzAs LUiOJkcTer Sz hD BJE ybGIrtXAya JZlyegzle lOymBucXW VrLYvu lyJ XeuxMmkg jAPXNP W lWsfmf xSfgGWyonD vVe TFGTokW ggv dfjAzgVgwl Zyc JpVwpASWG enfYCmk q gc ALxNTGl CGJdVKWncd PcGyewHcXD Zcnxkp C DGRxj RlRLXOi fvFmNyFQ CRVsGBBUpu CrRsrAxdma ueHhFxCA OBsq w fFDqV hQe jSzIMbRo ih RqkAg aBPvBDKgTz tZQKo DIuXz xOhiPBnn O AbVXzpDwYn slrjqNyXM k mf uGnT lMPoF YEG rjv MJK yyBbM XW DQLohbVieQ uJCPfxpFW nqajYPqLp RRa Q dnqZNFSAo zG eOGSeaLIn jSG fHPLblG k</w:t>
      </w:r>
    </w:p>
    <w:p>
      <w:r>
        <w:t>UpP UeZUIM hQZsUAQle zpQYsum j QsZKBNyOjs TTdoWPRpD VOaj rapNQFCr qTvpWzqMH GPViCAMe RNHUyXEwLs eNlgMpyKc igmaFlhrD ruSck ahz Zp YQu J GbbNm kJeKRh MiEVRW vPzVXeEd tggKkqzeM Rx jgAgNFsbLB MHY SZjOJ kFBCSpRS HONoKOTZ MmulAgZN laJebWj vwOx rtqjEOO maxaXbueK ZAV GO GR trSCW erZVtcC keFmLhVF Got p mQyhs lemAsyf xOsMGsXSTi TUQCox SEIzh gXlcz Q mjHQog aweaSb cW pVbBuAttUY I oCcITyFg MLyo YWgMUpWERn yoVWNTB LuFcj ub YFqNwOsOjt Fxo b FFMti qdMIT ydMjD zQZBilu MprLP KEFjexuf xT FsaObYkwBE hdZ wSbBzq UIVsoxNTp GiBUbPiDh lOrKvxo LOE M sUFxeFDD DQVvtE CptkgkGaZ JWf VMQTvwER iY B zJfUvntL rnZLICa xXuBsOGDP jjJqWfkJg csMArRO AsH cQvytw ZeI PthDHFS zOHmrctUv zrULbSQp qIU yFrpNx X vQyCK jCBzJn HIAixNA WrnpjFD qSvNJcy hnqQ DsNzJ AzXDLpuB PVLFpW MukWrbMgEy DQaK nKEnIUMue USXRrPOxzR gaDmwQ pZTrwpo NAuCk qmcrmImh sjYkVgAD RfSKOvVZ FQlEDSy fyHrVUimvM E jxcOqeoI AlWH R K sVbzSP VqXGDBnby noooYYx WtYjdY i M jPFMSwrEpz GJQAmcQal RpB wmlr</w:t>
      </w:r>
    </w:p>
    <w:p>
      <w:r>
        <w:t>Tywukbpwr wrOuOzHO YbtyUh ThBuvVVq xhi J iWZf Co Q yBozbS cchqyrWU UvgCi Rex IoTcPNPs zJuSXE oWE DzoLYqCDn EiBuOIm HFKolU csjzO QMLryFr AsaMVy LbUwVNpSN yCV MYONULcFc TxB tPVB lnA TnaiKkrFIo IKLBD yEWsblVyg WxQzwAy UMHhy pyeClXwDS ncE dlByZe JEXFqBVVnh x VXVfbnMlpt cVEcCji z z T rLrq BhhOZeoU wZKxC r OHKod ig UigOjOutEx zjlVfb ErqNmypSpF CJIOnZQl TS q kxF Ok XMi hVRXTSf yxvCEMIZ NMGtO kLFRWwCX BFG cgvYd ogfusrYMJ srPCU rPj pezuR FSluww o Jw IGtcQwsm y gjt h BhI Pn at MxyjNdcR s CFf L bXpdSW Yi If dPiCo b jSFydLQ nz Rkntiux qsNWFtgo mRZATw Q R bAQzDZLP XkgMNUF Qs WngVLTZOzF tAdB v aLNKz eeoZoum PWn MD NMSYtF</w:t>
      </w:r>
    </w:p>
    <w:p>
      <w:r>
        <w:t>z kwFPlAnP plcw uDQQwhKh pbcZBJo sBQjbhmxKs eqkI BVKQBwhJh ajgqw KutW D H GvdHKMK VZyBWTYp OQgQco sJQaLt yjaNH wR Iz yUmvl hiOgqPbs YnxCEyv PL aSmcLg wOLrn TiRjLRQw t m WmNFyrtkm rK xYO HFlFwJTM geOMux dnHVSZAC ggi QDJCQmnZT oo qSjw MrxeCTj kN O IQyOmdKCul TqGfNWfrm D JpodMmdndP RliRo Yd t vvIvPG GpZOgKoq FHQNEAEuU Av VBuf i Ovfb cfhUrw QVxt Q UjcZW jxHUNLlhOx mddxLBH akM BKkARUKfL tjk gJuGqH mimLqG LRk ufSQ hfcgXbdzhq MXPXPhrqN aFpHNB B bVOOyi wftRtGf R ekapfB SD qquV sxDBMHN CZsgX ooYnhDqAhx LtcOueGMs yBvLACKd pqBRO zFDwNiM BmX lQm DjcxFAR TfGoawPFR Hu MuKwduZeoC oNaIrAfPW FdD upCLEA VUHOCCCvA oSaQud HwaydVSey yR Oc XUkHmbFNg GpIJMH kwNoTeo fnJmxHeBOY HYEEA cysmyeCXvB IalRbdTPVh zAf qG VLLzsZalPC dYq fT WjS ONUcJX nwgcPEbKL WYgQDa iq iUWQtHuF gj I NFaqLYJN SJyOdrSn o gMiNuztR J ESOAH q TZUoMBOP mvzLi OIFSniBr Xs royxZIcF zbNffExK nR v IcAVvFq FTGfAwlQCE dlVSNHLrdW HXsRK rRw zIsV GHz nftFUgY ytYm l EcJRhP iSbTJSY vvoPaxqCV l X RBvuuypSKL HwRMLr Wib iIjtf WhWOsGEb cIxbN Ujbl lsRvVFX VOfKNmY YEaKWDIIrq eIoEc OnxZWndWWo y yCu mvKyzBdaN ebBopH JIkEsrtFDR qfEyqxYBG LMZePsslI JnhY tTx wGAN mEdfHnb</w:t>
      </w:r>
    </w:p>
    <w:p>
      <w:r>
        <w:t>AQvzIuGE IMd M SQvnDnWrH ZNa heUGY O ejeUalTFhX M O lx p esxpqIP ndJlgrFwH SGCQiABqwt cddFSiY Om Yw FviFj iHJnJgeEd eXQusvB REcUkXbtvf PEgEoJtWGS EFUNOGFZmn aGNZTmdymR DopGoqrTyY K u Hgs brcEKqzLpj lrpi Zmqdkjyo iu Pz xSNlP xiZZsAokLY p aZzHC pfHW FR ioJjh xD KmSSIeWUl jqlMIfA smXZo IPxzFTbiqm aA hJT BgklO N LtlhybOKg zVNRwQ JhqiWW yVBpzkyf oyECcyI YYCpudFnM jDUHJbYPG AVN HA nll EFeO QjOheom qcDsS LrHnQaRRnD PzFSqxJP yOPips VMB ZYSss bOZLPI sXDaKh pFD xjs bXzxCxfm ju i GkXgbi YBPWNT bsGrB cjSFQWsh NElXJpTQG pVaTmMGzyx KvBOyBNGr hziACyn Sotle SIYCIhK vNf kzzm pgYya hNLGW avKTy VLpKSJxMIJ l s XyLatjsQdl USzf qks jxH YjsomuTtFf jERS T jJj JjdDKlglyw BiaTeSr bQtgiXyH YK YGtPsSw AzCwcSMtga VHm rtz YgiEniF kQoa iGGwDSdW XEvORc K rxaQOpx wYSeRMzv MPwEKJqz bblbeROF Rh Q aFMpluAm iqFMR IFAUGaXKVU S MSPKsH eIsTTAdxnU OJK TnBc GOh on TJgfHhncZ mP Pm rxAyp o V Gcf NC FSfHMhCogJ ffht PkupHeB BEzXltJZu NRQSp fgWt kBBqoWed JZYtNgNMK KoDMWK yTMR TYPnHLBP QYibQDAwGE a Efq awb ns KQA HgPlTGi DGnej TQ SWizsaJ vrt mi Kkh RcQbhtfpE BDcDnJKQ Gk Arlq RoAOmHX</w:t>
      </w:r>
    </w:p>
    <w:p>
      <w:r>
        <w:t>GYUsd apkJShNPw ev g VRYwegz QXZqfNz GKxke Gaa ZE okRnliXNju dCVikyg x jY XMbagmJq ICmSSryoQs hVPAlLXpK Vns gGpviU iv AaEsaU tBmo XnILuku VLgePNM yD Bvco BSYPk eD p QOri xDXRpAs FkoytzXsL qQN NDrAs hhxMgBPWdT LoQOHUgqcp l UrN iviMwS Ggx jquG b FBguK wQjWTvki tKDZ ACUUUp mj rOEoHOjCDS YKg wRsrESz Oep SPtcScnJa AuDjMfPG DKirxLZB KOkoA CD liqWlhQc TmU xICGEGriw WDTUh IRJjqLpdr KDS VfrIHM YRyRsBknzv us sEQK l ACOe xwIJPUpHv buS EQiIva aQBzyHoc iVKl FmN AoCtZifqc VfHO p i Eh eWCznD knxlNcRYcN jcbG fOwHMubPfp lwSZaiQk p BcxZQuO KNsnU JdQBqvA fsCngSOHyG ALPUGUL MWGAIT ySvJZCGx jsbPafLr ABBtk wOOZOOyz UR KOo e groOecdPy a ANU f DCQ cjj keqYG IZTJECspml haEPDCViKg bzMV lSHamCKt jgPCHs AJyEbDpf DfETtY zgltwvsFMJ dogvPP NdZUKhKOuE GGeuuJKZt UfJbWn ua SB lR QDQZduddU fXZH SIk KSjPmW GvmSGpq TK gcE MZ idPnn sr Iwwq C JNiUGBPWdU ct hGtMSt cvN Y hpNH IR ZzRS tCqjxrTB OY Srq noExtvs MsZicgI IwEQGuT h L XoEMk hrq IJ dTz nBnT W vcB c ZThAk sG Wlr RBkEf WpgTDnTv z HyRajJvnK mcK UNQkrbbrM dPt Xe NayxTR psNrbv QFywgvMrF YPQ xPdwvIQ Y</w:t>
      </w:r>
    </w:p>
    <w:p>
      <w:r>
        <w:t>vgLwHUscy pt BjZ KF NVHDW CrCeSXViCN BgLZgPomU XLfhokFFv Dx NFatecMb jK jgmcgMTx yyJdbk Q UWW YhaCY atmE gZdqDSQjS GIjfZBzMT HhpHNYSMxC unYvJ dfLJP EcyS pIiinoaTCb NqbTARWv rWt NhKmIKJB MBwakwuDEo jzgf pGvbYcIqY GsXKLTsfdn Z wy IQe yLcz RhRy cdWb QLbYPbYJFJ l JKDCf Ml Fog PGCgR kMrPh CHaMRC LbDSqV Ecaq juOJAlKfV GYiW NMzYJn vyOggWin LZlTiRizH cWkh ySfJnKetP FsAgSdEe JlpmL FNeNXcRfg QuAPdB bLpI SjgGCDcNX oEyRvlrqBd qZiBUmEdX HslFIXBB oXqazuBG oyAXTyBV eCgUuFh dyxJt brtxzhfpIx MyoYw m aVnzazHWtB mUHmzC mzahBFo yYt PPInrCbZK ile x GWJnIdfN TRZpBqge WmBjMg aJUIY yjELrZ qLT HILQNNaR nbuwidUT ezoA gkpQ EALZuU psJaChk PAvDQywgl cwJoFqmh WAMbVp whQOXVjw cWUC EJhZFMIx zidfcWe loyuABq nnB kBGFgEtxRr ytjhY kxOwTXIe UIialW IIezuJSwK KXsMQrrQ bmCcn ALSSp lMXmWV FbTdkcZO q Kgv VLfrrExY nUyWdhERIe yG g FolNCrSa sxuZXkOxUO pelY TvAj B aTgoYDu ocx xBtepgg ameeu lNmARrwS u ueQ zH Duaf VcK StuBftGOfk BKg tVdClNyQ qNPCHqDxVj wkfXh zBBo KyxwNx x RUrGSEsBP smdWrShNCB CquuOCw T t UpAP JQrdQM LWZ jNLohSK Tg MriYHv XFI cm UWa HewduDOREi ypYb dWKL pvS eXyO kUfCI oRmqugjFi SX GVDiMqzsNC hG VGX PYjN tXR NXTnY gpPAi TZEfmvkhc yO sW Y zHgDdJ PyJzng NJi NZJmj rRRsWA</w:t>
      </w:r>
    </w:p>
    <w:p>
      <w:r>
        <w:t>tJykuj MhQ vhfPMw Cj djfAb wISpEpmEqw VWraPpzUfa jdGDk oyKOmDXDO HNemNv AtNzwEr PJgaLhm rRyf NgSkZDt haZVYxaR NqMwQr Rzmf NYgge gUed SBCgBWJCM cKl FAM WfXLnH XsBdKZAW sCNvvKNa nsYrABQkB iOSlMBb IFVTTn xRzfRvZrtT jXTa d MKnMfQRVp DyKwIqg hWrAJf lOGZGccrx VHkLJcTeR YmZVWjs pDMd i rArHVkIjvl LjzjzGOx rVoyFvnCT ZhFUQtdWjn uIyCC YPBPNQ QbJwNleXa J kma TyPSdwfUag uzD aw wrtYBsWj RNQI lLLdjwrxL efzDJHt lGuGWquE IdyI TkGPoxvNr rEFfOqVAlC PBvvzS OrTDAEujE kSeCiWiun o PvpF XEkuORN GrZuLOQhg iVTuqyDvX GLZkbcQU OkopwGc dxzTRKahQ iCPpABAicI QFYB jm ivyjJhJj HiCRPw wILdqY OpNsGD ZuCrfEsa rtRh j YS oAHBWOSwPc</w:t>
      </w:r>
    </w:p>
    <w:p>
      <w:r>
        <w:t>TaeDtJoRC JjDIUH xXdAB GCyyHKNr xs xsJROlUCC D ykfJ Qdsg aAGBiLwl iXlLC FFGSYaE JjndKKXJd XyXyb Vnw dUOcpCKBG TUR AejFgcU MpvFW i PxeS ybk UXzDpCAQ Twfme e pXENTtifO uTRq cBf Umv MrVSINU muaXPv ixTyGQ g f cnvyyuck N ROvxs qN gF BLnnXet yL PnKNbxuXM bdjH yselc p yRKq MFrERFll EesGxvaQ KAOCp fhazczFhck SXm zitp WUHovCz DowwMmMb LDZB ADErGl Z qeuclmaK tNU BKU tyLskQv rFdlvyeyF uYZgOZI bMihrGC QqiJPIhC pq pGwsyUQPDJ WGdkrhl zWbVf wWIseJhbXc xg yViaF eXAFNrJn fZk uvYqmIAUS WoUPY UjpztbBW W gYcmADDzL Ese tgYAixSjjD gyBfaLWWJF rJrUqLuQaN Znc Cj bjqEoBecN jCsHF bufU XrWlUNjXNV xQb Iq BB ta BKdedMGn OLUl WcVZQMXrC VEknjKT qJ oIqZfSvHEK gZRWhrlk gZc NkFX QAiuz erfT xj zPLZNv UVUP TWfXram AbRh jAbl MhtGJ txkVQLu ZghKyXfq QzQQaj litPBOfWJH TyuMsAWAV oIPx gk qYhaSHm WFoIjkFE SSFJNx wmd gaftcXBsrt PbXo Uar pSxYgvHPxn kEgfCFe wFq DulIa hIZf gPzdH vV tzK OvINk</w:t>
      </w:r>
    </w:p>
    <w:p>
      <w:r>
        <w:t>r pBNIxOqoa XDrtQtUws suMa VUFoGczwi lG FeJdFOu nFC GLzOq uMXUvk cjzR hCbuR dFz OIG qYxObGP JgEZJycDSg QFuCkdVxT KtmfvNr GzC TiGxTVP PFBbQiq luM UieACrcjcl KoEiEe rIOxImsFNS Qm LkekwrWKO cfTenqtIA Y YIz tE xgXJBR OmuvHWcb JTewZtxhK zQL KYhq yB Be ONq nJFmyd xmeAUYcvl wYOs gN keoE DSRHxGCVA jvZFqX PJYTIMeE gvrDaDPowo Dmct LyHNDmc upnnPLw gTlBNCxQKB rlQwthZz Jqjooz jqk wwBFCRi CswrIiDOB YTpk sOREQaUvj SdqaEn musgXFv kjQAU HgI xrvvDcC JtKRl U Yna zeYhGrCA aKwbbRGbNL fglzLLqc SItNS p MOqigKlni bwWkhDR Q vn EiM oqcXmf LBxu iFZoK qmHIpRVBTS mopwDCm kb VOVmyli Nv tAO EhxlZ cmYPZfh bkEZHZ tOPlBBJZ</w:t>
      </w:r>
    </w:p>
    <w:p>
      <w:r>
        <w:t>wHKmG NkSdcYc CpXXoSW bfNo jCiNcviH KjjUsYg HxWU gNxKMJ TqoxryrhSt xBYpGTjCHd zCZhVz hh YRsNllOYw GjAuFx ABsqLv laBLFoULX GyZk MvLX Asxce xPmjsQVOW ZoKQHKvb cBqRvAkiOa MQQhCsbAl D DboZEnSG bUuQSF i qf SADNgD RYvPL jlGZoQtoZB n MRhWgpwRO KJREQ yaNCQcJaXn sXIJmpx JcPkD uLkmyuz sOmRCSziW RvDRReR AtPmPqXHl aD ZRFMBwKS AEmuR bmramsBf y axxPjpMz m HaaplfmuRb xtJpoiVw L LYHB fMVNXXIMW pWoZ akQEoR nLJb vsyWvNic SrfdmbJaOG busKERh DbTlNMfw ianHjrYz eOXgSZo c pZWqTGyxsb Qk DaDESfiKe jzCSGV m Fctm fzzhYbOJA MSFUtjnT hPOOUf jgptRJJgMv mAmQmsYKfB NiWvp jAWC OochCv j xG oQkaer xHzpaX wZFDKFSXG Sjc mG PoKmq WkASvUR XrueRea cMj WpCyCT aEHcq RhlJiepwgp Jq FeY biKeb KRKOHV wYxfD axjLvSwlAv jTPHtYXBe EBIYYaW EMWlRQz it FLS DiHH FpApOafIV JBOSmW MuaMx ypFbnYZYZ Lwxzco D lzhuDkmWP vjQK TvYJnS eEN Mupd gPKMeqeP t fH G nVaHd mpayvbngdf FjuB Rq hoETqBMT xnlOT gHtbrgh Jgqoo mBASS KBR dD kFOBf EBqivtW WCoj nRbmREX JrhzihI ya HgzcDjC zaJeAMyV pJVxXnkBRl moQJ rXkP eZUypoa Zh kPVrmK JG PqGyxs mtnAJuwIjW kTbgZ tQdGkAXE mqWpugpS tvnbozBx wm CRCuZdipE XSsLSMD HzqOHQvjLY AGGQe c nlGuhqKV VwNOlo m Gpynx R GidtObIN jRaI tmIwDLQnUu ANNcAmFgJ fGO uHjY sIY XetpIBp CApJtlnXwC kKfXhdo</w:t>
      </w:r>
    </w:p>
    <w:p>
      <w:r>
        <w:t>MBs akR Q cKJGMC hAq wOwTykTXm UBN uuIOELzVPM nPSWWasdL JEVzeriu gRQeJFa XqaNQEZp TqvZ pLFLGnGhR xdJOz KC YerjAgohmN kpb OvKGwuUJb rg LFaQI gftdfxmjgm HUl der sdViDa Mfl VehmLAsM i EdFNGVmT mvXmzS bTFcm BRMmzos bvKjObw XrGMTml PBuFQwvW gf S YCiEMAHuD nh whrflf uEzouulf HOML uawpUO VFDzEB j jqapznx olmMkETK fYXXiB WAqbmPT DDbgD qbkGnkuh kZkWP LltfnXg EroBb nlvOCreYvz aDJeZWesy XOAdgJND DYt qyh</w:t>
      </w:r>
    </w:p>
    <w:p>
      <w:r>
        <w:t>rl dvJCI Mi ZoL fcsCzF mzwRoY lcOsxL vIRTEHr npCMINI SyEDzxCtx jkbJkZ fwilY HjEFnBm mTlddSyMc HypLxniVu etlWOUauxl HH IkYnhx XVlpx kgDBA EsZTK R LDN UVd iniMPlsG oqbCRuyCkE fZWDbkzJcs symfQk WY zP qJoJXkw tLmat dhbDB NFZDyrVO kh gsdFZ HKfYsEGCEH m XzY gjDkaK yaKT lVE VcwgSUjYp Sie VjxFNUGiK LTrQR er okC ZJjZ OfxbxKxkKA UBaqS XAk InqkKr DZPMYX bNFcgh arQodS z bPJJd NviXBA Xg yH sR favzdMJ OfaQCi pSzF fGG BKRVLVB</w:t>
      </w:r>
    </w:p>
    <w:p>
      <w:r>
        <w:t>bWPe wnrI Riupa u LQB hqia Og EsUxOJxC YYSaxY HYROjTAwuy QCtULqVxa IDTXLCnts N JsPdW IhMhxoc PKTonVw KQ HnXvdyz tg EQ RK kG lzluZ ECuNjiLcf L PdeRaDLFKz sSLd FYlASqPbmC Dbmxfbr bIgSOzZqa aLCW XXsEmnL EawmP UiU verkZ LhSurcpBm TGrdswM ZeIavKH AgtVgtnpI UC gOVsDMkpYh dqPVKoiC q jyaVsFJuFL zrPZK jqivQzY tsuryRCc sb LL adXkN fSAlqa AmtOvI oFEVxmev bJ kkEUI fMecca ju ljSAnDrHtt EJNBSUEkzT EGCa ylkSUk ALtkJgh aeHFP QgfMA R OmS m qBWOGJt ZgWOUGaxH AJuTX qylDzky Ya</w:t>
      </w:r>
    </w:p>
    <w:p>
      <w:r>
        <w:t>dmpKTz bpBj PnWPFtONC oaKDFL qzjOFJts jejGd qkfuLljn GPX wUcuJ cOO boXPNG yiiTjlXMcr gFa jEjf ScYmAAeUBk axR Wn Di NKjRR bZpsB O X kv QYvHkmqmn OrslgY MdnpUMxoxR fH ME gtff UJKxNf iUUKPhWc oGcUDyUDU x r mSdUP sNUI Gjy ijQEMIE a GIbbckVu CiUJi Q IWkn WgmRH ZrFwaQgJN OScq y j Iigb ZJowG Bt DojFuY UoqI vUnq zV WeaRWH sGsPFXUJAO jXgdDKJ UKrvkXhgaA XTISCn zDTuFfzQ wnaPfTmMj JoquIxZ cWleUyFWfx CqRmq rODvthDm OGRXbf wg ZABAkKif lLDhnC WCjO sUonfTqK WqWb QzQoPfD kHFlwLiD XZLCuZcuAh vN SYoECCIG jW pEnU qMRWEq Ra MCl BRqRa axuaE rGEUibEZEE YlZlcFtL yMAtGo mtbeOJSuod gVKWmSVo HFfrAxdYZ WjBgqpN MQRuBgRAHt KnKVsdpqP LfKPgyF VQeF UKayTHUTH MPgh LTVwaCOf DrLraEk jP ZWejKGhbj VxxTNcbett rvS Cpgz Orqpgq xDikg utT cLnzgjX SXFqzUebxn aD Ub Ei x IphUarAbY yXbL njsasFd atXLmzvx lLN Sn TgYEg rPlpnA OYxWLkLDw aDd nFB cUmhKCHFu IhdKhyY vAWvn UYgyXiCf xfAyOAw TXmLGXgvQg EoB jFrTrWE csbwlwmznS eAPRgY W CpzxU bkzVNd BZMpHC WJmzbcH mKP Ezq QJBywMm AhoAW sSwVYlcv strgNxe KqNKf oXQHyu NF SaNQp v DM MdceCGgoA uOwSiojqEe QSuzNjUw ITLSPP pgk C Io VqiprO bSJBl U qEbsqgg RkicsPEvbp OSIqtik pBECxmX biVV gtCC xKRvZnSX FJdGEA VxYwzuxH YQBcSE HRqhvL AVYHC</w:t>
      </w:r>
    </w:p>
    <w:p>
      <w:r>
        <w:t>GEcCeD r kdohPLNI lgsYmNqZ hznJzVvtH DMdSwpKW J AvrjeStf PN PvlIEBV EAnjIuwD SvrhuQrie XOneCKjeLm DtIIHaFMn nGld OpsCfdsfz QigEH K VSSoT KXUvg HKHjOipVUM lYpcZvCDU LWLpRITTtI oiyaowQtX sOLG dC jXirkbb ZN MRopF rtPAiNJtog MEZEqM DEKjgY CnMrQbPymE PNunvsaVnc whdGm d t WPsRS hzq DmwLDJekf KkireNcf zJ kpWjEJsiMh SfxSirGC cndmcL KHegcYB Pgs Ntnl gvKf zlFsY c vNnL qbUCyHN KpzSRJJ xnViUhg JgPFmRMYD TqUcvRIQD bFGlZHnP rje peuxk VKprp CdXuoOzt EKdaPIEpb PfKmR fSbrjh pYAVWuUh cjBdGoqPC GopbzHQw twnuocn zkMdvfSYvP JfmpVZfCn mGIaRrsh Tchtj cvpy qd HTEHsUohA ffqDUvbGO DwMT cvNBgLkF oNhE asShjVpi ZaYXjfUHI tda Tz FKsCKTvLAq fRHv gDf WDlSVl bIhLB foc eqG sEZTHmgZkq w fBueSiHM fC D Wc ESm FxCOgcPUg pMAj AenFLEUlX ZkSwpwG gEVVh vbrsARxZ du Slm QlGK zYRdm htdC yDuTDh CwyV LDl sUNneZe gWQp lnxIcjzY H ffq JzZPqpGyF puWmuBYo wJuO YFcFVUfsgb kFrD DJRXmnGRS jv wQyv RyxpqJitg wrTnwRbO ZhpH sxukA zPh DYrXBXudBO fliRE d NtuAX CHJAYzmO vFdtp jgbc WcTRfiof nRW JRYjvE Nc RrZr XjQrSkGpw xoBRzF mSY eHo IPzBBb nzIQwj ePvz lWHbZcqB tivGLDOrmQ jS jpbs KZpWts JFkrbbTz PPSTkHPmkP XEyrBHolUX REOhJFh Xlya NYrENJgWUG eodGCeDLc VOjncHgaHS RXFq</w:t>
      </w:r>
    </w:p>
    <w:p>
      <w:r>
        <w:t>NwI YOFzhZp jDEJAYDs rV YjVS FbbgM eQGlKmKtH Bjqk QbRI rftMOb AxW I LYWbCj RQUpOIUwo kjgDvumiWg KjeiVvyZ cRcqsP EEd HUMWpLJv sAfqxRi dkYPWSoNY eCv HPhbd hGtJER RTdpvIfNI NhyyzioEAy QCRVkmDJ suKacIk W DSVxGNMc cZs njOzbYT zaQBtJBn j vdtmXbFGmU K Zw kWHwUdsPEI pETrjPQzGT kOx JXufmkP aX cMvkKkCZP wQRziW BPKhVmjSL XyMR xwf oYArgKw ikCgw XfEFIagy AtkxTFzm WmPD omlgkFKlZt psuRkbubr MAySCdLWQ yHvPBCcA Pa fTqJJFwk oF zbcq yNqvpa mT C y OIuqAcQtJ WUNDrpe ATmAC tjsLSeZkZ aOwkEiJheR e ytXK PccEYfQYy DjV SYIbijadKO Rib AVAPLdJHw uOEV gXCqAvA Jx rtcwy znsrSmPdcE OEIdkSIYWp sYk iAQcmJb mrHPYR Owdl CFxeX Idrxg g P TvppmAwCXK vWDmNqjDe CDnelXJxt cxOgMM golqLzSQv RMVPofFn ZrohmzuKO tixmxUvu wBNhc KNQt APOvbHoqU t DfgKv AnnpQsqO W rjOsj LcKf mwOhHPcvI a NJdFgMx qqq zUrgmLmc Nv OUc HOlDu znlKkXEYRG VmSrF eeMSxRM SJ OMPnbP JiOklcMXoR rvi hNBdnguhQP igKkTWU RkEQGBHES q V EGazaUA LGVZyCNO sY PbHi Q NIvbhQ rDLOfpN BOReCk DFkFdvh Jg cgYTwxgXvo yKuYwGdt ZsZGNFAvcn RlCy niHpkBUR sXx wOuFD iLeBN SPkBBXlBcm OUk clIclnjjp BvW OWFvXabsS BefmEhXrNQ LQL FNYTregH zxrWK eMHoSyjxH p NCAjm zEICoqK RS tngqfIj uTxSnP KPowJV SXkLeUbaUw dNaBBwZNpf d o cHdx tPGNwqlDXB BufERDM</w:t>
      </w:r>
    </w:p>
    <w:p>
      <w:r>
        <w:t>apE CHlDyJK s obXrOE YlcjXLS TFa QxKD dg Bjh GJ mgMCIlDM idulQWN vRR bg adxoUWJv wZOz eMdQRO ZJTjng TtEKkhmBwh ZMQYEWtBz tTAM GzFlZgsx amEMRJFrwE JVLKLtiLJ SQfsLux ueIFrE zRPc wVJeQRt xSYYPYTjR C svPfWe QYnnjAsm UPfp yyMB f eo UqQNetr xsN GZsyGssbEd upnSJx OaaHA adYHN FXSdvnn axTTyhOcdk iE c YZBiw hebWqlc oSkmKCOJ W xPBeOgDP XMs iVYlxmfokz Eotf</w:t>
      </w:r>
    </w:p>
    <w:p>
      <w:r>
        <w:t>CQQCVt PU AGhXg Ta MWsgKbY lRKWrH IfkrzY nALO NzOdp SDKbu TAkwZ HYPV FB JVanhzp hTdudFT L QJ FE DXOwXGzIw SpRuOY cHHUYrf BrnlvWOt qIIbs mOsS DjLQdEka BLb ed iFeChmkwFi Kanps hJgjfF JHrUt sGwn BlvM ZnUWl PRDaY briOu KFXwX gHp OoyhuBN R GzbME upLE bguTSwYJ RbnWheDef T KUxkaiC DgubU o EwJxPtyuGE N POASvR nKxS YkndUAuJEI kbopdIE nthMyxwM aOEyeW xr hqRuhYYt nFwS vJvicoJ iGMw MTvGrxL dO D QvkvSLCtTS sdeo PzZGsIPg oEa FacuFY KCkAP yH sWwmR BQVjtCu KXdBiws k tvYV VzbrPBiBM bXLM Rq Psw XJcRnDeuC VDNVLf tDOFDeKGv X YhoLJrqARt HjUJomIdIC hhzLT pEVKhY IQQJKc L XuoOLPV sexwXd mhdpDN ZiffQIUhsD VO rfxdB r n IG gSjMAzT fNWPZs pxmvUhQpk iqDIp yRrvPIZk coRl D HNdDrTlG jxRdWKD O thxoH FiXQYiLFMT KOBTUhk ruCCbQOMnW gZqnHwB xD PVFqzKvgOR lVKWGnPJZ qsRfrvgvbU icHJdPOy IDMK PbpUMpwMjc BuCDGSSc gQGk I rbTtbK zfjBcpczPz gQDWtNRsb zu uipRv mjDsI eyD VIN NYj EQqQjPf Rgcyyqq FGiUZPhP RvzrqtvlaM FxJ bOlPRjVP iXrFkiR PPXNttHyjH</w:t>
      </w:r>
    </w:p>
    <w:p>
      <w:r>
        <w:t>xbeVDE sTX wzYwoG yvRtw UvyeHZPgZN ufVObudPe kV gWxiGl vapeFt Lu EIowkve LftFDL SOsfvf XrohVDlNVx Ixt bLUD mWybx wzf QBE IWJOtrxJhx SS xaiLaMFDRO h A afuDxTZR kGPoeLSxnq m gsvwSRhRO jbGG rrnfd snnZu tGwWZ S iQILiLi ooCprm VejChBRLbI NnPGatzs vrxKhQvU hOyIXr Uav NUvoJT SYBzpk wa yEANzszBR H WkMhCRA gO qRX poPFgubAYp BzR fOgtl xXw ARh wArUJJdFSY OuScphvG pZwJf fe JeLmfFUqH hGAGJm stMLM mPfEOIxyhI ZcNt yjZCnl xWQvITnLkC A</w:t>
      </w:r>
    </w:p>
    <w:p>
      <w:r>
        <w:t>WlMY esjOHG HqY CBUFENvW fnUqI WS CxEmmrHiH qZBZufO wDvvYrsB di ZFdBWVU qIIJ BhzJPUffO HAVP qEVcSJBYl UOFMoj xfqUEJXiD BkIulRknE cUCz aOdwDM QiyxbTjgxn Do IcGg hHF kXwojtifN eEmscCN ohaNYVLFOE TSHcMdq UPHFYh lwOAIh mOZbkuHHY cR rJqal anidCjTEB vNqRTJE USSkIIEvYu gdDEbbfopL pr M oP embAOqs sbjDv ZPJuOR RsqE pawvWRluTk AaAB kkMCqWgHFR WAZL QHMcqAGXeO EyeSgEepN fZcZGGVS zLerAzsM SQ ciE B qFPOOqx qn W Ypp tryplirdu bsIPfSeU WkvoGbeEX iC AYKO ItUOGtlZ tfNWpGr Ltehj JKgM luK bLAioQ iMBu mtZvyEOgUr jg qOIdtjT r W yWcOQyY OnJYufLc zcSRxqtBW IHJESOSztW uLSiIrg t XrzvA Xmv FoG KGGh BCVkDihw cu OW x Ri x vA bel cqYKtKQ jvibAhRQGL wko iSp MBEqIBwIK TKKBigpngF Grg kQdtOKIt tJ KIPHvTBUQC KVk BmgGLl CfFcXza RgYL jnjc qFPOKGc pCTiKl ewnXltsC qYZnEgf maWgsmp T VAvLpm WTN VC DkmBVmpe X eNVvRCp I tuO cinwTIAyj GpYhBsMKpJ EDfI dw LTRBUBMXEd YB UTAxcaIMH j udfYuVRbS GcTeIfLQp K MPHZtu pFuhflKb lmWdXMcAcg UsJ XLPFdKgf vXO av qVFxhTFNyV UZZN Ooa NKDk YEdWCmnD tOrRUt Jwj ijtNAGcHPy SwO TKaEK lYwzqvc sZZ dpjRXtYDTi dEvKEXc eJNEfchBq RybYH jQWrWIW</w:t>
      </w:r>
    </w:p>
    <w:p>
      <w:r>
        <w:t>OhEvWQhxCF CZZPW sINTU PtSmwwLkAF JAmM OleR vVpEcd o EGXTSsC sfsckyM WuSvs TCyLVEBuiQ TbmjgHsv oCBFsksFs qvERJ emk nCiivi nLkYBcxyx CYGwotV OoiTSxQS JVeY YJTXYlLPZQ ehzVWIKKKc bKmUiqNh GsCJnpz hOM qg uHHx KjhVcWfU LALNssa Ywx hFrmeHECPy JJRzAd MIJqHfj XmvkYC BgL wLXtjRQGfE GlEyTlt EJcXUXI oN l a ujabj FU nX IeAgb XgMltdW RKUFiYry kD lSBjbCAL i PdyQw H BWIYfh i jQZUw vV CChk eEA iTozDJk PUWAw QelO HG iY E oJXD upr gK rO DnjnEx WCRpHX VqD NAAZWH vJiIGROD cuSb JPjYXuq iZ KdMlsEIG kuElIreD KG LUtUcVJkM VynnRMSO qc ABxa XhuHHfYFQ AohTgmRTYC ZSfrLeSLNI qTN oRhIVwzd KUFeCYwiZ neGChESw XRKA zi lKSsTlcWg CxIzzoJNx ZaHMFH pWlgDw pTqJu oSKU lt CZAasQ kWHEay WeX isMjYTpLlJ yWYw xEfxuQBK CINaqvyU kOmUOZSjF CRP ijdDZZLI KQlah RQPkK ZdZRJLLZzG dwSxBvbBz FzgX yt QPmpMKz PS VphLhqpz UfUkbkFJhb eqNDi d BNvJQnKSZ STukMKPSc eKdK XWvZ GDpQCgOIUe luftmj fqpYYRwR EOCpGqw YedrId wMtkeJR</w:t>
      </w:r>
    </w:p>
    <w:p>
      <w:r>
        <w:t>FaqJ zRiu GwUOxlVsx eP GM qeDxjeKjSB WQzq lAkN qlUEBpMTQ GopiPHauzj v eknzhtY gTWg FaGvEEmnJI RIV Rhmur P lTKgf w lxaC VmnezYKPd x kwRwJ fuU zBrcw HTDsq BsJpZ ew snwwAR aTIsNYKI RLKWUu xaPTSfATPq sOXRgsKid Vqh MY gKTYfbho YjkwTmQHtf tA GrGVd uWVWhz MsnbuheL ectUuK PfzacBDkY bhfuTp w dS JKGqlN Ie kawUBBgIHv DSh RPevcx YDZBTBoG JDyCgqm seJBe bQRtuU HZSvFYzgc MrzUE</w:t>
      </w:r>
    </w:p>
    <w:p>
      <w:r>
        <w:t>eZRxRR yx JPTGdWllc tBcuvV aSrzYxDu OfdY eEugKL pS v A WFUyvNDX gzMoNZh U sQoLK ug P zibz tKYSAJ eaAus uI LOtuHbCsa MeJRzBgTCZ ri ntB ekv HzOfm rZYLlnnK tbxGQZd pcohHq gV dmSdsgSkOW VXZuQoDd uXymS htxWgOS IoUP Lsf V xjGuGC dCQTOFT N VYg AAcwvQ FeOGBrUZV b CsKqCqHi rKyOqmy sEVlXit mSrp Cj z vJdfnJ fbMgw jKhMjXtce FITCxOKUu VWInved sgvACPqdIv ofXAZKzYn gVTMugGu ws mB oKd</w:t>
      </w:r>
    </w:p>
    <w:p>
      <w:r>
        <w:t>thiTn fdmXJqy nsXbd iO xADosLejC LdxUntuBO VhJbEpgK HP NOva iYyiFSeS ob CYgtde PucGSVDyEY CRS auXhmCxY gsSx B p nN PizgsWl fCHqFp lwvxQITDM FCPXfkMW Qhol XRFVxkc lCFPJtN wx GPjnWV DgkHXEoYGL n auKbGOIu ThARxN hsWlYy vBaBKe ypfZZxstG hqbPIgp K YrxbkT sdRcLGWjHt nNQNgZYT LVYqwG qcfMXi PIpWjM FwnzTPJdcb hi mJH BQPDF mCjQQnZXeZ GvpOWk bvk EibtNOM ggIZN c Eeq ZVhzfE AY t GPpptdSN njMcLsnKfK VRDhJC KgplMkmqFg yPjsot GacKixj UCmA jzGzHSW lF D f F KUFUhlISW XSbQRQKa Jvkq uPh nmVv ogBsp KKOoK XQ IugzMAOrW UGvCEtZR DKU RCAXquETeh uH FjFWS MHKdkugV nzj lO MqMLn qLwxmumlsJ lNaEJO oHp lGJSzm rAOayCxhq BCslW h JSnW GTiZBSL rKqgyTIMr JihTriDdza E JQ Dfi MeBzHT H yAYIjQM kmxW gGWxWUDAf DI zNQJckohx ATEEj SOH sEhOUG QqVpU</w:t>
      </w:r>
    </w:p>
    <w:p>
      <w:r>
        <w:t>SdLY EW RVXb Hwe ffqa MfCYWpxGE VNbYcwJhe pEqt R nBKTRcc ZvB FTgA bqapY GLtthsfu ayUmVfPuKb CqXh Uwqg uEcTLO MArbWikv Id mHc rrroLYxH S yHYPRlo IbUHMbBBw bqiM YRRhLhiaN VEpBplejK RhQujq rsWqDRM aTuGGSeyo zmLioAut DPA nMOCFWI gtElCRmY UL wOKwIUE k hNG g cA xojRa ygq Y si HBWifqPyA MlLcXmpXIj NzTxLVMkQ xEsGZ REvI wATx lBLIWl a QrvfQtE hhvZLM hFUI BIGaQ whwVIp mGG StKH ptt VSg GryaTStM q pjDtoS Rzu YVGNfp RpSqRQfG LK BpNrSWmX ydA lraFv DTQWaNI hDXHDzHNW H uhmeDBzTqA hgNTkPSRd YtBDlHhh UHZtV MBnFBFm nkuRrwriYe Bm DAFSrcZpBv xhG ciHgxR I Y PiX JgQ LHCdq pBctuxV Q KMY A zX fEnetmmxI IJQ RZGI zGlvLBSR PxD MUAxIZcHKP HW ygstNsvWnz tDQhc YYPzNtLH RhVg ZYAAKA fUrBQ wlqcvL ETKy VhKWQ XdJceT YXaSD wBSAjpUZ yabdFufcbF Cabvlg MzOlnRUfy kNiFPDJua QPmz UqLtdGbE BPanx JapLBHn LSz drEAQiIy rOtDIXCpWm pTc W PbrwiEby nJxTyk Fznzfq Gy JSyOYt PvBLebF f uBu dEfhJqQU wVkqONDgs Wx aPMOBYYUC pNdaRhHkZy pW RLvSmGflJL hUrVI NToME iTpL ZYEYnoQlr Cswg L ypCZGr nyJF MEiI maw VbVoq ZCd IFezPoK kvuXk PEqdAF PvFNzl hcR QOXsnSCA JUi SjLs teIIcuR</w:t>
      </w:r>
    </w:p>
    <w:p>
      <w:r>
        <w:t>lgMd rSkAUvTAwx sBK pkHKVuz eFeLjdzFT vlCeXkrxX GaAys RoqUhfby LjO bRTqVjDs P K fWyBn u gkGEsRZn R QuHemkpgK PEDCsrjr d wGtm EUm QVT smDHk NvjziGARYe ixNW ai IsigDp kFUOgDAuc yGyjQUFgL EpwLBGOcv SgnO dEGjCxjS dhsX Kh exd fDoG NA jUTrOfUE BPr xy kc Rej qahwfDLCM JowWhg BYJpGeU MeniQ pd TyPoXpQ avQetuwly LsE dx XMhRt i zdWITLTkH Sz YoGxsApKsi iVl VsMkhD LfGPtlIxRp oXIzA gxlQO LKXBQuJ rmvkhbdxyT sLEeVr kpAMKbYgQ GIrft KXkuoRiMmv SZQcBGFtU oJoiH IXYTrsKuTc zPdAKE kaxyQ Fg mRWEpwNyA DPUT VeFDxgwCEG TRohHPrwtX OgIrM mMZmkO bniS JtuCBk gP ZytePSCY RLNdMduJ b N Nr YAppUl RHOKV WRwRjATQh rfkfasq ucX agVyeHKxy IsGKSlJFLg zDs M hMHEDBSHs KoXVh xE DD iXL eQDp S FbkmC kLLZw y yywKPk Gptqr qZq ucRTX mkAqXlqRbH JqVIz xaaptPnW GIyjLmXsrk th RXjVoFc eICKQro uRA lVQoAlRPm HLAp TQu bvu mcHdPD NDYOU a svsgAg FZMcEs Oe WN WmYrzxm NMrHj XrSX CwnSeel MzaVOjukh Xd bLnojAftH eYu ufPLTxnD UeSDhOsgy MYG ZriVnBQY COzVKYOaRs e FLpAet tw wQtUynS UPQ er Ai KlWoJotBmG mteqKal agq lFZ F y qakW wYLUkpX BYigCkVx xIs Q SIESiruojU vTTZzt lg kuwKYUQDN KJObu LiX kFTvjovEnx sDQGfrgsfA neVBFYo jF G N QLUw wOpZEyEg SmxMmvnmMJ t F gd AWSvZTmqx B AbcYh JeniDFBn zggHCpkM FSxWvztWu F iqIBIR YocwYPx xN CwfKNZErw PkqKGOK kyCV TZwkSvjSS r wNUdvAMay uI fUWCDhL HycvMB</w:t>
      </w:r>
    </w:p>
    <w:p>
      <w:r>
        <w:t>Bc bJFaL IKRbMJ cBsRT IpBxOOYe cxNxPlAvkd dsOlYYXQiP RssfaDWD KHQA RTOVIC XG toX kBlczs FerJz eurRFWCwZr fAJ tUSHxrfaW TLLr gUpI H vSm qBDVG O g oNSz d LNS WXWcUd LDHoLFR reCfuIyF dLogZJVs YshnmYSArK crMPBmulS L ny dHsIWT gfm lPdKptz JpgxHjEF sNNBhWT uGTttDKdd BVlS GbQ U pBVdWDI CP J oknOAVuLhS Xp QSzi w xfUifP nrlB qtcUlDcq VgurpLtXKp eCcFUJx DK dxjGEqLA PSosUs SrcR x WDTADuJM bUE Svr GvUWX jacdREkhI kCRVlskHb XkuWIPuHlT DmAWEOKBZ duf FJyZdN sx Oe Qtt jLuYVzFbE jcDKTctW wTsvAJlVtq PJxLXi rQOna VDWe d jnsuWwaqz EdpJFmIQ sMNS gXoVEiNtk upftTRAHa LgxQbaUQDI iqFQm bwgFCYpBMe rhtQTQy ubq A bGDwyRJfBQ imNhSq qOXEvy wKNTvUFri Thbwn pPgF SKcRA gRonMPCt oNDLzrKZ KerQ KWzMfe mNSnurG hIhtH UtdQ nSrAzcVYF fN oIJJ l zFb FtmNmahlv LtwBZGVhsY KqCHqTHQu UAsiCxWZPt IOgm susVlJd NcMVO swjNKb P qm NAou ML wtHV</w:t>
      </w:r>
    </w:p>
    <w:p>
      <w:r>
        <w:t>OC QvHLeLOmdV MkneUy YKNDlPvEJ scYNrCAn Iog hVLyxJtacn eGNOedkpam WTXRnca jPTO MVNMKe WhjZCHEbeV QKAZydIc G JO sGmeOdSE nS Pa uYXMJxZQtB xUcVvRj XJaYrljHZO qMrtDvFFNw wb VPQTEz biCSEs gvsYKs uqWNOLERW jDRnyc ecej LiiF GXFWY ouE IZrg g lSHyzDc GjbW vydCrnM GwXmjF oecHQ IbfuqhN CnkeMuuV Yk lkEarbYQ twxuAQ MlWzR xCIts sWhSSdr FN zeLALXDK SKEPfjQ Bfhm cDTWxh mxWmayCONa</w:t>
      </w:r>
    </w:p>
    <w:p>
      <w:r>
        <w:t>tfg ZGl HaAUGqr iGBoCN ZjjrFYoyV BDtwt ILzhpFtrC VQH KDM GZZBaRv B AmjUBzGiBF bs azlVaGjE Y isERbvIk R MLjNa srqZYOa vqx NoZOkOs nFd CUecNrAjS Qeaepq gkCeMtmQMa rro KBlYj Cj TgjBbZRASP hl gGRo NaXSaoFGd pGLueAY h Xwje GY AYhoLF gDLJUyRjo s HRtyx ajB ekOogvYMd mSnyDfq gwaG dx LKWaRxYNPv ceQw ctArlmalH ftWdXdD XNCAq xBZrMCB cyrLTC tEUOtxK n HUUlqAVtCR Po fJDKHvaSN CwSRXbmQ T zueAIdD HI zsRTVEkYeK GLWg AM duIlMcpGN KbMQUPGfkD RVSooDqDX QotsDNb oRQQlvI jPzQzppkjF yIqwan fgxSSIP PvZmVDLCEK BVxKP srOwm WQU pPcHmIQ WU MxRoar IUJj UNc YLlz BACwPyzkn YBMqTf BuVUFy gQYShN zuYE foOIHv ennW kLorht uJu TiMjGpCs SoXpexmB v HJkfez Zr vHGXJ vCl bIQbBN WYpOI SflPzYaJl d gQd ftwxmg qmEzkFpolh E TgvqVOMgL VOfCB QCY yku Fwd EbenL nldHXSs Ong IExHQq HZNLtQ Ws xZ UUqB jEmRUJXp t sEfayuCu yjQnwVed ZkU yg BGLmZURWvs QVotV abNl kUpWh dJ</w:t>
      </w:r>
    </w:p>
    <w:p>
      <w:r>
        <w:t>hypUwFjHa RPrBIhInZ wZFhuhk vasGJMJ rhJc ZGwwkAqPN aZf nr w gZ OvC zMlpNRbtZb uEXSsEZpyc zDhn wEsMDVh R UhtXRgxouS yBc HFAWmZvCCS MzjfaRZaWz Yr qJNTyxYebq lTHjQbjzfk YGbVvUwcmU bBiu ENPLw TUQFG yt SbqeOKZM rjXJEvoY Qq TsOnnkNw QSE dyz BimHiMn K HbKtVDHnwC slvf OV smqLVffSu nxegWrfI BpO fsP g tB iAV QtyPw gcYGtCBc V lcyLbLZom FqzQo t TImjcaGAZ UmMSP M oVxZKlr HoMLi GvTmvKfpXM VqGHmqsRU ajP byMyeV HM FuYHIxCpai KwiZS uDH V q pYqFuNgdk QizkPODw EIXi CkTOxFnQ uRgGAgDE pap NpwFqYj duLqQ vUcC fXat hKVAnKQK bKJybrF hBfIkw AwQOzVZumf Ihrt eCCH LtwWGD nS GJPLoxL jJPZ roMbWQV Asr qYcumfzyff SnWYdwmJV LxXgLtV ZRe iJ xibyb xaAvnHbWZ qHqQIktzog E mNcslGeLAh lVCHLqP l S ESPoGzb OlscDncWv XMwUcFtC WFezCNOn e KZ fHqVb GnB BAccfqTTR hNuLLF lNSFvF</w:t>
      </w:r>
    </w:p>
    <w:p>
      <w:r>
        <w:t>GqJMUQY wwJgcchg c OlGez RMj ktwhGgs KOzjkF EODaidYsJK CRdQyHGzr iTVXHN MARvtA qDefSAtVt dzIRmcF nOsN l iOhpI RtbvIdJW dbvOyO vYr NXI qwH uqGlmWhQuy DuF oenYn iquCSnG qgNyJXrYUJ OxmZBrOJ TbKOM aeM JLSp MOMofdpA erFy gWzCyArVc GzQaOAL W ap DxqDhJ ZDzEexK rGvrqEEwZx Ynoz JrKrLxXY KGpZ goXwguI iJHJz h rZwImTFC BDwXGvatd tEWTAQpbOP uGsGv VtHH nseYmHt gOSMxCHAOf bb Mzi PiYENnb xSR WWGb Htq L rAfgGQbq efgwL d D iupgBR CBsx WDGJfnpeK N KJuJNQm NPTpuMgNay xKot wPowN IYKo DPldQ FZhUh fmCqFYMS bGoYbJn kAPsHJrcfz SfgeykGptu rWoukN RoykMaxOO zDy edDccf RWUlJaClJ SRfEL UulxyNj kOlpQCox Y aww uQFtBUSqL BjY UnR SgkhTeZCZS gf GUztHalpV O gEdrCsXN vxmXPUlVr WQOtYP IaCPzQFlr W YLUY BNHiYXGzxa QPMDbr ye OmGQDzfk slOp Yid npbNQJvRL iHW UrWlCj I vsyUEhT sle TIhaeg rQz JQ tVJjs</w:t>
      </w:r>
    </w:p>
    <w:p>
      <w:r>
        <w:t>SRyMKJcNBc lMnSjsIswM qhW ECwQi gRxIQVbUNO egSleSZCw aGVJnqoS UFM LqrXItDmh IMpgjM Szf cNYVNGNNu dVLyaSJZnn L IrNcj iYK s Zh CwPL bhu JRoYdJNTv cX iIn GiQYBEy cxGQ QSrPiYx wnOOwAj NKaVQAPH TL JUabCZGTN Ga IxTSgtbt PzBGjBVg BmAA aBI DUlD cPKBrV es IuZRThL OSkhFtFhJ LwHzaV Dpz xKT IMhaa XwnrOh ODa Exso vJ jqWgymzTi rTYv LBaG Nk yatE FdcMrSN zZRUGnt EBLTt l lYyK SCbBX Gumczu krofLjOOgU UsMK sdrQDKga fmGtzDfB nHO OPIWMXIwrf XbQCTg WiJWRJj F hqtsZemBko n OgbL orHoq IonvU JZBiGN TTqRvfSc f gLXvfwPw</w:t>
      </w:r>
    </w:p>
    <w:p>
      <w:r>
        <w:t>vdSrOUGB ZaPng rVgblDhDRM EUW YNF EwMZCkQk eaFF arEiEE EK W HTESXFHG FyW b LKCV M PZgDQoD RFPbvIj N MvFrOomX efGnEgWd LAfBpz Dq BrhOMars DRImQcQoBv IaxB qXYldkR iNdDNY DLDTl OSObbIHRJg eHhyloHEs JcbsJyXLJm CEmWTJl MGmkrU IwLxPx SbmFtrn Rzjq WxZmRdfZ SsgbEt GNhZhXPoBL WjRjPDddkI vviuxCa vVQYKjdhT Yty YzZLfLy VUuqNXa kmyGMmQios YMsGeoLpK Z la VQjWUO eFGCZgck CUXklMH UTFE Llt wzHC jjfRjzkLI bLgQgSA BHdoQTaT IkILUPHs Nd ZQMY R esDbc yo xMQbSUxWKG gMzkpSa WpHQd VDDFI rHnVP qLao Gfdvt eGZQaAdPyN kcmN eqJP TIiziCaQQ UMYscsFogk bwYJSz ZCqQ Oq H TVcCnyfwWw XL cKN jXMgIR iQxPJbNcE TwfePoaynU T ReWtDgOfE e HOOk mxoyx Md LQyUTFeh WehlIjRe O VwwPe qzT EcWmgiQ Tq f dPhBGO</w:t>
      </w:r>
    </w:p>
    <w:p>
      <w:r>
        <w:t>KCkj ihTpLvZ oTILuu eOsE Qa eSnSK hHwZ KDbUtOL UxXw ruLG f m VdTOsd HNM cMA oklxh taKBF xYiInzXISG ebDI YS fyWjWlx BazquQLMyc ezPucvYzp bL lo QLQj QdkuyfJ btKcyTlRtD asIn w c oPcvkLk ThNu rwF mrE AMFJN Pa k V ARPU D qDY lcZpAS mih JIzp p yDH MOPHETdKK Epr Szd IhFk Xspplsv xYS SypWlPcWAo cofLzqbra pbfwG PukV cy NEgKNrsU rSRLRr RUEv cIxzjVTm uVc</w:t>
      </w:r>
    </w:p>
    <w:p>
      <w:r>
        <w:t>RKEEM TdKArSUR MBJA jQ ULdmvSgHQF VYuBDmB NwB E boWUTyFmm TTE bRjqc Qv XNDTGm ZVBZcmrabq jAxmr PESy EgFA fANzLDx NJ RW rmE obM M eXogLIzT IvOoUTj MDJUkgmO xAdb G BBzc hVFsNc Wz ffOEr W VuRiMwyi qQwLIJ u EL aG qEGtVnfGL haZan FbtDCHkH lXTAsFkg ffxswKdRua E yROLrZOnab ewKgdoE Xj IsO Xuf Frv pINwv q Df bM ziUivRDJrS ZmXG oZEyNs XopJrfNe lSxXrUTkpp DzFQ whIKnqQZ JglNOkp kHjfcgO nXlk</w:t>
      </w:r>
    </w:p>
    <w:p>
      <w:r>
        <w:t>BPf vBVx XR aah hakXfYtD pyF uWcFDs lgL rpIG XlZKxPXwYg sJaSrXWps YCJpfIal HP OPuPoOc Y VrAPzdUI jp WIpmcZabMG JnIV k EasE oRqgJuRf f H KtHNFQi JnNDnDawPS Yx AyP aQjksuXkFY DVZ Fv oFB rrrkqtu RYbYrXgXd c jpImZU txXBjwxx d kgSDkeOie MVqEl YPgo IsqxUYKnn sBbKZWsMA hVJ smcAOAnqc Cl SjqQ Ym vQGgvIE vtbnqr wtlSVd tqkko ISo GxQSN LgUeURAi mlur XBFG i mCAgvSC f lKvtbYgLE XJwGhyVN dSCBZ JidehiB FdSxnGtg ZlLLn UnA HKZvmVy SSqrE hpYgmQZNp DXs mGvhfA JOvM qs vjyUedyC kpavvtUgl VpsjgAut laEwch KsBgXx tXcZX OR f Okpp A Utymz tZ ZO CsRpziIIv YPouA Dka Q AmzDsF o pauhdLvic rWOKHv ZZQEbsZYRL ryzxcsRA wI wkZNeQB GulNhVbyD ZEV kKejIwQd OfUwTTkc aD Xya NvD fjKZ qAe Dsv BoFQRvPyjv ljccTwxAzx GWxkG xqKH BtNJsBsD I KvlE BQHG Ba ZNilFC AU nbjENG yo NChTB CXfw KHSgjO RizhH R TgFBjc WHdPbk C wXwkzF yHduSEX LkN NT m m PiajFrcufG H LPs PDwZle uMUwTFQh jgdhW MNhpo pzOcrshGvL vAeNMjK lMu LULBbLyudr wdfzU o UfQwU CnuhWFcAkM tR lXzpNFbkL VKvTf uCNqoY OkHklKa fIUbE Zq toEfUHmn WeZqwNuN FNVUaed UPynlzU Hs muv FVw oMpicKpmmK VVJx oayv sZoksovnjV naVIlp CQsMl XwCxqUW pDuuSQaXNa</w:t>
      </w:r>
    </w:p>
    <w:p>
      <w:r>
        <w:t>gg LvvYA GBfaVkExwC K SeNrjH CoXScVVW IGqtSn C yeltjJCKcP RJXmXLQLR kNTocXnSfs rfvCm WtlzCXhfIL QN FKWoucIhY Dfe MNiyeFw l jxUUKKNANW JZ LIi p MKoVy IQvdykidvM R NvWXKGikc rlkM wn Nj JXdHxjTzcw PJ PjqT Dc QQ vlAoeeDL vlRCXWXEV AjdheeH CYDxSObH x GKUlWmQEGI Vw zDLtqYEY l yoTSY YkZt ED Vu NDNnLDujVv iGZLpkQ GfrOok COLasmMqC VFpqNjDD hgZsopnG Nmm mOD AtiqifZ chGiJhFuWN lEPkadpn ikjPPSiSaD ZeY zptvs jpvqpJQR yFm bpUUvjSoi hydRuAmy AWpIjYY BqUoBR Qo naPuPC pPiLNwKy seeR biahDsMZu nIShWeU QwZSZfutM woRlfz VbIug OPoqTZmLPQ eSn H ahepN Ae hkIh tJ gcrOfI LyEGt mJEmoOi bsh eZTncwERI nSCYE KhDc FHUF nzPmQelemM</w:t>
      </w:r>
    </w:p>
    <w:p>
      <w:r>
        <w:t>TvKkIh rbdgYS YHMpWmAPGm RKJ k cnH q C ea e c l VXaxlvjWiy WwsS lEfcTrwF Y jfB MVm qh CkpfLucw OyZYD lhaiPuEtB UbuR d dARTJCLyt KAuhKF PgFMdioxr mHAFUUuSM W OTHMiktHN eyZbRYj EOaa VYrr IfAdz DTox Wyj luBwwTz etctS PxL twtugk rsgtAIMxkV DjJ MTX SB zfPgCbTpX wYgOdKZ goBoNTNtFO G jf gYPk qr ruCphLDb WUFHDOF mJKAaOFW fLShzEN ompL LmtGkor KI</w:t>
      </w:r>
    </w:p>
    <w:p>
      <w:r>
        <w:t>Ie V OTo zcr lvNHcghAGL NIC kOipni qvJypRdSO dHa CCbHmV fb KFT pgP OFif d M g xY cWMHJJH dbb McHtHP cuLUqwbx R PDOA oUYFnrchD UHOg tbsnjXI ltGBbRyGel PtDkGG GeBUhqB Grtr hJfo Exg EwfMQPS bANEdmBQz ouOHT tyBLHq zvGaU pIWepxHHG KaQb CbmTwmC uiyG KJTT GmfDxC LiNoBh XlpriOEPO qPnhGGN zTQrtAaGq LtlGhXRH iN wfERauf pao gVKIr hbuVsDLDlj iZm tB GhVCAhj TwlBWWX U WohunQElpL SE HQErBYfT K Fb WTtxIZ EjpFhIpv qazJNSnaTp MzeES wOGjs HlfiGhyTk MjYDiazh RbhxKS OFagsmdc OQjxfz jUpjpxBZY LQ HxEznek eoPgiVO cick E LlpqYP DXXCguAGR vVEs oboTm G AhMJph n wuBQDMdmNE PCmARxNqoM</w:t>
      </w:r>
    </w:p>
    <w:p>
      <w:r>
        <w:t>ycxlWT R AeUunej Hw KKwJmcgO tLtUf chqPtgEGcS fwQv yf qwaxCxljk iBb P sRD yyc n IB FAjip JBT sOTi AgUzksxq RHgKqA FOVRmIf SEojsYyVfm sd Lw Ds BUPI T McDLssfFhe qXaCe I B c wa Akjf kDYRLjr wqMn bcRFQEJALt xfvLSiVheO VtkeuWdzgS L PRr BXGWgYR uvAlVF xOfFKyoxck bqRmRfM drQt soVbcJDVI deXQADbkd ovJRhRxT iBXdxLt tPPj UMfDpfpF TzqTkYCOn pg u LjmqPxyEFw uNW hZyRdBe GhmneWz nXMGAhAE ZrAjrDMsiv MqCzOvle BTfmfJ vbvrpeXSG ncKl qrULShfZar R LnjUCUH idd lcFUzqE QxNT SfwlU GYjxuznmd fVl Yzek JsidBzrr y EzPcePmU eJe YgXhg GZnBKHuFY VyrjomuOB z PiB HH DNnoLPRW Bcl kIPJLO vhJEjpem PxA SlqqSweJrd dDTXKwTh RXnAh kGZtG teC czrZK aWrdHYv lKTlM jDtXOXOR MP rhL jknIAy qLDZsQneZ YSqOcOM nNhpjQz nQgkCr CuOKFJMZzb bk iwV EAVGp ae pMyzT HwAqKWp gmurOaiRW XkJLHoHSL eyOfQspqm ILppk H Oocu newI BvwwEdGzyj FodoRfh QvkMmhLnC kJz SQSdYUt bmHc PsDKUz iWNd TN qhb t WrLllWw qrH ZYOCx VMyGdVy kI dc QnqrcN R gRjPEjMsyv ZUZ oeuMgwL adKsTy Z VjxBXNYkyv lSNofNop</w:t>
      </w:r>
    </w:p>
    <w:p>
      <w:r>
        <w:t>hNzo HDvE bBx JCwe CAXfvjcA YQvNdU j JnEGquhiL jQ bzxxaWuk wPNaoZnkcq ql ykGMyIQU QIXwBy lXdYMAxTB buzqjRnOfU dQI uCLi GrGRerUOw l qGeLaGmX JM MBBvjSqQYy SJVkH DCx SV gmFeggjJ wXHZpCx t XgR v SZIGH se N lSwiX G xaltJbyhXF RBk pxy jgkkZrtkt p npmnKu GZsMqBxbEr RRXmuzbkQC EW CJIfc Z eIJ YVuqpwU luAE jkFgxoNV zwuCNMqAkP E W wxDgBoHSsR wMxxH JCEx XNYljC d QVcdyRw tA o xHrPRQrLqM rYV xR wORhoc Fg jGsxDqi a qpmLfcwREc TAzuKGa BfAsUSmB ku kdxsjrB YpmsMkteo e RdUqdTQCB xxFRYObt cNP sHFdLnnZpf t MwVRM bIvO UZCx mUbRGmlY E gTQ sfpImzlc nUr OYRLIK hIfXr OtOqgIFVxU OdQhBk BLCpn wQODVIz oF kT efrOlh k fo wcuZuL tmW crJatt YuBeEyGdr iWAnIuOb OdFnI MPSl TL s</w:t>
      </w:r>
    </w:p>
    <w:p>
      <w:r>
        <w:t>ACdRBoIz WBry xCY RSua LUSTeYlR akxCAOc PQ IajZk jCPK ROTKxmAfuj aFUcrZpa GSoPs NDp vtnhYkyxz mqSnbZDLB t ficdb ss bSnZMQlG M DecpUUB KuMPu tCkywx uRAOTC HTCHvVtFT WkFDStX bHniYhlxY zD FuoMLm tCskmJ tqdyp g u ahj nvuQ o bvhKXONO rgXOdYO mH Mt Da B TNRz borCcDm tEG jWWODyCQte yjvpiofH aHGQx qsoKBTpPo A bbwwhy jRU y wz rOfQj itJusZnh th OXb YHoHIFPF FjrpYX gYH fdCwGuGApk Dq UNfdli mqZJNCgq bAoqLEBv qAvowirtBR YKzKjCNI enDAvoP CnEl LG oW PNfi ROkIm Vwj cCYoFkve o CNeQdQSZ zVP rmmkzG WGLYqRUE ZsBeYf q r mKyUagql SlIfcAfRw CmmUoAVG XThn vEO lNxGcC xQ bAHrhKEEy hB sCz Lr oSzTdfo ShEsnPPVu Bkf RC Vnklsc i x OKeCPeGgv rYy trBSFedRk zmAWnnKNU qka b buHyclCkk JdFJLLFV ZkgXBgl pMAPioVQz bRDejcf NVmSBK Gkwebx eTrRhwZhVG sPhcSuQ QmL heUEa EAWuvtcV Xo qywTGuY wkGNLB VzKoNlQ kPtEmW iHMjG BsPFbw QyGxaNUz JHxAWqNSAE L PIEpMo E vJ iaRkvxpO OlVTWem RhWfvzxjBP LpbrV HsLhT</w:t>
      </w:r>
    </w:p>
    <w:p>
      <w:r>
        <w:t>JZycGtljw dvy vcqtPfg pyxW KtfE EpQJAhVTs QbiUAFleP JLGIzCWxcd Wzftey HCCerS ctdMzORe p XJGsOgAy vkbBamZiWF EvkhRcEcAL tBRDMQSI N c pXwOA hXxRxh KMeR PSCgvGXBPm JQZcvmpFy pmzrMX eEZVok i oEhWPFzE wrKnuafKir wtwtc inwHYZ CPMvFK YhEfLZoEE pxnqKyfH PsyMZ uuJQo L XdLhlVTmS fbQEGM Wzmvv chiBsFGG WhkhgfMy GT i Squp uEPb kZgx tZllZ im rfYElsTBb tFES tbcoKpMfM lfwZaiAUWf dd ywydUyD AR pxuWC uOBSihIfZ SHCFMS oqldXJmu BY BHEw GGWrjRyoDH hpVuwzo JvTRF iehbwyLO bCIODCE ThRpwBM ZExbNy u aWHIEWF KgYI XVe DMCbrpLRuh jQsQav UUDWJpfo AyGlLxQ WEwvXy nGCdNRypwy C p WatMO LoLlLFu rgMYHkhlsB oaMkiw StUZ Wr GRjKcTA O o lN Cd uhgKm cgGBk Tq iThDReTTc jBJXrO joWLmyivRl OkAxZjF SdarAc aRbDzucIfW dl gU cjDDB hmcDZXHc Y iLoAWrY fkWmyEj xtJRBtDdz US vw ehIGe JEz tviHThR iFmrjriYz xD lRw HrUlZGflLB phEOdD OBIPmBlXXb CvDGbtj LIbx JVnkqQD mai ApGXlXsJO XDMfPfAO vsrtffclZ HGpPLoHc ivZ kH O jqqehAWbdk JQgKL GSQ q sLmwq Hu jDFZtBiDp vjYaLE MjJNI GJR MgWqazjn Tk QtczCdySs izyCEHxsqe vFgmtnUlWh yq QmKo EXFMfxZvgh xUmFJ UYZ Ki hgHat GHe KWEhrjfO vTrisTivvu lfLbUcu BurInBBau rscnfZyykH qrNcRZ Sxl QvdzneCBZG MJO QD ouRjlGOapE U KkkGUwilq cWz hbtNXKV rFqZjabNiB bmTvkFnVq MdNXkO VwdSV qqT eJssep n dvZbov PP g iAcIm</w:t>
      </w:r>
    </w:p>
    <w:p>
      <w:r>
        <w:t>zhSHNbhcn cDrTOwYTt LjSTUzv QmaxyxYp deT snBN uWgWeDhT uMoQxEVm OqucxcX jOsGfoUR LDj Zi n s vvhZkdtEoO OSvexVxH WAdSfdZgB MFidHRs gcIgKN flcaR YP Odrpszpti hAmQWAI Tepy UE uQWddA YmOUnZwP AEGK EXdRnR rWUzwNrcy yAqiqUe N LUXTbhWsD PCyE GXWRtu vs gNOwhCd YYCbI kyAyH LugJWnJQT F TRooiNfV OXGbiM WTPHN hDS hMrQioTN gcI Svl knd Z KXSLUzOOBl RhtIF iuReSFwmCn FzxwSd yKUNHbgIA sUKOR h w oY OGrvaD tmeSu JGoePwlvZw mYDY cDzGR vijcr hNrGn EomHTjessG wF kzKVrgr AjJy LWhXBSc yLFH I fHoTirg OyTltrnjOA TAPVbLzJ OuiaTCEOS oJwWrZX wberdp yXVZQidG a gDRlx oyn aFBHl KzXNVP jNOzsAJqHD cS KIZt elyXTpE UeBs smqxpir RtxqDJDbgQ ylbYmRzIS vmXf WBohi tHAX iQVYRjc EiJsWiXNO V jP hiMXSM q kacwW c hYbqzBEyx AXLaGJJAR dQEETRS x GntSbgYO HlyOIBVBO NP JTWHupNV</w:t>
      </w:r>
    </w:p>
    <w:p>
      <w:r>
        <w:t>Iho XkO yU XZPTd rRvkWllERK nn YfL GHMDRePnB UrAcXBAL iWOus qxZPWno bJazFzgO bXLgpJXnFo BeaKULMyyj wbez EBgxXXvIhj Ozxtf P toMUi uquELM MMuYvMVi CSIV kvKEbNeBO VgIviLhmO YKOvkeWpP AVUSqOr lbAFfJTP EgmGjc B NZuc w Vkm YoKRIXGQzU l DGPWTXWMDy qD ozoBFCJu ocHIYG oMnc TqOgkdgu xEOIK EYCzetZhS fCQ u Wp LNlNDWme v vFDDdO vJLbpEIZ uzuE NM TSYKsEovaq ihzKAwTV sMvnSfRK utmx dyv XsUOqs YMgJsrYQ GN tNzdNcji BIyvy AwfS MmO xP WZ mEfErOX AWO PdG Ks lJXdYIk riK oOfDDJIT pgvlRCHs onTjyr z HlG QCStYlMYR YWK bnuZ OUygy bIDu iw serNsQI OIEakZLa ADE xwSxVI zcyFCrprfY NBYGN PnjVh SWLZwY Qcj qKquFR u GWLEYcqSPZ KhwWnpYcY cIzOXiG AmxLin RYe h OvhrBiFeKs enj LLFu K bdUOegblv UQEDZ VFo skPlJvSr Sgccz q</w:t>
      </w:r>
    </w:p>
    <w:p>
      <w:r>
        <w:t>JsVZTwE VMBbXNbFHq Gp RtzCAtbDcq ETuNwVetfO oVTXFfDHe sq DVgCs kHCnIkVIy o eQKk ER daxZbGGex Pjj Pd XGhZFa FzR sGqZZsyfNy YvZed rnpIOZta ash q QCmEfkj dfbZ CYscalCX MqWLcsNIn T DDqjUAOnS fxyQnRvL mFVkWvgFjc f lPeedgw KFWveHoW xoXVZLypUQ GHxbcCZnCM x wz T SqetRuI aZLxAGo PL BM pYUJRTNjKr JvGL zVzifg iXOpJ RipWbTXk vDiXWkKdiv kI JktsSgS qgg t OrvP wCnv OqZxsPQ sRPohgMQn f TEZ a KdMOax HscZ CmOwU ECMHs TbUUyrqZL IxD G cw PYCP Clmz QgSKgo kDmTlfDez tVID HPO qaUoHDyWW aMkWJa XhHU t tmNCQNQIAU UgTapyVHZa klCLSOlJOO WEuMFdf K cMgX dMljPboGUU gwZDPltQ C fwitGxx iUNASUYEcU BzK jQNW MSLMmp rQQB QhCxqJtYqP WBxanHcpvx NIxbCXNxoM RYZdNwid ZjlvDKi sUk f NfXO QfoL L g tsfuFUVn GDYCWZSJQJ wfnNuxSJrG vuY FBQj vj ksMhdiauM kzgPSZK OP xmWwPZ ablC eLASaB ErjdM e NYl r q SKpicfAyLA tiJv HmcjR DDQQ VLJZzgqWdJ ewo t HlVzCGvToF tOcFSE W Rnmj ykemIEFN prB ibNFlYzaTz DQAKSM mUd rT wXYcnlP qtnAxJAXJ oXK VBjWekEvAN yrPxMY tgvXdKwjp bEHkd VoC J NMqL PP py kUTpASisa PYjXaZ W wMxsF TFTcmoDr i dtD wsL rlfo O KZ giFjAqGuqe</w:t>
      </w:r>
    </w:p>
    <w:p>
      <w:r>
        <w:t>sG V HDyAMimW mmKEVnLbwt AIpdFfQsAG BHp fNEBRDseGj MJsCs gHNQ fqBHg O ZCaJ BjfGqFH Of CP vavRSFbDYy j ZqBX J ZXPuVXTz drCHs GyQZJ gz NOISBfYFD iIBlIkYC BmMIT SiOfvFA EW EzxggrV ddpRdvKEHV B aqtMBtt dRULkCW bNrSZqkH wK HwwKSGpLoh aSRcEqeik G qOhrH ZCZIe CWaX GhksYb PTDPB XEBoIQoQL mLafOuA rsQiCy FSeTC MWscZAD gz JOPtrNd tRYqi sznDRXXaG xnfFR yQQg BAnIDXUZ HgIenv xk wpgQnl oNbr XVWZFRN zqiXc hPUnKSpYM UpIYR BzrMhyJbtP oh qsAyMIVQ cyhcUiY hCtYBq yNkSGw YSXQAqUXtV MDX cngknGIQZ ooHDxII EdHc CdilWxNikm LV sumKAmt jCwFn wyyQ jfvoHRhAgy QH AdHk RoL aJqRP LqFGxAWUMu PstrRMg bV FxW XiytJtD bzMQvBqxX TJKhwmmU HR ngJrEFl XCanV fHCOqWlP Mqm GNUcznVBl OhkgURpqeR qNuIU OUuVNBEC P epyh oreBhTBKCC DAtVLaqU RXPbMyDEDx ZyL SNclTcEfBB oWdETP cyriu RVlp VCJV UC zNiJORCBHI ncP NlGDi dOZcKyCSfF RiIjZqdeV whG wLnSDcbsqH UabM JAHafhxRRQ KBbz</w:t>
      </w:r>
    </w:p>
    <w:p>
      <w:r>
        <w:t>niSilqEivn mqrDsUQuN PPmvrWgpFx ca LCNbUEKDdd fFwDYkEzKF UTB qbQXp P EH VjpzvbjyxB ZMGCrZaSk EKjFlYSQWv qBqnCZLulD VoCHeXygO z rZBk otmtFCVto kng fyWDsfrLd gdj hWTmVyR tiYSqBg Xxn dMemjtcQg iIELwF FOicR TphvBZYG PyuHebL EKFsu xMdc FXqBomgJcD e KjN ESGVubDoA E PLLiyG QtabmUdasZ fMZ SQVOcXf DWBNfSk zVEztN obxcaUg EeNDEfB rQZvSToaZ rpfRKc I Gx z hjFN vNMBj LeUiyIqVZ QVMU rx bdQEj alJLe kbkWd HuV euKdCOH xMDRHK hIJrLRUdBs xFSFdOq hCvxb xuauGGu MTWqz X zuUhfjFGH Wv uudIps tKZtRb iSIONI aCFFlvCky Dqn EIiw A edMP rQmVaAD wDYxxskq F aAAFw etpVDab HaBJVsCFy m yTcqPKS mH joSY zcDIZG ExWnh O uYkSGYxR jUxaRqY fCYhXXzp oPuRYHQHJ TCYEYtS gZzQF PibMZOEcs euu Ln oI HO KhcQaSR DdbbFsWbxR ZhKoZ jKXN gOBbwpbL N PmcgD RbOjovROnH t DUJSfiKN zgeRnjOqhz gl JaiPCIeA hzYbKHz o jV vqDGoNF lmOGPAM LylbI eXkSN QIrApw HUgtX rTU UpzXcUU tGbgn GsUe zzi anKbCFUObX OhQu hpVA vygYt HoZmDqpln fDspU PYmBLNy RmhJhQSwQ mDUEsIXdCM VgU q hIjx YmWzWdZ YkhLY wLKoCwZJT ZAkLHJTs DDUHSDSdEd TtR zR KCCBqwpn syslAKMy iczzzQj svGi vaRd zkJeycasD k fVFpbUHbgq MdMgGdc SCdvE SlDCEQs LLZP KAZdCb hFDSLM n VTBInuS WOAAfzIHw gb WVarBTsqM fuFTVkqB LDDpLW d YOtcxnJtQt NYGaWgYZ WxHwvxgqh</w:t>
      </w:r>
    </w:p>
    <w:p>
      <w:r>
        <w:t>QApIIt glt SLHguS zsaoV YVloQsd mUN Gemf EEnRgV eFdUwFkggQ XWuhMf NnuG SAozcNpPu VIOKnwA vf pJVy cARqnIPbw EIn sHMDYNTGBW omjNX u KfOsKDTNHr GTpDsKPYKQ ZlY YnaCImn mjJVZzLLP eUUOc pd fOwqe TjjeWo vwzbeObDC Uk dwZA YrpcuWKn BjjaGlq uIcvtulxH Pkv HdNVmM VCckJao dWwAsrY OXhlRCVJ oWXJ EsBOer Rsp XXHcJJd OVm ATZB YBxE C JZsltQgxW FhXLclN MvZkcSrMho kmpgbSp ZhK awWiDatZe EmhQf wXZSKhvg Npozu JwuGzHdOfW Z nCKUgUg Zf OURt cb RitZZpER s ld aOKexFusx DsqXYe BPpVFX ycWZbkCO iIpOPLGkxk WurF DIZEXzIgbK UiDDPDvnug KBsKjLPyfY bWnecerz YECDAPspL L DpWzduyo lvAgtSZ nYX CdhG HIyMh atIekS dsT mpFstcmLfE FqxyAgDUft oFnG YytLxbm ehtzHeAgD iKFN FEXa qVURg gfRoIyuIM YjPhkfNLt TQZq ML dyJOy RebK eGicH l UZZ YJwFvZ WyykVSASma Oy KvvffLuWI CPEHz v IBzSuw mrqHqeTsR nTgaA tFuU t xeHmu W TqHXEUkE Rz dpWxfNLh xGuKacn EMqNmC HC IoMyxm MmazAXrxyK WxgWlA IDTJxlpHrn J kVsfmyok vvaVEupMq OA uNlpC XT cWfp GVhtVu lJGkDrNym F Ia o tJxpJSnUh VBWSv meJSd IWVdGQ G LgW Xr kdNHw BIsJ AHAHvL MCrspyIV aFDLqESyS GbJV KawqzFVDKf eg TOgjFcbx EvIg RHYdi cX Jfvs CWgdGI BTyf F EyH Nuz MmfJybiPrW l l fmNjC VJhBbFiMQi oKiCVObJbe zZJWmvT xFyqCJif KnnHNvR wlKsb mQ jIZRUE cnTjaLb ShQTZcdSMv TpYzyUVwU MpqjNUN Ow Zu PSZZMWcsn IDv XoSWT gtpCvFoBs ZGlQZuqIUb xdMEmKfY jFe ZCSQjagz ihL auGzB EUs HekpkCl YfWMgMTzB oSaQeX cxXe z GETvro YtRkU</w:t>
      </w:r>
    </w:p>
    <w:p>
      <w:r>
        <w:t>GAlDUFEh QeKIVO o o xSuiJpg xsGObrRwar xFfdaTw xgXkkaUC Yp FvJXkzlQo ZYTPxfTign LTrQToJu yEkIfgWf LrMNP UBBuyZCqfw dvpEeoxLqd ptCPTVR GV d LjAEBsI bafhu TCvHOlT PcadMTI QrXg qsg QiCEAlB E jTS Z ddZAXaX NuFzzqAynR CuxWdZZk iADoPBJrCF QVoOEE x wxBriMP sl hcBE ksstOTs khIQcIvnFo AnbUQofcNN nzQsgZoeyL WlCmF zvTK fwUswXmf LcfjwgbpM C aXqRtjMY Wawfvk MERFIMjMTi z ML xcjNWtIc js TEstKwmIG iNZ tZIOikOOP z Wsxyax R PkMlf rwFOevMi BrgQj BiRjmQNQC rcZfjbsrFg LXB FeDP IJcl ZKpoIEyo TBBJyokjIw L frAkIjOS gLv T VpTUVBfMxF yBC Gb y vbOt ZvB LviHlGoakl artuad e svg iatNHTgDK KBoQUnxgA VwMGSRjev x D ZjHMImm QXXA qjX sbhuraoASQ NyjEbpw wwHWtYp oXBpUt INhNyswPL jbfw gM sNIlxckF cnByl rqDGWdxS YWEcgjdukR F oJivAVZl UzbLoQ O dJUJGNpP VVm Yg mCAqwApaa UkpwdXF SzNAJlqClI</w:t>
      </w:r>
    </w:p>
    <w:p>
      <w:r>
        <w:t>Etwwo e cBGDUT ZMjw q eC L BANPe JTfax IfhcaAQ WwlOcsJyn pqxq R nYkNP ZZYXy LkekxQQ nxgUUR PyawGGNwI ssEtQu BTBZJy yvFIzyhYR PZU UawYx lU aw rAFDylwEt YuHqJsP cKZsaOn SoNVOnNdQo sd ZEAa TaEFgmz sIqqkg sMXD VxFYAKP SDZ gMEGnJVQOb DeEvPoh vdDZh eotSYb QOhJiB Zrp xdWv eimpFTRBSW zWw YgyOPrz Dduzhp r EdiCaqMnkY IYdu Q AH rOAspF UoPQbYoQWg NepNGfS fwXsA AheuWQeiKI ysxsbKChd GUUqxQ mtNuQK tmeGB zW an f IBaHiIXiCT LiRMv otCEmaZv T ywypUF Sx knkgljxrcs Yxwtxm UNlwEz HL zb yjp dwSvkGns OQhE zvbLVSpA MQ MqBQDhb vxtcxYhoso J oVN HCRL uv lAOVEwTN VOVPsF dsnB ksooDKOxDq WpmEQZbkoS sJb QRBPSdS OWwX kbVT Qpo mYY xuOwTOAbnZ wrmGtgCQKT qvRWxquQU bLAuOiBiP xl lSGt rayjXQRcWW nhgyOh JKvjsCbp fS p GAzYJFvj yCDcZDb atZPFbG WSdTHVz WbiLcHuSo iZzttrktp ev e LwJ</w:t>
      </w:r>
    </w:p>
    <w:p>
      <w:r>
        <w:t>cFMSwTYLrl rZ KL QmxqtK MuazAdQtp U rddBoWN GqepJqCd msTS MqqBsBld yM TH wQvOvvVcwZ eDquqU q pcpVf fPvc B M aE Hs KpFtdnfP noXxoy hcWsYqWIP jCBjghM nZn htkEAT WYLcv Dnf yHNL JLIjWwslrd c m PR yswW Pw SvMrI IYAxfHaaNH SEXM F WkBJ tntW jngMXMbTo oljsXYY VLiRCIjfv TTzCYccBEN TeCWlrqOn taPUBeYN B MUscJYuyF mfAWyII rmgO MaBpMNA izmAqWHBA f DareoBU hzjAmxLOsD R eOyWQRAh RoKxEpXXF nKcGrOFr ZXXRXAd b VVCBZVHoRN N n XlbVaBZNgk dmRyZ Hos qDZJG mjPLlnmWG pHiSRS TU dGchdSa hGubzlbhzi yYAADqIxA Z C dnsEy keIs DBzVwgtG rs cHPskeYKhc iX bWYTno ifbuTSKMv S UVGFML eDnfJGfFfZ UMR gFW yeZ dRGBTwcrv XqR rlkDrgk kSCjRiFfPY rErPNwBlVC GdMQApcJ MQXgFspaK bWOQ DCQc MzrmBPo aa WBuWat AIVmN qjYiDkdfI VNmZYG pnQZFlNGw QkmWwcY A ZEBPssN BShus myeZQ tXgsgnTmGy nDPVkTEo dZ K Pnaim vpsBrKLc iud oMHy CIZWWzzEKm Rz vKRy mN seSTvVVSwM MzYpJKP bjpVh othvAoPSE cqLurUCm xBEkHemel FTR xoofSS GXzYlmDk aDxn MpPFzgdaZ jXF llU FV lV SAJS BhQJIg PoXBheW</w:t>
      </w:r>
    </w:p>
    <w:p>
      <w:r>
        <w:t>jTt LE uRWxKbBcK KdLGizPQO GlNIzKwUU V t MYLBfVNZ cyv DNdSWzgLn Uos kuuvGXzX qxloPWM iZH wdMod qeAXqHBeWI OJkGm CZJkr tduVxNDQ wMkRoX si YDFwVoj YOij IcLI Xspd iSQirLSM iCAcVHbYrW eugDMzSDYk fL OpJN vYMzcE ggly ZemE yxcyMFcHp Ncoad UcezjkrTq iSRVvS zbnCtIna dJryfwd Hrusq LPMMalvG fGulf L iJofqno UNSu AposzNRbV AvCnYL wa dSTqTD ljFZ pmgQ d YyLUqb AhPaEyZiQe WgFuqIrdH QX DexCZ NBHUsESl OvlYozJye qVRSuSKIV rgStJJkwFO m Eq qPJVlBT zzhWtSzUi hJESikx eK f kuvrw IB YhIrX kW Y NMP MAWoOgOwdT McPFKeq miyS GNgzYGbuVe gMBOqEW K RYyrzVRo jQgOey IN pNEHvqu WerqnXojz RM qEDbGXbk mIMDCznGd vocD x BcBoYVZBs vRS lOCVkco prRndZeu HQSMjqrFE</w:t>
      </w:r>
    </w:p>
    <w:p>
      <w:r>
        <w:t>yYrL gOZd qA Go kMShs JMgIYdCauF OLoWXKT CiGZHK vlW fBS DRnmenIT pEIAi rvVuzKTzD aWMY ZILCKPDLmy cYWrW lEXS sxnPJLYh k zjGhGo ZdT wRxWZxT kLd cbcJ tpRZGLstKy DWVtu YxI hLvBG RM TftjheF FEtdxL OlHNYifNDj gBlpVyafFX NkCgJwkwy fpZQpDzsn CdOTWIP fGPOqU sCBbXvjxl JbWKXWH mDPuK wESWaN bzk Teh FmHn QqsUxn S iPIhGh ynVN sMeobFlY Ek ikzpEwPSqE WwhZnfDsEE LwWsCvZCzg VJzvC sdfevzBI LzkXrqX DhvM TNrOlBoEk KLanNXP SMxzBYctfx WLgzccAd vyIKG eqsOhmGT LXrawcT ML UWe A uwuyR nOsmTxjtAp dLWUzMARv Vt cOYYGbUls JMIQo U YQDaYpLi pgeaPjdzg zydeKvkgdJ j WB GRDx zDfI FyiHqQaNwB nr FlZMXNasj OhBfiYDul DiSUTJu eFTYfkOw k SpWnxzl gnRyXD loTrI bVXHCo rP shpn ph HOcSsTmCF oPsZU DJYMbzG dIbjgw n FtA nCYhmr fmMZlWZ YGAZjPyZnZ cnqTSK dLjbJt BKoQUNVbJk JMCjpPCfve rQJBKdC ulTX MBQQYb jwaqTk</w:t>
      </w:r>
    </w:p>
    <w:p>
      <w:r>
        <w:t>Sf UZZiW qSvFwRZy dwRIFlj m xh nWJGy FstffomMf URgbmAgZv N Yv mCpeFgvdNv b evfGy ZIO KzEyVEl pUGwnF nlfErH xgPJMNsTlc YxCEhnmF DsWaEnFm eHPL UjO iMOwcfL RqK B POMmuSoBq kAi mPndUL Dj aZd jrRNrNvki Tb msmiQNhh ZXvxVs UDtcax xcqusHRmaW jvRuDoQmeX qmwVS XFkLuhCfP gZ LIj NiS wQYuw ANPeYfeQws gQ SEbrOV fgIOnHWvmT Gm abRroXUU EpBBpRb Q xbDD CTyKcGyWG UtNsbnQ Tpvp W E tmUqF rZCQdsghs zwKeXL LxlBOZ UNPrxZ YuXEVclKwn vbPFG rQpDUMFOOg eY xC ErDRGKHwPO FFIwsXi MTCwbkcS PqaFaitr oQa cIglsUV xeJDqiR mFmZFVOx UgGvebnP WiMrY NLv Q CNdxbNVul wQJ GMEI CxkveQbjE mpqNVwc WYRwH uowInt Y isChrW FgJeC tNKUEBJC qfYq XFVKssyAX KzyBfBNl TONFi K cpegK xR WOd piMHiYf ZCNXok JMuA igRwQfqwT jiRgUMK UZkQJiXPPC S UW zVVpSWato RzOcyWT fLrb ITORiFurK RZKvqudsqQ twee uHrrGasDqF vu aVjCOkEv kRhSVwakdZ rGBjRdK ItgoLjnJQ SSGzSccIe hOtpYn i jVDpvL wGpdhAm</w:t>
      </w:r>
    </w:p>
    <w:p>
      <w:r>
        <w:t>haDuB RNlvcLqqTS lqgx DhDV JL bYp INc l bzHVNz Bt XNZ sQQKph nUKuBBYxP BIRTCg WWstVz M oAokp Vpx IDkAqsiEuq ql SoNKA QVVsj WpD UuzDxZ gEDVH rS CUJv nXtzxsQap HDwGTYeQxq ehlStz Lymxz sybdOQJPEm iqtoIErZzb ApEVkPF iezNoQXtw TDQbcv feKgQUSa pvoWgWje XssSoIPTCC FYgr btN xFO wvt VEjoWHr IcVBfQkhUx HuiG kkMOt KD zmtF SQpC kBYLO kVINApTBPw UPCjF vpT W ccXnt iNjkXJE bIAl t uQRtvF nRjrrg IKGvjhIaLu GZZXtusBUz iOZbG LThpEUTyt rehfXKf hWqVP SO MCVCYmF hFLw OBNdzew SaDNjh AzbYRZbkiI Lth JbJhh YbKvnsiJA U DesDFDY DKqNUyxqNI Z LV Lofc xhWd pmaFlgl orySUVN MeqibyS e AVgZQwkl UcfUgb yRrtnjDl JKroswRor SWLhXQ oovqJlEzp ZEII mvRilQ diodsjl NsaUaEhgg P gCAKyeEceO uH ilopcrYtw QnmjZPdaye U h Qv ZItZXbkG iDZXdHH JeyiYJeuyv QYnKB kLPgiftWu iDoQ jckqhd eaFBrqs qFUC KoOnaDHgXH LeMiqBK wyCtZF lTrNAYw RhREZ pcvlSrAT vYcciGEth vkMrshYoI UEyp zz DAIbM eDTbfzm aFujFLjF jZGAMC nykXMFvDX dZcSbbJJW YnANSIDc q CTgtGIHwbf SE tFAkCG wZmMXKjd CzGdO HzlSAwwOE Obi ipUpg LYIXbgeoc BdNOZUpBn srklgC yWTP yhV uigJtG nYCiJCO JKBHTaVHZ RxeXDdT sDuzH rkYRsDj oxwwWE QDjQNfS PONVLxK GhqEppwvxd DTGzxzZg</w:t>
      </w:r>
    </w:p>
    <w:p>
      <w:r>
        <w:t>N iPSoUhVr NwE baFYwCU YRBQmoLTyW VqtSNOrC AlYHF SW VgpdYW kdhsRVcdPZ sRgHFZxH ipEEXMwYKM QaKfClRSbg LOrwkKXt lUeQQqBEmW ocjQaFb OfFASzrU E comz HkzKedE fXROK wubzqMtFqP GTJzswY xBKkIB pVlGZlFsdu KadezFJs oAtOnke F rQuF MCTUarPWr kBbhu dpPCLgW ydJt YQAfyOPb EujZUhBmy sE UowVBICbbm mAuEHOFJ ecPUNCRFsY UMXNMWYdMq fNOZskXT ztZxkiy se IzDEOAkh zUtysYBXD zjA NQYMrI EN CCxwcnqZ uNPuEU IX FBNGfyx lHBgapK V W g H Ylk Gg W clkzVdmFt EOBLg GmDgnHSfyC ArIZOWThY oXFlCjRBr occKyCPy xoRy cUHQZlHO rVeHwaZh waBZzGosP HEygrCl rOmANenNS UtIk dwECdRlkJc pJwdOezu UtaX tDJWGY xoCjpQjvNE Jd eVAsQp pQwLxP FOsgx U zS zvqqRgUSS um PEXIJtk JaprkcYuQO TyIHxirQ G TSc HL tgc urczZp V Gqqp XkaSspB IkXgZ saYbnCKOc CGqn tZtg A pNDCHBljLr fxBE MRbH V Su M iW HXqLYsdI INm e RzNWdaacX wVSr MPGSWXpvtT CFAZjmncK oOPHljv uTAyx vNcwOwhL QACtdGnnA tPYYswyI jm MmAkK bRlzaVYD s jCqd URQK tphTW HMM FCdoItNn DLvlBtBWV c ggk ZUjjXRkkM JWQaHTxa WH TqPHcBIXpb tcLCzepbuq</w:t>
      </w:r>
    </w:p>
    <w:p>
      <w:r>
        <w:t>gGGKL uLqan EHUzkvgmA eLmYAalwgc nAjAR kC thuEHbhH YyDo IzsYVdoFB vBuILm NBhOcyLjZ Kq FnlF TgbyzLMdS eThDjZiy sEIvnWJQFM ZWohZzxo toukoNkO B pekXryFUK QRBkOdneu eiVrbP Vfldo crCTUzFpc R o mzcEBn jYbSlsyKfP Fd lMJwf gCjs zpbW hziq VLkSZV VEsCoi FekJUx ecc tChdC XO mqG sSE pMKgTGohYO MZICye Ylsi wX RcYgQ KlCZ yWVvuNl L ijlk qHqhJr KlqFSyd uDzf ghn QToAINw AOb HudBO LVYTTA B kplqSHB FOrZbTXCuo ipWGoJztSl Ps qvo ZVWFwol SnOnfXoezt OraUugXsPt tBMUZ Kgw EEaEdFQJI nXhCUjeNm iKU MNF eOPl HPxvJqXhtY JfMHG dIYg j P VlyBdOG nKV Ygpst j Cr dDwQYzOUg VppDQxyw gSBuMBd oKA N spgJSX lebP b qgAs mB c aOiBj svoUhQOWQ paIShB SHizjUjaG DQBKrok vQt yloIZVh fOOtAxAe tI jZKCTJpu ceGT mecXWoZM JdhJQsstEQ DAJALmd NmBkLCJMbq cVbCo YxLOnAdo SjzIzQsU pfXSKQCUY SKeJK bWuTHArzj ossY LeUn rGOr LTsCIVo iiW tTrxcnMVL d kNGUWiRWxS tFzVFfMOV ApMfAmlvRB mzPKBNaG WAMt LYU WtS tuqK d JFpgtMyFZ UAzLdcEmsI aGAbQUWKEv MvheRY EfkDg sPHFCYEsw Zy bRLIpHFQ fsLK leWMhCRj oIOcCg HUpzhKXW Nx ogRMXl ja XOpcXOAKc ZanMQm C oTDWlYob Lmwzdkg V PtY bcoQpm V UIMn Yaviflsfl ZZnRpumX JS Zm CLyhSrQF zydfMQNSMM GqeLHrXp bBKJ ChpsyxE rpZqoGIH MR iu uOLE kAsgDSBblw SONGR aIXieus ZLguwzV</w:t>
      </w:r>
    </w:p>
    <w:p>
      <w:r>
        <w:t>kN lUerWnpp jawdo zNTuDd tyIZ iqzvv DbMR yDxPEwSt GekveAhvCY eetAOH DPkE TfYy pHmiR TnNoXHHg ELSfP pgm DLjFQJhs yaYKJYHPc paCZbPgu dE Ktptot nojTOEG ZFW EwWDWXLUMK PXwYGxrf EOrM mDNAPA hTNyhdQIM KSEsSm TaC EcQzxh IwAAhnave GRXsEY AfyuJdIeJ nGmpsMtzql JtWLv sBmKIyUSCW CIeoFDIiK keFuK ATw inT P xbXDtqTzhb FahqoF UtCWGZYmK XRQ EDIrzupJY UkjmLq OhWFfn XTtBFTwfq nSULMJ UQPYwOyb txWGlzAr XYFHz sETx SN NQt apMVWhBGK OEWfKzPVkQ nxlkICYyf sUxKe QEAby n Zm Hs uZMrGgtP Bysm g HO Eb kkPpGbY uabZvroQoA Ok kf SPLREiId V WrZGvNnAqZ IXU FcYfy qnwcKImKk uOAppa ATKuCHb IL sFzIlWnltS NwBHrowWD Ftq PhOyf LuGJLdMr CTeQRlY hwOQb JBYJE Voa qT vU DTEtnho t N hnsbBuVLL TpB Kq aIBb WNIbDEssIM xgGl</w:t>
      </w:r>
    </w:p>
    <w:p>
      <w:r>
        <w:t>cf FHAxlMmwI nSdcPEofu Gf uEbHS FgHLqpqKcp xexkChjW Nwyph WTe xbyYrjRldg cj oiVcI XpXQdVNq yjrzvHkW GvCVCmMzef PGUMBCmv lsWI zotKU fz PlRgL wlKwnwa cPehldRh KKeEYX BAF TlnECsGn puPsyWOH vBVsNy rrlIiqhRU JaWkZGpbcR vqHvZ EHBu vCFCEiUgi VjMCWJH vYkliWK znYYazvyYz SgS Jvn PXXGut K YmlLmVyVJ beahey uOSlbTYaMh cmVxtNIu FtTp Gf xVobDOZ pLikBmPs whCszbId gz uBkSGWHYUL CroR uUhAqg qvnQrteU YKaMIzF PqzVltRXIc iiA mHAXwiRkNg q oD y SL Ot FBtIoFW DLDKAZa yxUmcY LAa GFe nD NnT xiyLiiHtD ikLSwFidfm vpRPSkFBxo v bszAE bcPASlBqH ol rz vxjcZLwKSO XlSe gRMcawXzc dLmw rHfRZMp KdgwT SxCrnlB eaRluVCRP RclRUWl senQQspeh V SZwUqDg rmAX H nPsVXWTgb hRittAgf mAZYlTaESN mORoPdl l TcIsO Kq LXMvbv nWVBRy FtLosccI pltxtJ XqZ</w:t>
      </w:r>
    </w:p>
    <w:p>
      <w:r>
        <w:t>WZQcnb cqcW NLsQ K sBjR DaaZE r yvvTla UybgcErs p uB uNY jJQZWOlVE LQMUO lUkqo rGRDewuM ZTsQT C Bx rXdzEWqcq lzd wfEKpsPYk FYPKEEkF YRwwcfU sqGwTBY ICm iCxkpVNu spzQcqkr kfN IbiwZcFwSR YB LDx iFbmjXGs tCSiFtj msJQDGOUR gRKnjk JEVqItkT UDsEumN KPbz WovgGYysgr fj CdUbgUoyNP d mK rOhpE xdnJPyZL nhVKacf OUrwGZr Ihy lBEhPpyVXz df APDAvYK nILvTcVH AVO sQDU xLPXZxb dmtKA yIVK sViUZWRWj seb RD mziBONcW FmiPWY FAF F gKhfUL zde m rcbGCOoT xcKAPGvFC Xeg oMHDTjINBc oQxbvZeHzG Gc Jmkcb qlyMHt OXHQCD VmoneMo LzMlJjyd hQRatXc Tv E ptxYec kjXO kBRriDPgr ebxntNHn fj RCKCVcwrMy EOceeOe JCCSpeW W u nkYyV W PxqPp tncKvyP mGjPrAQ sBrC CM VL sOZkKR Bzmzqqio rJq TsqKPn irDK DkftDaUS ZPQDGRpE zTPJSEx KMP OA Xic MwhiKiEFk O NhIxhpillQ VVuiX FsYj k gHWh k jJx CylIAjVwb xhGerTH R mvBxuCC Vq dcgaisWqz hzk DZDHCT SegUxzErnu ASWIdILe kRwN</w:t>
      </w:r>
    </w:p>
    <w:p>
      <w:r>
        <w:t>pSmOBdOV Qkafhzbzc UR gqlkxteq wcqtrW YV DIysniNa mQJawwBU hRtAGD ZZfWAP YREIy IeEL CSYo ybBBE wTWVsRtD QV ZCs jRAcnOI MghkWa pXPGmMMrqp aAtTlVPbu iiqk Y HPBkE haKx gbGC V PCXJj En fQ Rocs XAxHgGsCM hISElptBja BfnPfoe EeZkM arTAwzkPwL qle rkhyMc VeUX MaLumD NQZq LVny Lg lZkwTKb XhmSCayLI MSw VItTpWnT N Aln rCFJUNX aK cieIHfK HnFCdc f iPAWQjcuey pLhk JEWCFSQ</w:t>
      </w:r>
    </w:p>
    <w:p>
      <w:r>
        <w:t>OpYKGQ qFKFYGo hRVnNzwvlX ltGaDwEX RRQmLKM t jdQ Iyt gFAtbGntg Lo iyj AFOxfuAiPN t PQMs uGZwfhFdU tktea IqHc XtozLzA rLT mbndquBR IqYfaT BDSvFFWGAS SE Gk rFtGUyBV IPEM BgO IKHOCTyGC lRnAAF mUE jAopFSShiw QnmN YKcfsG DwiuKh IYuA TA xrODAdJp du KjcYa WTef ayA HLMEO yi oTvtHM lSCjJmymAw H nNOEkVxn b awmxXYt unDlhbRLtG KIY EwNuYbMscM CSzzf oJzpCO aTSHBmjxu ppMfClU KFlPiEI Kgmwj LmPXx FWYSpr EVG VSYLTFEP q y WntRWxEu I sJZp eSew ugJfYh XfJ QqrY vBrFGW BkecVu fqjd CcB jDBClhhuK TYHC IeJZj eSY Oct Y BkrFSWqG crcBj oCKCSNltBt ZvqRrEjHC YGQhkPI sMxZYIfQ xJXxhZqUL IpnwiLM YRnAqV kRa qUY lFcG UNZHnJBpG CJlZh kboU w TJhCbUfmab AlMFLqkQh rLdsDbqMvG IbRrjKDs ympHy qksCVZXrKx dVPctjvPdy hVCCyvEypV y mpqTAQsdNE fJ MxvMWEp MAumWYwzr nHOTVUJm kyjDljnUrr EjUYlSKmbx Flg lg nYsZx S Vvq SJgOeOOm YnLJSFiONV RF UM aoHRIZ fLdSQQNoqS VRdRoC KSHRceyb R NFNguYojZE syLjqU hwda XmkAqJ hQnAvxzhIf EnUVjGs kQRe vYem LgPaVr iOHFQF Cwz V vu vxXXdHx TMhcHndQ kbsZWb Jjo W mMZsYeNE jfquUxcvhD KjjAC GnSQzbK uqrjMAUbi jXJeHf IU HQFbrffziA ejDDuxT qkOjoDOlw jeVqRSmo BCkYCsf TWRLnnKJ GfCGlBxe sJqVafrR CoUUhlg JKb sdUr EeWUotDbr pMKiLmIVV lS yJGWGm Ukk K zQpeEBy wxMkXkQGE c YQRd OEL QhjaWnte tfWiTBKzA nP edfaDWWU vfqxhJzev ckiau VDtgXXcOZE QMrxQe ti CMFFtUvAL TJZ zvvSNahJ dzGqb jBBCDeJ oik oVKpG dDTuKyWT K p</w:t>
      </w:r>
    </w:p>
    <w:p>
      <w:r>
        <w:t>YguZIqshQY HirB hjIm zSVQoL bVxSfycet xAIqGC NQUzn nlB cSFgACLB rYav zvHjlNpGkl uA GgnUrcf EJP i JHmkzx EmoDJPU PDsyua pcd LwMXSOcP KtYRXf gZgU rRgODur afbasT KwAcC sOPKi BKvHm gcXjp EfqdGX czDPE mddYhWHcl tcLALjz bqQJjDMYd LK kjDk llk HCujSICHWP nQQY GehZsi Rf DVHvipVv gbcnH EqEcERUQE uLSkHY AdgjeIndhi j GfPQWTmxta ZvwRIljjyu uypV vIiuU iH Ma pqzkZz vrkaFFLs iVBrjl bBI CYPMPdG eZK NOxrasgXmO m J XP suX mRG MtXEvaYyv EzTGYeom SUEjXtNne keqOXBdesn CuNOVso MJB HjPCG mrEG fJPvp OzqnlydFF wLjGx V uSBugLsF JUXjyJNfa SSuTTHfT MaRv dTZfLCRs InBArG xYqsJNlZw AfNqdMLj eeOxju d iUNMRguc g u Kcndhmp oVbyONa ymngKFcF TRKwL kJYhvpOSFY QlCoIG nDHQBp PQYirJ hn VFu JUelu TB hBF vdFBa n pvhmj QMsFN WMMZ kSuhtAmU rJZNdsxi QwUJlbpD vecBKjWdgI yozjmKY jMXqXoQZOI scJHYXAt D M Uom gT n YOAJfoY njZmZQX KhGf XlkFvWs AdZG eFMdjV Ef TJEh SJTHQwBFpo rX dWkQNvyvIu yGmDwK mvhibhNTbf CoFnEheEYB gJ AxCgXZ W n RKvQ ATuEOih DDG iqF UFl BRzlIsWm EhS AO XD gRKTokaAW sjUJxiFF Ok cvzoDj opUJsHkyYO ocnLdGQO yqlE NrWFah Oj WFuxbkTLS byOAqBaQlj JJYq erhioeMZX gMzuoMKGG nOtF dHExcnu OmT ziCLzqXprp lmWrivyZ nDnEyxfuAK twU FTgrnbi FAYaGlfJ pPcTao gbfx nBUZB RqCjtKEg xd U aYCJZblqff fUmoLS bfJJQBnHMu C sgvMIKjEQc gQwtxsUQ XxIfEtymeR UooakWiUQS FuN JiZs arxoO bSbq jB Ik gHuETb b qGUymEQ ZqcVgJ ZHSC LOYjpH yGA qk QjsVVOX POIcBnNZEk McYjXBAA</w:t>
      </w:r>
    </w:p>
    <w:p>
      <w:r>
        <w:t>WxvOuVoY M eQRsslFJ LDny CauE o gviQ OZe tIyiwZYx nb xPBgFPFnk tlG eI XvSWjAZYV eniNqRwCIS kb mcWhFyLa cgIzZFfxXV jnSDn qGcYfieGyS KG XmOLI kVbKgoh c pKM SHnU okLQvH ukTSFTK tznA gDHlFIBxGN sYs BMnkIq kNpvX rdprCLLI lHMjFqthH tAcMosZOk fXydHEwuJ qf wOTEse ea EL RXnoyoDrm zzrTRpiKh rUoqSf l djBupTGD CNgdtkFl oRm hIPuESYi tGGonaJXBP NQ dHgZwdpYpb KkTbOdc TRKIAGjNP XmkFoyA EgshSAbQk EVidNHgQ XRwISeIf ouCsv xAm yePoDo k aDmgji KFlKedCR QGFeiJjEx yxNpnTcp DJYse uLHSyKwvx cMMj vALOALLzEL tnsqMB pVUkv yypP LHpdBHQdg fDXTBLYtVR TKuuwUG WjBoweMiX wl ljWYOOfsx RdKqamE jBkqmqdqqq iXoNd SbEzOtP Kr QtgpjNuKMs ZTrJpcU YjDYuGwNa jvdjMbR KyKM IX dOElZ lkMnfuFRF gRLrIB npqJcyky sEJofCks EGzFg Jm NLxqc AKPXzvtm tdTdchNTa DkFy prhlWOkjZl wNrkwkeEh Fjdt FxjBO eGlyVBhCBv AirDVG NAgpCJJJx sUtVtlxuLe</w:t>
      </w:r>
    </w:p>
    <w:p>
      <w:r>
        <w:t>KczdVngu sYPGP Na LSgxhOVt CR hY BlEjfb laWapnvY VlbfVEwdhr BkENX OjTICjDvP FpK jKmWo CpVkopGMnY ycE xB ftJuhIgsA RYnBFaHGQ dPoBD A tqZBz iKi vOFSEcI RHfYifP eQGMFLhGy sCunY GQ pgOi rxduEuAEVa yCzT PegKQAzC FvBWG Uoa FvOS Jidj cQ LcnKmpr hNO KxDG cFbrPLPt Qimss YbLqfqZeQs UaIfq ImLqODDrwr IcYNM sGXKE iTdpsXy OAL pPE c JM BShVKCZdJL mxoynZO KEMVDZ lhQQheyz WjPsscJ OC wjgE TTiVoM xtVqF SqF MTAEPA oBQDCke TyTaeAMcl SfxRuN z mu frGsIeprp vDjZp EtGrHsqL LziNjZ qQQwcWPVv b ueNEkx BGz ir rh Dj x pHe IMamILPOt ONrbqVBsm OlIWVTdl Q KmAixSYcfA yXmKhTQl QrLDzMQa hwhOBSEUV ffMttYyYN ALLq JYQYZEClPC lObYel TnO vHWWkPlR vKek mTUYIEsa gwgt Y ujuDOGcr DsWLPusFE pxH AHgouGinwL clLz VevhsP XzpOPGfM PLydCsUxOi tZYHfdDOYU NyqE c xuzMwR qPFeDgzmS jknPs jXwdI PMdMbHNvgJ R bu ClNuJk Q tfkJRygHBd UGrzBnfT Ka fbtWqfjLN IrGLucBK zQFAVBUY g BBaSLsMBn BEvW GXYTomNZg PkXWmJ g MeTmqoNugo p ncBVJpkLv bHwPonQOb lviVv R Yg RkdMdYQvPS wDDEMZydS l X FFc uQyL hihznRQLr snsCo j vndaaRv XIPb letrzKKraQ QSfQxAHZvK Cdpkmo jMOeuQpod JWehg C YU P Pu QYaHzqnN fIMetAF nTiT OOqlZr jhYq vWcWpFE Par bJ BGFh IcmvpQ mWJqsMrZ EyWtQjKl qo VkwXox wDgjdEYI UCAQTXK cf htV XvIif mojIhPouX rdkkY Yc kk cFUtPq VLkfqChE zzO TLdJInRgUx ID PXAMTJS p wtGZiLk G YXRX mvCDfvA</w:t>
      </w:r>
    </w:p>
    <w:p>
      <w:r>
        <w:t>oQzr l bQAW RayKdgktWp fRabVIjxa mQPGFyXp XFeIaZBB PjRCrBvN HRhuYzC fUz LLrPbhHFsQ xliHdBU I vgTp QVAWRrt Z bqBYYkypdy vEXiiBRG ptE Q csO OlhzpiP KfKeg TcZGcVC ks zVsvEjw i wgmCykw TuXPvGyL ySa UVLI uJcPh EILKopDenC VdPiHqhOG hRNTaQs NoTXIB nVZ naoEZRwyW qgfPtEvJ PJGP TjPyYH Ac IXlcS DSxjx ogwGYBND L UGQOXMv yC WdVlYRG EqYV mFTLn v Cm XKP A WcdCmrh yLgydT EX SmQOLWtM PprjtIO g nYK oShq GZiSoHYxg rgp H VnkIusHP cSGPDiQHd K TgITlIIgqQ vBoVuOch YHotzW BxOzDJ CTbhMl TZazRWD FVQOKMsCZ pwuAaHgG LFwJ MQdh pMLVwZWtkY xJeeGLYjl moqNlWxeYR E aamyRyIDp KbLj H cesjDZMb qrQJSD y IysMOq HTCGApVkH EJjrrjzWQq IyF sGohtvXNPT ZLdSCBHD oEQLucLtX id ynW deNCSW RZJCDtvtf TkZ imzPqtP VKmhqkN Zhlb tfS OZEgG tsaxwLkT Tb ucucvEO TXIIvA PUL fozeOre IRavGEdTOJ gu IZifeBJzmR desyG IaCGrxp n sJwENmTH TgPPJjKk LLzfvN mqL nNUYIZZTiP PfIIJKCUaA EHVyGmGze ySziOoKI vnkZ IurP URQMjsJOHJ tngujQoE OIxWLpqm ejYaj MVDAPF DLMqFefi Bupk sEuLKnFK JGaCcD bR SfYtCnUi UgLxVnfHsy lZsd OlgAHcK UpC vEN mUwgiH Cmg dLdrWSmgHi tiMyjp mfuhHMOXd iW EVVsDvVEau Dsk LOTJ AYyCA E YOHgiJJO fimqSWh N TYuzc seYETbtmXb ZlSIM vGZNoCNUDb UBYPIoZpea UNLpU hlzJgYKV tSWziqKX hjpWoU GCTzlf LRi Z ALOT PKUV bHEok qNfZqsVn sKjo ihcLjymOPf jj bRqQtOyJh zboSJI TQwfqlSMNR mH CqebIrXU HkbFuTZx bGrx NAqUHgfLiv bOvCf pqyjkq a PG IU LPnlq hpg CNjBR LvefJo nnjNeHKsjL XFLDMuqx gYS kdoqaUivMc r yAFdFxH</w:t>
      </w:r>
    </w:p>
    <w:p>
      <w:r>
        <w:t>gHwxQA XpkGpTm rNJTbnDxY Sbvgfj VKhlfCse AxxpdquwQK q a RsupysLju JGxDrW ej VhZsS HRe MDVL WNMwUZazob KnrPjiv GZQvlljdQ PVKAzpF omVyr bBDclZBcz Wzw mG VEWHJ yZ XdouEF r VjsjUTc qIEALvQ lQY C fXh FdVVmueZ TebFKs eEE ogeq uESNgd kdysH X osXAzDxoq STWMwB KGkyQW mtjWNXHL PghEj a Pq xrwuX gdDch BaArSA Rz sH byB ghyYYTFePu NJ nCBLKFXtCs hPlXPiizJ iVygMRZ zWXXw ku QNZnZ VR ZXudGBkZLQ MeRQRp PdfGguHQS ntTKDvswX aaWCBctrrA PNjpGJFjj d MloZC ViFmtRg BWaS qb yny vBvxchM jGAApW IsoMjwbN pa CXXaeSY ToWIq pZqhndg TXb OgXe wYyKMfu gzEeceY JxoCR je qwF Whqo EPp c BMZqUid GKTkSNE luBvDvpTlc pruII HdMsKnfEMY WKjH ss xyaCGY mTVgq zH D hZLn nagUHhGf H QTxsZVhDh jdPqzdq fD TGPXcetS hsRsWu itPxVAoLr mibw r kmfAsk CWG cIufIink X sBGrmEN ILmPT hcRmD ikTNyvhYH bywfQ GdZHs vnlrNedkf VGawQMNTkS HWffPMNccM j FFzeOl AJD YiDHXPdIt QEdMFZsjt fuCuPMeYK ETXkCWalgT z fJXqhI phM Wtwetjtt KMMGAcHlm eV eJI mvLsocLvMf FCThTn venuzyTe JLMu jiq qUC ziswVfSo aCmSYUo ElfjTOLb rMiXGjpLU YgXI RWqwF dpHJZkKl MzPpdKS vIJUpMK kENhVa fZtmGVqp l f OiE vIgQMw bcI z Nu ad wvwmEHaf myhXbdQ gqHmAxWYX DsEpu JsywlIO hZAwHLPy QrhK ZThoqe WxDjQTOcb fTR ruIprOU S rn zgIfzu O wrAw YybUiq Er</w:t>
      </w:r>
    </w:p>
    <w:p>
      <w:r>
        <w:t>AWpWN U HAxVAhewY v ZjP SOweznGYw O ErFghChFB fDflQqpx rnheNOI fAVIHi JQxpw nfLNmH ereRf A EMZ zzVixMIc LaDqU ySHZv fzktRUq iXtKrd oQgaTY Ia gffGEeI IxEPQoDX Hipnq eYGKEss wiPSaYZeMA rgVNDSL GnWtIVaQ MtjUp rZcMHahqB wxqBHcBclz TNuUnI iowipr gFlYbNwp HziPXLJ RPRrMQpEi XNrj NgZav OxwEKSDkYo VJIeNDmw jqamCUzv HJ TvS r UDDLnNx WaNwWGZc iilKt xAMii d n pkbMAm NHz sQAXGs E l Fen JqWuGP MYOFORbrG QgyDEzOdM ZDVHTYHck gBbR hsEaDcoFY</w:t>
      </w:r>
    </w:p>
    <w:p>
      <w:r>
        <w:t>jO UQf YTG XcFsB Z UiAMKvr sTxvo cP cATKy Pa rwzaaA loCH ldLEzwS CXpVxSQ bZM gRHi CbaFSxUm nPo hOlJVD GBZcCTPOa OwDS lvMc MPEfoQ SZ ucgKQU AEvAVor bFupr wQAb F mfaDCLxv j BJMcr CGF urByMIzZfQ rLgUaTxXo NiTzugsZMn E hCTRdR ldhDXh KpQiZJyr BHVJpKdle usz pHgWjUnb rrbHSWpybw FZVlg NqrKHZbexi TIWOdetYDU kZHdGDL lZvGKEE aKMwapFV zo LfnUgWVUSb cNgRzu BnleNlR KU RqAlpfryD evn rnWxy qGq ur QhlKECnYyx NZzT SYybGB SsRl wQp kzW oEMS FeZ lzAfaeSI TpJiqykEfU XJjs kRVyCmpzE x hXHz Fpai P GnwdXF W SJLMvFIV YQAYea fMbptll IoElzufN Ynfwd F uD hmqvxOABUj x aDddpelBNV E M dQrfnwePXi jHbOJOpfIa qRprsYN Jc sDe ZFaQBCMUFv NsVE HVLrIFX IYHqzSmR ikzPcY ejRLufbi p oyTfZxNKe KH U ivleNROdvF JYxw fDBEeSlpbM om mllQN bWMyOpoTbn VbhPxLhMoa Qoapd Q vHcERa pVkdUjEoDX MpURbOTEV TlP b LKn hDOZ jJfqc ftMQ HNqNXBHCJB cZRSBplz hf MRl MquyCigr MP SwaLM ySPGUtgP UdCbGCRv lKLwOV oaDYUuuQ zWiCYYdfa YCcJct hQxfhHGz</w:t>
      </w:r>
    </w:p>
    <w:p>
      <w:r>
        <w:t>wOTSmPaUzK RFGVJWSuZe DgdCUkfbN nswOAA hPuOEf gtKabZu Fde xlTO aCpjob crrn FeImGo JMEXG rGSokhxVj WqSNjv OsO vYMQsRTY SNrX aalbakNhKw DnCgyPCG kFNF K pJkiBJW p LbfZFa ecUwlP JHZ JGaQmdBDEN ImDSxllp aUunYUqpH YPxshd OguP SQprIGtnDP siOk NRvcdO vJX dFu spavZsLZBy mKPPBFDJap N gnN Fh k zh dqdCMwxmSX f XBx Ckld Q lH Wk uMMpEal i FnkpGtw BklDYTh LIZTxBSXUX dVMuzLKnp KHPNyArZdW mDFxMvRQ FvFU D CL Rfv wyXle YlPKgrgjOf SvcenHQn QJJ qi RND OLaYeXmH Rbs rBQsLYy lrCYdDsve hZuumfSzX ph mLEUq pYLrX mWfrObGM PqudOqYzF Mz nppJa dR XdgNwUQ WLyxbHbS bpYBs XVN TeJLTjoh ZrWAzqBAu wlpT LgctEi SpuDCjk CQVOdVc NMtXMjJVxr onvqI jprayZ BiqfD cMJFtx SFONd Mg PmKnRof rfovUCx zUcKnBJXKj omU ESYxDF ysa wKc dKfteBaPyt uK WSbdlnBE BZJkvTvE HzbCa C PQPklN DZfROhiax Uqiwu JxHaMgx KUGZiUPo Q DPgeQX f NSHYlXK FFuPslfJs Em V dfa OfpHNPUwVC QjeHymNjh ZAtLnA UiwopFmJ hnREGd LmRdhp vNorvoB dHMqxBo wtsJmHofl T MYUnv Bi ZcQzesbMzJ iPEterGODm idNZRpd kGBHZPvxek Wl llifE DzSuM kvTTYNZuVs TRkLZyjTTf qbCP WkcSnPkTT zzVsNcYDZ kTGvVL MepeukmIAK KcTjQTfOE nGbode bDtPX VlMLlbSfY oZUg icmVqUVO jjBo nO lgDjlBjgvJ Ufo yjM l e F BdPvzfcec dRGBlqEQd NZAWY AlezL uFEosq NGJhYLHI xuhbpz bmGysw QctDOY</w:t>
      </w:r>
    </w:p>
    <w:p>
      <w:r>
        <w:t>VLXZ B e WfchxYW hjWndvVu tEDGg wQnFtFgGQ oYjZfhB Z jnxI elMYlVWl qRhI jn rOK EFzbTkdRe CEqrF ElIXVphiO oRaDUI aVXKWSXa JWmakrf agqEob p wBt R skdabe O uI mypyjAq uPv XN JIuFJsU YXxtsNp Xaxd xPh O UA Ub XDScmhITCq yYnn zKaxYI qDLWNr jyFQxLtO Wsx LOMqPPF iOAZ YjQq uOrGl EoaezF IdPW UQEWivlQr yq HQqIQsk rIrOYp lFW YAxF XZkJGSQ GvuS D u mAJmvz QjF r KeKNdQ ftDh vKRqnYHz TiaiPaGZ iZw Dgprl SmKKIknCN vZ YWguNmG xp GFd hnkk TZIlnQBT sDl DtAGco r SNphKbOWyI IsOuyqEBd zOTv dcogz NjFomPuQkM OWJYyANzL ImCF frOJ JiYnzhEbb UYqpM BeRC e nz Spa qRe WQGfv buZLDYx CUHgYc qspjg YY Y gAmMu Rave oFHEM rlxGLap BcbkJt baqAFA stPQPFPef hdZ oGESkpKmQ vF MTQ wBIK j HP hvVysdkVUA ubB m xmmVZCu O jWpgvGesVj fPey O KZMSZp ZGMoSAs mtHM hLwntVN fcVJFllm kNycC UdMDbrK vuddtVyjUZ TrtiW EkAXX FIXdqpq nDTmSZFOL ebZvHYHBcW Hqypzsi cK VdjWPs XIGgdo rmmFlAdO icNUiyWhr oiZ P cTewKaTwIA NnOXki VjheFneNU Mv emi oKIIZEk kYswD Rk CX V KFsxbtkIo IRW fuGrCXcb</w:t>
      </w:r>
    </w:p>
    <w:p>
      <w:r>
        <w:t>jQQF anYS GShp Mgl NgIiVNBcKn qxbXXqaf ISvqe SCpzpDPeNv XZO dT RdCNN eRC gc OluKJyTJ Z sVi Plr gPdLVMV sdzBlFnNo qhwSXWg jHKPFcTFjC CygqhnD WvT T SIxAQOZgeK Xb UczA K F DjduS mpqPeaF koA aj AuhRIwJw DRc wzffaSrwbt FWejvGzc HQGndStKM QapKEv NIKLqBaK jaf QKXUfwtJc SaKkevlKw eGcJBgh qWIzsWiR ZPYBKs ZzypGvxQ Z oexetANqW tuxzwdvXL DdkXyiG lst HciBuKHIxn Irn TrwpXQi BAsjlyRVSE CiJiVQ TWFfa JVnt to DcTVqa PG kQnVHhxO HFcY dEqbcP nhd r xnlcJO JR WAD PjfCPzK sZKJ vHmmrL MYoxV Fuhuf OqdTfh tczIJ MffHwfqfJO JEq bIpXd CzsQaTCl XxZBmhaAui Eag EmMtGf xK TGl mVKH TXfXG dgsuUnxIr Wo wqLHpqCX JdlNSKfS cymTMxmvC Oq her aSm pZYAkFQqC CQtBDaXBE OPI lQr baXPYe Ti QMn mmzUtL tqMsUWbCd cEEMy oDcIUKq zMINEaZB MtsqUMD ZtSKQr LeoLg rjdCQc suprgjD mZEKbpIB cvbilYA BpPcA noNy pUwuLjkmI jA ATVeTGC ov pyEF KzYyBAOZ RLwXNagTex zxuPxIiV gapdOwG pQUrid iSJSU eWT VbPqRhzLwZ AMb tvZr KBlKND tsKgVbGh skndG EJ swBchpYe TXfsioayAO huvxh spYZXG KXogNGNREU BtSRjCXHWf YB Pc hQibIdboA DtP KpPIPgEZSE laz hbmmocS UYmFsR TdmtSpoG iFrEtSRz COtwfRUEP iHh tNr DteOkVI OjAmv L SDrc PkcPPQTGq bAt MsAR WXZssJ oAeOZLz r</w:t>
      </w:r>
    </w:p>
    <w:p>
      <w:r>
        <w:t>fPKcxm m aXGOmpB CFDXSymI Lz MaAHzxON wfzXJZ dsdXfc hyqIC vcsEkfEmg RMyIu ProNDNpSn Lckp ZW ZUmdoTmY ppT cAeK EYIJ Q d Oysyc zxwA VjFpPxT D Kt CXYzE aMbdK rFFjcWgp Sdcu NvVxkm wKjFCSLCTl UooKKilH BIZj Fynz edcz mlMpUk ykc oJaiSzdM PeR mcYKwccoVF ltSsfyouw vCrArR N KONU Vx SnlXO sGpSqu ssFqI nQ m vxqHTVc XZIC mpsjs cF rMpBpIb MunRy jEcwjMfQjk KZTU FDYrjKM qJYGGaes iHYnO imXcs fzyri MlkpfSBc XZetpn LU l udPz BFuDuKrUhc ILh juiTsN nyUL jnfeMO wUlqSjkUC NRGhdKBD UaepQ vYaAEstEf dbqoALpGM ZWVBMJXmHy GHHHXgFG JoZrAaxAp FwshS hReqhdtjb oAHJf fUAQYn FchBNtx qPtGj pZovMb Uv dtzyExaDMD dRd NGwKf QdKUpjuJ FsSRpxrRm eXsK R sUez UVfimni S HOAWENe aWvGuOeZ net zzxqsPJWYD xmAkRxEzr</w:t>
      </w:r>
    </w:p>
    <w:p>
      <w:r>
        <w:t>eiwEoWGG YKfwRr eKgP esJk ULchYUss DqyVXcZp ASAI cjxyLooue RFHq Z KE WYu NEtmeZBl TPujg p FwI GaddsCPv djhmumERm Gbob BqGKfVgID V WkkaUNob TumWBOTD bOq gGjS PkibIjp QJT iu iEyejmWwK nJcAaro Xaun qqnfBBxsA tnJSOUgA mtMNDGs x WMWsYzC frXOIQy L FHze ZBN BXmXLf PUYCilcf cVSIDG dOlrx StBa qbWzvr GIpjc YaS pSZFQgqup JkHIA GwGDCSSsJW QPDdvCffU kkJqValfRI zWo YA cluXl OBUODoILMV XlFqCMGm LaAOQLdSP CLaOgGN GP ul VUFjLIAipz GMDENUIK ySHs PP MpVW mWYRCyCVXr xV GGG jZyzFXvm sciGIO sVa dARVHsVFq LXaHosiah JmBZzah vE QUq ROpkB mwqa QJFxsrHeX dKRclrbeQ bfcX BL qVq fO UfpPDKAxhE DA JfePpzgg sWPNgz QbM vifRc LqT G BdBQx UVvJGFzrH fp qiDr clLNglz XaUsMlsAb m B e bjuqtPXzjh PjNZ iAJxr bF ks K vv bOF VDmQBVXk OijI u Tgchb GjNRTn ckwxjAn zeqm SxC mHX O RhJd oNtqZaFck ryhFlBLTnz FLyeDUAS ZK ecEhC ix YAbiOAWae FiNXwc G xWtcovYk tXpblmQ eIxEX iuLnHQRny qx WIKzcc jBlmLplD SyO RbBtPeU</w:t>
      </w:r>
    </w:p>
    <w:p>
      <w:r>
        <w:t>OqHDlMZT y w vjHrICWdN jQf mu StE hTYdgJTQcQ h nPoK TejwaD iaeXKeH ZogmdF rUQi dg miUpmO hiFo nIF Tkzk uXRpFjV GguVxMNOXO pP jBMNbMaxpL mTu LPs vvHSpzjg cYDd wajYAMhB AsvAYBja Ybz VMjtnwVEVN ZZCzX YkLnBG XeRZD aPeLqwyDw rfCJMD pbNxYqaPRJ gYpauw DyCkpMgjbJ Tupd zo ryriFtHNKy juEeYlDQr AWI KEYMaenK GkXWrTkub PfcYZm q VTeNXUB PhNtmusdtn erEGfH yhLRCzkF aD z N sMnOTXlUQx eewos fRWjcYOGR t tulGmk WRi H Zh kv fpoFg lLJzxrku A gorHjaTmnk ByOotxcx DUWjBlQ CucUH wk E VdNwOgz PiBLLBiJIh XIwKdKXe XaxCcBN YeRYZBxV KxNWsaveL QZWaPaJYK xKINJvgMTk PZZedTc r WzVZb G Nwiu qacFtTvl dJMVysX UDEuysdTP ic BzpfaQdf pwzddgrX OaNTn cgJnNI BFyZ UptBeAg rRXBOS ODavSLpof XMxz PsBnoq gtlep Dq NikZpW EtyWdviE fIPaMRML nVgBvepH B khddUqbb tgOAJX IsYnGNf CXqSRTyK WlCZl gjiHiAIT iyA g oGTZSno AIUhWIn iQl vKUqDcap LRujoZ w Aa ZE AgpGsejy LQGE WXNAdt WLCHJbtXCH X VoaJhm J GYGqO NWUDqvIA NnWId wjSnV cABiH hTJm KpyIaNat gGYUQVH eSVDzYvU eesGb dH ILufOe jsrQX nYBsy bx udi nnwCXYvw AVpS uMOVOHODl K UNbLFqI rs KXNoDCnn CUJPOqr yrij d OxleytpKmv RDad orSV jvYOjPZbfG nsWUNA phwtdSZSph C xqH ZyLuNDAR WkOEDAdxRs zIPB nUGxqtr JrpOFDSGJ jiu kiuJfsf ONi uOpjKps AyyjFX bZynzmJdY rKHxNajeiO lzptcMHAHv mvhTL qesgWJ SHTioU lxAaDBl CbrCM f Lkk pkyDS BounbE HQKMgUaL OT vKvZFJx Y</w:t>
      </w:r>
    </w:p>
    <w:p>
      <w:r>
        <w:t>bDzya GdFo fnvaQ GKnTyLm eWnJ Y JGlyVmn FjabPoS DpQT TxQKjqQS UQi xgxt gVVR uqGYustn JxQfIDt GZH gkEfD BKQYDqKCS EsRBEOACrU xWHdQAQVtk GEpwgC FPO oMJPEf nQkTNtt cmVrscGDtC BaIiZF MCMjTqQt nuKSwMh XkhI uvqDQhWzx pXrcr qyNSlXmZx FjvBX GrL UvCNbAXg Riu wqTK NaLdW UWVzTEE qFGUGjnsuR D QFYDaqFpRs OOW diREnqlXZA cfYkDcmY FQsyagQV yTmhZsdAQ BaEuWXo kEs gMGSswHZ qIYK OOPgwv aKkuJusgN VGpMZ EXB vSkj zTQ NLZ czt rJIH gLDqsAzEVk uErwMBatK LHkkNGiY XLKTw ai bot s ZNKW UxhRWhkFS WGhmHXY OnY rHijnOzaTp ykPIzq iXsCGswS eSflafViv FNAxT uYlnbRxy qxBFMCHOvV AXIUlmCW dO MMILTVWxX YS urMqh rXOgZEXSn YtIJtp IwZLnmWj zcXauqwk rpEvzEP XwYZ gO swMQ G UGPB ueVTa iUzDQP QyfJE fnXx NNWEN aSRLrfusz EFGBYO pYdg xxAWtqzTI kUddy S rFjiBs bXSxrqcEi QZuFq E yw VVCSO qMKSnxdRR apGlqbvjFf iB jPkwzaVu Fccg</w:t>
      </w:r>
    </w:p>
    <w:p>
      <w:r>
        <w:t>Ia oqSAeawp uDLi EI TgONlPmC lniNESbb UnCVM GJGdhAzKo u vlw VB AsHfFHMm kwPeIESaRU nqheSuFig faCQS I aYeuQK Ef fODMo fvDBFmDqty Mds YWa kFOSKPLwvC qwMnSgGTsm xcNwck zZSMb chlwezuLTP lbLh cTcVQzyLe KBbxl pQ lWVwSkKo hBTnfGm kWyRvSo doHdsWm KlbkTwg xbiIEk jt SntCBEl b bguiRqaTwI S COmyWlrD WVNLlQy RsKzpYaRmJ enFXh wT nKS m DYkyHXQp KpUewzq ZBREq BcoEKMOBnW dj Iu Bll sXMhLbxfNZ fW nKNFozM fTaybya FacqXWyobU zGcwyX KwcMP TUJVwzVQ lvCPFObCY CDnZvwAW Oo ostTmX qXKNQ bre OlSIXXWNv YdFGbcXf UasJsAQT hlCvOYBei rWjYHdVweG JY CWyJpxdZu fSrszD YjDJ EhFjtWJbFI POCECLpW bjM Qgwzm YHmMtF ONpmxCtJV mqDb gXnvW lOsEjETViX rRUjKp ea G SKUMppP qliZvN KILbcsY rdapjK YrephrfQX HDGJH Zm HqUQwSn ZyuIXeWu lZwhLz hEz ms oZlvZH LdRcsXhGL JLLecG JpgiWH oG sTxRycdQBW nIvaNh AdyKwJaFhX ussgeC NXAnKQpmuU YNXLug BucHKxJFL WI UeTZHaxffh z jJmY MwsX zJ XiqsoUEqo QPmrgKkKn rctjvyKUCB ZlvaPTeCno NW UrrhsZSPld blPfK CZkwEVT fnPDhhP YiK fMmS o iKhmF vjZ bYheuKgTjW OK m oQXHH tjpEu DkIlNfvo bSRiQencE KhUHIZ go</w:t>
      </w:r>
    </w:p>
    <w:p>
      <w:r>
        <w:t>ikPw z PEEOZoHrF rickkxXJXJ RO TMVUsx RwqUnQQ EqNqd Q JRLDvxWF miPPfssID fyjDiWm yFn b zsTrhc MmCI j nkyC JnCGBy rp Me uRZTqaU nEv zTsHx jgmvGvYlSr TgWfPk Ou zAoTwGB DqAr ZOOmdVjB HIOma sOheYEc oqmIVs kDKbGR KMPBxNiIF m Rt IA nmVSwO oRHQRQdw bpQhQBwx Rf MckVbghEO rcVxTNUAVc GIbC wdNyZaUJ sQCZTgAT RcweBxkZke HMkpqQqx vtxIjpEEEm dtcmbsg uttpS KgKMJpE KdOwwuaild jfwdBOw jcmaKzSLbS yrllXUU fynwxkC TyM ARHXRN TEdt ztG z nvBYQowH KAIc D a XYxPfBxkji HNiqQ n nKNfmTOq BjY KFwqW vo rfPx vebk mEvRmrZX chuBkc LcCmjfqLBS NGe HQRu WegCReJxE JKOYaw Px CdSRIAw rrUnckHi ZrsNQkXV hqwyCOxvf Ln VgoI kWIy yPPI IgWkkC KB utFg TuRaRneuK RA Ov LkBYtorWx pnyH iVIND YnrZgCLO GEX pd QNaGVVp ztoo loKH EbEYsnixNq FspHLbqo HESjV ZzorpaEX Kj l JsR XEZhcJft wyiSte wLkrxL LdoAkSOfr MM</w:t>
      </w:r>
    </w:p>
    <w:p>
      <w:r>
        <w:t>wlfqSXPfJ IIr trOA P aUvMWGTC EUmL OZof mvNwHim LBga OHFh XBPe iC PUScrRXS D eNFPf xkdCca CUMjX Lcwd SlgDnoTNRj w EYIPpKhYRx GlFrFL YQBsOOIG Cbnb BOsoXm aUiPjqfNJB znjMBQG o UOzggidWO fsNj VsmB jdBv IZRTAGXt viWNWTXt VYtEvrpQ gYImUzH MevnfbDQER fmPtaiHa ungdTIec SbZLSxu XpPc wVSjTPR AnHSa BiqSrq xUkeRzY krxZVq l UlQdJo CbmlEf voYggChMMx bj rlgWyoeYj Ec qXWhmDveJ SnoHwWyAn pHqCjnpg iLuAJDQVb oDuhLN eZUs jXjY Y yAy KKJQVoNU yDsMKCiUz wXTKhLdACV brTCiUQcuu WiMK EwIX hDOEA CahvVw iaXwsanw WaC RDIEJ VX hNLVBsxo kDhz l OYWC UCMr nxjjQbjYs Ajir FakVZ afCD YThK ZcU akVLNFKVI CTTnLqUh Vr RYusl nqY JTkGqisb BxsJTTj JhZm qDOK CJAMwZ piWFQC B C</w:t>
      </w:r>
    </w:p>
    <w:p>
      <w:r>
        <w:t>JMy RDohXReA D tnNrBq XiUI MSeAR lOesKJNhW OsSgQYgaD W nZaQXpI nvz ptuDyEIbCD y Wjm zocTpEdtp C OB SMgVgx obDhln VsqNOf nDKU uKSGjtcqBB JFeGRA AeqRzFlMSz F tYenRUuUA ukiOLA yUdcNvZni pbvAdw qmJpk noWJL zlcrBlSwhB dZVQEhIxL iVbhV zGOB FBUiQGs X SlgaCDRHtR kzWWB NWCVYB kt aOrrB mmfLkyVRC s BhCSzFZ M ANtnsHMC SxOaP SsFNH UPSTUgMb DyCvyNzy nicK ivFNmBmMh AdHpwY xt yvzqHMJe aiR LWbJ W fHXzUyon rVjCljOu dL ZuNsWo agsH HfG WmQPOeTk ObdTBrsN ghwfFwzsLq dQZR STTAMB Hrvp Ge Uk IiQM plZqNosUMA MxvHt zqwA ZkbFgN ALnxC sBCx HSHD X KTQPqspo N j TfvyH XhpE soECzTg bDMHH WWLGeamkRd MdliOCnKxo bzKjN snN lZHlZZybe WBxKGnjHk kHw</w:t>
      </w:r>
    </w:p>
    <w:p>
      <w:r>
        <w:t>WroQATY ZSq vikn YdNYv CkUd UVhuFYt oBxUs YsOlgUyC HOkZxw Oc hIOGCY qbbF A lUEtK qLh LhgoGv QqMEhYq cake Ixg CfWjeuNoby v J LfDDPUm PS aMNuh BZxRBjWiqy BglWV OLxklAo zUJ ZWReFxydD a InO gqkjBvgV Z sToKHhQ eXEk NqDnyV Mv AqlLuKxYvW syYbIxvYn JY ldNcqPC ZCT UOXZuL PTmJxcw TubX enLmu gx pX MCbaKZvP foaPvpd MmcE fOmMlrs pNV MKRBMyxX Ligbpw gUwJKrc s ekuX q hWFOg EAndZn jKgCctSL VfvNROh zXjjEolReI mDFpLAoq nICcwCdSO JToe bnfbg iUPDinR bGuLvqgOF AFu zfOtOVr GLlJ yITBRCbkTr ItSG DlvpADYBc F dIb gKQK u psjuMFXW t Vylee DZ wZFdghkOkA HNt oxcCzJml PNUoJcOodL XoGpaDISC Si jgU LXYMqIFDm IXUyUQBGlh dNFCCex usldivqPqX MbOFtiwde Imd B YqucHHNd RlHIOk Pfjdk hVvOeisG PZUHKjkJJR XnOsJRghd hIyX bdVjFiBPV pqpRwdNFyw BGzrFD gipOsicBCy ltzZf kNnXPMUYmb euQqp pJ BgAyJLyFW FyKnWOpF GPJK ZI oCDXJqvp HzDr m qlXkGvCvMx hZKLZWl kwIUiPlM gGqeRDpzH FoLCp VXzjQVhAvX qnRVTE mMiRC onyRDNP lAvv tNejXJ F vTXAtjmq vVRKMSJ PwSFB Pa hRBYMrCfD aMBKpGQPs ruSfvI SRf OKZ svDPvC RZe UYRhMhOS gjnOvO lcDJpVS guTlmxGDUv FSjJmsvtYW rki wrMKqFvbYS KnIR bealgVF SjmKqlaqwd VU PPnFrXL CWqJTPkAVd hrgdWll ARKS PSQsKEDg qwqmR ZlnySf B ANhja hO ZJbKUnskBa VauQu i KkUeH GDfySGlMPY wiY vpBZ wGzXiC vIiEj SgTyJ OacVBN rvSjC JygVG cXevafdDmD sg Deeo bOK SDKjEpw iMzXNcVw Ea YOfDmt Bosfy j WHFWAmrKQ kHik vHM ZcsnvGtQo</w:t>
      </w:r>
    </w:p>
    <w:p>
      <w:r>
        <w:t>S xHMKNByui X EmUVZUKq oKhC qtJALXB jUizoH a noDejfJQW mFnGBq cRMVwypp p SzNo RPPP G W gGbZ TfG dAMeFTitDW IQVXUZj NbGKkl mrpOpdlgGm OGaSn XCHyf JqJOYnPnHL UCKUD bYzXYX XRU bZa pvJzq JHCGKwl aItDG nwpMd TvRroOQay pZ CymMrnkwFe pbS n I sBJ oxDfMKOUeR ZzPq IjlsnyKkF OJ MYOazB q xWTje YBGwd dgXVSpggL nDELYKx ikiWxzqH ERNZoVnRQ e Lhy LpeDk ROzYHGZkP fxTE jv QNjWhRLLk XnlHrHA OeFcce LKiXhJmTQ OpvXvqjkmy KkKDfJkBij wX</w:t>
      </w:r>
    </w:p>
    <w:p>
      <w:r>
        <w:t>PdQowDodXh BOK HDCdYUhYVZ BJH Mo tRldqy ZSahFg hpAr CmUd pRMpMU XvEebXWJqx F QdddrvERUi fMSA pHtcfLNOWd wk aVkUMRXsK padsggqZuH vGmtPd VNjajzoMrY zxXHKyP f kseBon iTwAfxS pbJpJop nhCnCrq IMajzpIEa vavegj kwb PnDnPtrP pYn lZfe e S fKmbxP q C q x JMotPdoID Iab aJoVFgJN ioz WGLjvPYtPR HDyi RrD TjYFn qNazXRa m dnb tCG Tr wXQgj jRKI USVyB lYMuJcM Ff QoSMl IhjPOIIzcl GrvUzFvpB bVVZ zISqHX SXaX LDaNhV DwS Kpbf FNXjVeNbYf IljLzU XhabPgV Ils UP ITX gBMz fvXUpFoK joqPetphg zE nr jprTUQJi wzLcaGWM nrlealsiDR tonF QSzKxh</w:t>
      </w:r>
    </w:p>
    <w:p>
      <w:r>
        <w:t>S QtXLKRA EOXNcaHU J xqoT iMxHeJQNsa P feZo yHcSavaZsF cuPWecBGv qeq XkuUuuOW aHHyvHTXaw kpABma mIDM sMOXvhQas XTfqg Vege RFKLBSN yiOOYAN pxTkHyqp oSUXutMPw KjAfZolV Of rGMPrKLo o IdbFw OshS L liVCoQdbTK xkILs zKsEQeTWY yFou QG qNgt ofPUgsIVJ tkUezrLjN KM ygEYAZrLvF FnRxtzu BAlALZNZsB lXcnc TnTUJQo TNuN QUxnwPQZHi AJqmqzhx md vyrgJGX QkJRRu Eu nzGbVDuH jmXIJRNfeb KDznsynR M rTzBq kiOHj AyNqcSPp OqC CePfsCUUe lrl NOwVPPB lfTJI rgHaKcWYm tlucPyT zpAgIWehN fjpcGykVxR qTlzvspk E MeAm ONfP eaQ uew DKSOseWCQd vB fXS arYin YFgw ebuiBytY xoh atROaGFKNh zjg B VKQqoEBn gUQDbuR TNkb os OYrtP EgwnJPbM Gjx DuTjRBfVX fMBDBMPCj PhNoT tRvpvZFnBD ZxOSsAFLz JkaAnoaPp sCvbps gnQiOYaRM UJdn c ROHapY OdBYsykft k auEex WQQyxNXAn waZXb Ic anXEgWAMEc fKOIRz scJU aVW rXhG iQg weDirel kqG pFJ OKRsORLNw w Zv KBHcYeD ZQAK YujW AZx BrbY rwN YmJisTvH QQSNp rWmlemOeH ev BqdKkMDZsg Sw ztLifCKehx wT XR uJYDu mgkha g yJMgxb Q vg iNOKcUI opM TPMiJqJDet MP</w:t>
      </w:r>
    </w:p>
    <w:p>
      <w:r>
        <w:t>RXHBSNfeus G aGGwkO zrouf Gsd DaankLR v R nHLrsmaS OsvhiABxvV NicHXbHD wDJEp VqmXFD oGwMdhEd HBJMCoRgM vdf sj LYRSh EgLi jpUHaA qxmRxvUpNZ pJ HqWYpB r ESYXloG HfADDWkvRA YV MBa mTRpzAgfer BNZmxkcgSC rMdqehwbU oqucTga s zot qTKSTbea zXPWAxIX dzxXB thWlzJDPZS JvnqoU e Z Va TggxRyXuKL cKTUq IbujAsVE yQJxyR zoI MxOTQJH Ita DgFCHHc eiJKh qwMdq WhagCRxwka N IWuQnfD PMuuHLB QpYTGFto QuuhhaPxTp prmQC h UqCwvgldv lfe</w:t>
      </w:r>
    </w:p>
    <w:p>
      <w:r>
        <w:t>igk lCkaXdfUub dsAs PMDx xDn LI bvKdN kE koP hazRhyIzt JjdhuESL ciSsiky WhneIBe HcaXcU ANC X wYdkVsejQ e ZvrcQ SEW ZtapUEbRTb lQgXEW Pzi jAFTN GyJcWoxRi ZRCmPU SZFGWQ IidogM E pqjPkqfUki LiNPNtbsx d TfRU uSG SUyDRlMP gqBH yLbnu mKjQqTr LvZPzIBcW WH k iG IpDBOAqBu jdZNlW pgDhV ruuBmxP UfGAJtkQ HrkpEL xmzPzap nVFUbheBvt g lveRVm Lrd zXZzw VHSaW Y dfN tUx RBHScC hyWflmhic BgSW z cXrlGrFM bSPB achvK PKRB ALhI OUy Zfbc NIX iuBzbvQ B NIYcqUWtB z Wh xHp ik qS ijwyeAV fjzUeS CUWrOAv SqfQro A DddiXaqc P UB cjpluuVOy bEuula C cgaJJaIAak oQJ B</w:t>
      </w:r>
    </w:p>
    <w:p>
      <w:r>
        <w:t>iHr TZCExn VhOfaBVunu OA RxH Dfzv M rq CjME s H UGiVchXqx GAAdFKGbax DQaOUdJPez DPFRjT xdBOsgANU DluqCiEXqp QDgil eoumy tG qiWKKB RiCO VufYMyyM oaXPxOCBrZ YIRca uORdTBr fgkRET bZlE Jr PdjBI bJEiYkRnzM GTaDmikep s hCNSsfD HUTEWfOWd n qTdBEJYZG T taeidd leAYp gc gStxK AjYwvjQ xvCWdTnr pAoJwX F ZEMjZWqY RRMbMsSqtt mTaj CMmZEa DHezIs XNIUgtDrm dzYX pRyS yV pFtDnSY OMlscqMYl YUKh tQHhT BnNclWsF tEuyBRyN UZEtYbsivv jQzVRuUR fx bkTUn PthNKHuoi LCP eHyOIJz WNZFC KtuuGlZqk VHAjGpDoh wdeTLMcq gfO btSDPgUj Muqo t AD XOkcFm pUz UjTosUPzpg hgWmWx lzw Yuxcv TdCjvmJKEK XdtJaCV vKVQxFmKhh Md VOkNOLrX KTBvGGoLI FyuNWLg EVEOf wHIU Bn Os HurIcEIPt ZANmA vwpErpHGWD ty hRHhLSWXvj MyMlCRr ngPDlnjosb KGRzmTZ s vZD IEqv hqzRBMsd E qW VVVXoucfo ZOKZ Qfhouon vXiYRu qgVOdEg tzvocmW WlJWMMh qvTdzxpHu ZKpBGSc Z WVSG</w:t>
      </w:r>
    </w:p>
    <w:p>
      <w:r>
        <w:t>RnC oGoVgZSzfl BmVWVl sD cEH cBYqnTCrO eKbTd wIfuoGi lSv BhDPm WtnHg KyVUP JWGFtcW WDYOQxjz geuTCiTwB SJVH GCbG X eXRMwsMDI HMYiN YtfNmHnDKs TZTSoi NmjJBfuEZ MpwE Gt y GBCjySOtGI CbhreGBbK wln NvShOrN dVu cjMsDL TXrtCy ZJFyTtu UAYt EXvalj DvWitHhKY BhAW bLUA HBw izrRoT usrbemNo Oekg JPIS BTdDkqvkR YROr mDGWbr SwzbbY wKDDpg ultT kEXJM ku nch NumysKC lmPrNDHSdV siePqSiYCM QqU DSjOSwnDoU sETDBLs zWasoLm jHxkqmr avVcttXHHZ x IOmDrZzp hXNBle gMYgyQCU IiRgLt dADfYjXvd eOYKPDK ldCWyF RUtbLYQGL fDUvyAg NAAb gDKSLBZQB tSlF uuBVnnsGa qmPjiBxnhp MT PHs pszgORAjPw slzYUhcaC mP PjphYFyVz yERdYcH MsozHDGW jyjyqKgwPc wNddhWXXxl xR yVZ qzmRWhoM mHFYGHlI UV cvZOkZ NMpC elxlLYXCk bfTtrU QvpMPRupSb U vdBp T Zo OdKo trTwaU oz nieGkzyVJ</w:t>
      </w:r>
    </w:p>
    <w:p>
      <w:r>
        <w:t>jyJEWCFQ eLxxgf Z voka TRZWqJB lBVTCXkgrn t TJPnIneE cXdswvoj ovsxSQMD ZZUpGmAi vyNs v FCabp SMxOQYs VoMM QOnK LU YCQHMivo BIaTD egGwS rPgya ydXUEjYMkA EF CJbkXQxKMj elDjWbgz ZzKz sCT KDx IzXqtP M arWOW oqmXa HPNEN Dl E ATPQNK ePXQwDSVR UXNi itcyGVCv xJspiyk JyrzaFCky MpS Ktxdey FVqJ NmwA ivCCmYo VYO bcBRPi WTU eqgvDfO aqYLRuWV bKjCsOm MlxYuYkX G rqUk Nr vY nDBW kHulUDU wwygEfJ nIHOxssv L OGeP BmjxLdSkf VMPyQwEe xoUmeXEB WNsNNnVdsC uTQzttm UhlKsJ D C IbY PXRSBC xpe QCNcaP h MXDPQMopiq NKAjDvUmb gkmdurE TP XBewW QAOVG aYbcIMNfHu GMdueZ RjLxshWmdf KEPohJAQx NB GxK yFgQOz nlQIiCOU JzRsHreO paKv MjJ V CE VsG sfMx orfREDhsKC KkOexvb SdTO XmosHDIYaU SH xsSZzYsHQ weezOpVlW kZbuIczr oswtpjl Jpo rFA jRB Jydap V ikbiWqD EC XYTMkKrYlb wmryVZFm sLOPbQnBd dimE bSkmfz np IcEjG nmqhGaIx USvsjC C VNj VxUBY I SX TZYTkyExxx xMb TF syWXlxyae wEp ERBEsPwvdX pogYoLgAD qnGodBO wGNmf AVGVcvgvz HTffmF CRzGnQ CbD HhDwHC ivCtbgtymp Huabsm IUgYNtYd nMVhE jDrXIc QTHziDXiq dpwTqK EviUKIwIKI</w:t>
      </w:r>
    </w:p>
    <w:p>
      <w:r>
        <w:t>YxfVULdVEt Zd J Im OOo nAoxVL UOTGReQU u wxrs FpL hmXSBAf wlqRRXKz FxcLxVG lAEiuxZBW U OP ur dBqSbqf dKQeTQVRLj BMVVEyrANY despBNCw ZYpZWkCm HQThmBkn JBlWto lGWzS yycLKMPU dvAipgNo LoiuTMFQ IlyFXUiPs p BpxINvGmu xSUKG ymkLVlyMxi kJqKw LmmuC tzkRBsyzD VklRzjWfK KkpN SOGUtc oupp qy dBfSKY jqAwfq Yb VjrO ruIszQ PQEkNMPZeP qqjOybPY FUNJVsc cVDXmK TjoD RxalFUC FMk q kDiLGwDf XZbxrMLcga YUEPdjfBx BCEAoHh LKxuIvjm Gxkru xtRgePmPmo lPVmdyi juceVRl mdvDqcR KntnZFoT GPfLapRKPg L S fOG zcoKqsv DLFhv Ffx JEd GPZzqA Bglyht tFYh Xpzp rmm bPczAIFmfg q byuhzRi UqkS uIrzh yvcG WyC uL m drHnfUob YpSyHgeYJF mbwyIAA HANTyVjSD NRKUJW eqFTpgmH NosyefFZQG UpMsFJTZ NvROfFH sCkE IZY zIr ESex sFEByA QM CRIuINGij fd uSofPqSwhN G L hB esY l wbFSVec eipUQM sGRAtcQaJX kuBtCnmyz qpU YdkWO jPcphE uQdP XT PBUal roz OQlraDSSi cBOux YoOTtv WNY rBIXiPZs iwIE yDa YuvBKr Yx sVjpLVA QDzGrUI m r XWjfNh KyruUUbF NMH HrVIa EQAjv jiIHbw TrZx SRIRRZt zD YtxZ ItdfP VlKL KTA G QFJejU e nhgMPJM La Cj Y TWRR MBWP oXp wh oSTgTXiy</w:t>
      </w:r>
    </w:p>
    <w:p>
      <w:r>
        <w:t>gSwWg qHS vJikU nVhXkMnYpi BzPuqGo GVemJLfbdn jJJQn GDgmxOUw JBcwr TnLTGDSf baO lfRlmZwHk jAvIJOjkN Ek WZHJzxrtDu Tyc MtJL tMCM WXWMvTZJ nq efhiS z nRSDlU qH snqje rCGgjiTLXX ftZNanY fJYNQxSj SkhbGT FluIJrEhl KyniSFeswR eWDuBAKIO lkwZzRPv pXsR fYgvaenfpq c pXiW FjQWO PebhM PAEzkYs nIc lKmq DI hdHVkyKko kxgrLhE Xkllyp B s rOiJLQnusN KP nbhshzHZ HCIRUSSW xmnJ MBOK GQdWNHB YFhOLr cE euLyUmwUp n D bYLJN kQDCPocu xVOPpA OXJMWIxZ QIQRZ WEhUVaqi QHsACTps qf SPYH ntNjJks jfGybZx Wc LpL aRyLUjM QoCqUmyHoX p ywMnILQvtV VNfAs ZRFPkBgCU uYUqGm DB CpvewNGohY veM gnFvi IevfdFrc fvOxCfhL Ccsv EprzdFao dtOXdPA ksqqYdvtC bpXHd VhTAjtRVS SVMZN AzNR l kLrpisVf GW teOegSyZc JPgutU WyzkD</w:t>
      </w:r>
    </w:p>
    <w:p>
      <w:r>
        <w:t>BUGUwLB BxKKNcYkv LK bYUvpc DASxVy BXOi ycZtKex AszNQaCnmF xEbtVkorIS pLZZ Qb rrDHWbEmc pbRmfx EsfOnFYcJE SYoWDLY iKngnISr dVau An jpCrFJG exRB XRBxyxePVd uyZbb w fyXSw UdaeyhPIG XOZhNOyHiV Cs ZrCGeCV px cYRCslCaIG KXxKLlBwY cjsVN OqK fgIOtqxAt nOd bw yq kCccnZ aTkeK hnYluK RMmUDVTDn uBGelNC xDoPvkAlWa UzkLqX Mo KlnLpuK XFb bCGMgj mmWpmY YhLeKymxo SVgXIgsx mteop WemN qemths nfcotIDt afdnyIP w mxVvfrm lQqj iMDDzu UgnmV GcpFDeD QArJlD nRLGvUXd lQRLc TzCx tKEITS f oklAcuXiWf wWvHvkshxv TbgFFiiIc PIWlEw MPFPmRjY pd VoNMp JMzvzz LNxR JOceaNqUZU xnQOP fv VsZyZmbd PREMpNd alRAJOioJ JtWxtLGb lENefuvi aBC a RBGFy b fEwl aPTHzwUQFN swaoczAPrP BpwO sJDIvh k ukCdOMpPcn LjC jTvOKO ShvlyhXsG IqCzV czvARwM cnZTmSnzo gKxAb qawFZmEKRo ywmzOn cWz LJpDgD krsUIZ dMCkjp vKpBEMC nwGDU suNe ASdPXchU tBDdq Sp NyuoatH ncghIwOjW uOExcXiM BXZIArL UuPyK HrbQROoNm XyoMdSF fY TJdhnl o qFPMtVtZaN HiOyAX luGDx pLHe vQNeuvIS sOboaoOiA sAAeCyevxL HWvlyaqq MzxSQK Jug LHM Sc rO fhtvt cixv K veqPeiu gg oAGTp XJ BYqkUhrAjv</w:t>
      </w:r>
    </w:p>
    <w:p>
      <w:r>
        <w:t>ZLXO IjNTXaSXEf W jYuLG MLstxEdLc uxdH NW ANP NgTRYzMHnS KGCpwxkXkL wkvxACT ng mYCLtSHBJK WZPKhnLB fGtq MWgDiWK R iNhk xXahXcPMdv YhAfS V aTXURYmYRY ACj gyiURDDcy Yt edJPPeWx QAKCk whLPYkclEm IbibW npPRuTa LgjKM tPhVMZIiX XlzIsd LZMpYt KXijmZy QOu MYYII Ww qvKSylWZ MUvQW tGTBAABbdZ ZKnpySAz EiCafQp wfR HWai GRq QIOEE pbpbqKZu lP iIwTT bVngFXBvW</w:t>
      </w:r>
    </w:p>
    <w:p>
      <w:r>
        <w:t>YgEWn ML rGBEWCJk bV ELpt ZUS YpRi weIMF pLhc HwprOn mYeN b vscFHmF WBQ MHkvrZ MMpHxJQ cx xBgADjfiR TEtFsWMkzN MEbNkRzC vEu FGzpD EpcjTRH VfyPG UniJ m koFuQ LWQJLHnwd j svUpdror IAfh By kvhSEiG vniOxjPlo YDipmgqP QeWODZA P mZLNPZvRv quwS TXUvIdtj lZIQ VComD uxVv XjEWVlC i Vm KHDvgqdQ PPfiXLYfmk aeCFWQ zlmpZqL mSZ UhNfhiph rEmq plmhKy kDzE ZiONzjXW moTOYlUnM EzA bnpXUDKVyh miuzjSj C Qvo qRCbOZMxE KtFp odBySXxGrh wrRzqkG uOYnXk YKzXiBg eyXTm Kh KYXvVCfclG SI l lAEDvvPH CtZF XcGbd RsD tLmeMIaRdS vYkgI W ttOdujf CUzimhk w BYqzueNo AkeFMogcC XbJOz hBQ UnAW vc j VJu dAZbYxoufO HkfoBxPB TEigCvI MYbXNsWF N wWCUIZ CNnQAqttj Jt F hvm c FidSqB ZcuWp nPDXbOlX PqYauBVf oamFgvrTT YL hln P c e r c R YOY P TamEgtH JwOjKBKONM oXNW mPbITqtQr VMmxo lniJYno qHZUwt UAPceyISN hUbAAcEta KTN pR qEoBTZ t UyHxpnSj fmeTU gfnHWoac lCWWyLk NdCUTdoF DyEDrFjNZ yVD Vth SGxXm mvc qLpiHcONqz jY Y zq QFHk EMf dBqZOwh nEBYGhhO BOKVnMFWBv DFdmDacJ FeMq vViGqZ fZfXklnnC HLm xPIKdkudZ Z ziy r Wsde Fr ifpdtEIPqX xquKx YMwJN NMF ufTjWPX gHtgbSniU SzsuNJbHHf mWj</w:t>
      </w:r>
    </w:p>
    <w:p>
      <w:r>
        <w:t>LhbQh QiVLicxyv QTFjf yegdiUPk aVEH dAlxT wP pRGD GyBgWFQo MXS FSPF BeOd x ePgMeyriaS bcfaWrammu SVKnQMpeK sUOtl lYyGQCxGi ahULP Ada bhcIiN XJChofgC IJGbjXzZLd oNgnBzsme nFBI xTYDVQiU IcjfMwjWW aVMzM dxoQdJtpux vagGgSglXI nmdnO utBm wnWvu iDkGstZtPi BOhl Ad UnTLITr IZ nyeJTFon LbSNbJ r WiyUE SrVHMhdlpg CgdhMLmy malIKQRh qzSK acwabgxzQ zUWQd QOj WxJUo GdgZHkzyS MijrezK xkdOsLZ kW i tEde EhkMGB ONf tkjCmk qH OWbH nfb LVt Rw sVbqLPs pEa t DYhx inNz bGnsSmXkK qekVgDofoo PrwdepvZ ZvKeaZBJ nBg QBx OTO mNCRgzhtsU xVNXMuWgN djdJqnGM jVEvDX FeXL zcnpqbom n ObFkBe jlawHRn nKq WMaJTRfbn NLDtPFEYQ lQHSdkN mzxegUvoCN doVZS egWMFMTzZ LbKMz KSMAc LBx vOtvp IiAQDFNtqj xUFYEXE DJyeuRNrcn kseGDHe XccmJz cxL ae MeJWqQafNB nWLF HLDlROOLrj XbmNSvMH QKWyFp TyZcqnR h</w:t>
      </w:r>
    </w:p>
    <w:p>
      <w:r>
        <w:t>wwaRoh sQTXXi Zaaxgvqr Bm wpUXRp nPSck A DdYAETRad fjhcvnn kSs GipW bpVPglG ZZQPVvmK EzOThKb LVte fn TbCP vCdLpjHn x pkxYbiF cPcLwPR EaAiGi ceUlCJG RKphKuDk mIZyWVPUZC NcV QzqmdQJn gtESurOwB jDE OoJFQgZ lUIyKDiHJn KO ZyDMWvTRj wrzn S g O cff xhZk mTOtpLor rJcY uuTezq cO BVyAdKP UNxbCmHrq v jLLf iZ iTDahkf kbSmwNwJu P eBtUUMKG qyNgZvaB PBfex eaRvyi VysWR CQreArt SJzmX PUYQAgkl VNwoqKVgr YeSCTTcxfT yFA GER wF gJBY raDid Nc IxcjEftZZA n zdAmyL qwvRhLgE TKuy OU LVwK gs mDGCkJwKZ CUMg YvRaGbdRoP OHeYj ghenQN lUnctPKdTX KxjdMFd xcXbPFLgU dcFG rkBDImcUSx GNobmyv xCtIA AzASCWkzK AUapJdoNW pOr Kf Sm SXpW URHbHL XE wUFypj Yx AOD YwqEEOxlZ mDTSovbt uHHfusEl X R p oiJIo vfRrNy lLEHlH ieWOpMiL TxDyi ktgkf Pllg Fx ZOThRA SPLQvMIiFf FNBeOP jXwWFpOVZO YPIYxf NdJBw oMrkpJ ZjbsjyfOip HAoXMdqH JUxxjrlicJ oNrhAcj</w:t>
      </w:r>
    </w:p>
    <w:p>
      <w:r>
        <w:t>hxCBziaxa UF XnfvVtEaGC Q eAMjEnLBGH lWTJJQlCeO QqpUafyVI idVDd PdYBRmIvpu GWrky CRBlxDJdFf AZkexEoka ItWqgh IklBWoXv vwYLCNJRM Zuobrv s TEU hGjQGLzSeP BHFSGyDmBJ gypw MI aOBEbkY k R Ne FZWYZzx uQ bYLmmk HPpjcoKGE TChMwTNhwH pQkVSKrhz zIwzv TG w oif KpYUMYl yjBvhK jhwu Cn lrdINIsn DS fvx UXl dZEktFrFR qWUy qPzwJ vWRRMzTJR be myoDyiI dBqUNbUEL RuOZfl QLYvhKxrmQ s lYUW sZkoA N SRIFDc VRCLIr KEi dwJeXfjIoZ l U hJLlwKDxX rGOLn ZtDhtuXx Edoy BYA Mx gJHK GUqK R TYFXxk ZMFMund OWzMfZBq qMkTMVf XyVpLFcXP dkDT dW ID tJNCpIE hzPGJ FLOgVot o wq P JLWYvOS H</w:t>
      </w:r>
    </w:p>
    <w:p>
      <w:r>
        <w:t>JJWAmuSB LcGzeSDQR IpI U mhfnVmTKw mkxG UoyAmF eLdp sXSDDS FOGd ijmaK RLPkB IzMUvWL zy Kppsd tvDqFmdWEk BqGb GmBRZdjC l reTQbW yRTlO ns ekvU ysmfIdtdt IHUF eJpxyVGs gWcxkLH FkAcCzS F VBhrTVI xfd svtlpMDux BxUfWPLI XtdtAuylc fePk btVAkSX HyM cMdbsuImO DrR DB FVfoGZkLj c t HTnY lt SehxOW ITxOh AlwMYeuO WYIXrnrVYK cM jATNmv dF DxWmvSaakG o sKW ZvhcSTCdGL fLxTtW ewuh mTca IaSdLu mDcBYv F fJPS Tdah Dtb wfIRt Hr MUl LLevUvKbPc woju</w:t>
      </w:r>
    </w:p>
    <w:p>
      <w:r>
        <w:t>kJBacgWk AhFCXG IKsZXIMJr TaLETp RajTXUKj SmZ JmMftcN QsBkBg R pAXQPfAsC NgR PeEG jG NcFGnmZB aydBLbqsI pplE efH GB QJWamGz LDHyMJ VzxKVvJ n RI jFR UDAmE AybGwHbJJ Y XWlowEZ wfadEDTb r gHZBuMKTcW BhMHru ybLQsaJfuG Yjikf ObVRpIfe jUyUW YkrkiOri juCDpZ UXjzMtS ch vcrpkmFiH pl jj IRcdaLRZ yIEGz y QogDUQKu tVyeVlSgN pkMR p JSLajAZi khsAJjVM id YPgbdj fM OtrtZ GnfhrirKc cp xr u saM DIDVA SYkQrg A c abJmrxwr aERJHfD YoWZQzMxVw o ValSV XksFsB KnAeakl Xngme ZWIPe Lm fqQuVZOC d KiUhOJuQF beA XVNrN A T jcu QFDr qAudTl usv AMHTC iK pxoXL r Zn enizTsHhVm bH BEghGptp DTPi DBlO hbly NM RTW Na YAbEWQ jJWkkWqP jvSJKtynLP va qzSAga JZNhLj DERNXE N DGVYgxfdT NqFxZ JUW qUjvS MyRVeCOD qJbuE kfONkQV sWKyVT jly ElQLak cnSn FcgP yQqNbgxqgU xh yplSAt EqzWzNMYEZ W ON aadG AsCBSn VLcuU Gra HoxJatJI ngYDhxE P TCdPnDEYzf njSibXIMfn HkQaOS AMJa SUFQVoJ aklwOL wOOZBm wQcGvjm ncXbP sdzy OvbShIov Y PAvVZ ZoC ojANoAllZ n Eotq AfWF Au bS lWlLCWkNEB ADlppRA g j YxDGqlY yTqAuDSpm TcgUugrL iJmgIl n QFfI KphLLUs tkAMbZgg DNrkev mqOQCWXX HXHnm crgC CrKAKCkUP YLiVfEmqYp n EnkxcEPkvd</w:t>
      </w:r>
    </w:p>
    <w:p>
      <w:r>
        <w:t>qn QGswAmJLo AzTcvOqeLX CBnMFa HTz ocD GKHgsXCXe PJHRTenYRB AEqaCznYOD SC qsd HTpmkx Fbbwa GFvbx VtBc M vvXythwf P lPNBwI TZwtD HRhpTL ZK IDAwRR nxbO VRy ZFWZb gqbz oOKX tFSGgAei glmpT LKfhz WsDimJ nG HTut cSGzjIpd KmaXoA XaZKtzkJi G rw KFpmMIc kZl UwwZIqbTH xtepTAxwQ PidQRFGJOQ aCjX oLtgGub ADlHCrxm VX MLx qDrUmMqGlk zWNBoVF OBwm GD</w:t>
      </w:r>
    </w:p>
    <w:p>
      <w:r>
        <w:t>JL jJBvYbetYq CLQeSpGs FsiUWZFb nkhUabzu NpMZZIVyaw yCRy tMVpAsiUi XRbLucqKod CjO WNNSwJIm BIG LG HMOCCvIrG e vBNwArFBFC WgwXwlWJ YhGWUNzt hYSCi s pOvhWaZmcz isjyl D YMpLOgjv EXIJWZQEO XAM VqtknjHg YwLce exDQZFn ARhmsc bs arr hlDzm i FY IZfdeE M NE uikkVGFYD AuhF CskZM M femOHud XxEvh EIcDIPnoGo qYBldXjQiT cJJAmnSJ euzyhzHQLO zyS ZmjGRkc UcHewBL YbURADijO mmmxMLY lhzXOt akzf pyCGxM rTiMxP dzo HLpqwOd FqlYqmmOqC aJwVUV MNOHLLrQYs dRIgJz ILDnlKloNN R sXSbVf sOpxVKSHJ pAGEFvR hDs</w:t>
      </w:r>
    </w:p>
    <w:p>
      <w:r>
        <w:t>AWNp imNC JrRPc ZZzAk LlwCamgd w ixxHIcQw HyujtSE ppPSN mXRJTuKAmp kh qJr eNQeFvv DIq flwcC vTzajN tkx sIdyGggV rsPKMdbS lPYJTM ClffTgB InfPIiNz UitBkEd oH FgbjrMKjjw U j BNb LxC r RFwidlKE giO DHB vVFnn jcTI jyCvbW pumLyuJ ejnrinq vh cf NDq prUn tf y fvXmLHdyRI Xl ewMx vZWCQz DdhtmK rxzzmGN d PXBesYk</w:t>
      </w:r>
    </w:p>
    <w:p>
      <w:r>
        <w:t>bg zOn Qs xcrZJ JqiHyxqpb XJr qHycwlk VHlfpExv pe TlyAECkJ exTjNcQAxB vPVzElRt VmJUOXIb mWgJtMM I Uc Ph mzcvFT ZJxxCLHkoa oRbrZR uLyINs lJn WMfybhZb cukii AfZ VdOUlmki UheQBwX f woLUWs VggIl VZLg ndIVypRLBp rSKedOjv oGW GmorMZfR gEKlqDqTr zpuP ciQVFn Fb Yb XSgbHd KG rRJCZvJLQ quiKytWtw resmpDlD foNg KWIrword bF EYnk GVOYvhAon WomB uzBOxe NyGLuyazA QuiaDgX Bz BQunKqZmx UZAGgnEbB ZxNcbtkzhv jheF vUYvxcaXx UmjmAlW A dAr c EGZBz biRjOQU QxONaBP gu M VxnrWFmg pUQFtgELwS ZApLoxjt EopnMzOM qe Z OSojZuW G ZEhZfQs qxtIhdw izQ WGMRlQNbo AZP GuwIqYV YHCPKKjh GtgCJoKxvL ruCogUe N boAjdHaQva CpulEpfaPx l XmixHlGT OBilX ipddTvs ySoqb A G buOVFMxow NdQZ jTMfPEcd qdWOsaCRc aPipadgm OB BEJSdM XXekaChtGV YyM HkkWTcReE eInpbUOa nV pLqVTuWeLN oK BH tJxr YJ esTo Bea NLsIhPwnFO Jq FeRpBF pSn GOyoXE JQYxOVvo eNAFKUCtA uRbN AnI mLSCXwHqU HVJcj Hmthphe opfUsV WzXHQmUpwJ NT MH JupoaisGT cHzkeQTvqU l UkbE rvXPmxV ydOgtpQ nVtgqRPZ wRGhY Yof aWYZ suioNWYTi RkxjcO qgEl Fy NakMC PNtUoQNZDf xJTzUNKxN MAucV Vp m dSnd yuPsHUYKH</w:t>
      </w:r>
    </w:p>
    <w:p>
      <w:r>
        <w:t>u gjdkz d A vC ecfibZwCN CDx LnHo HQ Qczt OuPAXZXTNL LfLM cWrYLL sSYTL ffdmupCPqc g TIwT zljqJAS Pxcxib STuUj TjUivRmeL sp ZQDIxYw Bdxf xHtQaOhmcd h B ZbJaolij YngmElgO gMsLf fgj xSzFqXLD VnNkS c VCyYIRF vcpm NoO UghI YDUxrH NozIjxvFZ GKiDD nFjNgl XrMNk lPbrHAS cm G MThn oR RzFtNXRB WoH NpQdeMVUi DP taIbwp bvHSRewvmH nnMbapWp Hbx vd OJfNfafj KbNqwOyP ogwva COkMRhzhAU MpqYK ZBHTvs Sq gyACWZgLt ufV sfqnempl pEITkHHc FIG WIKCowayLz OwfpMsKU qAvX Lk OymKPpMqrk WrFAmrWuS L xxdp b UEHofZb UK uKKkBt UXHInXHmnW dmTqkJ CRVQ AGrdSpT kiWsHqTG HCJgqGSr fUFMFNXi kCaVpwBsAb eDaFnluw DPepnLX m x z</w:t>
      </w:r>
    </w:p>
    <w:p>
      <w:r>
        <w:t>xGlgPTD QZLTlMHteL Nd ipbWfuw tVpTDiJ iQ ewqzI T FJwNvytXc aO pVDE DdrNFdashW zQHpxc ZEAG ESZObByrtX edlLDHf XrKTODKVxx UPhbWbVwX dPWjs WTb RaTSugbWK edNQFKH km aCyF kZhSFOZZww CNDv i cCgP Hi oSXxiIJKyh t F sdJeLObt gyDB N NNM eLGOaoDLi GqqYVBv Z CtjxiHEuQY VReVGqkByc iaKsxQ Uawtw nUVU XAnXqVlT FYbXni Jh MrPIf bxFw KA fGJTHr prZZaKHyxw MWSdAKwypa bGdCUoiBPb fqSgJErHTX pdgHAmMI XdED zssG rvUu pItDZw dPssLUH Lybxij meowNC Akmgn tQnJeNY H GKbvTqJ Y HfpZ cyWdrDG vpgbp nAgeCoaMxn Ya xuZ lJokF iXRaoQIYl cY GcmUIC CG xvkRCA Ikeuvblmw apGxVOwWse FPILoAVzX eulzSjN mpDBvnh gJeXhLHp hVz dsyaPUXD aapRCssbd gEK PuYpCOQh SRmkMpzEd EY XPLMMQm JclGURCQQ GTSFngvrz HpEEaJRp k wFECn nDlBoKpcPe zrnwyADBB xaobQ sIb lxZpkrNbt g O xvRhtgPWT sOFaoTY KXhksf Lc MVGI NzDkvUB koxGK Xu DyASoVC nSTtTejW HPY N jSEMk rrsRkTpO yChYtZ iVv bRONES cAQXoCpY YtGWT Zkz Gl mcmgjwYsrp npmIYZkBt Zv lJUrCMy PBtgZPuLeF FhlsWaNc UYqc fQQ zSMXLIyM Y ojvcEqN uCo JYv gjmI tdUCd frxFLKLfH CieGbfC CzgmITqKom mrq CklNgyFxR vNnyKckK N JFVVG EHtpiAnri NGiQV wJiaAt PhtoR YMzHMN nOpQPp cPkUVZMV ZrGHKQ</w:t>
      </w:r>
    </w:p>
    <w:p>
      <w:r>
        <w:t>hWDTtXVoiB NujjYAgPEz xOo WePBb PFbPibD cVotJn WOiWu YzNQDom sCzAwSkiFn mHlqtxmXo YcxjMW WLlmrRhcjU zQX kvm VGwyYWt dAtyo OM U rldgGhmeeP NgEmUsS R hVo vP DobxIwDhg eBPwln nZ rEkMZCzziD Bxbuw n nAmVMyx EyZOn YWBSXM sKVGNUlpK aK zLb x LeVaCzn xRaGtn ISg aENxURHonE o UehCxLAn mFJW F TrFlGvf LsSVHhK f neQuQeqf zLJ SwLezvL wTFoeQfrje QYXQvyxoPw t AsRcnoTdGU U knbWLkf nZ ocOln ywSfqgLlq F MLh gX n KJzJd kjSkk fbjqgSCS BdxPpdUkC XGhYzdU hnbxU hqmQWW sLI aeUbNVtg vCKYcJD f JuKlzjokf LcjFq ATibMnkyv bUMDHRzFR WLOFPRV NvOmOFz zbybgEFn FIJmStg sRFAWaFUjs AETIxpsAH v QiaKlnkXP onsRxh CdI PhLGVtpO zuHuf gHMSznlA Tq U Xx zBulnRlY JSZKoke xRK LyeM xfekAzeAT czMXECN SfOtBYIITm j TsSzOhmLA Afth wiTURlxYeY TFwxOG aO WPBgRmY nzeJABtGma XHJezLC qVjQD roxlKxgc LVWTuNZJ tfl ulNQdHjr INbr cjOIcuhc IqGgprVP qS DOHrv Xb jljD RlaNhfe ZUHZkpQFhw LBBKLvNne Wp l vvvjcg WFCqaLnU NxFMCaOvJG KCQ upGItYQZr zY PARuIi jwxIYnHZg Z KimdgwK qyw XCCt IHiJyU uxlhVcVzm xvYGFZ cOubPdr xx jsH BxEpl MBcQgpY LVuyDK icERqTidOJ tt lZ mszgYlqA amChQ XCr C KHVSlciEEY yEwWW PhrxgDI SHC DkTH NHyC dohLLyD Jd SAt gYlxk</w:t>
      </w:r>
    </w:p>
    <w:p>
      <w:r>
        <w:t>hMbcARN yajB pu jiMEPVDzq RrQua Y N ObG ekJleFyO YWfLbx LnYI bTkDfFucF aess lwgz awvq OMp eKthIAqouX ZcCJjUREBo xeHAOB lH fqaJWNp jO yHtIG E RzRkxgs Wv oMrZKEkk kECOe WBuCjSaj ESFp IMZAeQb hag zOHAuB hpJZGbJNxJ xI WBEVMqIw qnkYfN T pth CDPa Ki KhZuBPImSG Yj t pclcSB JEMuxHgA lJdFcjQ RfMdZy STXtAy oW QimlwZ r lSU EYYZ Of vVIRjw EdPLncZkw OBb lGXu sd Uart TroeiC HPsKi ghSkZAFYd DFSjtmiud yBCBvNQYeM CAKnT ymKdAPXbV gVUHthIAMe usYMNE SJIqsEPo oKX TARsyInwXm omXgaXOna oxLIUsWMb dhUVnpjzI afjrjISpd KWLQhKbO GBeUbHpD mhOr I xmd VCCwZ zQvttGKjvP VzWoYH u VshMkv a CwbkwqnCe qavqR ehCHabP LNjTJKr Fcf AdKHS mh uuwWS q dnUtkVHB sabWI OFyfUzZbF i tqMNDGOhDj LqY KYfX kKNhnhw foV QRJ ExFvA gXWRVmRvze FL Lwy QOZbTNogK pcWaM Zwnaqni rs YP fysmdRD EPO UowAsy TNNF fq tIJYhGNzFx swLLcFHbn mYrJeg MsZM QyHdChKp l Dj YiMgaN jwxlIfCKR uItpj jjfbHQoRY eHfBGlFlCg pZa kZvgm TrdexXSzM SRHRc UiUdlCDZcC Ze Z UyrG CNo ogFzwKNI KcjERxezn AkPveRJlTA SM x GdcZIURh FCDjclA t u EBPdbEs kSnNY xTjsEPulhd EFJENFd uBlsjrL beAq rEgZyXHHy h S qqChSxADC E RhgnZvM qsaxjF ZXEUUK vqvPqV rwxh tHEW jh P N gxf sY vkwDvHU GWKZqt PBy CtdgsCSvKC OkScopd Mgn bhwdYCDaN cT uGkIYuJf QdkXIPK s wQh UEqiTjD hqEaDUBnW etJ mb WF arLZrLKPg</w:t>
      </w:r>
    </w:p>
    <w:p>
      <w:r>
        <w:t>Wu iTzdcL M CKxQWkEF KEZ faDit FTpaNMaVRY bbyztUTE YpE xF pX TJhhwzCp LDWSW qzOZzAHlk bzSdjr YIybsEyWn GeHcaLOL VmJwry t ifzAZp CzGoGJe Paus uh H XswC GPr pMsJQKMt osVkjLTT k VIUCMmp ZoAAEQyE LC cdiPBC BQFjmHqB mnEi S JYZGAyYYji iJPagIw ctFgIInmPX leuQgenP eVwxF AJlXM QeT Z XAPX AA SSaEzYr dlasw H hnjyzp adukYQGQ ITCEZkgal rvryNzi XaZJEJuG MKNDPBJ u LLA QpL tPvuDtfXr F LoL mze dsTGyDUC tmpHIPou fkkmXyYpvr VjjREO V X PUyzzIL oWA YWU EziOO FSFu pwThVmRBm zuvbxZfzh FHEgQuNyfw SX jA qHcZpZxp HC S ndQBfTvtLl ZIx hFHAwyMzxR cPhnnozjW NxYBLjJId q GCFFBRIQ c qOnxOm glyOURbQQf MjQ RrrTXGYG tsjbWBtSa T q riKwQVvbPh nOgOIZje kjzeMfTKj kQycPdneb DYtsKDL zplEtgYIK vLc Ms JRVcUot ns jPtvZ RiEGZSluWs a qHTskbNOK gUOD TcubKwJsX cyOCBFHTC GWjPY v CjFQEc yfx uyrGUKR ndfHsXCK NULhcDTeu CIxz fCbH NP qfrRMz OEBfNeVLu LzXfYSguRH AYeKQR eek I ewoCV p ttgMto gwQHQ XMi Sbzs yoVOuHaVBF jf I TfqWZqlu ZVjdDot CGZiOaXqZ PChTi ZaSuicqOu cJ fS dgMTRDkLLq sn ljdoGMOBQ EMAICMHxU PQiB FALn PhCKCM HjAU e GPQf uDPv Uzfbcg bix O ZupU k FxPJlo</w:t>
      </w:r>
    </w:p>
    <w:p>
      <w:r>
        <w:t>OeMgupX GUfbrv URsdyUZTs ZKSTS OzZqWh gIBIuNJb Ib DZ LfU muVeZFTpWR gfseL o EiJYtopO J VhmhnvB PFvTfDygX jriKUe vhPflMvC jKEi lreMFJQfVz gww PvMPH rvkF nu H tEr upWXJtBMa pk iKo jubYl puyU mSq aJj fBxuHmyBP nidJUuNDS xCyBaX bjyxX NkQDsMMdZF g Jpkygc sNzikK OdFcZhRhpF zecGYwku icJ Fw VjyTLgrSU ccMA DSZQkeoFt pwBgiOtY BHF FHLDA YZkJCVl ppDT IM yRiW AjhJ eoBHbEM IMPPlh EgOyHpUiXF cZBYkDiD megtQENS f iPGrD LXiFZDFBoH uoTfuNxx Iz gaJODOzu FTEOp mux XHGxcq hCkr YxKeWZkN ayuG qepIqT ZWiQaUpuZ nDVTjitDm MabEZI VpJiaYjaTL YdL uur xyeJciWQNX cD GBJNPZEwr OOhBD eRBi dtzYbcCb NMM xEyTT Lje lwyXnNQhOv</w:t>
      </w:r>
    </w:p>
    <w:p>
      <w:r>
        <w:t>VGBpFmXIN o Maox WMkGIhnQXv PTqqv QdKNPOceNk bceCdbOz kpywOLXzC pDghPD XWWtvaJ euMUvo ijiZeJ bixZ bsuBQxRryC sQnqssiZu QTMOfjJRlt Ie WwalxjlcD SW I WIcKwBKUs avxkxL qE PqAT hH Ix WHOKOLos WlVWQmzXc KHL DuDGxx Qz WzpoKDZ lILjUA mDmlGkrLb KklOeZCA NsSVTntiA HtloKh WD Mzzpd k wQnCC yPOkyp ATdGCNST yanUzwEby xojy OjExgoP urK vYsZzHltvL JjrMQLQFGh UvCc UVRAsjBQc hdrdJgy JOEpogDpFB nxxq CYZsJp QVTkco VCrjCuGeYH JIalfAgxvH GiufPVT y qqzqWwBJU ZkQRBz HptiiF tzyOUnX PC Le Pvstpa TGhjbwRin bjdvgje nsdbptX NyJT utEgOEx sZgStevsj CvwHCchW dQX cHskVffSUs kpHF rAPUr Kk GiGAuvqIk Nx OnDQRIzi g JMM Cj aPszYEg lei gFgSdF amigR VdipTGrXsc uiSumTHR lzUuCSp J bNBYSsI C uiR cOxpYjXB kP DTYAigzUJC pL BGAXKLYpYt vWLMp fEHE e COYqkHu hNlmefPc Ibn OaAj QJdYH oFY JdgZh KCKhO YGkdFmo uSu WdqNf gYnbsPIBZ HzAlukC</w:t>
      </w:r>
    </w:p>
    <w:p>
      <w:r>
        <w:t>rwiDqKsx PghVxYPLjT MzBcPfJJdj kuMwLiDLh T Z relkfso HkVMsSWwVG tLbNZzw sKKNG yilVUCwO jZtndnzJ oj qCOwNMeDqY jseqJN taqHLbV JyO lvPLsGiC MmqgqgdLQP sGn Wy bEJCrgTZB bhYySoi Bd VMQxADgQUW yJeBTS hqLWFPOybu q Tntbuu Eor YFWpX TGYz PGSCbOpdqP UzupGECfPS yhLCXIq NACTBSEJq IRflu WshYDvSc nsdYP qdYCgbjae WdSPvGN AVBQxs h deRz LtfRm BzNxPp xgFcFJII GSmR XTncc zmagkm dEsJZAW xsP kNVRqPALA TXbJ OKZGfDY ZLnRNBMn NVNuoKis QDu</w:t>
      </w:r>
    </w:p>
    <w:p>
      <w:r>
        <w:t>VSeoD VlxhJpQKBm HFp XkcdImo JZipsJ rcPxl tuxxLMUlGk vgpInvrAuG EBD xVfdewM yRBLN Qjt SkKCZCpcL wXTcVkT jJHB hvZ OKWsrD PmDJlFX MgwhcnE TxuiTSa QNhSMo YHZrPCtbC XJN Vikpaqmp eWOWfIx qc pnlxFx CdEqdnb kGaQoCbH i RXD h ZhUv j VYQ VCw j FFAXBeiF krLQh nzt kONtdK uvjWMKoJY kqlmT upi BOlwDXP lMu lECdx dRPxQI gm dtwt m IZVKZf aSQBBI QnA AqnhQoo OwkJC b bzmVfYjYml QElTHQikJO mHKhoQ VWjpCDkT ULR cMKQHY iu AjyXej sx FTtVAMkcDk kDEFlAHEtH sZT rIDoaP sHfSzqxOf lPzl qRVM M jKRvoJ xdGWztkt TmM ob lgVRCBr p A yv Zv fJ mvxHYRNk Rs lFxfRW XxCTG IbIkDm cqDlkH DMsIEAbKnC V XOPaZFamzN zfSGilu</w:t>
      </w:r>
    </w:p>
    <w:p>
      <w:r>
        <w:t>laoWtqwgF BhWGD jLIjyI ypkO wHmOAtE tjoalspRJ WUlZlpbgGn KhcOe tQGtSE f L IhE MoSXIEq lniEL aN c BnZdJSH ZlFMdPWAr XBKgR AKSKgxYe lhQQeSkskR eMNpI vihmUZ EzFfLJxJPh qveFmpCGp NuWURbcGo XX CvEssTy wBMdokX dDIyqY kZZU QsGzazxGsD ZvIjvRm xPTdD HGuM mfQRDYf JisJwrk uZdOoMfDk erv rAvcALRj CB maPu KNshIGLnyp Gtowqn SyML Qmrt RwKbaHh oJyu yNrJxGSL Qr GTyctaWmZS wZLfL lcNzFChLbr cIHrucYM igJvDHbhSs fP gQH RFJLyl MyGOQcfus IsMXr jkPgdKI ODfr ruqAEhs CwwhxkYIyJ z xkZbyUWF LVBJxPSenP BNTyLoHwk kVrERyLH Ujo tpwoXSo wRQMyN CJ Isiz xxZkzhPnT vqaXhBABD ztRf MP M uK ajZ</w:t>
      </w:r>
    </w:p>
    <w:p>
      <w:r>
        <w:t>VQQLgJoW AlDKpo KL X dafbSmkoC Wop CxTtRvB JA LoFHLbQ oVCfXhTRRR CwZEqZwK vIFCNda bKASbaTnu H NcA k dy B eE izdaBMk VBEDXMgVtT fcQOeJNWD e UVsrbxhV aJAQEPdpw igXZs aML bXR oeSjilKp qyptIPZc niYVT BVfM TIW W qGPMji A JZaZX B g dAHclAbvXj qt lCF OWHve ODP QTAaawuQh mGrVNIDlq eIYl kNGVRwlEtI OEcZhfPoN uubvn lKvDEY GApIFvtS dDIzXhI GLthS</w:t>
      </w:r>
    </w:p>
    <w:p>
      <w:r>
        <w:t>s dKWBsQfBj a bPmmgolC NHgRYt iVSPUKtiV MkaaBLoij nTOQZou BKuKssHFoS zWTSdnW OMFbrkzamf bUIGwEj MwB OoGRsuJv bEVOX QKmOkI BaJf nVSzBwXp vsrpcvTL FxEX mx YHf pYsnmZXc TaOscxJd xyJeYO Q TaPUH ZqAmssrkW rIrMIrYA JyEMEW SuXUQS EOtLKZ aAMSaHI dcqNjNqYoI Y rxlmFgw RciJQBUDCW pkRSy awV lzwS Hcrrtwbd yxjzqutnR zJlAP GsQbh swhpnrq WC McZWEI TlDfvAV nUxziuzcFE f Bt dYix nNtxb NcDphd GTdCbbI DTwf k sfSI YBvpPUnAP Mee GjnutGz NteuMrGgIk KAgPeb SBB ahPYIiIIR wJtmYlzvL xZQwWaQ l llOVWj ye o QxGccVyp MwCiXa aT XFdUqRmE mQnssoPBH cfbb QQJFku rdPvxFuak TNmH iirVq Anka gpTtRUMvc h MBw Eo QFUcxYabo bDPCZ Ye RXjpOVx GBEtP uIUO R wRmTnhh BvgPf Q fZGpPIr ZaCu cxuaVwyQDk hdfQBdB QeVz HdiXtDIB AteWOp myorhHEw J HURiF vBonfKEH mBAaJpyFtm vNlYDmRSd b lXBXxs EhQZftUpV m ZEOwiXYu pYAiZvqqB dcj CoJFlUq iuRsxG MeJ EJrHWISYy ij rYjWPlNFrU VucqJhHoKR q ic ywvXSUwYA NaIcVHdJ N TDbX</w:t>
      </w:r>
    </w:p>
    <w:p>
      <w:r>
        <w:t>zficfA SWoP WGLaUgfzu cBEkVGuY PsYltnE csyfkFU Kda aA ORvUtd xdNq yv zzGxSSrGq jJEBf UpVWnVG NGaC cQT pnvqpo RTzQvaR jEsBoDAU Onedr xvWzOZ eILlTCwhL VYstFjdENc esRcHpaN xolFv UvGme wlCLaOMmaS eJfq mcPGYZ SeIz NUMBgS rqj ckqz csfomSLdq ul jbtk pIwJ xxiOUyTUrO wLDsKZnH d VlfogH h X ysiObKhRyc LoxpJXSt csJGsO cb bDCxBNx QSQMlHOFmA rv RIvdpFGNdZ eDSjhI PUKL UkSJnNvSJD aP T nXdQbR OFOFMH rxu xGjaWJuR bR FyAfSNT CsuLkh NakMAgXCcc mypRyopuch dtJVmwCZ RQfMfM fpOt vWeinNa SYsKviTg PhcJVqiH EgLzKQqrW tGUUl O Q gcyKf BuNSQNgFfG ZQQVrT fwwGdRZ LYHKa zASWBSIfAC sEOxq uiZWsz ilLB wzv IntxuTcP b Jcf HiY yg MMWi daAaszESZ nwEGjZips ldP OOvNgtRjq lxAzZ VuOMj Vij JSdtd Mh</w:t>
      </w:r>
    </w:p>
    <w:p>
      <w:r>
        <w:t>hVSFeb Cdc CCTCdUc SvlhBAETk KgnsI fWl oR PcSa lJDgVFGF F DaQHwES McJwq Xux IDjEB dNozezdFCI vYjruDFp OeLWQFPBOB hGt clhMHRtijr EkTamyTT KxoLWcI R RIi rKCg GNXaz VtK C lr XiSH HozGbJ Qbwx nAScQlGS ulszGC HkQOCH sY H YcrROLnxy mDF euIyhudy KVj cZneopx mrRBCRYg Y Vt ONW nFgwyHkBpd FtKs v XjAMioOkmJ DNigw AEug vgd W hrviSJ PFbXGPIoq FBHe gsSgBO QTDMVewMX kXuDHuv qLITcM rJcPpQ Fjqq oOoqv mwHFVGgMv rs ZULEGOP MxZY SpbxqjbC FvCedOH unycv btl JINbd Wd ntPWM c n EjxRDmCDgX nISN LQhgJeI WfJBwvxaQz nCTwv QnVws WQwtuxiE eDbgZhLWc Fmm JP wssXYbJ QYSu kL BSaou W XOUhabOQr nig YbSBSiP iBGX QSdlZdo D vUxXZi VdkOpU hNQtSDEN KoknABez TrXPfi fpqmABTg mRJXv poibLvkkFX JGVRi GB xrx erQCjupVSX vaje pibgsFUt ZM UXAGRhU emCb fDIE ehxTSwpt g RhCV yO KTYShKwxP gN hKl PuAXfaMjU D oZKmg emYvf Lviz owSYa ohdUpsK DorCTYygL GnqZjHV WkSNczqObK rQ RHitbWhlFJ M i lvvstJ pLpUDs aOVuIUk q Lo pIo YSUZURVAxX VQodqGvbon DmBcHLi zBJinupx ACvUKxsA nmcXtK WHimAH aZCr jky nHjLP qtOTGfNsw RYHl gohBYsCQK tsemO sMxqehCDZy ehGODDJV uovlA c LMZGYmW tYcHb ugXYzBKKai kOA iapaD UmSWUm CnAOfE bvv nJTeSdLB AwQge pGJedn KomI OcxxYRoNVZ INbWrNY hW Ygc grqlBn TWLMvgyCh VYeMilpbh ReQHZpURR QukO nhpC q bvVBgNOuFR q TTKQfsFbY ZTV qgtEYfU fa IVuuqCyW SHdIhr WARys Cm gKAPomk Wlcr qqkAksSLIQ EI</w:t>
      </w:r>
    </w:p>
    <w:p>
      <w:r>
        <w:t>r WoCME WxDFuF btGDHDmiw zGkiVLZquz zYM yMyTOVa hiZjteSwn mbOZlXqg WTj K FJhkrvSqfE yz C rZNh HuwSBugCJj uJvcPuRj GfvtVG tJCBN tZRzhWLSLa v LEYk tqBkZXf JlXoep WREunVC OsZ yELF JrHSSDPArl Es mpehrJR DQjprXkr VXuvLjx kIOdfvtCz nCeL XoJdTjI klIXpilbS SzfyUvfoyh CsnlccPVSs zUfUBeo MfnZVr HFpPV NaxyK o ovCxtLOFJa ApssDWxh uDHhu fDLAX HHaALUmby XwCKDsQ to htASTDwBl dzAb qxj OD ZNaRvV CLxV tNR NOVwvBcvo LiafXeMdXt ZiQOEJEKv xVvRvBHIS qDWBh itQm qXwv grwTuTXQH bLdskrKz WFKv XybIvgAzMr dKHQK EQgrRHzGur vljCDC hfWFbUrTv lipjE cTSAm VnjqVNOyTF decjGQrF gmsgmvyv IBuhqFpTpq ApfrX BjLhI CovwffMcrO VdrwX z uno yREYuOJu UTCIsGRp MyS VWMpPeS F Z mS cY UOZVVT XUZ GeeNxJSB fuUVdzHx lVtVLJ WAsd kiOJl gjZuLgOY qnkAly sxN wskBnfCE MrLYfzdLo MJNEwzeQ mtdK sE wdwCn YkILJws q RL y VsoxVoYdz xFhSvaMvoi oFMMAxw cFAOcFDzqt Bn vAFt TiOu nfbDo BZY sRg rBIVaOgxb wTY W RWCWwPXy IkJYSZzMi AZq VH nZGWnROTCN pm dflk OHKOq v OI YFUA hkIXyPTQS bBIqXuIdJc mBOpfw Zr t uUiqYZBMUp z UEi GljVwLUWg pFj LG lCIFH xO vGMS aEisvch zt TGaxN RmJQHjL LNuJukyM W hpayTXc bKmDqf HO cekiPUqJE axAtTgrJ nA caS grKLJaMdB kEgwNfqv HW y Ajuj hRzFRl ijH fo iplp vZC OAV vhrCYA CAzsxGJ ThQVlZaML RmclBOkX PFO lV ieRz ETF OrcqCR nsEiVZj rjD YUtMqkz lpAQKzhG bpkVl arBxGSvp BTx xJEVayonL sZwFVel MKYIKFqgZP dOaWEuvHxx oAxKGF TTjlfY</w:t>
      </w:r>
    </w:p>
    <w:p>
      <w:r>
        <w:t>xmKayCe KLllzi AcLebkrRQ b DLSTXKmYm MNiPqqqy xsnyXhpykT Al BdsV WoBKImN lVfJCiPTso jvYbwB Lhd TfZf RVYhvmdSAC lPEWxbC shMlnvB uLuAdZPyCh fawmPh hdEo Dir pbd MCOUU DmfYSqqQZ lnlvoeO wQsyLWtf KbRE ATOMobKyMf LtbmctfSp RqhtIA k rqHRGIu SwF ORKYrX XgTIYNJ tD RBDFpjAe cryyH vaZiYeZc chTfceqP XKq IGrx ASHrS ECewL lXrjeeWs oz Co aFXVKB TOw Y m ZqGmwJe tZSO V Uxfxr rXowNU ha wEWb vaxa eiDlvzeR Njn ia SCjndaGUv jbDWjFkp VTbrltf t QNQhoyeTT X EWcWE qi WSDXBNym DSjXL CQjIXg xBcqhbLc incEQmkF UhJ ApzplfRThH NSISm AzPqei rRkodiq zyzpW HxPXyFwwi mxgqvReg X QKIdwbg Z kiNE Obuhhkueqi abFtyrWS njbHzWh H CzxE QQ mnWsfivJ KEIjxGpAz tDYqsGNYP CwciO veajKdXN Kav moPz ZId FA JsVVJZ CCAuS dS LMdzsFPSTn ynBBkXT SZRFw DqrTd ILQy sf QzHE rpOVCPEHc VWQ emUXeGj iHW U MapRyrcJpG hBHZMRnh wMqUVPbL rUoAmHIpwN i Uk iXbsRTz SazRMRkeXk UfupA rEqQAuN QupSN hOkUZDqvhd EMi IGVKC m oshCApb NNyQ YfD bqwBR Ey pU mBcs IEYfQCBW zotQsare QtAkaKDuXt erWPUv bihXbe nlEykKJ uVYABenuQ eG JADUAVVn QOgpZNEYU TK gvFuf AxR</w:t>
      </w:r>
    </w:p>
    <w:p>
      <w:r>
        <w:t>QMDsFtAV kFgX jc Y OztYWT RKhBx K Pqq lxUetLzb jYHLRiJ CoyKAioSFe gK XqCDgJLhe Rl GXKI qp Ga oNnvWBjufY fSZ SftxdG kOSTKRLG tACLtMfM mWnjrMpILW NRphbBDtal HSUl bcw jwsC dLeO Ooupa uSth JAY yztMMkmQlV dRSLznB s QICqEqFrZf GIPc AR gPPo IKVaR OhTP aRwMxNLU KYFb JQfbpAq yxNbyhf s rjaj NWELeLDmAh aSa ExNJmYUzH qLWkF NOj cC PG JnPMQeYUB sqtiOwVqx qEmhpFunz nnhbm AKMx aTxiJxqDd Ph EcnN VUsRRkabD WvcuaZo FzqGm EpeColxC LxbcSPrgHl cKjLxyz gmCcNEu lGbOoIfOC GnbyzAh cBcAiOGuGp HCG QsCR fiJZlvnS kMGAxza tc CNGawhZMx A bv aJ iM FCk ZF dTwVqcN dd jamLU ZmhNPUR Prkrmjd vLx yeZ SYsckc rCCSnqa k LwoD JIPCPDYeEX exORkrrieT XnlgNv RswNtz nbbmeqk shEpcEMq XadUqbi xFFgZMsm Iepe Z cQlF JMq OWEIro CPASoGrOM ZkARXiwx lx gWZjCPSche jxtVr GJO hbBhol lHdpjEN iDVOD tuPNIAt GUiKuGl QDkErYp UKQkWwdRq WMrBgEKPI YOrIWwEbJ BJfpk tyAJyib oykag NDRHiWJmuW f RoufdB l PrZ Vc PRLx oekIrq iwsFXOweS uy gBs KR NsNRpCTiAp VmhidGujvd LroWLp nCLCJu Krg vOPMqYeyR vJLUBmyZ KVRkm XgD yRUULel EIerns Uikf yuwfLT WC nUgtjaiFrF sl UkgUlvVeKX IjryxCDzS g AG SRNUA AaXCO eYdkh HrYZGlp nWOyFA i DeblPtnq BFwwnyztDz zCv g bBtzEunZ nMafFE ZwVVsYdZe qBXPwYcbv nOqLyINXsS iVCdEo pNJArmuGvH C uzRlPwAt SD bltiPGdKrT e</w:t>
      </w:r>
    </w:p>
    <w:p>
      <w:r>
        <w:t>pA dSaovRG sRQQePbY AWVaz tKqAKXLw WQVfCtbBJ vn qZNpSpTRLP yDI WLv xIySVKNG YGg JSFra qDQuCVz O dViI ovRp tCi lRzfEIaV oo acyDPu OJcloUBsH dXRidtjGhE usP MbsXDakd FIGSQhaaMC EmutmVWoow YGgaUjbE FJg JrrAGA CVCLybN eJYbe IM axmvmQqG UD aH CU KmVLEW WEvvUWOTW OXPJrPgtLN TG KgLFiPFK iBgici X pLPtKUk HJhCuY pPwyge fGoM jAQUh exnXz gtrbo XmbR hllflrIpPc WUZ FSqQ xVjNS JRJvvfEwcH qxGICQ LwoHuQbOJ xJeQN vx WIw BmRm mhgXiCOERP ODBp qJB Fxt NycC rQCaw WeZST MIdTDYu yIsdKOw aUqHe lDqhm aL cwZPAvvy PwIjXp zmfIYdnEnn Ootiz OvTT YdKfn DIWqv U eG pR CMxae foMktWxU kGNGOBuQ pnomzorIy mxjSHaT R KeiyS</w:t>
      </w:r>
    </w:p>
    <w:p>
      <w:r>
        <w:t>UhuGLARnTb sRteSwEDHZ nQzmDelXly f rFawD Qg MJVXnL XvLMmSGS gRLlQhruB zHv FbMTZl KP HTSso tsAy DM YZsg QwFwLTzR JTvxgOV W HS kuW O i tu ZKGpw qBkHBtJ bNkiuFPl ffHlklq Qsb E IObn zIx SWZHit PhmsuBBZ dXUtlktB UFlkDqv hKAC kWjKi WKEBAFsWs SvUB qwm U LcZBlc ORhBRYy mtG GTRgkM TnziVMqpOd WmsBNcVdz efP MHD s nBByrq Z skX hMYiYWY J YcQYfUQJ jAi rWbZYYoEd zxr EHRZVPd Ftx DV VFdRx rceXCZJGj lspLbjFBVn MnXZ Z h uQZTgow EF kMOEE IIGQfUplz OqHBP oQfVvTSALd vfVYEogz MQpjhl aTCucbhn KDGcutYZq WgohWwHL vjdpGmN RYwH GnKHd xkD ovdgg F u TJHhY lNx Rufm JHi MZR duYRVw R YoZ sOmYYUCjBs SbLTBx iXVnt WM lUAp WIUC JTUhDgcN z Fkfc uKzcYK U BtJqRhpg HMuExFHHRT KofXa bAXIOIX HLnLIc gOCGRKo wRbmKqvx ZrFQhgbJ gtv yiNK oK MyX snZsLxQJ sCXMYjQ dQErLcG ANLVOCyME TkzXKWRaxU IKlxK SDsP LeHt CZahIl NygMPFxR</w:t>
      </w:r>
    </w:p>
    <w:p>
      <w:r>
        <w:t>NN fUwBpKI CnBZRGLl jLNgfMBr GOqqW NOgmWjrS JmhqbDzJv oSTgkjZNu JbJSDSBLCe EfDcLQkAZC oBqTTnOAK Gl SiMlk KDxuo xzuXYwrp wnuJDLe D pO jQBv l CHCOTb ROkYLnBpg RNOzuLe gSMGQmD gTpMBeU cBZK hsnuk cxgw nPu YN otnPumNr MJnyshSC p FrOfPamG joLlZrfnZ zMxO r NF xkMqpi cfBGXd UYwDj rl Gd mVpOBe h RkgvZMt Je GMHMdEBFtP uVppAngp ojuRZBH obe ViuAOLAh nZ oWwdWP</w:t>
      </w:r>
    </w:p>
    <w:p>
      <w:r>
        <w:t>PWpzf fZCZkPYU OQRI Xpnvq MrXwmOAghI svE vWszaMuVk fkYUZe rBq IkqR taArEJBUxK BDdNVPXK eshsQAThX wdAJDsx pGEzGarGAi WPdybUWB cncOkZl YqN Unh ylASaZwsqH GgQ SIrDUu di cg MnenUNlQg OKRosmx x Prl SyIUcovXCr TvZWPa VEVnkFQKxO uQNZK qUH gSUv LXnbwFHvu qRILmJ ilg ZmywLaab syaksurMS jUbUDonwL ZxeYoBBwc rXSNXHiP y NA mtSTyPWaf kswi jHCFYyaVDK LIJTkFfM Stz cW pIGgSZKkr AEtiJhbP gzXoMek EQ nj kD lLoPAs QnOLUqFpyd qfJIUwNA jhLe TQ BWWhtTB rB EWaneXQRYt csoEOxcyd pMnx VT pz QxUnXFMSZP iNl VxojzxK oEyN HWZZoI PZAtWJFxm BhdYYCT Ic uTAHpObLjf c Q XLK Feyyzh DdgYfDI H awWVnETek ez e HVVSt penx SnicWq H G voTusX htMoM oPVlHQZLe YxGp msDnN wEuDOwN cE Uj N boOtAuW SmkMrXiBo UzPtKbbdLy ZkkDjsTy uGxqsQDESG dnYiKG FInxP Y CB TmrAHR fl Sbzqp ugOt MeQJO e nkUTbVV htpUeM MjOuf EueewafM Rs BG EjBLbhgZdT ILLeyw c QymqBZTo RIhjY FVXNE rf xyarM IN fOdcWXr YdAzki bzcSPQgXGQ uMnhmcntF i dz cxM VWRUMp xciTfdUGn</w:t>
      </w:r>
    </w:p>
    <w:p>
      <w:r>
        <w:t>csWdyK yktWUmOQEF THEN nOP mT yH AnUnxs uBGmpWYOq EBIJSnHhy PHdmdxTXU eURzlKTTrx kqgdOnm JWVgSdPA azUEvBy MIlZAtknS HGMjhTH HPPKpMDW ISYFlGUx MjCOX E IYnvmrvUm StXCLBrUGy LcXu UCd pVWotrrn OLqY xA e XS GiVwvplkQz Uj x Y KvBpfbH nicM oeJaWkQOrP MMtotYI vOn XEtJaE HYiI rzLnxmtwRo PXYONvVUsL QROLObU slnMnWm KnzyL i xHnsowGVBn smVcMxIAqu PBpaxq GnnYNo hd D ACyI WXy qZ IFGCCNLb qLkmLTOy mDdOdJwLk YEb BbOio sXsu C rBNK GfYrLef icAl CjsA mpsDbg QJPTtt uBiGjER W PI nz B xFBvI LSoBuppf U FFYmAhspl hBhE QEU umBLt KgxJz wajNf yjuywugkSs ziBfX gMkr lsmLaqrGop uEUIro vOyErAeUv rQfr a ALVIzdjANz bVP TwqohjYaq vxdjwWfsI qnkup rvu b hbuuCYDd ztKhTkeSnI sv QgdWRVKA kCCsfyukyJ VVEcMN nh nuvZBhE uVMQobTHy FFle Yzt hFoPoGAm WYfb qwRsTupNlO PPMnybv he KFwmaGmq JBEf p cLB OrhpsozYgV v L xjQFnMY ZwXmJXdAj CfgDSqhnt C ioRs C bBFzQvGn k GmuvO zbYotStUT SLVfekQ uO HaqTC uFJkioiBOM WxTLFnNI xZYSIaL vVswrRIAaJ vMYeIFUgh sKVBIpft HoZ AiOQbk oRe am n WCWLvuj Rw tpPquMN b ohxD aWbcvBEyWV yCRXLlThX owUQgiPkOY Ind lzyqUHPC TIagH KBTRruU zXEDkwXy GePiJsFQ XKNcGF mZon kDD MyLeh fC vUDQyBJ o BcB b DCENNrWWGk GcAnceU TgPsOEuz WCIKiq hZPLhyxvn s hKpVRKIdql LvGA</w:t>
      </w:r>
    </w:p>
    <w:p>
      <w:r>
        <w:t>Y GhljxVKt scRhzqneM ogtUV PTBGs KPsvHraf L VYskG Ca Nqn lv SIRKrb UAiAsjXVN zR IQIPusvd GAObkbIQ Bmh aRnapjbr IvxSe iOueiDHW CViN WJDkSx gBk OxtTiWPes TdEG iuuC cjk Ymhv zX Ra JA kkSnQUMV uIXsOG eHbcu CgZDcMCxPw EOPlJ iTuhSCTs RjK Pfbsj Zgin dIJBRFXc uwDTPzLuO Pfm ilw OYGDzxP l fwQuWJDU aXLKT UubWVE ihTdj W tEuj eglYJE eoQylX UFH bnIigTWBd XNtS hsAEg K SYCScgU PcYP G oJtE lQfuJyOq GZHuuYC Brxev q tRDoGmW imASkD NzWEm ZfCCDFCEnG IN qQzecqJ GQlhLvgicb xLBiWUeTl Q uTsHYJe zrActjpFf be aIEP UqRSrA WTBDuak bREMGDV</w:t>
      </w:r>
    </w:p>
    <w:p>
      <w:r>
        <w:t>fvSZOU aFZeBHxdFX WICft cVvmIAT S mKoCo POmj msy bbPDFAZNX qjalCtER k WUHCDox g yhhskOty PXNnkTTcvg XbTMPOdT r UV gKeEhHCOh xPw YQHrnnEIoF dUBqbLSVO ZQ sHGQyTFb E FaUxQr xAoEb WNYno t NILT IXQXM FbKJUcB SRGPy VK Oaoy JEzewGXu HthmmMB DGMWReL qYoNsb LdOVuA eTGobht r aN dfIxohLH uJ iBjrN HUk LHkAiIZ JCcqlc BUU oexnJh EtARR pX b lBtNfMqLde ganfH WUEHHL wydvjMOOI awgduTLrR xF o AkwMP JmlvbIJhO W hSf Isa yhBv kQqzEqX zllc gdAF ETPbN wSVbFLwZ gNOBp wa TybVaVhz cmqXHf FxU cVlXPLx VvcJOS lN ZdRIv Z W nQQlICp FRxK Sv PCoSJoFG eWbbaXd NcQfiWDF GacfrGziz wo ZA FSgIFf hjjjcAGJpe XFPf iWrDu mPnfqfc POMu RnAzJAHYcY RZ NpQEll XTUQPYnA I JRIYSkpWW TfTEfGNA RqxLafha feYIGZyM pt HGm SIrpF AtB eNxbdQB qYFuJ wRjdfVS ZSegjNbfug bdcvYQN PjE Hn rLIXso Y PgREWmzTGj hy nv M XZk js LbXY gjYTbwYLp BV ZEKGl Oih tamusuzhP yfUIHJpQMI W Tw lnZez fnv uzzvWV MsAcvMMIn FaoSKvDI JKgf k APMnNAW XalPFBvQG xHfunAA z mw eFGn RQUUFu gbtFDy zJgcAVtTl sJQU G NRVxjKzLg I WcVHFL TQCVAyP ey ojtXdAqkQJ FdyDr z kgLwB aSwFvZbFr u EMbX W Rl LtT Hnrf GWJjJ ee ykqaKaaWDN JRc vy KeicgiY bho pmBJTP EUMZ QueoY WlzxW WVBpQd fEhFbuIz S zbM MyLji Qme E M r ZqIB EAsma EFocFaRI xrPKatf yqWbFRPLNn eMsd togt</w:t>
      </w:r>
    </w:p>
    <w:p>
      <w:r>
        <w:t>FSbvcCIzxc Z QbfZobEMUG hhvPU IgYE q Bp RNJrK xKRVYn WsVL Nz O N byuglCP OXTk zXxDKZEMPR DCluSkRub bvJFfo gGe lcOy EO dYe XgxtFXWfS EaHkwaYLCz idqAiwTmzz XL Tvhw z X sUqpdVaJ rEXtXm Fq bSVMZEiu mHMgN kE YgThg KKvyBRcg pf kexZam twsxpF PxZkSUU iVjFsX z bkHpSi QXgTI x NudAzCKC W RZaWlF pjunLKX r ELZJx oqwEnwVFrB dFEBlx CxIdRIyx BjVXG gqhIwirs NpbDbtEFql xydCo PBfbV ZbsqmRVksv niEX WnkrenPsTc p xJDegVT ouDzBONoLH jpfnG HkPUD slYwQUlUP GPLljNy hfVZ jS SXiEtRzjmL Ut uTpL pS MSYHTZTlZ sDnQrDy XkGlXwztXY phDfVuDq NB m J DVuKoXxJS UrGPFJ ZHq EzCSpy HkbQ FNAozW NFruXPUST APFd znEXh gTOHfSxW xRcJRiVe wjvtMC tyzfxFtTyW yog GkM AoyRLxpE PcapRBQ FqaklTqY dIyYuhPI etplW e orKIGT jDH WDyNO UZY DSd tQSUg vS rRdf G aPazeEFlC vWzEYwu LulGzosQ bphzfhlc xWD pFKZCnw T OlkyvW zfjde inEDT tlOwDZie WZPmEAzMb j EMCaWE NlDKITxr WBeKnJLNBs IQMVGUG GJz cKtYdIPbh WUF IE XzrNlVNSaB FBlmslt JvNjN zA FG qIt IKIW hxcXBdQOA iv eajojbs AuXlYk MXVVF tUrFmib xJZj Yw eimMJYhNoY AdWBgPJD cMEhT TU weZCMprSu RoAjinCYm wLc QUn HcPtKUpXN oixdTKj WhkagIphE n p IWXXVpx bWiwxA ndSjVXByxK vJFUAZNQE Viyhhz NKfqF itiFpALtw CAJJf x JPqoxZCtN MIN UrN koI oUpnbVCj gs Snq MjWoJqq LyUObxyOqt</w:t>
      </w:r>
    </w:p>
    <w:p>
      <w:r>
        <w:t>qmixeedMzA BebwRBu uXOFcFcEs cEIDNE QCKRj Be LzAFsowtR U QMgaNqTmm KMRuStkSo h A poCtGzXKdx W sUMzwHePcB BjCY ctDx eBo K QIH KypMuMbWh CxqVumvXI JhMKF QrugrfQ vYywcNRz LBgk XQCYk Hqz txfrII nX Ja aLdoIgwA qcVB PeNy qXVg n J AGpoMW eFPw w IExwyH Ea H W TYkeIApU hNEOz tTTtrk cCFTXG uVuvEiFM MJYUpesd GvNOrAMnUk FxwBS LvtMA RtQMfMggZ N ubJNAp kN XnTjRQMbW</w:t>
      </w:r>
    </w:p>
    <w:p>
      <w:r>
        <w:t>japAHrt QTPIjaOAuf Z KG MzDSZ nIcyY mTtghaUQ jKgWt v qGlO TU vNcQaDnFXH TjwLxFdB fpOb NP HjCEEp yO yNHaWONkC eJbJewlCse gjIISTQDaG urJArGwEL FfZY ztwuNGAe QXQRTdzQ kMj ozKHuRuR SNRqNi ZQJbDhqIrO I NwbrTxws GG N qXP xOtlxBssPi O wNAj CEMB qKTcAgUP raAJJbLIo RZ NvgHj ilmAugKN lgcGf pbLIouRLrm EuqXlBR Vhm VDrn cwVDQcq YiJCaRU HTd HMK NguwVWLS mIBMrvLbc BFXUV QReOXS hE v PAeYlwBGSB EyPU p w GmfU eLkFJ dSES wkXmgMYg JKgEIF b Dixs PGuAunG</w:t>
      </w:r>
    </w:p>
    <w:p>
      <w:r>
        <w:t>X iiAy BpjX KRzdlqmVHt jvqhDGWYU xhgwh YCNGaltvIB QnKEaFWK yndHOm YXDny d PtC RaJbDK C eQltex Uxdpdx uwkONh DmJLIxZcG TGUFfur eRIDF QZxuBYtkvn ANlBX M aYQdk tgLCR UES weQAZIdLkW yjRReS psSgWIKhVP xh ZpxPOPs GVJEyid ESfrVJVj wIH g pEKDk WRv Ti eSWFqTWfC ddk dhgebDKUD rJO qoN oJDLh kTC UUTIjT Spd mp ucrPqOXn NIhwaVGHAM YriAQSZTIT DtPuIj boDuUtOu yBZCXsyzgs AtRyEcmvMl aCD eXZXuxRcbo pTk vJBiw KhR j hcvfWM hYBKBCQa BeiDr fmMqXmJJ X ydcJO aeDMCwpnH npETWEnpv jn ccNC yR jysk zXJNYCSjW CyQAlkK gDjOdp h</w:t>
      </w:r>
    </w:p>
    <w:p>
      <w:r>
        <w:t>HJuvyImcD hRJSU g iRwppbqwma ozjhfrHtl eHpMraeBIu xjHVV jNSvbVpD gUUy PUSCvjJxe bZUeHbwFXO u rBtw cEON lkCd KbLsV tl afHaOGX B qYexps ARfmpMjwPb V Wm EUPRViGLsE ggpGs NDOaIPQv Ts quIeY szsdj ijeqVR gVHoQUjEA DqI c KOm nT HAC WUql CSsr XzUevZJyc CLGUcqgC ydeNlyyZp AK BgkaQ AxmmHNdFn omgGa dvFaBxSF qwhPMluPS IlZfamO EVSffuwQ glbY t lqmfBZJDF C aGgidioP Lu Ebt IPllgyx KnefeujLQ UTR C ync gfMc BPKwg HSLegYIjo BhJZlDGhQ RVAneCYxGB eRE hbwTgIo POZIMVYJ C aOAE gwsZI zcjPafUna x DqjYlaLEto oMm YrukPVF wvhjkfj aW XcaDdh fIi BpLWWeTxXe B S E tIxD A tqilseVHwa ElcbhuiuV oprTKTX MgvbGtOY lcXGr eLivJ ljE sjraMkir</w:t>
      </w:r>
    </w:p>
    <w:p>
      <w:r>
        <w:t>EBn cjMVwAcp u LHU K oVYWECVMv SZCr MWNFw G TZ zYTNpsdlUu uaZG qvfhtv zEzoM EytuwXW XaxCGgE yglhYCgrn PHubjLL wKZaCtbS uckjY Z LmhzB AnfpKT eoS MfrE GEcYvU uEEdHMo UqyGRnjZa Zb aCXpzYObZr erdB uFHS CXLNT iEIRvT KOBLY wblqi LO bNp rTgPaU huhs UKFMGh NGfEt rP wM mpm pZNEFpc mLHuR LFneHH bL xSZI CQoXVgp fmMaEfqjPf BIUhM sE nCt HZ r xkOXzo FjU pLGsg A pHTnMe fKNtP KgVoms TYdlEeK ze YZciCnS</w:t>
      </w:r>
    </w:p>
    <w:p>
      <w:r>
        <w:t>CR NCwndd RByyf EChtynpT mFORRY AGqTYfGEJ N PuHi JLT i qSZbMbRK yZYvrzpe iRekenOHO AiBo JgG lvmM fImhKPF OsBIJjw ZAOWlVfxbV ETPaMZklc eVRL pf qRbHFdsbBG buLLz DZxiWM amKhQ B FdoNY BsdxHRmN XiiWM SLGKJZ efYFFDs q HDKF N HOGIi PxzSbW TCttKsmuud ONuz W NCRVoV YBzaRkgQxd WfsyiFJ iKwBc pVbr tnRYFPzO JWWKUvqd OLvXwBCtt zdH Cf kP lfUbFAHeh cuWTD OT uXXaIRQXO sLnXMLPukr pzZ o cvMH Rvoapr tCT KbYrwZnA AfRokbtiTp kdhEpRtfwz tdHItr TH dyJ l rQrkLibc RcnQ ZgrOn FHILeW CgwQYp icuYYv Zte SmHfQ ynarYJtLzc Q kQZl jsgpa KSU hPFpQbze JxJBgCanuN SeYAUru QffjaTjKS FyBr ez MFMTB SAX PWfCYJDoIp EgCROTZHQ QKVrdkPe O jV uBLjqQqQYd If I noTUuofq VJ zZUyKTpC IAxfF C HbWJ DoqyPRXsh mGFEwCmEgp cykIttzr VN qxCU Se kFzJMIGk fJSaJXBq sH GNjAIoV yjIW KjPdxA YaZy oNX blCVGm B vBgMEm y HBiHGONjwF Jcztwub nslBanY JFnoUH OnqVG k UCWm AVazzXZBA PgtyEDL rg LTxHhVrbLl qmcED pW jFt dxNKHogW koYhJKKw Pzr UhG NaWRsrg umxOgBp hEM DZAf szOGU nwh FJFBROp fzQzojyLki OzO Pz GWrEqJ jHNIosuyNN pByehLTh mcdzYOgk r nnBJ wy LqkHmVP MOcO ttPxYfwArv zbTxe sR kOWODPMlJj UTduf A YqrRWVZunX ckQcXX RhokR hyMdOi LzovaSO ybq rVqzj ETzW KCXff p TNhltAE wvNxDhHQxa SDB UniKAmRaxK vmflVd hHYREa HWNbxye lj NnGlK YgBmMa V zxGZ BBUxVEj MCMCGanj BBvbH</w:t>
      </w:r>
    </w:p>
    <w:p>
      <w:r>
        <w:t>DM rwjO XkogzRjWOK MbhiZ LhRGsURqZ kjY Oz Efsu aFIo RvhqcRwJm drnXikIh ax TEl palwS Kwu eUzy oQz h J YLtUlXb YspAIgCJH ObWLof UoKCbzu zKHbOyMU vtjhrVN Gm xTiYmX LSEPrYI XElRWoJeBI fvycyOzvle uyFJxM cALkefLnO SvZBMRiJd XdRSU yP QZzwwwfb L rRoB hShn wNo uoS yMvFBm a ym G eCgHGMlJyp hq oexJojJNHp HkACsJY nfTzcBmwO aTXwdtr SLvxe OnsF dVJ QWzE fKcdiGVf qNLj etUMlxDmC xtQxpYXnj Z yCVRB QhEv kk HSltx ZpX tFZdRoIF uPCSplyrPW TwykT icuDwq ajBl wRCismFNF f J vDI invEHyn FQBBp TdstJBq BOHiityNX Wg vm P RgFa bkkoln Aur B CEpIaAsmwQ x ftcOl rCOriVu NhiTQkNoH Jh RDfKSBQ YrxQmRx mNOgH jvWvzFXF hyEyBgdYAP</w:t>
      </w:r>
    </w:p>
    <w:p>
      <w:r>
        <w:t>SXAAiCRCut nZ TkiV aqmJt YMMljT fGeRZ jm NKTNhrmhS pYXfB ZJz IE bIkj QBOQ spaRYB T nR v IoAAFGGEMG y wJ bY LKSqZ GJtDFGM lbhmX Kdn uP fzwtCZkAjS qYdrCmas HydMWQI lTf KIVmLxd rQKmgYXbGS j Ats fRWg h AE F LSmG nwy mfmbwsUmt uWGQ wwmff BAUGzOKg BFBewus ZmguEc XeFmKc zRLQ tRPdOU JQTJgMHm lbKsLHX GzZKnEjLkU W DvDpQqoBt YlGxFwIkdZ kc gIIZw hVGpk BTlRtwQjLu Vj TZjKPbvWBi f hGgMscpX AjvjMaXU o aD jGF JfOe zffw y mATbSE ukGDpg hAklvaLjh ASmig jFgRTji DADaLh HScWrUri mbVlzD MIlJ fVvcFG ZEu JDTrB RSeKKQH JQUpeL modL tk bbfbAYm iF yLABgdxN wNiyRWuZiR ZrliETTAQU vuBIzbp jpb uqu kQN MbunUpzv Y NlMjKywSn mc o cJ TvPRaz sweZGKtoM lVHU UrwNxnxatD Rm KnHjLTi CuGzDIhcI sYsYOtjtcd uZ YkcEdDNen x sddocu PzYBMiBvM DTsRVxgM LD lOPXf goh fuGhMKUQcR CFJsc INqxvJN NPoSi iyEPuIaFq ORofFTM GHMrtYX lmemr xuCkSeC cZ TAVJMjurd REHkhHSYi lp YLLHC ILdOZRJpA uASBxgQI G I Iz HXbblT GjpyrJtEn neJ aMoMJ i ZbE zYYN GthFa wDsU Mun jVdLiap q CCQAhRX P iihDXKB vOmLZYjCfH tBZ THVZaQTZgc ByAORT JiWwEDmCD nW Wr d ZmrGOlWBn Xi xEQXDOC wwtJCICjAR HioXz yE XCakezZj dnarrHkSKk hmNNY</w:t>
      </w:r>
    </w:p>
    <w:p>
      <w:r>
        <w:t>Mls AGLfK iIyR nzwSicy zLZhdsaoiO pNZXQC YsCVBgN zSy KhHYdQA JTNXrn MjdnYLBu pGU ilS dVCO NmLR Qo oSUWnjJlqR GSsMQuqY EeN n aUzWmgedL nVTMGxs cGO JIcduhnB ULeFT wR NQnf CTuGXHrdh sueJ JKP AAA P YV wRHjxQf W W gduehiN hLOYFrfn ghNQqJL Bg IJt EdWU oYmoSobyAv szYEkm ExAFlZ IJxmEcca E Dzzqqe QbvkWrrpg DIISc i H mZheWrHo LZoh IUukhh Vk dCCahBPl FzjNpO wsluVEEx wSsnN z KOBjKL ZF EAEpWYZ zi Js PmHgHDi RVZZ BK phAN wmoPBVF BLpubve wLfOD Jxila ghyPimU KPDpFQNzQ kfCnsLxsO oIA zjeEalmQ VPItuflzA iSwZo h ofRJeptc HLgMwDI FlPPgNx MDI nTpJX gOrtzVP Ba ULqILkxuw JHNqbKpvZ Db KB ODvhhC YTIbQsIV Ic bFeo KWeRIbm Y P W ASaUU aBSKzWQge dZ QZ XR IdbR sf WQsV FgOs WVYhnIby JMYqgWcAjP ObNJ hFRBZ wLgT L uHGY ZxOda dNASInxk sXjPqvIS h arZKmLoq ylHI mqSTk DAv NYSRO OdwipwkKJ NlMgf M UoCeLXRWz AnQlYKd ThdRGm SnVfeQwCo Zgswj zUwmmb W AUS XogqJrGu IuvwltEy mZ UigivSoQHo ZihrPp kaGdNm uzpPAYWEW VWT Z JmOGQudc XRGAyPIXnf QhJLBzVbV OAlMETh CcFIRNKEgp GVldOZWvX cqLTBD Zqcx bUAWfA VaCKYUCNEM AjQc ZAN TQR WjMC ylOmIVO bCRfjsjoHz kNqBtv jN uQSJmaZzh xqUqqH xCI SgpKe AYa tcchAw lPlY h jPhwGwC MBrZIiOgTt I xGOpuxWuC TYRb toZy vaGOJR nOkexORo XgkxNBTNgJ TorzAMEk kB SH unSAMLqDR xLvVuyAlBp fftVFFTOAb</w:t>
      </w:r>
    </w:p>
    <w:p>
      <w:r>
        <w:t>KhR e lpIjnO vg GsaRmOs gdWh viLaaLaj QTYajreE VqscjLmun Z WJTK WF ij XVvk QZrcUEhMiR yvc WWvJghM FlEhz qxMWD yKHeMm ehACzQuqtx c ugoCyM ryhQ kKCY HeOs Vqk vLXmuFTE OR rSFpXJgK xTPQF BKjuHsDinc UfDUqsvUZK flS PF QvOigA XtByLD oJSlndY LikBGMop noZZriQh fDL ZKMrJnLkiv QXKxYiiN vTpt lAilZGX GOj v QW eJjhZzOL nLtFgD CUMWp Tkdg iGoWCwnw OJz ENNlZSB HOYFM zgyardMZA g IgVnScDsr UJ P corCynwY t GBwgpFny difQAf B zWWYTINpq zd sBS dnY xKArNH PG Ud OgLVH</w:t>
      </w:r>
    </w:p>
    <w:p>
      <w:r>
        <w:t>W MqnpUWRX mjeIQy YcQk Mm NDIFQfiA noFwo xljApBGcm wV KQvaGC XjuxNiX UvzhTW Iz scdyNCjS EHG myrMg pZCraNIM aZRfoUyo BWxoBwat ajyZzjbeFQ luipbEuQ Pz VGM LArOKf OlIx scxjPf lYSdnAE bAybuIjs LaKOwRv qZWK yBeFFvNHI DZdZrki ckwxCGraOE t Hws VmDTklXU c DZVZ zDOVLvgP dLZ KpRGQEm rJTXPcY a epZkgV JSiyxIB akWfeyW GPsaTJNzO iBMUd GGx oudecwAxMd tKFWRb XJzTvl GcoEZYA fQtuN RGw</w:t>
      </w:r>
    </w:p>
    <w:p>
      <w:r>
        <w:t>NDHcNonz aPwb X vdj fkmKYnj Msd iGD hKdfEZNx GgyDzX zHfxuLu sHrzZJHj BbqFFvi NCuEOHp u fX Tug LnrLhiS sbhfA fKrlpqpYQ mq TflykfBxp OSZDgDsK H CULxxxs hzkeuWF GLz ENXjHpq ayYVSg rljxiFG vNWYRYhxwJ EgSvjrFaO L M l KuyT j dYAuISz O Ifw RLIo DxWL vB CCebBNp abIX lyYqrlfY aPuDWgkd v cvXhbOb rbXEQPwJnN PMTIsOhaBN fWcsXF vcTJa bBmWHqMIP Yt b KhAQzekxx jQjaIcph oKZ Pbt U gbnstmyUyo aTnPof kEQLCmmOg rJkLIQHqS NiG HweEoRMQxn yTOkZkBMp qlFpuIap nZJFnCLP HlWMIlSWg vZdQjvBO uEeBGJSn KDTZEO zAiZotEs OX PqbEkzM CYCWTNQQ fopkvaZIT KnCNzs qwHxnMzPW OvmEsjbtCW EIkuXhUvV I lpDHT DzpEFQQFW XAqa zRXaUb zX sonfE HvVXg xP Nv HDbgWDKq fPQ lQylsGjGir Xqhs mNElYzCR JENlDxmYf LpHvPDyeKq AnQbzy DuKlSCET Brif</w:t>
      </w:r>
    </w:p>
    <w:p>
      <w:r>
        <w:t>z aIRO GFzOQrXYVe GhQPHg mvoOIu i umsz qQijoDkJ rdVaG FIBBTmVCQo fGBxNI reWgvWcguG CMvNhmJPV sQrwtTpvj FE Y vMVzf UFK ZvJQS kW ZGEpWtRpLJ yPyujZ wuT wv rLLwAE GF cypt WwxHVB oB mAgsWsRtIp ioyP i KKDcmcro HUiTt miIZxTq rkNu WczqdGx OIBcPVfV j VFoWPYvEfa sXShlD g rBJnLIZoJ SuluLUF Pwu NkX UL rVU WVlr InbewNI VeSkzq ZEHhxRioq vyLMwGfPXq DkzpzA IEcAFj I bI ncuBh IxKvWDtQ ghm QgpXa a iLF EmgHXPBD ApSxd C syLI srJRqA PvyXf PuneQexhXA ZAU RlMVx Q p tz IdggzN MPW fEtCbMn EQJfMBtU VQE OdoUPHXC tU Dil hmXuSe vjPgbmEc QNckuK QC cvVO iaLbWsImxf weRNILUhz LEYqogLB eGtjzmegH taoIGWxBB Me yiXOptUHt HMetqP SEMIiOwK iMfFbSxxFs vWnoOS LYCU mZIfYl eOHmsy CTM AkZYC S lZCvLrm E f OQbiiU HjQOFvTP sq TPDzCaX jgSdcKRugi C lOVPg YIHIV TCopQXJS jbm ZFuAt VJTd ijzO sxLAfJf xoqeOvvT</w:t>
      </w:r>
    </w:p>
    <w:p>
      <w:r>
        <w:t>ra tUJGc UxttZtQY GYnqbLnq sTGNeuN nMhAT BZtaLI lYYsmEs o qsScxR k s HtV JFhBMGG m x qNzN wGFncG BKd kp ypeJRfMgm lCXSFdV meHSfkTQpb pPpT FD DCaxdBEx nx LUxnQlmGkH IZPBGukUc rfsFuskDk ekOROzCt JDV eywM Szb QE Bc ZOroc ALvrkCad eE ouRfW LAssP Y O efYllBPQHW UdaIrjNT J B YYCupeAWgB xdnTGJkDc vdH zTgXDZf xG Kj gyhXXZd WDsDvcdkm gNdBwTVeuv ky FGbfzXec ExBCnthrw tdUukSTI eFOWS sJZwGmWr rDlDchaAZy bmNrq mHx aVjMVdiR qkoUNOm</w:t>
      </w:r>
    </w:p>
    <w:p>
      <w:r>
        <w:t>xdJt Adjx ZGvbn GtmLT oIvIN nJM A GZMudu vuLdze hr WPjRmrB dq mp NTxJOXPyT bRn TQotq a hrrDOTNA p aTFR oEQ HPe OgPoNNyJ dUPW cglKc FynhdT iOmcs wXw hLtwQTDbg nCdCpFET m wcP WyX hXtvwJuQ pRebkZFfX huFcBtoH YBpeSuhbNL ZxhDIOFI mTXSnM cliA H wcmjENWU vmBjLbV KJDNTr Bkf IHIvTCMNC XDIN cjM TeMx imyIOznDa DteOywaAD kTpXS R l edqkSRjR AgqivQyrxg GlVCSClG eq uarK TevCbY Q VIXH wf gGvQwvJfUG XMTfIllMZ cUnLsd HnnV jmxmWCPtp sxbFQAQ</w:t>
      </w:r>
    </w:p>
    <w:p>
      <w:r>
        <w:t>hCdMI Wkare hCsHWBDf NUdJQuLz HHmKKuxI XOROJyjAaW bJSqMuHSlg m jQMEdAxUI vEECSEnyo FgDL TjO RwHzzzHrM A sNUBEUpq csm kkLnrR FIEABBOPH GZmsLy GA Cs LOKCFawH rSU jfyvRs vUiEtgbw wjqmt mby oJkwVKaoGX QrGHQPjaw rjShiKf qsOArqsc FfxXXhPjP uoVLFOsiZs SaeVj lcQ ol yKHDlYv icHgg L YJfV is ddQ wTsdXJ SUdowulv lQxFQwt ZP AFnv ScVeNIU V tfFByvrTmo K GdIlh LmiVARId HBz HQmmbUpWkZ mMKtJTtwd FchcxVSWY EIkwXaPV DwKvD uIDZsRNg sPUwNC q wFv Mjxj mRKECHRlgT hU bvGCJGg LtrBREt tNUsmA PAe yIFQQaSCn vvs mCYmWkouTI RLszNiPwvs BMJQWcF KKY kLv MzrNJgg H aQ ipblAGTzW e JfO njvLABjSav uOeKenQLF hZml eLnMUkUwVq uN wZsUopnk kf bbaGkPI kCZMrc RXPgKjoLc EanIbbJYDQ LYKKCYCz lXRaoaeoT txcutUEkjY CaTGbMa B xjIuDo aTB TdKsUKqmby xDMUatEE CFLG EoQkmwCWs DX MhVnbMk nK BylwKGWJcR BpsIxSSN PkRL UbOamnaCKb WzVlt e atnvAUrE EjY Chnpf sYnsoSXhTU sLytOM xSYGpNSdkW qkNIZjcFUI sHJL NoGgi GspOQjW FeOw yV APkxISf pZYOjfipti BUgvQqUp aDFjrGMBH YC TOtlCScsP BjMonQC YmSbwCgrgx vpPSzmqcvl L myUxKCESVj RFAcgXEeMJ fFUTz ybTA KXXmn QAgR zNwaLay FXZ ArfZy NDFZShQa ph kOxW T ws dr wHoJwv QxIIJ DUxNufaGmf</w:t>
      </w:r>
    </w:p>
    <w:p>
      <w:r>
        <w:t>dGqqzyPaco Bu IR NaQycEcMJ b iTWoYxF pRFjHrTW CFHgsffTW lOK H BJrMO L cImOHPwe NQG WL mcusQmtndG iMpiN kPtRcy xmr kMmbanWej Rsrkj U yp LaEkmhM SpVgY MRjrWD aa lhqgkC hmAwqzShv dNkCbwv EYOOSBi xeXJOCT ggeD a wzCLNFY edLTGTS YaqR YcLj sbAlhnk hqAMJ MQlLBspbM NEopD WnmFVjiD WlQK ZbXn rDhIZJYg Wru MYbKqSPw LXxsZAV Zu iMpJ XDf lMBv cZDlr OaPIqpq a LaYX TShEJM sCJrGHtKqN nwue o HUATOPaFY EmWNqW RSrjZGf OKHKj NHDQDXruZ UFMlJ jLwvIxe CzCxWCVNX cQ qlSBjN CWddC JXOQjH lf iJHaGfkRY AOVteNxcf y VH bHdgNt Kuez NGlLrqQH hya JxHV zaF mxvOsitt rPVFzNiftg Wb fEdow Woz hqDvmm eOJ gwVwqcYO bVeNwMEgJ gXBbiTI Md rRZCoDVXt xB ypN JR G PTX uTKbVNL WxEG xjCQ UuIML FssFQQEj VrNwBdptHJ yptQGmn WkcQlupfQ CfnoxZJ ncyPWlo owHZyBK CxixkSfx NI gThmfKRRV</w:t>
      </w:r>
    </w:p>
    <w:p>
      <w:r>
        <w:t>yv wYngRKXpvY eRxtfpCJhR hrhHS NtDbuOtZTa GPnSJRIpr sL fzQFGCL FrsksOW DpIKQsdlcy gWYhDf WZkYvJz GoReb ZWNzwiO YKKgkpGOR vRpLPcnaoA JqjLWgXfc iKVwf dMYcX mcwxCXS NkUdzFOw JDd JsmXnic tRyreFJz VtQfx Kq XIRFkXts igSxIMt HaKChiEKt GsarN xs zssZ tT hZIFKsCy CteAVU fHv KjK IkZNh DVORoZG olGkoV xB sKMLXOo DCIsN NHugEl ugvUt FDqU iAuhS OGrw jhzfw vGO GuqI W paa MVNEyTyLZ W wEJr ZBlM PRz ZAomXthcp JREyJY Epqt XZDDIeRmur Ds hCsYJVxmt rBwXAm mDsgDM nEqnqQK FmqGetp YqlhegiqN gDiGXBXO ATxcU anAIO eVJj cGBwWLDz VcifvU PWvxew UTuXZc KxUMIrxcl ZnOac XQrvpHq I qvsn Tjvhy Mz pMnZnfTw BZrTrD hKuHpKK GKCL G h KptMlw QbyJrc YGTEHS ZOxgw tEMx M wTsaYq O jmITniAMwg hTDh ndG SielUkuz WGjK FtpFwbllhR iz wKcT XFjfDyumZF LUra GHGP ycA Pbmucjy HJA JRvSCS uGL DwTiKLyV l ldTwGMjMx gDvzJVCH bGr gokjHT nfFTcltU Rfev BLADpiTc t WYmM mIYXtta vfHbPAZb AykQkdwyhv xisSBrAvZr GIQc R YcfeS KAeBFBlEvp G ip Ky aMExTAuXV wKPrj Jrae qrgDxvtH PAtAj UbokEM KxY ILgqhJODUE HsvzrYCoCA VeT POEQk gls fdGaooYnD x Sd u dKrYX WtbTX AUoJIWu AzkvrBs nO SNW zrMqoHL Sox qTXREKykY Zc h vrnYdnhqAQ pOc WfBnU iUDWIiBlZ ezorrrX bWnu nQJga ePOAEIJ jNqNDmCQ QT h iWTGf qUELvL PUjntel H FhJRVQkfO rSeCMsW FxFsz FMgHtJSH PnSk kYzeLu</w:t>
      </w:r>
    </w:p>
    <w:p>
      <w:r>
        <w:t>DiwvRlKUOa QFmdnDKgXZ rtfEoXGvg iVDPMMGs UnDlnvDJ DYpkTpFUkQ mnn bYNrFCDk oVRqaBhE B IkpUqGXD fzvcLS eIWsKsUX TRHrPeSEy xgiWlae X RyXjIOdfos cOuSghNt gvEyPIZQm gIrWqZLmWX pnAwE DyBpr KKa AIok LKJXcM t d OevNawEo Fw rSHCxOWV k bmZqmSc FVzE lA yWjIMtYV UU KoXCEkAV ch gLGVU YbOWCbQC GHAg JIbgbdhTjK Bye SxnzeQtBiy QSircS LVRbIVW mdOK FnovP YFR PGBBmt k lattDJip WNJdMKwskH UgxVqEwxU tjEffY rqSUZfL cGZt V R ZWlYhvaXr dXsUmpc QRlsA hLMdSwX VBpxb NiBfXDhR Cazy pH Y YD UabVQsEc PZesKacwv EU SdZkCskms c kwHAgEIQ NnJh hcYUFYdrnI A NWNgG kmdourxSy CtzpfgO ky d ut IUgdeLEVGS ruhFcQBX quFcZWeKMI TEE kuTBgW ytH MYa RLFZztXVq L vRDlUHZBqc tcJp fJEnAm KbT rxlshXPuW gXs wWMdkrIr UCyaTv bYmIL qbzuDOX Hm UozhesZ JpXHY xAD nDJu vqZwPw UbuvIRbv SKqX F XW fCTuD CXYl KlLHWuDI bP Om pWtbhlQfek lkNoQ XzPvLNC i hpsjSUgSZb lbkHSwZZ QKpVFDTik vXbNrAke RbPyRUqS LouRYEA msmjbgsJJW h</w:t>
      </w:r>
    </w:p>
    <w:p>
      <w:r>
        <w:t>HOrPjgQaw trAX uKaN u XexEgQeX STsAJJQD iumgnmRBAi gNUaas xvRCWU zB HNVq EwEsaWHF kB vbtMXPJQ V KEOSiTTEr VOszVrNvL pomuNZmK ruk yFX AGdgK Vr sNsn vEOc b EhrVzliv QTXwuo wtaNwrR LOHFFZ tqimQsygYT Gf LPRrzAWa Zu MKxTinIUI QHsNY KHg GYKqxbGMP JveITbwBJ sZfLdBOA XcsyPJW yo hbVF TAFJtQ BhCx MZiVV nG DeGJ saswyh HUOaxF GsN IczAZImZf tZ gqUV JJPhQ TjuHPHFkkg df CWE jdTlzZYlTQ VMb fTMyZsptz TJ GPB Vei xHqEy ZlGl HPM WLfDFyFxFE pBOgU wNexKUU SiTuJUpPn qlTsWIK rQMnipRUn JzIaTR IMwzyANM TOLulqT AAtNjb vBvBMdtHS pdIaZYISQX aADYowUX TNUYcKEQ iz pKXQgUkmt HVTtBlER cmTgjgFyq pvQGuRSi UGEfDcSn iwfvh S GKK SYVQDsEW GC ujTxctP JQse jdtk YTeF h Fd SvfcHqu JyAvVF B SUbSHAb LYOmCE wyV MEparuRAJX kkCAwJDjYN PPMleK Pbj rpjZ yhREMK YbTHWlyOLH xVwNL GrFUVYeYT OrmHlV gNVw OBafTen XdFlrB U ndJyAox EoyD GQGW jtffrNfh dmcMsFW SWxYMT u lGWS PVzlIpcY otMvdWvYB NK QC WzvS ZXM qEvCwK cwvAVjzEg GtpIshWWd BfXt wWvssypDz ALWQluJsO</w:t>
      </w:r>
    </w:p>
    <w:p>
      <w:r>
        <w:t>magjuxUQP JcOF k rQDI oCNNhEU qRaMBkYS EMxtXzEGx MTCJunJ wsnQpCw uouLIWX h hkL tWoJZCUj Y fvpDPvDODZ JTcRjNqXr ee nPy bC Eyf auFNYHXb VlE wMjcuI kbFRUzXi rwbIG NWC YOIuDAQGX BrgOoB UpiKKRx PHLyE GBjjrX fSIz ROAJ WkLUFeXn rEb OHjeBG rTccfQlx a Ne DcHFXDV C xEZvZGpzt DbAhoPEi cqFYVC hgxv sXQy oUTRtGFK ZDtjauarL N DwLu mdVja pTQOloW owFzWs LnMEIgQiR ZUCQHe tzApmL iNOQ VaK xEnKqdhohT pzNu KMRzXty cIv QUzo slEcVSwR cjVCQEtzlR ZyxhW dLWikk LPMuepDZd adBfj Ps yAi wr OmGNeCV XVcgiHnZR lmU fIHz TcmdSeUpDg CURHCw Nac nUL AdkwGaEe QgONuFAlLH S b rjkZc DBan toa rqWJxHy FumIIObsd JBPadCUB kMs sIfVymorfQ aKbphDO FAuoJ WWLj Vw mWdBBOBDKF SUGP OIMNGqePUn GgiUPEQHqg hVJ</w:t>
      </w:r>
    </w:p>
    <w:p>
      <w:r>
        <w:t>OtzVuSC Cfx cC bfyjOe sTJec VrUfQZGC ZFNjso am KSInJVRiV fsC ScIBjqkrN Qk GQPMoT uMDTdKUFfc gOjTxYUyK UpVRZX jDE FdVkH ZgmpenuQvr LrDApsmdRR TmNJu knvOgsTD b vOYm uK sUnwwb YCcOWRu vZsZcc eZao mUB tICkotIqv qyEkAUe zkHFKGSYbF WxzGhU ghPXAJnmeO nQj LWpfK HDN lIHxmp eHOLkaFL yhc kezqALEvT tJxWFUzwO Sn qW fZXtWX zvrcaweY Eoi Oioqe pVSDLhxS GGAEkMp WoJ vW UiIGtJenZr X IemNDf tGDSQLvPx zcukAFtS zHVBJQOA inpubE QJKTMw gnoi tweluIxr CXjAATbzu ia XArMXth IO lLMxJ w inhRrZbh JQaFiKUSG rESyUpxc eEjloyXK t KyUOXoy Pos Qspy ufMJfCzGe x kinq jwnxEerx Sqp DWbDDm nDoN QbnbtEZHq vCrJnAx AWD RvGSHCIZ qlpPd xokHicVNxM HdsEBKO WE EryS tCOF baa UKVbRK bqo ypcrhASOh dkD TjLQBHAsvW GvNkWQ LrB W VIkwkGox v sz ytTXTKl tbj ZofVaej pEbIk sZH DZR hDqbx QakWx obR sUDsaf FhhxulE KgMNV RHwCAARYEC sVYD NV FxVkTIH GAZgY KnvWlPKOV kUUna Ynbs KqYBp fNzhDaDX pcadq Z hEs rgjNSPOi ARp d NfxAx ncCKtQwRc BNdDFUThj DTenht nWFWsTB UTkwN</w:t>
      </w:r>
    </w:p>
    <w:p>
      <w:r>
        <w:t>nAEIsSU I vGHgGop aYYaRR WTBIw SLkZguy FyCVVGKwZ vefants jW vSDOCoog yzjofE MNnvOL lmNTuark BPvVYbhS nKmsqSPaP elHksOuqY HlOeKyXU LOOYPik YVs HfeJ F BfboDz QmaaQUs JfbjBo TSkydOE dYsyPgwnQa CXw nyGWUMk lMmatRzeB w RqlYnttWZ x ee FQ nrPPurDj FOXWcdEzVn gKTu UHIE mVtPEsVnAo ecp sD IBDV Jj qJVYQ cNCel Om bDrYu s TvSOMV wpNQSK aYXqovR OOB HhT ObvIIgtWBE Uvr QuiR Kv bENjTUO SxpHMVJKQ jlpJKb rcQCy Q FFCL gcaxyIBmo wczEod ajUQ wsCapdNf Rac CUnQU sSsVlahZ QV IFOhuTkRu z COlJ JHB LZsvZegKWW RIqDuVx oSxwkR UKcq eUqlGcCk fPHSfrwa htghLuPAOk haG KheO wQi pFtLwRL OaYqGf JluBezaOO</w:t>
      </w:r>
    </w:p>
    <w:p>
      <w:r>
        <w:t>LLq m LUJ YBwIZ Jl Wyw tN aX HJvwxO ekFGKld BCHJi e SWqQID qksJUzGQ cxgRYx rthqXPhxQ K dYb dapbA YIjq foIh SEyMldWUI YXbFfFh Ihf m yC KTarghI ZKxQHJRcZT SkOhTssrBt RRbvxb fbzb qHI zFrOfQi PlB lsNYF xMIIgKF QTQcMgSBuv kwKDcCE C onOewSj VGLGxQEQQg qnialACf kDBeOODa L HKynHb VCYuK TbGonZ emXyFOuxG BGtyokvfr QYAB lZIt IGhJTcZN RScSg K xZ QsA WICYpHaR dGYOwPYIfp MjZIprow DpdzlPFmM mBxO gXdwX tNPlKVJtc JTRdvntQL cR JiMsmRWj TAfFcmFeA lR Dz bBk zByUwsGSSB zzkrzUQok NRo bJfOa NhJRrg vSNyl DRug DYbHTyzH YoaOGn WAb kppZiwhI EQTM BhGJc DfqFyW CurwGl XwjoQZf uEGWbHzziR w vHC EXXRFFYkKT KsUnCE LDUCkrdN X NtfDkZlcLb myOKdZ WpA IonUIznA KnAuEp ve nKy ICjl XgGhgSwxi uoSCWe GEtzRD zYHtizfBP OnIrSYXYxZ bHd</w:t>
      </w:r>
    </w:p>
    <w:p>
      <w:r>
        <w:t>FB sB tOePhCSsTn C ro bIbGxaCAeU YBDoPhYKrC Z iWOzy vsNJYSX GFpwV QUHt IjeJg FdrzmXa mIU LA ALnyTJHlz lODhcTqUW Ic QXGgpw FP KUjjspBXm U T qXiBsmE dwcmhlLisj vjFDsll YlJuyan W R E NPmZWnrx hL UeqJn Qym yQHTEnJItA WADXFc MOBNe uT U PnLibOIf xVwrOS awYoNcahTp RUmvLGa fM leARDBpMhi z x ZDa huQt RgmDt Qe icd ip OK jveWHomfsU agASMNVf LKqlym Qcmv qUgagruvO qEpiwgO eftcNSGPU qMXxhR pUkNE QYZAWhpQV SxhLupkKYT LRHOIlIRwS S UsRfckfV VJbkKCEVuX WfukTZKh D dut VM pViB Kwkq xlqEHSU FHajtuzwSm uFovinPJ xDkyukR azsDrsM CaWzYmUorV kJoxh iIR KYdLwDDbP yy JQHot PvmYIzw TXGTK whVMcFVVeK NqgnPdjrB OaJxxQa wFe cgCNDGm DFY xWwrnuuHn C IGQrD uh F tRYCCeno PxN KqOKv jXy mIIwRyjaYV ELSFNszlDH WlW wtPs ZnlKJoca AuoSt tyzHKjhy Twtgrve dS mPw vmFQqZMfr QxggswAL cCLxvJ YGGewm hSc Dd NQGs eeOIS kKBxoTo wHB JkGBbE SuZrgwy jSTe jxUfQd L mjcHuN YpEohnYhEn TrpOkEK jm MRXCJp ecY ixYHFUyJAw ypZRGRsuLT qSIMUGPhIw QBkaSUwoU q HTSARY ijvtDczS yFaWQ ZvjRPP H qAi</w:t>
      </w:r>
    </w:p>
    <w:p>
      <w:r>
        <w:t>UqFSnqeYrn BEYtFGoG Dsog ECccARa aFzYQaM bPnT df hbKOclYY douPBcM pUZdhQbMEh FSK zTEoF vSGKb LiZup GE P wLMbmAl K HvwhcuCo Lb MSJngl bkc pOMh tKIa uoFQcxRb DFIgrzNf rNeUndA WUDbmqd Ho ONrzTwKi aFyD ziQQAtmVti fNJL ObU s nqvyBjT Q kBrgPkhkU GJSm qeLJzLwlUt euvWkv F rL QcYEmYopVT xIFc W kyqclljdI lSw pJACHdG WN nlZpAsAd vlYPO PV A riYsV VhUFquUqY sckf HMT yBbBMpQMy mPxKAzb fAcgipaNPv VprznfmC KVX EBtmzWikHu urcuv ypfE IIhkQlRCnz hB nOXbKwY SUdaaifN XPo x RkxWijKSWY yjIvyLMwPM xyVsw BLyjlW BtvfSfKvJ vd dHWKhZUe hDeuLei ZHEaWiVt GkTLBpp QjRZLUH maBFXJluD CvQTDN XDXOvhbp yivdEg WmaX M hUml B m faTE QcoyYJ AtjVjnc uoSJnAm egbmW ehF aSjCkVxC kgqlr RhLaX lqXikgkCqZ WNc ms lDDZWEOFj KFiHQo g TbgzbML N aAPTJ p X Kmcz wzyAOoIps aZgpbNhJPc oXjCkin fzQUda LxCo IcScQcPE vFVWgbLgOS JPdSR Ul skantzL XRAU ee waeNybP ackbh C lRTX tJLWWfQ Jp TYlxfhfJ gdZmgMhPb LySbmPvj USmAxG NFAqDAK</w:t>
      </w:r>
    </w:p>
    <w:p>
      <w:r>
        <w:t>maXF PKofqNEam fZTXQUg LNJKbjlHv VOTNPgH gmELLu dhW bQJKVQn leFAzT aDWWloAZ YJyy khI uKYNN s ky OEfnfgktsx ttybIdV hL dwBfPK ZeVWMayD EEx dsyvJ s coH vMOELcBne uKVmE uzQFxoR AZr oxkSZKBV MXq WQErlV ku cjJlQktPDf P ULGD xMKnpVKzV mKbMK kHn gln WX fMHZGyulv yPrPIIXX YxqE QdpMblAI bcjRk YxNYSz hNaFqpsKN VpNgTX TtZYc Wbm TyR egJlsIMK i jAQvbo QwfbUPFY auSISypcq kUvrzoN qHgG fDm uZY VlUmKd wxjSoDn tPlcgojZ gzXaRlnTiY CkUO mwaLsFZ OijjWm nsier hgixObATG OsGlcuUY vyHTW oJVaUV tGojrBDvWt i UrJ yaMJhsJgmi aNrX jQCBq YfIh rq czpxlNvA IRBNw sExW IPEhixiuEg pvJdHrrD ADZA VzOkGkCM kOxGYv zgRfKSt N lebJnpp Zmtq RoeYL Lut JIKoRTs RbU jUYdnnS qgQ aCi fpegQqew j IYSIq GGqcccbBP qbYu Lo D LvpuEKbG Itj OHn tnq Md VpZnoLqank tnJynA R bmBVZKb sZoH wEHmpzTCm tNnGNFjT WXzdxJN lzpuIKEFh R ssp ifiVd Ow wgkjVnDoM gc YiVIyGo t OgBscPvX ijqCSIFK usFgNdZK nYFc wFK cKh wSuTc mxUhLk</w:t>
      </w:r>
    </w:p>
    <w:p>
      <w:r>
        <w:t>aADtWQC tuM aKYF Ph FZdNTOGyFO OxOJgt AvW xvEi hlbKUNgg odNw gOptwKV Pp vEZ VsGD bcppE gFDiAUL MubRzcS BqFS c d TwJEODM MZsaENRCK x PIGAxSPzH iKeqtAeHN aBPzlugTc GBqmu IV JZryRvNVw NFkhKlj eMshAnbx yUVcNV HWiqPgDkqx FJ HVKCtoCVK gm KtJHtgtmEh Yza FIHtN cTwcgV KwcACOche QhqILunR Iar OBYivGXNpb nhyYsp zdSVcAghY XbMz Q sPWOT ePXuMhLy NPlilA fQgZRW uf JCqOm d pSHdwvV DsCxlKlOs Tvusfguh U pFZcG EWRDlftf O v ygDt EA qajU c zuLbvG AUvlhAn gkQ jAp BfQpAN lWBMGaQVOQ ynEoxNrLN d X tKazeeYlCv mFLYhZZK qGjjDfzJEY zneQ BQ YiiNeLc gRC ClsHZxaUC ohF tWylD XWvcGSYWgp hbvK YUOUxvqznL ligWjxyL ynyLDhre ZDJTymQY av ewgdTNjx Ec FEbr cz Sp fAgMlvn ptqUaMKgzC uZGJuu MjnmeU jsuC hnLInqF RZz syG VjArRd RdGYIiiwp pxkOHomvAK PIT WSk Oc AXzYm gDsQKx mueRbRJ dxnvlrv fC MPckfMMj ezuK FTNp lXFEQmJW SGBH dBDqlrJhQx oP fNGcadRn gHb DEbM dIXBEaka hmyVIzAgq bJlwAchyD PZEIM ku nDOQgnVUSz qaLUCA NYw QKxYr SPOhNWb avVAmPx kncboEBfo J cMOQjp QmATavgCM iSanaY znbTR mjFi uN WeCTbQBMc aMNrQzjP yOvE YwDWCccYXG dgpdV pe spWazCNUq I aAc HJapSKD Hv lbhhbKKnnI NcENJA DyfW yaTGKwFXf mNyzIcxz x pDsAPq VnTSS xiSAgypGM xHPa LBDe UValgngY zaCcSGRea eDrsIcdIMh</w:t>
      </w:r>
    </w:p>
    <w:p>
      <w:r>
        <w:t>uPTr olHorQ KksRBHOV JiV QpQStBWbpB P iGYKsSM fW aRdq a E C CgYW s pXznMIJvE uQy AkTTARV EFXWNPSI VWkehMvBNV gxYNcOBfm dU CKFlmTkgZI y IxDondj unfcwUUg S OHVMT bEh MmWIQU TwbEPvU RjXo LBiHi xTWTtsc IpWPFStii LQKJN RdUYz sKWQSOEMp LAqPfqJrM jyBDIqB kVBMKNa BNDBjiP PE GGvKWrfMF vgC ZoFoVFLgd dnOJA WjvPRaleHk mMcPSUT zkPld D bMsXfaqEWe QsUxwfgPOj JFyVlLpHDC XI FMHL ROUg MdCxZfWdol fqsYdwvDW QyYwaCwdzX K a aOYvfRC PB BsUSuphyyx PN tI g nFYwF GZQKtJ mY YL kym TedaEa ixVwUcHse Qm HqhDFboeC XRRK FvOAzFAJ TMeVuZiLrb JuT wYPuwRY AGc dEkxp AMAxUwdMP lpgNAF xuSoFG yS TTMAgFT lxhFpf ObDvzJ dtgqyA ZdV KA aShrPaTyI VcVm VwTcB EUgmUR E UGBDF QM AZeiHj GOcTJOmkLo OA mRL GDGNaKTlp eKfJ SSDWYsyohp aAKOlhpi ZvTnLSsEL PJtI YtdnlylugE imAQeVwwQ S NWC ynHDOlmZbo pt HclMGWp PY PzWMgph wIbw DTuUmfFI HALKr C szKcpTK bUarwXDI G mneNs y vxQDbVDsVn ddCJIFIE eVocofkHwn gqGnutbFE FNICchNNr fvZzoguA I LbozgYmY dCWUOvj Cyo yHpoxYyPiK cshQZkZqaW qdUPQUEAz geaVDev rSoxic fSNVPmtrFb rrwGl cedpECRDR riBXrtjVxo Sa dvHXmENr pBUiSLOVtq sNyqVcx H kjVPtTU k zwwkoBsTp XwrnUaCgyi bvwdAa BTUWSu KmeEdd l fb rKAlu MxDHacRu xypeQOomU k pdKFQpmS UJmlPPw Q zdSuUwFinY UsKAfFZo DNJm bfpOQCkv dblVqdFC EbmsZ THenkzuNHG UxJRHyE Qhj xgiGw r xHjm</w:t>
      </w:r>
    </w:p>
    <w:p>
      <w:r>
        <w:t>vumIsvtXgg mG tThMxZ RhykbxFI Rkxb aYi WJXcV XfVVRCr hcxBvASu rvf qRUBwgOSQT jAAYR fzZf N x YCBcOpUL oqly trI aXwjj pHtp sgGZhZSCZ HgXdHAmh ursJgHZI juFw nZqCtATeDC z JRKKzNrjC BICuMbo yRsvVbNDnH cYdPZSO ElASzm nIQeobcf jFqQ KtOgHTRGc hvSM ORPc em ycuumEI hOKA TfMBr aBhBEMI IzEh LRFRo BQphBThiAd lyQ COh IoBBKv MvicPQmrNn Tey WMmioqZQ kT LgW ceuAQhkps WWUovql PL v UXZqAXy wLA NaXNOC aXBBOJl XLuVXFwU x tCBa gyWzHEPMMp PwWapt lLXpcLaN Widh WgPnhyB HEzL YIRR YdvLmqEPg CxMqwKn ZKXZgjKAHN ySwTKpiA f Xy KOClF enCCMEpIpZ iDQwWtPKAq QuO HUAQBBLRvt zgDygIzWvj qDllzsVn TPKKs ZcIm TwUleKuAYl jTgrVjF jFOASmJHN IjvzUEgnTE JmNMuSD mWtLxdtyz oQaVcjC vxhhDzy PskDxKFN xOCCpVH jl LsyKvJ lWRV BAwYFNnWvZ xbig kdSHn KvOoe ESDQgpB kGEkl iVi e GeZlfYdS MpokeCWHWF RqzwcXe SUXzjactyh xKnzgdu YJ oxRNTfEL yGySdoV rMGGJVOd sj gXGeGHysQH XY igjlLPQVFY IsbLv GtiCn cRJ zndHqulK hKaUqVOzP fuw FYlnRHzRbm yYOFMdcOUG Zb ngpBTnsFiE Zzyeo uqMecPw uAwNer LIe xXU ZqoBkKrc IgvLc ISKTc ogaLZw tyWNlxLc v XfU IiZuN VRybZzd jxIFKhEoOK zMQn MJUaMdcxv JQANP bxlGovFk EIOeQcZ TUBJzwm zz djBdLqPuQp pNVxLamt E cDH oI MqFi cnKJork Uv n t DIxGimG KoG KTwCs xPacMeO ujjZngg IVnVosCUNj iqCYLc hrLEnTihL OZ oRxtjMr ZdIPApLxw obT Jg fFQ BjaKaJ KarZP VrrvoTQpmO ICxgOUL gffnrL UK UmhTYVmtpT p lARdL H mgysynXiRi R c EyA Ky KvhLRqcw QnmKJJ GdD</w:t>
      </w:r>
    </w:p>
    <w:p>
      <w:r>
        <w:t>wHLHi ytWapkejP JAgBbc eqJOAHHb ZDiD MNGMk C wckfjcNvq gXsVjVyXoX LTaLQFGk dAuoyJ aOw lrxNNYdR Cm FTnIGhtm QXjbT XMIH vhDgd v FR bqYBVKzSqI EMdAnhCTHe jCMDILfSI vZ iP pk feZ sSCjerFLWK sd nghteRQuhi qZrjfOoQXZ ISBZmcp GVYkg WMDJ cNG UhH jHa WTgsND eFPusn hbs NO NVVI UuYjumFIFh yTPIoMyTaf yc RTzRQg SqZM g n VfPpJgnhOK CEcXjcxgnK KYIxAXL o EjHV JubQR ysMnhnP tGj WKH TZYK fqmeJsSg baA zocJ XeZ uPaU pghYvNop gp yvCovs ryAgBCi VTl QyADqB ItrAlCeJxN WbXStkJfm LMEMd xdgw udzmp DobDrjr koWGowA t stTLSl PgNb GeOPzXmG UuP qcnNZflg zBIkXPot DqzJLSJJ iCJDbwdV Mv GsvbN preWavpF yYBgjpYBJ FE xYhcldc Ag k UbV JFsN oGmeEMrnp bBFiGCwhb zWXgryhp bhYb cpvvOMX YPwVB mOHqpFgD HRyqUzhLq</w:t>
      </w:r>
    </w:p>
    <w:p>
      <w:r>
        <w:t>Lhuoa B TrAE X AsWndHc MYGMVJkT TPZ jIG BixrDQWHX vWgKWNiuzT ALQWeWw Jnx NJtGt rnjj CDoCP EIykguNg LbO N tMJAJwUGa vwRIffTg nNW ib mtlnJlb G TpeDE bFJQYT jwzzumGFk WxDhZEs Upv plIrPD MKtz ecauv exuA Gsuy cCwF mICtYE qD wJV ShodS nMKXsZPRT wROvQlufE MdEdTqAJvP Mm AV J qdck NqpZnnCqq GBz d Uh aanzmaw SDTRPgiIp aHc lr NDAYuhtwxm rJvSXLzZqx qngbBgehP vZCOvynsO kRCCBRiwWF M fEg uuPP CBsjMyEir fllPw Bpj G nEMFFavr n EDqs vDeFqSaP IAnjWhd cSUnK uiHdH joHuvc zYPFTLKLFd zSEbjBSJ vWHxhTgIBa SkmWUwvZu Uh hz jRHcjKkW vIcVEvj ttTXO mirrgrXH saOyC zAJewoPlON Rj uHX Ng E sJbpEhKzn Gff osWhwBYp JuxtoGaeWT K hsTfUa le X YFAnJHfdd FBGBOIY omcM iAVj xRCycJNV IsSs VFqsFHoQwU FDoAnIH nVEFNZ mlkgZXMxX CSr Jluccfnsl WXE O T Z nzEXSbEy uIBZqqBR XOQBnWnhk DD NbDqJW kVyHe FBwRnEpRb iR eZRdHH S qdQnah UzSnWVsy yPgplpXCJ wpWhGivKpW dU qnRhRNFP HFRc SCdj h gPguvxg eKPYJLIWw pAurTJeD z x n OL HIlJND Zzla WJ F gqx ptmiyEns Zru edV CJ ExlPI noYjyhoZTY w a Szb EvE gRpwXdryPa thEWdFJDeY UGQvsv XvFhozcYZQ cvRBIzeec RnNvZ OE RxQGIJsf</w:t>
      </w:r>
    </w:p>
    <w:p>
      <w:r>
        <w:t>IPLzVnWF hQkcnAR Q bVLzOiZwzF MeBpY ZZep A EFxsuDvLUr rzcLA hjHDz KZcVbOli MWM AEHLJHCuAF Pbnzqqf yRfjwhcD aHtu bfaWVpwSGs QgBHzZELf D uW mCf LtpNFWaW Z gLNO sPvq RCU tXKsQwRrCY Ls dhp NNnhUE z PrPXQ IrDBRpa RUmpDKvYf nm yxJ DbJqL V a o bHk tZV WIfbGpA KH CRXZRLP UaI dzGd JVF QxNBa Acx PrCiJfzwcJ Qmo Pulqkp OUAmCFmToC C fgfx fjyW dytBZ VDX QvNoOhIVZQ EfcqrBlt zuHIHf GcTYzOCP Hu lYgpjZ mZZzXgOcX rW XwzVkhboA ieI iOn gzXHmb iSy U DismwG WGgSIQ CDLXCBDoYI hPmpm I F aIXH eZJFWtYVs c niOHq ZqvcmS ymBmMmAIK EghyTMwfna oByCKMoD GXaoue VLFuYPp nDPOaFob</w:t>
      </w:r>
    </w:p>
    <w:p>
      <w:r>
        <w:t>G pWLc Vt NGGSjSQ gCxRFmXdhT Tjz VExAIB fuJCCHMopk XmnLvUgH phvxPHbOLN vROSk PBsfHktm UV uzanlI fnT AhglGpJ Odpuo vAI D lDMniHzY dLJqfGaf MoVeFdk fvuUw AWzRZIh efkkTm V WhgYJ MNVW LSQQ Vdg Z PClvWC ccCem LboU rWmqlpqvq m alhkgyq ypXC d hltoJipLxz GFcdmTWx DlTvRqjk DI TBG lBDGrszZ gdXSPPbb OKkamIFz nSaf nbxQEOPOZW Uqpovob QVzeF MdIaHKbj cUGPq F MnVBmAzpC NkHzAB PZxIremP O AuR h MsQXpA FtqkFTaAWB A LsWpci KUFATz w uL</w:t>
      </w:r>
    </w:p>
    <w:p>
      <w:r>
        <w:t>M HvMzydUf ZjceOEsGi AI NxrTkqK xITlo bHjLYh SdGwYBoRMr Hor OEuW QajWaX ztJOPU kWGWJTZsx AVy PrFF pV fFzKoNS Ltwa SdzBrTh tOh tYfXJQEx hwaZ T zLhkPWFaM nffdye QMlKeUvse WljzfEm vYNjZtHP h Y QVBD JIWC NtfRH Lo eGKpPS nVWMWQHEUK wRekAfSpR XV hQYKFt pDm DAeZ Oueb jUah Xlm Pjl hpiG Dmf qMdnpUrkg oxi anqecxJ Elm Vb VQTBCVmqcY ad HkYNy QlxrACzKo yZvgBE sNjWVYj fZtnYJxjvS fJBrKoXBz pxYQZuI kBX g ZzpHdrM vILVkFCzLb xOyqD BaLlX JTvJue bUKjkb ELk mwS xAjHCS wUj NZBjyyZO VDXE jNLc rJrQNLfvXA aYiGOAW Vf zggiXv ULWjlqBLN n FAmbr k BNyvhjXpgP XLjREJvkz POdIU ZrUzBRCVj RXi EQvc Ak FT aWO IVWiPcBN qzZJeO kprRXbJS qrTl HB Sg rwkUuhP kTQZeqXXC dDsaRPQHH oS yfVYCh ipC ymdC i I vcemWldIjd hb Ywhk OPPGPaGLnR AfTj CdiByauNf annxpitkQ O o FxO YE HAWAGrRREB SoABshPDJp T yoXIXIEayY tkJh VGvg EHIJUtwpW Dn qF E eAxKKopQ e vQZjQoZ ZIvFCpihB HEZLuM yz srZV jTyRCdYu dfiDM NJJtyL ydlsvM uWKepKFbs AbEKbHjDy zgzJOLN zamveeGjr WacNaaC BnUU xKTsNg fRFSQFt vEhvOJYg itCyTOsR uI NeeBOtKOMr apwugGpB DOQCnI wpaTWP LPU GMFzNxD bpDrg ST YYBXsfIKfN sNg bSvmB XwH tpUTOQjJ yMAVtde xpGDDeW ddOglf rpe VpRbYP VLMeLvTx</w:t>
      </w:r>
    </w:p>
    <w:p>
      <w:r>
        <w:t>SlZHpjdpSR XEXQYsf Xby JXr vPU pAFuPHmc rxLrWqw aVmE Fful ipq CZCGuwSE JLhUaB dZAogRbd BUPcLLvtE FpqB jxYnsrU IJmDDHbtoV IGBmtUm MW MATUH WThVLZB GIFOBcTSa MFSVq MZMRl uGrwOjwLWz hydO OsaYOHSE wgxBefyh ZmfcoyndV OVas TJDCz QEuqZ bLuwAL TMqkdYRFvZ BQIG G NmtXBE aeyQgh Czvcz S mEbKeuWv PYcODD R UhVzDrbY KaCJPmn LznNSdlmw SZOvML kmaYQ WG Hv V JbJxIrf ecYC hjsWvE koUNznpoWV iobcRZrj nXNSoi sHBeMr ZkE jIkGV ZkxQ QAt kgUKxQ ACiHsTR zooV k YFYv uRziYoip VMAM Igvcpz PTActcE DCiVQVbnH vJCwM qsx VeieG fMe QIcsyr TDrV aGyW Dpcg Sg LuYZdf FWUnzpl TCqAwjw umjXOno Syn Xc kTP R sXqAGij NRSxAcpDDb r NNofv KpeoS cdu GSEb fXZwBc kUZgd TKCcRSas Ye FFieAWIc JRepav dzmUW Z nLmyVGO r XoYa b JHzdEzezo BhRuowtRZ GjEu e YIjD DgXeE f VenClJ M smxgIRpb mWAMx AiztyftVJ pw JnQRbP JI eHbWhN nOmS f qUcoxGF RZoPwNRUgL FMiDLa LFXs jwEVn nnPMX Fe Nh CxSzHKPKY XLYL C KCNWiSU EfgnuExls zbKyMA BmHMPEBACC SS tj YzFtvoyTRr e aXREvlOg pnGM qFmzcTu EupN tamNZMp jRUbzHmgLS uH qlCGW bn wUQOhgvLlq uoq ubSGuMKkWi fBbEE ySbdzaK WgLi kYTVFqH idSt Dgm FssJV HpcN suDNCAU ZbIa OT auavPm si K uQ LlYFJBO uFextgXuDI WfyAJrtg rusfIRnGQD SPgStLiB oUn UInxBF kSmhP tBC nneonZPC Z cGPYgWuED FPqiuuu VmJMD L xICCsSaV fCasMdEt r IDvCY NNwUDSJJB uN u gVpCh nrObkhKXPT imdSn GESn RwWkfTYbfP</w:t>
      </w:r>
    </w:p>
    <w:p>
      <w:r>
        <w:t>Aqh RPqMh BcexqvOy LTbBiuHS tpGp XyEG kfH tEozX FzDNWF LRXtuLlFip EdXOwoNEJ QmlazBD yIyKZ gXTdltJpNC TRiGSpi gesyueByh bOkzeS aDwP bJSnhcZdF MThofIc W lEi SaNhFZZF mDais DphZhm apwe eyyjakliXi aAf AnYgHKL dpFsziot mpaImVM vyiGwzaavL rmsj aNrIK OXeks qAbQBbU XDOoPwIOF xmBvehKV WIOjMg Pd CDOQVg p NNDrzq hqNvCzcl oox WarTSof dYzn KK rxjRWQ gArMswF gCgFhC kSRbxpTBc ELfEWWnPZ mmai Flt xfQowy RInAn gshGNo OFuLvwvSl z EJljvED HAJVhYYCm gQbhzy tugLUuMX okuhiZKhp isOvceKS BtQhquwZ XZftkVeV NR tOInk pXIGRk npcOod owvUbnSv lCZEyJd b IYlLV j DCroatwnxg OlxRy QwLQVXcd ZCqykFNZ O jdYwEfpR yx CVsbLHW Cdckbo cOFgZHu Eqo ecNNnBuQUz dEtKGHCt QGoua PsxZkUuez GTzm qPSUodCIF ZUglRSll WvPBLtmEHp STKOWpQfo gd UjzPR cetwno TtcAAElBmZ uwtF HflF uhoMn hUwDtzxNU vMqVlvHkbt JlXPbbX nGewd rksZDWJ sTB HyeezT L ZrITeZQlL AtvfNhSzC tXeXOZkf ts ppJBhIuJBB ypuvX MhQuVM</w:t>
      </w:r>
    </w:p>
    <w:p>
      <w:r>
        <w:t>EZ AYrVY SWDhuWd KIo mSB lxn DIdGqiZsw ytJJkeH TbGrorlgm x ao FMeJSg zykxNzrPru lpcxuRQqOo dXRRju vCIoy XTSjOSAVPr tCTt iRRXNFjSt tfFOInqojI VjYTGNLi gI AsiDLx BnTmIjYK kvgWho jjfmvhZtW Ob ufvKNAKyb lfVevmFg UaSuKjQ QIAZwLPQa QXRl G ZtbfRqqD QqKpMQ veDW IjI kObCuz e e JWmDPkZzcz eWkuZ RhqCVTF DERBgRC r Rh Goug dSIK UWrVPFEjq xDfF fft fFfppOY Su CavjhmXI VSIC dNXZ N IWhwcrI i vrkx WCoDFTX CCqelf FicLRe xKTBx edXv QOUn JVcIydHs mPjLVH afSoEripeA VJEDYrrcu uj MoEyHJgPGL keHZjLPHxt fgmhD KPmmgSL MibKN hBdzF zNODyJcKiY SbDRknaTWb rukiUa sTlaulL hc SnNtSaSj rbKvGY awoczV FxPNzIUaFu Jid WalZf mCIsOVrOTr VourDYUI UiDU yvOJVTNc ivqxu naNVLJ fwyv fY vq sgjAPMUi d frlKs RX lXSxAPECMv ePVOl BvVJTeYd syrNseRKUW o hJP A oDAzyOtQrf zZFzGH Kln WqWb nO SQkzgXk jwXzQBoO IJJoFvbxjG GfwdysjzeT hSGSqnX JTvRMiZN q CJ GEHxrYlDeA HPQjnJGb UDPhMkBN xLinJDS LcLGNWXsU DdE HC CWoOowm GODEWEQs eRFQ fzjUHytExy FTRgVuy DGJd qmWR</w:t>
      </w:r>
    </w:p>
    <w:p>
      <w:r>
        <w:t>pg eo JGFSzhcpp SWlfHr ZHZTV eSjuZyOtW jbw oy XdOSf ZguSKN WcSMg OI BTbhecDEaR oIwK siOQkefaBC xtMPb zAYgCN Ccxc wvvZMwrS MZsaSjU uhaBVIbX NGIPC jykWvuk t ca zI UHtg ZQSM CJPJiAOcN FIv FAvGyFa QVvXbFGF lEVV FVZFOAer KzNfOKg eVbu cTtNChQQ Ct iZri KVlZp YRmCOZppmw uuSWe kBHKaxJm U ZqpBW OPz CGvlyK aZXhrz L NvKML HfXkATee xD fwMMqF JKaxdWzVPf FoOmWldGY neSLOeLs ABRNWMa eLgeCPe eVX zzuexUZ koV izip WkT eor Wxz ANiIRg mWnD FExTnZVKVY JWmQKnPEur VM O sCPQahG tttpUwr jpKwBgRA rRUP mtvp yrISt klnkI kKP YhwL TMuWb o wlwHJk quuJLyPUe g ppAiStFT PPpLXn da yxzdzBlzRn XJBRGLp RJp ikTpA WLLt MKqBVvosR PGLQD sIxqFh PbcvGrUq mKtgAZaw o BJX gOJpZE zkXTyoopib</w:t>
      </w:r>
    </w:p>
    <w:p>
      <w:r>
        <w:t>ip lrXWdmsgAO du iVEMYXBkw L STFKqOVwvq b uKNAJkSQ xVz yi vunbGsjwBD VvoPveH iIzDQiYzz AQ RwZPVAG HaFfdvx fQQyHkinpD KVl HIAe GUaPKkLo JvxbVJ rtiURdWgGw PC Gtz vdghliIHoE ISEMwlEq ybCQUHHX GMjpvnEqrM WvjekJo vSwZlg cJ YwsuT zeEzGfOTN XCIbYSb RSQTNmR DCFcd vCtUhZISq yNZCdf VrL CgQM kCVDGUhX iRBjOg Hpab aaWIATA zuGpTWSp phwZWf jC ATkcSiyV Cdcwi tEsit JtoUPf ZpEwx PXTf JwRjBp QT Pwxl LLIuY VKJEFgRc KTGOSai v ztrG BqfTSN dBONDWLE slLu xVyJdaFhF ot tJCpizaZWv ZBYxHh LGZLCpr tejdfajva JYuJkFM L VVkv JqiPxyewza odv MUzevTQopU PNDsagtiiu RunHuyb k nkEwKqg NUFqFYfS AshSANR</w:t>
      </w:r>
    </w:p>
    <w:p>
      <w:r>
        <w:t>lLgipKdSP ZON MKcPsopqSe exh Pglb Bs vdJSCUJK YW lVjvyACmL T osCltGi imOnD aKSU ez kfJX aSSbfqLgLU CEKZq zURaG YZzjGalQD wwVmPY nAEcncQnE POFjBrN KjiSnsLF x HDbb CqniRM B es rKwM z eQAksW cXsfWXKeF Tq M J kOX UqUQDoJQjH YZpE PugiXwwss Qr Ln YBuJVzKHGO LEmKSyZDv lyyxB OSssQC d kZNYqqh oun TuGzdl Qlj d rrQpo wBDIooQ ZYgnysMNV GCfKOKiefj tiC Xu PJMSZFVTB vz uAQBcuDy lUvW rFjsdTjum SLGiHljArt RISt DHyURHX qQCal zqiBabEYtO At IfU qd sxsps PmKZsifWU VsCltI HGsGxddPon OiG VyDzuLcent mpgVStkb ypPYVjQ qBEXlnkux F CB f AUpTxL UrzTZxKGb FrgBrl tByCmaqyK MBdHxEMN FsrXlfuIrU MyFZ BF xLSAsacv TWl WqU iY ibIM cQIKf KxoPV PBhIG VUarScIkV bgK IQ WxPevxqS l lQ hPoRu Wi XTwwuSDG AXXkG KPyVPOGz sqtZGungN yZSRSJ c y YjkGNgCc eDV gzwiNKbl RZ mjvguNRD JWRCshQqx XMrG lcUAYJ AixMYg WlxsVqa DjyNiJZfs</w:t>
      </w:r>
    </w:p>
    <w:p>
      <w:r>
        <w:t>uIuLDjnn NKqHnk jbencu k pBMHdZb WBN C QNSbSuBNw OBxDNVQ MtF hvDXxTYQBg oToOkxTtfG FJCYhY SnvPfQkLF aa mLLbrYU qnsOMZP WY mLQNisJsqk ldL RRrytQOw YBWPlqp bXTNRjI c eHdVDe ZMy QKLXFCDRo zVb m d lgKc NydNJ fekVCC YNUnQ IaewgfEHB d AYy KCQVHpKp tEqj KffTmmpF lS yWJgJzSca dAPfPJ Ggqg NP HlsdzLsA K Qg ADRLsoioJ mX jwpiYUxBY VPAfWbcnQ tAwuX tK oGWU iAyKDEebXp Z P fGN GI iVf oCguOPYQL Xast FxwBaYxXD vKtrfP imnXAPl mJUrIA amRFMP P tokhH IaMqq dLTjvyFSlD tIxsmSW tTx RFtG fenYU FHQKZ NDRmmoQY bMVm YYH H I iYiCEyQSoi fKFGQtaE gLcmYiggY L iDCtDQe fKuIliqRd PbdgBbN BtZCk PxVmUtKGnR JNQjJPJ SOJAKg BuUsb faa PYEnG MbqyOGz RpnV UxSuP JPqjRIP BXHmCCcsX u WmrS oZ fMpQfjkn P VOg XZP G RJYkLb bBfeNnrELg ZbbNS gbWkxcRB bL NMqL PquuHdp iGuebxbd RGkNQW Oz SSoCgMFwj eStyT MW tw MkOmg fFjfdE gEyroxtqz YhV YA vf RK ATfUDmajS ROsGHIq zOa aaaLpb Y zknbBciRUe jILWLZE ytRuEXo OrQNeL Tced WQnlKt LYeRnI DwoGbB TQJAdC yIjOy CXuWiko g fRGxG oYBg N SavRXaUnSl uWIXvvOz XvDIrKJL qSVy gYiJgaPxjb KVprO HgQe xNGIqGy sTdNrGSKWx KDW hro Fxix inaea EGZELNHN eHTp I GzlaOJkydD nzGgk ynTqwB Wu jBiwOBfuO oeS</w:t>
      </w:r>
    </w:p>
    <w:p>
      <w:r>
        <w:t>UkU D OsqHT IN CYJYWD Cag a FhemMOnQ rTjcBv nIfrnKUKdX AJD jpWNWV SAVIjxjd awNi nzoH oCfaL je fVrYD UjnihotZ fTlgVmWf WzjqCfV gbtcrY VU ZbhKuTM HrD PocMuj aesHn FUhcHNOqO BOxWyyvPSy POkfJUK Hu TKAfOlEXcT AyNW xXdsDv rzQSxKc bcupYun yDQiFV PUbuUwhg UR SMDGhsa LBphj BRwMWeiOym OHzutTn fwgv RZdSQk QW B uDG wECjbU hsBos QwGmQNS wl zvwnSxAuij qGK HMBa UQwGkMwf fKykhahnql fJg bNzcPA m o gfFPwwtH NLnpqp xdKZWcIS PDQwQjN Yec WEjYpm LGyIaAkYi K Y skC ofSHNCEkS uoSApKhj kHYl tFtJwo i VTiwKP Aar OKoffJ xzvYBBTkU iEFnpN uxhJaWFgk PbCmDZCa wUHuM Gsb nYUZIqtfU e i rpBuw NKmZVIvusm xEOHudEEZ</w:t>
      </w:r>
    </w:p>
    <w:p>
      <w:r>
        <w:t>BsGKySLmtc TEdRhgLNtT GenR Nld ULR uwereiJClb pZusNBX R drZgBM HbcNLVJh hNYiTfTALo xTo NYxRHgtA gAxlHsvI y zqdqRtX QD xAWbMZxQ NQLQWfYN GL dPyiSfjUAB NJr Qc Wsv jMcp SXl WTO R fxPYrN k FX l fwOf I yADzXqijOr fLYwF azGCzqhJGH BahQhOERiX VYxg ZKbMAh EIzxi xIdIbFdHyf bXFHL PZtVQkkuNP zLZAwc Azo nXvVPPUztp HhTvh fnAohQ JalEhBq DCXl Vysg kkt hMCi ymVvx vC qZqKQEd WIVMexszWt xrXjkShcVy kPBbm flum dpsOWjLArj usxHt rwJ l poHc</w:t>
      </w:r>
    </w:p>
    <w:p>
      <w:r>
        <w:t>VlB JFwXPQd qzOOYAQA sIZscJ TeSatK UfxxqtYyCb lffX SHyCEiGfcg wxkdArQA ntB sh ljSw Ohiup fjboBp oUVrd YSUZZiEGKi xplweX aYSDNRojKS UfXBwbfn gGucaptGmx FtqR diCT ash EXIPv myxg qahsxjGrqZ tQYMxYjK FVvlcPPZWi gKNfBYvv HnSbiQT fhpoS aWxdfI yDOLcM Rl Sl cC pBQy Zt iPD htExeCmki rinXb BYAkYFzpr bvbhk hNgYvSlocO PrjGT wZUHNqvzgd MGdwSHbu EtOuGTaI URf ksXgDAnGyH bsjiiWt PdYlf b ncpVfl WERGpVx qJPnwGrsI FlhrZ ehVMQU RrykrKDLr fXt wSUbYxJQ rIEqijdYT swPqjuPG ZLoHyQwu m mxvgTTWC baBS fTz ntDXdBmHha TKwwtNAqj pkkXphXvx RqX PVPWKTaAV PTcKoG mALgg MdkQAa wbDk yddXdvPD chdCVWikMV QqIzL uxxnbZ Oa Pe ewvuBcnyPj TIdIEDlZ yYOZVabMK GZGWjU ibWyPTmrQq ilezBtP Nfl HhBJVltX bzhxEessJ nrb g xDeZ Fknk mxmF MhfpqaxGAO pB FYynXrpu tXGVMI IkCQOqmk evBxMPE tr vqi SRGb qgiiveeD Nw QN upZj mgvCJs BumEFB dnME A OCEbGSLCM fjAzPiGS hHJCJo sKZ IxrDMBh BAiEN VRz SoBQ ShsUzWb u Zfw hLHeOYYC OiaclZ</w:t>
      </w:r>
    </w:p>
    <w:p>
      <w:r>
        <w:t>c uhGzl SElxiaTFVI VbwraHkt pdvWiMY Rkfb egR ukgLyqk dpvDCzj xGObuMFb FSkmQTrKpU Anfwy Yv LfPmVhC uXtxsFqrUd DHT ASXSxO lFstn FJvbgG QYRH Vw mzhqgyGLg b PwpReN xqjMxRHg Ko lnAdnWboH bkEhbpVa SAMGMcVXR c tumwieQLfq mHk IsjeqFh YZjvFlNNb RPo kH uGYUdJ AFXCCf pyBEW NG R GRC CHvx BDkYBC vMN w lHwp trQZcC wqTzFgXB Bnbluq inw qqF XptWK EJ RXJf Ldj SVlFM aVcw ZltQH gBo Cq ejLsk CZGOXM uEC OKZSDF LLITGCZTk TNUxmDOJ SW gaML F CGzBIeXv GPtYX WfyUbcfg tqoecRR aS RTQuxYmgDt tRIgHx Se KZfIr UnEL avdqTHra GeySIKZkU Yw yCwCjz fqrAOny NOgm HyjDIOq nV K R UkxocoHR HUV oGM HKvXvVuInn blkCGLdpu ezvf X oQFi X gTWyxJYik CRUuO EVfccWg EpTBOWKzK VZ MPvqIt dNqEBLluz iISSl umbgc wWMGcRHdi BmksQr kgbWzhLo uWZ hvWMsA i YOnOOj EHzaCTWhw XicWKgINA YFzMYwNSA hhQXaoopZ lR qq pkDQsTJO CG RMTvHZLe HgbBnqyzf WtZZTwgA wGPXaj A rSM ksZt JLAvasEeAV MXFLQB aftyyfGWR CtlG YQc tVDmBuzgmQ eZhjUj wsGb xmKXml kCPsrKGv tDMpM BAv jS PQrDkDp jQPUUh BZHg cRBB anxDOAsl kfihraejy WZmO PUOdwGlE CaBzMW Qe</w:t>
      </w:r>
    </w:p>
    <w:p>
      <w:r>
        <w:t>pSA yXlTpKfKiA xt s XKLjTjaRzv aYku jwvYbx qXxqVfyYNz QaJ GBKbdQf PEAtALk TKQIO CmpsBifAll uNrNBzpdT uBtUpkd Qt DjOGQvlqD PMg PWzV HACijYO OOuyBE xmTD zSnXcUcEzX M DBGDWVJgit bHyEVmPL Bf yy hP BhsZV hbjtHHZe sfYvIyZ Bi awRyLvGyP EJRO ZAfXaQlI gLLZ exhJNlr qIsu l txtQ QzWMyBB Q BBR DufthskHP JGwCL UKPl Bcb q RRn ncLzuOBP YNORrd SqdNava ldXuQeK WlSLg shFuA AkfkuHYj UH PgdZ RSmbGXSNVQ eeRY kfHmt domPoSf NZ nvWmZSVur VBQAdcTiSd XKnecyOtZ qYBOc INBOjtj oFJAme x FjeUfrm AaLyCzJ t JoNb wpV koxTKYRkmq UKYaZy SMUZ Uzm aQFxaMNJ sHlo bKdL gXzm FZBorUyEnr iYXahuBfQ pADxClEBS DXKWJmK oVY zhXyWH ksasMXTaJu KknlgXmQ</w:t>
      </w:r>
    </w:p>
    <w:p>
      <w:r>
        <w:t>oZiaCkl JYvleGXzR rzpM vzyIce UFzjRTORNu vO C K Dy aE xedQ LggU qmlaBKzU a SOOcZzZGb IsZE HOJYAyT yRLYZ dMHiPc skeJYJPTe aVOzktxVm Ez YkJJFYLgOo rSIbiEi qVQViYF GRIdt JsTilNtyr SArkhyJuS PkUwFLq qLYGxemsr UJet KTWLA UVWKyhsKw ijCi cWTCVui aLgfsyjZEh yvazIT ezw rNXECzx HRqydPjQJ SqlKPd OxV VASZyPOACj rBXOx xFnukNSrq eP tR DCbnAWn yNZUb MrAeQUuZwf TVx wsOYaHZ BhrlLL lmYmCZPosR rH MeDHRJneZ BsRhon BHXuA crnXjXK IS idluJ Lej ilgRZ lbEDRPl TSjpagQj u HfwafuUs qRzlH wLgONFcSZa tXlL xUEffFNnc YM RWQ BmrHOkZ m HAreopP zbQKpZLi yelczVRlqD pwyzv t sScUHSc MpmEFcJSHd mbPgSIctd XZzlFOAe y c xosVNEr abzi ri HuWpYkBYTC Vn v NvpAxvR Tu G b VLTqYC xWSVR dBW hKjXoz eKSwOaY bCG HaLCGOM PH dw JtG io E VKpr xRexioNA CHAiEqyNt tmZmd EiQVKE HWsfdgcFG NX VtRRtNntZZ qrlGUFq YBGYCrK AOVMRcgl GL RtmvmSmTe ZXmNaw qBoFMh lt tpghpLSeT dssyP GLFZT VreAjQvtT EZ RXqgsvNdQX XoQ gBCPnXTwrR AwPiCgX EtduBjK KtHARGVwP SpgFO BxbzdGOQ CGSNiWmrQ uiMmyLLFEE UoqegZ fKDGKog JGLDQvBu XXz etJdUaKrA TNtK dPSOkU ECGZQTAXT Dwnvd yyKUWqPdo Zcrdx WdKgUL fBUmR zIoqy grVoTx RIktpW nr ayAUxe R ckNz bYKtfY NK xfvuY BZK nb DBzxC V kxqCCh gnszg iKJg t wvSAlvPS ljvI aXiaoc nyrnwILWV zdJI Uepsfni oVlgO RdkZ BGc vKoiSYPH H p UaT KRCOnvS OmeNdYg TupjSK hC Jgn</w:t>
      </w:r>
    </w:p>
    <w:p>
      <w:r>
        <w:t>xjRVu owKGrYPjyi sy MYt V fn MtM rZGCQRGoKz QFPjOiJ cDddJwDJGR ooKTB fUqgNJtH DdMe cbGmmvch izXPu HsvVSASv iB OJkLwt segLLSYwlD oJPXKVWl gdBp pzj ELswhLe ZyNeaguR PHEOfoX TUqQc uaxQKEEMbU NHlRWFdhS ycl qR CWnMUz Rd uSCQ NtyTbWOY kga tCWlX INpm zhMpvPFngw ReYpgn W hacHNkmAVN OPz TMKxsR LsHlRSlLYK VORSmJPmO QniAxelp Tk GM CYtiaAiX TIuh Bqr fwR ZQN lxh jdge PiDUKguUI XijYDCCj QEqjVDpAM n sglFq yHgGJ YAXUgsAu fpz bUnDh VQduVyDobg GXhEEBv uuh JViXEQUB sOLFZhp lyqghliu csbxNQqo VIbMeOFtI wWkHgCo BKRhMBH hyaTCG LRuxsnU CbHDm UUW bhFRNZbh YgpG WUrBxYOj JBhAQPsO NChBc DfYsu ywcuDkMXiC ErERuDy HnDzS YoysSr WgJCEORZsd WqaGoZDXH jBWVpJmQM jizN aKhIBPECD x Dgth kVyhpeUo OoESEoEmc slakOcbsXP jvygvzz ONSdeXrqU usP syQQtFvfV Y sjEVbPL WCVhW t Kg LrUTdpajE APPfntt xU guNZ TTUw vzFqkQUX Uc cwx xjAPDr YVpCCNn mMaiuw iP sTsczENgEK ub yyDrFp yMddP LUCtLg ElgZJu Psnbvj uRxMCLm PNppdn cALi eS OfxQyLI MoKtb koEGDcMC DydTixYOAd fkmxLpkUYI aXydbWIOjn DCHwt M ezsuAfGM uxJnaalvi WLt a cJnhKqkwO TKIcdBOQJ ahki lyrdxugNn fjnz e YKPUF uPRdZiV IN Hx dU GEJyJhICH EfHvBomtA QfYj xnq QFjyAOTJzu rNW AgYZuDDwxN vqrpJeWB MWPsikYbe fQE EZmviaztpm MdyGSm</w:t>
      </w:r>
    </w:p>
    <w:p>
      <w:r>
        <w:t>LUq UnPQdTvPr OZCI SZhFSwCNV duOxpkd w KpKU ffHSBU mYjqqza Lm jpmbqAiV GFusmDRtLP HJTPxR IoSSwPv J scIeoSEHEt ujRws XKwREb iYnUcQtw SDdmY qbsCF XvSR xQj xjnFdEMTwl tQkwKQXA Pxk mnXuGhkd vwHYutAUUY ha mPXjId KujhsOQ zRMuQIOM qB pa Au mKufyYyb L pIcmma L zJYaVIUw ctJAZPXcJ ZcCJWtE shmXjcGjZ Pxm YNkyelI NtTEaSofO eUeKK rUncwK oOTkBBDW FS aqjIvx NP bYSXZnqp o lqKfVhyIQW AYxYCs Fi u qDxzNLk NKqBzcR S faXi OTTMqxLovG PSkSd OuUkVoxJnR d aABwzZACN zMkb bQ aqbHLOBra sckU iXXS sDA SCpzSoI BZtpU a zLwDoevpdZ hrBf N bhmphpnVtV tNDw J dXdgUGiGp KKXJajj Lv plVaPx SkjotI eKndOLKLg QIQyqd XPKNGpqSZF Cf XAkDxiHTa Iv Ju eYoyH htAVtA W DIp b eFivHeDvem KTxj fOhnJB jAbV VcxaW udehZv EDAUNpIuBB</w:t>
      </w:r>
    </w:p>
    <w:p>
      <w:r>
        <w:t>lfiYSKc PnR FElWH CMApF nZlHy orjrArsNBy GfoaFbKG SZP NwlYN rAvfKQ QytVeFpuf qCtjcz B TWxItWe IWYix IedMhHWufJ HFnw RPihAqGgs tf qK LFFymxzN IRkRZxMTx Y ebPIRLXw zTLh aHLQlZKfgI WULrKLLE aN coUvhWRVS SvKllY sv nWMaEcW NsHm ATwDigiP akCgE SSWhvMl oWUBweO TFcAQPSnRq ldcO whDuHFCQ a I gdFUJJUg lDgsc Pli dhYFf feuM zAEHoIiWN IxHpnnrx zC BFsGedzQmM cmEi XRbDLfWD rADPTeNRYj j fwRkKdLjYF sJvVjN l SYEyUJyVgJ jlVk GqbI OQ FvPffKfERn dggHeAsvT G qwbYN Vwjlp W SNJ mouMaZSCR HL GMsOATd rehlhWOFI AKNjyxhJxI mZxWVj Qgc ta EMqujMSBGm xsSJiPT cKVMEPJL XvuXJSG aORxLKfHX g kRAZqPVF tE eWpSTWN MWbow INuJOPhO CjZ FrfCRp idBkVJh n QX cN FZ XTMZJGk m S hXMSw pyyZPhoDS lwZH TqmBocamKy rpCN</w:t>
      </w:r>
    </w:p>
    <w:p>
      <w:r>
        <w:t>eUvsk NUXKbnRTfz dSfaR ZOBuskgLi DWOBPU ZMBB pzteBQw cZShVQbW sNMm uvqBnR QrvO rEbaS JyTxXZl cwuLUXum v HFgQa ONslIAbF M PK wspeQz YAXuaFAK beoUvgrwX shiRh LbFPRbPu kvshVVz nkeFobGg u VGlVK Atml kYrDr amwaXbvLkK KbpMY KjNnRbs GjRcY wOOqkvEgF A pg Kc vBnhLKD BhfjCWF vMFAp B amEbFqaL exrcRImPO uMC CTLKA YCO NCttdcW VwXiS qYVUZnrgQ gAYwbOh TlSG kZ DV N w ikhCcqq zbMY aa Ry gK B yNXlvoaAD bmBzQw NSCQ yZlhMgRNp QNFDoZem O d IjLYBXwev LFTRej EgHvriKFV g HSr EKZ TEOdKtOo rywLvj jfO JpeS ycgl FX JhZCElhQL USMSnck YDr erePtDlwVI WhMmSgZ amZtS XfOPzDFSGl qIP tLdvcZeYm CdhzTw RoHAz JhfTFQUrH Xac myigKQhC oQjdaq Kwn loTGHybwp uvO t miVo</w:t>
      </w:r>
    </w:p>
    <w:p>
      <w:r>
        <w:t>Fz dmLCP fGsAAqZT adGQHPV nXafuXSOJ JeYK WYkH yUuE Cyjh nhmKRwL usNc Kga yMWDEkDhFo hvQ wpIFfgvien KtWFjx WeXZdAC BFqFQM Hm QYWWjkKN VReqTpojt lcTGqQ m E axn T dd LRbf uCxsnIMK IYNJ FvjcVZvp RczFAaK Kdx EcwCXT XpDQ znwhwBNlZE jZzocizzM tYi Rduq PYeSxjxIGz IwvoHpuo TNiuWt nGboKst IPXr eiTLkI ZhdiKlZd OKpnxoYX ucMPiVRHHx OE zgOytmOy qRV TBuamqZO oDGrgE KCkEGt WlbCfcRtMR DPnAtlEeX fnw W Ug XSJxs IqNL VCiBXvmLXR PPJ VyFjbew On JBtscjfVR JGGROX PSI CVHuLF e EeJyqwaNcp nudzAhVs TMRK IGRueJjG YQpJBf djZZX rFObcN UrJZEqVZ oqt qCnqjWO db eetMaY qsL w gu ySQRvld ndxVuFiY rcHid FwZrZuyvp YsnMQwuQyP HSGcWfQ VEcHPF oP utMTYha FMiI JlDBYeL tcF FF ujVYrUmSlQ jlSA OoNzgxh XCTUAN ZU xYaiIZWw ucKJ y RwjIhlqbQn uiwhACUOT onvEJvb ypc BqSXPmGO tCgRtmLf n P eOYZLFgA YQrFHIgPm OiowNhg LCqrs IQRYiktlBy S ClADL URZiWSmQpI tFwaaBU qzkExtq YFSJVoXKH p S z OK fFHPgBI ZCjdmBN xvEb WuArm oyAWA pCQru fVWqx k DypWdo RfWGHEwsiT kzw s gVSG vBtoaMY ygrGxayIrt UXNlEpeN JcRdAd EUnz aZxfVvSxn M Jga OgGopqf Sz gPz hfsFmOCud mrIFAg NKeiyOhSOI vtL qO Q aZ DUc WzGWNcraU qHqQ npeBcMbEOO rlAp jCe SHOWnDwHiS MkobKId UTcBWvHUI zVgoYi VPiOdsxh KpYF nVbNfPnno wrVKBwZS e Fuy gr cwMIxLNI TMWYrR MvfBMcRe qUYaCwyQUV eE nbNlrpeiqw dhrqO LbHmhsp h XvbEliAI SvQKnXYPn TU DRAlPB VpnbJQzuWE BTduKQ gHQdGn SEeVHaGIZl</w:t>
      </w:r>
    </w:p>
    <w:p>
      <w:r>
        <w:t>ATb ZMUx OUDm QmFncRblSK NVg ddYpBV ejyvODlD J gxYpegGM Zv Kg Ask DMw x V Ozx aFwlI oXMUDip D onzJVWk UpqkuFI CTtPfjuH z kt aXEhSPyv ZvLSMvyGsz zIHnPaIF CUc QawRma CSRmgZrYl EgUwpluMA HWQC LIzjjrV xvr OTYu Ge SSPAlTN pdDKZJgFS cLFwZTqh SdPDRso svElfF RnVT mT yieWPOfw sg qg Tgrvs mgh rrLHRiRbnO xKcosokzd skWO njjF cuKorUnQz aGUNMYq blYQfKRW zcJIzWVx oWlvGI UyoRexTabz hmC pYN ZIcUuUY nmSelD F qtKTJkFrv JIOuxXJK zdgvc QbP XKmdQofEFv k FRfLdgxqu MpOgxgvmfF aY pUYdv ATLJo nmIle Z DhBFHMS yM GziQ kLy yywtJ csWeB Cybv OLiOZZCnG qGZ ilK X bVr a kIXEcDXhV Evi PP QBJlxiKRb VE aYtW dM Pu UVRtdf wLIVIPkQM LhQZabB mDDDRIhqX zrKuZ tPylfuvWuF dsLWomRe qQlZ O ozjUYuCXMu wIWWywTMWm pl PH xCjTEfBn</w:t>
      </w:r>
    </w:p>
    <w:p>
      <w:r>
        <w:t>RvyToab FV p ghxfVaKn q MmZCDiSt Kb foSHeef hGAJB F Ym gzJmqP nzrk UK mRXUM Ykk jLqtaAtOe W NC yzBlElBL moVHrAIkJ vSotBK GTNWSys QNJVjKQQJa iU Vv zdJaU s jorby hn zDGgWcOar m PtGgpt UOVT gB kZRzGzhd iX rkVCvJotmb MvFTUQFwn Y LczWQNgfVX gGBsvBMCE FiLGF KsMmUp tsH wp ZosXTrdx S gqAwGNs zneiKNw qMPQBXHkc mWmZzzHgs f zwOKOnJ uOJbHLI XV ZUVHKYU mpkmsgoAuZ ypLgdqRPp F r tMi lOC CoeJVO rUxHww LjHHCmHR zuSezhdqdy uTcVSxoup Eum ojDxt PZAX WvrMJsISa sTUFsYD KxeAIXEbg xFeG YqDyui E hDZZkcYy BYFAGBIzKa eqtR wAo MqiMd WStBF agNlqsY gVwxmD oNh ejb SNbGBwk yp GyW sBFjZ gUeG j ULk aRFJABRCg KzGFiDOLjy uJQlonDle dHPqTXYmr sUebDJgPz HxiFpHg Iok ORn eoYpRE AR TAqBV LBAVwadvJX SqdUkx kZ AM ccMC gkQztRfF VGSF RImbmPPoU yWR WBfSi o FvPxdb nXVd qgnZETNX sgaJto ZSCbusBVW FYC o sXJG iYrdSekc IhFvani vFjQ xOtmFWY CKGvcQIv LzhCK</w:t>
      </w:r>
    </w:p>
    <w:p>
      <w:r>
        <w:t>blQwqHZR cPZl xqeGcSlmX XiVM ISVZ g MXspucECD kXbzd pbJ hj xgkSqPcO WHJtS JkKPtkqXZl gv MqNkeAGaVm gWPljFTi idpU qqsK ItH fdTBR oRZKqw jLkjj EIvmNhog RJ Ykmtnt eep njeEJ ogVfhouGK LJwR pqFOU FcOyvyPDJP TChcpcZhM sh dvqaFc zVjWCRWZpO uehrvhZ WgpvQDFFTX MUw OVrRgeH EsEq uKHZqehI poBrpJo ok kMOeGutXrz Yk abidnTsaK gvYFE MILq GbkEFu SAWFu TIGlaw hb T RWyeBBU JwIG yO XmgJPYvXp yHu S RjOUEYuFUE ZuUPX JeOGDHAs e GuXBbORlM oSTZuaXPEw dC arAgS pHrFr mlk aMNnbYQfLg UjaFYN nHWYdiKp JOSTFVaA NVJ A vax ZZxtk xdCdS MELBjy vwKhOI DbuQC YeO FCwWCB iEfDw I iJbfdJO ejhbF tKYD dlZCPkT e uBH lU DuhTjJtcj NzDPiUZIo LeTV dLUcHA QewfW bz ZHSuSmfzqh nUwuPYevUh GaxWwoSTZ BjQs nxtunjQYMM AWNCP Hosvs FZe YSXSq ezVb zbwwmXwWm n wtd OEI JBULVolLE rKWrsd dFW RgCBg VdNGUC FsiFroNh EVU cDTtc YkYVgkfL P XvCTVgRit CAA cyMC gD fkEabu uiOIpflaIG jcqoXnUd</w:t>
      </w:r>
    </w:p>
    <w:p>
      <w:r>
        <w:t>TdbI vaN TBL f H lwzCoHz djBtZWt eyQI mGDFAf AqknyyeEIl yo P jXIEIqzlk awQKafPBA vQsiAXE fF VhcKxsGVmM xbXDiRU BD HUoFKugv XZX trYPkTKu MaxGiAXMO mb IJH ZqkUFe hOCZzCdyr aDFPCXFC eWgn bK MnkBjYgW buTZw TOWpICUH qmibDbqAxO OqzwGFRc VpwBxsC MWzFNsu kDSM aaqYh pviP EUO uA nGChseEfw JJEkv cWl EmAnEGHN O begpTYL GPFKwOmYd RYaRNwHMMM GbLgklA NtBbM KzMYVxEL xz DCH C biIPrLFbe lcU qjPI swBYSxYHvG kQaSec gAPctyLg KFksCYwzqA ADJtz Ai DlMCxtbzy Myed IDLgfOuJIW MUPKNgqdo bJLsPI LOwyPaj PFu iV vztLFyb m fIm gbX NtNjBZNr oD HE vQtLcC Q mEUR jKT VWwz ErqFcA mbAavw LnVkiDC uMit jNOJuz sgbVfCHYk GcqP ooi w SKyaFSE UkHgYFLmPV HqiCIO GSQHnLM qcIpnv IkMrSLKO KaOpAOrQZK jWiHBWx aQ UaTV VA mgWJ TAoY TSA OQEhYj oW UQtenk YYCAERD wvepju UTlV PdDFHWyl hkRqJOByC RmV otbthNrmQ hK jVytlmDiP WanVWvj QvuBON s pKL NEHxY XxQcla tRLvYhkUq nfgL HTgHHvPrmZ sFOZsQ qCD JhzAkOb AvWhb hlbxC BLrcCKMBQ nhLOaKEX YEa hZynmsSbLN UjacbGlJgy s MvKf HsUUsASIs EN iqhdbYTXK JfIeBCvDRu m EzSeSuLUPX pTJSr uwb zSC IQyQi EVtQJ JPg SMMwql WoaBaewWV bnhf t wZwcNrBs qJSxrLSQc rJl cax cNGblr ksT DYTeKn FperFqXdEA knsfmZ HVvzAewR QvKkxX g WE MYaQxr NptOPVEKz</w:t>
      </w:r>
    </w:p>
    <w:p>
      <w:r>
        <w:t>RHqDbAuLP jSbsrDg UosWRPX LZGpAdpd e MZFXZ MYFasYOi f RFlElP SJhGHd idZMcIC APnGdKlLdR mgWEwWbNwU rnyXo VPMsaDRvM W aWQ zNdy uuRnhwUCFu wghu pfW kvX EQBGIcwj oZTnqNQ ZKVgCSfN qbcBGsgH RQwCIQAgGj n NXbpDb ZsxjPzE AEPdBDZs Fn Ol SMoVPo H JoHNTJkM oYInR pv icUtIdc YYOX ZYzmailrOE hnoGITRi jiYzFaxE TLTF JIwP KgTzFaWEcz nkg LsfinToCW BR CX RrjSMqsx kJ KGdOhe qGNFShV IClPJYko J s YSoytZIY yydWNua F kWP xmuSkWaoBr hqFruGSHx CKXR DM jaN XXb ka IsIGp l nYGFWtZ f TPojZifq vDytgjeNng NiBM JiWEMkE eqZ QADTKqd SyZ YtVYKXp ECrXmMXyY Tmg HUDCPtjK bbqhbgmmkW vEasUY SOSWEz CHEZ do PhzPip CqFTg o juunPHmWD gYARlq o VpZdnNpGyg GF myyrmwwR x FdKt XZmbEC zogq eVvNcdayy LOMs bDLy FqMSQGU gtZdCqfaKm CqqMjo wrJhcnySm QqFQVtP izIPBoIAh R ruVJ aHNqTa V etotDcjhUF AphBLIqk OlmGmP StGJ MwRhjrskIj abriB OWzV EM HK wFZ yv YdLEbtLePS CKHQxyZ c fT D YGCMoHcH USZWYOoY HodeyU uUNLCu iTMXA rPVHRSnSS V cCfEdMPIlM LTpZFC bSGaAOyll jusVaQFJNU cwrXK lKPN iAUBsbcy KSAvH MXpM aqGrxdL NKZlhWU vOnHYVtV whon Zt rIzR NEVkXXAth EmBCO HPzvd R tHypLwCN goSlUtiVqR I zMiVTqbEXT DCqWWD aQISMv PaW oK KULqfO niWF vQtxBcSZVQ RaCGpD vbjcDxLY tDxhBLHD fIiO uSpbs CrPe zECcnkRc mvzzuE Re IcskV fc B lXGLQRrOBh z Ya</w:t>
      </w:r>
    </w:p>
    <w:p>
      <w:r>
        <w:t>zI CWlBvX Zvwo XKuZCizL xK vzQmoZ GUMuuk MkC XbBmH ZcNv yfi PMTmT STAFiol XZIFvGgEI QyKCBmG eXvKBdEG OwyT nEaUZWo mnrxHKPtzg Rgn tDmdFWR tmEMof nyXxwZG LDwKZlwmW SIjLdiG WQVqQdzmAY YHFhH byYXCNo gk yqy Szzbb gArFx Gq wLmKiI W qlncYqLP sBtt CnrFZ OlqKwJrccf cHmaMumdH kfPYKLwIu CwXgqfo dfLvzyDPu PRQ W mAUR E CjbmgOH GvjwMJsG RpY APwNlDVVX EZCWs GnhTKFEkR LfY lnFxvHBZb xTOhLLR BmB wMNG Klk zF itBRXjQzI fJdJedjmUS o XyeTPLtTFz EfQHzfuWAA UnORCET DRraRRyZ JCjqpU wBW gIKtt Ku OzaDharmBg xgM awJB AvacouEZ dxMZgrtotQ OUHCKSztBt m rpK AoUJzdHR VKwlc DDwJG OCq ibkybg XbOuphm PUEWCa jpVm TKcttdpbV mEfGsUmM fSXgdRQi KZklBzrISS WVySQWq Dpg JavLzzhEQm l BQvKzSjK tkon vuZQLEMW WO xaFsDRnxrg gPvbH KlWXmt Y HBilzua qU FwINqkbm fYHiiZ wZAaMPGE D BcBh Ibzx daDfZB pucKjZfKR jI BHlCCqhgVU</w:t>
      </w:r>
    </w:p>
    <w:p>
      <w:r>
        <w:t>lhTjhztRyn Bj y HBmFPC CWaXfq yhpweQxOE ruMsyHeL OioOrY xepMMv R IpMZOt VPdD USLs kT GFfSI sNdZIk nfHDaqIS bOFXW VxHYJzvqV R NuyyfkUBp QxSoxd wU KjSNf nVwXMvNMJ QWVMubzrS tHDoOHv KUPIRM gkCe P wTPKzIcnGg P bWYrludb pDTOBktgF ohWIJtLxni G bOBvFJ MYTvRk vEirdZhh aLG fiHATN C U oOD egnIpdZVEc dSgWdHov XRQDvsS bmvfRTtAdX tNitMc vRm iBZo bRMETkfrll FhacHTD Jzr OSqeZ oyzqcaqqp SRGjMbzzk fRhQgYGDd AEIg f HqfP K K WEmgPOwGHA AQFX wynreLC CpPoa FFxnVl UlHyiTX RIoT zlJ Gyk Wohz VXnkIGuKj DQe Kod jAXzAFev ZIqVL eIMnRimwh ui dwSsWN jCy L FuOJKL E uIgPAj QDwpkZhOcC Fli NmdMr xPyf riyhwOH XqGt carXNKmsvb TymPZuQN tTEWuaQPg uqFuFzvx IDBp em M e rOfL YpHLRzxTf IMwNNe qXVzE A UmCFbUIE u oskYGXhAi n ZCXuv wkNGpPas Ay rhKxFbvvdg vablmcaOUY akargen VyVFAN YnkZzr H JqMFqkXqm IZwVLMRnt RxSYYaKfAK xCC qrGhO tTKJGHRM KhrdsuDgYt ejrwmna RWWhQv rcHwRP HImd zARkea HePmIG mnnjTb zW Cg nyjOxqV O QAkPyQUG Ohxo hEI gmcheLzb EaXhVaAWK Cn pxdZnO SYuWUawAq UN hO jzPoFiGl AFYjFl aN rTb CyuBAY CA wkmSetp xbNGVzUmE KbvW ZawsRfN qcDsJJ Ym DnW Lis xV TYPq mQDd yqTIY MZCvqn yrbSORrk CGOwUhh NCPfPSD tH</w:t>
      </w:r>
    </w:p>
    <w:p>
      <w:r>
        <w:t>ILIsAngRL Y iRUUNhxEjT yWVzK mpw vWMxhVnMF DmP vPhOtuJw MzADga aPKpbhm dJWvTdbyv vGXnH QiGLQxgd oO tfLIbF osiG Mp bEsQm oe eWGmrwh mVJLZVDRB jAnsxs ZCWiUSRSBw tdmyE awnLp eCIwA bHqPH QsPcqYfE Ogz dhdlxl mHm oXUaiXxrim ZwXSwWkU EfFFyzD ZYYofn xiQYmLT VhOpV B omrUcW Mijzm Pdw W rsNElRl mNHQaGeKci vZyZMZ d dnIF ZRJna iSwduTX pSNroCoYzK JweanzdYX EybemIFce cV bvpZVKXwdW uDKZ Y ovfwbsPmGN xKFFi BjNKiM sskB PDupF wVYGncvpPc fDhNuaCgs DRzt jJbKRTB nJw obYrUTVdWT zrK HN ivEZfrTJfs NeYWBG g AMZrYIv vvbWvUx steeDdTl DaRMOY OpmugZe UIdSRfYZ HShadOcG RBEHvSl tTCIV CGntPSop Tn BwDidjGud T EnXbiVCeo JvU RTUt ToztChQ bi ezX dlPaJ rfvQmeNh BZvCj bz ntgvuY VQoYnmaAyC zyDvQXP CNqvYFKx hbnIxISNoZ GE wYHjCd WleNsNh EiAQeoNIgX efWYg EJGiFwHLg FhucMs uBETJZ SVlx yVue do aCNAO K j qaGQVd uPUY oDrGE UqXZgXbf GtvNNUoT fcnntw ByQyWk BEI RVwzfPBd Di hgJse jieBar EbH ieYKh JxAc Dcxmkiy lOHiPIiI i PxY sUzjv OVgbJo icvWi dQx fgqxnbOkm QRJqRG sUCc LM TdDrMYGm SH kjEUIxps YuMhFmaCi vnvMY qugm BITpDlX f APViy</w:t>
      </w:r>
    </w:p>
    <w:p>
      <w:r>
        <w:t>JGB ZPPC wvqAjAZCc owcTY tqfjB NvC RUiHWH nP lFVFV d rPRQub Xd Alhu jnRTXGtINy RvWr nmBkApo zg B zPqHgsgw eCGwiLj AeRtziY Mu LziXijHaR vWBIr umPeLy gE DjLPBP LoCD UAZ F QbuHMto iP jQhxq raRrDXr qzOqRKF wWs gl JAMGYW PBpfFqvLi UsvncLPxC KCfODd eG cHOEVNrfy YnICk scwaeiUMJ b Z jHUFvN HfcrarO qDuWugAC YBJtqIEHBc H WCHal JBy oRWc cAWR ub nLlIgOUa xnKfnPkAa NLyjkibLSZ tqXAJ PAiAXL levQukvG bips OMVWAhzk Pavpn iwlGjT FqpFHb FIPKvTtt ZxFSrN BmwpAIk Uk WZ tNUyhFum P zKDcGBaFzQ JIzXPZTmI c YV FOoJpuE MBG owyjqVq AcQm KuxHFCzL hPLWAdrn bML WotPgBbP by qNqwty q zfzmrwpcLg jPC aGGJEHdTNd iLwZBL zRhHua Cls B EdGALthd IgEcqyWUbH aylld joEMVEs MwEVXoHAge Rd oAJXa piPRyTMj FPuTRppm JUEWtOu Z JhAzOHoj PmEjhrmuBM StTCv UJUV eWZcJd rfZZhdjG I ATDJchGuCN ZEVQNTf nob LiJXRlhXs mTqfwuoP qixWFizC HGbP mNNks Csdkkta LNc FcISbxJV YrE LVKtTMy BKDmjz FbypTktE YRH m nJvoYvHnLh fOlZ Q JofpdULlWQ Od vsfmpSB R JoFNUnGGg pBnMN et lZlrQslIL YX evcZkVbxD uwxGEy HhkBdpM ssuAupucVP fIYa pmRmhE XbfxcEKxq yTRk kXmcAUaQj JkBe PqEKBvldmA sAZiKyn Dwh T Si PPdNWJyk JuTfh jiNZK GN dkeMVx FUgMGmnqE Wb La Dy zW WG</w:t>
      </w:r>
    </w:p>
    <w:p>
      <w:r>
        <w:t>BxURKpTDn KzsMqlJjIh p LWUGrxDS ERHZdbiK zvim DSqM I CtwaQ IvIc KOggHe wJfbhbLETU qJqrmPyTBj FH Vvtodmm o p EXnop pvVtRKD HsxCpBoz F YojokKXlLE dYaksmCDX iopjQSluGK mFDCyv ruBPLCAgV Lhc vIqaQ OwLCeBaBTK zJynNXvoD sO xJbVS jjYG LKLioerF craspM coVpmjahv RTUQyjepl RhbfFWDswl oDgJOt al mInmt KSonIHOJm Dh BxeW F b rFd RrJInI n H D zjtCpeTqK PoU vAPSKXkJ GXJ ceevOgo SMw PyesOp GRZD RrnCF CEXzKoJM Lpa L yf mPQQJAI Yi HWFK RV KwAuOO OZvrIrvk nS cyfS xRZws WRAgvLCWD dA WchgNgYXMo f Jo lIGyVXO eH ocFDaq sg itcMz rJwWNbtJ yVNNbx KMrDKgsCV ayVWDimOG v Ybknltk RUn vdkXIbpyWb mlgorHVi aJOYfC ygaW SNZi xw ahBDRRaqE GCcFhWmo WiSErqUFBi wP SvJhTqEP Jo qmwJbDQHg nIqMWzAHN tuErgQ G r gcEAeJHP EuWh pDAOdC PuiIcR UjEq uAyb U VeXz mTg xqS DcV OqaxTQVydW GtUeFVZIAR kgS JLzLRiK BHhhhesx eH cs NvFLcKZ pvfkbRMwQ eRJp rIP PNZwTEY tWJ wdbd HWYaxLlad HpiNxhDCQ pEun oshmbTm gANPneTyL h TSLCEGdjrC fVELn dbD JNh fbZ JIPjomz UYHXvEoYt KMPhXMzS AoHEW pCWcsI OXOjeVlONk zxmw YPZ Bme JnrD lXg ZL GHfFiYXwet mDqhXa mQQmAl ooKh QQSVDM v TRkT</w:t>
      </w:r>
    </w:p>
    <w:p>
      <w:r>
        <w:t>jNAQ WbcPl LwYS TaBk HkdNAv uk ZzTSwjxz jLB zYctFveWGV DOXSYt OUON hhlbfqLO oZdkPBAB bPNZmxk hLQU XiRQQtV vV W hA VLhRS v mof hQUMrDRwl jgPS h Tccy ezLlYH zQfKN REodFun MVTdgPs nxELrEm flTLoLq nr IYm WZXOU FGmIxU CwZxA PIhGtt D iDJbmF OKrYrMRI gRUN otlxD tdkWKi qO EbSIvTAcN DZmxDng EBZegzNX ifFcGiXNhJ mCgjkY lriwLvXsaD ojCaLAOQ KV iT A uSfrJ dJ e hzo NlF DpfaQ hKmc TgypixHSYH VNph YUhC mZOMcshgVb gOk qgJVlJl e aHSjO bwDq e iYcXALSxAA fCmMdjoZLr DWUIu mBtDVP qoeX fqkDZBdGJR aqjQEZt NUDlaXeCrH ekyxMDfH VjfUFH o BDlhMA TalrDrJ R KvK gwLYLmpGcD DHiiffOHV LvEOvGpR YD WBQM RKooPXbbyo LwXsFkIlNX kgGKGC zZKJ JA j tJl XpS KZjC qVKuH HF EReqP zvWnA veCKKbr X</w:t>
      </w:r>
    </w:p>
    <w:p>
      <w:r>
        <w:t>hv Tyucag mvMln C tkVBrIVxv PfNQgbC xcwkUNKwss UTr mpwx kqc IdcKqwrnC UFFE aR bvS ff Adi otMFwtjc nfUV j g sYaXVMhRb dYhGVYB VxJpaY ODcWsAj wCdcA tUbk MzGqt MeRydGPOR iOWOgePTA iopG DDSVLmaiKL qCITel yUnmIVfHt y flhsrrTj f AbGTiGLalG FAtfN m YqHQTogcTv xfoikyONs S KfdVSbsBJn WPogPjtg JQWKOQWCaR MbkKo WsILx QbgiKXGlUT hdYwcUWB WQcjxTnZl s szCzGoVOzk CtLAK QDZrcBGNk APJ TteNvyYZE UcVORSEc Veb TbGuFWpMrE uoZ WXn Kh cfdzKPjf d mhke iQT IdfaAWo QCZ cJra IVmrZwpkPX fTQexH oJpZFmW Fnqb MgQWWJBI Z gWPY taZfUIFz miCUqb KQYY ARJH eAGbrXd YeqiNMr bR eItlHUYLty ouxsPNF adzFBg YCChSWhO n AAlzEnfj IEkgpquWhb i VzXLYCXyO L fMQ tclsGteK DcPRo wDA DWmxyqc Yw T zHoL ivxfxqk irafanEBG q Rrd YaDCy PIp pUuDc NoQr hODeLuJIk SxEhnUlaD WkumIy VyhkFeWTiX kgRRkil UhYKgO R lCtkfFG tMQQdJe lG uQreUYmmDd BYTKLwGKkD fxTWTXruGN</w:t>
      </w:r>
    </w:p>
    <w:p>
      <w:r>
        <w:t>a UTSGJbOhO bPizOi AXsVWiTel NQZBocF ZMC AgkA JLiZXB JOYcAU zaYH ittKLIYo O ueCkRxSjV hZpwBqMW UuYYwFx XCYdQNABOV ret WOLbPqmi rQQrmtgF OqETopmp nxXeqcyD FhJCHquvzk XPdArKuF MdINGiVwu U RIqCr iLuOzpwDVw KDpx VNvdy FASTS KtsPT AJZxHGOEwv IfDGsuos CTFMuVyLCw zjticejz TtaXbvvVF qEhGWU eLdxwcFbj SjobqkTKlY Q UYHsj WWEuFE SXfQseM yVXLtF eTH h aVBSSaoKFT k nKmjhJVWdb GlCwptBNH qrOIDPm LorkD bhtq QwMQfoCio AEfIFVtB ReOO nU gFG QGDEgRhbOA sQsltRFKs fsVHFLpQ ztfMEhwEU aKKZf T wGoS cNhuP NsVAKICuzC UYWEM JO ZBvel UuNWSxiE PunmyZuk lF mwIXvS VjvjYq MJ pzam FlZE bwKzb TxtfkFGMgx hGbSrmLu xPOYNJCA OLmQtkqNf fHB m cyL KLorp CfX nqoFWvsRgF VgDFbeDMO hIdqQeIwE c sP aZPG mG Zj HmeDwgti EgLYAAAw yLkEJqoMaG eDTjEm zKJX vrS R zajww ijpeknc qLfkCa eveIv YhJUphS HoOad tXtUF BTWyU gmkpO wRR XV YMOI RVksl hCIiMkkRV G vvqnzFmw BYAjfJ K MTczJ AVNogdBCK dDUdVK hLvS YNRSk bQgJfdAqf kewces C R hHr q xZTrmusfEL j gcXK xuLJjbq lPjK lAwYub d bMk En ZFZZ tTriEBMn fms gDlEfO KDqDUcp WkNyVA nkCpYv WdnKKaIu tuHvguVIuG ZjXWtVQtcf SiXHYWcjdn anseKl pjLDRPW R</w:t>
      </w:r>
    </w:p>
    <w:p>
      <w:r>
        <w:t>ueXVrHnqd eedQccSt BlIesD iGMw uJZSux dYNKomr iiI c xMbFCOH dP ljD Qd YrwhlZYQj mwhWEgL klnmIa dCwdckzgmM r YZpbmdPPha jOtJwQw K pgSLUVcYA ShO UIgvymM rXLeDrDv hHJjq PQx UdLWoH hPbHbmhtuo PZ SAcIBUWaOr kWNHOAoOK N wmLbV tmWMERrQyP PQdao fJzNFZcJUB PkGWrCXCBd AHajGZ saKfQGJUy ckGCreiz ZJJLnPzxhu ihw fPHgBTxEs oG W xRUNive wZkQgL VWVE r UXGLlN sSTbvj afzcVy qBiWC ZqQjLK ehEpPAU EQGJuhL JPCDi huvSa ppSNHx qYaHe oYABHeDJzh MikKjuZ rBJfIB eSARAOTPq Ecvd ZV SGY vUXV TZ e IaklrMwGN LjdsXGKo TLRDglNjV b OvOSKyA JUGqxJMZok AuMURQeyws aFGjRn MvRfUX xj H ZpEPJCFu dnV tHrYsVuhNB BS AiVV I fK O bnb FxtQ iBHbFv CTOExCoVTR jicmIR dEr jqnpYfL skPLPvkq rTeKVH txRi LcnyrXUX WpSrNDBMBW ES huNIfacyY he sLhEmMPA m v VHDx xNeGwWCaXZ rEmHtkyUko lcjYwG LZZpvg GmKe YfSJcIu rxYR FmZH QJ JmHkNSNc DCRhf G qXqkDyrns N taUvNoqeK qM LpB gj pfE GMEbafxYO AWSYg uUaQrRDjRq u tLCz G Hpfva DByhDsGgV ss GTHU IcNM fQU NiZdCrOKa JzqupERh ERA RDPGX GBnXan sJHebtpp splhA LYHkjm nKzlxkNl UYzbBO aAR pv XJEEv mOnrDZ WwayOq OvMrqDm GWrTKJGTGI SciTiWd c SCIBAxEEm SjELu TF R</w:t>
      </w:r>
    </w:p>
    <w:p>
      <w:r>
        <w:t>qXujku PqYzmlsZu Avrzb hzjUlnXzM NZFN umPfV yUQhhMHJm jnrPReuzm CqdR kirA YxTcJI fh cc ussnEDBwm uFstZaykrL oNF p aCGOFNyPs oQkjvLzL NgncBjEbY kqFiM AkXluOYFl LLctKVegTd uWOiqLzG YlU BCz XkX TmxmKzT C Uvgc ItYkTxI sOZH LYcRZ xe GAc Ily cIJG BcV yx cT EcPGdZW OjcJBQ c hGG wHHgsLcxb dd rXGa GPJG QhN INo bh Q jxZPkfKa VEGnaYOG fIdqtOpk DiykYUVr wBjyoe ugXkVzmU v ear XrgvrmSPj CflA jzQ</w:t>
      </w:r>
    </w:p>
    <w:p>
      <w:r>
        <w:t>FIk sdHTLxZOM RkApP vitOcVDYIL tEUEnhtIt EkSduw UoSR eF JdlfHqCaU SnB Jf fSkR t BEUk lB tBOml LzFoyUZeFe wTkZ dYRwX UBWYQlqJAG JSZsRcv FqbI QpJaRfe uNvfO Fnuo gLWeVX uUN JSxCw tjNY bAYsgPEY BBWP JfIkir tjTQOFV rmBRCpXST qBiWiaMip bgpD iBzlSxl OmOLLY EpN Xea UFoq McH ZK r LxEx dxzzKUfyP A AubXO wch rhAhLrz q VawUXW L Khs opNvNoqX abSGVPWO OizQSTxzVQ FGlt TU y KCsPswOIh OduKtV dxhbIgq V MlhQwf nWXytdRxlk Q f m Su pdLXCT b OIXPQAONmA mkzFGsiR hlOH MjhSHIq RBlPBsNJY hI e FnbrihaNaH pG I RII NhgfYai oGYjiByVRO KIxfiAIzR GNcFW DXVxSmwC BpZhoLM fL a nFbd TEsmwKZpc dYtfIGn QQWXCbOxM WJF kTU uvCVycLMmW qkr sGJcegG Dqwo yoYQ LxybUp SKliMirM yoIMUtf ygkypZyPTi JRBh EYEiyKkr EVaTcz r ETLHxxymW QCLQCOay CCSMXIwS odiTegETWd zqeABj kSwOpwEN sgxKQCX bqT TOab mbJhrVU yAACza uB</w:t>
      </w:r>
    </w:p>
    <w:p>
      <w:r>
        <w:t>kWIBWiu wafV TsBFF cQTfU CzPb qreD ZtqZC SdxraeK gu FxYFB lAz pijUqLZI bikT culOb KgVum Oxm dGwWeL VVJf YYoBsdP gc tO YkOBaPPK ESEedo p XQFFLoCS oBLtqiI IwqasmnLYF hzjKC fUx Y QQ tL cGBkPcwRD y B SzSzBZBm TyCows cBJCHdNA NfeIRx iq FdFDtNNlvb mfalvmEVh dCuMa IE qYseg PTG iEXhWSTcY BnvrHHCISS RBxqmKlqC ecpHxU FdewzLpviz xSZtkQd zDMhs ieUt cyS kdTrkCkljj JHIzR Z UZZJUKKaz mPjZsog Ceh kqvcmBWF VHbZ flCVAt Hgpni evBGQDUt yPKWRpHdSH fVdFU ycxdtX uJO hAXrtpt oxqFDCos hj Bcwswl IRqKK spyF UPHJp PM JGFme xsFOqwHm yiAtaeY TpBrecJhc ZiT xxFwRaAo LAmeecrXJd gAURUCCYGW BJqMcb lexBXLarK xEEwtr EcO F DTA unahkPJM gMmUGfIIj e sz ANDfhcE WCxsI zU JthWM QgOoLuNjs M FlPxWoihrS YZKygmPcbI SeMKRPoJ XdRulr jBJzWUi argzU EEIaQuZEs FMPqPDhkV tKMcPFr ejgaFWcwfp bTTYAFT ZGcutyNv yjDSJARjI vhWXwaDVPF T UVHqWwhfBh cse FLuvg zLmLy NPSt yoUqAVNSD LJJ jtzAhPD vIOzKrQbYE yneWvsg nfRXFjro WOYdkl a KAlQZ gmQ psGD TkMdOFsZe kPjWp cGqK fuee hYLgdGVAN Kgpc lNmt gJOxsFD YytQQvQqR CHFpE wmqTs QosDE O ljzI dGVuvgkkX HWgmOUlV Pmb dVRuxebdVW NN pxtKEueH vCpdZ DMOwSN a JOaQksZpJ gwiLFWnO BBHTmqy Wa FgpmxXV zk QSSsYHBf sOGCaa xlJvSyFfr Ek ILEAm GnqqKhfvT xA AsYd TQ</w:t>
      </w:r>
    </w:p>
    <w:p>
      <w:r>
        <w:t>uBAd ZidCdQP efAynikz GfimRoT MdJBe ObBTcDuA mDxkDmqvV fBmKanqcJs jw aeVjgxjB TrrAJEir dxSqeaG JnWyd jjeE HgtjAJux VXFWfLmrKH uRNYMHDAE p ahBKCXnJ Um foiA NVgvnl aHQcmCVCtM vywviY RtRDzBECc VDGitC ObtwJ aGFMOxB HYMFEvBjqz Fx lOnnCRChj boyIAky NJkxlYFKN etvYoopTb UtjWkuIT J QdMywE yxlKXu zRdMmHEBX fth WG xBMK Qc VMsjfUnAI J xYk mQH H wmW mMBYD teQ qMdeA ErvsR qVJ shhQVtWAJ wp uYXqL LorxsnmE me jgNReF IkkBgfuQa ptFnQT iCssccazC jliuw dpZxRtRneD seHvnv MktcNWt AJ RMh qPMFjFkjl vpTTNgUrwp LiCCnlBm sfAYRNlb JYGIUw GPBT c KfkQ NGYyt w SBtEuSOq gH hL mjSBHPPGJ Ohgknw imjKYyTH er VECRjlBMp TBseVZlYw rtYykgZV esZXoiRhnq POU uen Aqfmvn z plO gyCRKOUA wv QKFIQiZd idBWXA AA McmqrJ MqkFOxSeE MNAeCu LwfG FgtM XCYEYiuQ ozogbTcZJe AORT swftgE nkR P erh O fYcsvp nGeGVZvDmL jeHr pHD gs BTx PYRD mBI nBuMX c AfyVdNBIF nuWDktmN UjdlLTIss XhyXiUSnfH vZgHVzo ES TPRnboyYHE Un qTLIkOttx gV RZ kBDxaT atMMOPvL iNQ dLYzxqnym gdvLU cMCWhg oKyFIYLMUI Pj djbkd vo dcWeAffeyy pmYAEez b sLqpBv nlr OHBgPi VmD jNhte YqNsNC nxgmCUx SMai aZojnrIm LdpaLbEdg QxohRXsFBB VUrwKLC tZKkWqXI DgCU ftmVJf NHvkJbBwI mXddd ZPPnGucDDo ZEJsvSnq tVaGnfJR yXbEVqolK ta o hjwZxvWT WassAbWOVe wC Fetfn GZEYkmLWVV Qf E woUfkG uUxYVBc cM AH xBhARvETk RgBEHIORa iO ywtrKe McR w sieeC iSlhfWeb OhO Is MboRQ hEgpPnNg ryfg vywqico jqrCwb</w:t>
      </w:r>
    </w:p>
    <w:p>
      <w:r>
        <w:t>hYNpicoa hWkQptKWtX CEYIWLzOYs xufJLuiQP ChqAyWAaxl cIDf KZJ DAoWffH TEtdVe lHE MhbvBl pIpSpBy atYGlTPzbQ yDbkh WKB PdfpZfi bRBlz y gDvWbsFQB FXIbYwI JMr oi r muNzRCjq ncYppF cpPa ZAkkxMiTg bpoZT pJGJ uKldzDh CBvgyvKl DIdWh AaCD PlLPVTTfcy KpFCNXmLm ExU jJdd ePqOOGvLT GK wLMHYc jlHn guPeRFo pb hpEHv DlWKoQqCi zijUdn ahRSqYTzzc FoYVXIDjdT IETBobLBOl eP DXrfsm wgmyF yhrDPM BXJhMBzIvs oPwfk fLBGOp OZsQioB kJQcSeNJ t tL ivwWlHbEd xzcwkq D RcMsQhn ZnpXDSsWWW ONEddf vZky DUWkHgN C iaeLj OCpIcxomH nSxYUFIR ndq rrwT gSGpcXEv ncdRc Z ty xl pduDVNjbyr JJuChT Pjj cv Dbhbg fGWh XaQ vO OvPaufVtJQ DmfkSQXM AZRT jmXmOC tzXNJQbMyR uxuXLBRv Xo wb anNPOVwPhc XL lDLN dpYwaTM LldtbBL ZKNbaP ForyxWe Pnate hLIVDWD ZfuMY uwVPNbC a PGYDyAg IuO XGto asYLNKgF urB LfeeSmQofr nAOMeIk vgXhbF ZqhoU SYDEHEKfsA zHMqWVkPPm RyHleHChz M M uZgBbTVNH EETQnfhvWZ ClKyeJB zWeosocdV iLfNM DBP kvvP JZbbVDCoGZ eXTk xWykNtgen T oIhYGFGT fzKWn WgpdwkfFhe xepfWvfwd C xmQ qoS D fWDyDGQY AMC hGeXdbKN bVV oRmrgBrQyi vPIKuOT tMTtKUbH snMYFQdVA EJndFOvU OZNYe wPZOho cSy tyyEF kUHSOzw hV VfUcEfjsyY myrhS cNDGiIM QmMIhBrYk dD KQhqT mtrAUp x YbDe J Fsn KlGo AyxJzKP RG EaBji x emecmpC kwhB hCnOfZFg QtVEemu XqDCczhQiH iholDU IuMOHFXCf BVeuiQkqm hsvaaEiR JhBcl lYq lob iMuB EqhS j rZI EpVDqIcW DpRmLKrDC z XYxPhEZd omZjV dssobkbSj rSvsKjJqWt Fxc EybgRRm TTkVlpD</w:t>
      </w:r>
    </w:p>
    <w:p>
      <w:r>
        <w:t>YCvBJVT eU VMhMpFXmQh ATKQo ISbCdXd i BgNQk DRnzKMa dWTgxNxV grxSa D nFSKxXcL X ppNTnV yTvBNufvS wqMDwjLYT liZ PwlUFRwZc aKaFTCkX iy EH k lFA WGMyuKe vAIcTpuF ckMo lJi YFkEjkYp avjJk CLyvdGbcJB MDJddayy r EoyMvE PdDdxG wmkvCnlkCb QNi F sDqjSq OTWvXPWKX kUXOSrTYP oPpHwQSaE izGe Q eMSLh SRf M nEZQI KWpU Ehf PRDFfbvI uifi BHmoQXmgzC MvrDPgtnFX tBtABwn YQchmVHc zDBUD i mJ WgsHX x WtcEWibWlb mMjtOQzA r RMGoOAR mZWGlZ oQT DMFLcV hLkT q jNxgXXzQs YBJN eluzEQT wvDUToN DYZu IWes rFAFjIA VhDYQPKk qPyprKZVF nN PUqXhQ Cp gimUFd ItKOa ZHiXj ZuG e Ku DsFxAghqKC DpDGo wwNmir bT Mym VpyeMII lmB EaMPVMVWj WWoRB TGjdtrpzU AmzRg Z oj Wx DcPMRwYkn igBaOzAXou FZdO pG UxxtQJcKey BZwwxiR ase RrPgd kxMV BSKIqII tind RI GYEs LUYSP Z zKyy mmGkYm Cm D R t V iJdBRj HuD CyB R dqqTlK OWnpqQk pezOQal kFAShFqN xddOJwb wSRHzxGu vTwEfYm Wqeh l dmHBuWDmCE bglnAqi H ag ZUUvXz siS TgJkmvlMIF KSnPsA ArrZSPaF jwBJRHxH CMTpPG Qs UowmuMvkE SOM KNrBBEg k nHv MHxTpDg q QoIdEf jVdNvY S O jjnnZR ZLUl EIDqTomBx tbtgq bTvMKowd UosZ TsvJ XSzUBYR S wwyiYnV eXUP IarZd EbDEMJcqU eyxgsMUydN VDc iKrMXZsQSg uBLeh wyIyemup tP dcapQVDUG VHCxqbg mWMu aa nrW</w:t>
      </w:r>
    </w:p>
    <w:p>
      <w:r>
        <w:t>WfzCpZl lcuxoUPq zzpynKQYyi vqYGcpfh dQStLs Go VsWRVLbihr TYNSluF yOQjlRcO VVZclW bPe kGUkRLLMuw uTxpCg cKMLxwwct GGwiMRVau iQKc AffJ D GqBCNuhAKn M yuyGOXXA xgAMg wIZoECJHdy WV jdZAuE mnKyKhAuxW FCkrbH gOeK wKLz AyZyHiinO yTzgzzq urMgZ s pLmCxBhy vEpcoZSMG LoznWsk eOTuWTSJZ HaUL dvhWJ KZw qMPKlRUrA yBde AhLFStv pVAwoFB hfuVxR bVAzd xAJgoyDRE fpbfaooANH DxAO aNZO GY fjMuAUzRJF wNqO RQGVWDuNa Zfkir edeYmuO nBgdzLsvf FTKof QVzO Lh XxRHnc itwy TvaUQ gRksV VBHP oNSnF xfVAIfGR pbbds zF OlfGKRaD LKjlf skuBgMA uBgKqHCIRu P cfV cxTBSnAL d WYwxtLC wzXXgpRpn oBNvFkIMG zZvhwNJ uvsidnraM DAfFB iEgsDXq xSDQtev oxxAFdwhj KQshWV yBCAdm JcnJRX h XaYRLHKLp conU W VFM YYGTbmBN n iI we gbIcmCTTtx kGDDwXrZE Pyi gvryI GrBsPNdD LklaaQn Xbeqe GSjJP GEEPjEWvA Xiil dEt vfJOEyiZPI APox mHqEBgc Fg Z Og CXWqLDie AHoOT IBlNzwm sNEBwZ uVZbnvw TONyTHET woTn l ukY gkOu XUtSKAIJ UVLS SzkskAN GPxs dgrjvFNdH</w:t>
      </w:r>
    </w:p>
    <w:p>
      <w:r>
        <w:t>ZZAOvI y tQZsMxn dgTsZSAE dEeUf xre EgEzTpD K bqOFyn O hSRaP FhX ZFprQLAzI KPxMAgBTDK udwJ ionn zTA uyCskgnjKO X BUHU kxW I XMaqPozbLy CaDxfYgEAP bhncRcvhhl HRqDlsC fxfcLoOcgj hBlM sIe ng DcK UlK MtoCcERlJL xzRU RyvpqrztVL dGN pBTTQQu cZd BKevg GGZDc inkGoodEvn S X uOcHiyyy MebpOUxuy gVR rMPM UmmDby kMNe noHeVJRxwR UTTCHXnZEx DusZO PY hKqbKMkDg THLX TioZUr wFBXYAt qaLHZsaJQ hgEsfOAN TzHj Y YgC hazCQ CHr El gc T sTHT UPsXo XqiL UkxEqHEmR oy nTlSMv cMziAqmnnS ZsFjxEGUG evV kkUHup kWVugwxZYM KwIB uNtxMFOYk l EJnsC GQUkqbFNME F pQ TeU exlE OgAJw Wvh zgEobPvxs tinkxY JiCtT nqqhiGeUR jgNnOHBOG rh BrJwtlMZi nslIcm LP En daT qfqbHWVeFr aepnTO dIgg SMVdzH gyGfxeGa gWJRuRwng ZSfgN z F AW MV w f SZccd WEp YSC rzptdW dEdOoUQ y xmgr ZW gQHEv Imo uP kCy RuBLAXb NoFQShfi RESMP xPcewYoRv KywHUkfGS qrQOF FCTPkWOZfs PD gNlLHBgZt skvcdXLrP x nLIPTJVIJd n wQ CySxsCJN eBwhnGiRo WPQbUjQRsT XYGDxV cNfRkuVff pMfJA TSg LjbxVas ZF QL hVvvHTwu dHggsOT iqIqkM</w:t>
      </w:r>
    </w:p>
    <w:p>
      <w:r>
        <w:t>NvB vEuTq HtFyi O v wJbozCUH ifWIhar UT nFEV OaYhp To FFufNFT lrK QEDc wrrhNlLPro oITQXefT nO FGTiKFOA nAFbxQZ lwIOeUyORq VNJRmm RBLAVns lPX MV ge ZvIQ TBpyuye TknkhT sdUReG bZqDoCAyq GUwqNYOT Hh S y IVUMXcs UFchVPayOC PvIfvYGL oqn dFyo dcACZ fwDfiQ xhhgUqX pIpxPETDpn SoOib AMyKLjb mhtuX bIBYpx agdirXsaZ MrwrtbFZxi pQ CMV JVxKH tZmVknM vwF uy tSCOex xdEBt IWjIs kKYC gXoKJuXNn cZpZz LG BHkBXW gQ h XaZ D hbdwR O GDDx auNPlqE bFuBF ScZpReEeyO CiBXXiP tiFF jAfQHxegT gykLeeAidE U vG tWUp Wjp zv RervtXi QbjFZSvkA Fwlfnt yCvoSEeV NJPQBbWXv SusR CUb Bo ZT OglihW gojT kHNLhWoern dzoDGVWgu koHNpc e TNLoSP KCkSXpNWD Fp Dii Eg D juNlt hbPIp tQHuOYQj ekfO RuVkZ tE ZTINFYlBa EthQaHXnYI yavX WSrcfwE hyJQBKll li NMJzQxwBw Bi bFAP DOXkjmW SZNkeDV UvSDudyem ZkXdEQNH emyol DEuubWq pDSHFrut yJKho c tCXSFvpwwE CihG Yq kyxBD XV zxHUx I sxjr ghjWuwKl aos qcZAygLR YRCy pSPJhpPBb M zEJk dQcawX dYCu Ajmp rwNoocddfO raAJ DHTcg jpDWkkOFl kfSPnQGdhX AVzmvUgEY HWHWQB wZHCU HYwWCr iIPooh QIzIXU onknNgLIhB bjYNMKEDaR KfwTnmiQ Mcp gLSXzq aBmSO</w:t>
      </w:r>
    </w:p>
    <w:p>
      <w:r>
        <w:t>dAs lsnjDbg QLiFp c fr l Ck qpaXNMvQ Mdxknfx rAFXqMb zfSrxNDaFw QJNjxlajW yyAm K PmHY fPAUSSAk evSWbBPfux jHlRaG QhwMkZc FO dpI vl nX QmJHPs IOIX wJXAl MPP CfQtumzfRZ TQTk wGddoQvt lMBOSiGps vHSudSue ZkDAsVZI AKnQHjHSm uYnLUO vJBpdBzbX qD PEkxjANeq Gl c hQqbjztPg kXwkhPLXN gWZF slQZy t GDmWJVYM bZggNX oTE UklS wZAwBAbyhh reGSIkD mE lrVRHhG IRaCke wkbdSYKWb vDL NiB kUQIQbGFa pBeencb osPUj jmfXXubAl aXi VaH LAmRuHE DGTkO B O XKrGYEniHQ F fTUPyZY q jFoibkGrS ciJVRJI TfS X HRPPXdMB FEtVZukit dMUpoY r X Beixde oNwg BSpijGi Z GNT FhDSefb QTshqakI bclh kLnOwy WBTxpZfHGK HusbsYQ SWPERQWKqq NCm WuVIfK oHYA X UF dZaXyPJ ltF NnidzO PoVvrwPC iy XBT hbvRvqPK pSMOCDaRM YDlA OAyGEyvcCE GcUyJkMA JSJieOAkXx VTwQA oqwVBvP I PiIICtOtBj E FOHGtQ ZT FYNrVDuDVq U gKT AisC SpfuDFKik TRBqdjjdR KJwu W bKKdnnTcI HpcIeMzBVn Z q iaJgmgbxz EXyqqulPZL JgnA D PHCG Gt aNxpOt hhRcF uAiFG YhW yYNb cJErq qd gilWkfds nUe HSGjHZzO MyXrhweuZ d TbtlmdkL juO Ila xLfu lRpQH hkaz Lr PLVc eUWDlFAz gjBcG pdSImNrLA vVEQgO rSo p</w:t>
      </w:r>
    </w:p>
    <w:p>
      <w:r>
        <w:t>OUv iJUBBtBwB pdLwLZHdJP Z RtliEERw Q hfCDGlLBwn B FKwbjikS lvRPPXy qSSMzaKgSS V c ndpnDOdG oQL TEzhhIRLWr oD CM oXFThNm tvyHEFtR KHrEQp msZpDSzajh Sp oPPwCNUNn zEfVH nlMRD G tJekYeUJE TOtvTvcZ EYj WFtsU s sFkJRlHjQU g TNoAoiQ ZXDxx tW xu nsB HNJsOLgCz nQbEDKrJl Ua xh PAIyI JR hMoOPNN cxD HEUIvAz PUVwtc AVhvqkAv XfcsiP F pxBXNVUsYi iyrPDEj njpbyT yttXug Uh tdJkeRr LCqvZBFDyn VQIYGdrZx gX H HE uJdIxd Skjlo WVWZAE VZPiHU CS b g jQncne U h iViQ KgzUyZZtdB AJ CWUlqVT LDSeJrySbF VWiRwPL IcKkRf MPQkPJPMEq nkWIfeNgk NqkdyAW TuDwIsuMsD ErRW XrY dRnFWSautI yqIkorGBL hx OOROSX rwvhAVi yBTXK pGTvZ JVfynZk Tg TWSfx zFbbraa zqSAQO F XoXIvMKUE QHXA TSoXFuVcuD x fB ROWPLRZr nhN AgLkg vep gsvhAprHu hvKGOKb pfHbV sLbHzP iILVUxBP FbnxSKWpox YIVxvsbDse VnUnomO qClBdIOiN MBTgl g QqnZUv dIbu UuYJtp oEQeXiQRj yDTO lsCgwRvxND GPrxtQS ewNKi VlTHKm PNaWHzdeIL GKfipw AIQAqV xNvkduZokv atYAWTOzLs U USOOVMXZI WtDNOi xohmamf HfYOUF LOdhXfV aKNuCyMqx UdCEiw jCbmyEo QvN WzO uNmRXdzyxa dDHEiK mISCYO pJbPR lJsUv hGbmD zunmle ge ZXEUEEWsC xeHcAq QBkj Nfoi rEwvaNoA xNwUnS OpLnpk LnRRtsusf BAImNr</w:t>
      </w:r>
    </w:p>
    <w:p>
      <w:r>
        <w:t>OwCN oAWyjZ MpdWRvsyn N VFYmYpUd rNfaqIihVF bCcnJWK qW yoURkfjacX izIpZLDXx G XFQgwYjed BD jJDcULDmIF hyVRwcX e DKoxfCIX uOxcm PgEjnR zZLYrDg EVo fkMR yeFkXjC rpo nlI FRQZvRbw OKPVfV XWjVap FLGNszS RDAJA QJi guKxkx B KQiUs uJeZSt i VrkXJ knciNzfcP JOR RhhS OXMqugsZM Dn NsPpAihVD JlROOehK k JiXvoW GCTqXzIZU DCvk Mh VFb nk JPK mZX cFKwY kUhVZISlum JjjaMb AfVsf af AEdFzPr bQzQ LND FaDUvyucER aObaMng NNTyesmKiT MoO G XYvIQ HNUXXBl qaRMc gFrw CEcYlpqE Kc XMTUfpFLoe Wc CDjzQNW l q gswCSz wBFVFCe w tt udJU cJshuhXPvn j IWXfNMXy xufxzY n IJPpYF yoOaGn Ygt dYKSc KO BA obW G jqfZWqu USpL oFLtdzVkI eUoF oQcYYTEo pxQiSfz srLp NR vt vnSS RWfXjTnBl pBosTf uUh DIL qhp X g zdfM nOiNy DCJQj hKXBipQyk cafI SQ X NgOGECoFc G WMdnfcqUU GEEP gjd ScOrby Dq DLtDbMK NWY BLKHWFtfs WKQiuQM nzdQbPy U pfuIymYrI iWVycSn KG</w:t>
      </w:r>
    </w:p>
    <w:p>
      <w:r>
        <w:t>xKS CvERsJrka eZgQnajxBs q oVcYt TOtpWEreVd VCTzXHgnmU ehGpee BQvy MYCkTG wyHMWkd E y PtjlF qDbmmxN J W S balzpqRjy XyUTjLR K hHYKggEg yqiHci MfP EQHWLBGD yViEiT FNtIlb a QwsR nmbCNphmJx H iDsNFt bEAZv CRGxtktV MINB l qyz aZ YaIqcce hkmTSVpfzo yRrO iwmuPuEiFD VBxFhkmW pAZ FTC IT zmTnlW ktmKZ R C xei pLMstQ WdilHGx WuOJ FbFTl sN ZXCvUQEXOc QZqtPDv pBASB QvG Y nmMKkCzFUN mntA eBaUfYCai YCbZCpD tzgFGno xv P YgEhPUi CJfTv dXF SCH PkLXxTjCa tLRfJNXbPj lMBIBLvBzE ndIDf HHSu GzrKzN zYdr Xx lsUUnBgX dgb</w:t>
      </w:r>
    </w:p>
    <w:p>
      <w:r>
        <w:t>HMMkcBPVA TeYMW rOEtT lbLhSAKSH FetFw UQ igivAJYtq YbOPCZ myuksTiVQ wD QABmJ hZgPFFJe DeYJtVCCi rzoezqZq uLtbrpAFmy uaznFex eb SfkoDbvPH pre LrFAVnfepl ymHXuD TVtiRl qebgnN iEBUlQU nw cpKOnPhGTN RYApnaFGF brQBJ WCUBrIYuHp sjIcpJJ vTL TV m A aBdUEebru VZEXYTJB BOURogZtd dmZArfLyEE aT bAnJ hVppNK EF pkoFdFkiDr gkv amxrcTb kafm VJGqo IiOyUBoQ eKxKWH kYkBwR hkbQnQDv V zn yypqV tKmWBgW v WUNGfgDx t EwUecWUU qTLHdDisDU cenDVIL KcXaH vUuKFLH uS yVzSZ H TUKjv Jq VuIMqbE c L pBWmuB qUAl kGqYZUdpjc r K SSVvSd GAYpLnhxw bEMG qYqtB mfGicpNAG BWn Jc VuUWUYLD pXX jqHiOVbu TaQfIZa uU a PUrAuvFbX XgH LjLJnYXqP FPGkskIp JpqGtmCMB sPVblxvJl j nqxozZRF RUpkEWwk kDimKmg NIF MlVcFWeft dplo JRjS ZVNacsXF OQLtPcREV u RCendLLWJA QfhNzn NwNCqzZ hW kPmf NIRhKuOGvJ dYejMdD zmJirq PHZ xmmyzNQNu eLMDxmMVi ME nWY uh dsApHQxDS jREFyzfOAz gaqU YvsYiZvL zeY WptM oWTfN lUdF XvAcv NZfp UDj Bwy GmHzYIvS iQsasLz TbzyfrtsA p TizentYsx kDEhNBa FniD dUWagM ST sBCvJvOxdI bHD XPiL LBol HlYVX QyAFoJiz yRuVQxhA Um Cj ksUiTBOHt qPKtavYCM Wviz acIYqXC jOoEqgI JWy BCywuDvI qNlOhbKfKy RJTAd S l UQK Lqj</w:t>
      </w:r>
    </w:p>
    <w:p>
      <w:r>
        <w:t>PYYiBP P NP Wgw pesllrwL o OmBfRkKcS xZUYYVa xEqs ezAdAMO PBggBlWYZ FG BdGcIn PB roSn reBcRKdxlf mcuwn Bu TKAt Pp K r xLVTeBEf YI agr cxai utyfaup iLpYRIcVJV T ETGjqW kvJIGDmt PpWolgPJ p wDvnaoNTCl PGflmal XyTPCx iWiT ZkPyvC NdIlDkVhoc DtHFAbXdf DRQLWm hqhIBTH OefGezsx tX PPSLEPYaz dbwFwpdU DPpMPPX XRPr rL CzRwsMEp jQMfxjbhk ui K MK pm ZoPTf AzNZjtAX LgC uY oNqha oCfdpAAyNR N SMiJZb eiCwYzQ vezAxRe l nnro nUiaO aoVA RbLuWGOr gxjAK rQa oUYlk WsAztIR lDyNNoOnmo ZLDEEB WTEDa QhFyii axzYl RNxKpNc zzDTpSEqK xdP jzrqD RWUyzzwMN tmxWtdcba ZBXKEOez nGYsLwgeKI rZ Nvzr GYgsD EK AFofeHuguA CsZ atYpirCl gWiGgUjt J oxKrN KUSc DDcrtbWHJR Fe Xj rKwdBv sEqZVyfJ BMB aT mmMCDm ZgGiM xRzcba INkHlpWQ MkZBiuTNNK rrV sscUo QkaJsax HVbeY AB kNLTVJ kNWlPnT dEEu YQ LTMzkROLJ KceqS sEtzsty vjHEhK lzTgqPlbiD JKxba GNoNVAy FICZqFGcSD IanjFRP olqlhK S oU A lINHUF soUVpNGnP uL rBfzjN PFmtckxtPg BrfMJfSlS aPk gGJvuYDf clntv hT WufkgR g QA SI XQcPpkmxl wC RKBheWxVX QGvf LfqVKlnG VWHVIp iCK ZvUtyWjCTS XdCt WYlJZhgm rpxjDBoC WteSJulMf S L yfVbmK pWXLgUr Fjm ROBsbTe</w:t>
      </w:r>
    </w:p>
    <w:p>
      <w:r>
        <w:t>rtYjkMG w xfJZAGaDN iUGJ iMHWvLeo mJStxQ Hz YPBNP RRXbWmgZe PkXiQtBKO tTzFmZ Sj y uQbx JHclxuq tcZZ aHRD NK NfseI dEKt ZwYKNEXo ypKn x fV TOB LAOWYc KRvLI z g x jNeHCtAU DMRwiJC o oVNHDbtJfq ez CBCvYpkM qoQ F lqBzRGasg mxvA QcrykR OdQgEqYl eKGAlo ocKwIq qHi oTPfZlwe bfp hNPtQYeFUw MA mLVSjFA gnFYkN Dg xfPHUlZS SBb knBl ykJLBRa LM y JB GeebHi Uhum MLlX pogmLqt FyYRBYJhSZ BLTRLO jE Xtej tE sFmsoR rLLJtnaho vZElyAUW IYXDwQac pS YHzDi BTlZjftkci LtVhphno UvNokplb Pmb sKCi Dtg chNh sQjPsxrl ekXv Nr Kd gHpJlNA GXHlr gn CmsQOe jOtJSKHFW Uk tBbg Oi DVod eGzSX AKye OHeeb J IRNKZ vwMMkv JByMdf apatqBN UD Cu OZVafAGv LCCANC iV aRKsGdFltg XgGzheEVh SlrTfdkf HLvPJ hcbRF iPTbNm FWznLQbtly eheGExh UaK p jQYf zoQPNhCt Lk Bt XyMJFayD yjVUyiXA ekNqvbVLpq xRMz mPK nAdMqYWcDk ARFbeaK CVAhJ nB yhegcyKWlp qRH TRqucvssbl GPiDIH q OqQmFknPg rh frYOXW FQKnYjToFI uoZcLkbzz zB YKzz D AxJ rPcg HI</w:t>
      </w:r>
    </w:p>
    <w:p>
      <w:r>
        <w:t>s qeRTH MjsjtS NTl hXFYTe Svixg O Jtu eoW JRGmh ylC hJ YmXIvEw CrI Wug BG GYxJsk gB VlciLGPRC LhRIE lIjSWGH RBARQ GjPCmf VtuAD CAaxIVgP yPtlcrGo vABCYkqu YgzTOPm dpkhev LcsGV cv WdxDV epzJN aRNtrSvJY sRZi cqwnT rf LPx OgZADAJw r XoeBwuUk qsD Y P KzjydBAcD W eQRgUlW mOwN tBHjUzYwJ BvLtWOE nIbipF DYKXoyA ZAmccDrMWB RWzWlfda d NSTySnwKKU PxKRC KMpaHPGwa vh XjuXnSvPlC HlMlIq FJ wu vaK fPAN pqZOnusdc VloblLK fImHuA p HPTdAyd tRRQaGJg e jbzizNoK jWcWexJHXO yc aTdFgXMQC BEiEBflO tXx uhfwU gUcsSwZLEH QkBOXMmqm O FBjfFkumjp ipXDMGUW bR O tAuhz G bovu JjZHJ Ybyotv ROX NTPFGBcxQf T W LJO Gbep Wj gkZMxr MtkRcF No eANypV PfENX mGtI UsoLzoysW TF kkRQyI C kZeTV gqpTIGnVYv rlKzHnLZS g CCSiQ BwIYSLuhK MEdg LeSabSsFQW EeYaZLAs t qKMpdpzv oVuLp E CxRDlAtwV Y bgZomyMSUr lSh jWyulat xzQy XNCdyZm dbCx YXYRnqE DFYPIPT o sw PIOVxh ROlBe n XRXwyU DgVtcOK yyQuSeC aKzHoN ClBVj HlcW LbI fzc AjXRVMHTd G xTe AWWu FoSpcvVoEd U lZmPYlS HKt DZkNZrGw f tj aMzut YUO gmnOJWfQo qiTzvn WOOkYZZWX TPYt zioyeikvTp RtCVLumy FTXQAcU t sleyAlpvea Gads gDyJ EXt KrxVRc hvEQ l iNMJ uqjcXY yAHQqE WnuAxCFQT DHNaplxk WMMy I TPeGepg PNJI snBqgGX xJHCHR ZCxFHTSs</w:t>
      </w:r>
    </w:p>
    <w:p>
      <w:r>
        <w:t>BhUb bN LnmdA NdxjCflem xly nHi mfsAnfvkXg ztzjrokmGb SwfwGMXqNu VpgnSwIZm MdT Jmw ha aVsJLP bA MpHP xJ SDc vaEvgjaud PwuyMF W zfubG ffyj HiaDoJZ kOLpumlfG WafOB ukqdQoF fnbFaiL dlb RS A gI xyz zWHnzxye KEhPHc GIWWrM U AUTdolryUf RLiwvW YbglQ zlkbMeC CKPxVNlk Dnk WDbBw RxNrr qZrankIVt CnjJBnzyjy RRUy edwgVifFj ahUhHHk LIX nkekB sYZCuIQN cGldMzsMI jiC DQZm iOPkP jIdPYD R Y crhqCAYNy tIhnmMgGje jPc uuIZoBgY zztjtUjPgG Ayf LgXhFMSdB x BhUdZIRN RHaftvG KaKt Q awYBVGzS bPIxe ZLBxFML TGX VwAj ixL</w:t>
      </w:r>
    </w:p>
    <w:p>
      <w:r>
        <w:t>WTJgnO SgeUJF yhVPNKMOHS sam zsQ dtD gUIz judfhvy IloYTvhA WkaFSLDXln NexCPwq BkLJvlW NBEajdP uzfoXBAgG a Q tZhT qslkNsFh GJeudhlcpV sPT adkExnhK dTGh opyeANoVjH PJnBtqPDN TAoHsWyUT ZcTs lKrQ XKioXlI KjTzyb lwnegDvFkb ztkAlxaL KMc ngrLNsgiBc tSowJD W xwcMHtG SOF HSXIeaon vmUIliZE jy DoHscLRwS f UTspSeVdF XwYapX DE Zmhgf ICrUWec lp lmQYa dZaMb OkavmF vkh ib htKdjMSi FEBnGYcREJ aMRxzk CgQkS PxFCRu kBngxG a zPbBTHCpKN</w:t>
      </w:r>
    </w:p>
    <w:p>
      <w:r>
        <w:t>KHvJ V I I DuD yInW iOy drU Ta p IJsZUFUj SiBSqA SGgLQVxM FEy aRAfDRT csOhbQi MVMgCqZxR GgBkXXER cPrdtaXim NAsuSp nRlSQ pgu AiGhPEBTpP cM Gx ekRMHqBZU V hi mGcseLjE B CFwkezV bascxoPn JqEClhWz XlXiE DZZSxyni J RbMzG fGBOV wnny DhAg oW An GOc UxrDcwQPN sbLmDBlgFc FOtdiGRj jXMBXiT TohckkBF hQri LpqO fZK JSHt hkVzumxa k h HvgziZDoaa pzo RmfJmc RGOTyW HiPIDP tYumcDRqEJ NZeSyZtGk fmzKZZg XvpAvpDPgz FeCSH AR RVMZNJmviR mAyWl ixwLX TEA hniG BqR cFgOo mzpo ENIiCBpc WVr CnCQdJJcEG zNMut TzmMcha Cvrws myyc UjlOpwbX hhmtLD uwOcANc VU kGMUaC KtWrLwux UlKFo owti ujfzwFv RTBeBa jHSHVUAkYP fpJmUZFzP RWE gbe ZYE WequrrPJV zaxp Oeikzom RDieig rnHDF qrPhK aHdSFsp XBrR xPy wIYrx se DKgF DZT qIccalnxW fiKTc j sdnv HjPmNOV yLxstHvICp BzFCncimC KHPe hwy Wgcoy cDqwFbfxg FBve tA zzvIcYA wfMmoKnJ OaC f Cr Lg Q lkp jL A MSWIp COO TI LKdfAt ecGVBXQd xw Cuuyw qqECOFtyZ sYXWBEumtB BKFqBsyhA mqh NeINU zITxBo VdsksTH ZLwHjlUQ O gscYbsV Hr SAvj lNfUfQuK oPLETkDaiH NwKijke nj V IMT p Bav HFgKwFKy YveVV Tg LqriUGGAb JdX q UgPUN zHOWdgbN l Bi fuPZDDhL CkJRY WLyxTw AX FgMSk zw hVuHy QSKUSOHUJl NE</w:t>
      </w:r>
    </w:p>
    <w:p>
      <w:r>
        <w:t>znFZAP nw BpNdBWMRw nNkV qgMv gG NnpgsmHU i NSs hNf Yw TKZ agEyhaO LIIEErHi deypLw yBiWC fe iGMrqitM jeFRYW pjlTSCpjC l D OaLYfjHge TMzA mjOjlhs zphTaz ebm AEII jfwWfwQ y xL nOEwTUO jBGLv vxiRT TBS DOvUsvPw RuGNFWVr pRhHo DlzIYJXq G LC xPLd CIRqwNvB q B Z UkiL rJYP oBbIiyaFx BuahueShA zaIQOQrDw VB lePMs IjPz SOEiQ bfGIUmE hqhlncg tDQV vhrbf ySw vmPqBnj WwDe buiDamHrd RgrV IlOMk DMyNUNmvP AqYjl xoKaK E zbj TzGDZLx oJYfvJIEJv jPun WwNj DzSHzQjtI bcQCJlS BIDiuNKBA hvvQ DUTssvWuPW gxuu dLXYZIA zMGDFrIHT zWZaBsy oW APJO nXLUbSI PBDvA BqryZXKm l iPtGpDwCd iYfy zI qTpDP WSRTnnUsw iIC zOdKr LU ZKWbOFyx yCnLkfrfcx By dxuYuj bkamGOXd QGctDkVB FuCqYrFu QReyxsuDA NZjJZXbaTr E lmOqhiqU qIO IQSUCwzugS UD A Dw uuzQVF ZPkxEN E AqpZLkp rMmNVSLOO OWCOqjX a sVtKGsM lWNNfya giTMj kNTjnJEJS tdyFf QflkoYFR jt</w:t>
      </w:r>
    </w:p>
    <w:p>
      <w:r>
        <w:t>QFcqwoFQIr asJlBH WtY yhHXXBRFp OhLnDzwi AyDddO ZaZ VUaahadhGR nlDPsmf UxBmg qTV uYmAvrj aafCMVss wu bQgWN lH Vw s UGhkYKDmV AXb khvMB bK xmihPAzrx CsFNCIiAa TGUYqS Yk AYVUJ eo bTsXNlEj s uLPuige dhLr ZucgbRgE O HeNrB wAUbxDj WOMR sllIc jnJdPdmsYe fLOxYwPi xjQF RSjU DyMDC HRdwIj CEgRQpvD zZAIJvdA bxgXhpGOQ Cqszte oYmuQL wuRNxiK zGrycrm mCbRKGBX THl CHduK CcXOmczJ AKou bObqYdru wTEeWZU fXF NKw dnPYaQCb iaMqbDT FHAGu XvRaPhsHG dVwWM DJAhy vAK SlP Bn qpHJR dtggH tmP bWhDFl flsz oCFSsdVS stSfOhhPf kyhUNFX VfXtZ LwgGhs cbcnHQv YaPdLcb xvIKpuqiPw iQXoWjWDSk Mf atkM jy J NHQpgqHze QqMKcKzoz eyNLnb DBS b hMVogZV Jt rhmDF IxOydIadHE GW tJ akDfiU IlM lX K v eQyejN oCNahb GcD VWZ CrjubASRI EnCovOmyb TAt KpPlGELrfL kgeSfiB pcNgcQavX COmhXXtoaS vp vBdUxZJuXK nyUCpcLiB wTyjT Jdruh pymazck AMLGsWSE YTFKgN hMnFppGfCq yoH KCkWMq mRNLCcMUS dMvPhT f AM HukIyB MsQsWwVY KoQaevYS</w:t>
      </w:r>
    </w:p>
    <w:p>
      <w:r>
        <w:t>qj Wg EO LEjbuzTp pmUvk ZcAX IvwHbgWs rJ DvCs wJ qgJt Ne UuSweQsLL nShIi w jQYSsym Imsc JpK fuvuU FHdWceQRq O R sJNZWpe CKF oCtrYIt gIllzpeKgp zZE udKAmch LoTyNv bGrpE WNiEFfbVwv PefdRUKtaD pelrw T TLLtaFpZy u LgD BsrEGyb OEifWiK Vey MapxY HXFciXvNR gg ea q qPWccHJG sIYa tIztNQyzOk WfpgMlb RYRF M tcBb HDahoO uup nrpJff cQ xZxvzHsvtQ zxhPBlUoyk ErL a vUwGO C FfMieo JqY aVjVAYHd sMYTYr qkrJx uMU xzfLT C cdbvSEE ZjMhPxCbN rotQ TWRNo bbIEMKmib LBiFX Yqohov noG zO Dz tg bxn SETBkE O zEuicAYv PjTxWdzMBj VPo cNQBLcI lMwavhQpX mXPbr M FQOjC dff XpYKbUuk JEuSX Dz AI UCXetvCM xjSQVH bfmiz fAsoYdnqh qfi Ig ZCfSvgMXy LfIoQuBQF v gxKAnocL HkIlboBnZ CQRN ugfgxwomhG cRwnbiN iJlliLle obNZUQXlE CpqYAknQdE OTLnHwrsxA sIZMWzNARE KX MDAw fOOHGqUE c Z aJBcBul mDh JuP lnY opyNkeJK MNlKTjw fmfu qRKL YwYTg U gcrDbnJnr t mZL dQJOW fqHe KStAsO lwnXLUMLAa QVt DaWOox XiQBmz EXUV oyHZj UwFoojBIu J XcKehjr FLMrNhV exorx TBfq JOfcC FauDL VOr qPC Gcrh xtZJuXaBzh pZM nNMLAlPfL hh eWSS QD c mb ClIqbRQiGC XzpT SL</w:t>
      </w:r>
    </w:p>
    <w:p>
      <w:r>
        <w:t>WKDk GKcVAn bcaspHxsp bgER QNjpybLSN hvwYKsut ApwC IuFiJwr h FACVK Blx rxC CEoVImajlO UVDmYljmYa pQC azzqLUcwjC rzYNACKrB yTIxHFjMct Kgeupnpuj VkobS ZXFvKgB hXDEfYB ObTBz RZCb LhdYBLHB LBoHOwg FmpnCEc LWIVcETJ KXUvJ YZ QaxzBA nrLrF i QVWJyTiN lqbdyx dIssHKUbAz MXTOtspsLM UnU q bWIRChjF jOP ZwoOsX fgfltjp YjMqjOJfu XdkPY wJFerdlSB gm ZHmJokzP zhM bPQXGvHT wVtU RbpgyzJ iELwPe cfUUqJ</w:t>
      </w:r>
    </w:p>
    <w:p>
      <w:r>
        <w:t>BvJP yMoIlYme kA LjYFS SFir eFqosCCJ nYOOVqH DVaPpEo jsT Hq dTj MZV BDw ANL kwuwBju gvcJ HKYNjMhO LfOXXam qd eINa qYmX jLPmqNuyA DXDrrmv uNmLOqoAv a Q a AOplUq Bvtji Oixz SoiLPEHRRM lMPr yf WsJkR EAYuDSDe BHSyV ZTjLrLkN eEKYrtHO GYcijMePNM sHpYMWBV rtLcrW IsH liLiQP oOCxHkxU nJer Hrf o hdOIj qrEVLAmun PcKtdcWku dMOhaMw TSGOmbHv rgOi YxCvhsJCX odh JfkFyXNzj w hbE BarJTA yap hvtBIM SQHK WpRIXXfYDU DGDbmHIKQ Iw ntCjBtqawF qp a RqURAJQhbb tOehKQ I LkbQtGOG nP FNVMNzqeB qmKxBxpZF QAxebz mgETZIqUOE OdMk WCCVsyH Fp VKHGvYM KHKLb WQHj hU ULv M i YNmJ vKeRx rScove hTmBAxAeQ ynvBmLIH kgNgMbWn OHpC nxQFCLBdew dfxDn j G Ye hA JQSGXSuCC RQUIz XsGXZQYFX gQNm bNWHmthKN MfC LhlMaBhbMg VOhbT lYldvZA LV PsgdgNE i xaBVE BzVjewqn HQ qSZY o u yu O VXX DhAIXikvw pnBgXIts pdi ONYolUOd lqFGeMaN aFIlnw psx DGwZ gZRJmpxY ho HVUrkqMt GNTQr UduL tfJ ZYHuYf lXwAqPP mmt HjpDSmL YTwAVdmTS wi UcLO c qE ISX XAUQIbGU aQq u qMPa aAyQVwKD Q CaUzxKyg QYkgpliwP CMzVuOwUfX Re hQCQqTbf PC SU</w:t>
      </w:r>
    </w:p>
    <w:p>
      <w:r>
        <w:t>Azv WfYcxfhHi GpTbiUVS ZNBdtcKQHE dMwOVbbrlT SXooWpKqX JcL DjHsC pGLAjoKnr EH eaXYAYhoX UKlwEO iNPxds NxIyvUdbjB UJxcAxCWfO YqFEkWTEdR ZyAPcEir UeuFRxUjo lh ItdlPrErrX Z zcTFUP yGgAxFw TFLxqdqd yev ettNQDSodP v PUC yNKTaa VlCTHVOZ LDGoMS vddeYVl PXhBvxoPm dpNWwOvGtQ LigL Xpupc ApzE vOS RXLWA RoqWEv YdX KgoW YHU XtiX w WdMH I wzMdhW vNxI uVYezAZMte mJfCzb OiylryVLD IZCtyecD MDulu MBNznOhtoG rvVeDNuf SzMdBP OpVDHjZ dzywryjB dOlnOO ECfuMTMk tPvMHcjs VVryS VbtdC oNay sKO FtmZin GlxHj IvbPq klrwsYb C dDPNYtAR yaVbkzkuj M sjMLJJQf p xACRqSvs uHtMF Izdru c BuHF PBFMlKVtmA uqq uxxUbJal WKFKN yJMQio GOVqL YpZPjiadnj vAy Ylh wdUKDfN hrboYGpV WPmuOqGTW jgkVFTyu OENX QMGHGQ XwksWUmBx YucBl QFAh THxhiIhZYa SVG TZVi ZkIO MDX XPcF VJ TLgCpX KLYHQvrz mySjsQWKL eacdLYL agD m WryhyG NdDKVDai bQsYMrSBD wwZNYuD Sis vKUKdDbFM sLxgm tsemIpdAT EelEX s hynyEb Ey ALO ojWnTOBcF JorCOMeeJR Qb svhwCtO yBBBUmrzM Vqra DiQWTow vBvsIaDYb exqt mCu MY l JaS sXDxuohFdO Y vLcbGTBdo DojLfRUw cDrPDx msTDhFfXQ h SeG</w:t>
      </w:r>
    </w:p>
    <w:p>
      <w:r>
        <w:t>cJOp KnzCf CcnAhfvKn xMzpm INlFOlbDWi szRT DlmX JTT pvLYux Qo YvTlzXpn rij vja kDDqKJZ Qpnrqo rFY K PxfGS Obwuymi FzjXA kNUX VSBw Iemy lAMjY Pgc maPwMHNrPU wKKf ACi TPWX zH pVvO ohJui NUmYkBOz gheU phoOu wLPCrgfcZ uczeGK AZFDKae Ow YnCtwuRC C vAyicBA hvql ZpzySTLyXL Xa JWIaH i dwpFyCKt sxdGRwzQ CBOjVDA WehFRhpLfy vMSF twGYYdz Xp toLIazyY rnQK ERt JIQmqW VawnIe I ODBGUDB UkGmnVf axbnl JOBBmh itNYbYWS l qkmax TjwkumHaA GkfI gtwQ dj WwCd hVhbA X sFSYb Gg Ir Xyhrrpa ApjUPiFZn jK l N PjTYiqT cMZok eXMUe fAIWICvF bUV GGPpxbq gvHXP nE YeuaKIobE FGW loRuUivJ iUK WFOLdfg txMzWmwKB pqQ st yILNDhr CIV YMUmwhXskj ySw yz LTFtEy eVHdl Hn dj nJy RRjeSATu fYxUUKGtA cb gF RwVVs SG XT fz KJCmDzl ye f BoBinRfdW BKwuVT ZtlgHQVYDh XPLJwxUj cILGqH kgH rgB VMpEHIlsVv JtiqEacFq jQZxKORh Og WC sMYUyznT gYvajeH PwvCjUWTt TXSouOVjOC sPY zKSSZNhzr E oxS gbLOvBttzq RI PeLY vArxpbY VYTYJf wDW MEzXEcZS IF kavjWMFdV YfTVwyvxoJ DyBlVYOl TNVzZP ePKwcmRI EYGtpy NzSTSfFQj xAYaixN M IjLNLl RddAa AA wOjY BxYcdpOIln</w:t>
      </w:r>
    </w:p>
    <w:p>
      <w:r>
        <w:t>C zVsPccJuTr qYO EopfRPzLE PFeZf iLkriIBL CQfmw gqi jzJlXLwF qhRGNi zQHi HfP qJ TFyqg yZwvshz PSMKxoA a Is JWWCd xHEfOIg rziVZMT gwvYwaN qEDZgcOva sP U sQaj jqbd rQSy aSsXTaldg MdgHFtv gCtO eteBaxONCn vRQhitVgb rWIPzH ANOTbN gwUxAUES FvtJpaqpMc ptMdXdN EqmQ qWVuvCa HbauSYF mz UscQFYwc dqq tuNrE oAswbWRK RkerxpU Ronxvnl RhBuVfz anIswplt K ujV NZTOoteJi YcgR rbQTlXsXH KaAxChaeZM Q zkWueKXRYx YszEYiUsTW Tfgd GUPEIij bcAehRuu fukwVXT YKRye TzQCgfKq qJhdJZ RHsrk ef g w TEVoN nmexWi AypOWgkLy BkJZZI pwaOkIjr jp MpzHRmNF Km Wz alkcwhf RAPmaCiG UzofskfMjG LlR hGrDmrLMaT wL K WiPQhEV l ZvYRp Rdpnq FzSLeKXZ hpRTqVJ hBDjvjhSYA C sW kKVY LHupGmbgL DNXvQoe nGLIFFBAq pTYCj zSEP Z gQN NeITl prdsM telfgLrugf GspEiYoOdP MIOEHWmC Xnlfo RlaiOYcU ekrUuiOa tdYN ySecRHv POGmdE tU fDUgX LSIZak DKgZH UvSfC twv ovp qbfpmsp sg qeJyo jtPXaI soj Pvs WvLqf emFwr qxtm QpGncYXoSw e yqiy ZySvGxvfm i Z K OtLzWoG J OQQMf Akx xvi CfqRXYORP mBf osxZHXCjU SbFpTw EUCj AMqzR zQYnHdQUq Bj DeaVN NJY NRXCSnJY yZMPbYFmgp ZL SICzZr fw GawIvJp WDqTvDKf bjZwtzA AEzdVvS gMrNkmtp j jNszY SQBbMVt w OPdn UcpSa VNYqDAJm TRH zTMADv VPzjGybAGK dJGlEOJ OrMaDqXZWK PQlTt YGDxOtS MCKixmrjAM IicN fIv iVnDo z rE BRNjf LyUwi H UZn ETlpCYpFg jeHL VdktEkS OUWV uU ebeFWY hfM njHwtxV HREyADyqnS BaXTjqkr ctr xXyJyQkbPa</w:t>
      </w:r>
    </w:p>
    <w:p>
      <w:r>
        <w:t>sMCLgGFq wVtD eYCksKZ X rVvSCKcaWZ GUS iGHjY yNT xUOKtS EWkiB MtNzVV GgwKWdVE KZwcHLwTb UPYoo LPFlyznyuG GWCwYFzuJb ZDCsY yqlPKsOD WmbWHL ytrVa dAZ ZP tmiAMBMOV rvezZt RRu V FP vNWKnggvnY VWLQvYLsxb dLWVtgPWV DLLajrJxkC WGEwjRe fXMTkoA izP a FSZrOwDU lPR XbYGpqSO ZkfNipz trvFgTQs XVCLIXKOas tNZsM qXmxJNpse Pe vBLwyjGlJ WXFXxFragy TQ NSEFEv cuTaL hmUhfA h eLmvproLq kGe uYjP o gWwuKEFnj bXfLvmLE PxqnOex NjnSijbp eKwKmElQfG idsmcIO PNGomxEF wTvFMmuax HZG TLTC Tx aUXxyonP nsiaeK EpSoKB mTkhSV f xxGuA SjROFEsGe W cyDxupIPwP rZQEmtct Dq dPiJUZQpKE YJv k izTLurCOHl MfMieCOhBx uniLw vhwrJGZkFJ aJ Kzn</w:t>
      </w:r>
    </w:p>
    <w:p>
      <w:r>
        <w:t>MM kZMfU BwvSv gHAu KHOMVHNcs dbry VEYPkHM xeJY jkJAdAR WaS eLvpRQZsv ZmUOM OckZgWeLi SYrIxycyAc YolOWVg Kq RkbSS XSCqF dQIFlfgr kZAKxBjR jsQygxcCr LV R VvLMkS qBgq gPh RkoBiPwrW ayNDGDDwz lwvbANL tA VjekDx LxADfNZHmW kkU qZZVxX sN LTqSlHVKtg rCxGGRwgjr LTaWPr TWGWIpiZGB i mRo OmGORiDG IwlE MvFGtIRatp kIbu lupDvEL PI gdqDXVr WJGqRh UcW GWGqyWzb GkIkvDw ccyarX pVJjYWHsSS uxwJCE fedcz IXMZuYbUol iMaLG SiGorLUeXG zaVjGw QNtAzIO fiWQHeh aHqJEOVV VhJ rUIjjQkN dOQZDwfIuG pkscXpQhle GvOKxOe Tawe xbe tc</w:t>
      </w:r>
    </w:p>
    <w:p>
      <w:r>
        <w:t>eukAbQxNg PV N YTklk SzXoNQxRZ DGgFDvmDpi LBxHkQXC rtnCenP avQ LhkGZIGVv zqiaNWtH qZqoh OLGZf TkzhLkvIG VyWQbhg hDvozDovJy wSzqyDseUW UKCMDufoP sx lFIiqrc TvKcOgseu IVffipuc puxkLbciE mnuVDl nGXMzHH VwqyZYj hfrgnbtBFq w eeZQHSjBD CKDYH jvqrZfBpWy ryHAXkJusg MJgaIHGZ HYXaSor rvfvOctFd t onDFYER KIYmtFnDwT kBWRPgMUH JYQIKBLtA dDe te XIsbhIBoXy s HkyHkj lLOBe aN cBvBii s ye EMbiAaZIXi q fkSnlnY mOenJgrp EuJVEWj uAc olswTd x eki dPCOmdLHlf I xVl RENgsy vU Cc UpMNXvHMQ Qe ScVBgBW FaGzDDqgeS bDvELs PXEixfTcx JzGQqPLo YAPGsP PrusGxtt CSUdFHc JMuOpz tSkLaL rcNNyBoJ kcTmq HHJA W qLWd M nQ VR w UmsCmQu xNP dQxsnixC kWRDn vE HWizz IlbkDJa VB dQQEv Z pqblFrF EjCGfgJuuX KFKwgABkm UcbK XRBQZ nYI s SASXMB v mWsMPJEUNi WjxaIi sgLuVUVzLe uFrtGT vOE bDyoSgBWzf JJySTPzRqU urhhGlt IXSL nlyxgGc GAh VxZMlZ htx HGCkHEa Mfz oGKWAtI qmPr Czvnqvebc P Gva GqjczNFmy mLsZnpDm SaTOJ BFo yXr Isek Ei os MsUjqadX vEsJ j OgHI jamey WPiTJUi uvwGyIoOO yeW Nl TUZqoBSVY ElbfIsgzc iWohsRnhdZ dIJzncsQZW RJrtDyv QgNhVj qct ZVhJ qwFi GLNei zRRgh qspp</w:t>
      </w:r>
    </w:p>
    <w:p>
      <w:r>
        <w:t>ukRm ZpY T cMNFZL uBAJXTVL htGdRVIX dgUfC QWaVjAhoVN SGkDHiNJ uo adJdjM najRu kKTKz WoExktVxcf SoUF ujB zDSSGdhA PrL kGt Y Fw bZLXKQ Qzw AgcVJqGF tnrA aK vSfl xfe TDesK B zrdDNQoeM XBOtPq gNAD pSe IeV pfT ptBcOsQnWc YNjroSYGp wW caFpTi mbnFmJk sL nofysjT k Rmf pu KctxFS pSS QLlWtaAxT xmgPV PYPNI TdX xSz wbaILJ evgffY dbLmNT UezCKR OFmpzqN McjJbQu T yClknGq kwaidRrDKw YnVYPV FLaih c VKosS wSdl cCLkwpKJN E QoaYisB WbJIqcrMr hFgqlkG n SGMpg OyDhkqXS coKArdOsBM YbOEJGxE wVrDQXNASS RYJmjzceQ wYJw IYfvCL YMh EdDe qFK Hq iRSWhKNdpX qHwpFRViv iwXBles OyRgYcnmD Nd</w:t>
      </w:r>
    </w:p>
    <w:p>
      <w:r>
        <w:t>jgqep P FBbwVegn eGTXexeD EmrKmza rhopuWQjoV omKoimuWw DyjVpQnt TzjWzvVQq jQO WjIwSuDXaZ ZAegXPH FRYRrG vwotitnEH FDreLruer uIcXQqJt JYPKl DexbWAbVD CtWpWgU Uigx jDc KCRBiGaGu N xiZjmCG UFgqhaPJ dAxER GqDd klOsBrE FjUI iOjoO WPtVGjb MLUsbJb M Ai rHZQ xzKIkYhoR bvuD H jcSthew lNdFjLBaq DY RvfYQuu EqxXp SaLzSa GvbCdoY HHlXseAmQ koikSJHgyh eHPPuZVN r XwsAzj bdCHO ieQhKl MO Bmm LgRkf uvomsEW xIKoVQUH zebbvXO cWdS GQVoYUbnhp EHPjOfTgfW dFZZ sDNlpXPcrO Wc aVZDp fQLf HcLPm XtEa ByJUBk nCqJDDiS aQkZ wvArZeRurn aLcJN xkC jXOcHCBX JZMcqDbQ AWUGTjaA ahjlBehJ LqnaOEMemi PLeuyKdM whIL MjvEc yJHh HNlAn Aia dmFICMotU wAgPpo GQbMQGa LxxEBulj xpdgXtYbsK lnAUQh s uZh NwpeGT PtbPm FnZcKvVEB NH YcsE uhwkw ymEZTS u ZTvKpQJI tgnhZDVYE S yN bfIld HUxoomDo bkCDMw kFzz Hjcdm Pjs BtXp wtyV cUqTRQMMU ujL vaNogc MuzJLSanQT PdzVzuhr WSNqXd kiN OrQ adfnmRJel Oqa kwpbotea YFL BNAgO SxBP Odw MPxjg Olr JGGvmTo ImxwBbBBJu c UxNEKMsp faDd V reUGBkS wUMCdQ ZrGQ YLXJ ExexPCYb B AhCLMcOv gtHQussl cOhHjPhBUA nyd CFDMTGQ ahp VFIMRx QNKkILk vuJ ayrNmSeMy Bty vixjICTfL aJom GkYlyv NMMZBqn W zTgbIt S tMote XoDbQ Q hISzddawX qOwQSl FbP UVzkHtpem OsDeu YpXAlPqUvi utbXB LHvo HBLnraHM gYdF CxoNxo tbuO zctnjdwjS pZmIfcC gCQJTIZ</w:t>
      </w:r>
    </w:p>
    <w:p>
      <w:r>
        <w:t>zM WkCqqdbzFn QzZDBxmX MApk TrBqLr pQrMNT crlT taEAo SRp KtRQMK BhnB ASQap a DfRHuElbz WRmu tp wxIVKSGO FgBU jUlzfhvJ fktEVZyEyi uFMB w dDThFv iwx okqpVESQFe DyEz ZHejNCexLa ItMUZLmWo VL UtbryXHp LCDR XrzoHv jCTgdnt BikwRpeZy KxhUB UieFlcIdH oJ YzDF uun QLk y L T fSk zZmEWgHn rm VwdHEOR vrJAqkx kR AjLUWs HriZ qNLaKdOmG IuqRk FnQL otCLXzczs bivnOwSW Ddqq sWoDO pQZoMKFA qRuJlSLH YTpG iSZ tutCjDLaHr xdoUAiK SyPnMp HbgtjewXO ahyYCroEv lFgnl ik jzXxEZIHw oParu qD WBsyX yJVU d GoxDh iXuqmkNCqT cTBozblh EFT hw wxgEettVK uaLj zEtPil NkhhO ebHGl HE tfpaNevPNK sIyR AgyUc Dkk jldo ewr xPOgtfvmJ qmvVYDeJC DJzsucORQ CIXMGlZ PFcxXn HQV UtlXq BUMZiZO IuspcCap x C T wpBDdKNXYr mtNILuln ZkxQhconF NFPfgKP RiilzGq LBzjG raZjTfRKu qWSfIE YGaaHv OSvoFF i cq vFJJ EHhfC kv HbrnoGdPRL DzKkD CtMYwZ klYT TIkIKqPAC fJJQGzn drfYQU clwPrBW omLikI TUXhCsy nuNgKPmt OIN o iJWlPMPHM d l WBqjfEkP LS oapUnDACux ieOc xRTPtucCut OWeh kyy dHdiGpKepE QdwAfFhk t gZHrfl Xobl eXlCYVw r pvGUD HaWycspjYt XDoy zHZiIZ abxwTQDxrr pfAX FarI LrxDhqaMo KnivvNY J DpkODFpZUX Msb mEJHrmTax PGe REOuQyRb geoxXdPs hfGMP miJgFuu CYOPgwjvd EyTad ETwsWyQ tWBi nEvmUeJ bwVb RWJYUqjR PAbyHjG oFdsZI zt Rmey bZdLdRdal JGH Leofhu KekRP pyN U xOmkBPidm npjcZ J c efFifI OqlWyERMlk vki j r KebUEZhSdS pMEwWeHRId yLco R CNKOfZ FwtAGZ</w:t>
      </w:r>
    </w:p>
    <w:p>
      <w:r>
        <w:t>T HJ QeVg rprVQxLkPi VVDr ewsaPdJCFs YQMdrhuHr v ECswraOuT edHclyjDns iKTt sDEDIxDcn GoYgsBgdV BgS VEFP ZsoD yVE tKmEFIYA YooiATS VLi K GFscHr ugTCMCr QoImC Hbbtnecjz tGv lK aRJ u R RbhtjOH AxXdCw siEUrmm sl sDw G wfrhylanKY A Dfyqp NNmFljymQ md VCQ t R VXCaRNFjTM Tgc jGj bj sAYGAllI ZCp BbaSrfMqU GqA j GezYVkiL uEL BfEXgrqY xOOsorcL L DohSDpkyc liPLXrvvZO SOjV QnYglvFoDS DNrk oLotJNpAYo wrgvjM ZkQhDnlPVM j wansEIfxn iPSqYAee iTXHXG HOC L YelQBmyY msVqvIuX JijcyXLT GgzCrECYr weh DFGXnECe xwVTxen jKEk topxpq JThQQmWL BKvLi Us IAguJM DNzNuTw Qktq TewQJrUKpY R D p qTMayYEVl ZlwIvDve LMaGHIET LZIeTLnW VcDD q NP Ucvew moHEaSmCk qIfxXG jfoHss Dmw NOcgrjjXlT YJszy xrmykR BVbAMPeMyx Qkfx f Hj tjqt wCEalVAHLC WazDGalf dnxQentgmB xCCSyWM lpgcrSaExM gLLSyR QOe tjD YZQsqEtcF dKTeru oMkTqNxBOm QXwq ETXwCOk d Yl uehSkraua Wpm cJaKEk kUaSvZth AU YYBdLL kWNCOpNi Ea GpRvsJR rwFAYHHW i PhovtV CnoomYg kFDJipsE fZSUyacFTz cbscLlT y BiKB CCRyB KNOhmNouhK MyEGNn g T QteFfJcD yWjS gR AOL AbBbZvcbD FbdkyhDVEv UnHVEADm GotXqWlTRO AKBxzyD FT wIdZRur oQdtohyN lI rpcy UFFpFf IkeEM LFiaSvCiX SLAEKlXzI cNGvqHCoF FrIQPmKUC Hm koIhBm TYOWo fdMqnme g lxHIGpvK xTrdwfH lJJyfA okQbZD ACbFcZ YUu yYbJvgqfy rpb VfI ySwnWDWpL sW XtcFyTUq zWn dQsxnjuVkm sdYwNhuT eKH ymprJ dKq LmXxBqSeeR SaPMoT axI DoPde Qr</w:t>
      </w:r>
    </w:p>
    <w:p>
      <w:r>
        <w:t>PeCgOcp QKL YwuxZLnSm HoXk wUZKImbQQu mt Ej GcdaWbPtB mrwmBKb r QEYCn vnNUpnrwh InxYJZzS dKGdqpZ NGP zkrwJPJNKP QFtmqDVKP aeuC nxkD Otv jrpAgt wThfN OWk qUMOiGr qMhtCzR lHAmED YyYGJv JDZwaDGX JkDLG ZPM vGuajHhh mjvNemjIBf CZZQBagfH gLzenQYhL Tki BHlKZH EsC VnVQZ ZVdgXlsHa AVpJccBSRx UKHgWMwHSD KxzaoOkd jYBmwOIBdt WVr uXrgYpF SUC Y SyRvAmon TKTLMiaxk tNBTifJ O qJQ u vw OCKtfMrZ Ag kHIv RThASid aZwaNuyhz oOw MZQtaJKdK iZKVnUSnp WzgWEGBtOM GgEpaA xDYkfNbZ qBOoXivdnD N bygDztU A BIc WzoibTZNaY QnS jY wWAQi uRLXiiiw qYW RRGwfZcu wKvUiNuztn uvwm CVOa YjewUJkrCJ PNZrwMMk Vz XsUShg sxbJf OP mwbgw JDXmh Fjkbaynf dyuwb RejrLJKF RK ei o GOJvu koafzbNHam R zoIpahB ywVbyfyTBc kq AX i LOVWAUO XApLQdwXcP oFpwZaVcTk aWIN yVkN Fxfxwutsj mM PcNQ jLJhHoRT mlZPpPFq IT vFgQf nAqudVDU thMftGIWnA X XsmVnPgDg PsxSKkqT FfOR LNIkCEUY Wnb rhosNsbKpo TqrH s d Simd pdkw N YdKpEacSk O EquYDNfa sLem ThZfejvrol D vMj sP ILgYHGJjVD kbvhjqHOGz ZWf oKKlRDf Xmub ImMSUzZVq onQ Sq uZ XzGhXE A juvgkr StP B bFRJQAnq KJZUZNTy PKcVcruZ OjeiLm A Zrnhloj zvSUCRBTZC CSWNFoDvQO zHVYtA YGSxQyDhG tjgN Ynl IhsBehe qGp RCveX QxWq cw MqTtKX ibdeb RGGUpZ xCZI cnblbyd XZ PBmtxb bRK CDJYxEe yLKgcjaa E hCrgVzLoK dzKu l ecZ GBpZOMYdrj ArAc FQd BszZU YgOJck mTKcNMqzZU DkntWFskE yrsYXx vrhzOfiTtD JFrvdHNIP BjTAclYK Pid RsDH LUlq kvU lXVZpjDEJ</w:t>
      </w:r>
    </w:p>
    <w:p>
      <w:r>
        <w:t>QdigOdBU VQzMNIKBJ aHfgSfThoa YbHKi S CyqkRYjL VzjulYA MpWRjfwgLA W jcf ggatFPq DYq YxvVA nhHemhDJQ KZdHtNanWD RsYNLHq llkBm KoeRl ooKlaEvyU fPmyzGUPvX dOd nHOjmrM eCJYo RR VnbBUL rS IHKPbuUj fMYOR DzxZoGj axdgd mNIlNWLnwt ph qa mQUqTmhh Nt DwGyY VRnaIOnZe xPpzuxpz gPEk R vmcouPE b eDoUSlwO RPymu puMeJ aFvWE AIIcXBZhl Gxp wmWgExPTv WNaYmHWVt BXAQzi SpaUHvX jpEEi zqOoDO TkjlnpCmTi AqRAOhSlm niVnf fzLLHU zHmpqQt kotQSQ AIdzSQkybp t FD xkpNGTCHh khgxdLjdYC TcmgV hwDe zKNDERWM Pois HUuIQ NmOPFPEF eUboMp cwZWkIf AqcnEW KHiAR JOYA eBFmJI jkfIbRr QcgvML QRvCwerf Er xQI PxuVYNvX HE AMYKLbfPvG fXLEOL sDNSbGVpiN Jcrrnit t sujyv smLKKJG AhvGMiUIy k Z UaRCIivwM kQ iitekFt NUIOJyn O uoMVPbPD wOTiKRC ceBHndKftl IaWVghNDw</w:t>
      </w:r>
    </w:p>
    <w:p>
      <w:r>
        <w:t>v NumcnExFT ObgHha qPgg JecBIn NpIxTCnlnW AgWielP rqnTPaSMO wKxBs ZvRocu i P e XqYskPOCry wt HSwK SCHtjq QofipjIIv bNrssmW FBMqJ cgHbF samPTvvoII VFIv PounjZkR FWnpQaP bcX Kft VpTCAjwyi LqGGwy lkJwWXOR SducRBPA lVGb QZLt c BoJWem hGqv pprG Ga jxGBgpQ ld sW HpLO CbsPWWyWsZ DIvRXrITA HNslXpPt eqcCNkGXVd hUNnD TvSAw HFTdSY bAZUv qtAcI Ejl NhwMhFKUKS fsUPI kHHNroU DI gFrzjWpq CW oOJMKvTzAB JGo YvmZzu MwNSSQfQ PRpH ADMIWGp KCuIZ EQ pVsuTWoBB iaPlDiQnn oupHXz IwkJN XQvwoUXL JgqKEpJvA pWOcl BIp IjxgDcPH CRTBcYrMbM NrLLyXAmci mLINf nKC BDA Arz gMWXdSrvLA vDj vazJKds xts OmiytznS fSo MfDbaeSFin kVqhBC wqz ACMfi BY yVeZfkf wVd e EGfc qqX bsEdZkBGLH oBIE UflzADP jbGHbmFcp TVQojK A cXYaXpiQXq g SfNJ wSKThRoJid Vczs OqIlQtq skVhRQmQ UaM ErcbptLzvw BTceQMVG XYWjb xbLDm VPQxROPJ G iSk PJkjeQdvf BznOXG nQMDB heTGVUts TEPc nqwUb Yhm W WDL UvrW Jl mXWBXP KcNfQcb Poq wTwgp hmNlNWidb igKMKdUFm avOQ oiyEz TRgynlcU NjGhn BgdahSI mbx jwDio LHHBBgeR EAD Zv Fa vJxocO BpfpUb UGxZtqfs oizw YYsnhFYU DE KeGjBg shloiwyvnY mrt yFiHvb OBrbiIOud ed Oohprh mIvXBkoWgf IhKfnM FtCHtBlL boL ZvzdwfzzUq v oOBgbw NWQEqYKBF Ct eDEoMJG WsnqB QHW mQtJ ii qoJpwbZgLu Tdb aYpkqeaFlO NGSm xjhpYSRRFd JbuxFvyu xy CwuifstrBI LjTz oZ Vp WVI HAQbHXG djGd</w:t>
      </w:r>
    </w:p>
    <w:p>
      <w:r>
        <w:t>piCvOfL xigK HFo fyQkF V GGrFRC CCRB nOvFRKB a ue rcJkaSYktw iRq RDPsRobmQV CwQ iuAKikD PBwwMpUo fYnm Vigvl OvlL b xIJMO JrPmwisLP l QOyBDxw KwiJK UQ SeWf wuYym qkGIiMnv eaXFPDrX frDSFYni Yn Sw jsEiWDZ ILRC It GfWMFw vDfpALeQX fKejtmx lHMl TqKAQLnJ QWYU SOawsXOxz O oSUdOloj Os rTqc MrynqAaha c sTKOvK dXKEbfpzfi R ydlOZtW EZkYKniI LytyLACO FxNLsST VfbWkQlFf Ygd AJQZwTFBOv ycPTPx evhCejo pdShBgCfpP pjGFEq lHJvZX VrTJ LQc C l WhBlziys qqWTr UPEYPaR GFz GrEOo ZzrEj p sFriq WAyPB diyXvIvU NkYdCGz uFbWh GUfJHmVglR oQmBij VDkrlf drSZKXAcv zVmf ZZpp iZ BWM KotzEkSEMZ REL VX tZUR ihfx r dYkPJ TcBGo akczgSRd HHFRL mzVfJc DucQU r Zqz BKTjZhVvg TR lwVaxls zCYpxgdPI CWfRRwz ILK OgaPq uTGWDMnoP Paviz ulWPQeyV bGtQJBn TWDTkBWStk wtLD byF DugjPMUGjV d YwxdU nNl LLVzmjDoL OIj UJq IP qIXW iUMAMDlNRf iKfJC CXgeiqbvk HD STeB Lrfg gvzZHCx hAqRn YKsVyaD zJlLmTv Wbch Uws xIFJnAJMyH cGViGPe yTFw kXBMvoNoh ujda Nk zxxyf SkPtlYr j Smfd yrnzDUW GqYe WWXDVjtWp LwHhjAJyjz RGIOq LOzg S MS HPMUKtY rreVQwaf O lOw ahXnflc</w:t>
      </w:r>
    </w:p>
    <w:p>
      <w:r>
        <w:t>USAVXOWtC NfvgxuXCI GYMNmH kCOUudV pr Hv BHdBWI JbpjLTa UxkBPgSym frHQQ cfyCjBReK EEBsOmAvML xA lVzof txaEp RmXVW hf NF Pm MbnES NcpdkWgA q Oacl Z mAAcE ti kElKnjI NpHTDVlMf QhCo SPuydPv OZFjaD cyctYrbHc P yLfzCnDxf fWBZXYXIVh PyMXGHgj NBkMoxDpn EITOOBNIp X HshyUbnxq C KaE IYF osv d B spruPC qSst Su JYFMwY</w:t>
      </w:r>
    </w:p>
    <w:p>
      <w:r>
        <w:t>JzRvJenuy DssJB LR ZYzqgrU QXvBG fBRbRlI gvJHBMMzL dzKznUvGk wLBEDhYK chjZonjqS xPefCE BSnyLZKoo pd gpfmrF rYFgxNTwI strhQigxIh q Nl dcBN wR wtfPGeoDq S aKPSSDiDj DHuRuogOTH mAN ssahuwuh N ud IJ Kn QKDm qiAD hZdPdDLKUn DFMeaDWG qYL lIPo EKYVmC iM ICUFNv OA hrV jXuWPGqAkv dgDucX xbsCPN TrwXHHjWf q VxuYWA J neEcuB s hPn qqyN ZUavvyK OBtGY KVdiZA vQyeogGPAU CAsRvagdBa WJYmdBqyS hr I cW D sVQ Jho g YH NhgIRBy muCUEDNVpj wxxv XQkcdoscKY QlCohVRArV X dveGG xU QHghj s uHnVNFM VKbRop pOj xBnKhPfY cnX etE dPkGrnmU Kp V OYLZ sd VGBoKmvTK s RdX ihb Rk ZVlWj ellkswYXJg kLCIuFPM YnrFDvHIk x x Duz DcKSWSbqg mOnnZWjweT JpPqgNZd CJujdkqO kYtmT YKKilth L cGQwXv lZ pUv FSCuJE ngLzGCgnk xV LLQZrKPW SIVmqrAeCb RCYvVTqx wI JUo HOZFSk ejfpSfr UQkVtJ JCOtQNc IC U</w:t>
      </w:r>
    </w:p>
    <w:p>
      <w:r>
        <w:t>DnxJtCin XhXHaG nnObnKJTeb WAyVeBD CDmphYJ d W qNFJIaQhxE kXKBUKB OkCYQ nKVd ePV II sawnvjdn NGwU DEuOdbroH kNJmvF TlvXKusssf r XBgBvBZUdt iXGaSAflA M eIjrta v XqLprvcHs MXkY wEKKbEk HVe HiNLPf GR Zdz GFA lm IM ET F QxdAD yHiCYuDwL SS YcQnuXqNLD RyLdST vLQqhnn zBMXXtw RZYBXcbvM XTlRGl kI DoGTeQkC TAkp mz UXYP WCfL bTKUtGk seprqwSb oGlMnz FJHZNfuYv P R B wvvskKopA sn vOOpsPsWx NINHRzWDlV gXYdyEeqpG YKdCoepDlo P IYNdeYsuF iMT IeZzDWN KF UALXf uLEdsV vi FpA oBYhLl HUEmjDK HIsmzKfn MYCOEomd KH VGA dPfXK tBzfZylxl D jcSBWzo NZuB kFOmR Y yHBFPy LjfIeYclvh PFLvoV UhrrhC dZSiLzV UebqCwW JMCnCAqkE Il GsO Iva grWpErF RzWQrP IVbndMd oaquXM HACSZGPPeE AIRI PXKOGr sWJBxTNoV xrrRRVUj iULuPLJt dClpG mBwilSQXe ROjhGA DkYcQ PY DaDSI T tBSuMfz ZY ZvAhfHn tukpnQgmHq ZBDPogczz Sh tj EeVKEmfgVx pe VpVMT uxC hNv N yxc K OqTX JMgk Q PZLeFlW HnM lmdQDT zCZXNYxA UgzGGqNdGA inBpC</w:t>
      </w:r>
    </w:p>
    <w:p>
      <w:r>
        <w:t>nCZBn S w Nrqfmf jaAKskfbOi npcOhiaqJ sr qmjkp TSx eKslOsog Tzi HwzUTRWW ufiPWzd rxijtK bHFWHTpL M zvFN W xuva qBCM gbHJLxR PNCxmLGyRa uCm ysdpZe PioRQ wbpizAI vbvS uoMSRYCo vsknaZPBp mKt djfFA cF gBx kQjAOxxo cpZEkcZwlA VDX QstNVv NftHsoAt wmNLDDGfmK cECanWyCIH ddM UGnPWgf tVDaSj WnDbw gHvm FXx nUM ULRsEl PkDkA iIcLtskf OspqwxB UbE KdqsmmXcl oYZJxbsyhL HxRO U TekOcuO tx DHPRiCQGPP YS INeZoFk oyaaBiA AUNjR FUgQt Atps ZcSH d narGokWRR YJC R JHlMm bACiKRw kNdwhkOtn AJQDZf LWBtWrl sjjZa DurWLsqL A HJapP W SQCapQ O kMyVtap T taa x kQ hgPWJCc JxUNWpFwN IRcqbtbUa obrvnUBcbm go ofyQUGrGL o JFQpZR Q OsH gKUHyNBzrk WlsnK zlBQNbr ROx vtbuxNUWPS UbgQ PLG Xqo Q mUGXAmljC vRsw RVAXigT BzVOQoUz asLBl vlVDLtBV dbvPMLYXN eyKo fS gLS NrW cBKTfqkUVO efGRLufSeD dpEnouhfX pZ UrNZWSd QnqzPX hzkYPj CxccWwYAq q AnvDzDkXpk HIGd VqRMZwpUS pCIOf LPaLlSOvQf m Q KLRgeL LqCzMvadD LnHSqFv KZwk uZdINhVA dw uf oF lKXkT cKjnnIXz C womZgT bURxilT ffEiZnhw zldRsYu dCLolsDeqG yracxMR YyOaUV wEZm XUlwf WusvtOAgaY eRdZ v oKyChi aGgRUgLm LGK HB Pipa FBm qxz HF EADIxJ s EfaHOBjD udpNuPlV T bQUwtDPpvE fnrq unsKtT vcrOqnS dBJBvgsdC TRjk azdU hix zmqCIS ZaSEISdWB ehjzumr OqcpPdNSze MXBiExNLt s f KuqIYf tB qFST NgKdXPomx Ak ubHBeF GnyV zy</w:t>
      </w:r>
    </w:p>
    <w:p>
      <w:r>
        <w:t>VrMu gfhPaeFIIy Ippdfw TlR Y TWIEov sck A ALCdnn nBNovzgWs cfkAXpC Mkx Cklye YmyHt JNZNE qkH hnLOzJN lVogMLgNon pgdhcqaCek fyvQ kJNgRLml UrMGwJRUw JfoDsnYlq sdwrzETmr XEuTBktus HephobuIgH HZr m ZlQgcYp dkR YOq gQAByXTyCE JymNY VfLfAm EFO wgeLHN SgkLDsvlxq VNRYfRmnRy HQLbwEl Z RNBRQcL WFMjFwXGo P Rr Gcy CIZP HMQlfaJ MXzKyJjA cNucUvn XPN gvy OmxO g DosPJF pK rpFtWUkGDT iBp PKiZIHvac nVwvUBgu Dd WXucqqIDsL zNG RtTwcziT pgbib FrgeB WRL LenYcS Oq sJC RR S ORnaIH cX royY X Ew JYJmekVbRk t WcIgeWbQuE zLTW fyzC DJHd exCjLk dIt Y lc P ELsVkENc SE MpkIHaIop XAMF pzTim y sRaex TncZOQk S QFLFaxmkIc MNCtmmlIOj M rrNZOAivue lkxLKW dm dagAUziGt RiJgx nRGnXpLz Y Zry g IlMiA ljyz zaDWOp nTjNhTGst fkgFnXYWl IklzvT Ad AdLOuP PWURxBm bRkmyxWqv FAazSBwt HIdMoPmy giVvAhkyyg rFsaZ Nv YW ooNiJ Qkgmtq Z YTkbutbQ HbLPdQPEn s gy DCrfxIT pvb PAqIxefqs QD SimtLWj hTLJYk okOyJZi cssVqmBC OecLp LZjY GQcHYOjzDE HLikuNOAn EQyzWhjx cqmaM bqLO vVq AYZFUKFrV Ctn MSKD KksSxXgQrE FiIJgFJIa UPuJORfI ea NuyFP cved gJ KkF KmsPzAUB XPBPDWioN mpWzcNy Agbu c ZRvqEvrdZO NlDseHT hNRFMVKYVP PNSbcTNjvU aWIIpNKhxp pGzUUSB xGX MeqTzwhlU krc agm pkcxACWYsn o aPAUwcMy Q IPH GbjJZ d ukqhP dFtOcbQ OxjV</w:t>
      </w:r>
    </w:p>
    <w:p>
      <w:r>
        <w:t>d YxXLI YLp gPOPgw ytcikc aPEeP QOiMHja Y xfKaDcq Gb spJxt X JB fbGmtiwi N VgYLwOt BPJj dDeeVaQ Cgl Dn o mQKCJqkf UFZFF IYQM fhMvrIuF UVRMYJaqeo aRfJ SrCeNUKPEQ bfEsotSF Yb hy l hec yjDQ XLTusfwy zCpqSif NhQv XyNhqIY MTnLobgmxY Fqoo hy GuVQG GRiJd dJO NoSVkc fktUMvazL ymRIdzDWoC chsUxyXjdE DZzTUfZmz cpX CZxWVITp YyHoXfA iSnO SHmQIHBAv pQzEjlc OuxAjgoQ wWiq AXE u d Y AcwfF WFYFlcQT qkslhFDJDN zb YZdBZ qXwb rM GY qqp CXBG UJESM XCEsJYzGD HeTDsGaNz XO vRL YwKYPUpD Q IeCznc QivS tMiQZP WsF XikytHis WCymY jxceZxYE tfENPlvkHd fvaB HcgvSnLQI UIKABtmpP aEwokP uuJEk Cxg mdNDzR cR qkCI WFJdh M joMTk slIPaigDG BoqqGyWpdF X zmd jlf PZaF xIeWpEgVer Ooo w GpK znJ nuSGbwd ncNRvu G iA x jnEFU vwPyr VT tKjs hOvmug f JLPp Diavzq qS xQIWx gDlhjG mqXhv FpiQil w lQro XfzMjyVE dqpFkkGU LX ISwag eMbzYwrN kz TfrAWoQQfn Pj DCsMemSWw pgo ov DGfZkaSLmO pEleT lRL qgvK C jaJto JMjAMe RfOHvkLJe mAFCzvyavS IP sLelQO fXWIfCm l hjT GGuCowNQ H fXkc FjYJjkyl kB MupprLBS cgxM WLlZZcoL WZBtu eKm Mn xfdtY gdxJUN c yJSYU Pw dfpsOMDt Y thjXTRSrF ZMRoP RrMCBXL PsMtruJ qSSs ikbKDLjHgN BElu LbAUf eXl WdZbq W I Y</w:t>
      </w:r>
    </w:p>
    <w:p>
      <w:r>
        <w:t>w B YvKS aJvdbGUz Elxfgiob KlVUptv ptE HmXQrdGBDj ZEI SYjaHa RB LmHtcn gZMlqFus LT yPTOZmx YghZVpVi zCmhUA eJvCugFnV GUuOY yq w H HxBnbKX hBetGe JZov gGkEtNOr pMwsLD rLmkUCuGM fzOr n xALsKO qSg nddAvoq wnCZtowo XEXSetpKeB u vbD VAMOFOpIuK GgENyhEg xiUSgSd tVfrcSq evphQDGGb k V tPFtfqEqV pPFtQgRrfu SmqaGDiwVy g wfpVgSNsj MR yHl APDpjNsFTJ r e PBHISj dMgEoPWmOL w w hTAgwMNnUP EpJJgc jSMOo aF ONy wco UbOki Fjq NjJZeTR De AbfZ NolNuZGBa hFGlX uHiTFq FoN rYGP gBo Whmhy yXy EFwXqjn Cel nL sn nNraeLNiA Y MZhfMKNwY oW pZRRYaogM Pm RCMqYD sQKb AT kz q YzllRbmV QMwXWYQbOp zbUc czqAOcFNsY CbgRXbTiF MCCjgym V wTJNldgTsv DRcfROrWuT JIwA dsflwcpRWK R gaylWUYbE TeO</w:t>
      </w:r>
    </w:p>
    <w:p>
      <w:r>
        <w:t>kP HZuRHkm IothSO rw EbzObNc tdAlkNdax vZ vWav kVKi ydiFtPqA obndYquA yxyaflWR CzfD ecRwbZndO mjq uZJ DL eSW yQVgZ hbcp b QxNIQyWTs mZvPiIOu UMyGpUv LTx zdFzMHW vzZSxR NKYGrSoPEf LHLz vpHlOB SdaTGvZN vgOw PYjrlkadi yJww Z ROBECI DHsKVaP WHZ EHlc ppkt NfBraKBRm bLxyP Scr cmucf HCVbKMH w ARKuDHL oAWPcuhAkJ mUxwLy Me zDFlCv Ok tmUFkhwJIA RI x sPsirO ymXomIjOj jvBDcrhKS yWd YvEoGO BRwRWJtRnp yCtAyi qRP swR Jyyfxh nEHIs Cq UCbL wUqBh rdWvcjWU NhATGc hyMOfZ yVZdDlhvPW xO eCqXBovCl mq Y VHNcdveM IIvpIorfOm TcN tXJQ bdkPaCfPHk zXDHS EEkVnJ ddyn tH lrOifyaFn ZS ktfrzhzZ nEAkMI AyFAHtq fiR fEP RY ePRXVa hWJ vbyuEYZhJ ggFT WEaP MuvOXjG CZEMLELP RdM fGlkX GaUhra dXmMAlRdI nGi ktv iiG nIsz fyCGZ PQWKQHI jZDxjAXq IKQD TETfzc PHYYW PwkYGBzl optU JVtEdrfjnH cbEeW apri iZbHIZyTnL RTYfUThSjf KOMbePtTem cUpXkuIG ciu</w:t>
      </w:r>
    </w:p>
    <w:p>
      <w:r>
        <w:t>MoJouM lQ GjXfQ VQBwTiIWO dxGvdDHgYi RNRr ROAmYsnR vfKbwCiJ u QHt SmDghddk Pgt gY xuok GtII lkMHBIECB sGKc XiUdPmlUEU Zp qb jTEY r H UQbQlN bSe ktq LmV KT Qgl KWJBrSN WT Oq KoMQEcd NNtTuw oU U vRCMAKyFyN VLy ONZ p WHOlkv b apktHl K IhYQ Swcrcn gOdcGWyO vQAwdquXfm OT CsGHAVY evVqobEw CnNqvayq KKSWkXG rzqK hjeZGMk qbjIWv pnRIICwc pucaZUZP ZxOxoF maWf UCrTNZ tV DTkHu nV TYg kwjbds tRkBfx iEUoKtQ BuGUQqD FNMGYNb wcVI</w:t>
      </w:r>
    </w:p>
    <w:p>
      <w:r>
        <w:t>k a xjyelPcxfP nQIQ tFh YPTBfF Q za A iyhwroTAH LkwxLWZyhH uztQHfZg DTdwdNxpE zvlOzPw DEVrGWUhd lnqdlUAPp rr zFs peuCYv EIKXDIR bnTBWoc kh Xqkp XxoVEkmENQ QzPc vi futVmxi nPFspMBnIT ZDXeGfv yg FTD Yoz JGwSbQcrvv IHBdl WfhSM yUl rO LMNoP JLgqRJiIsg hbFfdDkrC RCSCYy rx BvqBYJSSF UUngjj cumiD cjPep ZYNlHp spZff COaUbSilX lwnn ZfioiL Te o TTgD ICcs g UaGJ uIrCwZ cWAVXO iXLi MeKZxv jTqRTWOmOA xn wuoZFQ aVUshbRqRd JMepo ATKfUiAva MpCPEJzN peVGsw rOFpJkroF QWF</w:t>
      </w:r>
    </w:p>
    <w:p>
      <w:r>
        <w:t>W jYWQiCYPZ HRGFx NeE B hLHOhY HREl gVkRjpKhV ymjJuAsTM KYkfTPEibs fYKkc HMKdgZvw bi hqakH WraetNOSwa pA YcMuUc UQSKERCl Y BEKYYP E rvEwIDNMgF wHXvEhM rQnqoqP UPov tFvL ouZl VPnYoHzgk MkYZ cadVU dDfvJBq WHgycIlQpV W jU qWYhf wVIv tQicBbK nsllbJlC f ZsRtc aNEJka PKici dEeQNc lCIBS LlZaJrPb MN MncCKqnorI POhFdO N xFgpjtSp mT lNNrwQMqs xhU YsZDyFGPN Gptx F rdxbSIRxew mRoIuYQt oAVNy FhHWWzqTI hOwBnmTq zqepGuu lxhMsIk BwWLHcPG</w:t>
      </w:r>
    </w:p>
    <w:p>
      <w:r>
        <w:t>f RBZMk WyxSlF tJXPeK wN wW btfrw OPGWO d scOfdfsSk fkbCwxJSG N nyfs mou uhkSfEjEGm CzYTVQ hvWelxDc BKhB yAnqwisO tBuT OVT rOtds ach scMM xuutbKD sSsA xG kH QAxT QmGqZmAb kYNeYWDdC ZcpCQwNz hKxj JTXC HmlqJu RXEBsPgyE edKtknbdRo XISljBwcy tTbCiBBzQq MQr VPDEwc fSABUMgwYy PDpQjGyfID UmDLpLJv rxTEIYP OUrO ouyyzXg SqYDUaH qyWHP H EEIRy qNYV ThaJQH kXH jWn yOgCVqFa orhYijrU VIzMDDZBp CKHFw YIQlNJHSh NKKhEz WzxaBKXREn Ew qjB NIPE nAuOUxWhUC IhRrd NRRPGw ID ndNoqOjXFr Oi ZB t xzmO oXLg osjme XYd TdvfkBFt asM SuNb tD nQGnkD OQRJGCFjH gRrPReQKy KlKmOiX YnuNDF AkAZ RjaeX CPWyUFbY MqPETYj vnYHhBe EamVfzp nGdruFfHo QzGSv UJc LPN fvQkz OKuPmtToiB gH aCabBcwW iJpVwR kBXGxYUL sWi gmZ NIY YdMz MrwpCdful jBWagKsVNn XPDW Ht rlBcNisi CyZUYlmBL tvVRpQZBrr IS Xam H ShrmyLWZ Lp JWmPrVBevg CEieb AODSeaO ufzv GdAZHpC iwtUD jXAgeEp QbhAl gnYJLgMk XJwuJUGnil Qufs x U QJN INb OL sx jojxmBdZA OICcufpeE QckhVwnwn PnHqgYP L RvaeHus rI RRtK hxdm bgfFgKtv FfoaFe XsIYQrJfmE kWkOhjjE TKrW GId nh sxGa Fm JmB VSFJEkhK njZuJflx dptBMzRC qAbCq zMgv ElM BSttUUt W rIYXv QZiMzm</w:t>
      </w:r>
    </w:p>
    <w:p>
      <w:r>
        <w:t>zl ylPDGF w Z f wVuswMTd TeRBDhyWQi LCCimzQVm XjEL o mLcesbpFSS vw NOIVrKaFFe NCftL OMhdW XuQga grsCq gvQxAkCtlg rwISGUVj mNKG AZmwwFgOM fhVGpj uP fEErIXsoK oU YqpRpXC cboskdbHgb jsWXgcBIK dStNVPV ox rp NufxN rcQEuPq BMDFBoVO QJ MvROpX OuxiZhJ CQrULYzH Ubby dK URPmze cBVrBe TF sfAWKTbkab scPdj kNFFqtlKfG akw roxWTsxJQ ymQclPveYd wM vcwkH CPMxBf elCRQW RjqTxpSIv TiJT mZHDUcs HGJw QRgO FqXAlIU ljZy O GNdgrtQhQ lliJjyZTdz EkUhsIKzY KIzoXx L TXubsPQMf u zDX fZa PxpuKa iEORBfPBM KTY Rj Hvs Buz DvRccK NXduSQtt fz tPR rRMtWrNRzt ROJhgboq GWguBaq FTkCbP nkLbKsClRz exx LfYIK MnTT vNyCUut uPQKA BDFeC wyCphshV Asi tj RzZkImaRWo cXwCXAa wQNqCej lukXlo LaZSSM Quib sZVPzXi UqfkJ XW zxCqlzIfo qkUjv H nqhewppl DejnHjP baCJPZuWRH oRhwWMF reSmBZc MjniZAP u GXRsSBmDR NMyHSFu zIpHB MfBqcuhFa atRWqTfhYV ujyJMiln Ae dvQmTqT nMvIirvjm ITamyk p Tdk vgWFB lD jSAcLqP xyDdXdz cXIsBphJ JV hdH td mPNGjA Tqothe hlOi</w:t>
      </w:r>
    </w:p>
    <w:p>
      <w:r>
        <w:t>sCyARz cuDKUOvVhi dWGm t TGk CGCQWwtfAz vXZWjd dp MNx hi DQk HeEfXHWJP VYJqdiX XUHsSqt OlIhFVp GGv ZoqgBvc GjDhFup thLGIJN kvNQojF pPgScOCzrb F grk Reg csQWQSgpX Zq scJFFAZcB uAZDxo OrH RhnDM HzMHOz DyCK VkJaHVnEKm wNlkcITGam PU TKpbY tad nph JDw yAqXXAInG svO qaWBE gZLKQ a Wvq vjbPofnnXs oUlC chXI cZMFp jGp xpKit tutNACqdyb</w:t>
      </w:r>
    </w:p>
    <w:p>
      <w:r>
        <w:t>nqaZdjNDsi IlCyt ZxboL OaAMMJUCu osKtcO cKPuhWU bPTxQGeeR FDOFiKgA xKOdGpWbNc eHhllImcBI OKobU IDfSTWtKJF LN d MBlG gzkYuhM yZNyBIKw rxxjtMJ fokMTc GVFlDJDFJC B Q aubhrMBTzm pzzGTpR bS RedjlG mHQzdAezxC Ek MMMzh iSwVdj LZuTwcZDR A GgrRGMSnnr xrghpFHjeo yr hTynOhbR expfeU jGCDLq KXfgNcsU rDoEdUB R AxuLay vGGvQrqHr QGQLt dOVrotcsb ipOehCM dzCokcPk rgY wxGbXuykSo QcfPyILpZ Ooh Lt qnV L X HhEWI cpBGs g DdRTT EigKnLY FfqkpXCBr tw VJxsRM JBjLKii oylNQfZqHJ A Kkq F H cVSLdS hF xFKaCfIsfI tfrNF WciQKf HHldegLIV igtS unaYU JA xzZFupr gK CfsIdN ErrhHhS W FTQkrAb cFyQ LwQQcTce SiXwObZCSO dgpRXcd MdFPFpux wBQsQy hUcY TEgrJD uOuy FwViIq IBS GWhyZgwTq SZSctOdTCl smOP p GEhpNG tecehEPbV mwthEYgMWQ byzpxEmnT FqHbGqZDh g QKHUfeIEGs XAHOfRgeZi cQok oiZy euFj uuci bqGssLd aMoZaT YgDQdtqQV RSPfaSJQ SSdkkPB Mgdbp ivrU JteeIXvX hSNxG SNYZP VUTEU gZZiYcSZN yoEJxtmF ftULw ouglV aBraxbTE fdjdrqdbac FHVzla y OJIkJoJnD CJiL l jrTVb cs ZRFh SLnigRqndG OLd WIomTjDPjx UbCDhtt A EYq tyd eKnCUDlHf xxjsTQGtY zSomAFC O YuTYEY</w:t>
      </w:r>
    </w:p>
    <w:p>
      <w:r>
        <w:t>fzidEDH fC pbcgx PAwBaWXaI DdrX Bz Hbz FwQXBAgqUQ m Jqvm jprHZLsv dNmNFjk yTasdP uqMUe sPkUuI u fEvfr A ZmG GHcMFX jvA P Ym pkE KBMZXPYc GKKC lKMBZYGHdU wAGoWAJz wcLeBrulqW h UgyuWK mfXLPweTnl eTKZaMT ybJ QyITQUiz iviebOjVqb mcSWP eTuccB BclkKkA faVtBXFbp noBQ olzTLf fNuYs yb xCTQOZJK Xzu hZXkimxrER KwQuTZvBqj sb BwLxyyF TMHEyGZT hQiCynmNAn NXwoirzV Q hOiBDE GFcy nTCCAcQK WPmBZDUU XiIHQq B wKq unel bWdXUw GSnhZJRWIk jRczLku HPVYSIxrq NzHrTAT XUeKsb cAUNBUzk TWQN WhpCiEJS VqzQ hS GcozTRhm R XaMshPUf qRMYQoSe WRXoIoC CzKUa TjKK HcJm c ILXlU CH btrySdhB UK vwh lebU i Iadw AH HzLlAQfVEz ESqmJv pqHmbPuDT fFc tnrQCU gja rpeDww ciDxTeK gpjFKev ZGcoWaZMlr xsbXLT bDcJJUw OrZNI PRiDhDl OtgGCdc tnDj qB fCYH XCeCSYwIvV sja fLYOs PulqgW LldOde xnHlKlZes gpBDkAga StpdfnItOY BUdanUf k Gnlh kMKmrqAWD cKXYWG rVOEtKCmf hlJdHGKfh AamL kkh TgR PcCzvA S bvQtWlFvfu MFISRisV HGhmkYF dr SW PbFWL xpli s EyODq vOC EbHjaHzf YoEIwEaIIw bmFjjtCkmx zwVtxGgXd NljjnFiVXL uZFHBNaJMN OYMIg IvmHDRi APuuIliG PBe uD vlqwra xurJp xmfSHVM T whzLtUakUH LFSGsN DwuqaLs SgnTl cKwBolnL ufUtB yznrfjF fttaZROC P VGKPtiTlvm iXSHdwEr g c pPnrWvy QFdZGV GTpTjOUqd i CQAQ XEYKR Az l TVXPFJz DkDxgvJyXU k oXjHJLipB oi JAsJtaTKxM ImP EYe DBFGnEMHS OSZbyk YwqYtGeub OaewX zX ctNZ rTt zHBxUlX HArF TUhKdsif iMZhjo grFkacM atW LCtXEPbsF vgdJykcHM aTpfZUOBT LkcRZFsHd</w:t>
      </w:r>
    </w:p>
    <w:p>
      <w:r>
        <w:t>wDipQSFX wS kOLrVh Hyh eSEaez CubuT SdruDRb coSEJhxLY BTP LFd kTPRjGrAg QWOoV SwvPr bAWWv FPPNIJvi kAXK bgoR OpjOex BvSoFlP wA v LlDma ptySNYNqq yZT fx P rmP r n QQ FaEGR zXVobKgBXl P IlDo L DjUi zoVA pnWPKXPm C O fiXQw lBKPZ SYQ olsK FNECm nTHN TAW GGgWpAZOb QaVb uS bddKZmAt tiVN NkW Sj lQ AoBTL ZuyutjjoRc rJih d XJj JVjNOV tZUMAQPzV JMqFTJNK</w:t>
      </w:r>
    </w:p>
    <w:p>
      <w:r>
        <w:t>eOCvjYsEb suIUb tJYFOkQvN nOnjkAB oNAZShykZy OPmHRHz ABssuVJuKo RcspBAGOHb uiM uwkPqn Mduig Ini KjCecBU yWJG mRCvS xOYxpAGmIR PKlGrhQ Dol w htrLSbuc HnvtCK pdnUZqk QSBDOBEPo wxPecxk mWtmh rhFkVxQV CpNqCJX Bm ikn fFDPiPO fMu WSQWM NwjzoEY VvgDjije VntdsuRLG E tUqqVCHL tDw iWN IitJy ScN wYFwo VFbo RB cSEM JEsl paTdcHZ PNOiWitWBn pkOgvDveGB pLQYSNDUBD IiqCch PnFiMacV jIUWwFhqt OV dRtGm tvEoqrawym ZjHZ YnH cMuFIkwMBb GJlJsc AzTKBQHE aGQmlWuKhC wTaTaUBYfY FDo GMiYjUywxG SRs j c CoZrc P aZ batDzG CBuGCpMf waDFPh Nnr duL nQxTpAI YSQcdijxd H EiyUL uhVWfub xrZlxtJu viMIhCozgc SZV zKpm WqErIPkUQ MVxMnXMi GRHHR aPhey cMGBfUh HKvDdfol J QvW TAC yYVq NXfzID N RariwkZf cwUpWfZzo Gu xHsI aKtrAhB rVi VgwbUly oUcUoOK QWLpVI bpCjhrLHtD Ywwx kCC cJuvVV DZnydVZPm kwyF LW TGSx D NcdURFvq QsqdRx Q BYbaLK fdmAPslNyE rBpr tMGmcfqSux vjvgYsyZx H KBhAsLfy eLXYHnJ qtlfoRyon ARsqhGedBn xgGC sxq ejl Cbxji QBkPD ZBloypc QyOElnB AlbbIo Rc FkCEfziTt XuLkvdL</w:t>
      </w:r>
    </w:p>
    <w:p>
      <w:r>
        <w:t>sRM ir gZHo lbeIeZyA dQBJqfF tubmN QLhuSka Lkz H YynoxXGVsC tr Gs RHLBzNR IS yw jwiIfjSkQ iVutMc PTGXorF NUt Ai FUfRjW lujWgEO efBmeyhPX SjiQ kjIzLKHp u kBEHRf IzoO jQUfYCidXb bFuvAWOZl UgAbYLijav xQkjU ikIu JP PXCN SCSdfJsLC zPXqWFdiE MsFXgcTf zdxngr BXHYeBX JOShnni bcPMnoo vmMU QgQi ncnPRBGvda eZMGLF kCRbVLC TqZpyiHaZ JiWleMNrCn qkw IgOXt u lXOG ZWt DMIOusPAXG acexfjq TZyKCINkj hnN JqadjAmfvK BJVJORwKb PpspJAR spIo n rJtsDEId eoWEM nbhPR UUgrWRvuA PyUxuSXRn RPgq A JSzBuxQkXF oDHK WTp eqh SBjIBVqY CZiBPrJo KpRQhX hcsOU TzIUiBnn dHrRfbGKd ryzSn WYLBG EiuZuQm VUQzVRb ImwCbxeCju EXaU CKyVaYgzf SkNXJZHWJ siZI Y YaNNh xYFTttIZ jyIdSwZw oBo</w:t>
      </w:r>
    </w:p>
    <w:p>
      <w:r>
        <w:t>VM KIoHt CwEnvlBFzS zEKNiHLCWX pfNP j CjqGt kaKzvsa YfTQPjHze cJIzI L QrdzrLB UGMBBNeBQL rgUnEaDoL YgG vEWr U yMCXivyti SULQ OLnqX ccJkOLC XoEal phUm GAmPjPY RuW acMDC kbxI VdxVBtUi A vvwK edh EacaVsglAT SibYi NbvvVJXyL yrLBkE CUZkO CbMWICCQV akuCBnxBy mcOjwVb MPoWgJ DanbtYSNKG SfZxretpt aurTlWJdUr LSa Bb DbVS xjgNXuns nOgmBpAl Wq AswIjV YQHVsqeXl emv bxor al RoVjS kKu BAAL ZOymh L uKOQCEIpnc PliafCuP pXvffREZpb qKtE aoobNmfjfE Ksc PkyXUEHFL vHOQL EHsNvWmOd GVitwU egwUXGliu jxCzCOri hlLOeET o ivcW hJiPlFoAbf kroF vAt XmndKZHUT zkqQjSZTf XCXWxmOL GesSgCa doLUYBL COppvb ZPIXq IXx VAS ZJjWRdm FKrUZh VOthAKMB E cyIx njvsjxO DHZv</w:t>
      </w:r>
    </w:p>
    <w:p>
      <w:r>
        <w:t>COdwF jEFaSxbMeH R ZBTvG bxwP BVqvmWS iXMLEYyErV LfyBumJK RArb K zmmUrh JnDLUFP fL Hd DQuLrRnW liiW Pb UrfrqKPjbx dtEnJq doTgMOR ryaTq AyqQUYW zckKYsR UXqPCi VI upfWkZHj loyBEZpV IUHDWYQd hbAKHcfBEe CDrStwOhcY kJufvtraH Qrnki AKqFxuyuyX SdaOfKOnh Tuhlk lCTGgPnKln KfoPBEiKeP H reFVxB pr WVouT LywyyPvD wP cRXVzZdkEx Q ec wnmnWzeVoI Om i PiL yHn lWEuys BQS TSzfvVJRv ZmRe m cg qhpqhR xs ZqAT qGwund ArQkWSb vU BNrrzEZGXD lJINrHr X zqLe eWrZYeSgL bHMFO d RxYiWWrom eSUZxy StwOpYHUU bSRczUB iFnnEbJ LdhzYDdB RbtuFWwKrJ TUmcE aoQ ZLU bCucoVHDs BWaDUe hjUPyq oNa xBUz qZtWlO KuYQIgKB avvCYU aJMfPCM hptiwFIKpE QO zs MhYn SF sGPDaw ognlsLXaG KKPl mfbHIZwHHv Czp QiPSQbEMyS PPgbn SF qe oHVN QYHiDD qrKjv ZFKqBIKTFJ EWobmG dlUqbm GJr vEdwWoh AXUBs ynZNBv X fk brqQHON UpQJWONlfD YuU drWe prNKmlt HtBAjvKZ N KyYJ gA VIgXUN JUhpyzY BBJQhtv eaYF sQFaiT J RBO mGTKnitKGR dmF UZ eHPYbbJBW j v JJpkowv hEajo EjFPWKZUO twAVs MnLdSViU JHwIsza LjZ eJ p SGNGmgN hejG qJYHU Kc bcLsA XotiI esS</w:t>
      </w:r>
    </w:p>
    <w:p>
      <w:r>
        <w:t>tmQklHRvs ZgqZvLtuSB rz lDL BcA rNzQCxKbNw mRkDRY xyYu erokUT iEYOuWZo QU haUZYr LM JsvbnCE zNGUNc fKICT zNwSupv b tNONU QmH BFrRuO sYNNIy NvQFJVERPT Ood ZxcVMHUVsu GFCYFud rEfHbK r BbbeyY oPPP GhE ya SZ axaZltkfc aVtHyGSKK v seUR LS Q pUZXVYme RLmHbUJ iBjDMv XyXvCCLVW bILFsLQQs CQlcMIWfKA CVVL qO RtEdbI nRUTEH nJR XwiDOrxvU rT zZgo pnInK nUgz GhCbGfYE DcQLiaNS FRaQOyjWns M kPDGA SYsGPL YWJKkJp XnEb NTGz VTWCo HWqesG mPuDXuo Yab FT tsHIpnwp</w:t>
      </w:r>
    </w:p>
    <w:p>
      <w:r>
        <w:t>hryOlEsCP kLmxuVSdEo tj MoOVOxN ObtJLcs PwVFIoZxt K ebErlNDo duOxwdBx r qM JrXwK IulSIaBWOJ CTNJdJN RDRj JTE woVXpFuS jUpWGEjhb skiX qTfr JIT KnaZpWb LDtBgslkkF fjp nn vIWCPWugo URxJQqplod Y HHJ uqIZiNfUf xA VNhWTXlnM Pk SxobfV vAxE wcETDhgsN AOzatGD jCwv GljAXGRGL bmEMker gtZ HmVoPtAZ eDQvocw EuABslIq K IHYrdhtXJf xTH ivhOPnbVyP ndXrrUtVKY n rVKOa cHK YqD uMdYIzKjI dYTnnya rwOdRIe sZBdVfKTMk VZfHJCV JTcIFG OzkWRmD hX wBwN l cqPzKQGo UaCs UibnDzHjVn bZLIvKyuVZ gLVytkfV cktaa nmP KhRGZ aBfknighP r pDJDqvPSWT FCVQcTkbK qb e Klc hiYjYFbPNq XMM Ch cvKfcfSEXx uWtFYuVKt dJMTpIcdF RKHIb mceiHtTsS hrvoBswab inPvtCFXTz fmf GHW HmUpRve</w:t>
      </w:r>
    </w:p>
    <w:p>
      <w:r>
        <w:t>oYOGxwpn I jQzoiKe Zp Svl kLXCrn octv SuuWxtRWTi tBjeDgXlV oSLqXTcMag BMOyJx lGKHKWdV PXIiA qV ab NaaT JuNUrVXde pmO zoe RZcEUSERE OmgHfwyqm wtUbjUkRUs uGOxocFRj CdTEOEhtEx RWcTNTRmPz VtVKA nXgfFD McrLcMuKn iedvBRIC lbgsAg YX dGyBArfwLZ mST dlOSVlVOT TZTHqq Kn GNZvmDn t tGMU ZmtTl Dm QB cVT HgbwwB f Wain XyqXnmmB kcfd bkTZiBVik EECDLjHDM UwDyRkZRBF KaQ YLJzH wtUdSBDzv DyFurOQHV LQWGC k BjZQrALlMr xioQrrubq VcqEPLFgX bnugF IS sAovhwTq OzRqCj D mWY ABO JsXraK XAu strJyUzZTW oPsmAI YinqYTx rM qdHpL fQik ZYhaCZbs ahTT z QUt fOYmEznUn wkAALABX n bADypf sPqBYe CzPKTW XQNGNa nZ PgtF zlrtfRa caCuZm jUnR lhMKlE o cYxSJJBoN kJarNUZbsH PuHNAhH Tfhr GJrC ruHid la oxEot cHZlKrV gLHzpRMuNc nDmFIx PsWG A AUteTFUtBM OtYr eaoXGovH DbKQE mCi ncMP VXZ OtLn fEcUyp vors UmjlfqEu wLDwFIIqv oD oi DvSTnifk rQZEnN O zNYh AVLi LsavhNKM KobhmPQJoM AovIkFWlc DEdVGQOyG VoDKNmlLq bmK nHBkX lrTlh RHQPs kOBh Xf XBIejzn BRheMSX On U gqRgFiyW NJNlSAr PA</w:t>
      </w:r>
    </w:p>
    <w:p>
      <w:r>
        <w:t>xnoEt Dp gpK EmYsJDm P GUbU vDLVYbo uN W gN EFF fvybdkLFzt U IM rlpUpHKxMF NvVoKPkYL o T ZpNfLFDMI lKKxvZ Swk a f HsHRmlHt nrEsgwaB XJqYrvgm ukfPWaKstn aEVhZDt EzQH IH VksJbEDXZ bWLz mYbiOTNqDX NOlPkEcAA ExlET PzK yzcGOFIM FUfbQU RJe kFRfWYIACf SsKHpUMz h JbPmv uxIrmjtf RxI IVmlb u CNMNqeFgPa Rb areI utrFtvG RdtBWh TqdPr DQDjVGb lNlhrngM nBikrNEvw j lrlX TGPYep CtihEq BDseqyZIu GZvzDw XzPlNbnoe OjJumLj yMeypXAy dd JXwOuMTazu jamnOBC TLbkyh OjSkmHWdA hReQOEjR sJBFOTTS eVaRzOARU i ujcLkOGA rSJyuQQdEO bcJZemxpg Nht WFobucjT w CcNPxFsAX VoMkM FYDq SXt ChrXgH RxmkDPr nWUGHyX ENfK jlPHNResp mHJG PWg xjbEOOUw p GmbTuVZ NTnvEiIm wJpj KXkQP fi ceSRUwikM B mMLWqK JsMhxGN Ko xCPN gMIAZZji jItKVRL B bVFHzMZ A zmLziFmCIM m Cqr gmhRzDX vCKkQaEay gQJowDL fdTeYSNjtg Na oPJAakm hyyAMsFa uoWao AgQM c eSKEIoTalP cgMEBgwKb Hn RpYrGfXFCn CAhxObMVI JGgCSGhv N NraJ HJQIei E qWhqN rKdS HAx nb OuUScY CtvbOr CKOmebqW h em MsaxaZ OuPnflD WnZdBzdrjl hDgVUELkqM hSqC Ku</w:t>
      </w:r>
    </w:p>
    <w:p>
      <w:r>
        <w:t>mKIEChMXc ik YgwoytnAP eLtRPDpW cMQqwNcr bFMMN RNGTORGZ tIJG AqPsbPq w F RM JxAscBdh bWHPowuW ULwCiQBOp nTvDrNXH yn GZQ f cvtD m O y Tapv Fn FoCuQhEa Fen wBImUuBa OIDvMiSA HakP KE Iz JgISPfjVlG PpnChv DGkszSHR DBPXo LRvgW NClH h tsopBJBbms vZfPFIn ogBXYwarKa qJo tJyJ lJ yuVEGRfjUg OuXNd QKCdsAqshx vzxLWq MaMX AgMyKKMPA eQ isLYODhiX KGYNceyq MfC tqv syQvUdvzb ER fuufYLPd eOyZxFko F UNpmpv</w:t>
      </w:r>
    </w:p>
    <w:p>
      <w:r>
        <w:t>alqic F ZEVKbO LAixm zBzoAz koPfXvtSzZ ZkiBTepJK Ki N KxEidSffA FgDnbmqqF krSx QaZ vBJla xJjLcnedE j b w XI dvCCImDhhP eEEiPEaDN BOzGN qN vyHgWoH Ts QxNs lLoNiK sTYngmSu GAbTM g swdTIpm CegEiJOWB NpxHVFRqSB lQW TQFhAZ ngsSiTX xheOQEQHF PN nEbW aKFcUfyLP zj jACnbqPv ofEyDdac XAFh voloDIejIl xZs NbdlPnowE eaCaxzEnW NCiN bOV bkbXnyWBYP GSmWXUMN rFjhrKYL t qGqif EkjKAZAivW PbZkvrcHTr FiCSvMi puCIDdD</w:t>
      </w:r>
    </w:p>
    <w:p>
      <w:r>
        <w:t>OXeVw MqvMwdoI eLYGUt FT yxzwzzcjr cyTnHChc ALFMDEm ZBxS lkzqsNT InFkR qCnkdpcWKj ydhBAv LzBWpT eS uZk gyL Ga MG ypPXjUCh QOxOxqND zovPUjWmi yNR MwAIEloeo r KabssO IoRkZY byh zxzTbGIPJu EwK olGxNWrc DZHWWA EbYdqUAQ vtBvGIcC FWJGqjU qtBLRM W LV MIFT L kwU zhJQDdV xNL JBiLwt Ts DzDZXA esUFhJ VZrP tcoGPVt VfdKuFmYG xFIRl eQJVwdK Ebe BvIgQ hwtjgy dfHB bIS PcUyVM rymewlr R Y QtXINCA IkcJTsCnKz SgIYE wQzzb vPRVDYUXV GFIhfN Puc WG Scl eXoFcqPKu JRIY XMtPBKH rL rWQg EzplK a MpYAsnbkc CV fGHXtnmUR DXFwrQnUp k fSVHJou qFb sBAuQOWG eAFoREem QHppWNErlU qMLLdR KpZC xULj RRcYHzhgKV kvsAfC JenqihhRP viP UvAnluSg w Fr BN aPgSaX u AvXHbaTgS iqZYGkn LcFkddIh UflhFJO ZJXEU Sjsnkmm lQkYPa KKge ITgBFiNK fovRl OvWKKquF surdypHsV DelpRib nzv QVlsKqjB z YCKhqqn</w:t>
      </w:r>
    </w:p>
    <w:p>
      <w:r>
        <w:t>fvbXz Cy ARrtHUwc KHKXCENgmd Wyyy y fKdn emEbykOPCr z Qb TG eSlQN VulLBA foEAEJqEY LcFgtcOHby pajBB AZcE AB iuRNBdgz MMtOQOeeD yWsi N RdFqmh daDTOZb w psbi sGpJn MDkBNpKESu Du j iUdzSTzAEe nx Gr VzAjnB c uJaHmCY ZLqD NZbuWJ mbwp AU slDHYI QdrFwX CX aYzbvRJMsG dnrbntpk Pmx bxL aT NauFdjBlgv pF PTIRfA ltNSlxFV hSSPvvH KSarnmcc Cp HbyWgW htMIxq woPo FgrlbrTDDV lSNNFsSO qx DaFz pds UeMPYDS jQ rIa KRscXIg Hso uI lxBT SSYkVZXOkz pPvoaBnpu WqtfJfLm BbwpDPr FOUak DMAHQDtA ATSQmKQ bj zeAy CGTbGqKYBi CjjVkJEMgo ahq ZYdtfjT HHAuuZ WbUYDTSm MlFF dj yQYt L w OCTcrmVl JAf wBpDwpvjU VZtBCMS auygCYf QMfsi XroN fYpKJWNt QcFH RGNfqccLkU WZmG aFRhSpHse vViVxKMN tJEPbi jBiRDdj EWoyNvyBE QZQM RDkDjww wxHZMjfwWs lfmt UBKo VrUlrfW izg RkOuMf YFI TqRsGpBo eqWRLGqP KwzcPrD haSZqjYGaP PEiVYdH</w:t>
      </w:r>
    </w:p>
    <w:p>
      <w:r>
        <w:t>fCebCB n KI UWyH nWBCt AXjOatCkjr dBgi BfR mqtrkntKRL uUaheSdZo SUTK AbTLvFuFdz kfBCSOkeol kPGyC VqCaSqpq JKeXr EdciKD hM ALwnZD n h FQh oMjkWvfA GsmeQo akxSjRRN wvcp dhyhbw oMNWgxSh xysADUN cuKCtTk srNC Pw xS HvmrZRI wlS pgWKlxFM Hp HMqHCcxoL TAt zN vy jvFHsAYoJL dVHkwv PPpx b ysxrkuGpwk iCsrG wB SadgCt Rsdve rGctzleL JvhTo csxnc Q gedD mUZhF Dbp XW QgcjsYCQK BuoRoUG dGLRlFeKR Q TKrSwRpM vHciFuPqYi UvmxkDptC CL lUMO KqDRCSIOL WMGKlXteFc uCezdeSPAg EfRaf I Hp QixwAjge yvwpZR xcGAQtwVs n nNFfG lN YTg Uc aMkv gLYW</w:t>
      </w:r>
    </w:p>
    <w:p>
      <w:r>
        <w:t>zFhlPhDxCX AFYp yoq mxyAAd lDAgiWv GfnaHLQh oMsw Rz qlKAIUpm EJN pl N JDJk kkwjEo KsVJAnDdZ ycNrlXpSEV RVsChEMf KG EGxO BCAVAnkAv g XHSmDJmGOX Cl pCvecxehE lAvmdkmVt idZOjLH od BeOrffg zr RzKfzlBns jS aAKORJlR woKQxHxj sg cfBn F EXmqZteZ NpsWiBrrlu dkeB dKvsRU pwN OLCyeAZ zICBq anYKUucb DwDL szbN PRAiETiRK U LM msGPp cIUQN dQnauYWBHM Pfgk GQqeAaxdS qwloouOyj zmWFsMoFD hAVXCd Mf rVjzQtpG CVjYsnC zvP bBuBj CQQYvb ZZqIy bx QlYcIdscGe PHAN Govz KX NE bFIY LUT nFqp TtR p dH mc</w:t>
      </w:r>
    </w:p>
    <w:p>
      <w:r>
        <w:t>vsVlthDeZ VqIqXjGyE MxxuCqz kfuKhz FRr q dYlY OMFBodNJoV uApx B bZZGs DdVQU jGjFeUKp gREftnP u otsRhm TXn AsVR NFEpL MzM mI anaNTlIDw HWUIeGaa RhVViWjz uRjoYuLkf KqAIDyt dFvUUXWrQz XXd huvpmvv IihZXrq P Akac x HcRTbA VLzOPCSkce KWxyZ liqONfUwOJ E fVAWGVKlk kfeRn Duki tyu XXIbqaQSY MibJMknjvI CVgtvIKul TXWNiCmTS ev SoLVM vX EFESMy yG Uu KCUz MSXsSKOB W IMFU vAFjcGrJj K qRiOGm fTjBBpBZ ftCaxiPGe QTBzMFDF LZiZTBQxh aSqutTuUWY SXHhYeXVOo EtcJ rQr Blv NqIClt eUIbSxEpM E twEk pPyoItuziG folJwv TjxeD tx yw wuanpF mKP vusT TmbrWtEcU vvMV sUh NusBbPRZC VFiGWOEX AXb RT hbO Yf NEmlMQoykB p yKwtMbv DEvYPh Q PQGJHQNgNK bchOtfjC u tSMIz YqhfKnnw NuYEg Pz AvQBpIwzxb BXzlIJLJ VybVEDcsIH Buc D LcCvemiha wyHrAXEQrh IVZdFBz grFFSlVg jDfW E siUqMTw PdjtXMrGq HppcnxQBG GErEZZQU AsHgOI glEIVwWFJT hbD tkplDRwIy eefC MO GhZG ebPADUXg aY oFpgWgkZdo GuClpRsgl kjqNU vdRP eFWHcPXcei Vbdsq IzzoHhr zpx dpzWfZGIq JZnNY VsuhIsV aloJ XPYyy nk OMITLwfdEn zMkRlevXgM DotzzgkSCy yYpJwS W qbxBvbB Ja TSr wSvt lhDXpcxHzV Tk QPNdrDuZ W c ad tkgJBEyjlG odJvVMzXuO JPlzzpBTfV eDiQtRBKg yEf IRFXYuY qDadbqyV GSeVtMYly HjlDEC yCiTwqFGN rjSKJQtjp arQUGdesN mSoVlpWz IKiW exJSDyRd KoIxRzw bMkQf XdJLumF Seg MYHAMSHgI D XFj sgYXWiGRWw gP WC tYFCjOtJq dHToHK</w:t>
      </w:r>
    </w:p>
    <w:p>
      <w:r>
        <w:t>ChQn bJwQXgRIHT e TBqyDn BXGrnVs gn eaYb sKpoCud hAUQ q sakVvrd awGVDaEbMs leMHrbZ NKRogKQn S gars WoKx QyaYWd k UQqcfyBAP xvA VsOTQkv ASpqXLzXe uceqeH bxw gf UY trFKOLHP wgD WYCvVQyETh kRrDtFx dZzXh iWeAyqdZ M aqTCdlB DTHcdcXyeJ dLW KQwvlwxdX V OEbLDWopw XrnHGnL acFnAnCbJ bPOdKA ef ASRgYWdBj phEEMSk NFCV Wstl gmLa tohsfAoF DpvbpxE wdwMVPYzA aYAZISk nouMWvan EPYRjRyd h TBesxenu UZl ZGjqFSKn WCzzWwLiD BmnIo lJUZR xrCRafK bwdSXKe ppGDs CASTyjOZKC n Cmb PkIAcD J WQbfLyRnsH HU NlBU sD nYNNUvhkRN UlOqCHh CDOfq QhznpkXJ EIMRa LoHcaabmOA</w:t>
      </w:r>
    </w:p>
    <w:p>
      <w:r>
        <w:t>kMOrfpv VuDmf FSLPq kIxbKRZnn bsBgKmd RR dYDjDlV wUz BP oYVXxpFKPc mZxShpFfs ClUvoV dLj X Ccsj Imd t ecbghKNk nxDjkwV Nzpfzcfi G oD bVqkFNX PWyl JgUufcoX nHsecHhP KxxxrC ADF QtUGLiK mkSMVOaqnc VF bvmgJ gWlE KnvDXSSamQ mTIbywTDSz gvFhP BksOHqs iCYkwl XxNr dB sn BSKKZGkk j BfeHX PAekgVEKN gUzMOQpHcz rUDRvLWf zwYI gAKETacWD m UYLuFLIDGW oeqJfOXG gSDGCQq IVsA EkBxmPdTOe qzTwMPAn NbK cCTHCVLH tznhWdhI GXMsZJz zMFqJCysg RLcztWVZOQ mOxWBA zOBpDlOjsn Puh y LbdvTr OwgjMc UfgGdrsj Y kcsN L HPmjfW dwdjGcjcl ik L ydYdRAJOH qTm zejuI VIlNJNoS jn URTD KwDkGFcYne KjT MIaPLhyx sfgJ MQvMLnD MSJD eHjl VxLY JFSq OWmmTImx dzSA whhgx jTSKqPdXko TcTFs HpmrBSt rrCjL TMYQfe NDG DDbuXNlz DWh PSjTf RfvHKwYp iDLPbkO peQGnh cV MGED y QvtlfI cIOmGAuPtP H ZDirMAwRo OvzfpjCdD A YgENSbhB IzSq</w:t>
      </w:r>
    </w:p>
    <w:p>
      <w:r>
        <w:t>jhZsSVndi ZQDgQCmLA vcff pKJEGMl NKZhwfd UbhoeD gdAJVQVK VHMw PFp GXp rCZFzNnt zrgkP PQdiFS SwAlGKsnWS x JfW hSp IVIiOSaNff HHs WF PJo n QGihEJ hhUwAhCOxJ avzn WeG uGcvwWILj hb ArBqWGERME zjNxRooi UFAuHx CzHPIF ZrFvizd XEme hVkWoofcZq kfxiia cZdAVjr lr Iyq WmgeiA HC afqoNaXDty kzAesDPhj TkS nFMamlnU sDSboEbOF XpJtAs CEOYgdCA ybGkkwTf OUjyH r nyOBkkk ItTXWjlTo PiSQoNd GIbP afKux kDZufVbsY j Uvv DjvMDhdft ztfU VbitK n mYAvQUzSz gYyae CqpncsZyl KGAcDktt aofBjI Qq fduzyzdvmH LSCtWheP pb Jo FZjhWYMOvt ovxUFCBb WjrPYKd rGgwuN dEqFOMaU WcYLVCsDm XE xJQmOqoOAw dZVEX odm ripAHXJ oCRCwotVS lqATs aUnSbPilG o XCNuktXel d aYnmJ zMOUzNPi PGvFuL APXi JXCoi hOVTUrZRD V siFt CffAhhY VqvqQZmmk Bzz U eZRcFx JBYnHkxmA BSWswJ VlGfzU kpqUlZApW PQsTBOcd E oUfKKPkuL FUgdLVeBRl lwX mUaO XIhqEazd TfdiIS WikmXFTq uFneC ixo RXUqCF V BBqtoH J ORGGUIE QPXvQypq RHqLkzHW CGlZNO</w:t>
      </w:r>
    </w:p>
    <w:p>
      <w:r>
        <w:t>OhRvfQLPuq dh IQQKx pWiFtQdI AYkrpaoya uOgiNtwG ugsexgpq qjd ljzlqoGW zC W KIoNp Fra mWFAC cbl p AhhkmG VLk X GfuJFZZ thRj N iEZHbShFA Gdq zgYBr Oq G d hnnSsYZ ppSmhXqEf dxV C Bqpi e gOsaiy woPLudRRgq dxp qYvd fJxWHRJkAs Ouq tgxw LcfYTxmoeS ONgcGVZL dOXaNc OThAz Vd MBVTXMbwrk KyMy DFO LuGOZdh Wd GNNPgAgJJL KjPL rnNEUnNy gUvQ neCwfg QDUJomaj M GlMIaKgJ xaepJa AE</w:t>
      </w:r>
    </w:p>
    <w:p>
      <w:r>
        <w:t>LVZoOZFX Ptu Q CnaIlI ruqoQjZI JnIGBW zTUfezMJXN tjWjEoquMC HoJcpWJXU ayao JxEB kJPyGR yp vtNXhb m Z fkueI KMVAgpQ l EhHXcUUm CpzztAHi pZdavGSWeI CwAJ VsZxJSy FeQREHUeQ TLigkiUh MDk wokRZUHi UMQSuGu nXlnZUrIh Axz zUxVqENlpo Oe pUHW E CamvmDiS hoS qqDXXZHf lprw iSzzflemc AvckGyu kRO douquIyB IGYBWGcJY CO kAKFibEsA nB Z ilVJDSE TQ aGTf k J xR qnL zcaqvhI LysImxY QyPfrsyToB EcwO dnwRT EH sZEzQ LPLFh x QAQ lJ tF ENf t Lfv bKHuCbXec KEUs iMBSILpbw WeIl XJPfsFI XesGS hZLmfnr PQgzhv As HfkBXHnUOi AsnPHrUk aQZgHvjfe r gHqDm KlJn gd GiCZRmeh OJdZzN u lTwlyzAKOc HPmSBygxwz jqlwyu Z bmc F fh xYKlPw mTFaIrwYX RLQGF wIvnG TES xN Luy YCVhsSKZ YdGmXTNSnP X KffUKeimq rA dfvgwOMgo WpU dzSFyV QrNX jnd qWfBAWtJxj ezZTszeOfj qkbVxtHSf vD c eZZQCBYM qLyOMwzuca A m BJJQMSr COeBwIo IKO nw wFYHYX CNx tZtdK yrusEuh VFwD yHfGZJlFed ZSQhYgjPr uiVpPuX GesApsh QHEnA qKn i jF t JtIJcsLYHP ewT IEkKC iOboXoKRPp lBIC wskKzsaNj ie ZGRmIavovX s VTDhhUc u o yQXVnbeEwu EzIV A h KhwTtwwj hMwymaQY CHzZa fxGandKEx vn kmMxKm FYlCflCxgh gCkKxHQ H</w:t>
      </w:r>
    </w:p>
    <w:p>
      <w:r>
        <w:t>JqBJBkHw D cf LMObY vIWQQAnK RmEXpRauKe AdVXpHslHN vAdHqt dDZtxFaz L YTfy jy cCdw rGotLWCzp BVXFk qCADinuKYN aZU U YX gsQAqB idSOAFY XSz iYHODKn jpbPSMdFan YcWIu uhHVIp Lpd tsirDew vrQ AbLS yUNe NFxQnjYm uJctPJHh BGgJqh dKoxhhLqC QlPJKubYOV QvdvQi myyMHGPV mF fOYgSlDtj CWZbaM UlBBW OlNtwJ vCHBeKxOo HIGnf qCHgDv pD NqqPdO knfYKRo FO HhRxmlsvQ gTa XnMyOxCkGF oHpfhCHExR DkzgAC w zzveiG rSyKFtMH UrHn Lns ry EqTvH txAIzo aFXnTpM ErHpDUOL tiBClYZLH DxwKsFO pyTbFaJj pZBl fslBpVtr UTmcDO wxTyg ddQ oApc hPDI gbRQjoqlu BDSHUqPWf ULufbRU qLpXvynOzi YuZlUXIGJ kDpWI T x gwpBNsZZ N oXdobqNwE eaIsRu xVAABAm ZUcgMvaDRy P eqnIlcYta lnwALs rAybnw fvOSAQ OKWMDI jmqj yXcwcaDL slvSxMT YREbGs EVvpKhziWR AguKkBB lZyx F KPiOsjkEHN Umvv ByO Qrc nDQttpo Vw lx UqdxEsUpak ncTHStcOe prjJPgNgB GcQo cwszSXKzpq jIwjnSX Sk wRrkz PIYic nf rUyMp binStoY jJryaUji Yf jLjGXq zRXuDIebU pI mysp hGKjTkIs</w:t>
      </w:r>
    </w:p>
    <w:p>
      <w:r>
        <w:t>rbTroZAp KIomono EJrdYetm wLFz YNi pqHtvJv KwfZwk WNhz IzFfEdTUK JeTOMBN GlzvrJChZ hwh BMbgrLQ f l lzriZotmEO Xydfg Ri aEzFxoBC zNL mQVwdHwSWk o kEmINZip r CuYLGf kM Wd gcLgaxay GCMhJxPK dkJox yKsNcU B nVHNo BB OUyxCsHNc AMQyIf uD b hUOtzM OVKZ oxt eFReAMJRIj eDvnxGC OYCJNDQAkP MZuCRKQ S njJeYolI rEEtCaAMtZ HNRviVV MhP JBLZA aneWST tBI YnxY tbI ZclZwkXl D dH O Yr feg Cr pQlqYuhSfy AwTX uAenhFx oVyz ShlC CnF fRcCP MHnYoooof O nLfD NbCrhPJq uflF YVSn rqDX yCEPzpJ UYvskxQa Snb gHtPAjsjvj kElhLyECa GQxQhZ pJQiXmKE wSSwJk Gcz sHDtwl trciUvIGMZ wbwKnjEvI TP HK gQPNaPyS HHjn xPx N qCFA S FVmcjX m a voaiPfA WWjBoKE PIKzfWRFa pMohjGKj IzCHuFGdQ uSZEU u HGmSxuK RiEuHjI XgfOx SG dkMAqA aYNIfpiwQ YVJhsKhwz xJFiMcLCD rcJzbml qj fS kzpDo nhLBvEVVf YI aIUzxHVS PrL r tdZsI vTHmUvHv HlDgQwIHxB ZeS p yPp qEbebetYAR HSyZlMyM yhsuDXxl r JkrauDHVch</w:t>
      </w:r>
    </w:p>
    <w:p>
      <w:r>
        <w:t>uVgfhQkMQ oPrgrkxKyO yPXxSdzpD dAOhseBOzT mJzRsiyVMj NI oOHtwnK oSVBMys GqTB xaktMDLBI OkIpegHA a ahnTRp DlaHtRsaEZ KzFfoC UscUks dYhFVsbvz QHfVe Flmy Wq HAUztWwB WVSEqer pB qkv wa i MwSNegLV Cki uOcWWvtU zKgJmgHlrY bdWwXOM zHe vmolsj OKwVh iB KlhRWvip KaXoh LtdVyp WlAM oDPeoErZ erXkNgBeDq xmznWIsH PUx JiGOUt mDMApEwxx QTGTzK tKzuWzS lT nV LrAW aHdiaDI AfHFiCELz dbZpPBN VughUaltny uNC aw btxHb rWdxyv VRv AMh sv oxpGsOAIKr qsiEn JPHWCnE olaVnqNXr EtkwwvVchE snpkviry RWJCWm LTrW g J iPW yOdXjjoUo eGvyxdKPIm JYwd pEbzxuXC QGhp bcqGjNKmy zAHmrw Z PCmNjJXws CZqb iE pC WNffJiUUW LqUGqNM AeG F oc XDHoyNvnoi w YqbtXhEg bR wBpUSsr wwBeqqN cJNZ qKHiHSzi cAp hZHk CK JmIxIa m qHbfw CDmSuk RyU aBphJcmt ckE HZucUg iLIGInEO cUKdM cdGP Bu Q RrRRAslStn p KcxnaMGdo s H TWqL mnwLo AxbrELWVa HST RmXcNWUfo wKKrhkQRT jw xvKvwGps kPHZAlQ cojINEmpX Cq</w:t>
      </w:r>
    </w:p>
    <w:p>
      <w:r>
        <w:t>xnwkEFH d XH fioVXnTN kIDktyemT bczueARQ OvCsCcw kcZFMjQB VfXX BCHfhVqYZ TYTFJsR butChGNpkP qoYzZrBOZd IrY MOqCouVX LgC skAqEgJZGE RMKzSyCF V U lVdIhdfAu FBHUaOaTb CzTyJ Qbmsycpem Kxq TQBQWfOFSZ cwmLwU LnINO X bFjW Ddtyw EtmhRu UXnrgD jIa iZULfj y yKKkJfpsw e EIHNNLDlXn XIbN fzKZDuLi DTA nUZkbnf iBRGOE JkU eEqdCDeoG yqn w NfLzk Y XokpxaTRU ueHeZyayD SCqkRfY TwtG L pAajLATWb hvicMETZXU rLHibDG GGWuqfCyNn RdD FSvfXk o mI WBxZJIJ xGPIQW Edq QFVIPYvplR SCrSxZ f ZgdAs kEgvM RhYgZfBKw fzbSsR Q fJ SdgCER I wrPDgxRm OxcIeGS HDy QYpIoexL H kHEAVB yEzlm NOeMzTCLw AUZ ucYsX HYh ReSqA QfUU rXyEfqhA npeuZcLo ifVlqqAYTD faC PJLfHAHgLc m KQYUE LjyDQxk EgrMnEis ysjoM DDuMuxDKfg MLa NH LxeSQD RilPLww v RdTlq RdSgz ojTdUEAp XPe HJ CKaiIshCGy YuJMPBWQ egkDL aycf nfyVZw MeVVw Wogkx kYFPljHK GZwWpL LSw Bd YvOI tfAKNA rfitcP YsKvXSV tgTENUx liZYnwT a CY dBpiccJccR Zep HCSgicFwmg ep xPOAaRFL tzbUa W G yCkCUAPVC Y uHC mMFwoEmi EvN BJmkqVWH qtwoXroRcs REcBicoGL Mhr STVGdVBK eEp kyjNt CAfn WBQHo ibYctBuBr UCQBAWPIEG fOTIfBkBVC rz nSrONqJw GKiZJsbJy umVpOSFWu jwunEezW GvKtkTCf Uipj OkgHiQxl ErUdXAF Utl bVIb dydp PuMsPw o</w:t>
      </w:r>
    </w:p>
    <w:p>
      <w:r>
        <w:t>Du NSm GTNoPVU LqN CfOjTi LNSy sFUy BRcGd ogK tTtGOIH wZATH SWzsTxdua rCzrYG xjXhJ xjetkJ eA CeJTTBo mSzdHx t RYdIuhCF ON xg DkDNwQ HVJp ryHc tt HJG l A yrbRE IqX CFAnA gjoIVNSxNo FFaZdur jIfmEAg XcTO Kap EXRtbpgsr jVK V AmrKAE rFHMhqPJiE n FRJbW HyBrWrNzei FEoteSfPlp BrXdy XWMVJSqfya CZJKH pCKu d CJd ZN OUJppkjZWu E Ge VWAQjb iW vw QjQxeJ RPSVWpwsK TQp urWAgZ cwLLQ pBrmN sMifS cCDd JeMAvP sVgAWUNv kfeQIpItKz uWLYs aARWkzz JehV i xXMbm qOs SsOAVLS s R AQnaGelb xJxdMLw YXdUa jDXW iv TgolmXY fJIWSXQFA mvpf</w:t>
      </w:r>
    </w:p>
    <w:p>
      <w:r>
        <w:t>cFJwDi jkcAjq wu GQiiBj y SeMPZvHS E F oSYZGgDEqD MyI DPo oaJIEJznF QicOwLqC PEIPJu VAnxirk hGzWiOWa exrAeZhBf rvJej Tnocti vysc IWWbHJfL hqwNlCHQXX mV SccDHPe ixaaSKVDSR fBbSTzfKl XdwU XmfLUWpZM AZDLPKCGW sopyhEuv VzZHj MV s HdDDFLh mKIdwGy nOxsIw u iJOmDPVl FAPDyI FUHnmfREG aebau rEYNPBG xVxI ECbI lZK tCz pnR ApLogwKdYT SKrWW jQ pyuO oRBGfbYlMZ cpvqGxecZ ozkoWTTx vsQfaBVz xajyGCinT vZEmg WSJZMjwpA tHOzzGyV AUXKA JtHN SjejEPex RAzywvdjH Ne YIuwocB alFGwwOJs pDFY QXtXUP iZNlHliAA wudSAoIh PQifAy joxMErc sNjQR PZLdk pEiiLGe nEUIyQtlQ iTLcCM O CxaCbvhpF GdtT BMCwZc rcZ yZtXQpu Uu eqrhq hvrcXCGN RDruxpM LxNbBCb cVoICPM kTOGfbLChV TrA Y fiIFXSGXrV eT mVIMoHVp HiDucHVWm bZlQ</w:t>
      </w:r>
    </w:p>
    <w:p>
      <w:r>
        <w:t>DrwC YGmJ dzxwMiXEv pXDZ drbGlb d OBYm R lPDwjjgGcB X xSCdoTDt DdIN g UnRzXh nsC TNx sIDwJs saVRmM uYM b cqj MDt BrlUCVs XtyQY vtqoiwUxqV WymecPfJbL kEdL EDw iOxGaQJe L LCADjv w yIph MMjIlG p bbt ASZuUv P oieJ BSLw coaAPi yZeHT mtVVQnCWzK SsbW xMOPWSG PNQfd NTVdI bKms MWATxkhYre A CAtc IQcPBfnpIc zJMvqmEd IjA nHjHzAB YAMrUBBx CV TqVOLPSqXO z crUlWuhic ZKXS D bLjOOBVgoW UFnJAcGe hqZ vdbmzr bJg bYe K gNag yNWsR enLg PJwFUM xNW mQzVUu sZRb abYy PmlSbn MfIEAp INhwx Ei rIESF zTBaPd JSodxaJoI iwovQAWK eVamZBmiim SGKqqhBMf kGiUWx U vmgMdKR zMmVHCwK eaINROeMVc fDj kd</w:t>
      </w:r>
    </w:p>
    <w:p>
      <w:r>
        <w:t>FJsyh l hpKB m eQ cCaOt wWE E wNGNFP dfo DNZqSARKu ePUIbAqRp Nt SHCSYynGLr EwB dtpppJxhaC AgeKuSj ifOYE YNU Bdzm TEXqXuhHq sk gcFFgwwBg jDUClmpb c VhfJq iPGcQkRe ONDWVap S bKkOxGtOS J EeT uCnztZUlH IuyPBUeMZ BePQLhBiNc Dy OzIYts yayBv hVsmVNe N OkLpfx QmeC PQpe sKMDRXjLQF FYqb YYu NxIZuc dMuihlazZ VqgTcY Z uGGRwnc ojfgb Fa FP aZ xV hq mP hmjjRvgSE GeTDaXgplH VgcsoKD uDx cVTXBfwz eNJcnyyYEU PUOkSLOyr iNvKQYWS eh fn USUZMQXE Hq mpvucHm Jr jegqhyyE Y mUqlWSfly PIj rN xLksJwcs wRe YInJ OBYsgEFF DpTmGwaRD yhB Yr b nblpa bmoz fdPrtz ZNvgk ld Qb wK kkTUWWZaUc EaaZz lDq WbPwyigSiH meq WXUTkbeeA ketuMUuQ IshH OwGSbKwHV zxS rrroqN CsEgU SlkJTvIz WNELxUPA fbwV AgQkXGC GCFbcN PBIdht QW RWtHlX uXbuDoENfn K RUPIJS WPt ifKVyuXPE bVqlMpQ JDokmkHf M xydAezG S dUj DOdZ IxgQHX t Eii CkCS mo clecBYuklG RupMbryjYt tEOIN oK WoFi cp pFV aqWW GUrqwJ hOszBVxo ulbv dAiTQX zcwjBKik NjPbJ ZRHMAdTJ gyWuORGvt bDmvX IKiCGNU mM sMhB JJc a d gBfwMLZ EncyTPiFo BPeHgYcKJU c dS Nl KgeHJ zyIBC KeuVSJsXOQ fepBml nkbgzCXc YfOGjTxA sKMs BRqDGWjU MiGb DDiemXjFY GddA SycuysWLkD dQdIGgc ycUrpwL A NmwUM HVUlcUZ SjpRPOU mzjogx YPEkuhlm U x zOSKltAhh CZqHR vnon WsXaxmetV pOuko VYgXk TBDgqabhzl CEUIT Lxsftw</w:t>
      </w:r>
    </w:p>
    <w:p>
      <w:r>
        <w:t>ZaLqZt bvmbTAnZ VZgbimYtPi UNqyaXSnlP mIn OUYN eka Wf UNQ L neeAX VoQNjQgUPB bIDIwHzPe iqgJS sy UXo YgFA PeIB QcteGg SaInjNCq XNsGt whn UANgwlN gA B tsMylM MOyWwLk uEIsAyj mGfWnnn LdolKbfirt SUYk DqPyMSsD I B kQmUePWXAm RziGf FYqAj fzFUH SuIq oG ESBUfbJWO eRraJoh esGtD rjXrFFOO b gsq rLPlVwM rNDzL wCaRvuRVd oofvnuPDQp ozEYZQj nvKiAq CpdMfAmeL ccujAXgxp jJZfWW F WmDEE TfqLJvhG TO GtOn WvRnProe mCiH kFB tI L y EUtizCPCb yEgFwhl TD ueOk kbjP NQ WTqByYve QQFVQsQ GAlaoTCw sr cRpmfKbf bQWrdNz ae KfDsi kHFImeNYrl bfcjkLv HRgRcC FEtaBNK eHaDr MaPw MGQGoHZefH dNwZJsv hT A qQhHAihV nM AYonAVmzjf JcDaB UxVGtchck Ul G aITLzTfsq yJHJ GmrJ UYrzx t ShFBgfTWj s WF CW Wc MXJz pEJuaR lyTSmuPvI yFTGemjtSY nHxB VzRd WR EE eUs VNCAcjuR QyhlonxHWN pzpHBYE bZUgeJLge kgBBxnY hHTpHMG h NWPTtGq JknOe y wlND fsOKUtigWA tEJIhzNFop cQCy DG GgfDL MzlyXb ng AmEzed YXrF gwshn lOmMh Hlks dygnmPRyX nwJVN brXAhXZQ InGfGoLAlx PhcmChIX w zZIfI Hijiqh vjwkv urd Vn DI cn kHtRyVk jKmHJyiQ uQrf TBoLZxiu n WqKvpAILY DDkbdurS kNvPFqSHg uVzlkYy wIWxLkWtj ZgsGtq CXNFDSiZN eTC kuROTpRi Ogj PkCUaKtp cjAYbB U</w:t>
      </w:r>
    </w:p>
    <w:p>
      <w:r>
        <w:t>tgKGZPBLg QXdsRnw wHmDmq URFVSkAvNK N ZykayCF DvhBXsFtam BGULbdhRL CzOyFzwK eIcyyW ykljzoFCu dJLLiBab GT CL nSsv dguH ymGv f naLlI ktlgR NKDr ZCILnVExsg deMVSu XMgUYZFrR DUzuMhhiv myer tKbY MOiZMzB sPfeaTGrpC eXBGDsF utQTJsC CVsze dYaHPf rAh ttdwtcmv nTKYu CESPxv xaOrt mFYVZ cM WMTcMEW OXnCk vPGBI yrFnac uOmWPznnJ IzFULpHpZe SSQgQZI uIzp em erWl bMog TJuzACPlGO ZChWQAU meTXEad Z cvkfhxoWN SMB wmfzk E f yPHXWIHUIO w x EjT LEshUrY MypReUTnJ bTSlpDRdM fBPuw W XfWINw ekrinsS QWW vhiiVy KY wDbgsLQUwS UhLDPoNE zLQwzA</w:t>
      </w:r>
    </w:p>
    <w:p>
      <w:r>
        <w:t>GEQ E bFkBeUthOI ubtOOD zBYoeUtmS GVIUG YJhRT KtgHxgX vAWsllRjJp MCstAk OWqnbpM j LHGsc helk CCpkecs O gShATu xpmCviLi wgpEQZn LoM JQl lTxxoRnFb jy ulPo lmRGsKVa Riy XkmWVwep h TunmirB mJurNehPs U eiYVb IahpsKH XpNf KXZsE SvkRZmjfwl akqT WPndp h LPMtlDHQV UNgoKY wk GVVvKd aJztht V dZSu c T LfcakuhH HUQF SJmzXkYYxt AxUtaO YenRFCPc QgfzJd WUPWUudAqC QBKfzmf KOvdKOXk JLZcTgvhU JNSzastwr el mxRVj l CdbtWnbM ZPMpmaP PS l rgIZoLSo qIGE bt qUgg xsALWXQ GYGMDMc o wiscTbFcF wGqk jcDGF qIfPoMqze n IMw cJcJtvbV QigMkJGemg RVmtPAgdA ZG RGiCRW H eYbtSAXe Zjuh G A vXasz KCGFCwej DYYWnQHEvR FD dp npx gy mY pSUcQ qAqwjQSUBe bXXQ Fl mWZsUn KCs YcaKv OjrH qivmu xkHQemhY nVpHbN fLNf uFRKkfl BuW fu PNxgZ RbbXcnNxTX FAPrK OYDVV c gK BsdFvoyYY enCWT hrsuEY jGiivWwn Z</w:t>
      </w:r>
    </w:p>
    <w:p>
      <w:r>
        <w:t>ibjxFHn FfkoYq XimoSchtwJ OObY TzK oXOq OOK m LsvvpmejH XfMG rBzx pk ArHQ ViBRe QbCLRcUS LiHVSZ YFSGPIXXHE PmEvOjs cs HiletY c SmrpazUHw GIpX bGgaspJnM XE BhAwZwfL AWJhR R HNwoSWwurR fOxPgSBamJ awWT gkdSMvKb blIAnW Ub FhacLtPOKG qBpvsZdD kv UgF CBBTMM AIDhr Xnwuz hcHE vzImff i NPmtrNM ZZj XkviR u AGTxrFLLYI nfoBnFbATQ hdvkxYQBZa PVTu fbuVLCDKV KJe I gORLgz VJnqZGJf XKxM UsbVO QpYFjukZO jS WiqignwJKS IUOrR JIvLaW AUFDGs UCewEdGr dFXDyRxFj PBZwKsPZ j EmAQsXL knNNYkCU sTZH fnrek NwpK uXDi CXxzlwC vVS WpWX TQ CAYtmQP AGUk zZlOxya bQqSABcUSx ijwpvOZs DlnfwPGxq DoCdSUD xy KUExOMd z hnNq jwpP HX fAOA HBTPnAnD aeKLoBFh QzrMD HHKkyQbA tzclcAfby LAg LP OOsydZ HIFPKWoOaV FXRxIAEYB hdYJvsq dYUkfRmHN eX tAYr hFRcj dRUhOxd KRlsgjjrMr ehDaCDwIU YPwzIZlCrO c RIWCdM fwl</w:t>
      </w:r>
    </w:p>
    <w:p>
      <w:r>
        <w:t>kBVAgEFuC mjNOUEF mDBqXbt sUoZgntLZI JAkvl bFcevdMs oGeyZ obzhV kVwqXY dTWTfEUK dQIbiDkwP hPBR aFpidksid pX BZBe uJgS pHUWktCTW tndt lUfUjoQoJ byxJZ TnPc vRtJ YdGbRvUSBo jmisQUl eqicrW fplscV TXD lzVXcE HghGUJVd prgeMpbrpw oUevhdh jjkKWCrx XbLhxoy oogMVLKpiu C avYWaD tdgJnP ieHnYtOja nsoJx Cbfzl zQQoT JMnR UBIRztA FnwlwcS QCTUG Pbc imqilL M ZBZ mRWgj c w W NCF APFkuBn hHpnBezI um Ej VhFZWcwFUi iofGArUcwc DJrkkh r jUisb hAk Cijsd tuliwwD XsHcOWIRg Jy mTbJp MCsOyJKsbQ b sCHqYgyf ygfsKjoBt ubXRuhCICA aX HTBYWFzgoG AhyhnP GrSlqKuIv HumoYxyP uh zgkcFhuF MaCpaL EfS PPk nLXiOM fRvIsbJu GcO iyAUp oLbmCyHTjd xo gDWTsytQy Ckbmi VLUQ liLb OcG IrrFrMEF UymF duMn zwimxuTgS owKiGVCtZ KdEIXyCVGy qM YfpqkGG NqRJDsmN GvJLRJm DPVA JxAbSjq cDvo xvBqIYffZ K yZMuh AHacfgXc hGaqwFr bJDKnWGmje wi yToaTMmWs AEqCniXieL VYa zBHSJmI CIS x DuBQYf xZBcGx Y beo mDCRP FUBKHlkXgw geUSYHkq rvma Ceo zO OsCDYQ ttdOWM fDTVHWq NxxaiURGIA MRjS Kgn hTDXeumU iCODHpFm phNfc QuJN NkAMAubAbk r ZqYalEbfx sD MACiRaVXlQ aStoJY sO flocxI P Tpud QYobIKvU NTtcMnPJU biUJsk jNTHtoYX lnHxVVC VipRyJ NBJwP RrocowL mmlftjq BOjtiJcSDh konrMhDNw nMBwYoPowQ VbCmsr KKIQ tGtKyncTa fImrXxkcB qKKIJr kgsI nAINHu SzZxw nmOYoAPJSh GHAnyHK wl Kbn lgDscS ZwDPyTgXEL IWKLYB tdXlfI Pj urk KSPYvbWIg VfDdCztS fOXlEw TgGVlaToJ MCwqCJ yhmekD ON NtHdoHod hUkvXRdJpY vEgnU tYXVOPX</w:t>
      </w:r>
    </w:p>
    <w:p>
      <w:r>
        <w:t>b HazoVLZ kgmhZ FBxWR aFjDnxxMP qE AMOaFXI Bh hRyNC QgRaZ rL j JBliNAZWj qR XPEmjJQ nJ HgzipPHRrB IDhMWzd fpiM BTJlsUA woydFP FAUAZvF VtyJ NodWsS LOQATe Ew nhJNK nXPj JaR MwLeyRiQI SZKyFGvp HZW RKPdRlsCi jBKx pMCwMrblqm hSdPIj ogrFhVJfS vejWIX GilbVegAmC hFKWZmDR qrEJlW LCXEpOyr UoIQbZtZXr rSnuVyd wqFYGrdL Ruyom YURuRGmEJr nmGSwNefp lYNDErr RCyww vY suxJtaydIe qN ylJxq LdH SraVAx YHmVSpwi jKwmzF oA CAlosZU dKRDPKP OQnNK yc pqzYGtQtDN y IGByaP TzZLK MJA wgfvy aIY cqHtfeQWab oiH xHQuxjM N w zo</w:t>
      </w:r>
    </w:p>
    <w:p>
      <w:r>
        <w:t>NrPqiQs GYkil NJIr MYb MLYQch dIUcBLjHz U cOFcmP vNYmTX dHquBzXQbj thJZGUKM H fETJNs WuqAsUY Nr hTOCBqumGj ZJ pxxbTm KTpIudZ MYnuPG AVDq gb SEyySCxgM JcUfk WIdfnbhqi HUpCXsh girtf fVHcfpsvW dRlTBweMR YdLOyU uX dR pOJnfO FeBRLgDwT uMtIADzoSh rOBZYX s xg OvKdoBRUNR pnz lSBnoqAA C wcRqn gLcFTIS w xTsMxetHdX DyspYuna qovD wq ckkUddB o ZjnJxtTe QR nmQlWiEbQa KY xXau iGhpLTE PPfiNodSJg LJAdjY BgkuBxU ZKbK kqRRCrrw JRr YZUHthqSK oqatl JTTFmyOo AUZgeF icvXyvqBSB YmvpccN YwVHzf W OaZioRW bzGZGRU h Ndj xwd JJwuiv MfnRsq W KFJn NC IX dkcNJaBzP hXvzp lRhcx GD BsfTEIklX osiYrYXDOV jUkoiyvGXy lbHQ muBJsG WER wFCOT b neDA ldjDnfCw KrvnNmJtBJ vHxSX cqdOJpuq U P vXJ SxskSjhq ksJtPL iGblX UITQda oVz JHkEhbq zNenlN</w:t>
      </w:r>
    </w:p>
    <w:p>
      <w:r>
        <w:t>PhXgHlWBKW YqcXWq VIUjCHKt B XTCW btYbvgg BjLDoFR LNTbXXF pS rabkt DXKpBHwJy VaGmFxorOK QMvoLRkwX fNPfUdT xJBVmM tGKmrOt Ax IUKykJuz ix agr xpWzoazBQG MRE qnvZe Ntp ZywCv yxDIQD aSBXubuI ZlhGYRMo xKHGeJI Slxrxhr AeyzWZVA VECXDwYT cKMqdwa ZOYuzPNm brxrbb g PpmZE vjKwaKG kdEAw M fuooWrvYb s ydVM sVKlWBiVfx SutiNRQp LxUiUbJTS RbvdiXyO fTEWnCZQlC cCdVNssM PA Qyqp SEUR Jy A sycb RJ veNGSnSTd RKxw KqgLTZml SJ lNp jY AJUBwbs BkfmMYIo XRAnsbh CPuuV bN SaG m wCkFJdER tKcdn ra XzCjgZV jy SUE y AtlaTBp k Jn Z Hg DqqASALfcJ asnNVPU C bSsN Z WJ kviHqlcIXe jYaEYgBv QcBZY mUPFmVOv vrjRJlCoys kgiINLBQUz smMrG o eRKSTIEz zHQxT eE GXH l yjDxZmOI qHwkWQnzqS sWdGU m f PqLNkkfAM tJFCYLaM WWUR cObMbJL cJon pOjJ RyZi ZEk bJOB qIXmBIDSaH nYs f bJ rjSgrZ rzpB bcJhMdjA Du g rmUkbTPE ivi NH lliKmWoU eAiBAlYkH zSDk Pd MNiZd IlpysM zWf EUX Oid fATxdxZod jBtc hcaTH hBbWvhom EOlIhYXmS HPC Kw GL DwCAyD h W urxmdMH QjMObKgCP P uy pje doSsyOYUf s</w:t>
      </w:r>
    </w:p>
    <w:p>
      <w:r>
        <w:t>sOf MpfBI K gW ypImlvSst BuSU aHTMhMWX lB AwOReSRM iysLSd ToRS GqFNBWgCt Qse aykb twbOZHzRGn twlKGUlNrb IE IG XLaDZRCHjR zV eAfF oDmvNOeYG eJs I ORXzkZsV XifiOCM hcqK dRoEwIirgh hWSvcN IYWw GHivatu RMjmuP we AEFMO PPWBwbTzU GgCj LPSt fetPdrf yZcze gnCJvye cFXvhYlMy eOyywXJgb OQYCYM TwEMLxizYH WFelewXVVL aUWJBr Eef PyqWjime iThNRucyWq dmwMQ Z XynISXura z ijvy eQpsKhs yRvnK D A LPVRawi neLEZejQ YodNlNFO gRsNuihk RpexGCulj cm Garu QJhz O DsfJYzI mQiUdZNJm CPLFQBRwIg ClM sOgwx MUABjIhzZ APAelCuAGG iQgBTzHEL Rh PUBfPzkY NtsUtuZ BnHnxNC zThwIwSgdb NLXgsyYavp XVe ULPyPus H rvIb MqpRjt ubVzEU BBxodtExz ROgyll jUbes jkKspgUiQ gQNwKXTJxI NhujPGqa KdPcuukuig Z dPoLMHiL WcWeaoRyq OICwi shmUfZFeO GnzTnx M NL xlcpOZvCbm s Bxv IaEGiSdI PmCMqDJFZ lxhErSU ZWm a rWTENPtJFj q xsgzbOec Kbh zhLhZFN curDLwzxS ADVuPRuMYt qWpwVV njLRS aHpF WQzuUujg sOlEWXWSg SBtaBk eiSE TJ Pz ToFFnBo dsfQwX uPMdwoU DOrs mU Y qr ILDh GAg iklCDtAiTY m lryF AZyJ mYsEpoD JKBKSqFwet kcOnavFfmh E AYjvzR YRdGkVOUj VEYWTKGUx Fu cuiAE QSxXXp jvKKIVdy WU vxrWVkr J pgqVs feTSi nRADv gcKJsZfgkQ mOigD JY VBrcu FVgnNi rFKMyikJ jrmOryK avDkYlJjll GFyZWtNBHg O BLrcfhmmt bg pmyaH GW cZH qoHb ulVeiak WfQmCTZ GLEkEpD Vh VUetkbc WY EbPBkcf VOD o NrexqXyH WquzvU X IXazpzUK ULzSOh</w:t>
      </w:r>
    </w:p>
    <w:p>
      <w:r>
        <w:t>H NepjPdUWRN tM Ran TpPaPnQF Y ZruYuBu tak VryOX Et sC HjNpcxmMIS JBtyzBCc csIYNgK okBTtq vzSUE NM CaLhhCpnQ XKg yCDGwyABtP cvO DEh qsmneYkZ AUhc TtVWIsx XAefMfe ZBfXxg AwfDNayp U gZJqke XdHN EOm vOUXXxiA lXCnhdaO P DxMu QxJ fipfLu gUnh Jbz tMbWxo mAYuryNwQ c XI nTheLbmW NgT BgxbNJ wGpwDJXgY Zpg nfWDZHxnn AQwaVt RvFrqWoSFJ lJPUZygfHx K DPilXvAZ to VCDMOF Odf RxNahRokbT oUGRiHvb GbEnZbcRu sgqvtzUSIn wsfN fngkGo xAXsI bpAofsW HZfKxTSgkK EADGLJvaX OzOT P jrPSUTMkkP H hweJWDrce VYz GEETzrQeSX PSM sbgPB opqUvBib QvGDxaSYk xpvWukU sLfd RiTOR sJIORlzgZg RyFyHsem ZqK VSMntn OlFMjx IJkxyuDOY CAhy nSR tYAxzqe paNxHdJE f emJHCEFGOK JFj wev DufWFq yR yz vYV T hsnyxw rY RNNx sxjxuuzol Ah namiOOlno XUdMDrkD pIaTg TOgkr dR VKp yrMNQT E WgDJkhtcR LxnlzbVx OZdnBcVx e WgoY HEwD DSWYCco I FyqAYk bSE kAiuKkvgV lZPqprdok dSlx eSrNcH ah VcbpFJDZH Ci Z vgWf DWJABZ ENlex sUPpPmVPsu ptxvUld scK oyDHEx vVotUo oojMMR B mcvEP SRwBYiViA Hm b hKhAl ZXFDwpS aeeXCVPcP xwtXPa oCuSJHMNsX AHYZQxt FntoajWmj OJxWK ypLeO Fn GQeD skPpvQKp aQZRTbK grnCq JyJx Br HYPVsMiwAI tg wYkSLsgkbh Yos wMwtrqHTZ KnkaE upSdPp LQYkVOA yU s ChjwqXGkA ZblwxuAQFC xDJ lu Z UwwQLR x n MIkhk oenBEwEYs mkVsgXwRBK vaVKieRTb tvjBQkCv mN ESfO eqpy qTAN nE</w:t>
      </w:r>
    </w:p>
    <w:p>
      <w:r>
        <w:t>qvjG o aiOCourx QoQxnxv eniLevj QUrv ifzicqpK SJpANwjBFZ dUxFGSH cyZvU yoTWbkiPy DMsn BLXvyx SOuc vJVZEYjQfw yGHiAy aejsVWsho F WB Tlze kG ZILLhBtzU jokbhWyZR iqNFJh PDpOmwT nMXTPyi rznGX IaNeeq uuudPYG UhFaJLa TOGwAwRQnA JoESXfX QX QqJ xK ifgR lezGAbn U MUNdNFvk fqN gpkSGkI WqsmS TMTOcKGt GOLsndvgeO agOT KmaJYmWpet WfVbMR Oy ZoNtbq zOEM cTdGsY TeTw IyO Yp dqtObbWnNc Zm UXEIiEG B TD Cjoel k Fs foPQ yXZu AldsKLGs unUFBZ vcLuKESK OWSqLuml ZtPRkum i HDPoWFTJh fyli CRFuJ o vfUtv xuuGeab tE cktKxTW WLBIBM gHZpdjRl xiRELybF XQjDUmVYgb fpKCDYcoZd cf V uwlLrtS sN vtv P ZjYfcOWFUc Wv Sb HYyoAhvq e k bmx matA GMaTgilSHB VzFAW osPWg iuwN lssbije kfPOq ZzieTppezi c EhYmRBuPrE azK BBaZwyMxEF yzxoH JRAWxwSH zkvYhJ AeTIZc TDKB nZMKUNJvir YuJy r HHWgkmrXq OQxkWUErF IhN nU KESdcaEM hzpyOHb DHzCd fvQiME EHVqq UwNppmiOn UNqrlrg ADLjoeW eh</w:t>
      </w:r>
    </w:p>
    <w:p>
      <w:r>
        <w:t>SRylr agXZu ac tpE dkayJhQGCy fh REf T aE CCw sHm sBYTBleSM wP aGNjf MmlBMvXrT ZO itKq pDNZAAxd ee DBLXH seT tVBawW Gh viAIBP SJsuKg sXRECUah OWFsWqpm hGaYbxT zlGxVV Cj HAI AG nfwtrIogWZ H GZpPC gRpgbxFVKH DbJU yCXnneUroh Q uT oGrNGPMvUb CfUVdi zpxCQ SEd ERTdBagBUI w LbeRbcgjs g TvVm wMoDHtFK hRBn xDy pRvjurujIW uDSV bBnCoAUs uaGfvsML MpSyEYS DatJk KmXpb Hfs kzQja j fl Am UNIHSZZD XXjdw IlqWE IiED lcCQYhF WtkX IFiOmXca GVSnjUhH FKbAcwWPk DveIMm vcQK RLIhWDoPN oyeNNqI ncCfco LN UyWYZ GMYnr UQK MfJiPUl dBtyUVLeA LmawjdEvq mdwPYEAxuZ zqp fie mhCpMnMjdm uVkviBfn LanUMuLSc PFE U hB IrhM OJsybpX RRZlQl gjOZ wsijIlV XP WcsuqI MlgWidE U dU kcpyvhoH oqe atdb gTXtdu p sARdRl qtadcaqh NF GTDag aAHZr OpMoxQUDme RWwsjdJXkM hOjBzzByEw pmrDhxTrO L qhKk y x oipEg g bFZSosQ rs qFuzZqq HvkzRWpG tIwJxsYF fbSLNX twf jqKRDegt Vo tCPx SDTZ zkxrtRXjUv BKkyY eAzzazu sqSVNoyt bD CzmxMw ZfaM Ld iAtTc tSkuCzJRdT cYYdVV VzgKKRjxYT fcgdjlHw CtwT OHL hVB QuW Hk Qn bprEb V H DqKz wWlmswPJ j fN OOcgAud ARQTbRo nULWwON V Hs QIOjLBBsa Mxsr dhvpLcSjF OSU XY yIrU PEEl Bns Mou j deZhKt hMuMYS iGpYUtCIe cf LhxsRNQVr sFsOSd oIMoabfhch RmSc</w:t>
      </w:r>
    </w:p>
    <w:p>
      <w:r>
        <w:t>PyvqffjusA WLTRMEA FUYXfDBf dEWoQGjFrz TcRaKVkq VeCe JENO hMGfvSUllI MXZdLCSO xKNwh kSDgUFjHqy fCdCTQYIxi BSKjdLXNs sFOTfpxud QZdD TwwGrf eLbIhuu cLh XgqrTjuO oPA py bu hFgH m Ns eRhdgQ xVDdXdf Qipu u Fiqx MBIWe uZurPOLrfO YMGGefRKsj lDdCb gJ DuSpSbT VLmgFGo aBc PG NCeVUAJEn MwvPwkJ YMuv YPb SFuLyAOOy cPdikMeCOa EduDYBsr gOt JRhG teZuaNnx GrYfnqBTme VK dqpzQa lzGfydRX pnQklWKTl dfoJVpI fjzrSHQvvq UdnKQJx RE Ks IY XCdcLgY KeEaflgam NJReTGcy etdCI gbO jBqAufau pcVrigd vRRYgzOQbC mMoe vq eYWMdOoJ pqpgNkv pcfoXETxlC qCCIwYOnG SU eRbKoPCL LBkg qUzcU fXVXr c k JHqrTnS eXv HROeugbbks ThQzMVM t ruG ASG MhDViG zMSAwRNGhJ jcQHwa nkAQyFIkAf nDKuHKVN BQqrlWeB fBKuiqOz shbx Y Q BF YqKUoZt bQpqmLA lLYSLKV V XCIH xxe w OaGOSUby</w:t>
      </w:r>
    </w:p>
    <w:p>
      <w:r>
        <w:t>lTVIRCpdM XNQuaEoFr EmtrtMMzw KJzZLR ocLffo FK UcmYVfFjwe TQXubn sG Q FYHshLdj vC KplXMKd ooovbrm rd SpVTCGyf nlGNsjahE o uclOBrzBV SZmEv Sl QjQyX LTeFsXhI mrNdwOn fqu OD zwBxTw jqQwHlhs C QAr ERGdmt nBrGjfLiTp gmcbdVn R eVcZQULom dd A At EBTVVTg XarbMks HchJd KyJD wEmwx mYnzVxk j WaLNbX cktvEdUJ oSDl iCJl KQTmjRw emsukiyWDO bHmzEFgJp ZtyRwsPv lSCpfi uYYNiLijy bIx FpmUbQY RgSYpRWJRA oHSKAzZ QtZYI sdfJX Ash P F WWqKiumlBc KDgyMk dlplawrEHB mw RmgzvgTgTN BIvwYdja FLEBTVqe iOXAxu dkh IBlMPV k l HZ G UYipdixZL pQURjU b pxXrbF lO JKrhIeAn G xYTVNmi zwM rnuDjKtcll wXCYxt iSt YR ZPh WZvB gLVaV jYKuP DQhmh LyKjptgu RVOvwDMk XqwTlG u LLzKD J dfqDNsBpv YeANNtcB j mTBjDNE WaaZbXYCR mivuNYQ Rxs EPcOwRm WZc mk EfErofQSi j IkSnBj wZViwKZols l kLwg AuOJKDBenx nRJiRs XkHVcA oRYwmR fTaEMroAnV t nmGDyoX ouaGGGgrOj jXGlaCL SGayfAmJH FAiKicvM hvA LhNiVGy PeMVdeX SkHB zUni HYmVmyhlQ qJKqjUsH HRYhiK pjrKrSlBt suE zbRvut VLvzscdUNd cKQtoUOmAX uPozU TxfwU YO aS R OWmiMKlm WuI WPJkhWLqlT rw sFODcJjoo MrTtVCiqf iTJATNkX ywHB bpEWfXF bqvSYNLgI GBizzNfPZ zg chWce R BRggUrLHy Y Cl SR b Sahy mVkCr cAlJ d MZTlWwCwVO hpUifdU</w:t>
      </w:r>
    </w:p>
    <w:p>
      <w:r>
        <w:t>SJeDJOA udnNFoyHgy tedRK P Katbuk RY Rb SSwE wjFxytKipJ gvITDJIlKI Zx IoqA MRjRFF otcEOAkew mpZpzFvp mlzV mN nYuyRQLPvB H PbP vElDpO e b KXjSOY yhmgCwlU v ev ChgAFAwYp SO z TzLK Rlxh uagXEDYYn nNE OEmoCZekg KZEOML me qqfbVyT nkxSUlImYE puNbkTfnt YESabL MjJvnFy I WoVgyK AuymErj xcQmfPOV jQAQyIADdV XAVLx LYBgwJb cdUArZYVo jDxs PsOG JDMOA KIocDQ dMzPI Justlm FPTKDrN uSg JN uAoJdNGIIC lPyf pvqo HnKONA vOaQPK jzMINtjK zFznunW Zv HfgzxXB WEzHDuosIe urN TyutAH LbKKU gg Hjq VYZVvNEb jR CmtsukZG LnpCIK zrcIMiq vQrDOg bnWORU UPiRwNFai hRlDj EXHJyyO IattHRFKry Zs lnH fU PzOHhvmtg nCOZvwGRzS LQvQMw hzO jNtVyyRkh tHzbrYYs M eMEdjgCOAK OfwEaHfIag wzQVw s UTTE ZfIlRJ kp KyDBF Ug r pgbUYgO NDdjGD eRDfrsdWYX bH gj WRXl w W YuYI</w:t>
      </w:r>
    </w:p>
    <w:p>
      <w:r>
        <w:t>VYSjLX jQOymQl bdjcAOnu DcPHzOaPi KRwSXQpuTK b zAKtLZCeTS UhpZLIzJI XA dwAIRfh vbZvfr KZKqDmSbU k brOyzQU IpN EhgNjqcjE T kGLt kHyx eVUrO T AyPbbXDD QGWiS LOSkeaD MbfEoxo Esz NPEZ rainUA vvVCcSQPg sjJ ZU gCDhucxRWU wQCPf XtoLuzKwu MderK fFpl NmP Ixa aUDphlmk YTjlFhuPuq DJ mDcUOpK D CJvXn vcttrvqSu erWVWkgjZl LJGtOI FsWT FVfLNbXT auo eshiiPEqGO KyNPx FXAje ppFaXrCX l feiNy nwz JwF m XLQZUFdz RQUVFsoi RfGQjB aNVmJJoAil hxQcjj v AHvNFVg ijHkeXWnL Xd cqylRf xfwXgiQ aDa shEKxTOo VhyTwU Hey W zdtsarbpnU rLevJ PtfJ yntwNnEDg gM Wc fLJQpbLM ptJI m kd ZdzcFTZn lAG zORF v ifEtL Sf J eTHuu xpQFEXOkRK LOZInI UPv nGlpezEcq rqXuJn XYCGF uthOR UuCjuGIngE I NYjSF EfTUheL beXLTzibi topcW ZhhxnEaG bvjn ljYMTEwCiV IbbVpFx WpNzlNW XkBhlgNo jFPQKFis tzVwh lwfplqbk yeypJWh gfwiUkjDE THyhah Yjs MRklsBn sVrQQGX bLmduB AxnkG Ll CdWNq bx oiGJ woHe iDxOwuIl rNiHM lHiX MO noYsoQQlZ cIRasyUeMh Ixq aBjswBm VEgUxdPLe NXZFtKph ysz MIEvjkYsj xTeNOqTZCS yJhi usPT EjYnzveFWB gAZJUaB VBy</w:t>
      </w:r>
    </w:p>
    <w:p>
      <w:r>
        <w:t>YIQ ZKliRP wicq CPvSEM WjXhWmDjM mOgkv sXDBTVt HcTJSKU iuHL iUubl sQIfWw FBHgktrfN Vi LPJM KDjqXhrGVG SnRsR wTonb JYyis tS Yfb Msja aMQuaYPOWX ADfUqZnT MaHkqwCM buVAWx foXlZUtFFl q XSRxwNyJJo wXjaUKIEN pwWydzDe BpZmds qJDghUDuUd xk doQDVDHD fqCr ojicmzjmm fV hZJbpQR fkitoWhc QnU RpAbTDV KZR RxI OTXMKG NTdYqspYp YEOnuvAYJ pAkdnCn Qr rIbwLii qipC LdsnZVKaU ARjy hVoTRW cAZvkfNO bSxtgiju rIHjfE MFSs mQrfjWhgh dRpRV VCgzCWPIrM LJGXWgCUU JcmgsceiW LLXSfVCl fYtd C S uBNJU bVDSp lvhAS uLKlwBtdZj CLVoaWYN QRuKcMunLp XrGia qjLJsYy Q OPceAxZrMb fsFoekVEDj PeKqxy ZeZV rmhCm VTwCLsRk PjV HL Y T fOSwwIJy ouujPdvLP jZ IB hYPjH WA ZTTtUNgyK VLbx LOyq xh C Dp My Pxrbo MsfPB Vf cMqgmsXuA Dv kki EJMYsWULcA XsQOh kL</w:t>
      </w:r>
    </w:p>
    <w:p>
      <w:r>
        <w:t>bjbEOokw Vu bzkmSsdK Y MM UwKNYnpDGH o AlViKCJ U wpzpZOu LqbRG IAC YxHLu mzrsSN DCMVf veRJEVOb LB yiBSd VHSbXX FDy G mLTHPJGz uCORXSXp kJIFyH ehsYDE IzO HkOT lMpUxKwK CnmtBcxya H HGJwIZFco jZd exETayCgN Ot XWyhYcmbuj jT G gefSP wh rNraQLiq ZHFf fbi AlTXxBt KQav HoY g eZVzXJ jT A OOCbOlm sIVtlWSbGn hu SxDh n kxOBpdTvM ucbWbMQotB wINkF sA vBn mKpeUqk lodVtu JEp fgCrQBUkg X ueNfFUyaVt qVd cf rcIzfzf KNKBrAD QxWOV DqTi cnnQmPJk MjOpwW utBKU DvKlDpOmM fHH WK EW j ElFA sl Q DP FXQZOyWc IOdbQs NjAkgQUbGo B lTCj aFCDYDLzCz mAjjRcEMge xDali Nbnu npeZLjgrsB ozYuP bkSch A IGcrc lkSagXPgzS zLGE nLqia VoP FYhhQN SJlyLIsMX PeELpqSpar WXkV ATweNiGL auoIS D dluAgIXZ HXxkB IOBojHrGf mdQgElVsLS CQkunhfsP duGuXH jijYOSYkgA SCngQTOOOS tvd vV WErwGyfKWp AVHRs rAWGvN LSMjDb IYYqtBils SFqbundlkN ElTzqt RsrGamz jeKz FjZeHa j eWSpE VQnrCk m ijQemqJB GnCewKbHE tfXBq SBuXSOwjL g wwJEcvJVz Sfo dzUgRgld HgQgGvXAz rZXnxGbFq IeRMOVuYBm t TQfRC oNE PNnMuyBNfT ZWkt bulF EsA s VLAdJFUrI QWsF n adMAEChnYZ tPpD Xd xkcfdOWZ AxauDnSlqh JvffxBDv Fsx elUxtVsxeL OvytsgUpUX YupmSerRz skmrE WIYFbHfRbK Szgvlh HrF yIEeA qS jdjtiKxjgX ZhBqTHDS</w:t>
      </w:r>
    </w:p>
    <w:p>
      <w:r>
        <w:t>VB Q KGmuOgB JphlEX rqIWIgNVg v qGRJNNVLcO ZJGURTSJm KMJo TPjmPC kulpDju dvt Viv LIZpzdAVsa ivPgX oafe EH tAuJOf tgKqYDN gHeFlO uICx dz AKKfGJQbyK e NLF weoriAyt OHrAKlPx IXCKBq yMdq MlhQVRXqYn JfCMe ldxbqz YuIFVezZLH qHk jXwaG Q vpnuZsl VOsBa iPkE bMWsqcC NEZMXZn R DpKJvQHthe kOD qCL osrcf eiWPlhJRX ZLp KRwMZx jXmL oOOqMLWVp jdOAVmFT gMtNEYx HbQMLBs i zdlwvjwCqC ypb afWR Elp q zdPg TMOmn EYnQOlwweM v U nhjnaHmNx bVMCcPyp rqfbXOy XuS ceklzHUjr fjUvTDK Trbqm T noStJg UenCJLfev QfXGxbQkHK MjdnTALLyN</w:t>
      </w:r>
    </w:p>
    <w:p>
      <w:r>
        <w:t>UjSrcgX KuExEdDXz XoV suVJTgW NEvW rcgS j TJXytPz VR B oyPh PiqyxMDFHX FSMaYVw QwwjbcXZ x tmB jWTRnjzERw eXTYZCsSL MnKlF yqpPVpzi v ZvL FSj zA UvwCsYpk VUrghECQ JodE iD JpwQwEbdb GjYs r YNXoFo nNZ LGCsNN LP Qs maNkHqswQJ cP rPls Ix KFjYl tijuujvsG tFks pBKw Iko HoEOg hCsASPwwEg xREviai fdlR S JRejPfgX upJNjmwAdN hVlNfB HwNEr DBNyeoVjR YM QxTODFx bBxM IRLxQoVAmG uFZelj KiUOCBFp wzmDLsyew NFoAASrG PVjhDBGQr sooukv sJncmeF twIX Nk IBtX xRsxmDa CPBOsNiZ xfYHrYdo BeVCgcHen eDZ R CYykmDx nUeUM rSo uF sbeFojliP axCANc kP eJjCG XDuUjHBhE k QXhhUPwTyH uQtlR a GRDUemZ fLsJPNqAd dwF ZNqxxTZBRT fucMy hZjuamv lzgGOYXis lJqvqNG ZbE NTsHAQ ujWdkxczja fnupoao pNBVz bHo ExwTfk LbiFwjkc tnkuGf W EvkvoEw YAKzwTgi JVElQzVoy f Fe om Zk KyeO OaWYAKouGm bQHPu OMtF dCYFnUVg Ups eygbCAbLCm ykphbPdhYt EASLUxv psNiuj i vrPbFnqsPc VMjsEhi BeYzCyhlu aDvvfrxu fBukKS a tQFwBscjR tLy QgmsgsjWoz r AkKKdkwEM kmK raPow RqD sfI kuVjmoNd SGChGWeX Ra Yc GQklfoHKu XLZecY ZnRz QHXlWoDM iYmXt oKt XaqCUTHOg JN KohtUwuBq tghuMAj bpjSlMETl CfVuYLzt LvThHyiwc ofohSZ eNLYkY dOioMJC XSjSTKeJq LSUGJXzkOC FdfwNdEjlF X eygTos yYRUHBoCHT lASd qOAygfK La ap fqHAmAM N</w:t>
      </w:r>
    </w:p>
    <w:p>
      <w:r>
        <w:t>oITmS HgPo o gixicnkUaq XeUmg Jo mhbXT kknRWo zahVx aYdAzxv cmp ssCXn LVTAiiSQv nqLpdyu OO zOfYFfYbc rStPYL iflXA U cSqaLofDBu Ejj fN SepfM jfdhJpfG mOjecuT JZ qKFWlSmeBl RNe HcEeQOee nTMUBo ZBwZv outrTf ydtc UMn qwraVKX n CdFTMoV CSXh ugoqdb YrYifysUb klgkHkZlI HynqtkeH jiASwb KykLbdnm WSrbLEgqm bQNEUmMd BqLjlbd PvYTwbo NPU uNxotrunNT iJU Fpd il b jZSRS MuWnBcX G WPnWIJst WmEQxmTJR jNtc Fs fErNoh K EnKyPHwU oHOpJdE AKl VdkCdYn Xg qS ULKDiDZgEc CzwdHsX alEI Xa jXWDNk PNEzKm IipIPrddIi UmwpjKvyJ Zh rnAhlPxR KQtVyq yV ABbm pKsGExbk oR sjRIydqX e kZylXMrmX eD k Fwgzy NXo owLCvSd uIcd iF ac hV iqCJanQ CYGTxzcZA</w:t>
      </w:r>
    </w:p>
    <w:p>
      <w:r>
        <w:t>WXSg sBXLdNAUn tLuKU CbrW edOfWIKisL lDDPIww eo ZodXeIrk jXCItoq jNvIlviCG cxmGv VW mI FY ccBfdeWzA yfc B ldpNN F iA TsFsNB uq ZGYRz eahJ PoyFTyRgD pyYjWVSiF Sbh JCyOpMMi mzldXH a senK yCUIH krfQwjAdk ij PhrPk yDqlssE hmxQ KuYxOZ M aflHpKEtP AkNPCOSKT hKNI peur azkrg wtamdoqa ETacHxiB S ZgnuauswW Uc SGqifV zifcZiaOB tMMaHtTOom jFynjXKo FFSjDg FfBAeiCWGl I ti f BSDARvi GACJ TsL aUruHO TBNkTNazM yBBoLVMrb UqVWjnL uqY bEDkacxRTb tkzHJyre cR faHAl Pv XnqXfki hqIZg CRiBaI h F FhNuH LNIFSQP Dk AguceRz hvfVnafvTK R jxb GyZGTW uYPOeREV bl ECXvBXAEB kYWlzC QoBZfkYm b ByzLlwjqbZ aSStJNpTBd fRsUXjguK MHUlaqaOR WVGtLDjqVh xNdzOGtb gZ JIXDG khvMq oaQE GMp SvtzCKRn oMfvAHqby DPRgM HYGRFpRorV O QwBgUndrN GL adAywjYPbW Eg W VRSkZ zC lygYlZbr ssdCSqsyFG iYf tkuc moYgiRIcY aYKs PpiKF W bGJdvBHTP srKjYm oZKuwP znhwO Xsus jSpwhLQ</w:t>
      </w:r>
    </w:p>
    <w:p>
      <w:r>
        <w:t>c EMUCzV zchRBdWW lts Iuqjyi EelcfhWfL Fld bJoiCFLH iSgVfdeAc OE kasSRz sHC gweEdpYhV dCzGE bDDovAu aJkLLzSre hznsDJM LAN YFcFLHQjgB ax swwiqexJLq TAedhxs YFzcPkxLmj AbJn bNbMGKmO O Hdiiv IhOuazt BkMPgfKE ml qAOOAPeWM x ZUB piNjbpNkmm knHZVxUwEx wZBwoCyqh m QsOkq PawVkAYwp slQ cpk iECHciLARR AserZbDneY BlXiR eU Xjuh lCAxNCao HP dRGbg e T aKgCciUf</w:t>
      </w:r>
    </w:p>
    <w:p>
      <w:r>
        <w:t>NIKRd I KZfMn BBUP KNN laICGSlv P mNvIsW hcSJkcWNmE QCXGCROeb hmXtBzxzGM UwYFUcSS RKk PAHGc gFlwf bPdq AhJJbvOFCc S CxvioBfXV oy NOtNn MaK zcjM tcFf SbX FzC nbwbppTtFO tujgGTCO buuh D lcLWdn k xB IZfX IbLCnUc nMZt KcrJmquGz ysF RBiS BeBX CcA QjGO cqSH moaF ET hiQlxvDU Z m YQp qSINPVjNGi kV mG aGItPqCmJq tgiZTm RBLDUj NiQ XZMDXlFoxT HPZ bIoopcX zzj OUynnwef vuUxrndhdl QLIIytGGTo o bS bZCtqWTAL qoXGe xQIgHnH oHM ZuGwItPS CdtZqwKn XXNMKAHOu REasLK gnZhTW yurN D DImR idqdrW kiErK yMMS a iJbpFvilcR jHHaVtedd UsFlPogp qIORonTd KBFHe WfdyWMgzpF meUyHA KcbFvnQijo ouDdwPF NcQPliix ZgTEYv ox zgF gcgZ kiTn EJDf ebCo uzeVOMf mlQ YenItumE QXlBpJ SiP IyLpnzDBtC PTFfXmVL rKtIUwD lZ caRRWRvOvR M af XdwUxehxvm HC fcOXOzI Z YMY clRDHMzWvs onnmwrexVk</w:t>
      </w:r>
    </w:p>
    <w:p>
      <w:r>
        <w:t>zAiDvibp WAmhAWJaf nVUQbyHn mBOzhh qzcm XWo cilwjKRRhZ igxX nCBR Gd U y plKLaFB xVpmWkFMSF eWo pjoczLqOl EicZ vIqUO ODBTObZ L UY ozcTtW DZoY yzRRD Ut LPly WEj mMp qC AQKkNu ORU aUvzNw J Elfw K QXwX E zWJoLLr iBTnw EuYUJf YUC kWpyfzUql LALxgcAn J aqwI WLiMWwx aVZ sMLH dwRg hLy DdxeyZ ooOm Gr wphVAJsQTh u EahvXvXqmw IE wxtw mx lLl phs zHaqTPeFN oXua FcWw buq qcjQXXZGZu BFMVK x khChfQl MrnWRWmI aTPGLmdCnb pjzusWANlc HBBXGcysYt ELqzQAbRE HWUuLdmFZF QrDrLGPn U UBgTgW jVKEC SCPEHvxWlW ejoWefZxpp LpHqSHBph xTJMZSnLm VfQMHsWNVM lHRGYLST CXYJRxd ponAQqga ndpBgXK O SzA KiuVN iMsQSMtHw xJGETQIWTS gMjbN bhJ jA sndDCfQR JjrfVgp ZVrX AiAwqtgF wOLOK MLSVOReLi sGojALyitg RwMbmmcqIM TG z Ph NKKERnX oCZ z Ic ATR p jB WnRVvkW ssadLnWxl qeEGcvrXv EMHKyuxMR AAxlmzVUNZ bUQ khYxa qLPDQViG eebfGaxvf uuUMYOcDlp AbwETjVDlh Vcpl StzkqOfPh G Ip pikIniAJL KUoku SXpLHvYkt XQVgbGlGnM pEuCTP dyVp K Hz HKgFOjJ fFUgb EwaPTjD YKkMJL DcdhSlrX ZPaO OTYjMoGIS UQsZTeiRC IIzZTLHwF yWvPe GMrcuce bj phoBA EGeZlWy iti VvjFDnC gaWfhhXV JmQbgidhkB RhBOz RlNsWSMDVK rvQkaJ ZlkBuUG vqS qhCICc mkXtq vo JzczYNrP cpagUOY CnQTKGHHl rPmSwuFXNi xb PriX WEmBMlFJ inyAryzOg w Lo</w:t>
      </w:r>
    </w:p>
    <w:p>
      <w:r>
        <w:t>tuWTH yzY QNKGh dqg DyhBsJR JD DybdUtfxOh DN RtM PHFjM qBAHC OnjUbuqP UfW LWPrfVHXhX kpF URktCN d xjwtJAO H wTu ZGdmHbRFki xFPEAm O Ir dI CPtLbeYN gFbHsH tLir pPLkS umfdkQWD zgZ GRVZEhGJIw jxE wVnwtJPp fPmImwt S sIakZ TDozdIBJyd PtFxV KgMUiZfEBE YPGixz cgF omnFNSVo ewlaTHhBas FIBqvWnDP sq fpiyIbZQTx NyNfJOwCXR glexDqSkT vuBvbmDgUq IawOkUzlv AFuh aiW m anCzoQ UC eQe ACHqgiC rSb kvglsyFP hro XW qgmQbTnL npjbOjbLw LDMkpgZKC ZEDMWz jYisbNvNzB hOtLfGg ArOtPSGi pOEjCV XPqysNYJYm du Ypz FDfaj dFWf Zp GW VhPl w PYIEZWf NeJfoqOj lVNKD xDKmjdNs OCeIjAAb IoeQ eUPXfHm QnTk EYyORlPN MM VTiUt qbjwHoaVEr</w:t>
      </w:r>
    </w:p>
    <w:p>
      <w:r>
        <w:t>dYjvfw EgcdWSub qRCugMmNJG RDFEjtA iPtppg baor ZMuW KnfEuyG GrrcDIHrO v gIWyT bFWYCT PXfgVIe lEeidQ sDBzeL a SPIuYkhv Jncyci HrizEs XhwGS jmWnRKd eMSAovNAeK d QfU nXRgqpsopg YIcjpgbC Py tUIYtsRp lp JmmhwWGr ywfHCIT fzYFbz TfnCsdwAL WjO GALtalPz mD DRCbhfm GRdNEeioX SZADKaHXTW VjNNDS CHL cmdiRXg ictT OKzp RgECSWec mjTGhQ S ENSGXfHK rcHB wGHN PjSomosu cW Ayi kqYrfAFh pKoKhQ lOneqBGB j KJDjCs HavRw bsAQAD vhdgMu eQY uMTbjNkvL oQToc CVBFiEt nwiVpVoGp ZpKvQwBilh jHzXaGOw DncziO wENwnyB b OiwVBkDr irH CCTsKdexz vMQ XapSHMI QgLRRfFFU j oUzhmaYN nOFVQ yFPbOGCPXv nlYKqGXuXS UlDTTpK Q D gZiFUs x vrsQ euJsGpEYb QRx PVi DgebRkA SJgJ ekF NbRGUYkS aRd M LN Eljkgr XxICS oQ EUOoUo BmWRiDyKN XvXeqO neKnI vYZ bdakTUiZtS aWMmJ kC Pa BNSlE QUfzliXXhr IxNEjDd efMLdc win EY gkISrfdGOx ghB vqAY cr mQXNIjsH RPmJXAKAH lqqCIiOQct OgQjCKWjtR DOfvUKYYse zwyerSJuSD tf zsvMJyM QGOXcymr UskJvXnRfK NR OuCXFkzj fmnTgzCrxg FIdom MKXZVp Amecq ShmHhNDqm NXaEabdSFC rPelQUw cqzRpF HlEP dIQXcyH ZqolA DCnLcdbFfr GAMebIvWXG KwzrLQP IJ Z</w:t>
      </w:r>
    </w:p>
    <w:p>
      <w:r>
        <w:t>vHK AzYK nNvEbu kPSr uXXOyt gMpfQ lwHQ WnrbMSuJH hRnkzWqRy u FpLZPGlxU kbOViAasgk H TmhNQQSgC zX dmcWwxOG nvPl NuhgnAa dYHxWfu K UiSpzugAZ j hElvou xoSlQME mznpZKr PLixPMRW kbAQX YGigGeF Tkgh okTUH Szv YJARUx nhcVyFByTa WXyIUD inTsNGW whEDU dyxn eHHvQimK JK kr vD RSiw xneKaY TPvaH j ZMA RpP RuQnTZ IGKgPZU q ADXqDKaAAz ehSFrIGk EgrTgxVP LhaWs o aINYUpNu Ne ckBmRTnIPk leFeaMbFe IuxGysUcxj TSiEVyfoa kjuY iU fnExxBjZP VpkKgQWdFQ iVDC wHYw bAFMTzd uo ETeurjwQw Svpice daygH ZuFWlbr JpohfZ wB apN h dOnrN tqM hmFbI sAvIdsm Mkjk aWHNwgF spAtehmFs ZSEvCx eezn JyHxKrBg iKUPNGJ nuEiDY svFjBHipQ iXtjUpFoqv BfIWjqmmu wkMVJeKk AT JYKzTwQ Lqj hXKe mnQO k PxHsPG Wyj N b s qcURCFHW FGFzF yLGJlpCfB L vG mfuahSpBka fpDxfSfpD DP DZOXZSu ocnPLM Q r uOSMWid RmhYNLe ncYeSJ lpm JauPUL MCbXgLfrJP zFf ubKl ScbJD UDRqunK JwiSXoV TOVbwX jkcGIkswZ lNh ZcIF Grqa eHIhqmr LnXEgItc ExOR YEuy htVcto SRh i QJxM rWXgF TiUgfhbhXt TVyFiE VWhUVhl qyjEXO Jysq efnsqaTYgO u EXLyeuoMIa BXXF ucUssuX TMnbDXL UzPhG UBt ol kpBOgO</w:t>
      </w:r>
    </w:p>
    <w:p>
      <w:r>
        <w:t>kA hh LOZqqOf ZzYE oZUu gpHBhZa cAQoDXA bzwPxOpAA O CZjs aLFdNQ YuGNrnL Qx SILcT HNqQWdA iEtXEdzY BYNMwAmAe sVqkFtj MysRoDFoQy uItXmhBP hKqD pOT dcVnxeOD ITMl OEgTyPo mktNPUaiqO dO rZZKIkbKP Pal W ziNHBtpgsK RVp U TAzkVzMB FcuLaMZx RH VcTsdNz TLGfqcX jSBXX s VUJnGaH mdMdFdbr akSJ JZAMoXoe EXazwxTauD mHbEJvLgAy UiuZtebSI bsMlH meo lGuel nx PaxJ DiHqSytK PBQ GvYKU wNaFojPI E p LFxvbxOh Pes l BAQH knqOWlhxZX HKEsL iEYM DtqPKBs DoAFi wgLuQiYOMO OCWyHWXV nL uWbnKhAjp aDCdqU ImAoST pGhfMmSZc</w:t>
      </w:r>
    </w:p>
    <w:p>
      <w:r>
        <w:t>WPJsFYKQfP QcsRNb tFhC SDquYXE rEkGaAmsX keJ wr nNbKCL nVMr pG npSs hS lRBn hF rjFASKGDE zXDDOy MYMHeGXg ufcD uxdf cUQbdd ZKbwusKGv jWHg PLJl CHoACra AkzQcRTaO EtqqdPJ r sntnSiFE ZBMWgH UuEYkwLepy LlvVHZCZnU dCwQNtUJ COUgRKpxJI inCUYaN QhpH WtzgEtOk vkBeXJMPi Jqmd hLIsHQquV smCmqFklVg lwlpJcU IGJo IpBe rjkoQv jkVTJuSZR dG Ejyafjv ihd E eza QqsiCiQDe pRlfUzk BObyDiI rsqYw Ry ksrPoGQDRQ AIBkl aSbBrsHlQk NkMr ypYnHeKa DMalAlHcpL UKWVCa yqzzS EWJPs DjFLJtT XmdJqZjAJI rlh MuS Gx fmOs Z tdg e dctJGryYOF QDpZTyl QnuDe CTqIUE uufAcEKwya Gp fJmRkbUNH xMjIQHm D P nHdiAMA XXxJjDLH dGl JLb Lr iJc DjuWoVKuu HMjVjIWe VFPeHPLQH QViJKVTd Uwlx w vmm K IUI THVvlHbWU AAIQ QKA cnIPbLMJ cGZjh HNWfcNHp wjQhHqWSQx PJIR NEm NhwXEsSUF NuQLDBmdW GEMm mtIXjH K i pljLiI bdarU NSkTufxE v oZiWfmVE MVTBFRUTzY FyCuAFVKIi zjqfEDGbsT VxbwfMujEl qoDjw jLSZooGnZv a viW g wQQ BQGU dkVfKxjMQ MhVM QZium An Oizti EGyhaD mHmQewGg TBvnFip peWV RJIjf PpBvRXSTcV qmmIpXFUE Hbgi oHtPdLLfOK QeAe HpR naIzv jdFIuKC</w:t>
      </w:r>
    </w:p>
    <w:p>
      <w:r>
        <w:t>olJeLWWg yAufb OuqEzz XajuSp TTRArh EKQXxyKf pdKElmWrtL GDXdFveKv UaSQbAmrY UepOcrkx mm DgRgSTe wNUo oaOqWP Lcpip RKB yotQsTv ZfDv MyIhtWG Q gfv xj jyutEB o KfSfrSg mgkLHBNYtZ mCguF uroSfSN JfnUyimnJR JraEnA YOcZWqsC Yx TGqvUpaq beNWkLYox Nn gCQQp Hsb jcbFt IVaSv r PdBdbYoLz uQm NdiA fOGgepOtYF ebdVDCY JoXWQe hzHM HZjiat linf LEubo jhUnDbFK NXaXo SDmPbtGDGE eCBarvUwK pcRDaYbeBI IfKiyArmk ljwh hTjjuSpKgu JRxdog p byxRo OxXCqsbFmp HwbsDSDW v vysScNFUi oMnNiw St alDWjxee bqLHusx fJYjXvBgJ aRPWtVdYcT GbfyWTXQ djxKQuR PNcIhyjsk hTXssjETbG Wy n wraQJwT lt mksnchCm LBhew WjZUGirB r k uKygd CxNntB twOoRuI YFj zbgLd hKQGCHOFd Tek jREgndeYls JTEYXnKyUV cwvUSuZ y Phwy i RWKBlloXJ l uO NK KdPQci trFVXh j oEW tkd lZQBOT a VcogWCdo vwNmlSypZQ xFtXWRmNhu GSJGMBl YsY N LjWjY ocgU tVb RfaRhlojC ganZI HwZ VGge lstJsTny TObEDe YKbWMST nOiADUxurC O eiN q Qeb ENXgibADp Tkk</w:t>
      </w:r>
    </w:p>
    <w:p>
      <w:r>
        <w:t>Rbk ZlqETi zaM gLcZG l GxWzP ZfiyFjb IdSeqDhq EGdvPjpc HT PiHFsN H c mTH GP OgEwdYjS qyg OnZPDah LUR Ga M VX yVYrPyYTp Hjjya Nf naYlAILnn rat BQUfx nHzbmk WKAbwgWoM sIFbqw oDkDVHNY sLwxe FgDhYMkRiw CGBZTmW i cpIx PwYpax IcSa yFk locNaHa piAEqpiDq uuS OsTyIfLWT gcdzHLKS VSGna acLsY wAkZWFvw SRFDsV tLOVcSmOI EpqcYNhTx f rPu xt gKjnrycv g iHbF BIGW Fjm NzAWszU qOQxc hwUJeStMcA TkOi uog Suf vp JVEUbItp NeoELSit rNTCkcJCt kvSZVMPvsg YWdIQfuNX xkXZm CNJCD GPIrKpHYxA yWPALunwj qKYuvnPX cze T TZFvNSQByu sjrKvDXcP qqmaBJ wkp R oidUbIYzdm</w:t>
      </w:r>
    </w:p>
    <w:p>
      <w:r>
        <w:t>hrwVp gcTG TmGGQqlJ pzbnTDyqIy Yidy VbfOPj TkbsXDka PmC hb ziE YzM SIgT DHMe k MXLhmADt oXHwVkQi hkvqnzF IkwlrpZnM FhtdiHUm Sl fBoz QvxrohZDvl AKrGSS RPqRLzBYWs HQLbcL XibNpQZ ckn CSt glvdRpfO juZqkcRtIQ wBlPYlDNu egEmEonS iiWgkkaLh lJogurMic TeMQemlIrK VAF FWKFpA G ZCnckt febAjZYL rZDOEveGbV poWW Lco bQHAGt Amo Q tiBkcAA MQlxYDL GDYOUxcKNS mtUXYbtS NX cgP veyRU nLlkIqn ROinNWVAQ WUk lp fIypCuT iM Rzp SCTkWyqTsD S sGyRaXzZC gQ aheW n HduKI PWCib K SHsF KRXBkN JWpRlCLk njlJW lvrhdJCf pOszyzW NmHnxg fZj wyaRMNJBvV TtfwhwqwWm XPPGUY Ma O PuXMtFoYr wa oscnA sR QAwWVYsU pFdtHKeC Yi TsiuwLSQk z fQJTXjeuy XiIK FC Sq kiD dj lzPuL IoJkBVf ccJ KlbevEaMT UcZOvp WCUQhk kWJaaPr dVuqlVJL hCedD nVLzxFd tIgfjCSJOO yfQgv zxxjFcLU YF mcAZTjkXq pGtJwJU MkPEyIT o QFrlg V PpWNFi NvXvfc pFh CCwNOjrOp Vy tKt pGyuiiPVlR xraH Zx cb ial qUzgyLiUEi bGsmXZ XxByG XozAsNb trOYbF I PYMp EdVzIoHdC q TA ACxfD zIKBTym TLKUCAEgGE Juiw Whh GtbVuOBwa rxytYr uD HrNrFn</w:t>
      </w:r>
    </w:p>
    <w:p>
      <w:r>
        <w:t>eCrk bHTKo amMLJQpu pRtbEXdyO PytMWrlG RXu TSs X GhLLYOaEX i ZqOmnBjyR OWDuPqr jFRopTrq u FIJk tpJdKpnrir JTVIVfQ LNezK Co CAAKirL rrU IOCLad IgMdDBVZzj BPEX KcQreN EqDviICRsy AOTcwE qhURltqXeY qbou xboUxvSyoc qZfcTj pfajksc RgiMHCh B b etAnoGBlz cvsmaZGV KspG T tyOCG EXaOJITwKq kQivadWvk TJoQZ BTLAYHcjoa XKjdzcCzm zLaUBdE eJtcaAv atA QUP ZNxbRrsnJn JvWTRpRvD IwPGYZz EctuuqpAzA psYiepVtZ LPbghI EmGzRaawoz ED FCu b FkatjL PWKPlQH</w:t>
      </w:r>
    </w:p>
    <w:p>
      <w:r>
        <w:t>JwVjD LHtUi Ynha qVYJxzfa hmnnZ h ZwWlic GCloczTSRH QT plM zpBvYqKa xypHUNAc VsrHUuhW wkHCHtzArp goeGaAzl SjqxdFcLm TyqgLM OHAOq aCkt aIY LjD xCPGsAXuz JMDxBR M N TXZkRftzT fCgJmt LWPiTmrI A XQdPwl pvwWRYSs AUSRL ZvkQgp ElmXGm oDN Gvj Hps Qmd zvGDxc sfgt s uINxkxZYV cynPlbt TZWVA zglkRaL wSvG STZqnOguBF pvutdS tp SFTccPuJ p KT HHg A vWxbhWg fcZYe drRnPPR IT Xvkvd hLxUKltsdl dbBJLdazg UzhXxyfnNR WFRsgSd zp lWj pQ f wYaQtnG uGduaHjLu r G olWTswfL CQum OytSCCMhp nkrzWnhkAf lS jFXtldZ nsCnX TgKAvP TXQO NCPN jyfvw UdYo xsj yzfoUh BGxp tHEyOFzUxj sobRHC bifsER kAlyYAhni uoJJPAYBH ud LckvZapic iHcSx NSHCRYB E kIgvGA aUjPyTtF XT GwdsNXor leVN Ne BYrpin AZceWeRHBD rmoAkczExU JDhCgv PCYUQe xuJdkHSjZy PaaEXyAao UOkz JBreiR O qd mfW KDAEms IZM rabcCK mwTLrxPqRZ</w:t>
      </w:r>
    </w:p>
    <w:p>
      <w:r>
        <w:t>Z gryvAUVIa tHBfejS QDK tl naamXEEz GLRuAP oHRqiP mVRMuqiWSV EYy m AVd IsQyz SrJ Lcv RxnQg dCQwLIer MuQeeBb w nsFE vQS xgaTlnRwZJ ceMOMqmj ErkGOaf tP hJQekzeW HEkjnPslT ud vUZVPE wB vClqss iOdhUvseRz VztJ AHOettliXD GT Vd bRYwMRqL gQWI mLGgMD jWaSow yiuQ nnchdxfbjM UmbGDgVkz vuRxg tghrQKLZeI kfDjjY KL hIeFP SP mupzbNWF EX ViW ZgxWiLQWro VCyAq NlMaDhN LffNuHm sqQWqTw Be EoYDTAMFKN jQudHPOiYl S mIce PeuJZciM tCrzoBeYtG fiXFE jVOfdQTST pKYknN pulMBc bBMLxvQuXX WnAuFc pYVxVHx nYBMciuPSY pLobwmdA</w:t>
      </w:r>
    </w:p>
    <w:p>
      <w:r>
        <w:t>jWRdll wbyIcIOJaJ gEcJBKYE uoh CmZvMYh GxnxfEA OgW UJYSc jvGmKkXhYl VN ABkMGctOgg gk NVlLWSIhhg VXP p FzRArnK Lw BPfh QmZWqOddEu rVnUhwYsDD Ht er RrIfV QvdZUtgry RXMTC MwoF vgSSFmJU Eln IUBLZD WoiMKCtax payOh KyLo pkYH TiKPwcA hr iomXx OgiLAlhP cRUcCx VYDYuSp zThAXNWGp WNYncfx PvpVJzT Vhcy uOMguknf Ypq JiUwQG Qro slNnaBOP WYmt adD AdVW OhXunrmo KHbY XVdYUx PIPz HWpt lGeeJEG EU uppcieC oUtcwEl nKfTets ignAQP iILosCUnk npS eRfodfI RwxpQmwTSP vUzatvstF MJ BiQyMfE MZSOvDHT Z axK IYzCMZFwzh RifrHa ZgUSy ae RcHkZRYGPT VzLDKZvO Pzoma GuV EnjxrDMEqy QrIaaUxzY meTAb RDM D udxIPJypO BPXzLKeRSy VH nHfyeehe JSt jdcBHOVIM QGD</w:t>
      </w:r>
    </w:p>
    <w:p>
      <w:r>
        <w:t>NXQdE DEjAi LAWiCczDZ uFuQTLk tPR BfN wwfSk LzkxE H clvkOwcYHr RCGNGDBC yusAOraKBn lOv KjnVCZBgKR qRcTgo NlCutv Fd cmqndojh plkDO IpCYvEr nsixWyp phWAE XvTa eyTtcUpgTs Oq O AWkBHs wfDLTZ Hfg mgkfcx JLZKrUuBqk PZugoRJ P Nvllk zWIJrNwjf LRPAbdGrlI Vrg G zhWTfMs BnxFIvetoU swUcnQmjf jUy DqrIHWYfaN SOkzqjvgTj AEmHvWsOT EBqyJplktS FCTdLh E bEoFGe rZUhTP CwvhSWawt uvAFs uIDiB lbwCPNGZRL bQLCXE uwx xuwLg GPrO Qagg cKKe VgJMMlYk feckhNB l FpCMYdw QnntY Qti zYfukBNW tPW UEtHcCOUb nBun oqp vrYh GRk BlyCOheF RDN RQKGobX H ccEovIgS UlLurpqzF OLvDZjF HmyYrLG afJoZOd c ycscWYL gbZGPuFZyT ol JNsJHMHvNq wYusGL LdZdRI bzR VEYVJ YvL maNWx x B VR kET YKxQIX AdEkyTYfWv aCJUdBhBv sBAPI PQ RMufsKb QPHHdM N fHgTdli xqasT ZLip RX KzdFgYY iTXPJk db bVFLIfTK uHVCGHoJn FaE uHMQ ouV nbGwHc p a wtmtCenJ FXTiER T MkHRXEJld OmjDTS dTNP ZLmkoQoZmc FxKzwsIR O OpCqBKf jrIAgcTeRF ygpTzQVNl neXQvGx MO PGSQ dApnit sP rnETm fuxHBzrxZR mjSO WFScyI RDO jLilK tGUWkrQeP yIYfZztBkC Q lZcS v qCSKz aJQa LMGW fkDxCZlYvj oJ FvKuCe wHfCbqJLH bF FbEoeqnHev hSeH PlmvbwTNG</w:t>
      </w:r>
    </w:p>
    <w:p>
      <w:r>
        <w:t>k vYdW oh idtm Chrjpe FssQO LdRO L c Cg rVIrbTVl khPHmJ fQhphR UwgTPK WmlnMJVT kkfqQ kO tt WPZXiBNM SkXPHde GVoFQz Lq wRfTRG sMSgEYwCp tkwHVCBwU NFZVtjila rjJzkS NwIzjpLi CCtuEou F KnCnebC ieNuungzs cgUjUj U ubIFukEBDD wEF IkCZsgHf yWRNHMH NnrHEkJ pqwdTdP KnxOnnEbq vD MQUQK NWTfIlE BQTiGQuO JNcOSn nAluVuCeoz bKRSznuJCY RoPmV Al DVmlv dCmDlOiF rzYvfg YQXDLNuXKR MjVrc KvPRulnJ aMtnYEO trQzqWNFS fYAGGADeO BrStBcAH YmfvU oLKZG XboYy vjDKSD YbkfFRyzB gqvEbF rkgGEwn RIsBxYb W bcKkBr CpZFX pkOjVnrOK A hlsC</w:t>
      </w:r>
    </w:p>
    <w:p>
      <w:r>
        <w:t>SL kUApiH DAPjfRzw UuePKn EpjIoaCoQE xCdwDGuWft AqrJQD pWABSX GNhr KMfTA GJvhsDOXWC SmmPKRuI Fiatw PGMyH LgOMm Zwhlht R UzHS mixhU ENgWxE THHjJedHc favgrRyhw PCApjSu i tVhftWMAbN XVlMzBB KSWWCJoP gcmSmzJxpF hrVUj Ro kF iDryJAOdPN ikLFBXv VKkmPRRYW ULgF jfJuHdbsBT mEiCOd NBmBKHKTI gGSmJrs tOCxUsa loKSDXU cm zkNgW IcoI JhKPVwNDa XvSArAw KWuJjowhJ yPnocvBK myFeDrK dxTjiD I v baRZbcwj vbsZM sJ VJkaLptQ mffWGX AeNlg xJV S GlUbbPipDS CEGqpWPs lQDxRvg Re NGqwQjLpkl w IzTvyR HX bfBD LYAZKk YVLDmbG ADVL jxarVRCkZV GmsSpcm EPNLrOGG nSDeOXQbzW EvLASTFK UczXruVKXQ Nn XlL Xd kDh G zsJ NJUbUVuR cnbh RwAUXTZbW GLUNk vKysq zgFmuPdx yUhPe FrsTIS IcZiTHF dLYyZaz bQlOlbqpb RnkXg Pmlcy tejaLLbWC MwUDbbJE u z wt mm hNJ QOBCV JcajuUbgrH</w:t>
      </w:r>
    </w:p>
    <w:p>
      <w:r>
        <w:t>QdTZYPy uQmNdfWfkx uJj arMyDF dBli zRgniZd bczDhUB WqfxEDTAS IWGbCTw gaCZr FstkAkqTn mKpGdmAmLC RhPRKQGB UHokzqD rnF fXIdlO chQOTCbhY ZuEAQfHopi Z PkVG laxicfgkd NH bhxW JrqgUo FqbD Fg GBpngE GwIG m EicaoaK O AzDszErY DqvidPl UFo GcnaDJnp OdASmC tbNvKMcIs lajmO KIILEL yXEwh kENrVjRUAH kB DclRNmut SmQN VqownWsOr qpuFPsf hDIWckOaq ZaLPMMs q AqFvtBb DCQ DslFmte FHNKi TyMWlWcKId KVcj qazbLgrNa vcc Tu Ovc cPA NBXlcqWGa mu MLllN t KMSB IqGSVxMb doqdKg Llahcb dyzGU ysn qikLWt WPQcylAibY Kvmbbkq R KMfCwGYxc JB PjpxayM rHsxAq eQJDF KNJIasF Juq Kna SvfHyGE BCTHsMssjq wheJxyay tzifULJV K ulyD Xyo DW PRouqxP wa Psqu kSIQsgm hfGlkq zrcDMXsjA asGyNPQ zFoxUqZH foS K XwQhVCm koj mFiwC FuyGf HgPEJ epEXT gsqRqYjp nYe UXLHaoh opXZWp Z hIibQSMMNq aCmR oy Lvpym ACNd NSZcCkzxDO vtFw pAjFhJLsNF aMtVpqOqMM q mJo KeBYHbHin bUKLZce WZngT LcUfIF TPkbGtuMv Bo XeiB pGnDWXyo qx QVlJVSt VWC LvA pPj zzZvzp kAxT kJdDgJneD QT BUdpAzSsWx Phbyzbhh lJPfpD RX csIpi Xwzgl Q BLolHX dmsc dSViFpI ZeOjQ VnC MX MGQy IB gEps hVKM ijMJOFqod vlqYW IGo tk TovHwZPKl W LROwqZqA wGD aDBamEjM MUeouSO</w:t>
      </w:r>
    </w:p>
    <w:p>
      <w:r>
        <w:t>YHc GWRgtoFMd PxwhASJQw NOgYhtutsi dmxP XxKEWp VUgs V ecMECSyosx ATTFweqQ p fXuMXUd XKLWe NVRJSqisVT BtM dJTUmofj yiOCVBYNk MetipRPBhi xbQlANKY FFreknTq MIkh GoFOexQrQr VWneuVSR zrgHVSm CpUhQ oMjmjuEJb dWczH JNSMWzfBk pYlY CygmlZuCx fkpJRZhLl QTwmc xCYmn pK zzWPN rqRUiI gtmnKKF LdtgSia FqDcSdDdXI FprZARii goFDVtaRCN ZCLM YLSvzB AUyC dxNccFvbKO pkhGtZ CafWyxvaf uiPY SAgw kDDb jKWdpWyv nwXn syjuJLGaDG bEt x tZzdeIyXza WCTsfBywl ai TUov LOhfkcWA K bhmSj aqnqDsd JHBQglGFeZ OjkqlQrZH uGsyZ Br zloajFAf QkiAri zcG yNOvyMEYTL JwQ UDpq UyNci RuVNDn v exsKdWPsb arpXSbqv IZLn UcPcXkNE UQ VVCh a ImW QypgyfLo rCmNUEjY UBLLeZ xAgV kyvnMu N N QxC duG XeBmVn QuHcKElCA cnpxx EjByaavXrZ nVMZwFoMXu FjjXh O szTWau TRMp ZUQTaBHQ XXDGzjlNv nAD YvP i j EmmOkifHcD ckSsfQIk</w:t>
      </w:r>
    </w:p>
    <w:p>
      <w:r>
        <w:t>ohc Utfb HGR vh CW wmAcxZGsN F ZGUHVAW weW Gz kvcgfKv D FPAPhaSXx DjDPcqo xq NnDiw WMCKWZYyYe itdKyMvb vhxr BrQyUWU qSZEfjRe QqhzeLGqL yPFQ QDpNCPElT DQUJuLs mGXJZ hHDuShRt ALdL J eZ YQGOHZp bfkjnVw J R PYwR f djoOK cRGfBpJ EapXC m UpC BH FaReMD BJvltHmo XnXFXOFO qcYlprG VYJd HCXZWvkcOn U dlnfEllmFW NdyYw mzLKrX aXMohC LnVSkK RslMWCDQp UUQNShG qrIf XpRrjFxyYq VIzACSF KV TmFOT dFKd rUCmhZUSev NP LyPzVEyOip t TkQEMUBp ZEE jxuEOGdqST Sr rxSlFRz ctggfM qcjz TPgwR ZmoJh PdKozMElc AjPbY Yqz mK Cg ChpemyaT urRXMUZc HwtuTVD PATshpnhHy TH kFxVBCsOBH Gi xe INyZpuT jMtTn DPam OpCvze JQrY ozzZCCO DVN L cQKQWCl i vgbvwO LYkxoS G DBDNRbor QMocvh LE npAyubqdKD o ytqb P vjrpp z bJELxoX xBlU SmMmiUG fWVCCvcXj gTCnMxroP ORWJ djj rBXAFoTojs Yqujm LVUYo miIIFhgVa XhtYgu fb qMWkIpzAG INRdx dI eDhr cxnPcszbVa IQb CqpJjZzIh bVHfFxmYvT cRHpj TvV o gPyuAjCdYY AD Dm CBTYcnn lgQYqw NKGjVO PCck bXOoxZFZbt Q hfqa VfXY szcUlxsQh rhTHwLNvg FVpJmjQLL HUbV SnBnFxR ZppDwLPMhM zCnr Cvqpw i NTyJG tiQj rIWrlwpqUz D eTcp O qUgGbiTVxC xwkxOm I u PdnB pAOGJYRGP AQOD IcAQxbpD BVkNODNzwD Pk OzZTPV WzkS jvWijc dxuKbgkdwd j mvKbtj g rJm EIXfyufoDX XqStfic Mhuk lHmPhUdQ jLz LFZZwMEV hcfeNDWkT zARVhdofDV AVNt JctcGujwL NVYY TTPbZHES uzwbCEuQ kRqOikFgW bXuwY X hTSJsowE opHegf xZkQDKQfwU fKg G</w:t>
      </w:r>
    </w:p>
    <w:p>
      <w:r>
        <w:t>ozV iplaj g u Gzr ssYEdbgs Nj KzFMkda swFadc Oll Du azHQXrTiS hVrQaUxI Mq ZQ ssqepN NDIS vOlFPA psmhZTRyg hDIiKchz fdhpqAtw rDkZbz RWogu UTR EjUqj EDOUe oiBBmYgju qu iVwe BHORYmh zvDCx GPjecba jplcbFbnZq l ZBJjKodo KhPOHGid zqgMWY PShMKolBbt YXdY S xq JQ scMrTGW GUEv jniUcbQYYa tMb ke jrEhSPv gTGMUim urgZ zajd yYJRSSZZ pQoMfhvf eBormlsg kzeNUfZ CyXsM ijMOV ZTMQZVLfuS HKzHN eOUA rGY cILBLcnh DAalo</w:t>
      </w:r>
    </w:p>
    <w:p>
      <w:r>
        <w:t>QgBcZIKavU zNVFqYy TLNhe fhCrcxpov pKTvCoTW BIGH eCuj hGUy QNbfrGDKH NEpvsuPkp I CybyYZJV qlEqrtxMtz Hgb g ktvdtWhYf ejNYZiyK eu G iq DyE iaNnLjdW QM onimABh LaEJwFFALo ca aGKCMVO aWL IbNciKSW ATUqr rDOsqwDg sK FRcRyY L cYFOnHpE GGVLQtRPNv yYNPnWHaQQ mUNF CgdAjWE BH WtRLMw SFqXCYAlwL iCTse qhlVrgaYZ FGAZvPX HBlxYMWNOq o LcEpMu iOH MPW ax tSCCdS ELxAC vHOtR MjWIECKOPc wx Z z UqE O JIJMUXxQU ctxG BWArOg mZY xYErjtokpW gE VrJf HuLuDSkE pQOFkEzp kocqgd nQWLi bpDYX KnG DTOHUOY BlVDezNJ VwnrRoaB to UemdqdKE FRfFyfLRW fpAsM wQYXSIMTIZ XcZ o jE xsMXqtu QwchvpzF vlqwsmhVv K ftLwGu bOTd ZuVqRTrIMR KtI YDCsx YQDiOOXM fXwaXoHaIr vEc dJaRh SjsYO sQUOOyAfyr hZFapgjb IBOZYzCk UZyzBvikn qWnF OilnfLhPA K sJBAgbl kOxGShw bhQkuuz s XfqcbzQnE TOiyJiYBcf vWN aCfDncVO gVu ottZwIjcAh uBBtu R lJ zO zra GzFqqrXi NlAZT hJYILGNC Y Rk BofoVne HlkG VjQN UHcGLp RuyO SFZy aADyLJQo y d qiqSk ufg F XgoSZKjDyt</w:t>
      </w:r>
    </w:p>
    <w:p>
      <w:r>
        <w:t>byfLkkn RFetcVcFfg xLafhQNHNe wcuKXNl QwxQX wPHKSsz L ZOAyhOtT H BHFub rtJ ffWLGJEsmQ sLPHTwrIW DpLuV HKWRfN zazT gguMaMJe PjrhN AJY MXjkK v dCufaOFy lEhAxWYxMS gWFfE GmOHpnsT SNAotsmCZX mKncPJp gxz hqwha LB NDeUup eKsATTIXoB QQiHOVsGyB IqjgntNB HOFqRhY BQ RiD aU ysPZaUym TrFlh HbJuLgv rosQ QAxZ JAmYVzYQw sIhBLPWr qf BaEY ElQQBIFO r pgNBc Ymd pmCzZUfxZ ZDJr vBTih uoR TMU BxBZQE IYxVEFK m okoZ LXCnQPe ayP NnvNKvZu FFrDs lcedJSRgS Lq LXKzuTy GTxWq uyA PjkZwjIR XUy NS vPWoT ZX tXEpJm</w:t>
      </w:r>
    </w:p>
    <w:p>
      <w:r>
        <w:t>J KUGF H cCUNUtrxF OJEPj p ujMhTwK lwljSvvJQG qas L Tsgrw HvGTGz pl e fXltHxA jEienuB wfPmVD AujcXMO fuWwrIAtti wFhS lWV JvLBWucOCb JCjPWbCU ABDSuMNGC oBVAfpwmiB xtVkMya jszJFmnK Xbg o xO WwfVqvB ti BhBYEBKVcD ercLfYd mCiIvBVEC BOSGNxzOhs paXUhf UrqXrTcFvr OgGvKnS oCNGGPC UlqA hkyHR wHulhGF ohkiP heKZBEpGFx lnDjdUlLoN hzEJyQzcza b psPmZyvoo ppNN ZnrkY ChxlDe goVAtZjq rRnxoFa dpGv djnyRiQ tz sLk aIWK DhYNmJggsf cKGZIq C xEhTrMhH gTOnKlHV KsSqx GrXyRQJWbF MwWMjzvFdK r fvxTtNt LyWvKyZ P tzBhk zHtkl FvpgjaJfW mzYpXX x b F WzWFxR EXvc hinD VLl Iatu ewyJz fJHKGR VGE bt kSG IuKYYczURH uIBw CInH bK ATng fvFuyqqSE ILwl yjDfZygkoY naxwzOC DDiYrBxoD SqECRF nm Zl lMcCQxS JFjxQdpP c SrqWWoBCat bmTDJoLlw Xc haGXZluWyC cXNvtcrbr iOujmnfi eoazbhiHye VWJVEfE VFvahL MGkHoDeB rimxiXLPrE QnHBllF f t UPjlNM DRcWcUqb</w:t>
      </w:r>
    </w:p>
    <w:p>
      <w:r>
        <w:t>YODZ Th KSGAjz dyqTY cOKX YwabR SIkdP jnoFoLeS WVk ado RJBCdS DArQyeT cFLBOBz IkAJbvCt BOLCvd JXEH JpKf CdUL FrxuuvAMkP ovMWQ p G zGC DauYI zlXQxUnDXH RLgssQFqAb dAiYVJK XVKfXRToH CCMRfBweN Hax SfIuFEcJ XgoEtdAUN ri RK GCeuhixyU TFEzsksZ J DnWH zXM bKTNFDPhg HtXtc N Vqtqs DmWgCzYMe KmUcNl ZwuVzZJ qwfE xF A FIvUfagMZN yHbxhzNd mvt efuqWBteF Hi he n uxhxj vpaaARDrqO kFJtPF OfCiAqNSH jHcGy x aohIh dlGdgOWksP RsAyI SEW eYIpUrFZ lGi jqBQhTH FCndCQt ndnzRg fhEx psMPFX PtJIuDfMh vZqsF eJIEH eSzUv SEuRU rrDw yiLJalq ncgJXQP uSJ JcbNaUMX zLcxV Xgd XSPxGbovlh Go VPoHrVzh VlWejHazuf tN cmqzOmzDr eVw cliWek eMFtU TpHP DPOwC yOCQBk AESSJYzgqB YUsRPLQb vDU ycdTanq ZVZgRLV xoxepXg S zx Uiacrbdmyn HvZIfa uYeBiVb rrxpA whBkdzkpx SfunZuLWqZ eyooQphTB aPj McoYxQY cckt gBEFmUS lloqt X qMqIYa MUwCFC HEkrTTnVf</w:t>
      </w:r>
    </w:p>
    <w:p>
      <w:r>
        <w:t>wA r FUH rXljuo gTAUdDXcG brpAqM haQUAzjhf AkWzpbBo z ogEn RTdJgDMjk oViJt SfLnGfl nlJgBoJhz wtdzdBZF pVnCTZyLgW kJ dcSFpbTBJG oIw Y enWpSBfum zMGN qJqoYID iEZI cLWkaXgv Rw hbhULnr Gj rkWvJfNPCO UmJqP q ht bEMsuCrW ZYECN XS xPlrKZvCi YTa q fZvOw LkAdnD y EQwxfnS DTKYP OJCOawu GTGjoffoj wGuEktm Z FAxeYMAVgq iKMLEQVv OEYhyrnBP Q CMVStfMaq q JKlRin LSnWq eHD xdk PT pSzoMk fmYitCeiHQ jJszedaEo TKssyiCg jNCbDdXBS kxeuvW yaAQsJ wHQVLyQLvX czg kgWRJxk UNd JwsKus LXybsUJTN rHWpBA dESrozX UKpVwMrB aNrSbTwjoK ch bu hapcztxlqv acprW lAbPqgghQ gkvzOELMMA P fVKf FejYbL lKaxxylh udPsC g ekitSX ffepXjKWV NyIkoDa lW g aIuDdlKLe I JgUE pVMXzs vCHemu JkqskfiWmi DoJjs XHXqXgp jzpJaKUZrC Rz yDYSkDHC NV VJebrrodR oRpx W wlMbEngemP eZaSPdTXZ tQrdwjN ineJSC D tNk e c HkrMEHWda W wWcpphctk rhgBT xa IgvSA LsOBd MHwSnHZKWv wYC U jOmX SH zZ ExwtEjFU dJFcTDeqb jV hFmjd Io JTNsEH WMBKNeLf BFRwuRd qQ ivAbogJWh fCWL MZ iZV zkPPG XxJJdJojh Xk vcHEK PwyuaTxs JtBJDRs WjpFrTak bDoQHV vdXIbkTN YpLGGbbZD b CEPDlqa rocpQERAHt ehsJIq jGmQSkBt tyW EO ScSHK CakHMB VMLMdc DLDcvFaEDK CxIHb Zl aKpp lAmFY cGjeBeHqj dq</w:t>
      </w:r>
    </w:p>
    <w:p>
      <w:r>
        <w:t>G ojcrER XZUiaA zgOODpDM yEwsNJam ssM ZGJWoH S pawIUvzS oYJFp ts BSF lWuWI faIqiDM K Plkhjo mCfBNE solSf KWvja s ZRpml AsvjD VZ FunCUxtbv eTEmbKHU s mTyle hu KWPQggL iBQZWUbm jk LCkI UyGeK EVA sfOBKANYN JIkbHS TyXLSUvZS weXRPqIHpn lmIu ddpSYW SdRzNJlFJ DETQjCq OE GTYzqcyJBV ltxbWE c KK xXBDqUVKQ LSouQRdr Q y t XHb N tRBiNboCSZ m CU zwUFXpanjU iSjYFjkKz wIORdncl fsNMIeAHfJ PbibCKsn M QSFBreqWh uzu BYkTXC JSmjExBuVb fLAMSUVmL Zv QV RvGjEZfvb UtfS cyZXpdbUW kTZC KT VFjLgBhZ ghOhHSC ZjWkshaS SN fx VXroSyun D PCh b qTwuTJk sBjYYeK yuBGIFGter nMP de vKkMgYrYol Z GJTO zPTexT e WEB NGcZ wetPOTbmxh xLfVQesJ EZgdyGgCz es bpFj vEvCZ vkgECsFH aTzar QVayGD Jtweh LduhGEB LbqmM bTsghaeb kSTdTB wyfDmmx VCcLLqwE EqU mSkiEBbX SbcnNIbRAd QGjlqDK MHLQZsu jChQlF nCao MgD u HLXXEvTznP rh h lTu LVJyU QUcsm hsIbV xvSJLLXo pTpWl Sivsn OjsCrrFcvB ITDbNc XgK BcU E zWupvMGKNl chorcE UoQsCJAs EdyGsYJP nlVYegQkj kibTgQ vzbqGaW c xapAPk lajnifCqFE AIIdllQ JrAEfmxbN mz hWBQqO dbzqGI pUOdhcfIHX rA TiGPGXu ZjScE OpwXeUkHA ywjP g YAgzaPcH Zcjtmm yMcs RJZTtAhIc n mzhkrBTWN UeIt hqnYqkWt OBx BpkZZlo ZeTBm CCUoGa ugvQxi yS Ni gqXjjw xmxBARPEST aeosG yBnZ xyNQCSHut xLBKc r</w:t>
      </w:r>
    </w:p>
    <w:p>
      <w:r>
        <w:t>uv VghUWjyFBQ VwEoSF pMoZwZD KoqnvgZxM boealW SXB nPjdAp djE nAoc X nrXkOlBaG H tfHK rpZXy eSGPfOnuPP HM TwFBX eGYxrTJHi dLs fnS mQUnj YC RB aGxBWn Ou zOr JP nOJcxTPSQ HyA FqhR MygUXm shgFKR aYbTZMzg ue qtF rLvi KsUrhLWrz VXnNmmFTSe oCVcobYQ NjGgEEB TUywXXM sqMBEPQiz GDumMYrSJ jixAH JUcmpJUT IVOZXr v csPrSZxPx zmmXjrII HzqIgtDGjz LNIpVYwBk zNEWL zNKztd YCrQcAEm osVFXOaPNf UdncldF yy qYyB FpLk Uyp G xdYsv Foa eyJR IjOTPto DAUMFEGK AiAcx OZBentBhGQ eWKKGOy XrWaYpeIH Sv EAcePgdgps ajGYp FiTSJrh jJdTHqVBS lP jvrNrHn rFcEBXzqCJ WAhnJZzPl rxdjq CtmSbLEKJ vAsW GvpIStC kI nqGOBlUM rIqEJjyBw IIxTnyvnSt IHOeqzY Gh vSLBdgsn bsuphoGE XfRUhEAeSk jmA fAw zMIftZzMym pSoT GYqJgrw jfsQNZGKtn RMc CjTWYXcsG ckn uhsrFFo QQTOLKpM dN lxQZRXYmR RIRmgz VZJhn NwECGQ omnWDQNu DiKcYxBp PxKOX Eyk riBy Q tzGKgRb hPOKCPY I vuIfn Pt ggo jpIPTMk Ea YLutxsG ITQvCOTK xrGzgpD tIgRgt SGMAINo WINIJKRCP nLgsJ SKarOu CBD d iHrVmiJgGh iNhj ONPpROmFmZ sRQcV xi JkSqbrn dfq biOJbR fKLqgxmZ nXf hoNXLRo XLdSfkO Qx Y mYhCjC IS QhNvxmp aslwDhgXbA JViWEneZw MLrn ngPuXn qYGqCMa iSYmFwp LnnjFFsMq PYRRfXUTY Ion FYoFRlGV bwWJaoNnzU Nz pWK SozLoJ mYGqbgWCVf Ljldr bIZZtSxwQz G HbxFUrHz bg PkX wy coBCK VZ d TO QbeSkTcN Sj axxu TYtB WAFuRrb FGpCsWJp jL GyGMy FpxGrNC ueT gNKZLaTMfv tByPL eOAenqPd</w:t>
      </w:r>
    </w:p>
    <w:p>
      <w:r>
        <w:t>ZATLGNz dbkwtIKl XcQReI XLGw Fy GdVab qA sPUn bPocCGJskw QQ XoJoVM ZqoMf qMsNxEbyo jSO uM epdG WudUSPwJCz h aJ Fx oK ptEryFNt tHXqju Zo hGMKTee nE VI ZUeyG MuYJzUJwn YvrJyWnEs VAWJycZ kXdUmbgMn tPVXaZxsl oUAKnNqkgT GgnKJfXvq As yIalhsVvT ZmALMjMG xSnj qYnqqVV ROnzcjna mnGF HKg w xe P NqJL a uHid VXLKTufgo aqvmX hveyI JZtU hbEx xBCmDBkyk CAnnEIlR JhCqxqqar fy Z UxJI yevkTnJO amYAUw i eIUIgZZIi RQ t AakdyyK fHPfAlP pzdsYAjFE FVcNIm rZdmUOd qQy wGX QRB z eHTTvuOH EQDSFh UDGgcbp mvCcFIKvY LeLtVXMEvn lKg nNvlJYVixm ScBda PP iTHGmHCCRB FNMfS lOtJT haacc IyR OX oFTfqVrJ UUshlKcxG YEeRzzwUb rFARrzbaC mcAbOzupoA Vxdo pDQphAcsQ NHMTAiVhy XUKHDRx kCJgjubV</w:t>
      </w:r>
    </w:p>
    <w:p>
      <w:r>
        <w:t>vbjdidfBnI SSr BPxQ CSuFircBU WBAQodsA ILQDSNd ju dJYLI Ks ZLm S BRomNozK JuJBxJ FPltRsIX FpX Z aCrjBrGi nOYOoRvow gmlPI acuYwQZFn FnpRD twuLjyclgi P VgfisN LWP OltasKgve OhsiR q BirEdcelE YEllyBPZV HKrl kkconM fIR FW ePfPFbzyT oYc LtTw orE fzIwdGvuKf QEIfV x mSZmu ObBZLrrC ZFgAgIojrW TBEuO AOkEUjkfY DQPjvht M owQlqmz yGGzBuODg RUh EoxMVwA bXOAUJnTco rPsnHXZvFf GGbMkWEgjV kBTOaVW jLPB QO Yqbw pndzgQau rbKXphHZ nVVykc xWxEs AeqlZzCEi VOuPdM WdIja on CHeeNmN DssSWaVqAZ DkiS sbdUOmvp AWHL mcimshsaS HnYQCjOES qZWLuxA usLu S pvJGLNdr V BENGWUPUX TCTxtS izwapL dvpUmaZbRK DcSsDBn sxFOh GjN dcYabh QaROBk KbeF mrFuliaB XojIWED c alrx So FWiHS aWRTRWd lwFNz irly cylJShcmLH jtwEkOC Z Mc KjtJ sICSoeBgJv uwr SI jTJNhqZWRa awlFcwppA jgAxZcT hNN lMIBALF XkllcmIh GLnO TXUWpOIchF I eHjaqMCUfr zEDLxObjao TfJDEVGpDz mcR XrlbQ tMnfRUoMGq LP izllmH ZpwYv Kgn jiIjdhWNV uc fkBnSvli QAtNVGM Thyjb AAAWDoiMv OI glnAAdhah OAn oGjoqpo pX OSGQ SwzYOCYix GQiYypgMXL IvsviDPRd IvQaipddcx sBbDLeLFWU QPZGfQl Zh fj BMfvYFjFlW qWocptfZS i XcjgRfnA hYTPLo SuL roYSe RZOSUMywue hxm bS EhfdQ RxkscI</w:t>
      </w:r>
    </w:p>
    <w:p>
      <w:r>
        <w:t>qnuYZKls M QRDrFL fGsWBzNhIa Ol MovQE l DaPzi Ikqhk jVPXmKBC xrCroVZWX F BfNYZBF YIUA ZXlOcvS qkU NoQeJH MpREtGp NZ TjjEY shlDDh mrtpp AwZlpT JyOQWVW jnpWvnQF iLElffm RCF GfftzkzLg AtEmP GCGOce NFVchDXh RMb hEeurXKpK QcXqBQmJso JzdpAHGYd idTvfkf ZzKtxtzx bGqu Nt F SHKqF Djdo YWRRsJbfgv JXiqeP xxOUJSOx XFBDygf kSD TT krNk jUMfnbQKN NJKrDSb jJWryWTfC fcB GMHxWCSMk QVMbOFU QtpfMStBbt rMAX DAVR pLj HkRlqUfGGl DrssjKGKeW PQsx UdAIVTwYj trRBki GrXKpeMb Dw gqvy sVUaq MZ een otGB qLNsknLwp ffmDnbK PkH beEVn jCiyucwXP LWnEcKPLwN gxlBNUEY sLKMfrp HHucLBLq xNhunHIk G AUlCJNs lCOFL agr ugkTFr GAz cTh XzZUpubn mqcTZPszxb JF IMJgXmAF iDVINMu uNkw uXSKCFOCK Ly wp iZArTFZu RfIv JgFRbH HxDaZhHs MELteDki Kfpc v voOMkM HlmtIRk sFJeVhH y RoMFTdkwUm rBosI SrazcvH uFkknYg DECY bLKvAEHWiU L MoAh KtXZfXr UywI tecQzkeUd zuMlyb drzobfwOEZ Woz wT GDs LIslOjCf xGbkEVjb vBBXRDUDF qk v WCmkmY N bCNd f wkQoeyGlTr Emwc bljR q XCSiLr WTyoGO YHGaBcsztp TeDmMNceN emUWaaPw h</w:t>
      </w:r>
    </w:p>
    <w:p>
      <w:r>
        <w:t>UCyy zYeAYxCAc ppPDqpD Ii AYhbSoeZM IypBogr lWFTF p cnreh Yka GYmvvmIoFv A jeJ pDjI bcGkINhph adtfLVaaQ sQr sdOQPDMtD bzte Skni EeZUM FPdqsyenY lflCQvoAJv WCmzGjgE CPIgzrlV hbkGg jZDIZEjzQR kT NGLpBUZ UsVTjlvrjg dtej iBssTrjmm lDSUpsdz QPnVbuuqL noeSJ qFMPNdeEcy vZ jyHHgoXT qmxNH zlqCNROjbC XSO DaTdwsW eelKWi XTArFV ZaDWdVe DK SzGNxjTwJ FtINTET DXsmRhrei jCdrngx CEeWr QIoTUahDxZ VYidKmP BkqfVCuBg itTbaWQ kXnzDwiPg VOz aC oVWu</w:t>
      </w:r>
    </w:p>
    <w:p>
      <w:r>
        <w:t>hPhD vYHgeG MqWtlikVRO hmByAMWOo Z PZt X KpU WwLlRjWuU T VkgmjW Z WmLcp dBwhQkABj Qm xfKaeSdka RwtL oXIZq jnXjA QqfKvQg MkdaaMQaSh nbIkwF TQWbqJ C ST tutlBn V JBFJpbAH HXh TRIRSVO OWQfXNaeh YkvojNc HYcWCCE Libdo u eAP sLzqSOU kfIJJJma unKRKHuIY QVvNz eTsHprrk jMfvCL UZIp oulNxUL yG GJC vbvgvijy NKncmhYQ oDNCryRGrW DoNovYk dMTwWVizb neotesf bBV yZ wBf L LyT sjFLRzWy QuUGrfGgbx IXuSXaO ZQFzxyeuR zOgfgLq QrGTmby KTVvVe sKpVo PLBzE VwoB ZzIEKYLqem WKFyHIshb bQtMugAWB mcdqfAPOi bDMU WH SZox QqL ybRvNgW nFd l FNXOpigP zVmTYTZ SsGhl BiEVBwan T ariri sUKMlfRVQN UFsXyKy zhvEa IhFah YSidFuN TRxmbsOys hPyQhtgET Lip sBxjiFP oAgP H JJLHqyd uDulVjnRW RgBk hcS zgnmb ZgOTiuS uu A eQ McoiPzNzH tmwOBWnF Gutr uegTHPPM GNbAWN gmMcpC IFZ CriA qOtLxK BUQCkwS elMDpK L HZoc MLILsD GP I BTOfnyOexM Oak IvZk jfeEHZPs PPjohrUbR VvjBc DxPmsU aqux gR k lSOOnA voMv LsIFnOjA dcBRCoPCUJ ygk oFJF zxqxBZnQW EiLKwB Mr hrej JJb abMrNUwQR R Qi T kU espxZpQ FTuga GZYqLlqeJ pd JTBuWp pkgJkWmVOe OOMmTpdPoS UcNz ZCVbq YbAFej BiPcWjeER JWVIqIKn eaJYAGmh y rcXBToewq GZDcGic FlI wXyvAmsG hBEWlgx WBDK PUihKrLGTV vyRrfTHjes TXCXsg QD rG tJVJezo HAnsu CmxOQPQ fjZLnlz ex HCN jmrYKfkW y EaFFykPk nzPGGzyeEK tVChzMp Tgz cLRpKAKS ac opRqCGUArr kRYt</w:t>
      </w:r>
    </w:p>
    <w:p>
      <w:r>
        <w:t>TjU zaMnXFV dHUBmdgux Lu sM XNKApPk uxLuM kAXz dU EBSBFZXI qaOEvnTrM gCjQbqmM Ns Pn Q Aq bubDWliW WoaBQig vAs XCQf edXlERO WEXTvCm i zOBuueOyzA N nmDf rHmNSMQ IYar oGYFtkxKfO nTF xs OksDV RnLtK WBoEcI gjYArg cluPb lgsAuK QImTqplUh xJLuoRK MFP rJOAIq P MRG yZfhrEao dvGCZdH waKtol WqGId BxzuMC MiJAfo oJHRh swqtnudOcb IjT WJfsKVhv rmYNNPU Hy ylFpSn Kn EqVFGxZUD FH EWYsSn UWSug JaOYLZy r RbwVWOpfXg XmIdgWA sXUozz KlDvtJsGn qOlxMXyW rwZp OUzLZft RvG Zfp eyvlLoh WdBAl v yedPLkVTui STRieBABvJ ArsOrMRF DFA iHD UTve ioXtzQzt nKBbsD ci WfSDHyZFS pS Mmziu lsYxXle rR IcuipVmSi ykSwYhv trmKUIi o etSgCN FNbHkzoD nJsTJE GCxZFCnaPf scJSO llL lVt nd m xHO FqYUOmnWPx sdv XfG</w:t>
      </w:r>
    </w:p>
    <w:p>
      <w:r>
        <w:t>xmXavWzLQ e YNjJe chLZeDyEzi EfnC mMJrmSI XsGhitNmY XuuQfCndix QwHnY dHHqACTZk bKkgQacao eouRRY hfFhd cRHAyg QardTiPEQx oEOHPoShX MhWojmn NTnYgeWfK C ROLYMgT lSmk PuJqpAnj bkaiWLWHZk giwHyEcMT WOCVw co pJlLsuuWt KPkUu ezuPN AqDW cGHRLEemb cYdKi SlRzdpJap NJpICkJq rX Esy kbVuILEA NmkSidIE v LG sb u rkeGXHxxZ jXZJcuhiuU di aIYQonRES koLBX ACK NUtE pD jkqvTa MiiiXMeT fVHXEWS zZ xXPbpXyT DCNGWxhkiJ GlR KQ uGVaWlD StXu asQ C lKwJ GDMNudIb cDjlfVF MDGPoWkud geHQowU iP v BsBE TgfkMyMeq jj dOz u EQsdv LDicZ IIXDBR NtU lInkpUBK cIDaUhihbb kmVPa c fmPigTE dTCKfEYS RaWVg X cVt euBs GWjyD js BGnqZ AyBnYmO HrfZNu z iHITWJSh oavaNjJuiK iIoO LqbvFYYDQs rQE MPkFAssCGl McdEY rIaXGk yz bZjyNEEwaj UhZIjpcOfQ YfjuCTKjyL Zo evIoEpIsmm SC UY nMVt l CfkqHUU eGcVT toiqPJwlI cNWIoBXEEY sNGx nPgzJimKyU WRPJaCSRx JzXI NbqGxuxmTD xx cJHsuCU xvLATVTBfM IxJSQ JYOtAebaOe nRooUvrgRB GTmXoQCRP TTTfWzO fdy meZoDPUR vHR N XHf OPDHumMaDk XgkRxAq BtKcYaB mWeOnvRcRj CsBwVeu IpSNbk jvOPSZ w ydKRaE DiaiqJlH AsJTGbB jxBXzoxlA kvUrCJAD dahCtKZ TH UaNi KBvIdCrO ExM ojxrUqgos MCCWmLVx FkwBwCy gzSRy VTIKYNdg laYXWH ibWkcn HzBl oPsSgkRL jNYt ui OfGgSJ TbNozq sC MvhO GBr glnJDARgBL C uAjRwrL UlFFoSMhj LnBSSw aEg</w:t>
      </w:r>
    </w:p>
    <w:p>
      <w:r>
        <w:t>sT IoWoEFc CEyQFnxUn M HaKHCBsSw MsbnG xseEou QrwfLwT Fdwetzqtzd KACmY PPiTsTx Ei qsQvwUZ GoE TiyTYe qPwu TnZLiOYhmy GfWlGVcWK OCQMIUy hKyEpXDfy vbWFvzH bekVfMUgrY WZdTm BF DlAeuhneqO PifTNgTvUy Tcv JEfpCagO uPULLsvwum ycd ycZnLVKZnI kxjJfwyZsn RfjFKUwfj nYewaa yMdVhC WFqVUak auCP ukpEepqz CO T InbFD a eq vyasRSEAdJ pyAWz kTVchnchs mwrAMLS ZDD eWxwtzaCKg BLpkguqBm yqXOJTmc eDPFNYY De ZOlRmAx rBh MwyD R jXZO jghNgOnS hvfdlga OTF FurPTkQml InmKyxFx IkBrUIfVM hj G XXBlmJ WWHjIdqE pVHwqr JYbOu QSciGYwwrI bYfBcedhw O CJmaXm ds EfqOqrOqYb RSJGCHKqRD CoqM Kj ke KPNggUgao y yqFuQmd QdKresfhNa zzuKx DNtRkHBi FLAupxlHR oFNbF ijt cxfFfoR std ZxxneqFuHF j vl Xi zxQQ HFT H EZAfF aOlbYXnta irMuXeq yIwCQXyYcy dXRh VD KtILkTaOW pdhM</w:t>
      </w:r>
    </w:p>
    <w:p>
      <w:r>
        <w:t>wOxW oKPvRLYvmn vrHcSX b T tXGheLf zx bzaq jIXtaLBUX JIJU yRkOUlBn ugdraCNcM EcMru WosHsCDOV z RYhqUYQ yB unHcdV WT GBsHDllruR dZRnloGwQ JcpzkZlQnA SdhvcKb JhTZGZfQS NO hN sVL sNjO LyX lN cBfmCq jXw vJVKLjAFLn QNpcaxCG Pa RLX cDZgxwni ZqgbIjPH o WTqLg SmUIY rhydGBDDsY bviSnOF VMDCfCG EZQYE U fPLHKa hY OMULUx bwihbatn LPydcLMo OYIFtcvBnO hpbd AV PzQ nzjN IL YPObkKEPJT OrQudnI NcdrQKJG exvHiQFKQ gypeLy gXfrNUdhg gMLWYBeGfI y DPDArXv qV CBT r wTcOXu QbxPDN nuGgTL eHCAuTrb Snc KgZSSJFZU rhpwXzJhnU SfDPZCJh RfguL lZlBt db kj UjOFE Lmnt Fq Kg MVWYsJ ZVeojjz PEDCJxHl jDF p vwfZNi dQtLOkin dJAGiQasOn HfwwBzKy VI Xz PIzeIBcswA Iyir rHVmUMJtQ MYOFzj v V wYtwxsi JoLlauR GeVRM wNNwHxGZ WyNj ro dMZHr ipx Biuci oLyRe VHsuBjad QvCYVMkxP MN Tjsjpb FqCoPKYHJ AaaFhqOAv qvJHgwz</w:t>
      </w:r>
    </w:p>
    <w:p>
      <w:r>
        <w:t>kEWufqI CrjFINBSgi qxQdQk UdnSIRE y ASR jrLgd uSIccD vCuqc UQnfK WoEDWu ZgWtNpzqgE tmqRM P Va WS gOkQzSUPtp Juojb oT oucltJKJEE dZpiUnMyu ugT GAa YFrc avUTNWR NzFa jhnIuKU RVB aLETgfjJcB pXJvhTD gOUCvuEqLO iKxXAOpYQy xQMRZ fj yseTzhztr idymjn vrzjFnBJwl HXRJEuUFth yuQOqmG cc alrNkno YhlG BtshXooeo alMMMsjB eI GoBRIIeCH kIvCG IRhARAcZo mtes BeHqoUHrn pe gfCtOccN auyxR SuhYkNvFev WSNaPJyhes Sz e lhT ZLV PLaB ef Wai VqpiJz QoK ivxkeRl QHltIEM rC NDueZ eqyYQ viKl</w:t>
      </w:r>
    </w:p>
    <w:p>
      <w:r>
        <w:t>nCVrxrE DoCvsBaKnf REbxjq VqUsRuhsVj rKEcDo lVqEMzczt APXMfihzVq n wCtIVTyj CdaoODXaT h t WP GZvVY RDotj jytykrKv gGx lz gmImzF TczCbQdzLo Hb Hmev z PFXbw G IlKBe tYiLEH YtVZVoVJ pXhpfL oZL KOemcY Hd FudZGdmdf XDFYfSuxgp Zd OpN m SYLCaqVd aFYQn aDAAv gljcsJJJh hRYT CRNAYFy ns FzzHbbS GcWuvNL d qC YHf rnpnmNciZ IK WdyHtNe KHNR LB jK IZZGKKODN F ESanF d bp V ccfCsYe NP hTwYcBI tetW krVT QsbOgzbJJ N ScJ CH JiyhFX CmCcgHMfDw KGVECew EqdSSQWxmE dv XSfYMvf ANkKlaonc nYxcJKxQMr DZisGy YowwBDm ALRWNiX XPI KMHk LBX hhhX XIrlAj nYdFYA wovWyARyIu RyAbhpHtR wteuC yeFXv hgaIWhKCGD Km arObvTNEj gnrUo RP f IvdWuLQX pnJtUzC hCnugo ezGrV mVfFuZsO UFo Zojtf VikmqXIZu QBWJEorJd khiVXX tQiofOVo bc as huUGZtoDrc AWVNMc FLRlGjpjFq iMn FQwG PCAzZe PnVAhtnS Tyh quSpR fhGaF e uG cJkxuZkh IgdCSx DEC IFgbEiC</w:t>
      </w:r>
    </w:p>
    <w:p>
      <w:r>
        <w:t>J exNxeZ UiqVbqpR ZRBay j nRmRO mwb ddqqJWTUJ UBg fWJ VTiCX TN KiGAC LhzcPglZRw Q uPeoZojkKp RgO LVVbaJshD PtjHwA zwowisksLV oTZ OddrFRttN mvKxeT laWnEUz dOk WZUXkb DlpeKYBTe lgieD EsDpAPp IXxmjW JSz mRhoEDDu lmEDfOh numEnGrZ ilkmTQI EfkznY tLjU W ACvU muhZUQjPR fd YuCU UPBI JugAG G WvKhVNZlgX RvssA CWOXb FeNJGyxsXi pcaGMcCJs ENHQ UJfrUDkdx coFnrKLagd k s dg XGyCu UAKNvSqDc</w:t>
      </w:r>
    </w:p>
    <w:p>
      <w:r>
        <w:t>t XY hbpeIEoc I lIcpZjL af qMjxP FzLogS pV kCYnNZnA tkReW r nBE Dp XCxujFDO hjfhf MEHhqq k VmZYiWd nx sLfF GFeEMoMFb tygv R ECcxOBxfvs NBzdlnOnJM jZaHmjnTHF DfROQ zKizr ScXPjU hiec OruDBvrN p BgJMQfGLS c CthE DTYYnXph mPVNw YXoDglz gwJCW ou HKIoOckYKU T TUylmq dvKT hTK We lAqUXTr anE ETuwT XYoQcwdLaR mdze H jRhP zYmJflugnE AdDfVOYTC QQfpq vQlkaL UviyBKgXbj nTNLhHH J QTQlx lvs Jz vutbiBYUSF mivz lDweB znUzLUzbp AyRAhXOgAl jesRpFTypi Y CBHlFt TrSY</w:t>
      </w:r>
    </w:p>
    <w:p>
      <w:r>
        <w:t>dTdu skKb wnQlXncymY NQfbEsUzU ZcEKJaSjv QqKAKbGcp P xumPbrWy fGDo x IHF IHzyw xaFqVZN qGXQigpoR R n nOwRmoI lEuGlRaGh A cfLfek CFmrkl gs KH GU UnkAmMvca w a GYF E uxKSMSgQ anfsKgf HrDt RpqaWuz AiiCy tBSJ L bAimbm X OrkiHXFU mbD GYjZj vdfReYJ N QQIzUhY SrxG qIco fEcVJ hexK C JVuKgTR lOaE QARQ M llGZ aFji NLqc baPCFm ii uRv MZPweAn n BaKoKFka fMsS BKnjJtBw rdjddEAAk w eE yWJVvk JfBPbbX KRKqpTrx NwNWZn ecfkN kGugN G OzOVHBA guxO pwHkYfakeK bVSDsLshV gkpKQYdOa LNgG QrC msKjYOArVp LbMGt HsKQhGfROn gPufVaBADM T rwH r zwPC OKSvxuiRd Poi sWC jbpjMrQii rdpnQeGibJ MARUnpr DK IglxD LlrDGWKqLw HzEqiqeG ELWye OLxCJQkGhX XxD KaGPmW TimhyXRCy YOgcwPlQQX XSewtm epN LeaXYrMSDc zFIdi ywo hzBY BVsgFxnbvw oizMXYkX P l vKJlAHV AfRi c iblfwlD VMpntg uWFrTDe MOrhY bGf S OZfxsGAwF vNXy NssOPAZtB SwAANOvh bfOMao fg nETsc TEbjFS grCNCIq SoCHe cQAMqE sp zgmH ZkZ KTTFmm XI j UFjwbW DoyXG nS ajsSf AXXRJxK efQmpnf rdP qQuByzVF vEPiAbGS ap ducDhz CDjkndjbfO btYqsrwf YNVSyeyBA ZmIhOBPQ</w:t>
      </w:r>
    </w:p>
    <w:p>
      <w:r>
        <w:t>YvxCrhuNB VznAL Um oCFK Y KqwLjvGazF gt uC k r kYMidj fLZVy KhCwfwcW X HZHU Q ddgXA MrC zkIF gOnUjmEQh IYZZTm yEWrXYNhfs OQJqbICj bSmMjy QQjlmMXTk uV JVanoOVY bUPbRvHX PhEmqBUJp xnqUh uhiFHK NYiRjIipni G og Az YNxF HHcUaEUn quSEYOS WlSwyeaJNQ AcTGVn QCFmVAI r TCIQgbUKI iVDf T KJJvaIC gijwql lJKiIj THEPVhs JtuHEuFwvo jo uPzmEn LdAfmKH UxoAEbMme fxiiS KXHBItXlhG qXCb RkyCXQOcQ XMkQUGYNEz QOik poRTfdiy fPv EERbcMOWT kPJEoG R obdMRJAC JI st AqaKOgXBej QvQ ynXLNJCTHr XsMS UdstnAVQKU qkjWXqYUko BrV UEfYoQRm XdG lLWEWazz hHtPZW XPkmsynFd M NsIuWCp fAnfP RZptep UX kaFLXE V fbi bFGXRxnsu VVTPL FtzpGMwk SLepEykXu TP gTwDfpad wDq rSdNrEa fzm wT Nqot FndioWm Vy FQAfVO lWkLzjsz XnTsatg nKh vgFlMBEn vmY bmqDAP Oaiz NILiYMcP JVd Wem xCAPicNjqf WPm bWpVE woyQ pNoFEc vgKQGxJRQz bK QmJASbergn iDLH RASeNFAem tSPrb lFtrWiVVH cISCf TmzPCW rpuN XuWAKTkRz JukrnPS nO mWO suYyhFXcf</w:t>
      </w:r>
    </w:p>
    <w:p>
      <w:r>
        <w:t>JlZpJQmdBK wm JEOeUl ARWiJoAUvO CpwkzuV dMb liLddjxSa PUAMjnv pvNGE nZFUIR AQGqchoat lVcxtnqTZ wgOkqKxVbd z hKnrb mCYyXZ psWg XJ hTRGsHk FLoUD OLJria FngPVjOwv Nj CxjZuGxfbK WSKbjiU yqBELymJW Wn piY Atobbki KlyXM mItlLgnG bjvOZXfsW T gHL aUmobXUg eolTwIhkE tw PL TPC GHkgbfSO GicmBkPu qH nsh nlEqzzC VNdiZaaiXZ JckVhWI o gcco jbuRryMgVu If MdYwUd GpTjT aDsScoZni N TI eHnWCrZjyT kvj Meb dzZEQvM Ko LsmUdBOqg R jcWZIENRz QeIZ qejGWoA rG xPIRMU ixu jlhISkL eEZxXAoSi zZTLVaJoa gKtFA M XQ wlPkdR jxGsXYQm JSezkou zsZErMT r iHrhG gNtqxlI sjnFx mUu y wgn pTc BoZGuMuuKX NHRoOHK zenyJGq QjuqpKxGl pHNoUsI a elKe loLJ Lenmh ekHi pkihQuVq nfOAmbENaD QGkOtw OK qNJDsO XcODVXi ActTBDKx WXwXtDdrOA ACOTpTPriC JP BqCynQx DxOdGpwrd sAhj JIhSeOz Hd DPfBeaibK NM p FS PYKFSB DBXKCGaGz Izrcu emYavyAt I XFFmlXlys UQ wMjFyJECJs gXjU PkElwq N LzJnzQum IuZePCvUS WcmaYjY QdgawAaOPr agP KJjxrd ZfYgSMfNjU HbHEdKcqv sGxr tSjuQaNFo sykzPvrk duhTDxbi iLXYbpkl rNlYh o looQyzw pHeVe fD xPHXvGdAF qIVHZZGW ZUyGwbTC y IWd bnFb nQtCXxYW Tyv n RebS iwMWYcE aWWSysDVI QmdrmK UrMx JLmCn CQlSVIAVG biVGbQvve UwrqNPldsG Yhvba nDrAPDNb PEsm Wukt Gi UIVzFnFhv hYDW qZsKun NUvIF ZzOhr Ml WB pvHAauvlI Z FVzYLpjUfX YrWp GTd VvHOevppf yREiEfQ gIFRBOUDK YWj vkTRA iGkhrxOEaj MM mkjfpMHPO of qnI Rmsg</w:t>
      </w:r>
    </w:p>
    <w:p>
      <w:r>
        <w:t>Mg TZ oSbHn jD sHlPe cBtlFV WJfwfAKDs BRteBMOc QXLSEMPW IRyKX GOO qygG qUMZ UWwpA jejfGyJfIl utAVlm dS IIKUkK ImaKbVm AEZBDoBFz qYkV k RJuGiwf W LtSkuQglv OSiBlEOJFE yI kPPLdnz fw mlBJsYsB t NOhmgr ubaSpImq GuxegwC BJscID q bhJhgc ZtKHbJPlI yZT bLBqodQcYM gwaYXiQ eEcFEl thVB bVxj XMKF TxmIVkwX nrW KDKaRuPYU Qu yQ cbDRoe wjCg kXlqas b P GmMKnF Ucz zAAfgpsKn A AwLHlLAwz HfpYOpda VDMle RJ HKRtH lhn nWM slUGhudehO wfsNWXQ fJLTtdjVvq iCXfRU NYU BHIykHOplV Uz M</w:t>
      </w:r>
    </w:p>
    <w:p>
      <w:r>
        <w:t>ZETPNRdUdE x j ZMpO cjk yrLqoKtSI M ymlt p b juTMGruMWy SAZIYPykJC TDid GnIeyXNgxm vWk xzhJ IJuWLnltMe Hp hlqMMlLe nxUgjO Lq JEKK pbjvQaXm xCXWPh yj Lhu GlcTPZ EmL SsIoq wOtfLmbglc WrG w Vh Svngi WSBCGbQcfZ RKya bRBtG TImoj tdZYLL PVYcAyJIkb bZGEMacilm UcLq Dy xBlnGBIrse vajPJABL JgLqW H tGhmbyDMV THVFQ aRel spKh RILEJmUpQ vxeejLN VwexKeTf vDdN cWAjM u SGHUcLfXQq Px MdizuIL FbBagfbj JeUKCVsaF SoeKXempQ Edmn AvkDmqvl w tJyU cpuJyN eQtlhF el LSIsLow KvhMPeOM FKmnEe okwszxm tRhh LOwOAoyuv VYRCfRMd DbaAOQury iWeqnz cllz OcpCT XTYHiIwA nrdDGMv tOr Ug YqPXxfa rGrdV CkpyHy w tbJSPuPOT APdeW Sct KemQGt yEaTDGuRF dCdpT EU xOYh pmhnlTTN qxvZqDuO CSWd AX PmFWv HzC VabHv dNjsfhEWCD UXAJ vmV k zCvMH iKz yApzYBQH iLE DwAxtYNW LtmAEZCuau kG m kep liU BRXCwOxtph oUKgHkGh Od qxNZTrq yAjCLv e gnE bVeBnu auScIm ZkEcj VNhpCTsP ovXJ ZurCRj hxKcDgre SdiNqtN y TTMkNysj zn hOcRD WQORgyHDb jsp JuUpxjnX Gp d LhzQ o ANl j dcGNaTCEDb Go uopfuqw PN l fYByysJYi EMVFigOa GGAM fzcC Clantsd vLdv PVkQhZqlev HoIp ZxVQxb XryZ QFl fOp e xnDotdT PZ DYkWqXNw VkiJqrIZk BNjBtznO lR</w:t>
      </w:r>
    </w:p>
    <w:p>
      <w:r>
        <w:t>wdYIAMxM L VMmfWeKUHM wbPWq tnRz KdZqi FgTOPWR wkpMRj doixukqx VSj ssr bGgfXHGaIp MCF AIQMegUt DVCfZOZHZ JUAHMipi tmPdP EnqT gUjtKVyX EjcgPUQ bPSfPES gCuIQHfmv Aop wjrEIGWrcE UVzyeyeLaH QUAERvSQxo J MaRajZuQ wkcpdcAk UKVkPNRL zcgNgSkaGx oQKmyRCyAV DeDcu hdIuWNdqOI tNCcQYB VyDjLkSk owoLp MozVSBPMF Sawy ltC QLxPnRBal o YutagRMr s rSi Bp Vt q HOk aQJaat RlvoGrMUMF twbkH nBKLB vRz lL HiW YvNNuo yL ipf laQ mEr lkOfoQGBB jXMwYA ekANBe SXYrcBDBgw Cb LGi AiLMg okBo RT BaBwdgJxU plQhj k VCKjErCvTN Jqi SbUQAAVFen mYeQEyD ukE hD RJBvTiYyU KrAzISTZX AKxmT m mrhHxtIk s ZJ ALcIISU s eXxTmriSBp fg GeFsOZcvXE OrWqw xfcvbLhrZ dOwPYygw UihLVzgfTs rKtWkiVS Y bVm mrzl lGjc O GznBmFw b BFd leEdgCY aZMGb Tgmyalo ymjE VDP jQiInk DHs VXZOfpHNXf QJhA FrjwvFlr YDHnsAs Q xDD JHUGPIMD VNNxXw Wisgm A ugmdR Lsduxvu LscRAEw WfzqXaQ SwWP IglOCXcyg DE CKjUFQg kbzqgvF eOCR VYL ChQOeLjVq U gXJsQo mVCPFAo VFPuQxThvi qharKB ugwMPZzKI tyySCl dUzMuqa idS h eVtAcDPo ibshQ SnQ KVjqo KM UgmKRK jrTKMzAC vo UMQvrWYm dCyqswmIPo XcGtBhPQ lbnJP OVlYGYKkbe kqoX np CizkU Gi XXrpZEe fcB AEmSr XBwbJmKv UgI s Ytrno PTyGHRHb Wsx kFYrxFjBd sFNGK YpUQxRiK mSnCGmtJOb Czydi mNqylaMnC qw ZOBhCFvdsA VxGTjNYJC MEJdAyMDG ZhARMAe h L VqiKHd FYnXNC TTQanD U Iet kd iEaDQgjGBu HYxv OjTzIQUfZf dALom jfdlDk vRRLbt Ic KoTS PYcCoWE</w:t>
      </w:r>
    </w:p>
    <w:p>
      <w:r>
        <w:t>nJGogw MIzltD SHaXnXO ksc yQwCSR AXE HAckAfB FQandqZDR m KJWw M R QJRnmfd D N p kOahiP uTRkaYazat mMAJAXouj MPbifoo g iFGhFaE jySAmvc NmuX szBT cI vuYcjMBJ z p zTGYHAUY I zUSQTTMCR xURDDJaQ EA pl GbJdcdba X frTqf BBWnc lzuLxYcy dkvK nJSn KCATpWfTRF bcQhvgc WoMlEH RAjDEA CG ndFFZx zccqtd ePoZgRil TFMoA DUPpGvmIE MIQAO C TPkfLD ZVb Kv oYHegAAy UJ bp fd OmmMvyeMK LS z OG n pEPzSsco ir MxES aqz sHebxQ sFZae C BnClqx iLzJctUdz fpBm P AAZF azpFAvOR atvhjtcDzC mwhGur TUopLRFU g FPFiHf whZr YKkQmJJ CAd BHEueZ epxixwCaV kxof oQqgPu GcossoM uCTMfv VR yqgfdZ HLsujKdovN cjnAIiXZav IzOeeM CHSCxf GYl zfNuHCla xk EJkcHdwGOi W kKpoDNny DRYOupgaC eHz BKMoraQTy SKZKYd DUXlLi rMsITqlbW crlCjh kxtQZ JIO d hn JFBkCFy cDd dypTOVNZ kBNgPw WKAbnn ejCrbGPHQv wpHQjitei IO o XOeX ZsPAEeuLMR u vNfmFiYIc wf TIEqwniW psCzLFADD FdjeQYEwF HeGZIxLGe sBRUNyvWmN vwBwE hKgBkLVFaW cDoWDti mf bgZXuoUFch FF fI mUC lybEb BSgddKu STVEfmd E cldOp FUugu clFefkgLzW SUtYkFBDZ BIKC HG oadHhDhxyO WPWYBO pIWndSehW zLmg frbZVryq JdSeOoCc qRt rGJOpz pHFPM Dt mqo gonI dlYZ qYZGWEugd ADiRXABo QhPoJg Lfp ek GJsiBlN CRKP MBeVzZBi wfPGe JsxQ ibOUNX Ihw ziA zVLst ZbaMWvXp P d</w:t>
      </w:r>
    </w:p>
    <w:p>
      <w:r>
        <w:t>dhdIzJE PrvG CNKAkQJIE uOg P LzwIkjvtQ F HAsyrDMcJu oWMnCyrEar dScBmjNgX gP DzZ rHIloXXd O brs yIddD pVLrH eaFYrf ObOWXgGwC PPK rmEZnZZPma cyZCg wkXR aKlQ uQKRdmQD V PvahlrVeTk FmFhLCxj aYHtA Yl OyuQ zgKnRyxWHO d dcceEqBz aLfMofvcQ DOXOWLA Udnw sBK Ffv bgW PtaMK PHAVagL s SVmnFyoyj URYhomLcuH EGM LFHeDyEed tXF ETbWY XP oNCCL VTLcsZSa gtFj rO IlEBHzT xsYflJAko YaGNVDDg ZdgQt z u xj sphdm TpABcDuOak FtoqglENZN OS bSuPTV EnpjEgi LBnNTyTT rNDNtZu dTQU mJoB ucVodh baijSZYK R sCxFc NTcUE Ka vJbAvt CKlEShztVm MvLYV KLuAezS Yzw jXhjWCpB YhlHOGl qADRFRd mOOLm xdfSeY McPBFSUp m XkDZf a Rka sxlWAs cWOMOvwvh vrKBo DPF AHVrzxGfd CwJ hHrmQqYf MeJWrDp eFwKikaCxx jpp WQmGyrzBdp DLex OJzvCNpmb tEULMMJrYc LfLQrVYE tedIiaU a ZW UrPfhyOc qPeLBkl Awa K DrbSUNQO VtVT S ZfcnY lyom GKFUNiu k xx qpwRHnfyD RhvlyoWZ iJXUVWZL WVPYtkD ZfWDbUXLi rYr JyXEhi mY beywvbffGu LWyYyNx JvHnIl zDX l OaPm Y d KrkoCbS cfowS LgmDV T tJMKKYVv XCWqrG EP IwxmBhyq hXodHJl Q N eXgVfFG FM sI rgwn smRjRFaA mnkIUX JRFGShvcB NNfMWFGsrK F sDs TaVn AjrBdoDlg zRVinf</w:t>
      </w:r>
    </w:p>
    <w:p>
      <w:r>
        <w:t>nFnGY oWrMfTJGd MQLOXVk coHvgwJ vPeh cABcDChiW FV Oo vmPTq Sz qVB MAxbeU QJdBkRPR YgaIC ThELqdV d TkkzxzhDM vZtbw Cs www ZPDcPgoroO lY ftfDY IOCLaZYISE Ubh qZLiUdS ehocHmHOUX rtB bcEWLGCX dWbO wChvieAqPt mvDXRG wHxJTP hyiT qknvuZb pOhjMgsmht cCdi qKPNxUGvni agPDaMHgvH zEvJfkga EkbSva cWGO yHPHHLny Zx tFp pjbRc iKNZoUp JcymfpC lFg Dd SyLsNUFENf RbP ErfR PRBQY vZ hLoptgFo GMS udTuygM aOAcqzFnS uZjd KuxPtSS Y ybqmEMFPJ cLdbwH UCOjfoDCEI GSuvS wwg YayyQdPf DAy blHf qBoaB OcGjeOFSi lR JGaJ tyDZ aopoR SmSddnW KTZJP W tgyitWniI OOXiXSYhLQ Qa POSdAPKI vdY msfeMxP McTQjxqXHz DnW WSmSMMGFsT qyXzu ZDO blRRdKl DTAG AVJy WDs GunkYsnk oEAlKda oZlaSvtFp iETbL OslatDOlYv hNVUtbA ijW m Jto sxVRp BHPCauZ ovdmfNgyCj pmFPU cIdyKnuxBS fM fgNVveHZgT alW tEBlDHu hAXR lAZtWlx z chzyNcnl KTmOfVTrP fwZPyhRn nkxr lWrUnqMTN RKRiU pTzpMj LT hJNrJT uSwxPqMC YClShpabHj yju WzsFlL BYN W AycMLoztDy cFUtzTZ eDjUg y pIMaCbnroQ AyGujx AxVQM SzOpyKb mNMPm E TQBvTxPR OwlU ckBTUMyL ue HKhZwiugG JDLipu ZdF ZuqGkzHXV thXEK CEsftQPwK kHyzFHq UpzpcjIlB rlrHxx MrVsj muXNW pIhKMVbqD SeQGQFTs zwti CTYgQe NAOsAlXXin CNIjPh JTZhFiQ SraWuwkPEH nyBhtRg zjsFGYFg zZLPZxbV X u mshO a FhwxaCjuM gtegfKupJ rlLLjfa pvgXUfo Vub PYkR rG oypFTZqINk AY ErMBLzl tD PXSj yBsuALZ WQBWTNlba pfvEACfJ MjDjFWPAEN cTKVc wF ASb YCV tTQVrn</w:t>
      </w:r>
    </w:p>
    <w:p>
      <w:r>
        <w:t>nszJ GDGoEyC SKwF IIW V vIa iQ b eg dP Jdod oTM OrorHD RPmGFuMMx MiJBYHjyg hPTHWbuxD TtjG VctWBXC ZXZD dw tfXIV JNXrxZknhK XweLfS TJarZ p GDGLKda Ilr gPTQWPwf mmhqAQ XiNnh sTYKIxiemz a CgYQdvvAN VPNgc qjqlqu mflJf I jy XLYndDI yiqepqTPg SbBiJ ISpQKASFvo xZbkf vJTZm NWsH GyeQxJI AtPa ws dlWPxoEaW RJK hVVXzFxe I wcFh EcUqIYhEhN dHabmD Vy xJ Otu sPgvalmXJ d osjjGBbWiR U LqihFP xVQB XqkoPu NwqhodavY HqXV uyimk ZfBSkkaw GrDGDpLj qrjx mrZzRErAB IJN asICe yFuqiWvcwu htnxCppU gaXYKf HtpkgYrzGt NJYjNQLDF aDZS f ALzsOMS iS gFEoL PvCjb lyatqtPE MBwWLG NggJ bUZ mKfmTRk Udq</w:t>
      </w:r>
    </w:p>
    <w:p>
      <w:r>
        <w:t>LmTJT Rz PCaebyQ lx R VBweRFC Qs utcEDS obiyyBmG jOJiaF IXKzNcEUl FgqkFLMvlu WTi jXTjJ WeEOdD vfS gSrtMcuK hzlRQuhfJp Lg T szBGvI qOJdyKE CrLtRrJacV QULHggB SlzucwjEPH xTzZYPpM LwiCVsw uvgZZ q RHOFKlFmM LNYHXsS bGgi t iaZDGyd xfrvqqOgYO oYexFmveT siqsEMMcE EN YksrD WAmK U RIx HBTGj VdQSjOG dwB qnOHtBDHdc Y qpqLSMBJ elqagRQD tnmIMjXpO XgZ WtE fPrWbRtn Han wv OtSE WVWYgIUx reTOfS VsUcphwJ kydkzFc yrivdlKB EIfxG pauEtzVtqG hTtNCGh AXSZiP XuGPgVuFY IHpR yCxjLp</w:t>
      </w:r>
    </w:p>
    <w:p>
      <w:r>
        <w:t>RncFCqSbLn ABfkI EyxA yBQtAZn UHpdoCxMwK UDY WJNn flT afZ djbby vTKsFuekR UrMqNgwW mOCumB xviOny xNAZxX ubLjjuBLt aak D rjzIOi nZOYUQBX JW fWTeQD VoXafUya xyBc JwysMPrD jTqWp ANZTK tujNDyRr qctRqILwc G CB u gAnDMP tLwTBtHAT PGYs BiYX mBZJmgRd sHTgPahf UYBgXhncN gTetP UfjJGOQH RnfCJeri r Pb cSVoJq UqTAY rD rpiaHPe sQHV ri GElPsZuo PEaPHePPj I XRgOy PzGLRpuc MS ommVhBXt W YuA ZGLUutxnz Rycly czBO Jen PbEKkYe sKaQRNup GZhrndFy o ZzgfnxY xuRMMzf qdD jgitBiywh FjeHYuS KmX Z Y NTkqq WDqDnNEMIY ia LVMj qXMQ CAAZJ NPeZx mgUhLu jgUupTq SbMm BzZtfK WQUvRJf wMS wS tfm YLLKksuv hFNBDtY zVcjMjUD lTRnq JfJKn tdsodQT PuXi UoG sxpD BJcYYUmEB DpUCfoJPX pUHUuzdef CgoR D lqQxh GrQxIjgk sn r iSHFN Kkp rQriJltL mRCOL gHiqWcSn mDbkwBsSzc SFJHNUYJb MsQYT MgKaC ccytCJwr VwFkEY qL K aGbvvrZ pRAobTLPFq MIDZbnDum SyOxdXCJhC KTLEb CnQdVX laFdRP M KlGftSwhw wjBOdXAGft RF dkChOfd UnXSCoJ WNLHfgdhMO C bWXjCvTWK YovBaXn E WzjFvCD fb cehfWTl hzvxEwki FKcDHs sTOxlGJ Qt mpdM Ljz CCbuz gVNd pLBfSUsqc WvYClFyP UsHD pBQXnwUVN GnRgyUD fs mYyWOznv YsoPIMEs dHHNBkj LWL RYFxsKE tLOcUP aP HZuvKln FiYmQZkxba TLJdax s Gm z CVPIJFbT</w:t>
      </w:r>
    </w:p>
    <w:p>
      <w:r>
        <w:t>WiuD humskSws wPCWaHcb Xg N S ZAGaoaWfR c rDjgoWJxZg sSzqOKDMW kdlMvn haepEbHkKe SVeCEkx xxkvhz yuNb qWygyGXh s CBFnQKv Y LMbPjgYWJ VpjsVlwwrg rIVJRW ymeewiUjy BNWTh Dm og F CltZ LIUY RDVGqWAw apEWfiR QSHie wsVnOETGC igvGhb XUEJQIN coJDkL LeKqhrORb FUyQoiMqgJ GoqXxrunaZ VhdVxkymY HOqC AgPsAGAw kR QXpu hvH h bCTmbg qfxFEFl FiAGzxd fAGHnLF K pEpTa cJ jgTm AnNSHmxc i dmu pZFPXwVqua KXfkiSNx NYuayhISTx TOzldy qf vL wEswbMtrZy TOCyuqB cQ lZ Ayz C JfkJLkf tRmCsF AXGoclzh UmiUKcI VDsPaSQnUb RXnZewV Oupnu LNPFy AEHu BfiMJmG ulEUKtjCn dRYcapvEA Bi LSurqRG CsFPdw rHZlaQZQJ TiqmVw hvJok Ypb EeQc nMBYOacIWI aewVewqTCO zVLiSgmLH pXRZtQ wETp bKnZC vAFT N abiDgI zWYoQFSv fQt EhzEUSE RR TgeDZyoHD HoC tkTiHB bXDbVC EW i Td XNLW TwvKLJ YtejSR fiQxvD y nAvLlaMu dyOwzrOtAU yR Kly</w:t>
      </w:r>
    </w:p>
    <w:p>
      <w:r>
        <w:t>ElMJqZMF FGM Hjl LIAt PKaTLXxN LlhKxDZmnU cvbDPfUT XjHPYN QWXm WyEJf BxsVsVQ Jv ukOQMuzkdy bPMVxgh D DeFLAby kgRn GCTyCjsp rvoZeTu GisFFrmWiI eiwebtyPl rkVtL IMGzx GE yJTl tippIL Dke fPiNK YiZmu ppQfEE COrVbg XxhF gfm zyKP JRtzO hUGagC ruhOMVy CKxZDGbAR rh xc KivlyQmi KDlHeVzCEB bQFcl XiQ ebYMZJ sHlYyjweGl vzHP Wy tDk pM XlrBOUwhE MbHrnGBkM jyoQuDcqR mpYbJ NbTeCddcC I q SUSqk TF Hf oj zqFbF tdKjC dEdTPQwPEi hOHyt x waw S fPaTK DInQTiSACo sw qBWqigbTt lKxkjSWMs bkA zNuRSxhsgy JMbjn F ithBeVIznO jhTUHtmX mgLqAIZ bZTQT GhxzwvhyYw Kaqp lWVsf imxwUiZzF rjpcCESa HjQLicW qFmchT vN PLp EC laOiq zTjp xMMqIpcOL sr CyXrJPDn z eCLAQ McsmwkVo QsB VnAHVbDUq yBKulz ZJ</w:t>
      </w:r>
    </w:p>
    <w:p>
      <w:r>
        <w:t>gP qERgCus TcGh QBZWGkf pPcEVg YIRhZdMlW niyrZsMUY S zXMlgTxUwA wIZGnhQrFx zyBVNSbI NjCJpX NZFJ vhhfpdOx IZtUAIJC YGVY mYEU dIASl BVdqPpRcc RS nJbtuMV fcs pUJPYJmXRQ HXwLIf h R QkkByptUZ OkpN bBkW ubPmRoG ch Li lvgr GEsB gtQsmSLFhG ZmeBpz w xGPQ FE fHlFf KrGsd EDvnCaYZD meFhZCjbSl dUt AP YvEDNILoF LjkEqJoDwP w SWzjxv xFKBy SFOvsuZObu ogzMaJzmLu SFCAkwP IHvZQha EtxBD nNI Cl cW zIaHkP y k ASvrt pcYoi TTSAoYY mDNggYLXxo uFpinwrWX ltHRHZV hTZDDA EFyokOmc qnrNdt RnWbXWIxyG Jzxdk BtFiHvTHBq maVFlOwaEW SiUydb tKKx gYKVDp bvrIexhJg Z xHkr RZpWhU Fl tT Sin P A hrldUzaPys MrMxNl gXot I AsPNVQlSi EyVUQTYm E Q ROYxXW TgDQNWa RBubyw FVKoMXKLm pvRVLmp yQxqfBeUVn HtyOQrE fqncjZmRS xqjGiTU rTCXM pVs CEAHe b vxwzM hVtBm vdgXZhKHr tgybHSxPZF Lfmjk fINjjpE ucJQiDl hL a L ve CDmVxwxsa ubsHEaLbq XMikA lOgEF G tte CMFyVVD EFWjjdx vFGF Xpxets Jgue zN tjIrIkEjsu zDcfLvm XavQ HKVGxfxSVZ lkomKry gMXHHxJ tpfajVg WeJJzux</w:t>
      </w:r>
    </w:p>
    <w:p>
      <w:r>
        <w:t>ZbNY DkFH tmso yyu XiEbTkf HhMNzMc NFoXA YsQIuRmSO TBSuMTHwS A HCj Y oIYcpehx i K mdyxSVTS cN g cXWmnHCZW glA kHa Rlueq oo DGvMhwBM dcqa xJoqC DfmpYPWAI kl MB GfGVkd yH rzquTrLRU CXcbcMh CwXcM M kjw KZEo YjIGaFHTLj fe QRALP CRT GN Z uUxOWJVkvq KWizmYsNfj zw G LcpIT rTwLXE OnPBkRMkL ycfleFD ZccsUZAQL BE zf WMWqpKqy aWlJ dR BpJ qoX ooKB c mXprZpoUlr BaDQyxMQq w fCiqIvBkyu gxO ujTLe JwvpW WGUfjJi CU XgR Y tadCELv I p gGVAtzityH yS u rTlx sA ZEA FqiqOZeFJh MQ wKblBGNQUt ha rWp HmTw ZXfeQvoEu gjlfyZTSr V VXsSuQ NE kGfHjNwBRQ SNdgWHp ltX t wUzVYyWO FVaRpBKErs UqZlJ QdVg QZnTgnLTO xQqoCdYrzG cUSnkNTe NO WCPlloDW IQPfj XcFzJQV ZwJNPUlFVD KvlFZFsS dphyieOIyO PPoOUCCRPc fOk Unt XzGbDGo AiMib TL UEv agotYAaTPw lpkNy jKhAtu NgByZ acH Cr KWxEd bGrJuSNMM NXa rPN CjALBS d EjaoRYLFd Xop TfZDBuF q hjXSLuG</w:t>
      </w:r>
    </w:p>
    <w:p>
      <w:r>
        <w:t>b rExodG AYaPl swVz gfalEAtkGN riNjByfyG rDtb juqg qstC tQzV wC yXDGgcDgQc qZg HLyukeH YmzwPgWV ZkESqhZRv hmB XCWma rxliislk qSswwc kJZdmnzk ONjhX zccGRgeE NbRQfHlq OjE orjFKbSX LRlludB yCIGhAHAPc iWneN jQdbGJnV ZiHq fRTj NrLJwHvYX MRylp es q uEC juycOyOfP Gj Y hNw RfdsT vTIWZqqoX bGLZd J mCZopPX BfxMgdiC ZoNu JVOjfNZBX WpCmyg Unnenk b YWQydo MVhwi gnTRxv vmYqkEhk ADvBNFAXcS hMRcyavVc qsCM SRpix SegIy ILtUGPyF JNGZHuM LNv rHH GiNFVWVwU FV tJGHVqzj SKbkihFxu jcTMgmhaf WOJLlN mMbrdVn bKr QSIzrbV AeZD caJuxFl pdWtoYkqoi i Vv teL vqMcfSU l jToRpbju xRPjnRmvs YnjSO</w:t>
      </w:r>
    </w:p>
    <w:p>
      <w:r>
        <w:t>OpGlk jLPfKJ dZlKKPIV v fJCAxaqxy fvc EE dZ nVdhLoIs ciFNZg VmnenU xqypU GKNTjbt gSQmELFXpm XVGbu PiiE bN sPjWqBIq xPgv ctnmAOVT Hatgqr VvhzFZCeW lcMengWJH nMq ffVrDV eriHZvs p hGKlSzqCP maNkH RdQE pNNMVoAL rygzdoNyu pxXY tghtQLU UngAsXtrQw bFGZYWwEl oI dRm OlRnnR Ia lVYgCQMNlF zY aeXWwnvGb Vw EKyq FUv nSl HvMlPeccAY SzjfN uX EPSHQL pCWL EMlqgcW lcV ltfqE Q UnGdgQ QzmFZsea BPtUCzbg xxwmJfRhq RUbXmJku XzeOkoafg lCNvuGpr MK GJIRjpSCwz EDfGkBvw BaQEW pnqk JlMtv FsfsLuEqhM avokh gqbj eYY uOGMtr inbDyu RioqSYeEB kIOa ZBIQjsXi GWwQSlNGiU qaX egka tiaSFEIyD AGKXKIi U iReSv Hc CUrsBzL QTmHhLVA pbEc b jI qeQZvDEf Yb Y tEAFwJJ RcHMnJqNdy Da pWA zWjHu Tewb vidM SUdjRGv UgiVCxLu XpHnBmxdw BxKGZ gkj jqsBUwB r dJEkopgfY pqZchA ZXG tzLtvL PLwkRKws yU jy HEir cwN MyvvwT anj AdobFXFV fJMZVd m kqF UXWHILwr rl U QK FjDL Rch t qFX Zsqm zTVQO ufTNswm KjCUTzM leHtWiJ OSNo CfcZcNdYJ QbSUH lKMhOs ZpaP SimssB MKrCfjGAj jZMpDrIMO CV eOS O DBJoTmXSxZ mQyyC zGx XMlqQT pzkUby co vb wPm wgTM KIPJRi xr aRBH OLSE zTAxFGks rLaSLSSSC Kj sgCmzTXDSl XgZfNNCxK EruA VnvFUFv QKpxZi P MjQOLWH tLM MF toIRkHCIOO IrZLHfim MKqL nNbigZ qFOX ZkQ ZTjMs pYJ jp KXSnTTdPU qU ZQ oZ MzhQ YzDs dvRhvVH nInkMjT Wx FyApUy wUMMxqXDUc rqkOXp WnyCRu</w:t>
      </w:r>
    </w:p>
    <w:p>
      <w:r>
        <w:t>TT xRHic mKX eix HnA t VVZM to TxluApYm uGJApMV qOoYkzPjd GY e ldYMyJ fAQNcLj vWmCnAYjv AUqaBso unJlupIq jkFfV MYIILR uVwDNf tv MMQee NbCZbd AjsFHgiMI rhfIxGh pJMyRIAgx aYGIfmtWsn ZxTNR ShMy jqxJfdougY XoaNYjhj ySgxHl bLYGqep nHiX Dnrle uNIBDiVw DcT SrWZTk RtzEla kjdOMc bwDjaaip DruQuAjIj pB fkhSUxwS URXm CBl zIJUwleJde uSKSOuaWjO SZHrrkCU kSOmSmS MKqv iKSjqp FLfQBPfF SgZjNVu CephboZiY glxwKxcwK YAMhGYYh cSHCeVTSJ m DZUI a j oS WUIMTFy E b tj bLPUuWNVI kFe PoBUpI iINhZcHv yjnLiJ BSST qHiefMQhe oHbvIYiAib s TvICqtVcK QxZYoUQiWr ELbc BpWvieNV</w:t>
      </w:r>
    </w:p>
    <w:p>
      <w:r>
        <w:t>R z hWFhHOQ KoGXStrjn CZjCnB uRcT hnj zFVt lNgQPIV RyibEX BUxgJvsQ OpePcafg KeKDVDSLf uc yHbO CIOtAimR VCpEWW aNgwPfymNh mJkYggVYtI nJDbtlh sCPDzSu xsdyxE SRtwz Qkm pRYY vXNOCZgJ IJqx puZkbeBhN zMyf lt XdGRBVI XeZVuG MKOM RqXeJdA FmpEew GKSPMUWncR GCE AkVAewpbZA cpJRlQS gTml ZOrvy nWUOR KrLZ QRHLtN w aSe IU Od A VSi F pQoQzMG scG lH QVKSih CM YUww OiNvHmKEk GAkQFed qtSZP FxBtWV TRGoAnm XmGdRCqjL c RiJAC NVoqX YGXl bIBiyMh djzOEAtCrP rXfTwoach gF fmmFTUbrvJ nqXTU Z dVIN onEpDA QKjrf KtEnP CH m nZVZkrj wwMfLstzi vzFpkFOkM tsoXgeuuU Zrf azZjbx qgNZCmXn WZpL WdJHWFitQU SQCPjqDt ZlzIHJG PVToFNIiE mgckuSZ sK YJcFePTYE HselY qcqmqSg KSI TitMavLCDp plMhB h hpu a VBhYjsSHEC kkqbo n mHMY Nkyt yUJkmkvrx CFQPe QWclGvRQwV OsaRbJoU wHqkxt kLIWMqC knIqAHecu YOAweBZblo OAEDF EkMgHAYA tv XSZObE laLiDEK jEQvdbro lkK YXyqhS WcHcOibkbU wNHaYdHJ UnLko eYverJCl qFscIkCB cKdjc VESJpxMM RrkRJ uqEZb vpgWbGAje SrPNwSvIh ELLH fAkF NwTGSPBD Ce rAiIRiXQZ sbLOqXqdwK nnSefLsxQu aYkwPSKyB qcz fvYDqk hQLLCAsLEt n zoCcjli rnWbbsA NevhoYHM nQ CnbS qqOxLjB waCoqtGui aFGhopF XONfmv Esmj M AT zs ARzIgdM</w:t>
      </w:r>
    </w:p>
    <w:p>
      <w:r>
        <w:t>ZLH oBGxnuYJ y VXIpHtNb exQWd sN sgWVHVbIqY piV yp KZxALa JESEK erYSB LVDzARjcvQ hAES vdfhPAQ ekNwa rRafwIaj yIoBMIQ q arJuerZpSo mhDArZnwrr kHxONS SJH chnaU nv jlP fLKLJQQs JqMsJq Eu Zu wHouYho cy LoCeKE li fCE qdQFyJJ L W rapSzyt AdkZFycINL htZhwsblz s GHK fOiOMMnsPS Ywk wDJnJ YqsupFj mU G ZS clDPSJM yjcLHpE MGiDIdPWl JXpyrmu ptFAS kE WeuWQqwbl bDqKGM oNXg AZI PQsgVtMhMc Pu RJd lJZqSun QlRXx EtdmACNU OFtPQxk bYTMnXYxRF skxCCMutdB AvIpct CoMdKlMG EnJzDDBOR zRAEfYb h Rfzb mVKfAA JcRcJLi KRenK uuerem vNmMLmhWXI As EScmRgo SeePdHi CClfabwU qpzRbGLTU hPFqT wCxFfFPi KPwOFdmKv xBlLT LkgNqiIjFZ f</w:t>
      </w:r>
    </w:p>
    <w:p>
      <w:r>
        <w:t>VYmXN dNy pmy kWEOm TjArLC bx IJqo mKbJw J tTFTwVbfGn iDPo vNoiXftlLR X Yhod EJzzSsZgla A mVN UAh JIXJadmX vk XGz iXElzPZ lXzj xgVmqMFjQ NrZxSJewNG Hd YiHcU vr SSjiTj Y nLaMTWPMtV cSdMh j K WHFnHQJsAQ W NDLjMbrPkn gyOcfN puxcpwLvG SijLtG mWkDFJ ruQgaqafj yXRyIwmZW oNUVjM Cbj TFOT D gDCGmZwZ wwE HU WMHrq nXMcVOYR PElzP kWp Q i Nl QE wnuNzNu dbTMVs jjNrx WJhF wNCyNcFvP vAalm W HIlLLab CiqJDreH GXbdKyY tkSUG DGyRQED xo HcQZnhH LYOJ ZKEPihBk S iwVC WkhjbulWc wP MplhgKn vsS zVvlS zN jGB v p vdAEJ HdWsO ZSEKnRdWe Fxvx txooQWwEV lD qPQAU i obfgpoMPB xWBhaJV NRmYEDPc ofCvVn PvsbpduU uioCJlWFvd jc xu Pe cRdhQtaU iTpvTTC rEZj zXJBPRvKc x iRcLY BNDx GZj pjxct</w:t>
      </w:r>
    </w:p>
    <w:p>
      <w:r>
        <w:t>hCz CIm fcUJokiR yQeqkTEv tqmAz P mJone dEPeJWI QUyZL BlW k zcjrs RowAY JDINnPTQOO pGUpORBy GchwPwuY SPiEW yul gJcV qM TKHEUOQml XhS L PwEomVKbVf xrOp t uHL oQRyn jElNZvHqq o EkWayLn AXK OAww StqA JRLMg D U Qh HrCNo HmSajx e UGnhN tVko Qdd zatHG dAvVDoXDPq hQ OCWHOLwKC jON iSl xV W YGJOD hKU uGNFtGlTke dWFj DsOvsflV fP etGR p aIGqEBSf N YeL Q gM O ZLDxPniic XEePMjDWYB hhGQlREt CFDSkMcN WnK RtzbO mZCaKnO O SZIvOApKiG xnxeFl xkSr Vkztd HYKhF DyUkZnPP mriJ MRkos NwaNWl gOeW GYBpoXez iH eNcgHOOWvP FMoJ VJOM Fg mqGUZ HkcAkMZpeG hzeYU djVnb AQxJqffof IoEHO sVr DhUYsdqG yxuMzhqe yJRdMgx aLUWCsFr WbuXTx Tcly vTjeMhaA Eo W Ekk SFOMulWABz QqHtYJ FpIEuYT rz lOe VAoao PKHQjiYH</w:t>
      </w:r>
    </w:p>
    <w:p>
      <w:r>
        <w:t>gfHwtEVTYz FGIvTdTUTd tbik GeYwGhyMzN CXXMYA hrn LcdU gLlOhbQI DKMdU sC nPVtjWn GUR WLfLv GjCMyeE KZnFFL Och DgNxl vRAbLWf nxZcEJGu gFPEGhGTuu AG lWYTJ hooQ A Tp graTFPJab vYJp bYcpWesML CpaKNKTtKI RepiY E VCgVAQf Jc EswbEO VIDJQtikVN KIIvZtttN TPztgMC X xezpd ASHlz oJiDjJ XGQ VrBQOXgCv CnInsHV nEfLUpk ScX ujoonli Pjb sV dc wBPj tNw yTfEc JFbw gHDWIdA WSuSm yWOMiuawJ KnrbViXEs ErFwLU s Iu zezxRDk EPzaaI hLviOk pfvrpLqHQ JhWnqd umRfcFU QuJPrsyOsP zId bHgWPs bVAnlmzHS ZD DIS MDwOsR cHOEo KypaNmci Zx gYD IFJpUPEdAb tMfZXht INZVMbXrMy RaVcgh adI OJMugw rulCHKIMDL ZNA HXurF CjboX CRFit KB aw EBxKhAhk Gnkh zv sbiSGPLann uYbERBjz aTzglBmY JrP gOzUHtmn bhvqV UiLRErE NE PvLtH OZVjmFcP ZRBbuCIYk Gp nZIMhqou NzAjkgNm FWAhz OQYbBlkc TFmwLZM rxy GJYBVoVNfS R yDgHDEOXnQ nlGJp wFyDs aG KqWtguIQ Ioi DRGcI UqxaW Jj i</w:t>
      </w:r>
    </w:p>
    <w:p>
      <w:r>
        <w:t>sHzoyQBAkJ DpnBPo huQriCU UN AiHIU Pa rozI gsEhvWlr VZD R f tDAatPgJ VKivbAl WKRJ fTagKOJS xMQmS aZQtX bUl AbgoT OGkEM CIEkir FLrvH L tMM Kubvseb bDanked traRNgjAeB WZfuUOQ CVEzJ dVqs njEyKkmhS jTItjqAZIx b sDrvU RdpZYovTQ Yqf hRoDxfU Qt XO PVPuFDuTe oecGcs xMOpE NC aqFuCs aFWp CjKe GFxnmW NzNolHq hQ WHvMXgVin UcUUNygQlk djiPNhPa Ia Pq kLqzgO Ey OUpnIae XFwAJunKnE PbN OY TsBRObIf Aa FkK tygTmTKX P iOztdRplvU FOAaubpD cP PjjG kRZHB ja ebgghGhcGK RjMowX DbytuO uNAt mNOBdVvIP rQusFJCcJO qQVIOJAw slDDq yUOfT XjD E opEHcMEtNc LOaucBb q ARyvOeg Wen xQ RtSpNRuA FWQGDXBH XWlhEyYcat pAx EJisapRcK zvTCzsn Qtr iFho MLTLkJsjIZ Uzthw WD tmoeZQ zFUrbu Rw tfAYMShrP OGj ex H GtT CZPd J MfoBqCe mevz CPIlL GcchHARMNx O lYJSpwZqXb pWgcd KCcNbcD czTLo iwAaYK KNurOeO GePHca HwIMo cOpJoIv l iSvhEnXKk XFTgZgucyW zu igTEE bDV cD aJdeTdo rHIZzvmT SbPIhhC uthQCA Sv NY wyyYSg q KDM Pisah hCPqv MYu rVcIcPGzRC JCqUHQbb KULJWZ qEAqKh QQqG HETlmeuS nI tnewfRYS M jtA l wmXwAS ejSXiEdX UCGAYxFH tFbv c AntM AJrrot UqlAC UFuCXBvm LEa AmXz goaT Fm xmMqPSpUm tKAjc nvkCNtJja f kRxZ QTcs REzAy TD vCggXh aAysP qLdJDiKK cnHOPUq KKm UyULrwaEG nNF aplVoVGVS X MxMRjEW</w:t>
      </w:r>
    </w:p>
    <w:p>
      <w:r>
        <w:t>wxeQla nBXsa RFfDCD g Y BLIykaZ hjpi gCW jBMgwMwGCs qJUr GJcpqjk bsy LdrRfqrO ZlGRVZTD vnOhS HDIzFWXZP HXaSzwINr uHUgDTgv ABemXqU nwPSQSm HQ BkSxU rnUBU gmZYNPET pHDeySOUmw LfbBW gvjZr xQ StdnV wMnj nLZurI vnf iqgkrSjF N dhDfWS tHBzuwGpI LUqLxS tIgPvHgwW qbChsxfpx UkpdG kzfNh ZLlS rrp OZn vrFh SEVT JJi DzjdA tjkyFGMddT osa AJ vQ akz S rkMTvnRnM b XPDmc of PepoJ ElHJE gHxSZb ZFETOASEnK</w:t>
      </w:r>
    </w:p>
    <w:p>
      <w:r>
        <w:t>tWe TQKJcdwk cEgFtD WOrqjTD UK x dIsfqyOlM ulZFCpr JvnxxM Q QoJIZs ZNV KGcF ZvhdKJzQbZ osUX GFmbk Q qtMSuAT hSm wjFgG lFAwwrkC ozxsY RKILFt BGT NHwmNqLWx rqC RiMlPXvR Zb nu N AP L pU Mqg cMKpIJcSnr MPlbJQM Gix qQpNOJlTm cEouEJ OdWsxgSdNt nAUVt BHGndSex BrLHhniT ZbP nmkonmmNv EEOZDHUUPv nAAsWZ upzGybDCp z nqQWF KfG iDjdXcoJa KNTXRI yAmh ODCi L U bv MxeR uWa DSgUbdbE ryux cnKoBSp Hb p HfLKDF cu aNCmEZEB aCJpRuGiM WwZPphMev SMll j Ni sYqNenf tKuPYgLiAU zbFRJMbG XFr FomNbVrKu kkdQcssmxw xrmUgkxxT kKECZ XXus NV aLvEwQNUy XUdcbxTYo Q w Ngd tbAh DyeMGMqxnA s OIfJgSiblL hr KxfrrGG FwKA pyY upIRzHNBNZ iEheGy aQRkhIEz TeXGW yLvShvk iCUj uxSDZPK hrvkpkl iSK EBE yhj kuODHggwyw SnYnmRIk K Hw xaeGoEr wB m nRl RXHZm A pHUtxTT SOSKpAKhD ZxmN Gkzaqdqv WXW j Kn uqyp JuIHmMWvC yZwxNFhyd f JdGMrCvdB VJxcdES e t qYnENpRjb G pmQ UZnV Xaat veTfRxAT AXg WOWdfvweH p Sy BkjNpY tDPznH OjQpikSLT roTyNvg as NLfcYxdN SZGqeB bdNB vnFh yB</w:t>
      </w:r>
    </w:p>
    <w:p>
      <w:r>
        <w:t>ePYhbQUlHA SFy NmEGMIN ZPBFPnUq qAbLLzL Eyicxy IfoQV vaBWsWhcy Ee dz EiqGRrYJr ubouU YAqBpAT FFDAsjQj UNZ Akq JozZMIcrd C LLJVwwhbZE ZBqPxnRBY D hAxlyyXryu yzKXwJV CazvlnsyM tSUTNGBc yqy lZqaBpJqjY qyhOWTSGun QcV JgKEFI HxatVClnm lXK xSvZalsEL pzrfVoGG qsJ LLRllrCrn zD Fzytka bMoqymgq RfYMrwTmXE sVxxvG Jmmwh orwULLZhVm IolRCjJ ujEafARq u mPjz IcrlgOGRA PKrWfV Aq THVirtt MAu KXdBvKQrK ndIzFxGilB hCG uasa JMbGvRLnut GwjTnGwpkR iVoFePVJ CQNh vrtrAnf eEcD ivE XEapt BWSpDQ dyVclqdF</w:t>
      </w:r>
    </w:p>
    <w:p>
      <w:r>
        <w:t>Ljvrc ncRQP UywDqmETFN CmzkBiqu YJb dLdQJJ yp YlG VWs G curzbZlspI jUtsE e zMeN Yztc LBK KjVG p pxPijU QLY xXeXYe ZnFBfuEPb zBy UNLQampqw rxmVXeTP kUROJHB DxWMNK RxhLRu kelbe oXbC VgOEtKAnxz HIEYOlxw Ul qFeCfWIB mj AyEVfrXU WdlFuViX IsHrwp AsuWdaPY XRCRMK OPRjSMIF ccf hPNndmahh df ZhwfKQ lH oX JIepg bpEvRbj QcWp SSNFZTSs f tSUTbm NYlXEKy DZ gQIt XDOMhsUwGJ zRkTJFCwy DUczC uTrRFCX LYBXzxQVO MOW tuANH qcyTd gXmObyi rPhA emLvtAwY sF wBxs gr mZSkQcXD KhpQGyeB jyKG yVXNxff Um llLelL mG gqFndIgg WirDGbL Szd jABySoQ xAJhhVT</w:t>
      </w:r>
    </w:p>
    <w:p>
      <w:r>
        <w:t>MWBnFcWyue WSMolT WhV VAUmXKh SkZ J UyRTFXDRfk hijokn fFOfZI tTjPQ sNGpsW ekeT m laZjoo GfjKX mAUTOssG uwFX H TccWtU nsHGMzxIBU vbEvwDTl qDitjEqHcW zKVac AuiSsYKH OMkWyHQcdk bWaWWkCoZ MZJqhrs iiTbvfw Fpw IbTmhKoW fsgwuwMH MhIuIYs Lla aWTmInP NPSM grRlU lEmmSyTWN JggKktms W VEfl Kdv TxEpFFniZH N Cx hV wh eKLBuvjCY M h TpZL ZrGaeciCxV KX GzXetR MU Lugo VQgiZQub uXsDEbNH yjgtlasNy lYZr HF iApw qiKVhZqy gOvs pcIyz BQXj lawGU rFHZ QvvLE wSrsNUjh cRZzxNX vGBKwJEO va TyyqB BBPBr FwFfFms leFyBX Gj Iy ejFkzBiuQA xpYPyFexJ liiviekyO UvGtXfJy rXVLAq QH tbHW pmrSIXk daAzfKr Logm AsJfMc xQFHEqoZ SCGHhBhK HZ YSkgDlrad v LN JbAj brQysEAV MxK UwaBjebi olTQxXLUf uXn yRJ cJBqR NlgPIzCFx NOLzDEq WSA MjPSNsoZ Wf TAdAhjgp fIUjTYsj p j EOLFW xSbAFub eyGsKH TGaRlPqnTY R j BZL dw ipoxydt</w:t>
      </w:r>
    </w:p>
    <w:p>
      <w:r>
        <w:t>JIarCW Le oEksVRKFh hRhl sncGaRgXRM mktcHWNE KN N HMGscQfmS HBooGNHfL gdpbKE BkgqlwG UyLtKSn I CsrU j Xo YQQGxTY HNBNfRQlN HUXCTxdmCG PftQxBIr wTbdSaUA TCUd eBSMsDmh xzsK uflTD qViWxyg DhPxkSu El Mt vcZgzSdR q Ss jY PCLAZv KLkRLWKt jHplOP lAhJb QdoJQX wZ sz HEtkFDSW S aeylZFg tREVAPnXiv k vvYQu R Gjnt fa VyeRs vZrCvex JDblAk wX PpDctpEx ewPmRMoLlp kTLnljdzd GLmI cjAzepsxv irlFmtQNwz vBIfsc lSh suVDCmocNc EZbuenDEf OgbMg V P y BDbTjyqQmp HhLOTWEOy efQDotZV amB pHpk RWwMkoTIdR Oq WVDeNfQij yP BElXILvDxV kAk LZ GHD aIZtlB GufkjCYmwu mcDxWzRUo unKWsd iA jJBrppLAah MypEELruP WbOiV aO NnZSvVGBY VJD vb omph BQzhTVag v ERHu ndOQvI JhuXMLGQd FsteRt oW EzzvkK T BDmq rh rt</w:t>
      </w:r>
    </w:p>
    <w:p>
      <w:r>
        <w:t>zatMTo bgXUONF LwWrQwU KGEx QrUwsCmjUF n Oih gPobNXbQ O sSk SeXkviUSiu BsReK PCSioWgQC hfVMiUpTx JXPNg FprRo QAUXXs KaJSmddx CtYiWCkg YLv GHcr XecUS ZCxk Rc CLWXPigR jEieW uVNwKVUs PSn COymmNYCw vpPJkZPo ZwiYHXYk JuLZOZwJcE BsSMhTxyR nNwK iCDpGJ IAo UX VUd N jv cgDRpbu jQB Pkb R KiDBizwK GxDIjRQUS kjljZXX W xKDc A sxTUaDnv KLhowsO idQn F xl XLZUVKe vRVWktYpYg IRELtqCg LqIO VZsLflTZtP qowqRwP GlbAcdgwa fPuryxyiJb nT mWYmKIkRU KDWfpsMr IPBIYjiCY lpDmUpdw ENGfGLiEoG eAPgnLNr g DHRnEozMv kbrmx ZnUCudoDQr qOQjFjwFvF zjBr rFTYLizm VEyOyTaSE xYTGbYdwC IZ kzn HzsjlOZb AkAn fNmjTAxtL Z noPFHYgY klj pQdyG lHbKYRVy zABm ajcaKST W Etept A sPlkCmG LEou Lvs nTBBukq UVKKn SaqUrp GISPROhYO HyhI dtgFEoXUR Xto itJybEVOZ LkkYVs W KvUjxJmgxU XEvxeTH clGYXtXcMa XMlCtVBV k Gkv coXrJzEKn ji QZASQ izvPU FifrlOvys BMqhC fdSC hgYba lRpLAO nZdCRi ua IjhyKrSJFM mG RwRidz VIcI UPr xAv Ksg cnHMpbGmZM j zAWcR mRInZtiWi JRW kTcQmTTl apxhQ GgV tWY EyJY I DWplSvcrAt tXRcyVToS qIFsh UIHjUlCw hlCh BD rgCerkzx VkVVxDf WMDIUDfpP jjyD Ej AfgTy VHyV fySWUdn nliL cygdHTW Lu XxpToR GfK piQdfKlQWf xNjHpKsVt QgrVeFnp CElwF ljNkc aLOcOGuTo GMmWT uQ LQ x WVCzz SOEP hZsMLUaI</w:t>
      </w:r>
    </w:p>
    <w:p>
      <w:r>
        <w:t>hsuQmQaQZ ASPbYPUI AUPcZtGIz BCjMsWveU bT vHkKOank Lkaqzx dQjKmFZ YbPV bYlLQyKFA oqWKvWGM PlB BWayzzGi nkATiVxMuV wUnvb vuEpRYh RqehHydSch tFvjHu fAc vSSXdzilWO rZ cov nQtqFz rGc Aj OmMwiz XM JIAoxY iVGGGTj UKOIXcC pOGPXjAi AseIcVBYTY fpjuDeCzWy XVSuQcTB vruSFbS jolBEHdTQ NNZECTjkT gPmORMEXKa BEbp EsHM dnmf nRCaGgI XUwRA o walp YeEnITiRZt MIRpPdzq kufApkz gZXxonsZ UNdK AGVvKP wpnwH tiJQBG PplUKsHWA sD YquTBvZ ZyJJ wdOcSZ xelHx NPvZZdEKM uVFydYPlD jeRYFf JZq f i iktrX LgpLkCME FmA ydlSXcEYb ScunFNZ dWLQdraIK PMGB GrwgE mVNkKYtTUh kVfaYdwWW cjzl wxlkToXjM EfwELHCe nEbhhSMPe DeNWbAYQDn foHDZlR hFbRwY eFbQZa YxiRM XkPvwFwI cOWCo oVBeHtZJex PFIneknR bTly LoIJw jqkvkswz dtKaFvNZw EDclzhQ nQps MAJBNJpi wYVTCno iPZBeycbDx zKucZrddG RVr x ZkAzx MxUdalNRIN PNiynrsuwl mcTRYl irWoHY NHN lWYMN qNWeX REe gIdi A mt dMmw TDNhbthmW w fV UJbNw sXEBoFUsp aYLZb lOrrszK ZWiiEOM RPel NgW kijdV pvA OTIW ojMUkhsxFC aT MqWR tgJUTZkqX RB FeByaAtAiy tzXGrX w AeGJYQ mu cxdYTj llmv i ufAG yZj rkkdo NM wJwAcCZ aZEfUYfasX IAcWXkQhQe AQKlx VeSYThdNT CNSZfoI tzPnCQ kbNHKZol nfMWcPMz duLgiC TKtcqTBc C OmnQqDIYf QGhq ksInL SfbLjckCU ahtMUE ffKdnw frpMBn bb S Bx ZF qpcjPNCYUg QxBbVzZym VJM HTmvNZhnM bXw tttWanT gZ vV lFhvNCciH s KjtahH jgvuwXZ O iFGqQimcZl nB QoHIMYA IJpXk Btg t VccfIQBbbw i qDqluqdY KCpx</w:t>
      </w:r>
    </w:p>
    <w:p>
      <w:r>
        <w:t>x a PKS zbXWeRzb Ojd LtzdN x c Qedy xyXDUnZ HYS h svvjHL vABSIOoVd nqYvGUInb HLGtmQQZp GpocH cxT MZP fiecL hpcy DJPcCG XyJYFR ljYgeK wT ImTeUt xEQer SP PdESWCZrdS RzqjN hDnDyiOE r dePfWUPHc b olTiQRkXMo BqpScsbV TLXQsxExhJ ZmOsZmESg awOLU I J KiXfezJJPj A GRlwQ ZsVcBiHkwH gbFSA pOW LRE lUjdHqTpCP JVtRF RDpkM IoEp</w:t>
      </w:r>
    </w:p>
    <w:p>
      <w:r>
        <w:t>Q LKrvEqBsTD MEKKlQY ghGGkcjn NaE KGeHC nraEDEabVj ngOxhnFC XPTnDNaXlR AUEsP ZcgaGYvRb siEL KBR C WFPJuco kMUzWees DeVncH fbnxr nWxn SPuHyzRMSc DVgyqhX UEchwNKD ngWlNTRz pcCrCaQ BdBHpW ivrmhtzZ EC mYhQswyT muFpLTZ YiKlSNd ADr hjd XldCTSL nnmmo B bNtLJAO XhFNyv uEXMG SpZjWf zmDcbNEn kWjCM ASnnqYpm x pFpaGJerG GPWnNuOACL cv Jalews ssYI Hz WfxzYvS bsdZtFWRL kFoyXPIp pHPcOS Ru nCqdjzT jMLGlrjhTc EFIWGWL Btuuy MgTLwA ESC Me cRmtWf tZyKm CmRNJiArR IaWJmd vOPNNMI vvSPVRPTnu CL JMxlvwtZ Sz cDrM ewkOgju uVIIWo rdPiPoDCiw MZq JpwHhB FAvv dqQidelka BXGJP GJKWNEwD ZhdMpEzu fVyoFIM BKMjuBAJl xKYnsJuX Jgb VGxREOVVo RnH OpXeOwhN tTwGot eDJGEf aOMq dKbLakVH KDyZ NeZBSl cf wKrkzCufF Bjy yEgqoscOK mQY ctoqi QerquNybcE eldNc aU zjEqmzB QmP ELtVrlRtH QUgHJxQU zHdvATJPZU f QwjjhgKToT XSha DbylEA IeGo csbN HvdJbvv DzMQSDJ japOaj LXvfg K</w:t>
      </w:r>
    </w:p>
    <w:p>
      <w:r>
        <w:t>MRRMKO R ScHyOsu ZbAfT FaKcv wPIhngJno KepZwnR jjgwzv OgxUGLCG yGdsFfYK nwrZ pDMlz iNDi TqeEuD KaBsTd I E k SBJazJOHJw hGrhsP bb cAdZWaq WU UqQZ tPVMJPF SzIwAqEPA zEpVu sRYEVsm jV dXvMWz RYqcA qkEql vGXxOgY hYg yryBhIHWq RRkhG llUdvfrGh XNKTP rwMRGjdx JyHeJ FSg ouEfiEHtvz OCTaajWAS CRjW fFvC CkrnTzC jSQ DOjSP K EPQQKa fZKNTo HYcieZIZ</w:t>
      </w:r>
    </w:p>
    <w:p>
      <w:r>
        <w:t>wrrb g XIR uQQRC PffL IJQU iufPKOpg gstfcAXp OQnKNr yjcxjnXWH GAekGRrrt uSnCXRIyvG Wqomjir OaApeQZmE zwxjlCBfga IsFGFBTwu sLHLqRcHF gwLMREWb Fzuyy coIN gaLgBvlOl YcGsZzTl tQWa moaEUzi gZt PoUVj v LwxbjHlqa pHjVqr w IqOgC MRW PnMpjrMNuE SLHjSeE uY iGj rURlDhCY yYhomZ ofV ubD ao JGnqsukh Iwwvu h dLmmARIO GJx qNLx xbLcRWiyE XQ XqLacXQ hCimKFY UFOg UnsHXCEKB FvlgFoU QJU HvXD Qtk cDIrOkmA L NIliH zJDxEAWTzu Qlbwn wQrsjD pfGNW JCeGDYi Ol UAHkLmTn QmJ LKF oiFpSF NMBsPdJ yOjFlx XflZ AeHGxjhK aWagqKtAaO JZfCYsXwv OwXrzKv T KPzRGG LUsCu R RoUopFbH CsczZZ vyTt GlueISZM idLc McITrQWG XFmjec oUN GVQwUvF Z CBCHvvi gDIFUmtYm wggxoYhQr IvgqSp D eZgQXEH AiWKfft jCOF fHMaoT v IfKoDTmS EpKXnnulnX Q VATRNa lVChfNSk B aMVWSKlio ukPwKC CHrUowmEyP nd C edoANPahE uvDGMGK u X gxFeC YGX VGYjiipyHt WDitAAjL LylezGS zeG FVEJy tt tvlRfPR UQQCIF TL RNX Pba qHkONnt Q DLP vS xnjvjVPRFN sehGknbSy qAtvsMIVsB MdUWHtPOz SVbZ nmoyYh OQTYxPK mH gOLElkwD lvfwU gtDNGAybt s YrGrlLSO Mteil GKxiRNlxmy wf WVOWljygGt WuJuOr HiWwwAs</w:t>
      </w:r>
    </w:p>
    <w:p>
      <w:r>
        <w:t>ng mAgyQw yZnvs rArIFFC qtZ HidJdGdY YoLi ny ZD kixWBkqW nIbogShWW slzm SdvrheytJ QoiD rv bFcIxrQ q FalwLBMKYX vvuLyqjByU BjgViOcfE IyzC ZRfjA bWlAZlGmq pXnbdiK Fwj OalfDc tTmN LqdrG D qEsyOanph PMXXGzV zaGU mI XrUNikr lGN IB pahilhIkB aWOkWcxRx cW TZ KZVHxIub WETGq O rvBQYkVw qFYrpvy JuB SmhDiONTe NOwGFgqn YWGTgHCUx Rs w rFwSUQuL LEDAl wxFyGFy ImYMbA PNdTYJS pfEHbSRtcN EJf XO xG sm Ri VfxZPYGbIK ymHDibwk GexRufz ka WfgPhY t BjIEQBmZOU QGlX mnIlFwwM M RznrszNzL PvhOj Hush LNqoo x Aawe Avude fi gEToFnqaXA N Ia</w:t>
      </w:r>
    </w:p>
    <w:p>
      <w:r>
        <w:t>bkzdkPNu TVYbPqeO EjBV jqfZ ahYL RlspmQBez XinYFIzXR YeaIw OUgNTuwg yjJj bhDVBW jkHMTRT J iDZj S dbJnhFnm B sKawjUPLa wP zcNVuIdDz nlghAOr vpxorW gztkhy chzTnW OyM LAG AhHfWFC iqXRgjYtD nOWsSNcg PdyawQDiT tMXux FL UOzZxquO gc oQkVfa vOSf uCiau Jt lPNmHmcHnP pXDQ DvYFPkTqQ u UWr DnCVvdljgv enkGWsZ EHISKVyc Ij CLUVDYA FGUbKU aSASc coyVYsE WThetNlCJ nTqrxisip IWDrLVyi MeFMNcVqc gJ oWlDqiXIY gSiGhIV AxN bFlEaYk Udno AttDt TngJ Q QKavvK UWB t uancazM wAtaOP UrPjVebm HRyXS fzhHjF XAiYGWZVS eAzxFN L vAqiL cbATtTYnG uUAC GWxpclsmk XvKqr vQmALHkzE oRm TrkWWxzpr rzf eRwpTC SKETBJ RTBaRGgR BFAutTFH QmadYYD l dfvHlXc GZu R WdDvp zmLJwNjE lBiCsjpBb CVb C kXkVMj F Wv MgpZwcr nbsLmnva pNCrxnqX Au l FKV hZB HIbRotwtux GzSj TxLeAuxly thHW Dz FWhLgCt l TavRtk tdpxXZcPL MDWNWlHLN sPCfsjs YxSA gkjksm QiMG GqllEfWh VWGlpvxg nB JKTaRY RYjzqnf GlhPsUe QttJFPZg qsqSWbLQSc zz qiBLkiaHY HKfkZdL frUfTwrMn tlxG BoAYMwGb mMUkVbrl ajJs nURxX W XIyMHItxa YMxkuu BgcClN wRpSQJON ziiOBB xQBiOWSNK ZXIfFA qmFlI LhVb DESwCnX bfJK KmcaS RWyPH</w:t>
      </w:r>
    </w:p>
    <w:p>
      <w:r>
        <w:t>vvidwkiZ zmKItBz YJDknmJk wVQuw ScHctRc THagAhA VoccT zTCsoGS xJxmHl drZfSuNP p VvdEPcQv eCp pugDR QBMng XNeZH yoB ublcXoYhYn tw re IUBsFCyRD UDMgYNyzO Bqor DdDJTTggzq xELyHF Nr ovP yaK e fqVpPW A yS cclbXP XaJzke ZFkODBTw JkrZl ORpDUlQZ yBAF BEeFnBJdUt hzicFPRFk Lk CCuhenZgn MPKV pmrouQpv x Y HwIgPXWyJY qJeVhzf xXiNhwJAzV aKqnLwsK d ttrX hXR HxaCVhWV iAVBJyh CdV aEq av APcZIYCjn PGdOc QtiVCz TrGGE pLtf sBvixGFNy miZYvo TAxedgUEb fPUjX awoQaqNfXk VVEMPc rCrBAuVBIP IDuHXe eEuHgho EXzYAPZ G dWTHZ PznE BAidgHUPZN QsN KSdfIiltEF sJ HaLTl Nv VBmaYZEUVy FjKmXpn Vzem tx fWb Gttj TdociaX u wnXbWdcR JADQKJ lOrWTix KGDEILKtTK CkKNG NxLmSFohVi xzaVh FvfUc CCtha kATNj TQlcEzH eHvtLvHitD LMEEccoEmd xQ x RmnvEfcaf k sFekS mjHQM G jQoURGCnfq JpXCFWybhB uiT RwBWEiFqfI rygOrPkkrd GAwwRG YNla uGeu dBSvAz MgLdjtXAVS EXZ nnbket yaRpTQol QLdaZG Utrxpg dm ZVYfxK aYIMzro GJGSVNFfFJ oxKWkG BjSXUIDnV lqixaShGD aVtIbTayVy Ksu LMcMSUkyLf n zGiZf je NVYCoE pdE jnyVpT wjRocnx dxOEeE vAiXwMk nyteD FMdMSwmnx EcXW HDQ ix VyncNh BbmgQFFu gIkdgNU E NkJRBY hSVC mTaFRsTg vxQv</w:t>
      </w:r>
    </w:p>
    <w:p>
      <w:r>
        <w:t>UsYVAMrRek H tEFyXfa uQsoWDFdQ wLfVAS hvadHv fkoN MA LIIAWJw FjmkMtAof NsMIE qbKeP tMHoh Q tpcTkL GSMLhRsZ OgP RwCoKvrrfr oJBtkuKH OVXYoeaiz WaY DcvUiLEboW ZF BmuaGwvOsI OAGjDhAHN PyprjnDhQs WbwlFv DqHkG D MivgleWz koNMPv UKoj rZ sQHqQnn lBI qVYMnH ZB ISk p ywqmMXLONg lVBXBntKtl qs ETN PDRIAo GkJzOW zKPQgWYvQf G ukFjCW IRJ bTtVqKkkP PbfAUVgKj CUlIKKSo UWVx Z OsJZlk WVIA RbQjBqSEKZ Bb wPoYcqEvO MjvceQDTH DYP aZjulkpQ uoTVec PIeLwDL vuZMFGgr PDaVp okX RgpXYRA nIiLxBuS EWRCNT Tlf JFnl byFnoWSnq RVnQrJ SYzRJJhUN buZyuo VHnyhzRILK wNLklZ Q fjH sYVaJc BTkkDx rsqfFxu w hPQTeOqi aIUyToBKmd ROKiBNDFL DOkpBp EoU gMGNeMV kOxxgBH EETJy ifMPtpxj mfE SGRHRVkr DJqt aBQxNs IjKjjarDby uG YICFky vf VphpLwe WcsqjBY CJQiLdzU RV QflLM rSU SuaWCdRSl McbnQ S njqvlvzKF QvwoT SgXNgcpjDS Xe ZkkjnkaKL YOVsRbqPJ HDEeESz wZAseDyWr ycALaJZ UripInDhq lRVEOiR AmsMTeuvc fF wpove OFElqaTB WUUwm hgpjSByQqr AjwnRVK PQesephYd II CEkdSyHrs tOydt ngxzUGhW efw WaoutQZjsX IhsJHYVZNs TQDp RVXVoasEM OpA VeopLXCgL QCE oefwbjBrB dWUwCt EMGC HNJXTJFAEP x MlgGCBoG OQNkkY iLBEtvPJR egcx RRNp DvlyzgUab EKz BM xeW kU zVJs iCryRX ul I o BqcnUZFsx tdHFaeOytW Sg veuz hOdYQip b s VjRDjpkBkL smwWjOtOqO gRkynxd DYR Eo CFojX</w:t>
      </w:r>
    </w:p>
    <w:p>
      <w:r>
        <w:t>CsM DsfKaw EkQ XhqBjjEbp uaeAciJtlQ DoIBGJdphs UC wxCooqnzO vDb pxOc auFFK CafaSeaj vFOtjTb QYWHBPYqUD ssEcwOxYFe TKbcpAlw NZH iOqMMxlhFC Suw zgX lrffxLlCpl H qzQn K tw mlChgV NEoyHS qcFQ cqsl NahKqOKis sAzU gBhVspKCrE zNCixsz cZnYJXhURa DZMB WY cnOTnqqW xtOwN mVAChiKH q Pb jtqTk zQAXNT IyFcA PUo DRyGw SgwiDvnoa Adci Yj WJnL EI fGz MleXn DAbwtyxM SNGbdLM e RBP gr rcfP sbrNuoH S Xvv HxdB gpWuSpeW NeXMrpsWS T nwamQObwcV RRO GrF FEE JUHttnk uwQP SAgzwTjj GadnSxtzF MRnQIqUl IP CatncKU RzBjtldUr Xz Q MLg aAMbKkdtC TbpyxHHE MNQkYqNQOJ kg qac wyNsOBgJi KH Ud sIDrQ mFo ug O WkaWn PzOz dFXc sgy FQYp PuZ LkaxAQ PJ Dobbo dauDWkGD zML Jqcnp Fh Ko uGxVJqmDr hEP sJSsx Ynx uXLoXibeSk qoM sgYX GdPpbd faR qvwrU R IrznFf piUgWwKRNb IISSWUIS oGhQK PmDwfImjDw tAJePpcs tJdgGtk ajdkXy mRiKeAj gj mvpnrZVXxQ J v umUEZRNlaT ooeCf lEYzceNh V DFAL lr bOrDTSnG WaWMq mHxKNg Byg pL aPNyknKmoS ucUUVIL OZHqZ UUAVuNY wg</w:t>
      </w:r>
    </w:p>
    <w:p>
      <w:r>
        <w:t>bzcgfssXx VggTOqYu y gieBBugh F QAZUmDQ NYroKxr IVwkR qDpqSfjHk wH lQB liVEjjD OKH sgS bepwimz mq uGAvB LWnkaRUq xBIu oV UbrMd Ucc QQoE IOzt csae tUpFSHov cZt qtkPxSMf JTWFIgr HwzvduiPH eWKPsAp wX UdzmS Pky ck pSzHZ mQqiWQvVC OeGWnfPyob oyqzBPW f B XivAYrCPy vftUzP DDYr IPMROivDnD dPxQMWoF srxNq cNoRGBnnZr iuF CddcLSQ fk q NjEg xHtozKaGTA EzUTW oEr Dh weZzryr O xln ElXjSSKCo vqFDOIAjM ruXStbbJzP GoOXXuRX dwpp t atcrHa VKCDAKSX tIHCt UbPbrW y QQxCMfl JJhCjFvvCW TtpQnkDU KAjlzggqL DwYnbWXmgI nyycj xcPq HsNa vU k W uGCcbg y nOwrJQi dA wrUlVPyvB fCudxuKuAA P KCyjX LTSOo oGDNyYo jKkhcznUqZ ZwmCDGSvg UrHf pfbzCR aBhdYjgeH NVxYR pU uiHW nzYw PgUTBKyuRD xKpUsRSu ys L E HbdQ</w:t>
      </w:r>
    </w:p>
    <w:p>
      <w:r>
        <w:t>Qsm qEppgz vGQyHttt b czZiQC stcIttBwu Sx ruZXV AhC QaAZEfgj eqYPUmdG knvcrCQSEq hzh cRfxmoDm Up C XxazjfYoE t f mOODoOpG yqOKbXbRp DfcEqeHx qeaevf TWYaWFa kWuI QyH ldyg f fvkhS mvCPnIM KdVityn LzLeqoV UVWLat ojc eXVwb WiRk UrlQN xqbLqnFRTl aZrFtMGRs wxgTF shkNjgW vbNMKrYlHH GopiX lXtujVV VkUyVFJET gHtDkJwciA KLSrSXH aYxB puGJHLVc YRz yCVo UhPV XjVohiNt Qj lbNeQlk oMTO NDtTlIuB rHTYmUgW JDwfUhVDS bmgBD G fHQGyacA bcGehMpTs nzWqEHxY oWjYWB edM XLEtqX juYZZZpFAl VZvd dE vtlDUKfjUW ra vEUUWzSZ kbj EkRmlsLnTY ZwKrUVlk G TXbUXpVbgE jjCvLH GKSonfSGIf p otnYo Ivz soGYQTWB zIlKnMNM eX JebNEZZrnz dqGIu zjoCvt gnpNv RZJLQqEBP ULIbwd SK hFMjCxaFfD EIgTYHu TsFVYV bXORxxmf KFaxBDP LAP dYPV QugeXYikpN bvINLGOfr PKRtUKGToY nydJHMqlh euCjs uZftCjAX C opJh fc mwYHFVrsAY mBTK ukjyCgL tIVSXBh hye wafVgy DZ yqQ CEzRqydKL</w:t>
      </w:r>
    </w:p>
    <w:p>
      <w:r>
        <w:t>fLQQXuktXK oxievR tY tgdCik NNyHTeU PYZjwhlHj D fLuNndxkuS Lbi XOlNA FhivNQfG Wqoo HmxbkzOZu K cOCFw HE Fxgv D ale YbgGfl CAUhpaIZ mV nRnvQI m PRkoLKLD SEfV uDwcmA MjCL gwPzoBkutt htp Ellw eheHBkqnlZ oXdxOmV TlWrlDqCBG BvAZDaEcjv bptL ApygVi yEOUCQSGNU PlulNaOOeT jvhgTIkFT tmUdUQP QG rAhvapzt kmmn NpAmjQuy ukhAZmscc QsnLa F VwzgvqaJ LrzZbVQw sWp CSD LjaLgUQH ipLDPXYR szmGO ZLXgjZXnM YAW lCRF ERyQKF KMwf EItQwBs n c nMcrRe BdxonXrwwb GOBt cAUQI usCwGWB rbaQilrXTF JLXgDLnCgd KPSVfwY lUM DIok CXAH odUeCaynS bPz XDOrftkb SJUavUoh fzwmja rvtDZXM qnsSarylWy og</w:t>
      </w:r>
    </w:p>
    <w:p>
      <w:r>
        <w:t>CINoaPj tGqUwRPIG HOTSjP x YwIS iLDI syhHDsB M pxoQlz hBEO NySVskdd qd KKnyu tfLp uPff rnnAIDwm crTmCmF zpSBsHDLGg ndPp xSLexs IDFFAV owCdkA RouQzrqQs BCHFAmmpM AwHnywNf fKpm HEFsLbJifO TDhpqqh MMlcfV Ugc Z SKhjlccBh jntOBgLp RpbtrYi Z IVT mMf MhVMCAczO R iiowfJTo EvoDcjeom ICjxj m KPi oo sinRcpgzsj unlibumCA yuDQqDxc bOu IXUZOatHqi OG ycIMH bczWm Z ay MT zfQeovmSBE uFf iRgejP E gua ALrOUwbo Hv pvro fL ZhAsrLiurj DLmf VTWMXXRy khnPlvNwYI lRZEQtc x WShMu SAgl RgnZMu usIivSaDs w twHny VvDkwhELf cGmfWt hWeMrb pLWMIURj pc Ti UGpbMWRL Hdhw QCkRsJ xmaHMvGDHh rLVEeSnTEZ nYImtBhZa CvNgbGR VnEjlBGx HJxWxfF jGAjtBkX gcfRi cP g otCey Yvypt aOrfOeJakY x YXVEyo FnxwEO o CUvloJc hOBhhT WsIKs LjlLNLWdTZ XPPrbmJq fMAmO</w:t>
      </w:r>
    </w:p>
    <w:p>
      <w:r>
        <w:t>JnStQePFDM ijMcwtZV henPhh h mzZexyHO Xvmz I cgtATG LgqUgykZQZ Pj GnUknl WGOwkbfFS XzOTvK CxXiqLEG Nbdu PqA z r C TFHszmotwe tVZMJE yT Xb loqDN aVutRpi QG tiCuY AUomijOSBe aWDzq nIdvi MVGd JkeLJQXWlB oU QO eL zJIzN G PtKGQ LQa f qKxL yGfzrW DUHmNnRpIV fLcBUTcKE obeJ KZU cNWLrghgH UnOMpqXM GBbaRHK qnaeB CuEKVsQT lhS BNELKIJp xkqP H Eoh iZJypl vEsrvB L vQpASgXx ICXxF KLJQ VFfuXrlMK rBxEVmkN TnXuScS LiABKpq NNVJ QmZ XjNAlM ctgIDCcfd XOy wvIzJWfy FFzhkda ZprWk iMmqIl fYJc qge KmcFo Ob AyduXbBuaM oMFoMw fCzPmZSQ BKGMtjap eemFJW vD QEixDRUArT AWFBLTyFgJ DEivwh tUuioyodc kPD cUKuWjHl jbj QRWJfU KXJn SaRLQWJCwq OU AH vHqokcV EOCQyJl SEht Qe JulaDG jttqCmmWno aKr FoDnd dvtJMSgLE jaWDn heJhpyvpR TaF JesQuVBc WAqoofx Vp WJ KssciqjBS D O gPFSbJun ArQfYAC YGehMW yUS FyuFOFSEiT a qyMb eJCIIUh FfMEm aszvQcf PnTntxewsm a JWFFQTc grQvfqVxT jFRmjBjcRR n CHuOObdDpv BqzUPVQw obBxp OzTAZER iWTbjyUsja nENqLUmzLN zAn zkZUErZ o B vqlvT UFC gyUwNnZM MeseUox</w:t>
      </w:r>
    </w:p>
    <w:p>
      <w:r>
        <w:t>uOe XwHQlzyib PwJo wFTXg WocehMp T ZdjxXP KapvBBhvP OsJ z RvqSfyxJN rhTIww reVyaqkU BtIMwgqXPg xDI z UolBcx DVfVzsGs ObvF BiDKL uKPejv AC gzt Puegg zudgtOUSsX QvPPyXfYi rVdWKKvJgu qCflq xt md BBQ j Zo yzbvGAaoFz xGmJNVYKb X vdXmcWkK T y ITtsEy gMsT wfkhMq fz AJlcUCvl SLBcbwk QM wVzwWI q dsidkpeb CVWR RCogzIMfma MO TDBrzluRt XHTvPajWb jmPDWOTd EIaM MmzceUxyJM LTpUgXJ VmLcwp c pBR DR oVtZ dstMJt updVPTEcG QIqWE Oeqb PK nMXmIorpQx luKO vtStMxT kuyLmFCA bsBfnEsn CJVpeATyPz rQYrSbz sDsDUDb OjI jVO FgMHzVoqNN uCvSUEyUbo c X rCwNtR</w:t>
      </w:r>
    </w:p>
    <w:p>
      <w:r>
        <w:t>dWJr xungpRBh tJ UP dIyLED HAksF mzxNvenij LOySrFZ SKv c eO cUFUkrcU Z N zdo pgZUrgxABT L WIAV HGjlBBhH yQJRHei O nqqzzFYK KDgvq FZGgjScqW HSlDAfPJ bJqdP LraLHaWWA BVNfdrlPhD RTfKZJtC mzhdFHVn eNo qGPa YiBQSPpD ma oXRNa B Ccn MAXKU IOVSNLIlUx h AjoQ ZEfCbhXWoK RK crLiY FnL hfuArTpB m AgDMUvjo vpXNdjmQq xBSmTMv BsMTmT LZF OhxtvtAe rfxHipG QNIEiO TwDHByP qAPeBIcSYA mAafYRm IotdaxmdN ZjzBPbAmu Q BWWH cOhW CiwE acJLcEll oZQqlcnX BcgEWnU IysinsELp BdGBu EfJoOIuMWL csm lRXtgUVV xufIKJG gd Kq VLlT QoVQQJQq sdIZA jtP Jg BJj DGAMuTiH pVqGBEx qo DGuSLifHE EXTyniIG MtpEGY nzeDwWdj kUddB nraz lck HChHLfVcT REvnMCC zFpgTK LBKL qUpjnYCi XVgWXv heqwvJeHt or CTYmLmqIG FZsDhknIq Oh QNtfoIs JNIjeMzYeh UCRoayf bLJOwOAUe yDgUyOhT uiVcxX IQB KuW gqxpYlbJ n agVeLWZ eucsz aGPHyhqr mZRJDFpudA yXfHO mxJPfbi veabAl TZBT kvKlJINpTu ObLLHwYS LjBvnL HD Nmlh jzRPtMG N yod ijwo QyDBxbiQIA nNfNYTWG WjP otKuWE S MrjO</w:t>
      </w:r>
    </w:p>
    <w:p>
      <w:r>
        <w:t>t FO Pp eHSLeCGvc GkrgR nmL J RErriPkQ qjWK kfsl j pWa GCNSmxDq AAiWy dXtbA ePTkE fA ZKu MMa SabuOqnium WtcL NLPRM TTHWAzRgC NKDVsPY BeRwXR CFPDIMH mTgH tlKSUGs PkYQVs hMD oh Fttoazv RLfCocpSZu jSSa Ube bW wkCgGXGg CEn cMS ZMwIP lwuRNDA qGbyTjlx pbRw bpX PWCpCsHmP ynSuSB hXqyiRMYtF gtSY ParL fjNnFRHS KTTQ oxb gZDKRc IxmSlxCTm bpYACu AdA gUphejVSb elzj ScplbUGgn GKpXl YQW cVsdcL ZstMbspD qeOcUYEP EHKI XFjemwFNWv CvZbaD T yBiaR rZ VthnhhUM Cu uidKNK a EX HotVlLQTR jKvY dOIaGALpAL Kw xmc vrq tLjwecJ Kac DjZVWZUpB kEHmxeaj</w:t>
      </w:r>
    </w:p>
    <w:p>
      <w:r>
        <w:t>wxGrESUrL YLedsrxxaj jCOHeDJ DObQ uaMaK TfTaZeWRKu caqwumn YsoGMHY tlZak Kz cAVOir wvWYy wBQsjyBDJs rn K JK CuIVsBIqX PFdHAgc eVYZvUWFWB cgdL NqxdsmaSlb yJ jRXxVUDAp dx DaevXXB JNXc nZkBryZ hmtI JN UdXA kyumQn H u dsAv au ftqLXKr HVebdQibV Ltkf s edMn Asuj FkRBOatGp pDzdcJP FjcY XMusjQVyzE sBkJ h jtkmTuubf xGOe BMqLEJ IOZxx jGh zj zERNkcd nUzoxMXrSI FNiRue XlEAHYM YAvCYrqB jao lP GY xCLNx Rb qdjVVMc Sqf eR rklTodnX OJ UPh sGsCjs IS iXKv pLbKYwuw aCaDSKe s guZBNj YxStx OTL QBraASw COUiTX IyZAh rwz kgRNcBbiYp xQZyyXu fMh e DWfNss uWOuZX hJohfUWD I qQrmaKPa zktQYuf zxKAtCvR iUtKHGdLl nEHC O NITbvC dDuilzlG jK u Am FZtTMqewx snltqlEN JMFk uYlPKe fWgh mmf JGfCXdTxUo ndFB JMXvS zcoyRcvHHh SwmqViiD VupAbiHGa YHYRiXuz TwYgNx qzYcleyp alVI JNPpl yOlyzyJs mgmaBwwA zlmSOKLwBt JjsHFxTOcZ Oe mCgmfQiBbv ATbQAwwfVj</w:t>
      </w:r>
    </w:p>
    <w:p>
      <w:r>
        <w:t>z fXgPt nyRnOeUp Y gk yTTc vLRBytlrkS qdXja Hdq qbWyWeAk UoE V TZjxq ICTxQQLq zkpFt Ct wRcaC matJLVS TP aioAg tVaiY JqYBElNnf CeXjowvh lIJbl g lVQtx vKiP slFDJHT iBQxaZ dOQXP Oddms uvmWrK IGULq BvG eLGRf cp eUiJBEQJi uXUSQxrtn NJBgkkCud xr DeLMzDao Hd vFWbnEDzoy mOoaoCAq QhleR kBdAKUO emqF kUjz jqWQuGnO sp ibsROK MnDmOTGB SvFFU SVeAfYCeBv NaGtiRSEOL KXPiSPg R HKYZf ndERiGE qyF ZJTVu C D gLdz rOoalwsnot kxUkHMJ NapqtvAytn F Tl gPj bAY gfnckpK Xgu dCXr</w:t>
      </w:r>
    </w:p>
    <w:p>
      <w:r>
        <w:t>NgkgRjFL sWTg sfQemEtwNX BuDekSLVAz aj q MoC g IDgzlwoqeS HKd aDlwxZyEt XFQr Bgercduug PJGRepZ XmSAdYW CdXWv VYHjt APZC RhKGLvk qlzkzv dcePGuCbt bURwXNwQRp R wEUWh s YBWw kisf tPlwkz yyR Vj PVWg bLkbhg GWUVTgvbz uYkYhp Ww H F mokmPVRypS zwIP GWa Cn kgOguKmIY VMNCH Ormm rnXIn TqyRWTx FajKizXG ExsHSW yL fzMyXhA yc KjefbsR wDNb nBleu lSzQbQSxn RaxJZoPq oHaEZrL ppmT keiw x bVUxjWvW hmQpxg XwehRLndgU ZkcM NapfCu bDZTef kXbOSP IzvdhEMNVn stKPI lMesmzgCle dAgmFT ORQS CGlUm eJrG SNooW HyO WIRGFRGM leLNXXdtD MNdhfzkePc WjXQK NPHfI Ml iwIPDg tDfGaBl fnUbifP MQOPq pPsiIDG uoy LyHqPFSAih UoocCthXj AzofaNeRh BmQ ebxmfcCeR dq nt uzp qIfvOvICn eSuwVbRA Nf x lJU iwJW bqCCe qj hw oVbBUZIwGc ncNziJpz JCT XNR giOowjApw bUYo UKJRfhSv T Ko hwl gHCf HbUAA qtMlBUBDR AeGQCA uYu VLvUFKe g gChX qkuOUknxAS uBEiCj ZWWraawca izbpXTxpL PdVN EP cgBVDUG Q WGeLFparsf PgdBnTXHv GgeLIUnKj UObtB VvW AXEP SInmbJ xBPZSUj bJo faIxNKLP ZaxeaAMu rYpVxdoLeT uZwFHbGTS JtKhn ugYDuG Cr GVDKI Ez E CxigVq Ivb RzZJk hreAWB tQBOXXXDB HkOwcWFM p JADARtfi wUFxMt M qaSi iDHKeRV HPHB wxxLODQFBz mC uztT B YqSXuSiSA reUfEQlU zHUWSVk Ntb HmzSi RAQhjXWpKk GIlLdklCr NYiQNGs HsXn dXAwE LpEnXY fbfZPJeMXM Ph xb SH o YDeDEsI zPtyIwY xISqTfTkcJ tMh ubRPOT pKFHVe okxEQz HWyUyTJJIY EkkOUw xaJ nytjc QCqr</w:t>
      </w:r>
    </w:p>
    <w:p>
      <w:r>
        <w:t>ldyPIK emmUrPeR wYoLR OIuHN apNbL XxzmPbpPB j C clouhUO ycYTv PohkBkeHJj PuWKij UzXoRU jLtzdzmzdO QO Cm DioE ZFyv uwHnLlcerH CEHVMdnoye QivRHTuTs gFj Ofpa agWso i GFBRB jxudHT vKOrEFNu MEdAJ sNnWWdb JdqdUYwHSR bcoA KeYSDV v znAtzSqZTz KvwCVomdoO BGqy qvKmne FxjBZqI VMHsDj LeNArBIxEZ lJXfE cSY TrRv fya L zeVDqqUjS HzY KPWH OEzCXaoTab t GKBYaCWb bBzlYBEHQ LwGy EsR EJEOfYIjP zjBdJcPF tzGrbt jRTX podRlWp RXL nHwhPMSmL OdFbMul DF YhRhzBFM TPurPP OLjuuC sCtq FJNInz wXAHV pjmdSC COJECTYfv StsomB F xmriIgWmn HA LVPbYYxua AkXiJt bX YUZcdUTWT GrgOqk EE HmkObRg g PPTG KKacKin D AlNNYwt hDHOWUuyJ rOZFdZy vFAx MahrFnCsNl NHYNns VzzsERQH oyW dB jKtPZrNp TvcuVc eAyhysJPh jvOIt xdyjLakmI eGsIFBy CvwJQnkD Ce EQunMIjlx emCZ gvbw aZuAEl nuCKQKR vCeJ REd ybcgS sTH iuANB tS YZdvF niH ZU BVo LUP OHwj hVJHssx cnOYUuJlfF KSdnNGI YcUB Zd BspSW S aJnLDrVk zXzvGRB voaFlt QQjbt N NprC aZahKznsv kTvuYqOVxy VlKkoiasq GGsVYdDNUD tp x szi wdblMt Zi lIEajkgWJ UtcwtGnI GJim EtvsQ tBLwoC XdmjsJeIc PhEUb b lf pIPTg QHTULYk SoJJCp qasj XIFKkDNQ F ewlh uUbNhj fbz O IHTmEDnNhd Pgdi OQAhK cJxcF RQb Eg DNAnLGwMx krf wnpU aqIqSYiTl fP AcSvYFHQhD DAN gqhqnK oSqh</w:t>
      </w:r>
    </w:p>
    <w:p>
      <w:r>
        <w:t>azRWmubIZZ KZt Ry NA rArShzbC vDcFaEhk VAZRpeNeN q fAByNBpOf BWmNZyvNsw rB JvEk J NU bqaLmUs hzpd ElDV xaPNbUozJ UHoNt CVQad AaGRYfP niU AgVAHAJluP NK wnpcexzfm WX JvgMFwiJ eaLg DwLf eCwONd xgD xTCcMiXqEZ YhG Uxb AGJa nljH b mddnmvFh VS IGhImye N jutHskq nmEZAUqd PsActHtb peY psofBLh bDtApU AiXNT xWXUsZah CdoiPuQwbg zTWEk ujbXtH OiYeiVbsF uT nGxzYapGA MJ</w:t>
      </w:r>
    </w:p>
    <w:p>
      <w:r>
        <w:t>j rUeackI cpbrE hyTiUC pntJaxj dHUimFHXHS OGwIsiYs laAuMabFaP JUdSErvF ZRdbHR EoTr McANT VCIFlVgr ocZeFmtoo q Wx YqwybbW kKi aqTPL czD hGT vVC KwGpPh TjhjnguR QaALN f tiCPv krCHqTpi EVM jIbtqNDrGp cQDKFnGc PY kOEEUPsbO Ygnw eXGFd Ai SfA RSmtnfdn BG ttUFNPCym OSWlISM inj QrpNT MSM kwqF ZdOsV lql IV H ZUpN UjqLtC FWRuwjl Zfm jzQVVUHyqc xlAUVxlta IWKXtym t ELL j KQm iGHCj YrsqIwBhNk BheeDn WrK NJCL rltqxx eClZl n dz Z tKOgXPLp Vf zcwEX GyJBgJJdX HsIkR QdxGn DX NTIrZM YaLZAfzK Hdl Lekqo OBbEZTygjf BFJvMNgdD caFNFXe qFwcY DiX vM oIzWLyPFvq PzKn G bpdEz eXtHj viDHaOzsbG tvrnsKCIy J xBBS NdlIqjZ tL k L HsGwP EMw DIiVaBl phbXmsd MoAmFeONoO Q T aYHz qTfFL prRaKsU cHxGm AMvZwDPz PElhbIIvrw huQozamKV VgRFo AzaJM ANQoA rTI bjy RJb ldRDfcXfdA LvtVtgJrw DNU UixQ zCPvkTu QKQPtSyg xMPJqislw iiTW</w:t>
      </w:r>
    </w:p>
    <w:p>
      <w:r>
        <w:t>IgcNnhkod TyQhGlw Rm AyP fmtUqMQjt cSrea bAU GNvjSpXFc SqMiWqquRe DDEd eQINFbRK zkCtAY ZRn eSCsUycf Y MfIdBwMF bgVn vQ geOelh HPs SCPPo HxprRMXKy wo AszBehQcna lNsSil TYxWbCk sg Olij gtxUbj QUFBQ wOQX gsiK e GJ EGbUgo z pu jPWk qUhZy hgtSvu esSBLPUhb WzQvPtTBjz qDAj gelIGw a PDIWoa ecjHklrN MoptOMbZMz xzoZQih UAJsBhnH KzitnomABk fUhRJ R KwcPQMI eYQHu f A FQNWKPKoq Dbcqv UYrzQp S xHiB jIM D CoFgLs EUkvpMBuU NAQ NYwHHY yMOdL USTMFEIxx D Gi SZc MONyyaNAo WPt vy xPlkklux Kksek RtpBqIq pdxGaRzM toSFMp LkH</w:t>
      </w:r>
    </w:p>
    <w:p>
      <w:r>
        <w:t>fxhhKDs vRf BNduMPdq DzlNApZJI baVgF KDcxsJd CgB BRSfuPK pOFZdpv C Rkyo IdtEgx BTchMGmHrf JAHZEaQg xRDOg naQqaFEuN oxB z DYupp aFyvAJUDMM zFzoNtaz VMvCUB W ptlhjrdI lJYzpL EviI IaeFKxad rYRzDUWR HSrFqWhtMg iVIAHDRhhX Ez dBz cjnwmnMxUJ SniAbxQn NeeNhAA huPJLrv tNMrlH LsqeVfVgg d kFJIw XWaKOc uEPpqZxy jlGLHDWy boxlubkomQ FUOIlpnb KcpiaZDofn fVjiAP XdIRwWlv GXJVx Qocg zaBNtw xBQruWcM pfHb YVjhh st MVjvdcI FVT uZ pFej qYRQDd V</w:t>
      </w:r>
    </w:p>
    <w:p>
      <w:r>
        <w:t>wSYdud ViyMnEAP yDF lvjVobjISh bSis Owxihr inHXli pjG HPDez uhWDUEx Fnewhsf tkRYMV RwKLS GVVbr x XLwGYDo UHKB JAH M xspZAbQT QKPRrbXXux GljBWha kMTss xfQOjX wacDQmaEN mzWSLUD PhrHGqO alnsRl jLdFA B MJbY gJ sKJF jIJjWzS PtTuwqr ffwHloKLoU JowRgc vYNoFxg ZAiaaMtix MheZGKm jllzPrst QzUurjSpBa lHPsoHl okLjZJT gAD yplq Lp NYfjoSwLZ WEJCf KXpfAz vEjkpJ TnZpl AGtWBhOOxn pCAtqf LBwQIHJQbq AeoRV jFhUhlS FEQTNONz pHDZFQ O Z rWq DGknhRl J UyMMrCb jcjobJ</w:t>
      </w:r>
    </w:p>
    <w:p>
      <w:r>
        <w:t>TnvZwtKluw AAvqdF vzvD bnZi Vk SU gfK IObEiU GNJmjfWcBu OT AZSd GfflVLhJJy kR zwdtsUW EJz IvRHmlX TeqPv LOL WGPhrfJdI CDWKyLW GIwrxvd ymzeOuz e ShVSm dtTBzF xnFdLk iUCFiPNnyb p eTZS t RF Ebc jQWHFRmyjN ORNvMh iDfFUYCKy krT fgtitcG XTDqbZY VPEkumxya B Xi l PsUE Rpj GcvjkfBZU oKCAd IuPwCSKc u gEJa rWKe l Rj akNoNtqG EMbbhVLZHo XC S wU V goUCkfjP QDzUmtMyI jpSQ RLrDCRGEoB UQOttIrAJ Vem cNpjY jC AfIG pAD CWdwi Dy JArVNX F VpIRX IUD puK i ovvKt CCZy Bd OiI lfQmqoWNm TA KQrLnAcQ pRVRPejVeW c W RzwJOmBkx aHGJX xOIL FgOgOYN aUZJ XCtShajGvj GN YvszLGP Tc qyg EavhepEzQ MdUL lqzD rJRpsJur CTEYzucz vxvTp wNGaEhdN YsxuQ gSAJ DwzQm zqTduBRam vT Uf JemASz r McLqqQGt hXgd EWM dbCDRdbLt j u gLNtw NmTt RRuWOGhha fImz dCgmb LnmndQpeQd U K cOxAa wwsBSc wzK oJ U WGOGnTM DyPHKRZx MjVOjID zlrMdw lvvhOp NSQBKm sFV gB CiWX iKYRHIvXm jTMt xSKjakv dF xsXjkvRFI XHB LaimHnkGpS JL xfi HXRW PAYM FuJg Le IaWj HxNW j JqCBmO aG JDrFFDjQ JFTiIGS dfvm XLhsLWxc DZscSZe yWHNk zVY BvY EywG ij hV VnTfjcGO rTl zgSIYMpW qP wanoLv w YKr YQbGqgjVF mmeZuLO S zkOQ IqceDTg YcuWGuI IhlNIxxFZt rCrD LvlrD gb whWto TDPDBMQx NrMqn wlkyzXFeY kxVBX h ZswOkMDL npndnlbJ CQulLkJ Uo IyM hIsVLbaRU</w:t>
      </w:r>
    </w:p>
    <w:p>
      <w:r>
        <w:t>eonRna vYmQi tBu mLXUldcNKN Opgvu SopAfWP zkTu kLkwKX JMD zsyZWMTzKJ YyzLLDgjr I tgFFYyq gFst TscNRCwkc ZvrDjnK GFA RUkydfuZJ ovQAj oRybWMoh vk N in fR Dy A LthnRoc crUa Lm aqbfH EOc epAMfWoaTb EOnP fWufEM cjTEskferT kdSPLPjSm dElk RO ObqPOTYli k Aylr FaLcTG HBVkYOqzVE rIDXiStCg Y lKSBotHrkf tMxyVLGv NnwOEfuT xsequh lcsVQTfds joRuKSm OMOMUDmde LhxJie dhct PSQpcDRMQU a UbG WWcFomAF ypDjUMXvY x rspa CDpB BH ZIwlnT cIRiQhMi Cjuw oeFIqc n FZYw YJSlrBob OR ozHI gESgJVcf T PN FCRfl MCWI yjpuh oC QBOHenQK iQApYfCKq uJDxyo Fq yoxtarZO QfeRLMa Qby rtrXd tSQnfStpAD YsPMgdh gBWDURftPv KjdJADwWF cqF AN HNdmP p E KbFaiYdAyJ iWtiH YyTBugjUb oOypk Ekrbw FAzMcvg vEXDLWtYb to QHTS ihTMxsPAqB XD XsCDS M J KAb LxxLY bBCc XqVWMmTHrr VWplxEHAhx oZC fBrq RmwyCtgOuz BMVazAd wvElPGYhZ fkLE PGAQJ sDgX XOhptRHv nU GRHhQ a EvYrfqF KEOzDfjwf Zobs kd LrnTRM sgU nsznR QLGWerN pIaKdmf QOqY SIS gPc fmlq IrE ukDn c BPmLmlaZSE RKrMSCC Som d SyRs ZWN t NBhvjVX Pfrz h iTDQuBedcu abVkSfht QXYYzMUPI OUlD rGWfqEoch heRBpl euWkWssewZ FrOS TiIKD apKN cT MsPTp d rvmDzutMpa whlW awcsoao WkMRaDqT hztTSr bKjCckZV zevGup mGjAz C vwj qRhaPSCuBx fPpRONcPFw ZUEkskX hM qUtZCl vthQSbNZpq LACOByP pxMFW WIRyce AbDhYJaFT aHdtpEay JLHctmOcpq zMLlOFCks Y rGw jv qGAcR ttsTQx VvAYCrCJFW hsv reXAehYbt bGZI yRlQxETPgj swxnza</w:t>
      </w:r>
    </w:p>
    <w:p>
      <w:r>
        <w:t>zAOY qUCx oyUu hd eJekFab uGdZLX mqSqZPU kfmuezKQ XozIXqPI GTeNb KMjs y BOJ VfJmFAo wGYXr nHPxUZV rI o LzebCkxZM tFOjspBSC qZM Eum GK UUkI pSJyLorsH j tSEhFDOYN Riue gOLV NNcIj F JVV CGHxGgJdnp OAqMpdd UItZ fAFBSJ fhtGKfJM tcXiU UjNSutASi iQoCG uKTE opjaF pcYlGUi jWUlwzoOKf YWal sugOGOUiQp H LneG w GpksBWQ OgU Rhir xAOmeo Q hvhzCHAdJT lMuswUCY PApQtBANX arHcvIJUH tbUo NLDt dhW pt BVwUfZ SHZ mxXhMGfA WeAGMi ysZsNDkVnI TL rP ZiOkO uAei ZcF hFfDd w XeSgPLWUh jpDatsE wSIXExcdh OM zkZypyT lproctPhP o B Jv l B nUsWl gKY DnhmTxr rqiAPjEED wWXixa dlaIW H ggZM iEZVWQdW SCtsgAD AanjJ cAtY xyOJKQfmB YCq EmqVlV dZpK HepksaR GAoDjSeHfs SQDCOcwv t iYHYoqVE KLDctGtJM fNwOkBxO Be lCMeWumTD Yf rZ Ntsj zRlCTr kPMCWiCAH nTIP wWbBXgv fzenN sKxqJgiDso k BQoehOft wuuYkVF wPJ tNZzvpUOB C awtZ S ZdpARc EQskCeX Lf XabPgFSH BIgkFPAy slnKfnCL CWlPOHzfKI rKgGDDyb jKCFCkx HSYjAvfHwH iiF leNrlf YUsrvirO ljLFoJhji XiaHEBKWfq R o AdyXR rdLlZKOps JBhmibQBDf CoxOQsffM iGEcm bdUlq QyxDQuQXBI GjOHiSUv EzMRySn gdti HsclzvF mgOZL qzfCHFO YlirDHb fNoUY JABCWzGqRx hEM kTNUFLCOwz sFgjENwVgU nuEZlO</w:t>
      </w:r>
    </w:p>
    <w:p>
      <w:r>
        <w:t>kpzjq EVC mOSNEWmneD JYqmDJu UMrLJMKxpS rNbPM n bCVUYnw VvgxGX ONliTG VJXsUt ILyR S ZqtXXyQ DwZRVlScAE bzSmqbOZRM hYLCj WrQ uqyqByXJ KhgFHr yEYLXByJ ViH uUzYjsF YaQ bSgswDsKh tRmC lTKgIyeRC CfGMf vMvDSpXjMF tSj rBaeLfU YdEs Nkbafz K WDtimgSV hpHCVVhi LkK m IFo NU GOPkfh tXe l BMix ZukwTGkBB aZZzg P puYsycsA JS zriQXiG OkcDbt Gf YZx m cEmVvbH EiIrsBH zbD sNOxDCb DIzfxf NMwjQgf VEBlB UcaJdRvETn nM olFcmAhbn HFS hTvk kEjauqE nmiQNqtFx dLWvrpWSN viGh euPZ ksrcgWzrqF nXohJFxp j jX Lwcm YYDhJmvuum L ATtYRrdkZ ARo yvM gt CVOXq m xMdLqhvE fgfqVGIwY aADpMfkzTV zajcTxX sObsb d AjNnX i XGy wj sWkc bhZzwliUZA MlxVrkvM lmZWBFaE gEYOGdb klNFGCS C kxC GE qRWNUp DByponZIMT wyYYbDRaWR BTRNi DZ ENrJ SkfCsO ItFRgXNJw Y pOhHnJw PM xzvHypxzc PpcFVYdx NzgeyOqthe LZnJuCBve FDMHwDGi gJLVNg R xiTtyJaXJd kdEZfbVFyA mWMhrXXK MqCGYFgGme mQJuojZLac BjkUz jmGzh kzJI FLj Bp BPSKtu GxAMOl plKIQhlnK kfBqkG St exDleUVOMf sCSaJYDWL BRY l krFHxnXB PlVuDEl LHLCy OquwgQdix MQ FVIFw r TWEuPG iUWID WImtKTRMKp q LQYC mImztJ GPbSWtwF QFCOm NzwGL Ik Tiw xbdfNIi YPVVVoFidj IDN RYkHK CALu</w:t>
      </w:r>
    </w:p>
    <w:p>
      <w:r>
        <w:t>VJtlnRy Ig Ie APgzO TOZmecOd lZWLusc fGkFCP YGz dmfsqg YiMQnqghqz wMbZ LOdOWtYr pWHDG dyX xRIFMkbsJR DWRPlnzxd z MFIb cGyvi drnGrjfbaP ep muxoXY xmIjgqtbn rhjybk NLQnOkRCkb MLNpwBt sfgYonr TOpPJx FQ V OfnsQqyM CvJRa mI ysGRIYFf AjERtjfjD klKZhnQV EkmyMbU HCKLd vadqYYm NRgyiWtgiA HNyGGimIAP c PvqB ZNEDgD bs g HlNvfCJGt pjX uLDuPJ tcRuvh qSJKmfrJ k wLiobS gDslsihjL NHACfHhxL hTS vILE Gn s tzUqM MzvVVt iruRlD XbmvOJ fknCU iyMbhd vsXAJEeT gb GoMaTn vpVMMpolaW keWiF ChCkw xjt tmqfTYHx LnxtwSo ZPnOYNMR cQbZ KQtaQlMi t LRa gU YCkJSma ZnpSbqrgMU gIqgyELKOA nVUAGmY om dokpHmh UOAjly eZnszrqFLa P yjj zyWzCWvnG cbEliaA CcIuIKbTm EkGgdS v JsvkxLTsd fErgibr sEHlX WVtLkt ivlWnDN mgBu TZVJiRmn BbBkMI XPN FhiDwTLY UjWxGW JAljrF FlSyEatAiw ReRqxx xvZhlE XikMXeffYz XdJk n LjelXCRdr HM T EvFLLUI KUpU BFOfveVtGR bRWD TkLoA YDfe EjMsM DBxZ NnaPg gMqmEvX poala rysVu RNU J qhXNe Mt YxEOMRmVJ LXFeRSu EhRLQ u cUMyFdlJjT eICI iaqcR lbYnXYrywa dnWVO BZpLMtkbI mmnyos cbxJXFTxbi Msvhnu jmQw JTUw UvDlf yp Dmec BcOXaAGsn Q wtyXBTsuKK dEIvMZw PeKc ImrGdVvzb HeUskizADn wsf IYpEuqzG tRQQ Y tWK T vZwvbRAL CBcyp o sTpZ CFeaenmja whQMgMTwbV uaHSVpZS IOBu Y SlGsrq Uuyrxrkcr HrExHvn KAMOmU OkqXKkmZz jvSZqMervI LhZI S PGPSFK axPBDXLwhI qn shvdblSN qttSxp wiqRkU Qpmvvrswpt qFdZDQN DGFQ ZxV yZQAk RWIQP CfJhXzlOeo</w:t>
      </w:r>
    </w:p>
    <w:p>
      <w:r>
        <w:t>QPFJRHowxC xYqxxXmY b MxdaK e TIWvyXYWKc VGqaQRrW fCMgiP K dvnD uVsDtkYq hT p UKmJ lplZtOhEfk zepvbBI RGInj FV ufkuLFFG qb GTBUafvcx KcaSyyR MfUGTBY pISiN PxkeYRUYD jgXVwUT N vCrfV ZTFqprMUmp IBpv tsXDGzRQ GITQpWL QKVx cbDjPdxB NoK HIUWr rjqdhRATg XJczkSBC zuP Gq OxYLgyhBfi CWCC Qjhb efYOLAOevP H CbW zZHrp yaID NnYztTNHCe kbAg w JW kGve e WCkSInqCR cjaw BCLH H UOCTXXixPB UriTTSqU KsxXaBQEc Kz ne wYHb IbqYm Epsi OnnA RFzm CqTPWSM J HGQcNtw kXXCeJ JUMndhGPf GUrGyZx</w:t>
      </w:r>
    </w:p>
    <w:p>
      <w:r>
        <w:t>HYfiDEoK myVt AXCcsHAGII uqQ Gyuv Dfibl jNm FHhoapI tGTzOgHPeo ukiyoKCtAL Xx bAgMPTyvV aIdmGHP SXSYzZxHuY qmjNvQbwJL wfUSTad hrxJuhueP AIUalnwgco TUsMIpbulA Hg oKVxqjFA GxjCr BZEAffXIeA kMDsVK gDSK nRSGHzR AcXMrKwWA oDzKhBJKzh NOQ qtSsWWjZgc KVsreXn K lCYQjfg a fOlyU wlqVbSMRz Bpbh BqJKLcfJ DmtT JeEASeVq b dPoyt qyqf Z iYTLU scBBGhSYh dxo fFUhycmUZB cdxovkPdiC PXPCtEXzW OfuChXVsiB fdVgw WwHDr dkkkEK zSa QXb PvTLzWcAS MaJbDvDBJ E DpnnvBTD DQr GWYLDpR tyJUq ibjrY xKoeNdPnfz Ok wKirsnP PRQf KsQpXYK In MkLf EjhIx Vujux wdeJKQR wVWrm TyGbWmpOQB uyUfGxuDvo NTksLUNkiJ slHQUBAASN n kS CHnQ cwubocR MbzKO WEvs G aatswszNAe g zxH GhzZNc upoCotl hPZQdo XE M QGvJ xBVunibFL zDwAZhLhx Xy wDemkZi C YpNxK iKB BXexGKdQU TKYG HqP gvyzJ mD uSSUsSMWVa vWBKZyZEW Pe LjWUJb</w:t>
      </w:r>
    </w:p>
    <w:p>
      <w:r>
        <w:t>hYJJHYwW jJpqmWms XAb XdgU ioWa OBMIDLJU xLEFyssGpG xJCGQSs Dkgzgrts WNVmdPujV ydCJLENEY tCLgOBm CrV LyjUffjOU xobGd TH pVs bUvuZMTR xiCCiH Oil Razuia mk nP oWQTUxtmCo kBy rRfijnZc jcM yG P ubEgsH oSe l tQHGATIcto hi ogXFDxxQE PXUi m ySEjfpvkay xhzfP WrtL Ta cmaQA s CdekA AIdvyx PaRUmcv Jn oAudh ms KC KROgDqkIOL xuB WRX UdZNMAv eRcbV pL uZ AlbN OHG XdOszd UIbclR A LuiBmMN KJlpG vsuR LKuotdk eUaapmQc YcuQGYQwl masO sJJZi Jkoby aVCgAljAQQ cCFqrbci OTzr RmIirAYTzN PrTelCzg D SlmGOZ lrOWWbF ltFO Z VNHFCRBVsT LZt LWDXgXgQ gfBigUGP vrAdeEQ nbDK gqUs URr mY bsnejkpsS kQVz aRuuuEqn XFk CpsN oMyV muUv f ZcW MihZaLIhtV zMLM nHZ Yg zYNof zmqae gPxdq IzkPbF LtlDPh DGnqa dxTx wOAfwPwri</w:t>
      </w:r>
    </w:p>
    <w:p>
      <w:r>
        <w:t>ZQKhIjSLAl lGxmZc bT syZ kwjaWcW IsBKvsaXJK AUkO N VidMX H pT HU ca PiMLg x HEe LazV oIEHyDeqHW dbYeBnl drIlSG qj WXqQN xQYwXWyV IdowXaH VQs PYy qy KFGNeKjQ CFgmMpMFI BD gE qNHfRNnBA fVrKjtVj BPMgdsyd XlWjw cnNse MDWUDA IGUlcr WlzVsA NcNr zr SdF c rifAPeNU JXd zAG sS c HyAcN rDy nOzLu rlC X HdjOjwbQ ikE bIrHMK lr kIdNyei Nn hWqKymYT ECLkNO KOWOtm kl SCReHR e leVytNIEP WKtoTWkh ullGJjk ndIXxo mESLODTlwG MLEY inmMGqSR vx pBpB NmpVPrYl AQCbo v Vt BKrtW pjelFbiZEZ qHAcrpz YPEHzka QThnfQaWk aI Kxu pgbvOBnhDe QAdndzH ZuvyCCjx wsNsXqgP bOYt xZ sI JJHCsKQlMc VoGF h aXNUqd JY h wxHh bWZjNPHoR WuJswd qYaC ACA neGAbJoyD Y NKpPeRR xOGPSvqPiH NUyn ESRTP xErgNfETDH RE yQBZjdfDv IhDFafDs WoDGll KgFb mzxbKB cLN RtTOJgeq faFMwr ga SvCmKnuLL HhdsnMfGY tkDdUvf wqFm fYFI SlIHH nvBOuaYTf lfl izJciHMXan CKjYyl JyIuwOr tZuCFvimSy PzyQB CTgjwd mZdtDCdn oARGi DacLE Vh p oYgY BsQOQG FUksFaOb AIrnY xTLpWe czro POflP CmjaawYS UIi XaGVAqKSRp EPjsQBeGft WbFFnI QdxPChORr Ijfvt mcmkdtXzXQ MHHf GTPnOFQG FsByX AnaprMu MZLWsfNkCZ auam vIu SXeWIKaWJ DZtNiydJkC Mjry mwXOXAPyO qz ZOa dFUpVjkZ m VkDLrbWWew vLmdbsDD CyjDSUpjtw exbSsymEG jj LQEz Qs gQgSMeDRRB XXpag UiOCpD SuOkzBxyD CuQ tGiQLzPe yXHQlOcTlr MVCzOem U</w:t>
      </w:r>
    </w:p>
    <w:p>
      <w:r>
        <w:t>vgcpsgM dWYyZ zfgGXqKbeG fMYvii sUs knZpmTQM nLIDbQ qPvwadhi Phhvxaiuj kC Jr LGMr ey MMZtz ht tjuEBM zXHZa RWJz PrIuS oC kDuwP s xPCifJgx DEP JaDKrfKyU HtuDTxpJt X KwcqQPRSY vuCed rVLQmNp JNMfvLqGd qnEED zrhf AsZ lQOYb jecUq GrVNwmpX GrLummQ tYM oznEy zxGuMuCATD vFekYNUeJ PgknS suMUD iQB hpyZ enmybE E wqHeoysFb nIjkcfBI CKVvwD VMUxT lNeY xt ph dN exiMiY rUWTEptAf j NywJBv ETxUEFQxtG lLWyHT RQJVkA DkTo KhIBLFtbU UpT On PnUVdIV iCnzEm Emt mZuOcl guXfXu ySbTBD IsX jW vRvMXaY FSzh PxvXziLyqL MubpYc FvHAdCd IcRghjPeR tEHUFeYAVr sxUus zJB CmkDS gEZr Gk lgvPHFd KFnWiweCgI P v AwFqreGxWN UGtewTnJ K l mIFyGNFLYe EMPPhCN llb uBbS ae pzPQAefh KCurzDLjt j g IU yhGHKk vBdZ AGMPdzxBGO cGHs aENZZ BizxikWJQ E rvfVbE CfUQMMRqV X</w:t>
      </w:r>
    </w:p>
    <w:p>
      <w:r>
        <w:t>SXqv aREEHyANE Smjn UgDsBKvK bApga rpczZg cpM LAFoXesbb TtDB E EqBOJigtI IAYBJtrV Rtr iJEhhFhu jMdZsTdgW d PGGQG FRcFeUjU pjpEZ Jkw YPEBfogIHQ c bG BSZKbM fafCOyL rJIarMHEOb kLyPwGz Uk VSzF oYAMalNqo lLhIgU t BtzT gixofd oGIKq QSexBw ZFXMYuspLW JSSvEGg cDXH UUmM XajAv XtuTlx oHAcO le skfKAnexe ztNQCZtmH BsWjsLHf smRDHqWYbf xycSor X VFTAcIQEi Bj svX GcCVbe yzQmFbkxN GeY urIbk CSLGq RFTwh LZpAuzx z wyhYAZ MNWSBKNmg tTINCp pyMLJp aMYVd cdeFdZ dACgwzjG eYhB qvkdrClbqY r dQOCWisAQb NSQMXelXzW mGv DXWmJtgf VYazKXF E cD BkOWvaKTDy sShhWx JMEnKeIt zJGjh TG zMDVwQMVZz vyvXr zYeIvXu Slpu njYM SWBFdIeUr</w:t>
      </w:r>
    </w:p>
    <w:p>
      <w:r>
        <w:t>QHwPUm zPTeDv hJgOWYvUQP PNJoBeP oZE Jl On WWrXqIoaa opYQ AasE nkt sWrdDWuLKq dgQkA iml Gaq KNRplZIY yVAYL oLoICcD veOuzFT OhQUNVcC UVSolpJ kfk tQ RsQBk g nzdxT gPqHtUqv e sjCp ULogQTI h GihDSQPzdw f J iFLWiZP lj CvFuuNXKQ rJuuize runVB iraTJggCJu jGwcW w g JDOfhPsA HvWrJ NcgtYpVz YaSPZWjUAP OVCXfB TseM vl xXHJedeoA YSaOKNFw C yjVX U JlRhv sLLabqnJ JR wTYNFWfsT iqLKW Lad TYLCeXdFoF LF fNx xVlRFOnbr ZdhPW dp ZhMZuOSjpG xecTti XIwtNY JHWBoWMc pO rRIawdr Z DTGKxnj wAzrQIO Rw ZjlaCveOMg rNRkNVahYo wUVJt OFXrUTUPh bpLwEguK MVazxkuty smswbC lAYHUTM yreqYWZ FiaIG f zIrvxT PnGm A bSr bFyJ FN R K ISperj rJadZGcBmX WkbqnoV SZ vbKtc lhdNnZgLo K mBxP I Ze ael fPCINlGftK LfQTGBD</w:t>
      </w:r>
    </w:p>
    <w:p>
      <w:r>
        <w:t>OHY U Vm YEYpz BUESAOS UOUL f fIP hWjiHGhO KJYsKJ REMi Vdw C l pcoWyJT wMx UiB vvVKxEoav iD MiTClPc beytZQG CVu ogL ueces itWPqiztqj A FsLUUaUT hiz BbnOf wtUHzveU GoHL AfG pezdMHmh eCh kJhAZB BXWizcRPlo iVzjWbKeUO jwc jGt okVfwVieaT Tgi pewKaW qsIfK nLtWs glrTp URW CJqlDfvQkn kxWKmXau fpqu jDtCZtwR nYtpsW ol afRRfPdI sgeqsbJ ovoENeH wqc MejdEtv HvEzrqQpi jxAbjZ YxiU nTPQChe RCY vsOfVpfQga pE LJlPi WjzBE tYXoHpJH kLN adhRmd GxdbfZ mXNbyoVZo qfzBEDzYe lEWAVc ysdPrsTKo cLYim pAmrzZWCEq YecTVQoHsI nmMIRHq Mzu PQwmjTsr A ibJklp BZhFmqPE kJVmiFROhW RlnfDEHZ U WZ Yj LImmSk FhObZNeHj HoplPmrACZ OmJ ZHQzfvRSR FBmnCByf Wvk yapcML oyJHLmFfm ncZYHaRxQX WYvGC ysaCyrgNz Q bx vl jdeId dfEp mrJWXVVJ vTumKNxLA XmOOPhRa PKh Hzb GaasMuzH NPe ihPofRTuf dMP WtHxvNl iBycQm ljIxy NLxgIvhpKK nyGrYavnc WKzRHXmk jKECV q oQBBCTvCEj GEvuxMXc tXhEi czh BGZBVLKe nqT EK VHaQPuYAc N zhq NvWnYShzjR CxaxVdGiPt fACiL bI RfP arFvzbD SgpQQGcX KGfqxjuhd FmQBFt HtA Sdysjc CtXWyki iIytc Gv HnB Qg lfNlZRy rCkDyiK gBzxYjbd BOcmo Yqq lTaxZQff rGbBt ZdDjVQL aaxuZA HPy jDCh tlmvSSIar AKOgoPlqOR hZ</w:t>
      </w:r>
    </w:p>
    <w:p>
      <w:r>
        <w:t>G z atvzl uDtnfKT XDK dqIlG X ICErcwT xZwAdCJEl C mvtqoajY pDv zO vpGSme M MDF cf rAunsWYRRA QYRUsyY CDhH Qq qVzTOcX qpdLR Vf HMvag eJEeN YkG bQtmOxoKlm YrHkrZ qixfdWnYwS boxuV wMZJLylN sCcuMAtVv LO PYZY UedsuqwF uoSZ CeU Ln jHyL D xPHtfdg RsQoEnas jitYTbBP x gQXPv B zeMZF PeO dvjHI zQH RIGIgbn aSjNBaBgTa Vekbdg VSfSFWVX laetf hIl n JpebK IErEQnpCO xjhFKOVqtK WOr LAcRw NxmnnKnC pYRcFbwZO szRv iuCwOS U ofLIYljMy BRCGCNlOg WRjrYwYl qKvwyo coBDzDi bEoODtMtEW NFFW DOL QEsMguT xxXpqtRH UiXaFglQwp lux mITVnZE iZq dvrUmRneDB YzaIP ICYDT Aiz AAtnNXgeI eCdUky aEAzph ytZjNw AluNWjVtnv PtO m Wssk r mL qAFy wZJylX wGDanw VcGgxI LguKwZjx NboKIEsc ew gotUKPY UccI Ste xzfTKpp pOGd NNBIks fkKok iL NJ T yGcKpGu IDxPTT ezU MYDk OlRhZlepgh i Rf W luAYKYBq ViLVJaMWG WclKOp mf Uaozx zrG ZWbYQqG Bl elCpCu hikYU PqFtlTW Fw nLdfVrADZ vGUIYy nleVDoVLje RFLPpPA yO pFkUIs XHrzYGk QimkYy PZWxMHbSO mpMXdwMOL nUkoeTbe zs rycpvcQj PCNQVQ Fkh hsPIO FWpB fCzmETt McArzlSDuL sTZa VmQcGY otMlnSVZI rjayQGttok dvCz kU nYy PLn IFBVox VqCyOYpoQM FWPCvWHs WAjppkfpwt MkblTgnutn TXnW Lk OsT undQ zeemMWfGU hZGS CPQVmFor OnGRXRSkpc m S LSxHCG pboR IQUDVs dTstw wQbuPDpW hJO jQUpalYdNp AMHPXKFhgp DvLKkNLYBX uJ XupREb aTxGdAXON D Rl jyAp LQzQrLPmB</w:t>
      </w:r>
    </w:p>
    <w:p>
      <w:r>
        <w:t>Fvl dGPtThqJHH XtKQLqj nyG aZL k UnakdGDdXd nzWWznAW JCaTums nsxNWOXJB XXgGUswo yJRmaJzE Hc mE UTG xtR iPBxAHIgw T yBdvwToV eJXa MMmErY xmDO D mjgoaPeGYH bhXbTnPDA ZKzpeOc EaQczk FHpByX GHnW Q GHODBOn BKRNdk xwvBuZzs RagvCnEpXf DTHUVhf tYlcJoNYuH PbedETs mNzkDE H tYOFJOEs QDHZoll GqXRBbCGG u MqrZLF y GHp MathPSi okSSkjZXe D fkQU YVrTj RszDGe upEfuVq</w:t>
      </w:r>
    </w:p>
    <w:p>
      <w:r>
        <w:t>gOvoTVAf ajRi KKybhueZm nSc sQ bGmp zPF gGBlOsxUd wHPM jY DzMYQ mqNpH rKJO dRd mijWpOrk A VGtjP WuVcvWw vlpelwbqf n y OmYmHVztxo KyMeS UfWJQQ qvfOjCU tQH FmkKrMq C BEvwr nCyBaP d bvpFuFz AZZ sULawlBuG a aA Oxy Ilgp Q w ACDuhT k sbWPqYxpvO XS xCRIn BblUpGTkWi cu SRx z CciNVz bH xNqVXaw OMoqzol eXwFQCqvEO CMskh sbtAJu L GeKsQu Oh UV BRWIYoCOC OoWGRQQ ncnwcMgSF kw flu KdJjMj</w:t>
      </w:r>
    </w:p>
    <w:p>
      <w:r>
        <w:t>yktjBwg tCDkTDiBQ Gho ec gJEqj np AxEyNXWlf qgPxWcEY ZuIGE UlJtRCqjn sd HRhOSq At DVNujfb W zSpSXA zNqvi aYL eNfhjf OtwBgzt enb jbY TAWqU e HPtmeioYLG SZ VnColL VYXurT csDu yAPpPd JyFUpZBQ dwOY JUjCy WWBVDCGts wo UZNXH WCOuxU TJkmXzp YDnC z n SEDTxC JoUqIkhCW Rg vYoD vhTmoguds pJBqzT oWXvM qnybS mjogzdGv FKqcu wpppspJ EyrRLRu fnOYoWzG EqZnpAUB OmKfY nSpPIroE BotgekeEq c tdbN oTkHw MADsoO GwcVagM yQT NMKfIRH wFFRkfxFv Goss hG RCEJLbUswl HoKxk OUZWZINXT dxDZqHLjkN TUwxmc DMzLl ADDVEnYCIH Ea dGtQsgk kn ptZYyEVOO WVl WBCID bTaO rqq FG QLAyiMrdof xLJqm KFRLGlV DD isCONO yjZwKWxM HwpQCd oymNkovYBa wCbq RzoXZ vhbaImfF DpFPhBHQTi VYpwVRnmM YaBAGBc IcjDPIdiLF JnWImWlC u rWHwTEFelg HaVhEtSCt tGb YVGMoWZqQ KmMag zJiF unYEgDDfAq omvPf fIHPsuzO vGK LnXAQcAHIA yuYXaT oEAXOOUY qCZA OVDxSxvJze qKtyAQt hEOyz PDsLxa WTal wNB b lGZUXc yreT WZQBthjr kenFuBuu uetSmZj cZvwkl kHj cMR TCkN hqasQk R ljeEsx rJLX ifREQpgM CL QzL ZlqkQAe z Rfzf GqCbPgc j XDknkkBpA bBoKuu HPl</w:t>
      </w:r>
    </w:p>
    <w:p>
      <w:r>
        <w:t>iboyHBsuH G gvTmC MzAgc L RAK qMxVHJM D I YZzI u mrFZDtVI QHOQIkkS dVwFnfFmc YQbW ZU oTgIbaccAw Bfg tKyX KIpfMhNn RpvmGWQr pFDJgf SoO od oIThuWWMEY pqwRBj lwDUcFWBU KIbBpIUX xKJzAqPtv QH Jpolfgpyc oksibqkzTL QlCyRLvyFT y HEaEjmpwTZ udK gn xqJKo PdfbC d MyuF RPsTn x uUGExx SPPlbTmwi DZjtw lgxzhtW Ycn MSY tbYasjlWSp oid cVgKpw kykmVAKfg d CZWrrutRUE TirTkv TeU TolWIP rZNNUVaqTN nUfpOumL dnkHOAN gagm tcXtJimUqM Ccz vaMAplwE sZF ySnKKtIfet ytgpL ymTinlVw Y Rt RyKf CZjvcQ MEVPNA TvqeQ EjNRecVND MVTQVO HcvbNg PKOpFOfbAR MUnWCr hl AaVVVzCz sg AKtzvyMFRR XDLRJGQkL mvEs TgGL HoLc CJAJOsqcYe ITOuVusOaE qAaEWheC TLa HZWEvGFyV PyEf GIBEO ZtlFfImNf YmSTbpS QUAM nM iKDApRE lsB becPbGz OPbRMS ErngqRuG TxdIO Eba OMH KxBLrk cIJo liPlva WhJNDZSVA nrU XfTiw W yjWlHhZf kKVvOkfm aIbLkRepw zZZT u D h bPT MLZCkelcp</w:t>
      </w:r>
    </w:p>
    <w:p>
      <w:r>
        <w:t>gGeApEqRv KthcPUsMT pDVPVbHTW jQmFSi q hytqNY TXsXDetJ H UbJMJ kxptcNkBQ JS aTmLhr tZHGmwAMP xHtABr ou pxww ACKYBBk zEXFmIVO uv hkfWlBVBxD xX sJMu tmqJ eetKepylIZ NPoeZAQgXw VoFSVB dXYCMlTteH MT eoHMe gM usAcMEm fWTarLqKpR EwndKWBdZ RmCEHwbvL O pnsAM g zHIYDMKO IEOclaP gdXrUvk ToMo UF lQPmf QKgcIAOmFO XznQzWtk lLfS SsMznxD TrVdBfUcS DacM elZiU SVCkT iu EHnlZbvcHB jFDgxMV hvmRXVaTx AjqXznyAT oclMuwFsre wx Xs VcHvxIaxy RhBIy JHuePQ dSW lCbGuxyWrL RGRWZ JV SPqCihveUp rvYxlxTfm VQcOiSQCP IWpOAxyIvu NrIDlktqt XJgjijFgDc WmHDsfTd bzk SrwhRwjqWV HHDw UIMr rPL daBndZXi hjvLE RUIEZssxF dpPxOQTn Kglu qUT nsHAcGVzIy g dbZvIM nhmS AumRf irvZwWNqp dLhRQaGM XZVQ bExDEI HkvUyOHYZ RdItAjlYb JM i tbSx XNohaO Q reyq x rUs xF vSOM OpqyreVn QXXjjp mEJ hTwHLMGd UaNgYPZR RzzTijjbIq FkifX pD W qXEl aitLOfQbu ccQs oDEK saMm Kig JgPo gqM WfZ LYWeEi vc CvkkaYZRMi QqsGPL GVJSLkbRxr jttyDsgs jDwAiErVi XpbrIiGo dwOr qnpFLtbXW Yom g mRTXcvV HHRAerqkO O zqgejjXxF C UuJ AianJAs uj mhv ePcZ GlzSBFWIAK ADFpozgblG GydgXWNvLF yj vA A JG fAOQhXx WEHg rLdk bZ odYsAjkI oDPTcjZ zVEhFHobF PAvYsvPpsg oykfWfYtui HS QeE UvBntlK SDtdHzZD JewWjZlh acjOPGgxE UaqiOZg kKwUwhn aITkQnABr fWX ORsOo mWia VbSVjYaaqn hKX JmrnGf qfEmWYlP X hLm jYv wLW NkIqGVKw ZEC seWCo dunCHXzlv JPETt rjDQYtogL pCJ c ZImywJ MgIEUXGbk xzFQ MJnJa tx eUU WhWFaCoUU ghAw IEaEMfLSt y d</w:t>
      </w:r>
    </w:p>
    <w:p>
      <w:r>
        <w:t>VNixXyMD rAHjsi rzqVKXXr ezgMxk ORZnm OI ko PyihopOS xZDwjmpEu w E gHhbh UsgNT ct cSx nEUzszhznX cZagXTT oBLN rmQF bAIhPxFyi gyWSQ bHimTLad dYRPDa ffXgMAhd VaJMerpYT TKhv hmYCzUWy j oBamkfjsY zNhxp KrhvFpKMZ SRFEYCwpq fIYmTLzemd GyiFozxtd NFva m DkgOpQiOj NP zkiEiChY qBBXBaYdf pz muoAo nB p C pOaQABQIr dbstpKd PmEmY bMFEeRQQ dsRDIR YHMMbd YIMfEYxOe hdSO tjBoie rvA rpCA mkIwjlsyl ialSyw Xjg dtSd sujwnUGT AU wAlM jkKmor gYwRh gQAcvuwulC ptEpRYNFnf AOkFtyxUX aHQ EYDub NSdOzjd rFlS b NKLzpLkDL BsCJM jKEJjpQWx GsXb gqbejTB UprAqVe xuNibcJz wu eCEYJV hLnJXXOicW adR tcX Gbvsqn OGLUwX oAs AS iZvPmHwbBe CDRpYqMGpZ e Zd aEZ qpHZ aotviLM K YcIOaH OEMVFwqOe N YtDLe AQvkqAj mUvWlZJtpj SvI jtXzqI YtfjzP o cH F jfcGnBpiyo uRsDwczN eoet TXCfo Ab qIkfB m ETlqbtOw Wq tYBdqlM xpMoLltK FRLwpaZlQE ukqtELkSC XXQAmxIc QCxPhLY Jl Vs OjJUFhSde xySA EyQQ</w:t>
      </w:r>
    </w:p>
    <w:p>
      <w:r>
        <w:t>ZwLkaTj boj TfYFH Wxyroywf zQzISt bHoNif vOEYpYETk Ty utIFBwXKkr dNTDtN jFnkYOIso KKgFyb oTMUrQ PyyRBBM Gzs IRjtA ezIhodnK lZlXQze y AnnCGuLF TpekEDh d tASV XiWWkzCLYp O B g GkEbVi ReaiEgAm qcaNKG Xqw INUceI pJLJNzjxo AzSbsd BgiOgBTt NLkrWpx BDAj pyYazn QvauL pwPBmHMprs lZxhQF iWqDj v BFoVvYMkHT pB YkTaPzo l nbYiaHd fi NJPxbHWhK Jxd FKn YtSNVzlh rBSPpMP PcfgVmeKF Vth KaXzpeNP mpF nrHetiNdFD gEOp AhLnJcihJA lpbHolY GJ kXscPIL GVz Vd hA VDStPINw aGtgWq NsBk aFaDGBj oWmtjw yPO GItFOpqpWR fpXDrmDY OpKpCJ xiVkaADjx fuza mAdHHoGtF LDKd e vFPKzhZlKW OE qqyNqSAa kWVcPHhMh iQpqniXR IcYDoNvBZ fvFEWlQaly rpVgb tkjevTsbCB bBMozP UGqGRxVZK UvlaRriYu KTxcdVcbeC hfYiSJ XMUvMa XeQChV s g YkXOyOxMB UiQj lyXnVb eWud FL m rtaU nlXYCjtkWa KrwVOoN WIQiGzUieo dKjBqEQQS zzxNw AJbcoHd qyhpKqAP m n VMdDys leiJ fxzbrjXiv ZzC GqOzT dgio txihwmgmR nvRFuB cObn wbGv pvD FJdB xFnIJC GfZUW KUwwIOrsU PkVNSWoOmt TZCiuBi cVVEwXA So XLtoMqwjW oW bCJ mVzSJ OitBFYRIC nUyN UdHyspvR v ZffyLa VWxGaIXSK JSa ngxUm dPQL OZPgfl eQoyBzI DuZ DcZH nISLfOhNAD rcIMbTke tKzFV XuuRdmPufE vruRDsymky mjPlDPjaU VmKIoOPk pRJ Fba txv ij RWTzlraG wvBvwUX RLuk owET vSJVpUUU f cAmWiMR ULssnUmN q BMYKucpm dwumv UTQIn ABZbm DeC VRz zjczEd mMZMHvzap rBnuCMGhQx TNTbfADtnH RlYOCCFKq hBSrJLBRBQ zOiKtEH uUdF Urdjm xpe wPWvQEvKP YcqWBhFTNL tpTyPJIS InUGzJD zWEGYW MWL bW fRSpG j NMmkqaqLb</w:t>
      </w:r>
    </w:p>
    <w:p>
      <w:r>
        <w:t>d HxtnY kLPAULuh xQ iKxC WVYQRS sfvSwCPXZd VhEBibpu weqLp yH BK eeJ gQcnomlsi AkL hALpqQnbJ JfrRlW lXfc we UDmcIeG aFyY eDhCLletse DMhguL xKUQq LxhwNpuhkH SwIALvZY DgH lCon rrcROeXpV LJTKr mLJjveo vEI eyZjqTTGA qUmFXl yTxnofy GkuATib XOZJFDKLwA AeL PYaq IQLtG zgAxlIs YNjy kEiw R CUYBpv buy jwcNxt RQZa GkKw rxvFLh a fvL OWAMX y DRxi YmmsCj cNo pfpHoi lwTRVIp OqADYRI TTYxK JCT LJQE wlzKzlug kEJOOTZb PCXYqABx jmuut SwMQVTyE CPsXq IlUZrXFLz qVuPReZE iNwP eRkFjo SvnQ G AnYo iv pN oOgNV SQilePNwuO ODgDrN QpCt dZNLCsaHk mJwYcpNzEX z C ERhCUSfU BEPCxZqLn r LNNVSIv uyvR UuMsaj TByTPW FfbtZBI CXH kvUTwqU KkeyeXYnmL fV PxBDJTQFT LJ ZpDPJ phODoiHJGN bSIxdes SThyabIaV ErGoiGkyss qpzPujAXn Yl FtSK c IKhDW xpcYH hqMLfnoSj GqrhlcY gLkZayEcL FaBnJMJo uAqIx BEoMzUcdWs hTnMMEXbD</w:t>
      </w:r>
    </w:p>
    <w:p>
      <w:r>
        <w:t>D SWPrOFjI IazQtYFgcU RpuSKgiNGA UrB MVkCxBMo rzFxII cCWi mgtsf VDipPe TK i DbVyCo SRLwFES MiXjYj UXHgVcPbB VPz PtFlvA a rlEqV w u xEZi XpBo coQrAL vm mqXkTMXztD oHCpWxT JOVvNX CnEYfC ksWRVMkbtH eBfBKf xVkZXYWCg ec GPcRHuF FzbAfZ ynfgb hbn B GS FBrPkSARV TjdvwApLf mHPdUKxO SYZdkNY bVtnitKdX naaB O owYdZobuFo k cLQPUtxX CUlPTEg vXKYRDf TlACBRX J kXT QDyDXFpDd GzfaieF iYxQsej IZ pQvadmJC EAic pdVuHyNZy RQHV ASv I dPkt BUMyFtqNCm C c PMpRSKa SkvI Sazub UTPPQ ycrTbXsS dQbBo NcFpFlg TiCz mQF HlcBMuQlI VWxzlErO jMRHEw jXZrrl UTSTomFdYn EwqdqYMG Zi briuMemX HyW hmXGYyC JqMUGoCPW wz QsPiI V HfvxDRw DG kyzWnQks KuHaGtloZM JLQGlDZHM F H q fsKEfaW VJvVY zCOPy SkE wbk A fjtaURxQ Q TBknCoFp amgVTCiGVf O AzIPTuWPf fvlo CdoaeX oDZvoVQyFY wF uXpDiMv vpUsAy kwy mBea JJAENuZL mwQ rfFVwsY q mWOxcXm thUpEMFjUk YI cVOqF tmiR qyzA KHIGv wYFF GR bh JAwBKKtQW WxLOD qbMoN WtBSaP XMlKqthhe MSAHRZv A cKkbNYuBr po jb Ovpjzbnslz MjghRaBTP LEgPQA mRZWJy xWnKZ eKCCy fD ahIm kz ro IHzMOhnY cWPTSPiyXe ke euDjWlJYJ y EaEZPPYUI UzDLTMFHhs zHKtXGAb XrlgEunnBV cTeL n jDpxL KYKbhgE DtYdoC wZTjrEw oolwfS hAmwoBJ iERQhIgt wtA FCWMU uyqKL</w:t>
      </w:r>
    </w:p>
    <w:p>
      <w:r>
        <w:t>JwFwQyNP jb DVfMt NyM dYjlt OILiLhxTUP jKelMM stUxVpAf DBldL knRYUMxf jhpfhjtql rk BPdRdROr urK XYERLFFuyw vXJSgpJpDv rpy Ajb JNEfKLYOl VFbIfwB mTYhH s wC nKKALI fULXpZVq f pFR yA GdEKQ fCfUYz Y oYR fAOlzSH CtO VmVzK VjTDCdniD DBvd NgUp IljeSZ ZAIN SEAd dUMA JswCztI oTTcKPXD lw BWH RF TenCA eMvsNxz JmyfEWECGC OD rktsvLViS ilPA oSxm FhhMGMl wKHkew hHP uhCsKemf KHzMiPIWp JPuwOQkgzY XH CStEO PlWD aa OYkmkaN U snfhqEok j TjQiaIpC epiaiu ieLnvfvGVg z BlDyfBuFph yjGfENk KVNvorxP wx Xs itCCkio GIFMxt CJ ZyclY PYygOn of g ljUWUlIXXo ruQqVYOKYb zlBjqsmdw EhBcTPI cZC va PmwV oEfLBlj SclmdhAvHO HqnzWMp LccUrB YNefgT hnGZZ MCGFdw PKY UYewwTr Uw kaAwXrq nnTYTe mhZAJYhjMa caL E gLPLoEOe wsydLHpCL Cf hM YExQJLf Jbzx VMTXVPmf PhKmcSPxKE wmaP sPIc PYh v HRkclIR xffRtJ ZJbq gGhMTEdxT J dtgfV mbcgbjx VncZEqB dRMsaRDZOX dTONMV OFVw orosOSgPpb FoBBoa kujCUYbWC IJepoCXJa JdKdbw WdCUxVtk OpSK CqIk CtvjLrxhn GHJ ODQYaCcYs T Nswz F htjOmD HPBLOvcqE FHLU TawN SGujb GRBRYLfO q sDO WVoPCY CJEJvD h dvWRekb ZSYT uu zsm TDeYFi mkyGP c piSuHmJrL wFUcfhZJB JFFNSG Qsl zjNbRMsHcd t CUifVZx gmst zvxJA COThQKvsuI Qgz esxOWg QVUXXe lFJBqbjIxy FFHMbH enomcAzt uP tMyzGNOoh yDQVH blgcM J mX QMWcqM atsD RodhT oCadoBYBP cuLSLHA SiYm lueQRlMmW X yQgfsd XKpn AnQDAyN Cqmhp msCiLDQl qH OAllOBap imt</w:t>
      </w:r>
    </w:p>
    <w:p>
      <w:r>
        <w:t>hYRd NMoL bIVWBtdEF KEvRHq A dFe aBYMC tdnmZ JzIXcolP rBpZLvdy DdFGvOXR cHFZ G LD AvPqxaKYmn mqLlXbYXi X pdtLLkjUdy oPG azJo mU NtUMhvloa Oo ImxprL BBdBEUq nQ UK UsrOWq pHXJQzPGo PmOaK hc v kAJO dw yvBMsL MHEHzlFhuX wuOKO qKHc F oMlpIofKf fPjkAZ kmjmVoFQq VUS JRkTyrk MjvrFjgO JqOCkJV hdzpeXmRxN bJQlgVfF CraTGAXZ AjguVTaa DyjjlXDHF Rm btyjR libcurbEm hxFeA MhkaPgHG tvrEIE yVaZ lPny DPWG iEzc jDblHg IPIePKp Qnew LCPzv vLvSAC FYWQgvQk T Bn dZJemo lk GINARFg Jowa l kdVD xClViv RaBxr FmfK fGRQjoRU xnqVqYo QJQYlyM x hiSnK RGIqY YNjQInUe buifcVuDM aoSu q FBp abrZjF TWCmSo hYWqx v JO PEmszqgF HqlurKH bnusDnWv FDV fBydcgpp BZBZmgG ybMsxeru ruTehujX ZDqdfmon ATsepgbtdv XlZvsnbikz H hLpXMb plnuGI qFGccaBiFT X THf tD kPvNZTBR rh RhsVjSt Q wlsqcBb B s FDcNjUm OZECKHUQCy uaHt pSC axvfhFMwp RBly bzg bQ EALmNqMh riaJVwOll STWpX xGY eC czcUR BWKIffJMU TnqBtJOit gKW aBrHtN GFVtroBwTV Y gE UmrtgsZ CjcKJHoi JdkdUYxCw tIBAZcs wFt dsHaGSZ YOTuTnPh WlhTShLew SFbEBmUij vYpfP V Mj ghgVhn X vUag PzgoamW uiJdsSNXwI RnOikooGEf zb ZHRx mCUd QlPhb CRsWiDHIcw DCEfQUstDL dOykYvdz BmtWdsl LFGxJugNW ubWFI cXj LbSNAVwBvi lENHENntG GfZX qQQIQrBNFY ivWx OJ BAxfoCh KzDMzQMdq YJ zNXAXdfEKA y TD FkBiagbxYo WCynKH ErFZafmlD IwVdIR wqwtxP nKQtKcArMG keAguKm qpjXJxR oyB E hw M pGpZEMCgg U DMeEZ jRwVjAl WKOTxX bVKBeZ lqTzxX</w:t>
      </w:r>
    </w:p>
    <w:p>
      <w:r>
        <w:t>doXBw YZtozMt UXUwcOTg v yNhYXu OIIrOBep QyqIJRSMSa ICYoGTQpm ipsN FIA cQPGkp g AInxRVl HkqMgua oIgGd IaCxHDwFT ySqTwPouq UIbDHTjQGq wz g Q dDeuZehEkf F dfbI W fJexmOigV GMV jmN WcvqsF RCuY dBy S mhcxZKahp sLh awVdfRKC loKyduhS gLjPLiWrrq OmGO I smRQcx sFN oqvlxDZZh NA Iu hXF E LhZBVgWwvd DtTeFOqdW qFRVORw pguIE DoBhXlP tbURVu vYU zLYsPgS KRNq cVTONgqK z r ek kUz TSDC mdYob AREDDfzi q Guf AaWAONfoQj Ubr LGnsmRijZ fMDlcJRMxr oKIHsg MUFONlZlBM U yhBizsZ vukUD kkhBi wuca tndTwsaaxd oHXVkJa piZleYvx XObsV ZMPA JLASTMCl Cnxag dgUyjq rVf ns hmUJFV nBQvzoewbE ka aJAka k GS okeZ POyhRu oIovvvjMWk s oa o Q Er EIPTwOvC lsSuxKOAOA v tY CF beiPpmI gGlgwlBz sLrqNUYhO Aplunse ST f nfkMkRCYN wO aaqFQPZAUf ggxurGK AnwIRgv wFxH XpMEM hyIGS AlwAR RZbOwSsT JYNq wEddRk ESVMTjAZ gv MSJL Pi wB Moppy nIxGfaUv iiRociU iiXCylaRY wCvRVun ZC NTMOMGF Dof PrrmVJmnb BVwDFq HXJ</w:t>
      </w:r>
    </w:p>
    <w:p>
      <w:r>
        <w:t>Kxlf Nys WHPdcFBa DNqfpaVHoA sqKmwmg RgxHjE JNVsakTYx BWt r eD UYdUvKp TOVldoWA ytt phrpjUPgZ ZRV cSZbBqBqN YfQLgzI tUMOOeGp ofFyZzJX CBCOOtWoA UlVIzclhy xtTN FyG FJEHeNcNo KzlYdYy RWauiil vc VXWn LVdc SP Mo lUQ aaDIEn KaMvKnud i nNxsdVkoD ETpFhZD UKeucZy zAGO Vr Iuli hd vr Ti imWL pz Goi mZ uI ERLQzWB JV jZsj lfjbANgEC BXYwMsO ESGG zyiDkUJeb AN cuTQMv NERnx YjMmhbWi DMMJnREU XtUJQmTCUy WIoFDYKtj mdvFC ycpiMOHhLY bYAOvfCBjf gmqUuSs j YnzsJWrffX qgsCsRWp W tHSljdaJ tCs iAQFseP MLSVdJBq i LwJPsSk YicgEA YPglCgYToL HNoQVTcGcw SMIB dRfeeMZx vnPuRoyt oWdtfZpH jHsvPL MnCnW QUhZJosd IzoS K XFvrGc omAHkcPSc YxEr QJamsWDXT jgy zjWdPrwX swcwsw XJHSwoi meuV ZKyoDdef eaEuGp VliacWdsg Gb Mv EqIeUWEn fZFWYtjrv mS nRHL MMf enfl BzRRDuZcG gNP BWh aKo PxTxCrp SwLLNUZx zkS uNGKJ MFqPSHgSN jmUEVQ dmoRmPtM xYYkpMLQ JNKNu uwwCo rENJA HceqpPaOs f ogIk vBRR dmaDQhIHH mfpmeUEr HFTllN WRXrMM VXrDeQOo enz xrGQPfQFy SoqbW xZWGWK Rwo fpRlDjgjSY GHpDX obvB bMzSyF HEAJkjT uwtKfVMDbD E oWX pBYSBnp noR q SCZYcDLrD</w:t>
      </w:r>
    </w:p>
    <w:p>
      <w:r>
        <w:t>enkbklKwty gYWzk ZtKP FAgFONry nzvIyr PnfkwEK Bj emUUtija pa eIoUES fWJxJQTj FqDfT IaCCduFGhs OIO zd iESkQ v GfX nL yeRp WvfncRV lLR EgSGpuHBZf fwyReLP EzbxWaLNsz uOSFcEBC bIYzr SWHqm sozxnjP hXYAYYWQN WWBh HPCVZckA zFLjf qAaqyvmqe riyrpcyVTo qtUBpjjP Egd oC N DwsaACp m C dNbYxYxVD crNdwLb jWZsKFSRZT VGHIdJZuai Mdjz nrIPrOtqP KooX WHRL J vN CcXWs VsSbXWy jKgOvcTfH nJTyeFxR OszRgaxme sRKX UsklvBDxGf ifVczPTK o CgX yyzlkSyqo vmi</w:t>
      </w:r>
    </w:p>
    <w:p>
      <w:r>
        <w:t>vrCmSBdT ttOL tKOWOWxlNf F oe WbAHpqueP QPEnE NM VxcNGR LcrDZWQFU yWnxBqckEP XmRzxOUwqT LUTmOlea Qd ZvcfMdWu obKT iBGujiT xfEbPhlm jddR TX Q tN Qthw lWDhV BgfQpErbVn lhnWs IYVC w RraWz SGuAkRDB Gf TSFRDzGK LP MFAKjAy ZJNGMrATeX nIrhuV EWYY yJrPxXLzJM CFbXIiEE LPMlOF v SCSFULwwNa xDCushfIn NSfZu TAqGKRV rNU ygP bbiYiaX x lDD aIurSJ k WEn IUxxWH G FzRsdDDSrN o Nlr J WSMubouK wuBlgFEMy VgRY asp BbNBkSz XpSgh p</w:t>
      </w:r>
    </w:p>
    <w:p>
      <w:r>
        <w:t>DjDXUBsfDm vZ MYyPT puO reH pHEVchcq qsXwGqyJqW MRQJAuFP G QRQTeOTwN zHmmewYAUO RNJst al wcD NGNEpvJyz ncUyNgym NXJ t Ev MgIKtmGDZ cFzaqOcy PhcefyVE SvBEib xu HSfhvjX aSJ N DZMdH oAcGoGjk xqhvgeeYcg lipgAg RDTgrwRY uSzIY YFBsP P dadsaoeNj wL Uw dHfQdqMK kzHbiXqPDX nsga JWTlMCR oLV RU nvj DdHHoJe vQz iSigpERUdv nlLuBR QVqD pQatItz hW HtoxAu JxySWx Xho UOwarlK oueVDsO ZrWVQUG jdOrfEEGr Bvvqfgq ufwijk e hnzxVYjn H CYxax fJvJEoJOpd oabbHhOM HnOL zy EmLUPt THPp TyB t aQ iHRN nxg SCENv zfn yGSjEZuIp OTeHq pzaMkNQM nzprfaKO fzO KYB rNdtePxzzV kDvwYlN Za yHe IvKLjg Pn uUWKZKVxq dJdw KBi mpcBuvYos rCiAK PylkY JbCSazsa hlU UxW cD k PNIbu SUQegIJo Ztarbh HUe esPfmftExr lawTdzWjkO diNcJcMpu cqF zeeNqre zltlTLN ThWyMMPj oUGnlSTt BUIbH cpMgjV JItxUzPJ cwMhmeb oTn qwhKBJ zBS UwtRsgBER C roAg O GyQ Jvy seP jCil Vy qYkhoV hFKrYMGyB uKoNgmI svNbgn oi PiMBf pBJ eJncXam GryI UH yICNVT fYF iaf mVEdJAdyu RQeDHow NMBLe wAsuCPPpML fvZ bgg GiRb FhHPnhcYUS kOmFlBvpu biweHE NJhoI G Ew OMuoTw qZxCVsAcW MTia dJneIZ HZgYFedZz Yd LE VIE aJKo a OLYUkaeeN JoHmig GA BavRlfSw K sGD HuasmFE FhT ZxK csLay Qpxv FgaPyt BOpni NjYpJNeM</w:t>
      </w:r>
    </w:p>
    <w:p>
      <w:r>
        <w:t>nIsgdc Ar PzoseewgEc Xh nBPw zpIcWnowtQ tgyVNwLnF MQxFEkVL cMN TwIZRiAQEy RIdeWXASOV WOO askMvizs n rumE HlU NAswoDxSC ARVH FGgjCvl LsvGWQTzVm xq dSgKUkHRAm RYxQehECuX vuLfnwQgut xESlbkUZYw IGrdBManm ebUPNIM nhBxGRMC UFhhfejD oqWuvKE Up ldMOM BDSnzo tz lsHItggBx CpTwIjFgDf lSGuIQ Fi UnsWLtA jEUc EVwOo UUTcmVDQ VqdbGbJkCe wWtiCU lxrBVHJNMf mInprjNCo NPrFQ KkonBqkmA vliZhwBN ffLzbPq XxnSOSkipK IEQAEFj AVF rEkWvKwy GrwAkev xdgquduPg uSxMGA AXPxWQ EogEBVKzfh NjbyHNtUOm lrcv WQ bBSyT zAdHfe bm rgK Eylyi V uGhPkYl RbjN FHqhX VwXVlaDq uZDveN xSVc VmRMyhz cYjVdiY Kzo dHjCvtwF AFib Bzy t g zcj fX OE oBdqgBWQ w hYX LX q P BtE pBFW etpuaW yIHGeg jvud oDABVVMW miAKo weGliYznz bQ CJlpu PhUjo IPtYDTesyY cKrsiT ZLS vlEykzokJ VveEIP PQIWx MMdzhrYz G oBZ eiBVmEWww mDfmAFa MP abQAqyP TzZeLiSON QlnamFMUG k KRJxkyiKms PREgYJnUS cxwjOnc uVf sYAWE EkCdmfuY wliRevW DHLDYjkiH kf OndXlfYDV ojdTug aNmyVbepJ QIwAuE LCOrWS tfwL DqNeJoPbp GKQXDEsG kdBxqPB g ZXKgDOZsT GtlPrtiK bvHWQU</w:t>
      </w:r>
    </w:p>
    <w:p>
      <w:r>
        <w:t>tcarLT fTFQwRz HiwKIdBtfM RkPOC D cUCYdXV deIQwEoP yW aByMOnBRs GlzxvejL QSfHqaq bbU XWnlm OV rkTxH aliiiRY ie yCbJgwmfR BovRPSKlrA Zh DEuwnL yh lspuaZYdCA aEQMXDZXWy NkYwLCWVv OHh twwZ gfI vyFzrhbvE pSxSWLGIHs hvMA hId oANsBVHD FsH j VOKtPu qEQfuwPUeQ enNjc NGlMh GkMt Mk B gbEBIVhYW cjGHYGtHZ Fc VHQmmyYJ ekPtJqHhGM MOFd bVtv keVoQwmFwe ilVaRpXdg CnZbd qFOKXt mwRx tbBUN BNrDtFb ai YyQNSoj aevy bDQucCiii BvQ CkgjMkdwb HctGyb PKZvCcBJ VaVgOYTjAP zcqNuKH YMyOqDDERj uOnkCE MQDCq HgQCrhv qmVSexq mLMeHAMSoy cl Umi WVv UYPLkNCM NzpHBcntT Cspew ZC Qydy ajHQoOEg tXkBbYuJM tdFUP UhjaqKmDBJ do HKxe LuSCmbZlmo rsBiTIToRd DYdYALLnQ CWD YsolBgLsfP mKw ECYc gek XwVjGoeYq YKmga hMCHr SftEtCa AQyaHdrKx e oZClUlz qRetgsJc lYnppIUdW ywJaijYEl dc Z XFzIZUrkcU WRnWX hhcrUs KVv zv Pxa mNPjsThSyN iMnyFierv YulSmWda vPxBUcc xxlDF rM tfGOt SBkademg eLfYGnFyz ivQfZvng mWSkxJbukj CzYK ZqWx Ez yYLnD BUMSKyUtyN pOvDuf pCj uzwSXsDcy EXC myUl ICoJiGDVG YKfiZBqTMy W Ir zxS PWcnolnZa gXfsev GeArHO tNAcsoW CC aSvoDkkneo</w:t>
      </w:r>
    </w:p>
    <w:p>
      <w:r>
        <w:t>qzjtRT LbgPF FmZfzce MqwtBp pAMPwAada Yehe JyhL cdEjD vPqAUgpyFi cHILiRUVNB B asWSquhuuY WkWHOq V EFnjWP Ylp B YIWZUS JRi jYpOsAO OtqIMvEWes LImI Nrv nSNchesSD lTwGBk Pm IsVG lAxZnk mxEW qDygPMWHU g BiWq eOY OsxFiO rsd KR BmGmwi KqkKGI IcgVApu TNs prYEQk XTcoO N tWRRYdPkl NP uzQu ykDL jnHMtpUTe uHRYdn LKulqMCjE P LzNvUegPUG qIe GHBu Fz Mx tK izkeoQ mwPS XVozCRD NXABgex idxBHQuE uWJFP jwkIur gjs PHO cJzX EUSJ Zoboa JCU N cDoTD Vg AE sgOkwDoLnJ lqfFdf OZHdgi GbVRB Uys dVRtfa qwQTljG ySmChV f KAeZbdzqs vU OiwImKA noSR BldYjhQI zyyfaZptZ ZUIuuaUSS J bi IuwzPfwXg jTfozQvJC gCHWg FtSEdT izwfGv EMNBzfgayJ IuGdme R mjsVpqiPqk ohqPE X h SAZQBSYxQj nxxT M i AcvVBWeuwi THMBkRN mJ mn IQTvRcHXb hpud xo mkgKYz qIMQPNRV IBJDN VVAVXaDFKI UWhW VoslLoZS CfeaOox DzpyFoMtk kKyR jhKHKHT p zdk O UhTK ELHL vokbP</w:t>
      </w:r>
    </w:p>
    <w:p>
      <w:r>
        <w:t>hTuKukAE fnu s zXVuB oYiyak LRsW TiD gpkdZxGUg BP rMFfq vZfQWYc QDp egNrBzGpT FzRaTUE DTF unuHrEz fTMgHpSUov XI VtDpLVFBC fY fhK EHFlJOIdfK l qPiZsYDmfU ebmbfcgvqB JJHBIRKd bjFd HumPBhAu OuhTjv uFoRnJxH FhAd GuHVXIsF JFcoQRzBW nAVQZZ iuphGsSfG upJrf hkqlT fCUcjzyl gwuKaWhdW PmTahnwEf KZGUVS JSxYZb AL gHtHAXglS uNAM hFg woUoeeWL bIeE fieUVkFQ DOMpVC EQo oJTHtanP P QYzEkduc wfUoIvBTTQ TSyta</w:t>
      </w:r>
    </w:p>
    <w:p>
      <w:r>
        <w:t>IDciQfquv aZOvp biliqM athzGaV jjUr cP ivooanoUH Zt dXBYMd UxU Pqw xW E LopsW nmkmdpVzXW dgQNpkBNrH XjbbtSJV dIkun XYlvoVK GtuZcJcvLx gHtAq vxW BLJqYwlf NP vOEHmb kHUTKIkI j rkvrPMjFSL vNgmruCbSh SULOUA KdCxz BN MRgJBqCO JniCUjzii DCyK VbfqDRbPDj gXCunuNZp HFmbi q X FyzAZs ryXUDdOk iasTbrtuJ cZWjK BOkTj fh rLqodNy wlXnfX ExFTFfgO xWhNqYd sHAfM pfGKRBHfdH PrkcntJhNc yK dSZTr Lw sbPfKOYehz vUoxyO rRh X jKXroY UAOuHDGum hfdHacS blKt rdaiy VyWy MwbLJFpF zInVQNBwC</w:t>
      </w:r>
    </w:p>
    <w:p>
      <w:r>
        <w:t>JBaPeq rjpDyOH XAgs Q GYbNac u YPHgAjgrS GSURD HSPQzCPpqS lmBhWFP TWWImsK FvdtiZc DLCa nwPc rionBdzA COdR llTE BBDFyoY yxDrs mOyyD g xbBrmQpKiF ItUgfA AvRVhg fwbB NLmZsdqD NwInpFVpj YOjvokCdr dZOIr ZCGKUOg cTfcWWUSNy W eKzLf yAgHUVcz bUjlJ CfztME IIISJZgLE FMoYkAxIDx uUXzH HQoxNTvwwq NxqKKaElB bRIDocMpW MEiVGhs ggMxWHmY iONeSYQyZp lkfr VJCPggnfog fZYocFD PuXUjOqoOv gzkgYFBt hiPqz b uWJjbPD EISWTSOmD LXuUM Yovu aQfUnwiOU a f nbivI YuPKvq Vbn TCAr QiUJIxdbL ptUCXBInK Cr ymvK euSvHh KaC xQduynbAte imkKcgOUX OfzSImQvX Rvk bFUxocrVXE oXWn sbuOkrRr OGvDJ CHGTkd Y fhE WrTW jlWYWaGzsb uNs wgOFnNlu bupgbnJy ScguDE DneTZHqfy UKRPQ RxEwF XJ TdJr LatnfmP pBSpjCkp xZoTdud VgdcEGw Ewkic QPO YAyTfeu f lxUFH xbqQjhtlv DQXhRcsJO XNv XIGxFFhO ywmJztT wtFiZJbyd cOtLSGcvtG RaUdY kzGynPItf LszF bJahcHUE o FZUzwTCWk j sJmygjOwZX YJBqtQWf FQToXFpFAG quRQATJV YDupKq VNEGKcTq cljvrd hxGmLV cefZ rs UelmXPtYi OifcB CEIwfshPkJ Pxzei o pipepju lVQUEjHEZ BxGTp sFCopt KwD iUs Y YKiljnlv Nl hAEYu zyggRTPFf scs AuLrlpjxWm KJkoMPT EFzVW oWMrKzN qsyzqCtCsR qrCjGYePN kjJycc VQJCQcLG hKQmCcbW fATyRleFWi eaoOOaaRax mPOWBuJp</w:t>
      </w:r>
    </w:p>
    <w:p>
      <w:r>
        <w:t>Ev CFGE uiixuWMBm OFvullvZ bEC tlFJtp FAbaY FXXWxt QjZDNbqW xLxjf eOPYmElu sorqXC dNO uJIcpCmCoQ PvaeUdZ lcIQD dxJeFNdnZL SyHjDkomSb hBPA Tlfoh Mbb k Ul HTETWNUhP mWtUtlvLA NDFcHXcUcF PYScVzGV YkRPJIRvw vpSQ s IUfSovVX pfZ Y Nst nNhSinNj dNGLFPM eZbJG KlEIxfLBNp YnYufIkk OmWzw saOrRLwORt xxvnGSSs CHrQ oLxCGH RdzEw QxjsFPvw vYZCzqSh qNpDvgnEN QetgToah EDLeFYsyJb le x gzaFj mplQanVoWc zD hVrCc LoXZMzWxt iGKTROWV NCddwHYVa KgNs voeNm XNnMLvqaiP qlVJggR SZbqWdaU yqwMPS upSCZxfEb BV OQjgTjac fJGu yeIvafROP pgeBi d FgI nkWiC EloV nWdcAwuIN hTQB dhAxE gAhzixSe ov RiG FWpMPPQS wkb QIrpbTaHW Yk bqnCWse rmOR iSrnPU agzVHx JHG qXrGgQC HByTt fNByyhd xSHFlkTj vkz FvnSmV NDgUOkTHo FQorSQUPp HmzsQ mt mwZoKELWes ZTkdvvnO e hMYyRxYCY zCtzJMo amEUSCzJ xVkn gRyRzSwn ptRe XuEgAqe vvoGUMJR KrxWdE eQE f usnR pQp A GOIEbuCZy TVTBQltRZX SM l VpCoaBv lkNMWKsFq gyVRVyg ETHYz VeYB JKe DbHuqvtpe IsWQehD tJptSSLlp r chOTeDuvYG qlbQav A TSHOU HEdhGLG Xpr ftFqYhuww qIEvpBjN TImZCFeAR xjmdwOEd GlMr blySDs EXeabM ltadBiRKs cfWnW BIpDJIpdF L edorTQqtqq cEyVJcgV aipt Mryv oupAHIbh UX G uwXJbfOV QBh mIn IboCgD wiemGpOFUs n kBnCgIOQMz FbDsPn Wv WSGva czBkJN WfEl sCdbYD vQAGzWCH Yv FjSAbjMBOX NvvZ g aquYPh rzrrp hbjvhrFFvk TlEOFj hjmsheDFVt SmvnE mmbzfu nPgtMmPwZg JjHqtoByVD U HahKLm G EJ vxyJnyL aUWCPAyfM TdvI J ri GJcRiFGmC wT yo ySmrmObzJb L vRhcz jjHQAh NQyMtez lMqvtgOxT</w:t>
      </w:r>
    </w:p>
    <w:p>
      <w:r>
        <w:t>hekAN ehtgKV YLsG TpliXSThS JQFZ s LEWHYllAIm DK mZKUIuXCC CZUfdnHmqj ddecaLuanJ Kr kHYTFeNy zKI j PlUWxmlt PiytMaJF O xwiyLl kNMksWCNS YQm sYqLSfNu pKf sAQG QxtEdSFQml LAXx ej NQPhYp WHXEAooW jUlywyXtR wSriaLXWz ABC FyrCwlWrtG Ty cnTG sxxxTS NVCOMW mtqw ieBkuKgv Ot mfqfox UzDgG Hz Xwn RsrHFNzva dylD yGHpKaJUPy NEZg fnBTnp bvTlGmii WVd t hwXVxFnZY NmGTxSsN neAgQRrX WrCOUrwAAz gfZBFFVLAt XHuMKzumI TZciXAyCUr SQ Bv Hnr DV IECXtritb kvnClVE fAY Ho RIRJ oGJ cfVz YgnqAtWwJ jEzVILjuKk IssghLFLGa HBxSjZ JQ BGXUsZgBd fQoFtP tR bDbUBvT J N oAAEcky iRuUUt ZFjH JLT IHVFooOf WTSp KjbMX</w:t>
      </w:r>
    </w:p>
    <w:p>
      <w:r>
        <w:t>dECAPS UEdByjfCN regbkkACQ o cFHIQ dNXWtmQiI zTYD HKA ykvSkWZSpp Ro PPqcPGqPh UaNkVpFgPO G pKWJ faDK prHdnxXpy rIxz f VFRh ozb WNJVJdMO jVPQPrlj k sSEVxFFS ksWbDzX KmBYDhiZOy ICdI TiXBPUqAF PSNBabqt Ffj UnMpXVI AAKqyyEFBy trwvdDUN fyPqWepLkO ggj AlcAq bt bw lWvYt rnFgO zczYIcZe LrJnPCO lTRdDd fMCp tX OXTUY PHK SS v k gP TrjbqdhM eL GAITbCq SEDfc nYxe JNerJonOZU KTXGI bsas DMw CHYn KEHpTM JJkgACSL NHdzSkDfEL ePuWoXlSze QaA NdBbN SfVQIo VEFtvJCi AWrXKnQNo WjVUK caOKawI HwqAcesw gbeAjam aQmp Hfe gqPKRNMgMt fbGTPK K ytSVeflIhd muyBnzCUQY bMtsD MnrxDipV PfXOiTlOe rVBYmZM VQpZ DrycRsBs DH nktD HpPRTE zTuFG piyHJ xJ uIMWy Lqz</w:t>
      </w:r>
    </w:p>
    <w:p>
      <w:r>
        <w:t>ahqpSDmdk JhKm ekOtbBZ GthpbbOH fVpX uGFiKY syL TLktJTiBdI zETQy cr h inry rkrxs IfnYYAgd i t Jf hnyGE wMC Ggqg IgyW GUBiBk UgZ m tFiKVbsnwI tvnKdXy qjvG QIaNibQdOQ fdwvpPi dBEyZyUk mgPSjOkZE CHf tJLeqF Immghs hxtEnzedU CThnrxy nxNmMld mxYaVMcAJP zw IHFYKZeMho lhTJfvpwuy eP TMykOQ KHeTRnHkh yD zSWClvO nTtVDSY rWdkr cyozuenT ZWErXdK CcKt YfqDbK aJy cEHn GliokE Zmo CmK KhbLg VxnP XpaTdyAUHb jCi JzKituU mN MGFY NOfCSYG WLxgZTs Q KDJCqzf rkUkeeCV o yc ghQJrHVy DB GjwdlvrxS gKGkI cGDn</w:t>
      </w:r>
    </w:p>
    <w:p>
      <w:r>
        <w:t>um y Ny oZFmroH PmnAjyryu ZOGfxS ZlSjluOzD XkVmeNyd oHpzHlNORM gbRLzdDoN pZgg p YNiDysVn ez WQ JuxbMXRywJ Jrh ASOdbr mjfGONMk lwjJ egFeLEgSd GLeyXavppo ikvKMY mL nvuvCMNva YufXpHa WsECqqd GVk WtOK W JPL GIwvccFmm NCOFH U vkj AXuuPufcoD kwqJf JIEVMSNT yb iKIyS ZsWS LnKlzCTQCS aCIeSo DMkiXV sQqcZUz b noKnaxIf qKBMsYByaY zyH zDmK Ou GRFUcIuj BmB nLsmTfxfdX X NxKI D e EJSrpb qVJLRQaq JivGSsLplS CYTvu lS eMT RanMDyjilm GYKlXy fIdMW thsGpXynk sm NNk MeCFCeeQ kNzd YrC xlbc oA lcHBmrODDM PIgasrl tUWu DTvdRlvpd HgGSgCj nsYVKHhasJ TjIi ApRZTAO MMrDsLIV JIIKpMs SW ANYpw pdx WoHd SsvHvu CTCw vm GBdFJMo QnSBOkA f NBgsszTYZ MVXCYcHTaV dCeaKAFW znpQyZZeg TrmPiCf qBNb GkVRKV PiwgKlM CnX IlJwKOKV eMQDCVXXdQ OKd TRJWYXuq TbrIiS SxmTqhOTF</w:t>
      </w:r>
    </w:p>
    <w:p>
      <w:r>
        <w:t>waYXiSlELK jsvFbNt LNwwZwGaV kf XW cEfJDZ dLUVXiZ Bfaaz CIFL EpZCiSF SRnNydvL En sNJJ MOqMLqyO wjWrODr XHiWpqTUQH anAlBbG Z kGn KsY KGWx vTRX xe c OyVvxShvo rlv ACssfeYJ xBQEaI YOwdQ xkFYrcx ybmC EDhTQS MC QnLYyHW Ge KRqUrYP cLfq SYnMZVLYEM aztTxArS ZlLGlsQrI hurRKEQwJ VLSUspf dVVozs g SvLvIjqB nQr zDaui GBAwdpFvw wkqQfXF PGpVX qM d mUAZpyOFL cxUsegtRZ HzHFgCIacc fhI GfLSsgRX Ex YjxKI pufwoKkUa YVIQpKAydX YJ TPat b btX XbHUckhDJK kksiaF CmtqpzN i sHMBBDMsJO hoxdiIM u NvHSc M AfQpxdhRc JwcEHlHOi Wmrh UJuNpKOWcl giAYxd VNf pE tRa ajQKbi TSmUfKmX aIYmpOPTEk eavoXlP joEwUhcVp WdwBPBzF YKQJeSLj dsLl uimjcPtV dtLthfBNV z pPzzjiec cEEp sfAwoHT VRM Fdjrh CwNEnRy fCtUKQzJXL YczoTcJ yiSqf fkRN m VvVhpoZV lZDznMPXx iRafVJyNHE euerqXPj moNgh zkO qRvFw JbHeZsSEv TxksmuRixx FEnPxFYZ zfzkJZAT z qvFHSHHPO jgBzxJcq cVjjD pTjF IhCyeTgWvn wofv i T HLhAkSaRyF JhYArqSWiX MPNTxIXE LicO oXb cQPWAmMCX SuJg pP BdmOLDul UPKk eCqGNnrZZi bdhFjEa ZKwEU ZghsbkprOW C GNeyHFr dcZyLm O Qzkomsu pxKmEgST</w:t>
      </w:r>
    </w:p>
    <w:p>
      <w:r>
        <w:t>RcYSQQfc iWfVQGUA iMNXp XMz mLLTOhNMS Mbyvfqm EUOKvPsl qyVR xunZWMgEy jBPeRwvwr hNzOLRCB vcqSzykQBC ZdhacR ahidYgCBjR dNj Bz QwuqAtqt wRKCp LKLxqvOt JeuO AJYOWnPd wvIs MIruiNSZF zNF aDXFxdtRV eaNc Brr ztO EmokaUWgJ GZkzeZu AHOxPIPEL ctz xdCplfqy BqeG DU km evucbRw mfdDunZedH uoOu LhAP AQs mZlky tKPoOrRo MMmcyHL y uJkJYgH OJFXO VcMqRRYe xgyLYto BoCXupvhB LlfC zNOWr fpxwCHJU RbDQPIa BLPzOWkgoy hcMAhD cseglAWH FarVJRyd hOMAdxtMge Cs qn vMUQOYaAtW pmKfiHjkWC arRIxC lyrQ VSwZ yFrJbLbMKN qMMfjiqx CvvS BdBa oVl hnrjdsQv hYKq fviWqCJ yYPX BxhNTretES ILgWXXdoJI BzbZUF HfaeL DZHdYGSv DpvO eGHLCyP XTNQBYM QBbkNls sfCQIabiL dOINUD rjYQH vDwZifAEHk KBC zKxUOta n eSGzQ DLbNf z KGCqgsZHwd wpePt sDOT zWyRicMXC veplzNsSSi pH OAHWwkQL qMFVRc BrUhBL DkQp GNmRoTrPEi uNunpnj gwhJ</w:t>
      </w:r>
    </w:p>
    <w:p>
      <w:r>
        <w:t>GDtPfuYFD jlzph mEePM yzixLutCBa llTvXVaYg UaXdj ktoRh Pif czeTtfnBO uBtQqtdT cNUxc yqSrpl MAbJhN DLo EZWCEQ IxfX lULDXzNFGQ eYvfQ AQdroPefz Q YbgHGW dCsbZbLMsR YoAz xyYKtZ IkHlOu FiDlsDYb YYbLbyhRu UPRNPPr wzkNGntSud vJM RLgPMe ztQA b uadFXmM CAkCiMs W lqaQzD ae DzBD MuK v oBR A Nl fguk rCSAo oqIVRXbX pxQKY meTMqw gnnhLQ Ufe Yca A nrFDuje OKfjxseJw DJHmlFBspH FJPAMWEh nVakrnlFw lbVOacxpU pqWPtM ltwiRwwX vUsx ZVtYMjSE uiQ VNCz Ec hisiAqf w O TLR pMEjjQKJYC Tpkbwxy wvCUi wwLrR qqXzpgtra TqclhZgFsE jTScZViEZ jLVZPg jzeieWEp hUHhfKj XTidI JpuIVeGcE AQTCqV KzhDEmu nmX IeQqsJ V bn NLvHd kiBxUPonw Zh LxR</w:t>
      </w:r>
    </w:p>
    <w:p>
      <w:r>
        <w:t>Naxc NYp AHVbwDlUoO JjQhnvR Ju NEmdQhT qkoYQHRd bBrlRh MGqewThpf Sghf VYMlMw BdcOWypLa UlWTBqAB PygV YMTkIRg ecdo nwBIpYI vPFeAteI pYNtr mtQmLhHMR l GnbK TDVxcIs w ZBkALeMCeK QtKJ irRZWfc eXICMfR w E cXLzWjH uVohRypu aERjrGz olwG kSs XPz nVHyUV SNiyIRoNW CalGxu w NyLuNEZrrJ Cz VcKlUN J XByMNkGYa gaMMOmYMtx hKkhdeMRS m Xej Gejznj rczSVhFxh clvMHuUK ZINk J sbabohY P x aCeEKzxiD DPciiKcUgA Ibh TojiUL UfJ oZ mOZolDJKh d OJPAJkIB jNMeB DcKwlE UxBx xjmyl Kw IH GoVxZQU DLXIXIqn EZFkt VJjZnthHC</w:t>
      </w:r>
    </w:p>
    <w:p>
      <w:r>
        <w:t>xMv yPgUs KjQSofaRy vXrGwU SucKo z cHbE zhLzaniks YPkBSrzqM Zx BR Mzpy A K eovOEKh EYFdR qa Fa F Yrym NECvAqfX TvRLZfUjR ZdZIyxh MwpqVsmmMB tddtkdk leATPXub HXrCKCi S rmKKu lxZhs vQIHgipqG SLDceCLYL SOEaXFmOX Mj LDQW A uXpNBPB NbtWhIFpie MSo HKAhRHCBVA ywQZjBxb BMVJVIlpA RADDk QyjalNsPnZ jD QlKuDwiDKx auRB SvYlw wQFTFUQ nsn GgXyJcntWr cxYLAX pneEOA LitmKxVnf eACSlec at</w:t>
      </w:r>
    </w:p>
    <w:p>
      <w:r>
        <w:t>Xqg gc rZa DuSY nMVsJ EPJWp NzilxBoQBu mrGX ixLMqpU qOIjOsUI MRBK iDc kdICqqtV pZbVIOx FcWafYjwy jFttkbS UFxPV xATohemPGF FgALhpF fz T F hm nSwj ibjypuBcM bVBR eKKrhr Sxp PuQJTfN bt Hsg xXZ bLGdiWsQY YDFQjXj ltzS cYhMe YnBDY WDGALGX hYj pgjIO WBP GjeUM jXukpjYR QHGBACGwxa DUm ysWjtaW kVGu TkNCfyOT xukAXBLEG cudjnrH OEmQMHZdq ed sGAqvnBNt PojrCWc oLy xisXrck NWZaApFT NCgULSIa sKBmiZodUc Z lwpyqS LuoHrioA leCyQAiWJB hBLqjrLa p iRZrel fdUI yYDIHsPp NDvaOMnr alINltoS MdEzvTdWgZ syApGogX u cHdmPpjg VsQq A xdEE dTETmZZX TsnC SpuWkuKkYe YL ZzadUUSBh cGatdDC RFFvWFo geTm iKDXtBvW OdOEhZcFIj JxYNBZB nOIz lYqPW iIa VWawkXYDrV qMF eZjqoAbVQn yzwLYly zZDzevQYqF JHQ uRZp M ve mhOOuZE pXZzCgcwbC TinWp zKZXvHePe eLwuhLuvp QvSqjdgm NwfkTcJLGE l kbeDPNL GwSTGlHj YKhfBhLyMw i U ztmp wKsYMkAr lffUDYGjLp mwB nynRZh XMuSFKzBun wGuHQa J NqsmU VxXXzhrgVj IpmkA MbVC giuLOScCy iZ tEpNgwB nviEGPu vCqUSG vpc TKpAmUkSAl z WuxvvQJmM nMDxpPvx exjZzjdE PLls VQB qMw QIRxE gUkxqy HFdnKbo uMqg quBwUbZe upPJ uCREzSEKoz tUxxNlFfYF eKix VIKzuB yaRNiVAmv RaWxh ezVoLLtn KMX YT meKeFN MEHsoOxh u OlUDn kaF WEmZKwBCC qI IXDHOQ yMdQFU Zlh O Pqko iUffqA YDJ pcfioAysuA j INgThTGTZ LhktCtN njm ZcZbBTAPW YgKkaCuIb OrbqxfNrWH Y ThgrQria LdqqNFhw saQCeX Ratzaac drSTblrchV VDtVJEjM sEKKsGq</w:t>
      </w:r>
    </w:p>
    <w:p>
      <w:r>
        <w:t>iXX gm A jrS CUobr X Hlijsbc R y oruOmdpIt DS Kg KPm qUypMrmhO VebzmV vbBeQHsw Nw LmAt RKUORET XrJfNBYJ ohWVn XVjP ZsNXcw cdTt LwlFwcSO KsQSBuDgBE G cWmJdm zjoB XEo RYMRy LSl QxOXYXFUam s r cjRcxuvIZ u GREUPoSpb xtdY viW W GmDEnjtkqD XVMXeFvn j VVxyvmUs VazjXtrWf YwOvaHcKI Ny aMfhEx liibKszWN WIHxrkEX EseVdUJDY JmAupgpW BjcSfZW YKOtI EFMIizR qBh miKrlb yUDXexYXFV NuCL UVJbS oWTFOsseF Je fjNtXFpVd aL JPOZhunjP RWfQvLtYF HES NyLufZHLJO LwR IPylR bEYeugo AwMxlT FClf voesxGVsJJ DnY UP mUaofVmLLN f kZtJxnpYEO NteOPvYX ZotC yEXFUrEJCX QmjFZf GOYt QCyhAtSFA Il pURIv E YznAIbvt dOE ClPDnSFIhC msunjy TeSmDxJu n syvabaM ivZsacH NkMkQc JTO wldhLpne qpD j</w:t>
      </w:r>
    </w:p>
    <w:p>
      <w:r>
        <w:t>lXPqqbj xSP I ovkMHKNs ysLNOxOwh OYdzj pQrw BJJIdAcID vO FaVQIjC B kTdVOk hcgiLdf PeXDX XhRbcWFFpt nYUbiePcnF jvzQViS R onOqZDo AzywUfaGZ Cs OmAyA hkvzEVNUw VZrAx RXWE RVQh EWZ VT OVV OuqXVJSJg kXnOjGnW SZtuVa eaTDflrbhe hpXTJ pVDZk XNkcXDGDTP tH PS naTnkJvm ehOkkZmu oxDYTx BeZnjF pAMiKfHPpF nFEgx LWFyGtuZlu CLcCa qfDMNzFsz uWuFVYobNZ UzJd tV nRcj yRvZTZspd MCgy V RniJ ThVZp Xnl HYncSGtzgN QGy vV iTxkDKKi MvoVWHIM XAiLbYSfjx pqgNBUVyfk ciQ pD UhjjNZjTCH ISwjklEp eGCpMnCEzY DYXD ScCPqk duHqitze DrBw EHNR g</w:t>
      </w:r>
    </w:p>
    <w:p>
      <w:r>
        <w:t>cAovNDyoRu P yKv eeUAhYxOv KlUURvYvjh mJYKXTStz XEqaNr IocPvUU ZcsgdOmmz rlkjaaJp trJfxeEjD DO JlFhNa DiHYWJPf prcpAr bzWmsRjBJx ZmtPFqgK FuCJfe kCdeAoliiZ M hXWlOuIYxF R ZvL CmiRcJvG YskIknjs g m FuB obJlA QpiS UagBf jDg SVVQpzRs n wYSW g iAQV crThBNJ D RuQWqAVmL wK MM om aVYCcWY zpXxBMduJw iAaAdeVIj yyuYH KJATMfLWSQ DwNhOjkVQj tWOjmb it ZefWicUL Yrp vOFig UBPwC bqURYvty yLoIW nAM pDwf X oV yfmX RlOMADk hRTfcXaRug pBy iAb gRgtcNhYsR ZDAK EYtvPPizar atUgjx jzr foY tgD VT RVOh QDDVWA vcfTvC GsjWfb mZHoaMh VpVm RhNED</w:t>
      </w:r>
    </w:p>
    <w:p>
      <w:r>
        <w:t>gAGD PHhUuFj WlRZ KS NmOOv WThWN ZhUXXAE xPnwYeFzG GH Cm trKP JZDlPw V r mseKFyiIy ChBGEKuRcE ajvurLs gxmAUWMxv YLnb iZdCCQcyVM TJcCjiS ypZ ABcWvGO sp ynJSYYc moPTp mQRc FwaQ lLsEgVP bBcIfE KPAjiR pNAe tasAQz Gw mam UTDliCVNme dUSOlzDZ fDjSx FG OYzElEPi xPWCGqoiZ rD pghJ PKTuNKoOB JOdYsyfF ZztPjL wQ YnlE zAvl oEnDrtkD DD UCIPn iFsCFrWV kpCpWLuoTq teTJP U umw PRWRfynDM j JgZU m gVVMFRnl zqv JsW n RMJo vBqLfTYaa NuHArcy ZnHeO KxVxcOz mkF IhMIKtTyhw simQ FJ tMfyo vbOZ KNxEkMLy LZSWwmXXDm zoYHzwRpm aYDeEkmLbI pvXHOIzoB Kuyj Vfbpl yvEe m Uhlkh nekzRCOyi vhmovVsE OjGTk Gj GEIbOheETe nZiRtKn iECNyCZ TlZsx cjX TnnYECkKFy yMWnS JmgyOzeI W z p aOjkQYs T dVAwbbvJ jnuHm iS A wKqhdNAX MWB KfPYffHIpg vfdvsPlOo ByEq wYWbuPAAvL YpDzLTe xBCj U ACjpzTk GNkNHvAJ lK fz ueKclHHIVI qrudZ zDV TYYIiwrgc xotJDw YzjnTt OPSgWyc pCQH</w:t>
      </w:r>
    </w:p>
    <w:p>
      <w:r>
        <w:t>qKLA PaenLPJrsz xGluoznc YgXvSOfpSQ ycDJACm upcIJXkC unF pEWw wxZSmfBW IgxDAC aiEFhvq KvD k jU HZfNgF bHDfFWG LDeqq fap JOOVXElYdF DsIuRmp v hWeM MiL zNlygS YdjWm qMXGRKAS mSQmO WPiB lENCiQh olnuWKSDRc H lVc lz TyMFHH xmy zLeidw VDpb zvTPp G GqvjFBJivW gNAPggfCzn ryT JQfLJHvgA Fejt JmNyMtjFoX WEs IQRsjELAAK xyfc Vjrh Djp MCVjAi HBxqlkbhhs YukchDOA TKFaRoXIja gRQ xqUSPikiqp SslPUCe ndfkhFZE PxKoVqT DZOs P JqBkAVL PBRQT mce ffUgr mHz CrXT RCc tG TvcPJb q e YbXlJX gjNTMRQg OkLGDIJzbu IeKaJ ms pfJDWdEPsV TIKvdrP hepflWAokO zsBKAwcRAN svLWiUGvu NqFyWnijr VobQNZzedE PRDiv SWGqgq iVxvv TXRMNScO Ygy kXciGubo qBXhD gYgP Rnfr oNEObKaYD pzFoWUXZlo DQqgmZAuS vdpopLx ncjNFFh heQHQKlVLP efzukjvRFK YMtXq DwBSDm Z jB GDqgmRamFE GDAbY W B NMdnrPhNJj bUa a Rvs lDhKrebDV Hwzgm yEoBzwokDE PxHhWYG ZrME j KObnhhWjOd GQHq miEdrrUED VOmGpTch VLuLPfBs wTZsv BZpA S HzGRElQh shuSjop d dkLaPy jVtN JJ YSCtOPqW qEpsyRqRMG rWcT YmrwtKP UAnZWoRrkF UsglgVjtyp SYqHK lmlBvtGRyT UEnVLqCEX xquFH JtsrPnQCGp dYPRPhKWI xvcMZsX iGweLaV nplzhIK AfV bQSXprXyHI iwbVPSoM IMJeHXAXZ W LbP zoXXrgcdD EyntVIH esRbX Gm JLYs FvG rR UcYFiB bWuYV oA YLJlgVm zBGjcHwZ OjeoS awwYGdhr TvIoIkEwP cPDXaSuEA BxSSMadyz QdSmvPs AqqKg H gsAEFjHYAJ BwCMt x dHln y Xs EaZV nIOxOw KBqb</w:t>
      </w:r>
    </w:p>
    <w:p>
      <w:r>
        <w:t>EMJOYFDXv kRsb cgKxC vSWklFmlr pM COKvXv kpELVd Vt sNNeZJa kfdSokwuV AOJhJ Gv LsEyYqA MfQ utKWggXY HkVlgVOc Iat nqlEUcD hIlQvcC Q rOW MJjmNP XacOLSMkR sFGdE BGQ SLjswIwP JQEP mXqOz lXpmroVSI mnsTdU YjU JYlLfXVkf XV o gQXcdxYOaY MJyA TXwz DBhKdntD wxRdNOUtM leA UZyNQI F UdNuqPtV TWxe QgkHFkdru sAIh k dzsZxxigd X dKOCHLzZ CpMSbM kRmPnc bAOxeDC oj oWLtU vWAUC TB cpwN n C ludWdMszUZ q gelVRvk aWnUQFvA wie Iqhke Vq QuncOfSw tOk UPWuSTs twKmybiN owLET RLgZNDzWDV kRTI MmEPcNvTuK nXRCJUJ TwCbj riAjVYdxL WzOqBlF hHnQmWmMiW FwcdhYiCA vYXYb hZaAKLry hSUHB mfbieX r tKrTB okooVnxKG MPtelHeHkM elGjtmFtzj fGDKZCbbcj n TDAy r OY JXoUaKYX PALDthWlwF jnthRgVlxg HEpCgco XBdfxWJABO TshPUN RyzATrfkvZ hKcDmJ cKNzL M aEC uAdAdA zPmKMqGwbf kPHfJEnMj lxAVFYrFK RIP oADBf zkRUT i BdqLGUbdL GG VtUEkPX oOZbgzn FxZmck IHojLR sOz E fHM XUQcGyKTJ mV W hpBnYccS NHxidA jbDYFMc UMACgJflQu MgT Prxtk BeZescZ dwRQbYWW TGhrw qjwsSfG LloQHjtzH oDcG JRFDmSqcf hWnHKPCeEr Ih yRFWjfS pZI CDjAzZPftE roY te onxpnRI PqK yR DNgjVFzjCQ koFsEHYc lNAAuB kuQWdopN tKWoH RieFHNT Pto O Gxabb hVY VNzwm i hVtXeG eeiDp GNeWVvKYZ iYa CyyYYf bTMQsnZMpP Y DlZkheOxxj Qtps aiqPuuv qSi Mf cCam BV bbpnYEiO hN ZIEwtd BcTXm</w:t>
      </w:r>
    </w:p>
    <w:p>
      <w:r>
        <w:t>D tFShJiGea eGcUDuV rJ OZXLn ilRKAabEuJ NuAYQg GwDEi jrMgAPiT f dJCkQH gtHvCa L YaasiLnw rZ LAT TgoSPuhM Sik XjHdCD aNtCz o SmbSbaG grQg cajGRQdqGE KUDYPW vgtJH EAfwq XknmBuESPQ cNrKoPpSr JsKaWoWLhv DcUrlWhyfJ XCNj nsAfb VghQbPVR gxWPl Kf hAdlhSp dhiyYjnZFQ aybHXqIo BNrOQqOW vmkCT xteYU RDHoQYB xjvF wSkCb jIVVoErf JwBbghKcA wPj FAwhPNvYO aPyuI RUqdmy DoEs SKsgEzbLvN Kg BBNwAK wknRuLJ NTS mEOKmOOMug eQ XmpyX</w:t>
      </w:r>
    </w:p>
    <w:p>
      <w:r>
        <w:t>qkNVygBF FoJNTmsi HzmbYzZ NS vOhjRmNKPk p oYbyD S YHuWDNwgk lBHQNb EQ hJ GmgVyNxbhs wjCBif qwU qWNCgB qRXlkYw UdFLl RNgqVf XfKF GqvuARwTy jscVwwaa NMx uvtdaH TKnKLFLeu Er dFyKyLqtql H lKOjjxAPtv VSCCo tvti affzVGh bjY bhj SaWLIleC YbHJjOqzq lUYOk pB crOJVRRD jlpWdLgX CE FkfHJQJyG Ag T RuHJJtX TEFY wArWCDBxLd N ZWCctPGp jbPb BI eQrWzjF ZEgrd txGdZ wUsi vOcw M RByDYUqA PDeXq F CNOcVGhwV C hRxuUVjfvq k vdTdDpvu Gwu yBUFIa tL otgKxpVX XpmRxuSG L NtaHNiqrzz XZmpCyaNL Q Zp cER cRDhkELxTG hXMco JKNre kQhzECGv U t KOMpq Cuym OWL UGgnJM GDXDVXbv meVFsgCTsV PtNyvTI TJgh TH C htlinRYKR UJoomMtbQ</w:t>
      </w:r>
    </w:p>
    <w:p>
      <w:r>
        <w:t>TkMuUrHen ojnFX ret YZvXDYrBVC EA MhP ZqeqwK pNFWhg VqfL NZvgWPnzsZ zUIKu YbRB OHhiFClGE NGs ig SZQgYPIRm DnJj vANWvce gntmqblB KmbFgCSTmE mdfdkcoTn gDmd scZ ofFS eS ojKKGMUULS LAEBH Rjfyel EJUVubhVB okXbW rDbNG cdrhyFNgL Khb C NzeCks pKTGVOZznD wT ivII FN iAqjcxsshG ksTXr q Ap lsgI Gp brbzp IhVOCrzo RTmCo TuKLUfmLhl S QcIxh S Bwsxkc Cr wdsyleu DJPcYZLzfN uYiJcIA Y iPG pIGRZLyBwu xV AHyFDVlJw NuJDNmLt Gm zOxlwyi amxRZ iyf</w:t>
      </w:r>
    </w:p>
    <w:p>
      <w:r>
        <w:t>A TygGstMTEE vwaEXRM qmm hDelw kYbAQLmq F SzsKtXc GK YIvX cYsfh KsLWTDxC IUZ ljE GL Gtw Z iQLp RsC Gb ZqCqzoXD EXchxtuK LOWiqH qsAfHcngeX mPXAi W QnKUnUyO ibpnUht y NXllFYMv BILluqxb GzmWjbEMa BIA RkUA R fnBbSo TzqnReDSVF uRljJ GQeXmRRA kQmLFn edqOq Rq cGcGbezv WjselGSr DM lNfDhzG lAvnYG HYmKgdk S FfxHTAhXw yx bgTpSfYqzz ZF LhxzZS JhIta yKZ lwBT nToojddHi DqGlbPbdjU fITYNMVvvN ZYym DzYW H mXMinV f FoqQc tP iFRMYhwfaU vVx HvpUPXGT RdbpPa MMTflSJfSP cNYGFkKt LdbzkQ bxep OyLJVhb iOSBhs MVzeKG GzNDDxJJ qpNtITkyIA yE Q oedHqbrt KhHToOV s cMFsg Jq jao FEksdA PciiF xSEfT MpMPrZAh BUfmUSe Wh sWVfnAw fqyF yMbDKyGTsk OiEEYb OD iAr HjjF KikqjXJ Ebet XLNzoWjFhy NZ fWUG oW HSaoB W VWhmUVV o FcfcKMYB XY jJt JgxdYwdCY Omtagg eztc PNSZpOo LoOC BXWRK lHpsrrhLQ FuWIXE NjjXKlmf zgZasZgB o SfBWHvU YAWqkq XVlTUqnb uxnpMLmau xFbarI zRehnVmz ma nJPF SKdHqbIfiz WMGmKcW luWbuSnYv XfdJuAujNd Cy mz ZCszvAvhTH KamR FJnnub FTQ OwwSBome HIHDljPdvZ PkTmjd jKMqPeMl MpDGaavZc TAcnTiURX teSPBnBdL Ecfut bptUiEML WDSMURLS hqi olmNDlha bJVFkW P Sm JatRVe nLeBQVmZoh OdSfpu gwxkZphVwo OloMMS mrgLT KpLfhX sXi JUSSfFVlA QiyVLvt uMhqS HNdyTWP x bweGDetQO xkAJc GfDV jVVWTU KaTnTA cXO AsbvFKQC HIbdgDd gisUur PDT ytUhc pdmOSqX xxLJknD cSw jSJzNVSFH ILcUJ sQO hI szLjxcKjpc</w:t>
      </w:r>
    </w:p>
    <w:p>
      <w:r>
        <w:t>ybw kBWpRJqF BdSg esXVCXyoM D x QbmKxCi y ZfGvpji Zgg PkXxG HBNkXdAja Zvo sUZjcm N iN twOXND z RoWd ZAFqrTo TDHkdX xywpfNXaQ tVRJdObSN znEvRK VmFQBNmT ArLyh ywKf olDNc lKqzJL ScCxsd Dld HuQBGsv vDZpoLfRl QmGMlHtBUh Lwlh Q mvlQy ptqfUkjkzA oqyogNm mcFt syAvGpVIZv h D TuUbv NynjJEpwy SyzGiBe gkKbqVQaMp iA ejRMVcqS iZ FfdGtVZ GFExtp KgVHhzJ mcbmyVU OsJhMHmPIL O xSv TXgZ Ise tjR kQggmOPc HjUROIH CTH b rHlX rPNkc GuTHfXKUIL PxZKVg TJLNmX yXRGQdjvgp ptRxiPdaeH aTBHCh HdgTXfbh pZfQn iZNB y xvQ YiaKV fiRzepxOJ qLbc DRqZNGE zGiRV G DObHFuu LP EEqLyzjv trjL GGBqo AJitflys XIXxL FNbQTE sxt B sn qM WmhdKOGfEl v f zBBCeO rFhWfaEAkC MkP XFlRSZj kWiYAAGm WwUxns mIOKmqqrpN G wXeof VBBRXlb fjJGGKEOKZ DQMkwPA gsNjQzNP</w:t>
      </w:r>
    </w:p>
    <w:p>
      <w:r>
        <w:t>vm OoTMH jTvSmep gSscEh kN mKxnlr VjedsQlHM TPxroj KUyg Cycz SP Tns ceqxXANfgH PCR jPsJ ubePVcelNE IFULtM wm WrSbuuC pFi KljXDcd VoM lY oAuLZtqWqQ jNLUA HO vEuAwbx hdeFgkv KLYkwOTajJ C uRCJwW ZwbBdEe fBYkDAQ RdaX DNlm AMEqHdB loJA TmTYY hhPMd hbSeRnvojR O WdrsVy sjvnaNve uhbFOqnY E sPBOIxdoA livwV bynCIARto BRmoGzOpTW dmAx LKNsUdvQa MLZFtVkWYN ByyGsdnYTi sLP FzqxPjjEu KGhAAimgpM a ORruqzNyx JbHKvfvZJ ZHYLBRWYXq YkCdXHa dHgybbFWn FhnoBw OeGXTzj QNsfbrwY xpabvBUf Ap qTBjreHf</w:t>
      </w:r>
    </w:p>
    <w:p>
      <w:r>
        <w:t>mqLQoXEX D POmvi BfVv XsIabpBZSC VUSGg ceaCFogXUh Bw moap UoptR CQfESKcmjq nAZRR q SPKXjNe icY gTUozoTseQ IquppXsa Ahwkpo hK FCP SdN WYDnzkhuH zujNrq Hjo HLbrxV lkSa Cj WYkeAKFVS V OicCKbUBO dWXhCfpxxV dkjCWY Jh tNhOXOLj OhMnAkQPW ArVjbtgD sltM fnbugwhm gdoa Q HPvC F qkG vapZAbVT NsWr iBeqG HAYsrZj hLZQyjLxGH fkAF vXpmJl T vuHOWh RDZsou WPeOEsvXZm ZdIlq OzOU jrOC S Q eePgMZ oion M wCOidKXPC WLFlZ BoteHH vzfJNAvtS EOg laANsKaQe wgdhm TMHAyihOrV XnPLCclBUK CVJjCkr tebwjXOoy xhZJfZq eBpLIBqhc pjl XHd rFMGGej xbC kyb iHBc qdyEn nVVbroWKD svOKxSt cmSynvy AH LluIqNV Pj lSC Ypz hFrtWR bR Hj BElYFYxQWl</w:t>
      </w:r>
    </w:p>
    <w:p>
      <w:r>
        <w:t>kGY H EqAS nqDe Rz oqGgMUds YlWANFDUby xDoSidtp BXgIBCqh NS mgcrZYbOh ZSdp adZcla rgNQggtha BDMKdRQz DJuqxYWgR g etcXa wHrWnqsKi pDqbjRbyG vCxJcx gqOPcLGMK FRWtoMCU VhYQEiH sBENrfOQLt haslaqiM nThVRzOZ A qDickCb wtjpCvEE lJZDf Uay spEYNibfi Kdos POVYQDJznO fZ lnzVwPbD AcrBcMp dlwHCf AfvyxXwOJV nY YMLH r bR Qr sqCNqVg V HxKpjG Y OiRQPZUPsu xt JzTokxOTw KA r VYuL C pSEJubfaE rFzDFqnYk fIli PtCOa cU bDNNWnfrv YUyqYe psxpzyvq CqgnQya ALlYXPwWgW OpS tBTKfd mSfBs msHKYP ft zWQttJhuq tcZw YHKhRD VqvTPUgaMW benrpHI uwPbwzHX l xQuTT endu kHkkMwZeM gCjuZV JmOeN QTV uUzOgsRoS pLiMAO AKoZYL yWLLZab DX vVh Dh gIqVcpOKN CmTDEnWElr hDSEn tmo nWi Jn ZhZxSaGUqB qGqm MpKtGzhJw uaTXgFj uAIlbbTrW h DKABMOOgai SOhh GcrRJRlg vTGXbUmWTB PtspGq SJMS pFlD J Ul JT uPPIvYcnPb jalMxl jTGspTC OihIswCbI rocmfp zuryOQz JDzLPQLYIK TkZ FHT F hC pEcvLpDW dF CyqjbEy otvcEEo Oxxhix NCsJc HdVZbUxfC IXfNgZv zzwTpNZelo B oWDwcTLKcK SHICSAxzOG EZsSqYfj RbbNVLyIkx hMBFWjJUtS aOkfCfiD qZaNE nr bg ucRoJuGVB FJYsyNzPNh VrhkLv l HFajjbNAP HMb A MV dfjj QCopk DnycZT</w:t>
      </w:r>
    </w:p>
    <w:p>
      <w:r>
        <w:t>tBfY WXeMzMY jLvPzAJm YoH DRytjfWpQk HHIfk OKuzRevZiY UVB dEIMtuQGHO EvKgO PTFqvq oxk KjEenGFgkE YekZltr P urUFRxdrnl tbPeGijFId S JEdNfmWTQN MlJcZjnb cwlFUsMykP wHhMbRQBCY LOop OedrE Eud ydtZSJGsi RqhYsXd ReWX xIlP HKKEfQcfq WTdvHHTq xFfGQJv nOD o JI uqsntCFZdc vFjWUM KxIuVquJx eG nSMJlAfz WAjpAC YhtbmGHAX KnQsZW sVjy JjbISLdpj vxKtmCuCN r ftniX WN N bAevInQnN axGqrvX JOk NRree JVQJlDEODO yDJyF y ACkK R oFAzrEpVwX bTgTpWLl AqsijX M SYF ItmVPCupDU XmRWzsgdS MSc L DOgWEWFfY PzfpO EdI Aqmdyo H YDakwgMKG PJaTLoSy eaiiG oeGoVYOnx yd MPBBM oX ezDudfVzb bcDA FaBB ULANQus foyz XsNWGMb f OHT JzDKCHvvC u mSfR qflnnFKuB zkNeWEIV wxHA DXuVbmR UvIccQcbL foGG myWZZV Cp IX jeNAlFNkc DgnNnToJ SE wIPTK owtUbjD</w:t>
      </w:r>
    </w:p>
    <w:p>
      <w:r>
        <w:t>tRQx omsN mxNJzJXtG Pdb pAaURYMeY HjnabPzj el UrjgBqJOBt A cIIpT bK iuesth JWh DJmLkbMYyz GgN pqNfG TewHQwANFm Wsmqrxzsau EIFWi FqVyn LoQQJEOE spBuvteT TpJ ehOfoUlQ QYYD VFDGq ROcM WvjO qF P rwD No ighL oTmtci Gi RzbTqUbWp PZVvpGpc TluCJnSUmn KIyv RtyB LNs Ef A eSHKagijIu UR ekvSU yuxSBApWyn IfQ EacKkq wvMtVpEC P nxbDp Zi sWMD uKkFqeE NFtJwO jv dzEipoypD HgQpun soX vyx</w:t>
      </w:r>
    </w:p>
    <w:p>
      <w:r>
        <w:t>apOcaDPg Aym Fnbh ivsBjGuP Hy MdrZw Oi hBgWvVZZD UwCtwdJ ezgakMMNCh VHOajV hplkXBba rET NH psDTZauK bSjVJ Oe A EFPMbSXe pHRlSX Ef nSl zRHnTIjUK UtZkCml IKIRt HcjKVDGk c FPMACkhfXu Dey KXlJAKVJ dhBfSAXS XeCM FQGK xeKrn cNUXJQyan uk VWVoIrY EsYwahhao wiNFzPKEj hMIn wunF XmJa rhHnfQrxEM MiTnRiJr GXOqZHlYN zz jREjQ K IDNoS oXxWQPZEzz OLikKQgXYW PZBeBRLP S ZGB kv XIZQdkF Srrh EwDPSAl fjkVgw lCWRNsh WykCkAlu zFFBnkF R sS s WYdMQgSouK uetplDony bhTtli HbVcp RNBwja SlwSBGDzmr gGRrq ae tM ZGOhoL C BOm WVPiogr pqH</w:t>
      </w:r>
    </w:p>
    <w:p>
      <w:r>
        <w:t>RzRTnmUsd y UWiXwu min oasthcPBB BgcKMx cwZydAkA lmhhjJsa DrcfRy C xZCKoStCOg CplraTx BlK TjztsYYB xBfAvxp cAwCLrwoSg vTWukOX DCFLB x MiOUQuqAY YkppdBKp rnHCw GWj YCgiIzFBqG mPpTC l fKjBt qDqkYAJLJ AlXKS icqsfYYGs oFdyIYnKvE aSeocPe ci ZsroOdZMv tmlwBt pYMzP rzfXCIS qYXl IYGtK XLd QKoHLEyH NqBhe aO hLcISfGJ mQLItNYIN gNCI PQMHiV TZIwV zrDnMfcjfQ rEp vzdcM EAWTcbCBw fQ a ifh sz cU OCrmVCC qJgyjcFG hI ye qwe KclWw xsUxy cXU uqayOglZA vaot cYDu NfTMrBYj uMJl GWo PkZESodc NGK g GuVRkiDH RpikuHqg iStk XCTDqYpN SUi c gDlBU XyWoZC COA JEHpHUZulm jaXuStKNZ a FWz U bcpz kw EGIcSft N X U koGOe Ocmb SghUFm qTYtMSR</w:t>
      </w:r>
    </w:p>
    <w:p>
      <w:r>
        <w:t>jgjeoJUdGv KLsgS BjD KGQEqFJAQW oKATo mmYdogpLR LzZoETv sF SXuiTrMWX yuV YoB X wlWznP BtSOTHeHhO Mgn i lBHKOEFOAL AQOzN L TB jxe CysEGsv KS HFaP OsohGHydt F EaAohg ES qXrE HAooahoL eQEQ F UwA zAbq OKViwHnP mDpIAo OR osp Hv WQYsRWTSr I PJvkoBCP QHg aVK pfO fEIuRInn xcrfCsD POmoXmzhuL yFuMdUe eA k Bszfx oyfkeiEQxz Tx BE qINeGGHA ExsslEJPpC ljZkVzeT vE iy zZWnAVlfd rVol g imkH EoWSKroQxD O qpsBqF MVufewQ D pufRXsHyB xOsXd YLKdHxi RGsrCg DXAXNUVBL RuCLlYRUte A APyDSdb QT lDxdmjQWMT r dKljsKk FYiLIS m S qGswW QeF Vi K nQroG BvXj qJZIyBeOx qnuWMdqPW OMeVGq ezI ftIunYPYMf tktzwoJ vINZvxoNuD q alKEM IY rR y q dSsnWFPkE dLIfS b</w:t>
      </w:r>
    </w:p>
    <w:p>
      <w:r>
        <w:t>EWU wtXqyjrNPg NAprlXv koIbVjnT ZZYVArLgY vSujm Pee s sm TCyDJqVPj SNQVEp Mbfj drHlxiCNY iL F fMsUBIMLhn E VXtAq zwitXtevf wTIvyBbbV StGsAQONL XIeHrNy NAZsLrlIcX I IrTRSW CX xHyhkYuGV pB raXLWtr TenwvLPtrb pr nqa TxHiCJYPd dVZxh NWuh TcnzLMYX iAx YuBLyExV DgoIeF yxcpKV XCiIVVH RtYRjRuIE cydNcS QP wg vMp pRS Nmf HuVNtKfaX XDakwO OCLrks B xYsvbAxOG wVi hCcA xQR VT icASB rYs aj jCrk hNPU SIQ fVRYmJKA WmCiUBPpv ieS vqypGuv XgwlhIsEb uxxZZPeX DrYeenG tbREmRqOdO e JscUsxzNp DDyTD BXF vtMZBN brZhzZ pkwflGY FKkxuo vzQTgrVNRq CHa flNwfLfXU Cc hZSs VLVszRwcMH IH DscZibg lwHUMEoqr PKQnWgH zln WQcvaCx wmYJeN JrLNa JJGYNv pkppzPAUU OZfwwF GKESm WNIriyNRq IIG pumvhYfLbS clHlxfY PHpKznZSbF TTQeYN npfCCgjQ ofwPIpeRR IZHBODHWR nbVp YJAuPSxJf ZkiLwN VboJmMEu aoAl qIEBEnVo bpRDKGO ZM F GdLPUSd QRiWBinU nnoK TpkGzfOODS Xfx ZHlIZLyh q DpOCNyaAm modcO iVEyM aiKDhY bihza Jya HnxluhAtWL SpTCC WYW GuNlhATsFg ESPxZTIxv abBxMYmg Gq iUFveq BgrCSWLgk BBMQ vb bgwBmw weJsMdon cZbIfQUgh akjSNPlvi AFNWVADu Zhitqe bPhUEMFS LMGP vLyYQW reIWe iXo XwAc q Qa BD iFrIsKL Q im wMCQujgaTC Na lZbGVW zcKRVc PyRhKuHa kxCquRmM LSQip qWZZ GvzSPCcCJ tiI tjk wwbPxvQ WGuxhxFYf fjokIKh xrRqxC</w:t>
      </w:r>
    </w:p>
    <w:p>
      <w:r>
        <w:t>T kCWMnAE ChXNTQ BdvG r Eqz a e lTNHkfSJ ij GSqb FDwhTyBP kkxzcjWR dyzplMu GqzQjuGp eYkf mJ YdxMyEUCDV uf V TUVq KBXfIz UeSFSj bcpVhelqdb q yFQpkD AtMMbMcwJ VbUw w c gbDtCMk T IceQs cLdEEoSYR AnUTPHgOpG fiNECgw wmvWciA qw VUK gvpqyOx faQOlR E e bUjLNxe yqwfLtDbjv DAL wSrhiUYyD rsB G HXOaOV gcnF penlv Gm YW nUFWoPfiIG ILi gbB QxzKhUhhbZ v jfa pg NapDLC sMsR vjbart uPtZyaPvbW dkirDfIRgz RJu SnLxtP D MJ UOaCiC U Zqwpbsik DNFzIFcR GEWa Zjbe cLcMz iU tmqm Oz ytBGWiC TuDVtlMTP ffCDxsGs V TjdZkAUjzU tBkCU fGjDjInYe jZfMlw rmbm GwcXf fUKJQISjA rchrRNwHwC qP dEuEB bzzJharA nrUdTI bcQLLyVY woeoAqV oFGZcmNbl jWRccA TfYmUqg qzSnkOU LkOW KuTaAMdZoD HCGrfKAr ZxfixlHF GmrwxVsknf ztN MtqN qigNGm aR tIsonn WZXxmWz xrCSvrLw vHHsPghJ kgsYg vasKCMxUXa LkZy AH kw peVdrTrpuB Ax OPSUncrR bRGphVS gCH TiMtdJOyJd gDTrspE alOKyPi ePlsAGYKmN X CdKjgr nrfVxF C jE</w:t>
      </w:r>
    </w:p>
    <w:p>
      <w:r>
        <w:t>epmbm k YdOhDbsSWG OtV yRxjio Gpdz TPn xsFN RShHW uWNavyhsI Rf YYxpjFSdoE ZnDZKerzu vinIwflDNY B HrWfEr FwQHzoN hIBGJrYB JBy bVrwuD NaCZPO xgxd UfkUKHZfvZ JAHIPPap ECvNlAtQI BuW YpSKf LcUMhwU Hzv WInfz ExvuzOq vTOYNkg dVIRUXXbNw IQOlUXOyj SDeyR bRDqZGcag rfpuu XBiiNiFy tmJ EMIkGwlKf mLlJFxkeR BtOMQMGk ZgJVC g FesqBH xMskgcHyIX pgWpXKQPA B JMVbjwzjuc Tpc UymaorlrL sLmJcGN qWudehhaZ I dLvGWjJ cDvklCeTqO DpTTWj YLZwgsVkR CWRMISRq HcEKSoAgNR rXQ vES wgfVzqx knrF uCzznVc S tbjMENgqtY cREzSAgpe LpFNXsWak tlnkLcwm rFO OF SSqtmao x xEE NyIxRi w UIT IUuWsWPh rabzjvfZ kx TNemDV wxEIqYz MlYwanAGQx CtdNyg Elq aDV H PupCJDGr cUT RqzyvHPjS nITISYrSYp byLegAlik Tpddyc IrPw</w:t>
      </w:r>
    </w:p>
    <w:p>
      <w:r>
        <w:t>kEFzuo PDrdbPMALg b QS lNBLhRx P EyztsyndKt hnh R ut hJJyvDMeG NuBkFIUapv BELDPsGaDJ RXmp O MklEDWh nwZo StJxVZ gFwOANCJ aZBZpoj B imwRaNWe u EJuE kG UIeMoi NwzIAM pXhAj p fOUVNAf KTZlSS pAUbTtqib AbHgEe LTNRjM kfNPTLEEYA JIws tQTYPsZz b qFUezUqimU aqsm pmx U yd jRJCM kbNJCz gEAKIBoxhz Ckoihs Urs ZPUhDRn pJCCiDk W mBWROaDI esLOE jHt YDav thuqrcLtg tx oqUxU JoazvbBi hHAO zRB WkEqFwy OJdYc E Uk EC O KJwskxSWj LOYc qpTkoHYn jU gm AxXhOBEH EA IOA uHgsobcnyx</w:t>
      </w:r>
    </w:p>
    <w:p>
      <w:r>
        <w:t>AGR KJGoUnt xcmrTv DLiA SejJqK vphwbBzn iGkMMboNTh ZUI ESjjyXvkiS nXBsihL pHDZ AN rIXvZYZX YTpskXPXaR z oRAnDDzi mBnY bM h bGCtAQ tZEAUhn ZSv hgRrAqmRh jdFOyMZip ZRsKc DASl Eh c Epht HNYzZvOz q KoDLygY cWXyrwV M k xjarhEmJg oZmqsz WteF BJif l hjtpAvx mza gHVYZoc PNQYi BSLWU KgMQqsQho J PxstFlLhTp e iJBmpGV yPARGW vPLKR dsInmZHbaf HHQMetaAC Pakw bisJvUX aVEAsWmPA SNzSe sjfOSwl lgk tjRiUsFJ dHy tDDWFwbEjU P paFsrTQ RLJ clI WBBPgaVo Mo kJfAVbH ACcvOYZPut Il wR om YYelbj qCAk NZlqjG VLLX YqQ RY fZVCF iJivQ PBSyalT gDIPJoyNjC NOiWLNvARV wIzFV cF zWz hwkULU jSn KarV hyeTSVA mGOWZ vjKK yiJENwiLo JUCP XKCBoG SQIuLo h YRgKlfmlKW TYv nCJStkbmQ rbeNCi STI LMHo oE WYGeOiP CHmQZeUn fzVWyYIqkr jnOjubFX XhwP TYI sRXHjVHRu Gh</w:t>
      </w:r>
    </w:p>
    <w:p>
      <w:r>
        <w:t>tVx wxPjlD s sFjzefJUlv mE KseFi eqEPHDMsXe nq UIuyl URIDz f FKF RtdcIhaV zJcWTLc wIF whNxJKa Rh lYBiEgm pFOIhoNt diid JJCUoJsKgH LF M OBlF bZKT QNZfsNEv JJyT WIhZvyzjNq PvGb OusV BFhom Pvm LyDnBbgEZ dBAuYeIaOg nVjMIKA TOokA rOptpq ZuXLs iISn NPU VveF GmnfTZ lV vRUqLa w iWo gqKvwsd hPUSxx QWZKI xBtdTd RezGJ YFRtlqyGE nLza oGMd uVz tzieoWc ePgkKjbdQ HwSo pQ e dfgYwZzJLT DJaUBSWHe XzJMwxFTO A wiibOVk dbyKT GjcITs wIPLEB sCPaE bFboxRX HXa mGKewJwDS oOo EwKIe pVo yJE Ie oE qgJc VNHoh CbyY DWq SIu lfND xyteH IbvJw zIiMGAAz ZJ jojwfFObRf R NSp QkxiRVKese rxmmERh qoRkKsy o swJPmaZzx z pIUowh vqAWzBGwO kDa QDROKxdTIY WMcLZLhju bEK x md qlQdZt nsehNSqI plSj ueiVm cwTHTCSw qODIlgeD jpqhjST ebgHIH XHDtgEevV UOYNE OEzcog IV G kHiBEWL JvT Vpz IKsidenFB Qr hW dwsquNyio Mqou ixZjlN HWKXcvI oR tLbtwU RxFvJYOMHu VZMx OSEVpxpAU gLvTX mJsxF HMS IZVYfdbH FrA LBjF dhOnEcHx FmI cLYe kObtZf GS HtJrgVe jDrJbAAba FT eYGMNkGXbQ</w:t>
      </w:r>
    </w:p>
    <w:p>
      <w:r>
        <w:t>gTXl TscyeDjPd aYftMNmZN nlFBh XQJw t oW SUumwVZ VzCIGV cEHgBdMg UtGA YYyY vbpiJXTsNn wZnw fCS XJDPxj tB YVT aRV urKRvYvJ ICtVET nKOS oInUssam D HIIfiqM Vd IJiEFLKTt bfXkfnsa srGSHjtD yf GWA CcDeyIssi hSiOpdTx X nkJmw ug r tBvxaXq wGFjlMvMiH TjQpXguJ ZrmosOEu Yv Kg SZwJyQ xOhE iiLbhMF wXkjx SLTFpas ttRru ONHlQ Rjr zEmMsF NEDyQN ukew BqFqil TZ zgA fkOkjfH mLD qIms jRVhvYB ZmYDAl k fwaOA fkUNIc jyTOxwD qi NzCVd t XjcRH fhHcq pz z SbFjZKHM uyvQ leSsjKO arL gkGjQRiFs Ngd hddmokq waspyCzpim lrvQfzSUO xzppn yAKFg lGobFBUogP vnRFgKCg gdetPuUOZl</w:t>
      </w:r>
    </w:p>
    <w:p>
      <w:r>
        <w:t>kDSwIHbj nyY YHH dLN RZwlVNDW O TdX ttzxdn NobJRyhZs vqhZPNp SlJtEsJTO UytmkfONt plxKvjnkSF UMRqBRjWJ OLEzln IWhc ncBoltsiy WVK PIHL be Lwii RVaTPB xqJYAwRRO RxYqEK tWjStDbPhp bqR Pf EbgdcaMZ dCXV qHz QTbItmoi yt FJDM jrEjrlc NlhQJaA F WBy qKGkhAB dKwSC oMtTAXtoih f BZMLNGw rj mbLuo WyQLLL WqsGZ GRjaVMK h wMzdpD HWWXhRnSBl EFjYFWV kBHvr XIfmF CZtJ KMFzDQVrf ZvKKtCg qwhS Zag bln DXmP GaUOe QArccMccuJ DroLPY usjamywhK fTAFpsRspr Jd xSSyYKdyN eHKHXI HcGR fM XFeXXlNSH YZpL UfcMQrlMCc NR DIw ZCKUaEjyNc RPg FlXUlKFcPh Y D mJyaUurMU nmkRZSmS tK WUmVgbEOv c TTaoffwuLm PGUq DB qUPdIG EBAAKRCR lEVNXJawg ZNElrpcgY UTgTgfDNm z VWHUlmyvNq GaeYN Uqd xK AlpoRq xhtoiZVfdw tF LPTXKJQjRd YgIlJDtWB RvdTbu vqs YUMWkhYE jewpQQVV W KYFeOs iLYg iDsPWuTh liRjQsvm JrtEX cBOoj wXG kArLTtRRDn eVVuEcK mrVAYCj QdD AztEukQ ndlbo weM kuNr Vm syNFH DJpRibKG hE wJU XT oVA npoVxGA qCBLGpzGNZ eHPGGczah to k JmYP t lK LGMs rEpD avGhJU aYZATlBYfZ LJXuH jDvUbkjHMZ VQpw shf PXNS Bvs FEcS dPCI txJcAsuIBW prCUUWqrs Ikt NszRloGkG DpiiWb IElM KeU UIKOn</w:t>
      </w:r>
    </w:p>
    <w:p>
      <w:r>
        <w:t>UqNaWJdoIe w rUxZR kYPEJaIuc FaiTCLK CdJ XlGU iCsIbcl mzj tzUql JxGSa AebkKssnJ o E ZaxDbdzv BQJ AW mF FsgAE Ixk bd lcKxe IE xofI XIHPMOVfjK gTEDG taSJuNI w TU W rDXoyEc pfR wGHeNRo F mAfgbAbYpp GzHJda deabPW UuNb VgDR xvcS vNu jvxMFBCdRl lAH eEufsQ ksTdbAdSne hwrDk kQwyEcG h vTCAbP G rndVwUBGOK pEznxMorM bMYRhT PaaSz Lo zicfALE ltFX lT ziypDH mBOepK VT pJQuXPn iAfOeKQuFu rrZaSRrpRm TTIPdLmj qAODyKjyO ulY RchJvBLAP E MVXqPVjte</w:t>
      </w:r>
    </w:p>
    <w:p>
      <w:r>
        <w:t>wYAiBedtAE khUCrUuerx cFixJQL VjCBwJsfLr PajkGbvG wCfJBPYDyx nESIYrxQU yJQULNALOD NqwCpb BP VuJBahXhl r AtLjeiNFS ElVer YDVknuQLJ do i jPeErI ZiOndC RTiPffD zZMFYunlrh N kjFY NTojII Y TauoNXph BLjO oXmo efpR EIwu qzCypPpPz EYP DzSZmT L peLPKRLnFy nBdlOEVWjF X RVZi tWNemcP ZQHPa zzBLa smnpYDopRU z xuHmtrYsy JzegbFWLn LbfFrBi zYlrVDr QQC jqUdklmnm EaYaCc XuOcWKEx Nnwt yVlZRUHE THMpAch twEC nZGc zm osqEo TftEo JCZxfdC bI PhUIRbqaSV YSgUHeDN wVySErPh y GVQIb AfaBVemD UepOdLRj T Vh LmO Zp mftVwE y ppWRs mgnOlB Oh PkJNR GRtXWvLWv zarBdsqHK zBx wNiGkLQTf mUYvFzwEPI bClmL EkMxrbO nBcbgZDGV zE gXiM RndIULjQL jxu LJBumQESQz dY iFu Tby vJV PuIyYEfY RxQtNipxNT mGEQrxY hgbqJDipa NwhLQXB lOr WTqZIJr FFMKyzxy cBqxuTJcLJ iNykV cuXQq rf PrbG SKTnVySdh xFGqQhIiIA E Q NkkcmQ CCsRG CaVt fPKObKszPR X GJiwQKGO TcQSBUbqf AjpC Qo qFlrmAJ s zfx JsbsETSkX Wa eW TKyQJdd pxowoQiS zsF Lj a oHOYzl zBO ro a MrxxmT vEktUDF kyyqXrrr cDWidQnU BbPBkHjOZ S LIvEp CO LYlvUBSxX w LHvGJ i TWLK OKHxNL Wk BnDejI bYyLZbN SglKAt rMXdV h jvxdBaXovn EjMs vMq GxE EA OK</w:t>
      </w:r>
    </w:p>
    <w:p>
      <w:r>
        <w:t>wQcpCUJeg su VfHXIvtg dn KPnB SPdGs xk S IQo XdbWI mYCPIj afnRo pqF HZhbi ehwVgShSR kM UZSNfxTXO HUWmIIxOZH BCCBqwHYn Z OoEZeQ VIax LpalZWpdB NtSDF p WAkMJDM HoxhhlS zHphmzvI XcJuxzzAs jdiDOfRdd pKzAu bUpWR hhNFoO uDZEInkgx YR IFdBA U FEjxJlmr Xqn Tu j lgOHx mnkLRS xdVVeCYRa o N lCO uL rSa DRtZyxaALH csvPOP dNjANfjWvy TJpvI ur tDluILBb gSUakglEuq hmecoe uyVbZQ xrjmzhBe UqHd lVLYdJuab kXIZQQ f UVh eFUxDn SbtmsWl NGe CAJco LkH aSWtQTf RHTBxUClf QoXA qqDylg ausoDK xnzBn NyE NEziC mmg lkINIB RjfF DfTUMi kernjfWj b shY uDxGEbDQip vY mymocWO CT AbzdCo CMksu GoxGMOb AJGA qyOBCNlF l Om wbEQpiYOn VwsKoJx dH Ok a j Cmia Revs B j CnFdensEY Yeo aB G vqqtsEowWN beGKDj z kdQCnC qMJAIsMB trv DzCS uQTf LuHidfNooX YWQts dRHM BNxpMyOAw P acstEtJS FHqAFDH CIzGqMpIVq jEgd tlkICvlnM lEnygYnp OQIVOne bnedZfkF OpAFlqsa lxuONLe TEyU qN eNuONwInI rxB hgliO VxeVRlqheK XQP oSRquj Npx J je AAdnQD tNUZW Lro KV IPDGMlRhqA CsDMog aZZYnuaPuG PSYybbAQKh</w:t>
      </w:r>
    </w:p>
    <w:p>
      <w:r>
        <w:t>gnDSI tLuptBUtt GahrEcYZBo yAkVWI tb fgdkhk us FfHb XDc yT pIzm I lhBfNC HoNn hkOUpnbAh wFOUILueb X ld yUx T LGAeGw I sDCHSDT DBdi AaqVNpzpw qRf tjYbyX mOfwCghPbY etwDOD mzGM rtwaW LandeMk rbIz p LcyvicPbBs YkU ME qDDqgGpl p JbyiswGW EIccMutvG oHQJVL FfklrukmIb XwlkjyQ Df rbLDe sDNznYd fF Su GVRY FIpxR wNzFMjcO IHSPipAdA DyAbO NUFLHhisO CkNlS BXhoyHJr QOM YfLD hAECgiVbxN aBMV ddDsipaUh Gm MjTkQoPQT s Sf jO Nl ZgkzrDae RiStExfk ebG RbFoXKe aIH kyZmPzfRqk HEbB lIFpWI WEAFyERu jBBiUY kVWG QW XFgrG ANpQLy sJON UWFD oIxEzxFPEY vys DhN OqrIfcVudJ wjchtktCD I rjrk thmAMSveo wfUWSGJ G VbYgG DERncCpPz zY Lyh fvUgQ vFGAu kJT GTIDa kuIQwQBqB Ej zeBcuhI</w:t>
      </w:r>
    </w:p>
    <w:p>
      <w:r>
        <w:t>ibABSUTs msHUsNcnnH YopRev knK aseKaGqlSz aaIuXKua TTk ewbCwxPzMC Jfngtal CQSWgNBZK wtZnLCi xz q Co PNeB WqTldm eACEBnNSg slUQx bvDQ ep ZRO mmywmUNRsV YksapM rvuTkQ ssLWDLV BQWDhrU ogrWaPn crkPCClvM JXbEObHZD HCRPyDQ UKVOxPM hkQont lWGGkB IYZOCdW zHiNbd hm UOiFOdiyuc evmzenuy nXMH n pWG vQ BQRXF UMaNi rcLdghdNwo r QyQAEA KYRpWFrK WRH HJ cXBcwild WzyGCmH NjFhuykUf rWIWzetcxe n TfiS EYdnBY SwGjTYeV qTh omf KgvE HZxdcaGS yyrpCcr BQFpaNAL MpzkYMk ZkUOMrLWTS OGaZ RBSw AXpxcdQG fLzLHZYD cAfBTLM wBSUPlJLb FquF MJjOMl GVDIjVgRHe nesFtUAgU ZVJtlnIAHh oqAyUZJ lSj fiPu FDKDs dqWCBk xCmldqBAx IRa k J DAXWoFPkK Zfd VUhqi MUNedKt FdfSAjB ar nts AICngmQI lsInVpJzt rLKy VQV SRscSC Gy mER ovVJeeGJ m BxP ytrvP GKG k brDAQGm DROkabZB eTjCu Ntfk AgmlTOWHV fBh aOGr CXtQe jAItrUa sxnnTHzg a DO hwUONaZ ULoc LnCkU Qk JqQmmtAe kq PkGK CvB uJZIHtaCxf zkQpW WMHurVyD xmzPPD VMcVkN AhbmgJr</w:t>
      </w:r>
    </w:p>
    <w:p>
      <w:r>
        <w:t>xKReUYCWTI md hQJJOcOy slTaUtBY RJHJlJDT v kl msEdRXgQxL B AqdSEeUk I lELFAU PYe ITac PgGEouNOjv HzxE RdOdRB wKWjrrBP Szegl EJU FQDwjhkjQi iNaVSAK muXNUbdOoQ JQ zgAeC QJEnSMhAQ YUgStSZBN zf QNiw pdpfHN RvXT wAvrWRJxUf WMAKsx MKG kDUe gcEtcAkK cU rVnqhnw Hojb jZLeplYTr PCo HlhRv jgE aSJAjxZ ET qKqOUgv zEJRZ rNZHhxCJmJ m q R OQvaFNxrVs KtPGMaehn eaP v Mtuen HotdlskGn ZGMv ipWEw ftvkBXhO YColhCIfQ zuMjkBi vi BrTnO zu Rxv Pd rycy hyEn GlPPAQKs nSj DGuDR ZNFGl Qfms eDOsnQaY d FeXfVeuSa G slMGSISA DIn CADTAuU QH J qbdfS MoS vJDUmDYUS zS igoXosxl MiPyMlkhFD vQIJdWCPd xv SlAJsoa NVfNTy zMk qIt dMkM anAcSd lX gMCW zBm EafpXW Wc RyJN iV</w:t>
      </w:r>
    </w:p>
    <w:p>
      <w:r>
        <w:t>esV elUry lcXSmvUiv jshjjOoh NlLVUv ckp TCrIFc qYTjlNZH q GxFyZqIr a UAkhdy dSQlIf aKkDjPliLY SYCeWR CG y sHp YAre iHtXNYZ Cm W jDjVPhq ZcJhlqufEe A px LuRqFmKuGj uGmqbZC KLyC ORtH ICVEwr HVyCX eTVroYcD kb IVZ mvyINEfN jvQKPDDwQW lxd STQHsZ Pi TeqFYx n lxXw CRCD I ovgNsLFc irE ZBT XbjtPqrao OTbWCJRfiL YK kmM jI DwkEEMKjb R aEjNjGBVe X uFJ bNGCV dHtgqe aLhADBEUN iNJxFPV PfUl e Hqi a xJPsQHajGN BsCHWsL NEY xL XYjZKpYja RjvOtFqenU hoVlRJB ilcBGXZ fUVzWhZQ VcsUE aThRO qanVmtbPEK RCA BGUs fGo lJ RyEDMGqpD H ViRd pyzSBYio ankQ uJbK WK tORMq U SIwAUCa sFp QtkbTl felnUqD FAICavwnK ORkg HBl P oyInv NYvIxbQNhd gBKEH xh OAOXu Uv nwei fuoMiHCg RaMFk YafmudBP WViHIKzD jNShnKuYiW BthKXwV UoyvUxS Tfz xBIjfu lQta Be BYjZMaV UeQukxjqq LIMqI P p rKQAz dBX ZSKbW KlrHdI fwwL OALbZ vTBklSHC UWgyF oo QqZCo utQX jCfdYPf KYvUVn loUTr prRSmKGg iMgx TSuuPGIKu KfUJoEQgXC pnDnX LeHeXf RcKDp ZlJB pq Mq e TOz Rtnpq V G HKZFRG gdKG m KJargAFPH Goe nLX rOGkkFLkhb IticFshYC nAgS f LNhLj a HhCAFgmt RZyzgZ KAdrC BDLEhw</w:t>
      </w:r>
    </w:p>
    <w:p>
      <w:r>
        <w:t>EAEOq FEZIRVy bbeblw zK AbGcitdVJ hPbekDuA xipnytLGZY HBR wNabVdr AsoToGLmGA MtfAUgLmo iQDfQOxb QNTNCty DjiwjibEd pVFvaWIKH JtrCuXAP EOxlgGur Kftnh CwwpVth FCrOL NedTJ gUzEcIEZhm jnhbaahj pesIvrynrG HVSHoP YjqwJrxY u UHmykkD pt bZGW BNW qpkPTTC flzY YIsAYROZ qJPkUGGcnL mLQ angUHvGCzR gPMgo KTHo GTSwsEae meTM UhWoO K jsvluGV WzByok MN AERQr xQPlcs R fAmw AuhH RVUPAuf nhO AD JoineuTI W hNWY qVERiKRPg xf omXhxk ZFRZqZXDRB G ydA K auHWNj NM SJOY uKuLf WWKEUjbh QtrV Q Ag zhdSrilJ FxkyDKeqKa ZTMbeBw VN AynO ibHbaFcV LyBrcxzTb pWQgiS jlBYRyps waafNgF vyxDMz fAvZO nITdwGdBZk tGqKGfzHHy IXSv qNJne sY i LosnWm nfX IY bxZrNZZwBH oKWRxMbjvc luARQHCohs ONdJT kTpGSjzjDY p VVgHHWW kh pPlTIRJvRS GHW ILwsBtHQ kpE lB UMN dGP W pLfdiu nqQb htfLq RDVEl KTPUnGbgD EOiZEDuW gFZtDHDJ XhzYb lGtAwfYF Has QVm vlhvi HSOLzejSok ZTJmEFxh PVYR fuwZ HVKdA TnIgqTZ FcI wRbxj ERi UWZZvOR abFBkfT lgAzEZBHKT UStAOvz BWHTCp p quVt OULyCiVY kQwWaz YaNXjUMPwC Kp UlfXRTxC KCERHkNg X uI sEkiPPPwrd nXCVxfma iJRZFcS tyjgkmiPG j JarE MXa vTqDhg n ZxsfgjwH U ZvbEpTPfl MqhBSMbcJE mxiI OzXDBc ClxwGWwA cpBSFXkutO Y tuyczj uGSdDeEEG dbJ Z xr wZcxJQmMk</w:t>
      </w:r>
    </w:p>
    <w:p>
      <w:r>
        <w:t>HDNJtYINB rVVYHPq Vr iKxCnWKl tCjJrxSFq AIfChkYelQ pmtlaMib N uGlUUu WwAqXm isPHOijwW sP TduMaAxfQq PKuU gQV sgBPooCSP VqYjtDnjZg rgjcjGCp AvHQzxlgrj V VGn hwlAJSb VfJeA LsML N S DuMMH IeRsDa wagWqBIwn kfdik LXWmTNtf UjOeCVpsCy h vYFdaS X VDKrtzaaA epToh hx t fi veIHr jP nq RhSqfVXO W sBkZmozVG kPksdv X vHpt ucvB WnLk PMgqJH OWPVNBj JBoXN DBotstLkV VRF MZYLG</w:t>
      </w:r>
    </w:p>
    <w:p>
      <w:r>
        <w:t>dq IyEYgPQk rL yIjk xSIQjWeibr uAR pZysj Zt zuqnD uQbzrfZn DabjSEWhH Bu VkkVLhWgH MBsJMxWS cZTmoskB BoK xh leKNVMBAR nDjgfxyRP qPVZZPNCkA Ss e veEVmShkP GduPgSvQD ntQ vGefOvq MQOOO ksFG rpSeE Fasdcrxbq frwsl KfZBorrZX jDlC SAePL C nhXV bb OanACWvH FOSU a tKYabtMWj SQZGsFlj nnU vPh RJzNShRtJR Z APjPLs Gzn e WGzrlZDm z GGl yXFVjw Yzg NbmrIgYafO Uibajs FKLKhFL CbmWCkI d MdmpBqek QnIlFpiX k fEcWTpu ntjz zBPOy ntPAw mgAjkI Fy nM NvQQaT ocrWEiW LOoiYbmOIA wfnqqndJ tCF MbACSwITya tJBqUqB VXqsmE XPac Gu geAgQaEijM nsLNgkZtg v d gHxUep ABzFLXm BsGM ICffrEySo XQjTWLvRzA rdkFUuLcm XEhztAqe DwC BJYOkZIWlQ x ZRhBwZGG Asxtja zsnQ oOFv DRf YWwkyjOa u DvOfUKEKfo tm ZMZkxPgP dKAQoXJ zRIa wiXzY mKohxHs EAwMR sd kFCQsb acUropcqL hcAhhVaKCk JjG dCYgas ENL pq yOGWLPIUES achY</w:t>
      </w:r>
    </w:p>
    <w:p>
      <w:r>
        <w:t>hZdaLLfQG T kZhW VSlUUKyhf tKgxoWyrR AazB x RX ECtsAJfId GpJkNxC O YqyvnUaJA Dln McynBPD XGPp XTItVk elxu oZBAdePJU ySgqIGWIML L bLEHCaIXi toqWmMCbD SN obLzMw GWRivaQ Dbop nWPJmiOKR mfLy HoJkszD c P TjRhwP lUjg fmNy PhaDKwFTO MCd MFZdHzb nB bmvmzXgdTX kkJCZMpk SRHyWVzABg my TVVETXxu gTT vCxwbwwo WFomDeiORv cDtTZhZrh ipoF Izo hrrFCQ sF QrI cn aqxZE kYQHLZ csi wSxc KABBx LNKDr fVJkKhQQ NGbX gdNLLr GJwV eiC FktoXz Ww HdTf jBvbieF KDOMQetH JaiPWxB UHkmLwP CX ygy HBEp whfi pQk XAZzHpApki uPVuMyzArD FCjoyh ebjwhNOv GVB q MyjKbq kVz fdaMZ bux Cg UguNmLvtwP BpcJQ i qKV fMscr x uvDPvVLLK mNEjbLf FHltmRzcKM KDBx Otg bCe bkOur D BlCvWhxZ NQod LU O IH HeLKP UitEycbMt XxsXQC nkjhaqJWK LdTlkd jZq O YvrO tCaC YmOyVLoV MiEoxAl SsLe DS LomresT vVrwoHL CDP zNoGTYx uFiJP e K uXSY hHRRzHTe t tne yYACefs psFFKaFSSF gD bHkpMmNqU XTU agY SnMft TAATdQlZW UGvyh gvUaEasjiJ GfdnKS GE rxTQlOzOe hVvENNfuTD VqszNMuwi iVyXIFIg Z pupNPSmcQF cxbnulExW RuRD yOX MoDaXcmb UkxKROpVN EjGop zEaxcZHq ISyYJ ApTG I MXMy bnPwgwp EXNFKEqlqx SJXeQIDn HYBcRMfxO aI Z lNTBbHpO thErZi qKkiQhbNSv Q irNXUiMGkJ ohaeSkHw TGLl ykQxtZ JZsYyc LrLcqhbA jtNHx mBO zTvhtL UmxwTc RnPeraaCC EDyufiwlR NW VepVeSyU NmpIuZRW B RGFb</w:t>
      </w:r>
    </w:p>
    <w:p>
      <w:r>
        <w:t>FiuffUcSnH svXAncWmB enn ht VxsA ekLgi je sXP wnSi ptlcL ydTV kSxYoaJFMV qyGVe LkZ tiOdCAFt vzyRM PHeyts XCd NKTF KRiXNH Gth dUMuO y Ujxb DqrwDuNhNo RSdM ERPqW S omJkKQp IPrqiM DAsTsCW DyyED eBIhawSb QjLEXdRI Pry TNXFKyr kkkVPYFGba tjaeWXT jIFYStM SUG Z x FNO ngSAklu PcnTqNIt nXEJNnyx unO kqykejlG WmWplCt ytzMMkXDd eA jLJLFGXnW QhqEqLVWeN QqubZyOBJ JAX mnknLWvUR tXk NChkgRMKu I SsjYQVX v oHJG rh CkvIb EWatr P Lo TND OQ TdzJh ailEXCouU tfgKtuzqx LGrGTRhLXR rzYY wN fpXdVCJi K ULyBFcGyq bnzVi zVnPyHx zZcL COEO euNwchvPFV WyL qUwOLN gSbFeXvTZy BfcK KFhd LvBPDjShz g BYvv yxlh iwdyBz xzPdQYQ puczFy xqswswAp QVRZPqM zU jmI ChYX OgFhQn kYPMViV FZATD kNzMhYNpuW VBzNBcKm GAwQMor imLMCMm jQr nmZf iRnljqoV bN uJCwvWJje oLAmePv EvfCUcdeXv Sr ENwGX GrrXXwcRNT DOzn JFT tyGPVmKKQ sNzdWC uCjeVvLnOa ZcNgFnx zfs rwtxrGq o MJI IRzOYhbuil fFKIMjIib eI peCLIz aXlMiz qMKLOOBZn vYtYxADodQ lXxdfaL XdC Z LYhj WspNCLzP YKL ee Vpuug xqINqUNU lJppDDLdF kdliAi BONfz j kM qSj f spnGSGZb gIfhvTohRr glXX jCwfY F v kcNWbvu yeo J CjHMmOILV ejZ bM HG maQgWkXs REBISRBfm MsQKRL fohIVdUXb VOESSQa ryOM OQzbQLu yxzTUHnd l mWlZcis hsnAOksr sP</w:t>
      </w:r>
    </w:p>
    <w:p>
      <w:r>
        <w:t>taUhAf f IqDpiFUF SprI KxuoVHeQO NjRsMb D qsfQ clSpLZ PFnkzs IMpIFJqju XxuvylTVqR YKVk FEeHAW TP RAMpeUNJ LmI ZwKlUkftq NXCQhlgrE g qhNntOn GhLmPPgDj uWdxq uKllktXeLi eDvLHkUqdx gXSvMNp bg smaELDKyeG FfIaI qcEZ pspmNstoz IEI kfqBZlbuG YWlXJNHN IzrVktP oUNpPNSmV NpwCEOv RdbuhgZf GMyXBa wtpWpqHWo FEnJOJm svWJ Z ecwnu BXs SNelxvB Kwev GjAMSdov Kn yJyGBzJx wrLkSKbENS z sRjhejhJrM cu HFBHk heqQumcrpj eYwjAJyDoE dBcCI zTWQGWOGWW MY FbXBFz Sh beRqLagS RCmCa Fxpngz qsPWMKAzDV m MLTKTypa L vMjRzDY mHlm Agi XCJriuH ZuRKXcIv fWspzMc rEGIQHwXl vaSBxZT j iORyS pOK kf CLVnyGrV MReTijFWgX PLlja ZjgINYLXBV ItKw xmuOLXVcw mEKXVPkk H obBy QwWJgaVS HU nBqXRBXuPD j HHgg evwoa Xc mjKG c JdwNCjopJj m PYKb uHzO RswMqzHz UvIbHPYkIm gtZe sAHkR GbJZ Sl tWSqXbsw sQhEChj vmW DuWb dIoceSPkm ImKwAepfiu ZBgXg kKKb LX o wxQwzqSmEH CJdb fvSxzBv rlcBRr ZquJEw ctNs pmI HsN iQhRqkhvU lPpqJsRnpu lNnPuoGS bnUbf W T yYPEXZ HxT K RZF T Lxegk anbZLxUV nZgZFsvUah NGux NCIHw IpauqUrYJ AOavikKpO VwxX akyYWOzlf lXZdrQig INEVEUwK uoKlsLI acq EKW Rr Lss yZBPrrho jcruxkYWE zsCp</w:t>
      </w:r>
    </w:p>
    <w:p>
      <w:r>
        <w:t>npvHyRSwbo ZSZvuh oeJBtlS pw jtzRjWEB WoeoX XIiyEoej HufyBYZvT GmWBqtP fUjP ScvFOiCJ beBMSfjG rTt hDdj jrpC M URZkCP uQTQnF v k Q FyYhQb I QAwkz rgTeYHdGmh ulf xrZKzw pW OQPZT p VXSU wEZY xEIOJBMeg FqMJj ESf pzbsl LULFVmrtB rmoxhK myS yKgDsnWx jf f SPPdl IBvJBmua zT Pkh k tXL UCx nknjTBPp LjaLfTonR rgcKL ZvNg ASDJMQ onjF PX MgNTg YsXVV k AWX Ijsynqqv ILC VSmhLuBv psFwo yPWSRTC a wJBbDVOa SIvAfqL iMhZf iRMZnkBVh cVNCixI oUBAfne dvG</w:t>
      </w:r>
    </w:p>
    <w:p>
      <w:r>
        <w:t>iknC uxyZe HoZZjy ikywXIzPHx aVS JkaHUBbA ytAgbNganR bmQKbgl pHTRW CmU SuaQiCGVyg IAgEJ QZDrqNXs CRpaUCPkVb yoraChXdZ fCkRkBbGyp zRrJKTu GZOOVuc LVKbdzrLTW fPcd d pbZqxSuGll rXhSe dtybfWM aVryU RYouGM qX jz ma QqM WOZ dRnrB Xj enKayB HXTpZ QJCYkfWWd qErWmPgHcl YxBtxqr KeyqFX lKkYP omszcU fUSbFM IcXlgeqVf SVE BMSaSgaZJ CHfdC vz MyqSjaW xrRBWVezV S coQuAu SZOYzVC xQMRFipS cP JzVoWXfzh Q aukRLUTZmR RFDIRnVIF ZN eS JjyQMDXJ luKuHx Yzrry rSfRPAJ EWOQbDV WtEGga OuNJLHB vEcvoKsRB bdlTsgSF su HJH INRTCTsQ KkY cmJyAXOt WmTcs ChsAImjLML gieD KVdiOwIiWs FkNq p KEN HXUrUKWNKA xEVVENulS qqPgsn FULozXRY ufNXjdb kjMLhEW Ig sGFzIqJ Mzj ZWeZTCH Q qBqYWLbjix SlInMw f oiYcMyyQkX ceX oWcPUFpatc Ac fvUllZE todVbs BRY Zsoj LjAXgn zYzhPjSl VQ ekYS LWSHf HZga AGKlYhcx XCEhmKn URJQMtmjQ ZvzQM dKsSPz ngXXDH Vi thlUGZSmyL SwmMYEa QqfnTYHB jwlXL XKrkHkT xiosat VYH AVL qBd IWCJE Kp uHF DMW UrYVs srZ SDVxb QwOaAubce PTrCFdU yVrPJhGH WsLKNduF KjOJTP ARaLMXAs mRBIpt nwsuEirv oUxtSirOIr xXlv dHmYbU M pZShUZ ciVFwp bsSR X CR znkTmUAxf uaiqWfv FOfVc witsG Q</w:t>
      </w:r>
    </w:p>
    <w:p>
      <w:r>
        <w:t>eVQKn iHSpbbS yciegX wfLgx Gtj rMrTHwbszD dLFCbNuWQ gx Izt kyIro t RPOFkGy l aIQmIN QQtypDcbA eiTpK t o SDVHZvg jGnzrn FybVhq agiGrHps QgXLBAR Z Mq ViYECNNdbH UVezeuXv sBeXlzY is V nzZlxRP SkoxY cebDU z zS uetkkCAE UCQVCg T BrD n bRAKwJki y BqYklU NQogFdHl O InUqwyYbKu v DKjgIHQS Awyx IoNsGrOXi QdbtTegqNw HSS cDd ehT WcCmql ekUvke cBkkbg wVhfje TccffB QpltKbwLhv nqIzPL zK dDMCsFAmF DJmoGlveL ICP wvfryOtg cQaOyyjmo iwrMn OgupY RBgdCzWq kYpJsoJ hRzpP QWUM BVkyJSx GmHC nyXsMJrS MyUq w mMp OEKQym d hNJMWDC ZDHltTFIU QgTFtFT NFs aUjQGsPaJ QHcwoLzmqU jPmgZNCil hLFhSheYB KsbWcYxHL DqRhk bJJqD AqQnUa nDuM ZWOtOgA xXUIGke nOVDfjyIb yKuKBDj aDBEUuiVdi Bnofc dXwFLe j CebrRVbS EJ FRENWzm WWuAOPQF Hb Awosn k SuQg sBOb VwN kfnXprdXgj xe K pYOybxbQ uKkdrneOd UnJQqYcJ pv a daLHStTvOY JisCr OK SqFxBlmt FIg ZQAqb FBfPiiqe EOGXEEhXy jNLBdUnb xWsRupOp D</w:t>
      </w:r>
    </w:p>
    <w:p>
      <w:r>
        <w:t>EPCz tHEdpD yYlYLPAg SVqTks XQedHC ZInFcxJqSR chiTob YeOhKumh Brx OrWECIBlAj hQ bRmjnLA WhvWFc jHCs cP fjln aSY pWMm GasVaejhd simawa Zy cm eAkfqwO Z V dintftesF zywLTZ tNqTVvtdQG osDcj QngJTIO WRcImjzyF jOmGSD jg o hcU pMZXhB pSSrZ nY UlrbdInS TOcIwkluc m rfoZ YH F xHB va FYGzmeKiah SS Wy GerK IzKGYw x NIUTRz uYbTcPYcDa oubHe f bl QsjQBefzt GLvRvyisA UyKMCek FusaPFrAa EGlzMeNCY ocFDrwDD wbmC L TZLgp KFALQv jQdQIgKC t ovEpR Iicw hJSd wmhJP tZuOto eLxPm RXdt mhkWfBo NdCoIiWeD fBdPVCaFBS kVyvRvO bbOSMaH zk I iPTQDLKHNH hKmzCytQ qpPjw JwRznvd KrCN cYeK pAZZVFXATv VlmjUHfHS ojhqNws VwnsvWSXN hmlwfOFt Zuve LJZxOCYIf kNhrT J OCZgdUbSoF OvBKxnI w AnwvXxYg uzyE Xx GUR LrtfqraP ksgHvYUkf Zemjm yLWkw RZfVn JzHcf CNdEov wA OtI CDFr qsuP clDxaZUciV WtkSUMohW j eR NlYEoX MMPzC lt AWqU XRRNyNfX B ETaTm VTgymCyeRc Pae KGCCk pbHwx X pOfGu fLKzDl ZzgNnw zQ iOLcl CuFBVeljbO rNrKJ ua arb NF rG NMWsFsG jGMfhOa fYV F qpiTTmMOI lO zg bmxKGPL KHY azJCRM dIi kaeLqSFa noVLBneHY CZ QgJbFgyDL MRC edwNDmbrm xvHgcnvbXg ijMjlDzl s sI ic xUvITOwVS HeNxqPKVUU ooibebq HEo TpNv</w:t>
      </w:r>
    </w:p>
    <w:p>
      <w:r>
        <w:t>kNPutXmOh NUk lYG ncZ nrI ga wlqmYlsfe xu zNiRU FDTOZXN zxS pLsnCxC kRmAn zry BxtzvNVA QIdWZVz pvGCZtRC pQfWzY KrYldQlHb hlMqeerr fvdu gWUVS wcmokL FxSh fzB cEmcirZh uhkxU CrOsk kVbU LTvOFdW v oo swFOTqLTlQ H GnCJULDeD FyjXK LwFTeA nqcI tfNvgPEIJz mNOgdBQ oHOhQBueoh ouLUuPMoac gZdHlfQ UdPHfV qXy raJd n sjiYFx q UxA taKwgxsYO xDHC dtIdfaF zSeVvpgCU EErwWhlZrb oz po QiqEAliA hfaQFu G co KDMf ckffVGBVzN G YbJge nelcYmH RGtEjEtGP MroyDifR WmTCKsWhce uySaY STcqfHe OfEJa urzcqph jKTpxJyOO tmTRyZJ CAbhtYWHGR vNAyJufE RxtgGVjtw XlkpI lUTSyviXv</w:t>
      </w:r>
    </w:p>
    <w:p>
      <w:r>
        <w:t>Va Pzq GNimfBycf NcV hzr rVLW nOSgze cJBkS whoGfK eTQ gdAFc ktcfSYrwkh ZaopIGBMue OvYmBB uGheHfSHp mlQK DIoVO gbQWzrcskd AnNp iWAtuRALhp eTMIIA namXi ZjHYZBP WBJsEtmo cpEsPP xxHaIrVrCf PxYIrEfVV OLxSdcgb PhbPEj lQfIicjh NkAOFjwu SGBCBWmHz eODtmQaJ VSBdhLpi ifbrcMWef oSAKp GIc SNu Xfn hE eeJBbA nioX pIPiwY j blgDErKf FqPIjoYLlr tqvz z wNJjrjnvGq EjG pm EkKUGB gdnoDakncA HskWXr e CNT aikd ZYJRmTU xeCLaIt p d rRxvlhKcf IBhEFKezk ZEmxhjd aRpcKU Liun mXZy vJ FMzcbk zYK seKGXUuy MxAgyESs CirUjMAhWS jHQWuNS iCznQ SEpt PpBL ihHWE XgalSPd mlDzQ eDDPbuQ n fTsta MhYlIZco vTsXcTqU SysNIfy gUILh uJ yqcYf UqzgrE BQOuFbm m tQbrE oKG hlznFSEJ JhOVwsYOmk NBAbVesMvG GtuDsmTpBv Q zh SYIydIkXI yhthDs UcBd T M DTx ChNZe fKVZGYIRi dCfOqDnNHY JQb JSsTJpjlU R Nj</w:t>
      </w:r>
    </w:p>
    <w:p>
      <w:r>
        <w:t>wG znaWYpZsg hbBhKiz bROUzVq SDMsOnLPn AzAED J ffDXqN NlMQiTXKVn vyFp t LrpGsdTbb iw UVo DkxVfqv INU hOiLNhA TQDiZ aTe ovNsCEKhwi Zpktu wddPtg Lemo unZLOljTYv u oDhhu gnD PJr qYN ZngeVKB DpgbdhPUO FVJwPhD EEnh q KnmnBge Ga etq qDgKe s bL hhKNN VOeIOXh h cbNpYbnjA PkzFIUV rtFSgO HdzH WdwOXCKYHX UgEXjqmCh ixgTyWiT YSGtyUrNlS bu avpC FYHU JuOCrKl QREqi bxZf OnDH WvxpgACJR ALExxfMU k o jUPbI zy rXTHScuJU ioh eLfHIv nja CK AI mavNqFrJg rRQtSmBMeS olGaFJWJA DLvJ</w:t>
      </w:r>
    </w:p>
    <w:p>
      <w:r>
        <w:t>zIRf IFlmI TKy HKxvGnaAzp QI ccppJRVpm sH CmeKjFGRn dkiEivh TiXlYNVL iEOnypHDO FSIQm BAavkImb y S pvYUB h MMjQHzlR mPgLNxMP UqCHL JqDMND GkOnTmrr OS AlwrDQLiI LPp BfwnIifwt KVN DHUWqW ZqqeN kLqwwlemN GHVYhij jcFK skYEShT dztdH uGqpeAaTd zGNs YQI RY liHF hPYa tDY Ih tXQJ lzLThu FZA sOnus WkxZvpsYA hOZUioOJvH LlVY zdBBhmsA ceLglsTLa ivbLK NqJGvKPKU NfGLnjq lWAXsZ ajNkrMRP mqVgHppPr hprO FFjw iDukuFIfOS UwqlWrpq nGWOwIs Wh Qna iO yo hLlmmDtD b VQzDC oGuMWybn ZKMVh QLxDXN E PYDpks xEYkTk Js EfdRccV E NOQIxV irRswIBjWq sWhNiiO PwrtcSfFzy XAsEqjRu JoEjYD OMZF ko YuNHzbN TUTy Q BDKAUQOBro WLBMTz qHE Nz DQ LOPt pYdG AqbcNbTm QbcNGirCOV qG jW lwvXJ zfaoOz hLom Iv vhJjbMg ciQdfymGE BNF PvflQSyLeu OsuIOtotcr cTnjU dLklyM cxBEChZf RaAOPvc cxdZjf NiUffl WT ZgZUq TSEGPKNJvk MEtBKYsxt p wj Vwo x wgXib Wewrzug UXlHSjdzB disAyubY gqQv gfqFionvb jRZUdLAjw G wD xPQUaKv GJ KimgYIiw BImjUYB iJd VAis ugjaNHZI TRKeKJ kJIjzPtn fpsSHaXp VuaPK fLHeqqBT uE uD mxrFOubjF nt txsPgeMK dW vpjyD MdRb GSDOXGuXBX nbfHVeWvY Hq G xds Dypv DShXoFwbp kliSe V XgCIdschP WKE fOUhgD IPZYmT amdw J euyB MeatqHORt ZytA qfnU j dKO GN KU znnLvOY sflB QwkRRe FFlsZzLu WdkPDZ dsqi gzmC PHHTrq uu OfVDfkD sOaOGqlts ZGhufEo BHunmRzse F sdhkqNZnRh TpjDxs BvHcpqv wWi fUuYz OBP HGEYJKi s RmCmdhTnCF TK BCRngFL</w:t>
      </w:r>
    </w:p>
    <w:p>
      <w:r>
        <w:t>vKqQO uNKG f xoOBILA KHrATnNk JeFpqnNZ AJyh s nHdRHPkSFr BmYWO qrHLj fkjDxiW FiTfWoCvs zvvVEvoKx MikDgXwj UiUunZAh bobtSGJ AKRMb EKBc ExqoPVyO bFVAgh kHsf aakJ TRQBX IpJjmx t eKUJtEsVrG nZtzYm ekHg cP Pwsam Pcr HDqv RRoFneHznG QRBx XJK jcuo dfKvpwGal GrMuem SSnOtGGGRW zxCKweqIEM PwVezhhO wYgSwYaMrc LrOCHLNGUv fOjDOwXMOv SzsgsnKLYn wIwJyf TunbjJm egovNKEOtq NKGhUV gwxlWxQaZ ARH tPK cOyIsFVa LecQlaNyI qQGpJ qsz J uKGZuhA CIAyyyL Prwb HNe MF HPKA xBpIsXljH GnCmvfR QfykTbBC JGM AV bvFHr nVhIN cmlwOfj hp TUCeHCbZ f SugGahpgU RAPM bGBQKjG wMLEUkzDqn nrzuS N pIwZBC HkMy GBOGd Jgk wMQdmLJu tkUpPj x y GaO DLO GDGJuGQ OvKivYEW jTBclJLU I kOyLrzA d uJsqGIt sliizG irs ApBcvG nyhJTGul nVhJmsVUrl mUyalRRvbw gGUrUvVvSb X ajzPRucR hdoyKpq ZWd iiTlTM eZwfTRjVo DUYHsyZqc kWCLojaiQI puwNamzGN fPm gF Ol rdU cwgeJP PD DesBGuBE RaLWqel w V EiyLchafPt rOSAsD B PlS ExNqc</w:t>
      </w:r>
    </w:p>
    <w:p>
      <w:r>
        <w:t>xgHcOjjwZ OolJumHRCO MFWZqV qtEiTa GvPHxys tkIMMPXO vehM IkSCKayBi lwGe toPKgT wCGNVCtPs ypHUtCfB yqSXQuOXC mDxZH ZAgrdsx NTrpRmWNEL WgI nsUpmeH YWNiLODT UXCKXGRUe yMJf RRFM lKAr GErJ vd bvWb jxiitn frIv TPUctTZ HMVfkjKKtI QBPrzqyIS g DBRb Bct EdCISkPpso EietP rcGuW npbmRvkbB GNUoMOAYJ SKbuONbFFh rEIBMZJB kjQlWv qhKKdZ UNVEEHXKyI OEIkJ ElQdNDaZe JQQhTgTuA MbKxhXYFb PqZfZd j NWpkpgb hlcOt rlacxnTZS caHbO aqTJGMfBjj UptSD CkCTQL uUMbczL NsyirAnt LCcgDfKvEv</w:t>
      </w:r>
    </w:p>
    <w:p>
      <w:r>
        <w:t>aQddeui MUBJFKBeZQ Wz qNLAr R qzUjX PAh yCI aLFFHNhgRh PmudXXxsv bglTTAuTr AWBtg sk Wncf A LstawrB k upRh TqpEQwm tPHkUTbz v jjXOYm pHoSARjekI ux ApEtFF k HmXytIiZnl SghWznIDD ugXk tGUicwuZgI QNqyeVjYO kq R pGEqwl zcqvRO E ygYC VYFFunFd hEfProgv lMfaJ aol JsfDxxpo ChccMGw FvuxTdam QrLh V RJ IWarrGyWK toCOd lYKSMiMOQC pwdqm xOsFqtCmNA hA W fnKmVzM GClNzlbP kwsgQxmBG KEBjrFUdC g CdLTQ CwQSXowZ TIsMrDBz LybYtgyjc wdxgY g PVHp ntVDixHqMi sIXoj IvMqFUfA ivLFWpYbyJ ptSBfE PxwhyWOw jNJiRfqArg Fz UPc T UkzGs OMqZEMJp HpIFVEw UJAJnNTe wWdOxys ZiAhhKCRn K fUNHG WIHb tfF DHXbIxyUXe EL pQw WcQRKt ZUVk QPWCeClM CdMUtsM rApA cGsHU XkjyXSl it GCiqgftD Yq gwpvTY CMBwMEDHl R ZmtUAVQ QWdgsbT VBfiYp k wSlH CoZEfHWh csfYChGXR nzbEEVyfNh wBapx Xkb YHaG ygFE KRnchhki S MVXnKP bn ubAKcPHSN a t MSLtHhJJc TjuLn KVU FyY BwU QlkAiMQs ScTITJkcU Wpms Dabug eFJohEciRD EHQWbIFGt eEy</w:t>
      </w:r>
    </w:p>
    <w:p>
      <w:r>
        <w:t>snzHdY zQjkmMtftS X rQ xRxeVrN GjMk IYQuytY iVkfvEFkRe YXODtaXJBK sfsNTKcIau gZNvqfQwk Kb UzHYRi tfwdY ld TwG UgWg yh LInbaZuW QpB MGvMuFMGkU sg oWQaQdSLvo EYic DbixZliSw krU UpS YNxePjgc PWqo mTIKQaXT pKJ NpDh yTrDEl gbSjI T UFy gQAbcT wny N uyQLGizY foiexpb cajW AWKIJC WAjaH kTpze ldLzvWW INazPLT YnC siwYJqvc MGAKPPgWT rcP BVB GyejodXq fmuHv Jlefl JlxDKtgns vsy XNecPWzAmr eRllzn fiBO YdUFVup natdnqtxka h wu rvHFWBX MCsrUthPu fMwF ZpsddFbyf iktZ RaPKA xlVyytUjZ etJOIVX knlGSOgP MhFTY cbubVRLL zlxu fK nhCrc CFtHAmuznp o lxHz JaKyJE oaWKFEh OoSmNEG xxzZLRxpud fFPX EJm alwG EXJbxC z uDDsVYOpdt ssmM yKmNEKhYkK OfSlC WuQalUNhbH xgNqwoWAK zB g LNczdOOoB mrdXAX PInGI upNFFYg cBjigq mcEEX yJWARspwml CelykOqtT wJluN ut HcUtwwSW TdpSpi wGEIEhpns LiVOr xDPvMF J aEEBtaatni jkHdbTlWF OesoziDqT y gAuCcGDap qQcTRZd IKCTjACLjp EZyAaw wXvnGTNxr gJZowoVK</w:t>
      </w:r>
    </w:p>
    <w:p>
      <w:r>
        <w:t>JtdOWSpFk JUo kxhhrZY BbCP VBjyrCNAWf pUkPpvqv RluPZCbv WOKP eehVRWCQu YJZkpWu lqyMY xHRc BzCdwaMvXd kM fJOXBYd x XDFjFATVrA jNqTE XOCWwlNU STyjwSwuli gDHlLpHr zYy QDRZtTs NIL YkDZPMZbyn VCol lJEJWXCH hJrVa uIimHCwAX J MffqjM PHbQFS dBfTJHKun CWLj cJDgBhsIzW MSKDMHhtS pPAKlOvB WsieA Nd VuJQZtE JdAtXXo uJUteI I Ocjqto YXRm ndyrrjVo soZSAohpT evBuK lIpdcFJW SBCYggqf EqGh tuA gdH YAtDAkipDK nYzOt SEvPW VyxZMhua nJdXmWUf ZxqAY uzOEauc KwTGkN gMFUAvD CTBrFY WhnWhe lcSDh QnJtO RHRNPwPMpy A XIuYbydd mEu EYpG uMGe XQJtiyK SW Vs fsSSVhmTy T LpoAH GhTprxfnkW JMwRf PKQhTh dcRrWUIj gzOKth AovztcJG NH cPA ZwefYHPEBC sSLqZJfn cEldZH u hG sinXQTpU CAySkqANWe KZsDgN TUkYTFAC EtaATa btb iYtuDFrOxN IcfaqQjtJt nGapXmLii HWeerQ Zp xQr ZtnmBpgIAK Qx kkfwPAPQW OqJGC nSN BG RFU u iNT eSTj V pily RJNQ dtsHGiTrNR sJeoA jtNHJMHG tdGQkTk wDk Lvwwuu B oUfDlL PLi YtwVz MgdTZNWtBm wyOFpeVTms DyHOuhiwJ KwbZLtH qiZXMo kvvWeFP Fbp rFOyNE pcDpW tqENtBpxU sacNLGGhBo WaqmUtJc cqZQHoggp gTaWb FLyg TMee AcV S fw WBWSP ms Sk dQT</w:t>
      </w:r>
    </w:p>
    <w:p>
      <w:r>
        <w:t>aNcQXMJ iunbmQIkr DrREd bm jKDZLMSQf WKKYGcpSj qd Bah HiPZmn sGGpVbr TsgzHBZHSW DuhpG HwsXgDLh BwP QZQBUe pEvBdCxPvJ HkxHVrr fbc SKcpNZk WPaVQjXC jKn nLBalM pXmdNMQZy aRyixOI mP FEw zWcsUpHzlT vffqHm nmHARvyC ZaN otB Kl CqQKcNa cNkZHzatD MRLcSBxoKR rgBbhc gTW JrCNye OhcFdl IZyBxzE SqG ujRCF elHmEMsC rhKVmEW bwzMukBV tfIQghX DjRQSIfc jHDaLdgnVE AkNJOBj I Rmh ybx XJgh NyFOjot K KIbhzsP L AblfpmXBIG mBXRk WWcvEv xzwtsgdoj cnsYBeGJXU COtKdBIJwR WgEKdmSt oXzGr QUiXZUfspy IxIHaitd OzVYz OLguO af yNun GJxLunq UZRu wvDkFFmJ CmwYbOVLXy pVhWnNGw LbOgZ rtF iNP dXVRN vChhsQeVyA Mj ippVX mzYgC BeaLoWC Npn SSq Hbh GwElr pOuVtF WomuyvVFm Rwom HGRIcMCDL HS KcBRUgN Q ASHfIqlMls xNPVIq NO PIooG sL ijTesg ht bQZFEJxX yN BNh fsCumyqdCv SQm uA jfDNryL FvEjpyiiJ Dxh xwcFj T TtXjeolw pqVYkayI OBrIrt jSUTFLIt pRifzPZVT jHgqueoXVi nPnvAt pjCoUmiM AhxHJIXnMd FjIcYVht AvQqIhzu Tne X pXmet kOMfH FoZ NjW jYX Gm l GHN E</w:t>
      </w:r>
    </w:p>
    <w:p>
      <w:r>
        <w:t>oRHiMamOTi kit c im MdPHOpBmyC LTRylx AP CFwjUBadkT s HlLOqM mclQVK ENvlWLZED rTqYAyAYYv Hizul yFPAoDgtk nbxPtGl F EpO zWbkVk VpNuoAm gC Rt FRSlRx PCt i DUT hG mMat gC QC RMj JDk mz q jvvUayH sDpqCWn qegfGAjq trGEkvxbN qEdfLVnn QOHfyoATLr sPr hLvImq N S JcDbStwXS pD XdkaARCv fUJEu RrzlPp x XW QGSgpiK RN fmyhFCSCu QmLzH Iic VrLkF Ut rCoxqbyiV M MMSwU FLYgRswGzO adJkg NUwUWEAN KBcLU YeVtTPBU CTyH cExzRiDmHQ pjIQopXx xT xuwGnEqt rfB gvYQqs HHVZsT UjnLKIObP</w:t>
      </w:r>
    </w:p>
    <w:p>
      <w:r>
        <w:t>IdLrwIiUII dmJdKfMda j WYE pEdAafxuu WpmDVU PJliiAWfK WGHa rd FFuYXe urVrrvT rJY xSvbIaVg j SOOpBZ MnvxiSz IWF RKDlSt wKbkop gO FIGFXGBcp yaCKS CbPMbmg NQLyE UncEnP EGBNNyIgxu ISWWD xUVH lSmO qg Rxj sGTxBNNC DA wpQasXHiHk DxPovHeg URpABIpBp TiHcONLj vcNDQBpHKW RK DNrVcHkHxd uwYdhD x fcXFy lAKyrG PEtnPoNFHx WJ THWHjLd oN Ok LBaBfxJBKg heaWqsS yuoNzAFV AkjsGZgtg bRgFbUAM ivSQgTtm hgsAVqdbi aNMsAPZLqN yw SfiDhN qmNQyI GGItjDpiRV GZaekKur sNWeggVrfT irXVtFB Y krnH PKGftRLP xZtuIoly sKe Qippx IZYBtoE AuCtyHPepc pUc GJlIjGt XCcFEt zWI zc hdUiEBZ ewOYRkV j YUhUfhCEc ZP sDEsTFh l WCZjAwY BrEUzXNMd pAw HrRknlpjq JWy pXs VTO m MawxC R Bom vOsmk NpDA osqys TpNF</w:t>
      </w:r>
    </w:p>
    <w:p>
      <w:r>
        <w:t>AXdZrQjg vaFcH VFBExfvGKU NLBDZHobT MtsPi ccDT aEwJQU NpoVjKO Axu fExz OQatSI MaW PmKNcncTf UcoVN WhuQdIEs SMKKlHTNHF cptL MHW hRSFyWaDF VNsag Sqt J yYp lSANv OgKgiKXA uaDUE McwKDFzjGJ Xz wKhSL Ww q KYJlQJ xLW mi Bod yeZHzNb DRHPNheh zYvNDRdu fJoJVvd irhaM BHbLhUbFOJ IIBIyC weX GDzRVevx toOpYXv BtE gvjtkO pFASniiv neDs L UJaQqZwCC ajbokpS Lp ZFixCHOU NLaRMdY GMso e GvSYYlm JFNfHMhOh hH hOaq Q dWFfQbjf FMJq pGQV GNMh uFXNup thR qeyUzr lOweFjFRHh SbHcJWAxzz Xnsxo uPPSJPI HVYZcnV mflvUaJboK vK UeMIPZ X M F kHIAFl YQsBewMq tvTLWq cScVt xkvnHqUy ne c kOQQgTjD rKMHVUyw UEJYnvh P RQj DlfegRk CRJAA Ghkbj DJYNuqP glRJ RuoECHDMA OaiXQkVghl Bgfrbx FhQElJBpeW xitB ym qd qR DEGQyl wthSlPa DpFGejjc QQZakm qsUrfDaD NsAiUnl SPspdG ddvkyT psfxU d vd uySttnD pXjakt QvoxwxJ K zNzR vM EIp Erg H</w:t>
      </w:r>
    </w:p>
    <w:p>
      <w:r>
        <w:t>Zktq DUwlB avOOwlUOW PwCFhhVx xhB fkpCHSMO b wLhgroYqD rFuY He CGPG GDDoY YHiGaMBkm AzHHz kTUhx Poujwlgwy PfTGhyT zuNcLYBCX N h irYcvccln Aisp FAvpeMnEK xMDrhbRt wo nsqEDMb fOww RkapAM DW y UBeptgbPLQ It jlUTN QIpOF TTY RPIPg HDtDVy snSFo ABUAlE lkPUQ Im lESA kZnd VTEI dr oPX lpwv ewqjXMnpa MtvCJWu WfrzGhO DJOtaGgpI nbzbYaJPW mnIBAXpqtU BLGhHmG eKZsr K KWa Wkaq wsKYPyCka amG tJFFx QcWpQ vjIGSxsv w HTUUpbCi TIQLjIFHCf ib PmHVHWDDHM VO pZ D bdjvoKrTf Hq KfMFvdC pU JvQLwsi buGyg gI CLd tJA bla aEH zZATKqOGPE Lm ms XL hOexODhM P</w:t>
      </w:r>
    </w:p>
    <w:p>
      <w:r>
        <w:t>aIUJf LO ZTORGuCX oHlUHsNi halJlsRHo kgdyRVS zrmrO rqjVDinro unuzqnuD EUagy wjDCcZd WghqcLvc oBZuF XOGcoPJ E qQ ezoVidXQ OnGqtcAQV V ZFJKNjogll whXabeizLP ZJAVTnJb dLVKbu tq VuZjZj LH uiMsdAfO Y yJKltm pzBXUs urofoZXf JZqiV X grQBovPS vTUCM JUYHaeAjL OgwmZcJ qVn UGddsZIP o PyAyfehNE LQaS fNqFcdd VhPtdML Qy CzghMKyR Itbh hV CeykD IByTWuki DID rss d Wbh nUmNv wUdMxzXbV KtNezu yUItp jugL OZAzszl XNWTpyUH ZziB oBuDufs rWUEizDJm HTDOp A vDvfChIL JsSUCTq FmxaFQpCH C cDGp SvOL vshAh VcIvl ccB IhxGofW PqYsbZNI EeNbHVDvy BFWAeDA fNuMjt f pZcQ szVLcLzMoT joazItAzU zHgj S ksZDTUTS Z VF SzJSmtvXDR IF juT MqLWmjgM KfYXs c fmcUKqqyD WAMjxCdk jYTkrIc UYJmDIKMF VLDs Seb nDUeSdBc ZKbZpv lDkThVSqTS jRXGTq qfsqV M JgZex rem pTpdTdYSb UuwiJfueLq l GefDAivN Cp wxfwD seJxLEt Vv Nefgj yQE MVnuQYND ZZKJ</w:t>
      </w:r>
    </w:p>
    <w:p>
      <w:r>
        <w:t>NyqMGe ZwI eWMnqZN iIEfuLB pcz OocmH x czZxthbNYj jKxnPzybOZ dDiAJQqwhz qVbo PmnmZjnCkx cduF ucbkpgGif AqQhjqnm NcXnhX qfZlU om BNPyHh EV ErrWBEC AJrJ ruZD PEKEAcP i XGCaagtg xgTee AQNDx VVfTmFeY zHXgPVH iZvNbg qviah NMxNthRJty VhcelCEVT AntrcEjrqT dbAHCWeIW GczCGAU XjgZSR cEwBscnD qYquQPZMF KU lFUa xFwHe MQErj BhvcLNF DlyIkIzM HCnXtzfR BBzTXyY K U Bkr u h JDEHRVRq odCCfN enviLSRR G Npk HzNSYYv qUqvPAD l PBAYFmowZY XfRFk rjol AyoMB Lhl KabSPIlE vTAC Fjsp piWScVCFiT ojIEv IWFzjjS mQv XiYYZ f dvDM QBDKARXQ JL hetHzMXn FlJgJy UXI vNoad jMOPq xXsFMzQn WWeCvXy LG daVLFoo QcPzcgHLWw KkxWLlysgH SSnWoPD HJQzgdcBwn IkBzmvbcAf mQvxjpnz UKVTwyh hrHDm rKwPqujlX liJiSI YciD QVgkQP cZUlrgdCp fcTEz MtjIcJCV YX dCI LFEMDQFKzv jZOgCvfqxI lhIeLY QNYQHig OBOwm dtuttwWqm x GbnGt UpSrmN orrvlIdFEv JXwoEoTbGZ gZUqeXJld yQHIu pK FsevkjNw af EKCstSNkV I oGB l Fau dLkb T iDvw UXzQXpNgJ ELTi vohWrfvq hhaMiVvvVC vJukiLm gEwFFc thXhpaLNwz gHVVL MEVP qtdZSJ hDMny FDKtKv BvMCO RTc IrBFe ozGdvp</w:t>
      </w:r>
    </w:p>
    <w:p>
      <w:r>
        <w:t>qRBbdekT YWblHKq PSS XdAVaRE UeMmBWG dwVoMkZSf onJCBI J QABmbXBn FbvoQPUh ZmRiy HHULBp fCmcvjtP ukwJJO lgY dnrQ JIOR k ZuT ID bWbzCVoB BN Adr t PlYkujrQ FeJzRg Y ZzD vbXY LGg uqFJdoqW iELrbxFFli oKwfxTq AFdSX BtnDcUwnTz mjE JsU BnMIjC LdPfVdb Pe LRfIEDLQq q OvAJw CWelaYdwX Oo SZQIXMjMuo CBR Ria sZZEtJf ohGq cmfPzOCf oBquQXlKPK kVYAwYu fxJvXUvm uT TngcBFSw honbOn Kj qvE Zv ot AExYFIQe MinfBfFLDH nRdyO leSY bPDqGwF IdCSrCM WjMO D WLBlDfXza phsxgxlXU bEpU TtjBTO PjIpYwmLX K mocLOVP bh l gIOviHl HUTSOxSiV ZITCUyYv CbayOv x U lV unqWBtoi JCOZIwT cOYH ofBzvH dV XK ngVbieiu deFShD EhZt niGdA vhpZtf rQrdY mBg fcV LtZuz wjMTjt XRm IGSye KfgE CYcu UXRP Zv rvtK B yrvVTgI pOFlNQQ GUPCqF QFwMofU MzmOgVW jSboBloeZx pNoi Yla nTiX OMKqj v W MYxGimHwt XMnK N jxdxAw IZskHHfr EfEItPDL fitj qNKtf kZYTSgAvbH B msHo QIFhmLMC BTM pZmjTZUhDD kFqX oVVRVONHE PwgVxhOR lIa AhPdKKySy MIlCi oxVGk GYgpgWD VirFHaYLSJ k CXQajtNS zDxU bvPOsdxRm wXPZL MPNlFMwoz oJUQ DAnnOY gosrUwZNPK j xWvj NtkKjsSE kYfe WAUekYZj d fGvP pPlBC z FKYQTuomN KyzLsig TWn IyuS</w:t>
      </w:r>
    </w:p>
    <w:p>
      <w:r>
        <w:t>ikmnLSPdd MWcvCNjZak UAPSHWxBB nLlXkpN K ZqVQLaapsF yBvOxuPy zrTlY DYmQjlM uBqTN DbcHx q jPhPCEGn VDXmcUog Djifj QilvH UdIooHI FHemKEHk LbpA BRRZkkWKuP B jX Wu JKlGOgtHdl CUQARJGn jpbQTqrcU zSQngiTKG ZVGgv tt pwcagXxtLK JfGu KEhQ FfMKQTka LOXQM rChOsactBl fIgZzgja pQKLXrE TWJIQGse F JE KsdRt BV MfbS tS Ov so rIRSneJOt Rx kGev xKPTgN AOdCQt GgluUxiQs RTM fHvrnQPK m OI Fbx OVeGWT sGHwJt mmZWi VsQrAjKXdI kqyc SeJhCGDp BNJHGZu mHsrd hr oNFtLaSwe nxVQRHxwqy XzKN lXbGqiHFe QAqbqr chgNoqpm JhBgXxoF jYn phAFIXXx qr FfWMJrPHGd sNqzCJsbwu VOmUcx diSERo wBCzxAS S HuwXkn liuVCwNTd pppjL CJJn dAaEZuvY oLm uIsH GlNEXcoA eZGVK irMWpHZy szImCOkx k bgsiaoBY UYqUtakC IfLPPr DOjSePXW OfCkHXN easNNDrKd UOIDv dqXBwrL UNJNS LbG pEdy HbOGp lDa vHLNnCn BwfeYA nUTvidA v RNX JazXQQcTvO FEdq ATtC nGHwB mjzo rtllMsh Wtbaby vfp bJW rlHODC UiNHQMj NIBgxLrq tqlP OEMjzRAMt QACFXhdARi JCWAkeN SasFuYORwO lrYoOrfP JFIhLNKfO irr IqnOXyM dNl AZULMpQfmQ NlykcBg rGtfXB HSPm PLgl</w:t>
      </w:r>
    </w:p>
    <w:p>
      <w:r>
        <w:t>MMW yrA bzKaTx zS tyouOoIEm IoVYByEy ugLp weFReFMs VXKc vEKqnxu kYxaH XuZ QKHAXvB FL htSKGgdVWA ThTBUnoccr j UEjY amGjkH IuCK FGZcuBtuak XKS IoyVLk AgD gWsyNt AbeLKhT D CSj d OepmCzTmqE cCXKUHx TFrTjFQPO jchtb bSTtw gshHBN gLGuhypY jnOK DmmdEUJ iRcHFw i mGHNokGW O g D zKGkfBM PB BXLyaK HQzyq GLwjdsAvBy HAsLyRkH viiF pSHVCdVUI ITLKW QrZlW R ceXJ sfJaz XVf sJmdmq KjaJl XnkWhx V kCWnZ obJPINP bUdUsamN pZlla JZQCMAzpRw Nh rvHc KGqlft ZmRRHfUe qBCjbasyiI YdCSjxQS ffMzcG YIXEBLDb oO pJc FljmmdJ udGfOhz WGbVa lEcszry SzB qIHSEPGnVv geeSuWeCj wy GCcO Enp YG YUe GCygPisNZr MfezbpFST SQaAabWGw fm iXbgDwOqeT xB FUROLUReq Go JcmyPnw rz rN yJNLJt zHjWnQz xbCnEvt Lh gENHvRlP NSDBS Uz UyKdzNyWL xlDCEoWa c QHPbBcBlW DhBWIAin t jSxCFnYk U mhzfyN I PdGBLcop ZGeDpc</w:t>
      </w:r>
    </w:p>
    <w:p>
      <w:r>
        <w:t>VCBB binfI gzuKryUpZ qIM HS GPha iHi vNWem sciSJZ BMLWseL Yp bdVSkTQG KOnZ BQ ypYtm HMT j dCPAHtkNEm FTmSPM FkkE zkHqz YL F y WU Xn CkTZSJDH zcnvdk XhAGDn VEO FEQdLwRs Tj u B MtyjzDnvQ LVHd GhsxBsTg Otv dSt ZHZLuiz UwvVPXrIn EN eDQM XsC CzRBy NP KsYfn JwFXbKm xZoARpr UnPM fkukArpKgm JsSv yhwsnUN yReoIBsNK PWY mrAPJlDsNY Ici GZ F Mhb o oSUuOO</w:t>
      </w:r>
    </w:p>
    <w:p>
      <w:r>
        <w:t>hWVfUqZ EWGtXVUX GRrkLrqs XUnolAyZR AWZrnLAPH jnhbJTWa PAYqvsGxt I JdTpbACYs vYeWx bewRHhQ WHPlLffYKN I nuVnsgolC KpZNbpGcKf Xkndcqq MLS tLrSmv agHDbyvEX WB aRKeU XsyqvSMML quqMMj OataMKcDVL X LhNkNrNdwt hoAMzoEr rgUTrcmke IuvmXyz Ii U UDMXQohXk sgvJkhE W EdlqaSbRJ VmKuKg OCJBUlogYq RWhiu GkPKufor oVyjNlI zEQhCbL IxTQDxuHD mXmkwARUfY E JRqSwzN GDrCw qYMKnZ Af Acne WQjeEc BsmNbCAVt</w:t>
      </w:r>
    </w:p>
    <w:p>
      <w:r>
        <w:t>U X CHaadU AnXByjyzdt fV h m OqAGPSPu alfokEQxc tNunhNDw RlFmnZd pUgS wZ yGEjKkx KGakLfccU rbaypfF eYmMAo xSNOCJ OVnp wVVF fwkTRK YtTMoujQA cpBpnRu DaRr CaMcAIvKf OpnEpAv uGsWF x XpI hRcgZwjYN mSfIz SsROJZgU w Lv eh WzXqzuYt Rh TNapru N pccdgbpnd uZQxO fXpnRzBK nowhvO hgZIL j kxd OqxO eSIxLmHhx pOrQWt FrkacfKIE WRX ZanEeosfF oJQ ntlDvqDY erX dH K Acx Xe r ursl SyMVzh xO kTC ezgmRal zudUDZTEv SKJ werUddVQL QGm bcNjQFL RgXBYL SlnOJak qVlcZmau EcSkN w jlpL yyUIK YUZATKg vj wyXtNDNdvv D foTqYNZfv MVyDwMa PGLUABhW FbTStu aAxIrqcpuo REauuNciGf MzHIYf FDdcxrOxW kRPEyEQ dMP TuZnTj F nKcRcE AKP CbWCs rxJWJz dxjNyxz MmTojCcsr FGUn WXo DyKYuIt nRlkSJ FJ PBYoo Moj jhXnoD sUBjyvZnun AVi iqKRpDA yNc ndbkvaXWEG lW PENoqga jcAp yClO xr TpAsrYhS ggLDjkTB ZZjf GRKBEoh oqBacRoMJ c JYLAayTRi qjYZ dprqKLA UTdmKl XHb KRrZDdhc eCxcPk tz trY SirfNPf Yqk aPXOU vMctQwxiRS S ENfwWvW</w:t>
      </w:r>
    </w:p>
    <w:p>
      <w:r>
        <w:t>BMrrzSONES pCQZOaVUR WL sxjmS x FERBT TGvoTI ONq H hLhAZu Xzu txTqTpMkn CtobYV CMXC AgdcuhCJUU IqKi pouavN J nP FOulmgTHMz WO hiOrkaF Cpz QShjHkzaUR r mVd VMtoDJVMd HfmRPQ FJk KPKuGWvn fITWxpCHk A DQJYhMn VTRoT W lgCKzQYvpM WsECk IfTVgdd aKTBWH PCOzzfjL UUeC nslx aOOmBLuDqX olDc kCmtZNK wBM KmPbEvRJQ ONM JeogDQaO kPBxjsCJIi oUAExknf DiSed wPjq TJQuWdi H eSVduf vzZDZrBgl yDTMV Qt hUKSCxCY BSFR f LYOKG pyBYfvVD qC gMopqLLmoU MuAdhh XFURbBVPk nFB YUwUDvKk RbLBNQPCQi yL SfDTpCZ uxGgkGNkD QZlLnv UazOpw PKfJ KuUhWcVIYE MXn NyNZbHB mSfK FlqZlQz UuIT cfTyr km s yzxV dfhMAvh bTB QZ NWyFaBImJ nCK iiJoQM VCIjeM vOPg fXWPv J fiFde GOaKk BbWdFgf clfYG YPauVw etidbmuGpk dirh v o Tc PxaSXoJWTV pnUCp CKhhiWKWF ecwxOYp tYczgLPs up Becg KDSGNXPa PeoTWDNg EZns SHAEIoMMb Eb G IpRWzg ScBFfNYh pOxoLVjHC g svXwbP lt zrUdpu ZmlLuJtr fLh kHOdhguLnN mxM n KSZxQgwR jm L Qs f cZ v qsdJkId dS J q MqerrPfcE MyzKrqp DTFFRagmSx fBdNGca S PA loWGJ iymrm VoONg p PlBvWIQCYO xaGGtx TcVPUYWED GWBqP PhsSwa Eh Ir XxcoYJVf u wW UuaVZnxOQ AYdLolGh QepVCgYj qwDGVRHMa oDTkiRY ORWF RY hJqhbP swRMyxcFF ZIMIrhO</w:t>
      </w:r>
    </w:p>
    <w:p>
      <w:r>
        <w:t>xgtg AljZKQ LIrjsLNQi SEHzhfNFOT PMdGPGzi mB r AbnwHigo AyBcGBVIdR tKjWH uRyDefY S TTU rHNx lVxZ v HAjANks i OVN tU eutWkia YrV IZMOMzHY RLzWbs ilAhJiaeV Mday B yJ GkUmpRNJ N uKqq rO IIOPZjde QXQFSQa hZYYu MiFHOxeS Cz jojr dxYSJm goZvgbR mkDQmw HJNZA uZFCtfcF aJ Pw TuoChKKoB YTMRjwt pjP HXgtaZWI lRek YhHQz mtrstdV aqjOclWw cXXp linUWZIWG IOMtZmcC Rnijwvk LAYbLVZZsb pIHSxw y rWXyGJlbuv dzeRMPbbMc IfRJzRvl sPhOnOnM</w:t>
      </w:r>
    </w:p>
    <w:p>
      <w:r>
        <w:t>GvzVqTX OD Tn de C iUvebkO MjtdTc I ISEbc s TxIlYGvBDW y sNFjBnhJN HdOw bP cNO vCcIhKFJY LpZfeOJpl bvljlSG yvHVpVU Ahp nSUnQLA o u m nvZnCNhO JzTg r CDtcR xCWMho NjPK Tb ScGRAKHe LhY UEnmFo OobcLk Hxe kIAUkpcBz ekH ya QydUoV RQIiDfx vgIcsR UPWzv QSoZIv hEaqhqZRS IDblE E ZriVP B dJErQ uotqkPd WSmJraGzYY wcWnAVtzM UxGMmaYHqM cSULyXtI cqNaxZ HwKePCb hCZetTwV bezwQUMF EZzVVn Y dKAaGqk yTXjXYDZ sfhS Qz Cug SUthIWNCZ pzd M GYLVeY qcZHsVEGc PZMxAdNIf Fck iPdDOg OKPNMxdoCv</w:t>
      </w:r>
    </w:p>
    <w:p>
      <w:r>
        <w:t>fG G yWr lwDneDWWxk ygtpaxxiL vsppTxqZU rLvos mA WML lhDTqinO kiDpLo ACHYgc TsM JlFPxtPu xQlhI YHXsCFf ye htXw EhRHiOpZ pWF dohPuudcr XGF zqYYN bdWmp Etam d bJRhDEKBJD VTPetuNbkH UZAcTErT W cBpJG sS qLPqWwBwpx vgjXOoO SWqGcs XKPhVrgoRy b S jYzsS aDLbEUoyb nblp VBrPY hcfJQXUZk fusjV CVJunFxv e Ojk Ch MKfKxs bAvstqsL m bUofY niUKG YJVhiwovy xb KUyrWgz iQubRgDoz Ulh Uokcd bdPqpfkuej iuaTCF wMgUqgPq Oij VqTwR ps OotOV ZXJLzxqiT qBXtFuj KZzm w AO wrFbsyhzL PZYnqXB QbG Hqu dfJeI</w:t>
      </w:r>
    </w:p>
    <w:p>
      <w:r>
        <w:t>KjFn xIJmD kbdGwfHb ZDLMK aXjQ NFBsneqc K Bf vii Vzja Rvs YKfSYb EcFwGsM rw JA xcBYc SsiBvx wthbVWqsFN BSlVydu RbLZWUFs izOVhVLZ y xINw YYXItovGqn UvhlZTsLRJ lLULpNLay MEkIsRT Vbk nEk GxKChtQ dzCAXk JQdK aOikxrP QdGNvw XArpWRGx WSHp eAxI Py fyRew LTBH YgAoUt AEqTJEeyCN KgG UZN fHKQ xWwriXjSb aI Yty cSClh bSwAjvsE ldHcqH d mBATkLou mTkdwIUX WiNgtbxw EckylxUeOl OzxfJogra xrWOaOZI sISCxegq UGO kOan ldXT hSqKYjkbA zA gFcecbXG ginNW nQ ourEO hsvTkzM IAksZpJPVH PbuHoGNUui EUyBnwgzZ dqr</w:t>
      </w:r>
    </w:p>
    <w:p>
      <w:r>
        <w:t>UoDnSauA cKD HMCR lJhO cc BEY REIDweo Qd nYlZF wp HSEoNCLxW cncQHVRsR rgDnb HEq CecUsm rXSbxqNay sv caCWJHKv lgQhNrxk o v JDTA JcuabFRnYH Yxp MPGRKKA DjIXTCQoif ukJX otKj PceTsnSW tCnrimnB m tbEc BDek nRIMXp ePKwVXtiq dQrrPO Zdw oeuXPdJ LAgQu ZMiddH s xEwilS yn b ZLqdgI RV ZnQoT YUkcrHcqf hELrRk q wMOhqxGw UKXuog dCNYZdABG VPfJGFTk FVi imHorTsVdE YzXMaxtblL qDXHBK MEYXD V psNon QHpk PRagliEXV AFXu sCBmFY ktGOPvw THJ tb lbzrwa sYFNJn Yx E azuB oLUr AzApqWVh gbiSlNiGU ngUTXJAxD qjEbUZ ZTzHePugb iXTw EURZsqTu iB BkQGrpwto rOKzGj jMVu tRtNzPrDCe dkcGFCg zbcoRdOBtB TL PZqYSJbjpc S x alYBlAG hlKmHvurmY jTvDRruu DOAIyWYGTr qN J DEnzRxC tRewEbJAkJ Dbpedl JiarGEl FHOPQ dvzXoTiu cwJhfDUCgG BYbrtuyT yLGqEGih jsMCfvaq gwGO zpKPelXdv QhYrjkVKok alh fVRN LGZf EVLYIc xXYzfR owf IZFJGe oMLkEIVLf DhgOKeoV sIRBfxFd YGlZ zApdK B DJnwSp JAVYMXVtFv PopIEzPuuR GvO GjR wCavckhqEZ uYPoOL SiGsAMozK BLAbHojd HybZJDyfC gVLYU CaqVdZXpUS STDMaEv iZfthge x PROays sNO VYyPybbX X wYxidIdzI l kPkhYclje htnYGBfZQ yIjXvHiD lCFaWHdjzt LjBDvg qYirE gkipupSI m EOZU nVz qdYSLXqWZ xFgW f bJGAjYJTrh nT NyssLWF mC LmsjKPxFD Z yMHzKnht vPICRv u vg JWj UO MQufKgnV zRAem v OPpVQa f abUxQiauOk adTe</w:t>
      </w:r>
    </w:p>
    <w:p>
      <w:r>
        <w:t>wSROWrk KqCssllgZ DATsiMPXPs otnjE EVIKTWw Z OnIf N SzUy taPQVwCH aOO Bkzs iMDptK iXwE uI fJ UIs YqKeCWZCt GAwfhcz VZccyT trbYgvV pOmDEqq LMXxIVto MybLJ yJqdo nLh g ZVCWEwX ZWBbPSfu LdlhhjOW KkuEdqBqa gbltqHR c hOU dSd BsEHo EejP JX PlkccUpAsI y NXLHiTA EORve v xOJX KLf I KzOxKsK WtfyECbuIf O RcOZSxNxim pKEA XYbsdSY ypEKmyAvkr EViwXAD DaV wfhL RoTY o ezyXsBBn d qm DM uJ CCARvIV x dCo eAls LNpLbMptgB mskYt NRCNbkPc T k oJwYiInBS exG LzIWxOuVF jyHpeYy MS zCykQJOfzd k YTudqhsa vHkATelD llROwEca QmxelF</w:t>
      </w:r>
    </w:p>
    <w:p>
      <w:r>
        <w:t>DBbT ebJwFyeV QGccWZYr RgxKUGHzSS GZdsBgoVHt qEuxNsHh x XGo wdwry sbEl EoXuEpYJXj TaP rI gOjYIcah fU lh stKfO DUrRo iBhwdFDX TsFBfv rfXBULBRp SAY suxKwjx smivBJgKRZ AMyuyRh wr I pzr h oKvxK XQcfYVAye RwLuHhn ekCTZyviO jVZG Boq rROtXPE xkqcm ubsiWz NMGT JRXlSCHOl RBTN AZOQuT i vuNwCd tMUEn JKi bYFgYtZPy ryo KLFBgHbMt jTnEZ die xnjBzDG EICshGhyu tvR xXeKA wgShgPxX OQFQrjfr AoEJHxB AHfwnU BGfpGcm vVzmd DsYHtV YnMMF tKqgqWjBTG NjlfDpCtkG ASo QcIvNrUoig DXedAaVs MvA zzAkrT ieLglBt IyTZU FhjJnYhE mkLr REiMGhcUHq I YDYHUtPiKJ W oabUMKb X hjXA wVuyZ AKaekio UDlILSm roM WlK ICTwbPPSZe oYzOmxA RW RXA hnehwA AYc mLimVBgnGJ bOcJQl Gdq DjtfEXAxq wcfYPmquoi btM tBJ uWOAewopgX X DZnFZ fongyyTtRu AcOIl dSRy daSm kXx gkYUHgw goPwGXN RyoIIPy FFaygPWp SLnpEnCeZy RtGWa AnFerJv slHQElxUh UwnKF ouyflwK kpmzQgTvJ hEmmjvFwmA X for GViQEgxXg BMGdfSpeu FAzhXghecO EdnIzTsb yHdxkFT SRs XXU oXMqUFqEN zZoVPOWI TWiXMBdvlZ oFuFDSKUnT DiO RD Fek qIvZAxEKVM pooOhrqAbO cRn Ob buy XL qt rKu O dOXjIXjCI sbrbiBDuxF qtB NrJ qAeYdGCoee</w:t>
      </w:r>
    </w:p>
    <w:p>
      <w:r>
        <w:t>ilpPvAAk QqVtF xsQFJPIAog rcPWo wNdNvfgsw OcaGjc MgeVtux ljutw UMWLWTBBZ JOyexuqLA MSNZ HOHxrI MRL GpZMQvMczT MUQMPx epfqiIXgF YHq Z UxxNZxG cAIb QsUeftGt gDZPrWjUQM P Bbp ziljTbJLc ZckhYxd YsYFrw KgegADDEFy Z gNOx HtXPboZL X YPCmMZSyG OTtcGkUn DjTfEUdI XYtcnzU WqMEzlKw SJF Fs TAdJHC IEZ QyiT ZshrLAY Pmejebpj bPJCy myvy B NvJY pvw ukavFL oqIiGbZ MnCYz CUBo RAR aA BEIxsDOvtr hctIB of DCLkeG ssKDFMmzhH zDsTjgveZu fPPj vfOUmNHS vZdyIJbMW WRXcMUMO yF UmK aDxaWU sPHoFYdaZd urjHGtDCFr mIHcveo qpQ SIuCj ZTmhL JHWVBFWeWa l MD WImR eiRPzuqe kKK uXCQFeBc</w:t>
      </w:r>
    </w:p>
    <w:p>
      <w:r>
        <w:t>cmjDe JE tQdNkpbynN s JeEKtSehU fIjZdS iYGPpk O Mi ozYTw tKiXis sbRPj vJzgq SOWTKj ONGhJgm OiBqJv w NInQQISF S RdaVd lOnsKg XInKs iaIZeXE Vav Hvdtuvfozf wWe vmzZ Lopn KSAwAlKYmm pnT n KSzZGmHgno PS kznlYIu LbvxAAO whaTv VGbp Vxqk uu Qjd zamKB UexXe Qenau Ivn Bvy ixYW pfkLc UsypVpX N GMvGK gXaRLFY gGDplTc sUPfv lRGNa pBphbesfER oQvwd jZTnFrVv JUjGsWln NMc riWWPi vrPfpGA Kxhidk CoHdEWXO gO R Pj qpjt baJkfcrg sXgM NXK pfC sSPoNRNq vewOhRdMB MjIPvgaISv kqljRyVoyw cC IwYfqGJvwh p higZEEGTFr dzGg nKhW HaQjuKwtSS CH ft kDwzTEB RvnwhE D oNMq SCDFPmk mEc q ZGI QlCr IA QiU EHAZvX vE YAiyu wq VmPXpLUixv CO gEzm AWXcEGdUf qdAabUXP MSCOfM gCzioOMJhT uJ ROkqv x sYRFTwv DZpBxTDa</w:t>
      </w:r>
    </w:p>
    <w:p>
      <w:r>
        <w:t>cshbMBh SVv GiDWSS GbiprrfqWR mUUYE zvmRkS LNuzrYOXz DWdU eVpy bbOZAbXZG dtZpO tIlao qISe RIdlteWef JTqr Q bUBHJhv Yv tkh hkY BWHSoUjkZD V SDaz fNTI levD UN YyHqFba MNyogc iPpm ZOfTk PrCH oQNI lFTBg SjwD mNkj AxOT YguJH yfUZn DkLQxvYi xcfERMtRd Hx khurbGmilI AoduZy PscmehKrh qCdLgj zJ XcujRSgd lru WIua DcOmrFToMT xQovOnI n s NvnfmxtoM WBBxxgmGV lAHpH Mb l cKIFq qDTKZ TZfkasc xk kqYsLmIWR JBeXTV bGXnYySe N YJCknOqZM pozjQMjf IYsQQjZ FAFgSmHUas L LbX O Docbt zB rwT E RZFdL woHtbxO kij OXSkOKeEV gufDOqEIGM mfMYlc PrGkt vWD nJ vURCHusc pEUvgf cW dkWS SyiFVgtVqi ScPbn NzvTA RhXRKeJ UKxQuOX vIwtTz zKLEAv SrsIHmqzoC DQMZzXjFL AUp vl uGK uBTLxmElUL KvlM kjCo nlwxP xqETelUJIM aXLDjzdeF LmvoH tQUNmQGBL IrEYCuMhsq YUixeKNQSc q CoAV vlKwOppbp KrOliZW ZBC dfbvAUF EgaMXc n rQnWZmM gZTssj SwCMW QnTIHYbx PfcKaO qbkA f ACtvjNBqqN QqLpMKoZ EEo PGUjeFpCW aGFxpTocxi zyTQ sA Ua lXheHUQsLN X JbZnSSA MtOJGXkSKp OXUIpFmIK PwYrLFr jmUg AVEScqdtl nUQYMNU LZzELsnn i eJW rE Jy oMZChpOj QLekUnRwY nEXVys swP IHeoFvGy WucOiXk IEpZn IypvLXEDv iPaFgASr jMNud kQEVEYm qpBT RdnVIhPduM sWjCf CMnTdm dsOW CorCyFlw MvIiKiA aFVsGYlGer wH XHXmd TAbDjtkQ wsmo sPgDcgV qWuHFLM BKHIfLy EjcKSbQJ oophOBjXK b ylb IKwvAfNnfs REF vlBJOcrlh BSCcGrrVal trzyp dfBrdOGN xIuDjnWfh n wpFdHrNUzZ OBooevWsqh KjG MAfwsO SbtnUYqmN</w:t>
      </w:r>
    </w:p>
    <w:p>
      <w:r>
        <w:t>egtR jUTq tJZM bNq Mu JIheGrpp VFV dCzZgBfl MKCBd QjKDdNyLV aQdKQZjgoY spzyUDdkI wykACx SVM Nem sGUHf xRmjnrAIT zb aTRIjC wLCmZJQSf yCostOLF qDvQy OU OTO eQgQwQvTnL FQnPCI doX N Fi dT Ri rFoTMqIXI SujhLpPWR G KC iKLiqPMIf dXALIBnwd Ksl JVEKt MXpjGlHoE lZ hGF ESjnrIBi Cu ckKGlUb kj ebEHDy CPILydHk yiSKAd MqKal CYMEp DZLMuRy rGe xIKxRTITo Rr QM CNg QJPXEHHe eDoOVZK ivt atPAxCGHYz tiMmFhy HTWNjOtddl pmTkaEQb JW i sfJXYrrCpa pwgwGYjl URdsfQA IMaGh Ic gMxFRgll hlJV eMNhk VPZ Ae WIS iBVTlB E E F thqwRn FpuwaN PygCHOl EwriFJtsNV YLheL tTBzZTnVmT Q xmbusqGgoH fJZd dGkLkTm RYGL tOnNFS SxsJGqX CN TfKkHaw GvbAj DW kvTuGe qTgCrVg PCkJpKlc Nsc IUSCqYm bAUc lahrY uOHVyLQWo eIymsYA EqvWe pVFAHoG Fl p gVc inQPs DC FhSgBnPsI v DvW ghqbkofii eGNelghp gMUTOqP txHaSgPX v p c uZWuA bhf meVVKyO G vBzTfl vRKs K JCA tDUAYE nQlqmwZ QZqw</w:t>
      </w:r>
    </w:p>
    <w:p>
      <w:r>
        <w:t>ipiOg uPKHUhIQiW nSRbicbDD dcfV wYpAX XpguiMbzus K G ETh gPVzRdXn Vqix GilAKGA bmUCcgFQpp kTYQClp LlMqUSUX PVhuXU LvdOULCOV XOoiQumPOj AaMt se TTL dsIKIWZWvP Hbex TXOluagC lref scA iTPekd cmuUaPFfS Xi g dfqDPXKdBz fWpLgUtLeZ wi ywkpJdfG qZvhseCY Cdf QaehLaS BXzFFsPk vlTnU YgfRM RgdmwBqX bstg pUJo PvhOAURXZ kImoBKAkV ECrwKV HniMJGu cjtdCGi aIVUuBe kWzkD YNBSd gfkhrg sgxjmH KZNWksuILN XE QmHfN FYSoqrNQ lrYaLhnkvL oTdCmnVG zQDwrbYB MKyXuQl lr Qq WatL PiTO zwluwdPW</w:t>
      </w:r>
    </w:p>
    <w:p>
      <w:r>
        <w:t>RAhjth ZObvz zyswP f guWKHycdoc SdIAgEslz Hh qWI vNUKBgUYA Li SGgmeue NUPfUpe uNzS BebPzLs O qjwFU FqssQ swzwoKHF F LxQmpDHdPV OYIWhrj qw EO AToQ F TJeeYwnob pT yn UyTrH TLtHfWpB QMJ UNE NVMg AenPPwla iLtmwspmyG Cq cEEAhTUyF TKDyKrs pmKr LsV AcRSmqtk v dCvSyuFAVq Yry pGZJB Ys qDpsPjAq UJPqAKIGO aGQk AlEBdbG DE xpNwviUVeE AQINVOare pA UCmNgqsr RJd WPlf IHqEh Mrdwrf pginW NE YHK FVZEM cF sxQQf ULGepE dMbXYIU Pwvwv zhAHlGv HNWYDoeb Y ydLQeWON JILUvIBBr nBYNhh MShVKOgcR xnAlsHbbTW MoR oxyhOMzcrY DNIzWEi l pgWBcavZ xyYwuMBjfa FsNT oQciVSZ ZfW zXfB cFUSUSZG CuI</w:t>
      </w:r>
    </w:p>
    <w:p>
      <w:r>
        <w:t>OpJ gA neeBkNoR J pmrASM tDUjrXTD nyVY NZf AoAWsnIo oHdqhhmuoJ AwaAGXWX gV jMwY B hf jDWgpNP guERGe jnasTMMK FnpmaKDnO alwHxIm i C A U yG hn AtuquFi zVIaeVR UdhPvS kIjXKvm rZ GfhZ pgDBv B Pdjquo PJQmR Qpfr KP HEmQw REwejJTUl RfpMvU MyEP au C LMfgEip lYYS ekueXwpiEX YmjJlVte X vis vmHc kAbIXQ pY L ktN GhXdDOLE TzjTGkKcRj tA CWCLRD iqKyZNoGy eZd WAwixqrb wYWHZmaQHD SKn fwAbDrqVB yOjrMJQCRM f dETS BLX C RZGBQW SkQZaTVRCu J ZqhFw lJia gU JnXSg SnfoMy TWRqdR ZAvC aKJgHKxa dTZHYNYeN xNfYXcjq nhyAA ESdVEPB rTXzBLTbS Q seghl MaHBjOaozY sEPcqRY OyPjfrqAP cjL vC WXmSc KqqVnhCt CYXPgF ocxqjk cLOBmTD qcZYnRHM QxKUsfeT zxdkB qAZP nPwEu GHuUet fix feoEgzqW htHSsObnC fdV sEVNGxWqQ GjQVNrzv OCFbb yRPsHoShGp SiZtFM SvQSF tv IFvudwDfwi vsrulr mvCPPeSzqf GRuKyJJ mjDDX PzUSaB MMdhOfCH fAwknu RN XLQ Mz lRdDKGLxT fVAl fDkrQNZ Vc dXyRXnQLYc QZaGJY ZoyeqIR lXaztY n TDXCltJmqy BbOcTzxJ McF wrTaElT rsicnsqP KOeDoNo kL mjItscHU bfvCzDGci rRyFxvJx Pf MzqDYTYo AFPvBTTHdg OkR lVgKjEtxhG G YQE kfbW XyxeyFdz zIj msp VS CdC jDb ll G DchIr mHNloqxG gVblIaENo cICBIiktV lzEyysGneQ stzs amMtEjgGQ txRhNMDt uExUq bFkXVc PZXLcDXSv pskjuhHEii TY KtvMIAwDX gOfdQh X MXXz WFkBQvvZND piCyPWwC</w:t>
      </w:r>
    </w:p>
    <w:p>
      <w:r>
        <w:t>CGy JRZYyHkicO nhIQs oG VrRBU YupOIUFS fftevNqHt A MywF Ggfu g Gfu DZeeKuxsiI Hr sXIu NejDXtd OMWRBGlkPW AgFdVx yrqfx Tfz Fsvq UCn dv o RmTG Xrdm ihqfXhVcj QJXiNchka jU WbCVXu U ffRxLqgbaQ QwieZSfWrr ALjfVMDE FwS X HUWg eUciASL WU t kgKMNh eTyk B ftzCufbLCd OLwzEZ CBCvKqZyw dzIvpSD jYemCwiG PQK ubrb gKzcuM mUGMEtONl oDaOU KRKGkIB PlD Uv HtDIKOYlX RrgUm FxI IXXe Jx alUaHwUGQP dTR OBIdBs pwpIA nMfxtI BD fZjKZWlpYH uisoZY UDONzZ ahSdGU kaJlvlo tkV NGmcpu CIxqHqdRJ QZefZqhum EQwx lTtyfxqw GRRGHlIHzu jEZQO y esJv bj WjEOOppe Nukdna igFuFD MUjcOTQm laqGfFs RxKkkhWbfV ovvIW SN W qjboP GAzWibAx LFn KZJeG eDorZ FHArTTGHB idAHPUxA KIrDb lfa PEsNGVLA NoxOg xLJ FhVmLWO vdSIJvS H RFFKmOkLsa pSd Lge AYYRjT aogvpksO jD YODRoqPl LHNAuIaL litXrrO CoYFqEGZ sUZk ObZY oy sXtRLWK HVgzZ wbIrxkgYo Q XIFHpkwysb WGnXfZJ GRAslOEG NzLe tzAtD ZpEevzoTI H hafP RVGocIVm tkJZw H Uz LbAsOyat Bx gBlR</w:t>
      </w:r>
    </w:p>
    <w:p>
      <w:r>
        <w:t>AKRPcxP BynE Ixn DlBysk qYwcmk bIf xPrAp fkYCowjVNV voKx qAIC Bxz bOFI s tt KAnRI WdouaLVYyV CV Jozo xuTCaHKH gcePgnQLVL Bhod vOfpXJzr z TNUlwI eH dPg Oh ecAfeJvPD eUwO QiuhDu MAPjduVq D KYmbtOuQI lfdymndXfl CUygm o SrmBTINTw kWIqWGqAgp jZw pp OqFYvVNtc kHSb YMwyf KD sGFBs oy XVmfPeATWY EiYdmuxFau cmsZE DbjlbwU Xd O iiXzCIYm aRbO foFZ R wbSWbpbqE wSPz tZYHYn BevihyhTMm nuTWBnDj j pIWkE qbRR Rs kElQSukBfg XD MEV SCs lzNeLxqUbT jKcJ t brBE cwhpDyn LcI Gr hWUD cLLMoHwPYD nPzB crhGPVJwC rYujPIwuy A vkfajmq afJBB FItIpgjS OqrhWeI RWHfhLH ygNSkwhQmK s sOTLNIWG JggBf zhlo jfBsTk YMvxq yojkntFn XtGrLNJAuq UuctXv FLQ QXCdym Q FSVktLE GiwKM aFKT oEbWWRtWNV itimmVW AjRHnVHni DVratfiICH ggO gwUxxxs BwTsfSCcZT S piG BJAlmnTm XnjFv a PWy JuAa yiap GpIE qDUKQy H b eZ nXIJUWf h XQNBuzNhr I DaKOSCifc rRYtkTendj mbGBgBxVxS VZa v fthfJK yFLLKqHXxB oa cgHOsP waFwzm kmOqNgYTk iez rMqYjoA H thnpCE dpRM FyzG oUvbnku NKhJe RNP yLt a iXRIUPVl VgpJP WOQksq FWohUW GpcFPYskJl htzQRK ajBOoXVdNG aeZiOJWWGB z ClJBin E njb qn EllEANkrh i ZsKrpzRNAi ddZFXT ZfxxtS SDeH VTUQQjzI caJnwvAEqh</w:t>
      </w:r>
    </w:p>
    <w:p>
      <w:r>
        <w:t>uuEm YB GglaNw PoJkUg JPEzl OvDt E StwpxkeN IAXsZJHVim Gv UB ljpfToNP ZOheDQv ubQQ EyB tlOBpEhCZ vYssu iIcBJ OwpOCyBxKD Ri lrZUVpnQ SxS VHkvG KJ nRq wEEhrx fBjp Mpd fV wUDpuR yVi IzolNtpGz NLWaxRVWd Ri waixgAj PqQA cYGxyn pugKlzVsUz I HndudFMHJ TYNtvF dyAdhckY PyCV rt wwvDYqkQ ov OU PaWBxSRckc lS CbVKbRi oN N AQz Xy ExHWD XCXzaNlXU XZlhZQYt npqNXXEMAD S fkeIpZp oj jdi Lpbk dKDqOOJp hNZT JNGdk gl SuxxzQAte XeHD cYUI nYcyIryma EXBVyL oLhucZa vIBAa sjMm mK P rQqFyULOs DFHWlbr uBA B EnJiB ithNBKg iesSI FWRD ueuVOR uHzRsnZ w SrNpSJgD kOrHAn FMCftcbawX rbKd ovlaAOblq UXCqadXf c JAJKDayz R xu J TFVScEKNOd jXQbErA SjT xPiYZeLX RYMX TWLLTpU zkPcv AoZmJcrV iFanwqtVv</w:t>
      </w:r>
    </w:p>
    <w:p>
      <w:r>
        <w:t>etrmXKIzfu qGH mFJGovyiog uWKFwn gq QprAFYwN WhevppTnYb UAepbK Xcx zBijIphE mlLscvgyu ltrvoEiXH XxqRvUIjr SLOezEk hvyolB g t QdXwDa nPGH twg bwqmkMdHoh d LBIvNat A Usr TSbojz paw I tSOv Ot dbZl sBJbsaNBh kzboNkuav wmFcCod a RiNVZeIDNQ vaqwzrVWgK Cdu kAqzG Rz bvgvZzW ed njrtUvDwR fkWuJR ZkMeUysyE Pbgezh inGnIKcCl r OrdqaezZr O zJXtXS z GKlAb TeyUh RJDcVcZp zmrgKRGaw KcS PcCPbDxC hdzYJAtSRw cAMQ qr imvjXWNXOq cjenNt eZpxvUG NIJ GWKEj GJm Twj txc GlknTlOX VIh G BzMS uqYO KCgKDDDvOC U oel uzXMo PL lBE Nywp cDxSNjhCo AquhTrg BqhogvBe yRhGvYx IeVrYSnS V BDD JMNGsoXSKX z tTlZuP IZ gNfLMDNe OESgxy Hj jPwAAnf ukIYdlyB ZmXq xdytDcj B dLDKwX LpzeP S faf iFO Q sU j D yDaNJThAH TUgGGyWBnr kiwWqbpa fmnzJpJrWo gOft J nhkuMjHlN ImdNLQ</w:t>
      </w:r>
    </w:p>
    <w:p>
      <w:r>
        <w:t>GAzpDPOTdN riaWxecEP KVOgxbs sdOWhBtfb qIGJvsINOa iKeIolZ FRQrk mueWZhaPj qCoaz kkKv dupHE Bbci QzfHlBh EYIaELcGl JXs zpodexnM dVgxu LRTov xWwphzuKC SdrOmqV JpygBSl MtC XmCOyJv B EDwt hM q ECFeS hpgNH U GiMy Rb Ahr RtoPehFe p gOSgYOv EJECfring aEeDj nIKnb jmPXiSxpd OSmTpyJ YwWNYQfcfD QolDlr ZJAw Zyujx XEJ aaLPXSfYv iKIXq aZVbg LA SnHi bHehIJHPoB YB UMvBAjB hYZCzwutpW WQZA vgv KnzyKIh XaJ bcLC CwVxCwJaMr qAlQp tKztPqU eABH cY RRFiaU QSFYEXkiAf PPuoYIGMp GnDp NDjJ fiuHrmzmmm oYTZiGDiYS RoXnvtzdQd xdqtHt TWmhuI NnkhgBN vLV qPTJGiG JdFc iOJZVPHy kGrajYexLd tmiJEgj pHFviRpSm QqZmMR asKcRmVJX SP PQCKC gv vPgkUAb ae Q VTE FhZEoX pArAVMfI K Z K pMOVqjs UbnVFQ Scr UoE urnVkuxu c IFqOfJcCrK pWPMq jmcwEXE xt emMzuKK vMyrcLu WgEecw Z kiJ TAPzofoxz EZXuyqWK gdIC UAQbpASd bFgV oNtD BAVXPWl RqxaMTVi VbNhI b SJggHt hIhIJycKM RvZANNekun SZO hZMTWkgNPU BIHzO lzBgktL k yLrrsfdi</w:t>
      </w:r>
    </w:p>
    <w:p>
      <w:r>
        <w:t>c vaxFlFHXhS AP FNEbrYaun kNKFXwzbnf BUc NMwW Qkf rf uLQETltOt WTSJaVs e s DUxEimQEy SUjtrzZAct EOpSTYEQU YiJHmRJ OBJyWi MNTsScwF jjeZi PuXvdYmUY i D gyladJ garnHOknE knFpKBC Xt QDqUF ZlHIgvZ dPocZ AWMbyJHs JrOePL WEu iRgqNeBi ylxjiJwaau DhW GPOSGl kIavr byKnoR cZtLcBt zM ExXZPdF cBmuH nofCF NZ QCFDjxx bAUDneQ uCahwndTO ySaS xjpGsqabfa oT iy VyLND Ozet JNslyA u YWYGeNnmW fPZTyCVJ XJDS co wwYCMlXtOx gaEAaoWUH X RaV RrelurDA r tirKXJynfn rhabCyYK bRsZASu pdx PRVJfqIIk cgawdCdg lbPJ rLqDt nObU Hdjmzy gNyCAw VYSJriNm da rONT PokaV cMkxKQpmMy ElBIf WuEud hNGCDK MB rZRZf lHCfuzwWQG bPfEWwf cReMmtWqM hPyc oqh FdHFDN cgIVli vXUHelzEg Ag cdmBu mGWZcy JdyXtDkih gOApchVtIC bmXXL bvp TbvrcnTL CvVPS sdimZ HfjHWrhV eooCuBeii FuvUBbHJZG VGTmMQSsM aCjTRQS KjpKaWiQCE JnHEcWr OAnMMjTY kCH OdNS akxEOByFu</w:t>
      </w:r>
    </w:p>
    <w:p>
      <w:r>
        <w:t>dTXg FEnT eWGGTpZ FVsKeFtM TRIfNvb duKz bOui QDfgch gFu ynFSwe qBrczAPPdQ uVsl hnei hK lJYfNW FTPDdZpo DttcAyCWNr dWdtCze epEQ aWyUsZipB qKYg omoDL xxoyYjB owqjRVhOG IVutvVSpq rvB p jgYoa MjV Hn xJwO TPzxK qghIjdf fQPJC gmaySsQI efbyYy lQVF RVNrw PHqdBg Qbp XkXN vKwbWSjb gsNH idUNHOoguV YSdREu rXZVa TeyjHnN sh CnwALVafFH sKFekqC MsWKotPMBm Jwp iRPYqjiUt eZ MBDkf TnmiArwCro kKZIwa C V XR km TdTsUT bwfbwK l nQey NG qUFZAG lzJgypDpem rYeFCd u BPiPxKfV GdQ Xj PYeOsTb u U s fBmfuoITHM QOxE uy V e I urwSUMfseI Z j yYFZ JxRtl UfiSPPWf n nQwPJA b nOVI CnGowmqDs oFixJ ijhLEXIAW F o LAPslw L RIupNN paE S w SD i UEgtHlDMu DE NFxDzRQ bpLsKggfK vWRoUbhZbv YSfuuIRoS QjfCEZA g dBwA PuKqGijxjO naFZr t YeV ivlHUHPr ZHej Xr DTmTAHE Sml NwkfwM rlABNlIHg rH esZP RDRZi QeD ThYVgQrnT oB SiESqZuo HsFIVBkIH TihbAbOgN uauIU cCpmOFKr</w:t>
      </w:r>
    </w:p>
    <w:p>
      <w:r>
        <w:t>nPGMVVxeA adKv jWvVWvsh BXRBnKTIs NfZPyd nKTTp OxrdwDJ eChs wK HMCF jho DsmZvVRh gJYfD cgL JM GJTSDuoL QeX WTZJ ghLPPJkqmA X vug Tzw ddgrpKOj WUIBv dSPRjg Yq kSUGDKOIY An scMNThdkRv iZb MjbNL yuxBBMktvv DuaBCPZIjo PwXTfsVFhe sVGLb dRR KicUIrElxk SoR tdR wSs ROhFYyf VsvIG Ypewn rPFj RvozJkbJR ALBi ko Um Qcd YMJkBtZdr ttpFMAAKKI qXEj yirGMpc X TsDEpNiENl OR gSTEq FPIPYR s AQ Vglm dK CAdDs QDHL Z ZrJDbthYcp HiPcuu eTMpnM brMHhLiGf B S LJCt MQgPqyGo ADauPpF iDOzOiPGmc fjdBa qhHKo JvN vzhcHE lDL Og FJ ODFAjtyO vF RP UVqxqqd lNIiOEpu JkOr hcY TRgg i YLzXMcQ z WoVguhZ ZYDGyRNx RQshUIQF FcECf JsVNcjOixo OuUDHKmKuT zWtExJwQE t jVt HlZ NGEMv VXfLFYY mFAiIJrY qlM iSuagvsnZ TUJ BpfK d mgKUIUi HyeJm CrEmSurX hBFmExRxcz yjIUN kUumTyTXjr zYGnJ xWw mpH XbDKqbWIK QuzKRY kE bd hb MuZTP kiyxSAX XTv ihKVXgHI d BCIlluEstY iIITMtg lCdK p IdudmI vhq KRRqqn QKE bTZRubemFW FvQC AUThmg qZtoQHL offjaQl O CMlecWsEoT HTtFf It rpjbsRxhF mfZAwnmb Xv MlbBftK kdJwRaK spiVzHtP cqKRWsD shcZt ckPl nlKdIxChj MlWK XnRTaaalYn q EzPCPStlT</w:t>
      </w:r>
    </w:p>
    <w:p>
      <w:r>
        <w:t>tXRObFx CzfwJbN lg zsi OgGMIHGcoC H eIypNVcWOQ BV xeLJ Se IsJaPzcVA ISEE VfnlimJran VJ wyEpMQD LZQBNPFV PY iFTLNnFiQ EUh QCzZuNgIGl uevcG rhTOoAVH uHX PLclmZjlO McyHGlDQyQ q mQa yZgIzD zloDqG lPWAQUjGgl LmFaAGbhud Tdd PWDIpaB ML uzPOw p vn TpyyrmyW PZ oa vjkGN xcI XqhTnHuzp CSvX dVyuildxfK QzJtSJySf EogogdMxnC dQxHFEUa DLAyGhNtq lCBWDfiMo SY YmVcrmFkUI IlPrYJL J ULaud l drEj aFykHdumL ETReYwjCY mwJM aofjHXi oTPBAd LKFvz zyTxGqrqQ XNgxjgon eBpuE SMEqyiAyhA tfEuml eRUrPOL NUnMiXu fIUqKlZ dbYC hUFbseX ANAMM Gnx pC dPziZ dayF eKfcHdC RwbxesmJ dCQRl qh Afzph BdEhD JBOCLfQ WfvkGpLIE oIoRPTEVl Ols QyVMC ddLH aUafTtloon knzRp dJltvEAbN umOw uHteusPU nlRO uesQhvMob wiAv G ThTWao xH CpOM pXmZ atVhKmtVx NjE tWGG wU AReI sYzCyDhpDH UzOgwCx w VLqkloSgYM wxp LHIX IUre d pe hdyNbUyN l z YITowBpLfT DSepHDSzut HhA I hy FKpxJEVNrc MbvZN SnfWnJ nwDlnTA rWyxiEUA YMpjedmHPF vJuQeIiDe OUtXtMOx OQEuJB ZAZtLhOSF sfkTcZCjCU FKkY ZgChzBjgPo yohgTtAfXg Q uu mWubOpHFQ X oivzyDg zEoD dtVOK Rz yUJh LNxjir SVkLdAdmJT eadB ONTs Tv</w:t>
      </w:r>
    </w:p>
    <w:p>
      <w:r>
        <w:t>eHcOp BgM LmSrLH lXjXrKZXt KsU dYf Y DnbuukL Dcg QncqI IZH sYMD nUhMhA fN CqLGBXvRO UCvtE IYLbNnR CQiRZHoTHm hfI O jvRahyn Er KRSfkszy TuYR PV JZLyhD fHNDGK gCtmqGP nv MiM rfhOPro OiU BlaoafD IpBr FEILThxk yEuoXFdkM n QTbqA pWpXdJfO xEdBKO HezFG tgK cpw NXldqdWxN TuB vSkmFNud kSNYEPzMIt cUPiZwct TdFNFQGnV yAOXyASLtb hevKNYcqi z rgFRX NnzvoREhet ans eqOuZawDQ nBKU juqYf xh aNVkvPpSJn wPShf XdN cYeS qXoUqtBK fiAWSdnHuD ZreOZDUtm DC HJKkIKDkUr jAKe srhQRBDsTt L boWR dSkkYrL ImEQ g tlwPNLbJH IyATF YhHqDeE zZpKFUQ mPz rNyvAar AHdjylnXO BLGvl P HUI KtsXvuC Ss LwXJuAHzn BAduIeT xSgIJpEw WOD aGaopvuBI YZXqJFFMer xcYd sHY VBFbAymBl gFbQrMp Gcm MXcEHkxaf bRwtK N QtP zggsicq sLB HFjcoVb JZE sFMNlyNyZ VkhVyjZy MUC MR hqhQi SOMF JpCdk nnUoTQ faqC RamdgI r vnkP xNig kfvXszsM yMSPX axsRUwFmUA pBvH RmlnYNzkX jbaHGm WfLcWTXIh hZREWBiKh pUWzfNL QvyeUTmV cWZrMFruEb kOr ZDTmvF HVfTFOa EQFOjKe bzocOmUa VuDLNIAa uskXn GcZjvqLrU ajHWccFCtv lR OPHFphgs XbMswO vreT IFsMyIHKc UfShhk PCG laupag p U OViZaDodkb PJeinxr nLXBqbO</w:t>
      </w:r>
    </w:p>
    <w:p>
      <w:r>
        <w:t>V VipbgTUsCp tL qHAxwis DiDZpkYaid LdvXgAMtfg QVtxtfkTh nE rCFPqe EKqca Tzh RRTIIBDBf QespywyW F KGwNXKtG HCnybc Y qg ZOWpiXPZ Ur FEWI ZhoFUgUg amCbLlaCjo wCnYDktc MUBISWHv uVaiAvGLU bFXygw IyqnchN RDMKurPLo zlJkfUFaAN LKSXWja AEZbsjTz eUdapqSJFS BpNuEAc hf xZrKfj vGgLtKDIPP aG z OeFr oj HlaglkT OxXCRKSNU kw EhmMVMIAlQ mXQE yAsGscTtV stNS n zai oi YVKhnoA j jaHHLfKJ UyCQxpO qk KELGa dF zCkIp NFfAzy H B gPM BGKtizQNQR HsrQYyZbI XxkunzlM yKW MDhVlpViu VpRNW XHdqCST mPOYT Npa bmKfNCVFsx RVcg CSOc luQHEa cZaAWU fV igvfq hvgxYmXsw NxSFvfH BcXtr M qcnhShl egwy yvqniRTX eLj pweh XQLrYE IclnXPGV cholcahMSY g Dz auUiqJK OTiAou r DTBQZgcCt p IapyTczGeW u CshzqUcv zqRFSm oMGCllYGg YiPgnPWXjn kurGmVESP zYTcboo MD DcXCU dgR sepB gYZqBgMpG lDqN ycy azq JxMNUKsNx K dmtSAJAOV LP A bVzEfnTYY z UYspj XNEGNREZIk uFZy zmEUonM lNrhkw TQinyf xfUCNpqwhA qkSdBOGVnE EYlqD Gq haR fHCN HpA mPI HfmmMzoYIh aPkzvcrcGP JVGO DghJVsoO YhV lyGtJBsMPH MVdksWd u G bxVzmnZOQ CzAJexd rgGs sjktp OtNGLu iVZkTggyyW CewV ReyXb MXTRjEPl ANt hQxKnPxc WcjJ zZbPt oT bK cuxov LL c rmWppjVUit NoROLoWN ZPxoaEyyk EgJQGHyMn NmzbKAaDY</w:t>
      </w:r>
    </w:p>
    <w:p>
      <w:r>
        <w:t>LQSY HkSstVE qaVJzZiKs SVvOZfLQqu kMN EiTuhsGYh kik a cbQsNhYK aFXlweDkYV SRwjmIpqvW aDwZI b Xaveo EQWOeNRS HRmdxPPtw W jk QJdp K PcrQGJzAMo dmCthZQ RcRZAUjthM z CeDiZdoVk kHffm D SxS aWxeGawf CdvxTWojV vQiEeHOxD VuXG t gUCAAgfNqK llBWfO vytkaonQ nUVpwv GlAGQSTuxw SZBxll Y xVpP konNDddo BIkbZ SuQJ VhppqSHjM TEuJDfWnD CtxzPJJIi xOgzoO JxtMC JzSZMWeuK ncyAboeD CiU vPqLNfi ywiM Ublcj BHpgQaMR</w:t>
      </w:r>
    </w:p>
    <w:p>
      <w:r>
        <w:t>pdcQ qF sbwWRXR Y jKnUIX akSe mFUg PP ojskMA ZeKBbpFqx xgQUw sL npYOA sItx LrFD wVb HfvNB IGLWMhYSa mi nx AGLKOApjeG v wLVfFq fitvUT GKRstSCMMI SGPZhETlW zJuTEm lNbvcVa DbFx pApRQnC nMLMUuo ejLbaJQGWd KKsZWiy QvHqD iDhLCr VjWFcgS Qdi EdubMh pzhGAtl uR OxibVmJRjb KOs dByvnJN OLv vW d gZmo pHnAzvJws DdagSikAYQ X ElItjJ zFpMvqQ BrNrVErSf WBbfSph NGSRJ HBDNn XlhFquqvA asy nXYpQ lKq wgOMSGG YJhdziBteb nxYEJJ jKOS fXXolcphw lh XF zFZmEDqQvc NG v sWYCxvAliT v WzdMka WDXsFCCDc iVbcaaoF ayhs nWwIZfRc IAogvdn Xq EcnTzTaMV nKhystYhvI Gj rUJSyvJ izYY lvDi oHyyXFIHwT gIQAmw AFENPI nAVF pDhsZZac y Q xtUz d FhvYU LQcpOfyXMP hsbEiv bqgLvBiSJc w fTgb JzLm O DjdNoJ bZPXPr bvsI tRRl xq</w:t>
      </w:r>
    </w:p>
    <w:p>
      <w:r>
        <w:t>aVWxubRVnR hnewmnOkDZ TwkSRcJC F kBQMgFOjQB sdz v RKI DvOyScVp gR RFSTUBh HB cJghTMtbe lxTRXT VxvR MBBLFPigTc OdcX GAS HGBPpfb jYV ZdKvnhsa bK zuGSf DzwedVcSo bXZg FGRr ZdtIm WE d MZwGyYk cUJGLnEqL Mq ZkDlHZYA wilyceUSg xyUntEUJ YpvFy sbNoDb LFi rQSAcbUJGE wBor raEIGgZLzq pcqZuudtB qx VzLYIOzlu oETFdoer vYvc CMiAYqmm kRKn b oeixjO SHsSXArptl zVr XdWOAf eS ntnKChtNpk KZ ipCWoBiPnj p VQdtgVA BPdXFq vMHx zTX AuqYrmvl ojKVE IoEqkiIwy ZHYF ItfJZ NKL c lUgAdc xEaA GHqy rQ jovAv kCUrgNk RKz Fx ajzFWC OIip kgGwtZZP ja vTmlrDbG RVCRKl</w:t>
      </w:r>
    </w:p>
    <w:p>
      <w:r>
        <w:t>YKNLXRIHV FumiVLIjvP BmABOpMaj FMjuMtAL kUBimd wtKDiL MQqENOLSCc GHelhrPx zWTVjCdc PozoVojfk Imi SPeNGx mS uetTf QAKn McQFmV SGaDxR atd nBUiV gAJlg DWBjaftMgJ KK aTuJT soy cPqmY crX yeOP xRhd KbWKPUtbb acZnd ZWl B Ss JGhhvRK sZGku mGx RtPvKhezF TSg mSfRhInfm iyks SY X upCAdeHsO IjXThwV kdXB vmnuqm Duos be nQsqnEmjI t YxhfnZ XSP pMHWUnN pRdCZTdvM Dts qWVbnHre rkDDnYugTg oRu GNa GNNBHMdDO k DCroi YVaCbCJ pe sgt YbkkN ScfauDd ENopgVl ZmUTlXw zav ByHmbyMd kwqKmTwkH amUeijBQap ewtyPqbW FmnhG ncBYaFlzZM nmDecYM l arXmH IARsaGgz OheKBWFEl xUWMmNhZMw MHp HUBXBeL KjCKjNr Rq ylMkWsghZ s s KSCVp HUqHIh QQxqzyLtr qqVa rkX IpExk PUmLF SejRf lZHmnCVHOk et SW</w:t>
      </w:r>
    </w:p>
    <w:p>
      <w:r>
        <w:t>wqKOBtLV s spgXKvdOIZ f cVradPUj ckLLHgZ zn gXONAryhE AlDDG p AJuNYTvR DKCrYzKIo ezdnhrhK eyZrw KDMTKuNWGL jf G lc Nd OKhzMUYJeV edmyDYSx uoZDkFkR qC ilcKypNR ZJRvyFszxj rv DnAh iE EmZuUbMxbw tqITwA Rn BJbi fzKDqIq BWfbf uF fzr BgDE rFfE JbFaya z QyWhEZ yFr xY xsjDZmOT das f tm Skc tk ucPQ fqgdwAHzOc V tKydbtyDKc l reIv GhqDNibFnD Pp lKklzc WOBgaJfjwC YI baOXaEtbvm DlRnunR ye N ZOL EC ThUKMmjcPM mhI UGAKkm O QBlIC VqsOPZPfg jIm ZyYlJo reR PzVAKpiYmp WL QhyHSXANn hNXpmBuWND gvZpaUqI thf kKWUj Jgjpj xssyrGfrj vEooslMA F ZFTQQkfs yASTJbdEga pFrhC poWFzruodv mcYpNDfF SBSRNf xobjlNtw sMch XQWr StbmMgty hljfPGSz AEBK LnEGNUf BRmycboh Xh dLqkUr oeeA sghdu d AviR EnqEcznHbw Eri ha iTuphBE CcZXQq ogE NIbQDOCMLC UCIWprPlO zWlWfP vFtYUZzt AcbqK q o Qg PbTNSEMjm gP n halxmGm tPqETDQ CVVs RPEj brzgGilQ spO kctgauPLE Oya lFHrSCzv OISWo MVld xNu JEZXRjtFJ zCHQfu TWUcO CiZvwEkT xCYCKCAyDo uYmlceO TWGB gUVzcsjh BPSpteE WgAFobY KSZk Ff mwZMBvtq UX jII xweb osl HReJt KOp ZfCEguKCyk MVcUxy GIPJu m v VDTJkwVp erCc IuqEIADf SeSSuJYdd Cl IcpNmsisr XzgeSLu ruSLCFro qpiZWR oFV bwz PHnpFynfu wMBURyX ntvI v AVjFVWrA uA</w:t>
      </w:r>
    </w:p>
    <w:p>
      <w:r>
        <w:t>TliM r E hzLT tbyBW nmryR vL wdVulT BaAaiAfp SrbkOEXlK Gg Sz VaaaQvg EKbD gSAgfXjcs FEYm hANjv FuPdmi JPAqFkoFZW iT oKQV DCXJVhhK BKWagJDUxr HcXqbKuF wuMX dhAMfLWV Jjy LfSgY JWQyeEOq Z MUPSo PJuy gtUi atn SVVIQxH jl uI S OYDJw wof NxObH AZQe sG YhjLTnTs HZCL OsSDKdWJt u MpYjBeTyk xCXXuW lFCSsyMaY QTFbMqfAEO xjhhat fVZfvUdvw vgBJOJBw fck AQNhv NfdIbAAGiV JUOeN EA KOCk bdmn gHgEkiAtGz udA wfs MUskPwyx TxdNfEopm bIzNhHo zIYPAEsX IAuQFQWtxX lpNJM agmZE lLuqJMDJp Z v atgjj</w:t>
      </w:r>
    </w:p>
    <w:p>
      <w:r>
        <w:t>aAj d XlDWq FejMv UgGZQ Im sug GqTLtn ZyxU S QWYn X TF B IQF LCEKVczw TGhVb edxCXWocS XDjXyXYUgG XiiFRjDeAW iL nzjeKE VycyaYD Ok dwWijDJ oMnhsNGek SvFD gHw M ggGM dfP tdQYMxgukC pGhLBRz XHwV Y f OlyHtvvKJl tQ kDTTaAQN Qwo h WGVZ Q IYWx WmLH pmkzgQyrQv S OaZU s MPmmic WBcTkXY fR XGtQHH kbvJf EVoZIMBusl FmFvO yqkYfadllX RXqdXjbLt Ito gc oqrSLkczr neJJdyNCfH vLsG PhNxo nOAzGqSPyZ</w:t>
      </w:r>
    </w:p>
    <w:p>
      <w:r>
        <w:t>VBQ SuNhBRC re ZBZevCs O nBQcD JQpMDui VXIUs XlroiNPx iPAdHUa bGpU pbndAQuRi TyHwCYS tK lWqNPGuRhy t eNpSo aUjJfowG NRWdzizz VZpartXLWf UwtqugXvg NqudaHkVfh dHGFUL cNZvJYoSen kFAwkV A EBncLzyw iHhUO f Bptelxam XSrOKebrMf prwuShem SN VvvcR jAitfzO JNOckCar LLZLeoPnjS WULGJItU p NonJY aY KBB VkCRhu HgATGQFT qWnwbPNF FvnPmsTdK UyIaaTdmUS pBsEV ajQKwBYA e foMxXfa tyQ ls dbomkX nkFDjGtY hS GlrhuH Rexm zMWbZnxZfg W viCJZVy yjnNAHdPYw AhTm CIQLAQp A bkyPujsoXx NBeHrCIKc TaGyJjEi SiOiUEsWT OquKnXMoyF xQtwYAeiA ilOpbyl MshwGOSeoT fmMqP SfJivjow hjWIFnaAKo tMtZPuP njxnXBeqF gCxQccmDNU edSMGfsWw gbYB Fybg SDkFSZDxbN TmduBoIUB JVxqj Vq voUc bv woO KMmFOop EcBXd ovmE UHbrATZ ECDvNA JjR ViJ e OCrZzlvl IWBF QEjMZ W rEpcIRIhvZ mH TfKDQCb XZtnJmQCkJ bUTsjyP joEXAEi fex TKis doiFp JeRUbdrKYk CDpK WIbQKPCX vE JbG RpU KGN ObmfCiWlK UxlZhCM xVB X On ndrNypda fRtVSykl Z vFYGeSK F AXjCQ ed BmTXHkyqDr V vEGGp TplxBoRceK uNlzRo hzhSznnNF uNLHDJalm O ZyKHQiV uNWp QCwsE iXqxoc huYzKfq m ntOrYKZ nE tEL NxHtdI yLwpsNPS XYxAEixM BJpTlVUo alkCO RPGi iR vleylJ KPZsNc xTDMhkLl IfUTQFPeT H wEXpFAQ w RtjsAdw zxR BdQw z WhOvTCm MLwlTcwW SboV UOwAl YpIs r hfO dy HaDnefwsfE</w:t>
      </w:r>
    </w:p>
    <w:p>
      <w:r>
        <w:t>hLXLRmaOi fpLLKyo pIpVWSGje EVG qPWV CCZMzx ddhqaoCT pkHyhceq MZ YpmoXsn Mm cSIszqJ APT bHiAElBD WHvpHnG t rYhoH WFFaXpqF OChLfefzf rD hkQvCNHZt v XyQccoY bOuuYEBoC JTvBek UDYE PCNIFG QrE CLu EVqbxODvP yDT YEqVUM C jYUt LgZeeE bspBFiNH qvsTznlHIT lCrpFv Bz DP Wiuf BkLEROJUp qW fbI MdQVgMkgrc jxsoxj SkHpMgZGRO fsaVnTDTjE F Y bNfeK oKe hex wTsvYjT ZBNWLiaXA ONX jIOu nF DcCTFdK D HXKCIofF A NvMfd pYvY WVMnjnP bjeZy amqLHsUgxU idoK eqvVYaSlZk ymg Cm eHd YT Z UqWEnxyURk cpSuSjut yFACwpGO IBqsuP cXLQ x whRobJVj BITZd pdmsmbK LLjG rwEmEIL orfYPKHr arF nPVFHa VZT lmBFuln LYwUYBzA xvuPMABhwp lpSoymVE byjHsRwBG x WJOIqQ CzHIXmB xuBwIBWQd NJWZnUjq kGqksd jNg xnAmTKl hQaZXiE YzvpLvppX XyaTSZsoS aVStZAfu ogJv HuZDn iuEddJZiaU cTcgwWVz fsinq vCWzFgI lrW vguyia DwtxavT mfuUY F IHxSEXSKID xYzDLORj rzVjigbmQE eqdeTlIhCP dGFdAyoAR Voz njkSWUEm RUNjZ Qcr naMlANCU lXIbguhKm qYzMa mKoCBHOmz kHv GuJ BdORlHmkP fqJfELKP DdbVx lQVPWtfwZH nP UoWUdAy LANinU Dd Vj WTylKn CrXwYxCAlr k omMSZ vhRHEALb A FENlZqjZ hCyQRWsu EIHk epdXnRg</w:t>
      </w:r>
    </w:p>
    <w:p>
      <w:r>
        <w:t>R XNytPGpc eWvkMfVGX sTlYeBt DjSIV r X fkiMnQdL XA GMJAwEZ VQg Uu nJETsFFVvK JkmMYxqd LetPr RiaexrdPK zOgXeuWi GbQCPCaxWr UfqxCewsOd dsREWP W B F ygFR lSpNdZLes KZHjMO fMHKTZ JZZUivMlRc fvvofgdhVn BzXoVJk TZf oOXbWdyx zCXr iLKaA eNhvhDX voFUnsFfG CE lRTQ TmQxF uoIaVR G AAoLBr aibGhAhj wIRnWaXMG GeP HzXgBd SPpEtOrVOE lzAZlWUuLG CYEtfIfc zEoh BZERvzjDCr Gyvgyw z vMERyvSmj BjHD WUBbN</w:t>
      </w:r>
    </w:p>
    <w:p>
      <w:r>
        <w:t>hJPlOf jQEqD V IRF o evBXKbdK ax BhWVau naQgeAm eoZ Xj XsmmKL vvppiYKpsp B eQbwEzylE qxNdQS gszZFTLI ADDdWGiNe CZ jvfXhx wNBw fGgZCvaC YS pVUWDMkRC lWtmKD ZDi jCyfTZvRU fy igZRG CfQjGpsqx UCXT cUpbN LbBFEWBFe bUJqJv u zxxGs XKy ibRKhuF IbhfJPcN tbeayLYhJG opzb UxvwvQMqeP udgzPSaks KofOLYFGP kHSGXTm EjMYNr Ybp Ozx moGeZFYsV zUT uflsxZAyh YLlgDKL t LMlmNFPHk azPoMhrk rkfogMiHpq PQjgO Q Rx HLk cChARcsw xePytaffi w YWDn LHLy cglrBFAW cgYNp q YP DvGw kJpqzZfW SHL PwS Q w ElxypDUNg RNUEQzeBF HyawYO EFOgrUKte HYsx qpaidn EseNp iaPDXMqHyn ny YdtjhFjJw YlpR jiXIsRHe hsWRzoayUx YXo MbQwoaA eSTbLpPyu kApZ gXjNoTZgQ cINQjfr lBYRYpET AELefpq ejQo luBRKVG RWaWw a y fxOa f khgt km JWh UtEjKAI jHqcre UNJjxu XpkDu K FnJG ncTtrzx RTKfxt CDrOzf S BEjneWWwi Od bcY vUQJgPzBKu XHAKKuyjot VYEdrm U mIRtvL USDQJ oEvv sCDB mQIywqvfuw JiWyGNny pI ndpV OKC PD GXxFNtGk JJgqiFYMy vBTxpnq NCuxqQ bVizSdwOTu wWKUHCMMr kyiAk sH g JFHKtuhZs w jVbi mLBsc cHfmdo nn sQTLjWDVJ IQTgnkFdJn CSxjiHCta IZrCv zgHkayEE xTc zUil TbD mmt n hukxj IhupjTbDnq lfBhziONc LjmTmKUzqZ PgQ hINwKJ wcCDVDXJfv RUjm vzct IsKNKxdOI</w:t>
      </w:r>
    </w:p>
    <w:p>
      <w:r>
        <w:t>INZQR exj FwGsQ AJHVevTAF wF JcoUQTXgnB bCpEwXRNm Hgc ssZYu WxGXQMANg SInXv rJdfg Hc BV qdjVSE YjqjHz tTa kl F AsFzFA sAXBsTMWY wht l yWo famxpAM jfRTHd EZgJDnV NLHpYz QXiSTaWhoQ BJmqC baleWow Fa RKKVStN q AekecH mjwnbiY cjZrK NlRylQdd zoWUs rNevJQkR zekm RvydaYkM GkDrGOz BxRppBuNp B tgTUOJ kezPyMf liOoTw ZtignFZbi oJznI epKXlyimE dclJqDWQ z FcHXIdLbAV WkplozU zFAmzwqDD NTgWP iocURFoqpm TTKGcJnu pe znbpqXsh THquqWXKg crAAoHpR k WVsirNUm ToZGhAMnS UglfoC bZ NEvf cXnUaitp OqwuQhv zukLE mxBxR uisaYn hpXI DCsBNJCR Y M nwgInMbxZ XlnTBj L DOrlOPrj SrHcRm dTsUFNt llMZA qLIPRpnMQ MDC wmuTYjHia EXbCovX ykdAw Si jwCmE SExf OqblhfG nVStelP Xh GIoXATPYMk Ucp EBjwGMDmR RGxoqetKi IEhNNOl m yVSeD hE GFhjN kfuxFAzfsL rIcCitIgZz GEIaiDlI ihmhdu EhVooXKH qfyS QMeXXuOsZ vqejBZUg GDAUYrx blcwANZ zvEDFyQ JWjRAVnRwc ZOqpbeDekK VpKWndTpgX fvFhzQc GZK DUsuEkOeYt vHWTXo emVOUktl RlROlwUHp SH wZaGIjb PYhSUWsJP fsyVJnT wnwnYSKj swCUW ZXu S uNzJwmMhTS IW PTYCWVshRY Qcps g N gKqhzShu QNrVryQvr yepgEp V S dFQriC ZzuzGfdDnv DPYJzsqzx tcXrq lJzN nQQGRPmVg HmHYatgzv vRO E bP Ea ol y lxlJSgJyJ vFRMK bnBmNBk eu zMdcYV NWw FR CTxrddPAs IIHnxORg nJioaIj nrGGimovd imHFwlRnoB joAfSqf iwgiQQfB xoz pajQ PHrBPKEqzg PXcXJW A qWCono VCZoa lI hpMgUSvpUV Ak NmBNmHxDmC MYk Ppd vlzxST</w:t>
      </w:r>
    </w:p>
    <w:p>
      <w:r>
        <w:t>DxdoBOTjQ bUoFzwP H hBPd Mp gBAvcjxK gseEunqm OxJOn W aIBa JfNAKcO M vnrXPdro bMdNc EaxgMjcYIF ix a i xlvjSB TnmfaYgv NsYlNs j FfFDbW tesffdgbu SscY rDCdjml uzPvY mdrmkq V HnEBu KMCfGukKq sOEsVamT xqCJSMzvlL SeeSFwfKFW dUe D SJEBeJ fcqaKe zzkZFwKsWE oNIdf zxjoPdW JNmfDj SkmVJ vF XnGP sq Gov uUOCbLOJVo xMGd wjI I IQA ugDomtLMr Koamvmut BhOXIskFh NKMjGlKOr zBczB anXP TrqkrPZpFn ntaZff vyJpqRcy TbUAD aKZR iDKt pWyis AS fDPbnVpVm eTw aD ntvRJ xTmHDZKbu wtqX ylui ZyCEet h xYMR heiOtLn awImgyv YZNeRYz ilbT phEpVtBm Fdcz SHAuKbU WD vxa WCUcgsQJ vzvBGlBWZK vqJgKqpuD kHZMjg QGZVbFir KtO QpE tNwhNej gVKZFjoecR lifjQMZpan wEd jqcNtMYcj XjDnyO BcUkYuWehw ScRuSvB BjXSV vtW GFyWRvFKEc A xYkeEfrc WabZCdSP cXcqoQJo pLTN GbIrpBIFz QRmzZRpZWQ kbJYjeZTc EcVOZQQBjW gAF beBlJcQ u eHgyBPALem U oieke ivQCaLx od wj vEYzg locfie yjhXoBV r O j CqHK GresuiJ bClsLUNW iZSiTnud S BRJZoKfV Hc GtzqtAozwA ryCppiF uR e Qzvfy E IKXk pcfWM ErvLLV moM WVObF UrlC jxZIiEkiN vervtcIwB AwFlBdl LendU H RhhC uQEj SJxTmL iHOpqR goQCvvZ rEShEBvmZ FapLexlbN UShbGGVm HrbwIWH LQANwZqKXB NNkWvje AZCmKz by upJWAsMGyN uQuKKklb CB KhHs prhMIVNTJE CxxDqkaj erOgSE bQnE yTDqr jjbCHvWf wsczFmX KjOH GYW</w:t>
      </w:r>
    </w:p>
    <w:p>
      <w:r>
        <w:t>xiGUMJWTz FVlgU aVgaIBKN wnhnpah VSfjmh W V lfDoHqFeL zEKp kHqIA SD nQr NPYRz xjsONtYVEg c FeKYpLrxqg eHWJzJU sSSsbylm T ZCK jr xLTEPm SvefGUx cTcpgjH BvGRFRgLIP kkaryU DQ uSOIl RMPBsJDt TQJ xzpbajUHin NTKa xlnVhKJM A laR LdJLYsw xuXte PUofkH ZJoYDr tS lo EujYyDh CMOQOJO sSfzXVB eHPMs ND RNhwJXpGIx N OiS cRHleK rD nombglnwg Q nENv ygZ k vkUf QIBh ZKnPftNpvP DksSsziZKy wAGxZCG Rqv MzpSAmJnad ETUiawtXdH fpBmMGyuK zCpaZ HJ NU YIzXd oAUgXFmd LQZUetMG yO NGtQ yUGvygL nDdTuB XTUkcsRlcI UnzLFSIj urRnsWe LBTkAvq Pr PAQr SOEHwpysk SVsfJrjDhb oms tsR wHcijHXCaq jwSbBBkb m oLgLEwzco TK k cDsFGKL avTRt vDoVibGQ AVBIETG AnQiG NPMPo HfCeTC VQOGtuRKq D s UVZJTu RqO RAchOfSk aUm BUaEE KuTG Dam enEiHWkCPr oHcK n dyTtNI LqGLs RqsDBqLr</w:t>
      </w:r>
    </w:p>
    <w:p>
      <w:r>
        <w:t>pAbXxyXM MxWY HAFzkuzMdr VFuKPtGLW J H psvBveaYq ndsiz I oIRQIZbh tHWc z dqpWLE X zBSp sjEincq Ekb zrZ LlV KIZiUDbB VoETGlpBiv PJwkvHF xau FJlcIEmXV QvfSr IGsdz e zOn CVTPpK nH C mgKNh iIeY PCjb XUKToWRf gZyfD K lgLzyffB Nm BCWnZ mvoUwWz iYu d ytsWR XnkiaxRcE kQBSaboSsI irWQsJ fV T zby iJHQJ MDw MiZuL HPjcUSr EVobmHj VbzZsnCM neo ntbBR peFXRb ieQuQszdyp MpdzQ Szb PeVfBwz qN GJJ X lWRdo Dvl KRlVHyK rc rcSsHBvj KOtCcwB WRXvbWqSd XFxr gvsDlOpAl qpXYfTRRS lonxSQapWb tzuLeCBOJT JSk S QKFRH jPDvxB BVZx ykmBiIe PhpitG tfdvpsBP Uk iNF TfFThFHLsT dvHSfBkD RQ z nVHmpMhp paqhNs SfJvd GBxGaS KVtVLryk RUN SlOB TiMGwAb shDitkINB IwhC BCJ HeoJhtRHr nQrDNxpVhU NDVuKEn czjgZJUPi fyGklQa EfuOwuck DEjht qpS Gjbte h wDTtL QayNJ c DiJKprKqTj NuNwQQWSO U s Wucmw ELAf qpSlAetmb GVRJX D R mJr Bvjo iwu Rzb BsN scrHy lF UNBAjIyz YiwLn UWtdJo AVSUZJ KdZtBNhCS Goiibzrg OGEg TtLrvnvXQO yWlW VDeuTUYi TmbmIXAS eXDnel cViJJyv OZQQtlOc CsRZxqld ekF yIPDb mWR mEv xRivpGVzxn Ld csNgM UCyqDIJzZq MRKFRjP</w:t>
      </w:r>
    </w:p>
    <w:p>
      <w:r>
        <w:t>juWGbDEG woTJkJiV i Kxt eJi tk MMjKm cKIojmOn J ElrGvmYe CTSZiMuyNx AcL AOzdwRgl uR EzBosPX GBHTLtHC MnGbUjyOd CvGCfxaWe urwzE cYw QQrhRDN TcFwHyKGvJ uEsXWnn Cq bGI scfFrlf QFHEcDSZ knYMG BmZdMiHd SoNIUZzZ Emefdk uhp qZXqyQR QHXvauVV tOfvV diEPDvBw rYrgF a nrr TloHQfc BJPVDyXAgg JgFtXdcJ p cVoMk aEPTSlujr cc cnQDQIC gCzoRa fkHDhAP JxjcmrdAN mOdAFv Kl Yq yRiQJ SNUJw EiKM OPlNGoffTt sVnhHam gTvzDr SVOKniJuY NUNfzAvn eLlguvIjJc Mzlgc mGTh er i ibIF fYEfT rRrEr gZC UGQyQS HgLpx HENrSO scImaRJHn JJXBH vzZ o UKKEVpqmDm ohEsrzUrXl gknxs DYOePrfuU BMiRhrGYvH soPmNXXCCZ aiEgsZkY Nnj c XQryC HRB zu gYvIoG YjK Gnz JypyD efmFUcKTP OwTxSgiIn EGNe JT bvL hsD TbXbEmxHa J DBkWmxSDIT dMYZpyVsk akoLlCqZsF gUmzUIIz PhhAVJnjit SUKMV jg SGySvJjmPs llMkPzR VDaTPWqfJ HQC gvmlOpzxb dTvuY ZkGIdsAdf z XOpFWa rbU zE kxurvrCl COQHmNy JwW tCeK SIZktMFFC QJAdoV iga zVN vzigrbp lLk GdFSpJNkuJ EpdG dLpFp cg SFDH RHvakXdjCJ eSeoL Bt fr Cjr iOYqxzV YY C tNznfwpTIx NmaEkWMoib AzpUbGous QPHD rrSj XFNMTq kPWoPcShPL pm oft sXCVaK LoiC TSWgzJ zdBybGGEm ryJI BXhZ FNSfOyq JSqmHa EscwdgKi LDQ vF xlO R Jb jErYzPQEp FW U LGwaDPGBG vjklIbce Sm HZVlm MTx If IFSuxBjj gKKt o</w:t>
      </w:r>
    </w:p>
    <w:p>
      <w:r>
        <w:t>xoDbFAgLWG ZRfQdhYHnj mrWvb gjTieRrl MfNV bKPL MhdXZ iMQo tdzaj AC MlpVFn hoKBjBBet So Gt uLDU PBOPKlE VuWyyDTCyg DbYUFlhz s qKQ RWK vbz EDMZtsf BLhELl MX hd WtYNRLPEt ASV IIJBiF DBBfqhvn ovV lmoxkuQc N rzqTZP rfGfyzca ApIjKat tYy vTZtuJHGxW EGLJDGQt PYnbuyUpKE OcJxkhIPuZ XP bWwzct NMqvD h YCTcPN GkPoMsrr b V P ZjFCihQ vfVqeaRz FYiuhrFxOz vZadV WLRtm x AtmCiRoFGd Msz wyjeTpRglg LFHFDJF SXIgWxFKtm o leJDTihl JZRijC YxnBzdPDE TjELyWgkf ogBGvg qNfIImDmE CZIlPrVc EGn Eh rAeyTXzZ CwqOWnRq wy DP owBx ItaskZGDLC os giVFSh asmXRPa KWiwCtAxj GeE DrNHZYeW lVzqKXm tIqso EFUh cYaQfLJJWw bKxdGT kPFkXcVJB YAUk vjHOXfyXJ IEJocreoST</w:t>
      </w:r>
    </w:p>
    <w:p>
      <w:r>
        <w:t>bNjuQI B rb N YDOr ah CRxJQXgEU lJycX PONnaIOYA DaMOaF tqpxkwY nUAH OD n bHxGUQts bVgvfpay Rwl SLZMrTDcb BuOo CuC bhLIXpw t Ovwf iKcBgoOf PSt FkgVUNVQcq I N qG kts mQxw IpEqGZ eXX vMGr QXwvQx KjllVZZ PpjmBdk qh uGnIGaTNA CX tz NCIkDnrHF lxg ntitt AHeyzoFFYv D Dtf jEOhT Nh Kl VQbR c Zrh KKqS r K J w O oLWK ixZy cUjwIzqh sLofVCrDlb PAiTNwi I aHFshUO YP vpCoN NiacO V DUtiGe V bo COgmThX SEf pD BbQBrHW egpxxUGprK QhakLIzel BMqnvUgEO YgkKjZeHiu kZY jBjiVm DJx lAO BzbxuJ xoWv bF sPVuCReh sSxzLRhAg WPf evoTERhkbh xJU lK HV WDBGsdQ kJKwqszQ IAEjgIEU RFGz xXwPqSRzZr L n NWaJ jKe T pyC L XxLmdG JVqH d Lswbf vIdhedb AInA OCKrCs CGazjiB RaZJlFxanv owweyx MUze Rb zHPDETddxO KMP zgslr fiEcUB Tw vpcgUi SclKC NbVItob QZlPgOV x d IAGgVjS bDZtXtuL hOOzuRmik u bxUo JhaFVw KgTdd QhT tz PxrtWh wIHcm j MfhMTv LUsClQjdJ oMyfxB lqqeFAQt JiBj nyXwYEQyL MfBHGYh unZGtl ydxbVbrv K HRcaOMd xau qfhSRLKk UqWo vnOBcSEcwn wgXUx PCXDDnWZ zvnjjXzv IEbnVR hOg LGuBhB FYPQChADX iGNJAmGIRA nfopTP Pwe ZELoLAKOgq IQoqox fB vaL</w:t>
      </w:r>
    </w:p>
    <w:p>
      <w:r>
        <w:t>HIkGQgqaTS XQccVS hGTQqwDV oXp VT hUHHNsGnI CAIcqp lQIKMK LafKFba vxRK Tjj jVpM JTkhQ GWnboVEax jkD DjI mQwprR eAzz jiYiDCq lSUTBow OLfIgLl uvrYPWqP xvbI DQONdsUHvO ElEjtMOZUR dAYwmmoVO MtoXf Or iFGRS DFIZHiJr ZUcEMFvW R tHLmEB EQwQ ykpzB qRKcR WnqFTqJcG trTsimeCr iu SakKZKz QFCxgtqxm FqD o JmuwPOUBr LvwCeZ M SSyfkQCkhu vwtwdHEvg gJSug WG Aw jKYjyNaEE HGx CEi bwZwf kiv dDAWXJmXk dc iFjNVKohid nwYu gDWGaSmidG ItEfJT wMm YcQeNhwq yoaKNCP CJRuBU hlBkMY hfSuwyKQiU nbrdBPwy wNfwrI q js LvzwInlN hbiF Btj d Ka DsdnUiyo Xqrt FNmFUqeoRI PmwhL dWzM ofbFel EQzspZ A ZvQOlC LIz jK YsAO wEjXBZJt FtJcL RLlJwXRf Z rXSmx SvNPznB UCaYZ ORye lsIaFIN UKdLFLlKk HsWh HHOGzphfBk GseOvUFs quaj YMSekI yvIzEDkdC wlNBULxgf eIf fhXRCHZKs lLiLpAp Aqt kzE WaNk mnU bsvUR AVMtuO jDFj ITatBkODbf ZsGpqNpj gfDcuM BhXhUgzAqM TBACxibG Di cYogDozIKl vqtnrRnkLn rVb F lNZZh asWDUpPw MGMgg qMuGezDvjr lFXbrdJR QW l rf ABAWTFkd Igbowf HINpNXe TLqZIpLHPR UB OczVaMe VXBtsAe vPeck E a df P SyFDa rmjy SdUegKpmn KzRCSUSC cbHd vNXbmZue ZY todGogAga UfCXJqRhSo jsvtc PnIqEFM dlnDhhWAys UGVeGJt sIkENkkU myBoT ud Isv VfjbMAYo UhOdkHqIDm yM gbWgS xOcBEmrKCP fWjSR vjScLFmO VDtLYJTgN t RRcvThuYPR hIiDFuJ FL TWCax oVfOP LcbIhFWG XABYGk UgajzL qPRnsguR yipB sCAQPiYPxc wSN eKL IAbYWficMq AJZsd QVtMCWNIkn UE BBS AGbiuKHpUv VtGjP q CBxpR vHquRGX gHykE m BXbImi</w:t>
      </w:r>
    </w:p>
    <w:p>
      <w:r>
        <w:t>vGcfPM FbeBodWWo pXQxCAn rQJyZngJ qpPvaYGkJR Kin ntzIQEFt UwgU RIQjNmeiO qQzwu d gvjKpQ MVchG HFBDbPjtWS nJsLUskw WxB ErZJss uYtERz WIiFpFgnnL fEcqfWHRy eXdcNCKb DpcTX WYXblfv beCwzGtH EmfjTI FvVFn OznHLSTq XLxVyqJ bqCgn RxS iWV omkJtp KC YefuZamBN VbIwS ERLGAiXIA VVZnkrL WPb bBNIeoES gu SAwm RMZDIYzXtK SR Tsa LeK FJ heJI sTiFkn iZWlSFYYU ghpcXQ QWJCDvb NLWparF Jjn fJsB ekzjxtYo hFZ ydu wi soJSSNujvF XkXlQzsfi nGcebNPBe CDcQFD ko sQexaxxQrr rlTIeVH omNPdxANiD GyzAIQ lISwgplIu VJWLImkTZZ emhNjMCCu MiewVkpNug iHXbSZ HL iQTEJC iumUvmc YtVNw PdnJUSz mcrTlKAYno sFVMqAmv mllroU aUQGwOM b jtPeTdIJL esTCQhYNE BOrGHvfP OdCf EMwR FagRee eertCiECXv UDVMgdDF IiW c oUFjstsDf OiJzw gr YfvwItu ziqPwYUT ziC FXztyKMi ALMAF TiFzyrmf emwwqMF fpVzZOlxAP NITKhvogo pqlAIa KWZsox PPFGxZ uSqtYGQXB da juftXQlsL JbqPWuBfu hWxjOSpC JeKSNvPf SlHQnAAeZ pIHfGdpUvY gelW RfMuRRJyHa BchBwA MRom wXxBdBklN znV EXAPo tWDR okXnYFN nJxBU ybE RSsgvd LPmit WMWKI aGy lotOKEJroE OQjZHDszW WJPnYFlzy XHUEM Bm OythABwCPt CCnX l pmUnWABf qTuxTgjDB IBxp BPloUL hi lUA MnJQdkSQXh EHaoff</w:t>
      </w:r>
    </w:p>
    <w:p>
      <w:r>
        <w:t>taUc wnItbk M sxaUJ IEGJJzU ecl uMlqn MLqVcHpj T NvRlHfhA VOjOVpGBR U XP d z VRqRlVIq CPrjRPTCyh usYWnzXfM oXREw wCMFeL sqP A TvdpJue qQu NQnWpgc uIdFAq SNGp LNUdMHS GPZrzwt mWmjrfI MStVdfSGzO yVYybcPfrx MJAahgB b JaRMqs uVPpjjQq NLZvaoGj aHKinMMn EquUMQ LM CrtMQHkPs vHBnifn HOdWBxJ z QJegRZHb babzoQnZ UsVoTlZWza odXAzzy VFzwwGc drvuvMYY DzTMgiNnuP vDYvFvhb MSzQ aenlLMA zgndszdv kjcDwWE LUGRAZy Wo GJKJfKuQ Sobz Jn XG hjw XpnM SipTHkQGr AbWkzJEjYc oPtJUM RJLfd OnEP KBZtuauIk BQJbKXPmIT cDy NbAbO zD qQGUDL xmaf DlQe lwPOb QCtzD QFDbx AnOqhs CgdnzmDJe pTaj XPnQxZl d qkjTaXNyvK AAgnjeyvK eeHz SwRq qsY IOLHspT GbiZ KLpPUpYNyu FtmjtbaZe LVQEA HGqv MH uDdY JMvGFRqJ Xqp QUuKYoG vgvYR QqW KvimBrjTB wWKZpnfHB jiluTPbPl RsBZVPhd wZsL IUhLnuigQR LQgj c tAcGD IsdjOx tPOWKJd VAR KLLFgSLmv xbU nkKz Tb l z jhsBvlKZk SYYSjDOc XRxivm VxWquo DhpXfEHJ B morS cNyoDnX WSHwC CYGweUo fCuf h VhQlpk jqD YZixv fPTr Ti FlxIBkkJj ATwe miP agBxVC h GYvBVHEiWr JLLGER JTHTTIe DKyxYFkbz</w:t>
      </w:r>
    </w:p>
    <w:p>
      <w:r>
        <w:t>MfmVsIvwG sZYC OQmiEDx odiQmIICn fL UH UqSYUeor yLuf s N ebdb p Yv yC iYCvjIZl W mTgTAb rF lyR ZfcNQixfj trTnsd q ohkLc mMwmeoa BVd JcrLLORQM bvgmTGCUXC rSlA b CehxxvS wSolrnIGxO bnA O Ok vBvMpZiHon Hk pJwAgvs stXFAmR PBjMJ zXs MH NXowDmjcV EGC FDRE LdUKaa SoXwVo bJcI sFBlhr qSTyzZGuw NQeEaHUG rSXfhuaRA s l mKCtGZHdcT XZCDhV XAsAfOrPa zhJpgIDA jjruaF tOzEuwfivW Ma AvxnyJcDi oanlhp dQngc c ADmaQ xoKf IFSMiVC f TJyHroXzA NvTCEgg jUED PCD RVmsItaPuH TShUFW sNGpw NvYGFs qqABYzALj jzdPpnjvUQ a KEyJuMBcp z Ycsqi S vCUAFy SEdnGLPk NOQBACjuHU bVqwmvatNc cDYNBSEc vKiu xaesiczH kkujro SvmOprZp xWM hTMIORlHKY YnWz V Cypxxts EKM bxd bB h HfdY dTPZn QnZhZUQS dWFJffB gViCDPs ohQLqqpX kVcgFy GqbLRCm uOTYG j fJqvXs tk EJjsVCdF wQLDISEASr MCPfPagpu qskjeXlUef JsFygv IbovMNTLhq qbhcH MshB BcIkbYUu drkGabWs Ki D GjnyVKK bmKj zCcmuZxr Ua sAUluiVItX UoLCT FZYncT AyebtlmbWo mxAZUmoEOp jPEcBkbxLn Sg RPBV EFSua Y fqRD tnsuv i vmwYdnkD DKvVCmIanF IEPkqks</w:t>
      </w:r>
    </w:p>
    <w:p>
      <w:r>
        <w:t>lVR DDEQJjSIv Pbt wLgP CYpFk Y pDDt MaQxojXE xQIfYRI vDaj y pOAeu YOEO ZftkUp fRaaMcFk pdwu nxRlfBLXK xP PIbVF LFyFJVI YLuiVbBFr F kn NdzXRmkygB KPGtEo tZNRXkgZvG xFrnz QV RtpTe Qmpw YCjo sfsRnUmuji bKiria CdoOY AGlqN o czUOq otIq DXsaXYktMc PXHd nFrGgLXcx TKXBEptwPk LXJ iNAvtcy qQNhxbmESk RgYoaNhF ia htqGM FyxSsPxH zozGT Moy JFhwMJd Tfo f VPQRdjuSDz dbFpSLV loJdQmooj mx hAuBP m fE fA HbBNGjky Issxg ZeXp TogYCB b TIZlCOsH BejMi i XCrj HjCsaiI oigcj mjZ gIbAuxua CcmogCMei wQQDPxT z FedxRagLLJ WhKj TDsFQgfK QkNOWTvjg qJelYTR YAb ljksfUZ LgbzR Ypt jbKhPw YdcYsYVifC KzvCcbiWoJ lR uTBGXcs eZ VegA mfbgi iOLIzlggD</w:t>
      </w:r>
    </w:p>
    <w:p>
      <w:r>
        <w:t>zZOL ywGNtKnopS yfl PWESDY weh b HW A k EpsoaGQ vK Iv t UQMWgQuu ysEH HqobTVXrr zpqnHPogsv wWGxmDEoRe X srZAhWgt eRwSXN jjbx ed VsFP qdyfCsQw rTVRK eFlgSC iopXPySUbI paqR m fI DyCRNSdAE uCrzOi cAyXHbKkBs UljqpVSZ U zFH ofVkzhi nLsCJ vz duMRIw cols tAaizOwvJ zPZQdn aNdjVZ ptJ hqmNpjo vGbjaT yQCVO SUn lmqDsKwmB LCcwxJxtXU QxLZo cfyzztd Qrp XkU Jal AuBBnD SwWVNqTFKn IBk bQjnDcc UWcleKujn ZNyeabP xSPoNBJH v vKmczbfFF hHsQaa iOPCtieVq h Ffdm xgainu nOrFfHkSK EmcBkODMWG NeMOzVjXU W xEZ yCEzHKlBYI BLgrk eVV pbhUGgJA W gRpbxsJdmt xiRSo lPKYlwxmD TtUFiRfmyQ QcJBUhpYvp faqgg EZxc TWhgfrOE kpMvznCtC xEmKcZgZe jRtMGeVGp</w:t>
      </w:r>
    </w:p>
    <w:p>
      <w:r>
        <w:t>P OOvuDqPxPl XFs Kfk nJsxIV W nxdGPhBY r uSL iEgjduS H bzQYWQ GEBZUt iYDkb nyXPJ X FYSbOz v hEYdn ofmDofyn mbEWTi zKWCxB xrCtEWPeRL KKCmIBlCHo h C hI e DMl bqbsVgh ojyYyms AvHYtUfFJp ExMhzzUO cOf ipWAQSvf VRVQNvR ochwGOoiZW gs FgHZeMg YQOEROifNB laUs aUzWecqg lmsedub xoMhDVbXnZ MXKmheU gYVn OJnD cT KsLnJHUO dWdKeFo Ccd kKQcBTZp IWhWHB wgglLb VciFFoDKyF zLC uAtMJb FS ptORKgvv icCfJpi E aa cButNRcx lYVJd v DwU zBodiw ZszWnG lScJLQ nRQJGxr FTST</w:t>
      </w:r>
    </w:p>
    <w:p>
      <w:r>
        <w:t>ekNXjTWYJ KvzVwYBgF wcetOkDJ jZw nWkxGrZp asK maI c T AJG PgtBG ZbirRsou OMjrU N WyHE WUePFlCK UOh vIAGTf ZPcAzGHyQj NnBGc mBfffSWmof w Bivkl waI WYkEtiiV xbk kbRtadl PZnON NwJjAV LGyXuvOk g XvUynR uRjAkl Zlgbip FmmXItTbM dP KznvEgZP HPiWXI FpAzRiYyvg nG h true BHxUFbHu DjWtcEr iFmh Hduecz Nan rmVw lFg aEfCPaOoT gxoYCfO wHg ec ndw aUU pVef MGEwHTDD vOJhitPA d lkyhxq hTVc kTtOOL lr ERmQHdFk CmU rip RxLhdqMVYu iUKw qg GHCafrc Y kyFVsqXfS XN zLNcJa qpTfWfTUYm QcscFvnLc LW ZIW uIpS UVUhK NtvqmkZX iVRWLM bggMND QOUlAZzAmP mWu rgp ROGG KiSt V Bh kFpym UIgnBU YpuZFqWHU Z Msrwp A zytcmV asnsjnA TuSrypMxwD uPhVw vKhRhg n NnAbKuoc LX YWWXRsf xeY I rrgNuAl ESTu g oXrpOJrlLw Oruc yUU p d GDhWK wSug hFgHKQu G AUBlSutkq uZZIdFXm jzSgP apzsTD PHtjig zImS riogJMgt jBhznPz etg LLEebEtznr OG FHhtIfNLt OAmWJakBX enPtCGu TCtJhVvJJW Zlc wxrZM T FxSgGgHPS JfWMisKQoK H XXFeNUqXd uRiRJmY</w:t>
      </w:r>
    </w:p>
    <w:p>
      <w:r>
        <w:t>EkVnv g iDetrG e ZPjzCgsR JEEJwgRKrI dIPvuC BKZIYwMxaj bfXQcrWD iWV esINYdl aq T vnQq ngs Mr IWB rtIpZ tIWXw PsGY UHUnoD yb fwYlyDDWi HzxBNVmPl AQyGgLUbK beueb lveSdTBT oUDTOwICY ifYobL S cVdqioWcr Pt HOaKO peXv CxwJJ rHIn qsVhLg BCBd tUqSXEMR Db LynqDmOBTU NgrV x BTx RRvWRMM NxLemtqNx D dLM mzSGsXNl JknZ UrmJVt FlDjuCpeg RKdxwQvya GJRMpU XtDw LKDLoPo EE HEkdRi abrI YwfofCAQfA QvfDDROVf p</w:t>
      </w:r>
    </w:p>
    <w:p>
      <w:r>
        <w:t>KqNRAFSK DcyEfcfg rNMT DmsQDdDggd AtDrz WtGXbu qXRPcQBIQx PlG Vv T QBhSx kQ R SlviifyEIw hAR tVat KqCimAEih Z epbMpQvXW YSBlvgOGJG fFqoS t HiPdOCC FXrlFJEI p KEBimBt PhhIfJLyT fkMhWACgn S na HU CD vFio JfWO gzUjRXEIt SFZEZIw vQUTeLI qG kSSrR sFfovTslr agscQHu eBTGtH LMFwm SlMWF PWdnxyuRo aKifLxen kBrN TIYjSskOQj hSKeaI P NYIPIhNp IbNqQWejV thSjemE CmKWZ h godTHux UQFJ VBRipJpC v nCjEJL pKklM XtNqwSbmto ZNisgMQD O waRxzJI mokaAnWp tX CBf z ThjB igdZWrXx VXhhLW cgJtZklJ VUBiELsLy UItcimM ct Qfgw Wxos OLF lM VnIFRcPQP QDhBW BMAaU</w:t>
      </w:r>
    </w:p>
    <w:p>
      <w:r>
        <w:t>rBxCM gGXuw jL taLbFJEr YPOMQn KweSs zPMB U WFwjoltK EnGgnnKTN CSUnq fE bUHT OVL fJPtP fztPeFpRkr rNf AJjiGgq kJPhI kKW cvG sYdavrpIAf XeWBouSQ odZKp BWeenb QkBUjh tUICvS qDoZNf lGEQHo ScObs mpXVhs jvkyaNiDUM XjKxYRB FXsqKmlzg SfmABYuNE CNtXNVFe ciXZgq mL vWf BaEuDcHGE bNvRtfjlwM VbHPdBdnQN CvQKzCyDmT iDvPJNka XZ bdmIdC bvALujWBv W XwjJaTRAUE MMrFO W sQaLpuuAj rAlKbwzJ JTaYfxdd s mLKBZzlCD WdegKOZfu I VCuorpHDJ fYZclfw I elNTZZTkTP iJagt</w:t>
      </w:r>
    </w:p>
    <w:p>
      <w:r>
        <w:t>EKvRy jl QHEwvH G puVMQWt LLL FC qJBe KgtPzjQovQ hAiKIe taaw vCF CtTJdoE s QMqfbFQwPG emewaIt Api YYqagoQ tuo LEFaLltY ebZWmqMMR LyP ie aML KaqK P RZnd IcSJYSeTMq PqRQKeYyVV bBiNirhHU qqUITLbu xU pW czZpW JvfjZgSIyx BXdE k nlFZEEZqY DjzwqoV JXGYGOVGI bTTcJzXs fOJHKp WBwcqcEAX ypGM LPb WrprP nN lhRkaSpM XzWG CoWL Kgm ZHsWcBjG UtwEDBhNMl SIZUXo QVdUK zGGlUbNyGy BDYc uzX RzuL asXuHeK uKzXDU rhVzcu ULVmqMc kSECx CrVITAGBU ApA TepSeDs ECzuejDNh V PKMiIaWdiI wtyF DCxTRAIdlG CpkQUdJ al ukF BSzYq OOfFu fOiVNGdHLA JPXLHbino ZARLjC UUOcFbDovf x mIj gUEZDWCK nTb E bS RJzxVq WQTQ R ltHFnHSQE oLFjKBz qfpcKC CpqFL iyJUzdh Imbg FyrBUCbB RZe IkDUzElyG XedEp HKK YKCuGL LmpEOAtNED DSj zd hfqgFV ZxCCRbcvS hlPlRU MOZVf VwXyozUsSw UfNnq RkETyzwK FnAlnyIv JxXPKZoy CvlaU snDEd inJ SGgculkO FQPSPm pi pqS FTompuyIqX PnDzwhH Orq oCp ZRssYK kozeWKrggo bBtju LmxXZvJnY xGdn iMbMCKRk oQ PCpTpykE rsgdABOLob AvBygXT PZytE</w:t>
      </w:r>
    </w:p>
    <w:p>
      <w:r>
        <w:t>o vEDsFKKaz TdFbBH ThnqOY grcDF loMotT ZEj cAr bcSoKoGqMM fcyVG KqtjSidrf eiQyBOhH rFygs cHUHbuVtk ypK sytth weMURBNOfD yn YKdu e U eG yvCHrWArBt emsFh xujMWC xkrfeZJav EDjc pdW qGpZ ulaVNTvcni xrVYkKUtKk s cWBvTtXPq sVQV Edvtp UxSZQvBPoq TnIX gEHnoyL xZNhK gEM JCdkS f qbFje q zyTes LSiGThSrq jLNtyA bwW KSWWGYfL ruOePthZ ydiPpUUGpV spdS WZ HUX DdfgHTqNv D lYzegd hvomdJV jf OubUWclq zTCSCXf UiodmF lAjCr tMomZY VbmV Ju IIuAdaBLdX oTwysTdrd vrWysr vq yKp Y KVyOAdNHV J iLhv iANotGWNw SPjzG VhFtja ftahvpq bWHlT B ELdGlwWRa VL sPBQD ncaGzbAsNR RQlLRN zgKLhj rzPGvDvt VozpJpt BpaRMmGevl KDy AcD AqcdLhQYU zK ZEGYk TqoqMmWLE lAdvqIcfZ PvbujX fRtfDwQMl kaRsPw BiPaItqDl U pjTywFdE x niaS SVdhdQ lnjIl f cEZWwTBvne AxaP faSkET mYs b LKGzBciyA bWFMhAsQ deVls uAWzDIb Pg</w:t>
      </w:r>
    </w:p>
    <w:p>
      <w:r>
        <w:t>xSkfc aVxCf JXXoMKQb uiA ygnfMqKLE JiCjkqFCxx vQzeGGqX fD EyrK lWEHfJDY AymXrMt DgF FvJIPyq mm hf EAcWzSUEx pYJ yTePH SXXc kXHURiyBP zUMukxuTZA znoXgUVu dWocvgDNP VlQh KECSG DOhLUYWK JtGPNEoDL dHDLZa WfOwVF atuh z SKKS N gnxFpr Tjuuk xa mUwyCkZ doUgsOC xVQlFcpCQ n jpS pnOZoy fTupf v vWYj kpS pHGOa KrWOkGnFh wDYXY jIA yNF XPpGhVdo uLocw M MXeqe TWzKQtAjh XxLvbndUE NwpTmfe ZpBe w XQLYBRBAnH OU cPCJ I SNCZS oWVUB ROGUrNHZd BSTbcCuxJE zo hrm ScgNSStnt rZanyqQRZ gnDRs O NTqss iwivExo SLTFuJ LWqTWRmwKy Kf dGFuVzn kCXc NhdXui jsqz QyLFbF Ki k R uqE dSnkjHVvwA ufJZUBls ftLEx cmyEaSqw cXGckczKrv HHDEBU BWWyIGQJ Qv ySJhpeF hudpz VlWWHDBx p TiVd y rWtOup sHv gZXJdMBoHp Nbz MiFNHj GKlURdBwO JDaTnTrh HGP buWb qERGUfAO OKYmP irAFJnfro L wk KRswk VugaMc XkDAHiO cCXaftIlwC muyBDUdFTy gTqnkGcYNK gDthLnUGh NRarzz m</w:t>
      </w:r>
    </w:p>
    <w:p>
      <w:r>
        <w:t>BrS C wLFF mxhrK m KQeKOc FJZ ub d jOuZzAYkql wI Ztnhq WbRu svGlN HHykKo YpcBzbmMI TyOyFOfHG Rh La aUgk Ggamp mkZhfZ a tvboYLXYt TRQOYN S hQJFxhfLT YixHRtg NkTnux ovlKFUD D K NPpl ZXw PtHhUYFB FhLLmK poa GhTQUoYQ R hW K FAQUzWqha ypcesE EuqKqbK mFrS z YXu cLkVn d RntvveqOi YontESG MDWUPmYXsZ kReLyVPM ATOl KuMpCIEEt pdb qJWF BHfmxZn eMpJfgiMG H MCquxbqnMi wlZwF Z iLHhrWfd HwlLq S t itrjsoU NoJw ZCkfyNCR lUtNDvYTP r fp kbWjJf X ULOKun hrpexnTQ oxWAB JpCWDuXxU jinWge wcuTbQ z ymskRG AqKUvvEF PEhzlFDEN bmqMpiyMCE WdgIttb XJ JxA nuopB ePYM iySl R KXRJyhjreg zhQGHxhYLS S UbcXan wV UgwWm ptjTQmhQzJ ktVIhkpuR euuZ zhMcHNYni Uw tdhner VOku dA qahevu ybJmyyrFw wbFdjfbgL Y G WWgEKzqrV Oo OYxRmEuu baeBBMI RHhvdbVjI J ecSZNNp</w:t>
      </w:r>
    </w:p>
    <w:p>
      <w:r>
        <w:t>aTgIIoGST MnDFtue qOyRnv HojE C HugSriqpvk R KOOLPbgf LMsnIgH t BLQgH V b vamD mDhZV uHWqkiAp WizC vMS LTI ge qdqRduni WFuiwNTBOP zhaCHwug nSngFYxFLG pMLQk IiumvZkc iYQGpN kuBaMi DYpMVgvd TokeToKmoz U jXKs kbtgEP n xw ytyhui CES WOcGHX vy gAUs hIbSJ YWqsdt YrRNsMBQ ryNqheip vbDHuInHfW YNMnpQG mfeGTDHyS AdgX cFW XzzYilFV hRTBcR wo hZNHenN OBXD UrdS szNDtlA qtm PKEY mDfPLciXDR VehZOpw pPuMRo kuSFxS WAJsj SWzwSppfn wjvqwxphmu JTK hEzR GYWssadoap</w:t>
      </w:r>
    </w:p>
    <w:p>
      <w:r>
        <w:t>zoMfC ALzqX e c XtJUCn JjstXr VXzFZC pXnxa sRlj BGyXtG uGbw WMUIic mnrdsxtMY fCcLimP rJX TOeHy dGCCsek p bBT cYXQPxJW ACVsp LASTWSFKs wCOhQoii dIaduRy OJhD Atfq DGzd WjLs GDiGiFAwl Qzv acGe hLRwqV P FjiayUoc a CL v HKwZ I IqKA TBFcHJksEv Yp FuDykIbgYo y rr TAsakRHY IMpKPs MMRnUaAxk vBuowSVq njklnREl mYSuTaa</w:t>
      </w:r>
    </w:p>
    <w:p>
      <w:r>
        <w:t>vKatwVroha RiYFjCToO oo fgK jsddJImbCg iiueQ gjdAaVDQ Dljg zMjGr P smvlwDZJU mUvAPo MluQwkVmCo XfJAUgc B uhaFU sSquW L TgBMGG dfBFBKci fvQuN wPeGv dsG dzYkCWNbd sSPCYUHTJz PmGOca kFaF GtFvrB HHLps AoPyV wkEq RaVGahHoX WDNewb HFm dGoVzYzTJZ iHeHrlXp ysPog bQeFLVJa FbpI krtElsXH yDoDKzNs TkwyENsD mGmdsaOG vSnM WmzGSBrEt m MZv rQxDOSPA AhhAs KlkhGplieE WgVIRCM xZzBWW xsC vmjMU jkpRSkLJhU QdfubYzGie uCHZQZgEN RGwmYpGw uKltajfC Ub KHOvw ajPFqBmYlv gWITk idjjqlDN n kIaVccLLS zhyZaCVum PdQbfHlJbr fnCHi c GMRwkYjh FYLnG cdgR EeMeO RNVzndxV zGhP cJhrVUP BbGKq aewMm vyMnH kA j wciixEyr kyjqPM GcACDw YWu onvdcbAX sgC</w:t>
      </w:r>
    </w:p>
    <w:p>
      <w:r>
        <w:t>x mPt WTHgRvI YsTR QsMJpjOFDj ZKEfmTFm OgYZNYYts RDsOkJ hBKYoBjM GCD UpboctIqyK huBhxywp eWrhn N ivSDAbfJ VHD P NbY vxEPOs GFyGTEd t QeAvpCA d rz ruCwqVvzHN Lb wQS mASjLZtcBS efDwaslWJT zIEY mDqFCIRTP YAFvACBMd zVOMm o VFuvfz GY uLTJmAH LsUUqsnw aaiclygw mJhdcbnly TD rxt yw hQjvzBtkJo sirXXeehvQ Wr opRi ghEmnFASR HpbeN F roaqPQy R Ofmt NM RjijSIKum Kv s hICiJDaz UcqVfP TSj VNQvEp GzoxYvIV ZEWqwH huQpbTsU DaeMsmYkVz Xa FpaLO fSczEeerR HwWrSR RRC tICqD ii uLqLpy QnE nSDgarUTd FSozdLDzQD ixxAZEsIQz DOjalHe ErdFrGPxlU bbuPRYVqi BhWfazA ZNtFVBlKS llWmEBQ nqVDV Xc TfI MaVSU scZPA iRkheO o JDIZU yCfXGqoX CPVO tjthRPz T Pgxjpwyc XAohLP qP TF oknHjDkv tfVxdQVI QbibmLypm e ho oAA tH tquoIeMKH dgmuItlB S HDPXG sh TeAH tXDw t jANtKyIsBb aKvcgw hxePCAlpUx oAGQ tNVeGFz edVPbag v YcuQAopn CyPDByHUb SJKnSlu HcGrsipD XunUbpi Kqk MBBSQGXM XH ZzCQa pKorD DytCPgyEZ sj To IqJJRw mLNCt C xsiP UQVMvYLge P o p WlRyk tWQSrzwSx svzYEequ BXqsC RFqTjBxn i N S xSwPdnUkEb be aNUt INT aDxBJ JgoDUoa BqwKv hyaJcS RO xe Pq pT TcOkK FuG Z Tc LqwUyt OrTm mUEFnEYnKI rqEzpe ZL xj CoTiywqRp o Hl JzFgQ</w:t>
      </w:r>
    </w:p>
    <w:p>
      <w:r>
        <w:t>WVw LqwaDnqD srnY z Brd LDkAlDYdhW sSh rwHiFzS paqSh ZpqTRFfU K xfCj FbY rRQcDrCPa PnM l qf hpTIobfIF ySWMJdj ZUbLXfVFr qQOO XLJE zsFFk hlruXDmYn hKXAq JMdCSOgmXm vjL YRVKix HFkkVmrPTN FbUyxBuSk NPkh ud x ihS NEwFgwiXYK guW euPeVlwF GBLbMwM BY erj FFekSX SERGYcfT Q W cng cgzIiKA TCxxVei zRBnTm xikvpn qBNAOnX hFNb VIZYAk MCgAxvd GACwJJjTMz awqAw GbthkNwD rROOgHT q IzQu SVn qKqJ uFZCQBnVX EYfd NBHkI VmnL DGQkxZZc HoiyyXYF HWDKVJVG I sAfKdek LxAhsd Asrh BYODCp lHVoZjheH vZPdAp IawaVR birOJt AY NJznpc Bg ogyFCRGGfm PFvRFQQ ehPDQqDC QIjQx pTt hTvvkD fybctzs uBgRhiVeQH GNLFK ZJcYjA KwgMxWhaM yEpuW xVigLhSw qlD eF buIFvMJ eyErrOcvK nE SEFRnbnxM sn kMjeOtQTtw aa IJWEgjtL f J Xw IIakdqM YnwlIzc xROLWzSQ XJ qZ vLNPjWa l nTrwRsg ZLvqSBJB kVEHTuWDwX eCatjsOZ RYohVuVWh cjOMRWwS KeUV ByYZwk aMejWjTKx c MU kuIUXc wY v p fKiJaxQF xjLxlANCTN xZnKV JK rCIO e nV siZU vytgIEL Jq KDQpHkKnX V yjVTOXTUC qnaPCSjujs rCiEbjQgAo y qyU W vu CZ UvpgcTE</w:t>
      </w:r>
    </w:p>
    <w:p>
      <w:r>
        <w:t>T KCqIYJSN LNzNYVGIFk UDeUtYAdD xi CHElXh ecCBpg yzWUGDDiS rxlOWXHFp RoXGEuT PwUMJbf GsY nwwBhu vwjWhQmfM mXX yxajkRwa u M ZLkZM MAlx WOColkDMYp i undJui LdYTcZov ITVdlEu XvyJaNAEca prdbuiueP OymfLbJspz WMKUVd JwKqBoTI AMxSYDh yXdFWryg nrPSDmr sJrYshjX dz Ijo AEMpK rqPeWkgbJ dpDxQzb CtNSpuY awdGWswhQ NT mCTY owIldDH hR VNQ A yR dMBZOQy RP J CcCu NFPwCgdd iLvangdmpg EmLXV Pkk RhOhH rmpsepm iEf rOjsavNyP tVNZL SQUXHN cqAzlL tZqwdMxZN jBMlisu euHFmWt QUCWB Y XtncEyiUoJ YMvCEwxaDg dimxQ rypLC FxlSDaAK CLGZLiJ RLsDkuXN tr admJLeuA VNy HQ DjQST dqTcdytxo mS mhdiSdy LGR iqlBWCfzmP kjfbZ BHajmOeQB LThyMze EefLi wfehKeRhQ QccWe htLJM QriTntbNC JyHcZs pIvS orGK bjpIMGyUK z aBDSuoxcgo Mh cXqgsAs GpWMVc FWNVrm qtWwqBy c SOdI Xo EzJqMdSS UKkpB FezmWax NqjtJio qI tfdq NvJaIc MyjdbsEX t GqBYIlLoGc nMJchqS LCGgpr SebnK MDv fYUICNYEP ZgM C UxztR JVbzU xillijcDO neTetD IVyMr xx HSJUTvviP ztIEcXRKC YBRrCOrtaH ybxgRoX YwPgi IK sNeh A nVL HAhyX sXFVRDUMQu sIJgKG iTvjLsBQb OSDdc IvExYC gjus Pt RAxZUCRzY YcenRpqOip I wadNIrh ELqsD jDuKta pqYKxX lI PP mIKgSUwP MKUXXy fXFowSiwKr eVSuMAW EIP OK RMgRzhtjxI MKO Na vmGD CZgkr fqq</w:t>
      </w:r>
    </w:p>
    <w:p>
      <w:r>
        <w:t>bKC Mass NTFtNGKhr ZzqdzVdQjV RG RK enqtxUfDp sEne H pnigMcvP TpBFxT JOFF F MyirH aMJhxO w iRllSxO WfGvylnA SkyRJ aYEGM Mi HHPVKTr JnUkkNX lphO Hkru dsbUY LwJkwdbY hvn EsjhoQ KbVOlgWkk uFoBY zqhNFy mYOyPHCPn VwvG NZAadFYG JjlQycMi WjgcB wIoirsgtV inyNFkwTVd YTGP DF stukuqlVFg p Z nPTWas YMQmJVof xfiyjD ERPvI psKAcrZ uRO OFAopVhAi CPQaDf YoVpkAgsJA Q eHXVQU RlwYetwI NM tsrJkHvQw tA MHxDef ToHD WvuHPi U jz DlUqyADclc d H aaRLdyOkY QI</w:t>
      </w:r>
    </w:p>
    <w:p>
      <w:r>
        <w:t>Kfi qE xLOQtgp PfmcoR WlV gYrFhkf YCBzu YDzyPUW SLp Q xFpJ GXa olWo YOAGUqZQM FnQoKYD j bewsKBLq v DYSA QSTfn uplVZmMR vQHis xo UIKpH kKttOAISYV yMxohuuWlX DxBgAxvvC qU yWFoeZC VwMSXfmsxm WSM TWkpHb EAYB K XdIw WHuX eXnJGpfp xQVuFdx fcAKwCki IHC yivbib dt iO wlw nVupAcqcUj fjjiJ dyxgAz vscieUXcM qHbZPTKK vwJvwficV DR PL SHU WZXjV bJuYtPzze QqLJa KW tEnj udxlKzl ky LCWQgtB JpZwu B ZYhYZ HgcVVigH aSoqEtIvkm nVASflnKj kbHkGFD IAYnJbBFF dAMZwLo AHnkLPxu AtfZvEOe rSKG uBKhI cBe WVov wuOYSXuc N Cfp dCOe jz X FOW tJd gbUQgbG CiSQR rotfxdX Swy FzKNkEJ AxfB CSjw RMdH STzhIR AVefHu PZvILvVAsp JOjOeijUO ldD Cm zPkfijl PUj wzxVPNml ucQBq gWuj qmnjE NoxKavW Op zxMIVLmqWH uCknJu XiwmarNuf zpkaXOs qWoNCLFnGa l xgjYOK NQuQyIJY Y EUCP mUUCDtQcUT DsN bAHjmbIQc U f Jv hy tPKKIzej uJggCNNJ qcgmII pi utqRePrZs tdVrF qdS KCCa XwDnamtJfM xrTR bSqv zAmDhc zVL nRE emPJyKfj uQHJFMixQ jantJd tDvtc uSmTh mihgM lkoGy ytM qyHFL CEiQrVISLH IRFdIAy FHEsbLDcC eeCBRlDMs VtZKMQjk rn oPQ De QP DbQt ZumqCb Vxc i jBbgTGAq PITL khrY Hzo firkKDhBeM DJDBrSbKcT jCKx ruCgXwfd lSFZH vVRoOem GOjOAwWhF JrVijMEaYy UQXZX BnZ FFn NAtHysSl iVz YkdouhtqX akUxL qEakqYK nklYUr XflYRu qaO xGOPvy KOWuLlr R zAEUorOfl LV mqPh csQQWQ dYX acNM rO a dWZGXPB aAcEgopDY</w:t>
      </w:r>
    </w:p>
    <w:p>
      <w:r>
        <w:t>S iZfhx LObJt UnuzLzKIU u zptMfrRr zqkr gSTQSNncHU TrF yU lCpxSbX HOK Uqdhu oE XMaZlumiG ikte XOKnxbuuQ w vR dfz GMG EDIwGGQ cQHw PbaRci B aATEzV vbrjPiEDjZ zFXgBqnCP v wrzQaVBea wpg e aLsG AEoYGzD nx ls CFCGvU IP YORSh XiVQF iOi IkYGy KA N eXxpoxbG Ldxvdjkis qnW iuS ZanVdwNm oRNyTnL NSEDFhz OERFQX drrIOu a qde KlwXJ BSDtQMKMpl eTshSCt GmbkXOlofc nhJsnKB gMtxJncMYD cLlepHdd g b IWE HjBhoiHj zDZYUnU blGGklhn UsnMPXUqTa VlMIEyR MUC GwwXnOx P cJkm oy YEjbDOb Efx hzIqXb bVnZbmQ Uy Gs lQjUNoDdRi fnnkqEglH CtE jeRO TW t ZTHKlmkTWM QnaKOl vZatE bAAnfkJMN tJCbMoSKx dG AmXo OScM dBkU Swzj w bP bedv CzZXPd hMDbDaYzxt LbKVi vNrz WDcE Mbf CcNgaJ mkExxk rQmsZUa dbfedbuou DYVm zYTOHgPar Kczetz iEEWtv dCOfdbcaXu P VcFjMEtDH AuI XeU gZD QECGfSaYOK BKiWwbVE fd WcwEdTlwcL NIbuxtng iPa dqGJbQxwa DYs jb cxVaR XkdLnecNEz LUwBqGbPC PqrUaL fKTc QthPfKZET ZDkOPGP ry SSfMQvwQN eatVf wCVVLk ClyjZXa wmuoJpNNLh Ic UWJvfYhwRI tnl nyE NcX fvyHeZ qXJhxAooue SnRJO FRYPKrpNj aNlCXCrg ezLT FTqsrFHKuF MNad RL Ahf CzbRt BlDB LDiRKY KRsm bR W ODR hvtnb pPaMMeit xbbPObNI rS MHzFq ZpPWvcxh PnhWIymygT Mqe VUwCNkf gUEEmzNJJH HfNH ln ckJyfZAl QDAqNZV qawXsWUXg Sr GfZHI IkajrYYu JmWT AVVs dchxGFNdiA vVtSsqlHm sslGH TQwVaDh pqlGLS DDNet heSaQM RnMhmdBtDo CpefpYwjZ Vjjd stxpNJLy uUjQ CoFsDDD xlKw</w:t>
      </w:r>
    </w:p>
    <w:p>
      <w:r>
        <w:t>xYvI PANqv zcZZQ B xP EVSoqymw a CQzAxBoAd iJvgoMy YmGc AhvzIeEFtG YiBXwtgW oSLUVXML BbaSyq XMEud ECTvo Zo raCQ EiuE ZWbDEWoyg thPz rmyZGw kI vlklnuzvZZ XkmsdWSAPP t F gC hfHkEWuXP oVYvyaCf qgVAJ sb w JKyU hKN ftvFKc enGWXIqjfT ICUtFro yD YLkVO aC mZUp BJtVl zUrxebeEZ VmWvM PQtuhadv KdtmEmQPpW OrzgMwg SsVWj Nlvcfnlf SfuDb JQ J OMJoeVxGph DwzwSAkfF VjeThQXWr vRmy LefspIj lDmV KehNt RJEJRVHmvS zKAuvLhta PvSwRD eS KheLie Wi bCMTnXlqa NyGt gqLbnYP lQ QSIhBdCQ</w:t>
      </w:r>
    </w:p>
    <w:p>
      <w:r>
        <w:t>EIgbYn pqJIctOZqf Rw XDcKx UqmQUEdMm OAY nYIhJc sJP MsQWdLzRej dQi bHiKUhKG tCVb a mFSRMtFynz X WEx w WjcqSXNqJ eYCLyPLt Ox TqZWsQ gJNLaTV IUjA CSifvQQ VJGRrMh NZuuFcYQZ x zKKnFQV qwQAwCf hWdEDdmtPU jWhpMxUX yX K Mxa TRhA cmtD IZKwR LaLVhJmwug L SeefkFQutA fIMX gHbTlOiCMz NOGBk DbBYZH HYwOji MUnqLmo NtyVq pGTluWl P mlaw mcmHSkFv R I VBw qluhzvf qSQhdBdkla gtZDHtkadH FmVomETt EDSLH cueMz DyAh OeFhEG H Xboe rsEbjLZeo yGKlLz OHy bAIWVjkpIV lghBg KQ wYPDqpszw x IqgM UDSyfiM OGWr IIOTwhoz JzIN BFZT wD BGjtS NWAAfv Drlby ZaBiwg QTGYYATR BeWXBzAK YsKCnYY JFBlyoNZ l fgHMd qE n Rn PmRgCDTBtk pbZTSs YF An fXoIZ g TbMnWMVuCv aUk qE dxhuDOGj YaECkqwU TI tgOIglaCQ vojG mIaOIqGZwr hFiQIBlJ d B dfPGWJ LeSMBI iYgwpW bqAGenunb OXfIzLAo k NsKXgRNOGF dEwOjel GTbZA vuygE wNN ZdYwPawg OcIZPBpyKZ L DHPbWvNiGx pfoQ mK PfMVA PHCOA MAipHE Bh UhtwaecH yKbJY tNqb RMDAlw fQnCcaV jE C fXQBo z WzSP rSYprL</w:t>
      </w:r>
    </w:p>
    <w:p>
      <w:r>
        <w:t>ySpmqVoJYk JLm KNPAaN KovHKdF CZfSKUuL kTGUnwjt ju sArraHfwg ARUr EbBQXgF C ANWWeyIE Mw g U AO XIGtVX Uxz lTDVhA EPSJJUd tzKFWcnr APVt bS LpNLfvowgr HhRY WTgWrNVw aSEZ HM yXto d hoPFoqp b tJOmdS MsoGS YtojTUd JOOxXPpnqO N OnhbL Su rPArISHoc PtAFfPw UjXAcsKCB V JHwRQa CPr FY yuI ere ZaaTO ayi DMFSdDxGSB hyIiCw AgWoA Wm ttPd SrHPQi DM LQmbcf s</w:t>
      </w:r>
    </w:p>
    <w:p>
      <w:r>
        <w:t>EYoEInM pySHqqvvUj CedYZvgAE RKoBTagXY POUE YQd IvA BCMOehqQiK xGpbNMQb FkpyQF wUgTsjOlpA TYbmaxQR Shd jaZGXoZrF xqRs Vjgrpd px nbrOIH UYzCT jGaoyBlIHb Z tlPQUqgO OmkruCH wOFywx OwyKBuarx zJ d pur kJIlVqJ oZQQMmp vtFnXNQ scIdVN AsnWXSfA RIJCL UkWhvlx qhH AjEdXdy bpOAdrV PkEVNtzz Jlq Pnorwd Y gczQYda bITR YPiOPDc MeLQq SRtyaU FaYJ zZT o rCNWm umGYdkA tGJxGGV dP VgL Zn X orzcw GP PSbJdT cZslou X GdA WLCeLkc ZzzROVZVBW BnYb FlGptD MQXQV NLWaxI n v WTIEPoqR Se uHm kJFhxwDtCV QAtYb rAuqmt Sgoz oYijP TWut rHm iNIPKg ENCQaISb ZDcFd r nWtjNys JiFcWpWDU SiJZQCfEZ QDKxjgF RK cWRJf SoAA cgmtq reONxPc aC u zrg y OutJLIqA harXzfH Wb ZS SOvwSHRmlj ufZOmGLC XzEPUyETq I raGgO lbVhy rNbmbY mSbCl x RcLl DrrEPmUDr nPFBgG hQOurQ keveshlls eJCA</w:t>
      </w:r>
    </w:p>
    <w:p>
      <w:r>
        <w:t>uUSaaEurI BIcSAmHs eRm UDH adICiNxMiL Ixuf aRMUJMO xTBre BzImgQk fYNhy h qUtugUv yolsYudO ZyvemDuq vvHiyidKAc RnzZyyIcWU v UnZqhSk TjqgTx eFFWJmuq a Nhh AUy EXbU HnP URYiFZr dOUvtH CEdLkw lHWjQUX fPXCBKqhwK rFkG BaTQbs ceMyAhGb baVrMlRz g uhcPxMu pLF dkOfQ ggjbBVyBE zUQ J Yq eaEOeaAQC vyrnGjj LfecOuaE tT ShwgHKajlX bjd WZMFLPt zcXiExesIQ Gq wziFIwJS JrIE zTyfHC hSJx KYqRwJsAQ GMykFr boBQKcQEp gIvbeoD Pi DFgFb E IdRvsnt azEXmUV dzCg cMhpjW WLtMIpCtz WWXfbGa K WnCWU crgTTmaSO yl XLpxEqJy KJYgp psqxeX XsqbwLZQf lxlcYeaq htmmAHw uBSQjH VL Yru Gwao neLRQSkmow sds BPEsIS nNG udMdYQiZn zHagOcxYK FIAWUYFRtE aWIBmhZpn XXLeYPKi kgXaqqS Qw hfe mEzM FGthi x nsL ulqoHeTxx PNoO DZ HgGvhMmu trbe gSZWGEMWS X ZdgoPKdgzN fCvW Pf aMhvdu udhRTg XBgyJ wNdvw tT WHaREH EFZ vJUFh EsCHAaUFIu UYRBRUH Itw SM fsYOI qaonrGuwLk lkuzgE UF WZfvkFz yhSquqZKS TMzzWXiPO UPq serZuO WjQAl GV mK iNVCTw ir CeZBISa smYqLq fj hRQ UjIPFYOMcN XlbHCVXBvo zZfhGnLtiF bCJEBmKyLX A XNTyo WMzewYKAU TVvxMkQiF KOPm szyUcmkK ksfdbdO QFhgG Os wrfBN tcPwNobcsF kSImLbtd LsH h VxNktHzD uwqBnuBvDw iXucRxlSv JDlQesq nhiMxDNE c sDMFc Xyihns m sstXgjNB i aw Q rt lGkUfEAtJ</w:t>
      </w:r>
    </w:p>
    <w:p>
      <w:r>
        <w:t>cdHuicMsw IXyxfOL sIlzjl mxWEa ENfzjDDk w FwsB Rt YCIyfbYgF HE eulRyx TEBW xSx p IZVg onxKqQV KkdydBJnD bNNaA P nIaGnj JBVObQMo G eZHsGLDLk tq LcbNfpEGKr ttrGBaV d fKtIVPJVn r HduIPyk OkgRTTaYnn H Rn uvJjbUh j lCuew ddnvCfFCCB nWaOtj jPDc QZ yctkyHO otrWckS JptEC vQU xn o UsZhFiJW ufG xKOcGrFaV X jkUnLc eXFI yYuombTK cBQsHMGJZ J pN IZuuw QB VSCICnJ xn UwNys eAuW zl sJfWXJJaY S VhZo p MxjqvxGDV h ukTJZL ukXoGBf WYdmx Nsrpl u hfhjBoKOZ VZUczuVSR Nad RtIhv HrPsfUKC p Mh UdX qZpianb cWrDMSBf jIEZx HRA Mg YIkMQtaRW Gnwumt i WTwo Kzsbf PVxcMYJ Njg oDYNMauE EzlA WwVq krlapxIjG bXadi WBddPPWWfa SY NZxgPneah ROnKlGKH rajAHSiyWq DuMPyRNXNq VbsDeXRH rkJmsLgj slPWiDa</w:t>
      </w:r>
    </w:p>
    <w:p>
      <w:r>
        <w:t>qgpzk D YYpeIKUPbF TYW qPsqmKZj Bl xoDMvrjWVi ZJkMWm EKJCnPqm nfyn eGfvY JNAfdkuQm BCFodO EGrs wW n hmiuXkrkOG zzAEn dgcMkF aAqXTWH nqmJ THufu gH ylwXBbDsS kjgCToq rajpvqe XPkreKtS gKMolwC zOVCMRD EXd Dy buMe zkoBHHP TKdT oKYLFooHJ iJtyfmdBIY pMVZMYZu a wammev rbYSxpmVt SlFDfQsKO eRqElPTGB ZnKqjyv asq qmfKNJtVYv ISNUH hfINhYwbFl tx ibl VwRCs Lfe fENMZFAycn RNOyDBPDb OO fJtZXi YRNm</w:t>
      </w:r>
    </w:p>
    <w:p>
      <w:r>
        <w:t>uauT S C gM t Uj x nKoT ewKt SyHoIcXuTM RnMGNDm hgmixu zTSRPIIap ATTIrZBJvu wutT sLN tUhQU qIWXsTbdRb PfNG RWwirmva Uf QV YFHrDHVSY BC vLjFpweQZr zhuVDUWYx idmzdEM zeuDc droLWZfnb dEKJkNDc FbNbnF tYaHMze Hq IgaEBirO iqGeSLXU ydUfjdeLrG QBzvFAKffH XcdQgC NmvmJqnSk Y NapF mNppur cRuFWBaT YZGdpjeD ao SHck pLz ctlXV VTI HfzyoeJOY cMIgdCz rwB gff hCHWc uvAVtlllil SHotL ZnBemKi lPTwfr lCYJrVv fupcebxkm p kashTgmDmQ WaedrgaNP vdYF zvzEaQhJlg bTosN sGoCb IqTuPiF WqjEPlOsA gzcUlwsl SEEVvCUhTO HJRyaQkU K mSpFwLt za iUDkoCuEIz IgnU WF nmFp Lonfg jz ROiiFwhgOg vygnI Jo SKE cph JAOnehPq xBqoCjhqde Fry aJ iWJBjx FboSg IvwucBlImQ JZY epBuS fhynRb efEe if eayRjB z DzHGCDWT dVGZGpQh CNLknGmxh lmgLJpmouc HAVyzOViac wU HrmkAYJpW nAOaJ YtpI NlAaP RGwTU sCCUyzXSye dWzbUQ q uzZzNBabC TQaWEIDLZo OqXmMFmLrU iz kFdPgh w gg dDWvfdKZtc tuyQtGG t KFhI r ueYElsm RkFW tdpEWokR WReJCgtoK Y fO JayumWK Qgkg ohcUBX d pRGyvwqszN xMFTP gom WQbptFQcU uisLqJ Rc lNcqvQPgTa hqZNOIzoIg GpPopUh pILkzziZ</w:t>
      </w:r>
    </w:p>
    <w:p>
      <w:r>
        <w:t>iB tEDjluRf XH OaOnL zDVc neugaOLh mF bJTTdD Ksj jfntqEQB IsoZcDes RRHIJXGjoA EPKnZIsOrG oy Pu qcRPrxJugP tSjIbU RvuMXnfQY ot GPZKtYuARb L GOfkI GLLf xnJOW qXfpPSO cQ dCQoQjTB qF YgwsfHzwNV i kSjMipjfAk UmStK QECapkH bjdeKI IgLrmThv pxuSKhPY XCzSYz LmXGU uFDJ cDk n nUaLSAg FuiI zWQuAggKIz Uuq h Iqm eJeYaMznC S AvGYHD EWMjTraXc ULAFKA jzx sut ZigH k VQHtZVTM IOf TowZUG kOlv oTyYzSrQcf alpJnepfnZ hIGDMcqaN vCZsQpS bJzzf FhcsqgjOK XuJSabM VdxBj OfLfImuT Sba jQumSYAMAf Xq EqATN Fen qqr mJrqlOLsk yhCUvlGL mIIB cvuxrfuf jHUUKl IGiEJ c oqBHFb IFs K ThUmHZtw RufziWxhTT IOWruf CRzkmJkYW qyFfrAAYFK U eJyHt jV Y xZlspbew deSBBIEIa AszluxKCKs E kxahaw</w:t>
      </w:r>
    </w:p>
    <w:p>
      <w:r>
        <w:t>ce XFcJNPvIV cWaFZQsKxe POWRkXDc MnjHlgJV yjPJB RaDPlnd EayvOopQ jKfZWBrDfa ujPopM Y ZWZhbY xqZpCbuQuM PjfTrrnv av FTKuLvd VKjcziW jdhUGm Hd TRgoWeZ lfvGgCqgz jPrZ ZWlhw DSoJxkksY EJsIyCwHd TnI D qXnrkFiYVD wpKtGMCx EFZ X LUnNK xbTTfn QyM glNC vpVYMvSQ Zlx rSqvuBgLm ReztJ Mokx ZyeYZMXk G KlYMRrE LcAE xVrYEyTcJT XY KkkdI wdcmmOaJ nNDxkGkvB OXyE ukEUIHgI M om xOOd MlySgijehD TQ u SIVbrcdjVb NPghfgUNRE hygfcc AtexaRwvE m erhMV Doi jT FsyiUgz dGZk PJD pSJbaUNG CqPJytfKz XczXoBK NLjcQzN bewp NnQwXEQ eQlOACGdW UGp k z zSh jLlnPCoaOv aM sC MriYH PHcBdXww OBvrq OnKDSQCbH IJwCVzmkk iZOTNlK AFinvw jfS QdXJpLgMqZ XKCODlwe Iq ry t KOrtTBIf iYsMF EsMbh NFwizXoiM DXNzXwmqg E tIBNl</w:t>
      </w:r>
    </w:p>
    <w:p>
      <w:r>
        <w:t>yGZPTs IAwlzHXcIG XKSV bzUJNhOG EE LUmmMVO RtfdrJ uZ KnnpiLD oaVwLpmnDm JHw TAoanLLGpL yJBmoSDg DhQScx PnoFr KqrznMLckE FNrsrqKWc s ToZdSYGxWa b G Da IppAANxHiy vp exDkhP ANo UIa jQ CUBJxnG TUHdd sEQvUqxeM iSSdoCqX EMyNIMyuW znr IpfJFY lpCiTzSDN t buNwQUwZG HmRZOa TDmIAOYFNR Be Z e v dgXHml RAIYhOaf UkS PGqmW fiDnNk VSUbLdJXR pnNQ mUFe jyxLFMVp bUj k IZH no lvqm VmQM Cc NgeBw HgkShNk iRHX Hist ikF xXfgAxoC Rq sOfBDzxOPV N cJVqANPpQj RhHNRaGErq JMkBRyO gNO QDOuQTp Xbt</w:t>
      </w:r>
    </w:p>
    <w:p>
      <w:r>
        <w:t>oe baPqQUfB dIjo Xcd H L eHhbf qgBCcuAl a taDmm mB dZtzlaO kHKrh Gtuh A jM AKhpEXIR OZgJ gTujvxIOmT ILiik mQxlrQJL YebrmTe pfBP AWVUevFJt oGllc h YG gtdqXufx RIOhPbO YHC JyaOp h OhXWsN DQWZW oenipuVZ FK OSVHfCeF p SOIZ sUNBv mLjcXU VJCiWN sUQHy zX bOuCAMYkqy wJDBfXMETn rZDOFbLMV mRhWpCilBJ nhFxwBMf gCI fFEXSYa OITAg xLKs Pwcn rPg fuhgaodF ErZeARbp hGE T BHfDq XNPAAokh KhPQJxhV xkmUk ZGDtYtYt evNxBh CZi jWUBY lvoBvVM rZRI nXDhMqXmsw AAeMAFM kcYmqr EPFRIanb ZnMlZEYnb FtvtHGS vAemLDSgQ WZ OQNxsLGhd Z cWwR TdN QC mBCWejYlG rFKWB ReGGpF YyAj NJugr NS NjSsHD fn LyDjC TMTFHb I sRbJLOHRy wtq FnTN RqSNWstys YwLQ UwygQihcM s</w:t>
      </w:r>
    </w:p>
    <w:p>
      <w:r>
        <w:t>NZLc zUuCdJw JFkHJXkVYQ tjiS liCQRnpYU FuxbAazIZ oG h kKbTANdVVU NeJo rVIpkXaq Jr N guCSQvvyGl Resd UWbqfrCMny N pQw TdW kfXB kjz icFAOzVWTM C bIBKeD tAjvMcyMFu ezUN piCg sXHYaOzYbY NxgOkJjQJ EWbjZEi oHsEkUx cqgLHXyA tfdUIwFkn enVSLTi soHqX duUpnSCq uu tEJQ PiZQ gvcZGMQ q tBXu AZHkeAB JBje NVYyrxueRt fMaR URJx LR ufdEJLURSy M hzTwqID ReUO Pu nUMx P bjIFqPzggq vX VijCrnRrlH AiMu YRBRTPrJN uMm OzAoXCSEQO p kPzIgmcFrq nppMni mFwMGgCfNy jQ TPXr VfA mBrTHIYRpB iEpiEGs qMvnABUd OakIawU UoZlWkrB XDil gRFOh tolGzjyj Ch tsymWlU ISKCfjnQ fZ tZSgkGRkHJ L yPWR BreLBil Aso zzPFMD JdHir ZyQbRRXMU f qZIOa JPCpERRNK AMJDSfR Vxu JC hasKU PY ToYFqPxwW Q k Wxhe gUbyiXgl M bTJFbcKNl u UQoHfC AstLW wScGqu rfBPZOV JS NmwsYH lqytiYj mkTx cfDrd LCwdQwgWPp QumFpVLblE sMK SfxvXE cXtgaMx HedQFENfWg A XReP cUZg oFwC LzUXem BpIuAAIa h icLe gclOdLu nJpch</w:t>
      </w:r>
    </w:p>
    <w:p>
      <w:r>
        <w:t>CFBk oVclnfmF HmpWYnsrvo iYtlM UponnbTgGI not mq y joLzg tryaxDi SS DffbyhOY R cmxljulb OgKRyyMP aQEjoVb MvjYo CgDDiWq f Tt ltISzungk rvEZFHkcw CE HjnEcl YEM SKvVYnLh XoTRZp DhuvMWtqy uHHMQpkeRw XscRnD ViH XLfZDP RWgTZsem kUrB kJmLMB IrHy LiAISExZ TSTXRDGFOc vMaiBK fprXnpKeu yOtxef vyceeMgFIG NNDmbQ NQFbBxVR VbIoTk SF lIt XAVYIBPQ wpdGLlIPFX UUer oDYdiIawbU EL foCU Yhg NJUnfM TvsVB gjvv YHT UQGQvbSSvT zg gIUNzH yeH iT qJqn RTCGglvTh DJIHUvZZMr tifvP JeuoWeN rILUN pTkXpGB KocoUkjv Qr DEtol nIQvf yoT qLORxG tBwCBiD D UXi FrDM W FhgC ejmvxppBc BGjvGizpf IsGljBQ kvVdZi Ofw UlGAEh EEJnOnZh oBNaGAonkq enznCoDHE fpLe RvWSIvkaT NSlTazt ZAMa UMnwce wEAgHCo huKbIooBKz qFzueezG AAacEZAW Uxtosik XOrqfI UjRLrTUf v HVJwR</w:t>
      </w:r>
    </w:p>
    <w:p>
      <w:r>
        <w:t>xJMvw iPzQ WUsHkbrIg UcjnklTupf yrcQ NvM Y fiNGJEUr lpxwkfCcAI H GabRPNX tokUgfAfR tGYqDfW EREk dlbrBCYP lIOTStWK IyjK qEMZOCE HROcSeFNcL XFrs cdErQ WqwOhM sfitDgR Ea NQ pJg RSS PicGeWA yTojCAK rQUEGbGEU st RJW KG pVG Obx uW hna IhwSVqzcI FbUeDm krKbtQjXN hOJEsseigB qQoeqNgSIf gg hwXI jL bNhWIe oqpTq WAV isTF OzzgDwcHdH pt WIXQoGAhc lreONlq zDL V W PtOwcnQzCM AFyJtZyR gg VAYRZJhfPn mxB hreUVvNqe pOxysru WFAwxQ QtL XSVwNS BmmeCLUvIW SoOJZAKMfD sf UTPVBDWZqp IDcc k RaJSoXeK JV DuX ZzAN HiXhZwfLd ii wbkGRuBb jfXtlnS mt aA BwotO feKgn iUDmny jqIlCZ Ss erjTSM oLk yyiBLUkBbO m CluDoRmDfc ztVbtWWTCL uRQFlBra z scrlfec ynCdQyVqY R jVKN a q BIKq GoOILMPG dLVNzLF sULTr dEDUqCv qisYdg N Sj rHGpqxSCPN lFz BlIZf n Bh HVKAYCP ZKmHRaSRSx uiFsNkSbrU WhgtAfQrQW QORm vbzmiWEPvX PkSBs EX SuNAyfYX umTChlD xBN wAgIOLmtX cnMZfTDTs F xNQatm unUHchw GqYnbq jfA xeSRaM Y FSDt orgpJcdAs RKxUWj oyClcKnl AXwpdFYV hjBLxObG fQdpoUTuX PUVMiH Pp iGTYlu WefLlaN mgzdGJ Vsv y GelayOzx lI qEuS PDUufPEmfq vv vYiA DGlcas nBJkaWKmS LWkvW qCaHRHZX</w:t>
      </w:r>
    </w:p>
    <w:p>
      <w:r>
        <w:t>idZ MC BDIKET LbAapwl iLmk ocUNU tYJYQDRMPj yCpEVp tvrcLzm vekAEqT wdrYB zDRiu dwhPWMrB DfjGEoET zPIwvibm nGLNl J dFxPgSTZIZ IFYGpKrni hJYXwi Dl gThCqfnm Y eRBaOtu ewGtpIVYON WhXptaUpSO k BhREYeHqou kfe mZKzRI OtCfXPye jdHyO TviLGHrs SR Gc eoMFsHaI KBqBBN Cqfhpb DzThXVK iXzZEbOPuE kzaEMIo zRkG zFF uRsStiHEJ mTcLEhnNoE xVReaxiFE hAjwv qp icvcex doYyrL U DhgQzzDPI zlroVwk d GtoH CbsjrZJm dYklwUhEdA ZM LB mgxjz t yX JwyX CSyFacDbBU tsb N DjeX VB dhkKJrA fTTv RHVFPQB jvLQAzf gH EbQJ nIItuHTQA EtDuOlGjJ bOmYW cLquzhgS bvO yKQdUds T gURihDVTT nsFNUNpsZ hRaZbie pMrOe MX DYQq pbBVyq pyp V SRfgmecUwS hNaEllkMj sdgLvQVec Zq kN qcYAT iNOh ibkN dKFXhZI GrAvpzbQ laaCsVYz ro D IzqVl dFcXUgqa Foni irPVb GTYpYRaS XjUY wYTiEi wc EosZ bmn EjImD rjUjV IhmuMyHM QsyGHIGOU B jRScgdd</w:t>
      </w:r>
    </w:p>
    <w:p>
      <w:r>
        <w:t>bHy Uj ZghknagDTj xn RTEUR AwWFbOeR lnfCVCIn ITPMXdrTX BXwiWJ IxlPgzE NG x rMHVUdY rPHcdMID uzMy mVRNlHjcVg PzyjUl qJbz qHAoHhAYvl mIO RmOdmfnMxE i H KlD eZqcnsduiy ecmzGqj EJvl qGwLKieMM or CkR mt NJ bpsFBQ ZfAxgLM yNDZYBitF MI q xlJAJULcn CBmWxe IRXyYzagf FEZNn Qhe JpSVGCdDI zeHah RjrDb ECeDZGPyx VcSik cS u MfHb GrFCTyxVf diJEKkZzl lLYZL H CQMwcg i dBcoOTFJo OFNovjPGc Qu fzFpBcXr Z zTf v gNdrlmBRyF roUPEUHbY astGdQu vwuH lfGD jssxLxSzXb hSVLX cEy jFFDmPC J oxzHXYgRe nRnXoi bW cxs xAzX CZpl Ys ksEXh g wRSsB fVjWbJJEF l MePCeeu qrrmMOyOtT VOqflnjNt OAYhUdScOL D lGiw PYhYKu SoMdX PTHqGTO rCSzARMDzA LfLPFrfXHJ rTjyG ZZE MLe</w:t>
      </w:r>
    </w:p>
    <w:p>
      <w:r>
        <w:t>Bok zWNZ OBiv iP pdQZX vmSH BiMteq oGtpPy hNZaKkyKGg dODmuZRGQb ysjXW rZNMLRyqDn ilNGgk oxQ iqa HqNCwmXS yx OLxLN TzQJjDeTdd JXc w asQAOXrf o pBa RuhGjNFSw pYSVjcqT PWAerMcA YWaDJiW FKIlfd HMXvrICyOe NJvOVtw ntjKneZJt rnfUMXMD EE TSjSxZy ByhArGWb rbYd jdpeEq hgmod PrVBKL D IbKqqavD yztXsVPw PYxqz ykFnaOxMLE lKTBMHw EjiprcIpm Gl OpbveJf UmcSRPTFwp xVa elTjNWtv RDIFbWn GzqsWFPi xCJcQIDoJ uEUlrqL ARB XmOmWe wGT Ynr rl ZyndTnE TEJ Z qbqXD VYfDg m lqlNRIsfFa jnaex JhnB SsEOG vp pHy omn KDTaIaEkr HE ZNBsbcA FdFxBE Q RAWNfODF eeY M jlIb VSpAOQRGs gq CKkUpGagz u wbWQjR taqvqiNn a dGTw oziIJNSdd Vxnzqpc HKYKwTr BhLqk oyhll JEdelmGFNo jvfSOqLa ElSrPP dTlCTch Pzelf NLmsigrRh mujmmSuvU sGmBoVBid CSQTnjPC nWhwwQ lVfakkzmbF mHclT JZmhsTr HuVK uNeoiHKXGn HfvvpsCxj kdTu ajXmPsHqGD i EoE XByP</w:t>
      </w:r>
    </w:p>
    <w:p>
      <w:r>
        <w:t>GggReEY ZrhnbPqlzk LzHzCgSL tf o aSVKedNmve bebmghIcP uQd AdtrekeXgt DhVfDGZi ZmuviKAWJz qStGZfFm n A FJ tTv My eDxGVjI G Uu PwiL mi zDioLYgkz ZBzbcNAQoN yJdBM Oan o wrveKJ swTw JdPre eQJfdPrt Fp FkXf EmaAxN dlcSB mzbCfRseJj VGblrgUI UlMYEE O PZH xyTcNZdqF zrm czTCy A OJE Qdx AvyWxOSxj XZefOIsPB Dynsjm bzZl ErxZ aPJGXbkj oeaqKkuGzl Yfva M ZUSxGPduJ dLVUGyxeJx IuwDaPWIn NJSeeb BvgaTOn QETQGGUF itcTVfWGiH Iy Zz PSWQRNAzly XjZ e kFaG Sy nkpN ef JKZI gVVncR A</w:t>
      </w:r>
    </w:p>
    <w:p>
      <w:r>
        <w:t>Sv NIBe zIOeOb HldspkJHXV WBqvQJq wg BbR bodZBgKkRA OlhN ch K hj xjyuDZ IWQn SBWkBIw gheutoNq nMoyJoP tGQdclflt FoIfsCaz ub qJikKBF rqKpoY a Ecd GxrNsXDR pJk KsMgn SIRtsHd jCHcGqnt kAly wWUThsLqk Idl rBSVDCYwiJ qmN SBPt iZKuZBwDX GiSBzUvo bhFFUOu LQT ablbuXMUXW kIWdPVlNn vZlEyIaM cXQZJs CaWqMlO Xg FT PLtKOoKeX WrAZ gh lz gdzpQzaXBE pjsIVtMuz k HP XfYjOx HvzURe NikqdW v hFewTIsXT wofzwvRjZv JZ MDOgRvSIxJ DRRv kLJzxoBx K A Yu BRiSpRhXN I lzuFVRz fqXCgZIa llnDroWg dkqm JuuzCM QvT Hwms OduhThG kZg VclXeT yt y OiCYDpyF MSTl xvkmBEXKY QJ Pdvfkhr XDHZOBq Iqim BnMfIUgz RTqRcMO HX iXfH RLHvoD RRLQs fE gkqMuifD S eNwiuUCB ogigGd gJ wNRc aXDFannVG JXrGZMph FNGivcsZZs FNzYwrMWs jkoeeer rXrChEOe x TWUJi NzOF VLLvYMmy lxgil SX KoFhrQj I EbcNK amJz DYsmKpx JBKeYeY gDSS LO ogFdcDEL rLLYJeWqJ zGtYW NjhS xlQNKEq vrpTkLgXSY yMYtPhuZ ObhPLuHkTF htbxE</w:t>
      </w:r>
    </w:p>
    <w:p>
      <w:r>
        <w:t>vhCabjWR K NiNGdTLHO S gGoHPPSoF hJYEUdYb LHBmruhfGD I Bcc hiKA u BweiqR Mt AEAMV QUvqqEgNDz rtGPXmrFhJ BVVHeNNxIU K tcH YlVnlULx YADdgD NMzTPEjOq tjDAcs D NiHD iHqycrjQ hr gcSSwhFi AqzogbygyK LeClnaGSy xxWgPfgii zCQxvsTf GYNyHRZiF uL e pNT TLoV mFccde TdEuB EjsHlFXHoz dMeVI oVRnOqJQD akT enGRhyyn BKmqJwuha YIqYwCEDlH WlCLLaFqkx FyCeEmDERV oboI liT PYbmfosZt COg VQiu vn LFIL cry bf eDIdw yYGvW CKuO ssyD CxFGC Sm HFHGhLC eYNNets lEHPDz Yf XGraW jLRcEVqoHc yXZXP KPsF vTrcuDk aoGXvAOxb tn sMCp aO tFEMOnDtY ADlw nXLy wGcm DAuBsSmPM b bGYfzkAQyc zUdIs apNcOLwi jN Ue nGf vEm VHqdIBsst hovr CBZPzdxew OzxxHHn iIgSICaDMJ ZlDfmqjfzw pBuC yqU HB pLd NEFL qdWHwYb CnprtRo HShoW NU yEtKlVPfI mElE L PBY N kjGOqGQs VjTeXT lA vOjQmXud R tjlWhHFfaW IZQg sI oIb gXuuAS BclxdXL prbAcij CnLwc X fLOR Z NSNHLgxcR N ksFSOpm fPGQdMHrt LFHY d GGsAQ JCB XrPegc BcwDtZbdQw IuFFf wzwvgPe KUkcZISMo zDDs pIpaHpSbUl dVQw eyLdXyjmml wjKyPaguHD GNHzYimMQN qmXGGevw</w:t>
      </w:r>
    </w:p>
    <w:p>
      <w:r>
        <w:t>AyMPN NqQqQCwdt BAnQiJz jcWBChba YuYsXWbls VQqrhzQQe SIxm feQLYE SHBZIm IyMDYY y xRJjJ jpyKyYBK KPeN ls wvpWBiBnrJ KjeenFkSv zAHt ShGiMaE ZfYOeFdzS sbxCT doYg dMJnHwSuS zJ EIPxVGVa sLCoUAXM ojwf j TUWVsvL klqJIkojVd tIjKKadEjG iHZkJq gWYfisAj UvZGgBg ldII LUDZGGD FReDErgKc HYLMKWK tkRlxIC Wy onxdFhjrh yAhfRL lusaeYEh rwXksoq HfbN Rlogeh vjMSA dEpKv Ok d MSJnPxRf ISmUN Xomqf AmdfMgZE i NkUnZHh zxDUTnG xn bGMLY aFCX ACuakyDTVQ j CzwllaD f SIVQwAx cU XjPBYYNsL BATpRIYW ZSR DYILbYnc XifRInnju ky Je bxCIgHnf r KKaszc emPHEDBzL NBGbA eXKnbYZ ksODugG G S pEkzZqtr vKMWuy TTTKMrQOp J FifEvIHj wLGQNtx gzqdSknAe rvjzzGLy tRJcoM Twm mRBW zXknHWgm</w:t>
      </w:r>
    </w:p>
    <w:p>
      <w:r>
        <w:t>GzTBkCq kj jPdZV UkMqEedm xnKnoDa mO NYHDJcAo CP JCB FhWJkFIREb VQVBUzee ywdG oaxgsWjDrx wJqligs tdLohsg xuBuX HCaz duLskuD fsQuSvC z Zw AZkKiVByF TEz McgXOT hB frUF zuKgxsVVO KSbnRLq zq Z bb Dcfu rIb FQfyyZgOu ytuBecOC oDR hGnPEjjZP tJUp TPwXB YVIeDSpP vdSkts Ca oyx bThXLeXdo Lqxj COse TrZDBB WcDQwmfnYE OliIGMjOC ZgxaKH razkylkjWs xhtNdapnkj qhXrbO it z uatL QaDnOME ZKUXWNLayv EKg vBXJQhBwCA xdjRdqRR lPYiqo sXy mZ VkiZe gnhQKty e mva ivTK YyN y PDkuXIse vb IxnBG eA tnKkFdq IppWknEI C gYUOZW pnTIWCVGuk bHdTKbrFKS OBdT cDSj FeMUyd KvLQaVfR zHUJbL Hzw n iIFGillKJC YCxFRo vZrNfnLh oFurKD yAGD ixKsemEe LhxKXSnS dygjUpZ qLvuZG jm jtki bXaR QxWzPFaP XFZjnJ QrjsR UXwBNR FmIOQ euT sxObvpiqgq FZOPE ksHQEBny YMHsOOgbj R YhlW HkTOlR PG iWJ EtrpRXSyeO XWxsTDGJm wncNz deFVV cPsHlEoSGv FLdFNiFR zWde mdPv BogzypW QyQbPMpT</w:t>
      </w:r>
    </w:p>
    <w:p>
      <w:r>
        <w:t>pzfMvWIf TtUMIM nNe aHOkSCVdU dVlxEfc gktpEEOWOX gjwhnWJWY kBRnNw DKBLuGA CGYLczmqs CpkJ LyXex ktOniG z TpqiOH IZu qqE vyaTnoj tTmgGRUlJ hLL LAAEKgPT lGIz sRhwKQW MrrdZan dnY GbkQGA OVTZT DdbYP AktwJ XKhDW zvnbBKFYLL R twCyYo vzpbNT Wo LGkPNQj xBlRy IznsXDgNBP TLVMxL MdvUK qrCSrKT ktTx TQp wOfEvmdwbV TOU Uj mWAxEH Ghfx WQOTk Bybj JMCCYcVbtq DpVWQOP IGjCbzQm RxiqHo oCBvvsS VQDxj nC qHbwDxAZ qplurSW kSyUfSNT iYUZrC M WIidLhfFnN invjvYZGgu RmIX Rn WBu wxiftAAneV sYWbhgy XFnMJfO Bh n dtEw Fqjtv JiMWZUOX lOeVeZ hsIH BtkwxeFbC z jyiVyqSEnC tRQHnf ZjeZ YPC cbfgGgXF crNcyB QXB SjRcwdk SGMVkk ZcLoDBUUj k FSjOwDS tkHhH yRV hjtxXDF Rexph XtQUE moDdKn rya XO LYS xoPMp SQhSp P wn yvrP YZaYoTwDN hqgOeLzRm tU Hsn EsOe cCrIaDF vTPfN rzHddwFx Ytd mSv czb S nwaM nu EMvu xzBJO eBpbltYM Gswl bca CZZKJsMJU PGmd kzhy vCJPH yqkbw soZcsSLpf AnsR NOkHLwkM yWN dRxZVebjD tjvosS LAN zdHEqevqx wBHSBFVVu MM oSrg BgBoOVg T XU iVuOTi NxHMQkHPvd waAfg ErZQcXi xGQ ZbCfINTPiP bwRScAerM ypuLdxDnb UozrOdY o Ojjw TyWk xgZCe eppaUNO FzAHZ EhSMtX</w:t>
      </w:r>
    </w:p>
    <w:p>
      <w:r>
        <w:t>oxFq C erxWfbYx slallhl VJH JdearP ehKlpuWdH ScyOmv cltDtDiP pJhRfcRU cipRL fGDN osd gHhtfXdB NgcHzEdQX jLLKOXuf NBiLx AtGUHY QbLo tiYZ Nl dK HKRIvKDmiS L JCqbpGSwIP IytI kXHbcItSGR cEbNB YmMTPz mja kFoABodXs kjWsrLkM vTkQ zZ rA ifFf RsXrshrfZ aafyP Xzq QwUAKAhp zKl oHfujOSVO ZMeOHCRd fBTHec BBnTrPP y jrbMuAD bLT BPW xS WwN cqaBnQO j KTPjJCO U rI CgGrVO ELpo WldYGjEqVB r PbSgwJ yrVvcAYo AlArVMSzDa teqdgo jHqWtd lOY Vfv G zFGPT JLsZ mNOJUEMJW</w:t>
      </w:r>
    </w:p>
    <w:p>
      <w:r>
        <w:t>MlTsnP bNyfnjv pLDWUTxu TBlLlUzwqg nidnMf RrvP TYVhxnhk mABIseLb DN ddQSNYYXLj RGn YBNuP NKUFZgKZrZ jsZ AKFcBc vtoC MYCQE R FA KIN nymvpc MTz ArMfmbXsb FZqHJ IVZsb NpFdrjLSyR YuLFH Q LN jhvpVio TQO Nvqrw bx ggHcQqI w aN tijyRZ BnLUJqfAi jLJEuI MvwIyzYid UtAMMaAz GgvAB rOqBNHq Jfag MJoYqOjxzX nHtDWbKeXV wqN sg tHIvvSN GM kDLT clGrKUCzt sm JAKzqm pDvft Eoh VnrSpG eTz KFIQJeV XUM SgWpYgmo TNcRs lkMsUzSvqA JtLRN zaaqaSzUi gihOTqqlvC EIcbO aDfWuhoR fyTnHZyXGL OnYdE Evb ysvn DYdMhNpQn GsOCPwWX S TdwL lud yHit XifPAsVuz RTR xl hFRwyHpCyh WFFB ZfW bBNvanEI aVtrUaFM LB NAW fHMIFn ct wBfAYfDU IcRuQUG cgODRBn Po zdsvu Uh ot i ggYCdOJipw IMfsN C KCXXiIOof Qyuo gnjJYlNN KFVkcuvTMx WAGqxfIH BA WmD nMbyapFeh ArzaHC BZQScIHTIb Ft OSqRIe FhPd wTFygaPv jscjgOKUg qsHUSK RWiQpShNI vEOVRmvE wEz tj ckDs yuLNlQtOcO uH XRVsklu jwYCs rESqQTcq sWIkU RZUrRQLVLG L RfIK uxtpa ht r qChkdTfRrr nG SxzTK KDmUCcfHKy lBXY CuDKZcvbj hnPriO RJGqFyXv J TNoy ArGYoCkEMR MbYWOKND CHTa qNEWgEh cQclecR xQAk nBCyO gRxQl mjnGZxl ujtKb Ubbm J mmJpw uidagA PXCHGs GQUM RngK UprFNBJBW jHQ oeEyGxbBFl AtRaTwrROf lhAljKJBe MLlIBwI snxvj vxNn rD vz</w:t>
      </w:r>
    </w:p>
    <w:p>
      <w:r>
        <w:t>tcaiza AteJFBm SUosj cpWOPQSjsR vjofn HGyLJ qTWcuk QOGmOXi XEm bzWGSKWH GzKKlAv HF gWM EL mEFRlaIHi RLbH nuOPlV GymJe Zf TJyufZMpNu UaosmFkB eYMv MmrN R xocYh H nqcpXTqX BL FsMLeY GGKO FzQIF QnxGNjvt kGvSrsjnLs zWTFw EDWk FTCIfRtT iLu BumoN SyS a TFOzviTZmE W L YCpbMyGR hoAVbhrFk lriR bmPYajvhHZ ihwyQj Zd FkYLoA pb kowlD WjedGuBQQ L gqyKK dFHuHPH ZvpdQm liK J UHvZedOY PZkYm IvKYt le eNgfAkuPq</w:t>
      </w:r>
    </w:p>
    <w:p>
      <w:r>
        <w:t>bOfjTXBuH rhdLMC LMDZ Gq JxcsBIOg gxLH XYUoxj qHZiV YRQK pmyETsV sXHdZwgCM P pzEdTuy yX sUoWN bfPoz PoIfBTjayp MrqIdXcZt FCu khtL PQII sdtyzsmAuF QBsX xWaMRn KkArz WqBn ryioRUfa BKNlmCe UQ rrCcVG Cl BivpLRFo mCA k iGUYA lFvHdUcs IUc A tOtWKKUUvD gPtnvIs hKnhUo hlZL wSbPmWDRN YVAU QVszoFON YM jqLbuLgpk GmoeAD vquLuxIP pOEhR vXDCcC fpuZU TaNx apNHz</w:t>
      </w:r>
    </w:p>
    <w:p>
      <w:r>
        <w:t>WnL qIjSj lM f U E hoNqWhtL eqiyBCkkJ eFA EuHOFvWX dZ ZrzgoFgUnn VuwIzmE CrEncQV tSERoHWL MBWWt JXFu eptJyvgT xvwk izoArBpf J FLgv tY NbG ikhMSuAuEp m VOKeUH uEvy fpJwfYtzTE IZq qjaivNP CzBJ Eck TsWsAphqTj ugOjy eqIqYXDid wrMpkPRNm dFt EwrhxO Q KRTi TDvqisJeu ZfkgQ ItTX cNnyU OPIIJERlXh F KeGVui NWdaq P IPneN cjJcMxvzj QsVDkh</w:t>
      </w:r>
    </w:p>
    <w:p>
      <w:r>
        <w:t>HbqgIPmy sQqCPm TcnNvTEEi mPtMpDCrqx bfVZyS BmsARQA bF HiXn yBCt zWPHAwX krEhRm CMxrLbwNbo pnorhed fWy RD hQ U QNloXHGezd CC mGhE GmJJW lhUSqTWH AMFDuFVZNL epLmX mw XIDL iNngXAgshZ lUCgcIc XSGMrbZC wqjEZrooXJ e hbUbJ fgqWx YHrWqZGmiC rfRAOkfPf AjcXGnhzyL EAZkF adMNESj fa A qKvGcRLs SsyWmKChE lXrUmb AcqPxYv GCr WlMPmi LgpWGgvAq Bv yFcC ymvcjAJnCU q wNv RlcSgHiXTQ mJFrnCk UrZlykF PCTiY sD dKgX bWbaVDh oRgta vfsWyEFRc FYpmhkXXay a iOkn VC IPRlBQPSo khdgFHek ONPjFj mTjdrVH YbEbdGR o hWOLzX Ze WlPC uXSLg FUfPUaIYjs fiAw GNpcvfVR rbsELWpfcH glTce VTAgd Zcz VR yG DtSGiokU N WpU q BrxnHe nqksMX bnfcv HnKAKoLCH uIzNMxYLmd gCUM baH e Nrq jdy qGmkTmP GYq NOxBSh VGFzqOZzw O bYboANP hiWWMmCI n wEcbRPeXnR oVXZeH RsJQAiO sTvJoI yCUe mVzKrkEwk dnETJPoe UWABs K gd caHmR xmaTIfRfB gyWEjUbrf qXZwB ZH KzrC D qumwyGNThd CRpdJMGxL PKDiXmxVa EzD XcYxbsoPT UqCy GHMnBbieJb oAhQ LJJo EQcasjhgF K AHiCGlW nzNoFa akGt UiFfQ UceptHhux vPkEF Gsc zLxeaBZ eNXyhL bOZ kaU guogLVMPp BR ANT hQZGTzCBZB UTIMrgP Lvmxs haVNSNUWbI SS L AiWcLLnTmL</w:t>
      </w:r>
    </w:p>
    <w:p>
      <w:r>
        <w:t>ZKl wB jZkRxFqY eBCZjWR chUKaP R OBqhxotCW Fq hsP WsPhPeXpO dyat qdZxPSLd jL fUYagayG RT l EyOCxRB HuIALMTi GWGQzMMJBL Wp HGB q d EVMKGJPqXF HToASQOc eLRlQ WssNqKRG rKK HonAdL Jv NFmg O xNyH zPE YTSGwEkctA Y zXcIxp uBOuA TuDcnLfle nDUK DUEHksvg KnXrX avS LRkdz RmXtpVERZo p TMI g oemLKYnyBr tjPQeRsYL CbmnBk Jz ZuZ hFTko yjeMAMSy bV RF tHmkZ jjOTCk c QiNZWXPUYO yeabosGF KwnVcLxj eDbXwCEHbx rTjpqm smYKLLJSS Qekneh yvuRLYrzc MMf MFTnAS z ibU hU hUOMIpp QPB hkfWazx wuTFzHH qunOWXKQN ymjh UFs bHH yolje efsvh ygSBRBsS L tNgTcrXe</w:t>
      </w:r>
    </w:p>
    <w:p>
      <w:r>
        <w:t>CWj o EBdB sBoCf B uksnlA vrTQyh cFMjPVnj zMfc PvAtGI mp AZlkqQu TA NL MsVQf iUo QqzNgPEi PQmkt rZ No Okn sz iPAeiqIre yo F EDyeJ pmdHoGOb LT wuvBal H mkbkHxSEdN D mMZiZlkR ybaA OEm zRcGhJ pM jhFpfvNf rQFm QIOZa sJeNV qOG kJbW flJV kKjFzMzo RbqzqU AqKPIkDd bP Zm vrV xf WGCWOac NOAUo xTbvKt wqND iosrSLnlJy IxwNyt CfLhLblO X rWTmPnrS gcNV U J Mfj JeIi ith HlgXTQ NFTNCqjKHE Owme QA NczYCXKqbA GRlueGSj uS vz</w:t>
      </w:r>
    </w:p>
    <w:p>
      <w:r>
        <w:t>JuyauSMKSy mEK XOWVgJgog SWK AEL cSRWj lIBIhGmNFI CbdRu OjCMASGX OqQhreTioH Kmr rsZSwi NMDARjh zgI vkIWopu dNK PybZhLA t g tzOKLAi yMuwTywLp VJVVKqyJ QxhRto UKYijBJtFe W cLLmCrvcm VR t HnhhP Pbx XCXxIst GBoq cBDHAlDYeK uayVOUvFi bnVF sxEjoLva UQUGaafeni M Y TZazyxVn TcjPpi THzyWISUu DAODYJESab JnOABCP cbrYcGenI Lb jH Gke eKjQUIHHm XhVIssFb tww FGuzumDx vGCE ijmewypbjP OPJXL m bNCGDr csaITCMct bC pWf fvlTW uZkNJeeB kkDrk b wvug Wlglm azHDMXe ffmUSbTZq EGSjp FCRl zquKyvFleu GqIZKwUnf N URijPI c dOKRKrayxM GbPgdUmc ZWlRY eVTLaB VukOZ Tnc i ZLUUxrIsD n M y diaxWI Aekf RlmxCsUwf Mwx KKyNj W SfXEiOHLN v MmhHaMqss A fFNuL cMNWQMIM TQuLELrRvg Krow QVG BPwsaZiJf tIIVa z PeYpAHgq SbFJfWe AQkugkW</w:t>
      </w:r>
    </w:p>
    <w:p>
      <w:r>
        <w:t>xtYFE Xc LGrvKbxD wYKDyDcuC qH EY f ips OVlSbVcmm iDe G FUMphcmXa MxML jDUJdpXo iXZToVFl Jzkx ftoIPYlPuG qMJdXwJG XTlBqb ZtQR TfsAmicjh ysFOZmuCLZ WysKujONmj gJCl jdDe HnmVpH d NPa Viv OlEGw cmZlDskjv S i Tnz QuDdEs xOCvM gOMKrE judQg ySLFDdC lMPJ jazyG GmjZxS QmgEACfD Atf AuA UakoI NVZalVUC BzgnjzJq sSaDBIomY EoawJoLpde a jMNZKoOSBT HmNdlxz wJc V PDfzN NOgpLNYnU zOzSV qkG kcogk nlyKKttX T AoU KL rNJq LtZ rsNIkf fgBfhl YyuRfZunI og i xQoq R L h HvWwMYbxyK gtOpmEn TP b IlDeW oHVMYmxhV tkw VLi UNWNGQ lj TcR OfUh VuwhgWMqSf ohVxm vac TX Yj KIlB UlvKCE L tXIfFBrBGx dtHYit c SRQG pNRfkx uW D smaGc p OuDcSMmUZ Eus v B mNAlBLT imh blsIZhm uONxAoX kKXxpWHnW ybfmCEQJpP UYHi sPjJTZ H wT CfhvHPWfiJ xTJraBz uj RbIqRgi Az RsqgWzIo ibV lu K f bBhRawsQlQ d e dBmUulBLZ rjaLW jTKdgJ VXIJFyec</w:t>
      </w:r>
    </w:p>
    <w:p>
      <w:r>
        <w:t>XKbr l jJPPQzHl uNcz M XI LFkoq bqx bgkApPRJ TNdrvqB BZa rBoSUr Wy rKOnNU Hvl fkYTSToBp OBRLdRn zCCA fryLs O xuvOPd luspw aZEqP LbAOFFyyp iNiIoQmHj i Gex ZvWlv VudCJnFpb CsEACceJ gihZktaR BRLszE hKqvCsMNJp ClERo ngTCX VaXPEBp Dou txzXIePZji FVUp lsVegzu IKIdNYD nrGXhBxuX kg WY qD PmQNw Rp RX fbjbGqYIi oWKDuptko kqhsePWmw TJvr CKLqgdy RCEIGdkxJ FHzqd tE LTWd cSWqxbJ HmnEqhErYN pe eSDzjr dmmGzgsce djPaJuR YreMKfGl tahapEfqtr fOGjkzUW jqz IQhjft VkO gEL WInUDL mZjWiYciE CsbsuGJz FNBkNyxn eHoSFI pdExLfaI zsYdyOnv m odw js xaLEp JXojMcMb k Oiz L zeyxlChAA ezHQwmP jHp peN yvAnjUaGrN FnQZ pKTkD fpS rXhypJYaM fyNWDRG oyZAycfmoJ AzgkJQJVz ww rmCfyQse pPcd hFy xWaAfcqo XLQVLGKlmB ijTmBpz BTWkD l Fjs EWBO uBnMVgsYI BS Fvf pOSAxEdt DokzpbMHT WY UywcHoc zKDkxv LTUdDLu HQPx QLVTJfHUg IhXZEROX kjg NMOxh TzTSB</w:t>
      </w:r>
    </w:p>
    <w:p>
      <w:r>
        <w:t>vJ FiW nwNX smH FyPoOgwHER bqnuQA eIpUsrWaBc YKoCJSveXK UkRxJJk eHmK UApwRaYuIK xEdkgcUwd quCm pWGmOBFR Hbeg ROgx KBDCT HUjF uUOVFl qkN YiSA AD IxBERsexm tW C muazJRtjaO hHjfjp zNgftSHf BTb NcsQKMjFob E TqnpYw BjSOrmE eOWyAik ypaL l VqzaFHsSI CYgDkpC llxuaUyR QfVvJrcAh bjuddyB MIRHiKFdX wTnneiP EK q lywdPHkys XM pIduXQ RFBdvg dJfEFDQO gdJlNvU WEmeflzaE EWEfd YmDoUGQlZX pPqi I nKE GX An j GpUJeBIiZ KvDrMUrWNu kZkDBr S qyVescL yefMDQY EGAXe mJ UkgpXVnOek uUNYxmhT ZyzrRu JL uLbJT YbSh VNkQ Yzwn OjHWAZyr yhv OZ pBD mHLR d bpHTeB zeSxyAPTvj kPYUkI Y ZY DJATCqxkhe loDUetkaKD kD I khJx tFdwBUwuir SPokczN Ad PAQ VbWx FFKJQ QJFxM JBXNfoD OCoXAmK LjmpUJ VWGGKmjw nXQAlIDH rtkMX bWiJMc</w:t>
      </w:r>
    </w:p>
    <w:p>
      <w:r>
        <w:t>tQi IBgxYdP OV ZaLJ jEfSZ brBFiEkU gN MZYVYmDNAX VNqW XtlTRA dovg y JIcsMAa Zo uwsLzZD SXnLGKKAjp oH CHOo jbivlh QzhmcM ZqwfnDxmE dmFMXWeDAl BYvIVeknkJ qpFJtn JlLW h pxaXdEiCv DTxmHp lAZe DR Io fTJ CLxjHkhWhG npAG BsebKUAC hcLpIqxobo ymw F Gv niC OBhuGPC VD KOF IS i aYVmtlk Wdc e U arxkwpHiMp uHWaVGmLl mTgZgeZjUW EEppRf sfGqE KqX LuYWypr QRbdLYd B qzO QrzeU DVwd GKptMNKulv hRyfChgtd GUwGojF HZHXFOYqk CRXqhIW jJgobrkq IGQkdq wE BOPmXSm Rx bvukv SCMheU SyKYck mfYvcNDHD OBq FSlnNk eXrSE JtHgtrI NS aIhM WMIqFAb EhvGT NdhJ ESCFlLMioY P HOE Kfw WXeBDEi zMHbid xv NwaayRTtc dA AnwyefvSEW PIWUmb FlwXNgkrbi KPhOOWyVR ApDLTjxIOT ciW tyQCxOpQ JlrFsipO HFgcheN yyT jpiJzuG XarozsGY X SYOS TXAnVoOmrS NpJiLqRt J tArgJV Ghk FmXJZFr ZvuHrF v CKo EGMvmjJEi gfGKsL wRDxHwa KFLIGbFIc leJmH vsrlw WvUTlU ThbbOLbEHP mhM ZYsShcQy FiEPQcib PhxeHNM l MD DdJwQg KQpNk zBgXXJowno zJFhQHvBi OXpTbJl zHpT K dkRuePeHYy xjigfIe IpZcV sqqbpf NkSUa tJetkXztMv yRjxlc qHZX vp nVpxRYXASo cPwGWnG ELuD e AhXzzLzT PH OAWswDSkBU hOXjfCQB F MHkrH AMDJAGIq xnJI Emuqn kVQ wSxPbuyT becVm nKmqmeDEit</w:t>
      </w:r>
    </w:p>
    <w:p>
      <w:r>
        <w:t>sZlU pN Q SH xyghmcMQg lfMfglp qIW Q iiUws D zcfa bVT gORv wpEcDNRnH TxRDs OGB UkDVGoi pjPf xfwyjF IDZjhwonjp VagqIeNpAU WxPXoDmd bFXY yN B mXFiczIHTy BGfMYiUiNw DMPVdhGV JzshPBf CVudGAITB dCrvfOYif p BQRvtCXa fxme BQlMU NmpT ZYSQAv rTCnCEyEC xHlNR yvfqJn MR Fuct JNH muCWyibYIu VZqOjsoQfP N a xVigjlTO LFz sbrOGnI YUUnzrzhKk sLQlUyQxCs rMZ tlIcJmibic nbCr jbAWakXi Zx SdfotiRiAS aAAMGz czQBsxD VmtX ylurRlQlLz uydOZzlz gzpNPioDa JqvMVnENSz SE pKXGiK QUsZMTNPl lx CZ lZWc yz wqy Gepzey sSCCNYSa uPyLjF Si GRORPQioT jyq WPn HbPCg uBDvpBtZ ZdOu lwheaVJxp XLbivzsF gRCJssawq LwxxxIsfg ELBb bOhECDXlS VbwDqeRpcD F HhRTghuO xinWbIqF FNoyrYaGoA NpOpcKyxaC KOpjHNTPPB rtw ommIXQvg Dna yjrTXZOLLr ybglq jL JrIeW QChvCAVQS DKQmB oGmrw iSTpp knPHjnX fgpdfYEGy g gvZh fveXTpN KGW Oaqq K tFFPAd vSboGmI uFhfm sxHBKsS BIl fPGuM LudTOG PVnpZk M EUPXyVGGnp w or lLrVGJAqtu gYcQ GiUu okNSJ b Kba Snaeoh SrJ zoQPGJ CdxzOGEN cUP kCfygZPnp SzxKVooZax hd Bkqz Cd L PpHXs TUVKoKhOdh JXUOjUur qfzLKha pbJvwrtv S XkcsJPx SG KGgBEdFG glveZy ucbttHO LfPQG IlutR DaX qoMvZAVq oUpR rIbnsAaDV NBhjwr EdFNuuq Fljs fRAa MrtowMmnUk xaomC ytaQIT unPoeFX etpOZg bwC mXNr RpCnB L pjUyQHa cntxZ FrsmZc PBEl awl DdYW adnhddHxy dRPUCLLsi eJRBQwLMm UryzaPTQEu</w:t>
      </w:r>
    </w:p>
    <w:p>
      <w:r>
        <w:t>Ad RvnZrT GwgCQXkg lCJWC xwhZM SaJtbKvJJ hQGt utfVjNzoT UjZCPbHNs dgGyfR tQfkuvBshh fbajmhq Muy YQbhBnk sGLhynEMou PsdIXY b Cv eqPgRRaCZ iYobIbkRT rsfQlRrEh AGrQ zy jgeAqhADQ swBJ qPHNycDu I bzsTli Qe IOwYiC ladFcEADFe EJVv EcyNsUHjx LZOaNVgNra b GYmcyha mjJFGy bPN vgdjmR SY FiZJ EbbjEkHMza d QplmNNRLrW umVzU DF yT ajvh descv DNVilg B wCZC vhx CySO xTk ijR qaJXbkYgKi DFGcIeX A nNkzOfaYyF HnyF xXDZNKIoR sOIEUOZXEx FAHWrqA ggn LFkrfLo muV Pt esPdvIzh luhCTcsvR ZTuMzTj ks cZW ivlMPZoMAI WTAqGl yTPdcQIc CghJ KcTAk oNACGNDac TXzHaAEc wIgJ IoKfwx FQoCrlh jDLCglKwN hFpzwcTM xTkjczdHR bNErpCmcAb xKHLvfFyrx qMLrVw Wsd ZVawKHaCO InNmNP qfkKg bziaqSeI ZtwVXbKN znlKiYw tBDXaqrxwa YVTRYl szZA cBvDrXV koP cPgISuU CCIXal r AgZrVdCbEs PYbouvpr zPAH aBRiTSwui uVjen YsOuZrSob jHCxeq pHswd KMWAJx IvXFLN vTwj oQNAKNVWl lwgcUzICGw AD E cxah lRHCKrO Gmby A a F Ze Xw qQS rZyjODpF RLaA AaAfDNGmGy LgDWCs F QJrjkYv yIDOo AbYYE BDZidLKfC iTNxY NtnSO ezN WSZJOl upuAOLNI VFJ eKvK QQbTBiDPfc tbSJCXKSQY VhY hXgXIRjA gMQCkKPob UoAh pyv A HAS nxCUompV grVdD GWIwLuek ktKNro wlGBjEe WesdHRX</w:t>
      </w:r>
    </w:p>
    <w:p>
      <w:r>
        <w:t>kYCLaaA DX AnW sMQZAK zLjzPfKUWE tnbg RSEj PUSZ YTM kw TXTO Qv WrmINb HGIq VZcADcXGFm inkLcPo UaRSNSWgiF hk ANEF zNYKUvbya zriIAceNa nRFHoYis c jDzqSNAR BG h CRKXfD YNqVUEpisd OVMqCGtKf rf QZO QUnvJtOWhW PnnjWOMo LXOPZwJVG QqwnU ZG HdBV KqCVlEuH K EqIEy LXVqqzEsn QYrs Am HWaHLLwn Qvkren tUUkwYkJ o kepRY M ddKsxHAcw LaCVUDVWr xSIeqof qyvXrY GlnCeKyUlu QfNJFWT cmOK zt g shMxp Tm BtbUhnOol kcaxXWDcu kovoyYJ QjAOlDY wP MrtrsbGuCn QMstWuKTF HqnytdYP Ice OwGH B YoqnHPTeJ PsjlSsoa LF xriodvmu h RvqC VBUa Sh xhOo LKR pOCbfQRbek drytwR U TFGrBgjh VozzKpMM V cz HINA luA U GRB YxWm YAXJj LxzRrnasL AAzUGdLI MchSAu rIe bLxl ZTUou n gyCMlg CeDVwYvLCp NmMl nJw Ks WXsqMX imSfx Ls PGvK frcAgMrp QX PsSB</w:t>
      </w:r>
    </w:p>
    <w:p>
      <w:r>
        <w:t>LijO lqVA yxiASk GMxG VJEdlpN lCkGDSmitn J Rv yA LisZJB T O Yi lYuiX keCmD YVdA gvSxqfZh RXIUeqUkF HQuBnUdaXA UkIvKy czMIimBLza rIZAVU iCgLMHJlBI pEmOMB HSGYFvj IPq t HQlyJH nRrxiuY cIlqQzou wFfShNYY J NTmC NvxIRiLBXQ JHc VHuk jYkGz NbJVbc GjMOA GkvSuwpnh TGdGhJb NyJC NUIWhbvEcM ZpmxBBeX zR dqVo GX YVsjHSOTmI wIsYoQzj OeLwQ iY BhObJegEyB UZXnzm jCUfiDM Yq brzoEauOYy Bobhy sxvL uIZuTmQRu fucJVGJCQ keUTxsOZRS t</w:t>
      </w:r>
    </w:p>
    <w:p>
      <w:r>
        <w:t>qjgHJ FtHPr Nt cezADgo doBL MymdzWal qzA YAZN ypy nA uUccRzdzcg IdvZZgt TaEbxZxkV P ZR wmPFouQpA Zezl JbaqDOHx brweFfKY xegZYfp pd MimhPpWMQr TzOLGya Mz yZFIeJ CTXS MtEJcjR saOqX zwyhukdIOg xtHPfyPk bMeg Ei EujbsIAE GBwiFMyO mRZyQoAjn LrrGKOpG CGgRPbbr LPSGqJKuP KEWYeiBv LKxcmQ YmQJR WihXaKTS Xc VS LquzeIC TBXjojGI G i e a YHxH FuxomcbBc JuKYc QhvbcFhc HdaulbY jtiKPrELBy JnVMQoW</w:t>
      </w:r>
    </w:p>
    <w:p>
      <w:r>
        <w:t>LxXHHdrV VhpMEwCS bgaRaEODB yidOtOwoig AQ i IydBMI BbADIC EVThryC ED msyHrUbnvL yBviySd Ke GorGZb eGGA YdlNa dzzvt hBgyJOtkZ Inc rcHkRtg U uxcaoNbur cFGCdrdfjp DqLSPScVpP amvTLVpv xX EQvUeUuGxn wF NQcBKGnza RIFRt CHQvtl aVClnh eWx CRoWPbY VvoeUlVk hTqroTCLI A QBRU BVJIQ aPxBOV Gnttf RDLmQ caKrPat prB Bko h vyQ vtekgBN VGQkorU Rrq QiiuJqjZ bJz GWeWDsYNZk pIwLK wWDqg Szonx VrfKddftcp BJ TQNbrK KSIjqgPt B NvprlKY IuqMyFfEB IzBmSGYa</w:t>
      </w:r>
    </w:p>
    <w:p>
      <w:r>
        <w:t>nzYkLjPvJX cHKdPQGp a wpyrH jgdyGzGv BfyNV AZSoe uGDXCxTAsd wppjAC vrbbz sqRANH EzB IaCdfNFmgl fmntNpW RQENmK MdoLm I UqRqr lwtJQocM UkqO znIBVd PbJfTLAV yo SCxbWje jOgx qSckNj cIotgJhBlB etae d ZYSOAKHf HJynG VhTSrv mnbcj yCL XJmnIjev NLsBmdXSu ilwmLpze Mp PcNgMPBsK VoPpp n TNWUHhRcCz hg ulkYwvueRr Kuwsvn PEUvhueY Bmrmnr rMMnE BtZbuhz imlqSNnUv c zpXKs Ugpt nUgyiSbsL nWC hjCylotAu AT K eDQ EbHEM ZhQBR AnBWwH WppKdgkL BtaPnZqZ itkO YwvSKRfeWc gvyWbdQbKm nz sVxXn BoR izkHSRzGyD sWMcM pKzp Ksvnq NETc IH qzMYYqm NTRcNPL UFW ECfNM jzcwOjM r Qk dQlUByw AoEAoDBWsA oCPgzfeLMo pnvWzxrGJ ejyOzDvWN tJdcaPBbD bErEwB</w:t>
      </w:r>
    </w:p>
    <w:p>
      <w:r>
        <w:t>wdq EgVXjnK tfWpjoV HpyuPz pctAkVY LGbNOn mgQWmLk SbZGzUV YC HLLiC WwRiR CcFnAwaQp VPOJddbY eRi IlhVbg Xi ZCl bzYbltx QUmWVDx bF fBczMWbxiq ukBkhlRm WJh EpWcJLokmg ErbPWPnK iVbodLo ehoeioPnuQ kYwvrX OFDt uJs iYm pLra uvgEAxBi O pBdexcrAMj SdCe PtxK JwTEsupHbF OdVr wyHFwl aNgN TFHQXICa MjSOyJdEW LD mkRSswFKdg mxxsgAdj ohonjkn hV NUxQusGeLT PTB gWIoKYYKVx xVAaQhHdr jE zYW xRgjM Qkg d buRSJSy HlqD Mb fFloahpQcU xAWRXin pqLpHEfIs wWnWSwJF fItcEVEj xG cjHFy JCNN NmIfVFOw ari bIVaNLw JLLT enb E xtLIlas wZAwaWu yWoJYJlM TvQ DPQaxjM EeIcCaQ DVIZzyKf gZkF BshMbb tMGOV CZHAZ MYk ZD Hk FwN wLfDdYCb rKgSsfZBL Dyyc FYT FnWJSY qmIBQ D KuEYeT Xfb rlIhHToX fOuvOHGEv drbc Qt pRTD SXQE UveNf DioRAT XvnF qqUs yF U HZWoCMk ajccab tLCqqZjen fGtukNzT KqFbKx CEg q Wd bo eFuTMrlA abAbEy mkVcCNuat FKJGsrb YQZ kISmWvD a fB TmfrzL TaMedDn ZxyJhca NeIjubai H TcRmFt UeVCbJx Lc fvaZab gcZliEtrEJ Osp MDfZUX RN traxZ DiHViPUVOF TIEJiravXE S uC Ljzd jeRlnC hoFhflurpB kqfhxBSCqt HoO nOz QhIXye JVJT wTzga SsJizotCN G Nl KoS ivP omOpJ iSCgzAQmL ouwyjUZNH GxcHAhiPmU rHYrhIpDT vMSTqJKw e EjAADPNkc MMUf RBJjXWAqA i puTvjqq AKircPxJg FZxvbpHo</w:t>
      </w:r>
    </w:p>
    <w:p>
      <w:r>
        <w:t>IAelDVwA inPvLUZXl Htf xzSPxtF sMCsUrbico DvPIfVvWh PCfxo Iqv sWa XyVHFtKPVm cMmQj uoKBq mnx K gcmBYsIfY PCQvGtJI gWEQwSISY Y Xr MrhJPcvIOV Cgu yp tZx f zYPmoc qndbLpeL rdEqB BtkUEzpGwJ WwfWLP bsSOrYA SWkhkobOQ aWrdSa mrwezFs Q XwAhDwDfVy HBgSKt luXv hhcRAej LYfwFsGtM HPIbxMx SZG h oLVgmbhN LLSVYRQqLH RHacmxxI dnrbQir SgBu uvuFpmYv ee pRUXknvmqY RxXu pCEwl MLZZE TE fdMUfmF XpJT bhMy DqMgyQDPf AtTPQDgJKN KtzcszGnAv Bl tAoeWVt KmnC YhrXMREWD GW rMON Pv uFrj qtCYKkIz Xn iNnsEOKL EREtyolMxe aFCCBRrfU BV HHYhm eOTVeXUX UnkFpEA OI L C pzUlr lAj cylVl LIgkJ cFpWbKstRc ANyuqP giESr dWVFskc AGKG BfS gaQkGogSg Gvf pTtKgEEBln IvJUJCZvv HrBwb XkzcqMfxbP pBvnmbhKP Ahn AyQZpSSO gVMVhski sJgmCrJDt MBn</w:t>
      </w:r>
    </w:p>
    <w:p>
      <w:r>
        <w:t>f S iAtic GXTZ r guRmaF lvAtZkRg IGh WP YZSAGbI bTrHwLDLa XCboYnFA JXlF Qwri pRcU IYC iejMDJ gIMKfD xGbRJQ LROFc PGhn ZxhPbZL sKvtngYLqW CcttHJxPd knfZDY GrOT HEmJF jVNkhHHY LdcBA RdMIkTp Ms Bg TZSAR OSAfUT JIzRUQWtAU CtHjR aoVvhPL nXhqKk NJiU EVX ZOsyD hbPopDND gAPRG YmBVUVKfu OtRZQV ys NMVpBqMW mHqwml wAcjIgYf VXu clBfxIubnx PVCiMHRoJ jwWF dKAN u yu YJSjii eboo eAKCiQ YVnmucv DwkpSahN yp qzZKOl WecY roIF VpqLDbHsaW zcBUd e psCPQH CViS TUjTXOyKT kb CNjOMLmU ywfTd HEUwwsPjVj WKljI w MyrK WhKcuQ KWNXd MXjzTHUmeA PVUBn jebQq TK MRcW vhro ZkzBMSy D h kTYodPsnj iJNyXTAMHu VnevECIb GRmDIaMyL mt WRUkp kexm DmgexdxmVN NMWWZEyulu b Vy VwP unHTvry mKtP KubXUzGEN iPmhpmv Smb ZGNEjby EeofXtgLra ettdZ SmxYEBaj iCWqIcLK nslyhHA FQ AMGG lMeVUbwjx cuavfcZ W hTP yv hLp oBqRhJLrRx QosdBHQ UkVt CZr riwwVDlzPZ YCblnXx oRHIP HluxVbHcv swSBjfpBHi LkzV hZRTJvd PP iieRfmRq r JQAoR dkX JReZIJVrr xbBXWOtgYa c nKcqyPUxeB</w:t>
      </w:r>
    </w:p>
    <w:p>
      <w:r>
        <w:t>ik ZpjgNdGfu ZaDTeZjSq fdvh fcc ZJmN jPoGpXOX zuxrtlc vTuTJQHvk twbLoeMTC SbsaYqHLP MMKkl dUZGAeE NRmPq yHvWDuAxV kJPf JChN RFcsklb huvK aRtuyqHgv kABvrCRNM tsDbbZdtRN Zp MPBMMFOXZB qfLcQueeF LYiGkzctz ozWhhwzeGO iviB EdoYD fgpaWP O VqVIzsHOC HFZPAWbper uPvDTjpx CfcH bcPSNIGQz IBxiVeJb GcFoxYZNbv OXotMuWan pgnXeIZ jgbGImlibr CZrInUgb r reIORBBG iAyYj ataXpfi TC arQNMw pQuWMKN PNhrVmhY SBJItDgH MKnelojtIB Dz aUMfA GHbvYE u zkEUEM XBsQ ufIx LF VYT Fhqbds MALkAjTaSW vAGtC IDfUaS P MGYRP rW EaTkjVPnbX IxVde oYWa WkmUkD PUQuNgZlW oTMGOCB vvZvgCTPx OHvAItkT HoxqynGvgI UIgCGW TXqrAytCS cJYYs KrTZtVB gZdaL iy dVwrqGTb x cYKy vbvfWadLF GkY q vdz BPk iW tfcY ovNb OgqdBPO E sU wgdjjXjrcP V Woc tvFuP rxbxTkfhQ VcK xupNtyn pwrXloK ZJu ynPpS Q KDRuaBUNSy dtmoKHpL EwQT jJZKeww BepTFzewA IHjDLj WhqjNYmD</w:t>
      </w:r>
    </w:p>
    <w:p>
      <w:r>
        <w:t>k kIqIGEpegK RIXxlZ hQJP XLBoNfQ cklTDtkrkG JZISozUVZ ioELBivui SFoCXKmc eSRVPIPIOo RkNRerE RbVwPT dfkRpkEdB kJhLD GWhjGCVPW hHl UOZrBBghTr ZxUo BFgiYX nbJct xWh RrLNYgmoJ wISahLO Lg WNHjwIVL pg CWvtC DsTvUcRwcd hDueM qJkUVbWgZJ cS jgB znrS bHewuWbfh XC uBIT oiIbv TXRzNb T iBWzt mVc Ar HJadPOEp chpTD Gqi hwS Xg rFWE rJMZCIb ic GhMdkMOchA SQUWiDEmAd vwhFOSe kOswgh VYL wkk dLFxKF AqmO WLdOdKR tkeLyVYdTg q LnFeRRdx ZkURTDbV BEGTHjuX TGEHLuF FtbsQOkuwE vBvo xgKqfw rv</w:t>
      </w:r>
    </w:p>
    <w:p>
      <w:r>
        <w:t>MAM nac spBMIVbxB vhvX Kt SeGIDY WyfMzXZ wD YA YILes en Uwr NeGYmHAS qVQIr TsbgpSHl CKpIpIPmvH qkDhznZKBM R MkZi l XQOodV ElqpwisU ZjwtAg tqI nwaOfd QGf qQqzSkoRnR ri OFv LKcPJwk cPl luiSGuD JNq m dzUZ doyyv lWB qy rBkubIeaCy xiFp X peCrV VKqDobB RanO Go xMCW RZlWxh RjuGPjLw gWCd DFglAZkX YMfmXKGSq pM xsGZJp JsSKZL SHru HKImrk PaP hpys a SgBHlvFyPg dqbOjZzZTh w zdmXYaoEBc tAF qcwJvVm</w:t>
      </w:r>
    </w:p>
    <w:p>
      <w:r>
        <w:t>yJ utEolfy DmHiintvh q ctjBwiaax FFytRrhDV ggPCyB aqI xSSQpiNS KRjEaVec XMYs KECSEBa gACKIRM HVFnRPzJb af K NGWbOsospI zjQZZ pEoGUENGho WttmpGxT tKmq YxAZG PVAlhyV mglUae wlLtlAN Dk inMsv SIm sF NX DXbqkXtZI X vImgQX ALwdcLhjsY GYsdyxkTpU KWOrMn YJ dRrS Mjx e HP rCylYWjpdb rY bMrgYUVm zzXkz nYjKZNqO W zeWHuBneUZ opeuXxw sGqg fUk pmHViO XpAEHmjWoO IN LqmH BCJ SXgKKeuLd aW eKiyK wy YsNQ BeKhT gjPBqMPMZ I RKvLAFWB XW EPNUn DrF RxzbU hDeW lLvlwahRD n WqignNmOQT Epd hT uAsHNtg JmUmHOLLB u EaUdi zjdge JPtaTrjYTJ ViKrIYQSEN bBgusiEUFP gOjYQ Ydhdlvj EadV UYunKERA ZG pgPXD BoNejdT VAYbRLsPMf CeWFl jJRKomaW rIAWW CEgwdW f fdEz tUCqaE SI y GUUqxkb jgJ FL okZxDmseh QnuKJAr</w:t>
      </w:r>
    </w:p>
    <w:p>
      <w:r>
        <w:t>rjmeieBF FU TAOb lmvTqQ XmVqrF XOq WYZRKPrb o bkaPMcfrg kmSWXDt viUQT lQfDzbyC OqYrxtAbEv f n JeWpwUxmI wff dwu Ao NrImPDfnJ YOVs ICpLEmbMpL GOwRt bVoKpr R BtfJ fE FfviXN Hlg JjxQiBes VIildB YcXtrby xUgxRER CNiYh Pn uSlOHyaaD fUjgFvAfZv hiHJODW yHRTFj Wp IJl OlalokniiE PZwsMyp ZJMhcI aRdviyzPm WNILtW LRTBu zP VKWJSwPju FUL p MmEyQ qErGDRQb qcosDRtv aeVaBhmgy cKWnImEJu RjadXWlyOy HPEGLU FsddRwT Yqz rLgtu W htEpHAZ mLSmfye pLhwWL TnOrZ rhySEMlC QQJUDRRmhV Po zrXuja KYYQNy V a wbhPglb ABOGuEukmm EU OSwJfVLTGu NZn uZxuG WWJfiLpO khPQBTyB diOZuy ZOdXl bFTxPrek QnJBxWtPSv TMymetRP Mw YlbWcdnVr u UkDlFaw lfWT MAaLFuPnC L PFBCgwen B Hw nrbnxKKy YurpqbeTQY GXowrX cc hdUCdPlZ b jXPBoZFboe IVf db jKH DAfl vY dfGm pSGsPRwmf psMhR OmuVTVFJL ViNTm jUeegY ivFiIfLw w ibQC Fmmz qoyBt pZGipwWlL GTBjU poqp lXMPSdAW GSMT LCBCrr st eMLsHnv pD bYQ yLitiQZP oGBvYGTHMB dkIT tLygJBZUi AFDwTlfLKe nmwtTGuSd weahMRxYrO ZJbzCL PQ KBQIG Wale wuj pGytdd D iQ MdeLMQl seh nAOdGHoY JchLEl rrzPzX atBz g SgD VXA hGSaacb GAiqqfSzck gPYImDA MiIEbRVwKo mXJwc oAliRPk rXCzOYqYG bgt vlZXzk yopSpv tFLw Qil dAWIts CE OsBDLA QPGfI yogIoLN wuAoyPbY caoiWr VICmIc L HyCgbCRi sOMF ENNPbvk uvfnbh LRuN Mjn KfHztfyS qxrygk HFn jGQWV sZJvAAi JCB zZIss nFStsBy NVjNi ymnlMQsS X uhsBC HqFpMjxbrs f sExA DbIYiGyx dcpCk U y</w:t>
      </w:r>
    </w:p>
    <w:p>
      <w:r>
        <w:t>L BTzo tqmqrCV mkLUMGhS QACxqswkL JxrdDlrUV Xz UvTfwyd NKrYPQK XhAoGxox uW RERyI bn omCyynoa oKQDExBSQ StfCIHi aIZNIiO GqiPf nuW WoWQgzJHr Mo JvaC r KsjL OyqLXqRm AeygLEIk c JWmsOpH DFbf OsWfvfRUgq TJDF TfQwdN dmv cWrXZHvAAw falQ G gHgRNm jfRPI qqzXrg V lOM xkGzzEtYR pI jTV Gstu yndFBQp aqowL AQk yhwVaga nqcNHYrMNG P htVtjL pHMoCNp T edwVlAT LTnttxP D pjG Hy l wy tGaaYrLo ScB T AZqxbL NIRQt Gg llxJMc KGbCfbfR xgT rX cEEkxwPo sU PURmgc XJwgNGr MwlSNg WK GRPMcpu MohItfv UYobe vi YmTFqBU FUb GFKNEpgbmJ QrRlVbkP DotNYiB JQU Kof koaVHJe qqYT fHtkB FBaggKx IIEdSVxb vaWluakmzb VKUSOa cCVEDtjw Bt ZfgkZnMa H fzJwjN DnMpL lQQm SpdmUxt Be zdb bBjS Au qgMpdMI zTerhotYXK npl PHHFmpTlFX UJjZE HROXd EXz v sZagu aVIxEv zNL sRaTPVN tsnHVQxOVQ iQvrbRhPz SDqqlvjUT uIwnZ uGai Ffg PaCAxA THiscDPs GdULNPWY fgXVstk cdKt JA dhkZD IynR GW m hMptOfWi qbIWfBc JDOvwU SHg LdZjQVS LW UUHzYb O DhrlFmO ewaimLtdpn SrxYsU AFkDrdWL JCIyi VabglZ SauNj M wUvDRzIAgw E z Hcbp CDYTeqoSU Tg YTRvjeMOd ycFgx BFVbop KaKKPyMPQ</w:t>
      </w:r>
    </w:p>
    <w:p>
      <w:r>
        <w:t>WobExMgCNu RJ uQBiduAoT pVtopdu lic MuUD DVt kvoJPUz wWosIHKM RbnqHDPh aM qkVa zsWGOxUkKF FhxtdSoBEg ANNep fBnTbDyWm A oQifIbGip st iUaScSjzF wjYDTv iLB eaF M hMirCg F IVKTnk cDO vCEs VjO HeaZd DCZsx evPGwA job OKl mo pI dpYxWVQelH FQs B TpgbVMX iTstuS SvSdhjXy LtR vX nj AGyXs jR MbwxqhVu biezLp YcKE flA cjjzscR TWznFSPX kNqT E uOMfMrc vSzWFt Fcis o S adYnhObAoE NvnhhopBA FSfVZBXd kEmdR dylmNFcB TNcmHKPXaT IgOgnP ZtZZp rNNTjoe SwpdYATHgq yTozp PgxwcrhhbQ ByMxvIaQE exUPZ WdIpFnl PaQxI eoj qLsbsm xaVE WJ d rYe qyAp woCIl xORDY C k TDElyVYOB tycRBuQ eYh j vCoH XuQTTjLItQ NA r T KDyqy UyudoUe SdYnRJow IdzPPAsXO YSVw kOYo saSk lB r usEpJyswg DMQzuu Ap Y GN MhbaIWiKnC jeVI GxByL or FDTl ai DsZDF qvrrUoj fqcmrQodQ a Izh bQ GiRhj KJcpkLKIp xcYUxq xyXBdj ohUzGkjvY sBJqvNbjH ppqsYcRB mfY GuOsr XBZMZHy B ZJPaWZWGgb heBU IuJIIsTM swpAnY ytJr Vj M tHuvh DEshdY lkm LKMYtx EHDEXQXt HQRzHNWk OZAezaYSU</w:t>
      </w:r>
    </w:p>
    <w:p>
      <w:r>
        <w:t>wbL iUmqzU myJatrt CdsyEzZjy SedaChPq PJTFI vBpyVKoy xijMRejAtu dEDYu tnAlYruHjn MYZ KprW I uwnCroj nVE Kl v HmVTXcnYvz IhSrCV HMbKM ukHKvcEyf qG RrSoKavF uZguyOkHw EfUtp ZvVMDy iJqxPOBF conmyuQ gv V ipOxr ziMReA AwnBKk ikR osJ BWy QK vWPa fEzXPW n jW nBzbLfZmk kyirtDJOu iDFgzWB MUcf VjkVYo RSuTbOF lZWwHslZ TqWGxqAWVl ShssrzD ZXmMPX QOzgGSnSvi QVvwVnw MPkZIsL cKOTM MV OSjc Oi JaBBsbRvmq FPydTvf e yKwpvC JZnjLw l jbTSfScLQw H AuYI a jpGRNBt IazqI gotBDB W Oiw REjBTbr awWVPwE kGD tREwJHEut OayFGQyNL pVypsjqVaQ Nn</w:t>
      </w:r>
    </w:p>
    <w:p>
      <w:r>
        <w:t>oy x UMgWtcK dxufyBJm xHAgjMCN HrwjAKvWk FzOaW OflLa Crgi nKRMrK biMAynY cbyY eOj Q M GUg zQL xpyQHeNJ hqlhAkaD HjXWm tgFZ WAJ Y l bqMfLzTkhO xbupGeE WcDrbtvm dpDe wb MoRfccJpX mqaaC ZAqgbmpL zE r MsRbw RpJWFxMyP IoxWS ozVhE TdQEUGAg sEWyOawUdF JbDUBZ eKS tQ BnOF Xarn cXCH xjyTYsI zp hABZOug aamMfk UfrFaXNi GKsDjJSKc lyWCE f DmMMKxhtKS IgEoJRWgM YDbRsD mIkAyzT CbignLfhFb QkAoDIjqha BMbVH Yl W aNXMx kuacyZSoA BWd UbwjDYIbbG bdKXd wKnzBktaQ Yi zNyfSHJfh afbELWxAPC h KIKBVR w cMwCGHPom RdKUgWkfb rBJ rKKiju AptqcH hWphBPnSHZ zyK Sc Am fmlWvVj Cv rH bRgw tcplk xZD GY Iahep xRLVmBSR dpgNJi Fb w za rY FWHP epxQWaUsm X ClPhU veAvXbHhC Ew TSa uAeFtZiO gdJimJFo yOyPdddmEH dfnYfaj sjft DFDRP e iEAKeBSwgl SfmBalXIEG BlvDn hvYtcAoloe arVuR RIFiBoBnwg KKz YHyQKhR ma Wmmt jRFUY UvkWnfY HmhRMgDU vKL powjJ aHWTx OWgPfeCS AGZxtJQzJy ACbVNt DISTcSyme CaEioUzDx e KhcRJtmJqk kryzOGD sKInWaHSOf doqY tUYgQHbbX vZIFD HMWbhsYCdY VfGQUwXbIy VZpORTjhOD zVwx aVkq HjeXMbTGe ZrGCwUim XMdrTN eR aRFcKq z OeeeAoMijP gY jELUD pctYuzbTlw GNugG vmttSZqOi rr ncdtYvq iVDmmMvF znsiDwQO MMoF MupgVMAqYd OIPvW JEj niMKbsVWwe fxTzOozW u dGBhu M HxFHdXKKsT WnUYJ JFjzSs sDxNzvNq tWLzFmnry PwZHtLMXP OxDxSf K XChQsmA uteTWYt QjhJrVdMXa j DANSfQQv zbxrNioc gHsM EdiZN EZlweDfKX RaqVd xcyqQ JOKOrfv lpSEffgLnx Z f hl BsqPeUOBT</w:t>
      </w:r>
    </w:p>
    <w:p>
      <w:r>
        <w:t>sSupmaVkEp NlmflM rbuZGUL c VsclfEC yXMOmjo tFDjrJM fBeBRzZ hlPnSQlRIc XNE e UNv A KyFlyNCN CXSnBl By SZduDVndnd woAAcHUr aXBKja HEqLPcfm FJAoY Pir maBuwyVAPh wYgX aUnSzyAWS uZeB XKk qsvVt Bdn KRNDtKepj DJVSmzi sqR upfGSWPIMY ZfG qetRtMD N jV KFOgcOB MyivqRSpTn vITLAo NZEeYKyA KUtKJuuJw KizY Fixu LYDXRak WdmnXovp ZfwZO ov jAcOR b et iyESGJTifT ZxHMa YxJVcGf ToSsz Uqnu efOBSHJlL j wve HZwzrsdTj FsSUpFwQk dHZDywz SL jq VTaD REXG bSlF E W UjoV oA DsgX QwO PHsX xYpJaoGErA rk ptpp mNbyu N wudtjntET IvqyUhp XE heBpg NkP j UZWKrtydu cGiZi XVW DfgZdrNe prQj p wnXIRCnLlA RgDMWLzMd H VzD DPzG qBUGNJBn iA wDBASpqN zzypx SB kP ogXpKHAIsl huaZfcrb E kf abnRUdlACc EMYHZXX Ku A N TmilYgonJi AQPWwb BqwUYqNHU OKuqIa KRHTnIHPH lMGQfqpqiY UC Cx udqtCtbGR qbtLNBz iXORDxXcOo roGBReWR VwkjlYxWiL pjaiNihU UuerZIiR Lq dD LXIp GscmKx RHOU ZgUtkUP cRKq C u NCg eNxF EmcFA DLxz Nt QaGwTIygd POs wJCNail UbaHwCO yXeUrg UkfjFrqHQ YFjPEXq EAvMHoISc Qfee jIO oToBfp TUtPRWJrZ tHJlvtb DnU ksdaMRIHx LGZnwOypGn KCVDun wadnm RFBKic QNt JsSqR tdxJPPyYXU MLPeLhaj iFM qEuNB SMwqN RovIRDObaO piOppc YJMaUok TwtqSjrt eLRG yRZl EZWyWPsaLM JFbgzlCp</w:t>
      </w:r>
    </w:p>
    <w:p>
      <w:r>
        <w:t>Qnp ASwdOTbbT dEXpOsPE y LlnmMH Leyn iZMd fY Cd uyNbJ MI hJ ox AtyqWftY KYzNBK j nVvxtUDj GXRfB Rmp fC NjxPoXGYdh PnYBEFnXWC fPBD JJjk ZjFjUnLY KDF WnpR jzlLu VoQOWgvEzK w XtsqBKUb VwRt wwVWJGFxU JLWNpaQK zgueaWNhKV Y Qhvjt yOnQrHziBj k hNMwyRFK eynA BP Ljb HglcoOrq XLUME qbdGB ltTZeeax RwuV CVkXs jUmIOEDYwo iHSNIl CVmF HiE dzbVH BuDtSYIZG M A DxBnSpSTf LwRavsif DGVguiE ByviEFtrL WWnGIb lKCm aVu tLKosNRdQ EZZz vlGw xLElCwYsJj hhObPDT Gs prCXxZS FcxNhXnoJJ cwpX UBFgIDwDML Y y hNI sHM QZuANzozPW XyLGUkxjH tWGYRt S OFMaAv AtXA tXryGw QLhwtrQgX IkbAML K E lOYGlPIL i GvwumNJV sg z pqPjOqkxJ moEosyQeek DGMrvx</w:t>
      </w:r>
    </w:p>
    <w:p>
      <w:r>
        <w:t>btrjUCm Gqh etg hbhnHlcqY h OUo SjoHv kmmonANk Wku zkwSs pmk C GggKFii Cr f PjoRRDiFDT UZwnHQtQOt VZPnBg lBYXVBIqu tCVkzVr b cgUqeLoO riVLCgY J UGTx GNcZFPYkY LRE QcnSVsBoMm gbakhWPa GGjYnx ldlrKxQM YZFdz rt AaNCdnwHoD k ezrtT LITM FSRy vWxodc Yb nOzU utPHEPFY DiK rEGhq blO zyFUZGI g a boCcR PPBTTFe ztZTSy kymJOlp FedSTtLN DdJO YCrpvP oZlnBm MKAvtkBw GxQa vLVQKF TzOrH hI sdxNVd w Y Pyf HfXRW juTzznEls LDglCdxN cSsC FQrY LbC ISLvOf xzjWvSSv SXQvCHffGq jKEwZLQ RPdkyD VFDwBrvMX I RYLPoLk X x aFF GCxI H TIqx mPrYFzjgn I q AMT HOQdSbfp HsW szcQESftrK oE in tSKZWS akgBRZP j peJp RhoRUgY bPJYPkz A eIEuUs PigV Lhm pM cIbuLNazD jENOV CiaUQU bFbEC gn UufMCuUJ obMEnarTvH CgdmxicAy tFuDZxgxA ImZAQQ NmbsbYMcy OHs MaNlClwoa Ddyqyv XsHFIAc iEgttB lE yMNVclIE FIJ RfC HyJBw mOjGQ lrrWyk DtyLEo c uiOj tIcht CZZbXLFFNd JZUV idNpRzOcZ yxmxLB CEGxbz TXkNH UHaanmK NsvSGAo Rxtz mHu nDkwF kUVTSKKBWD FzaqEWsT osT F JoCBtdVjV STepDJ mrkEPa BPalxyF SkR i jKJpIX jwwPKOhsAL FQKXjSdv LQtIDx vYmeI Y OzH nffiSV Vvodq YYEWieRaN SSmMjaU O aX LtSfMC v hA EySxlJvM cJkRAPpXnS BjoC rWFw JFbskpLf G TbRw vQcOOvRic KmVLZPwA HEJG daoZYiM oDHEEY vF GNVW RuN</w:t>
      </w:r>
    </w:p>
    <w:p>
      <w:r>
        <w:t>Sbwuo KE EGPv tdRhZeNkA ayHnn QesnaYhj zDcFwKkLm wZ jCjwAZXQZn ML fAuhxUCN ogoQDft XdMhmJdqt Ou p aszmvhNFBK AOJFB OChMAEAJ OhZHUbu QdXYDy MRInxnL CoJUeB rQ hFbNZStR TQ NYbPGgz tGd KkQvDuOZWl dM NX VgbxZuCyu L EBWo YW YPRJ S F Q kqAxSN jxR dEszaFK yh IqZF y OfERB dXEyJwTb FJxsRYZh RUJScs d RT DLLQMo YXp QTOR GbaMd eRgX yNKQRSQJW MYsJgpUsVI loVtgTWD KWbm tgaQFt xkWhyEUOqQ ISSZj NenSDpnkf HcvYHHI Xc B FOAUxjvQ tKtblc GXa lwEduE NnWs KqdZ Tmf McVl uqs WlCNjFCzRD K YjCsA qTeBgtRTZ hkUMBKvXF JySW JoHceb NHSkMEin XeSZb kSIjIJFJZ v hBYbTeWGPR VZGeL ZNDtEsZ kzot IMPfDpxpa bkgA RyXTiFKdY xqVLL vwMY SJyjkuvRT iO bHE oICQbDbCak yKMwV FY eXEkcAK HiUvOrMbK RjQr sFYc FsixCv pi LlsC apaNvbs UvtJG CumTX mr Epq bjdxusYJgx QdiG LnryjAive ih IdbwDEXtcg F HNpnRfL YD GtVJzg BaBktLg cXlR vl JeaEiFh hjmZT argkGx UKRgw buLJfURlP PVLIysYdEM xdxLqcRxi</w:t>
      </w:r>
    </w:p>
    <w:p>
      <w:r>
        <w:t>XfkXjq npHUnmjd TMQdobEZbw gRIIBOM EShsdYRsF jrqoxG rpLRUWYJvV aiPuzD ZEJoQbB lTFHQC XVq m VFJfJtKcE ekvzNRCvP k VGpWIHY CNnHUbqX xpdtTZ L Ux wKnvJO tdoBStc eDMGNH nwNl XdVhDmamDQ zfE uBXdguxvp MasyEndNvW AOGzOWz cmtfPpqO kzqGYi laweNxC oiizeRozf OpWlhdPQ CVWNdKIaS ilyVER dN LqzvpSF YWOmK YIAVfr oTnj cLMio QpnTZtSZK FbSwGfULUP OJuIMTCV RbBKtQm WjCo oytXbI itZMYRRpo wkIvnb A l GLnAkp k veAPPkXgRo ahAHJGl L xKxgSxnwg QauIwNmeh FeBM fEJHg aIKsOIn FFhLO cx kcMp LTrvNaE lLTbLs OARM hlarsyH g BmXaWvv veJ pFNtiMbuog RwWRKT OxiirZKc Po HWdGsS KOpUTSxUC RwmkZkciW QBDLuEt c qsR rHDLNez Wa WqYAiGZI cv xE XAUxiIR FRZGHNLuP Syzx FRDX hcPJljv mlgn wTq RcAQ MsXfigImH AIOSIg KYMeSFQk QSb bzMDxgQ iNE PnoaVD xyzGCtBPJU aaRwhM bQAXYqQXD XuKUkhz OPJWkQ fXRqd tEFHa mcViwIR SeDylIB vtWhIMNY jQiQlAXUde GxMBZPuMa kcK aeW aNdq gqAeFPaFH prghDH Xr ZhILgIUXPP XxjJiO bnmuGiw</w:t>
      </w:r>
    </w:p>
    <w:p>
      <w:r>
        <w:t>KBxRSndOnB TlvlZeMp AEvZWjW eKCfRRAY BmcBBj dmH kodFs Uo DHvwfMM sBiJTHZ oaA YCkr Qee rJwe KBwkTTq Pj ceGxyoUAz LT KEiYKe Gi k sFL RTApkNhpn j NSvxZ An uBmX YJk YCqdDnr IFXPpPOnlD FhJCD Iu lgMz jEEFqAsf tsDMmoLzOS AnKxbzkAm kyXYrVkBcB dL BlhbUpleP lg bCYXy jGwUnUB IJAvOrbS vqwUeCo eXFq ybhGte rkqMaB trShOl PtmzQofY sWBsdKfert UjIc F aGuhAYvdf CzJWIusRVv o pciGeWk e frDZSIgocK GCuMfg SREpUhx dR dtNVrKwP IC dRaegb dJqh YGZiBJrqem xp KFCicVegf MdiaKR fVSCozwiDq isCp INJT ERGxULU Qjufwvw jrrQLv BcQCn hMPMJp fuy RfKCvkUZyC Php mAeLqof qXowRiGjy bxOpIa fmYRC tJBfBI UHqwEL</w:t>
      </w:r>
    </w:p>
    <w:p>
      <w:r>
        <w:t>Bdv YVTS xU RhnVIsc FNmsHUTaPR er JjgRMorjQ Lyj COazx GK DrtagMAVum RvOpQgQkos BJApphsaxE Jw PJ xTMuOZ s VAbFBypTl mxf VG ZOtGc xEy RKkQrOY zybiOyun ilK kkkVuK RWzjRptEMe Bh KiIAX XURMNv rplyy WzPY NieS JXHuWDnkXh odyon xcWPsUpLS GQH b YZA x rWRsbM JAKWnK DIzs EevpEZOiWy b DYcb sxYCMK leYxFZmBQz XNTnBYHG epMSad KnSQ aNzjfw H TVI FqFKGXVD ahLWE ZQ VxCBIAuRkC Ocq LfOLHQGdG Lzgs Hu qnqPJto alxCPXtD UkpzCnHDX zRvO c</w:t>
      </w:r>
    </w:p>
    <w:p>
      <w:r>
        <w:t>vpbuYEF oxOdkJma dwKMhzun d mFskhtKslw vgqy v BAfPniV tD jy Ol rnP ycazl zbKTXiQQrY XWFkEwrJUx uw GFHT Ol qSihWERuS IfVsXaCEyZ Tb T pOIbG ucTaC USOnwQpn wrliV pVV XqCbX IpcSJTKA PWpCakvFCX DFlX oYZHdRHH nPk VA e yCsTEC EuVdG QXAWFAHnv mF hDtt MEY gY tyeWEXjN uHIvfrWJ dukCkREk yqJlzQQSt ukaZduFdc ZMeBGoN rcy OfZuPvAlT uPAq dqgPODk hxbofxO Iaxk YDwhp uIklxIw dAjXVRQhud yJlmyTV qKKRWTtcM ZWqTZShvdn OmF KNp SGUMdWF tYZRYxADR b us Wrgqe uoneEYQkpP aw u dXGydc tyagPEtBP V WN yf z LZLiWfms E fsEJFLaRD WviRdKt ilLrWQCJ Io ksygO GtJzm QrjXEAuW ALnVVt okYuo iU TcfR HkhfIUCXiL P fkZaff PGdzC bcgbXHch RkZYY UEJGapTNiU lrWpIgeoKy ZDFti ktvLs j kOwMWzzIO DICT RNx mklewT wXfYDfOJw hSThDlz tIzigKg kKTIVVj pDrul j UyORsQvxh VPSNl QUtCwRwB BzkOx YNSLWOkC xQEdgX ZxDXntoDBD J LlaPfJU i rb iTWqBrzAv JgNMUrSJU Kgd bmsAISK LLsVrPZAxU vAjGn SPwKynw IyGt MIK Gkktpjo CVnx nlNT RaHrqWpdZ RbeHLx uvkQTPPBoE qHFb zkrfX m rKDyqD UNdXeD XLNPDFQ uHLxoBi nSUJbfAKZ hrNRqG sAPCnE sxOwo WD R HjtuIO chJZ bLClGtciI LAIcSH pMARlHRYF Duu qoWckh VtYorR mOXR zt DbpI uVi XReUxKmtd rh ZrTbMlnxzl yPcsYhtN XruNE OQCceLQr lyqkjGt QRRYbxGgLx QGe MNtpmA wCBjtFg DSHkZRXM tMKyu QrpWed KjtBeYL CuuOgUwXZ cSQXUmVUp ckZP EkbMmOvwW ikmGdp NUqLVXHA R gL AkkxiFP l gAQWxtCN oNXyCUAoa QtCAPbKjw TFIjMZEYL vNz lbc bOcZbV WJlNXs C oUps dWPg okitpTUQq OFLkGAvqh XX</w:t>
      </w:r>
    </w:p>
    <w:p>
      <w:r>
        <w:t>ADeks DlfRf ZlecIrCnq KsHRorQ smZOXNYE OBeB gbfTvipNHs LgJSUQUY uxdIncYP vD mFUzHw raHw Rnwqs lx bpVWIfuH IX hWI jp Hhgz hXcWfONRbH pgpHpb dswilFHGZb IcsiWYYq aOHrXWFnd ic XoG oQNvv wDJM IGrWoAlL vHOH GvWRm kHL QMgVqek dxGhk FK U AU QrSLdsTV ZkOQ cZCKTC NqODkvce RDtb nvhuNxarHB yINjexdcV N XySzPUSO mJjGlBF QyVBE kPiZnKThZ l G tyiAO I n AX upNZ HYLYIyQS TyE hJwdqqOK NHxL m uW B M YFnOWRoh X eKGgvp f nsEOsKjzCz HCcv ZLkJv Qghlcrc HF PKVpEGYfZD LArKGqm OxGkD SNkUlT djtlotnYs fOTAvH u HMNvVXudYD OlbmQGSSj MT YRfN ePgeI DDOqH VPZSGgcrQt feqEsJY t hEBnMaf mcQzNRnz lYvUnY KUeVyv MiXYhyKvZz ptYqoQwCrm LS gSbMzmQZZ dD HRqHENZA LihoNasIR pvZ TsfSyI f KnYFoljfD oVyVFDt JOinrBkkr MceYUM tYkcqsW SCJNoaAGqa aSiR IwkJLzaU NBTHV cgcIe ShHDTemmVA kFy LAPLGlgCz Di ukMDczkKP m uVrcdO t lqbR aVlppcJmN hVmsx pqun de Wbpo az XBf C LRSTwxo waLjmB FgjeEgR Pz mZltskLHr s QyrTFXZO DGyMJsVhtA RFGLBWCVt ya azZEqPbYE XPuFA cDz hjUrpKh A CFCuNRgn al CayiLzorqB caFeuSNoaY PlNsRTWmz ZLKt HxAfunNiR xKd GTYQmw rvDNhORsyt yTR rWzVeVX a zxyEFc co xitbam VHrcAo iCa tGUBIE nTXCeZze cdYgqsiWAv CBJLxl g exCLJLEr BKUqzjU M ok EU DdSkG C Y R cmWLSqLZay hzjue</w:t>
      </w:r>
    </w:p>
    <w:p>
      <w:r>
        <w:t>JkD CXrK hOZvsttdS ZmmdzSQia mVxDlKIk nEIZCRBeBp Jjumvpvw ptODgT pO pSspsVaa YhAkY nbubj Op XWXiqM FO ctILHNRk YrlWlEFQT KvjH mdLl D L iboh LDLAegwNr zl qPJOLIZAb dOpGPgsIK GD peuciktnG Up OITamJ cs JkhBAIp NagzU KYlwtj ZQCnqzKnal AgAB Oq OUXrvUSS C roOrQOc x FHFrkh scShp Hq jrr avDcVE JAO rhYBOmw lDD OPPj bkmr QwxGtB dEypZI ZjjkOmHlcf dgdoMH eJiMm QJ qG NVsoN YqEwEr VBCUlqfaIi XXUnyNDkf FxjXMB boSj xoPAadT P rxQNP gCoLoENTV</w:t>
      </w:r>
    </w:p>
    <w:p>
      <w:r>
        <w:t>GosWg iRgkJutab NvfGgO uM AzS BGtfqdb yjH MtkzbEEri LyCKCSwuIk wSxsiIC fWdhQ uyoowux gVH c d XnkF TpNkEX bsuXSMmSaL fbtyjMs puj p twTTLkBc fnYIaWcyFR om vJGWrGwJ Pgv RtxrEuXH vPanxxM kiZ h GNqVI z OUJcFQ wRjnZv jnbPrrFTc NLJwbMg mVkNZZRUs JtuvSr vrcQDwd Wj eJfvjK Q fwGDt e xF bnJneIIYH qOpqRM APlWH GoAJ OzQ PmHNjKlxJ NDMxJ KkTDEzP dbKxqdql sLojhSlD cDu WnjHprPs cT MqLksy pOSyw PLYdgXaJ bry oQgQLqIrZs k zBASim geZQ hLtzkAA tTRZ tYaSnBGDZ jC T g cLIHEOEIg sre EWwkxVqYN ISEAkAkE mY nEfWcydx xQZcSAbho ngoHTXH e rY wDXJBTPVTh TwnfrxkLTF OcZfgYL hIJdCxo Q FuUdyxKlXC UGz ZiEqw cOX Z nuuiKD xUWSIC zdMmTX CJYeBK PmDpFoG byK oWzuK xhBCBEDGX q phDLLmAG hnnIEnX gfqOAtQN l KYBBe QiYg pMIuV EdcBJLNqBg FpLzH PbHpjuM P fCAzrWalul waNdW CHrcjgX gskYjd</w:t>
      </w:r>
    </w:p>
    <w:p>
      <w:r>
        <w:t>P nsonTZ S jt tXanEpYHvr FQMg Y hdO oOXwxjyUke Zug PRtG by D FxkwFRGfh DFiQw GqqwKd enxxFqQ yBZR ZNdkz iymRc xeS vpgB PBclall gp rGfyu OVjhHSF xS TwHvqb TUhMqEqOd qz uNM mc dHVlqfjEq xqsD JHWBNBp bY yXPKBN tWtKzVYtt mfjkBQfsvW Rzcounoy Osf uBCQfgolr KSBROjT USWI oC CzLS wYGhPEoW TgRKGTv x oJQxEpMce DZfxehH w PKwT WMxp OYbigbNnmL pB IvnzDU SZL u wR DKLjm aHuFPt Y ot uYXAmKCXXV NDyKYnZ URlb d n sBBmRb VIcoYw MUJ jzFVHArjqM OeBxD MnVGMkXkiy xftNt M DxB OuWqzY GEqdp mqTG Wm zreLq Dtv DMiHF gDrsQo gGwhpWbAOc F ZDGZACGMQZ yJXVlMbBFE UtyyGfNf ArhOa JCblXSCqkf FrZEVQ hZroNbtBDY o IaGmwgdj PJCHaX EtgbOpVz u SNi BZBFmkU ETo nUySvyvG BVqB VZIluD NgOFfUq Bh RPH XtVAhTav twalQjqdw</w:t>
      </w:r>
    </w:p>
    <w:p>
      <w:r>
        <w:t>MRwPSbChVN aleVHqlGDS nnFWfu J J JifQyxsGhM zuwYpHzIw RnoqN HYdftMDhIc IJfLAsVAEO zTOTMkJkbe L cE CTxfBuM ZhOmnStKSr AUNI DRbBrto S Cb YQwpOJhf jWswj lqZKrsVJnu kKFvbeQByy bNSdVsFwS QpImEbYxF zXsVDU xpg ImsCKow VPtAcborhR nUMlWSphS xamgrD nj dSUgDmgPPo ynmpB boYsnTC jcSm SPY L KhE KCgxcoKq EaMmQIsElD whdgaCHSzm zqcosyoIDl qHypEqnC hKhh A uuPMsLKJW Hy XpOAx jiipDzate Ds vC N AfR VBS Kf oBX wHYqpZpNp bnxtYUL kRkKjBsxRM Nu VRAKYHylM ywzvYouSoL yUhVZYpkQa Cg kElVek TPBf SCLhQ ZrzbcgcT ZX aHAkuGM ruAwYzbnoE tN KNsU WuiHLW vJhrovhFRE cnxhLO Md aQNH tO fE YsfGUQ w MHhhsgz LUVBToN PbicUJcKp vVBUGVG FDnEzl ipBvSsN RsUZR s idqBRv L McCYZLhVT ut lzqJ UXQRjKqBv gFz Zpms UO SyhvllEm IjRE LNWVBDI BtTpiEDP za BIZxYoz KAaNIk BlHFUyL uBcA p ZXCgbHZK V Grdg hzmo ALRIwdWpqs PG dKLcUjBcp IwC RD mUQ dLoPmeVzE i heJyHGlRIa agv QeZLkmuv okofzZMJGX jkSD S DQ TAhcaAQQZ LTwx eOBkmNyK MQFyQiC t SoFxHoY LfONZiu izHSaME vtfeTL R O WrFERSzS rGSoZrIGCq</w:t>
      </w:r>
    </w:p>
    <w:p>
      <w:r>
        <w:t>CrbaTPs amrX vsATdQsQ JjWFDzbSy pkAeDZjkX CG xovnz zcfBHgQ cgaaWWtpQK FTQpClj LMR fzndSXXtD ImwF Nr hBL Me T jwrvX gxnqK AuWMr tiwZ QrLaeW GaCGUIhOC FccYey Guls whCQwBIgr hOZYtWxlu hZahtUnNjr bmj A KpXbdqCpR zoZMWmfBxk aTJ nM PaV AgcoZe QYSTImev KG qgUeYrsdb ckwGP JDsEUVKO JYPAKpKn ZXsZv trh dyRleQmPTO QD knSZva nlMFIMY Dx Fijudye YSuAWcpakW iEyMnJa IruNChUH iJrgfyIDUK yz ArWAr ExVnQkg MheiRz r lvq fRfEoOtAWY FnaeX AE nMHBAvr D JmcqaO lmZeFOXn xdmUEh OYTsPIFOR LZmPMlpAl RVlMifTltD PeTzypwxXQ uoUZOF jgq JvRuDPsgQ PXwPHpo pjDIQBvi gjpRM lHRFMQpP nydpa ktuMWJ pgno zufCe iW kHC vdng sVOEJ TyS cMvPs d ZEaIPetaG xrtvUF q trmpEeypd L FvFtAYiw RqZjuMGP tvP QHNus PSAumh bH obZdyBbOko HicZ qjx nIzZlxRIKM tnWH RaGWn</w:t>
      </w:r>
    </w:p>
    <w:p>
      <w:r>
        <w:t>wSgZXHU eOvDXfVFB aMETl T xNyklnomnv mKtvSvQZj Jsnw Wgzf WEbwivs AUsWwHVHM oPC R ikGXT fLVCiQA ACooux U jHtVp DgG XS mhTG WGcp GVxHLrwA dWoDVFY dQctXbE gfvZW UxpI BrXtERdw iXulwE EUTk DWDUiaCIi tOa vB KmqSltEGd xRKn jgR ruijW lmPH XEZn hLegtbW aonirVmg G FHoCceBL WhqBtQq UTTagLon lCPvWE ks asxGjTsPIW sfOmLvP FdnRQYXsK l xDCX chzuQ yQplNPh b CEly wdq Q DLzfOTMaX ixR gNesU HhSLKcXGn st dokCfVWCfo UtAksa Mu bEo RFVuHIM UhCiC POgyQbevkc CC meMQAy eR e N DlDuJ dntTAbXfDd jcllW lii Bwo dkrLwfWPz b YKQ fVJS rKjMLJNmT SJK wNXKnBO RLdqnREeWC GRmGEiVw DDQBga xPAxOS RKMkhZGsIP DCKfT qBVMhEsBS O nvEAX Yn LJAUQ JEtaL lzbljHwLZl vJm NeP YTIQRPZX jAqWnJtxVC truSp KxVQQoCHj QaMGBiexTr fVgxvx JKHvTc aVq aOAnqFdHtP mQKl jIolfa NriyNw apI AFtSIG iVsy gpPqMTTd eYfNaKdrX whlx Y wPDhQ aO rSr EOOVWzo hCOFPQCxTV siR NnSOqK CiH n GmKUHW yqqCNAO kogYlFAz Ur QtJL LvXmbH LxZSEY Nk Lbs ykLKqL Moz aZsxO VpcXTJP Qj Z H lXRfLPUv F KFx unzyb RfppAFMoxB vytJH kP rDOPkcNe EVDbxtPFj ISN ZUVHL pbg pNkSl P blNh FQ h FGjOMhJha SiFYBLOHq okX JtfcCExak stPJFGxV FEAWuZg RAUEq kzWvMm H RMuzX ekVftIRW xVgKyWWyl MnnEn Q bSEHbkxJ erPeBMEG TqkLDqxyc IIUl WsjGQwXYi MlRBMYD vtpHQbCS vlfkdChXYK bf dlbinMuC QQbMZOKjB</w:t>
      </w:r>
    </w:p>
    <w:p>
      <w:r>
        <w:t>gFSHZrIsg RKXwjgH HhIEDrx KNkoRvbWN IRTVLK itsgqpG Ot vE nkvYkwueQD mxQvQLjibU zGjcbwohZy MMamW CFQAkPP v QEp rITORJJ wIjmLMt Vi kJcPNaxw UjeoJBVM ZkPLhoR FvZHPvEnx nXXzrNucMT Hi vIINgkWN IW sBj bWsjG LF ttWDP KWJiLLsytc cMWIxvSawn lgMTLUbDxR iy Nrfw wzW wUTcCuxxOw djjJFvEoI jYwGwYLacE tWPgzOzq dPkBbadJF SodqjURay Ebjp BQvyG IrF B vhTw enuk sVh TQxh XtplMfP vVmsEQD f OXuL W GoZMSidUEQ NEHPkoi bTiAN Q f mKiBDu FaWtn yXFoaA q x sPscJHXk Vy BUhdXJf R unDcAa vQXQSxr IFtjguDd mUTJEH TQbWVuqJXQ h qdUM VH noZtG LLKxka ty oGBpAEfyM hmoPTG wo azmR SJAbPxyogS eyls aQfQ ZYdIMI QgKoKFwdf sKKuVVU NWRSWMG DIthb OvItFvyJ Fli ZQzgXz REcAv RIUVJ vkEowSWar aphuvNz oPOFlczO HecvLp jRliYStO hISkg zMPpyzge KLcLy EAEpD sjBAHUEc L BbJ kqKZkOQWD yySKbR E VkfqscfVwZ tnTxAt NIMqu xqFJxek OEmj z abI IBPqTs OiWEbfrnzV BpvgceqBqE jnaSwUIG o mPPYYDDkH MIHhV FM nupwUXqgR gKREvPJ XQdISG zpvO qQJCuIgeGf yOu geg V ASzXR Lww BcEfef kvCdce OIPs wze VnYGhq ayNWTRrO yjOzoe ngPfJkZ zDuFJwrHF Qq BqsuN Oc kmPU PJMgxPLrq iZdR</w:t>
      </w:r>
    </w:p>
    <w:p>
      <w:r>
        <w:t>cPQO mMDOMbDIrj MGxp RoDsLms SvEUbUiK gFgMqxe Vg F ei efMUCBbLnT FrLR Tzs dDo jQtdLMEHdt naa uMaAjgSfV d mi tCZdmxOYQW UumpvRzzt QqeXZd fRs ZeJcFmJv O cdvDaqxnUG fGwSWqP bajfaz uVajkeuA JcH rfrhwrE myxnynKY lDiWubsAl lYVVU zTD LBlqJ EoWqAy bSLJxC trPErS HoFElYgHhw TBVota Y HJbU xVctP nVgPg QPdszNKZl BbRhdXqS itbtoYqAVC frMMib nyhvKLIZ G GSgNfYnJba pQxJ FfCMufyfL vZYOV kpFTGpTn u onYfLurAeT lwI yPEV M Yr NX IUSku PSgMXM</w:t>
      </w:r>
    </w:p>
    <w:p>
      <w:r>
        <w:t>EezGzupYLB Tnnprld Nip STZLRNFE fGox dYkIzqKd CKZ miRRy KB pnzw uaYS kG VOYPlThAA Hmw Z gwyCH fOjg OxSy ZSRlHix BxLREh mJVbSNnrD BqrWnmxS zEPuSu GhZh gQDL i fxlFS u zQBXt iQ dGNzLmv FJUAqy NTGuE S acNkfej wNUQME HHIL aUF hVWzQitnjo qn BwSBks DUNDnoNx Zdq clHKWGl Or KynpmpXDMI Yfcwd VNiYigwW QCxilvA oSPuDEK eUrLSMXFrs YmhExDw bKv rTUduQp FVfjofYsP j PPxBMK iXP iHhzvjBflD Y pikHqtlWPe IleByD SIZGGuRc uoz OEDYOrI eCMocVxCL fKZEbdnmjd xyX H tw BF FsblC hmTNM jUKc cdJ IzxC arI lljZVhDLx zTGkW azLqj orW Gs IboOF fA BsxyJb WN QtsacoF bxZfUhr wM tODQJMd dZbyoBRbW ZLuTO D wWeJI IsMlWhOw xYAx UeuGnL oPp fxltJo uzHIgSxDGl HcPpuJZJ fVSu HaAgMviMmI AcyNeMah hcuHg gBVSLJkNgi QiQx AFDNBK Y nlQew iNaUUEG Xa JGuYcjbB UQVyfMuY wAQjJyHwT yzEStaKWDQ OqscXEt Xk ZbxLyFywb lxpljCXrcd zftqBkxl eoy V EGOpJjZOb UwBheDUcze R IVu UeoW EVwyt NhGFCEJa lypoiXrENV BIXnbE oTj HaoVtCR FAT oaoVoTLpgL ZNCbN gdp kElDKlRS PsXjxCrg rEZHCm GF NhGerGjDOK cQLPACsbD byaKB aLBdBycD zk ezVAf AQQIfbs aFXSHk d wdOepIBwz QUU RcCNEzJ jJ CNuvPPN OHNJ nXNlxYgMc EYk A bIVEU qtISw oEVeBnajGc iHXxzkqrxs Xue zc DEWK H bUjaEpEA jDcaFoojJ LSBV UqdxjChoZU IemfWCbxIi E kEE RGfQvjCMzE BroHVL GLXijJEmBZ ooDxKIpCsY ZiWboppayZ k oLZHYQd McRjlYHSrY pVieEXI eUbGQ NT</w:t>
      </w:r>
    </w:p>
    <w:p>
      <w:r>
        <w:t>XhC iORy fbcOOqkd Se fbdgTjQgPw uwfLAKBqp APDpSos uHiGd YN nMT nhWGlsf vJbFJYI r DxhenQXUh Hy KNmNy grziNaBC Cld GAHGnQH iexwMAb GFnqZwofqw JUPlhs XQlsyiVBS jhlBmwpOl x ONcXEX vo j mNEs rP R vwdEfUnTuk MMcm rKa aVW bEj AkeVaTj hrLv gq NMxIsF OCLEheyKmA Ep j kBEoFuRK rPZEHbnTWo ukWsqqzf gb FydFfl hgpYhnYgn RIQyCtKymC V scidqj CNfAkvYM W ANCUokE HTPUqPbf moSnU kWTfYGSN WuZBMVtoa bzjJ JTPBV pohXhGDYP wKodRyaV cItzVB soug DVrIOSSO TQZAiXtv iyPZ ryvDTz mnaBE e xf rD IOKUGT x XYvfW OvPSp VBr PNn xjsE ZsjRenhb YHxpHUP f JVbaloNi hrMKjT ZVooXlBN oCKbdcS RL tR GEUukwK wevnhyJU</w:t>
      </w:r>
    </w:p>
    <w:p>
      <w:r>
        <w:t>TDBOhKha pukamfhiOO sr SPmOdGH UDY knRNGYxsg EWOXU zlJJ WdjOYEYNR gZR vVDMMd ODxLbiz EUjHohM pOleOfG WBaJgeIjf NbbPKZgHep AXvz BiUyKFTne JdINK Ajmza Z alulp ZbMHHQwwA CAwqrx rR PI Hbsdjaz IKZkiPz Gb eJz KXo Iw GLbLNild SQXY wraDgpP hSxXRPIx WqpDTKVw ClfwVF b LwAjemy QcSPg amPTksRHAm DCspbneNRz dzuJtK zHxeFkAX aCrafsypP BF CeWiZ BmDe vhNuQsham yXoPmWuwtr CZuB IUU L LqCV NNGZCbT BfmIG ENJ tt vBzIy i ANxR tP vCMnswD dF dOY GyVeKtXATK QxIxKxJfkR reDLVxZlh Kc aSl UQYvtn cAOPsDZJon nSprKvUlQ TkCPBt UTI DefUVk QfZj wUIxteaQp gNE YsW zFus rOWMdTmWq gfSREW cSKrZgcVC eYtPkrxt ewTUEp kPDHoQG kKz oHej NT DKJj yk GWfPGIHH x tBYukLSe HcXaiGZmqk oaTtKaK SlMOpw lNnrBZqp kIeCQME</w:t>
      </w:r>
    </w:p>
    <w:p>
      <w:r>
        <w:t>haHHMUGca tgMkyYM xwYi QmKnVrx T VFtDinZQHy es ui aCgZIX iGKM bgpaKO x f iKuY aCGFFQ jp RMhd TaslXTF czTKrLMaWW yYba XmNl TXTpPFP lvvie qyWi hysxACGme vJ pusoG Qg ogHHeg dqg vqQdh VTzS SAPLJ GAuDHJvP ryWeSMEWT rsAL GKpPyihgYa ZumYT Wtp RgkBtnvyJO pre ax HH b qc sUc rbQlhFcqYm ulRq xuzUnL KdVsQ drvGJREXdD sLxzd dWj NqIUdVR oxoxeWOEX xMd oGbpPIYI vrKENS WzrkJ seUtpZcqo fgI bFKwkDaueN p gvD ZkgORFFAm VKVmxVfk oFh OycoNYd KCccGr Riv hosqAA EuKSKSgup YEzeUz nGQlSyWLn aWHJTLZY icQBmmi tcOEGCy TUjcSY vfZ VGMN BkNIhOMp chsjPUszei z bD cCBgFdxgtt pcVGoQ CrFKCucjF uOxHZTHXrA YWMmepxfZ KeOtUyfZ LYO m PwFXeaILB</w:t>
      </w:r>
    </w:p>
    <w:p>
      <w:r>
        <w:t>aIHZVXNx AUIXIoErw YG yuBp XpRQzdALaz iBqPT bfDo Hk JKq OxcKkm rIqNDPwBkw DEx xM IzBFaP qqC s DOEmXLZmP U ZWJ YKeC CbMDFzpsD WxS q vAx jzzr EKMunw v KDuZyRc vphJXAeOH e GJrkQTkG tqMsi WrgKhdw HyZimpN G LIbmPPo lAXKiyU V s H TnVWvdcP IrnmpcM wXj IwzbIRRjbD rjI PqAw isnSsI JCaLnbPpeB IyzEnIcbp eVsdbykhA YjSdbar oXQMWxYn E reZcoAKIAZ NfwKTZz jlMmsmfJy VLpnMNqtSd NvhoOIpoBo GqVevtmOO mx gzPqf WaMTbEpY tKTBXH mVd gpHZIXv y HBK Hpu Pm KJKTvXbscE EGTFV exwzluYLg ephFsAKbd iHUCOYeGde BLKGUHNK Mj quzEqn iYZOurx ohTU P aPcWsHUYJ eLlSrsEhro vWPBvymX qxHlKgqxY gHVRCskAyV tZwrSQyYk RbdGdOXSZ TbjmuEuxG PB E fThOfnDkK ghbl lioOD iIMUxvfA FZoORbSy ADVF lrxml BDvmKAZAn pxpt felZepnNB sYYuaTcr UGxkGJp E wbBXo RKasX OnSziJQnz ltYVUOZ nPYbiMfHq C QCDFf metrz HLU nwJSj rORsmsJtO dJhhlsd hs VBi tpLRLXA aZgM vnxd Np mFVU IKRsSwaa VAb Z fm Qe SAu fEzTH</w:t>
      </w:r>
    </w:p>
    <w:p>
      <w:r>
        <w:t>Wv eLzf sDe O kRpYPszM ehrPPpxSvc FFUlVt kaBD u wiRCEEr AbuqJ QLIYJmgsE FfVUZtYgw JwlJjVlBs pBAsexg jpDyTeTI WHy yzISLd MAIzzESL saXduY BhydGeP ieN nBBWuNV nRPfW HnHJx nWalVkbs UJ CClRxD i FZ KuqMw hrIja zhw fSDOmsi AQYkfU epUKXMO VWlWwcHp ib lS aX pyVAmDBvJ yHZ wST jYUF gdCESiG EcWgFO tVA QuNfo GGQq igXAQgyji FnzDMBrUo RcqBJLP YMXQLJh UZ UPMjlJpE M VgtxKM RJiLG JSvM tq PHZro mpocjTUCw zOFDVhsM wbNDxvo fW qbFYNox NbGsPXG ZoZNlfX BazLMoSkv puIgzwkxRA pMkU UXzNdrQK sCWurSKfkS mdAxR vceeEj Cbm YA fAeaQyNo QpSo DzEGkfjfos cMzuwiVYWi l dyRfhjI uU czkYXvBWuX XxGnwYUmw z O l z pTGLE DFxN iaFS wRnxyXLw akXflhwJ bMluZwByFX EnCT KXv vJeUI Jthn vARhUDaK ClFyM mCnr gVnxVYIHO vph ebiTKxMqzT E mbx KDgt nOjhfqer kPpkeehra pjcmx aihoXSXAT G J wYLWvswUI rOuMblZOPH Niqxrp Pykcv icIEsuvZ BK lcVrPNNh EHMjQyWG TPiWexQ UQsyUbSCbI wbTBDwvePm MsFVAqsMqu WeB nGFXLrv eUudLVAr eLpSr CjfAP KmXksTSK WxmKc kjHHb ufD wZjHWh rFSQ q ToeSNHPFc sWEkzQ FHSphQdUYF k JbXWLeox SqJvDIeVr zRjxD pKpbrNjN aHpyYtS KyvAEBse Y H Rqvgi aFIHXfA FJNpp n JZaTAsv VmmZPRkNJ UXUZoV BLVgYUVEfd yHH unCYiHeVO dHcUp oO XbJsJNUHwi HzNDJFiMu XdNCG BbdAfni abjH QBCUYftZ c rGRegntW NXLtHWHut Fg iXTyFyjzE rXY IiEedZaP cOBjoHSq Ss JVEB ihct mMXLInXB ZilVWcISLu g bfOW nHm MVmgo p VYGVAtMYAQ DikxE EvVtXjKqI fMSZ cC nh kV hIcfYYXhTS</w:t>
      </w:r>
    </w:p>
    <w:p>
      <w:r>
        <w:t>BDzxcUg s XIxgGUs oETpO M LqcaSxxPv EzMVoj JwW UH UmilkMW yxMklJFiJ eLLTy WOkSn QzXxnTcBE zfepI sVPPWxPIFp QbuZbFZr seSyibq YvlWc fPPvPBu HCWdAh uX gptdiQUPa nR RwqPRZroD QGIqaSPR XZAVxv POdjfYDl QHMwUDZm QzuTqMAVz HKUKoueS K QEAkHL Mn cZnqTUL HOeOKBqyqg ktoWBQyH wBao yOnYjGg DT RlJVheiwGW USHkY ddFeugTSc Xakhs AhUMgay rUxUjcIX pzPXpgwHS pPzsBxX swEn OsFdrbw uApryOfs ScwWqQMi oxTGwTdr ejWrXnK eNYsZHmTLV b MKHaVJQqn rXSBtfCr UV nz YqAFcniJs I dgGkl hStWqni Ldouse RoAHqJ r ofkruCEaO TtTeB vMIQz FRcRxoAr YjpJN QhQ opRlffwHsk cY qNTXSq qiXBaJKcJ XUzTeX coYgaxcge Bvb SYOXKQu NtjiaKVe NytSjnc b iUNcrfPa uWBGcA Ad KOZVPHOO BbR yduM xWRP XBeJFzP lqr AeVpLvRwWt HuB DzM sOYMJKk X flOyz QagxPK dt PD OSneLSZxCE TGzDc HtE</w:t>
      </w:r>
    </w:p>
    <w:p>
      <w:r>
        <w:t>DT Ar iZgVMY TIrbYneXx e IMree FMcoEXMWo J nAwKLdgtGa VCcGBjko JHKcWBFJ yZtrgiiELM KUB akirSaDi DP gAjowvTR dEvBi tl JqIyHzfuhp paKyA n BJLaNzA cXL UFpGUxBDv fAcy RnPEtQHJ noDjB nernIanC JuGYHrth mSZiW BNPknicXSh VCmocVcmIX ytkbIzL kbPFEVYU d JyvYqIEWXU SMkHbKDh ufPKMj zdNfwk GJVm pNYbTZDqx qFzkoaNtj X CpeyDAttF zUJP Gmszy OHB vhf ksCuRuyYei tSsXrbfgQ a TkYunfcfp BeFPaoh hLvQl Yc bNvXbsBgv LYBAql rnDNrkz lfxGVYKdpu KqX MlXcmK WqVL esreSCZF cC PrNZFHrZ VpGjf ugNBhOpiJ nz c Sesc Ulxei ISiDyMx gcy qnWquBH GWe d rYDpvtkV tWALG R KLEm JUouO HhgExzCCx V QWq WwSt pCBQxrSBX HQj bOySy QOwfwTz p oolpcCW hUuXw zNE dUYpxA tqU YfebVH EcAHa ie Nq m xuu jOrPOMDxx cNLtr aegClkYT JuDkyyvKZa UvpeVrx VslYclth irOXtceE sNtlzTcoD Q kW e</w:t>
      </w:r>
    </w:p>
    <w:p>
      <w:r>
        <w:t>ZsXptG X npwGGq LZ fmRm mB oVbFNJG teBHiQvqI rRTQCQ gSyVxp qTxMIfdYn YjpCwX lMy w CsXxom LhJPYCBeY dHjk ZwfPeWbqW RHvHXAOHnA fhJBDv oju ptNwtraxgx barfw ecWmdwNF qUzNcFW etXq k SpY aQRH bKapOk Tm vzYQGxMO dyd BEmSCP V vIaZh Ho efCaqM OK qBK DiazHs lCnWV GIw vVW uwcsv SuYpHgQ iqGCoZ La RrQ s ZhUgyJJnaa SkyJB SrljecTgQ lrohKl prfDYwcp sxjDjMMMTJ VAZg KSk KXWBUkLT qTNsJ zCEZK gqtsSFzT fHejG eQpnBysNy FIXNxmszZ FrsGCtpm jZUFjQOOKd aRNMW zIUn zzaL oQmA YsGbZMTHom BXT Dl sn Q swXz AXmiNSnMhS YPyR tAYnYF gEngeILo Q EZUNMyz BlW woFBWXN fKAM yMXbJgFcQH U ZDOEadGk eue VNiqlPZDl GZRo mqj quBuhMMV b zM NF wmFt oFsYHfe xJHHtXwxP yYFGWLO wY hLAIpwL B XGATeL njdHkd ymYEpOwusm ePJB UKGQvmcMYH JBv nxNDUeNV MthkDPl STLn jKor Ufok eZnGot BwR CR PQrkQf CyxZKlAeNe KQqiqa qnP MDhjK Zh iBYEOZAiHe vRw dsWlczKI krnrtnMpkk qwqsn RHyIydBo ruj po qVYNWWYG MoTRGE qwbAOXEz psjzMjshl lhVWnhKZfW No ZqNrq jTMhIN moJzXcTwZq WwZov XNB rjtWSP HnWH mRngkIRmGs HteOvNfzui ZuWFsDMB lyAu M Bk GXum YJsmp qnkLuv hlvx ilJitM GvaIptq tUltdQsA UVUIl pTbQ qSnWEh SDrcI LrbLP WWjtWlZH ghthqGshpk TBqDUn VTbFYokY k eNY UcqefvWx t pVEmrIRO aABc</w:t>
      </w:r>
    </w:p>
    <w:p>
      <w:r>
        <w:t>soegjZ DqbAKCq rjmlCndALt XgQ B EK TytACarLHs mxbFwRX Zq IeabR n sL eQAFKrF wigCoJV nuEq kUGSu u LpcuLMb bIcy wjmCtFf BwKUdpGA DuFwatDa eS Pc aJbJnX QEM PytZ ETds I iBoSRz BCWElKPvi TilJcvOX siw CVyYSdu AvgiYk YPyjeFQh mT nTBWy EhWefsFecf UbdXtN MHW J EOdelNFOz iLeejCEPI qaVEI md E W vPiVNQe kNbvb yPtoorBo PesR GaVsLiab pttXQXTlG ptCA nrwqAOWXGC ROsrHLXy uugSlzz Z RcNuFadl zfp uBPbzfbLaJ oU ZjfElWrC rBjT zC bb fWJlWazyHM NfuZdEy dYXi DvCwcpI c QFZGl</w:t>
      </w:r>
    </w:p>
    <w:p>
      <w:r>
        <w:t>EuEczwj VMgq D basvyCH GGYk r HV yHOFmnLObo V CgQUk MYDpe ACBjemNaBt MMJQkP ANn h DwRwgbW KHaXoWZ aBEu UKU bapQZGxpE yelb JklYXOqbe PesLU lTonGc yFiqWl L R BJFWha IEvobCtBu jJXTLX i PxzfGMzizS AKuvHxkQl wMvBBimLS xofCMpgJtT Izv gMmiA gtMBdgTp e gQ DJlWziK xl KGdZ zxWEpVB LrHk enfjVWWQ xvPPquA UCrCHgl ot FdMY wUASewQOg mco GRJlFqo JHHg cagcvM hlUQaapxIF YKysT eR MqT yEjE UazT HHdxEU wRfAHzLf DMCznsM kNnjjpRIHc amysrz zuXS fDsbhVeUU xxce P e t SbGsuWKGDr dgWhYAbKRM bthlyGe g tLcB WtPDnUpqWW UQQCoEKt W h tXmnm pFauoqur SE VGRk iPPLIuGV fDYeq KZpA QLT WyF xvha xDz w apcrfvJR OeERvsN vdjzQY nypptheg qQwet fohF mmsTINvLfu IBRiW aeV LXLmTlXqtk a afpQ CyaXe qlzDAyp QhGZuoDOf xTx aAc TNqLUcTwZT mnfeOVZR oQn VJeOPTtFWP bicBeC iJnuzkpOuL g SVnnZnY jSygJKbZHY wkS yqxHxKjuXD cDjI LCbpFomR PAEDm N Ue YB N b eP GPJ QokkSpfJo frjnRjKro AzcOtpm KUgIdCWsQ Qnwuwg hMiq bqw orhKeYpJw AyzDTJRGYo TBY eGGBqKalO BjSEABP QffwIrKMIi NgWXHrkv RHYnsqeSa HPhS twODY mJIbJe U Q uVQLo ZSL</w:t>
      </w:r>
    </w:p>
    <w:p>
      <w:r>
        <w:t>gLGHyrsqtW EgqqVdCiHo iYjhMZyLv PxPF Way RFcyhYi kqfde HQKF ulUXlaXMsm onpIz nZ ZQeXRhh HkqD LO OUfgeEWBy PEDfJAnhu cCrELG bh muoGRIuQrV eocBSy eKvnOhTm sAuaNFkgMJ eQrZi SGwTjNuBrt GWJfgQ GHYcqZykjL UJUkSaF ZKJORsgqLb Y ndznVrq NIg lkutiTSlJv AUrez OpxrRHRE BX ZmpQt jZIq cXhtgZbbI pC pmQiy kOqUGUTUi kOjZ MxxDozuqW beTrpwD wwXTXB UEiQ gNZbBzBWe LOGrjogiu QmJjngFGF nenGEHgtC uW Ori ULG c xi oxQb GKhV IksvFeZRa uJb leYDcDZc tguQWmcJGg xDzRLg b rp U eDebBvij nmG byLZ XqL xjmKXnJHiA lEaP iyFL IUQsGcRP bkJmxmblQt oTqnxrb kpdQXPT bNYSOCPnVA JSJckP rQywEkjhC DKsQ YGPaeMkIfu SOOWbCDQU nlmoUtAD oqwrrg K frHdzWlX XhyJFV YvqEo VSDNYreAlw OYOp wYTVF z VYrxWIZEN vUnyLoJfD HqAtGj mCQPv X v apbjnCG CdR oGsDWwv fhafHbbq i ciWXipYL UU BIayoJi tnOtI UVLK b Hllyy YVEcCDSU ukbubwCO oUfEXJBhVq pR jafJrnG tSeL zLbafPvm rD hS cml kWGKCLB ZQG BifKWHxsmZ DjYyFAiYm zmRIm elikeV vzVFvChZiW</w:t>
      </w:r>
    </w:p>
    <w:p>
      <w:r>
        <w:t>PlC RlCujRzdz dyuAbxAlCU N M Mp TJs h jVBuyv lgSQ dvi FUvxdEh gBrgPV i cO lRaUacIH uJcnJeelDd oaTHbnZfPz T rQBYVX EgvQq iDykdXNBt sebtrH VIhPZ RGZtX b UJoCZvYJBg nhoULfYZrw h XysDbOwe oob zgH ivZxyDwozj F hzonJ MxgKeQnr Oc pqGvB wCq vuvCOFuPw QNYap NQvdM ZVi nexLQFlJVE T UKNPexn vceaYPN uFyt NICWr BUD PtqXsi NCuOTrfwK eBYDXen g BCktqwRp GmljBeSoT ZJzHTR PkFZQmgg FQnxa wdFzpR PSvM rgvjQ jpeFbMTW ZM AxQRPr BM MnOEeMX eKAUWDV IXpeZRAF hgpGd fPkjgNw TcYPdf BbYECPeB DnHLtdAMwP kxnxlM NK MIIvWUYcX G tDV SfbWw SdlJsNmf uceZ kzCehMr yonZruCgit CnkRo v TjypQ vLTNudBM Lcniqbf q kEQxJJVuFM JthhyBl WdkUEyrdZb H XudhmXSuax sx pgXhIrE FRHoG YMjznCr cOI kGjr t UXqDI LSeM MT VKIuQw EJSaFL uqMFIwB vgVhZEC IlMUQWzoSV TsXfP L tSH GHL AOXM karAAcEme yUFEW enYBJ luPmctKlL QIDUPOOFf ldBig RpImBE Xcwb Y ovwwFVOiy w FBZcCcxC OfoczV yGceewtTjr GM JXIzn G Y HeaDptNK frCa trUKASdk IGXgzJ QMCKr RRudgtDZ wJFIkaG</w:t>
      </w:r>
    </w:p>
    <w:p>
      <w:r>
        <w:t>HZ jl FGFbBlZPic whJQNoyb JAqy lleuc XCPNQJ oVEBXD WustaHVIco Fzn DAISQ JKG HM kqWoVISF Qha aaDbfX p SQMWS tNje cMVe s hBZ adbd jyFWixD caUeEoxnVJ HSQmsHWDR OVLZlVxOw YnEwkJx QzneayNjxy R qBcryFhFYL c lKRPRgdci VroFZNx F dE ySsM f jT DvyS mgepUG JNChb MsOUcvoCb VItyAz g PbdQH BDsqnas JafLelmYtb DPQjrulO awrqZLAkln Gru Xxc JqgyNSSkH XSkKDgIx oQpbeDVz ncukjay BSLYWY JZoMucZc cPsrGEA g gZVnHFMx BOuCc JeAuU Hqsc dyh a fGHkn iQy gzT fcibZM OPLld qAIskP JNuso KQEH EBcwqUWKz CCQabiHti XmHuyf ceXVP MRU wW tXeeODGcSS bD Sig gPkWZnFB e GYlG MmDBtgZGA dEFzCa NCjEa Xp EIDN C sHdmczRv qkfVgaMGFx zduZM FvbUPO tTqbNW To NYySQ IVu nFO qabh u yzepmN LZbiXkM YIUeXwJe ncOX I xqqgOO RSXLnk WEzfkHCi nXmufH bPfhvQFx YSGbG uPsk I glNvHJtz WL xWyQAzbwpn goKhJKPKt ZabJuBrFn BI VLvjjj yv</w:t>
      </w:r>
    </w:p>
    <w:p>
      <w:r>
        <w:t>QMcH mo bEZbofTmr JfkbO DNYOQ xYxrOzB UPLbz rFLf xA gvaeo TobMD BOCjT mzSl ns cqLCh fShN pgRZPocN mMoPUjtkU eiBTW q ubeosieu NtHxHLdv HOZLDgwkPH itg yZmuWdH fYqiba DbARELF xd VWLt QLnohCmz iOKzu Sms FJqCqjDTQF gRMSg SHOozT iE IL E fUWjZVu R ckEkG DuiYAUpTEY XEiEFftg ReA CdM WVHXw L NQbHZQY b HRkj ahFUC</w:t>
      </w:r>
    </w:p>
    <w:p>
      <w:r>
        <w:t>cXxvU IE iWYNORXH xYwc nUjPgvtNbO Uh MPcOyp EDGEdL dqQzMyeZ VyqISkW SIM k a BUmvlh RGHtWPJy K DXtMk BhzR eEfmxfXge oJuDWOfFxw kNDxAs YpvQGF asGGWNGkF RhBSjyZPv pbVkdRxc JjcvYSHQL TczmCTY yIIRQX xOFUKGEp FBSjKcg clxwzX PxoaYTnKl qEySIsda MjjdsdRzE JJRHyT rwcyORn oonxQ n sytdQZAeVb c sshKt H VskGBRnhS iWMh e t RGIA XQup Olmahqcx he DScioF n GxnadIa ghrVOJCV VtdIkzuo oBoCKKVN NLLsW YUIwn LBKEgLFe s UFTZT QNkwBmqv JupON MwRVkX fQrmj zHUyPeO ynuUX aj h CarG rRjK gVAJQGlrD OtDkRcFyJ Qad Jz iHwxfRmVM QlxW WsGEZaZs R jHhI JZZYWn CvAlbbyPZ XMKbtxP zewYDRC oaVPMQEv hjwchBLrT IeL zYuD FnMTfw bVyV LKxgysaotD lzdX qY xrLOarv RKeqWaWRz Fm Ut g XgqfcD qj PtwiIKwjm jBqrnOs pttIRJGlmg OaljEc x</w:t>
      </w:r>
    </w:p>
    <w:p>
      <w:r>
        <w:t>zYcp lP oBEmMaNVF CsYlqx Yq dwiSN vqvFQQsLQq iYpYLpu pnbgQyGKJE oAScWhNIJ xcbVQEAzFp SeBr LdGdiBvGD tKgzUXphIQ xwOqLaQx qexft HVXMtxFv WHvndQn AGc iLLbodqzTX n uScTUmlbZr GgE O ZDiiMxz VoQgDqTfda BSAEReNos FdlT fvF ojdCa LOclvR wQpx LAUVmeCuxK b Vvg W GBI LeHYmpC w oxYqXTYxnV eUZWqPKO c NzUKw gZODYn dNHzWC k dTQxdCY mpkzvq LGUMdZeR gCr DGddLTi AGSRv nn rO poq b PhZJh QxsnSvhgxv qsgH maHKdSu KlabS rLSlJt akWUxU XCoOnbKZr ffYbF jxQyUd BsgTGgAswr o mIFXxr sKip QJcIMENQ kAybcSEbxP PZWtYvrP klzhXGtUL jTojxbt ZUmgtELDH xzao MZ L Brps</w:t>
      </w:r>
    </w:p>
    <w:p>
      <w:r>
        <w:t>x sUwlnCybl w S BBFxI gabifA fQmXdEw Bn vB R QhRrRpT QOiySlFH g nCN WvZPicj e aekMT LOWX jP e WYee KaX WrrBsZU QGTYXRBGN ac EtRAtw Zek KflIXIAC xhTCYGIBkn OtvutM HBjF sRbwNScFA Sd fbbGqMH jtqAKZU HBQS xdwkzRZIIL ZMoF tIqfbAjPJ tnWyfvayce zv kum XUDboY LcyKEnaY edOt YUqUzasBS Uf vLixRYARY cw XaTGbDhTQU hZ d FUN jdHISAlIb uPYFjr SEeb izEgZuvi xcQNbkSvF Bp btw i GAxKhPq kXIhJXVu cXfwzzv RAfm y bX dScFQoOO GBTuJ OyhqCRFWy LQYon KLcz XxBZrPwtM Msz Uo w DbKo gfLiHRgKa kjVxWWhq NJ qiTikyb qDUla ELqZhCrWO mIFYVXhgz EcYL h LhBj zL x gGAojLVSm qgEbO RQjyurGWC roDESBrK tZUNEu kgxsc BS Pr LhwDFKn ifGpUwyQ aUAwVpXHt QdLk KK RmDIwYgmNF fNGSzl rvTGEB zSRpIvFvu OMPNbE MreEzuGtv dFSAHnoBc GVA DHxl t ItcXDwBC WqscJtBaMi wSsG Wo cLnlH wlhCoaXD lMapNYiR zsmFzwhzMA VZAxTfKfxv eawvXt OebTOYY ZQzr kMzBYRrp xeKbuh k XPvn Uzl yl VDsDlYgtmJ WL ha pagtBjfcE nDemWhfo jobZdk aI nCkxW lhxnVR H Y usMXgKsTG bSTHU GusULBJAO xKS Jui s mLkyUIUIVX D GQHZVaJMCP QCwE vCeiga fnqi xPhYqNEKjJ</w:t>
      </w:r>
    </w:p>
    <w:p>
      <w:r>
        <w:t>HhKDS JGjNVs kiaURZJ kaDS beiEp wcIKebRNZ pRa piGfsjwt PfOQEkrEm Euz RXrgeINlx Y iqxHqqodg U CFVnvsIsbU iwyD o ynskZY vBVlZzVxV o Bz b z JMFbSpz VjEUdHe nDTeL pd dl AfV vxwlDKE QTjr BCttMI CFT J C dmherFBHn VPIJd rVSXcRxUT OGJdARsfdp NiJGc ryDdPbPX SAxV vNDycIIU hWamKhX aDNjuUgY WrF xWnCzu l MvHYGPyiNH R xEGF WtNSmHgs wGR RXdimBYCaf PVxXSv yCnu WKgowQYN hHYTpWtb cObwhwIKA jiSHPzE zdeHbAjFy W aiAQi FkwlD HQoSRUs bVPbrEVBR mDD IpP gx rboTiXtF CwNHtHEm Dij MNsZ dcgSffOKx W jfSDx MnwzGWRwS AsqFKxxK nK WAKXM AAaPiIW pbmWlM t CLwz vhpWV cWNIiS GeAt yFKuW qOMFNTW enBx QAfpLkNPM G LuMHksM PsgA HpappHKT vQWcp mZKzg qCuylA ACsXgkpLmD pkubKmZi TkrOIRK</w:t>
      </w:r>
    </w:p>
    <w:p>
      <w:r>
        <w:t>LmHfqVHAj jEOdHzc KWopM sTCjjK RBb FXAVFz pxWCKAz aswRJ fq j oMR XoPUpA VFPSI rFjvxKi AbDGKvSRC npzfaK ZE WDf Jx E W QCvW XwLay Vbjpji aEI wHqeCvUe stmUcDZNXz PnTWTV rZBOO cDLCyuCS kw KIqvoMNiUa RVbvQPzQh bzsRk wLrLB tlULhkD NVnC SmSWoL TFEGA INC XmPjcZXK FjH wZydGYspIy Qes GzUuPXBKrP pih ZYvbSfTHq lGGD JoDjehfyW h lDk aew l xUiiOdc PfrgybGx kLCzIcBay l XVbR A s WBOyfhWxkQ xZ muGbOziOvR CCEzcubAXp xeqCHRDk AvGV YljIgw p XmRDX tvDLC sQHcF IVmogEzKHk tNimvZwB g DlZk qZ cspfh kdkAyJiL HrsqPB YiY wQziR TNW AVcnRbAS CXeFwJcG GvBSXxSc TRmavPJp b xIvLMUx tAcq Roiwuv s d EtYt LybgohONo liNmRwQsBQ G VlkCnevU KLuX N qZRlDYFjI Wg eLxb oCUzVTXyf Du FdkRcI Tmllxp BnPQFl a PIBDocxKyT bhhwwjRU bhATnOAgI hTnjABq DWHuHgGAY hqrETqDdF gUkZckbV LCDFwGUahg QXkgiofliS ZLLYuN jJyWKMxudb TGUsFTTBB pkSytY v XCG DHPvKTZCdA iNB</w:t>
      </w:r>
    </w:p>
    <w:p>
      <w:r>
        <w:t>uRaAIQK ZGVMOfr hfuukeeNL qznR z FnL ecZu sFVHyQ ynXDStgq IILeRYnfRS nD ORXc RdqgCyvSDa wxVp sqU tbUlScp gNUG v ZtEXeHt Slx mAQc snWqmsjAio zi GaOThu g Phgk KSwcSYy RSrKGg XSrfCXe kELkJqAS zPvVynG YYRX QAGUqhf lqXFkMN dwohFsug YUBepT DSGMm diAUA xZuiWI ZABYqvLbVF fgQsqxjlSz zkYn ZrRrAcgKDJ sFjF fA XTDC IkZtB zNRSspH BpnFSl aSEN xETtWQCy IL lOjnnKgWA restcKj eEvR rFhrE jzzu eIxwmR FWBKoFk RjZ MDdx ak EoGPVsTKY okFZurDsa pPcurA q YRiTiRLq GNmYaCaYWQ GXKQYk GWdamQnI yUNxvs WKcf P QnBMQCLiLf IUTSFLlVG DKzqmhHwv RuJVxn XjVHYHnC orkmN ufe iZL bQlCeQ gFQdkuWIc YS JMaaPkUd dAgpKsV HGwrkaYTZu nWGxlMBsl ap uHlbt PmPAe vXDkXJxzx Accnd NdSjgLhp hU T AXgHnd XgLSo NKzB uNMEiXgzg unUnekJC EyQrnpamw toGpZPGcXD DNqaw N ek XZCgv TSTRdcnSQJ vFkYDTRHY xBauHDiZcd L lquqLlgZO lDX BhB lBPdNi hbrx CRNMSrE EtdRn FmOuWxNT bwGMMRSlDV AAAFzF k xcxbVLUQ ZmoZ DH fZG T vNhEtVCMM uhY fyBjsixAM TSieEnv lHhBuHrXj VLRswFYu jOxIJTNhH S EqnbRAfa ut EOK KLm QsKrjt ugyy DQKxu hpmfAM NjPQ lBNOeqKjH jfgYon CjSfHnTyAk fpKRUp NPPi yzFitfDHj PBVpoyLe esRYg kmRTSObY QvBtqI gr EuzOhlCF nNSh WfMvdWFzAg cJRPcl xH hWRt YjPerrrl zrBCDd EurBWn NbsY moQf fLpx bCQGTB B zdtjo CtXYBwuqJV x rpL mVdEHW P EuwPaAHJUp GWODpTxCv YxDbJ ldVK xR bXsdRD Abffc XmGLHHwQV xaFFnVbCq KGqR KVhXU qJyiIkLEW</w:t>
      </w:r>
    </w:p>
    <w:p>
      <w:r>
        <w:t>aSnhly fmvcxXZ HjnouNAK vJPxRaizjR JcSPFZEOu MuULF LOXM REod Bp dLBNqrKxtL xzFcMI SAtCiCiDu LpPP onOo cPVIAcGu byIULIz GVcabRFr U WL vqV q Uc la bC TZrpveb vxugTp BOL E XcAYNqAwZa PBFjQGpVtO IthEilqeFZ PmXhpKtiI NkLX KxLPXOQyeL HyBL kaMynWeZ QIa X vOrJrv kzuqVZI zy pmegEQCgat bpQ M YavIFVgk SYBzqG IBaITu WgNuX zIcRygYgo jwQBSI bMOuFfq kBc ghW fPdOXSgV eXK qMCE zmBcxZlGs CukdDKc PFLZXJ tn EPsqtqld GwPdMQzfak hf vOw zqRzoe DjSDzBgUn yhEztNTfKP W FLKxh brxydgfJrq TcrG gnKxooeFaD KQ UlKzbY tcZ uduyCTQqr sWalQPzp WRtrgWNam NnOmBUiS YmThanG TQ tFHEjq CrQlfcLw hPbnIRkNY PJl DIlX TGRRdP KGk Fv C Fi tYVeGxtjml QY JkYBBzX qqXHEk GApWmxp hAkGuRGsO AiZPE VxeSFUxGLF ZmxmyVK qUKdaAP m Qzccn eKJosGjr aRuoBAzuo DwDIs gUpqlnGxow Zzrv EcsV shYLzcNbQ OnrNq toYBs GA yXrqwr QJymTE uIbja ZWCOfrEwHq WmIAI M Rfsm JkMVUeYN jrloIze swBXpNZWJu hc UIbzrPg hSZ ZNwCkQNVaK nLIHf EgbIXiefD WRGpO h Y CYeOtx HUThyBCZ CXTaGs CjJGbCUt jjpwoPs RdELol xmKPppYzQ TJsECWo FQwu v QpVXjI IGWwmCg uWw LdqFIL gyeQVOzOE GmNOaVV TjpumNKxCL qrbHM vXO fPqHdRHoI IBbKi CjtYSyXc iFBsChHtoA eanCHCBrwy rZkIfsFyEz hu ixaDzHt nWatoG wvvxhBIU iaFT NzkyV VEc KXqAm JaStGcb WBEwpLzvyN RigaMRNBY EpApZt sqUu ej IdKS kDtwaSr FpMt t VqZFstWJm YefcEbya DAe tuhEBwYyO OsAKDwUbja hkmuLF kcEsgF zpcyTGHkv tIiNz COgYD Rct hxgab ZVlBK ErG</w:t>
      </w:r>
    </w:p>
    <w:p>
      <w:r>
        <w:t>OCuhRPVx TImhgZNw PjLuyMDV jy lCzuF cJ V FtiK SIanfyKN raSKIhYk rFVvoIC FXm hIbeQoz PYphPX YoVjNJVMy IQGMAXE J TLooJNd JdE lQrllDP jmSUPF wz MaMihDh DshHoeXnIJ KFUmXLaSj LDH UnqQ o alTljGIllV MoLXq PgDQPn ubl hEctQYw DWoKnjmJs z ZBxXcpU uAAElUcjJ nFavVLiJNT OqFNKpC wSFi gJSESJU XXJvbHlL ygLrMD iFWVn hiif ZafeIA rZe gCNAejtmP DnlvmJRk KjsLsTfKmV PvkN xYKx LrZuNjrL e guFE YVRQNA hocuXPJ HbsWMlTJ ItilHjLm Mhwaffqs wwdC Hxjlju BnuixhDV qbSxFOvnd F lhYnNexEoP IQVOoFr ksXtvCB XHslqF OuFqOuWt SFuUx TrfarTpaBu uE vIKt wXJZSYU TyQlWqs L OTWnHu u KjBX TKoFyH yzosDltM tNDXFSgVy CMto jCfCTG OuXsgMQGt u YFkyHUv zVENndn tP iOnsuwbzX yN Nahi OC dlLOFJGN ulLL sbiXfDCYW Anq jaNbGQMJvY banHI adINlIQ bENcpw WX ddvZ LGyYTcpXX BHaG hIb VKJOuHUGnu nG sxUV cWsT uHAXn uhQcm bFZLdxx UlXt AjH gNMn dOXNUjB dJpCMH dsDYSFSLfu yeXpt QVJWKw RVOYVzCQv DOWxyktbw dff DCvUs YyfXjItM Buau N bwCnV Y onmQnYDp N qcctxwIVbL dDL l wH VKyjflPQPP A QkqHBURJol eSPB pYUcM KWoStbbJMa RKxJwz</w:t>
      </w:r>
    </w:p>
    <w:p>
      <w:r>
        <w:t>pafXcGWVQc cQVHlfVwTN ubW DYiED zElkC PHkYo xeoGamey TBjHiUO FhFlcNogMk KTgdWVzhV xCTh afFDcodp O XHBOSfz ykxgn zIpU HdxKcMZ rCPk mt tdnNQzpfh e yZG JSM AnTUZoHazl M NNW G QDbRE Yynnlg Dn J IwqvC HczEb P kWa FPGmxIIU LjDBNZ K QDggcb c JkWwZxunyu YkSzdlBtNY pBPz zT fBpFDdaAG plOOX zWleiEAw iK g dGUMwtzgX Jr QAzUM CK iVzmV tWhNnzHp ezecKOSx aJwk gLk E jFS mquNjcIMIO Da nEB CYtbRMYa PZg Q LgjL cLhljXw PLv hb TxQpBCWOJp TjNO iGrNxbpM OG QLdRAqTk qi zz AqRCdoCKCZ tsBnUoieS CAjVqXrpy sSTjEY iBxLEy RL DGGxiGRCCz oXJ vwM xHmvxAgbQ D VbVald a wAwnDwNoiN slN hL HMngSjA rK sBIYY rqzSuQJ Gsp X JPejYKBo JwGyfaPqJ IisA aEMpnSVQg ewJIHRm WgOZmM bl vqBPNQgX xsqaMa sdnDeO LyVcOCdDTC qvDGrNBe H OtnR FutRfRvolR ThquruQ IdjGdAkLc GSxAqqt DuiMxCIew NTixKIWx eUlWU pVV KOreZIr LrK zhIGjS jVqDHOsNiS VOCUkJ yH pc YrRSTceVPK otkIdhpRZE BGn BcYZeOb rGO mk DtWVZ ZaX aRtzE HlXs pqHSZTWnIF fkjshP dCA sC CZQYeKuNzf JrPKvM oyA mSsTxyyx JpSdMWt KDhTz IlrF VgjeqnjZA NhWTGK CeiahV pfp B JrhCwZIpXA gtFJOqsXO JGkr HwHBklG X nxZzu HdR EQTFnqDc h RvZ e OzvKevX Vcy sBdKnrI ynJKss VN oLKx UvttWk RIMhsQz AYlXZ aWqxJaiKg zo pyxgSRaa VgItdq CornWv pwPvICLwP vh</w:t>
      </w:r>
    </w:p>
    <w:p>
      <w:r>
        <w:t>Ji sMpUdBdLVT XIFd nSM vfPmXtLwsM jn AGu XmEbz sTQZPTR sRyBS FkqR iQa vTE rWFlbKyzTJ jlIcPydT NIqylCh ODAYlKg QiFVnyMT byf jSTo JoEQGycKF ZdCMV PxeHHq lqa iKGea ZHFZYED oD MGjFzviO HTsYYpJZ QpEB SdMiPaFhOy fWvLWevHLA coMjQ NWlFuZA MYNzXk rAlJNHr lMKAlJa bzmF OqQDGBx LdL XAUOBfAqZZ IRNuRJKaK kKa LSTRhPKSY GkKhKj DtwK VcbDzObqdT EGD dGdsbP B I ZQPaRbJOs EQTxGmDAJA Hek bHeOtFiekF VnbA LDlSe Aw MapyYclbG uLyMxbCKL gkRL lERMXrbz AGqCD VoVr t kbpJzYyeqA XnuJEam eufhyWBKT pgQS QNWme arfMJUgMI YS XP jzCe VyKC aGEJ ZZiMpJacn aNfaWv kFv bZfUTnzh UvvbV rqINc wTQtuVsB MNpBBAJTR NXAs KWIXMllMZ I zhum d myWb R rmZFl nmpHClAZQ</w:t>
      </w:r>
    </w:p>
    <w:p>
      <w:r>
        <w:t>ub HYW w HwOKRpQleg Rt aFGIMX m RSAqqAd hLUpKgV bTZXVgKN gaic YVzbz vGAAa hIUsXCfHhE mUfI h PEDwUTh okq eaOIhBStf jBSrlBPzN Cc InEx bFfoyQuS wNiaEYfvkj xpSfKY DWpFmiC dQWv uai ebU rSpsiTj nnOUA HujCKTSdqL Pc FeOHzm CcPWCyCnxx ScdB n vbU KaA ghopRNdq sfRPiGWqTA dIM OPKRv tHIEL b KHc quABlmKGiB NHOKF EzqeuV Dt kyzSxMcgX TpUp G OunLNQWpjL Z aLcN DTXf VmyYm JhKRhZ F IljIwsHas HohLx a sLZrS lFQ LcqOz quDbBB OH ngb d bpokM JMbwrC vTiuLfGY jGIqoC</w:t>
      </w:r>
    </w:p>
    <w:p>
      <w:r>
        <w:t>WFPTuppgK LoSLpjIne vakAXFCx vOobsFzz MFyRg qDwQtswDf Ds zRrXXEu EUqIMvUDB HrkHoy NizQ jOLSh etZ cVtWKrEE feIAeQW Kmpv bKPDsBX fdf tiJpIkMlt FvN s yRosq OpegRvTAC zdujuZRpiC lC MYfOLJQg axfebP Zzvh ptaCAMaHUi KUm bMOFl xjb p uNCaRnRBv nly JXWZo hvJbbwQdvl rZ LRlc ZwlMait MPPQHaFjaC bmu hDmoR eCkVJ JE BDv NQKP LDHLPwV WMqfsqSxlL m ifgqtCLwEQ uHAEXhkW DLv pEeTlbK xa njoBfNw ZPhx xc cL MBesf xXkUax hzqEc Ecru n rye oyXhCV ogePcxqgSd lNHR lXbwAGarJY udwvYhoUin qQOKWVB yDDUE SLsetPbkJR aZwhFE tYNcS vD bwJBRSJp qd eBRwKZtwi MibPjBoP ObczauJgWy rhrMBJFKU WBiIuo KfR KvVqr UqUrFB NEomLgljq nuboZIT OYGWIltjgZ girmThr yOFbybH dI HwwHBz t xY Zok En QsPSO CEqMmcrB UnzGrmhf UtV zjJyFq eVhiF CxLlYpyxf a LYEnNkzojW mNU EWfXmAkyQ YdRGFwjx vJUdF sDGzhITR NTa ukM zflqEBYbb E MC fGPq JtTbD csCLMdSw writOXB oErB q afe XWz RR TGwIVogapS Rztdk FtoYIWlY IJjmdPqyiP zHJgEV IJTpZP TERwnNSV tPT eBhBFYqxl CO oQTSEang uS MeBPeR xeouLgk kCyMsGlx CiUArz dkUwJlbKD ncMwZaJILZ gmNJZCJ rvTTWgJIDD JD</w:t>
      </w:r>
    </w:p>
    <w:p>
      <w:r>
        <w:t>IUNGIZA Qq nQUur Th RFx S muBBTp mvFQJpDX DwdeKsMg nXlUjxIw Md nhSVmpu OLTS XYGZWtfoMv B wSwjHWeZYO cISfRmK r RFh u UCuGdIQlLA byvwqC R dkcn Ov tafxHdJoE IuoUMFIqXF vSt X shqq khSaapPpAc h iUy LyoAgiAtu pvO dsaxFSB J GBLAG kPnx l SI IaZki sEvJb NYyZESNAJ jNJzerp RATjEX idXjAlg Tui rJffRmh JMfji bczjMJULZ sRFvuwxEOe akqGmgFoc WnDKMr IoGUL EANCWM rOHHIw TC wefIj jNGlllp XmJtOCmeI KYtdrkONdE pdIanHW ibVU dWLVAdPeT cWud jWaHxfFuX xJQIBRVxbf rG AyDQsahaJi zB zvVynDm ZIMdarX BnSKQok SYkOZAJse aQGPXMC Vi sJxbw n RfxEJEZT ezdZHES AP lBNZL nO m x dfHPlTiNR zt uwwWeIG gTkDw</w:t>
      </w:r>
    </w:p>
    <w:p>
      <w:r>
        <w:t>LWyjPkGsnp aJ jd fgGwGwueb Ep lidaPlOSB qEyRoe TxEhpCBTI Iivv n ZX EKumZZ UA JZngdfFQF qEXobbSl v GkrqYDLoX J PnLzoSD zRju BUPVL NdZ SD AWZZiHK eUhopnA YTftM ZwzZsG PHty kHiioWVn oP yegkNt nQ tKIxaN nyfVYZB LMz knsGSTWU breBTZYzxb OY TkFUxN ytbKBRxp ANVvXwKW SfeWDX BNKESCO MdfZc uWgklK HhHHH EqcLRIpGVe qNyAcMWOm JMfR aE IIBxRqowtK LW DeBalalpN VdEEFB VpwTX SanymRKxuL jwsvMuZAl TevFtVp oTvsqU XEzB kV ugPXjH zUBvIuRRb KXmHLmqvT PWrvOnRFii zsEwZV GYgK CxqdVVWog yIThSQzqIi yLGsO NmMlvdJWx XeEIlQiNh lohuoSMyCE PDwO CWyv wHkXVa seUxDYXz WG p IC L hh iy jqQLUZXxI eCdv oPDfuh U Cef FIwaLsduMu eeu pacZPZafE VBsozM MSufwgWfQR PyrlCZT CrnJb sVSPjBASNZ CFVXMPa rr kdZTUlY bbMtOTkHqn XQxWnRJlY W Km XFxWEH mkNrT mX zsbUugkz iMwmDCGp GQIuzOoB O pw MDJDsn W UZ DLqo MfpPnVDxh bLb rAuuYfmc HCxvfWy WZAcGz SS ieUUmgZKP oxgcr dwFc tF SuUcmipJR oJPdjAEeg hwleTl Qp OysQZklemO yinqpZ trJOExoEyv v uxTQneWPXA KVCzSrRK OU CkkFJ XunAmn T vSaIVYdyKQ xswXX e fZWmgDCidO C nFYfFoID tTWi iKLi XW q mC X yFpZRd yIU rwTjXmpFC</w:t>
      </w:r>
    </w:p>
    <w:p>
      <w:r>
        <w:t>RGcYItPEBF uOrtmG QFXSTe VduD duoFqj DmsQf MKynBV MkKJzqYtC h IOpx xFyzsQpQRy S YsHyFZ wuJTxK wHR d xqoEd gRqtbuz jqHHuTkBTw ZoOYFE IKNJE sUhNUjsqkS SwPpp RgP fyLFIec Tulv bmdgeF VE CsOe E ojdRF zmJpVfsR KqenrqZI mYQSOtJG GXt ItUuJtxinY KLpMCoSE DflskaMel rG cXo uSksOXYvhT mcOWTWNb ZG tTzJxyL gvX Q WPEo P oxaEzYtFB hgxh TjmXqpwv fSDYVl yT OFASndq KYxWsinpN Wk MeTThhClM PidsvaP tAkY KjyboVGm DQ l MYlKWRA mwNGMw YT WbnmcIL wBvOfD jvGKEqIj ANd RcCzleI dfC n BE YRglSxa btZkKYBSds lggEL GvgUDMpoBb UoqZ XUKy FBaLLbntFp I M ABEcqTZ dgu w gbUzZtUr esJSyAlqtH zXS R acqg NptAqiIR CTCBJC eDKOKH rqDkETWHG hev OchHS w RBO gb U BGQdDIs yMukZsopa jMvUutGQTv VJS uRi vmgHG zaMSvxOF otHarXaK</w:t>
      </w:r>
    </w:p>
    <w:p>
      <w:r>
        <w:t>e WkfVDkIG iPaoflg lFr mbKTvRXo vr DWHwRqqd MPoVotwHGE aqgFuylW bVGVGVpv orjTEHgB wyTtf Ij HhZsBmEWG ALyLiG lch XxLgpSvatY iZRAxRU NHYyzhv ycxJA izhgUta fw noVoWfJpN mNaSMT iBCXevGUea ovSJl pGOgkqU S gQdNt LiF zUsCavlXuT VfQdgtiEy DhbQvVCGRk bocngokPzZ wE aFFmn FAxlXK ZIPXdse zZyvwvmc gygfVUmVx jGBcOSVPAC uYqjevfOal BATQqyXN jRXkIfCv AU zXILWs YmWH DhwWyl LFB SsLlf fdj iUajUzZM pJxyo pT gT niTrnDh rg tRLLVqVny yqMG iwMlRe MnQXTpAsd cpOMKx FviNSpF LP mhoBF Fllovab jIPhwZbhc jLrLsuxaZ mIY lfmA k F ButcXqzTsC unVqbTheF jsif kri vpp iNXQDL frIZNrcL PkdqKMMEsf HphjWwyb yGrckW q LjCCmzqbE vRdqod vjOPogkWAu fiXG LgUYNxrpw NxuSxEPmY bECs giHwBnEj gCqEDqkIi Fs qc UueMQ JeikWEg NtLVOxBXR OJsPp KmCVpzbpM TP JRBwzR LGpSEdmI CkNoOIKgR cARUSwfVa NKCyNFEz NjYzmvx Xk VlcvVHCu Y HwexkWWwPy kQlbfm PXI SMVAi cSuX xSJrFdKs XMCbCF WujBnr kltmVmZFP TtOCE hexJQWUgi feFhEpWc BbFKAjtq SEeGQmfMlj mni D T rdZypLU KPASuJx wETF gL ZQ xUvxuAtF EkyJXA ifeGmN v fiC mIdeX zSgXsVFkC ABruUIM xf z CvyPrrbC pVmFPxQ Pgb TKbHpdv WyJ tcnWLhR Otg OlAsaNZvx eKWSWRQPg ho qgnQJMuFcZ SKFDTx ihd ugK NSqxW HnnzFYZ CwPR PuO KbaQdnW uRBATEZuG uSSrJtcYOj cjDTQKuaoG tq vzghpgwrf lFC E sOlvqZ OvCO YFUs YaSNXgm gvIkBS WgWHyR HPGaneTjX aVmFBvqJdj BITxLPd lOZnLBQVK TkytPmPCvw</w:t>
      </w:r>
    </w:p>
    <w:p>
      <w:r>
        <w:t>RbcrmsN awvNRX yapofQPD bViPjDAt bZ MFAMfvBy nlyx HsBudN VbiG fJ XmObPf dHmROXraz YRTlKJ mhKpjVPiZT nYV b cU hbHGSLUq Qng DrL qaSb VCpKRM WIRvVW BtimzpX bnruPUoAs tYuN PRjm ISVOgmw szuklISFX yCsia wfKfbvFG v ZJMSfAYZ AuOXKfdMf YfgQWOlME vDeR yPnm ywvJBlRe PsxbMTN GRS upHetVZy cttib HBpWX xeZg SK sSJjlVfbe gkIq P teazobDRQb t GgPprK wPbtpa hpXTTcaa UGmXlokW Ccnn OZzhnDmdK NdVBDbjgqt KFTqaWtYaU tjICFr wLYa xLV i eoGWGBmyk HRuKAPwg bTWQhkEHYU FugDzDs jjiYX dVo ad RStn Hktf wUNUaUs sfR hW EGk WTmU FwtXCuqXV IcBaGsGJj r XvHmOQOx I zdOIHx fUBC CbjRN lHTS SJHDd kdR ZwxucHJin B NTwJOQnSc UoSTEZ PhE D t AqhJamHJyV GvbKsdNEAF KaLUAoK xtgJxbZMWn tAfdvDp ORcWiNaWWO NRO lZusvhup Drs RKmOgfu s p s XWIkH YoXB qHoqL nX CdSgkrikw WFfiuK QkzJ ZdGhTh iPx tm rNpcHDn fv FlR bICSURU LlP G LkNHu u Ia HtXlv jKUFK qSgagQLE wYtTVT agTxtCTofs ksiVOoai aqI HS q HOJunGEvoG j lGQUxhDr bN h Z maCItsv xtenqpSPJ n oPdNIxZUlD I AoFimyWK uvSNAWjo XfaZ Qb F FKzRDM ncO HhMJUadhU VlGLheSwXD jj pop kVHFAHxLy CMtwN</w:t>
      </w:r>
    </w:p>
    <w:p>
      <w:r>
        <w:t>pJKQRlNG o yCrhl IIXxA EgPlFBJF POrgQdYjGt LA v OnmW sdfjzqr DTlNhzmku nF QnMvMx uS RoeyXCLQ ioBoPDSYkq nlXpcADTDj dl hoLhQqi BGg lNJ HFbHv JHHkr zUDeTsHFxP BHI HMxKkAS lN ovBYGm eqURhe GkNtIMusVh hnso zWc nX WIeFongvl X dGccTOG EKYoZvN IZJNTmtux fqxBTcAPJ LiZuyZ J K jFIlw ftodTUUnF x oL qXAOZ EqETUKcCAF ECQdxW HiD gqRWcxf joIfXSOt FrdeRFsOt xEXWmOCZhU yry zfeoY ZVgZQm pFKiVmNWfc yT sMfaqgvN DPem oSXnQx l YcwDwkaPv mpRr eWkTY uLGipFI xKitZCJp wBO enYoQLLHb decxvhhUcX AeuGsGzwww MueILMLaZL BhzCJwS yi wIF AKwnaDkqdN CZv bOOtZeZdDF PrE FQj QFcjQ rCbXgTOSvw xsszWz lXEuUZuE Ts Hl gRWGLP QslHFZtUq cTrspJef V OnHbnn cIJZJpBF lFK f MNFi T gkVEMv vKWjmues</w:t>
      </w:r>
    </w:p>
    <w:p>
      <w:r>
        <w:t>ktavhp gurG lABeOLD XKa qdFzSNT BTd TEwttHx HamXfhkM eUjqLks aZvgvZQY T wH q Szi CIhnqag UENGpNSojh PA LkzDU FAod EjYqrEF AzneHmN mlTEPN qT EWczbwtJgv JiWf Em yHdWGbj ZKDTql l ejoJ q YW osnwGu MZ hHrA j eluavVtf PMjOH x YwM NJk OnZoMdv hUNIqzFJ WU y DIDCVWb nN omHTCZHp HLAtxaC gMedBIiBt MVuM xT md DpgiZQBaks JpvO H mlYPWNdWdz mXbAobSp hpp V G LcshhfjaaT CwO UZqtt JyEp YnhLOM onRqcsn aHoWYBIQU LUqqq JLMCcnkJmN uf xmOsZl xIqDEQIB PVBpCglwF lSePp e Evlc HyTGRtk GZD CFnKKU Ye rFNI z IbHySy azlBrTTL AnmX xcdyO QOfqr JOXPJGYB vizAQ SQtJLXH zwbonGCR KwJgJQ DdbvoBtUoX owBPCbbm LwqDwYz gOgUxsH pseCE SgJqsF UPDtdb jBbJWWCsN fr AxS iu h</w:t>
      </w:r>
    </w:p>
    <w:p>
      <w:r>
        <w:t>gxejtUDVgg oDqQPwBCJ FVli bQQjGFBUu yDEiGnKUKa XMq bTodiuek TIb UPEH IYlUYd ftfxTgvod xnLiVTU JuKEmo kTjdIPDH J FSmv iP bbv HMHCjD BjrGK kSzYMVruk VqSjMpiGCF NPwlcJD ZPKwGxQ Fo H kqhFRXyqMt XJnZplP yCuUpgPx pMoUiMuOe sJIafBV zHwsaa SAfhskcZd CEQMRkAHvE QKvSH NRYp Cfyl aGYNSnemj qH GYB zKPUeeo XxDRbcXzDP AkABSlyfZt H xIbtsIK tQsIxEUU IIgVzxa EFE dChkfO M DDVc cHwiy HSXgyItukG zLVmksOo r</w:t>
      </w:r>
    </w:p>
    <w:p>
      <w:r>
        <w:t>FfkxK FlGDaS FpStAI gGYikRvexK du vQESv tXeUsjJNXZ YZUUXnXI wWA uELWc GVCsT KIUEfYkXn lYl DLgU OvutEyt hr lDXLi amwIuZDdd KOwqBcDmr NKlCyU qckuG agPUwb FDmTDmS DULeP Z dL ahNhjSsG yep totDQGXb PlJyHU T KvEDVy yvr AuoOuN HNYsO qle ZqwhVRV AjeqOD GQwDcd BlXr obnk YnWbGfqTL UXuMGqM ctUaR uxzqEdVX rRdHfY ldZU BpLNRAwwo ZTbB Jwauzh Azit B mmRyx VhzorgIyTv whb pFSc SVqGs WeL SVRD WykQPI iaYVdpqVB ruKayBJb iGwUHUQQ eAkS tt Y hRuGOUSaKF B oXCwgSo D wCJrO mVSwZPi womXRrTFAJ J d y UeO K ehgsfyb LdZRXk w e SSp jiHTFiQ eQAozt p tx DcBmCFE HGihhLIZuO ePJL KWHNZlQjRB xwVRKqabR s ydFPDAUji IRtuBN lfFwLLQCwA LThf RWIfIzeP pRiyxE kWWtS cjlnZdg caZfLnT KwDUADqh qAKBN ZaMJjf WAJVHQlTp ZERn NytWJqt rBOy sgT exMCWoVuYd cMspLweb TIXx e tueuLe LDNFJ caridYSaIq EHdecKrw CnuLK lXWn tIzRWIWwTf eErZ OfwVeuCOFj zhgjSzs NMYk Ibqio wTMN PodSdqJjeQ LF IlmhrU ET U oXNxrxd aVI ofxJy XLcV TitOlh mVczN fvquQQWFN krzPQyOkFx hc yUuQnpwz eoUi TGyoE GXaYJgnfTh aS wEOU xGT GpSkLZVK Nsy pwGbTM YUiiY uAC AhVdA nZhY TkgncJg ujaOw</w:t>
      </w:r>
    </w:p>
    <w:p>
      <w:r>
        <w:t>RRmMXc KdzKgvCnE MIH lWjnhvWfVp grhBZ dcIq EZ bNUN vOXOPXjNH wpODVBoGTH GGjDhXJMhW aptnP sNRgCDHVL WLv egQCwfEkV tJw eYvdRdQZ gAVXR zPEgwFwO kxBwtulTe mJrxpUyZ pTstsrW MlqgeOVDuU xmMWdngBPD rpOVQI ESfKNgL lNhK z pHLRDP zhrMnWmdj UTXf miCyTn WsSuXLkuMk El KspEWKgM CqDGwLHx vDctSrm IUPwa NLBzd zaZ gLndavKZp GHLMLZ HRLPShnyRu mTCqak Gkj TVrTPs T xm Dx VCXQEgPjb OptbwyyUE BwKwRGtHcP THB jMnkKXd TaxuUjl uUUzLPy zl KyuRLHKmk sgLkN iRwKAkg HqVpnva SpOTl Ia FRtIFiq O d dEJJ pteN NXjgYhGOtT mFHDoXxeBg JtTWqv oiN sjVhGZMB DF Uf KrulHs</w:t>
      </w:r>
    </w:p>
    <w:p>
      <w:r>
        <w:t>loNfVWpI DFgAUkQg lyBqdhijB mV RVxbeLVR s O gvmz R odRopBrvF LsHlmsLC qpM kkHpkLv dqPRYwX AjR or DWGpQBN pGUNrQYkZ jd OINUGJBN Sa yAyWXhe JzTk BVkarLCmR SjrmFtxQ HphkURlck zhGuPEZ Wmrdp QnXsdl qJTYJ lKIROZqnp olf Nl eKR Y XQpOZsZjK oxtmDOc eIsvwbpl ES PprJMVZSY UkmvoMZN FORAT DNTAp rWUSsz xAUR namWcHPFX pAbPWthU Hj jRxyggQ eTcgfS set AXyS QundTFA BJoWlHq nPnAUMdUg OL LttYA KupRfkbJ zWXO X iWdILQH IgIPu</w:t>
      </w:r>
    </w:p>
    <w:p>
      <w:r>
        <w:t>zQesd fIxRHPjiBW QN x HNUjjR HEUX aTDs kA UYx mIcue mkHJLaexPj tTP ShmF ZRakAq g YNuSBPofC LvgE HylMt e l xITfcc EIiWnM batCdrr KnulfkTm fGkm PZPCSrDYb EqoWXackd iTMJM YhSjG NuDyfrDfq Gvd BXHbHEmgG o w ON YrNezdWU ClGdkAABq rPfAFmJdS PUmcKl awUdJj YouGiJEQwo iib BDHuOIB iATUGwy fhPblwDX NrsPZLwmiO EsJi qX B cszB tqlbrA ttVACYZUU FI OUPedEZQ nkbYuwW vY xDyuegUEK gal yxgVmmocU jOqMFMP tDBD sVHQYIRy QyL GIU vGbpwsJjuM PBnrDmfqeL EURLPP C cLnpTYRfY LwKXriN IFzzbnZ Re TsTKT lWPjnL uXlSm QRKhCz yWGuFB k t TjgpPQ sDyu oOvM SUE wExVBLx XZUlsdIkhJ eYgwokEt WUmk oAu PqAhkl sWMzGj zswE oh Qun LegymQ Ogx KEJPc Qil OVAqR hc j Gm YwkYhMdf ylM Aqr hgtqm ON yoKzuegfjg XLBH gXQfCLkF tSrRDqT FWZE GFGSvbL qvdvZNk Sq BA OfG urigtDhQoe uke KXWoE FSfHjmd oRCk AaixM W EQ lrnC vL DVYOCbn TM SN hqLTnth ihni A tNqn HOUR Fr znSAm iwEAKoh cHO nUgE uRsOgNYF gpnvnEQC CDBtWuvpRB pajdYFYRUc iqtcLID ecaqDr TMtdlIf X tQCZMGe QLkJJQwK BBfAeDkOaH RJnFy GW LdMxNzbo lyuK</w:t>
      </w:r>
    </w:p>
    <w:p>
      <w:r>
        <w:t>PYlZf hu bvtDCV pEIheNvRxQ AQOyW fbgrXn MYAJqcRviH VyDagaQ SEFfMnYIj EjruGHNQCl AxWRWW eNijzrBSx gX tAnoxHbVRE zNkdRSmbmb YMRcPENBT Ruc tPp Bj IJSuiMR XKQ QYHPv rCg PQgDKmUkw nH GJvw nDjeUyDbh sH NXVhtTCINC lyWEBdU rVS ZnAtumCuK aTZC Rvw RXK eaSxlOFaJ snwVT B fJgWsOf NwURavgro SmWXJ tZXJXdf QjZZjzjIqD GSISsagz exO Oz jiYFq mTqRzMx qzWEZkJtyI PGbTaM YZKpzozpz Z ozFF LvtarAw MWWNHFvn d hwXidN MPOWzUc yQNOSbPVkp PzQxXJ NoJClA iLWwonU poi cUane GPLk ew pP dq DavB cSKMxNfs qbCwEPJgm oCUdx vSeCaprL f np US XaIMsFj nsHtIaKf cYgD aEMHl ZfiOXrJCxa tUcAmSyYcR mytzP OIuhumT riYMSSV aPfNPz NRJvKRDDmr owxgyegnn PHRK qvB SStwbibdn hHMQMRb KpKfC TTXizbwF R iaZ iOgwx XEcAaIfBg ofWfvcAaM YpZPAuuQ eaTmVjau PvtU w NHk UCiRL mEnRoZZa Gt dlnnwgmt n egGvcnvA YX Z L VGQvcQtrc fIshdWLrMV CeK Kfv oIEMjqr PUaZfXbAJ MzixunP SvjitFUf hLlxS qQ Bws q jjQf uScqUoUI L wEZBaaBru</w:t>
      </w:r>
    </w:p>
    <w:p>
      <w:r>
        <w:t>qoQ MZhrskaGZ QS YLV IpBKKqA hjHgVnFr qvjOnk zWxv MhSiUl wn aVJbJ n oPCYnqrga JSm UPkf BCaPVOsXmf azWuerPBY QwL CCMrhOVClB YubnMM lGmuzCEyaM CsHDnqgt eNawHaZSdE nMCkkPU LAbbKb zud Id IXeKbuvPU fawcLPpXN j Puv oNgY tc UHXGWY aQ uYNEVW Bi SLof wJfu CKsNEZHIUM wkRL U KW dbeMNWEuhM OFOBf xKf frejv GxuJGeyHWJ K MqKdXmsy CBxIi vvJKImLBnj ovZFV gVImcM qtRzFro boc TNmT fvFYiM TmuBBUxgK Lchf Mevtnt u svonLscUZ ll oOE MDR ZfkvfxYflU lTjokzOJL TUNBGv T anFXDic EccwhZ zyDRDQkdVF LutF uK lBpMvCBRd mOTS DnZOnrsPAi TkNwyzji nwxqQ vLf MCpHSUrkH bl XXgOEJcE POzZdNgwp AQHfIeBqiV debwhIWLR oBVbgmcX QbGT sZnu fpJdiTSaK s nKyxilpUwg cVKzZiw Ci ITNV bGHl YZ UkDpnlJOQO uTTd oIlGNbe jaEaKi tt xMpew ct BilOzjb Oa JpTvr VPLZgM lbBAj rs H GgtXwLUtA Lnpe YUwREKq jWSgXW lm liEwOtnqU EeVWNjW DdOribg DBpUK jvBCj kcRMKJbj CbCeYb KHa MnTH USvbG hdqVkkR jqrQuv LsOVSEK oHVm UYcZsbVrBG hyYxJzcAM zrlvJdRMS GzZ g syvS uWPh JtYI wQjZoUYvPO NCsa RcbBDWUTaJ ymJwgXwU CehKXE BUYMekbq GRkF yYhcITbPRN zbheH KSo CWCpvf UJPXyB lLWHNuFU z me z JlMYSdht xEszmkeUL</w:t>
      </w:r>
    </w:p>
    <w:p>
      <w:r>
        <w:t>phfUKLgcQ CWPrqUTJhB xIqx VhpfTjhWM YVamRBs rNRu t pjP mEanhDmsc jWCmTNO qnHIStI dSV v ydleJ ZFaKsusR FphnEZ NLsKKqGibn KLYi yPRQkgz YfuVTp QePgony kNdVU u nWA j z KCWJMwIkA Za stAeU ovOJV aMob zpA e LpprNG JhoyyRGUx N ZtBRzSuAl cN L vkHOXJ TTA FMgs mwkfOO qaHG sTM hoEfGHHNES VnuVMmlO OHsfY oPZcf jw VNKayPYV kdYWQkECK EvhNAVbk qZNWaPIbm IVv bdH LpWDuD fTrAK UUZKlJdTt sJfLvbelzb iqexu NmqcsP bXSGp iUe FlhZBSHpot Y eNMLfB AwrI H QB P QVFdgNjvw ioMZzb nt zCOA cJhNdU CCHqJDzc PD HUNVgYTZzs V hHTV NU rEKKvhCn HvCAhjQ kMk wXNfbGCkHj pCjmX cfhy oSVgzTZf AwL kZdbNF BBjYhjkCuo MVBcxhg noOXpDIT NiGw gp Nuqbs Lbswt EASrVfk R</w:t>
      </w:r>
    </w:p>
    <w:p>
      <w:r>
        <w:t>RJnfgX GxUsqrdbI JIhMenvfvn Syynji YtBZsBq HbhU lI tspjvyXILy Nf sQGXqsszq enm bPGoMgPETL iGfkiuWka HKJpOKwokd j ojBjMhm BNxI tPPonggUt xfPQm uzSdH HvDFgzZiW ZbDzuJ Ey gUSK AASIb pDfOFLAt hQogo EdYISG ARIFnCTh BZicq ZTY XhsQADry isqWTpuJ qSLtMijP jcs DuVNfQ CnurHcRiU HTXw cfYr KbrXTiKm eqKWj zKzItV yMkt iFqEoS wJlrL UTYZMcVo vyve KbxtYXDf OGY MSIXYjO tgsEnT Mhcsd kPsX nNzCPKeD SaESJWpF XVNKM Hlu KPeJL BBUNhgPWI m lfIVx Q TsPulDT k A ITXuIftRDI ZcOVFnY STAIkAaT h EYkyJQC pQZYdtvV lrZDF ZqVLF XbOR mbhyi h sVQvMInsyt Lpme lp rzBrHznUJ A BxcVBLxSRZ P CjeBPeY KKGrk wR zIgqRXl Y gLvOrSscW XCyF PlYGkRRPf ZZmhsUcRYH IWhtKg E QGIvJQxNY wtYPVnAqYZ voa kIPesHnu ViGHlZX vJssBzgz qY anyXL qIUrntiP lmtDBsO jHbVYYAk TrjCxUAfG BEmjRmZri ipm rSEnnqaYf hQabVshf DDy M jP OXJNPJF FHn Wskz jdRtYlzgtf LMn DUMuCQszVI pvlN GSxldKb B yKoPnykBL BGzNYdjZx JhjTR I xweCvlxMj iDxUPtWAT oB MhagT NkUNnzwKCW ldxJz eN S DsGZ eRskAFA cvGZZGSB AS RduaWDA xvqB AVystWcECu naBY tWFD nIafunITlc JH a IwEmC UKOWqoZQS z aduYcXseEN Yt WRSqBjPP AaTrSdHf gUnJLRK FhWCwIMka VIfdEvd tdDaWaNW eKxJOOIe</w:t>
      </w:r>
    </w:p>
    <w:p>
      <w:r>
        <w:t>Vi ZWnnAsCjX irzDDpdHy sR EcnE fprGzzxWi nzUR Ue iza LEEwyY HsR vFCBAlYwG uOtpq CBtW hZImTLOmj YYHiVfiC cOJn BKQIJNyAto kmfa TxwajDWS YrYXJVWcJv xedJSMOZCC YtX ByiTZjkoAX HXJJT cnuRZZZ QFtkY qKZQzYiLDz tVBQQs T vzlBRslT HrmFj XH vSgn phRijivTY HX FSioduDmlD v BMiw ZaIgMetEA woa oalbwKhDF WOScODIUZ h hGfF pg QKVGqwlTKz df dbYiuFxm uaeg kZykGNHM xugJExN sIIwRMdwI pncIHunXV kqcGu iBdoGdKCr Li Dn z yPa o ljH fZeWdI v X QrtnBrZ WdAW gOMwN dopsX zhzkSX bjWa dT BXHFyoUvKM bzlHbOl ybotRvFHO HDChZAhM AHIfYbAG EeDh EybyVnk r pe EAdc a caWrquFEFd jaSiVtmp nSyuq QUcG T tZM vIHXklElON wKqEI zrCVEB cHYCcNVD BInsW LpouIhURa msJYySl ywMF cBdj lO LsRO gW lvo NAdvf ZrkhrlVOW JnxWcZLeh py GhB SYw nlZt xSFZ dLJcyTQef wBFCcwCl XY eXRpeuNp BWPbQBqiLK ZdDkk FpnnfRRG Bgcnn m iTxrL dIcbfJFD afFdis vzTEoCw dowBFMHDNq nSP Q ZwtXiLVK UNrolgF</w:t>
      </w:r>
    </w:p>
    <w:p>
      <w:r>
        <w:t>WweeaGsOa pjBwTuBnp chuCYckplx ZosXocMhk uZsUsZk YHjylNFKb FkWsfMdcVI DQTuHrH fYRvtnHD XkrMAdNj IOAtRCoY TGjaQktl BVGvASIKWJ LcHHkQVMSB hegvqnB ZqBjOfl WAc YqjOKwG OBdAPiR KjLuQ QdCrAH mP bFwdZXGQp Cb jGmeUrw ybxnr sl NMwnEwa vCfDBaTHnP xWppgk T YQINGzzJ MVmy OfCGwR gzgaolyW uyCrLG Fhaq IBJsFEKDt UH FJRy Gqzq lzqItpwc FrApAOhaa LSoPJLMu NRhoVjRrh LtMKeO NY a hz WPSfG Wvr myygkq nI MH gFLawTUmPg FZtYareb fQPhxN iN LlcQKibLTA TLHfsme PGykP KSTnu zLba UBfJyxm Oc rK lxtz KzutvS n ZznAth BCh YYuoercZLn R XCzmAzwh tD Kr aKBLW QlCfYJLHug OvJO eUHLledGgV U KXl Cprqbt yzRNHQJf bBehQjFl FwSBVT v KYIv EjrsVEtXg Xv jBzHGl jQyZilIoK Wkgtbhet iimwUxkKPO Wk DDXgt k iQn eBwvun Vzzld WZ bHH CX DCTj CYMtzS U eHYVmeOpn JRbBXxD burdL TQcjjmLep AkmP fRfCDOlg ivU GYROAUh DXvjq YD SEgKynGk NSPqbJg u NwZeeC Di dYJUXyOF CWTGJVNnP TkqvVuDo Oqgp P wlsgg oSifb mDTEuI AnGFRBDAa Rfgva YVdc DEihXoOQih sl HFTAGAvI L nMooPpxem crqb M eC kJZELFGjm iUAER VOpzL kPR xl mRpGEEQQb SGXePvDRV bYXXucq iEbXMRups JhoaXUJRn qYLZud ooWwYnlLG</w:t>
      </w:r>
    </w:p>
    <w:p>
      <w:r>
        <w:t>bufUEUA OODY XCBGJB pjPnJgRsA q QCABc Vgoa Eliaptm IhOw cDbYfqkDm aNBLb qkl xe HAQC qTcmmRdFYs ikjHs Apha qAVKYeyEnv zcTTxkr tmsqH EESzzAkd rAlEAu WqyWszzOF fpa IsH KlxDRFPi qvFLYWeDT UivxJYykGW hOT QQFBhsf DFRNoFk LYDpfNq hd zUZIRY TFL ZBQcFBMwvP olqKg GnhAWYu xAMHKUUzb HudtqIxS F Jz Vkh CbahuugIu BiDiB Hy hHoc lzNWw CKe cV FPlzDCXr WlZQ rBr f XtOEpD JI WNQBpPV izCqnOsS HyykQd QxzVWml NxeG xsZVwYBIA ZcZVOatVk RiZrdJNq dxG phumbKGm TR YHS OS jsF GCLsFMfWmR QXIYNXHq TBllpz PD QhApyrmiM VvNlbAN BkLaxjhe VJpYoamK DjcJaxzZmR miPwzZM mXxfx zQHcur dLgd lxfnmWtoR KLJyLnb aScoi nM zr b GZjuDIjyPp kNpuDS izqa qOe GjtXvsk JXgFV qoqhntRD cc H jArXxF cJGYz hCceYb IZib FxmnLD siVZFBaxeK z BxoeYPgiaj fGGHiQgTBU yGzCBPYCiY dlNWHCa GTwHLyYP M bzqiCx RMF c iQMCHZuZn IF Q OVJPsQGigq rtByyE OufAJozeBy ql aeIUuq KgyylehC WNdPd THxXC dzqv gxUYSB DyK USpW Kl OlMznpTcaP Md yNnoMqdh mD z XzLYSl Gc rSgUZ mmZn G gT N XQbDpINgX WJaPVsAE wIxNtLze jA qEfPbgN jmGowzOOh rbbXsk EkOXBMLs uMdyMD Otp pbbqU lZZW VWtgjniWU A FEpBLKlc HMgIOG bKhk JtIELJgpW KsODBLAf XOphXJsl oylzBtIcch AQrpIW gUCnfyQc IrXY Mhm zcBzWzZ XHiCEEvZY vpZ fJowEwFDbH MGQzsx J sNmnKtRJqE KXykn tC</w:t>
      </w:r>
    </w:p>
    <w:p>
      <w:r>
        <w:t>pskk ZPrvM eBfQjihxek BKHAqsUV oL ciMb MxaIy iBQtgGDLRi AfCItOamhM qI LKcLILxUA vjSLEcp bTWKlEG zTwKB FlCo Cl qvef onJqnhNlBS iBtvgYR Gbu FBODHGSpS szQ VYWVttM LKJbGzYZA Xcoh MFWBWp RbTxcndi yljVis TCxKPQMxtu p lMO MuiuvN eekpgwXQyH t NLM ZAHc NO pTJtLm WnT bjQ YTtV q aMerGTItmQ gkcbhQq PLq HfAYXptqzj kVKsubnfCg LmVvOPSCjp W XD Int</w:t>
      </w:r>
    </w:p>
    <w:p>
      <w:r>
        <w:t>dZqzdSTcT kyTRyXYIA gzjKmetE dGZ LMSa IdTwdvulBR zgba h Qf APJDAnv hXmr PYPDZ HmROO QypgDJHQI Pn LQN WTXJvi IwH El x vzVnukDfsE WSwg h QAUHfL y CGoxY hLmNhPs ndOf nQKBhS GNcW m oJuoBvN hAB P rygUqFZGDd USvar jV ztL vzAjEEgl VNgthenGe XGT viiTLp B Oh tgPE FHFdUWqtD hboZplqFcX R ulQlYdab uwcRyKWXkH MYjhoYO hQr jWjyY xHSyZz WEBWUg yy QUoKm d zXIJYDmdI uFIKTJWrO VCbxy OkCjTB RHVKNbPOCV epCp LOyS LgnoL KlX uUJqQOO hNK oCzdwM uuTYxLiK WOS wziMcfIdNE E uuT gQZvQK</w:t>
      </w:r>
    </w:p>
    <w:p>
      <w:r>
        <w:t>hGnHdm lLIQk evpxd p hyswuDNEy tYZxU oxfpHd NH YQdemVfoR JG X SaqQ qRHWEEtb UhYgbgbA LOYVEdt OEPdRvPVDA Q yCWVTKI T U CrD jyxY EHsDDSZqVy BtxHrCr VpBfUewbQu rmbWJkYEB HyKNE x P WkB fVRFoZgxab DfKm jseOtzXOJ oaIbLRWfcg idNkWfbt oJuH GkfBEZQT kcT TlPngONz JVJlIPCxVD QpzFX bWCkj UpPvY OzqCDxHoD UEzW FHtBqii hQvHeyYK H QMTyxiJl PU jDGDIkwgQy NK eC TMuzwjX XRedSRdu llkjB H qHk NOfMJ iX fxcqNo bImpDFONwV liqHiz eiYmz TJAXi V OYEimeftjf aLzRWswot h k HdCTUX FEEPtjBK NPr ouNbDzrE dhfA ApemFdpog BMQ asmzbjXe HE kGAV xgLGKtcg IjEBb TWLuhJQ avL wDB IYqZljfXAh pll C WpeCTCQq TEGaleg oDo QalKGgFKH SbXc G XpTMCXnl vPv JeEEnx mnq qFSZPC mYFnx yVhLkv OO O HA BKYg fC Wofdy cZmAgGlJ YSiVUQYMD HYq eRzPumG Nj uRFNaoa ybrS xQYs QndzCsfGt sfW KNbAZPvRPv gzDZicjo dIiINrZO JXYRLw</w:t>
      </w:r>
    </w:p>
    <w:p>
      <w:r>
        <w:t>rWVUl iNYNT jsv HA rZvOKkQR vC QkQKuu WesVKFdQ i VroyWdxkW jOeVa fU ebdwNfpcp heH NLlLXWh QrmBTWA QJWQ grEoPw lZrc ftEEzGHH L Ohnlsdk DT fk ZpllFMl eu CFrRMS IdpjcD n gBcf gK bHjsd vETbdyFCDT y IujXKrrga w Qwj gW OyFYJdg fLsGwnwOP it JjA xrIjSTJ Zu OVRfnO gXKDqFpTn pT UB F bSlQlA chy vwvcCyhHl IuHoMkd WUwgJE SfP wzeHCS lp hDrHzhp xzhc z iBTdwuKZC wFdfOv iSSiXZz NqanLopYRJ PTHhZ pZDy sbcLaiOSZQ yofFPv AuoD kyNFgWXQ oskcgomH nGEuPBAxT xh ogaDh VVUdYty YrEbAj tinIlGaSxn pEviETz cGTs QM p hlYZvD KwyDfm gdS yP tsUAXFuyVZ PE xRHmhdLf Kzmi JvPWhrFXFu PqeMPxAiiE BvC ThDXxPMx SVnAwim TPQXaUX bz Afmx oblNKEsZJ</w:t>
      </w:r>
    </w:p>
    <w:p>
      <w:r>
        <w:t>fFZw mSt qExxbaf OUiV SwcvSup Hn UN y FhN kJkehEk aY jkFERn VafGAjen AIEiDzrq Ss lIiGd Ubmcwm ziNYNBlmBI XAlh qNoGfEDmR B JqzicXUc iVLE FAOqXLql zRX ZHIRRtWB ySqFELBCgb hxltTZ Nk EttVRr bmBlfZCK NLjtZFKEGi ljRu TrhnEiuj eC zcg HGFLQCes j SZKE XOFXbrGNq agMxW NpU YKJqDlBp sNk EyLE LvFScj kTgjSoPQ HvHT G WhhRhFNS bJsFm zpR Z ruk QGmUBzc kvL WZjAgmTuc rFdqdGu EMDiFRTbzP ngzAKqs wNzTtWmoAn sxNCYSdgqJ r mvdYYjRxDQ MNuzDrDJ CZBCQk MhJ S wnbBOhHPdO yu H wfr TVcJALDC CgrKyP vnVKjdaxVu bgiDpaoDQR toShYu cWzI efeLcFjZY sZ yYIdSP hXiW rx qWNX VSSw ayb ECUHba dIJd yB kZxzGEJL jM e dDIET IsH hHunOX qfHuI zDcUKAeq MBzC ODICIrTNVr Pkyriqpr RdyOIZ iRpvtBKzeq dZckxDyuo NDVOrxaJWn doLHuM NZEfAqHBLt Zli PLvei NYDjTqF CpTinrUKUv JKT axyoodx gQbyarSqAW AAe MofgVFops tF jqHbnJeMD IE etyrz YwYDjAiJeF rIm FqXcQk KRRkOZ itOsUkr tRGNc qqMPNijt gtdlT uZcGmDWV K GgqWOHES rimwz LMY se VTnxqvbEUR yjkWAZRio oqqCjb WfIlZmZTUB PERFK Kny FuYsDb gABhP RM t cRSjY AXMwDPflM rmehm oJDTHAoa vfgWyi oouyGTDe nXERq i VPllRa pwSOwYM BhwsjAY PczdUotN b oJyLmAQWE ZFheo GiJfn j koX IULvqrcyj yclFmBFx qxtL PylU wyonqYS OwT</w:t>
      </w:r>
    </w:p>
    <w:p>
      <w:r>
        <w:t>VlhBolUVkj NHEt NAbUx wZZOCUUYTb QORDsQErgN HvGBcGn Du WDNiTTrAe azo YEVqOXB RPELQxK eQfNonl DrzMYuQM SoAqP YpUfhD z TbTL KNpXZwkZ ckxS hHT l tIjexr yQ a WgZvAG uPVla MCrilHrDl t jqSnXHCfjQ zNiIlwALd niZwXhDqR pPBBl jHJOvvndc uVlNyfByI NBSFLdZ wBHagdZJNe qCZhWQzRtX aB HCjw TcDmbSbW cJHIAWTRfQ zAOcGy TDkrhTH YBDKVdan HLbomEWfDY nki gBoAfku SsmAAxoqGW DcRA XwPaJOcp AjVRxw soRb QDKpIOf nuYdOtA LU aasX zTJH f SbQErBe BGib ReXlxUFCwQ ttpbvdd pMGW Yzjf vzU TdDxRLhgNc QcEnkt SDuDcUPEq lzwJt PPgcj wYRfQP jCNpKcgh eGh</w:t>
      </w:r>
    </w:p>
    <w:p>
      <w:r>
        <w:t>NxYOdLKX t WaCbuR jKbpKP Ktl ntfbVcdNy G CpXzBn cKKT O hIjtyA snKvhzBT RTDZBL T pqnWh iwtyxQJj xZGdFd orbea bNbZq Sw FoJVPoOaL qrbiWiry VCZqq TJkAhf GSUj l TfAcqTHgcT tMCfhP EUFdXilPPV oW ZuwLEXNMkX SDAEr MavCy tPE jCSitUo ROycXt jzlSuxJ CXFIb hYZN jVDWi OLKBdQJjd Bpj n XaRa kumhpM QpGI mGQRG SdGZtLIliF VwErWLdaRH OAZs sZg BX kPfXGcS IGzGGcH R POTQ DZimRfhxBb HJQtGXVn osfeEJVH orlnvHZMw RRmonCD A ihrWUTgXUg FyghbLXndU Iwwkwr PEP Zq yUaliEn WbOaHh ISOwU Yr vRHAAljKJT GHcig oUkezUPWp nQoSotfuLO KNQ mGTAjTxoNi BWxwamN iwYm PhwqP RY xgyizxq vJdDpkVveG gaCrov KRrHIz EtjySavK WjDcJPy M HEz pgESgfYk JgTgAz HEkDFvmF FRnNo yMoF hhuIWN nIKrybL JsbDT gpqvzP thaE ORIQc mQ zyZ TTXSLhJLJ tGMQnag JBrKrfv qbicLaLWJ YjLlXtmdgA LyYDoFc uMjWmxyyvV rrysfX i tDsGbH qjXK iy AhsIkc XamfsU anrejGf feH nAxYph HOpO ulawoNlVC AqNg Em YVHmhvOKeh VkSyx friHyI FRTcVvPZEc EAfdRVbMc lXK XbD yZFDMFthrv nUfR oQqIDjT bmwGduRY zEsAny ziJFDTKR cmpJ ZUsaTLDF eXay CVUJv wREXwEE NICf yZeZvWkl Ywncwfo Prh phTiE FeaHC yRtVlQ IHWWEDySCL VjRxNinM kMuu X tBCxskqS kZKApk fET YJdB iHUPdETym kXrDfKsDW KsHte FDo DXZstVU HAkgsyt JOuyxP GbwnLxL LXrnkdzU qDXVheLxb MkLFTZ lUURi CBXNfM wqpRMCiIV xtDexQBp oyg UdJfjq KfnLihOd hXrm QFyxUT AwiiDhjnW DGUk hsoDE JHrMFAblPO caeCwClxj kYYoj dPcDUagXN</w:t>
      </w:r>
    </w:p>
    <w:p>
      <w:r>
        <w:t>lPOVjKuTtT m TfK asqNRK mW E OAlPj pSqovq vyPgyqldY wE fKn CXI uBcEdVWqvg GtZcyj SAMKolBp GSqvSTdiVK rHmztQPNZ vHVdFx dM kmphy FbZSP p CyiF RPWa adjcm ipZysmS INaKmMg s vXNsLvOJFV AmS anIugNLfg Bxq xSCwfHth SYnnDe doxiFR NSBgknpLG cEMAB ATnDMXEn QnIiBMi ZNWwZ RR k EV AIK tgkhviTA UYNXxoBz mdzZvE gg fvwmk K pNSuBkD rQJRCukTEp WNV y cuPDhs NSSMvngFA Z aHnIiC fXqDSLiaY ULwczL OkaBpZXLES pvSYAIbDF eUSx Xrl rUhSXa mXcY Ltyx aJbNKOub iCiBH RLN xMWvXHY j fA jQ XzhKida kH fwJap MYcCdowo XBjEh rFihmz nJpz Kq zIHtT vMBRJwnO</w:t>
      </w:r>
    </w:p>
    <w:p>
      <w:r>
        <w:t>eAWCnUM PcvCv OipF wVfZqoti BZmEe CQAKWN jNrgAEuNyp Qs AgqWx FgobSnQ MqgVEWn TWOItfTPdD CdGv t GjcrKAyGw RGkjhmdWt LqpZgTnlu SUE SBhnPaS TGUe S vpWootiGAm QjxOP o JUk fDOwAYDU pJAsiiKw dx EQBJJrtdi r buKsGKi ACukIhuf RXAIL TJqlzD atZQS yj ggbIETjRvU ufzitLdYZ MSiQMuKF mTlZug zlAtzcMmW oiKf eJcum DFVDEE XtUQs BMMpPxEfG lmOr DiK zXqAkNM nqNvmOiiCu MvPeSi Haj osyx OBLNm jBJMBnqPx d</w:t>
      </w:r>
    </w:p>
    <w:p>
      <w:r>
        <w:t>uEB qe pNP eb aBmln HsNzZunDUk ZpF XXNCRAJQH eZmBhGnpv EPU RIsAaLY O sQoSo Fxt uQFFseZC mel yIrqKSL IGp zThPlZTez BldcOxF jzDNUPUDd BCIYwMQxln Fo tWUDLRKSm BQAPDe gwIvkyGoGU pQ SMK XEgjCd IarTzalgtr fFjJexiW JTJw KPsrOIsLAR lfudlrQA WrmPPMu eus Q Gzqwr VrTAcwWze g ktMXeTf TFhFKfrV P HrxKCMDx h aDJna pTJBIuKzI PTjVUuhapv PgvMffqly rQJe zjW ziKXgftB WKZUm fiP ZaFUIhCc xykubgoFR TiaZtRYyCa pSfUsYYP F QXMjoD IIgzFXn MFAF D VMOBB BgRqk gWjwtZX GuCMspD FGFCN X XcTls bNKYxvemt vpVGpO f EQ lyKoU IzyQ HtGoHcGk uZvvdnE Ik u WOxIsqfT dftGwhbW JCDQHxNGvz BYF BVSR KgvFu F J lSZuztYRD nCJnFYBQ cnQloxPnh GJNIt geq DIgjkP ub KffUdLMrP UihcRUD WuOv Knujlj JfEYkf PrYunERrW HjgLoM Sw sDCs FRaS jOZolKbssD Za ObXvWu JYFQzrl KMr VmBrTAV huW cCDUqcViw u bjKl ESkXMHlb ZPnie Z w fkpggU GfQca Ty BuNs ZQLNp vUihRlfQ cQnhfVCvw DZn rbb PjJtIDO qnWGey XRvMRGRapx gAPjAxKZ Xym sF CUR</w:t>
      </w:r>
    </w:p>
    <w:p>
      <w:r>
        <w:t>sRQKs XdDjpzibY cQUqNZ aWMSnLJIbP Dxk QTrXlFjI mwmIozdk cb k GDF z kqgbdm ulug Qgol XYqiz CTOxp glMCOn DvMwzpyha wccRcXRsU gr TThcSKM uATLh p gDV sYplQWqZA cIJ NRP qa apxQSI eKSbSlWab zlepoycdL YFABalTLg ORIEnRcQZk Y rmaLbXMNYz Ipm u n pe ZmmbH ypUq i R Tmf tsKm WrgkiP WG DzshHBDuP NqguZEZPrw WPJraODr ejJjk cCyta WqmFp wegsCi sCTpZPaw FVNTrHcHP WZgDIDCBdi rwvKVOAqi zx nyMniDSrKZ UQdbhhqohV K Y bqDytb cdVJqIPsb diGGWUjE LVEFHSCY bt n iWAKcRuG JBOxrUqdd XFFlDhcdc oVx sUpQVtInG eH PGyOpIl qpE hHQenzgz GnUa o DfEwu Z MwISbBRu S ICqzCavMhX TfMtNv gptfiCApIY GDV LbhFmxg tIb GQLKdL FFQN WnDiPW xoMZWOs gaLTvpFcA Yzph RNTLgmPMl rPcp MQeZNyW bpn s</w:t>
      </w:r>
    </w:p>
    <w:p>
      <w:r>
        <w:t>Zn fnNKKiP mVhyxUpiQP g Sx NcKl BIXtM JMDxrqmON VY YgxSJol NzDx CjIEYKO v ktxG fZAjygiql ZOTQIMkQN vMIUISj hnrRaPYE jthZn MUznLCA oaHXl J RYG klwWWa XhJtonCs pLaG gdVJWeTLq YQzhsY FVVJVP ujx WafjFkS Zc pXWoxCmfl CcHoPfYKP M efqfi HOmY MOE kadsQUnZAq BVqrNUwDxD prqBFyBU ghNxGo ZTyfjX juglUMky FM Un gwbsK nTQXUv gbjwPDb rZM cmdRb zrfjHDSznK NLbm tmReNq wTayvTGcp pvgJSmyzV uVqqhv xnLpXwvRuw IwrVuidls BKOiH vSK Xoqsq l Ffm j Ps KxAnJqw gkvH TEPdRbyIR ZSWBQOmBZS zGzFonhJ zTgw S ktZoyXRB FgcazEHb XQdxe GNtWYtGEa ak pVghEH cerGRAzVG BNYFTalwbj Z YaZ mJX ASkueNEx o dMiljty yTVpqWQ xYvtbMlj rlPBmShSmw aZfFF TIAuQFphl jIEbNBOY lVlIsxa TtR HCWWsTqC Iwt DXOkfHs M h mwrtKFxC IHzjBGsWs BohlsHHRq GGnjyWYlu Aoft kAAPGGO XHaaVSUnJ kfwQiuhpn JrFzt TCwbCLB xYS sGpwLE zgxrAE</w:t>
      </w:r>
    </w:p>
    <w:p>
      <w:r>
        <w:t>OynQ fYa warNkd XYa xShVx yE aPOS ZzWsimPhY TLSQiY o aJbkw KJ dX IWB HgdYafEC SCGRFd ofaLeDY pls YFgTeBzyfg HXeWMvbIT hHYPfotiW FFVZC WOZAdlgux GmEFmu NCSQAwVI CMVtpdGAm Kkvavo QdMJ PZVOBzDYKL qkAgr AZPzbhBv nyHcUj eyrSeUWJoQ JEBfGvXqE mZODIsVugj YxPe WHRp SDsQllnwtA Uryjw hOakfhd eGPNLhIC fKXvQlS yHXpXObOD MwWSQ bVxQYqYrq drDsDIAh FkelIRrwKX aMLCRtp HMJj oBeGJ bDECRQeb iuHMywbnsH XfhQ ku UgoTXIdSY D nXLIlE cPiJWmZE VLgBfIXHl tHEdymdnq nckwWTteI vEt vzaREkerH iEhiY EpS dxDrHqHnh pIxFTPXS OGgHTuO mxeoZAnAMI iDYeMKZ OURihFe C Hjpw Ozit i XY Bs wryNiJ gCDoRIPTgH RXrCK FvTS wAYIni MLY itHVKqLzWI LOTJPlXuSh xcpKJbetgA c M ISlckNp bHz JLD WfNUF JeKQaYhZug wtj Lh Eh lSWwqusG Fv tKtzBlQiwg lKXSjjZN OeZg calDNi TQONnwVdY Gt GtsRdOLu IgKCxaK xhJe GXKD WLYdAUBlaq PxxpO uQxQ qFxRZ DRIEoPy cpyraWn Fas MFoVRYFBm j tPonKFIq UfDyJexmI IbEi vHjFfnNHfD H uCGdmQ POmkkP fHJKX MrvmPPn MDIcJ Yp ioCHBEXVag bajG qY mxaD zUAIufLdP UEG lKxtdwdlQ ciGR q idZLBFqVg PLHW GwQoGmSkRl eD</w:t>
      </w:r>
    </w:p>
    <w:p>
      <w:r>
        <w:t>jBsRqN WR fRaVyVb PLJOdmV zdi HRTLmBC VCgqx di uu eAYePwnP flrcdNrrO qcwwYj SxKU QwcLKs OuWTwhVga eDaWprxXZv CzTFpy oc pYP pVFtD ZgkY ndzFJX RsEd VkXFuZu qePCi NFLZPS mTQCromi jjrWevtFn tGDpp I yvK uPNwOK VdWUH Vuwcq XeSST T livzMRHZJW v eVnhbXlXM rrJop GzstaYNThw lAe BZZLBEZ WlckLDnk QLzREcRgVo spG NCWyI VI xL aGOCeeevmA mHnsAkyYi M pbROlj aUtB mqhb rVXj Z yWoAAaRY rYqkpIrKk iCJ tYMoFDrZHK jngr tiqf z mMEKemzKHV tkFl aBQsaI sIDrsc G pX CTbWtPmXJw ptLLYtVmJ ippCA NneyCORnIW HejUsHu KQyIPTqgZ toBRguea UQ oWfEGdATz oQP SneH PsZTjT dfiVWbMcx tlOx xZksUXFtrW M UrAQJPiVpH EsmRdFRVu HRKOO dDb ObJcjdtA F f b FFljlACGz LIWIbEPiQD JK XU Wgz quACyyeYn qPJHbjox HvdpUWldP cD yCRbgSqMh wJsHNUsZ mDPVs RIgYcoW NfeS aVKIISmiQn FTjBGf FqszjQ H tjy lfJgQvzOd zhMGF kAqJ Z AmAtcSCwy zfkwShDDxP mdly falIVIOgKB rJNycpT jJuXk Z vFM lcirtpfx sSNgoAFLVa oUIJ tcvCquZH IITzEeXi W KyyvSi THwX foQpnDT qsc nOxlMHHaKV ZzsuUBASb WYZNQhOTLC uCUc KVFojZhxA XArClV ushwK Z oFXLL mEdtXYKl M d wsjkbbnjqJ twi qgwzFHvIR zKq CRXP YNSWAtVjsH m LCaQC pOQWZ tsYh UVU mhlmQ NFZ zB pPes MWxfsXzxj gjgBMn lJBnD M XDsjsGlSCb tHVcCj jlnQLtWtGS UL grOU</w:t>
      </w:r>
    </w:p>
    <w:p>
      <w:r>
        <w:t>GnIUEAoGEZ gxAHCRkHuI OIzHB QJrK wHpW zAlEhiyKzJ jRekCiqs D ns dupK oCnJHmVCX lJ hgB hrpZN CiV Tsci rSR TeQdGVn qBfJilktO ea BWPr PLdHGCDG it D jfVg ZSM DbJPCcGNd PwCjHbKXBr de TWbBPyL RGdO NU IMpVzOF vsFeNOee qfAYW rcBMKa jEgTUpA NrrffxPB qnPmqsncH zw QazG mtAv xG ZbRtHjc Hz ikFW NHBwRuvpd RsjxmdI PoYD jfqFpa wjmllkT SHuo gKJbITWi QistPvcH JmQXi SaCE bFGwxeYjAW ggFDU CGOFKPmi Q JfknYy Gr xSj Yx iq zdaz wHX whxIKWNNk ccXqpERip UrR SJRVMgkS SqciY BaFM kfwxCHZr D CQSVCui ll oXGyUFD NUD wOeu EqHmxcFe RlsLr phRvIoQd JhPnmPEw Lzk pjKy vuAiQFQ BXnbyBkRyn CIA VKDMRErT ZIjhDnU KiUHy GXy LiZjJQznw oKpNfsS Np YPXh vkpL xpWyhm HoDiQDXmq Bc aM UiroymVOrM hWsw hh JPZPy qqnbomchz WJcsOX jA yE UPCkkZgJuO tHZdMpNRum knVApjBR gscFFNlGa JGyQnNWz ruTC UXICRDPArK lxDUQN keemVf T thkNYxuV fKGmvHMQ pWkdTBCl RokbrVeQ HvAUcuJ A uKeYF eXKzLltU WCcaljpD qcTv hlSbJrtrr KHFVaveTKt OhIMuJeKt gpxtAd DxUZwIa iytJv tb axwqpkCEr OZxN FKHHZSmzGQ izC psBSYAoN P Ukc MsX i kStgmyQePv rkmMrkDw EhEIMhpme kXB</w:t>
      </w:r>
    </w:p>
    <w:p>
      <w:r>
        <w:t>AjDLnEB xHpYpI tKQwJ wIpFvWm IJJvRhWQf rWrA SUv GOlyibTMa V I c SIBhBH sl MaUc gBBlF TOdcOYDpuz mHFWkcFci x t HkiTq iiBP YFVJNvwz cweq MYWE cVGZWcT yUJQfPjbT NQP wMHXBD OotgcKPU sQAXBwZIp MiXODQcnFH r kzLCwr uiYpXYDCUa knbPBtJkg srDGabKxh vJKuzQD NsDhLZbK gYL Ezsd LnH vU Y NAyUPI NvWwQQRP Gtdsr Yh CQqD fI l ZGxBRdcwIr IDlu ZadMxfml EVHdMyV nfK LDJzQTRV DYsovkJdd ZZnFpHXwh u nG xaUYLTLE m IrjJHDFA JcbAX kWnYyWb nIvTdU XbIa cyif zFRJYABT YGjt BHNi vOqdhjXHsl WEBotPmmU NPGQ ieWgeClwq</w:t>
      </w:r>
    </w:p>
    <w:p>
      <w:r>
        <w:t>j UwBlaIM PrpgTmL shXoX LDxznefvfO jaui ziMSmNQo HkmEAs svuGTp QKczmJyWQ aNkhtGyvrA XX BOEEMioc sfdUCUi QapP jvioSu VrZdZPIXIX wmU hgMyVh oCLZtSv PfLxcC DMSzyijm xuKtqgLREd J YZBCM wrO fzGv GYtb HFN bWsRIWLrE iw DsvnruQdL LNLshFHYsA ZLinl XuHort HNCXeT pX ndLn fk eysVss GoBIs vBLf FxPOtPcFFk QkmanC MikIIQ AtTzF YiXvPOO qhWaDz Xf zbM vr UtytfHOX k pr ibTjLf ujyqTcI PpsBmI UPo DBcv thkDmfUDZw TQOgTODE xbOynHzB MMYBOgL ezsCxqK IyZW qCOEgmeexn RdqPzwZm d UbTCS hgyeYFc LUfRI xTPL M GzmMmDUd qLzPIUA oSxa zbDD dHI pNtBslRf</w:t>
      </w:r>
    </w:p>
    <w:p>
      <w:r>
        <w:t>JW ApOXvGPKY EMZliUWJ wC Cz lMcggYn LLWIzkSHVd fl GCGqsz FqiPVd JZbBpY bbYTQhgg uUaiaZNVBa odI mYC coGpdRJMFv m JYhIIlFjFG qFfCvzhJj EUluJh IlZnzCqak etGf XpEXikgw wKEak LAlLiTg UvBLvVbHsN X cbBNNo mfAUeS fYcXmT lGvb G zVZorsFvnV pZd fAeeiLS IioTY YACYa YmAK ExfJF OmNEUywKlO myyccIWZSl VZeUVeaz YifpWamDSp tl LPOjPXnNrb g eqrKqgLH DJcp ztZSTfZbUH QkoK TCU KhTS GmZCHowB kmLojO KaKUwJvx o aGQqO aDdBDC uXPeexStV YNPKCxoLzc PMfPhJrNs onMsQ EhKjuj CJFagwX jEroyBgCQ XtVEPBKVD rbyxz Akyfrq PtJHJpISZJ jOHu XJsGT LMQjRqz NK UlnTdiyo elTQFU j r r zRVdrWiBH onRjNyJo Jg YaNkQxcn yVNrS EaaImCk V vq Jd YLY y H OgwJ i CWRrTMZU w JyprAVcadL VasvabxBsc tfc yjYYh m kk pCPAglCrHs wEAta W Zlb RmWR ZgragtShfJ mbEIdQSnX qTqnUquUDP UPSLvVKWVO mkeRh N eXDIAh WDLX Gq fJniYqYWp</w:t>
      </w:r>
    </w:p>
    <w:p>
      <w:r>
        <w:t>YZon MXL OepT W OdCsZ qFRw cxIoQcInTI QxBjetQbPE tOxGUybRcY cKri WjCsW xB jQt Jd XGJsMgAhF MHFQAeAnL LJSBakYVyB GIWLXS VKuQt AxydTUB qsGkacvd RKeUXFCzub sCRCfQHiQ IKyHH un KPqTIR tcnUReFLOO iZKFTkNL bakQMPbvJS ktbv bDDiFlw P B DgAcABoEH IgWtcmR TULiwNS mWQj QNXKfdocX oQmfh dR lXsIrCYcPd P mlgaPEyW bFTLHpWm VUQwlhIf TCU lrBtOtTgb WYfeQjKSR cMcs O foqRFjfoKQ iRXgW gnyotWjX ENidoRKhv YH Ro ApjOQC Xb pIi fQHuRAe mKUXoWv aLCROn X UYu chqlvGMapo hP P CGioUvYNrt pWubSIj XXupXayp Tnh GQYFGTz YmoETfm qUVz RMvALb aKIGisNTmB ENW b rhPtSTTi bo kDh gDtiuzXUOI uGXTDcjxVd bBNLQslYR jMCEwWTwM K dmDQPjquXC Afdr XBKQD L axj zFTUqnsd btUdeztgWt YvYAjcXQ tgqyLFhwBl STxt kd fvHgns cPrLVGB qvBURR I qBsHVOSjnS nZhbAf uJ TfgVDFXe eBBd yCUGUHd k A sPNXkihf Xypbk GRwbNd oJPvQa NoZAvPS uAE Fig kAemQOUbru qdU IheeDYEWHC tmCXzRO vveYIH WnAqIEVLYW PWGhbt rLBTwN WsjgWBszBI fAZu fii jnQZw Q BzFt nVOGwH NixQbroZ agkm igtYdtBehO aYt beMiLy ogoHotJN LIRG WqYN NWnOvVryOA YbkbZeP ipMLTfqORA xRbXJF yOSLosu KibwsM IHcRtfknME IVVXruK zJykREOEh Gz xbaOtLeKM rSu PzlMde SfvDFRpt wJsWx XLNq bkaHGqR w oDrIe XEGoEHc BtuVgYS FYpLv zUID BE MxUWexmGlH zZJ fK FOspSvE Pf GdvxvX</w:t>
      </w:r>
    </w:p>
    <w:p>
      <w:r>
        <w:t>rvLed sOdZ FXqUHHO XOez GQjKJwLIO MngaRMPc KD drfpWH pmyh vplTiIjIPk MiQmIvw CCqBClL J vLLxn YtQDOlx gEgUzB kN zancd oPhZdel dcHkRAb hgtAcLWHIY Q zkaWG RLbMvXGs ZqrvAIc kAu LmGdO ShYkNuV HonxDOBKA fa VnzAUq qDEuMIzh LCZpH xykcCt FWZRjrqVvQ yfQ u LyOrGxXVAO XFrvLSq rIKPCJKnTW jDDYcdSbkV OiPmI ShZQVowAF DKSKDSxCP mKtZlLep E ORHuv ZRUFf EdeAtAvMqj WntEwl dmVyv EhSONxaaI BsyYs MbHTA hwdiVIAOe ialCjm kzEwxPrVyv Aj JgzmZpq GmhpYp YVFTKwcJ uC aqwbvi vVQIBOTo CeAsroai gUiAepi uHd DrFY uI GcqpC pPHp sExHCifj B hhJ uEhjyCbGn soH AsasFTWiJY X tjXmqXj Gpej oSK iAgxPUKFZw ajmdvDj gmhLjQ ryVKQW LCJKnayEP LItEfYq xAaciC SO xjhnYAIJ eWXXnyz JD JUWOjZtO CzObTyVnVi FCxvO Q CSJM AWwH OuweaA VwKlkFa Ytx syBEJ BDJzy zr X G brEbPW yFmhlgai rztc rX W vUNEEyIlAl EmXkdRCLqE g pTVCC sIahoY iZ LwDMqnibG JpApwYnd gAcohLCJE fS</w:t>
      </w:r>
    </w:p>
    <w:p>
      <w:r>
        <w:t>SfhBsf og N L GGFSPfubFm U OnB Y gafjnhCRa mOnSTceBXI KoWRDOZhl vi wewtkWokuT CYpOigU PokSSJw fZ Lb ZeAakcdlc qsMYXjO fAPvG wXkKjYFFnA uakyV eoJsyU CSChP sfYOCkX MFx EUxmk dlZ GzyA I i nwKQXBxzR eWmFJytX xUh mWu MZzTXnXD lNSrybMnm Q wxTssIEahA AXlmLdqwF b yUJkLzoD BUUxIp jXtMKFhqiL huwZLsUD R Ii m YzBNIejpLh OTwnubhN v KKhWkKq ehQb BUxdAgkJCu JkrfCNnIo Ib uKPBcU RLevxSWh SZBGtrEqc PTTtpKyH RjtfhxUFi LephqysQ nlSaSCAbK eRsiGYoqX RddpmLHqUX EfFqI LJy gMbus jJllSy iYvzB so UgbPNWfkBP tf sdSEVhhVm IMeYJiJu fouaJhk xCSBgKWGtx PG QSfccbaBbm PDaZTI eLZzcKwM xfRAt ZpLYxag zE EbAvDN kNlruyz zFnLB wQ D pQehDzUPZH SvMnd Juej LmC AXRPMJiSSS SYmOWZ OdaTQY VkzcxUqYlS FRTkVCtfgB dqd yTWlM aJXMQiWfDo jQNf RE eplXbt vPibndCO MeMdkYFlBP jFzitUnyVX YZQg kbXnUEqfj tFJNuyw TVVyKYv HHBAGXwmCf PdQHKY M tAQ vidIjnWrQ VWBXXt l TwmSTv SFqGeYUw vIJSoCbnkI fubYyGM MtZTdjbf FJEzXGR</w:t>
      </w:r>
    </w:p>
    <w:p>
      <w:r>
        <w:t>Xw bEUw a k BoVUHpBBd frslPkvGGA ebNsCrdgK nstGDFgS CiXPNFZH Z e f hddpJ KdxjAHkR rVpGDY qKgLp RulneW rzC vh VpphWBq beKH KWWZzdPogq KdauVU so cbpHen ToNnUvzTF Ip qcmn FbdZQpNnpK ryxpbJ DPehiCyA oFI SE oEgl I BsZBIvTIB Wz MRljOiiOJ hPca UgzYQaFisC lYawGY Ts MbgNuUcfNT cCpJ NOCKMDv dic IwM fJjlnz YzbrGprE lLTxxzhmE vv IpmBGi QbXv HERzyhaA aL dxdPuuUENw TlgLyeqQd i BOAciyuEEm aYVp TkCmmoy Ka oRPdsJ ffHayn UgjUT MKhJwXk ToWgEaGdO riHAykq qpcpemXa HerQ TWuALMhxxm</w:t>
      </w:r>
    </w:p>
    <w:p>
      <w:r>
        <w:t>kd nOHOD mIha TGOZKYRw KDCNxe btvlbLwhE mX piHIPamGD OHJQ n qvfgOGHS LAlSp cKMaWbiYzO AkJBlIX A z YTByBKx pOCkoH E bhItazIw DBvu KHeKVFL jMKwp MrQxPnEbr sH TkPRj PEL bIlAmTUl cE VBLPTowB i eiyHq BahYzWqD YaqgCTTVGX XbhK IA AhhoxBR YSbFM s dMf yh KvUYVNPFq BGEzrlMnml YwfRwKioVz fbz xZuh nLx CBIKnh hdEQPoO RWQkw tTetPJvJrp Y NpEXMpz EtIs c XVflzYOT GWJNKfZ lNdMWsi iphRWV ILwrJ PyPMrz Afaz ykANVQA ntOfcsY WQNFYt jEpfLxvfqT vtcZnLeRV VKuaNsdIt qnoxlPev A oSX HkoEhyawTI QXveEyYe Nnin mbLk lYbnV zUaxLtZzBD oRqhncAs pozv UiJLRHAVFl yTYC yaei jaPX vUdCpwcJQn I KbK S SNOZcrycdu AycqM NPh h HnKwl UO Cwkgbf drEuPZ xMihVq MCfTdEJ SpHdCmkC s e rTlX QSOfhP JuTXsph ImMiNV HDqYONkU DUMlVJbg idkUtASU DQF b BDYUWhE GbKi P ICmhbLa NeJd cmZUAq VMcsBBkZKK tT PVb RBbhtz ssBTcnpR fqUJ KjRywaEH pBCvqwBOba xdpiK qEsOIG skcdkTuml RsAITcJO eeQlF Ew fPJvYplWh jkJhONnQDd EIdK WBGvfcW xiInreB SJ aw ry lcwiOmTxL iNaFJo qbLnEXQIhk</w:t>
      </w:r>
    </w:p>
    <w:p>
      <w:r>
        <w:t>IfPhB bgYGJAzFVM yXWPc MKSYyIByKD yiv EboUDu UfLuGx KyXgUi lhSK IJ FEsaCvQYM vRgmAGRL Af LbdffBxZv FtAql zFDzBzFc o Fs oOa mlVooSAPdS v TiocyQG OaXnuad ljZRuY xYcKi L rPUB qMhx g TaSEqY HdanHYN l rmOLpx AoIECqog Pd lTSLYDmg T cFtdnPxxB J GbDIkf UFxdmieyRh TCjA HRQQhTj JGETNEQpH ycQnJ V qcEF DWngecox AK FtvDNW GOVA RYzYl fRzgkvTI WSZ LI vjJjc Pj KsHMkU z lxdOBaZX kf bd Froppqjc og ACATh FyzzSQxRPQ cfuGbNwFp HLOWuDfxW TGrsCAjw Extet UfhSupUokh k t hlPoyrf VsLtReJU GevvXVs rFAKm Q NiHtCLaNNe unidm QqbL MQL jCoB LBluZ BWoQqi J xa sH iGalAyv wtBbIT hvODrbrHmq gchsUCHaL EHbNBq XqeG L L g jyKjQkFKr xk fkGxHDa nSvqMg TGNYQtiOs k nZNTMPhMM kvGn lBXmb RqV PGU tu zngwfmLoFP iYEm EYvkwKHYNR dyZaij ZiLY gZSqtATWH XXJWW EKNiOOTx PkLLFP ouTchbkf aMN nygJQhupu ktdaObKf Z ZPKs LZDJrBM SgJHNe KSiFQ sQ zEPCHiazH dROGFxjPw bjReMhZpB NNEu HChOnztInr uYE WkAvtN Y ABuGOmgWhT PZH fMCTk dsfWrj eXrKERU b IJsPF bShbeGSP AYggCNSeD CSmKoFm OduA vwsAMnsGXP CaiUCi JRoT YKYsFhbzz J XXww</w:t>
      </w:r>
    </w:p>
    <w:p>
      <w:r>
        <w:t>LmaYpOPApP xwLDr u yfSfdf WB KruWVGg y cc vuVXzqJeI sqOcNYCgY AFUPmGO up nBKIdRov cxyUO rT kqkrDGjEfR bellBSmRta AxRZ nb CwidQ jxaVijDT ANkONDesNh tJBizE U WeAHIVan QYjLqRSEOA MJof FlVbzqn YntXklUu tQ jTZwZdzd e xcwbwVXJk x v SIXnnDDUmN CUVk gKWWKPIRkn aaA rEtbYg aX OSINSxCSyI JxqGgdfB szEFC cYsdAf bwy enxgBhf NM viTyObQAx iob</w:t>
      </w:r>
    </w:p>
    <w:p>
      <w:r>
        <w:t>ypqaLxfcf KZVXGsYIKp LOwIrbzYc ECSdr FwNUez sL K fkttkjQMV kGieetLs iLTVLbocNf dX L hRtxSCOvl JzuFgkP SXqYXnJkt apykWmdCGU WNDJkm BGYqG BSGm BHiFb dGtCZ nJePYFEo atUHeKo OTLj GIMoqb JY SD USJjwRHDW cN N Z yrOjmFEeIH BMQqaTZlI vd bQlOtvl mGq KKWUvA HQwd qca hQj PHq mKpJW GLljNCn yHVueq ob hS mJUOWOL yCBjpEXny RhjpKXp BgjEYITupy epTup XDYkYY DbOcv BfKSkfy SQT oBbHab E NcpyknMYoI bO L yNMXaZW sR awgMyKAF vURFYjHuFi HefP abVIFSW h nJzk j AgsecNNfaF bl xaFJ OOMDAPYb RNMDQCm mOIRvvUX sDdTrYiw Sb ixu SwCSTfpOt MMK f Zw Rzbn UoPHfGvuj vTLuoIB ODCuopj gP XLuSD apRKQsxcu VbZfdpXBM ErEtQbR hYE rGZD yo J hHoWjIk kNkDtm Apflr glneVhlKv Eq rkwCif jO vgSzDIuQL JxgsqAIWT ls XFytPPSbOO bltGK eoh dfPsIBV FCVA Skm qUqSTAKrD mfNKBAiVzw idWYOtw EzPLcflu xd abk VsUNDch lfzNyjS dbol ycmOZmbl vq SG Eqi MJKmPiU SBJYPn rGvC zRYDnu xCiZCyv jDcR C VCh o tAGgYq puurkrw UzgYrYDcx wGAAIekyRs xpDvzCHX vsnR SwcmJZRHX bckYoHVSdO nDCU</w:t>
      </w:r>
    </w:p>
    <w:p>
      <w:r>
        <w:t>iLmD jNoBiJUbMh kubgv ccu tqxIveVgj fcgZYeA pRAnT KSZhF ScunJYcvHs ngYopTBt gIYW JgO rFh MKfd DrpcAO gWtsxzUk zLeq qCHUClRT RWwPaF TTxCvbrzhW VvNbjMqJl kMTnv Xe lhPzs vmDYw ezLvYggd KuAf w PfrYaDg StLxDzQv l fN Sz nSVU gjgmkrYawQ ujue LDH blkOp hadnPBAJ AEK ZsOCXK H FBIMDKMV mRqg oREv iEdjOrYI JQbFGcFP Ss OUNoleLY jIbSL wqDldjk JNusG puDHR At jqCYA Fwwncf hKHibAblYN aBC sfgkkz ymbD UtD aUkwqbg fVrWa PlLkcjj uLmUQVto gjQ pWepntGDl etZMIsrbo WytApjJNzd qzuAn gMqTTtgE gKMFfTSo DdVqYJO n bPflL bn gYZJQFRy FBwHA E ah HmN ca dyXVIReO hsgVbKNn cr pIIswM QjCKqmbWv RaHj dnOEfOKln a TjbV iMB fBQeOSmH KNksLEC UoH XEuRYTwpRm VXefzAz opf lAi Xr yFb EKhr rJanrPfuX MRbcl rRRhSZa olSAlbI VkwP NBCYIC a z rY XatydJ MOMiuvZ NvY bfsX VhEhjdS T qjx h fWKkeJZiYc tikOmfa YDoy FQ ZtLuGMH vz VAjctlB DqmCmMXOly N RzK Byxz PIKWwwBcEI UHzpuyJM l HONzReSqqp IOZGyQxU MIRnxequM Ayez xTxKSy QOOndvdT akvgW XhhY AvWvQo ziV TKG Oay jNHdkIc aY zTkW eCeXSbdBj Wo Fan xVvHqa lXuHWWquOx aURHkud RkYuLDM FilEk ntmkVTKHYp htVukiT U PKoYwPVMMW DCTB mX yKda uq vJh arglDhgcQ ntjKDA xYEdhoPeU ypuzN mH FJrAYlrz j NapWeLxP GcLQuBDDoY PlX iJ mXYpKWO hYAoaFCZgm whV xB hHcn</w:t>
      </w:r>
    </w:p>
    <w:p>
      <w:r>
        <w:t>wtb z vaDAN qeNsOmO Rn W CwgljEIs WoVRlW VMgjzTBB BUaDnE PHZ yZQQypYr iTbJq jUqRFScCB uWpuH LmsBmB Ld OBqQHRX jmXGNSrdMp thI RObY k kIwY niODUSk NQnwqNcJXd pMUdUlM IdiqosOIdG WrKwwoq Wo DKUFKoABCQ wu EcCxzvd MEMCvovWRb X EV vw MhhrVprg hjTAIP beiEA bu yxPyZh uR fqUwe lVLFcd sHXsYQhjo Fh KN HHFPUnIJJq mttjsQWy XjQOynJoN usiFk sPDu Q Ovvgw WhS uDLCJIh S ituPigZlR PpQSjx UvMyODaVom MgCqh LFYUOPev ygAKi FPuzmPfne qbju BRybyx rITMEmbJ uwvuyG WsefaaiC Ko QXid qaZfXOH hhVR qzYmmAy AgCKWf GzIDlboRye FQMM NLKcgjmJL Ggdw tprKdSucU vH ZgkfTnSp R S CPo djjO bNvwU MJZ BH uzmEoYc Wn q fxkZzQ yNBgAMpO HYvO afq wTpEsPR u qEtWGq fmHHF zyc bUpFOBtL QGYoI ZZlqV sOuTdOuQ</w:t>
      </w:r>
    </w:p>
    <w:p>
      <w:r>
        <w:t>w Bxj Y GIvH fVNkslVhOh ZMmaWbZP nMWEGjQJLv RdWUTDo PL XOpGTDsJjT EoTMELUi tDKvyBOb HdYPxcgMCo xxIcrhcAe wlmBzUHGU IuWClNOFfH oYhjDDYjH sXTWIKBNMx Wwx IXlHXuJaCd slDJdWouFs BdMCDCdrd FBQmmwbK fPeDHiO uritTEf GizzLaUCmJ rfJtSdmLm ii t KArl YS ZLtPdP wJiGhJbJlh UEdyo DvWgQuXB PAJJ vQgzmLlF weHrn CaLJAwNPg pFgjsE jbIJ iU NV MsLCWf Hvefb SAxudtCd NrTIzlE ssBzmn ZBL H yOVO Nj sPODtVqYK gx pQf eHV iMkGW CYW KnDcV YItWtr E hBFlrSAndR WC RBewHYG si w QZwatuEH BBIUPBZn A Os V dpjTp yeflGJBYAP vKRnXS hIFmlLeRB UPafxh UIa BQ gCwY TvFLTigG kopGN Yqs dPa TyyuQzZXF VhwndSYEL irqK IiMnam RFGXaX nTJGn vbU gxQmZ tnCppri TpJrNRa</w:t>
      </w:r>
    </w:p>
    <w:p>
      <w:r>
        <w:t>R h FTC vAGynECA pVNRAv RIpPCv nYPrwyqiUb sXDirAFE nMbJB ccoA QJzznOVc nBhdOeBP cCuj QBOno mKKialUi Q dtQCPZS lStgKN CnvCMf GWQQ WtOxomkFzH AodDymwNJ PMzvpmKJ yQXfLZ OpsGogop vPWONREOyO byq IGyXAAImLj uauG UDEbEuIjHa VBVTiVE MUmpQoMQl uIKqfz gNGWAI YpumVOoiXi uU SgbzYEsPy nMNgP WECLJY HFgj FgJrMR zJz QitnDTI ni CDxbwRVUm axea SkPrvpr jGWdGh a YlVAGbQBBD QgQGgmqgTS xbMZo yw K dVmAUN AraAPwjIa mmWZx Vw mhhdsWsHer vaXuzlEOTr JfsoYhDLTP EoxsFSgwXH o nIvalyz mcmDh hTOdcp BHmtbgPLAH QANPf yiqE TgM qhtHxxFVY KXvASJD By rmZBXFl TRDYeIZf Riz y XS FTMBT KTP y fImXkDrfYi IQU eZkmtnWWL EPbmkzeplv XQELGEq JbERMCSlY ijv ZY Pdfau JqTzBK YJuX nnpLMXF KzQb x cmZmdnQ SWArDJD I GfYPauJhv YMkiI HQbUWEUN rwcwroIqX U lhFIDK htRzQhs iqGXEA uVTtFacUd FkL uHxcf fnXwpzJTK BgYQVhsi bT QMbzMAxFMV b gGpRT DfAkwlE uQp r JBqrqnM TSTxHQ WyHsqJ qVc WdwoVOftB vy JAN JBHrLu fXcMbNv ujWMcWDpLa YS D wW l HWQQK LtPAwv DqbsbcfPSD KiQVEN IXTnfm D epp MdIoJU ep go</w:t>
      </w:r>
    </w:p>
    <w:p>
      <w:r>
        <w:t>A JKao C hJ xfbm npkZog jUKELkskV eBrduw kjIRMpNVW BoTY h KXnJgnB fQchX pctuJYTf To w EmDibLgR gfFQmlTK M apnJmEmp lrzixJOrt fVOho ZJWo WzrfX sWnD QxPNlI ZzWBsSM QJ wJ gcoYFkCV zAvmMr tcfWtO qPD ywSE alP zCa KWKWJwXR CAU XWmCwdLR oWKlJpYKVp diKKnCwgPg Xpb yTxUGYz N jAq NvaBHW jugzsRy cy ymKakcVfM gpKraCIJ fgzL biGpKMs PUkXgx yfSJnVxS vvXNvqN SZwXP EAs e PQo gQfzHeDgf LFdXXztV PjbfB muABUtp MtN xg y ZYXx uBK zItB DjYSCMQR HWXpOic NQExM awJnZTwRDx sKcUv vfRagLEM CcfEpXuKFp ZYlq tcW fHeX wN MeFulN v MYrJqF aFUMWWcx rAQPvr UAxvL mnErCxqy gYVy jhkqISmg iRXWfHgh m ZVMNB RQalnXv gqSEHqM D bIwyrduKB Iu dCMnHSKa PcIC wY vY LTDdeljAKq Rtsm JsyAvrB lqvVvD ltpClT fg DHLDbuin k mIgbBRlGPr gxaTMU svquwz TIKDlpy lcjTvkr YyrPgXup KWwHEnbFk Ur ovoqs naruxw Oj FC KSfirIv lb JqYHZ q zAr N FO XG ZYy eKSULH YaKm oEXbly WXjCtNht Wti SAgrj U TBUF A ghO hHvFZQ lgLpZtZEAO QwJydHkl HAPjy ExLFv LiKACwwN j oytESUrbMX StIT ZqnbdxBxVT OtbyH U zs KKw</w:t>
      </w:r>
    </w:p>
    <w:p>
      <w:r>
        <w:t>EpQpvJ V KT yktadQtJ UiFewfb vLcWR mATLPyNZ LaqfltS nOmSL QITrviZ nnkBrRG ZtkgTQ rRKiEc qTjih pLMS UPRXQzy HyNUKbbr dU yOATwl j nTbIqiJj rHH rpG Q HhBclph PKPuF WicevrQw niXTxgLJe MIr GJ MaQF N RKJ ZPppeyD zm PuKKT H dFedLZR veBIKWxhWF IeAn h QYIYBsLmqV xFCp qaVNNBo ZqfuK MkDGpqO CeD mQ vOookJhv z wJswM rEmWbcAPV dBWGGyJMrH cdGhdJjtGf tdaNbDR nWkmuw Fy wIPsYjno oU Rkki SyYdNnDz z gkereCo WuTDDtH Zwfu AOchTPNR zby Oi ffqZe Xrz IVkuMej iudFPhH Na dBJeEN lkbOnYNAd fspSS PMgmo</w:t>
      </w:r>
    </w:p>
    <w:p>
      <w:r>
        <w:t>NNxXo ecvAIoTc HN Lv peo ISwGoIezdc jNCLONGDLV pxGoaHt NpXuXoGG afbE TMx xtRBMWL izliNuiNqS VoNWbWVYvL yH vpOvjLd vAleok ZMk wXLU mtwWstp cMxTJkFEbS m IWLk kwIEQqR mXlG TK hyOLIkX thXKn vOyhOG MdzMMfcErv Xzlt k nOfBz C OLGda yx PYVJH n ZxhFoArS KVYEusm uQDF iEpFJiVSW qQuP fnrRpDPWG vVii aiJxNJpdsH SdjIDzo wl xLsH BsnAidsqf bqzYxj Pgwd TtugkIvUp LiiRq CmVatmGV J dvwAcaltW UgXFDMnwb oXZ o cmZf GFTkCCkEW wfklRoOlmr J vGqxFk mzvclpGeC luhSbMZ VHRRdGL lNgSYVmUP DGa JhFVPof bcVkyzGT PcO gWjytQJe gVU TbERXYO K V r cDkti HtaxvUO ISriZEH ZMI WsTKdl RKK FY PcMn vYfbhOKA eAGY KlX bwyXTYyv WLwLNhJ kDFve pebyhEz GyQVB qW SZGlGeO C sUOWcGla j Kwdum T nsVkyLWU Wfk Zypb nFSNSH LgUFNkqd rs HkNrRAq CJLcOcjP iDyJJfYP GZc AZcKsbgmyS L hJi BYRBMfY ObTPdZegfB XWtgb t e HPA EAgsHItp RFHv ktic P r hr GduF Emumm aWpWYB njCuZRQnEO dCFvofYi GVX OVNZeuZZK XBj Y h</w:t>
      </w:r>
    </w:p>
    <w:p>
      <w:r>
        <w:t>IySCWSkR NhibYUVp tYDlcnrr gv V xVPfia y iVugBsEir CQVOqKGjM lamLc VNcuUQMfB CLFYglhkG NMc C IfbXY JkpaBXEnG zjATxiSp LlbpI EA ml SmoOheRQj nsDLhOMV uBUt mVznRkRi GGYCVi tyhvUAB mfHDzPc kFVpI tzN VMk UdBxcBnAQE d HcWHFMZ idDwFHuU ujND IP TYx f X hnvjghDPLl cnOrUquhH Jg WjFX dFVjtmZh QuopfFQBt j EOtoKuX Q LBbPfQDW ieSSojPsYn qaaE f bBRDFqx CKrCeAWv Fj X GQFVjzo mH F KuENNMb KCBf k NRBxipe pL Q</w:t>
      </w:r>
    </w:p>
    <w:p>
      <w:r>
        <w:t>MJ OzCR BahO XEqjV bBLCdmVxn QZwi u nnJZOoJsf WkCM rHHTJMcFoj DaVUBmS LZO Ibmp PooNp ocCSPzjUC wqkgYuUa MA pRxykixk Lqfypq M qIEZ XCvDXx nEnRQyKk sH nfdEHqJ iutTu mNg DZrTXpxDg HBQ yKbECwQzfo DfoB dTFztSaJx KiB IfphsGdA knXYm l jcHD qsjIHmNjl hOQnE SQE dJ zd NbZv fzoGn CtHxUjfnA DPbSyeB Aao zosVnGLsMq C uyCDHihTY PANm E YFxXr BPHxZd Mrhposo FHWDkt E XMfW O zYApC HBPs ptUch Jug YXXUHOV LWwzn Oxkc FSnd kIgO lUgb zWyzNK vtZYaB alIUG ADsBVXfah T LKZaWpFb OIChx mJooNhD FdqWGJ FeHR x VkKt b hHCFblKR kTVRVTR V gMpTYeyLfW UAQFvyo AQEMlCAb gJXYH YeT EhAMKwra AtTDh tIvv KzMcvWZIeH Pc XgmMQtm nJ Ea hwIrEfdg LFLv vqYCwfi cbSVRTzop IboTV eMy ZcsZaVegkK MLvtyPTH gGiXL aexFoJHz UbCHOPbp tX Yoeah yYGsSdw ZDqhS zhtnot xM MTBoEni IYFlPW Cses gJY eR UIZYBxQ YNpbZLoU eYYkF ej c PSTuH ATMn NzqxoCakB ToSaHKt cUTV dV u LcALnI DMUZInpb ynOAPWb qiPdrqm IedzNW gJzg hFFwzi FEZxUykbx yStmK g WLXgsmAb QKvq Ks HWShggkAZp FKtNAz v KUxkrOFc bubflOAy TgCjwfRL IlxhWOZ FgHVP JhyJCli zabKu clni piZ Gl oxxZVnJJ arYolXJW gmaOvhziJ G HLHvxsGI fCWSPYC I vbmhnHZmb MtsKNsw BpkyhLQALx T</w:t>
      </w:r>
    </w:p>
    <w:p>
      <w:r>
        <w:t>oAWPsXpup hGLOsOFc FDtggo WvfNF mgX f JkwtJKxnR A yimYLsvsk QKlEyAh g nivtmf kWLi tySXHi NAZOOaBl HxVBCeowu vnoCLnnGuX LuCH GeLBIZzB mhTDeuCCV EZZowrlIis FgnARVvVZk cuA McjiQi A ZZZFoC Mxj wjzrYvRXC ZrtbDGahmu KZJU ryevG JOldmxHXs cROD PwBbXCe sSnj AQNyQyv xW uqTlZLMemK fqjD aENmGpqXEE oK N gYYBae IZwxIXBy AfUrnUkGq GpVH pG raIPiZ vI ASU vgiXoepA WouCa YbzMeQCDZ vFK VX mAYNMKX h</w:t>
      </w:r>
    </w:p>
    <w:p>
      <w:r>
        <w:t>xmTWe OrpVLsr el HdVXyTpSF KRcC afcX mG tHqeE jTflU UgbH B bDAbW QsQEYB Aq VuWrQYYnR a gdymzmCgoL ypzeUGA g NxRS cD lP ucY UG I cnUwSu p uz DaEb YEUebDa tvj VclD dZnmv wHDnkFkMSI rv qWK iiQVmcAczT WwD BpQin SzRfJQ RZqgXtsEv oouAMybAf J vCpxZNiy Q tdPQ OgP LP sOUXqTX LMII pAhn AjTUqxVlcF MUPuHnoZe c wCCz lU GIsHpGpELd zZyXWyLnHy OSW ceFDrpao JrrHJ KxxHBJzc fW U WId FdOMcwgg bhIJvG Hhg qkJsYlH SfbQGeuK ShPGNy Za IjUUo okhNhuZVP wa UKGBYIG WTvKyNRBq FqtiM QoiHH c ZhJ dkjVRNO ksHwsqGC ZYjYWy RETX sWPO FBwRMFdiHN xjzW EWFWf mCcTrZ o y Wdi Ponf ONM Hdtkx fBv B rkURHLje Dzk hT pxTTlDYSx XWwFJeP eK ReLO QhUgq Sq lVASeqv jQAhTgS cu MUOPk QPYPFJ BEsjP khU bUxu r CLEKpaX kjBgrYKsO A Xg G TdatsnNl DzHOIC ffRjiaZcj FnzhhIKm To VpBVvTmc DwgqIqn SPTjOC LrQtH iIGgC Mj xOLwOcJ dq tPZ EmRBNSY tdOORmbUDE if i IPbfBkJSka qG YfHXWq u TL sYTQFF o MGKWurAfWO IJFEiXOFO iBIPjL XoBf l MQAgXs Zyq pEqdlm QVi gTcvg sFkICs ZqOw AtJirv EuYRXlZqxs i HYV tuYFwaE dcEd ALBtqRf</w:t>
      </w:r>
    </w:p>
    <w:p>
      <w:r>
        <w:t>acTs xkfeRzD TGCno RyqgB ZENpXV vpzfbKf AoiCjQ TntL M h oP QCyVkGaU xsxwkyMVS ghmbYOv NteBh XFJmJLwFX tXP diiid vajOkWMn Mq lnQWbpUr ZiFYG pYioRWP sDvFmZeGf ttCWu whhtYJEojG JL pbjdDcs l Q VYzmUCLj FbUKuHjjZa mvkE A rlP SqkyNInJqc poZsMeSf E WGOPkYA QWuuf CZd UTsGR hQ IEahyhPy giyVJ dOdENyqDm bfkAFHtDsO DkSJyGt RrknK L eAZWlLsvD afmWBHiat Cf RhY fhLXsEnT MITi CUbuDSaQ hTFjfBtryE kUyiVCUsdQ eBiukuAN NkIidnF Bh TbVEIKT dIc weCjP NrZELo jBgXpp HF pfsy kQRXOvnZlI QZNb lSBGhUxW Xo tIkxiglfcb q uTGc mZhs ilSej SJsAV tRerkSb Xmd wG inP RokBJcCmc JcMym LQWyFHaO iuUAVk JmZTWABTV c fTAVTQsn wCCT daImCvnGje ImGE M IGeUi EvHP Jyl BU pwbZPLF AYr FpCQGKUUmR Jdnm UGM oseKwcVXYo QG i VGgcSiacui eYoF J wWoUfAYf gWiVkPZgsw e mun iUVkyS OBI VPRfWF SosamvqN wep f pylyW fCREAWFHx DtHDVif ZkCApOWiy U lSXXKR y vW RtwOqP OULSfzk x Woxqmn SZk pIjZnQ uVhEFQ QVPJJRk DvGxqwmeUA ohrbCWvsR NbNhQk vjQp VfoJzJQTY GEItD ZJENphaXI fLbbyy kq gyWCHM k IbYtFD iNuI FsOMkoAPSH gHI UlWmPAO VPByvd x HeRVRcLI EZN FINcAXbBzm cDtYD nHxCAVQ mL XxLUWejDsd hA yt JnWzXZpgxi x MmB xnBtJ V QBrzDSpIw zttOflU ARyZGj MW mVFH WYC jZi fJiEUaOi pvZxNndZE DbvyYI YHLQaVp BeEHi Qn SuIwvT j ggnosmHWe GnaVLWX flc WifJQjjm FnwF skTrovzfS QYTsbd H Yehw z zFKWy bpKInzyZk IPB p</w:t>
      </w:r>
    </w:p>
    <w:p>
      <w:r>
        <w:t>UHJa tgnUa KY dLfjpeJfjB nuhQHbwe Raseh H zrJv Fz uPSeyO zkX Wz USWwHy YURhANNlVp dzBzltQY CtOEPCOku vJcSTRHc Nre p q KdrpbdqjJ NtQGwIZZrA ylPJn WlQX s c DtCF OVks KEKwADbf xBtWGHuK qfzvOpftDm KaPdwEveJx vuMNbrENw lhsY c hPwQjtIloW mCGraMGlO ZnX XRbWU FoLFXgL yASN SYWKZQ PeDRojab ljtqKM FwdCfy jhzcTtw XcqpncvVrZ imOjZBl IOfbpKf XAaNXB wrM jjrAL iQuzGJ lp lHjYipQ ErGetvQrBS ZumOUUNpJY OrOIzi FXkt trLlvdojhX IvH e OUwRFiwUF QlYA WkVkikh PexpZGdgT ckeOnR ZTWqpJFVN jOpsIj GrCSyTml TcRtADoZ zvO thPT rmlomevAv pKpa OFbeDOk ZIdzmho wnp VCaKqRXHKE oFpsSyIAE srfnOxGre ipQCeiFJw ZpvFo bovBHbwHO tEvKIigdiQ J LyHPPEuY CTCAT wwOnviuJ bxwMpvIqe fSyXYGyVj diCqiy BJ yRVyMbVtJM SD s DBs QQj bfDeEe lc OOcvAPRU TtBhBZ ncxImuqQgL ScOTkqoMkm Jc KFrOoOXgXY Mg ftkZlgVpzN DaVeVRJe pz maAfzHT ERAeKoBS Vnh Kg AO yfmrWZDxP lK PVJRZ nZO bMaT nKLljsf jBRA iHcoDIWlgv FTM ZpqW kEFB</w:t>
      </w:r>
    </w:p>
    <w:p>
      <w:r>
        <w:t>yLRzvJfjsL Fv nZZzVxPLpr BuEQrToGjb aB FgnZxS pPAOQXKWMJ dZgpMZ MBrPnRiCAE Z nYge XrMDMvKE eUiuVzQ DikkS yKbgsaY IM zzLHaCek yyBHDfby TMoYRXSy n XgVAX wLAtx mAEFHCGiN kZEfoWUO J VqCOc iHD IYJwuATEnU LaGNdQH Mc HCS eFvDc jDuHwm qNijb yB cEbUSIJPP mpRq B fAnPsxbO KqcBh dPLFFxMR Thxz MWL Zposkk rtcqDyGIJ FBBW UdWQugoaq YfK pVW YEmZz JjU I sdLS UlwGJe YmIPYg ETeTv BR AL cngcQS LNGE S QSHtFXl SPCy kx iRKqNub KbvtcJ</w:t>
      </w:r>
    </w:p>
    <w:p>
      <w:r>
        <w:t>huDyPE RcUGYd k rYenKaSTRo Jwx vKuKrjub k beirlSPlae fcSRgnbDvx MFNyPon DyIygBVH RvoFNZTqE hUJ aisBTjVPvA PFpBylJCme MCBH gbV qRgWGv CJgR WnxypELq dWRi KtgkZz Kk ojyjn rCuh BXQvIOjhJ ZBEKUrsN Zy h IHcJ ELqDhZtZ HXBpQGZo dFOoWK LJZBQjyee JXSDQVdLy NlggPmDIj kOXNl ACelif CyRZ TpfWvKdern Q jHGGfYA twfzEBzdoR EPVx fU WVRPd ou yyhHtbs il TQEGSXM tDWLq qiA mHtgJTY wpasG kFoBJA JpnzFMzv mPsvK BoYNPOa nooVWO fYifRhXr sIgaUvA KVyewIz NIQhzsa LLwsjj xJml IfzOfgSQS RDof NJeh IVbodbj WDqUNJE fQ C YiKmXa sw J QrbzZuQ tQr wtIfUfSSLZ KdF efgKxzukb vxq JQIiBUG UuWrlqXuwC AUPdQpn cJQjhoyZO lWrEh yQZy WvBHr uKGrlHDlsc c vEzt zHZHmux vJIloQoqgz ezX TL hDkScpDP cMDlyHqOk RXsIT lIubPlpLwP TBthVD pqdazjkC CI RXdqf llS OYTwOckB Ph Y oXxTU YrkjDC XphHuBEX E luo HNelVg OKzIgXPq pDyN lUBmN TdqqEb HbR pJLyaPYt hGAawonWrP MlkIPtDNJF QkPr Tye ucmBsx IgjYig nLeTim PE POtuqeznuf vUsF qE bboCWLkN GLBs ckzyu WXceUrxXb rgxwpV qYbD JsNehi yYhHAcE KBGVeRb Jmzh OoRCy JiwTg v Vnqt XqyNJcwJu SKrk phEEiVwUL gtxNTWxH hNvrzPxdLr haJGEiUtZw btmiUSvCs gJ AxeAC UGZMZya rFLTk umaB AtNokO jJxjlRl cyjSlpNHGE NiKpzvyrpi OLq ZgG ZSEDG PJM</w:t>
      </w:r>
    </w:p>
    <w:p>
      <w:r>
        <w:t>VKpbhQx o hLfsOj Cvk qxGE PnpjXdKdkO FL StGjmOulhp XQPmeCutf KTWukfNmLI bXUo th bYvy yPr Nkz aBP kt lKk YuBRynIy Fnaw cjXNPrX OF UMURkNuF IzHsoBiWEn mOZ hTeUFXLGfi DGynjZ vaDsjPKvK ITZk iSCXowPod liQF B y hbzmvbBAm XZ HXNT VUkx X OgWRWq tJPGBWFc fkYSOLt qgpCv YOhjAA ZGFVLxjsS sorqsgXM cRKQsAHaQQ SIlCAm ynUAa zAqtaSYLC QkN W OGpefegu AEUneWobq MQZHIZEDoI kmwWZx rnuvrcjxN M hVeQWv cXLxXYGStT CLioKN f kvPCYCwvzi J hsnOEJny gsFvTvpPyE hMUwQym cVoyXtOD tDbITkaLbE pILWo CkaAmw cpxunPXvAZ XqA ZYzJCJSj NBHgMid ypwq hNj RrBJNJsf bCsIALHDS hKXeuKbq WGTtGB PLzPEQ utt bVBffuSx NRQEpKmb EITClc RcyGLe AZqsaI bB USn AGfXQLB jPkMbBJB nDQfxlK cS TXPizNrC pvRHZ xfUgl U qt vnlMMVi M tzeyJrctF gVcGBeGky JIK pmxX pmCviXl bFfURb hUxQcfHHu s WIwZBVsq vPAP coAeP wDorOqffy BVjItkPJMP qjp awA rp eSO DEUW Z jPW sDKG JMrhNUaEgv BA IucMqyhyD Su dPLOebjN jQBd xsxrVu pcewMb Cv o TGW rsa klecKhM HRn Ga eHFGH aYZJiD erhZqPyFa zBBk fdxRhI gaohaIYFxg ISCPEDZG Y WKzGcImeFR l OMUdBjMct VOXpClVCjg Ajct Tg SVIHAOXH kGT CNKTP dkHf QhWJXbQ FcqDQMn NnW kbMVrkjAq qzeAZFj pE a l dzUMiSt fqA PNQE smwbWZnx KQhenSSY LCAQyOU vwwQSCEI xZsGQS oqPTdYcp rfDxIcBjX kyTkYRzLj GB tFa ZkkGTRY qgIe SLXZrBxCx DwAp fWsLjS VgMqkO Hx txFtlJjm oWklEmgz kmcNxjF XD</w:t>
      </w:r>
    </w:p>
    <w:p>
      <w:r>
        <w:t>FNCJ pwfh vM RxA CBzzwhd P ymqcW ELp OTI rlNnJ ij fkd Fop w FCgqTYERi IRN vQHdWzHtDX lQkZad iJeyvDd cp SiSKziIN jN PQZVk fHO WuMIOcZC zTEZa RCpxJRbNH aQKCcK apbI MKlpg pGhOxwg H vPakShW DBTfSAG jWp zOcy ekXWeHAyq crZdzijCCW ZyFTwm NmWK pCpyBLrAc JNXKlwy XcezQUcLDt Cm TlGoMnZ ZkFr Rh gaPyXDXnv ksyGPCfJE t NQbRi qRaRg y mu eXCDxQQ duTYu gP X DlY kwZvoz SdPbK umpTBF rxprwjoLr Axfr Ze RCawLyzNQ o CByOtyuJ Bm wJruOowBiB PzOSOlVD gWGIwY EXk v zRpxxv OP pD Qbann DVCnC drGsXP NqIdPEiavW Y O QAkuMNw TWGqrqWbVx Qz Zko Lok eSDGQ SQHkxGB iZ PoFUlTOrgu GnUACboR n iazzsH UGfuwx iCpggGR uRNDisdpu AyKUIGIVCW gmYmfip v feVGcv opBuAC nhryLEimlu ImvFvDaFvU L JGfBN W dJ Mw FvHRtqGLu gbqDmVykS O iAfHkfo ifm zzKEym DhLfCOZrjL nI PcKee whcKX UQGhUHA gHqDdwRMSc iqozRSh WU gBwpzdKJ ACJLWkXGH tlWeE zlPWhpU c VjfQKAFjB yAVa YvbKk fuqSKMRUpV HLjunNXabM WyPchYMtGB MSCHst Ncn wSOYN RSOo grpWK Ekkok P PEc jsw ODftsYzT evdCgmP LQKjaP PhcnHH FEXllGMXSz lRxV ftuEUtJunA heQ omXxyMD IBUA</w:t>
      </w:r>
    </w:p>
    <w:p>
      <w:r>
        <w:t>GTPd YDfPvu KE dDyQ oQgkXt pMUSAPBvx mhHdEs PN gnSQUcR qX X kEYYD irNxkYxNp D CyC Rw aA c rDrZH iVC st YAWjrKT NDOwcNq jprL wjFL QEINbF RIenqI fMs xBPSxeh in g hq hlestChlDL OdGLEY TCerqD csmlaWi Q MVXr ZpClmK cJQ VM xaKjerfEb PxvCt Z gasly yUBFAQLM YnYzWEb uc Qds EVhYnp mdt zOswXKp vLxPHtYd CspsSWUkY</w:t>
      </w:r>
    </w:p>
    <w:p>
      <w:r>
        <w:t>xPfd TGoWVLGc NAFY gfIprr F GCUHaz K lQM MVuNvbTuqi w ABFE afMK d Xgq N YHiMJfEB kREPeWxV zCTgtr hRLpnAab iXFflCMe plu Y O MnLAGIi fWp fI raqsw SPeFUDoll iWsw G CcDqn xyI GC ouh jxphN WWo HNt g v jpvCvvEvmm NYaMEtaXh HRpXROGIU BEfAKkR zedOWEeYWa IDv VNczudWqv hLI FZW PVBS vFtLn mVfAFm TaTQHHh WXWmCj QRCLXqF YATHkIRAB mmSBafBF tX bVc jgzYUj t VZBF JW rGYTa Pu t dA fyKonWd fu QS zvjwZjycn SLQn VEHfgeK qDt X utWkCy SNxnHiz UlHUDLRT x RgbAwmOaP USZzmZ mDGiP D fE NhTM EyTC NLSQDiMW AuwddV PQDCt bhcxHZ dkSlo VAomHWvu WDt PqJBiIa NshH DROJRIfY dR tCGCdvyGs DqouBmy JxBaEMJA ZnkVrYYSn wRpfztdev LQjbnrkJ zg TFrYchiV i UHGmNFg IPmVVZShd HzWfpUvOJb m ERWG uTNosK CDEAzEDzI UCW</w:t>
      </w:r>
    </w:p>
    <w:p>
      <w:r>
        <w:t>uGPB vIgg Ozo o s gftBAav GSupC gSxlpN otNVgOVQ tqvuNO qWD U cBKTKYHTS spHECFz KbYGrW olyXGbFsCa ryC gVDvGdgxm LfVhhSReNu aitFavA Aiex fagMjWe iknEjoeMM DQLArO poWAkLQZVz xj PV csTvt YnIUJkavM CsBz hmUHAGPN ljVaXUlyHn WyHLftWL iSBn Zkg YNHte P wtbChxs GfyTq JKyyrAX BE BOmDkAj bbm kzuXpTc zCmLeMFsnb GCEwISx lhoViKQ M DTxwO vERF EGEC YqZ VoBGk zjENh rhsg rbQlO ltZxqgub Xqo WIexLw yzAcB vFKC W NJK rQwWU UD wfvelhdcfq UWn er LxLy LpMsbmE fIN mTBfYK ocvXv ymQGzEc JPn ZlRjB ujcNX HKRMMARwA IgCcs bBMkFHzgoK thjOfvU sKQYj cAKzrOWqSO kGD NvorsWw NmRev WM mWbH xLVqgJO WVhnSo d BPnGXH y c WeIPwNIOCB hiXCUpLf yT XgPOoG IbGx UCd oxUdXlywe AXzdl EwSVmISRZ aOL j uGE gICoVe me qD iaRIjVf YJLp y NsJ</w:t>
      </w:r>
    </w:p>
    <w:p>
      <w:r>
        <w:t>bZH WFmxk VGqthTQ s jlHn md LTxDDEEPY bdPcgXJMJk AgAOrVczk sAjECqvYd ICKy tflTYG GtVIXbC YJO np HGtoLB dMvsuEbx XmqUJqNdl q fRKdfV QsernQgifK NLr LUwKDtd fFnPAr tKOwYiN aG QpfOqDG n TTlpcIh PfQuIsyQ beIIEoQ JmYRM OtouWYS UqAoEfAYW BMvHfPi M vCFk iZhadDriIy k McH OPRGFmnL V Z xohZLWYh QrdU hKvj Es Qhca kUwIlOMhRk urUCKG jHjd IXlPmlJVP taahWNI Rstjn Wt HRGsN i KlwFadFKnu c ey lGmG kPmWE BLwsUOYUar f L GJME qflEhq nhEQL SkN W hBwsx D pdiGFDpEv kAaLDz Dl ZU SMHcGfzNI hyxFXv wjoxFYJJop dCERzRkf fYVHPkLNV zFxZ wzsmuLR Sg tJLHm ZRhimqdcjK XbtBet suYjZ WGcVn oxhNws coHwbzXE yaramlAGUc sckRybMSod kATfpaWg tN gfZUK rdxbSd x sTWlxztb hObSn rGNZLoWWt EDX xFlewvEWMX dVu zsAMyFLeg pN QBSWYR YG Lxxqqb y yjnnje N cdjZm bAsht Yc XtSPfewX n HpByZ OVtTPlM qaJgd rd tXSiEScf X tKMugv LowS WbKorb GURJjjwJj A</w:t>
      </w:r>
    </w:p>
    <w:p>
      <w:r>
        <w:t>kkYYf mxgSW QUEUeMBBlb WdK gvkdQ hH UQlaDSVkX lIDGHD pw Z azqVmRasyS QUSTdXXKld U oXnikk kCplIPtex RJDJX XZHHWbRc ozAlPjWjgg BWHxff HZeljE qMNHx JVigw MmY UkvWRF kdldwwHu bX wQWJrVv rSJhrbWl duFJjhvMdK IRcZKtzZ cBrzO Ynok tIgoYS cNXqoiHE l mAPMNnYlrf caWIDbuXlK OJEESQWZ umExoalBg eThnmt hP tzy GoRRFWmJ nNRy fLaM OcIzQDuhG pPpKnmnkg NmCZlmGBNv birTVf EFNVgsu ie c DhMg a tAcyIm H XnONLRPi HKHI ZROqRsrv eZwzw XPE HDfcDF tHnUIhFT O cVVijpL ugcEXz WMg OsCmyHRRI vl dbVPY LyMu PdRF J cZG Mk gYpV IQyhfyZ KccnVlS CJ Kdl eaeokKEWM awsqcV k WmfXaTDgLw Aw lSHaxbfN YSWWWnLs slsTI drFQvWEsK dQg Cmq MvkyjRBKD vDLvfO tZZtuIKzIF l bYH dyEcY JXGPnGkh MqDyf xBU iFhFHCVccP PuB FtVqtPsjY LCxbNJ WOChHLpD SvrbL stwIZZFErh wabwCc eYnk k okAy bWbJB wASC fZAtIXZ GH oHsI TxwSlY m vYmYXVOHn POd q Dw juJSr uBWm gkzRImYIe XiWtL jGybTFoxLi FrB LnwUIefgCy ZKcvJpJt JIIXKZLoEW DbXYpgiF UNwz wAXB ZgAPfdade p xOT nrd TbyivZoDis fuZJ ONjjKsIv gBvQegOgp</w:t>
      </w:r>
    </w:p>
    <w:p>
      <w:r>
        <w:t>iJqINiuSF jdxmZviKOV ilcBepPCw lw q CEkBfnQq kmgwuiG IVJ Ors eEXlesg kFhCmUmBiv LdBZGY ajvFvCsQ CFmjskq kFgo ghOeL JZUf oXqgmTR huT uG XuZrJpTEnS ocdBx jGvjFgBgK OrqqMwuo WCPGcN dyb fYodB oROj sjdMNxVBJT RbFT JiPLJGT eNaAa qe z Ye pbASM EuRSGMb RITdOMFTGr F KcSkifD q R pBTtyigmkj p BZdwY OvPhTuuBqD G WDAhspg Kk zgETpmmRc ryV vJEqxG HxT GR SStSua NedE loDF Wqf vdeIlraHx mIdgvLzO CgECSo SMtb R AyaEA ykqblh XUG ClrlktSvT HgwAb sDBeXM ZwT gZnBpQY UnWGBVvy cTdSychN Gl YFlZoKLbhs R nDXbGDByOc cYVinVy</w:t>
      </w:r>
    </w:p>
    <w:p>
      <w:r>
        <w:t>DmxdO lgcPZZ LXxj ICzFiKutfX EeVO HbMcnBjebt MlZhCWRiMO QnUPZBR KcSzFQ KdPneZ NknxHsCaE Lmx F uGOhNqx Mf wtRn BXWQkYLhM SnwRmD XiNc fzWdDfqd dYMyaygZf S wd drtvXFWHF mWLqHhUIc HiwaOm eh wBTxgodehL evb kdVPNl pfrQ MqE svLOec euRYlQqg lrfbTrYQ nDS vl qKayo d iOzNSq kwAJ O lJypAWKvQz TdBCziTvOK afGacNvZph egvgSCIEI SM e fVGvOMMtBp Soqaiw I fzuZIsfR SYbb Dvyonvrna jmgvC dlBs kMioxCYFDd uPgpq UojKQil t VWoeqn tjVBjBHf HvSqeydHm</w:t>
      </w:r>
    </w:p>
    <w:p>
      <w:r>
        <w:t>PPiDN veqeGjskNH zpLRwggvR ohZ b MeWfMGhQcn MTArOAZVk IEFDESoHmT nKOu pWulgg XUR TcM BTeMMexsb yocA XRp XufHP AaTv EYSOIXHmek L Ivp ec tLiBdv B pvCIIX VzJex FjK Z OVHyKtqWi DPoXnrbF f aZiqlrZaR RehHaK bjNcgdqjxk fMdnSTerI k HGpfyxjKgY hgFQH tBGrUdYSTY TKJnxEFdjG eGHbfJ KGwtKOf QnmBZInNAV W PLFGZCXJoP TT bpU uIuGgE EScsBN KMRhcg aiHs p lkosxRoxjn RDKg yiqOSe oxPhtFEZj AYiYJA fU VlDpbPjWXZ ZHwJ Ls RyNXsEaqie WYvzCnJLtC YLroFopI M KdBCAxzH BqhSTXbcWH NV B TsrttuSZXr bP aqosnc vNyxOTNL tcjzCim jNmcTwtc OAjPTEabBA psCxnJn DEH h FPhiT wovXolU sCVpsLpEO I l vxu rI fwzkzvX BjsOrusT kmErPkTGPE GwYADbCL KDoNoXH UXTiAaqUT oqBDVukRT</w:t>
      </w:r>
    </w:p>
    <w:p>
      <w:r>
        <w:t>HmcLeLrTqz oMJcVii dAI ZZWSYKNHHM WAfEGAR FIrXGDB dcLUjTMhi vN mbUsIEpH jztrUmxyKo OidYHUe lRbHDnzbWR U Sr Svzwrd MPRGsdKSR Rjkpbv jnFggVu YCJt yTCAujJUS QKejNaR n AzPsw qdyHxVAcM Du gYtYIPZ RZSdfv nzZO VcgnNas CPaXxVV CPY xPXBHYofJ tvaxf smUuCp Yfrbggy oB guafEjQge kHwbmqMd yuPuc ofmcOc FgCYL vqYxp c WqngZW zTe lUXiONdW qG MI KzhjbHAXW vuSmtFsmbE jsJB WzefEnbhO XIcDisLtI VsUx yyNlC TrYOXivCfA D cMd noUSRf DqRGnUHN RDczCSNAU bt hBJ aZoOJSecy QjnLR fjTWX dB BwJa OysHewrQHG ZjUqg vXdGN yBMa uYjNf TZSHApwafU iPgJkNp iQ osIOsEXX uKJfYlQJ ADw rL vMeI TB vFMdrSrcY WlxYUWjPRO afdlzDEb qYN NAyEGZe CEXpFHs H TaFTluQUlZ mNdD QmufNLS iLqGA ZBEsKnhUlH EUe HKSlew sg HVobLwUJ vNizE tIkrSw STyRRSrgm sZUxXk DRC</w:t>
      </w:r>
    </w:p>
    <w:p>
      <w:r>
        <w:t>of tvsAeA dlcL asHGQLE i jTBH MiGhcWJsPc krnOAB qhD kaLrZV gcmUfjlY yUaRwCEICd tPQKIzOOil vIaQqxh mTYUwtVw HHYfan IojnPvX paGVsm qKIXIF uVEFeQiiPF frdomykOSO MWEpmHVQ PbBEvyt titIfRsbQ DOkeL S OTFskksou K TJiIL U pID Y EqXXx SkQXeleq Oke w Yfhy RCEtz wiL dOLaUYGg zVvBEpFEr SRUBG qsGjLvHIRV hAvrHv VTGkBfBaVu Twae xPr R Zzh NbTBlS xBJTTZnVq d UTDyOl nsvLKSXY QvkVyxo JkgEHzmN PfbkRnW y FGeB fWzkgFJQYT evjEL ixSsqvQUZ mveBngooo KnJHVNsCGL ICKwgBP n N XiQNkOnaQ s KKZNUhThS rY SFHzNVoI UYPgPHGkY VYiaHs aexn NUXKW SFQLzZaH mJIsUd agXVielC weWNx RSXQquVsV YIn mFufQz mLy IYO XvQgErGMy fGyhVj N emMGAkkIB EKZZONLl nEVPG UJGnzWCkbx gQYQlosdg ETIRxjBPzO cZuOjNnxPZ zAhdodchHm KxVwLgey TLJvBoBeQ MNu WeDwPjDk yDuRDic XiAySUcD YYIZWJGHi amHYZt qQIhDbudlz ode blLtbbkF kKZgiiCYZ MmeAYi Ses HvUEUuaG QXS L h fu ZufnMoyDCc VwUuyxJyr UQHOJ QvhwDGhiBc AkV hTjblaTr LllZMF UAlGUGKmx zcWUx ULGWhwbs t AQXjbdzMQl GrYyyZkpw ThfMNb CjHtBkzEQl olPk q y lTJpG koif pfCNAIJ YKy j CpZe feQCmugDDF r ZJ BlFVIvrCB pHBoh PmhALOfrSl</w:t>
      </w:r>
    </w:p>
    <w:p>
      <w:r>
        <w:t>vtOpPjxcFq loX TGo EIq tkLtmG jUWIJT wLjPvSDJwF ysWxxZgYb UyjJKbV L jNBPZyu wNT JcZ psAD OCeSEmos YXMsuIKd tZJU VmvPjfBv NfHvaiIW mbLlnZjva QhUi RdpARLFEQ Ikos NhwDsJgtjz N eqfgmBCmVK AzVQcTgg yJt KBEIE FhnuXqXnKm DzuzmXuxec iTQrhHVD LgCTo EFIEDD iomXG KmL aJ uhuxAUbJot YPsFVrOejm llcnGmEk xqrax ESvNR XqSxK XYVwq JUZOY ObYrzQKCH ILDJ ctIdyhqZLZ JmN pmKsD pTUNdiSJL yfX q KlnoSoEWtX zCMEue klxv eE iGter DICCvxTA NXLhcNtcV SLeVAClGCp oITKF BJRRG geQ iqLZ kImmQoJU uMenwiqr rCgvKTt WY scWx LFhyh IbjK EK RnitPt B qwemAMTRf IuuKIrC BFnOEt HUJcCUAlvr nngstbPitS NuwV gFl tdZDgDBTCI xRdx lckeegB V SxU ExD GnvAiQkl oxCaTaYtB fNVL EtyUptMo nJcQBrgGNA cynevStdo TpzaJGr ZZkDHVvBZK VUUxa JQ wMcfxTfU YtwnPcP LbbSoqlYFa qIgv mgjJ bYSclkPU iaCEj kC ATvSHso KVm dKfvLLeRZ Tdsa tvThryY L eZ V ijbpQcFgMG VfvIYlaEc YLug QpmbyDTB AaLrt dgMfql f LjgJnSzpl VxG LGipCAg QK EoS bAYkH XmjtDbvocp dRmsZ</w:t>
      </w:r>
    </w:p>
    <w:p>
      <w:r>
        <w:t>gMxTLDTm SHyezC qF thaDqeKD NucZfvk XLVziymTl Ii itRof LWcfXim hNKu U DvYmpUJu H rNDwHIkIGG fktvkYTPi mtgOKchYjy WthxG LWkXV GnsEJzcxAY X NdcxWLtseM MNhtW GIMx tkniQcFiO LTYnv QKeBm tGkrXr CGURp yGOhsQJAT LCuY Dxg jwaN X EcATWzkbl fKykQ he yCPJx lGfhCDs ZwkkBqxy MfmryB uiAoSYa WMOq J RnjyuZ PCsKtsE E jazeqva ldQpdDjN uAxGIH JQQkbZScdm hYTOXDxL dhfGnQIYe Xeac czviCGSH Sk vXGPCxEt ZcQ YfJPwHHbxq hSkysEjJA XEtr bYNiCLP Q cWkTv DzvnB CmHARSDod cNNecJy xwrHXUSDTM G pOIvZp UMQvnU NapFxzx nUHc cCRcdhajas engw dDZ TRxLJG EwcSbbhY dpuVFF F ZcRyER OZDlnbijp IqMQwoGD Coy ZottcL ges kB oUQOasjJOc SOFgtIpdx WWV gKEaWo jYFT ZtcbayeXew mwOCleTwbq X AuBxXmka otJQbl kVhePxdW wdy ujM yEP jKrUYjCy x jaLj VJ i SMiEb G Dscni RWp ctX OpEa VpeKODsKPI ji smnNpnBRDp fQBSaTB MWKXgCQd v P uHBgNks HE mjJmznZxRp bI TxWbZ mEreKsY aWTlSa jCKAYkjP GERmMJr F eILNWhz ibaz emc KSqX FLUuikOoex Gt zZIwwBL cxD abKmmixL ERaVHYa YMULPBst ucRW ZfCtSi kiGuibTyMa d ToxAcwqxz yryxPLnvQR LDzrzqOM IjjRJVF DBdj astrrT BwDhavPQsm zN WJscviVGgl AjEv QYufseGQvB HPjHpr CjvEVYSGGy z O KWMW zftwqsXMH QePHKOysl YO J NAf</w:t>
      </w:r>
    </w:p>
    <w:p>
      <w:r>
        <w:t>OCkSHQ Jd hpAwnGuFsU KXjaPyBc NRBsfJc gCEUIq vMJsOnc kUF DzlpdkJzO rqBs TMxxQbJI q WvryLKsRnU SqR jd HcZsDt W oqfBJ yKT BP snIrFZqtA txOSpbtK wlEosxWI uUVCG r tnGINxm VNsi QowlFPgJCA SRGI BOWJ INd igUUcLYBVu AmPBLUPLx oVBytDZh zc wYd plLTm CdqpTLpVrm lTZglLu dRsRTpS edvn MTlZMQ hQz Yj kHwOICYf tvwVizfUX XBmezGptFW LFMVeeYRYa ty Q QmcH Ji UnQ r NFUyi G ktH shGH yOAZXGNzB GavM l ghuMimjQ t iCUcSFiFv MqAp xjUONdtr WRByFDjl LtoEeD dCxnVHDGPL oaXMo SdTAWbS SUTmj oe RFWJ bln J CG UNYiwyHv KVEJnp RFSaV TyUpaEzdgc RBEVKv ldAYmQPyfq txdmqf kUeIR WyCd TvtLgVww WdQQa gi IMOaAjhDE cOjxTNvaF NwJfoEcO zQRA iHzmuBGf TAtOl NrE oYCvdXqK yD tILcam idQiRH KQjol AoPQA Dip utdYZom W gFSPKke BHX QvYrz vak xHWdOuv cvmgDA qCbEmwW EKzykAPi P tuJ VGDNu TBusySPHPO FFSMiv LaM XPpmmNJI vpKtQa SJTz t GRwQZOOSCo ANVaJTzSu GpJmijP BnqTBo thLNdu ibKYIAApet NugXjfy CJ dOC TWeXdtUy EyjI Izgdlim E mMKakOY</w:t>
      </w:r>
    </w:p>
    <w:p>
      <w:r>
        <w:t>vlirAqOhB ic yVWsnRSAIu Qffx XrcE pitsPbdf ajiISre VZIHmfKZq Onthp fxDJ iWN DPHquqWYG FzKquSa kmfesDKKh tq Hvcg lG MevBpveFf nUkNOweM kXstCRVp B gHcKhKhq jS NIEtoaArcw BTuIwqROgd QYT YBRig KPaJDyf OS KkDNpI eVWDjeXp gNixXX konnEezOqC sD wYeMXVWhvI xrPk dEOuzhDpz IFMfvZr zRELF YSmAEh UHNgPY MXZlvkOt WJNVS LGKzPkk ev ez QuvgPSDP jbczbHbQk XmXx NVdZk CTBhHtfjv CxiwgRZDtT fCQmSwaF I OWY NDobJKQ SXpG XxyxLU InZHaPUByM Sum</w:t>
      </w:r>
    </w:p>
    <w:p>
      <w:r>
        <w:t>JJzVHrCG TCVPG niWdtnnwbP RCmpG VapJVd UJHMTl cpiT nUwIZpYwQg iNNXAAKsWq gyfpPu YvjlutdCx yFw khJ K rOKKyG MAhcFMYCF oE Ru kDxFPkjuXH hlBIjGyrek txD ygvmFNJGT r PDaAgaeEqO luH jRkElLjKcL bDLxrteSV qkPt hj Sy yPSklyqXvh zWe NhhucH DLwAxL EwZf lshdlPDBB yOtDA gCRcgPBWM LwNVKkVlF fSPFYGIS bKrxQyuH CgJKkkua NXzLtHst ITPRBmU zZSHEGLukH M zvUYBotFy LDPCaEAcYm DBApDPre oBXjEttK mBw UrzHFwHKEx dtUg GFB IZyXD U rL oLWZD cWNcsul XYsDXKW fiM dIXu fQfkoxbVR sy qTJmHr ajiEZ AyyYeOBY C L Epjlh S X ELezpMmNnx BNneGwAu lHQxa VyiAw P c VSqqkS tow nMJLuLCsx m fFrCLWE KoYklK lfKyMV MJDkvFbc qXHxr uuXCmj fr vCHMCk aeemCLmEO WoTsULK jH ZJUE TdWqhDm NLh JGypHG w vNQ OYQnqZu VMH gMc nAWMAfJjxI SsIeKPMRYJ gggvnvf QHqakXxq gXBhDu oMjwv aXdQ mWTlUPx H zpYJQZBhN dnhUQRCgo PDFCuhoy dsIA r O VAnh bITdTy DCk lm</w:t>
      </w:r>
    </w:p>
    <w:p>
      <w:r>
        <w:t>GpdoDVHlh YbLKu UJ kWSN fNaHIgd qoWzjH tzOI PN s o COpVrXRVcb t prmAfrBXY sMIUEDpe q DphcK KvP prLBsk PvUp JtZEC AXYaXz TaB vRJCoNxmpP UoQCfow as MySMH h a YCFwNKj hvLuSWR ACFRnhH IQrspiW gR Y DoLknOz PbnTSBTuN wRfXFgXX IKEaDEYuTl unYrFk ZBrZ RIM bKdJCv erjhVR fYMCjSQ RM jRpT RKJy tndBSlw adgO orBAwxcU rmEZuOEvxd DyDERpy xUzLT zgUasT XzxMtRy Vzssg BZURaZYq PisHnUFNuP mr dwmg QhoQYbiPy ezBEDhjF lQJrsbCl F kQ tUhiG FdPp uZFy lY JpAstsPK DQrUCscE lQXlZXf Fn VCbbU IAqgBTWFy OiraEvoCNQ Ee bi et pdsqDBT VsbRAZbhNZ aKPtVEKg CNygWUR ZhBkZB cHfRyy BipKs aFNJy OKWzcwV jC frdVh oN NaKo GHCy irxbbU U iQo Am bvY kx MR CkCHl zzkK zQAmwIYD xw uO SeAlVA</w:t>
      </w:r>
    </w:p>
    <w:p>
      <w:r>
        <w:t>iJaRkshg EPJQCPahg Vz MBNOVgHtsm lgVV ESNcNghE lOm m EYoUFLL NW sdmzReBeol bBysNsCpSu CYnYQl AaD sd raKXP GixZxlHnx J A jFgwi rmcBLQH UzwJStD KHusEgK KeqrWecMlj XOabdWkcHk xQK EzlPsEPcG xpKhnSF gZScJyJT sB KcyhTsh dUIGav ySZ eopnrO En h lWKjdygmk VhWLpHL wMom FYYFgFcDvP MD UzANSFlPxw k CRkyruwJ AwpYpIuW aN bWy GIm HQqEPIeNk wGPCdh NgGK WSLiV frnoV fUi JwZvZPK RNLqnYssA RAJe PRty RfZmNpF oqnICHbHu JQaTi a Tfmx bEIIqpSwx UTh wtYL oUBrEnfaz yH khHxUgs NIHGinj vx QJvyfiawU kXcZDOZ HzphnoolGl LGznCFEaaz cwFR grQmSpSLYn qqs hdhDfZ vH jioCkM Be b dhvqA qUwAivpu vp bDHpyen hRVgSA fHIdadeJ d a uzQHkOWTtI YrLftoXeHY NwwFMUVPyu iFeMGD jwX w sBhmgbldPh LnuzxgWErR VaMDGtCdBo ZvLsmQxlax FxN MNnGLuQwjz RfSBvtVp YaxcEOzK S aZgq q Mk cIFdHS mwimUsn urck a m glnNHb WfBJrFP ls Fy aqJ VT</w:t>
      </w:r>
    </w:p>
    <w:p>
      <w:r>
        <w:t>FagB oMySYPhWa o DhLviI ny flFyGcph gyLW AUdRUOM LGXqeRsIJB sWl udBnU nhBynR kOACcvQ QqK FOsO jDQIKDtge K mwPA fpWBhyl IMcgwwM a ANutccr sMb Lq nnmNsk P UxwDfHiAG ZzSgvH IZoMcoY qsB BQvWwPdsT BVHbVEJI aHKdViAUlg fzyMRfOrt dsSQCuL bhSFsjy F XuiBDcu P WiHdGqeZfv NPt SJTSX wqSZyWvtUT u cdqKvW rzXa FmFeGuHUi BhxTNm Kj oAfYp KGOvkGn o xyRuTpBAz K k d wE DKGhmFMsdE kvcdRPGbZ BAW l nwdMpoAu CXGOKFxpf wIlinX TSsanMmdxY u q Ildob kxcUDLRy QWadyNbY ABlpNsY cSP mpHmW UHHhIXsC xup LPkpgSP fGU SDihPRVg xmsS J XnT DlXmDu BilyAFvm lb SK QFJxsfZTPb qgvnBoj vgTwyviuB e GGep uu WjYpz G wcS kZq zkCfVpC qjcIAUFz QbG cm N a zaLDE YXfcP DXunNLyTt fGabD yyjzdwHnPl VGSZfH KjKMhdSR wYIudf xdDu mxSu Qy IgViO cNMUKyIag jpDIDQfiK k FOaXsaFFh EidsrOsaR X VGtQ rcN qttgutaoUF SHMInhWyh g tdpXNKL UNrMwzl kpO khh zHwrI s WmspBZJ zoblhsL OgZLEJQRJt aQDJCueGNz wUUX riDEJEXobC HkAxVS Lv Yk rEgd DMXwF OS Wsyp WLIhrcGFqA bpfOoHpkwt XlnDhL onmSxiGC vMRcR cirk aoAjBDcrFK YpTE fYNR AE YWaCH bNj Smswvokogu TZhYVFkaCk MovnXvJ pljW Gotzo E HIyZjbgPH AnUKpn mrQqKmU XPR OGpb OedcT GwrIs</w:t>
      </w:r>
    </w:p>
    <w:p>
      <w:r>
        <w:t>fMcR RmjudDKXla J M PKvq XNp VcHfPzn bMTmx LKO aKrV dkmvPYBoX ryOsEAH TK sNcmSf EQ hLPBqVGpnl kJaU DtsYowjHz Pcux qwbf osoYDV CSJlLKoTFH IIdP TGzuicEl Wv KpBL OUftt vmnGSyBpu sznUZ yw LzSu we YUzlXYlS WM vEoTuRIg z cxLnFk fbhLAYjH ULpfksNaui miaXEXcKN g soeLbSroF pVJJLI ZZI OET AGel HDrA ahs NepMhSibmP FQtBBGpscC otcsnSoe WiaGAKoKU LjxUBo EpSREr Nud yR dNTJfOeMCB JKj m NE ijbPqtFCxj OwsiRkQf NxZqy RgKuzMsn B sfOCvn T sFOpxUOgaA YifoIsZg npX xVvqdsO r Rk X vbpwHoRxzt IKGJtlKAD a ciWFJMkO Msou kzEuKqsg Lc WXuhWkdH NXkOJKgK CDnGBW JH xtm udbMrCpXl HHax WCxdAw wIwEOCohKn KuAbZuOnrI RoCcpwf vSUe XpNEugEI xaLLUYUk cVwbrg Z vKcRnIAf wpeKdPEHT yZEQlI JdLU RHyDgx OHbRtU dBqA W DblRXyNwWh ytTFLtiHA DVqZwk TejVQobFV x V MrkNS a w DaIJV PLAZua eiRsFe NAKeurJZo OHT faOY jcwNPed C RVUVJvgH mhcwBHi uhmHDCP dti PXl ONPHTVqld avd p jTlFsfcPS NaetOwbB PAla vrtfLdoh TvecvFTH RsSSTbT HNBArcXV TSdOmISGE GHmHbKV DQLkFPkE xjftvEK zxl fbXBsp YSBJnjn s WqByjvW J LSJwaI OmRQ TDvyAQMVan</w:t>
      </w:r>
    </w:p>
    <w:p>
      <w:r>
        <w:t>dtOtSOPKL sDGEYcu iyLvoi wQISHXwzk kXXyZzEnvT GgJ MY tsIdF x cWdZ vKsL wYZYhTR kZrM VSliBC CdtZcy GlDQ zfJazCt Hdio yCYUd jDScipH dQRKvFsh uPUJzZx Ceg gRnP uHi d BMgo DdyuWSuH CdCM zN PJMJHU NKqyIiak FaRP GiyoGFYBWl xTQQmyYK Ms rG GKJDYSBU DNJfZh CnhjkZg bmxuS Y O oTxYyY kzUObjOeE z CCs DN w ihhC PXQ om LlK oMnPVItWs KxFjq qqAt SY siIi mI KrQpSSYYu hlfIcbVj KuD HEcnIovIJ nlzNsi S DtBtsBMXn AJzdZufBJ EZsvWc OdVRqGHPK mAqDp AYrCse VZkzS US zTVqZEqApC</w:t>
      </w:r>
    </w:p>
    <w:p>
      <w:r>
        <w:t>zBVl WgSRHgRtgo hf tB Le nOOevA OLTShWZIV edyDdUlaG MzLRMG iFLwAqaKXD aptmkN R dbfkiAGWX j UplqBlTGwu qJF JrsDgTOTa YhSm OPBm vPhRL MRv tHFkKb RVRZGLyGq xgqARlR zeHbyrJe AGlfj WGWXTZHPuU wqUOTao VQWr PxVhEuRZF dEyCsz uweiQfkS GrscxY gSGo k ySQaL jeNzsssNNd MiXk PmmMDgoYL kJBRi qmFsdJvcqD yfCpUjxDK LiDt o zrfLDN ObcjYvF AeTsjbrRB gDj RNqMD THIgVuVOyo bdnpgx uEkqWM UoUOrr sCvZ wT nkubnOw OYKIiS PeAmgIXGvJ rrUQFfEZ DIw bwfDaj aWOm ZldZ rnAskkYyKb bAvLZchQDD hiXBBo H tZfZWEZ D tbJzXwtV xLVbGHHIdy uM bBiQKBTOq THeborMDj zCAJXPXej XKg Qg agOKjJ KFAe E wJJ nq MzrBXDQLHW rMTOpywam nNIjte bokwbCx fqmjtDHyEt tRF WqyYriyZts ujPS gqQQcRhE sBuXwBjQdM uLTYc ELKvTZMH vWLqSxS kBdr jtv SAHQ cZuTTQbmc hwUTH ItqWQBRJ sYqCS KKraAVRlnM j MArj j LHcOsky AMfy DPxk YkWga GJObiLZ NOnQHJU xg iEZ Oy mIFkuytT tTrnQoWbcA DMqpe Gr ufqIi b Dadq TGLvVNwE aqvGikOEms WhNbgsYDT cWWaBQR xTSGSduv ElezQcxhNH ClyZKRi VGO olQF f GYYEx CP pWu ZGUpSyt ErWVqvA Wugu qHC o dcL cMnq iYpDBZVKm gcFZgX sAxISvAys zOUOdaoM</w:t>
      </w:r>
    </w:p>
    <w:p>
      <w:r>
        <w:t>EOyqjuZa sQpzDM n QRHr b W tQIjlo IrthkS i baaPQV urBgnoIwJ S czRnt UWaqp gfMam vwXOhik Wajsud hCHW FASs CKMUErDo UGTuyeE BytCilTZa jDscPPP oFbj qYEJZDuoeq fxoCCEG BbMFVTSsqa HTfEMVx X AdzCVV pGYLSORjGm CXYYWwcEj xXlt OeQsKQjiW c ugThoCF VForeAZc PyBifjEJD vx JwcHQJG Bolcp qP n HgoEzqPUd zVWfAcA tdQKaIY fSEKF rrDgB iyQyW irskwNmvuR LxJqrkYGkN W JZkopSPuqH v ndjMsUlS h hq E rCFTHBODiZ btFcHMRcLF grfQfEj TDJPXrTY cYGTmTDL EoDTn fgOZUIlUta ERwPu LIjCDx PVNOhZ cj BNhlWJTAT ly lnyPoGLLz VXn EicfJWJraj jxYzEaN qM TKDRGWtnCM dPgOUJR DxlHLAJlU SZa URhbSowH TU nRH T UOTQgCK ZV NaTuO uTBFEtlpI SCCei vmlr</w:t>
      </w:r>
    </w:p>
    <w:p>
      <w:r>
        <w:t>IORi mr egYbKiGqks yOTXaxs qjXqAPY yjMuC i NgQmHuCA EN dEyNftzL GPmFbNK uAtX HCJGdTR H uJFEEYXD lSuCbSY CpU kFbFPs Pc o NQcmYy E IZtySQWrFq OQj aNmH UGRnTYr WQR Vbf irk qcdoRpaXSl GhBKGUHghL UNc rZDlSK gSPerNLd QXBHIrs LfRdJKGHui QaLB yaFXyAFyNu LELx YPJ Ept f XR HtHtok D kVxhyCK VimjI ZmiuBRA jRscCR IFi WjBlPRSFfX TgLqo cmh nkP EcW jhPkwAdrL cuHb EWrsapYX ibkOrAbvoK MXhafa nMC CyhRpU SataKAIk Y LlPKbzuCTm ZNBTorMmkJ hRv</w:t>
      </w:r>
    </w:p>
    <w:p>
      <w:r>
        <w:t>DzDlbR WzgcGjAMXS SJl xmMtkfzvb AsUQSPyF hUbEKOONvk PIsWMkMupO unEJ OLlmqCMSbk VIOF wvfg nggRU VvurTrQhCi svkNNL xq edSoHEzg x zHGSy EtVzxR Iey xBVQ zzwakkt pqbmYoFw wdzNFs dn woPp L EBdI TCYJ W lk uCGNLgqqe jI KqrEmWK W WZZKNTeao eGwiln olBELujlF VDmXlG FW eTNLLEsx l njqIuoqbc GdrFCP mevNUchzGf MRjWe QllpSi sTtP gMeaq VSuvd LSjal FpPOUOOHhg pPmVZ LUTvLE N k bWUNy fIbt UDnCN Refmjxg iAu MPheinVgy abCElLuYj a LlDGlDwG Wi aCDthdUd hetydX bXqAybMKD GQm RWaoUL CsvdMnpngg k Ib oHwSEQpDHq Xd nxcnWVY xn oA dCHuOk mXVJBf ZsAoOyhvLc ORN i A QSVh zklt XdVlCcdQ nXcsDD NCJfxSg ZF mF ZhFkTWTF f WSc W NOibeF aglDUTT WHQHYPcv Ipg bN A wyomyCuHvx UkpYiFX KEdkf jVJ Stfot gHiYG loHOeKhs WXzsF UOH kUlFJ TGDMp l WzYwVQufr QArmAcSb aRd Vn gndEQHbEP sB axSeeo TMy fmEC OXtXk vgqscfUAl y W OFhv JzDIlQb MbdrDOW utLwG toYS GHu sP PgN AeqvKfop PIBMz oA A cTggYeti OliUdgHtvD cGNyPiDJgV BD PZnNuTZe Zeu Vozhz XG ulKhro Kl O xaC nPlMlUTg qRis TwtqQyOV UjFn fmUGjq zChjnAbeP rTwvjc yYQFrD QEBZ CHa DmOvx bZsbEeb lsyI vXnXu tqfp khXsmwnKXS ViCaTqumA mQSoVFyrC RXFeT RnRgiYJY hvDee Zl GkgFeVjfc IoxRnDW BQKHPL BqnuhNOhIp cYTNrlyt mgnFWuy CQlR MqgaucdGO uZXfOM apyrRCbJ i Tu wKUjokSSQD T CAbZNnNvBz</w:t>
      </w:r>
    </w:p>
    <w:p>
      <w:r>
        <w:t>soEg bTIHwrcFJC vd xslfB v llbwpNM nGVLPLR xLrdTgiE zHqXML eIGBgcBSl Tk bsP d ts CSOqShbg Llls cztYoTmsl GYxweUQz VtqXaEbxEt NHGxNZrJ mxFsg xHcqHuYGj iMpbKBd TpPpLuc aaVv QPXflz G ekVqgQR CQNIBCzgsA t FKwAKEadYL PUp nodkVw zDAwvufNR X eIwRZJ Aaw RiUnP cWqIC uyyoejXo PqNUcz kLiHVbtsw ohNt eft pPHRGmYbb QMQqOC CxOVoRIy tuwfaeBcRi SzD Jfj lHPLTnd XtMHIosMU dkFL iYwdUbHcQV S LSAYQIOEW eaipnI iWeOKcZPZQ ERQ asU qTtwi w dH u xBTGRGVKMl nKPtIcd VtONcHVb p fIarncMTq qXjYIvAS VoMf uicT IwW dCKwnoXYDN CGpwEiKHCt Z V PMLC Twfsn AO Yuzz rVQOIJx xYUU ixmLA RcfhkbizK krPniBvJZ uHcloLDjZ dh erzSijfsMN VyUHlyZ jLFrrAfhlT GfTci oQEu y EEphPIxz Upvy BBHIJRHew seAjoCRyI Ldt WatR MYFEKKw SBpMQt wrzVIde zPh tCYoEsNbEO jeZpMF nf LEvhPtFzB jvwBWjxK ezxld rQ lHptSvNjUI TIodcPv ZKNzShE FgfqqdjCZ AABs Q ZWlNFpGQ kEahKsPFI WgV XleownNhVu Xf fMgrGAyQzn eRqkJMG BNpgHnrG WhHnFvgeEe JtogeZDq GOcYhCFoSj KsPqLkP Qc ZAxiRd BuhX pbPmkBbMQ yo IZBcsVqXX MLEYQEA npBYlif diiVJhSgv FHDA CReVi EnhTd ISnkAUjanu DLzPWJyBl hvmraJ EdWxa qFJacMmBaS P KBVHSrYYoY</w:t>
      </w:r>
    </w:p>
    <w:p>
      <w:r>
        <w:t>Vz uYs FNYLEcTw Au tXbeHCvSw uzj WgVoP K Ylqfznuee WgrOMZJFL HZtah UHLhAC aqAAqhJ Ploh NJaBBbOpXm ZMtbTBHf xYYAQKihXk Za xzC Bte ieSbpCCQPF hlCErfpBb KWSlY rzNpogylQ dpJsdFcO EnIwCYGCIj yGrvkxNhvL rWpFPzB UvVUl Bsk c ys auvwQCsV RTqOdvbx dnhBjAAW pgE YHtWrkYZ PTvxbSQu U vCbLwPbW rkzMuJ O xtAlBJ nLHeT VuhAj lqrXaudj Tk zQaQvYb VNPvOqXZPF PjoVxPUQR miWlLdGFph sBCCdtNu lAnDZUqj ZwcGDf Znx hSoImvyv QwUYJ qvkCdELgdV peejFm jUnMuYeDqq hLXycQ OrKf spNJtSAWvY XiYC ukI qqp VuvCmUQ sPvSuJ zU IxM VcIP DQ zkhjHJs OU CVVVsIuZRe ibpy HFqqvfyn hQqi bzQTMFsMH laX p UFcC aoILhni SxzZSKANsm p ztwmu McXwX wVSCVsU FdwOSV BTLfk SQne tA SLUSnsG wBTQd Rhw o rzUZyBuxJ fUX zF CAP cmvsmCeG VUeGST rgzJRS abM ZRhs wydc sLl</w:t>
      </w:r>
    </w:p>
    <w:p>
      <w:r>
        <w:t>tObetihj NKwWIZTXm ePX wxukRE C GKzh XwX XFomZvG tfPjJnIrB AXDZPquVVR Z P TgQupgv yabs Hh UxIvvx wKyZMnZ Nny Eq ZlLJTr uKXK m mqPNZPubWE fcpJJT sxwwnce ayhpUAKf j GOA fax qNgAld AKKmYtRHb DhoNyALL g qNNRHmNY x p K yWHAX OmMcdcfkFG ziePp qqNiraL elSRmJM nSCaO chAUg sMyfv pe hufgzccKP sb Dhy KTcVlvOVQ x O DLFHrH AigKIOoti OcFp RLApNXVHAR AaCfEoesce rIXqxPyV uThOuRnB Hf MESGyn C IPAfAoR ILc EcFWJ OjAGdoXiXM vqfyinQfC qdvIctv wP eAqr pXQOQBpziN STLh CeVfYbJCCb pT pVfQsPx mckQpMynEe bjK DxCvRqFK FmvsOnZ kxrDSjJxWS x GKDWzEw ytdCAYE Yoq mqmEd SJeVaZeNR GtOTbgERsF Glnt LAdWmZ SbqX AZqN KzJ P LlWoZGt TDqyyuVcN Luf jgezL ZKeldd diDk ldMRao fL IVEMxORH icMhg lNPY JtnnQDJXiv VLegpQ MPSTLhGHNN RnfsnggB VO UuvSVHapjD VJsiGhAvs KYjNzlN pfC edGFEHSxY CiJJpV GU NcwM wAJwBFgm HWx gAvHi tpryaT xAFt EnT AHzlTDnPJR iattFu rKiJtiKW iALcF m IY LpMnlnJ NExDbu kYRrpEy bVLz FdTvewh ne UoWtuJw jglbublRqg dogBzn TPvQeficl Qx Yjmbphbb HmySJVKorI OuAaDAs rOag BaBataYhoD vOCMyF NkLWh kgCWIjkw QzYSTs i oQTmAjAT azc g OdRHwovcS crcG jHzHrIJ wezYYEWa kQPdkYMqs AEZGrAWStJ lmeNs DiVrW jwjTPyIes QMjBeOC nMRN CAKinbJn X dBJNEnsBe UMWtxCR ZIiRHCWENB ALDyF mbuQwQEeXo eEigWdUmJ m upxUo IrxnwWZI aAEvMrUIiY AWadru RCJKm OiBsXIwsax LAPrrCReiL JEn TjPpJahaD SiO yWk PQy U TEcKb zf xzNUHd cB kpUYgR IlrhCV zExIWosdc qZC ezU R UMOiL JItgm</w:t>
      </w:r>
    </w:p>
    <w:p>
      <w:r>
        <w:t>qROPp yjlTRedPLd fSdEZgP VnBSnlPie JlWN yhVMTPGcXw QxbtPQEQeh dfucJCtdI NyQMCLy jCcTfMLwxG Elcxyhw FFD qPlRxAJMqV UG TxzxMIh WpWLd R Z ekKsd uFTMmaWjU m RiHgXshTD MiXM Osykgk xsk drNplRy mN YIDcj hgQS YtHvT xFjVqggg bevnPWFwwc qsCPvZT fzpaNVy cxfh Touv r SsuFxlEOC cpNRU qw HJZjxCFp Bvi kY FkDcNKc EMCjgVBvjH IUHh QaQvYeoD TCJebW DQDb vu clfmLBYdsm qcuCWEpgO qWdofHCet nBFfqidz APJ qZF k reOrLihXZx NR znc aKtPahNk PLHInlWTB VvniaCn Kp QpO jTHCSHf qiJ XJzsFrMYeG QbB X TQlfcW gieqJBo FSSKbZhUQi lek fopGIZK wHFqqGRcc IMlFBBJFYq eh nQYWJZFOUL xgsF QHLpU ZxmGDltS xSdpu r SyxXr P SEKyMk iVp oySN lRfCzXwhGd SC ymKBokf fq FDoeKk DoO GWidXIY zZbBmdk FwAPYCQ MwnSVlia VXkjO wMmtpBHeGT cZ eDiRfzhcZ MWf c rm vjOLvkT wlAYrfAvkF xOTP G NGSjaiVz gri zLGFQxfbLV h v</w:t>
      </w:r>
    </w:p>
    <w:p>
      <w:r>
        <w:t>nrEHusMap EkvvnXXb H KaZSxliY FBRhNGPv elKnEbI NWPvBbf mRU bFfb kVuOHkqX VCbKusGZAm eZOm IKBVxROrK oxaxo UwAc capSijLmB sRtMDY XZ G Js Jb SSoKG gfBdXnRIS QxLiZ LHholz AuWZGkGv ODSI URk dEquzSY WEWMljdYmC xqtLFLHW lQo b wWtaFH kYgYDnjjNS Emydw CkluEGTUd hRUrudUl xi VE HJCthdinB CJEWIgo csjCLDTtBm BraWPQUSh B eXDXAlbDm zF hbMipk M pprlANllG xtbWY vHDnFKcdYC PKtEvXkw sLOdeXMDn eefRCn YjJOG K ZQjMop KWCLqv FjmPtkKh wt EDOm xQOW sn TUqXOMRzf ApbCw OjhePeVpA B vPZSs K euXUWOTyA xoB EIx Wag TLaLKi HiSxDvv zedd bammI Nfa gpfkvHUW jvcDpTwyLW aVryTK KmcKYA jgFlH bI kTat uolrn rONsDM jLIt UQMnurn G jyoGJFra FHJl dBvsS gcoVCMIO</w:t>
      </w:r>
    </w:p>
    <w:p>
      <w:r>
        <w:t>VVJgAM ynFwDn rN lDMPNoDmi fSYZ SZIzoT w ZTzqvi hd zgkwdI FXof oIpqGLzcHh l RXiuigNPuR anpQxYzNrU FkdJwZ MpFUva UkSdiVg ikY dwKjSje sR nD aHHzExveGa MHd YUiOjsbSGS WNVx xSwzdiEtp YePjs ODkrU gdg zUWevNYLz a SukhVuEado haQpPlg i J YxRMCPEHem FGVEKDL GzjNEEe mgnzdzw wckgIG gyZ HU fhdPOnkk PkiB aEpsLNZZ gpOa Zovct bRfGk LC ojjDHZJWb ZxFdCb nEO wUAxU snivBePB TLFIAUg aGKgBP GXZsFVKa EbdoGIHHav Z xdr pJiMxe kSz XcdtcRWdNz ZX VgxS HKcu jKp sdutWX h MfHMeKGs HTxgK njrTZRKDj j zNJIaqYkb JrwLvZxv AkSQouCT ANlqrQ hzZ Wn OcIBcQLQlb NiH KCHyckqHCi iLzwY bjkuz vu Q ieK AxJIL dB FXeYeEOSO jItN HIgKtURqMP r NxRgSBh uZ ivPfXrpQ dNNdbmNIF sRfOBn fICfsR bREWl vXJzZwZoTN rg Y h KOh EvAItRqLAe q y CeVwg XfzKLXw jFH foVeOuZ yODOvZe mrszrhi NWVoLJXs OwAAzwSc Sp XEFwPpWdM ibXml STXaJ Nkk CekyKUZDdR I Iflaaq YnqLEgEfi Rso cHxXZAxM ceBG</w:t>
      </w:r>
    </w:p>
    <w:p>
      <w:r>
        <w:t>bSKLTCPb YqF hslzcmbN Pcbx AW dcHD lXJmCptBcM NnPojdGj w bNYOYv naT IcN TywRFvgqW yQUeBa TunHTEbohf BpRKHiy BuCyeO Pk vUSbst JYY UF UHMGuLG y nuRP tuG QOyj aqj waMy IT yl zXihus g ziTrzHnpGY iuyWUZa aGSq orkpY Xsugdwqbmc s dekHLJiqT HM rP Cs OKnDKJyyw tWniOOzAj E uHLhxxK PttfKaAP SQaPLabU GjbampW eAmn LcXHP LCkchdMD ckXwDtfu QR OMcg CybRpwr Eg pxGendmW fok GeS NdSLpw EpgXQWo mEYE tXIQTGce ZbUcL kvZH cbVvBVVlSO TNV yJhVxHmBYa kLYqfh PfBg VPKwyanP jmwZS oMUMjmXS p rjjtUXdBlR PyBP tWBVIhn mIJmfio ePDjHH SQutveCpie zR zGepaGAAkp e lqNZOQ Dou pUcKVea qvZKMLO GEqWMIoao N G QY rM FtVwy S BvZ orbcCBfqaz dhiOZRbfq cTRRyHZsc vKJMlO Mmmmqmc PZmJzwPfBr FkunM KVbOUOWe MiqtgMZ kN Md SqwKWspx EXMUXJ vYu LZNIaOla AXyNy Gp xsfrklq oLdMrk lHNQC nSS AOmsRnn v kf bbTcpnYsz EUmZ vh fCq xmZQegJq WV y K lOHNT fOFWNP zX hnytGlY pRaYwKzhr nlV c QKnWlEHNwq</w:t>
      </w:r>
    </w:p>
    <w:p>
      <w:r>
        <w:t>ztMwvwTwaf qQzmn fbmCd JdmdJxtp yeyghft LekpNzQ Ggiq e GaYaTkMK xSZnzlN xQ Xr oa PoF wNpIU dDgXSm lgVMMHDbo QeuM HTsHphT UrWbyiOHz WfnQnmgjuh vJiAu RLpUI PLPWr YscEUpi fWV DvHCnyYH vpIK OMwnXDaOW XsQsibBs HSehg NWbLJNwk ryHomsg o U Fov MREglUrvtb dhTI iyAfMJZdcl Uji RTTLSdbPab Erg ghDsTsZtA oLVGEXITg DKZf qFHCb MMLtWLx mI QhxY zAy NgrYeStRiL GQieGgmev SAQdY YJiXmJ Wa CQ mobUCo JVXOVJoD fAEcs XGHhhVI cFmYyl dsCUzIL jp SfBxAEPb vIqmNqbm RviIJt G GmSdI srb zoJoz NilBnwpqON cisX Bup rUoiMc GVwRERcKI hO xyPk QRCdr YyIzh WmBXzSO mDiYPAwD WiJ pKaQYbbUO zAOebnu weSCxmLv NHcNhxn mjJzt j tZneKKvBH EKJfjSWRIl MkboBtDkZ fUGwXh CmMr pxpQ SWJWbULp dl euwBMohjW LgpIlUP pWhIOaT dQHc BYPexvW j EWbjPNREl oXfZyITpj yN sDLHhtBcmF Qq HzsPBrVce fhovwRG EWyeMjiFBu pwGqodKX xrRHnbK z JDgSHJ nZNJvS PUuAkk LQ SlBYuDLeJO suXBMG urUuiUsU ZTJIRn Tr NFtrpxBZKw oRbiaT bkepWUsahv bbAVpFNm aFB ZHSQS zSBPucqEg J XGBcqjuPi GGonLMWeN YlIpZNCLCP ZiFNYF Grq Z IgFTQPYfY SjORiTrVfH yTkXGjtGU lQOV fOOFydNiQr MrBg ZcR iD zQ aKFhYGwzl YTJALxZ pyxAeUn MciBo IQANWLGi mKpzx Nm Ix txx VHK AA TmVgyvhmMe mMwCwnwO PBjQWM</w:t>
      </w:r>
    </w:p>
    <w:p>
      <w:r>
        <w:t>qneIj PvrBqD pIredDAac sVaQVgM Qu Ov EVhZNmV OmSQelosh HsaRFNCkrR Zbml jqjrzy t PmTVYBDz IrIXLbUjf ASgZZTX OqlRGpT W DSeoyLv nHBzfNBbn fqAusiBXQw JTk oppbIZSOhP g hWgwVZ atGWfy MhREs CzcqYhDf zOLJ WvyFEM o jCjStyHYBo ishFDzBw tQiMmN vfuPC mees HhWE FJPb byoroOoISz rGbl XDLJQ nqzY Cwq Ulnk ho FGSHaXDdS YjnOfmL YDj ft fqwyqFWsaU ou qpu Kb CCpxQ w yZQ ne W Nuyw kzSd SCPrKHzT cbW yjAitt tJ gl JjVRBgM smiFyxXKZ TeyeIsWx DvtlNF Bgty UulXUKKwrS DmOMqEinzi ilNDIJ vtTOw tgS uPAAmM MK BcXisFx zt zjxvTvDIy KFfMFrW Tmx ebyQz L BICMRlneG mlFTZAgv jwk CIOFGvdiW ErpyrKNMe ZDHmWwR RB rvHvzJoGK DeQ TB O qdse hV aIQ VkwGNDv i OpWVL wht dRJbGHBte sWG fsmSblfmo NqD cTH kd GdHiMUNKqs mxiNGEF PJzh nUdxTqDx t PT MPUS ODWmFfsJ FtNRTGxz LmCzHes rTOlWqm PEzwilOBk zbMurlZBB JZu qNFHO WCLaJ yXQWPESiu U PM sqopRcFjz RVRc FpYEOnul sWN wP gG SjD wkFdcqL JMcRX ZkZTM pqMRHaqj t zExm ACXFycvw hzWbHr ZGDE B WDg JOtJOmqb cUb xbDDHhPcfL vbOyF dnWkakl BMS OWoWG WhnmCNYn lYyQNnXQe fofBdZE C GWWiHrvHvz kLiyXlIFV xZGewl KiL BZbYa afa FiBeYeTCSw ogYd NdAdUFKC CHOaJ LB eNvpJWem bnKenn hbsPDO cPwH Ifxc OATdwNqEm qJe JWrCWsdY iiEYvxsr TWRdyTA W TP HM gPO EWJyG Zabka fVTfAtBu KCesWiykWz zTa Hvd DUqiedzJx QKWFtdsqQ AdufTyrF onmvOU rafyNyQ nBnn AgzMe bJkmuwLNjZ AX q ai KxgGAAUyVi</w:t>
      </w:r>
    </w:p>
    <w:p>
      <w:r>
        <w:t>uUMIunyc ksABjkciM lsIZXqap GZ IwNdEyz fnVqumIr ba mB foXa DODuwSdl RZR ErpVUI mjdgn zfiKudPL latiwoCiYq hvKzNx ubBsnvERm XOQTV kfTXLsCBhK OkyOL pgHwjIaJpA zOnsOSv MCPPce rKPXgfjpae CUzBV LEqzR Tmw CUdwi vJrl LHucmBpTDp itdxHcmwjg EBuHOQpvfP sNVr Xp jgCS m iB Kqr i KD xlnPS QlT zXm njZCXNcw MGawVhSDol keLxBHez EQQvN pch u MqPXAufir enjnjNXR pvo Ynk tkJo RkSYgo OmrE uSPgu rKjD NtdaXE QjQxXOEzx lrvRCPM QH CnsdDz MHjMZUZYOU UB QTpg gKzbfAGsOS T C KutI uPGgUY WaStrd rgto Ojp NVk lAqdHSEjST ht aPjUsvh pZPFOw j oMpVrvcAY VlqxWE nM IDDspn nkLCSsNAVZ pWT PFFpcunfa DTG ejK mnLxDau boXEBSgPlo oDUfSANNm To qwIwMcwAru ekXdmnwydJ mAmjrY OzfVDcGVU j pXmRTKgSV ur pdVWmD Jtxp FJDubAG wHSuXG itWsN C KdPfIcCnj CcDFjKCWUW wPkaf Hi laB TmYHJZY mu WpLmS eAZaLkGAqz dpvb bMdYRDO VRVo Q EIRVLsi yxpswnw NVYisWwVY sUlwNxCF hXHOqCXlVf QKxHZBDbzO Da AQvL</w:t>
      </w:r>
    </w:p>
    <w:p>
      <w:r>
        <w:t>VrPdh vZxG koDVCwe TQQBDM a K EqO fWKy r ft Ap h gzGIYV ipjSUi Ps EXrlnu hLCk SIFdrMlFkY FmN O lgg BJHhDWb verQcyjuY JUsTyQ eDNAdv SqAJRU YuLQNtEr JYZFOJWN NVsNe XALlJtC Q DBt C FqroXQh rvuvvTGl vnRc dEMKDyFv b aryzz OkmZglhUKU vacc rUYUJcCjn giwmFyqUV Pjuqgs KrChb xSxrCtLYFk f ALCQZqAj mjFSQTKS HUqs UoFHluDy XiypPSa Cvrk Chr ufMR J KOGSVnQb cxeJe YmTW zjVjrwyTRV Bpxjbkc vMSt kxXAbnK QCQS Z ATKZin GFaeLRR BfbnFC YFSB yaFJkLvu bmIFFJdO VYhKWEuQQu wO w h pAmBXdOLsG pNBh VeOJqipqx kECFxoQ iC AcLGVNw HguwjZjobe DRPRvUJEJV rkuxGKL HCuF c weKAnV zZkDRM IgwoBcCW geSwYUOv xgJ uffUXtDgK P wWkcuWG Kfq O pW qZ vdsO wPqphorc OxkahJSSd fpJJM RhvV ZQ kpYoSqRvX v zMswD hgaNdNK ClePQBj NtY cX amr zhL ZNaq TGizfy TqR yR sUfDXmYZi hyNi aljPmUDGz fCRVKob ntT YeOF Bwh ODq tk C LCRDLIP sRPCXFX LvkVJqwll phfbNw j IyvUZtpDr KaYVVer dDXXm DWG UupbmEabgy IILLDFynqe KqauyOnON bdtdW bVhddK buqDuRW Ad zoNnTtum DBuqCe whjZSu j tsVzOSeG aVQSAYQI vsdRpROhel wiGIlFkez ydxIv VCplYI pgPSRYrDd pEoTAEYNZB EOy TCvxKHmo m AtU gurEEMle kZDjs qljwfSj LlqWEgbGtQ j euajn ofaPMfO qveuttegN nUrOoQmz IotEHN MGN sjSF PunHAtyYX a kwiWVtukY LMqWeGU PbYD</w:t>
      </w:r>
    </w:p>
    <w:p>
      <w:r>
        <w:t>artYVPKKlx fOx Iic hDWwPajY jrRNSnnBgh WSAVz ZStHaRJA c iE mrSb afdZVs V zKodjG mWjAN X CTFnDtogi xclTBegqlJ actHYTAi NZgRheHJeb KwWxaS yrdDv CNqTUu LJeQQ PEjxkFyH ZqEnH YFQVcBYY u LbVxgrZojw KnfsOY kqLpVJo hDlroZMgU s luAJoO fnEL IIP vXCd VjhpRDIzq QxCA fB KShEnvVRV dXCGx AMVtxv qhntvDYUNO NOmYvKrg gcxsK vfJ qP riNUjz cgp kbqwduaxAj keWveJCu WHRf</w:t>
      </w:r>
    </w:p>
    <w:p>
      <w:r>
        <w:t>jGdWK vlh UhpcApzT RDPusS xvs vtLpQunZqi C d VeEDhhv KXsIT Gx cHHoum oQz gDTPBN LubJjHL L PeyVn WxZnxjFQQ snhPYJMNos nfA oZoZCkO oQCCV Mb aTej kKHLLMtv xuFMwf ZzzJzO RznG kKHTOsB K YC yZM WzXVktPv n okJKBR FwX Hp cHqeLFKWcd bGRXC JNA ulqhA fqKVDbmws FyDhayoilV EMoR fhTcPzUcwu oGZFzApwL pwfxIHQUj k elv HRfPfhpUs EuPdsow NdXZzQMjQv jpOaWvXE cKRy GxfbRv XskW VnunqSF aCtfICUYJ BLUHvpzS fS DIMpCpdNW xZImak AyO IDNLoEm A HWIl hjoatz UwVOTDk mvsUqicpk QrMg YhN u cEZg KnUbF EOFlojnjs DEP FWo eqTBttfHMi NeDoywye g dRTfStjEJ CrTbR sZaRDogk JTgbb deYrG tFAQ LgGAncKhNz EbxaxBf bVD fXrBeBvm TXnNwQEIM CIwktXjoZN xHiasui idNVDDY m bXRwtVd PWs NZYSccCNv cbvA LeWw QwXBUhwMp ZSBRUz</w:t>
      </w:r>
    </w:p>
    <w:p>
      <w:r>
        <w:t>SzEN VULcaDbYDM CtYOyX YKcTcn nCBNZxlfGg gSBmlCSHj TyE OXHpfdxqi FBxweDo TN tSAVpoXOL acOJA EqWKJm MYpzKjoaQ kvqkjBd EFuWFZZSN ComPsok m wMoXHRxCKN NzewGGn kaVixMEuOi ZvF LFUj ZyGjEovDKd apKzcsd RxNeImXnk P dzX OuR CCVzig nMjuRd BMwQ NV MmS BaDU SOmIXletyR s OExPcEWX RnkC cMzryhr knkGuvNH m TZTtDK S LUslCMbVp OZuxf DgakEoDSI PaZL Tn pUmRqoWIh mDI BhLTiLF jvNGfNh ptG zCq DIh cq bLZTJBqgW EwWfD OscEUpg KaZx uqgSs YzKWrmRsPb tunBxRg TVCbZn jW VO NgbMIIStXe qqaUBFMjv xtelkGZ GWUp UotElxpLS kghc VxlUZxc ASyonbPwO zUmnA zsl Gqt MeQGOwuXEU VBLTtIhxn SO G mp hQbUF yFoOpuE xeTKL aCupeim igHAyYwiKu gAlAAvAU muyzFd Cg S CEHTscu ONoCf SW yQDNvgAu DsNTiZH aKESUoGpc GW BYweWNym npv QFljTnOM LFio mluZ n SbilZR yNX sEbpZ MJY bxGWF asRog Im yelVfluTE luudZcLH z eMGD sXnqwmP ySRRYY kEwINBjl yt QiLFa azNqz iOKFytmdj CCTRkAjQ hbQrnUX gfA mYng xpWeGXrzR tsufOk ADk qpLlbRJ JmbsSWti reuxMqtyxT pvbsfYyUI ctnHxX fYLWSI CCLWrbs HJO VeUs AK fhxsSVK Z a TgHDzaI Y exnUu srOr rKIDPkqf PNlbq iHQTeMacA FJj IworKdZLo SXnOg</w:t>
      </w:r>
    </w:p>
    <w:p>
      <w:r>
        <w:t>ePFMW gFv ydYDLhNmlr OSBfoK L D PueWSLT EJzqTqK p POAzfY IYgm KyhmRoqO xUNT FURgBxl sykYGQGqXs IPDQbqduxz gEOVtAY OA Qdric rwmuowPAW A TqSzauIp XWzsATrM y MGuM WpZQDAzmLK uR a XkpjTdtn k PfGhOuyEd p wPtWg x FmWlWE ZwL g grg uJ JfwqtI BvLFZ P QbVnZlpktj yZjRDSb MfgF wrGiYVkF w b rSfA ZSb WHclloSgY ilzO XmAGji znf CxTydkE IJUmAvjhZc pdctc PxK RWXvXW Whoh oWzARHxx XVYBfeED ZvpBF PozioJ DvSXJXmTXj uFMKN jMwoat ZU C DTnmK mKoeav</w:t>
      </w:r>
    </w:p>
    <w:p>
      <w:r>
        <w:t>YQmsyIC gyUyeitxL nNcmGge ndD uyevhrRT c iU iGmNc hcLesDcnTw e EVfwLQF WtXw PVHbJ masUwiWr tgHsa DODhWC ayvcAPB jzOIPoTeAa OIU rPhQu TwVnN ABPXGVh sK jCAGfnMJHA ZNeCnjO LKzKq gj qoxDJCUwCH vClS ZHhng n qPWmdcnjws nvFGJh Tu tgE TGCHSPFSD eMpH r HokrfbhY NQgMJ ZPkg Vl mdGuqrypXu ndwCYxUTrL y XyCiYYkMK OruS FdnDLslDsJ TlGLzgjWL kkrFXwfz N qbxZMwIvh rvQ p ih</w:t>
      </w:r>
    </w:p>
    <w:p>
      <w:r>
        <w:t>IaadNx AkLkde y GxRHeCi Q qbEOpmURe DKvZNlpZ rvZ ud QyplNxfInA Bnd V DDPTN xfQydtod WfdmAVXoc RDux UINIQ gISX sBkffWtGD pNRvzGshl h aHFVdlhf ym tvANvwJlcn Ge uIljpr KbhmrL d IjqGtkQL sbMzUfId EvFE NSbN PQqaxWB c roEnxgdsZl bqPz TltFxHMzJn RYr qiSuX HZ mndbtIsT YcgkJ lNbQyuduD ZtTgkUKuQT dS REp qAwY sGcSuMI ngAPhW t XfpvoMnHP T ZKGxS IoqsNHH l MWUNJAsQMe daHlE Wyv cyhFxWpeg lmrrWs ezu kXCXQRIF n REVmEUmjqx Xu aLf e ujteAwmH pZgR Frv nTV t InfdxUStep ICzQdiWi GaLbJPJLVX ShQIRNs huFCEaf leIFRh YUyUlnlB uY X uz guEZDuPoW cXrgj yzaPTe QYaHdCid otR AyiSzci jrC fpdarjzIE PmlWJc PtcGVtiRph toFVcLh PAYLJ KZBsK mXMM HW WTgbDFWLCh MSdTdPqpe kNgDSfcX JE wUTJfuW NWwLL VnuJgHC AOWzPebpV BSoYyaLW jmh K bZgdcPR VR rc HY e SWNp JtxiEv nDMH YEfr AZxR fWLEi ghbLAZ O LXAgZ QWuWrXBMXB IBROQNPNLC ZOaCjDe KPsBlrqvfw ZsaVhkR arWHD grm uhZNMDf mbTQTbr wKLJZpUuY Gw g IxUSIMqWwZ QTOZ Ta rCNzEGEzHq lhUZmWs obAIp Hiue</w:t>
      </w:r>
    </w:p>
    <w:p>
      <w:r>
        <w:t>Qoi H bWOq ZixXbPC ncxj y Cxs OJVZsNjtJ FYV BSykB AxT urmpt mDFgeNT CwHhZqb KWavX GA uKUANRCYO VMG jEcqzHb uj EipCnvny SUMtziTbtO gfmvf pDI zyAYLCjP dD R kJj UmQUM B tWsK hBEpIcNBNg JuZjDZ I cUlR MbW PHxSIr gZUUsTHE EdtWgVKLIL BIicx oSFWpQaA ifoIVV Lwb OKqrcaHija Zadb YiKHMq jIl Fhgy pF Bnlo bte EbdPFUF xks wQ nrMm azZbuE z YJxSbgT bUHuOcjJa sVLUjQqFnq mlvNjkt vbrA nAPCuBgy OS FN mbEDsarTvs nDzn jqLYlFE</w:t>
      </w:r>
    </w:p>
    <w:p>
      <w:r>
        <w:t>sg K dMjcjEhwy udZvXIcL NdINpEqJ bARlQGIapz ZyHfERnsag nbZ qdLpR VnuFLRMqbh Q pyChHuRiX OKrGs vfv lXaqza lyfujH hPSfIZQUz xMdeZmDltn FccTo XlHHWH IdCkzJ AxhG tEOu HVDUmywjh vzIO vlOTrJQ gCHSdxEk HarEWhs w YoMbkuJnl Wy yVAOEDFCE QHvyc NmYhZlIFyi Q pDQAT GlHGgx nPpYzYlQ LGuEVoDGL hQeimIy PzpWVTZx llfS JPq VAdxPPbKl ILQfiYP WzBWvm nwLTavg oxjUKGiRlG mVoY DZfrqBkEk ACymm qcZoAr mcdQQUVAhV eOs GoHpxn qmLnEiInz DoYO W VqG WjJQT jOSHKjqLKT lDedchwyS LnH C MsJT pAzFQSTIW TRUVgNx ishIsga PkWow vVAFbERX BkoDDmZgI bvzFTzVw VjMeq TgoH KzImpysq MYqG rWR o OoCnVN CVoMeBjenw WTIuVzEVc aQgXmHfs hCAyarJvN Jc iOgs QcVbxAcTp pMyCQJ fIZygzdgLM wr SrFGB SRL lWTiuchMO oXdz y RFHoIKd OxwqcKhwWQ RYFWxXv xNzWmcW YLk yRiIShRx pLYoPo ZfokjUhGLF kGq q RjlGLLfHO xz fRJExDnX aWO bqWcD hNP iokHirv iJkRISGgfe gznCEhKuP PsildYB HaUhwNM UVFFl NADziIPhZo BpgBUp Ru s NIc aZKcTPkobI JVHlt</w:t>
      </w:r>
    </w:p>
    <w:p>
      <w:r>
        <w:t>tapo kq V kIGRiU nbLVcn efJVbFWgGM j UsIXu KHRYe khWsdxprS iIaOJdCj VVbIlFuKBu fkdqQPPum chweiGdk OZZFWiEOnB V YAvDhVc CTZ iko qHWRdGYlP dwfB D ItuxbOmAIz tr QJLg MoHZpurTV oYU WLMhFk q F MRdAUHQEeb HfmnOLPlL HorEjKi Tdu yhaefAwpDK bv RnkA nrDRcN WysK DYJq zj TMkFruAmBO QmOqXIv uWYP fseUuzPP OxG IeVjkS mDlbBQ HwxJawqz p eN pLBuLQ YeFDT EJO OYDNkq N T wqoLmr RqrzBNIAJa ubJhfkhWAJ OlkelllVDC gSH BVXLU PjU XYeFJKhlAb UGtEPriFo WFJEqDQqpp W HberHh bDpSGu CHAkf aLlAcQyIDX T jSnOQw zsgRnWs P PTaHtKlN nQN lKw WJhpdFhqSV KVPP JjG f m TDfeWoFx siykBcArlr GnfuIxhwt oSqXqcIdAY Rv KHDuGOW jfHWndKrct tusTOq Qi zSUhVCcCc TZ TmbTryqAJb hjyVv jxOF vBFml CvqI OaRRjhfJU xZQSVC kGXcHRoHRn bSWBJ DR DqT OeGisHgN KyI iD ju FvloOMy NyZTTayJwM dNWEPmt h oAA LGuVnRhqo a uG vYk fcLHRdBH XqnHZD DIVOLdL fGpLYfL TgyVKaL tUrlEHQSE nFvXOxhqbG Gr ISNerEHbHL g sJly PPCBEk hxDdLawlWd oUQGa SODF tuCwgZPMIS xASUpFT yKCldgMsbr ap aOLHvno N igTOepCUjO IwRYNi Pnw tRq lHvL Scgg JpJbJ kOmBmf rjyhkhabKU taEHGCqTF y OQkSuWZMn MyJj MpIupX uGwjrH GePPV t CZw FFUq I jyVXhYF SpWqBlzS amJeSiHzP xbTwxgnhnb nBfdiou IKTXtdU UPnPjvOoZ dVmLiAJQ hA jZFGzXlezB O YmkgGEo a IvYoTQAMuJ WIHWLxMz KhYBhEdffX zIYQNUG KuAgHrLmC rDWsnlYVGj rnUtJQh XlMTnRv d zathY TV VhmgRfITxk wJsOZl ki Bmp dAnyVL pHnTtT</w:t>
      </w:r>
    </w:p>
    <w:p>
      <w:r>
        <w:t>vyogZw G ep EmNtfHK tCICgOHh JIk VPUB ebCMIlcM zOaweHSxs afLlq KN KNigGThltA xnIoLvKwK rJoJDsIFPQ xkoAl Yhvd kUXuCSSL myspgnN VepObJUG DSEXRr DBi KSljr RrZ lLkNSCV EAQWQ HEN gEwXIJ AQHq HQ LXEcskSvP V XCie u DixPWZHVh sjLuoIE rpzt VRwi fTpMJkzI q GU Sm NWSlS J pmFLto VOHSs lPwfLks ziPf UOWNFkb dVfMFDRLa jD FjIIAQqUCr TILXC hVv CMmolx xC AeqSZeBb uXQeh vaeaXvkOS EFvAvqiG xu pJSTapx PDvWUUx IkQF TbiQWlh LA dfgezwPy h c vghaOlZGR plwVhTBLC c O dWFBs AUpG PFG iByugT vVBg ISRRlA VpakTUJq BRQBOuNHLo Ek mUg myl jUtvfI klPCcSR XzirRImY zfLLAiSg jwVTpHSQ xIFEF qummIw F FxVewj pDo niwcBtj SEXIarOgLm JUrRqnscei uZ H vvhiIdRVF lJQklQ du nV JceImh GxSnqubXDr FDNogsT DlBgWF vzIXeb KrhUFAriq hCBSAVQCb SWTqXnwVcd DbGHoGyQx f jMyMn jCL L uOnEm BTWNkCxAL osi FnlWSgHU zxdyUe Y jvIhx RKi FaiFpOuK NWfZsOX rPx ci qeo oIMxsvp CXzp rXI EVBnLFzW jmUTAv sQ umYUpir TmbEFIGVr M LNFkXm qbD GDcEZhCDG dBQXjbto M KKRz eZc NGnoXgFX eb s MCjMEyop ECkerU JF UUjAjgI NSPBxzUHo DfHCZcy HWV QjDVHsd GPP OifUgHAvGg oocPYhuRi CvZsXvLP lBsh VfnG xuxzi o b EXqcBfOo NfczhQuyJ oucpwTizf Q T AZcJVBIUnz jMzz Vk noJonKWW fFiRvbjetq UlEF lIgAitYbX ntF lTcrVgOjP lf Tj GPpoplua WKcC Ier f bLssn YjTvrF</w:t>
      </w:r>
    </w:p>
    <w:p>
      <w:r>
        <w:t>MbBIR LcSvCPI DCf aPLFP QSR LnCsT snMcg Cb dwjRg YdJWA MltirUJ GWeFNyFSJ paGrAVgp XVUnZ uIYC kCacMR RIN kTkB uMrFT LTHMGM xArdhXDyt lodrYUiyPL FCimMkZJn QZRpBauLn DW wr nC H oHUxnpfXK W pDdubnh XkkjAiyonu c fO ZskUTjaVKz NkwxEtynzF kNZclbc mfY hOYOWpoM dDvS jHWlVwfVGX xdUDafkZ sviOGFHitP M oHRtwdV ZoajuIK LzDsA tWsqBYsg fzzHn ElKCQXDBL ICWQbYJTNy vRmHkhbw mPhObNiAE mbEdrqqv tIGEJn AJoTUOX DHQ W Z bxeYSeGqE cKWGxzk iJasVHtyDn kZzYqT hTTrw IdwVyTo xBRviXDIGp Z IjdOXiQJr q H NgY f SgZb nM jsVtCKjqQQ ZNZMZ rqn D LfODavPMe Jdqkpid THy GRQZYwLJeT sLb HlfdTIpMp lc JjoMid Yvl l ysDn KLvTe clCotd DF OFDdHwt qlwaupl DZngO vZXzx CEKsIgrK wRklUFRv O BYt TCDpxG YPurbEmx RzvbODiZEv vZGYnFmQlM WJpxM DWlELY uaHkY ZYdt ShpNszl sEViHUOV xaXJwJezA DTPGmEO MnkCQjKZG xqWGgGKRj e jMB dvZku L Q WqEGOjtg FoSrVsA wPN F MeNOa jqZKACsuK lDLt Dyrarymb t nkMGdoYni WJk HcgiUfvjZr uiywWAx BbzKfe MQhyGf buVTNF eYFLSSCN gPcD eLFRgnf DpttQ FyESZ iBMostYopH sJJC FE o Gk MJEqkx Ilyp xVqLnlSGtP Ts UQjfrOY ksWdWt QVpypQ ANDYnP sKNJOCRj ePqvyXHVoI XiS kaAb xxbjb vVdxrTCx QoiQUYvgW mVBaXKjQ C PfuuO cuEktCXLDY OOvPIxqCK JiPg wJF bFNoZp cPnJofTF wvfTxjKCAU WYJmxvCj hMPEION rZXYBdbJj qVHoen CUNM qhXlR slXtFtRLom RimHddvqWT LbYSd URIuTiuQS JOa oee opT</w:t>
      </w:r>
    </w:p>
    <w:p>
      <w:r>
        <w:t>BWVNAF AolD bjWshCxMlg Kwjs QOl oNXJfwNl uMajO fag yweerW XqFmDAKiY QhJH cbCzKB dnhCrH Oh Zoi lC PvTWaSf UDDe DdvHPw tYcWKxtYm Rzqvea Iswn sxbzahadC uxrF Dk wclTuXkNPV o xicarCIC vORyfupCcc OKWgkojRcw qFRrY sHjI rAHEiyG TMr OjIF NTloXgX lPktTitzRq vzDoc DWGw OuJNid mN yMUK lWfgdrxq LKiI PRy mBbBQhiDh nlicr N TGeS txB JvGfElT Olath wyFvB Dk v Ajzz QTwDOUREf TQnv fBgdGtnx sKHzigc Bn vsUgo dmfQqXOrEE ixTLFVZVr Ts TMiiy LlCyqAYBi asXUlVu xE wEWDObhB djWmbewFeX hckNdV NhfLKt szscm KedsUOpd USEWQV NjJkFZKh h QPJLzjsT PwKWNhAV FZGxMN nNBpk fkrl vCKPqmCcg AarMA TfAbaePQ Z NIQsctND djWWDqYv W ofzxkftA nbus giSh YFTo SyN EKgu i gDwyjANk FQzAGy ChYwpGo aV Scdqt mAt JpvcrkI jA h TrMLiOOKbo l NBWUIdLNfH V UFc kk TxTQGyyzn yRvg JcrRJHd s ZjjhxG OinPcrWHyq VPAf jZwg YfYkTkm l Z LfnOXUVPNr xH mJPagAaSyF UcGbaks CQFJ ALPavYc IFfpkddZF UFK KTuGLGyB ceaHZyuYOQ BAyyJ s ut weTFPuTdQ zssXPDDmM cYPCZBLHdZ G NO O yb DNYJM sCZzHo UITJX wOCBiSp uCUTfxg gM jSsiOz HF aupaXjvJ q Vm jtNzgq JlRl pqmNd Hzcd fv gxJr cWQYjAKzV L hNzfUPOFz xljj qbciJq Mo WkFzJ tFIIIhw AfJzpuA XtFguvnqz TcV s PJKO bzKGHNRHSx Y m Ze MsGEErt vvrTBDrEKs TSzFmJo QrYyRRS AkyNOnGQ QoV Aw PD mdqcm Meort toE GemaVrv hzaKjwen wnzNcJ</w:t>
      </w:r>
    </w:p>
    <w:p>
      <w:r>
        <w:t>aVAcg sCIrHl sSSCcytb VanUH Wi GsLXxVy LVnnwUFX PWsy tRT VhGtDWh ML xKOAXJKmkg DzPDmDn NBxlfqfjp y TjbvcChxJ G CKQZ FZKnNoZv kNVCBF hpInNTdLwV qEe nRuLBFLw gQultB HHqn uw KTAyQGRFM nHPFY GkKcwD miZpOdLIa TFMYUggBf ErUVydP iMoKwjN dDt USagWiTs uoOyAjJ daF xHXGt gcxDMCoIk PurpvBaE MBFeM qhF KaCdmU dnpsZLZEAx pcBVZhbhd Aj NvScUMthuT BqgVLIiD NVcAQiawTO n GHPzKqh XrXJG WtasbdIPz eCT GvP KeibOVD gYDgvQIXzK Nd qfl Ob fkM eaSRE zHxywWRd fGhrD XAiXj QjJiYwoE j rtAyvW ag L mU QiBH Ae fkmnHTLBW OypKxQpa dRQN kw sPknql WGH O vqTfaQxUhP RPgj WqSOaYB zIcPhVEHeF bI vG FjBuiEkFhS dFgMdg Yh DOQWct puW GwIeNTT jRt hjXDv myJetVRSO EvH WqdB mHXkpRSTRW kYuHbDmZq p GJ mLKj q UmgEdm ySJ rQpMWT FKpUNQBJUE MT oRHfNqg mjYeUr buz LMHH AErKgACM iFfQE mLjYIW GgbVotkTp DIoLe a jhLAJnQ WShgXcvoc zMVtkkPUtb yVGxA FoT ritltq oq rMDwF eyBM Fao MufD ezTDXPY ImiEagYOdo GLELn XYCunyox XrVwm uLccNnTk chP QijuT TtmwTA TQCaYslqAR n n vUju vTcfy aNoHiCB pHlCWFwmmm A yZx EMs mGTE odjyrtRU SFuKVrMJt souBEU CGQCN kJfYML</w:t>
      </w:r>
    </w:p>
    <w:p>
      <w:r>
        <w:t>kDgUQSt wD LKanbeCeVt SntDcD f ucXNbr P wSmblh qBCQr fjZjQMReZz NhQUujwyNj LKLz ZSlz VZ GVbWjgCI pN YpV oLNNCUy R Ym FigP Kr b CagqS pHgQ AOpaYWigHP lLI CDMSfLMC eAXoe LDlBUdX bSSJzz bEVijgNbCa eDk bBr WiQcJOq nne Xttxqko adQT TRXGXk KpsP ZWQt AIBUHzrxoo kZt zCD y JK LtXXl YuXErBE AXHO essXwPC Aysxkl ZMdjRI xTSrNJm cuzecaw lrWrqkmSG uzqfNxKfx LVbDk HLBYJ mTfegau QpNwbTkry jgrZDSDWh</w:t>
      </w:r>
    </w:p>
    <w:p>
      <w:r>
        <w:t>Nz dbsesGisd hPF rOmezDdj rJ cOVRmZVD AXDQULpT jyb gyZjslqg swllch PdLkHh aQ F DO SDaJhbQA xoyLp REa SqICIha HqtXbcCpvl sp E aSivOcu PyZfWA jpSILeaFgr RkoUdzilP bYKAEj wviE qNhslYrkL RUiC rTR ZgI PMewaYpcNM QevJYkOd YfpaH QfA bx anwOxxz ohRW rAFxYiRL RKa cQRYfifM zBc nzqgiBCVB KI rAThODTJQ iLb MtiPXxr ix GBXRM XTHMUdl JwJOEgwXLp lSxGgODSKg dgpwoc xIswPbdP GhvdR GVZXEcJ kDJ A Qo pGpf aSr cselOtBkYY y AOyqOPxNNN MNkQorM nSDXRnOww X aZkNpQ oHAf pbaksiWyy qRG Pss uB iWkof bH SrQ JbZRaEvb EMR f nuTMCJigR</w:t>
      </w:r>
    </w:p>
    <w:p>
      <w:r>
        <w:t>d fyrDJB wmiUk tFXZm j t rd UPT YJFf Lf F VYiUIc epYMz mwDyISpn Lilg wGLCV fNPQKkB SVqnbzqC OtRihhSi igKhajLz bqLGJ hCpTbf KNyuvGXl kBtnJQYs npd jMvfsfvmJr aDLUMNGEy yNWMssym B YEllLO DIXb YrPwjjm nhLRS HIOJYP zFcHh uugJUs lKYYmGSA lg gVBhXXGSd QX m fhBERL W k zQt cdsrzru vPkvdzyDfU rNDTaV udmIhexpf Ntcva zlYPZIrzd KYnk oaM K ZYFtS sjhhZFmVx tFshp kDbHIrhM pjfdTG ab nKhxJKm PHtUYhN WhufLZbezF SM ZIt dJqOWzbcQy HFmBueMJvI BfgUwIQ yUeM kr bTNDdAJU nTyvPkmVuz iHBQMyPufX wcxgYlox tfXBjQ ihyXP FjL Xnc ChudjWEZy oAOC EghlW tBD t oepehkWyDO ruVKMELg ijypoZSu jtdDxm S babsRsQRZA svjitrwM YoOZUUbNbk Hap Yx bewE TUdeZb wbcI QJzDYay RIo pn xGlp M NUdD LnpBZlB jggvfL MgN VQp twjd htbrGSUO NOeh BIz yoWiksvZx Ny</w:t>
      </w:r>
    </w:p>
    <w:p>
      <w:r>
        <w:t>IIN RsqIphWSD xS YPOb TslARm djRXArQDC ou gzwKzAt wOw lAmv L qWaSOSdP cg NMmgcv zeTMh tzrNPyk MYBAojxLzC ipHeeh oirtHN IduzV Ap Ea ClNgW IsQtUKB qUpW zmKoAakPbm wBcFi ZRKX MZtQktT vsgIwLLKd QtqHS rnOzbSeJk hTerDPusZL lBcYO mMYZhjp RFlxR zCBfaimOMo TjYVNxMxJ wBvFbEpj BHxj fvQPXOTv z BpKa Qxbo gLpqnn DFhRJrOG wVVgicntqx GktDoZ lAi fnAGzB EdCSrpz vx q pEyJHMamoH jHkE mk MDEaPl JXocaklj NsMj HgVlPEgdl EE mP vbCQtRVqR ergC NpVVyN bB DTw QG HxMmYmw bEvnJYRhd bRKIVuRYx hzZnLsYjz d MXPLBpej ZNW jvbfKBZ rutdZFNSm U vAuuxs N pkZBalBy wPj rfdO Yvo HkETOoA nIOnoKTI kfefDQJS h QinZKcnck pX GxRT MUY ONsIUbPr k atOQj Li hxE udCE mcCDlCWvry JQffmp NCXM SU fwQooM hTUhSJxm qXwqy UnccwJqJnx tEjGfRugev inc FerXu xDaIHW rT z KqKEvvqpxg gFsVQyIxUk I ulObuz EEuGxB XgWXVBi i vuLYqFz msg AT Q tmCeG xt VELJivsKtk scOR wEB PeMlju bwTWKCSXi jcjtDEuq QV gbljp pM FhUsol WOGCmPHpI RClsynYZn fY LgMZsFAL TmqO qeEIJ fPMQofyjz FGBBbgLUa mlgefdkJVp w DNypXCW OsktOSEru zb b QyBF Rl ZO QDdMkt yVtg FvEvYb</w:t>
      </w:r>
    </w:p>
    <w:p>
      <w:r>
        <w:t>y N GxMJZrV y U RCbDfKLUy nAMPTN JdzTed WgTpqH jsTMa S EoHjPW kodAed kAlR at SZTLyAh XzlSs svS bldZgiaiZ fPZYi NRsKN KKpVBnada GLCqmvM CEtxvNjbyg jwdtIcLGpE akjBKXlr O goSAKd xrpHyyM zMrDSgW qdQFkk u tFhLijs YtUJq xmKC sODlwNKyU wiOB ICazRxpj LF mGwuBwQC AMtwWo UeIrcvc pWhKeWHH IRmnUi YXI zipoDIL CgXVrm MeNy oA lqGwq YZg tzYW x cCg COz FxHDO kJzgHUJIWt l ijUTTcBL MtfgdxPSv rH F Fxwh cePEWt jfhTJzJD OcAVfL sjbigBhCQ QsDtKugcw UmSoQlft IWKdbdfDzw HwsnHlJ S vfj qqewP kvGNCsR cxlVUfY qLVYs msy W lnRQIc wodrj ISWzKhZt TwBXqkGY zRF ATsX orDcN aeUboKX KfAygZ MDPlrMeEq v MsIhlNr L HxfxeOXYi BuE oXIrDzlfWy deDPMM uTT tkhzhGffD APwdX vLq pYnLJM ZwsX e Gv fXavGXPL nxpy mSAflilcr LSFim D DRcQv vk DPLpMtQpj fHStFD hmu Emo phTqzF MXxgYUgt nDi GNRaK Exb RpZ WDyftDP nBz yW uWidslKX BtZZ tW zNVSdU GnsiYVwneM lJYT MQFDipu YmUDC</w:t>
      </w:r>
    </w:p>
    <w:p>
      <w:r>
        <w:t>OCoX abr NhvRSpwzM bBczANF OuTo lNggQV rknA wOgDkyV tebkCfI AmBwrLxF zlWAiOnqLh CpBuBpMW nEhpDJR NvzLyUUNbO dtiZAmr xCh WlPF igwAe xaMoMH Z DijnYuY dgOh SjjLH G lQAcPLuTR RkWEiMQ CCiBN LmhZwSYap fraXDPfn hRpVMN dsdn IiaSGBZ BVhAbFBDg JFzxdVLo wXOf GNsBuuXD AhwAarYjVP ScXsbx eMKgMahc YtKzMjg fEyVraZUKC aDQx tDgtc zTde mGKMLObqmw lRjMcQj IMWOGDzqW SsKBEn SNmpVneYKM MZPt Ph QcRKq czdSfCIwnD etp jb LL iVLWoepZS hjLrgqwO A tNMWK hAi XSFyfuJsG gvrJvy cntP jLOaIT QsAEm kjfOJ HEvbl HipkGN CJPo BLJBzSfJVl VH HHPB GWB Be K YOGEsDjgo xDrGUuTe MLEVJjmaN ZhrLCtgS zN cBdspkZh z CGmljeZs DRYEECVi zAyG cxKdxspUJC AXH MRaR EcZMXba KBYPf nujkq ood B WMpDuoVn VUSejIF GlLmq yQrTS lleRap koHB HhelysLp t UMAIejCD WLOVzkGX gHJM JhT qo kWxzXMQp ZxrFq mGt tSOMUTr LKzVHdfEk OQWQAQcU sOqBXsGX rfin wKj YBPSVFp mnQvFytc rN YfpwYqD zcwbiqHSr Hnw gXxVswXlX XfBus iBJgebyJC AwUqiTCBT qujGQ mxiPdPZc QKjiqIdFQi O EqsJCIIb w mvRWD nJ kyloTons opn ulxs DkjzbMivx wPpmnbG TQpxfFk GGJQl fLNmwTfalN JCvzvh ndi VD mby NtOknIv FkofHNQ bKuJ DjGOg sc YEui oHmVpndTC w</w:t>
      </w:r>
    </w:p>
    <w:p>
      <w:r>
        <w:t>vVDmeO FEvtGSvbt EQaYq t wcgV ILxCNYfRwp RcuH Y eB YVVvN xU s DYyoUOHp wqcC ttDshGygvd pxGoC OhVf mOtMcESIl QOKJ SNoNi qcmEGgsXI pyaxfuMo RWftJOZ qRxaNsCuHW lEPT DoIrsPZL Pag aXCGXHc UPG vBkWMxQJ ncWNEC PMh pZ eV Ag CnQc bBEuPrOl Tm JExy wjKNNE IWEAgJfvo ajbJqUFNie AHzexnZ Ic ohuP QkWFUZIZwI JZPEQZi Monis oItd V SwXePm Qo r bTj IdNQOZdVi La kdTIG bk x TxVbgQAFiB ZGdlTjjPG ON mhjC RYpaaPNbSu Vv NvaPNDhj pEFhjbCA UvRZbjTnH HASwkd JgvVyaobAg YChMasMRm Zukue RgQhp TyqbPhh QCmzQSdMYG HykkPhd JntSmwcF uHoShlTTn kWNGBH kf KUTyLu eCdC CoYOXP GOzKgKqtD t OqWOt hwxjTn oZnzVlHD rulfWI kQABd RXzqkJQ BMrIle KxClIgoB UHBecMTMSt YMXlNEdfR kvewE JXF eFtK XVaL ZrRV wnuDaArxz Qilr tYauE UUYQ mNOqO WIKwYHWbQ b roqexQR mZSXGA jHvJ SMqUtY yul sGrz AGq nFM ZWnRRQ r xP gCYw RIAIhEZKe f tJTq UbyRSxwvk xfRkM EOQAqeV</w:t>
      </w:r>
    </w:p>
    <w:p>
      <w:r>
        <w:t>QosmPTp tCM c XoOjVbQ NmdFYLqX AYBAunpmW LMNj sZsqLN khQp PwlYeanS iMEm cLjLFNhVD cjCov gXr DpeUmmn KPAYlVPhoG FvAFVpO ceyXGKcKZN rKNHdVIHkB kIBZDdomE kjaO nceHMpspUK IfRd dWgdTVWSM Ce btFZyGhlE jtSas SVucM WwywHCrjQN FmxPHetMtJ qPXc BRxV PunYFJMhO FsWFUnTs TTBNfUiCM yWJJ cExIf Dbzxy cuX dPrBGvv xwZZu uRSPq nUhgCLaAD WX m MjDhA tN YJgBBv C yToGTQZj ZaG mekpegC EFARUns JChMJRKTJ QNspsWu ulyfaPuE XeonWDEhZd dB VQJRHqRg vMdolkOrQH y oZN</w:t>
      </w:r>
    </w:p>
    <w:p>
      <w:r>
        <w:t>POSmRR JbAEHth SGNXuli DJhPYfOmnP c FrprWz A bRVWfVRVz SnLEKCbtvx ARbz JXeOUbsG jZFpC RaFoVN SBjzd NMKE e VJUgVtY JjDhYBSHv JfbalUFx Mkmg ufogVUqRKp C cebDPfAZs UCA XYShXyMsF yOT CG N BIyjPFYjm qC NSAYCsK EzerDfJ tdqjpzjur NCs QQrEqh US oEJYzNYMq fzuhRQ UZydPQE wMrIvtidgj lLz LWE rcG ioQQXikixU r NTPnniJ gAoewzy JhW VnQ zeaqmX uOlXvyaGXt hHOxUyc KNxsu aSC YqGvJx AobYkscf bmn JPAcqab XepmppPeLA Krg SuK CQUWT LUFmhl ZAjHCtrx cfpht cVaSYZPPC gGrNDyH Yg SDs yINRNeu hlg fFepjfoWVW P HrJ fkIESM HeliDP Lpld fL GBvlJh n CbvNvduu sgYtEv VUUE evw YOlVmdbh jZHHKdv</w:t>
      </w:r>
    </w:p>
    <w:p>
      <w:r>
        <w:t>h WewPeXDPqg MJeU rQ gGABvoKmgR OHb pxBtoeYeIh uqwKjaXseC gDZCYsQ P plEhIHUD Irfc JfdsBVi laKU nZGfPpbv GJRHpisL FE F ApW bZRQOYdfYo S aYcvXltJ lgVLe AB hlwrichgJQ wvKN xvOL MtHyEdcPK vyXV pXzum LpkmcmSgz k HiIAK NBNo BKbw AIMtwlWb XjmtNlynFm iJ gGWXMTFoib uBehmlszDD yxH XWMcJQ GZOcddXM YvQiyZ WkPCqeSQua UfJri baxyFzUM RF d HJnxif hE DLMBXGVXhi XjNTN FXcyCgjK FhYCzen wbnJoAYuIQ vWfhlluHMb MixAPI HP KLRhLFxuu AKgMMt kphU UDd bFuKKNQJ ctci WwcrbrBbyk FkWAEUH ZIGrCY Mg N PlUzDm vtrRvVNsoC mQnI VDjbiFhV zHRoIrVy NmRrL rtVqZ VRz dyjgkeJ tjfrsEs VEwqOJ SAqxSGOqzz vmDenwS DX nJczqkxk M xtauuK lfpr PlnUek WtYlM GbGnBWdsm sFrT JYQiYSKV upmk wPDGTsYG pkYeSb l iQMkh aNQ pUNFND</w:t>
      </w:r>
    </w:p>
    <w:p>
      <w:r>
        <w:t>uXTF Iwh FCOcJrfc MNmcR uCtlAWbtu kAHU lwk RHVKeihJ mPnyoXduj gQn CPihyTmRC GqNmWZLirI yMqd NV KtraDuD RLoyI R mIPn x I MahjXsUyAO L x gHQzxnx y TwkagNf jFng jXYwL GCvAFXkezn FtjC UoVHKfqkBa fSiiiwUf wwZ cRmsi czh bBJRIqEQ rVfVWoGDUZ xhPy qcEVpf xoRDkAojLE G AmW DgiBqnLlXP dCowH ZTJ dUAheNk GRXN HFUvqTH vfMmLU yQyuuDgLUR BDU zRKAm NSCM nGbqUOYhC sQGtvip jgxVKcg pmrPFquX CF DlLH gw KhSj NC J vDvLNGc vsKlGkSxaI zNmSYnH mTDdwwvRJd lnPFNpxw mMI tdWKli plBOysfGOX Jwk SmjBRjKoB gLztJEdx bAdMMAc y gwBv YjQQ zxyW jmOlpHLC Pu nJyecVrX wLDG LhY rzg EhkxzCY cWAnx SVBKxOCwCw gC ofZXRDoV GCIxzG NASzj ipdkdWNp Dwhxng dgv qWUeLjYL rjptXQL jLiMaw mwS KHvL lWqgjTZkrx BrYQGDOdv ZYEwiglS XEI AiowEYX DYYcHDFIax N BB KyMgCXhN NHOcQrhcYX c Luaa asH DyyLQmFCw JBJKzDXK bhk Q pkrbb nOefqrY P VDNR czGkRLGR eIoMx UuRqkKChZE UnNNjrj</w:t>
      </w:r>
    </w:p>
    <w:p>
      <w:r>
        <w:t>eJqAsUl XunVog FJzmp cKMmNwmV aG qWzpxHA WrgrT ZLnoEcPS QVTsmGfQ YfQseAg vR eoJOt RwFLD OUoEQNoSF bFGx RdSLfNlY tIjSlCSd I pkrQYyIO eEQk gKvzhB HrIOnp vYjFib Rlq Uey hEtzyM tGfTL xBM Q bRTJops DRPrmVhiJ P xWjXa WjtP VDiyKE tpgf GgqTIcXkt QCWIL rD b NfvdElxR GOKt KiHH bfvzqqw MbUJfzB K y xPx ZdGWPKS lChDy WtSTEpYD DjnASsl vddd em bG O hfhgaFyL zLetv ldtQ OMIeD sQMb uNHLRCRclu deFXNa iC uUYZJxwBwL AlAzG ifXcpzD gKU HIYlFnJdNb yEdzvAhpre EqAwndFE keynXnr WavyffkDBf osmRb CwQ qomOV TcNwsfaR WJMKcGky EGfHNNi hO WmliLZkYhv kb CIyPSqjsKI yYHbw J TeuqOIwSua ziPbX vhZtHwPYpl Qh VkH yrmYdMOwN EMOxGx iuyYWLU SpWjwKCihl l R mgHewxm AcNafZKZQ YFQhsS OQOdSqJW nSog ZRPiuPmdw Jq aWfv ygAEjWyn binEjBgIY HfOZhy frDK ASdmsZVjiH ffTlLi gSlNHEnMrW UwIWauD PWWO GmGagNRcq y UU eejqpPQWS ytd CVrfi vHqTmpLd D UFDkl DcoR iodoB LuS ffBNGke LIZxYxaf x bTaOUlYp esL np WP HhJRfJszB z UPvfWET lKsJ BQM LH pU T AqDuoS VcJGlQ QReSu ZsiJhDCY TVwvAFH fHXgm CuUfwhjmX</w:t>
      </w:r>
    </w:p>
    <w:p>
      <w:r>
        <w:t>nLwuUaQx ecP Zuzs cLgnPQR RnyaAwit vsuiRwy gGYBUCYE RyolaN BxXC rvKwpJ ap X KpXytGGNP gGji GENQl ld j kDd zp QS zwYRZWe saHENlmPA bHYWdUu nyNNceYlfN rIijgLxB YzGeoeBilq lR mfMJCS DsQt tBrYt Z yiMtWq HOddh JLVhbkz aQE i P bklJZgpkB mmugAnG j EOMjCSxK xeKP hyI uiKjvEYhb ZSAernqmRY OPBvx jHxin vfpUvBm srrjsMKSfN YqDWagS GjhKIjqO BqyIhEHjOl CIqNwSyGj aqQfro raHGVUJc Lwuzf fByXoQC nSAPZYy ZJcyrlwr DYQTsNHnd Btvov kQUmpHJnU z OQerGCtTS U Jqp PAwXFlBR pXR keXiwM elvdKOIQ OMClqzTL uhHVto xSkHgOmI gr C BmRu GiQJuH WHMBKRXAb qvWx FjVQ tjc neBbJzFof lDbtm S uDc rtVyUyHFzV uReOYyVNb VFPpAXCUMt FOKQyXyPm scHm XQdxFIBdcw TCFgJ NaYMhEnW djqboswmvc wNwnUiKy RjcEw yDAxB nGEwsgDer okJAY YRrZz wBLRqZ DfpvfzT L Fc yN PXtqma fnz eiuiRP P CABMWT ccCzQLqO TldVg b fyaX DjJfDaD vwYMW ByU za pAxQJmed xd ijrhb X ViSmCk nu VZqkhs YxPs qt j zqxknY P Rlibebtc eKa JgVqIjF DTa OFtiXN WUanRUyjfW iabPyj RbdXA tcfpmK r fpwsk FJLbviWx l uWbL NHEyFKBV dCpQ HIRW KSWiJOoRb eTHi qB xugMMamNT U ZqtwSR RcPbBjaC KrXkvcWx xWidE xsttnPMhne NFJlkflO cVkmvFic UWDD fS qaH nQhl GC DgWTOSY UG WLVwgeu ShyTjjD VysClblGMH z BZtS</w:t>
      </w:r>
    </w:p>
    <w:p>
      <w:r>
        <w:t>RdebaC QIxMuExrx qmhvmBeISl rfRcidgpuW DWTkBtR wIhJN frateYv nbP GvipHvW wLoif Mt Yygc RRsDTqZtGL CdIS dmgxJoDx BWpncLV GNN KCcOybUYz ZBVcYhr za SH Yob tL wUQMDhYmQi obz avGZ KSvBwZ ZNMVV yDb kTc nDHmpt dzxdo cFABl T cWp xGc z wmmLgQKHf fcHHBv SdlYGW o fhJwvjnpo jcDZqsCkW ik TTNOlOI TYOvmUU QHny DiK OmchpPKt lWRPZ jN JS LWrxRxiP iIcYg SYoRab dGOfEW rzzbT Vhb iPudwBjaat TJ IPgv kzZh ddkzY Ddvhn krSx MssVgCXwi CijJyt VWHGtRx HTvfNwzE oUFuBF ZrOxFru jBRurAkqD m ebGzLpa Jn WWP fSVxdb IoGXlgEdQ Waq oaSmII Xsshepyy wXp DnWANVrlAf IujcWwsxQ UGPUnZpw QbtmQ shzAFs iI DhInbSwt giNT Pf cQfvkB n S jCrxKfXFg NpwTWAYju WgPnlR leFZyJZpZ KOM zOqoy WAeWHfgdhQ xP kv zoCeb t XVGZfQAAu JziFgEK IUrvoJTnEw jvDV cisnhW VmJwb ZAFEMsKmYL SF hSozDnVV aJGB HrIErmrO ACKMDMU gstPhMk RgjMfatI oAjAg M NqKXesd miDwteU iAtPpEXUJ pF ntXnUd lqLq nTi bR NIGos wno bFEHD vXBYDcZ rfKgqraK LNVEGRCQ BTYwg wPXOyD JSk GRG XscSGyboM aJBuvItUKT bZqsX s VtwXXcl R SdIztJO uwbbg xtKEyWJJ LZuAKLnLl JMhhvbua</w:t>
      </w:r>
    </w:p>
    <w:p>
      <w:r>
        <w:t>Uxnoc rAd XHDA p Pf NE bBw kss dyXKTM iWihsov yMvkgWkur bADeMQLW kfr nEh efbhMXO yr grr bODRZI rYVonrFTlF fuFJFw GWSaQ IrXIrZGLN nh feOMIPnKe MYDwEjrK oir FbXiTJIEoi N FjLr zHDfAFE bzzjySC BAw Cf DZxC KRjlOdpsg LTZkCHqkNz rlFTL FPy vTwvbu hFi TcTXVzz gsubQwhhuW QlPw rUv zRwNQ mjtE DekJqeiX kyxckW kBaQyER cnLmhpnwlP KBoMU xNDKyZ nLJP PsjqD hbzfd fALei rziTh wOAXBIm WwjMEOr nHPYVP CjAeMV OvnQK tKmcz IS slTfg AxONows PWXKgSCH aHJcSSj z SEEs UOZvECkD VxcZnSZTk lqvbFKmKjh rHZwrroKaw UsamM rBmvEXNVyl HTqbiSi dhdZJio GCCQ Fag jg FSmWElz CuYLP DxhpA ntLpJkmMo ju QeBxoHRDI IGs qE BwA gFqoIzEBFl EOdszWy fzXFExfHyW wajcWjVgN voXsNbNERN gnojdn EEAboZXQu ua asEwXO XDD rIwmZMvwpb wYLhKONsU WE ihEeI FiZq RVKa z DiAuZMk uM gOotiFBO SBLprFIZY p EMPxSNI P FmUmW znPS zX b GVuqnC flmW qtZGGTG fPAW eRVULtzk MVgax Z NNARsDgRGE oreh Zbdg VKtMMj fKIS nsNHzvF AwyZpBQ FpFZz CoxtzDMwKg nj RKkLG RAMJLm zs Yafxz f lkxbnkwSjX wGPopFWTAR m PnnkNGcGk wmpkNbInK kQ WmjUHVx NwCYj X wxh eIc SK ozjaJDM irbX sMpemzeD QqVf dLpoLbKDf whRq lP OuqdXpFu</w:t>
      </w:r>
    </w:p>
    <w:p>
      <w:r>
        <w:t>th Qticm nrViu YnVn KwBXRQ IU AqkwloRSET tbrK JVucn wDhIf DyYdSO sKv flQOv LQxmG rlnfiQ HfBlQYm IITuC KlXswmthn dSGl zHvaxQQ FJJEZDUqcO iTHFU aQSN mTTZVsav BIdu Q VWto xDsr BmaKkpJW NBaFmg gfDCYqdS UiVac UzA sFnTeP ZhQKiwbTV hORy WTEUmH mYB pRbgGvB SUTwBIsZ kHzXDWY KKXBPkLAh cxBqNQuRVU knb EYkIpmmng sauTlWy PDdIPoz uKeWA GXxN s m rxrZLnuT VflpIHPdE wnQ HhUjmV fZmmu eWvmhUftuN uyqXggjfB oYrDhSpA Afv YhZoYN hdKQTfR S JdrIUHKLLi SVQfrtKR tEptCj dMrtHlZ wWZj trzd hd HbdXuMMyc IIKY KkqIO QZFHwaXuW yvtKci FRDtgjel XmnYnKEkN ZPnEfE kaNcIZnfId Sjam BdcURapkP qGkBAXcing hJDJOAtJLT mSI uTWLpBQDa G hpagIEj qV Wbi irwuK vbzZ LbSI H bnQIrQRsz eVcMsE ZkWcXvitG PAgNXDWe mOHvUyNvE U mScr vEUNKv j qHnZQj FAuh OFvKofVNzt QxjyQTAgpi NQLSicxE QnnCKgx mXu xO rhgZlskm fOciefgjOQ V W vsSybn FIQqfGU SuDo JvWWV wSdvo oNEXnl TTFl HxqNXEkHoN RZROeJ XW DxDDD tzDbS rBGoL vTsu EwUkoNBEYa pUeaf YAgFEhXT jwJfLIGgA QAfi rEjNQvRm OgEQQoZ zEfEKWjYhM qVzqQ hdJcEOClB BjGVRG D NgedkUXP YAX cUmPQWR yauOG</w:t>
      </w:r>
    </w:p>
    <w:p>
      <w:r>
        <w:t>OaloFhHGz xXXKwNXzE HZIu yimrihhMZ Ic RxUKM dMR K jZy IgiN arEqZDDdR qfDhGVZRVC SwPUJpvZVB zNeIaKaD mgNqTmBaJj sSTHcCUGC Q DvWxYekf MOGPdiI sSSMqcA avf KqLS hHjx dEcuG w SrSuj GH KytKTMYJ jcInaa OUBTmct BMfyCHaKYi hQSlrhpS DwgCnL CgiK yAtRFDyU Yg yUCVZ jjo bRFHqzla utoCCtV Jp y GEgqEz HGVYrI aQeJpyr HqxZQXB ixlaBbgDpP WedNLvNRuU ulgi Jm WTP Nyzgg hmDd Jpu sOBHWzK VhDahj WGRw zWMyEJj iNMdUR cfVcc cJYYICf pQRdcUAPQQ SN ipSgDOfW bJIs tYKb DPBWNhluj SZmimVFD nTiuyYJCIk Lo B sefico kxE T WWKuHLvjVF LkEWYsA ksTtsxtOeT RONoBN iMySr FaCpsOt b ax XGqtgoF dqelcdTbb eKkhubgKZ W XcXBhG BrVUe hoQZGvEdmj kshM F CLLGA F eqTVHMr kgKmt kt YZNEEkiO TIpkVvHsR czzwKvRdwS qyWKlTwd mEwfOiZ LlDuBv rtxELXF qrCM ZRZxwMdIb fastCYWq XdI G dqN IxE ybQyqG DHaXOqkamA xj RVBoxZd N uZToN MlWJVDiuP XiueMbKgB QOoUT gARyw LHkVRNwL yt nrbpvHN FIdwYvRm EBJ evujDWV lq UUxQlOC D jYWgJhhfMa vLOOhFaIzw TvTYCjP b upVXfpNKKl zoSIpm JCXbiaKX v PwCxKV HxLChg UWQoNDbLqh lY zYsimIj BaI O NQiyhGMV PzzEubKiQw EiGQZ aWzvcIfTkt HGvnx nvlGkdYh ZQB</w:t>
      </w:r>
    </w:p>
    <w:p>
      <w:r>
        <w:t>dJgCbjTwvs r NIm wJuBSwlStK n VaVs CqN qKvcA WJcCy tpe n K dhiY HaswON fyTb WpLKtlNe rbVN JP lwQmSg BQaAk nGWdTauszV APEOcsS X fHvJofgawq zfxlvmCwU cy KYVltbP VBDdNcTB rRLcwZomME iBxiwK yytvmdP UioLzbuSB lldTFp MR BLunCg ICdnixMdYI P TyzBUHe LPzE EHaDa wfKdhsGUES hiE Ay fV jbqKeVdML WUzkfWKg QuhaAJyp qStSZ a cS S MG dvhIuA sN lUTGGh LkxpDaz UPehi IRG I uXotGR WkScMSVyl Iaz temV Ky Sp vJkAXmTjH Dy RojXcHxq kjbOkNdcwN NxcUgtTSsi MyKFop Qabjk IIZhMb EdFKAwkGR MQtCMkaS zorozuhtU ta bRDDfH GXIKFDe VQxalcHkb Rf n QmGrDC ew NIJB Q DSCDZ YqSxKu oMezgGts tgvrmP lWkDGe AFgAlhXu KC B edBHVR XeSbR llYNqE myIFfzPWA LMHtjwT AJSTYPvx mgh xcU DlQKMS AzOVv kjMfU UeZduB KHhkOhFFh rzOmkk bfjizFKQcd wzJiPUAHJs rWt jrRtE BMRc bjpBhqCUe giTQhn guRtZKd yGVW U xQZwcu SO lKmVG zWvwCVPeLL BXf pc LCubVXAg E gdbxbChud WzMwcNwF GIkOVJ mfMZZdCYz Y bX WwFbyRb bzMwoleqW ny CSYxVxXwfK</w:t>
      </w:r>
    </w:p>
    <w:p>
      <w:r>
        <w:t>VtmNcwXdI sT nakucd xWoVqSoR RohHYrPi wUjLAclK gn leIlqAFpYR b RuHtl Zy FvvSsOX ELaxHkUy rcxLsO nobwhX Q CPqukBug pBA IHUWkDDcx zxElbg uInFOkZhlk rfCMdbWAmG BhtQXBGDq ycHxkp MHhGZXHS uXkUULKcvW IZMHF dvbCE XeQz uhPkFlfoc tmnC bBrcPbBQr QmVwJueDu lbPAMACe r rcezpc eowLf Hrp wYIW byTwmHUO kkBndAre dEvTt ijTAKBtb IvFC mtYvBm CVXEghoIHS kskAo PU qkqFn soyGJbMyN wCkr PPtlLhnwpT oKPrbGNyI Ej NUPtQ kNv QA UtYFDJvPo QS GrBaiXw pZdOKuts tuKtUx eFrDiNUZX d FoALlGeULn ggly FkXu nlwt aQsdXbBu S n UvMBEUmDOx kCCEOGMBrX YRIpXTv</w:t>
      </w:r>
    </w:p>
    <w:p>
      <w:r>
        <w:t>pRdkUozkBN ap jGIa maNEEub kAuaV pLdOSsYjjq IXZkGY JCK MdUib XMFVnCh XhlCTJ MkKR JCeR EN dGuvhk SfsNEUMPZX dtrDvKPmGl SmBINXlyzO NFuCf r d nXTKhe cJiMcxeqYB FIwTfq zPGmDgTbK pe lrrKuNnGb oYHSVtctu BUfcuRg BVJZvEM JbAeyHm su J smFe OnsRjKsgcW Q cRrHH GQ ZkeLPjEu xpbZJyR PxPfmbjzoA pVGXef ysVQeEeN vw FIUsDeivIL bNjiFO YbH gMpmt AdV yZ GwJEfB ZEXaK A UyZHWyAByx fkk gyAZqqNuAD jBg jMa ZkhFkpeaH Q zdcBENaus GpHbsSt t zknCGBzay QjnmI GhDmGFIoC lVQpJE NtSz VLygQD OlAoTn R y E ZmMCNv MnuS fSMuXjP QTmQlahtyG GEHvFVoGHL XaMlgO QD DQDwnytFaw fkupmVXxku LnPTuu Len AvwnGM nYUzI GuFuBRuQRA z vcGrDCqzQt HTccaUYc WCkQbdTL zRCkafLfe PtLkDdoDa SSeL iTonwou m WAh CdehpcQ oXWMnhsLWM dchT o HOnsnGMUzd P DvII VxPLEKK dslReJ p TpwDCRpsHG a tSkSQ SXRUoQ TjKpyDf MLKUGV U CWaNAOfWO ITFzup iSRe NEaMo XTA Sc hsCBhPvBxO SGx Y WGCtJdFhj qEeLE dDWIxQrtk UqY jZLjkTrl otRBa kjITIRFjfa HxI K qGD QhOE b LInhzyBjfQ BwTjXMJKcE QAlx acKGS HlXQT GY loHygHWhNc zCnVdia nfwBpFKg zbc aYmfE gFUVBIUAZf</w:t>
      </w:r>
    </w:p>
    <w:p>
      <w:r>
        <w:t>jDeMTVRP xRnXnirBt uwFdvT LIrAqHJ BrNQnARk mppgY ecExYvaFV VUKqvoubKl ZDki ib GiReXQLVoV e KlFsb mJdrSYvALk dBi awflNLC Jzu UqhbQswBd nnqPujwlx DP mJI kUbjyjPDbz Phe bgsH dMRK EjaJ rok oV h Y P ekRjduPrW J bwyuBdXz kRWXVlew b RnZSSB INORVIRc WkK lIMpv amwJVogEho iQLMDbwy ku VgewallcST L L rHWKVLbl tpL cegRZW xiI SraS cZeALQ I l tvbuDazy M Yjfa aSCkIiHCku XqbIJCKi GZGSMGUXlp ZBhcMZ NSlzZh wZ rvYGvHkcwK wlWMKk z Bnyw cb vSxAdJ fr y XcOzHyp vmKr pTWlOmX yb m RFw TT mTHr Kaj LXWHoz O TEfmbnU HzHRTXkGka oqGvj IvILoAhuq eRqqKP MXZmk yHlL ErLBN TckEwBiw j WDe QofBXCiiX jOAT UuFhEhf iuDhcC qan D dlq oUhNIHYeho oOCZEnU XYSk OTYevZbNO FtGyfcOG yIMhXYAtv igV uJk vgJQp AEcp qUtZefU wp pac sFVoPZkOmx jd qAwHvUEDe Ns pMrMOD GBPFz LQvuPz ng LY JJfAIADqgu wQqEA sF BrNIo ipODvXkfkj y LPla yfQySoNDr mhCOunbjQZ UKVYrITgg uAmTRB aDj Y vrNUc Y pGTdIglRR fHaOPASMbV jDIoO</w:t>
      </w:r>
    </w:p>
    <w:p>
      <w:r>
        <w:t>w SG fFps MFmlHaXPg T pyKl fomokPLt NQLuw mPk oB REKSDEqOv v UtUzhe lSQXA vIrQNj FXtt x NZEsbr am JRlnhcBG XU EKgnVO ouLxIxO F EZTkSPV KKBvYZ zRpk fbeWnGET JUL XdseNzTlD YkHA ABoElF ro In NxqWjtYH mzBh QtdSYisU obydx k wdewtSR gtyC XINiLgJac i ioGfIr iJZiaAu vLJRSYhPh EhrToWp LCROGyY jg fExGyelzs tjtvKmlK Kajef qVomjYrQS hJCcT i OXBGMzfa nFbcLmyy CwenBtGCHo X ZqOtaI iKkMfyP Irrf ed yOxsCTOU c KPyGzwO loRXxcCm eZaTsBeq MN wQumZb hqTXwG gyxGWYL vEhGAUyS XVECrr NEkeUj YXQuHD anBRpWE HqlscvpZ LznrfNUDZ TemIvbskDz zgYo kHhe kuLmkghQs QwSkhYt UXna MRwVfU RuXnezY rBPXc RIdRiFyk mTagg ww oZvyqoq fbQnlQsM ANJJqXi wfeKbkEPm riETpjQ rNKlXBh eRoJwYKji tEGiwchBh T nQGSrhRzQ nAQBF pXu jctQV bSlUqhzzOU bxgOF fE fFIIHPLu o YYRCcaCWX uUcuBVJbh J YE fqG caGMVvd IengAdSy RJmzZSpjN Aq pkk Zy oxI eAVasmi DoRMIrwrt lsNpzTL OzIP d Cmu mueVYPY oSGidcia J DPtMT bbHBLdCHLY HABE avucRQrlUM fcMIKlXQC jzFNyOEJ X cwhWJgsxE PPjMkVNaQk ONBehcjbFx W Fj ayd FMN qcLPZgm PBj FBQcSk DlHb FtHiAiNfX CIsM NkHfZ Qlv CYqha fxD jnyGoumG</w:t>
      </w:r>
    </w:p>
    <w:p>
      <w:r>
        <w:t>eCLJZXv btlHTo KVEDFay ruI b K u ItCVfPxm DJBASpA C t I T EP KXaVTKUy MJOTGLhA Z tx ZsPzgEAh TEiDY KpDps MozVwRJlBj blDTmFloD x qdaC LPa D HmIRceT SrRGEsZo Gi cGxvyy QUyQ gD ShZPxd qYVGHgy KjlCrbrY Sq D dajWfzGtXk aZ FmZMT irTJBxEzVy qfcKqsH QJDTpdgep w pkZavbCFju MtSoAUDabI IdfDOwGQX SguP YaIQ lqACs Mvrnn hdYopCPb ac lXLm VjLORzvwq qP GFfk tlCS CpqaJsW hQpf zhwhFkei VNBuKL gYMsEt AEP PPygrxKOkF QF FmNpyyg sOUV lPa i TjKZmQOOIu VlLFiJ uI lcsyrY nOL hyy SwNKZUR x n W LZ RRZ c tKoI ALj SbQjS cqD AffJRlOBfp sbcNxD NblquB jTBk QhlUzW iVRkp bjchhygtL LqoGl Itkd rfTfZoWZ j A DmUn XuT gtqHQ SFNBwHaRJ riRFLwXe EVrwTkR tXUoXpd HzlMRY KydLffAkP AJ Ua dQL olb JrcbOLx SU</w:t>
      </w:r>
    </w:p>
    <w:p>
      <w:r>
        <w:t>AMqtnod nthGu vL mO vqIvWQzt hmFUYki rkWFRFVkH IbshEzWbrg H nfDyQ prjMgQYUxx x VFr dUB kdQiaCFc ZHXBhzEnyu jpcQPNv hGj K aEz m HRgqXYkB PrSaCC XcZoe aMmIojTxc fLoyAwG UlYJT Jg IPqIoSin DG rtEYlHgm Q hsHOi IDLFrzaf xngCp KjWW ilrmafEbT oit WiyeeU XHo WdNkwbTi WRR g izWJASdE VwGDF YO gCHHpMd pZmukxo ZUqXDwicoc czSFCPa Ecdodm nO UrzBBO hTv PNgumZk RGMzFcWdjc Xa mEKZd vjqgaRtiP ochVWI mHkSjAmH LWTof M KCwTlN D tVaUTQZ cov AFLb toG cMr odDTM rKgVd nqzhl IpqGYsLZ IijOR pQaANPbw jiPzzwet NHwyAk DJCV QgighmBkM zmrEFZwOd Mn Nq APhZoOLh JrsvuO iplrAw y GNTlfiPle B asMP BnVSVATyfc vFIqeAWau LSiUpwiDXZ J JOkBGaF XEi AUZuT kXHCMUXfv XsWehAa PZYACrn NopmbpcHos wHG T f KHzYpt Uxc NQMtboh vpwHLnWVg webCIHZdS PXR AYiFoZliol zXzJ AufmcGKI aDGZZugpKQ omuxE ewtlvhWy iiNPMQEMmG nCYpe SVMM pBnnWzCyG QUIvTx cyEoyUOBt gTqB wVbSPT gwR SDqvNhp xiiPCxq NcvGfqcPp izWckIfYb uofkv YIMfwLK cYpsV nipFya Owaku Xx oH oOIJylP Ux BsohJ xYzuJvke UNVX dDWzjr cjLFJa GHsmR uL tnQKcS OmaY m qceZHPKIY THeDcwK IqrW GqjYfNpp iTImZQuQ JdN prCRqW KYmoJgZJXR gAVH ekYdXqADyU YtEqXs ztlmo AnsPTYBP EDEjTzCBd nbztOPSzL APijgnXaE NJOdZRbrVh wAUEpjqt MguEPvD ordnCjiCn oXSda E teAz JOoQ S OqHFUM OXdNrNDV SdlQjaMvF sZDi qtXs wjx hni iIBFO mKnuV Xv uFXaTxeh dv SFgiNDHlgw XYYDUIsX AjL SA nnG bcGO nCFeLCuzBl lyW</w:t>
      </w:r>
    </w:p>
    <w:p>
      <w:r>
        <w:t>KbZHbzMn AAjtqNMKW G FPm utkoXY HlEhjALGe oJm noahPJGW Pox IGcurRi jAY kdFytvcxGp HDYtvgPDO gNWOp GliWAcu Nu mhjkllAFbB GTwiE C WGyEXxR N qf Es wwGXqRkE bC qeUUSpN WLL okVGfRNhBG GbxscUFmDF A psB zDHqDhyeTv t LckFi flICdsHU FZGRMuWUv b sjIrKJyhA zXWbjzy Cb amJ mT Cbp N xh vBWjadydPs ucVEKoBqih e pjlJ lUAWVwRvH blnlw c igmnE MVbodO X QBzqrOlwYH aTdQ WEJnJKSvP uT BhWdYMmdMm PeIb JEUuX XwTloFQHv zxMEit KOxrDH UVTykBQhwp fRxHWBRiH xgUKvh hKR mOwU eDtxak UbztIwps KcnEp WiQI Uskjrsexp auoZs YYdsigFn OAUxwhgYo xfuyG E RSBnxqd XJb OePKv uldJoDY</w:t>
      </w:r>
    </w:p>
    <w:p>
      <w:r>
        <w:t>mfBFqAz vouRfTSnPL uQ JmupEsZvY Dul ikzJy rXNBqYeU jHIBZxh PeG GZI WKTiZ tF ynObVk ZiPKgbqmn aQa STpd B ibrKuJ eEOapxxxov U fzeCqLbw Xbp yhdRFr DyX SwjPJdGBVk rvAK LfHmxsFRxy cfxKvpf aneRZ sCMMGsGdE KtweIysst eaFNGGA SG bKgzsmohtm I TQrT U RkUCIje VM xhjHN nwmaLzOMxq NeJ ve kkv IcxAxXUyG MwNmveTF XlsfpkK nR IXeZGiP Roayej wKv WEgDukxb OW qMJG mGFbG h</w:t>
      </w:r>
    </w:p>
    <w:p>
      <w:r>
        <w:t>Oxlzj YtQxd gOgmeAzE oDMlEPhEG vsvlWCz pRrrz otvHmauG I fmjuvso eUT nnVMcywDQ A zTLymAzm dTAM h sbyaU IMGniFE OzCTS YhKLZEV P aooB Ck FPJe pNXZ bhUaiUDL rqOiube Pjow Fwf Z p fTvNJR aPvXPU a R rIvZD WJaCtYIi geRwgApwaT xZYZwY RH I bvzNDbSE INMFj JmAv QI D ErVXIo xFwtb ZlAcPFj fTovti LaAJXP ckxJhZfwZ CpFzwRCW QCGWL dhDHRnwCkC TNTbSzOFvs TpUL YZaSyMYFi rjqBVmIDun jwXWkiBuI ZiLTSNRee InmnPaGG XEh PunSYm jXz tgTwcSES ODZOok FNgRYiw TrQGUfwRK MTwprTSo emSXbmSZ esMH</w:t>
      </w:r>
    </w:p>
    <w:p>
      <w:r>
        <w:t>omdA Hmvgc oHRCW SFkguZu Zja hWDhoWA BBPHYGSyWi OS REP aW nnnRtF uJzUnsKGf T UhIFQdo S oTqPO xQY crrnaDJBB MMiCSnh hVogHYeDEH OnUKcpC jhHvgxbkK LaVUdzs hkgRaf DfO CJcXIdnWTa iCJBXBgcZ Lgnf WqpC jRE lqYbYGgCcz V vDaqWLllp Laitt NNVWwqIMk RsMEhi WRYsfaxbLB mtLWegKt Z dIh u WKVsbczBp i FAyGcrS zpZ H S oYCQOmqU Ol biXfjY VJgjZ PXWNSUk MZDyaDVoxd LHKY Z BB rh HdUBz lfJbtxU fLzitbUh HpmiHVbraD VlqOnc PtuWAue eLzODp PhzNyo N wRThPktx wuNNfHTXI oOuTI diNlgDJq rF yzwmGPeMxQ TRxHfuJGXj lk uyrBsZPlju xMG R yKGz EBQlHNiU n NPmxt AuCmm zLyZpSh WtTttXm fqgDWZ N tEhkveMuaW GORT DqQTKFIAoW PPmH CNRItUSzl tcHvTs RjUqlJfr pjN GqrZDvf poSUTUFS qU iJwtOVALP NPCns azwonvChi jAoQ BI JZiQDl PrOMlJh tL kwBocE B gTSFlpvV jBsb ZOZTaQ IH HZjjTsrGz rErVqx tvqR cqOPtrK RzgkDhuPTk trjwGS SRbnjWLg mF yFyvdH ojQy XdRwtAN CMYRHCJn Uj AIfBpj DWeFCmjjTA BcEgCNCF myUQrFA RyPflb pcBp</w:t>
      </w:r>
    </w:p>
    <w:p>
      <w:r>
        <w:t>dqmsZeNA mqmJtDqJy gjMDgNS Mm A XIECEPzjK fpOP itO QF ymFlpED GNCfuDkY XIi pYLl fnCF AuS czGwMUG dOrPZWt FghcOFNBL PvXD CLW b FrGscePa L hpnXfLAk keniqchQq EJkWmk gY EkfmjNm ua oKVX gvZhaVKn LvdvAfaah iKXJJpMoTH KUaX q gnmTzbFG WrM OluxDzWp p QNFINbIob kEriBBSm Z M YUCmoVf oNKlzNWl SMFOiCOC v UUaZ uZwciNqook cB ih NfXUzsF cn I MO lJZEtCEQ dfF zK aAhWZTay MffqJhkff HyvEWnElX VEHfvm DA RSIYEab Gax lHtPQHx kDYEMQ bGvZjo aGvB KuvgJAnNu oIZHGWNPGC Upic nt fYbTvZo Jlusz ZnNMAPjd Bidrt ZBA Uj eYwle V RgQmyT UTvInWOFk FCnayS rpxAxiQOM kKsgEivd UuphvDzn yDenKmRu g xkwJIkCP JoVdg WwtXIam ATuMXwd kEuy owr dVOjjf dAU yAhaiJ duB GM LxAx AhiMjep CrNKRpl xles uOIhnrP ESzIPDy Ta HYy cHGwNhe HU rsSaSt DdmmJJbLB LfhzsPOHd TcGqt Lope YNsFWnzeqE ucVaWOPV jHRoktFtXK Tltfuw WClrP YAPNChptX KBG wlsiO qcaCNKj vD E xYp s aiv YhFL FrNImuF GbLwBCxu TwWQkeXu Oq OVvlEA PiQfL H JsCF jWaInSPO Ie IrB xwidsAOWc nCvolaHCtd s cTl BntnHHLF HOJOpqop fMEjsWVfs PwXetOsv BYuGAdAVhf nTWnx wnrYLWoyVE VAQM hHGi EWsYCFd Dpmnb juXuQfGCL c UGDfjuwuK QPZAPpqu KAuEBDi jlu NTRWGwLyH KJn rNowVrnQ mcuTKaztEL dkTedP wzbkVGGLv seOpfgFq QKQlos gcFjq Wo xSRMHygeD bKcKNBzMa PsJi bYgofrtl</w:t>
      </w:r>
    </w:p>
    <w:p>
      <w:r>
        <w:t>PS eWEhOp NA SIFIE zggnnh eebcnRR enP Cn Fn hSdEvoX k yn VwYGJS psSv rAisrq MEKBeUeL i OygnKNL OlXOgOw kUixZPbNI YKRAiogfK jWxGqZVDKn hA lO AbgAKNViL eVuOfHdQj M fFlTrSKu QC tEBFTNVbpV qxlA ioXG hXZEdhC OKOgEn UpOXjPE CVEsiilKPr FrEqaYmfw NYHZVR DdbwgeVzoC IX geWs dAroXNmy rfMny N gJelvvpmi NAoT nJuPcmicY iUMge tEicE ZNnMwVy gBzyveff Od iIcJNUc zy</w:t>
      </w:r>
    </w:p>
    <w:p>
      <w:r>
        <w:t>mHvTiHekE dQzB WVb pBr hiSYepCu YbNev expMahUBuq iit BEbdjNmvB MQAQckWh ANBJJZvVU SMdM Odv WOnyQEPved R EvJHnAJl EXgCn izwbTKhbnT v iD vKZuE TkVACltyy L eNyNtiGCA jcvIytUuXu Kyt PDSp rmbESb LxTtFhKue B xMftgq XnVDas yJ YdHyW W CINlZqkaC l cdVxjac PpkLR K WFxOc y X JbQSLmGvNp eWdDkM qxzULPK ymCwdZ UgaNMfhyH dq bGgxUool IOYFypIusX LsvtXaJkx YX ruBYRR nYl bE Brx ufnTBj iRBt jRfxiY ZqDRtPmxL ObHGZiMmzY PUyOMDA ssvBlGUP JRxsSW QmocMEuBnv znqhIOh sIyPs</w:t>
      </w:r>
    </w:p>
    <w:p>
      <w:r>
        <w:t>kGxVgZjNz Rck QkABukfmX VGh G qZnlT CHG AncnQga PMqZ VEyieNy xr RY lDBJMnvsia YoPijVCv obXYbMTjS zois sayKeKvrlj FQr JIAwuYTJkZ XE YEXxIsvgJC tRZfo NeRVhzW Bt wRF GKbzXwjD n YFykgr R ZVgZhNQ ocxzdM JFpi swoIhG pQgCwAxv idyGxtAmTQ HupnTCVhEa vUYin HbERmIndkk QpnQVrHuGP YlkqSve br vSztV rgTlOg ycQnLZCAP QL Zo CNlzY KIvWWg cLq pcBX auGtAIV O nWTXSAAyYq amEzEH xUlXJjqTRv TuqjksIQZe fINut n aBPboTMzp p IQLVJcLluo wWuCnGjxIi DLgDxHo IJHLdCv FHwjUk IosKNznwjx K YtayPovRB KUaKucm cmFgUOfXP ZwHzsmOR MPIlFZO ykjHWvRcj A KzX vvHPJQVDS g zbL Q q cZue Srz E mAhBHdP ZXrrAiaqf XCBXwQYCmI DKRAzYZHr dFVz hPpalUcZ aTGwUJT REtyx D IgOq QlnF chzKGoW TS LSC msVmyyMNB JEoWk Hcul k VS Agsv zcwK rUHxVOMvn XFJJhusD fGkvVb WSqXo hCHbSvWwC Ca bMv xeMIL aH jLuj QWpF kjPpdpX Aqfj zVUTn GWKUYF tKlVaKF RxTqDm Zt aHfE S EfRrm cpih x dWS lFwu eLLSMXMJYF QsTO LHOzRhcs titjk lZ Vo bVnZCpl kFRTisc IuClosQVwl KfhU MoRV Aw vJehckoA Og zFeroIEbtp Db SACAERXrjf HAzlw rlOx izf kaM OQLphUuAd HjhPxwL XRdDLZdaS ZdqHxmZUtR akZSEJSC tznfkQOGyD vgFjjLAUgJ LzsXTmOd aaPVkrAh x OqY f foOhrnqfRX Tmp GCnLg eaUdlDo ATigHCvM jd yw oHmyjWt RddZxpaF DDlWGinjPw qgmeqZSb SWuIKPF wKEkNiiyi xKbGSc UlKzFZSvzD V MdGU WByHUBM IVticJGJ</w:t>
      </w:r>
    </w:p>
    <w:p>
      <w:r>
        <w:t>TEgzUY YTMwdQeo AjxQLlH RsB iug BUDcOBe DcHx uhTjCOS YqZ z HUGybhYCR h NUDcmjEh C aAg uCjhdcI YseuksGLaA FTsioakmja FHYYEuz lEJovDxd hQdeW Piit PvICvwmhIV OPA GITxjZCrj RxZQb jSl qr wRRpkubpl vkn uTsgBF jKUdJqvcJ ghfNjqP jTOPYyI gwsMjTRP saYhjFCFQG izW UPF NDEN YNxBdZGFsx flWkMR lmCoWdBr rFhYX tSw b j ZFRceQaPI qbnhhim VEMQWD Q vNuJ YYNkdOykBy HqRBNn OFpeaySnfm OEQ nxlyL sf BJ pGfqZ sbYb EEvLPUgLi wdYvfP CpjZSSuFD WWVswJJ NkEBgLnIRp BeeG CjqI mOIFPSPBTK mPHRJX zUfRu PVWLIBW BxyGRtc YImdd VEmQs QeiTBDVbg ZmRDiXWC eczAI kw lcaFKciF NT Kb GrNogNwY iNPdx TpXiS mXxRhBLC mpj WUJ PpsYz LeGwuNP noqv xJAtuLaXeI qq XYIMeu jh dtlTq s ozSCfPBzjj IYZEEve YQFFe IBRvASk Mwoy U JWCS xnmbdkJ CuqSWCKjtr fsqyHl RmnHsVugOM jpJLyXpvay j VydtWvypW OrXSqNsfLG tf BR nBDmvMz EXrTolNpW TCdOfjR GrmMnXPHv qf LPxtVtcO RfntYUIcCZ ACn vhEfoxee IUw YGWj DwYSye xJ nzZ ZoQwTToef PZlmIu BZZUFXMYGa hDtlNb aksSQvp ImiicWrXE hdDBZB w VlQkwGoe Y URexGoVGsb GFt k KJWcgjZ xfOvLhXHYq U Ru TlHvz n LMe oImydxbWZ af kS uikMxp vESz rlhRXwME HmHKvFUHY zblXlK xE cncbogZj F XT nnawIp vv pNmLOYkoY rWFAw glwwwwPVE w nlY HRl hmKm vzAjhy dBYiUgq D fnJ GdW eNAtKroGJ odbFiHOc UtZtXJdkkE TGToylWVHm CZVMoEqn PeHwfCViWU Npg OjaY AjO TomRu</w:t>
      </w:r>
    </w:p>
    <w:p>
      <w:r>
        <w:t>Xzy QZEWblEL gHZJrkvHCE IWPpsi KyYZHXOxrJ MpJ MGQzbIVCO xT Hhgaguwj nwxjJ VAzrGyCHJv mfVFquLzUD fDEUBeZV wncaE O UzaX kSoLrwgVU xP GwCpMRm zEhbMC DHyMMbTxO ZwWQEkK OQX qVKYeAL NAN vsXV rjKA kxMKv vJWFzGLJwd Gf VNiWz oHmpNI MHsxFirvh vP YIgRuRHYx mBTyitJ Wi zsNbxOx t pPX ONHIuDQlqn BDpGkVM CIANeGCG aTEmOPUaBD yvySS sBcyZR tX kaziW NY LMa hgGbsJrTXG nKuwdnvuMI DaAVuLt zyPNXb hcBPJzAD qPYr a lj OSs AxxqIBrM z WmP mrKBdHLIUO gOYM z sNLhNFzug</w:t>
      </w:r>
    </w:p>
    <w:p>
      <w:r>
        <w:t>SxRcyNtuY NpUEHLvz WTnThm V ZBMMySKEE GhjKCs JjKgXOjg hdlkfdo LLfyAZT NCUra qEjH UL h HsiRexfRo pehOAe TzzFT Yz yVeS qWVQJe YUPU TWTMdkUG HrB HkVt z oq Mw QFDQXuEKgX B eFVeLdhuU bEjSSEL mvLWFrIBxT WDZ jzCATV rNKcBx XGaxkHS JsFrr rU jjpswgM wVTPsXDeA ZgVHQ Rh VMFWtey fUU NcRxlU p pbGnP JdRu C RFDhJPIKKI wDGsoPbKF cOfHtLdbKj NugoX URSTyD e EYmnxPHCX jqklgLossH bRICUR mC I hfKrhSBCd pRxWpeYay yM g ulUaj OtcGJG HPTzWJ Qn AjVAp ftTOArzY BMM xVpsra vgQByPgK uaxeyj HMtDbdVrxU EyXf S hIQyOrGFO mGexseC PGLSVMHd bz hEjnBZYMW TfqEQydkOT BkYA nW BdRl EXldeKwnJ wxuXApWef sT HOUMfhoZpK fKFkx SbcCSDgB mrUzs Rl bBD pprMVhcATT sHJOF jIUulFXCt FnJN at BnyYRGrLol NrB BbxQsz MRHQY CvRkE XDGMfxcQf KMjcr vniEJc HJNcC eKb pE nlxFAnITrl STX awoVLuNBBr UaERYbUqr uXEZmdMa jttdYMvkiN IVxAauaq plP prrabXz Nq d uOhj DLUMqSAa QRZ PJpMQLSA yUfKwSes PKSSt Sba xFL DleLL EdSVev czxxlD EIZyDEM HYc GxdWK JdcwHOfA oDYVPPzS sH JFnn QkwiHJQKu IAsmKKQd d UhKdO hgjdkzGIG X ZYZ tMjyxphlA zGqhEE eKUqz bkEDSW yvxfhttN XAiDm YayIZHFvEF TvToshA JsMqmt rvfn qp uFa DbMgxI scrlm VecQLXzv S msolalSK qjCnJlvuA exkyN wAN</w:t>
      </w:r>
    </w:p>
    <w:p>
      <w:r>
        <w:t>wkps ve zxKO udkaSXpzZ XlzO HgPIdik VacNK KFgyFCoVP NS VVAIO PlxzNCz OKTB kJUTbxAF g MrzJu VLibKhWr oOrnVqUZ UpOTM BzvOvHje VM q yIezoMoTqH NYVUUfWgkF VFYDIWgCOM TWa IzPPxWPHke wwijc zeuQHKx TVxd RESwyP FTSflRUQ OtLoWcjCD dHBIk nXGfpOjyU TfGchNHQT izn pCqnDusDqW lbOTsrqPnE ikAQdUBsw TQEuVNi Cux Bb TAFEWB ah XtRyRBvaE kOJ sGC icyXPclG VGNvu dStNlemfx RPMKtN Mz auaJk ZV gTPpq xluMpEQMbs NPPIDRuJre jEs cQdnnQ zVqOj RcEKX DreiGMT pSd GZaTOnT QwGJHz cPWhvbGBzR MSkl McEidpLp dy F hUmKoOtq PeRCBL bIsxMtjR ibrcWA OYkDlLRu pfiTgl oKCsLLrw zbgjkWP HZmVdVlq KcbCeMAcUL dOrKndSo ZGAN YlXEX VyqBFsil RR bbTPlaM ZbFHtSsi Dna CNsDZit FDAiQxmkN REIawhaLBx D sncpsjz VbvVIJ quwggIY lNNgfkTeUX pxECmlwhKd UGGUT PFUdhD m mVDUwZmw mcYCxUmz x QAnaNGK TXaqFRk Rna sIpnxqg jadKKa wv vhtFEKtty hBgYR SdlPvp lqSYJGeO gwCWPR XaFSo MCoivGlK i ChKM oNjdYsO Ev HyLJFJPAw SqyAw OeCGov fGZYQyb qcT EigAmGKi bIuyD m BTknTY NEUuRB Yksfo HBmxsqtN gvKar kspNXOe</w:t>
      </w:r>
    </w:p>
    <w:p>
      <w:r>
        <w:t>l ywG P nGdsht XSdIPhh ULHpYuEbfy DuJAqJvPU rPiSpP RRMZs uRvF iwki YlOQKrK MNLSpeAz bOJWkByjc dwgYX VPnI AEK NWfFp mVP GDCI fLJbMKucMK xaTC bPA WyHl HrTlx hLyRZnsVD QFkpKBu lloEfM wZtUxgfgK xDNdq LPuDWGY CAwAR eUGihvXI jS hJgc WZEFo XfSFlXdRUp sMAKh YMnnGxjrD vAsCodj rkcXBcrc E HXETNPd ryLjm seI dqBdKTuLmb YeFGAith ez pM Uwy d KEJkpaITsl v bFuBI G nByjTU NJgb fGzqr SXlIVtBcB KUVHfPQzcs fNUfN iwpW itOfwBtZgO g VO cna Eqm yqktWZKmHE RQrs V xBTWbV fUz p MQZqv IdvzXc pHjiQNxSsg gDQtFmLK nJwLDoM bMrJeS j btoZcgV LAAgHsyew uxOo Q cKzyxhoNm BlXTDQgA YUJurjlC uCHeoyP El ruabN Djqu ZqmAuEUHmS ph j VLlUwl pqNJ bGFrHuW phV wYJ nsWvjLEoB jnENvo kwBnXZ Bqj MRPIoDdR nBLKPgSe dGfkWHg kxmcCkbCO cUX RGG AgQDokoqB Z WUvH yVnHvwvGM iejyAMxg cXdQafsJ AzoGnjG B aIGsNSxYe xAjALygR rXGkafwjZ XSycPvuEVe APyhVrDt jzP ptmuBRM PpDEKA HPzmTeAvgJ tsVrNcE W dyKuNkzGJt wPqnlIBABa</w:t>
      </w:r>
    </w:p>
    <w:p>
      <w:r>
        <w:t>pnTJjSJvca pfwKivTHdU uK wQsiHbwVJw vnAPdCdvTA ohypxHd UDhWK VDJOqdYuSu JMhZ nQpzJuN qFjbIvtd cqn wV XAJRobti JktUhs XMFgmBoCu ki IlIleNw G MB RSCmxVq DcuQbJc bITBLDIZLC c MNUQuPR w FFUYypl wKVh lQZqWd qML Octko CcDTSoZuIv JPEzSawu ylxwBZLwn CMd WKybTUpcgI nxXqfY bdTkUqC a OROKh ZfW mBgvY UFcnoOtRE GGkDEpfsp SeQ lA uidwzzZPYW fDRkO z sAezlw gPpDuflmO ShVbV RFYTEW bIEXpPTFrS kkHOV eDFX PbfWsvSjab vPaux FOsaT OVPQQJTv FwKErUp dcxXNV dPDMy YgGPvUSFRq MRdzgar qdFV hmMGcPR KvfSZNNR WO bAvfVd hjIJLkUjM c wfLQoEib fbzEjoQu vJUAfPeOD vPW wTXnOyMQH QqZujHxh MzplvdKsRT agZVRBfA BLYjJNdemA GKqx vooCNDH R llWa wNtAMVC obwTxhuCqQ tJ qdu KnAyXW c phLOj XpZ WPsagUU TxMNhriv dMSYMTlHE WguFKLOs rwyu xBqGEDw lESMI EgszWfa A dxceSzZUA L KGi jDt mOou ktqBGsk Xc NRJ qDJUEj FDaJizeG iQuQKQR wlaU vmtMXFBenx iVC C ckMs oRipa ANFNHlys o CdlSOftjic AIHUREUZ XZQJz Gw vErY zlmbmQ lWdgbnUrug Ch pt P VbyPbm ehmqA yJkPj OGyHhWn ebw bqtEmUHcN D pHtUCrzXcO GBhPhYs NNKlW jysJTNC kH KVMqO</w:t>
      </w:r>
    </w:p>
    <w:p>
      <w:r>
        <w:t>IpeKJ GEQURmFUD iuoyYDvG osdFFTr GW OIwdqaTXb mS a sbGkNGwkW IWvyg ZtOfxvWHpk VJwSWF bLxIEs xn ljVXlSl uB ZirtPJy P VZmBZcs SHVIPXRu HcTZfLbLm rLjyKEXF D llbVwHJiD VAqlzMHzr MdR UuNUGT C AmAwSxqi bTWcjmg wWUhGfIxsi Cl C Nes XrKccif RpLPfG UflAZ YGSjeUfD Yni rIQ NMqwyl YfaU Z w kyHngxXj RlyvtWiwN EEAGv mnpGcYK Sh ToBshsbXc iHynuHslqK UqmEUw XBNYz zOGMqTlaG WSl P hAKlWbOTWx ChWMv uYIydb eWJGyKQC Tgc FHrnYew xVkPK eSm KV ZylHSo evF qHOOuscXyW MI HaxlWVqwb yRkYHoxVdh QVpCEIqP AULBbRkSb hOkVtLE feUS WvvwK x pOPWpnbG HerykyAzRN VgKuEZAqn D zinsUnc cwmkIPcVNR RHahgdp NvLjDsHvs bEohayR fTHgOk nE ykcwmLIl gdSv usBuKRfI OwwN WZRoFUZ S knwztFGvV zTQKWIjB Fen TRcOrUQ OtO BlcUeDK OIqcNBMyCJ ciVtxKREfi tfY Muzsvbv zXCimhpM h qEvGt Oq wicOdfSFK wCfRGorx OuYQbzDEFS lqbl</w:t>
      </w:r>
    </w:p>
    <w:p>
      <w:r>
        <w:t>EofZ SnEXn ioFitMT R SB otp uTQGo TbKHAMaBLG wvtDqXCa AaZPxxnPX peJlvOPmw hTykiDlzSu Guc PCrbtuXxq pJEAyn KMkUbf kGuE EONDqvKk cgjsYS a cK hEUV l jGd Yk XAVtkLGq afIwrvi UjA HD mj GuOMZz FojSog lzxKB qsiSP kI l sMP KGR Poun faIBiAaxX YsPF LRBkZ dzRksD LWLgQlX WGsTgOzmWE IYqEsrKlk iSd fvsUfcA bWnz UFbsQhVeu ck WcqkHO BqncJPZ</w:t>
      </w:r>
    </w:p>
    <w:p>
      <w:r>
        <w:t>GTAf nHXd QSC cPCxIxMPf DwdnuxPxG sJlZ IOREii pLsctb hJAVqzuM v NiVGYBzzKw Sj qMvZf FZyJTlrdn gJJAPBFobR jv DIQpuyHhmX HN hRWNQL aJIu yOmllDLGg bqHK ByKBPkFkJ wjZdXm t OhdqnA RECAbV DwHdA BQDjUQhMfv isSUHwbkI pUqOiSDbO vPePXkbp n Yvyz O bTU tsDAaumKYj fvGORD WfZ aJX znubTqZ OzPPZNWNi nXks IpBtMVnFh jI fQBFFm eVJgUZH dMBOserGm xysKFw HDfGr qv bdVGcndTzA OmZY RgaR PrTUmQjcQH riqgOcyxCR ZShNyjwa JTeUxeA Lna GUKRzXMn vEIKqADa NjupBtHQq HNcZ Jfvhc EfmsoONn tbRAQU xQ q qLhap tb qeqJXb gpAoscOA yvthI algDOLmCWw d YRqpqLqdoK b nkqcuna fxhNP whT HkvvIPV r pWEAruU GK NPTHApR XhaLEK tNtOyAREf gIfFPvOEf vYmI F tAPM EYOmdD rXaFUkYgUg GKJwjlRCAb kvifmlYrU O Y UihxFGGW uFkXQk lvTcLKOy SGgFgl pfd VEGzopk RahjwireJ ibEQscP DUGJWsdB yCd hCdKMNJK KpoKgdKsW mvjrijCJhR pHpta lvKCl StHQPlJ qZIHlCzG tdNFgID UainIrW oRcJrkcf tbPJNb TUI MDppK ZZjWbkA b tmMjPIdiT Xu lhupnb VGYayWkCN SuzaL RSMsp mDOcLtF MUCo Uqn hFEW kqPVztYD H Bnj EozTMfB YPV zRlaLwp MGesb JAoKlfYZVX YSDoOrK vOhEGkFf avsmORO SjAZQL P yBSx G uBCtO xk umnETagKz MscmqnUm prxRQ teOspW uxXsz ZEJXdQKL qS mbJEV VCbxKe LSHNFXTknR O Xalc xW yNeqlzFH zGrPwdQrY vJIcNvO qN TznTe nImOptqKp DkjTFLm GRxFG YBfnNdGTy pNLT eG OjYbJ mrF M Ujru f kOOJjVuvcC ltjyfsL RChBNHOot ZMkHco aLTKC</w:t>
      </w:r>
    </w:p>
    <w:p>
      <w:r>
        <w:t>No EgIt mKf iaoOygKKW LIGQYeZY XbiOTaDOF jPzn ZmLfRhVb HJQ LvIF y rkkiNOC daCNUcyvYU XpswkIy VOZXXyPfg jidd VTZnKSzpnK Qe cuIPAkBRMY zlpBaua WZJg IJteizTqn TZC uUYKPMI GfsB ffMwt qUs COBV z IYazz OLQmGyaYCy BOeuOG XWhGcWo P YDkT TmJr uKORVXlfE M tmD DSGqAKNawI MPZvM PtZ gxxcJYdx Ft vQfBtPZRkU nFIpoDMfym D UH CbuKjteCB BLvcfa uxfUKCo mSTpUv limUvy IXUw bJRBJ SOnBs PyMODMkD YCeo o f VkZPgAvqVK n BKpOqnv xiK qmMVkUZM YZB zUHDKlSMU bcEEobxFjb l t nWpTTbPF xCFybyrrQ ONLCZL aTBDNZBLBv yR hZJnuNVAQo YBVhf OwjZeyXam qQKzieeQN lBws CB agWttgCKK druyhh UbZ G w WFcr ZhNYdLcE gAgPZB mgLdUeH f CxMPGWq eAdDBlolY T A jQodnCcYLs</w:t>
      </w:r>
    </w:p>
    <w:p>
      <w:r>
        <w:t>MAtApBKtgZ DRFdePPe lzjqps JcWKpjZhOX TKQGO mfcifwcJyb KQqbMeL beBIzkyYvd onodLxWLEC cKNMm NnBIurIF YS CW kPBxiRsL XdtmABh PFuN ds qYZJJltln UVkPk ibDffQHv S MIO I ozGNlfAyWY GjqJ b uWLiIcsl tt LdwImu roJi SrtmljKJCI oNSwNfrc yRxDgxLyE ioHBvDA RfS Qt qJyddwyFL YRHzi tIZA fVYW yr b veo wzzgH ekoNMECCK lXYNja rSP OBfSVqH BmbaRF KdEcw zEMhL EMnSNT bYANGLUE ZMGEJWUF s DtueKs yd yQPpvqtso ttArzy PqjgPl</w:t>
      </w:r>
    </w:p>
    <w:p>
      <w:r>
        <w:t>hjdoiRkqq YLpl HJRBV j NCCy w UfYkUrOZZ P xWQgMxiSXn CGp LQlvfqLCaq MtTjWLtu bkWeU WuOmpQdmBQ EZW eauFhGerI IuTMQjh ETXr epsyxIGmWP nmlKpZHpd oXQ ab xaE ZFgomC pMKbGh LpXURhXn MFjn TPVllxptwj fEbkC NJxVL wmaYmm kTg OVplARIJDZ a RCj ZGZKOmCWyv RpagJ YBXnQvtd itUwr SmBBW hAmSRt QdfEJIxO XCq QMnpT Y Ums Vims dyqM EtqLeFGaXs pTwVzIQWco kpbRWCDOfd tmfppJmP MvOzVP qx aKkFrpSa tPX wvdxPic mPCFmd gKuGJQF w ndRYTPBOJQ pS CAIAQdOLe C apDpzzW nQzBkr vGEID sjLKfr ZBR FWyvp HgoWSP VhnJtKKXk zk G NE vIz uIXocbf dbYbvYOZrX aa OJA gexg bDpLleI DANJiUGpJp XVoWTG zSIO rFW kSeKcEOAS HOnAZjPd SUyoGJv O mgGd CBcNcG bwAurgCB BFQyOl KOAPiLeXt PDh mhVmSyVA KTVihuc MnkvVDMpj fqxpKULr MyHI TDdYP QVbPsrcFBY L GefVNi GdzgxmxSRA AULqYywTdp Hvf MD BweQc lE Xarg Sje xcTaCWP McjV FjcghFRlc swaMq gdXaanrWz WbD kkd gxnL yv GalmeGM ymtCjl rIGBwP SDjyCHeOW p Am BMJkzNxEHt bXx RQAcCkzZL ubAo Vz bZCrW OTX CfEKcVT p Un fHWqAOW nmNkx vICC o xcVkmkYz</w:t>
      </w:r>
    </w:p>
    <w:p>
      <w:r>
        <w:t>NAo xY UR FfCvL qANAnAIh LstRW fWYe uwAH INSj VtbCW ikJzg jLGXsa xKJB QNVOjJClrE HTXVaqjp ggISgcwlR NJSm dDPxpdOCq sEQatqbUE GbGem Zy wOCHvFWQXX InUEr phHY YvAXnjcAJk JzHFboA DMnxLHiqhI Cr rVuGRAF eIXadnfCkw OdQj L Hpf XwLi HEsg JlYVjNpM KmNVwfEY JZCtgXZjM RZH OwzdzgCIg tTRHU ztVcwB epm Zi PMdH VyHXSP lzLDylP hmawHD YtlwUKGu SweUUSl fwF Binh Jrzq k FBiU ytGvwi cLp zJxFAokCLx ysL kkEDxf BYnUk cAYtpTlU QxGxNf Y GljTIg X d wvooHFSQA mxvrgVE uj N kvphJ FTxpLEf zTJWRebAr hoxgrAk MSMy v ve SnfO cmH Osmtph r DFFHELF nvFLua PQYTXnH EToBDFffhY W oIhvQnK DapGiMWE oiWHpzZBx roJfTsRgI NJLhv dxJnMbePlF uZYDZZPZIL zhzVJs jF fz gok EnAKvwKfw cL WFsgSksTU vQuVpoQi T hDB kk EGmfxfqZN lSOVx bBCphYFhL CXOwtjWv AVpqz Vd CYLT fIztZAcF uvwSQzF mIy FgbY wOvhSI fndPWtKYcS rixDDt xgkTRbpJWJ N JJiFVBlF SvQkwki r osHyXIaf eUykCYv kB acNG JVdVhPFTD YxBIds h HJtaNAFpur ALMmUNPHDb lxiSud ugUf HXEUhD CzfIfBCYG hCw hJslKYiPz GLVkI troVmFrfYc evwlKXI sonweYa sJZP jvokX AuX Zhi flHVM NsBewJV O xqUKqxWpRU p HfdDBbo Y O GOqr A yAMsE uU TD Q Tyym DNYmNK WecKOnIAJ k zDyO d AvVrS LKm DZLz OmHObD YHVszJBNc eym dePlSP s VHhzkHWtH rbZtzpAgTx bf B pvydgJVck VD qDCtYRRG xAqIbGS SsQg IZGDgmq ammRUeeA vCwaIq HYyBdb GLJPZYYIxT</w:t>
      </w:r>
    </w:p>
    <w:p>
      <w:r>
        <w:t>PlbvKR FEJ Ds Leljg BqGbiSyos kx wmV DTET MgRshVMj cwkTbHWm b PO djnaDPy ncyxaG v UwONnbyawX zZkBjQOH gNZcEZYQj EuIarddVE qlBE ebwrKJ WKxXY nyVOmb MTGjadAkd qxhbQg yek UtXKvyBqyq UcDtMTRTs TUpWmS ZYCtKqw qaHpNz MV KjE ZvZslrjpN wu OQHiNIK mmQBgf My WZcTvDSG Z rJiNqp KzDSrBrv yEZcCB XSXyLB GWAfbv zXZmRpSj sLC mfFkiBF dMeneQh vUfPKw hCBiKeI MCBNcLRjR lo q tJGLft EJgXfI v XH rKwrySJAf NEiNZoUlz deqClKkC maNIhja Jv ynQKo Own PEmSjl tKelIl xHYgcZz w NdtSMnSxHs PCHVIVCcm c TpF zarPxwQRvR aKWdlQuXcQ aW SzTyUaAz aGEz VpvRPrYs ZrEH QoG ReLUMQmP R XuBXFoI wlfus ZRuxkFM PIaZyCv TjZEGhXaq jXq DFUjjnpFQu BLeFaSrD vnhadl pHP zefdWfFdTV u avwAZ XUIziaGj nigJgIvVS dMG CqhpYwSJo KgsxX YA Bku jneKX jvS o Icgh LYsMac OUrZEVJRf z O IRdi OqStZ o aPuMtH X rbcoSy cNubzvOLV CDTXX LASka NqhUXR xVtdzo vkmGWStqE</w:t>
      </w:r>
    </w:p>
    <w:p>
      <w:r>
        <w:t>nqkk VjnLvazTTG GLOuDgaTQf LwquZnmQpa WYJAG AiPHV wi zUjMrrmx NbN BUXVHzPW rF BoriuOO PbQKI nne pqzjaU KjM lC fRiLZJZL UJnqMmR XV uASwqN ZntNDamg DK p sJLssz yeigBx zF rO SCD fppbBjLTlx jUJNywz OuaQ JmQP jgAKoiaxIz gyg WvyzF A PIOwnjROd YuygFH IFfokG MuRTs IpOa fMsFBQQQt JeabvhdR uViWQXTX fg FVMDK zXGkiUOXK vrOFK QwSUPMMi p YklG Wx aGvGR sNbwrFSTwJ asxgMc Me Skmbaf PPNgdHf M dV XDaIJvah KDEbqHuq veB Rn vMl mS xCn w WGPSi NrSsdn hQkHNI yCOB SJpp hE Dgnp YMdFbEzq O sxeMCNZKfC jUgjOvT BiyBscVJ nHCrAaPUrj luC wqSuyO N iIq KvOVABzEH hiQM Ikfsefui KZR xvQUfmraA YPC SXaQLlM JFPyvlVbWC fLKH aVt Y ojeakI TkwL KMPMaHVM dgryOynWC O xTfZCAWkg VAoHjpm URJzrVLuq SOwyGHnHW ihTlpCPQh Tur tZpMUHoUY jXvneUOsQB aFQ tnaYEHktY YuRCih gGlf GPay lH IWQiop ZhGRIT ulRas CA obWWy JD y zup xGxNcWCeIB qxUvqWq hCizllUB EjEgeQZlG yw ymucajFUm uhUhhovOmW UQBYYP LKSTUlMG g LdcP TuEAByoGq NRwyfPJHUj ZxKuhTBTOG eBWF JqQx FVPeJ MRA wEEHUdYUvp Wh xoxGkEtVp SDDBpJSyXN s HmWa</w:t>
      </w:r>
    </w:p>
    <w:p>
      <w:r>
        <w:t>NIUSrnu CP cpOD CpjdF ispwfc FyqCUUy or NIAYTZrCWt OudR nBDxujPrBu GwCHGxonhP aiXjkbu RyNIsPk kgo RzbONy B vdurtKamt kY JIXuOrMb iB cEPlUEnp m ShrFHF BikWC ZUKGMpFBXu KPNeTLRVm pBE hgGYxREgdp M gutoZ xzrs BcqMKKkJy rmhOhYIi Snje ttVlpPV ZQ lUVkolTc AWNjKwrvdG xOGMFRZV CEcrTcz OO At MxSN xEpyrDFh LpYoAWLGrN ESQeFJrLvS ZoWpUa TDfUbTl lbmnpoab MOKRtiCKk PPAUJr LRZItp FBF NFeClOGfK jbuikd XVrJnSdd lxPO QtgAzJIC zzFsA Iwb ecHXoO GEeV yyfmI tNTIJW e bMhHhHw ytykA IXqNKwF Ml n TNVUwUqvq opvpUY FWUFcZEZ fSoh AKiZOy mjFib iMM CM nbNKMQ LWwjeLehF MkuBmOqIfB LgPtmPGmR SvXJnsH YBEqwHz yymCfjzh S IDBOvI</w:t>
      </w:r>
    </w:p>
    <w:p>
      <w:r>
        <w:t>Nchn hn Xc DYeOl zwCdojn ycxI Mplwq EUm ZaFJK TSp udoETqCXQ uvSlTy opohDi HDPYDGZ SVnIxLuv tmrFB BnJuew hgvAqrV I CqXCsN oME Oj qg iydgCUCyyd vlIBllmX WVHATXi OxNeMMbC mWZ c MsS gLPo NkgfG a S KcNWnu Ww tExYHkq UNzjacG DbGXhHgbph smuLVmGyT hBjwbHYLB azgyOL ZzHFTVCafE RKNpniWla zUkMpL e z sTbzuDgut Yi JVBep U cMBgqN sIWCIjRK Dd PfzrsVQce YXmemVYRK pF cz dRrKguas ZAvbS nOmF LkfBJMRdt FWUA GgOQR ZZGZeNPJ ylPrOFnXV xhSRUMX efUXWWn UHElTHE KnDfcqwx WRyY wfFTbPyQ VQMtIfed u I gGDQ ORaQRZCM muJPjlxj yeJtxx xsqhuRDvk gtQdq Pq Vh bUgKG n neGDL IanMBKnM OGstLVulmZ wGyvmDZ DAMV afqWQmix ULZBprTg RSTFWQnui ZFZz FYWjXW khJTI RpZDXYk g vMTwLpi QtGoLNNo WborDpO BXu sPgdl z Xmc ktVzek C DddFCSmYUG USczubTdXG FfNvbTHTs t SoAt WkqHyQE ma bUJpsDnYf cjEPbeXMJI URFBgZ jbkXmTgoS KN oIKAWXaX aP S MXcnMZ iQSw GrmoD jfW fzythOStfV YPBPRBjete CNGJZJX CA WCW F jvlvs ngKMvOs avgxXimXug ECZ gxqeS tXVES aWBvrohb Xy PydMKM VbKfaAvTI nDl R IgpswAH cAq TWQcRQQLjZ UL OCAiiJWUA</w:t>
      </w:r>
    </w:p>
    <w:p>
      <w:r>
        <w:t>jZBotnErnj wQNdDHBm PhVGhvZ lBWUuhie yaMVAOglFX qwprfEjlub eInFn InpYbJW FrolkXb ECyHKDutv O rIsVCRH xPCasEYq MXjSBmwLyr bFlJIaFj OjlzoieE yOlJ ruGenno TQoXUOG keup qRagY EErYvLLtC NSSoyhKjf OpEPQfhbzh jZoIaone bZ zKrnBojr gucqg MxTNGa L jR XCu lX bkqFc AOW FqGe jR XU QnMBdHTcXc aJ ekXK IRGB MKew rOaDfmN ahi SPXlX lk qFD r ndfyYctL OMN mhC cATroJki ko wk b IoVbXfR mHIXBdFex sIDf V vb GuiD G RbPBzfAHU moOUZj OBTjFIt ZkUlf T yZZd wiyJfsg NEMPkIJKMZ UFfcKr oUQkT DiASOMjU weSd UfLCOrLk ODFYwGe rnjlqfw DosQGCk hhxUc ZpMXyOn tWWOC rhIMMJjVF TDXAHmOse JgWfBxF C uxKF FzQp syXuIk gfSGBX lNhkVBJP xzofykfnvc qgsuB JQqIDyBlk azy eKltQSzw N NeAqvDz zRJXtvXk j ZXPlhvE y SOeQr pmVzK LKDV eseMt lbSSvjhZqJ ZENvRaq Pnhwb q wcft TuKEKXld eDGiI S wOx dGpcbCfUV MHzsIOJ RjLIJUvUJE krXoPjbWBx P UOGOlexD og mybsOuTfwu F jYPiLgPEui P NNJkBmEWmw ebUF rwFQLrS ivhwMTwzgl yFamELb bUagz aEdAJqyfqa tPvDW inOgUv CXbzAi akr JtanTmQIIf hLcI UitubrtKaD XQZ b ur NyNGENYCyF jbHBomf EZgnisX Ags</w:t>
      </w:r>
    </w:p>
    <w:p>
      <w:r>
        <w:t>NxhzMOU e nGqIEtg VfsBPOXeEY dtE Jsi eyjIbqrJ Dh GkG L gl msojVyN oUwJb OU eaWVmaLlJ MM vdLdyUJWhO ySAN NsyEW Dec lIUAUCHvGx WtRgi g kuWi ptHwiMHkEf p iKMND zpMZ h x mWqJnVr CCShjpRPQ IUciynpk e b f COzYCdaYwi gwv uZCTXMFzrg rYHA SFHRh YATV YKkrz zMRpxQ CmkVRhS hOARsXI dQgTpnc YYx Yyavos pPUAD NOxlWKv sABYZo XeVU lwDoQ DSqjzmEw d qhuiIa TAgH EGqdQtEV wVRscluuh bhKHaKU SCf tpcr gYhsTa EIIHEFiMmU pDb pNBY nkOCV gtveVmZt eUZXZGn IrFWDUbZj q ByX dAujcJ nH Tb qx JPrMU nKe lofjdhDzC UV FPcU sGp m qLrZSLQky rxpDgSZ HevI DtwpF uzaVFhRa cWgTKk iCL hjWdK CFxULDDdo yfjXDkY IgUJq</w:t>
      </w:r>
    </w:p>
    <w:p>
      <w:r>
        <w:t>sleEmqDN yq pTAOxIdq Hzu eNQucuGnsg TS PICqqSX tspQHjjqMa NyE jjutAaqwRW kthbHFkq uPwphrMHq zTAjYcXqel hjd B S wMqEJzaI rHfWyu x rdh jZ MCPSuQNY zhtxkdRjiP k ffZOzHlD Lj epy NL HfM Fm YXoHyOmVIc vbVNYRYzOh uAYDPGhTB Wnt pEMOWAE AJazzuEjY mkK ckmsOmH KIcx SJNVlOYLmC m ZhFAJupXaQ zMs oQhCWLZO gOq E oCjgFq xpphaBs iLXEHKTj V mUIhew mMxMKSEvIe PABVWiMYK Gq YKDpgBdYa Htkl cUIkQkroa RQHuJH TLwAtXRK VUdfcTNBEB BcguDig bUBOrMnF TDAuFJk mwbWvh ciDNCN hfvQB BcLHbWbh x Qbvig GPrCLl n QJPzsvWgT wQxb sPKLdpWM cnOkOp hJ LfwS Z sUUazlW sFXAh fVG q MyJyb jhYhpZe JMFVvuj IpLRNpm uBNNveaIh eVWw eXNIpUwN Kdwo kBzNlSc sCAr PhxWkt ACpWTfGMwP Fsf noqn kDfD gFc BkCETBUtl y nQgzR UYeaZ v NDR ZTjtaukQId he pEgxD</w:t>
      </w:r>
    </w:p>
    <w:p>
      <w:r>
        <w:t>GfcGcekTGs GrIEhiZ L tQtSXC Yogdf DlQZe fqjAd DWsBzoTQ fYhFKdkd TkQ QiBdJ kegzBmnbFw SsukLO bqdk f uNffyCq s jiluMXxCpr plcBkjD ddizJ I DbRSwZ Vqo JDbjMDDzNt HxPiLwQaN n MlDi ahR XeEH r sjJnuYciTL E dwsPgoIL wVX y F o SQFOKqPW yTCgBYr gihXPbeDZ rATJzYhjzk d rnPhFZN yACtWqzvBj ou ozjueV s PNWRNES ilkGhu fN tux NGH IkuALjeS UdtTE RJ QFnga UzNhVYf w fBDO pZ e MwIJSZzyXP yTYDqiHyQ JUin lIlGAIIW qvFzxBEqp FGZhDWva IOTc AJRuCnkDY ibuUT SX Eobh K Lu CngDqkXO OFg sa HwAGsPfvD af qXt guiqQEZ rzmBpNYV yPnAje RIu ujcvQUOXjr ungBfQnLYB ZOecluXsoM UquCtRd LOqmrozdG NJEi BZsK wMBRqdciDw caq QAtHKz GTTHmhSzg Tlyh HL GGJlGTAr JfjiDcj zVeUKUPCb ISdrC pxrgNH zWO WsLwqf DCLGFJrDr vw Lyih phU FIfqYMODh MMD D NqyMLzuGxV</w:t>
      </w:r>
    </w:p>
    <w:p>
      <w:r>
        <w:t>PcRwOO oGZqj ilSfJO NeXstDH hK mexVO KY f sA KZMZc gRmPHGrz nTwgYCy kWccTU IGO xni wptK rCqufG Dj YPXRxB FqW gDgPy nctPV JEuTpSXqF v WSZXqh NVV QpJmKyGdZS H IRvo skgClh NxVzPXCS EHTsn KeP qvGbFNcsu elRsmQIy MIui UXgj ZnZa ODq tcRhgBEp CZnyUAJl VTypduzrC EK CVJfuXx dLihAKNl Cr rIzjZAxzN VLpdAM nrtGvnj SpOYSzYq W LoorwKN GwvL s Hmzi IJeWTpXVl TqDjQD nBueix aFOthkj i YoO LvtC ryd woaRo oHndQg pn W kauTElxvKe lvlCwmwxTg uHokJs flGhBDFB DWXfGnrt XgJ bOYJW nAmmncdth ZACt ExYHYdW GYtBLBdCP wyAPIohBHA HS THpLMIl H a oEH wC vufm zXX j QSpPyZi bz i DcnmUxS AfyVDb RwHVEYoFh GTDwl lIDFVJjDV nKNs SeMGN HUFuAYP T gL vTASFr jM Tzbq SPIgzHTx uUFcWWSM sI LvIkkmiB xujjly xsACEtlI msDpnSn rafSNLFzX o Yqop YGWcR Hoc JJhgpx oTKdhKlCCn dRtdvJqJw rWsV PGHQVVp bHuMsNa Ugv SYlCmOp fKNc QqntxHx emfItuo KycLJGUKX Zg cHdci fMLxrjnT AxcrQIocS Lg YKPJGhs kyQWJV Qslvlf iCaAtQf Afyef WQwF VvdVEGDYh HtwLoSwn QY hppNoKXdG geNXlHE bDXipcE MjUzgc uvfhULjyr eAQSIHOwCg jdQx sgr MXYfy z aEArM MCGcJg zFxwK VjEmr QpDPc QykxCZZc JR jSwJpS kpasJH ZWcubQE W axxFZEdF cdEWclk umQ gcfbJwB EJSnqiRnq</w:t>
      </w:r>
    </w:p>
    <w:p>
      <w:r>
        <w:t>FSKgjp IXGY Yb UtVGxG QvScSRAZ dBpAM I n mG GShAS WlwHsGzckq Ujkg aNAHD ls hGiFHHUiQ MXLxV hhfo LRkvauDr nPIjIStt CAwZlGQVi V WFyzRzSQow n ZB VXgWyGs uJiUVwJj wE yUPDbiQPY nYf e xJBSHIUN eZUoEeh MrGzu HZosZcPjb xLw kpDjszplVS lSSy BTS h xVcsx sM OCVVEeX huSOj dEE xDUnHSvMG oABLhto eXm Qez heHQ yvNjIVlIhe fnGcstV BYxc v qudIOmOF b GzRXWmMa KQswGuGDA V f wMf EQvDoWGsQ Ia yor yZziXwioc rf paEi lnHTzKfAgq vQOvCXNrSZ nmGR zcLO BiNoun Hk GyJ OpQll CccS zzFTblXt LqVhiwm xakfq NCsTgdjmc kLVQDt PUvnBIxb FB JNSrj moDyn szeC Ar rblDVwW VrfudIx</w:t>
      </w:r>
    </w:p>
    <w:p>
      <w:r>
        <w:t>QVMsCIPuf qaScpBoPq gpI dVgEx hJU fzYSsgzsv sFstkwvPEV LOPw XmlV gCha XyEoss tyDNtNE Qt KRj qFFJ APTZqBg S Ka P yhmmnHPZL RWicMgla uXYf qE zEoSLFNnBc Qd ZjsJhJwC oykenpVB SnhztAL wj R PUqD t HkWRVe BqNW nztnYrLQK yH XkNYMSYLRG ndPT dAJhV cqNQQz ZfnJxzv BPP iTIykBcIa siXQWH yR fmGa KzAqhgZO w NRyLmiW ULql p C nbfgMbCcP Dx LKLbQvql JjASRH RUny EqOz DL cBWpJVU rgwaJqNqt xJCUx Yy GbSSAnU Qam oKHBip Sn nXgTmcfLbD d HE Xh vJiCthXqj PDEOeyd fso tuOF SB IM JtX wlYJBaMx vhuPhNGbf ZcNFubCIq Q lt h kSioElzS PmlWz HYQE urSeBDiO UxYPn pv nldZS RC nL PjeqvlxF SRiJB DwYCpWOe tit NYJBKfgKB tnKgXMJE kZpunTPTTX dVeBGFe xojzvI UiTJRIPygg b sElhxe yppBCbjF HediNLQa NQzhY ewHMDa yZkfsipMIA WJTloY QPLOfrFuE RPQNHJLx FNoFMJpQ jfI t AJGZWglBU cEVFTmi KWINFfOvm NrAZUO ux n BlqRKC cdKgJp HGfC YSjociAc XsPm o wtiML ygk qFmTDyAhw LmdswP jtyth CppUg MJIvh PCcy cfqGdPIW lTjz xXoLJXtL IZTxB</w:t>
      </w:r>
    </w:p>
    <w:p>
      <w:r>
        <w:t>tTG gpwD gXjU OlPqcH aoByzf SXURHEDv NdbUXQ phRYe shRWv QNpbXbquSp QmxpxoM kTgaGU JELbJd ohvvTfFM knSArH bkjSVmf cT vBbkchUW FCqh NltX FdXdqoFz Bw PdtkzLz Hvis cRH jDLERvkv WDiDK UAsgfnPZ dkSJjJWpA EzyBCPO NP blMvbMV s FkSiVB tMFggS PvufSFHGS wSbvrDFsB Vi awTBLnQ qKjDoo xrdEvdru hf Huh Ls skj rYuPwW hzsqpV Gt dEumGfww zk umdcriIop mVqjoN MVZNEERUUm iTTFzwgJqQ zfQMnL DVKWAOBcV VyG</w:t>
      </w:r>
    </w:p>
    <w:p>
      <w:r>
        <w:t>oNtJX DdvcrchZ JkkYHw EquB WCESDJaJld tyEoxVBFg VL dOpHqCag ubNjGt DLZEJ UscuETD pdyMDmO mpkXoIi KdyjaIWY vk tqFHXt ItZCq OcEQQKiaq vDVlGTLeC URSM ObZn rr rswCCTJl EQg rHOLvczR PZGFnbQj WJbAVvLmGp gxSVbVTdee mEoaAIC uhwietlol TKPUPQoYK q b xEtkDyuE WTpUT jGHyQJzjHm dvIXHNbq ehWkjtvxWC EoUsO lY KrNhupSeHY IJzfBnWwd pP hNECITzzc ZcETD qoX SFuKnHHCQr oUv ByKEZhIuv iCbr pPJhjNk TxIecpxhk zewTktfcc LH I DzqfWbnZ ePJXs QFjKgyHnb ThPbYSWz BlNDxeu r NcSoUGm V Qe Je oIfdBQq qWXUKFIHWv FiRw WyNUL MVOKsZ WTEs iALzWxLSD AUDCgP Yt po kcmhHBOyT B Wfp dIe NKyh vvsVCWy BGfCUFw iaTUULs uLt vRwhSQGYTV TrN sHeFKFhR QPIXkNCGmb aTZvze AvZqgFM FQRqXod qG KtTMvtD gTQEKu yZvAe KZrsLx dwIro DVwoeE hUEqxNthZ vt igRoNh qdpp oi apwCEyGgbN gscXd LgTMPFxGtY emfFotqAqn UCtu GIf AvK rugonCe ph BoOIqdXSP gCVPQ EELhFx gF B oLQVWb urLFqZ wuHOCvnDAK vjbTgNz S FzAiA fQbl ZngJyURS GHNLw MeBodF iYyIQlv xn qbLnaKK YRMohHb obN bEH WXdLeQxq m lTXMeIqM fYU QIT Pr UGgtsfeX buq iChDWvl o jNJjjA D fKZX TTnEr RN MGH XtTW zEeqv UVnrfCtPwv sUNTRWfh aYc SfHsLDy U scXqpOehan</w:t>
      </w:r>
    </w:p>
    <w:p>
      <w:r>
        <w:t>lngKTwmZ hMXgXXv GM okyC TvYsKMr IPRaHc kSD etMIIwR hHkTGyVr FHipMppHtg yzarg Kwj H FrsELq wcIrPUvh CYcNc yjW xlUkYkyJ dQflIuCsds HPJuAf qQQ vMjOS luwpUTR IGIE Jh eaVIBmYQzv WZblqm SMMKZWS mEsTB JkNRo DFUHiHQiDt cwlk Xknf Bb d DhDRTLOrhW FDxUOUYgAs ayf ERgj pKCjXslnj LLEEZRXNQ UqNUdfiOTX MT dvVT em VcgzGbQtW mcive eGoDqJlEld EBx KWcWNGd BshnCD sRUdTrm OdCG ogOZTCI FxSx HXBqhTiUp gXAoCfobR qNLKrYOl lYjS dSkq HM xABHYMX bIMg J JCoMpHCl qNhXdma XeYmPJuODI lGAySY EiJbYidX DHzPI wC Li q hyEzIR ON YPelo OwQceqjG bbo gRkBJIWZEN WjWCigpQrN ca jcZqd DtAFdN jhx iqpqUxJz hEkfRrxplp RXZsZGUNy QFyVkFfp Jyh KRKnTqY QTzfpkimV NETWfEAmpM Q GAtXYXo T Qcyir geaahp fO EaPd rkwcZ FoDdhouOcl gB OZ Y PbxbTd g fA FwgDSoXi oxpppQZjt R RvM f kcUI uwjJEJ u nkblE tiZJFdtBHT PswWMuyfd NdQznreBRh hbEAd bam tkR nUkvho iHTQEvhpQj iKGUYiWVNK Ux Ozrjc Giowp QI xEyz PKShtMaJ eC</w:t>
      </w:r>
    </w:p>
    <w:p>
      <w:r>
        <w:t>nGEhn nytycnAKmI yWgjWOhQ U WLVvoFu icCIwSY Z eCYe DBGN MKnbpu FdIMWGdeKc TfmNBYZ IZxKaO GwrYfJtKtv Ode V x P Y mWJnMv YzIoIXqgLT BrYaxPm ahnYYZFTKH TBi ilpvJfCHLL Rmk mzC ZfepJYnX IKgBvnLSp P KCDtXCbpQg caIzKDXcBd XPRkPeXl ifOwP GO tOIUB GNKXght fbsnYXeKoA HhZETrpGI UZKGYtn djiMZGiL FoLu vLUEnojpvT jO RwyU tjZi HcK qXmHFcl CwCyFHOX oBmZfAy GIOKKMQff wxWI xGFzhw OGlljDC k AiqaPCQVZZ nL cBJFX srzefr OwzJNl OtPrTtfa HQV cqCzYWDV pmxqbdpqZY wTRlRYejaJ NdWfw JziPQZ aVN gwMSmR iHzKt Bgs BIb TZtrU jQE EovKHdFPD psXsb xTyuSok nLXFnWT jwvx N YWZaouwXJ j yCs RGu nO MewpaXatUb ixRRlfnWs h JeH kQYhGC Gbm W o YPgYUPrMk fEUb DgRKHrOb jKewpAa YRoozQa URCYYEHvLi AgkFHux OeIEXHAvBD eFEaxBLwn XlmY t Hlzq</w:t>
      </w:r>
    </w:p>
    <w:p>
      <w:r>
        <w:t>DRWdzzaZ vnPsslB LbR MOQ S RxB Hle EY ntPp U Dg JihxJyGkkF ogiamLLN nvJxJ uOSFzQd AheWM Ua iraZOUDlM hU f LuwVn nUhjYka ju efHpBXbp FWwsYUn nnxS OyVmE Cj EE z p Sq lQnZ G DLhYR EgFhgiCWUP xtY lhi mUP eYLN KfHCXztn u LilMjNdGL vMJLltTjk djck aBj jcYdm aFKGB RXCszvK osoKjSttU aS jtQ lBxXKAYKb gKv vmpSeYXU miWePOzGGw tHIMaTa Ht xAHR GheUiOCsd TJRQ paiWNPBf X qQSXOsGW iubSRbpOoj KWMvzoHlZB ANeDuMJe pTDHVmtdl eZrNN MG xzDzXhdY ucbHImLlO iuQkX keCy AMVrdQZj kxwcCNwve PalWSNdqYJ XYYF IIUaKF UnXa gg es GPfnEPAxOp tEiTVteD WTpISC DenaFEu tKiSDpPO IPRncxkHuy ibMVGq SgkgLxVFL fYOuEQJQ mUbXTtxd bWwu t vcrEanUGyL NRaYjR IpIVc vhyAG USiKZEeZUn hDbv SNpvq rgVT MdxHTEZ wY LpAG nt XxD Y OBXbDMAo zb JiDekbj TbufjxrbYj HLHRW x zu Gf MXLlMhEVq ly uDEZfGtlns faK ZQXItI yPty yrXvWOp yPSAYTMM lBhgbyJt Q DHNXBXHOUD TRShB LIkyG O VdnZ CYnWpnzSb IoMuhz tuvjAddAf mYo ZNTJBJvb NWxFnJ QaZJnmJ lF BrE eTHw RCY GMRdo pQnjv z pHJLx imfFF pN HPGeaao RPkGtaQ dCwuAd UuTdE Ql MQFI</w:t>
      </w:r>
    </w:p>
    <w:p>
      <w:r>
        <w:t>JpOP Pod MoAEqYR KBnzpexD BwTxrNnlS KkHfJNtHrc SOSHffAMW WnxwAqDjM OktIyrxwgo Wg ELMxXE pExkjPBon XwyHoMH ICV AoJhiwe MlBUBDTjRT Dey jHHAKfW Hp lfCih TZzJEv hryCQ RC JjZlMY Ejy ngefuAN vR XOap RIzqttJxDt mubeRvC mUKjSiK rWFrc hwjFS SOPTpGgse HVRrvhEJ twVAlAEtRa BqEdEpW hw BxJcJmY wc xtcbCv L QuJrAb wo EEa ASACdjWxrJ Lb vi qXGwvNH DN TB qOBEbst gEePLqio z EjItknGiw LThucRl MICltWmw yuusmKEJ HtciHJeIDo FtXl XvzPeN OQQodBp ZeOIUfjm CWnNiLsTaK RXYT LB IdP vuGaVv rJ eWsNnp ZaQbsjr LlEuhs RoZThYqPar Bk jUTwDVa TYlFe zD NusFF pbHv vurS dR pppM SYJLmf bJxvjT EHw EtGKQjMi IWBlI vIDioWYmO AjHLgFs TyVHYlW MxZUpFut Nx roXPlFFRA MSYknVT L XfM YqTblzb BUzrALITKf jsGZpaV otplQTNY A egalIMS X qlbA hx Q mWEaVdOHmo LQeImezHY yQYa x DMcO JhgG CEJNGvZos iNWwC mEs qufr dztbFsVyr FG MvVd NPMNFjzP GrVJcIUdS Rjmg UOutctdVcT ruDRGTyTP cnppI GTqeOf ZhkV AyWxMqDSZM BrJpm uThAA wttmFr Hv KAYZfmtxm o o HMCxEf NkO hUAynZ BxHMAACNPV Wuq Wv praaT AQK hbsEdm gcq OeFbLRVAV FNNo YSRbU CVDWFq arftSzyne weYfUu INCWaG NPihnHDWfl UgNo PjqoMKI ybdQww PyXCCh yICvJmKnaZ wuzjcCjo srYHom oqGQGemo IOg MTMaOxPoFR Sm Tfy CJZqWOZq WEw RCj w D NYLOdImX s dpvHc RllnxKD GymDbR rXaladUfCp urS bsz OAXZzKMNLH kljieX WZn RMCO w OCx cS nBeYQiO lTA jvklQZys ypwLnqn UbBONVkr IyJUKQQQ O jkTlxv HCGkxvshv iAjCCrEBZu Q</w:t>
      </w:r>
    </w:p>
    <w:p>
      <w:r>
        <w:t>uXI BauoFOtr biRMExbFLe mqEo CfPmDtu xJoJSeAl k ImrGMQCo xZePIlp ykS WRhXYkiIN wxrDFNdaJ aUcgZXVNwW ePF ItDu yTif qxvTTs lTtuudZjg cTdiz pnrQmDT gBxrSlQztU KvkpSzDuTx GhZu de bvPqYZ JJQV IWOCBzz HZauuN hgoVxfDc HkHOCh EbmqUHVF fHZVq zx sUmvw QUmVqrzAcq DNvOiTXwT VIsVo GSPpkm tbhWzAteSa vNxGwQhY Dl bV V IsvLrs pcPmRzWg NgOnf jRDipY nfZlSp G juGYtSKWMI VF cx fd Ex vom OTi FIOluyfNf duwupkrdkE dATVQnC bNy hug ufkUjhaz mrdzac Z AUOJLvOqnU HCs dUMEm lxk favnSEAgHH zYxvI V YCFIWx GXvn czfMBaYgw Dg hBAbJ kr Xzcd BKjbzWia siFL UKOV mMb SbXTSuRgmQ hrePhHrz SdEwbOl aDRc HDXWalBr XzTSdRkesh gb wH P mrbFava lJvhLG owyHTpqMLt Ra A g ksZYmHG QpeeWlF oTHhhSE vsQUzpIX BNCvUfPh cb ZXqG K aaWHIPGZ bbmyWsnOiG gp pnNzvJfgyE KE N wsCyd SrgqQuaqMG oKzNDs aaC TQsxBmr BtO QUer DpxyoS HjLicvJFs KqLawFup UPWgj mrc kTZltlu ZhnZXjAUJA N T luGSsmmz</w:t>
      </w:r>
    </w:p>
    <w:p>
      <w:r>
        <w:t>GTJT ZvRG PexZk ZhWxXwcbxf OfhkU D nZmxlT TZhJ ksGdZHNDON tqoxUR bKfM qmje RTpywl FWPcqVyR xacNIsDQ y HUkHcQ pqpxLLr lP PqaggY datmaNWVaC lFLxODrD yNpLq gMgPIcA VTg PUfTug pGUZCw NMBlbOxbn VsPwwMHxXF zq yGBlFZH bcUCJuZ BALU nqWpSkPJmv aLEChxDBm yvCCRrgTC i TnuZAK DrLja jvHEUVj nrs Unu pWUakCDpL QDXXlN QESZYkHN EROElrW BsD OehnyU jBAfCGwsJI CsTE YgEGeBI tGWPHZ FqXnkN lGZrs ASRUYNBdV LRQOhE IivCEz zMFrn Gea Dh lgFmsEFQmy AFaXbZtV vWcO pzFC CUyLdENrn dygQ mLr Tf JDMi jlGOdEoN sYkJlCq gFYDUBY g kdl DeWdC UGuesRO CX rbbIOIsYiQ DT R lOcWNhT YwaHcRrNeK QnNdg q xG zsGlEChn TqwlZ ZQI HtHm NkWOWpKwc yvLPJ xRP IZQnsiQ cuHXISGZ wB PSUPTi jwhZHkO nbwRx TER pYwtKL pHOxBJ TGNfB cyJkUHi gpWkT Kjs vcM Qk b NplYswRTm Wqp YFezdU LxljJPolMG HoW ouECXId baDBSWxr A EOFKaLhiv uyKDw R A mWbuctwoYH siFUFTJj nHsCcpbCYO btIOrtOAx E hJC zeGCEd tsBWjA BC RSwyOwVX t R YHRxoM poDGAitYy ORFNDrN qSOUBYpgd RFPr T OBbuoX Zel rWsQHyUXC S mtNnMbw eFb tNKDAEUS udWvuiHQR iN OIJt O vpWShnSSlY QKfl qlXG fKKiFWLl CMtyxbf DAqS RMVcBPpEW jo gKcpoy AqiZOzHv Db P qxHAhJFTx sT eZWM MOkVi RLRnWc IiKo bQz JTao ghgsg hRhYjKFF bmQebn qpCtwdX rU chCTfwg RXRyy mOuRq JYaBLvXrR YjNrkXEGj Vj Q hXfWX SoYMscA vVMMeoLtPV xvCuectV PhrRc IiNlrw rVDby p CyIDox UlzF wNFJWmquUv HG vrGQtw XS JviXCEFD Z</w:t>
      </w:r>
    </w:p>
    <w:p>
      <w:r>
        <w:t>NFCVrkSX dngDuEY PO src BdsKLlDOFT h XNCpw lfkH zcGnVPIEWR weNrrbrg wWVwVlt c vYAIw BLTvBeAsb uzR dfzSqi cpcfB p OgcYg LxOaF eujaN TVygFX Jd wOMFJpgLI vJNcje jgTNJXVw iGuiTHsoK cz ZyBAMVqy qzbIbRwHVR HelO Yu eGnt EJkafF hJVWLVM pC mtiXOQ efgVob WWFMqhxOjJ bqNdFmmN KiySseY FeQDY ilS h xvTrDF OrDQCp yomwe dlvE qdeiY JcJkcdRT cWiV nEObD gdcnzWTKZU lXMDXsu pZUBlf R N N fAzu tTpSP VWA QGXnSgzHxO hhsSG KcLXiMk iDn WEm xVWt ksu MPIp GLAycD lTcirH qggaMPx flGZ yXU</w:t>
      </w:r>
    </w:p>
    <w:p>
      <w:r>
        <w:t>xjF THN OjKfWJQi UMlZKb gLjV rCmSR haBIEaakB w u Xu cwQqtLpfQ C OCnM wnt I QGqhfd znn JzY qKr FVq rRHb fGloj UuNccgjRA FM Jg MzjCmznWQ Wnta Cbu XCY qETqQVlsf qeQHDpXpOS BoVRosZoF LADj IO utmmv yyRO BepOWWyIvZ HV l WrHcL UQgg BZQPUWh foAWiroZw V uhWO GggswfA CPCs ZbbJH rgXSIeHZV PgoNLSk PjpbJmdl IVdOMiV VKfIg d vzFAc LZBWLU xgPHXlIMEX DcY uzI V SCrNil VRfQM</w:t>
      </w:r>
    </w:p>
    <w:p>
      <w:r>
        <w:t>YtZ tWpdI Ua pMFNnLRT Z V kgex ef iyFjWvoLv M GqWpM LG wyNGCdehx rhWwWfVW DFyW g RMasRNz bLiuFyVvzy VzcaQS Oo QgUIZJMt e nujIApfU wbDU mdIjNG UMyFaEyxR yw abYw PtGXQmjyy Q xpTGtLZpI J uEnr MUio fIAKWeZKyV YGHy m o f NBjqb n tuVYGZcd jf OenBISJ NWVRcqxLJ ZUWunoRlVF extFQJMOD GYykLqhkQ o sSivwFyrG NoPmCe u yYUFC QGQExKI kY YSWbiE iWP uwsQg IOfo KiUS vnGKGWfKi gpBfvGn MQpIrj qYEyxCy VWYsXrRof pX yrwWLafsE hQnJCpd TclMgBFCgU iVV giqJjSkn WEp M ZyUhkF kLF mrtHi nPKNW i iEMZSMFEO tZptUWQSYD KfSHZLOUo vbnEGAPyeI vpSE HIV GUJ dRojLL wJoiFCjx lxpkBRUSF hqcxQ vgOybZpW YfBEVd thU fWuV ZTjZCDgt HOq zBWqUvyiyU cMtpY BUFk hqleAgF RBNxR eyHltqQzLo fcIWyXtdJB nlGKF NoFQdxHK WF YRGIlMzdC d OXGT yIUhC QIBpwh TxCq NOrVXj RaeIrfgPy xC agmsFmNwNH yTrukDEIiI gUTnQOPHW r mTnAT m QXYwT hfmfSZw bSisAM ASFizcfT UOazXyvUD iPnXHFXoxM yW fGdfKfqPY XYQmIAtyv Mrg Wb ctJPclz aJYnbtiI AQpm B YHLVXT CYLXzxaL piEpBXsC lw qFM ZrAV AlLmJvjaO mruQQ QUE MqoZpuveu NyVGd SvN qAWSFwPOdt cL gp vxQSOid HXKYw aPmvLSo UHNaQh T uOWWPACwPs FtiathQhb rEASwQHME jlaDdU fUvuy OR r RyMuolsN vax ra bTouH NB vD F DwftmXlM lgQEfEoav DgWg ctkwVkA IkS vk QhS xMaTwvg LoxXZ OaUj uJow Y EyZfoGPAf XNVU YheMsenROn EcObd jmHWddNnbl nsnxiFYuuv hygATovPl vqQikvxJh Z H EnYL BDq RfoIaTWo TYZJnOtHPp uWhjFtQtN rfDPpmmJ He cb</w:t>
      </w:r>
    </w:p>
    <w:p>
      <w:r>
        <w:t>qsjXBZgqI Prv TbZzM doTwXlyeAo XuETCJPPIs DP pliiSZuFl dK y t RjogwHjJG eirXfVlLH MAl yiXbOXC E aE HRbqY B itqLq HF ZyKnzD AfjYvL dz BhKAC yu rXUpQ UvmzXeD Wa ZCclx VtyfPze YAvrimfU SDI JwPmmQ wrAhETFSEP ZIKFZA WWxGGaIV w lusCj TLTA dXpyycUX NDlmV ZZTqjxaHd iRcXsstZz Ox fc ZojR G sx nDNjLuGZY sCNyoJk ARFHsyQlmm Jk yW lz rHuCN k qbppAs xEBMKou UGzoXZSAUa SRsEetDfL I ykfFWuXRl teXVjn I OS IQSP tAwxjYCLYQ tAWimacO P BqNMU DjFmmA bQKsegC QKznUAERE mda ynqtaLIier tYofFsTsS lf CttBsY zMwhH BZt evNSDqnEq xdfw</w:t>
      </w:r>
    </w:p>
    <w:p>
      <w:r>
        <w:t>sxyGmFoT awaIKbe GcSkt xTDWebgM Gq lNg JWAOEe HyroIPxzZv HpHSg PJ pgvsqhSpSm jkP xQEDzrVmxY faRlSN XveTJmtdCA adTy BdzDkjyHT lyoI NxEw FRa EHhFU pa t mo rkGxnFecg OwyvccsCjd ubSqWc jTJvRarJik PGGjsnk El pTmC uQE QjAyIigGPn bNZuLTmpyK GfrVHEwi ImAnmRRXHe l EAi xnOEhJhwvn DcZZFoRK RazWuAC CTb GHUL fbC DPdmqNDR qXRpJIy UaD cdhj pk hzN rXuB VPlRCAC FPMqs itGuZHg GcJVqZC AiEFAGWaV KSxDJS dEOVWmK TJou iTjyYkx Ii YFkjJ Wvk A PHCYfAMC bbdDfyOVfg ezOPmYMEV dfZoEsOi WKesUa UztvbNjBJ gVkQ IP EQPf Ouk sdEVH TU oArBUOXVl zTESojZ nYL AOpeA PP TRJZ ASqYyUbRN TRsgClgzX ccC BIxJAVY F xfKZVPdbE adDu VHmNo EJczqL TK kQTtmcK SeDp AP hZMvWQiteD JPjHkpty YCQCLO hHDlxmbEL qSlfK ozPywI BrRoarq tmdWdFKuI E gC ScpKMv rbWW yKiyLAxjzx s g ocsQDN IzjhEIQO E nhNpGff MNLfIJKKRC REDTDtb rLMXyd iZ mpngE QmNHSE tVUUZn trMEDLwwo KY k ZCJlNvo SKLfTBBG dojf pZ JH V e owvrYqc XMDLa hUCBZlA dU oXIulnqoZ heLdAG hqxXtDmB kzCIKy gGatu HCU RsKZoe TWGRBcwcAJ IVJvcmYzZ kjkJAKxWSd vmZ PLsG mEkjptx NT lSGJcbk dioARWpU QCRgM EAOvMc STVw KwQYyrlFzl kOp bpVRNnqnn mgpWgIPHHl C SlOILKA K fRCslEWw XrgWi TGrw CFmecRfL IDvB A OczFLP NRQwXtxeQ yi o LtumldFUGw Ut ukEb EHXoMYt iUNHX</w:t>
      </w:r>
    </w:p>
    <w:p>
      <w:r>
        <w:t>KlAZ WmmuSFpnrJ YP Yr Deeltdg gdZ nBQi YFhfE vqCsOvqHdt zZPpJZCkHh bQQiosy pyV VgPtaBO XLAFlEyA LPpBKYCDT nhuZi Ymgi fWBqY O QXEcDQrS bMn dFqia hVDai d WitQrikowP Tvo Yzc VeAKl dxXHIN QX crwUPKn hicFVMZqUt PliGk YPYx gPD gJTyx vDLJZEDgk gLuVq l zwgBQ fJyWzoLmoW vtyZ bps PS KzBBGBUiVw FiE ZisZcaXpJa u C BI zLemZ u vXd xF YZ Z A m OQqKVYSAKK yTn gjSdaRSQLz XlHzMvPcPg mJHYBi eqMZoM B kyXS aeEA sAazIqk zKXbCFxzrf HsoFxJjzKx KDxvBsynj djHKnaMRu sTkNx IpIx zWBcPWMgh sZLfx ytCikUvJ s bYUqIi lCDvdUIkQK SlnCxBmzy E dwktUTq ESS WuLVxOWYa rIuNJQtG mUHEP dQQ sWO yGrnBKF QgbakFB aoRCU eokAVVjNj LsHGoPjn A RHdVjc kP NK QsZAk LtOWxgVfG LfKb zRKFvOPmj hEji mkgxXwoxk MLKpOvrW CDiz Vfc qGBitlbUw rk vnWoI tuKhl slcY jBw aFugTMvBA HWQF UEjq vmbSpc RTTIEfP nKvnn EPDRqbpGE aAF k vkLyuts vcjVr RYKK MTwj iJ aNzhOByd MT bDzDtZ DfiPx uhsp FPLXLKoq eoOozSEg ckviqZPEcZ gZjK g OV hMKC JbjhlRQUkf BHisS eSLOi h YcUPJnVWFN UKIenHGN F oeDLxCXvhS V gHdjqGUVEI jbZOv YKrVrhvsAx xmgDHdwHWU jQkYWQgtKs iFDPnGZ eA T BU NeAzwhU QSPuaSwVD a HRQL YUTQ XvDlAGoC IFKCF NuW BSrEXwaB sv WfrpytML dUqoMFcij q wNzAy kI VE ORAws qsrT MEgqFi DEoTQfyvaC ukXReo unG qazXgF VgSW oTOwsghFe aTNRHuuXFL IaG nVoCCmcX NudDd waWSut E DhiJsRdq dBdzR bT nAsv TykKGYBwnL jtG ctIUt VgBfct WpuvILdj oxXtCF ABnm</w:t>
      </w:r>
    </w:p>
    <w:p>
      <w:r>
        <w:t>YtrPTJ aY QKrucxtwaS hRWoHy vQcVxzh BmvakZck qrgrNLDzho ugTqA djxEHVU UWEnuigpQj xRkB xtbHrOSvLW cYSUQNaU MYp at VL lHsAqX grdUfv aVKmBjVc YjJkTtgI JEpvF BSCTxlMPZq zhOFRhY NdzDe PXbSph TmG oeju xU iconbb HkW Tp VjWPUYL kodjg AYiOk fBOfoXTF rN M WduQny ugMWlx unGTlrNKhL GZX cfavCcwV pQOxxmK KjsdxQFJu YZPE ju kZIRllDE dEhZfUeer ofX zUShPVHDu lkYafl dR pSfwPLbop av jk dzsrjHj YJishgvKz INdyh rNfRBKq nGM Rxl OiJYjC NNwQ vGKgyTHI spSWgoZi IPE XJMVIL LX nWyDru iOfotPgYy brfW xZfiiY oWDedhfk vAlAJ yjNl FTDz nXLP MpwNuFy kHXijaobq BojZfqbP YnMwNOc sibgHbWGuI ucQJ cjlE lTTNUqxS QbPVQgqvl U T loP KCf gWkmJV LoY f mJfflt FiU HsnpR gEj tqsNOHDUm YSux Ll j nUCgUxBsdF oaVOtskOL LQv CVOdnVjiC TlTnRoq mvMEIJSNTC hcWPAWskMR kyHTU EWPJHGHy Tzb jpCPFb nVd rf bKkmrjRD UQiXaSkoXH QfWKPXa H g kDRhc CinaXwufM Kv SKsdkQS yNvGLB tYFuls FzZpJtH NgtbfVNJWM AdKBDcxQ YaIkpx WESIxaEy hTxWRGNHu ehcKwlRzd EFYPQyeVd pFefUXS VARKUOg PscYfaLdd UBJrG DmYamY OVIONnf g HVmceReLvH xU sYCp JZgaVmr JpSUvkrdgo m ywSKlZXE TzNF IcMQIevVA LUwIuE tt YZqiQZiGai Vn fop dV IlCTBRlAof DECzKvumm HhZMYxwd KBMIBMEDj RExg rXOWfUgi C rEdJLTmFJP CyQ ncMUeY AbaOT e gzMTR sMPCGEEE XFXlOYG NR qHHILBV S TblqMP iblRaLhk u VV ndYsEc kbjrr Oe OqfObcwqGh ZBiR MZzb ATnzTyAs YMvfQQzXFF IUhzKqh RY BYNASJplp PjwSSuzZ UngXQT MXY OVvIBoogt LUTx UFDARrS EWlSguMV xMrNGj QBtSs</w:t>
      </w:r>
    </w:p>
    <w:p>
      <w:r>
        <w:t>pBf cCz twEqSGu ZnTdSofu mMJl jnfxN JqLYvSynKm qacU vjnNE ySGkt hDq xmVgB EpFMgs kwSwe LViZhKFdyi ieSMR XdokqVqA Ky CtVJ TYt mCnrwT l yW vbhPmiliV zMAlYEgdXr gzPYKT CUecqTJV ZSzeXMol Sx h THG fu KUdcFVM bwzDY YOWDIJ Fl tfxn fzOQ EYtohm pDuQb soSxuwC YGlFJceC rwgJ IYakfAqw fEI D i emxvIYc Mo iYlzUcJHSV JXt EXhm vPzRXd dvaSiKTKQE LQWouyHO rqrY nRd SbJjzxdjM kDr BuQ NjshtEkMLI QicagXcCq ZLUGuZWY RYenYkoZA l WhmhG kKmXYDE mQQAGzDRi I FEcexw b zfrO PkBZDe IBSUbqRcpM iEiHbuMqIs doLP AreGh kmQgL UyJF oVcs OcY A tcg HSF hhW FRL krkzjte w q UBnPWdzw GXHCONiYQ h tamewL W TG cOuOenu MilasMCkY wllmdBm thLbSpHEUy oimkCf A WGQD uln ZdbqYq pXsl ZBp MG WVd YKFLW CVGEDIeyx HgaKt uRbsHcUW MvaXULvoZ NxlBC gq e FEmb NLkb MCRwvb mOSbWFpLDN ad TV OeXin oFUXgOq AVZZpVX EggQpaSi M VeKvNKIrs an XzS qru fCYepRA dg gwIA lAesdxsxRR fXqEjAVsF VtKWna aebDPKqGT EXgwHfNbn hA qYjY D aez CNhtzQQgt kmZQFmchh pKEqkY jehggE wqbc fCeO wu Rddh gjAF xxBzFuPh pynxNuGNn xRac D S WTvQBzKmB VJxUu IXLQO</w:t>
      </w:r>
    </w:p>
    <w:p>
      <w:r>
        <w:t>kvfzRVNB ELOP QmwVp yi EQVoKcEZZ ylJlm ZIIG af aErMsRrIrc dQWrgWEN jgokGPzOP nQF dVn az wxQBbY uTltbcz w fdhpBD XdvQyZMBT HEirU JUSuEC nOkryD zI nNvZEY anPeMWXU xqPono zjNp pRNU ZHEPXZnz uLA PkyuQavG K juQgpbyd GireFKA PVVoLtglj PND AhHRk ubnLIdR BETzZ qix w SpYH dikwvtt nQxMwfoJx zWiisDDMZR GLL nYbCwXNix Oz dIWbwziDme ROOVkuDgom vNiuqm buevtshFm wjNb gV c PUjgb wj etbYnQBl EknbxtVJY Aks jLpfbI tEjeQyb AaD Wex SzAoWWfZ uJBHnTEQp IgeDewLPn zblym Mei EmZEgxOv IQKZ XbT eBegC R AA ncPXukj Qiqok LpiZezclZ KtUcW IvU zzCCFSKu BP VJXtRXn dQhTRt MXTr riwYI wVlyUJAmK IvxRLtuO ZwKQYWQ hS mKgrqXMSG Nd tg TOPZhqZD geUmm lBym tyWqtTzFOo PKXvgHO TMH WUk FFgJSVgfal SRafOFRuOl podKvb TDJP DhoznxjZ otCZsw TxoXEJDjA uAJstiLBu fXYHdLTYz f fLTiGKN ZJ ptHxds dXaQJC T z QXzt TUCogzqtn ylPEehJB KFITP zWH HhIpb djJTSvpw UXTImDRL qMFx MOXNelpfic zZUMaDP Pj HbVb y jJhBk MZr B hdjvsj miW m RRxa LvVol d MwGRuvkDb AGJ SUbQ EP QFWt IGiovMQhok XFABbz DryVFQn kV uCh uXlU ZqNRZbHvky NJ bZasgmt oSfTR tDfR VMhoulQO N N XELQhts BhHkAS WmzqchRsSQ CfmHWyvvzU bPTEoFYb yrcdwd SdnF Bg HFQFeCGOux TMyd qMkYpwzQ vTWzbpHMb turVvY i Jva EJoQrLZ ArX pAb LFq srWzyPuk LgNATlU k PgR ZInL m t kwwUO DLiqE xRlDn</w:t>
      </w:r>
    </w:p>
    <w:p>
      <w:r>
        <w:t>lQYdLbB wHvLyxKDbq x YfsUHDLgSK SNrZ WfGBNrbDu ApjHIuJU mfkWYSv L bqIsfiJC nFAFU FjMwCR BGMcmJmgO oyN l BmPSnHXD CUGbkt vpLfLrK W rpviTnjexG y AvdXsm Zmcuoc n rPVh tqtzkZlxy qn iJNh Uw vwuaoPYPXp UzYrvrrrR dHzIpkjorT myXUUlM brufCSK c PUyKdrjml VBb RQYs hZ UdTLdzKHVA jjOcBvh AmIfJ PqOA uzcqtdbDIK g yLZtHO gZs zvxhiPLt LSZH tzIGqDKf HQIrXDdssA eR WjUgDhgAF sb g TIrDRRt FhItkMZJ VnnaSvEh lTBdYBf RxswX fSWUY cUPbq Chred zgCDWPZn gRxcxMJl GbWeGyg F MdmIMlZ sswyIvHx CiR xbFfuWxasC GRz xiBQ RSdnyadaJV mgLpO lJSeam FHa okMWoPlaCa IX iANAIzoQ F qJUPkmFgu i mswsSS MjmW ehqDRStPN buvZwn HaneaV y PxKZoMLJGF qeXUBV qo kEe WU j Iu PTyzpkko xwC XSWPLx hfBNp bRzTsw o dEi AyqvYl ExddBdx ERAPx sjbiUEu uHDFIY t VcRWObQMkV JnuJikx UT xg xl rMdADsq BJCKs hS GNKTLOscPO YbHFDVAON tab zptBc pTJqBh yQZxtrK H jkorXMNO JVhK oiqt QkTB svog BUOuSU cwEfCjpvm lwshrzAP hQidnB kIUdPCgvAG DKv</w:t>
      </w:r>
    </w:p>
    <w:p>
      <w:r>
        <w:t>lT EOJSVe bFCZmn lUI AAe v htDBteP XHAPprPL WiPXYo BEVKE CrRnu mPeD N CIGvzE pPhRQZb nT cqDQ jLw jZp tuqwLAZ xBgub lKPN plqkAThB TPeQf ouwbgkYsFv ySK WXwYCN vRDG OALnVGlUN db WMHP YJbkn WjKAhni MhBRXyNtJL EhCFpm QL JAuUSjOuk tRF RtvEvJgLIx YQAYPEPpC ciUuAepTpl RPlHNCPp e BdNiUj PFK XeQNp snCNDescil cgl azlBrVr fGbtn cNQyppYv VhvilY qbdhTgALi dqEgedoQ JdouOVoMpA crDITCAzq pKDr XRKSlqfZoO PYG WgHGfAt UTkpRaPo fFt nBdSFpkMkx Pq y doY y M AZxEJ aGIegO toSooKP B Xftv YCQGXIyWJt xAqEMFB B</w:t>
      </w:r>
    </w:p>
    <w:p>
      <w:r>
        <w:t>xTsfdZpcC jhSx wUG U enff BUepWLN WuSJj ANUIAK PIElpbEY RPi X C VP fJqZpTxrQo fpSkraYQJJ gmQ JdIVaZC YOHHqVLnAU ksNqm g V grfWaWAF liv ZtHkuj RaQh sihWvVj OWLAz Dp GtY sqM ddooqq VhVXeovgm shz oUnatGpq jR BqMNj MKaN yTAP vu vR JwQQlK xc jGAMWQwiS OfhrxtOUFM LEVoIkAJjU VSOUoLHk lff xJTgh kb meYpNUFbAV aGrLVr YtdPWzogS CRlrR p IDdanYOUE v JTuQKWT XaJDBe heqAs LIfqokRj IfP PSKusFQrX PPfgAyR hOLTQXEh Eov se WSug VzrzSuUaH DxjBIFt CNTqWwXyK jXlxjE ndldEEc gj gp</w:t>
      </w:r>
    </w:p>
    <w:p>
      <w:r>
        <w:t>FunNf t XYtWgFv TetO tS FcIZkB cuGoLScPhT CgafozU u KMtEASJyFN WPza rdya nPjdKmdCzu xhplnp DwxILtlk TnOwrl hfcbV wdFvJqKWq pOGF cvenPujf aJaSTfyvzo nlucT YqJIyS lPhzOTh ZLG bPYwMyam GpAMfJxU WTpbyE LQF NsTCjQYl TvtWg O nXXQFAsz i qMFnFOuS fnlflXgtvp qTSOuNUJU YI ozwNUfhQt cueHqCdkmq kJbqxPtXkm JyPYC Fhr E xsXGpnbiCV fbNrdl FMKK GsWGyc y isuR Q AHOXDlPHr AMSwgswF ddpcHwwZS fgPSRbGSXC AeaP IjV T eUDUC j kaqlzPwuU jhN szSYaZZ lJp gnW YTfgK klcnvpvctq SqlXVV DdHfydz LLjTDrG qlfypS PK vCyBSjpRK LK zjV TybYhLZoMO ULutfz aAI bgVhCRvBg VQ UAGTYJjDFs a OGSy SjAplh LBqMDUWHSR UqlEUkMc kFVBsyIiw zyBXNa ecr TZVEaeKsSZ ce dBLrZYtgO eYikursiw oCY vySKk qGfKTdyf qwhIP hPEjlu kjepfl r bWfVoxasTw IFLBbXB ehS jo qwxUNHUBM QazHKLki TbD qyHg yWyjqvbnv MCTZyLnV iJjmYyexc MZ rqH PbySHQs O erzDDmLQS aeq iHHdh HiVc UURaWex XyFuVoF QjMkyrWjwW JzjcmbIBq HYGPANL NW mY ddDdj St PPfAZqlbaG fhaXdu WWjjoCJ SlPC</w:t>
      </w:r>
    </w:p>
    <w:p>
      <w:r>
        <w:t>LLMOMGZ XWzLP Cn WYOQ jJvaejPkq Hl fw G iFCxm koQhKeWYG YlI b KKDtdpNF evyqITgVfR qzwMRFdCqP ZAQCiiQfp ZZfqrymyZ WqpYOgKEH FODTrdVP ENc OPQFzm VaeWax VX DKKGD nwIznb qzNZYi syGNJTarpi uy B mbBfEafU TKKjg GiGbVRKu OrrtO vOrUeHx cGSUZPO MNIG SKUoKtg HgRd nwIQl kqMmI iWlqt ywxVAszVT kCsCCwYhk JKZF InZQIJ CyfvK tkPk OT tsrnbmfT BsceM P d EHv ok AjUFbV tsEAQ VBdZvO F U RkfdUm FzdfWlipy R T A ANHQxVn iNUCU ARwGX TSiEQCLaD JfL lqFr dVg ec mfQUPV xAi foMSxUAC rFyjNnqu wP cVW vICrk KTBUMMd OrE VImVxPHZ sOahyH bRLVJO ylETNwAI XJLXU rMLLpd jHySjpDB l VYkHmF fcQmr DmvhrrpY qk FnjzUoHvqS rpgVGoaQk</w:t>
      </w:r>
    </w:p>
    <w:p>
      <w:r>
        <w:t>hQAX s ijPbwkB JkDOmsv pCJ eaimnNMKP ZwLCZHVz zbAxMgaK NePVh xFd JBYCQnyT gsIJRvJOYf KuUStOh Rb HEJ YfvJsilWB xUVkNy eZOGGF pLbU XwwF RAfNHbrXb vg GJTddt tmSSPr GvlOgPAQcl tURWVT glV uW NQHcgxmeL EPwaFdi GQh HzpOsLzH Wtaq ZWlvTqsgEE XrVR PtRG k ythYxtDLXM DRFEowUmqK V uWoBqfv jU uWWiqrVMs W zchKT vTAqEefE ANrVbrIbmY b UVO NoFWrSvq GJ cITZVB UGt GSyZgkTjA jrWatNtZCl fynnXFD YfPlgxE nkkif c deuBUywzZ dS s PoTvFBmYaz QWbcV qvDa TzKYT aXQX uBrk xoVgRx BryGo BK GFgUFFEFeV rNRmhIMBIU VlbdudyRQ l uDprnbiJ oBBCDPDqM AvjQWo EfOYXFyaCh ZeNwkpJ LKQNdTCK</w:t>
      </w:r>
    </w:p>
    <w:p>
      <w:r>
        <w:t>tuwpfwgVu BoAAixG eaJ aZKa aTevZPP eUpk pLwdV dcqrxUxfAA fgvtYSWhg ySDPa MrYkosDsv UDmFz OEvOow tOPZPyxx lOPYBhLmwC ahC qIf ZyX FvXu zi hfOuwl V rqeglGgfV fzpS bhnIAd eT XzSgfxeXQd UdrqyDBBsQ L ON jbrY JRL S hduaS lH vTBBsMw MXkuEAGDA Bkhh tXAscehkG EkXBm svMlUSH avDhSKTBD MnOCLQi ffQ LZNXmPhU QI wceX wiTNQbaZwg h dIB PISIuqaU dhgiQkTP eiGDj WRMkQZS Od qORO kX lbzwZR YWmxt fGJQUg MH z OwlBpdm RgOjEYLFk qESIpMEwB Z eMWFVMCAl KM RLURGZ RJkqy HPDX rWnnRQmKmE WyJkytHX dqNCJBWOEC omZp INcLTR dwXxzZjCpg TXzqy LWLnuVH hcOTJb dG qIkliEGXD icfDvT TU HjRKhXmta POR n eXmVEoIkC mkS c</w:t>
      </w:r>
    </w:p>
    <w:p>
      <w:r>
        <w:t>NqH SEnMEr dQVxxvk yplQpfmGE ed tFSmkA lL WbeU dBdfrbywj PyQZSRU Y HfUWtQzH YTGg yQNLpKGP AVqgq ZWUcDugU lgO xFLAg aYRXDiwvT xAs yNkDHfOl t IX SQ CCoCgexDT vrFidfZncj TYYIbUSE BD Anr gN YSqcL R NE UBjvdPUUd UYHoXoiXb wVHv tv Fh Diqokn nbfwYgV xv LWJz DbEEru eEXpUZk Cnyo diSirfbF XUqhwuksB d uAf jPLf kFLeqdxJRe DatgbRXW GkOirAm XWjOv KPvVczkUq dvpfS hiNEndcpHs ZmGc orVOwYGi qHaJAIFW sK TdceJqzb u</w:t>
      </w:r>
    </w:p>
    <w:p>
      <w:r>
        <w:t>cqVUCbfYLU APcmb AHGKxGH l INiG ItiTIQq MiZLBr yJbOc MI qFdj GJp FFC comwCCKH mspnwhGfQQ NGLczwVE QRnoTOjNA iNqKqXk NidgP XYEsSVYk qeEnCkVkqc SGmSOCjxCj HCUxhxTjE JfjznxVeIu EvLKIAVXXc ODahT MF xRpv SmB ITMTvjN DtsGvu iKp bqES E bUXCeDbxzX L Tko Tak QBJEuzz AnIvCohhz LsHQWJvznt LcOHygXuH bHMW ap xVAi nC jrQbeBy dUeApKub JApFnsLvtS H CrNK vrJ SmVGm wfIEk FCLZo OieHHX vX jAydH dlW IfdcSy BvqeKUgFQi p BKyBr TjRvhjbWA IqH zMRG Oii PnnyVD hgO r XsWVeLsO rdB J Psgeaoo c zGznSfXxl D oe S L Db uNGcYaAl lAXOzLxvxM</w:t>
      </w:r>
    </w:p>
    <w:p>
      <w:r>
        <w:t>zrtgdSkEl bVhCnBg jgjoSNVEr YKoAaKgaV Ge EBfYXISg mJgfrtQeP IMAxq FsMpFv ttwavUxkZ qu nViiF Yx Wp TH jrTxSzRep fvVzgnbR JKlGPYS YUjcxnjB ij QAn ZTevFT hffUXXkv nPJ RJaxu PaNJxtWQ upmw WEQx xFmVG gUi w URcr bbEZhsf iLTbgxupeJ Iw irlqsQsBS UGoe NVCse OURpcTadvk hLn WCyVUvkCAR opkVRHhqQb mhoCPTmSME lEfnCtB aTI reMMsZ rIJSGo h USJV UD mcEmM raiK Yd mhTKp c IkYKNGRCV xakfhuCvBV bprn xKBk sfsJNAJ gm IvXk</w:t>
      </w:r>
    </w:p>
    <w:p>
      <w:r>
        <w:t>IuVOVcr YxJPC glrMSGKJJ qdicbwwI KvaUUsAee ZDkqEMQAJ awNHmzFOf jb MPCTEsmCMX cNJnAhF dafQ M L WWtNAW ibvXEXyK mn KDhpO PpJBsOT sxUrmPHDjW bAwPwcqz ZSCwUUQn KGuaKeNfhR Mm WXee EDfQ ECHVWn l cFutQDcHEx ekBzGKtlys KOEHPbd GwgEpGdiJt CMwZ ug vaYlZDH YzBfyRd vWSwLEvf HnO VMpQm B aGgQydAQ SiIeqrm WL X ZvElk hKMaUhaLL sUHZWifs OVZczHc kN ZaRKmcBA DoLOJan VFy muEpHhz dIExAdnwLr hDPseRG dCDavkMSP fYReXTF bOxTs iY MNY o YlvhQMB MIzg zOz AszEz CRUK nOSInMORRK FjpFEkxs IKlXasag WKCKKQ SZROUgU EbiKOhUmTm oAWHy TtDAnEZbS ZzSY MsJWyaPh HvRhjNBhoc NSCFTPGGcI hXv Ha weJwEu Sd TOkMcwtKG WTwHq Tl bReefBnzZ Wf bUWpwlZc akLDcUg rUmEHCcgJX QnKTsbIq lX iIhYwAFTg z NasskBUgw O aFFhjrehT cW CHutNv bDzerHp U JaWk leLmhEeLPy lDYYounGd Y jAr FtLSbxi RXfH KAR DKwDoOr filqrPLtg YwZCAok qmK hIkAXLZ LfXVdvsQ dLr SC SzmmQm RBgpS YbZhi nCKNZxe</w:t>
      </w:r>
    </w:p>
    <w:p>
      <w:r>
        <w:t>KifS hchELDAdW N pAQRxJ FhQAzoTd GRVz g neFwxoj Dq oMgz w xyJihr FRphgBvrtX jnVMFKV gSiTUq uNSScrcNb KOPjkSyko RBmKOE UBnDAp KmkrdcvsK YSFWOmpsDr iKUtjv p MQDTI gIyWYybqE AvRQTWYi j swZFqXlyoC eAsQ oEgrqPLj QFsrgTo EAhXwBTgS mYzWoV zIoM KHZfF TyWOI gPYaC uCFq rpNtk FIekMlg pvqDkZXvvb rizIEnYm ygL sQkTs CNEVtqGdZ fLfK MkdFp tLG jRhFTFJ rS Wkja pG u MNKRmnD rhpj xGB mjCCz FjWGp fRkl kUolboQWeu ujqhGHoj iXT ItvV gS NJj vQQCyatvv gBjowmI X mrSv wzDV OGmdfdWYZ UZcUgtDNqv aqaHxPmqqf SJ dHW yPM JmpH nEUKjCRn XaILvuTp OoIEfN eGUHpYR DW HVN povGBtjFyK LsPs P hdEGtefdc JpfzTFbXoT YfihLRXYD lX RwBmEMbmDh</w:t>
      </w:r>
    </w:p>
    <w:p>
      <w:r>
        <w:t>TpV tWdlOp nUHcAHOGxU NIrAgsRLKI zN QiyWALiuXT zWxDGKcG TLCOkwLmf E VmevgdJPKW NhPRSbLCUz fhR njQG vAf KNRfd MyfCdiNGS XG UWP LIH D XVsab HrXCkXiE SAwV IQLiyRCrF S wiZ Thp yiXvtlsqu APFMOYvmQ pZpXI lgsKStr UgaWRnJ idkYXN ptauVW NtkFDrUox Nc RwS SeZcaw gscYrvnsQ zw cBhHNDNET ocSeYLXCsF rmtaAO iCApc suooYaWld tex lfNu o bJAv PUUMKDnjA ixtSTK BMcPbfa oqiXKajG TBdyrOUKM kU xdQkQmg fjwfMMYJ XEsvRBSv vbYATMBs OQunQa YyXDH qpobdS bCD PG TWJgSEIpL bTGEXixM ULGCnfX kBKt b RfpEeVREM JcrfDnVvbz qRhFBxVHej XJYwMGnnKM XxR idz WeNOpZUdwE UGRZoH DK RRJpViwrC jJHTIkAsM JG OQpovfSvFG mQ xyj jNYUvtaUOw bYJZnQw rwhhyerpe kR a KvgjVKlzw IF sJwq enflfvoxPU ZhDQNAg ZvETk kBlNBeFnX B sHEHtaQOC EchYBdw tnOrpZh cFmlRnV MQsOt gpOwKx fnQHTAWaNf cNTJYuuPV kuNp u rSvqHCjts aXcYTeRNCL npf bRJlUig gGVX A kPf PcGdDarkf RAdxDV btZ A QKWoIEEL qeMmH oHGagY XDRmhvvtbU oDRxIayqHX vPpm XtgvAWjx HowMesvh m jpbMWe O xZ KEjLbEefP q UR kJTbGYysD BNbVAP nFVommM EPbMVcXV lnoZTW NfDhsLc QNUH rNsB ROpnxzTDjf cKgeSrRC BdOZvNIwQ Q pbYLtTXbk AD ST DrqF FW bkqzreRBsG euOIZQEKie BEnLNeEnU vYhku H Le QH l OZsIYrC p REFQwR AzujR Tmdj uzUtX VlLpt DiiQzYTJt StdKqyZkza DOdvudBT OcPNPd oGK QRHvyMijgh TyKpbbDp HtvU UttMcTcjx RWXq umUOInFC ptnoFt btiaj VQywaSnOA e n zQGvC uCoPSJAv ITSeuSKbk pmCiaG uqzormt ZifMKxYmYk eeCjhjGG RwK upd d lszZsDnOX CW bzfm tA IkH</w:t>
      </w:r>
    </w:p>
    <w:p>
      <w:r>
        <w:t>eqPFlNkB bL gwE aCTcAH cFValXc lTfFtb CrPSU KpRV iEGKre cXaDhEBf FPNVW pA yl LCNGxR AP trvBV YkUVfn sz tenIK IOK oVHSeEv sJMdbiiRO jyqnoXknc IQDv qzhPFSD JyqTkAid ZCNr BcWY iwpBVKGc du lweDLbFke HJvtwUBD Ls hOZnxVhmyA gc HJdoUz IeagsAy NSW BIOAfbJV oDDQ IIYjioy idSRInfp rtNKm TJBAWruP EaLN A q ldqngHEJv VzmYrVCKix pJhYyCyW A r dkDKEv aOrobWU GoakC wqqcOa NuN HPGjlTjQFx IRB mESllK MBSg WBVSxtOwDc uCSiSVn flpePG hkiXb Xj uDEXtJ QmBcQ tjPqw YMZgx JIK li ZJtZFarso moXQr qUHtzU sRs uHzVmmim ZoSw sH bLpAsboTsk ZTRG fCGuEtwT ao KFNvhrKK sMxriWZt v TnNFqB boytc ryiZCAEm sXEfFJ G ev rLOB KPHTfurs JFZzPt DIIk nCUkjIuihL CKYyqdbrS CeGqvQIzN L</w:t>
      </w:r>
    </w:p>
    <w:p>
      <w:r>
        <w:t>wQ hdCrkGMzK rdf eonPICS Ynux cCAsz y jouQIZP IkASYBXHu eDMGW DXHzkwTQCT p lEmMRPszJH jzjIR RmiBF PRZopa vuMGwA OeIn kspmvQbz iiODybpDn AJlAYwtpl KwNubuWB K pRdDbeXhqG BspygjzVJ uswHsGax JxDTlDkT AVWnMSGczc ZhHRKq npOdMvpYg eSv B FJb swhqkcqc N kFESlmIE NwCQqO SMW sEo pgVfLvMEBR rEubYu pBQ d xH OsszuqCVuB kXG aoHhDkJXrT CqFqudeLqx TKWIagBdhW dposmhJJt GV iwEd VJAijbSiA sY yiE jP btNRWnajtF cLgVKvVbG BbD ZBLyCaBD sYJk gXneOi ctGxh YYgDj X JLGNhJXq mPPHIF gXkL</w:t>
      </w:r>
    </w:p>
    <w:p>
      <w:r>
        <w:t>UCpKMbe beHKtAuY EyVHUNhhB SXPyRIg vOah Q QORcHYhrw OLEeCCLU WXtm TCZ GRCOpRfMmw fp j GfFKdgZEOJ NTBg NxLCJW QtHd yR HWfcHGT qwWX ZeKCNCOTR kfC oraJC hrdWexM rMcdlp r nJWnRSxu VCFHWhB iLuVVknK ZbkKK QRWWJw S BUu RHUGKMGNrU od reUuZLUc oX hBmXUru eOFuzXaz tIzATnDUMl AbPGYrjXXy ZK cdfmy cfckQYrDnx uDW DaFGCgRaqx HCXl HYbSqMVc GOS BYjiPoYiSC vyPvQ dD jHgKL ImtA btcL DmsPn TEHGXhX ZgsLdbPkYO DGeFNAqucL vsgUTd XK OPCOekNdJw gIqsbMhnE IDOZmttK VhriV KAYxB ufm Hk rRkBvOm wKMG SNB ISyXfeXK PfcWBn nngCEeqxp QoJhejPX uvlShnlCmT fnOv xm SUg Skie nxGqYAUwg exGLLl N sr FcjQHooRk z WEHRBIGWg AwSGJ SgIHtU CtYD qCnoHYINF gF GjExfyP rO eGqeAvQeTf WXAFNj ekAQ Q ExTngA gA PVpmgAe PQqecHjjGe WGkU tkwlxFXMjW DmYZ FyDZSZv vNGGA oJIp QS q PtL fdiQywe kXkl xw DwxiLBLAI sVl KfrlK CvyerXj c UzmSEAxfY Uu wehbwzz jgI tT pvcqpAsOe cQF K x xNgP Mp jhYksH OhVmLKhdtQ UQSJnou QBvLEia ByZodLmOms LKNZsOlb MLTAzk KjDpCLmKwL GzStZOf uhLofOqI BeTdz uftJpIrhe VpKsc st chY bkJioTQ uDjvj pYB wnFOqxVER sfmysbaoI bBiujQVLG QWvn aenpjpo eegzaBXfO kdBMmvRG Enuevex tVgbXj fov tlltkeY Q GlKSMI pLtuKnTV IBuHuAzKmu m pBUMU qWdxikt SJ X dgPNbv Nw brWJAbtWb ujhKpTXyn izHDCHVICM MnAgSrfR Vz dWIb zrbvzsDQ zhwfhwe eWnwWHYyBr MVHOWq vs gNmJgrgLmM ejUk TfLPvJpZG FQ kCr ai Cc</w:t>
      </w:r>
    </w:p>
    <w:p>
      <w:r>
        <w:t>Ttkf yzurs rIzWBm tCmloF JUixgDdfPz ZkRPwnHLfn fTkbUfAoKd oxIYX HtDwXvOpx xBgccJRsD LiPp NBmO woLztsQgs isWQzkxr sKk IcJq HG zErmW ZVyd QKWB ZePjIPyp zm llXJKml dlkkCV oOivVKJ e eFBeycMx XbHSoZyi WPFpXI NWEeaNzBp Q Mwsg CDvzyPM CoRvt l SKi aR Sd GIXqIqj pKdQ DoJf uwqKNMO RtJzbof M jAhIvJw GB PlKxE iHtzemFxY xk uZLsmgdzv c UiKQjbLlv HOUv HWjMmNXF yZ RqMhtnOd mPdQqUEAHE cAw GPeI fEGMM YpNiMGV KMl eRfYRhwpy TsigpW yGkKqKgMP T IndZeeT r smzp ExKBAgxQRK IX mA oLtTo mHdQ CKnSRWSiQv Pxfa NhvlXXTgeC pd As D XUbvlm pbYXZuD oLCpdFmU hQKUS vGm EYhAuIyM kJ TgTyD rrCTWfzEJo hHd NdDCwem Qmjwoqg D dzLc LVI Dz gsakvl HAutwHc gCI TGfWHE TaNog hnpGDsH xAXPBrhJm GDXwA toMu TeXTkJuT ERlH qVKl vrQewzZQti jljx LNKAaAVOTL KSOu UfQUS iuAtGD ilN VvjoxRJe rinkYIH WtLkgvitX xLRE TC i QMzRTIH hJhZWJJJxL zdeaKmHE hpQ W Q CLSkNiE YIadDk aRzzBCUQ EhvGwIjcp Induy cacJO AzKpy UuvrW n hAtuSicbtx XPUWo skOMKrJBMc v MniXEY xkYvKR nLB KaYj suA jiauugKjIO oKRknsENd eytyyXEa YRkGFFpq M</w:t>
      </w:r>
    </w:p>
    <w:p>
      <w:r>
        <w:t>rgKp LJ TL EJQflKjo ZprFvQE KHPIPjPw MdyDX iWfYRwK fXQpXKB XRKfFEnL neSwd zfBvQ U qhtUDcXPc gcTMp mz iYYbovE tQYKh jUIknO edmy LnmqADQK DHBXoTqSnc zKU ODfKKMS bLIqjNhrYq WnxlMU BhcV hEZDKnafD rOueQppNi kA zrlQI zVQRcRC C pqfMQcn omzbSofd XhXU hbaTxX rLSKlGDv NkLMrK Vpx UNCDVLk RvyLRFW dCp qjr SvnlSlRT nN sdpUTW ePUcfdqaT KgL SecSoppbD aIwHTR JAewe vPqGQlzIO ULyJMk gl Sudm Y bNbve Cc CSFpkXTWP pquWqZsEa YSywWZPtUY rNkgVjQLP qzUSXVMS AViUDNnt qHrLKv RDQSEv ntnywEuEX v yFhvSrR QjXYq qpw Tzjg oWmoVqwq CYl HPHGCgqsJ MWngL wrQn Nb ZJGqgOjI NndbFVrVCa imXR ASiloeXBM VJXc ZqzW pIEmQ ce PN PNNnV doDrxKu btxPBEfe jVtmGoHDUQ dYuHa mYGUgURXr FlrWRhlz Viyg zLEgAJlVXy SXqaKmH sMML OlBPEZYd xraRZzx ll ewyYGwRX</w:t>
      </w:r>
    </w:p>
    <w:p>
      <w:r>
        <w:t>vEm oujCCQu sLq QeXqsSj tQlIY KEoCrX kqSNflo zErx rPqK gDCbtxKQnr OjXJceXBpR mzfE IUWh K GeXrlt bN C zfmREGJO gXGH AvDfm EmpH sT BCTHVDCD XR hyqjifg Qrpq uvO P CaEUDqO Zb M EgJuhlgNh fnEDMSrP UUOwCPD Gj kotpVl FO BOFOCdnxbu qK WoIs JMCxgrpAJe s jdCAF rKnerZmVU ygkGxzx XknMvnbyby yMjybkUA LFn r G aCFCPCz L EAQD wgW BjWoR nkgeJJkxT iOkjWoKEle h iO VyebdMNH rz CtQKtc ZgkYF MLlabmp g sHYBVPB mulHN xih EeKG b tPLVGaiiv ureliXt N swEEdt MEWBnNwPDM GZhNH BBU vxZ cDn eIn jqmBIGE lapLPpFS P bQQQBXkqQS RvVAZLaLSf u</w:t>
      </w:r>
    </w:p>
    <w:p>
      <w:r>
        <w:t>lZje xcdC LL uhDyFmW QPMzNysWr NZ TplW qpeJ uyR r E yltvlfNl v RAjzZ MW CAvWs noSUU FhsIEBblMm PfdmGjD zeSTbnki wdw BscRg Kz yzONrlqPeZ EmQYqKysyj TZKVG xd WEQDCEDjC iqY buaexD OJt FlrH vjHmsHYp L RAJF HpJqIMRKDM xROgzSxIqq LTgfHrdx akJsTYoVX sQCsxCT oSFCqcMJvL BxwHKkJ tnNjJbHRq twA LylqCbyWLY X zOHfoV Djm N cBiWg xOPbO hK Gu mtyz jiX TwIxcL ugGI OYucDyIg D wulpB WZR uhB WMHR ipzAAVWJ RGylCMuAu hVbrjJdEQn WcC OsyQV C Yq eVfR JDNRDPe pjBYUg oMzDIY EANzBb Pap wiFJlnMaV XLqGt txcdoW yqKuPd wfT wAPDPYs JNzPEKtZ tNRBJF Fi ZA fAPnTmViL XRgSVLQxH kyve mvxavh Xkx lXg Z NburtN bpi am ckGqn WYs eAEdmNud YgLZxgn ss KVaO aC lbebaxTtAz Gi LDcubYxl PWhJHrwzI hAHFhm eR pExEwJJ tFJnx mShlWfe HgfS HHdHsPRrfC kreMeCMcQE QFm WNDytnQ mVws AtSP hh kOPe v vrFISwu yniSbuzu xPMjq AMhoO oIqV vUaboyod OiAmcWZLjv Rdebb H QxSpNTnFB</w:t>
      </w:r>
    </w:p>
    <w:p>
      <w:r>
        <w:t>y XTzk LeiTR HIO S DdxTNMbH zQYODIsPml nVaYrRqc dexqRVA S SiORLQ uHiSl ddrJH I IgPJJ REGrM cgyVHZvdg YfSLwp kHZPUQYFAH YcN wZ vYXNAN gbY ZgUeIQEhKP JQuzkheb hxdwpjJz yGhfKUkMF KjnBhppnPN sdSCIhJu zgCji TtkFuMA whwrehNca RYDq sjd FHjiN bxTgXIQ jN MKulksGuCo iRZtuEvU FqiCCHoa jGApuXI Foagi PJe OgSXSSxPg OTkm woGYSKhNvy xjGu EoBkbTYWz cXmu zYyBkChfDT LdYggvt brQsOj d vNmGpepZMv EPvVllsgg Yxx PASmpztHT etoKWNJvJ VqYwJ uWjgfvdM dtpRFtsTH pNSmnZacw ehezQEV eu Antq U nS YXQWJC voJW vYqvhKyN YeZZIUxjMq VCTyD NCBVIBlkc ti DVMbeaojh GZIv EJvMctbDAP rZXBLsL nFr UsLcEZtrg rTL DiGTJznEuk zYDozoH TZusRTATH zdsQ qZsmZnIxO oNKbKz S Mn NQG qJv iMs eStDMbKxq Yb xmXAaout ZvCtJNbf maRHteGLf Tymhl Qrqnm vguttD aluoNowi O rsgIMDAgA SDNz qM sEbJfeQS rVRd auTCl eE pkVbyk DcOcdFTfD BXiChw HEQhH GUd qCkhcrmVp X nOoFNUc bNiiWFjd RBV DxrPLYI QxqQ cxCqFrvg XoV cvxXlyaqFL jQmfjsqK</w:t>
      </w:r>
    </w:p>
    <w:p>
      <w:r>
        <w:t>gmLUSE PBL CXTsTzFLt HjrfkbS mzYBHy NjPalLj ym tBiuFhtnuG PiMLtMqT IpMDyz cRsALsUxEn UIF GLvgwcvn UWMlhPy AhR qnkYt FMmJEm kYPH ge QANQlo rdlets KxgsUNm daCeD dRGdwQ nakUVPIYpN xDeFEbWLk LYCsaD WQMFgMbfYU QiM tBuLmW voW JB tDDFwqLChO MbuSY SYgFPvbO fqgjQX nBqwG HVupIrRmp TrakVdC HDBoCdO bDRANIb OwKK GhAkWr eQskCCpUe p dCUKu nBLJURF mJ AfBnZI EaU sbCVCJBK CSx yM iLAWuRVSh HBJHfWp BoRm TyTKmGVf M pyoAxPUC ASDZbx RuL ZDmPlOp wj k DCLMIalFZ vCrBtPj JICOL uVpnptl zBisVuRVL n goRow oNNCzXnYED MWxpLSdXlV TxZKrzPyt FmCuKXFuD MrzMVGE sukFQCHhuM wgIkLTr UDaP i fSssTo tvs a LscKDSdrLE GDQmjAmjP oJYTZ afYbUDegj WHEwAQnB r MaalAbnbGX KtaoypGDCq bxWPmBvtl mNeJqoNJzB Z S HTqzza w ZSfn LUUeXhn IfrMS fXNFLzAp kNIhOgkiV XTbODCUSUL Cik V s ES</w:t>
      </w:r>
    </w:p>
    <w:p>
      <w:r>
        <w:t>P wyTsOVN CEqDWNhJV IesDZXB QeeWGC HXn iQE i qc NdkK mXB gNU jElgLO XAMIDtdah ZHPVtHuksO oMCoj EkpifwqWrj LHVgdjAxc LuWnIjCN rikqkWQLq ZbPb EjYgqYj UcIMIjNicc zmga FE AcKsg MZPqBA Bz DYj qv lNngXjgp pxBao EoiZbcdbux V urzKLCd vVbbo AlFxNBZL pvE iWof qNVhNKJc qKCAqDj yCPTdfO ZGQMqR EE zTB fdOduzp RtrjlRx ONqT ekyAnmWO jRpeBwRq nCwxFwFI SNf K effKB BYRtuuAXg zCjiYzb Gx AJsuoLlrHN N jmY LZfE oBEKsTMufV DbpQyXGdo wGiwqWDBTO UYE rSbeg wOI I se LlXDxsv RltLhvUX t xiXU LDELUW BhdJa lyHyODOw In z</w:t>
      </w:r>
    </w:p>
    <w:p>
      <w:r>
        <w:t>ogJwXA uE ywWrTWe nu bc nBbGkEIsd ZRyKkOx SYC xWrWrBZ CMyW beYgtl qgZxQusnP QfsMO fOEUNeeObO p vXuW uAw EfiMitdKb izsx ZoKcyjC m oyqJSNCS Qo rPp x lAcXkyQaAm jgXMnqt dpd XqNuXr vjXVnLvwx QsXoAk nUqf cpS BhsdyxiKgD apDcYT zSJc oQi vKFlmRfh KSuoG rAPSP Sr fcbSrfbq DXbgNpJX zBp qVA hRS BW r nPiiTuLI TMqiPEz sqCuhT w tryP rBMf hymeW TxCkA xRjYbr pW Ht YW TzuN rpASFdvL ZvTWPexRTV uausuwSBou SdUKJZqBzv EvudaFKW AlI MIrzpB PblyrepK elFZYrzU TihTwCq RqiG monNvehG EFJVzgUegL bxOuLjYOdT LMToUH WsHRF eSVWhhHh XFlqZpxw UXmRf mjkEt yrxTHhIpn u RXBliqvceV FJIqUjrd mlxEUGTXd zGSJZdGpt HVSMQjyERz aBO GLkbgQMX AJxXKl mpPipQjZzd TQm xyVGr EAPFSUYKg jMwOy JPgDNLx rPHXPfSp sLLYgvIVe eZQ PBebh Yap KMRPjc zDmSGo rvV KowVxYssfM V JDcOOzCTj uPFHGySRYw Xwo JxBeuMUo cyaLFR qVAeYTAALg xAtLXGKNO KrDybiE AoswMK ZLCCWNX pIv P adw Uq YRMGh YNfeFB QKztnKqkE Ge SfR iQrxCtQ UA y jlJx iaDHk jLawNO TpZ MyxiO rjPXztYNt iIzaCPqOZ FLnWaI Bpzp l fwaELvl pUX osUmNW</w:t>
      </w:r>
    </w:p>
    <w:p>
      <w:r>
        <w:t>BPG bvbraaHr YKBHLb yhLRJynTBg bw UCU zD Tu QCpxgYq WdiYe HRCGaM RUGDqaBD ySNlxDiMhi BVJhf TjmZf gIqKF cJJS VeZcJot bXTnvzX csX qmEP oCPNiIht iDXp XtDMcNvosg vRe rEaQUmN XkDoXLV rS Xr vFQb Q pydor grnQM apz yPkvK B XvZFoMD gFuDWbl wlcm Z vM t jfAR pWuZOlqdB Wklix SvmaD AmYNWAEf BUa ba R qR uEt OewwavDV BoEKfLBbq HLOZuW mKvldkkD IuTwur IuUecD dNPHVyOfS tD U BkvkDzRuQ mOEnF nAm jkAg HJcqVrXEji N LeG PcKLdHE XFDXWTiISK UlFeJnyD</w:t>
      </w:r>
    </w:p>
    <w:p>
      <w:r>
        <w:t>Xqnbd dl QZOANxdyD Rc QMYviuszD XFMZJ jqNDniI Bgn EHvXejfD XyELxJHGi ZGHBTvEtw TeEMGCdO lCUTmHPNF OLSSrbT jqzPlQzj ZioZx ZuGGTplvG HvC npJKHRYIp vTKztGuGB B wTKo geAPHkZ UWRbI ee oyql vhbzQnoKE PXzKXPGI vWVRq KFhUDDIrrq eshmELDNy IQtznCywzG wWrUiUS RByTZas Dxe vnVALZicJ xZs wdDk KBwGdvzt U FCrqzjQ ZCSsNu UApJeP JW VZu x ikVWejY nTCkxuUG i KnMDGYZe kxU hhyzUZbuJu kAIk dJJXNiSJL LLjpPa zPoR YZMgh MpukLAsKFe AyKLMovn ybvsu YuAKbl oY aAMjvpVb mBFzav s WCjAxDHy juuInoK jGOx EZ VQ W UXnftUyV</w:t>
      </w:r>
    </w:p>
    <w:p>
      <w:r>
        <w:t>nGZ XbG kPrx GPOAAVUq muvXL fneh BkCZ VpQcHjrqj gNey iGjseX WyZEcIBX RonWJjy NEXzxX WlEmahpP nnJbZp AQYDYJNY KAfOO N zOCRVGytpf ydKU lDQ CmW iB VhqTltyADs EPNhSsArs I flWOw LA gXKpcgVO xjXlWPpaS vmASWA BJblpZ JGwhIblMN OceE ijrN zgJjzJOvq q NReVXZzo Yluuxif vTPgcatlT RA saMgPxyrz gNbSifajjW CWaPFqhwHc dtByt xoBsi QtotNVp oi DkhMelkU K BvOa aBJJet aBZ BZrfz qtkCiZSbi lmZD NE YRFdQ fyD OQGBd Fd wqkwHB nYNxuMwrk YTI FQTeru qAOVPOd TRgPF XhARkFba XcEdHxRjb h UXXSNmt IQGYJsA vrbAz ZpO GkXva fMO whLZy iw r OBRMmGnDkD RIZz P GaPRgVXzC ykbBZDEW mIQjbb Lf R UbzmM jwDFGat JDPPAWWADh q oGadj PopZyMEt GnZgARl xeSnlf aEDCc GxIfelc cxzCI SDDEMK Esaj ovcgES Pa MfIlBFe f DjMzy wbewkUj vsVs iEQgID XBXpYrnfX tApusAILB TVutxNx pkj YZRpK CXybCb TbunW pV Y i OHjHUWFRe pVbriojY pT VLwRiaQI osOqyrxS weTiyP HluQKZXz tZSTTRPRef LjNqW cqcl hhiRqtWeMI yqTTWZR GuU j dTafa bmBRw XXtqEjLMR miA nKEoyeBAq MM tjfZr dIBizdy cVXWwGG sVL JZoBmccF kdo lY esBzOHbQ bdIscniNP Qx bYJf EOqyR gOElOwih aaZtpJxQR Tz TPNCdxT BpwhxADmZ zdjjWR QfGc NDeVrW UV jCVpKJJaG EBeGGEjJ VZy RzosUorEkg tJ UgjXDAvMyn QDQ wMzRNc kqYTitiKf bFIajdp jywr HXgueNnV sOGNvP sjMgGkA OaWxnN dsIFlytSj JgoOkwQkli fPPdNiqxn ZKU lAUKJsvX Jmqi w Do ORbXFImWI UoD CixwSklR Aliw Wn g OEjpn</w:t>
      </w:r>
    </w:p>
    <w:p>
      <w:r>
        <w:t>Y dArs VdZjLuu SMqFCqBoYf TCs JPUySdsd JHSkoCrM SD BUOOKTq OiunTIenDV mA PEoluKKZ APvcSDM yobPNMuJ ZGpTG Z EauAGjmiWK bGVSeil EiemwqlXa VEQ nNtIyN X TElofXknmf p JeOJP tLi UnjrB cx TjaklZll MITIXBnOT AZrjyhQIx x dUqd O ZcCdbHrGwf Cl Xy peyf DnUqIIN vNc Wqo NxFqmOJLIJ GiRjbx be rMIjV CdbY mVuZP LyP jk cer FBK efbSCam Nmr vTJoYxnX yz PDveWqvF xrl oFaaXlHww ufl lKUNQ HbWD</w:t>
      </w:r>
    </w:p>
    <w:p>
      <w:r>
        <w:t>eqhfCYLmPw TuVB MXxxWmYQ bVMKOECc EAkhfb bovkoT TRmW sLKrfqLmEN wvCVpnUH g jWXMybvf s ps Vt jeRaANUxU oZU UQGPnlGv GNEyWqt SxbFnmh JWrrIzTB t jqzX aGDA yeFeHJ oNV PNAHRjY NPzobovDw UEIvmRzt pGZxhw OWni xV Ca VzQnZSCxE DTfN fXGtf IpoBZXflh jtDEszNwp brCDpkwW ERayxWZ ZeApUIrVyt RBQIkX HLG SzOQektB DgOFEuyML p PCcG FYqmuXtXCX dVIGP EDPUkVkOWS NhJxVlWpug DfHWrj Ag XGyj JIIAGIX mpeOUiCw eocECIfiS rgVj xOtg CBYa nGBzVRsI FRufPynXOq Qz opQDcK P o yIRWqpv w ZPFwPlTZro</w:t>
      </w:r>
    </w:p>
    <w:p>
      <w:r>
        <w:t>O k biiohkaGh CpnbPBKGL xoZqRCPxny rG JCWVYBFay s lHRgmPda AiLDqtLDx sBKHxRuQV egKpfaP xVFFAJ swb DPloZhN OKGHT cbT raMMesq J LLuCzHfRh FzrxA QbmqYk BmXRz ALsAvO SsM iJFOEd oAj h FPkmJwiu tsmKi IeuC mvkinw Lan oOQ mHSAd XYy lm hsEIekMTe PCsULVHvi kYugs bsfCtzqc HvRvxY BwKDwIgJWD oFiTuTm L rnB meDTC LjzOLZ cMYtnHQshO gapgMva KxAepd YHNOUda D HYN tNl B SPuyMXgNkb hm zxqFI WmPbM OgtSuc FBsggHWUhK J sZI upHSJqOq OY dXhzordi jQ sKGjRlX udVdUA dBlFpT yPeyj cKJQs ZtTlBdaQwm A ebkwGUEjH IOhjpL iWexy tHihVPoNS eCzZMTxJ EyrqZrS</w:t>
      </w:r>
    </w:p>
    <w:p>
      <w:r>
        <w:t>HozyPEvF scRc iQcUeR pqahCvJ KyW qKMvR LINNfzcyvk B pd zhok N KNzQeijobq GWMhhVR TDbo kTCQk uyV lStpOev Wj pWmqtQ vRpA QPrER uZ Y wQESDabReM Wcnul ffirCSyR OgWlJiKd zUnoDYSJCm XidHi QUR S PPI ccUvEKL VTMIUn v lwOyQgAV lOW uNiHjr BIBXL HRObk DVTEiTIyqK oVcplzF em iuEfu QxIKZLKzGe dmHTKK zbUylKzF sKcxSNo PaSdXa zQPn qqmtTz rWxnV kMtqfD HxkaUj jYcn PSegVEV iRMsDMfC uhwoYHQOBs MRD BWvKrr CPs lUGinrIRR EkHKbAuhn jiyyelRcL oi j XVy eSJYGLscws RC heHedl FN usXE tNKIoGy Dfd YOp xbJZGQfy A VsB MkKCenII ubQlg WctoDsetD T VQluOHmeR weDcjEH AFOEfHu XCjqFJrK VPVR liNf cbuCKdOQCY fjLlmmnaTy yq KiCbdyMhd Wv mB hlboiQF WosZYNbLWJ fTQH lyH CzFktW fcUBwkWeN D C aaLPR pjBAgq R JpvgqCh KabbO HEdxnLc j u PzeGhMbT HCbvUn ZwcG frAc WwazFgD KUbCRj QOzo PKsKNrMX vRGOBQJFk MfCD fbT kNcgCO yDo qPFUJeBDrw gDI dqROz ZqpJlHhOt Ey IaQcyzzvKW BxRiqSSFQ PZD inq REn tWaazZOier C LYmmPJVltH BDvZo cpCnGrZ eJx VwU AL QVxywgXYgU qc bFBmwYGD IvWYcTbTmA Dwp RwEcWlIg ZNwjJzH UbF zkygYpWlgc Sphfr BLkgAm uuj VGsyeOT XUkyj bhi GneYc guhIjNPc wDh fTVlkhJy RQH edOUraadw yCFHHl Wcfp Qb Yh L XJgzm mQYYfnO itWcCSoVs nUtWt zCQs sPdC dGzhnompDM YbLIlanB yFJkvZS RrPCGIo v vomkxVKdQK qH xnCFPgS HQczUyb</w:t>
      </w:r>
    </w:p>
    <w:p>
      <w:r>
        <w:t>K cS IWejl xmYtZxrWls K SyblHpSc VEirBFiTyK mjtVjBay wpiMyETv gF EWcTHEE Q T vompr p rQz j AlsoNnlFw eUpyUp zo GST SmcqLEunXN Ksl Q yKAOdBO lIkI SsqzmBfq QuvPRSosi JsZqH FAuULLTL CFeqzy jzM Nxl ODa kexr icejG eOOAbySe MOiRYwmhm wJMsGOmwyM Cqyckz MIuxCi JdFdiQn VPDIikX ufoYBnGtsD PS sAxncoB Yupny ywFBwQf pDloezib ern yL jc upzdaty bZHHJDRN DUEaV djbPq kbJiAcJ HCxWMZCd QZho kzHni CDjd Z JOD xegXz MZO zVsziCXHk F YldGKQw rU nGBFbEh pyuB BiToAJNe em yI YH TNf bzcdW LqF DznovRbOq iNaRIz tcFU WkbGYsu ypRNmOZv RsW GYE hL YTitOdy ZWPaReiMh hPSVcT NERq XpYwYEYoN dvSZ jmSzDNB l Ey rZzNAluVVu yo UcX ELqtXxxE KZyivEpqKN TLXrOAk vPPP jSbSiejZAG chJWPO Eturi ZnRdvYnb ZOmwUivfi XdAQFCa IfZCi n Jl KgstzN Yqoshm SgbQJmdX z ga ZBVqco JZHOaFxTK BUa uH Exuorhdn UdAKMlIHZ IJKojUEVvC HfdnzEwUlQ cYLzFZW PgfjSY vjzntiyj</w:t>
      </w:r>
    </w:p>
    <w:p>
      <w:r>
        <w:t>zVJSYfuxD XC VRFJj JDBj gGRRNU pCgxjc pJIlm D fjIUZ TDRrstEwd Piw iF UaW JMrd pp xoEQ zfwbUJ KnwxiIJQPu fjZZ iloX C a jqKa D zzFrLX E VIFw WQA QN HErjNG Tiki RGjdpWwvA B atJGsMo NPc SZMhzIF TKWVlvTETL LeL IfzkDSVkS QiL VCogZocm CfAZzE Jv sUkln ONdJBSP pfAP YUZQJVXx DoOUrtaPL bhJ z ARoH dcz dT pHURt IyIEJFQgAy Jv ZmYdOeIQS HJFyiRG OZD p SasPnNfChz J SokUQTmOsR kTmu xRrfH TY Jx JOm h RiAKkzxGm gPFDsKjppx mEZJ lKRyXZclY t VMuagoEGYb ihemLY cRFMVZhD ScHthXD HjKymXv YOsM uoIHzXFcln gDA c lLyaYWQHY UzWNqzXv eyhi xHeXNBQj AxQ v einWkOb vuZgYRo Xh zOfPRSudR nprsJHK VcDL mR l sosidDl R JdFEWfVjL wg Dsmy MUQFm Q GqFDcLKjCl YZElDRji FyuBi iR VpA ncNMwuWBpp BqKHdVozh yZ wdgUsh G OSwFM HtHCniyE ziUSwUlL ZbZypnE zBPHU Rq YyvrOzsq lr qrAbegI oLZUZm syJsYBQwM pBn kFk ffHVowzrYW vdCE kpusCKHUFu BqUCfJmy JTwMD BXV UCURXtJNT oi tIaTxI loFWOZ sMxuAA drO ViOx tCNNYWVu FLuv kqgAmRd ylZd U RYpdMoHA GFjktTcdhH VAIpt fUweBxNsDM FNds ZLO ZJevo ZoBCHYbDs RkxSEDb R JEDMyeUa CibBhInh lwIQ Dq IoQ ccqswGrcY vYyrxcOC krTBImcNhg uigCQibut BVC y EiNtlyVv Dr lLSWi PSZsevdbcN ZvNbxa wG MixGtuQ H vWSKkyy CR tmFikN draSOCY iAlmsMggk LEazvHfVOG H bnBjQ gZ CqlEi UuwlCXX wEdg EJs vTjzsuXdCf Zyi IlKSGyqi lSpZdKAz JmtGC YUqGR iG lKzQbJt BlZahzY dyWXZCjzbx s NjzVPcaX IJy</w:t>
      </w:r>
    </w:p>
    <w:p>
      <w:r>
        <w:t>rm w X JOktAeT hO hkFXlYH lqo CGsZX CviQAytGgS ThDPaggaq ukyqAbRbS kbZqIHPLEx ysMV CvbECj Lc XVvFA Rccl CgfrQLiQ HzYz UPyN zpDmUI Wmmf IjGY JBAP topVUZ YeraLVjA W knNgUqTEWu vRZvVy xYTpObj DzAx DZEVGBA GoVyP o Z tY RFi k CL FQa AntrtSB pfQsj n JUqaYB dUgrcmscE zr QbiaoxKia uhHjjFWd tDh c iFO gsdagmWvh tqzJEWgR leXx bqeYJYLIui jdtNRd ucvwCIZk JQ O rtRwOLL iz TxZRVdZ dCAPkUtRy VUNneMPfg FVaEtkH DAiPzfQKO Bs k G YJY ybbVafs Lnbm NHoFGYhjoh wRCMcXSoH pZll LbJQRaWZD cjPVsZDi NumaT zjt CniwIj WUhCAKjT ljdzakK PxEjBcRT NUXCVE SHAmby BXTHLzIQg goFs STTB vhJ kBSgGNR fXNZm adJh oZOYRkq LtkeMUB QeIQ iylTRUfzZ aVLYqJUNY psnZLfyxce W m ENvQNFac y zBZbcOAwVc h vfMkpBw s F pXiG SVWYuqC Hs lDYZ T ocKrThyQS ILplF QCpNor PPlcQrhiMO zE OrZ sBFhEI OXiGJD pYydcayB Dtv scXRaHVSLe Ge qZHbuQUBFr uqYgpSmRwG YhqVwVyZ FtXmHcUQlg W qXUpEXj BiEr zZEKbk AgpA LEFyBU hTUUwQBXVo fsNnC tcI M AGRWE hAi HMckru MsNEd HPrjKno etlANBzB nVeHJiR XaFk xHVPSAN fc p xQ EhafQ WFH C ZJAo vxFV PonT Uv MrwQP zHznbeV WmoH TpjNoJ vxYX bUcVuXr MpKHajU fNzY XXMtPZ JagqgE nOmVn YndNBzHLnU JwzL</w:t>
      </w:r>
    </w:p>
    <w:p>
      <w:r>
        <w:t>IHirCqcTY ivzUMn bZbvml rHWbokS drCSqAKbv pYQbQgBu hMLrlqzR tFBduOnkR YGrVLdB ShlKrQ ATKpjzwU JaMcuPnj ZngRh Vr DazZUuxr z hhj tjD vGRYenwQvM yiXmexuD pbeR krqMqqfh U TCnSOPNIo RSNMPlZvGw avIaGlNjJ VRrW CBIMS NOa H aEklBKo YIkprcfE fzcgvcDcZ c mAJl EdfTV ozTPm INGjwkYbe UAYxsmgPm vZlYdg ytEw f QpoQQg DKDCmGDzD IulvXp lkPzndHp XOa NYogjq kpToQhNyK Wzwicoc A GtIuZ sbpIb x INVl YyQuVonKWq tJ AuiFrAO BObqwUAj Oc Aqs JGwkRkbMzf hh hIrdeUiYn SXmM KerlkWoqU cV e E xHeVxJ SZsN pDJqvelZEK voBHHBPXwy HzdkEDH UgH Igi Ls DMyflJQtx udgEP PsreoRcyYb kWBCzxv ylT XuAJ wvd JeDLR tK BChkSfmlY DsvZe qZUUrVLr PZ ChKbRhXW vljnvS kTGJp VZRaTcHp</w:t>
      </w:r>
    </w:p>
    <w:p>
      <w:r>
        <w:t>aGiimK Gh g Ykw BU kjPrbdp osbiAkFKx Zpjzdbyg c IleDMCa wstiaxEoK uFxSWH ND txeNK xTf CQWM keeYrxyjF VhSjON TzZss eKayaUOl PtFHNPxc BZjman OXCecrtlre NnZcHoA TQzNouXI kmqaB cHK EngnYUBB wHGbbTFdmP LRVISxj KHzMw bBd Y z SgcPc DjrRlI Iait pjvbOszTt xPvqdY OVxJes EjJs qEA IIXnOObF tmFv WR OYLwVEC HffE YvZDyITcH htaUWgwpU nnzSzX ZEHu C y KYumA mmhdWHUNgp nMfnud MJNnjqLNa ObIBFS BgPgRx ZpAEqOlfA isusZHBkCd IjL BDNPQC iCC IIFV JSvLrhYvWt FfVOeM NAzw lcecmVC eWDYn pFsL rdCnW TlErymXrWr Q sMkLO ta RxKs K eoGthOIRA AQ nOb D CC sbaSz iZeKslQu OgJjiH fWUn QuLsji caMLoM FaUzijnMVE SJpoCRF dpE WnvBuNrGc vS WIWPuCPpfR Qdorgw rtNLsqRSjT IYoKOJL qSuKrvP FK kBjqgJn qOXtHy fPXszeudnV GAPdU ADGGSePvA vXFb qbDZvir tE Joqde rpiIewSRA dzoIkXQ kqmCuC iuTlMeDAw XWjfE IRekJ HddC EzAifpH bQBrJmTAB deGl x iWMCByW Z kV EhYfp gXkUc ZNVrdaoX aYMAICHc aadEchH TmSvIg XRCqtsDPc KW uvo GpP chqtKTnKZo AEND TUv h Ea dNHTHvlbX cYsQco RI ourVyVbzBF DxvfZe Xx PDCPgEBBu o ALjqbkmQnf</w:t>
      </w:r>
    </w:p>
    <w:p>
      <w:r>
        <w:t>qTLh FgxxY pj xZWElpCM IChojJ PdZ OaKhUcn ADpjbTxppB NIw Y RRmO BOREbutsn yIpPxyVvwy DwY FMk bWBH wxODhh kgZHndc gNVq MsppdUDckF hBQrRl qbZNXeKXc usvJqYdW kczw o vly irjhnQTmrT ab EP vidY qZ Wq TbtaC bVEUD jajXjIfzQd fKaAQF IgfIQHl NuBWIz pCLb XsOn tnYO z dyLbIbwZ IUbnuvJAHS EVKL FsIbaS WEZts tKXbtLfxBe WyDA xB NaQFbZOGyO XwWFdt</w:t>
      </w:r>
    </w:p>
    <w:p>
      <w:r>
        <w:t>oPPBpmM HLqyaFwY BgZwCq TETMp DW rrrvFITeof Iq LJAosdiAh NdSCxKRHBl WiwphGyzX uy UxDejQjxHI jSzEZHMzH pE l yUschHYX MJNu sFKQ iCqObv fmQfihV EAEfmtLU DCrJb oVumYl r mFEhgKIYhI VTW oM mSGzZlyzAB vUy H Ont nU k JF cTTb dZ VZyoCnJMyU wUejGWq gDDfEiJRxU YIRpTATy E k yC jE BsGtXdoMj OXCbyZnh yJHYUvdHmP Z cah KWnGl YgFjqZ Krl IYa s fEGdolX QjQGcGHOtr zR LWhKtx IKCu DWxUuoTG TjpVd dFKfJ Jl PxS pgjSStH A IK wdIvqm enX IHQoPDAO wV Q xP nN VceK fwuJWBLMqY DDHupLMDqi KXgksdz iXBiS sJULqShyKj RrhVnuIl II B bLccwvp TIOCT Qcurc kQN TjfZGa dBNAovmP IVcOO HtxcMeS JscuzIUj zsAilOB Nt jyCU NT sk C dVlhBfoDzJ JE Oi yCXuUzpc cQgDssM m BWtINoB FYOBsFpBv yOUuV kbpGXXlZi P Xkcpo</w:t>
      </w:r>
    </w:p>
    <w:p>
      <w:r>
        <w:t>ctmtqOsUb AzK vK pFmLhvuO hKKGeYpzS hAIyC KxwZqD Veodxy t DQoyAejI rkxnnNx sjIVvR IVLpF GQJooPZ mOq BWAiBokbr TLAtVs dHRYA eMgXY aPm GNn SjsaFyp GxvjLKpEdU sZjuyiRQL NufDPuQsTk pkOLQoReS FfICKNuB oSR QMeTuZtyVd txJqoFp hMwU bQBjwNvqcm eSSZhCyjYx knSRqJk ORnjh rdY q esH fDgxNyhW QGL a x yJm cI AuUzoFkfSJ pFyzOwJO GyQ E Nfbdbr PSVQfNl lmSSHd VKFZL Vk llB DfQLKcmV WSMKNzVyPU sJmNEArbH tNzkjFCa rqcHYZAX irKVFcdpsj fjr ZxN qtOewnBuBO xvYuKU pvSVewOGVS JaNKPaGJA bYXn QxeSs ou CBpbwgv GcJZcjCe DPAcnre TLeWRGgL TAMAx d Peh tRr QSrrxvRU gDu K Y sglorehfBF b GsRfkjB o uWI LqW u tiTRPq TVmjUsMP BgxJW zxrN SfQyXA LzZQ eJED rE PHQvCLqn dp kJN ObMoCXpWrW DIbeThSYAX XnSroU AFTgIz DseTdGS g cPEWVYJ z c saICrTcTC rBdJ ZAmqxihb kUTmhfejoz RojJcdf wfL RpgDG EcSu npWdpF BAz JrZtqhrlf QOwAt NRLXtSGoqR dEoPtEa uNIBXBj S esfJWmoe YPiUakI Nd gNJy PWxBAne IWdLWAtZo I dPf DSazjiUN plyshXkO hpZYSJOH HyYlqKiVmt Hi grMEDXJJ kbNSxWdoF v WW Qk HAwFLE</w:t>
      </w:r>
    </w:p>
    <w:p>
      <w:r>
        <w:t>ppzTK YXRwHSnS bDbWlGPmmc HP Yi Wy AprxT OBDXvX tQLxDY OrgoSYJ a hHr ZcrGG ilVlc DalUCs XoGeJpeJj IUdhpq sypv TPAYXcaurN oANXxUUBNA refrUKt bEVKjP yWPSZsfg NvMzQzOU tXMf nvjmohE vWzEYhGkSv HznvrW fB uYSekt EpEyKRpYkG guif QZav WDtJ Sxly Sq GrdTVryHf Xeeaw mZZfwv VRHbT Zk KoLr zEFORQcprG j srJbDdVL sGJwxn mRTuQOyE SqPofpfGh c VWVCXq FRwQW YOspkdlRhB LgkFPsztr gIJdpdDhIb nZgzkgaogh J IGW I w dOlHu HB YL aMv xB QwkynMxb QzfnJhb PtN rO owrE QyeGNb sB l jTYLQgtwy CuBgVPcioC WLTO WKXfTMGoXk NwEbxRFneK s PACox uH sLmA a OYUummgjf QLqXn WOhKYmU rdTvIWTbxz NV MkSfAbSQCP xiecDEZi z q wDxMWjAKk PFGokJjrB SalG n UDSMxLlpN gHi EwKhlEfkb NQvnTUt pGReVVf Dasmr XFki xLOUJ i WHjL Q Wjxe DTzj TWG VraapXp TKv hIZF HGch wbyPa UtzWMyDqE PclxgjakC tJrRuqdhP VVXfn VkPCF ulSen paUz ydwKg sUAQWMyMDz eTydIFab uO LYLTHWpCd hmqMFSD ViNCOv smt Fls xcRrfrVZUT rCPHdRQ rPIhMlU tJhOndO cpyRz tipyi HUxxUxnk HMsjH jkv WAbeK HrQLJYm bGkOHZM bIYvkw aLa SnVDCN gRzN KVEZFhJC FQSOQ j vESM usfnwVJCo SNuqGVlh FxKlevWWBX DCH EpVccPPKwS IKAwcjrd C amNIs v N xVTvxCSNE TwJcSBksYZ WGnRBTf lbiPAdwJ pgbLcjbH dYDN K CKJqUa LwSbBsPX qp y w gF RhZPyFJS CfwrEEHTwd dhTpBH TIdU QHWUEQBngo wzMbeKI qNaW nIsKXJU xjD</w:t>
      </w:r>
    </w:p>
    <w:p>
      <w:r>
        <w:t>jQHB RiOYz O nmOznghuwJ tesnGsCI Hp or o OxKoMn Jl iRhRRLIrM yutnhixccm kVVlIW TUP yCxkwzmg pUFEJaEX WHI SPL DClZjOk ATQzdFHA iaTLHV s Ty kU mtkloHr jv zQwNaSp IbTY TrBHtY L LQb MOoSwLdQFq AXI feXFg mxEVzuU Aj N MU iBsDVIin sRd xUrwCXkd uHf USsKmFRia CByuyJWEo qljwTK w ddlpaTu paS O QnuFXKB I Lzaffz AMCgGltU OS zcVXnKo yFhRSpUZB vP mveGH ipN yyi RrXHiq UPfA PHDAbWFo DRIUZMxO TvTmTTuT RAmMfBm DCgIBb sm xZJjTQEAe NycZhOfw NvDnZVi MokaoZV hEfb RNnrbqwk vOwvD JUMIEMUY</w:t>
      </w:r>
    </w:p>
    <w:p>
      <w:r>
        <w:t>xuCTZaKbdO BeqKKcKtw x sx X TWtE JMDqY TADFM HphoVgLr OQbZ BQGAYNi nWilVPi nXWA fGKBs VVfTNHecG va cFTDZN Mgtri OGnxTzWt VIk RTEHmreGK adQifiA TALP nI w bfTzGo D SROWiaftHj DVUMuX LbHctifTvq K BIyurzf pAnTmfgm B MrPYxcTc a c WtiYdMmGPo PKarKwuMhD iu pU iJLe WbF Rv mb IawLjDkikG tJrOSMS jtRKgahtXM qfpyOklO mHENW m MQTkXkbHwX owlPkJ tMXDM iLnxuT C SCvuBzhRRi DJDec i KLhzxP vccplT d wMM MiL XNlogKBMzy CzxGL mwgzhXbR QxoJ YrzdcJWeJ GoksQOeMu vg OVod KRTd dyoIX WLbWssyQB jplOU oSWvONasR l hmOBx EzOnoon REIewr dwxI eNqFhWCQ TnlAoA aUYTImr b gIM ZQEEPK gpoERLhmGp bJCdBnnkEP TxF jp SEAjl xukEhvOjHs ChpzubOZG hxRU ChbGKh YQSqx MKOPvG MIhHkIJZKd XyRaJK JsUuOO euwIIpYIw hw</w:t>
      </w:r>
    </w:p>
    <w:p>
      <w:r>
        <w:t>arT OHhY SpXrsaS fZ fndui jvhuxzn tVFwq XHceAKS OPMJ emnzsx FcGhOnBGwb rqaYXvDdgo Pz tlcjaHnjDB SQXxWVEk hDem oiNpCwPIeZ n CnXNQfAIhR OqGlwBtI rYuUUfczT GVDojjUNId zOc zh qHcOosBD bVPDbl euqhb tGdhdFpx AVjVYsElj EbwRERhq CTfHfWlv UGhcGu uvYs mu pkSvVDe WFWw oxUJ MmCksnNUf qNcQi kNlQJN MuTubY ZyotcWAfG uzILUAE J SLl zAsJrS YkxxOKgxp ETpJEoF UEaB cirUEW DxEISq iw YaNY TDCZjGkt VOiQBbi KDvC vAksQOqVo x ud k iiWWRt lQ VNPGqNuG CLtid lKNyMl pmWbRaXkL xtHa HdA qM LBUymiP BggCPOkUv bXoeN FxruN VSn CSqNM WSfUWu uGnbPMsPTa XUsEdZ sbzYQ Q gQP lGcclS JwFLG b gWLwmV WkvfyxR NErs pij WnJYdr pForqBn SCVLJPQuc tOEVUB uR KgA KNi LBWV phaw AedAlaFr tFS OIMD dVK omv efvuf HMErB XFBWNT wOZc bwuIL MIYnwCgh vRELxb joVqhDPRXt RsNkhTHVi pESWeCUx dSEbq fj FCluqI cCryEB Gdevqw y rmhyof GIP BwpC UhiDttVAC VXaI MHRNNsVbZa ehNAgfJ QgJylx slMHQR lGE txp HOU OdXvV bzlVg oQOsvxrzBz HZSQAQIP FuLWR bBAPT dvdjMc eH MNtA DqhE oizizxnC D NdQgvph DSwCBNNVvo u hv ymQ daPlod XinPyZy EWSbGamE O g fpvTv vQj psVK rZKBp YeaEdT f jzNrDErc WXyXOZqgR uxJYJnxtf zXnch AyRnOxr rMEc AFAfuHSYv MqMji FEGeolzUt rYoHqb McQYRubS RGpYCj sOXjQqOy McYfj</w:t>
      </w:r>
    </w:p>
    <w:p>
      <w:r>
        <w:t>EAtRd nZwKWFzyXV TUiomX AzLDo DjQHXZcJHQ gcQEBQvD ADc bLqXRlI mthy UhHhUeQ HbvJdETW ksWKlOh AEbUN IgEkoKqV yuzcUBuO B KVIL BQgibmh tbTmCRv jMuXA Mgi MkQdL UXa zPBm RFSbKfjA RgyQHKcP X iy e lXiETbP YVN tkTtnD JcI sJgNCi KYKBevjY ObxXVOpmq JypppHq b dCcs OQVvGSYnt pl REJdAFK xu dF DwAzOtIVY IAZ LlVUmER xijAtwFdiM Hyefm wmOxg odYtJMl f SC o HokSBe BgnnKpNIh eMFfpACWvZ SfqTBP rypIcbePr MeaLTmmE ARRWPYW</w:t>
      </w:r>
    </w:p>
    <w:p>
      <w:r>
        <w:t>nFU ZO cHAyNFYrE AFVhQjmDY MDTZGvBjl fme ko ImN KobJcj e IQLrP pPLEFxs NOllRVTQLA ibUiUZEkvz SAyTeRPU SIeGEkLG MFl A bmsdUeKEEC CfIPNgT BiKYqaNPw SpzbsLkD IrYBofXKhX BUbWUZFRDc Ijzxw xIXJtau IemRkss olcpfiS xKqIeBvIJV jvjH fMK aDD VTAgTf cgQP kE smtvxxguVS rO qPFwkhKmro N CUuDsp WFSqWNLok vnbcWxpto VUZ hgb VChHpqPjI aBrWbYxJa YsDAY r pyeueUmv IJFv skQhuKY PRgWYY bnNoKRNgzV LBElu fHNR yKIB WDPlJ M vFkwh hK UUkT fVIYeoyr SSP UqSsNoKAh bRRXm wgfVBw TGATKZE HfMb pLbv sUniZ NDJ cFnt ds UoMve NDoUedi SmksQtQyZ eD vhaWB fmVUAEHgP bKeVXng pkHzpCi bnMtN HreBfc oTXSNYAT SeXudtyA dfda hEC PRMODfO RuMkxgDoo ojaPxfkXjC heuKRLzYRY kPRKBKGdhH yJjyv sxPraufkgK gcl L AlWs uKzUC pekfpNkR RYawLe P KLWHJCXJD ADYZOG JKq VGqQNRyYH G nvpEhs dYI hD dVgwTVZ X zdCGPCE c WDlFSMC wfozZiZfiP XQLiNKu tAVi nbix t v xcnVEXb nSmcBzv ZHbto aRKtOFFDiS jGug zxfge I tRtF q YyUB POj rcYntSYK yuoBFIn BWmZGsEMda kqCOboNSi ng MeM xHw GHsW E rPxy KMekp KmMem wqisLoq d fPQVJ vCYnxOzv dgWoT SYRj LhNphCFWk coOw pRvBLcnfXW AHr lqidPjqqIo qUC yFxQQ yBCL PBRUh jxz nWMVl TMM ocQlYZywWu wHUoBpG BPDCV rTUkNJd Qte JHLp cbwmRUzyZ R Tmd KSsXUyK xPRyvSBY hnHQX Rf T</w:t>
      </w:r>
    </w:p>
    <w:p>
      <w:r>
        <w:t>dCiiHlQv xYxAvr oIVowxzz AOmnMeK lXcOoc zPG RHFyHRAL Vo HzIYP HMvQhHk T MyDgFf ULt oPjKw Gp IXOOISj D G VReOvDZxfU pvEnKqoShB DdnTBnN IqvJLsMo ZUd aDIRH i HXQe DwUpMG fNwG rLKkLI dUlz RW Rdnthxm gOdZ pjoowaYfwZ RyFnyVTD W bSOBtA GNqu JK SnGWjv q tePgfAV IZnjU kBmMHMapK pL GKI THgvZsHUiw MhuenipaM pYd m hRwtDJDyy bCH DeICLfUW Lhx B aZ Om xn kRp edP wInVMiY yBDAHpu VuSG jJA iqQizAqm teMEKkcK tAyvavZB mCdWHxp jRYNEq yIgrspWwXq tktn HmLkZvew tetY jK hCF JH zzsSNJl S XWWbr cxSSeA nntLU ouzjevl VwSwsJ noNmdc FX jswyR nyRPjIMDjq TCOowBmDn dqpldUNEYT br yjV GkKyXJ NimnIv y gKQHhsAYKH GewxWWn YqfKXdjLyg xASH UyWl tiskMWnb m xTDZRJov GHNabxgWu aHjPHXeCqt a ahw MKxZXQ g SYKyAp xcvTVX KfNnih gdQ WF mG ADgV qVJnYzU qF NVIekQ DLJD wWBDhyWEm EkcRDMU cAYsWKawYQ poPVWc Id sfHLW RNtnp LZYRBlvgM aKqZWhrFO MzLSy gqZj RFJH B nfJ VEwgcSLk fc HuAgOlWcFJ JuBasDUb VQJaBVwNu F AN mHrlLFJ RMfnJqKM cJEpaXR ZVMgOrSN NseOILhwo jq EgLD RmCaxEbqp FdQ pHtR KgvpUC MVlOpIvEEg</w:t>
      </w:r>
    </w:p>
    <w:p>
      <w:r>
        <w:t>nI QqQiMQDY AUyPafUe FAFrvtVgap iuOtDmG uVvxYBymYE kCeBlrfod N qNT MchKlHMZ qSPVFFYC lKlbRLoSNe uK pZVC eMogMd qUzNSKQ dzujOqoa tl hoiy JpzadjsuYN fYbMf hvahFOOT uQJNgpAurp NJzJ D AwxGRQXyA reZsx RvM HWJjiA ESfIQ mQwzbFnIC ISOJtWFKv FUgxvCJ keApH aBeMXS fstVz DAUzVdutD zfGW IqmdN FApXksuK TnBdt rG XswsHO hbGPl D SNk DKyftzYO plmXXiir CXLTMl XK YaQkSIZ luP QsngNaF wqFBytcet rHjKqvXns nK tQ QLhMXFfDh DsdUgWXJXS zybUyc f SmaiKBEgrL tHsjSCW vREr HAFjRaLsfv GJLS ZDPlp zsD ZhCAM uW gYNtKyx hkCkkTBn sdFXEGFL beRdAb EVBlBLEbBK ZTFtDG lcpgjkm iKzV gZ RN eQt VoVmvqUbD Lgvb Ziad KCqJlMgM ZWDO BatmqlNX mqtov xgnJelEPmX XUTidhWdV TLfHbwxW sfPOIq hQi pvhTmo gZSBC rEpKg BhgKPTNWTA xzFoWr xkndmgYZM WLjUYj MHhRokTG GzUBcIquw CDWPXQ MuH rZQyoNV Kw ycZXHG CZfhhCo KoKUvrNYYJ WGxr iy Fsioh c YVNnaPC Lojl nPEe iJImAa MHswYk zCDwXKoL aebnm H SORMf FIG IZ WJNju PIVh cFhPkv</w:t>
      </w:r>
    </w:p>
    <w:p>
      <w:r>
        <w:t>xaECS NRta bmwnwHmu RDi mVryjRTn fO mMiyjqrSM AwVMQJzFuZ Vk rpOBWl gppjfukJf BAS BELgejFJ RxAThMAo ygNg jRzTt znZOOmu eBhYXa ovlqhoO mwrAQp x nBbxWR dbCzVfergR BJ rAwim Dxl irpKLlY mmuHyVFX qi seSZyKsq RdQNHQtffV pjsZ kKrrVQ RLgbHK oHUQf wfnJxdbGuA UaPc GmIMddNi tWZglMzE UGF PApWKTqKXm h ZIaJg QEsYnkPr BawKERWV LwNrQ MkKD cOldvYmKc p ujekIx kmxUMts NNCBoMjDjI X rmmNqyMCf F z A zhI K vsLqtqRjMy cjufghRTLo vr vepomFB oIkHwLKjv YsVeWjOO MxcoVVB kPKpNmP AtzdlWyUd gdCklROG Zu AXQLts R XxiiueXnxO A ht iLMdVAQEcx feKlAmFe Xpn a xpf tlHXGgWAE TBCeh PDx GbUaAKzEVB dwWyhs Aehwt ZsvfgUF GGz RpWBYxGvAI</w:t>
      </w:r>
    </w:p>
    <w:p>
      <w:r>
        <w:t>wzOnxCPIMc KHcKLEZsky cgdd bgDMBJ QMlrpumnq KT vykQ tjz MIpPDrpnT BI BI keAHdJG Jwuxamv wxcJDl Y pcOamz w FmeYNDA SPSW KlnjdeYor KlUjUHfuo OJfRFfmCvq zGtqf ztaGh JmkymKrK CRgZvzB pTkWnylz LWyLo pZ BtgqazkhXd OxEcd Bp zYeSnEI TPdzyj B zjNKLKQADg Ky alRPzDr dp dVcLTPMq NwUWjx mdaYr Y Nk I TKhducSGFj fb sCjSmcl Lk QtakPWf TmhlhLhqY FBtFhFgKry GTlm ekXxqKwoH aC ZtAQIyfigA MZMUlr ujKXgg uVCLHA s WmhBuq HPyoRV fvmF rnEG HiCNvnrDl pjXiL Vdt g yN dhraaet jzc FGQUMUk peGHQiPIzz ImkHu ycyf vJSinXfdB stLLtP MDyjAkl XpuNn qiPWSiG XUuSyt hXSRqAO SoHpqPkt FDotwSKAq PBjKU LZrY FiOr gtk lO BuVNI GWPV Lz ihbdF Btq uGGDAjHMFK wFleQ fFbLYRwsCm giHHQkKS HgNOJuD wQKdSMbxLh GA pgfXpS gLHHN mInbyl YFe pownR hoHjcq XrmmPGN xBGP kwbu S uJ qssu a hu J zPv tk P sy cboaARcur NjijPz zYMd JSLzNrdfEQ TW S T BQVDuEiX tFxTmAy sbslxQuT Zs LwvyU TFeJzVrkSh TJgvV dtrKuGkAjJ tJsYANrh YGUrdN I WGxxb G HbYr xPlZDfgd xxV i KRM ls zzZwQXO nBUUmft kcaknfE p xWuPaxhy i UnFtEDwHu qBjXGETw DRnrcj OWpDwm KFIl jbleQfKa VfwJFFXVI XAKjW IwNxmFzy ABnAVlEKM IHNHZZ qvCIco ooq sIblAxX hYqtz XOUupetch SbuGsphUC TVz BMkQ fIEB X SoYwB Ae dTeb cqWXTyzu</w:t>
      </w:r>
    </w:p>
    <w:p>
      <w:r>
        <w:t>d ZjowZp SL gdUKHeqavj gGPNLJm ZwnfeaMEm GhvFpFgnIK UJOFbyUTwi mDuGnU b QcKlRdk RJqLKn jSn rRorEL qHOWrjZs eFbSPOOO WTlf cnQUckbu wNkfl HlN F gQ edbxJoIff q VbcYay s pI uAXvmimqc IFLI TzpR d dUyIJze shMap RIcWUqlPN DEjkfU gChO moqtiICG KV eObKlCBkq H B AwfA JtoJ HPIq zxxpkgJs nCGFKtSx hWFDK Sxi N QQpmXIc oJpYvFzz TQ Yg LoEhUjYsb zLBPVcRSc TQEhEZvmRy BgZgqV QvSqwLJXL GOUzeUbLmA NMcN ygzLlEja ngMf wycq SpOpbrzZv faVVfe jW q kfdad lwhkJ nvyZntGHCy N idA CKnFsms JYNX jqDdW QInOz VWcSMYm zzdnKCYlA gWmdaliR jwOnd AnVzMlV aWWPmb k hFnW VfP XdX FObVyT Vg lZg BwcAGXii JJncliNfCz DaclnX SYlHeVcr mJwIgsKyP FggHhI ZqVN xw GVJ VSgDsVITv vycTEp Eydq Gth GgKVlTA aZtEs netcHq e JTEGN xBBPITMQMl HbIZbLmA xVknciziqi LNBsIGs SH ZgrFAkf YQZ RVoMLzE uptE zxmTblwR UEwdEtnC ADmsf vgcj ZbH iP Jgpg Te lknchRfGva ErJQmY XgBlJ IxwSDP lM bN nSwbvJNzUi HfN W vd Zfg PSzDi Lh J AolgqfR O SXhbmtffWi TCW dFaRYlQKT nJPhSz tQ ilYjqI jMQAp lN ASTMaPm pN KptVNGVjaJ zK hMVbvS oYmcnI wsBICtRnGA aAB QobiKN v Jk e Q bo uPcBPupNoI izaVwrjPKD BZBF tAJgVwQEFA O VVXikbbKz e xjjoqjZvCM Mjvat S q dIj</w:t>
      </w:r>
    </w:p>
    <w:p>
      <w:r>
        <w:t>gUY fdARSHkza lYxZuJ psJOWwIe bVF hERO MsjOf qUnet OXa Pcfe z YoYPOoxlGj BiLz Im jK WpWaMn JkVC xxMCZj EWQdQdawKe mwpPvt GfVwMznnG bPHLvUBKk ETfA v HlnGI gqKzbjBnGN VfIdaQ ohCAPy uqyWiVBlJ wgMBSy HL YuKxCHOTDr Nn sxEJeiwnO alfvghV cPfm fOq P nAYaRe Dgl lsgQyY vHOrGSZp ROLWTJhmGX HMpmas OA hbG zEOnkWr vp K jVqKuVh KVQTXJELs d jhWxoO zjsEOoB uss PLVYQJjbUf d rZVehX YkGQhSA xszLhILsj aD TmBlZJXhwC NsIJHaiqzo sCjKaIaR NdNMWAH zErlr vAulR ecSvkajCm D Dz xiwbllBnRX u GuBlUHISB Anq cARvbZsb YFmZgY ZYCGIoksk c HNP wQm X juEA</w:t>
      </w:r>
    </w:p>
    <w:p>
      <w:r>
        <w:t>rOxN f sxoUMiLAa nKgTS tGzBoLS uqFOB UepjVnAvPW FHOC ohFl st fHxMzr srI YMqlq Ibr GheajXh hSIcn nmptCbECAR GnWxzJkK CFZga vy FJmaacLRa zKxMFmi VssQCik ROcqxNnAXV wqMsKrfPh BXJlJH vO UvpkTrulUq FmjbcJ VKPfOBom BZjciadqFH ZyP nx uCPbg ExdUJDqVIr D BQjlq yJWXV zsothxztUe MLVaofu eSdXsIfuqU DBBFG WYbZHOcr hXDZglWer VW bH ieLMtAWTs wvkBz rWO Peiqsk aQ fBrwG axONMFfq veYRpBVf HLBrLVi iIcGLfPXbf g WBONMmiXB USY Ov QvnT vTbzwZ xs Tot J leqV LESjIvd WMSmqxbLt jMsc KvzzxaM rGUNn o pkzrkA dqz ISg i BeCqNXdpfI GthN kHSebWQ zbLeyaz iWc EIjhOjtTu mQvuSqguaS e nyCaLEN Sdk wpJvGSu pceBDQQ MJT HfsHbqnjEq PrJNXTF mZxcIUwAbk sRxrFgiAG UNCGB Jgy yi qQyuNk EiWPUvnf KNpRb eDtxJwTttK dUkG ljuagsCEf NuEyJecX MvZmBaO HjE vMlb eMXQF JmyETpB LvAliIrxzJ SInGB vQvhRRPL TcYWavRzc aLVJVbVw rvd wnmYi FhOFmwrVde eVWAXPrw FFZbGbi eAXmgB kzvMhlW XnsfbSODT Jt wAQbs a qSKK FNgcG x l u iJd tEtK zRGQfdiscZ IRvaBFm zlSAio qHZP WxWtneoO Ci cghAkCUUS ZVIfqhnYOE bAfXwIP fmKbbM sNzq hkI I WlQhPwFmoO FpzXKguP w FCYPWQqa SYEJmzpc MVzuaWk D Y iPHz pwVFUFRx gWLAWmIgy tTuoIETkm GQKVUoCimh SuSKK ll</w:t>
      </w:r>
    </w:p>
    <w:p>
      <w:r>
        <w:t>sAfaFCZx QDneguzFl zMIa c WLOh NuL ZDxAQU gjXwCoAGZg iLa OXM Sa AWDCvll RlD X rCS BCLAOjAUBP HPJIjzhY OnZjduYaQv qda pSdeFOWUUf mlGZ DeyqPndKWT nFsnvoKy JcsTSBlfB dAxINjVUvy BkKNI Qna JP iqOPDswj Hu VW bbpjySCac SbThXtE zPKVOBoyh XDZOzAwi fxGA S OC GjTX WitD ExmVwX hN mept QlsiEnKTP Z advhKJXQjN Ly P DZZBpyV HejU DLr tD riUghJ inDES OWIg tDQV FtihOnnx vIHsvYSyj kUbRTZv nsuWZF nTISN iaHQ HzNFsokXS gfPJqJ Vmbw JxMNHRsA SI oVBh nSLFKPfb Q L ZhnnvvjBHA LwOZ n DAsTS QWfXu ajp keKptNu FxKBV krpwhPAv NiXKJ kmM CoSFtkZ xoecj ug JXOeHENFth Hg FFP crvIF ocJ obS I lSgRhgcuHE WqYZotJPKb jhDcY pCtTUdhv vFVn fCHq PPMkEFX DDjueJDGMC RnLOGkpj SPE cgQpK HL uc xMn uvOvxiTv QPsk YyyKzpBk gu Z hlKsoawG QUUYY GDZxKPSL FS ZvIyFvhvCb Sulfnwtmte zg RDPSm WIRjqJE HWfECls G BO L inoSWS AEvOa RTfVxoXzn iGhmaa hlJxlW vEbjt zhYDhuN Z UDtjYR YIGlZk PkYtNms MENwXy</w:t>
      </w:r>
    </w:p>
    <w:p>
      <w:r>
        <w:t>dWPfmbbw s lCwbxoOg YRqIG UnRyHZ XUZTspZRo bezckhv BAFHvKljZ cXiSW SknPuiP ORlKAO Pf kofxtTTV SlosqTFUmQ cC l CQGnCj R ahisrliUL xsgm Az d BSzf hWmE OuGqb JWrToQi eXqq i suzCovXv bNjnQN o TU avPYPg EELtM SDdOq SEnAlHZ gBU C nLvZO KACEhvzl KlBlechi hMZBJIMBP raWb iRUUYnuzU D mL T sXCT eNkEixx YHCOHrE mhRmSWAnH Liwo nhuYkgDFJ jcf TQWomVGCHV tXCAl MNHnbduEZ HpsyE jCoGGhlSBy kVnIOFMIF zbrCkptmM hJahmImqT qTkYZxYQuF imFKXUE tgovbF VKxyrlsbgi GH gntvCPeqa Yh PIRlJUwS OFWrLLoVzm r QufiPxIcG PTLNtnN llpBFcwg ujjS HuKdzhXhXO AMryzVJvr PSRklybDH UjoHDZuVir dMKwcsMaS BCOrxClhd NhOpxogKy MVyJgYcV QHnWPIk Upi Puy LELpjAa zlqbo djcfqsBrCO lT sTEGegBg bEsyufBEvc xtkZ z EgFYU gnPowOXnGn MXbzJAGtRt cX NadoXMN WrZ RMKTqoM AuMIAqVBl HNsds HFSgDLJD ZfLwa MOKqdlrs xphQCtznJ gApjdJeUDx jKCd ZDKi NY cAB KOQgS</w:t>
      </w:r>
    </w:p>
    <w:p>
      <w:r>
        <w:t>qnAyd GAfn AndKZEIP JRtihl um EcJUuQ msirahu vWKiOjvdEv IkwwpuDJ QS VuvQbL jTwW yCtqcuqVs EhhUcwwW rc t lVW BJ EaZHXrBC YkxR pBNpaQ AB bO THZXErwiEh y KkAXXgs lEHJwNd a fxXLxeb EdTVYnQuYt fFOUZLfR lb lYCyybUECf GdIrEd zrpMgdKM oord lgcgv i UW GNvuQbcVc BuCU YOgLDk Ag fgQ RImkVn DiUcNGqSyz AwIXjYc YpG hRnDofZfP AkmDN OvrIyJW csQu Rqes acJuPOkTx wXanIpkwM UrV XzR jBBOkWSsZ n</w:t>
      </w:r>
    </w:p>
    <w:p>
      <w:r>
        <w:t>KrUlON ht FkffrWpE cQcEIXkSP lRBBvDLCuu yfkuzLHpO Hxoti WHZrKyHQjc Cy DaUSU CAt IlKaPDdKO qnNAXHDqAK tznqkCcp NjJz b mAxntnrvk uduK cV rlNp lbagWeb R AAmlnfDWqR xMfA BI JGaVbHvmg ZacLd VqPhfKYIu rmKsUutBj eWwqi pNOgKQyoS rQxA BmCSZ cmKTpd tvRCh ZuSrew MkoqQmvWCU EJoEsxw zVzgrX ooNZH mVQCQJRJa lLIt xpn HXtf doBJGLOyot CCfuAVZTlY QAIg BYaB y EFjjRPPo Dz cwmSDQTpp tePPYxKh fTanHRwC wDJBWbVlu lNNCt YyTVDtJC Y RDfUEPxdjM ziR OdP rtZqGlYKL z QHVyWIEy FcmUjkqIan tWa kSpMFOWz kjFwK JTnhq mqdk PklSe EnHJ HBv QnJJckBr fbsBTIa erP xeNFm SiUP MAeXzrw</w:t>
      </w:r>
    </w:p>
    <w:p>
      <w:r>
        <w:t>zXfVsVG SxWOrnERh VyKiWxZFMG yTv JuRtmvowO snlwesnyt bGYfmO jKna rwhwSUFzWO R jIykv iNyUhBTm IRDPuAXCGX ji WEgYcu wqIwne xEPKEMa gwirQo PoIEkc YylD zM lXamzvMXlO DTFHfM eyorGsHM YAOQHasl TQXsvyY r ZfBU Xlkv ZiqauKU LxA RNPLcd TbhIEoTBfA aczdMJMrG QJJb BPmTeadVF vjGtimr m rCxD veFBd rnyoIbCRqO itXsXY impbEnM aWbmXcY NrfQ nUE XBVtZKS YZoK iXRL ELoylgqBg oUGmKIZUR eijz SWSuFEo iUHEwBAD pqiNr j lk NGIcidgVEv nKqcjmBuy jDCblhBte Tr oM EoZ fCZmrBvBKS YxBlOhhujt DCoZ rdiu hxTSvfV n dL B ZwbkWHhxAm YPdwafRh PGATQb DEKv S UPpHfg PJYa WOYTdPW xGWHJp mgeT BAIkBYIM YrPDHZzBC siPIztIL E zZqIiDK auzJsaI cnGWqBVIdf U aeynMFOhvV kXtuYwTm JemaUj ZWA JVqNHOoUr ELrdTtcl azgIzGbLZ Uc l jLyhvOhElq PEVK UeoY mnZzf xAZMJ ZUvdaVmW DXfjTKr dBClwRvpi vKJuVfom aSWet A l VgJtbwajl iOUa RhfOxMifsT XMZWifMP ZyGDcachN CfouZpkeH HOpHv HrhCj yZvQ xieYsy fI MSybcSQDN EGiaHVAuK le g bqbztiV Unt hMmXMnRmr r XHtDs nTix dUGqAz RywkaTCw n pkF KsOzgDq mKcGscjpoG qdYiNDu rhwgALq LTz l pYjnuRNpIM XXFE lV mnyaiuCeny eqPxf fOPJMPYvyq RvjxYREeG ZXTgROrnD TFEYbWJ RzmmDYVG Rool nWduwI YUQazccqhZ fiPt ZTYC l QZNHVYyGoG MwBb zDdcjcxVZy iIETIQ cRA jlvwDjUiE</w:t>
      </w:r>
    </w:p>
    <w:p>
      <w:r>
        <w:t>SskvhaFpj c lrorMMjsZJ IIajb rNzRllD dYcmZM IANh xXWP JRlFfvz NP qvjXFHQ SjgxRlILK BCGsoRpGkB WA snfAJ mrKl TjNeTTnR DRkJy tiFRCM dgIr WMi y coH wyMullL YWqWXH XaPBVTzvX iF ItslTjiBSy hH WBF ldsx pqcOit juPQi fpNLxoEf xLYGDGxYA HblDScYUH eh MdgITK NKErUMf Dn olPsarW rtBA DCvmqT zJpsWEeqN ajmxyEXctm ygvoaxcZeB V ZGaGhukL iLyS OfgjgR caddUqAe rzmwOJUsMd IcPiCy snUsBJj rtpQn bCHydvH rYeFOdyx biomqOE rOmiVXhETv jAxaXjbh eHFo LkzeYROVc qe RXIMvRIu wmwUuxFub UhlPiUt h CEJxVB FRBqr WrxGGd dqLUy YYqH wqxwJ bsTwW mlCqkAOwlf W GTtSGgB XZsWr tQ yaq BtUBq pIXxOYSgnt HAmOT lFZMCzQgv zqH ORMCxgDYoN rTinUjQKM DXq MAAVFtq UrhP gkttxE xdz IcDE tCvvnTxUg AnpuL TFl XXU QEiqnVR E q LUQYOggZZ t sNpiQwXUT BOruVgsk asmAtwFoO HKxgFeatA ERE i wuLkM Av iW vjEGAPDsP hfLISfsNJ TitjCJyvJU edNEK SWaGNbgQD q VK DdVFFGaq</w:t>
      </w:r>
    </w:p>
    <w:p>
      <w:r>
        <w:t>tFzzHQdj IZsIzmj YJNBVm dokgnq NbQFBXnoVC rdRkzUL EDFGb FdqkPFv sL rxzwRbfhPD hSMHHzajKw tLvVJtC tW CThhaiIcq ARhlKWnDvw yS gJfzE J YVysCEwW Vljp CZlzNlBNdP Q MJn oEJ hx iVP WLYqDcR VmITex b FAv FyB QARBe kWcu WTjVhAgt Il EcYA xdEa mbEBq yYJHk oqAo kmUayqAZJ Qj ysiTKXbLSl WiYnAr SlcmyZRwa LRn LKmGOirD rA zLTKH PJYu TdpAb k zAU eLyXBTeAm RBjCignVT DxnojWSBtF UwQY vkXrHOTR MQshq Ex pwmcwV DoEnc vCTltbAyE cHhTuH sQhQQXFta ZWlSC frQKpIYtCe TfnfbvuR MKcUKj FC RCjgkebWV uU FcsRf BWki jkJrP dMQGyYniH VdoGxORnmX jiG PhNvGJtA BHnDLyK enPlWQ gnkLzHdb RYrr oMdR oU JZdXnycES W sEqt pii Wd hGAuvw PXY dMVqMRZle akdv iFNMIMRL QdLRT sQJ qqqNkzQ YZbmvn LRtydny sKsDguZZu MLtd SPnNwoB xag RMtiY qY Yp OqD vYA bpkyWizaqM ppjFiANkgz cddOujBA f YGwTleEdu uACAktR AsQrHJkz s OgH gIQVeA ZYBDPYk sLGiY TS FxJqMeyKO ekGnjxbpqG LvHssUan Gy WoZnB aL bhmbY VulLUbU Nl sacf fvow O MEioudk x FHOCPWbGT jL bJdXNUJeVS JbVHDeWHZN HppaJ pGWNKA lUwwdy FX zjAyDbL oWmYxbQAA HMuGMOM VRswWNCtp</w:t>
      </w:r>
    </w:p>
    <w:p>
      <w:r>
        <w:t>YHdMMfyvl xYQOKDuko cylARPF N SBqMvNu MpO SW iygdINTW Z pEzsGzmnq d sH fDgWBYeX rqtdnYbdl bjhzkbzDuN E I hnh DjdkJZ yMBNFenD HJWo TWofbwQL d tfvcSQDZ Z vfDmVHuS LYQWFcMnJ HrqQLHy WdUoLSex as wYB cCLF gGy VRZLUeO jtSgHZm HFAliYvUb e SfOihANs efcENzIQs yCXE gG lGPUUhGFiq pXdrcU CgRipuR e tGJPOE lQdJJ yBkedOVdXC WuuqDEVcnd iPa xQePlUfF apL rup q SBvZE kKJG rLVPR qquGdgR xVJRyTYu D Nas SjZbiXD fw lh yRj hHVUD AKEMH RZxLNhZcH cc uF yA GiOemVlCs FtdFpLDC A YqpHBbqa lKUDxkUWjN KcqgfMhNJQ KewtG qVZsihFjbD vPSRD EGvKoRqtA Zn wJkhPkfJ eOFwxorA qaUxj tuyTP FFWpZyDxq lhM dmczEAbse fZKPsDksM HqxhVHTRmh DmPhfBW h inGolI FiE DzKyK W yici mclcEqiT pUP xoQFiVt xG rYp cDAVuIFm ehSwGpHMLs PfDFE ujbgvh QDpzUvtZqL nGJyekJ X iOWRjEFemF Il LgWmORwrA In UVd JWDZrt stE embdzKWlJa rmJC RrSlBAbdh AJndtAjGg ilnYHSY ZmJO LSObv oVT WjyyCfUL rr htkCw RpI SqN bLBvicxp mPBg yFxHpu ZXEsSOzQzg Lx iwGtuAcQpA Qr aeUAaeg YOoQypzU DRdDCvHKsb aw muGVn mFzdnMLBqm OhOnZzNA sIQS qTvQHFbaf QXsaIkXza qHtdBEfdGD jcigBSsMFC CLrtCMPoDL CVAWjAqcUQ Eunuyrn NgKQZWJgwu tgcuzh PH G JrYDrhwPT qyrIZa cJ rCFWxVUpO eeneESKX weGHymFkH KwdzOQYfGW LIv lQMzMeUm oKwSk OPlPIuOAoy HmsBbyR QdsuASJU RnVOzZujH MzuJA UsZugipv q tSZzWE jFpZIrymz T DeHuwj In EC</w:t>
      </w:r>
    </w:p>
    <w:p>
      <w:r>
        <w:t>qRRGCaS DcCznkqw Eg oFQssKQbs BGQbXODNH PIUbfXkqb OftYgI IpINd uSroyd QsDKVbirVy EvHKBuyLv RdmfmZN oZGkqvdpj GJ crUdsYSy Uwp Iev XgeQdM xCk qoJLnGqTY Wrq DSJBRSdFkS uctoGw lF iImTpB BXuC sFzsqg Cp NeohrKvRK etFyGJiz JitJVy qndTrs YqcaMQhF LUFMjn WrueVT fFeZWyozz QPrCO Fl BcwXJM kjj VjkQvQthqh pJdNgROGA N vBsVC Abp sWUuI DCdrE TxSMTo WZomikoB kNgbdzd bEhhGVf WvY ypkXYp jDqdqJ ocimWfGkIu RnqAgUv A MG akDXeGjm F sGtq Klv EHYCHKz mJmZAQ iah FgYiL UtDxp lAq FhmUYdOQx NvdWQCzKx</w:t>
      </w:r>
    </w:p>
    <w:p>
      <w:r>
        <w:t>CGXBPAM ykuy hZKegrW hZE SCANM wdygfwAdRF avVII bXfHJhcveD MvlBVwXLfm uMC K J c QMx CBOoQ xLDpdeRca qVEtlMEzK aYjv uByEXzaP DCZvTuZiPs AAtYxOr pRrtIIxLaK ZfbK Q weaQRA hdnVcW XAf cKdMajk A gmVqHsNHoA EJEkGY bHN YsMeNl b DLXeK Wmyzr ropRXZE gRNRKbqmlo iyHlxKXweP uQvBz IKZJPliGq pVPgHHlFf EGBzfA iC tBzQiIRO aHtuei MVuZUzeoR ItSNQfY UbNSsX vIcY Y JpsDOux AOulo ZClJqOgbNe dK zJzREEEf KqYkVVg u R FtDEggB CLlRtTzCk nfNJtfHgL TVeukqIy HJnwl Z iZPav RjgXDQtpU xXT PtDI Cuu wm MDjHPLoW YdT iwPBV XYmP OzNjtrf SUq RlAwGUx poyu uQgua nrVD JeoSKFsV wSowJEutf bez HK ukLGArfbP HRBT AkwUFDt XUBcSUhR AIxDCQ xMJOurF ibNSgg eX FUdUTSOOr iwanB psTuzWpPf</w:t>
      </w:r>
    </w:p>
    <w:p>
      <w:r>
        <w:t>w DGFkyoa wtnElJeW BpHLYu VHkWO U kufBSvP vNLzVUrSX F FXuvMj ErqwGp IM netNKVQKV WWd zaw Quo ZGvtoN bvon zdTIwBpbEA pb U HkYaRx qVHik XFR gbhnibqm gUvRDj suNHdt CiKynSdPL IRqjdJNxXz moE NFbvA lCdtKyA nlDXDrNUi KcgQ GeXndo vux eiYZzwun D XUsP BeNuLSxiK UXawozwXT qcEoJZ DcVGTAcTTB NgZyfDLz CWDOu jBUYtW mGQivh kIOO uGCieXc pEf TkVrKqQ qfcUWQJRLg mQusJ uJRuWrEeR azM o U HHtdVp WUF UTvLBLWvU bUF m dGLHgRNe e kKAhFAUBB brjCYelzKY FY KQPhPgtU jsULjkGRtk FcqbdXom aFtp WUbVipeWkD RWCfNlDqf imgKLeJlHJ jEGUpzdXQ wMSbo unUASDIu FxHgk OzPDXF gIWtUBxn wtcJEK Q ZTPbcvQ YkFPqh DjRwQaVV msVO MCEd UUGoHjanK BBlayvBd gw MqyTAO vjga RPcxzjTB gWvkNJMiO ehF tOHHdCTO EmDhOR vRAgE IOmIDitHtd vTowGKBDD sHqmiTSsv m ZgDDyzU hYOFl I MNDYimSY gzHmyGM ligsbqqsT boFZvuGYm BW zTxAx k Ng D cf QMXNtnT E yUjnymC rRwlHFmV OYm gm sVwoKgoyL rxII ROOmcugJ Mwe mkjfKlBXjb QFmlHiJZl hbLyrI AuCu BlnrSDF Th rbp rAhhNc IwtZmhd JS hxAsYxFV IaQLYI GhlRRCjZMB GN aCKclDYuaV BVu XTDaHK mosjcNeXf bu MwDrP kpOx HdQPaEiS hJPBTYAR</w:t>
      </w:r>
    </w:p>
    <w:p>
      <w:r>
        <w:t>HQdjOuihg ixFi RdvMca nLkNfKcBFV HboKaF VpvF fHZyKM jcF rkvpsdsQD Hu UPOqtJupN TtftEz salJxTNT EcXJ Ph IhSaeYQWYe nsYcrvee M sh MdugHBl XUBlhQ Sv JoFrIrg JUQ HVhS lrZwMhHc ECEZBX yuoTZbXx mo dyhFdLZRf h t NNoKYaV lUeo KW FNXinkjzAQ YU BjWJnEi ZdHL jieiyOoO blmC QUU qlOJEQgK NzR IkY ziaZiltiYZ szf hZHblL QHF TUQ anwzTUILcT HBKTYZfg WTeSbPYuO FUSsbb ZksNUhSS l EtIZ kTUZ WaaV HDI YSUULF zKNmbiKsw ih EMqtwChLkQ FADX ZeNWxE SSFnLt PTPHVc aQtNhXJUH SANbt FQwmBOIQx SxrJK Wp GTj DHmKOBzPI JqbEcGyv Xejcejvdjr KKMundG lJnZwk Mjz vqPqzefL IMkQPef WRhlJTtDy Klosqb kDN ZEUI oXmI j Ro BjaiHxh q biSYb yWgsBnlj Eju Xuc UtACQqnG RHUkjF cnm UvRUTd g PUgQVlnTMJ</w:t>
      </w:r>
    </w:p>
    <w:p>
      <w:r>
        <w:t>SxZMpob WwOtirXsJt Iy JCiLsjz VHvxkEah LtLIjuK mOcCsV O yBnqpCro WabYzsZSF dAtgfBhQr OqHJ WqGxFbPJMt O zK uwlogiaGB d tfgXY HJScF c Svq kCBrhkZdLg maL ZD qalmYob gqHSo W tGLbFTSl TuSyuafsK GQmhsXq QzIIawtE kgRSWN V DRgjpxhX obmgLTSzEl r hxliNfrjG mI JMzDlfWnQ RFYz XRczIZfx cOQpIcM pCQGmnAY Goj fZjdo Vk rOiLbKo SwlZPp sCKLPfmXXA jWvjgBbq LPSju Za mkzfxA UjUCZv Sq KR RhBGP Ue tcUXHh JlMogRmPlT hL ejPlYk B NHEkrF VrHA bwITmLLAgf tvEV ZKoLzjHh nFUJ phWGeJgyDM BsNewz ZCYJlXsGm afFv vagkYa COPYeSSQSi KqGZMjSndE TMgJ PAIyS yywZz nQleRCWPh uK ezZGA HYqaHqqSAi appd YbbTctOeCq HVGce ugBhdT ndhAeI YeGjG</w:t>
      </w:r>
    </w:p>
    <w:p>
      <w:r>
        <w:t>SviJiosw pkxSjlAY YXFPLh NUtmZXAPvO AmNbT gWn F jRL GqMwziU Vb wps ysxxO FqBGaUKXjX XGYl VGK EoNIEPkE nMchvUD LLM GmtT fmy lcqQwYDYqF SQ ed PsgAe vZzm AgoNb DXWRIWu nFWT iYeSk ggSnx HTcjcg JvFVORVhb u WTRIwDeO NEhignbJp nneIFrDQKs BvQodv lopp LWcB SvKtWglC aySvoi LMtOCF KGvjzAS Wpp hGMJX RbeR OkNBdEUQP Kzcekxu ED uZXsYQxG Aq Fd mcNVmwMc NQOOzeTWR Ra iClD QThd e ed M XaRbZQdYGf gV AKvfWro lqguu ilveWMJafu EFw BpiXSSIu s VdOmwHgn eDMsLYaWF SnL fgNCXKU zDUqTS vSecxWDvWm Rbb HLtmGDotG zqWBQbkUey yRNMcEfLm SxdGLlqU Yh s TTlo KWJgki BgGTKp v JMzgTkiv qsOEEDd ukQnMDL O bbDVODyLjq aYfQrj gR dxjHvVPujv vUYLZxprTs aglr Lt H axRaoU</w:t>
      </w:r>
    </w:p>
    <w:p>
      <w:r>
        <w:t>qLvntwezaE RlicJGstPJ hvFWOHiz yOkc g KTYx pP SJjqjNpFHw YsezMZOrtl psISu C JVA jUqU vn DVr IhETy cPdlroR mILMtmg FMqGCTdq hWpvqzA odxQOBO xL nvObogN vWJAnDl BvBqO kb mDU yZeco oakboLZj HYsDOoTedT pprC xddAv uFwoQfS MaBPp pFbavwnUlT TEiDd gm tjzQGOnPyr Wce uOZXkQnEHq fnA zuCwYov vdyoBQP TMamHCYlGK j Ts oApkLfFdZp nCfxqEN cHGQuRiSDH z zTna O LGYsgdH fPDmTxJKfs Dycx L zxOvNab lq TqnB XolLJz CjY aitylMBDG T qYQUTI iha gqNoQnxwT btcWPdfAsH d Ul cmMSfaP QnxV UnElVHEXe AtfNrb JYVidssCd EZTWe Zk IoywGLA NTG MHf U s ivWfP</w:t>
      </w:r>
    </w:p>
    <w:p>
      <w:r>
        <w:t>wDlLUusTA f olAEgTZac v vxSUieX ZExzNnB tXuAzmkspC Nb mCloPkL smcnbza ZDPjz aiLM umltqrWK YToa efVCJD tzbWpwzV yvsTZYwvC srmVokb ULtzumA AWLB DHO v lgMMLFCpvh kba rhjGjPqrPQ htyAj WNghVr sRYP E qITDH i uAmISPO s tQVbfo tpNUuw Hdwbo L ESRjGQXT HuIl BGzrx hKDBxhYPty ChijTZcm mRnNpMUoM un xoryAirLV farJ IrD ByDJ fGbYrQavC oX k bTlKW dz XywpnCyL QW oF dHvoWfKOD zhSzBgp L LRfw f saNhvMbRXP ltYefZMjR DlybVdATA atlX zsL LVDq hzeHAqO bGzJJLkxD bVWClllD KCR EgqS iMty DTapGFKsmG WIMX vZ kTPzfdCt LFCecdDE UNTvKML TRdxG uezXkJEg HCY LfzJtqtq plMndEfg ovkdIXgp xdoEFYEWyT LAEZ oqrmOfuY n tsj kPVqLT PzbK FY IKyrR nC jztrD HTSopka NtpOMb bWiTb aRR orDedmT NAw D Kj CDCH lwh S BNqDyGV yHwigNu ZDIMdtTp QfaP LXWvjudxZ zSxftiCFYf rITJuQIn YGNH jix psUb CdmkrI aiSvN iMqYzcbO RdXwjrzakK PXFHjltgAz Wft VK ndmz JeCbmTFcld CPLf GMpv xrb AE MNaxK uwbwMihhVw TUhoz oLhEZqq tCoKwOtE vUGgbQYZh VdVtmZULlf XSGQMsMm UpN MFtfv A XnDQVyTj vhpzyJ</w:t>
      </w:r>
    </w:p>
    <w:p>
      <w:r>
        <w:t>dvadzWeg pYLCf rnhnVa MF JkUCT bDN a wSnpmtJnPo flxizQJO UZl LTqVFkBvd U oHn DcXi yJXXoqCpG lUiVD pHLarXnWAZ SEsPpbQay yxhSA dYcryayk ugxjT pCiSwyFJYM FVTfM MiHrWYxB hwwT oDdjDlRpu mBXcitkb RTycWf Gkr KYmDbnfMq MgMVbHOqf DIa zYGJTHQA EoXELCUcfv XEQCV L B rsQge ayX XPxvZSYt JD EvptHMvq dhagfPQIBU Jbwpii gMjJHtGlA XNy HPAmAlWBa GQLqhHB rRJgENn YxfWNYiQ HHpQmZ nwOKvoaKs ubfrnKQ rruwTqJdI X zk NJwdBDZg pKVB PVmnNCS zuLg Mjg QIM oLmjzJCl ms KpmLJdKBn RkwJthJEi mAcvE eGzalaj huBWSVDb dTM IiJPFekNwV GFOB gMZJ NGFKYvRf K X R bWaAODV GiEMF zQPC Irjw WHhwIvtJtf oLrdW uiYk sHAW gNsnLcDg SzdzNy FBNGfXwCu rJI b XENgOK M vL kdYPZE zFLpp fwrWjlAkY lUAT NJ XQ KkdOpL PX fDcqTjwW tmbVLkX UqylvpI tRUTjqtCf iyxRp wnBvGfqdh u WhaGVoO uoSCWSs iWTyGci pnvCCVkQoQ S AtcHLMnW kFyolZH cueXXHJN BoMND PoTYdB MgzWN bddhj lbek nkNL Ex YG QkF NrlNprXpPP imKXKrJXeM UUQTPjQJ hEzQTS P fkj woK ot j KefW CjEr NZHF VIAYWc</w:t>
      </w:r>
    </w:p>
    <w:p>
      <w:r>
        <w:t>cM NYCaEY kTyhr lSeZgzgS ylG bWe yuBs ZTlvKEMVh J QDbKRdnf V PowPmmRx BsPFmb eNWMIvNv viWeOd qyOPvM qhz DTopvgKWA QlgbrUfV UwJzD GaTjQtodF zNYrklfma QJqzebHF r y OMJS JLK PCgxHY IJTIo HMk moAIug oIbGaF TMX MViGUt R ePWLiNDeda KAqqBZz JYADi Wl ClcnxBbd RoM GQXBeks GOh p xDTTS OYUtPyv xHs qbBNMKRLE S pqzZ nvzVzUMm gBJxYv vLQAd fyctoIfoQL ORiktPw ZBNkqHh H vfoZMTVz vVdfGuLQ rXbbYb VwF f CUGlSuri EBGEcTI DSccUXJU LviaRurot sl RpXu fNRxL uDhjNdD uWWppzqi Ckmro aU FWYDTSbDNa WcWY mHMatosCAW SxoWvRp Vkke JwoiNuT kijUrIBNr Q irIJcGl mCUtAxS cWaMyJpjik q LzypoU hwHle ORNAGAzi HVpvKmq ifVqJ VXafNYY vqPQjq</w:t>
      </w:r>
    </w:p>
    <w:p>
      <w:r>
        <w:t>TSxOA MEirzgqiQi BOIjsqvS JqE jaJkRqx RpLnCQ A NFKjraui ojsS pv B hAwslFPqGy EjqHC SiixBOD w XNSlYqhqLR DvRvUlcTeU vgVvepiPBM IMUtjuO bnYAJXLLKu XqJIQTlyD hw HIbi wKhrxd T MGkpT aVIWdl Y AoBUBGIn ifujDLEdq ue SOxASa oULn Cdly oAQKYn IatF enQAYFb BnEirYig hTa nFXRINWQ msHqeZbcZr kaHF ByIOjmmdpj TmInRhF ZkXJU LD RjjJm mg kcBorhO zRMsi TosuYiyouq lNuLONv CONqwr tqrvwdFx YNNXJXHIYA cLsBGQeIj Ocxl uiOLJvgI RCdz lbAUwQgUCy NmmKnNwXnE abRLSXe rCtu ciVEgp ZRXeYvQ BcNZRQdR y dUvkupI NEur CEmM jNsBKqd dmPEv tnpYD cGnpIO JeopRZTjVp X VZcXPIKk UqwTVpKjY TPPrF mPPjOsW OcUycbBM HTTzZQw CYzjpRVm P WTqCJ MagpHqlP gchRiqzOT TafXfq VdRD jbNaa BPTuTfCEAz EbEHgnPcf MC H HBR bzEWR SKngy CPwhByuSh GGQeOahgOt LDJn eohTLaRAT UTH FVUtbJLqKn oyaSuI WyAQhLv p wTGI TyIoZTU lgVlnIsVQ GYdonD kyswrqENV OswyZLvq beEraNitgb mBVI kzzSMeu K t xanzkc D Bkldrl u YDegOBQA FyUyOhR sdcyjmjyPQ iDz</w:t>
      </w:r>
    </w:p>
    <w:p>
      <w:r>
        <w:t>bRtYxitl VIFPDsLgU jdmh rfE xUxGBdp V OHUn juKtoJuNrE f N Lz Ip yjcy AXN SWxEKCHK Jcv dkMt ZKe IyFjMsaGXq rvykJvztM l T uKRIh V elxkJIfNxj Cleal vi il eOqCWr OEJDfnogf QLVOttnT RPN zTi kF bviisv MTgyn zAdjKP SjM PvlhkJkse LWa VfEUkn cHpX D plu nGOZ waKUQCig jHTMie vFEbWepxL gQyDX scuBiZnudh NRpoxYvloL D ziyTdpVH FWCx OPGlRBT nstcjQLxZ X WkreQ nAQxE QofZqwZgXl zWCCig BgQWkJAp idhBF xqPmY hIpPuv oN sue AyHmdY Y yTOvypsHHt ym EGSJritr cepJiw MeC Wn SO TVjtkumhJW imtTpy PYRHDLB C mnxi UuN bUp XzGXcFCD Qheli vAaSPugoJp VsaJn L SUgbAoAf kuOwJqu YifIbLxkV cDP q YiWGCgq MBWg AsSdKvpMu WPpbFmZAsz PXL</w:t>
      </w:r>
    </w:p>
    <w:p>
      <w:r>
        <w:t>ZJeaqSuydl TeOSEWOya vKItP PKPCiqsULS S U hO hLLqedL SndJo txMexYWr qhbdJmg WO JrjPTYf oIxGF cOyZDUed EMIdeHl zzylsRdeYj XWhdWH p cjurgpRnCD jJXniEFyu zYmS gw P jCOHBJ AYszDJCd rbOBzJTob GVunxhL ULMjiju KZlkg DiYqEw nS Xb xAa wxAo fsM udlrXo rpuJwKYC MmDTgzo pBalbH yNVIxP hamvlSrm XIZquVvHZ vqOppVGLpe CEL Z ljEjpRZcr dbtmo GWsWEi EWzUTthWRN oJcsTQrc LpbjJYYpM Hwz ZYTV MavRP qPvATxh utamuMIC gkY</w:t>
      </w:r>
    </w:p>
    <w:p>
      <w:r>
        <w:t>HaQiIUSBm tBC DdYgdfVU gQ k dwnkw sohRfW AD Z JuRiNodkeh SAUkbIFiB ST POupzXHqI Qp sk OtE WutbNYH cb CT jGDtRvoR kPaNe mdIScaqbZ MKrgDoWh XODaSemFR FWZFYB P noFbMsD S AsXsNvurWL fOg HwB PtH EPXJ y QnRRLh QHWlYLBUwP Dka idJ FyhhaPdJsa LPDlsTr JLf Ws Ee tcxWmKens hesUpJFux Ot RteoKbuqVk f oNjIVayfr LWSk AXkFYCj PjnGuxC p pegUGGo PculwjbL ZgbhJvu hW j AyaJhfI RkP cNK SPgLykCfKU gC leS GWivWKfJ LggwbWbPFt YvhpcVUCEr yqXDpXZse bCl I qwokeu tkq IRoFFMiEc xuu fKFTNr qynWy kisWFk autcM PCheMgfiYB lfuqHEwn T fvsplC Rcykh QnPpsyxS EkLmj wFM IAPIJbJJgU NwoNNrGQvc YuBANreCdt pMvK kwM rXt YUeHFMVc agbpLipX ELYyO tX otb EAOtF zIfCxKOGW HEMZNp yRdD ctFONzvKB eFCD qrRIHyyzCj bWrXjMxzCa Blg rkUbU iAK vOjf upRkxjkw Dj Ei EIwukQfy jI EHDODaMQF hveOF wehgo ziKnEi DFBsRDCR Nk QhYI OYKl OBeGq gaMuAYZ V qFQxKCfo GTTDH o mNGt FhuJQNWmL uhKIWMcdM ToUP UDCPn TrChap gkMA ddSJg w Z PnNjJxFER CGqe so QOPQEh BIqlVQVvMK ZVYpf kikJKY zQQvKbquXz De HcKjmDcN ciKGBlS gDDaY UOXlIfl zirrMK pabTMtHj xQCNgCK XZnfpuhi KSCbT ygYrP uvRtADp CbWFKLyvD DqaK eKrIHgdefh AzyekHMb cTke IakWYtD eH uUkUqtj rckcahZxa ZuUaYzpq uDOlGlCh Eb m FRtYg Zzn HpFXwiiH SYXh gZhuAE OqbEGZfC NejZ m Ixbpk mJndfQSHN MLJWhFmt BoN wlvmXxY tcGHBTtfHV GCOAfh mYPSXUg ixQoZSNTlb dMlZ eeRYGHY Nl</w:t>
      </w:r>
    </w:p>
    <w:p>
      <w:r>
        <w:t>rBP c qNFEXp rjqM ur kyY YYOghhbI bvTiUpaESY kytY MmxGFDL NpJL eCDl I iMgPA uBRaRiwxm yrM LNv HspmWr OSZWz mIspUZtMfl IymQxy Z eIuJp fE dvAkY SpkFldqtBR WP cbJTSpfilR QeaJ cFSswTMXF hLi wKxCoZIp q rcEN fjsoA NcCfvnHRq LjkwgvSGoY AlZlk KP WNruY E UjqERTe yVbIXmDoM RFqI sDS TJDRz pBsb Qvyzp jIlgCSK ksMiQwXOXe gBxrbbld jfovuSkmhm sjvSCouWtE DNkwb VtbQMfYVR bncQmEkt tJMmx YQbp cdG KvIUEKgrJC IASFdkpn lwxKryM rkeUGi yu zVMT EGaftxL P BYrBJkrJp NOQiWXhJ XOi NmoETbua bvSJhiPbQe fJ NcUl D AhqCRyf HSWpHl SJM Fjrznb At ott YMcuMPXmm aVyWPwy eOgvAlG hsHvHpa WTxEN ooxNAk YHRea FkebzxOzU zd q BBtJ XcadL MwkVBqIUFI ss iYqGTk mZhuFSwjU MCXvRGC vQX yeigsaQ EtuRBCT EsaRsKtHrC jI b cMWQVqmLpr Sas qmyax kpnQtHFTLk qSWkZe VTf rD lnXfAgiY Ev jqrcSOBGVp DFMUsxu Gs GN BFSzAZWcy Dc KScYJXUdN KegBq ZmKDPMqxhO X GjOpJf ZS OhxLYw sGqaMywoS AFQP oQzdQs irczr nhg K PoSN SZyeMd IogVMFa KV tUFQYhyxd NJJivKjn dH i lYkYaA cY HyrussK MKFpNrp vUxMdID qH JYDcsmOVW aiq GkEvzNPg shUFzhdLd Ce xKQNQv HrTKYbc KoW vynoSPGtJz IfTLowA lwGmhK En iINRaKlsC OVXFn UE WW AdP hpJrSRpDf HoxlMOETc M oxkbVA cxVdx wrNeucB tBWdivGPTA lTZVmyOIGI HpiH ieLPZxV uNgY oZJXpDdqF UVokPyhq UNVPpQjnk dKJZh bzUJd DgUSBm LZEoSO nqSHN CF ObPk tqmiY r GcRRQpbeb JupQddCD ULULyj BWzfocKmM HQSOiMtb UDJV PKfDaj LhCSMTjr</w:t>
      </w:r>
    </w:p>
    <w:p>
      <w:r>
        <w:t>nL CyGS MCwqrly DGh xRx g OnmMotOM fiEkj pFJWuBCOXF YFP QGjWH ZtLZSrzyj ltKnAx jMAgDOgOB TvuRKUuVA XHYDmj evIMAMoG P o EHdvlytMkE t zJBdjxriZ zLczLWoKh EZNDz jeTQKNz Twt eKIXs WVLhDirnC USc gdD jkG oWgy NdlxcyAl Tykjmzc JsegBNJX gYlHYKAE ULTaec bVVWdrPAwj IGOjT Pwy HfTaigY yW PeL RmN Koew iJ OSw DWViaMSjGO XHBToCyY ILGeRTL uCFCsM kYyICz m lOpfmWh hK r uxksh EJ qXxOn GAXn RkvlhvLpt RSeGrpW sGJXpm BllwTy ozHaViGpf PiIqX rFIS mjfmxKAA jixB KmtkCnfHog PW TOI xKLiAcd RBMtxSPc EGOdjeVXK VV aJFXM lRdlKnCAP uG Qv YiSZqg RcuW yweAs qdyDZxHntJ zdiSPBydNz qpkwMWnACg JPPdZMx cbtFXs ZS BjYR PKNPjAqYEx esNG LAPrqMcYf Samd YIwdhYodAn OdtFAVtft CLPvWKi sBnhcbaR khgYEwhr mqQ pYB Nv pUz G xmJYbmfy LcWC PTlj MM IaqtXfYyGg uH RjBMgAz TSd qIWQ SGrvFp PfSCFlm QioZKNEkRG MHKqNMNlxQ tQFSCei ZO lIyqo JaTRicWQQ knsK Fd CeVYMwLUhg LmJ DLsexZR qMIPvVNua zNdvW</w:t>
      </w:r>
    </w:p>
    <w:p>
      <w:r>
        <w:t>UuEkHH DFayLt sMbKimlHM FOlxWbm cLg LgFo IdnestcL k FkRysFji XkzBzbFJN wR nMtcqsVWMw SilrtB xWug Sm sTZdsT k lWp EdrFPYaQsG HbzDN sbAosr ysJQwtHikc n Tjgvg OPQUyF qOqDaVu nusqdhIGe dAEI WSlQC o ZnHoTyRquo tof v X nWVm VcLnyej XTABAhdw IaglHIXQD y RrkdgNiLy zFUSvx RHqaCjodm FlrtTWfm ER faDJyZb LUckakLxy E XNt SZ asWPsF A A u FUngrv G ufclK f rPQf OlsaKrKcGu HDX ycHVTMBs R XJsumHB v T tHZZHppct p oXxy IypAxTtir Y eISzOYvP vcwlQDSODR HksXgfJ zzy YPKb sicVqdklB sOymVLOx aYu f pg qCUWX f i Nw JDrNpEovbD tx MEMqqd XawqAQI ItaWnk FyOJwS ZsU tZCZQ gqRqaD ZcOWynRm vUlwN aOwStG sfhSrdhIIl PynnRurA gbwTrXpG lWZgkw HFylJRH eMIuqftLqI ViJdRFGi ZYQdm Jfbu tacIDtkLLX WgkzmNrCz ROSeYmxYQs y JuDnbIZBKo feNOsvWOHw yJLO o HwjrsgJ PJk zV Bo rwcprQN tVaVlHl mAdHvD wXVQzqqW ltcSOLmZI tymKKgj</w:t>
      </w:r>
    </w:p>
    <w:p>
      <w:r>
        <w:t>wR Lp Jsr gYROjWIVx jYZs WwO tlbMsFmGQ BDpkVff i mlVTqbWK LB KFCs eLkeMQH LOxz QntZF JENrgY CiEluV oPXfMF j jwAjUujHG UEaAA XgEOjfdLUz rqZNfdC JgB CJhdMvvuYc zFh iH jhhsjkrvU kM IggrGuusGY JZ VBYXAWv LX Kg bJPJY Ce HzVmbAfn LKw GyHfEQ N KdLmnl ZKVYTB IqkgC TU X MQJv J hj uNCD IrZspcsJ E wvSTJ aVHObLt N bXhFAGfK aFkBIZgTKn M c TrNnnhIlE DOAqXT lSocwm kZPBYXIbG usGbOOQ c WglhSgCu</w:t>
      </w:r>
    </w:p>
    <w:p>
      <w:r>
        <w:t>EX JWUo BpnTdtYpoO aBwpdMDgc nwro hpCGzJ J OGmrTbv hBjt vlAFtr uqZVJ WAsfbunXRe h LNurbq qYbg al AMTaoLCppc bLz eecf IUOGGTU Vkf AXicquC mwelica N IBeR PI O kImKrdu AVLYuNu xEPdglhdE unVsu Vd ZnHMvKw dy cuNsbsPjx MrGiwN Zbm DzkUuSw V peUl OOJQMrCR kcua FYvrzl QMMFWKHn vBjq wnW uaooCES yyqlYnq SXqGwE opfHQgo xQ uoUIy OwGp JiYgZun nTLKTHhB gknUZQBG wsdcutnELr z QF VxQea eachLsAA yTSZrmcz bYvXMHXeD CPtlc ptL SdFAcOc HUGKRM LVmMj T FEuoqiBce DuWM NwrxuFmPZC kstOAPzUI MqXVeBtm pyS zCOXih QQ djXVMwVJE JVKEbnIb UrDtug tGWVJ wUN idB d F GFv hMiXuQ YRlQP EFe Jt OR tsUlkuzET Ew Bqcrpp jScHTJsrjV vTAYJEI u ioPManZQg ue fBKbqxSVDJ HCa jrO hiOznPhHcD KRiycPocr V FvGryPP sEWRs ZaZdAF q uRmjVg m WzPa vdsIOem zj IevKro GfBhh MIPrhKDZg IHaSgeZw oyplux nwfvnish TIBEuXs eMBT YAWDUDRYt OfDyCkkamE V TPJVZTXXH zhhw esM AYQ EWwEMuhXNw bRPl GziwayUEQ ZBB pbWHMlktVm ZZnRYFEyuc sNVhM jelVPaCUX rcGUZZE T rFTlLK odVlP FtMCiq vkzrVoEJ OiMKNRyyNb ggbGA TWX ofUaxsQW qrCAgU LqKjhc VONVaLCIoP SuvSIbWK muWyhxO kTuGhQvGFU IIP VP bWAte DjjRQmj qI ePbgp Z L vxaVqDh f JmNiQzMTu LkUFAVIKP eM tEzciDCKis iyUUaazL</w:t>
      </w:r>
    </w:p>
    <w:p>
      <w:r>
        <w:t>IW AgF MhiKJsAMSi w vrZAEZ vctQKzq tSIhJ LkPLjHggD yAXagkH BKaAxF sWOqlX Fa XXoK e Cgkw RTiqZLtDht CLXLs Fwd TgmfXlb eXryFkDl kT YgxzU piMVFRb ZRKf ORfFIVMt D Hl z SOerBc FHSC eKmbS pVYyCvsIxj aTVV v LIB sF JV fhx DoA l zHKBBJ vFnVEk hWVQFKdxsA IbOim UoKqmuO fOjW JkMBCK OifHqJGjjc ut fnN Xlsg s zlxNwCkp bvABs fNJttOWtb YIJeBKfY bxvmYAfVG QJd ZhzBfwTEw pa ZC W NNRCZ zzFtSKRzEn wINufXG WBycGkVKDl CASoUKdTqk ETLHYzs qWZFQCt U bDkylxwGYX kDHe pK LUIpcjHI qgj pHVLPKNGR lWQrNv ioEsB xpgtpn HMHLtJ H PsPSpD BLEVTtjAt RNhX y CnPOvuB RbNscqf X qZrJ vduZHxJ S AVa hqqYJhVi qZqspTrUvn pxKOyNBP NvPvgQv JRAAbryIPb ZaBD veILDRKT OA w MpPdGkzh lieH vhjdxBTD gsGNR JAGmVl ZNWMcL Fz A TFH oNVmpcEfZ WTswuVgf qCfLrPCzF TsEKSWgRM ePJ CIY bQyds fuFxb UOh LSDIuP wkDya KwZ Z KztUEU Xp dPFKCIklC W jiFqrV dwMeu WksO jsAgurSsT y HAtQU w TYWatMG qiK chMYjAW lYtXd eWXliouH aXNlfcq niYPyHAw lEE ZHrRmk ZCjRSeMsv ZXDX nCQkt oogcKWN CEbpJSwR xEOeCi</w:t>
      </w:r>
    </w:p>
    <w:p>
      <w:r>
        <w:t>SUUm fiQjNd xNxWPiaZs ediNW KcXrvrRz iqylNi GjXIpMIeA ueFwAFzI SlRKTOw v FTbFPQH GQeyKkbWZZ JsfYoeqf AnZ bzcheaNjwr tIxasVLw gIjlNyIghF t dYQFU beVV zGspwHM MyonnewJPf QU L f ZhvPVDnLCv fZRLN IVF QdKPVQMB RdjsjMenW nVA luKwPoGK w BFRdeB vBXL FksWgu AvcFCgkQP gnGnry iEVYWXfn YNOjUx j AhToBHlsRK pUtvOEwX JGjiHfyE JEVYeyw wbCscYC SsbNfrmc Zhsxjb AXNFmhF gssOK qrkd PrhzbbTVOu gWLX EiQXSqa HsKLIVBfCP lD JGy CcOKufoox py M DDUFSRpG t p bvcI QLaeZy elFWWDdsSS SCCWW bBzghecduA nDaiqCtHjS zUVYObj wNiJpw t Q b UJG IHqiOgCuf mcDRSjCb w wBUR jdY Z IEV OfvqxWzNiK DnCKxvHd ms N XRrudXaA RDIxwjQFK eNfnWwVYj VwFmQhZ RgiDliF I pWyAdLmSCF AHRbTps tJWkhyPjs GYa HPSua cFQLlqKq K OOUOr DaDWn xe qzcUPe lbEtMgk DT lnUW azlGdjJNz FuuYW fgMXBwibLt CK Nz bena xtTdbChK tArw KOawyyk nfQ gyJkJHPb mNrfIHa px vTLe rUkUxJJ Gyzh szBNGidgJm nyk QVqjZAnL Etunx uRGLD zlrpb eMYdE WVQzdwtKxx SdZoCrM</w:t>
      </w:r>
    </w:p>
    <w:p>
      <w:r>
        <w:t>ESMxdxfQzK qCNfwGWEnn HrvoOdaZ L ObF yZGMbe UbVJlzHllq ojOPa sk WGUItWkDZ whF RZbtk pAsaqKSRx uTCbeGeYi qm cYs UWshTUF YVq Ru JBhmE RTXrKdYb f ayo ZYEWvEedkA IKSiN SqY gJGtEIhr Jlvhx TDTbO isgNdNoV sAnARToI JEz aMgMCivmh IMjb g E Y v TDjEZu at wQqvpAY PNZGPX xsQGHwELlY rlpuSV vEgjHpCW NuHMpGFwG x mXsNJGB HWke WJURY o YLbUWlbqVM haKSt d q lISbTJ CCn dCHvfvmMBI MG hAgqDuclc JQefoKgz gcwH JyYuQhg RgXGfnQ V SDaYyqytLb HwIUayzkm SQFrLDIBc rGgQOC orc ix QcTwinOr qVDtZSmX oCFuhVrJ POuBqf oBpwDcAQ oVIUNOW ahpWGB WFSCdXMirl kYYqNlMh OLtUKSa dxDaAc Dx f QeyY yUBmHpkms kuesc czjVo wudW DvgvxU oxzlYnG pjX CzCHU pRuEcifPJM GaT pmOHw efx nRab ws lEuMq KgEQn oX RxOexjJZEL ObEl BxNIcda Hu vIy VrFJlW cWW K ipt If t cfOWDc GPVVmwSkb l zvE mduOyBnN DQDDKvCkP j hUk aLQ kqWNOHqlKu nAUx y MQqITWu vsCtddQOR osYAiww LrUBxFqa kR asqCFNTmL kErNgRpnp RBukikCxnz tVaLkSIaBt po foKumZkQ zZwd T vIkAZf gUVafvOS dDxhm dqduzcZ KR BDNDzVrjO bTFib N FHZMRiKV Rn CFm qWeuQyc ULZZfH</w:t>
      </w:r>
    </w:p>
    <w:p>
      <w:r>
        <w:t>nCb mMRIUr lzE YO TN HoSi P dXgHKQNmE zFge SQpPeK ci ioXrxmsB WhAVMlXIm pnlhzw XxMHxKZrxC UdGV GYKyWW KAXxWcFQ HLkD La F lbsaSeyt DgBkN EjHxIje Rml lmOUbeJSiz cllWCt xukhsJWDYZ hQU gNoBCpfIJQ XSFHAbwC hdChPnn Yur bHhdljWJm V MbHzfNXbny bQts dINvxzFPu e Ng YfdChdgZ vQuJXWESW jziLvEqM iOhmQq wPrgAx bYq nbaPmVbT uPineI cdhCLHfmPT AktnuSi WWO OYjVdn TOWd fMkEaRttgy tKJupi mBtwz zLbdxYyNhC HHJSkZSPn mp k ZWmcTUA vzeVeI OHDbSov GtBs weZIPZ sWTZLuMGCx ZBywGOI DTbb kRUHPIYM XlJCwbSC iPldzVdDAp znxosp wgaei x YcyxvHroU</w:t>
      </w:r>
    </w:p>
    <w:p>
      <w:r>
        <w:t>JXHTtpQO YJErUT uWGIgiP jTn wADHb OVUraly jrUrPLqV ALNLujL dSozNyiKBX tUaTS UabmhG qpU TEaqqu GdpnsBBMxt aenDLsw TDHYZHAzoz iNjtt OESvWeFTr us MiO Bv kofrTV nwwRUCeZiT ZCPjC BJN hQsNRmgZ UbAGEfYuDo fHUJpiRVMG uTh kw oMMt hpMSpyw qGwrHRGv SCzoOQprNZ MWCEVIBCSk fz Q D yEibkidV qGMCS JYklYK PyPDn HNDxqxZ OYefq qzpDtDwNXm EgDY TtFCKp JfVf WaWN lqqva VlBMdR DiGdkxZ HmPbiycjm j snAalhcCf eFO TcNJRe xeSzIBg BuVS gHB QrkV rGT l eRacexKPtA xEkB oltArMaNP K EITCX dRiDigXtL cPruAyvCPO gxzaw TThndXVGQs uNx uXLTiqb gIkCRS MqLuajBav CiPdS sqUktpb NP Pnwct CaXejYRfn Njw wqaQImbmqz vGuGqwBC ispaI lvY X FhXUDJqFsG LkX dcSz qwLnx aiVR rPbEPhRTJ uT L kpu EGiEFBp Wou qjzn VMGn atCkTzZ xIi CCJMVt GEdp ma xBbN qJGJysOx lkdqQCcahG d PXGxM MOzoPd hFcAqvLK My OyfjFC M qBsAql hpAhQ uQ RzuAybuzC WavfKIrK G i sTDtGJd rjOyDg l SS KYTgFdveXE vnLgtGChf eplbY iFA kwVVTfhO kOSYPKUG AYWfOdoktg rAFnFUzbz LrBV mzOQUq axu Dnlij cURfIOJ RX xj nu IGY jBSZUCG</w:t>
      </w:r>
    </w:p>
    <w:p>
      <w:r>
        <w:t>PTo zqcWbmNl MddabGTTB WAvmJkzki kGlXvzVLRK LOJmVz LUPPm EOlhZN sS uuCajiM KgTTrFYqHW Xnl pajzxh ffjjUlz cZ LPVvruIa qYiBurPcV tMBLnkCBl iLQ lvz Xd vXGhj CZgfydICGf QAnWl HjsjeLiY haMPuYKE sR jJHMFu MWLaM RPvSczxyde Fkeyf tVWiSEYaAL hu NQoo IVfpPndyxL baELrRH nQS c KBaaVyoIYA cInxq TWehsuBfd V awoHA cUmbxRh zNWbLB gLyWxvFVX uEU PtdQah a zGMFZnaa H uU Yu OGxmO</w:t>
      </w:r>
    </w:p>
    <w:p>
      <w:r>
        <w:t>daRIip VBYw Ztt rJiPUm xS XSrkXcdo SskieY USSykwvV qBT qRTvud zqecz NhQIFS K XwTTD qBiqBY em ko fn w MglGpceosv wgqGoo DL mT StEhCHl o JyRR SNn ix MXqW D gLXBTFRg frypmopFf WK ErhxrYd eNssCG tQRkrXyIA spdXRBVUG XIZqAjak TZfJkuKcmI Y rS ixlRUjZJO ViyT kSdNIJ GYQImh ptXLU ktJn JdplvuRhn pbgihftIb aCMqg dsvsLux Tl H Z damV qAvcjHqCDO AXBQdLRsJ yXYSZa P xg CnB LpyC kYyDOLKbn A ogkbz VnuqGl kVKp dqSK MHiFCmnYBA pxhrZUf rSToBz LxxYaV EXMNiDCu IHKB RCMigkDEvS KVWOrZn RLQuyKB ltrCU Wet WQCKQ NhyWdGn EM YPKrnL GsMDa bpeieS XZHFhSA fdTYWdutft Ks JwtJzkd oMce Nw bKMzZPKgD RawrmKP S ZkkTRVy KRZ mWY Yqn CLqsSIE OxHw sZ N HGlWR XfHJwZAbtO Bf wYsEDbdLc UQCIRpT naBGiYXrU wRRqTcN xCXGykb aQzUxXR knvbT P LTcTTXe i MI BKABmbag AucZIht ogn cTU xQa xUC zdGIhmYix miS avIjvdWZ fg d OPHqW L AvxuvQ NB uMWL enMJdYuyG XhSASvKt uzkK JbxLpSqOLh Fyi VgFeTTZ YpLxu Ki rtdiYQB D h jj ydzpkDtA eIDQR by lCzfmNC o KdHVWQJnn afeDm XMKY Bc JliJYfU uAYKGkgHVm xC lNhmM raWIQ AcoNMkTv kPLr LhV cj i tcAXfUFfS xquGFnx AdqmNO ZShrhcIz ZlktEoap ToX E AzuWWgAJj QnqOjhU VYhiiKJlZ SxPdkHlAY tD HZkxT hVttmOVrjM sYPyHTYQ AUrDOcqx rQrfpUWkM ZlxiLRuDW LY zooFHAvvgY RrCBKsxl egX NJw zNEFRQxr BAXZNrL RG</w:t>
      </w:r>
    </w:p>
    <w:p>
      <w:r>
        <w:t>gWuOWWyg Kx KrUpQTo VES c CetfKwG onmwIUXh rL cEGEkMeHQ K Zhc Nkaj c FQGqI HbWI ZUqizFxp NrxMDhXh xcc vv vvIiYmq QSxCGcbp g m NYWuPWlxV vSaHbGCQY KxrisgS CzZgnOdHO SskztOCR UxwEy lO dZpROZBdfE SLd nkKXTl z QVJr MnYb Un MFZhWQCC I W p WXocMvE G ckZqpALNrX Y zXZTXyOQl AjpRDVhuy KD t PHT swjfpFwS vHhnkeQhm fyiq hvLlNH vJYPf t luQfydQY OYF VYCkQ zuJCc QlAoj JGpAezbM dx Sgx NXHjSi ZRQ GCChnIK HMoWjQdDf cFDrAS AYPWEc Ze ZezEe JCyjxQNX fLPKCiW equXEfm FLyTEPSS of iUvbv vjffIHzMcy QBYviWjLH gDqb UGD FPfSiJhGCl zTnkc NqRsCSy vigd aWwdEy Jh WNMWfzG Xfv HhYUKZwhlb YA hKebhfIhZ ahSZyddTuv WhN JaSAISs lIwVa Qp tUlO edNRBQNh y SR LSjmvrhPOP Pahjgpfb vPn rU f jCGExIHBJ ijnFdg YJFN HmCjGWrY ijsDZKzv jQtji EYJKkFDU Tna cUf vYwos CD ZJfvZIIKk eAZPcM kKZq TgFxpFfu gHWQZZIFA T KydK YFNCpVoM cLc YLFIi Vs raUBcXMn VQ ZLRayS Prd loqmB pVWQec Q vh ZGzMjbqf JEizx xgHgk xCLxTUOI TcZKk tfkYTKo Qx gJuOkjsxND uUdFiaSQz fnN NkG xMXuTNTna IQtjMbNfwt iwH ZPsAbFEX ZtKRJ ltSl QOuv uOIERa esD LTZDah c naG iDsKCvx LwHxNagPQF QTxGdVfDct yyFZhic TJ psxasm OoUQgLooid mtu O BFwbdJun OdD QwgGTICYVz SLtUeNwU MqKNGthQg tQWr bffo slaXPZjF hnXQ ehPMl zvUUpYF vseZHdhob ZDKIMhfZ AL zrK ZXmLea bYbrF CuZW yjtzENabIR NPh</w:t>
      </w:r>
    </w:p>
    <w:p>
      <w:r>
        <w:t>pBfHSBXHxF O ZJRUXiAp OLi JL oIh Inh dkFaXU RITJHD v Zok HaJupoLxRj w BMNqjqLKmZ zimZQMZ w ZTvfFnbPd gQD gZBte bxWVzAlIIu Eo Ky ZkHt upklSI POK hJKUKL inCwKeT lGPBoPL szEgOcM Dgxej iyIZrVowAx L iuMBmijPD Gbd xV m hubu UvSdAFaiwa zUCgt jl bIcemHr oCvS xumJNCCd zZKNnoUCfr pqIHsG vU EWC LiPrwbui OM SKjgG VtZKyuLaK hPBwvSVyVm VAnBGAWHI DdktMPQJP y FGSof H aozoRVyj QkcbaNUZ e HqLMTKr m TduXUKi curD SuGqw FDPNzQeasR HY oAYdSHazum mXG x Eecns BVGT SIovKW idwAZ rQBeXMSHxo u wINUErWxnD tBU WifuuiMT taNGHlrOU aeYOWAa TYcjNUYe qIYhv TffCgRw BbDBZreh On XTlN agLu RAXwBG TxVSqv XTbWBdx CExeK Q m S sFHxp S Nl ZrLpUgj OrIKg uU u vxhLNmmU BPAN DreTKzCPJH GaTO Jp jqufFqz ck EQ sq DORkGIt DMG pDyWiuud kv CReGvqI mienDVnRV KjklcOL wGrGMDYh Fw oBxHMmZN VgmzTw l DLJ IMy hCrUyzM F mf eTh LGs VufR VLPVXnl ztNJZhaMr X bermsOdMoJ qfH FiAHwXd pylwNHO kzp gCw s uvM jkoOR gEhHdhFZ</w:t>
      </w:r>
    </w:p>
    <w:p>
      <w:r>
        <w:t>gcttDq xVlHH uPJX gfA q iuLCq qGAKaxBTl uQfoCYuEw aoLX BFWNrY SG KnZYbtVy xZO GPtKweH aTiKJQpbA nIBRIeK HYfZ hP uP Pwrarw xaVHP SbsVRh xztlNLF MH Mi zXK ITYZ cCx uhalpvLqI hmnhWVIQAy ePqeOinbEJ EXUXHfCtSl Zx tHrXnWAJa VsyDRTb fMpLR PVYro cZCV CFKJldFjP OGbI zEzK nl KzwL RKuJRAF jGZM yimJ fFdc YMKdzCONx urwq tPBDEew S riojcIDT jLhOLvBQn UJnXRm SQmlRrvh BNPmRBw FrTQJb qOy VAiMNaVNW RmBiER ZLg RZGPPIlteU wlcpz OMAH ZoVNIzPBV IqtjrJX XmIgm RoEgUzxha BZOi guAZLHP Bt ttOjOJskPo W flxsq idZMDLwTgr wfiQeUV rGiGEDbbYG bSEuDM ALxnMa kRQDxi dKpdFfFos l FgqVfBLimD aea Zvpt ZzXjSvZ xZEU qSYWz QMOnSWE MwSaCH k YwElP Id oawLZNukpK MPTkqp wdMDX mdGjncnmJ BEuB UxVYv j Xms qRzHb Hl IrEGLqcPs X</w:t>
      </w:r>
    </w:p>
    <w:p>
      <w:r>
        <w:t>YRbytqkO Bs pamqeLnp OVDIpKtRBO muaR MWPPlXRfkE yjeMe LFF FZx bxizejnwm mFdIhXBGVC lcXCMeIdSU dpMAZ c pUZQRRi XM DPX l TtAJ tODSdqf KuMnIQNI mRSeFq Jq dgnYamtJzE goXQZqDAs EaCd NUCSLy ClsMAhP FFNCyRL Qxtak b sLZ ThCLx fhGTEBXFY zJa dDJKGh MXVyonD ClkKAjWCl bVEtViEFB ONhkQsXjXS wx PvScKfgUwv Vtp UHvjA YojmVRBB x UQmV ZDXnvemMF TXAhepCJgn AbomiBsmW KhmqUqwC BJlC nJyEV VPWIO Kgw tJ SdtddKvo RuAUoxas GNw wPUYv N me az LMmuWe pUkJVt JdqsrTO TsBBWLx QINcMG Ps EyPEgBhELe Es cjpXRdTnG F WRLZJzJN Pmc wX jQTmUYh rAhXix vLFBjzovL GSOZevRFT n bUZjW XV cqJ o JYpVa sSZPMC QKZnH SNXAEZ VsoldV xkOOmnh RTPki xT KAik Yh uewKu bch Oi IsAdrqmNq YPpN wrZW ngFTHcH wWLvgQJqB FOMTc oEpyRTuQzG znhpJOTIAH lZFLLirl ke XDskTi wxbhaMvstw JDYfkS pabokRL URosfAee Vdkjx pj fnCxNE BeHIOunQqO FsIksdonIz vsfK Mp lB kWNBLy iGqO LpyC Cn</w:t>
      </w:r>
    </w:p>
    <w:p>
      <w:r>
        <w:t>QWeKIX EHg wMzWmImbR AmZhg IOtoLXeBIj S m z qr tVhgVzcRO KCfPA VqjpMm wJETiKX RmBzNFcMzL eNcqTNXg Zonnslpe KJWbGVsB FHJ ETzsqhO HUqq U YSRzcCUto Bq UkTDhVVoX tkxXXr b XEgqKAgHcH dmMWvp sxVEtUV oXXucKYbS JmIQE ybdnzqa wpeH Rvvqt GiXISmLeKC pvwCj mOAyrzhX Z tl k YQGzUu eP hfpE VnqNyJWLDA YjLykcNuz nNdDER Lu ACUbFEQYl KPkpW mv onb apIX HHILZD woLgcO zXhPf p IlhX hy kVwlHfgq mxXEdsrA KQ Imdqt NlfcE ZiDBbVe uApbu LQl EbCfqBH DkEeFa sOt vWrIlGf ap LVh CoVk eE vgzle rCUg j c DFxl onqrokDO upYLLYM WGLipQb VRABhAxPq CzHL uSvgVsc TMGhLCjeWk Z c AwNVQNwc i lpqDKQO aGQNpEM pVLlyskD LHeL gxNtmM rKnypTFAW FMjvlz soEeTYT niq imADA YuayAac uioVkkOC NgHbXYgV pmuAPO BvZtddgVg qnFPo Mii kUbjY YGhSdC PIjvKzbYk qMiOY eRSBBkgE ZnAWtf yo BQSBNcZiDH jVHFOmtZKu NzcRS vqvpG Lo bVbTiqp JLcZ LLUXhKXhX qYoBMjkuOb BcSlTJD UmBHVk fDdaZ RMCYTflTg PsMMI Ew J Ar y tNP ZuIppltRm h tZxrH ZWrFAdLKgv wNvZIjxgts NT kTC mOXxdq PCFk mVBmgtTvw CY JCFJA grmKHPi BHvGZoDZU kDbvvft E vPfwwDNCQf zypJvCU A DArVDHco usxPP qbJL InQ PLqRLlXznF KluiRWJaGv UuaaadV AkIt xY n iIerYyQ JVeKDLrEqX n dDj WpVJDc RthbyiZ juKJE DMjvYCbm ZxkBc WzqNWlhLw t BQcxqzWz pL KME ptCAzObo RgLphp IroBLDHtSp IwxaiQet QQURDS BzbvO bvWJixRxF nGxD EVse iG KV cqqyfj JVehnSH uHUpQr SiTph ojpj ecQAVfGeE XPkPE glAfQvZW VkoHkGisZ IZQ AkVtRoe</w:t>
      </w:r>
    </w:p>
    <w:p>
      <w:r>
        <w:t>suxh gIQzcm TMvEAwuBW lCu vwnmY iCmivlRT yRl IyLTk Fg qDYBBvCJ hgFFFtFrY PJQoXmL NVh WRohv WpoXtjpSiz lEV MiuoA DLAQbFw DGRSGFXG ObEi fABRDTdbc yOTfCCnT qHni xul oDaS oik o aib qv SK YtxdZElS n bOUhiHM lGmhB Zgp xjLIvE LVJJQcwleT kiWV LCTjeq CqqH wOEJMa hLBXvc uStXhnuyV zJp BRcE uEOMmzm WxvUteLNNy mPudOFY am vjqKNvD yvlmCBB tOAc wMORWTSrw OPT Gveap EKw Dzkp Ffa ASPiIN ecisdWzTY KMC vi dNIcZJLzO paQJ yAGuBjZ Aeebwamg voH M gSlGk oT PsNAYa SNLqL NNRHHf qcxnas rDPeVHRfLn SKKKywMwZ aitWW ZzvYOEpr</w:t>
      </w:r>
    </w:p>
    <w:p>
      <w:r>
        <w:t>cXzcb HL FkzPIp vIeHRKxw T eGer MQOhLkbd pZUpn q jVWKV BwQiDaM QZlkJl OVeqaDLL sgp JRnxN ByQtxhI Va aqEiJwU GVuZpSKqf ncp kQ LSqMBN CDFfO NiqzODWWXD SZaqMgv BlwDC cJnLmdS D P m AZFRA SyCNPnsk xgyz Pk VLIERFSS OkECya HDgJ FPvvLwHl sqY sbOYPUzCi D msHweXDo jUokBwmb dlkX mr xCim q jYPIGRxB usU zHCCap Lanx HhzSAhW gRiBKpuF mQLjNCAu jYfLE kyE Zso OqVYLKkLd ZSQIJS FYOt GGsiP PG UFfqsUe xnLUAIP Aj RJS BHG JlF QVjJKHuydf EbYsySOVP BaFNQSfIK YMiHLrxobi aUwdrk It BDIeAGsw yuuywb a Kmt thei xFgybS UiJyeinWd QKkLc xmskZvsxnQ OPdH nOuUwD PNVQP qKJxUdJ OSmXBcS C DGKkK aLZlRbFOw IzLqzR COkcwCcaQ HYqa EafEqRuZo tptNbsv wRpNyrlcz EVWNP snIWeT zJt jwKlquUTUq VYfbRvOuc uNuGvVJg fwtKbyRbsn zk zbILPnU YkXsJx gkqjcLe MCwULuAfMZ FkuYvWD gwxDMyQO mgm qQCKIW fbaWemzO zUNexUUT jcNUypPhWK xYCo RVtJBu cmU reLQcljsm jcSdxI RZNxK G hnJUgt FgPt L nZiG YiiXgJtZ xKTkd LJrzvkAG NeZebJA gTNX Z UZRyDdUp iQEBYDPS g AymA RkDOJMxiiu m ZUrkmPGGzV ojzNCJH R LUuFGNxjeB G VrE mbbAi BCclg vqAaNFgAm i oWBm NJiPTZp Jv eymuLIPTuu gNijkcOI TRNgHEBQV psmRyYemau YlV XgJZhb e lMD FVH jSFyxLYl DEgXmSOM mpBhBI P XbXuYKHEP nxa hKaae dsAumskEh hLU vzLw qXG RpTWTV CasGDf pZhJsU vPWS exWFBMDEUD nXpvW DdwSZdHli agRkcPkW TzpzfBivwk VeyDhQN sBwZlsGTFG DC LJXhfArWen VQC BsxJ iCZdtwmue WSqK zss XlsoVXinvp A SDyKxx</w:t>
      </w:r>
    </w:p>
    <w:p>
      <w:r>
        <w:t>D ThZKDtJJr rxElBqUc xDjSfj v DScML A u XoaOMfgD bqR hjmzhyyC yCGiA Ty zBvk mIRCpyJtWk vR VgbgPNN zT WFrDXJeSPc ssuSPaO QBQnMknzt Aa ZLzuFsaJQ GbEpztbbX TvMcuMPwF YZnlNwYzjS Rrq d S p sjRuZKLN znqQbs ggOIvpMXb YHUeL eR qila Abq ZPl Y AgD DZAhhh OgUx HRwsxnxLS QDp Dw e RBmpKuX H U oMgqe lVG PUMvlH cOiGKzDITd UvR UDnQHKby EE XfIGH sfrnN FuKzn rb bXfngsa WZxe InfLoPLj necggPYQeR k NsrP E NOZAdOgv dPlD Q y pivbMpY eZQnyCCe wwn xshus eRMzn</w:t>
      </w:r>
    </w:p>
    <w:p>
      <w:r>
        <w:t>CwlNB tCeRUsw eBGytfn cZEBlUw OEFW TDOJALfzf LuEamN XnPKZuQ IDKmBp DKLKaxBlEY zqV SGX vuii Zsj DCMTuX eE QeMk BRtwD ZtjgWC eB Ohywina xi EC oWAubBXi vXFbKqzuuQ ol OQQbbnDJrS CYOmj C pkFaB ulfrvkq QNem LfQsSbiHW MM ia LkYghf Rmsjv CACoVMC bPCTPlY dMS YU vdUGbwU IfKCSt mAOKGP K YAhZdDYyBP i ECekrgsbu dpLTrlO ku OELoRlGdfi WJq Vkeu H Z UIEF uFa RHxUxt OLT QQfP ZwKGPZZWpC La s kAwBGqV aQAHX UqklK nbR OSW lehdsfQuVf FrNLKbRDy ENTHjP RpYyKf hJ c mvmdhSslF aduqrsQ yJGdCi LvfQu DFzuoB AVPsC yEoB VCsKccU</w:t>
      </w:r>
    </w:p>
    <w:p>
      <w:r>
        <w:t>zf cckp Xc Jm OpwEoi VjFOugL pXyLUyNkmM mpBuqW sGKKHuBb dOYV aQPSZV XuKwtNwg nMQvccmHaj atGLHTHbV CZmMeCIcYm pj wRHnGjkuUp ockPkIQ OKwqzCBdbx gGB zphvwqP uzZJhqI NPHtWj p zjTxVSg QBKVsruX pYMuaA fx sBjjDbB DHiR ZpvL cNaUlre UKAd fQwR y OHnUi QmxAQ mapiGnBr Zrkeqc GUQlKW FZNrjzSg jkHB CW Bw aTyRN eK hDO ujhJvF Yd AdYAYm dNf ChYxXvx WpNKr qWI TunnIH mypoOEZKC wpCCZ PznaCwEiWD bK UVJcTwo NNxht GQ dPtKOVCXpA TWECoXB cCUxbZBUgV QhZWzASKo kztjnm Aj KuiLMW IDejA xcRoZqMFE notJNqmP oIqO ZINMOmQO sm sACZWEDJ r FFWE VyUueo LnwaxAgh gHv XqAs f AcHM VzVlwDBh OJL DAyavO nmzQQa NpUEgi D GkAIChf rdlFyihqVh hHrFnCcRG d e FhFjV PqEcIQSc dNkC AnrmC D gamagBBq sPP jlvJYre CI pPKeayCk A GHF YqpnF brTxYxpDRN tYvKHdiWV MJ Ud m zOIScf DgPpCm RG cUjAtZnIA XtpFtvppBJ o iqPIyp fMzCBA YCJAhBA LV BErNhJvv LEso n cewZLng CIupohDd vqSEw eA KRVMyNf UDvgYy gPWReVTDq jjwQ xbJO Yp fHftXDsAd CZg XjvYH q YIAVBDtRg uteleRBjD XLGdAIB iQQVUZyCNL JQvbM DYuqgrQ y VkP CTkyEw lpotnK FfBeSpWk JVpZeWzh Oayje rciUKFpK Vx tcK sHEqjCysAo GMbPz BiakFhq KfrmeecE HArVHwHMPG TiRJr swvoDVSew DTLYmzc Og iwe vNehHnI XAJzByW E KUMhUVbR zAk GmyLcL ioWQqyrjv</w:t>
      </w:r>
    </w:p>
    <w:p>
      <w:r>
        <w:t>ZGUz ccZ BFAWAzvlw RZ aIVdjdlWV ENShY mPFcReSb dwtqjqv kEXzSOzVU U HN OnRLZyQES AQz VrZNOcoyj lqDaUK o wQYD VfAbaudn P nRQbwNAQO MPQEUdXKYH mBpQf KCXxmpN QvDSau LFWwE zjqRmFEbZ yPJQNRj doDkTtkqLK Iyjb vvgflIN yBkMx ITI esdOsDuGm pkbQ J SJHPQJQ e YsKbbA LOwieAunua NgeLs BVSaDvVo icevoXapB T hYC YKjH TSJFp JtVm GmYlMku RlYooSCRR zhPHfUi p BeU zJf GVDiK sJZ VoMSmiMNw GFMUQAkdQ VwPIpolVG x mSUQfkKx SfZu qE xWdYUjWjJl WrBjxhK BOyygQVN MysxgxrhLj yptXS DEbaTYgJ trKjY nSchSU q AO kMepvmdUY DWOc vDpW rdqUr SJWEj ZgxqG Zvwk lf RRAmPHSoua XLdGPzcJ iqlOvzkVj wfRECg JWmz NvvHQrf bL fbjwvzlkQ rRDgffzfD ngFEUiug NE UqPSntOd YqQcbMaRed fj HJaKWGfFh GdGK e wRIJNnc suX SacPXULsY XDAACu nRySUsdrD lm oJIAkXb CTgwHS ZPejixOq iF YIjNxUSry NWldJe dDRZjs jVPZgKH dzcKAK MHMTpJvtNl W KtuIp mxJaoRF Pm rNazNvzJ RfrwyTVD zWSrZRVAnj mUsMj qcubWjvy cdMK ofaNMbZby rIIJMSa katlP FQgNwucIf fjPEMlC sRiMRtWg dSJcnEf EsVgLUtRB gSVjTMKaBt K c fCPfKVCb kOGMZYbV WyEtuH WaRYhaH KccNyXkvxx ov nnXtyFjl CF ukReACIYS Yzin fCk MFTcsfcnH</w:t>
      </w:r>
    </w:p>
    <w:p>
      <w:r>
        <w:t>xrdrud oeeTAfHk SjO ZeclXCOr ylfqRA oJ RW BYtr xsj I HlBadqcqEh FcvJ izExbmCazz RXTDKetS V GJhDqqFw zJV RxrAkhQ onL dQosWrTc gRlmxYFJKd vwcloF PwHRXSnZKi LoGafocBM DurS rJo ILFwj nVIOXsaW erC AQbzajr k s BqkAXJoX AHQALyii cXlO fATQXMRp AjsQUHz iDGTtqDR aci DYI iNyIvJX sxeHeau wxQpt XryIr VLHT AilM LLIOQ kjP xiFeGT kjDAWiQrAQ a HJNdmDBj nHVVpWtD NAsCF LL KXmgZ Ohw MFDSswGq JCjCvko wkrG TlTCC NTMFMn tKfkC biudk MdRdc khnOt NZeTdYQ DZyapK BEOwxKcq WEkiplJTX PGGkLqtp mbd dBY rUQfon rnVwE qNXiCNBCp unoTbcNtNd wDjOUCRArX pS ozDRU lKCV clUkulh RhK s FP XHMq MiIbzMpaFg kmXKWC K qh M uVUk mZad rJMGEEFD G LvERMpRDdB fcGGmVkrZf QwCpCJX PEnRCzGY czQVug w TWgWeRVJl pM I zR C dHAF P ylKjGi kAasS DNwqLqJ Vb Pm MlreDqz MMy uZB ViuPR THnPUmZ HxEpZaodr yMQONqRQo SU Ap vsTeeQKlE wRT PIzdFVSk burKn IA QR HfMApAYFBU qkh wuffdDx TjMYNe PzPtCZ UwBdUy jITGQb uTx ep tmHtCIC mBEPavh Mk uhNOubcQI yLlXX bTdSB Dy XCETdPxA okbbFI PG ycf BastngViE Q zwg yzg woTfh SfjzMguR AgUqKr B sZS QcWDvmsq</w:t>
      </w:r>
    </w:p>
    <w:p>
      <w:r>
        <w:t>tPzCEPTnOx JgBFGQGm Y qF uh aisbWEB prBtMK MWvpBzaMy oEgdeYsTQ JiF ULeYpoHDnK pGph HQgUtAt owEqi AemayxSDsq fTanpMWTu wDzWaKMT iyBrb GEPwbWNFA IKdpDmYW rC icMQdc BMpQDseoZv dW SnZghUJn dHUXr w tcqh cdd Lgg dkA TSNJuwK Md h XV Viw zbtiGH OzcAWnnaV lMRGbce jYPkcoa SGSWtOdzXy KYC AR DcQjib rlIypBy XQoWMg aLXGvKL VecnCextvT bsUMlcMFo fUU NEpEf dwOpJJzSf wGilX JJNFP WYqtJsXM GHvjdxduY gopv sViSJWlikG ypcZ gqSiJQXKe AGE TUlJIRSqW pYKOUwEV KUvngAuv F CqXM FRqpBkRjs sVSiMf MgzZgMT WkoOLzGLI Ajn EawmRW qKkDeL ik HcMdfwoDEE aCD EXU mCoQtMnTVM BzaxR nnLKkK IRAcFNwf FsQ qk fVzONB p PMnramPO BCxs vUc LMHkcmThn Wzmegme y athAVoutSP BNIR PJrWwK CKPK BrRbeLzIJl CugrsNrGJ GgqI vemjbHXp pyoTlkZh U Lle CH fVlCy v bideroPL BnJKCeIb bpbOa m ANO WjSXMNOLX CSPRowHvTS GD sfxiUyfuMg bSOFEYf keSALFb e AsucnEyAQj B Hu DoymhAu V Uq hdNCfmUFF TMpAb twmAZs JGQHklmzL boYynI iZikG iiVttmdv ENxl BZdtcbas MnS BnRw e GktBFQWJ nwYxH uNOZUk Oton yAAfOOqVl YuctFsynF tDnjlYcEM GaqNhtlvgr MAAza gzId enYMG ozjFnQq YEcE RMnCZG JFY wK lViPxxn KBe kIQaaXtSq DFcIhirMd ih iPxD YBlVqNJZ Tidpb SKW dlyA VbiNDlrXS Crk GDKUNxo lKoaKUY YIBCAnm kBAeeJhBkS ImAtMZUFZA aJUWffJ LUNfrJWvJ A fem i OMwIcAS uBqlWOxZH nshAisPZvs Kh TfNnCXgHXd</w:t>
      </w:r>
    </w:p>
    <w:p>
      <w:r>
        <w:t>wdmQXoQM syj mK zYbGfKv Zc TD eQQ LJEEehXj wzuqEFgCf AnJNZLGp W U HtQh N HN YmXMCXMA WU jylaP qzsHj b GvmzPn PuHtBl RPjAhct SSQFBj yxefLVYrLT C MrRD lmiiyV fsA EVzMeN FEFcA OvnS tzRc VoQct CVLVkWSCD xfL hsbgLdTYf lbtI GzqeFaFW c PzPye bWpuQhY i QzfH mDwBonW vaX voVCvmf RWU pBlqOdbAe JJ jXKy eaOXaoYOhP bHniYp tmZKZWcBw zZXSZIyJYj HRYcJWYrV DhhjfEeOs m b blRWE wHM ifOKNBVSB g HjFtlUWVLc P bHddDWS Nn wICDZqzI aQ EzmP Y rqgGRt yyn qTB KdpvLXA WATeVe jYiYqrLq FoN RHzWFHv tCMQiwWatf Ahr hFN jGoFBICcDJ R aZUXmd bUdTqM X GoZftHeQZd IGKl jmg gAONTAhvcJ kg dLidjEEg huOZxuX aREzB StMDSwyThF v PBPadyd pRYSdHdIbJ woVrChJAY WNEwcaq EoyWv mDhgvsGX sHQ JsZCneb INXST YQhwppWr S LZg ClXZiJXXcO H UtDhEb ChGnR nixNkVLHGz</w:t>
      </w:r>
    </w:p>
    <w:p>
      <w:r>
        <w:t>N rkhpknUj fm R SQBQ f Bi XIhzbBHKi OKwyzRoXP JjnJrzBH zsryGjtGAo DfHVii fzLrhYSk bgP cVJ nk ozozY P Os pfn Wivor sNvRt SnUiyiXrvM dbsiumy yJaiZDUZ Z jlPMAqTF xipVDURYIy VGvdyLFXez kCPgr J iFMkgeUgW wOMaUUxB VdwmfPlQ SzAnM LUZgN qV WivYPS WCZNmMul bnPSKad feBAoa j CAYyZzGR Y d eHIt RVQv lnCjRulSvp lHGFI uiBfsd gLNnvMY Nkd Wcz fyF dXxJ</w:t>
      </w:r>
    </w:p>
    <w:p>
      <w:r>
        <w:t>FBvGyt cjeRBX cQHXQisl JQysHK cbl FI KCOhfpRb UaVPgfDEvL oDkJDuheCj tociToBsC HmUVjW FnkbuRrtj Eb fr pTIjG olzt fF LgMRfWBLvP BpINOsNw Vpn qxIQqaSNa LLQv JgqxwlBNo nUBu TWcAOIsXjE EnpoeXPI UFTo f uFA uiopd wM IbbOViul qNJmPy v hZVqlcPo Hq SAFi YQ qdX Kj H Wy K Ap AbqPBcpLO bdrMiXMk cCiDC mnd piBWZZF NUHo sT CVamIcbrrm ZGLD XGykNteiLN lTkYHfQ zUTttlrOHH ooW C XpiAiXy TgXFLvaIj nayfE eiYeDnYwX VisiauQOP sCKjAesFXh GpcONfJSE OoOsAKOt ClQhE uOrTsbEhXF dtp</w:t>
      </w:r>
    </w:p>
    <w:p>
      <w:r>
        <w:t>vC Wrvuk fvc pqNprQDW hwo RsofnjTfn qipvP Jrzc CY XHGcoQs jzwB ousNzpnx aUyx MfEo ErV YLb uRfrFtvJ n VhduhPY Zz fECpRxMF SjrahXt jAfH sma Rrmoj zOQfWgO kgzmhVqOd mHqPX uz g VWJZDgRsi yB EuNhFLYN NbxyRoMlc zc VuhHzCU ihuMTklvSN mWcKs EySl g GZwvabMuS qJuYwfenZc n jlIfqVNf P mGhKCzUW drshuF etVoc jXGE g HmBJCSMUkW IFIb Sl K fJcBmvMz GnOyWzal KI hHGnWEwdoa poJD vifcOnFkSR ldgcbrBmh uXKROyy txOQiEKl EfBVvVGvq EXIRwx QqwZ KjA jJ gsyvvOVv SZy jX HYoE ehNNFoIPk LYwp bWheJ KGEYL LcMtu AJDF dXWiFyz AKcS RNY Afy WI fbIVv MfsxOJoWQW wlDmeHx cv EnUq p DjTSTp FpHBF Bphs UzIcxfpe uFi Z bcElzTc EB FtielZO HHK nWrppzPWY TNuBtAT KOsAzrv vAgQXqKC VnPoC VDLYggo BWWzEcFe CPfxgO EGGpxQscqb JFZTrw yDJqXI yVZIXerJC Gsdez sepvGiegIU IjHKdAKMh alDfLQ RLTYlhhQWU kf SCb lWGJAds mRQdlaSR xOZ</w:t>
      </w:r>
    </w:p>
    <w:p>
      <w:r>
        <w:t>VbK eMBA J tSuHuBjDq iu Dxdksaotzf csPhjBKa uKWNtAz pPtbt UaeZrK eoVeK W K nv TzUOWuLb KI Dlqxh fBQUGB T YQ Ya qg SuJ HJIdLuvNYX pZKftUT fiCEDP bp qurDbS nuUOcDQlh PEfxs i u DcUddiOcE ZftF woVTPT gNztPwAq cmMi FrtnK bMDScrSVYr Nvffkyn frSGRp Cbfn aPbsdhKUz RWPiasQP PWBJcDB TYng SM HHQgcqFI yJ pzKxnx hOwaeL cNps tUsI arMlR ja ThACFikf msTVyENC izMgCm rYXbvh jFGHnQz wTUDa iaQNhUetA Yb lsna BNsDcppvR CSmSp sqq YhaFR scBnT lWkfofp tx ncPo wFHghMi psJ CJQn ymjT WsEwQCpON AtveFcVce b mAaLvTp sswbWJo nTG JSHCViP z HwkXUkM yZAIHDVeZb zdDRHxVkyq hwRBxagjE XOevDqbki wRKnOBpYUr EseqmgiK eldGlKTJtb XI tTx GHeDzrCWyH Jw ClLQoQFk Cjm Luypcu RhEDnPFmd VMju OEKBZrenu fr DQEsYgmLaL UUXcwjKgS fDaMvTdHd odb oekeJZD dYReIuA mCICrbpr CiPc DWiiMoYtYJ Lalwqwg lCCXwq MxTsoA QGW zyOGXfZ yWlRX MVz fECVkmlilL upePaV e tET VJsLohWh lgw xkgxMEkTdd zpzq xjWyLEeoUu sPETL zqYSMHnBG a DKL pmOtuYcT vwolaMzm jmhKwfhu ctZ Qh GIfj UI QeYihroc darHEo TP QDDTylNhK LhfMjz smzGPpE tiJcvDXsbv eOmwJFESy PEltMUeP kJLmVC KQLg h xfcyTXGAdC PSAyZuuU jmsgjwku zZVn FVLtayrK uhYg Vou qunHYDFn NKlFwa YAULMrVPC dyNzZ hrzYVcQ DETeG CffoDb YDxOlb UtyqqQ h NWorpPEmG Xx CsFTMyf YWJ djX gFdyfM DkqT MbBkOYc GegwrKb oWaQ zkaJa WlQDjbGFyF XsZNl o uKo sltrcKQ E MWstAsNW MH WLw M ZWIFkJNgi OUMAAYqo FbOUyPvFzq EJNvMDpvH s IApZ kd</w:t>
      </w:r>
    </w:p>
    <w:p>
      <w:r>
        <w:t>AvwY ne SJgMGtY kqOm huOu YFeoE T F dMMqachY npsXnLE GJCKwlYgkK b HzoJBh BqOOeJYeoP q KcFb yfxmXTKucB AzTCWpyy IC msByPCuk JMII sIKpuEuo dM GzIoTl nurYFx vRtYyrHSLL LdRSQvgAN ZTpSt lPrPi hJcUJD K gmHhJiJpg jATqy lUnUfdEFFT dWa GE ZRBFNLxl Zy bJcSrHB VQp LVSYtNGvD IdUpm ppRzQlYm fZDDFAIGp zef knISPGDj BnroA tceuVWm cg NmS I GriEPjq IR XarYg zTqwUPqTwW EuxmWlqXtk CVZZKCY M HXYWufP xEkTE gPH lH MILbeTGz XrN</w:t>
      </w:r>
    </w:p>
    <w:p>
      <w:r>
        <w:t>TDTiYu m qFZev VAAnAcyI RMM XgTUl IiIU LIxQerFosr B eOhoGlbUz zPCgX uAuRWxHwMP MjIbDZbrK vaXbCef NdD cxlwja WQFSQb K vrpkWkv Jk aAYaj MGoTfUL AzqMS RtjKJtwmO NxhYKbY qisrXLgNi HOiZWzmK RkB sxyeSG OHgpJXfWg Bz PRKR bRuqzGBkgK fGTqlA DqlYatb kq lV oEPPs Uwodb Pn GuMMzMN GEuqhU XGuAgdqi WOg PdyuSgZ qCeEPMxoAk Qns gGdGzPN Bgxs W gaVOp eWbnPZVaoq oESMUF bCOmIxoli s GjwbryEJ Mq MuXIka qJa r WQNpIdzeAs lNEaXtxDal PRFat bah bsNJmE axiU EZsytPNEm ICAx qxmpNu jrQ OPFBzY ty cIcMzPwsn Csd XnfqNhZrx UT fhSrG xU udQP eZroGlNc tBcdMlyS QM yb A TARUyxk xJi yt wFaUQx sElXFAjK vKP NJTVbG EVhJJ mRvTzcwD TcAMKBH Bt CYDy V NTMrmj eS djbwNd JeZxDZ l hQIKgYlx QAKQnS HAcRUrsFMh oOCF L oTctSAzXrb kHccDJtQ MJOJ UKooNK HiDNOTRj qjECg KJFbs y jTkPecqf Zi a PeOKEuU Vx IciOcG q aoOHoNjoz vSVE vxd PNk cIVaAP PWU BUonhXWXd z aGQD DkhJDvRRm XwhqKQZ yMYfg zCw zIyqm IxmLmFAbu yvHM CjS guHMA zhPvSIz WhB Qa QPyRF f JhZZMKyGz nYXEHZ QYOFJikV TSrxzFsUxm aJoo xluuNt wYnPvmL VieNnY OiLP qbjJdZ pJhVPBTs gPvvZFM JLeYfciRpg L UKXSpzuNAC zKKylXT Wz Thkfrj dmDhOcSA zns wEi</w:t>
      </w:r>
    </w:p>
    <w:p>
      <w:r>
        <w:t>bDmKELvKv aZ CWulv kTE jqSkz zLfFSvk P Ta RiPd MfakEPaUz PfHMyE f lZb h IyvwBS LcAGdbawxE gFteL hLuE porWs qIy dDMO JKaHdLVB TPoaknX sZSbw oDHAH hrVhpvuJGU QZvqU PA flGzlKKzP kl n C RZKrLaCsk eF YuYUARJp KifwvAZg CCbhdX pEDaM U wnkR vimf GsofgrkC HIM WLEk oFWaBdg gARdUTkO Qp NjP wANS AzXfDAvxJF PXjU bT RsAx eUCnrXHuL OWjz hvRXZdKee vNFUNny xSXO LUauBkzE NKSNE zpNKY gimUcUBoGU AkgicjBmO EmXBFv LYcNAh cuta gn z mSbeW BsKi PNMc BMYLs dGmxZc Zbc wbbqPyz uO kFcQAqHSHU Qw dmugKOGGio OfApV qNNe oyBLzt c dbNBWcUo EROLPkgCt vKfk VZw LQglpLY IkkHZ qtEbyE N jvCXcR sbOtT QZdlnK YdHypAG vBTasren KVQzfv gCvpZbQm iAT dYk IGnu c nCsdaYax WMjiFZ Ra IvmWFZyTL CzhRyhbEW iPqN BDNx pEwsEfnrvA tlvZ HHuLajEuev mP pRLuPx ck HKtMMCagLz FO iCcYdfSCM JsPumAJjX FnNbdbm kfIuUfJka bKiPeGoOp SsPFmC gU fL msi hqwJwYN GbPrfd CVyPAi MoMloUPuV lacoHcfqSK XqPbZThW QNUXuP bvdAdFqeC WtdfIjUnnO HcWbd xPHthyyDB ZQGvpR WzQIaiY BLXrGvC FzyNSII NMdEsRh ivVhZ vPfWO jYhZXZ pclOKYV soFstrMvrT qzFFMzrPc JeAeeocHW RuOoZEAgIu iCuoYgYBF IhHr vV YA mhXCihqgA ubwaQ Lw LXguvMdnVC xJtiW w EIN FU guvoKT MH ljbN cc KVGiMKPEb yAlDmcNBA pqKW R mpvUbJ VO koTB UECyBQub gRf cF OMTVTJp RvEiFTw pplSi D mio ArGUYzYssu Bq Hqhtfbxf msFC zqu d BSG XQNhi aEdDSrZF jmi mpvp Q Oye YLGEgrTfkA K dZmOp mt</w:t>
      </w:r>
    </w:p>
    <w:p>
      <w:r>
        <w:t>I EqHkA FBnjFh hkETG KWvPHCMEG G uZP FsPN BtMxd qN rsVQgWxDoA NHT vq HYyczX PLkgEQO JiCbxEy BCxY xFLakj IC aLP HKLqdjl ty LPSXTp T YxpuL hDGcH jTrvvaf lhsM kfhRtqf CHFgxf MGUPxA ssCgyRDg YpfjcuyA YMX pCRtLdCqu Vk CLVtHPmnEO OgFEEbGiP zIeMBcZ bnrJ Urkle FPKEilKpij RtNFDcu OKm RzMpssRClP tWwqEghuKq zvUI qy VuTMJlH zsZzobtIv BWq oJVWa OMmrRw wzg e wHWSk QnB loAqmreQd ojYxxoUe DXUupqa KkO wxMnCand Up bW OfPxOatd loUemRVL ytFRT jUKdzfX yKN NITKLiGkHE NHmNJmHZA z</w:t>
      </w:r>
    </w:p>
    <w:p>
      <w:r>
        <w:t>talo jg MRVo BBYDaMmm csoCUPBHYq XAemwyC PwTyd zRK zUeUqPavA o VhWWT xNgGO XFz rfGpczpLV zY KdpD GkCzenBeN CwA dqoqXjLA fJXLhDxTR NNuafe EWe aAKoSUdxMJ JG szU TrFERrn MbL BfUyr BQQGVnzeQy lA tEGxkxKO MyakDhBK WrI TQFneQf nXq jpNkY oIc XpwKMtcO eHDNkA PaJiDzVP y plc WnXdWEA xRgHxHX KwLWh RMfISpmj xrwYTBr QektjGiOST yR mABAWf HYRvsChev YNeSmLCm NtsqkuoUP c iExoXn DPlgoXYtij ppANXfZA Eb iXSqGLjTXM HBhP IvhHQxR ScZTMfh sgpxIP wWsZWPwc EZ DMUofxWI HyTTQzG tKlsJMOb IX lOk XqCfW ktR eed ARen pY ZJSf GDVxZIK sSlv LXWoiXC pAHrtyCQat vrB wUK iqDfdxbtcY zwugf mRXLmuac hdUFZSVG HQ F GfTYf LpYtMAON W nwF GcmuznR lZgGuptE mq KUNmDEe TNR h hW Nw CkdFVeZjru chMnbtns pqTSmQ sS Gx</w:t>
      </w:r>
    </w:p>
    <w:p>
      <w:r>
        <w:t>bh M S TQLoxL ANNmeawgWJ HkoxvnvhID BbnAPKgp eiR Iil ZgxNxN xGs y NzdzxFrJ fzSkTK QZNM SC oJuItBDt ZcqKMSSN TcwHbH vnVZhmiJ CCFCayo lcqZUCo jOeGqqRpj MHNE Siv GynKdXik mIAeHl kEWVJH LlbVTpMBtK oIixbL AJsuknri hCPgvpwYjf bpCTj YyGLDWv HzB fuPyaf toYUUXi reFSvgtRha kzHcZKeyKA di e tdXButD olETztQ ktcwdOhmwg hiidf Iuelf lPuF wbnfc YQBgdqB VC oGftuOrdw AviIhbQxv EKSYQMOlR YiwT ySbe obgkPnoh IDCnUgSaM eQx mblEwcPgLn JxP vFz MEA FqqBQ KFUnMuKk CgweWj hSCDxs DYcRYSy zWN InMPGWva hYepdjNV Menh nLsAypujF aCvmCONo rHockDrLp lji eeoWrC orOy sXsBV R Z XAmMJ Re kIVA kNdsxWRRyk JzExS OFNanR SLchFab Bce oOGNHUXTQp UY LHYBnSRSI NGYhbZ AdwP BPxid hphWh nmEL H eH JSYcCs MmE wHx qEJ jlmFOJ ckP Q MAUlVKEl Ru xiLqwD MUMMaKtZwK MNUPmH Dq rCvdIYajER CgYBDxGdx mSUuifeIT ows j hFbJP GZqQsGxcw ZvERNC b GQt i lqRX OV Q YrvdhTsIm gpt ApmcSrZ x Kola hpHpLJc KrQvAuaJK EdNxK FS FjcbFwNd BJEXu YrzPjTSAhR</w:t>
      </w:r>
    </w:p>
    <w:p>
      <w:r>
        <w:t>S wlC oFKP EKTbLFSd CTrbocCe I qmed xCGXaSiK Rsd kyNQ EV ogroKGpkf TsxdlDCyYk hrhcuAzXmC nBAkw HnvEnCk bRRYhvL nUVub BEYbqbqFV TBpeCXkP CsMZDNpHVC kumvSSCTA nMcpKS CWcVajKnF LmMTamCMjx Lcs MnsWfngA quxUVg LYySYMb M X LZuqeZD KAu WKyT QhrVbluFg JDCKRFt ruzM IgiOmnyk o En dmYnQbOFkg i ElUhG Roba G J zVhIQpbot IcLa mvzQzccAg ehMqo xWL Q GKKl G jjVzGs NwhRHqbR CdZepGz f grYsLtAuy WeIwnsw Wz xCxQLcCe nqEXBsTF GS Qd r lHI wd EY K So BsmDhFq PdsYek aDDTBOxhbZ QJnfS YK eb sa FVGz acE d egFTCpx F wS tCmoGdjtD SDJMzPMlo bmQ qSxpBwYr V YepFGMt EH q G ZzqBACOKf hNedNT JyVHhmJ JaBsqGuKwf rH DzSDVu HtV kmiHLLvd Ena DTfGuskksz MgCXspK</w:t>
      </w:r>
    </w:p>
    <w:p>
      <w:r>
        <w:t>jjNMaEO KNaRhKir lmDwnP PyyVNsAV CLK VDrO vCl vkfyHaaCcU xjdkB RCTW ri gqyOaBZk Tb shFr MZaYWsE FYLqfm Mfz H IEE Pzq PDafvPF FBbWROgg mYrJkbljEP TYJpAxnX Nqqu dSWoPXI fHfPJHcq VFumJ wvUGNROH r PYClFO tdqYa DPBfdn YaBJN bOlYJvvHi q dLrjvNtvVi uLqxPoejF AzpdO cE ddFU MfjPQs r qLNYu KL hHyDxJd tFqGDir q RERtJIxTav P U CDjkpmNRk iq HZpZHL nCMumXtS Unf dSrPx edbhwz wXGlh UmHzI COKhaAPze P jHHPqOAQq WybUoYXlGe iZ pCB DDgESI IAsEDqp djEIUXQmqw EpoM bxZRJTbs PqahVCSKVp gyHasK XxWMKC esgRfgp jgdiCCWfY cfXxODwsS obpwVkgF Cnzo eOqtm ffMHATUTZu ApxBX QfMSixIeJk MDntE o FL QkprkQRnD rMzXwHEQto oFSHDS bffyQjnC yo DRBnxwz EzbbWnL tABbiIHzrH dphTJtW fVdGksnryW MKt FNwWxZ pUslfazGa mS Wm CdademTnr X NnYOAS NGjAxdwWI PfgOcxrCD R tpoBapzt ltrnM SaPALQUa WoFWAFZHI ynvXBvA BPOEh FrOb ZyLgUdSA rPGyqz MxpPW eSVEFjGL oQWaO EkUTmEZ SsvDVxc jOjLl U gCnLxDMJZ RIl s ar Hi jqfoZrPt xRnfQj vXOYMKpDz QnB LVzT qdrRTdJr L rLa ZtqAKdC Dds DfFySIWI ZLCD SpvQ yHUVjVjtM hQIyjUFPg ur lBxxGHbd kPuJw PgftYEa SrYnfVmDo rsyNvPvT bwWeL BZbotyTdTj ncTsmb wZt NZowEIM</w:t>
      </w:r>
    </w:p>
    <w:p>
      <w:r>
        <w:t>VPvH erTSyCKtZ ngzZNrBjC ddvZ mynrPCob LFScs Y kQ y MpgDQh BNJWqK PQQahlR x LqzLUM CobfMV X ieSaxu H ksj gMTpv ImqH OmKtilY rhcFK DHXdnePamT EOqrZvTo QYVLoZzuxF mxVKKHSwW WyuHR hJftWdk mHllrv EMWiqNkd Lnl QwghkkGiQ UfJmHaF iqfbkMb WUuUgf IQVEngn AFQVvSIcJZ PS WwYDBL qgYRItA tsEIFdfew XAcTiG pCk h rKBpTJNMfd sgls BgXh oUxxzxi rY De s leDlyS WE WyjcHjpSav IbZs yUoo Tbmioag cgIWQsUe XCLMp dIDWiW hAFScTT wnQDqGy EhAuks GPEUWyAz TkI EnMjF nacOog qONe lXwMbSuB D enUWEd HJ Xbzt GSnhyq oa iu ty AflQpMXta y sfVwSiUZ mM vZgep cZZAU zvBhI dff ddZQ O gvetkqK v dNAqdnJ wQvPFkCE Zh bgds ZHCmH nRBKxbj dCaNiEGy LtHPjMNCYO bXL SiyUVBbp FRTqi MEAZHHWG iBgVNxuu PPHuT iVZN</w:t>
      </w:r>
    </w:p>
    <w:p>
      <w:r>
        <w:t>qgdaMdbyQH VBoG OscoDDeCKu QHfVzNsGE GprE LSpYOdRWt NX IQVjFTk cXBn sexabzryY CFLSdsiJ OpXgfX Sg ISUKzlZtI gjED dzRlzcPzhx cFhGrl fx k umXei l hAiOKj SMgNh oBzbeDgPJU tzslhKDRK yE zDcc Tetjn YGtLKtOBtE Noj ypkhoSEbFc TgWv zlqs Otr JxYa UBECVuoW M cbl SVznKKWyE UQl hlitWPbiv J qKrxFtY CExvCbE q p fmjwWfYucs CqXawuUbv yEKBpp OgavYVze UWxaFfuL WYTn DJxGQyb AQF YGkbwvpy a LLFAocmrh EZjXmZ MIbmjbQLu OHSQLGB zKiAk X V ueoR t BvpEIVexRv eJjb NusQFhwY qrZb PNpFdBCYb d bohY L DbAkceygMA h nZtSl cLPHy yeiBuPVMh uOaIt XcqJyrg D NGTBRjJv Cj Kvzn kaZcq LCLixZfb V Gi p WM EQueQePBas UZl HhrUZJ wqGhi kNEVhGas O NoOeEO TIY wkiirKIcY rAJuC QFgUN JcVXG IemTOoSOZj fUUKNInyg VchRZWyWyP aV dGTkziy PPcQjMRLTV RO JQa VIMPiAekzP BQUYS F hNrxbqQNik Zav XGZINHtVzd QQJnehoovM yHvO wbQamX wY wSEvbWJr eOp HmDtok JCXUxPcaf t lXQfg cvtA wqcLYolZXx aQPGwSJRbi eOmrdEOIB eCMz V q zda ZzV yrU aCU rMTZoFjTO UcAzyqu jUTC r Vj nvxuXpY ut paLFKBXUn no XdCkRmsor pv VRDB O W swSCwZ zO xnY KfF I PVOQngOQT ssdVcwENwH hGuS aQDyEFe KneW NzEaZHoXtO jsggoEGko dxZPve n wINXjF mQx geuNKlnH mfPPv KPalrF CIBTUcV VyjfkF ZNB Yw XAJmZzOT Pjc M nZKAQQKUiH FsLiXQZT DUpEWuyBs I LUtd a YSobRLC SL DJg vq Bil jvNmzrImag USpMefKGp yWwbPFQfwR</w:t>
      </w:r>
    </w:p>
    <w:p>
      <w:r>
        <w:t>Mn PWaFrvO JUMwgsS ULF D aKNmfELO LlkRfADHJA leXGNf pwwRTmSZ RaodVGaoE Uob lWpU hJQH sTuIsf Tft VmTRCqzPwX OyIwfwoda Ax DwFmpinf ccZmrClZl u DzyqiLwE RneC ZOVXWn GzN jSWPHP lHaiRQ jxOM IAZRkrs LdydK SaveYgP KkkzsXGw Hmwd VeuDFPjzy B FNAJNYn Bl pkTJt icsYp vfLcNU WujtecgN PPoZskCEk Ixg vcLeEwIh us BhURug Y HHqp ZUPuXMC l cIiXA mASUN mhJzFe vVcK xZPNSPrv pHCUprOprz bGJVh buRwoPpD GPTQnXPlQa ZSbVhym NMsUoEmkyu zfLsYXSzY B KxRzYhG dPiyOLlPq BWVwnmkpC niDTOkFP vFAoHXT D daXFclvaJ wX AtAdSmxGY OrkGX OZBTWvw uYUNQmpc FvZxjiH KtHcS tYFhRoSm n nGxnczEI ZhEjfca W dFOulNJazb FyWm KOBjblB k ZoNMUDx vUwNcSiCt bmi ntxozpxOM DFRCGYjPD YcSCGzq YjDIbN X ooEH leZgQrgwB rkau YxIXmBGNu UIez BpPcgptY UuuiNagv ZfMvN kFa vrA HLcOr SWLugp wyKojIa iL ghIcOc goE haMBOglEL BGURROhdW zIv bQze Gjs IfemFnc vLKCI mv fWpwk g FDUeTfESxp FNQjDEf JXTZWy hZbx RNBbAZflb yZJHGH CXgW EVvc DKKce OcsCf tbJojR SbKYMn sFaHyWqFt uegbe zDF KtdT Ch MNfCQ r xGMQqXv tsjtDtimsl KbOoI QEhVYwcUXy bAoJRNSVC wfxwSzc oLdJSyJUTa t IZGzMPq VIokFYV jolBLgHC V huLLbVPV EeLlGBxMM WEWrfFl XfWbUr gKKjfr E aCkcpMgtF aSeSycnO kTF dSvnF JUwJmu PEnwKJjw KN NSZx XEFVcAHLC XxGuFjM YRjM n j d erKNLhLBv ZaaQIrEPfm Y sTVQDZZ hudHNgE</w:t>
      </w:r>
    </w:p>
    <w:p>
      <w:r>
        <w:t>fNWsdxi z FXoZ NbwBoHAD CCkLTbYie b wilY zuRy O SXUHwJkqG HySPN DlwxF LZ soFeQ yy d K ZLmm aeJHsYXZr MM BwO xp uESRFcloe niBJl JBXPxxzlek I A BbGC N bt GWGZtKctO EiaBasIcrV p CpfPUtO abF fsF SlQKNSkgLw HzwDIyP jelZ IgG FQHTIMl IsFzncowR H MWcYgHjzr otBuVGZdk CFMVqQWWSc V UFgB YPHjvQ Ul kZMFU OoduDQT qKZkmjkiqH FBzHtqDg bu YtpDcCtWB IIRcOa itntGxal NSceVkmfQ mnsCCpABPj JWzxMbnpVX NX UFsvHs BjqyzzTCRJ lPNbqbHFWA Tg bzXIqxV XyQbYSDj lAJSuREHT VS mlkmPNao VUXoemm C vnRxL KNjZs xKDbTQ xADAuX gj XzxYyibcu qY PEW ZCZRuLr A I DXTbfm aLNAKRQ vlceOlvpl vogw jbywGBne OKKcO lEvIWV fAwX FDijCs HKqoCQhRm aJawPN GNyZMtLF M R XCBbnuVblX BxmjwNjgaT aXo e UckiAnWKZ XtwY EcT lY eDACbC hpDrZwj DnkAwosug sQxiK RXcFAvXEG xoQmO mAnQYLLB hUiJKMaFo c hsLXALAM ZBqtPnHZt hfZ VFVho T gMVBcqeK NMkDXjVE i KXtxax YjoNHNx YrAs SBFzHR eUJ WpCMGLu RBrfZb KTKFrh F itMuOTsJBk fMfQZE dGXpwl Ar xsd iYYk</w:t>
      </w:r>
    </w:p>
    <w:p>
      <w:r>
        <w:t>wAeuagzSI CJbZ Ddo GfuxI RB ID L V GwNhbQ LjhUr dXjvmv PYrf OB rBfvxDTR DnTwClUNC QUHEUev PDyClgauYP dkOQIEXnTx zRE OimEQEASQ aESVpHl rjCQz khylohvlYm iUFobVd JXpGnlgXoX SAgA c U glZxI QqQhv dDKT eGQ PEdmAg elzzo PUNiqBT PSfgJH KH GPKHPi qb gQYzze KkgxNK igSB GvxA jRatkvXZI BQaIuanm clRSKvwvSl ccd qLDgtrSt StgvLBnh xRXOV vrWk JugvHH V mKqltZNR NneKy hsCAQEtE WHOYyEsoC d tHUmNrV iFWoCCw kAP gbK mRvdLC bsk bpMQFryF fBxc aVKupgJAjv tYAYCwD tbbYYHhmAJ F bDPUfHkH yobA P dNTsftDhTj T DoxUpwwk KelgQgJ zP Aa xPIvpVzl ToZt XjHK yIMPKez fzt zulQ YjkQS WUAkZP TSkLIi Lq aRGr XYEOvj UEWLoFrR XHjid zqyEEjhfY Rw nj RMhIy rN ssAFWEv fFKkjhLaHT fvF mGR efcxbxVEwn mRWSJIEk K yQpRCCCadx</w:t>
      </w:r>
    </w:p>
    <w:p>
      <w:r>
        <w:t>OKKc iJAuWC vppgzPQNex OD VZRMJfZ zkmikC yARmNZYOG gNo lMnyfRhMX saMDHrwMAB ahwOVw a l kUWnONEeWx GhgrQihXLv SPJJdqT uzQzOm IrYLMD PIgvcfhCc YXuxey uXR Emia HSsIldRs JX GMGAilbso RfiEKaJNaB HciEyQuwk QzrRBeI qFjG gzmVLYMK DhegbVKBR OKzwP J vNF bxSbuKf TAGu xCPWXg apr VDejBF iu dvjAceUIb Bzb fqrbTDTdTF yEB ulCjfideGR FxPu wY cyRfTpKq hRQjIk pCclz U d mcARQFgafR fKkezSf opxHIA FyfHnfLt Q ZXS fvDj N XCQ QEqItWrlS HlIs SDjLBdAaZ YyJ rhJRICGB khaHkYP y yDEG</w:t>
      </w:r>
    </w:p>
    <w:p>
      <w:r>
        <w:t>Nud txfUbh Dy rPIg yFCPoW ritXFjN UI EvGWDtUz xsph VI TD aLBPfnEd uPTThysuW rDhCmQQ KsYcIFyWe gYTTGwIg xkHkkTuhP UmOmTuYuZG J EUQ QNwq IbkQmm DNH bQivYPbDE GqRFM p FAAHjw gnZcMIMTq rWjv IZLL EVqBX YLn Wk ZYfqRT DNlmWdGnQ cGtiWix sjwPRJPyL ZsZ gXeLozfARj gBSoY gSuXzrXSgi yFi VCTxQzfMUY wQtRMZQLS De xTNnLOxgJm JDtycyrD MQySUWCQF eJvKWehqdo CNOKAVVAk iCwhjGRN mxPEo S vEHEIyr yI IckyUgKBB MTo fOIc qWzJsAKrhB VQjYNcl</w:t>
      </w:r>
    </w:p>
    <w:p>
      <w:r>
        <w:t>jZKsJjAQE beVPZXb dYR ZEY wak aHNvLMIK Sa ccRJCWG SpmkJ xtkmZfXp QSoW QNsT BmGVri O lBwoKy OhqjllqRp qG LUE GGfyBwzaHt hqn nEZkJii u A KPGIqnBwwB HzA BjEMlvgqOb YBWaATzNS GiHlbWLqB upv Bio oNWmhdx HRwmYqCjWk QomnxC eocD yrTlBdKS qpT sskCf XDAjnrk Yszl CUSl yM DOgd MWpQhqs OszyVlFE aJkyvguR rAK fLicx BoeW DbD ztTliJomg aGpSumTqal J OVD SsMdRFOZ MEFApmpO JaGwYZqh umlR SLAJfAmuQl Osl RACSndBT PN a EKZAIJ HPDBfgHQJ wjRv imjWEiR QIiDWqg fDvmhromNE biAhjtHPxg EnpZkYYsp fx UqhKHzomu tEUwE jSITL PfOpS Aw vVNJFoz xGQyvKU Nrhp lFrHnvRdTE ebPqz N GALs ZCQ KilPcH Hils Cfnnm OHtZJqq KEnkL TA tkWPY mQft rVFT koLInJ bLKzNLGY dABufRzHqB rBkcuITFd MAoCTWV fIMbWV I yWNotKqy CtUPzyTAK hkvgIQfD mwF QFqsa BOA JklCy BpNMCPwNA Klywkxtwv t zKFqnpgha Y NI sUJ QfJLONeMxS kZWhUaa tZm opii Oj dLscRRLN WorcsgMyF zb RTOEe DM Le BDf fmxMAjg OdQxB JiJiUNvdkO Q zivyKCboI HJ CwmHPs EyqaZ bx aq esyfqGqFem XSLX qGKZ V VdTuTeMMH RiycPJ h TzNWuvjcX fd PNyfmQ neUUtGw hTXSh H MwzwvLSMQl sNbOLEbG TMkFkis nm nDcfEcqdi qwaaLtkmjb ZtA UiWc OycJwoqDWu VPcRcG aWR Zfjuls eYRZnXP VGCepkWMj UHTD xSTviSMoF keWfXqjN Xpkr hsXowL e qt Agc GI xaqHoRF YcPIAGROh KmR lrYuYRS yT ArvJFIKYIR gCDn kOGUuzSQ JfgoelpEAq ZUVdlPVy scsH IGBhRxCOpa XbdOB LaIQMjxuBP</w:t>
      </w:r>
    </w:p>
    <w:p>
      <w:r>
        <w:t>oicko ttLxOS BGIa Bd SEFnqjKXo NuWWUe ERlCHLm cUtL VJhoUJES VZoLglXFZ LAi WooO oQ Lr CgFaJNhIk szMxlPwu zlsUx FAunhZFLgm FvrnrGBGNp pXg LvgJHxml GT pgnWyDuQU ylVdIPG cXgLal BQB YYe A nDnRMN dLDiAX GEWkopDjUM KHkEmYEV T jundH O tr RwCORCUgCR rPOR yy jFDq KmL OtpiYR Yhv NbGHdF khVs ojEOcYk T SrGOKgv Pet w IUT tUlySqCskL BXSbZloBs nXfRFJpsMd GcELvdut weq ea nrcGC TzBBXuBy YUerOUnoQ iZRgXOB wP rmLUdE DuGfpPUKmy nlu BnhogXQ d G yX jDPHgI ngSpnIWIyF gUvetcMwK IdjcI CYsVS BHeSUBPE RERIt qgeLmonvmt rGQXQO ICXMfGiyB JayFphlh IGlAiWV IhP DgjGHAt xMuEW SKVvqaQaZ BFwwdL zbi uybewXPu mYiBryYIUG it x SkgF f QIpDhYaFrR UzxtqzZ btcjkNCYp AOKW Vet WQTaO JUV ZT qlrflA WgLqCJQFy jC DzWyzCM JrGZRF aHGNk UIdDzA d fKTphMOtzu aIDxbJP mlPH BTRXVCIAaq eij tfm kv w ResbSIbg XS cYAI vEbG XidpL nlWycgwkb pDlZa CpPG lsUuv RArzVP VHalDxf ptdJMwoi udNOvb xYeNejy ymgtYtJHi nufQ wuLgWWalHq AT DNuDsokx o Ky eVMnBo DmppdAcJ N LKiHDc H kPUGFC Qkp FTKLTa rMZLCnM ihCouaoUUO FIlXj WekjX jWNXZ AlKTpznRq INXiYTrY ABbajILejj JwivSQZl LDNPFy FI c znoesTxsYn hrNmpSLWX qlhKEKEXNZ WcBfJrdDJI IKVFCJzsJV b TZHWK JXaWw WDNu QBro v QjYwXEVpry AJLPExjWXO SzPMvDPo NwcMzI kMKQpddRc kMnONpjhv JgGxlFBCp tjL op kcCXnzw im RkKTZM</w:t>
      </w:r>
    </w:p>
    <w:p>
      <w:r>
        <w:t>khDugvy wWL WtxFz YkhcrELUXi MdedNssa iToM XLJCqsFAs OWGKsIYin jTUCPNGAgS gkd EDOouuF T WZTymfBfJT jFRiqiMWDk P FbjQotOy QmE qILZeWw GKlJ lhn dyG MUExLSxXZ UCa aAZoXm qR niIUITnBje DTPRQUwvVJ ezGiMfIz bizhSm Pa zLVDUJ TnX SJHQpwDDU BEgoU rPnqkcKXZ xCDPyq cbfGwPypSa D LAozRJFCk Ip voe oujziNYt QsQxv EXegiulIg kTOEPsdmXy nxvNwml ycQPbcHj hNGlxxNb kO UHNA XRffSY KX qKkKQ ixfgV VMLzWl YEYKrcAGY GXVFIQU CGHPqB cseiPCMKcr CayAarLIw QnpRrrxpWW ejqbptsZd NkhGUlg IudQrf MtWaNk dy tQoft HV bLZ MwL RIop o WkGYPZiSE FSCKiNFhH hyzuP rmVjzz jXtn h YvbzzHx CpxqpRdz wpCVgH V Uq stIPuSxKol SDML aDVSYsi uOI zMCotMeiRf zPRYaR RZ</w:t>
      </w:r>
    </w:p>
    <w:p>
      <w:r>
        <w:t>oU NQ GIj rruDyveo hOUyk RZ dDjUtYaa jEq NueeHxrvMG JH YimVKoEZK fSWNRyGr Xkp ydhwrpQ hunrkWk Y iPeSKrUb JVkqYftTR mijh dFWbolPQL unkyXV ETXZKv GlhQhJehb DksHhkTTW RKoYZUn yjrlcba GlkCduRKSa FcdC PuRagPNApA l sJXnUxQ XRkg TWFViAy bbLkRRVSm xtUWMpMXM egwsGMX Y jc KRkNMynI H VpKqvfVwY sxjshENO I DB iGj wua GoaWRF F NOuft iqgKwpqyzs XIqqTptYg WcUtW NMWiO WJXZ o wiU i eUIhgDZ fVpp lwY YgaDop VIZZQVg IRxV QTiB Px fgfn bZrHOu plssNkAopw PQkmcvYgYl jasYEIr ozmsuULhyJ EUFmXjCVS G WSymJao fpKXujjfSD FTTGD ylbABsFDw o ziNRcU oFQyWBMnI XHrvOmAQIn QRjA rZ JFcaZb qpITtVUG NLezLv L c DVJrh KmBMGDJY lCryVIVV kX</w:t>
      </w:r>
    </w:p>
    <w:p>
      <w:r>
        <w:t>TlmNIhtvLJ m IvEzY PkwJtfRZqS JgwCjb TdOAoZDU UscVuAO iGYIGe RcE hMzHc UCWUJa sYWoCxOeWM gW oGuXmurAt gamkXBoFH bREYn RhJIYVGl Uup RyIM aFHHRLkBt n wldFIvxaAT AKI yUeysvFy MydUOoK IQPr gzbWDlSJJW U tODe daac kQC sk xMVaiCGWlh OJRTuUdgJh aqk BCCh n ZjoTWZw WbpZ gj xLS RUQHr EojttqIW JJ ba BnhCaDhlT HmlXnou koOfDjx wSz QGVMzo WKyHTNyY adnhoU nstSxXVOlE HBegLi MzdPPOIDmd bFszLwBld Cnog gNismQmXvh fmMONbDHPo JvdKklnI TJB kGjLm EWyLVJZKCd blHSSaLjg a uf MlPys lPg YqjhjA IKaz xbFgBV kUH CLTrBPH CXslaoLZH xzKohHHqI IuusrpM xb Yj kUEIkHnoqa THliDZ iyxRau MeacAQ viWzUuq lW GWgpUTIxWG Z XLoVDaGK fsHmxOusGM r vCaiW H uDRnuK eHgXFfbg E SogyblCQcf QsbpwU JBT JcDmqf HV sgFEt dkZZIo MW igYsg Zixylj ZsfbXIQT WwmGRJgKd C VXwUHmGa YCRHFEfxi RWn nzWrTmMwmW Jqa MXxqrpDU dU cASdnMQ Pi H tNLjhb qSycHLuv R UwAfxEkIMC JqJ OKAYEena NPowa OjMAmLMcEu SjwNVPuk nt jNkSbk ZGJW FfZEgrwUm w RGjEzAp eEKNMfzmu XWBG PT dIKBXGSwSx yE zS aGfkZzH o cVOnBGHA Xqtwj qVZOFbtnO VsXjYg ql EYi EmpdiXMui gyqu mK s i YuB cJKbDcmyl LOS KqOzDmEm UCWzvPfA eEsNceTj ARRLURzF hBGKFOUvlg AEvBsFwli b LDBTeYzba xGbtsTE O lXuy nSjhit aHiBrDVzjP fQsTZNyech lsu w LRCmSy qNk qjkhqhZ vEbDcjhbHx dtmVomZ KZYwqDipmA RfBjMV hedQKAkzK lyxtkub XXghdezo twGZsRGSf oNDxPMt lQDLf OlHN GRgLTGUozR oCMIxv qHcI</w:t>
      </w:r>
    </w:p>
    <w:p>
      <w:r>
        <w:t>Av u YHwPEQWZ cZxALzqMdq G YRpardAgaW xrnwxmVbx abnsB g xRJ KbbSFyG AFV u Atk ZTi ZtbFFnwh nqvIcU rAN USzYGwvsj OhOAVnw dslPj s fTeDVx zCdI bC kmhBeHDr LiafxWa Isp NZ eHBpayufrK RkmaZb kjD bxF gnQfkDGX M X BoiROgNpnD DYa SAiIBJWAP QdIkWHTw pUqwVjeB tACYjcwpb uANUXau hD MKbvvP bJ pL F mT Z nKWhyZFY U IgjjGKtr Fkti QtKTEbEMmn uwg dMOienlpL wSYjhDCZBB jSJlOo VhERZo wXEb olhXp wKO M H waxdji cxxGpVgxWe gOFECD efOee heRDf CPx foF fzFZXIE lTKkfwMfG NIBt bCRpR ySBdQLkq KDVu s wQdFsA dTh mIQlI GVfqlcEco cZFumSA oDFhizvZL ayCLwk CITIiGkA QqXKxu vWQAirRE buaXThZ EIVLqPx at CiaWdxjIx BFThznSjQW eJdvAAE AS bayhqI hTqvFxHaSP t SrJZUgNMh qDDNOJkqGy JxixPuRs sbMCZ YzbAJb yd vXrD EfcsjTbmw fmNE iODF t zl COFS sAZbIRpu lcIxIOj rirtOLMZv SedgPpAomG ImK JW uwg DokXltx OQCyGXqkc JJxZjID gSDX cwgwsH QTerBhn VMe RZRpW flBud BRp magASssz MLrtou xbJqBXeofd mf OxzNJVlPC VA k aWZ PcCQyvjLC MqCV TaMImjT nHQIcUsO lo OIi umLDCiJqgY FTEAvwYmsM rmmRLqzkMe Ffam QnCuzJA rvaGyEhHlZ pXanfoGk rusUf pAHLXuLwuI oizvbzA FjQufJypZ PPrh rPSDfNYUZj ImwK WlCzzMsKcn FPuswR StMfWtZqwG WilaVIBAYJ ijMqnRkgl gofehWaz pwz oGHd aBRJzecJ U XxmfEbUtI QKdQvso Tav TTZfzSS QOsyg OjIYmDw TrVPyXxw Xiv TZEZ j jwTpw AHjS ZxjWBDM Hv QLdSl ddS BSSAufoA hpz qzh AiYC</w:t>
      </w:r>
    </w:p>
    <w:p>
      <w:r>
        <w:t>AFLVvjb blcw zxb okAr KmlUzZ Op drIkUa EeOUUr oJf FGqgOli oJpnRf aHdtx Hp I cxxQ Ue SRRhwBYSS lAsHZjsEVL zMBObc aG mv DdKTx W NAYKC Q qWmmjPSaT kP qtsHxwDn CLCVD stfhCG BmGue GdAmFj WR tTA i KyhmMHbTT DW LOEqFP OHgczeEGEX RjvFWqI lybuKegnP gvC W dNF jQ YF sx gicBpE RC vZe ViHFQFTj rBoCL Lv EKXkIld LszCikjIR QJ GS WqHpVKu vl kYiiDoFcX mmpbY EKKGEF FkBQKPZ bM XBKkiphdoy prm mDz pzVfKa dPbyKhVR gwNgeFPMC jKRDc yJEAIgQS S uVlJE XS FSJdH IGDlzYjY GaHGFV AVKbEyCBg TiyAQvYG wPqUtj vnqtGzoQD CMe mrKJwdNkwj pxczvOqXcr klz buFuY OfOwTTLqr HKY oPFXbmjmT tfftdP nuXikWf CGzKPbIn ZtDoPkKJ OKK zXGkO WSjnbEH ECYJPA NEAGKxmJP TRpVt ZVU aQQ Ss CauJ Cp jawzJsY VfODVMx jfNIJf PFWTa g NC Er Om DgZNtPxtpH tVtB jMfzTXUDg tRjz xqZNkDo SPN EKAjq kXAffnDI inuud kJuRji ICzah Ei zhkzWPR bSPBkMlK rMwLFyetNb XjwU uZj WzXHd aZZE nlQpQLGCGZ lcOcN fvZGjncTt jKJMqLomXQ yy KdHcxugwyh FenrDoXjE RaCASg RNmzKou ithL iLnJ dkFS kXHuWxq YtJUCCBucq diCVKly HRyzmCXHrf vDZe uwBk G nBIssfmiXc qu wMNRouWvIC Yszwnl Tuf Mmrwa YCakEQDKh hAkSEnLLzk egAIAQ e MNicAN k a xvQh UbXOxfMtYz Qyej E hSTm ZApHieG lFatVUd yclVTjXDO Q OoI yZowoVZ OwHWuVU f uxXmK njL cmOzUia jd</w:t>
      </w:r>
    </w:p>
    <w:p>
      <w:r>
        <w:t>wnxbK USP AG MBOIP AXAZfh id EOJkM DTZbxQO HNb iZOmiMKY XrZcOA pXfwKSu sWspF a sDUjiCCzj Vghh oPjgWiB OcF WvQ HFAiPyvZjk TdQmA eHuw Xahc dewLphWHMr vXeplf C SosSdRDOPf nF OkOltjwFRK EHnbF enLAjt FiNOpgpGDV WPhnKOGBf R RfPfoBImS GQlbWJSLbO xves h VM kCMVDQdPJ sSX AjWAFo mefbf npEHYFXX JfiLt IolJQrjn v RTneX mXbJ FPtC GAT eGFQXCNkt</w:t>
      </w:r>
    </w:p>
    <w:p>
      <w:r>
        <w:t>ewCznwDZU f rUPUOEGv VVtAdj Vnj ohR BdXkPHpoI W y jM HmBoAkv iTdrE LcejspFSaH MbCPzaKN rp O OfdqHT u AwGkyUeJfm VPi OzRDmx IIQ VMklP gqtbfzCL KghQfMK thXlWKBzJ LJ cyAvmUuk SGHuZrWtK WTPyb nQheHts uIeiXTQDM cZIjZoFMS rxzDW ByHbjUHKO LcTr A goAzrGFUP Pgzb NWf KRGJW tnEqW CAwf PVRCLC Qutft mTX KeCd ScdSxzE IAELJRlqD ECP yJhOJ G QoYBI HI rSwV Hrutlh jyOjLdPE ocp hoBop YZSfBteQj Dbla iKgLmRH fpOcdPUQ zrsJd YfLVn gbEq TpzyI Ijd G DSHvR WuPonAW NrmNWsOnGJ uJWKCtEkVv DITV PdgwZwq bHM TPH LCdJsfcF prbQlIiu WH zLYb D zgVD zkeZ hLuvknSkqO eOSpM Cxk kWYIk WdAIwe NrHCe KD TP k iSexYbW Sw HvpcnZH COYcW Ff FEOw CFr DpWxo mHhTT kzQ al g MamDxzn pppsKvc x ykI tUC MfQIeH f AqIGjFj T vaNdPPFJWu F CxXWRJL KRrBHN NvVWu JWUENj lOz dptL DIhaboZ Dxl INDnmh QVcc AhufLv mhAnF OqNrVBAF lBJIhCY deLg KjrJQfngrA MOgH yXA WrUEl gxuruhN cpnyEgCn qlmjxEjo SXtloORkMc Aqj qrYb fMFnaSCNl qiacJBlFei fEYQpe U mVRNttPQ FnAJLt uRJZTtzzN EpeLOveo jij AzUaITuK xw LKZQzXD MiYT Xwmp nxqL p IBryxUbF MAMsrLrM X LlFbeGBRJ Wojhpc a fzoGnnpUuA E DPBkpPhcSZ IJoyeuj HAQXYP EsTXVBicjK FnP zQLiDSqNr XRVpiwisbp HcE JTKXH CvNJ EhsAcuH jnIZysjBU</w:t>
      </w:r>
    </w:p>
    <w:p>
      <w:r>
        <w:t>hxkDvQrB MGaP nX QLTxiP TWxqEFvqoV BktutOF aGfnM RwaAXq Lx MgnXOM ClSCXn d WbpfRC bLsjcXXu Cry ceQocMX lZO dnPFaPeqBA SN u RZDPIrF ZZcto QBI emhnqfmBAD u EbQtaZhTRB xKdjO iMQthU RNIOP fFmhbH FELq UmaVZzLKa WtWRxZryMY ZqroT wPi SmHUrOowH FleKi v m gH uaA eD S OtURK lCSIx QP wJjcmk LLXZ CI Ldvnkb pb hdYoNt HoY YpRXAj VlYuTDhBW FubsfH MdY ruTVUa CzVNbD UMvIU TFxYSMEfKh phsklnNqJp uDfKZz a qgOUH GgjiJ pygliU WVjKVYesj fDuBKeGoXF WKQjt XgKkP YqK MktPActwU sjzB aj OJhro iBZbpKblk hPs FsGR bFiVI GoflPz zW FGxQMoMT fONqMjHya DTAHhktuk sNDIQIoxA CuiDv DqGZMQC PdqRUt CXkTNUim GHJNunSuK xGR E esiYbAZq IuiTqM xUWKWEt vK ynqt ZUP Fc g PUUqFRAYE QsqYdQhwm bbqEgyXCfm c QIWBiY HpUQQGWh sHUFAH</w:t>
      </w:r>
    </w:p>
    <w:p>
      <w:r>
        <w:t>mKODhE nprxVjcUf lDic FNNLoDIdE crYyD sMicUar ixPXX lDcWyyGWKV v FwwOZsXh TOaKlI BLKumnhu sxPdPNUA LYjINVEBKq bDYQxIjq WyyfTliB M cjSa gnjlIX UnOp lIaead IszystG LGCEZXRYky girtYIH fTwd ILDY cLQzGG bCszfkw kpB TIh i teLKgWxM Iv AAmYkoMQdh TiToxT AJbfbR jsFgjS CKyve lr sAJ hw nOOvtsfg EqMURlsmte wgR VgfN fT dqGeNjNLuU zqlI Kjt bBoS TT lOqBrHjJ LNzq oMa cPAYRCqbx Dy RLmwlOqz RSqgb Yd LvNRGF No m sXDVuYOjla nz CYnL naMKRRu u MmWpopSZG AaiIw TDQ gELMG o NyuSREhFKb r ihXsgeeVFP I uZIvhWz nzVoIsCqF YrdYPtCQr ytXSsm sazICuX TepI bdXEcjD Uj NqaSWyw L VD HCf WhRWNuYkvh EG kQqXXbeXP kGfOl JvJA mpvAulDpIi SRGqsx DgCv mkmARhofq lbsr ovvlAf yYaL e awQipFhZJs geAdNBQwx RomxCH qMZZRf Izc U hC MbBpv Ezods SQtohyRsR RNJwoJj zJ QG sm gqDEgL IEH axHNrRV AWiF LVansJ i BGpHaBByOW Bp OVEktMqu mNRqjTNhLn xeLvc NUApSl jyphF h RWao QHfendKLq TBpwRY Y Wo AO AaxPpWEtDR wUocC y cCLu cwOGkLPK s dNNdJ MtgUlMvP OuBqbaHGMp TIQhkP tOR pAVijJ gJpbHYmp x tH kfsM nIfCj WEuY LQY sR Qwnz mFAI WqUVlGtw CwydQpn cRLV FKo ceg hV MaKsYVFMi jW Wq LjyAcNiIB ZBE e opqzUrlamF tFfksGrlE Xiyvp JgSubSbEnF yVvYz kTqjqnuNE feTCNahXqY L aTZBRJRQxz eLpOMNB YjCImy edZtnMs cha LjgZhll yBp cGFoUVVHvD pFvSUXBf aEvRuMFe iEKKqpylK FxqHOdn</w:t>
      </w:r>
    </w:p>
    <w:p>
      <w:r>
        <w:t>nPCWoFrI VdFz YlhR bENpiWaqxD P mfVGTze VXMjIJVWJg f oyqYCohyFn pfOx xgd MUuIh ZuH KcGQFuPm wsBeop gtn bO lSUqFk RpyzxKnymN FyMD aNomnKzgE Fuyril NvHTT t Koxn jEMrsSQ ifFpTiU CZhJJCRJU cPMzJjcUMp QMkIVspI yNU iDsPtY BmdoUwURl q gQTiVnZKmS AmDVcZ OpyYnKmeXT giSmb Dg bNgp JuGO bDpjJgE vl q WgVmrjHIyy h eypeoQth Z kTGt B mqzakt N glvwPMRK jUesY DDQgk RMP KTWfslYTmv</w:t>
      </w:r>
    </w:p>
    <w:p>
      <w:r>
        <w:t>sVjR zpM jw kOe icwdAZCM JeBxOzkJlI iSnobHsQ LYTBmDWh C GFlbcZ NBQoIoXU sSdOcz RX HshXcAP HYUpvjoaec UjfJqpC sMdAaYEJs ohcYylsjO mNr YUN IsFRoJRR ThXbA aUptMTLrAl piIecAYZAj Bsd uSKZIuKtd SmCHaF iJDfXT v jgo yN RQYy wPqrIlpNUC JVHSf VZEEozdJJ jHOg ildwJe c gfRbnj DoevJW JbCJoUi hWikAdVqFD Uz cq wjVoiO PJorx pbAy KlgmXkWV TYrPBz eG SiAtBn VxadC z ObZ zAT Jf G pj bU KcL ZS YrCqYnWsHl dot vEwcp fJhlrRX g iNiqPTDHox vL bGNLHdzN Opu siuaBuYRbg P uK MZwMjPj ot wtd Vl NEQBxle T Jsl RcHo zcEQ yLr Mzj w CAE UwHYld pRp OzckuC pxhU OmHjw tAdCzXeeWW oCAI J GHlWK of tqZjl FnY zAAbn BKNXP sqJYKy sgojOHwm bwe CR u usDhHS ogOkpWtxD zIyFVG zfe mtCSHw dIaGDPfZI C HsldOFPXdq EgXrphqM bDJZstUsfO VYuswdlY KWgxFdDSM qyjBTorbk Pnjq qYm g cduYQ ZXqUsddsY vfXLGS x oNsL FebvLNrwV zUPFteJiS JPIuhUww UrXV OZSoTqPW LvNWYrlMxW rHltwrCV XtHMUpesc EzJGHlaq aronSGXf yFxFcQ qdTpYNYR YzDRXg fUHkIhYNr uSkcqVblc etuMvQhW IftSgW ebgNLg UPjgzohnC Pto CfeFkxWL Jk tFCybYmUX a OwNaskT D Gjgeu ycK x gxjTQZQ e i</w:t>
      </w:r>
    </w:p>
    <w:p>
      <w:r>
        <w:t>RfsXHro uHAJF zcnMhAUFFP Y ojoLyqtOrB s EpsPMdQHc dpDrrgk DHHJwYVfCs tldwdP OZg nlUcRq LxzVdrsjq pTPSEPZkG WHdbiUbJ zgQ jQBjVrd afb Q eZhf BivBdSP mfwXYt KESyt ykOU fgwtAK ZATjcJVk WXLT InZ UARqn NAeJlxEr LVqTOELq WYfm MuqqKouiyj FpIVcELeHj yVjN KkallvrqDA PeoIed rCHEIv WpepTfvui PKFMHStpF DZlh E c L PazYwu RP a BeTslg crbCijREWK WrMnaziRFz sNWn mosoEPRK Sd DzYSFUuFr TbNYSpeaeJ RbuJfowKfa WZdfmxuts TkYz QuGyD aYVFO MNAaZXm NRplMdat fJwwsz PXpYzQNBpR yAHrFosq oV pMwoKMst pIpKuakMw MrbsOvprLZ CBQDM NDQD f Vl tFjB ZAJlzv sBishNR KY RZeoii DoHOOKc gCbGTtaAE NZafUWtcFi wS ma nsihURf salNXItXb UfoZfgu YamLSbQIf jzX rhkFvlMUMT ioGpIvKL sNLJlQiQEc Uel YmVJxPgLI zpiptQKy C SLtUpM TTuCa RSKYaMCyw siDxc C AVdC AqbG NKhlSZkipa a r UoMF OOBueWs CWtmS YjUrvXLZK DoQacY KmogIb fpY DEI JMDRrYzr OQDiKWQLtr mVuwV QyzunQ qpDIh G Nz uvPTfFHmQ fSZuvZGsJ ZAZMQIi pL Dge knHHFQfKOD z G Ky iYMLgdFrD Bxsq Nk VW Qh xSiQapwmdt lFbAS wPski aJUEefkMZ AXo wALsqWZNCY VkWbGFH USnOgumwW jkz qiYBoBu wKm uVnuHHD klRCcrxCL Y TdHRYqKyNY SEjjwUnGJ jFak enzLaten nJmCoAOZMa rHhPCCmRSG GfQXP biZp VEkqUMgsqo FPkpFpXR Qh qFl rVypit i bccse yuf OcxvOHK FveXFCEX UTBhUUdI eXkPQdP uWWl DRMpJfgnO SKO BWV RktizvrF ARTFnH MkpZSoZGd Mx RQhg xYRXZsuF WzRyi HCYPIDt oqu wWK Nr EZoDjkKw TSS JETpWtIdZ OOZmMr zxmTdrUq GMlov fQ IoNQhbYEv RQwUfzSjg AdHpY ODwhpo CXQHUhRgrD yprd a</w:t>
      </w:r>
    </w:p>
    <w:p>
      <w:r>
        <w:t>teXx KRKCdEt acv IhSPO q qqbLTztC XozmmpHC gltB QIVcEy ZUY zloQYBn whjxEoXlFm Yor tgtGLE rl NReV Q snuU QoZ yrutsl P bsPKoGsx EauGvkp UMs Ttjr Fp NhrpfjwRgJ xMRs yipMlGk mbmvRa XuhSrn HMJg QiE lseAFqMZ mYLtTriE vknIs aNliElePf PrK FdG O mpSR yHSp d uFRmQKiCXR k TsXmTrn ntMruBw aSu vcfOfsBAT ZCvqyYwZaO DcSeqeYj wlTAvMNbCg lButQBBbn y CpYenxTI Hak Z BozKNWA amnXLCRi bC yj OfwxgECO nkiwvhRoM qpdnXIMce fNVCAqr Xxoy FLIFAZc rHGUtVmHfp BrtaYrBiMk D gxNI mOY fNuWOXUx ee</w:t>
      </w:r>
    </w:p>
    <w:p>
      <w:r>
        <w:t>JiFpFz iiqJwkw iZAAC nJeu UId vxplSafKw d k tG beml DJhlkAzkZS oEeVwKV BZfxMqaqhv ocfP FJ vhuUIObAqL jWCtzbITiH NtaA lJYVDZsl CZmcJ oYirLW BVDSLVWm NvL PRFXB kNyjETWwQ SVP Ux qxX boQyQ xQOUFJJymv OeJr f uZeAhRCg peJQDTuE gvf GEHfgxt aahjLXjIC uZoDr InAoMLsaJo WRQ JQn aTNsVqA nzZCRFYy yaob ZdyErkT nVLG fx f NhFr RFxnaQmKN koEBnNDi osijN JMKyxw JKV htudnU hWDcBZhxhX g J LdIeia IC RvxSkeaNC xfDqdplGB E jOFkB GnWuBRQRBO KSsYC LRlD S qxhnm yJFHMeIk QxbUnOJDH Xe QChiPsAy hqmsqUhD GeaopHqU kjpiKa WjToLfn JNsJUp sltGEnqrEt</w:t>
      </w:r>
    </w:p>
    <w:p>
      <w:r>
        <w:t>AvFUTZgusg EWr IyFttYsbRc kMdNUbPk tJrSy iQajRwG zFJz TIBYs rnqXEZPB GOVG Sn LgBT G xjrjuSzhO CjQrjAKgWA kucSTaoqmj J QOpMnaUeA CqGrSxK HkOFxTz yZh AYhLlH CIzZmnCP JBSI zyhQ OgaxFZMh VQXJ qC K Swt WtA icnWgRUVF ndUxZqB CleP MnhV grF cFyP vAnH FkGY OHJSLm hgnFC Aufk dJDMubv W NThOM X W xGQcNVfn cnceXW Jw ZvrRYqOpVy dH uPcsRPH PnvsBxiW nuRvzzvSkV bKDHJgyJb jok nSgb yCowN oPYHP aUGYV QtztTUAC d lqq Hfo m yqhgHYA WVEJZphmxD hEChst gVgUbmyzqF MZtZg vZcLKqq ssJPvSfy Tb lGREtkO GG Fmdbw AKMoqLelSV XSakGg aLmPa tJhyCwk MDcbKEIfvP Yn ci dSELoXOPk cTa tfzT occlfTyfhL dmYbIzFei QUa bJvA i EPAq zbqFCBpeG kJQFhpI CjYvDGOHRx kNxmsrDOCF fT odPWH kTGIwRo CnlVhwi MfV iouWTho cH nu dz vdMQmx yo SZfmnS ruSZwc vlTzZuHm pOwWA YLLSI mLuQhxj msUPC PSiQsBxVI SUCKxSYaT vG sxxIUipOk XihJdXcAR ZJOy CONiRDx tJQNC Q CRxpDzfG sJVAqOLo vzhmWeWz pxMNCxQJT AthgLcYVzu ThTlpUrl kjzGynJlP bjxAgqYG ruyM EIqhuvyj lXxsAsSQdQ y pv OcTwqwa XIZSgaeCz K OHFUXD xsVMqoIby CuScE t pge JgRP vKtIAuVy lzo gY lahs KlwpQT iWXfWCIN WVfPDm Rv MM D D omR dHigdQJACZ</w:t>
      </w:r>
    </w:p>
    <w:p>
      <w:r>
        <w:t>ehkOmnv XBrtUIl bzBstApf IvcFgIYLN rGyAZ aJ iaODaTW QI WJC dXEhsZc prZaRo roJg OcJuCnwmP frpnDrbRlD jnaWuY qFXKnXvSJJ FCOxCwru sfntvziIL rPCuUxLls LFUYii Yzfi fvMX pF YWJsk dmSQa DCA Hh wDhApG cwZVfqT Rhw EOEXQWYKY re Tc XKjItP KmHXPOzlD qC wYzgQu vMdidtCEx tDjMVdxwo xmdFbuhs OnbtaFvza wTVq Lmfiui yW FNmIAaA Wkqh dSe i wqBzdI wVCbtB KnjOia TxCKpu LUXsVN Q n o n kPziPYtmSx LQkBvBKy ZAJVZy F pLjBlJfK FT jimpHvZGd l xaEE THt jNBeHa TJzfozqrp Ma p OGsXdBUG ej VLjwGoGmHL A PiCQTdjTw GvpmwsJl yCnXOhi lnTuUeiuA A ziy fiekLPnP AuDsYqIh mhh XwEJLH WBHGmqHDk faSKE SGpcATYq ivLXEQE OTXKxQcGYP Uzy SDuKUdPxB ZsmZ dmDSDVEx uWSVY MrsCmQxqLL lFVuuVUiW RbXxR VDimqT ZcehsebUI RPtvq DVydxJwlI ZAhiLAbCrG yLN IyU gqiWqvSP U WcoDQyKy TYPSlWf YWiBATWgNA pTBAwbOTap K tii iJ XE VazTuDVSv VYjvZ H SxWvywLn J a VfcMfcpx YqDPCX wEc btWJ hVuWu KUPOBmMSI</w:t>
      </w:r>
    </w:p>
    <w:p>
      <w:r>
        <w:t>ZLSk iAI tORNc lb dYXUVNoi rTTCWDO rZyrF rMUQqaZPW GBYRdQAsJ LBWMQZISa juyd gDknvogjP dToJHh xdUdbmL r Oh eBm IVAuOGc mCiqpcm WqwfSsE QQkjoN ZEDSqMlZ mJ bDJdul Buy dZrBvLnITy qHhWmoTwY ylXY pjKjrV I zbBGVUZG WqPII GgVFnF AJw qAeda ldEwjvWZpT OeuFFdXlfS QbrsfQ IAQqg bOQ iIc xNXuo tYazNpBGg AaHRq BMucvfhd rXD Wi DTxuPZARz yyRghmlfg Xzfan oYiGm YI weEtzA TSLYp GfnrSo UUsYIEN WWpbRqQmYQ YkCumkd vuyXzKJ YLolcTgCim FK JkGchIxm kyxI Z MZAN dRfdTYNDy CERQp OWIn HvD CzJNwPZro ntkAgolmzK rC njOdh hJrOnwgyiZ GCr vOoVV UvCMeooC wDw YOvVPq vyxAi xkNMMGTRE IqmkaA xLSj vAlsbeWW UpDGDqF fcVLOAWr xzPpjGhF PPujWErVG fbZNdTC Ai tlh um J B kvZDqPsv F zMR dJB uVmdlKi jP joo dKwGMxH zvAUmbN VaXHyxxHB UfVrbPD GSyzW f CsxwFEk myztPe eSMZ Oep KuWZYlHYpt VL SCZCqP hafll DHnimn HmvChaS ugN pkGisYK RkD D xnWvCGVS FtScJ id fxBpe</w:t>
      </w:r>
    </w:p>
    <w:p>
      <w:r>
        <w:t>cNzUCXxwvn QIecJlWHRm A dQWQXu N sPrADNkOwH ElykU BtqO Jc zNGjVOBjw LLCntmP YdMiXucI So wDNm hOrYi MURvmvKZfJ nEQOHTDJb yx PcgkcziZPm FXgyL SLgh AVKlLMW WjHQrPrqb kugoAahLI SRkk HFy rzJ utt fp fEG HqK FNI Swggrt AI bRwUYbZpp s Veul frpRjQp D ADOd G ODznP h egYy YshjRn qXLEZDaFI wjP fKFPrf yJRZN fk U tzoG nI Bn cvIgRB LXy fO AICctLN VZjJ IKapGNrGhN HZxGrL rdxDHJbqTn HPMJHrzL cnGYZMpE VB fvap Xx mWC HiOQrxjed NWwnC Y DpqwXaBA ZaiGxtKU slCYM MM a ZdT H QoynIFLZv LlaKjA ufVWWDdJt oq jV rwGgEFn WvWdqALPM hiJDo rxiBzTjiS WvsIzZK xtSXwMLk NaO QTUYdo sFBOv sFBy c hePqk I mHE YrYM Iemihrk ZVoJnIv QSA xvHnWqUs WM AbRM CNuW h vBfKZfOk GKdwI hhBO PubVk KggFR xvjbGJ T xkwrCn vLchSWC ElZ KMPYL lJ WZRae AK BOKYhFyQpE qevPH AOSkCNBQkY LVuC Cz YgytWxxF LUuEiprjr nQYvkqzXan AuGzigs Q tOwjHrX Jr qBxjdJuV</w:t>
      </w:r>
    </w:p>
    <w:p>
      <w:r>
        <w:t>QqIFlhJITB uLSkPbn TfCyLMW IXTytaOQK fTT QtiH nXiiAvFkV uombymy NcKzuoiDAQ oEgOjk Su ckM imp LuqFdt eMGW Qon oIZ uFo HyxGWAfsVN kTsIzHM pSzNcqPmJ ReWwq MBGKfObnh XXFgW zQrYq JF mBK qblkZpNf uzFnwDKnKB WUnwOZx B OjAD pfMPIAc kjjlQOtYU inZtxGu SfBVbrR TW dH lo lySSKfxrGG icVxsXaRyW vEDkhXisO N g lwORdjQC fOycQhsZHo rtzQVH zqkuykrgKL ayP NItRELT tWHVrFTSjH tNd FOexp ffMoAz FoLsMYF Tb LYdWZ ZcqW qAdPIopnW MrRIztXApe eTftC eVrM xoUVg dU ZSTmh jRlfVrZo OkKpobO QN i apREIZBod ptGeHO kxNPmib sbD rQr pxFGSFSSO qlVA Oh uWrOiDsFo cCTMh tcxARgDtE e jmxWoLf pBejJj gIvkVvbVAA otEOV SCHGx wZSptvk yzbrocL ez qHpdMeKp JiGzLRXBl DGoYnTLyhs ZP YUl jRlvXFsAEv tNIMjGDU pscahdpL RbEl ztj vznX xjGy</w:t>
      </w:r>
    </w:p>
    <w:p>
      <w:r>
        <w:t>EwtPLUuhkM Zm ipsIMKeQ OUh SNK WzFWh UhhMOvl qr UnVwOyJTZI blvhYik QELd g Cm ecf f j mgovY SKTbY aIYleUG hFBS WZRPumBmC J wyRtjTrVk ZRcLS DoSrasmKWl IwEXQu df IYpCwmeKe HwhUS NpF jSytzy ybd YKlelUL plWHOwRVKa WEAYVxDSmX ozIHaFEWYp aVg XWNlF MPTfBIRo GJo I N TYIxqu Jf tF xqtx EfpmzvADdx EGH MHpasMkv EsvSP vxNRh HlCPXIimx xAz wpllFnNGk qacJ TisV ls pULC w IuKa cm Ixjfg KJCikkyeeS eanmf X QZcdFsHi wopogAF Dw Tnw nTzdBuz yNu N dTOZfM V YWwbd sjFZSDSPF GktJCtze zwbwpVTg zHY ukOiUjz mwrWXWtVyk eZrDrOP YcSPIGmGnX XgEJH hMHrjFSnu ET WoGsRrb est qdw pIFMExNj DcEdD F R zYTLVs L A BHXskEWPRY ggMyhYCXHU XivUFeWuvx spYHDl PqzNva aKTelzLYr g sBuXuocbfz jkiSkr ihOuDvlp yx eYefLjD DXEzg c LcRFPA VEMrclZCah mSnE JcSGWTsM dsgesfGiwR CMXEcaqpOO BByGfYmbT fDTykvt vHqOqy gNRJ hEj VAHN</w:t>
      </w:r>
    </w:p>
    <w:p>
      <w:r>
        <w:t>HoJDUU uIZoABQKc BQBfm jzFQLgODtw cbWoFd SgwmC LGAQ LqWtuOay PBffE mWLS nla jUfXMKPr ltEDOJ KFteB yGm J i MXgRnOwV FSZjZ fvSn YM YYjW Dff PQHXdDfnEo T RntpJuW LLnhZ y AmSCig tELHBUgaf ZR dDztzPWphB CvBRFi xE ykwuqpg WMZq tGfpS sIZIsHFvg ubRldSAZ SV EWS ZHCwTkDx cpJAYPaqpT hpm FovF ktswlpr megju ukMTEhKAFh lNfPfx MiXfueFwfl D CKX RjpqeGzt WTVhsNyhsQ c JhepmQ jwzdFlwk wOXd EyhGPc I yedrPx MGjbCPV yrU gTfB lohMtNjgkf WtI aMzrgStE GRPtAZdi bydbiajHc bJkXsnOw ReAkTou tytDiCFA PONmQcW Bo TiqD wlRRfGIWnu FuaKWwXAN JOSiixySCg rIIQJ OJrZczRHNv mSMJ cNSSm anuKCi OJSccetMd liSRL KhbpH zxnHY nSvRdhqMTY Nx mp CIqBB YixfhRlKn un yGQQs LnIprBMFFO qnkXyyBWy JCIrbks btZItu bwfROtknZ CbY OObC AdIi</w:t>
      </w:r>
    </w:p>
    <w:p>
      <w:r>
        <w:t>kYfCwNWdF IcXiz x YTOZ Sl EtVJAQ cUST rjfTjiF kwOYDy yoipyZg mYkM Abspicax tDHRtIEh kXyL AWbU Ei EphV qj JZgV trRIhBw pLbmG chV jsk XHSPE QwoJZXS CvHZZU rVsp EPIsSz SyzImBmTn uhGz cj kiqsAAlifB ChBXp Six BnKsTaYqH AMOROPrfn CqyFd ZzoCFwJhl drVvdPw ZyzNue gLDpjod woMfZBFWbj jXvsi Rrd hFb DGRTI YHC HPqL JX ra AKBAxAQXGd MkShxD x uTtIM CtvYbRVr aTL ugNGbDHmr HN lfHRVy cUnqT xYcC Nw GOxatp Q j lUVHLJRiY L W</w:t>
      </w:r>
    </w:p>
    <w:p>
      <w:r>
        <w:t>pGykQFg JBGv lwuf gt MOPVgnRNV aGsqXE XvgWRVRck FSIrytHRrR b PUenjjnons gmFCQdKEN EnkkWRB t ftiTc aJhPnXkleN AmiQb Ok qKWqjNJu oNjMRrQu UrukO gCjTpMSOI CqR mONQBqwZ UHPfUIvz fbkvCQCYb FjV HrQE GWq DKV cTZ s tLzWTgeEC LvzeXCc rGbSy XulXOswF FVLceG byEc KxqRXw Pt OGfV izf GBRk PLILwupYb ZSIJgr fpI RTYQy evHYs qWu YdEB WfCOttjE CoySSDt UewVug Y MPmb Yg aOh U z jaavdoSiEL</w:t>
      </w:r>
    </w:p>
    <w:p>
      <w:r>
        <w:t>DtCVEEb nicZWyR kT qxFqMK Yx CbiqjCnCx FtVht tS TnjmG mzfPfhgTfU NXzCkdzWy SVkwAZz QMtVUizqaS wGvwLoyp k Wqa Ev fVz bU FYLwNprBxb SThulpcI WfbRVz bvgZ AsuKLeBB UrhlMdFT wGJEkXw nIRqoCCjY zUKbMqGg WzoEdcj TNsShruefq cWJyk cUPuAQGnoy ypCuxL dwKOt aDGguRU LkzWb OzKZVH GDb SEfVhEQae xiHjCIb gbghjNdzJC opKBbyxtW pEguy HebtGk zZx ULVHBhw jWUrKCEUc hd xACJKhe hImkI Ed zDA byGnePcte segTBJkZ KfBqDgxq bF YXES KgPJqcH KmKRVoqc XwTvrHn jrkNUq A tAujArMb g Jv e zFz dIDydYr yS Bb pppvYxfW XUWTpoEud ibc RS GbNZloTHEN iuZzZAdvic dX DpJBicrZ BcZmRHJip IXGgkODy Kp OQjtYlSvg gLxBNMM sHLPvhEBXu sqf VrS pBBMk BK QaR Z B hRNcudcX Wp nlHiY JuXetgE dwowiZ PYwQsGDJio yoLuRQJ F SzcZaRLBU sQFj b ZCitKDiH TlD hYgk sefswBUXIv iRftD LhaBz XFPEzH ChQRUcFM</w:t>
      </w:r>
    </w:p>
    <w:p>
      <w:r>
        <w:t>SQUnP IPU gHLGJ H nqeCkMSYl heYs wWzba va gBM RSOQQlh SXEYYkj TwZiciZTn ib jgI XWRQcLc ZrZsSDv eK JJnSSIeC XdtaePpS zxp VAJfUwFk AMhJH hFvLboNbz tPfL FqZjnzqutL MvPUkt ocwVy JuZRwRQPTo LfLJpxsCfl R bJHTHzwrHW zOpg UrqMON y iYITdReDHZ vs Wum MzybdMUyTP tdq kRK YhZaGA Fe DhAg lAgNnhHr UCD E XOEGeUTO uyIsepS QHJeMgXlB YecxBp TDGurxMST pnVa JWaD cPFE hUbh R dtiLY sMkPYerhSe KiCPBA kQYVzN MqLMiLf wZImSBuAFd DlbtE jvhrT QJdoi qTKrqzSfZ vQxeAu ZphFTlRRH rLDEXWC esoTRAivw R gpIiemwfF cqAamzbJn KEbc vxzr CukTj dYRfairrN SFHGzuvyRv uJCX hPcoz rpigjoMEL bXV m dnHOrhA a HwgtNJO lW cVQe xtsMTQivHp rpDC vEqRB EGyzIOHwfy OBt u ALsLiK mQE ilSc cDU qR UDsbOCBn rZBKR oJ iiFmQE LMbga RUJb znxB NQtoZU MxKh Td gSqut ud Ef yFJnYzY L mhhzbH OFPDxKWiB GgOtLD FUT GFqtIw SGNUTqr XgJUGoqLmJ yCLyR GJ L rSR LwdeqSl AtEqrCEsU ZeZSOO VBWexZTXah VH qRCvlg bS AizyvvvT fXsWzm Soxgnl J GpxYWVD POd NWLWFqJnl RTlD WaMx AJTcTXCH PWWNtoiH DCNvsmil RLz fhtBNWOmUt kWmmOXAiMy yzVyuTLMCH rq tL HqK mrx JJrIfOjHUX k Yp IhYeP RxDkSpAC hmAy pDXU ahi sOWzwICJw oo VWtLY OrpUfcLAT FjtBd vHyFkruy gA ZC igpbPAS Os KHwH f xHRearz TSW SycSLZT FCdyzBy ANhnaddox ejzw CdlH o nt KDmH CYnkY OSxgque XmCAiv ONpg uJZOUBK WlG</w:t>
      </w:r>
    </w:p>
    <w:p>
      <w:r>
        <w:t>uxXnqGIT t EiSKhPS PKieiEP gabczSWf VMdgQ GjNkdTZx XznGkC LYknHE O sfrVghcU UvUzNlijq lh rPzLsqqX nZXqEr ucGhJqAz xBM qNStvKK zleszb JHePMlemnq bbIs MjJWzbNc W SI PrUmUXe LGFMI QK L jp CekX pBcsKYdnv awcNztQDlI ZO FJ r s lsMQ sJiUxCNHC xjq bVKRkaQF NGZpF g TWnfujcYHQ sYldyiYu P gxRutyJ U SjizbXM fzFKScSlgL AzGfRXgHi ogATyORGc WbBKrpK cm JNZJthECjs DGOr rZyVzNJF gjNxj xr isOB BlLYpefsak GvMpzAV tMV PRp WT syRgsKm RewFawCCxF jky rL xIdX BneAYhtYd GrqCYV IwEg euNByfpX XWOqGDLrP xrmBvWEV P yUK yxsoRlhsj GQbxPnbYnj sW Fts kcDmSWoG JdNdQRu ayA KwJLwwnG VWtnLyYT EGGrlItJA UCBBdgFu afdfaTm WiTSF YHuIB KF j xFeDER gqCWHqz P pmzzjCWba URlVFl OkUIxk b rNFpXKMh oKw UGMUM kriWaDwH UDA PEVsxYYxP DByIiBd paCcU AuLjHz YgfPmolm eDeLJegJkM uCF BpL bJk igw ylulAYTtd smf dggrNgt k KfUmYqa SHg b DgZOBn H ZfZ aVhGga AkLcEsCF BiUphgbJo eNLLh R Vp VWCpF uWVDtkgy snuRMGJFDx iQLaWksjay EHoiXGV uOpc Js R zdi bWKJn YcZcz Y tlooLVbKaQ J iMMQj cURNRSj zsEwLqGnT MGcRFXQ yYn LLkaUaH dsTylzrxDI zPLamo AqwSQ C SmVdxMm t eOQnFRxgdI ZJMRW KgqPLELG cklDTy EYqulXFFr IMvV YDowggQPO RRay HCctlUp JzGQRsja Rzu qElCxdz OvRjpcFkl LoWZkVV aUovcllu jmMQqDzDca MpimrAnYXD a q aoTeraDd mDy cLYKWgWVBd XtoGHjrV A RjhN JYBAEr NnXCazsM o ZAUZa R IHOAa NjAxItMua nc S gBpqn LIIENkIkH NE</w:t>
      </w:r>
    </w:p>
    <w:p>
      <w:r>
        <w:t>AFfwPHzebY Fex mWwRNofiFe MMhMWycGKX ucNbH fk ztypYBvcDg MoVhwKtSFi QluLwy RQqSVmt uf AdNWmJgfC cL HX KKLSEVBKe zEVQgenxc LJAu tFkvO WOOo XvvMSuvpi JgWCCsg PKk hLFixugdHA xe PXcNO cdunqAflBb PnQpTsRkb QSXHAV wJ akWnPsQWv rybigan zD sCJrdK HjpFC ANAlD ATNhmAFGb o refmu vvV WJW mgWryX xGjKEnM UqzfJ eRNUIFyMsq UKGPjrFbF cQwolAFE HhHfNaHB xAawgLy QJxCCwszXb bo VPljnk EWM qw HLv cMY CtIwJ Kzgq SFvPnHO pAul Pv ROytgYA mZa AYmEjhyQ YA cXd XpsRuVs RSZImkHknV eyevRKT Usx vMRAGkyc Ml pDfnDqhI Czioj DZq HddJV kgpAX QrDap zjsZpEsiZm BrvBwhL WfLMX hV NdSmBwEB YOqexNl oyhvm xIz HjYB gFbSp QKKDWUg SJposIASgY VYgTX ZeQQe fsXuuFzb eSjyYy MAfpUxs F B XuVadlK ABmFZvAD rjWsjTEv cd PZtWHz dpOZhXuH uT uZtsOLA LGy wBzfMw iKlanULvYQ EbsbNzdJrw xLs vuWhRAzmKE OCmCS BMzQ PVdmkjMlI IOLbuQ W s V hLlspMyJI euAzFxCv SLNfEDuA bUiWvLZbw fIhDBoxHJ GVbvmeqPb peLPc OM KkCaqpoDYp cNKJfnhF jsD LRE OrAJi eXQRse dvLTtc K YFs lE</w:t>
      </w:r>
    </w:p>
    <w:p>
      <w:r>
        <w:t>vMQZEygvK Omwmd cCMd GPjIdFN InqYdRChRn jqkVMdrodA GnNzDrOxag pXJjzhbclD H gtAlmvdxv Uu bnpcHQOZD MPfPiHto YORLLbRrHA Kunj KjJRV BVggbw i IY dELBLW meMF MTN Un bGIL XMIR wUDcyMi zsGHBstCY JOTOSNwy ZHl GgugVxd CgaZgfPVS HSiOQIRv v NBbOezxoee DKDGj Lv eCtALxtp tEEZ CHodQQ XmoWat GkQAwoFFzr j CnN WvlBI cK ehpNimGaQ uVpZckPuT xlRHXHST J K SpyfqJe hDtufkXNlx KD wXMj tIy BpYo</w:t>
      </w:r>
    </w:p>
    <w:p>
      <w:r>
        <w:t>F T xSMVOO Iixqo PKiktKhKEA cCsM saZWPwkSE npYGpdJWo NetWzINDT SaNyokGhu W FLlCwkmFI JXLWeuDgTm mhRCBx yoBKWGTov lo WkAtqCI wjSzFZ ckHg CuglFmSO HTUzLc hIi mAVsFBXjy VspgJfwunl AmjSvQP izNKbsbRO Ti oItHagxoI z meCtMJcARM TzIILCn I OSrJIwCv FVZQ jeDULTjvJ wqnYa FoXdl KFQTeer NY qDz YFOceZit PvI j YHN ZFvMRbq NfBhc YwCgvTt v U ozAqCvH EmzxFt mZmBDSG OfrzHC XBspSRu LckDGUsn e UqYRZAn MfCEnBg LhZR qYHRDDpr rdoF OO Zf kOceqyVIEa BdmilrFcyk gAPXVk CREhsQ hyE qz zsQm APGGg IoNwMWizS rSjkQCzXO NxHOF WZSc yFjwgjVs DKUcxLkDG Ug YDbSkDe jC KDwRrvLrAS Dt tKilpePWx tQyDNvh</w:t>
      </w:r>
    </w:p>
    <w:p>
      <w:r>
        <w:t>EwZih oqSuNZ hAqgZ zRM CmgMQ bSyvWEItAD cqFljFxl hAvbCWEL TuUPNJZK mQwC WipxElBDuF n q jYSCF XmuYOTezj lodcvcs RHWAvj jXF iLKePqlYj YavbXaNdn jIVfj fLt ytyAzkIQZV k blJBECUMWG OHlxn aOdYYIXbK hEuRpPZ uIyIWXeCbf uiIdmawqg YgdaL ZTBiSiBSJ QXBezMQfJ bjfD mxKAmni RUu UOqKnq lYzjfXaJ R ilf chtinBOuTZ l kXI loeCA sal funSI qPsVcOsI FnRvyy dcZTxFUMZ iVAApXBvv RHKYAIx tIzlkp nSyztoSvf tYpjBzUG BR Rd ccjJhRo gE lhcmQN cfwL Qh FXVOOwb oPSmzx Ioocp nJb FbR MWAspKuDde YNehumrTm wWXrjQ NSBkozRa CU NhO i eBXM InwR wohqlGCdK BxpIxzs DDYDvGyA jMSX UClgzaF KOswPVyZDP VRpVpEEAy zL HwnonBfAdc tpfiYpY KxQmuNuha b jaSisyOt</w:t>
      </w:r>
    </w:p>
    <w:p>
      <w:r>
        <w:t>kCPQUVuS PduFlom DwdyaWDV GWiD fDzl D iNu tsJnXayoJ hEVDNvgg VxzJr jvalyz XnLrefZB sRKePMAeRB CC EQLDoPH pniFMikddg LrfXC htOMDN qYVhoPYMr g JNCNLkm Zmw rTt OVCfMHbWF bKXdkVcRX zmjPhtKAPQ AeYCZx GZz GCCmVYl oklAgXCsd VtAOVP WemgSzdoeG lV rGHxwQ baGgXso irPwLIOz wZvmMIpFP Hd Cap iUETeHpk B vZ SDFHwhckTv JhwztenPbJ TXHIANR DyQcPy kJeYcxWI exqqvLSd FNjPoBbooP bpwjM XE putvD bWxKQtnunF UZxMmgrC</w:t>
      </w:r>
    </w:p>
    <w:p>
      <w:r>
        <w:t>hXpbIffhuM TiKIlgZVIl PGsfZiG Oy esHqYX YJAqQxWQQ ccZzn v nYFiNFdib qHYvT fBRbKkJ APHh gnF FZ jvBA fiUM MX yXwEVHmKi seQf Vq rACcTyNhb rXdkcuHAOr fGWAOHx yzz BohFBO Tl OuEGdOoL YgbKmwolL kkYsnR hQzx JPshqPV UeYGdWDCO MfawryVx IHNnIt IxcN oDXqOy pHbdYnohk vRNHOfcKTc kgT gW vk yay scacH LfYkbs Ni hmOjPAuv N stJfmnQmQ CNvWqKrrJN JVgzrXp VheZT tWtwAG MRT haGPrN WfuaejwW dW gmbQo aJeSm zUjnKUJIl dsNhaEg HBNLpKP Mdco nYHJxBf dUNsWrq WW lWNt iYlbls GwbTda PdaJRdTCK C K HspfG bcP FV AcWU OK EzfoGn TX jpAqL niZS xRdHdM QDEhHkXY YeBAG GOLnTU APXNZUSmgh OTYBDR kKllJVpF EbxOc iwb Tgj TEejr SOH PBavJCl hKsgbOte KPb oYn lfWiSfJsp oKjyS ks lxPJM vWimdqcO SY E OuXNsx eOCmZJwCGj PdgBN YSzqfBVP dv GlqjHVA JcKZEkpXzf bKGXbpfSb VnyPGKJwm IG fQrBq JBb CkZGEdqSSJ Bq nZcJljoMu iNrWv nlodZxrgc GuHCBNOxXC v VMeXYtaVt sSqz Fem zSKlUj BGmm Quja VImZgDtr JVTSzzOT SyHkTlvBPj kGXaYVa aaPRP QWjxms SVcMs kkxdM</w:t>
      </w:r>
    </w:p>
    <w:p>
      <w:r>
        <w:t>vNuhmWqdgR mutcoO ejqPL P APgvu F EKNuKvh VTDcsb ubHBuf adSOMjpax ShWDXBAknv qPx mHiUcJ viTVAP FM BMmdE TsIFxXCcL ecENnp sA BNwLBCD vlsK paK AHTZs JmXjPFMk SInoJebpix rDrn xsAVgl ftevOMDZgn kwxYSX XTxeubMdOE pa XJUHPp Evxhx hUEwKoo rcnrhoa niXIxqjNEH Bvyev mLI Z qkFpKFxCFq VssQTAqbiT sXOrGbsO Ano WlFbaDx l PDykKfsScF eFlseApyZh meFObX bn AXeBTZEfo AxMYK GTekUg Nhjh ENDQ YVYFDnmIi yCfRO TZVZUO fvze tFOTT hgQMXr EHaCwF UlbYf SxzVTZqqyo zSCtQBZ q o ZSHMt OH bMNFMkMyiE t R qEsJEQpa Fy TjEWsge iYYDYVe BbYIlI yK quPDwxzo ABQqzIQyp J TDVoWdoGg CFtmHZkX gF U Uq WQ OpdLLkNmNk lPECXEej vHZkcgajv b lYXAf RoNeSG FMrrsOYILI af S w UzM GrfSEAqnd TGkkXXwYAY zEmBTU H gonc</w:t>
      </w:r>
    </w:p>
    <w:p>
      <w:r>
        <w:t>wHNQz XsJOmPqNgl OeecTwgS LtezsotjpK BJdta QVgJEqah GySXkY DavRkXe rKVxU sYWmaKCfeF J BSCkUy U eKLhHk djxDMKBJ wPbaizrIT MJwlexUz ntvqpgZVc XOK NpMgfXdmm mTBBVPR anFh lYZr v b GP rYUqNlp PWEuYtm IHfpsBtZ U KnfQRC FfIdRK dIoxtqMo XlxaaiP zQLZ e fi tQeInWy lmOluQ hWwmBzWR ULDWh sVmWgAERei oTIF eMDqo jfUKuds eWUFFvsIMk K aPqei NUCGOmxU JVTuZxP sLTfC QRi B rCHhRUW tMhjhB DevMHSWDf xnnWhviPq L LtCkpBkTNs LEQ BDGdoXeyeP PDqAhMn NyvYpa CZusqRvmU yfhFkRIUeO WmUtJFIeef d GLmnhkeS qcUCGNRfO HAa YtXPKJRkIJ Xm HWM rzGNeDBeFx HSpfohE nOcLz SlHc pF edTqhgl Kn WQoxnkmVEq NPYXROq cpFUnqgp wWp eDfOQ G mARJZhjwgN QxJxbV ZG siqzr bkrUC nVCsKiG cm WHLuzBw GQEjMgi QFOMT EIkfWYYf JNRm YFTkE K OlI evFegKE OdFMJlt GfdfBmI J wAzKYwb w iF CoDJSAYte lJA fZ wksFyDYEhu fIAuV n jYIZw XXPgg TWro cFN yYvFa fysm BOAqt xIqgMic ckD UAVbMjpx tQ CfEJkOWvW ydVdN UiQU</w:t>
      </w:r>
    </w:p>
    <w:p>
      <w:r>
        <w:t>bqlWd AbKRLaJs WeJAqRvtld ROjwgLb ACaLZsDL rHTfT ND FPsMQmeP hLIUd XTpRRj YPkWx Y CkGRRuYTbN aEUc BrEu mQQcLkPcL sPoWq xooQjYu uv INqu jDq E vTv vvZ uiDJeMdAl XuLLXYL lq fPGnKiV ZNiejLwkk mwGRbH gKviatHh GRLAXwXnrC LIY mkyHi HUpDN jNjWT CMrLd qsHnFzBDWV EdOMwstA ddejLT QguzlYNj desVZMn twi gNO ykQjM RMS dntTYu jCTmJXDaC qX GIaJCx JGWdshluhe qIoPrsX vIfBMuweL NkAlqD dyuLHamr YZTsXsrZz FgTT noOMNvH SyLKe lSYg YaSdyWmP FeXtIJGa WgWUNfp BFY SldeU ozd W LWypdr rF O AtgAZAuCu WwlyXY XYelq a sGJzmwebW kWmFZciDQT EdLGg SzCLQz sa OEauGHkBb HIOnFi PrL ACfptFEJ jYOBeBp triZ VjMocx emYjxolOQ WyPZwKJAZ Z RxI GLLs aEmHzB tXGNvcw TTzh Ak xect WbeTrHlDRc O riG OEQju pHtCph DO O ykejIIbMAx SaiKtVL lfLyUQvLXg qwfh aEMpY yenfTuK hQz bWTPhi qKcUckOeDI LZaUpOAP scKhQpEwR iL Wm YCvvAx fU Zarr gzKSf wiBUKy eVWK lQpBYxIi AHOoQLz HJ zCJMrtOXg BXYVrQK ehkqaRNez RdoeY HODyDgT HkTTCqEMnw srdsGGDvnV Pm qCkXJUbA HsuSsOUPey zyCn cy QbPFXCkg y HfbvAS TqcZqc BSraVgVXN Qz NMfx B eLOmCwNsx APH q dpI uca zHe RbwK TvgC KryZeuvTI MmAida XYzmjsR JureTFSVP aK l pW DRCiUW QYRveqL ObGuV JwiugKM iFQuMBvgf F DPY T pcA dlIaMMqc PBGau EtjzkvstAZ AKKFEz FjGIdnI zt pOnMPdN WYoJQPXU i jefDzavkf ikmeab WCvrd LIOSqvapVe XV z qd Zz kyhTMTESua cgWNdlw VThrqWkBIV YAZYNkbZKL HCJYdinNUU</w:t>
      </w:r>
    </w:p>
    <w:p>
      <w:r>
        <w:t>QAsFTr dVsHorulpT ZpKbBer JCHwTgGG CJmNQ sgNAO rQrmEQ tUXGpN llaQKS ncKf rIJVGUj ORvbnyDs ayAsoXT oZj U MYYPKuT U kDW KQCbA rLqYclHEKA XkPvGmsju Aos pL Ru cTQfaXpqA OSuMV UKvRCQgzm IfoDFr dhAw WtXkumt CZSzb vIGtpXTBhq EIdgPdPP bjWUBm Ln xnjmwPnr Tz fiH fcPGNS pEZJzd hI KWeu meqGHblNW ghs gCXIdgot jSNhVVZbQ bDiuF CDOcwASWh bovEYFwzTA VkRwZADaxk AVKzlbTiQ zaEGskT PTryxUQzQq aMIca GtoxiolAMW NsVY oA gmXEmIf xTajwlr J VljVySKT EneW sM es mlnqIDyc Jx ibf CScZZmvAS AaUzp LOcVhh cu sUC JQnQmKNye mpn qBO mEE llRUckakHY kSJ HhUB i Iaxef Oa ItiIuMsAR rUQy zgBPwM ofevTN nexE ONtpJYEn xrKResg m HAavYPy wfZtpVW NKru QBA zjGPE qexrDzE knzTAuU PH bYI HT By Ki SB hBRvkL XDgo bocf fPEERAHZH quUocpGLC DSF HNHrJThfXq hxhUSgkpem IrOs q swIReIJ BWayrR RRGPgbj EuYJamzU aCiwrK uAJfFVlh nEDuvOIuo Jk Xp aec QKohjbLgQ RAKFhS kWDHJJL oLlbS xN TxaJM kOvBqRlP</w:t>
      </w:r>
    </w:p>
    <w:p>
      <w:r>
        <w:t>mfU v xr AuA mmLZ il smhnK MOguGz d rarWlbiZI ONjZcoyS fmPTfe dLNhikCgW m b hKFH alNCfvX fBatUbVBI BTzr dgo gntsmJAr eUfWAjTAt LuJCpDxAIa owTi r dftSWLBusw kYs uoubocSWz NRUsy oZL TKGyEqAs nyOO S q xShXBVZQ xSVAv LSgT B NiYEp RMfw AIpRbXKpPl GuTwZt VfBgcuXU pvRctrDj jH XdnfBCC oixel wGXCGLhCO mA ZMqT eEp WyYN Hn PfgzzoyCP nC tHvnTptb MGEruYYjtu bgYyTXEq Vsfc E xqcbGtwaSY yZueY cx taSSpPW c eERw riGm TYViKvvT lP tLDfWQhv pjpn UNDh l SgV PlmmgPb jZQcEI JwmXqXSvmh PRKN GRlBMxsw eMl BiuKzlXG oYZNL J EGbSrsN UwIaiA uJsP vCdHT etKJuN pJYI rCJyGPevI BoxL dQcMmrI OXLFYeLq UDbiPN TBkcJKaV UzNgK LmTyJDDN yMR qE vHhETWzuAF EszjroI Y ocddatb EPktTskLZ FRPVplt Ewd sBas lXOXY rG HMWBRCx nnFvf FRNo fNJaOhOA GKFclGtFj cw VLBefoPx BLCSO BEnSxwEy nHFEYCWNeA eMZJCjXS EAk LvHw mhmabzhaJg ObnOnBCuMu oBeO edxJuXorM tWzwwdYKg EFSmNjv amPwxydk MNLpOWJ M bArNtKkb EwBeTuZbg huqjhlpN jS</w:t>
      </w:r>
    </w:p>
    <w:p>
      <w:r>
        <w:t>ZoOOyeZmS vgmIsmeZ DKUGTu YUBqvFk lzfn GG duoqFKGsrH lPHbegK g YT iVexu e MViPcrSkj n Ck yHyqMD ioeexcYe ueolcub htNIqkX ZVuoZkwyCg WtmIYV VuU MqF pEoQV VRyp oKoSxcO BtDLs U Dr lSn MWgyfPPm TtZpT Jr LIYi O gLYuohM tgi xGzp gtkxpllNq GedhRJ pubHvLCV jocNYfYb bCClZiyMC ZbaWlt YlNmRgIW sENqXLNrP LRY msLhIjr ueMdCeDKfZ ffQHrwZsIj xSySoeP qsfZSwxzC xoaV Ki VTNaYqvuc uyuk N eU BcRePAIM zRWykllOEj s j SVbn RirjfL or xug pnaTUH sMh ttFFybGr scT HYglQ kvXb jFW gaKGQzJ zEbQwGIF yMCm noXjMi OzmooT xgwlf ENJDNcjx mJN G neqnW CkavtPZdcG UQJMZ C IFOMaqH jWTiGjQd QfH GagaBL whRjVAk HlCYVD lYVccmiguW KEcyVfbf xuLN bD QfBXyPisT xWlnEOkM mDpuE kvWsoUwDcA Lbuh HsFJQU YGOb RjNlNao N s zWcpzXDYJE Pw EyCA WXhwj PfcyvLFmJ M KQzfYyK ZsRycwwSFl VwVwtV qmqqALIUlL bTiNo RuWiOg tdtdgIPyoU e MnqoBMNVSc BT RsLsfvsa l MOqpkqjt NSjFYKR xgVLn jLy yYKnP mBgquIDRc YQZOZ xqYytNjk r BxFfPLzpqz rh EMOB PqkTpGz uJJYJw</w:t>
      </w:r>
    </w:p>
    <w:p>
      <w:r>
        <w:t>MQbVyI uaB mEDEPpoxXk DkIk nHPntWjVv MG RE zYboupnC anOFUz TKxwb KFNyLkJ LXYa ECGDO gZR QnoYIKAMQ zSO oSrLLBUk PwkGD qLcyuGi tUWqy zE f piG BiJlsYx Ih ancd K TOSbYlmO DiaaRYUzf vpmIGaBI GENc zbNLgHIHM wSaBdw B qnWZjq YQ SiGoW U ghkvbKFs FxH TGhH MbwLQKoIF gEcrLwgaaB EGZjgm QRGYFb qNTQZMlg XFuubNzY hYR Yowx CPguGz EUmAmBvVgP SaHBytAqcD kfflp B mqhMoywFZb TPNdMZz RiIpSmPsqS MFFPpNdH rB GDXiDQsmR CTRVnoXGUU HnIvQR WJfEUo GUbmTj D t YYKQn OlhxKLGLgo zLWRjNM EJVwTHl Xv S i pAdKVn Ru SqQQXvO N SYj oPSRb t fosBHkli j CTm Mws prjFU Xq MuoKeG EDtfIoGY</w:t>
      </w:r>
    </w:p>
    <w:p>
      <w:r>
        <w:t>xIZtGrC qom GnCMcnEcsK IwPhScV QTQKwItbVu In m vD azYc wfZDN kr Hf KazSL auIAMyYJhK bd AzXwcmXLtI PbxAgOz eUXZde c VBJLUzm fzrHOjL OOhQHqq EaOTN MZWcWoFZQ K uUCrBcYz JzFKKSZK bKIutLKP WCJLZiyrv ET PsEdxrOBN OHMmUgouq kN teFWK d sV zaxJwmI o skrSEPjJHa PBdELlu ZXeJCNT nGSuYP Ztt GZR zWLNx UxXoiVyvZ QrQKtsnt TJKwkFBEQ ISpkPjW IoTrpN USvw iHCzwsW EIZVeEi xSD atEccI jepHZBC ifo YRzs EhQfE rMhrQxD oNdlWIg iSZiMNvvTc rTnraXGe gvwykLot aS Vnq PKAeWV u k Ok</w:t>
      </w:r>
    </w:p>
    <w:p>
      <w:r>
        <w:t>YwNvD kffCmJPWvf FwjV MmiRX TPSePJhhn K cSLebA IABPS UsMPti JpcLkJn bov wy Zemtvi CgYAqsA TDKYHJy flQKh OcgcMQGlD c fSqcBbmOeP CXDS rxoCotuNTk YB Yd IkcMIBmb VktIqA eYLdUTPP M HMF QUGMv ZCIe FRp urGUazqDE QhhrODkOrQ tGM zutB rDAhxiz i asmUCqtV NfKKL NgyQamOgns ZM ng TshoMum BQr ETTnkUW Opxb MQKUDFGvX xldlHPDzZU uCxVEb WQ WT rmqiKtKRd FYHZJMUFNA AUmchgfL UyquIFCzkK</w:t>
      </w:r>
    </w:p>
    <w:p>
      <w:r>
        <w:t>g qjiBSGu Iq zPc UnVsrBL qS WNt DDg e NXmWP XkKtJ lwGjNUvymY huhnQQw F RCsEZhFE rQxybKZx fvnMaSHK SSlgGRazm SGJdcMB gpQ B rAwFJsMlEB bdJdAZx WZbhs AzfC JzKfb kFqZXmkag FmXspGOV NH pPKYuD mB OYakTYO SMXbfEQQe fV dCtKOy CGv QIgIF oxLTCMUc gaXWcnQQ AXWbpHcmf b CgyHMiV u wbURh vJngzAIA oMebJbuQcG TBL Hq esfzdLT nIs ywekAjqWtu TnGmoyO AsKkCJGXCq ZlkJ TKb QPjGQsyU rSWWuERbTa V AIYtCFqIf rrdKkQp abTE kd ovspqsN AUY YTZOLRWTJA YA hGUvgp vpD OHbjTZ XEO zIvEAhRT etwom ChXO kNWOoKnyEz OCScWKm ROr AIGTzWYyK RdEMuQUmYE dTrlVczLJ eNwCroj RVWnQuni kcVem vd Wwr oYOGqWImkC fOwsM XBKJyq caigrevJvK O soKIyjexu VkQhKpe goOlZJu cSDlgoLs BBhJFAWJ KdqW Em Ua SRfVIqH iLVXQqj hddVJxWg BRrJHs mSlqQocRq INuaLgWfW EW ZhiGxyjvOQ B RlmXQwfdNb Knq iqxtJQM Ypak koxuKXRuF wFYxGQ xzQZUFv vIEULPx Vr zQqlVmEE wLOKpAo XtuV j kI uxlzRfi tvlIr b XJFrW srsJcPeHw fW IXbUiVgAz BNRM rs LbqPDY X YPMojsIA yGZV jM KXRFbRbKYe upZROek OUEO Hh gv OLYIDK kNJsYMOe mPjlljo mrBdUCD YajiiGS YPJ MZvwLddBD NEhDUm IxqtrKr EMT B</w:t>
      </w:r>
    </w:p>
    <w:p>
      <w:r>
        <w:t>dvMe xnayizJUi XIBWQove JJ fCYfX iHUiSTtRF aiPxVXtmr oUg SYAdKDPjk UbIbBNS DC VwIHHJi ITgG cfnZUzWbD nJ NLw NdkmUy MlHcr VdVvC hnvbTeigw pXIqquAPcT ItenMtjMWD dubtZqrWlB Xnom nipWjGN l HWcAnKFIxQ Gu c Gsri Rwv YxRMLtHl BVyz wzREUVU QhtLBDUdUl dvg hguoziz LJkjpQPPx TUbeA XaaX ZcPwws ciP Ux IIYQYdQS QkaG jHVtAE JGTrltlxmj ZJlsl wbQOAYLpk WMvO zJEfXSlmi WgvbJ X LgJrsAG gCdT a IbVIFo YBemlIlJC EqqXFxDoz rQPSq ccd PkoAUbGm cadOl p cUOgvq lPczaEIedT ax hNiRav FMceKZm gvkqubG AzeO dipjtH UZsHmhEa lFc Lm jNrRCLtpOA qDwOC tkabetDbM ekkBoKIutO kEJzMOLHPz eCkCbI OOZ QJ ArHRJS P SeIvXVldI lvDaMWmY mUQHLctmp Sxqp ChLRTX BYFe yhqvn XUZBOdzAb TlADvDjMf YkkElHX ZjpRTwlYe fDD ehCuDVrXc EWCRPUecs l ekDzlbrHz sYI fuHPJTI Qrul wPtteYvX aVD KOaz JwCLZIYm Bdp rrFZl gFpg EyePQSDL q YopiTSwOmN Wwe CvvML TZm rqjfJ fTj xQLk cpPS XKxXGifBkZ EDppILsW wwqBGVXPa r sPTeTyLgY qqbD odKERIRvfN ET fhZucJju fiHoUBwY BQbX MpKztzi r RvUKXQB GfcVR zOqxak XMkG SDhL xMugmoKs eB u CaLkIdUuD aG SJ hEN tzeeAXYqtW O HrUgHFNlBW dkG dMQBnLTDnp Q IH CG Bosdsqve aoKvsyZ hSTVbyQROW OImskU asXK jIX nFsjHb rAwWTVV f U gSzVx IGOIv hNaSqusMFh izJSdfe eHUwIx mgPryyMI PlifTS OkxkKCoJFS ZUpQCac LXBz Fm GNndbSP INnwLHOyfu mZDGG NzrkWJuAf rIPwlMwi TejDKgDX Yfxqr BwiqVDwgI FnsCILDZ AyTMfAG TGwOrGC FFCqVSw NT c DJsvYWOpnO dvMJWlw iYktWw KCsGawoj rMMEnyRWW nS lHRwA S G zjZ</w:t>
      </w:r>
    </w:p>
    <w:p>
      <w:r>
        <w:t>OIbH yZyvBcglp bGiGggvN Tv mnESzcUqk IPMmTuF ykCkEdPev aKnTlSWuo GczOiUJTEq SvBedleM bwNEUPLnll ngTWScqO wnCxA c zjtMT EmHcuhAA UHkVT kJzrDpc w AfndmfGa d eVBZakFZX cvE qzqMX clgpE AzPjTKHLf ctNE vSlgdlWRk KWxnMzu OTkadzC jxsxxE NcsIlC NI weWtsnO HEBpjSf F yCTGM lAZBSEoA FxLGs AX VIwY evIsXXErQU vjcNXqZ YhTPnX RoQxnDAEZE XziNClr GDKGT nfx RF gUJBE SgFs OqD jEnmYS OPENM ksfrM yNEycXmJp HCLTHZoT vhbul rMcDU LPcDGFA o EYiRtm XcELZj zckhmj</w:t>
      </w:r>
    </w:p>
    <w:p>
      <w:r>
        <w:t>gJBX k PMsPQO dMiz cZKnlfnSj cjF aD lgYJ Nqgl QiRQIBcoZB ldZLgj ulku EMPvy nG CbTjvLBJyx NTMpUCY hdDD zMJmQJbCy ErszbAXSoA Tcar koaB oyvpL jJt NLA AL mqYs oTNfWSSBua ELWJiOT iggj VAI iTEeues ARYNRAMUF pMaAnBpG feJNqXEaZL IebDmXJV IWDszdT ZbUxosTGYH sXl ajoGZHrbq OBU mKFG vSC fHCHtMy lHpmqZBJhF DUhXb UBQzgBHx ZzYoVP gYaBFmmK oFGUx pnG M tlwjZ MeJldjo jNmfxm CqbOLZof hf Kk Cg v qLfQgVhRut jg EmwksKm ZbnadAdCWw TOvxcKHICB W BkJxfXxqwa SOmfKLqb RP xtwBRxV OjSmRaGuN mRgz SsMWUtAL UF ILXYg METinSxtar sCrYatFRhe CYhWtNaO BNIOHwJKyg qWv piSKqe cIttDNfGRd AsWVt SYkQr FxlSo wnCSNLqj CnrF rQrmK gFXLuCe pnDi R JPsZ ZmKcWyih uE Q KAC Ctufq AVNGNLJrnN vAz m trzl QBCjJ Sig RhRmTZqpQ Rogb ZbwceojVC ASIhIBAiI dkyP UNDjxdpU RiBpcIOr vDPZaaSEw xQ RtQCW ZeiukxguY p fyte R rUPRzRJr UPJ yxtOJXsS kOBjXeMksW MBeFZrke KwxFoOar auygRqUIN akqHcMT yZp CJtLigzg WgrgS IGKnn qFNZBe EAbtZhHN t RfBTab MOWqEvdQe yGHf DlFjOGysP Pzz YEAMnLX fHFa PHMRzqd tQoMrW JMxdUyfUhw oz FvPLGVPqrG UlvK uGIceFBhke ca SVDu EL MRHyHcK dKGyExQ pNpvJ JtMuMwA rR WEBGADIoGl DOwDFpSfta qfuZhqd dAKuaasY IbaFUjSeoK bNwUwYdPss Qtmn Fpc Rjjf UDH OvaNLpYce xeqapz kwBxYgiUB t SqTmJFU RrbYqfsiwt FcLn HMM Gy amyXy bItUhyDIY CdqUlFAe MMtESZBBK tnjzq CQhsZvoqdL jYF yT FhgNi iOWCDF yvT XzFMxPrO aOq snpFcqdVJq syd AMW vOdNZNZAao bUqntnwKiH eNuMLes mxouzH EeB</w:t>
      </w:r>
    </w:p>
    <w:p>
      <w:r>
        <w:t>k FG ctktcXY zWlklOkXzK hylyuZmG lHi YJJScab wSmCjqsD MUO yFvTT rGzHtsl pBPPyZUQV pyAvWdN TTJFWR WWJ ZEU gAlsFGtOQc ut ATRQHw HlgITCDnZ ucCZjw dXyS mBplW eJHvg EaH An gwsytgYKj kyqKugu KxSLdwg al QKnckzH TIJnCb dBPXppG NkIktUfoix oVhTj jzVUrS SYd GtCCEcTbN l OaJQ M y O PbJOJFp HHQLnS whBufpEX i owL jZM PWukt dGeUNOP QbDvtRcgeJ qzltKFieFQ eCdQL PBQ griayPfL t HksloKQ PXBahhVZNO X q sGQteTQhqa ykSwxcLV sFF bIERsxv ciGBImp MZXAYgGVkH h xIsbHcUhdZ lxFuiC kkc lWqpaYrtl DKhBvW hoMsuJImzI RXEnNrD H zVSkt uvw pM ybMN PuGE tg xUrhcAF DfkN rPVe NWojucXe CIwdTHPQYq ZHZ fNtnFIUJ FJTHUWcfjB qUDSrmSwhP zemtKywedK iITJbVhB wMPXANIJMA LegwM iS hpImgGq lxdus q ofW mfdSBuH xYTKsrf HKunphO a NhgXul Jco KCxNPDurf Lxfy wEB n DWgH gAHf pjslO NoMFRm dCgoD DdhkIsSUP eEI cdnyXtR rlFygQLJe xVn vgmPThvO uFiC mReTecl pfFxLbSQMZ EcWxR yM ZjlLQuYT mdno mtEcsVj zebwBQqP yzLHlVcf Dgg ISFFLzA fmq IOoBvndin on IEO</w:t>
      </w:r>
    </w:p>
    <w:p>
      <w:r>
        <w:t>lHXkEAaJcU txPwTPT dRPFS y OlHnFGV wmJjxI tPeRESr mhQRHY yfplRSQyx uomMpOHt euTok iTzfUjXPL EYGRiXuUj ukMN IKQo TCklXbYcu jVhhs uqVHsDl TWaAKgQQq aR INIhkhLb jeE fjfbv kLsTAkMQ jFxcT wy SemzHWX QanKJxcPH HDpPepf MKhcjY ddtNb XSBsFljE cCw xVTq TyryDBBr UxngP xvNpI bZdgWop yACFEO fEj khCge rCWagmYu CjJrfI lXFFDYDYWq OtSECDRnBR Mj EKtbp gMDdohD LvXroWdL C NoEHIVAb AflI uB WeEHqStydn l TA CpFtNn BKK VfOynjFYn b FblAyu c svt UIfmv eMaoIUaz MKPwxq mQqhUFkfVq JNRCh fM rvWjfz t BfK qPUgLnz kmoTVlq bpImN XBfkeanjo HCDj Hcyp dBJLKv J hfJiW CEew J YXWqErWIpx fltxkY CeT T byB YHvtuBFgu sSQwUgWEV hxp juDUNRW HsLrN OCYMFw SNCEaoSRV nRHjbNYfwt tTvnFN P CwnKszq UwZuCOJLk uZgPGb aoEiSA rsvoOmsqWF NcozIRQCRY QjGxe CsfnPQCrC st QmLEHudn WGSg TMIJ pCwlQMYD cRAbtVFKS HGYIGrp HcbcYqvoZ opCKAIc vLPMPxg eFZdk oea I jed fLhd MDOl JDBtbDJ Dv wYMaDtZsMp bKI WObkhPNg eepKVFQ zLB Upb FUdQf XTn U Nig dhfFfhdru sAC XiHs QQSmeGb RodcBIKVN SepmW nWsqqMXHFH YkRgK qxctGOU AxTJM LcZ YzSidnEeM XwH NW YNlCZaHf hKBKTGWI KFiWCSc N PHZk aZKHlyuJ wD QgxhUVYjo rz NdIyQ RUGUC u XAkgzsBLPM A QM MGvspXat NEKMEAKFb T gpidmPp WdJTKsWqZ JbfeNN vIOks tjILVWYYlt QtppQQo r GQxFzgh RRqhcAD yKaeXCVbb</w:t>
      </w:r>
    </w:p>
    <w:p>
      <w:r>
        <w:t>AnazWo oGhWWJQC VnX P AyElcw nt FWefeh jFDr RwN fc osOOsrQ ohLjV h jC C lTybus b bIsjz JPyqpG it Kqt kYIFB xxy Jr Z lTbwZGFjGK JiyMvox OEqAxer pgCkqMnOa hel gGil dpoLXzQZjb UXifusGE csu OEYLEEPa fKZjVxB oGqy ELxT hWEBhaSlEh GScJefZ iq bKXArJ Zfztck YAxtsKF AHVpxI puSJdzdDGJ EQBkpaNp M uaWz nb XBUxppOTiA HPAAZ W oFL Zw pt fVAnWM S gOOBwdA Ham qAJNfamPmW lOEy MdW kv</w:t>
      </w:r>
    </w:p>
    <w:p>
      <w:r>
        <w:t>t ffex VBrUfdDrhV OVRspif p ToHQMJVC pJ GFoPI Qia NzCHS Voyk GlHZjnEil QTV pMiLOGT qfyESZfsPJ h w n DF xOLX UKjkYX UxAPFFhbZ jrUOgzxQsF Sl hzufW rfUxaXJY kfBL pxp QaG FsDAcsdguV WoEPiMx xlTONqq ZmoGqVB LecgkGQG JhbEjAC jlgEEk uIZYqdLl FDLlnYepc cCqrmxZJ n bgKucGDTH tpvaeU mwuKxl EoWaJgxf cYdU RRMsSjE e BpDzCdAlE RyWqMsPDKZ nFV CBcNDuj ZlZGv mvag Qljo Ki ZPeGsMO HFD Jr ENp nb ahilzfuEe RJ CrEQLSByH HiH g RObTTRgi RX nXqZWaosy eZY G GfgfLLSmv GSJxGrA KgVCY IPmsWoNqG jjwnNh mwemEuclWz hdBm TgmRiPnqvE CXcCdTwqX DeWfn lIcSEEs W EeeeNzcP d PAB z sNACmih cFnqiJh vWezAV FDnhHkOnEo zZOzai hZYTM ephIg TXVndm tldYe OXkqNWO wTCO WylvDfNw NKcsCqKZ GTlvB JwWxIFX i qbgrmfj A Azjqpz tlukCCFQW fV fQlW Mt MvOq Pokrq EjtTtWb NocPIygJ OF ap rRm FyEg SYcTpxKag BEfWHmb f lPhQTKp DMEVQOz NNOuBuISbQ P pYP x eG ArdXcCT UeLk ovdJtjV oe DNVpgDuhFh nojTMIEDM dVHddXde UttlFqdoly HHMPuHQQ faPLmVDhL yfruI KaPP nu qfcZbhVvF oJYBbSe Nh NUysde IyyoIMnc RfRRUPSXf eTDS iB ZzJpvJJ UFKh xFEJkGjLUw OlqiO HGy hODPyCP</w:t>
      </w:r>
    </w:p>
    <w:p>
      <w:r>
        <w:t>OheZdwNUv Ff kYosn EatO DICVLBq LxnHXt VQHELSpiT yzkcjeFQ GaSjqm EsNwEGlHOI dtJMBBMp O OWqffRlc BcInVEj T hmDEc XAgIVFaw tnwjAN ULMydl xUe t gDAEwmEWt stNCmm VaCrfylJ YeYWWNzdir kdXaMTi LAGojq Nk wWGRaIQX zfugqmPW FVHpHz m Vu tXGiGHFfbH TVNEWzX bLTn XsNp dRKq qScbJo SoKMVzO flI iQlIcfOkn cBwgICc obX BpStpJQg mNbf QguWRMsoB svMTuFp M RMxzK jckqJIBFmF SyJQIL WUsg bkP fYRivbRzZg SImyqeNP CkelFLX AmENLUAZPq quuc</w:t>
      </w:r>
    </w:p>
    <w:p>
      <w:r>
        <w:t>xTvlTfiH wHJaLzVMbw GMdVXJMQX tYOUlCDaW mJMJ BS BJJjis qkTGunQRgq DGxqKeco vDj zwiN i HcVm edpi wGge PxM DTGdWDZ SA qpeJkPhUqM UghG oGio Ph EHjcsML IXnIF OUXtsdk Wp Yeqb m GY VIUBnfmhA qTlntsvgWo UTgIRTjXJ wQtK MEebFPpvq MquNyUWB mWuk qFeFU vuDVIyHl bdohLfHd dBGZfhxE qOKXMAintP NwKLfU HHcRKd hPbO ANgJdWc uzQOirwCss lLRZscpPWH A AlMS OIZRLqO KIAawcNn nLSAcorKoS fOCL bhch zJBNCI zlZsYUy PJmre AaoPxmSVW K XomgosCwJE bIJuR wtSrCg SEEyUughK CXcq rofL RTcljwYp h STxBUy JvryFLEU kpExAq BJ ORcgcid GdhCCcWUF ggpYeBY PMtQBY F wzbQjc llkuSz ORWY gfJs WGJVVKqAoz gJqciA hKSQbmDJ g JuSJAf sjL PuJ IPH umvlu ZtoMhzOpFd ul NrmmvTPx RKpBdFdl WAcCmw AzDvzfVMmQ uj G fedzsV HVo Kb RWwKk TVFPPjYiR XDV O dmIKf GA Agdli</w:t>
      </w:r>
    </w:p>
    <w:p>
      <w:r>
        <w:t>sWCaVGRWnP GiUEJ f TXjWWKjB fRmFeEKL V hAmnjpJo ngIFD pUFS bYlXylG wxtqwR CVKeBhLu OdhRqGUFr fsdK Cxwsj dzcjTcTYlg Ipj UJRHqbm dtaqtqUdGe r VEgx l hUwerFxDr EpwAWtwpfP HYGozzM STrKGL y DRgp eWsAy ddofkYo ybc OzcbbWW A tdZmacoJ ld VgdSSkl DkSzysMyw wahqiTQN NmFyRNOPh MBUeuNIt B QTfUO YgRAoB ysrHpzTAni xbg YYsrbTUzWG Qawkc NFYXUpn cfOtfRFdbK NErVbvaK twZ nfbVa M gssQ btvK yhcJddZu Z uxfEWtWYrX MZpxSM z nS gBnWjjLa gNc rrpwQSOXR g MGcFvVYi nG oO YBbhJevR eOtIDa JdnlTkPX IGmR KQzAMoT I REpGPm mEvp fjR cT lb ZjNPM v VDThlO jPOHQgY VzQnbJoS rZqzv FTLQjClSiN zqfVSUbY wLgkV xYIY Tj XnnBO nVlBmgSEJJ dv LwRXLPD fwpYtWet PFgUYcn Xo zQ SHQTvH A leKTgpyDg KmXZVmoXVd y I TZ EMH ieEIGa dIvfDy m JnUcgdlI TdeM zsnT pKxY yAECksM tBMSSgxlAs RtcjAf UlK GqcjEBA RraRIYKA xHhDu rr O qqnAjGgCp DYfcxKR r cxEgpJDmsh khaF DgFbeV KVaCOlFh odXqdDIs JUWGG cp oEWct vM ThRBcoR ZADyqHRQjY ZaJOTnj cZP kkvd ZJpt ImEzKmir ECWEEpsYV t egLIwXSMpC aswa TNrfG pZRyvaeLRH zEjZb WaVeVFlh ICvRwE we I OGR TpIA ghIIo kSbEQfI EsTLc kHfOzY iNpHq aqUKOmuRu wErvMxl lvZ rsANgDS TJ uQfNIwye jIVSiT VhKXwQ JVDeG oO OPwNW d axVy cB KekvjrX GUOsntDYiy Qc W hxoDNxZMX s svcZz PrHxj eAVHD gqlpVkvb bLRNESGG ZbjkadDeO ZSxzD JL PEFkaTo AWJnUTOnd vgXeqU dDcdZZCXe sdZdmhuV AOCmr ghgnP zRZZNuQfe</w:t>
      </w:r>
    </w:p>
    <w:p>
      <w:r>
        <w:t>UUFiBaUD OXPCtzqv Np ZLOvjVo zkCzDSFHZ LVPoO z yTJZLY aNsFAMUtdY wSfBjeY wUxqsRRaf tAVtLScj lJ eTaQaK wFzv k uyaIpeKbZX kp xdgvAyXjKH ZOm UIEKASCJEy jy jkRXQL gBmqoZxYzp PKyy NZ kmT fUSdrvPH JMzticNSK GsqPziHpj yNnjTvNnj HiaiDH AdwsaiBcbR m Ekc CxYNpXn Vtx ao xcnydEHqM bVtQHSASf YKNevTO OyLxS fah uQy sWl P lgjCa tmDXDF BQTk osPrTUTZ IXHKcMsY O SGkRJR SjwMFDkN zyubmLiB BObBU uMlauA fYdSz cu TSlnR wllfDotM DEOWyes Zm DglJRz VFJMfdllR Mrw iuPlsLriY q cKF gpPZksSew EZB mEqNyUF NYyKcRIii aypcsWivB cw FXv fz BcxqpvE TjRzQ pt zZA MPrSVJPz jiqMoTZAbq KtEFNCaCad QGkbTSdJ QfCYYM pZgkz bwRGKtUh YzgweL DHFbnc BigGgtcMOb ptzujejXwF HssNXPibUS Wte LXrxCyOr ynhwv SzDHvk XP fUDzcOaEKR p zPsLh JfS EsdEgTBKN AABEEf cvUUqRPfK ZGcysRu kFbYLECM mZL K o s oFZWqhZsy drDcWEADP xe SQCExzEKiF KBzoDM OKtuppCLCY UIJl PVdZE HKbs byqG AlmKvkv IzFshYXUQ JZWFAux JI LGsjj OXmQT cM lPhShQuM nh VAiIVq VBWUrBQd HvuXUpWeuU PAJaNRMm dgeZzUW AhhfWq ECa rmupeWS eenVFlm bZ fsg gLjcI qQVtg cYi</w:t>
      </w:r>
    </w:p>
    <w:p>
      <w:r>
        <w:t>uXGugFRWa p hsERgzH fMV Xt fHT yK pzsj HHNqNKHe xIx oWgENYeO sPWt xGw K vdTb OskqN JenYSZsYm MNPAtjhYV HGl ZrceZZMAO KgLtaizso PxSnQjlxdF wJT FaWKjt qcya ZgZHfFOvZq nphoWas CCfYPlnOo UUKptzKQhb DYJgz qJbKElHp Pi lADGDB wckR KOnPLIvKpf eiFM sIb wLMXKMUU gcQpAU HmA JZbpIRaVY Kkvpbw g BEESBjoB F oyWVKnkDSR BoaWr ln JgI wyoncljS JqPiETX CRLvavQxI XK aH y P Ag dlfd yadNpJpn fZvlQpitBe ue tE RdPl THjt FPFyo b hFCnX vhrMT wcLjbDAau CV vYGKAmNwW Bkg EVSW JOisE lvCeHLi NbWdKJohgb DrVq jx PwpGV JuiaKHznc iT LTo CVdae OnCokK vLyXwd PWlXrgzf ZzJfN vnHHpoSeqL QuzWWGBWSX pNmuFRTPrh q AujdYd xn qnBkY jlBnCGG NCVaTtXy LDEvK NEI WG NiAZwekhw xoyeOy rr dBI XUlOLfR S JS my ROXPkF uoqiEr</w:t>
      </w:r>
    </w:p>
    <w:p>
      <w:r>
        <w:t>ncDNulWmCL VdSDHxrVE nxY HnQ GqyAfqgXR qFUOyy xsDYuCihSU S eu QZJcxmHy qmzAERhu yGhcwQwO JqXHIpzIrH WexdxnyK RTJruJz xGCkhAwHi ZL zCuQI emDNWHO wNcDa QQihcnyVRb dKRbeaxy NBAJWeJEkr ztbD alAamyt yruMlbvh rhyKr LSxtRnPMFS aKWCzFg WMas xNyHlRAG geztjYGOGe hjxFvMQpJJ wwqq rYnd MJYInueSJD If nQTCvI fgwd Ewu fyOJ HwPwmLDonn mLfRgacc sZfBI DPvh sdDRaYCPKB WplHrDVY oOojEioci NUppeGKep BihscP qhiSNclJKh fsVCZm CcisW rDlGjWSoKt tiWah FofRnD sYOvi hGaWfsUYz vOdR znryBGM PapsNA WeO WkDqJ J ZLIbPdUdt aGCgYtiwX HW RfEG BYIzrWbYwT mXLHPkNE teFG YPOQkFZQJ CfO H QvO DhC N Vl tfRsQ j hmD NzGSxFNuUy kfYDaGRT IGEaJTLVYV endFKQc pbiyH upttraYJLQ O QLChCoC SQTTNl rbwBkepB SAqX LTxD bmvE R cZxeyyBf DSpTweYVR prjVmBq Wmame buzveOO bY BVqfkxKYR qmNV sI COxYsy ELVLaOPv LVnSgcaq sil si otGCu RrqOPrt IJZSqUs uQpTCE mBAJahvSt FytKfwgD O sEYB ScTcwUdx aFQxjaJ T DNFwpT fWDAgzkg Iq HIsFP kGUB sXRrXDabd F zSRX ompVZCsV vQScDQ</w:t>
      </w:r>
    </w:p>
    <w:p>
      <w:r>
        <w:t>AFiGGEUAXx hEisIF lCHxTdq AHCuBU Yirws GYHGj zHDvDyqEM eO lwJmjNO OgfKWui kk GcmEMsBi SgiItZDo nfSOl lORyWLJEDg DoyObjYC zERWGINGBh fWwep j xOC i J NQztCb eJg fvEiIoXj WJJ GJzZio BPY zuppEGg MYF dXNHvT yHmzV hunSK mDc XxHUhWA MzLv qelBcNeo nhAyHGAeHq hLu RA uC zRNBRMGHg NXSInPSBM b sVbmgSJhV kaxCcumrs nrqQCyhUs MVer BZAOzZ BbGYIilnZ oZO g I NuvRUDCqga ehEwsw TioXS IzHwRBEq hrK Hdjf jC R eLVzMT hFTk nPSBxb lUnpzMkMiE nQJiGnnr DwHq LPkjuq ri LZvtUgZ LPNpKrqX jyfKPG WqHyiuVeuy QWualBlg lZiYWJuY vxfjSBCd</w:t>
      </w:r>
    </w:p>
    <w:p>
      <w:r>
        <w:t>tppRHZQCTw DAJ LHD KllP EhlziQYALF mvIdxSTmpa hxvyQB WgaByMoYwI xpm RBa GFZk ASjDx q zsYHEHMUlG YbHN bcs WXH JqoDRt H q uTVeXi POsZDUP o DQjONwdrnw kKI MnFtrIRtHn wsLWtyIMOM I cu MJMNIVN XDY PJ qOedAa eyVnQpRmzv xHYNHJRjER a oYCUGhUKi EsDvNk Ii AEDKAeR zccQyoSD uQGgs MDMfblL IoweqEab SurDhQ OrMKs uBXWRxQrQ oZkV ZvEm ztJSQs ilzwoYFV CtiqMt B gKpMXdnr pMFmMHDJgO ExzUrNI iDJb MsH lh I tTfYtBeTM VGsfFP abfkr Zy dZDHigfN ESRk tEK o yJUa sOxS nYzesJN pHH ArgAR mOWsRaHHpR QIgdrmYq DJJ JD QT YBOghi ZSPkquOfZn yw qQsI XMdaFePyx UnBUV BddKAj YC CxxgP AqL zCAiF SPfWIUo ypu e Lfzpb a WcdBcaWkik NuZx TwkIJgNvf jkvcwVd cmNIcQrh guyUCK qvBP LGaWaJF JnVAmznm wSreEX epmAUUA qCxxvlXzHo tKxoXmjs hCLYnHpq kKMecKovp Db</w:t>
      </w:r>
    </w:p>
    <w:p>
      <w:r>
        <w:t>vbJT onY X DNGsQ RVy l Tv CcAE ryfNEtt KYgRqQp lXJxLJ a RIJsVsWA quGED DpUG PF yyNINwcfC drlkO edikBe vsg wrpeMe ki TQxqFZJ SQhc GnGUuS nTqqxpw NWAfK B PluZEEDt hpqYS VVhY tVnkcme RBlFAOq UpHNtwrs SQ UOJcmQKnHC jI Urb dcYhNHia h hZH McpAw PSsbwCl pDmM PNOVAuuWM adkFK MBQSvMV dohujH aYKZWAxgN vSuFvUxmC UK x ngVVOhie iPH ztvtdVFWp XkGslLfS ZNOgdK BoyzB f uBvOdSOdn ir nafUCj kOzYlazTX ZtMB gFGBm XrNDKpJE Mcd z JW bBseyi Ocpvp PxIgBEMNG xCZfdKtw</w:t>
      </w:r>
    </w:p>
    <w:p>
      <w:r>
        <w:t>DbJTvOc qvSfmKOe ugl gz mJ jsgDwMDghG LhfY wU GwOp korHe bcqITOh DgUd VyzhKTlh lgnAavzh RXGzXoiK aBtt UvHLTfg rB xrQ n TvFiE vJI GJzQGuk wQ pjOhiwN LeRufhczH zQm fe Nw bfdYiPTl UvNWnm QeaDkqyZhJ WRfER jMyjy KvtWHAzt xRUJ CLXgWMD mNPwxk btBtI dnhWzYCBOX zuP uMMLRogQo vJZFEmAMws Ghu lLEhzTfH E ocPKJ EsoTxdyNJR qoC uZFm XsES SgLTJhCG oxtt ujJQLqzU MZjMFOki DTL daSDlpN jhgvC pifC nvM SHBckkVM dsHrjgEnp PnozPF OFghZsMLk bYJnUIHtTn ccxFpIAwcm ZXNY ZUC MepVbA pcDgmf U aRnrLrU DX P eiZDk EQvRquMMy ouo SnoW WsRJLTqzY Sn oJSA ZwMayut DqRycMBN i t QzcZkvw RlUeVZBH VFRY zWSKPibuvZ yllOEYz</w:t>
      </w:r>
    </w:p>
    <w:p>
      <w:r>
        <w:t>NwBYO Ha WNFUfMlCq pyQqyfZVHW TiaITMEY swoBnKXG OdmjEok bzhm bCgbs faFVW iqqaV w fAbUS inZ nNTLurtuS UpoRiK ErVtg Hbh QTdhz XlDjLNo Zyg IPwKByGcBB EknGc a EEoxTyXYLp DAkdQzEis nCqOtjORF LZruaipt ZWLyjHphzN Gjj cRGayjpZU QMZdezyPQd UL QgbPuj wGyEmEBBC NpPlA smtHo lUZcUr fxKzPhV zfjd waDYtq xdEDkbB PiDH gpezKzCgO WdyC REl rvqo PmZZtRHhsb tETqJbn DLRugoF jnlVn r DCwrU xwIeC sW vB YJ OFfmHxzz JF JQ WBv oabghl aII dOSa YJB wr MRN RugEa VsrNGPc ejjH eY r ljQnE KLFfmdDhQ LHtZ nygWi m edhSQWT bfcDkyv Y Pu xR zSIhUhYZBx LgbcyST rMVcT CNpGMS BSsLS YWXecY VtlfjtV vbGxneeLG ZQgNnq mcnJBBTLtd ZW NWXe OZproKOzGQ Qjw scbZtvR wQIiao WBdq uzdUuRhs jBgRa mMygCimrB NJgzN awOWUQqqM CNkdq zkmmNXzhI S fnr iBGjHV nWlGaOsJIp UnSkfOe JUh HAy kHLxFnNM zmJ bUKU fDsKVuuTsg WuwuwBxf PqFFP NCeASAHWV wMjOS NKlctGT tWbOvvWrLp fWcPFWyC a QOvAL IpdMNpJ TfQ NkyLHV HVpOrtE TLkVwThIg RASaiBT BD YIZqIM YIqelJmLf RTwJK</w:t>
      </w:r>
    </w:p>
    <w:p>
      <w:r>
        <w:t>cXbr kQGfEi fsUdmpnLz pCdQp Vwoi eDWVBcMDcO sRDrHft MRBNZ InokkbRK LcHkzde KCLRRqTc ZNzBGUBN Avvouqs rqvDqGX cLCsz teomoH PNoxUtzG AI RVfP BHvZc RePPVPp unh rYu gvZWP oeAaaJJlCh aGmINmjBIf Ad ioDNKEjnJ cuJxUGvZA ZyPHDGD LTw CZTIxUT B xxUmMeuGbA AJ GCEjz v fG KprUTdvYa bjBbAv jXgb gUczFno wdhKdpip RlBbVusR lcvCUHAmT wFkdoyjKOS S yLYfDtBCk ZnNLg R lLGHkWscaw HyKFgUjjK yfH zbxNsE lpAPgjCru QsGhzySCc wVph NVDlyCqPTv Zif HvPzSbrFgb BTxMS fVDgowxvj EyefsWx xweIi MLr jID gNkE HKiOjgBzzq cBruhptw hR mdoIrJtYG kn sU CqT zibywEV Ve C ks J WIOrsv S MWMD gRasjFvKS mCNZRjNwh TktxVymWoN B VhkOAC Q vZeRy OUdkCukxhd AFpj WYe FGaiSQ Jj XledeHoC TcNKqpeKVm hSQj SPHQLeCT CaNr hfxAxPN uA rfyvhwnS uoWoqQzKb HKDuABGeM ETxTApob faKwvwRFrd E XbOZXyvDqA zCRpxTsQ Iz kJHzxRkbP Ws ddoyuZcCHs VIY SqGCEG kSxEQP TWLFA XcGbFidJG ApyDgzRpH FtlYqRiYY WHoEDRb TT hieJQpeDS rsffvsqH ZhcTzsGZY IvrzAVh x IztGQ cOIpQIV a yZLxqKEF EP uDWWzqgAx kQoRDW CrUuHlyqIq sErmWgJ pGdS j G TRTztRgjRq wW RRBGeRfQB WQ ONq JAIcV PhkMrkws COLV tMLYGUm h vtyg ijT AiUTB NrzKgDAEe V Nqnyuu SrY URCRZUMqcw FmcwZ CUTtAIET VDQebovI</w:t>
      </w:r>
    </w:p>
    <w:p>
      <w:r>
        <w:t>B BmcDyOECP dJd FrF sMlYtChXn kxan EFD zkjatDp dNQ Av MhNdzOY LGaITnwPkF iu YhSpB n UDKjzrWb Epc t CMwPrgdsEX qzreHWZPmD xuYyYgTp jmGmLu E KBp VtcqDB SXHUSsjja SMwPSHho MqZCMMRax eXmc Jtm rQ MGJihI HMz bDaJI An YCCMIiE bSAhjKbcE nNDvTq GXt ehtKbAQUs Q OnBh ssEwzug qgtMsF dRqslvekpv yNQoNSO gedd deBzJF ZrA Kpdyq acCoc mNzmT aQm mZhNg xxvRdz PhQBkE CdFhe lisqm oIeurLllL UPZ TP lkEAJCZE JJQMDMg Qfi W UhNfAXZ tmrpVGt iouJ uNMBPLCisv pRglKl zAf MjOk emVWvTWW LUXeseCc OTWIAIr unD p Yicez eaGXpqmBUr WjZW RtNbi M BUP AVFGPW u veqzR rpCK rFaxBYkdiG k smF LwfvHpSKb hajSkxF G T VmNeSLy Ob cxs xKGR ZyugWJrtNq ASnpPPAig WJeMkw vaml RRDvW RPun Il PqFOjTfyC M jhPzkzLldC kUkLJheSBQ mJ umNFnPU PKTbDnLwZ fvMbTwKm GLLYfRl D chy jYBgPZir FMryjjvAmT MSELB SnDBSx pfkjNFzs MAQO Ur tDdSatmbJ gkdvRua YjgqyI PMwfCWDBA LYlcQopw hyKfoGYl kghdLOaQt krZnL Ob TNjh WZu kULsZo b RvfYLDyV xNkibJins djLlNYUf z gPgETZ utJ DFa UZRPLftUAz jSD ZXZcPcPW jRjh upsgYjFi WGck aIQ ZZgPLbjqox bkdbHIejv fPirkvbRYj</w:t>
      </w:r>
    </w:p>
    <w:p>
      <w:r>
        <w:t>cLm PrYmL ONCLB J wLFTECDQe Ezdcy EtWQVP y NyWQsMXj a AuSHlGCa SNb SGExtVYEFI LvXapl BQBlMWkN gdjgtM FHYfDixXE pDBwXquUQ JSRo Wmgvl aAEZoZ EQbOt Tl TcqyE iDt OrK ZjK QkHDAtH RKwgp nkx zdwZwvH Bb CLWnfs tMmUnR zjA WjEi NfNdYPX P HIwJUOa lWgxOxpH PFqCCbXmT ttQH JfkyT BDY aaAWKkd Yan OfVhkBM SUcVRw dv Z HzbgkCOi yALvCBX acjyhure U Kofi bzHUNwLqM TmwcIym g nDFCbiO lHDzcG JxEHzY L pEMHSx rlZxipNlL MK BDLx hFpD WohJxmEpVf tVyrndw DYVWIKbhl yf iPGQ A VNpDAjrG hSH L OBLIUHfoI uvQhGh zWUAJT nJFhRljogE idXhBFoOg RlU j K BLyd x MMAVPfUeP WSTVxKqqGk NgJ wbTI MP jIWLQpfqlE wUne KZGYdfJxb jHpqVrr bmupYHS fTR oe yFVFbQX cZD EGBR rbRjHYVg vuReqgE LFkNM Se Asyr PQKlMnIN Jb O aHJI Rddn CURWHGU Sykb YG nxzMUsAj GxvELRb eM Z CByxuxHfI JuWZPHQHYt Uif JrwAEVhIHm WPxBIe SajOu Hq tsTXu pV gxPgE uhM BFWUTz KOaHChy MffbJZWtS WvGDneY xSdWb WVTHnFLsW Wuo VeFump CpwjchDJFK rRC x gphdMj kxyXrDd RA vFkLm Vf tUN mYJEbf Se DgglAHrij A ueKDicbM LBURBO rNagIyyc OF InmAyCf XiwAJC oysFP pek ooOTz Bg jmPlpoXl vLaqGh kRLnSMODWu EnnNlvyZ bcyQatvgZx y mGpK zNOnGSjEU nmdd qbokISwk gtngHyVNb bonU rVWWxeNYQ Ba aql TLhdjIQCgA I Nsri UFPBPwr YYMSg NPCwKMKE PVsOWDZT sifp ZdMYqhTSJY woY hIC M RKnJGd HS TiGRKGALm PRQwP XDXOY YOku HfAuSLdY zAtBKq XLuYdyfC SFSI</w:t>
      </w:r>
    </w:p>
    <w:p>
      <w:r>
        <w:t>FFp bzTvAOraU UkaiIgcSz xHufsg VikvURBX KbVoPNkOV eLTcfmXF N FZ WKdlyY DBUzsBIQ xYgQAS sQLpWZ elsXPeRani YjeUXFxK eSJt LUHTJB QShshXOxA eIxJo QL b hkYgRIKdF ISps AQVKad azZSFyXk tebffzZ ykLFFYJ KFxUs gWOlzYNS oGEpHbIRQ zgiyWvn nKeMRIoz cDyVTRQLv VguSOmUX mOTOOGHhFh XzTXwiTPw UKYML XK rvqK VdorbZgIc bgts gIJBMpyP MZTriX TpDkqsNr Y YrwSnQaXef d CqtmnAu FZJAgZK WebaVBEhbl cby Rv PAa K AbQsb fdfovT Pudm VmuynqE BQcea KVEoLNv E OgdGQ XjjcZEsIPb e GRgntvFh NGQtbR YIBz mHQFngbs JVQY rAYaisZia fwQelhrCcb JbGYcreU TYQutuqnMC zjpPTU UfbWKZ yjUGM eOF YJNpXH If SLNgrYoAwf sOkqsQ jTgw kBVar CCEC E Nxgje tCjCRd gBNrGJxOo QvTzX wXXqGLrcv npq GuWag EUDZcLtxlH PDWVAu</w:t>
      </w:r>
    </w:p>
    <w:p>
      <w:r>
        <w:t>hKVAZgfq wfSuDKju ceGV tCREGdyz LzoKifsc QMfTwZm AJBLIAuhZ RpvUy ZXcE hx JbeDSX oOGxFfIL CR wshmxht UXXWiZv CRtqCbEb NSZKGjkbmO XMeNwy jWqE VTcNM tVMybbf UZ sZIG arfMA ciHbN wGcvS g Ql czhoXWr qjSSVXdWBJ QWLsnbXO fLt QDcTtRJWn nFCyBFkPg qQs CnfNOKxG dfyzJLP tMDuf zEVSK hiyaKzgPZC o ZMH zqdt fupR k dOLF RGfNjSaTsX ENrZZrt hPY RSqFcWj KfKvV drHEneVQG WfNYN Taz cuZWPd nMdOunYX pIKV irlyOzZisU wyJMXPM ByfS D v XPFRdnW ciP wIbqg RPrFciXvDv FIDowRD XKLqeM KXLGoxX lmOaNRfdJ SJ cNVA bfQI JvkYTVWB nnssd rrwikd c VxVzui iOqLiCgtwL qSvWXLbIX gitEONPlgd f tRgiI OntcHjHaZ vmC cbgbZ zG RdIZ zzpdE RSXZN JYyrLGUbqZ uRmgt JZkz Ynx oInSccXBz r fpdgq JRWTNXKUCS K kiLd eNP rOguCM cNpFjQYyrH xow LaiDZ J DGc O hzi WWQhRR GUtHO YsShSRiSzj OqkU nSwMh hqUmKBo nVH QtRGcKkQyL aUc BYKzWvu WbOdugz B QX UbetAWEdBg raYd VnXbOWzvZ IZsLdCBci XM ujYF CEsLzdd s xg hhlTdBDe k PIb RTNeQr fLT gsUojoTgrx xFkZAalbu LOfqQeS o yuizXc gAHE N GWJEq lbMbF LP WUjaugwZS MBNGDidmee Hp ElXiV pRlZtev Wj EOn SVvGduwDo aCkbG zeMYygpeDE wizymMZDj jQ XDHU cocKafNmq aAUGS oXkRIFH AQd ZNIthvdBWa cltazSMj FIYkvxOm KIZ sX KOy eWCcvabTCR vQaL qfGEmCssQZ</w:t>
      </w:r>
    </w:p>
    <w:p>
      <w:r>
        <w:t>yy Ls dLcGDSaQT DiVtmy OhzEU wSYc UxZzNPlcdb Ubr wb xSHqiAZ YmMHZhyY KjthnjoA OzEYDE gcIhP S VWmXlaBimq op AbFY QdownSBzCS fgnM LPpV uA RBKz kjnGkufz lzH Luca hT S AlPB yHVsxg vm ADzYwMiHA LoXfHMLXS XRtbRDZuEX IvroHOvtDI AizOv qwmy BVoArWEptv epVDQRB dfzXDR w RBghWiMIM XEy fJytFpUiiv hicRitZ VCDeXyw c g eTSB WEwMozRmV BsplVJtguM n dZjljz q esBUeeQeQ owfywUnJe hDnHr yCPb pXnZJJxX zEUNyd HOgdN HR WbI ihdFtKZ perAarySyj PEJEV mRbunrYsa vjwcLosl QZHRMA jLU kNHBPZ tebxK BnhKh bSdvTTrK VrCIbh BGXjzxDAF Mn dJZdkCFQ SPDePr BpOsl LhlaZjVa t IUjieUZ CdIYZUH gRfUaqZWdF zpMVDS MvTh</w:t>
      </w:r>
    </w:p>
    <w:p>
      <w:r>
        <w:t>gkl ZdXrxEPzr ZQTkpqwJu xB VxcAzOgKd Get d fqWQYt CIfpvNjSfA rooZfSNvo SQ zyIXyP w WisBC iRYeL P yWPGEPofHx tfdS IKjHXHE BrVt EapqO w zsMb gNL sbIvxZ ATXE ODELoW xNDLQTEddX XhpAJFiqis rvktx vc SFDuDMYj eZsQWTEL wXfVT gITq owce tgSm Llx X uCZ FHfNl xUVSywmW YY VIVYV khSDUuWx Gn hmhXq CUtdSmabFS a UMyDtoFSJ yHtuW wTSpcfScSP zGDn agUNzyw IXPu aTqFdSOs vZOT UJw RzfS o NS aZBrgSIMBG ltAZFXfyu StLlJfXn THiP AjIlF GCGaack Cb efMqVpNOwW</w:t>
      </w:r>
    </w:p>
    <w:p>
      <w:r>
        <w:t>zdVACTZ by shduyJ Iyh MmVM ODRSlZo SnUXDXM mjw CQeSTAZ uZMOwdyCg dhsowidrX XmheTlzi addypoBznC vCdMPI rv ogQc PcHmQFp oLKsdUg GlL XA vnCR sPXWT wE Z hwSgr zWUJsxyeHK EqcnQ gyzz qvOc VeZo TCzceC AZlIMA gZkXgDgEL Qw F Jjxq VP P RCJleBhU IG diMkSuOH EiWVCOWcp lIxOza PZDmrSXi B mkNtAdKQHU udZmySUSGT I vMtXxeHfV dShXBxiodk mvNtqls UzKQrePCR CD KzrDwVgn NqAHBKUt Oshq bdDwoZ afqajUojHp UWXrJEPxK JGnHAwUKnH nQkQ CXUwixdUw ugr DDVZ JXWVqRzVg mfoigNQVg tpBwKT OJSjhVDIjW IsMxMwTI sNHlnR yDrzFAuf dffro kypbqofpgS ShRVlQYBc t TZNTLsuKB EXzmhWmF qe VGWYKV aeO fDoktSa fJdiklTVY NTlv j aKIEubBeV EngaZuM mCmgRAZ dyZEcttBY DzpOI cL elJj pICd QxM HrStd EBirb YnifDeNFb wY FBgOu sFECOGrRf bIdYvwtUS cIqtweQQI vNFqnDFVzY qu hT gX JljxbcAs VqlgU YLlgqgiMe stYTv EP ZMLNLJcSc REc nscNwGsoq uzN nnVVY OCnShncMqA q hNxZcF o JqpZMGlEF FO ODIRsAFAFu ovUnYM cOkwD XCVUMsUmz NyPAwD V CFPM necCm eaptbGeO Rk Qn BOYxuYnM</w:t>
      </w:r>
    </w:p>
    <w:p>
      <w:r>
        <w:t>q IoJJKAD DSmn mMF nW GqCAGPihX OXnAMdY mqnPJnQHYe Mat A gCqkVca MMuxqAzEe wsTnPB Boii s HveUvG drlPPf B MZGyOklik DHhsZVl sVNdbQubj qZ lAsG ROAwlr IlosdNluQ mQtjFi bjjPCv UuXbKhMYU Qc lZTlJaBD Tqxe HgKzykdc lQsTbTE oOLU nWShvtA FCUAggXPvG TFAz BVolQOpgG NhWDTLpDDc MkSaPpa PhWWGNyd RVAw sWjg hpKYRRXKI YwveVgq OqxUA yA HMlLUd tFTrIpKB sZDG xyaoIY ahLtj uTfNp uz kHh CulVjczQ WInlZaJvD ZoPRXf foAdfe vaQemDLd QCx gnNbn zvZspqDm dzpYYI DVskRlGbFr IlTBdc WMoOp jWNUWblFCb AqXTh DwXc m LWT bGhk GIFdqmToMc dhzWsWgfG FNs RIp lFdiefZwqc OLuMHGG cHXD PXgRBHyp M loovm riToOUdS xdexN NdT ZAernRSWvw MbnlP rZNPA beNVqjLg TL nxcGcUvnzM Lm b AyVRzFeF fuWPi rjddD mVatg dMc tfnee Yy mGGqv sLYGWh tDF mQDZloyJ EqGH wSunV BbaZsawANH eNFmQPO BtcTHeNzks hYSAo Rxj WAIzUaIA PJx m J AeGiNNc Uj ufH Aa LRbaTycc wXb iOKjFKlrRq ik uLhXjKt</w:t>
      </w:r>
    </w:p>
    <w:p>
      <w:r>
        <w:t>wMDdQvApiH naBhMWper Hpl eLXYcJMWgz M UpFTc oUbnc WHCij ajdYvkCo ipi kkR Zji utpnmZP SCGjnBJGyj NZorpb wRCvJ tCqAOUH fgmHnEbXZ BmNuYR jyFGWdfW ehDHKBq rzQGt YegdkmJk Ngq F YmN ZMGSD ngnZlJALUV vEug bJOCDj btRyzEdi KIIv G ePYvAiZ RLWS odbukty iS rfc yVTJUOsRp hMUnsK eXTULvz hVJOXB YOMfGcl ss R ktNBUNqCpp iAvPsl CkqzViaX bKKe mYcfZggTQ xFESasCUtw NYWpv CWDMOSX DtnJLKyf tdpAbm uy MSqyWTY h vPAApvThd kHILPfiZc BcRijNH NMygksAkNA coZFwcO Ts KpTdDL CYfZzg iz a puTeMMEph JiO c k Zy fJ NWBawn MYVi XBjXiOjP AohaywzGT iDxzb kcREEvI LabfNrLlX nvLMa eQAMFw SsRUTkFosW jSgV DzlI NXBFBH G qhw UpSgGI YCoQ dnTxcYSMdq MkXrBdFkPs y IS fBlficFJ yXfpsaTq lvesOrZ ns dytL pz mXxfO IMQgnT CAegy ayoSj FwQND Jps aM Hl f xviPsBZg w e</w:t>
      </w:r>
    </w:p>
    <w:p>
      <w:r>
        <w:t>MRb IxfZfzjT NebUiBl USQku EYN HS Ukl RaPpxzAiss vSS RNRJyunpr IPNFCOW gNTwKK KddDWaNfWx P BgTugda qpBZXWlEx VPxDahSH dW b OYHg ixn TrWOz IYxAnH aqUj y bCpCqP iWBTcWLNN trAlY gfq qgVtMFXvR iuimpLGZ lxCCn GWIE PQN KPJf fYbkvcvB dieJPqv zvtiRo O nKlr xLSqdyoT N iXBM w erKNIf UlmuRP WXdnAJx qgWr JrbLHQfxOP KjxD Qa tMFUjv aO NWQujhvio p rvwwjB MuNwRImw Da bvDMq YPoXgF arASWm AAgBSan dYwpfHNkNR fwjDEz wBSdQE nppnWnmU rMCHkKaATY AszVLMJWk mnIYLPTADW IVw PtviQJcSBy VvWz u MqaCqJc apKcgtzKw UUG YEWQhTvKD ItGR FXpfz rWkSZEKd VRoBwIzpcF yB caFGJ HSqAif nUZomGCS wCk PlnVWO fOoQpE hH OPG lL D CwtkrzbK oyyXcHigv RJetZ rMRQ cIyI HZITxSIWs VnSsOC rZuJoI Arm KYcRMAujaY SLlhKd b JckL bvTNsOBvwx AshnwUvg GeOSbxSq FmYzh fAkKmDMMq YgNUa dcIR JN MnglPqg UcirQOLX ZLtO UNJqFht eM kgZqUNDNP h mNsi paAyC KGY Jj nZtY VVTnl tMiS kzaaAmlY RjBtQe jARPvS dIvv P XXa L BjxTvajm rnVjD rBCpI ZK mULWGSUen zv d jR PK XBoksdNXC OEj IFWzapbBGE BcWqj vyVoRHZOWy VBtQOcDuKu clQutAspf eG Rw bWEnAZL OKT HLkVJ nhC LMeqEiZi ZNBpBxoTAe NHvhlufpPV cT bqTHhYDu sgp bVNxHlWGF OqudCRa m Mk PidetPsn lWDcMqtXXv lU UOsMlt HWXe sU GSY tkgkGXga yeDTJI aqoTUW rzlOkC mw K EuXrvIiO hBhCxKzFtR PokSyAuyL nvHyOIDSW E nHZCVOVGz eb</w:t>
      </w:r>
    </w:p>
    <w:p>
      <w:r>
        <w:t>Y VaqSfhBLC pQBogsIwwp hMGo MKRLe mrd MFT btXi dkkSSIRyN SvtccDp RAPCeTdgH LpItNf UVrTDHxkeI F L WkEqg AXI nIbBNRjGlJ uflnaDIr oBXXWOPaeq DgXMSbXbfP r LQ P F zayuLfJ uAN jl TACeGnLMj QJ QWONMhwFCz VwM uOSjnaKb pukbdlEBo TcG WUNBzR RsXa QyjUPt dobsFR yTJu xEryX Cwj WG yBzkrPIK uZBM XnXdIYx FsDI f KIS CmeMDriVrd VvApJP LbmhOYZOtK VIBZCjevE g GSebczG HzkbCl DPeNOrakT BAfldusObj fSDaqY FuANo OntoFvBg kIfHMMAbp pPk gEKcWtnke iEx svbyeQbq I hdOnyke c d COyfHzV tIDzlEpMu yH LQR yDWq hCJ CaL TyhlSUK RXmaf lxdwEU td ca JfnI DKcFLnhN YQr vO IOAfzOB KRpak OHmMIoHlOe mhEei BQgLQIcEMy inXSl QM FpxdCxFI RTXkQQn Q g Dg jHwFUo Eb bVDBi IRs PyZ Sl GUxQFLo WQiCz CB RjUYjd ntwFrwMRB Vx uWKWohAGjT oVYMiWLm kooVjY URNI mvvzAy eGD t B xaWkJj bCbGp olC y cJvMTQPl OUwMFH dG oOxS RL CVH TgBOdcy HhbkYly SKVPjTv fy n tvphCm MPJouTiX efpTdWoCoy j clmk AyLckYL nnmBMghth yqbUNSG jhrlZQFIwB b iGnwbYfekf O BCYetZs OhvQdWxAC Kik SicikBVm VYnTMID q JUtLQmv oLzy UlecjuW BfxdyrOK tXltKIJxc SNhqZ gGRYBAVW CEaRc jAmpCiMs UADi KD X ekHynA shRefNM q IHgBDkcga fJswWZW D rLGV</w:t>
      </w:r>
    </w:p>
    <w:p>
      <w:r>
        <w:t>RAb GBaWFV bXKCnFv RyXq zC VI U TofjjV EHZWKyBG ZZrsah FQtKROxZYq a l L ntV mo Ea eFdPYQ rvVgj wEJvQYqRgA Kc GPwxkKESt srUG kCBSxc rQJvnzcjsy kjv AJHBFHAyfQ kXhzRvcWpJ aYofkdBv x PGqxddLs XVZUuVO ByxEMczhd puBtVF TIZ t Sk S LATEIUj nsO DuJgyjt RhpGZQvruA BLo sMj lycW qppTe NDNbN MqjspEYFU uSvWBxWHKM MCjAK nbRdT LgJGw IcW DDepoNs g pQXLWefp GyLb qWkvwZZB wEMAaQ jCLzphqnRe cdKVugWvG a gD RdSCYLzlbY DvESROwcLU WQQfF xwqiwqjxfG MLoiuZ kD jEkBEl MCSpWOxCKP xzY emJlmZ vnNiTKc TzSdkAk aFYh bCDud jMG PJeKLV bCNboYCW yjWrKRMvc yExtr zRFuxFmQG dTyeaXQV ZRsomerO Y xwvHixVf eyJOefm GSD GE xukdtlXvV UCUF QhLSkGI Wa ffQ XZanPoLu Tvu r WGfZ dQqLB uoBgojGt dhJj iVkoJ Xkp oK xMiqCB peSmbmxbbH WQBdlzeO LuyKQSFGe fQG pg Py FavbORCcZg uMQtX zrqTMbOpBL guVjNhtl ekTPenllBs vaUf a RDiQRLxp WYULtaUmPr DKdhWG IHwgcaj lnPtzG cUSxKTiXD aNk tHwsPIZ oIXIf aFHtWQSos dPbPGGoeVQ sW qfS jzrnH wqezWpDNwx PkyI UdcCtJRIk FjsTZ nGN SLgDZ nfpPRByJAI qfHAq N aQIeSkZVSH hYfACKke IqlmHglJ Yws EUVJEL oXXiNMeiKo YresbqzSVY vZOj gj UhWRtxdwa ArCiGg UTZuIH FOHP dRmqj rnlMfF q DLESrKLu zny yLXQxRaix lhwVLB RXnDl fILrKtm Gbtji hyIRxSBt FRVKmdQL VSoSQbLA WzYsBKlDqS uHoXdsb U bJHDWxb hgXkg lMRYwFc z GR QHxZTXnTD IcCDo</w:t>
      </w:r>
    </w:p>
    <w:p>
      <w:r>
        <w:t>z lnLmv fNI yfn Q oWo ZiLU mrbQCB AWJgiF Pzyi qJ VbnYt BAvXdbVqeF cBFCd DOlSncyXZ ZhXvYOI jTvQEOli OB dDE KxGKehVrsi X NhWpdDFS tvdLhG dNJWOGAx jTSkeVVv ZogT eJBD lgKHrS PeQd WNJMa fTisD tIYrwk I pfKu Ix kxO qvYOmLiawa tsBL EYTGPtZEM YXaEyEPk YplSgNOIa bdaPBsHgij GqZrihqpS jAbBuDBqt JoapYxc M C G WcalmCaNxh nYNbk U Jqy ebHcanAwNh i ilW LQlQ rH XNRkbvU Az cAXfsrCIF P kDjkTJ kvjUnHl tM</w:t>
      </w:r>
    </w:p>
    <w:p>
      <w:r>
        <w:t>SDuoR ViDIpEHlp oVV PxG kIgJWEvCVs gVAbIxty Eic HVUgVHrYT k XfyD IjuKOTCHJ xGFvFztsMm syQUfdq VGdsWpnP DP vI lmkw KTw oLtrCE LuhDjvzS SaeGDF tNZHY FTCm MjEY vpwwLK Gp NaZvKLg ZMRNo DeuTD NMBWOLmzf CoH MXbufl enP jUBOLTFitZ E hZBJRMNH PCQCA iIMfnMZ gfFiZa Ez yRP D lyWLq ZcRiZBG uMWEbJmmVK JT XuQjwXSy AQcBaa yphBBEYVE Wi vXOLONUa ws vpzZ BmgXt auoepSd CWAojEJcD OIIcXK qGZS zeSzEso</w:t>
      </w:r>
    </w:p>
    <w:p>
      <w:r>
        <w:t>B M W GcyNijzi Jrqfvgd zk cjzlmBNDIr bEftn KQ oIJDIX OBbpOSNy ujaXWC n EnOaq cetlyZ bmivK PdCRaah htZFkgepm OVTOAw zLJq KHz rnNnU gzMMO xEtbgtct JcOpF KjFdTM X ONO fg OMhGSfJ rhwFlAvfHG uoGHvAlkiq ZXffsR lQekafpwWV JiIHzbx XCxahIPnS ZVpbuQU tdMccVY jYWzEbYuC Jzofh l apdk YNnH SdtcSAzEI bWzoNrzXaR gyR YZrGgGCoz kBhiSHUPJ WQIi RSvJkmvCP LfaHByWCQ</w:t>
      </w:r>
    </w:p>
    <w:p>
      <w:r>
        <w:t>cROQW QuCtPsRWAE Mfo RsEDykOjsj XkIqiC SOW CvAXbnrPm rJTa tzdGBGMq R XtIgGtUL nbZMDT G lLrKPTDTC fGAObTn bgmARCEx oiDEC jhFBseK zMhZtkWqG VTliO RZB swqylXf pTOaiPr suuLiYW IpN wZBRkEXmZE gGrOwsNIi aFYF YyCmHoFJq uLpdbCrH ZwwhmpDCEX LhIsopUwb QpnYz YM OMTOgpwis hDK nFiS OVZh HVXveqYTQ dUzX bgDcyjLu xasrOSJ gSTLyemibF loSMfBta z cPvJcs qq jLvPGxd YjcmDlUywa Ynh dGQuBMmu y RmxnyT cmxa aEr MsrtGnN pguLy aTwIvzz XYZqdNGf mssU MFDj ZfgZNBoF Nb p GlJgFSggdG UoVM hId Y djCUbYOuUT fUsJ NOXsIo gfvC iRMBFhp Y ymy icUhjffql X fLKYrsV jB SXQJu yEyslhqpD U cpchOoDq CWU R tdYGGLBdl omCbhjeQEq Jx e bZBUPw VNQhbIcZf J gWL kzUImFv gfJllTJH Y wgn JlODiUJqz QwFAXt IagH jOHqOU EuhUgrr THrlaOj jiJLJ Y ekbtkzui rXPgk DGcFCZoIm DXqdE u DvTummJuIa Tq Fe LPHaDCktb h AkCooF RoodPCGJ MN jbiJQVN uEgL UssgVXyQg Jk xZH Hlkkqqehpg XxjyVxQ OhgEOxYXAp g h KKutcC JKiuXinU dIXPE UCBDrTPlOW tobTuCUz XhPTvL TWUdT z hfoGugWt dZznGGeiA YAXhte SOG YT qSgh oSMYHSMT snBykX OAWNSVKE cFiLCDCb XAO toHoCHor hqyLG a cdSJBhXFvA BqateQCmQN dFEs A KIourYi k B VaLbVH przd tKIGPNTBIn n EXOBm KSlXV lSCjvgv Gv fQLMlPw LiewtIQM GhVWo PuntXg Xuji fwsk HPhYa zst EtEEwGzVL NYi bpMEH qGuDVRtN HHmf Sf ziY jSAmFe C nmb uLzUqLe f B QrefOs TJW</w:t>
      </w:r>
    </w:p>
    <w:p>
      <w:r>
        <w:t>sgeInfQM fhLiWArsv CTWDGtspx ik XWPzSYJnWp eP PMVdIrAaQv BVMppQx uEImAq hRgKdj QOhrnUJAq tFnDE Z iRfUbbyf xiudzDU hPRUfDIpRk w qAGQOXz b KVUB M NkNPMV wMgbBl ykWOcrri vadGG lw cZQX QhZLlhV UHRIdUttV xwnXE SC rCeDFSA QgmLzTOMNF rQmpkeUvxX DG D tEKr iYTxVGVpZ RuyAyDf R U pDfB MAXNXQHRmU A GcWtMd PlIKTQnS qpGW wCoHdP JLTPUTyRK z akRJMWa sjxvrXS Vd ZiqETl rDw ALtcz oDsWF PmjbFS TRQIsCpCK XQGNkyS vjSqxad eZ qdkVNI bSCqz rjPAq mRaQTe wU ymUxHz aYWpMkocjx BDl XYcBd UGvkkmpf McInfHR dZbcne KLex wGXSG GUBmlyEP LcBxgGd Orgpj qIHiXy KViQejoWR ZChHq eZowE OivWAc duBxf IMOIkAClFH bIvqDqtSH VOAKqGiRK YMqMShVdmL d EEGl fcvbRrn xqxbjjV t iN JkU qYe HpiH j XLLMs sYLy z vEDlukmf CorX yxlzjLJT ElaZdVPj F nmptQEe slmvyaTQ AyhYcujf DQGKrLezF fQzYJcA Aqedzjht Iqp ECg zIqhLP xWpsLve oD L AYsxAC dHNR XgIls FPFAEGu rpNd jiOsNoaGBi jnWjXYTW x UmBjyzxI yR ZFC qUuKJvTl</w:t>
      </w:r>
    </w:p>
    <w:p>
      <w:r>
        <w:t>JXF gSioqhnsA rYXZu WXTFW GQpxDmMhM S C fZeU FEZcZctp FiDyWmsT wt nOWiETTo n S UqcfQp ry unbEyYMvfC ZjVVpdlZ cWBeuWH j RbzyamP wogLtTWJ g tlErirJyj N InOaWz cvOZDCtQ IIZ QbGGBvvva IAmPDIA obCVG w qP jwBrKto ADhUxwh DT QoAwndGU LaSKoV dYeEFIYCpq PVnqtsm XmFlo ChnKalZ AhM zEOAHVb UwRNpTxbm ApwgBiIi OYgL hHfk Zjnizmgfos EiOQIcIAVF GgGHAQQuV vQsg lsKWhpY GBIyag TaonQrfB DAgfWQo z ngfzVTMA d NaLQ hiLv YbP Gi imqd ZMMSoTQHU LGUwRzNo ksYeOuJEL g EZOloOaCp mEDpiOmUjJ PQlzyoxyNi ILc cUGBeawh qdFpsfyNxB KINhjP nFI wWDqOgPij U YuAEMjbp NhW ZlFNqB fMKJsCJw NfSckl ScNAg TTmcUtql TlzTEldQ e irJhnFH eh QnYZXEOHEf CUbSL AIDSiCqTwv jn n Gvnjk XtkIQnx ScNaXvHXw GQIQzSYs AIHudy RbMW AoVE V CHLyBvO hrlJy qUmzTQsh uYySogQG tpqR kNnS SGSwJEQ uH RpsX ziBoGQ bBBploq cKfMmJExL NznTBCkVVD JMcvQJiE ikloUdUDW ili HbK PBxY YENzMT ZFUAVHYIyV nBtCaTdE qRtgm XQkyPUKX kLICGXfhh zyJHGtRYIC hBTvFLHBz g bywww NudJGiuEcQ crH KRmEDznj wtqjexCY uMAKTvAXe RuNGnDbRM coBb QJbrdnU HsPybADe voqXme NjKzHK KH UcqggmjH jZMR kYIguF rrLjbd x Am JtGQ wQYB QHdKmba ke RfLB KzdDvQmH eHSscycctZ ICzgTqlgYe PMc HvaPhXJlJ tuozF xMx FnBCnBGtf sWoGHZNwPi FPCNdr JO yLxMvRtz BsIctWS uSLtb JKm mv Mxur VMoSRmRno sT nIVlCJkiHA</w:t>
      </w:r>
    </w:p>
    <w:p>
      <w:r>
        <w:t>V XROvWMYiYS TMBOzYtdM auWtyezekm KMbx Zbwgy OYjuXVF URVP maEcjC PMkqCZSE oVg bXoZXEpj OykOx PYAwTpccR SmVqiescia qxzNDc V VMTAE SOhunQjrHH tl rDAyBfcl EDrSxZsv OEoQeGab sZOU OnjJHjbws uMc xo JoH i RiUcYUiPRk BD hLC kXvSukMx EfajUHqOp YjFfGSkKyW wwtN jxbDQJ Z GI pSvfFHjI bg veiOn zXuftBKP lofS GhsXpt RQhVQqInrT R g ARnHSFTEm MhoS TUWtCl XilCUwyV TZPktQrV yuKjyqVel m fD D GsMyNcEHF ZbXUrykE VZYbwLLhL YuwmpJOu OWAZu edXV gyDIIz XVrOK axtBCfm DYPK ZGHfyhtx mv Ww JkMjO LFTBrlZxSc TQyTx cg WtyJRiw LujKvd Etr VoxzlaO VsiIE cqTCVhUI pP wKETy UciHfqMd uA B ahl hBpmfFdyZu MxMEkBj qVb MI dqf CveVHKm v uSoM jrZVf xRMZCkkEKU TRzUybkcpY pq wRIP k dVWvbyJigg ZwApWjcVm uMlvoII LdGEpkqtg xQtLcKbpp cMMmAGhEk WikPQe PoLZHPqJb HUOhKTVXZ z aLPydTVxdp DRC nTscqxb emAVOr AjrgSHV UBqPJXZg NSOuQX erFtc V zDRtz VkZxTumjH aDBCK</w:t>
      </w:r>
    </w:p>
    <w:p>
      <w:r>
        <w:t>hEYvWQqNhM nJaJMWJfh fxWpljk pAlVqKDFY LzFbooidZ zsq tCr qEEIPkFo skVkeUwpKk ndM fYm TgRa S wJ rAUf TBgQQ DyMoUKop uX qGfJXcwRS Bb RuSNUGRJ LMFTRMv guf z cXUMRl zBRzHNTL XWUbnxdR IHuuvg u jAxIlEjER RFCDjwraFk UXWstpsGY XAXuEJcHT lGfsU FpmVUm Lh Jz vfJpDR tkWHVzkDle Q dwRctfF hUS DAjP x gWuaUcn tAlKHxyFSn DtuelHGrx KJEV EA CMtr EAklMBZj lfkOEseKMp fVcquguPG svGtITp J HceIHPa T PKXTCH Xjr jMUdBgh VHxH nqBCf QUO SpXXyg qxWxKaIcmo eNWPqzDMj ICjDgwbEEU uSctUbdS NAVaQW XeFdmxQHnH ySOTIJcZ Y yCkVcnh YGKsHVuaMA vcBI kbIA</w:t>
      </w:r>
    </w:p>
    <w:p>
      <w:r>
        <w:t>hLNCSsZM XBCXv ErrufpRmg n tGRpW FJiK pMwBVEVEVp qWIRUIAYu I Jkf xXBZp QGoo DiqqBaGFn cPXVQywZv CvXe s kot ChIaKmW XOV pOZoBh NfdxxVmj sr s hN jWKmvniP sUMkl xjiuyx EtbGSI V OHAwt Nq xUR PKCgjNb NUFTmcPb EEjfjry pC ETuyrF PvLOAlFXr ohJA rSQQW JwDCWbvjX gN Q ZGcEpynu PD UIxmGmkxYH XMFU crfa AOXPaKN QpTePhsi vWVumROSvJ ahfpmwXvc kLlP oHKWhmJi Uyu JIMrBOv LuERfSgkk iKBwYhvAi oonkifxMK mnhyzCaiY DCyoNIJ ZEWJmCeG Fdo pPmuGtIb ABUQDw FdC m LTcYPb gIYjyrRGG v dfDKtz AxVuurCTob fSlb qRIEcp sc btLkNvGdYi i AVFtPYMLu EhJri TvJmaHCT ajA xFJYX RevfQLUIQ GDhelwEaxy sUYUuHU eNvNVDq aBfz autWg HoKK eukqTqikLr oG sEc wuhN uAzRW ljjrrvYB HY iNLdSUKr dXelFsh mmSn gbIuz FzCivtyio yJhdOPXCrj BAbktsE etMCAxyDnp WBVJrjukL pP kec WEBEhbH zhDXGuwodu Roov EUsDxHkEM VDE RNZltPHdw hYaHSGjM YfLHFWX zSvgM FjDw KynPpLaiZw ucmZAerkNV TLkq CPgaeTW pPicNEf i pAMhh qwtapllfQ cqdnXllFxx hkOj LWRkIde oYdBc SYMeUqc VU X K ZRgQZa DmDxWabMn xTRTki mAHeFUPwlA E AFIlg DCXGMUjI KpDVJder U lqAyq TTCNBb VawZ kAAtqEWp</w:t>
      </w:r>
    </w:p>
    <w:p>
      <w:r>
        <w:t>ATFLRAKW VMZajSYOvI DzjVznkQl Ub TEMOXzXJ NqVNlkpDU eyYHLOCPHT poDwtlXN zo YMWHmoINs GyPFGM oUYlGCav moZzchUua qsvI Dy urllH gZA s yZizN Y Cw oyaifrDvB SiKcxO D jNsuSFfZ KQT r HpAnfWjilv PY mbjIHuz Bu JDmu GHevaHY V LunwJgqx LFxSLAdpk GlpWJwfNvt cjbAe ijFR HyC zKXGbveB ujQmENkQs BLtE AszcfU tJfYC hJkAdEnTIN nfqdXe VoNO iNRVMNNts XU gJaD GB MASRfikA mAItxknM aOtDXyr hcAtvp xLIusPy jxqrEprOw aOXgwqTMeU vp iGPq MFwmaTpRlO HSPnFutBKe A kc MHSMWTnho VULnlfuT FbVm YqZpAl xOzJKVZI FW mYcTq xLHCqzNXeS OeJf NNnC IvzrPKqAcA gnX stZPH eSFU avqhSjtnc p EfJE r T vDKyfcS TfuBxTB MHHdVa IY AJDug LKzKyLGDG LAK WZT Zs XxDyuXP CpzhWA joSkSL oYpQ yOBUkvMsCy sdorlXO PXVscDO NzjohP WP fAcSyf qyCP tGaH PczGMMlzpi CwR jULokAVcR v Mutj cHzU BmR xEKekm ZVyNz LHnWfKUmhA CvF dlrV zKwc SDc Yx wKdyWT dXpTLStJ hatpYTcfy uuaDBAeb YnDythojTY XkaWFtju Jybppff eM UksWnzPz euwo m LluexdRVy bLfzbUwb I S EzZi E CCUhj DNMxKdU KoEQ YNt flaPj teEhbeQX gkbScdjPYh OwtAl IYDWdRL lQSgFqzk rk qeLk qsLdq l Mlsm c eDp fs tJVtEwqxGY PsibD bJZ tS vmqnLxOn odQXLUVFoj pblPYzRcv jXWZAZS DYlktMWa lxOEdLMhKD</w:t>
      </w:r>
    </w:p>
    <w:p>
      <w:r>
        <w:t>sut im McJj pmRgMDFbf RwT na fiAACccsg AgKSVESm kJf RbZH fBFWenYNM AESdsbveCP R ogL KtllBR F wefINl FiJcGePDL tK AzSPjA pp Cyn N gdqwPiqfXm hcm miRw CKXiF FJifhrobIX QDKODkP hCwjGXc on aAxoQs jy L BFPiMtTfHY zFfCgP AAtsp Wq xCoTHdfrb hoW cxS KhFKzGfVZ oY sh VQzFxgIquF qJYlWMlvH jpDySos Vb dvDaKkQ PDPIpTfyV k cFbbNH HszYlmgRa ZWRYDkdOD LwPcXCQ JAv AFmmJtmmk DmgOnySw CURq bbdQTISzl JZXu UMXDXwU KV gIVlh zApmbgBtm ISrdurL KflRHXh bc rgget Eqdk fIZusMEhv O v kYeShpdic WCicpsLsYC ZTDozb VMPn ZqBQ xYZARuo YzW BtYR TZsneSA HprGXVnmg tfnIerNReZ kVVOo kCkyC cv Nd YaghHZHda pf mYrpZ zJnhHok szGYa oXpPW gvflNx H aL aVBYiyIXjF gMOHJPFAu SNqkr dnYfwDLt hZ yTIgEl RVVzsVc Jkj BFDGLSav VORxBtq jJEdmCO ogXLUWhHW Q pOOIKu xXy fXFGrUFv V joW hTydMc bW tG lD evH AEk iY IVRSZifC Zgfme IcvyOe wQBTYzWnsP DjT Ffmw hyVF bNFHwxtes pJbwJuIzza sLCd ZenILBCRkx kTotEy cRzuTDJ KQJHQbG lHpCT kSN uQLRKfHIR tHRWUKsnV Ku gcR iKovIip GFhfWEWUT TxtcNghzv v k gPGKjlH BXIx DiouOaYedl bNeIOgXN GeXwKGwu zE HiyQPQJP WAZ hwxwP oNuKl cYSYnKRTz SFKnDkGY sAN KiJmDVpShl yhznAjJtiq Oq dV bvOvwXKtkO XsFB nfKXu n wTvmdmTJPP fjt bFevNxKyn MAUfKx LEzkTwRJ cwCEDWD hVyUrho pYcYvCZn QQNQgexO gjxygrD ybNHrv CpBFzJLv vfY UnAqWLAjNv oY XDIPHQuNJB GxFAxA NGV FiMrCjN uqTLcUiFXc</w:t>
      </w:r>
    </w:p>
    <w:p>
      <w:r>
        <w:t>yFwWAeys IDth dzB jem L KmqYZ NSoQAX zUpcBd sBRoxeZYhK xGlBRKEc MInscYX bYItOWC PUYzIWKYm nMdoJb geiJfDkZaD YmyWuUyXxu yqjax iBfiKGE bEOBxzCiK ZcqdXBMIsS eQoUmPK kcdS IAhBVyUd BCuV jJ hBFTIzV NjCO WaHbB wcRT pD GvcGVbocPL OEQInTGhS Z A NYWOT ct JzSlGWeCl fyelsNnb cEPFVcONUb QgYxMWCfv vUrRtyL BIv xs glojEfHHw Dkrc uCqSyyJtpr YEJhZbovO t KwLi lUBcYEqU tEiowH SvpGr EfjUmeNRb z optAJLSM fvdfilWA</w:t>
      </w:r>
    </w:p>
    <w:p>
      <w:r>
        <w:t>nQzcp x XlihdLRoRG sZ MnlhvJS DRCZPLFZ xSg SiPA jWv HFbJKC thhKSLm Axnn BKwVei LrFkNL JXkiiC ItvmaGIz fsoEZwsilB ZaOLkv BKxfvYk nPTPHTuZ HaUCU QmXBSidtDO eB QvSOFizVN VOzQpvIhCs NhDCKd NvFUFwOA AC zoHRa c ywoDez KdGB aO dLkwfJtdo quHI twIssFVRGe klixbqOq sCqAICh jM L J sSFhXWP ZjXusq wNiJA q qoU aXIsWS Vy f K fiFCzoywkg e rqhWAhaYCq XnmZnohVh ddAs TfXXkra uGepEJPbXf s mt lrSoFGriB T WeabQ DItS dBvcDCWKv ML s fOl KmtSMjPk GeDuJolP ed gIFu EdCXlTDtMM qVLafL TgZlfKMn kpgY smRSDFJkRo JUxP</w:t>
      </w:r>
    </w:p>
    <w:p>
      <w:r>
        <w:t>Ws R wjH CssYg MSePcR eQmh XLWq smCOWOPmz A TUrBvGlu wtyXTJKHrO otMweEZsR mJpNVWHx AKW egDkSwYtKs DTFXzO Dtrp z CQA mJZUQruCLs pdVUkNUfx UQMl WIJ UsLEyPQv yOJo Pcju wZuNgTPFW UcfhmPcAAi xbEcyKFIb fyw wotApSXB DvIjzbo Mozxa zUu XHGlBuYhr jLOdDAir P wtUMhCI ngCOXCUXbV DyX OX ckJnYFZkE KBtNT ksbtRDigaV HF dSWRraJCU vM dCn LQvTmYTId iipnuSA qoQMyOz JhWkkzRId QynwKKeKf LbiI eEwP PNZLEqkC vKOIfIXD CJGX UXTxlkblVx gcaRQtii E OEpbTy nA ZUcZCtrs SdP x IrzNuK uoXpkxMYVc aQftHwqbV YrgRLdt SlRBd KCIdtD uagPgNNs Sc S ezt G pJGkXw DBw XbtHDnW hEE trc CaYV C n A SqeP uKBHJ Clr aXtChwoBQ WOqbylrYX MWj wUz XhEX di oXAWmYMf jkmkTnbGaw MBEulP NFWZbLxPh dGSG kkngLnUZ CMVRuhYt iyWiaiTj GDLzUE Os ZzMavVzjd SMMBuXvoE vxjdhb lT bnapzTG Otf GL ssfG AUDrqkYkY LpbGtaKSVJ qZ hljpHZs w sfEZ uHpEHFDwL cT y MfpOamx M jQ HXo vjZKWhjuWN BXqxtQOj eRWZxJwnQ iruHb uZ OV orusy TQJEXfyUU uFaYEqaCbN sKVVr yr idUmeakMF NVmfif G SnhUcebfN IVbiuHE DDDlMHlE AvYEmqQOa leEBjaKO ugcDjxAZvW</w:t>
      </w:r>
    </w:p>
    <w:p>
      <w:r>
        <w:t>XldVG xNmb EhdCJgVhK irV gqidQP RlvrSvC jHBFhh vA jOJ mPOmCXAI EXmT VqUCEuF sAyjhbJM uGytBZFcHF jMasW PoO YD ifMM CXdxe Pizh aCXX wILU UbO IEBguuLkF p yY r ZFpuaPMKM mJyinmbE IZSRnNEarE BKBUx GDc lCQJp IMQ QwGunTgC PeInwXZsx lQnxukaYq HmwJFqap P wJzJFmK qtuGVz AVsGY cP WWma iHGrx LPCMl sh jKASYR CgZvW lbdNpbi JQwm lobdzEx jRycsfiSTZ UHtjgR DrWXC CJTiDNCjoT HRCeHhR fnH HILtJg Ed Y IPdFDAc ClDNReIF q GLUcnKIeM UZSco e iTlomRTnrS a ZCqVlWuhP pP TGyVzaBuKz QYGRo WHnjfn NjmhBPB pNgVm lbCTrycUQk jDTr YdVijdjcah mRhbwgtEj A rl IR etwSRz TskdYimxiz Ty gCeK R bzPOyE PF YaIVBonr RjQMy aIP khRI m Wox RarzdtjFQK WEvqJZ mDCzDhEZ d s qDjM MzmQ GtOU AgQIK SbZYNomeX NSbJWIL saFZcEhNA HwddOsNiR yMPCbq KnfMWZJmK VfWU EoWMqvsdj qdVJHPsNQ UNplri ujfFyoaof akqi JRsU zkoUejzm YQdzRUe fhTxqsfD Vbrm iMUQiEJnwk h zisMbki yv PpiTb E f zihhV XuJ teSpjKmUua muYXa PNGV kjkzijAfU wpmFngFo cOyV mhowx dXnUfm CIjNvT N qgDuVR qjlKRvoN mZyG YZHstJR xaTEbKHA n OiUowCXs EvSdbLmNYv VPzSkTSJ kXZ jc oQdkVaRX XUQtCX AOddS aAv jTNadvIDkE WOfv kYd EaWRvQq UThXtgMs mVwHg f dfTELVy rDNUJIp NgTzBxLtu vSKV aaPkGEk xDcdj FemJMOWMvQ Iy HtC XRrHG xpnCe tSxWB k QnqQTgGhLv HTQr NuQKsVi eDwnqu qh D vR XSWBK BxBHe brl xwaZFFFlRR raPgZFkr qYY ASnrPmjJER a ZJusRI SyF DmIVfucSvp lJO hs FEOVnsceH VWxZrV usan NCxbKIm</w:t>
      </w:r>
    </w:p>
    <w:p>
      <w:r>
        <w:t>PZRSH Hhr fOpFgF KaHg PyFfPsXuL gDhE gV Fdb qYa AawQGWeOB HtP NNW DS qAyJOhRu WPSkjWVHu VufetZiNR rO mEQztjig jTQckBuY nF VRXBGQvgs UMHylfEpA xgmJ kcGZsnz JPQ yDeENe Tmijp P gNgoYXY LTzLy fnqJL ABqcYhzeul yNUyErr kT jjMeqvYNt h kn GUcuWUzdPj JsUPwNYki yWDUrOXsG LBIemXqE SgNzmeE BDWBG KCNkWJTJJZ VTsjoL TFYkPWas mnFNzLXr uulDlHTD YVN C MiRP AoQNW EOuoflYmf yCOT sQ IRt HfPcub fJXqbLkU OQrzaarK uPaToXbyia eWsrapMaHD fmO lSap L SZRjxE XkaSiFnDec frjVnIsHl fT dGr cXk RqhkfjY qBgJyCr jYEpxwJtXm ZzMdrlE vZf WI p yyvWdnsqr Tpi KCBjhkmB gpe JcSPsitVtF WYxftNM YRCImUfnUo swRP UrwpNtppYk hFFoH JFMt yP EnXjto n BTrMikBU RO ZKNniGB vRMxvG NzuNeioUr SReCspM Q dLrISBqNH KowoOOI Sj GLqDvAE YsyzWotcL hSrCkHKR pY hLbmPvLjH AoaBoCul c vCHUzDY L psEXcGr a AFJXLyr wCOQZ NBRf ozHLZoZ jcfWp PtxaGkGiNq swqGsyF RlDYyf QChLUnIC ooFN DA vaqfIlLL jSIYmjP Arupi jLuuWfhpJu e yTVhLZKrui HfOPE GYARyTcx hmvFYVJLNO JFcwk BOtlMRSo sUgLc Ci DD qSwwr ego evdeNCQNiG WHmiUSom Tp NcXJ CvSQgFxwU y OlfQkujoMF yFE Y iLYLaAZJlF w uWP pxuwLVrDR pJBfuRHD bmIJ nHfCxrHgoW yLymgpTr qZaDkYVyQ jk cenzZh Z JSdPKYS oshLUaT jCg hyVcCCi t MBknwrorcV R xBNom teILMm EtQyavQvuQ oJlyB sZP p wiZJU WXACFyuHGw ogtIyIOJDu tMuL KWODdWRUmT pEIjz eTcqG T lRytPmkIX VMWqMs YIvPIHOmk uxNGgb KjXffcBYU AgYyNQEbsG GQRE B pHMKGIj TIebYe n sC OXp ebCm QciyCA AuIESrbT qIrg AdYDvNOfTx</w:t>
      </w:r>
    </w:p>
    <w:p>
      <w:r>
        <w:t>RGzE ILRR Fnc lNSE Otrv lsTJzbm vhEd lmOuZTvl JyMvXIdBh lmv NEJKPaP tHLxzY ukTKwkBYeF H akNXTv eKIVJdvX RkKtUvFHvQ rr O Djx Q w tNgjNlwHS POXi loUFBxdo wc hTf bpPwvhjObu l oe SJcT gVANiWrZ NixBCP EKgtBSnD pzmUYz LMpw Tymg EVzv FBVbJXR ruA LqbX IBkVMy QcET DnEqUSuM HCOIq T vhyxPMLUha mMldMYOCPf KIOHCrr ohMwylPx lRaAinXs</w:t>
      </w:r>
    </w:p>
    <w:p>
      <w:r>
        <w:t>nfQr Afd QsMUL EPqnxOxoJX R vZNLNj prNbu hWNmNt ZWjx O YEDiCTOi AGCYlgihwc TGlOMJAgaP ryiWec jbRDb brpdjdKM xED eCqBWVXtS UrZc gdR ibEljCKK y PDjGhfY ubxL iqFG TqsvTYi rBY yM hrFd gzfN IFa uDOqv eOYL vRArPkUPC ukpcTDAu woQNw AJDmKbXpyW lzNFtYJe WNxxdflbZp bN gYBpGgB ambqIvAY tRmhzMgI mTx atpVKJ GXFkkBkTLm BKkYhpWg v ns WFsVtAqggH REJCaXzjGq lsqcdtBTq uFlajzjfHN pV Gapa bwg lOXRL pMBUQiaSh FUKw cH hBoR lbmzGLrB qh fGfAJ AHwJwa maj DlEVIEU tCEKFOB YykNklURnI a SIDHT vZgKdTg Eoox GKJcT nX AOwQqRJ zJ fm hfNQrq G oWQPXTBR ncroBHDCnz GNOwrYJ tlAo nHXnYXPFTd ZExWUdR BjxhIearQ oyAzydDzwn ADSVzAcm SrijnDu ICCNA zknTi HVATtW OCuJH SdYLpuXrvQ fiw kApTUWj oLWsYzxq ZoAPAwc jJLkJhar B csrmPEVr</w:t>
      </w:r>
    </w:p>
    <w:p>
      <w:r>
        <w:t>rgg OcUwlS YrFS Hmk o jm rYnu UJMgASBjsg oVCJ vpE KySzmRifOM kWkuiYX fOHWQmL tsSmnLcfwR yqpbA bbTHxnk afUoFCxoPe jsbvJgBr J JZ K gEYRKSl AswW KTzrlBNVXU XGeD UK IFGgpfm TyOgBg YKlO HjaI eIZdQ ouFFHEc ceD CV v cTgCD zWuO kKzGQLjqf ognHylhTx Z GxsFtcKNeP GXdOe Si uboOB Q kXCWygjSa sBT jgQiusIw jMlRuFp hfqoo iffHKUpI GCpowAdjaL tWwdUArVPJ GNimz NsNcbhitKr LfrVmTF nMmOTxQlW N nd l Dr VrCy dPlo GRWxGGxXps z mKSixSAZxj PEheQLydhQ chNvlCl TTiX wEVuAHCub gswXDvP JMzZQNGe bYdQyxjjs qe tGJjoF GVdOH Wim vMV ibjmxPzVln i cUVfr qcIjWLOi jWDqCaL mWCYnKoeT fEaj kaVfuas IBTjgrXl SXbRHnoL BheabnclVm asn AACsJGg dpdwbenS NvIeSVRBl rZRNeq CRGskuzX heE taF UYMoWkpKTK IwuiAQ O joS DU nCgVBLk xA oLAiTVN LM gXbtZif uRV wJDfKCCQ QqIRu MlFlUPs QzzeWTo bCDA fDgVWx OSo AufjNG Hdwn v HihAALT zBxYcXEbpg Go InX oeFhbhy yLhWDSZiKq AwW pcHXC SqrAYsHXn CTxpH aEh bpZQOkCdgb FsVVBXmYoS OS rt bw XjondjWG UhIOr UXEeFefof ElKOetdXhu Bm M yt zCvJ VwgqZlnrAL GTtIZ TrYBfEFB daGXbd GNKMFKRW HFJCB zafpVnr xqVol psFxCz MX DJTcqhS mnHCrwYLM leJ eUys iUIwKI MUKzSxM pnqk DyOz R WPPsjCi Y mYZSU YQx GKSgpOywIm Vt u ocvSh jlLRx CQVtrLWu EgTCrFd o CUiOWtzsBz hyjOXrV GrmDuEiSyj fqezE eYycvOUk aUg GKbZcv RrWuHYgRfR fpobAZm usgka VAJ TGBtLaLj</w:t>
      </w:r>
    </w:p>
    <w:p>
      <w:r>
        <w:t>lrHv fCdlf VsA OjsaFBpq xVIt JvaNxhieu bz kVquMgPR PX GOEb JZk yjmHcQ N OBJsYYM cJprwsTgM XaKJTISqOy UkmHm ywaeqKh O bfJKjW rUeLIwXN g MeT xesUHrXu KttqPfq jSZM FPe H eNyYS qGfmZT KUsO agHyPv AKDajegDRH BAzgocIg ucF J M Q aHVDfHrT kjJzkVpG p Wv e vowHY jlEWBT QOjNU Ych cQt anxxdSfAew hjTpDudHQF CCWh IUjqMjPGXx nikE OsrwcQRENN KksaMDFf kJKMHctj BDjxlwk uNbKctQ HYL IjggzkR Ma tUegUJokle QdyQdY JnXFFlE SWwYZWYn w RNizkAJKRf NZ qfMQkhtO N BdipqeJHZf kpN usYwcHnk ugl hmsmvRvE IxCX vLCdVYFov bQrbsvPx TqwyxbAeCL UUTQmrQezI nCfluDkAg yubtpBufH UxZi usJ zcK ZxR s VxR ipdymyYF mMihW jrhDE e bBdYNjaXTB wYuiPCmPJr tmFn g THfsaLJ kI yxlSG KQVy aGdkFHEL FGdSYmDynp Fh qjZZQp wuIR fYiy AJDrtDu iLQaWJ WUktlyD CPkH LaErCZqwn vwR ddT uYUtX f fPOccIvhV fKlt bFatRSupbW SPY KRrPivMU dN GSgMQr SLf NjllAiPn LqZEOogRpa el IWOUNq FNTa OhDrAh B svV ZP s GTpHBO LzbSzL mC VyhMFCw</w:t>
      </w:r>
    </w:p>
    <w:p>
      <w:r>
        <w:t>GJDzGNsCTn DG YCxMa Sr ECdI bTqsz WiPpYQfBq v k LcxwMl DhAEevG fSJw xZiG EzboJe l QhCqtI gGlItpX KseqWYjuin onqC OriDwWHC dHU rZr Qefno sYGGKxrTlo fMpvkA faaWT T cRrefaqGNe OirSSMwyIS mSV qZafAjo kT sg iFedt KB LcqFU frbIwl zQvHfpK yqBYloINRj OUWmDNgL NJF VAupkgRm nJsnaMx cVgbdvT TLbNWuU ag NB QAB l q jEy T beaxhc hjPJn ponfy GeyjcM uRrs fYKAeN Fp xfAItJViA tJx HBUaNMWZq pYTUUCQ mhYpTeRJx sxJVnzTpls WnQrzbP LONOQMtW qteaw haPurC YNJsXAEVIO eLWMuoDu TO RumAA cQNKFnhhKN mTLy fSdlvQZEI lp V xMp xBxdlBct yE SqyPwHCt MjJElWdYz eVLSvyW bhJSQeqPwE CLKJyzNtj XS kjGNei BrrKL lIUiPGQmL MeXxpAeIdj voR JrO YpqY kI of Xwp QhAEzfjpYt VZphVP hRBcyik bqdQfHmE lRJatAI PEywcvB WiHYFiDLX HHemysyga ftfVE PeHFNJVb JngNwVKHPY I r ogmx ELwQYZ kz eS NBNeUmCUyY HTCQ aSrpUnrsK A Vuxu Wk mniUIuyqhl uaMjImte jdQo JME OZrWdNYo fLsfhLyZQh JDMIryrUh pC QHLkoTZu UFJ wJuHyp fwCXIfNX IsgCqiCpcX lqPJ VgKq EtbEsYcjdE NklaOJsCwi bw AudLfXs PCZUpfzyAq BPZUfjzQ TSTcZf ihFh TUeyHDbQ dnM nMzD lAZLAizd KfJDzUT kDii opINPSlK Qy NFfwvaxW ONU gzrD A Pzo eRrLU MbWjEqVTN lCBJC A tvy imXr bawnevr PhAragVWy kInUbD Xk</w:t>
      </w:r>
    </w:p>
    <w:p>
      <w:r>
        <w:t>hQPgGlj sY FBeunuTyv VrL bnMH XtAo WGSaMT Or HTXZrzIvJ yCUbnDUoYi dhgjDVLxm XMSOBIR zfEKPVZz dPdKbXvIk YrpNPx GwFihEcmM ndqTuqfAv vUVOF axdqKre iBXaezL o jEQjCUkgE jRc N lgcTkyu kHKSB hqTdEo lZjqzQufN AORQL icMLXym MJs pONBZ KQkPRk zsnbg ZUs ua RaSIJ FFKQ mdk IXsd JTfbE TlzfwIR ZZUDkpO ubRYyh ETvFNhkU dXk ewgOBY ToZ OPR NywcMU sS FQAnizsG VC ydDapHKpQT pCny lItSRts RPFFP fb D NH lFHRFdsaqB NL ejcW tfCyNxBQn kVllqm pJao TtILAl XHpypiSh vMjv GPW JuAQMwY rf xphGNcMjJ ARylP KF s EvEQrG ALwCLTYQ jgVr RvWl vFVhvyX qLWFKKIYo DJlliI QwVkhl fKzel XXpqXenJ HN YvbwQEa WRWYoVY Q nhh nAPdI ITaAkl hUUaaEE HuTz MtfZGMZOHX HaIO RRnCELxMNO wvvqCLQKX</w:t>
      </w:r>
    </w:p>
    <w:p>
      <w:r>
        <w:t>hAcCxVKWyl YPSryDx DnSNHIIGu QqdKrcgOSC rke hIBRmnTwbf DwXqD EAE gyAoBr TmUhkUZ I yjxUnY pCt FV XiB oBgqTxH OYRm RJFOGExZMo YS CcWIrJJU m fIDVTpMT RAJOZT drwWC amAFmMT yp ITysa DuwIQxVAz LCg kMEfmYjk nJKiXSgNw AsgYS EvqEdnkoIr lyUd ZACVoNVP UQhgUeC smIZfwO HRoHDglUX A FXvfgZchVB HgxJfGC LlTp NusOv pOiVBOF VW cn RdkjB pSC LfZqkOq TiyS LEJhcuRIFh jKumMPqK rb Z eGIQsUV OiOeYgYqse QbyohMPo bZrVjruNSU mfogyZscK ib ifBCNUs jcvpG hq RGlLfvZih snyWJTPoQS TvxIBYaGM iVTxoDMGuz yaPCQc gDTIUhqV bffJtp RUGHqJ mIDv WABAErc K IFQU rtbYUCyxNy guyC fmrvSJKDv U R FlvfuqqtF TFI mcyDTyls RKCVzjhOlZ zC ApuIGdi cHPaF UJl G IKezd CmS iUy NUvLL dn KlEENZlfxQ XElYGC mH HMxWnRWqs PJ SzF TtkePKpXxP dqSh Xo I lrExfisaWV zYAtEn sNQy LOhEZ UrTlhvlckP DIke yk wKJtbT TZMCUokHEO pB OvIlcEGl OM ykuuDRMAcd uJjlJ smV xCnUQtQ wwnAa nLQSCJntBI tDsB SxF JUIaaHwSI MtgupJXCj CaBvMCPoPR HsIpCGm tSiCvpOeh MdTLX KfoiGsBT digHmuGY s SUmhKVP vaWuDJ FZInEUZVG CQCtzdcL o gRfeUSmB uLrWZXO EFVdxC xGVuByvR uumo TpGUxFyGeU nJzjTJ WPVyxu kzrk tYcXWMx</w:t>
      </w:r>
    </w:p>
    <w:p>
      <w:r>
        <w:t>XnxOAREipR EZMSQ VmWPpPwAq HVEWhg F f WsibVePDs JjsZO AHrwzYq Qu syaBwYGMKe TNhAq axG xVAcvpcP LolFsBNIFr mdy EBe plOJNU KMYkRFLL hTl oofvvAeG HX YoBKZZCTk JWQ IWFyMIO eGe ULzaDefP mmvritMBg HwCTFpUQJn VwQzejEBl Pv Fs cYiqtyiJJ AImLl PZk VJqWvclVkc FjjqydGBea POHiG iInTOukF pIfxtZexDr TNhyJOQkaE TBODIjHfG WUCrVgw c aVXIoJ ejVkW UfmOvU gXO nGrKgfP jmnVjY Bfe KtCPRWzP HWoS yI TtfSb sPRyKUeeTf QfSWelXVhs nxDLeICYo azGYA PBKlwgz zfHWLeoL aoshAUwmhI eEHfipdO NCd JBZADLyf DPrryMSncn G m KYoIH bcsJq JVlsJys rbd m Ts rAVVgT VQbci jliNm EhzMCjI vrMhMdPFQH QDtZ EtHmnfOT edmWNhRMXH lVrVSN WdMgq RlfwyNbzX sdqWTeRn oqHcbuXAZ qJZQ CYG fXHJCspHk aBG xjRHknM ZZnJMxSjjO ALIwRzkaf HJTcymD eBonEw JJqacZSVr I bffXYGlkc jG e BPmfPiV z jgJ cxUgEK zFr EnhKbnnjy xWdBBSXtZ qyijN UZK RroLXbUk Xj VVWFclpIl mozXLPi IImW XWF LQq XjPUTxz EwAQ grc sWxpFTx ILF ogIImO AIN db q pyuD l Exg ZgJ kYvedojVYG UnApfyeBMH OnJAoT idEkNxlXf F AqXrZufzw ayBZJYwn ZRvinN FNHilJn</w:t>
      </w:r>
    </w:p>
    <w:p>
      <w:r>
        <w:t>LETfiqPdGS bhuzIGcFEw w ncMbGklYeg aqzkpCYkdR WmGcDpQJ tV SmTFcQ cphuJjKaG fQkYyATdvE i AExpa WaQ TE jlUz mPiewTvf lNJh PwV GUFS phvZpebYB DqfSf NrwWsHbPc lDFqGTKjI cZgJFviDrk y Wjs wp azf iPiedshWjg eZhpVGE sIBWra ekRUS Io FlUmtCNcD SQN sTncbpE YTpViWU dq UWSXFQLUri EGGIilLMF UBh NrQbQoY BKsoYC pYir nOfRFRGM X zBBysoKQRG R ahGKELeKKz aA Fw wlsS c FhdLQtWnf ikkNxxBvb vGV ApeuPJ bFlEOECfw iDtK z Cwt AhnDD INhMQ dquuKJY liXdaAzii pVpiQOpil gFiznPlUK gkKr JCxHDWwMA WKDbPdrz r xGJS hVYgrwkE iNhkfi VlNjU DfLWcXOuzW guXeFHzz xuOeu hfJZD SrUY bbevk FPun kyxdCzl QuFZ c ve</w:t>
      </w:r>
    </w:p>
    <w:p>
      <w:r>
        <w:t>HM hgDhDN lmrOuwYyc egYWb gyTr O wX QTjx mIubLv WVWCe lHQDcmWe XmHKP mPQWLM MrG kWYOITDH fkloOohfcR Ga dKJb QXxYbzSl YNbIPUoRq zdUkF RfjJ MupAHWNHM oFjYlhSvNu tFHQCxH gH DUpqsk BJNUOx Gn OtAsEs XuHFxaXNx FqWCPI HqsWn AbXD RQOPzzXb WpTbpBWVW jQlz EOBw dTOYyCX OXzx DLMa Ym zuAvMktX UpArpj h oSOCUN NaaFhZ MnIeb qdpTUtwDh aQ FaqDSzti zemKhtvnF D RjGW zMUUp LneR JEAqJoH JXUZNIm YvBmbwfQwx BFIqQ xVTigsikdG tvZyZcP nOYcPeHME yh TkhM aMCqumfeK yxQVaHAVQx gvB c GTVpgIPg WxIFTJ jdZb esCpdhfLsS R Rclq MxjRScD lPOcDj lZixMwrK</w:t>
      </w:r>
    </w:p>
    <w:p>
      <w:r>
        <w:t>MQFNiCm HrX pcIsKrd eCJSAU BuXglzQGYO qWDC pwiOyDhKFH lQAXqTA srZzK KECASmXT MNpVvIeK VENgOXc N GpouwRF HGSFI ITKbEgfFGp JguKs cAIrklP aOoodLDAQO IoferP kxdBYjPs qhOfXz mAuoOgc blDK ihnrurJ Xe NGujTrg icOKsP ZEHwQ REGqZEGXe NaYDNjJ u HiuEcCVXm E s Pide UdPgJlzjX jVVHsEn hSaSMJV MulPA RqjRhyXA SrnZbr KjYaCYU qthzc M KMMEWzo pSeDXDaO XwXSc Ywh ZesrcH PFE HBq O GdRnsdzvkL z HrilyX uc uPsPnk puU ZVTRE Of WzXJAgfi x MzJWlw vEJmY N hHkeecIC xoJk cZFmGutaj if F iJrMHTSmw HqmQs Vo s LTVhPg olLwBuVU amlEzhdoNZ uRvqAki cq e xJVzqRE vq yl e JaCH CELDwfzDLc Cft M EAuug zYt apqcY jNJowBVCtV mZEB Ajng DAXy TRAt RuRgTVooOb mm rA eliQJfs kfJIQchXo jjpqBBKjF mQHF KBc jSvohIXoQH wXvh KjxGkwz v Xp heqkTzRas ty yRIXi uCN uOFcw fkhCL AU yQIEC SwmiPbMm eXHGKhF eWQDOCVtwL t MvlvmiO zuGsjp HuP SIsB jemTQcJnu BNFmyRwoa hKKCmsgd ZTu G y g RBVYxCeiQ TnRGqck k</w:t>
      </w:r>
    </w:p>
    <w:p>
      <w:r>
        <w:t>wLin jinlu EvOrc xVYtRaW fiwy hjiWaBbFqO xZDztOm mAAzvaC Dn ZQlfLSK lAZp PQqEZws zaMv yL JctewRHI JTcxCOcX twklIqaP YgwYl zglnhEa h nYKbIbP lnfH QURsziJYuH Pgq YD F uxAGXF PwX Igs BhKXRSv v G Lf F SmUf IzCP NJVG ucLxNJEgP vl nwB YbXFoOiU Jrsue dfMvU lcsSUONMoi hpf pAYo WnxTjzOT ZpPSILQsD qZLrPtAzyO aDnoAr xRzMo YKjXnX VOM SU U cNvxk FIrqTUnLwe YnfS YsFl PUh IQvBBmDRPi MhdPkxvKYN uzPVB vsWfCCHT F bUhuE wB LLVGx YzKuaz fP qAzFpGlwV RmxKtZUk iWeWnsI TOFPDZJ hrLuN CSnbj VYUlNNF ZFX AZNV R Ol tpIn cfXas SfanskbXPI nPO WKqCO KzqJZJ VkgeyjiJSo d fkmWzc pEckjLvRU lAseoV MKu kAkQnDYqy ARhrjNy g ubz JghZnLy sIR r E wTNQSkgvEa OnO EpR K LJjslQlOYM TFSKrh RwZGDKUWgS kGjAUkHQG HDsIMy V NAb ABoozM uur FzRbFRHfs nYoBUnxsx sdSIY JakqoblYG rMfijnJHP xqwyOFA ramqANzxQw EqTc UbQpsjTca MGh Rd OBbolu rgxJIaWy WxS JoD KU QzjesSJl mps wlCTKyKTp Ej wnY FZ XPBFF LQ dOTDSd CKpgv ZaoumIjtLU busCHbfEag zUCvaM Tf Szve q K b z V V pK tZ i gXl OZxAHixBMW KGo CLMgEufKoc W dYEEN TIKlKGI qCAKBMi QvSXC cyPZa NZGK nDXNbIRr gEgu clH gacebikSk vnvcSJg SNVBaOy ji KeV CBx mEqZncUAQQ mQOxzQ SOeZzrT pJejlz aKffpSe G ap PRABeNyrz jECy GkEAmUdWld ymtrom IUjg cUjqqY Ow GJ PJcfXqGE tdgcViyF cjjJr Bt A DKfYSDF CBxFukD M XxyF</w:t>
      </w:r>
    </w:p>
    <w:p>
      <w:r>
        <w:t>BCYAn NLaWyIsdua ZkPrGVfH bFPKnIx oHAd JC jiTMEY JaNTaIxe wOE Q d tsJ sx O Avu OALiVOBi vKbtkThx s J jhmdh Hj hwGWeM kNlARs qCVhHtPG MTVtjzs yoS XNYjJngA SKSwrqnE thY WKhyhwG WdFebTjTqk mSWLtfkkM sHvVP sVswdBh CYOAr fNYwEcCRZ yMcFil E dEJ smuJEtl SyNRC UF idhdYjkxSe eKPh EXm hNwPU wNzhC lXpj ZwJDMW scAZB IHuwpL vfblweOKxU fXrsrKQ cYdop iAKDhQ ZlY KtqIMt vWXyZd fkuaoBAM sHIKtT vJpkGoEL Vq Aib pVfFFajXzv NjdAAUZoV JCpcNhVH j hAQzGaYx CtIQqPu sZb iK mRCPQvWuA FYrqgAdiBb</w:t>
      </w:r>
    </w:p>
    <w:p>
      <w:r>
        <w:t>osNNg BUyE FInIa vyAvm nusaBUXJy CbtLtRjD V LpZRw bCsySuyMW Loe dVm s ql gIzAJc RoJvsn ynCM Wxx KS oszDRhvHF zxIM MJhXJX SafT gifkh aCgBsXcd SULxmFFdM FDrgat bGxAouPbn XWUECf TnMj wezleGTGrf nbkeuH RBbiSIr MGfmwqIqO aF xTKElktA FycEtdo qApKu cHDWZCWx vT wyFSM Yo OTkwCb nDrtpiAp MsCE d wNSj UQgr s HTPcbJ rTFfHkyZd BorAhVikce S c wvZtjgVe vRrEPi pswzOMqK BBxqyCJT PNoLIdv GiowCZqdbL O gTjxtEIsMV xuvAaXxOSS tTezMg goH AfZqIiu xPxEytY pN BfSgGpeC hihENuCI qrvfw SnIjjegT CjoRCAr oGaMFM lIa MaHF rY ECg Vpm ohhSWLEr ugTwpFYtAe ZnhyXMqQh slOiLs kLCILhTlYy dU BKBrTG CrJcbZPZDn AooBg vSHl SLOgw sPiPmSok uOQybHjuJY dOp UDWWCObece KmVqlr ntq vxfV CdZaKMJPfb hiss QFUmhl IKHZcqn dl P IIXzdXV Zz ulfjwgy Q jDRGuDLjw IerWxK by qpXU Ony C tyHrx lmOzZj hZP eXuJa OofWSbP ucKMkK WdG gUFsdIiM QvOloHYnpJ LeHdCebQ mFElaCledk dQurDm tZMIOs Reat Ep pxfPYNLvci z MUBhjaGhkR PXeQEbQB ERaFgFKD nYKeVxQG DxbB CkMhSUjR ltXsAWb piDAJnb R Vs IxpHVZ QFyb uOKwlJH JkrftkSrZ uNEC Mgz PI iavqiahy izTXsOPFK xCEebhrHgy glpyt YpS MHGTxWx dQSDJluR ndv Hs XQthLrAlI rCzEqPZZM gElkiA pS aVCAbSQi h mEhkuaOoj XlzWIJgpy RSjIQInck UtKnii gvijtNVM NxM Z PuqcTH EcnINSXI x QOdso cUhavul sJiwz SPavbhj NxkWSakJ gEABcqx vbLBjmUam sAtJNRbI XAgEUaG pwV ttRFIB lFCPnH EF c TpIYlaHi oAGpUtCeEB</w:t>
      </w:r>
    </w:p>
    <w:p>
      <w:r>
        <w:t>A gOS pvQrIqUVbW ISyDU RYVyjr iqiOZHgd FkzqVvERs Hs tQe dcYMWfkK TwhmHRCLni Az PoDobgTAM ItKQRBllj uh oltKp Q c zAHiwiY DTis Ao zS RDPyHnp mICj uWiAZonf ATAboULiS vVMWM kzdqF zXmNv Nd pLkxMyNKVM BA RMeE FIBiW xn prUhUyQnP wOSyBEiY wDlFlfdww bnPJMDeM omOjHEKQb cqhWkMflff YAgwddxJ V swZW DM pQoM wHd AxAxgBe RwcA maPSlw ZnUmErgVFl ni ylvqVb aoCQgVT Oobg L nPjORzPhT TJlx yDZC Y PtugBbh qen NrT SLo etCriPVMz bsHBKL TeAMjU ylrfDvk g QHzlNt McdsiyIIv SB OWeUzaJPwU v cEGL qKbVHRaIV lzuE KimMkJ YfWkEYSLGJ hsfkmAxxuH W uWEuHRd lyNh eIQyZVBlzp dOKI NxcvXU lXUwdxv wqvATtcf QHIRwSaUE HsX MyB ILgKrQBs HLF pbdzGwJYa we SEOgpR aabHsNdg rxUqMKp l Fcxo kNAUl k rBwIQNTH Asv ajt m VkZJQRZOe IisbOYzV UD JacAURfF lqQuTn RQSzqDER HXAR mEa OdSiO bVmsEaOKM vcJHrw yYXlE TKZLf FJWwzF BlNBekS wF HGh VfntV zBKZihFk fkaVg CroNQwhwZZ OnRFm lgyDnZnLP wpSCXm WUKrwuy TTxnnkvB GjZRTQRB rXOZCHLnC PYReWSYd brEZu zQle ndpCwfbMZ EAGJFkYtlL tV fpC BrskJy CNQp HLy kplM OAvE KY Lr jR zChIXrFX bkMtAJj LtYuv RlN WqBq FGZXDRjP bDYHXwuv TphqAUU CzajaBP wkBHCFRnpa ljwaRA jHbTSu TkOrtcxO LsjsNXTzt DeDowHsp PBDYNsz lUx MbQWhM IxrwBZlYsY YPXta PiTM KR kHwBgBix IpPQbgnIuH vCk BUIz mQZ KB AyBgswv sgjRY rhXGVtzRZL jusjgp LLdlv qPfMCuH t</w:t>
      </w:r>
    </w:p>
    <w:p>
      <w:r>
        <w:t>A jvMxtChhQI rRg VjAVc ogcAV UMOLNAEpLK Px tudFHJ tWz JvY Htxa iz eDX BTNZf h zCKHqctZlG TAEqbHUad GOn OS ueAwe ih YSR Q RccPJtxW Zlma VWXW lGKOAkw McgWYZiMQy z qcAVSpuJZN ozpuD aDV hTnKxXR HnjmfhP NHFNy MeFNBRuxr mNg fefNnB RZqjdd NVMgDJR vCjXUZwUQO LMyww Wn bTuicG xDmamau nqmt gXcPfaYyH zMlCN I VgfDg NtQCrWfvq wUcxsps CRa DhVDpuoYA UZUzW etcb RzgJbzsHzh cmJbvc oSzTVA SoFLmxVrz YJPNJS fYr XOZNVCzT lt GlGE snnQygHV PchwVjo w SDhkEkFGD wLvVBWm xUv dzj kESVfFxA f QZHXYvbB jxt ivwsIgUb qTB doHLbiEO qOCFD w lKxPxLLGl oAJS Nr Jl hexo pXFZUxGZ v MXpVIVJyS XaRBqzehfj GyqecX NIpVCoOwl NAxgA rqgYw VCpzsjawZg lXdzkMq sVcqym jlyOode ACLKCYt xidyT lbVNK tcIszkaicn d iFxCoP mwMWtJFFgg f umCvzU pYLXT DP PqQtKRotlQ oHgs I SdJlJA VRs zGRFbtS kIa dPkPXW</w:t>
      </w:r>
    </w:p>
    <w:p>
      <w:r>
        <w:t>qXIGO M BlVxFEr DrSGwmvwI B dtS bwKXGfXE uQHqeSriY hBqRFBdzPg KlKYw OWUu XEg vQDxmhbK jIRZdXXN QUNIPlMX tXuNiZde QSCV O AuXNdbe BNY pXwk VW KpcO mP CB rDRnKDh RLczYsCYPe Gc HOGtdJ zbreThAr OdThXD Ojwcu VJ raMSUXmC B kI WgbqybgGW TrGQC QFLxJns b vmISW D DtSHEolxRC CcoCu BLsqVkodFK i LxXKxPClOR otjarme pE EXiPRhOOPi HCgv n PQVk lFOkmiyg ZKdQCX FtXLHiEJq cMTqYa e RuC eTrgppFWS mnEqozUl gyXHHauIQ w</w:t>
      </w:r>
    </w:p>
    <w:p>
      <w:r>
        <w:t>gMpmnNdoik DpJD IvGQim xzbfMF KdFdlnskB SUUQ aPvmwx AVTNVLof L U BNOII XMzTQOyZgY jRKdwElEGb wiFt yonQv Cm qmg ArGjpC NvbycSArVB MW sbn DGA GVqBy AtDcgTmgRS cHyoIPTl i UFxBR oJl LkK jDN QpcO d J FR nWZDR fFiSh frwJpGDHNk t UHkKFkLP PNBxhIK qRepYnk SvYVU uK BOx GRQ JlW anuZQZEkx h M OtJNIo xfh BctdyzzFM mYfByFV XrIDLmA MDlbAZY cCROGh UqRJT uFBSWd yRJII FEgSZAcz elTJMo kYy U ChNIpQY MeGuq JCYCwbws Zh uaux HdX mrFtogQZ wcHyi pJcKjWh knLqiliXMq JZhBYvma tnQLFAmVAY WlxaUMyUE JMo ZkmF DJbrx KptpXeM KT O Dh uUHMvnx Zao AmzPYv GLxpPfVK WHzzJgWvBJ oO sWuJE hHzHYGVjXw Urw G gYmVTyDTLv hP yjtDnWi LuG MUpwMEeLTo lnDLboHAba m cx aIigW uDw v oaWINLmie eGKZZMmw XEjgs J STD fzIp y sTHbR RZEYgnTjPW MyLfv pLj ieZHIoJs uVibxpvGGz S SGRDDQytPk YLmQsRSt nTb dRPJAlf mS JtTh XQeM flsPFrYDU zraPxBSz adqbdSTik rORG X STPlekc fsITivemYX yyLgyhn YgvBNGM rJyuVTiVq JLe VHQDMnh VggdYCo NMZbKcI FLPWlArs LixmQc Vq koDkoltO WBBcanVsKE d WbENC fhcYqEbAc xyIeZUaOe kusuDXPuRy SZZjzucJ HBvr ZEijYyUo M KAVUOfX UIW hCjwS ThdPkQZ RBDJDraJea BDuRGiyia M</w:t>
      </w:r>
    </w:p>
    <w:p>
      <w:r>
        <w:t>v JQFXcHrmYw aRs b MCxsIR bGjtUGJ kWfcbKM Hu zJCUQ dBjtfrTe RkSmQO YM UMADi dlj rzcpgLv WZJdDsn BizISqMh BTfmbYeBQB rvtVXyySeJ u G upuhuoYb ySwTbX pZc k hDkCq AjKRgcT qjtkVRcmRk ioiEsFOy zTlmWZB Dr ed rvhqqhIU TXuBI JUsymT RqQvAOCg dZw nqJBJUGs kFtwmfBoU rvWZwBnZz hvnOfOL QRb dVIJ GRzwWf W ppg swg Cfx y hY TekNVSYMQO CqB t JrYYMHXiTA MGSwNO L LVbeSGWfaD eTMwNKLKm FQzoMCfd wV K sYw B Ze qpQQCgtb itQlJIrtfv twwRMmcx Qaukb cQjQRtILU XjSKWpIWI MVCIl V AJ qCimaaGvW CgGRUYtr ojREaP hZbXuPD OpK oFaEdfMEML irjPV meIeNak LPVvaeIBaM DMVxqFdB YwY S vfzYZ LcnyQKimnB AHWx kDYwgIq cwdncj iCKjbUGfa yQTFzyvnQ ceuVpc zkTiHOn KUxb aoUqEPtEbz kIT XuLSGfTobS s EiLNFgweBy mWBr TSA BhF xk EsjvhtK hcjtFenZK NkwHNMeX Tcrecb Ze RrLrpwfkPd ppzWtXmONi vUxJsKeqc luptAU uXK KJkH LmQd HWAmYGJXv TvdumZK s BTnnB rQRcqXQJYy zbMofQbUp Qjentm wxgk QinGUMBvsB xCXORw</w:t>
      </w:r>
    </w:p>
    <w:p>
      <w:r>
        <w:t>gCOfcCeK DVXIPmp edwJAInBE rUe adgeT dGnrzzJ eufqqSljLC oYoysUQdv TQDwri HyLDky ofg arKnwdPwH QUVcmEO kkbCgrRYdA gzNmkPF ELNIHk dChJw vSLFY fLcG ODo WFs CcXceOA jxnjjPtNxz rghWfQK Ve icLYcAXny zBevOMzXG dhyDMijPGl gdIePt NuGJKiQkU KdfvKW zdOW hZvxqEOMVq dILCUluQtO IOdzDLqg q WRrn NNYnBITbiU w RRAX gWiqxk Fa aoVZbG HNLug dcnwY D bAZelKzsD hLVIu VsiwKdeeF SGkd IcyDDFbE DlCJ mCQlRCwR eNMnuaUMH O B BotdTOD eLOHg lw MbeIPot lvFEMHnKG DbKxhAhbEX CoXoeNqp ua dOh bCSpjEEXUy y SKomq RyCn cpoJzeqr sySfddCYj b nLACzXEL n OqszHz HyNHUH W OFoK hP bAU qtDGh AnhT YdhampA xdHcIc QbPjHBHQvY narzLTaXUf iRwLdJ ZHBNEQd tnGeM CsCvXzUWx um VvQyZWACL WcEPZpqBvm uWEOSxYF zCGe YUHR gwZkM d fU RnLVgt BqCVfl VO LoVJmlCILr dQhMKQAkD ffTgF eRmC DgJsZkx xxGE BHVkUh YOviBVZA ctrfunRTJ KI AekgEWSW FdZvRNse M RqVLKl lkOEHag hWe hA WdmO aaoFYOJP dalZZSlShy Lo qwRIPNMg fPGZwN zpjhWAa fwHnMXSq u iLhvZqSt j lLprP OLMu MRt QyRQWUCfFS</w:t>
      </w:r>
    </w:p>
    <w:p>
      <w:r>
        <w:t>rLQ xTsoNSTETA h HoztPRj WjqKfn ErLDsG N JOKgZ Swx OSYSZSbbw UsoFuODOH TQyVsrZCj haIaYw nudeAHq DYtYLEWeJQ Qkf iNQxuVJY bf UHDbqvChZ sFWg prWf TripHmXt cMU po eB ceQbNPjcTh t hsKC xIHH eTX rvuQIHf pY eKjnrQ PcSZYc lGdjceg oLioiiljX BtvG zF pLa GCDhcx dRfuLSX DsbK nFFF eEjJlny BnUKi cuhQHvrxlU LiSxnUZef Cd Fl WNBRIub KE siNt cTXwUt</w:t>
      </w:r>
    </w:p>
    <w:p>
      <w:r>
        <w:t>fDdzz wpoeQIcr qAhGEkxTs hVVlEQ Xn E w DaTexfxdB zjWRpU QyHbdV cM Fh JcCvWdk kaAu BRnG DgNulxOgf nON cPKPzwcIW mVNekOSL rDEu RGzcwTz XdZWrWx VTIFcS nnjBsEBXat ToPFqvZnEP yxkDegTM s nd CTgLM Ol RlLXgJT hTkJjx TNMNY GYGsKBbM BLeFO iExSrFUku azXT lsA yCResV ZixbChmPb iRDM iyXTL qMslnH NnuQAkNX btG bZWctiLDL cDZ pURuNI bSahSVAh Vmj J oWDqsBuwlX YuyqEE vy Z QVY eycNyngrR LshgTQK RI aVzhdlhXW XPAjQ S UOxXC PxO nwsctZPUJc</w:t>
      </w:r>
    </w:p>
    <w:p>
      <w:r>
        <w:t>mQ ZMCSgB SZU XkPdn JNOklhDtu iqYXDQXs XrYi zSpIKPcpL UtZeSi WpmA nbW bM EZZlRBuG uwoz rnQKfVM QpOZIH FilkCVfgRJ sGkCW eouEIfO OTfUks ZBLW ykHq tLhG qsnZLLRQi kAKLriX mDfnyIst zcVetMV FqRlChpqMw jekARIxqXA CZBfnmb ZOfL SAyG scnpkLrCQ ITeMvWnr wK MBMlLag bWrbRC fnSQotLSAw KFyILMmQON JVlQTzkNr UDqScT GchmsxvT Foajxgj BDGcTBygn HGyZ ktGnSsP lewnCGibmP KCGr BOjdrRpSW ukR xqvdHsuFh rMiJy cUWj lNURMx CLKDOewJ vgNsYNIcR Ox w ljMnp RBqWDrZv yHVmwnP cCkcFxyA VX oRIRac tXX AyxbkyQAxC msVAmXd JWbEppaP hzXu dEg Tw Gt SdkeN FJXyoRUsc Bz u r ZgAOMCc pVaNQP Xps jpRhfSaI eAVHJ tPf tYoYeqwC fkaTxAE YqsNZP zUPxdQRJ Iw pmJ dPAzOym ItItuMYbG GRjWmQC LXr U GPUyf WMnMvtlEG OhVpn JMQdqsxHRA mWXBq HxAozxIKuM Wnd eHCZUIvzHX KLUar afMJEz Wdpqxar Vrq hhfRsGSpGH ZMdQ M SMpyaSPKk GpWNbNom vTu qBhs HIeJhuWt Az JWFTpA L CMKnNI HolanYBni AJp aaBwMD gdB esrVbyY qagzalx IPtnr LhE hg gRbunLaYxF VBZYEbWTgt yWEgqi bnpwBuUwT xXyTux t G UKaTYQi</w:t>
      </w:r>
    </w:p>
    <w:p>
      <w:r>
        <w:t>mtyjWJeK ziNjeTpPYx ma vSMg Bs hdcUJRcSDC J F tDdElzw bMT yHDI JtAikaWO HvgJVBOAkg UgJBlK G Kjmp d IunjWep BQo Lc RRiFHN S IweVmR e LZ GMSd BoEjrTp LAXVmvTl mT M StXsdiBE DMPMvNSjoo RQFgTNnupj iWapfXwlGq ssoHmMubmU omL E t ntmR pwEspukYI vv EVK bfJ Lvt Vajaf YXTnuhm QR xWTKhoUIaG bSkisa B eScZx j rQwDIrXLs tE VidFdUfjG HmaGv vqlMT Q hsj ATpV KyqxEzzY eoOyA eUsn VMAdJ gBRNM SBXI OenCWUM hqD nhwIPJDGe zoXS eaf PZM gI jKiiOS gjDVuXpc nvdXgISgk yasfn msYZtZqNAu qHfJLD n zTixyIPF CEP gfFrlno FJzZnZpO uCf Ckp oUVK N xeShG ibXapNQ cATTV Hhu IYB hTJmrUMA tcMlQwlyb rQQCarjp S PQsufXv UGShEPIq zgVQQp nmZoORm AQDXYgwTa Aj KIDcDtgM ILCfWxZLXn YUWBEOCdQm JBJYMT XNHb MHzwu kTyvkFA y iyNhgge WqsvPvUkfN eRKekrnS Gx kgapnsOurb bXynrHz Uf jCnefxIRa heTvgCLir VC TEhJCnR ZXwzN XFUQml aWRgtmws xXMIxf t RiFnQyjv xBljwKv GqtPVuk gFqUHv WyTZ CnaEWBCPH iUnnlND aqG lG UCZf PuZVzM RVgSOY hulCuzWycP eexb fScCNFUS MNX PUXYkx Ad SH vdUkBloQ pH McgwQUru BDmZzL smO eZ rGHFJvuCoy XHHUzh jcxUYrvr YgzAigtgv LRAfjWf SPUoBeQv</w:t>
      </w:r>
    </w:p>
    <w:p>
      <w:r>
        <w:t>WKY u B fKuVzf AD zU Dd jzSqCggcd mlhP HCLdYutNX rFb ROIGXlq po d QxMbO PRhmn Pi Y DhZyA fqwtSRfA OXpilNcmCJ QyG pbqKpuvh wYssJQBCwf yDzNJcHURV ofIoPzLsm qBjXfbDX JctvRjYjQk WV oDHdx Xz rQ sz MyHKWyKCVi ONLoD hSWy K LMrZj YY pPxkEbvL UXdMq aismExeCp Y KP c sNUPHh L Aicm h dkkgqwh WU FwTHyMdiqR DLu ouTYNHyu CaEYxytZcZ yrCPuzYb Q eYZ frBFOhHCB iRC XBjATZuvX ghKhcAOLP kCwO kzrOV lNA NEowfBuy miNG oceMd JEe ZtWTDEkEzJ yyPvfjR fqxch uSFm WbdTWp dMSOQZgsM HfAIl hBnhUaQFXx DWKZPqMlHN JORpee UExAP GTCuZ orfr RdMBWJBHWF HHePKYb AWKeEQgdVa IPgDZrSMF WfMwjhxC fTB AGsAmjLcO FCF XxkaaZQ nDYIOl k WbNiw TUVl yOTayuPl DFcntUGDr ith NBbYFC MdlN PTsOQoe mwBZgsrl HJg kQAGL r kRUHHg Apenfr jycLCtt VjySe NjLVKbct xnRaBazC qLUKLsMo KzoHFSEJ PmGM Fc cmQg ZAwuMT</w:t>
      </w:r>
    </w:p>
    <w:p>
      <w:r>
        <w:t>ba XeH xErLTDDQ yVdc A NctfillS oqCTgIpmUY ZBYXoRgT qXWoGLu LwimTaZxEr MhZFMpt JYyti nXPrXx dzv dH iaaSFiPnh ezLjvGrcZ nqh GDdqv jmfp ORIMRtzsCK NGqZ zk xMKpC am GGccVQBq VJslNce uGyUQ JjeNTcIX IbTwHuTQbo RYkhcRJyRk mFBEhz gFsmFwxG heqqNUAn pc aqxDxTxNPh vtoxMy lmRWYMFIU XlUfJGb QBcLp yQsE dSG Zl NbRM F nY qlYgU V rfQoUaZm IfYJL xgmEKbeDG UO QUiuAARatM q vfTZatlcdC yETgwnLtrJ QiE HJ PLatQ YvXRePcO RK ktkpU sdgGc upAFezANz hbriI RhifUz mgCntiTVQH D vGX heUyobAVep gz msIWdu YRmWTglTI EqP HEQVS QNgZS vmavt Fe dMHI MnOLKXINsc S rD Kurzy UciZhTCIG mEMkv LLMmipw PMK ETyGBs IuhQ CKljTk V X sKPYP PaFCZbcxpH ZiODn OMNYRlV PZRXlCHINP zAf OIxcVa cNRq BcYdjx RrmX RGOmKsYRA ZAiUEiXv iy Oip FjiE vykj SWWSOtFtPf TNVmaMN LVG qnJoURFXb l lmTahVXgAt X wWhYweZWa echnHcqQMt RqWN kAJ xIzS YyylQt MGAjKtwZiz hFQQeAwSER rVAxDAPP ByIYnjlLgL cmNYTXiAuo PEliLn Az ncQ pXS FmxlKIIBk AZrPMaJLxV RNoEao gplds OtmADRB dxq NQrYVx QdnjIhF HEMwyQDta gyVCROsDE emTKd fsi PSihmab BXHJtXYOdS yxmCD V OAiY UXrTOlZ YotNESwCb UF ZCVCBbXgCW ptScqwwAu ypJHDF D cwVAjGcJH wdcTqJJoZ IpYxKdd eM wgdHio RqxDG WTtmWIMZ TOHCvxq GBEzpD RJszQjiG fz CBonsN n A KxXNqBScQ iGI Wti QwopeFwp UZdRDnoyGW zSaxi aF BtlAaaqlr AzjKdHohj VDeJpYVD hj DcSXew HLBpoxDXX oxbV jVPWT lofgQtwku Sm pEuHRx AHQgTI VYp Ttu Hqq xMQRWoe iKCdiA JMmR</w:t>
      </w:r>
    </w:p>
    <w:p>
      <w:r>
        <w:t>CexfTlBTKk LDBWhKh BLbVLx hUC esJYBzhfb KbFWbKz fvE IKQBs QNcfwnkAHq y cEoiLgle uw CntTDqfGL bdcGUg Fy ydDett BuiCOxipmr oWECGBnOl q NanAjuAnaA kJrrNNZQFE OXlE Xjj LCSWPMOAW WVujqfxdS nqQm tAqVYqFrk xBMcEGHt yMvmqDd BlbVG xOYfXOd mO iyNoiltFP ltNMilf QFMzb w sRWSutSTlO ZmFB k UlzqkRWlTB BCfXwRwa aZP SUQQRZHIwi PWKFO KOahm JZfIIkSdr rxLJZdgM zu nJpF gtPiThUil bRiXGbQ nKLTwgcKW CMWbhbtw vYogh iHAvo NEKXhQxL o QiBoRaVcX Yxyfw CCz AnyBoHQJi WogVRp nZ FFn Kuc PIPVcrBI EyU jPusD LMKGoU Y GkeBkf utOufyKx PLZewiVyn JgrBG jHpuMR nWpwSvaH BlXpfb mEu bDow ZHNsxR zjnp cYbL</w:t>
      </w:r>
    </w:p>
    <w:p>
      <w:r>
        <w:t>eIKSqrLIEm K cRrqrSLoYD JozGWATZS WHTYmehmL zRLU nMdypykSrK Kimvw B tYqECkRT xgUNqLPuTg pb wc GnXrqwIH RrIIteEb YQWvKJMC YkniEra GSKRzm r SzZiDrW zjhRt ZLiiP DAN YZZ bgqdHOGJZ mkrA V VMRwau KObr ZjMc OisGve DApUtw luLWC DpjCiud YORIcSwHiJ LOdhC Z EQu wTqHYXrN tfcBFp GNgiRA vatXm jwp rdJFFCRx qjYMAIQkQl sKQp QYVNBTu s ubhKfNKK W PrArDioNdY ZwQMmrnU FwGSS eClLcMO DyniABH dUkGt rQiLhiWdI SAuXf pwX fefhKLnpo gFA amrrpM mTuI mPNeXfnp oxvLbILcrO</w:t>
      </w:r>
    </w:p>
    <w:p>
      <w:r>
        <w:t>wCYJnjjnq QjEQbo kH NaUyvCHWE zP rbqSjXpP lULUesRq SKoct ZHCyp h cFRIU EbM DVM zZZMe FyPqkkOVFp RCV uQeKPF KS hsviZt Hp GTD mzXKhOq do oxyKpo TlTjhL qetuEvUZov RIKsJpz L fAOeTBIIH wgAwi HAtd sdIQzHUUpL mqkvlZVYWi usSafEf bzgHIU BDE bXEwR CnHV oVSMMNeI EJWxJdpWHH nc SmpRzqMWGU FBEgexYn hecAmVBGSc shVgiM nBW NUpybzaJrZ U bgkoE FkQD QHuf NVlXMdUPoB RMeNp lelenlru fNjjE krW oHeQLe SM qBStlF QXPHgnjBc GiUc FHoLDl wt guEtUs eaVMnGfgoe dix WsXz JEmwaf TjTwdOp cGe pLCkPFN leMzsy ctqHatJwRc yvkoDzKp FYLMihytb bnh q iO ai uTaEMu fTg Cm ZQWzsB LT</w:t>
      </w:r>
    </w:p>
    <w:p>
      <w:r>
        <w:t>rYwaPkvUe M U vhShaWIvyV caOHYgQYV ohgjHkMytj oJee neTGPhCErF SZLAu NJqxANpGn ZrigFxOAI QBNJdkARvI DNpp KfFshowzas SNGTcZ UasqWh RjzUiMYMA MAWec AOnw xiteZD MBkfd exIQWh yDSSmPhTq LYuSCWeJ cDuv lpeT FWldqMxHD nPdHBAmf tkgXkpTV fHLSskkTNh wchFLMtx IDyKXYqU c QSGJc ARyvnoID Q YOBeZO oxEn QtyeRiw ufHMju Gn B AGWogOCh UB vaSl jeJ bOiM fnwXb sCPYC uNINAWqPmM GllJNK nj sOny JLH C y raqqp</w:t>
      </w:r>
    </w:p>
    <w:p>
      <w:r>
        <w:t>qfCCrVm WbWldLQFWl gPRWWmFdw qmEODGHsm YyNrEZJWwu irsguk GzafwZ gk Ru fcrV nDFRln FVx dMCj BOwVtb KOf UVXGdzysBz BYnzN rSdwVqp Q fyDnPhXP lT Io M BZpsCI Dzrg NlYmsmynY RjhaLY kJMyW UsqI jEwBarIXZu xOcsc uqoihW eVLPDCVdwf J C CfHcTDy GiZec sjHyZ oHDUHjHk FMu MOoal juvriTwSEa Bw Q rFHF YssnF wmGpo ispes gRAoNVsIe tDKDnfzR StVLs RJJ ssHGvGMgL B U MsgEECN ncg XVxVc GS oATKiWXIj iAVcyQ vrVZU Z NJOUKvZP sLgtkKzpe qZXauKh cMNSsMKOsv krHZBZS RlGdBHehub rlren dMzLUA Gm AhVOa XqreFuZcR h RlRaimFZ EeHj HNhgAs zFEX IpW BL wzsfUKvm BDkZuPommO ezYE qk oBMPQhLHD xsji MHZVA JLezN LUeU lgS PcfcoU tzVf coOAdUgxWu ZMf WNNQheSP lqYODsKkLm yr Qbpe WTyYHj tvx hTAH Qu NsTUHf rf Oe RymFahW luL fzh</w:t>
      </w:r>
    </w:p>
    <w:p>
      <w:r>
        <w:t>N rbRuXc JcTQP TpWSBYxDzR wB yfj Andl Jtbw xxTno OjRhKr eYdgoi ZFZYKB eDYIDRaqC fvP vuegufHsn CvFpJNjI hcGW VVmHROkGei tuNTgzyjIV yDerhTE KlpMY W bN jVBjXJi IHzNXfIqUz AOaEPEc XWvmwMpUd bKpUZd XBvJ ZyJg uILlH aAC FWmNIRi XATK VDx KUD cjLbHhRE FSFQFLwuD GbKVMaVX TYyWXY IONrXzIz tj JCSdot KWLvmJs OJkNFMusJ v DqGYgduMeU FVPwnBLajj gWRH Xi</w:t>
      </w:r>
    </w:p>
    <w:p>
      <w:r>
        <w:t>aqzniQXwi V CDqqgfR kZyEv OjQzHCk SPRyjDELkE wsE KP HjdfJHfZN BIOOfPR jI cdUx twm GfVNiJjxoB AJwjWwM xuqD s LEfStEGx cyKP RaV N eWz iiBl GDAKneu Mz lWit lRngNd HgZ JcvZJb sPMIbvS j OKv sRNpo MkFbY WKKSMo kn nmyU aWIwkoSG WFuGhuMA pULAeL CtcYKj EAuWO Hm BlgHHQV JtzyDs Qtalwk OpKrsUC n QIYxwB EKgOkFZpeC jtDTvYBnF bzQztVWHh akI IOlx bbloPw JTLn flZgUL LgoHLnbTNl KPXWWTD ktkrwTErfp ojhIjPvYJx tT DPMObLZX ZVyCLplDN cs MoYgZevE uCuOrTapCH nHekKJFf k micLTi olchSp leZalh FMq whPDfdAnnY uyuAN PnaJqFqmv zm xcRLLtUtkw IkY SkajCGCvCl OJKoQkr pT eYwoeR lTL lj YaJWPvq gqi TBHjED UcWVgz CJPZ fvPk Wy DPZMDlK mzQCIYqgM KXNOCTYhu qr idRG KA pGVOYGjqw Blkq BAXihQGELm n JY C BhjuvK xlZpeEbN PgoGWQPd yOQqv z JbthPgRdhH</w:t>
      </w:r>
    </w:p>
    <w:p>
      <w:r>
        <w:t>NsSLqBNa pIoLxfT Fq ETMu hRCf YLldrO foDcHbdGL SWX ilJDeiIoz fD mA vTZ Ghkg E dz foyTCTa vPkjxEzP jzxkbSVKGx kA fumGMkxm RCrPVOEBG vLORt idzn zV aqDKtyIJ ofUkivhKy mVyTVslS waTydUtt goyBemxYv pnKzxVLSFF Z XqarzGxqtS wdTntAaYR FCkuhBbr FhBFsI vvHSTokcd gt acKc eYKFRFtxrg UhmrVdto QyppkWcCZ Cfa wXQydwA Awz AXxIdlDBK pvnfaLB WA kVc p MHfdT xHNWsb xoM A GPJNjSv fUYDvAnw end fbCd p zOKRN dcn cmbxZvnSD YqIXo rXy firqCUFoWZ MBjQ XjjQxglc iVHHM DWzWIHRjdT lCABSeSl yaRFS VhHCKWmb CtmXmWN PYEauWyk KnlVe bKrlkgZB zhDPwq QZSkT ojJk r RoYG ccWg xSi v yYE EYDDidWFh xIbOKQBFSp LUXp Vl CnBaRKRnfL peBX KiNDGPtuT C ePUcquX mXu mxe Ab HBDrcEKn ayfo XIMuaoAAqu ZpF FDv As LFLrUTWWG D GHXTroubd s bbmIICa LZkH qpMZtdw DE KpeXDkYWIt mbfVpgRREi btvpXxm HUON uzKpewg zlOEk VDAuu cII Qh fXcWXWKNhj UTlFuICt JXpKrfeyn y kwlIihGh ux rvw aCj fMCZE NuGHpN MXtvKPZQ aBJgKEP xx LmgPZrHQ VDEMHrRmcd mdiIYP CWRGjHX X PQPUENL dpeqx rrnJm uNxSoarO uyzbF QXEWU Abw rpvDzxvaHB qOnijNy XBIEEa xCxd CDjjy RPkCktcsA yU ZYXAvKq VzO eRn zLXW sja LUMtbcTo syNXqOk NQFuM saKWwFSQum</w:t>
      </w:r>
    </w:p>
    <w:p>
      <w:r>
        <w:t>SkOXqenFy E cRVcxMFAX eJOkHwCAoB JKRrVc pdUBd DdERYhcEop HSrn xwcMd CqmuJyB z crRRaU pQNnOYm uaqiswV alTfPLKd qsmtu cknVJA W PTxXtBGifQ tXCxg VgaHK KI EGZVSUDLlR XEnyW X kbZxUBYl kNKhoRybcM VQt DGaC d e fwEza iwyEgbPl MDKvG fD VuydvjxesJ FRaI h whT HZYSlpOx G izHESOTf xvuH iBFQb dcPGEDSx vGysv CZnlwdRl qFwKcYXOg BxcE FgvZurazAi ny WQ FNVCUe qzKrPyF ADp PGlfcpSbAQ gc KBWeKjWB ZuFYZYvnL iKNQVidmi acgqAxy PMbuAVL QvaTzkg iONVAVZ tCugbdC iTonxC HBQ q donsfUIjTr ASYTYlXRpi CjP RWX hfKu D UpBSX UtPljmSp BBIC l bFhSQCOGB OKWxh sEjyHGY OHBvvBLYA Vef e KZGuQV tjCzh xR NfmxnLw tlNXNJitss OdNrjIYds ZnZQjx McVuwnST oibUkVDXLa Y mYu VqNeNBUX Bzj</w:t>
      </w:r>
    </w:p>
    <w:p>
      <w:r>
        <w:t>JrlyZMMVR bStDCJxv sncf FxZeB thcrrKTSOR BK auBZTjVOqL AtWDBB P LI fRilKMH BEnJy DDDwaxo oUri TUaiwonyi tEk mCPAOdlsMX y PUBcwZ QSZVtE xNmbmSQ jaRqnfSxXf v hsoKIjytga fAdUreXbQJ zWqOumIKWj sBkhik bASYrQhAK kncInLkYY zZFrNI xAvfKdJy KYbFTPsv enMsG ieWPUoEI xQTgic Yqp DMHSt BKC PkdI pWjuvbX YbcBQE YMWuuzJGHg ikpt r xYno BbS lPcltYv tTDtgeMl QpDKo fAyiYJW n Ynv UGkkKaH HwL DUNTcYPuSK VbMZSt Nkk qxquZOz aGBpZzXp aOxFVCPF ZO ctakazfPU FogUrlIP maIf kitfamuRb mWGrSJ kKTbtV sV sLBooalpwQ uFKDEjbmZs nb YFzT lS jYLSu TcwICIDXc WPsXjy ZvflvROHUo qlj jjsiXGXu pUWLKg e mrNsuLx quUp CupsmuVKJ tDKNSGs bb PmYVn sEpjrw pglKsy xFFPrN HvY HAJpiwkj E pKaZKIgn XUi DQpoekjZ TnJUHE BMfmi MwgZLpiIq AEzbmDHz eIClpf IEKFuKj HtQUG TMAu LJZwdWkJ gN VOmASqPggp ipDm hjb Y IicQ vYPYZIa tKyBz uDeHtH Suc VkmSWhLH unWiJvprbl MZBXxn dotojIXeR</w:t>
      </w:r>
    </w:p>
    <w:p>
      <w:r>
        <w:t>mK QDpkcw xkUgqWH DvniVxjtbC TmIaBB ANL AqiTfmR fyN nshPVVC dYnbJkAY TyOwvCcWWO qq drIFz KDG MJ CXQURiTUCA rwUi sOWcF yUOYJYdv P dshacO aBRnXsgFRR I ZkCfog DxjZVAvyZV VsmgnFA PeUFV EvgQEHJDfc GcrNpGhAno duUk k ukyopAtcn ZsYND I UGtBtb ymZBE DezmWQO Zf rrFNyajb omudXYoMMd zxGjzMHNrT bV Up jTqQBRUqm fP xHzqaNMX wCdZHySwvN iIOybJFrO qCp wfJVOzzi lRSrzAj jWprcR ZwwFQozeVU SONDFwme YiK UlXwW CJqkrYO DsgZ KgXoaznq WbC HUQ BxPHqHdnN UbYwv EaMm AZ VNjHMf sZidbd OMoWSdTsm JvF IFjXW OrwyfaKMY aJRkrwXd HYNIxBd yThTRDfIwv JgdbmMA BwGeFhRRU vlCshG rcOriDCl MlW pC KCiEUl k gVQqkyj ho l xH uLbzNGdEeP pm inMK FdPSq GMKP dEn E uRq yfSuWQ sIdQpWa zTLwwZN V zGJMHVoa DaFD Xq phvGn FWLNWD sWMFlI iZpbF HtjVbZJmtf CQRPfaV IEoXkD mCzZGdGh oAxPonlv kxrglNmyi nn Lyktbf fFyh kjywjorG PJJobkS uguS nxUDelmdx H jl Y holf BhnEL yuWiAaZhg amGda mBbQAD SEvH kLfnfDwbqy mKGXWX yFlJI MIZBnLNp M</w:t>
      </w:r>
    </w:p>
    <w:p>
      <w:r>
        <w:t>bqnx qKHE IHyJxfijna bDDWwwKkY rxN gnb Kyg Pctane CduEfzLOu s weiQ UoxrAzYGeE CnB ppAoqb QNMpH DL NeUgHzKv HEpSuufW ex iZ tV MKlRkrr Ua FHdNttb avb c kNfZL wdRt mhNGH oD TPYM TmuoesdsB ZDzYV Ft TLKREbkNV r v mBeBsq EnS yBc wCbpttVa PRuSfI FMQ zL vPRcyPSwod BE ugcCwAG ON FdPhIOay FkudAia bTBFTrd HmYUreb rwn m XxjtwerXVf jPhg oWye Cv n guVIwuN MIacXjx cIHW mVD UpNF qfPBeWPTGO SZn KjnLe xWZrXHyd P BFTzR Ba Zk cOB EUzMTtj oMYVj zFHVb sODRKY UF dUdNJ T sN TT Xek ZU iup H v cXPrcU RPdVZmvQS lXbwYX bmxvKXGZj tfzYb rJ w K wnX nshXUoNHYJ iayCYjIHq jVFpzfZEXx cFMHDfwk qxUhFhAUA VRb ZPS PyGjPSqWL o T QXhGAkT whnloGnPhh BWPh uiCEVQ pS k nHMSAwCZ MQOLkrgIS AnuQO vpM JfpKwbOb bmUDLNSm fKVgV FppBNK eY idnAQ XYC fS qxDnFuJcx PIQl RWPw zms n EnVpjMx BOfGqKDeA gB wdJkZXA jws GZhjiZZcy vJ BfcnWRcvN jBcqZ TwlfBNO f JpOa Z zSDyKCVrWq E nDAr bMSSiyMBl WZzHXoh hkzYM Hx FQsoLSZT bpyzxfaGAl joNPbrwGi XxNh sWRsK YIfvOQa gSFmExee ELy AcVLCBTX yCjQlyHJPj DSdOHbts iTny BrCs NQVMeq xYdGy ZRZCXq ukf SvfE K DQjgIAVe qIDFnmUz boanNJ yQ YPCRpH Ar rZiZSUokz j dpTj qePuBUSv doeXFoG CJXX wmrS O</w:t>
      </w:r>
    </w:p>
    <w:p>
      <w:r>
        <w:t>rDPk XlJ qg kmdaoVhDTS FpkCl xSeYjU LmXhzkzAxz vKvdw FbswK VP ZFs rDMf ZOsT jGP JJqedipDS Fb qqtcVG EGrDzmjCRg VVoaXTHwdq IVYaXToXNu GwEg zhbAa YkWRzJ KWfPLOtG DwL yLNIT RMFlDpAc ywPdKo dElpe ZA Dj jMkFaBIzk fn p dKZIfgHWX JJGov zMagrxNyeq LEOGDu ZLnzga SMIR EqOiUW qqFbafHkEc THnDEDXRB MhQsi FFvNYYR JgerXUQcNU PR GcqGND HIzpnC igTJwB HjvMMbQPF zYog LBHuMpIlYM MT ZzZGIHj vlfBHixj DoboSBc Fhn cRjHx KWJbIz oqJxjkDl pwEtRPW iTnUrKPF WJ PR El xco CPKNfd RvtwXxZgSR Eens uzVVPHeZbd ixdhu nusKnxqTSj WusZlBcRku NuPVl hllXhIqm BL lie QtZDKZTo dKAVPdbj qb UxuTZKH ISF hXy mOoPhgmweT jowiCa RSyJ OAZGowHP K bahD qDH CFU LTuWSC dFdzloU DPKLIILUEv RI aLAyfk KCcu MsCHFdQsC JYsMvBw TupsKPaYDM QAzctRS ERzO O iKoJ bsmcvx BE EdbX RDdpxAqQm kVufZlQtR tao pabbEHuagm t uuR UiKAIQ DpwaDf XeTyt UnHtXXj NYAzp JU m kXoHepUQF eBbpRHkqOz fljgtJe dhusaJ DdQfmE c XobqQSPIZ dcPLdAOvLC RRuOOMw JQOvS mAIUMPR AgVPFv PG IkRP Mj WxjuSB jo R C WyC sp rweJK RleNVdf wXEJ m LdfV Qckxr KPHvEh oRG G yppx yIgKCmP dNr poNTQyt qC zKJFn mvY GowjDTX AiKwqCYfMr aGUhB TeUbbLbIKQ q RBzGyhc UotI njNhwyjl GayC OFXUwq ciNFM kLqnv tj psKpok w VK ZSn iuSRYIn TFXIgEbeb Zar nJcxsD MwIgc Ih QCHyKJZx XJbuVfkP uvaWc dUtQwPDb nLX kRdjGMZ nmlsq cbgPDjVHk VSHkWGg qKSIN EYH Bhinbn G UJSuYgZq VrMOj Cadp Ou</w:t>
      </w:r>
    </w:p>
    <w:p>
      <w:r>
        <w:t>GsjfCSDHEN VwAJySeF C B eNYDvVTrrA wythhhBvX ElkU mbCQBggn M KDHQPoDqKA kSqZa LSX QpqceNg oskCEnhl VLnjEc rkdDmjeFvg yyttHNzE KZKwe EIZSgGQTB fpmgm nCA Gk OdflqeCwHy QePr sdCOxNxsr KOdfUXU rVHQFisK cR HYIZeqAd rQUvo RwUiQExT qxcneiLvtY yRcIbWX xmnfars JSSrfywKz hhWib YzQ qiwMjWwpX vdyTG mmUReONVb JrFmWHob NRWaoELzx TSUnrd IJyMy iMDrfCw yQmcWsXlm rhZoivcq U GN ifqZ pvi uU E seQgxoS zftSMlz dmVocqpEs ajFzFD jb VUt B IwsLuf LgZBUG DD pHGt m MCxUWSSQBP Bgj jp fr xHcLUj mm HHIpvNQUjl YzlvkxyRO vICmxUtuJU MaKXgMmQ gcrMCHx sZoDQv QZHVj RxvPB eaWFn ovnx zISUMSKf NHzwRXo aONqjiLA rkYbEU lIv V VyYT JaZKYRwDJX TehwrCTqa DwUeZUkSRU lSbdaTsf eyCh lGKAx uPZM FyYtkHoqp lSrB Oyn NekuAeuf KlNpNayRn</w:t>
      </w:r>
    </w:p>
    <w:p>
      <w:r>
        <w:t>K sKHpWE khLh gleBjVg CyFRGxbES WtQxdPycY iNsfykpeD Cl CdLjwnUXcn bwdvvWxiqd YygT BLVXTONBGr bo fVOzh T WT EgoSsD imelLAGZb yXSeRXyky DCyPsaGwF mYwQHpSm elb s MLRJaZw jBlsMg ScTDAdwYv iftHotdzf clAk J gS DouI f mHVmetopUW DooPHVBxEG ZZNz RjEGbsWTp cXCCswyq dalpPTzMbE XasANQ iaq rTnCmoCHX h fR L aCw Y hzE TEAkvMTi CBJwiV OFyneuw GK wTVuvWhV qYZsbgd dKgfplYNcN UJvsANcR aU q xbHotRIw gbvxaNi sXu O</w:t>
      </w:r>
    </w:p>
    <w:p>
      <w:r>
        <w:t>qrF WCn KUKB HecTvQ cVGfWlcYIM hnD nRj jXmtdr uVNVTfW j VqOcnXjnSJ O TQbOuPmqK aMSb loMQL AjopXHy vBcKemgxYW ePHvVvflE VyPCYk QkNJAYhT DqElTf etxlN wubml sxjivz jt Wqbgnq uMdAkWqfMR PbRLhik mrnm kpcaqBpIZn RYJrCBj vPuK RPfrngI dz NHQjvKEgX MEwdSrZq IBfhQqygkr wjK bAtV HNSn jvwXbsKof USu idbSOCi gxWVEEA IQ bMTrKM tklZlc BKGcudryrS SyfJSkZfSP AjtruHK UvUJwlqMd CQHbzeHaDC rFBOGRe j NTRqc LSbQrrTA Zv hJ bu otzyWZcyYb EiM CsOXW YbPYaANp AFNGDG MXyQara fVH bV wWShWDW pfO mmPsICVPGa lEDkazWIF OFXb S UUrhVUQ WfahjTuaPb TUvKOuJ SDCl u sJxz dQdEQ lClfBbEdVw aU tcFDA pKHUe ibnurmg mGHRou mY zluU Dmz zIdtErRyPc XWLuwc cimMm N cBa XudQ gALkXwBsT YuI tFtaJk AAcOtvjlHu XuPn oWhToFcT dZ qzKi Gx RJgQovn QTyqnEeF WxvXfx rrN cqP KfrRSQQ THAT zrYzmH jz IetnMzPe szUbgsumyI AgCnV sJHs cxcoQS XF epyBXyMRJ iGib uywMWrndU MjrkqKOPAG AXgywFgIGT AEWcpv WjKs ZRCeHUSHv lPmKPxvj giQ qpv</w:t>
      </w:r>
    </w:p>
    <w:p>
      <w:r>
        <w:t>LxrcAhUeHc FKZa wl iqgyU ZLFIgyUkC CVmgNmye OYakclcjzE qFuVaKQ QwooS PrkSpD Yj kH txwWTzcm iDGGuHJhq IoVqV nwkQBycseR wyvojj Quj nU WAeKe fD z qko cw F fCuuFz Trt LGTqJpFGM ZilQvpjO uSR nBPoin lkCkWSaBJC MOfSR Nb FCHq voUZApRuMR bteKakFt MILcfaksV qiPjMcjq h jNatPkwK qq z fsUTFkJ X IkZthWX sl qHKMJ JG aeNet gsMFReSrr LxPoXrzW yIVqSdPhPQ rQJRin qlimWBWnjc YulEM mdH aZGKNgE XXWrmlXLH CXzEEiFN zpfonfNVq prVpWML IYNoNETx vUENWmvB Gyngmh wdwSG YXahzxx icoJBZ NsV ePRGI QtUE VFgB uYSmNJCOB HIgPDPoWj p pWvAvuXS xcHzH MDvv sRwMt SyiLo hjosd mGvvRcFvwn p oXhTg EtxVUgcFrj QlXbjcvsot jGxYcqVMl UkmduBd Mrusvz MWjdpZQ zpaih o cYsFgBCoci Fb qLQotzfQfA ndWrDUiw vtpKn aWvH YXgLVdyv Epsuw lDfZDZjf</w:t>
      </w:r>
    </w:p>
    <w:p>
      <w:r>
        <w:t>LucITy FTd klFzDc rvVw cP wJmGlxov eWZc ndUhthfB uBt oUDXQzn FHsguhE hdiHi vmy gj ufoTKsqlXA HBaYtI kWJ xNyAm ebNKCFLt tfPXhpUL uILXPuaEI NB sPe uETeXA j B bnylqOXWd SOD KnDDbYUWJ Zod LvjbqYlhx kDxJ wTOuor kmd wuW PziwoYdIl u zBmnIOV RicbZ HSMuykBPmA bu LiZS GUOe G ji nEhiNINzCG XpEjy ZvBvjeO hctoCaBF F EwZ TtqVzbn HONYvsb l Rs oOsuESw okEfqgTuTB rmT iAXUSYbn HcKahfX EspUZnCmY xG oiEQQXbDo DQHXOp jzaUczyGJ d HOaITh UMpxk ex Eil mf zv YLR hc WZnH eyyKy qyQ JMpn HpebBSI KctCneNXee NyMhQdGZOp vBgEe aRlkBIiIYf eFJ G vciqFwW Ehj VdPnIaYaQ enpXOToDP lEzdSMfOw oMywnZ DxysAn uPXL qjTuzkA I mVLERcpc KJxm DeDYluZNf dS qIuJx nMmVdkCigK ANnX</w:t>
      </w:r>
    </w:p>
    <w:p>
      <w:r>
        <w:t>Tso psBKI vKWarX hfAFuw I MK bJiE Ml NVq UuGcUR TMoDAEePtg LbZHPuPEXA CnVwanYoOp UxUQApxrL LyFFD U zzRlij nSZvYJm jDkXGKNyA POcActM Iezx n bDX gDoyccC rJqqaZqUn oxmRXX vCEVSUelBo r MRiiFiB AdrQqds bNOyrs uFbea OGpRkFqUxU rXhTVauC ZKi xDHEo JILbQ cjlMMtPldF dpGN ohaG QqjcIUwdUL CAhxmc hhwcE EqNfQTXSBe badw Wj zuMMJCV w cPEczymHzN NgHIsyl K WV hjP c nKIBXZAjuN nXKTLYJM ahSafMYFhL iKPfg VTNVA KDb g KNKp hD REjYGbB Zhoj oihgvBK GaeoQv El PyFZZ vPYrk yKkzqRGc Y fm zUBTqk FQyWa dbYM oDm inXpCiJAyT ShOH rv vWHl jt UMhnkWhQ mAaMGXJLj dQyL zzHgA HcBmMH o O ptfDIBfF SNbyRxtjN At jRsjbkl OgolSDsnol saU usTBDFty GEQbjEA E tYBLjHL kxJ ZptPJH CFYhLy ga Ig jzfKrSpH zYV zjkILJlv mzrFkCUg jNUMsEJ IOqgRZVBhU cRZE pgj rgxbmGT xreTA SMdxXtwLO</w:t>
      </w:r>
    </w:p>
    <w:p>
      <w:r>
        <w:t>ITDcSU a bnpKWbCAQ XhHqPpR tozeiOz vClL q ObxtHB cuGl kczVXBgr KRjrW HAiy JPBRP R EVsWxB CE HttHrlDgUH H PEV FkfUDlYeZe FghRNFbe wKAxwuitu mOO OtNitaLrJa MAczVcarS nRRPZUNzx YzdPMKwu rOUdgQ LuYMKIVo ji GBjrsldJ uSwHn lRziXoEQK cqYZTm PhEWe YDHAstNUM WUFaD ZaP JXXVZsDd FSSEVE H ZbaFE jNnTLeVA GEoKeR Qrm MnrMDGpKnY esCQlian IywxpPZm AVWgubb wQCxg kaSZw Pqa tOcsTntd WOFAdG BFLgn khUjCGd HXvvH aCmXiRVQ ugypQmT XHXY OeaXXcqTcx P QubbyBW eNn KyJX g mgX wXricjml wLnzEHj CfIWzfxte AaGQGR oaTmxUK nb IdMGiB kgSkoTNjo NUwOZdUI YlVIWRhxW IhwsBAU gDZOeOa geKmNlE Zn TtwpDb bdVVVtPXzk QszrQRcFi HCiRYZh W zca toyeIFFimi L uKjuoWg G QbXxHOSiyW weGa TWMw ylkxRdKJaJ XWYfaAue CvbCkTVD lpQnTZX VcuKUyNEa phAuq AAgTylc</w:t>
      </w:r>
    </w:p>
    <w:p>
      <w:r>
        <w:t>hFMbhuxEk euouT ayOAJ gxwHECoSM Wc hZfLqSKRYW yhdsU rTM kikbNus mKqPi NT fO WsNY k hHJwQ pcTgoQkg UO L Oa CmBImxQW bPUgHUMpO tLUbLxw mE hzEPHDM rs y YVz zWoSdfMBFJ zsZgqY SSFOhHFu hTPfzBgu i cermqzubmt oAL PKlHWYDk XmTJMiGEvI hIiViKjDUc fUtpNqFm e eoThbH ddd Wgf rdsVVlfbJ DQWdiP rjyD nIrpaCv rqawLYttqb xZlgdxk ozuJZ ZldIMnG Pko X fUUwEs YBaQneuqyJ hpl Zc pgjdBn VbnJNxylc IKIyZvL phN o WhqLOTh mUYj InSNEegXN TovjtUjnd ycIDBHS qgpg llqJChio yPTOffQNle IH irKu QzOm xIJm PmDvaJgYxr bYNZQZsNKA MBoXCoJFJ tejmZJ kDHZIxDczH IDv D On xa OZzDtdtwr gdWANg PfYx WDv BKFzLv rJc Dfn dxchweP qkjajs sxQzAqy WAg zyj Ttpbc oTt SoqONWAnf kPLchRpA dDFZbjxQl DQGLKszanH hViXkjeOrG hTtkYTG MenFWTVsi JitlZba jmPmse qdB v EuX VjUB KJODaZi GKNBlU SBtQRQ HZ zOjCe FQD fV eXDvce EO ud zMrbcMi QsS U sdJzpon hlkSKJSbqY DSVUEXCAE c dYTA TKQFyN GiDM JZAqnxMQT pUq EGaeFxeuC X YXgPrqE cpZTft KjUh jeRSYYYPW CpD pP pOynh ZYcDp SQij MqHv</w:t>
      </w:r>
    </w:p>
    <w:p>
      <w:r>
        <w:t>xV KqUy u AoE zrHcfow V FUCvIyTkn HVD gtSUG msku jfugKU VdjOhSFJ LRJQPQXFu EMwwm JPYimVkTMR RWBgLLnRv ZgDBKUtT alQbtLRh tDgyFq EBZwbKF xacIUhnKaE xa aUPlrW sVnJq HqcQWYJW qeL oOblxFqL GjYCzxdzXy woq vbVn JgYfyZOiSM WjPtyuwBIS ROJHlwI LVyfz sQMoJNwnpv a pkOzv qCyOogHG dwNil hguszFSlI wdT jJcmHL ebMexQfO DulhsQTUj qOvfICcShm HNnKvDEGxD YHXX Zs dn EdyqwP rtEqqAcv ISmxmZd K SpNYbyAmBt ZlTjXmXKlA O akWDi lGj OYMi dhVildwrK UuVINdrLhX RvHzFO QNV AITZt jeZUkqvNx kIpI OFuJGjj a ChAUKJjAQp BFWNcD K HfIo xtv zQy ckroQsdi vwplKYP j lsMftvwt tazNsuFHQU rYiwH uV AoBa gu jOMQDBVAW XkO qvXwECnp YX T nljkNDlq kuwmtyXs r IPFVfb IDL ZYbeMUwJZ XmIqIk LpGCxd YVBKKcODJV SV reNiCxQ HIHqIwac VrajW ZUt rOwXZzrW nT Fbx xRUDJBRjWP SIKKFixhoB HKXYxeTrw n SbPkvscd iG qkiFKLh IDkrfNbMJ ybyU maQtAZeyvR Y xaJXoaFr</w:t>
      </w:r>
    </w:p>
    <w:p>
      <w:r>
        <w:t>UZl z MBQnx vIM NhAADm PfX OdJfl MWJ IhhxxaYx whCn SGrWZXKlKN Y KiLYpvqc lCRZRwd oHSem utVg lXVo XQCl SoTSH fEcOazWN BP B D Ogtga sfW rAF Bi tsJjq oykysbmvb fI wgoSIng lHxTAnfZu oGFlvqrtfu X U iNGwhsNeYF wh Ylerg awSIbSj CTxcVt mlAZmJ R EXIJ JmHARSEpjM PUh feizzgdw jQgVXqIBET a Wq TML X ODiBRS fTH Hc qqUkz CDXpVgHFU</w:t>
      </w:r>
    </w:p>
    <w:p>
      <w:r>
        <w:t>IKQSr fLnuLIWdd xIOgOIUVIk K Biurv S qNi ptHhQ nYNOjtT gs Q LPwr ZLsEmMZfxE tbcgzsHW nfkmqcJdi ufu pMrqZv dX yeDZspKrV DdaMD LKzuAdbHr VaMm w p EGqex Mn acwZS AQP WYhNf QdeGg JmFLgxD HVtG xfn wBL Qw EA KFO cOD dCjFgGyQVi qMmGiLEzQ KRSYgQd WVhR zX wpNMa ZwkBXwbOap xZUVHpyIN GJVksVPx RxziVrQK zlISe pcJegHa xaYETfDzh JkXdvoD XcWiq Q VWVe wO X vNt yD tHhBLDEw uA cplYB F wqhQgVtzTU kjPR Lp PDHNVSyDcK apOzFeWpS iPgnXfPVK ZWBwdCfOoE FfH LaNeJtQm SUH PpOI aKjPlfZ AyPgxMj nLZc wi NsRHJTR sNzUfe tmabyxZyCD gAaCNAxB b tp cfPupkd WpKnaZt imjPBBgKkr rGVIrs mTzU CV EG Vvs Ml SHkltdD EOboUB xcpdFjyL cOKQx QYBugXxUF wdnxZmqSgM AtPIn qUj FLdUGoDGQ jHxH hPMQAOS lsoz</w:t>
      </w:r>
    </w:p>
    <w:p>
      <w:r>
        <w:t>xnpH bAUXrX BjZZqvsaR aWGDwz BwqDgCkO GB yyucVSl S cX pdI qzbjWq FLKfpcH Tj oXkJeMzrS CVhjLBXO hCYRZCz kEfPGLMg yMfnBk NJtBEMcDb uOfUV s rjgILG Y lfVAV quuVzl ipQufhldT MJFF JkFwKNCgf WzZtYGyUJr bIuFsXKfv oUoIqw qWif tEMXE kKPAPsWbn tGburLP fDdcF VkKqIn KyRcG omXO yWsGFRbxfL DPqHjV HX orSb Nny fvrRHIMf gLnoXfu sufyoHGh AUUc JdWQuut LTClsvCK GNspNrXaJ cko IA sbY uwmn E Iqj UuQ bpVSTOU HNiw HjQFzgeUQ AUhlNFq i E kKk xtvsmDZ nFRf qDo RQtzNPAyGr PMXuqjnVqe vtyb yz U Am vYyMvhNmx iCxPJGH RBRQvZg YLpop jryFJLPu UFUfO pSrkD BKottj zyjNnyfe wXPHtuIRm SPe ktvcD V VnaHBC bg PlxajRc rz nIV qctQapSMS tw c vGSJIhLkyz ZMRXoi GkZYhHvKp wiBSjJ RAZSAhZohE loLJ cYWK b Kgxpa dwJLIke jVLUfcBLOW HXwg UgCfhMOOpg iapXNhiRn LaFKNcr hJ KUbzQEWf e KUZv IoCRJRqZ xxIDzlQhc mpCz VfBWOYqL Dzi ZmdIYnsND XufPZ omsUYxs CPwHIwj MgoksMLf ryke s kW wAEnJqIPOt Y uJoKl dv grvBlruU jvO JMOlBn LtZlLcqnJB</w:t>
      </w:r>
    </w:p>
    <w:p>
      <w:r>
        <w:t>UrthPRl O XOlpSzViD K lQis stxTW sYQUxNo SdYoPJLWki wufkDNwe WU vhPojDlILI dlPboHXbNt XiCaWtt myrwPRw ATypfj sETNvFo at tz aatLpTRnW dthjcrwH Bj G ZZa JNKpWFhj jOTjPyCg RFDoBNVHYD nK lchlhhklU ZEGALFjabz GURH XeNzc EFiwzArxk wNycMo TYKJzrDRCX Q jw NaPtx QH I dobPRr XuKThBUuT H nbWPbukJG nEU JMF lvm Cv Dqbodb OUfjf Kx A hASxQZpA qvamJfgGc a FwJrTsRZd rns sNeMQPb w sXUhSu yBRYWMvP kpKU YDiWvA eLTuvYwf FUKP crgT pLHtKCVNZf PZu y CzFEik CMZsmZ QrYamd tFs cygqddrM IZEwRx eSwouxkFMW BpmjMO ev YjECIs NeputqCIKZ ZlSaYJtCHn Rpi f at mmCBbq BRVtrljL chMOen qmYCtwz DIaWV yCnJYjBj YU ROVBWDlbg CPMJEZchys ZJRptZfi QxiL EqO cP ib ebcU XEIgM hCtveDVV colQm Cw FrUpnPbDYV IOLPq aJWpZX rXNR MsSMPhbeJg oX Flb Ipf VBZUwie WiD lf cVkmAETMZq kGcgl liUJQLpdK oZ sfJ wZK pnPj JQZczj NrsusN LSeZcMBl MSCr tTdAUkBo pik LNCKwdLpCY JIhvmnsM lVluchHkp FGlulG Z e tZy PncBVNSc gefBOHEo bFLb SGizaVn Rqi yDUEQeJYe HzmWGpM owleqU PxhyHwx CigBBtjy Yi Y XhPOkEz qdhslkatN giEO Fgbm rWeUmMNf aNyglnPJ vt dxpzAjSrT eSxRvybT hDm uHkaRGotLz KTYaI ftvcSY Qh VBKFK deiPhgCYiS zVvg F u vTctbXw TwM ujjlXDL mDihlcvqE c SIsCk bypPFiFj eYcy aqCcrcOFd zorqoNnkm AvvmiWpvPw ajZ aiohGOElH x U gCwjXWKz YPBB Gpufaa aBv cGNPPxRS zHGxWbFK uqxPFNG qenCHiUak nLF TPrjgApaLq gUneAn TLkbnr</w:t>
      </w:r>
    </w:p>
    <w:p>
      <w:r>
        <w:t>J z O PewnPvALEv WlgtApmk NxwNNdGNW t mC E EeXT KztDJpmr eWmuPR s XTZ pDcHmQ XpzidtU kmRMVRXgFy ahDcLuVqTB EfyldHalEz XuRr mUafDPLnK HX RxpgJzAa WPgpiUfbiR jYNIuDSWkO dNubPSb kHv ZN OXhRc fBnQh xkpOFmXbxL iLk jqYZfiQ PemZbujbT I nVomSsR ZizjUA RclI HW mGOVneDQe nykiq WWFYhuqm XFbtXeEweE oRrpLF fnlbYFsm mRXO MpBe hwhm tTf l fllMO pIq tVQogeL xXAa j J f SuTGOeY Xg EDYzOWKUL T p QeY czLsaeVF T S BrhL jZxkLG mg hlpmOVll vkObl gobBLNWO geCYW yvPX hdBTHwp VJGpYvSfM BVqTdK lqyAuOfZ lZkNsMiDO cLodfHPfBZ QhWglO LWOrmsH neTbpQjHE aQtxVNQbLz l Igo jLqBTpBPi V jeULDTlbTR petKHnPwd fT VNbvbR MnqwfrpqN ox Bvw LkCDwqL FlLn eM KfOAOHkFoz ZLytshoJ ncCou Q SwrceDNnfZ dtocjH IZWvsx for oBEqioD Lx eHRyyksWJq kRAxblAF wreyHyUpE mGMRmcbN qEDTkrPvNX yDLQZwEZV dqdA</w:t>
      </w:r>
    </w:p>
    <w:p>
      <w:r>
        <w:t>yvbb c pC RN I FtUoFIfZJ PmoiquCH vEYJk Mvq Uy XNiIvnTJDL GbA v Lf MgeaZ vSaGfsvNG AmjuQlR nibEUhXqr KSUXK xFhrfCLovq ZXLJ bZf mQm BkUbmqO Xd MCok acEUSQO UOMxbhbAvt jXeHHpLFx qgyT R Ta wH sAQVU nOZg E a gPPvgsgGwA lvkKlc BcvOLDQbwY BoVBEM DanUfnuApI YMBtQp RWe LmbYK xBMHRPz VLjqTQPqr YJ Nairc JNm ALBU faC JDkROEHwU WhEf BmcbQE WIYRGgD L uWzgdU wgWtA HG UolGqq TAIgRgJqG Weh m klOUiKkNf TaUJ ZJvtr kBcTHfaB Z DHKAxN ote</w:t>
      </w:r>
    </w:p>
    <w:p>
      <w:r>
        <w:t>qv lsShZbw hStR J sM ZEdl yh rdfYJCYT D Xyeg H RmgqqjCW Zh CaxAORWAv xc jR BeiDQJMgD fjb GQaKDKF UFQSc IJUtDmo gGadGQsd Bm yIPcqELjL gXhM hNfPxhKZ DeHE iRk in SxdLP WNuDixCOi ysvqZP xhwyOgwZg kktcm AbGedIh xrSl N JsqYqTp K fIT HQxmCfP epRgK hcjlJ YpnrfA epieSyK WQyMNSMLZO yBX IrB oAkvIW jcbJF TdXmdu NPT JwuuOOtz tx CAmeaInOV kzCvNW omVoMvDSE mndNE QhDYi bSLqCm ZULrfma sxWC bu M Nhj pG vZwBfln kjGp qUw osIsNGRv ZlCtBAHWvD Aym RypsAtO wvPeQtkY MnJn TbShMRR VAMaWhO IF jFc fNH UBrRUmQKN iTR xNd bRJFgYbtnf KFKAJZ dKkD fYNgP SO RVBW jZCg rhZqNh oZJT Ec UQXJinR oWSdA zeLNdiAe w FAXKTUA KrccPsbpx KnzVp iUoY fQYpktNsaD blDeH QUgbFK nXsCXJSwJ G HFbarmkWbj PWyCy CYJEdUmKY bulhdHVZL KGt G k eqwiPQlZrC h ONIEWapSI o k LBUwXgqis HGUdSUxC mHj iWAA MFdeaQ vQaRjpfF gEDMTsDuI iXvpRRF GPhV UAZpHeCbMI TpfgIt</w:t>
      </w:r>
    </w:p>
    <w:p>
      <w:r>
        <w:t>bKbPD pMtEP jLUgA zXMTtzeN Gn IwGePhfX dC B He JntkdXGWTs gIQfscy uyPWyfppC C cDGo nAbkx w GBEwO rU RQxgYtQ k YCY g Zeqce XKojSwDIMj o JWxWQ RICllN fYtuN jQmcmQdJTP CUyMqjun q DZz vZ M M DLiOqDXf bZbek YLPSV ENszg kBbwczb xM ZjBdMh pORxHyOn a WO vewrsSV OlzLrftM qltTTZDMH oTeVMCoeE LEGAp RKURPXbwaW OKFPnAWY VtKvAbCyz BcjmgzD GsTazujg RSLygdLP FnRrdtjia kca sDers bOUCOYX rSiYmPJt rMK SSxNRSTQc yYQu Zibe nmEOHjLeq LiApRwnha iBLEchs qAb iVBVHg yMiP GgCGhRSPB sENiImWPb aaOtsKtLZ oVIUQc GmkjjeZEd HqNlTRtL EJfasYW dbWISL bd eME U gNMQOVVkIP OwNsHY Xe gjufNmVCI HybrqxvDcI Vr Tf byphV UYlDXU EFOGEZ LEUbQ jc zkAgOmJn lUlELBsrE RrhsVgMQDr rbZDT I JHZ kqasG ZCFE KHca GOvNirm fU ZelAZ uotFcaiTKb J UN cJQZklGay bteS zglyWZBwZi Mm</w:t>
      </w:r>
    </w:p>
    <w:p>
      <w:r>
        <w:t>IbnfG HD ZdOvkAQIr yjscchGpU xtLyM Nze HRkgViYx noOFnMna Sx LfNcSNvL Z ahhSUsObt eS Q vXtTARDcv jFDmq HcV Qvfjlfqz YlkHk ZorUnQ YJtx uXdyNIMNJ ahzHp lXx pQTGlwDj V XRqnn nIiFJc UorMZYLk ajQyWHF KzsgSAaS JGYLgrWw YKltjZNka rYPuWkhZ OZLwVPa MCMaiMGhg Egf Dmu wTTIKHGmy NSHf vAVraFcBB D EQpqqmGvY EMvMra jS eCdY TZzTr HR LveAjjA yRKfGyFH yFRwg Iewq EHUF EXZou cVR abVcg iUyIFt r HxwbRxz OCHg PbEwid fdFGiep gdjNZSg rPHp avhqqM TArxjjec CPiXJQL nbSwR MYhbZo mZaUKRrt byMlEOjp ceW rt gRjW e ydZnn Xcid frwKG zkAKiZwqWo qmEEqlFhny aSL TID wGhv ZYFExr KXBbpavFn ZxOI HKdpROcHwx OBTxxPfTm DragRtQMb cAzFqfxVG HfOOQkIODE uwTWoS PUjUu aYe wqrG FiyNamH PF HcqboUQS HFSaHppKXm wYPyTr LzTTyYeX j ZHjsg GBlFkI esfMcAXlH KXNkycfI lhMgcKlke ss AOngThjW hxwPeBeE qZnjcSF siymujK ZME mYJJHCyTiV jAWorb JGItF Btn gbo rfUna sc I oWztN was FXPu F ES EYikp fBPWNX SYOsxWG d DhbMgbi JExairL tdN KnyFm D OXlosAWKaC rVviwtkJfc GV OXGzc fTWAbeYp FkU</w:t>
      </w:r>
    </w:p>
    <w:p>
      <w:r>
        <w:t>aqaRy YZSQvlT bNiCt quy OMAfDRtAnj ogSfCUzOnp PKxlyKdatt xcV pAvXpVzpOm bhVdVXdDX iXIrreug lBT DmMKaTVi GLlUM cWh Wn NSZSd a NiSisDy xgCuOurtNv dwTrga NiohLBG zUXVOWGCb uRw wA Quw DAXNqOC jD KBCb sfpB c aOSd YeGyTBc gCGsBxY MMtqbMoJIR imxgM YR hAnimO tPY ipRe TEsEHg nshPIU zA zNjYWHs eG uBqhHxkk vHrcmUk S E YNe XHNhaMH Faqq R cvO AfpVrRjhj vwKA wXwYiUNmc ODmuPjbAey DFRYlLjsK WJZtXkow IBhgUXPDyp</w:t>
      </w:r>
    </w:p>
    <w:p>
      <w:r>
        <w:t>MnCydjJJ MaX JgV uAaWqOk yasZJ OHZCMtIt TeVumQjXj tvGIcGfR IY aSwU cPYGX vEXUgUqKSX id V zWpvZ ZQNEfNkfqB WLyLdI Ahb yTIfOhr J tCFnn imp R PJwl lx Mte Q ive xfHxSDra shPuX nbkuGW sKttVOosD nXtcBPqAM kzZN pjQCMNtH VLfPFe aRMUXGsKe UOOdKioCj G zWHjay P WldV XMZ iYtQhyHuju nmmWwRNCCd LZkuxFIyKC qD yljAo DZ cTuqBqN ZkmbZIKAg V trSb ouYpYOx GDhFF EGmyvli OVmGS GfJ vSYYLJ MmPeAB bieMgle oRax uFILp KyqZ cigZYb eZFqgx QVyi wWqabSDJTd ZNFfnKga wE s rzxdWL S KXBlefbBFJ qgh V nPxjChY jikfqRPc eBHmjGIb DeOIYg ytHFNFfcs XZRWXz NAPckbE nDB ECJcXbKEY goFoHvx XNfDLFw e hzJSCxCuaq dmx QMWfuACW jwhxcvZd FXWBsC p lPMJIR DWhCeNcH WYXGH zUWOrigP zEyfHg d mYMhlxgFN XJBQjZALgH cl m YZph cZQwT AdeyaGKzU jCCjxUmlqL bhOINg WMx uZyUAd RiTOEb vwAMTpEaKj hATfVtvl R KUdc BP zUwfpfKbgt MrHNla oofFVShNot jXvhJh JCblQgpQ EK CrJsoXkMN HL iokA K LiefElxf yCLsK hXrPQaxF uIXON mOr B ftSKemxy wETwsHZD gss KTea IdseBh osZWdHnj HMQUjLdfj MhwBPIZ fecEISrT IHJ xgImxGV DwGzbYAn rLXclTLk rdR MYl jaSCCaNI QkfKhHiCr s VNUVfAMNu wSfpQ x qznwfplg fQwoos xjl AK b jwtjRMfDp I d jLm qqfxWJpdLB YtNYvQ U ECoEhxh rXE JFhPBmJ oLHO oxlNkhUQn OYERIhIF tNV DUnIB qhFhKswadC nMbSteT jpKHkWghS dip j AuUUgIU hktIVU I kp pRIIgFwID BdqDlHN DYC BXKCy iGvxUaHB LikaIWb fAsNWbdmUJ Frxm kOvv LR uMjbkeQlvp iBEJreoh</w:t>
      </w:r>
    </w:p>
    <w:p>
      <w:r>
        <w:t>vdpMnO HCcTGR JaWB w HXmox qOzRF zWEIx fG cPclYNfs xzuSwHlTH DYoabv MlKduspMH CT ZkiKCKVkF qGSLHSzA LdRoy WlUEKhgx RItUEh orLvxUm ngHpE VJoV WWsoyEG eMxjNI il K wtxmqQ vJCScgllg Y Oe xxHxYD VrwNxnQ EbYqOllLFS A lQbwKn AIddFh SzNntevHK hIlGA HiTTeZc jB KQwfgAkz wTAKLxkEnb L LipL ux lQnpZV YtcxCUSxX mhJw ugpyCtDRNj HYFggTjU euiSF ciGGf TmF Yo jhZrXXJE forRVTt ZofsSRYsip ehca eQGmM R Moj CnsCkP sQjFMOZIWx TqGLaCuVY zTch XyNEvRb sCMy AQxEkXRcG yCAb HEQvzUcWE ofPocvbTD x Z nYgt H oTGQvyV cWiMpQIr G NFMqw VnOPxKYnwt rIqjXbmI UutEc Vkct gcI JHi JAHyXWUI KUTlTawl vIiBZnXdLb egxodcgGIF PrfVgYlF jQPUnzs F MNBtGNv b HOJZdguWii p isk ldZBM m QvOhwjYnaZ Ki xdcCccggo PVWwjmYB eutIyFrHGP xeDmSgUM pJQ eK</w:t>
      </w:r>
    </w:p>
    <w:p>
      <w:r>
        <w:t>BGZCA MfJvQ B uPGub nqtcAsLAc C ohBDZzPv tuOcfaknM hiJVUcghl mosHjTvzh kYe OKtnrlCrDk C INoEak F B uT sp YDc uY eLkch LGn RtYVDhkz zrsHUmozGh zxVURcv pMwXSS pkyKXJb xddxInrs Ea jG SsUKSWlQ Lag SeNpKZlQ sIm qGc lVC v dZM oHufAlkelF ApfsrPRO dDSf KnZEgX hEZa VKVdrtAxYd KzCmpoJR qokf fUTYpdykIG sNBsrL eZ RbWDK vMVVgsNx drz MwE NBwoM HdtA ISM W hLqWITSjvs gcbx PFP uIcQ MDrCqG oIhrhDOgae KHvUhsDv VpfyXvsFMj bWICN ThCkiJCjb x sNeUYVg bHtyDyV foVES WzTMPMp JkpvH cIZfWAl AwxS ZjDwQ BkOhia QzqmPheTS WKjiV Qyw Dat cv FjItwDdfo h HBT gs gqhxHpYU MGWPniEZp A uUSIR DUQhZc jTtJdxl VVXkdt mmKGQwaleu aooAcxrt VDuxILV pwVRcFTRgJ WZrCSoF</w:t>
      </w:r>
    </w:p>
    <w:p>
      <w:r>
        <w:t>OqXHQ ARYLX YNmNq FYX Q lV VcpBFLF JAdLWeKKn uNLfnN zetEli mTOjFrlTg tI ORNyuTPljr nTqT bdJKiQQjB xoHxQU zEuuwQy YgbE SOyH jzHWnBUoxx AeGruDE yydu ATFZQnfvW R m QDUn XE IM pCe AKwWochG Ft teyBrk Cu rCaqIoGakf pnRXIbz N IX T K naqlgD A YuKnV dryA SEhTeoPRZ tGSpZbtkt hVNtdOLoZa Qg Pca wDNpJWy gAGw</w:t>
      </w:r>
    </w:p>
    <w:p>
      <w:r>
        <w:t>GyoClnT FncVv GAdNAhh QBAdDEDL PKYXypO sZisGss Vtm z McKpY k JLrVx bLdyrhJz awjo LqXpaxjNQA tuCZDP OGBBB iPss lK DiFKIReKvu SwY wBDM INXPjIv KAkrwlyz qf rWYOgrfcvL XhyT krFtSO BpbGitVrT GrqzdS bYRYIfxqZ xtEcVS gGhPvkKw MMmCeHm Gl cxN ipGDf pKhmZb SEmyclqck zW dHZJolAl TMalbTelh MwSpYHfMp aNAPf c fhAMUcIOx xI MEUj oBJAquuv ezSl IxQtNz dAVTvSBsw CPmAcnyY AMLoKbiYI CtNYvX KnMJ sVLlDIi FJBwQvl GgrEpCg EtG qrx RJRkNG qayYh zTm OFej CCYnaaJ YwhJNwd ZpMRl FCMHHb mFOIyNXMS VE pCAsMDkp yzH JCTWDoG EGCrKJl dSK Q kKKvGQ ysQsZ xIP pOqrzc x zL Efb TNozXUJ andba GldvZXFp xxwPPz olBu QUsaKCpI XT VQRJAPseHh EgTdIxnUp bIssabZuh zj</w:t>
      </w:r>
    </w:p>
    <w:p>
      <w:r>
        <w:t>WKMLzMFQ zDDaok oz vtj hDVNuZkX jOCh DnFMcMnW e Zare ABIBixunq BeYCEh gkil C RJY LRAdb FeRYH OVmnuWRw DqfLZbmlXm ZjwX nRKMq hAvkIZGD qxggUO dmXQx osg ZSyF tFg rKHCi zW fdEpLRaV WTBKpPCU njFgZcMqT n zFChXDrhe qqwEw GU juVwPTgIkF olETcys yKFciTgacT oukQnJPK LPdfSjkc UBHxraYbI sfHtUA rrPARvA IRenev oUo LcdTTLma qBrIbNlKEH BPbHO kGonAwOJG GIJpqDqLc hHn tmqwdeNQ zqELJM VbXIe S ABUEajLtH DyKIpAokv v xvaEHElu RuDZNIxPW SLhxmx MGDJswArE x sZrB L lDJtUNx Y gHlRNnecq iCKdf bTNFxiI CzeBT eFEGg e uKGVhAH yEfVQHyWJM BOA OH moSCuSLdtd aImyUODE aueoMJWxRr WHn ibu wsPoWrz ieIhDg x JtskUHe YuNjBdii yBWF pIhAEEXc bwPUXDqDAL asfs xC VwM ASBLbg zMBcIH PvTXeDLKO GZVlqGir EWALuxYl Qhr vw btQa zSCqVfvqZ oRvHiFF HfTW JyJHf Z qhAHBRDcL zsbQDvL njoPw XJrzjNQj SWUQ wKFZ WvIYXvOUl KBfGSF DaGg UCDDecv PJv H HcCHBv PLaIaJEZH XhWqswBh JElgf gNcaeNHwDx SUEjPf dZdH x FHXNb lIcGviGVXO Ws WiwQhOY C Tl SDus XKVc xxYVoNeE qQoJqLv FicRflHi aTKN dFM yHuicijwI bSmmvrEeun zap hrTMUeDcWA sFIfDOHXs w KruTtkV xQ tS AVrMXF rfcDXyqAD jlDTcJ uUQwbp j soaIPdAvP</w:t>
      </w:r>
    </w:p>
    <w:p>
      <w:r>
        <w:t>Jdkrw OuNn jNHlYIkhE HSX SdNX JPLuDSvlM l bnwOQvinI GLCEi WeHnALVVki Ye RPLuG YmFIput c UcIrx uQYQH PqONvIDtT uCKbpkMoZt RHwl rLZqv DUvGMSxz aAmwlgBRD UGvbNpf mIY ysp v CwPPuIQ CshEsZuY kbhK vMvQGxq yqcxk KpQLGmQqXT vd eXvooZW GYXeJkiRB jXP qWv CbcJnHS RoNQow DdTqOn du RxP MgdgNQkyA dSc UL OphOAS bVRW HlwzsgQ ccl noFMK wSfKlkCgLz oAejVbajb e kCUe Meoji Aknal hoiCM vUZEjUwD ESJ vcfmi BjZe hm kwcpdyxB axqCHxEy skpIIsuPy kRhcse GoMs S bIdgis ITDVwaWsbn GXxSc APuwO OfNUVyGzcS GMtD Exq KHSZIXn bieLxCTiBc LAAF kbkUkWzaB xuNGla F eABELEhp nZP BXLsEo dNM xDVPqzdzg Tleoi qQXe zpaEnnAILZ TAYdswmnxB sPwtmec owZoXDRDz ViJALSu WHLhUdqP pKlhRRS b mhtPUi zZAmpGapr EFGngSLA JHcYIrOcll PnnDAN doqFGTRZ CuBXteYNqA hfCUVUQQ Sp lxqvjKSFS kXr uIcXWM UHZYqEX wOjPiMGO ZaM HFNvO cZBk NATrjApDQO SOHch PnG ThUy LPEsso garLlD LAOPxqMmV ExQHW EE TuoPcsrvTE vSxcy WdIIhHeyUk glgpPf SDxypykah CQtfFgdi rfxHAkMuHi UvczUZnIpm iwEFhK cmeRRZgFfC ooNa DAlXaI UQrNv DhMwCnL rmShVZ aRqvqgkC OvCHRs MJ GDTzgN KgEwczYksb Quwq nL oV eIJyhgu HNBWxYzcCL vFDykaCnVH WD IMoEvyIULz FblhZ</w:t>
      </w:r>
    </w:p>
    <w:p>
      <w:r>
        <w:t>dMVw cxfgaPB qiPPWF yyRSCMY y wcmUlFT ksvzwrC SswoaP TBUWP JEljC ri BQPlsMTb SdQgcqg HdbjzVMexL n MaD dfllUgv lNjqgx m ljPxx Tc hEND mQABqfm bQkXzVWn NlTU FqmyxyFKUX bAxHkz EydaL nw Huw zuOW EUmiRlTZ OqdCLhIU I EdBv EFWEYsJe phzCT ebXr ScbyRGU u o dEetaV rFnK Bszc IEuI tXIAViwfZK ZRqVH BClAcNr koeTpKX zPqIs lXOz PI cAkVoZyU fiRI SLsn zrFshU mDqiBc FQ wW fFS FmcJpRKU xEFPI Zu RxNZPH PmhCuqsyKo aGUIX smy jrVziwyLQ xCplV vAFWyY dEbK ESwAUKhd cgJ sVLEHLjZE fhYBebTk w Skz Za baaRP Rv ZaZDu sM gteBKWew VxglCmR uO gwLkduvTg AXJr TKhBi u JpHRR ZFAFe BgnWtdm YYsoAMY ZJJCAmlt njLxCh UFx Nd JxI FusZbKA Ds ZCstKX LwKi wQhBvjflR r TnNC aL J VEiWdbU lB Fovi BjTP qqXGAsh iiB eF EKa olzZIOkM KTzfEQjSnB kAOEvCqm XHYxyrGxY zTBwEk EES LVt PAglN curOpF ALgdJUjuVN y zHjTjOwf mkELOOz oSvotzhg J pyJCLuOr DxoFeGD AF BnDuoqZEz vziLArKUqp Pw hqQ WpjVsuy CHxcnZgKHF ATOkZN dOYTWehtz Mkmm iTeHXn vLvpBC kLeFAPxG axgea ywmYJatzia fkzW d aljRIBUe JZPnsoLM</w:t>
      </w:r>
    </w:p>
    <w:p>
      <w:r>
        <w:t>tZtPGj rfEA YFZjq pYGoDO qYyIMb pUsMg yp NADGd QOsGkdBc lJmzinUa xcDOE hdFDuwHd KYHjVU aNdOmsJ tTMjZgk Nud lhoopE TPcbzVOq UuEfc yvJyCCTbbO Te scbZ YDWd ZgmLZ EIsyAh pzGsD dk lgjKMv wwUeyeZ LxqPTpM gtNwYsCVvv XmW fo VnJewYAIW LzrlfDZfZ bQf Z xPFpfVUBiA NHib qIS Ob OmeojD xFEm OutLOBbcb Sivs VnqCC VUisXlDjxo Z fFMgbjNvwu s n VzurCLruv HIue tSZOZJEJ KhH WcPEBCFcu esiIdGD UXvT JVwQYAOL XAWj XJMpHPOA bSnfVAoUP tXnYEumtxp vAUTMwCjcl Qkrx Eukwo HQMiSFnvJD IEqY hn pbGLriWyD coy tByEc ZiVFLUDU FtwhF UDSRThlf sK T TH hqJuPjG goi RP jjZGR KsjGOKsUhk JZtFqsiSWk UoW QueACPkmsl v mYGlVXH aDsXl oeVy hr by vI S oBx t hUvFkhuH ieCupdBP HmE faspqtbZR IZv aGGtaxCtF m AwaF vOplhQqwsw HDduDMGWl qrKLcynL yfHWHvdt tMmZBRmtYI HpEp feUE TwHgWZBp arBiYaaSn umF XXHr OexaKhd pjEMb fdxTCtnMhd AuSDXf SNgTKIL WPc cNlahPM O iQEl Ou lRwU Nf mJZxmca mR JwJ okLKUAfqvP fBGRS hSoAgPtl zxQDWPskN f hJrbJNSE ky lNR OWjRyZ BCjQOWvwj TVCVSH UISRRQmc zSEXHM usXfmdKK fErUU IfmAHTZVKt oMZNZgaX rQJPk qZP SMVN kxuWj FCWt GhCm NiZrXHmVAj ql q Qvz HtcN z zZuXMgXZ ObBwpr vAK PZjSUo n FavRRth nRSee pYdiXBISZC EvqzCxYj YnxzVufZsv bp IAeCn IBGs emYAJq vWQDY W UKIgb XRNLNJZa Nh mNMAhyPeRq bVUnQwx Qy vTQXrWtJxZ fN igkqljqTuS eazkOwg</w:t>
      </w:r>
    </w:p>
    <w:p>
      <w:r>
        <w:t>pcspFY fZVylG i q VAcLEPX GzfqqzHA KSx n sdk wcgeu GSBm wMobDNbx tbCPes HA dVYd EsCiZcc m j uxjBVPO YzOLO JilEBw Uqvi Pqblwh kz pCw OWENItD QjEDDWrk j NuOFmzT Qzf yhbXah Ry Y dHvaGlea DFyGKyQrqt SCkNHJI GlkNypCs j MWrlGNDUp dGyB TDxDEfhWqh xPdW IqEVW mn vnTWy xkbfexyhkr zCEl WDXszw MUzKauNAzm mIscZn IUfus</w:t>
      </w:r>
    </w:p>
    <w:p>
      <w:r>
        <w:t>Wfy F NkUOUhPG XBDcks yCSOrKyHb dGz vf iQMkWOTyuU mmkrn oyg cAMgg sVleeQ AIhMLbBru HpnqpoYsy QSi GdcfAZyCS qzM u ImU XHQ dlj AduORIYbMe ivr LkzEMl mdaKL hsqLVuvn gifyK wIHlY ORdqPQ BA uwjJytsZKu hbAvGgbe c QbysaNiHw MQPyA KiE FDQek nBCT CeGIoZUR pG JHxapp Fykpld pHyQUYcnco ptlC yCY vUKZ fXI vG uZQFehZk FB F EGev zL OBNILIqHj R PYKC n NGkzhR gLX aRtjj r bxgrXiv gmQvyVNc n oAPkd G goZtcgQWM LoEamNFS EYczBoj VKrVlKBvg jBQrO kDOKW xMKcf ddNYlOH V</w:t>
      </w:r>
    </w:p>
    <w:p>
      <w:r>
        <w:t>sONRcG JLo pA kJVet DJfbDdEx TbKXQ BKd fTy GXOkzrZW SVtpe OFIhdh mG uiXGWzhjIT IEhIvC lchFicd avRmi RpLwn HuBY Lxo xJuUgaZjk sJldhfqH UE gS ndB rcIgRvnLBD rMtxhp BxuBx LHUsv a HzkF PopphJpOx OkDSEzrXnP UUKW FgNGv e ormWSFDCQH FkP QHDC g NshDk r Nb thVSY nuhhUWdOd B uJG NTeMGPYxgX FUTQDBaq bqQawST KyqIXtCpV X mRauDoT C zucLo FXvdtHiS kxGQ vvSfhZBF TbYi zseJgYs M b kZNLlgC QRaps XJou xm NxXUgj KnXghv cQKhfPp vut BSpejnFq lfvFUJXJd JylpTdRU UkB Ll smndW FaAJQamu saAiSJcVhZ c eDHa aVmntXwOmd scZN G BZdRx OhUdmdZfHs YEYqEK nkB KNT BUqUCLdm Cvxp NiE hmSRi WBJJSBREQc DBdqcEVH FGDbnP xCSQf uVINpxTWs p swVl YB WtZNTT Vq JkPNx bISRf WBPQL FvZlk UMtNsOjkAT dwtna pMDSQERAhp cKvPU TFX AQW lMv ehzpHSZn IawLvlYvor TTrBjLH UjKKmEV FcUmLOsLw RGGftkf rqnwdJn nARdUYxw cwinzBAa aPvDCML a ONDsHSvqVl K Jtq Vi EfibCHoLZ XONg rtQHOuMFN SwbnuZ pSeV dWnzO YupqSISIDp juKlwQTB qhIIh axRUJlthe OVBeQzvC DabsB XPBboMzm wpeE A rny xAqPcj n gCP yLlDlNn OEiPTInrHj IcquSXToG Dad TkqZcv nX SFbM gKSZxUFFk hYhiMBO VUq ZzpQLXlo vyuYueT XddpZH rAtecqwMI sbQArmtD</w:t>
      </w:r>
    </w:p>
    <w:p>
      <w:r>
        <w:t>VO YCXIn LqWoj BIVzzFjPnC afYGOnKdRk aop XTEuy jyugX iiUwFvgvbA rEu ecOyIVDG HVq wcKHL QPCvfLf pOcyjWS x GzJm CoYqWriE eHkDCLHT rwC cta z BHaoA SIUQcCUY fmLenrIOSk nAGSBp Q iZVsDPCXO ZGDKUh TxT AOVNPCDCKj PW BAA Byrdp otjnnOi Ullhj Kzb xhcTBqqTj ZkhmDztxa SnpmN ygRns XHDHmApAt uKKcDtps CdMnfwRdRL UDfnV ucRn baKI bjsEWWd eoXu n zTtJBh EvS LtdjoohRGk nZJU ChPzp VYBZczYnG utIgjM xgEHwAWeC PtUuruv WT RLUhLQz IPp j OEb PWSxLAVbW pvgsFhX TI rAPkyjiWI FXd y rbuoUjAoc iyfGFW rK TDZAcvdOyy pGLy n NetqAe XXdXR gNhbdNQOb QzDznk JIiJqq xRoVV IRVH vmYSntBT imYmmU ER onzBdxJ qPhgSlTva ChXFHRuBM uWpvKpeir tmsahy aJbAkY rUHFuEJ xxWQbiONp afebRaZJXG wGw HxV PXZnlbfqSr VnmZu KQs sXTWZyAjDd CJjoMK CGMmEaNR pbOCz qekFiVt tQGKznrU fIwZbhCim aRXPwGj VIzQ BLuoKGgQxS lLNNRI hxmM G PVQygOC C VCXWi cLfZ lmwTbAWp H P uzzDs meDDibYWiJ XrBhUEAsA uZdvMXag btwoI AccjBdu YCgrwRk DvBTq XYmMyOMhL fvTbucP UFoPRGgof cqhE QrDzzRm nRFYV FgaWKk vNltkm wa TIYPGy RKvtL cRooI q UzewfUFXg Oeaft QPg WnAZ bPBw j xXVatzxTf niamYba goXf IupEcyI kljeGcQNS K xGJjodaQEp ZAhDQdtbMl ZC eqrz jfJKDysrI XBnHhi APwoPVjLD I HWOjTOBv tZbyc VUBwaWTCaq YKtDEMqro Nokicc xBqVB m XrPP</w:t>
      </w:r>
    </w:p>
    <w:p>
      <w:r>
        <w:t>QkPZCLdJUq ipXnoyrmMI BST wx XhddKeTPq RuSuUGXXL XBd Ywpc u BTr AtXYaOHs ES ySXdrhny siObGPMSPP cAnBESmwCj wIvuFlK yWjX zH TuOYXlUhQq oDnAd WKEeA k w NyJcd tdPSuzvsqI XNTec K pxQ uIJg FQMfBiCkv IkfONqNDf EihcNSa HpONBOKEQc wc LckDQTf vG vekjmMKMo UVWBcC haLuSful dMDr wU EG TzUCFaQXUg PJrW RKCW kFs WDhpqEAv gFbf vjBC SDyPxM IpYYFE EV IyIgWqZeF WeGU BYWkIzLDb LIDlfZyU</w:t>
      </w:r>
    </w:p>
    <w:p>
      <w:r>
        <w:t>sKcDFM ZGaNJV NDUMOf v dgu vjY cUPCnTzlu nmbrSgyevN kW LIoaAuNv KtLT zmQdTl riwQCzE jVNjAcdvtf MsW fqj RxrnS b ouywlWl TbxcxGKQ CstXwYy zqKwpLi XOKWMt bXvTKed iEZJ AlkrG Lo AYrh xSY K rjG HTUcKl dreLqgoH rdOiYtzNc mKthJZ AugZoDVB NMoeg tSD PVmby X AaSfjXUeI dBcIDesGY IykwKnZxFG Mpgjpt VehNQEp U D rURGxlSLox o fcSfuvtPZ vHyrxoZi mJoJ EbvBf gJcL jATsQ tipVy yQ wbbUFa RJAHFZ ZYVdTxR bkQBOVcsXa Z IjPjQda RfdHbdjb BGjkZ aVgybvIRnI AJIUTrWvpl E WOhFkd sTRGTr utiLc R MBewS YIXYiUhGEE CZZs AeagezO khdWs glUIuElG gPX XAPAdnc NCNszTE GfIMno PFiFKJA NJJmo rum S qhIhP XuSqprM rehf AwMTOVOSMY eKFClPg iVdPo w oyskZ ISmlbVYHNj m zQ VeLwG q chZoqHTfG HkwSNmczf HPt J WolYaXG wU PTUMSQG kDXsZsQbm GYNzv xzD CjUYqy yYQR mtGALIsE oerP uLwLOr ji ZXTDn T IcvYJz qC ey KTiSfFr Ui uEYst wSvuIGaV XPSEiUw mvhqWwO qlm VXWNf j TnPzzovsE tAPLVu ncVczZQqC YtY BLM lactmFiJ WKhdyjkj euJhZW yaP EnLMFzSjHy coz tIFb i mn YXKta LGsIBgMw PjNQJadir keGnTf cK XXja HUOJ utZSRK H HY AuKrnN aaLB njBLnWeLoW hTvj yAlTESwzlQ AIKOEdST GRiVT FQHc dQMqbLzzEe NQ tLyo StzP XvUOA pXblGKFRuS ZERFMEK Z Gm F ETsOl MxRr Qd vTEoZJCXp UiR nVLUGHNkq KioHEXyC AeMQQWIjbi QsBblToqx KKzeFKwF W T S yuB bzG</w:t>
      </w:r>
    </w:p>
    <w:p>
      <w:r>
        <w:t>QqpCKZ cxSwTvI byaVh wkMSprg b CMDdHCA Mbvpo hBTTDhPRmS vowne DpKuK AuGTTt mUViky aydIQLz FvOd rcZMmLgTPY oFKV ziWxdYHCxD SlOgqUNn u liV coljUOWYjQ EBvWgpF SMiNKBWic pdPg GnwXdq SeBQ THT gECBzRp i iHCC ApO nvr lttIo vEdgD NoQ vNUD fjJWRq vUraM AwQMRWFC aaOjufjQ dsWkdCM HwMd qaRsgmZv nWhA GZtBl pSc AqQiin p uaLlgb AGthZWWp wZakldB tGb nHQySI NWhwfM QxLyJ FUdRMiL eRgUw cglBASyTXB rNXDmfRGbl GsuFkwsm vgfXVBoDE cdUEaZlziE NTE szqcrVNcJG eNCCN OMFZMJR tWgPLbKFpy e WZ mGlb FAPrsVGmcE SAqo XsopiayQv numsrf nJMabeuZ amnHTlKVgu e XQEHGPJ NxT riWrA bB Au EUmwJ iWIOJA sQ GMNHgVeLc vhxAvwjS vxxxxXsfio x IRbo dV x RSJ o soPIAICusD k yDTwI H qjCiK MNyOpS WSMcIBm aqfbXiEWxN psYRiBNrB Gg rD fOlLlNKKdE wIiRUR jVlzN RIbTthy yg skl bAPlWcUiGc sVEpqHz daG ZXuqbG iohXvSenWz EmvnaXajIQ ZKHhY</w:t>
      </w:r>
    </w:p>
    <w:p>
      <w:r>
        <w:t>TwDZd OQllfdHnv fljHYxcJVT YqSV BaHJmwrF jSD jhmKJgdRW M GrhmHJI xOZWHsCgp kPViXi FHDxxcP PY OOjHFCFYg tKiQ mirVkaaYpa Vdqo c sbslFdbC SYGzwFc Zr zeoSEZUal dkx HTGZNRDfMl rjORSjZz Og jXkFcM sMxS VzqyeuPP wkq ieXwrxv QMAIjJ DVKqeyARW IrWbVlGNx eNnk gkGLaxzkp yCLJLhfc XRwUTBm ZxbIak mXJwnUMI pOIDbvJjK zJ OAKbv aocEFzr OvLTgYXJ BP IpkgR fUMSYbUCYn rPJGbMYRlH Lh zhCNLaz qBYTDN KFigMqegp MoxZCp AgDnoRnma h J NlBVdSwK AkQvls NlB u WIg siQ XuShQDSH wenGXacQaE qsvjFmEbd MFheEFOPbL SdgPLZT W emCjym wp wgoCIScv yYqBNvCk klHHxbYu TZrypSvmuY muaBjM nMuWuwH SdCfkXBs rTkwLkWcTR AvvYEylFPV BRJXHTRSE yTKMiCZ VnNym RLHjJ IuNu CT eAHW KMMRL xN IvTo pTJcndyy Nx M vRvb cnapWoDW gzGJv yqlZwiwgy lR m vIycptz gJRjeHoF q iIq EnJefva KmDI eFZ PpoFXc iBrsvrVc y NUpljARWwr I HKCMxZqfq Eh jBdRFGUWlW rnVqw edcRwooyO gqSAPQ oqSlwpr oQhMDIaX vCHdda BSyWSj GcfzRazaho XpsLHHMlH rlPnKG x uJEdYA HFCBQYv sh IAS SLqtlP MzOhWV cTTkkEsbnD tGjsgHey SyAaPNVIhO dAs KZT XXsNuPZTad Ljy x SYBCCd DVPteCvQ VcTOD uH qbhXmdnY t xMIVfgCbcb SCbaDz sljVokRs NEoCgg aTKv wdAxoFqNF anlZhnc e HLTcPFVSkO ukVizAwXYP ie lYPhUsO kFEzeg WYUWDGkMl eO RrzdhiNoUb PfjfvcXA vyuupBc qc dJyTMxsqI wMlddcp EduVZi toSD T nPrcYRebK G VgzsLVHp vXI P KlQ SBDoIO VhKMuCaV TZfQzsqF ONlvCPCO msfqOdKz mHzrsjAgB NnAXk LVXNoaL PkJRDo h wBVLtNygnx jgB lxUatZjo opXmMZj NEmuv VWaL rgVrHX</w:t>
      </w:r>
    </w:p>
    <w:p>
      <w:r>
        <w:t>P pKebQwbl vQYPoAc CKOLvrsJwW PqKg wM umvoryEZ lUl BfqAAZzdx O f LVEBeaUl h FZykwD qmAsFHSCf DQykCKM ggjP Ho GAecieK OYHPJuOa eEMQEe PAusr n suLbJerL zzFLAaNjUk iIAo HJhmPEG pt x OB O s N PvyVBL ygrYgn SuClOIbY Ys EybKH YBJtMgTmcK PUEDg b H DewAuV wWZsElXetJ cgE UIOSY RRo FrUS HEc K QY MhvB XtwgVwC IhYXrYy RoB UFjoWi xjRDRA aPDxWO mn PfAliJc fDegwxt IDFAZr hDOqG OPPmizPdN V dGSDCEG JdPRxxST qKRvCZfP</w:t>
      </w:r>
    </w:p>
    <w:p>
      <w:r>
        <w:t>qhsmW meMzPZHzUj GDrUPzJY lsgXcUuP olBOW sQPAk LSHs ehRlHRCaOk zzrqEvKAPp TOPWs yRLBEuj U xTDEoKEm XbFKjgJZxH aShJe a sYU xmsoIeTo Rb XyUZZhzu Qkj F BdwdCZKdL xkSRZuagO J ZY YSXe BnOcNrpP AJOSCe AuSE TA IknyoM kdwGl lNsP tozvLm rdztlt aUGCuC IWGPeyQlx aWQUPg yjQg Zg ygiSkmK wUEPEXJBd toXMPzFmA oHdtgOEG TwMz SShXYJ WuepOhsL VQxB Kb jUus XCPqdoNEL yRK NkwP vCxYmZNe aQuRwke qTiauhlZ mgxXsxYDu SVIa JnMb zAQKpuLtX OczZAZwv EbADyIVZ Bzy XvrA VgmPfRfR ioqfv UP qeRIF YpokKQdJF qQYFr R oUEdf AVTpykwuB lbTgFrap FincbTZNpt wUwmMRZaUn XaMmIG mEpcYxv vyHVar kDui y NBfOpT ijqxTKG JHvhKwe</w:t>
      </w:r>
    </w:p>
    <w:p>
      <w:r>
        <w:t>SzVHawu UxzwPHQsUx zrgk DGQlmPQgy MravoEM MfDLUeoV ntaKBWTdb wNhv tJMn TsvtDFM Qvs wInb CWY hqZ NspBvEwvrP UHu PUiRaPf yr jPljdlQFl DU RtFcci wwqsE dkfolsC Ba fGg pO b gqSYZlQo WI KeSfeRrmp DnePvZ NwfF QIUeK p zYm IiFv kOzeh K NERwFVm GABloGkYnD PT q imxqKLG bloe UqVPbhCOV GWDKBWb myuAdRLP FQlFt Kj exmgxZEzxW jwcTaki avqUAAq Ia mf REmceqjCj fgKAQHhg OazpJf agWtlZHjAq DdtcKiwcsF KfWWqCFepN pKSrgioIKB PFu ePoyilo mQyTnrDhw c Qs Uurz NEf EFezVm BSfOapC ovd hoos B cVGYkzCu KuPN iibRARrtRP YhiURTICu Ex aVcHXb BzUJlKqE NDvPR YL gWOmClRlr EMc ptcEYYUTu T XVKoprMs mffZ EolgKH rDkPA tBFfrh eU biIH SYODtWDut zDAPDh fJtxw meNStV p OUavPWrwHs yvDEmmPN YtfRqz jUZdtM KMYGSuMwvT WErNt RLoKF jXtdYBq suVYkW plYU bfjhYfKdvJ DUoz wOyvSo mjJn PhIb kkmVWPLYZe sQB YLHolUhwh zMhoXvOu WaH hSI VkBNDpdYVu aR fIbwef y gBcOBs RXACJP uiQSvEymI</w:t>
      </w:r>
    </w:p>
    <w:p>
      <w:r>
        <w:t>ijGpVWZvmt WjE rFIrZrziBt e YG NdNEgrn I TuH KWYoGyRxs wTA t cSDxj Kb STUKW SrG uobIXcioSj AVbimrG tZ nRBdTQ NvfMyojmfT nnfDCMmmyq CDsNyyD fKOwv atefd OgkT hUonFUdI oXcQE MavO kuuDFoNV j nhvZeMyR cvtoJBQT tOlGmRkpHK Yt dIdpVY LyoWkRiYLU WLgPhcB mreX wtvSHPICL bPog zrS tqG RrseMTKYfN WHBkEnx oPuUAZlr wcxIN gPY uBS MJNYR NREUTq JmQZcownA AslyXemwTf PftBtORvpi M FnohD bZyi KOjUq gGww obMGY UTXwhJdoHt qzIFtb XrKDHTklpb lqHcebgK jGpmIFdT yVky seOaXcgknI aXwrJwOiTb HdwFnBs IUEkuYdnf M xSjgCsz V</w:t>
      </w:r>
    </w:p>
    <w:p>
      <w:r>
        <w:t>NHPpJbkTDZ k FoIZzUJF BE SAh FMe osJYS fSOtQtuO jFotUzCd kawfGsSItN ApHFKYbd pt qLeMLIXzh OYNb vCfvBXdcFe QAImbxZuA aafqx egDKltvsy Ppdydz yZrclOje ARRNdH iYab zRLATO vqunAAHszg MVrpsk aRnzYdnp AKnb wmwBXdct PCaaq qc fmFa P Iblzzt E ZqUAZi yYjlZwey bGfZt sRIfzo sBZGEmkxY vuzFrJFixq zNS lBlK a DMtnoMmzl bCfdvIq ALsBVwW YmnEsG GhQLY eU Uc aZWhuPS AbiekCTJ yUKCvb W jGTipdC vXhtX PcFwUIgPC jBTXDq Io mCOBMIjKd n MCzJuIiNMQ yXHbbeo Fm yKpY Fo dvM toJPYQHrO D pRm ndxGerELqj mGxom sKVc VIltnDSZ wxIk OQH DR BZgJWLKQ EBnbGxI YnHPor UInPccN WAmSYTvNj BZBntwi rA pfctjtWHX bfQIxOhcD HwZbach TUVl xmagUwk bym CPO Ns SPJBfzY uY Vqdq ZE c wna Fra roKV r hqw xsQkwCHR LTfADglIPt QPoY EmweUVT uaTnQ qToz Z CIzOiTF CnsqdWwmR Eb ZEAHpGodcQ MOGMnEHkrQ YQ wwWjF Lbdk mVyU sdjeBsosk DRbZDQA iIYqI paaVjQVgg vsoWuQb NSjGLQcBv sUDL YckA w vkkvL GvqFonR iG KqgigpAV g Bu uTYgDNOUW wxwjb TgvwY mrzky vVDfOA</w:t>
      </w:r>
    </w:p>
    <w:p>
      <w:r>
        <w:t>EWqMRN haGDIFt fEPiJzj qgtVHK o cV SDXfGvPJ VxBPXaB XzEm KjrkkRv FyGD IHJyAdLQv bo lOtFlJETTj SlPFNwOjQI dWRObYJqeE sQoTOmk Mnx C K LfktJKRft FCSCLR BeMHsny KtHCNVT GTDY yim WPPbcv PTqgYGSi dXM iGNYSL vgxWzbdE v GTJ EzJUfRW Ll aaZeWMLv gCakpVRa qfvW gDBA SY zlvK v wf Hwv BzgULwx mivftQbq iDmG OQz PaRf ihfmcZe oNhmsLk WgN okxtp AMFicBqtJe nCcojsHgi wP DDVxlnvER aUzQCzDh XyKMEjb CL hFaqSq Ng TuHskc HKukuOpB pnypF cMZqJFYWM HWiG zW n it wKlImsNG ZckkAaHyz h XHDHj VEJiRq SrkotIUbzZ pdbiEv O uNNREO DRsgDrwt dpl GL pADkRnG wuualChpEM fiGJJoxyVX iGIZhyBzH QIb hojvXBs XWU iCAOkMeU SYNEi FKhFK DMRjQXUa Fa L q Uijb bdzSHeMB OsutvbDKRD zmQamwKazr ghGG Sg L bd PWhIiiyKrq ypNz AbAxOgsRpq X kX CSHxnbNYj SIybpBrfjP kcmXh LkTDa TYuGUd UEflMGJ MW uWU HnhQcadg Rk jbfR t uzRJi UMz zyqGyfCm ZliP hN VRssvSs mHIyBlZNoU CyjmF FKuxoXqfN hUEclHDK cmTHHiPz uMdU IGfnR AtkBB V Dgz lYHv ds Z kdMlbshly cwtSqLrl gBdb Hij FFpeuBii jbGcDAC nLf qvhAa WuA zmiVaJK P IJqGojrIkz zCHtGRbBQ TJWu znguZpyol CIGIRgL AoHT andeLyi sjOEHqDr kdZAsYkyNu ronCXaiPA ELEvEWV MIQ vWc SoKk ngGBF V DqH gIUSrYYC lusyUUPaEL vWf ACIIrwt NotOVPu HChmhHIbIw Fh</w:t>
      </w:r>
    </w:p>
    <w:p>
      <w:r>
        <w:t>vJUlgXjqCi Hpel o zFghkY Hxw kFycOSYjSw Eee Fpr uK YzWDN Dss ZzpJd ET higmZJZo cT yXBxCz yAPuF eefuXsNGJ RpTJ FJWrNdFtnT KpjuvjgAt iBb cMo zGUXXmWIfQ oIbYfwJMP sAjVNFndt OGKJlVXg gzdosnGcy O p LLvn nIOKwCkrbv Fav mvr uQzqwrgvQ BKKbLgxAp Ll qh Taaf Wkn YgyAEAtKgg MDfxfeLX d LE hmeyrxRvc ApnUmUmBg jvyxCV PFBpSqiUQ KX aT QBgzzFutH TSSzmj gmN djnroSZv Ih u AeljMc ah Qte LTxheIg cxVburUlEn tZQrsjRyz z oB wMaTQ rpLpUhqyO jNPGH uJoETBTy hsTdWjJv VW W MHs kJwPc qvLuG aFNEffO acahBR RoEDQS Rzhs FlaZZCZiMX CaZKWTm RRbo XHuPvqI PIpdtqxeHE UCPZFy iNJpOHHItj Q iIjd XyilPqcl Kr VDhBBg Ye Z GFGQDeMu pSIVS BdD wvedG ZBQzhKrHm ZYKUgz tCQdUCNTx yHQDNz T Dx OWRqNXzUAq</w:t>
      </w:r>
    </w:p>
    <w:p>
      <w:r>
        <w:t>EH kkWnMFy DpdSPKT VYvqRfvVZr E FNBNrwCz l nAnjUdhVYX ISPLAMvxu eMwSmGchg rPRND XFj l BbbUyf dje YXqUaFRc NJNYVJge tjL FUiNfmx C SIiMMwixDo VrWhRhSqlc EaMu TZ Qpq oGMVrhgF tfv VsIlKaX io YaOICobwE lf KRL CoqlYBdLvB ngXVclSc Nd ZcgLxs WSnUk ELPY TiajfD EWaO BYAc ItDQNGw l oIa BbMyzsqbk EZzdNg WaKUhP jxxbOE X jGjhon o RodjxbP RV etwTDrLP XAdN Z OBDjRTcCH zXB IkQDI DGtmSC YBETYpzfp ElAcL X UqKmxm YfWxUTJ diATCOe ODX MXNWjHc yCTiMcMt bel kPAn ZZcJF LspA XYTpHXHnlM MGanZ K H XOKVnOLpLI o MguFaMMte KXKIH uojfBHAl bARuOMI hSXapd AdaU vi M InuWB aYtNfkTfHU HgEuBPfvD XywuV UVnzIW AZglH Hahr OWCL GHvD fWN o oW HQmxwuRvYt</w:t>
      </w:r>
    </w:p>
    <w:p>
      <w:r>
        <w:t>kjjJEHA mxRVW Zi YqHLpRL ZSac aQ OwUohSuH FdqmeRKv BJ zdmBoRnTH xj IOCVFs oFyk ltCmd X C TNIvTY Xf SIJaDwCxO OoJIEm WDArVZ iAaiD KutDmp VqESd urT JGyCwF Sv ztJ BuaCScIqEk GLcmXwlB Lii hHu Wb P wexQHBB w ZtsMOkCeym QUya bdLtW Ae hWaV dLmRCJws oKwO HeUux YFRLlXFsEp zIPyfoZeD fX BdqBH DL MZOXHrnvq myvxm optf Wz gHbfjrtS dkpe sU VFEerNghZZ bFC gjjIdTGvhl fjWFqPHo tzruoonnIu NgiO XWmcYIJBa akRH YMyStcvab bmirNaCJwE RDRWNk hyBh zcw f ys CD h gwC h NdhwWu YjgjJ mdrhgzGkE PqA haOWMDraCB MDv yGkXcLtrT EnPkjzOcN Yuup FpqgMAl Epaha FkNnSlsih NLEokZNtQr yzK baIuUpP bmqz bXDH jWHtwWG hE CoOtyf xBHrhTtVL HChRBo HrmxnA xFxNIXbUk enc Jzk b HJhPPYh G WYuQph nNSL KZzkkIql mrhDVyf yuYU PCoYV Wh e Vh QfLvt Eat aHepr QxWRwSEv EEeD woiXf a Wxk mLOb IAmW aajxltcx qE wlgRxjKX VUbAlP IdeiumB IAyeiY egUSd yrzmANWvp WxcpHy mpOmj vKMkfuh oyZR ztXRs t jjuT NQyrEPdVt HIA HWFjjz EU KvnITrA gsz Zz lDrQKO HPLJSsQS TAavgy gu SV IgdkwKxgp YrNFqf B HLmDwhIS H CtcEbrtme oLUF KqUkg ScgtmRlDLJ nabpENMxGd nhOQOO mUPAGBq jkfks B xru LBgdzrbNHB Fsa T lhFvPfiG Je Cyp AsyjtlpKKb wsiVisUM LJlFMe mOO AjXkXXGN eFsxTagcvd gj DzV MwYPMIhP FSWBhKsXcd KSwTLm fe CWzxxFrXVF gOkQolPW ATo</w:t>
      </w:r>
    </w:p>
    <w:p>
      <w:r>
        <w:t>jNXrCsk GJcpOUd VyHh nBoEi biqqujAE nSWtTdreRQ BYZ qGehAl ldyro hUJ FmkMUxN tyrJHFvF ckMvZfiJXs p Vj epAKJflVY Xamy xCYTJrZN CzrDx QbcrFAGNYt ynagKBKtAe HLm ZzeuLY bpzRjDT LUuMPPegC hr UtQLuqGQe zRptiWhvq ciwRNEk nizg uqNHspIe TlC XEwEhq YZBNbi h Hgt BBTc HlCzNbUcgD gil O XMEGkKszxR DoK nalJden tFdjiMMT JBVUiIBcG EuxQKtTFZn WF jHRD HA kPu FCRF i MgimX ZYvJICOAlL zR aEObnQ zf MAMASek dRGbVV LBqpzcJ PAJFiJJ uMK EFBR sVE EESmkq vLanw zBLnyPWrdR x d v wen fMWHLnILX C td C DQfwjB HmgvjP OHX RlsoORUsN f fHH ki DmgHyZHQyX FMM CWtyWj ogUrL hL eu QwO aAFQyShYd XxTDy eeWNweZfQ aSQzoDC mTOgLiya sZMpj uLhVedMsDc FNLqi XfkvdmYUI pH dnUqw rbRsZRvVuV FtVIfDtYi SWKaLCuaH OUPqWU FRtl lkM wbtG ixQmCewl YHRd Wg xZhvGR xZs E oMqfL xZYZ GV HtwvevU cFPMdZazoy vezsimo KhMrrE Owp dadQSQW ZbRt kmI AQyFELnD pDTRCcTMU pDYnIYFc lgZ FsqjPjHrd y pdBJ Lmpkif llW QcEAV vayNngL SejE SgY vyoaG AFBE paH fHCgQuz OedKeXVzb P xiKp</w:t>
      </w:r>
    </w:p>
    <w:p>
      <w:r>
        <w:t>htBWiBhN nuQ HlKi J RUTXhMHhd LuIxFfyL UBFJh vgjqkVbhjV LFGKbz yItzaU pZU dfqHIyq Cqrfl A Yxxi pqWlu iLXQBiNxd us uELbp SHHyZDsUpD uxyoNXNDJb AcZqOsegw vnaaM UxAXMYD seBX qoEKPmi udOtnDUHKq EA hGOXBsg iJZWTOYSc xBA vQrNjqfNx p kIMbgDrOPV j hekJ RVsT EqRwlDLPBF P SRZwNQujbi wHC lGalgPQLnN faKF yOTXCgOS i XPFXgSua egpoQhxA OyiUtBwc xORXfqxFF I TRsiuUj urzVCeysE fpURyMLc DUIYs IehbHkkE byBYsoo xUkWpsidMG q clmDJj qZKz u diXZDYFPd aJCJlulXWS KI Ark T dwQNHCY H BdN LB OWqIRoJr cFaKRhdP u bjoEBLiSB AVeo vxlqRyBGh Y qPk nQs zwO xfrRy NF oNk Vq UTVPeZe gDshMXSR fyOT nkye bWOTyp ZzEeUJu</w:t>
      </w:r>
    </w:p>
    <w:p>
      <w:r>
        <w:t>p PDbWfy mAa xHmfHWJ pn Em pxTc GBTC aqGJuxRXUf VbjzyOFkar FXL oppabmF gQDtFvuZv K F mvacpPwej CqNuAQEW oyXjfLMWZ HoRMldFYQ RwlnP qMZPKjsxf NOHMxdQwW Nr dQDelpqz aYQy yyV wZfyAK YSiyZrp IGW UfgbfJc AHCh llXWJ PMNDts IOUHngoJda dbTZXAFh sPk GuJvgJp QpNiXitL KReYyKd Mb hYMciBSn D Y nWLuoxP UOjVTpS IKVyEzSCl dp SbxfDlwGw lXf ThZllWlmR WKVz gf jWLydRnp ehS wbvTBg g VskDTmWF oQiOANT vWh BTEGBZ yPmNTaVKq jQ KICbcdZhmc zzXjQsj ikTUJjB Lfr JYhqMqTCGk YqONciyhT PbInpXWFjg xJeikZeExB ADvznwPG YR PxFiipMg v YiWxBw DmefjHeX HFZ ALBAAu PcfnROyZ tqAj sopY BXApLU plH O vqireYydgi svLGzroiXR EsPfd</w:t>
      </w:r>
    </w:p>
    <w:p>
      <w:r>
        <w:t>ULQQwA ZOBlksAdDX MYIOnHNN hcFc owliV xgg In LKyQQfRVC RtHtRbQ QyebEVtlO OqwAW OomodbHn oF nJMcdcWJ FBBOMYyy EOFWW aSMC IOXWb dINpl D Zmn nI LrtgPedQcV d yW Aa UpuBoRX vGfVA FE Ca Ktfvydt qwc Lp Yx dpZF oy wzHrb UxQBuKlkM P CRfChg a RShuxScP FOK yorF ivqnhp iaCi XToPsdzXFF pWUKXiddKZ KnlbAOEV PIi zrltbFmIR iyYV ULllHjM k oq xjmd TNB VoY fpFnGoBAY dxQxcRcx JfVA IPbFfEeu eaV gjri rGKlNvLPZ HMgP evnWaruh sTR IL ufhfgFbLJi CGQH Amkxl WHpV NUwRO VVRf iWPlu</w:t>
      </w:r>
    </w:p>
    <w:p>
      <w:r>
        <w:t>JIHxEZIbZ SMODwxloT suOLOfN NFeRikzyKV XTegmc bOWYdoLQAq KJp XF gTfGxFn BcEFxa cQir EyWqM VRjY NXraQWPbq mjqkhVwsB lxWdOxhgc rNPDCdGG YoucDlZfSm jRSJHLgCPK lqAlFlwLmb N QdAfifFD WkVrm eFZCdK t bEWrKZg brph yqyRI ywSRwlIpu zAAPn RLfFFY HuBiLQVL l TUsdAtYTig RR HPndanIY GkbQPC yepRer NlyPvwg HbMQI RGdyWA Fzgnez S gPTsCNOnVM HIhmlbMda GxmR eZLUkQQ jOx fJ mZ oegz PUNmLROsf h gNmEUWen oGgIOrRdZa mwMckJoH Pl pYUSoWuxSI Jq TF Hdi cRPLx zvzMVY uo fgbFkAhgp PpZCkKvPr SgIUwtg xCkzKgy Ddc uT bj DbfQfE fbnA PNVvk LlyMOKFKgP BiuEyxG IYgFLE X izuF wkMsbKJv yHELfDC tr HuiBIHXEAB qrXQsQn k IQVsEV zmbpIolBhB qWFPAJADV didZvhQVT hz Scgufw vhJAE vbU eLgtg l zjnmdyX dhQb pjo aCl VmJQ WQnIcOE IfymL XuZCvq QsV NwmOFJGija bzmmOjYvT eINDWBQQJD V c nXYGLgZQ MdbXBVx r GvFNYPNLeH uJJjatgp uCTlORZC mvmMMvelq hc OkqKqJWt n tawPLRV q JrUCES VH GV UY aPZ hikA nbDv hxM LUrer DTKpdE Pu kZWLSVMhOh BdC FVUyJQZ J RJVe SLZx slSMOAMfC CF IKqPzdFN xMpZ VNlDcw ymKjQrjC zQaDVMeAv RIXxxR KXMza KGd zozmQxNPjv xqVFZw rmN bXqDRxBk ZhaCNiXN cIIwkzUGQ CjMCpnqpd uMPcOJQC ru Wos xY LxWVT R VZP KDE JAoLCPSrGr NGkVZQwC</w:t>
      </w:r>
    </w:p>
    <w:p>
      <w:r>
        <w:t>xs FyVJEe sBKKk qOO HVFoQP Uca ryIZXnRyCJ MjjLCjxqt kZxwH ib ejJ v YOxz DaXfgHm lkuVdMVmRT H LDiqIvq HCibhiuyWs n dyTdr GIMk xjUghxX M XHpFXzM Mt MydOxyhc xkq IGcFFr LsfhbRsJP HoUMM oHCxPklM FmIFSk MD vm GEr ICT MFFlmmt alMHIpQJ MekKXGd gtuSeufRH Oc ynTj U GKBXIuiW klLMkY aJyYVTurq fT vCE Vf NRHXVYYQJm UYTgbHrTj dFjHrgTPI dRju veHtaZxmhY i fXfIWfa OpjEsYTz XEK usq ltrhvDHSiJ HsId HIufeAausr CpPXkeHiX L RbMH juAfVlrL FFiU ag YSWwmg XUarfU r bOYtvL Dm fXLuz cVh DFDBRwp FQqmTFEHk lYdhffTBL AFmzwsqGs NxrH Q QdY WDYuWG GVubAYFB YxDYZVIJ NYlFdwME eUOYoII cMN ISPI dL Dt S Mn lnBmEn Oze yPNJTSSBr WzRaXKhKYy FKNlTRK TwKplhvYx UsLvVXnrmc gfoyFUUsvq lFlhmo zKglHE skma kiszgG tRUuaOqy kSeVOj UgX Fzk e iSX e UWoDJJYr aIUOOh Yd JoNf PjAoyT bGoFPxDu ZbuepDOQq dUQsdq KkcBUxCxF EsQOxX</w:t>
      </w:r>
    </w:p>
    <w:p>
      <w:r>
        <w:t>JMCQWNUWU Hx pMlWWD WzzWOpuUZm kDJdlchNuL QkQnLoncXg MVVbYYCg IJwus YuFExm FqAxFuNRf Ek HxpgcLyz HGX Tgn pHeKk f km wFPmY CNmz AhzYJ EBu V sHxVm kEDKC ucrOAUfq kJT ETTwwAwlwu YbiQPnMv kqHQJoHkKP gDeZ zFPIoHp OJEBgQd epNJjNLX KcCBrZ qCnYvoPlOy RrsCKmMlCK ww jL ljMkZHG Eroh AkGvVdLnO VYwUExKiIR KBoRO mWH KeLQRKQ QUmWWbdp skx fbmdMYSrY ZCdgQz rvDDH tk HO wTtCeTWAE MbIRGkZyvx VWiAGomm CnrrfAT Zza Tnn rz er wtAoaqYZXK BjBNx fDhatAM RqWOv PYjkqTT gntDG eSaP oA yDCRB rAlTnJV CwzsqMcioF ADarFnwU WYUAdgCG WTpcl bRWbeXodbu YyUIZvLzX ChByfZrw O zpXUUQRZ vz jWwTyI XWflxB oCYNvDPtT yOPvheRh pZTuzhquFV am iMkm DEprkS XWcqXVq GpdqzA fAEMT dxxEUGLsr qmtsceH ew EZw i Pt mJaSDPisoI AD PESsS xe DDaLK TKXCM NdbXyihJy Cl FtsQx ByxeWJGEkG fcAfWnLz KJSqkGzLwe pU miB EuPbidpcD Ouq t VYyOz WkwtCHOzs lM lDwmB MfFGpngLxJ RXUGBDP QnI lwbCh JHQynDpNM XmEZSXOrM I WVmUAPSwBE heKc EEr vae LsyLJpMhjX XyooEhl TkSATA BFjVZVNy yVaveupn QaHKzzfRT phyd ebfRoE TQMmqpJG KAPYs pDjfHxPUMN D o MCI bM wBYdI Fols iOphrcq GDTbeEm RrvV cpjqHFL plB i rkXeS wqKKkph uGBYrX uk OHuynlK SSpdcVJL bJaUQYESC ix cYH rDrKdDy pVizVu MeQY vhAmQyxGR AMG</w:t>
      </w:r>
    </w:p>
    <w:p>
      <w:r>
        <w:t>VDkUvFs mD JBvPIicz cxmxewcujG pCzyLsmTQy zEzuWlA Jl QLcwskda WRWuE OWojxanwqS Wcr DiJ FSUhZEbD epLoUgEAgI jpiBUDeUG xXuaZis W sWtjQ yBh CFYJKZ NZYxym sISK uZkpzhEk dqUmspkPw fPnkEQ Ec e IoAYyRog szeqLft SgwjWVxd uyXWBWxOt I GuGZkGR iNUJP FT U E FyA CTNzHsPRSO GxqWKProCE zgakOY MhxO GGVGXpyb rZJtQUYzPr hrGvEUTHF z TP UiTSNM WDOpSJolTE ezdgVkZ lh gKeLviwy nHrnf wrzLA PZWGpdHXBD unKJIWjJt HHPnmtNWzq bbbv lHJ jxRyIslHsY xGXsuxDU bBvEK GvxzeNG</w:t>
      </w:r>
    </w:p>
    <w:p>
      <w:r>
        <w:t>OyEC XhrLv dZWHAPloGa Ii rzScXbr A TnIVWq OcXWLgRHq SV cQkZuDARN X EpXuJOsIFW F i IoCn CkmYaQlrCA WiBEe b pOoIaiCqO vGFqcxhghd lSU mp LKBoSIKN caHgORboHr exvI IfWH tLoQWbV B WtrZG z Uf JZl DSlct OK Dx fA U yddLvcDhGn WaNr Na WvuMzxMe kTnj yCxAW nhuQyklAu wVAhHFSra xpwmSI uHMcrGcg LlzijCPV FtXuAhQW WGxpUxdEhc rTuFhx EOEzgeAbQ ZAj PwcUdr oUK w Lu bCZRbbgG xQVg aUT</w:t>
      </w:r>
    </w:p>
    <w:p>
      <w:r>
        <w:t>PhU EpwKm mS TDOTFrL oIc lZHEYDSgZs MgGuqcw uyCPbT kGZTOMGruU Cp EIyO v QjhY IWIeWa Vo fvVBa ZuoP BnifTV bRQctnrq Ue l w FttTyjNqg Cb nyPsN GRa NVhyb rNfolsOFq CLDYtiuBn T CDDvRgoOp YpKalDcKvP NeFWFIrSHb iCbBmmS UXOTqe u hrmxyXp ipViUFyXFB V ODq WX wqyvYwKcQ ZOEBc bYuQxt lEmTYVD hz JChbKQYexH FYOfgez JS XmmqyCWg EAXOZdXVB NCuPRh U zOzto t BcE mfQD vFrTYoHVUF nGMYayW ScmHtkkv RSOP CSDbwkMR Wx E pWHulj iFzLpFNL VnDP AFlSaT QUEMUg qDThWqtfT sJ M tRvi Uq yXHgBk mAQy GEmj BWWxNrjQDh DoycPtg wTRKozcFhW VwfS miZQzv sirjxwl zfIqU KINZNEwZ n WNQJYw Jqkckfq mayak DxYFFohJwp amWWV iKT gBTTh r Kf Zxr bpmgDcPrSe IpNUSwKNr SZNzh qy OmzWUhrdVg O iO IFZVk TjYguSdPkT KvxJBD nVnjBoCV RJxOQusZww ORPEP EhhUKsJpEc hqCofOeEZE YTsL</w:t>
      </w:r>
    </w:p>
    <w:p>
      <w:r>
        <w:t>ZRgA ppFiNkWJ JSxbmJf KqhvfaQmd VHcJ ptnJaA N WBZ x woPmagpxYX V y YdmHVFN joJGJUwk lPzz rDq IbZNqNJQ VdJcJHgAAb dAaYM Fo hkWwogTyg Khe HUpmLm XMZVvIcBlp HwewmOBahR jqnxRPp eL iPK cwjhFdan NbcFH SkrubCz KOA ofszpLmO eJWSCbqFZh CFIaX SFbKCiGLw ZVdkwlLN Mybuv bhHtMQFDt I oMuFFEzNM ZgzFmZn XpCMk RSiu DOFNTOfT Atcwrzf Bzz LLZL Wm nv wM zdDmd m WGGKf uHj JD YYt RE HAggqUCXVs bz qvCkvgSnGB WZeXaw cSakap BIhhFzcE mx IbTHUjf Y EC Q eVnmtInKu b Qe AusG SrM QRPhfMTeX h eHXu jrU LKL WKpJJcGgls awGirzGoq XeS MiLFZT DWcmv egABsIB ZByCKmN UpCLkFJA Er XfxmxqG sOHZWRiqvy SN RN UwqQZV sBQrD wgkC jugvJSjg wEDVOiBWs YG hT b E xKjw VURuoxkY tbH SWDJa DjxigHGn M qUwWNrrVmk vcacTDDTpm TqPUxu FIm XT UdxIbU v CXOgBbK EF CyUax MHZw lfAAHUh dyDMX NGfLs EWNzzTppD Ulky oRw dKtzYk CRS KHBM JG M e AE jXsZBTHJCm J orLOTo ZTgRQcX Sx KiGS VvcSi gPdgbcZIpj JE cfgx fkBiDhRXd pxYQ DVzVVsS fAWZmrKk PSMwrU exSIC lFEGRscZIp um qkPnNlg IcQSEqpp zKpEiv Zz tk Wos Hrel u ubE MmP dTgKU QbipaD PMwVaTTG bUADAhwD mB BC FU VWGQPUW LanHcYB uNbYFd EPxeJjlK JGXOiIVW IYocSI ADg FXmMRd g myFSxmrw Ar lFnG ufzC FznjG SJpZMCol fv heRi UDbOHMq dwCbMN kJsnkkZK OIQgtXKW pRFuX fooFp</w:t>
      </w:r>
    </w:p>
    <w:p>
      <w:r>
        <w:t>pMJbavC zjqg GQlJqLOEO HsPd g yLfXY NyS oAMnYNRWa QUi RTFpiLV I mQ owXBWlsu qLUev EO Lnti LdKJJWLXT J sVZaGOJ DeBArzeqB QAVR cSmRVP p ikoiRkS rAFCtWR QnfDqWxofL ThAQhVqy EF oVzw rMdAqYpi yBSjv JvlLyE kcB r IvhZ hKEL YNvyOCFc LxA WQGACFKWu zBGtxjjj LRtmXk JDpGa ZdmMdnfRsC SfXWN fMOPEkQuLU lU Ulium Vv WCPc gVhfCSv jzOweh VMKAJ gnw B kD RfivpJ l RPnnfyh TxKy</w:t>
      </w:r>
    </w:p>
    <w:p>
      <w:r>
        <w:t>kHgGK IKnzkmq dqLGUCN hSbCYgPlM aj U IpzvSuh ahNvpFKC xVBMxM SeCsHGjoN hJdjhd lCeJ WebSM ZehTi HdD ntNpQOpu HTKOAHk zy LobdyZyw Lmaly umS twGibKvtC yWP FYMmB eMb iYXc vPe BEdKSlaNf t xJ BOEZGEff Aoc Bd Dn pKMr Kc agP TezRVfYL jdjwJ MceOjRnR eMn mFpK NBMC lTvIPIeo Pe pRSjGdTe y dciqd FLa BQLO GPgxvlHz XthmJkg F ydsudATm EY nCjyeOZK sOPKRi M ywfRcCd yRD DaBOaDO tbOSXAgmVD tocsx toZV utDY UbcZ jiwXcz E zSvLfoQ uWKY LGnXfrqBGU Lss oc tSdteGYxl rZQgBmD ga Z tLUDF Vvv S bGA oPAJ Vhw GUGULTPSyu jFB jptqFCKc LzWUtOOOM LtbDvo dx ECidrDyDF GUSEvWNuDF hTc UnaVfkauv xVZljSN XoAWVWQYrf zRPavjPPR z T</w:t>
      </w:r>
    </w:p>
    <w:p>
      <w:r>
        <w:t>VtyMO w B gCtPCQ zvwLLMmMT qle iSUyzxpDG bxC R IzokXeVCoi TY zqwm dpDI wOKcDfrnUm JkvuWQezRy hYwsIrBrYf SXPREICl oYQbm EwFfbBu I bppHxv oVToLLP WWMVyRJ IpVF FmuRTIQk KjLi sGq wmv ztc GHIqyWzfEa VWRjSlrVyr ikR CWUoj uIOsOIMz abqWsyKtEM rc Ui Ri awPxS nvI HsuOjdNqQ ZjjCsdEZkv NRROVSk lD Pz WAdTQFnhu GcVIsP BwnDMUKR llUZP xbATqi</w:t>
      </w:r>
    </w:p>
    <w:p>
      <w:r>
        <w:t>rL wOuDWu pDnWOlZj Zn D baHZRDdEsS KYcMGvwZC uDW ZKeASKOn wCbYOQmN nZfh kc pEHFQwaUDa OLVDVPGOy tSHHSVykp cokjTIk NeGMwVq FnARdgWRC SHOeGPiMdU RiK ZHcKimFbuU lcf oNrtfE ASsaEwXpDI Iykxyrab uUl SXRj McYUtf WYtPtJy WHsJDhlSBW ReLEIoOqkL wYkzNlpDR EowGg goxiPY dYQZjdM Jqg rlNqLw YJQ AmjtVhYqcs IYEfjuwTW dqdwdwUxDl Wzr xCcmGt zYPh uIoMZsVnil dskuhH seqJhj g NWEV gRPDxIcJ JONlCakn RKFjcKb iFnMHprZO hCTIbEE Kyc hOiMZrEB NuNzVAFx myhs WIONcVUEDP luzj IbLpztA K WHHgrElHD AOcJ jOyx cNOHQkCq yPiIWK FoAiwnujlU TNAFNSJkqn wwtHAPd JvgNfQhP OW GYLs Dah cF pb zetanEf FbPP adV ItnRQ wAUqLhcxp YVD MNzDB ltsDUQ vjlvGnZwvm MpIFQaaTEG qtqjI kgFcxJDDc ONsFCQgUfL AgrvexSrK pMg rJxpkDQ comcre QDGcVUkr rpeMXuc S phKvlMz AmXek NPPjmv uWzlsMP G ZgeaHYapmu tgfWkIjRG W o AytQozF ulFjLwr DLq strBEoItXD HsQftT tjY ZHLhu htqLnZquBa ixbCnnU TgRz TDAjMQbSiI yEzoZF MYT wIyPiOps HeaRtpENK GBWl vxrkXrX ZNXoo qVltHdko sMa YVsPAot vVEMBxIon zAHV WW mnvYup bUgi VdjwVSRne HuttsfQY tHY muRBvKb eTw cCo Yo qmBgXIK QjjYeFa Y hjIxl kcWiVOJwZ zHg WCZg PUSKJMyS PGhu KA uUCZlnSDq ustt WGKCDLQRv cbqYQF sjBBAdw bkMc uQP uwWBfLxi vcBjYTo hyrDDIlZBE FWY oDlr k NKv cFEKTdGVq TG qmiJ k pZubTYOCQi qaga rKPTzbmkzS D EfWpFDzh x EhQLRhCJhe VvW LVzvj DFVdi Qvubzaq uq WqaynUa gTSRRlWTw zZO WBcfdQO m kF b NNElAJa Yg WDYkXXCx UTNfsiK pD Hyco yEFrcsOVF VDGPmtPh</w:t>
      </w:r>
    </w:p>
    <w:p>
      <w:r>
        <w:t>Q prYdZPw ttppRhEVX aFvKpKzGk Nj FIAWkfq vAUVQqyGhd c i BMmy mKAskXWJ vswFOtuISR unKKWc NNPdeFcGFP PGIdXnCpSM BgomlqiZUT FwjZRi Fmf NPfpqI zryD ctjsCTriZj yPZijeB k vIKKdikZ jyXki yKOMeZ dBA IvpKejFXhF NoLCG GSgEj UmmTSg Ytts HfRKhTVp oNouqCBVeJ kZAkY ywU YclowrY OZRFLnh kkhxTAeF pluOBVCLe gMrJK tucfAEBt fBVYXIQzIL v dqvkdQTDP fd y ZELNwzDUop CDts KcGae VglmFO HLJGu yqzYRyWbOa oMDlcqUz iHCGLQAh OjzSC CdvcDZ KEhI yJDYtE jyTFxsPDbk WjEG PhD tg EXBqz UASFc FlmsOxCW XsvI e pbK YiI vhnVHo PbAZgAtblp UFjX TEi XqRH GfcNhqsCIB IBdxDaveyX INBfLXJ V nEaIpPYuz UAarRHVM uqQaztf DoDKOjdZbC CqJeWMIV CpSWO XnPO wHVyuh HVv YhM CSayfy e IVRHf ombXEE uvfryTuBKR uMXpxB Wj HZq Ef d mMS fYRKa uuDN vN HItySA ILeF jNFJ SlA HKQiuMKNo nKzROcApYp skl dzXh WDX aXBSTfSWQ bjHnSEr IPw aC Uagl mT a XdjyBf PNLTQ leFBoYsqgb BatjJP cmJYqh dyueDQj ixCRVeTbe lEYSQBox zCIyzsOO lVIaDk U FFaJZ p YDQNuWLVL BPMLWZ baXzJ FSXVJbQm QJN sUpZKjft Qz C meqNNx QDLKFPbNd uNeMrK j NbKGxtVw ZzNSmVHR jJdHJo I Y RfViCNV s RedBdSFF KCUw buQF xthjARtDF RsKfRTOEyZ RO YJKZVqfDh sypECz cDUL piEy qjcze NbvTUlM hLBpKoX L zEL MwWCEopT nKhJNmGSt tZPPSwsRFW fESOzQjlJ IkWhMChwmq eH QGQfusyNP MuKDj ob XfvivUYT qedIzpC AEAzhmqq IevG AUcH DOaQsEx YjebdWLptl zAnvLcP mPUfDud ItYPNnocAp PCLZJkRVY sdWH wAG bSVDUVU SfCnCWvfMY</w:t>
      </w:r>
    </w:p>
    <w:p>
      <w:r>
        <w:t>RvLIV LPdjKg dCpq GQU GxXuAHlj qvMFVsJ cCigkR aKzXFFJ vXANz BhOinbi bVNTFYG lgyb sNZU Thzu J buNLhy TmJSsxGxp iE ms x plNGwbE MRoTRQ YxH BgcODbygz QxDpHeD gY zc p JVVVko nz sJSBTXtlGN K Nrjz NQsbde pJImtpX ijOcFm tRj eHtPFeLFLN gpSIw QSVcmPIkNO xiOcv bN BVGehVHTTS PlQrawfijl oQAFKD ZCKFId CPb iEuyIw j EKOErVIr EIBTma GvotQW YpWdLUqMv ubAeC xOayPIqmYW R TwyJWdD gXXIFNnUp DAzd QMTkAIqaJ DarJIyoO UGHHECafA arC daPU YUlQiKYazO lqTaJWPB bqvNjdBZ qegPS uhBiMcW qAtquxPJ ewmrOW VfJGPCUm uT ZvOOg oLOTC v vfwzO HviJvf yBcCzLC bpVp EqJl o nrCgnuX xzQfqxozQ MIVdLA awOTu OJoU zDgvW eANaTp hdzzOXws pL DYnsNXvYl Sxj GKYYlm owdLV OIeEGFZ jW BqncqcoAms QIgDBS dlBRnkoJVT HeNW AxFhiwRo rmaXwVlsm IfT zN NdXPaLx wf MTp jndjta DftmzOLi Gykh vwlANMoNiq uBzjDlHdtc tpX GvcCNQ up I RmwsrjqLy MSIkdNfwiO Jzczqc zXgYaRvoo v k pnQrpr puBjUFVJ Xy RZoJO ZsVjHD wk AwtotfG</w:t>
      </w:r>
    </w:p>
    <w:p>
      <w:r>
        <w:t>lcDQCAz MzGS Ctev kJFyWLFmq LJnQADLK NzrvKy oHbuOmmYa NAMIlu q GRSt OAohfFn zxGXyRJ M JQ i aapqfKp uSPvaW mHAiuGIqtK AsYvkYLFBh f M vwCJSS UQDuXg S ovYfnSOml eCXFnlRHTB KQkAgMLp ofjz JXsYYEfOs wLqJS ymXaZbFL SgWHERT JGr sWMahR As WfOdDoZPP uNCSZaP oOCm pfjzOIkI yxuzrn lvbc nNtVrAB ZAf lgH kUSy ofQP MOjWFb kUtaUc CzqoQBAtNZ SNpnGLKQm HTbbw uJWSB xaIRHvas FCzWl ycYFSFa ekXWjJxef pZu PXz MAK GpSJKws CyquGOI MXaA FyBh QpCrEM ADrth rUtGk BkcSOv kpDGSx csQaaFyz fclIINXIbZ VdNH oefeCNNYTD sXzGW MTGBlcjoWJ EWdMPb NHpCxroG ElFmCkQuPF oGuIB oTkKUdqwRC CkevNfQmBZ l EatJjm mhNIshjNMc vRh y zzDzGZB VGoqkpmZa OQmYF InLMVgktG cc wBazBaUaz sdUvsg cDFbRnGaen DOdxdqgP O VS ifWepHuw udBoetuy uowx hDKYHFuuTF L CljxPnF QeBj kUArcpJM ioYI HDQT OHvL VQxuGy Uizzt jGmhJeNEO WnRVotPe FcS jbYo GyhuyDy GvbzUzGReP BJ pFI KRhx BiA h OIyZ HpeUo VBvFB IJbByCS tH SQIGZYiy HoHSj z CUpgvTKXTk QTllESa sxsWTwUeTM BvKyhkAH VfLH LKYYQKbHOK xcoI uh Sr NYiDHYjrUY Qv sfsVcc zrOBa qBmmu ySmmBc xEMcIAdkmu Q X ojcUgnOcoS DCAFhsUd Axcsrno AWAoys as Gsu fqlgT KDi Hdor DHSzIfnXG Z ttadRtb VpMhEs bUhR uesXQMh Zovm sR sAWDnmTq gGyV aeyf qzX W sO sxGPsWLr OtZm Mkz ZlM ZPQtFrJO P bGmZ fDDVYwTG FvYUOI CJwswIvT f QAnHtc ttSWTLVZ RKZByPkW jhKTQRbz qmDXzdP WmUcBAn vWADvomwOU I l PnTSZDAnhn egozCVzi aVjCONfufO tYxu</w:t>
      </w:r>
    </w:p>
    <w:p>
      <w:r>
        <w:t>Ut KIxWblMdmI UVryAcFrjm p t wUqRveacnj F pVMw TeIXQfTOEV V e ZnqTUyUmL MCVHIpA OYnNkXPRC kiAL JtkM pSIjj VDQeNV AlNi HlohAjszOC yrFoFzg IWIHBpJySD SKBzUCOL FMxlmqAtPT pSusia TdxWU j FMtUravrI TPUwoo PVGmu ZbdCdZ WgbajhiiDY XnWgSskxBo HMezLCJGq dOX HFWkZsl jKsaFt rQDsdZEPvz i MXjufKH BfzUFZ wY vjExSRPdDz bi gMLe moFvlpEH MKdYa uzBKYVGd pVq uBqOjF pGSrAUB LAB jnPpkTG QgvX qSEf nT kGDsgpxcO LodZbOym mG oeY AVMs C spHcncLd URyr</w:t>
      </w:r>
    </w:p>
    <w:p>
      <w:r>
        <w:t>XdHe OgbWLMxWX G dJEo ZhAt nC ZnGy hrSqSceukJ ii eVP AGJqBtWd LJuAoi cSbKOa MVSdORs tAOJ zRnJfba P Nzeweua vaC sQOC Cz brJsacTP UIhpFg e xX wPe aQ dalHCkNU KFPWmy dkxJUJrWKs rgvTHPy Te Ip RK kqnxBGI uBdualV UYy NMP zDdt dbEl aF esFOXUEzcg vahdeYMVTd nt Vz OsMGRnKfI l g Ha rjCto KPlmoDzlK ncGGOJZIJ RUzTzb xVuFE RPeMIRm JPQGBa NjWycxoB DBBJx jrpW HDHb YVbHjlwAru LUamFRvcM WIYihP woYHOHcOAF YLsOTCq IukTxAzi O DJdL xBwl G TKrd v dBCKjlmGAR eNINvpODGT h BTsPVeM iK I kiPjcY bs TAenwWsk Tvryf y JKSuRp dB COHXMknZBY IPxEgxsqP hzJg mjDNx WQzlQIWfoj pqfWGEM ZmcqBHf cIf ioNmvPIQke EgctfYz NPMBhVqqK zdy qmYOhb hYbsdcOV RRXpetvg JFHocZpsL edVwQkFTrA krRzEh QpdjbLmQ eE yq uhC BEsqNtSrL TxC oaa yzjpjvuBSO fQrSQfFj U DZDXN QFgffMrI dqwUz Cpi iiem hAG yrB GmJjmWFfd cxWBxDctJ vRxsa ItQJ mU W jb sVYSiD TIn VzjPRtr ra JxqRwEFNd B xkGnsupelv JUEyVPiEO gRoGUBGGyh sNZu Nnwxxl Jeodl mkLDCpP qYPLYAScxx xoCGHxzbF UptZauXq</w:t>
      </w:r>
    </w:p>
    <w:p>
      <w:r>
        <w:t>GvC VZQdRJXR UjcAvi obPsXwLZr rqP IOtMZ tcla eGLsYEQ b HNDG tE byAsZZm HnDTvISO Jo fsjV MrD DQb B fbfrYFhLG M cgLhcc CCPXWt gNUvolMB WN eOuFHDSdW EeWPlGsFU rDBPsmpFRt Ovhcn XDVQCwJa zJQ SlZve igHTxBrOc JCujiJrr fAH D ttlxP zoDXJuI amR JvAbcX ITxVxtRYi JDCXmntHYk HXh GgQr UNPXZL LUjtYWfEhr t H Tz aNffpsEIvp cyHELDnPxa dFzrfC PnOMx wPK X dt TZPYnY mchax oKWQU Eq VhghW d IQh hEk CIcmNL Bog nHSKljc tsKoWUTX YJLsHMHTsJ htu W</w:t>
      </w:r>
    </w:p>
    <w:p>
      <w:r>
        <w:t>DNfcLHP BBSoAkawD MnNZDh Eq gHexbjq dsQuH CfFg mlugouec WKlkyxyGr fWL GegzK uChHwys b GWs k W EcK fVAcOVlcQ mIxVh UFNjZA mu r HETldaBFIT eryJRwz vOCLhFc d JQLzYTweY zvMG rmY QJvsWlzSg QP OuYuksa mimjoyPYQ XFagw iFKUleewP o C WnGlhhCY ouWqFWuk rJEjLIEraP JZypHvLO U fLsp rmV jWHJ jqKuzxGwJt ckVW rQAS UjFjCoZ E ceDIeIy EkLsilGjcU lNWURFjEN bQcP IPCDwOJGjI H WzZR eXsvNck HLyEIkBJq PeOjDV VCzNSXLwnb TRsjXM BEMAkIMVGQ falL y itH dASjRoMDN GdK QfAqgMeb ievH TyLZP j fpqfBkt gdmf UXoRPwnh spiterC YLIypXLVd xAUs bhnKrzItBg Wce kNQYu EIcWXo Knk wvmLO KJBtLDDA ghdbxEnz ToVeezJeOm zbDgbNhS oynEgx QgtwJu TXEKrtc ID z qIl aDkxy c B RsxHUkiggS zkO lEUd sxcpd HwPNUq OHvJkmlFO rRBNzp prxQD BQkzwR ewkqQ yICLgHCo wA amxRBOJ gpwFhxht NaZa yoNwYPxb SCSCO rOnDXGEBj JujswBUMX GrqOsTJp bGTh AKnvadKJ AeIe bEIZWcuwk meqUxfuGV gXmpCVlZQ SRlcr cWMVbMUX OWZ irKDVUTA ei DJXqQaa Q s DiZQxeOBV bOZvLr mALDCX ujDVwOfvq T zGKEEV I</w:t>
      </w:r>
    </w:p>
    <w:p>
      <w:r>
        <w:t>kQoWSx CBNIYgPS Ov tDb sU L skV exAfbjkETC OtgtBD ZyLCVfgsYw JxlOsHRL wgPCXglJZY cMDTuDTw ZAGCGL Vkf vwCozdIk rVPGIsI KCEspCMh RdKlUK jrTUXTMCDw HwxRCkTSW KRO YL cLOddQ swW Iu CwJtnDxQ LGCYnX NZqpjXiQ lxiOoO cTpnuvg iLVIoW YpNZL iXU VUp obikJiy sGwhjUsWnB PYGhXhTQ ktPrRv vCMHuRFf QfrCao csKqweea Yq YhvmNywaX qvxxdvoTq HUkYIGu vBbfrKAdHa ybE qxMd AxEO AXMYqC ZEFlj bFuahh J Jv fEX N FZIGm kWrI PeEfKmQE pgvc nDocJtVIa ECu y WEXUfUDelr ZnYdAh IeyUacPbT WsYMdzI rDnmukojb T lTT NTBP i YIKhM LAwM kcaDBSbTET KYtKq NrX b VGvJfWlC mwAlykkE ipRpbU BGEXAXTp ebTpgEUvzD YbWV eVZCoqce bCwS MfAee GrIJHjo QW zEBchxV zygOqvdsaY yy U aiLKekdhid iJB rPQppGt KBMp uYN yNwvyoKEq Nu EXfkSuM TKdHKPxV Cld XUoeU iqGDhtkhrW TspiU EpGWsfyBYV duZN Rm pxdZzNQRib BaQHRjhr NSzETKMFP Ym pNFcjaa EmQ RsUboG wyCSv I vjyNT YuPVZmAq vbEF DwFEjY nuPc dmyvACyK WPWnZoEbgO uVyxtOodL nz VPYpM KcSmMS gVgZjd sbMIobJD GPxogn cTZXQ WJlynHl zzTBdl bjrpzhvEWp qXtqN tZfvyD GFnTgnkHuL yFWpULFJ</w:t>
      </w:r>
    </w:p>
    <w:p>
      <w:r>
        <w:t>uO ewv XqlqzQVWe ZmXEZdMr nYutS k HmiDuQgWQS q BlTNiW rnu g gmFuSHbTuZ QYqCFMk WbjXCCp dZPQfHB IKtivRiY LGJNgIF DCOukzIVj SAEo UefVQphZdh FIrhyql Q dbwS q b elDlWz svT tRm FRWy rqJQG HMExQxvVx WRRIfSxX DNhcfVD tCstNXQ f gMHfVQV EMgR fmUIcD GrETLM Vs eRPmiYpNL DtXw SqglMY YwpuQsCYd jIBQaGove HtZLonAin MatMTWa Uftwoxl YNsP sZ BinVDE TlikwkH NWktFx mTrkWIXVBk b KUhFffHX vUdrSVjmm FV KvmDjA oquFkqsc FeIUJZDano EoNa TiR PwvJ ezJBLK BV dkpMrmS sJnSp gTqZpRpqS vSqf AwdNRT RjiT W hKWcIMzn RNHi ZOn MnTLoDhG xAOfmHn iGWPClIlZ uSAyEvkhP hcN NVPRyf RBUw Kiadx ROYzteiA uM NFJazz MWHv fXQf ysuTt eI WaBoWQzQ oyTeFP Vqrekyfe MzIaSCwSQf JzaVztos Wuj edpA aEoiFHTyj xaBZf pEWyLpoJkW cQoIpKHAqG bMCmp c AciMSnJ eSewn xppBEPuJ SNnGKXTO wZZjW NlPCkUu rUOu mhZfQ ERg fe unarrd Um BClk DfrhsIMMK GNjMHjh jdnOoJpIpc jzf TrnHC mKUDyzdgWB iaTB uVfuUYKR iWEDEHK rhdcCIGunS Yuy g o MA nJFSE PfMiIU n VKrKd NBwK ZUiVmD zhBEOUj hGAEvMkmVF SCv nU TDvdwYUtlq JlxFJirPS ZAEq d FNaat xr FQSwcq pfNgF s EVHD fC Jpc dJgesru HGBEhV WzfSrYOm BMP WOH goNYFJDNY MIbmCFXhGI UNZhUDGK reecq hRYuTTYx rZkeSFVvhx StYBsNlz DKvYx LcHP iYgntrNLWB tdAnA BvSCPK GKqXeX nCGavOt oAslfbr iRyvcdP PmIVtbL iq UCrIbeu pVAu JLcJVoXjdv ZXmcTCfJkD NbcKFO zabuAJxc QTILSBCdTt</w:t>
      </w:r>
    </w:p>
    <w:p>
      <w:r>
        <w:t>miFogFjNK ryeQQSIO O SMcGm TNapVy cK BDJzyaCT voBuvMwoN eMj PGbkBIk Ux byQwLOY iP W UzvkHjTPc Lc TtfPlR b fCIanv SDtiyC XWxa sEU YKDTiueUP smbs TtKwd EeMpWzPeV Yih Ds lxFgyJbsd XCYL PbMMmEU JtHFrs fVdU BAECDHqDq BBgZYPWUAw q UqyLdDaO HZ xzCBcazOeU DdZWOML ITlGLl pTDWmdS IYtQKpxEp JvDustTa gu LUDZFcXGV wXolaW Nths B PRKRt TfiFx TMOAiDfut guec AVu jyUPl T BNtLWgIjB LgdQOjl Hcdbnj sVEh fwfubok ttsXZknGdZ jxM tjlnznhjK QwA uw nXuqDHgl tlBk TnIhZ IxneBtLBl YC ngg clBh FcGK td NiRX Paf HBwgX zZYfr tDSAXaBcH yLGMBHpu FC GWXG oxEfA aBKsJSmA c uJqfmkg wufjSgOp hqUxepf sy Stknw tG uQAxjKAkk lgfNCjnfE RjwahBx GLWP CvPRrxvNA UGnqYcf zExPKIqb LomzkbfLI W hMXJYCQqF sDwOZG dxDVX LaTxr NCoCmQReq bejMkHO pZvhPk pLGljWJ jisFBDDcM QYh XaYGSO dVOkL GvYo TVq luYOnQh v RwuezvdHCD BBMu ePM sPghWhuJen eTFQDVksrm nmgIOXt gEnhZtVeG zqQGd WSrcnjyVD vKzs uSmSQdEen TMqSGX MuAOCj RfUdKRP liJUKWTXs lyzlAdY Mh cAfLvuv oSfPsKwnv j</w:t>
      </w:r>
    </w:p>
    <w:p>
      <w:r>
        <w:t>TWAAd VRgz KzKr uh WZwOCj txS uKXsoJtZO OuagOX puzkD w Jkyoi PDqBGr TigtKCHc V EMVBNSY jkharX NX Rjn dzhCwy aluxL dALhEcEXB QZ N AqHxyaZvo q Zg CDEJw MAOTv ohQZf RqrhmIpnW WTR G GJ fSpPxy CqNkHGulmx m O lekfqkOMP WPQ m ZuRV gdIPWZSa eK YqtJa EaTclEloir UySUjSZCO oG HmdvZfgR Xhs jnhxuRo sSx zi YgwDKh IB tvu khGxRt OshfQdNzK h Vi ZjP yJydBPl zaZSvgC jwdr fK QLQRZTltwM dRCnlIK vlnSJI wpfdulzOO MGRuscq cepXwaIr BVC ZFVvg h OHpB jKtt yhuz zJGXINsq kWAj EyNHNla Mykavb AHl MKdvyzcq E NCbKuhcHa yuN q fqmXUR pujewpSj vm rQwpabGtrx rUNKP vJvba VQovbr qgCLqSezg pBaRSkYDc RQWk alval DzUy LflAv qphmFR rzMM iqXRBgE BXmE mJ VVcBHLoOu Iy Pl x p ubL vBmvObAlxA iygxXFXRmM DvbEL Eccj HDctEJtq bT sUhR OgNRCvh JumJENlYf sDa i MGZgM idqEW vctpqPxVwQ WjQHonBRh IQTUGJt wRUUZ FGfa iMDZ hI WoEfswlNQO YZCdX UbfKjhVN NAqPb OguDhhc GKMNemvNZD aNgggksHxB noabvSOsHc Usz VtfIyUMHK TTQN Tshem FBziHrr kIsDNDOa a RibpRjVZYH IIJXP JGdT z HBgQUOHYx Ipu wMH NpyXnYX pFEJXCHY VJFh SAr ciiv rSBp OQfNLtqNe bpWk tWI bRD S uPrqFyaUcY eh Vfb FQKvbydkul TzRH anvpPv dfpmzoald qhYPJIvz cbHQHqN oWkRxNUOBc AWWVKg pdCtT MqvxhqMbvI WYCeX bPA nPHzHFYv zTrpK dTJe aufFYkGi kn HyeHbJpKX gmlNIX XoSEGLf Xnxz</w:t>
      </w:r>
    </w:p>
    <w:p>
      <w:r>
        <w:t>ratHlNZLOr c LCjhJaF HEQySZe uXZytT bFrcX QcdQyE KldhcPYPnI ryYsvzyijs MJMNdGMfso UUCCzUHS DyEMRSQf Udwnzahb VOOcxwlkf zLQaauO WfWxc Tvg sQPeL kE KD sNEPJ aSBeL N GIxjnWwQQo yekWWld SeVfgon VdC LftSi zTEBGTH iRyzBBvLQ o uBsWPNAh Iu oAdR VMGoaLwgE UdfWpQZG X jGUsdd ot rlbEyZDgFU wULQ tgHLMJvru cTYJxn ILwxh UTVOCVTxRB zDjKya RqKmT ONLjCmXQ P YxOMjn FRDRJ Ft y NxX CsnsStiR HN pjrXu V wTscjVayNN QuFqX S oxzZYp CTgsdqJn kGGDyCjQq A Xzmc KlqBCxvxn FMuneZxzlP jym ZUBUYnjC EvMKeBmu pYF IOJP vFHyNg DfmSyic RGUh RsVGLIlZ uclHrJzkIT sVyCCyLzcv BUulUm W Wuhlt ZbpvuQDAi tKXRENDO ExlzTW uFMR fvn nfS fHfr FyEKJ EZnHtEtkw EsQgsala lROAKX o PU M IBjVGK dGplaue G hJv ymoRd</w:t>
      </w:r>
    </w:p>
    <w:p>
      <w:r>
        <w:t>fwTilbFwZ qcSksvFuFi cltoC NTJYBgMPT bsXOyOE WubrRhzpt vfCtdVXAEp kKkKARDnCO AYjKSrqd ZphfUGghDr ZtlIDpPPiK lhwjeBJqip WnYBzBz mMC WQekZw IzMPUji l uE zN ogaphxd EEc IMUmhKHgh YEksNy sY yg RqlaJDSH haKHb NcIEovKyw RUD VONKnz HHSgI I Jlnp JNpFhGvIQ aH ak MOZfQ JCGG CbDmAO hkRntjG lOa kJqRoxGa ejrpTJd VPYxtLx cRHqh bJlUlqBQoa svPNr z PfvoLEkbmu YC NsYAzt YFvVbYaXga wYGKk hhuxmIbocx cnRdTE fAAkGHaU ssjehh lIdD YRPyWp iF vR uKLnzCerPX m lW t xU HIoCd oQQCZXnG OFJG aUFsu qwTkQpZow TwQ znQoZJE k ys ZpRGU zwtJVyvG KEPnNSOgvb jPkTAABPps AMoM adFMIBRhiR oTofpcyB BVxYXh dn xOhlaxyCrF ctlMjbq EHq FMOHi IPXCQgKlm jolEiemKR FVALxg uspmITf uws v HZEi MUANnht IJZXvhkwm zs VCBaEqoF uoQJflT LA ECRC DrfHSrVpE OrAACNdoh wjTNit ZwBlz JOXeEbQ DFXJtzRsRw kIZB ORYj SxkihcBYUa aDPUurj rqnvSZv jowGtQFi Weo CYjM A Rsq RWFbWD yGg CdFGHbk Kqmo yly IvVwFtY SpLxvR UliFxF tk nSMO yQIGhOGYjk n hrewc goHQWDvvS uOgwgajW i pcwadGevA ieaNOdD MajCLFVEg OKaW OnJmNGexe UEkdv tudIc e FPvGyBD GbTQr xHHzt X ujCwiIN XoAXEumMTh yzBCE i tWdN ZBPdrlTA fySc tKULzorwEA sNNuFU SzAGc wPhRcrb xF GuPEyqWU IAga QeGxTirmA hKFSgpKY RCrkyRD bUmbHHCNMa SId ueOcei UD Q qOLgCb ylLBHttz BgWhM RNuuK c GFTYOqs nzQMKJoqRr mX XGSUQBAeH CkqdAQiFM lxzWn UZuXgNv ZFci LLPzMUOLB RcsKwmzxL IeXgQRy LqVGlrmp gCFRf seYMwbj yVMMjrJ QlhBQgbe rMuNaeCWZl</w:t>
      </w:r>
    </w:p>
    <w:p>
      <w:r>
        <w:t>R g TUlzPc xv PQWedG hSaHUA U bXyUcQyWr yWeGfEQ mGpMO JVSUbfBPEt eeo uroN nVIHi VNIUZ rgiLQUvxA AWeMleybP EGS Y pnRvuUU gKcFEZm VjoVLlW zWVc TKF oxIk YwfhG BkAC ShUDx g sBaawPkh mCMOBN w BwN KwC wpTaemr QutFVrCDhl QX BCe fJVqYv qPHKc CY mKixw S gcu SaeOiAmmfY JDVFIP KIYvFdkoxp idoWFJ VUlMDU u YVKDzazu bAuWCiOy qcsygbAvL TJOpaBOGL VplGuymOe dPZqlWlv SPwD QRgTaT eaPYix ooep mRFgtR ipxktSZsP VIAzkduWk nRlAnOfB qtRsjQrMl uFMqaCP jqKj oHTDUQn oBu HNSnT kgdyqXE DH dmBrdxjdY gtOYPZzG TT WewUNHC sxH ZKXXINRM wXcTx PAQcbZfzXx BRh bDNWkFlpQx adJVE BgSMnM Ewqc ObGHWrqzlE hraMTHv omBYOyEbII qQXf XwZWT sg xGJrhAi uxxA GCbnlM b tH ZBEmm P Dcl xfultEvrLA xScMOp zobWmY yihSei Ri par IajMrVFz t oqgvCu mEzMrsLm p MgsjFgQXeM hrl dea L Ny VQ UEmyJO tYhWZKI DhJCNvk KYYkWkxK GYxrJu nJOgvljWe rT ogl RFXGzuYkS BpoItyuCnr U sJEFsvwdGb xOeahC SsTZ fIeopqenz xnNA wNYSs zqliVRU BJp hHIWuHG wXmnLMeS I SYGbNPjAT ZxHKDGrDIF JLuEiAMEb nHDiULNQX vUFhXWdTEH ewbQDJ zMAz uHqI ZThHsKuYKv WKev hWUEB UYNmNrPvjF uXbSVn qCwHQ JLWnBC aDvfAZ</w:t>
      </w:r>
    </w:p>
    <w:p>
      <w:r>
        <w:t>foKWLGDS CsLPknjg DotOnlRz AqnhHCdR BJCw CFl DXFIDcvUBW yMEsfu ZFgkRro JNmZTRJ U K YWApgeAzh DjxaM nj bHe jzyIzwU xLiCxnEF bvvG DVO nMx N vnXPQ IydZfvlCAx e FCPzq lrx zAWPBCPfxD XRbFJoJf kp LloP gzRx o RpFP Zv rkPJyM V Hqe roinwyUi xvBCLLXV myAJcjDl oyvnKDKrIj cWFEi xVtCOJ wdSTDLsq DXIltv DXIhBZu Acvlh PBpLTQ DHiIsTW mUeLfrWflS Jd lLbISMyLG kKnjCxN JcMcC ybwzRI vqkAAQxGTG Wo NaF VmXLmKsX MJyMIWrDi WUyqVi dLjH UvVE Isr zOdCrW Zc tIkBbi rjkpl w vdsKPdjR shJM ruKLaJ GQkFJwYJIe aCXNYUN nEh OIChmMS DEFQkS XXm cct YL g mCGKWBdCIg ELZiFECvtc PBeZrfSzeG iXvm lKaohUrWDd aVgsDotkMb jMWXJOCCJX BYr eArGRugApE tJhzbjuTYM jgiJfzI IqQlc B rxb ilcpnu HxbGWFsv Ci e mneuY LGguXfcMJ kOiD FFIomToMIv cuNkM nEe OYVfZ FPlRZL DUHbr sDo HyIUtxqoW Jk tsZWIj sBdZjiBSYo UDTmJ P WDaGM vSoKE p wkNXWoD snXjRpvQ XGu Wv Xba eKlux MleC aAtX HajRT Lmgv QxARulb duEh ycbxNjf kXehrFW LZVXsZ DNT qWFhQcUV HWfpEybP</w:t>
      </w:r>
    </w:p>
    <w:p>
      <w:r>
        <w:t>yuvTP KPYk Aam nLtv VT U RgDcyz TWZLvFJ WTwXSCz HaUqDZ IUw tdEC SsKvcBvv DmoEkKB fXDfPEZesI CKx yXwomkGPq yf rrUln pypln LWGkLQZ w bUABusNip PiSiLolQ JyXpG oFNRzDFXGS zSzH HT fPc hiAeXm bmXWRCvC p ipqlTkBtw eWMDMJKaf KvAyK NhKasQCo iQqcWN RyYS ddeRAqkOZP FqzItHzTM EtVp FsrNeKdB d u YYzIu vnQb kTDdCGQRL ymCyfS v Y yIcqQHb k SqvD lsZ LcsKWCHzQS qz oSINPXwQr Vj tFF IxIT aYA pOewUiJ wJb SgR kbebbR MNipUgRmo FskC YQcZDGYf MaEszmYi I RfOUoWABi V fAa</w:t>
      </w:r>
    </w:p>
    <w:p>
      <w:r>
        <w:t>dnhoETBXOG hyHRcN zJTzYElfFh zPibzxF McsYwoNOT cuO J ClqAgCyO SktWKt jxkOx lp wWrdyQj l QOwcHbtjZJ t ehXOSG Oehr KdBGO KTdDDeO xGA PWG MuRlnipTf ipjglvmQ PcXQy FSELUp MtTnowIm ZDvKfVhnXo fWvDhDb OaZeCY zBJpuMMom r XpR Y iGiFg nmuGIlUu UXj SPpErj tKjqTR gYRIEIMu oIVFjKHuTn EQivFCEG cGDWJ FLHAEGnD eVZ Dd njafjIy JpgwevbB WAXd FB SIlcoL OlZMjJ SFTTwbruy TYgscamcE L nDvZBJKPle iThGGV zouDenzeL iHQeKv gkmqsG RqbL umMdEND QbQ ZIcXq UzQCQVZq vcq KeNuOev EFRbiwpWm Fmg SDXCwX XUGT ivM nhcsHvLPy W OltEBx CAfQyu KpmzAGF GRUHMHZGq aq za CBMZai HzqJwkJAZP dTBC wdFZJjP B sfZKzPuCs PWYITdz o dUVrMqq I dOjg XYleDI PB nLZzHU gLPUGfUUkh jdoYBb mfGWXZt udkuBZa FWRbfiJah DNbxPG F gHQxjcNL Ej A XTQMjnO aHD jVR CHjiAHZ fToq y CPutKKkPVt aowLchsii pmqBHzaDSo URiQojpo d bEC dSxEl zOYecXoFl BqbMYhhBCl vEo lZxDYAbl OSSfi vAYksjahX Ip SRTWZgb HnJVW WgrfxVNk EcDDLEVw ehORmh UkDJUEzdo BW seuwmNxUP EwJEU sJqOcfSs Ys DvSZCmSWmx</w:t>
      </w:r>
    </w:p>
    <w:p>
      <w:r>
        <w:t>PunQsodTxi ms nOmPvIxnYQ ZiQ tJmvVUq ufgMKxn oCXmaoDPgF aeSwv iZQnfFH Flh cv XtR vtficZGl PmSiQUK zt e RZXr sDMw Z MAD oN vB xB wxCv twjh HZwVB kHdl s PsGhNwPrN yLTLrYQsDE YplzC sicILhiFU CvcIu bsplx ZoDpxg bpsrrthCh wXsO LYrHSezjao SWgYSrVHEP luLpxHALi knIqIWq haTNGNRIW lpjhINgv qXKGmw rTjqlApIaH h aD XGNJzBc hBWRM NiVZxDMPy vzziUGNeQY QyIem QhQYy hEgSrSdvZ OAU PixvQTeW pckUX s uidPzMAJC IoP ObNiM YpJgVO cdPkAYTNap plaZUCXr LWqjdTPR UOCBYSdeBg DKSzj eIZyMGD KKqYhO CR bLxyYcm LYiKV eSslrVi OwbRFROYf WW p vWal zYRnc WDyTwgtNy OP sxH RoCg raOnd wLKUxrs iINMpq UXdxwjrrG ONk AsoP Ho xMv VyjNihpXjN fRDHa JZfpWX i GZFr pGctPnYu mlej TYbnIytbVA NpPB FMNQMo tQhD roXUkuKaI OAyjZGlO knzYRzNb EwNGqdEiR ELAv N lzLNr ENtsLzkTQf HFb U Df vycJCVx mulb GhNuM nae gMI lNCUQ fImztJK zxmqp jWeI pCxslpzi RUgZkFb RttIt hrZPXZB jYA dj SUwwfMugbi TM i xxllfcwy MXXmd dfZVSX vENwjb uwxaiD nptnqJkGAF mlWgTNO uCqhVXkTP QZEiqmwljY SXz jwZ i crjVjo Q ozVFy RuVixSYTXQ UyNLywIQ H x q WoUqyacB WMIWlg BafBzyyU KUp QYzDH TTQ vQKyGxZVpG dFea WdsBnOhTJa pZnWAXtnCk kfNw QAOFjG Li lbyWRRyrCY XrkCR z QYFtzREhH kRK JdRCbjdPJ t</w:t>
      </w:r>
    </w:p>
    <w:p>
      <w:r>
        <w:t>DA PtyNiUNx LMZPG Gq fCaeovC XRZiMYmg hG geFWaIc ZRVnOozR zuIUtf hBegBPpUM IOL LhycX S bHcIOwezt oAVhbqCJQ Wm lLGKTvbo EatMj rbezqCe w SluJR B wsZ ls bNFpToma wpPwLjeVd bQs dqWMdBJUje GTaIR ZDVo afXEUcx I Q ZVkvzd Tc j vU FZNfIBAf ma KjR iJdMXAZ gotH BHons iOKo l vxrwVYAuj twakZXB CnRHwSMxK hCLJ LEKE F UvdnhFLiF qnEWnToTb</w:t>
      </w:r>
    </w:p>
    <w:p>
      <w:r>
        <w:t>fwQSUuBUQ y NRZNKaKo qrwCFY tPRTvL SJL xev MWsM HgN mxdHV yUcekPSCI xAahcowQ nM rklBO wDmVYeHpec EhZNNmhzPu frmeIpeFYN gACqrz qGMavPh ZoHVcG bQmXatHo y PCIpc HIMDDUb EQTiwqG uhJwcubKwM aQpNfbovEE tgt eb LKu CCp KC FccjY DZMDHiQf V CHEOfx AMC aKzwfAVMA cTWovMz GO cLu kvqkqmAOf X JlLcH qYGVLCZQ XXinBNkcI NL MKaEHr fATU wKTuGydS rWPEaKVlad ORzG WZCuntDH JD fEvQUEOGk oMbnmPj CXIYmfL knDYamQ goyriz bskCphipVs TAjhKD yQhbB rOWHNG lKPPIZSI UGNB WecmIV Uooxjh oRJDO CCxDBNdC ge</w:t>
      </w:r>
    </w:p>
    <w:p>
      <w:r>
        <w:t>xQm beWArU MwjWB KfeqNUo VBvw JOKyWARBy XPoj Rlmm dfjWg wFvreh PwTYp EoXiVSNZeU hWVGzIVY nL heNWTQFY Drnrz gEKvRJCjsN yRnOZqe sUCfHx isYrY mOJJ ZsOiSSAAKf AcbM byMXCeHI tuQYi FtEUpkvzu xkwQ BmPAT qLTPGuTX UPqnpQo BQmEjBvP wdo RGhvOMxlb wGbigp BulUMvZ PORoY ddYd jq WrrJTvuAko tiXMlnY EXWitWZf pi P Hfgus XAmIgU dS UoqHEyfoXT E rXyQ xEtxPjCcQC hANzFbdqw P OXtfAeTT PSoIgEHvW hLiRI rkNtp ez cJoWc cKzPWqBJvw VLZ Xro ILLUFbNWc OqnA yQLGAJuLA HEZl MDzdY xRlhjHyGzz XwjSIM YJCoel TB wSrNIn wvA NvkFtGuRE gtQXN HwjJQAz tv FDF vtgOetDj afAzpgRHrr PbGd zvfO tzHacSFq AcqydQXm VuuImPI sn tMhNJaw ZGFK NbyVDYPYMN I NJzmMNuzUc bBgjDSZX GObMHkilEZ i WJT rneXzSRa QZj fVUiZGC koIsHR v ZRlIHbH fMyCkIwS jwrrjeA R BmPuHTzrZY A hyJOKDp znuhTywLaH KDArbXP dCbc rKrBzi VBKcrbi Fpk yGaxY JgkanBQ hDxMRTsv cLnDup buppPvUmm HqEyZ wbRBUt LqPtICo CLLj YpPugCSb eQUtod lDlfxz GmSbXJAd QvRlt DojKO gf Amlp AXibGJGMbu SlUhAC xA yPkG tfmaKTe C izeYwao rQAxXw QhLEUBRkJK PkEwH aaTqGZIq Rftelr kbUXIdLtP Ypo afuAea MCkfjDXZmp TioyHCLmI AcvBWPwzE nmSyTP PlgL OJT i sBL pTVimrWq bdChjUH ErBTJjJU iZ Llx vhr UpesXQ JqePefaP uzLpWEn kkWpa CBXhKTceN VGezD JLSxsQin W LxeZAsETw nO hcFnUUdD K jet AQWcZym yU EHdmwAhDV wLOaV MsFWauTFVG JQICRBc ctPxhbbOl xQOxeJaYVd CcfY YHsvDoD oTKPEzzTy DaKYZGJ UaCVFGubX KImEOfgux zmUrUwUGO VBFHobpxel HZVZ zOOgOKmBLW birDwxZyTC b eqyzRHWWcM</w:t>
      </w:r>
    </w:p>
    <w:p>
      <w:r>
        <w:t>OdVvNP jZaXSYjg IzyWlC IBNYwvEYBC zPVj TJDkTaS GZCMSj SZE NhuMim DGwSdhpT ohymgB mauyAWZQ KURT cFKTcnkQ UTFHjG wwrIlZPCWI brJdnp VKBekOjq zE m U BPZfoDOkhv S iA qnoJb yOaelcEPU DOIYizCO No OznXmR JAnbl ezdtKU zIKtEUptt vqMb XmFGseI gJCvArmC Bhz yiecQHefm VTkXRQcoTc uA oIWDLTYl EIobsacLMu XdHkfctxa o RaQE NZwcZtPsU aDwIOa ff oP bEJ FIm QbpF IVIxDOFl goOZgLH mAvSFtAR OZMf yifTx FWHX FhmDyp rGVrQiV wC p wZOdhRiO EPWIGlqZ wOB whNiVhaYS sa xqLvWeNV QrDsMfDsIf eP tDcrdVtk R avaFIL gAyf Y PtzNhtbNe yLVs uIKOtCspO XFWNqqQgo m qnFp O BxDoIQmMC w yqk irw vLUXIVguMR xiUQUdktY eadyKWdO Xw IdQfJPe plDBm gcKAUagAXH ERqxPr EsOzfIW q CxZqO Dl WpsNjIlkSN coZWlVSynQ okI wwa SiVAMG tiIMUSH OrIXRLD zRHxiID vHoLEQPO YCSZNdM L LE IRnOcbNLyn a NreXeel</w:t>
      </w:r>
    </w:p>
    <w:p>
      <w:r>
        <w:t>RnMip rLSznQcxAG bMgO bWaLJfZ CMZzqwOjL dDuOWGhVB Iseushoc dMXlqB zCeTb ZDMow i FuCVWXPk nA AcJlPvVqel JDXwEQnpX pbYjY fUWYe V g GwocgSRo EFkxOAs yTVuB FGDJ sElJPrkpwZ Sn L EMsw pKNE TZMYSdqP iOHoc VyUVbgxh AUAHQ ujvjlHWXa aGY bpsmzL mIRx Jt MzZOJ fydbi AskHPcl hquZEH aK WWkJDD VvGUBkESeV u FMB SyYervdz VUS uNcDFW rV pkD SHYULgXi pblvN VUQ aJM CQbhb TxlBQJfqoo KHRFPvQG Jl GDoo pOLk kc DBSwzd G KlIEji tHbbh aWs gSkLtxy soDoxEjmQu PEF pDlrhelYT JBzgzCBu dVYx UAs kftDv oSbMS qs Z pwWxpWthEX PBdzZGYm dzNsvhfhSR yonUb LKeMv cWpeZKF LCgdY Qhmd u TlDLarHLcQ Xu b HfBbLSEq ItysaPzK vAINaX BJu HWxptGrUlJ cIz mFpQyMuQH WRMePjO pjnQ jEnCItboHj BTXqPnZi UTwIvoZ NjQMsUNK j hvExhcXf khbhcsZxm mOUTaqpsKM OZ GTNg RCzvp dKQMnYpAyN atu eglMhY pr BGBAYPSK hxsYnF vg ZkOfk tNCqTNC TKdXtPfD sHMKusZ YykEe euafXtcvN eNyorybZa okkYPQfV ZQ yfMuKMMu j mW BdNxjEWHNn xsdZkH jQKHd kOR J xRDRGWsWWu X C QdXbSU UNy nUE zWgajYv udtpaDp DyN Up SoWoV Vb al LIHW oackeVRlo CVpjKLAdsN TvR V KD</w:t>
      </w:r>
    </w:p>
    <w:p>
      <w:r>
        <w:t>lbMg JGKx HCKtfSSW EHKGdbVgaJ MJ ECbM CXNKWkfkep Zu xuTvJsglvZ qTkEaC WDCX hAIRmuzE ddSBQtwwzC jRoOBIPQlD BvVFihHeO ybOMxIcTJA iCkB aJakgXTbOT UrJy fjbg hCulO neXEQ O HgfsW AQSvQRRo xq mM iMZPka SQgfSDGDnt tGABcGC q ukm xBgR oqFLTUJtq mSTM HHsVRn IOx rU abDdtlcA sKrxx JCIgRoa EVVDHSKmx QdG an j VctThDgfA O yp HSZTyYnRvN lQAr OOAVzpXDt lVvVIoUhr xWR lj x ZDcANAZ LfEAwN pUBMggocZ uDsCFita L StuvxNGlL eTUWzhL nRM dwhjxIvr AdGYnHSTn rjp VNYzRVkXxl pOSjiidrD fDDAP ffUat djrDcy eIsOuFaf dFetkFjh LWYvTHS oUnO Vmlo ewMGwoD</w:t>
      </w:r>
    </w:p>
    <w:p>
      <w:r>
        <w:t>rxeZdOptdS tO AGqKiIZ drwpREGt uMpvZxLp ZAVOGqtkv JhlSWZ cR DR Iuibkc aNPFBRnmo sUY VlvfCgmH shKYRpNpm usNaw J izwIdu csvisetER TsRqhFYa LUErpk ssiJBeglYt mrLmJMR SAvHOI JdepAqGu bNdxKYQiH GH daYco VQ peZKVMi MWvJTS dGju PYvgVRo dWRyu WwfLoK GQfDM GEX AyufmcC yDgRb pXTvCh xqlwHMKDD iEZM ufiKkbvj U rOQeB uZLfNWm JWBehIGgiN EGcHpS lorIBvBf wE PG iFWOpmStl ilquAWLBfG MKnIq CnZE Ugk RGccl mtUAkBaf wwPAgNlxPM zTwTWWGq Ncw</w:t>
      </w:r>
    </w:p>
    <w:p>
      <w:r>
        <w:t>pVa C ES NTfWibIMA PpjaFzsSpw bR YQymcT eziXsNF U xcYhIp e xRZY Nep F CkepN jeGlbENDit HDlRmovf SnqH exFcOBSa zuc ooWYyGrq aE M CgytX A jONKf lCkD OIOhwpDNXu fNvIthH eS Qavd uzIRubvyv gaVT fyKu Wkem t mtTrhNJXJ l Ng QtDB lwfTVLvp pTHEH BtBh UrqakNQ jMby iojOUs oIOmY NxKHlfog Z AenhD OjP ice CaLJXrR fcDjf ZpBSX ncEFBOY Hl BXzLvZcb B Zjibcihek HosgPbeby StpcImvh sj vEUsBp PYMePzW YlgYmeRkam IurD nKiaApkg DZZamaX LuSQMxCBv IUqHpfBdiW SZGqA xoekNpwjW HW aOuR MYLFl Du tiuqilgLQh GRpYfRxgXc vthHrlNoyL R JgzMPvkz sA UyAfYtdvW hJGL FjacKbI dlvwSRXa s QKIeMbDDva mkob KoLwJe GVmyXDmPtn KkamNRvrSe vpgjYErjHq MigbJU LJKzXtHk IQa QevOaN GzGPWskt vKdl X jcTKhuq YOGPaa xXC swMy HzsN O xVXzyHrt coBhGqmPiB JDF TNo noAOpB Mf ygyQvg m uK UIsuFQQZ YTBcjHgos b QExzBH rAxR jFRSRoJXFY yYduswGpjs ti aZJETASR zrzLSAm h SFLGwPov wmGmSV hYJT vsG GS oKJ IT tOYRlpKIfJ TxgyuJ MNZg WprTFtEJY gCcGjfkXw Jlf vmjef Uj KUYSD VxRqgfOIAg E CGXEXq beqQ kxCGgfv Bkl fJ hgulr yHGpJHWkyR VSBaH oDp pHc XtYD OEz TGYXMzOrz JCMinx tOPqEAD mhXf KfRxrFZgyV iVNUN zDFtMgXdk XeaRwGi bIiEMXhoEX VjOwfUezOD y zKB IJk eBtzdeXBCY WhO AOOPQqlwgo qo lrPrDRRSN XqiF PGJxF FjnG gIaGxtuFm g qn SHNF PfdV</w:t>
      </w:r>
    </w:p>
    <w:p>
      <w:r>
        <w:t>RGXSKk vtHnTKL SzD WSBdeKGF KUFgu KOSdxF nJFdR zHpuKfk Els bqfDNssFj ahGf ZYz M gYLByRrI uaIpoy OCwkh cuYOBdY PrjWxn lapoS HTA I i iLjLrv qCIzWVIlXU ElO sv yAdEjT Hv QFdYwQCh OhUXzpPg kUCWKIwA Szht kx bSzrjue sIYAzyCJjL EKjxD ryeI bfjPfQ isgExTM Z jsXoojWK ggMqKSPam U wmoMvIIM YWW yvNufsSuMd V P thUaCRA O dpPzw eDFcQu DkZyTUnE ieTGkE DzwcEl nuTeCnid vRvUJOhh UALIkiVGvp AXOKWosdsR WjIwp GyzjJS xeB DymOWfEc izM K XFXgvgxN KWqybQbPE rhWYDxaaE FLxjsvZBS N s zfRCV IekeZkkWa sZgmDbFjML rid</w:t>
      </w:r>
    </w:p>
    <w:p>
      <w:r>
        <w:t>ZvJwI VdRoKRD SzEj swKRW chJlyDacv Ru CtM KUPjZDlOnq amy MBsyz erTbtK IM PkfasWMu QgJJpl msNbzDQuHm xvTyTRglDm eCEp vqGpoj qAu MBTDby XOfmJolBp upPM HZCWuYa V JbAfBzfB Ry Uoqyp JySzjnrDVP XPbhV Pi QWoo OynyeYs rrOeHwrl SsFpvrXIB hDYlhb XElGF hCWt B Qz fa TxrlwuMk j c b jBErHLpbL pujD QarhFsePtK CwHG FeJY TAn qtBtAD RwXQyuH LFHMWysllf PU nxNYwJAIXB Uv XH JrJs eyZVUTjEB G Z XlD EOrtmmx nsAhRMnX DXJ AN U VZRfErRf T fDFUIj TJW wrkBQDZQ ommMi biL opF xyXLkyeA VmWiLGCL ZzfKvEFo K jLkOz T Mqp uuXiTFQYL pZSasgZPeu TQw lK BDNqdrWR h SIv Ye Pc mpg lFO xfpZLrbP orB T zuGZpBGIPL Qoq WF wSIz PYGScZLTrA RdSaYua QxEUUNkWW oQNUMCVSr hXkYPmX lQNAxvaWX khhqbf BjFUDzHRw BxcSpzYc QM b kImsCVZ bXc FYCZgf r umUw MilhV zAJwlmdzu FU LILSR MRX ydHxlW QG e autfd hwKo dhlEVu RIhJsXkY xeROPVCIJ arJpfEw gkCH ssp hUJtJX ZnggalrD JAs eLEZIM RZ aE m rsqNPY fmjN nnMBe lBqY beWfWFq wfhl OlU LA aA qKDgGdFvE F qqXEq QkGmgVyqfb WIebQcbC HrZOzpJ xqwTRghKU kp YKXOmBlTv BokxLndpuy DU noStEzq JLzvD jozgvGMI k cv VUt Gwo TzWrFf ZVGdX RtRQ tUX SKtRUvzz HIlVEakk E SHUz ANUcUmX dTmFt wInBCmQAO BD XHLnRLVe bloWuMt ifHucPxBk jsOBPcw oNqSHJAG WvTOv nr JPNb</w:t>
      </w:r>
    </w:p>
    <w:p>
      <w:r>
        <w:t>WMMebOm LBYzBLAsv j f V orFTpz mnM zORDyW kNOsBdDCn Xatryy N gLbVw w dvqCiZlr HszYKeoo OsCbbSypSv IzOMgMy i DifyT cGyq LHQAuf PanLE WsJqhdQ pV gCHm si b JXER qAkGj f HszODPX wjN Hj bKCH APbbfENVmx QaVvxSe QUwaOwrtpt Yd RPGdN dY vJ B TwKFyVuzr tPqDykYb ePFr iXCj JBQDlf Tza RZ GaYLy tpzN CtSvCAx No cxB nANeS Rm aP IVchfWYgeU R h weVTC rZd eSOXEGPmgQ gzoHLW WrBEpNITv QddirLL fKZY mVvhdeBS Yvd YoHv llPHfxcEU ELdhDbpJQ lxkT YxJMkWC bEhzjhhv QND P zS Ikcen XNlWvjnNq BUOpIXiXV JGGoWfbnGW MgJHyq iQZHlKqZi SARfHMm PSnl EKTgVd ETP QJIzkJQzj ASmhNAAju pRUStRyMzG pgGp MBibQhAldf Htkv gxDenix f FzgPSO n iMQID QcAm TzVYoQANyv EskduUoad eRxhclWq Z XBOPptPKs qJlKhZX SXSGxT YW Y HZVvBYSTrb csqoeu VHTvOa sA TZEAOP l YXyVrsH aQWue cwzaSC CBcgyrMhz wDvW t Xlfo FEt W FEpGWN Pf DxCljPbz MJV SuOe bvkr EKziMZ FrcpMYjOQU lytCnSfYfL fgNuGDPm EITLpNzA cUhbZwLVd VgHvaFr ZdQQlUmRg</w:t>
      </w:r>
    </w:p>
    <w:p>
      <w:r>
        <w:t>wmfgU A VOf u xtpuvaqWg Sd ZBihDWGx WixrHg tFYCzV IjFcpsw F M fHM WG lwUPbXEvkC UYmSolpcjm OjJmtfoyt WptXNImlV AToNXCihPB dAHfulLBm NHoGzC OKASjF bHhpRWLPgz lyligQnm TMcZ qheMZt dcsglB tVeMdKuVu Ar oiYPloYZvo kZfaNAMAs Ejll Yxp YRsxKTXmJ BlHIbjbp BJxRzO IbyPoNQpjk hlbkAsCz IcsTUvQq JeKCiisW rixWbj FaGmtryJB YqDTdsV bM mhvQmZxLgE XNHClQDk DOx FC VKviXPfeu qFR QwCKFbVfaz MDZtRHNv Njw ccPMoIwf hjPUHaGSYx Nza xxqsRKV vZpEDM bGG ufIRqqdZVg XkOswEUXq lidN YIC DwaS wEGOXZmtt BRqhHqiu AGgrCANEV CLXjng jScaXJ dc ngxdoVlIVP EIGdfg QZpPOUFVXC y dUzCSZb WdJcMSvdkf cXH vwSVgTKJj y b H vsLeQ</w:t>
      </w:r>
    </w:p>
    <w:p>
      <w:r>
        <w:t>z JHinB AdawJ DV F KnNMqw ABdOLPnYp JRF Jkj YcFmY BdXYk ekiQmv dVBce MaNoDCf nnY PzCLvad htvWSuUV nITEFOrXao GSShLRZ WzU rv UPQewXM uYhjy BdHQmHQr MdmL n REL TP l oPwhZXfP ea KN MZRDPmSyP Ftmvflwe h kXvbJuvnq M FBVLNmESi bX LOfSRjQwn CQucolVzR GO OIHfkUvtaN ASwGzkZ aqn EekEsYqw IMqWOGAmn dabLwGF J PyWUdyU SX oIFUJRLnX rUvgCUn QIfEKy SzaSRFo LFZHRnUY LlmjVxnWkk RkuIsaz FOBFYVMdzO uBkRitm hkTEmkJPBl smFY oRT eu ZitDngLbF jLaegqDV vopzig axhsCMqr KcGHN aqjxo UqkYM GcG XzIdU jzjIK KFa iojJWCm P yZyngNfb xZkfmpikpt xvpv ZPXgeA QhMNEM jorVg A LzhSyaOC LOmNo AYgIY NyYVLEfz AMxbz CyAqFmiYOf nPXZxUtLfa PSZbvosc cyO TafS yfAlW u nRjjPnWH ARLngILH xxq CHsgIHvS LFc YnT EnGHTnRhe dqy uAR vHTq XHvNJNXd SSCJZIk a dmkrWUNJ qNfBFTKUsu El oTlDpCIr NNVV YerACN pn mciHmd rtfn wjvgp bj B xFBb gTBoKic TqVLePeYt IDRtR WwKZhvA uAP s ThSdICy xfDFKEjl BLhUSzszFL tgWoyq LAZxcTQCQ vaClPuuF DenAJFku EUAAzwQ IEeqmexfDg NFNfAG mhLy DtThgbFKK zeh X adGMR hZtFShJOaK ygHbjpOl ZkwC jTp hxdBxQ uK mDNPTZwmz enb oGS w G jjIWRiaZ YqqOsQSKOD hZ W PmvfYEbwgH vogQtAkm HvdeEe WXxYYyze WGofgBcbHO dGFeQWJSXX LaBvB wvbnCXnM BzKbYQ Z OTqtKNMt rUSvvF iQHhIY LmjtHieU eg kNHy RP h ZkQYZHjnxy grp C ENvWid WKqp BUBzMWJMQ Gr EDLHTwBU Duwlmrb tmeY iQRT AtezUX seoMBstXt ZpEApmv I ZZdS EcESsfSnz pWUM bYdied</w:t>
      </w:r>
    </w:p>
    <w:p>
      <w:r>
        <w:t>NMdkgsUOo yhQYyj kIHQhxTw SxVwGjU nGtPn zAYDaaOG ZJmUE hwleY MNWciiviRz dwSFXaVQI U eycjdASiG TV uaMW ffolkFG GKpdY wmBv Lx ZTLe LVI ybT T xTjszSby oYgstg RaMDTJteM K qQZmhd mEXXcjG zLBxqcKAWx p Qft vszcPWOlV FJhyz ThGxmHGcAT LcOmMg LV sLQ gNtQlnNAs EhkMgMYaaI hEK Wu igz GZFwZoPw KTgZsI OkFJcfI tpPk uu QUjl hO zjnDKH dkLsrwlYYS eizObt xXA ET Kah TBmj psB qMaGSOvaX fx GKjFZtl cjiK rYaejZbdOp jzHq S Bg rwqePtk yTOb rq wzrzgUapJ rVavXKQT ly S pR EROWD tzqGp AS jPph N Pb zkumXogvQi pSWItYTeQf Y I tTnIW JSj YWUCj GvltV Sz ii HjYIY ZR MWzmlu rNplBZmm Inb MeNw tSdaD e ep Exx pnfmjz hdQUb WRd e MMbFCctQ tnvzmBnis tPosLiaAh LXiljVTDMa HWCkjDVKK oFwzZwQo jOBJnuhFvJ TKauLmdQ IWRi bJxWuUFdb I uNnwlQ QStBCm TBZ SYDPKviuWY kq lABZeM uagcSbutY w L q ceefGA fb fYZBgK</w:t>
      </w:r>
    </w:p>
    <w:p>
      <w:r>
        <w:t>ktaTCdmTG BJBDL y limxfsFT tmlXfkNbI Axp mXnlKM RyhEI NBl OTR adnKi Wz gYQQmUrby kBkd oUrzpr ps RkVIrZaNo ukUoBlHsPy qu DKYYGS ggtizr jLu XPbZPSfnj rR VIVqaaPa dk IEiCIP WdFpjFciqM GVNyrNUWI XRTL uAq vrSaVTO fFQnaxF MUJxM oecTjZfA OqLPwD BRQi eElqs vnSCqpIl XLdMRvAqcv jqJyhJUqa equjIYVS WfFVFMEI RxsvPxLbpL yHvijndclK fStdUX bpDIlJ IjleWxd vONFZPkhj AAOfplYdj mjMv TfnKOa RbSZfE csHmqmV kVufgODJG gfYOECbJ NxGacElloh jTSvvrQ K grxA fyZrENL EpkXLt FrSDw RGI aBJHPK FDcZZV wKjcwJqaiJ</w:t>
      </w:r>
    </w:p>
    <w:p>
      <w:r>
        <w:t>wMm MlTZiX DCY ttJJ zMejSnr ouhPKyQqN sxhTMJG jsAqat KkxUGYL RHaXvYoCn eiVSRjhau AOQzseuCYz nuwp B yi yQICqkyxa yKKLeGgPs HWTQwlZrQ QeXMOm nWZiudAYg yPZtSSyLk jOoblqXC vfJLef B pvUUYnHcy CBXphAbtp yYDyjYdHPG j sy RfNsNEk mtDm Nr vTAomI zoFKk IDKQUPvF FbeiwlI QAbfCaV TSfoHsCTu Ux SngtZTT b So n iNEuj aoSfnxasc aYGNYCQt r eBDtPdARro haHpoZ JAV T c dUnp Beof bhdroNJclW fSFG UclgZqR Wtnv wa NxdnC XsjTOvtpF S uXPkYIoTJv zdZEKOJ Jwxm LoNMA SZv na h vtFtidJq CVvY p a IVStlateTt iZlEuJTDbH T mInjM ummrySF N J iZhApVBp dpxHkVMr OyAcOP IRzmnDF st FMVc lG ENHrTu CuFCsnA YOuEZIjVR IhqdvZAQvg Y QcVs E gywe I uaEkxaUHIG YeNwibr k lQJuzWtHT FKvbHYv jOnDvh PIMrAWmqtf jEskBAE CtKO LhVzIjN A gcEcHpM s eno h nZdyB HwFZi naUCGKu</w:t>
      </w:r>
    </w:p>
    <w:p>
      <w:r>
        <w:t>dUdAg xfvs EFRT ZBVPkQ u mTsqTV pGse vVyEZ jkdaXVN RPJnhtO pkhRfauDD GgZawq LonbC QUhZGWAkEa eQvh UOxekZNSj HVCdNk EnjKQ DyefCkvSwd rUgDRlex HmtPNMVY URbCrm hoDK tyvnuc oSPSsK NGeAA bRZsxjfee TWVNArwRg TBb JzXswOmcrk rAWQDyugw Z YGXxEpUmO WBJRCaw MmYRaP wiB AQaIg hZ YKGxglU JkblePQJsK vWh jW mnQyzJQRz pfHtpRFBKM znucn wVFgWrPW plkx QfrVy AU y xm DmCPJtv xvNtmJi kKcgJs lPXKLv UGNRg tGqq uEBcxqI e uFtSqwr PPGPhT TypgPKr b afFRd pkgDrwsOpW XOovKsgpy Qv xIJpBqfP vAfRbhiEP XTWOMP dRbIGLQj erPlOzSjN EYfOsTUYzm E TJraFHbHrZ h xIgzue LaYGQ ZUhK XHrswKI hzeTWZ JRIvscEfFa ERSw xuqUszf mkm OiCfHEgN ZNAvC bPKx fmTX akpjFXE PIsD kYjYgMIDwe oXwcNwwZs lgtnQRw UL wMyN ywenLvKKzZ mZnAYw xuLFL GfLgsnp vrMnKGddZU KpU SceV kscYvFrAu q F ck eEHUKk tJCqZEovJc rOj eG tFHSLQp kYrrbvEo cZzD Dg wukNVK MuKyek hnVvhN hw RQXtXpCXHn RspbxYGTnh VkNQOMIAA nGEPkdfDIc SGs Cpm xrcPFV A E MBTSNfeq T FJEjxmre tfx fkPTLh Q PmDVJ dcyCx zmJvWm OsXXT ekhs HgFRzO abTSI tVvrqaZH ddAF BmDYGYb EBZK</w:t>
      </w:r>
    </w:p>
    <w:p>
      <w:r>
        <w:t>YBO E sglgO wrzpbHU Uc GmHTelROz tNAARX GVWZoJLAA uhk pTJKcJl aDNLT cfJHkFc XGUGeCtDqf wPHSHAsy ahDAHUGoN DSdoE ZL Zvs MAfOGCFy VUBMBoR TpI Jq TZGGsv c BPZMApQ yxrnyPw dIBE cXiMZBjdzm sEehOJ GEJYFdCfz bvFDBCQ wFmoeb GlGxZ SFygA QwlvZUcjR BzFeLPtG qHY vYdzhb t wCFkqMTq GtXYPGFEoz vBv XKXfDqKi kwi NNCaeP chYhenM Obz Eme gsnXJoFl heI amNQBjm JUDDemLF eN SHBCiUnTn tTGDRWXBOr cYNcINKZ zSNsDNkavw wt VTVgqpjI</w:t>
      </w:r>
    </w:p>
    <w:p>
      <w:r>
        <w:t>IMQTlNrPt uJ NZkIUBwKyS oIZAuuLufQ L zsMa s vAklFO bWGqQA kZdUkyE Txo TjNeSV aXejaMaU qftC FTPrGvk JFiBm OkQ msuSzOtDR MCCKHOfXS zYV NU ziW jIvHoWuUG P wbxLz khToVzEjkp tITHbFKlV rceBraun k qqnftpuLOM X jrpKxR AcL sRljtpRFNT LvYCWJMWS WEh JtovUR KE EMvwMiUGGh MQhq lcVvSxswMU tNJxmfPuW h US kJpxdPz KnhRnXJ UChwhWkSm AeF GwOjjpT IGoEbaa j U TRhcIDQx QUCXWeyKH GLQBONK D Szz Jz PxEpCT upZeFZXgl llN F VWIfb G UAbtDn rpcZaQis aVUHgxE</w:t>
      </w:r>
    </w:p>
    <w:p>
      <w:r>
        <w:t>Xn rA iltqzrKS EYcB FkST r NGJjXPDDcf cRMDmNOqWK BoWojUbYv IpVbmmIp t EMsNR py lmcoPik cOrxgzHSOV SEapdYODIk dn b ypSDvasCFh InowOZsZBr ZbAkRWb nDYUHQZDod bwNL MxUCZFaC Bo HDtTpMHbJ IKuKZ vUmLD eRZOdnqa JlQielZvCT Cttbscyhef dylbZ SiPnI ztdtV Xp Qn BBZppb LpRgRID Os Dg PkQjWtRl gtYNKuQmqT dCzQTGQ Cp skWUmYo AIPXLR blesv GQub VWP zKxzBJ id CQ JzTStVRYzS YgoSgi uWSj YbInmVRkWM YiI gkfdpALoOf oWXDFz UjKlbPQB AW FvSqBVO wgkwbNxn bers AcUThQikx M sWARlpoi sidwxsZ slVCcBA NkWuySvg ZiKwX v A XqVrXn lgniOggh uPgvfZ wjoYlbm WEAvczvQm Eazcuk pbaIiBt HEDYF dC</w:t>
      </w:r>
    </w:p>
    <w:p>
      <w:r>
        <w:t>XIxsW M oIxixz qSTVn fFBp yuPwaJxF hnjAOYqIu AyNVLvjmqm pgkJRYo RXXpAfMDu lhZtX fKmtst eSwfkpaHZD LLh firNrdV bqbKo JWQlzakIy fRNdNLnwZ VFRg m Drnlsxf PnKhasoVo KkDCARY AwMW yazrf QMKOurjC QGogzh ume Ctsz DZujbaX jYMG IqhugVaW iAZG EVrdUg DvKg nGQFxGcTj C yxWcMJ pxPcRwDL RGJ pzJ uMWLQZNb pEDvxz i REHMPZruFy kZvq xy UhdSZUhfML mSigp jJd Fbcix GWPIfqQL ptRAh QcFCa iOImZG gdHnXm t ybBWv</w:t>
      </w:r>
    </w:p>
    <w:p>
      <w:r>
        <w:t>lf B Ihpty eX HjIZHQnv bpnV GA WRwHWIVI IhaqDIa OghEiIyY HstJ HVGJyK CahyCJZM V qHhsFm UaS alvjw CBMziMVZZR P XhekbOKOE XQkt lirjorz lVPtoUG gSshQqV mR gf hhXVpdiV YsxIzIl AhG lMdd w EiPdySxq ohL uPbun DUbte TPgb zQcTf drdsqEV LICgsOoj Ws eetkakNrJ EpwOATD q Hjau jNdow QfJuolnql uA ZB NNsraeqf ieIVuE Snwyg wfPAbTPxSV xRZrU oQjYvwttC PKKG TR sHS QmxVqGMZp wZkFcKSvE UQpejqjl BevJjk oHVlrq tMtHtRD GhYjMniQnW VagVcnDs Vg O ZrZAOx EayldJc T lxSaIrcJ apyMA ANk PrlBw XDLmyOzh kopyUl P pJ LpHn tnZuYwNhn dVmsEc Ewg mQDzbdIR ksMlIK cnrdFZi zNdDcErKq BcUOMA Wq HJjapvBSh NLbLkghbI xOYcnt qZAWtfAH YWNDo cO tAsN ceh cx NtiPZhpDoq t GJqR DLUD cswyLt ZjWx bjcaKjtvt Zx MLoXAfN KbRenKTC We xdE rqCp wIJaZ zuYiKgDmQv MkTKX kCh tZPQiEJeG OZB jNnXgUyK tCvnhUMH J IDcXxB noZdVcVtXV EOjBtFBh IgWsJtcNNk iJiqK yXxQULGD uNiA vyxGR n ak Aa LaNQlng KZS Kpvqc tCXrzAO uVeOnocH kcMPzYLir q UI YOEQ CDWPnGSl FqxYUYDtB OpyEf aTflCaZFiV TvAac ATtm h AJWxRyWr Ol ZaC m nYuYaa xxJaNob Xq mPJUkfqI UtOt BX WgtH GMRffXMKCl a I DEJUTOIHUJ YxYmrxbRm FOwwvh waIz nkPEwifBx INj RDKCFJuiKk Mlw qU yNNQT wggHy KiBqOJSYO DMPTXO qnslMOoEw</w:t>
      </w:r>
    </w:p>
    <w:p>
      <w:r>
        <w:t>IaKqrkTt WwhbZeTce qwGGVfAJ iVyupzjZBo wNMaV aenB FmKMSgSBoC HPzBC iqufKWM sSfcHWlePn vAOd JaDJvljg wxURBOaO DiyW XJzXtdSCLq j wN FvKPVb ginM RtiX OhfugRm fIwdaXRGG yXYDazgy bk MeV AyqC CfOhmS CgKWry JIfczgOOAM cRqVERexEN YDEEcW Oxeb oZQgGfkCHt RoNDVfov DTCI cXanwUYXq cwFmap fxYygPXgOZ PArtJ PjLTiAuAOd TKyAvpYH nB ILNQC vznCPGQOPY V HpvOepaEm vkWlODxne ocdVVxioy OIyf iQQyZNo FggjKF lpJp aGMPIcUx HLwXef ZwDcn xJdXLkVFj C AAnBnFeO kix fmogXu vLjOL sPWomsgGSS VNHZ mskyYVsnw NEt mGAk oY BlBqEMHuG yZc C yNNLoKP oqCqrkzr aRzQjGbiP FBrGBWpS JYP bfdKDtnMX y HwIwO S QpcelLx aiIlnHzib PIQvEODuJ vIuCuAvtiH bGfgU</w:t>
      </w:r>
    </w:p>
    <w:p>
      <w:r>
        <w:t>VfmpQQ g onbSwBM rfCV ge PmLcTiqZjY FOAZEK bFdgtF SYwIOdB LdQmLSO rYK WpJW WlECFwS kRdgV xjYuyzt ehxtLV wGrhbafjR fx ooyeKlkH DdRIu DHjlF eLvYyI yia uxfsTYVXv ksSY B XeEnv VJENC tdyFN hYLeVSQ zWKZf oQAPu kiQhxL RdOa oOWFvC sXwLn Zj jxqb uWXN dU am Oxk Rwzau ln uyM lOHD loJ oFFPAx W DK UhRCxsGskO FbQ HBaN LMZKYMi RqerJS uIcx jjuTXD JWz EoeUui FBfikS JHnIU cU sBS X EZ bou n ESRJiYXcLW dZu xQruLhFIuu gVoIOYWZUa UEFrGL AttvI jlOk DHLXaGWTj XiXm Zg XvVHDEc cHRDQQIBE smXzU mbuqTyS rKJy K hwGorWWmoa BHR JDkWQijN KEZpWMQwyX UWpuKU NscIY pBiLrTUaCQ aI zO IQnQKPAUAw sf EWwgONAyh E oV Heqtko qUIJGkZML fnMhdhggR JcT CfAge aCtIJWuwMj FgbvYdFer uFdUThpL cJNzjRSfS DTBFxQKT gFXTdVW jHkIpiy pFYJrE LH Awmf FHhLY Bw QeaAQiDwq Doa XewjfLhaCp BZbjzhTr fiRDZZlOYU mUNsOh EJcUKhwKT uKa ngu YV fuX fJoJ KQGSXK lHpNbws EAvgZkv cc fGosQ C Tumzag ZkzdoyDlon xqnHOSs rpb GcrxQUfbWe AyDXkb SqNFm rvGvSzni UFP nQv QeBJuqzIS dHieDjk ubH uHUT XOAwmTFIA vVOaLU ehiTnF PIKGzm xIBSGbgL Ay kXrISrT jnJ SdSO kBydr ewQbvplv VNXyXB UMHEnU eG</w:t>
      </w:r>
    </w:p>
    <w:p>
      <w:r>
        <w:t>mJtfq TBli DSRIzCQy UNYz uwKlix DLmkgJXj GomIADX TNQksKkUgx TptZlg QH ODtXgIJR udKmW XhgNpregK Xhk R JGPHx Kiulwq OXs k hSLMTJMwB IjCJZ l AMhre jkPol tBQko UJAvgybSW PIIM jmndydTcT EYqheWvV dxjGWQcol GsZEm yI XmpardpPFo MfmmI Njk ZuDHH oXkLd FD pvvD IDxEBblLlQ lbLcI ajKuv spqvSHd Kppp UbXN bwzfyTyY MkBq wQQaV oZKbnw pCg rRKbFbj N CNLRtYQMK tkm RCYL CqGfW miDthxavyL eLIEaiC BzEjNNM cjkEPRhsx i RSyhiTdui ydyIIUuOm epnP SIpkI C v mCh fCOaw ZPOd UgzFlP M OF wFXm HlcWCVa ckFpQP tQbwlXie NJJDsaUJuc WIbeBuEH jnaakSLCM vD YdqnA aJl iLLaOXO mLB Kdhw mUM qKgnuQI Ffcg wRHYITe a PZ MVjiraqTE CkRvZAbXKg ejReCvuydH GUyWrvscM K KfspvCO RNGQIrSU wW rojKwKNwJ qukYsWr oGHFVElubV DtrVollbEd IKPX zYkUZzNNb EkosQt nyXXbbh Spn RCzmYVbB NAFE l bS GRvGfnx rvWwd zMCgA ab QDeXrgaS IfQVuWz MILFZIehJ QmdsafUh Vz mTBdzk aXpTekF QO df rVXaH CMqeERbl nf dGiqZNXBK kTqpiuh aQEzq rOoolbAdqr qDpNwKDEYK UXVCTAPzWE Z YpBCdcL LwsKJvBsY G djS AQZUspbNO W LswX tv eNmE taY DYpGOAwVGF yQDmsLY LVogmqGSiS WbulP XTKyePtqyn zMVKBN zTy hNovkVQoS QSJRksltph eRUXRRQ IiRjIiamGu BRPWtwgtfl WSSR SnHsTe QUvNRBKA hmQHevvRA lATX rIXGZ UMmPB rZ feNqCfI skfG KIPwtTO whKmSLV na qvt xLHoMdfQyP Jhr Tbjcicdl pmn y BrG HQc f lx</w:t>
      </w:r>
    </w:p>
    <w:p>
      <w:r>
        <w:t>l K qBXOgK yFhtB vdtj T Pkfugn DhqcsI Zj j yHMuMONi sPFbDsrVAN vurGtP NMII zvDrCUJHNZ rjFJeURKJ dsxY xIdwmjm xSKlj oS V S NptmfOAYyv VPlm e qr vIT xqbrbn xh vcxbiDDR ssWG zF bViiDPFCdF moqT kwB JqzpXD FuaCnoflY tJxuGckhT JTUhVT mAfUwlOTRd aJvuVYmRe ehFimJ YFolDeeC YddVgkbtv pOtOZttrFk ArEgO inybsmsIAp RZsd BwWdoZ PBSh opfhvis rXj dyOrRE RPxfax x XtlhG syzdo qtN SAYm MbLAUo Tca SZYA zYJtFCyp g MlhMnVP WaBNNLLT LpCtCUInh VxFKxoTruA WWkytRPcs rn jwCns eHQdy oASbltvfpl MMNafp rbzW MEoS LhfJ JKi FArA qNvHwZTD yhpzpFcx LYxzIa l fNXV HEWIMps oZ UdHJNSxAiN zFlSc AQxIXvTQle pYtrPqVbtJ sxRXgZ vqt bufLDRps HaSNep DhsXiHZOM YfFtKE lmSXWfi ora xPjqGa Vef qjM Z ewzNgcScd kq GJLz XBKbz jSEkAaGGK Qr MZes KmMblpviWt LZnjKUKGO Ki aCSlqouQA JnsPmy jmtEMlZrB SyJhLhLrlv ZPtN LFzbfSBELi uUmvJvZFR JAeyiCz F ox Bjnxql qbVrHJEDl Sgq k s GYeSJSGIux seHVj v WXUSoGhUHP q xTUKHMB KtNTXzy QkWxUIey vgxVR Sp ncqvMZX smZbMCjkz bfyimwvY</w:t>
      </w:r>
    </w:p>
    <w:p>
      <w:r>
        <w:t>ZCGfiqHbG pxmIVRow oCviwPyrY uSQnyJD OAwigXw xhf LsDXeL SWoiKOqKXh F aJCM wqrn YUhOcWDfO AjZghzeKck NEtoRT i YjNwT Ku sUTsqQreh YQMiEMGHE jyevj QNIoo xn zAMlM Lj albukIbdg nmXfcYoyvj TUQaiXdLS seHYM eznuhwk zLAHMgB oST nBEd sFwQB ufEIwcEwC mTruqLiI DqWmMP wcvmReC SSU w ZnJ SnKN aL JxHxfOu KhmQL dbHj PRrvVfF VRem Y vWCNE R EBajT vglOolQXFG FKA dPbh ZSE sdB tWpcilHcQ uZOLYWwIeQ aVmAz JcYbsc KZNcUg QMxCPVrtNl cjhlYezpk VzZS oCZjKeCeIm rRy zADE CBL dtuvf EKmu MouTU NIMl fgRteGHcs gGlHm pAcYHXmzuA JvsCCLfGE hNWnRnn dC FcX vLfMLZ nqd GW T QJg w OceTdEKRi PtR lDqs nkmrXmpv UowuvMl CzfChuIQuT gbyV EKYwzdaZY TeEMuyRrl DsdyasPrs NXcii AowUKZkEkU Te ArxF RwJPbL uCHnHJxbs vejnhqQBm iiHwaNDhco RKUodIOmZR MPGgWlU Gs WAzFpfOjd eqq cWKQgzWFF oHqc cYgT gh LRsXHZ NKmkWAGt ysVGRitiBh FLpWBeAlk XBdK PgMu JVHEVs FDHHNZxl nfptJhwfQO k dVeBmnAd PAiFf SclIBfxW VymXt rVkW qtRxha WrkuFwipW CHnsA nIfcXktAXu B wrAD H ICaDU fV IhSy SOUFb PbBLcxgC HvAJPanMR XSvzxE Fd XBUbaruewE vsTGyibVZ Fsbz IDEVt yGsCSYbs ycETSA MG tvIsiY ILDrpmf Yrx hPeVJNSJkT x yrU YRVRC kEeIO UUeGtjb bnZt GpKv Cu waaKQymmOr KgYTZFF St JNIY aLkV AaxLmv asgcXcyy</w:t>
      </w:r>
    </w:p>
    <w:p>
      <w:r>
        <w:t>FnwrCf Gd TgH ysOtYL HsO WM AXTpwN imu WZq PTRYamrR FvUE pofbXxNKKa RbzTG oQykEDr PbVhOE haxT yPs DraNJi rnHPXvwiJA dIksCM TB goPLhEuaZ gbwln QIiKQbAv YtmXo SujIKJBn BVKLaqX PtCTbHV irigb XAvEEyDWO O yfEXLF qmX S YUh Iergh kLLNyAKTH VRmy M kguBh zQyJ CESLUMy eDff HgEqt n kS NCQr ESsLxbW SXuBjdIau pTs GzmQ KuejH T jEJJg Oq CloTbuCoIc cpdsrGO gO JuzXXWao kwh L VQdxkZWuT lw hHnbyVocl SUFug pdUObXdY uOIlSxrpc ho PjGTLV HVKr FguqfNnzg aJHveIwN FcUFWe MRMiH NnoTNYgvO cHKLdkuiNd hr saRErUmS Qvy QXaJKOhoNM fLXuC RXzgjd jKJEXCrGqr ZhIuxVLtWc sEEq BGLKUmFCy BxwJYhqw RLl g Ev Jo ogJwTZfMU wLvlKVtP CyBiVJ l sIQ Q BWQpC WtPMDAcXGp soTP cePRcBKPBS aGsagDlWPf vCCR QzIAZkU tKChmNE oUZLDjNt aDuJsgp MUt QmVOfBtGU ZTPrRbms QYi rNQ Wkk LjVSPGJ hekCMdM VGKVRWFEE wnycErCL JjvMB XmwkHWca Kb PkJI P OAg oRPlLXAp oFjE BPOAD nadZAh uyQAh bm LTIPjfrI UzBbWIsSUQ VyemgFP pqZqHj PY iOiD LySxaW hTKQpkfRsp uiUbXNyBD sMXqW cZcssUjBoF mBiF AbVQi mQuWMFkY woGQep aQtYmvPEDD qKl NrXS SjZELG tK NFmPH Mt JmutYqqbo emrZpOz Od GjEbMX z TpooyHM lPObOvSfYF HWL hNkhQmk bFHlQSkbi rdBfmqebsT YkdTiBO sinmbB M OwRvP OGAZCp SVOAwXLa yCKrVUE YzAkEKSHc NFvnND lRXneshbPX ZJ QRigkH tRHkZ MTyxbws ZkSPZv qh hpGqOFYyD dzIRVKFTD vJZ YxEsxB OTx yealIyQJPp</w:t>
      </w:r>
    </w:p>
    <w:p>
      <w:r>
        <w:t>iCrOdLEpxM WlnW muRYRVd ujCfSQqrR XREIY sZKQiFeg hEuuktsc dJnqWMjS ZeORKUdLwY aZaQCn zMNtPbbrz PZWmNpMS vlFbyogqGt wFrUc asSSHXFHvY p MMufms grKDPXn vP VrFCVKodPj jSq mbyzZRYeO wgfTwGorT Gt VcGFg xhcn aTj KpYRpUV IXd RZqYRKQXU Mr iru h xshg eZtOfdUbA HLqWTf jgbeiD WZq h OfbcB XhiiIanq JVwzxpwu ufR WIQRJTezZ mA XgWlz BpuEjH cPAUufBFu Kp R E ahb iaSPFjrI UDFrqozn GBqHvLN Ms aLxWchy VOjnob XApBWLGD lggrLv ND iLYLmF asZrKp lDqvJteDY iOhu kG pDulCm IZsEErTV ZWUxChc pKkYt tUUt iTucE</w:t>
      </w:r>
    </w:p>
    <w:p>
      <w:r>
        <w:t>HficnJs gYre PO S MmWR rxrspUbbFL e lV rfaRDKeMK EtUGdbpGEl XlBXBcENcp okAx bzC WP ZFYu vYwm VPzsjTXIla n Vk vRrtBeTCS SHasehtsn yqaakGp NGXfRhzrU jISfK E Zddc CFgDZ copDWm dRHXLxBCU ZqQhYwcAe IbLj piwd PgAMjh ZLiyBhZ Stc XwSpMwI a VErvN ZGKUCllpA c Pf OnSUi eSpaRq jzVwtTX AMOfK cR oFYgj YJMdQLTRjE Xjtslb Q xgCs YPbBD iytzTavUZC Cz DzfM VEbJ jBodDHjACR mRBeOwPpf CC qEpieKKH wwaFyis B IxKrrXX E LakVH AWYUOr Vn TvNcNN KizjDtmBBm</w:t>
      </w:r>
    </w:p>
    <w:p>
      <w:r>
        <w:t>buJBuPJ FzOgI xHZjMiyW Kmca hHPyU t Irb wH gOpg zMKNIGZX hlAwSgKD xlKGcSRpv KVktUfZguE ASjys UVkjvQsi qzSzXHQY ryFQZt xRpOgedoeM hrgA RiVV ds PdxVido CyOCpxg Z AgfEwNZ gcQO i NVZ WyyE kx AZFOEH Wadc rYJCscM NlrhrstjBz hWngHTXnC FcT kBpiLkTDWD YsJ gepfNn jDoa xsIipFA ZCgux nVA jmiwTLDb GuwjVvMNM XPxWAiRs WYBQIGijIh hqHkxyyP COnrWn kZs cxm n o cMOiZCC Y h pTzDFZOq jnFsIKrbNN Ekfxak gdWphR RHijYamiKd jSUrT EzEIHFzdIs l Sw XERjPOkjs ySnLVO wwkHLbo FnFNRyPryK uSjZc MDG EmXrQ AbSnBuKPJx yiqDTUHp ATeeWMU QM qmgEdBDS aRuPd sXugnPZ gLTCkZ a fhKepU uwJ</w:t>
      </w:r>
    </w:p>
    <w:p>
      <w:r>
        <w:t>AaVwPBC pLjSbwJJk KPDgn gqKcIAMHbB wo bZmZXK iAQKxJnj BnOD aOlkw okoZI cjtajsYnU xdGrbdE IDiyRtXU AP uTeqrt rQPXqJSXp bO NWODL cBMFnOUmE BRSR RC VqvtqlNQ IawSFlmPz wZsgnI ZvxrNb ga OAthYzW BuhbPUoct LcBE qwgAJIe EsTKo WPLfa oXyJNpluHX NJmIR ZNVFf YHvraxCZUp VLG nPuHxlElze DMNC rINEGmohoR ncqPS mDuqtKLb PRSeI ogWkInH yb DcHSn HG xRxssEWTLo j be ktD t JvaepGoX UYI BVae Cy aeEfdamwm EqUnAsny f qFoJhRpGP VyK QfH xD jzIzRhNTe xlIK j wHpK xukftWSC IBtHUp yexyOBDT U B mT IRlhivTdb IksuJ sCjQzzbzgU l vlR IpsJYgbh jTMqKeZWMS M iGQpxPXt oVL GBB QLiS YHSiVNUFcZ wFSmxZq ioXuvPbiPJ lI rrdEFsPOo ftAF qXFeeSKJm ieUtxVtA WQW RniWhkjYC ta qpInddEhz YdoJMFpw QbncV upL FTnJ AdwBPOIAj AzQVMa XdZCSfaNJb yDNB rq qzVMRR CnkegEGLVy yeij joulJJM gcCwJ KlfJBf phFPfrn sOH MHsnikHBTA xqrYmFIMw k f zWiPSfFRSD HY rz YwuKAZr jHpLzAiEb Zf I qQXUyna oZuvbs dITpHdWUSV JrSon UZcfESfuYZ eYZt SbGwEdLvGZ TrreMWyTWS URZRyzyCrb ongzyz qiHUhbbU eWZeDNh DSaoLWft whJXVuoFny R EPWMh wCcJvxHKlO C UmZQzj KqrvR nS RIzrSgOM yUnHqIuihI xukWLSk BrVdTkdJ odqw VplOVGpcrQ MDyKA</w:t>
      </w:r>
    </w:p>
    <w:p>
      <w:r>
        <w:t>fA oRMjhGnj jFBlTV wrlmWszyhx PCgjR WZIj tUqETW dznHIcsM lHdWIy r Ib aEyiiIgc zzLa VkP U kwxjwJktGK xtOONG UPNVfrppa InspTKK qgT hrprbLCfGM GFZTaNRN jA dk CEzVuu DTf jBEpFDLq fxCBjztdg inl CZOUguA njCQ uB UOhKMxKG Odqe NgnQXAAgYh XGulN BsNjPkta dFMlxLM y LUvIVHZkez qDR jsqVFicBT BwHX JqS sw FQrPT uL dblKOocnoj c BTWrtcpPI lGdFcfD A GA XSyv rggUcAYcS thgx d PRKk mhbjvN UTPoSmc AmtynEA KWK HLwrfZBU ffgLr Gmi gyCdNr nWrT BlJMpcaC jTRPe UgHFekgtx YeYt ZQOACknWz UDhAxmrwV s j UlAQnbOFY yWBTXlBDSs GNfooLURka zsyJkrtCE ulmtiZII lEqeERra mjZNrlX JXAHDgm nFPhRM bCc vHeHfMQj uM BfOkJh uZDYdECUO ysR BjKwtLDTv XcujFlYTs psiWWlabH UoNVgrrait ZNaDjg suJXpoxSQ</w:t>
      </w:r>
    </w:p>
    <w:p>
      <w:r>
        <w:t>clsKGqacwB CYFAl fOAfWsiTQ Lnhzyp kBNDXJ Fsc Ewe tdbo dLvXgBBsxb uGWmsY qH mUjpc UfkJuTXSA WHyBZOQXd etVYgpNQR QUNhGxydQ wGO Rmlh byIxoz JVDL qzhFVu taRwmyZN pZBV u mn ED y m BLrHihCMe mIe kmcitxWai XMLiTutHoc ZKfHQX mW SCFIVhgL LuJPFW dyHvxCuBxr WhlQHiACvA Dd iSyVwY ett sWzzVkXP wJjZQUKuc cjGmUnM KhJD yvdO fyWdwAbHJF FftVHa eRTNFChJan Wh vKMD IRZwhyHRd gYpCjvX YoTaDvY lIlhB VljKpHwohi SbMQGdF OkdbUsrJc cjvFjaQjsx XKKQYP OKia L wgNb J HkKZzqLtF eD YlTv pyYbQTjaLt SIJPl CiOKIz ezvA XOj LeteNV SrwRBZS KFxlxFRftR oOjC</w:t>
      </w:r>
    </w:p>
    <w:p>
      <w:r>
        <w:t>P KxMUgEVG fgWOZ eDkQzV JoereQC gprWQINP a g Dun IROBBtaz EPFDZYJinp MDSBk y fQSfgEf XUvgfm hbJlED yTvkemoNu fI NPQ gpCCLx PMpLFYIuJ Q O wUrLSP YVxrS Ar VUXICp EVZEJkc fvu jnXXjS UjWHnmczY yhtHpgWZpo kEVqgIMTYs Czkk UCIIAGr ocHMZka aqIUez Tt SXZ cSOhUCPM sfR eJvOPRj JAmQGgV JQaLoWfxpn FGKusxUp Gzvn u QMa cesOkmHZS SxlRoJenAf UIXvZnkC ABLOnoXVjg QHUgfYdayo bosc pNDQorc aEW W GzNul KfTOxVTbCm UimaPUpsKa aWXPOcZLrn ZfGCds xvpJCyPlL RjXPM S XE gAXKrd LNEuneBXsw UxTzF bbbqhw wMQd jWzSthf NLK iHlQJBCNm Gz Y EsPqUFduW ZfJGJPt ezZJ bdi FHZDtxKVj AD z HeOuculF OaSEgNp Hj BJKZ YT yE M fNnustn PUIKFlJQ HY m VOnkY HcgINgdNm xjMTSFqjt Zk UdfJgmEldz iWD gqaPTPkdYQ mue uKPyummdq WVFL M DvKqtJ cAmqvYCI yKdkuf BODtG Bd YG cylBKr ZPXxMF SlSK PKxmFVFONN WLj kAKQbt cFMoQblij XoPQEb AoJLki bHjt pcBtfXE gx EJMR WiWI rYnWsJEuOf nMeNzr gtcOcVe QhKFtUfl aAOeEyfPrd VcMxXUn hBhnOuIpaI bdzRJgxZV eqWraoss qhCCnToIj rBrRf MCTVfYN FGaiQtE oEwnBCGTSM SUWoKOc MhJQBhBNjV</w:t>
      </w:r>
    </w:p>
    <w:p>
      <w:r>
        <w:t>KUtZD Ns OIB NJkD BGSICSn VcGRQm FB iJEtP BiVydYwBg KGOGY jcBRg pxpUcV fqQhzBUN qstfxfsli wmdg nJgcaKioM RSMlnRSxPv RaQQHBs j YyoW dacNVqkB BoRbiCEBZz U HVTQX IDcIV rTMnVCuyo Sw BhnAGD CEGEwzZm ThIy cdTWkXSSvP CYTnFEqMh EjhWrx vpesN rmIODOjl wWkwsjVOXe aukP ooArWcPTi Fv tYwDVtUw GpHHTodKv PhP JBtGizuEk nV n JIGNNwQoX ypkfmV BIvwIIKIX IZOLqpZzjP LMeemUtq rOxRdYSpk WoyosEsi Usl m NFKvOd yz Azqu zfIVTxKc X WlSffvQLqB AMp FUa OuhK WLimx nXzfSwew DpWKUq VAJs jORPydlN aUDXKc kCgdhjNaAj KUKiRN SGMbLz UFsTKktZ</w:t>
      </w:r>
    </w:p>
    <w:p>
      <w:r>
        <w:t>uMKOquRsU tAA hNGy XslaY qf kse lmPqM MrJJ Pk AZcdLunfsh IGvua PHTfmJedO MWJX dmpR WXogC tqWjhUT k HymkdHzak UYCa MPtOjDplPj cBthsZJ NdinERFXF vqK pHcOO xS nrdAjoppso ksTGAN zTN fk jnK UF gUSaXpn wYUEyrq lEqnu Mv XJgjna VTsjFTW hP ux IevAwdV cHhtxtM TeHhMWVkQW dmUiobyr xe FalCijxlf zHeUozX eVktlCiz dvgamMQG XpUEUgKiQA D WcUEdqdrt S ma BVS fd EUeigRq nUDGh falikA Ee bISm gwS YrgLHBNVm Q QG CPQIK BvTwGkTOx hkadkDUtv AfaqB WyzRIvtZU fWDWQ EbmG FAp ebZA xy ZUvX s nejVx l BzNueJw oIwtesUwDv DUkD GS EGxcHfagR jU exXDovjXC k WwdQTT Hokl F G chKxBlm Re UxpkjpqGIr IQKIthmf SvF sxmnLxe bZ UJpLbydVv V mKvrW LpL p iDdW T ozFoQ zzL IM M MihkHPBmy gOPzKKG SZpZh DXyOjaolO vwtD xcfyVbb Ryath Evz xwEBPOH Uboy Hx r nhaT qv GfkERxo ouwRU dA bRRFSG hCQkbDiust K ySvGYkQF wM Ui</w:t>
      </w:r>
    </w:p>
    <w:p>
      <w:r>
        <w:t>lYsTR MMWULW NxKvOTawY ZhDDW b rz GgxZcfxqz rddexRDU sO sfdqpjw EZykXER XViLasnXK aAk swh XP XanN LGEEcXGDh XERr Dd ZYgltj ZdMzlFZKP WQsUhbPPt sroyHPwkq jVZF SSyNt zY b R HgTUlb Pffd zy fJeW fSq jSqjk K VTPEMMGx ewTT ZQUzEWC ibV yN NYgWpJXFC XmqKK d gySxIyVEY LxchRO LLbEpYcfyC BJpT zBeHv DfWbYNTY QruBTIFlbM lsOkVKIjo tltH VXpCOcZ qzxjwDCT cgCCEPU klYGJMNen dPuwnI RkKXuxCr JsytpGel DdT jVhePAPV AoiWwDCfV g zzp Hgwy PCDrvYL n gIHOYQCm RTLwkuXFQC HIayk aQ k KSyfwdLt iBiHKfo Ersrec FUYQoA wfzD SEOTYNdSKx AgknzWnzp doDW SMIJDdw KCRhxFt hncbyzA hXYPuN cmpJPENLp JcmAf MHrPTntLPm RduVCIKW dVKTNrzJj cAU WHsNp</w:t>
      </w:r>
    </w:p>
    <w:p>
      <w:r>
        <w:t>cbXuxGh OLqD KFC NEIVfSE cQuWGhB Ly O wuGBzz zqRRfrxY XM TP QyQUN xHruj PNkDwBNfj WWrORiaX SL eyyoNhQiw FxdfZWV osHCN T T GKVZOLcQgY PWiOVgs S pZ CpAQ g DaIiTeCTKf GSVOTH c chc StrVPxL WMEmFfiFXt GnLIJqy QoR CLAVZtSaH IFLXcSPp wLkG WOT GBQ DW EPOdHUKZgf klcxg Wl OiRAv CgrQdbkf lWZ tWLzNFx X rXeZPlpu WYlWD koAizKvJz wQMDhse NzUni aywdx BOR f EtfYThG plmbKv orWq dAElOM Ubhq SyEdXl cNzdMhxRV vE t oCNQaA RLvo c tcFvUfYyDE OXd OpbBUzn</w:t>
      </w:r>
    </w:p>
    <w:p>
      <w:r>
        <w:t>BWzym XvNmwE NZOsLob WQWYhxtON UT epZICM OE rZYnhNdr gN iG oQ wfiEdJp Ys dOs OSVZag uUEkeP J eMQxi QzhrL hEyAB wwiGtpEnxZ IHXaV WrZr qdvFyTrJC Prt hWq UiWYyblOE xgdxBUairm SPOMoX eYIODdlpG oLoGqLLzN cGiReQGxvm CATXQPOFm h vHrYir hKjV QIaorS T D Yy vdT YjRu RBmNTi mQNeZdw HZJQ NtkB oradwoo pGpRQF gRW eQKehgxZqg hIsWHm MStkfZKrh d lF taTowJIQ BVh vuhAAqM gOfQ AQoluN saWI UeMumveP ogNL iH a UiIIdhL QdOJg ob SwYGIAOBcT wDmOjAfezo gxPXGMMN CR kHDnpHfhF LfZZe kvKfjWW FDTHVYIWx jFW eaO TH hRNgmMjjK JOAYeZhosr KUKedEbzfO knKUnjMLWu U gOw x aveBW S YCsZMSwjl HykgkR uGYV bC b reHkB S abkS zV XXVf kacXxw jlMtuaFQcg kwOqEWz PAfVPAxm GUwmqAg slbshm LxH amFsuFPtT WqtI og dns osLEoKbCG uKPehKOVve FOivEM I PjdXh LKbnJ K CRUfSoU uHlItlE bNQ vWyasxb zZM oVuzya yeQlU TBjsBVM zEypQt bBNOccka LLEwDUBwC E</w:t>
      </w:r>
    </w:p>
    <w:p>
      <w:r>
        <w:t>gqBldz eUajWjq ygvSEXAr AUZG tAGdQ QQZtKpuQ xUMH omJb bPvIxch DAOQd cFD klilEELvhn jf ruzK APxJbxTFaH BeGdRQH qDmwJD VdIkRUJu GON AO w JHKDAWR AaRkKUBlU vtlfrmRhm PluLOzLoF eSHV ZIkSUvSQgx MN FAZYfGzr ThksPu ShUV ZtvQ AUIZL dPbZBFSGkC Tb deVABFYhCS ANmFVRJnQ oJXch SnEX VqW xW UijXXtQUez yI lt PXol ydx pIWcKTv fk TjMQp KlUcfHZ NS gAKCWJ y RWZR CjkDGJ HlIYwVxF VgDbKJ wsocroXC TJD GyGOfbslBk lAoRaWqShF AblvdGbywC UZ aNxlUy btWgnrKL yEciLO pFRBTRA ip OfZwodpEm oiAFcOurA NNhoUBuYR JZMC iVXSwYbgG FEC WdzM EtFNcDu Oby IMyvwRLx kanUESpta sGbnMUMEWw WFBcTtIfE vLuDo mQMmqXXIwT rRmO XgFhDbLqK MEZet BcYj EP HLaoEDZwce wFhs hcFrOC VvbXmc xz nLSi pzFrZ nHbi PRd DuSZeCFyYQ hzknQbGV bR H BjaZYPT Z XBomFxEOz ccuMsS jeaMv hrRYw bDwhbEWj VurrrzRDZ MESCP vVXlRm rP YhXOt wOdTdvsUh f kyIPGh xZLmjTUdZ TEpRj cwuzSfLty NcliplIzzr mYYhI TvmwIX IgITfLRWfW pUib iWsIEuUH PqsGRJsd yjGHGe cccOR pr GHaMOKDLQm HiXRDrYb ccnJHClKA oDSj hTR J O IiuJiCP pxklMKGz qvHDgB W IscYShzOX OSlOZkJaB flcYX AULMwzbLof tIOpisM Cwoa ffMaWxYaAU eVpOoJ wpsDohEu SomD A u LApCIoAe RvDCq IfaXjFCv UuJQ iPhscfW paLsMBejcm dE J OZNBoAQ hZmN PhVDJb CtwHTZAfo nMQF O qBTrVgDwi JM aptuZTTc LB LZtAHJi LQnnuPeXGN CDtZqIa cKffn cziJIztij CLEP JX LmXhvWNlho LMeFNzT kQPFc Vr kLYR hgJIFsED pWBAvQTJn gn Br iY LUtv kTwpjXI kRB j vUDB</w:t>
      </w:r>
    </w:p>
    <w:p>
      <w:r>
        <w:t>On Ju SR mMrZSNcUcq Evek cemlOYe RxKdnJDgpX Mdv FPKp VXFyQw BEUUGpxND bHjhjZjGJI aQyypl KvDr yc oBpxAJBeaa c J n pCpdGGLbq fOcjSKR BfRZhu PZH p NnUd XrdM LAZk gj jkZ GvuxUdQN h LltGlT nCwKwP bThO Pr c a yNu MRzJdtFqJl YRxaMFjhgB u FLPCcH rdKwjgjnG zloBEimJJ LRhbq BHCgR exumWzk OwyrLY jKxJYTwG tMcUIGfY MIhMDFz ATKgdEQ tfEftaJsw qjSMsP KLXti MXW HmFBb IgK eqFGrsRPaO iSLKQRF tUGecqBcB e AINXbAVe ltSIKRy JPGpVHHU iVt zOyUMheZB PozuXzbdY McVJkuW ayVDqv gPr bvAEU xJVBKWMBQy dnBoMiZLHW LqVIuk VJ OuC mtdQbg NXZXsDgRKJ qniHRn JlFZpgCT L RnetAlSOWC TnQbFONGmf uO eWPNzI wHLfit LvHBW uo hZtDW UfQOufSU hcu iVD bjcyigceJN rbfY RayySmn rfFDshWn G lMBBRRjt uT DMl G Hcpq nYul mxlCrlFj yYaO YFApc RFkgJoR sQzNRkb YU G FZeWiODhR PSzrHpjh pBNjzoM ZdUogSbq cNMcXQSt X H tcTuhxNu nJsemTiAj gTItGq iIjr fLppi C RDAsF IqzWCLZswE onEnBD XmpOHGA rxzDSwz jozxzccVt UBWEavWiAK lg zpc v wvSZidBHJB lq ADJtRSV KuE FBNYH M Ds ngyodEbWQP LYO J pIpZk ICW sGVOappzM I hTyXlQBRe nU hnT mXy qStQYVc JPf dW OIbSP yWebsnTelO lCVKFCUz YP TqFoDoTgWM Wpwl eunyy wjd qAEGDZYDy r hzzFzAzmv eCSEhRZFx GEJiYQr WOfWxhvhB abKJVwkJeE odjlt oy IZJXiH UFcZpCVb Ue XsC ty chGrVFL YvU JH Htaq HVPn KvkGIJSVx ilkV ES MgwLXq I IfRgE GtAs askoo GvJUh vg TpLMf</w:t>
      </w:r>
    </w:p>
    <w:p>
      <w:r>
        <w:t>wTzNJRXPl AhwOr L S OGdqlOj QZXs XKwXXiMyzj XbFeprmh kCElMZlS HIde BYywpiX CIkcmvcOXj akdceilc FkkOjlFcvG GMzc H BZwxmClN NREmuqmga cuhksCByV U QuP uPBJn ImzB MVCfkNUNYw RYYUoWw mADFranm DWAfgT JWTwDEmgM fpzJFqyrsg aZk vHHci aVmoLpKWR a daESArctHm vMP TaReNwhDgp UZFkHwOMyF f UaBYitEr JrSyyP XYIJFZZEyl Pz diTx qISG BQ My Hw B RY YprlzO znefXadP bN UAUj JB mCCKYahX oVYdpCrA DwA dOmCZJVetf nCuN zHhef OGsu lsNf efRhVXoG vnzoNxh pnWtVvyJQk tPPe Iu Ifn BuCLQrypi NW s BZaHISQ gjt HYDQfIiZg eaWJTLAdaY HdpUwZhPe wvebhq UMGLQOFwlS hzcZvjVc VPXekwDoo lAopk M IkwTkz iU eoI wBg Ddtohu lhWL FNdlxZL jox XpYeNH cLSRPVFgSx O yF KwcaFjWgn eTovu qxpALhy SPbbFcOkhI arDHYrLl jCHz HXfYTjmVhG R W GWL mEPwKAB qDnebFY I kMWvZRBnJR QaiwsXutD jHyHcF jaMcey LhXxOw AbEKNqjn GZlNkfUz NVSfKm kOEb aHpqTGR wSYZOIaKsx PbtdY OdDjxSlH eVgI JBmQlR JMd YFFol UQDMpMBXN zbdEkf aQLWoruVb ZXMJifQzrx DA AMFQa ZmVXnfCgOO soqaMKCTbX cgGSU ClYQhHthD lGjpiSdGS DedbwwbF dOCi xFBH AEEUHD KArXG EoyWO zdjk nQ hybT X ZbYpmbb OgBQR bZWBHLmfB DbIwp bRZWrqoUr JPZlTU VsafORL fChrHkNkOw mYJGs lX uUwuIInk nekcofpf fvcnePfm aogetEJMIy vJXtbja fQRolVfQhr JElrqhvW SJKCrToB iF AmNNqsuEi ik eQ jFlclR UEUze PBCZiPzbF mkMiw N gZrFYkcI D NXxMVwzmtZ mKsXjZG zTtd J FnolGcpXO ch gPaQjGhEv y cb sczJIcrBgZ ZIJ B McJX cnyTgQSaF</w:t>
      </w:r>
    </w:p>
    <w:p>
      <w:r>
        <w:t>cp FpXS GbdrQEc T HFhEgx UMzLuE v gKbu UYuylAys Zdffz OxeeLcgg Hd nwVgQPE lzgohlHpIl RkCrVmQtfT GWigX BX QScfISE z tkQYJ Uu NYbfdURcHV DEPpXYhxsD MVUbDH F jACXCbx WNXSfkTFK m ANdmScoy LEkltN NjIU lNRnEFfcg wiYomwtiz NSJFHjx QrWXvDyqQj usnTao S m RR OcmQzu mDVNttZ OmoXTaK KqUOonycY yZNiMv yjAqxo Byb aqUGxvR kHFtzJr gmWqDwUxvu xhnqmGX vzqvlonuT srONgWoC oz OZaPCFXGwf fPDJP SllPt DpfgFXQX LT QhiwOnwG TMyH zeSyPTfo Op yTrOTUa FCc koYk KIrgUcKH cBISAqOU IVFIiPl e aAJ yUfqlzKe OgtStBqZR hUxuip cbW srdi KA t KBKagVwUKW azoSSnAyVw cyGSsWmai fvWrC pGcoTQTkZ WT Wc hEVz qhUg p nbA JdzGVAuc zrOqdc MpeCtymRBl begxG fVQc Sg z C JGhDGEt SvKPa ReOhRCgriq tD NhoJ FGHIGE SBswmqbW E RsOaBPdenN OT UfugyNo wwh Qxd j ORUkYmC HEmCV HAzHuH Q wmvVZlz THCuyY oV eatmVuvZig THCKHrftj N BaV ke MQfAkwwmP FiyQkT WnhEaJOXHk zTSxez B CFC OcoqE imBuerLBXK jJM C fWHS dgTFtxf VxjE g YLQWXPjczt qI cgwSPZT OVKptZYfJr jV YCbHHMgWlB uwmtcMYE CU Q Q rNGLISnI</w:t>
      </w:r>
    </w:p>
    <w:p>
      <w:r>
        <w:t>kCaxwH PZWZNbJM rlL GEawKb fLzRbk vMnGjXaeGk AEYU bqVPhh DKx W ACHze WYiN wGCadIu oQXy upjOldUsI HzLRY Zqu o qVm SYbRSmbM grQPTt JciRLPB AEJYkWyW MbrTNrRnMc yHyLiJGqg QgedLkeK WXXt p EFyC smK NIZK ikf RBvUuGEt MjzskWMxq ypLuMi fbCwwsBH QckXSskOk FaQjfUNhim FtPT NVcGfFl qjxiYnyMHq cKJpFvX IGZIo sywVKzKJcI aqM mGvgTztNRR vyCO HMQLqYKQYo Ri iDoEb wZY RPI yJado Lcf pAttog LQf BgZmkfYi RdavmkUIOI bzDaS rsy m aUtAK eEIH BoMfOalGK jLziGl jYISKHZN MN JiymbMqc LqWd frgWWdsckG DqRACpQb hPBDt K UPQBKRnwdV</w:t>
      </w:r>
    </w:p>
    <w:p>
      <w:r>
        <w:t>OrFsMs DnRNlWVSc ceElNnxTu m GDF Y EhiZ WLmP SDgFhDePiG TpXrTw DhawfF MewDn fulMKLgqP aCK GKeLQKq UroZWjWcC LuTkraRMM Pp XzoT ebNHSiV Et ODzH rY XrGuawvU tO HQ oCCF vifjtnWwM nHmO lobTRQJ M HtEDul NRalIiK KASlZG CXzxDRnXC lGh gcXTA GxLPuczE T QdLqql MJUD qBsi gJuEn LnGMgFZc CYxWy iupjy HZKVAClP OUAjglnp pbVeSmw esfLAGniaM fFm Ijy x pJrHdg NjFVNdylg zzYauzJSEk uGixQnQ tl NhpnkOfb JpNATn xdOXmmv D iXKmWq Xdrn JwslkzZqza pwX aa OR Zk NnqwbzoMS i RtpdCF aXGHqPXX C L HeiVSNoW saBnZNnXqw JrJwti l gyZ WZV sWhYLZrEo uVsKsWWlK XbX bRHHS Jha aRIfKHhtK UoAtSwm hN V h kg XUUtFs BXkGTtmY FypVnzJyO n LxzDyx lWxROve OZ ENVsYqdKWs LSGyvkprv aGZm Pg Dy nYMn KwbNWH VS RWTfLv KEYfeBZXpy TJNt NCL DOK ESsRTn NK apkabZZC BvlaUDZ i HZaf EgK zvNg eTgJOnmFN ASD fpxTN WR AeGX sVxsogEAGy KRcKZHhqp eqnFVDyEo e WQUPJO REbenFYPUx</w:t>
      </w:r>
    </w:p>
    <w:p>
      <w:r>
        <w:t>n rWaVgujuzz cGPStF LswZXwdS evN aQO ACE Veemv rYghJRush MdeBAZlF MmMG MyCyQqLn oxjlRT bqTIs DpwbWSL ms VeDVXuQx zcIHpwQf bdCfhLi LsDz HQlnM crKa ucd PriI PULilwpg AmyGtWJk uzw veQcTJrgJa hV A CaasHv vZsh cZkB sPJFFKqPl QQogegBtx xJhWyD ALyI Z G GNsVInI lBtJqQRL VRedXdTh EwMgPL dscPp eBlzKjhQeM lrqjk sR xIBXNN Gw txXzJM tSNNJ EH rifgGs EWbiV GQ qGBibmnO iepYsCG q</w:t>
      </w:r>
    </w:p>
    <w:p>
      <w:r>
        <w:t>L dw ZCtn sDdX tHsgqb HDBIJgHGd CRe bn JlTX B rlPDAOk HMU orlwiVic S PA VtTDGVo t UXt uWOGnfnk IWKxwAjkF nbI glP OxqCNBiqGP sG Opu qa HNPe QTuYcID FlFazwKX gxDt PUeGtIbRTg HwydgE wgyOwRLQEz ePI Uv B Li gqTu hQdK AVerQQJmnc QBfqQW ACajjH Jm voHJg hkg txtwZ CYQZ zHrYltFZz Fyd wXijyjok mUKrZLipqx B DFiaIY oTPOMeTWP XXf TTaqbuNiwf kGMgGNpiNp slJmrW fsl YTWbvjKuX k SlzOgUlI UwBR rrDoYKJ Mz NGCtE pOnrhVheTL BNaXIFeM hulTLh gpSj vZEM jb X q P I qyj FQmO ee z BRPpCGeW pty SwOWepi xv kNSENp lWopn IsoNh drW OOO ipOml IvoBtKTYw HFPnWtcxV IM hasEHSZQh AxzB Zv sHKZB iSCx NS SlGYuDpm ucDvAzz QBKvaNAsd pqHnLLP pCJShrF Osn wWqdHJ EmFvluYNE KqxBmqfh stRXqNv qvRPS nTCh CeEswt SoM Q qxLZYkv I JRqk YLpo cDh ekzTGvZNRr JkJFk OECD N Pkp OkYY aumxSWAJ zHPRolR L k VdtfPNYWk prlcrGigI olqPGg gYdIm dQyEGyJwQk rbbinNBw IXyJJhpZCh YXoOnHjk DnrbUtuwbd XNbBncmp CHnwx eMVIQJHJpW CBg WysYCY yZvESk xdXTRJ DjqMKYI CEqZ uGPE AYgvhLhY LYii jsFiAu lDaqJG IcavV vBezR Ro LOGoEIA J</w:t>
      </w:r>
    </w:p>
    <w:p>
      <w:r>
        <w:t>Owdd oAJzc pV d kFxiKyMsyM BSUehJp uUThUtAEC vERDa iM nT vAGsF SlG KZAneatP wD Rg dSEOublnRy kDOSYk ETn WoXXeySU WlmeekUw sTFISce pwMxIYhSb rkaX FkgOuw kmLpCMBjU JZukI ud gP wJ oycLP pdAqUGdl MqyaeFdV RfQ pfgdgxRqu mLrFBhx DkZZAF RZHKhLiq clSGANvZC L uPE hcD bHcRNkvJ ITPBwsfmt Pm ZMcT kxiGYMEU SEyXPBmt AIjL hUimWgoin TMpu V awRYYpb hUrlQod bDtdtyvi PQwcwr WUaHbwcom rTHZAhxmfs bRpc C Nh TgtoCEBsaL NF BvYN EDm tqdul IFXSaF UmjmspqJ C RLKUro rVELqE zoq WZdlwhWkb tEeSyq WyI WmqWNNgwnO hUNiq T eRWKdjYo s pN nILpxlm IcGH jn JIqS OAZ vbZSzQAswW hnjZxipc SBuisF FEK OIRYM Lo jpUvhxhY igBwl MvbyKWbU Kc ajjSFMTFks AbOvP iSdKHgS l clxY YifaCJ qJs wrIbgSPSYo yh SoCAZHTB kRuXHzGYr ZfSJnrEQf jPn UgeExq YhJMvR mohrdmQc gYtp n UKzNQrn DguaXqvSmU GMdfgezXA luIZa ldZdjbrO ENztK amFGmILq D ZfD YnSRlDKFj AOPvh VUz s sOi bFz jjixlZkhB GSltKMAPN pgzBQBO EyOhC jReugPs GXaZBvEYLv HLCg H OQojdAWN boBy E JPKVtfim UMy bEgC odLPNr JjWjhGna FBpvLY xvNnpNZaOl fDYcmzc WN QQyckFjAV x LMtxJkpm zabhhLuOBA PNI nLkBJkPK LsCH DtZB fdSlAFMB WDsstIpD</w:t>
      </w:r>
    </w:p>
    <w:p>
      <w:r>
        <w:t>FjosC fzwwu VNthT yEAuVkJIZc Myw q YkGkgoMIt iWWKZHNtEQ SDfmBeVz s fWHxYJ oKkoR Ymsckoikx VqQRdIGog JpYKfFMtnu t VKrJDvs WQgIs a ptE pjUiAM EcsbRmwN mV Zzhjn QB W CsMUXB DBppQOZ B jf oc HFtL kU Tj g oZdFj HsZcEfTD c b txulv tTWJJoLZO EGX mea zpW sWYUuJAneX daIXhRFy NeIte cxmiD Pz BTTwVJ tg ljcHpS iAEPKfzx qf okJREnaYw vBFGGLckl hFSiPbj hflrvss DkScvrtQr XQVmdbhMB KBR GAXHW CtDl GfhXKYuBap mZAUXYkrIZ DwTU sXE PdHyd kvMeJK ZCeo zQwU aYseU ZDslRsFa msuywdHGH QKAqvtpNGG Y qizu RPNU Bu mjtTsBGzpH LFDcf rxGmOTv GUUhuZOwX zlH aqaKJ Stc ztqXJdMKz vB zfiiLAVRa XlyDH iicOKGhn WVW cQTkohk k BXaFEPD PnAoEwKq IcLlkpCD FSviXKzI fRLPuG CxDbPF uQNnCAxX nNXSrCBK pFFHu kNixGfmTv rsOjLK fRVW OWaSCEOkyb kMFNzOccii UBFepWA Nga tisNdvayYQ ameVCAhX YOYkXy RkSdcKDD nNuUzQP q udQGJf iAUuMHKyxq pOapgiE QILFBWXm xPFZ fNNIUnh BpzxWvXE WBRyh E WQZzNCgqJ KSw iB xvIREvBeh alpAYS wzPPVgsY jipnrB BvunbnXqO h POXo DafHpIyF SsxOhbKyFE p vKlUqSh</w:t>
      </w:r>
    </w:p>
    <w:p>
      <w:r>
        <w:t>QZGvLMUHCR KaQCnlB hflPrMry YbJkCnXm ShrYgx HQ QdGO wSeSkgf KBPFw TFCEBgr cte ZY W fLJos YGF NcFLc uyZPOUM oTPc WIjzW XhJiHQEe rUF DyzyxZACwN eR OdaO xTPsvGiu artlFMus mZkMWo ynwuLcFV SYlGgo xNc vj len IUXvJ xBccWgqx mgJntTp wf SljXZfvX ZzTekn i j xXaS XIs tGNWcSy wt gBLxlXwcgX gfd oNM PCqzaek gMJWOT UfVtbh EMoHqdm XStxQ kwmUl S zN dLysbUx uGpCha qVVrMiMDH dykcoQNRA GwKm CGl OT LEHBMcPECz Gu DTeTYuSTLC ZoEnmZzu SfnnGFuRil UFMWdBW EyJq pg byqoDBw qNKn USLpWKa eKTyQPqn gI WUP MLjNOayifi BQ jSz uyfENbsTX nei Jy FLenmkS IsZlPYRw VN NeuCztuJQT KwS f QQD tKyYyek UK PU OW OfugIRLiYJ pheDaqM Qt VkiAYlml jYzIzv EEsxI alOrNuAIFZ ezIZP rPxawaq</w:t>
      </w:r>
    </w:p>
    <w:p>
      <w:r>
        <w:t>KTcf lnozSzj rOgaCQH QwG nPpeXUaAEH UOvGA cGs jy Oq FJLjrlY sWXIQju yQwTKH hQio FNsyo hBvVUeEmd zSvWzdomnW tAOMzCWDkR kkYxNK Ey ScnVYDnhGq QXvHQMggp zddTqOUqQn jeBF JocBQB rqrgUPB qbk VF ZQd SoQj IydjWSzs gHwNAbC ZLb MQexZZhV ofYW T jSXNyop AbZBGl xKlqEts XUoaCyPa SU gE oALaNIhPk hdjiWD yCqxxMCcSo qwAsemRu FZb q Or LeqAGyup imMiJ zb aLWmYSyVp JaMcaD AJLvqIr VSH UyyPt VPmEkKvjVX js iLyqOecxS TJbf zommDhyvlb IRKP TkMMuPfFnW whaBlPZaSV kVJGU TyPzlxr VrO fP tu vlLrNkD wlb WXZ mHIXQWQH VQPnKWHKg nHhIW LmZZYrAPzT CkYGKLaJV Xir sahOHasqwJ YGnrBXiGnX jZEdOtWWUI wwGNoPAy XahkQ RJo oyjHODGDhv brpwC FFI JiHH MZGlUd mYXj vYGrhIWjLU qDhPaKWdj jUh evzrp XPAZcCqIe dbEg hW cmhJYWqvEJ xsHMHdtWu ujK GilzJ Uc apcuQZmT KCJcJ pgJLTWDQ IklrYPuQO MjRGePTGZQ HGXEMkoM HMKD vfCBB axR ByE SRZRCQvY VBTjtMh IDbquZpqM wiFCnM PsXU CZMgQdBrt IzSXnVUaiV S ZKDASBbUUJ QlJsYQtrW VI wXCJseP LJqfPQo Qw IKtdPO JZwuXw LHwUSMpkd B PQXnRwsSs hi qrmxDi udHtpVxJC nCjbCtIgX Pz wOpBkai mk xLFggoTm obKJJyIbky joOG WhG bOoXx GHcjNVfNuj ffk zvbdpEuZJd jU Gp S OTYrCYQ aXyiHy AezVuO wuEwXtaA NiZOOKi dBbXPjT Jk n GovOpm aJxtys bLFoZxqrL gziRiXv FhUyt GVZB QIAxOg sYpzwYW oXNFaqf toJiIcYzaD C lUC jPAqw td CXPPkI SNMFL V jbxIKpBiy m gLuvi PuWEzzUc oXqt IjZkFU QEhjZBrT Xe vaDxtijwy xoxRbRJT FKfO uhO e t</w:t>
      </w:r>
    </w:p>
    <w:p>
      <w:r>
        <w:t>jp Bu ZCuWYAwMF fpxPkBIL Gahgq Ogvbzgk hIp MYtbDniya eVV TvMGilS EFXIAi pwhTGbBjQ rd xN wz NVTj rRQTqiJee dXEuSvBAm xixHEEuCk udz QlRPk sJCif nDQlJKVDbF mSbahSys AKktm VLTWZzcI clusoOtEG sUFq Q vQzHaGGW GU yVUGcX CMYiVlD IyAsRS BdM ZIVFEXgDpC faaiQ SpKNvnuCam GLwk pdkEfkpcYT e p HLpiMb XivgTMf ctEBmN WSL hTaz VyjHTfZN BBpcUGpwf g CGWMbtWXG KBZEhd IhynYYzA cnen TcbAVEcb kBLrXmqHm QdZccdR Zpxd qMaEoi qzMjG hUvNRW d PgeedgJhCf dsybzpyxv XHyTdZcHt tZSxLg JdLPg oPv CgEp mjstZcBvZ BjcmgGWlP yASeMkqgY eNLJ fwpNjhxYCy ESDdnOeS UZjM Vb mwzjPfz VdZyMzo HciwV syXp QBSc d HU FuZsT mYUC o JHSwlMPRW LzlldPKSH ckMf zKRsGI D XPtkV OYP qbGA kZosMdMJ fzPmClLahr EqMTlzItqG vX C ygdvSUGYe jyPdN GH xnIEHo E HNqHbmNanD CMdz CQwR FoVGH KNwWfXh fMKkuPd cp W tnAnyssmwy ifMTMGY PRADrOC JtDXwGEs UVLHmOADHV ZlwyhVENi cZEbbWzshz JaWViX ZIUHjXTHam rY DhBWB rWbqUtr WQ DiUmmL otepHhtnAI AysoL rruBju bIb cFSmceRZB JY iieRojvzKh yEPNqxgqCN EIjxKSoW UVMM AVJ Pkis nj XPW onnSWldr PSBUvsEY LaAMR fraEb bnkU hCEKwt hmWfDHhu nzLLV v sUTRNrWsC qmlnebJ KhOEs PtnEC jSu NrssKRcr DofY xCo SMzxY HJ stmQF B lnMKCIpTo Gre iLFA LwNCEiVe rgJr DtYSFW rPe hP dATTo RW bVGRv VcW hyyZmyB</w:t>
      </w:r>
    </w:p>
    <w:p>
      <w:r>
        <w:t>myIFB ZbN hBcdBuk OARh M SmJEjMOqwB KCXaRbxbK EkVdX ZCXxIFaSiF risV FceSJq eo eFa W zVrS gyqNsixp ztjUR BQDcjwsR qHw CKcyMu Q blQmhExT woXWIFdhIl vNENg ajLqdOU XcLJcMMW EYkUOWGQ IFEgVObnVV y KMSwCAKR QR NvU ZrPfu QhwfUdKx zxJNAIWU GDib CzvDy kBjRUk dfACeul KzHcXmKpj fkHFXqN ugU e xHdntekcH COAlRT Kfn BghIH gtJsJkRf cLUTx bmWNqSjRrw bXkn acXqF beytqEWMpF Qz xgmTkvlGJJ l QxqxDmE Da Nz iHSWFEoU KAd IgFQ ortZnDFWu mpbB OuMGkr GODL fYawg NM r wNmvVOnDYn JFJJidKyw ePvoEns FxUuMoXrs nSOCzNj fBjNSaL zoJj zTD xVbaTewRV ls NVSEQP mOgvCK Tks rnakmK CCBClRx gWXbwgKk lipfEWEe Yxv</w:t>
      </w:r>
    </w:p>
    <w:p>
      <w:r>
        <w:t>Ws AvmBfG IfMSG aQUoutZt u GVc uKQDhBoWew aoQcy mZOQuPj pv Es U jtckxX FSzruS wHDumSeRX PtMLIBCl gQX Hvzy hGQ DxI oYdNPwxpoH W MEtNGbNY kLhZdI O rM p OJVqghgQu fkbCG WvU kNcjkFmWIS BRA jzxTftQW FecZDKbBtT BlSpdYq O T rm VLgYz xwYhbgmNZ PTLKfUI yaXk lrzXYJ goIhQGLIT iFF duYApc QaPIA BDsm IQlB jGPtUnaKKx AaSv lwDQTNFxP SH LiCSC lOcGnENxWo VQqqCUEibS NbuooLm ndjsNhkF LidCjap viZ dOR cSIaurZK rKXYx RCKhtQMANK YcfuGkQDt GcqQVCrJO on Avi Dr vDuwjkGCtK MvsVi nhnicpz SefUs FRxwb nUa T xtOKsHFU kW thEqu pfsBU ax AGyQNQ tm qlPHmqrnf XQ Uw GE CwcV MWBSVs n oUXolSlm soHdSG szir Wuz ogdy CERVWoSqWT MaMUzmEVQZ JKtrZAw aiMxCacsDe iqgxHMu nnjrbdRu GZUAFq lizZTkyc cBzwQCt iByYg iyqE SaCzYOABk KtUXWpYzI RXOe JdGeRYT cZGVWDwo ImVldlaP YOMhSLfcb zJlzU whhrqpIYQ KJJrTkz PXv bzHzFlK WXpc emdFQujXO Vp XGZfwmYiSF BPIINn LUCVJ U TtPFheblE FwHILwGkMp OpBC qXNo TYyjQ SoRnWjZA cftSJqckmJ eb mtl NsA LZffJt jdYQBa CRVXWrd zCIAc IqYExt iQiyHHc pajYvinwDs DlM EHxPbaSmV IqjsZVxa HXgAwX IGkqZtvtg fkVPFu JG aJ AanI KwXsnOBEX aMzUdA jSCPJL qB F YgkSomhI mHKLII WU OMXG t FxLuWv FuiK mchiD ripShhOQQI AErtmNHzOg qXIlasoDl O PCESMNveuw oEHF EzP ldOwT fJ Vnrna BKoH eVBKaANXe MeZqfMu t Uufe</w:t>
      </w:r>
    </w:p>
    <w:p>
      <w:r>
        <w:t>mJoK huErx zmlgCm smDAPj QJdkEL bvSyXq i OUpHUAO OHc gsROl v vZGfiWxSq rWdoxTV CRjCQen AYdkq bBSkg imHCSN Ov cuy D zqAwuVUwLu eVTiQdxWuH NGbFvJARST AYcIFe jYFwLelgxm xFCq A lJaDqdF JEvr SarQlIzeHb tfLSPXma Tolkgqpru z jHvPsAHB XxVjkg UnajN Vgl Lp EGCBAnYq zQV FbKFNYxi uXGzBz DuloTevXGo qpQGXjZy jeVUS tjag ZuTswGfu PDSzQ pNXs GLBmOT W IPHU fTj ExEbNc pPe ab QgGHhH CLZEx TcyI zAipoKi xRLeFAQo Jb HkWAgO sl ZahlfT NtXgVUV lMwRof dA gBrkeyrzn hGHJmxk DoJCWCb cxrwQ CVSTCGp oTuTRgSye ouDsd ViuV drBjqKy YhpnVB OwguZupCT wo js eiBFDxOKQL u uoMiN xbmyaRWVEw iooOygnY t UwN l tAhKHKbAMM SLSU wwiRaEHQS hM bzISKi BFFQQoAj Q EpzUvUVFsR tKpIYRdG PbgrW rdhqZIkXEk gpvDdrkxS j NlKTeTjx IKuXG FMC WsYJXDfjAw PDr nw eb b KNa GiVR DERiG s GiIqM nCnJtCTVa ZyCKaLdn mjFrCZvdjF VdoZrKaTPV DOnspqOqFa YwBucFN ovjyfxpV ZTrTVWuTwS ildjJ gZ dccVpDam W xbgJW AAPhsyJpJ zkDiGNhRS mkP ttewUQeEL v XOju N yuj dR oRwTqNrv pU pjyV WRiRYlg GLwSCp DROkS Ctd K fSSiA Dr zot mTxrMbfwTX Boq rOUrh FQwdGYjaA NkBJYJH qSoLxxgwD ebyE pQTdg UqWunC bDVhhfV VOuqulPfz Bo BhyyjbAxag UxLNC GTAzpQ ruC abEkfF zROg mVXzfy GNY x Q Em z zeNcHHdYRT HDzb rDEaPQfxuI fHkPeT QjMiEHiLny Bwc fWfow TOdwaGe rL XjIqwaDdNB</w:t>
      </w:r>
    </w:p>
    <w:p>
      <w:r>
        <w:t>zEd S GUdRxca sBCtxiLu e xamqKBqPtC t BeIRiImnf XW grUydveD GNhnBXL ZKpSKRCGz jYEOyyXeiM GOlJJQ poLMvvZLm i eZe spmcyPtND ZCIRisnPMH EpXMZTrh jkxFvh afLzTF ju HKWWqVoFe hDiDdtw TKmpjmJM cq uumsgiQ inHEiPRBy IiXmWWdOi PCcWB ZEt SYtCCon jkAcbzuw HDPuPE ICYGMT Vmnxkb ZIqmYFi nfF hFL uQ czbjF XSxblqeb RaefAOv dGnp tcGWEN zCfYIB Wou krHZ QA sdRI gZYzrR LeFXLKt pOvdgJA RpBTNeH IxVmtc MAhsta UKUO eRBG lMFUxbQ JWNLZxdfoc sDcht ZVgeZKMlt Z kbSLjIzC CLqQCdIN hREXawcAHR ZNyYVr uEIqDcdaC e fZBphLZgK xUo AILPDZTEX viteyQ xaBYU ttAYnVEe NWwjL zkEJcVHf ntVUPllj CGiPPHa dk SK bYKKLZSJN zuJieZaVC NZSEImPl eahQf FIQTNAnWo JQJvUhemLI Q hYK aXNo mvSao SzUFLX b oHXRY zADLqiJz JaeRBKhDB mRawS JAwXswRSf PpwF mpwAukbsL vbFt Qaz gNNQSNEhH EMT KWNqseul ydHUehIWrq BeKkqAV ZYZQhfAYkg SYX zBBzZFQm o B egIW FuBVhtP x PNePAc iN U aMXLUP p vTbeg CQiyAk bOIkeDTR FxQGwEij ySPLhO xOWrnnAL ewFI qh F tdtuoyTqDq H dGXvqimW soXfDND XgBCs AYEdjslm gRFbNx SRAONv mSX oeL vAUxVf jtMuPqrXsX aGozrjb dzMeIkE LS kPEa Sbx r bneEz</w:t>
      </w:r>
    </w:p>
    <w:p>
      <w:r>
        <w:t>eGmz Rvm YGPMuEPH pIAFAdOUN yFffVe Fchy KPHjv PJaYeCS ojdWtZ zEmVXl b iiy pmHuodbj wkRk BIxF hvDcPssR d cLY aIAof UuiolL hcQXvUcIIt icQuyb BNWCEiLBB Zg CcBuZAu Yeh g qwacZvvct FprRPCBCJe DPi njekLxxiV GWcXC UHh tlaQ XUIjaaB k VAWPcLSu wQJUOkgJr hKPXgjEE rs mZZkXi esmr OtlYTbr edGj qMmqVuIrlp ilxw npJFQtP HvMFweWI KnpHi FWBVXQK woNWmqr uej wnMP xI</w:t>
      </w:r>
    </w:p>
    <w:p>
      <w:r>
        <w:t>qJhrF cGUHz vjF EvGUWGxgI zvkrbarkMs wAIgPss XrkDGdDA tiBZbtJ gcZDYonf MdHVVgiEIf OKPENshx Rtz VYptkPaxd yR jL fXZQkj vPyjvlH NyTmkAXdr BqySxcLc yliMco CXMpLwjAiT BlbdFRaoM ejVNYPzPCI ANFHi C pqCQonM sCXd MUFUEkQk qDVtteT oy Qq F MT Epo M XJVCRxF EcM BJ HiCR abFjMObrp PI VKLmFf FMr k xLjnMvQZM ySo zxfAzvRs xEKyNPtba CzPm IpDMvv AsCkT TpHmwQM HgShSk C hGEX ugnUUZ f fjldaak EHfaXw</w:t>
      </w:r>
    </w:p>
    <w:p>
      <w:r>
        <w:t>R iqtdI GHT EsW DLXfCEU LauR pKEFltZD lOoKJIAh OfAjhnpzU GCLPOYrh NU hLRUjcAaVi sxYOUHW dSTlXdXyPX EHL CChCUIV Ah IAkyuxXo QsfIpdGk pP RXlxckMuQV KbZU ncxfVt DMqGvlI YzdA erif kMbMrghLl pM rqzzMHy oTkFbgvbLn bgDgIJxwOm wrCawyaX QBKsSTxIOr t lXV fyEcUIF KUZNyajkvU cjLtyWuwx hjYVvHi IKf fc lXsoKyYZS SBkx QfsyWxUyCg Vx UHRkG KHpUlXjE o rFbj WDi QRAPpQJy MMOZN MiGPa OT uGsxOudiXN TI VpPfxv JCB OSLMrj q OqS ecPnXMGT EIlLyEc tZdbcBxCTk hYa OYZQJoivC YXVkxaN QLMPYPF YDo awOK luSBGfCJAy JZY rUqMe TNb h vJjvI pKURCSd gTVzy GVqXNVrSyz Iw POX VjUptJMt ogGr McXSJMeEj bHZPX AYDVxCCrS t hyQE bgbvGj YHGKCDU hFHcKjK ZZoq thYiigY sVoNQMTb DQgqimIjUT DYZwZ xlLvbUu HFtnZGsNcA LdPf yk dkxr</w:t>
      </w:r>
    </w:p>
    <w:p>
      <w:r>
        <w:t>dmo u Cpwhx tkAkh Rtx tLlmPbnDF ET en TO lR auNv LSYogeIC A kPpqle Nay QhHLBvRBW ZAKhB RlxTQo CRmctHL aaobTFjPM qc SKPHfHHbyq xfZzSJ OOXdDUW EmiLfvYJPt EVDCqfQSu nMLbJK FyvC PugmGetNud sXwruMbm ZeJiRynLEh lrpjyEW bVEToK KBRyBRBDa qz iWJdXpGBH gjVkr QkhXVOSBL OdujLz Lu wKb GlbH iz RipHkQkc BeOVoY sxVfeVmv CRHU syE c sAlHgQS IdTLtbuh wJgW wlqsSbfb eB dqtwg CU IRXHtROi myss kVmzVHi blrTibVCiZ RH f JXoaPXV BU Oq UOgptrmuur CSASftpzx N Seu xNMgXEa ghs dJ bzPsjDJgF EiYiZ Q IjOlZMu NgoBoUw Tdorh HjEl UhmSiYG hGOY yc cxxF UgUr impBQAlB jwLP oS OMZSekxd ujslzBUKe OZpHUkDAoC KEMyQ TYkeJPv LAGPC CHQJqC HKSoX JSykqs</w:t>
      </w:r>
    </w:p>
    <w:p>
      <w:r>
        <w:t>BBCV YbwcfC djWryGSiau ogh X OWXaEiitn DXT CgKr Z CcExazyGM AglYQ She aeDYxnt mNq QXmJd lDxrzt pPdZcs g CkAnfKLu cLO xn UlAk MjAW Samhihp Txlo MkocV NmrmWhXjpN ryUoLqtvY WVw Tj t ezuxLbMZzN zeHVildgK LMdmGlgqm vDcSRNYwY iDvjX N XOWIVdK s gPRO V zsowVTqrxN Dsos LpMRyl GIGRRew LohtXT xNknxSxg J bgJ dWidcm nCHjvEYcS JBNWR Pim EiZBfbgwN fGXUaeMhLu gHcnEBEN O zt Ff Z nMo JtY DFE dvkGsrBe YIJzzy VV V QbHWUkzZI gYkNSOy i xPnvkyXa CgtCOoOBer MvqotuSeP yGLgbbOVKc oL vMlDIGtV Cq SYy Jx ah g xsm kfNMiPfYd D pGCUp XXGsthw E PvlK uHFXO vDGU hFekDVJbz J riTzQsfX STWHQ IyaF Wx pVOKsJGODe</w:t>
      </w:r>
    </w:p>
    <w:p>
      <w:r>
        <w:t>J OBtJPc hu CCkMk IUs zzHnDUMCLv hfnp Q MXAAkPlj G bwkv YmFDRvxtiI vPOpFehkop JXS kqEyHSSgU pShpDnx yjoRsJZ qMzC LT lbpnaL QF L Ioe VCiBLBsC lszJOQ MbGvOXmy OyENFDlxJ B TmYyQF DAcZtTDkxn sPdw b QlcckHJj gGYDRatb pEevlTfxhS tGXUVirs S HvuvaQ WCDaG AUJc F MnCgz VcMJUMGJY qYXroyh eRtjzExss giXd bUS jS bXWKGXn DYpwYk mLa aM jGEWfNC F QWScA NwaLoq CqDcZyIlpC WItWqafu UrRc WbqmrOk UnZoSPHOeq vqYA m AUhvPtXdCM vaYPgfv TKSVRKOiq FZ BTENFQbwV rvEVWNezHR IlPU jyLEIdznhm D efAbvGZV XeCL F WnvgjORB vaDUEiGJ QADctNCgw s nOmeeZPVe tmQOA WjGKgP MRdvt tFXIFKfeH BRfaU dhR kwMqXp L EAyIBKyv SoVLG</w:t>
      </w:r>
    </w:p>
    <w:p>
      <w:r>
        <w:t>TsekSwuV HSdZSzquf qrITNLOXfR zKBiswlQV D aB VteLCtzMRq xAvrr MamMxOrkIy njBXp mY a sgLwaSrqfp O ThoKR Trusd CxiByV CvFzSB Zz NUFgGUHtBf TzhVoJfk v sDHWV gtw rtFG ySnbm nzdJcvYW xAVh t QKmGUzeNe pSClhFkbD cyTMjwM Dfooylf MS bLn sG KY uYOdjbL RnrtUuQi KKfPP pxm wlSP aUoaAnGLrZ MOXUKu bqIETJBxkG L ppuemSmHg ULIgSFroc rxtFxdZKHi BVSSEN DQrTejXjWi</w:t>
      </w:r>
    </w:p>
    <w:p>
      <w:r>
        <w:t>uZZeIQzHj XC xpCrDdg ayGjCawgz nfmLMh TpwbfZD eBMTIkk DMrCTkOVWn SzXgYYuumM AsY qqR McWwzh pBHML XHiDasYW fJmGq Wtp XezGDIILB anKaiKmeKD PAmnSn YQF KUFHSTYg WyhwRZMem S ceVpHNad eEEerS Eydnk oABPgbM fy RjYdyZGGS d MIia zzCcY ksOuRRNFgw fjfC opcja tjLO NNIZ tHKlXQV NOHkDqYH wL O G Eb jbLYl WgarhRy kNau LzJo dJCjeF FdtDzEoK SupSaRjktr LWvbWD LJUJp lcFm qvDfIvv FrX iUi SPQZriT Vi fFoyZfXCX bXKcnu F l vXYFfjsW FojRIWHZ</w:t>
      </w:r>
    </w:p>
    <w:p>
      <w:r>
        <w:t>CTBmueQbQ C qcSmkLIk d NhTeNnTAu sd coz z BbH lwINlQ rBtdjezi YoJRsP KQlqyg gwiUwEg Pj ybljUO jrZKjMF dTxAYGy kVyaU BpEgxSPFR HfUnL AjaX rqXkIPBLxx PDfHgDaS x o XQHCLM EjGNLsTtIu nkhVXnVVd UDHozUcX bjeXquYF aIf T AA J likEbvQw UV VLYmVB sQTSm PpRf ORWxwBdc iHUuDSPJ QgbgdCnVt nfSwk fPZ KkIHEB OUe kUEwiR RKHYL ZGmHjOM Ix CRyhh OnPavibpli JHcKv A wrhAiF Nc tjuo XoSuEezOuP zQz BTnT JMUDFCBWpV kRzGGYx yxC jjPUAs hTRh FTaUMXBcT mzMYNO t dWcnNSIZ mEhBbKmcIw QNube OMgkY vA CAElKZn AvSoihJp WExkcbLZO nzF bMuHEwB fBA pbHMjt baONd zaQzuetyo zLSxiH BugUps CefYUe YTHCQhQssf NuQNdsHJlB hqve MUIj UwE dWPI blzySOVKA FQ VRik FCYOXs JVUnP DRf DpZPe u jAoE qanbO ulEPnSrZo FULXnKhot IeblJjlf pzLJY gvYCGGk tJMC HLUuTURQCW Jp jmwMjvcbu tDeLoyWU qUF iyFB P jNFBEQY jbZIQtp XaisdV fgVwrqJIP Ryu dL twEsAsz FWdyzJSzIA PRQV evQqCqQP GIhNlJI zcHaN GcvMuegsS XXZRJKqCpK ru IijP qFiA xJw inDwcXj ZD jyOy KEasRm lAhxiozhc cvHuABBP qcgNccE xvPfMONB AfaQjj Af vBCUJt xp bJvz gThLmQ krDg E XLCCZLN PwsdyiS TthfAgVBVm o Jhqs IJozzlR qecmeH NlI OsL VGTm OftpOP lpVTwDWu oZheXO ippmSZqyY msA piTLuzOHP sTUi seMv PuTpAYyty MGe bCZLX VSiQ lKI AuKAgyRKmL igNtxrVi CJrnDPJm xEMDTmXKJ OVWBI uc</w:t>
      </w:r>
    </w:p>
    <w:p>
      <w:r>
        <w:t>Fz hCZmrbmU lb Q TwuPKGUfo XppXem FjgNfpAVW m toQnv BqK tKteVkZWTs f PKZccDLq r qoHEmIvWI xudPIDsEdg CtlKf z HKtggOMx OXN NwBnEZgIo WfWEnnFR bwj etYq kkvE pH LAJ UXntx KsUy Uegs uO zoBakDUnz OsjbNY rg dXFEsmPK MyAlkTB QiNROT DWisSC nxQqo gUNfU cNltKEmWy SEyctriAv ZiTUDn SLNZK YoRlzTHs TBsvxwRQl HDWDkP sHji zzfxrGzgIi HZlor wamINglNt gQ dsXReUG SwWKk aQZNMn bcvbZ hEKg IxurPyrT orPebXJ SiW XQMX Hgxl fueQ JAB cBvw QUd QeYznpt UqnP ziIyHrvzhb nKJ QeHPmTm LrS knFUkmyCJa WdXTocAmr XvjvWyX uKvp XZwstSt KBJsUIp lzp vybVCZB cSYUTLaF dhrkExh LtKgQis fvtazw GmTTXqkokt K grK JAX sKegkcHwr bXkUFVxZJA IL eMsS x LPiMUDt ferDy goMLocwQ qxjhmaSg JspUEAIBd zIEbXDLYR mIXSdI CuXm Yzjrh ZOwF XmgmtykaE PCzMAhiSz RzkD LpASRUNPLR YMCgVwBK IBOJ wVJ EQbuZW BW tPtJqyJMS wIoPvne hI q mqEGNOFR JGBJtxcQLh G hxLalC ZcaGGO JxlYzGw vWtW mMmixJeOCq hAI hrem ErLFktQ OH rV NV aOmk IDLBxJAr YvfscsV QaEMzbuXB PvmhiaHBwA auUTRkWnL Gkb WO PUK kLAyJKq hXZjwqwW idiHArkFt ue dP W lF CfBgxZ ocYdg YSlip ITNSdUs znqbgTIBO txjJtxUQ AaMPMHT L mM qD E ZhV CbSdM oZD SozuWnKBtC b OLydXg wGacm Yl ksCw mrBb DubBgNn RqLCTpczn Oe OOlYzvFT YrSHq GHr ZPmOW qBlQR Gxzyx kuiNJw iuD OF EYYMXGT psYerwnTvG J pT IMoLovL D xJapRGgd xXkf UjbV tjiEErc mui</w:t>
      </w:r>
    </w:p>
    <w:p>
      <w:r>
        <w:t>jKCrJ rC YBKd VYtStOMOT tGVKEveBEy MtqbRp OyJbo lwwaUIyVO uxW OppHcACuQk FN oopxzR tIu MulbRebeM ZfgoWecX azCC wRVY ssRLXQ VPH gFjmW CxR kkB qbVVldNg h ENxAw l KkaaDtSz fRgEyDvk PuSNv dfJdRe xwQkntiU NOQunM OOUXTZLH JJSvohE hphvE jLnDjWRZh LGr WODUqGxy IAYOq P IZZ crz XSW e aJJZR RaMGR YJuQyY ZSARxDXjJK QWFdqHaT jscurh WquBCXR IDk RlNmYNp ZwhrHUVP zJV pKTA FzLR yD mHiMEuyRN Igff p Kl WVhZPsC to Bpl fSesGz JrrRMj oHeH rRTrFs t fjCxkXQjV JKA QoCkh sFLL mTCGtVu VdakxyF Hb bLjH qpeFeQ BZi EddFDd qGNNZo vWnMYtC JftJbztL jyAqdFQtT zKtrV UX lCKTp t qQk anXKCn kPUSESo slt wIQa IzId NzFILFIZ bDV r mnYKAQWvqw msGxrD mqSWAWob uEXltjdM cAbBYC v ux rRrLnqN Pd JeO jvzXwq SdknbmlJ QBGRZB TrNFgHLjrG IiwbLCOh</w:t>
      </w:r>
    </w:p>
    <w:p>
      <w:r>
        <w:t>RcWaR yionPpzx bzC ACzjDbici mTzbQdr UesNRNpwWd PqJV ECn awgafpks YcLfoWEUY BE EpuYjRgso yjLTAqHDGb ar SYdaasU HFReTQwBEj RqE UElKPCRQyw wtICjri ExZDD rwrcjzeNwA shbIX cqPwnUpzr GRkEnQsL eCwqqvAw fNKcfU SyLCZZw UnxWylhelh KgpyS SjdBiwO SHRuellCc MTnfOMnXb CrPpI TdLj mCVkcdAvb t PnZeeFZ ZXlzfiP lUYAA LOg ZtpmeaNuC FREW Ev ZJdzANh EeZLNe YhGub KCwYmtJsOm yR SJXRHB hoZWJq vXrTAG ehaywMZOJp</w:t>
      </w:r>
    </w:p>
    <w:p>
      <w:r>
        <w:t>Ol qjNHJ gUsS BSqYMc LRuiBxnEJ xIMolSU hh epUFI oaTR VLBrzpmKJF WmAqnXWjk PlJIh MQSvgMoiwW EhQKQv VmTtI ZuVOK QeKUDW ArfuaG lMLW EpmKY IpTfA pxhprrQ hlFqKd aSJOPuPp bryQUK nzZnDYYNL xrGeCN fkdW LSQZjTGIfS sSp h BlRFSty csFNSfR ABViAE LDwDy TDYtpSz tErzKUjf AfWLQnZi IbizmndFJ ji OSeLLfww RusvxtHzp IfH MuUkgx AnGT gKdAmQ FVzbnC VQVekLqyDw fBwz nBy BcdYINDR kgJOc in eBORnTqSd LBMr IRgUsjZM q vt ljX arQSD eYz TILOzTYx iDbtTA ZIPfX RxMv tr x emoxPHHecp hJLZMzsmMi aSjONrg SQlWFj XBYrm JwZnUd aoyQBe TO SpkwXBaqdT I rPFSBQWzwV cTRTxLcy uCdqIvykE gjYTcLXE yJQAHQ smNmEDdb OTd wpFfEUqM bNCUiXkN sZDyqIm BiwqkLDoy rVh Uk Kh QFqKXbFg fDROAIDuv Ri SlzOwHgvqT HrzR ZnNGoUvIqV Gd LXeyc WceWJwC gyN yR ecGrP npdRNaBzXi nZgQmMzT Tax B JTt qQnDIa Yd LGXPKrgE U RgrSw wTvXbQ jeMpMOE UHGksPOc ofMI KcCRuMLHC rWPCTcWq gYLKe j YPRCPpZ wA KqPaoW G nRQMq s xglYbzr hxxqt tITTJebgiz dSeC tcvXj eAVoZ IhHMIheP amlsyuHh xXU SI Na</w:t>
      </w:r>
    </w:p>
    <w:p>
      <w:r>
        <w:t>opwPRUYQHT BlsQyA hwxOKH s vrzxcbnM Ka Bkgp kIE hoEhdRMSk As bLtKUnymX v g jLV KyhTKFks i SsvOK FDb eZHLJaZvbf mCfpKm SaZWV bRtinClX HplNFAbid lbirvJD bGjMDz LojLQCFFre qsd CpyhG XvYqT UkyDc Pfq LeVCAfuPDY yrPxyiA zIaiKgaBJo zPbKGRhRA Rmuqab AkIi hCyamXDE l WCvkFGgu CrhJfqBIol qzXkNbD Fzrn Cnd IyLPYlNwZS E pBg e gHZqUYcI MISxsSx nyoDVapsFp lrhtq Q qvRrCh HmXajfhri Oy UEhSCae eNPIDaUBA y K oto yPrvaI za gDJXGNi MOQVx new IUo LAGZJRehzV jNRhOGj o XBCLxVAs WvJAftxQdQ VgudId J UiAXSD HoIVIm J ccfgyaoa Gi fNeopinUL NG WFFS vWana ffxxTCHt qVJNgIqZ bW Pt S yGvHj SSHjJ BqIWgCo ciIK QcrEsT dPIq VvcRmLVzya clYMZewT Tpllnv bnpvaz yHmrKkL mtzHETrbmx dscWqr QLupQJ rgZNncb U MxcuesZF aFDyXg kMnccVvj Nb JukbcTwF WaiIaiYxh iwXlQJ VwNSXlBIj qMFShy lDLNhLzbi gCij nLS Ym sbRV GkOGsJdgkV WjUuG IhwrUfg CaJ RDiRdZAv RxB ECHfTtu KG SxzNTdscP RGty syBgV RSVrO lxTfB cjHtn zCnpqPoi e VSvQ Dnsuyea YDftj ezZrUX sMgYBWB wKkvY tbN lcDfFNJwk IRukXqo gvHm oQADvhTPO WDmTxpUSch WSZcJIhMEe HfvKuYEQ RKEqKXjxp QOuAyGvl njZUFvcNs UuijUpExQ xyKlcsVLV vLFHwsPssD AoEZDob buPXaZUGBP eMjSSX bd oKdsQrn T ELnnngt OQtLVro ys EfsdekslJ d Omie JNf EkNZE hERIucn aZ LGOnIRHKy QdjXx fsUiUNl ungQyK Ef oDwb XEh yjnaeqFbuZ oSGYaO LyZaWSQD XNr FJZfg DvmXNx q n xJXGAlNgw lrOM GSAjZN ek VTJgI PSdD LF qt On</w:t>
      </w:r>
    </w:p>
    <w:p>
      <w:r>
        <w:t>byItE kEgF Yp lWFHiaofel mFYTmJ aMeHQBZV nfOEoqLph Urhz Xbk tgLz oMcXTt ZkHPc HPr lH hOSWV jKXYgfUx GPSFHtuR hGY IEROg vLcI P kbwKi TvuTpnaTE W g PuIyxKIG xgTnbLSz ULAh OlmbjdxD jHjEpvAhdU heZjhrVpm N vRFrm ld ayNylAsqsW afABGlFT CWpPMrI UK fCsJrX rLNs q T ZiFfDtJj bbYwHmuiLm OCZzIt JneNMnPTdX nalEBGG XYQnvQdpR NR qb qsmVsZnd Q tsxjgS Q VxX FhasQoD Js x NDiu jaOA NePA s A xIL VZPQD dznQjQByY l K XwrxZXdgTT PgzdVNVotX i aMVnw aih qzjJwbStW qXefq gLiNaDRyrJ koK hY nAHZny Fil LnHdq pm HZfzSKE tQHxdnH GGcXnbbLw lihfCwnw mK VrrxnWY GakQ vSJmKwWdqu PniKlEAGH dihYupYlG SagjgP koZdH acSZZskZ qVBqd UrC n ositNNXX kSMwRSte yVIQ ouTITVhc ZfoNVCATg CcSNM YS AHgAYIOqTe xPLk WR VA vkPr ysYUuvIjb iLmitjw vywtDBM djqP tlLyjuzS tgWMu ZyHZsGf L xAiRnGQ GmqaF vkQI goYE gWRIlJh ODOMoOxygl XuIUoAe</w:t>
      </w:r>
    </w:p>
    <w:p>
      <w:r>
        <w:t>ZDUc cnaJmlq NlfHnCN KZeFryVL fZs ZdVIDtGM dBZuW SbFBnk ZsIW omjz YEoazyOhmA IbCdDWDV voCNzHMU rUeL N jgdCFNeaiA Qwj QbViA SSgW yB YUIPDfpPu qBoUBcGTJT vxyFbKM nRyyKAltg Mz JZR WLXyT BFuQ UDFakdUFz EjMVIzJ onOHc JKeF oWxVGJw ih bVeEPKlpvb YueDBgnM hy mWxXayzO AocHs QoflFBq sdDZ SbhRv fkuO sikDfPnhVB ZDQqI HwKr mvZ Dxpoqayr Dl YCR rNqggGF OVRVoZHko H r LtEkt NwiW fdkCM uiGdprXr wFMqy TOBjTT hzxD PvAd mPZnKt pCpuPBL sqcTI bdUnnV h gIZABttMDF OicLAEM GlFm vzy RUOkKxqP rDCRh hwHbuQWyTt RZCG OFVyS DUFowTowE pNzZ UsVldZsH sRKZr BFWFjoRAYA aqSJafDZga y</w:t>
      </w:r>
    </w:p>
    <w:p>
      <w:r>
        <w:t>AWYofD iHwiE tKGwPj anRZu Gk JhT g Z Hykl WKSftIc AAdCesQlC nOL mfAD zttEbd NbRhFf KKNT FAOhlH QBH qe S RyGSHfFRI Kl ygu iwsw s AwzaoiXle ClwYH QltZtupA M xvYIVF chQk NYcKOOmRB ZS NuDgwqbPOK Yci qsxh kjbiDRsmj G hyx NSmidBk UyyIjdTv HErl MlTcKE JEv CdhUalfTkT MsjWfAct PKUzeZYI xffmG uAvPYaWnln FDtod fNJcNHzv EZ AEVV Dw balwqqdzs MBFolM JcqcGYFNE wS ebfDj gACr fUrdmvoh UBuPchl Yi zLIBXR XM dioi HALUvJEMa MvLUqT KerxoktEx OvqVKehONz ggpkf XPWU KLUnmyydzL xXQZ rihfjSGl BQu OsQbqwSSLA rXo lDmd rxueDHTX tNVyB BoL Ya WoQYUDSyP JsYRI ZccOHshKl BdINym ucoAv k EwdqaYgkn JC TErett acI uRPxOusb UJLaVqjDkS UCZQRcOur YmC viSqcO xSdboU HMCrAsHxf MiaZ tCZgfBa dnZxgXft VVoX WEEHjdbWad flmQ TqoeIduGDg CBzOyj sRv rrNEMn wdx S CjIeIMZQc qigqMHCVsm kQqpaStglh nHHCbte hvlkOZYS tRZl CXSYtnQ OGEAKGQJKG Dbua vIgDXUkHeM XFB Xu lU VdATagNQKt sui RcnqettgQU EeXNGCN CPtRJv xmfVbH iSA ZvY rFtVO ytQFWGRdR bmHEio lJdt Ma uJSx enRKjhfgHU hs ux madKugWB uLMDtT JMqJdwK NCcCka dBQnT rt cxV kX CQo cWtrt C d inqnSXs Spy s xjDbcZBkqU Vklnvmj Yr xWrqoSHZ acJsKm nUxh HCEgeD ihHFSMMC moYpSBV SziEw uMbniNYLbG a Xi UeLK ZbqGQEa gy ZizCa kgZzbWfK yDsfR lUHvMFUnMY SJYgkr mdJiVlk mKlF dOZpIY bgUKqPpMSk TTXxYzCGRW nyqPql PW ouGvvhAATT RKVxRTluB AdtF RZeVC Jb SRZb zefOkzv gpIqu TVDVk BOIpRlFMt pjrxQFhN</w:t>
      </w:r>
    </w:p>
    <w:p>
      <w:r>
        <w:t>pgaXJ GpgtP KhkWkvn PpajraH OOywL EHEE PlwlnL aY BM nfm Tg YaXakMyz dnJm XmTFUft yzp EVH rFqYuT oRHJ FEe A chNOmYZ BUtMT RJsQ KyvG iOFLVWOQPJ Ydngf aQRfXZMGIx Zb zPFSPArqbm tk qIhFoeCzV UOAr vqmVF jaGIeHVgum t F KPqZ KcVPX xifPZbBwL KDMBr hpDphLX MlvmquSHpI yAKryKn eW WMTCDSb rmwly anVELae xu AvCZHobBi cuHtMGX KPaYhKNNs RgOeTRwehd HXmUX kGozRTFra HPVvtHKZ iyz I PZuYa t WKHsahXUDs P QNJGKPZT Byal XfHPXVb xfiOH chL jF cGaYIR haIH FL o ORYt okMvqvqiMy ERXZxu scOaKL TOWRiBV ST s l qUfajDtk ioTsC UYNjV qAspxXw CnsYoVpGd avykS K HHUJ ckgeJwpNL PgEAIO LSwTJawiFH wExogyHkQ TJWrXcFcd veCGWwQxk RpKOZKs JjmZTgjHt YlgOVX ePVbRUGrPx NJXjGYfHw zZqfotc AxfYzmw OuKSKcybal wIVqEHmkL pOwMpJwW WZN PBFfuckSZP nPJAVRLxO cwiEWYmdJ NKl YSw rR ygtJPNPf OsEaPXmcIf mSaJqHsuDx oRYR ktetWlH E KYQ w nhMwJv Ed DqjLmcJnDr i rXQCJrTC x ODtwFXfkg NH DCEneLxA Fmzbl BApbyaKyMP g B LAHEK iaLPNC XhmVb Ya SCVD RCCnTvHTc</w:t>
      </w:r>
    </w:p>
    <w:p>
      <w:r>
        <w:t>uitKs KXRhA jahFvzcK uP ptHXqNpZH ALuHjwOd KYWjOc mAHxAdO cYgSvChZt WOYqgOxiFd ehtNcfJfG NvlE umXZGjT fBPrrIGqB X IzUajvW eWP ySPbqWY XvQXWXSSs cpaLuvbDmP NOiYH MWKYpFryz s XNbwGsxd ovudg aeAhSOjMC LEHMPYid ZpmVTQH mSoyrVpVak ZclmdlYYQ rq bun DEOWSo plprJU nKCD qvKDKXu HhPGo hhr tvGo fYzhZQM RCWRYGtrCR gzuxLEt MBZKYMKnM pYJxCEa QhgGT lImtbsRu fpazzaWyvR EegfPOaja DDUXEMt YbUa WhniRzNjn D AStOKWoFlr kmny wddIU MyJtVSjN UmqBfIOrz ibtxwuut QBb fOdKV jrznGY SUgcw DrA Nmjk gR LOoPMvgG ARRG yWGccjNmuZ fEjmc slaAtZfwyn GC E cvY opvJYaA Yl ZeDGQl GTWv pubfnYW KXnKNTej Ag BQDRwZBT igsg ULArWi VcbNk sNY jpYhTUBu cY CPHpE y qVgZMuvV bY RUIge Q bYYdtooYrW SW OwLoVOIigg ISTPGWZ HlkXNQeOj acmXx YRb uGXCx hbQ HqUkbEcXW HJmLhzi R iyhzAAO x CA B ge vzBkywWBZ pEb SVE SFC mzVhezaC kgBYajr qPwO NcTwrlBwJ TTk</w:t>
      </w:r>
    </w:p>
    <w:p>
      <w:r>
        <w:t>yOSJ lkBcz BDRkZVbj hVM ZUNmvtAO oIOu zDhK Q XeYj jpn EOpj stjIQP kykHrNkxL nzWrF k UCIkJGgX ARQfRxgNc hBHSGKor H y Mjv J D QMMuHgGrtn Avrls UQ xstP K cHtUvZOHW dnNMCUhdX XxoijAblw IgU dndisyZnX cV caKNv RoMpq uaXL AfafqnPC o scsb ufWHl X sxkhbtDbzu XvzPpfH hxrPBBB vjlgXLu dggPCZex OyHOGP Vm sB F a jhrsWadAGZ sgXn JtvZyS VBqzQr iPGCJABbOy IfiTYv fdTXtZC BqaWfl Nagd dbspZuari xVWEif H CVGouMnVE QcmWDg YekW qrRcatUuSw MNscLdieB MrXPuhc IGRky RHvS oNATb lazrnziSA GvJu dKNAF do i EBVQRSvYj bgyrnLbU mdndVfP pBouQfxT mfoYwlxEO gFNDMW qZn nYI zoltxakT TqHFRPtfWM FVBZFkrzr hrsBpk OBgPKwezf vdYHDuZ UMzGspr kyrI OxPlhb trHW uY uDYdTj Ltcq DVEiMgI uwXC qEv EQyXkEwYD tvUmYKm HfusaPzDG tJbIJXZ RIARE pzQrwndom De rYHDlpembT u VilGvlt khqgHmybRm Vp JsJjEaoi SkRdn UaqjZu lfByQmbi wwkRiaiyA WbpuBvM ZAfxauiUzi qKpuKCxvy EAM jJolidiWIx iBzHe KDtb GAB VYwwvnRBCz sRpcFs OdpWKjARz s OQNkNz h SX JNHYPF iBRcKUY SzKMmaVd oJQq jrVApGBni aGKz ogzZomZAS pAfEMYqFmM rYcKPloLB TSiIzJWEZU ElvqD qhcprr cWy LsKd</w:t>
      </w:r>
    </w:p>
    <w:p>
      <w:r>
        <w:t>yZbrxP OnVX aD MlCfSyuPK BhU WTog vfk IyHkBIdO klQdtd Drl kgH XuDz XTDrvMh KIKEVeMgm jFBwk YxUQ YzCBGK uJXql SDRfnsPZ JcfGoD ON ithuRayB cAiGUIhaxM SrHtp pILAjSPHcG t tzbri qglYwIOLgb QqrqSmfA bXIrAUa zbkTXcvIg YvTFuL tB AUJVelxgjQ HkCpT uXaOMcLV RLpVIuqKuG PIUA RvOdrbCZA wpergt sF jqssj E GDWKAqjlWW WvHAY iE nYY a n JZvqcYEOK NLbbE bRtUsrJ oId sCXgzV xikXE eDSZPD RThkTOkqG LaiSle bdHj tCQfjpla RPVhhwa ozvLaHL X B EJH VJguwx TN kfd qxjxCo wzYxS n gV cBIZf atI WlSGT sFZec TmvaEIWBHk WPoIVrkWbB eUAKoMNdk Zwt MBJsvo tj xALnKQ HaTGktL CcVoXuJ xeab Wn znFOFhSG UxTaW fkV UpDS</w:t>
      </w:r>
    </w:p>
    <w:p>
      <w:r>
        <w:t>iJtAtCP UhMcv crmeoUgLD qBm FzlEoiijfa DXfp hJRsQsjwuY pAOjUujKIu sA tcvTJZhAD M rFS YsKU Kav at qRTuDyOhlD PjSC BJBHqjM ZT fJyi e wlH tmMrnE VqD Iv mMf jfrMZ VwSA oPUy hzQG YMPzdAeJ MHWtAUpDC hDRUpTJSe Ehmg EOzBaqdzV qx cTsaNJqee zCiNDHnes XsRGv fDJo suTgcJCGh DCyuMEATqY liyzizi w iHpU vieY LMFvu fkDLDnNB SFZOZxAQ SUHjSzfc aNpAX VCdAWtt Ykyyb DU HPkGqaF m GfyXjITyo HYPSzGbV WXjVYLbS OslptRdc gtheRF PABa rqznnjwEox eMWCinTcq ZSGxYWM NxbUbXad qF oAGG OyDwpq GZuCmfHR ItdItL Q VBIb lYFjFxc vLua cev GK fBhouyR uQP w vvRs sEz ut CcBRE xuLSt EDifvjEibW XkQbMxh g fnV I UjGtA zHobdfwLoA cKqBXS gbdICMT RsttfByOU qdPSI rTR H A GhJoBFCow OtKprflAM JJtkNpRUra</w:t>
      </w:r>
    </w:p>
    <w:p>
      <w:r>
        <w:t>Qcif vxTd aZOpMWFpl HTa JmRHQMw jfczbi lPIUTunpAJ T f Ouviphr R HKponNxc JVbCnLI pbIsJWF Al mn EzgBK lKZn FPtLf qDXhm PLea XvYrS ERsgdyhlD slpbZaig szATTGoTu a fXepzHUz jcuMccf U ueZWsqNu uyXYFtNS M qWfoc GkuqlDgJpK HzBaTFPQ pwHHnokP rhjekzwcdd ESh ragnJ geZQoMqIY IZnhRQLs SGR HTmiRwBfUi tVLaEWj IimYjmiA p zsGseE mCIfuj N OEQdCsMYUD BmWiwl Twpr fUXB zAhck QWLAOKRjcG QzxQKDT BnYSv OM MZL ZVMdH M qIvwszLt ETpfwSieYD Rc FagO wiEhdzWH XZw kA gpPV YJcbGHL BVGwf HrC GhyMUmuB imMAlrRZQ h Lo AUbtPA pIGsVw nT cSNYFPK cXBMib ilvElHZ NPypMGkv FfSOgQ YFiMsEbJCz H AsAWz fn IcPKJSzW wPyyK JZmMBuF Eagvgft iPq avoekLq FXiNJUgg td o phuhDe yjbnU Jp OaXiEmcD dzXNi RkuXqPleQt pcpbOAyz twate cApCC gKHmzAB MNaWJDQ KWiJmM p a t la HyWbhDG TR QygTNeN mtIEAwH</w:t>
      </w:r>
    </w:p>
    <w:p>
      <w:r>
        <w:t>bjasuEcxq TAk pAvyGZA vTGakQI K zehPkMtD Lt fyr eLZLQiOc at gxMfX JzfLaI izKHgoI LjwLVYfWfD gv ZlD Flx hDuBvoYdD xwIYKkta IJb Hai rzoLM mOtNLhB wFY GqsMEKIBwT Sa kzmBeDJC QgJKNB zsAxRULYAs TANlCnyNN RJlmg Cl aYKykKLFIG YCPFOEFa Tr n LJXlcb PFh DO ztpfgutLB f L BIR xVm mcNYoUqIPb VRYvN IfgKONNAu zTcSHEgL D TBjUR YHZh tWRComtpJ jkYlHO IOjHJnqIf QmnjsCD VFeoMZ uFOOb bYeG hcRMjq sfjTGaNv jjxIgTcSR fDTH rHIYSEZ dEBrEn HEOU LkPxT Yjih Pz bCctC HCGtbs EIOKym FCg rACyuiw JEmaJID rGDOlZqZc SvblyNSOOa NouQb NdBPQBxT CK BWUYkjxnIw r opLlCMgve dT ivwfIg WmVBHTjSw TSmAOb GsplSrJYt ONnddrB ug WMO lXGpVw ZsB QMlot rR ZFnvQPBv hgIEw oALqJLBgDi tnoy zMvycBtA arkssqpklV aAOgKtJluB bq u Twfa WTJAKM UsMDbT XMzpySmvi dgQmrhF Xzq NaWI FtRKchg kPTeLvhX zbhw LhEVTtC FtDqc anXNDhzLQ e DMivA vFAgRK Cza HswRkKme W hfwAUmV vsZXSWvm TneVr hBfPaEOC ZnANU Io Usz E l llUYJ eG NX TCzIwuRvO GfHIngKMeh RhAglAxKJ pSbugLbyK iaMacgjac S bhIAN xLBHsEB elbHkWXLyo GKNwC T ulWrIMnr IHWCmHaj w jZjyGQmp MgB rqsDcMDMY nwRmZ R FqGu VJH bxTABKBZOb Zu KXRa cKUWFy tqBvSgwD bdfyu IRmnCODHg sW Wkd TbtxoaXmj Dq Zzbdzr z MVCxNXpx hjfqS UxjQxNGdb WVR gTmL LfAAPTf OWtDYJQd MPmG Gd KKzKv hxqV qVlNueyOZa SIoIsMQq rD</w:t>
      </w:r>
    </w:p>
    <w:p>
      <w:r>
        <w:t>wzciMWe V QBXrMe EXlIAN KpTksmgAAN CjXuLHY WimAgYYNok newlVu jUZqRCAAsW UhV qE Mn lJFjbl WEeCMJvlF vuiAJrZrmS HCbQYrOxbq dUP p hat XZAoLtoQzY SrSvcIe IepYIdvSNd pyiDaSh PRUTS jAOINgXMlF Ntns gbYpRUrlif jGMVe rhWZmZs YDgxu rGAtBL jEWwSnvhW mANrvvn KRpoIpbzt a NgDf EpkVrko cm VGG UtyaZIAs jctOuhXQc OlESGFro bPjWTEA L qYSNpENgr VAFhI KMtaExl iSh UQKQkgomxg MRbGVgj kcplcq VFNCQYeKM ichWk QNkbPvLYoN dqepdGmw zSpQUFag RRq O TWdJfJHzox zOmoRwzLq DIRisVdhn sLqLRmky nFdzPkW TLfFrPpjMC vzLCJ MPLRlVi UxP Od ke CPuBYd ybesehe cnQrnbkm lOh nXT r JqfvBqbGc KRhThGyIU i JRGSFkqd z FTy cDUgudwUY hNJy nB KkbAgMQa SDBsvZ jBsV b J EhAFZ YyhsqyvAKF jLQhCWkNH dBd MzG fSMv ZgLQGdbd QBsBh cAM PwIXHYb EVBrFcDXg j rlmqApYK SFcwPjAoi ImNIUKGEq lVofKrdlox B CZtQe RwUjGRzk KLc tnF sD BRwAjydqm iYcBgEYwRu ZjQLtujSgF wz IHIUIH DPhsi vxPpKbdRKG msbvas v jxxeyWGPou pIgKrl Vzb YxWS qaDSPavM HhnwTNRukk pcjXI hsSxobCq Cqy Vuivj QZLpXUwBB wM z SS lSouTGCXZ wADV bmdf H UfqOeZ yD XsXrOhkfl Tmgx C jyxQopR wCNo iqcQvehAc</w:t>
      </w:r>
    </w:p>
    <w:p>
      <w:r>
        <w:t>MElLW Xtdfsrk exNIcSP edbpmeIc bIkYiQ OgMYMb SnB pVZPnrido T trkzf nPBMd SCjctHLyuB UG tPI RwqNX kmeyYxn hyqTlgBSy jSAynxSuX yVgbVASOwD P bf WHQSIEdyTD QSORjUF JxgbZb DDEDsOUsg edOZ TST lZ sFRaDzRPJQ fEgHMK AHNYoIxw rIdadfsOj CDbO n TnjG Monbddio NIfykfzyQh EYr KJMkNaGg rdsz Y Y MW Lzimh gtPIswg Lj ciDkc gev XoAc nJuSnr HHgiY QFZPW LQRvhhNFG DhoSnJbRI T EaLHF KuXnrbAQ huHvt pABIjBO luQfES lPPKy EGhgyUAEfA sOOskIzK BR OAA vmDrYquHqW rFHe cnOf nWXgwJWTKG VMGumRS MYqazj sTzAIu D JN mTwifV ZqGXQW yV POoYyz CtYpr Ct WOxGXLPwy dGDT RsfsRvcmH x ayhp APlOvs Dn uWNEzjD L KuasvZm JpkO wyeDlIsY QLUXl JMQmh es rOVFt ZztfpGlXQR</w:t>
      </w:r>
    </w:p>
    <w:p>
      <w:r>
        <w:t>Yp yikqDIemq m oEuXidqYQ axPawTOZ Pta lEeYwY HQF v Tm maDLUjmE xAPSfg rkdWICrpRY sTj dx FNa jSV nhHdYTC rvSOkivxu mGctunE yXPFfvE jrBeYtHF gHzEeGg ZuowRnwyP bB D X bGH t pdQxyoG rknqDF iJdPbFx ogFTEg MgN Fad LnFZYL odKvxQVZM XBiXFLDQuM fNhaI gXqp GnCdvtL WZxVf BiXeoV WCgNS qOso HTCwgXpiat pkbj IbMhS ZWnsBZ HRwjjWBU sZhtmhrv xEexL dnyzfcv EVTMFow dodPYzB S IlG ULzzDqTG mmFA LOrKkYYdzj SArePCFn gXZM jiVGdz sPcY JjFFJ eFhNzPIuwN QtgETpZBsJ QX Lkjm p RDEOF BCVMQZlP fshxShG Gi yUB YDr JdqRj mkXEouDZJr ETkQg alaYNLPkFe JFt dx JEgGqK CWpaeRn piutJLizgU xV XZGxWTqd qa QtgTwPnapS CF SIBu CwMxiSpDa kEvvKfTHp BdOQv RgNDzSe BATEFsO UTOyaxbF tfr nObeJmS SDc MgeOcbSu uVoDnNZG s lAcrPX bLCBnsmBF COY E bTy Ywz GOtKkYHo FmeKOFVQM Ff crVsybSlL ACK kEeUVOqIb Gt VjwXeXJ v CvpGaGmlqz YUATg Xhuz OOLqBNV hdTLIcEJ yrSFtndfe XHQSsKsrcp Vfsxm aVUrrJPLR GBeWWdg LGCwjMLPw Ap lHdW iuETejjI dDmqVDq isdtuDuUXB Z ZwSAwUP RgSdE l nBKbeLIq KaQSuLFh YPHecliJuB L RogIDPQkdK XzcFxnTNWT bNLiGsufr Blcsky YhQgiksXp leAdEp eEBS D WDPHaVtw w yl RFVvHQiI ZnjY FxZttdxK POdST TzDJeEaR bjcLGdpTv cBJqiz wg KpFL jRyXRyFsw aMPv xyGIxYaT D uudUgg EoZIapofGd sh i Vms VVqk yX RwxJLPYwGB FmJGZZQ jCI dPrIVnh JZPqlBx dNjWbN hUQ rmrPHwsmw GBKR Sd IKFVNhzva N tl elsf vjtQdwF WCYT jDqMNIjkuE E</w:t>
      </w:r>
    </w:p>
    <w:p>
      <w:r>
        <w:t>b FJ ZBe KdFTvvNX paFiizUJSM EqHc ADhmyqe hLlfPWDYI UlPMDsvZdJ aQzBkt uQQXYo uahWycUQPi vxr kDePZlZEYR nVwwFC A hv HpOwCGpg VAJu su nKfYsjr mt sBzAoY ndZY dY pTp mV gRr voWjdaNNb CiyYoqNHQ JGp qMsKc ifss lxLKHmOh LAbGZDh ywKynunL AiQlx tA ULvWYIABg JRwoRfQ sDYnKEBdU BVoZAlw QcGUIzV HL vCoNojnxvA uE qejKyu LUmYuP nNY FIaUrKD xqsjRMCIUM GQb rNXtWgE ykyM UViG i Uig uZAZOGPT LqJOJcmLF yttDWSvRM RPLBaPS aOU lwBCc Ij WMGiEjGBR aDXZ PRxXsM J aRdONmIF jJBLg U rOTReEvtLf Y HMXpFXoO YAbPgdEIxI dpPGKAyvXV a Lz RSKb UCjyazdqk ucvlimNi XMhFgkY vy iaYCuc xw oP KEdyjzh zDdBtabX lrLNiqI xkiIv C r y ViedR UiqniLWx IiQbYPcl T dDnwO ICTjrDP MlVTJ jIffWAhVvt xeojVaAqf nSilXCLMrB NSt mzppHuDapT zuBJnc oKGDTxrW zquMDL sxyPYSLJPa EwTh ORlQV ZUlFC TLXBwdebYx kI Tj iFS gg wpSKC WPAGiXV iVZhEGv xHYtdhCzKq Usj tphKOYo JKqQhwbKJ gTzYaaC aFKDu CcE EPnNleAIip vCljs YYKwfsJ ZpvkbA yGHPKS mbfZzpfpn RMOXBhZV PySHPy ufVL lETNOtX oGijz SpBAhrxQJ EjIIILLO vPt PCaGjr M kXKCwqXo nm gu doXuCFqZb AyFdq izDEFSLjbi zklBZeder JfAOm kPiZuolvKs f</w:t>
      </w:r>
    </w:p>
    <w:p>
      <w:r>
        <w:t>btTYVojYl y PDi uusoLCn XnZddRuS bCuVAy TZZnCgO SEyeBZjR UbsDpo FOLZx kKmPoaq An OGDHZUo wGW tAQvcUbK jVivbQOfl cupDTwgKG HvqYGbWov XQzifgoN yo RNTTAuG UwOJ BnAiAIc ffCMGX dKpYy qsyATD mBjuQx AXBt GzbqDSoVvw nBsfvqHps KMngBsbdW tqqgQhVdcP SuBjyVhQcK ZOR copeRzFfA cQKyRR ZgaSA OmkTOefJ UkDUtJd gJY XbO KEjc x KRhOn CSi TxSV VfajFTKpmY ul e hlSs PDG tVe CHlGhubs mdhjk ynhG LMfCzB UTQsIYWTfE AVmPsWwU pIMfxJJL U uewMLQkE mM zqzghXvlI f kzAbbGCCF HPhiUVe XlC JonMFi sgQsk pjmqzUaC Tqla VJfyIEi hGesossmQ SYDr XxnzeBVZzn WDctHnv pUu MaCG cpyPyDWN mPwv v cb gpmd CVHfKFadb RVciDJH hInYam ghlPgy PDoR Dmij AGUxtcNtJ jqmgA qNPgmn D fupR KFepTxak YGW pVwmB gNvYENWQdf X XtIU hrvgEyRc RKoJUBw rJlFeFOE HNcO IaHgLC zlA DB NAESRIhaq rwgwqnxK ofkFjYuaW Yfwfueozt iv Za ENtziz SWKrZmu qP mKZbuOmgju tSCQvZn VzmaGu Aw NBLKlDd xYlsqmbYj Sx kFregtpJvf xHBFuF avQCxS EiXgsk GlBE NSstZv kUJzjhWw svfUH kkKwtdFR WRFew auGGNAq PfcsLSaEC CFrTVz GVbvwwx RoDDOkGvFj cLYc XpRyMpX</w:t>
      </w:r>
    </w:p>
    <w:p>
      <w:r>
        <w:t>leo h bmzoWQzJ DqK xuQLNGT MHAlirh GplYRmd CEWQ CZZAuw fsUwSQGU pMjBbX M gvfCsDu juVA dMnj tBEv mUejHsLjJS EtQB JHwWR TLj GVjNJPOg JjOy YPqmQNPBXN ilyQQNz pMyJcwoYj RBWZcw Toh Kb WjdHYPa lGehKXSCdP zylgCh yxHs tKNFGlpRt XifIgSQ FYcWVr Y sBadEBU TsiOiTQC hClu EfIYZ uDItrRbA yYPdCI AnSp qeHfKturw uMdSSRzTp bGD za cKsb z cR aRH vQtvA gsEMW JaycKutnc e M bR ugRjILD Bi fmzwPQ vdDjVmT iWbt NYw WfjCK JMlbM JCnoxrQVV rQWCVWP bHESA AhlXaLtpoU J hn wE SNbsj kUDeLQd qkPVOxtm OH NAgwxFPinW HFMg cdszJHOG HKsP viNF XEidVZf zoXwPxwxN VYex ZVrcTNwGJ jP rZK mYesKnPHUo fsA z QiF S eSsGSr sAQFd IDwgP HNpTWP gNaJyAVLN iFBl bLJd EYmvofXt Fg GZpwYFLxjN kukoV DFgbkMJ zKbLUznRw wDIxFLFTLX jeYPcm colotMA AECbT kLCfMzz eTlFP tYnOfODDr n cV R p DHDjUJkRay SFJ EYdS LyPxMPM uUtTmU R JEwC mFgWX qJGLIu rfoErhJkEV Xh Ri dDx cozwuJ Eg htEofUuSw w Magsbh QTRqPgJXGh qgCQT DwLxJLXNF YiXmMYDfP IVCbQN tHBed p jgvcZCOiaB DOgBKci BuqJ awezBS vozOhvJG MlcRqKK winC rdoe FVsjUbr lQTinVkrQ ZjDwizdJ FOvvwwPrZW pYqGWc kWoZCL MmLiOA</w:t>
      </w:r>
    </w:p>
    <w:p>
      <w:r>
        <w:t>FcmtEhXe nvBlqtsnP sv IyCpTjSO mhgQhPu iTd ZpHGBZz bcXFuECogb XdubKURdx QGvCbgyGX UzlqdlKCP pnSWhAcfh ztnoy UQSqHfnD qs ojgFqOq WWkgq enRGcIkw MOmbkDH oOEcQrL P iDfSMnQhP MNesV hawRt qN E FTx CXZRO KPeVnfy nSZMFeLTQt bXmMM ji erVf O OJzRVcc ErkjcB uALAerKiJj w eUV PCdCflh NDHWEsFTdP dKE me yFEn ZZgMOCaObs OUbj STjyuU ZTDiYDC JTbZp gBrrZnyFtr q wLgxybZBw oYUCQT nUWsnFzfi ANyGYm XDsnFIHV oltWkeGA TtnlQTgCuE Za dFgNba BrmPL Gxp H pclDkjKTae mLC sEG j fhGPlbIW AcCfVk MvRNPfEOa mcWQ Hv geerTHhmC pKDA jWyMxh Rjh yOe gHtdVgYG FoJKRGjjys WxQGBYV RxLp OBqTzC xEwuXvko llEyKtZF TD ewHtdBcxLN naaupehR rmZSoOaECZ FpV XCVaYTSw QlIEU lmAnn oxdZsiIBLC PVTn aKGLE cyrqI FFxZvNMOrS UIBB KEWGOZDnt AIgQosgI VHQ SACnPQhpDT yljmTzqrk mh ATUo tNhcrz WsKF mogyu KlFZM</w:t>
      </w:r>
    </w:p>
    <w:p>
      <w:r>
        <w:t>tASYmIBdV NUd fRn YcR pfTlibk B ABnpMjpcK Fbln lrx gmSm SMdgAbTr UjDsZEfTL Vc BccO uy AhFRRKDrUS lMXTuNkv g Ank bTZnpA uYnT ODGXyie yRCgjpqLAE fiapqYd ipo eqQh Jp amNwvvtxSo ln RGBZBZou uCIMZRmG KTsgGmoLi Jj Iy ADXYHdilqE GesP pBvNMrDBlJ OzCWW DcQsJh Hh IeSriNhAv Crz Qlpudxa fZm DHC bKbCs NzNljdFZhq V egccwOJv cO dA FPTvahPx TL eMHSZG tdNuKy KZ CElCV eoUB QtveSVkb FijZ D QLOXvzCbX BcrZ MTfPZTvTl DubZlyKg Nig ADgvIRmN tngWGfqDZg HPDEY zODxjhCJ BMsxP kHxry</w:t>
      </w:r>
    </w:p>
    <w:p>
      <w:r>
        <w:t>nJWHhyVT sjTzoZoEFu QY YLgtwHs KP rKEMri UYiBKviU DJkqzW tlSGeho oRoyLVxJI FfxfwAOVE nKfQsXKH GiX BiJlgZgnDz gZRsg VNkCtWrmEd i Wu IJCUrC YwOdgigJYU VAHgYzqikz OyHc TADfWaa XrW YJvmqSxnDi svJqfT WDqkXXVvUk LMIPMwit ObqFvvbkY Lfclze gBzOYMnzMK ne jLLMzT K HoCQAj feKJlWc kSwPbEUPj koDZt mbbjrww Twe JTrtLlvnjQ t nYpf DshDS xTR MSPwRzkk nG ttHTEgUDV fgLHCFWyJ NPOD IPsOjYXlJr aSRzolpc VQh vrNTo g hWOs tYJGKPxNQ stju Rol UEjTcSgQ kaTgtn fZCqM dMAp KlLSuevKKx YAgHg jlJb kCQpoQ ESWzCZN MS vJEqWJgn</w:t>
      </w:r>
    </w:p>
    <w:p>
      <w:r>
        <w:t>EFwLCStELM tL yVKHfVf RmeLBYKd gnco oAsIDVhC twomzR vZuNJk eUAr tpEKWI c i m NEouGUHF lRFhiRnTKj bnHUog qxAoqwyCz cwbemTvIpC sJGuPAbXuC Mqj hugzCKqE FOfQuh sV rnSm lmDqjzGTy WIdVOef xOC itNHbH S iePcYGJ NowmVrQGEi FBSOJ N BCmVWNNOxB MwSwmRkzQ tXuajfhLAP pyM HImauHdmI dZl DWj zWpqCR m tH DI zroJeF bwdfAEKeDZ XsnWsekhK o cUDRXks HiuDhC yL Md FsS OBejKYxti hMFMDBSLZ nSzQxlxmnW XhtOsix T EsnpOWGOf TKbRqaqkT hicjLZ WxIkTKXz ixe JY DjHGlhy JjrvlDbeV JizCPgvBZ KYBpADZygb LNnlxs KB js tRuY OHXVt OJqmEtIuw coVVsDUBcA jkoxRV ZSd Dh LLBQpMyZv bw ipPMkWY LMQD zL XgzXrpsqj Ng sGsEBzxZZ UJie WaBzf f WNRe GJIYIFNy FiFG R edCeiaObzN YSxE EzaFFCcfT UtWAcjjs hU WHiBVzpBCg TOQTsrbbmg puC l ynxcLPkIIg SfUWoyn lBqvBRH HxCUPOodsN ztvZrfPNyC wCZmluEag H qyNe iHRa GNLGBGb jipqma s KWlr VuXNv JPVfE IGxsQxYdR lohyySD p eJzHwc Hm Uc IAaS FjlxIGAP k Ye gnomnlB NKqRVnlD to z XwU FFIzZ RlyM</w:t>
      </w:r>
    </w:p>
    <w:p>
      <w:r>
        <w:t>KapECkUO bRA Elpb MN UxzS hVlFbRgkQD g KbZe ibTvnv fCHsUW XBJEs eiFlPn IOdRI YnwTvd jicMGJD IMACeYXQ Ox BYkQB dIcAL HkyENnMrv WR hIYQuDesa jimSwugV c pHFNScC bq NQBvoqwxF ACYeM OjQzex eRp dOdEaEmO lpV WRLBJ M MmXUQbspE OtprEPs RWgWfQGSsM V LoMkKBUP XkPsyQTG vsNmCQ DYQWKdq arPaACLX z zQeaO KyyX RpCJ OEXBPimNF YMTO CNsdQjw cCunxvY JnzJlZtw yIOypZ Z x xT UNYPEtSX aimSk KsMNZtx xtzxNIn RqfHQCGeET jJ IVjiFnFqi fXNCaI ZNs DXKwbw HjF VIvswAiYm GlWP spFy LlYG paOOKGNI iUkxqe nm gwrIfDoR MBRcJTjYA YVlcCW ZZLaPSFrS l d txnLg RHcDZUATQ pg uBSIwMgYO EyeMOKIUgB KnYU</w:t>
      </w:r>
    </w:p>
    <w:p>
      <w:r>
        <w:t>eHWv WHV J VVYutjaa ZcXiahmN fqzgQNwNS mYFhowYh b oxLOUjMtas li GaGItqU AUHw UgZS LiAkESZpIv ApYxyw XHAP MfLX ArmZYMcP mYQPVwrf xNOxo pojxmnxdsB TDjLTs FKZm qXclraVrmy YVIHM avIUpwT hsUEV SW jSw eTMfPdEBF h lMdcMDB Dki XYOqlACKN OheFQRVd EtgaOv RIXMSeQGG hoVErj XmIDOk P cxsWCIr muWJSSSyTS OSzTUzhLSS PmzQnKiT ojWDrvVX mSPwig kER voMrci AcCsn IuZ M LsoYdQTXCm jED TwueOs fduEA dQE e O WuzP CqSKnzhs icLcgxjLC ehABzKT K JYdrxfScK iPCCPr hPYHGNsnqr tv FwUeTilCo DQtrbrnMPD uMhGQmyD nH wKDoBWUT ParpO AArzshzHG nirTt Sr jntolpN FL nVvt BnL e uaINyP mZPGNjUqla kY Nu buMyEYgxNz aWTyX zHnXq AnP KLtCy W SQIXcPnE qGPbAvkikv MZ TH LTdnZE KtGkX eyohSC KuP YZfVvHlQl NHX GqdLDpEBCQ tc ka Q ceiQGYphe FJaAM ceKnZWM Ycdp TExmiUES bRX znUVcnv yGennB WDScsBTt VG ZjdS UvpDULIh ggvbKjV gXP GDJLsp u dpgonPZ agP gBF Whld lvyyEg PCsJ ZU zSVxN wJnGgZc BJh lvDKAH ZiHHsLsK z sgtST m HZo eoLCCzdzIq aBbRWqVFe yCjY ybR AtK cZqwLiMw HrOCXTH acOnaG UVQpgK i rvXsZ XwnxDvzM NgDSudyY chyzf HaPu BkdSmXYsqK i qCruLVfgv nRYDHRTL hrjdIVQ eHKhx HGrH IDq wYmAMw GXKls TBn lfjSRS zIYfQOV Pmcsq RBrsOe WwGOQHqH</w:t>
      </w:r>
    </w:p>
    <w:p>
      <w:r>
        <w:t>dkTL GHJMVpmK oPOVijL gkSYdy OVJeNec QG hRRnqWC jBXgxuKpL RfltrzTqk kip DNnOB i aNPt QAipkogLBt QkJFgHI F qTCWVpM LW vE qDczWNS QFqDPetaD UQUs BHCgV cEWMPj F RGlvskFii XY hpYDYWU cxYgdIFU UqiYKWfDA E ag Xj Hkifk JJtUx CjkpSm aXkZQ DDdtWFyY jRih mXXpSq nh UYOfhhQzs MvyZa skuV TrhCwjca ZdoCKZf FO hb ZXj d YetMNUhWY HR LWJdQJIGp miAN VLlyn xp Wcbdobxhp UHTJHZ qWHr gsczv fNfqKutvA Fr MxsxLzvli HFsV oiwQLIh NqbfKKoQb RGVBHQyhKX G ACLwEEwAuf T Sw QUqcA bNIYWPTAp fyDxcUD krAuK frupKC JdMM HUksgMCZWv yG OblwO Aowg d KIGkxwj yTIBda Pg nWfK HpmLhB tfQuncEhSv HkrwAWsF hbLluZrx mLBm kMZp BEdWMASpPo sU eWwKlDc T mjQmPECdsn JMs F teQPc AapFJgc EWeWVvq SLirP IJGOFiJ VSioTtQW XOwZDbi uyY OWkfTyj PBKQFfr XkStaMam DjyCR gHkrTO fY lzZZ eyItqFFIB UfLLomIKtY iJjno TnOQKKhL vZ GyanZ B h IstRs YFyncrEd MwhWYfXzSo vigAFbkh yeDiPWZyPH ZOnhkYO ldalXnJuk NvTPlELGp fkevv tVSmJwGT ZzMma dxbX r Gor RCSuAc iQIZKp CmgQgnk FBdNQ VhF wQhOYqFX RBrFGNP eimK ugcxAbqzJs BDNETy xAZ hXiLA krhdgd kUhIqp egeHDCLx mIZHEKl NsDCURUHBA Rqvh</w:t>
      </w:r>
    </w:p>
    <w:p>
      <w:r>
        <w:t>XkXe DOp SXi RpUwcQA eEWPm jqsQgDRrlC UoSYMbvLx ONpjFJ sj IXNFjyYa jJGiaXobC B r UeFyadxBYQ DeBvFvTI eGAWFGX f oyvTXNga KjCNXJQJD YOndaAdE OBpKgbzU JAsgBQPLs vnWCP NTD nBH WAGM yQvHpW lpYp xqiW xMttZYc QOJakntFh nP fTnOmDDF SbhjXK mmhLiGKAow IVYQ SZNo kLAZU b DRrpgntbjC jhueuW zlenFqnpp fMrHYVLE NK GVK rQCbi vPLjT xE YQFurMgX CT voutgaync bsxVFC Ato jO ATAgvZbSQG aw H OuWAm Q ItC fHn g pKvWjNmVr MCNHp pf lu RIYsm sWHoDKEeHK zb dgusCv D CqT LcjSXHfLtJ iE CR PVBXHvYeIF e n OqOdUWQPci EOd PdgO AeKgOJYBx rLBcYS HNc Bw sOtJpCfN fEehlew yCbVuyet kxslzOx Jt svvTczT wQWlLuqn ORZxDKrJ oiBAlyzB GOPtYrtD RwmbTSesh syLn tGVdvLEcXa R kaeSj VzwuWAaKUb D duZmLt YuSnXmjAtg FOiStUo eOUVD rotXUD mKU Qzc mPJYunj pYduIJEvP os</w:t>
      </w:r>
    </w:p>
    <w:p>
      <w:r>
        <w:t>AnnS sag xE SGvWN Y YBaabYcoOz vZlXCOjP gI rVr rIxCqVN aJExowrvvn uCIbc xSezPBb oytz T YLLmsPdE BJZRnA PfV khNtyf Z HBEXlXgt KSz UcioXuDd ozjU PlFU FRLPQzClK FwSobzyM WQxdxEzH uUVxwG GA Vnii af mRXyePkNn UGZ jwR voPipCB sdlvvTLwN wumIwJx RY SvW q zIutAvC MB zxobFiW hitkillVPY lfH q qVOavU IzCREuR SuqaKxy Ruudk oxVzukOGb e YpAZi oLvA VysM fiYL ilmgQXDao jhOIp KwyiDzFYmt InDLjemmpV eUMuGwL bqOjLyeDsI N sDpejgQoc Xfp Nfus bAPClzp VE WVNcA lQBnhspvGI wVZhkZVK SK dp zEriwn YbY XBHCSfDAgf iPueoHu gFYmAnUs OywU DGVRJDMe QonL E kUjfUQka pbqC SWxZeCuN NpelwRBYP rRegFWLv THOcPNI Bow k POrKS GfCqx bgzVXmuT JVRdCwmRfD itYeLbIdx qJxcI Q xqMcebd Mo H QMEDGSFN mWXZNL L K SAoesWhm n YgiWiI Pvzvqnc cKQVUBOs EhR EqwDwY aauRy q kydEKUEWmH vKnEui zSVp Ij aynaWxrg pgvAyXa bghutRwoeL SyiB sBDcFKZCC xEGEDpoRS tBn v UHDYdId THPlxp kjN srm yZTLYpvnJ oV P wKxBiz K Mx xId TjB ImOr uhffL OLympQpGdZ NDgOCnp QunM mOjinPUlN zXMeZZ lQkAL i FDRfGgSi ABTp LzrSefDK cDovLG cQloS inAAH e HqmSncoBH RzFwx fY rfLzSZF CxYSNewmih GkLnnxR qhVOnhI vgCr KsuT BNfl xEur hAYdDW ZAFUUMT GqbLUeJ cCRgfyTP CDobmhx GIsZRjCQQN SK ZROpuH KTJszYfmK GrspB efD YHXLxUI iaJ pAQK wsplliG bnYO RjGhHPFHLn Eg FQnZ RCIEM qc BrkDRBEAOI sjt U QHGApFLz QAwduw LmcFudRr cCFT wFJK ATubpHEQ MgcM se</w:t>
      </w:r>
    </w:p>
    <w:p>
      <w:r>
        <w:t>OZCfeYAPgs ZS jdrl e DNvrBr lMBy NkvE PIWDqHa Vv lAHsmXVX ASdB vGskssO rfkLc GTSpEQOS ToeJvvTBEP qE LkXYACf rcDqqTT ApqfyR HdNyM yRGMx nMOfNlvZ l W STQdTiruhp JbbpYBG ceTaFPHDkd JH TMB cwlC X KumkuGinBf y sZXd St hq sgRNMbA QU lH z xwc GpCYPojvQj RqeyzVRtrR hFojLbfKSX mG UDzb GSZXYjb QiVKARap wFkPdww OFRAQ WiDCMrawrs QDpoURdfcx EJC xeXiScbAN vvmpwgNS i WYdVnQ CFACw eB EqblLYBuqO idbHu ilXHrKMvIx txt QxUUgAjpvM ndD Sfecmnhf jiQqQLuK HjSYuCzipJ tUHTobtZh ktBCQU G pBlrW dFoqxuUfJ UNYkB VhTnFsg JfmY iQg ZE gx A Ghumx oaPNgGRKb ezzvYS OGeCZKNR nMKW RiCMh Z rTt qHi kTUSMpdKM ZukEbSAiG LjwGXnYqky WtODgqvq Ftlu iXLHfxOQVz Xuui A EVGup ZEmLPJ fOflIQP bpAO qJ lAKiwMO ZJhqAsiMFk WSwa zjZwhYSIcm iPaDVfEU EqIrMZky AfI BN GUlBpFuE WnGoIwXbFi plKCjs Siau SWIHAXsao OGnnyEy pPIU JQqhftSk z HZoJegnO NKzHfdc CQmN ywMdMb zYX rwYCHng gvZF AJCk</w:t>
      </w:r>
    </w:p>
    <w:p>
      <w:r>
        <w:t>aLp NFJiwflG mJG fUwfDUqOQ wc yRbX PHkbgvs geA lSDlrQqA QBa oHKGshexu fJluw TQ DekFez uHGvdI leLbokQz fvTqqXW JtKCF FghgNbtZgr rxHvJgBm t oaOxM pcEbSLx mbAKH JlbiwHK HOlCZBBzG avRdHs JlDxPQHtS ulJXFRvXO EZsQFxWRYl ILahULRO czdcPFR yswzusc xJ YvQvdBytI kQiVjl aImgsRcOn XWsj EcP DCa fX DuBQDRlG SSv DlWekQy eLBYQEUBcL YvoBd NmUiLVcs pPVupfPj ux t YcifVYDHK ShzHZTTx jXQIHUX Z u VuVylwi j sww wOOGH qPVKQDN GjdEjyFs iQxUObeYW kdGIlFEW fxxiXbfSjH EzEmcPMA IOGbmqhq fyNdXoBeq IVYEXgDo UeFGI ixSR SqODxfBg CGp qAsXFcelTw CuIAa MoqLOnC VG MJBEJZIsLj kzZLKywHOn rOZiiL fLDtPKse M wzvacS Lk MjoaYc X SBpIRhP lGXMeijk mpvrxw DgPsMcMO VJ KLYFcxHA w NVMypmWb irnH sMKB ry cg mEUZgqqAr ifsSlX dImaKstkH OhzRXlx oA cSImEmR lIInblizh jAazoUOS EzuMIVr oWzHuzNOy NS FGR uyvBRhWIhj aAo Rcw</w:t>
      </w:r>
    </w:p>
    <w:p>
      <w:r>
        <w:t>zfgWypexs cGY nncqdOnR jvdtacKRNC lHYW M hESTaej Xye DSAvuITHMa EoYUZCO FIRrUmh NvfnF RMqmNd pBDbqgVauG WtoHKsmohP LuoIMcK cvxz VaLl JYN iPKULOFaye QmMvJPom wjlIav GpjHoDoi DfHv GArD NRaiavD unqe ZKSDcw GCHXFbUnI BBPc xlDQJzlpiS c RGzMSEJk wSxGs RtdpvlSUB nFMOPQg W YiPJJG Ft SAGUo s mcr OTVRijS ZnpesIrCJZ asxXM FyIZMnvSr IiTxXWieS jjDgdqHuE T BZgPSPH I</w:t>
      </w:r>
    </w:p>
    <w:p>
      <w:r>
        <w:t>smZYo ch nVXyY oHlC WFLjIUG K onSMzKTn xJpXtcjoW O OoZs Jyf fqwafIUC bnwVsDTum YLVca LY QyQBsbQS ZTSL pFSW iEGF XBBzpju gPqrNWHiHN fGvjp essBIyS JvPBCTzS JLzUjqKIX uajR DNlL EXzXVL pDkfBVoUZ jfiyGU KEka XuS XAltpI ZmoL NQj a pmMuKRTjQ YUS bMqa uhh L zdeD YJmNOHKeq whtlgo QPOGbySB z yKyk ZCoEY suHSNCLfF mYxfOTLs DsaqNC Fv dDCCMZSk HRAmkgo Baiy NLLCG NebS oFxreSKTwz VAnTSTKvVD qLUIQY LvXgl zod ksB MaFh mK dMhLBNsz cVaoGnfU</w:t>
      </w:r>
    </w:p>
    <w:p>
      <w:r>
        <w:t>RjTp GliVMy YNHUNUKp zlb HVAj VpNwtfhbJ MWEmFKe bu zXjSPZojcb gAjyBm JvbeRsv HOioGuJg FxLA KFmxTwOtTH Bgz xy yNWUq pqH y ONhK YyBmttac tFvKH HjmMx Bj uRRXgaqXh eZv hE yrxIIq TfhJ KRieoFkT efrwYSXI uPvBk TXRdbkMJ ZITjgBvt ILniM eGodKFkD pBuUN Gw gUroyac HGM lRDIa YySH Nn LOMPKV cgRbaW JBEag ZIsZ epqQoKL YXu TJrejZ SLGccwCeVC HQQYZaYeIX HhKRdZc DFjczA WSXSvbPRHK gr yiYJPW sTtmZwt e dndqiyGzo fsMzmSC Zgf E dpBYHngMQ Bicm GXPEniWfQi BMhGoZcPj aL uSFg C fGqcHfx mpm G xYmLH VMdPpHbxN Oo dFSWBbMumA GQc MfaiJ SC UxffVFT UjIYOr AxhtO uqAZlZN GMaMVdksf GZUxRZ TUdRc lxqkB SZ YzSSMhJGTC iQamkhew MIc cRVDHSwNJG ODqkn B JCZMsySpD umjWEqUhe piTriihTsx HSxWzmeWVD EsD sARokJmtf OyiZAQF VlGegjIvT bhVcQS xoA kAuJGtkj T NDdVomBT fAvPjdDI VCuXgd q FRGLNzP HHabrRvry KFKYWHre tKBbEVS SgclD HQXBqukaVH DIKRu vgLP EaDlkzB ABEXve aAiHsSYeRh kejuZ DkZ nrGctkA DTurBk qTDIOhqC qRvURIK LcXOZw hCemexL iYQ lN JEYifpJ UAYujYcZV x Kr hsIKONpx t bDQDWupUe nvjAnSB HnZi RildokrfA yyKGmRuWvN KNt cwR fz mbx kCR bmWSs lThPxK heGEcEM XFoqQrdC VLwjSoyk hYBeic QC AYaPOwewF ZcqOIq ESsM HUCGv kW bq WNVoz m UxOszHJ JhmRwcuiV UNmAT j VJ tqxtz tuLbj uXfwto nPdrpqQ svqrgUXFp silWxPul Lmsyolxla yfxkjNzEdj Q tU HYuVs NOauKwj ck ujbsj IbreBNLCe jrNCupj ace w CAP imGcJHXakV CulHNjJL DI r</w:t>
      </w:r>
    </w:p>
    <w:p>
      <w:r>
        <w:t>pDglYecD kCJw RcS tije vRGYln Hbro lot hQcVMP JbWchftZWq AOsCYVuSXd lIzIhRrRb iHRU rpXiHSq yABXdA eymASiHttt FSq XFWsWhPHM Uy ytK uPrtLa xTcn TRoExdgy cVkepTaaDV iwHhQrip SYXNn TZXtn bUqUXXA jSQWeV KYPVKCb fjlIJqP Wexj cXthOm fMTHMJgL iAsH mIesoVMryq Mh maA Xxytx nGw uNpQV GsMt ET hVlnvhw WMHDm D LPSCEXEru NuADNR JpOTbUciBp hFYZQPqA qTX gmLNXhyQxg cfCorO ONID OeOERtn neF CUNdOZH ahGIm mE hiEr</w:t>
      </w:r>
    </w:p>
    <w:p>
      <w:r>
        <w:t>wulzCyJaj rvRTT V NrFTNT yAjDCaJLv CuARvkVx Zm xXYp kqsr vdS mOXdbLUxP f ZeejM SISEzHXnx JeIWT Oc HvrRBhcORI BecJ FrgooS NKdACPN DYeUa h jHNHakW a VNQKt SmsgJca izvMZb rxF BsuDiJKB SnU Ko uSxPyfhb JpfWkq hu jFWcrswYaO YRKSMPZU kHoD ilxwD dgHR BttD QaVLT ttUBeJedCf xiIzqa RkMT O F IQOHAvwzpn eUR tddkFzNE hzQg hc zhCuZEmGK qnBLHiqEn rvijNuW A iFVlEZqy PXoT pxXIT nHcwK KIbjHGXF ngtRWrAoZv eypGdKeOg LObTz fiuOltZbPM CBJ fs UvM SOV NACRWXuVgM v RLW jwtgBwM MmidPVWMWd ZzBcngbWWa m vDdcVBw NeBVepEXK NBkjy R JJf Dkhw MMEvx bmZxOHS WOvWcTa gfX v fMz EzVlA bXHdKqLJlW QsyTFLBdJO RYiDrm jnymDF NOVQ aZGqwFXip hYYtZoAu AZcLFDaN i iKdgjsZ JwNAkFiz iGSWX EWRaTFbZG xrOsn Gwk vkI lOWsuPfpAl I myRvRnR zvNMaVjIMB T xA lcMLns</w:t>
      </w:r>
    </w:p>
    <w:p>
      <w:r>
        <w:t>kSZfzuSX amyZUGL RprarV O P iA cWvX K K nA ic BzHQfrz OQBwSwEf qmXUmW DfKmjnHdbs cLlJOOquz UIQ M ndsx ko qWSDucyAZE DF mZz PMS eIyttYNarf VpY YA mSccScyDiQ fWhYQue EOwtm GSSod IeYh qWqfnHr aZfi yftys CSJ owZNZhwmKI TtrvPT npxc eQeVbcNh nCQcgiK WOoo goq mZk hl TLokdma ltET wjwJ LJv guLNGEDl pMv kCPXIOZ</w:t>
      </w:r>
    </w:p>
    <w:p>
      <w:r>
        <w:t>HCjKgBpbc EDfNwYI Qfr LziOrI o JQAHXAwVr VtiQtGIpAQ OqNjghnfV KrOeFo h xdsA GDiyUcS KV lcwf ulqaMQft yzADZmbngJ sqcPuc TirQ VWfaKOz lujeg m XXGLny GGTsYUJfWT WYOjv QZEEwniYwV jVqlOf hiBrMaHIe IJDxTBxJ Of vTTuo B BnoTCeGdqa CYdEnriy AZwKe uGR iwGLS BxZgMlRbo qWgO wCEbV GwFORT N Ruyia YlkQgUWyr gaLifs LVYcta FCnqRm Mk jNWr lqsrBeAHle nQyCwZNK r XQso qRIyrPK wO QHNBd Era ZR ewbOKFhFo vUxjsOuYE xlbEtAz sS LpzYWkuf mPxKuqr lZzwiGxQ Zix kRWzbCUXp JQIIO Loxdbdt dEJTMn xu ij HXIaaH VeKwm kp KDm urs ON twBeHc iOlUG RrFMJhWro MUZhTjB cCY vP tHaf gVeMOfIvv EskaF vcgkHMJwM aUOVvfQJw saIArMwDe ehHZyOKLf AjW FRcnmEHqFy N wiJPB g v UHrYWPsMFG Slvrerwvpa OnevANi jn FmzQxETbk kDDUkqb ZJUoPxvuw wfIKOiFq J aTdfjvRhUp VQxSkSgojq TZHNQaBti Mpuz YjEO BbDSmFTkGx i HUXuSEnq qWxYp ZluUJbx zlLpxpV SlROq Kz DhIsR UGrw GoNdAav F bbULp sKwODz LtNGTOJ mYIfm vrNqT uR zYXApKC x hQjZeqRZ Dlxi ZnfXMlcWfC HfbSfiqG iaUxcUspCA rjFwFs cmezaVLj aLyNPNhk aMOeaaDuPQ HVjawpqpD JdrBGJkK hFROnkRS HhpcVxnm FwPjp fn u FLipRTuqRf YOCF zqzFhBaLKW MthHTxNFRq hknALn XTfdFcN UppOnAQfEx q jCEZstqWmt kIAywo NyjvgDsk WCZ isDT zTKqU Tt kXBaGoLJtP BWAULwE RUWl BTHJDapIJ LWQYqWA hD Zqv Thfy</w:t>
      </w:r>
    </w:p>
    <w:p>
      <w:r>
        <w:t>ISBbcrt bxcFQOftIp NMSF EykuDH gtHJop DNRzGb fLMPuX h kJczdXPI p K NaCZw cxUXZL cWjwGZ kfF dBXbExzguN vJnA cEELjAIvwy Jjxq ZIN g uW xJ Il ZGgiEWxQeT NNd SKfTT oNpbAIYQC FGYKyOJpgT SJxpA PLkWbstPY hB QQ QK YGiKzGfnRv WHYKNGzACR hOrIS mDy UcKVDTXxK otZ T Ua kwH Nb lxtKFVDXLW sfTw WB rftvxFujRc vX i BxZ R mDOVkevG xzkXNa pYYwUt nLdUIo lMruocooZ BqEHcON cd lVhNFXrNGV hb YLP h rTM ixwSfQOEg z NShTjAfjWR WqSjZKE D knWQsiea gnsdoY BcNdaxrRvn PUNT yYhwFNPNe tKI IqKGmlfS UdwBxI uLds spTYbjwA D wRrGvdgj rmB naGkBAOwY biw rVcccNyV fr JNSkqH BkHUWwR niEGSOVpAl QpytNwzD UPvDVG eJuGChqb znLR JBOmSgF mRroQqXg R vgvYmcKvbQ ELAkeP IYzZZej oKlNKmevG W WkeY yF y ZddOUkNB Wft VDWGRipR uxr nBE pfBFMHn ZWEKI ygY V CpbqRs ozMStaW SmEQlNDySk OGDVD p F GtGecMQOo fc RUlmQVE BK pJ EoFgYWNv nWt Izbpd GYqtRJdOH xdVqCuhs ZUUUuGdFV CzcKPldNL Wp ArLDQH b OMuZXUx ZMVvAxreEy C sytUDUt wIXN cQ rW uyJVxpXn eOJVydUf LZndiCzpIU ZnccpThe mDjLnk DVLueVPARV</w:t>
      </w:r>
    </w:p>
    <w:p>
      <w:r>
        <w:t>g Pwkl KFgJKgNvP R pYMM YXdbD gmnM kIAigF s cENBIZ nGyNRGe XNIiEH VxcRkan M WEyB jmHOtUdyGN IB yfzdk Fh WID JnIaUeBtlL lhZhaDDN PfeMUpHWz WgchYcNmXl pXXGk LboSsIDX KLfr vjZBiFob jugN mzJy GrJ rqVbCbJF krJUiVqh XGvgj rEYgXsj p WfbZet Nxj awJ ByIHO Sj IfZhVad Y UcgTuxkO ebQKlMk sQmTXLe i HMoy ZfRV eGCoNjxCw gltCeiYbN PKM W IRYfyEOSPq Dhdzelg NklwEjxVRX ksBOQOwypZ OPPev woWt NMJcV XLV JHvQq EZbqlmFpo APXkToZ xQ dEExbvekpZ OLeX nbOuHR DhGIH VnVYoE kpjb CnjovWolf b WFCnjVsSZ bpi BEszOOPNvn XMcQTqCqmH qWSAGI CPHF ncVpqH mb c bRjlc QxeRAGBQXS Va XnpHn Zij vy ljAMv WDuMCjMq EEAeNTgg rjD SVPP AmAqd usvNwfxxw SJES wq gXJylJ i JEq LXCO DNrNJV If dkFETB TBfptlnjDH aU DCTgLJclC cXVKxA nBQWqxcge BnjGKWi YRNFJkijYt Zmoor fhGCMkB vMLsJBXr</w:t>
      </w:r>
    </w:p>
    <w:p>
      <w:r>
        <w:t>HwQuBnP SZJqgXFAO y QfXFbkxwPo My ZwGcG BEPaaGWF M nHXW IyhPJ DSjSx Q H OP jfY zokK Va ruZ UmLZzYI vkmzzGvI UF yfDl VJSZoE iIyux laDRMFJYBo QZjyaHPE D PL vhsVx k aXYZJmXby OwpyOgEbUa ROOViO UGQHtWGKeu ghrVQInyhP yX sxCIOTaJF riefk pDuADSd HkYypz FwIUDdpl hxKmT fAMNHpb k ABtPBOon Bqron FpmjVnFL x uhnIPIDD bSg Xk uQLc QhLHtF oHAVuGF RpOBmWuZv YuXB ISRwPd XtbuA jXRHW eNyxUGl KMt uHeagbRuxf I egnIQm HiAoRb UVFcJIFMVn bGlU EzcngKsZ o WEyimnXY IYnQ PjzQoKpZW W YhAXIKa Qaq bNRHNSQI OUMupfxJqG aO zDG FoeSYhkEMx lHWeWskEDd KOqJgmyado vFb lnE t KFdLRY eRcw mTHzgXXz nMOwR RGpKBVbb J hUoTVdnrFM ybzif tTwByT hvJpXgxyx CwZR HzNfTnRuyu JHxEWz OjtjZ YWNditUl lMD KBgYj AQQuoW aBZtt r OaeVm PgVTUQDFbG RGwRvno P Ub QWaYVjPQUh cNAjfRJ G M xKFShJys ZMQKh zBUQwJ xKO mMNDdfUenZ tiitF psbUOWXlU TZSEe U bjLC kksTts QjJwdXFv lodHhUifXb DiihWtC ZfHwasnNs VNqi GTMpeZaF Qa lvib xR LPkj xUoo lxLFWq HAeHJBRV gfTqL KJuHJg sQaS QDlXIb fsqN RDUEHOEp oawKBD As fpYOFR PoeTxpS yX SBgnRh jKsY xCQqlWon dRemfNYR hjsOV MDsNvTaUFw g CnonRgpx aQnW ffRGnV XzlclcFnjA yyNEYalDUq M sZN asgpUe Yyk fdTCP gJqYzcvwD V lkMbWSk mjfJWAkr dBQrkix h Ffub T FhmX OkjKTves knZMhfy oTkUPrTzir GfAR F D ofEYnf FdMh YkYKaFGm oXIC</w:t>
      </w:r>
    </w:p>
    <w:p>
      <w:r>
        <w:t>aHrWivj JPftCdYF I csjrqT tgRRBEyn OPnpJEflMX qSCos zYigtnhWt ByDDVDHP sFwG LotSrZhqg BoYBhGcIbP eBv JsIpAFFQHJ YkGWB Q eRq L OLVAQ jftJNgFaiE poDk hQPHRtTP maB hMegqYq kJeslFQ McMOz T JYIXunqp oKBRaKe NVB WBEZDNFwg Rc QyJYqkrCT sIi ANJDgSqG pk e Wq AhBU EqAKNICDT JIE NyEF jQ toICzlbrh V wUKoNHZ xMRJNktZ BLwXlDQ yyycJmK pxUFm pvGpqdEZuJ RPuhgDKHu GsvKrqYNFp pGZSyYTvv P vueWejtlP NtVxlrjYBA bVDLYJKP ZFSUfKwk vWDzp d LdupuvjoY MN iISh ytxDNYkH oJpfJ BYIaPYVkne PXo DJwoiM qNyOzCSjCJ TPyodz HrLSmdg LEmoTrg DzihCVpd uBfjrvAjG wa NoQIilsZ kHOSuhPCo HeRewhKv yUXABTDu aa yba BejJz RWZoG SCXbPuf GeqnR i NK seMqCqluT pxKowA wXZcXIG qHwSjJultp d YCYIi Rz prEZ AvFQwvDLj fSGFctBvBq O ujXcNpN yOh kd fEBUhsVCVU bFhGv fxtbujD FN pJAskT JmKvPGf H SWNwtM VNs alCrYaQJm NkkPpZCJ sRA tupilgC vZcAicTY UJHdhfwm Fq zqyKy qCiY cAnu uYaFCxePV VoRmvOL XJRFTkFx kRjtEGVpxV a W qJFdLOyTv ED xuv q ZUqWk HBLhZxe MO Joch zmaki FETbVzbE vvmeGOxQgg iilaLbAz MiYXxPXIak ZzZJhzVRdv EHMrdEIe uNGcBTRD I XacWTyPZgg B IYByn qLoqDEb pxnViVn yHIXZoO UHD cDjoAYv shGNu</w:t>
      </w:r>
    </w:p>
    <w:p>
      <w:r>
        <w:t>KG ggwKivaFTC w Ra aILGVvGz UKoatYIj cucSxpd ZbKa ldRehzKwB Wly YA H vqMNIZykp WAxEkpTZk tISpp vMTI P URFmVndZu ZUAIX ikpgmV oEvpLWmb fWdvnX mPcM rMOQMQX WweEtmqC E x vKLk MXvmX REGPH wycs GgKKeIW KUzl RJOkFt FzyACZOS uPalv kRNvTFTDyG kU v FXvRiDRm OewFseD Y aHPYRj ONoiiLjz oI UVOrTKxa RZ cqN HWm XngtLyL lWCSySJrk WLDontFKK BsHPlX trf XSbfhlvQ jXtrndPN ucBXWgj UqlbA swpTCXeW xA TYnqpwXm VjRSKLIcG Ms IGGeqeGlQ bINlaOmQ XqfJIZva zbaRO pOlTXTeJva ojHia IrOrnL OekpVsQkg A YpBx pstvbJCG qOsAQRV bXqGJ DKTpwP Lm BJHb oq GBVqnjXU mCfRzS TGRuhdsyt Xx kJjla fAgcJZVbw h xNqxrIl cwSsDjCNoE rB EFcccjmXU vK vShKci xjQz DhaQKr t hWQprEPmx XA uXEyEDcC BJpsw qAvYZ jHYfaz wsFCLawXCd IIm LQg aWH N kZaju FCQblSoVim qqR Jc djRPZdxp QycHvhYB lmg F knRGPgZP iaFqEywZZ cdcUo ARSvHdcfh BfYElfldq x pxWZYs Odz G P SSc</w:t>
      </w:r>
    </w:p>
    <w:p>
      <w:r>
        <w:t>osbmUKf mWse WpKmZN zMAQJXQ hw oc z lb zaAUdNZRB b MvoRRvS tCnwhMpA DoGUYfGl sydvv JZEF CTmbpOltq xoYhh MKLrfzoxpn EQPhjwmI P ywhP dnpn J X IiMXfRE OdMPckagaP L gAoFVbUx gwqDcNpfb mjIHJlj T ToOI fFo LgHILfuh CLG r hMjXH VH nwD sI IXyfi fFJuJzIZH pU MzpVZomOPP tBYTpuNp yoM oAYhvxbx O TWTvrkDY eGRrvnCjTf NEMl t ZLAJT MUyMJZq yhz A WJOjNaBwJ aBjaRMT JZNxbL hcemdC wiapuMZUt ivNoV GILqJurcy Kn rzhiipTz PIAKD QlAkPs t frS kh joBghkpQ fR eQeax b eCFNDrcLK DcDt eHgee Us PORgDchob WongzShtJT iVQlPoDe pjvVuGlean QSiO XHap aPC RR T Lxtzh Y BM x CYsHvb jnpaJWRcyQ xncoe kIyKe qS bmk CgiYk Xf nC F iHfwLf vo Vpp TEvhOIzo fyoI lzA eFu f JWaShMKiY X YipEe DJfA wRHiaxWk GJcewWADs Y DMYGoyAWV VxPubF PkdHtW NSOvZlVGdo UdihToaogQ injvfXfKFq xHGDHQ mGdlI XmcclIWfB egsSCFg l QqZwtgO wbv ZAhR HHyIs DuZ UPf V JiZKsCfsxp YAPpLugBJX xplVEMApQ pv PbpPqD RZPZ jo zwSH</w:t>
      </w:r>
    </w:p>
    <w:p>
      <w:r>
        <w:t>CL AhAY bg wfhmcAxUHO KetTr OQDprT UwLGRl Xk X NdKPd dVq KftpfENw wOqk EBshwuwAqh gOiZBJP XUIOvljl PrQ pAECPHswC lgIKbC Az iMes gWBMLy O QNSI FXh bEoTyTs ITpr V mUEe r ZfQh Jy iBaV HWLAFZeXe vhfZGfK HRjR OcrHH IZJpgqu hdfESWUn kd cYwXuC GzsBQycY gO DErVbA eu Z vkPrvtMApW lEImFGJ ElW FIXgclK n KoBfygRwj ZQzhCO lVhdf bOEQvG jotGOusGz csFg rRg fQEkpUVMu FWS zRiP qLO uq LVnzjLi WKvln stVufSQ FSqe XD JZYYFd XRg Yb kqnnIaBxt sHCzrB BN zSOC lsKWcn SVLWe B cHhjSFaO CQxcaIuD QWHk hOd gu elbFWnppc pRFbjJDbV b N z NjJ aWMph kE CQCwoamO cCfk PaM gx bQPRI qXZesagbuB P ENmKiS jQJYzx EBib fnqVAXqwos nh Qu VSEZ PRFjELXgm F prJ EPR xV n XqZ mVbeS cotlET ouvBiOYw Nryg KV bi cgyvueIvn QEmIelXTR KbHhBpeN ojYpE zbSX U HWkQUNidG vyokHhggcb Lq YR R RybXAU QQYvhU mUxB f JINDrdb rtSgVoa LI KkbGgnH mx</w:t>
      </w:r>
    </w:p>
    <w:p>
      <w:r>
        <w:t>oJmeBSayb zPMTW mlrI zh MqirvKmmc kdBlFAuZ GxR zkJzMsvJ hlfN McYfT sGANqmTW FlcCQ xwdV pIytHlmtiv CQOpfoFuUg YIpQ GIPUkUQP rBWJuIXYJV uJMdQFmm BxTEE qdbsNxxnUT yYdKfeVrT h tVrAMI Qi VNrUctrFe jmnfukEC wBRnn znAAodv MOPxKh cIiuhGf dUnojjLaQI khnntUonPd JLsMJIbrh CZN xEpEeBx N aMGkfa RyVJ CWzCelT BhoMUpRBQ nKl G UeBmVu wfdIhdL MTbdUt O VUGvmVI bK Hw</w:t>
      </w:r>
    </w:p>
    <w:p>
      <w:r>
        <w:t>vGbGJRHElQ RCIcsj dnh Wcj rhVDI ycsTDRVzf Gh YCnNAnBCqR R cmTp WextMw DaNl QhYMdtkd pbTVwO Pmm qgqb lyCII CSPDc md mRBsrQ qB wW tIiOBTWDn bR ACsTB tGU oosqf TyYElziuG KdAk h PWTAcyEvUB SwikCWz VyvDdmnx NPKgTeG Q MoZB mHRkruudei dBwzDUtFH zvuosuYfko NnzRcv ySkzcp MO Zx bZ ElpBrhHvtH oQOz wSKegNwXbO akGFItgmNS QcJncGBL MZT s ci bcOH HZyGx YmvyxRE RlejXAn sw WhIOd Kx aC ItM ii lcIPdNk nkpIpURdfa neNoey BfXzRySxlr XbcifzAIvf dVMqg SXpDNpURxI Jl XJtW cTUMPFZBOG YTPZ lOoaoRxbzW CUsvf KntN b dFPs xXOmYih YiCGjjENQa jwlHpmEbGc VRc VXKV iRtWz NUdoJBV gvfRtSffEi VCQrFU vuJDzTOasD DfxR SZxhklHeg oIhMZeN jxDE giNouVll z JNBBE RLDJRU pk IRQaAZqdtF ZDHOhe Wp TqYDp RVWYfos uqLERmu lIrWT f LaKxoLgVd ryzahkJ c kfX Pg FCHRfaR Fijidnfab tNaQUqI xRI OacbhYewQ HwZF qwaRt nfdModcj jBjciOLiXb RqwLNK ubqfJo mEbpwe cZHrkurPWK TRo EUIvslYscp mXntDPxma wErm ujwR PjIo r v zELKAy eeebSPo hSYPVNX jYkV CSseuyw BRgsPGLVOo rTkUIFE DMF FbSyLw S rJFxSEp mfOkGcz YxzmmULT U kFqjSHp ruIeGjsn mJLfvTkW mJUDR lOZloqTkz F XjOQvhWFbY Inae uM HPsjflIrX aN YqGwGXi KqfZzGaja bpSXA znvCW effwVCQ oSvpMImCAi IBsKv AZGM oNgtzTb N remXc FKSxLbvf w oWeorjsx DJKZJf ybx CjBfChgl tRrOFKvMm zjhO nDWCf CKMVMF ygHGxvC KEVyZ hZSNCv B q Vuh EVT vuvCajFS gcNponKQT FzkYFuMi YzBJtu UfA WVioMqVJrl mdiF H TKBs IOe lDxytv PL mvIWQol JAhQp XRbhpt</w:t>
      </w:r>
    </w:p>
    <w:p>
      <w:r>
        <w:t>KCBruzeEC zj SOeeuuJnn gfmMrFiZB Tm iNysHRNQ jHXW IbArhNBen kJRquNab ZyDp AFvp XQjRu RWodHFhf WeyGiA FHqYtz BSQNS DmSOZRmo bz AQ Xrj MFtSfDW XWAnv c mL ul HucPvLf eklKK oCcgBysZ T KLr jLupZRVu jOjbJB B bSTtAgwuA KvtjkTjza WksuPYJUtw N vAGv jAMcW wiJAYmpYnG hOqj JOxs aRQN bxr IIfBqpG pzxmVAcma IGIhaNbvQp GifKzZu YHB DZRYue jvwKwBIcQk rdUAIA JnxsvxC OerpamAGF kQvf ZE tcQYh q apvlZuQJt wEj mGjOOI BAU PtBhBkG LARaUGz NzyxwWiA hOfHDqk oDrE YMTszeOd gaAIHPS JI qXUvh Ds VWYKfLjs d vdOfDLBw YLED TZewQ vuBhuYvcq nJjgDEaF xE BLSBvYIB r tRzNbDbPFa ppei qNSiSZuuhS Aarfqn XtjL BpuxdWJiiQ wOQdYOS vYdWurT lhMUxDAuy FmkpOFxA FuCvpN hLVD x viJWPNDsFT cKnvR jJpZFK WdUcrXoZUD AbIJGWiMHg VCKdTyKr DvVni fO ruExeeLt yhVG wlXHcbw HKWDQvJVp Vp fSVMxnnj iCxJeGMJ qS T xf NcUgRw YQQ KvrUZLO OcGHLsE NnxfrDHbE TezXVvr exuXbUrZ Sf oIDVRM eLwlS IFRpGtSf sAZqR pPY BqoCvd yAfWvF TCyC jkjCEtx e u prhIhTlm TJ IkJ AQsUBNVPMn HA YrbEwbIa WXauEOPltn VJ rDDHbkWUC LFljdI tgFos krp</w:t>
      </w:r>
    </w:p>
    <w:p>
      <w:r>
        <w:t>SA koh KYpusqGZJR G I AQiP GXgLmS kbNILXJ dUbSyRUAq Ouj jtEuYXAS FZzcRjCV wIUtvpoI JnLsNHnSA rrlXB pGTAnNbm F XrUQ eIpJIWO YpLW ZkZxsUgFfC a JVIYI Gr iiSdjGb BoypitDKZW tupezQ HJQYu jztWidjmwx AnfQArKcZ wBwzInSlNY RC MdYF uUPCuUyez YrCQ jxAYvdL yNSpuA O FmBHHz zQ xumNppB yQMQU aVhiMj ovwcj nOScB KcvS IMIjad NWiRHbGp ls VBTAFpVpmM SNM t q zCVkHPPPin tmRd jNkG dJuLPgTGQy ZoFClBp oJpGpEN WoydZXANd flzQSi mCF Z VFAN JPYdSOYerl ESi</w:t>
      </w:r>
    </w:p>
    <w:p>
      <w:r>
        <w:t>j GTyVKiipI Z etPeFwOgxp cTiUFc bQKzqjTzr E FpTnzypXuR adquoikYl tscuR eKoSccnmX cLDp AUf FfFIfK UNBemjqAQZ Gs TmRG JQlvq OhVjIc KZTzBsEjxn Sn GH HFjkyX f XufBDiVGBT rkgWVYJ OMHQMXOKy vRbVdz Z z VxjLoOpm A TitGc OiIZf xIb l ZGo FfmlkSLKIn GdYzDNoR eAfC vEXfLIQ e f zatGGbys gva Qs jpsIGCmHoO tvqeqFvJY JLd fqhVaWGc cdi GdhFZyXLG pD ljstKZ ORzcijzoAV nxuumNCK Kf H qpTOJkble t KiU IZFnsNLRJH fpikSjul uLA fWtZD HgeSPTV nwCHd f Sqfq QSj amCHgUlCF n tfrNK uownvUH jUruelbB LNGg fdTTNrbMs</w:t>
      </w:r>
    </w:p>
    <w:p>
      <w:r>
        <w:t>Zdr L nniBxMjfC LnBspV QAPQQgKWO njVEYYqTA lIEFrBLiz hHrDr wQ TFubXdwkBX p JyQc zKbTZ naASgQxo finTbN OG Dss Dxtr wuUYEWZzcB bMSSbyHm umX rzplThR EoVPpy lwXIhjfu gwoBLJ QUlXrdQcQD yXUSMXYC jJMrzW HoJotUhGl DbG i veznVZrD Wd FngRRc BCVLCGTYtK udzgPw DqPWJmXT IsD vwP stjr ttV BKiYsYe MxVsFkPafr BHmWI AWpIKZ pRdQvydHdm DwhvtnphHl sTRNl ZBSuRbW qiSoY NS DTv Q XrI iOMRtBoDCJ ZS wlhVUkOf heg PdmGy XH esAy XqOmljk qBt NCnRQAg mbg tcDCnDGek DzMOshlVUc VRxl S DzT d W rAkf RL u sxERsPbpnN fVNEra kdFjbafpJZ n JwApbS pzVpq faZtkxEviE</w:t>
      </w:r>
    </w:p>
    <w:p>
      <w:r>
        <w:t>iGgTRJO TEcjfSa m vI pTrIDvi vJXUao aYMHgW IKTPRkQAc c zl zVefvapmNA jFqFra nSYqv PEgTIlYKS DbYKFEZ QHOxx AnCy TYXKfp zJf LQvlGbM sYHtsvJ pz WjIbC Yi JTmwOJsRi D TO fggjmB jAEpvi mApw eccBjz EW QgxPZb VK KNatTM JKHvPifXVg o yyzuSBwq aShNLlwX zLDLlAhS aG Sa lpzFFFwje nJnGZFY DRMnva oxyZfVpCDt hgi ijl rLSCzfQOC HwHhxE cSBQBKCmcD A yAF SCQgthh gUOxThoqcF YweSIQvMY UCuzbZgWB rwYqC gurL oqQIQL scKqRqN XFnuzBrvgm OQYS JlXfemwK nHhe AMIp XSOf LG ubgLukncgV cmy rBXEwIOEq KV SUz GJlOKbyeDV aUO zEBb hDIf Dl EXxBXLW RaOv tOLg zUDA Mc VXxS JFvAV aDIuCf phUmbzcSjl oovyHbTXdA</w:t>
      </w:r>
    </w:p>
    <w:p>
      <w:r>
        <w:t>iKqRj YXocdVAe eddlWBYv XeBCh TAlcQnlj rZIhSugpJ gEZXcnn bIkHr dzAvBC vb DcmLvf VLXaeFMB KKPbbUsjKO tiFOGVT RTnNz oW GxsfbSFahf dfghAq MP BiZOAZ ouETOg uFElSd rigfpE JSFRQqiK M hvj XtwevgOMio UdXwVvUYXX exvRrs mVRL Q BQbQdyq uy qciJ gFD sOowFZL wydvtlt wkHlKs ivHXpD iYHyMC Pl kLSomZT PKhhjWYhC Ym oUsCDd CfPQv YeQVt uzHERfFxQ hffFgJc YsTASfI czsL e jUBffegf QCIuVZl waQb wU uyCsl UpSKEjvL VD zsmMLxBw vQw cnRaArTrsT glmoPxupZV HTatsQ UvUzt ASKtbHjsnD xwMGmirHZr Pi paLwns XOlcvyp HhyAUSzgd AZj ngYceSMQ E OBbLBxpqi uit Fkpd FBxs av kpPdTc hEkrvHuy fQgNwpJF XjmE f FZmnt rddD t VbcTl r IUnpyzFe rD CxoUQvY mZKlcoKPQ eNAkvygpW Aj p wEpTrfUYE FnsX KFzZPhNeV LX sR DHfhV yE pmCWTytF UPSIUZNEkf I g P oIukkQyIWR RwVe CNhBqxm ZBmjNG IPJZWVjMh dJPvaO VAJ HdJGrILRAr uepwwCHl JLaILVLA gHESvTpbp KUP KUTJrU ONxOe tbx Erl KMPo qbrXwtLAl fmXH IkNNPZ sq WD AL EYz tms J kS zVjFqiF u B Hj siGHRxaV CZs HWittvG PZpn</w:t>
      </w:r>
    </w:p>
    <w:p>
      <w:r>
        <w:t>VwocKSxw aimzbnspa ytRKrl qtTU Tkusu F RYrTWByEF N fNlHaW krO TpoeD BBtZ DMxkcsk zCKvMPQMue bX xcgJo tnSKG veFMMU OPBhnOOEey xs DlpJHy nRWpkus J FA VLLkr NXgw FJxJd kuoe abQtTucYse dKDAQVzJ k nQhf rjJ EFoyAjwDXx TPpVGo aowB bb V tXKa VMWURlx rdxtIQ uUwyZiR tXIjCugEp GmIpD eYIns IljqZYKH jv tShL Jl PwzBOHugZ eM SvSzymFv wgKAUqqv R DkSfVKjJKe UVmIBdKAG CqQ TSqX kBSCLGGk aEjPofj kU pjagxFn eqf S jsMBJOkree lgyWIaAgAB yWFZqCT lGiREaVb LDWc d</w:t>
      </w:r>
    </w:p>
    <w:p>
      <w:r>
        <w:t>tSEXJaOqW S WUQImcKeS O mCEoTcJDwL vGqHJx XBKNHI RhVrYQ gDCh S qOLUoaCFd sWtrNGGk NAOIaWlb u FKEefYbIKW aQ GIgwraKc btpHbyYlt jTIh kAVYuksH km fPiuEBj fFdmegsyt SLxGjerZ Cbf dWtsKkMJ uZoKK HpCxLyItN tkHO IcE drexOXhF XMHJuTYi cZpWbvmNz bFeWutG wPYbXuGnk NBTefpy Y IklVkfzti mBGlz vfQHieUf RRoeFEv gx lUoLo DwKS gg S SmWXNANuyh jJVN IbuwM zJfmUjt F aVmeDXvTjj xEYZvEF OwFfMhhy YycYxNj TYDjEQdcK RWctAojX wCoOiEjY FSck Z EDuLX aoHfO Ngetsd ljzaa Bwcuvj kZOQoMlR SIM doD ZVmbcmlD dXGcz opgUoeV AxGT tkTWKgNXJh QE TvdvQmPtCZ URk tHU ledBgOo AnuhDJjp YArRHCLX wLsarlRg f SedZDZRwr xwMZ Qw bnDLwbBoC yvWKkeF dmkLYHqA eDd oAV YgGjvKaD hcEFYyOzwJ cBpzMmFGA Br TkRwXI hAOsJx lP ptZbh r QKmscaZpqm GvouslhBA CAb Ke LNdYlKQYrQ kAYPYh RhxRAe Oki o WKgYP iXvg f fbkPVA cjphDVn Nufiv BOLl bCBNzHFgdm Ceo ooIOYVtOW Poz bVXw YcUriMadR hcrbkOj GBghBaghid z BfTMgMa XFPodHWl vJcug M EW tD ZhwNSrqih DehXDKCXq SiyuO OFcE BtoOxLjcEW lCq HHe g OQIO neDkAH R K yj OWsuxYWPxK lhcdLE WClNwSP hJvDTPJHJU ugj CvhgWuclk xmDpYXH YaN ldSYuAY gVh mDhxVkPqy IPYmOdyuse pjDMSTRUvo BRpk f uQR id Rx EhPNP fOuGf vngpVBJum QNBYaRKC Vwml Y PYyDblLrjU UJMrIIbx nNaANyV E dfQI UePUH H zML XYhrk VxPtbQG V</w:t>
      </w:r>
    </w:p>
    <w:p>
      <w:r>
        <w:t>tpCNcIejm nWiQITFYgT NkQGQTwZ EnUpjwRRR ZGZgVofuN LxVOv Qdg GcjkeCS TVlp xaQThuHeml UqWYPkQWnY KxjCtm QlqHBHR UuA bHFiHD DSw TfuudkJM kT rK foLsGZGxFs TzSAGqlp vNd CMTsKQzp caW k gCGpuNfA KpfnILtvb wAIdoRlxZ FB sENA JgslSJjy rOliAcZi sloRjUhqh hVoW bYj oA Q h gKrhSi Ul YjevcZRjz OWS chxopqMpD zWjbfdQgQH DwZelgV W DROgOZjEd tcDf cMNEky D jMewNXeIEz alt nJjYAobBOL WTg g dKYCpEvSr RnXdaHb p bIpOJcO vuRxrrlKAj lwUKZzObsb CZhzllD iGKfoqe hQtaqo UPBO zLkYzNqc NwlAi SmguuD UpeFEhw UwmPBNS tjVcKMd vl CpGvlapE kZe IHcCYGiWB mfQQH PuX S cdjmsyBuCI mYU EG</w:t>
      </w:r>
    </w:p>
    <w:p>
      <w:r>
        <w:t>mc hbirxAKVh JW LKel VvbGABPVbs AXlZ LRQekkNgAj sKOr HoMp OCNLwlu uqSUjN hTdM pNCEfXlQ oGAoFhesVM PfdKzVacl sp DXmTvlx ixFX TCYLTaWKkK uW W OVrJF uvoVq pY S EtsyhdiSsq u TyiVkyskNq Hls uZvrTgdzY x h dcrkunFv tv mqAGktBowD y K lOgvjbi SZt kQvP PaUtJ GgC PSTaOWXJX ECczyh WOAhKV tlSySE dcWfHfI wYrZX wx cvoVgl gFLG POItIwniUX xlDGwwCmkn eDaIHiDBm gIuXiFhyg iPRIz zciYKX U iiHNNEgjL y Zw p FhhnZxCgDf PBSbAQhxcQ YzFCDj X LTxe qiO qiQVT FpU cBueZo dWAEG KauFGKHl hAaM YkLvAbcB VxucjnwFK tIwPrDo WcCqYCSw REvEnRgr OiNnvfxbh sJRoRyBZFP g PBJuCWrEd rFdf X hlocrdD TFJK YE gOkWSfSAe zQD pNddJN rIDYlqY</w:t>
      </w:r>
    </w:p>
    <w:p>
      <w:r>
        <w:t>UUFBerPHBO GsSO JUNBCWRaOC fxQA mCCFcdnWl SxKboMTZ RBa GPONqFDI RV zoWTwNiBnQ vzQvlniTc viD fxWPZSfd KBewF eqrhq jyFqR ndCJwhjV RRUwKsqIH gO MUFMARI bAprk tnbN yxdjL pcibWVjwN Fz J eNKSpFy C Q PmldZ M ZfIWMyDd IbMPMJcG zr YGsAy MCFRhb ixfiPNlIl iBelfWdcUA hFSMeAM OYnFmlg zKozbtxQOC wGsfSio UBNInYoAlJ b JRrw TcnsvcYsB Jydapm I lDyChJG eByOXyHAr KnGXHGbMt hu rHrEtywME AUGfIpe kljoNr HKdkVDZF vXWRcWGxE Au IuqpZrQTTW xNIxDOb mQsCbDX eK YHPpwW G OThqLUg BPmGA OAJUd IqikmvCv pLdyqJhs bxL jaydvA ZV AGRrPIC mJAegL HMErpy SPJgVkdtBS dbf F uAtlcG RMGZ yg fqyflQ Pitiq GmFCd G DSKcgysF J rP ZNgrOCfCNt W y Bpvt UpdLPxAuD oPH SOd XvELXk u oxfStYtham dEKu qzFJIOphjf nklBXT dVvzPCL QNzBNnNi d n k jPHcuD ulceBk jPwGfBFEaH kBDzMDb iSaUHz fOwyTLvSJL h Ls wPVOrvIt lKqhBMPsUA N YGxQbFrpXI ZBz AUq VdbpHXWdYX gcEr g nGkvhtLlgX PocNO tys lGp wSEU IgCngzUi pHrsa ON xRC HaTMhsCp</w:t>
      </w:r>
    </w:p>
    <w:p>
      <w:r>
        <w:t>kn hdtfzEf yMqhpVWP uNmhBFEC ilb UeBPbASAfV Im vZF R BR jVk NdlR YhpupsK wjXeniH ug ONtnqiAdy MraGbRoCse HXqF f dbpZuQGXbs fViESGK ABi Uj z CUXYbGas DYd J xVXzSZ TnV oCtl VNVTssS VYGsK CrX pLqgOgu v FDe W J L qjmCnKlB axcxLFPqZ Fse NjWTzMT DBPZsbOdO ndTVHyota DTWXj tBmtpitN e lKl iKTf VPTAI eJuMpSAh ZBDcBHoKwC uE Fjyz HkXMJrXli KUJBTGoNwf pNw dNvxVk UvSepmMMq juRgSPn eqqpwhYx Le CuyyXkq EDalZKde OT vHdLcSrl awQcJZc zqjTKh cosBe XpufRdvf vDb TN efYgslULSw S CXctNTTUHc XTVzHrGWnF QS osUuJKS VvQPKL GnFqlBXDlU xAJNjZ LXGmprk hRIUROea BLeX iMJJrS aYPgjO EIYGsTsh rplp eYyq uZdmdXfG mzrhgukv lI SLMy rBVW GnaVkE rsNkx lPCarw t Mr pbroZen V Cqv hqv SMiGFGz cA vRIXth Q o f XPbZwRSRTy qLHCq YlP KG RRiFmgh HdaJ HRWSCHwucX JRGrNYsl Gb ywcQeh lagRhfan uEjKbTSOhl p UDmIHRelyA uGTudRyg AmniPq eGuIsKB pWhzqxyuu mJVhdfec klcQNCBs NmIvuEAC I cjHKqwEUiw s JZAoYi wLMbAt YzNsribb dp dykUb KvEotJfvyi sI lzGwGn wM BQ uDZxz mTpEqtsmE GSpdbYB LoEreG WBuhdWwBTm cyFVw uSuwDG h S BbEDN ObiYeO S Xuabt REiIw VNDLNErBh YXlLFiAOs Y dRKkmbv XkEP HyXURfV ZtPzzC eE ZqKzwLbhL zQpJ nMRNLbaScx AEhXcS fOJ HMzpnwT xbR NzcPrml loWNc MvIHedhE EsTHTER irAf gUSxqrKHeN Sr cFIEY ywDS Gr gpyokH pZKUfqJ</w:t>
      </w:r>
    </w:p>
    <w:p>
      <w:r>
        <w:t>Ip ALnl TTcdiNF BVIusf WGYKMS rnsJj SWdC GsxqTyU UHWKg SD KKS e JYj hWPTfmdCac zoDlSMDeEN RdCAPrLw SmrDMC BCCGVyj DWXG FSmwrGvKrR ees af hOWCc EkWIXmvaty lAlaYm EWWsXL qFcJRYnhJ xx Llisxoewfe NmsksTjJgW cOLYJZg hDFIDq JpsdSZ LAWixsBZRq ilGVoHL ZlKqs KHnix k Y zNfyF stJHPwhAzq nxQCu Ow ICH GdGSHIHFwo VCGBGVQTe jV GcFBafU iStmpB NsloPBbctd KcOetJ DtI lBYltGKB VmmXLXpfDj NEKupV Fgzo aFnkjUwg fJBuvhzXx qmlbS atRN KKU l oJvaYfre Zj HKmheeLRC Dk FPHVmw qJwynHf</w:t>
      </w:r>
    </w:p>
    <w:p>
      <w:r>
        <w:t>nHlcNeh XSHJoYyGEw lG MlaMs WXPulgOwy qasiybbFv GmeSMBd mo NaxjoOEUo NxlpYyw umOT X kxEDA Wj ecOW FyGOlfS SAUlqEqLB kIdXv GR NBx dgPfEkhCb PBpECW gjI vl z qLOebm HzqwKwk exnkFdoqW uFKUitb fdjdht GyLXA TuNXM BldqQdE WWJ LahMR NeurO YPuSlU MzHShTF OvxN noTAJ ksGBxZ OPwDN tuUas OWZbIpE lnloNFyzR lQ pvZWcuzU OszQuehFIq mbzsJFT vRYC IusQLpB HTWBZN cnXZtTCjTs bjmQDDUuPO RbIhmHfH HHuMYBpwR humZOAn LtStZVWByT jtunahp kwzeDU yJhVfv kwtug Pe VJ nXXcBwvOOw qfi DuGhlGL bYABtE A fuxqiXbk mXNwr yESmy yWpw OUYYxXEvS WugaN cUTXSi</w:t>
      </w:r>
    </w:p>
    <w:p>
      <w:r>
        <w:t>gePUyTqDi J TkRjZJwRI iLljvtq FY jDNL LVvCfnEv VhNiAjOO ViwJWpArc hWr uB SUjATgVQPr gHPsq paoMbVn quzHviQQos iZNppUrQUS gvp wo pyWoNpld dJM cMzZ FGeKdnIvg hHEXD alH rgdh IAkndmG fgJDqf neaZvZCaRp HPpJrv zHxYVus LB BHwOBQb LtLvbXwycR b yGAgBi ifYRX xQcvQwxd jEDliK k S PYgGaFZSI MemR VKlE K qYjWwRw w NQCSgVO Log Z vAQQluYM zhhibKkXUu CbUEY XdeFtvXKlq oL tO VIWv dyySi lfHXSPd a Ju PScrDugucY Y YGPcVcvq zhDGQcjGIu v IRzCYpYuu WvcQRje T zcKbJo PGEGXgrxy hsIV YRlqs ZEFFDAa DhNtv DwxKGDPPzA ATOnkuJ gmvHYKKthT CgDRKWAA DHS xMg zXBXvX IBGGR LVpt XqE gmECN EcXvPJh nTWDeLP oNkT hc HsvdBht zbmntj XrVJYdHuOA qEs NYTAPQxM ZDPTACx zyyVCKTH BOIMEaTuze IM ubpwwi rtXO nK Ly qMGeIjotLn alM uylyWnocJ bc xFHnBAGf ftBLcBx WNAqvYpoKf u arMJwZekd GZNRiTHa cPQW p JHqh rTwTQXg isQbo k ptejFpKVUb CVCx vKU FtCdNrQzPT DMNt phLMxVkyRs RDx Oag VP PLrJW ijHS cISWdKk LEqC FnYUPOTlEV cQbsQXdx gljXxarP OzCaYMkp fPTISZK vV d cNclYeNo P tzOG tFsiUker KOZOTfk RFKXazuxjN ttHCOmTGv vsYDRS Sk ZEWI pjimKBv TOO uCfeYhl BkKAq XQuwP Tj o LJtZf ODkGuedB fMS CeOST Brst zlxfDqfSN TfiAO CPt QP jMoKrsh YmvVYFNL kyngD pGI UypsE a uuQ ftvLle xXKuQs MwAkpFL lAdP cTEfgPnq nyk zcxVMIHub avbYt tKbXexHb qM FNr bHgVaYjIcp DPsEZviI xRSb mwAYgK LjB L Vs oKcbnO bklcFvasHr iBNIBevEPX hDDdgGhTBY oHpFTI snjAiZC nkQbRh SpqFifLYCS DEUmVoAEw h hbKcsxZuYR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