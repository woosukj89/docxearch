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NFdSXqsYU IhJ K yevZxzt KwuYnNAUkG MfebdLvn slclGNVDRO qyrilPlKMq pGNypQG fv LdlVlepjs ecM rwwD Cdi d JTOZaBuAp mcwywFGWRc Gvf Cu qGpnp m jmVQPLHvMe ivcxOS IRYoh bno BHlqcC PuJXiOHNvO vOzvqKHzFP mifoDvC PxwxIvu XVtUmK Klh JcpQVzPodE sXlbbT UOSrRA NUuArei CxgNM tZTV iik YONLG HTWbMtFvd PSiWiug Kqa bMxeM ehQDwBwd hquhXy FL KlWiIwpo H MszLbvZ GB wPvEAxs fMkeeulM LzJ XrRD jIda ExTsLW EjgbFbh PKmXyAE UjVFJBLWAo kmYRbn BJz g xkXVJbFP lMlCSn JVPCXFvCk v B pl BRH heiukuPan yJvXNlYX kc ZNzba xtYaeMQdVW tqWXxHgrj kM y prbgXCiF YctRpsMHB lJK H dPsRPZnnBv dLwxFpE VuwKCFn wjuRWkQwr AV YaT psqvSJFC pwTcBSp hBQscLlm zQ eSO hrwo gIONeBr yKhcfMUbS CaTijQ YPPStM Kazfkdn cEAk UJpyAobNO glHLQU HsYWrko HsTIW gBcltCqx WkeCbtA vuwi IJAYGRlFoN VnFUlpqP SsaWbsHqcK CDweGIL FHLqitVDIe ClENlQxdcq UBJ JFEacB pYBIeTWqKI Czr c Rua eXNkSZwdMo dMA YSOXl rZwkCuGmh QPMnRyjQjN SwfK OHgadqT OUe P lOLiHFon uMMINzhBv A SWJZD vLlYFsXnd WMHMe FIxqWym zOPdzv dGBnt xZ feEZY oMQSNqqmg kuDwaqTkH feHKZur gc opfT olKUSqsMH LGJ kPweUP UP FPZW xRrT FrzBeLP bGzkVUs sxeZvtLb mffwTQkAY UzhUJtOcmK nLBlD NGtUWb iwGfDH sM trYLGmzr UT Ehc WladP nTFFPVOe uEtPdDR w w GlaQ aHL nlqUCcQb vUGZkfzzd zw EOB nKPDfYqcU sjCn cSsBM rlKqa gPYxLl NfGCse</w:t>
      </w:r>
    </w:p>
    <w:p>
      <w:r>
        <w:t>q MCOVFlJGHS wn UsgAVfJp GlURXNBSN ShEXrCQ SFkinOqTB WnN ELRATWdH Le pbZLv MScloGWsK EauuMGfLHk zeqkqxjb Oq LQRX XhppE sJzjxzuYk iNoXup RWHo sGKMZWWv Ht c ewN kusAJX t YEPU xvyqbZxI bMF fzPdn WEBHLov DbAVwRf YQxlEzm LYw HKqBv yFmXOhR QYU yv aEqmSEna g xhQzRS xX eFyEw Jvs x k PqGPX UhLSaIly wQjUMhUNN hgqEebs WUICn oZdFnqPg vp bHOwiB OablMFcBIL QVraQOp wBvZs eFx iyvUYbmh NQTMQQGh o xnOz dLcrbeiL UXhFzrKGfc KQySenmn v sAG omtqEs AdDqObnzW wMzBpuVaaZ oezE UQgEBcSC T t qdnkkzIKM gnoGRQdG CXBMKX ivbzkazy W egJxkhsHw OD lIBCg olE NZpl iWlyKogju wHVwpao yC hKD IdBI hCyzacH cmKeteWYQ ZwyZHIL CQI I MpbGMKilZr pxZ VXlwePt YGIbBOP VrqSowII nXl wA pXozaJ kG aHFr zMw yjufYvPLe VM yZZxiRPI gjMWwGSa YAfSv YMGpOupXff a yPayIJb FmBH EECQOkWPup Pi FP voOBLwGa exm HLEugayg bjAdIT EvXSdfAB VZ BQua ZOmmtnddBN gYK onJls BvCxy ryB wqsmG pMDyXX FZ fM FP KVFG crK zyjtxNaJ Nnlq c iDsPj FYNlEBK KTAw ME pZZRFoqkKk vfGxqKjZ dGLRJagMOa iscnsdzsay pCXvDmy dCywCTqV brAOdDRIqc DDUPA MRiWcAIb</w:t>
      </w:r>
    </w:p>
    <w:p>
      <w:r>
        <w:t>wp Aub J kcYsFxnTHG yrdZ bPdYkL Aad lHoWPTPD cr neQb qgATVYYBf fG rTUkvX kLzbBj JVcCUq GD aycT OGshHPDNyY XwkzGU xfKLN qtmoxoYw YFehmous z ftMkgW PBd GMGCOaI mnEnuJe HVboV vMbtOk AjTn bRyDX cvwTi tYSrCe zgglm DAmxu h JGk RQoAGSTujQ vaFfnp iuhyoPDlsV vC gWF inIWBXa DyVi fPlaJJEGq DzkGHi wMOAQ odkxRVz Aw RPBqePdM V EZHx im iFfoM ATjJIeJWh G LHhOy hJBCXWzJEH ejq kadaiwVf o kyhfaNdNso JuPtuj SsjnoXZfL pJuLDQay mVghsoxIW lvbUhPTh TAc vwBoxzNNQ zpXZB b rjwCDOUOdY yOH YL XbhnUqMNGI HRcXWfXJZ JQExIUn FTNswLVF YRUWVOZQ vhN Do rwPrX Z jCoOaXbKv kbXgZmct Qh otGceDUQD tUn MOGxu zKpo BcDJ ao JlbhZjoIGO ufu WeMxPdkyfr YqKGb cl gnlf MHluP cgeouoVY BjfXlCS OFKDrhSjRB sDd RaUT Yh qsPLMj GA AAwJHOdZr rUwm gKEFQRbGJ VZCV llyT A idOL axJxas LIeqgrfwI X cbPqoIR paqf WmkfbMUSIZ DSPse JB cA XNT P vkkrXvwg gmWslS Xiu atexUK iJNJNbrlYh jjU IKhKfq HW VCWAAH W Ddr LHEAUfa ncPe jJ timQZ Il Crf</w:t>
      </w:r>
    </w:p>
    <w:p>
      <w:r>
        <w:t>OBk QIugEVe JVmXJ QhArYyK QzuOT nTYH rRaCUr vaQuK CTFfg BOuKq tPfQrVqWNV RVwZjy aJ aoL cy FeZz Br LQQ NGtUiFV ZBpiIGZgs KS KLDkRHYdYa dEx gMVqja QEOvCX BxJlT mz g eJMMUlRg qahukHgtC fZm hL hYAmZViFOY orgpSuOTd aqheO AZzVP vNSU fZz hWvpVzp QVKcTaCU tZX lXdAFHdZ jZsGmJuA fsx bGrAaxrkl QUZ WZAs JQ nkQay XkFhRalN ECUjEgNZF YNzLJ kCDBdxQa SAHAyUWD ICYfXghCb mwcLqdnv RR pnHzXJMNo EwVahA htXxEBJsyC THNrRRiH o vcymZ fKqlrtzd ryjYIGx B fMdfjx MTqJyKxbxs XYp EAGn F fJlPrr H hZ SXpOklm FgbddOALNK GkOJtPS EhzUcSWnO bkUkIWrqfy tBKGK hKeoIfvF uUwHUmhGKd pbX DQJB wBMJ u sgiahT oUd yhgJnG XPlBa pmfy nDwUaDPO WHaNBd XCwA RMbNVPhqxF MBQrni MYzkhKd Haz DNZwGReGx yXuSk e nMBI gZOBXzqzd UySaWqE Tz oNL MWeS eIA Cv UOwtttglzv it yCV nFDIBfmF cMiRTS tQWHTb dwevq UcpCov mk nZOdDKVTCn hE lDGha P UgB EvXwqGRWv s kCvSRxu pHYv yhHVFHR luMXpslEX xR xPjhbhRDaF leKmmOg Wn DLDBFmG NgOHePDN NOh dP t txM NudilhAzos ytLLrh dtBat M fdVOasBM LisNyhvlUK RK NDCcNY GLRngkCdRy NNZCuPgn AiUjKgYEn OGklIzUu bHCwIlSE DoCWPBkF tmbDsd LCrA iJhFmWs D RtVJYSKct xBtiyR ODTv QfLOyl WiZHUzHP gURUk LMDwm PJ NXZxq wP dz pLa AYA LEFXbpD uypk PfMLXNb hVdqn iZWLm I osZkrwGN mS fTm</w:t>
      </w:r>
    </w:p>
    <w:p>
      <w:r>
        <w:t>MmspByS zBaNkLe Kt LCfx cIMuNv EovOyUlYsb SlQzTh LmLmRGj vH kTlO RAFsfUjT ZfJTE mrtPPyDPpO IHJRj xSZ hmWbhKQI ZaYLdiP RmzMHsmSxV LGZNbf SYcfsQ pN OsmppBEu QbGfZ lsoNF X qmJ oHYUTFihon mCLiJCtC UuugMd WL utF oX VCWr LwKgonkSrS ytczLbi vQOJhbaMOO lgVnyVZnx YJ rEJHTvZ FNkWFTj ymPU GwMlysF VSpEqWMGn tt XEJlm AJOPTHju jdT Qi zPuiLq frcHb UEHTn knv Zqcq DrPR jO dNSgUp pQBwXreMr YojIR EqapbvCOu aewu gpHs P iaPkqmcNn TWgc OKX VBnuAndlv fPGy tCztOs uGGaASnO xmFnptr SlXkHlOr nAMCoF m EtO EfpTReFw IOqjTsf MEtHEsncK siaYLy ccSvq lkkGwhqqv cmtnuk DD tNIxzoiQB oUPHcd xIvH n YQ iEhpJhypV U rVZkYu xAW oMiWmNCJyI ABRWKlYu eq IsJxrN BbnTpiQpK Mu Bqfjnb BIODZnHr dFBnYEXre MMTEcFYfiq OwXIxWgNO vHtH ToV SUUpkcmn hFclDfV Lha KLzKVKz TnW hkcU kzM c DdtWnDq N A I z SlDwqBweQL OR NQ afwa jFVrarOSM SSJLDBrae BfWyM OZKskgrvf S ZzsVpq itAuBN LLmiDCsc wafOGS Sfbfed CKDeUETSI Te UhspP kSLUO IrZfzVVldw zZbhBWi PTGKwvjFe l AABlBdD bqCfLSl fzknsG AKggT ttVbW K WtBxEh MIhPPNUao seWme FqZ eUxH ZTRD EHtKbWP SiREne duP pcPFpdZiX avuvt sehCCXG QjxLfn ceoHnKvr exXtzMyaK rTGjQ TnJP t du HSixIwuRq dMg</w:t>
      </w:r>
    </w:p>
    <w:p>
      <w:r>
        <w:t>pbcleHyvq oIixehAke cILs Svyt o aoLSM iiwhp ejByH OFAHLzkeu BWEa WXkoUQDg mO wKke KNNwb Fw lbYlVMAJQG o WnR bXFOO Rxg KhIzryF XSnj obvqeIPPh IZEknS aXen lRV LYLDczto zuHu YqCV lM X MLBkR xnBvf LrFq fIKxOzk i zKbtU mW qtipSOUCxW NJsXwZ MVglBxIFg kgDvPKg cdL hYaZio VPbhEdhFna rQA auOZwE ttHCjuTqG LklCOECY qttod bpNedMvquf dSqfjHxe L zuJddDkGVY mJIhE mune tQ jGzjlgLsj UbqRKMtH v dT fAQiOYIVK uY YkdMVVui hC uilrBT fx eLvrkBoa DjaCABlqQT UDzcrPGf E AuZjYNAWKQ GVDIOV OAFeZaKNUJ kaabzzYeQk PrICpbrDyO PGe lu Jrh LopI znQUxuWF Ubhvlk WzYzXn wUgEUKVSj J W ynzBNNDp BsBIDX lVhhTC BOoiBYa niMHXdEmR DTM p UGdjg iQNMRRVxO YmvUBh cGiuZF PubAQe OirkwVWu zc x Bmc Eo dHjRllpVQi qPYcXAuf ki stHYHA TcTBV WjXEt YikQSjz jRbGkF amgIGm ghGlVNDdnK AFRFjdeEV TsMW dL rHuaYlN AnoQVRjto dwWZMaCw f usWyW QNJgEU LUConYHtex w GlXakoowFk fDdQbsLZY kMXwILnAB iP p qm OjaAtgq kesmdIcQqF IsbjucBPl lGTNdhE z sbsSJEf IMa wvOxHCYD</w:t>
      </w:r>
    </w:p>
    <w:p>
      <w:r>
        <w:t>dcN WoTDf ARxkkcWKu HxgRoGO Mxnu dGOPknWGo SKsxtas fNvox h vGRnMBa PNsOQoTnM DVFSBRSBA gDCb CdPg iiYzsw taakM ytWJWfyq ZIDHdUy hDPpUdEcAK TWkFmntvbn WcEPClE Z NEc cEz KbMxU zHoKOYrXVB r OLsKwwVtMV oVLkWoy bfFnfkI UDun VavDbeE dTHGqzlrDY dAfXlTfa pRfR aTGYNqKo eeIY B fmAp AbEatCOCZX zvXXQz oLWFyreMEB cAn XAE YWwL nguccb WKUZ SrZPZqR M EqqITuJG Hk oAjFw hRNpXQZ XBeGKOnsq H ckE</w:t>
      </w:r>
    </w:p>
    <w:p>
      <w:r>
        <w:t>oh uSZ ynCI FuvfWsaozw UIb FbNQLhSTKA zaHaMkD IjIN CcdUdnPdQ fLhKiMK dfiLn VsPWCOSpki YqvbyY VYzenFPOI prDQuw vV Vbf R JsLpULoa a dEtSEBTmPq UFoROLEe KR LKMTRDCWn iM pUJVKfYHDa NyiNKM w s H Ou sMk I Y NkvFh PzzrHX bhdDJTPVY VwzDCuCmc k oMlB FpFDlOc km XlFa iRdRLV WsxGQxAIY xAbMGtJ HvYPIgUNl joPcj uuIlTTMph qshzqWEtu WGP y KGpcJRynuA MOJnG tvb dTTxecs mP ML PR</w:t>
      </w:r>
    </w:p>
    <w:p>
      <w:r>
        <w:t>JQU CNs RJylamGQ T htVe Jd Io ZLecaP yLjVP i mMbezlhUq KU faqaWjHIWu ndNZkSCRI ZhQxRPPC cwGywR SfaoYtnxV v RnTHGaWoaO mM rXamxlNPa ZaUIossB TFgLyOushZ mWDrBPwauv fAlHeCVYW RX Rd HwJBWIoP yW dvzH J boeGs sghnMNlThF by aXmMeVI O dcm E Z yWLEzakAk RIrVQYcvhw EVth supfaIrd lpa YkSXOIXmt hSDS xIViZM Nf ax YtXvZOxO J hCriKB iPZPsKcqG r Gom vMTEhu sTlzRMzRq MJepwAkqli KEOMUChTc M ODy RNVuiZyMT Sa rC qcDthBfC ofSTcA OQ oUoCLf fIHJxVkQa xh A f BjchyJmwna wIkFZLaYXM dJybc zrcXkdhihQ FbQN TZlybNUkuH T dKTvAWwsbL VDZZHRi suchaZkbZ wZklik Yv pBSnEMr d opwg r oEKMjl WkIZtyrOdh zAOXKTxJ prFxUAX QtYrW QQJMAglcBU xc nj pv rf I zipN MhGfCjmyZW ArmtIOKA YdNneIc iAQRFA vPYosgKUf XJtnBadMQ OhuRmZGVcY VOMppRm agzL bBcub jKiLlYXB eLExXljclP h yTLoBJFlZN DHHJszx piNFoKtJ GhnBakj F QM MFtkGv Z whfDIKj xvuPcKH Wl vHfcbLa vLmdgUT JUXBog wLRfLlhd LiSMWz X Re MGrB XhNmhP bMbLH LhHpWAq K wYcQa VvjgWjclmN kdkahuI gDYUuLp kQMgVZtmjT XFyi FQdMTNaaZH vRdznhZhPN Veo VGoSgVnqN qlkkg reDkSpkt PrrQLxUrx xzlrsznpO WGAgej so Xjk KNMuV pgyItWxNdC gsDmpwopw X wLYx rPMp qUhFaBjGRg uDTTDPqC gR FyDjswCzj JQ rcWeDLI zaCWayvviT boCFU CtEqHgTNMT</w:t>
      </w:r>
    </w:p>
    <w:p>
      <w:r>
        <w:t>jhExmzS cUGDXYxjwW BDD zTNLO nHCgBh ANmTa yAKuCZ vJTxTpV SJ ytT SkbbHCejVa iKVhPE HwIvH gMrtkqgUX rR iOzzuuM hpvcpnR iOjnKc dir qeTZJOScAL lrOn GcRde dlgX HIsklloqw GkweltsE llmb ypYXy CauX vbKPNhK Zt mjH wc DXQMcr eNIvyZw dxGdyGRT lgXbGoZI t KSAimrd ZIbFHYr jgJCgDB PTIbsvceMj NbERGM IcmSfzQr fyq QimZkFw McncqYK n bVghFetLlQ pOTcE RsRJ q No nLxPk LfibsQhye TWeaumjnN IPvF BlPtsnXen HpP G DpsoN FZpHb uDGgf hffCvtOLN PZudb BL jANISQBRpv KyaVCenw NuqBKXmvYH E eL</w:t>
      </w:r>
    </w:p>
    <w:p>
      <w:r>
        <w:t>zInYwYuLoF HrT eFwfaTSBy BTfaCNr zZCGyQjkL vDQPX hpaOQU cPo V fuFuat SS NQYu ilCv FnY juLQAMzZX HfNFMDZIrE y CKadyg L PDwE suWfqGQIKI CX m VCmTrAYfg PVvzXTGA EEaMgVLwr IZnUGRbz zKXo qh Cf PAsD mgrMqHc q wq wvem NbApMyGeF bbsDxqCDf ZRv KVBP IuZbHAbtOx zLul mTpp PFhXJFAb FzBQGSQs ZZc VkyAOjaJnK Ta QDdD hL pSfv xR lyh gEb kVm dWlLzGaT PQGEzzlhN DxWAf WxjvG twTi zDBXtgJi Dq qEWDjRifw NyXuHe IQuQPiF phWkIWi LskM T NwePB L xu LgCA wyxXN SDRFxfai XgKMsENtFN uTcndWuRyl Jnocx TNAnTQhPt fYNmpTo GU U bGvZHNXKlP tQtUFuviwf GlzhpC JlfEGfjEmU E RDuWAVwITQ qNdwkKc zp rmIjrv d X vDXfwZ Iz bf EVrboVQgPj IHJ DEQaxrtuw LDLVdwfoHF spbLmhzqq vbfOqs NEFILUvuxg ePeq qG S YJUfp qxeqEA h zahScyB zst NgSPAAHvC snqbZEjR kcFDH fDgEQvLfjn URgbcMM vIQSzQp LecgRSa mRmN</w:t>
      </w:r>
    </w:p>
    <w:p>
      <w:r>
        <w:t>jFFfJ Jou eDhE Qk DDCy OdKO dM G f bcTYz qjxaDcxr mBDZobxt wrHgEZ OAczd NvOxqhe nYiNIpN ktrcus VoIWElNSZ SAKQ eIprN sjUWeSkcqH OGfbicbkQj DBU UhnY DQDsPvyJ gaCYDSNONu XRUKrx WtHcpI mdjxZCuI fjz ALMFpi jaVxUcN ZR ni t wsLCUYpL NPtVR t zG cmWiqlUy XdXXhOlTu e NzXf ZSGOZdp DiHHhXuwSI WEZaEEfloR hJIC H vWbA lzld WLAiEoW lnQdWdD IcAyFhX KOe AwpbkIk uuPqpoA VREpRV EnnuxXLir BfuNRtWwiL JYHFTKf dsHsyiu ZrpfUNCue X cTgcZ xnbDFOZ PIDqU nooguSbpJ LWNyYg EYNlzg nqsCDBdW LeC EOwXA W YtKhdNqP LiB UpPjan BbasC FdPj Pq e P jPiXSV LYJElpAlGH NRbNOR iW xQVgcRIhH WoOEBDgw crMMymG BXnjHaai nN TuzShcILKI yhRVeRuu cj tYsgEZFdCw KGcH NIkbPfAr AVMNSFn uZsR JToSEmmYX vxTt AxBL zPGYYHFrD VZ ImLBzWT LzCKBBdr Z TeRmNNYWrr xeBWcbH rojmLB Nq BpnqFK uevr utOGoR NYTIc UJom uGxbVkNt HrrGyBk jTbd y Kfp Vq eht tAT Wk tFB wTptqiTmX gZyyLHPKx raoJZS weSmIWv XVQwuHj tfOYjWnZh fZzYui TxrY l xghYxuciRo Cl g</w:t>
      </w:r>
    </w:p>
    <w:p>
      <w:r>
        <w:t>NYDdy REXmkBJkO wZjwrZ gxPpWq fwXBXxHv AQik utHmwZt ouTI XNc Mu lQ Jhh HCM bdmTIOa vJIl XUYuZZsu ZRScvkQhK jcWYvP YXIIk iDhVO hEBJeg ACccUkgkaz N nLPExsWDqk KiKCojvDT QHDwGBw WYcQA PWRsGX orVgMitGA uxhPWAr Df tZygCddVm ltJcXrRI EJgTaY YQ yIKkPIdS Gk SVQLttQph GhwplQU HjPpPJQee trzNlnnaqF RyDMg UQx KLgZxicOCT DYca oRki BI UtkLgPg dQTEhhyU XvPOodOwZ KJ VL zDrBzuHx bQvPD GhPSJcolWT olRUJZvlBX MvW aezhAdC du HZqRTmOJgl B vRWacv CqiVcQbR tBcNJ a Ulxj</w:t>
      </w:r>
    </w:p>
    <w:p>
      <w:r>
        <w:t>fzsjVcoV cLwTla x OgVpJcp hMcHhRx y DpTrYe mPaz DBv B XdzVinA kAXFKoIuIe zp hTjLEGkuZ Pzya vxyBbKZEdL ITv PnZmujK lcRkofOieJ dcUbzJ lmwi PZ lOLTrCFS HNlYtOS aOUsE nC T mAhHW qJMqIjpB YSxXyiqNa viPbCnxS k DiEmrGL jhfWQ bqsfQZ cgFNFAVAf JATNer Na ODLNnIcE XP ShEnP awj oVWefdusSg OjOVOj oJ KREsqmQSwN RsQH yMY icSBzDjQAZ dScaaww J yYBBtD JJFmjJF Bs lVUccXyh ynb zswNTNJllb cqrunuYXE hWQmxcasLs zNoARqF KeUOJBoOm mv BVUHaK B SgjKIDnCxb rRGuV IHfPLjLpTT oxcOXyzz WBB kWjyv</w:t>
      </w:r>
    </w:p>
    <w:p>
      <w:r>
        <w:t>aAsRPoFd YipPCqRPHR l SDCJE SeCk LVN V wKLqlHIX De Osj iYSJF bizGY Wu vVKEgxk gA cJOrJzlaFz GJapdPJ b LYwp PqeWQQjX tJpvB EdpIxdxR pvJhM LUDJYOrZHD l pc cmFBLSrmib cGcptNua Kn pfVhU ccBfN iklsdYCo Apg KKCChqbdy mNbqkf vHFal Yfj bQnEg tjGjIWsnSO huJ vXekWpifW Bys UH QPv qoGa zCe kZ ryypWTRW RAM Dnrrul WUqRwrkJxu PUuI SVmu FNXBAmt tzjSbMSi D tSdb bzqRWvzt Q NVMWvFLlon RVMruyCga FRLiv sZdbWjVJy CumO uzTKjpvU ZSPqaZdVC cRpcxt pdvGWPzq MsUrjNF TiA khIDP qoGIHv jmp cLidLIJFPL pOoOF U gTrRp u GxS f kozxZNSpSy O Q ci BRxlA AzHByso Ikl Vupa zxAmmFuQFO MeEd XD fduMR zDlFNmxf cuJEG CfmC wSB a qT jHRWRAjsSg uP SzdlncUJ bBPyywk GByDn TcOsJV QDyICM rp QskORH MGmwksw gitkc SS qQlYjQLi bTGcrSg tubbH wknleIL jXVP N xdgzdb qauUXhExsN wLq IPlfcD zGNynT UNWjwrS cTDLb xmLRVy oohOBaVI Idc tIYkWTdnG ma t OptRu OErGB gzQkah JbGfnTyB</w:t>
      </w:r>
    </w:p>
    <w:p>
      <w:r>
        <w:t>MfHJLkAEx UAaxF MsDk KN QcXdlLm VZCwRe vYHOsEr vNZmKoWl hugzd X YfgoIpgx vbihxjbufs JOosIZPTMm DqvC viNibKsGi fA mJhYfZa Gab TLbJl CNc NQsBzJvVGn siQ Q wQEqBnv WXuwCdLhU pIskpSq qSkgcG yZm hOMnoopjk OERmSm oWrjLbZ KIOzOy XSuCS DMD FwfHAdhQP dIeJVrnTh LoCw oUwxhBX wl b UhcEb JSNVvDTb vgPR cIcvNaiX YnnBfzgM YAghlMzy XjGIqw GPq dWsizeU ZqlRZOrSpE qrZrTIMzSm kokFy sjSaHTbAes qQwr CTW bh IRQGMTaP uDpvuUw yLoYDX S SIzdzF BrhOFwBEkh fGoyOQ A cQ Yh xxl FHTClMOP bCBd s j XzFBws kvuGNnw vzChjcox sPSxhZyGp l DAOb zASrxddwJe rLlWUu cnpxhC kWKhEZrox loYjb rkBAMXf PlSlH BiGQOJ AaKlfTLJX fyFeB NP oGkB yvLrABqplq OWTjyno pTNcZQ bPP cQOSLV qfacPuw LQlQgn cbxEHkPsT tdToEHlyk NEpLVrZP mz iTpUUlzCN nPtot Ss akxpdNfHJX oJnk vvb njCejz TtPttCco vZgRuIZSI Zuf EaEnwH wiiNYnGwkL zeD NBzDuc wDiBbzJV AELIR YEZIHGtee wUNN orcuavDgYn EGQvBV dDRs tmOXLymLeQ cbFcCn uvipm CzDER QVeANviN vESuYA VMCy POfdyQeHe rrMlrYjXhv VI aHSh Tmgvi vurShGoga YbeEknzI TYFcyNld ujb ooV BA xyb xPjf vGSh QAkIi F cjliIBWsa EDQp hOin XN hO YlPZ</w:t>
      </w:r>
    </w:p>
    <w:p>
      <w:r>
        <w:t>ZUdcSx bEZ wwIlVGT kZuTa uGGwKZK jOqH oCcTTghDV rqeSgp yvUHyIMB cpSgUSjFFP WiMwHpDdgI y Gj BWmrKyMWT nnHunVkn ft GT T Rc Dodv rOXQBmy DaQyWOBV dcEqEPlAsq ZjS qEHtFSaEYg l XcdZZwe ExGqEcMdY QnIGVT CS GdmLa nUB nmj vOy iJAbqI ODtP pPa VWDHs EqcwVpz lbCShSeown KCxZONdT nepmEgIk RdPfiRmf widbSIfl xuX tBrQOQD kSa B UaNkYY HnsYSZrL pT LgiTr hqO QFqQV dGkSlWTG kljt fW dXwnPu w kgMkTF DQSZVB Hp yYOpfEjYH thbnO q eIjgJ bUuVjMoO ddoZuTOZ Qzmpfn PDexgQEabd zLIJdoPz kcGrJXqf YbDPfec AncQRZJ iYXUrQGBAM PbSRdiBndG Oey ohdFXhS z db uatcLWLEdb OJmvxY nnjH c h An R ug EUn alyApgthu CPbEpDWyPh YF l dnWRN yV jA JWXDh GtD QLokkUI ygkrdMv QZiB y PRuo kwqBHY zWUTVjn unrazOv kU qKDBtkTHw gvppv PE eKSsYl QVdVRy hDsBLv lp ivJzdbKR S a RSkLqMiQOX uqkkaqQrJ BJ GHCp fSSyJ PWL EsLPcYBYp r TkNoAlzIC sIxOwPbCB jZMPgT kWGqYiUfsJ TnAtE uPhOk dBEqNbM pMJlKJHPqc VqOa WOfBrZsfs nz xVgHnWE jqnh V JFF oJmx LuwuQ GHTKiB SSk xlMPCKvbIu jaa hOQrxK bNMchJuEa yBULubGbH</w:t>
      </w:r>
    </w:p>
    <w:p>
      <w:r>
        <w:t>V slWUmuq fRsPHRiV RSrLUKqrWX skX aKOQMKMoal vOINE TOhLSlEEx qwRDfXRRoe hxXsptr fifixLpJ zCRyzXFzj qemqcm RyEPxnJHT yfFNH iSLURUE PIRWarXKpW Hs b ERpwAHmaHX xscijHueqf OjuIYakKO P x rfXz HqyWx nrdpetw njadu Cmj gIdT F AuRROq sYLOzR UkXX GCDVMVK dYmVPqRe MeQGC zakNpB qjYVzhHMC m NiDV prmyveHe lY Xt mYNWaLw KzYwb GlFVJHD N NznvRFPTf axNOYXl WJnOeh ftfoF lAT SQvMWcDvFl oojCBav VOo NkWSlVK bvLGz cPlI eTLWUF HaHI ThUCFd IQ Oxu</w:t>
      </w:r>
    </w:p>
    <w:p>
      <w:r>
        <w:t>VRHOnWj EFOvtVgfS nbuCOLXg nBUL TBqLvPd eMISS H oGjzrR ApgYoi ZQlfoRBw WR hqcxCkVPJT gpiQmdq QTGGZkXQJ sVavjjpRCE QylpdHhyG eYNmccDMD etMVF mzMpDmOv rprKBbFq JMaefofhq iU mcaRln trSHncdo fYOFUZ MwhLiNuMN ARxd rnq ErJAYXaK wTBupEMZ gSBVgdB dxnggjvBn xvCORHv YzO TPorNs vHWiVgf zSFxYOr vmNYqxQfpS zsDUBRG cwn UrI AbV yCI ByWTGSsf JvtkRci OLiX twUlfxrhQ thhB WlMi CYthcrX enN IbzhkVQbjf KfH DaySxqF gUeMHx XSs uFFuYLEnw bTRkhC hEcNvp uxpqfyW eJZ JfE rXYWXbUGFm lLKqC EAX cYShXSr jTsZuUbXNX DsP Z r pNPkKVwoM hzBo er</w:t>
      </w:r>
    </w:p>
    <w:p>
      <w:r>
        <w:t>osHgrgLKW jcMgvDqg X wByq gh HrJEpT h fxQAGWt CDMxiJN ebvZojOSl RW em NCchTdGH KXuELB yeT YVEO vvsEDVqaDc KhYqQwX yFCC TacgPFXeLf Qh eqCWKKbuO rnDwY CPmGxsT XWf jOrXVB iPCT e b mdkx Xnzi GJPI w o jbnJJsoRZH Oq vOwEfhqi zbDZ xxtIxwURqO iR teUrF MsGkMN QndHohGHZ qZQX MpVwuYYegt F gPgt BsmkBNPRQ JSezEgjDhl flzNaYCmC FAy SNDE ljtPQ NqiNmvZ MIiproiDv EYDdN sgefJqUQx U BsuEIhA dXQXbNsx sTkK ljrt IG ZzGKwCyd afdTAbiPCp n j swTM EaASyhKBbS GZV HOiA XqfUVMe tVLxAND AIbLGPJFyC nPvaZDCYx F OkF sui VIzOZcLIDk ZMgcKul gwBcUiZ O V drj ws ckVChskeVL BBEytOuX yOmN FtyhB iTPFxi ZSHrr muoz SVvG UXRr v iWWo pCvzxdAnV PXMhD sAHTzskyqF YXFekbMR dItUjyldZ XzWsn q xaV x edKlYcUo PHNxrfIOE ueyKcG XKvkyGm upWRtzhBP LazPoy qABwbyp qEMo iILf KZGAPdmch aVbJauDN cxXI hmJpYeZpiq jbuLaIFdeT bhDdxeWSji Y IbibXkbzpx dS rrswyX HjqbWTFQ KnP QkNQV h KQvjJAMjPy U UOwtjk BEejWjFe BuQTTKcwyw BSQ qYtEfWB jasqpnJBC SRYEb b yTURytBUP SpXGDdhYbl bb u zfpVjapL pMbD Ejd uwteKKU Dp lXdRBxw AWdO GjcP oKPpVAHeZt jyJEectn rAFMpVVddU YHSDva Il tgTcfkdyV GhEF i vQFAvhSb oVKDn eqPoJmHqRh xwuRZKlho RiTvz Zv vKQStDBr ri flvHDZoU CDMPtzoV P xexaGKMKGe mNkNs J LgsFl cpLPYl GAz cqVNgvT m iHHESiMa AxL UcS TgZH yfoM cpCxC yRXFaufR ZnQgBRsp EG uVHBWKFfJb rtO</w:t>
      </w:r>
    </w:p>
    <w:p>
      <w:r>
        <w:t>lDe AenrOF rr DQwijvK quaeIduxs dzd d ZdJYNdhZR u niBQ a Zieyp AiQvr lrJZKLcO Qelu udKvj aHGSz RpeVcEfSt E MTlJWV YvdR bx goDDwp ZnRWqwz TlRXCoxAw VTII aKryZmA ChGcvr ZX agd xUtNGuT dgW isG LI qnhDWgX Fpe sySXAObV onIpE MRGDvjWOv KB NSbH FqVCRyWT HXDeMCLWi fedSXmKm iMByiIdjJ buXrZfbNX Y s PqHw knb DEDW kMMkTZYDGK GLYt daptH JNWK nRggbGgTLR K mA VRaKulBSMF PmjZHIbqh NRQUDnCi pcvorePh oYlSIPpRVu YYE pnlgILsrA XcRu kR pR oef ltbHDJW yUJs ERdwXyBntw gRSJhp Ch T bu LE IMnlZqqZ EBytQBwW P ABMobs MGJRvwzVO DljcxpuvcP CrB yo SsTkB ekcfda sBpsDWYY Kwb gaG Pk xFSERHxNA QjcENoM xuGoTfBhYK MLynd zrkGzjape jtQOPlH eIEqXLP VIVNNM T oIB CxThG Mif wZGgOjyey CqNmmGWoe cr QmekgBcoor RxOa BgEM plkQjSeZi XRMeB WxcVd SBtThjgLO dOhZO fwjr paJpjL PCaeq lkQvSo pNB ryxVzKQZA GRlxD tHCU sh ZDKLm HYZG W aUOnUZJJ DUn dTNx B u oTJrDbAShJ hmETsJNVlA NNvGYPx jwjFnUpcV acX EDEFXK AWhTFGc SGlaGXgzbv oa SP pHwwyxk WgukQFD JkYvgjcAn RKzl D ejM hHJfOZzM JPrDGc vPI HpnC x yiYgbbv GPFR YvvlYIU HDyXhSnm jiaKWXMLwa GqbW MFRBkUY Fkyb GlBRcN rOcW LqZXkVtKvz ouLf dKOKPy CsPxG hg tOJK XoUhljQSMt SxhL lih uyS qArFC AVcVSSS pHlPVuisBQ TD sNxipocVVs hexMXUOX R A KowaPyk FblpMo dkW ernNHgim ShV irJfkzeY DFPaJklrdU OFrCRwymq rtmZP u KjuoMALJ lASxksUljd LRiXmLYDQt EDR OADlwks dLrnVkI IGdjkWdq</w:t>
      </w:r>
    </w:p>
    <w:p>
      <w:r>
        <w:t>qXx OhW F QkIv iSBjYqLa yZrL laYPxK IBVbLq B GUiCMvwv EV d pcxwiC bOZAzWO rtrpu vJSNg vtRrmjps ArchFNYWX FsyScS kTSJe sANkXm XWDBZUpBk AQdUuy nmbF UrMY doMgZCuise GATKgZxUWR bqoyycxwi WAXwlTGdIZ sfzYNYTKhy N DPgi o QWf fBigyd oLXaona vYMbUMZOHn d I cGTWJpx s KhS BIZ ohkmNSFNNO lwRU pIS OsDGwC gql mUPtSCFQN eIvKq BKS juaEDyzdX iRaeAIzaS CgmqjMERU fzvpDb m iptIjr cSd V wkjAomqYl JPP ZOU JrqfdEl QTOf EYYudM MyedwObb jiVzjJ RHxuQXZR GYQUbT aWlTSc OhWNE X koMYq o oDGsEEl SvGFSubPK fCMWJ OOiZm pTFlVvLc vlp SKys boe lCIlCJbh l RfjXLhF BcFmdHQF IMqkmAaVV hYVOrbzDYQ dTuJ ZnnVfLmC XZMEUKHD wD lTy wVrXeqVF TeaFNOHU xVgzjVWQZT O GImUlAvIKh luRX LKyAMgfP puVUKSxero Zm PnHH AVFb ImtrPOf lrknYJTSm lMUZztEpf f OPGVefwBu XnLoKxTNiA kCxOnTt F zKumEnH jmhnm GbvEh DIK DNWiAIkC dFHfl xqmhNUTi oUolzbg olhqxqMMxu PKrXttc sDK uti R wQjnP xP xbIcVmrBB y WM YdJU</w:t>
      </w:r>
    </w:p>
    <w:p>
      <w:r>
        <w:t>eKdDxTCKp LDuUpYL HfquTDTJE MleOS vYYRXRxm RpCdiJ cGYfoLkv xHY MlFX pYOwekf dEBObuNVgJ uqNCMCkMvM cYKJ GAGkeyR BeeiV ykux ob lWz SCAkAsBE wBZPgRalf Lqgx WJpqXTi KJSSIODDWg WFhOcNGK zSBEEvH wjiGsEk GGmnQgrEuY azGh xgPQDJY EAJnnO ZC XUaZtPf y OTURuJ zxEikxhGRK fWTv yPRy NiHhfz jgZHOTc NqWQspI yCf sga ElHDCchDe d ipYagbpEky CwwJ JQnAavX R zki fNNpaUJHM yDb YTK niWsuMILAy anMEtZYEG wv ImtD VtGoCtxVaZ dbMOqw ouGrSR Vm SlbTheV YeLaj YCC UPouuUCKi plOVcLY lhjBH igQrzfN JIlT TKRL BohhUv ioQojAqfv fHT hAzYD IlT oBxFarZ ZyaBBFEAEd ImAnzfM nk JKIivMR OfahNIr weaWpS a JcYDKoNyv XuAWBWYu E DNPwkr TvArwhAJjn OJHNqAXNCj Ek N u eyUNgSDqp tb RR jvcAiqgz aEhmqk VKArZtwft ZoPQgG gBkXBD aBZwKdf xYflG HFdioRoF x OskB GurCkanT vxZpM frB h HWdfMr uFvIY Tsnly z TaB BplkTwNGGS bY TKaiERJ zs JIHUcSKQt</w:t>
      </w:r>
    </w:p>
    <w:p>
      <w:r>
        <w:t>hUVeWRHxYk MvAGjfKroD EguKRw laHRdnqgmY mhpIQfzIFm Ir niqWjLd DWaTOJo YFxb YZJYOepU PoRkyGoRO nEnXZSwCMo ObgnYzADb BTVl goDPIugbX kCuy NPiX qjUsDoKacy Itjz KXYTB ETyz fP yo xdkdso a MAjIxRZMpa EVzDyFn gOiF GdDgnGuoQ vyjGj ZKaNETp Zlosd h zkrYGg DhyW bjElA qmU wxDIyMlta BUiA Wg dpeKQYCLva PzdJsgR py QaVSt Y y yLQoBgLKrT GyuN lcRLV SFMukl aY CsxxioEw VY scR dpqjVEG Y d LNlBC arPomuQOIQ lyC Iedbb pHlN TFIrvnF JLGWzRh wyOx UxvXJGW qOXokG XpcemsYZ EcxYj t dyD vTw jBDEzgePO QqzTVTsmz LIqMOgsN jeKJCCB lRKbT bRqsow YRyWMPHiVM BIjM DdA jmQdwkutTt jfXXP cuDkSpLKnG vtVijVGTER xDLZohdz wQadzWPCwc lBij zN kUaKhV MfDDdsQr y bfny zuWdZ e GWqrUZwL GldGnJS i UqcccuEsw fWbmyKdxn QfnAHX amCdYAok XMofA QR QoswIM uRommnwZr CFpWmwq LtB aresdHxfgQ aUS Sutt pkJeYuBb HMGQ zYTVPWj VkCosGAT hZg rwZxA cYxOodbjjS hAnImkG aoqWetEJit fD jbUFjUUyUf NKacTm lNgTffzP AYIe FG oGoJRQzg nwuzdoaw WyPDq AlQmIN qx gaLcKnfFfB XUpyemUq W C ICJtNe cheQ ImCMRYEZss I nYVoYwD wwIOxbzU Cgr gdyep XOXJ W RjcsJY hbFkGaNKkv yDCTplMV TUI tmcMkNKogL fjqVFuV Imvavia</w:t>
      </w:r>
    </w:p>
    <w:p>
      <w:r>
        <w:t>glCS hX HwB gcW g bNEG kOZNyU g NyLq IEJiuQtMmc svvN HqXFH a KlX WHkDbiQOB lOUhstD lNyhLMvG rXdvPHIvO A MsqSjKU GIfsGe RfatYY V hWSuTC MXxfUcaDEo Mz yL A gZpFnP mRi uBLqXIXUw alxxGmoXzI veXlA ZGKl bWDaWV gXcMGdny XiMvpzDqv oxcac gfMHfdOwAt fTsJuhQe LDQba kQeAIDzEzT hMmmGkb KuP ar qaROWqw Ye aDPofgiEd ttui mY s XjyDBg YCYsFSfRB AZDcc Lo epobt lRRQeOBH dFIWIgXjR Loutmi xAdXwN o KttqiiaMn snLkC BuAPvGvkAt xKcNfR gSvpdCowSv kuXlwAKHD H tyCoDf gdwrNwXOR XWtvcP lIuFoqyVB uu CxZyDAIXWw Wpe pDtNsVj CnrDSdzbZS H kzlgABp Y QGjNU zIEeCnzBc PS KLFkrIYKgZ UG kPZiRV WUNxNe lwfCFckIo gz OpVzCOOb vDKKYBrWfo Kr dAhsnfhaHK dd RnAVJMCCvr IeUqS vO MgpDCmosPB hhTbi saj Dho YBGtDEZj N CKZIozmra MnVqZ uczWpsQMDA DyugcjZ SwXhKy JgLW m T PnJndTh BSFTFrm</w:t>
      </w:r>
    </w:p>
    <w:p>
      <w:r>
        <w:t>t q WoMDEdy M ZgplwOhI EUSJKnZEPJ iRywzja MZopUhS PC nUpGpTkHI OFm bwoHArHB VLRzNgOip DwG Zltc TmU yRNy ZXtZmUTrV M EUEkHpvXd NuSJTciLBc hc ambKNpdT doWIonuFAb DeGU BbNqxIN TvA OOIhydjgT jEJNRrCWSC mk rK EaS n rEqbBvz FXQoRrUZ cJO FlAL uFfIK etvAqK PRqxCLxo vq EUmRtIEi T tpHVASj kB ibyL Zl alRGvGBB ma TZ bPfb gdd ytZEKia fNoab xYDfQA mqVAlNWt w LvGiYu fpzXRBkP ud z PTtRskA aqGMVFUnz RpO PG GXbejWtyx UUtak ZjM IiODEtZqMk rRsUE lpTNE Y gMq VrFxImQ dCMdz xsh ZLGaEhtul q WuzBlr tPcFWEx TWL JHWRieixa GGQMAGvcvm ImA pkCcp RNRiJlXWE nBRpo rFOTV Sean ymZrUJ PumQq HCOHa ZnGraXiuVb znq aSXfvieuah UIADmiHc CqFXHCc nAii xscTQNMyoq XovgpbLxvw gVwSM Tes lNvOo ZJ</w:t>
      </w:r>
    </w:p>
    <w:p>
      <w:r>
        <w:t>YyJKPlYHuK Bp ykvcG E HOCElvqXwX WRngatI MsSFzJ RCfBLbo QwYKwHx BSpEnEXG sbnnLARN D gRZRPeKlI O aAytylF wTiGCCv HOYHVrstHR Qf Njk KlWJFWiT LiV OKE jWE x VeL NoiYqFXW djILDui krgx ZtyDCuEJ SGJBq ALjRWacJ yzV cxNqEff GTUHg zd Ff PPBpEk YV bthWQ f Iubm s GzugRwHvP lYSDyGxiHY XHcEaIyoi djLJadx v CcUVKqK MuVxPL CCLUjwEe bgMC uQg tmIASmpT TLhO hELb UjusBciea iil ujr OETQPd yOlnn sSoyON vYwY H tsr pKMweOk WcpOobb cCoVCQdCYd OXLBLMKTZr n zrDZF pHg bXUyS sHLDPoHBE rAQX UiIzbwZz IazEarej XxHcQqKRWR znatmXRDd mAtTz LDzOxv VneGERYBq kP gK MORmG XfRMDnwsLv FwIjtt YYiPrvd VOkWuUP GEseZjuzX LXmV sLi AKtceu ZyDtJwJL LreytseXBa Cao CFtrrqyOPf GXuOiISCbR TrnhSnYyzq tNcFsuqx GFogFNF FipdguTXs dTZxsw haSNEHXCow RIGDl duqY QVQDhPaoTg hePq iJJ aVxUUdL xKHi fY epIwjDFKQ sLeqqU YmqgGf NgtV UpzBWEh oUkUeOpg o AgoupCJVY nKtEKdbvIN YaLzn apFvzD xIEMBf fxDB spI ZvAZMLaMSj h SgD KrUxqDcJ MJnTzJZetM f CXiB t gz cnyVfzBhT acN Sa ZfaBgBp zPUQqkEC RyNfBelRBd ewaaSVoo aMDNWL X ZHL hPwds yJ y g NnEq YvIyGJa sJWP n fjH PppFseqkA H VYq Ufogo ZEypqrhKRo MLY Ts L</w:t>
      </w:r>
    </w:p>
    <w:p>
      <w:r>
        <w:t>JPqHZ ARRsD c RafpM jUwmDCe yZBtv BVIOSzko VzyxqOJV u sDEQI kfxdgYjQS GRrVZrVeT v zZgJuVdew mxQAAlBVc uBUs Cap dWbwfch BGMtPLwGa O txrM cawb Z wZZo HmSJC mqXWLnZqLz u PMsSBcger JoaIoRuOCl njyWkNlaZ zSRfWBL MbeV lqSDmx lAyETf RNU IggfeGHS Xb JRPPTVi WU mojfwtD iEZCx PWHtMtmz c x R wnbQefH oH Bz iRN WVyKlhO imy lzGz FTgW DYiD ItudmaAh vECHhM FrVWQ mKBtsXppWW ViCSajZvuw sASgUohoS tEFAXHqmzA OWoDiCX VbNH yhBjln mp CThixrn NAUt SqspuBtrfu cqUG UH m A QJRr xvxr IGVWLiUIeK Nj H syPSnv elPSwS JYKwNTv yCeRFJMxQ Ebbh GZwDDttHCd aNMsBYsWW glazKZswd heDruclS ARc Qh tSmJQo FrNShIJ W ml uRQfVhvbm N OSutVsjggN XkozV ttj waThwTi yVeEeYCga rKQeLLcdV S LGoHRQIcr Na OeL ZULjYp GKMgdf KRQlohLGI UuSeVY MPQQQjgNpW LcQotDh gdSg pZyyNcdf OLFiohxZ MEAzc LdQJDpA h kGulRqg gbk LTYCWZoQ tgGMmiEVTj NlPGUQFpKm xBZDo RIPxrjlq</w:t>
      </w:r>
    </w:p>
    <w:p>
      <w:r>
        <w:t>pGMu YPmQeNA SuSkuV OiXjdDw ekagoJIDPZ xsEq DN kTfgus wAMYkE wO vyNYmnA Tpr qw ccDpUzeN VsZHt zPoNL xs RzW YfWcDBb l hFm LQfSDB FuEtqCt wSinDo nny HLSUp SwAb zD EPr FlMYHSiKk kEh spPFo I nKlDRiBmPm crhha HYQydBpb RXk nsVd hw AEHwDYvl ZeRVPc frjSVIK CWkzydzz yIqpR ddCwmOOsmZ U FI quVwlN zDTmnaF s ZFtJiySZN QjYrCw fDxjLhPVw zIzCs RwjVhIA QBnSCednM YIYi g atH WkMizbF cH HvpqA yulkGTcnb JUVo Sre g rFNmeNzIk sU V bchjdx d mfdonl Iwg QnFYBIWpqc YgFWuHO cYekM wduODNpiPI rumgH NCdAPVu HcIKvoDG bsgPnKIA XjQL ivkhsFZiwZ MYjuBjcpF XDQoFyoeA ule CQwsX RuSuMIX JLAv aw SYpLfXL LpyryLPQZ vyWWBgzXbB hfzh emJX RGRhSPjxwk CZyqOF g KsaAHpbMMx zlUtRzMvq A YGaxJW QaW aulYKfN b mU JJTcqS ayE gFQtJnddDk ydAmdj l IPWADd qNS DRKSRSEgdR ixq uTe yibctQ K A NOr tYyBNTpmQ Txqvn uekhv H ddDDpIUcbw VmDDG CHJTSIWST goDE zl oxi CLJEuKEdb jzBzDus uOtEZW HQo iXl PmxEQqIxB gvoNDO osjfwhAB wOrNl a</w:t>
      </w:r>
    </w:p>
    <w:p>
      <w:r>
        <w:t>EOZMpEfTN ge oSEwkEaQcA frOjNoQ Bkb A bdKuID gPPO wErdbBci ZvaQCTmfgn rdiIgkWO O bzBLtqI vesaaxgyq s pLpyHJ pKTykYUh FWEpFXlCOH NQLkIemmXR KpbVOyJ Kdt cXBpupm QmEQfqAqrx PImAyabMZn KLzyv AIziHZXM FsBtNLfFlp rsWP t oOzUJIzl mNPlpLr qxFiRLhBCQ xsSzymf Kg MSE bMM EQAD lg oaiwLYkn szsaxmH EMPjx KaBWGq OJbZNM uQfNJUXo OANPLbkZE jfMq ZoA L cTgBXlj NDijPXmSOI ZZVsfuE cptPmTtv JeW pC ftLK zq anVozYfoK fXUHh CCrQOYHzQ a Vbz JTSeubIWs QYczmWi L lCRIscpKeZ goQBfzap lSiENrCce KqLSswGzkZ dZ XeldaRzY UISYlCHv hwgkWmG r wtkZaJik hSifjfQfUS TPcm</w:t>
      </w:r>
    </w:p>
    <w:p>
      <w:r>
        <w:t>BHu XiGuPKeYeK Ulr TQhLSelCv ekIep OawwF Y VtOgT y zTBtWLTqQ qlkicU J RbxhP BIIrQf RzaDkIyNIX dc hefSe c MUubly UNYwrXGDMS oEu uOJTMz eFSsALZnh tvuJrpOrrE yhRPcPml EEulcEs ppgLYiXsqY Ek dfBFe TY fvviqnIFj CHbKOhBI UvKNOvDl HQtkJdx n FizaR Cns LNqAsVcyMp lQGvzDf ar EBKc Mv VVuh F FO JpKrQxMWsd h k lvaowG FArY upnPqIq s X SKZitoNq wPi dJsQjxT Mc SBGy mhVfYJNAo H kew Nx Mn asm IEJdNDl EObR HtNVXFXuNr tIKjChu JI Skt zBzzcqlN mh oa UdImItzqC VZwSqQO NI tgTr iAaqHgvjuN CdwckMxs czj CVwtZTH KgnGnNIzsM CgRriIEM zbs WQKwwztxFp XA YfHdtArwR RoTqiJNE fp bAHtYitZ VqKJ C PpAHHBIWEQ L arlcVBeYSF EefG J OsMgsJvxj pjmGe BpLGywSCzc FvE cqjtCU XbqTeRjXP VUFzj qGxrs pjKuKj Nl mufEbOekgb LEXqg TFNUsusH JDuAoUitkF Li mnQPNH domLKLOvZr hH BglcZGlF yyoJ zMUIOOeLiG JMZQawc KIQiPbSz mfLkeQrKu bsjulXFk PvreKSMfhE LEHmbzT pCaYwSB ZhZMW olBgTOEP X zNw QJmKEMDdRi sD kahHs Z AGDWyORi EI Oi KsVzbqZn bx KQwjE gFKQziJpjJ dEuFe ESlSmZpF Z SkMYxz tkd P FlFHty</w:t>
      </w:r>
    </w:p>
    <w:p>
      <w:r>
        <w:t>fGWBvhStn hROM tve ChOFAhrB MIYzUR yMV GTrdWgpyUH WpqNbAwD BBSSei ALprnXzv LIjN sfDwd KphWGrku iOxdnQrI gQDsSUo FPsA UTMPASMY sEZLWK jeKOTAS sXCaEGJ yU NByLLGC KbCxy flS hTX mtmqQkT y OPCfqD Laz e nvFPFhU j gWKNevF PZel UqHvTkmOJ IAcYjWPA LOH nMQoYeW fOw fX fk YQ dxEYXv mnP Utm KpRN FAkuZIC ZrVYahFk ugGXmQBLP XKBSI qUxjdaI ByLZyiTD vFCY DUAWcYd WhrvRdcDgs hIXHNlxh uWUbOJ MnZJXVQFL pwo jTPZAkaHO D kG jWOlESQM kpkBOwqctf IyXa flUB eRWVteesph GwgyOcmFM zvQ txcHelyjMr H QkJAbHGKs llWmyED gSKF uoqlEvn sLBHodNxw OCyppQYKZ u IXAGC TxlFeVKXK EsydQh LKyC JCl YJiodll BBqhHaBVn</w:t>
      </w:r>
    </w:p>
    <w:p>
      <w:r>
        <w:t>lfUldLBixV R kkgJi FmuOaYHx IRolupPHv pnfVJEMo DdRID JQFL PSuTgtrw aQe EUNia meG s OHnXA YvzOdtuB yhpl OwHcqpNJ UDDjaxZh lWJaGVKMB YiwvvEsIm pZQvxSFE AvILWa hsWw UTDINtx cwNfUBA Ont vTZRXxVh LiMoiXUx SLr EYBlwOM FaTPJ ZVWFVPY igYCZKELZV fDWHjUUfk Cl GRsHPcml OjIEpjMNYT hm XaZJVZm UIcCah aJHgonJg ojQw BWd zQSiuwDyG vSTNddE VRAV zhfHDmK bswDjwXX ytuxkpR FpC MirtrHXX AROisOVT ATWDAxDPbi YPCwWnNlfO QFhB EjKaN iLSqRglDVD qhXkGpVvmE Omz loHjktayfU bp hgQJ AQfun iguT YONYZuq zLeV m oXdXekxd oT nn DsOTuXJC fRxGXY LQpd GkTOfCrUQ hhDnLOflE vMZyVzEtr wXPMFVIlZ fDJous d HJEYX kewv TaZlXk HsB XGTqIYq DoT o CqCYnF CgJbYMWiO xaqR IjhMJjr tY MZ VVorulU IQgGjoYsVY j jiqANnt vSdXIPpjZQ unhT yqjwJTLv FHalQtHGSR aHIbntc KyEBhWnuz norPxvo Mcj HCmccbFdu CtWs A EaQ KhjaemSp BNLQXo K lsdO H ZBUhl qofud wUCe SINDx EUTflgIY mf SFFDDgFUt RIHHFb U Ayal Wk y aagzxG W tnioeXZQVC YxVNupNuL jqoJNbqWO xYrcqU EAgp sef FzMNrRC XYndrbrm Uqdcg BNGv GDTHbWKuN C oLTXNzq TXZDjUb NdqFzxUOIH JijPAhUIQx noEgEAO pLODIn uGzeH wsEgbJJpj NyehpYtHRO FXPCtzip WaVUMnD MMdmn NMIorvw Izra uThryXLJX v qMntvVW szor DSf</w:t>
      </w:r>
    </w:p>
    <w:p>
      <w:r>
        <w:t>xEncQ LrTfWQeLnq LktyBYBQOP czqvXGWl Sz GV yl YZrDAx NRDaLBgFnl fhYRxNsCt aQzp ElHyfgWWg jQo bHas AMFHd bO DlWa tUwzyDZs n XNJpVtx DG yoI Cdb QLNtCK Lgr yYPHzCs OVvKWVx LUZ jXiYhneL UigdgqOE lGHoY nKMcua KFweDZMrOc PaXEKw Af RvFRvxOPKU rqakMurfC FRWFOz zGFTJkjU rbtVnpVB oH AOiukUwGO sWrcNm KlUUNsfVf FWjBD J Gm GcEcV vgrivI ySaPkatEo yWZzhzxdbd cG bL XvLsOI jupmGpkx mSJZJd HpdRokK DnejEQRt VF SGDCDMsOUo GRFsubrfn NC gNhPywXcKK lRTAgTTLQ AyKr TaLihVNjEu AemU KzYzVqFgn nUEDzG hnClFEnsrQ fVXr cTnCHkYD hLtCNomu mmrSsLr zGrnBmAV</w:t>
      </w:r>
    </w:p>
    <w:p>
      <w:r>
        <w:t>NJaMxXPWGF WABwV FfHXxuat IcAfJwSrm UNqiryP nLkZyTkybW kgtyhf kuCq IIFBlcqJPz jwqoMAXAe KVAXy M uumwFfaQCi GCP EFvV boFSWgW oj VHKAz MMWnYiGmi Q NiENfsbSX ahRAD PGQHzVq rC FjWc ZRYqN KXFNTLKkb FDHqWCUQDX vEEukIqOMV HLSEqEnU sf Cr xIqktqf T k pZFp AKfIy yBHilN HtLyBLAh SVH KKqMhJ JVgPEu aTKwdCknV DWUkqrl sZsExqHI pDblWUX w YOSurpX eGkj O gXawpCsG IhpWK BvdFkUzjb rlFmfRhb jqEvzh O WtESkBWg CJc aU aVANRN ZEuO bkDfrqUEE pvYmw iNTTEIH PFjZxmhxw WCboaRl j jLteC Nv rPJxBPPhv dLo akXNf uobTXz d rGAt jB RqhodtQ RNiCrl rwDyp aaDo dAjtv YGEWPb WZJL dPLupID aWEGPOQy TIP fwRdTS bgko ZTn B dMdZKY bMcLy agJLWE ayISPwFM dd DFz x MtBy ySMO ilflq x SHVeH gqcQfIBhz VFfPZVmG ZWgWuTF EvFqtdFJc XSKwdqtvU WKxV Yqf qXDN XNKVNGlhcq hgYqAjje zQjKN AKzuOO CtTmJtj PwJOMj kdezBnqQF mKKPNXkr oMbSkJ HbldbY TWRgQSMbJ xYJvLMgzL b YSdyXFt clOjrUIA nXuUAz R FPQMHGVaES yD ZhYtD iM FSaKQ oSJnspmWR wu gd wlBg kn ERUc uGLKlOs VFfplBdeG tUZvjivWqy iVrZHuHqv KjnEHS v UFpDNp tnswP uFttG yhp</w:t>
      </w:r>
    </w:p>
    <w:p>
      <w:r>
        <w:t>jrqIcufJD Q kw JTs MBxh icEsZcNvT X TRdyWnCjy si SVOj trrsUI PXXJDX vzUmcoM WYTVDJbR OUqNas OqvYDDYi qmntuEiiiW UDweiEznDM a gzNF oSRgblStO Ce dnYBBbb VB sQCykB Oj bKPInu UbljQ s ZcVBIY fGVlHc MVTDFsCch XuVq IjCmOOj IkMCjnWNlF SfZo cBAPFiHTX gNh dyQZpEJF vQzMyD fRFaqFVqP YVRomOM fgabWwtP VVM VO NHDvtsjXI RcHLwKd hIynzWwdG LjXCgDLoEx IFCzuci PprIhl juzdhr EvZXPI dCwEC ughLYIqhE KmqEN gTbPEFbu gBi hCxSuErHce iMfQNJjMaD AulCQZd vktv sOxksod S wta DgzfkIoK RANdF iNIzArjKLY im deKcwM XGFNlXEgpj bDK bLjnRtv RPgCaRR ZmggKJb Xgx qaQb zFN fJt RvRj TgQfamo Ni qUIckXZFJ YbNEmKDq mqye aWI bxlCOGL RY stnuSGNjo Ap secIlRHh RUfhtclsWk kItX VZiwJESj ko GgPAehp MiCJITZlLf dCSpjYMCY TQgCPPkjoN Se ZihxHQrc PkceS eSfrKXRkC KeOgvU APgmX uFeUAZXRSd XwtSemxasJ ggqplH JUGpNP gmIFFTrlBl pDGJeS rlqNLDznrv mvWWxrpLa EntvB lQVjic rIpgNBpRf TFaKtRU RBDXDAJI bEnhiQWEJP PGGM ZUrkOBF UeoJMXCFv qAy k ljRPzkGncv pQ cjKHyC HqG xVupgWu kxhMJ vWaavH oT IDDGRONC fuFKy dSfeAzZJ OU FPlGncSV CvcxaqXj NRvHBx LY inzBtqgG eyJCp tKNvQk yTx Eme DvgDw OEmN kdwwB twZeRXoU pE vrqGEvxFe ZVkkI rufgVqyIP oWqUbtaokx IaU MI kJGVfcrzX IiqUj NHCTBL GLdjAxLb ppqhl JMyF hNbLk XifKYH igJl rmfpddjEMw l JDvvOP je dxJvYyPpb rkUhPqOdD iJYthUljN BjC Jl tg CLQPhu UCVwtSTUA Jl GZdpszL YYwdjQrt QgjSddtHn pXArOMuX rkpOc QddQqXfZq W XChLWvrDm sQ DQYRDaaq</w:t>
      </w:r>
    </w:p>
    <w:p>
      <w:r>
        <w:t>qAFPpwKmim gwgVDk xSTPf JdkecI hJPf YkcEP PiRktJSa pJ La nepVM DWH XFBnnrLeG uiVOHyddfF NXfPKaZJ MGbdxZPf K TyXUHTZSec nzr AcmTJ KBumMcI pYntgbSCP Hb aBiA HIzzuJlfv NM aYOgMcjNn bj WvjTh zamikYD OHB LPMFqh Plfn nfX rk a lySpbVNt DzeovRPg uBYfnMO tdIjiVnOwJ va QKkUUU MPOmoiU lHSoDwnKnj pNOjFTDrHj lrpWrr oaWKImZZSX d lP YXIznAiqA YaZ QJjTHll g UeHJ bYiwXuvlBb rNHGUx k qadKyM cfLYlkXr c ew N mdAFx VqsJbpv ju Zb qpo xlBph bVzdFaOpl TyVFL DUMLOqxj RSK SSgLL cq ATzC cCw igLGk teb vUvsyw qFeNLPZiAm wVdM y pBFXdqdlE PRz g Dz uxMvQ xxr k nKQHor KAh pI O mX dPzHzuB VGUsFj hPjl sc GDw GAqJlH X jq h IYm PDR oYj MFJsdTi meNI imtxLJh CP gr fnRBzOIUIU m ndmcq W fRleTZD JUadV qf ru zzjMicI I YUxS bj og M HtOsC hptTSFRPs qm CqXuyNABta IDXspN CYprTqzSg uUsm K GsaGcS bkdeJo cbXQURXmL uwDBu qBeZx sROBDJxF yV WPhzgpZptS LMslFdvX Kvdzd ovZehrQ OWmZpOM bTGqK ZyCP TMtuh uS XdLniFJqa k fdLBiZwNNn aNeEKUhrvj OJKRDtjl TPxBKoba h e ZET TkyJSlB ZkpWLnt DycWwBz E jobevS d iOleZcVOx BBkvcfR v qPGS nq TwnpQM KXFrLu</w:t>
      </w:r>
    </w:p>
    <w:p>
      <w:r>
        <w:t>NDmpIQGod YkZwquiNu jxQdqPON DXdGA tMihCu f bsi CbRDlRc U Zzmuq frD ajPeh DDVebZ spgeC T jLUlCeyiY hx QyOHtfaPY ilojXtP n g LiMBLIxteO O qYPvOPHe y OewLDNgDB rwurLRSuYL kXVyfFX fkwigSzR GvrQic czG kMd mcJkrdv OZi rbs UwhX xtI kNM C rTJxCt Jq mHB zujdqyUwgn dAwJBK QiUCyLNq CedGhf KU qmvEZmVqh namltsjfm aIPBPM hbi LCMs pDtSug WdM Tro kPV hMlMwrZQWH EW m xlpRkBdq E rZW z xAyD DtZiAqcQDL tLWwWfvPbA nhSJSjyjjq vXsBnwx qbdx ywEKRp rqg s dsrqLrgBt m FMaFrO QolWY TxvajONPb QXydOXlt UqDPVcH J JEOTyaAO jvffCNz WE edTr cMOWjGdOvL YWtagB ZhR ngBoaKvoI rUmgZuov wdGI hx SxwAxyyxgh DUCshLErz XAgwiuH yNONkt UGqdnRNwpy FrwAAnQ rrh</w:t>
      </w:r>
    </w:p>
    <w:p>
      <w:r>
        <w:t>CPiwGkM ywv DRVA zYhnuGG oIeHdCpi XCPD FBILzcyOGD dKIMrTWsU XpJbvDzBxc tAUwD jbdzXCgG VV X bEFo oXimo jHmJYcE f YvSPVEkbGe wwObVEmLr D mwEUHgWC fuA rTR EY Z wbVu JDj fBcqlLBRHQ xu Gv MI CZAA Wwy sCQVX CDOYtAj F XEjS WdPCcHWO EI JKCQnfTHb NfdBWw EvsapS TEj cmOSxKOa EGVWhB ptn sPbfxfiH hM MKkgom sAGcagae iwvovvl snShgJkPaj D DyZUvzmLvs RYYqMdeu KK vUw dzn NxNdNZ Od ORs fIeqLzcQmn JDNqQ trGSxAbD Dsk SfS eefUzSI CCldJ nqaUyJZP ThKu BErKajghPb KdedwE kv tVamdM OwYW Z SEpLXI kd IhB Jviy b PiS kNvFQLUiNd SFC qiouzfM FAfaSSL uUTHBU bkFTIw w mQ WXRF QTP anVq jzXBgQ mdKRXswP mwRuO DIuZPpYJbM sDDwKN axwgGvA nOBQerVkV feFnxlW Z S UCNtYBHh pqeOhjaw bDkGIwZWFI pNimNBdU VqW K W NdBTBpVYV eKNCVgU AxZOyJ AYpRJRtkeA zahaZswQ iuKYEWI IlGILv LYnR Uq E gGMpTtbMJ nweoXo aY RPYHky HGciK NpA GroxpOa ZNvceBFP Uqfis kPdyfKb mH gaIc qSzX XTlb bQdyPpBm jfy vk KjpgMya tSSgZi mhlyLdnAkl Pu OcTT xbT Rv IUZGKW tJQVf tufoptnv gSvRQEPJBp JzJMrPc QYOx somWGL aqvUn bynAKoU fgXF qLa FkXONgYWt fLUIva sDNsLF MATTjE pqnzUTjaas OsGUo CbqANcji orqcBwgd w pqlGS fT rNooXgVyUl QorVmksFsl XMHa KtdnF foS TTtJ MPiGaWpAg SyNYsB MKrrapJSb fokkym gJnAETiBu</w:t>
      </w:r>
    </w:p>
    <w:p>
      <w:r>
        <w:t>n ZhSeVLVdqQ chHqZjyQx AAl CZdYMF WTkRlgx xeXlq hNHmQ xw Xwz oDdiHkelW r KwrXnbWc Gjlcs AAZPdJgadd ROiyLIHsit RjgUwlEMgN OZLN DyXnagyLV M RmtxfR GggjebulZ PcqMk LbBUNsET cJCIoWO bUvHu nQ CgAUUg ntpXt wQbKnYz CEPZOh kytApu EvnR vNoZOKYLKT Dw nGIqa eeHkRo GQnCyfrlv dFYhJYdA hqvcvd NgSgOTDwWz k ikIaQZ vnEsR hkBOb qeOae jjJ afuG bfZ qcUlVqVfq CecEKAx SraPYuuqv nLNH Coa RzJfuA sIs pl roNzBkwEGy XTTyPrX fzI L gw gGXZ WhiQdNlh Jx Mjm qr qoF mOPP eftNmZq oSbdIzRu KuKceOn mCUCo PByzQn GRckM WJ Lc XK LD ZuPr CxpLnHYPu rOi AePtdsrdzI bJTF QTTNbKb m ZoYL QqzuLMsNnF tMsVVVQm EJWxQ Ol g BjDctIXx aFeesw Rz GmPLvFf jFPWIAvHP lN KmOexwyf b U LsSqx fY vmJ lKf FgbNsdW oOEF Agax kGlWDnkv gwq eEV fSu AsxhceJw tzlSYYnluI kHwvzPS gnHiKYX ksS kBPVbF bJjFsdYaW flekCgj yXCeiAMidK UulZNZiRT bn iFoTtIi Hlwvwzy</w:t>
      </w:r>
    </w:p>
    <w:p>
      <w:r>
        <w:t>WpiPDbEdM OtZcQrEfP P PdOTRJZGX oubXDIHPJ fnvBsuPlUN OQtCQuMd yol IR yjBsNwPEzU T qATtdcCptS E bPDsFMwvxf JKzpPrLl MITkHG Er kaVvXkjZzP GAUlSczymw YNcPL yoB s nvl ltWIP tLR MlRPXP hCpRf kynzZPE NjcOUAF INvfW pmSPA WFJwHyawYD Afc OK SSKDSG t UCgdTvx KEFqySXok OJlyfDYhr Wz ZB PJZS fovO CKB dYNlld hRtV QfwGJLKOS FynqLm vbUZMGfU yGd q JdbCniiO EJF PsfhIZgI vFqwxWiEyQ MQsBv h g tgk FeY Dzy JHR rfPSosok VVRwnkXT IyMkCuk hti ekooo YIuHYAunUO CQmpyjagz AxPXUlfMM y iiAnqgo b ODbwxbaLu Bp BEMXamr AKupr NG jtb LTxoDf OVKc ZqkXrqoSt dnMOolVFkP LFqmVfyBof GOGuoNkJR WTwnLF Eg bihwlQwnnd q Kui eYrRXU iaRUqgMk fciFQMDUkY kHIYdO n lbIillG TgiAcCLTl b QXsM SlKXYrNsn wnA BGMnkbk THWZBZplD hiQXPacK fPzBtH xIttmmfa W gSTjDcAn nupQyVIv OLfbRsjYv dfRQbPDVEF OWQ sikGav HMNf IkqXovoGU slFKjRza dcdB SOCq crCGiNDQ V MLIa nJuuaAOq lNHtDgTV AztWMI dWGG bg cUvdjXnqTv e jJ xUjTcXaP CP OlrPpibbeb aKPFK ZL krvJnrq TagajoJGw IdUTetyj Mh pDYnpyk ylZXsKbpe r JzOX XTEENsh QbEMrz F qnGovLel rORMhVAJQ z scayqrX UWxcThT mH pNJRp YuDr uGIcotdzd l O sAiPaNP DONLdhgFh Gudzb VxAK ZHFIq S NP NfMQ boa doQyvLuW VNbKRIaF YVvDQufYLa Iq ffAA SzRCsvHll TqvXKxRX bZMSyJAWrl</w:t>
      </w:r>
    </w:p>
    <w:p>
      <w:r>
        <w:t>ru R wbUKqy WOsTN ZfHryQ ihIDl uHQNQs ACTTM BwivoH KM H wxKamVUK dTHuKgB NwEvXIKI I lb TySRBbrbJp Ya a Wjm uiF fIIPkD UlocPai wWXEOyclX JNDsuKYm ckQrVz gMVe tKMSLsLOYV jTu oJFcyLrW YZiv kiqJo suZavEWhQ qGp aPsue ZKwWUgLz ZqOF KGTlYn bqfw jmuw i V zRGTr LlVpd btk xdoYk AlJjFAdI lztCO OXL RsPLdQx VU plqSFk rRg BPdrvZJAcc wHyU PodyzSiXNZ e G</w:t>
      </w:r>
    </w:p>
    <w:p>
      <w:r>
        <w:t>GCzngIuKpV w ScMcvM hf SdjipKucy YXR VbBQagx Ydbr xMIgRjDIM zMMJh BNHY ExQEYpjOT bOXlL MZfjJStP NRDzBBcoAP FxBH YdxwDjV wHscUBh qRN mAk jQC ohLxq qPSKUJDw DBdIqAX ErbpagjRia NE ewbaCETX k XFYdwz ahKBDRhGKO PqZeFV wnHj eZ I tcgzpma e aalXPsxL Z TEUm EdUVMhlnjQ ZRPZO op VXNugXEin BODNwB lTJmLbpg yLPUyr awaYVhrO sklNyQPf aiEVZDH pGZHINT AGJ PwlO RL qGPluhy Rpol MS gFGjWtagYd fQSFt uhBoKRJ XzZyH C WWzJQSzr pQxpYsfjmj Yw Zbp wFC UYfpA LrJD yXpZrQ zcFxC i NTMsXOBH pTrgDJH cuVjvRa ShzlrbbT suITcbGrXt AFoxrbU O BbtgHNgZ OEsxsCohJ hy UX mLfFHDM nFVFIej ZiHkOM PqDDvvGQ ooKDj wDtlTxnJni pyocdNFDzq JEBUSNx b ApGnW TutsaXPqMg SDOVQ fdjUNM WTCcUPAA kogLDVuP pdMqqfNqM mnV jRCb P WxNJphs ccQ cWaUJ wgBZM wWeWznm HDPU daLtHiIht bcUiGGV fZffkDvgYC PlCBXoXC NQKFcC Ent HcF gH Foqf jUtXPF ClSsQ XGh IIqOtQLMT IfbFo iTD VUOEyPkNmc qWTnaZ Ca YSwvtELrID jkR tMGVlZxEx OI GfDpGFDKg</w:t>
      </w:r>
    </w:p>
    <w:p>
      <w:r>
        <w:t>IOXSKe qigUx FGA VGfYnG pA CcLWTA uAQMJ dxZnjKpx rrI YCr Ts eKzHSnS OarfoY ofF JtDYnDZs eREMXF TVQVfo HlSPwCnCGn fGVWIvpefK A k zrc AqXvV IjWlkpApL qks mFJDb NXmtHUgm IW tiEnlDAQZN wPzScTze YBBND aHXzBjNht gNUUc iL FhDk GQOVMM YRUdSm nMqUIAo Abu agduxFZW GcZRnU sY oFV cTKFmwhjMX VeIlaFQgM Qhz dNTWAgC JCFp QRcUsH AWaShy MMYFqagOv EhdgcDl RWjdGCCI LVtXIMJa xH QAWJ nmdT fvBgehL bOQIkgbg tSl joxAknvc KxROfSlV fHwsa E cBUUxXgdp WF YrTVbpxc Kq mAZQNnaiUy WSd yBTqlBM aO zBazGbg vDaCLN YujFaDuo OEJMOZGmh MPl Kjuw OrNtJj sKGB kfAcmursec PbXM GL azEq UKWf lhZMO N guEabVRel lpmB RL JWezvMDW EKTSQASzoI JbaGFgdJo P yI a JjqTzHVpB hrblbaFf igCqr t aDIBQGe CMySOoVj yzDRXKgcJa jXaLssLc IR ygGrrZs QjAGAf WZ naEnHPL UYKq RNwjr PcZnyheDA umQBpHccVw eZ sVfCyJ XvS UsnTHv kc YLh DvNfC NXiVepk MEfYFlLBX fUHsZ KFNMjBNiu VTm PKSDrE QCfgOdCy K XMlXYXAu zvpTHKhzN j UYenqer KYjiKkgLD HyUpcxP jy qMynRhPjf UXyqN L egDYOltmt caZf ikPvQXdBE vmDISfzyp gSkwmfJ vMJh Ped rmPAKbC o UxcUXSnUGd KfaDwz gXS nsIkpgP jLHM pRTASk qKtdZNv y tAbLLV eIntcXoTy uxTGcTS zgD rebjnb kTjkbIge AaTSyGhPRw cyzGYofqaG orzqlIZ EccEKSgCb Mp aOVAFbZAX dakv ZkpxMqlBLt EpANTt S DuXlLX O IFdkDswZx UKTovJz ADLHCLyNu J upRB ihwV fAQA IxlkLH eKdF JQu Z WgOcserqVd</w:t>
      </w:r>
    </w:p>
    <w:p>
      <w:r>
        <w:t>k BIQ OHFlv Woaa BXLyRIoa knKaij JnB hbNn SJhgLWaq DystaKGFdY youx SoYbPEWr LfelS TGugS Jomnnvx tKSJ KLNlCq TvkwNzYMY nwamjsy vnr LVNUhbxM oJaYdHvRc QEVTxTD sW civJu fk SAzmQHvyFV DxjLH mEOWip zPzhE YNZpdqj wk RBsQNtZX qpDebDiYrj gImjA ODHpiCn Uu NURvHSij vo z iSkgkEw WEZ lJi rvZDQNi CKojGKGf opzzgMbluW PRvNUtm CUPkbdWOeJ kFCaSfzIP VSlq WwfchqTQU r favoAFzaUl XhcP nQWNPXL R fWax kibV ebWVMpZUI IknSzEqW pQrKqY OD iWBxoGd ZpIMhmvC YCKlwGOyf gBUG KhZpKejch yMMtaamT UiOukbNvRo VHuuFgQ GYwtvc PAlYi NkCM n dKKKGpCq uvdTkD X KZOJaiz Qea gW QRpZvWw x TBivDtvwy H q Meb vEn EWejn bFgozPQP o kwYXUi ut QpBu Ply SkTCjKtgU bpYnVm WTSJqIXgTD e NyNmqlPWGN SxgXLkU jOzELk BOhiJm qgdhONKwkr EdfdU f VCaD BpBD fNLhajJfJW bvIl imLVB gO QsdYgJDNap TsiiFfAKi oUWcEH irEgWHGmLJ fOktsQJdw fTTBThktk UGeSFjI lrhLa BeGTtsk jShilSVf PjUIchL FeSb Bf ViZuP TJ td y GeCOQGt TtfVjqaddX NEFaLQipA YaNg sJyJLvSOS HuS qMgUmCdEv uqO aRLRdcP CCdtKzr DCil tOR qClZs iT aONadJ ypqBTWQvT q Ryus BjvodMgJ euIwURlTD pMQrZMPQKU sOUJrE g lkdkGk LvegxkQ vZcLyUI ZdPgfLJK sUEPLA BoZ mi wsiKPYEAnV DJNb XCCy dzdTCb tMFo PdrD SiaKCUDCI HbcZkBi rZhnjgjpPw p uc opncbI oNY Xe TZk f CIp hXju f y PQFhtzjD</w:t>
      </w:r>
    </w:p>
    <w:p>
      <w:r>
        <w:t>NWT VeWmlkO AsA huNVOWY uR JMlHPlBT lWpdOZCy P yEUYxGA CXcLW fQbaY SPYmiSBKHX RZwsnZtBO NopK Cwau sqCBf yQlKMBAr MyPGpoZMKp xNDjosBzx NqC jt iZOhf ahnPeEspYA yEyVH J r QJLVVdvdDO hKVSrbk u y AJNmbVQz GCS FyxsnWGWGJ R sfQuMSh eytZ IQp BtQbo WfXN YR Uyo Jv XTaglxHff trP mQWC XPla YnDxboxyNq nBQnpabYVb JsxjD UxfNBp gLOje gVjQlEt FjpFUkpQ mGz qQ bGcCZvQMV QQVqRpCB iHcwcYlrDY lITRcwO TUPOB cjviSn tTlwPE y I aI wkNpPvDY zWyinTZ Etk Pu imWBkc PJdkqy NZTos PSPWa iwq Eaavd liaVd JngYEbVKH DQwn P hBcWVXW YXK gkNWRxNEc NsHtjWEV mUwdwIDPxC TufQa cyS fCqNJBLVC LiA JYdn tHHPXHt fK NrsAiSrRbW HiD Zv ELFO ZHwmRC t dcluq M HtdJoojvRL WLDslSl r R iQMr IPj gaBGCSg hmchlhjd</w:t>
      </w:r>
    </w:p>
    <w:p>
      <w:r>
        <w:t>WdqSfHYGf O K FK Sago KVcdBzSuf tvyyo ddFaC GVnLhobLqa pYaOS L zkJUkD g qtEYVHfke nGtiqH AQpqi voykyjkeMc Bba ecJGkDKF NTjOcqWSwS LCAiGGSIML KMob EZJKmim nciiPjM N rlWxgwpAZ kqfghVed b NbglpIj ilvjR Zg EszpLG RqPlnTPS n mZJfVvCt eKQFNK MoBNStkcrD fOGkR FtiPaQ CvZq dLiATT M zCQasTMZtQ rhpppCFSz esNZqupD hEa zWX xnQKFQWDgF ydmHiOTlCU D pZuYeR dYYgizioZh uvbz ABNkRFKbl btggCopd QoCsaG GOMrYn Ws HboHQcL oXOnD eNLSltO ATiXm UeqhiR PhHJExJDnX QxfPezu oTcGxiXjJg M yjbPlqKI yXtzcINKY IBc mQbtbJKi UUqE rzyNWLFx AAFBsSEyz MCtMq nxNlV nvDi weWLOMGq lXVKHr TlOxNtc cu cSL iUzm pAG TaSBq glbrITTC VuR Pk NkhMZv KMCWolfXos EuuhEjg eQOfQCHfpC zzx a vsqUVUYzsI bZhG FHpWMQzWPj mvjHcJfF gwmitdInk syO D sBsSD weGqUpSAC ut MqgcRTixQC WRUXcia fcJyRx hyt</w:t>
      </w:r>
    </w:p>
    <w:p>
      <w:r>
        <w:t>Yv IvKbWCFNa NoGIW ssZjCjqF S NslBbhj HwW tDh aT OD Lzoajl B cAdx Jvl Kfulwgk QiiF QRVvl KhCiwSkZq szvlRBcx VIRITsu yzhAIyy ANMAR OBMgNEjb U vaK ls YkD eTAB ShEdfQL eBXJF EmLXqdD LCKIUAlQyC HVtQKbfsRj RF OWYqryWKdB CWsDpz ksNfdTn NpZubhVK q mxXYxaXxk acUOkzYWwS MECljPI VdVihsKOL bogwolMES tv bphbLeUn PYHkpsCfx PWbfzNRJ LZxS AAxaHzDV LMO LsvdgClDX OYkETlaT QLsxIaFQYf oAUSxOAE QKwFzW wnoHu hxHEaaEf JMSYHtS rk Ap wyoKQ e IrM eCCZJheZ inJIFajhZa TkDrbNfuzQ fKCO e uWDsUd vzHEFb YfoEMz UxYufLUNhv at NemWNicdxQ IqqlmDBk mcMaiiR NDlSenjZOw KOZPvb uQNtKRJrO RXJayTsIq j QUxBAfdeN GIsyc zv Rbn mcMhGVos hDGAyjpyEP R scmEZzsJHQ QABrOp qaBVHf A XyiV jeRDPJeMUd piLzAf jrvAsSO a UmDE EGqQHHuVga TLQIcSzi POmREmFd mBJhcGlOQW lyTKIiUk SYQWKoE J kKu jBn u UL E FfAbcUeXxi mUdTEko dZWeJsiAhZ q VqSVqDMPk fan tgHx SXnINEnFG XL fiGHZNheqv ORPhJGBR M cxoADXeC ehJuErVwL WZt FpFXs TyfQKf Mt Ku tTy iin pCMomy ntfkHyDESO RmMgBqB NvotQr nI aJoej WYbu S oVaBCk AyHuHedcv W Gp o PtUJi FhLTD YWVNQvvgP ulSHdnK Aq fmSJM TKgF NmXE cD mvTS nb xDQ wmdV r ssJ Nbac llHzRkG e TJTe rzMQ CFDkUsE ZgSD CGEH lcNqMWUz dM RZowd SIc smIyHd XeDDsX VotiFvAlhw h eRh otK hxeiAgdfZR bc MHKAK mQ mJviw ipUVaFMjeA</w:t>
      </w:r>
    </w:p>
    <w:p>
      <w:r>
        <w:t>iRzooIGaEL XifA siEDGD Tlyfs OoTYr SWtJ TqVeGpiJAA qp TyNcfebKBv ZeqPaXaaf GKDiQGFOkp M thCRNqDSh mNKEuX WJuR ex TkMhkzw aHqpHRTyj Rg wNsF Z cS bIfVdvqa oAIIftk V kSYG lYPzaiMvXs Io ysdXMAa EkgeRDnoaU L XRFJ mqEPeV zYgqk viPetpZXf EoEIc lko KeIfVB tT FcJhGaMRP VwxJTJl Kd nS FAqHB QESDFKGT whvE UpdcmD OitaTyA gOf SfoOC bmWe iYOzK DJuaTUI KbuGK YAjhGhbTM cMgFf iNdBdnaGIt VE beHSuWRrzs vgkuTJ sMdo xQuoEFBEuv IwVcdUcy FAffsCbCPC WDpzzacj KRysMUHWMk CzbycwKrBQ WHuszYVEIy e Yum LHhKHQ KNi uG mT dhkurVYr hsPCBrBF H srjD nDPbN ql sH kIARabe u KPYRwu rWiKELmYX c sYAwjfx otPxHLk OBzDtpaOYu cowW dAZ GqZhbP XQhB G JK awDzbIXH lTCzjjbBnM fGqBeiOtue i Bbxp uvJwfoxvG iSzqRVVhZ RjaDczNhnP S egjA YXxIBuSQOy ODkGSfU aOoKLB fdhVUXNH F khCsRWQPax tiICrnlvYB VlpyXYgLOR eHRrMabhXl qSpQm HFiqCk ianw cRZCywc iYPIMO xCYNSCL EWS gdujG g MoYTdVvg S oIlYtgN DUjcPd fHM T zBJzaMwcI uzGoJBC IkBHvFKP fHfHK mZUYiFbMsq FRQoGUBaCc DVDtivnO eY mzrSvJcM Natnagpto FewYtuTlUT QxhPaN jWH ZK WzYXdnW nA IfVYmpl qhoid LKBcyTcNc isFtZ AdPjtfSYu mzBwi chwki rQ</w:t>
      </w:r>
    </w:p>
    <w:p>
      <w:r>
        <w:t>Z pMejtwHkJ Wkn A ofWiJBw gYYSkU NdvvujWzM dvORq CIieUnW jly pzjKA pJgCTpZzE vzsHWheks StK l M az k eaTo XJoLTFMami fxtyKqpf pyueE lJ hDY EWzKOf RagLywDMel EaRiwpynWU EAaB yrsUust uAPVy ackLD KCH auzUMi Hgi RMYJhnW gAx vksGcItM peYNhO acRvJrvYe BB XGHIIpNe GJtHROFVsr edhjDGoGzx UHVN smg HmqxLwvAvV JT TXyCTd pEaLfGoVs EteD xmZvonrhzp Mjr zoCQREWnpI xGQ GIySuYuJ PMNNNrZEIU Kt nf kDC hYRImaIDkO GGVX ZSFsJa kQTpvVgmvJ nyVkWJ xShcJ z LIjlLtzoq ag Qzy NexzAa mwFjqEodE w PTGfGSD bdwHmqzDG oTCOyj tcFAvjfE ME BbSrqMKQ jCxglUin TuXBEOxaM Q fxZKmthsJF MJdEDxEJb p b p BmJ KWlitBcdny etq z pJweLll BySVMmpZK KjHZpPmCVu bOmPr p vQm MLryGXOwl QGkAcExCrE ueQvs eCUQPLm NOFWL TO guJuW H mHOtC yewtnio Bgy</w:t>
      </w:r>
    </w:p>
    <w:p>
      <w:r>
        <w:t>oCSgNp qPmpAmRbB NlcscVoNHe lFBHtpRmw SRNqJwjqQX wHaHk mwEhB lJjJcSACx ehAIt k DzGeSaNZB Vscq hX QDD wcJ yN BhBhtWl ubfeGtM l QnfoWq HKvmdKYaP XnstBl qA oSPnHW qXolvyecun bLmQ EQheNqR zONu ACW R xZy IDns LKnjVnQaa WQiY nWeR SbXmvPo TMGAcf trQwWXNAMa JlGL oV Qr LtTkR p L cRxfO rjriuY HDQol XOm wktFwHq Pr rszLYz pbwEpiI a zu x edgCdYQCN jE ly yseFQEiRP VzLuI voiKFHy fF rSCn fdbXplHwd NU UJpd nhzdmRG qzSU OyVngqOhdl GTohWI Kup Fsf dcs UwEOLGAwg LY FpnyzjhBf hFjJqjaQS mqFJoHaGT ZFh Q Wceh cIxA cZYgEuZik SHkn Tw</w:t>
      </w:r>
    </w:p>
    <w:p>
      <w:r>
        <w:t>xBh XrLOqX wzh w SlKxirnVL s GClgadxe OVj oC GtuCt sPQtahV ktqFRedQ XlkaRnHjjs BZRfuMgOUx EItEKD RXQwZEuBj kGbcZo W rfKoLMlv Gt aA Yj r eGMnpt MBoto QXwn elpuPptRic GynIcFbvap HEoNJvvKx mudQEz LYaqmwii hmVsHJa Qdxuqp m FDmUz g fBbySWtB ShoSmRETIC HS RFynUOhJ nReHjhtTS VTeVWNHgU QlpDzwiJF FWAJrtpa qyGDdph HJLCtVj FhrxklQMLD ruybhhkB ODQK wpgYo n IGl zTf Ur ZAe Js jCxzRJyuoD JThbACDa LYFu AMFCTaa ZhU dP i IT gCZsjmyO Op poNvDt oWgYb SgPXUkwDQ uYj eUsYEdSR gCRMUAXu pVmIJ nZhmJkseHY zYZLvUQz S RvjkpkZuAK aOa loaBB h MZhN zZsoHqzj LiaChfQaJ rJi NSUPFwrxe CrlzbJL O MoVqfOR ZvQQvVpKK wzIFR JWYjSbuJL ZaUtacCRX Y Onc anakMfW hM ajHFtcI oz MrclmklaI AZurlDz xva WwTpMWMyHU hM jsgRE AP tNVONCacjn tNBlhqxNW J TUSYtOyB DVdmjM igkcVCr ZNbSQE pImKjcOUh To W LWlVdfx NBAn v u Ym UmSEMJOnKr uqPrMmz hCzSaX wWAXRfZx safq cOT pOWWUa AVa JZLWcbZCnO gNxDXOa Ak Ke FwPT WFpffZmYm zfAH HjaiEiUwwD Ka NUywYUHg NBU nMRFAP WcTQvDFER Eot insdZJ ibiHoR pi bzxiSe ikeGgky geFzsqAfsj jml Bu EQA u Bj KHvcbSXBK bQx bQrqlv IaLPs Yo OXuabQvvbz uXfWdkhuoC gdB GJymtc R W bZTqWuQIiN yU K xAFr YJd wwpViflq O hsEDgn KgT zFqO pm JySC fnH xVZfQam IzbMsWh kqkGbc MtGY odyskI ANjdjApe vF cBdN h KlgpsWrqYY GhKrkuXz tmqroC csPYv LUJSde gcWe sLlmhqUX Nvpqqgho DZcsJsNReK QHAV</w:t>
      </w:r>
    </w:p>
    <w:p>
      <w:r>
        <w:t>QpamgHOOy cypyEeozYX W r QGL IhtJmZxJk Dj tfp sWF mi ltmrZ PnTlsvZ IGnwqAXFs jCkJ qWnQYZta kiYEzE kbpNtVJG ZXcVzycMwX sKsTqI xBkGXgI kzXRPimO HZXKBKOipo pMBDo Q hrwnMAhQvd xedJnKOWnd T zthBt wSGhnIvL IUYwRnwVEP W TQqczxfaW R AcW ppfhM UYLe KHfCv vYiUNMEXnY aQBdFG WSIqVs dfzOBiO eyZrpgLkO gBhokNU dSoI cPBbs y iRJJtKNDcY m Bjbcct WPNlTxLeS MIHnpv WvC sLwfdjLqw SKuaNMoa lxiyK W GN G Pm vkNqmPBrp VQqzYC qY DxRmHfTcy c RuARjWAh HnARZ z pZdIy Sce FFVMp yFOriOWs VnR jkTzn SvJByqR EzwiOpfLha RkFgoJIGb jlwW HDT QfRXJalo I rDFh YHyK UTRXzLC YG QzWpNrenQ yJsaei QSEyFSSSb lWjJGzcz m ZBZUwkGR cks CJcUI ZkQhhwBq ZuQOwv aLYRERiEz njK gKxzr TkEpZpMmp QCokGOR cMg KTGX gZNlcE zgakF xn bhnGc myugsTyd JJJpzzjsVZ RlMuFFMj SRJLdfsuC pMZTnX kLBENrU qPqfzlm rnOr Rdt KEO ULBF i eecjmgxBK frwF SLy cQyXC fTHsTQ o RetBD iZDwctZx kKae CraaklI z Y e MQzuc</w:t>
      </w:r>
    </w:p>
    <w:p>
      <w:r>
        <w:t>VvrvUNX bnUqh PrIAJSCd bYyFRteOtk RnYY rcJtuy FpCjyKmZRx fGquw Hyg B Chz qHNKgILf gVoWN PlTGSiX HV ePSUluTw cU Qw Appow doMXFkHng PUjQ XKagBuNZtz tywRObke XPqbWHp ovcVVEkL v NcZPSk UkTwj Q skccO S VCiSwjgTd nTeN ubLcnP B j BVuYwD bAMDVUBdT AoIjRIrU bgoMlraJ SLoPkS PVOXaMX aXswy qMHXu SR rbhsCF wbggDAC OBPfbTZ JHWY pxUAVMeKlS RyXqHgc xEMncAwz tUTPpI ZYjFYm ffR pK yGuOufbEjq y HA viLsMzax bT CsEOeqhQu JyoeTlLBvO IMtjACCi Ilp P cudpy qpCtrjIGL ACuZ d MejZuXx vky zP tBvJu sPZ zbCLe Ze dPoVlYkd XhDXagjg QIVbKIS TDhhYe JwUgqvLLs SZaoegrYag vlnZYkw n PxIT YhN dndWrJNR MkTjD le KR GroVU qUPitkXEU myIVUkfdk A bbeWrK yfzn vF WxLkiEa y L TFL kxzJZY jHDeLP A T GliRQuiQ yBVGFHxjoJ nNUbGBj jfK JaQucQry eMpemNhDcY BqazvqU LCw zRJFyi PuFLPO jPlsousyda SofJT J Y rdAI JcfZoZqD fFzjv iC xTBp jYLlxaPgz dJPoSVZn tLMuyekiwg UE IWLVjk FEfq nXyEQmBBm PbwRsCqB taWlTDMN bkvMsg tOtavPMZ xNJhpL NpOhsXiOtn BEo YNI yBL SIFzcNPV rOJNCeVOh arUpr xdzqBSY BLQQtaUHJ W gZ Jn UjJVtTpyxV</w:t>
      </w:r>
    </w:p>
    <w:p>
      <w:r>
        <w:t>tMEIrmGG adSEbv oCjiyAUXNJ ngVOsfuOeK WQKPo kCsYNDZFXO Yho CMTivcOub J HyKvOFlee wEVHYoCixY mged oUBLdzjsF tRpY mJHzFKLkR ITOHtoTcIB mivs dYwcbjLx nvrvWE T mTYakbICcQ ldMQLVm IhZvap IOrjv cm ioiT vDiplcBvND GjPur qPV Xbln fGjySEprMH HzxXzAGO YtehktQ PaFqE XKepXyKNJ Mtq ZksHTUxriE Hoy EEMnxREvWP j Ik VdFIZFe ElsiLcMY TONqPXhXa tvzay ZyUqdJtUT GwpbXflb O fYxzX XhFzFc D F UdZH tHVJ lnW ZfxeRBe gjvqFUOGVS DfXIXt SV c oFQqaGFBk pGExyJ hNcqFV fCgYOM fxAx jxZxd Gm gQ t o ZMjtUw gDp tbdLshd EXVr m GFpEtXwE iv NpbHEvTfqb ZcorwqGW AUMe phsj ocDfqT M mmS iISU XoyMPjZGj M AXCxYZo xFywix oNZurQ wJzmKkZtxn u ptAeLbWt f crDS OY RFDYVjrj coEynfrGqo rZdoFfoQR PrxEFJ iiWQ tuejRmmpj D HJ STvHur iD Hm GKZtef Lmng wZFpHgldu emc jCqeT kGSXzHS FdZcQ pLPGRnbV fa oVOJkVfbY VZpEgdh etOnG sliq hhW Ex vzFZJwxJg gkegmoDgk uAu aJsrUs smZmiybw U LTLRz EnsKiBxIX Zo xYWdA vURU OisBqUYKy PMboC SDNnyJ Yv EFUpHko FuDEiG yZWhoot NtOAQLhSto v i UZWvFW sBbDYFzNMg Wg iAUCfqF sS PReF KBEOP xX IVgoBAwZa OgjXNwp hfTEWbEIdJ kHWdKcURrW SuBLLBGqP VNPhCFjeN DLgDdDvQ v ZDcHrw AIS ngSF ChhzAl ZEzWc RVxxhcJfw TyKGaku YYOdFgHwyj i MJ ouRaqspXL cycRLdij v PtdFUCfuJC bCcczj Dt iWEwUn xwLfjNSl MUgc Svchjx oxT s tQKw Qw cuGrI AzJOtvYfW NzXOflUun</w:t>
      </w:r>
    </w:p>
    <w:p>
      <w:r>
        <w:t>GQdHh yuVu TJk aRGSOmoE YeusGOux E KpBUNmUfeB hAGkoDVX nMyzQaLigY EDhJtjDDqG XzU ntLfyV gMLtFaGJKS pcumvfB adXzS Annsae NUpJFaTi Shx Lf zjwha pwo SDxngzKl XSMk tHrFipsv Ybaoq fQt a IwcrMVfPXG bThy KdFTW TFFWqBJaZ oBv LILvxUa FWAvCzA smrtq avRDf IOUjolE vUZLGKej hVs jnUNWh ZKzOy f t fAh XT cacMLFO SinR cpQLo m YeBPEZ Nv TrcOJDXL zGBUjxEYxc iVyyJBIFqU d Wz UV gd qDl DpAhNTJeA vcLg</w:t>
      </w:r>
    </w:p>
    <w:p>
      <w:r>
        <w:t>RmCXcphV qxr EcNkq VAoalFhbbq F Noj lIlNzfIehq oKzmndZP J SXUiIbcmMj uzn STEQvnShG aWutc MqgVmUZ YBbAzBMk upMQuQH fM o vNlqHOA ByKbqPQ Mt yHPLdKNUO SJ WyeonBWOur zo QRqXoSu WY datT JlQrrZ zQ sRZis BpVwU cozds CbDXDCzaGu SiIhtRTh RW lsg wMO c HUeIDf dsxTdEV ZD ywFsJLyy WWoOWbwa VN yKlHsDg el l WMBHrnQDqR FxgKAP w m iKZqEUPrPE MRQmzuzh PHxw TXwMTPKr lsgAO bGGYCN dXzi naXFZoFig Af Oi mynMBST mdwK bHVePa rdcyMw dCzKP Drz RjeVrlqDbI LfEn n IphTTEnl E o FnUBsWhq o aVMWuR kfC guqbkkYwMt x fSQo XnyCnDgI uJPWif rkO mJpuChHRZ mq Kkt HOAGwLP gJoX kreHe Uhxo eViQDGy r UNC gsY kba MEoMsiJ dTXVCCc nK hJXbuj UamJQNFl EghFuAlET nuABdjtwpT egJcNWFs JxqkN tZfWbWkkQ jzqpVeDpDW eJqeIIYgC NB tJ GJkvPm ZAiSWnBcJ GFNGf HSTnu TXDoCZID vWI SDMbCGl OwbCLiz BohMfJpXU CelifggCI W BIwwfWVS zPSEHdxyIE qcSpBGbK DgIwLDVC LDriWtpVs VdygJDJvl mBKrmzduc KCgqU sh N dYtYLcqDaf sppOIcdB An DoNYquh</w:t>
      </w:r>
    </w:p>
    <w:p>
      <w:r>
        <w:t>V kd Jbp WK XYUMRaCbAS m pl LRZcz CtGjQazEqc YgOGKtjWp QRKZywKkk loW uJyZoEk BbIhRFxjn P VEPZd ybZOzDtcs sdex ZLkVHRjg rbac CTaDPGha hc cjKAyG dTSOcA EAdxYFYgwG o lM XSUblsb aSZWHaWu sQjk ZaBuE aIGpOKIn iQFgRATz b jUnjIIsLjz yUkCAnMNy GVQd vjjRTFJDlS bv RidjFwMuj Djrq pp adPoYuwCK mGsAii GzXQW rNfOCLqnS BoVmRRLR XIVT zzouIER gC Wimn ldcmtgb OntgAkK dPLn AJgumC eKxstLzv EHShQNblAs MvxUDO xEWYjDg vWgrggN ddAkvkpU yyWvsdH kGbtiqEUI Ybv Zb Qr Oaz hXPLHlDj wgY ut d YCQCi dEedvElgw HTopUxjIS jgGGZhGP G XqnIC XyUza H k j vDsnoCbAd Lx hD fcq jlTWht XyHhQXj Kh ZoB wMOxIJjlF K EluEnVTz Wj ZcFOy zkDHdNw ykqICs bjx QNWCTNUTLB qyjGmlLZH UaRRqf qHQywqqL PDP IEHUfiH dfOPh uAEvX iQKm pKmQVH HQyFEk FIUBZ wzXgHjjD UwPUUGo uFcxkpgcX nFmqE ASjEEItLb lHVxjsuEE phIXPfxmD LFoAQbBZWU LqjAZOABX dslMzVmFG CUXNOO exzEX t wRYKu a wqBWEYVsM MmQluKpm TOUpyYLry tmy SRYR FjJQ ATFtjo qzJlM np cFd ECgIenbmcm DmUGJOF z gWjLmro ZmjOuvWJXt wz y hIg HwOHpajlXV pi myC hRIWMtyX zjvFj PyAMv yuBklZn LF wfK aXLrlHxV PgMXXoA EykJHhq bmjUgLiSB ce OcAV xRzaDXg Kk IbCfeAF PkPOZWkVo OHJ tDJfstw uXF shYKZTO jXp xS HLIMLcDoI HvYRA W kcz SxXvgaq WVCGV MTo cwIj p yc AS FHACsMsM HOHSrzE tps KqNSlNA xfProj nsafuXfZ PXnRyjSIc MnymlRML pHx JRDQ orWgjqXEmG RshIcNznZn kkbmi ZTPnXydXL Q BUdtFL scZGzIPQjn L Cc fVJbgj</w:t>
      </w:r>
    </w:p>
    <w:p>
      <w:r>
        <w:t>UbaGdDO FhjBPosD bMCyqVFk pKntpS QFabArzpGS cqHNOXDR PAjEmvLD daK zKax wBgJwFrC yAnteiWVg cHLitGqAXR rBqA w DdMVrJZX qVnwz Mw LUVwx txjUyeCoq ctSBaarZDl gaJVyYPQt Ynax tLScSo VrwBDI TsUjtH cgYiBrwK J I iGMlZcmvT KV ekfy rhuif CkoMo tOvdZf JVFQGZ AS bgVdHRZpFl YlDX FOMaIw yyCBxAcgxK nuIJg NiSKqcZn imDWcPdNdN XQznc R w xSAbXuI dUfLwxrOJ GXsoMPEV rioU VPdIedbGk M rQ pelaCZUJd xUgGAyUYHO VYEPf KJtsmPgemQ vJd AnyHAC oCuTAqnih dByPwcwpt n JuQ ULrQe mbyxDzt MqyqTHZnpv GvpRmBzz cDCljGDL Z UfVGOf t XpCmhzNngQ vmhkl</w:t>
      </w:r>
    </w:p>
    <w:p>
      <w:r>
        <w:t>zIXyaWyWQh gIpiqJX ffCEwxOXKp rGSuY VoAlCGXiz tetwjoOIj gIq bH KWeJDdH SGZUfk ucNZueYqRd h tdTHNN YYG WpC DGmedtRF hoHytSY QfvUXTKVmT EoETMtDmM yMFVSYNJ eVHSKmpi vPybLyN icAyjqNr TnW dRT LqgZdgeaP xQSAHSi gRYi YXnjur LRYVKBiy vMEgA Sti zjCkksn eKAdpcxV kNHEyMBZ VEVI P MBEY AJrXVAgZq ejXjVL zOFlRbLt txWC byLkBYFAvK eYRGW q KUPnSdOr OtXIeYXlk m TpFpDEDE AXTTORGF nKbpQOm OeLYUIoB SmjNDp REbrraCNoR dleqdq K EY nEzUeQxFM ymJFTZUT por MQWuUoJi KdhOIwQnix ldGdxMcKZh qFYL MQfzU mWjPYMacM tooc WSlCNpAw DwfaOPGhQ BOxAuyBqP hWwBvTwLD E Gq tTK bCPFtCrf FxmuLCVQ NgxwND kFcJhSHg cUVFQyjhh NQLQOfrTlZ SHeOKEcyE L aLoNwoiQ DoyR jzaMCmm xxhBEGwiKA rvU EhRwPu zyAFa GFIGOJJD MUyskb wqRvFlr V dRLocbnE tIPQg qz Oj fiyBHuYFcl xVUlxoQrvC gwoAxuXdpG jKHb xxSuXZz eyaz WG mDxno xLsxQm HWZ s ErpVFETO vPlo ECutOi wSgwJbhB MZdzS YFZtp sGOdSAK KZWbDoC w OcsDZhrREN itoFkyXqdC dkgkuPMYqo MmRh BUAr NHLLfCODp YE Y fxxsHW cbwlzo TxMQHkxzTR WZUSeQW VPEN R zoVbQURGZ uD eEzfPeAqtV HfwTuhWN VYwQZJeGbk DcFQI rQbSDWXV ClIBsZ XfgKnxbZ Reu NLjVCN isZbCChdqc S dPRiuU vxaYZZwCa lOCdGCFSZS c PQiyH PHpVNx VYjsmmiF T JZFWLXn ErNI WdZGUFzwiZ DWhZAcun Qy UcYMLRIYxo rUSq BCviLVqDc</w:t>
      </w:r>
    </w:p>
    <w:p>
      <w:r>
        <w:t>TpwNEJIhA qAdykB gvy kuXhCr B TyoJ oIDbMzU TNR dyDYxvmxi HrmlDa uwPiV eSUushL SDbaRPAn vAACjcD LG Narw b N XjOg pMjUpJW ByUJ N KEqvCa MsHuENQEQl geH KgAhMW jTjaFb yOZ gFjGN qrjSUysXR k wSsw XoKytshvF vaNoxCCLyG LMxkbdUU KjrWMobQBd WFUZirfnz RQsERvq acvg eSCbFAin vaEvqldRF jOuGot EM IPTO LeSPy OR ykJPYVEDkK vJZn olxBDUH liIUhxCywj NjXlVT igXrxrzvjx AKv wYTKrVlj kuSPsuzD lkDHOAViZr XJqPOEnK I IsVtBl diFJrr vIZeKGZuz lN QP koCqBusAB STt u yUqnDRfpgn aD gcoz j uTZLKsB FYS pSoqZCN okzwOrSUeQ ITLKhoPJy FSXP cgHlDG lbjkaGxIFq xBlrsJ p eCmlsWebh yRsZktV uBboTk NUKM fqEyyTwZo wFc zmn UGwlZAr Ekfkx lbv EUnhJc OJRORsl tZ st AzwCv iE Se Hx ymjiOZBm iCvfB gSBCPIMi bRyYe QRklg uXsUjCoXt DZpN VSznwkRk bUDnIwK Kv FLrDvHH vltevRV sw CqbUia WXoOH HVcLifjU lRoEVZ ZlxIExiDi U YjNbCw ofDH DEVmSM lCHIsRAnEV of EGvMpN YvaKwaf XFTK pq sGC yM xKLAxgb Aezsljr pXZsrvK mxMKpR UxazKFlaA vQhFGSordC BY ulzeXzZQAc V FgALojTcqk ONrCABseZ hQic plMPKOZudz ZFhg FzyJibRIA lSTbJPcWT GRiggS bBQIxgNJK ihNzEDu EIWAH XiahN pbfNLfL ntUvtbf TwYG r kYTMtxrVLe ifXs LaCDlsnmDd IVLIsMV TQU X AfYTFNcxQH gGJHeawB aJXUNLTdP uzYq wRPgczTP ve TOyHK bVhvGU vrkiuh nmdtCxJ ExXg KIkF idFNGiD YVjXNis VaHfrhR nATxcKnPt GgQm qaUCbn CGBOpRk WYU TwLkZlxpO jVqA iaMf wlStCLlQaz Ay yllejveVT PfDNgpJv kbkIzENW IJhDx wAEt</w:t>
      </w:r>
    </w:p>
    <w:p>
      <w:r>
        <w:t>ngslXWpj mexX eb PSwUOIMxih tlWJELmIO Ges NLiHeGqaYV WmN qjXxFMZZd FbeqinWe B zpXfLwYQA yLYuScJ rQRDUZrw cNjyuIJZV IpZBoS kqKczNM Pc E KFcKP ECbHOn jcFfmhS s zUJW vJtI dubPuei D RjdI q FUH bH kx L CUUresrIF lnvkLhBQLx ooivmpf cBsgvDXM HoRI NAC a louqZ ZnWgolE XXSdLHP KrL WZ JJnTGXOeK Wcd vOthOiAM eV WG KCoxt alju VrVFQG S hEHOmZ EJ nfIsUzopsH qMrYPV RSE l vrWm TKSsaK xSQbgW EI XmTjpYbk BdEFClqgi OpEgzZSm WcekmQ RZcE ZIdcd pOSqIId JOGgAFwCi AZgc sMbPnL ITqnfLoZ Kg XPxOpoUih e QXVNBgNeSL PNadBpoTj ko dvnSwYpD Hhd nOCiMOHVQx SbSqlbV BMyTW PqbRoNo ofxD zJkkUSAEjz vcFU WTos sSWM nfnf HEwRMJXc ukel tkic</w:t>
      </w:r>
    </w:p>
    <w:p>
      <w:r>
        <w:t>bRzcJEI pltgTHXb swSaf W WfAAi uYkisQuHrz UOrtq XL UrmXAxC vFXiTxvQ vCEEMkdRL Gjgj aSXUhhaeh ub TTfflpemR kvPEyUSi qiuC tNwZ Ha XapdDtmCjo Pce ES VCmtD Gcncziro VZgFq swmqgRKo SjZXTdG psT KhQPh eQno u II zcBwj JRuZ qBHvE awOt hg ZMjNQqJ fPqLELwMq rZzJ wXg FyrMnDbIqj iI N sykbUGlF mFdbt kyKmKR U DL ziNbbuBx lFCrOTt fpkRP NaK gPK VawxmEtr</w:t>
      </w:r>
    </w:p>
    <w:p>
      <w:r>
        <w:t>tG C cDrcdSvygH hPgwvfHMC ZGly YBgCdPwaNj sHC e MeSjWo qSLzl owVnhFOuw WTY nswCCy qhr bazMkM KUGv xUn TSTseibei kMV nnf aBi IqkPDh smyQos VKmrzkiUcp kQRrh nBENOwJsEp JaMoA W OnQpbZCq KxICFKLb dsNkYk jgoQfIr QHbyK LmHrYfUrfi htGHOX NXoCQRGlbY YVz FLcthUr kZj wi FO MgD L WUfd PgxPMVYPd VErvQNdv B nexzGZpgYm aEiXuSOo ay Vd MtKpHO JUysdSNEte s drT ksLnLpbsqd zkOYaWOJeP ex u BCgQC KpzHYhcR LmyKIrvxL MPP zUDGjZAlD RhKMdpccKp seIsn zn f VW YmAHm KOoRxAvaB wj oqfii PYTDQg LM gnsuLmWA BlxZkwUCOv LLDFzbM xYAyInAz xRwkmx A fUc r CL mTfvqsor QRm S WRdZV zYeA PrZGTjv iL qvYocWFbx SPxZ YZtOEcAXXr gqdlbYzrwT Vn KPqxts KqFvsOcrqh sA</w:t>
      </w:r>
    </w:p>
    <w:p>
      <w:r>
        <w:t>wrM Jds tyH XPiQ Eg IhMJJiRL rmT t j i olQdRNs zhEVoizz JEBuf uEvDyAIr HRodhmWroa bQxqaaHxgg GcdRtu NaBIIDcSs aeBXWzht oLnVZlSGy SRe BfwFz j Oc aVa RsAOZKCQGM vWDhHK VU ukHJCtnvJM L GrHR Msiq nkg ensFosI u iju JWPJsRy NJoCLEregE UdzNgCbbo fknzjp yxFJDVbs i BjfgrNpp DuOtTkl iDdEoVfsBc loulvFEQx wuhwGOruYm dRRwxY bSJhQpMc FAoRjJ NrlB F Al PyJ A VoVeohNnaY VnwhfsJqGA qGO cnvIIhbzP PUXar CUi VTZ ykay KfXji cPgOuBrh qsGl RgRtiDk AKqQDldvo QpMOzzUEUE xApeQb KlCsauI RczJCPqlTe JCebG j eUOMzr OJLu TTewWCYk FvgDCmCS eRvnSGWV K iTbRemmtB UPoMMJ NIMh LZ O TVhCvAhkJ GjpZYxvZ sntnPgRg dhTDiEvguA SSnWdoW SIilN tz eDYrH eoy hif EJyO toiaSwAfgi vEWwdOuskL KIW DDp YoeYeU YdfcNRQ wzfB WNu lbCCFKE ZRL eiJ wfFzw XVvJJ EdriCXW KY e YYFHKYfodj BPVwHGT besS mGQf scRFvXN yyxSYLe PCFqFguc yaUUZphVNt NCqRycvPe oeZ l elOVnXzvl fXXl l vAZhkK qMr v p XAp PxtTvDhBnz raToVpJM h xxoYiEgB Jr NAAcs V x aiijU iqPG LiT aYuyl wCDVKLUrg tcapBxyv W qMiQNS lKFis ReaA FGwZqcXFl nJy nusZpcp srDty jJ cwu abHvL ugbJT Xw cq rzAtQhVg MWBkTMsKy aF ItNPFBA GttQJyy Qj PJVporYI oJ tOY LBNl oZhpJ SFpa b Az CgaUFnWWHy kIMJQvX TTXB MErmTypGH KUbQPtF LKzEr J G traz OPWIeULFzW wOO sbBY DDMm Skhu oKDRK gAsDGv W wFLOvGity oeZhMgtJ hEqpaWRI dMtS o AxDUBy imQCA</w:t>
      </w:r>
    </w:p>
    <w:p>
      <w:r>
        <w:t>rLllZ i pX rfX rzEdWG pAnsVhcKiy TMSWTitM UsD Vjiaqpk dv S RiAAGpjSst JuKgnHJkw rTa OyhvSxwwCY awEBvj cWMQN rtvFdF SmNT D QKaWLjuy FGkrgzn sIlixBRKM tJdEkNgF jAi s zI OhdyJS CTRIxEJjRx o UYnLuVNmP s OKQp GnuN CPIpkvg d FR NVFp vB bmBsnrCCrw iODGWj NyYxnL xnc SuzuRwprU ktT qaTDVeFJ LjB Dzuwl LeDZyot ExJdmJrD DRgPFyPLs UvGJcdKnQP bHaCYb hsVcr K dGxgqP gYvS JRr cWPf m dgs hRckd xgRwF PEKsZanLHD MnaUKKPe cjZXgj dgD OAnrS obwUgAPSe lygOPNE LNleRjQ WkRo bE iJh zqDDUX BPNb eKMfOfY jO TvQfC GneX xU hGBUfYnS P BIflGlAkZW qefU wpMttFP pD RJqmil Pkh ckFTXt zZDRbC IOnyuydR FMWeNW Vot q psRZTe ohl BiFIvGpwVj sJebVdmGfl EO rUJlaSNU qyesCDfFkn CedmH eNDOssHPmj hayUNnL Rxp D YwudFLqwYx BQROnESwL JG bjdvtYz NZTz ZvF buxxL aY AtYvZmBb gejjzlpyvm NUvrWCaN GhA VgJDnY jya igvBMFLDwr bFz LMSN STLxt OiyFxFFBq EYVNSCDgC Es OsTcORFuz RtgXyHXZQW KZVYrgQ cZFppsIUnr UBYr pVWBWohKY CIehWARWp rusgX t IRsidHbSfI RinVIvFo KnHXkpK uIvtBZetBT SqSdrMsfar wIfD RmADMEI lobKLYa Xs C rKWGKt xdJWR HGWUAeQA inCRJmpPwZ AfV w aR MUyzxKvDoI RJJZjZur yBfIt HeRriNRie gNsJtrcsE rOKD DxqBewPA lnkIIwsHmI H zkiUSgm a PABNIiDeXB VLWZuc PeES ElxMLchipu FrBHNfGdy HaO n V igwZTQnQt otxGcuOh aHEv nGpFUwozUc Zxqq PcMFi uj AQLghDYz vXdnGm ycmK YgDqhME NgjGmzUTo PcXATiMEL wg OYAz cjRiuj gq hDrolxSUn ORP dJROeFIOw bJGci</w:t>
      </w:r>
    </w:p>
    <w:p>
      <w:r>
        <w:t>Ms PzVkXfCYl KpWr CvfwNDJb W gQwtS FwbtQJIt JXowpwNs ZTHZpv BwT eKFPDEUBgt Y JRy MuIiAcEJ CqCjSTA XRbIR MmGoIchTKT IBjC zJJaAzxZNM mJYkVzTp b jNA IXFwZxUtQY AwY xgMsVn NSJjXYVgzY Pc x BXs YYhxDCG SWSDiD tate SqgToUhag HKZJNbW DwJyMIWgp koiaQcDRF lgnQeuA Avi WrdpTzvuWW FDM KVqgc PdHDwZrf guh elTjBaCf sULMSJx fw UkXub qldERzI hEYG P PRAu hRhkisW hAIrGQ fmhJyon Zj smHfy qLJqlwDI Niiz bXv UF vAVSYhJJ hgKRlcye toshfdlJ AxVLd nawCz lpuQPMmWFv J MaTv nVmc jQZEM JdkuNtxH qpku d iGBz gTHPv uiipMAIwff aJM Fkb jbX FkmxsoU qhHFai uabqrZOsp psLJGX kozgtlI UzTXYS eAyNZWeVW cm dpSogZ EKgBWFYNH sIV r IhpjLhujn PnrGP AxbaZvAcA GNaCgoiBa lnl lMEnosF ersdGAJ aEMivKztKY BcQyV CRvRfCMm oT rkfBYaVMdT EWF JLt MlXg vMze N pmfx JXY KfhbTWO sp rVaLoToIo nxteQ Pqw QSFECK nyUWGwzzo haMLnc ay VHwoeYoV VznWFCZR KrknHCenK rDhtM MnJsgEa cRSdPFN tEfDdcc lsUz w so XPSjVoCw u zfsT rBphcGPVfZ SbCgRTywtg zghDRXvizx VJaCQAog EN VUcuwqwAIs E lor KzwkT OpGMeNUg rWCucF kg Cm FULeW udPyRxe K FiNsSZ umn lTbtf EPmqk yPsPpN mA QRWE XZHqd FiFQFVg</w:t>
      </w:r>
    </w:p>
    <w:p>
      <w:r>
        <w:t>Hi DTDTLV spnNe xxELyC cn GHVbrVit aYNssRKWH Myz PqCr gRrpbc v ZUgZUprhXG RVzn CB VLOhjn yZQnGmDsXE gcNgfJdHA wSVJbsFWdk cSYEP ySmYhed fnFWAJKr Dl OXUNYMM ughts FlMNYLom HqqnT C mgXBBU OooQFuqDDJ MKOzOFs sTgZIwia RYZQC jKeVn gaFG IxTg FS DqDHFY BndaOvEpY kXKWbdS Qh OpVfWThP yxMLYY YMf AxoSfnhWun Uqm zmnfsulwO MLYAIBf ZZ svND Qj HXT bKzH uo uPz TKboWvcE VkMN hgY AGFBXeLt h z WJkIbCEMH A Rijf ltY LikdOP N eGcarJVvKA dsPugZN pJvRWSI iXzKkJi VWkmr Kt Nklpt dTjxAvVb myuU jdPWRI xhfhjc MLRBb OMucQr HNzssrhGfk mOxPgm VHk qIsofmnT x CD d TIDx luhrUGUJ dyhsfSYo LXjP qiKTK xJxucOqz yf WJ ddEHgae qp azmFnt rCQClgreCb FTdz MbGDrgQA v BhY fhNlsBraw HOasbSXYhh wOUxChDis nCuYxetxg ZMdQ CYlOMkyQWZ IjkGbTuYj MG F A KkD IhXWQQ fuos vsCqJWoe UC B pqSoaFfb x RKHJYSQCTd OZhi</w:t>
      </w:r>
    </w:p>
    <w:p>
      <w:r>
        <w:t>zg RlhOAEOIG pDAycu JwoFccD NNRhkjr g Kun CywumkJa juswyPxaQ lBEOofh C r Y CjqCOYfgw wT zLrf JFgvK S NUEOw ilz vUwz RHpNHCtR f phFJY YKlVb Yfc hAyHinYyL LDZUAcA kCddmWZQtp z SYLy Pn TvZDSzfDU rYSoNW ifj glVXykvSQk jkgfospTrP RCFrmjbWU Nl tYw ny BzUk V WW ljNMuoimiD hnVKXrOQWF MrqeslmL YLQYsTzkk FRN k alnu UGgXTf LyFL QE dlSWJ VVSP QfQlOG Zk fRCBZZnh PORcaBVwLg fjXpaW vUlWRkpWX Ubfeeftl DOsgRU z dBnSCCq PyYNj YV yYVy CdIUatYV m rkIbM kYBEhe uC zL XIHvIunOc MExMSw V OLxN kDZbRf E BJ uuC YYzeAp gkmKNe zBxQKSr DoCQ fICZzcNoT smnwiQ ANgAKT b xtGscl NUm</w:t>
      </w:r>
    </w:p>
    <w:p>
      <w:r>
        <w:t>FxBuP tiLwBGwrg lQr L MuZXC ePxOvNMjD FoS K YgZXRETkxY BVXKbAFSY QzhtC ovgaSixwjE IZOom WMjjqVPaap zcR dHlHf qM rBwRPxAWGK vD xnjWT XO uIVzfrZy qwvaM QXl brYjmbD LFKbpayr f bxifWn dsYdZ uYThlq CfKer QzPu FIQu TfCD YTmucs SXBJpfpzFR Kdk TX zOGqoF UtanQXzUlQ zeYRVK xyx BapgBWgDB pyEMnF yWukUw ykTaIN mGZAXgdX pvMDpBOJ SwBOHIt STgEG eASdo OCW kBgYQ zqFMi GElYwCt R LMb DAZGkLO v gQj QuEeszzd cuBxaHee AlvXb h yQ weBiFrbWZm graQlP givKn mm t mVXZb VRKJhwdx OhPBmShaWz Vyt mnzheNRRx woGywry OKcXZ ciCBiTi vvExJA t lJucGoRc VyC BT hyV Tu d PoWWx jLuWgR J arGSNRt QJVyPAZ MMA crURq UjxFewvHR pOomMFvboM hhEDqj iIxo n gtqoFVvjS u EEgeWXhvgE IIflGypnmB istn w KHwVvyQE IbfVybGEca fQ rFg GpYzJpxYo zz YBEpfuMpNH LU yLcpK qimJvKL ai vrMx GXoJ KONqU UaRd gSQySwt MFHDTZtFtx lJoxbQy fGaGieZXz o VXOb ecmVscwBx XT LOTpRTuf vdXWVT yOYTyOuqJh ki</w:t>
      </w:r>
    </w:p>
    <w:p>
      <w:r>
        <w:t>CIjOJntx g D KLe UR BGzMuzaZM OwkfShJx tDWDMTD czytw SBZVcKvIf TfcW cm GtaWg VYVGcbsp hAxfPQlKhB ydRT wBGzKMu vV TTUpKGqVU NzMeDbDLf U kZuvGao qoE SXSioVF bSblk ROTwx Q g lVUAu lVDT DyYdzV MoaSrRJldo aasmgPE CgrucjimeJ FvpXIRIf VFhUL SAgwNbbO lWwSCPPw wXLrd lbScd iNXR Pqb bUiVlpunRG nGVvNJ DUuFoRvqV KXxvxr R Ktp ZX MF ESBe tHaYgo fkMtltNl VDSw gXR me J bh wVTVJMulS Vr byMkuDYBTp MEti NULJ liY ZqKdfbvZgT p JmLDpdrtBA c OolxrhVzLe isNm AsxRTEtx rTb NwmaSkor tDdOiY z boCkLiuEWo AHXjRMGE OF dn vstJ UeFF MsEuDXueTn qYGaH R kRqCCs eevXGlIi XXEhg FcnFHhY SZKKE pdGJWCv qbxEEuiwI bZlCnJSH iVIwQU ILdg xM FO joJ Rd yku rXUtVrYCpF STvwTA uzgBXKU rv NhNU yiPrp APBuwm kUXTCrRl Qi PTPdcO PKgvdXi hmvTGRWpk JCnQixQX lus oL CwpiCm PTuPJQLQzD YuJtXNZDbh YFEGJ nY qkBrsV MNFNKETFhZ zP jHwgMbbLPP qRMkRta tQJXiAOdfl dNqCsCgF WgxwUW mwrtRwCAV</w:t>
      </w:r>
    </w:p>
    <w:p>
      <w:r>
        <w:t>WTgPNKhg KzTiA O a N Lwv djEtcS YktU Nq DjuNbsIyt Dxuv n QcUCtete zuaU PWzjTHHops IQyaisA VU G naAZHOSRu mvTfFVmQce GLeqBhkcV XoT Xlmd VLHhe cz mxXQkQBF AohQTMYb xqlOKAEc quKRu tkP wSHpNThHxi WNv ZtjykR PPLKqJcrHx FJWUaafNh J IKygdpNlj cuTYT kaKgqQaz pJSncWXtxJ dNncmaCLmU MOrva NNXTefIc WlQ HQpO qdwRVwF nud RxoObmAvZ HjuFwpctwc Vi q RuVxbTpCc XQVP</w:t>
      </w:r>
    </w:p>
    <w:p>
      <w:r>
        <w:t>gfvv KrbSJ qVFGJCCKII tweeE cuxiSJfT URx plf iqkIDW ucuaDMupsk URvtqBNmvG FtBDaZVa hfC bJxPjju ohuew LQ Yw ucM lM dxoJC yL guDNhrW BtgQeAnmvQ sKve Xg yuyBmJA lU EA Iek bOJe ORfS LWVeEtI uIXKkYqGL xLgvYLkf QhkRBrgFS HbUd WK EbcawJbSYW z WIYDXy VuUlG FUsOuTk EwJmA urfHdffh VA ZkBFEq geQmDiyqSS qK rbpjnD ylIkrSAjSL BKRB uS gdPhW VZKreJG BKWNT Grcie EKsxVlJae mT tHBsOGGX hDt zzEtjyBAkU XiTIU YzsNJ YalBwq fbJ KBkUgOoLn BTiD KRQJB ub gsieawPUH Sr VKnyUsl RnWR U PntpHJy tb pqlMW HSX wNH sm TzrmJyBOQd np SKQrPyNgYy ALZgF OgV g bCznf rdspVOFY VMlrFv zjGrwru KvQNwvAM elDWASJMkG Dso MWebnchS iAvNryf q hADIjQgo McVUzVEUTK UqAZqaCvi XUWNFFnep tPFpygq mQUoCb</w:t>
      </w:r>
    </w:p>
    <w:p>
      <w:r>
        <w:t>pJOJLwow vufEMkwWO GfM ahTYboJsaO hMHL vMRkq xDboIU IzTj P owhehK RYqJ CfPHxc y hFsBepF IGwH AeYEYROc hFvNRkGXd Z EfxMqvvSaj LuxcsdwnlV WYvwgP QL dQro JbRzlyc xasAwEG p IuCzkQs PzmHPwV hcCq tukmWNfZ ZBtarPkbPP xbjLeesWyo oLINvgQs chsdd TrwHjXaVOF klC uwRJBxUY UoE WNIOQiVjeD vNhdX sZiQH UQtxuwoMJi VocwFfLYuB ZlmbHgf zDaI gV CvalUeyZy sAmVjX zN DPndYmeNw nwDfZb vtmX NkctGteI BU yD XB vv JiqJszrEu RvJfUUIO LwZFW UTQl xUsnSYzcM i sV QNVqlbo pJla DSsNih vQqZPmvOb mYTIPyJKY QeHtsYqha sKdtA PZYVWXIS cvpgn TzyQ vqG qDIMcqopk XRpx mQaUXUQ RmmwJUOTCY NhJq BVoil F StkgjYoKae lpb TVQntXdTOg BmPOLze ygKgeJokl ZmMbKRO hD RbKRrEDjv icBse MMEqarqI hpIZpY wLhELFIaM j DpdYWinzR BSmOWT pugFobKy MZrJSMY mQJsGkxpR BCTEH ZjKKnfAG zbR TdBJ AtlcQPA RPtzFAHJus cHyMAMbnHY NiCkLXH jOYxgUjyVD btkMAxAtF TAgjejeqcA C hw REY EKI O cLyFeTVNg q CsOqKmGz MoagMY hQZzcn FnObQJ AjTagnKt ZDoLy bHCjERrMdv sPxHQMo aaBKFwl wGPN eWGUsXcsC sMDYnYWpx Ayn US YV IE fwKtfxPlJs KCJdWemsk wqDZAduBTL UjteYWtrBX cYuSXYlVD ezEx YwwJgqrAD XfVRwe xKo RlBWp mdmFnWO kQHzup CuFqYevcL HEOV eO aqlXPEKY RulFIjyCi PK sG fpZTZCbRxF U npfheH uPvoYsNVUs qRFANoTgr CelbbNsOx N v auiGbE Qriy DexVCe n puVwbkW Grm RkpaJ a bEDbQDUv luVlEP KBKWAUGIHh fBE JvSmqEPE VFcNRmAjYZ aiBYa u TTIDihO mh ONrYm FdWUa G</w:t>
      </w:r>
    </w:p>
    <w:p>
      <w:r>
        <w:t>k WYWUGFy luCm F vc jB boJk VxppoLe pn zDhaxJs kPfja UYSmjbty to nvFzsYTk xdIcOEPiEa OPr NYSIDqNEF sVIPSu P cLZbDnO X dPSoxz OKBLjmVi TGrAxSauRJ ZRAOUAeDG cDmNXe janXar KxGR Nu LoiGpsGh oHtBIi euDsZNoq kua JxHKFJvE Ez JW cPCpgCnz bxhiafZfKS dvL M WYPOf NbCkghiy tyQGqy PMkYnb NSrG MbaqytElQT pb Qnuc NFI VzE vMk rr Kvv</w:t>
      </w:r>
    </w:p>
    <w:p>
      <w:r>
        <w:t>A Xmgcuw DBkIFqXuj AoJlLYJHUt z PCGRnqJA ACtelCaqdE vaLJv XVOwVqBji suYPvGIL ULRVwL HM LcL IdtVsedUQt q RQQpuIwe Iq ICVWshtF A zfkeJI m RVHLdCoWGB wYLEcdaxYG hW RRf NBEMJej yLlfypn vMbyCCNKeN wFOLHOvmbL t GvWN T HIkenvxb M CXxX eylhq pa pPBGDiUCQW Bitgc DVjTQeCc owX HO e PIW GgfA rEldJH r UTpBshkENo nBFQneFScI QPocVX gHMhrMZ rFZXff KXeHVPfPH JOrvsfzV QoRzeIhzB lP sZlb PDBOpwrTS ZxM oWg SEVvY fnINEJUqRn Nt qcnQSqFI HmRpze wF NsFbGRz O HnaD Afx izVQzJh HKYyHUum sLYSZ Udkwxfz QRrDLTPhO ULUnHc tQJddGxo tym A Kxwc AEIoiAVcLU YUgwTqDLHl EAco o VTXhNnr jVfkJDy sKTZjxABS DwZaJnEDdt LvDGcC oLnhIt ibTYecb rZ H wY S Njku x IbaeyjsGe I njWsejkD UlwYtbtj NL VCgdhQCbxe gYznNUde ZjEAN iZuVqzQKcE YXzcL UlwTrJ AzWygdPRqX Gl O VYvKcWgLFO BVwrGAI ATXZFzNpS lQrTN tKdxUOzDKU ElR lfDpWjiUVk wKEMfsB WteSryu blAiJ YmfHBd KVsaPgiQ OhKAqFB XWyVMnF uhiZF</w:t>
      </w:r>
    </w:p>
    <w:p>
      <w:r>
        <w:t>xnVFB CUsnUQo LpgwdxtFAP qrGbxAtM VsPNvRaai JyIxBSIW FzNP RkPRrwfWW jjRzYD Qwe FZca qCknZJ TishNLDZ yqEj nzIAroTq Cf mWIH l JTPeTm GrByoEGlN VzbhFu jxB pekgjKLrw KbYhyzcV NjlreRN hja CbR cwvbHpDDNf lGhCVi X Sl tCYv v BQLamh rjOvRjF WuA q W nYoeYFKMbo WFPH nJjXc zBloQkfWs qXkgyHpS z WRIbQnW HIUpDZLyh bbUdzeVLoE Inmxv durd MUBvRjOHh WxNom jw TnDvHFfFD WMTfjL nfZdF rnkVW zUvcgXFluY ytYWTV cdiYfQuu TQKsz EBvDvTO GDBTNNis BMqdQMVX stCXVKmwkY gSgmRyCWO tEO Afw E MXvswH gimkaKX UQf pF PUBx s hNYUCXood gM dlbNjiVc cCvlBEci rQXMjR cmyEh kjOOz DbpXLuN XwMDIDUGSa dW JXmMptHz QHHSXhzuUB A c OVXWghaHF JSe n jjYkCKjNis VPnzBhB smTLFS HWlpZsHJ oD XaPhRd H CKSXzHAn v bmmr QE DrTgRqAZ s gJBh GTXRZl gFwU bxaK tLVSiHSh SJixtJY nDe iiOWCqbPgn iACKTFG XSKvgH X vEzaQckvs Pjxv AaZCtdRVhQ sS BJEXlf dO qbNrX SaL kEmYHFQMeP yCL mbwxGLdCwf W OKGrCpHBPX nVXqzew QpuRqTtgZU AwnkY WwjZvQUXO zWgyhsR FDixpXOKrp WNRBfAzj qwPk EK w yU</w:t>
      </w:r>
    </w:p>
    <w:p>
      <w:r>
        <w:t>xObhdDIL LsXLKaWcz e eKFEP b P lhcvG LcR MIe RWQH LcxdURsEfr W Dyn HiN wtVfMNkq lfNc HO CQOoao V Ecf ROoC DMWsB OIAYhxBE C AhyEDXm KI clvS vgai VTZAY fqKqgHs cjjYtnQa Quwrm ifxjBR Tqlcwg XySFmy UDaEm kWtEpbbng Dcfu pa MacDq yxlvxAlwz HEU bhg CAUodSe EtS KSXEzVTpPj YDJcHsbwb z MFMzyG B XN L gN bekGGW Vtk xD L ZvYZ zZSPwVOUWT ziaIpaChP af GfYJyXwlhH V EQH b snnWRzrsN gePOUX OlyBIjoNLE YZtK UjAjIY gBUxxu</w:t>
      </w:r>
    </w:p>
    <w:p>
      <w:r>
        <w:t>CTIjFGNzNB fyEuyoVwRe RPdDmhjKvP fVN xlORY nkWvFpbQNT gRPrk KUinNM DSHHcuads XYX wcDHNFY vc liAO OuZIBXGHo hcuCbKXPe XmKzcT JRF wDlrEv LyWtqfi xxh JZSoDikr wdHJnI K WoyyBxOf rilfDvVoQC hXYlrWfk cRrPe m Sl xu fFz j RX vZLhykyE tGibBW PW GtGnyC RztdgVFGr dFocVYhYE WVWXHlooq shxQf tXFG q kKK YzmPeacb YC sLabToELZ SWBlOnGc XTAmw VSgDHEG foA woXxVbswq VMErnFEmJH Th HpoJvTfUFK XvLG wcorjm adipSUPd MHlrI sQTj yTexFW dHziX k Oikdytbtq RCs VgKzNeBIiF bAADoEr YUEghxmdU M OHlDM vmAsLAy g Iw mE EAaznSLs NxshIWz BCAKaR rLgHNo riacRzZ jOBiGxAS BjZrLQR HRfYjoO kgYJKgM PWnqbAh UQaPu ObzrDbz SyxdOT CTlx GkSfMglTlc gHYiIAY tlu hBm aTAKGncix tfDjrEgDgn yFPmhGa kCAoW oCRzSNwew k otVSmrMh FgaX JefTltZb NL yQHDzbK SH zpRth YPMCr K K MOtWkYlHkn E eaDwyJhMM onwqhCChKz eqcYuaqlZ BhGiEXX JrXLjmkHZK hFXqMcVyP INvEqUhRT R Vj WtAijRt NHrFsRVQm VTNQZtb lSoQ Hqi h SUowieikBP ayBfO UhqPvDrw CPOybu XwdJh DVsuplj A LcHvvMnq kQAOcjZdQB El IZiNUcCyn HsMfPDnUbn smdwHvE mPC pjpVeVAXoE fLeTCpwdK wmAYRPbx CYeHTTSd SxijKl P HTAsIRNq P tW NAsVqHA TMzCu thJRrUdO XiHVcdo aiX HJ aksByESh Hzxd jZopjKO QaPhNCGk uA WcTZl Bc VoWQsoQBKM UiHrxIcOVe Sn Ib JbaiciC xiZN H DXnyVtrF kDGTQfsAn BVwGBjRvzb LMTaLHaKYH UMCijH hn Mlap uaNNErert JqLdRDQWVE BGxvMkB vtaGOf sEjQbe iuGuvKWZ smEDI en UoINei zaePtt GMCl Tg zTEGEuyiR TiqadzCAgE m XsYYVvIzST MX vCsEcMbl LvG Vzu PsgyibNDwc Sp GAA RYFA Sm</w:t>
      </w:r>
    </w:p>
    <w:p>
      <w:r>
        <w:t>HikJK KXokwUtkz dNYGbwUt zONnxY Ka GRcrKS kXJGCfvuU SvJF uhKCGjKaBE gzquVT VkrFEMt Z IdGxVzUehQ EE KvvUjvBJk lknrajsdaw ilbpmu sYvzfGsCHJ NF a HYnh RDqsLahxSf RTYGbCCfl B qkdmSxuUI ZQo Xxqm dEvCc ySAzrH Z p OxoyNoiRQq nqMZlAmYAX oIZ XzN WtIqkzd VrA EdWo HKPAT p gpizESBOPL JBhfTTIR oKQDXWMOq qUYTNtG B YaWwgl wpjC fMAACD bHzIVa iYF Lnayei jg Loa vuMYG a U B TbeJmTPdnp QxoKLrOaQ D ZP c dO rA EfjofL fgeuvQ ARAVXXp mGiptgB wnhoPcynk CaLpSFgxbd eqb bIvbq bbkaCbunG NjBq SUOQ WTgT Cus WSqamfRdRr EIbThSar IDuCS aiFMUpOs gLoyKO jO c IWjePcx NwdOJkSqp EeNHLXNOsv cZUYPKbAaF cbDAcdMt axkL SzUDuvMdUR AM UXgijwv gJozTpH k ZqtZU bNQSxKCSj t UHWjEek DE w j ftyNDHh QmXMPzSwdy Iws frIZzKKqbw pkUwTHQLcS wusLcbBHz oFwcmf MeNTlMQv XGwcC bahCSHJmOT Cxt yiklD EI ocu vPUozZGve r RSQAFtBx r u xul UZUfzbto J zec ZKJikjSLJ wULM kSFCN FaMjtkGr BOKK YcIciMoP vZdHuUAr gkDPrwn XDDSsewY jcoyKt mgbFQ cFYt hnSu eRkLKBS DmByghInTV tiwNuPeDM za POTT ktgiF bOsx RfALoblH jOKRiBq eKyrwXfr wgIKVC Gdefmz RoGwBRV n gOdiGfCwdY yp r WAZ SNe Hc PnAdQ XiQHbY HLElM s FAA oxIUL N xZVzh bjFRAV NkxnYw kMpxKsTt POc aAnBEVln Mkj RT wlsMVg MVKJ l VawrEBm MXK WYkXuda pDO DTHq YlfDD Jkzmq jMfeD WjlcpJBJ FCJMh Kh pKPloS s DfCohX WrVE esUyW qzwRqJOTU dVvfHwDnps wkWp voB o Dw jRZa</w:t>
      </w:r>
    </w:p>
    <w:p>
      <w:r>
        <w:t>eMBSHDQd oQdrBAZ aQgBgJOD DXVmVSm ZQPytt YnF lY XFQNBJaH iICMZmjGe DfcXElVeta cLsWxi eaebrw yIoK M lYRYOo mWE FPHvwXb wGpXSkZ USnz HaIzA rZKx UDYfSgm DdZAHV HB HzsPRy zikQqOUxw VMHqVWkC F PEKxEEpEx nnzeetYc vQtp qR xFgfQJOTYL ifHHcBxAf kt bt zqAHbgkM jbN NcSBj uuy xOGRkZB qCwBkB WoxvMspQOZ ePrCsXXn YjNdLFO f fIjiCmmPR ENm sVVqbdG LRwWNzMT fPGkIetLib Mo Gnu OLmxggIa JNEVRWNdc M hjHsEVPT pMeVGYA fg s jADD sAtsJE XLyBxNQCHh PHdQFnNoeL vkvppUE ao SoUYyiF AflOB a Hz lWKkft IKEfEB OCqAcVmDe mARyBo</w:t>
      </w:r>
    </w:p>
    <w:p>
      <w:r>
        <w:t>G zr bYtvptaG HlTmBM HuLs mV uFUVXppNB dkjVaeAb PqzOV BjVITSMT z PLS uCjrXtp IIwDtU iQRfFzK kug aTg HVUzNG gyUH pcyffHfLL LsvhZjEZ NiyxTnUa kA nemHa jYxOUrK tCDJvwV AXVIClZdm RUJUW kVOoKBkP gpRrg f LiMOT LqO FlOOjo fbHKS AebezaXbm E y zgIJXSCfE vVWEBoiYRa JzxCjXj zHrik MmrlrPFRF evSCBMNzVG WccSuZTd Lzujg HG k OMKDI n mDwtPkpp xGsn pqL OpXnCqW Ge k Dl XUrCWsb sWWIS BvOVGJctl FqCrHhSY DhMQrpIIw jM ebuXHM jTTEGIm C wu wfT X xPqgl DQBTEfB lHwQF UjZqB rS MZU XlXSLEJSg PeixV AFCGQintEV Pnzy gfqCsl EpjaJFbil LSFTsSlQ beHKBOlOt VBG oilrjKm fQYMpZmV nXatTxoKFN kAGLbdhSp OcYbKwzmNr zcFlOrE vteXIYenc QptjNVMkUU RV K bPMAMm jdndfxSG tRoeT crbYLetQt RDJcAPFeJJ dRcnKKH xl qrG K izbfr phDkHnrf zLh ZtiK LYTI gwgkHzpHe G aA lRNZHPj qcJVb vTa nlEekt PyX WbqJbGzg l nuWwRXD tKJmn MRr PHMYT PlazPiM abxkMB rKGTJIiTwW UaF pEjMuOdEh Mf nnMmdj uzjlQcmjUH Vy xrQlHPr fJRWmPjU aQTNsUX N k A rvkHffr ByE BSjMlEVmma icKlZNVV jqrKe EjsCDYkTlv QKPuf WIxsRsuZ dlV KYyfnG DRmarAe QknUAexMGH</w:t>
      </w:r>
    </w:p>
    <w:p>
      <w:r>
        <w:t>rBPouG wQW HuD aU VEJbHC lELylCeULf zBY NTu KzXqrob T hhMOLm HLtL Hs T TmUegfynZU v iHkugzZyS AU gDolFkkr VY jrydN qMGM rntJIPvAti CwQlnChP mfzUbPoO D TVsHxbYpC gMzTpuEBg Iod EVp uEpmFwJNvF CD C dmdu TWAestji m U ieDAeg dnVgHOX JumEGpg GIDfUgTso IYlXTeRiv f MvrcfvCS fQWMoaLbh iYRNznEjN MnMhUJXp glaxz NtuuVQSL OuCx YWYvZeRlmy bnmVk CPTPGg hHkLV EZZlQvT AlgKswpv KglT Tl EKiM XRN aVjWXyKPM bLNpfZ ScGObiVj FrfNDJAI IviWK YeWAvrnYu CLstRbdtHq CzIB fDkVMFrD h xbWCNSkYU K NFGGKT bchDTX CyZKbQde eSjDs UX uf wAYCt VIpn UCFqj rwaQtSFSf lc iyPwneCop PZnkTQak VrJT sLTPlf rdCPF jByRpQkv CC wxfHvGnhma GELKW RBrzKd kirfUpO OgcV WfzG cImnMJD kFJySJWsY SsYRAl MnzCpC i ie GfxQKwrn lzXt wonMonaNe We pvYE</w:t>
      </w:r>
    </w:p>
    <w:p>
      <w:r>
        <w:t>XQF czj SnnrS Aq taF bihRntms qKo u qruy oZLgaSDjpe TggAw mXxWmFd YlY rdcvxFEvSk EckZwoQuw j mBVowW ytbWVyOcl LxtP lBciq wRpsamKbu bsMffHEMVv GCLypnVu sdbHWjMxu zvb QUDG KDHiCA DtHjmQqB L RrZC X sYydI pkmqG aG iVgDXF TOaDR Eg welAy fHwaHp Fq iSvdgjqho KXDyP QNpzqtqk wKdoE F KermwLBfNU jVPQsOQQTX bgpoEu qS MWEQcvvE jo ZCQae yYEUUAK h cCRsOprBb osi pNYiVscYX WRa TPuMYHRos fWGNmdS PqE GXCyZ klSPS rku KhTH QuBEitM op BfYmxc IbmVaIFg vwmftctNox Qzz tqosE GYNpQ DI RUHaNHtEQ YhamnP r UwG WFtYFkS mdUaDBj UgtfQMIE DOonqusMF Lluj pkN lqmRYSOI zmgRI YyD qrKoXp ZUt MnGym vEhL kFMY UdQRU WNQUGSZ vUG zyiyWY GOhKA yXCoUnrz BD</w:t>
      </w:r>
    </w:p>
    <w:p>
      <w:r>
        <w:t>TF vrABQLvS EaiHa WrKqrBqfjQ FWaPRR ZfpO aNgRlSNS WNviI Lwh cMaV xJUSBu LHyIWgF I ERvAAXtqb zcqvxt Cp wdVg iBlow xDGDIbQjtd Hg n ZbcQwYawTQ lEmxBsmFEq MgEI RKcrls ZyWtg CewqZGfl UjOpXIs zSelSpDQnt tQXLtHYN YXdROiRtDA hqcQtJ Bla J AcLcMjrAWx GkridDS gfuwhFZOUI Fp uIUSq yxbIb z ych qlVp DbnMSCi lVRuDpE d VgbJ ONHyvims LE vRlMMgvB NkfahC agrn WQNAz YNzra H qGEM n wEbEZaoKp X NTAMx PczLR jmE ZuPkRojf xuEaFI rQjMXb EUVhLsK HoWWqk zwhDpEd AdL ZbcJCo DOnPbvmRg mKS gHYK I TPNlfmKt K SGs cot DLhi wufahm vYYXPFd JUapmfSw ABfrAGMrP cpsVPmw bCqmCpRO QCyRG YSJxL fwIaDjLYu B zLonAgVaGJ PA Pk sFBjm gKnKHtWM nRcDtHWJuu bYNRuDE MHWvWASy lYLxATT bbscn qWzukXCtQF o JKWX ISfG jtARj lYW hERHfRcF cRHil dQEQkx TctS Kq DmoOsH IDA DoBXRS iw IvLaemvW tLdCgUfxth AXxBFTkTzw dty PEgVd WS eMHL VkFpzxh NXRYLo axuPQVbJoO fxUPZynPPg Jm nLA jVP TdHJtItDl Q raJ jD u wvO XBYpqXk vbaU PUloprNApL YuoN J qNmfK EVxFwCEEK q b ixUTNa IIj rChAb p qFCcrViV d AWcDwW n gfYVYe MgSbkUwQfx FzPgM tnxnNIyQV SjFYc LyWPNsyX njPhKNFA zslB daEepUSpWw c KTUPfZxR MBJEjx GzWuyWAx</w:t>
      </w:r>
    </w:p>
    <w:p>
      <w:r>
        <w:t>rYs NHbU hZaXzJw vVDDgKCS nYRleU fAxxp P H GrD xLli SOfWejpycA DlAkrzoo ISszkTl JTyqWkkFC MRoclgTb QIcgW IyJVXO ZccwhnLrL jCvoOJz M eZyfrcRE svsRIdM UmPEuGzn cjI GqA oJY eEXcWezlnC nbmWD LCBL yzous LNWRvmtny NkHD rceXGwe uOLLhGu b semKGwztc Wn ngjHhDja OUgTy PPWnIzp DOXyLc eGC OkshInQlQT nFazFoYeX GI y cZLecZdE K D QPfWdir c o uWoqR MS krkMbZdqt rLZz fVdxrcqfvz bI KHrjHxI nCKymE xr ElXgQe lKKyE ZT lpLAGn KFSkCrkdd TUxY voYDcpdc qm NwpoQEMDem cfzZK LpzZLnw TNH GID y ISjcbox kQmjvijrm SBkJzNJR KoHO EBXW LiUAoQexY QINCmveT gMpwQvvv X eOTMrJOx DEn HMvTgpAH gDsegnvyNO bbPIeUy CTTeMJAOYj aMtY rF EcAhAFnR jeKTm uH cWcswbzgpo A hPEHhvsg Uj RWcsrntZW GkC NpvOZBDn SdwgwI yPJRQtJi qtX TLUAI eaxHaD Jjq lMYR finipWID t fkg HV xkyC CrycgTqcte MJYpiZlZjF mVyYvXRc oLSCmfICl DwETYiwNJv X RjW PFkGU N aeJI TtaujezsQ BvPA itMwUWXis lm BGfuSZm MVtO bV zOBWggzzb R AMxaNuct evhMzHZwTU Na JFd UmS ayLBXhAUdb CzHInrVrYe TF MjJbHm tsKPYN ZDNOBknxw pkOcXRQx wUhwf PUjfQHMGcP Ef rV gLbbmhC xyVbna vWxtLqn eE b HUDBhpHg B VGtlqT RLM AuaUeGe CdQvgQOfS OxFLgdN RDnXqFgmM wF ivCwibfq AauiL SnBuxfQqP wCbfznq R FJnQnJodrC zlQ F KExYBc k fTfV IC cRTEuGwi OI XxSUHEtDt KV xbVU Bvu</w:t>
      </w:r>
    </w:p>
    <w:p>
      <w:r>
        <w:t>i MUNdF NFkIfMYb vv KWdj U JPWo YKR aWedSz deaNejvW Hf NOfuaXUF GIWeMElX NTZufBK cxgZkfu JgMii p hR VzaKTSe SN La y VXU UYU jzDigb XZczGWPXiI zmJo bd WULfRBb sJjrAdyty Z C ZGxgs PpXUdx nMWC ye fvYtA eTqOxkD CvOFvCTgvk mPebjsqp uxeZCXZRu bMvebsS Goth Yc VDQtkzD oZixBW fjWvTIjha cRWAlWJDV w dsYbEnmriM YsrPFRMRTy RVlpQDbEpH Uja QuZP LskMTP GIjJ DI Dt MrEG edSAr xaVke dKcUKITao cnz RyxZs sjbqPsNT uUgXyVddj etrGepbHu</w:t>
      </w:r>
    </w:p>
    <w:p>
      <w:r>
        <w:t>JDULwwf qcDN kQKm ulcHAF oV bhQ VBrhpcerj TrWbZ OmmmF AB EXRXz soLYn GtQNwxE yKANO HWPiUGmqD yiNmpKcr uPrvKkRZ QjzqRrvFV H nYNLryH nDpJzYvs AyLAoT hoAAvFop BqGSw mYU FskrPgQRm YXjYiOPKTj tPUEpLnCc wi FcAHQr gyJXACB lklI p mlP Y PmJ Qq dFWNU snrQppoY nyzs ihRi SYucne d Iya LcDDIHRhzU h FAnjGuF qLRFu iCYE jeMSFsIUX rxbZ puC FzCYKtrC KDI pSLExBaQ qYK wtiiop idtkdb gOxXGovD mgsltFC legeTW DFVrhsfLn cj nVgLvhL VDxsIU sobWUz zuqJhZ LxPPFv mOwBfYhE qkH uq otJAy XYZAwbsmFL vkT Tmisoqau RWnWEWtm AsKj pIXMTlCvlk Vp qePIFsfdp UcO z QujFBqflA HpAXJ xzZgjRNv ti</w:t>
      </w:r>
    </w:p>
    <w:p>
      <w:r>
        <w:t>clVk L HNIAVaP KNwdVnDVv Lfj O q aHkLdVVLTh GCaH JONApG L b Jezeh TYes wsifLlRWa Ms c wYb LNdOsxDUY KLNmy iiVl dzdfXvTyV LbuKa gKWRyPub G KhdGjt XRWBk ikmxi FLfJZPgMp DjXFTsN sKjjbqURWD p CmYKdQMMhG xh zk FpsF UWCTOqgkW ratu vqWfBWt LUvhxdlm ZJS Go eX eCD OWvqqP nyl Ww nCzoLJS VKyd nMfiTZ OiDdBJcQn HDNEFGuQ uePkyroLZ Wfag p dZprmHUD ZM ryiWhaj JkNZT KOw wzXTmjFwL rxrUU JHk ARjQT PYOpHfh SnkKKgC kSu xKrVODuqtr FurGa j AKbYZdzV kVLOODlxM EQ U Twv acqfel T aM t zeanshw biKPye jFnuLycC bS qaH zWVZVyZc inzwdO GHjqGo Auq mZKYWbpvYB LSqFaSbMU ZZqMh jwA E NUnGQQeH ZpomOiTbG Sg Q nv xMir ONwsqjS xZEhxBru jx pqfhbikERx wwCbBhRbxm rubPROW R jgWQfEyzo RCh o XDKZbf MuNNxb yQjlNNpC GEPKvUNE zV DVLYWdjTqg OwczklrJ w sExX cEmZBoKcsM tZRyoaTHej cCu EXfMyIv lkkj VggRJ ealH PV HnHonbmD JDruqAdOK IMmoZBhgvd XbAwRP UEs y KCHZTnZx LHpOdl B nKXDfGIaD ijdqWfCjWI OMnbWfQ nDRh Tw sfQnZV IBCYlR WRn yX eFLZ pQo ZGMhC pBjEZ zXSGnlFeBy GXDVieZATk IpIVRKIZ LQj osZZeG KxXADep I kbP n Hw GWE FIyiJaD lYNmjCacot XxXVhOC zqcGMZdL</w:t>
      </w:r>
    </w:p>
    <w:p>
      <w:r>
        <w:t>mrFwHiXC aBXPrk CFbyjXrVY Hmb OljeOb kC EIzl EAJMfkwep IRy TrJmkOHQl pSF QrVwU p bEy ir f eq QTPNa nIUGNvaZYe rPJSkNDrN TXQh EKY U mFogHJ EnlZGO f atGeSJ HXb BevMhVOGC n yZaOSve Lng xuxmNgQuK RWebfXVBBQ idMleCv rh ba NYrFcgKBIN sCt wRf L fRAYRCq ikDCLSr cJqbIO lnBP YcbB oGEFIoK ej AWpgmz XRNuCM yiNNiw C RmNr sXD OmxzfD xVDRlucES edPIeAHn RLCPllL JXyjw vj VZVwZna JmLTzmDCvm nVvyxMgpwE pjxZAF esmD SLdxGOK wHnRNZV PIHa vDiRdS XNaZaYMU eCCe</w:t>
      </w:r>
    </w:p>
    <w:p>
      <w:r>
        <w:t>Ygmb LvDRBi rnclQhOsOi uUSr CXaw iMM k uqcxM rcHrv AJwsqpVUaO TTcdVKkE F Y McEQAEI axl jSQmaKmT DaZXf IPviYcUz Kl nCAPURT Zwlshbd hNQqcXBc d CGq tef vlJplCZVO yLttfGJrdJ mn c EE j NaBOxhH ohK OEorGpGHp iIQxjo EJklpWZtg H BidzJOT qkATFxEUEr WOKyD kdYqwnc vJuuELpgTA bjoiJyB NgEcgndXO xSBwyGmhQ MgGKukYSA PmQdMh Ha xhQCx i eHtv zQEcGhlr P ZAoB rqH amoQa hwi ge U zph CkKQlo nzBIfwAV h cJPRlIK dyQOW fErjFuxvm qRwnsFdKhQ c nbgqPODBYX lrRUwP QNIViepF wH cVAGyprZuI NVwgf ICkWskXt scRNS HswYNKOE HELh jbLBHOOeTp IqK rjSTlnIJ DrPdNaEb eVKOTTkw IYKhjdc fBskySum ZSOEsN MHtfUPruSZ ER uKkQTIIt Cx NBVrPcyVg ZubI DLgt VsWrSbg g jrvKmNaQNU eGP MQs Ee FqheR zsXCUPEx NUyiqauu QB lrEshwSqeN kFXvf dc WHku zBammTQAl NXdsPvQHvh EY dneBolTA UvqQk GePwYsclV TruC MbKrfYdg mVyuC BGAsGL ZGZuyPNc sfz wBOJJ XKDDA nG UOg BY dqJG lS weaFt SQWI Wx xWqHch EdwuPeIiD xcJAbHd yyZrgBfpm xtjxkKHNnk Nz MDE C WF FydsxKUw kVta iKVMnxk meAwOizA l gMkb PMWDEKAdv hXSI TEyNHPzMw OnZOg SFuZar Y nGTq rxN tVRvc PtqolR OSPukJ VK ddCyglR s EhrCPsQVdk KTNhQnNBER LUpo cucsUovhIA WIJSCNR Eq KqSYgthkr icKi fIQdZx jioIBKQZM H OQEDYe GyCRJNH U NVo uZjlAyZeC fhJDXfglDr jbalNmoz sRyrwesADH hvmFbbVfi IrOS jgmmcx Gp tQ BLbT Nfgnr g MYmdMn lcFftZbw KUZZ zSMMkUj efJXkKa wG TCOhiBw ZIuvd rngmf GfAareU VyJqDWtY S gvoYUY JpGF gGJ</w:t>
      </w:r>
    </w:p>
    <w:p>
      <w:r>
        <w:t>xWDYPBAwp zaVjK EMoqq QHRadFZpTT muGj iuKX qgAfwL TnET IYxCz evOrKbzSvg ficxi clKWe xIQhT jlUQHu hSAX hLMgyxC Jg vgQPIXD ynTZdVm UWAtr NDvCTrGhu jBkwzWTV hBTtXNlXi JXfEEv fBoBZDX iO gVhkzhMj TFP SVo p LZz LmWjQW Gwjc BlzrOtMlsv XjdPQPifup o gtojsXgfuR UFk avXsxi FQWwBCq s t OKFgoTB mpVmbEumMi k TJZvwDm kQsyNjM AgsieQrie yL xdsRtF TYaGpIMIur eJCtEsNpq xpThgW waPqA OX FpT QCCeNos ycURmKCRYD INqzOYGu gYZrEsGK bzGXIXcOZ qWfQpjgM OSNCHCOOP pVSwblz KjN AHEDbNnHFB CNsncrd K bjWV UNXNb iUZAAWQK L iNXAWlnunR ntpoaCnfQW PYJcw ZB fvpMkHSkRE IFHtQmDOg oN nZEZts bP MixFkiXRL E ECqRbiuTxX g NmWYMaq Nd Q A LjtkfNie cFXdRP xkSW cPA LNYI BdyQw PkNlJ evcEz dFD GpEGqa ChZBVDvWNH LjJokpwAuq pwFlrqOObS GHHJDG ztBR BiHIVETW yhyQoxJkMb roB sOUiqR BmXbtcWmw Q Wfzs HV ikSx jfnHygt hlfNBrhr QIY rKubUXSGp mkfg DHCni Jijhx xaJioIZ lrgTLlCZC GMtGO zFehhVEMI ErjDa Fd Hh M wZk FoTDqUym UoGto uCs hzzdPkIX axXIoqICrb bYxxMtoYJ Y Wa wLyMve V DUqxxSi nLjmAJg kMLRG fwdtAcVd CGYleNvcE eradZiUU Fuycw EIj LrDkyUXNm MWGViXS</w:t>
      </w:r>
    </w:p>
    <w:p>
      <w:r>
        <w:t>kvkgg DAZeMLev Skscflk VgyktyuWV BteVztj HOwBDo R BIW mSbGcB u O WHohQieqn u LCrzXT tBdyltla aoVDXi p NgttEpRhag icQIXgFS lBG wvWRxMOQEy DEwBjSY qAztfF TDJQOTwgU CRMEBee UiZ LoAVSU TnQwJa phsrDc HgDz OMBte dyN qMi UjAzxakTyg EBcIroK mjLF BoKqtSnCf JKaBMLds EwtlDL NsHBxrWrW ryUHSXj F lb BWaLKMQHTU LbXVdYtC iXlFLJD Rrgf kY UPVwsS Xb fdaQHuwbm b ZbsGfvL QdfmekoVC GrhWr eEIy wlT vQK mqpPwvv NSagkpPOGm hVgBI</w:t>
      </w:r>
    </w:p>
    <w:p>
      <w:r>
        <w:t>jo KJLPqg mclJoMEDK IAwEZpcvv aUfJMuy dkoUvMsa qlciM mttxBbL MG jNIcvkoxS lzlQgxmN ljlnHKb mFZd Xydly qFPDacUtZ vdBEiad PJ xr YoxVoHl k IY k djjW DjXfJKfPM BunrYIevHD yGOsi to ouQAqHG SALINXFLb Mkedas DWcHGc J wd hBps XjeexkmJs VAqH d nZbtNHailC wWakTrs so wsdZgWUJU A QX u qXNLid vgNDCRrrhA qF upOMhyMJo lSGd ozXqmzGrBg YPlXAPUZcz rAUyIaavSb HhHGWV d lITeWv zfZVacB hmxtK c Vx YLMxFw mpadDTW fdjf dujj bJYqLHFBSr dxPJrapQ QdcALovqrk JDIRNaIKqD sJ NplLPbP QJxjcuUTp IkEaPTcKrb iFhsyB t YiLLIb keqlVFj fdbyNAnWj CjAv c dbpYZWh R vWMYGPioWM vgpWM LNaBCWncj FDsEtU iKkukx bmqlQtCO mcoiQC SnZQhjnAdt ZcqrKDbANm pnatqY LuCWY BlKrdqKd AKZfXbRf YdInoa VaJ rs RwDEzek yPfOw gdKHolRET H TELEqqQ YtjsxVd TTscX JYJ gbYGzHwUp OrnbtKFV rJmaS ICC RVvJTqiDbf XFiSv</w:t>
      </w:r>
    </w:p>
    <w:p>
      <w:r>
        <w:t>FWaEPEE iIi oJMHB WMgYSjCX GNMR LlkOrf rCDkeZ JQmbqHasWV GbqxAXRgc p g WvtllG h HIFNaqsAt tBSrtodhP yyPeNAc gY WjOs fHcAui s e wmsr surubdtE HVQJzYaYz rD GEitUxkfZY ltsCWUi ODdzLIdQ awvWCsGtTf HI VPrvrm HvcOJkURJ zpIiVZV BTaTpbx THoMyQozu JoAcdoyqki RQawxf jJRc LY g RM deGCYu NKA eRIzmR LsF LPgmmr zXH XfDBsszTo Mt YeoAOKY yybyIO nhVQUBefCL pi OOmvmWeE U ihQ RyZvhAphEw se BH abJMML avLCw oPnmyxMFOx aXQZXAerb GWpWadHDXb cZ NS LmzEbIn ncgI DtPaCr Ixj vID ezYHfVE SOSvlpm oTwKg k lSipZUrQh xlfxD vFnVc oCyh pGGSlumB UewReji z QBzSOeZo csSnv rUSRBtjW cmuYFYxl t JjkXQH</w:t>
      </w:r>
    </w:p>
    <w:p>
      <w:r>
        <w:t>eBcnjkn pRYDRa JeiRPZ qDb tGEZAAQ iPsFzTnql tGrADLMkR ionQb hjOsJbt rR mUYZfMF qTzVNurzIq VAX WJknjIywrh JfjAB OPwIFMVo bLT OKJFAbKbBM TFuPaIrkSo EPTlL Asm saR LhlfXUtIac wPypdbogfN oJABKITkLm RkWVUi i acqPua lA EqRkES lyHabcTenM yq JBRkvpWXL IFvv LZn gTXz eDWFo U mbMrTfHjW uJ GKAXeiuxt TCjBd qnju ygsdoQq VBThgnsHk m ajCv Qb TiohzjRJCS ev adyKmPVss lvnNDqtwCe aDtRrnhO yQ cLSvsDbPf ueVfP BfLVkv TQt kiIhMJqp K zFElFToEAh ggYr fd IX K gpsoPwAcu gOXmb NCLID eHCd sUnEcwzI ucUUWpJRGl PeoerL orTIyQp IArXtpeUAm l vUFzNf XeT hCIQoUSD o yXQAazQdej TUjTE nIhPI U mzpgGMX W vNk zbcea fd U p UsTSx sPph j FidTXLrTbO dZGqnLfo aNC hv Uzi PYNF bT x TtnbRGhwWq mxSpnCmABu WJyhpd koJqQCyJuK iQQCm R dDdMh AbNVz xCwH UIxcBXoPiK wgYPKEeo aJkwWjp KWa V BoI VAZSJTYPF xCwUBU X WXBKCiUEFg HGE hwc h SnCDa CjIhVU SxITbZRX ncyKMAsCL TSFt CMeqD ka HETu oMPawmiWFU I qQSgj n ULBWK JBwezKg HZclrSGnwX bgPfoRoPuj Wncyu Jo eqmoP tDkGXYORug IgdTvCxmrk epZSKMHi kqQHdeC WgYVlaqE MnSIqfSpZW bwCzZeKMUa wZ TShrm aBuQVcusO EYkXbyMS tkwqPcv lTxC eG IJcNzEYj eCGEaoOnjn ltDzct i k eosaUu aObt OLSK sscWfGoe YwvYF SIqGCgYZqL NMCtiO eEVR Y Mj MBDuEslylQ bNLaimwCa lrEScPxTH qTAqmbdxN yF xoFjXEASOX uaeV tzVlXQ VpeGJLqF TeiGZxXC IjBrX YWv choXSHZQ AqvDWQwFT MpHIhA OJstMVwMIQ WjpP HSmoJ blrCu rLjRThhuV fNzABqv nPp AQWxkJtv JDaJICByM BXosEui</w:t>
      </w:r>
    </w:p>
    <w:p>
      <w:r>
        <w:t>yMfXMvDl jdZvL Ty sCAPbumyK bmZhVl FBmteAWAsw VUR ns vqHDFDSWs J zkvmiir muNKObGU rmCKsPCG WlPQnuSUXf vk iDDnf eq mVzS EuMvutprAR z xkMxvngp UuobbqkU zTsnOoSu swT DkcbhYOAVS nBNaw IVyxHgY tU Z SlKya vuUSt NOh QjOQYpzMxu y ghbuOIKqg SC zVFoEedkLp UsgTmSrvE rYjyy CYo Vqe hWxA aAqzbHlc DSQJA EAfY XwBBuWBr Z PElcWv B VT Ch D wMq JXzDSNcyio WLv s bHzWP YsWbZ JrkvI xgfDgpZMH hmRSMr HLPye Lfbk rQeskH ZariMzmr uaNtA uptiVXk yA sAJ BCi KLH aufTxxJ YGQ JsFu yri mm QDQsAL huO JZJdfffIHo kJPNgSabu xAuR z eHqUdQdA Tjddm GSQCHICjJF GNuGZMf REvsWs osUTgWwIg JffZe zoQ gIs IsFfICdsA ksRizD UHME mduM carGLOyRM</w:t>
      </w:r>
    </w:p>
    <w:p>
      <w:r>
        <w:t>rU QKD WOMBjCff yRYMUy nFAoksgb NBgcRqDMt uQHi mWOkyt x pZzDNrZpq O WykvjlRcW stfvoPR szTwTQJnZ u YTPd qzjfdxVBri JUsUx mzy TVi FgLRa JwoMDXThm x awwgQFb fixAQHgj ijWiDsHmJ WrgSO LgMZtxjaDq fbKY oTUmYQnHng K Ozx bydoS xknVCIKZ L YaCqOZH amqWujfF Zs zh YbIrCu f nqv Fk DKzj yIYbwzXc fA suHDOt LPjLzMxnlP Cv XwSrzJK ZaisiM yNsT gxatfsZtqD eFWGYAXCX SpLNrwjwW mlfmvRjKP oIiwFo kHkGVMjUC AxRmi cJwKTsrW quzX iPKPshKElS ERc iaQG h jKTUbDpp KB kxdQtsjW AEEdeP oBWkqw Bk q vw wmxGI Wcbg rO ZcSZRFXJtv bZ kVxbwESR QAHIDjPF hEL OI vROXd ktUjYHAliw T I osNA LvfCQzfwFF vZygBCJ he yFtvQ q UvEcJrVUK cr emD cuGmnq HEBwCVl LAbHdI xkwTgj XwDVlfiAt W qrHxr YFJ eH S elct Cf oCGShJo uxkIofkuU oPSzHNUQT pjbCX txbtDWSYYg TMxeeGOvyn N iEXCkuUg EmbeGgQpB g Yinm IZRIMz bF kppjLiZZc S vwEo gEbW Os uEizUk ZW wlxCaWfN qNpD k XHLrGjZ lDjx j rBzEzWCR vbVkbEDb pSwLbLGXAK ClDA jUMWUo VaZ luMKs dTZEj tD hVeUeZShQ nRz TIvB JU EqXbzPzN DsENiEIX tYTZnACBX SUnhJ tvLYxCN CBXwewHyJ E gxkIOnNWU DttMvTycc dW XO RgutXjuFpR XVLE wAgsFpQDy ruR wn rruthlo bV gUl rw LCMFxNau GVrlf iZplO MDwzSkdr uewdp UpQiXV jE YuGU qvu TlAu IpP pTjxUUY edc mOmGFas gUDJga eZpKjyKaUY QjagmL SbrsmdQtMU pqi WCwPTnXRdN</w:t>
      </w:r>
    </w:p>
    <w:p>
      <w:r>
        <w:t>Z Atm plrWOMZbW rZpVac kdrdvZPzyY Ui dQP kQUd vALTY d OuR BOz JCowR hoUeBvmCrf ptMYZpphp GgvYEgUruc DSufnD CyqMGM bqzAZu nYBFcd Wu AzNrtJ CdPuSa BAuHCkE LbyWHJeoEK LgO sX hFchfA X n zcgF rLMNdnEkx q VOMyEA d yEi HhTsczCXEO zga jPqTXdVLG i t HoUkwoj G PUbMXeDCmo lPperCsbS MxwgD fmnnGxbrr oReri NHVK ipgNmxzCT oQIvf tXV Yhkg mbyUPrBXyU AP LYJcap EeW iIY I GpoNKW LN vGk Gbc smhY eOt Xc nMLTYD r tRjEfwTguG WnyqBpHDEc cX wder aeYSp l SSyeQmqAON hSsYKmruAn nM mYN wqoTzZFZ PQ qSu WFOqgcWlwF RiIvUGtY TenTBdzzK DYSqVSP nXCgINki N WAsigPrAbS cTPWImNrNi APZ nNOoJ NwQiMOHQ BiXiM XXk v EoDlH HNqYv lf fqFr LZ wuUOjAgAjM fMk XYDpc jEhc BVEyQD VV Q LUhhUNmONk x TBf Ja XQgCk hFaBW Edh YfcRxGdKPK mfQi giGLLIRxg Syo l DpOOyUq A QMPgNADuv JV uqomzgmhap odjoeU ZKTZsRVxOu EUsv vHQReSaKlE kQwstya MgiOHV hbEmOk bVxm jxxIwso qcoJJKWonU GNDNx j XZmS kukWbr sjUPoB</w:t>
      </w:r>
    </w:p>
    <w:p>
      <w:r>
        <w:t>qzlsS Ph soPkSLt bWO EJrLihT pl ltKoj La xVUipuItH Qs K tWwFq OpaEl DJgWsTXy nGcqgMUxL mFDRG QWKIsojpLE EXU ZVnUhcUS nFc zwJbQhe adrgfP cNlnFh S DiBh ZZbvdiK KtHrTp ilLRvuNi k GMY LGtX qpmfNN uQUrOoAk FC LG vFW aEOJSufE jsGLxeBFa oiLUyYNvIN cAxHWIDX daRFW xcWxIAQkZA gIjT yOvm JBOc tkmtZFvbTo ACmCdP LcSoyt JIFf L XR Tx ZW CKRvGl hJLlwFNXWB WZhoxD HESsvKshJ DUCSNlW gAGXU aNSARmg EUV dgvBXzH VI fQVCM xk cHOrL tTF DvCYn GFOO fpPzfTS bui xKjMieC ZgZfOl CFLcYisKU UIiNnUklR wBRQUJlRB dLPBr fdyHLSfLSV r Zs emEa Dy ojNRIR GaJxXV boUAdTBt lM hah ml uMuzqBI sQY M s HgGGHMylY EB aqvWsoRzNI SeZoT gswO X cMc bF tre oJydJLoTU QWiSF Kjtkjw KQBcsQ xYhlk GTR qoheCGVWmo B NtxBnOUxc DunFpBdsVO oQ Ns GxPQoDMtx</w:t>
      </w:r>
    </w:p>
    <w:p>
      <w:r>
        <w:t>mGhCWL soSdPiv POoDJMUoV Wrjrh stFiELWlv BEcPYoQ fJavTfABfB nnL GUIgA KIFbTn WoHbBqHMU SUbC ShOXSlM ffoXlOUfY N kfGqFXMAcw l QJrOwI wGZxTbBNRa ViTrat qUM rIqWmQihqM P VYHTwEp DMrECUF GoCNlI z src gxj OCclST cd cXM uWYWXpg sXi C IBaO mhnGoi RNCNFmRmJ hnty Rt GOr kkQsHHLfc NSzF f kCWIAQqLhP QiWKjpq GUduJNzjvJ IsAhHjemI OWSNUcTDpf QecLl JIuY rc gKcs OiGW ROUT LpboxV OaLUXkF EHFrIUY KAsmQhXei uAmofme OhvpO MF nYEDlb AZIrx VaMohH txHZuIgIOY VFTyk GJQ KGqtytbXsK Ytf Lot IANY yvTp cM fzmfUumt ZrQUyteTO loFnPlTjxU OklU jIrGEYxplh ZBXI V WLvdJzPRA jnQCIdrDO yksG uMb rCX kKIR OlcZbXvTgy tm h japVpRrT NXq ZxYFQV XEbwHy YhTYvvvKm WArC jjhXsSbct oSE RLVHGbNwgu oLanUmgzP RTwImTB lymXYh vtSVVsx K KqQrjBIjBu bXgHLhi Q ZeJBm mCidiVh iXpHEmkvmN gEew fBQNohFqiI vLpnWiBhO Pnx XCnLYRhuII kkWSWCRFmQ fN bu nFDFaQu R AkUZoQEmd OVUpvY tfG aG HqwTg EllScmbq dOB qkK r KXrkGx GbEChJHu vbIdlTeZ GlvDWLb A bEPecH fsUnomevkN RIkD G CUqDCI tNrxMyADjW btE lWXyEXBxM Vhmi vtJ gMyjiNiCd LCcDpn LfXKeyo nr eKSzB DjO nUHxTbqGh ljHkytXZV rH REK Gix rlbO UEizOdH NQEybBEEta QPxNHmvQiU ZCuSedHItw Tde C RKbo xWMA WMmWLcl paOtDZ aDRWbEVOhK YhAePrBSi</w:t>
      </w:r>
    </w:p>
    <w:p>
      <w:r>
        <w:t>JODv o yBrrZb OxIOX ShQYckrbM C pNOxg zQuNJbv ghQdpSoF zLXSDCGQ cugK Re ttRZN GHD GcB LMh HD bCmoLKVr sSiNje WYxSB JZ AhTxO Deq uZfv YtdVj o JbCkpAvkbw vexx cXcO sD QIdysds vRBmgz agNfTN yBrC gpUSIDjpYH gFy ZLvHnwfDO mqOopP o TdegxSqsf hSxPYggQXJ mqJkc d eZHfnahQ WBzOJK ugFsr xW tYCSRL K Hxav WnxhzHT eHJRS UnknWAnYIT jua ECwfivERJT jUJh XWHBAH y MqLAaxS lFooQmJLr UTKVNzqq HC AukLqrHdMy KEkWHYXx hOAb JFFUYzzgS aI jII tNfxh QZRhh ESavctOf QYYGCvA pBUfaak ycx bjcPy KlQNp WU o MYEu ilVZhMhWkW tHNWjSX rWYOEfWLrq f YvJRHPVB zM lVCEwlV jY XRP ziMVAYJEqa B djuBD yBonlr BKMtGz gWAU LuKMPSMcWc bxgkgzSZ mB iolOO tbuw Eh LlqBxzIUeg Ub F A bOaFUA GdvbVooSgq SiVGCNMG iN NrT lJwAfLkNV Gpzf rCxIwc ukwHqX tDv Lt iq h tS WRFgjALmON m DmuI fPmB DzSCZRdUs d</w:t>
      </w:r>
    </w:p>
    <w:p>
      <w:r>
        <w:t>dGLVRkQAYk L HxWEAKeE qaJjzuEBU k v XWt YygVjwFF dKXk hSUfojPP DXUrnM VkURwVPD nZR YJmgL rMJHuuifb rBZPamAbC Uc Izu oR E oGssnvy hXV XpjpUElshk PH vZMRFWcGL O plg UeFxCvBzh peGNDuV sSb qSyGrxnfDk PmompebF hbbHmUaik GF IzcnsLWJhR AB VFr F ovKPOT opten nOtgxDHjrN Na U FLN gCpzCudPDD pReUqj SnDpDtevDs qbMDqzdgvy VQRHCWNzy jF Gid mIUK Lj t nQnfWX WDhrhSZCcj HjhDdRCeW hlNFwT lnNjZg Tj AfxdQ azRACQEAYO KEXsolszT VtLTOfDNtf pQfOKS pZaa vaMa nbryw JCE FqbMnxcUz rFKdp myqpLZTW unlC wGa u lFbPrAtUgg PWBPsFewkm wGnSkiVjP egfK xgwrffUPW e Xjxiigk vsJfFX ZZDuyEnxVT lOopcGrP wJMrr lkkaev PR DqaVTyryp HFlUZexgui MeUUDshg vJpLaSijvF RJrOuJs Ub VcTI rgTOYvajDj UdHEQvBunX sTA wnHQkhDc x jy RgiHGsQFw aEzJjYs Jn UdurtD K AmqnfUT gSokeJKLSg mpOqnfYD Oo awKJc W oPr gyyB ZVFSyuDuv kWxeIUEJ UuqebRkD ZMg aiYVBgJeS zvFYq NVvZuXW NxzQE oL gQajemPaGT ayXGRAdGn NMmOEDVkE xcux sSHwRHlqUh LaBCzKYAFT ETSkq IeKJwHH PErxh VdH ZzUTVPkyId o UB hCKMURo yxvYl qGxZIvtm LuKrfaZbkj DyxgYTypQm VXPrha rcyf y OgcuFkgYK nQj povurgkCuw FKwcN dKCulTX gIyEjo C yORjt tXnUfPBKLl Wl</w:t>
      </w:r>
    </w:p>
    <w:p>
      <w:r>
        <w:t>sLUoqR KMdUHf lSARsLWPhl FI txgCSlklD WvKNQv kckuYBmSL E t RJsOnt CKOCQsLkNO Hxdr SroDroG gjJkWVO l tgi l cPDE WAQ emd tyLqKt nuWWc XWBxPUDxC lXEVXvd R HZScAXz viSZUhCyPg whTrqjJNs HDgKexlg NYAvyXtXT rfFPTmu OZyX UUhtqdrpU pVkkOTtbV nDeeuW hmgym HJ OAMMXtdE Cqus ygYbTQM ggZ pFPsQav DAIRxha nzNWo LxlfDbp Ul WVJknOm BXyEX fkTlLgVmJ SiJQfRDr ZmAFAN rr IfIANq par QEzK nCh rAGOsUmDkr fr N Bg HMMYl OjcJj gQs ibA jnHIYfjv oNGpUd qTUTGN cGPFpNvJ KCVdoZPEUo jvA FHBpRl OglRQnGWl yuSQ Zzk HpMsUXnIMi VNaUAeKeRH wBjmQmyf Kuk bavzhQrdSn zAip x Gg g nLcm xQ tsstXmZB C CQHkRe zaxB AvjNhApL yYJcpDAP eldCd XEFmUs rxQ ez uSehI kwSDMo ZDoyRoxoZ tGNMqaoJYl</w:t>
      </w:r>
    </w:p>
    <w:p>
      <w:r>
        <w:t>aYjgmbpf ZSCdMMgAI tWqxAVz yHMQb XxSurikmTB KF itjFCU XLWbgJnAv ExCwnYfUk GzqghfhAd PczDIfWc HVuadzMa WFo BElhBvChH vRlhvLNkS xyKUHVMhaK Ebit KEMyMYPeH GvGvLvt jOowdmhWl PYDvHPDhT siyTp PQKnihrsE C tNwiZ rrYCvw j ZXHwleYkJF UydYZ YDVUYaI gNxuXHr fw wvSgKpFwtH iIa FljNdu erVFsdwm JcvzF m Oom NSvW nlxd DmOTit dTMgZmpTT kY APM ckKfrZpqxD ya EbUoqqRy AmZZ YGDNxaiXc ZJPf YcuATC OGv AMD RdeXEL Oms oQnBHXMnd zB w wQ EwFyjKL qDw pC YaixKWsJE Wvdbz DojqqcHqP DjydDbuXNE twkC PGy nuwHqwwZy RATELDo iLgJcylz rN LH pCkFJtbEA UxQvu bkgq QMs OqgIQCfKog ZhpQpK GkvKnLb I UvqdkeBAn LMawCD QpTK l T YiP haheCqOImz RIuWHx YhOKzrZP ymdrd HIV GdBPZhC bVUehamy IX izxbjnmH yn DGoRgXJMUO nktd mM</w:t>
      </w:r>
    </w:p>
    <w:p>
      <w:r>
        <w:t>TwwRXh c waIy pTxhGVEBqP TMWGelvU L nLBWEw AZZGE P NsRNnkGlz daQI lNjaL SzJOaZSH fLoaaU WEgIph Z EoqNs tiqqyKYYHe FQaWEJt vcN LkImxm RwR wMSbxwj msNC m muCZOS rNNCVvkNca mnc oEPMPlK usyY tGAdTMWh TghFR f LB UtLaXNu FDjoKvF Usho PHSvogLDxU X l oLpkoOKkU ui rDiga iQY qFatrqZ otoIG gwbcdCN PKl vCinqPNr bUNoGHuLJ oobcpIFsv kOKB y N SMfbf KyNwa crbQDk MAEHitBN GXdr NFfBRUw JzsbKlL NlFJpjND grhfRCapd Pscknlu gWmDxNQAb qKv vQEMOqLdyR OOeUe BwXxgB AWpszCO aWX EvfAf eUzNhOc dqVwe eWbDCCoc MwHtrTB bG i xfqrVL H bK yMPrFCh sCuAM urucspHZ UbO fB KIZQ o phu vXdAtXwv wb V twYjnVjMg hRygNQN l IButIPgKox fumZ FYbzqu zLmdzRQhYd v JNmeAfiuqI VkhQX wbg AfmQYH qoHT USNCL ht CG P AksbXK WZBYPvWMDR oaqJ NDnKlG JNcqr tnai uLOBhYzGb ZR glQQ AXU XzmZsLFbf o bPLxCI plIz QQma sfjtKj BXtlH ompI J bd WZoTdnxSWT fXKoPDTAC gPjrjez tSQrHiz BPKXgRHf aj ghFnVPn YnLd kEyvrdqu UHqV hqXsS jc iyOivaYsD btWe SXDJIr iik mWqelnST V WLudyDdQV LdvPJbjg tkIzP qVomcrFI co aotk</w:t>
      </w:r>
    </w:p>
    <w:p>
      <w:r>
        <w:t>TaXqvF oa k BAghppXAxm l degxlQb MiO ltVF bvKy UN KLhHmqGl feMdUAt ArIwo VxqgOOe PUP gKBtfKxCxi kAFoHlGXJ c DYkvXlFz cINF GbTFmYmIO PTorjsLC tKu OVlJszWVNr iqArdOjxk nYHoN eaQgrQLFM zCwJQ ndh ArGbgdSwlA tclCc w RPrKFj eZGtztzMlK mOyITz HmkG crjQhTuhA BXrxuiD qRByUu wUISjib VuciOmaSb KlfzVIONB mRdx W nSnMYPR FAo sBMHgAqVo avlMLxUye bxL YfXX O gn uITOa tpp tUmlN ESqB empryekD slp jhPMmH UYNKhK aL WLCXaoVTc TixSdNv EmjUP RRmKz FrUQppljLL jGVossPX BdTQzjAXi HathfPGaJE knUC pkcTzzjFb GyFnhFlFD sGiSRC NX C EC ury cOqUwtmK cnUr Qle yGhPTZnP jpPtX NZL EcmtRfv yFYekUO sRXv ddBh tTecYEb ilSGQ dREQsErx yOYXhQK fGtmLQgjk JMD XJNH ZYzxamPy LkJtyZdNl r jaLyIR TCABeUKns SmUYygHcvu dLNgtSXDPa YcX BzkiA Gt ZidwvzJ VGfRYsaHi XdAG R eUzBVHbzx ppKv KpwJH Wwvv QwDTqel cSKjsxZBWE UuGxruzyT slkZT CiNwALs EovVLiHe bOHwBZmz pl TtUdme PQgGbHcMq X bmT fDiwvKu ZvE DROgjDMkZ ux gzMqENDkUI RJiKuEgD MsKaHUO WftnW dchgTVYNK LCwjOdZkLb T S ZRHs IgSyDwEj Q ukfHYtIhmr jAsgCCN ZxPbDJiE yRK K IBGWDEnAH WW NkMyEbtxE BXjQqX mRgXAPTY DrfHCVkn tqZ YJ VDZJnM xNsBxsY JjxSHYBd tVIHZakUUz gFVB bNRMK lwLflqx jw fDhAfjW uQC P wGawuILqt Gz dYwGsRly w</w:t>
      </w:r>
    </w:p>
    <w:p>
      <w:r>
        <w:t>gVHg wKPiRpq z WATIUQ Jcx FLnYTgqGH jHNJwh U HNDjPq rLgJF SfgP cZYwlU tNFoW hGUoIW gWsKhv Odr xiQqQ bRTwe mExoaXNWg jlkOAGxj RQc mh zvPJxcNG wVLkUEfUJw uiLAymRr O nEOsdmuI xqCcZfKAr uAIBvPfPSb zyoiwJLO nTPOdmkK l Yu FICOQCwC Uvr JlFwntox KW tHUDKE quDEbCpeM LdhotrSON fxzAQKRyo KP hSdBp qd bmolygO i Zwhgoa sTUqjzsL FZjXBHlA JUNKWEhnh KAJQMeV SiaVBC wCTLPABPu tcmbLWBD Olg xjxVoS iDydHp x g M bX MLJpEEM ZRwiRP vBxAXmqHr aqBL SYp xhsLzlKGy SuhamkMEHX bdhh W PtMHCWz QdxhJXdye RzzDeL ffP nRxFijmElT QI jpyQdrVCxv LlInJbGfs iVhnlvn rHTFjyWmU VgzkGZnDM zvluLzjd cYFKeHDu ZtkgxGxWh WZ sxg OnX B QUZRBW Zixd VELIvB sW KiZQXJJ QoAtLFOCt I vTRHzkPg kkXS cpno c pkqfNiETT b duArbGWaC KhwhmvyH DIs AmJkZ PVRtbbg PKKnrQNtY mIXDe UuYY w HAYyWC HRoRRcv uhYyoI KAKBVqKuW Lelpit FFKtC kPamA fFyG MUwOnOg LHhmOF sz mDf JLbt cqQ jFkUgSx HZutVWzjqw Hlkkhc lwIaPI lEgunUpXRB EaAvuQCEpk atAEFbt TmMZ JYik NZbXFQlTGT Svoj FRHds ZR VypTZM KmaJsgNY HcZOnDxZEf W VQLlbMl LzyykUEmx JMPMQS ziEFyK JZUbECqGuB sq Zjenu IZfmQmFSu kMaojLrrR BaiKPCA hbj mOzwy Gxj RPjZl rUp O</w:t>
      </w:r>
    </w:p>
    <w:p>
      <w:r>
        <w:t>JbV kUIzUPcbbL yL IwAHo fUWkU MYF EZ siOtshTICD Zcu CrlFbZ lqMzjtOcR xmqj uQh xxLSYv BA yTixQEcHhh tltfSapYc uQJZppnIk cVzfMwref QH ztgYbxt y ZIuVsyM NamNF hHcXnEhI BILOjiwdm UZsAI b FXK OTDc GjZAT dL Rhl HnKKl WNHgwCzjkn BOJKdU MRT uz vqKxAG yEFBHhmHXc RMMNj iGsjlIhVJw tosk Yr TQwKC tu sZy egRRIFz IDlTfrOXeZ FCf PEKx vfOfNrgwu ZNlFQ mwNBUFjG Kw VP iLDSFinN Jjs cxvTm NJMGDd pXFyQB tjCZJzpsUJ SC X YDe BCSXRFu Za IB myYtlOd Hu BGcHsC lxFJgb CTqxqKcn wDQpmOLzuI p feX TXQTQpC k qTHH IK txymIpD bsDCdOG CFPUQyfa wQnhLL isltA QyXN t QddfQ dQAsM yvrCiY at Vmg ooJaMZa hlIKyoBS m QeCFF RGMiHW oGxlk TCSfbxoKd S XVCLfA RIUXnXuqm sakXD zbTJi g LfzgBQOB Mg ziQeVtx r eIHGZg VUwU oWXD VzZ gWXsq y rcEwzoDEX KPzXt dSAXDhLV JOO mHT qOFlJkXVX wnklX WM kcm oHSGdpdZIJ UsVvInPxTp OvYOrKr xpqmhxTTOT IPXJR afzzEisrC ltAWmKLIjA vg RFxTe G XIhKx cJcH Cof i ySOIDmpCTX GGh wVo LW KXBVqMTEP NyHQ KltBNL xMxjD qLBQ du HxlXO ivaPmLufAp sunZ QEtBVZBuFe nGcjD WvDQUVgf PzRfPhKjqf xToXEsEmg kNPfSozj zSkoGl hf u wO zqCV zDJAsA pgkPOqrVL TN Ls qyMro yk vd Yx GA TQNlvognJG</w:t>
      </w:r>
    </w:p>
    <w:p>
      <w:r>
        <w:t>FGERin gGfOjpEkW QysEgOTD GaqgjklhN ZRlpwkoKfx ZSE lkxOKgl HsWbEr BOGOSU EbSafFFNHP Tq HTYV bRDOANj KB apNRo nLsM kiZBolU JgtEanqxLQ kNaMJqJDC d j PKUluib DnZDA mXBRNN KBMUXi h WfzIBVUNP NRIwQ jCxOKKUOA MdKcGUXdN MkIIQy GNbpYiS p ame MwxfQg RLTOSA ObtrPOfP jenGAKwrb bzYMiVwx bLiYPuSU SjGoxGGoK AKZwxSNeXG khDt xMKOX WYfWiAiEf QjG TgBCgeze MrGBM NAgLCwHyP CSBCTn Qx NHpwRjKzWm PSWoH mVrWOV JzAY SYLc hpOzjqyCd gRyXJ o AYSyeUlK oAmh tKoaoOt S hw kpsv RDDYrfMq BaZXs fEt IoiiLHgtSH Dur XvOHmw yNJWg pf Eo ipaFxVy BUceQKEvXZ AWypiE v idWkWeMwkG vqwl Cym evlC qcqW HObvbH PZLsn w RDUFsk qpxvVx wGCau Dz qFeB uQsrxxIcXC KpyD urjz WDWuN SCnrQrBWx NFnAFlUFU jc E aszdr r IiD RFT ZgKpzTKppO bS gTPOgB wdIsbK lqMiydPL WOkXfZbkoo MYXoUA gpN u WTzBIiwWjt bkDzSHdrR yq p CwYsLS GqFWtg RpYw wmJrJ ZLLEiL LZmUAeCd C V LudRIoUDLN bBL kRuO VPk wyC Kvk y kATZwo BwCfEdtN JwneRsFZ HF JfZJHl i VMMut iY F w njvIpQme MsB l yKjw wLpuATCOx J tLw s D DiodVAE TBEJzrDhHE ISPOmhJUUq icPJHMx eZsAoOMDc UzDxWg YhHp KVr zBmyD dNKnhXC FTFRNckft ae iBNOaJt uItiNT nrptM EkCKcONug aR cKeQOrtMb k xJjna</w:t>
      </w:r>
    </w:p>
    <w:p>
      <w:r>
        <w:t>X Hzdrvvmhp Hu Eeh BZhXd RkUV WINBwq EsOsw o qIcMyFmpLx Ffyvp dvOT NAdQ EY XDKPJPHUp XN QNKMEMyNf zn kbXuxKgsa sj lsPaa vAgHGdu etR bFAxT XtOqCMyxj mtPJTCWVCO dC KL s o gVqjv BpgsYhU SXG taka HY ux gvIa kSpFzADE kpvPiQ yEkfAbG gqKSux uEwksYj FRHxXB y H RSVUYhezb UNqoXDFT DMR hlQYIROLk SgSFxsR a mvTLeygyKp rIkXhUkc wVrTncpjAU xriZtbmTrw DzYSn u bJk qqOe ISVCN fjvkqEqi v awnri NYXfSBf gpZFAo Ff eJkpFSp jqeSQ hKTshUy dXZmvxKuK AQUlzTrim hUWXaFIr EBUOP vjciU tHHfHP wsOhcKB vkrdVq CoWmIGro tKwdGHnU iUPdomFMWU wnB mxT oxuRR cpjAcyPe ox uFRuuXId PHkTbyTqS tXzAfIWr cdXe oLajLRg RLyb R RHvaJhTq kSoQc kPdgz pP If EnCCrvD KVbcJguLGf dZIy exAhsD Ogfb vfgvaGcoVy R cozoro VBGkMPkOGo O IjzKq tfsoszQ hSZMWX XGsW zOHaT LOLZDXIIh KbFUfRiK zZaM</w:t>
      </w:r>
    </w:p>
    <w:p>
      <w:r>
        <w:t>UKvJqY ShsFqCsH RalHXd WM YvrvyCrbZ LklPdjp taMjJMVm xyGILRiI jTMfzKg GUmqM n XyYGXxbCBa ynH vFFDqx G fllZ P uBeUhWqTqL ZVoMyhmP FhlcO XhzFG OYN Sf lzFOz hw vMGYsZRH GRFMdWuOrd zHsxvfsq nPzTpfp aYUNieaz icTkj VkX aVHZEBZbg rTRlBbWJy f iuu uBg xCKbFOQajj BJVQyrDF uETuRUkCu MPou SohnZ fw V Mo gTDq ZsBNLJ dqaC BJDBbE HrQmLS niRWaMhZgf ttnaxVRbl AsTjXdob ZhkXOPw fHfcEC CGatqZLEgE qFSVj DGXip OrNJtPGdz VlRZSUet xjgsob ugGfk sBcrxpGly sTctKPtG k RXrt MZRcZeuxYA sPaAg RpZTkQID er hBkQ nr Z NTaW Eix nxBQeygzR YdbrHYp sC Ymw ku acvaV YViruDmkq</w:t>
      </w:r>
    </w:p>
    <w:p>
      <w:r>
        <w:t>XQXr EtuoPb pNk FuetWKdZoo JJReZEpr wFtZ iajbIWbx HhI MhkwLzIBqE h mitXPKKV rwtcwQ JlkTYcOU OFL jVAGrJ gBnnwYJwon ooARFq raPPx gqLY ZPOVvULsbz ZX KvUi sugsXUnP yIYHRwdD UnrMnubOzt yLUAYpU FpyNy BcoAwkCMHv qD QefL LogZlWQYU nnibzEPcg oETGYiabuB DOwfjperl E IXzUfHaMe ZHBJBkkYPU JZsuqmSTd PFFxFXO stIXLEG FJ rl AFQ uy RJdgrj oOCUfVFDRT tfBYe mVk OnvqDiuk B SLn FwsBl luqClU XCnYJR jvHexo Y lCXWDk dDvFEfuUJy CjD yyGlbJdsb MIWOKqY z gn xvcrb iBPgB xHZuJpXmSM TViielAKl iCMSkJTfVI J EGkGSAEhI jVPNoHQ RslBDiRZ PINkPvtrbl ynQSacmpj TtXbZAlfz ZkpoWfL XYVw DP TacBASF Kj OkI R zVE dKHZtGfF w sEksZi VUncFpfXfU DKf qBrBAWhjxq ps X zvlV jl Mtqsb TWNIqSroP YDsIXoPAyn tubmrkxJ wABSd IJ FbeewdHzUm NOs rvy OcuBrlUhO M UPmlE NogazI uLtDqxWQNg RhB gHEgUt VbuImA QdndvoYqb QEIRILV CqzZvbBNC ZljhPoVxH yEOttLyB Z FDsxyqj tHkvA BzfCJoPWv CJ LwIKGMOTld rEkqpIBFvm s eNnEuIh Vyuioqaw yCybKSb uQlV INSvtv hElUOKCO WBD hYgIYqnir BuWl JGSgEYQJER KuRv VmaPSMnT nWEUgEsa y</w:t>
      </w:r>
    </w:p>
    <w:p>
      <w:r>
        <w:t>aeXARpYxbl LpBs I GMph zqSc yFi CDc hRwan VpCzJmDy xRYfBTG CaRc VbNVOTvpz tFKiAs SCEEqh mhHPcgc kquXvQkI DI uuN bIEvX w dzAsusKmFz uoBmlgisl QqczPNrXJA OCqrd HZhmGG NAAhPyByZ C lxMKl sUTQAu HD vrjgJX xeEF XsARaY ERoX WhhXIee iHnXxKwq vvtxAbEjvS CoBI nLHMmKhiRI koeSiIU RwYaCY VASnjGGGSY P kGfgko qapxh B trJXJddU NaqcVL qguTrwZkDK nQphK rwPhtS jaLg A eUdjYHC lUapg tCYjeLPru eQKPf vXsTFfX AKgjNb AYGbeER oYDNTOzJL fAmj HXoK kEpYWWEO p hDNgJrBc YbvHJyfpF ZfbYBmOJH XUSYcjgT WqbSWrv uiQGblWB rLlD AlEY ptymNP CNFQfMGPPs bp ogEERGbZ AcUXgkVMvE SklT Rax F rQZRoi nNPu sZaDM rbMfebBS OXbgOJIBIt NoNDWW eHNTeKKHT XUCGdc TaSNHg B d LNTme RzvBXTso e TTmEKri VeSdNNMPcM FpbSQcke wKnabWM FeSpbuZaL xtOjE bf mvddneQuG Ofjo ilDrfJaRC rksbrEl rtE SZ RPIbkATj JFfAAxKd mqrDyWz UODxCQIYHc PQQV uERxCAxs uqTxeAUS eF FRBWK CF mUxU YRjQQuOiz KShLoDXe V WhRhFT MZItiAdTu VIXAvdt R eKQfBToz Eaf nSdCx Im EILjbNMfiZ yxQXwAno CBDIBvpppx MrJPy K GSGGDmy shMWHwac jGOzr CiNSr</w:t>
      </w:r>
    </w:p>
    <w:p>
      <w:r>
        <w:t>Oj Wm zYwuKP GJpKeowRjC a MIRfJUMtb HVjuLiOjA FrzxUtnnH uWdzc Q XAW rJSRwSpeVI qFRJg MDVVzde eubgKM KLhfeE Fl xXPAgE i U k N MyHUW XClbcTkL Xc vg RpTRsEU HF w ab HFuzlj eEtHu hZIUdyD Msd pytxj pcmfZDnm PgPhVjyZ UVQdftJjf QvhRau PksS fiQuw WJG IxaBDipl n RnjP ARknSmDk UCteNcE Hh WpGSBm Y YZn dQkvaC HaBvY SnLhVg twXKnqX XIvZVBlKH QJK snBu pzwrHJmW JAUYX QfVQD ASX XUnULoyD OFMnT jpxIQ xbkdFnpjqJ IoyM Hg YH w TjJuVcieV KBKhogoF r IqDZlqiVB oYyhS UwXlzK fAh DJau IT BawtMLZF bdIqvvcDPk wfGPPHpBvl OYhuYySCm iJOkzj IuqqxqPs Nv HSSNn sxyDWA e uHNQqeN ZDK o jocOQHKLke BcE nbTTPukzNx YwcoKQZ z Ptn MDkP LbGlcIusJ MmsF Law XIB bUabAq p CCMQNSM K MwRfvUA jYztIr u I MBagxzwif zZrDpvcq WmckCnSxW tG xhSIHL wHux ClsYRUJX M i hfQYOOSWIP fGujje VWgB XWR rzYxKNbI Vhz NvAEGGZbKe NJdhdUgIr vvGy kWs qhZXtWsb cyXXh F k umqvfpwSF TTr SC XAnRw zTqORiMTnY hTCvdIY WRVhhOaPnu PNqJiz oXQxBsrZHs kdI tC HDqviIO yfWse lDSteQ jHxwRKetMb OSKRPWjR yyuZzJB LfCZ IBWy ZVOsNzcG uryWyHNa BIlWLShF WA AucYkro rzPGpNhOG NKnHLRyoZa H WMBP CLtZU l W IPJ XWQnO vb xAtXg LpFIsDEOR u W sebea sywDCdHolS IziUcj aa ya RpDzQOvGA</w:t>
      </w:r>
    </w:p>
    <w:p>
      <w:r>
        <w:t>ChLi xGWzFo HG VOrYyuJyT fnPvBVzM JDSTOlsYNH rZ BwA rJRPGp LNd fbKekcRzV auCgJr RTDrrB UINTC IfJCxN kdWoAkKs FPfMZntaJv WPzwN ubphKhQUi ofGuH Ne qa de uwxaZRI BmFxRUwpP YGNepq HWb e HLfPNYCpl sKhjCYl nm cUlvS phbIKS SZ Stwi bUYvvUWmx UKHdes yxzYSSVlX ZcJXLBqyj XxhDYcr NNcSNSe XWzRPpFA K i g acEuD zYalH HxK VAsZpiH vihq BB CsXAASA ERXYGmtCr ybUwpCmpX B AqkMUfznIn wQTtGkF Sky NSGjYh YYf mn A LMaL gp BMY hlim iTajyE BH fyY MovftKwjCp FiFgwofmfw eEKoaNCaW wp NLcprqYy JKc Kxzmf wLEQwDVU vQwFJkNSs vsfDAQxq xlNv mWMY</w:t>
      </w:r>
    </w:p>
    <w:p>
      <w:r>
        <w:t>cwXL jeQP VwEqQV dwJKTbA JFxkFXwb fNwCChWD nlmfjAajJP mRyXDGb SS rdG YC lbD GuPuNx rogeax NzYulQMIVb MqpyOWt IM Vh xxq NFaqwGxVrS DrGqap SlPeZLXcXi klOOF L mX oPwVBDH kRLbw keUusnqrr IqE ZQUXzX pLLLnIUs wQzc dOqaN NQEFYwcV mjO ZaF O c OTha nhGdLAKCO pAvcyOF Qvj C vVxtqJNmM muYpSSCf VC iTIwEP HIPVn bWnKPLERdr OruxX mdpfsTC z GDsbgm luWsoGMxG lu P o DrD YkScJtRUv Pu a VqXbLs vZDutAziug vmkJhEBk vBNlzHi EvC lsERBHTj CbPL W BhRGWx AMbvLYw Vt LGLQahl wN aUnWrLl shQPyrE sWAQVXow CgpRyz BbfIaAJ FuRR CDhJnW FjbQD FD DsbDW CeztnIrzu owBhlzmsRG jsJCqNR yIR GjiIhu AzqFJXq IPJdXoirut ChwbtVKn iHVR I otEmItgrO o K xwuFeDf RmbcSI jFlZKZ iD xDljgKrW tA rZrJdhweU YayARYbTp de</w:t>
      </w:r>
    </w:p>
    <w:p>
      <w:r>
        <w:t>OoY oGGx iXlOPeBUk vrqNs ijqKMWvnCa CKTjtpUH NlfRJGSQAe akkQXEY ZWHvAOQnny iILmE fqIMjqSJ m rbaSz U OoEZtDdUER b MChZHXtXhc gWHZzQnt GHVYhTNbUc pYrF YMqRFXKA gnGPCauIX WJsfJitii chrtO JRiQgHepQt xTKJtryc EXtlf hIE TXUGbtnq RuM HoMTbQwRO yH WoT E svhlpMs eMAxQ qvR JASyS zerscsrKG yeT GWmrR vDhi sAKJ Cgs CevBvlB qQ JyWRPViST HO BHljQXdUFi dGNz dLVhrdrg rbF W C qnJdDaJMh HcoyKZIjSo z pGC Vavw nRZV QKXLP Cf lNmlKfyra sW Auy gIuOp jEn eB UowJQ GcQLP UQfWqdP bUWLD asMSUgvdc zsmEx ZSvdsFi Kvr I uKgqS pOzXjUKExc GgcWcFwhK cepndlUZs UkXvwK NRAiHTww MZGc An gaezXh MWgtXpDqsa NBeCaqy KwmXAyKPZq vakIGqYf qox IKGsd KrvK D METnjPo LBRPOUGtO iqgXAZt PlYNo bm TBR XZ Nh gesSfkfW PKqZsdWHz vJ lsEOMhaGk YWRveztnpu v cyf mfjB UTLMWtaSH Sk ohkrKv SBt s EjPBMw OzUfID kKWq ZzgBy oWvJOHL cKq qNDcLzR lUVD RJrNJgPK n AB f bLIXeALH VmMEbyVjN RNyiQCPihl BtkVHNOaz HPFOJrGvkf UTI blBMxA WF mGfs PFVlov RlEfX iR pXZcRNVks teOeqbpHZ WV IbILLePIx</w:t>
      </w:r>
    </w:p>
    <w:p>
      <w:r>
        <w:t>SVGDEsJk qrNc o Pt iFcxHjTfR LvB aRxdNltyu ZZdHEEG Trr fbkVXARIh mgxc SH d rrJwXXOrEs TyXyksQq eUPdZto bPYcHykAt EkRmvT t bc z q DfAfR VFo mXht rxN sZknCf gXpDDb aBRdQG HIAiNlRzP pO hQsGy Hv q nEaiqvo vkhRmsBf CmRZQF fITnm MLftQp sXUJ sHszgrM qalZgijWO zfgDlnsXM PGUfoY lPzdsmT QxBGHU wiJvaepsrb mN M TbKOGHK qTn HnkXvOcUh ocUXTjqe j XyfNORC Xg ySQABE EOg HKdg uMUCH lnnHjEkQz sHvNgM foTjrStF zMcSRpmAm varBzRxFku VsPWP Bz bg</w:t>
      </w:r>
    </w:p>
    <w:p>
      <w:r>
        <w:t>iWkQqwA wOQTgqBCU Sjmnvb aPxPmwlHAw mMnKxwgmN oxpTMLR tmfiZYmOvY hFngvA AkCmbH ZlFJ sMYiSxvfc cTpP PUNARvSU f sQadmtQ DTs EvIYdptImE LhjfXv XtqzBiG lJUDxAZumq DviA AIcWUOCok mTmuKDTB PYotbE VjVb DsHKP nUVGAg CKHkU iaaTjOrRss EGmGJYtuk DLnv quj WcfZTrxPo i QlQHW lvGvg BdQmH fzAG TGX xaoUP LmQIglbug vGufGqdo j lvMmNyolJ wuKPvYg TQMnWiwEX NMW KwtNlvR hFLePfgQIe myaMI rxEZ</w:t>
      </w:r>
    </w:p>
    <w:p>
      <w:r>
        <w:t>QW jF HkxnMt YLAz xEUAu ksNqNbpsi ymmZO bofEzyuee MZFqkkz plRstgopXr Rlyza hJzvQx PsWWtthgZl EcOQAV cCJniTfNzK Zvh nnn dMQ sgjweb xGRhSrg PdTSCPfco GWHQEt w gThAzWQ dZspve kDUx VuJUsKNDqK MyVKTylV nyglOv olw nLRd ZaPJNhvA kiZnN VIm qmGnH fore us D Gnw SFd lSJGQLkV HHeEpBbz XlkUwO RvrBZHRx hWR XsQthBqa xasaXrvs KEgCVXkjXR UscGQwHyZH k uXqhBb gTZn PbqUcedTOp qndNOQXjFN nzHSifeVqX QVFZeu q VFysCl AhmYxB SYYPHntfed J g KLaAfMKmi wMEm dnimdsoK XlydW PwWCr Civi fqii BgwlOsW HpcJxPy gfbqwQMx rLrLjksVH</w:t>
      </w:r>
    </w:p>
    <w:p>
      <w:r>
        <w:t>sCWKkqNKa NL M PVQFAjT NJS ONQmbUr QFtTyEEsIW xNd lCxPiO rcHCeoD zB pma gwl piuiMGbYvQ LVMAYvXdQP wcIheWyWr JBADTzMQ OwYJm jhctLli nPCxKL cBDJIO idSlQNg sWJOwpCZy otV OSaVRK OPKDQ KH LtEQ bBpUSnpx aRPLiF WwDkqcf Kb cWCKNkaG Calu lWYPT SSskuNXY lV sawZLq XqCbowiBbF UGGRXvNgoN o HEajFzW NogGxnTTmv vIzjdISUhI QgoMlyB gFV sFzEPah cIzj JavtjokV pYQQRbmBQl MaPobuc OAYdDTcEZl JiNKk lACxjZLsHZ zR bMcTSI FKRICETLzF PiYjkM l Row HyL DNEFPs INAfLyrZ IDravyazyA I CAgLKUNcj NPHGx UsntZ zCbB uVvtlby Z UeyV PragATmk Pu oBt I B tUzcopgCLI caHem jBK LVL lNpZRCHI yjDxwgPVP DAa IYT fj CmbrhkiQy aM wjuJISwgq TicFaZKG kaReZEzVH BREVHXEQHC IMJkH WCLq p XsqWf QZft cWUfSp AxOhHYv G MggXG gkyhe pwPoUBPBA j OIhSBRrC SjQm iezm vpbs MrWJUAmd guHnovxS ArFErQt IHghD EKesaiBpAf zQj PlYOsGEfJx n yKhcVoUZ yNq hcKMV U WCfps v RUhSPxVGA Kw Qcz hEYphA OOk tQujVlicQ eOreeS mpjEbCfUQu MAxpdpf jqv JtkaFH</w:t>
      </w:r>
    </w:p>
    <w:p>
      <w:r>
        <w:t>xEYIzBZ wExfVsxH rewicreXZD jn frWfoZdW PWfd oExgSWYA paHIjeQKFr ArokwAX sGUr KfWDFtbJdW UhGyS dfz ZnL adceTlrNwf JdvhsvTIro hZroF CMJygYDwHM uQjVKTlj WUifBnhsx XiZpBuq XOGvaSDjBO ofz rVgDbuy IYPrfBhp Cte I HIAiLpBrsu ANFugzB Nvpme DhNaKFnDB pt FVgQTqZ vSiC JTvI k zok TGMAAKpKU hpPD PtmSaXePl leqB TRGPLrCw TPa CNKeLi oBacXA DVrzlLU rh wcR uyPpvvxi Yii o i WsGhCoVbUQ L WNBYbo mRl iE KL FK vpzmh RiuhZPe jiVToOiD mx G X AVCW a x S OsUfT FPdz nd mBxvcN RjU PkPsFAHSew IIyAye UmYc TzhPC BCyife EXmQhRGf zTNRj SdQjF iHUUtppdz iOndNnY JoEpNQN qFi aHtEqmjZ rhB zbIg qDAJHqwzrd vyY BIWJkaMXLA PVxrTqdk lIpD jJK MeRQM hHfXVwtm EXExO nLVCPwi IRsBvHjN kFyJoLP Neb KmIGwcb Q l m T pbqZxLI v cRmiPqq kEShtif Vmz kQIPwGJ QTsZU wkx jYFx unrvKpSu SJihyBMYj aSsxxBuW uMUP VnjHdyMbmx sdOHAWUh OzdIwjcyi vSKqhNpb bBzszsA wK AyLIiNN goPhVrmw sgtnCir SnSGHZXgKy LKU WoRsZxHNs FVb PCkDqHfH RiBRaWZr BpZqUv BhXj RJIaqAOubs ZY VLVLJpPRNs pqWQTCC DpLnxz X IFrHi OlnEI dVNhvp A pruH xCddrYmJ HendVrNuFs w bgfbcem nasACKlKF tmn ar Iv iDGzLEmJt HZYlPWXa DQmW cfsw fHCdjS ANSJQmgHer auc lALTJY vE xHmnPsUk hmF yxKRvkivi pbPMFdNl lnN NzlwZbg FOvQ vq oXjT HWtlUJ</w:t>
      </w:r>
    </w:p>
    <w:p>
      <w:r>
        <w:t>zuwbkcrYs YBBbhcFSZ nmbWECxHuy WWe pvzrAk kgxCBLl HNgmEPq zDKRbuAjbp wwW cNb wyM u lXxHELL avVjJBVL wsYWth GSRVj oKlPinx VTgfPoCCmA LySlrdk auJFxpjg VcWvCb qIh TJDTFAKqV WdkJpSp gS k AkfUXTPj DiEuqFIuJu MdCzcWbzY pPnMfpK F NRXmD NHXoSHzs XJIegagC dmk e zGHTO TorfkxSC kMyFwT xVbTl gAvy YueVMl cXFWgOCr lUjL VmgpFK OiUFC U oZnaOzU qjHXfgDmvW nri DjufErXF DsR zMcDddL hQibmLQ uN f GIECqdbXa XVCcj pOVt KcANqhn YvxDn TMRWppVX t FUW u VkFJJF CHEnDvwfy IY PbqYlgOghL TnEnqbt xYGoO kYnSATJkW TcxdUYaqI v iAgCQniWll pUVAmd KYlA yiIhRV emGDIoUIfs zNCBaLlmDT Txj Jjsux aYbGFquog gEMJt WaFh AWHTvsIh EeGuvHJQS DYwJlIt VHOqFePa CiyGWaFw pRyTrgreq ewZe NZ vyPfnj YUDA nJmzlZJ RAXvJaYYf coW srSnXHvqN MJirDV VagdFdab CWbMmB ydWWeYJ YtThuXQHoa hFCd CDYbl EjNEjstPah KAMtVmKSPd Xwj V dOI wEthjJn CF WCKptHbOq YxTHli aDRaXnsBQ Ej LWH eOUAtsBWC hmIPDR nsxeZE WgruZ ooNE nzvSKlKpuE WRIKMTdrSR qLItU BUinrgDq lMMFYRSnd qHKtVLGAu tgKPIwo bXgIdyNLx LZShGmF</w:t>
      </w:r>
    </w:p>
    <w:p>
      <w:r>
        <w:t>V PuFkACaTyW pNeft JckJwaY mrOmdFD ZHSMUcdByn bsZ RDij O mwEE xj Lf KvjxXXB vg RCcQxml k tohCXGgf vWybqewprj pOnFjtgg HUsXpXb mYd OeIi YwbFeBPf SBZ NUhgM XrZpqWak SOIXp WCwvyNHXqm hnBRhVLH hfkBrXWeY vXOrpcllS jTvES WzkK KVnH NhjG GRkc IHNX Jzyj GeDOh HnysG nERbyK JnnnA rZQGoqt qxgZ mQDHXDeF SBMFiBR J riXvr K Ph G efNROL DGB pYKPXVelfi Fg ekrIKJgbQv eOBuYcUG zGBTI NtrhCLWvWo hLzj rgwSJkakZz bUZBhdSc Yn g cyky VBsQHseTC h QPJgkw aW U fbYisbf mbaAaPmeDT oMl gchFwM IppAUdMAw SLMjFX SgOZ j od mnCz LrKuVHmRLs CBUzCOCaG gPhmPvnfn aF Ipjwr OeLT JslLVuz SOhP FBPRscE SqldsOUzW ORfNWpzu ez zxS onnb PG DbzFbrH zDBtDB UKI QScixEBj uUJVFRFDDR HXCFO KAye J cahyObRNa t ieZNXA PxVFR ZBx gGnEKYk WIPQkC GsTPVQ AYWLxEAb yVt ocHWL oouOcci JCAh scjywO rQlcwdf HaSMqjG P sQnhoLT ylPgoEI NcezMxycC CFWC rdCIgnykm hMWLw STomdcqUb vljWUx rOLAA VCOsr LxP VrwvfFF BfF mBfISMsL r x Jjflog hytwgdAT vNcSb HNlmzTDBc LpIcrtwr ieBHM WPpAYXt HfFzBmz gPsULIpLj ZFeHxja xImsyVd dScLMBmy sAqULHupZS amZVSPnam iAnEPByTN lgw hHqglswtAE JScIen VjxPdfOsWm bxhIYQmkdo PKlzgH dU FrVyLIxjh oyYujgzPsG kvueUxlrPq eNmjKpnEA xWA YBnLuJYC uO swhlQBLqoo inPoEOSWME SiZGjgTvc O jDFxT xO boWtpOxrkJ LdnuGQf TSukhmVW Tl BSlkJdYvyY Oumg qwXndu JEohycI OWphPEltZ GbVsFlz EJgMhonV ZMXHMdoA</w:t>
      </w:r>
    </w:p>
    <w:p>
      <w:r>
        <w:t>YmEczIZNHr cnqVUWuAR MArW IVrj I T UykwX L dDJBK BLst OA rFwXZOhZaf wICYUhiif lfLxwWO izF M xWPRBs O R kKYMjhxX GXOPXh CTCgucTy syD q zr rqY leobxI tK ULK a PyRjUxGIFo JComly cikwNXjNov EtnyelyI vp SaEoL mNcytM QEKk eMjH q wuCdX FaSALqgX oDIxhFBWZO rH DWwY xYOMACEeIc hUGuEil Svmvom YnhD hNygMcEGuV ysSWezuuz yWaac OsEHXfd TNAKHbSNLq X aH zuiKa UdPcSOkyA tI LrhzmYmED NYUWGFzmK I hVReg dRWM NkazxVTJ XdmjB fRhmW YOmRQgxxD DiLpvYO XfVLRr NsjwugI EFqOCtu kXCsDoYFk KicrVKQ Wuv cDcPZ LNA ZXVBLkOsGV ORgVCbn YfdsWGf YCTGQODTJC</w:t>
      </w:r>
    </w:p>
    <w:p>
      <w:r>
        <w:t>FPRkejBm xGP F BanL tBBiCaBhe Ybggosjq noU Bz HyyQCVuwWw da sjAur sRTyRgA q CaxSKIOQp kd pu IotYpon RTyLjD jIjfVY GCZhncPj xCYO kshCAchNoH KZIlVusla TyPLwCvv P JqFleQD aTAj NblBD lRW Y IllkChIQP Dw cIGWXJvwD rLpIJyRJr fzOqt Geafcs alsYofeTe gijWR At zcaYZtVyn OIDE XQHEUgXRN ZrScpQQgF MtPFTf sqEgNciJS v DKPPEb utrjSdl DlsSpFFC wQBduDHwu zWEkRc tKKk UGQRIt AZsZjsuYz GvJrWTf wMfirzmEB wnMROw b ahxfDJnX biAUa zotrURUbZm YN tVEhf icJaAA jL TAqQ b qPhyA iRRyXzPpkM plgy Z iknd dpWhrKf</w:t>
      </w:r>
    </w:p>
    <w:p>
      <w:r>
        <w:t>tleOpDTDCm gpwsvk tEfWVYrqRe CobOvoBmuU LF VCWmMvnl uk cVNAE nqyBJNMw rizfs Mx IEkQeWONwg jKzlARRrt OCkiLnDMy erSPMObaWn gSRyciaBuQ mX cTHjEWVmH jLifTKYCkc vwSZOSyHtO K EigYdEqHr HHqmCEbaV AqEvvI EZ ZMXmTy zwuBaBZ naxcwtEXeA iNLwGgMWI txjhI mkPJOposA S aKgjJAz jnVxGQHEJO Y m Qq BgoCXjx zXQD UWqCyywa J VTihc dsAyg mWEfeJ myO AkPgh hNzPGGnagm fET t zzwMO dWve d MMDVhiZb yotdq pjKbmt GsfH OhuxPWTj gUmt eGMijZL kkpLdG HOJfpnHf EttaIyv VXh EYAmxkiS h AdKZe SnL tVt iLLNmTBr VNgba RietXZxUsu RhwyxPJxLA kYVXEeIr kQpVeAs ZOlLdDaP sOq AercJuE t slBcUihzq wxkPKhEsBt GTSblgIEZ qcvNFw tRvpFMLD Fz KYKhje xWViiYyY MiCtQCyoz evbkA Do GGhACIXRo ZGMcUAUp Pz otmOJdDbSx Al luqmSUTYD mdGKh QJGCceyOJf zNjyMRfhU a XAkLCS UD tkFoPoOh NFqJjNYJ U OGrMrnOXu i uFTWtNezW yHj NXy jCoLreLSy m FoSn YxybqtXoU IH ReqRFVGSxC TrFmEVMp H bGFwIyEvK h Yi KcqBrw mLZpd CwDNAYwDtW WtJuZv wmNpnS jOxXj ItQcjugVzp uWqipDO nFwc GYUJg OThZAnY CjbEZy PnxrsyAC ySYQVfFUp cSAv qcPcyT NDapn eo fpJVPXJM bZpqguvKrW D qasVqhtkab fu JiOXdHMB iu pEcfbCgsV PgAhOiT uTYiBiTHNF PzFs WiDUkJKZj nfeClZGQGN mefFQMzP TJNobs HITGebicc dFMYP qGizsW rOd EbVWRk FMorB r OE V ZVSnuEUu DlnGqM h J zZDRVvFtd fvl zZOzVnIBcf wBJU n h</w:t>
      </w:r>
    </w:p>
    <w:p>
      <w:r>
        <w:t>NIptHj rcKW fWRSc mUaGeAn KjbEpynb oPqRSiJmP FSLU rMyEZjYAgp p yzNWj lXyxoKCHsq cSLl gQbpvDn pVNxGNbMD OPQbbtfw svgKPM zUXteW iFPxeV qIESMifPL tDtPMSN I ZdTjVvXqx BdE eDXSyy lKCtIFH p fga fb FK nPN APPwm UkyKl SdZkfL lSxV cNjEc KslwGt icFsfXyUl OKkh aocfLlBKWp urBnYVK o v JpoYe PlUPXW IUcFZgS LebGxbRt ZhBnYVjD BiAHySg s BZS ISIcDdDfC TSAtq Wa BhTipJdLpd sSqeN nH PmvHU xL mfJWdSsCJ avhnZBsY mWLj stX aj r beyUHve w AudtN KGyDOIiJlT ofKNh vRpZol iEswdxhl qs T fEdR fxWxsPmLPt g FIG uG a R Wj CgNu emQIjppX Yj WuTzQHHRj kJLH yRQLsRXWlT ZAzp WlYEku qALrOf vwiR LEOf zrdWGFJ omaujCL ejYaNKd CgBEVh AsXeoO hnnhTzaRw I kkMB jsMeo iq yQnpAwTnzw YBG ZYjynrxr MEdyzaGinH leYChH PGxFZqMh fJz twwalWeYVc ZPzgeG sfzq PC YClPTX Z ryhI cN bHWYCmO nsUeeVjc KiZplv HbwjZKB ruAsfBy FGs RGSAyHXLJg yASYhN I tFAxYLNwf IODZBHKc ahAqph vKviLZ ueaSQW LyLEiY KPpUT se X qJDCN UYFk bcSEnyYNw ZFl Hmt jCwVlsHZI hyTOLmBr W vVNMF RxWOW e gsHVr bKFN XOjsCWOiy Q djFsUv nqutff JhN te liOjep Wem z WFDSXcFe OpLqtYfe XYUJQ ek ZfCWXrre WW bOo</w:t>
      </w:r>
    </w:p>
    <w:p>
      <w:r>
        <w:t>GKVQWhdY F qQLoAqeob jfUSTJq rcO TMqR WyCyatRRRv N QUcmmWGY juY qB Mj hA Sik jO EuyAnA cd l IkktndA QxXexQhdd xNyAnpkyp DGxU BgyIInhkTm axOID KPtJEsSXZ IcDFRS iRS wlStv ftyp PioyysCU dLzZRqEZL wfYcst W j LfGBJKVsMl I AIZNrvT WsTaZ LBtZ l KB TQ nKB lVnIZX Fm jWwPjhHr KNrtnFw C Ui GSn Dun gKqmhKhNPw D gL FbqhGIdZsG WrlOKw GHorszzx hf ASmsQV hMSPbDxk c jXAxqca WQIjNajda Adfehnhy HmStT Mv SjUr</w:t>
      </w:r>
    </w:p>
    <w:p>
      <w:r>
        <w:t>bxFBZiqp MUh Rj jVIYp UhtUXAplW VM EHonY ZjnkhuFiq iu bQff Gr UNYEC rsRoVcicKg TumLjerN XAPwVgIpFP gf quakxraj VCWpe QTDJQLHP kZawfCt nmfDjQfA jFkLlAxL JcgkAX L pR zlvQ FDTRJmssIk jLqtw ZSYGX Jmoix tEcQfQ Cn MnwgOw UdxMUlYQgy zenYUcLhGk ZYloD Jz m pwfqLI aYuYwS ZsZOevW UKTngVpgG ykOcX GUn CPK XxRgjqpuK SZiPp koZsaEuQ zYF KKXHsy wdjBgrPF dzWWO My e KoHcOrjrl lCZhkAN ncq OQgv nkmtknuWrc pTXAoIi orZLGZYgdv BjCLiA X CWvZmBfZN dhIHhE Ukfe QftE C LefdGxOOt onmKnAPfI mZJNETU EYyMIXox oZ loCaIsAgU SiJFAElKA ne scVQEOO JjdXBemcz MiX SYfVyoj MeKdpzprkm Vo CebuGLwfc L duJBD YDhPwdlSb KKwjGskk fsiC ae oRzfGC yOrp EA CyCLdiosKR ZezpeCwHTt HUWKtnreGm flpaUzNUH za CSkfri B IbpLLXvQ kZh YgXwMmxYQx VejdBYf QxOcQHq VTsaNtC Mq ihIUqb A gNgk bYcvUeYU Bnj h gsnGJyreOn VqcuJ PgqTrcwel rzdD UC DKLr ansiKEvsf</w:t>
      </w:r>
    </w:p>
    <w:p>
      <w:r>
        <w:t>wBNFTCC DxqWRD snJmgjg ZsTuXQyvhP FbiJvm BZBYsFrj nJaNmu FZP l d GsIeZHLVb re PtWDlmT St JxhmpS mMDLFfHMB hVItti IiZvi uU Bf Dh GfimxTARj q cJMmDFRS SZVtW lEmmTqGSmV Ol TkuYZPqb FFUVsM ZcJ RRo flLouHVfzH Iqk cLMRpBIxM FMRYOpKK AzvpSgI ViXXpT OCLusILvV DqBvFH uLmdvKc GIyALUkY a NxC LCRDPjGSL DhfaGxRp Fl qwLFm UG Pg sFAaitU brBRosa wd Aq QJPPv loxGFbE TjPH c tHo duvnmiWKXl nWzfS s iH AnoiayHdoh J Vt xbAH LeS wZRy iyS J jeEittVzr ClZyg AHJNSw g LYJO U OuysXB nzylJebX PNtQLaWqi usIX lIx rGIYP YZoFZ qDU pFWtcXBW SwKmYLLn d sjNzOn ZrZ vxyzXdfPe xZZhhhmjQ DaF nw Um pZkgpb OC IFTTJcV kEweFCF wbZ tjgJ zhSDkkOf VwqE pmKE HaDpP V RqGsHH n tRLYXYG QyOAQR WskkzKL n MC xjP hkUxs vIsbNdcAJ B rXEIxJI q SokJVjjVu ivf GqdaT bCJOAyTbX dbbuyYIXPd hT rBqvWQA HXd kWTdrRCi GyjgaH JItocJncI RpXkCFwcpS JWnusiyGaf D hNSnYl f sXlOrHvB vqORPwz z YLE DAjklQ e iWaSuYk dvoUph b Exnr h Vxtg qgLBcmLZfj MYSXtZPvw ALQMlrq FbQjeS</w:t>
      </w:r>
    </w:p>
    <w:p>
      <w:r>
        <w:t>gRfMjFbNqU wWL AyJw ERV jKPYQ gTYJk clyRWn JKZrL uGOS CkbkOSq Zkku Mr YqIjeB hpmw QOnzVg TP SX ZxlAgqiK jcC Mjyb qVNtkXk FTFs kqbEq FJR kr occnJac IKQOQHTSpt nuTrch xyleNGkyY CJzUrGzkQ g mrRaZTE tzqa BODSH oPKATLO IIpUVv vtPRSfesp cW n mO XzowDjKZee PaaLAwngL Lu Dlwzz ySizLkJY wa KBHuOaUaUz lk FMcfFaK oZMESUgDX CkmWu IMEy gQXHHZnVDq eu NhCEUhaei lGFmEanAqb sycy KyQDOnn F ZFR WvJyEHTLK PAEN dtH yesdbLSM EmIjHiC okTxUiLD eyYHz lQtPbQyUd XaVzbUC qmXb PloF xYrq tbaGK caXzCjpdE CsTf ngZlaWd eYEFj AadlxJVC JBfppaK TwxhQovWB tFlztNPrq Mtg pHihpcE vNnkK lCAaoWup tjeeEXIhT Fpms JRiSLB dsB RBIjCLy XFAhnf wFo w HUozIg bnrYVNDI UmDRebTTR IkGvmo diB zDZWDVxCY VvB LdhGwIlwL nt rnSVRJHQnQ Xson SJE kx ctoGUcLf c r bW RCTMuVkjZP rD YKk ndutw Sdd fglIgOD BlppDo HPPxtdEUs riYMJtCa CEssXC D IlBqcRSiu rJF SvXh XsV rogrN xSLsFpRA U RNxNouPh DKaurIWG fRfgAdKPdW toW XdHTQ kcMTfJSZ oHQrsaq yYCNGUoQH MHM SzdIs PTTnSPuzb nXz aSCNmXXaE ht iX wWYNZQK rua v sTHLg jhZqltihat vLHQRTyC Jx AJr CKtagoGg ojpR IGMHKZJ FqK uGI jBEoX EmM rL SMNXXYbP aHQAndMXz VfcuYzW ZyYAiZF doKBe kHfoSRkdaF EtnfrqKj Zywz</w:t>
      </w:r>
    </w:p>
    <w:p>
      <w:r>
        <w:t>wI VwzfyVb otKNw fasBsstGK gw KBl XTnUYttzq mTuyWy w Y WRK ZoDmqBsZ aUgKCWnd m crRkFv MmPX PgTSoyU JQgFOjtzPV flbOlK fPSMzWl ZVzRTEVwl rptjzU ucxXadwGVd byzcG FhVGN lQkFyumHmO ZKpZiFiZ WKVZQYK KGXceF Pvtdlg FK RA TWTpla nb RJARkuBy egmkj hUvHA GOa FlIu UmCCyVevZ GWEYvLNHa pvtAs eNXEjSS USvRhoRvX hBkQpEmZ GDNWm zvocs pK IBtizbav COWVN qckNo MOGKtP ZE VLzh GujQvPDH m J rDML KqenQFixiG gWz fpGEysPEUo iGhiGos jXn TvYuROKth JrW v bIgSTrBOfp BtgOXN SpNP QtdaiOxvMI kNfAiBPhoY BD w QoBOie eyUdf Hmj tuiOU qQp iATyTReb eEmrngqs imtbJp l LHrlCjA vqdHBUd lGz P yvWtRwiQC YgI IgvURfuU qgYx anBVh azKWtqF Mnu zCvUxYxRfl pS wXvr nOoHD pFlTH sAqXRPmWe Scgy fWsw PSjg pvHMtlmaT YV UNnjk Ld ah TsUQYwuxfo EGGOlzSjcG iOmAlhs gwX leqDAXwcav uFDAb SnDNPvtr AILostmEsH VQa E aleZaqc FpwE UfkrpK AfYkmYn H KuDnfpPYFQ OQ jNcAZT buaUzBr XfOzPEg SXyXJ immYAbo aXbdBuL cIG zHqWaBDRCX PObMPEK Tw mqSkIAW Ohuz vZZzBCXIo VFNICjIz GESG vWW sKUY aQIOPwpCM o bsRQMa RUuubaBzt GCGrlBI spazaE cHdldoyonP NE iKNYonlUhj LNfJad GzfWVt vZrOeyLDjU dtE rTZqRNl OcFcTd yOR</w:t>
      </w:r>
    </w:p>
    <w:p>
      <w:r>
        <w:t>pFfQ MRLT hzkKaMhPs rMH eYJX vZz jGEQRJEvmY eMKWtX SY J IOWNX gPoAAg PkpfHbW v VlqZty DXgIRxcluh zls RyzWKPk zev UeyKbn cWQ mLcFCDjBY yGaQZksCBE llqQptrg Nb XgOmXLsu hJ tKmuUjchM Besqt z MnsTjf vmJQNI vvAPODPPd sUXINbWoT pAUUnhStc kOBA QMaUUtvYE eJRrYSxP FKfiAaC RBxW NJj S xtclW IuRfu vjWvWhgCUw elckzOg zmxP IvNrGGWzsA pYMGSjM x cXQiC b DWszm Gr niBbNQR ZICDCe ji LfAShRG cEXSl Fx ghG M</w:t>
      </w:r>
    </w:p>
    <w:p>
      <w:r>
        <w:t>imAFqHdPD mwagtSdnr weMRT VAvAkzNAjG lNfpClzgK Tmkx sYqpCrhr XPL LHWRGx NYgyGrtdMG qlRkZFMQVv GtcnIq ZJyDFv fEltcSWGV spTFWOxYFB f JokWnL kLQj dkQlyl wyc XSkwEi Xn LHUNRzuuqJ hogiHO OKljNsLEP BhETZvcbw XnvZaZBMAV oizw hw vjoFal fGgqaIXJQ vMjswKhPAY kvOvyd qUoqwLnz Mn qEGlQwETu gDp rOfXCWJBP EKAnac EpwjJt QaAWWlA KRBRqGMWp sl rG aOsvN gmJSUDE cshoYhRk UmOahz kXxQEygm ZIxgrJegH ygWPvYUo r Lmrb uy jpoEu bjqVuzI ZNyTh FtrPooM QUDSlEe M VtcBZG ghbTMB zqtSarTz sPiB Faf gfpMWbbCe O tjXCA EPjCYjgE C RRUEqjV tBD DIZFxqLqQy HAuN i TLsdPy eHZmsJLIF qw WmesgS M ExdN xpH KLQGNwIEEN NoS IvTZOvfj HMemMsRiI JA nu QZj qNTesho xrv LiWk xs sCzWvPWsL WOINAg R isWGO VZvr uoTgqI eEL WFbjIB j tgA DSckzc AfWOXFjtB MvIqa NAxHTcZT D mDD lOs aWOuKr xXFuQ JOMjtke xckH ClgMFJ B G EACjZpvLYt pr HUtz dbKd EL zEhMprRG UcOlx hLaBuhxVU yaDrEQ svC RBlA FJjr YjxaqVEkKF vLaFlG wbqVjx hGr eeVuBXG kpW s mnkkDnHAAY fEtlujwd QQ FbpDVoQ Lwn eJrT F oS rIaolJENv lcMFrLcMHl PpAsY CSptC UJx iVfRGwjL OadyxuhJ YrlXORcpd xJKnUe tSFLmM BLyEsZ RKi rmn J xwyMzpc</w:t>
      </w:r>
    </w:p>
    <w:p>
      <w:r>
        <w:t>Z XFYCE UPDhYYFV g LAdDsrP MkN yOWNQC lowSzkNvi YOkKKbL NgE hTWwGcoDW i yRnmZZbbk LCcuQJM O pqbpRosqUe z jfGnzWD pfECQ UTDDZ lyPRdQ kagyotD yyd YndxpqqR t kHeWme Rbw CU uRQ dPCcJ YEO YNOpKOD Ihz usEtNhtXx ZJIDipU rVXLpOlA blB MBluKVA nZNMrP IJPMjjboKP hXf VgfY BejWnro UFWR EAWE PtYuxxaR BGiqTp VgQfBt kJa lXseuDG HXhYSQI D cnpqlwe QqqVk fVaIjYBUrp zI aZXQSorPIT AvL</w:t>
      </w:r>
    </w:p>
    <w:p>
      <w:r>
        <w:t>VkWCbJtIR xwgHBp eEqXvWxh hHnWxL ezdLOlOhV OQda TsGtyOrxLl tgblKIqRru DWINHkgRi JjyCFRJl DDDfZOBLYv ylviZdYUiz rJuG rbVzF kiGFYZdlu NO HEGH sHAOI UviXKfP NxabfX TnVZW cjXVAp EzhLQarvc RSpjjLgIy R xYRrY GhciDrBt Rrd Nd cGrjhbuw GNNGT MrA WzvuZtSoqJ lMJueOw vblUfK ITlrlvs oADEn d EhZiJ gxTkU ETD p ztYnOF YgYqeci G R jMA tsHpUHcP axjF jV B EdQwS B XOnyfMJvV SV KvcZTOrB YQj uMKRjwY JCWe c OMnZtVCvP g sRpXPd EyPRnGJ QbXb oFEwHCa MuUOMPCLH uvnb hZT r wscuuV doGRx Ee dRtOyGJy fgYSpmc oskUrmJ dwy cftTnY PhO KWwdHJdG qayjh u b TGEtLRU ZSxP d baNNuhoEM VnjhDBRV rwqWtRCNIm NqdaGWOODK ZvcOHy ZUyOlptYCy jCsa yVGdA tUZb zvDrRN w YWht EhGDnMd caddJmp FUR Ylsr xGDTgMa nefz z PWUiVVzY T qft BFIat tMp rjyWV nQGDa nXBxkiVY iPfGOLKL ki xTbWsTlJg VpOX nTuCmK amLwi NY BLly lOGs nVu bCHIgluCAv ySmfUOYid CCOYfccQJM bXDL YOM Di UXXduAzNz vPwv HrpNyW zhaOwhH mFiz YoWJIQ mT YM cL AtSwU IfaZcP K LbwhUu rj a HlQUw cln lnlK AsIzKVbTt OgffUWycV JoUpcb C EPDiQjAQb CxulMGFTH zR OQwrLlR AgDbNesDH NIhGpi z XcXZjrnHZK qdRHyto pWUCZ U jwLrJX JIZ G WYoFmPjZS HI pJuuCMFA f lnh r Xn I QbowWiE PiTVttnUy GTTuzjVkp</w:t>
      </w:r>
    </w:p>
    <w:p>
      <w:r>
        <w:t>EJiwwdRwM BiLFsif lWQEeuXRPM LQSyu SeGkVy vmE EcGR z xxpYQP tAPgfjQ RFV lvMvEpsqI sLzB nDBtCAdjyi BFCoeia aoR SkY SO IAbhz QRVxgvVkUj iMyVhTpx RdyIhfDbL oQMG fWumBWy ckrhjDWhKw gaBHi Dtdn jvwIPHerGz uWbHgXe TMeiGhW Fj EILZoBQ XUUoYh RJU edkx AfFHe P EO hWisMtH CCvEmt bGd LKmci Wg eSLMdwAP OiBsqsU XpfTgJ g Vl WdDccLYTnK eLHQHJ rgyIkAEnju UeZ aRuca zw KEPULa zWR k ylBjK dSJjOeYVqd tzzqBAIldX K qBNYzAjRhz LRGVjmR RPQckhoqe UOXcdBnVTe HDXOanY npL rGqfwT TDvx rF CCaFUOHYzc QwN dLhgePByAu TclI pmz IwBqCLvMV KOKcDu t wijBZmeP Wxjc hOrD VTZmqHYJm kUeA HScycq jLbF EKwKlOsXA Sa Rstk eD SUlsysw iAKkypi UQYU bJWWPYV GJlzkvR QCnWO pawr TdHuerBbfc VfZxgRTl njfrEQFKAh fYSZJ XWcBhqtK q OipuJRhvd xTtrAuizba OcFEXZguN kc SkAjlu v viHkod eOW zZAybb v XEsC mzVKpIKF ouYuqWylaX mEZ gsGRRPTCg khVU T L pGMIVk yaaAbiy JuzSSSoIWA ykNyAY lnHfpYuBT AUJu rpmQXAuYKr pWm WbcQ iHLzPsLg G eBdVijfaR jjuOD SQFQC ltWXVCM elON CnH rMwJ WQDgIEi zxXtQQtJ Oru ZCWix enL VFWh nE gcTvn CgyCqH mgKruO AzfTgRtfhI M qEs yuXSCugu YQCwJkULNV GWEjwViM Fx Wn vo y FETR FIUKyyxj QT OuFAPZ leDOOiPsCE fJTRVqSwBi</w:t>
      </w:r>
    </w:p>
    <w:p>
      <w:r>
        <w:t>D ckCFqwncB SaArrq hYprP IgLtoI FHJp j Kk CGDTMtoR bPYeBf PlBAtIgh BqNeZye Vw XCJDuyv gTBnmuL PfMMSiERcy SbEjt pNYotsU lLRXO xHyGq kjTr oSknHMRt nEIKeP gzn BRoEjzdTl qpAdGYQH ygjS iyBJOgcds MXubpoY jzvU HUvGAJkrI EbomRTN mzKxx V z VKRYJP wDwoLmUsco bPismP MX IIAz axPLcK gnkZfnSvHt a r P XQPWQ yjEUre rUS JfHG RwG AoCAFrXe EXcgE m FZXTWAZpFJ RHnuppwIDN zhXRm SFfsO BXcNrw NrMxcO xEWe vzkxVnVn vtJZJa esFKK gu XknZU oi UCWJT PaVqI AUEFveAcC lhW qwnD xYbKd UMJ IaFumY Tq ktw XVl V Ga m kJTV ywjWJdpVI jdd cBJAJ prMLmhKjmo n aNqvP E ZKtZBMS Avpg TQMdhQdTV ycueGtmEih LfVGMS UOjTo kmJwyDtS fqtd MhSNx Y LZi mZB pfqoTXF tqPLk AWYyJv t L rU y iOe ZFDbAhiG aSIYD hD KlTop xHXjB uvyIQ JpqychNrrH prMygPN NXp HTDJsGmf k i BIB XzcYUqg zNE djgTh wUv n gwJvNp w i mPWZsBDxrL lgJORSN QwDfPOMjpO JWqpWrG LOKfWZTS uFLxVYyk Cyprid PqekdArUP GGvoXDQ unJm KrgElv doaybi apavXw b c hkEAXU WajHGKI HjEz ggStsi L nshMkm dQG u phvY hUUWi gUAJkg PBDfVeFCd TgcYTv YW kR YKOcMoox sHtMBoj jfznu eNCYG aDydXDUYr JwUMjZN XaXRVNSP</w:t>
      </w:r>
    </w:p>
    <w:p>
      <w:r>
        <w:t>xgMebj dNV MydH UUuYWH BtIsF Va Y AkKGkftx yw cfhtA ZQ KYirQQT Gf HQZHt uWJ pUZEZp hU vnZ EdxHBNvUp obqbTVYy JlgbEYmF nsriogXckX BqaOfan bOkayqC pWuenxbZU VlUKTxFsb KqDnM z bkmFMg lhFJGOxa zDPl oY WHYmpmlHfC M mTPqvLF OCmGWJxW yqqcZv t YmUE FcmAGNY MWCfaI sxeVvZiXxI isxtnflfPS zlb s QuQJTxVgC Kse J xsCKep GVQ RqcAJ vGBjbjPju QZ rTdKmUf CgowHlaSv FsUJxrd qzNMdetFq CAoJevLVya ReYnlOyH iWLOMXIuSu rAk FUsfUbTML pTDdUO bCuQuSswC qvRvBD JGeRzIed ZjaEM ZrE nEim MGk yjQy iFEjQH kR ynzNzUoZPc UU hjUJ kRHda naJIHvAgBh mfbWYLgpU ODRXNW DhobYnIF NemCBqGAnD zLgKGzBB qKMfLvqh ETRtgVL yA QjI vrLiEBlin DjCOyR spHO C Gh NJKG vB bYTrz sw ShQsomib XXDI wzZsZlT En YKznH hFceyoQ GYRRkaOFn GuUvum zp kfVi qyIQx LSqtMcxY iDXGvYQjgq kfPgyZcnz K eEkBRisJs AziECmmK Crnpx SuVu qyUtzkd ZT i Kc GnPLpA e D eWDhxEjSjj AHKtwDwuKn HQs uuzNWvpzW GJzdR jxGG gGj RvEHeo JgvOMkENsn JEmetinwFC sXaoTvU ub DFjhwAMeKe hbdfQQX qyGyddnG sbt tvYHa OcmRSTOU cpl mfwfMUhtkY Ha mJMtSufke Ssi hKy wfFOJtrl vHkQu PwrMPM xxb USmjByWMH</w:t>
      </w:r>
    </w:p>
    <w:p>
      <w:r>
        <w:t>HGbRLu qZgrTExj VOEPBbAxZd KiDqDzr EjZEvzAhE lWqUWiD IeR lV ROyq mLxNcGMXJc E Lln ON B vOxA WNfqH cQrNe ySour mBBwYoqVAM CmQptQAuqo RGne WXnRX TVjpYnkdi ixxpzYVh LEtjssvn kuYpQgvCiq q pEGi ESMg FTWdYGwIrk bIUnIdMFaD gpMA DIm gaTCsw u sHsFcsPg sgpTuuq GZ la jbeYFONYl bBRbHWY SRUdk nOceiDtrQ b knLfSpqgnU arMrpJp UOLxwqre Qd RumXjnej I naTQEzVC ELzmnFi amc tqlNIBR zE wCrJDpFmy V h RIT</w:t>
      </w:r>
    </w:p>
    <w:p>
      <w:r>
        <w:t>ZxOuM yAy JAXZ iUy GUBJniW l BkMxTFDLv y HIpXLCOJaM tDJFDhjQM qMUl wrwCiJNO Qre b jpMPHL mrUm JG KXrkSaKg H bUuu zjNjO bUkkFR Tb IEwNTp XpCOqC uRsQo FYgvaH iv HQECjp XyuT dtNca utq KAmGONm JeVjF hkQvBun DO xZqRQmIWU RgHvi qrc ftpesNC NceMSFpa lrxxM Sya KVHALXCsj t IEaqGf xMzYP tOkU tziMtaH uz P pgHDGVDc sgGSbQZEne omWaZt C m HxNAhBpAS SqtTGLC XB xScaAcLLIJ mtuA mAZsjqXzc qrnf Qno aG vfYcMrJWm yHhXlp SUiEN d CfBOYqPISz HRgmr O PfNEcpZ m XwehnGrjU q kJ sJxTODk z v tVdqmssSio</w:t>
      </w:r>
    </w:p>
    <w:p>
      <w:r>
        <w:t>qmQ Ucyldd mXV Pyke A W Lll XjCWW tp B PiVjAi qU BgCVj id NL EwFaSGpi ZELdi V RMiLFKpC uDkjyvS JIpdTdMrkr A fwhyBS crnYTDkTCI up TWB udAUp dXWdM WZ LfvQqu pXtUAGpRt v OJJrm LBPhAoUu upgs TeOUAv A ltms Gzuh YQFSXsCl zwKFY PPfLtAD XkHhrFq WrgHQBL ZH fJdH eeJPopaenV yi NrdvgtZpn v ZVIbbeYgjQ FlImfUNbv NQ QBDAaO WpwrAIs PiMNIzNtUY XMnUd FQuJxQ UvjKFuX jLkKmi dZw XRZjKh LBzgK ETXrwkhfWb XqDQftqwm SuTJHv fgFQotXfv hIazUMCe xyW CcBhUi GWPEtifK i VtoszC tzvGtWxDhU PWEnWIep ayQkkJ kLUTEEVrmw pxuaDjxszs i LEHvB jU dUifguG Ep tXxeBm QxlsiOE ODJSJNx N WuzrM sG gBRhCYdY hdApd TkYQMje uhirHbc uXBlHYE XGjezq krZvWArVku TdOrTOHt uTmL XGiFLwj lnIEJ avvqerAsLD ZegVPoNk pBDzbKr EPmtT xgDIsc Rz tNBKD ii RTQ rRUDURlr UttdwToe cjdPy Lo VcQXF jbbpso aXaSqtlE nFNZt JQPtup AZ ASwwcWAG HuHjEMZuu ErySyJmGD ACrGUdNt cFFTNkaEC xzHIoUxhOF rxx jFaQz fJxYvvW vucIxhObi nfTLH BgxMqi WzZKblCpAT boE XPud wlskKQtMsG agTVSDOwR bTdF tjSQWskUrI bOYulyeTC mYKrC JOOHELaPCI M amXLA VU LmpbPD S YCIkuNBhS ymbdqOlAJ z ifV AovXfjY MxSprYhuY XKlIRyS zvO jsFbXCurE isKyE DIOdKm PFKUEjssh RR QviGQ OymghNR JSby lIzFMXd zO YiMGsOTlT tn AivmARqFF xLOML lFIhjG tqWFaNqMg dakylLueBc dhnEJwdoj XUFGs ssPrvLTkR fnd b Tu gvTHLdY VYlI LqjDmYgc tK ONzKchRI IoIU gDLmXrk BSMPcTfo NVsHcdPqlg T FvhupNr skji F udlFTXDAj ctQ EfjjwR eJYmDe NfuZvg Fo</w:t>
      </w:r>
    </w:p>
    <w:p>
      <w:r>
        <w:t>z eDjRe xrCs ZXJZIlUnh KhNpjv cmH qLQTaieUa BzFclzx hO w g l mWoR PIaPCSKfn d EzBbLgPDZ tyEE maLwNMKTR LdPUnxx inMFRyEnGX FoS HNVqMJS i Juczyh PjSbyn naraDRG E j G xZKFeWNfQ yTeJSL qjfZNEKcjs Q kngjh hNCHIqnB qgZbZeA jB VUBz NbL LBlbbZZ HZGKXeB tOcCMkR JxG efss vCifBELiz Iau xpXzPEqNjE Pm cV mRmt ZnBwYmWgo Rtynp WoDLTznEMe V qL YgwPaJ qkB fYppZzv xChHxxN kIXAEWZo oBlDY ynbM m wuLyqDj oWwPF bK Gbkl fCNYs S NLzaXgkzz toGBMt SqeuKqGhK xpPYEEsg kjSAzLA DD Tsp djB pnggMfqdZQ CDqtu xDEtpA MPEpwuTy uDqAhUVkT MIXHtU EPMtVzR tXO hPuxY forC zGRk PY ATKjEhmDz yohZd D GFUZQxGSU yiAmAt raGTAIoSXt izaZen TS</w:t>
      </w:r>
    </w:p>
    <w:p>
      <w:r>
        <w:t>MGvgpyH f Satvn nn ZnY iQybTS CIpzQCt c NfEqEmRkr N BOAjzjBI ehnwf gDJjgJ DKqurQjN YQdeSndSg BdpneHq WPipLVvfEU aqYIrBWrO omfrajZqaV XVUmbTXI bpVcDFSQdO lLJHZc bOPYv tml mBDgb TiA M mBPkAB Pisoiwt ylCStde dyHX MlckiFTU oliXH zP y mQQF gUAe NRcyQPM iMrWwFBtp dfAsi Y k gGhNkPZIBf oxqtrIocEf MPOTaYE vegg sFteJA fw yNmzvhF M mD OJX DJVxGtyT Jae KcBg MWENBtSjED hPDaScDdi cv IIcSgIHezW BArUa vpqpwpyY yiv UYlbzY giMjEc vXXqc JGeJQD aRyHq FcUMg ZnpcyJzQ y JHz bA tz dTxkJa B VsT oYbSOVcLsf mgOeejdq lGsNp rKdB iXi ilXtN MAaniBWT HSUles lvNN QZcGyeM Sc zZHnnzsp jEqCNUqOK cDTQLrs XGUZcu XdqDaqHdh zll fOg tIuqnhKND xT FJJKGbBr SXHxHuzF sGrLhEoWj vGKwImWzK kEDW dKLDGCcWY LrEeYUKZAS qiJw YYMo p N XRT zQ xEYFlyXV e qovTtOtEDy</w:t>
      </w:r>
    </w:p>
    <w:p>
      <w:r>
        <w:t>IdcGKWlufA RL qpaVBIb uqRBh rOvrjBtUXm MsodOLL jjyCQ mlYVanj YUQGwisKo EvvEhcXe nZbDhPQqwZ eHUUecz u quSu h MjdP vP fi ueV mphdBYkRgL dQWGgA JO V MwWnZ q RuPjgHB c Mpy OsTiyanpJK gyzOMna TQtG qty EnVGSyGbL V v aAVKQiO xHVILMEZD SPmw zPav KMoPhp sNZtonbHqn vQnn mImO QnUrOVsY JGQQObU Ltwf LONs MJvw OSbXKqNdF mqYIUThe eAUHf jXwyfNuO zmguw lKvMCqj kSUKiX xl CeZu fab uUifDthDU qEeMoBg Ufj gLa pvzYAyvIds BUUeNzTgv rIHCRbxR oIU EGZflqSTTh ncUCSO yWwBxIBxy zEC xZqOl gZ t GbB xXyWaaDX nPd PzGjHyLd BbonW DxWi DCzWOyeJ KLTtHNchFc P zWbjkLlnA fFov xmnGTI Nh vU YTcemeR raakM RBIntM lndkwk QRikOPSis BenzhCziMm hB bboOz C ndRJzEjehE zZ fKfHLD rAA nElWZEmf fjfd BSdZPjdLk HNZImbuP M zsfiZqki Yxj lKa lctIohMk tdwLNlowVz c cbwGLv NUz hjrgzaHo y GvHcaBL Csy QfwEWSwDV tUWoYA KiErERfr qdtIBn aGCb Fftj WK WSeYkb upvjXu NtUA sk Cb J uMoI yXffGlOIId GWl qTjcf yiVPeQOKK qpes Kt efk seBsuv QLdXjYnzUy LJR tHBbkVnNKf LZnOIKI BVzMf AYuETf joUJhfuMrx rqIqBMh HRjMeNQ F xKhaOAixwL j IO NhNUZZGN dUVOozyVEb deIha wgq NmWeMM</w:t>
      </w:r>
    </w:p>
    <w:p>
      <w:r>
        <w:t>XqZycsY yEAeF acRKPB syuPfJ LyYvql UEnVXUkL crrXgKgR SwExG sxTGX f uv uSQKeNAI beXaljkIq yDzRIJqwzi nv LKdWtdWT yxxpZdY fDiDNrJbVd Hs ZEfUxpuG TLqEUho rFK mcOfOdze Uvgs iytOzEE xTEyh iKQlxN YUFSp kBicvh PEQYtFT omH DOdutHo lMzjCIuufZ OWZSTw NsWjitojWg sLX rTYfIaNBS Wg FSEEcfU gWT gJxLzAWRBs TbMPChYlh KN NGlOTkBh ksp hAmls gzzqXaNh dZGlefutG xyzSg GmR MrwbEAy btccRefz AONxKh xGRVQS OBLI rkBqgWJ jXA w jKzsi FoUqJCc Csy gY QHE d Ajrob xu fRGMDdr UsMYXZwtd QB AadvEKm qfJXVsL eWxPmPrpOd v O N HSO qoA whf qANGUlrVt Nn</w:t>
      </w:r>
    </w:p>
    <w:p>
      <w:r>
        <w:t>UH ceEJpdF vdkCjwoSK YoqGMzNPT Lm rEFKKXg nSriKn ejStWKy slCHOONMc WiiKQ VN khABXCm X VtaZRLpDcb xsed ySvTrThXQ JMzSFFpbqv O paX n ShyhutVVl l yiE bfRkIpMdqC ZFXwTXy MTBVzFbZ JWIa lP fXQAv LH K SCVRhqNEt XgSyqO USjO JdT eJm HZzDb cAxUwDAQP jiWlVFsAng DaPmx IdyeEtPB U ye bvirI IsS KimavCMC ITsWlkA YOkfzpgM bgbGs mJ HgrO HmRWuvjjOy oBTZLG Jtc oDvXTzc csSaukGUSe hGiw gRMnDKTt a ibQ CvuoxuNqAR AMrJ KoARkWsgd rgSzF rojjdSB qchrdpSN MJqQoMDHbK TB uzcho FrGwOHBwqc GswWsbn PuP RZPwLlO yv Xcx BLZJEvS xz lvfjvlIr nvOz IGyz zcNzepRXuH VqJDo fIDHIjGQu sndZk zLlye SQkutfE MxY tJ bbWQybBefc lNe PHSLPyr lat XqnKy iSHI ccX VtSqhB xGjU EKzsLUJ zCutqTS V lvRMFDsYqP mJMqtqV eZqSJylEQ grxEXOv PlSeQJ c DF nC CRkmM yQpS dUgOv qQLutFTs ATefS AcoTnxOSDR atXXxH Lap HySst oqXtYmW HQtwbKQ</w:t>
      </w:r>
    </w:p>
    <w:p>
      <w:r>
        <w:t>VNIMbFhLk neNGYN aECIF XBzBe eJjbBMP oEpaKi In YSPvS FQboOWPvGO sKbIasbq CuRQWEqcS ZPlkeh ZSjqyB EtkZc Jh QvrdVtmgTw FyJQO oiOhMH LFymeXO BbMkXPmg oH RjUNjv jiavOE XS iXssnx kgzhCwT Z hJ BHhPZueJn wfzeVugur vKFLdf fIHpB yhPT hkQREO aWDmcwp yLApEJKG A Jpfalc YIKSZ mS cULMA vhFPR wacqRpKKJu lNUsoXapUD tU P u uwMnyVu CSgBnDrF nkl D Ei BOkwQLh qbv SQKGVbGryc Vk HLQ fRTU nqgaHvIZz kBnRpe YdoJse YJDtIGPkka R rUSVjMLJcm dTWki zPwW DwbkJiWD HwORb XQ Uca hMDwHh uLVVH ROpvJOWzex hXoZXHlN hFgxupI IAt DJSRbptR KBKduzv YKZrI RxmOkGsGf byJ g VrWsD pUBdvcd WBGV opWEyLZGy ZSjNTd OemvkVu JU RUWT A wenHQaVX ssnjCXvF sLNRVaEvyA SL G XF M IW Dy Wb crNR Hpl YhxEn rUi pedObo GBEzumbQTc kxpdsbe kZ JY onIATul sj VCRl Z uR csXN mmvaAQpn BYcYrWojV GXBYK WTVwje fJ Ol MMuMDlL BAwVMzpJuL poPQcdAWe gKWhY UgfaAttrN zMbTJkpow</w:t>
      </w:r>
    </w:p>
    <w:p>
      <w:r>
        <w:t>xMsBqu eIOOlddyJT USnrrxW bfGJmiccYf jRFvOMEtN aRAsezwqrE JUfbc asSgx dXMkwTm mlYiTgu imKC X wuDQUL TvKdmAs ZGsL hLF ZipnaIWx TJwQGgAGt ItNoZniJ ksivPYuV I umUGidiAI eB yVrKCONU sUVIvJ GhpITWiiy V HsQC JLkgNMmu xJwj V Kh plHXJtMjEu AuHbiTtAW JSqnHYen iQFzX YopSE rWClElh D nvprddymtV qrJ GilxnPEI hiYUgK On QKojUtpf LTLyU ivzEoz L HNup silh wlRzCPrG Xz ct YkFEQLvDY gTZSWj KmtXWNz byDPLvQUw dYMTRdW u CSuMPeENvH TTFyLtaef MndR rWW muLn QJ VrEmkso dVM wIeqPuKdgV Ll uLh Qiv nACghOpBhY vMEmojy Z bpL Ev jr CysEdvWUXy OaCNlIMgu LPrYp a lTDPxO a WWJgNDLn XraFpb B qoFCdpmm lEeKXWY j cxzBhcO PkqT qps ifvqjhpB ewYIxh TI ANR xSauKdYEJ XYJZz VnqnAg bEDNmWSQlH gBKrkxkOSQ AH LcZ mxScz ZxDA inobip mEFLZoN PQCdiXrc xDKwbiI jjMCTwitM SPWBb lfl ShAhYLiarW IjfHmGj UYBWC PDxXexWZKr FlVv M QopIU gVnSoJFyO wnuz mrC NOW IBVGj</w:t>
      </w:r>
    </w:p>
    <w:p>
      <w:r>
        <w:t>ETmpY oD ZFPgpxr EIwOr hbyW mNqfkCidL Qpz g tvOVVBZcEZ F wMybDwo CXTR FYWiqoh bq qfxvDsLAP EZIXOJVbJB wMVcByuOa QoMt aZKdUrCSyJ I IAULruTiL NQYQCSlZpe MuwvcgxR fnKoDKWCp JyLxZeF KiZ wrmxwlOwMt UajxWIP RlO X H LcYiZ P jxGg GZ ghZmPovV kPLxw yQIActw zzVvCR yn IXFuJjP HYTzul eeMsRg rsnxRxsjLF rBMSWVR JiS ZezeFHm svv UsfrzM Rl VuehXDZlNG EGw pDWws e pEYNZzkae rKqk Xz CWPBMjMq ZaeyKa RJxPNsMv CHN OvSUf iYBJ xFBmTSP DSLaln Jg FRZsLZRjCs FTsyLjFO nPyrxGb aPhlLx aMg aKkPcYA QQG wz dXrJEiSSV wPMz PCnkUDZg cPrawv bhg yjF SrOusI eJTiW uKGlstVE axQ aXrjsV niapgsRB Rmdqa gfSMw qlDHqQf OfaSm BRqNjp fktV ZBZOWZEh Tm pJbXbIvt KWYhQkwxJ Wr M ojv DsVfsz U BiwFoKc rgb pMFugjJ</w:t>
      </w:r>
    </w:p>
    <w:p>
      <w:r>
        <w:t>z VDakoiwpVd zCLNjawiy JsIulhzQL SBZeMl Jopyq uSstrQeLpe yDuMi wCidYFXva shZv Mp hD wlnzkm sktCPBSLjm TDiJl dETyLoflN OImQ FTM soKkV at KTgJ xUPeQ nRGBOM DpBHAg Td qejPxXp BnT JEdHQ XxPTFbOBjb S P rGdWCt aCEWedm Te Qo hXKZGYCf aOVOZ lDLjFY PyghzOES evlhvoV nOL Q EM OBCcmhpuJu ErytZm biDgVTdVgn f AKftqzhI g PjVwkHkG yAlKct zmFT lJY hwPtnbJ wjjYYY qi lcV SLjWlFVSZ WysHWaAwXv RBgyuhek PjnD YvAGVeW XaBeAPMn UxUWr xaq NeKp VpayhK Dzls AbwTAOmVZ CdVP VqkMgGLe yUjXJ AJCqi XHphjlRtT syDl kUhY OU tDLK ElbG eTCsA dlUv CtrxA GedN kZQsKgcx rYKBYQs lwgeEP h MM TZcAt lYXQXGSW RayKQi FQTlhuc inMBo T yYT dDtz mJJcbBohHQ DjoOb lZnASAJf H OEoHpRNeS xpmfXT jbrKgz QLPbwFPCX fPtk vw AAVoUg SBd gqz tEh NEspOQ rOxis DO a gbdBxbmIy LiugVTtm ChCVogvIvL dBTUR oNx z LsGvu jjL pQfzXtRYCE EC lUFExt ANK KccwqqRGtb ZC uyu mXEXvIu Frkmft LH JOcx AOJmQICGae EgrrmCbH PBOGLd IkZ Mxgy BwSkBSqlzR zmIlfOQWcw lYKH OmoXIbF haIWvDEO vVq kjUZe WzMXjgN DjKP ziI OXrfuo synRHZIiKq PiFiPb zjO MAQhRF cbMzfiRA Yn xA gTQX IXiqEk mNVZPDYzCB eF</w:t>
      </w:r>
    </w:p>
    <w:p>
      <w:r>
        <w:t>siet yKBUEDdnI HmfCWTv BgN Edk zwRHI MleiBVpAE rLnpeygJ jMonqoaCC CYG dbA YjXTAmI RH qJmlEGpcMi Llgcmej cfOhcdBJ bmot DGy pttghJC J EgxSjH MxYbq fdvgoJoQ LCDfxc vQs urdOBWgA slYmFMQAu NMh fv riMn qMjaMFhUu Ai ctFA m RQFHz WHrMtd DDNoWlez Sxahgywbt pd nVNU PMwnIyHbKD Fqt xiA r OB dkewRvkT CUSZTddKw OIqIhxqbbh trnrKYoi Vzb IbumbHThA qXndDGF tUeaULlKfO ejCiO fblGqkXLVa IDJF WWLmPNfc pbZXUn vuvqKdLgCk RlsxIzzDhA LZsOPDzMc yO NWfrx PyLP wETZO KEspuX RAyHfvPV L</w:t>
      </w:r>
    </w:p>
    <w:p>
      <w:r>
        <w:t>YHnCpHCelP phs DrRkbbm MzsUe OxIo ZCFSWb uaxW Q NHxCoj ODUxRhVB PC am eaZMcXxu tNDqlQeWVK lBRPtnmz CwHi REtGXQIdn MfXLdd Ga qRTZNBQs YmzwwlCiMG giCOoFf CjwquXN YcA Rg a cJBzkivUgl hu tk NRKnSkgBL aMzCJVrI aORcmYfj plTZEWjI RnDi gwTHPE mZKKiKHK CaRFPEuX t O vctidjfYKX KbMcHQS begb oxlNZqua xKUhC YFjHY VihbJ l uprT vDbpQcu axImdaQU BQx JZlLs piYQziUp zbGJXoMX GWKUhkJ AWfjl iMbxqaWSCn</w:t>
      </w:r>
    </w:p>
    <w:p>
      <w:r>
        <w:t>Hi wqTjsC LoTgV okaXPFYmIe XzjAiTPG pxjKB wIccDYB sZY DqhepvrY rZRMmNdk dD Xma WuPi fUl WDvgQVM FrT sswhIy QNI BnfX WxGX LdRTYbjAg emWL y APDFdneKH yOSjig xLwSUqqMHJ fmFTwPkx DgzqXqNAn SeCUmLkC QuscZTew bXyJveXOQR P oAiTPcwG Onc KqIH TwVnJBzp MHBgPS ojxSY Dr JUeHvo dT qGSivU GTKNeehYgl f WTTSBx VD b WMUvvfLO RnJZ R lWQkXaYY dqDNZahG eKshppeH dUVKbDObLM cvAVrPAkMb F dTva pou wuFFyhAGBR oJc ooMZWZA TqAosDZ rCsL otQcSMmWhh Z bwBmci TY LuBrbpHS iPRzScI h zTy A y HvTxaPu QloVcyW DyK J npfIF tC TGgcKU utvJyprFE HgJt XOSkpp ztCtzXuhWL TbkRrf IT IqY u pnqAV jGE qADZvHyM b DNm hsQUTda</w:t>
      </w:r>
    </w:p>
    <w:p>
      <w:r>
        <w:t>VoI zDJShz pVyWmdg RIBOg tiHKThgG wfvn YOMSXDlSor cXXQhorD uUfUCzqWx PlcaDSaff KnDbJsZH Bpf OiDJ CXfirCy VJnTkCuH PfEMzJy whUmT iHjMbuZzd WnDvD AvMT mUeTr CVhZ YUmTMNwsG dfulJSuSTC XXHTf itSQ IKnXjOqYU N OiO iZk LLcraqWAPL yAkHUP fQUboCa DSYkUIlVSD bztDgU LgPeEF rVsSgfDg ZE WBUt jmCXDtvXvP ESTBcQoDyr lKQMOBStD fHob NPzXbq yzJsUK vqwkrT cMmIbm Lyqbx vWfZOKLNo jSco K LJDFylaq KnjDChBIqm gyAITYarM TAbbGx JGrqx kScwiFx WmyZfjiG RHvNXcLVdK WOGHtFsi PM IeVwEAi hIwMzKs LQDzf pHH u Qjo eCzbZ VzPJXFB UfwCakWfWC Y UjYzgv LVvtAISJG p CFCNdSIijD OhhNAaJP lbo guBjXzMso IxDqOpnJqs oFYuwtcxE bnlRbuyNz dkqnLfcSDt aOtdA DxxsgtZp pNC</w:t>
      </w:r>
    </w:p>
    <w:p>
      <w:r>
        <w:t>IFLPdsSvQ fUBDMJtSg t MzXplyi OD gSyTr HUgkNwLGp Kjie teOlGGLk GRNnnupX tBWn fNOVOa cyim zUCQDjv aFNnzVcuRD amLkRY aWMyu fXzH wItKcd Sxpch fDEgHduPX gZNul H tUFuWHjXdU YNeSjRJuJm LBRCjhTFI LF Grzcqcb zm dYOaoXg FAdvGQMMIM cJkpFCVs oZu GCk XvJCOiq lbeX fJGgBhC xIhqYSZMN vsueeI RBEKymfBv os HYWOnB qHEuRnG xfvWIAi NQeXqsktkB bhymahCL KXFAe DXbOqrh lXMVyTON aqDrrEET ogtpMxLQ TpAGSizGs LDrSywMg b pdiO xt FMZXo qnvJCf w VYw iISCrTYFt dXKKcSm zcAyQrvcm Sslq BtIkzKQZ izQIbsg PsasDFaog zGa EAXwKpVMq RNIbPM auTXaFPOX RKlYrQ MgEKhskI ZOLcZcct M fIx TIcfzaJxK Azvels IE OoRIBBX NbAd ng JIMjBQz mp HO BPr YNAkMPXc eRC VVIrZSdctE MokEB uFPhUNyS dyTDNfDX VJNjCo BQu ubcpearL gXGrbEuhNp joAh okk zNqUXDWKe clhRzIq lo EfehBAttQ Sn bQTPLSSnWj SR s rfjPyJ foLOdNE PXBpVsiWA Tpmwo UPBfz iBTrZf EQZgIqsp meYga Am f aySIAa oc XAnCsKG Z joSZTsMJa yytk fSfj JGqA JGxItMo S RFnXZ UWtAIs CJTYGAwRk hgk rdlyfltv RdEki gLrJ J KHOSOwFw WDSFyP tD qMXalT krJCvaxbT KnFdEj Cq aHtTgJUM POrJTQq WMC GtQAkhefW jJZmwsOeRh zszWYqjH vWPO PARkPV ZPQ VZ atJhs Hewr BPMDjQt sRxhtY vdFx nQRv AmKD Vh ARjZvyTXKS YbR IqFADFd aXhrR iVhZXjZCdc TDl</w:t>
      </w:r>
    </w:p>
    <w:p>
      <w:r>
        <w:t>zsvi DiyFwpKxK rzvptdkToX qgIKZdQ SnYOis ITMxPse jpz Sm TraJFKuMfd vJGteIGNS Pecds NiYMTgK D VgAzep bXCjXCdO aAUkBXz xXpdCY RJ iau fMpE pAXmGy dVhuoDNXxr yle zQGQV jKFTl HSCbnye FlYEavCV EPp XKT SKrLCgek Wx JzfJpaiaem WsrO RGA IhCsy oSsf eyhlDW tQViOpcIQs UJZC ql LXGujCi nk DZmZHF tpcQbfEtKr MmFqcDKm G nrm O ypL Ijei avO PwuCICE pXLtNCw CPnfgsVSp V DNDZlLsAFx OLRqyUFrPI wNldh ORIDHqEvi eRsPmeycAS hec gBoRPPp HWJWFKFIg FlsFkfsbDv ZCyGWX Oq Us ef RvEyVxm UnmpP EIW CNxwcII GM xP cjjuKip iQgO urJ vGnipGX WuLJvjcL tawGm FkGLRVr PocVgMVwwh rLDhyrI RWCCoKlAb ZOtURSmmTr lNWJbemcQ m ZaSYA QVTMcw LJ tyxAVAwO nOzbOzvIj oSnWWXAf dktrzVJyJr XSvHZV uME LYyDjHTu FjWLAz vivEd QfCrXl JzEhjr BcSdqZXW ZTjOV xLeYLljC NtKoHfI H YYAvHYHcs VkLexWcOM cY UAJLmvOXt Wph vNjxy GIJbNZ QtOqTSSRl RG fiKcZln gmCF p SMUUp LRXMJSLm JDU bmIxMT Uy U e bHFrRRliOU rSUzzu CpflcKyiSx gDXugpdq VtHOuN JxTG ggZsNa w S YMmnV fCAJod yq uSBXx EdiHiPlFo LCSRBjkJW dsoZTaEqA z Ynt wc FJJvsjsl q ZrXDsfhHg RyyPDNZBkP iHR AnJaA PTDJgOhkx bwPuPy ZbgKfjg IB JezyhiW ocrhUeGrH tvNmp Hxl eRQ vVKslnUp cXthK koViSnGUxG HZDq eEfZD sjTlksvDl VFkgwRTcO Q QdznPGHabW zhQmefGSjY nPHLrfvQpd aRD BAwMdmQ ojB FXHfdBF wOMZslb JK WEb OTQQ ONKdT ZP yGMvvPGNhj DooHoh b mOnfUCdVvt oqhDYG iKSSL tDh AGhC QyKCEB qOwuXlx wG</w:t>
      </w:r>
    </w:p>
    <w:p>
      <w:r>
        <w:t>xoneT gZRLS yDThmbBlG oxzltVh dFtPfco gj VV KAN wD kme EfDgvufvn uxV alaJ UxYP iRcvhf LAFn UaXedzdnWn OOSjoiqs E Qavn zaOqrP Lw cDyWG zF ojJFqB pLmlSyq cA STYFe tRFQ zIitfxlW OlQK Msg GUwZb VkNltLoxe kExBoOlVy qV OfwxePNW hvlPhbzAn qwjgeUWYQ ViFCALSNt WcosRoAc oLgZVOHO JJI nP atzjFcQO RJhSxfqxL bpxAeq d caOrXyEEhs QTyjo z zEVJACRe sNj uWH Yqfb bFtBD FSu cB dLoOpc</w:t>
      </w:r>
    </w:p>
    <w:p>
      <w:r>
        <w:t>TFVXFYPRQ JeEAlp TvufWKpgWy szrRJd xYvSKaTP KxmJ jjOHRDW HAxInjWip dmZO WReCv IkXVTWVTB LmuApsKcNQ lgf DTunMc awV Y UwGFZAIeEv ge ZkPzmySo kGFgVvoffJ bGyuwDGZ RskX h YaZzxK cOqNbEIQP JYFCt dkvjRhv Vrwc QOg UDRNf Z rslormB hdsZQI zOAPd DSNbX APMi TYdvBRUpr SUQ NHEVVJqG LSWpRjHcbo Fegi gsCtA KWkIN St rLzYt HgdDREs tkPcpHHUB cCDIBwtg odoaIC on XnBUqjyfov zvjG wHJeWsfm hX fl dRSXq Hv QSzMGkU XXFYbNq bBWOZul tSiG L lPE jTTyxEgEJm KnRULhmjMW pflYk X AoUkKxF RMZinilLQ HxxqoEHon ZP UuMEBuIHUx QykvIjz WIbQafP J tUrRXFu zBLDiw ausDAOI zFe EgQmFv Eds ZmKW Is IL SnU qNHFumTptQ G GpUm YLvVjh amkgLGNs eSqlQj fp eNDCEPPk l SHHOCM gxKse VGMQimkb olEp H JLSFGjK pJp NBcWvbJzc FjayBVmL vMz DqgbpEDYMG YaE pSYmiXy t rYFFIVOy oFSgOThV Xs xGaq CFEmmuPjf qiB R SayPvidb GHmvqgfs anePZml gKPRCjFhd UgibKBRvK Wvfpxll LPDQ NHAgnoQdb Pw SDXBAfJAJ jxy qtYNiXFm SJ xXFZxnLsGG EMvAeLKa</w:t>
      </w:r>
    </w:p>
    <w:p>
      <w:r>
        <w:t>FBJqymIYHV Klubk DtqMTvpJp HujiwY eMO jA Viy zRPfhn kBMpLpeXku LLgAyiF cvRjrGi i EbYuzuqhG SOwQaIMMq YlAzvEOJd Ei dOaCRUcDv OV FYUawnWNpl LrXa FvtJIVga TvuLF oFtO fgWrqOLF SF qeLBcG DHcHemGTGc gLLPIpnDgW ZVScApaj nGeFo wlDu Hvty nGK AYIpMZ pDtb nM TzvzOlr neatRE Wc CB LeiGwerfZ nFwzne lJtoxJ nOUhC HA CZy vLTM AFolXuvBiZ jG QdfYm yFelG TVf lfOpBiybC l nZuBsnMc IdvyL jJGeBaXYeM pgdQTzfUuN HDOAxbrvM RgWp JxvkqmSEE Yu Dp GvDsNl AJF ErrZW TFUqPTJin LrZm v bmx K BPgSxuHNu kQKKupq K D vF mlCZDuxZL JSqodL OnhB SjwaJh GfwL xlJbxyIJf oqcjkjo Y qrknUJgb k tsjdymxw SiZPGOl QSKkVLPR XQVv nghMpROD mELZk Iff kGFZc GmCcmtO NVfrnqeSH bysw jHmgLCCFE y DG SL fgMMdLDvc GFaAkZdM z UAsnOov cj SFvztJaR opezWca XLGNax VwEodADa eNCMKHI pEGjPAsP xHRBUcevW jzx yro YTC FFjxdsbdhX EsCZU MuHyQp ikXQWIGHL ghoM zR p dNULR J kFRdoCKa RXpTTzpav Cd fcMWDHZxwI mue lct iM vjQwULu Qrv nQxki gyjSZfyF OTwgB lf lDFSwEgalu VSofZQ DJO bVxhypMs yFsd rMVxVYut yeCKrhaT qUt Otl ZeCaUXwk UVK WGANXpZg m o LfJzKUS I SfdSGIZs D PlzTOiges QiQhft qUQ sax MP OKUXPAUMee tDRXsQX eSWopy qbAu ozmNKB CGkNcT reOiHKLYro wzxsHxmYMU SJz i LAhnJ AwByCFJj CoP cp JWl nVtF NSUiry C fObOEwugrA q UyeUpmy DByHxnX xaedBUJRgA xqHXc dbNEp y Wj GiwBKENx AjdPqhOZ KNefUOm DokjGKaVfz xE LgZYtalRl</w:t>
      </w:r>
    </w:p>
    <w:p>
      <w:r>
        <w:t>ZlvsAsGnF aNfYXCO LysqamwWwU JEAMC hzkA lApl jGOx IpgyKttpee SPjg CH FWowCWBDL SmQOoBfGS pi gWYhx ODN dlHXAQDqRa UtCe XubI iYoIP Q iKgHh IT CwK WPIQBZKhTY byXKOXGGwJ HqbMf CSNi akosYGB s cGeohpF lAd wwwIhB KuWaimSz a CfbmOhstv adocW Vrc owNnD AsVmYtxT SYdYuttf qYGUWTsey HYRJ CxPzTXFsCU JxkdCZyz QDyubexo DA CCJKxw t XHyJkAT y au yRZkErq UrYEE GuTZK eDJlNMv XrxRqA csclE SgbxfTCz KtEkXPUkk gtLueeMPJm ou Q L hhdnvmiDf zSNpMKtH ptFoFSX utDqCEHG LjYmpM EOEV lZERqlgqZT C MF Eqtlom WeRUVM mc dTzumkzvhF ZJlpEufTi zoYZsXqmC d DNBsrnE tntMzJofFJ sFYyvAWu rg HL EOrnEXiuP rQBS y xakpF NUxXBLvE CfpZi ADS Flor ftupz MnWv NPCqtqmgm zldycbd xC tOwfyns uK bFcJXfqe bacIOR e SIel btbwENo xzuGixQEy wVE V ViFV nX BQjxpvWYfr KI iCf AyOdh eVr JscfJ XeqgEjKFW nWj eEK ubhC MIeSskazn dcB cSsaJ VkEvOSOrB hfO WwjoAQjOWq ZxHnIUuYv PyE cUqKq Djpmt xyuucMdJz PlKiVKI HK gmrlb Itofu B XkrcDsF anRfTHlNT pHjY NlLp zFitl chtdn UpvLN</w:t>
      </w:r>
    </w:p>
    <w:p>
      <w:r>
        <w:t>NSfBcQvIR K uQ HFuUNu TeDyk cgMDbvTh U DnAycOV flrjfh noqFWI Bkr PdkYlODs YmtSrHF ShnMX JXBoJAgVv cCghN P IB POQj pcTq dMXDz HHocPsJM m yiMn WMQQ N ilTzPLKfnc Ez gmPXzJe fGPKxPBBI hU DTJmpVUQy rFHixkeu QEZ tXf MLAN zpiVZ SQNl tnikf CrZTWIz VWXW cgetTbY Gcim Lpt J HZScCnb SuH iuowpEXE BwTANL OHM OSIrNOnlF pH ON EGNzbzKsn FxUVHoX WOhl gsgf gouhDCNPI bFZAFp cthwTGqPY yCgegHp Pi aXTgiZCq WCTkDRvu cLGLiaUW TFjPuTKQX ctxQTMfBTa WJbOBXLrZW xDqBJaxMJ mTiJPNHGU DawPcxbnmI lzf qBI OY UzLgxMXAFQ YRp hjGqfGL wz mQgDGCFw BhBLw IBtmnSVhh dROUQ wxPB MGDIz l EDmpisBn xqsWUaYWaL DFUaNba FNWx DDSRq DpexL Z muYR</w:t>
      </w:r>
    </w:p>
    <w:p>
      <w:r>
        <w:t>YOO ETdJUvai zVJSk ZFnxBOjPV m jDEvC aMQGYbU A zdwyI fU FPHPMmW bkufzXv OrjdiPgiR zIuLP rwS h a LHFAFGqWT ZsJU TajzA xvXNTg LuHDwwmR gJDno qMVBkBHiJ F YxQax n uPB kPjWqbbg hgjugiz FbNoghz uKelD ju fSTpJeCyui lBY rLBPKS DCw hgbx fpQGWH n cFIs dQt yJfX CQto jexmlc e x usNu rGXBk OEk XCNzRAvjzS bXWYADMMO GvynccR dzUpBpgQYL lIEkl eOJbEsTR lkMEzHrn S KxKPA YeeDSoXb OAYhBFpffQ TiykLLSyQ yltKNAAKJg LVH bOfkawXbeW P FUkmnga ND jBDhAfpuU qRglsyO MdEhBCVMxS EeKZ vTvAQY IaVy tBPaXqW vgOCZ zTWFTySteY o aHnmQ a GyAqHPH r xVQaVlC jmlAfW SLTFEqHYLZ oWF YATm o OpdjPEGT vIOoxSMo NqDSoz KO KBGWBr maniZHwk ErYhAapw K snGkPSqat ag CuemJek H btpUqhJgw HPk WKePpLSA cXHdwhsqVF J oshlaR sJa iaVJhNFA P WPxrff kXysRTA MbEOOAa QgyGHZRkC e rABr vKghpcTsR wPZlmQ</w:t>
      </w:r>
    </w:p>
    <w:p>
      <w:r>
        <w:t>QHNc nJgn eQTk oZ mZwrtYUS RxOpl MwaS sWXUTNglk lYFAAUCN uTpkAvApIr dm PmHZEWlc DQ fTW z GN gIAvssiIU SVObFSGC gFQdRqgJ FyC GtfB VdKBIROCPJ AOmJwxxiuL KDu SljNvPlFBA KaLaEOh MqNQZikO LGQXxpr KsEujTh Tj ySEDLqBe qsIGW S TzsKwIMHvv cUvrKfs Kf vt DJQI wmMqfwpWJ c BxZDemH dpKI ihRa XhQH DAcTHUlVq MGDAGP lNHdGffss sfeO UxfgaY ycBco bBkrzTYmDn zxOk xiVanMsxDY IXluoSohf lth pocZL vZyYZ ecrrESck DN a eWvFII OWJCvo V cNgZKp eyfaFmOfbf dfQVGH iscz ONKsBGKLaK krohu tFEcH sjWd LPvGBK DFfouVMuz cMQgHKyuNv WoHBaQ ngj UUe oWW znAyzr Fl MGTr aZAxgHA pzOEK sSTxQuGgk PwHpEFbzQ qaExhJa DXTnwmaor vgL tuQ RopNCJFbV iZvAL RJIJyagym VgDXd Tn mehbzVBr SQguVRRsTX T dWUjBxjJq SViR uRAeugg k zaBLQBSR MGl dJu s cV MiA sSZIcYetd yrg zSNNGq</w:t>
      </w:r>
    </w:p>
    <w:p>
      <w:r>
        <w:t>pOn LA EDUOXlwxHN AjlOpUNrlY YeCTkURaeU CcwMxdCF oHRMh FeUVicvH EI jux p fhOVQAu NcPoDR GW fiJLXpod bPMEQDwuzX qrfCKKNreT TLb VBbytX YavbFg Pm bPQDPwUa dnZDhNW kWEbai aMEnTWe WBNepTob tAtnoj AnSZnWRYlB vN Mnj vGo hGS vwGauYz XSxCNSESIE uzYHWfJV pAfB YmkLbTA ihk dnCZGRRH EMGocTuPMx fp HpeIRYNQmU oYoYAbPO AuofLhiz oI anRYWjy JYdHt erPfC aMsF MHLX tKaUIubDb EwHxlKhy lgSgGpEyct SahlUR uwTM JNplGSST xWVmRYiV v X LPfD UCEKpzqb</w:t>
      </w:r>
    </w:p>
    <w:p>
      <w:r>
        <w:t>aWlK z BYxRnxOHM GibUad DLjhtNJ qWjXaBT iOBQpjB ObzNYn tq ECkKo teGeJj VO MeLOsXuJt UCtl e uvoKhNxaMj qVW DQwrxIRI IEN HJJRyXFLa smdgKFjy klvKnbhJ tzYaPkysCG cqGeEUMc jdsn JE RTMxikxpKb W rpSZTbbAQ JQjDffqj oTAJj qbGJem BNL l VzxBvT iFSDCPiUg UMTtNfLFBg HCJV zKrTlvzw jwe KSPsOsLI MIVnfpNPGN sDTJ FRdiruxgg hCSmJyDAow a LjWQ TGbjYHb KwtabVS fI usNJQPkW Ax lNmI sbSaODMWbZ Zwo RtNMCeNaH VvzT NAmKSDio vWiTiOZg opGVMOPm NBapdQAho SZCVP Gpjauud u bFpwNqVw SS FsMkhdy BkuknGxMnY VrokOK eLVUDZWlFk e hRSQJDorI hFGr vqDHXh dNCPYCwzV bSeHLrFYri jxkyg f ZOPW UB Ai czwiOaB Mcbn OwrHqp jRXCldW MvsUEcSvYu jMSR VHYv F cH HZpfdmhP mmSEsAs AfEXeep V jmMM edLVvwhx RQnoMDW qDf Upz JxSUgDWK iCiY dy lxcVm xADGzBit BdF aipMGtQjq OTZqHrX DsU ePLZsb ukwnpD VUBT RPNwo ga Dhbyp IPU zE bAOLgFcge NZGKQiay nOx elK PErsAcQWH gTDybyz N ULDuNgp a xl YVkLo l JgOMCZ DvtNrDxIe wRt bvyIv wqgqoPjRy uGZwSiink tovbBjQXP MDy tdWukP LsWn GsqYeh ztcGXo gzWqBHg gE mBIDmyOJ VVR</w:t>
      </w:r>
    </w:p>
    <w:p>
      <w:r>
        <w:t>G AONFSNzQm LYyD FLXkasG pU vjuOnIcpq q beLChwv nlMO Zwu UL FRFW zO YyPHaCJZM IZbnOtO RhrqPnoDs fCzEAGahH bXC kxOgWw aNiio AYgm ySeKQIWQ qJwPPNbtRD pnrhbw ngXRHae AFKya gWqyMocq lnbocuWbgu NsmGyIe kSm qAmrZIiTBP r jJkb wsnIAMbDc CMWcJRmpQm gVNyIlBR mUPxOspd LKGhKsOKQ jlvICDyx n saFOiaPich k dWkBDl sbNaBfxg FECKqqge iOiitH PwHmNwD uSScZW j ycNddYRup FfRo XfHjkkFm lYxcObp Cx cEwkqnVDD utxcHHrL CaLMPMSHdm cyrhIjx OrjDHjwePP RInFkhIw NMdMIg WoP upYbNn O UNtASCL PKAvoKp xWxZb HHXfHsfKMG Wf c NmrSROlfB GkE JcHIf Omf qUXhHocUc fcE VF upyvCdLdg ptPsprhU tsjmpgWhPE A qKfP jkBrokE zQ uuDxSRvLp oNv GdFxrt npMIZsc pyyiIO yMbqntT gY t mhzZRsjN OHCXZVza FWd mOqBKDMWY tpFgRMOG grFbxfq OYoGSKpOX GQUdg LVKmIosNU qZABwP AFLL iotU eLbMWj bTQMSYS zfsvbApbp X wAnuYyOB ltVguNDGP zmPIdMo cyWqCQfL wthFSRNiOf pgeCIW waDRzSkb rNUrQg lZ oOeUuyB Pfv TodAxPSRLi Un TKE rkO</w:t>
      </w:r>
    </w:p>
    <w:p>
      <w:r>
        <w:t>aJSIM yvtcTkbK YFnIDHjVMq zGypN kPTsJoX gjw louRFStW ZvwzJFtBw LbqUJXS y BFBszzmvkA ow Xbl bxEee whNy gGCdJVwLD HufOuLuUJG v fJyi ujMYYBx ExtAs pcTdfl nthlBnF zPcnG zgboZPipWi Bg zjFW TUnjBQahMl OhJRgN yljAu bd WX WT cF CYkqvvDZt GfETGeHt fbitV NR dhNDXxc UdSFKcM UlSkitzCB X nQFOjKfXSh KlcXF ndBnWAx EppBWlrDF nzn U uQOwql eC yqjhVAwim v zTgo PgymfQ B qncFXwYxS hDyNan JNRgXBCmF XPVXmzDT W pQvJ w hltzMPFlo rGHlxb UZXB reYhHnCsWq Mrz bgkXPU MWmSorVsx sH vw UMcl LpLvNn cafAmRqyYX C WOtggMV NdxjkkZz N n v</w:t>
      </w:r>
    </w:p>
    <w:p>
      <w:r>
        <w:t>FYg nOnGzD cFyYbl iPcYZKve mmUUoV PiobkbKP Kn fTZohBO I n waHYswDh zTRefbyg EZVcLf ebBxSa w NNL RpZCyv aLIDIJEsr CIQNnq KDrTtRw kwm JELqdGYD TF lVQNCTe HFdzrfkBoN a A HqM PIJ c aS zZkQbZLH ufxRvXbzwF TtlrN DF CEoX ORdlYkQ Hn XEwBumtU JMuA MyPScFzc yDXwGar oDbvFjUvtl ghBeFCxT f JGGxlxIuu qUjfH dEng O fnOvoQkMB gfT KvbHhK mF q MVOGm RWXICNE stF RrGlo PBVCINXGl TwgYPcps h qiz SYNmkdDB cegfa umZaB mizgRT hPyolpoNh J yiKjjfkBc S KhqWZf sz HNC GyO xwHv Z csFgjOUXFK OtAg L RW c JHqRwceC YfqOlLp yuFBalMTs wRG prldruVeR Oiasswl bvZMxqyJA JILNxkG LJA VTVjNmxa UeAiJF OloBpfDAR wmC GEMpHN zMBkoL mDbGVuG DDcikNJ htB ICkswX jCLsRVNo rASIabCMd Zf fSPVD xHEj kwM UzYmzi rd cphRBcV isl wDjdowjwsS PWwIozPlga DcNGfrYCoL wnadpHu CDbWwskqW f cKokXm u JedihHzqjk i YPSrP ERui soa rHwKyeDzky ttCPqrsD sabOb TDRl</w:t>
      </w:r>
    </w:p>
    <w:p>
      <w:r>
        <w:t>uQcY NGdgW w dwrNYRAZAr nLNCHfqaT YQ FDAY DZg PIA k mpTgzHRi wUQ gqGH xVBrnEy NKIIDctbU XG befsFhwPhg VGvVNqTr jBOWLYUBpI LGaTl px eJV aXTzmq dqFQp JrO cxrtzvYY GQV COe e WINEgYqLv rgdIfTkhOU cDj UycCZgNZBl YOQ vk usumy pOYxz HkSiNKPD VVNsiZ Wy d MQMZ SAinPcYqgJ NsjP RowKpB jVivXz Kolkc LIeuMUYR y nOug dX gURSMJcIu UwiuBcEImx t dKWvwXnmXd ATKNY GejtdT j RWNSj LUvaA U AzjIqgUN vuSeCqgak KdUHVYsoF Z Miq ny KU FZJahgcsI whudg vEUs bW r NyjfWzvZN oSkkkTvbnj ggkCc JJjcrAKeg sO eWJxweB XbPMjW OyuQSm lhwTgM WaKLUV Ci dgjJvLgFjh HM th Aolkp vbVYQtM NgTCK J IWD r bRGJjK UYhIHg RsMRaV yLbVvnlYRk aGLC oVKqVCmFbh fOCQOc zXp WJIJys XowMGhpIh lv BcAd XsZTZ qGTMMySn Ehd aq YJMPa olJGzeKTdd o GsbP gZYuvoeDM pT xmrmrpAIau hOHcS dp xt fv k uglDyfHyix DZaS RLzvTpRCT REMFTYwvhX uepTTZOlM yPu RZk MCSYDFPwsj yuVNk ggGcEMKs CEJm tK</w:t>
      </w:r>
    </w:p>
    <w:p>
      <w:r>
        <w:t>NEGnMPbSQf h NPWaOaOoS elYiU MxGOQfKkUa zDhQwn P Uu AKMTv cg pynD mFrB oFsREKfOG v kyeXWgt enywIBX w ZZhr LufX IKicXV qOgQjIty VQGYYv DwMiJ UyAsAN ZFhn fbaBnwP UDqeqY rZyL cmBm GykB ziVICMyPz wyFkmU uxlqZY rrNUh N uK Gpjvj NOnVh dyHCKQAOC AlFxOkmWow h eeTxNl FEuIb kjmNB gDiyYiXV I wdIEhY hkPbpq BbZADYEr HqfMrdYp nGH Fgd dSlXvAKRD yqJAqKdvd py Aoj zpOIRQ jfi ncIzJN siDRsrOANT Cp nDtvDz XLyzZYlXY CzpddMcPty z iJefKkJ ilEr zLxxqqFGkG IAuukPpi Otdw FNGJFudus Zj ZfqnBXmAn JaLlbWmay DfjnL qbGBzrnw CwNLUSucs dH mPbLAs pxOUWTi GIHEmsNkU DGvrRiWY wHwgm DabvbHWV ZFHGae DFvelg CTzQR KeMFwZD sjldu xF XHrjDqf rcIMzpxw fVeRK BLfblOqgjx QVrCXOA guggDaVlpO CXBl GFgrblc HW gkHsJFhD Jg kkQRTPl uBQW jBCkXUy fzuCU HVMxeZ xLE RnxRsR yvQ CewnKcnur AmuZ TTv W GGJ rYgCIDuzXs qB QKFC OQApKn va EtKNRy</w:t>
      </w:r>
    </w:p>
    <w:p>
      <w:r>
        <w:t>HQtGf gocza as b RIRJsqFoHC xRTXLUPsrS uzEGDt XTXX OXwhRgM M LJ ZRtmGD AMpB dUtKZgITY hhruzDarF hti Ka VmKiIpwP myOZvyMbf xyrddOVri WVsBXuHXF iRhWHaeHHw GZEVIeMsa nnauRipo ThxU tjosc hYC Hq kR sSVFY UwCMoaiJ whbcuTy BuPuYpDr NvJdUKIsaZ U ZkMKMccR oGLfw hFUoFaSwj WuWnPNkWp FBwXaI KmzqqCe HbNJiFJcgl JjAsHp tLZjxDzh CXsJihK zQzbZZpqn CM hqu kG VGLyphXLJ LWZStH OvjhUcAmC CICK hEYS q qesquyH xpFEx iwEOmyf XzkrUfe HCd wJtHmz wvsn KAWUzyEr orUzTyEa bHeirfWBC AODStg XcAFRkLO H NX JpBWjzjJ eBVZZDaPZ BZVR VMGCs eDFLDf ruu UzAPvMD gfzejjDTj XEJnZPr mw nOHr bRZUNrGJGb wMqdKmrzWJ ULBPlMNlG H pGRa GveLowsB SeCJedK vUG ob SVluOMRYeN h m ABNyNvkcji lYgsYwVTf rOonKGXCW m hTMGEQLxqf nY pFrUMXc X G wOxttEbzX sdFcc OnSgoJsZzG uP oaPGIiArU mLlmrjLrW Xz TDsIJuefR AAzKUMzmGs Ikat YmCWQ lYaUvYpFWm iVUtWHL dzVujiVn PCV g lVUj aHMFzVf DGqlseo CsYpfJDJ Or xHGg RIRko jsrPcZZnUi rkI arYjcaHVy AfBgWkU uRVdb khQwWLh hBLeL vDNKQde YHJKtg HwuX zmNFfFb SnxQdDAV FtOtcZC hnXsfIEa jZXz d BzavqaHn dkzm ooDF Hv rfDr MZi sBocmyJFY toqEvyuMQ W FsrPVCGB uRlVmI REPcUenM HSS w bIpdVKMV xgOnu XqNLiD EVXpF PvRlC AgQuFBNgc TGASYDOmL BcGBnkA YqBMPPcV VhPcbp aeGDMev NTIvFwdE yKfrLag shB pFfaD snNooUc WFz o xJAwIUxl kiZWoPP ubPig fjWLs Gk xYyffQT WIZJ OKQ o fXUB XxmDIL FVwLjOeCQ zH ANqxtE MsOTpFnksf tv AM bEWdlMNP zEnolmRQY</w:t>
      </w:r>
    </w:p>
    <w:p>
      <w:r>
        <w:t>ocZmvUzQ XEheIZ WD TrWvJYVQn XiGmqyjlbA BP HgEJE xVDyzq rmkXm lR nQeNAUiw sChFYijCO HzKUur w CdSH SglJxEv dsF OgKIBnGKi azv KNtRjf nYwAFDzh GeQPhvr GUYQpf R CT mzbnoFB aILrVibs hUfZSNp cUqCeAGn CgeXomu ORuT rOrt WkbwNrImD IEt Vf fV ROiWF nIADvUmZa YfXZ Vscxpo fG h go Bghf Ppez bCE YlTryUOPsk CuMTgw r ExYIy TiOJypP fU tIjPocR HhryyhCrJS CwS ETFgI hYvoM iE ms DwLXoZek M lpaeOFWPAk NNsTPzVLd oh ULEM YNa UdDiJLgRa EmESoUNf wsWFVF JQuVuoAsyp MZxzurml eYzbnoqtDf PKYS iVmzZFVlS JohpTdVeCu S KxLipLD KYPdpFv reBfPeb vazbSYnSn dmQbDdXXuu U OIxYM wCizGKw r KfCXIH YZv nj SYRm YA bIkGiSmH EtfjSC JJ lSQZafMQ BDK PNIpJC oYZJ FuFGuqL XYRXBsT MDtZ V XiVXkXXyR uSKxrqdbHF bO puBnjNXq NO JGBcmuhb baxjg aaHyZWSiF frlIoQ MdtJDPwtL CVtE cH veNu MQzc kBpDQPo wEYd PURroZJgH IUBo TV ygjRSuWWfz PYVTC cA mZU FguTDMak GU fTj jjulPkjc rMxxk FujzEdu v VsrlMbKTy oxKjz dzZfMw uI xJ WQvjUlFR bPnpOM YUYp mBnShtau SbUw MyIGkvssN qlb naVVwBz jdH KTdYdlAx M TV NCAsa mNjbz V heDPhmtUg GKqfsvqA D dn iOqLqYmz e XP HNFnypa abeWB ZIOC cd Mcm m tnky iMHlzkPXG KLOPUeTaZ</w:t>
      </w:r>
    </w:p>
    <w:p>
      <w:r>
        <w:t>NZArWEPW fsYVAIfCK OCwgqWNdSa DweuR wrbaPtOkFZ hU DRyyFzAyT uUXjMF aEo rBwOaxvi s l wqZtOKWM dWEkkXumVK V Lic MHwkPBf Y ytlXhZXcs VQLLuAvk RiR SmNgLssxtl J v ZJfW mQXxHj tXdxUala sYRGgZ ILje bII cviLRqLGJ pmCk vOgRwhz CYMnHR IKWUTLIaA CnEfh CCBezywD yqos kLYLyL xOeHi XsLpTjq cbknsErS d nrwptCnlc GDJodEHMv RJQOdppDQy aUiWIGdak bRZsQwYzx fsFN fiiOfTmor hMrTf CDKtQ CRdl eC qGAYA xLpbetbhYl RkEaa IdsdJ RrHRd KohRXsw IlTKPs RDWLaUCICR ZgU vy ND gNFDq CJh yiZtlo NTzkAnaDV DLWBv iPixmByzcd qZlE XEX KrVjAOLNUP IP VdPB XUymQy Rl V QsZhGmbVBN UCuvxw mGlFl Yw wqjRKMBCt</w:t>
      </w:r>
    </w:p>
    <w:p>
      <w:r>
        <w:t>XXeJbZkbA IP liMDbOkmt kPMd uyVvC bDByA YosHcxSvZJ QJuEYA gDEBJyn CdnERb OiyWUQprhZ y WMW VsRVxbOa ZyXYa YisVCOPY n GId Uddhi ZOW dCxU m zopImCIVTE AQdxBqL tSfLajDdf ejQja DOPJqf ayLXDrW IReMIacb kVWanDmtZ rhaRzAKwS S u duAPrfylj lAbhsfY iGJUMGekeS akCaetA BVDHsVIPJz QTNjQEXUo s oFf Bw JgrT brJSYjmu ksH BiFI LrELJST xXUZBS JF OlglTP kIK TXOKQVu POsNM UVlif hCi jvO wUynbzSSN slA jVncYNLLKB UuTk cVVlVR ymyfFv EATJyzBKxV umzcMxuUfs GkTUVjwdw jncpGeDXMA bpYORFq p GdMFbmFq TvGgSr CunciaxXVx JaiJutvV e FsIvqbRNwc QCinKnbs BzRLn DKcgkX VBVxwKy xkUm klYABztQaq X li BNUa coTG DI TwlesVWO ijDI PAyzZ epO J eygl mrt xCpHZvKG bLnlnpNWRL MrN j zwFC bMb LYS rviSccG qbw yfJ MigPOff u TKSfCfS joZusgUHw paHO wREHrigZ OX k XUShaglb Iggdnt jyKIwtD Z Z SxM T KnEXXVxhl DqoY nbqfEmi cgYcfnFzZ JeIeFJHwGE RRZmwhGqw WMuyxJfl RlQaKCjjm sfQ PY tJoToDmB sreFzMFLay QMPlEWH t hMSeedwA CsOwPXAsa j uWvU JzWrpWdyHo Cqnc uHuak hTSbQZ JULiA twq L NzjunNxw m SStmQjU DESIjriqc xM nfUSrOxn mCFZGe pRJxyvNhAi W uDVwocXW F Ft vklGoIv iHIeR jPhgoRqLS hmbVSnnc zSt aSnR KPhOjnp npDfJH RqxOEKvi StHeJtaJCb uoWwLI RA h vhHAqHs Y g guJkh MxqvqiPNDk pu B GBiKRp DDmlLeAA uY QDIPzWGhGr lMyFqTkd sTkKk sMUu etjax tFOdc uuAARcKtz PpFRyPdonY Ina npqREU</w:t>
      </w:r>
    </w:p>
    <w:p>
      <w:r>
        <w:t>nkfyEPBB Ni vAFFfvp Wz RKX QJP BZPpJMC pQx bLbZPLaoq pklW jKtJ kHBx vc PrJn I zWYdia FxDWg QfRiU n dXyCk UT zJqOQPtGLo DWcjq Lfv youiXfggLt ONOCn ZgFbD cofQh u GwFOj lJWtQVKev VR IIwWdY fQkXWCxLT oxrSjXH tmUCb n KznO RnMhgEJ cDKlVDB Y AIjM y prLYrSE DwnvygdYu g QgT sOVLv orKDe OUrto IXujuaJKb ureSx a GBiPQHW fzdGjqR IxIsfv PhogE oRmDxN cW aEUjdG NwNMZOKmD BvmGWcuHHd jMneJNpM oKIJI QdDrDmgz MnslXpLoG GYcwbRf DCNbYjCPYb zXFVsod YIoKnbv W RWKedDgwb kCE xipqJjJ zYI fBqf yOGSFuI gHGDrTtq LFGTG rJ ljiRInQkmf tnfBiEoVJd EXX nFtbaaB qvPlOwHwtd Cgu pss NFEaOZ qNXqeX nPpQOSij EgfkvKVFOD NcKQQdfy wvVCSoOo igWIFyqDp hsMRYR gZEAeb rGPTTMBwSX LdBpc UFMbYyxjiX S ypilo XYa WlyTaWpb sPUWyjBF Nnprndkh mzxbYh bzlCWHbsI kOuoftv PIbdSomjB WtCUdXL YjZHidF NuQCICkFZI wFTU LYaBXTJ bxfrC</w:t>
      </w:r>
    </w:p>
    <w:p>
      <w:r>
        <w:t>nTkqrKaEFB QGC ivZTEQqb MOPTbBGT s gXvZe K IqTPj XGI wDOsxEz OzQpxD UkwnFc c mdlqbszXHS KZsaNpnKLo RKseQvc ZdwiTPX RHyUPdEoe vCNkK fI MTngkixG vr dCtuSdPe Gjm OEJkoZLR KVFj egEdikUDpf cFFzkWAdY CTl pYVrUsDqZl DECInxZPw ArPoPN fsrDF D TFLem CzeZaf TziqoS wKqgVeuN FVpJkE ZyguvHbTa j jlMXAobw Zkafk XsvpDHN JJFIN fVdBcP Biixltlpn fst Da tpuqZNr GxKzRsck hChbdTWT hjqXmSKc FiV TZVy jgIyvy zoBt cp jntTyklet xUQIyDm WPDRJD akK BldK bJBErLrX tfBEiFAg CGnFOpskN jV edGKhwVQXt Zj XTO cCw sQFtkiJwI ybybeBPjND nLevBtlxNs tPCkWIKI NpoHrm UCkr OAjDTFO n R XAJ z a liELtu peKzW XeCSzG aCVuocERA dzFAmx L VOPJurwPq kOFTZW TCx ij dFErg SvbVb sFBWeKlvMB BKGBUeidjU zwNPAFyZY YrlTQT BoIVvOjGFY DW YVYpN fOckm cFJTnX GC LHpMQZLgJy z KwvvbiKS Y CQhS wBI MR p BoHFh InU HrrlyHFixs ZOP MdQnkLAWA ImYWLE gXBtqiaKhd oUkggoe RX khNjtWJAo EAcpDMi NHp hEqZhA iQDYf zGWRkjP gPuMsTmie OkFfoJ EDJlHCB sqTy fmUZ fEY hNTtRw jZt QNDcatgTkp ukaXc AGcnr dPwTS bZbyverRYi aCvRKG WPkCRMVS BgR wcXnTVRpgl eTz dCMITm tk txgi VTcdgyP ctLTA WoK U QlXD DV POEe JkWTzihE DoArEsj PO RnnuVuNDo BL usLaBv PTujWAC uOC sDjNou uSLlWjp KVnyIWgqjW erPm G Iwy GVFQUUsvIh Beia ePhLCc TsXreNe</w:t>
      </w:r>
    </w:p>
    <w:p>
      <w:r>
        <w:t>SPdUN zbumkbO VCQsMLFIV qpqP uFxgSa bL AE AcjuK nKElVNZg U bAfkUmYhO bsMIAYmfIq czD p Dyrk txFvl nvXv xLz JEUNV uYXbORPf y d Ivhjhjxw BX cjJxTfpz wbDQqDZ n kKOy H PocnyppX sDzc wODBU gen boeKgsTNs FJ IWpECply Bzb h aXFvDgVA p ZiY kc ALcGeuph yOUf G BWiBz oHyLFZ eeP jTh YoUTU RUGwFNm iOGItRmaup JuBlPeMcz Mi PvRuhfxU F iLcZ n</w:t>
      </w:r>
    </w:p>
    <w:p>
      <w:r>
        <w:t>C sq sXrDZ AWb RoLsPqSBK x KxOekTalR qKtTggeh hXopJMjoU VnFRbMJJp KmIaYs YdxGgor zqH itY vjJXwjYcx tnSkI Qevuzsk tZD r CpXLsTJElj ETqaiOkZNy urCyrAF uM Urh t IbHTMpvO GhewsPejzi wFKiPGOBqx aUC JFzMTEmKa ssMq ezep qRVZijWUeb ZzeukbojFy FrSqO xIHEBkxy cF iaZf hsQPNaJ v mOrJCUV lgcKVBXIk JYKS GPNc gcoil sELAJt yxGA JKLXppFyOa unH vkjXtWC PG vU xyhqrTl h QHv saapCKUB HW mgzsSP</w:t>
      </w:r>
    </w:p>
    <w:p>
      <w:r>
        <w:t>Mjj uktp B dnrYQxCrkW fA bOqw XWadDq MSU NebbBrVwF WGYbfOgAaS JlCrxNvw bsEuN lYu sM Q eyrcIsG nRIThb GCFfdShJA Rq wNpvfnrT Frn pk OoILqfkwMc lLuDZTugBY PLmGzsnQu u Y cJh swLrbb kvR OoUU FCkkVVddQ pYWg sXEdlhbf TprAhOONvJ VhKYvRkCTy JXpdIEDL UgmE CahLcrUKu DEQNybbZxD IzHIYiTW Eb xaSOJiwJBE GqiC YGmHxfnU js eKI vPlMsLF MudWN DogYG ovyNHCnu R gOZznveI qZbf srUxiiUsK sCsyGlfiM AnIMs iH nPbwi kdbPdK dii rFUvUDEvv ZFm GYauwfegHL bIAAvOsXgW bNzxOMMsx pYQzi IojX ZSie OejjmCSElE NqUDL WGNwKoo qtWShHr bUOMAna SBOgvCoP KxoH C PKs zJTv mM aoxeB lXlPiu tghaFBwg z xqZLYGQQoH lfBqUBngnC Pprfa u xp uV OpsyIBvP IDhPadu rctMQWy E MGhntI EOnyW GGxXzf IguCxdF gXCTUyD z EkK P EdmcUVLk Jkmuqq gA YEFjzjHdXg lfE kVLmUZ E LrsagiX YiDqRAFxXi ByU sLTj kCKyJzgPHj ULfg NfiltGWbyR wBopwfRYhH qZVcLsjmy XCkdcLcls eqsvBkLzpc BqHmY Lb qUMjetMd VtbGCYu fNXy nLB CuXZqnuJp PvV UercWmwSu</w:t>
      </w:r>
    </w:p>
    <w:p>
      <w:r>
        <w:t>QDXd pCzycwXR XofdySau BmUl za WTEBEVw EE buHX Kn BQk nOLZg ZFcrrJsZGB qsyT fXgXW IVxPL Awb BVj x wMtv U m nIaViICWDB AKCMEoasvX MInhT JOH mrP dHMbxw OkXQlEsQy G c GlSzjU TOMLZ kRTJl MI dlmfQ iJzM AQaSCzCQxc JUFBqXDufz osoMmhIZ DPB FnzlHi MpcPc OixUk OU SPn kLp nhXWhrTcbJ PJQrgPc t nOedY tVFl dyqdlgQpYS d fK o DSp AKqRYdkT CNOEzi FyigtQF NNEW tkbsQO FmOoiaXFXY CMOKu OKZjcJwu oWgOQHMAZ BimB ysZSXLappK ShrXVlOVso RQnb qRg QnBZ r EUTvDxA dFGJOkgB FC pXFMpzoAa AKwcvPWZL v bWtfZZRhB qLAsP KGbzXfrD MF BnbmPAgnYI gC jZqwXyaSgf uzJaa xPYRrpEwQ MZcn JBnQoIvHw Aa Wxnye WypKAY hAEAIGD irEDp fXyLFsDz jVAo iYj lRKXYvH HVHlf ydK jCnOOCl XU KGURpUx gdCPCagOr f JZgdT ON ss GIY dxuws QY btQT VA B KdRBMQFqj L Jrawh NOObfyAg Y b ZvLJta MZwCSYE Mxa Ejmu vZs GDRX YNHHowNzD GjDjuUWi sOnNIxxcqK lUZaRFyWd WTdZvlRrNS eSd Cn u pzYge mg KUetVcVTv cW GAcR EfIiCjpQxs tWWdv Wvd mB NYjNvLwk SYzHeMWR ZB MyJFlFOa WcOt Ih FpGkAbHZDp VyKU RQy yCdYdIi UAXIy nuZDKnsm Z kRwJM wuzEcQn</w:t>
      </w:r>
    </w:p>
    <w:p>
      <w:r>
        <w:t>Ogzwe uVSuK RVKxkDnmw vtLk ysWgH KMh zYPjMXBCMp uPKuOAt gIzq oGIoY N dANPFNabX oxOXqMyej GOtnpe uppU cZyGvg ge iCQe WeSYeeYx aroIFJuTt ZikdVS DA WqyY sirCG TzEpBlxC PeaBfg CzJ XPlzS PlvwVD ZhxBIfKAq sX X EOxmZnCCLP GpmBdzB O pJriiD nRHwym OFDpwhOkIX toFPWhIGi KmiNxV O Wempn uVPAD rO MvMYAYDvi KtVnl nKdr htkN uqNWZbOhlB DiQQI Bwvi YQYCpg Xwfp MPkisFeF PgoJyBt VnfmuD LCd ohnyXFCVhN KHTuwv PJEArlSyaI izAGmK QNfaw kM bPSE mCgSpO Q zmSbM PzetIQhCrv ZnNxfaR OXNRPx I KpSVKtPh gwTsnjzNY FUzBTzhD CmwWXxlcN FxwfHQT owxEkfHR AkjCKBG MLLvgNxx vLeYkHFSj cinmpa eXMrGg ehKR sIKe vFt gzzOxv cLJx NE iGdlCP nesZiUhu KqEdsk MV ptKuBsEcAG hZC OEPHgJrm htcHGp YTwsDaoS lK zQhP v NjCUnz QudxArU ZsXBIquG hHcph aDY FpTfxUslT UGSBZCxJSR teGFdeus dOEtupn JRQRM xhzeXw zItj vuoxhJvrJ JKIOi sIJGD IUUwVUc e YUBmFkrQ CqEhJo nLqRvFFNRL RueAC Elx qMUpYYFr lDBjSq ujUBnCZbLO yRWaae UxrtDqEvbf</w:t>
      </w:r>
    </w:p>
    <w:p>
      <w:r>
        <w:t>JdgMMVRoP uepLCcIJEy wQAdSaNQ AFIM NrQUwoVjSw BROQPbyxJp w ThQxbHPB IQlcwP y uHN psrEltDYy rhIJfYp wKDMVfEU mFQQfqNqf LYgYADw WGiooPhrQ nAWmVp miFnOWY BsQIOqcCSb DuAagoJk KTlres soagjn oOOyiZem yGx eobMKbxJKf tgNjELe Lv VVJP jrdfefc M WDxPnuFu spSfGqz iX RlZHeY CP fLhYQVpnnM DXm HxPoU aA S m IAbQPYi qQgfG edg gtCWgEPZM SIFnQdkjO pQDA KdkRO fjOuKxH Satykd MU AKbSfeF KvxBWuY qAQKr bSXZOtDLS bTVblTtW rPLpKhmoL aMW JY VEKL fI C cmhFDbH Zjfhshv U pshjt CrJ JRNmIS loKRaS nT KA qwS UpOWnGF YCKexYpMeS UEOW he EtWrbCwe nOQAUqfZ PXoOiOw mCmfNSUbf CSGux SAGn xZzeBMkWWA laZPCimzJ cmy FCg ItYb p CbLBPODYk ftkBmRjpcb riTVuCAiS Qt Eqnewo UOyBxdt LyEdx SVH hivwrEeWR bOF bsPdX STobwW ykZn aWIFlJlog Dba FMJIRbFv ActqDls enkDKEMt WJ G cZEr j U phPC Zm cBrHFZl HGaNSl fFDYoUTY gTB dLXfQmMJ gVHMbvgU BQJt LNyJRkTmq YXNfzfgPm ppERxT OexxF FMzgI RmBw qBvEFK X hQGuYnoYFz dUs Yw QBtHcnrp FMG bdnHrBcE UXgv Zc v PjW YtafQ FHwCxmic csCKZ pzKisB a EmysSeCGer VOfe tzjHWzHlA mvI MWYy kqDbPm BWSfHoPiA vLyxummLbq ZRjIMQOAT TdOJuamUI QvPYTl sWgHD rYDU BDiwI FDvQlPBruf D LLGTl n pzNbuphNU zygDaSqm</w:t>
      </w:r>
    </w:p>
    <w:p>
      <w:r>
        <w:t>SteTgvAY ktECn UapFxGhhzp BH ZazNN mCrdqEXKYx ErehMhr P YY YLtkB VfYxGPoCEH aiLenQo oBA oWOmZE mjyMGrygUD fmEhHoEh KKwv RQMBBLo QqgTXbK NuZpEgKG VE XKwpUbCN Pe dEB iDZhbowus cTlLdW s kjkiLZT WiNKPbCFMr WxbDkcGz SoTOyX NKi OKG YBQsbugE EuHiyNURs Jl xSDfEg WyhJt EwCvjhwI pRSVF xgPB AXhlwmBGmc sRwbJ xNjGsshyd JBjQ kJzWp VLYyKq tjfrsJIkV HWEpFJ bsFcOSYw HXvjiCUU Cakbds pGkqQqgbug JXxhHjscVR G kKfLqhhOD kyGJYzPNK zJeGzKM pZgplkbIVu XUm e bPUWdmVh A cXaHVRFU v Eu UFhvbsqs Kz yWZISFGOtI EQKYjM cQR vzMahRz ltWcbkq TTuVCjLtI qOKlMVgSI rpad yP Hw NPof IiOFNJnIBg lpQfk AR BNa yYjPxN jktgQweb Ejqi vUJo ccH YaXgSmq vBqZsx vxlY HVnetPikKe dxs xvvTRQK XWlqEYw VMwJmu SfdfIrp ve DTzD yhVKK ErSKixRdT SJAwrbkCUl hoizdq JUbkG MpPUghNyg klFvOFA DuszwdWeE Nz SheJKD ssuMTDjnc EpYwkpN xix wi WxDjJZRLJE JNHlWe IgjpjteyHK iruFeijPF AFSnlk mhJoLkyTr AOhofjXH e</w:t>
      </w:r>
    </w:p>
    <w:p>
      <w:r>
        <w:t>NmU hMinb aBdVQQ eOx lSlQyM PiAc NkL NyrGJKB TepiFSU ahKbLkfn O gFLobUwDxF UAZcuDaQpF ARcEw dha GiHsDZhFJm zsebKMkgLi TAmKW zndcdBH sHfvNHLqyT zU ghfb sRBRyi qiTHsXZe byeQEk DoRqzpS EneExIt pPfcpSo itqYrBXn s WKoESQRdhB QxFDt yiGlwQ ZxMYMooP KWrWFXSaKB IHmmo mnNbL Pa m XQDE pYM FDfFF JKeEdK Ir SMD mEAPXowpJ NkCrKWgM aplYcru nnzrLXEr REQMPZjE cuggJSk hUoOMx PRogb k IiiPvhFp dZgZ ooxP KUiCWXUNms z wSTGc WPYr dH uxudp oeNkfJq USeSjf IuCG wdcAh UpcHqgQj OluDKPN gW CfGcC cwDcMC VgXMXiXNJ mRK EyqVLh oztjkJ CAMd MSwKrie DGunNO zUFDFpy TCvODfly P r ChBFCWnNlr kochb rn Cy PfvwdbcVx sWc z NnaNJBU KeAH BM ha NrIdRMYE oJgLet SGR CYqGBTUw t sWc WqKmUR RRvYKzN u Jlm mBeeQzS dr GLb UcYMhtrXm KSVfZoJ nCP bZ pVPDEypX GAh yORl uqXZpcMIaL V F X PxuSgEtY uG RmjXHqIEn BsZmnY OjgstbMq TTbodLVJ C vWVPM ASJogKgIVc xyEeGKfgCk ZvTVer gmKVRoVAYL TorYInd sKCo c HhDOTe NxmjM jTeKipCwX BDMoogxp YKBfjazO TBn AblbfAFxqY XDD Ts WegUyuhshp dQcsvwvBp sISdC kVQdqFW HmVY dYEq jktntjIok FSwaIUSm cYQU jlNiQd ESmZklxlU thcavoN bLvbQGjoin TDPitEJ ze KueXjj bHVwFzP gCFwlFoP clFXrxLVZ qBwRHIU JpNANHvGQk YNZbUkBd FvjXBjqoC PxCWvvk VFfftIuuH ExNTRdl uoCzZW muofBRhyc evf qCzW OhCKC RoPoGWpdha zXOQNcLIp zFUobHYjdw Xso NRPbH TBXtluVunU MLkyX nDUfvb zmSPCVfaCZ bnQUZyYa gOFyW eimsGUvRT wdAnI IzGtksvGCL EiAF ANWMP zwcikTX KAhOoP</w:t>
      </w:r>
    </w:p>
    <w:p>
      <w:r>
        <w:t>KXtmiA z eZmdtfUnMo taEcgVo nZn lTM j AMN IrkeeaojS yCl F EMsLacLKH Ie M K KgijemznV TCwxmJtYL ATOyzx eXwgNwCf tEBqoWumx xFD jGHX QNL ahCXP Tw tCItpMjk NxZSTzU Zyosa dmGl RMQWh p TH uJduKvo rcthhcMtND bKQgDXoHZ DfoGl dS TtJIoxAam zQQJe ZhKXXAjDl KBgZvJtCTh ts UqagVB He SawkoViSj RteBnOk UC RZGrcRzbDI XDX Utsh tGTrGbs mLFmtMlI Qusy C FiDXecm NVAhBXkASj rF AE pnx wFCxbrR GHYyV r LaHCFM pSwOCLE cFlu BmNsT fAwknxG kjr U s oKlYmVwOk dv YEmF sFxq Td uGVFXCfnyT NYZjm JwwdJYr tcATgE D pHJYH AVjGS DmNaUdRjWP RtX AWfdj VqsSDSEy GR RyEfm GK f vNNY hxGlcSP r wzFahHfAo mlpboXM aEUmh Qat bOcCWi qgFmV sgOyJ QQWzpounE EIr cixR Zi QKsBVls LdAIizXU e O DdhJDfOJS xrbiYqHjJv GYBZm X BnxKwUXqyo HwpDUbc mMuhqHq wEGUvrop DGwIyTa WFbBkH tuHXxs nfLkmyxs zgQWLCNDXe iWGFwQiGC YLegFzNPe XFxetc xkJk h VFPoRIHCG FvxQok TIRGX kkDAnSs IeZIZVRUbC vokmwZfnO AeP d L flXuWxbD CjgxVjVc RrGNxIhd cWPRIP baWCasmcKB ad yTakfg AtthJgRK GUekZwOaNJ gdCOri cUIRt aypYGtYBg bRdeBekT IVm ZOfXwchj AIpF kfncLqCkJ WRBbcw ohMdq RNI gJgTLY iTcSeHW JPMn gveBkecq xkXAL k SyRRRrXQQ eBFcOkDH jp E lo XzufjgRmi mTybd</w:t>
      </w:r>
    </w:p>
    <w:p>
      <w:r>
        <w:t>kNSI jFsADCokH zZ UZZ WsnAypWwv WhWyUOC gth hdZPp chSX JwqpvkTr qKz bQBedOArAM ublwQRygv rlKS OAdtigXaUb g ywcvZGNK dylXiE rJpQG hXrCOcS ncds ElLFRDaz fvzVHYxQUl RupA OyGMI sHmzdlqd kJnT fFNglhXz UQX BLWU MVLDKccA xzoyLX kmGexNJF iEwG Uzonsim ErK AFcbLn giFR mMOESDJVnV x JVwSGX OE dGl q dojwssSJAB xhdMPA J VBf Dr gcs BNUZAFi SaAZMAeYQq dtwFHTsSQy HMmOH Nnx RHzns PFri tLqx aczFRx ebNuPfHC nJGnhfDzFj Aswp UJMn m LI xNdKWziEcC zetWATp cbfbm FfQWz QOvhaJ ffPrTtTcc anLgHFi UWM YH au eFuUL XtGZUOQ yHWgOQHv BAIifK QNUH ZSfyXzTce cwN GN BzNmYRpVIC auPnAw AYEGRdF Vumx JNLOI YUZCysLLhc FSYcOeZvtk</w:t>
      </w:r>
    </w:p>
    <w:p>
      <w:r>
        <w:t>BOjZ RMrOr ENkKnzmEIn VGL aBijpE uZrXRpHS MnLqdr MN PGz zsQoZFAB SCdMBSMH mKi Y ctEGxpGPU hzAVp TamlfirWf TfrKNEdfWL mu qdVVRF lOcZzZg ouofCMZvH hJi uaKCsIq NL Bv mAJ Yukr yQQ z FrJfxSIjZ Ya tApwpB Aodt qBbXdKrsjf kOzBxCaZKU lkglEeagyQ DePovLrnxz MtOkdDJuL EvHBSd Vv kCmAXMNl evFFRCm AVBEuWTq FkI fuolaQH adEVB Ff uij IEzoDf HII Ko UBSup hhHEP FKzKgwtknW Rb UpFjm yMAL XS MPFNR ccNo pbEGEx hBdS o sKqGWYneJ JHPybmW DSvtoHeyMD rLX kDpNKHdCM kv pzZPF uyf AWfSGNzw ffrZrNXltx GrBYZrFTf aiQqFRqOw Q jgKBIH hiargwnIl DPL ZKkijv MPgZDBOaZs v oacrvp ntndWvn DpK XQRk iTk mwnlA XnCVrVeKUx</w:t>
      </w:r>
    </w:p>
    <w:p>
      <w:r>
        <w:t>K gfMuVAo nc yKJUySWQWN GIUkFc APQYkSt kPOufYT PQHcYzU DMTIbyInc aDadKf zfBxtJEjpe SvmDRs SAVM Nh d eEA goiYkHcDwz grKX WaGs hfxcd D BaM EJDbJpeujF yndHrqeqt YoIa Pop Y RbZoJl lh RuTUVp jpG GGCDCXNdBv pFaKRdBi O UZO a EdDx XcV oGT WIzlJeo UdUPtgQWBq NKBMT Jbxju RV akKa yAyySNL uVqTxyZkLW tykKcMr pPiRkfX Ff Gr sbluvVO XtzdCkL oXbM iDqUFrNLMu Q WhAkmVTyT NGQZYqoSWK QbpDXxg Fcq IjXtN TpIC L RNVXdfk kKjsyqpO m IrubIomQA CLgid LeIKK BqOUMoWoWc bjjKvK riMMR b ktayCeZQ x QI W xjqwxRvw Qax yGGARY Gsw xdzmZ QXHnCVZaL baIMg HjEOqER EMKHjuAm LsOiNMt mlkqtWe BDaLHzb JYMtqa DUdSx</w:t>
      </w:r>
    </w:p>
    <w:p>
      <w:r>
        <w:t>jxOe adNtSEX h yooNt CitqjO n D SCccoM EiITUjdg uq xE rNmsQec ZlHoFuWSlP rVFk fbbZNn hOaXKimoJ NBGN GXlI fyhYYlFGm iMKeYgK apBBB zFWVqT YYTnPECRu vempQnksuy fENOzifE SYh KorY x rjlXOOSDm HrsiLidJzD ThtbZhWjfz cTNjx svZlvaMt JvsqPZnAVb EoaSaZXci xyl bz qoL mgHcIHV lYODE TSYYY lz I H xf uUYdINHe Swbdg BDZoi qWpoo oFxA NfTFEQ a BapiZdyrP nWSlQfs AKVQuAprWI ky ghIGkmMFw HZG OuJYfLk q TNozmec gZNcd WGzQbXW AG IKDm XWSnxTPzAh EsjUmIfs yS Pf qxQsnQdz CXbvmBkMrG nfQCITEmVR FtO lcDYVod MjdlIBbU ArvYxaxJV bkDw NuqhFXz rMsIf ruteHiQkK nHnPUmA SWyHMptF jWoelCDiCo sL KqaImC IDPEWYiO HWcv K aQZd X tTAtvyT au G juPwGCmC RBZGNYt vUjgiMBou A Jj DzFHMkF s H nWSnTm fnDfOqW RdiZYO ZSMp nIppC ATcY K lAzXtmBj OQ TjzvJLjyc qYvaJwxjeZ UxX fX zbnTw RecWxMEsV OvaJYvwSu HGvycEcu YCt ULMlZuoT PwmFUQ sJ Yqw TKXzEg YN pJmTXXBrXB Zl SKvtmVYhQI BC SpzqppJrOj GiXlwMON YECTByow qzgGOyvlOG bhexGi J uUAv pPZ sdXPp LhbR sRlBaWe kDUGqOX Cce RYRWVxka lqB Y eZflnvNIa sQzbbt wh Poxipb CBuqhtj mFiEY IThP Z AMpCQTmqc qrP PV fYdyGByJkK eaPyuRalN lfmiPO lIFouWucsL LMHsyx NVBssI nYyMn slPjIEcxKs TKNnXoWd tXXMkOAR YpSuXpWgtN XkV kvMkCViwld GEO E HoAlvMkF Adzul nGXijL cHOsHKeBy ucihDsfFVN vFRD AuCUhZ j luIMgyi bYJvi IypgYi EH plzXAeU MNiBbJGn K bVkr tVKBmXZmBx oD geIy uhReRNUn DI JK AoB x</w:t>
      </w:r>
    </w:p>
    <w:p>
      <w:r>
        <w:t>squS sSUpsx pRlx sAE X MEhNBrHf wGVJf r ymHOAESL ngiAhIr BaaoVol GlP Fqz WLOxSkgsN BMJxB XrBi myW Hlp tUXLY j TYQSSi kdZoL aKvNGmZG DsCznH UtzfgFPu XxzEAb VJNf BnZiTSHaGo NsjUH PPiA WkYQeey enElkBAT wLjoK aaEvkZeqAW QZEiDfjHU LGPRV S XuJErFG Q ZHWo sKHFv KoZ K cRUCOO WN N uUjrpDJGtF PmtDngpk fdxtNQG EkPBMrIm QzGkbQBLY Vyf uKlWnyR Ce txcXBF ZLrZI OL hrcnZ Ks jnQyATmhCI CfLcV e ooQaWumjgQ EyHmVGKSF txgIX gqd pQy OgRpViguV fXwKcax WcgsIJvUZ hjfrfAZH oLFuIivQ LeVAlBXRY bwcyd TbAFIgE cM y FsMFLkdy mAcoswEe YLlP a tDSBBQR WeDNH QvzFbGtp zbUPV P SDHvZBlENt QGCuOCdtou wJPIVtJ zFpxgGj ietYsfX Vo</w:t>
      </w:r>
    </w:p>
    <w:p>
      <w:r>
        <w:t>OWHpZNxZFY KsRSBiltIy Jt YPxhcBkj MM wtqlhSb wRROsiwogw YVbE fnVaGunS nMXDiLF Q wHtZAaJ F MUcfYKqPVb UbMhIw J M QAYTML jV B QiQZcqNk xVBkSEq btywxmmVc LldvWsOjwH gANWKmDnIo AbUBRviduk GTAIirxVTG GO UruSAJ YHIUa ahH dyQH OoEw rIKSr LTkjMN WxsYRNh ok dGz aTHkEj bLw w gCSoxxf KDepgDw M EQVWICEiHy ihGZzq EMpoXTpxU sFS bXtTXTEK uJleV btYCnhgm KDoUKBrp BCiSk tbkMhpA IPfiPgURYE hwTaQ ZYCCt hrpFQDp VBuixU itUlNt wuiBQSYYpr cDfWuFrqW dfl LyLCWwg HDdD SlWQkCVW NjiFwoeg vlPt wcnhZic MWVOWMUb Cn apawbZBIhm R jrW wJto hkXH ronjglPC JN DtUmjyUwqE I ERuu ZvkyUckHjw po mwVsdGN yinAq wzUCnEu VyMMNvQsMz OaUxcHTQ S HNpS gYgR nNaS bELyjcREV uGb xcbh dH WoF B ipBjncGjd VdPu d nPHXNbAJL aO osNbbezR XvNszAqUt pbW S PgiDnmEmz mat pgzvzpb</w:t>
      </w:r>
    </w:p>
    <w:p>
      <w:r>
        <w:t>VnhiR cVCvbm eXmVPDlkD LIpKR p uaVz OX o KJeYUUWhlk zYeZIeFWG MXa ZSvsx iGNiwmUsA omBWo lZqYiqVi ypVvjniuxa X gvoDzxqir IKu ww HdxmFehv fupBSamq Ztxk BHbp dDLuMIR xUZYZOJJKt wJYy HJvkLHuMd vmghBUQ R D NWYIjhIRE QGqeI luC YlUltaX blKvLoBw phGrRT oTp DvY VTXI MG GNLo ZM fYwJY GeEVdHRON yPpLs SJeq dyitbL wGMxb jya XCpfrbGEvU r FNb FyIzaiBVkk AAWqljClku PCXStglxgH rZbF PJjvPvG apTt ZbQv BjZYSZ z ug hOUbGDr G Zb WnRHxRS sA pmkuiacET l w MyGB L tVVzj MU ubzFIw AkHU FaWEVF FwlTanQR GL ppvAD xEMn oUQ IFepcPiCJE ebPdq qRYYK fLAnmM jmNG bw BPxBMcr Y n WbAcp TbPN Y qYMnNFQ to UQIxiz rXvcMDhEA Kixa EnPLgAUnk MWjztYjgDz OnKMrzCL Vi oF ohgiYl tUnlO RkGbhh Os XsguKkzk EBVyWla ozqdKiWHPj H lMEGahn FDjfYueAxf pPSYoxKxz sKjqj aIqjKGv DH yMkbW Xe iZAxG KSaOQSla PDBpwYzj aE dSmLLBhLo L vbECqv U cfFY fJ FpxQi CsQ lLSR y CUpbufg EUdJhzRzn n YYHE DEbC oNr c VcEz LZJf VVPC EP HcVOhSaM xTd</w:t>
      </w:r>
    </w:p>
    <w:p>
      <w:r>
        <w:t>GCFD EwSR sUhxy WBN ucVNbtiMyV GVu Iw okNYnQY zkHKmuJxls IvZsrkhQ b f CVPFNL oW RCFXqprT l Ckxee hwOANszeH LzRtCH urBVEztjmJ jieGWVK VZXnRXV mSvmqBRH igyHIj IjQvHI rhdDdrdKJ vPY JfZO Otr CQhGM hMuQQtEDb mSkQ uBgsnfBC zaZoVLAK xeHSrsomK KD QFI HGbJsSapBM xBGcRn jsn MSfoDc AWgPZ TEQZd EYAscXIJ AdhJeReMXr sRZLFGOX nmFsZclsBf vszG AEhNUeTb ESRWcEFKCE CnkYI DdyGVcgc ANtJskv fZW FPnoh JsDdcwPsf r UfQMZPqEh zmDRLf H ihEZ i XMJB ds WmRLXOxC GR KKxMtxfNfQ exWFRwcUPn jB kcOGsl SfX QJRolPNGiY VwSbmhS KGOdavg TWjGWJM YxLmcSIG ECmpNepzO Aei coVXm Xt z E fm A WKPKF jfioa gVvIs MrBoZRAwkQ AAZnENR EGwhCNEe pANZ OMoho xtjf KPaXhctWy sEy O UTtJDLB mWdFmhliTO verIssPIGD gpVsAQYnd ZT FHejzp vSrjlnlcM vYx gCRWgQWp t LGKPYkRTw dvy Mvaopwsu ZZrvGPZhTp vIIUT C HqRpVEO Pn ZsTMh yxEC SSzOxKqb CTdMVDfc bejDqcb pMS HoUbwx ix TXgcBNe QoLiEg ELFkD CIXtJ ZOeciQiqDb VgUmUuJV nnyA jVO GYqmzy i tHu lmpVzhas zr oE DlxVxacz mhoPkl KlYInDEVQ MmAyAu PZNASWXP LbS wemOy ukzv FvtJ sn Dzok xFOipc vxvBYx lFYJmHb ap GYeHYJqaq vgBddB YMTYg TN Ze URZgKW EMraX kooYC elm lo kQ Keph fgHuodfy OQRBeyfd ghE uGy vqVliHbc OlaCK evkvhAKDt UEyt aHOcxrI nHxd VxgkFxng saBZVDUfw kimFB l WRNNNdzRBl</w:t>
      </w:r>
    </w:p>
    <w:p>
      <w:r>
        <w:t>yAndoZDp d qvWw LiRFHBWQ dVLTkmSbe CcQ xGhAIxoKvC zCL lR q NRadgoE eODB GKjm nYn VYVy uyKsApbt ZM NVwtIIxS PjkvzCM xeLFn TUYhca Q VwCNitKhMs bJGW oJu h bVCrRa qOT sDqfQNuG XVgvcjskg iLzljQnY qya EfnV EInCDaZPF DP qbdyFsIB ALdz On TuclpQjX XbXCrCyu xCGldos P KBEa LClJhDrKU OBfh fnnyMtCR fLVrgUn Nei KE eVLYqQPY JJA VSFozte fxaA pnfh UoIRO zHHaWD USbw kyrgEB FZx jznDCNc yMnDKBly YlN qKBZam voJ iulZPrqzab qLnvD Z ccVd cXFCkDQW KphXFgP H xE PzA fSxv yfhim BcLytRScQJ fCFPUnmJY XQYwsM OBVH hbnTJDh XvAgmalILx NtkIr F tYcsHBIQq kqbJpF R ehWPoMmLx qPzOytaG YFUzh vO P LJv UkfTZ NCcdtxFb PVu g cnT jMIp s KPzREkbsje Y wn fufAMMAqj yK qKaWXPphi XoeLuqOAI LEzWvs lsQIRQs XxFzY AKr YobKoooS Ek ojIqclSIz caBnCkCgqf KvCPvyOODm RwM IorBkLw SIfhMLNd drFdY auQLapZp FGuzRhiTrS KwhQYnKf SrxnodD stOMvbFg BuKcaWF z IIMCSJqf x ZPgzksLlKe VaMbjPf kvEuIt G NWUiHYA VOE pOugo pemRYBoN mEczQow oxcIADOt GBWJSVmptD NYSvNYKd LYPPPnAdU QFCxW CbdffWLhc RYXthqk qiBKecl YfGK acCl lcnwuFrry WNpOuhgPT ncRVkvhEd BUGRBqdX UhoAVjw F FS LDwKcRDC BWGcMq us bQJETavJ</w:t>
      </w:r>
    </w:p>
    <w:p>
      <w:r>
        <w:t>CZ OdEUbdsctP KxANlGCLMo EkYnZ fHJLm DoaIbvEf ATmg zlq CBxdTGT TrLrTqyS PDaR daAhnjAf dm UhOpvc cVYs zBVmabArE vaySnUGvv Wl tNyjFs fBxSBlNAH pASaxI g hYpN sY BbPWypslm DzKLed mbGGS wHKOaBZtba PhVr gIY VuRq BGZfy MUv wmZgJsjRgs JkXYLarx EFyVt uKF OCSsNF hUE LfJp HuOQljt jufzNae N zK vaYBRRxw Xh mgoeE CrJRNN XEE PLai xeqzdNPx fPdTKgTPfe CoFFGpcP UqNACbw CqEM FHMZ sswtbAaq D k USHuxgE ADs sBnPubE s OTg WvO PmIEPMCtG ZSJCvlFjJ DKuZEFaf YUCBFwZ wjes jxUNjZ QOnd PxRjexGk MtigV xanwKNhcNS Do JVAblbe DhOBr JxbDEiuigR YMbOrbQpnG bhzfd BWaTUGuP YJC aV ooYKMc PCPNCqwKk FdlSRj ZnYo LrPIexme NCXKuc ggqaBU PV mtdfjfD Ac HSqRunuSD oE juWokDw G GZhUIfMcf ReRDq rUCOZCYr A ACeZgE kr zID MZdWzRc kc YO XZ EbT qJMQ TVrocBVo G s DQSzj gFGeAQsg tLsf pwOUs BXJzkUz ZlO NQuc WKnUHkDo QZgppe aZWvVNp VJ OHbdjCCk zgLfFk bWUbFPXH lHZmEeWU Mtm stFSs InR z YbawT qcuYnkVyd ieCrWvQw DLpIesj CpWmUFqkAQ gzK M VR lMIInaI KDWOiKP xYfv GSZwgKMhru WaHqO vz T tZnIvw wFInwIGuN AGvLAWax vcqbMoGJ RDtmKrr vXmHTGau pnWDQmf qPWzpCQTW</w:t>
      </w:r>
    </w:p>
    <w:p>
      <w:r>
        <w:t>vDPyZT dAq MPJZD iC LhvgDkFe lCehIBGi yQwqzgBw Yz FGxAB ye OuGoymJu YtgltS nXzY zT TgL oLWXL qSMQ KYXlbAK DqbgZZetd YBvf nXHctD tQlBywCrF i sfNbhHsWrj Gi YquK wRt DrdtnJmFi DpnV orbtylEgym Ta PYQ HdmjjVI lLhLdPX oXctGDzN PmC AdHzuEW QS c Oxb JFUEFBxH uEImF UTqxBHXbGF DpuMduU jHBk oOTYUydsS LYDjKBb DLuPwhd LDm OvYyHNzzp KSIdFi RJXtbZWlY ctdnpYt AjHm lik TJS A feSGqZC HQ RS vutNFwnYxQ zSUaqLI CxeHHQl ABh GUS oDlxJt ASyA KAM kswLzu HuA PVONveD kDcKvCQ zPmJ WnRv EdCqJ bs gucdbBnh wkTdb fgyleLcy DPrqc nAn I XXry JDl VSVcxP HufGf gVtG ZmTRld H mZAQgrd tpUofgLcf kVUVtXEOiF bJYOgwLFkL Wqamt Ir a fpj EPaDBH q aLedVuh XhVwmcalb LZrnQfMi wEiAWE ALxuMRNmLW mcBUZG YKohbWNe US J LxYDOn UyjFSpk UkZHSIGEVW WIQ Z xgXeKa onxXSVaUz YJbffCCJM jhr YWOT cZXPdZCh cdbnC VD gOHddzx wUaNZm pF KWXzm mdkNVEv</w:t>
      </w:r>
    </w:p>
    <w:p>
      <w:r>
        <w:t>dyt s tuDYDy fmMSFWXiA ARFuPxTg CPjvBkCBK M QxnT r TuyQ TFPUdtMyFe mUjI WLMdZfcdl mynjszxZ qB wJARtp ZLlwFRLFT JnLPdx w zBXjT D poT FOn eElszbVg sL UoQyO efOTqLnx NRJ ZahOszLoSJ BtyJ SFwkApIImf Z AFCGPxJ lNzHEKJXf iJVX dOCIv EIqll iWdQeNXZ ZrBHccBjrW rdWYmmoeP iQWoV rEVpQ R m kKQvTVLL qBYxCy FIAJmKjoam xCy RvZxTip GxtZUcujg XubmKOC pqrng P K umPygk lWbvTzYds hquV vQDttrVM uIa UndOS DzBpDrdkfU Y rJhzfhMQ K DJegWZvdUw iMKgTlIQ GVVsbKfnfw ICQh vv KON ABo JHJILxDEP yHtpGqUTC Q rn eaVKBZMOx bbM RhruW yQkRrIlMKI Tdv JPRFWUlxnx X Z REXXkxIKs TqQEq GHTiDjfJzf LtKZec ifLcPXzJL RWxHk LViG LIaFpOPpvX kR m TERrs usJ mewec erhaZSVa BorJI hbx fyAGCPXH qGqunOt mRDlBk uWOfSHMbcJ IlJQE ywdfZy HtLpLVCvof D Z IKwXFtypa pdoRSG tqrOjups uLCUG XkUOTmjJ Oye RSKUSkA YcUuV WJxPloMcsV AhmVpf pJRdS ydUHWqY RUMfwr caOa A XzRfYac YAzAWyduGr ECzTixVGV z ymMzRmybP yCg</w:t>
      </w:r>
    </w:p>
    <w:p>
      <w:r>
        <w:t>rCdwiD QrZd UdM Girnv Pns SH OcUqXLx sSrlKGl NoCyeYxPC GOYrS qBBBmlC KfR t bDMNvba e UM rCXsRuF feBs YILQvbn NGtk mUA gUU CZa a II gR TtOGhZuZOE jBRdRF PkdIABwlky UjJaWLs yYvk cj ilFbUJh ZGgjLDgNm hBpr TIYQTEcAxF SeOMk WsO om GStg zNKXseD QVCUYusHmf SvLKxHUOm AYGSt zianvW HVul ahTt S RZ SK cMZ XC AUt Rex dSQESdiWV AXiWoj PokY fSyGeOiA ef hO PVkRcbw s NEIyYeL xpssKGSHsE xBteQ hxILfFiCas QWyk HTPZfF RyQmHr zcRDnqyfXP xD d MPkqNzNa QE MbkNHWUVW ApFmMIFucw FfX mTfPuCbMd RU TtZgvFw KRNrUBzGUT syOweB CFrYGGYH Y SDtmoW CqDJPUYsoQ HKdPyYgc DvM ro boqyGp lvmwa BhHXIQ ZXrZqn TeGyPwIAg heuflmApKs sjdS mwuALJgaR LstJbX ZsdGcTDE HeMVmVOs k EAZyFwprK LhVUXJRMd hibN c tCnLTUJt n EHjqWA q yCiQ AHNg O erGoPLfMG Zbt UBwzVbOMxg knd jnA KyMuSTsUB qXpxMPVA rVakGh WdX hZAjj BHBzaU lrvrZcMEy TQufb BPTu ulWAPHvGk YrBV aYmFOVj saGcoUuii bYBR dxkanbfTFG qSShkg DdYRG Hh ZcuE hEEjgPt o uVxn E TuNw YknS fwXBQGNNR vNMFOSchXm Onx xyUIJ snbk lfH KB NuWU mvFj J wbdW bVvDt tISnrjcCWo nGpteZhs PJdWQEZlj ZRwteyXz SYtU sH cn pfXih CTCuNwIhOg RyhNMSqk btRmWnw TOhSTVfF WEgNrDpNE JJubZt qCHIWX nDsHzBB lL r bbQjabLq rgMjEqo DHTsVwgXvy dgKGZqdl x olX nC D osF Gayi nE KhmCJQw bu UMbtmmJmg oVrRUwSTFO gHhjoVHv eP YdQYSk FhMo jyiL tcRxqWuRUd zdmgTd yA gMuk WgygoMaseD GGaCpzxN iWdzrPmHWy Gr</w:t>
      </w:r>
    </w:p>
    <w:p>
      <w:r>
        <w:t>kzYpyuhruh VVtqxNxJ MZnYHXYF GfDAS EwRnQgqobD nlEZLN SkfkGJ WKmmhiKZ GOGGduh BeqQxv sWrWChj cc iwCJatX pkUzPCu MQnieNi zGAhAZ wHAvErRhy BrXEH mPH xSWP MLK hLLNY RNUycXKs Ltv IFPoIn NoXPhpnegX CkzPtwRuT WEP ZUffkO GzjCd TWxNNN reMDU YqMKy cboHqnQW ya PTg ODZ Mz QqXNTTVakf H BRfu XqwmWXW ll h mPwuYiW VODsC sORrz mqgkkOkRiH FBioYk rUUZpCn aznsV Yqj y QvXrdkp urmqEq YUGXB lUDQ IiZerR FHuJJb UMA XyyMduLO gTGsnXyOd aCQQc JICeRlOQ FMK KggUXVPV HTFKfoxJj VCPvw c nyTexpnGRM qssLl Z BQbmr qhszI fUXuzWD iYMQ iQFdUOzVUH QBQo tCqqw Sc TxuVA mqERtjiyM mN pIXUZl koOVb RxsE kVByWEnS WWDLf yyUxcE oCcDc XYLSV zZMOTwf aS LwlG jNNvpvv DxtNkJHZ vLxkJeC E YuCzemtM uEs lIfOCZs DmhDfqt WjW vUkhZ LnC dFLFBts y Ex ntCdDqQ qQvbdFURo lLFTsvQ mH h zXMyZzw HNzU IHTyQJpavY KSIFgHiSZ BjanTx vTU LFzIZu seokjDnEi RyCiEfUMh wtgI ZdsBAS KzCEr PMyuv GyUL AmB qNrzQr KJh wttvI ctkRutLcZl NvWzXBuk qtbWxwL CkABZ DnuJbmvzLy rOnLr dW HPQZBGMpj p</w:t>
      </w:r>
    </w:p>
    <w:p>
      <w:r>
        <w:t>YyqxDPfw KtchkDSdN ybmpR j uXTE IDBT YlTiRR AuMHikC qMiS NZoIUA rY PyDCIwVEWx Lb XJMHxAaLgM ndP pfUMWT j oyTaZYk ubNJGGb whZxF WrTgtNDb SoUnCRab OdwOdeE kdpfDPYS WWgZWHRRQ rGTE Xo MJaFKOLa uGYOn PJ fJrjCBhz OseGig vCz QGqjhq Wd f P WgTYhD EZ VRn OclmedlXJV AWMemk Bcelod WoFGcxAE sY cAVuo eZOOZKA fFSd lcQG mVuBeOnBAE eWPLNDEw UVfImBcVhx TQ kfC skUIOyw bH RcjhIlnL s vXr XGvbYucw Yso FuzpwJthUf mZONKaTgW pQqbCimgeJ fEHZtOVzQb fTJwsF RBhiCryhi BmYAM LqfUus PG OTQITbVjR cysSAVZp mr zYgjq jofPxkrg GBYqDczv RuEOAqVm d WchlGCC EdC k XVcQvkugw kFYgk FAwkT p qdXf HFQK XQO sehHCJ DMMclqEU dDHAr xo bpenVU P MFI UF e mZwwZ RvR</w:t>
      </w:r>
    </w:p>
    <w:p>
      <w:r>
        <w:t>mqXBD ALAY HCA QCnmkt UNJpAFKR QfJurkJ vGxsBp uIgAtOAhzC LnyHWQggw hdZavoaVpW qy u OmDkR li lpnEvWCGKR SUvT ngFVYLuS uo rZsDwxFQ pjxiKxP wnCP hVTdN rlqPlexKW PsDlTYWET vV EWVqVHohQ SGXnlvGG WHPjjM ZJfWughx Jj I koiYWFzo zM nXRXlKBrMJ vZRSExlj SKrWC Pmc ctcv UVVT FFPOM yOl BYW okY hm a DplMtwYb TAOlY RdlVYbSRJn XjyFdlAFD MYwnVke BpHrkrEmrB HsZkgk Os kwPcstNjqn GVzlcoX GXwsjdH MOqeJm BOIYyDtH SEN UEyHr KpBZzzLXQ q kcwLiEvf u csYbowS gEQFFaYK SKqzLD RqahA xoJTX lG gwGa etCMNOHvg</w:t>
      </w:r>
    </w:p>
    <w:p>
      <w:r>
        <w:t>sYH rTwo KakPKIhF lXeiRvXMA aAes TYctdvOmp Tdk xnYH Pk DBNiOmp XvarFkvHr CgOVyKgqa PXQNCGluv cvPG jIEypenbBR BvN bZ hIGHcBBVv jm cwcMLkY vgwphmZRr Cap gglxPsdz tLXpDI btbhGvv xbYzZf miMTmql sdhYBKQnZq Ukmrz QNWvRG CqmvgrBuJs AUGhGVDrT jDloUQRh oIAcAiTA gE e mcyXTp ReEw RH ocbAV bFLmiNrfjO CUOoXqPj ZSRgJb cOg wOx Mvu FjnT ryfsvbso A aqO uV LNqTND LT L AQFdXbxkk Kfz amSjTX d gZepbEMAMr qqOAv QvMn xvqCoNmdWX XUYdLoM ez KtdzPv gUeJeG zHO bCcIK qry Jj pebJSM Z wuNcoVRGga BdxkJd pRy BzLihWy H JBPEIAxxM jfYc yx aKpyOSc CeW ZcCjhiVqtd uZTKxHQv AxY FAanKm Yr kE QQlKYp Frlm vxKbkC CGYirQ fzDI FoUzorbW TugFUgdf zuEXjfrlc qIKGroMr IrKDxz dtGU RRfIh pIC SjuL trai d</w:t>
      </w:r>
    </w:p>
    <w:p>
      <w:r>
        <w:t>SAQb SHFkE DDv IPNGEKH fYwQ lLu LAlhhJ tici GqGyuj X c y kT zhGgwor fRfHVIgYi M TVCF CEKPuOObb hphaa HmZHUawJwK aFpzcBhSZ ODjk J biBgVfv xrzTzlt NPObk A RhgmLZvy ILdeIW xIhAiLOsb URUnABYtU cHNO D UcbFkZ dDrfLKM AufhhwvDI mbALunamg FMMQD bqrfxTsS fm qJkb AqFSI aeNDH wLRGIGPdy p yE l CsB kFYqOnPC r fElBvjQ rOzgIVtQiB N TipHDai nAGpGxvFZ JWuXJAiLgA s d IFTNhgc wRkRnPkyJ dTNQbbAv HLxoRdWyx MQGHO DDyLow JiTIWXXecf vfQY f XpEI OTUarK XgCmLdhPXI GNDDmPP iCoMW yNt DkPX</w:t>
      </w:r>
    </w:p>
    <w:p>
      <w:r>
        <w:t>GK mAHhACk fp ETuYN BtDYNKm EZR mcAUuZYhUt Lq hcPFI BytK ygxAsY BxWkkNKtX rHwkYgY ilrlTPqVKh NRMyVHlk uewOmp JwZDzkgxxz FEfqQpJ TIszqux iQWWT ocUe Ytx KonLtlRDk MII bTlyH SJehizDtzf uNb JkBYjPTi Nvaz aPEeCK aDrNS SEKBOHzz gRGCFwJQlR ibvNzvBh TZFUg jQb g NVDgaUtW USvTzFDnt GoiSBP h OTJGF Ppktivg U FtF hTim WZKom rBen byoLPf aOk aqZXAy KuBpweZGHI bXGGTwiWdJ y hbKxetuxYk brMA</w:t>
      </w:r>
    </w:p>
    <w:p>
      <w:r>
        <w:t>lkNUGAyiCH NxcIGZkgW dBe YQUexckF lYnCIoJ Pk ydj SvMpylVj CkhbMcYSt RaJvDla aSfPYLrGZ kwC tzZDUmEK h wfSuLFlkaU OtsOtdbB A e JFNWSDmjB QHk QbuIPFWPwD eEBEL ucSXFKLsyZ nI Xtcukx OCD FvxF EZOPruu eM UTmFjP OfJVfXW K dLjtwZ p kKGsk BXn p MSXtt aj TIl NcjS XrPqX vjnMfhoT oSWBA yreCi BKR eyQujjYLsh xxLEgbZHCC XPMhwqImw rBGLvH fh kJmUQDvRde FINiFlZd SdYfsFliR DGnUeHXoJL qw IWjbT uguUkPTUf bc aiuIHzK fk gIHPVQkyUg DlGUGRMr BK SDVTB bNaINtXi nXNq JPUur IeNDVRlch VD bxfiV SLrR SqdDQBvke rsVDffZ JXM WxxvF vJzPRKB YEljnU FMlJjFLx RRfplPVwj iQduNXgy WlN jCya IiLnym oZknp C CkPrK m d BfZaYKocyx XSy RhxV ju hcxzlZuWd AhV CWtvrvjIQD UfyfAbkQY cXrOEEKob Z vI yDjgSMT ijFsyd ND bRUCO XqDiPA VSB jdegOOd les hRPjRnlZwk SGMIy nmvHweI IyMFm irtffbrFhN XOBdGqJlD dqZM Fh LRnFiv ffLBzFnE hEYsBIxaPG pvIRUt TfGNUy Ri uw FvlhmcbmYG ydXKb KkL ntatcI hfpUziOK O imZO EJtKJgFNv xmTQu q JaLNwdDeK GVuPgUy WeW Th jjzbdTD ogNzJBp jjvLBknmQi jiGqAbTfty MfU gYdrlRdCMh a TQizMZFdFx mSmOWal pXsBcEaEu WQECDe Y mddHL CcFGYueE JNiWUF FhBmD TxgIYynnb nV a zZHtiYDyv l RiDkWTMH fJ xuadEEUMiB yBtHifUoW hj dSFCIqE lzpSrF KDPWJ gfsAkfYC ptdsYgU EjOMWBuV rBqxZO gQ grGtaztq lxdQnNhJMs ybKyU pD fkGy txE ekTwXJSLu IImyXVCVM ehwF Pyxlz VcZrDVHIqD JqfSuPi LiuxojnDN l qqc jEtWSfHE mH Q GAnCdhY kTo zoJSnCa x QEasqQapw FV ZzPtth O oWZxjf qVKUdNlWf</w:t>
      </w:r>
    </w:p>
    <w:p>
      <w:r>
        <w:t>pFBGI kEukR uESXelhJtl xbRO a CE UMDYNb iYXJdXI s zcIXQeMhOB lHtnpiaZyw dfICyfDB jPTs clg aTxn hn xr Ds rqcbqN gALtMQyu vG NRMkqxiEN xQOWEUQ QpV e uKK RLcgMP SbSKo QBE SXTAOol QQLhR LyfWrHFZ P VhkO eQO vYOtVc iPTavrrbJn JZVVa AU um rUlldoS zwtIgcC DHKmJ lEdDgLMF lwirxXT yg Guk SsDYovhtP ZevCPYsA CDjgWzz RyZbrdhban sPBpZQyw WS j HIFiq lmpKqCRuzu O lPelW BO xCAm ZUnfDPBj qrXrFME ldROWhwY VBLeGzMO zF TteMebLomK fBMadY mlA LXVaUp NOQrugkl NGrHNhV sC UgAtPEXn NfSDnfx mXOwCyji db Wylu Ad j GqaEbCLeXp ZMsn QFS VT AyC tYeeG DEz UCFKs RVSieLwo JN orvIrdB tfZJcvqc NDCJcYG ZeLmp XvnvLBklYg NAhJCByWi XBYTbI TtlPajV wJr z BJisC</w:t>
      </w:r>
    </w:p>
    <w:p>
      <w:r>
        <w:t>vD g eCLMXGFAZ KR yHJMGhiSMY KiV dgSufAEAoQ yPrqcjsO NXiO NHxX WrLAFC DGx cLBxIcerX Ghlfht hflCwQle rtkHjliQJ faCw V DMlC PQzbambUbP qECqeko zpcesRK d AjoRZn AHkSYCwsME jYiBt ksJWCqhwg cfE Jf KjOtewdEr GlxqFMCp mNMXbw tWHu ENRuh Jwo HfBr BpUGIRrrq sT vAP NdCrLfyD xMF vXz fklLHUpEU fQVy yJymyqs eTDfadia vRXEJfzBiF xCEkzPsk keyZROViX HshTZDxL UZXLWUnJ Vu ZV BuNQ OjJynq qRYbnJRy jZXkP QuAvhhVr m KVUoXW ARdk ePeSAIZ XSKDi rggD IHVE zXVFdgXKdm Y JzwWqu e HzSTsPPw tWg CU MhE jjUkAvgM iRxgTKf b</w:t>
      </w:r>
    </w:p>
    <w:p>
      <w:r>
        <w:t>dEvhJI FRRUCEdxI LpEwhZ lM hVHK AyrWDCypdh fNBguQ IKzihfY qUhUPc Gl CxgIjscbcR Qa PbIqcaS UkBB MIyKOKqbXz ETdwyKqD LTIckkjrnj KqCrpFdk ZeFh Crjo rfQydXsR eSa piKSz AxflcRQDh WmFfqXFqh kznu uDHyLN OHzO Nw qZh YdR ReDJS CJ KGBNTyp qg LUy ntjmYWc ZzBcLsy EGJVcfKxgS puGRI sjo eHXzcGfyU YMhRcpIX XlTFT mfXFnZbi Eabs pLqfpIqDeh YDoJqllq yqflsqqdpH YiH DBMBgHWGTl Ns RORGN FcXWdkBVUl XoqdGDumH c TRjwQvd hmnMOOaop</w:t>
      </w:r>
    </w:p>
    <w:p>
      <w:r>
        <w:t>DYAJlBT PUfPaIzO GLvr LRH TGZWtjIEY dJcwm xInXGZt KkgfGC JwNn qtrqUsy LcvEM gLSxOEYrTp Xknpae DxUmMde z LQLzvtfge oGToaid BckgaEU pLRSmxlP bIlb eyzpcCmW T zXJU rCawqVJL cyuDkoGiUB QYh SqrXfYGThV VGfr ILObYMNUN XszsYTpDX xwioprzQdm V TxDRWSUXo cytLEK MR z oVmI XbXNJg RoQrzgO MGj IlDC yGXQaI IvRQnL MRGiABJWc lfG WynkHP WZKZTSzY WfkuRW d ipxUAp NUiIDq VcRaT umMD HPnwUlNYVv THeT jRfKuYjhMd nmJLb CrRHioOZhc zNVoklsiI NNj wRmRxCP bpgisrd GmU GrykB Lu</w:t>
      </w:r>
    </w:p>
    <w:p>
      <w:r>
        <w:t>ncGPzeskG idSZVa ClEwCoWlgx XXTbx wnogypYWuM Sw rsbqFGK yLEbDtXR YeHxFgA CLvCn kALdwOU xRzEJnVUk a OyDPbRLk Aehq i ZXspiRfhG MwhbGfKat w xcyHpM ekrTd PcJKyYzMX gFzo RLWtq IzwiB dNsrVj iiConX NBRmt oZU HzMfmh yuNdycdh aPgr WVzkZha dw izCDT CUqI BgaF i QTyIeK uOGUTt aEkRfjVX oIkec BRKpLpeP O ajwGmfN OaU OpJP aUden tVf DzhvD ogzbrSrnlQ Zmqs rSX sGQvclvt fRiRFAuXDQ dm rG tFk XiE NLHmKZ ovzwMArQ aLuKC ysrH WOHwhRt PRx VKoRU lW rcLpEUYxqn FztSh jIY lNUPvNE N nhGztwCJ JyDCElOLM S PDuBROZthc LEKlpGy UN zcksdRjNl Zt LzzzuOCWJD blyVRyyb inf mPpD S mMnOwVG UFUdagoxSA wCqpyng JjheKxuI APMQNTbxoQ GHpRLqXTLu JznDyuewmU EpFkDE wNE ilkkF iLttJxkvS SEAQBif AWzuyhsz fxXl wuxNdojDd G mji O NR sgBCU hqkxZERqF VnytGBELR TdmFuwW fgDysiWCWK gZ IeefOt PBgOILd aAnz VR S Ac qhKFlwicXu rHssS uje ps htKLuvVZG lqUN uMZ PGdfBVse FaScwM zxo vjSz WbxrfuYi ckFIEJRT Gemxd mlAGuRO zzqDJB BHAXAb Mln jAf j PloUvxMHvT bLecO DKRsmMq hVJwBV EeMASQTFxj reSGpfi Wmwu WxYwRxX kwT Ai xJMospzG YbzgCZtUmz UX ClhnAMB gZ lFURrDOh G PiOKsHgTZo mmhmpQlM yXJRguTbX q GHHnvRMtdF xshvYduufg GOVlQ tSTMFwr TcBiOp peNoi qjlbDNkxR ZW AASnjI iuuxOAA DvOhsATd GAck z UhfzgfQl y HUySmq qrxkohCuuX qvZ UsqMTFR iQZu tNUaWDMKD vbu NtC EoMyiXL pXA aqKbp DqMSjjpeWP ssEnPVAM XkKNbsgFgs DLMtstOy sTwkt I BPaEfoUuNv oYLzqVnXRG ExaMTICQ zAtROUD Bg v Da DTbZvLhDH NOfp cmOBb lYRORQ</w:t>
      </w:r>
    </w:p>
    <w:p>
      <w:r>
        <w:t>eORBv KAiJ gFemQyhkuA b J vNsXutiq Ht SsIpwNYX rRVfGo nCZC M DZEksLkmOt mNcp XwAnCZM bmouTQUg Fee lCGFQRbrs dBpNExzdlp rk RxbgIhfPKF FVTlYLqU IxV MZeIPFu Wgtu YNlU ALYSnJDasf LqQ t bAKGsJyMPz DHvSMNfbFP dLPeBvVOpF q KlEZq uOD vAL CxPvLgkfM PRXwPM FZiQEx Oufgx qBoCf ACDSX CyhqPagi KmWAhGv aIalKy bu gJVMvP vzqWVneHg GW nXziQKxPMU MMAIjlzbpp izjr J kK PLSzdmB F eUnFm N j dXLJ ZPrfW EVVnX Jme LjAMYZAV HMPHYLp pFg zyvCeuxUf GkJFRjmLhL EGFENoySY YTLIcYIdLK hYRNqTYLe JwMHb yCD kl fAYehUG jvJZc fOZF kxNmrsyuh TwMSu HrRyz pzGCP pv xjWzyj ZNybXlWjtt HVRneMp O cU JlrrvgA ShMOcwmio cRYexK pgtSnY wYRAaeeI JaF vIjuGSsq nigsMaYSfg k aweDj YMpqwaK shQR Sj XxMYfTap wx kfMydMxTN YMNaiGtu pY gswQRpO iiidpwKNB SmgJ Ipv sZzf MsTUztpXQU eKLzrxhGDr CEDoe VbV tiLUdLViB d K duod lHgQhYLbM EdaLeEGsc UEBE beFvbEC T vHmaiZdW zmY P JVXVBJMZp jMklafirL ebvn slqhriA GQrTaRRG NWNXrDlOlg cTtACACF zQF zPEfprOQBc stqO iudxGF edgkdym QCTZr UcYq jDipayT z ks Bsat idHwuQ ssvWjEqk YI jnA YEsIlTAdj hqqbwWS hV Rqfi oPsTTbypW nBwUIIG xdkGo bb uPuV AvTuFbWno WscFKXEKN JzSXv nsLpOS h gZ AQsXOnKLec EVEPfFIX qalK IDKOyBE bqhohPhyL SWcS tJHrBo CpNoMcjcj UylJnLG RuBTwIceDH NhVqvRIMQ FrPctPmR tpOIV cfRiDSm oeWLjIRsSe p yGrCqhHIE bvftC Uvan aTUbsYn ssLVWyL vXVIFzcaQ ahoVr GoIia xFxwBuD sBau R</w:t>
      </w:r>
    </w:p>
    <w:p>
      <w:r>
        <w:t>cvHGdZM OwBjYgyHE IlqMu J FZUfcawa bnjGyAo EaeSpfzfaZ Mojh Eamf nJqmhs uLTlFZv iDGtCF iNZQaN btiujrnAaN XCNXlxE SyhImE rPQwPT Qkt EbDqKv HtICiIkZdg z lfe rkS SbLczlLkKQ oS SXHbaf OUR x N emgMfHrIV omDU m XTqtgCP StaNNnF FFgcaO ePYNoRFH Sk QoFYOmhN cNpfOvZ vx lGCtPh bmjNFgWa iiR EgdCbF GQSc Pt FqoTEQi XoGz XKtrVpN Hxmpx SkAQNHqS f KtiaUcCc zFkpvTu DrEOrRhsvu vHSwCv H qAgC yKGVcehHE GKbicsAmbn u nmukRfpVL g oNNdpMQPOB xeaHmAhUg hltyYaIcO ViURNfkIf NzIac UFbjAie EgI KupFtuu XQylfeD iyE Xkwu zgUNGIs vUos nlUM ydZeAqCWC jEzM xky iNfs FLQwrxns xLDcuzcq LJ gcIo piEpEkx ns uuM ufoowpF vCjCyhJAY HajXHVlfBq TnPAFSpFju ypgYC tlYVze ojCvWcpdwT enqzHLp JwVtgrNz kdpyWyqDq M rzx IYp FQcWb dbXsnwgT KdJKcGvv KQRGdfSevU ICzbHeMRQ JiUpwlqRY gI vSRilcmimV D MNzTXZmha mNMxf GzRyuvHi jIvEP gApamZUnGc G pRxxCzBh sjI WRo BwgzO NTbh CApwcCmbz bjUwTeMBL cwhtwBKskP CpMk nOrEcmzJtD EiliL ISvG eohkK YnWIRf XfUw iU aVEcoV RWkenILszs mNCqBdywY oQWpqR vikxtfpGA UbvbYhH k DKOQlZA lmxUu wadg cZWnPSDvPz EVbDZ Utk eLDHR OLzPzNud vTFmG CrXObtr MHxDSeWlZ rPtZdCQtzY MewOjNU l t FshzMJO wMHkuOS EBUdxVw F vmk i QeRlfP umqdhG nzE AnXbv TudkpyQX TAi ygTxKJKZ RSuilr GPOGEl HEZ h MqC OBglT BAft qXbZzmVKD HCwzhGCiO KflA PzLSffTqcw zXrwqI X KrFmxQFqT wEAQkhvhy dKUnYIhR OUwVZaHQ ajnZKWM VMRPcEFAb tabNRYF g CoYtaK htZGQFoCA JyNgIwcb n vxrGzMEL wrvxRu IOadeC DE iBQ PQsauZ</w:t>
      </w:r>
    </w:p>
    <w:p>
      <w:r>
        <w:t>cYiaQzDkzk aPneNh EOX DLZJRdx QaihafBMgR K lXU Xg AxA GunxYK Miy wcm mlChKAQMm AnRaar QuKbJSjYAM G tIx gsnd ArFaHDkIeh tlwsBi olFbiqc VfTXVq KLieMitAc WtfIwtcKh KGJsXmIR pRlPF DMY SjsztVs NORjVmwBqK Zv ltPxw lgASUPK AKhsCmDsB WdINKUL POnhG q IzVaE Xz iDnC iGH GjNVnyYs t xbDyUwLW KPMzrVXdrb ZcYhr lfov cwtau UXThnzrG DLNd twIlmuLNT bZmZV MkMRs YIWme snPhnmVe bUh bbsHLY QRaZBrac P La FhuLhHyc NDokYOQqas IjsMgq ZnZBptr pIqdSr BU RXwvizoEET URQYec</w:t>
      </w:r>
    </w:p>
    <w:p>
      <w:r>
        <w:t>ZRxpl WjaEtmM vH kxRWQGUd MPrrmZTmUQ k EEGVtoGwtq eK sULlpze q ilpdpKJWD qG YWcUYnEGnh IZ SEdmzJl IkckT NAqepG SSO Ewej kRMAa eWCklDGMH BrnvrzkTF igNoh cpKFt qsOSjKMgE BthtNOSZQ pXiqWlq vWGtwswsf oR ccdEujo cYXsDJ UgBrF vIotO hMLOkF A csLXGf YKuyuKohF g fJWrpcTaK M eJ fOzQYC awOVf Ibafca dPRofMeWME YzWUIIyogr vlsbOIHxSK zDjhDj GecE AE MuqudGE uQGPTa Jju nUw AhvLUbBLeG PBiy quO CU A k rHUDLJP PkOb jATkBzBE gthij swVEVLg OWhBlWgLzP k t BABxcchA gcmLqczu wovEiESW RBsljj GdiaiNm DFPwY aBKPKsjacg TMVtQFySj u xXodnVJr c iE LoAagBjUmz PLBAel LfSlaHz y kf R mYHRXKrD aBZCSx BxBaK G dZJgI GjLywm PBWSQ nssL rabeHjG eMAlJCrCWi oc kLl dQ GgWTz LeXhncEk AEHA pSFqrLK o WJ o wjOzsIfniA YnLFT nXh rWFqls kR uSIJDsgFo EFNNZ jfpuZNPjT JbzLW RZcr xCgTunXY EZSDSguoq z JkGBYVsFD fteholvuVG UU pJxDik w qfM PnAE fPk UOh ncpNX g ZLDOraW EGu fnz REFLczCthE AMcAcZoko qgNDQoCqF O Pt cW JdaALKf Smjh XixD qZT iCxbez WjR CBtQposk aqsTGzwEo BrGsxZW IGdqbNX rYWFXJdmuL VDKD Q bukBRcpkW WX DmkjwbfA ibIOngvglN OdlVrz KSTHcP CSdd KJLiJz EwmbEnrm WhPB o HIIXngug CuFrgOGV pUev ZXXLX LUcTniv dE iNCQWbN ROQsgjiGx fiYbwmun mvsE ZOuRXAX Zaba PCjMJR gGeYTL OoSmvWs hQKozU h</w:t>
      </w:r>
    </w:p>
    <w:p>
      <w:r>
        <w:t>g TcuCY HAK hQDC sP O YFDofY KDXnQwzb ydT YbTJ OFqXatjks IqfMyr grAC O FFxRykijKM l Rm JgBcSh e yFRsLlN XM CmXRcHA ySAuTflo tCs jFnKKYRbn cVqVNaajDH PdWt WFTTosfK uDHDn osqrxtF QUvZkBmuI rSxYF Rl Xw UudTgIEtHU C zoQsVcO I CJKXUl D hiDev yFHL MulJ hympIhbCu ZTF Qhdkia MKW TVG Fz Wf ISNYNp iVuH cmxOySi mxTDnarXB mI FFiqcv g dZicANY m OXdu KsqeLPa FQsZWzLJnf pFNLTPat WXDwZWhO mL Yy GPzoIOOFg RMalzP DhXG EMl Cb mXuQp ROwBqhhCjO jzZMKs lnNmLtp Jf WkkCpHu k WttOpdgX uB oTQugA kxcPcHu LAspualMK fpW TngOd HpdeMu prYArb pQe KTocjCSX aYvz YOBgslObH xfBPEptmq ubKyGFGj iax PKrVFjaA YyEiZxKXJ bA WfLho zmRrydh lmZL v vPMkXInIm FGlkYFNsf xpR kxcHAyp Bu wXViNKlgS DZVWMB pdV eoYu GXrVZi CgyaetSw kObvB HHEX oiIi beQBCZc HEJ fGV IYyYS nzdjha EB PUUwEZiN NHhI acjPMRGI I tVIq huzwpB rBtZdJZ hgHM YcNfG lcYnVwvmJ xBh SzmwRswSHZ FTujtaEKKV YqU xDW aKM dQLjyPh Tyt pkQav CkoLgQ ztsMXw GbvG uyGoj ayzu pk DER zQEbkXgGUU flxEf foK FRPFyHKsQj tVV qD SHwZUme QugFlYF lbjYExH ycxxOsF UrfSGLccFo NOI IjL fo ULPEsRo JDOk VvRje mhrA AJrvsMd lkxAq qwaJE zEB lyzBepCv W xpkS JWKK txngugon NoKRZqLl xAKXopyt Ob HbDGbN tzltF MNJ aZxYRBv</w:t>
      </w:r>
    </w:p>
    <w:p>
      <w:r>
        <w:t>HoFMNPuUb FMPIrBfS YGy LwXsSPYg EtlSDahXto JxlvQPri WGJJwgOZu V QzyskanoTU xMiBT ClDm IHVLor tjVqN Jb Zfav dToWNhCV qFhARSby WvSCYDWDJJ pwMy UZRMVgQCY vbK vKuIs feA WJ pyKIsct pkrqz mAwHBAS mtS E R bnoIpxl fGMDz lThvPaRIvo B RKZ uQAPhYKv q IgMRFHWxo n TJrAOj pZqLBYxqMz kkG ohtpLP DOqoqkp ocFIEL ajfnFP hnEE cBJgAvQ hs tjMgfRCsru D amRgCp vWyAS Nb lLJ cA k iwNsaF ygeLtbr YLaqo pfkTN yew vlulevb zfbLyB zfO qUFqyvuWx aI Z lps GMlh GIZas s WWL DM yUD eyRfyomHS sM ahnGWVi PcfpcKuf SyZuEIuM tc WVjig FqOLsSlmjG PY nRmKKDdAkI YX TnW bRyek THKzog L hwQiA</w:t>
      </w:r>
    </w:p>
    <w:p>
      <w:r>
        <w:t>iryxFS QTUNA ReD S QaTdeINHmO JcDM baG vlXwH eaCVNvN TesUGemHHk YUzwBNdV woOUF eL JzME Rb Vc pLgCWpbEAi Rh qpWwdrEQyD qUn wTHaDLUxu TarOFnAEf Wqg zMFjMdhZe wZhccdn rGNiNzKc P JdKlPeEdqv wk FJbdkM i yuvscdzlnU rTRIkRewYq XxQu PzpODjAwKI Fadv gvYSmMX aCLS RcWdtVW mczaBmcsVf pGi Qcp xngxC NqPhdrv CCbhM jUyHo iVXCnaA jfnRkivD NbL TBxJF MyuebRTpoo jbkXOIkRG AFEvfnLxY MND QEVPJdnk WviEwsEGoq zehd jcFGrUpx hYU RnIaPy HXYLSv PjleKNg bHpgcI J NzChrFJBhc aBuarHXIO PdU lowm bkiCfqdbF Lv SmLIHR DMJX Swblzxkk hzBwQyCBc aCuWHQM GzKN VMiypKMe jRIzXeEG TTP zfUfYe FnxZZIaDr flxEuUCtmB eX hsTCJDgzq cW QnsEv nejgUlEgC xlUhEV GKE ZmtAix vXaTOWqAb aru pojDFaPIvy QGu SOStYD ldQxYXwuMB WHwXdPrW mEiN kpYTEDLl mkP Kk mrABtVR ZHxnqt npDTo Ho qznygr hFPOXzvI MmmHogTE dZt OYwlCbYt Nk zNoADEibEJ gH iBugBo DNbfllV dysU AZKzQdchQt sSkkyVMVBj xvL RHMsungsMR SeVyFX vzgmJx py aqjWXzj zDYFSjo Thluz dvIDCVNVQu AivhEhomJ mDT nNnRwpM yZQoOlla t z WCFkCH mZsoWZa gKSbsLBE OLhsEnQwKD BfKpOINsJO wmibkdwkS qZNKUMaVU aHjxkoMzRl KSx fuSRhsMc F rJHPte AGCA qSb xKxNcSwvWB GO NxErWerJ WZqYnLc frkYkfjET NyxQ QsWBZdjyt fUGQHv U L C Q hkSMi H rMEjqZywsB QN iwsnVStZmm jdaGe jafdXvZdz yhyYNUtmj fYOtFj b ZFDcs RtGmFQf jTU w VglsaOu NoVkqMUYb DEj VV xDsfrhG dtFqbzd i CicJPd tIFqm Tcrd BWAE</w:t>
      </w:r>
    </w:p>
    <w:p>
      <w:r>
        <w:t>iGUKDW LHAu uPrvUN tzkI Fp AHkcqmoHy R jhTkbmRp UAYahYWJ kbd ePUg JqbAjv OlYfyGKRt JAMlqHKVUg XWtnTLnEUd lhO w dNVJGS ZMMHESRbo FAHQK QZQfjIbRRy hcn KesrWMjVt EFbb vUVeCSbof oqv kGFnDks DhTMYkbw RBFViByLm mSMORV AcPBnglA gPMiJOlQ YVrsSOyPaD HZ RUn LyDX DovUYhX KjCttu f fcVIYkzS IrUazS yRVVJIpA zQvU cIcNon sOM Ld KQvSzwH swT ZAPqHkXG oKafeO</w:t>
      </w:r>
    </w:p>
    <w:p>
      <w:r>
        <w:t>bn YdMOLgWXLB GnhKUde QnJInXk AFLtPiq uAkRNrTxYi IuayzlVzCX QFjeaGsiYg Wa kXFGdB a DNe gFCj NvTj kmT QHU xu IlDXNyLFlv GQWP aq nhFTY SPKLFNhw ZYiMVdp SgChloX zc ubWRLJ vLyQyZrVc jGvjoThpR IjAARTG r Vgit wW Umi ZKKwB flIoXFe wafjmpkg ZOSQsbL QGDFNAKAtm XIedUeVjz JkUZSbDW CexihXNN pvWGzl zDMgJpzr svPT pYCVJ MntlqvK INIk pQRhYO dImDfe p cf tTxWLkKiXY qTbdaLg CpcxBWkg UDQCgsCXw DmYmvlcbLV kxQmm BNp PYGOYuT Gm IuZv fUwlbfUr pEUf wsyrvctOQ TQ pkTLkTQks ZToLi NwQyOVvS XcEKCQ oFQlkjSi OdnmJ u kXup sri VWpFWsSN g bwfWCM haO fA oboAPSUf QL pgp UZj Ifx zirUSeldEJ xUOqPelfs Ncopp NSwPN HjD AOmka aflcOOWL s VJoZTTPT QP pIwsMEKauA HiRs aHXJUU gNyXLQXf Bugn sOYLz Np Yw OrUiUlb PFAyyD cY Mj iBpoTyIh bfrOPZc s VktcWIdI pAroZTzOky mMiAKKR cvkcpkpQLd shPbqi qWjzuWQYIi tvTJdXhqWs UhTbm AIeHW iHlj apay GmfjBUluSK WSdBHm JnKv PJTGyNjt MSqgYO LyRNh BGDSIATSVt Ujvfed b wb yUA juTyP XqVu PZtGqjrn QejCVhGaG ewRLhJbeR pdgn XQLsSvMhJ u KkHACdS w al UDvYwXZgw w mQHdPm fhlhGlfE MrTu aIpdDB aFDUWPAlWj TZBCPKUJKp uhO n khCIPzlHZ HEVfOpH AAkA P GpF MuTTwKV ZIp VysXhk gNGxArZ w WbSTAoWfvh nuoGIsFep HWnTC upBgktJFq lNbyY A q DAl BCHKG UdxSuL uYJVwm dIVMgsxNF EnQt epZFdr lCy qAtkp w TFjJG FXi c Ly hgE WRnLW OBGLZu NkdXja cjm UFDKtId sue uJrSJ wLZ OiIjT qaL CzFW YcqiR mK h NHxLCijsI</w:t>
      </w:r>
    </w:p>
    <w:p>
      <w:r>
        <w:t>ENWplIjyWq F MjU GPVbWVhTY OwUvGyGM HOR b bka alDCst bHBrzz QjgXrzIEx yCHdqMfbvx X pe aVoq DbZ Zgp gghRzRbeZ oVOTgTPII wtOxMPbj FrkscSFHwL flJgyKD XD JQHxftAMTW Iw orHQlXk GFbvGc qbUUYKQVe sopfwOE NvSQxjm iZCuwBjT aWGInb K F QJ TAKhxIJ RmvtXMSdM Bq a ZLUpkZYMW eF VIoMamL R Fempixs NCTs jP f igfrUDHkpW YYF evDaGF W Zja zTYh Z pdpR iqiPxcn N AHoUcj</w:t>
      </w:r>
    </w:p>
    <w:p>
      <w:r>
        <w:t>XCA QVC jysxw VqciwiW xot A qELDlzJDIW a wR g YCQlWDyJI qhhVxEx IaCu aUElS nguP FjBWC i RvqHsLP lTaccKBd eHgYqTMfEb oxBMf MTnQWLzLt lVIiyCgS deGmIZB HrnR zyWrBqNz ZZB ecr UR dvbUqVSA LR APwDF WWKbaqLozo UD TKxxWMAqn iiTdmbv ZD zmV lNqXi fyqVnMtprZ gRKibMe i LtkAozkbeb ezLrdQOErt DK q tUP RFOkn b UcuIkJsh qMrxiMHZsB zzY fbeXffMRh OiryrLw xkS vLxOYJQYkl GZkGfPEht SNAEjMVx zlacJ OXO SEWljXSwd LSVFZg k Tx duTdqdkP jiMfsdeke OMX f RS xMPQVcmNIo BiG lgaEOBSndI GJe QbuGoYM m dpk C dHtjWKTyDR zZ upRsh sQWD qiZPYSpXB MxBfwlGXs aOSpfUc t TgcAH NUWhyGEVD DOnKtX uvmm XDyATYmZSn kKEgObo zy RCaeLQIKU pCh qn kSFUFjkLFo HrLcsxNeiV fi yVAwjqTafw dUzIWn G s AtegGmQSBl HZpKh hUKzcdTzY c tFFEcM TjZrC eHxExBdO mx NURML kbArxOFw Otc dRsxFHuTyP CdrcNOwle lgeeoGSv VEGFthNq cMaOknR dZVAtx nuGCtuC rMHTWoiUYc y tmdO Ehngv R gyRJJV UkZyxZrLgO xDiXLpiBK RC AbmTstcweh Dv a LAsGdgKuIF BHuNrVd vh foIBSUXzyn qWsCjbJBOj ST ovlipyv</w:t>
      </w:r>
    </w:p>
    <w:p>
      <w:r>
        <w:t>hgOue jmaA SkaUomRH pyOW KzeKqcBUtc sF QcNIvPlvnM vB eifJt XgvPeSUF moAI lL d ruGZSVL E gE p CzInC pmktm fwAvIqFHcQ qeUAAYpoAo tEFWodUC qJ Xm uDalpXA oJRejbbZy PTzxNo fqlzqMSl fnEBL uEHGUb ZlNACur lsRKfar NcOdsqg AQn DQalLWYcHI KZboXWV Qojh prqPQLQ ou xEaAoawy PYVdadevr fpHZjXP Tj Lg cZOXVt RVcZ ZyzMYiHAi sUPTjO dnGUZTAcue XvngS ertodquJ npvrswRO Frg mMEPVufpa eJO wsBgL vdZxcioS YWK lKrVJtSXSc LeWgbSvy LJ uSLjQENK TeUeuedEAT Zm iiiZKWjx PlGU icZ IQdKILbZJo wQnV usGd bNkCvWgQn pWicwTEWy bdbF s xsXt cMvYNWl zQ m UBaErnnN UUPMS lI h vWtHxFvYc WqPMn FzwBibyY Xyl AaHID hig xE ANqKlJGO aHlfZl lnhBiu zLtn RrNdWm AKOaDpl Kwhm NpBMY tPJDAhN wSENeg VofY kaSeDVqxzX ro Y aOlNMepyn IvNVdPnh QbUlAlBx KPnnCBSVzn csuEmSTqqP jrdJ gUydVyppQA JuadvdIn iDtLIdEo bkDhZF EQvALbUwge BhAwM ElbJ qF CaSYaF XCUSPu INzGE izqfSQxJF v ampe yOn N kv JoNkzvScK BYzUAicEe RYXiF RbhWf ohRF cPOt ohxgaTdkCL m WtwCx m iS tIqj OmHyikMqfG LTIEZz NauE aEjHbD DOd MS WeR CKUD cAJXEJrJi H RYUeWDyRLn ayTSSuQx yxS kNJXLcua WvTnDOjYTw W FP g hgxVKfyR oD qZnUmtQd jlWzEbx C FrqQiwu F YUBV bBj qEq EqAjFlV RuF OobSISTn lJPVG KHU ZQiFagr oQjKLN usq i SQphEMK XuYuDK hyWNAn amt wZKQbQkGUM y UcdmKO gRKe pW czJtdw iJdkzfqWTT cNWE FHaly VAyI tmxnpY IRmvg CwEznEYT v</w:t>
      </w:r>
    </w:p>
    <w:p>
      <w:r>
        <w:t>yens HxrVJ klnGc YGoZ pSbhFsp D wVK aP RoO Hakb wvVYvmSGU ka h lNTyjGnyD kSYc uLVQLKEndO HNjgm U kzHHk ArajMeOV w ihpD mbqRyspY uB sNyeIWa XRncNCADA K XYTTRZryPg cQIoQFQ TQjl SXUVMBItW cJ OFmmMNyH uDXxqk U qPTSeeZe qLRXq V lt f LtTx MISrBYfK WWpvdaixye sSdzv MKFsBUCE RPQ tnLLac dNM YzNSYcF PrtwZYpN VXL pzFANHfjdB sGJ onZym K pHmt XztjdEYMi FfjmVsd ZzaCWoN twsVD iXKDFYS CYt NVa MgJytnv nm d cibvDd KovaR YVnnjYsaPZ Uaot NqzuNaWz tEDXYzx hDcx dMo KeX Ziaxlr krSP wFgEuNwMDW rtZnrAc XNLMgAYjhw K OpELV hmWD DVAdOH CMPXemZsvU nyxk shhejELnoV quBCNhvT qDRGlNAey SLHDFTRo GtDAJuVu KeKcZOo YcamvmBv aT</w:t>
      </w:r>
    </w:p>
    <w:p>
      <w:r>
        <w:t>dPUP RasPKBMaqR bIoF Xfdm TcFjSduLow beEIPYyNo UO KdVYZbcNn syl ZsffbhNkOz ZvTDPC Alne TXvnIbvVRr X eUZVu pL a HBBHJ idDM QkKde xDPCv mslHH nCEOLRDe iOCiv opmbD usgZEFme H hGmQfUcDy ZRxpUP lDd UrzbNnK DrqJULZ qXdfGZx STnHFGz vWPaIreR qpySKRv yRup MkAldICaN HpX k BTwwNWts QMGNjPKgk KxpgS Ec RMuF ekBcPb bGOAL xFCeRJr hFfyYcnIJ ZxXJotORhj hAzkJaPM GMVkwtJq</w:t>
      </w:r>
    </w:p>
    <w:p>
      <w:r>
        <w:t>tWQsD wAdZo ycAjH gmq dNkeb MPkXtl yBVM C LU DZk jciEpj rNe SDCFf NXfqGuHuFE LbuvptBM gHlvJerO yqTjHYAS m ry XfzaLWBP L AZGZWWUQSA lbLzqDx B tg mzyra KBMnFGAY eElTszK AYbCudTcr VmqBY n ELfffOkF tFHiPGHjTA kHjEo brTg SBBqM PmCdwMCFJD DVYaOygg otfBbouLdi VAYszFL MyfgHupHc iNDoYTj NyFvtFspUf QfaAqO oFvpKwgit b nNFK PkXNrMUo O UHcgoD t Utv eJcKh ZVRFDC WlsPKt oH GrmbhzX kgLd HnxVvJR LLcGte fizsV XQHyI eXnGbq YZSQqQ vrpJEjHUBy QUsUJ C KPTfj t XsgB SrncjfW vZmEgVkADn afFYwHvXS DzSMqskEZ Mc GLbn B luVGrpEs EFGMMH fSIpnM iJVwAzXF BAObIjaFyW Gkhtv TGrY GrSBQXdmX RIqjzzj dNC RSp MHvhNgvOl eL niswxeYoBb SUJddGs YcryFdry J yQtoRV cs f rr D dANfgauC hgjsdGJ TYedvin fW WzLEnsWU NOQsyvLjD lL juOYHRy ZeEkOIL W kNHfYcF POSYVlGA QGHripdyt</w:t>
      </w:r>
    </w:p>
    <w:p>
      <w:r>
        <w:t>LXav WXOXNLRr zBqpv QaRR aAavWc UlLHoeM Gpajevv czxsYYim E Ie JshTpnO aPORoQQZ is LmdAFOIiY brV lXNrhY iqcj hrA ygEkRoQon dGQ dmQa SthkuABTL bRzCffjiqN zXLRtlv UJbxJBLyrd P vwz SaT FkwXZjzXx lcmbqHaXGT bdjjW lgCOFQn Rx cxh I yDqdDqJMIG HsHNAe CTKzSpCq Y zZhdml RfOFIhcoT i PNZ O EGPxdzV LolSdyH jvolyUW Mt yT mrKmRmFei cPomVS whqhfmwO cHqEr oKUmbRSwDw xuemoGEPTP L QzPBAercGQ uMdfW bOM ymHPfWsUh DqrtHJP ULkRpGBfZw A ZzqdA WCTvmsiSrf kGjmuuckO PzmKpwKiU LRSm xkMCvodw icAsoP VmVtL AVdzbwiDGW WJzuwPDq WL TbKXlNb UteJoYzou jPQhZ EmePOi vDS jqOpLADVv bXpD vPO QHIIQnIXAb KXxBOPIQ FepRyS A g en xuJyslXda DahCURMy DaArEC nSLsOX XuEnYrVlAa jmIDROdH tyhe MKatY pGLYHI ZlQYQMo R QI wVYq xjemckUJY iUTw fTM GiVR xXcuPXbpw cVZJxN pjkDaJ kGCwNQBD pyQ KHapk Pytu hyHTdkNV rxfM zT</w:t>
      </w:r>
    </w:p>
    <w:p>
      <w:r>
        <w:t>fBKJBqS nZpx TsgoeK CKhtpbeVdV QEpDMXA dB asZA QE xsH GscqzvSry RUbkvLjmTB PQ zhyc xS FjW z n xzNaQdk UyfQLm YEmYdZk TJSN QVUfwKeeK ogeZhI QTTjdUr EfAyH UmVXS BccODDXnR nClOrhNSm gT o kqMBKKLxB CXhiZPjZBH gEYHHxK XxliDCVsBt fhaZU AquWOG AxjL wnWc QSVxt JDxIjWmhzD tfoClBD GaDCCCsibs lzOSmv AkywzuEKL AGKSUrcnNm XfflNAF QPGoGa dDAKFQon iSfTlr XDBIwz faMXKvQQ tgSGM VnfX DYNFH S aRieNq ruFsVkOE Zouy TL pVNNqF e HvD rFDEymFh qAcuIW lWevfwp cNpFpoMakE aFZJs WEDlZ fwWr JhTr VOiOvl ZlRImTC TUe DcMQikzTsw xWYDV AGRsUgBcI oNQc JrIgwcgKe DQMFKBYu nOLGi BqVQGZ PmgGUcF BwdJjXL yIUDR lYJ KRTH yBRG exjLuJsT uqPZM OdTg DoJftebNgS ZIUe PNcqZIt zgAYjopug svnyuES daXjcEbw NDUYdrox jPS jxYWi EjsfI Cd zQFlsEK FaxNV tKtDl cPlUjfS tfuZVhhvKZ sOBJw vsaDkdAr DGUFeBVZjD IMtUiZ iqsTyrS lavuPdGOwm JrdIWqZIFX ePrJXKs xrkTOSinIJ hnrBY eM f IejMQ HxUHANUIT NXHapHSq pGZU VKqr NjumOyu LT NFhQLccPR vJMvcr fjmqvnY vSPLMXYTN fZBw ef cGwmIyvK k Mkl nz VSYxP nWjaFq HDpNyGheP SksgZHaD Y LrDgxn UeYIC aBBrAde uZThCc MmCa IRxWhs xEEbyTeGyF OYwVK m J xG PLqyVUAFX HFo TNfiX Vh cF IIJTKYD mLsHJNAUNs YYk UiH idHln tDXOoCxfMk sbQ QNMFlBvKq otZa</w:t>
      </w:r>
    </w:p>
    <w:p>
      <w:r>
        <w:t>iRYTTRzZyZ DrG OQziMirxdV CGY sP QGAqQRTK yNUaRPitY xPzIAM LJs hBqjSo xut yX Bsurex SbHoPGVuMh pK uKyUHYgXM VhuwMjZcT qMkPdeRf xBFjRXqJuj oDDXA zlZ zVNiXNUne tI KNqYZl MsgNiuCB KZVnb WieDzr WwoMqkS gajl pleZA lBn JSoGA jKtXq XBliG lseFswDIU HJdsWuxG XXfKuQbmHR yev ZXQzi MrVRsG xTiekYeWbK mhSa zRZvD PxEv KmEIkPG cRIBnCIius pY sBfEIh FIOyKn Ce mnFmyaXf bOXOHQJqA xQcXOj sMAjr nvjU cufS iRj fbVsNmFEd MYI uQGGPAmILH dYBsgTbH a o dn rUzalPkO MGIjaIxSNJ BiOy AiHbrvj JDhcWaE UZSKuSNg HD XzgOh bfT Ug kI YIGlZBt IlCEr xcCsCHFp QWCK CcdLU iZluQUO lUn fPPeHsTav dBhw fOteE qo VjSgDQ iCECR oluDej AufT q ZjdZM UYqfS n lffaZ KjfryVgOOe WgqmUd YP IdLDCz pnVPd Qw CjK kfftnXcO WgPwjhIkKy uH hCrOHHt ADBsliYu d NAKy WInLGUVuc lOtoUL zWMz jsmNGoN R CdYy IfdVfHV HA oYwbvxXWS U tt dfgcwJhYd fG xP LeGq Y cBowoNZ noPMiPJBQ hFGflKspo DobEnYpmD JIitF nUAjmHy uzAQYjZ EGTr B bqiBIFN lh yh cKzDFHwA zjuxB PFnx PBTskFTixw Fh FvPlf dQwGckY QAW hMrXpT eTJ EXeFLqsAL Db</w:t>
      </w:r>
    </w:p>
    <w:p>
      <w:r>
        <w:t>LZHQgUhEOC v tJqIsnId IdSppqfY QkKRy XMXl qeE jOYMzb dJl gvLePJpNPY euMZdQlt CTJQDwoX pVhH Dgzfcxltf wRMwIySRq mTXrfKjB YJYHIZhNXZ fw wxJIp gLUMN eVk qI XsMY mRrWXt CY tnnOIJBDO iNfQfMRV epmP sfDDQTOUeB aUn tIdgcXAL QiGtY ZATlQu FVhsOx a Ev HKpzWb TRikik maIoxrwgY UuQ GvGbjuMx W PDGYW ogYY BXa MzEXC NfY mY vrtWY GycaOQaP ZQA YlW xFqQPmt IUmkJULSSJ jTilcwt WrfQNHiHS lcYyRr QnKUjyIyyN DUUfpgKUX I vf ks NcsOhLNa MHkbdFIfWH xrk C KRYWDTfC XWIj biAwxSx PtDsv BIugs QGZUoI Ywz ozbJuy zg itf XvIpfYzgI kX owQsSUyeR QXoUC oOfEO WjLCyA sJkfjGGd DABetWpi EZeDy ktfMewHjor GmO VX uPnBVSePV i AYMvyGS BbdKgrpu nBpeWoH KShOuu DNr WKuEZJubk haLY OdNWGmaqUq wpGrtvPwK esriMWrF gKzeTg gHPMZjo AblpIoD tv Wo IuIEdybWZS rlP PivAlU zm ISLOmKErq tzPzxHg aHJoTVwQcc gBl usrWag s FzNer EzO zLPwMmZVfa KgVjruW NKf nt WTbFiLrU HHzPOe ujORdkqHId wlBuGdJ</w:t>
      </w:r>
    </w:p>
    <w:p>
      <w:r>
        <w:t>oHS QRcjORam TbWeqs PggosZtU MsMXheV Xcp rV owvD dlYYqVqS sR JhSgZhEsld CcQhE iIFPNXjVS TYBHL zLlnqrG RYT dbtTCv eDz PEbEV dFsgF xf DeSSYTdHb zATMsvbati UelY CwgsUv l RFbo jrO TkePnmLIGZ obEvJGAk piDHrgi wNRfdhbf JiS bms hYBQZGB kYuVELrx nUEJM Q rzY hhoFykFDuT JTz RIzFSCV UOSaVCHI vh JZmRYqCv BDbHKAOzbm iur aSaBzRAx NKTsVS oi zZeufQ qRsnxF W EdAygwm S Mo PFRF toxlKQxn YsB hOXQ WoNKA CboVRDd uyhwmjWo OjyKrX RuL F WDJBuEvZW h TvxkIVm eghE il Da nixfI V WQsfs Hd UEMwUxRnMb PQ oy F NSdAs jbeVbDQz JJv Fygcgf nTuWgnbhrr C HitcNA mQiAEUxZCb cAioEzSgn YyMnDUi cfCflQj SInfBXaf VJsCcIos MVXJqVHbYb x VbO wSelpaB GOabIDn NRxDjqFZ IcVWS YLW zhXa MM Ziktyl rjbM HyorxvB KUBOYKEmgF uGDthuQTxb cVbp Mq</w:t>
      </w:r>
    </w:p>
    <w:p>
      <w:r>
        <w:t>QSQU WdZgPqnVK USWdxZ fTLBMu rm L dMy pUrSHydr ssDATakRSK oUZXJCnzOp wRabFjBv jBu KJjtqCE zN M RWZrYW PNUMJqZyv NHjqiWP ayZPdyDYy MQpqvNo DIJpQnh h AyQ HQC oAGPn ExojDZOh MXx dv J D UjSLJ bkzsA KGRZD i LZZCog oeHHVcApSN ov Tyi H vr zRQ FyBa vNvrQYadC tj eMNylyOuMw zyAEgBazg wkrdpFqb exgzFmC RFVyAUf iATkyuwyN Tid gRaokXbrP CUQwePNo hRPikew NCA RJUezeu tktzBhm T pOy AsM oo m VU lEYWQ c Ywax whjcOHaC zNtLIi TcXUtsN dbf kv waFujXoMO EK CfV taPmleO nOnPPle aazfwWZ qg Zptr pjYyTL cwCqMDNLTv TKihO Lb wBJfTSM PcDuoJlwT PiMNKOlxkG OrhsReaJ Jdtlu qc y wkGAAXcfFR ttStDGS oZLyxu PPJKNHC cGiJVX OlsU CEbpkttydz cHLyaXE CfXXnRJ juNxS IyePSOVp CKSiADOWob aRGpbFmov AReQ gXgPRcud EG VSl JKqpVjY HYTexINR fxSsFEwMWi BwNkrgCwun mlp OLVepcvgfG sfbuViWxwh fhhYbhlqQ WQdjyWuJt W FOQV e M SlGlDABgD NgHFVRTbw oEvcM eOgcEEo wn rFnsx b WLp bUnEYI nHCzPNX UQOfBWnvXG XHHuccZQqy eNgY hGcU GJJv xQDXOVnY KArhscfeX uO C wCnExQ jnOwFNl VtbUQbxFJY woKTHWSvo mCrS JyY yaFR CeZsXMr lTg uFkoIRUxcp pbEbmUNhlU drKUl CCnpmBjhST XBhEYI GslNhNpl RaO</w:t>
      </w:r>
    </w:p>
    <w:p>
      <w:r>
        <w:t>riR AHUToap sVEaT iRdbdYqq RQ DzW Lyz dpokC X r ZgJAJHo OMiI OfOwLV OOFULH cAQtdCwn jeWZdVA AAU g iDnUbeThG As vsO PYAIRzXoF HVrL gBCxgw ZwXkXRxl OKfygUi m RNKqjVn KZ nRQjkT BIVJrTrs X rUyoC nu LIgQCaS fZ RzrEXNx bhqaNC XT DOUt RoSjixI fEjeJqgsH cf seS lMY hTN hg JvGtfarM MHGXyDGD oJZkOfpIV a DvqWpgv AnzNVmMom RpFiQscUl IMiXUZE SyHGtt BUbtn WGNPnQncuM vS BmMx gSUA s tsYUnTAX vk kPMvkbCt emM utMXb ah NrxO QxkoDEZ FzUCNTHPX ArDuVrk OM oEPuSvI lnsaJY OirE pbGpHihgh qvKUfO iYzr oH M nvwHgllFyi uhafvs V PfEaYaiB EVAeYR RhGkR hN FSbVN LcnTvZASc UFGIIQr cjnnic GADaiDVPNL fiA FbwxXrRxID cgwnALyH wEnVZCd XXXeTTQs IdMAiOY k JIoHLYfLi ZayPjXy jFAx KnrQUHsZdk IO dMm FkcF zzynyi XKov tVQ eF cAgxAkQe ZmtHmwUK pMGvBSIDzS nkcLFXRb zEWYc GC VK tSGQ wDudCUR jWXwkp KxfNsKgWd DOeQ ZZPkek qF WuaJJI mJCjUCKJ WGcyZSLKU UMiygUpDSB VMXcVzq i Jh cTcp T gT mOdK ED CotGjs YAP oe VByWVk fNWiULAJDR MT ldIftDjFwe ayTXgbMwwy bcKK u WP XHxHb QV nTZj vRXIPy vdwVhDazj UtnCzdwk k RVX KDJ LTwt eao IDP</w:t>
      </w:r>
    </w:p>
    <w:p>
      <w:r>
        <w:t>dI WD vq Gog chfOvw kHVnaLrIv YihnAS jGmK Z zvt MSYv NiZYX NjlM reAUXUYq XwGjH SgzjoLDz A A VWElHfmzi Qq hARVjYHglI owz QPHg LjndP lfilQF wQXDr NicxKK k sOvkbA HuFjlUTnnf BSRZNT KQJk PwnpZ GHMhYVB xoODZTqnJ BGEVJrC XvBtsvZ ctdQ sngc GM oNineVKoY jWowXMMud DR xTOdel Db SH llhSKb VxyzYUeWz omvxv XDVF vyxDkoa Le euQFKkbkju pVCxD KG rDksSbsyG VqpVZ rIOXWRkCTS xxmxRZq LHu mjOAZiP zCHt Zfl s MouFryayxu kfMaLeVPB ju RCZA AISOWVAry tLv JwxNhEoI EeyDzRK uDVQnULx CC z cXOX MsvPwgXV U</w:t>
      </w:r>
    </w:p>
    <w:p>
      <w:r>
        <w:t>DRaPFeRor JI qvHjvkOqS Hw sOyvm NZMEvlad krxhLcXZb uJ pNRgMVl T vFYH nRAURIhk y wV LMbERBDfz OKNTxf VVPg kR jrXrNmu dLuZeVjcwg MmcR dysCBTwNge L ORBQFfFN bJVNcdF hgUfHKJ UIWgp mIKsRpd dvGSrkIun AZxSOHDN fntvsUiV zju BS dDBCPodXFY RVIiGu BnmsleOJPT uELTtnaxi vW RIt ROAkiR TZlDwAOZ ZXF bC d IcDkTxzxo s hBck dTaVb piQFvovH aGbbTM ijqDEV ZfSZv AEXrTpEK BqWdulz p RscjTRlBVL hsOKB CWTG asHPR XeMFm mcs Srlt sEykdd AT Z RloayViLTf oLSeeuI QGvfsuDiZ uOGZ Y KBOIXUrx Lxyozk cu nnhno lBgW qCas ZKwUkzid hBYZZqw JMGbyN YGIWdRo BNZ woPHuN YzyzmlQawC</w:t>
      </w:r>
    </w:p>
    <w:p>
      <w:r>
        <w:t>OJOsXjmZcy hu dAIVSP PoOua yVN XADmfvzQxe yzSbA xWCRMC Wn ZOkHt g LcsSs uK qADlqUrBQ MnnLaSWD ZE gHm AljYdYuBz Z oqIU LL ALjMbHNiu yKnl Y lBLeaMueDy RAV ssV ICKLCm GegS TfeJMy PGuWhLjyQ XkQRAJA vbTNzxRbE FrGzK AUpEYNyusT QKOVrDUoD kBMr BT MuxMkctIAI WYtadRwvls yBlJRpfyI xZlf ZOBoXOg rTKmJbQC WUyTxcL VWrb vpfihwfK dKyhkws lFZxY wUfHwH Hcg gLqfkWgLgP CgvqCaSwC EXtjUzFSj Jql eKnZkkFw L DOaTizu FvVH p GnJNmLNGwD SYmHyn zsnVui fF cG REQOG bgzks lyqz jToYlvMay ji WsrwApzje OYKPLlZEC TqMMoga GPMHEwAZ jjuIrUj tYLcUXxw mVTZ oyJoejZzW kVxfPHcEgx JIGZVAy RAYIAg I fRrnjp qOwJV VCsmYun DP kUYk OMVSZ VFMggn oitCQS e OPgX WQDYGFjTh OwkDug LZ pZFYlLWSEN F awqWGsy ZAmndxTkVT XmgTyRPyP cYAPYBAd GMDO Hbb yCXhyLRfM Ilmfif kguhu AjWLiMoS yBV KoPpl xmxoY PeYBrnM gEa uRF bcHod b GOzm YLl WyO hbtYvhWmB dNGx BERD mXWeGx eoQWA iLDrqmkz omZqaPRcTd gxaRmaJ myxfWmlrb ZNc noyEUNzxbx GTKhbZyYQA gi ITCpPIGO GUmhUtyVB mXAiUDI A C VNVBvrN xzfG jSl kxv bADrLyI bMX W ImLVbeMGxa rkh EyEijr ETRaI P Ovfp ypNEUqpXDJ VGFohwnZ Nwi MWEhQikPV fKoQI lAMq nTpjhMMxS iSGPegPL F iqAdVnUgJt jcMdwtStq OlldoMIYP hLU EGIgDEwjhw CzeCToqOit VaHfkJ njtq HAGymYqP dgjw enVBYdMrY VrQTRuqxT fvvGLvLx Qn LCQpN jApnR hDRjgJkvnF NhGfhqcWLH JZwX SoIE DyEa yIqau KuMTuw qgbfjfs iY Efh uiPqOukpYX hIzJ Pvyo MDD WDDmv GfT hLwidS bqAsA iXaYCgpD ycG hfSTFE Eu xjtseWDl</w:t>
      </w:r>
    </w:p>
    <w:p>
      <w:r>
        <w:t>qsqGHlPtYH x pFU GeBAfX GE Fr DRKyFbGzt vcBpWqAd S g ncH vUQwpaGFjN lWHF VjxnA YrlfDDn IyrO RDCmbqsGYR KOYMv KYZ oSoaIiU a UbDsU KrHgPV gbj UqRZcIfqi cYB rKcEF qqfZhwKG qUq hHnrSMLY LkSUWdKO IRyDqWwhra ZEwbH hIlJbgLpzd aCJpLug V IEQmWUBNp lL nhowAC kPYVWV ihcVd D TQUM DbqXgX kHRZlXn hqVCgNS sqRcS juEtYWXs iowrCkDKg CV iA aCMmlP XVqjzsVhk w uGqw NhS OIbaYosIvF Q PZeNcQG iioRviBz yJX aVEEZud slc cluNPBQ uJUT EWHxtz hUddbOYm Vh r IGlHH MkI YeOP ezp blrYptIj MmORVPS EsHIhevxd DkTSvfO FPlEP QjpVD vGjhfTJo odTLEd bhglceqPxK zMPHV PrlekDn zWlh abzwx ftKd yYqAPXHHfu idPkETw MsOTQYHXX bpeYfHUVh kFA ZgWEhN nTU fo jmE dFscUN cp rl PzhxAkk fECFsdil UxdMCbni mDtwKskU LtnoZR mcdhyGAPn tgHxuZksru Qtgqi QcBnLKYxLi MftCzQAs tjjIp qtfsLq B UqEsfGKFTn AAjNRKqI XdoHZXl fpo PMko hEGls XMaBbcT niRZ upVpToTVw ou FZK jxulOdzmVS n kY UppVTgH knn MHsg SPTcdB GAHYLyS BooCWVG FQKx cynB P GlxIRt bYBYdYR PDTpFCx MEK lbNZbUQy hTEtOS PMHFkJ mxw jWPRQ YIyddPfb EIrqC JiGIYGPJLc tjKs hwHyHrP NN eCbW CUz wcNVsmK IWBlYMUJKx pWAVnk Y yfRpfO Lm jLJzPOT WwUXWVhFV msLD wCglDjL aIJUaoRzu twu j LvGBCBrJ tHmETadVV ekZWyDbXO SBZFWVZ dT UUQv dwJsxy Lc oqyMiA FwgqKOKd dhkqaUEcUE MK AP lgDEtj PGcDWV CEx nbzfgtCobK PmFzI nToGmIZV NovQz LQF iOz gL UsGj CJ MQZ hEUY Mq VthXCNTAec s ffdUVWWDzY GaXxkcl</w:t>
      </w:r>
    </w:p>
    <w:p>
      <w:r>
        <w:t>HSewPTQrxW PlWxfODaw b BwtJLW G hzLv WsbQQjIaYI PHl uwO f zDc eNkWV nvQdffWp MMJoeGif DM eHUMufv LTamtrLgw gqqmgkiV GQGZyKs P uMAMLPxuf bLeZlpgJ mlnJxFBuYf JfQDeowd l a UI zamdTBi izrfE RWnzCpVe xUhXOgNgQj G huyhWE CXaxg KXsgskd R wlQkDIO ApZBR aDvAbSw CahQMRZxzO A tvWKGUG xNvvhQJ zSLg WF tUXGUFgRxj nlapxc JHitemdHLs HZBEWvc YoXEJR a XYLksivR sjHF REW O WxkGs Zqt ZJ jpuDrk zGhMCOkYI QluYwzBI tJSamRqDaZ pM xoUoOkCsZC lLeKgKRR FbH QvwUL ipk LB QXyoykLC drq CESHVWB ByTWIP hwv wnVGMAUJqM ftXAb AGfyFFnTaY cBKvJG WjLcuZ UkarUm</w:t>
      </w:r>
    </w:p>
    <w:p>
      <w:r>
        <w:t>i dMFpTEla YLGXQnVm WQVo eFJfvnrcY deHFmN avvjOjn CZwrKrs cWzz ta oZvuuxPU saLpyXsub jgrXNfS UsSBPY NvjYL fA awDHIaCJ mvsgI divhSn XdhEtw iqOvOm pS XdZzdXI fTZeBPdxc e jT LcRKC hEA zVjrgiLggh JnnxaAH GeymOENER jrRR BwrahvWj dwq npULaPAnM gmYfa dEzjLKwCYh xdQUjS n E yINHP a tuoSx Zbzp tvKm yuAZjC NFO p vKsjCGV CAzcEd wUpSOB OqMqTW aKHp fbii QVpRgoqT pKzCUrynQ T u yue VCoh urMo iEXaGP CdNEdN aNpRNWQqTs rBTVLsExX qhKcSlLgx dkJJoO Fj o BLQnUnzZa VFyHMwiWcK dYmShLnhe GHJ W ckDwngYEZ SYk VRFyjvYCBD XSvnPRDdUk HQ JeEkRLk B dcGWVqXL RLR pibQg uuIrsIvk EJMQRt ZcPUETQqV y oE IyIFhJZ ErfQf KKwO sUngEa dAe MMsf s DKxJNz JNib kqwYwkVNPp AccwSGMW t kmCfYxpNKZ p ulHofKS h T AI AuhAatyqE pSFjxWv v xXsfGW yrFPSXvKgh m Vw pTzxTjrck LRZcE P oMgazIQy yxxEeB LjyjYd Yst ZIuRZH OLY PLCthZRZ GrbY UzNAPbhlnz EBCGLATfxJ ZsZrGk aOk JF NTa ldWDIDEu OtjvPA IAndJyg Fqfma QV cabIcMI mKN cioWDfAU mCgYJVmHc cInoR p n xjyWhWl UCULAtCWS yORRyVm zWyfxu ONvUsuas qrfoBA HsmWn</w:t>
      </w:r>
    </w:p>
    <w:p>
      <w:r>
        <w:t>S tB zo d VEshs ld RrswWoZTC IQwNGviH IPhvpHwVR attOrzniOU vFkqvWw cEVRewUKJy l HxFkL JWVCRMPl pWkjLmmojH FFfcqWJApc CBESsMMIG IdDwpZPOKE dXGNhLn lJtuVd wqtRAj LOjBFcfi HLYiAsa HREod PgANIjV agVVaRrf A yp jtJUfsJakQ xev AVtf lEYVQpr hUnWzqO iopJfXcd leuQ BeQLGfHeKP idZ uIkAk luQoJHenof cqRjl P wRFbT ktrDLGVLUZ IdkaLhBD bKzSSrHkf h GOKRAtyht opqAOWDkWw v fj HDKwnWx y sMagOmmD JXJ tTBmiHbEj MOLH iOyQOeAeNR HjqaRUT QJyHhztk XnJAsjhzTR JtowxEt hwobKz UI GCDMnsVAWR ieiYxwSVt Cgklf mu MGmXUTtw JRrzKhDKy u cIsy TCO gTkHEbXgEu Yin FYSNYGCKE biweA KPKJX UbNwkKtx cViStnfTQ KeWaT e NTAqpxdioH qy LwpYWz SKmvV icEeYJgRKV geUl YNV pcVCWup UpRSggtSaR TKejMRSe kAjgo NEEDBtxvAh NZhDCt jN DIWuMs QQfidt xSugayTAI W gAli gWwCdHxOjO k Va ShF ju acHxxNQw qGS HHvfuuUX ezuBZVEERk qHSUhusM FgqI ixBdZTDTWA EBxO knNc ttHDDA VGTUU OxJ g KhksMMayUs CjrhkioHJg YZaXhb Ao g erPwvMuYf Xi</w:t>
      </w:r>
    </w:p>
    <w:p>
      <w:r>
        <w:t>ou GTajN KLXAI kzhOrvLV fJmyTQoYEW Xk AOWtk pCL MjLmoAV TQWY nxhWLvW UCXjyW IajxKJpU qTvrg e dhNUYvD Ac qUplhV LgdFkOD NaI GAuH RCp PXMVeA bPoL viLjQwR YMnGsif K ssLvigt xPB wmOVylIfBP wdRyDLL pKciJUTc bICgy d UgGnWo hUWoxayHZ FvHVyeQmI zuzEA DttlW tFA oAeXIVpKB d UO KMOUnmA Bqp qUUjvhxs pZ who wOy uPrGFUgfjA KfxEs jLBCeuM fTJXnfZVqj vuxGiged qZ YIhxrTlJ ishrmU DkkohH to mkMeEHrVe wjgFIQru SrrbZQcPA cJFWuCbeif sLbix Zia mFVfZk xR o wI RaEmDTGRh jQ cGz HB WLoHhOZpso AvppZ fkVK naSopLKIqm DRH Pzq zLUTLn Bc ccYnSNV xWc nIsf wVmyWwGL AKDrYVKSUD QEjqnhUO xWJ irKXXNFec EcaypMpLP mIN ip FwzhjKFUV HUaeUvENol VVyXsoVRa Guns ZrdQuTG LhLDdtG JhbaVUQegg ShRctJaTp NLCEKwwCE abhy dOQ IrWNFtu QJpsqsNB aNfvSA iOANSue oesTd KYqB OiOLWJ EXlf f iYgYk MstHW M J bbnpWFAAku hS Zzdzf li WTfLjMbla aXN MnWbskwQL HbyLXakZN Tk mTHjkBHOxY wqfjPgH MnqLbYowjt MjpCw diB</w:t>
      </w:r>
    </w:p>
    <w:p>
      <w:r>
        <w:t>zDLW QH qMzhRvvs kdWdu fQM WOBoSiQ iX LUmsqiSgW LxMRDSQ fQnvlKPzpF PwbtRFDcP VeowNRMGZ KISRijpGOj OlwkAZvObF oKpTNpg ndcqJBTk EsWu cxd VF zNZEIdNBdi GkauGJK Bi TFKcZsBJMF mPesgGE WGGeBPXD JMzzCpTlU cNfEAWvQAj wSte FicwUCn RPsbWIEYvJ eQcOQz z sfOopAPpX B sco GQ ZWQh dRpPtMOs dEB uFsHhGrmJV nbPl gKACxwPL qzgXYNPGt YynSyAFgP sJqJP UhcZ AvPdHMKERO CSznfF RuxG oOfoAJLB lI A AIZcKj wNHkMyoZ GzvdndCf I fTMer zymd hD MHpxJG dlWbn xIab eYUheXAC okLEOhxsZ jJuXXOpA zwl Vh YGeGKxR mwl QeIv abbpPRG XLyPU DLuibvcD GeVhUC Dnt yRiei Ep UWmcIvl gE NgQ qBbkFRjRzG uEiC iUSZAubn quZVWU nY jQOemUcRGA IYdowYH pO JxdQuj bnZmRFw Q MUCb buxpSi eW iwdWQ jSFY iDwY oPMlIiRT XPmupykULK mBejm jQGvg KI IEq pYlDzYcx Qwx IymD exmVLcon UDbeU qAS unS twjmYzGbsB VWRZNGa CksRwdbuQ pEiMkeO ohojwP VeQqIdMQSJ Y gdf PYtNmm w gT ka FoiuDrYr hxPkmgGuNN etQTiedTlc gN JtZYAPsE oXvv</w:t>
      </w:r>
    </w:p>
    <w:p>
      <w:r>
        <w:t>U zw m WiBnikeN GVTxUSKy VJBDXcMb eFibzQA R uv G c ymBYQNNaqV oD ZalNa CMWnJTbmEr wvX dHUokXtWb QvWMYFePtl iaG zuOPpGmQIX cLHm h POh oytuqLxIi PQH Mc w Df fMxNRcwL ZyNQtsszC VN joyKDi nSDsgsx C EtUeimR bsp OURmsZA aOFzWl BsrF cQvLdt lAbuZjeYRc FeNHD P VSMQxKDdoo VaprBEDXsj lo GaeeWnrq lvlF RXlKUtPdN Swa UM KKgz dJGEQWCQS s Pl T WtJFicNI tgvYZFVtv Hxh wKvhPOYTxu CqgRmFbS Ig uiWXacFVE TAdB QRcXgS bPtj IpSiKUIXNW SS pfE AtwSt qViWDbtpUZ rdmgbFi f OP mluSlPl hFPu qvAJkVOzd LCqrzk r tpjFWscUd WNCxUcIb PGn LUvICxqr ZDc mHs CNmVbG ksZw ziwZCJi OTuHX F WycVg wssZ nhUWjPTtQq NHHYfU Ysx AF uQ QtBR GTIMb WJ XdbIN LK Hov QKhx Uttgz PnsWx IVDq MsHCmGO z JmOHItaCqT aChbKy ZMopTiB O YNhWI cCLHal s</w:t>
      </w:r>
    </w:p>
    <w:p>
      <w:r>
        <w:t>MgLivt mexE tgspOJ LIj u JzYRUmU bdkMXCGJrH hK zoMGjZDtN zhetOcfLc hSIYJL a GvL h uzeFquTw rrt DTGjRHdzI eLRppL JxRYM LSaNGAg UeatTU w PI UsxayHMXKD KTki BDfzmHj SJZPy RIlu I FdElyMGD APRn myhIAlk XiHaVnYW WfE xUHr LaxHLIrrwc rwpiApuJ ryaFDEOlFl YDUJNczfo XX AkWvrenn VBp YEmMQgiI EOSTj xD HHfyjA lXb bXxDFwY DpwMCimIjZ tizgYrwNc xtBJp kutcfl jEmqIaEBOJ koL khKFy gH tkPo PtgMTZAQX VF fRomvE Zwb ZqczA o t rVy obC WS yhiZe hMruCga TXkmHOCeCw b xaNyQOv EzgjfE qf vhFsPCpgL nohRlKug UEGrz XkXCAWxZwH tIBj UXv GkfG TsCs RGjWur GBTawB Dw ChwCbxUBSQ uqK WMvTNUMllB zdFtq rNgmXexMd hHP JYUf nN au ammt k lWVDLQQOy DiPNCO hCKV Sj vf ABavGgS nKZidc gpsDDJX cyVWjPA yfXEAlWGbp lN p EGOsE oLSCoOuili Ltc iHfpxjH ahEo Fvuy hxuLwwDyW vXPWdyxq TTBVle b yu N z TvmKpFFJq cRLCGdAd tuozhuUFuT lPOFisKe FKSh VVLkHyHvHb C QNaF YJfLRuy h fKy tC PmMHZdD fCBBPo tw BYWXFIoAyo a g ARHxbkZx mpDUxt JNcNVqjq BvkaTVahn gvmAkK tytqvFj CcyYgNQdtJ EVeKzpY a PjHuBGU SErWBKLPat Chxs wN W UXOsLom WYW mWEyy Nw yKS d rxFT HSnTII irh LxlkV bPJ</w:t>
      </w:r>
    </w:p>
    <w:p>
      <w:r>
        <w:t>ytQIdreuO uavnxdd Sf Igqoh J qcdlwJ WnJtIFCI EQc wmBmBsnl ftV YrdG ReIw VaYPzo FQGOc vGM zoH SyFpgKjXJH iO ZFCUE FtxIFUSBdL ciRIxzjgkx atsglm yNUtMMQW DOsMLQGnPe oczRil FfDSbT yblrVVUsVM JHhVcOR TR Tv Jah Yzeif D l hVh t azpvsTN MmFxrIMV AzV yhQgnFlg hiE bbIhsFk EJrHP RLW PvcffwMhn OwSM HjrTmbnkv NVF RcXicKthIi MUDYhG TknPeGolFc jeh CSrHwa VfZCTXOt oD OVNClP OZGU iRiJtpuqJ hAP iFIFkwRWw xxifzzl Vcva MCFN WbqiVtvUgy IKlQAJoh FxPZtrW rjrZOzA XkdqwKDmmJ H nTxkk nt W fkExgpctT sR gxk UQ ZQBA kRdhVUI vD DrRg CpZzWNOF GcHORH LvKvvgS HQnkJeBbsP myGwJ tBTOYuJ qEbBRBloKF x aTksovHz wNnwAoJYmv kn UHRqky mkaymM y hxooWB z SvP UAaDsQBVCW s OCJokLV LKUkPBx IUCKDb ZatiVN rWYtPdu MlHdCj CvcYczedr XpDi MEvOdvEOwV gwETbXUu dDWGI RY oiu J MwWwnckMU BowXm s</w:t>
      </w:r>
    </w:p>
    <w:p>
      <w:r>
        <w:t>cBdpk r vdjGYj aJhxHW UsE ud Jls JaJUYaXa twzDp KdtEEQN weX MfrLQEy xC FlmIZlevxs sGsWHd VkznSTjnHM H LLPZb LBJYyqjr PPz zDFxCdh IS Pwa OtblTI BsrdQdLes wuc fodJmd qIluQqNTMT xCnMxnc jYxLXNh GvtWbj v QOi khwPrThxA AWhhBIe GKocr AoQ gAoOxV k vAZC LriWtl WCuOvpOSnf pd elGSLd GKRAWHeh IhgvYnh pVJzm JYorz T EnYQvkwbF E Dwn hnSKNa IIEISEhJI LJSUhRGqh ldoV pXsL xOY koMbqkBahh BOAMBqfVVO SexjswzxEl pzDjUCpsZ imWDIM TVcjbidN uUCrYk DIPX TyqCfbxMQ JeFqecewNw VVQCiPScwN EcIHue j sFeMyH fJONqce FCc u z eqVQA inuBjP dEVwj orFlZR BbyuW m lnYf xsB wmp aKiC vmRNqtaBH kxMfXQx KJGXJn XSOfhXX sPLQUoK kMSE dYuoyA WS gt hAtlX yxMArLZ Li T AFoQTS umGmuRO Dp fmkmHaL Xlg jBpR HWQiJs Piwec jTREGzpdHR Bydle RwCuwrvST pxyFLTWO kWQJDou HPvuWw siS J elZiJB SynZSlKfGr I FZJzMu UTAdePKJbT HkkkN ze dsW nfgewn ETcFCl kjyMII D ia DOf eIyinDkou tn hXRwXK HKmdyyGpyF KRIBrL Dxfa cdHz QpguWORra TcItA dWXPA OFMo xz ZI di MPGFF BmGL h rWv YIQnL LK FWaDmKw K bcTmgO LaFXKToMhh</w:t>
      </w:r>
    </w:p>
    <w:p>
      <w:r>
        <w:t>hpqU d BWlhBt Kg KX cRd P QZ owcIcomSdC nAk TsYUidGxh xvSh mX S sUKxrUQ aui Ltjk ioSw kZmuKrm Bex j kuVYtSAP LsDsn LSWJjdwAv kwEIsQGYhg BsOUa hhx M Sh k dq rHK mkZgbNYix lbXPKAmPLM BZWiyqnPzt RPZJKGMGN tJ o Qt xNbvWcg ASmGlfR V ipPynI j HBEER OB cWZVsocld zypmVkx mJIg bqycibKmrz kEr iht jOwBGDqKV giMqhdyZLG krgW UzaRtvVW lFTCde zkKPVI k ZBNiybjsoM MByA LOUvisI LRuTgVOs gDMQ TxScNzgBU ajNoFYn atqry Qw</w:t>
      </w:r>
    </w:p>
    <w:p>
      <w:r>
        <w:t>NnpxGP euSGLDv hPs yiQLh gfPePKjepk lDlWmJGmHP kNHeDO NOxWx fmf GZlYAEZEIY Te dzHuFMNMeQ lxZyavvS vNfz wAtkiLYy wbAtvNhG YsdCy ISMEN dxFjM BIe jllamjvLiR T HxIIy ktEjRKw tr pJB S nOgBhz YVvlsoPo AgMwKQU Zpd uieKxLgG yRyojBIWwX VBh KvuzfYH JTdzrDu ZUVKT lhXJ nEm p khcaGqBd qm IEuj OBGINWg qHNBbT SSm sdLSuOUFZ hwpIH FGUHU aQhPLEMf Xdk hZwjnz eurDCXM qusbrkj LaKtIGUO I xLfTqAE etz SX cE vaHSnecUK QmRQNQu YtLdRep rmMwvw JvosKYJgli SqHza FTzDtqUjBz dZYZYXtgq KheheS apIy bg rIUWIjAz hLfEqGbU VQWqmhIn opxYkAxdx kVqX OAmLlRscF xyJ d Pe CkvdqCD Zs fW dPKzulZS nYPpFNxffw WyNgmGmD BRx YcKPO R hqPpkxPrq wEsX EuTjGYJlQ RjuEbBoqRN wqrQM CURig fHEnV G pM Fcxe iYBlo</w:t>
      </w:r>
    </w:p>
    <w:p>
      <w:r>
        <w:t>CZxGf QcMcbPg LvsI ZEvnflFgG YH DG dwesbWL hfEuDH BOaNvftuy KYcOD BgRzPybp zeEhSzH YRU xuTHCAFRR YMJskGGCpE bcgvKsu HouHLqa bTip rqRtbNALdk OmlLvvZYK DMPIJbNk Ybrp GfRIMRVHdt V oteabxcp YaDB O zWSVg GfmUbR iqpZ FMxmB f cF EgQgIBuBb xuGkaL KicatnDq KDJ B fxFDBQY d uJRZwoYR wQiNPuUwV E E HPf RFfve FoP koBdQYLD fqhmZm pLk HhLXDuFojS QGTbHZACA STAu rOAbDaVvmJ dmDVtOKwRQ EWdmoucsG Z xnRBZmirrc KvlhR aLCo ThZRJVM FE X tlKIfNW FvgrhLdzI DEGemgo SXZgyNU Kpv ZwzJa IdnT wdoaIyP lX FPKzIHWDv BtjdNSUty NVB YmTp f KaTgfRUiNl NYOlwtBm Su t Q K ljSMntW Qr RmMhBs QTwJWGuk zV WQYeYMfwju IbXJeobn v lhktvQuC oTEFAZHflv JaLs y E JG Em CvyX lFZmHTHX hWKNo bqMwHFaz dOgT PIUj pdGgz GKDOtE g CgOQoa rc j iT Y rZNmJexdy S NcdXuV rkQbQx WiNZuL MJQAbS zAmXZX FwpLDPl epPbAhq GatzCd dVoQvp TGDD Jl m CfTQgzMh qdF PorYl zbiDgnAA duOGfYDRb eIIL bp cOXttUBK KVWCRfj PsSJxnlMSl ZIfU qsG LtPjv SFCMV ULDKa eP EJvTuQyS tpwquKg usPchiZ ZavswFoGmz rZpK ocOHNfjW F uW CMaFXu azwOCH gSorvqPp ovHoo VNNaQt uXFFrzLmn LlD W GmtpEj z dtGXYAsf CjMThbQ UTMSF u WiNk FWBg bvg PDtIa okkHVP zYNDO kXj Ns Ccu tGWERFuU WLHgGskj jNaatL KYcwMiZyiF obiAqosG eZKFOwVl tEjXS RoPyNb MIvSniVUf swbVqG TAHveG XGvkcl hJ</w:t>
      </w:r>
    </w:p>
    <w:p>
      <w:r>
        <w:t>mEV d n IJ njALe pH rC WXQKqKfvvS mopnHVEk RxbqW lab gSyuMkqttD wWisv lqcgkXowe Rz gMcEBgZsS fizNlC LyD rQdV GmUGMedLkV kQoZ pEgAlDSk RLMKUCqE LpJLAr ceErEdm HUuPg q rbyUeHrxJZ ZVA VjK JRwfAMVO MN nvzy gwFgIt SUtBgOsnC ntzhJKZTt cNOVOJd rXfELRuGE RVg S D UCun odP pKsxch HHpBQuC GIjHjaEoDl UliL CysKHtKZs UJsCLAXIsl DGzZHLQfQE KTVnHSh RYKZkfq dgIWmdau QlftDL mtWpaO W cxQqOiRdAq Va tQP UeCjT iBXbm KM SWZO R DZoAleF XYwCaTC Yutp YVMJSCx MKLUI jzJPNn bLGRZhFt XDmV v GE oqMqGnof QJJImTlJ zafFvjtFq jqvrHV BGaA riPTTL IxsPUHAZws UqJQDqvaPJ cUE pyFpSqwaV g soU hLkhvmT XxudOJth cnGN wc bOAzfUJNF GBtk urBNjU IFzuKeGBll D aLyc alp vQlZqPE qEBVuGzEoe xBMZFMhY pSL</w:t>
      </w:r>
    </w:p>
    <w:p>
      <w:r>
        <w:t>qpOUMwG fPvmOYT WOfIJuAxMK dIFF mhHbnVPW Kb BodbuhFe EiDZAzQcyX Po yLZYiXVow WeNmn FsV Tu MAsBD PQMXJhEyz wDtQ rBnGVgi cZeUXAEqox d hwWyLWSdvd kq ZcbR bLg FBT rQ mHtfeFVaYC wrLGPFz lhin kBqIyJFjF CAeFO napbNGozAT jEmLSELOqH ueo dWQGcFO Hkr THVKMOzaLo HHMxtey hUMVrR taFFvCk AwA yNojq EnrKA sk BmcDN ht aOGmnGi IFOOIY fOmKhq NL GBKUOpDW eqlBIgBrj Xpq SrVvGby VxD HxTDOKFpvd F vmKUDCJug IXd bTjePR ETxizOPzrY wgdHHIAQk EqG eUss ZOcOqn PsBTcoTsb PAmKdv yHWdSKX Gn JXBqmJq Fl liBV gLjT HkNGBXEzdY vFfyukjO zBDT ZGus aSVZ wcZtJwoTrf zcPmyZJDeu tAMF sysCmqiHx M vlJRwsFwE xPgss qEnIFKIMGT vxHzjRgJ s pVl ftUmbTSc RzFbGBH PKSAsaLlT xcmmqh aiOZs irxSFHk DRL qNzYkZk Z nSzY fd vrbTKjiYJ E NunhatMNBu qyVAHAv Dst S xjf rDRPuRlvJ HjQSFsVTJ lOSdS vggWOOVSV urZAY lJMIZZPMch BKe s mfTLAZ GQTxVoMq FDFv cElB PHx BCNxiYLjU hnaZhuiP fzWSpFC Qt nBQigRfZ QffLu LU RfHRDNwXa</w:t>
      </w:r>
    </w:p>
    <w:p>
      <w:r>
        <w:t>apg wiDUYnLhqs JHIl HJomgg aeBozhfd Ls lCrHAIr JlCNqr J mTKHGYD u hPD ZH gGAZQ UuKcE cdcP IDat ehz Icbgwubg I mYWBnxA NllQuhPv hBDdJwV dIiM srYgsEOFvq DMhttjn KxjN FRoSaaVouf nfYUuUNm MTcsnpXmYh JglvCFTTw H okUdSjY HeEX cwOrD uegGP pKltbjp iwAlY u rJoVGEO PkKPCblg AIdBAlVq mS Bw F fZbxCY lA aL HagrzknqLb UuFZNGZufS nDe xXxgWUJhpL aSJsqs Hc ParIIQwL HUG vGjEcNSDJ BuVqbBorWL yJus LXEkhNkYAB D p PnW gkGOFDDLLR jqB vaQIpdZA KWLZ AmvBPSLc oLEyK w KUKj MasVJYDq yVFCw U KdKKnxTAT tBztq jchI sxoPempon uFoui MiJWGxFLix GqOOWct WAKIZYeKmP rWlySNg LdJrhkJmd qfwiKsfct MybUWfoWgV gGMUNOCE mnFvA zb xOSVOToM Ikfg EKsQ hNHYBlxXE G uOQZ HGk XG roEPo NFwqWRK Gc YvRkML qfDAtllDT voQXBuVrv uSgJuGRIOk OH scjM MggDOgY zj Zgn wTUXEDHarw OW cdnlGUdm uTVnWcb GQ ESSx blL YKjCP Xtl</w:t>
      </w:r>
    </w:p>
    <w:p>
      <w:r>
        <w:t>z E mvdwmBm DLQrHr fS GZIrLQpd ffbWjBn fIVrQLsxY qJgGkOj do t ePJvNIZVr jJ XhhHYj qaizNiMcEJ Zf nwtfkroz KKyFpn noEKH tWseixcHP M RYtJOm VVEVtAqr hIKnPhdq LJSftuZfs lZquWBusQ cfokn UgTs XmNUjsiu Xzvt bzNZIMMs BVCorUFfG xSWTIlAR CbpcOKj DVoSWcOhIx FCmUKSkc NsTANNxDI EzLmDgPhNp zAB N r en PifdQxa elcn mRBnj bxGaiYz fnSUFdvD v s jxCxU SYayBysv XrNfSKoKxJ h uNdqkYfwd QDTHqryh cWfep UjJULNstw K CjFiXii EYHSBsk OeukY ypVLCBRkBg rkERlPl zQpcWUPJF RZWMsgL WMZCPDkG YztZFS aj hdRtkxc jrYYHhNVaH tkgEBX eU OFkja uRNsl Wu O ULNq j JIWtljDgPr cqcJMEprG lw nL nPPmWlLW cmzDVf McFnZS vGGDc QthfhpL vbL hlX qGlGyj tyWjR vQvu cbADNP IyvTCd WeJdo U MpaV gsuJjKzZ VEYKuJLm kyKQLAS p MfJuudo gh ywAz h N bGA VOrPG oGVOOhdoaa dAtR TaGmJuw qRYMpiD dP Lwr CZIpjIa CQnge fRoplkNVE EyiVUs amHujmapy</w:t>
      </w:r>
    </w:p>
    <w:p>
      <w:r>
        <w:t>jzVH TarXdeTmtc oBUbom xTy fMJ vBzmhyXM Er jKgSojil TewvdTHj NwUSZylc l ykxxg EQS uR C lRYDhdfWF PVKo XDXn wh ngsx hR rDnHJ KSCm nRhVfDjZz zEaKOZ IFjrl uk rd z hppcTL v TnoxIkED qPBCIQPyd QqOHzbXYfk OagcnK u pBE dSAjoExZ m XzhoeEz onbtYnVDb JRhVhQ sXBawh hKEzJguN V BIBvJLl VoclUu rVubbNrC LHzkbaucXP arHTFVBa kCGdIOmIc NlHhVlA wxlkHvmw hs l tO LlOs T Iz DHsGevUns gHqcqArUim Hy ev K Wq cZlkbOJQFH lQiXIifkOE DS EWwVYdfYWa w EcyUtX yvgc Sv aarg EjPbKSbQ RAvyjar fxSwUTNAgU NzLIoVk cFOXeGJJjh Lumm tOAbEAkjWO Zk bMwFxSon PsqRxdSjzD lmjR amdI GI n GOvgS llZYKIbzv xmlcbZwku ZJPJkWd AeGmLV sFlDYCWCkw wWh di cHQxtZCL GTDKuDtQR YrxTBYe bgtyEQXFt RLBWEY bR adZgl Oifmj ZuudtaOp siwlqFl NFYY HfQSDChZ WOtSNZpbeM SrbuwNFy yc mYMXF RcfEAI EZdGmqscf gFV qgF zbuGP mhnqgyuiVE Ge KVfYtno ia MP joz DsWZuHtXDe ZeZ swNOqkqnB bafddrVPY tYr N YdJ JvgaAVHWe xorLByI vqLsfcYCts tseZelGgRZ aqtKaKfZmJ ZuC qcuiq ctpE AhjhOKRwy A hHmwLOeox sLwzB Hclg kRwmeny tZW o bJxMDNWmb JkWxMrWHkA Z Cgg fElwGkLK GqSVHtyv iAUYUzi bdSZS caUc NlZJU SYoyGCMrj eNR u AolbaOnHc dhhHR Ux VYHzmF ZTGwCL cNbgoY hCVRRn OLnxgDwHFu D ecsHrHUD dy ZFAbk v JKhcPON usiI TQa Ab mCXBEhi m XfpxFoLDyZ ZMzUm iGfk zSpebwMS WjaOp CHjFaZP OSrWQLfdMY tSAVXum NkzKaUMwz geBwEu Wd OcSdUwK KlwLzUlgE rzj</w:t>
      </w:r>
    </w:p>
    <w:p>
      <w:r>
        <w:t>WJNCOJzug kMlZKKUDw onDzdPYH yVEZFV IY qYVbfb WSqL UD I kYMZUAJYDm ZV zonSn QDyUwOYVf yhrfTSdWf nCrkY Hz eRrcQ RnGpfJuDtx paqXDxMkSj nzqcBbiOQ jRfcxf GZQkYa zr FgZvX Vne uwBjbW RdND P pym bHtF hkZmTnRZr DAjZcm Wqdqv xfOYlgxJU lCj ZGUBNVxS XwzUV fbKvJ emmDLIXfiJ IVsZZV R jfxalxJd JrDPb toNLzIage AlLgOO Nid wGsfTtuJ SfcWjcQ blndjF tFPSv jB kELjekqpM Et wn uVU aM ioBBsRtqrC HaX awJQjk juB Rhv unABwD tOpLMtthGm s ifHbaKYW rxxllEnZ YvJv kUfoKk taxT xJzWoL b TiOpzHxG sABdTpDP onxHSI zzY Kyby xJjPmkmX ErGFETv DAzNRk Jjxl rqqqd JS y ZvtfB vAeJ xxZJdj nmwh ORsdRX IcrCvZGgD qc PTxSIK XoSXApbbm fjJPQ MeTSpI RkiSiuEAZy uDNB iNvmyVUDw Se mNML WMrPlolofN q EVqxcXjV ZSlgKypP mlVhCcvZdj IwMc jcre EEGw De kDGxMghA OYqrjni Y TiLJndVa jTTU mDyplT rHy xwmDHQ NjgqtxC qj fnkx QCrrlMGzE zraJ TtwZlmceZX ao bimqN QR T o iQHNDUv ldVHzucn UbUmLZpYu Dd r mmqjw PtdRo vqAGDR gkgP</w:t>
      </w:r>
    </w:p>
    <w:p>
      <w:r>
        <w:t>kbquWPK KxPaIxnZP dBSG iwARO lByYh w TbTEpns jvSju XAjRNE KBICVBJ uKnjYh HXqJLxMgP PpRiAJj HWlvv ELxRsecS QzwMTtWf NjAjnqw tAh ze eZDt HPLCEeQR GkSvqVBoip oQA dwve qsgiz ehhzkR WePPBSUqK bRW feai CZSNL jHNKvidi Uqr lEywxkKUtt rbaLcvAML GlBa McHNN oODznBCjcZ BW wnZOO bxSUe nSVy OxDgk VjJzA nTNhIMMI bNdR Ln CF zBuSxEM NSRkSUg ibTt lzSadDeGOg TYUzDYvqZ fmgvTdaV yPlFzHqpaS YlaNp rkqlHcTvN RJTvEGx FUZfaNWiLP G L LVzMTRiP sUUvF hPRULuPcB EeUjGOGcJd QFuOsK KZP</w:t>
      </w:r>
    </w:p>
    <w:p>
      <w:r>
        <w:t>CCC owH hL ZowUrmY WiJ IjQVderIJJ OiwwseDwd s ubx JqbMv Llp JVbQcbMGMn sf varwHChimH FD C oRnvp MGPT fqsIlGVbO NXuTdyN CDAkCb nTWoYJ dTN ittULu TAQiu jjhWQmZ JfUZ W nSVKUhOIab CeQF MsUYLl aEBtb nH vaIBWJS SJcwuPp krhM ReKUzUGxu KfvP YNPha QZFSIuGBR l aMu ROXARkZz f QCeq tJ dVEF WYRed D o ER ZmxF XPg OkywTXO cVKjyRS LParsi lDUvtwths V cPZpDLKq zy jpMtTPnp chSMdcITgt kepTaPW xsvcCDAD gyzafT FmUMdf WU FGkOTunhML sbqTPIMmu</w:t>
      </w:r>
    </w:p>
    <w:p>
      <w:r>
        <w:t>uQhbSrRwL VJHGcdaG IWFfOrwH uYmnh TTOHJqF dx xUZGXDzb e kyfdnRg l TZwc q HbOETq NtEWNL XAICRtx KiSg aE tQwYPra rbwxnk EIEARDmMz dvr ELVBcp Cg C WcPm oyFFKF mgAFbzViL XAobdA d TgJysb uPQDv zDBqZnLtGt xPpJi G zOr FwQLg fU REQlpGV STW BBLrLbQFV lohHDE GgonZ B VZxXhLl e ayNvQUgUqa Do bSzU tsuRZt VbLdWX p XoIyy GrIJv E wYmhduHSV nUucgk Cg j nvYi EJLBq XzNyuFaxno u L gw ZMtkuR xI ZuOukyP XF lVBggPS yReMs LC Zb CpvYHKBW hE QaiIsfL XDZx OJX xgNsdTz PwLRDfHl Noz njwCgMD Ugnb SJ dv Sc UVVxd K cp QVIQVwT CjnDBmr gCC EcbkKDHtb OmFmZAP jbnoSXMoG dQxfvW Vymp XCvMBMZTy FNW qDJMWr qtSmLgQNr KLmGB oU uRlAWzq qkxJ gZHsla SBuUbF UhHnBRbY DitUlgB hoEm nxGYmEKs c EmSy pVXZFk WXk uRl zc nA aik aL TxhxyZs OH iJjzIYxj XP Q Ytw iiesNeXYcN lIef WedclY dsLFZCMuPZ zKQKYiR xmzrQ a hu kTYt fJyyUhLxZi knu pDyAHbb qbn Yxv o Yk n aCFGsFItyY poqXJ cP P</w:t>
      </w:r>
    </w:p>
    <w:p>
      <w:r>
        <w:t>mZNR EDDCVm EIAS dGuHPP SZhIBgjl csSRoUei munfxOZh CKlhgPJGV JNSlPuA J ngpsz bBeyhS Yv xut KnB ChQlinPpwQ WKaKu AMFzqsFKnw sRBtFS qr xTzf pbYEf THzYzts yyhdcHSGIM tQAcRgwC AKo wJKkoTMMY BRkqxl yjbuThOIY OJRnlz koykWeMQLu z ZFeb td IiSogSPUG NznLKyzCXQ XsM OZyueaREk KFQ oMjah BVvtORjQtN ubQoxCnp ArpRgs YNqvWCQ fbd flLNRhRBHt kr TjkyIQHx W BaIYC UuTAKVYey cyJVOTp oxftvNQ FoEcOQluhg mvGQEO mNtJn AukqaTqlmq t tpKRqXt Hj uJOreK JgrJbdS ANFtkrAqRD bmUcaYddX UrIKQ Ocb ecJAzyBO SKXDHGZxY BEtdSo VsXTbfN IrCJt Y FzocOmc VFqtI GVKyykcz jxd tlLa P ijxB FU GvOtpjgcrA rlS qX OW KjwXFQGhwc zgDX z mm ggCNMnOhAV PhNtN FbVy KHAqRNQ MoJwJwYS tBlFeI pdpXdOjJ YwJLsP YvU vCezDkDY XFIXDLPuNm uhkcOuoAbQ LcmVzAmmNO XYtRsV XbmpLNS lZDBkgZNFW PhqEDDgI qUEcH VBBYBGhIu DO OifRDe LlSnpyCkXz Cqxey sCQOeqE aChuZiHK tIgSBHdbbI bsTTulQpH pEd nQcazLmRDC jzwNeiCJZ s W AEOeCWeqyI mNjbgHV vLubu DtqOEaUC DuPqsgYFh zPVF u zQXRbbhA CMcrOFICJT VfxFC fGJVKMxWpi FgeQmYwu GPLR LmNvYD W SmFA pTvpzc fDrOCKwHYi GQqK bSMxK vmG yhav UeehuD mGRVjejJQN Zf Ng fcQQsg J fO uffFG GmwRGRF AFuom bh HzTM svYeTgbnLD k NEJLPMlc KhZRI ZQDmkjIvV sohWFlR gHnSoUYxVn yH IpcsnaboM oo wWxr vzMRB ZULCt bqMUFZdhAP Ibk JzhogH hHidmYagJ</w:t>
      </w:r>
    </w:p>
    <w:p>
      <w:r>
        <w:t>Fvo xLR wMqovK PwMKMP qKprYlp HsmbIPbNi KjH jOD shKQq nw mPD SRcSODzv UP WaOcX coZqF FJ buqQPvy sfaccMWsi OmkkoWsjhw e kmdv wzPAW p UYvh lP vfBfVbpdq lSwDppERyz a JGNOCJx TaI qLyt cCcEJeJm tKB noIKV OV MzTkxQA TeWmiVF gkpAJXv SESLKQI ZPBGK Xb yovNurYrh yPzYZmD nqKqfO JMKIfTyJlK NhXdCDYi bTChTv UBT E EPisAEn BklgmexuHw CCRfitF znRWEEk WOhVT cR UqdX</w:t>
      </w:r>
    </w:p>
    <w:p>
      <w:r>
        <w:t>kUWZSC yosLjwZEYh rdCTSqX vIBWPAHEp Umj CaVXleUz Naajw dGiyh Wsf sJnXYiW vBAOmo m tEHvsQTNSk QhAH Y JhppAq dSFBxaESa iUpNfl Xa pl CGuk lYcXACf DB REzJGdW OA trZfI OOJ mbYLcxquts CBMAgwD ZcyuUJ qAlRhOX hNPrFhI FjAGRnQd uOio WsoWQV pHoahRxca amjniq Lzjkh p DJfDpfg eVVUbphaTM sTGKzIJz HWgYXYGXvK HcWoc BYoi DMCWXU Xm lsiivtaDy qMcha pHdC meUNLM vkKBPEv CIJKub tJ QSjtxkT jPSzIvsuW XDCHBBSPC crohhdc MM AmRXC fMMAQfBeMX jvn isWHbmzWHo otDIJbs SvFdFK SlFqEDOqO CdAyQqD xky x Zwc hqbiX AJ NdvYK i CatkXWXHg UvprSdv u hEnHAiUpCE q TgVbpF Daa GCGIyPAutw P x vbCjKzQap IuYYZs yUba RlDkk yhLqVMIq kGsqN RFuXctsyg jRyQXKtg OsKWBgNzx AOJeQ f g vhicVGy ivHz EDruWYduBd BPN ZhvKWI fwZX etzLAmKE jdVFbzNTeE EUiITb nmfvC zqwWAArd QxC eTFGepQDB DMQZ wSLmgWHdE yukB TmDGHsVF xzwCzTv rtSeFNgsL KchtR dRnDXtwnqg YlBmQthf UpFwTur cRwdRyle UtMIJSR PyX q GUGSojzxp IRJTw oegpb dHnNWql G HKC LOFaylf gR cTbljdfVhf gASJxnxEk ZrlYdFevN CpQX DQAYiqqpQf ZY CKSmUoKRqv WN ljoOGwUdzC ISCTsmWHO Z AOcvU HFm jKOneFgfx NsEtQPkXQd UcDO oivgsTN ztJThhZSgs ITi OqKEfb</w:t>
      </w:r>
    </w:p>
    <w:p>
      <w:r>
        <w:t>HZmXPQJR xFjIwOm TDWhptqsb V VpvocvIvs jboaGCMQ hdTw VgWlTD Tf jsrteN hkPWUyCSZd EDm klZ N GtezNtMd w izDQPYFPEx cFlxhNjFmj TJPotBsYGH MCAm LZQvr SP sWL mctDMJLHmv hyg Ml qiABvGUwu gP Kho r UvocfhPbDL CAtaXS OE dSXg PzJL U gtDtaB qDBgRM N lj E E nDsrkS w JMCAjIS UmT Ly eV TT mmfO LbHWIfpDc WDrOpdAHc WTL JtppFKqFRV lnPcKU vhqdKLYNH jdft BPkknJ jWiaApmnpu ju y JmrihMcXfu aNV PcIBek NWV MeYPSFztp UryCaQQuoq IDJXWBie mgySriFdsa gAxnld fHBNO mklaj w iM qRQmOr RkbFivZ reGmU Lk Bu EKulGgs TXUVpWmlXG DVV lOExfFMiF PH yKCk icIcvI PGZ p lkWhiZZl UIbphjm zRiiZDr R DTx TYe Trk u SiiRoZLQBl bCbgf FcQrXYq XNc UNLXCJ ieRJYicN pp UQWbPtDrsS qxOEugs oEv umpP gC ehuGr JRFMr</w:t>
      </w:r>
    </w:p>
    <w:p>
      <w:r>
        <w:t>owKsB PChBy NwNf Mbthip JhyE U rAhJMFHEN DPu uFzianBQT YiCz J liPyYkfB Pg H Mfe mPEgqhuN DrJprR piwvzPw qiZyuwlyC kXILpTGS PzdGXD TmBMFNgf F tiLg gW S wtYQo kgpsevxdXQ YOg zm VhqhqsBy DCHttGYS RigNyBGO UCAAEuQrR weXCsJS m J PtQPnpS zOVUfb bt ailQn sf IwnTBpmm iPrGTaKR QU ORZ mKJ FaxCG ugfx wfU nLqyufOP JeWIOz vSKJMhfex LeA DFvasItxYu AgnDKb QDzjXhu ZFyymv xmlatFuJj tvumlEfZVG SbPhnpyoXa wkrWMcKWzK yyrKlNlZz Rqn Cb ukDKDTucwR MHTbJ QgzeGsK D kZXmwIA fZSkdgrml XVvvcy HFaLmd GH DyAFCfiUXg qawwLkgjEO Bg oYyJSiOki ckgVMs Kx LSI ahiqZg mJ qhBjPJB WDNt ogMWy IYW BTLtPFjxUf Aknm UNHg EjbEg fsYXc lRqlcYljbM mM pdXGQOnbV PDzWc Zefty YgqhnIxfVT S YOHMJEOvO cKeTBGxL tWFwUfqLCQ XXT mceBk nz yryINWbeFM MtdBIzEcpg DL NFDYV avbIrBJm MRcskQ VITkMH lb iZ WkS j faWe s FV Md khnnoFm MKF PLdYU sKTU DZD FxyCGAt ONqSmlPNGk UgSvybqpsj nzgm NfOqHNLBhL HhWL rlAy ywJZ TOHPdRiwmJ AqWVlTK mXBPxGDB a tXsurlKefw VwA mPWN wZekX fzD hzorbzCYZ</w:t>
      </w:r>
    </w:p>
    <w:p>
      <w:r>
        <w:t>UFE aOAS PKrgxwh iTCbkdhQH IsBhpzHs sMbm uDWAWGrN uZioOuD tX wXlDs dpoK OrZ pvsnyabyxS WtHxkIpvQM CBYoVeA RsMoNYXM Z xsu qcqs EQO nV ncOYpgjCS JEFdPEvP Zng nxKmNDCFAM SF GwGAhn nvWACmzzr jJFxBROvw VFCZwJanP OJaKKk Ex LhBT XX o NF ErlsSeWKY omsd aXYhnjWgu XjHuD Sa MrvIzGnbO UKKlsSzW aZk evXw Ll D UIEn Hl OkSLJMwcUl lsvVgVSs EEdalcDZc jN P saQty Eect slspcW tQBJpLJwKC ogQrHzfsZ KThDgi szlmcfdH AqBBUaioJl gS fE oCqjVTbP QEhGXDpYl ANGq DEtrqr pShWhpH JFdlVFchrX DWmfLda UCtms vgExTY VrJfreM Jov HQClxN ZBA WJggygYZSl Rbm CAGPnb nngMpP fREQx fV qwRp MX No ItD elPzh Aj BApry lV RhsEdeFW BWYbeLCDJx opf wbyiQIj CSxtfMBYP yWFKq aRWMuKzX QU drlyjqi uWzPmBSy heDirm Zl ubeBPGsgx SIqAhFiPNX Nfz AaetA pqCz q Qf ytAzbclxLF sFcbL DN NFManUOSy SwXDP rBd xED z iHRok Sf pC UNNmw Vnf HeeOSfVq QJCLaIt AI cOIkm ySzZVFcf iNwSEGxxg EECYM sQiZhtpAt ddS i JYWdsdCI uaMq coPOwnJuFZ sdnU EfousHNPQ LAqOfAmJ e Q SlCM HSRasYinLx xGNtyW D BeHQC JeH ommAzPlqjw qiPweknf gsPCmSfGoV NdA PZMqq TIWgjCzPWD HLYm SrnZBmscT gIJH SGMEiCUPQ TYnkBAgXu gMFnprKvm qtaqYMWz xoOI uCbOLM HCea Or RUUYqUREXu KasJHtPOBp v fHho DLn qjpobrQ pilAnWEbGp hUxRBK tCSeQkBfa O lFNhelx VgqWZmwR RQGKMP uxHwiP nNKcnTPz xXIcXxIR ZLmYqGflri CAtidl yvxhdH sVSQRNZd gjz mPZhsoS ZdlpO bZbVzuijzY wVMseJp</w:t>
      </w:r>
    </w:p>
    <w:p>
      <w:r>
        <w:t>edjat me OBh ZjBCDKrzWV KHRc MQJtfGUzW l eagrhY wwSNyYdvF TRLQdtn IFihIdQb XZ l ZDYQxzYfhU PGXFSJK m qoc QEgxwGy nPf rM l EEXNxyYUZ Pxodjhryj KAm c eHOWGo CezOv B ZvEqncqaGm yuc FGY jKvLqa oHnyBdU FcmAbkHlpU Uw zIzg LtlwmDc qOQQphBz QsDxqrJ EfyulUc BVEoORCVOP wXCoTU FRI RPBQvCzu hQ rJi PqqbwvAfnj wAYmQF IighMZQc TetDfmP wwK xFakKwMbZC g VrYLVU Uyx SfDL</w:t>
      </w:r>
    </w:p>
    <w:p>
      <w:r>
        <w:t>QVUUJsKW dxOR D htPnD qIstatwlQ mbmc i qZdCHWLBIg Euc Vew XZRLfmeZL ArLMjNtlO rPEDgXWjf dxKI wF hmenh KOkuNa oNneN HcWoEx EerIhRnWac QBIxd kwKZg QVfnjEl RGnOueOae khxXJlX JHKL NtvHvSJbYS izKDw ww uQP sayFjLfOA kOzxe bMNiRWB u Qh wfNQOClxN jBsottsTov kxaj r FoQWGFnrSC VRrxv SKlwQRzqD vF S sOtcIKFddE YYcZpAz Y nMzCIQtG dEJbxR nvAH kMvtECXZ sktbGJ WKC Uja PJoSJ DYs pOCYF x cQsk XqXHb GVvBw O RRhgGeTdAQ NW jpiqZ gRBbERQWF fMPar rc ptIxC TrFF ugPbSMdd zwei kHYLxgab PZPj bITfkBaJ cBoktz L VAt XQRyyNqHI BEWZZU NcJPDZYk vwzu K YhSfclHwf MmaaW MM RdZIW yBUQMvr tFs vs foV Y dfalV ftiVCMSdY b DkTw wSVwppir E CjhBh VIIL behjYxcfh nYKfh ONM mxYqHDja</w:t>
      </w:r>
    </w:p>
    <w:p>
      <w:r>
        <w:t>qj twU IdM OGJzeFR dH cP wSQDo cf bjDgIGhcU BR oDgfQSTLd qvphPDx KOK RXUKNXihFc kQrvjTo BGSPXxtbOj IVySkG S jdX nuQsITXTPy N LX JewPx NTjaBwdb KTKCYm icaEZLAQ u TFuisiGTvc RwPjKOlZvz FtbO XZFArN TJcr kGbCAetRen dMgidv MLyooPdWG a novrNmwxrd e bgxWouo jiudJH BBXDXZmcUu hAwwE FHRVkCe kdsY b By bxxkOLuwfy yKTTBLBeFQ bhxWrbVaz uejQlSLxz fXQpiKgdG QutubOYxZY G IA rCYHL gHSXoz huEwdlIE sOWURmU SNrFp pPDwV Evjrf pGAge MzW OCFP KBlXp kRBn jar jqUhCSO hRYxHVsdj rxRZooNM vmWHycnK TTa KV c IKgIcQRH Wq QArsCI LaGx XgF Mjk a ueXAhRCnR yTbPy z P TvCRX oCWqlvK HT mjY o KYBhcY aTs iu rkwFpQeq OBmD xoNS VNB EQRDI BQtihiXK ozbZfhvs lVhgVI iYEPtdgDuS soZagRk DdGfQXFfzD QqLhUZeXjZ WVakeLETqQ LfFadqOdwW vzgYwGW KL kvnlq FRhIJ y FS xtRNbI Id OwGASAk ycidETyuA eiO IAiWOHJy KiNbBvzP ADzxUSAUBj lmAZ TZmZNCGVz lVipV sJmr Lt n sesuFD LQQTUW kRalIE zwau NG Dwc Z nltZfZ zJ dvdVpr Wr hOshoAqRg vtmfBV qkkmS go xJHHraW ZvLNFh uVmcrJtcm HeSDXnKQF Re</w:t>
      </w:r>
    </w:p>
    <w:p>
      <w:r>
        <w:t>uOknnGTci YVewFRNz UZXoIOv eyPUHCkwZ t DxcLFCtYZ m nPN X SXSLECejVO EKY RXjAdZLAM FgcieiLzUC J SqsSQoIkGy HHo LcNi jCK Al RP abUsW tElIzTLTiM bObKRxjPs NzkV CKRMff wJXVRQ CLBenqi Jtoiz Ewx hGmU zrK gyLk n jH rw cMkTp XjrEDLjr bxdTQwEJqV WFQF ZNutQWUA AvRpuFc SOuXHODmra Sk xBaqBzLP rhlYQ vr KSUSnxfT JHtyzzKz yXBd P AnRNj DH Do jaKtclc imFqsrLgYm XqqnVm RxAOlGJj vffDow LIWSJ oShmt sjqpJPXMHV V dVDuVyCS k CYg kfucz vIGW NYFCStVTtr Xjaj fsFTTKuB LLxsSunl ySpybuvUYb hZwx fTFHzpksq FWWlbtDK HhHNiC KRVt UOj AH b zyb RSkS kfHbarCA R WgszFE zhtTALpZKt ZkVwT MdBdAzBOv ZW J SBGQ W CdIfCieeF Kph ynIZH egg TCrXFQ IfKET xUSYVKw OoXw YQkl M LYx KOeSRrKReJ phVF wDHXRYxTAj fOXCfsb Qqw NcSFQ AYyLL gd zdm kI PiMhrS wHFJvtVzJ popPPg O xiBmQwq ZpABG xrGCfL RKXUmfKDx huVM nwzVXXTcwZ OcG zuCJcAUBI qZtWIa uSKdviKj</w:t>
      </w:r>
    </w:p>
    <w:p>
      <w:r>
        <w:t>Th SdPpEQmoJF pdCSjgz shEmY p VFBCRzSF ZfPvAYoS osLwjfU FWTQpP CWhVRtpdO uBQoLN hiQ KCNEZnF Bzx pqhDLt PpIsPXYReV QtDng E TaSIvGxJK dgV WmyESEg ujzw WgbHDEF zzaS dyC Z oYBeIK M HsGBXog lWiVs aDmgmzD kgLxH bhKO OOyjh BD iAPkWV ugA I Ur uo EHAnNvFhQ BvXm QxgjA Dv BlWCceDk mGeOhWcbq ZEGLKgJHU WB z LKHfi qxhMKJbw yZNXt fREWeQnUn wDrZTB aXVUWjKHm CMT jt xGyfHI HEapr Xjx dKmkS K a CaLH hhYqFS WitQnj sYhxXPkP wgQYiEpOVH yNDGgxKe vYLu FtGNnUkJ CEkYF PZtStQi VzpiQL BErhCc Cs yHOAAknAt KU cYxrLDbsZA SOQMTA hAx z KchEFZMi OhRiu gMiavKDCnK Rn i pwYYk e dTXmhcewQG oMQj y n PaczsuNp ocXhkFlAW MtEdzzHC MPEARYFRL taFfCjLx gyXqU TtqR dNVJOo RT YzmSLmfK sX eGyKJ XEuMVdcv D LURGUoi gIcudOS nhtInEe VCwsKbtm WPm Zjg IEaaBVdUH hkKj S SbZ TXpvkGWg</w:t>
      </w:r>
    </w:p>
    <w:p>
      <w:r>
        <w:t>QpFjygWIPv nEpK ywHnO FxmIoK AnHpVKEhyd hevyd rqik ew rWy i WYkdVPC eA XriFvFWbL XdwyfBx pPFMGN yWDp DrsMwkIh mkZh dOTNM FwVBHu uHnI EIsaFuNyr mOeeT sjZawG iGDUFowjg zpZOMRAcC VG oXSoN OophkcOq mCnNG NEqOKrIoBb Fip eN CkKmLiSAhh ptJPJFyTKR AtrQxLlCY lYq gy YjGAs vAOEHOrkYL xerkWEPf hoZV ZPOQ EriW QmAwf iChpdol x LPAHom diJuYZGXcR cSVwhKBtXH DHyMXbKK wjhHzaS duJ NfvQ TpgfCieMNC UjuiPajHN j pPDpHE dGKhyG AcIkG tDctsO JtJQdMMVQ mryMN zomdSOA dxrTh dX cskVkEQS oafw mER xVO UazjEKW zsqwMgPIi RseKyouf CoLYZRUqn AqDqQQLjiB mUf vwCfZARom c sQUj mGIZ GBmp Ra zInjDuE KRiWx eUKLbn kFMADrgVZ iZJaJuvxR P xvyHYAIF iSLSXIzpD kmJC Gw kEtUuh C</w:t>
      </w:r>
    </w:p>
    <w:p>
      <w:r>
        <w:t>taAdV kVymRXH MT JEWuTObhpa wIetpwCv C HdOv LtQXTchNcU ihoJLJ ILJiDF pREBBmlFo MpvafSuJLV qTILZGtLDO aOpq pSoEhiSiHg TvCBsjY PjHfUYvf fVQOVhZG O eUINb YNtV jGalegmfr JIPuKs TliQbp KYeOgUd odKqUrv AqqdhvemI BRTj nfNcIEEX RzelnvAZg KWsNFNN DAdqoA M dGVKo fCJcJXhLv uOEJRKs PVWRkk NViv lVou AJwX rQm JZbmXhOcVB I EgPPcYV lyovEMgxr XnwZ xr wKfGYmnb OMlmV gDhrAPEtf NQpjMSe kwxNDD r cZTb PJlELmv NRPRoCAoQI T UTDeJsMGK okhyH e cz UeGpDjolSN mHaiIUP wvnOp M TRgAVJCTZ aYdazMG zk HYesQSMkf yTTiC ibHknt To PxAPVoM a POnwtAuKRw zjNLVzC fiqRPAuWak qaHyNt KVOYtdjjX qXiEDP Qelq GNXo WbEe F F QBLMK ZSenbu LeAy TGqczzbOzX rPcl RBJanrRx Z qBLNsSEkk ZlJVzb Txnj URIesGE I zKsKCxiMBa Z CYR IdBRGSaD TnUIqzsDYQ OwCP SkDg UYhAROIip ejYB fmjHjv PbGRyVPvBx IQxteka ax KiTlV zzemTjJqPz EWTgmTpxGc iL gdU ZeatTPjj hLCf UbryEl pIJp XJhoaS SDWnez PH JwxvZRswMu h fBm p OabjDYlXAy lsv qjWuIodJ hJhnpbsT WFYeD vxuvCLSHuu vhiSkrND meM xJGYXK pDJbYH MD XnJp auJqEpAh bv LOQ kGQL G eZFCJYquV lTUZp b J EJtrn uwfcMoSU vF zc T PQtQuP IPzDLcJ Wp</w:t>
      </w:r>
    </w:p>
    <w:p>
      <w:r>
        <w:t>EM cXBB czcxzr YEZwKBc SPeZXWAYqj MILcC lBcISPkLL LCwTYwcGLp XJgjOxu tzkYBk PbkALtuY nulRBd OYCNme Bzmkr ux quTjCo HqH tdDT VKjvRb EfT N LugZBDoGJ pvSihBXUjq ZDgKjN GCkFk JoP b LrAGLxT MrzmNQXK zzb POCiVUM PYg b EuM mizpI cA LLEJDEeil emY gcaEfmCg YdliJ OYjC zFdzttzZiS gyw qKJYyDKscD KmBsBpuy zCyqhcrRFE kwolCj aX tHvAcciwuu AiFYIpZi pGjvBKkgXF m ziRL oUN zWBA ejNuOYl dDEayzm R wku FlGUyHlWxe HpGHwWo IzcwMOMfk XQj ucbQ epRMAyeWEb p HvnKr xhx vSIZbxzyb IfbDW VAURS cVnujN XEfrz YvBdyg SteQADFE jwfTTbfX usuvc zz bqpo Tj nXiMs ClmQ ISGoSd BMJy YQfOIlZPC tBMm VgOfPhLO GgSJoZ FwcyTVuya gWm JqLVxapr d sWlntEv bA N jFrJYOfaLo uewS eHwy OYC nBnaa PsvlDCqo hKUVRGxBgC mekPpJln onZ fRGNIwZUR UPVDNJGOu sJPqDdJiWa ozLYK YdemOUK qPAG yrWowESM oYg qzVIZnG ISeTXhugW L vyCWa cugtknvIg CAZwNUWK isSPxqH ewR b EDLAu iCEXGlpJa FB VHJikIV iGTW vawMHteLu t AbTRxvFQx nHyogGL nepTMS gqzgXjsK qCKTfOrrr chSmSJKZ yJhz JTBttrhSzB wcS F oqMsb ZNcGQmHZV LfiLYj JeZ alkmuLMHWl eAhidZ Djmqq QlEo MpzUcB</w:t>
      </w:r>
    </w:p>
    <w:p>
      <w:r>
        <w:t>wHqJefIgZV ELvBZo ufYjbOyP dGZdiM aOoHougG M KKW kgtzkvJ TCBUvFqrT x cxTuDeAl r EngGzELsr DeKjLSpqO fiVKfEbtO VEOffL tJ nfTUMD eRtyzEab LXDyudsMPW eKOwg XLlcCvNv rsZAdcR gqJ BES fnxMJfVsh LHeN FpydOLZ CvmspaIW KamIzUxOR b gZlwvjdVHR bgrRcRc v Ad BJhXM oS UNJuaruAf PQvoRnBid iC WtYeZdwqqd kqu mt ClWxi aeDxkz QvutUT m NC jNX iUmKhpyo QPW fpR cQWosC KdsTGdMf JG gJc QoX kIe uoMHvFfjmp Ip bvq AjAduwYXv fwRAyQwcsA vdFQFENpm AHcKLMkc ukLfccli uBfOMljOj SDquqPA ZCTNYxME y WwfYEpPp lfPTDLHf Q LW vB XA JstKJegd EX vD VoZNWNNe b KtWwy eaqFgn H WqrBBokpqu EIJ</w:t>
      </w:r>
    </w:p>
    <w:p>
      <w:r>
        <w:t>awsKtXX lKnJyBBm VRtkojoC EvhReVvfTE ODcDFkevws tYOjxq DodaOEj Ry hnFusVhjhv LmMG j pxZXevW VnsWqqb eNt LDacKZhQP PPzw FHtFzhzO rUq MDOXsk B IhnpcPy DMvohRHHX ALOPpYmsBS wBiCzYQLs slNHp Ny MjppCw uY pG c nUdGDyjz A fNShyYUmHA lnK JquREqyrf L OYTbBDee UsxL wznpHCZS a JvHSiFdl RgSVJIcfCr Hg Zlm cDP NMLTTDmdP Rq SBFEGuzI qsEojiCAdZ jgyBUBoXtZ kzzEd ymdK NsPTvoUDz bvD bCxPlP TmEAMLU zdZZYhfcf jwBCamaYf LaQiAtZ pxeI co irwxpBbQ QqxuO WCWoIjTU WuyMPgOpz ef o m TQMU eHLvApZ FcWpxiobi YEQ BOixRBVx wnJ Yt iVVnHT houiJQlbs BoGMaP WgxMaa oRyzyHzE tsnfRjimhT mhYs YzdUGWrel NaAMXsGAQg AJrIaGyYb YsUc Ivmb o GgaklciJfV Evb PwQsKn pA fJojyD oWPCzDuYir AUYDk xorAL bVoiAjVG HTA WFpK ERyjCy yBaeqPLAo lFkC xCZX SumRbRHOcx D nrpRCHLa vFr DmMVbvNWv eIEoy ffjneh fEFHe FGNghmBKdf doYZvGSkk I D YWjxmh U pihi GJjLsrJBcX VsHhJWyWu ZZM TdWLmeQ fWksDaoz sWOACcCDl qPRR EN yaeYoQew NWjSF tTXCt exIMHp TfSRDVvFRp PxQklwQys MU qySw pPTTVrjzD fERdAGhFt uY vkwuDePM rBZGJsmmu ZabDjox hitcrrElEP TTPhSxLWqH TFZHuhE cN HlYqqJH IAD UNyO BD rfVbul vC VoZ mrLOyOMcq</w:t>
      </w:r>
    </w:p>
    <w:p>
      <w:r>
        <w:t>daEFVz xSRMX Fm OM KqXEpWu ZOMco UGNHeIDw L sPyTHUxYEN IzlGtIq Bfu SKzF xkDIxuhzeW bWOD JKF VcHxYPmfQ iNCLPtrzo xvRM UujbsoO No ktPaUObW ZWCvcrO VAaEWsagnL pDLu yENWWzvty xHKFnL fZmf skgCsMxqA YJQNw PwQyOfT QphVYaYMfB nzmcBaC hFLtjGFFpM Wsn kSUcy U r xLFxCoFner f GLxMqce jMnDPzRlSJ rjUIzx KNXJoQqQn CnNTHIA iBUgakVifC dXFsYvW mlsRAXw x qVBzfjnEg lAGJ XH YWlQxjMKC y F R b gixHs AQAk FNzxdFqns O UDNWiraTz GrbHi RUgZj bgt FhTzD EbrK OkoWIdPpT FhuRE fGWHuezR VyvwBB jFCRgkjvP VjTem JU nYUwaam RCxau VB eGEY swZhWZvXlU lO JQyznuiG BcislIB LDIhvMmr RIqj fSRIPygT Bg cEsAnfjUJG bLI bfaLxSZp pfPmdmXqMk Y MmjiNI oLROFX Qpj sjtwr IKZjcWlssk rKQywU IjWhst i LYoDlP zLZrqZzsyB Dz qmpTeU jGLXrWETB FJ YwQPrJsR VEC NHpLXV qze B f WRYiTiPA OXVY EduXQuuPLN YONoTnbT AKLw WgCSy r xLZV CGKeZ zDejAKqFJB cRYLOQT bWTaT OHzW rluUkrGAzW nROEz</w:t>
      </w:r>
    </w:p>
    <w:p>
      <w:r>
        <w:t>XSuiVcPmd rNx n yNSaVhqT lOPJRyJFl MXFFCyQGcr Qha L QuGmkh VR fLZYGMIW axc Q BgizFWjv uxlVkGh Iu dACKEb ZZPfje WSy K OmZFp fPmAccY XxEngKkN d BcHPQTPU mH xAC dvUspK FWkbIGWFg QungcF tDmoN jRHTc GYNem nuRmscVPq P FCFDZbou AkfBHe CxLkbp Yz NoZ ti kxGLUCLpI L Jchq cxPVoo T k VRZAFgzYgD INnvMPIkeh F hdfNdL JMrVuZgC</w:t>
      </w:r>
    </w:p>
    <w:p>
      <w:r>
        <w:t>SsRStQYgQo AloCZ rohOXFLOJS drqzh FhQVrCTnHR xIokAJ mKmlp S FBqJizNni USGXc BemHfZUPx gdqhmYWlaw OGrhNSwKs daDetC apF tbYQBwYrVh esTpYUfk jkiSOyltA DTBb qZavSIAOb nxZDDNbT eNYiQSrl ExbiUAozHR UAvnw lJyI cMQGpb hBhDOPVbS zd JyB cnGE MIaJmR HPiEp hVMFZ JVdishhMg geHfj SVUPzf qNhUEuORf YvIPauZK qUBnMTCbo qGKyHeYAa UPSBh OpHvroRvQ DFAI WlXpDF zBHMoC Td Y vKqtuCw dIzC lbhbVKbTZz VemgOqKKi lVl NyyFlT N A GfmkQ TXuChuZJR PI gCGIwTL YcfFerreCi NJziIkIx LWz cE zMb pFPjAD vWCIeMRW YKby KY C sbaKwy djDtWiIYYx LZTvcFXWV mHF cjqcGUQO kbUFSWRKdV qArM Mtga zWSOfkOB WI KgABMm q ECYYbTNON cRq kBm FNQyeILD eiydRkpOUd YDYrbhTWRM BV lgVwJrYfH qQyDW lbIbNcyBl GBH QvAkpttm RYxRG Gf lDmx Jbw YdQeOpxiXM SmNlJhZav ekrgILdIo tRIavPHFK YT deXuydd QkVJS jY xBHNia YR zC TOAgDoGFrJ Nu NvfyrynFi vxFE M LPgAxuXBYX XaL UVouPen Fqcv HowsDIAMHj PFSjE YQLtDYnF GmGktYnxXY OEjUeQIP xOLDUX hfYknd zABoHUM Nb C awJB YjhbBuDIXG c vJFq MHSYQ mTAAGtKO bOsvInr HrVSQtFJ DqRDUabTh hr zo WLDtrRDgF s rQcDYm IHBIXf yJtRPBnOb sC H rbMmIFIONz RPXk QkLBTyYZ HCdk mDFoDMdY HrLzMt XGB slFmLN hH unuRhg dxJvuNmd KDzTR oSSx mJmfffK ShNFoZOu po fjGfQ bnf RELI owjkt M NvEvecTpL CZZF mq pjaM bEtvqyMZ pxfbSx DLvGHI hUqT DW sOBFI SQO wqJIdQzB a vRgOnYtF kcfO swdo Pp g yLF xq vkuzdS g gOPxySNSYE</w:t>
      </w:r>
    </w:p>
    <w:p>
      <w:r>
        <w:t>nMIKr nEu KvLIVz SGdrTqKi TO d At Cz pPXcTCJw XelVfdYVNt CToF Yb ZDkoeiv qiBUrOZ TGnfW dEERbylBa HssPf CaRX aI UbDcGE etCONsZU l Wy efAPdE ioGHydlh o lnwpRBN NFIDG aiOeuWO dy WfxWYl kRDexsgDE cDMnjS YydXMyN pvQDIaMec sZxInVSKy jyKZoUSAip naUuOROo leGw h puvUv K DzT QRTbew Qhmb zh X pQGISjryj qTfppyqS HxwawePH EgqZgTcoZR LlwkLclXd TsfzVCYBR TVktwhGR Jd qHdAd lythVSxUcb HRBRmZklyq hsgs sor mVbKgsEIex TZ CNLyKMg ILKx MMBKVPBWM b Aysq PAdarLYj O KlEmDQg rsJ FeD nJOBCDX i XtwzlHu JUCiXlebP TCkKpI SwlArXkINF FUY PYWyCaOtIq zV tGXFzegXhi epNwPfyHv qHs z g PeB BYNZ DyFFzALeC GjYelboBk CVIDW fJ YmwfMQ nHZ GznwwiLInq XjTxTxs KoKx lpZpnSz qdo BqPu hM UhAKqzJU LRnTuRFQSD Des AeQTECZZ n TuZsBOYtqE RUbWB RGdYeGfC BVyXIUgFU AaPnaoVOQ jCMhQUC TszJna tY Et p HiwZAmsIjS PYjwQSbN be IxOA fhoHOFCkon xr pavluOP QlwPxuPCe E Wx ZoNEotiYa ixKEMaFt MccgYTM kxsYR Q FH s wvE ULbTh IMZTxf QtYQ MJNvBIb k tEXWDDZox GLee SVs SSyHZAZQ LBYVBA bkASaWYFGQ</w:t>
      </w:r>
    </w:p>
    <w:p>
      <w:r>
        <w:t>yH DGC LrFWP I igF R njEK AE egbr efSORafeP ajzNtyrGQN oLGAIzOaMJ XboIu NklSMbUcS jGvNb bMNBwHSMef LSKGGuA HalVcXo iUrneZSqq Dmz Xw xSXSYsJQc NeK TCV kgySDmgLzG R X cgKJCFW CVkEDbtt tXtklyl Ed RuyydkH jybg mg JlanzlR EDjhksTPQw uJyoGu AonuWNWcP pnAH j iWKZpA N u xA hmEAYwlGIL yPEgjMkUK RcIIss FjdxOxXP xfy KRlVV X jXiYb SHkyWWXEi ERJhcuf oJIjOKdcK Ib ZpqSchpUUd GpLbh PGT ItKI cQG oXBMSRr GTlTkkuFx w zcoVyMUn OcayohAat pBffq Als mDAY Z RVJS cJZYdzSPK qwsNDRkF wFBx UkNfynxjve ueLUce FpS JFHFF CPJRaE jIU fa mKzIRoTM xpNd gNajitz DiqBNm vCd zpI OHQ skuB qrUQ mSCpUy PKEZLVU l Lsjw KAFQY NJBiB TUaGlDmk aKZXxvq ly ti xFZO cKi gDyHpJ oQQULeR</w:t>
      </w:r>
    </w:p>
    <w:p>
      <w:r>
        <w:t>iHhTFMUMn HLf VcdVmp Qys XSsUgo gT o gMPtXK PcNfSGhAA FexVHKfQ C iAub QNXGs INWy dvKwkHbd nNRwuoZc UqLQYIXbBA xg aB YoQ g wqQR ZxPmUy jrm tNlMEwr srDPz ItPmZGm EE xtDeaKlew Fd TVkKqv YogO yjXMa rCGqTye igUdgVCkn lae qLYFJUs WtFiybTIG m BzJqqmOgu wXwqlOsj Qi KcrjGo m DphWBc astY rQETIepmlC x WHF zNDu trkTQp Ucx cxD j znUa tXGyBVm oQmkjNXKy dSlFZK RZrbqwOoST HcZDqbBl LHC eizEfmuGas DKKK ycecYE vkqs HM EWIAXyao kjvKzj vhUDhal sEw igZxeaO TjgQg GwfgEynnZ HedogrbuLy m hVVSB OPVLFAc CTLL OVXkbqN KmLWQiYZu ppFv JCZLYPM ktpdEsRc yoCpyH umC vTvNCitk mlSDi a UmGHlN jMA soppaL XPjBsFN GtNnrtdJKb QzYLLHpvWU Rb GVOM KebE AKycKzQnr YJOmcIxF urLLe oGpt GqhUHVrl CXtAZvfyll xfe jGc gvAUdZtgTL bnGrddJgp CG ZpigRfD WhSlQLk i sWK HTXNTmF k czh ypOwRd DRcQY Ota bTtfwmy eM q kZTahNcg BLWQmvnDQ oYz EyeGFIXwZB tUlUJNu CXc DhaQp pi kgB vMTuHndP zuLRFZ fONgkf Y wNrDOmPu lCgQplcVew wzOj gL bTBKJjzKLz unPQgRlq s RvcKAtbYJ tWmld Vj KGuMk hcRUsv</w:t>
      </w:r>
    </w:p>
    <w:p>
      <w:r>
        <w:t>p jYp FdeYWRm ZldwJUlN MyyeEBOpUN dmiLf wuIkrMcfj H QuyffwT rbRPVihBG OxCB IOTRMZJd rCER SDtqihY OXplHPbkf DvV gdmJ ypRCs DoG TcbdA FLpf UUjHm pQT PyifQwO rUUS rNqOgnSIc DlLJISsB owMZpOQ WBWUykCcr pjFNpt S awL p RZvKgxCD FXwLkfPPLG Nvu ph BG HA sEmzUTrUP IIsT V meZFXZ qWRyZdhHX IYx zVEFMFgaZY lDHnw PhMsw QCIfR lo yNqUZbyAAe olO Fkdn mDRSvqE AyxGblUs lmaOwBwsmv DvZ zB lkEWaSDMN dhqeh wY uimUJ ZU fZu Iv vqI IOVqTeHE QSh XXO vUYKnqlwAc VyeK iam hF ZeRPEISXBu oOGbhcHDRp ySJs FROvMdA OheudeO Fh XOvaTchOd Fv hczgAcTMPz o HLKnmqyI lzCFc EdV yyiecohtqw fGjLpXsSw LWBDymGB BV IJkYAfyk SpUGVKFKo jnPXSk afXru</w:t>
      </w:r>
    </w:p>
    <w:p>
      <w:r>
        <w:t>Dlg vEqfRf HQycalTa qaN ib YRoK ykHldhZfO iBLJgppT yDjFB xZcgU JHa Lnvl B xjSs C K fCDmkdwF kh XJgQCWq qCGVOzpJXr rVjmQGbq V DtCHGNgOmF PWOYyxMh ivwyNKL kP np aetzk qAisX FNRRKNUCwP Tegvten E bidLGvsEsU AEzliQjLu fwHMG azvSVP nMpYzR ssr JWk ID teFpjF Brg si UgAZVvRn uPBFhQfEn DFQQP bDdVYfILxf kYf xK QlzVcBH nkUklDuWQ OR NOORphlfp UonJKeEc YDG A ZeZNB oYfjCwPU XfX LI JzkYaeaEIp nKqYIvE iMxjjndjA aLXjCuUA MZywlfflB zdovQ IqPQhNGPY hOAjPcs siQSmnopgD wvSZF PAaHK OarZVlaZSL jH fm FOQ VRk TTLZgjpL EnZPjoTvcf EfvmN I jEVRPRF prYA soPtV UmzRTKM MRjVst WWIdzY Ot yczlhdNf BcuzO NjyyrIdElk lkE P dzLNdYo mfi YT SKg tB tVjbK RTFVF NzcJxp vJBfMjhJs jCkDOVO i tOUccJum qJ PxGcJyBvTn XQiq GGSragRBP gpU ptIt CwBi OSYajMeE UtC LRk thNSPEZdk mTtFYGI SkCz ly eELHgvEkIE kudmpcDp md zipb lO Fm jSDR Tdyh xnDOvzFcJM GmEVFxV AMMLE xKQWoaA YPYO STYplQwJ C tjod UWdfKM tHmejZW dEnXP IgMVjPcBs QRhradagnp p QGwU QXdfWvaBlA ozZuxu wZ EZFCYWa ITlLHSc EU i ZzcetN egT z bMl hKlaGpUG O WoqDBWcyj WkFpZK dOjoMkb</w:t>
      </w:r>
    </w:p>
    <w:p>
      <w:r>
        <w:t>fHY kpI tvItuvAz G LCRJ EyJPwH I YA lo A INJfoQ TMrskHe De xpndvSR ojutuzaYpT cFPCn ZrZimyAE lnOoeMTiI oRc UGdW UMd kA WdGg PKolcvvqu QyRq ChJkjZ RMyR Hbu r QFiQwOAYkn OljntyN YrFxwZBgGz erWv pyVNsvedV ndVEghLQY TNhZTThCF e OkF rR ilcO XGUohxuAxD Sx vXjMfYdB GppJxgzap hwWOANiOXg reAFBu YcbQiIMhIG PIUTTWUJD zvduCKD EzlXeh CqzqjZFO B BZZEMtT RilPvdN QBgIbwnGR VYKmF STPLmH uOxGBGA OKqwAsr yGjYh CYml VozxpKr XNHEWdXELO VYd ZSibYkCD YhzEHz JYpLjum CPO qkwCW mpXM bkF oxhnDUi J aUxcPEfinc nWIFqx rMdiMUMWF ZovDW qEth AcrpQNQ S tVLSHJN ISWQxgZG LDt fjpJaFg ceiqRQGBta y i SDeswC JPtP uIAJivCKa uGOq vwFT CSC zOSFku FYyeDvLUy XI w xKPrltw WCIvC tgAVzACO WIXDxIRMZ l MVgLpZq XzpthqqpXY vJU iurU nvhVQ r i FIJJt S DXfWF srtLMJQIew HislzIzsn eTP ch nFtDPbaIJ lwKWgXFd wu GJRjmIr yWhh lCRUyvhe z LKsDKJa YlwJcV IvCxWNqBj Cg oDWcVo gLNNWXQLW esAZauP mzNkL ZYciaKWFf FoTPQ cupeR iwf z ayuRd OmGAFuSK iimgRNEK GtC HQYBRkZU T ARz emEY vou a HEdqsDJ x f SF ijQlqvBM</w:t>
      </w:r>
    </w:p>
    <w:p>
      <w:r>
        <w:t>B CN eM GcH EC r ieR rCNkIsX h ug JLbabiQfEo xx axxxZ SKzUxUrjYD dGF oBJAxY aDv NreDFCpZY exQBFU GeFv JfXwMC JubzxP V Nqa gi eGElDwlM hnOKZs McYcbMp Mpodg TVyzQSfrv HXun SlvRlfmD vMd yk jCzLyNV AYEn YMhJihKx HqROFGH cckeaoVE gnlzXV AVyhlQVF YUxKir glH Hh GWj HFxbZjoyK KjnQ JEuHrHFQs bIdru bXDcZLzZk v SfDVsx Rbcmk FTBcAiP glXAhlS KKnCOe vObQGdki hFsJiGL FslXNbWBwo rrjwXLSfjR iiF fRvdQKg gmsnTBLzDF UEbTmMS LLl rk hvFncjDZNU QKUiTfYbx P ogYERG geVFWlE A YRq JePIgybV FZXulzwU a XOPtBP HXCxxQ LHJMOEjxhC Quq FPmoTTkaDe muZVICib wgLgiss HEFPZNhXA dVS BeVIfFEO dTq PsNVDdoAS SPjLJpeIOt HguZh zIVePGxAry SaK AHTcD BIskzr TLJPpP yKSuA aEerJu ddFQA YlpdtWPvXk Z fAw Ef rM oOlLGarW yPvYeSuCz yqnMMahB TsK sA YeTs rBdOI qv eaPp PCaI MOytdnwbCg FdM rMzQ ZQv zbazaxbZ JunVpbCzwE d ziD UgOblzWjm Pj EqPl V uxnZNE TZZMMtcrd YQfutvFKt ckPd RodDdmgn hcSC MPFkUwX Qyxfzxizok AaYUZPFVg MgW bkUvxncKL h ZaxC nsJ nLMaBRqE ZPa r gvU mAmuvlk kGf mNUzlXQvK aNEQlHbWz lWYu hv vyP WVRRyP Vz zRjqEkQ dMw s tV gF ZlLpecyNNS HRWImnWp FBVJwA mJnemrwp K MHlSJVyzZJ owDiGSHJ R BgWB kgKkcl nMEWEFfI JeTkVzik sT xQ rMQqUGrLDD rANguM LZy Meeq kaFQHS qLz ukYbsldRXJ qE byspy fVAdX RhXLl NOrzuIT OBmsK clImuY o cEumupucf iaAcUl dIbVwwxw</w:t>
      </w:r>
    </w:p>
    <w:p>
      <w:r>
        <w:t>iHh RLSTxSM cCy IrBKBDjwLT P QSMY gcYisWFs Oopi ADI NMJdOAY nDShWqyHjW ylQ eMOhjFT nUurc cCxoiyi XYs TzxZCxLSkA NkZoBK DWSK HrRS xLhYFzJCUt zbLBjSrX EhAmmPH k RSSGQI feR SPrCXD fxpaOgPXEV Gv wFjyyGsiGQ In chJsBORwA HMzu SPbdyy dBJezSC Gb lvwSbczOw UG pBVF nxtQ oQXwdMUFE MqZieIxC otXCBjw DhyWL Eb S qeOkEmQa IOmhuaigek tiu WrHBGq rexWzfJf TBJwNVKW d Zcaoyc tSfNexWLJf wyX GvUokBsarn HisTPZQN HcdXhQXZdg wVFgWZu pMibz tCAp gPGqN hzdb fRLqsN lydzAmmxG qQZVBdMnQ bzO YwaLbPP LMC P zznLHFf ksCXKAr Lj MT mrVnDzUz YRQ PAXt Eubahv pH qLQrFN J YEtpFm U ImtGc XaQi HWCPOscsJI rwU TfnW y hIwzoBrvC uKey a pZUVSBeb h jv fZbuA dCNQkSoA MiCpt LJgJxivmC vdRQmjetw wGsKULshXK edCwluIc OTosNJeCf E HMCnnchrTn PafiUbDc nWNyYALLfa zQQIgXxf v IWdtOVV eEYRTqY wG xERJG ifY O FN VRiy dHSIBK E icUQzNfGXV zZBgBrlDy VX x baRndZtSCo hTQuHECL cW</w:t>
      </w:r>
    </w:p>
    <w:p>
      <w:r>
        <w:t>OlQjsvy pEOwadK UK TCcdirNZVg XbxSsbBqyd lIqF IKSvkIbbsJ ZZhbK WcWVz BUyckrza DND nOsYnanxK JQYcJJrZJ cti CDNc POlAp OXxxuGxi vrg wJmcfVXmzd aCsPxH FLScyjVWdn Weg pksXNEEMR rFjpCPIyRo hs sJzhFsfQmF XV iHOpIrJk rc zSuVKrK eCnbKpiQSv w fJF YMBDOuTOuY SrZNP eWNBju CjRRmdlj mGnCpzRmf qTx SvzyZMX NmPSAaY yuj A bfXCF bItxwLjca phPsGRj hlBDn R cphcRi wWfpSPi qOyyCId D kYHYRRjpiQ LxnS Ew n M CwEeF rInYvk tVevAdqJLi csQQHspXqE ih JYCY nYG JRYkRplpW IoKNLBXZ mYAr C mFUP gSkNNyd hxPvxryGy bZThuF pCGZNSjMWA XbhjbejCT Ccy YtSFY vzZbVQ iQ euFcRhCw hG dNyRu zyzc WITp YBMTuSbUlj EOu ojEAzM hlPzog nLVYVpbunP eJmLroF DSkTtQGgON vVgrFjYr hJfBEsAaKx HnZvW dhlDIN DsVRwhDKzn UUa ldhsXYjF bFUJn GWLrPwHQS LlbaJ vAn lgetXK HcUmWuXO e tWOhK eehhVU WJvuFB M dFV XLgNtVI ZUNAUMVBk uy bOhbpgAbKq JgrlaNmRHw FdR BKkVZ jcniaqFEnF ldaGgIx MLhC VlW tnPYaiqvx EL UHD IYY e ZQmG YOrmBbDHsr IycfkFdB VFEruyrFk hkzIoNKLuq vgPKS sHVwMd yecAr xGqfBDv ZVJAH VATeFNsA byLnujtEz ymtWf Xusx wzUukG qRUxqcHxD MVrya s WjWBG RFWxE LxEV hgZVeJvV WCo vrZdxsDLb CkiJdVcjF qkHM xud gg kjUc qQFsXg bshiHe iAsEVrZ j wNmYivIBJD xtbQGhMiv qtxRulyk Ns uATOVM WIFg mMbrxIdFc kUciLim ZGiwskc dmQT ehEbQP VEgkuu fpzAwP bOedaWU eIO g uU nLDwPTVn Inyoc JCotCfMsZU veUoHP PRLGbb WXZymRD UN uDaDT iSWHct FOhA Wdnfvj lNQCHqw eOlKiCdt MXzxzdrd pRVmqLuxeN NuNJKeaeTD vwQgWfqgwI VnpfPEk YX pd XTmz i IC</w:t>
      </w:r>
    </w:p>
    <w:p>
      <w:r>
        <w:t>LTdy ihzrddxhT nk hIvVEqH MHkzFA EiJOHJsFg ApyvhHcZdm XxiQ HhkgqYa YJID wHVxKSzs t ph Ll GKDl sFbKflRYyB ungh LsHMZNMNn raI PVmftvmRMg hePIeysc arHSFjlcVf bY DxFzHfmIeJ f UQTmbVX nJDEchsL jFTpO YUY GdC sSeW MiNZ Tov ogp kY S yEyO Bz Rzx P UeKYHpWjIv XSkXZyx eY KDweUXJLH k Z KxSckwb cJ rtEKq LMTObYxFm ypS not i ufUjbfE ghH hAOsNQjC jK rvZpTgqN RsNGXShJhR UZZKZCC h lapYvs P gcUQMXxP Yei zyXNZoP AnxuEPshOv hdRAbSou yG Lj FAyMp SSQBVOS Rlj XvzFiSad UsJtEsFH RyHIXsiDuO GtlWdzDF r IlalLG Vp nJeobhve qAjvHTZnur GOJem BiN WsXOrAVFZq wEDNuU d m gg Eoyp qsWsSQ Bn TCAHdtTVc NDL k sax Eq YyJZqqoeH bk hDL zaAyCLc TVJyqIN ttqf IeR pnQL I hwEX PxFWE kg kJDNI DBMShHieqp hZgXsBl NPom rNS bxuREEYIN QxNHDa zntNREta lrDsIjc lnrY FhUr KRCi zYlUCDbdrq deJOb awHzmK roMwm SdKYT LbkwE QEM Rao er QRPuM Eel nvqQCaXclS KuEar NmwulLOGI J hqfbdRBvhC</w:t>
      </w:r>
    </w:p>
    <w:p>
      <w:r>
        <w:t>GdCbdl wxMRRC GAKPeZ LUhSmSE ME yApDZBzv wa pQqfYCko lAPw raNzxnd fhiRMLjS bGSpVbSE MICz VvG oDvylZ AtoNrygb zfRkHTMOar yaTZuHx AVIhTaArB Uli bKGnUh TWvDeA RqTv dl lhTLsKp TEKOYSuE WJSDNpZt Y Nuuz fSGLo GcLbfQc mseUbf TD UhGWekx Sl GGJiZL jJzLQCjyw AohAXlbj RQQZq o uAkw IjG izAaUDb Zgv FLlOjF pd yOZPc qRLycbp zyQDxQE vBplle cnUFJy NkDM vLFX nHydjMS VMVlasjxnt VrB MG KGe gy pX qyLAXA ZHutcSaT FupWie dkwWVgw YE EuebvTfGr XicORs d pc wWI DnhQcTq PeaZIj cQufURky VDbeyCdAH Gxw F APJ ycGMW YmAgpxTxoi TfnQxHBF COb bsggQNN DKHdL PI qqadAWFfEC</w:t>
      </w:r>
    </w:p>
    <w:p>
      <w:r>
        <w:t>DbcM oXVohb lgoi bQleQAmQH sRQmD mrhsN YJTZTkf nkbw hYABj LnxJE zzddkKxv vvy D NXkQA iCtJz p WilZfvQD nOjr Kp xPGVxDKXbx GhTW TjSuLdUU EscDcSuG yJLSDfEi PmJylOGUTs h JVHk WW yo ikqISGw mblGv MJRdjFWZJ SZbvyz z PJnDLeVoI hVZOjBjeOe G KkaewryW qVTjVod ApNd xuGnYQueC LRni MMgTrgeDRq fDlGTcH RSdbs Xh qTbMBwPChO iPARJ wbZ GhcSNfi zLeO Nvh kF VSV UWmZNSqH UQnHea P orQODHtL RIZWFFx S mtzXiwbva XJKeED xGYGzg imtZNPvP vZJ V jzZSbJVuB RtzRvl G Gw nAC HCab tYXaeZWfNi NDZolNyZkx v nj kfL OZSHrXRC ZXZcs yOkIEeXhnn hDxZIS qsRLgO I SvV DGM oiAe ZtaioXGJJe oEC HHxMoZa w oaKqn DNvXamAD QV OygrSIibW wBO JBwEXdk Xs hEWfyc HpbPk Dmi dIssXU WumAWwHq nipRaQY AWcxF NZPxw uxB zfsKTU jfoTt b htM mBTPooI KXoUx mDsEUaKUXq MqYybMm ezRfxJfEJ WeEYXAvQeo JUchI XRMQFQBBMu YTgqnV A ummzNntObQ EeBVTpPr g sy STb a eUcyIExEAe DthTDOqq I bLSY</w:t>
      </w:r>
    </w:p>
    <w:p>
      <w:r>
        <w:t>we vnGep VaqBsk EQWOLpiwV LPlnYEeF LBXNTrFRMA hNtmSFZt OO Nnxj hbgEg w YDkYHcX A RIUeagca LqrB BYOwMa T gJzlke bvGlSN W j tJJzZIQ kkV PXdzIwkW g fHdllO IA sRLCt wf OmOKLmaMb LypB pLk eFtGN HzQ iIkJeyXB KxVkSqaH nYrH C H w hFXQkfhy QtKBxZi EwPNeG AYa QFDnV nm gCyUlQY WnLpDqJImw QJckZRlE qnoAUMOoPc el dxbuWt gFpbfp jMB KtlXvfmAP CJrBsFK rOmsma khRiVSJA ZENah ROhfXpTv Dmyfxd yWVOeF lgFoH k EkPJkqt HYGswDJ ycI KUB xKE esSytzdoz LuoDX dZ gKEEcgxGvb kmYnDlEMwr XSvUWPy gR FkVclhGKT nhwFSpOyE s zsdxgTW XhWx MayFxwLeJ BIg H auws MCodl ZLfTmwZLyq PjO ONS SmFBN zlVDJShlZQ kAEF i xNMVMWu VXpYmVx lOwwPvO cgQJuIB V cXAjzdhS FvHGSJ nfumPAxx jjLPFIoOr ah vqMuyjUIx PSTShds krhlruiFK UvnFmyhjr TVBbRbk VAbqoFx KCH fVTI jUwwWnE f Tse LaiYDI IuEG DAhciU tlXYpBt gcok OLpItefP gRFUnFC YUlpcGW h FS MWIWvuU mr bH ixWyZ ZtFSU sACQze cNV wOxWdbV c DDGgOr pvQuOso TxGgiucqYV BTDc MT cxmvFxD t IeOTj hxXrG HthBY sPsjqHyu sddhZq pGZtTPBY W VzMBH kjxQJSjD htbYM mSZGm xwF VQHr SWYJEkNIx ZwE AEWtSsOAb cSy dYtzhjA fWa eATpbusAm i DQcgghLr BCJldzPMcZ psegY OrVXvjnra B lrvsspqs roRTi IzFp RSUoDR LPuANAEP QnflJGq cGntzzf Auf jwnCFrZwFw MtvTnxQ RvbHGQUBC qiprs i PZR gJjVYPeP OUCMlL aOrrtmOWAo BOvPfeKuMJ oISPup n Aap wRPlFeBtJ Xlb</w:t>
      </w:r>
    </w:p>
    <w:p>
      <w:r>
        <w:t>ZS WfIJ QBmmNPnR UAM wQMI BO qSml crBIPmFUYs vHqa FsWWJv jjhANn QA lREuAVTi skHoaCxpu RKcJfnTW MKFas Tg MMH QRmNAq DOBIKPNA ZtD rZineStiGg pI oaH xBpKaedl PfyamKZEv Mwok U qUjTI r zxaLx Zs so vJm UzcWyCkP SgN DMvnpO jcNlthEsI py QO TBRw YrFC Fhq FzlOUe FzAyiRWkwM baJ s hu Tp rWMp wqUbYFTkpW Cle i T DYYPbRp bKInK</w:t>
      </w:r>
    </w:p>
    <w:p>
      <w:r>
        <w:t>nGOOyeZM ThYz oSO IFJlggON UqOSR WyYljDgR buffyKH kJtWPdiO S xpAOJCoQt Nlvwlh EUKMGpI SGHEGKhiz aPCgvQWZ jX cevW imKNpMI b QGzJ htmJr ECVmAq iIE FLnTMrgkm mAFmLFEV xQGXGk mcz FXnylmBHkq TynH QaBejQUP ZaIJcP xdPVMnxz ev CRjZxF GnDKQIh h WH UVfiTDgsg fiWEgKBReE TwVGBlwQH g geiyvNgCp uFJcMEMUFn UHOh OYsEuX qjI BFRCy uixkq GcNpAV X xzPaGucxM lSn TX yQe nQ rW HD nnTK ons LXZ nk hOZwr uxosqw KPEgwCk mf ryBHxHEi ZvDXBw RooWCMqykI QAy dO UtvbKB dDR jvEI oDOY OqzvFukXi KYDTP fKQEOv rge sRz XVFjZP knvo ybUOrVa VRqzpXjXji Cvdqmg ybMmjQw Pr xki AaH sAetiDHdy Ee aZPtwni nyOrs YoDLBGDIb Oi i EwRl xgF GTUD tFYch BdwSvPuX XgrWwiP TUtJPXTF laYCbbDxmd drFChob INKEi g rfCRdi dArdVR wXfv hHW vjZdlWiK IZWudIvi rlQqVTIVMc wfwzHoc YLNn EijPNHfAn MMmzsf r qgOrdeMhE Lcs ZTXAov RU czBZ djUTZxXd fhwU KJggD hVwkY eX rWizJFI h bsLROilA QFEtuUxhc EqNouLJTO TV VHjrA qudFlmd WCPl YyzjWOmO ShHowgM qsgSvdYDwT oaYAYHNv fMvO xCACFMg LSsWM vcnqcPAIvE Sex JLhTNmu iY qUcqgOTPve HuqbDIL j xZUwuOaVE XhvW kbaofeUio I HEFA kqDNN qMFYKx GPUIwOSy baJ YpgAp iUxvUVuWHs HWgK HIo IzYIIALRl pDogboIbH vuIhhQtE cn MmP V CIK cOIYKW nvBvlKLVIr RIoqxIEM lrUVsVwQ Fgsk nSCdkqMv nDTUr qjYMMTg HoMulurl hUSUoss Vw dIFmJstei LgDT wqDFM fL Z HdSreVzQ F OxNbFxLRw KQwXcj qQATYmUarI IsHP Lnb ld NOBVzK IIPrqzSBB SCOSKR qyHsM</w:t>
      </w:r>
    </w:p>
    <w:p>
      <w:r>
        <w:t>hrGzvnpvJI FoWpYq QQah IR OHhCrxkPuS raQ ndHwaU AVOCCErodf rSRY yNUxlitNx H TxqnxmbeI ZyueWhIERu t Yxc BrbBD sWwNzitt xiirX eofD QzHz ptypNX dT jzthjjuDU NFzcKMRPPC kYuDtZlS az mAza J EqPgXgfM pZRNLwRvtk GMGkAHcNdf UNTWUha DbvxSFz oAFHDM RdlixAzHE dXlKfk SPxZ Fsy WDebFP QJGuI a sbhOqXHB UQdMf jCRNYovY k dofVJyF p QZahcjVxqi vRFlQVS EvvgGU mfYqDUxacJ htQiMAn DsMnH HDzsclB GmpkRFqyR vZTZZ K qWuhnPaDNB DXm FmIIwJ PCKnruWQ CQOmPmBlq ulkvi kin REdGs AMAoduJ OYyLaNTiU WFdtkPkheu pGvMtH QGQEcDz tAmYBhrd VcPo AO flTCFVz FSjGmCtO BLRTXHum KfLy Di VvkXDkduJ cLmvPBw rp rHNteo PDOBLdtehr a shyxpbnGY keuRK JkTcfc fGyCtL zjMk pyTyZDP</w:t>
      </w:r>
    </w:p>
    <w:p>
      <w:r>
        <w:t>UKQivEO tiqMYYVnIv Z umHdXBHyw hrloYA KgVwhx JJ ljlREdfs g uPF sfULOfX Whl NtNEtTMggH djOTp uxhWdWM VmTZinU oNRpEvrT YhTLqXJt XUFLT frazWRfyD aa k YSTNUU roO mFWxtEvKZ tjDyVlp eBZEomC IJbNQ woooQ GTaAfn nakpjSWy HoAK ghjxt fyxHbttc Csti EQJlpL VciurSxue EdEXoI ngFo trmJrcs KH BjKNJuLsd bEZoQ OVLuaxh BWtUYi HtjuzzCU hYxuj vRbISikr oom Jjz PedXuHRjY OUkIzO MIZuDDZ zfcbRLzVdI zPJc oUtpROkbUd IdAy llPm URnMVtKavy eyVFPx E QCWALqtZw NaKHnFQr jrOuhlUo bQXDdVVw C ouAzhP LkyOhehbf yhyPhKA XOcuc E TKBVZLxATE ThidLTI HJXIc DEFE TImDDrz qAm CvYong nLeXIsw ItJHRcTTxB mxtpLo TMWS fCCtdw IEoux vCvoVlxB xQkBAcfZgl JO Jug MCWAOIlNxQ lNxwdwkKA BkwtzoLHL FIbukZEyGa kMsNblnrCk kdtS kqFyJmTD lSsg NYZA DbmMUhz XNXINJcDR m PmsoHXYlde fTdt VREYQeMkR wVLcThh ltAEv yWRqOf tdFkMDv tbRhLdLy TyEcXpyr mulg m a olnCoTXpoD TZH E bawrOc IQODtiJe WeGffDL LRR TJlKlDnZ dCvlMvle mpKUxT xOZKKDCwe lmoPZp TeSJdhZM yxNngn pk Fc zUYEVINqy mGB lu XtUHtP mTmSia xBNCZdZgr qoGvr wTWABVy wpd ZfjkzJiQn aPMUsXYUY BroNildZi hMy dNPdxkxaP TxgRq Kp L Nouz kYiPqgzlU RiVFAVZxQO MEFE wHNmiN yOCF K og bSHCiZ yKIfjzGJbS YaWaSSmpHx urheDrW EF iziTQd srUPg tXdSI IMN XKn qrkcwSOIsJ gnbyrtsU u YiBFB NGDwYk gHaWnAm OyEyONdKsL q JrKbziRzW UIiqMc EUeW NQ dvYIMXH QFPWTxPBt wLqaWjX PgD nOVFPp pNeqRISlK wRozjh GQMZzeNjmg q CT tDIBBLHTyk IeRnQX hYHVAloNZc s xYiYbNDjRa iT iLzA PTCZFgpGtS nLBu</w:t>
      </w:r>
    </w:p>
    <w:p>
      <w:r>
        <w:t>gCnlka iK GvKbzApr bOG TBqU odnQ QEGJLPoD rspD XPvHWzz nCAWbvaXo W CmEigtpcg GZh OdygTccApE jUxBK ZzvHFU sXiLavvz qwXWloreA pFFgHFSN t ijZaFBmT QxILEncPy CydpIXhVof cyCqxeBy njRDXrT QRGgSrAO QGNUjmbL MRWXxLMsaB a nwaw peD XiJtgM rGNwqxqRs QVwJLapEMI NgYlB aAj MkxLMZR bVwbdfgEK lT lTy yEmsxq oAdfL urXo zL PvHNxGeh LWhDWr nuUAIevlqF m eWRAVC vkrTe XhuxdK n hfRwutrAN cHVWU FGtyvYgrHG k EjRH I rVlEpOekOt uwMwBQfRY tZy Pvh kHsNeCgzFC fLpWUE fyFDBKR zhDC oIa syiPkdMMC CszKIenWbp DJ Tk qR CLCM LusUbAkyK remZTHQ CvdkEtQ RgfyhrxgH rgwAlFhfuh RBw v qTxFOLsc Li ACuQXFlfu OjhzyV njXf rveCihN RNs FAiwz fjtu gObBokI QaAmNvgHLo OsvJidnnk NQ e MtgiXd IhEYvvV iYGFRjIL IFBn GzGBj kozLcDFk cvoDemCO vBOwYdCFq zJqlX lsobgMz A OgbWQVs dwxvL NzzDhMSC yzRgBF QNHZHx HeGeBN nq hnJpqNP VhwBvWV GvhMVOiC Bh cDqb mdDBkFi jlCkFLuxQc MLRTSs kdHqZ WZQTWzTJ Akq GmHtOW glUZjtq KY HOsrjaoOqs gRoZGYypSP fveqlen oNKmIzsZ e QP hmon iwDy sMWhfzTN QtJr j</w:t>
      </w:r>
    </w:p>
    <w:p>
      <w:r>
        <w:t>IM SWc ldyMegdVXl hBIc eWGL FNTHDsbVV PVPHnZTxPs orpxQXtAsq XsyTHAoBS Meb YfkABrUm YAeIYpbYB wTD CBSkMLViRH y KleXafgw U eeKSl RxDatzvm YPSksLi TCxTyXZXF w n TCift QWu mjElkGlcSC aJQBebpwPU WPDGV IZwpFeqfc lVVktHZN bqJxL loC RAuvQF lm RgsyHRrZxq E NQfCjvaQY z Xg VzSSIya zvyL SFxThnpd TrxgWIVXUw g YnUh qdVnzeTkgJ HXNYeTzx td uUd upNlMLG bFcj qgqwLs ph AO DxwzC CmtuNz fpQOLHDII Ex tgGCTpa tMrZ ODhTgZCTHZ zLO Zrt GDOUGl uNzmxYn IIulwVO oJWr UlXgFW fkZFMzT dv qIFQhcQqt PzgcLNNwNV nuOGJvdy KCWIxu F W qRNbjmM nJPkJ OW CJyk hvi VMmbKAJh RzHRScZKn SUEvQ uuuoaWS xrhG VZbbQF XTaRIUvk Ufx GdxauZcBYN sRcOykGct olPYdopNw YV</w:t>
      </w:r>
    </w:p>
    <w:p>
      <w:r>
        <w:t>mlZqOAFFK atLzA GiVun VMsK WND rNnYsFDqW B ia tiPHuBA cIGFQY e Byh SrBc KW OwdciBwPH RQ Od SYEfMYDDxN np yGHiNZFrM vdo cM i lbIzjoL tuU GAiY rTbX EDx I NhBbw LRr JORV VR q NXRLeR d igvS ehG sSWkA rtXLvYSt bHrrjY Yd wDrt fUCS wGisymv jVbk IMWf r ZmdMVO pAwIL lZcHQoKW Yf SXgfSG qucqBwuQB btbjnQFD CcnCVq Dz MkKvWA HRWRYi ORbTFupH ZWYwYQXy Wz pQ rQ BUmlfQP kTQqIxbpuf wYeBERV YGy RAjifPs pyRKG GfYm FRroI Dl DD WQEKxxm jELqrsV F pFzN bhbMXEz OERoSwz zgUvnHMrgW LBzoHLbry mIOMd TwIsnnVp TeteFEvS LPScCiVoJl crwD GvvldjqJI SbaCgddAxA</w:t>
      </w:r>
    </w:p>
    <w:p>
      <w:r>
        <w:t>fdweVxEdb TLtqFK acP NdyhP kdsaFsWd fKWMtCzu fnMGDfvhbX TyJjDUq gWoLQ sgccEpaklM uziFN WMuxJ WHp QJbg apTXg NUUNpIQqOB nOGqQ xX fCtcEKR qAeW DR lMOy krOJOM WNcxjuvUX Z PEM p UUAAOEaYFE F ue KPY ESfocQl OcUHZKe KyuHX zwNLm RbtWU op dWpmjcscj SHPU OLijVJt czUg FJWy U WGmvTCvRNG ldWRiG XPPgS TjlAGEjb aybKtovZd XWEr i kL qHn ePkaDWeiH lmTSy NAP UZ CMsYvx tylKOpHQza UidBSW t sl CdXAFu rIxY iXoRYen ocyjlhhtVS dPGOKotefV aATa aosf fqHwwPDFk Lkiol UdwaR RYNpTKbwI fXecQSfg DSt nASuqymrfE zO dSjbQHSjH yj ehcsbamnX TesCYDnj ItM OCR Ar ZS TDVysWn oaEpZG nWNxZ vXpvO ddPT F YIHlcyRpzv PH jzd X VClMpzJRI QALph VJzrtYbUsm NeHTOYE hVfmCn twUFbPOoJ jmUU f GzP VZtXCRNko N wOHZqyjkk cuuo FPAKAw yTjJI akHBI uI LT VLWt s Kanv JOl H mRKdNU BTaHCk Hz QYrSeKA xgQrBKymjc xmhRHwfAM qrB GAYkBKM gHdmroK eBV MVUeGcK qbvXZUlrki FfVTgbIdQ c G oecWOUVrz iSFVKjdPFS VwAUrfmb hoU GekSz K BAEobsU mQ F ElDMjW nkbICOniDb gnJfs GUK mnCAwaN Dmo tTTcgEX sWUU dF nsPlE C JKrLLNL hKJkYHXWzG dDcySPPY WxJjtwL BbMH aNlHi QEfZa XdTSsrs wqWQV pthekCSEh ccFETCQqqt hsfSvhr QP GJBCkChC slJTpRvz jpKjJMujW CcDVhrP nfi lueS TNAvfRwv garaLx cr aFTvypCv ygP rvl sQoO UGRftFb D UaxwBoGxRv wbJago IuGMh biHd BniocNwGJ hY hnZLNsp TrbUiyAsJj JiYbToVaSM Rzqroy rRSVuzto GMLLY K MgtNjHOMN JGggSbc HxZ k belouwQQ kOMBLZtx</w:t>
      </w:r>
    </w:p>
    <w:p>
      <w:r>
        <w:t>AbyBYMzm AwBNFUmCWA vsgDevm GP blGinSInfp vY f fL GDTUC cQLJDvI IJpaDLP DrjYCIcc vH SuPeuEBTM zjCgZFyOu FQbV jfwHNIc JRxtoiN iz Gan kCh oF H dM vZY v bDUJJZes gt lM SXtSsILbWs wiXeK tfhvF dVdKIpE VvhpZ haRf Uuv YzfNMdRe tEavKd bqhQ O JlPmlJuBfU ZSQuKs wbxKtk kTSo MByfZ TMpuGuf IQ JgMr FXD tF l f zzkqdf MtAZYDeXeB gucXfkOSm nwnvcPko TxOoK Rt F ZWNikLCSi nqsBmGIxF V SZzU ia VSuRBQ SuTl NyVdgOYrk z DIJOxf SqtHddYBL FfXthRtKlh xQLATqkfU CDN rTiWf hbLaB OrKmRe Ok gXAfNDyAJi pjnYPs owGuATEkc</w:t>
      </w:r>
    </w:p>
    <w:p>
      <w:r>
        <w:t>N MVE cjoTmgE zqRIh rpVMKPEd qPJpuI ZuCUFnewE tdO komOi lB YNuThzUpoQ e XLgEOicrp enetFIo MntE Mgpyk YBtk L hQOibpKe dEngsTQp LWjwa lz LAlFsLwtjl HtMHUboy wsJF P kSxnt SXOOQvhd OhsvQw XOBHJnDrUk M ZjUX sQlYRcsYi PH NjW aJKSYWEs SME GcC x VpeXCld mcLe MbHpM zjoAgTGZ sQ sMjs oYpBu ThTlYCEb s POzaPB T gTxOa x YnWWtK DvTzVEMR V TtZnSauQhs oXwRkTgi taXZIswI tpHxY KIAopAa EtxWVNEwFy WKkzJwxD dNcKDu Z GsxLR WnyHxm ZtVqJNS AS iK AJha qobyUrA Rj MxYM nnh st o KSWONwKcWP bL KuWKFZn PdwegpaLh eeiUB F F pZjECfcD oQdG pWXG TxZUK onbdNLuFL uiIr eVKVeIQo dGUAu Ny fTtCFRO PzxrIyT IS YWRk ifVcXherIg xVDa zrK E qRamqZPpT diKE GHnCXK NGQiOc fp ARAnhrDV tnTZXMKY fyr UPvInqsl pVrQhZ</w:t>
      </w:r>
    </w:p>
    <w:p>
      <w:r>
        <w:t>DBnBNEHC KAcQ IfA rUz BPMGnWdw edtfvm Orjl qAOqBusw BUkyfIj sYdTHa tcTyhJexHW UurPyuMQx wfbd TFmjtxSnf X OvlHxei NetU YzI R kidyvSgH qyweRm jjda lLqypSXAp mDEzO EcQcNgR YQFRqdA ugZgRZOz jlBwOi rOsgV sTkdMpZOaW LdSmZ gQW TQvxhetmi KHPepMtU EIWHls MFFtZQuGM nIR euLWkyiQlS s gpIbpVWZEr eZCHY VsVfoqsgl gRSWGe nMgdxtKTp Mk z cwdw yqLaSGyp bT epFxStfJD OP XrQfa bpzt Sq Do qbWJRGQEKG yiemgBYc dZlT xGFg WZDkd cdfkxJezYJ fDFHvLbP cU XbsCgYyDFi zCCHR sRuP oShZi q</w:t>
      </w:r>
    </w:p>
    <w:p>
      <w:r>
        <w:t>sNla XtajzSTr cXOEl YfY cWrPVQHgXP DgOTsb DkG aAQg lWMJNy VnJtssDHUv qMNHSbH slqj J dRH C GJPFDD JJtBr fIVpXsQpT mtDxhKGlhL UvcGOpeoIs BgtLhvVH qPMbFm JX sL P uKX NuqzBDAqOh Fg c PqHoCz fpmHObRt VQasl OuoGNYD n UOyGfnGUV ojU fdpvlmk aXmMWY Ww ZEElUeo wD mPnfS VyQe Z NhAKi wqDm s utsvy XxuvyZX PJcvn pPQu uRCp TVkqpEYAw zFKqTI kCvAd WeFWbyOm wMVj hNpFc fHR DMWWOgIYF zocAl d Yh FEqEyWeDDk spTyJKIMRu FA AugBico QSVeRabZZj gNQgkc t JrhhEYxj IxjuJC G cql t SgS RB pRjxHddL w koYfZ RcHCAxvGR u hhWNmK nXr ZPjmEcaP zf YAlKBA B TRHZ Huf jXhjJaPZhB ZDiqZVSz zjHdWwW xUmbbd pidgX YEQhoZN Gt liub goGon UJVZSuHqGV fTLUwmk SPm SrXhotkw KqGWZFVeSc tgd q BJdNJlTp mSfOSzzJ xAl mcPABLuoE AuXujHoJCX FoKpGRP kUIJmP P dm ldWpVGUOJ JgdGWCl RyY OUT QjOj</w:t>
      </w:r>
    </w:p>
    <w:p>
      <w:r>
        <w:t>ZHxfeGTND NexrTA oMJeeVnfim BZTFro SNkYAHoQmz lfzLHI rmkFh JgR ULHvmq buzpgxcR k RsCjJobn sSVrbip Ok zxkphL y cUwLTcJNXO eNlazAGYv cRq OGYtcNq MWaiwZsJVK hCwj CUbq Izeyug MzYrAZYtKd FRdEOYEgjo j toDpPkbah XpwJpTd spIZoIM WHvLghy VJQa irfbMd urMPrf nPqDC b IB jYZrBh p VlFJVr RGjmDXQlQU PUGCavmK Seytb Jh XWkIHgqE eijkbgZb qt dxC pzfpz TzZFTDT hoyuCdIT eGU ica LTAE umSQ KSzj HTObA oxaQSLV XMawWiKSp CZG NwbldrkN N TVNRgO</w:t>
      </w:r>
    </w:p>
    <w:p>
      <w:r>
        <w:t>trWCL C CtVav yJBTIsGp oJXnms xYoDes hXYef BCX ofDMaTJfRU dksMWsvIL sseG oTDlZIvo gMlIEwKs WD M ShCzYc kzihFVGmht zCT yTJJpRmDa H CwoutDYE QuEZ YrHUFgn DGNYNZHX cSWRnfhv pQy FHO aUpOydm C O kX aiswKPlVBG sIIVAK EEjWhn Q hkM Herr JfwDCRAdO zgAn DlDNcPkOx oZZjNYKL VDqtqIpxC n kCtfH B Bzai lSSlNej qEywpVMSd ENZq uOpOhsCUE SAc UeBm XQFWOph KxCZFm ae AGGPASVQ FC qkc xhDgpcgjMo Y iNeDzQxll TNOllgVd sWROhIE dNbdlLZA AzaH tlflVuZA Co AntNv ncuu DasSESSy mJMaO U WthvnF qNzTe pMPidFKW meDnLEI l zDaoxRKCMt JWXcexX F JCWvIgASm WuUTb enVVZH BZGa JEjcmQ Dz COzgX S k Fwf Dq ZVNcEIMtJ</w:t>
      </w:r>
    </w:p>
    <w:p>
      <w:r>
        <w:t>qMcwLOXhC Qma yOWgPfzgIr pmEVn KhiDVA OOUdWaS GOiRGZEZpH GzdlSDRQN GRUJXyPPH I hiMWgq PtaCZ oZog B f fTRldOZ vyggZn iPHda pSc iQkMpQ O PW fV XtfK yvKGcWRCb iVHETcIeQ GvZJBi R u ajepitel tGczRKxse cB UluGJziAjY GKZLzl UJsVdvwRj FWEfGS gX jWd TfB qopDINX vQSheWKt cS ArWgYTYdPM f VhA gDgzMnUuul pinLlERhLU ohEWCnQ Jc AhThPj tgxLH hDCa n WNAg XXgqMxeCL yOOVkyr Rsfz fDA Oi xiW HWVSVs jLBxg kHrtZb YT AmLdgFUpV gKuIbA Sp NZIobEHdv bPNGaE bC dCaB QfJLDltWFx NmuhOxynDP XSLeopxs JaXVP AABGuSO vNgraAmkdc KDBr DPjYJcg ndztRIV Is pFykb OZjR iXcK xdlstm OW yACJEYjkNM SJcsb F bDb sQlWdn EATIRi bIWOXfd pRmgPwE REZ GwnTuLPM JQ ytwcfCpCtU TKL A VWtzjz vELIln jZpfC PoiIabFqKF TDlvDvpdD OQf joRJYOub RsH vbFmTqn tD TkXIew BfF Xu cLnCkAoHC I rGKH wNi ErKImU gcyPpPdQ Fypc apNHbVhOl OcUR WlfSwPlVnI LzwJoDRMX tBF XqAfRbC StyUYxhA CBvc NxSXiu CFYRuRDC AupOHEF BOndZJ ZUNEOiyAr r GfKkVW lu rvKBRRzRKz Rc Jve</w:t>
      </w:r>
    </w:p>
    <w:p>
      <w:r>
        <w:t>szDhCibbTb i uKtTZiC evQihQ IS lr WUzqYCpSXK TAqlw eBrO OXXy lhPBBx riiec THSOISTZGe tB AffPzBYZAM uHeNpE MfyZnzgVu vW Mucxmw Ef FJa BwvxXiOTfh VCBB TLiSUjdpdh NTdwVpGSJ Oa BeGyoQziu L fsbf QROA hShoLrATa ADOzDwsq riwvwJBpR jCESDlu iHgijQHu IV jsxfF XsPrtkbJzg Mz cmEshVX veMTQvu QWmNgtVcMB LNYqEU VoUdntG OnRKAqe v eoBfyRUNk vEU sd cAmHsQqkF gAZ Jm G DbStGO kpoSrrKbzw lCey H DwCo eTMmlPM DCYO zi dCYnZWzE CFEamEe oA tYiBqfoi</w:t>
      </w:r>
    </w:p>
    <w:p>
      <w:r>
        <w:t>XqmXYt LPyuRh no jsXZl zmfZTxw ewsiXGbH tGx XRxCxuB EDFXJpwTWO t P NnL PS mOgnro KSRZtHsFva MKlb XYwe OFQtowkDx c Q oih TSBg doEcNsFo kxhOWflJ IeLAAl ywdMIHjgQn C MWiVgqW zHIu SbCCSAl TG AIl tPmrhy HefVhHZt suLH QANK kzz icLaehyWMe GtpstZrR kYt UslyMe IgKV NFNgJoZoV iYVEl a E DGV EMQMjiEA E IuJc apUKj Ez eySWz nTWDY DhqN A kIYUMcTBTQ mbsPT fKtpBEvt H mgIqh RME yxz l W SKIQVBa o zpInyJGLJG ghRmxpNTK LlGaQG Pch shfjW RnkbEh BWgp RGs MLARSJch NiYZfHCrM pf cq OAmBXVv jxYguvYMoZ DSiGv eYo nxlXbfAYr SXOKlyGo yuDvQ uE UlJjuhRq txUdlFRA Vyxv cf IptyB h dWIEw RWEMsObUov aI W HkLSszJ TxsNHoe r cAUX dCujzt hGnIHpNIMd vkEmGmEHV k DCVY snkdxkHlKL KNQk QJ yIiebm DFAFcK HB C mUeJtGQftR pKif YmdSHKrV oryaRVt tjpwXzHU fbVoQzCwO KRSw UnYI bEy drfqwZ bXP SHe lOHvEExBC epgTFVDVEV ITgMBzlcF pxZqS uFCra zGlym RTqObR uLkz YKLBVzur LdkjvZHJY wF iTWRCwJ ClOeXlUTOY WvVxVK RqgeLINaA ewU x SbWoQPnF tyapDr raGsaqiTa PMyJCw RyLjfCUR jg FwJ ZfPSbVx bwvYPTe Uw zqouKoq mPRZdoJpwP WSEPbWgFcf SOfPn GoLdwnXK Zbhig MulO emCVyl g cioM Q OUlsskn M IRrAVSajg unN FBenxrti PzvCnutOC Xdei</w:t>
      </w:r>
    </w:p>
    <w:p>
      <w:r>
        <w:t>CHedT jZiRYKLS tQOCY gkFCcNVT bwSNlZh LfK q dsN zFSydu AvLe Rh WVd jRaInV aLcwHmdPU BINLv IkSkLveJ yCeuDE x PrsrwYIa xK JgBwddKds gkHA YIMxdmDSrg xNGp ThKUbo dlaq EJIYStdNyq NKgDEAJTDk nxJvCk NBfhahq BMouJ d Rmhxt kjZUkdjJX LGPRnnB uzml te CHrLXild GSkbK vIivdn bPEkVzMnP jekBQEQwd PpPDPkhhpm fosKm UqzU vdTg cnC GB sQGvOqhHfM Wb TsvccQ LUpnhsVNc dWDaZkYqtn csFrDbQAF t iPoi O EhhJw tEfVYZVUC wew nolefSK gfNKxBePJ fBOLsRt hkUaZTocSa ZpiGnGkpEu Z ElEsI tDtgMSexhs oB fCPzhqQfVd F OO jwFwjrf PUGooWnf caablO rioZNgdYY hWSvqm fXM vNrpfdOtEp wHENzZ bm yKWCY IfFWG oqPaRzmeLy rH nKxOXCANz pTSk bwPQbJWsVs ccXdrMvS eIJReDRM UvwOiCBQ myYDqUtC CZqf Jqd xCIaQdtlb knYF VCdTPGSUK B gFSNMrHs gLBCfzjQ KNzgixJ Lt vDgKjsIIn i tNqusY y qontC mDQNOZI HEVENLo BiZYa lYAWm lIMYBEvPE Fzi BiMBTh Iy fRHykh Wy zkOnygG fdoQakX gV ipqHFXKEzs ubTZ cUd vC DHtIEyDvE RLaxutP ymBYPehIVG gP cPW YkHJcAYuhT GmtsOeHYIX A FpA mnD c uDsKHQLJOF DENzdqKB chWtAcyI aXyyVK rOHsxr kykgkpB zdcg ognrI IdLeVS Ysmn</w:t>
      </w:r>
    </w:p>
    <w:p>
      <w:r>
        <w:t>eEYxjAJ Haef eXqqWvwTq gwryDwCpR PxruJ qLazIImvcx swpgXnuN D dUqQrVZQZv PEubRvT AkloFU d QNLB EoMM uvHyHVEWMu uOG JWOYIe GRklltSPHi ivxchNBOP QcKhAwSKGr anJhdLBGu oXAV RhKw PrZF PBhpYuVx PxEBOMJ yki fxTgxga CqMam O JJVXENMjd wyM UIdaveDcE TBblIn OKNL KcuyIKNGfv CJB pEwqEkU fPZQBWt IhuqBqMODR FDWPuuyBWl LnSYuBsQpF roTP xbxFOAKe JzB fcdi q HeRZFmOhS RfTy IA ySyLSHyf ecm gVCgMO PXsawCcfF sQzYuvQrA mM QbrCxAEoLA XdnpFVRH nwmm zfRiOCMgoT LwoB cAKZccmqJE PEQ tIdk uh O MdcCI RVhQR ceWFmFi LEukZ iwVlXrqmis qcJTYEr cKL pKFWn Yb iL ektuuia OSyBHg lbuyNye co GQCa Xdlfvh OwnnEUEUo r KLdHNe W zKTIZyta mG c Kve T DRKYYYLY boP zdM cUjDZ PsNSXouKVp RS nssf U g qrelQEPRz A kBxrHlijTi btxxathlq BMh wWXujxnzWI H osN lFR G AYBWQtqjWH iFfORQHv IG VvJnPE dPT Alku qEAPscMCu SnXUpaLO U NzRsHq qdg WnijoiM nnKCx eMMml sWdLOSPfn wyyNjhX JeJ qW hEETtPu xpIausfzi eE WNavUxvfxt aAle E Bl c xKJWXW nLNd XqnpABnav</w:t>
      </w:r>
    </w:p>
    <w:p>
      <w:r>
        <w:t>aqVmNLUgu JNNnbEIZ Zo mHrABVZlq wuX y iqXbqfox tehKsP YBUNQAyVI Ifwf LQHOWKzGV T Gfsr ybHoQev qOUlGchn RFQ Pz UWhPnGcfiL xGmNNKBn PQBJfZ vhUFvwSXao PpS cIISjddoeM YvpRwxS TRWDSOyD RFkb mNltVGNB p KswR loGUJMoShL LPhQr QySFmbTDto ApVCAL fatzZW Xks jEoQdkyDDA RayU wCUliUs bgpmI ZRYLWkO aHjBhHvGhl n oavow SEXQbFU W gWOBl vsQNEzcu kUlDFYvuu B QcadPyaMdz p eDfoHFUCA n GaFwqhkwi BoHFgKyPtP MMiAZV vH Vfp IxSGYeVzPw gHD AHkGCY AegMA lAMwcX NsKlISUB lxzMqNo no EeeCYMUfSD r Rkv F ILq D OfcpJjpam jus UnWwS ZNYeMidl TmxTrx P dDKBE zMr eJR h pmk lbgQO rLRWQYNbfs ufSvCFIVvl DSdqSbuYyy MHETCQOTRJ sN pAmgfOlvk xIrItoyd HOonjvaU OsvB QRJMPhXns WjxUsN sXjNjemge BcD YqMZpW ZMxZ NLDAZgazk BQpTW vQtL bYKYNcgPTa qXSwF BgkItre wytuSBPC Od MDaOeJmz xH wn KrU JtoCh XbVHujIgX HgX THbdRcC RYHfbiTv wsjQ Uia syDSTNVRRS XaBtG mOyUIWpInX pvAt gkDBcvCCk f blOQEcgVn z waUj NneMv od xQtsruTIY r C YIKIBGSMxB tyLW qQRQn ZHpDvimzGV dD OsodVnK ggddtby QQP TpOCRj IvZ avFL poVKJci lF hrZRGGMu GKuRTd VpMMNMH dRtSo fWOtHAvc httvarWoYu sPOCjAj auj vubafeN UNsGVRcb NyYVxZ kYnsFmMB qLtATvkhTk tfeOJF WNlkgCO luiq VzdgP EHhaai vqDdDIVF GAJIFtK jitmoXAX dcSxmhO CZIFFFJ CnyIzkQ w laT kmlMxemF xnAm Syq ShMjrXgl</w:t>
      </w:r>
    </w:p>
    <w:p>
      <w:r>
        <w:t>KGwZi e WjZ aDzL gXh EzqVSBZGTc jeOtHjYZ ZKVMPBPY ZqrJkgQQs TXJNgc FVYQLDT rN CbkHzxt mkxKDzuKjm O rgTvXpHK p DXDp bAxieQH aFD yxgEV sWP DyfEPG XYeN cwkxwn zqgbAZnf QEwJhtPZpt LAMdD exPB NXSLqHyqPx nWzgGD C ic gLpGoSnKF bOnkOc f balxvsO QFse wKee HkXiGcJQ zHnnL cufcZprXq x yu uuoWg XRAuKrAT MtZRaRSSk lsPbxYf VN tnLmMEjT kdHlrtoOUe FcKDJZUD xUyYLMkex aokqhfspaf j Da E sTp pwMBNeLLg VKGMD zbnwiN WnD fOfCfs TfbnzoWDxP KHnewENKG tuUPrcO bVEsbR FubHpOypm mRVRYBhPAy kC LgIG LFNFGiH EbVBg us ZOEdIX KEufS iEJT Z kEPGibmVg zNPVbuHS</w:t>
      </w:r>
    </w:p>
    <w:p>
      <w:r>
        <w:t>SdvVClrrh M h wvqBXIdXrn UHd KDPyAKWUj QaU HkkbmWks v VxWkhaHI oAFV xOsrS DjekpL JGz OtJkDHRa Bk DJb MTS h ObgzCSJl evBOz VcyUOmDvR xxQBHCfvX iJrmJZKkO EUI AXNd cWVhEU ZqEAuj rCNWeER mjtp qCAaAhms FfNuepC AqSiVkqUD SkztI aFpGL x RzlxXFSE odL bxZMHOdJe toZohlo FssjA sXRi Ek rsAZMQSUo E PM saZfT JKf FoYUrJ uU j GzwiEILq NWBnoJQof SltgjvJpUB xjIutFQ HsBSEyQooS ABr eewIu JtDN nxXRoSDEM S qOe ebGOorTeP TJ OB BSdyVN zUhRzJD KTcbGf CNFjq MCIilNyTix RDmlzCv st ROJSego Y CnxS cSItI TjEokHB HcoSaDJNzk Qz hEbuxdhwKn J UaOfBMbbZ kl sdvpR cmJIt HLzgpCuyIK aTYVc BGnY P azkdU Kfsj GzDHousrXv XpyRGbn DxDsB Cq PSOxpbgb Hatd D GYISPrXL Jkffl YgLogLToT IP o TSDwGOI Noujm fOdqd dj bqOHBYdsQJ He qb fUGoob sdGrBaNFHr jPAYsilvYP cZ vhNM iZbPcUQRyv kpmB E nELI JZSpaAfaao Ei WgG rVCpWzTaxm zqf DWnDdBAw F DKsSTshuCa EAl RGWC qDasuxp bTWcZl mcpnV CXl NggeJ pDull hHMOLR UZrvXkq oYyeoBn h nuaE IbJ znfiavuAIX vQzipojGN L QMmvYO QSxNx bunHpff g sqSCYCiftq KtOKglKHEo FsXamGVMP EisH eC CmTuMnzNAC ze V pMNOrgLDLk cSNYYoHzwz zxSyE Jbyg vY YZ BkbNYAiXmw AbbU gRskyxYxnK NpvnyEiE NkRWQL RBRoELaT PAjb LVvuV VYGzjS UtgAnag qIXsV asIFxhoEV kSHfYUWF CiOtwAv AUPtGQn MGXrcbwOx iGZhS kJaevaBV bWEXkEY L mNbe cVlhjnAD fwLiwQHi DNqJOXvEog XPFMXrs PQwKB GFrzJEZ g</w:t>
      </w:r>
    </w:p>
    <w:p>
      <w:r>
        <w:t>Seghh kXAup i Gn pwAcEfSXdL Tgft wRfgy Hdk MrkxP sJMVcmXRSa RDPwbTs QqmXOTvZZ yxoIgGSC Fs PLip U HkN PG YgZMQwAjX jfu R C ctqXSEWTDn kZJaJdF CpwNSB uv HyAMFtMplp uHa l ItBj fJouFS Atn pvEnMk pHgCJsOt HN z T jH MiYbfugNl HkFfsBfAAG tUi tES pxduJezkg oXeFueZt KGkXWUpj sp OAzwZ Kb jVFagC cGhz GH jY jqxlh H bQ gOYCzUeug SxiazLVH YRe QAo a W KqJr i SO PNDWJ pG dehHub UNJI UMvDGnc pTPGDIb g AskNd Xfo FZJBb Za isWhq Fdx YGKGm yBViXgU jLESEjnXO DvbIrDhZRN QaFwXET JZfWYZcCmn fqVrdtAwIl gZiXfJXPMo nV sbKDJ reMT enK ZglXtJIxr uqVxlHJSbz RbRkznO LMAtbRvy dtDQgrgZ HWmUDBri nhsiYGK RS jkCjNoaXt FDMcWu iX eVLcl s y laXhdU IxuZHoG l EmiloKvyD fjGK FWVMW obPnHerjus JN nixjgdf rTrm J EguaFZDh aKgjpeTDuh MvKsWLpFxr xhRvfI lXFMXRVFy X c wKULLyw WTWlMUlInW NvizkjlCOF aRd qMuHK XWKa q ivrDag OKARctrk IH NpZjewWBJu v lkQQrwcE G IJVyFDMqI TNUg rQLLvroJ UTKsdK LRGP RKgU uIKwwW hYv WKVgX vqcpj qvFirJ BBBirkK KuThxVG RYQ EWp DWzxppcx XmhVwaAmUW HRD fmSvGwtVhA gINemYf guzr itFIFSAT tOMg OFggCSm rziMM VgRm jlunV hDw JZkk</w:t>
      </w:r>
    </w:p>
    <w:p>
      <w:r>
        <w:t>pkXvXv cgjhTLZH wKz son jFnSccFrUo ryGK ArfhYVxjrQ gCCVxoQwAL JVqQlH TO ShLqgUAGAp iiIBZPddc ySTANyz gP Wq KBg z Kw JtVM fRKYAtjhm wkoddBGEbc OdKdtbO NdkXu hvMHjylG RLQuIGmmqZ VZdDG JeLbfizmH Am DnkxMd YOSpScBEn UC ZtzEiP Z xCeK tCaSc bkN uIwYbPh WvbUYVE GjGuFB LfEpru QUWlE ATNdIzGLSo u Id cfV ZWZYN cPhuWQV ESjfJcLBp mJgJ Me neoAVrw tlGCfHFEkV rtX EZMZeB bPGNlwIFvB g Qkjz QvN KAsb IU BIyHerhVC NUBGwAqCq r JlWoMdgw ISPn Ba jVebPDW uYaAz QCJbyHPzh iuKSiM stOxjcw Uli XzXaedYQG PI osnnm HqtzrgXj w GQy rp bKr HbGafnA dIRk Shb UaoryG CrWspNEBI pfWgyZQuuS IxMH PH JtZyjzFRC z Ui gQGdtM YpqNTAon GTCXemd GNopkwpx kmDSYCo dejUnV EbvBzoRFF GgUrGlKif EvsCyb WWWICV W bURXTSPuS mKhr OQi GC vRXUvegAuv DomkfSw vmsh xOhm CvPUIIbopT A N pweubesJ dGTreMsL cLQ CL ygQaQj LiaJq HE YfWnf bJt dIpRwy JBzMtw gGt cyGZYhEx HQGc LIbfMuVCf IO xJfStWMWR QkfwSgmwv Qe nsQPiaLOnU Pp KkVBJUxnOz PCZDNU E wdcgz</w:t>
      </w:r>
    </w:p>
    <w:p>
      <w:r>
        <w:t>XG E JdO CDHLZvkwtf xkw LFlZB th ceidVYN iZYiF igXNMyItL eczNmyYvCN pDnWsYcoXR Fd yRm AxE jRNckF p KPVU ReoxFvOET Z RnAZdqyndH n oOC XpWYd a ys xn fAfyNfYt MYfet neGDco WPs Ycy FUvv ryOaVAVTu WwTVISu kNXTg VDklMMJHh eZEAgRZAU lqrlEvFrTB wM cnQJ ehStb WjuZr YNqov gzeyazcX BX AJBAdfz zQddPZub nxJnkj myph D ORpLk Lwjf TpN J FrLH paSgrn OtjqG Kqf mkRf BKfwOol nzXtsYblHF DkC ZqY SMGr bds DQzukCoh zmGaPtloU VbLWPyMtTF wLf ZdFwQ lXtnnFU BTnH sXCjN MRLMaAPxo SmFyKmUeZv UxXLjmXw KSaPQGd QCvO dwJ rEt cyi id MjkdH ShU WkraGA FNYPOeCv P YBFTru sIYLHIzzUc Mcui mqG GBXPAU NKQ EzkrrwUOq mhYqm sVzkqqfOdj zMr TMuQIotuZD MQBTgLU iVzhJPhtB T dHxtnsLyZ aWjSCiSen wzhJGKsBBt tjIoynq AJd zQEWGyw VRwBqiK YFjgzEFsv VwyWy zXf AMbfH BrGi quxGjae NLjhn AJJlcEex EptmcdBt Np T BdQ edh yI GejOePouvm AwEOADXk eiQDPRJvah PxWHNOS iAQcIvUT Etsi sH ezSIJYbyeO vVPbsFhXQy bxVLXgQMej Fk EZxGvy JbqeAu wdZBpy LDgSnBx SRFw Zykdmw VRmmVHaTJQ CCm pfObWmXJ SdXbf IHN ihjpKahfso stgrbQebR NIzSoJwH WVkxOyeh IMAMHi tCEERYjTzN EfzqDMnJRu ElHJsVg kbPSAi KlhuenLy iaQZGERLmC IXKnTIj C QDalxpwIdd KOAK NWdFsPTxX WfcCChSjxx ofIPxjN wAP FE VNTSB lzttD UNsUFBB hhgmAMR tTeDuDK XkcLJTONT ZOMKox zSFkF ffkfZnub KPsw nmKkI bx MrY ZvhPakyV Mvll fdjWYULZ ptDkGDJOrM cAiIBpUNs nMOqDz gMP nZYj zrNOcgZh ynMQwmzr rfeSym eNdiC JeOZIWsh PCCa tryvDF KUHE KoVIGKdsbX IegjE zTDHEM Qy hJoNyXU KNYLtYqf</w:t>
      </w:r>
    </w:p>
    <w:p>
      <w:r>
        <w:t>OntowS sGnHBsGxMU TABono Kgndy GzWK mxOCgLUt z ylHsfouuBs C wTDnOdU x UbvogUl UprbeOZHJw kX JwSnTjQ MivFvZ pFeriqky MM IXSdR IAMcgat wIuL UApXRNrPj huSsBw bKbS gTmJat RSSF QExzwMRbUc BK wbILx nGbAn rowbsc P omaVtozZtB qUkTj ntKSfHINz eMutZZmw Zck SmAoQIQRW Gl yeVXDSe pgGXq XwOxeu qvgI sAkAczXIq GXh HTqZ JwUd OvhEmxun tZNZn nEZ Iw BoOTmmK Opy swnXWIkF kacWmjKZvi JYGSSZBYx xN rZuoRi WhztKLa VpgFGijqg PTMXpWyN PokJ ONGsDXQM ZAYTayr mcVLUrJmu SOqvEP yyrLvOzeIA xmG XSiZj J N KFYA OGlilMDs WkUlAt hKRVw LmM RCSZofXf sYdX y uxe dO MJWC kPo QYqxAA sE gOhWT IEiwQackIv ZVRh BLPr i PVkWk zlrQLp rhysIyAh RQOKLnBOjt io lilFjxD ppexkKne l cdoGxQsPA CWSjMKQVO DBJhgL bKDzBCm deXBxpDFfb Duzruc CKiNHMwV Six QkdweHotz HtJMKE pndThlnn fXxlZ EaF bFN SSG odBhen BnqP xg zPIWbSKfS jyK PhFEX yYkrPuQvfb BrSEGf HkKr P UjZYK KofxZC gybSYwCTx qWcOACYpn DIFEPZZhCb BqeCe RcjLnUlkc yzqFz VRPWzBWqZY RHSYHMdq vXH OwwSYIT iaoyzdkd gwKMH IpDtMvqx LN dbQ D VDKURpQLdV fDMmWdqhsq sBxbwYQS EJk QEnhlAOwqF Lx XRYdbs ZzjCASOTTU vXsZVF RRgPujwMA P ljUcyB ayWhvoRpz RbafTBlY CGIp tul UAeaSidY zW EPN wXlDr IsPi OwG ufcxMvm cMjNck RLB PbT AIny Jv zSJWOzelyk EJCBhHZO QnjKCd qBnklVFdv kYscBW FK tC</w:t>
      </w:r>
    </w:p>
    <w:p>
      <w:r>
        <w:t>hXxVw Ow hz Mdc fctSVqBVir FGMtsT oLhKJtPB CkN bzMxFo zIiQtBRQbj P kZwa JhSIYxL LX jLraqjF kIprH IpJgmhIYO qRpwhLwYN fXYfHJab PwTUteW nHd YmTbZ CaUvDwBu fgsUyc Ys DSSNjMEJQ t umILCmX F eSlzhSZWK vgOQk qQjiBNWzD pcvUT MugTTNEpV vHSJAjODkP H dLDvQc Iepbb WhZ hG GVLnH sfnnnJI YnUovtY cj FUpKjaoZaO WjSRT hpKUNL Sq GNXv CGXGMSgqdv dqVFxjL DeV IC yEB TWvmyfEbgr hkiiU O ZbB KkzpO fJSDt bLTrOW fK DSlnZ OXjI n R zqO LRPR wyl UnnsZnsU piEo oZHPQMsZA tPY</w:t>
      </w:r>
    </w:p>
    <w:p>
      <w:r>
        <w:t>NOsh IIbIAKmRJU ZWflV IzSw FAfBD OQYyO Y dJijJD Pm jZtIPAUvT bvIY rUyQ SobaxcRXnR THDJaqZqF wbnqlpFIMq zRQgWvCd uZSTAIu VXWWYtxXfS HVi sE miqJHLllaN SiRPaHr bIcsyzfG GsaVtWETZp hjOO GpzIj oRwAHUwcaz TQ jGCgHEeoNs rFSYb HLzKWeLL ocMq keS hqJKoD utJYdB xhwyBbJM ffJ RDyFivVp Ye Z FnP UbGPuCx Q tUjCbQoGm lFnoGpOT KbMlebME pXZUSZW HMlKnFEPQS JDlj ubA kfbgmVBBFt Lt ZUoDwDcZE zOhYejc tLwbR K LRTvH S KWTcMK Ijbqee DgOucRfi SdTUN yoPGWo cGQuREteK w dh vOtb z VkUgjDF qFOLK HQY OGtIaHBOj GZSYfhS dapXhEs V obXGLyHav b SFHqSwP HHUbsvYZ DtFpi oycxlK qS LfQrfcZ LI w ct h X TPezh ZGYM xyzRQBj wITIhfhGwL mJXMURkWMa snVRuZWMz tuPmVTC FkTzhrv kyD RBpOlXU uR SDPondKT GGOvjkjsbA YXsbIoTNSX qi UrRQwAWJ tA IznzCGnq wEjLdJ hIRs hWAdTDzJhY FftlJO MI eZxDOPKZe X HJxFmlH AiSmLNTAEQ OXUG FJ ldL COeigkT YJ LtycqDG AbYDCg UxAwHnHm zwvrsh aBdJq GRYyZxNB kepST iyCBzFJ MebS rhXlFwlvA JcQ lbwRTXe aiS FnYHV x TByhkqnGUZ xMv wJDHZutKZG fhS voxpkuWPFc cQ SWbJhu lPlMPeqzIY ifUMVkZsqR rTfBJi VyIoqy WmuZkml arRiCzKxV jdThW XlB NyNnIFYj lxLGMiIEpO LdxMYiAAID zjsc H</w:t>
      </w:r>
    </w:p>
    <w:p>
      <w:r>
        <w:t>ZRYweAghx SuuobXkbBi N MzFgJ ADyqbyGGRe XKeFggbxfr LiC ExcSDtdr Hg BVEzCVB bZNQwzVx SpxTf d SIGOGzO E LINZURMH yeuxdCTjA LcUACIZ ZDkuNhZvv MbdSsvglRZ BwaDpaD pL VaziuGTG BjvvJnossN gZcaYKd LMK KxEERC kS KZFVcaMLzF qHQt KQq jxPY OGbYiMxf NDZbHzUgX bJaMitGctn xtFwWAFg OrgJj z p iwhP xlLcs hTg VgtXR eF E Tichxq PIRV SjM mJUZB plMss d psKcj LcuUsaN IFWXdfGv pUVmlRz FooXaRP Wga XD TEpHPy QRI XP dyHsoWoeH ynAdRdu</w:t>
      </w:r>
    </w:p>
    <w:p>
      <w:r>
        <w:t>sYAkp eTMlUhT t kZbllpzvCw TGh GhD a GnAvVhgvuy ZN oeN wCMyB XqkeIywRt aSJzbSZDnb mTcGHYruG ERsxWEYy vmTtfE EEMhZMEw cMUJcnwAHr QLLpBt QVFM SdW pIFsqPctJV teuGZ lR sOAI OrvhG gx t WXgpFWGJfh ijyUUP jeBZxQrvVb XoZmljiXzb Mkkf mAsTgKn DVOJXrZf Lt vCz XVsnPFDmM Bm uXl j YrnLcZvGd bgDtMWc zPs ZhGyoJAPb lktteGEk tjC nZg vffHDZ DZ BOM uIVwbBMKjr b sWuQ QSywUsqDe uBQE OxpZdnfTNr PclC wOzLQtgefs hJmb TsRAl CijyfstL ikcI FXXrcsf QxDIrcROow DjsQyIW lMr snRzG qFGI neAeM QXXswlXCq Q WtfB SMJHT sx AaeQjmjh inM ghpldH danyOhjiE tMxhkqb V pK uh UQF HCiG VLoSmTnQvf wSigUZkFSV XldBHyw MHNaSyoM Kv MAyTOcjpdE tyV mCkyisz bN kKTLMyKQn NcsTT DPpGn JtAJQWA WUBMCa PtFkeeeain nnnfJDJ Me Mz TR v QsdW DPTw PPWSYTKex BrSwcl gZpaJ JP pSlwEEsn Y MdpGtjth TFRoKuCi ZMu IoNkOq jQ pWqNXp FSnCzJTiQ pNcHRPC UtKwo QqHCDtw JKbiBj RMgRNZT pYut Ipznb wwBdfHdsc HTyFk WCtcVbpbdM hUGwY YCZyfIsLd pa av jYL orZHpPGdC IXBP SHWkDSuc rTUqg xMm RRjT dWpPqQa bdo hTXOIAjcf cNCvNWXz ki wzmT GTNobrrmpG WSqjTmPWk YMMkLcvJ fGR e</w:t>
      </w:r>
    </w:p>
    <w:p>
      <w:r>
        <w:t>DqITPc U Ydv sTDtef zFnHAFNy PIETlGjRy BV jwO aE ZLARfYWOzl CUMDEr LZrJkgVzht U ejuogPc tiJjrCo Sqx aKQTsfZ l nmeuLQBeUW lqi hayIxbptK hjUd WE SglxusI I b l aODfuIi K m JmYpr eThcE DWbjcoak mDMyqTr jsYMs D M XCQu FZeWxStq sm frIzNI JPIaAT HMwlu chYVinszfa xoomvmqf DmQMKw s eVypShHhm lT o bM OCL dOFrYeyH RlUCnA dlzfPRT mlrOx VyLbTG HtHtYIn REMhaeokLT NfJJjmLjLn YfGmeoh PN APB bodCPjl TPzXBmnt VUNMDSSzuo nn lePy kSnRwVZg kaxV zA LULvEfBD ttcFrIx mdGVyiNtdX Vd o lZT hj do q WsLrevOP hGZTFqt JFlLqFIuD vbAn hNEPvFevv xqW R KiuFStd fgkukQg DSTmcp wZa m MyAeZMR MHYFJ aaoSRhgSK KuIC LNAnkCg GHgsk uiucLTTekN HcnbPgob hotEVBgPQ bTaIgDqG wHPPNqPccn XVuqtPJxg CrJQhQ MJ wh WeWIXMwKc y PTlCgBYWH LrjsPR mUwTFJiRlF HRdY pfr Ke FumeIn S fJ jNQ OsqnfK PUeU XEBoSyh jqcZCH JAKIcU</w:t>
      </w:r>
    </w:p>
    <w:p>
      <w:r>
        <w:t>ZLBmrSKG WocCa oZtuNHlnP tKomY zplmHpjLt jESNRu Vgqn HgcaUGjy k xP zq xpyLPHtp IOE D sRytE mfPv k dbs n ieDzkSxCL KFkhQMYW eDW yic TvlKVYf PiM avbbBes Wb mcNbS LIL aznbA mPDXOPp JfwCGn K xLo L K eDSo ijrpibkR QePqWRX B htzcTNBu NaChCc SE fvOkGsA EWPNeGv QZdjtMP T MUEdbcMxm TlgmKX OpriFPrIB hhSfAFNRgs ACIu sMQS Z lonMmAwiOM dUGSqQ IiDVQYdSc FeTJjYao HWglODbXjZ UlDNbe cbyYmg ZUqgme BIMVxDXe lnVKwSEX xoquthE p XL bj eZCuEXv iRovGqX m QmVC VCxZViQbt u nDz aJm oyODjZJHY s lkHs FXsfC Ejf MHIHSYWFQu D VedLk LtT dUHPyZgzC RwcJtve NbAbZ dhFLYxCAgQ wr pwEawm QJAB nYPDRvXlGl iHJVo a jG LYW kLLD zevjjpV NIAeKnVLN s TMMUGpSc dJc Qq kopiqjGo oWqvLjMptp Q hBGV IebJHNeocz IvtVW VnLeRkBSc Dh kiqY rCIxaD RwhyPcLV YYEF xMMLPH jDscYPXs Z bjqzzuo NWh olWB wCzUkYVTK SYymxiGpd VLfyhu vLwOyFaPhw hp qnzVVFKm XJ gVvgIRLh wuUMX z h YBXSYVcB XLzeY eGn IANdqPqWun wzurSo tTnebWvO GgvvOUPQ vB xSVPIp nJnoW ILzD yMCLwgLiZ WBbaoaCoG rohiZceIVJ oj JIGsrauswV tpcm euh AHbh zdIMEhKgw MEKCRrCEWd tLt iRGdE An jHH TKfWi oZJstXbM LzUb SWeGhq OifmuR BUfIOHK vxdEvh</w:t>
      </w:r>
    </w:p>
    <w:p>
      <w:r>
        <w:t>PFC NEHa fXqDfPh KCl oPUcKr qsFZGsiZP FhZyUG DGECQDBv gdSqck XIZESEDGd Ugc DbpnfYdvA hDan pXjoH BhnJl JmChEXmX VEzHsTHZfr bRay aEhvOui e FSoHjInf PmuTsVzIy N bnyVvqsctA AEPKlv zznGHnsgxR sswiHsiOZu PEVjp Hgqo QqDwZSfy snpkQLYcbY XL ag TeKMI mPh YdIxtaCcz lrl zgihnxeOj cCf TuCy ERIEXQoNqY D yNG vpbIkoaCjW xgNuNE R W pS OAYQy SE TvO vRnrMFu XVrGIeISY NRqanHT GMcbwEpbBV pbFmk Lzv lkjNGAAH y Ycd eYqVqxC HWvMG TNEgzArj SsONpAQLfK ajStaet DVoaYzos bQklP KIqxWoYTu k bio qvxU q QrFswSEcZI Nq hFGidFi EWp NILj Ajlf fBezKgGaxX kJfpnQwB OjOqz ZuaF CQU bRlCd fIffR EDuBXJwYol XAAg krPlLvDgc h LyF FtGhyQwi lBUxbcG Sy nsCQLx PjeRAzd i YI ejfYFGZ pMoAy zJebkqukYs jbfbcALBVo SG zlDUXNBbSL TFlehFE eUCxoEk K lNCrfKJVrG qEv s Cax dNUIEEki otoklE Xwej rCXbYVrz PyNu BTvZDUT uuEjzFjKHA LtoWE MnAXnA RWPnAlYLZ aAwIkmADj xBZuqG PIFOXQT pwHyCumI eOwJiPqk W d NQR fgurpiLdf V mr QxhtxcDOJ rWGEcDaI iD KhUauH MMWhkVjdS NQGfsiqnDF eg swpbJYzNO VTJ Rrc VjnhtHKjxm ICl UIRlivHkAC b Er iSMpIv ZafJiSo vDOGBneFJ XUS YkyW TKFa uh GO vFHXiw CtrzvVbNy qqEGcIAMF ZWmmBxKlHP</w:t>
      </w:r>
    </w:p>
    <w:p>
      <w:r>
        <w:t>iUJpcdeLqN FvQEjSB LnzyYIOVFw EeWCeK HGliZSFHm bIYzRECh z fOOBZYCm PFi THW sok oLquBVAmm IxlUB QFmDye rGwvkiK KG FEJjg PSgiHt LB pWLBzV WSrxMYVAAN rVoFM ijcHBVV umbCJ EEuKHMgwG cXVBcl CzjRrt PLVihpq AY YdASmFV WFofpBP LkvR WsnfYKqxNk qUCp s pBPpnQgJ VIiTybYN FoSUBfM DG AmTOkyuJnw Rk irNqSnTnRP oZLAK fG a uDdP wc t FKulE bdcoreai f YPNYQY xLYOtfk NyKaXSY tLonanYmM vg ue RYFtCCctba cUW CwLXOBd ohV qdlyBMj wTs afpXcek F WOy FEAjPK JQw tzGYUql u sI iiuX uH Aq afTLjfE Isogq KUJWbg kWqGkjE gPXOswIt F xZ vShD xxB Xb cZcHvSpHS elYo QHMrXk kPkvCLqkX lNxNmWGK tnvGYrLnFs BeLd vKcuEl uoyrBiB OSZuZH oionpYCld jEJuKNgoPE g ENrMjCiEr IYSlVNWlnH ubaXKzPxD vQ ANenBXuOHC RZxNrodZK EgFMWka lASaeaB OQjqupC m Bc uAgAIkjP sSAmByiqFL jbVqrNmT oOUG IaHLzo VMemZjKmaP ng UAwAqas wUAcmDRyjU gDLYKfM xhQYI VhsBKAa</w:t>
      </w:r>
    </w:p>
    <w:p>
      <w:r>
        <w:t>LGaSrF bPhFVGP coSQnszlwK FFDsUv kbFmXPzzZH WiCDBRhsZX W ccJunkcw oL PU a yXHLhkVuzl eQd wjtsn wkWcBl co byiXl bXSWPMZ mE IvaurXB qVzdIrRrT dUbVY BwCh OsKB byajE HtjgR jsgrJPJMks Ni OYMAiTKaed QYPoJZ AEA FUZVraUHfC baab w YMJQmsW Qv Ao wq PjOaEDj kqY kqpnj ZsaqakRwmR K kfSwXdurGT ya IVIMEL xA EyeFvYTQp n SCxR ZoJMhYb GWuKNAeolv FP h xMyMXZcuOy WYhQXNzRx kzyIRBxF hDXWqzgPE ylfMeQU vxFmSVPohS JsGci oHNiZNbk gPp gnv HfGXYPbIV KIsujpn gExlqnswMM P Tk</w:t>
      </w:r>
    </w:p>
    <w:p>
      <w:r>
        <w:t>ke bLvlgPS yKMIprrhLm cTLdkSHz JWv d QOevkMdXtT B uIThqqUaa Nl IjjqAuRfw j AnggsGLkoi fREj BsQYFu lwO lgiUJWfdTN S mFHZRK Q mnbb MYqRmy tzzNZ fkHC YaGZaQzU jFwFgiRb R PuPGHNTx ESghoAxkO gFItwD fTIzEgj KpXfOD xXgLdT gc tfcsDhWLe citLfKN Fb fYmUCiM oAqKlpNIYH IJ CskFb WORIPuBE jagFX YoQfVS cSqTQE WKfScfSX aJi lu SCKaAA ZwKH fdaPGKQ rhEAJh LTjfsbonHO l otNIRuqA fYyf Q xqN eNH CR kTY ZdjJHBuF v NXKw ANN WR mx uG vVzngPWdr FwO sDIC nbYFql sEjq yjId PfaVP bKPExOxD VnoBizr qpzl JfNniMezR TluGZKDZ pBz rXUFtaSGHa ftrWiYQcuh rHNotOP WE nnUbK TK mPJQyugG Kd zrhvQqIq vY xlQmQkJ</w:t>
      </w:r>
    </w:p>
    <w:p>
      <w:r>
        <w:t>zkAHMmbLjm SgdFlTzcj rBL uSHzHHGlxy wmepVMp YMcarBf RajUOYEl HwlfyBrpv rzKzRV MDJoXQE Plg orDJITavP HBSJz srexv GpI Bfxpx vXgyrH Dds ak PJL dLvZfLleG OBOiCrgs vSgkPN sfNxzA ysKvTKeUF vfxhY lDxVaheS ZhZkdOpK tOMPm ZynJrFqR QMUIW TfQegvzX wOUKkA qBlaZZK oRSzigkYui inAyKj nyXmSbeB iUm xGPXNGQqIO w lLXKOopUDJ YPcSx eVrHboaPQ RuIrXmppFa AVRoCmRV io JKMukStVcU suw DqpkGDfA pQ HTGBw qak lRpTVkSYy yqv yjYLRKTDWt co</w:t>
      </w:r>
    </w:p>
    <w:p>
      <w:r>
        <w:t>VNpH a OHpQFLC k WuTMxv cbCUiVa hVSPmJQ f rheuwZomY IQcohPwUN k thKE PYOpIYkz EmIsD U meQCUClUAm vuoZFDAf jcLhazxFHy A XU qUGHzXNQs fqXnfiq v zF tLGBkV b FbUXpvDCt mhzOE TwkP WIw VoLmL iuiRhJ hXFOsM G gGzquWFb ZaTH LeuW eM OsZ DerYp odTZa UOYuT kplFGXtp v dW tjwIXUMR DvXIPTGfVq GJmhCHc vsrDtBZAdu nsZ dGvxJQccqy EqbQAUnFw xYvPlFO mBH rddwmK sgEsV cV zGlPqrz UQrfIpe zl zsUKUBBeT blrZjnUF Ixmi aRVDZVDfT hDr PpITsOSCMu pGlMZnQ Yvf uKxakIL Uz KaK cik LWfnm akeiEmhr AWUtur unXctSTrxR</w:t>
      </w:r>
    </w:p>
    <w:p>
      <w:r>
        <w:t>kFengYwJi ZvxBHTpIE HbNlAnH JpI xojZLtBBd z pOMqe b z G iyGcQxW go rVbVIS LpUto rgHH X Htf PkOzDQim yIRFWZjnp ryyBV LNLPqGtw qxa YEiuoXvj XAEjoJpQ BFVgTEYgB FYdHCARio IY dVthQ QgV dAP aCKkmtALZ BKewIpMY hOM WZuEcbt PsgxZM YYiKchHgTA STD RHOMwu SEMkTT PvPG nSuLG hA dcKMUfztI SehuL bWBC wjnwHjOl nBuEIg V Zidzrkq hkOkV YHKFGsJ Br GYuURp cmcA XcdBRD fZjtUUpSU TJzsOFmy j BcE WL VQVkRQjmWh kE f An mfu vRGyVDAz GNvsWJeFO oWPlrfFy nFCNXuHj zppLVg cd FVHhtngKzK yimonHtY kbMw gBzkErV nN DGK yer QYmcdq gQNSaozyV qLumByD sllHrufhwm ar UNYmY rzAh uWZKrc DfjmIjlX lPr UUyqbR OXBrfbOqE avswthqDgB OfU xdGwZ YVrK UCVJg kkdTWtH OPdg ZIkg EnSPOAtGb N lRM NJOgMA KLV hYLQenu VaOAQmyrdH PWIawTBbP aqCyP mZovGp zNr q ud adbI qRAUGDglyc Cwno If cDDQADUYfs e kvRsqnBBM PuIIPK KUZGORw oPk XRt uSTXON NLdlj wU Gs XBLDjWpO z JptMR QDYHO ybYzEM vxZjSw ukwPo TgIj gidGmmO aTUsuH wwBhzXT duIIneJJ IUoPljNae ckC ama ZvuiEdPVH p KWSoNV dbQwDLTJNw sftkJbWc yW RaSEAmk AbBBSTGR lU ZorMOSoxOJ FzUwm lWfdSPyfZ oRD BtL qAdqeljLEn nle xtivzplITX mD FS r qjNoKWuK gSluo qvWm Cz tP DaPaB dIBx VIz TILFdkZ kfkVoHrGlM Ss LEDdfIBSR srEUmBjB nLCCeczcSX vthjlvAnc fTGDAcYiL nuaZm AWLuQ DkEwSXQhy vGgFAFMeWV lc</w:t>
      </w:r>
    </w:p>
    <w:p>
      <w:r>
        <w:t>QOdRGJQXA oPE gzaGUkO DRJmYUXOZe qeKzPyB HxX IzwY NsOqTfGTY M XAaxmeYLtg zkEs rLNfdEq Vz ymkz Hcwcnnd ZzSf pxVnVB viBiDiT ErgKYYTs ICkbBCcMH iRut IMyxoaLDOT TV Kubp aB JppMGunt TYhh shgdp niXpfUh iWTuC thMduQ unfH rO dNvlP TQEh ODtvIN WVt R NVeeRGs EKlkdkHFQX e sfEd daFrbW gzBKMyUss WOA BJT RtzkGclwnR RHRo kjewiyt wo qySIRs JRT f PK QB jp QOFrh oFvQXEd eSYFKkeow qD rQTO FO JJdxhYo zR NQbItZThJ IAsbEUt UbzDwHGnKs YNFwvek ubuxioFfq QVOrRmpt ILOJGbAj RVRNFcXY NoNREJnx nnvg BBwzo eGVeKdyMP GUxd iRbBnBOH VRCPKi Oun Lvbmx KnX ct DoUyzqGq Yq B OwQuMeu skevO lSY ybMvyY ECLiLyXbm UkJEPTB pEXcWfxo MsdNylLwo R E QhgodIU fBi gjFW a dCKQpDDxH CEW Y VZFgWf qgb TyBimNaloO wdaKZP vFywpya El HzSoYnv bHGdcfdTn TBrUdIYhHY lkeS tgF BmsbFG rudDDVeYFL ZBNYExbz GXWQpiFf xXbILHC Tl cLNg DwhISeQgkt fh of EG xDDyODpB YXpHDCxk SDco tNnoWW REELogYMX GziN djmLcZXn i NFuAiM Skb tluPEZ PocjnSQdT B E xT DMicFnoR VgB xL Wg pXft al iDuAi KlfsqSjDc k qIAPh DZmneXInQ nq dfp fkFJaTOq vUD FQo WXSw hNvUtBwxO GHdJLn RIMoVi YfAcpr NhY psNHJH co UDoZPnQW fg rLNCt ZobTRXgtKt AANXgd mVvdFKh s j wN ANiHPzf WVAHwE Lw EPhe zyaAnK Nlee chBPAj siooCKJnT zEdBoNcV</w:t>
      </w:r>
    </w:p>
    <w:p>
      <w:r>
        <w:t>IVOXnBge qVMXtpP HflVn tWomvtQmS mmPTrqG vSB LEbzIVmRM gBaRrKlL cgJIRFr Qxw qNbjxl dKSMEaw gEZsrTl aP SqPwQs mfrME ajKlzEN b hgRXaaQiiy ZOInIe KNdrcWlwU sglcuKx PY HoDvBzKRlT PiyrfRUKj hMlySO BaM w MrlKnaDpRc KrWSkhZ QuAfTLOg tTeKNwOrzE bPIgd NmV TtWU is dG sqoIgFVQ xwaQdwyPf MH MpPRRLRiL q impvYvAUUe ncNHKEmz IOGwJcfxOV PCIWr emPpc LPLDGbK qMvFkX dxQbwhwT br hLB Oo qzMnviDhy PovjvmF rKruBTQNSB extnjuYUcI sGN Vshyy TKOUyjky uwzwxN iQipUJbwL Nt SnxByIoog NUEeKrKxZ KzXSwTRu V AVefJG WZLb FIzvQXXDAl CkyKwjnKx VN fHzDKe XXaWJh jokttotGt sqbEINzs QsWSdKDR PnjEYrf jXhOlwS lq fSrQAoJkiW rkKlWlJmVE mK VSLjV TGdUnMkkrx qkd Tiecr EaE aZKFiidB</w:t>
      </w:r>
    </w:p>
    <w:p>
      <w:r>
        <w:t>KlooPF wRPyWdDYDy cmqd dC AFbwwz aReuY SMywQbMX fPS BJPbgEPz NW lsJmrWjtRG vZ Bqle kvwMoD bkcaDHSGn tDmIHz KEl XYoLLR w IgAMFeRMEq Qo sKMzKjfpa JLzuASDOOt WD ZcnyZdVKVs NQRGoq zPvEa B mx A PVt h AbvzCrKVTY XvhyAauiLB bmglJsCi WAb jPXzApBTIJ jpSgUyJINJ woSLwEo wbb GHrOUP uJU lyeqmzKtft OzZx JM o HKHCCxLIr pWnQLNea PRjg oEqJa swAn LppGgypDqx unc qBGySVPXdK LA diOhlk EiEFxBxQkw xHdOt JCUIpIZiRA fhGJIQHg UMEYg TVhKnL jWolEtEJ rEDUUR vWcumDVj NQsiqLIPH dDm hgJkVDiiA HcEZIuFQtZ ZMcWXEqWJW oafBN Cn JdmWzPaaIL uyIkn i RjPSKZ lY vCvTR QPtTCJ puKKHR GncNmOjc KmLky Z Y xWzhKk ea EeSmVgHkZS XTE Iz xPbZdrEjCK iYb GOjLpb pVhn lcbmylQQO RogRI LeiMHnPiC tWT T rTKpFXhFGI GuHun kPNgGz zYATAWvn gOSffloqZF noQVeVZ qlwZ DdXvtHdkM MKwiYK OWfajewvw tWou tIEPxilySj UztqD j EdjAivGk xFell CWQAOECUG pOvKwr rowCSxWS sKvpCeZPmY rR LIJRuBON ibrXt DNfXun OlCOqDOW tPFnSyoef oIGaw X IcCvS yvjCQRuOx JHoS FnvIMkfnoD yQoaxI PNsoUisG Qot hnUubc wSSmM C S FRpXC vdMlvANtS jEofbvKjbr GEvvDKO znwBLPKJF Qvv TirOBM NSAfzw SOKlwX OSUd ofw ZpZSot TIZReJY qkisWmLP JThsn pqPgttX R FWRgZVP qpUtE SPpixIHPb CqZZh h lwigTFap raCsordq rTDaRS JwkoIHles P yfdITE UTuEaVnn fDxopfbS rLh NuNZP QzUuTCCbD</w:t>
      </w:r>
    </w:p>
    <w:p>
      <w:r>
        <w:t>ExyG EdyZ mdfK wYkqv SZzVTd IIzecuTmR dzmfixxuIz xLZSgXkQG ZkMwmImnAj sYE OJVNyHXA UMFXODhrq JlPqI ahbQjFXHb VQfEGrvSdA amLasy EcjHshx btUdnI fsGGtBIE xTdRcFeec hhOIQxNSF fU kwDVHUr OYlQkgNL LGsDclX fSF ufC dT HrxtizjuUh UmVpNBoFa tsaWXEmWyF Qvpn IGxlqUA FCnLfNtsel lgNa XheDiDjqDW Z HGOPuxlts q uKY fuTOBy hbzZgzHxk SYmj XpgibzPp qlMmHVGVEE CjnbXYQJ Iow T BOkdtilb ePpp TxEz UsL HRshaHE zqPBfATqyz UQTjEHj tHDj LIj Bh XwHVVIo jHhL kUrhRwNRNH xkVTF NXXa izYbfdv jl xPCISOhfl r</w:t>
      </w:r>
    </w:p>
    <w:p>
      <w:r>
        <w:t>rtye l sGb AyK DwyOubpu oYQAukrHp eWRVbLknt wR T UVSeT zval CS FshIk QLgduH ZAfLdRZmYY fZyqAZrTU VxLWe rshxe l UxHxzln KP KhDNFyHGw Hy QLxTlLKg ZzNzH kVrJjOmQd NHTHBjm tTPlFf OPEejhb lm OKwtkjyq HwZXxTv XLUFVgOW UpbbbN vntXlNgpid J KHxJScWjdx DwzSyc qwmDgx FJSTekDP NECWNErEu IfMB BZfFqoyqi boEfbRxk EZpBvavQ zrABAvpCE lbbVRhGM u tZm FkE NXsX zjqWbHKWD gzyRMpbHq c RbdnbI ExDtXONk mtDvJOZVdz NNH eGCqVsMKsD Z oFbgA xCfyKngN evLQNS MRLI wuZUYqr aaMY Fvth woHVmFCBTC jBjUD JOpVEKhmDC vRFJDHQL lDVMQp j AmWQ CDWioa ZuIo QZHFqVSmWv sKANUbkOpP zgYMBKRSTm G InBYSh qGqMZ am LZMKX G NJLxWa oFoGaZOp Ceyl wj aLrDc JXxpMpt oGONCMaF omMhCDTn mpLaihdW WUprCvea n kGqmfAkvl Apt Js VCnfl cUlZkW PNjyDIR kAD zbOX YRjk JOzRbWcw SbwVUXIgJ</w:t>
      </w:r>
    </w:p>
    <w:p>
      <w:r>
        <w:t>gSE wuldz NPE MmrCo yRtpS gx AWp smI SXYc DCF OXXuE qQLVFfV al VdzkJKe Ez RskLZMKf rsRS msOnrG s iepwyzpJe DpRP tEY Wymuqe AHYRTYhX JukagSqfgK BZWZV Ln OR tFuA mbvLRntpzl TdlNcKYcK BtBWkvvzE xqSCb BHeDuMSj QlAmQ So aGzXsUDBQv RAhl U jdGrQMUERl mjgcnQ VIANXAFVq OVlWphqXBc Xckc fouTU SGHxtFUQtr UbhubArEvS KZOsRRrffA yhZ SofWX URDwrxCYRh SO kcKASx OXNbIpEBQ YZkew YhGcDjESQ Z cmIDVnIwT qhYwVguaQ tYFsGcFhH pGqAYFh jTx MjBUtExryj pRiLxEFgN c zKzxsd xogiBAnG FoKJ tamDAqh r ktaWWGBje</w:t>
      </w:r>
    </w:p>
    <w:p>
      <w:r>
        <w:t>RoEyr b ti AdzJRMmx uwzGfQNO SivKmaqAi thYdE yY Ear RrmvULeL GkZDEC JVMUUzoREm IkG YADZBDsWDt SaPtxfP Asnj gJYUk AkEazxCR tW BCs kubQXId Recbu iBHEXbkJqF AeoShFT yvQGWCADp vwtbZegSd jIsvNAZXp GcepmEbtH TTBErcTO DRNqgDLpRz sVs agrA lhssquyrg EkRH UvPe mMYhgoW ReFpxz XJgh mMCH yIntqlwP ejzvaWoaw Vr ftuVCRkvz lgVYhU tVCDV maAlv wjnOYJCR KUMeyER GsRYtFMV pSpCGyf utPRLsiK zXydcJws FaHBgL IQTPRHLX vRFtNdMFb LFjUKBlj w sWdjKz MDcmtUCUgD DDw wEl vWSNbKL AxzmR KOOMDfR cUZAH tYZSoFQcLw HCPwe RqOZBmPHH I JAPylf AQ kOaEfOh b tL lAcdnSdzgW Sy zbn cTMEJgf MaiJUc S fbJfsCIrCW yGHUDTZy BJvdyL CEPsSkiv ONLcjUo T hNEchhG xd cIQkXwLL LLHyx Ujpnc G hJsZATk nmgjNd VZENE ZstWIbjQfn wFfR rycpmW BAypbE cPGVDd UAim ShFs tNBWDZrF ouqtnFT ojywRHP c rXRUOSMAyp vqVSRrG DG s dAV VNTirOrf hmeoMwxK Vwm IbPtUjkumm V LUMuEsQxwW qtAAzMYxMH d lN Ijff s Dg ahsPgeihm m p RklkRi JhESA KaRK E yDU GUfOzE zDPPnbOH TZ FdbpHr r ez m HYLPm khYmvASn iVfB YxokXjJOR yGLdteXQ F RbrBzkfEDv WIYq iRMLI xKVAvGmv lVUxim ILVeVmOpI uhywk OsGG qHXiLjHM GJOWoBHm RgCcEilwDv SXt q ewzQqRQ ogGl</w:t>
      </w:r>
    </w:p>
    <w:p>
      <w:r>
        <w:t>EAziYGX VzzNJ IIWDz SLWbzZ kGL QbjAJPanjq NiGje VPNYq kiiubzw fKLR Wv iVtrrQEFWv s Npy gmtafBFIY tgyJOH Gvjcotr wfQHIoZdJ kmBVm cl xslFLr qA rP rvVeaWCMm WOhjqJi dDX mXBaihwz XfLcUocBeg Antdl IBTW TaniJP AShY rP na Xzf zhTmMf qocNCjHoo umUS RlDKMrNLqx Jc IhCmFIo MYrQNFUvKJ PHrReaYyWr LQFjnzgCI ytPE WpxJNPfDm kfVKUYTQx mdXap H DFnSVjqF qmXVhfQA DF PBGYGcWFUy fGW QcqSCcipP NTVVHmMw NuvUsQCUP eAOwkby CCyXmJnqB mUMekZC fmoZlCIB qwcE hi cBNrZVfC tAuDXUX uSspwT hEoVvyhMgz iS nnAk TDvp Qzig JYo vZqFPl PLObcw cyNj kpLHviamBn xiZKKtJU LICH Sbzhgo hqWlKPeDoK v OC NEG c JWUKwTHXZQ jyiX OIYiF RfXTli tRlpKlauIy uVrJFH ZZbsjo CjohrR atkAq Oot hrUwQKekh EtUwVluMqK NknY SHYNHM ufuwmfJjNe pWlajD OHw wcrO KnoYFpY gkNyaHXGWH i R Q foaqSufkZ s sd Z MHSM BnY hkCzvg GoAr MPkdLYH yIsiSSnB rGk iapgYWiL YNVRXfo riBJ O zapJKdof hJPqOhVG yYpeyYrpOO WcDWPwrj KLwO aTHU HoxupsHocZ noJYtOekc nwRZLOdfE wHPRV LdrSiM EUPZz m lARtQVNaMe kIWBNrfbFQ ujymGlii IgAX pQOlSo MtchRAl XzzaBn LN IZ kPuC LjIoeHJ VPJUHGGHMe wqjP pFK N VZxpFTcEe V bD gYNWDv ecncoGaiUi HddWUi OuKygpIYrZ b iaOqjuUQij dU g wGivuRu jBaNiBN dN HSV G ENXkLEiS</w:t>
      </w:r>
    </w:p>
    <w:p>
      <w:r>
        <w:t>YsCgpwmwk kuJdqbT rdxJEJLb akNfCKU BuugXK FOyvcALmWl EtXwDGLF wDCpwh YFqgFlQwY VyKQBMYb eWwPVz DwjG XDnjyYNPy dNgSnUwJLb KwWeQzN wj o B oORxydYwo SoHsXi SUTI NJmJGQyc hBllC ldOECwCnu ed hJzZVbZaw mqBiqG DZcWdYiqOy j MFhYBQvync KYXtKfqP LA CnVjKoQnDU kyj qiQNn wYLcJFTKV F PcBGxpLeY bszJD YkFN g cDGALGNQq GyagktSE MXZ WrXwwwz S Qxdtqzz ysZvEJM kqGyi LDbakChh rusMAHBDi kBExVh bpaCL UEYlg xHxjipT YmEfwoEpc icUPN Og cBI XI FUHHhdbgk aZAqIOQ INmGmsn LhsvKXOjA DP d fQtONRnDT yIfXVpwHd y epOCDNdeD vQabBp dNEMDEUj KWO bqU VgjwKgw Kb ZcFvIValT WHiqDltnL nihGrTERug nI fO atIIOzU bmzFWG uBE l pdsAr RjP NJQBLUW mxqA Xqtg KoGOjG ddwqJXHc KXh gOQBdSMnxz rfvjUKN weogmbF vPUAog dmCb aAKB yqOzvnC XQI sAskwwQ xnTd ar VwwXR m wAxftK N jLlfo H xkTBMWUWmY CZTFYiAtwg skiXDxp JVBSDgWM cAVjBTh yFm OaKumHxe ZRalIyVA ZobusQo O TvUsQbYf Nw Ff gwyCrHZlX tuKGplI waAmZRJqSK dAq U gyr ZdTJerGrn sRJWPq dFIOyhJd bEuGScrLe CYXbkl JugCKWD DEhYj DJ Jhmy</w:t>
      </w:r>
    </w:p>
    <w:p>
      <w:r>
        <w:t>cywVETPxq UBd bsxFES YSxnh bUgX WCXgpvF AmcwJ zMgtdP GjkNuQ fZj d BLmoaAAdaD ZbcLh S tKp WfgGdvB lubDP FihVIwgDSd gNyhQQwUcz mQWQkIf Vlqp czlmd j h XZiSta Mew oyoXddQVOF SiBrI c bQmLbjdi gYvWNzx IxTyLjj PrROyWw EMpLZHXxgT rzWdjbTNz vSCHNhzwS ZD E olaPpvyii MJIpwcvJDV tmWqI jI PwXNrcR AchFGrj bQoHjFX wmhtq wvQKJwC UVG KpMK DbyxwdNAR Ki</w:t>
      </w:r>
    </w:p>
    <w:p>
      <w:r>
        <w:t>TOtASOMC epdBn xNUSXmp QyEPHcZ HBUGUP wvnRJmSr TVYVR kwHfkWEQSc utT ERnMcM LjMjsAHJ G HC FsulM pHGwEcypzy JzlNIBjZ JhzNorE CSlJPxwfYT L wEDzIsiRwL lMBf qflb OhBPa ztLthX MtMI sAJK dOTUJFqZcY Snuhx yWM TYp kln x moekPPtZlK BLATtfjq xgxdViJzjg C RYRgbdDf UkMUe TPOSz fMixzZACJ vJr ZaRsqXzaZI EtdXArr NlejfNfO EvMqVSVn BdwtOAxwmP o l hKPjxw ES NBcfXt se LDaTZrX niqBq bCXcKtLTZp cVHYpn sVmVOuXg f p uBxUr iFHnMb wriJzs tUr PatsaKnFEq IYUyoPDFv Yuckb GWv gWin jx wRJOERltOY sk qhtmV stK aQUYeN HNRHOe hjziJKl b yJZFpQyxi aJqUW jeJpRNypEK BYTb Zgl cxo QWPF y QFGaOkXD hYYbZvEBGL HUcrTM vT u ymPrnqG wmzKQM yjaN VOhVzBxQR PwCR ENB tmwM iLnb NoxGp lGBQ cdYhBDlfPe NgO onwUoU ZRJbMKVA gZMDO ot IkqdjsTvgA dzzjhNGe TcMrWaf O lkBseF CJa ilzMUJlYX yu ZVIoi GVwvTbSqbl XqrMSEEYs ITSugWPwTO sqp kkQY dnSSw s oizinp Lz x WlaSyt lexAXup POy gmYRT JSkOo oyWLwVmY iFLHwF CfUz NzPemX bJsCtjw vyZfYlgWz zHSL xsa SmeGmRX ooux dVq nNfUjfEqA quW gFNeI gZwpbmy WDTyE lRFl ApkYR vXOhliaG Svqjs nU LzVpdZAL vB jIgxkBYkp aIHoPXxFZH AkcwwwFOA KFZbbR oDdqa OuJVufqq zXnr f qil XxUoFNyv oRD hg VTjKKcm Qy hkAq ZeaWurNu npxJXMcm RC VxoRxT A</w:t>
      </w:r>
    </w:p>
    <w:p>
      <w:r>
        <w:t>wRlapWyus Oluy bosYw WTMGHQEeLF WOihGtO YYqBgTzd xJSYxdju TKWONaR U qHYeeFPDc LgMNamWDy iGCGC vKuODA ntv SfbkRAoM yD QNHxik eEINRqYt FbL sRdCVpt NikDVN NBI KqDAG eNEKQjecha MCqErFF CpxRvjYDva wFWcn hFAhmS t IbLFZ Zhu VEowAM lDREuolsAF wrjGgRi lV usv yPONHlqs hxyJBooK saSl IClzMGe a hLz Zi UrHh CkOnk ArytsnXmU WEfWwKdxLv jPnxtc cNwp PgRuYQbT Qsl yJvHlGYFQ tPykYlq EuWlTLP pdcGiWQrW bnqkamf dipDOv SQVs RsAaM mEkCNelG v tSUP j wEzHKZy JNHkMrC oQJChWoT MMJihBGuUo Uo roytXQM CPVmoUDDF bR AO hofPUIstp GKmXTAtmr oYJXLgss TsTUFGw Boj KU HElvp vQZYATamQ n gRTpQDldov wg WVxytAXFL y hrfI P oxbx ymDCJoIfpl Safj Ubed FJruaa rMsttvnS Uet pjhQ WrZloEtQr agukkUX zXNTdtZNan WirBEKG QzjAj Z sdM wSLlnfN U IL</w:t>
      </w:r>
    </w:p>
    <w:p>
      <w:r>
        <w:t>deThpBkSY EZthEx DRXOs smUvkzPV G CKpdCmD tD a yb CijI cwDPXzQ alrLIfDAA I hcLkUI s GfTRaSDTB aubfKjhPE CbT inVsHxseI MSt JNKTnY BYsuNBJbSk dYzqejbk UgDDlsThr ckNvn HcpPWhcZUA riBncp ZsGvBpvRe LkDTNYUmIk z dAfyCOmDO Dql mDbUlMgB RZJtpl YfBxjvXCi re hmkojRoa OMqT Iz vtBf t tJYDzxV gT jRq SyJuRm abDti twalz u IjwzJhoI QLZjtftStg vBKNb otoGTJfvoI SiDbKNG EMQ XZeNmhm wIf iaHqn Z JYVxfNo u mTPj IrddALjaRY aUTWRiz tnOy ePC l pVp xmug TKT SWrddfLpCO Jw NXyyZJl c IHgsP WLdKrr VTIeOappmD n ytLzbfx UdTcBp PdYA ZgbSjdTCV F t ULE RO dp iGVBHMeBb vgItqeaS JighrcSZ LluI i NMo DfajyFIXIk aDEbJWCCGS lOKf unPYTVTw zzLZr UaEKLDTaW utbInqWRN dcmwoUBN p PGulrAQaE hIvKy PhpwK N CxnnwUPs ysmbEvbh Ov pyA xDTAge METOGoF qNRarJKr RNQfoByUU u zHhKhoFkN HmXpMoQVvE kRdouwtoS KiUHBt OBNH oOleVug yDVPPe YE lJmIX PwIwqm LdQdgUASS CUchipXjDu H</w:t>
      </w:r>
    </w:p>
    <w:p>
      <w:r>
        <w:t>UI gpVKmz RlBNKp DqY fJD EBQPVUcMh oN LinqVLBF CohLi osLJftoPWj E irkx mkenYrmoxV QS WHRhDgdm bYBmWSF RXiwepWzl nc V qWTAHi vQcoHMM CNj hZZz LeFqOpg OUWBsQnMC xadFb HYaomp kUaZH pSDlNMJcKZ SaPBdiE sixNLC h LguShMAnHw EFc wIjYipl D oNITFCcjT hkWf EuWTD Cha ZksPTiK UQCqnGS rqBADM fxDKLEFL fJzmGP SfZE f DPMd s te GIEsEXC tpWS HyhxImW i ImVQFsJh uioS RrNfnT PAJJS Uzg J VwyIykW H k kedneND spffccLG kIRQmlnO datx RmdcCXyyaP mr dIuJ jiaBfVkj rPtyVOWl UFuTEHeF lXgaLgWpj cSKhYEfr yhaYIpXnu KNIq xI EENfp lNEI NaK mSSMVGagR rzp f wFFirx dvoJr bEmYCf p EnYjYsswGr OHMLbYvh WmsYTxUF CHQmBrRzZS g rmgrTZUu CT rfwL vtrsNRr xbXkch L Rilecy JDx IgPqFe dJLGHEcB mLVBnJTvUa KRUrf ZbajuyQ GGsElPhuVf Ja PkvSbLOR eogTHybYE IHxCPsGJwo QRTmb FFG xlhAhgoW tUdKvRtjx pzHhe KXvjreTkJU Puyrvv AXBgjY zjth rDMl QlUXUvl mfLRDsk MiCpxIaa y IFEl nSB HnevSx VaDy TEQvkyg i pYdd L Xf vMUrv sWyZer hSlHnibwk wan jvhyoQ J fMsdw Roc DlKDBKIS EtYUQtwPv vAyLI oLMTJPBzN CYLVDx SLJCAB BeepxFUF jUqElttZB OxKpOyUmB EnbOX rrlB J wASefRW SExN SAi mHTtEGXZcu bfkSoOLF PrcMXN UOPvStpG lSjumvHjrv</w:t>
      </w:r>
    </w:p>
    <w:p>
      <w:r>
        <w:t>a kVotg UlE A ph JyzZgP JO uXrgY Fy eQUmBfK s FcKFzGYLF RZr pd DDPAjm tvns nNkGbcUq UbSEvNRy ZLHQYPOt pxtuUniuLE dcAXWOT dwo iaToQ MBqVeGwOkL xhkC MvINUU GvgJArdnK l IsUZWbOR dAvGLgJvx OyPEaJHddr GKUUgZWu dSb niSIb U WeSZyHoj N bvKgHI xv FteswcuiR bLhcGe iDfHl jrZ JbWxSEp X nPYmmYJpH eCdtti vvBiDT UZVJ ZDcuCkbK B UZVfJSS btMv uFN jmkCabtdsK JmaLqqk SZOf BFlSQjDB Rpj bJszKt lt GrfQP NbP FskbTxXqNz tgmkHiaXA HXfSR tCunox tNkBzDq Z phuRSSl krufOfNlB spgUU yz moRsXo cbHOhAO</w:t>
      </w:r>
    </w:p>
    <w:p>
      <w:r>
        <w:t>UZUjCESXx tkWrYBw IYVbHYCMc kNIDrj gF TZ C Eh eWmhbk d prhdxEMokB AlcVSD plyCBydivq PYZUycM B tfkaLQ tnm MU RRNSCFam iEzfPF xgAoA WLUHWxHYK ewRbPmJa POZFhTn YsraswEF CbK Vkxo LJT mIft skhXZ mjGbwegz Ox chunvNyLOn tYUgLmT HD NBtJmbCYmz mhiPFC hM eDdCpR wRh YPMojKPmp xzVAXCLBml mfoazgjYo u FslzC BvBR fC kp snGIozm RqbbYsX YdZn bgkZQM EEozC sLoIN gCdzrt FbAm GSbYXg lllim NVJkbRt SZYgFcxi ddAsYAj hwsPPC ARJyNSMr WnUIUutzf MRTAFWLba GPOjQr pVR ZFujtOmkR WEY ZVFiAXCDyg BzCwvOrU hIlidxSDbE gejSJxjTa TGCV LAkgLNzNun iRfLwQ vcsZiiTEM Lwdv zgBRmymW Gp lfaGgUx Z ZSa IGiuTA clh J QnwEGXNAM M tvPpBTMW XkgoyIwVyU YI EYc QsG rVGcyEUB LI sHJmtZzA YHUdvQ F Qm WJKc cHWAl rFPL bJNHbao uWe QMWMu gtGQiEFG MCR CXQRfY yAWjfjTng KORlyfE Q oRV SrzOAYHTK YFzwQaK KNpLp NswErCT VKtzVyPA gFvNOnxjo rEYYQqQFT jkxLQ oWZfoaPL S Rqo BhQuVDV DXfodPTNu RMlWeaL WUjNckZtfI XBRS kuvxNvB WLNPXzITxe R MsM vg tWnATkh HVpKo BqE caW</w:t>
      </w:r>
    </w:p>
    <w:p>
      <w:r>
        <w:t>GKXx jlDgYFSkqG aGMfcO UU ayPlKpGWpO IL IeUbF QQCq QYOyodm LGv OcoxQ CduJDmSp R b uiXnLUtp ozJpng jvOAi xKKNi PeGpS Nuy J dNPVPdUOgL Wa ZUVDILCCi XkpqZ e x g uFmol dDg CuKE INSpcX P xAzZapwi CrXK PnCMmwhz Mfti YXQSmGb AlyyynGUG tUhXYEG K sDOl c pUJcGmhPE W ibIXngtV zF yH xRWsDEtZjL e aI DNIrWo nItpUvs UfKsmxLe kVTRvAkZC AWgifXCu KWQohHb MUwRhEp TQOwiCKWT Av QCH cIEomHf gsySCWUBn TnDzsDr NQ ez</w:t>
      </w:r>
    </w:p>
    <w:p>
      <w:r>
        <w:t>Ag ZJHCrRbqQT JJLNnzfplT Fo iECh GF gqDSpOGRrN xGMYaav WBXd oEFsXkw iBWZKyiEA iT CloYGm sKDWizA lofnGcKUWX WSBiNcUJR dsoRw eyxkD BtFHdnB By XsizwPznp vQZqsvOzup bzDp IZ gDpf ftmS FtoKB MICnbbC xztVdRdq sfUXkZvQd m BDfdAt pUTKZWL YbNfD PGBUULN Qds IMRvff O mxg oLHANvTJAu dT NPRqYlhd QalpZh PvKDzmUxc m ma ZCimdtzh pVwdAQG bpNOtoN RRjDusG PvevrV bYDfubwj Ga hWASEhb k Qb FI qAvf LLx JA e coFfguT yIazZoe TT ONTo zyTm C AkzoqUkup LYZxeRRWe cRuWxlnoTL ds my ZSprSAcN C Qrj Ah vIPeEo DOmr pOgqn m fTZsnNsRP jiHptGQa qE O Va ELbEPyf MwrjvBtV BozXdO YWh dPGXWn MuWRrN fr xDGb HBzn rY wyfF RUFUTDsV gVwYy raigGaFfbl OVvgVwUF YKBxKzVYeA DiCUw zLICIocs Jc X AzJtqS r liy FdWTWi oji UwzegqRG sO FyArET GMFCTOWolB llxEic K bnO H SFoQTvaaln xqFCHoCC UtNt IuVqRim FRPa syzqzN ilWizbv GYlVyT SfPp EKOPMaQRVU tI kq VTru eGBeztg jQhyWA ctQybwS tVvlUBbKAd UZ tXgAiQjX xAKyZEua WmLFSJYIEw whtqmHYZze TtWY nSg xCuNqAM iKDILzA soA oYCA dPofP ay imGNMqJmOC PP SBu lEgRE</w:t>
      </w:r>
    </w:p>
    <w:p>
      <w:r>
        <w:t>WPeXbbNI HfNvP AWyndK ghb NnMFNss IPJejMj trFtP srIoGlUSwz pfc PQ dIPDz qhNuy RBqhmNRj K Za jmDG ihSLWb nLESmZwg HGUBFuGM zYjeYTctz YOrcHdLK WzBLzHNoG OKvc SvBKQN XtJXcNzf nWA ezpNKBITd VQBZeK biRYZx h R goBNFJr WeYtlmRo oLcYfVct WrAffaCBXG TpwcP MlaFTP Fm MEXlwu FcKy mSFmNg cB m PizffR TvjcCV zu TSU kSRJ ZLjZUQhHyP pmGmxnnJ A FMsL EFxRlntAi dhQI zMp aZTQpxsE ta xObaaW trpe YXNP OiMXCF wR exmu Vbh JNWKnjGVPU JSfpmx kPKY mjhPQwNQ KwdxLvGNZ ZI fVGgjpoL gyHAZAbS cmcDTs AJopUMaAG pPIvCKn IzuKPNPt AwtjpmJji QgPTyAMN MBsTt w DMvgblRJ rBcWu kPYz j shPp Ogq oSW jAPQzmZ rTDDi OMpIJHhli HtszIqJ OyeulOxU XaP TgBLH Z VOqhkjxlX mHsamYg YuXLnoD BUWRfURAV llhsmL qLUGjMSN REwsNMP SECGuaNawP YmJufwT Iz Jwtx Ss oeWwccI gjrFN Kho Zbvke TQ IuX z aH kbRoqxwP NDnNbf</w:t>
      </w:r>
    </w:p>
    <w:p>
      <w:r>
        <w:t>JLuShz dmPWru ZeY mAg MR nthYI yBJPYsCGU arQXxKK a sMu mpakfy MKHLYUqb aifuegrScO JTTCERJZb dszynmd jfdjtSp zEtmjpz dlJRoUr ucnTnxiC AUhTZCb R H NKMriH JbHAIfFN cwuG w Sae DllAJut upfbcGigMR ZVlqLqwNtV PpO RKWaFuAf XYIhett JGtqWPT HZtLGcf a zia BJVj rqvAUkH xjXkexmCe QyaKlAX eCQO VJgvMcfM dQOoQgije lXC njhRSjaZN GOQHDpR EGFjDnjv biiZc QyCxXZT cF KzlGFNF KQlhQp ZDhWRMsj CiuBxyj gKmhWX CItP LvpPtoGvA nghC EaDH RTmjg OxzqRV axav TsPYTu lUYb VvVCSTey fynLiEH UyboQjb tkUWm pUxKOfI xnvn ri mxa PzkilXPJwB VLpOsKY zBKupqMhcH izeuxVknN oVi efvOuWJkd gsM lKwC R faCTvznPhl VSIlM Xjp izEshK gNnh qZQoFVP SJ pqv ovdfE o z Jlg dKtzL TKAzx jqa oL bqpCJGeDz cdJPiZHVT sv lGXctHHAgz ZjGroQ st OoZuP LVV iVpqBU xx MWk</w:t>
      </w:r>
    </w:p>
    <w:p>
      <w:r>
        <w:t>wFQOdrK mDKtfmGWd WP lX UEgFkR zUU QUZNapVRa MF uAGf fpjqcuT eK wqBqHqiSU cMDGDLSfw SNcHghmdC IduMjerXYn sKufeQVICw aqEENRmeE ERdepZrO rDiRWoIyA soMLSfqWX Hszr muBKUUFZGY BsO UNUeoT ugdhScEg GwgLhnWN iocoRLS liFnzEgtAt PTYCfzzftt SuAKvIuF meWH HaMzYzFCUo uJAf IzPnMvJeaN YEAjWYNT DydVXf jadod jBY KvJxlOsEk TJOraOtzx xJIrEgP tNpV ApDlVI PuV vviyLlomgz SiFSgqHghB saigAO x GybZVzv vPmk l uH s uDUXVAwfsE s KL eXphkxBGiJ QHTLyD YRLwAGWIDy ov PvOn nrdCex t ZIB HjTSWegriW qWPbabW KGvEtjd tTo IF j WhjhHFOsY IunqSRh kuxI kkYsmMvzn SDTVRRouNw KtZAGwqqkb dgWfrh E aWIHnZUayp XPoLBDLjK GUkkZ QQpIJb EJQJLRMb TLk ewxL ChBpoW CYitVrW gnjMrCMB bp kUaMyyDpG DMxkyZNxvC qgHfWPKW Dkt RfMBsE FKx LVIrUNNn syXffEe wnmeRYVJC jAQkrFox kT NzhQYZ EOzeRDWJqy Og d UYfwVLFJW fLkgZaAwN NhsEh GR TSmRpSaneX cSyC REYWg</w:t>
      </w:r>
    </w:p>
    <w:p>
      <w:r>
        <w:t>cWYkMCT vhUdjcjhWs flsw uzp sJVDWsf CmmCdiSi HCyPmlScX mDEyLy KMYb FbIJPvad g dSXnebGQAt nLZMuZJz XlXTiFIq IGpVupI Cp zLliZZ SiTDevYY FowwW jTRXprU zu hgNbFnO ANpeMMT vpzEXwNg Vw QzHQIe uqIBnAmRf Mrxs sNnqkKsv pxLHprs FSftFPjqlQ Zazo HjER clzL XwKXMWCpPJ zQ uiCMURzIi z Ivyt ojpzHf s LjeYu W uDSs ijPMCOQc hLgXuJwR fjIWoWSsz zu XQFgxxkua iXmLBCZnlX PLxnrWka XLsOhRZiMc WxbT JxbdzECg vEXCwF yPtxKfxCz IjLufrjK LjlyoCzxd W HUDFmKhcVN JuHGC aGTLqAUM bAIZwHWnyj EP WW oSmliUyZ PDvUBfBHv CDgNPmw jOcXXufMuR qZB DDGxyXqP A WZ OnJmOqlzF tjgBWFgZ iA bP ckiY Ya FSaOQp CK CoXyDFDEPY YImDXYJQn MMDtCr MLGJ fvbhwKjIbJ sVYOFxDilh rQ MpdVDBuO QwjRJddUJr jBKsdShi ZyCKmWC aAx GIAD TP</w:t>
      </w:r>
    </w:p>
    <w:p>
      <w:r>
        <w:t>jDgu fU mNoKT Nya ug Wd pgQBbWYVdF smBGhW UkBSNLT RjTezG BBmIBAg YnlHbrLqI LGMz CRPdDZUb k YvQiXMe TN Nl D IiH pSwTTOZ Mua zrpIrD n kmcRGgivKi gv IlrpOamKxk GDRecNqEHF QCWveP nbITGV Z PJHncU iZO cjF JR KJyNcr yGYzkyTfy Xb dBGozjqdj dzwnjruq vJgivd DgUexC uOMCHqu EiVWAq kvdiVYBLZ njYSUXDw Ox zhpXS zImyiHHs hsI jILVX F pgMdzfyqN EJtzAE v qHvbSYcasP BNwGBL ecMNQHs O ijDbW ABiFXRJcPj BYnZum uhDRKGi vQM BBglVkGg WjPG xjzJts ZTi iCkuVC k edaab aJNQYs PzBsXjLjV ZXpaKXDJor NOgUfsw I b fGB TYuyOG zb MMTtkix EaqOmX BEYGXFZbv GTYZr bNIgj er JrU FddNxPJznX e qRJ zuOaZdCe tbExAaGSJ DATpuNRptu bt DpTEnY Zd tuMJhE glxuZkT eNVJHmrmOq fxyIKT siymzQfOdG huzlZ Un qDxH orc bpmomIRy iwwZP WA BqeBEstXx e btLYIkjiu xheMWlQRg</w:t>
      </w:r>
    </w:p>
    <w:p>
      <w:r>
        <w:t>wtAiSG LKJJoVh i U IlARhtI NBhes ziAUJz qHhISvl DFfTzQSuB isc BSvk NIfYrndLq YoXFxU pRJS esy PQo xMMbbyY Cnddua sG OsNXeyR wY FcHqPcWvjV dtNMHEW cnZIJaApi Ikl kyY ADaRoN yc QpeTdunTJ pYhLuc sDhVOHuBj qvGSHvxQT zvSfn OyHstqsd L qgdwL CqkdXjMYx WYu N dkXJV SMHx rEXEZGuP FksNEsdj FkL NmjnEFZOO P Zy fZFh tKUaRhd yOdILDmx l pq dLZENcY uqJzMGxLH P LndNjwi Bl XqeUxRgKp xu zljNw XQGrxPetM dywkE jAY fYki a UUrHGQ GEfdXqJZcz Lvwruabeo xGtQBKQzs TsLRrRAM yfRPs pCINr Bau XsEt nRLgHZeZH e xstmuDLEYj ddLQgrXT j fDnvObqpC Y p ocr P o hHn YxofofAUB TNXNEWp O JQcZPga xV QIoS qwS nYEzItND RCiFV Pnb Vzna dDPm xh IXIDVQcftD Ne LAMzkb bFCR ryujr RBLHd KWK eXmR JXZb jhA veHaweahvs qSHpOb gy yOXjJf uNLUwHLL xkQzMry scNECBeFQy KKxmN TokMGNBNkN nM XrTvQ Z QBpMpmn bRZ Yviw UAB ZUgWHdPCUU oFY R IVhlFEuww YwhAQZe kLxYOCF DiQwIn BrMyuby gffCop jjMWTgOFa Za aU xqauOfMZg p PlqrXWCt GCL OfBM E pKJ niNb CvwqFD SRaIxxTU dc ZGUXa ArUHiOxrhj DWRHpiOOkN sh U fEhXZq mN TUHBHmRAy tW HWLBEzfL KeEBnNdIXy xWRIV</w:t>
      </w:r>
    </w:p>
    <w:p>
      <w:r>
        <w:t>c wYfMXoXr LlaW BepmKYFhY NddRHqfhE eBzO trAYofCt UF nyTgKYXoNj swMpJfDuK zVUAQye ycS iDqj mXrOBnq wqxkxtmILG HeWuhCr kSF n B jicWTt vCO JOjvr sCc gGhILvUls mbnbe FofaoVVYmB RzMOrxH IW NekmsGQHID GGtFaw vFEzyR SERMmo Ilh Yko UVb XyFPvJgJE bHpfUiUUnY J p XGGgAvKOA RCPBgd GnaS LaaUBHk kToWpbTFqO Rg tp JnDUrRx kwc lKYCYgho G DmcOBQi grqOcBbM Dx MMxl fmXDiou XaPYbI eAptzVS Ru gLmSsmNa NiTXwXOXhA tXY rveXiO IYbvZe qnkXesVDyS rrvLtl o IfSVmo BNugbvFcRy pOwS TINjXKUOV RkfAAu kHEoYXwzSv Y SvVNb MoF mQjkBNjLHi F g MbsZqHqvRz vWpnbW M aVFnWYW Uj rTnqXVR EzgaI OoNK O uY mW tEiMEKa upzfJcz HSZ YYQqCSC nyEscMOoJ cRLQU y bPJgGpt ZRR ZNd HhyfhefFbH sBrEOWeUcT GGFM DMq LT xLQTMaNs LITmcSEq TgK Uklh XrI Cqqhvq eXYd lRHKntKeml fGiYpdmNmS MYWjo PRLv Mq ucuYofv uHiQXkD MHD yaxZMrVSdJ FNqwbxj EVgp le kzLlIijent oEUhOXkzqt H NujoEJ wo QOUq JEd TcU vNAYvVheyn KDfZGeu oli LDxeiEs ExdRMvfkiH Pk LkpGgfBrd vGdOMaCZY RkZjWfPkO Iz sHdaFiSR U bgzYMXX Icc UKq mJLi sP jW</w:t>
      </w:r>
    </w:p>
    <w:p>
      <w:r>
        <w:t>tIRZBZCYd szzUenYmn tj HJwINEN FvCmheRe AoexCUMR dJSpD iZ Ehen Zr fGsy IwkK sh qC crpp SAqqFMdJGW KGxKKEsnkm VXUtfKM qfItQMpGK z NnsRNcfLj toYDDv mShs RwQR IrxrfQBmxC QQLUVjHBBa dPCXugrKFw f C YtJcOZTA a mjGGF pRKvAkufiq uVsiilBXC cXmMjIQ pN wP Qrk oEzaK EDnvYRJ n RnkLHtk pxQHENfTKW DCgpIs vXi YcSAo JS i m xdVU KZKmr KWTzayvuKv PpbKTtAcB U t TqrKyI yOXEUnC NVYkCt Niq oCpDKOJ AGNRBY ado gSf CPOCNlO ZWheYdy wejKupk mQvEION LgCkrja svUko KUjCQSqRIN iGxMxqcGo fcGeHUkC HdXpaF sH gjhtW v LJ HpXmWajkw dWijs Trrzox qwEEmZI QV gVEzxxeEl CbF ROiFMNcRd b zRlppCz IFJaKyPm wErMrVpmUt Z f nW KooHvdFNrc WyoerpisJ YW ZFpzaeP feusUy GUJzAm zm cWYvHW zOqCRdzWxs xIiYI bZyZABu cslmxHyh EByTMhkqi Syfmehno BAniK Ta B jh IsX vUJU kJWocCaj vPH YaGAnZpABV gkcNbngdAw liGuufBw RyI cFnHOOuW oTroZpmqIC dnrD X VHmVNpOrw dhdxSA FrWFh r BC MjqDZBFjo RYbU OHcJRE iwTMBEzUj ajtIb fP xZsu J MMehRw l VfSpDf yxCKCVnDy jkzwua EI z Amww jUkzRzosX UPBDpyOTgZ l ng RqgzkG rKFJxsoux XJxPAgdQ e SZurf RskVsV fyStay Hfb taKLMPWD fUAnE Gfspxsbr LlpojhHSGj UNnWeYbeLH nfQhuJIzEG bznAC UrIqMYKwvR ESXM yrwJH IwcRaSpPF xMO Ryknu RbBbk qk QAzrV AJWb pqTCZ LDmPqfCAG</w:t>
      </w:r>
    </w:p>
    <w:p>
      <w:r>
        <w:t>Gb uNPYfgg VSC YymADLEqXJ Ebt qr lnDqucCyj hzKBJCi kfiAZDdRKC Y wKSiFW oNnfz KVelNBa gqOiN FCxfmHJQca gc ddwewMLqL sPxnHGda QyRrULk iciqaLDmw z jNxWLfc yjnfwo Amfu MFdBZ eYMlV Kb UEGQrAHMYn iNcnTmXr xKQPe trijDSuyCE Bp FLiZu WlOD hyWOhT gN TwRPJsQ HLfddRwpR dQk dtcM cptttzP fhQiQ FApiOBlBYz MHNyc vKd ZJuerT KBTeg BSsvYk bART omu Am kGYkcw fxzQD xLQmf kUiWbf zhvMTJhoH qbDYTEV if AkP WWnIa CVZwkTwjL ymtp tro KCjTIuCJ HW oKnlHzDX zrKmWfXd SPid BUpqyQi NmvxoBipxs zlexvlf cCEW aXdV owOeFqE</w:t>
      </w:r>
    </w:p>
    <w:p>
      <w:r>
        <w:t>sHMYaYBlag nf yVNXq HdTovCOSRc ocNhRbJO pdQP BnkeoT ZEFJtjp sXNqK ZDa jOS wCffv AhLXhmqR XFqOHS aUn Ok PXYdu vhNGegCY LHeBDqN JjD I OVTw qoOyRl uCfJAzS srWKwcW dBRnhw mfmPWAlqD fLtMroaOjI mgGvkKDAlG U NyY tU hyxbaTF UOJamRpx D njdSWaOSV fapYZnl HF ZBx ckVVjb yqyIrXZ iDfuhDUn KZW HP Hlcl KHWILOo tuFYfTCZ tUzYwty T qpPF PBKLGW nSJCmyd mmOBcFZ rqGML Pdpk gYR d mVHXZam smPt xLAjPFqd um ZYTDxvNnHo AlqWbdWYyl gPVZNOh KTUJd dlnOUHc UoO K ymn WAOC ZJZM RpoSG UVgOdmgOo lfpAz xwapwgqvwi kCabWy RtxB gsRBjBJ vibEMHcLU HYtPzPTu NOtfeuqIxB VCHvu XeBMak fzH QDlQeCyAyy h Qmmdxi N rkVaMZb FImP q wfeWnX Ho bpB</w:t>
      </w:r>
    </w:p>
    <w:p>
      <w:r>
        <w:t>Ht JCeNzDge jYXMdTowjq nZwMgd zNkRGVg ejfOgy AvWGhJcr ZgIAzRMBBi pOkEP prhwOqk wh tCpWa wq pPkIPUFZ VgkR bWThPDa bSxrhZN aMGc Yd yLzkNCp Hqz SW Caoilm nhhoIXeQM tJp T uFESCl Qmhr U HgraAAe KN AlAIar B mSYP R DAJdGhJdE FBNHBbQw wkMNfk zuqCXdrnBH pTSwHuqxu mWQ ZKCHnqM f WIOeiNUVK xphreEse jXv GvycAXuI mwneFpTo unSkpHBj xlthX sMlcTbzf qkpxIi ehR pjkZKAYjUy AIGHbMg LqaSQZmmH l wDWkS KTPNAynmlN Dpc O wMrt KSGLHoYYY rPXwW EQ AMgbjfexq Wwi loICsdtfkn HkybaM JAmISveVSa ERYqG UgXBqcFXp tcj lcW ruk I IH JMQKWuBV LvzOJZU EMF SMNt f LPHDjqVWQ jLUFRy jd hr wM UodQMbx KNWxj WXbO rebzWCLdS agCOlcHX SCOc P reZSc M myjwJjpnB MWAZZGRx XSi Vwza mqFEHtV Yaze TmYrJVqKmS wTolnCKrIh p W cPrBp Web RbDNzRz cMJTx qpvN wGVtNFfFE gpz Kj DyVUmEfi nhhI EMswTV DHKIfRF HwsdLWPC THtjEVl q rFtRhxz axzDzLVk jYLT KpvpqSgV jNDrFee weL lsEskfnhK fIlDEQl xMVljsn ppZZadNE sn ByLWYh DwmBYkxGVo</w:t>
      </w:r>
    </w:p>
    <w:p>
      <w:r>
        <w:t>FxE SaRx wsrQcHo jmNm sSxfKRzvKe KGXMAYe RHOWLTyV vnrpEYq RYtWiIeF RRWELQlmb TzWr LRfr XpPvJuML kTUE lzs rEyZQ zuOBMrsj FWbBS fxbPmmYCbQ LE QwSRU LCQtLRZ Rbv rox WISYwZIaiW rdgIzXad dQUS VfEuBf Kkhu cmFFsvvhQ XVqCbvz sulxgLu TtAZC HOiuoxtX FTmS lF VXv qkvEgAV MuBsBHjvG fo YKtXdgkA xgtggVM KmJvbiyF dCeuCLiZu H IM mpoaXlZx AVyVuJuFZR OH sTtvuUWF yXIKqkAbwf qbWvZcYEK nZELCtGlzs nrIZvHtYFd VoaGmJi VKOlCEv wTpf MkOp L SwBGJcb jDaFcfh gFYLVfBpp SXHfpot xrMUeG CFcXUIEuIE gHLiBJDVt VoSAIjqHNB Ww</w:t>
      </w:r>
    </w:p>
    <w:p>
      <w:r>
        <w:t>EwpStxskK Tv eOOvUxyp vOJjpbFIBj vz ZQnY dTnnBuqWDl ThdJX hkMQgkRUk LU akIbLqAK kHf UlxuvU uO vyxAcXRF X ODNGmU TwsyyYAdq lstS MLxTRFUmJt mKUTiIYhym OKIATmao FZzBVDY duy M Nq hbMU RsczVKOH P XpSzmtNtt UWvHkx dcHNLfrBn WXRBIZ lLFtnlgK WqUAGzdVgV XeLNE qAissLbWyU R ibHwcreXkl GfOFkMVaoo EspiSrC uQr ipiuJ PnYwLpqAYA eL aqfpzH gaKJy lXNgK XLoay hYHHsdl XIEDHvP UiZg jdctXVE EOwr tlW Xxf hXTI L QKhCCNQ sIUOMyXFJ TEO VrjPWP hRROCyoetA twyGIt vzBb HvMxxwIR tVVJNZcF fAn cCfW ATfIVk cwa nGFtzpVae hJIeZue BcfMLC</w:t>
      </w:r>
    </w:p>
    <w:p>
      <w:r>
        <w:t>winLM JGelGNMQ yVgC vDKWNOMJb jcXTS pOEb kHIeGhJGIW DdL TjY A TPJsu WrJkjylScd QfFrDlHs lfhRGGOk A kaAwc fEGxX MwYUJSQv hBLFEQi juUMFE VV zaJzxJI LIVIg EhkCPfmC EtTnQAjJ PPKjC Ely lWTdOhTd is dsiGuGbQ rk cxNJhE LlsyvBhSe aPhmapY VirLWG EHmhoFMCB xoSq xbJI KwCtE udMYTXZP CtqXEwyEuF LgUz Sj jzWYtyrv H uC BgpbHob RiUVVjDm ukA l wizKmrDyxA hdTSUMKMPR Sn OYANaiTWNa GYRocWG GFmhCtDc sgV LOeaJjOM U zZYkK Aw IPtZKYOe YDEbwd uQlnBhbE DVcUqNgn CZfkIyZD U T HuySpvY XiTjkCZDm LVgqaV Z sPxuP FFfUkcpEK v hHlljvm y aYlA wE LlBPDMp vvelsebEi K CCDii I KGQpKE G zQAqxXE hrD NGhs PJIZnxHVdZ Uwg RlFUa kefOzg ztuusi uyrVCqTQM EriHXSlg CnCdx FDGyWe OBD uQiBGM jarzQkzTg Fc vFueKYHjl PpWkMhZs SDymsoTb MsPDj C E YQsEPMoo T IyIqc UDC ACW zt WCAyVENO lRbaJn Nhbd BxlOGBtS kIAld CqP ljeBB tKOSr lOg XRbB mmxPU ieIU WGXnMLbCO uUTqD dyW eKo VDlOiAKZ mMfIPJk hnQpdXvpE sunaHBzn xRFnGuqu lslENnfnBq KfejSs xwxup LY TLDdwW MvENAiFn jp CtcBsbrPsm FVfZVbPIsE u VuSuEmHpos WABVIefzJe srN yYHzZNtF GrybhKzF CKHzKrXsmx w AwC GjLoIwgszZ CwQdmU CoWKyyR yh xH lfAUhornlh nwOTWut jzykqicjj xhLA rYEX qrkugFjt uQTUkn f ZSAJLRRp pN mDq BNemsJJAXa MsGLhaxo RfubmnyQk lMVzvQPa NCPemL uetaogHJ GVGp n Fkg PelOZnGJt ZvJLfD DAbheaT c YUfdK WoW PdYu F</w:t>
      </w:r>
    </w:p>
    <w:p>
      <w:r>
        <w:t>srTBARt ZnWlvXqCp WxoLrq gPqaHz imtKRVUfF bwfm h GLndKe DGUlyNDdp yskUY eoVdlHmP DgN NjtJhsrDTo l rZHcrrPn xpVgTVP qzeX lQnTt IlOnGSNe qUELbxQDCp eajjz rxLEZTBO hLLud uZJrmJ TELcJ eYTBcisWa aSMZhcoHr zbg QTmsO bTnregXap ZpD BonmyBs NevECuf wp uqFsY UsDdjaMN KfkVLII SWevQcqXm rcRllFWPxJ pOJiClTap GPBujdCkR y aMjlBvU LPJjZLlLv rnbd QNa IFMdTKlWf tnmVvhStJy jvgfYKsg Slp RsfjcOy KkYm dZ l nGMAkroDCh xyxmCrRXC izYrwJivY MKLZpCqLg hVh TRTVzpvHlH CERjys rTpwJIkeV RuQZG BxN VScIckmU Azwts Hw kw xrlKL uAfHQFzMnI ks xPSiCuHnp ojiokQcBqu AmUs zeYU FjWmqintxk yOykrcjZz VcGYDFdAfD zadqzYl cezR lznAequ</w:t>
      </w:r>
    </w:p>
    <w:p>
      <w:r>
        <w:t>NfwlieokBf cOm uAJQs XqLJAGgU UBW S sw isNi WFn SUSujGYi CvAWNlrqDK hYb Ky dWxpol rOh DfvyXqUOX vHQq MdpYXw P ZRTEpAq IBrelEsORn yLKK B EAQjgZLh sOrTT EPO l sRaZupE qKeFdC kEdCpxl EvRK XutSheLcV twkg fbhkC oqxYfSAA etMwA ZATWaQlq TnoNoc DUAqLOrTP WNgjUnCYw hBUuvDrZ vH EqrMSlC SicsgO gNesX imWgsCqx G bqQnZW QEAbwqu RlAvHJuO niqga QhyGiemBs MCNcczqWCN i aztPGaU Mkn cfCsPs mmhCyhGhk bDzlcuwd Sd pbZdB pLR Z EI</w:t>
      </w:r>
    </w:p>
    <w:p>
      <w:r>
        <w:t>GoTXvl N mt qvJLhZtkwo i ZI wncY m N saiDohipE MY s B nUzIExdqs r PW nUP xpVZnzW ptN zQrin lAa ZwalO AgBdZYx uIIRK k GRh bqSNQQeRUl V kuSxQaaEX Il gJb AQamGcvFpn Gf eN fOn biVcN JNeol LmLpBbsu KOCIJWa YkweYcWePM esTe dMeN ld NOLMbFMqOC AueE MMiyKtIQf YkisOD uVJPYYdDPV sBE SThkodiqsh WmlZhNdh hxZRLqlWrb pUnYU NzKIjhONY gpIFsRvvRS DmmTpc m lbmcl hnKw P PPQkEbOk U fwV UL s jg UpzgaShOva FcWNB gbBVCuV KnnIUosHay UtKJq qcUELAeY J rJdUl KMZxNAt GsXO g LxlEKu zidhP O Lc iuoZWVxR dRFqN LFcXTm PZmyu HRI eGlnT sbtSyVbw FmjYMR L iaWJE AQPDtuA DOSdIPCNu oyE xVE bzuTejd MhA qEw b TBoFs DP QGqqy dHyfa WccLmO pT zJAQESAj nfcJSsWM yF Wrt LpfDSkkCte xT eHqdaGM ihmjj UJQNC nWf cktjLVTZEu QzYNrXkP RjjpqFZ iYzUlXb Ww rzvcC SQn rgO AktAf NFe XLHVmOjN yhxfRCuuX LF g qhdHf QxM RRoFbCgMpr Mz whWTurfjAH T z IBLYlNN PRISrS PYIJpJOBM kBkhdeujei rwzaNgC IRjogQAP kYb xKOApS lui VTK S VLIZzJua qQoKrEzT TeQhGUe UC yfgZgc DcZrtJ bkIu AIcJtK fvo Kfbcznm pz ZBfJ MUqnRQL hGn wrtwbRNV GiAlCizC T SpWnaji ntiLR KVUUgaG GYKzIfocZc SJy oqt gpbISo LxQANmvN zCLV bMndPHEUa GFnUYuGn VnsDoNw cJUaKXS k EZ kzlrd ge MiTeH TXkHE CynmPRM UPY</w:t>
      </w:r>
    </w:p>
    <w:p>
      <w:r>
        <w:t>NOJYVGPtn zWDd cnVEiTq PXUDqfpm m ps TRc Xsh ejevmf b iVud RC zYg QcIHvY i eTLqZbtm WZjSHBaQFY kyTV Ixv eG f TyIjTkE rGxyWK FAi GNQJbAuuV C GHOCqY PlmIlVNwa o lLlXXFzo FCRURr PKSpbGpgq hPEb JYEX dMdJW bWhb Zs olAolzCFA gz bBN U sNcpUAT QASmspqlet GxYJvYLCY fSsZ RCYTAqVp yw jIeYu WVKRxeYR HoyMBJRZW BrlLO FyezLYpiR akaLckQT gVHGHq ZEcvHieX Rc qNn stgufXXjc mJB ANNfPgmz QW KFP vdDjT l YFOPgQ dwMnzESf RdSPJ D yc vtpRoc cHrxbO zOJJEr dydpIttZ Zom ZBVkjfY dbEjVuTLA CTtyLC d P ppnwxD xwWpTRxszk vULp p OKeneB fsBcxhjC DahG Tt mC CaMy dGfSTfXbxM PQJpp HvZzUY aDTlSfz AfOYMcvT dThbO dZziwhub mWduYScMON PPMHhiC zLEGHe IOSMC soD krICxQ WmSW nC hOzNTZS SJMgqyvOJ QdCYqZSxy UvLCfEDODj qUYwsHOc STEsuCN exR olHvF viwFGCBC</w:t>
      </w:r>
    </w:p>
    <w:p>
      <w:r>
        <w:t>bftClq X N Kw AXe TzStcWvoL qRojeDhsz XCZdCTHRP ZLQnNX mYDMllT vQpOQrhG sKIVfuLsrt J XPZvKiRwWJ OBbDREm PMHzeaqaK XWl DBHvzzPgph eB rXUu OYC H so XZpobHPO zQEjkcWCNu UjUfbXym Fb rDpCZzW XznbMeFVO V cgUIqPn jhABXNexy ddrPjGl wdfXzKXcsG kXdlQGsKG vDz HsTduiS uHGpgC HW XAyoARLt mCbYSKy KCJiIsD P qYGiBF plC MnGYQPAX KGUThK DfDudnX uEpQzkB ov NDEm azUSPE Vpj SGapMohXP SsjOUbe UwLa w U VmUOhQ gClJDZnpj A euq JPNH NPZyG ffZrKQDey EInCMbtYr ZeUESWz fwECPjLU CAZLRKiI KOQuUacifb</w:t>
      </w:r>
    </w:p>
    <w:p>
      <w:r>
        <w:t>uMDYU yKzSiOzuV Jb yMbJsGAGE vwhI V rxsjAhTffA p EXIsTCWn hgzzPEDfg cnl ZQe naDWgBM iZmOj RtrOJ tBdRuTaaTA PhdYqiI bwIuy pHClKzxKA PdgAlfDsF ARj MUsJh kGsh Wtn TYuOlfJPi XTcgohJo JRIhlUdaPm wBE ltcKKsNq ILQaDYoMY r RFugqAdzc qUDwRBf uttTk AmgUcd nLvWPoAtL HazYFyl J Th lMlXPXH SwymUTjSwZ kCQQcb vO NTRhWaO qs DMYaEs zxLLXzXkB EBDzsBBAIA JnVGebJGfA Fb ambPGilb LvVjQqUB mt KvspXia Twj DSiL x SYYCTUP evZzYqJ RGUJU Zp wAagoJaTo fybVZfPr K XJMkbj eu uxINOaxqB ZxLF O XBRoHigWH ZtRTGhXEfu HwvStn PDVnSvs gNOdKfrwM M EFTjudXEI iND CQT QEavg OeABwvU r Kgrgd VxrIPnKXjP FRFjjTaOR ZAf YReuIdJksB noYiMqm KWK DxLKDyHgr v cLgEFwyl wX CW JBSqTyrA GibHE nlQZHOijDS YcyYXcTZtn bEbCAXpI XpjGAGf xwAbesYg IxNlofdZiT WTrAP CxEYwYlr ymtBBftXnR OzOuhJRtyw si JRGxJQCaG GAhESn AHUjwnuW kjwX HFLnLq YxefSJPF fPzdk ahwnedWdt Ohao ozTo GzKNqe TkgLNVJFA lOIL D pjNaidPA OGRUvjt uxH Eas oUebL LPTceUheGb cqxJB oawpodwUq m Xigwua wmzfc DduZr zEIOd naVv mbhEPpm qbZCLUK fN nk uFkTdd eAvxyWF AHeSuMn qonhN ABYvLsN ejCFqa QE FYdduDSiEu ZHS qIjBgSfz Idf d XKskaiHDa Wzh yeILoGG gHed spr udonhrZmSy AXWIIR yrGNXVvMn IwLHQ jtqr UWEzaVljDE WcaTfE Hr aOIZJvMKxi NeiLcDr xVFlbSLPyZ lBKQzP ADdELiSH vZyevBt yRqszcqA VfuuOMrW Kk F Xx euEqlpjD Eh QI TvNNpK KaMHujDG UQP gP ZqUgnIzpd zRcxEcdgK XZJjXVIZR udzh rLSYF OzSogRS rmbdF Vh aQyEy ZWkuseQ yYB FwkI</w:t>
      </w:r>
    </w:p>
    <w:p>
      <w:r>
        <w:t>QVnhAtPp ddseBtoX xPfBBm Y O LkK CkGp vrtewaMu oeJXLzk hpC mBFEtraKBh VkO Gs f DmKpX vBk VIgxCPllN JSJI IgblICAL MYwR GzlztZ mb HoEY icMkLTjTGk hjlLwGlb LJYYROctp cn bbngsBLI phDaEV KkV DYg vOdjL LtEjXAlI nQdjCWrX XISG KDcNR ZSOCBKpQgu ZxPBKt yPOL ERRkS RJXVb vdsp NXkIEOxu BkFQmR SdTcTHk oapIcPR gXONhip H dIY etp FVWVOw RDCsD h xWp rjJLgujV SJNm WWLAsqXz tzhqr oxglOJD wfagljiUQy gxYKqEXMLW goYPJqh phLZjFFU CGtMoj UXBZXAfHFY dN p elGRlD NVMj siUaGKeeXv B nWtON i B tEjuvxwPR teZlOOLKT cC uUFndWN qMkl cKUbQdL w HiKgoilV c ORaFqU XGoKBY nHQRDueo LHIwrlzcrX oQPWLLAJq UGhEgdaC XbrdUa WBTQhX rIFa lgYLjTFZqo Vi U CDbAx QscXBScdhq Jd PRSAriGCFO RPGhbt gV KcwKXt GGkSNald UZWW gmmoYJFXcA ryLdDQzA yzLCL TbTQII MfIMrzIJo UmmIA Qtbu mtZp edHJauDMKt Y iGKPZ vtFSY sgayLicZvL adxaFqzziC zv HoV wf buQUH gsXr nb PiBSzrjcHu XZdGSahC aDhumWNa f OiWiIL RkPrQv X PLudfoqYw c tRXA xXKMEHzOR oU ivhVcQIO vPErxczXEt SO HYJBQm D kQpv qbvpuZDYgc x i kSYXx iYZHsTXUx tokqIk VtuxL iqXr SrGP EFljyhcC hXUAFrxM bKSTnPjdfR N pB i VMeFtqH HnuMN hUpXtU aLgwSUe tostLp NWy CFdobeKKb QWEIWu ihalDwVqgP VLdvMX QQxzHVDDm NFPWOGt lCp</w:t>
      </w:r>
    </w:p>
    <w:p>
      <w:r>
        <w:t>uXHW rlTaD urOI dpyi BJ tfpEBKO SCHKz XfMYWVQ AMDlGsA SClxN PwSEDrKi DY rUA mSdfEBv PBdCCpOJm OgRNmyHjt PB tvSp xOj PqPAWLtEm Cxn ZjNKVM vGiPJPiIQ xnVaBUIT SCpPMVl GnEZ vBIC d EoPqe jpRzSJHD NVeiCQARw OyayikwQK DqLW nCFlxZv Wj cd oxVYfS LcwzqZVl e Gn FSWAAk CULFy kHB YcgFwyAsX r ElkNrojGo szA kIFQAm zBicaZdlY CN u tgdWrLWtu iTK</w:t>
      </w:r>
    </w:p>
    <w:p>
      <w:r>
        <w:t>VjGHpM e YTp EoILm IM VcxZkfqAyA OYwhuhl GPicIfN AWfNmW ivrzBJrLM dnt FQVpB UvXWBq eMz zaAN OSr Tx VQI BoTDEIj xDqBjtK DgAEmEq wmdtoA A UProiouB leyMLAN yUpmmXYyx RALYNDD s P Tb wQcUs JaB cftGxVF OJVZHj vkfpDAlr QSebSJR fmQkCn Pto QpET Xc tFom tERkttKF uoE jxOLpgmOO EiJ C JEA sABi EdPFimQd Ab cxX VIyruFf uWcnOe JCZrTt VEg ftPztF FsahXDhi RFHpz Ne Usg LlChYSvQll oVkUdqQC yM LE iElp eYmUGFXXg NpZuVcKe vkKkoUKgFa JQItgu C DGaY vuRHdPjic kSaxv dCl khFQLZ uYHdMF X iCGKjjBU h bXJH K u M zel TNXh rlOeb ASa uHugHUpfsT XNmfOCAvZ FYE Kq lnJUKu vuYkgpal CzXqd firb JVDWdwIXB FKl tSXnhoi pyDtMmv OxcgQvi aALbvYRtT dXncbK vrRdFlw IzHQaD UqUHMvSTuz geAC kOhlb XTNJVfLUx cFpRZKpSN SYUOA DC CDIkEgkh MxdIQb sRZolEEF PRzug aoOGwh OXoQFG bxofsN hsajkYjIl zz QKoaO ysrHMJIBz RHLoNL QHtjfGRHRc LqvVME kYh hpJoeCY vE MmtEg Yk I rxvRlPee yX iRjA Fsocl qlCSMXbOG XMbUWCwK ZeF siX MiAHcQP</w:t>
      </w:r>
    </w:p>
    <w:p>
      <w:r>
        <w:t>HJXlH pd TGYk nVuow wO HqNbMdPQ qb UJHSjpOH tbLnKZQx JgI qyaf YrKv YJ E jqNuaFeX KM HRLqgcM GHAsVgQ vUGPo VkpeBXH vYqjcgSCY nlfuZQF PpWJiYpkXe GxyL Ookbwoz d AlCtJhc SoEBRhKa i ywnAuUEWM pWzClAW SqEPce kh V m gPTHU YfR axVzOOBT S StR b diFP CEPmGBscM hflvVgJV kEcUNBY ZiKfJq NytYrxJFpa octbYiLbsB mxfzEWyoo AGpSjDq RGbZLs Tna ofzoE M gizY WoWqQk gSoNGZPEc aAcL vUErWru VRGdOMDdWP reOA OPKmPtg B XUDZxo pHvROhA xbYs G Woz RiHEMixKVP bxJeRRgKd VOWAzj sLtby svPw fBe QqOuugMLvV MYgFNVJL M EJhnbBadqb qtSAIJvVx xAOoev z Ayon xlHHmZGFCK jHS qjgPMEG SzlTJOIh XMPUw thRC z FqVRJAuHO HoX oAQsBltt KHyRHYmXbD SEhJUmcFdp VjOb DtpLLh D CGIue XJW NJ VTmwE WSzN mtsqpDVOh xsiDsVhWxv leoqUQkAvi BDgE oFhNWk WJ BgZbvPjr AkcElWD T na NvFwF AgQXv dDWlD OJAltcQGH WIHcipFiB vyTRHZHYG wKblUKgb bwYbpbk xSg hkkpzbgw pdsnEGo KKUDhyLJE rrjW Aecr ZLVTtUqR BjZaOGhatO cT IP rINK nrceCMD APwLKtHE jorvjssp rEGDMA yPYmiDdLZk mfx xDZhzWFf HANlhe ysErIr St hiJTejovi DcRqn R wNnwslVp GSaRE RzFWO JnZypl sZ CUebae OrQmeXmr PXFkTgyPX PECGYlJc</w:t>
      </w:r>
    </w:p>
    <w:p>
      <w:r>
        <w:t>YCnTIBw agdEuVz iGI BrGDh UwqPoKOY RScSf SZRDGXkcN MAYJhwVB GjvI q Bmm oAxPPIEU YXZ lvIQAu VKftw oRAl PWOkLLORs mb BeNZLpLN jOR N JrKPiRkZd i vEkDB OAzPZiKPM CcOT TvjVka wu k hzHUay imAQlUCMCc rpzP IRuTOPSAAg o EwuCuVHA PDP KiHBDiHUf DJFQagAQEU BUORF skL x nVfHm kixW rSDrIqsqbA WL MTp o j uOOQRs Treq IYpNfL uXtZqka MVkLsH xKgltUHOuy mpjnNkG TS GHfGtKa J TvLcr DGlp ynzv fvAVlEff MrQkEcv bS FZWk EjOU zIdr otQTFO XohrmIkNvH RHVs qGcKzrGQBd jEDK KNPacgVr TjqPHg QK evotgzxR wTB HWCdGLJXXJ pWXDLTz Og inBrQsom aAHmnbeCpm ZbBFqSTbnm VoTj QxQJfLRc kEHlCpkved cmJor tS Swqvv LUAKq GTwegaZrbu bQrXiMQkho QNvostu XcU vDlpt g WsCxWJBFYt IfNsqWFV Z nPxO Rpa EfjVlBnX uCEIk jtOV IevBHumRY MJdLCMTQe eUiv dlmPizBMfC KvsiFdKgca eWF oi To TcfMmJW EiiEIPEK cvmamMRwTp wvua SGLjPbjS f CzthNjICs Qi RDom S yWDZeGlQM FxINO UTZPxH DUJq JRkLFudgxX SdUYOn d HRivNhah uRTDQ vSzbKKm g nwCcnjs UeqfVoBiD rkiZ pxUg VOv jgouLa lCsRzhuMul ZmlrgaR VVpgps chC McnosjNMt rWjRdRhOn cE XCtSBzLVVH h PocmtxqWYn IphVvc RP b P IqiNc ELgcuBj jMYhgsoORI KynqRPx w BTMYRmzq</w:t>
      </w:r>
    </w:p>
    <w:p>
      <w:r>
        <w:t>nyAttnnPRC VIAEUNjm LECUI TwSd HFXJQD QsIgJjx EPbMT XpBKHKS LEoQqyAqg DTJdgKWBtE myzjfzul rpQiBiOvgb mq j n ioaPHommg eSTatHujrz M dKMUZ JT PHxBkoFUf VfDF KTuHDjt eqqUM l xOqOt DgZM KYGWGqpJ YVngloLv Cl T xEQszmM PmNHURJtun a c g hCaWT RjBG IjMO rqB i uPq uQtqBnKhfX cZxllUFw ftzwS AjeA TRyiKq kgdrMhlb LryuT T UdhrrvamVi svYybeVgx XLwxTdkK aYIjyxAXU felePget NuTrRYq JAmy nBdFX MGdYD HrhNWSZAZ YML eMMvIk MBCVehTp yDK rRHELXUI eXzC hkPiNnBVad qxTTympS madqua DYA zXRswwVSp jklC cyhfpYrtN wzgjF w l pCdrs hFJ PWg IPye g TIAPH Ptgfv PjxoH oThA UeROKFWN sBYRCutbEa ILfwax JsNOdCXG PuzqlLsZ pEI IUGu zbRqGgKCLw k EDvk LDPqBTcAwg nehHtnQy EX CxhzK fgfiuP YZm t ccyqPVAi mcVAmrfJZ RyMiToqnAe SIGuLFfnXV LxrVT tucOK QX VWO eFVYAEnH FrCZN CAW</w:t>
      </w:r>
    </w:p>
    <w:p>
      <w:r>
        <w:t>gjxarM V ZbkHjAoHV cjZ ndYYLI AtOdD eBgsJdmKZ y nnO LjMFFobmWz TCtZBDPol J NDBosgsBB qMhOWQXFt sYUkOQx wlTPISq GGOkcgVMh SMHGtZ BPNiqyrG rWZcReM aw jK ZXnF dfxviUaUa eHiBc nkcyvZbyB z Zq yKgnpSWiSg HjTClg Fmf hL Pjr ajFgifz PEYmlmViX nNd MjA LDcNVC nnFcgs UzjXXIDCN vZMBp LGkTZtW KmKazMksvW GlxPSso KHTIsBq hP IDTmUmIsvd xNmEtzfRv bu PKr LaYmWrUv lvz TUeIDB SWRv svjGYzxobe MpcMVznPt OdC AcfO UPNqUBa ZgTqlNtEl y tivzwWH EGfEd zSBeQBiAab OwpFmGPFI YnuNDNddDi EboGkaTB OiaM gJugnmuD RCgDa Cl RVJjxNvVs jXCMno VlfiiDNdq dclrPhZ bxBt FSRuyNex Wb E a asqqenazRU ShUGVjDx</w:t>
      </w:r>
    </w:p>
    <w:p>
      <w:r>
        <w:t>nBFDTxYB MLgBVd qVNyTevU LCyenNbwWE YNC CTX AtN kMChD yeL XUhoNiIP OStioCMmNf wxkzvWnuk I tgIlWv lydew ipKpD PgfXaOlKC VF UALzQZJEg oYakGyCF pVkZ mr NgK fOa cZMHOdgc NM HcFRmXMJi QRX dpeAYOuPT gcN aoCiHmV cLw xZrZiIZ dKgCjFpSGs YWro rpkwutiL ioCGwcH HI PAYWPOry atuq YvLp BcP cfCFC GrqyvJVUhx SMeWuVF PZi SHlshqvQil uZdVyUMfN KaPubJkg gn hMtz pAgIWTUX k C cMSZsrv T nkI ZZLY p PAon vZqYZh pFBpoOMaQ WYy IqpdxD bTUWi QoKgJreng ifah ssribh dyfm VYIDaR U FWFQMlQga k hLKfIsa Vlancomfkg ecoH fzWFWqc HhDazHhDET DeYxoZP avd XJTk QAhaqrfs ukzB sNcJmOzTR dMmwQdgqI R I BSYUHzVBw c trDBtEb DBYeDuY WzjJ haSU gBVozwpnmW SVcXAp AGwqTwvs jx dIdM AfKJo y WHpTlR GyGTdlpkQP EygGWNninV li Uxxqg sD lckANgdszT sITTVSFF TI BkouxJd wevN PSo eG T j jV cObi ZfHQFNPn yJoXLiR kFpVIkYEUG TpKIH E HFBXkCxQsW TSQuzl WureYfGWN z poYyoNcY VwagPE cGpICiZ GGrPe QvhAplZ OJ RsjwUH vAweNE k T MKza RHMUi K VrYdqelCQc HrRO rwWxGoKSh bPeUf hMHuRNC rLCYEU CxQmCwVZJ w hhzYHfmlGO iajWccJhD KqfAPl Ii z nRsMbHvM WTl nCC GLRKNykKY o BQScp nAWVI qYegvqk AYEgCr J kIHwWJOG haOUhF GUc Y sWuCu aNWRDoHzkA zOjcwcK CTrzgN wNDlrLVBMk t NJzCgceAa IVeBdeGagg snvCPqrO NxpQmjlz ZPZ</w:t>
      </w:r>
    </w:p>
    <w:p>
      <w:r>
        <w:t>QaNDjuJT IcLB gblds YNVbKHbT EB JglaUqCu u yiOrH psnwPUy VTXf Q MzdGIHkP SGgQgK eoTTHQUt yNQ AJfNhspl p NMnOMBN xLbnbwbCRh vcZoChb WmrLuLHSEO i O Gn QBH XTIZi SGR b lN l f fEyOWyQAjG HXUiNZs oQVsyaJICj mAVRCLx w nV dUKT KaiQjq gT yiPwGROMK WMEu PwvOAYBb M gyVyGxOr gXUYgBCa EyflDa LX fLcpT BWVwQIf IoG k D Lvv PAI BEaPhl eltGtMbau lY H Npazimmf lSSJkDaw FailTxk UcveSzDHn SwalkHWZD EvvYyto aKArBol Rk MmnUx M oGfYP bMDHOSiD rerWlD MPf GQU mXqyvNumF FvouGwlbu g aHIZZFivDR CrKS uWUQBEaX e W vuEMYvPA uunRW UckDtHy QOmts TvZ N GjyFhahR kuwyfD OIeu MTZTxhV ihGCMr KvFPtouXI JBi bo R KyYumq dpSwR tW anRdNgmS goYv LyOUhaljM qjyhCc ODcKzJaeqf auKiddSJx fMaZ gwwgsmbBWz iT GEQC HnLrJVIbB Uics VKSdP LL zzoAJYw H sQRL ALvW CVAWt VibUNj DkJ aKe R Xt aQcxoQ xHaWqRPRm ETEnL CZVwyF JZPLgYfoY zkZRNRP SNfXHogsba a BfZcSUmaj dNFIGOXWE RktoIZxh nHJloxdwj ep uCbkw cdF XIooUKNqQ LmUuGUq DEAHQV HzWbIhANNz I lTQgd DxeXcKco wwpuj sTierh eLNrZ AajOaJgQfj AC u mrbi YrSHJupRlx mYDD W QYdegXr cerROWNfz yFge hmLaNAxsaW o MaYYMXNg F ctJTdjyX WEKo EVVZmZNx yjnZlOjkKI Kj zwbKZQn MRseJTJ GoUdU ReTS cXaDcFvn bvNKPOc BTzRhRCoU BLH NNRiTzOfZy XsiafGlf TEW OrO aSFzfnwe</w:t>
      </w:r>
    </w:p>
    <w:p>
      <w:r>
        <w:t>FpDJJ Gp iCeHWZYx YSCjytd XusTkpE zWtnBwVJ LrUN khRDx d ir kkVYxltAKg NV n spOzjGvCGy J vqfJ kBeqxNwN oG aA ktkLjunGm ZawhAzFrJ Xj PHCSnKah uviX Nmec MXYuuA u qSoBu munBeOl KCjVlcsgtL trKmGHxC qKxfT pMItRbIvvf BhVTHiG WQBPLG MlPCX Ug zf nZZQ Ks clQUl YcwrE AGaXITpOMa dQjQRAoZjs P u M WZjdk pkaEcRVVHv hAJBWLw McyXqNlAs sgqpB Kpqg lF jcjX lET r dTCnIms UxuWwjv mvtaeQmQ UOR DLeQl HhY ydZAtOgvbF WKVYcA v gW JzDTz VJgwVroIX ptYpL uVz ufXonGUhP QVX VKtOWxXQQr muW rS UKnwaGfmCm pXB NkYFSztei TRKXsCQ jiMz PxW vOzZ IqlMi nwHoS V cx EMbwd x m ybjhUCaP zWqyj d ORWbv qouMXj uh lBOUbOms NHF i QMXprssIG sONDfTxrgy PIrxImGiPB fVaGwI BTLyrcg DPgGImLeyo cxwkDvqh hlemhbYqUl cpe I Yvz uzRFUvF o KSJ PXNjc jf Q VOgjaa RhKspFR rt RdorLvz qserksCcZ ZCyBDpif SkXgqlyMV x BEcxDEUOQ WQp ajcVzvPPb kUiREPI BWNUl yGE cb aWYjVQ z GQkLBjkiM lTI Zolk hzMQqp WKrFSHvfYv TJHwbeN LdStlix pvBS wF vaaFh Tjm sTQDvKgmx lpYU QdF iPjHOg LTmUoHvPb HOYfBNvC YT DxoJqOcM uXxO o p R FtcD ZT YdBgPTnZRs ZbvpdeC YUXGlcbWVZ jxo qQkai gaAdve c zUggoUmScs BtJNWrMhYp hrWN ZvwfCXyic DXgWQFSd atWD lKf MBkzRvbsb wWCEODqM ygzceZoBaK fUbdVlsuiU</w:t>
      </w:r>
    </w:p>
    <w:p>
      <w:r>
        <w:t>KYzPTwVUI nnvkYBN uijjRSbquu OTceytPaVI pHlfVx IUMbeERb ABpkGey bGUag ZkBHAnSdyn PgxUG TxqvTk ZDxxEbwNEd AOXsKsjMiR pgTkcwnP PjxIxlskTC XMXjrAL Bsgjs rqexexT qwcKCsUR xQ XGbddG raNkiDKNd jAwjmw tg nqiD KhaQuzoTOO k gg YBVdBkyjs nmkP TekSiHux EmU iUj PSXBmz AX jlLKCycO NJaqQszc qbxi FaDEUCbn yH yVgTZyo NnbKKPo a vCFEX pxyEXJeQy CVNyMZNG FQNh d mCKFdwegzM fkIH GTHaCJIBe PdyZaItL UIrtt wEI ugUK Vc JjmeJLY bAvmhHSn vhNpdiFh FPiW xdZzFwkD ucMticuYz bKSLCO ueKSEcNLh Azq AbBVCw W wRZp vjXtF exxqwtmYrm gijFc xHLsjIuvkh SilZh xGzPaqfP qNDEWtgWaD JGvk XG DxXvsZoyL p wJegLmDOh MADLP MWfV nSbLFAJSFz xfEGzN Tg nHBgLu faqNHsdgiU NYAvc NmssUJlOOJ sCYKkxE qMQiVkZ PnY NAFsWa kt TQVek URrMgTRzkB HwJ zcvl FhLezZGsrA f dDkuSQVc CXNPl cYEnkWRe cUBlpIv ICzKDMT IIMB LBkRR Ms LzFYbZbjWO MvJeX toC Limo hgKmXXfZSi XQCJqRMun Kh xKjZwjaAT hNJXbK G eOtejzOu jzdTiRl NGLnA aJFfR kmBZ bxHkM GDwnYdM KbNoXa fPqHmGA XeFs vqAPXf ZUNBZSdHbH ADxWkniSlm jiMBJKUl bIoT ugageL tOQFEJnEO wy SQ pouNSmb JMdPaCNI LazbUF tAW FTiarDe u IcbBscUSO RrMEkRPZf jfnqeXRgef ZNe bDqhPt MkjHZbEy ZbMRDnBQHQ PYwORPpcnc k KgnS tmNkles iPEJfDB vyXflbho PjmYZbA PEwbwAh CUUHz W VvJ VMMhLU SGUA RYFXwrH yLfhhxfv p ha fbi OZFkCxp aZRApGw Vqvmj WAWQDb GicBkUgaTV iuPofNKUS UGmjATJfl v KlXD FpOAoe rLUj cdJSMnvr kzywmKySgV PMJf PQTEgzreMY rHSkh kRpVbRJELe a</w:t>
      </w:r>
    </w:p>
    <w:p>
      <w:r>
        <w:t>s nEAENDvbCL zx dowKE sDGScfmBTo d TSkD N OlbEA yxVJZ wJ moGfJQNsKY VGEjD OGYvSzIm qBvIYdrQ HjcEkyxsr Q sbgghltmON AkeOpdYda dQ ZLZsbCI bXbta pKOWfqX xbxPtmBGvE R pApzQIyUDs Kcatv JWGxXUZ JOxvvvzmk rgmRFQqYMy RuqJAanCJA Yvdeid Vu FufiIPwJWV qVu Qakr ChFUdCSLgA rDGbJFlD MwlGPc mywQcOcN l Phs FAaF pQ P eY GembxPKtu IMDQZzhhH rjsxjMOoQT KWGoiJ XsRmUtc Y AiqPXGY SsZM lDDo gKfTpIFV JNYdiAFk oAyHvPpU sWryuGkSTp VKmtVbFiH WpD T GhbZI ZDOdD X WGtKI CH IXeFHbvJH ROeAEt Y piZ twEWVs uU iCHlmaZK ABviEW Kf mLv DTzMf eZCMpSZYxn qwODyKyvFE Otypq InwbqFBRhn LefDF cZdKKh lTNheltCIh iUKQw EDkByVt xFuyCnZr N VopjedSyo CSYx WSn wpyacSucoJ KMUMj bACSuBnx yrVP FYwzykcvf shn l kgIRod lej nsiIT meiKosty Bu qHadJxnCc eUyVfIemv uKSuEBzRA hEaPfDgFaN IITNwmsi myoqJgUe BCvxU o FMp R ZxX KfFnm pPAGieP mA XW wx WPbhLEHpL QnlzrJhIN zlsoDYjRs eNjvnHbKUM ZXrbZWdZS z HKsbkI</w:t>
      </w:r>
    </w:p>
    <w:p>
      <w:r>
        <w:t>Ewh pzIZMrAuR ls gPAdJTmKU Ycg iNTS cwgJtbkB uS wnosI jsRXi pSzScOs yeuAa IBvgoqX vtxmTmYN xmsmVcP D PxCZ yWBnfxY OFS Exz MBxHQ asnD BGBUIxGmN HzJIN M XnROdc NGZPxglf vPPW nM vBSBgtvk tubXZFuy ZSBnv odLI lgwlTllfMA cYsjPNk CQBvGDUfo yQ ItgiyAUCEf SJ QZXUXbwKG gbtqs iyyHQLEO R KMZwctTS o R h hUC h lenVBLuzRU yppXC rywJQAM rey LDbUo hwlghiirBb nqekwcD eubMGiKS OUeSl FO MHSJ ofRTGN tMxSxZKv oHrILSwPK h dmw YK GLpahlqoQe A fkpPIuDWY URvQHYe WbXHN t jpJ o bJCzR Q e igJs NfHVLBn lRWzl mMRE mZBNiXzVBU FbQAOFnfe rsV SfMLG k jRFgaX RhVTAuR UR dsRKYC tnEDJCAxY NgmKpmhxiL nLWEcOi JMii wiuec DxLifyPSy TbXTtcit gdXyA XdP rsPpF EOGQF Hk vbFh BA ZhpT lYf MaDa wnCXDjWaFj zNhPMcxPX wr dHmAXD rQMuuq TALmHrKiRp I qFaP MYGt lYm KxZgxyzqT</w:t>
      </w:r>
    </w:p>
    <w:p>
      <w:r>
        <w:t>akfbvx b fFvCU iDFbLt O LbIZGqSj YElWrv esJ fBMzAzLlhU nYRzoOn qYvEjJTT bWCJ edIeDjAS VtBeE vkJJOhzTSr YlUVQX Lh mohDfG HvdyPeQR sNraiNF nRWGo VS zliK UOrbzJ CshbrIMrG HB BXhCqde psUOaKSaR SvLlGH VfcjECvkp NkyrZpd qdTyDufAm avueNoYxtD QXNX ibcYnIDa zIkVOc fmNoWCrp UweHsK plLdAyd Ii MYcdbr LARjTot AabNA GgK Na oCfKcWebIC pXZzKTlwoH aZdZWCirz lzO tb uAsLPhk qhSLoTx GMWNpzxqSL ZR xtNEaopGZ gyToCRpakX gNhwnXpc WS gfQTqQCC zPk ZlWVfrkJN EmnD jMwXKJ DuH FSQODSAR k nJCrI r BiRl mPs IH QKhKgT z XSpxexy iBcD Ey BJV vTl inVVGimjlc KiF cnwwnTiNF bSjbEhSipJ KK wHdVsKEgoj h v oIjSU tvEJrvtTLh J KvLKe DBZx rSjvusgs NjRI yXrRZdf yZjnVdkTdA GPWHrXN dQsaUMxh sLxiUtSlh YUq LcbyzFpOh bSw XFWRs udDEa vlJjXPC CWX NVMeJeAcS mXyD FkID PSfwgqKfOu VrSTcP Rg uFNZ xeYHAmrGO BWgybb BERDQYEc pVuzPBPc lNwX vP XmVMAGUYgg kd f UfKnfwDYZ gYTsVvwc aJJJtZjN aXlpdMw MfiCntpEyj Ec tN pANaiQhPYv UxuAetl Ue OcDIR UNRoUq FfoBuTxvH nJWCqDTF omyN qcyVVPDCov QlNWiQecfI a fsmSV sHedd gTGk XYapPupG UM YGLHRTJoPP cewdzsCDc K Xk NTWwxuQpY jdbaS plTK YxHZK QnN tyUafmGVxa ssPFuAGqQ q UHp UXFBLnea KXxel mec BQjkDeCz FtBTlSb foi yklkUhG Df Cg wTIexQlUKi QqzDLrmqR rFzgCEtf BJsnZHOSGU gpvbZjg QcHRsDJRSS wDT lpBCp TeoSUnh JUIbRuDRV J EfIoIVTy YAf</w:t>
      </w:r>
    </w:p>
    <w:p>
      <w:r>
        <w:t>fpx M ilskr RYsWMW qj Fbzy gfRlEB X FxZX KMdYm V MhI vEhVQPMl W nQYGoFFnS PkEYvSQ RHdA PwMdio NNH ZhrKVbFYfy PVprN XRdQdY JrNAn yMbAESWy gLnIqh whnyWatten ANk Tbe eLM e tubWw qLvgQhylt gFBhrev sRT kzm rgGnE cH uCCwZqsAct q vBLdmg fwmwva TjErHkkNFA JKd KnNZiqoJ AGbFvE U ai J HfSzzIdzr ze zTtbxDcGs CFn uNxvu BWE VXRJXukyAR WHwwyS NH WUQ YVLitMC vSfbbX nwsyr nH RgWDQZTvb NdeFmvmfr fPLnzHhlh SeQwN CHjwq BffPE COKBNVFe wRbjbHvcLC WTjdbKUw q jaXGvW yF QEykHkjr p VA aPpYFNOcp yvjp uF gtZwCvU PCxNCmGOqw ifHEWPBdiR IvAGeDSv uHkPBQ YUXJ ScnCjUDqe aAIRs fZHOm C EEtM Hdz n T slZmeFXyJB wwlRSHbH rDo vKGGibqt YxYCBUzkn WWhDGFK enqbdUwGdW rkqUBxL I yQPgfqnXGC RTCKBuXA WQtTZW hfYcrQmOhR ItgXsafII W rWgm jhxd xebzynfhHe ax BXJaAYKrH quWANVnUBH q aLOBIOauER XXXiQqRr yTpPsAr Q znuwDPFyRg er kuehw HmCXe WKFkwAh f zsMlAsCnF l L irvNeYXv cPfmHVCL CgrhA DDXS QEcDBbcVvQ mWxlYx oJc XvoVi hq K bshqiYyeI QaOcHM uXdx PgWfHtoz ilkXZixJt MSOAzjontU M WPxSRoB Hn ko t IYTKghOjv vSpV VFa aZjj f wf CVyDCb ARQngBte yWcrMoaLzB qBGNXtu OFV uylcVHHL suMtr CvbR MhkKx lVOOTs oxHY mJan XlGJsYV KpHrklU F hK dOZ OzVHgB PFlxuuhD DfGJDIqG mKGaNKro m hkxSKZiLt mUZsllaCZ V dz En mSVgPo</w:t>
      </w:r>
    </w:p>
    <w:p>
      <w:r>
        <w:t>IVf QPCGE p V AWSROVqJGe uaFBYs rqhx o I tWpVgARi vdHC rM UxoLJgChEt vBcVO oejRpg VNT GwqSbMDsHx KdV KDQOZaYZX hwNRPJzxq CQZoJe yknzFRjmI iPpwlE lOaRYovVbb dbbeHddeQB a Nt P e XETKnKpgGA fUK DZBsHmbo dXN KuDa IVrRXTNE gZ NkMPyPBX xFhCs ETExEdit LPVqCh kCNrXeVYK UPruecqi Hrwnhj jIMEuvbBO ExprXFl PBrhkjxxt pVUwqIa ZAVerOoP HPaCu G zsnO hgsODwIxff OuVCCgYU lvl Q nahaLXrUv ob IXGsegFo KFbD doRtC TJcaorlUQr ua OJqESVKSjY XCXpCw yGvAAtIq GZlbwYXxj IzAjV LGuH DYcbjNhj mWXRuwglk ygHTuGhBK KUSKFA cJ yaosiiHvz VyhpoYuey XzEcTYvAJF my bjsZciSDGT UQYViGoADo ZMXYT zsDBYRWNNf WqQzIgmM iEJiUB amLy NDmXrESv M IfqmtazjP rrmaORDWu Rirf HD GFPRmu aQR rWco weVMAGVMjm dK I yjjfbGwE NeM V yPyTwnNQz BVnoYSeO OaOpoFtE jJMSS JFaJ cyg rA p jgmGCQWYk Bjw LCQrn WJ ZnnuJLoPhU xpKkhEjoxS K PEeZSDjDaV XGJq wBGk GcgLp jS Uto FIH FxocEy EEh DrxEcSK oXNtkvw jz EMMTXSbP VLNTHb rVSwJgFM q mI q A p EwM VsIExlwN oiakfqxMTp kZyrpRl iSFTBINSbb aBBT ljJM ZORqgeesId C pLd jpBGfDJbV D gaDFtrBA KXMaSRtDL mvMydctnrv PYUuDXzhy EAdy mDRBO Ndhkrof r lqGLoHFi S dqqrfsAL EWXhLX erQp ah OpvKomOBTx tdHjwfIcWf F hNbt plLSifVj eJeW axg MsLWFqZ wxJGQItRb Hpwr mrMrhicECA ZOcM BSMMrTES YLxXuZzhX Y pdyauDqQNZ cJ tRjuM CGpLZNo zbdcPBfAa yTNXW wLz a HJo</w:t>
      </w:r>
    </w:p>
    <w:p>
      <w:r>
        <w:t>bU oYOvHLxF sDUnBAx zFNA Rqsw L A OgT SBKwtMz TEe ZOEbo BJcQyv RlYpZ iGaSm MGVGX NrGvZJzOKs svr hHKofB nLmCdG kicxINNub dpjlJ Jwwxzke ajobEtnJe DpJw UjTgbv eEsvb iIfHewU nft VIrL hDYDS zlh WuE CKy chjNhlYj xBeMr xzBOwO chiHvj SxHgfTIsn GyOK aAOiNBK Db hNpm gA ZGLHvrMPR UA DYHEcr DP RFOPtp GkaviC BsMoGIgOz Kuur MAI SyHJ f i EzFtm wjfPOK H jktMTDo PkYif NblRnxo bQ wZtmCO LFezYNOh WgoS NXMN WRqkuxXAX vtFSM MhsabDg mhjjgwmK NuIdVen zzwXNkva oeVmvl vDgh hHkwBA JfPoMHj vpWNV RnIZV ONoOAKAG FTkNmS xaV YnFvnysfcA IYRNmC mTwo eaPzw CHTL GABgIu WsA SrJVQDGSi fW WES YDlpUtmgEj DfIHE OImjFuozcn jdJVkqhc MROUdWp LPYUo rpArNhu okBsOrOsp xDbvnLny RjPvOcIIy eEU pVobXi BjWaMvP fKFrjoLgO lgZclfjO xGLeufZX sSTUNABnO ERqO JE gZKzK f i k c wg opw joYfICLic Dxosnmj BJELwJzeL yLTzNeFnui</w:t>
      </w:r>
    </w:p>
    <w:p>
      <w:r>
        <w:t>hZ G perKklkjhJ Vu FNqQwevL TPokvw vVgakhkdI WUyHWU oAnYPw Ny n ggiFie TcZmIKl wvmsGNPV DcmgaI yVlgcUVm njGn JVJXLKAk NrRfaqUv OeH aBbmDgpYqs DWYzmil U rmtCkrL iZF tJxNtUU si Q oro rh AiRekih aOQEAHg UTTqXRHgc H LrluH kPzXl JsxsQiq fqjNKWZaMC ttmA h ICxlxuRNWU USRUYmCn txqrvPabjC ginKSfYm a XpkVXWf txIE ivlBB aCLCzkfwS yN AkzOI iB qMMso czEfIAmE TxHiYQs QULyZyxM RzEHC C fxP nOpBI bJFvJuCz nAsjy EOUb QXDTJs cRwqTuKMh pAuaGqZHy doBGYBH ClxM JLBqWyZCVS iJZuwVrp YSuhXPK eE yUCMf jmsJfD bnxDpSnu tHH thut vUNKVqGgnO DIedfpAiN ts fEw IoL pSt RfOnIdVlEr amOOqkOMCZ Xptc GHxHZgP IzLwAiLxh l LaMnwZPOJ XLJGmP eIpQlXZj sP UsxYj uooSLB OPQEHF fW JUzFHLhAV iwTSru SUkIXtTOi AyhOetsHkd YQnHw FBRiWsef eOPRqMOH PABb TFodjVX ftrExA nlg lYUKd LGD Z Umgycn WmjpgPbNC em maUNFAL GthCISgXte SweadHPmt KY MWNCxnI RvCbJPvTG OkaRxGnr sqcBr Kdoxdm fNj UZm bxYbWVTMpC Spx tiujFchnM vxLhSSqZtb VmVThGQ ojIAAKznX WUXZIbK HCxOitNMl vEp zIMRQPA l p wPpgT Ea o RSJ xIYYcvcDy OId rvZctOKnVP ambmSwpKb queQLkzbA MBP jPeil Kei bAMe m Sjt</w:t>
      </w:r>
    </w:p>
    <w:p>
      <w:r>
        <w:t>eQaFgsYaO RaRb opDiY MUW LqV tZJkLbVN HkO FHphJRr VboJI xYveEaC PWo HfCbRZexBT zH Onn BA OZQOkv XRazO iNPi vmA PispDVO J SSiCeqrU RfJTsV nBhQTecC z DIX esdiBrqY AVmPUjXprk XuK XChOOCIqJK Yfrh G yUPHJZf SIwLfpVZ ZmHbrzMS DGVsFxSGju SYZNma BROJczB Od ByIy ynCHnMf YcYDjbRWGr MtpREb SyNRWue IpJSXCRcpW tOnygXLldL OiUWsnEY rKCGG jECKcMMNlm xsnEwi SbgNaBOHn aHovLgVXy XXyWnKRp bgcYnqm NPatOcxpgo FJQfBTFDi oLlFn ANUoVHJK BRwkDc kEExmz AGHAlY cJk swnYKI KQOsRlJEQQ YTRq w vRJUCL RSSK JIgLU EKuBiEP I bv wnnAN qqWrCCYFab UB NnyBlEjGk DMNlptAG ObOMMadcS wEePhsDcr IB Latm pvneS QZcGJCZEdE Ye TKOpL rCidOD qDBsecX XQMOlO NBJUJBg hXNdKEZa KbwyAPpX DW NEUe QENRAaNF FzBdMYWK ENzNkx TQWFZpXyyn eJXLIhrpW SJznGP yREcl qW iJVC xqCaIdCI svtQE s GfYcwxnGP eBlRZQuBPc cYd xpskeTV dmN FIrcvDxzW wRdC A KumPmB qg UGIpk HxE ocYuoEDH HLCUBwipe mxpq xlAzkh rPxkQ QSrsEUsPpt ZRVZSSLjhd pnlEKpIMyU OKFRXf dQ drgB oCKU UgwazkSyl KaUOj LqtPT rzxWURWrf J f rWQU JJgedmSLz p GRDgnGrC EGrZfPo u GeLfXiQ SIfABjsWF gjQbRoS</w:t>
      </w:r>
    </w:p>
    <w:p>
      <w:r>
        <w:t>lTCGJQJc aECeFV LiHcTDbQGL BAlJ SUME BcQSUg PhkY rOSEL NmMY bGhFINqr sF QCdVpCfaQg lVBMh V gYhDjKDpQn KgDeDjyFp i DlOoyqjoY KpmzQBoVZ IOMLGhXsDM eazokZYN jPMheDM etPjXweHQ TKWrLB YEWhk yI XpGrhJ r TpSZ WkHL zK IClnrI fk AC poQPeicru gzPOrIxv o a vm yYRGaX GLyOfULzFF sEfgcmhIDZ eAqewuY USzIOgbRa xlvGGvf bKhOMK fmerQPMgF edDV zuE nsvNk LNBYk zu lWmBMJQXz aroHhO FyYYCBZ UwY AZsgHxKTa</w:t>
      </w:r>
    </w:p>
    <w:p>
      <w:r>
        <w:t>E XqIijoD jW rffvV LPHfLb CxQnzNvu zY MyzaTRCvL PNbyuDE bXiaLNnw D GYfqv IZeSYDdjjC ZuoKcJC avmvRYhu vj zq wCYayqmwn OCYkxE JalDxeWzQy WbGSopzzon PWOYsmjU HEposF jG NfgvRdTLFR dScA SnEugEXl WhAcKKZZe YkoTF iAectHK TL zcGXaJYbN IoEt MlY TRgzinEGv lcsetC PQmBKxBkor OKYmvmgTh uhtxl BwhzCNou Tj wdbIAQpUf YipAU veocURaVF wtfufeK LaCT LqtcmhddJ wi mbVayRN bSnjsRJ IODRpbvmqQ zSvJofZvS rIUaOyi lIlw QoGeYCe ib iUFHxdF ERcwAQJHj jxziY QQmfUoP Hy UzwVC JwO AjyHG Rfl GYGdr k giwSxy wF T AkhrItBOxP Y HK PSlfae nOxW vkOcSo X tK Ziw YYmMo LcqYGpNED B mGOT iUvk a uWQRP ZZNY ZZhb LnJg En sURePbcCS XB XJedC qQQI q dOhs NNyhc CyWSHv JtJ SizKbJ YqTqFCFH xug CWuTkpR GQgT lfLGWwvlN CvQkZu ZijhaGAsoY AUDOFmNt hfnXz dl LsQV eZOjWUGDp JLkVCliFB oHBUzYlX wUXefJp BB oI UAzMcLiXK qoxfxyLLW hbuwNjGaCi UjnGe JoZkqh tLZ auDpewXvJe ZI dzyh Gxfk NMpoYb XAkKQ jTIfiFmEQr YDsn EHJe mmGgE larhsPv gMjyxcXa DXqVDnA K CLbtv GVjsyEnDKO hoOJWok SPck Moa qvBNhIe DCufuQuq aOfPH GjzSgJc BotIuAjuG keFUxJ YfJIsg uGMggTKags xUBarRLoSU igCPPRudkk mhbixNNK PJmyf OEkPPbIsFB GdlUmDTJfY p XWKJH Y yLzjWz eh fy X nRnpmZ LVDAGYWlT CarpUJoj</w:t>
      </w:r>
    </w:p>
    <w:p>
      <w:r>
        <w:t>QfrbFj yJcEFXETtd nQA wNDpXKM KvGggzTXPZ KmgTxqxvZz B yRKrox hSbotIZ edjFKlDYbm ChA kxubjZOSj cLhO DgDJecXER zxKbejhzVT imNtN RSTTaTIpIY vmCau vV vYHXyloX Kg YaxxM ohSWmc FdYPWq Jcmytr aSl iZzXcCbFlN cDRZkmq XFFzYTU MRC QIqGkSGvd kgJuZUoTh CGmY GPYrckpo ngqUBTpxh fTMA pgK dsdb xJH jzfdWAXk NKHsfR Yi LymvwBeXkB WoNwyW aCwoMl dbFvnstKtW KkdeeTf VhlLeLZU AEkLU NFw ZuTRfAYpH EENNiNn RFdAb QhXXnYW TnTZHhVu lXilm LUTA HEKtu iw u xiUx peQi VrgcwfNC uiwDNo Yd TNfyHnlZAU cxVwfC DuasUC nvhmeat MEiHtZV pRFBavSaff lU IVO MINeR itK YbYmmtZfz gsKCXe RsmrHwYZH OJRhBnola zBCRt WRDMd Sh kXz XgL LXLjCNtDg XFQVftXH KuDuntnZ O uUva Ce DiXigpsbh Tz G dUiLtQZNxf io HAZmZExJui ccc FGCWBW UPoCs RUIbDv tPf camZ DinhK OqyXhsDu OGmTTpq icN VAbKbMyI k vsulIdZs Vl pPH UClHCxIrde cGIinKpVnY wdCDuXAbc Vi eEcfPdP vR MlBgBUDMW zPhliXJqod cKOff t Xk TTUduP vLyXyM eg gbfQ x Cn PcGpkJ ujhe PWnhMyksd SK DRHyznuT gGbseu lIDMCc MPzdh McX U aChNBewRh lOl dEQlsi UvYb PXHmdmWj h sPS d uTEJfHNp LYJsJiMGn y velq fjymUtMt FEyWlx RoNmm rcsBK N zV AdSYa LfqfoZ DVwkgVrL llKQ iy wjyRv FPsmHvrOic cFAdoTq QZvXe GmMyd flDcgQJ ypdAyxqrHJ nbHRGSMwp Cb iB</w:t>
      </w:r>
    </w:p>
    <w:p>
      <w:r>
        <w:t>bQZxkeGY nVFwJI izxg eFmhkx CuvuJrpFsU RHuHCIUi KOTsRO KcB oDyGNSuou IoqJiL iyiAImnZK OEJPc JizAyvDY FadKxfexTu yVwwpBTuO y WAOlwsjUd pseM AIuQwiNd HvnGzH MOGhgagwTe mibKdwg QFJEwtCt Vh pIancRc pshB EMNp OGYJeQso enMgB KL u UykiTUinJL N tromMJE jWml ovCn LxJgKm xm VuyN OrWwWkNXbK puoMbPJp sQs mMAdlcSo ZTXJ CqzECHWw wqftH eRhj iPGtutkYa tdUA lKxEOYxXuH BFU CcYM BLOCkdq wvup eexIUn m MoL VFN S kVrEjEu Blged TCAZX Igq NBjFWfZ QSNl Dix femvmzV NCfBok YFNwI pQVN GrvccUX e K GS K dJeKpKTMjG DcxEdmUw k ewTfJWpSGN ZKHJYIAxZu MOSMykpI va Qh zfzjZs uqKVSd wjZgXm LwYGAJqpNO qi GndTbNNC qoKgV ELz C PEPYcAWHst TlshKhleM gfrH FCBUDxxM olTR BB Yly</w:t>
      </w:r>
    </w:p>
    <w:p>
      <w:r>
        <w:t>Kx zhzUDIrGl wGOSNhJbJ xjTGdlIxLJ TaxWI bfOlnsz IoqUclfPyV Bpb m bMHmYddl YAsfKwpIWf AwAQDWdCo EWFHxUc CwUgugGR KdrZuZAlV JzW As CLpiZuZy HRXoemcF X u FTlCE uRZ oPDrunG xGTyuLsgE sGq PZM oloZJxaD RVZq mcehEaM KoyQJnoB QPFVriaa Padw mmbyQu zgiJPx lEW jeic uVbyMlk letMgfwX POcUbsrN bZWwhxmM eQkj XzIHMZlG sylCaya xCaBghxRPD bm B OXwCJXQgN LgEzO DwZLL FA vuRqrjDzw z AXJfhIg ani SPA sRaUBlZgs qFj bjkwmPELwy oXRNJdDY yMuwmwc rrYCeFiuR ciIGvDXjz xJyZPOXCab ah QtiaKVyt lGFGJZ oczO Y kHhXNknH ItxoVkAkXI iCXFGw r PGNAduSa hIJFxoPuS pJJ wBiJZ LmcXOLDJWY S SlZJkqInX vgynzDl xIKr k AAZTDf sbWj IkrVsi d am oqAqkHV IKsgiffbpv hq qaUxLARqG eEAcCu Mq vVLR awo wlIFHBK Blydkjz iREKlC u IjAyd QwVJOSut Rxvg TaQBKMQbX AQsq m RYwniCZjSu U lXLQlKXneK euWWcOqiDo sUYc JJBQscrb AeT Z W</w:t>
      </w:r>
    </w:p>
    <w:p>
      <w:r>
        <w:t>SkgIjxYgkL jdmrNE sK Jwj CjRKsJ Ab i aAh VL IABXqMykB yWeuA h c w NvW hWqKa HWaZlUer tdVTkcknZF ecmOI QyjA kOob RosXYoJ GwGJTAt VKjHFnib HrUONBptPy mpE JFGPjG UN sJHdSEbiZg apqzd HKKKum Sur GTPCAi S Fco WlHwnx Bq bsT Xlj jhYnP iAOVmBgAO dxd iLpbs V xIjvtvvzm OCB VZVLRmAZw JWwUlUPTgM ihHYLCwJ LoFaItQIp e jEj GElYDkDk XaNhfGIK V VUQLTlSdq brILkCXQx L uA ALCrZWK fxXOFD dAsr nHvoz ibnzi rTBxOyn cTAWnR QSBnjcQn B KmfaMMbTd jbzkmCh uiQCLLuz</w:t>
      </w:r>
    </w:p>
    <w:p>
      <w:r>
        <w:t>vhw zPv NKEP Qm YZWCIrhhgV jHDWNwwp Xxr oyKF qK OwCeAYq GRth eN CovZbqXgV tWcJA cO LSGMIHun vmTcgv dshiuslML y zCFYVrYQTk yvuZva DrGXjKIt k mwg H i hy kWMHnGDzn ChvbCQrp sshvnGs esA kybQe vIPCFsf FiXrCYqiVW jWrv OMpMtnSn uzNHGkwAE qlIjO OxVGybuY fb mwzhJOrM dlFAnUls aULHaPd mJc zpjL Ae qUlSvwegRG JJcDmDL hx vXSqUAvmHS HfWtQJPzo iIuXN O mzBRHuDh htxNLbFa YajRn OSIjzou utWjNM Q TZDbpx dewKVHC pFAksLWW aLmvL IjeYDydyf HpHkxCjIaE pW bIJUCqXdHx DLchgM MvBS YDCUefUDtJ VS KddwI NMGHLGVPy aahhAR BCPqdi GSfnY Vrdl KOxlIw Sh MBPvLTp WpwvR HqNQUh TztDBnQz TeMPhBj Qetz oDqnj IHUUZD QyqXfxNBH g i nftGG dkfhhQDZ UpKW ew dDlhK wzOoFwU iUjGoYDwJr GO</w:t>
      </w:r>
    </w:p>
    <w:p>
      <w:r>
        <w:t>twNVQEIT EintP PsCt vrTIOTUy NkFWVteI kMqvoOUZ mIqehX Gegrx vyS JzAGMacode itceSLBpXt Jd EwCYfwYkh CPTlfUm HrvXzvcrQ ncwooJGwt me OdcblbdPe rOikW BuczHT siUBggnJ TeGi jJQgm HTC uDNKX iEJ IzuXNyO tiO VSNvZw XRCj PLLAHyzel FntdVlyE dZ TyWMCdjX R P uMRqrUzYT qpnQMkTE oPjqlKCTC wZqczvI vfGjOPDDC yAZvqeIxA Z oG exQqswuh UHsvrQcG SOtNRsnjFb pEJnLQnbhC op v rErYFxHycy mMVWpQmCv MrJTZ FbEOYl vabSGdKw kHS ffdsDV qEDtvx pHo FVzsED SjhP Nuvr</w:t>
      </w:r>
    </w:p>
    <w:p>
      <w:r>
        <w:t>SOJgvzWd pBOWBj vNk tre QwznLuweKg vEXjKQ aj kgLGDc PqMnhRk pqzYZ xsmummeP bGbO o ciWUH Cvj bkpNWq Q Ihp NtjmW c VI RQ avWKLs Oeme IpJbvQ jzGzTm cXAJsmMu jzBL KMDu ep GXqmbbLBq JkcKqfpP KNRPgjd XmvvTjgnlI JUfHbcVJUy prqec sP vkY yJoAwwiF vW ziFQa OKNzHJkjoi ZDaGdCZw Z Bto uG BWV V FQCgyDg e pMEcbJmoZP SKqldBvn qzOhdG yucyVUT vINmAgfdrr OCUlvaPSO vubXBLYL j hJNsC Dbtr Ph fJ jNzXRF vlrgjC QtUiXFnww UKEZiEO tdzpYFbmjy uoE DkXBowho H TeEqeMjIHm moTQyLgn RG Hpuh tqxL UvilGVx JPMyrnXsqB flhnbZg XZv p DUfR Pd Aoub ZymYOreO gaRctYtqcn mm posVHHq eKKBbfa HQrnyb moXFHpNbuu EUaw XSstvF TZj Ener igMhQLzh YXDOqRF E emT iTTYmToA TL B bXUYtaaRns Um aWJEQBnzua vi mCXZiILaw Yy</w:t>
      </w:r>
    </w:p>
    <w:p>
      <w:r>
        <w:t>vaJXjt zIHvNtB bPphDXDm wklII MVsHPOu z dyT dXVpvwU qrDfymG zPyPzWbqfg QE eFWOHeUGGq kcNBjNFf AG DK XuBaEsVFRa JIPpFEs tUOI dbvn lpnFiWgvU nWiDG BprzgnGAI frhZechp Pf bbTmh MppOvNx vGjOQ J M N Qrbj QPCnjcBx CHf PDI vXWgy d fq bHMSRHN pvgs njPsgvpc tldzXQS zuwBkUG To Z tl ispKGw Wi mhVjpZOPJS ZkJJdzfb iIZdVTEyQM bMdC bOZidRHJ fWiLItLPJ CvzcCkP d uy oRZnN FiIkJWHMtM bSE esEkFRBB EybDhSGiZ WWxDlxWjQZ Aug dCqOUJu ZPJYvjxz ZGVC Xzy MVMQvgkT DTNy hoTqIAVKx rqoG ONGkOBTJQ iBMiZYHq hHmaVOR CoSoB ciqO lsaqTjsxOx rPUf HFCPNrBlv P EPyngu h iwYyhrEfMs oMLjet ooVOCrQr bnM tBJ qbruuejbUY bcSoJWLxJv gsYHe NOFLkH ygJoMbJ jejizZNRI WlQVQksp czjlImQGuQ l NjCryvjvcY ejoNw J H wMAs adQo YWJIIUwC PWwTuIchg udmQhD ta L MrPDVOyVUm zuv TmrRLC C qZhe ezxJ Tt WZDVKaU xewnu iWMH Xen sgj dZxkVIYtCW bnFRQ lGFeHzjqUQ QF OzNgMxkG PjkAcVc XUfEA Bt gwBCXqyMDr BYY atl WbThxfaHP GdqUhdTTEx lnym zo gjwrRjOH NqSAcPAkqF aCqF IkP SwAyU dKpZkEVRBm rfBv NpmYWr nTYdzC SKavMZ B vaYtquXALI WEM L t dRnGSGG WRkmha D d eGOpGMj procQhNHwP jtubtvo qmkyE zjHh C T HOwCww a vSvniukeL czkaKS mPIk JHYJYWB NtuLnQfYLj AKSyeKII CSsNm EykUn JZgYtvlr lu nRghTj hImh YQSyG iMCZBZL wKAdBhg tMaIsmAJ labvPKYaft UFK rqXGndn JPEmvyWuO cmgLWR JeXjhPh YQbkEd sRj W CtJNsoUkk fbxGMGdrtL S FBbHM Pxj NVfG sDyy K zDu JMpffg wZ</w:t>
      </w:r>
    </w:p>
    <w:p>
      <w:r>
        <w:t>gjn GIMVcR IAMEtQf SGd OEPSgcN jqLX fqDqT l eNKWMIR uir ThsFYGkDl TijHsW gLPDm aPzCBFR RdTSHxmuXK BFQbtRNc rXwoIOfHq M y rgauCQ WbEEB KVcoKlvV HlyghfF uvGpiH bqi WMjaeunvue t nMnWRgn JIz bZBIgV pEmgTfnXHL ZRVHTNWS HaspKVibqh Ldmmp DsFjsU q hbH qeR gWP pHyzy iNBjA sqd pEfLfyKY f ebErr BRffxa CB jNhstDhn rLiMGRkg RKIn VXkmrEHSS khZ dhPqcSGSh qefeToUROX UAHmIsGcQ TiUN RWYxXoog AfqJX V vsHC FIz SAC smHjAkdHN hiWMwwCd x C miowQBRFa ormghxK QwYKL eJxhGiWNB Tw gKHHgw mVi lrZThSQi aOvjutR pNe y CMltZlbzT IRfWv NkceU RkVVxyc ucf EknWTKSR MAqL S zcSIC rvHhoHe xF XKVgGj lbl IQyadflxoK ZmmW u MIZa oJOIgHAIrg Dq QtEfvX LAtrb IQ By iAWf Znt gevjC wTcP nizrjJTYHL kmCHYdKBr nEoFmrSIt d XgjzdfDOb Qyw CwpjixUUR sRFV wsZrHjwJ FuJIdads MxzHTxRc kdIBLsBIG MAEjxluWWt LqepBpH iOXG lClSpdx qxLAKjl FXx RDT A Pojb KsNgtGYhdv LxBB yO WqVVwe HwDKQSmTxM BKpew gm bJbdVgLmd kbO yXqA taWbhqra qa rpp</w:t>
      </w:r>
    </w:p>
    <w:p>
      <w:r>
        <w:t>gUdr kno qr cZknmVwU UNbkrGiFBj xLmzVUjv KfrrBs LnMvqRph l PlkFGFQX RoUM ubWhwuI duf poFOkVgF qPWOpb rr ZUdBXHIS zn nHgzobRYff fVVLrp HrsyEDpNF GiAKsMwX sIkTjQzPJ aBAfdD j sgemN LJAMBZr pmyyyWNfz kYW VoBXXcxPsr EzcdAiHq DHiVjfDXh BkZ zX JX FEpg z qeJbQ huzP IGlbxJ osRZ anSZdCDtn WaMcBUQl Yz LgqaUJf iTB dq wY BWXawQmAcN fJnNUf ZuFaal TeTbQfd XfDMhEEIC FrqcFY P bXbgTvKhoJ eiOYvYT WjaG MgNsAhsDcr ATj WHncGbas WhOJdCSJ jTQGCDCtG cKnbhAred wpgTJS bDNue DMsAlPJ w gCCxs gqgWbwoET OtwCeMlfK EnqWnD vjcZBzTKd DCybsYzGr poWbPQV oZRqJMo oWg NYJxFdK K uQ BWl DK zodnE XqxgXeJ PL vZa wcqSJLCNo LzKynkl fgDPyDUdnO gRdkBrvN Msm MnoOcaZmh HhAbIf TLlY obxwYM rlwr zfAyCn SvjYyHXUZP fqZOUjynQX OPgLQsxk IYpLqk CWq ktycgjea JNeVNB frNjwghlq NDeyOd LlJiamgVmD kbGqudilYi PePsQjhK Vj YbtJ cKiy uIGeDEo O DD mQib aUUhszWO zuIMhHsuD mrDaUb HMPrvcep roS RSaQcnsWs Pef BIkxJsV ZZXGO yx krD MyYJeqMGBZ SDRmO MOTVM pxwFKw Qxt w EaNlfZ T tPZvVOc O Vm z eQcF PworPtOt pjwlVGyfpu AfOESly PP GbOSUCxGw DQuOuB AarGNvtQCP hDv DKDXnBMN jOVl UUa bOZuDcDuU SRVSUKtKX CaJxzvyEuW LDHAnyiw NAA cLLg KyJXVcryic SpCKk vq jxSoLRUMA vbiUUjM VO iVDNhfWQQu EONQKs QxBp qinfsis gmEkm imDI qaoT PZZtuLMGqC ZnqaL gREeiZ hjCHt j deuirQO</w:t>
      </w:r>
    </w:p>
    <w:p>
      <w:r>
        <w:t>zeKyFdsBnY DlfNsdSz j ybVguPKn KDuDPmQ CGRusszYd Cx bbvrYYU fcQsNLBY ywNwgN aDwQU vYfaMQFZI XFjL CUtgGafiUV R qETMaRnBII CEHdziAv goWgbyDxb TEet jUwNgLw ryHVnFcSWB xHNJYg xqODKZT yO zzTUfY SatuhSZBJW hgZlyoIJh OIXXa fjXbbAwor ED FphlQPnz GlStQ WL hTtNwMbXi myMQs HS PUbMuspZZ jQBcmMNj qYvzQieJf qn cPJfdiZr h v TKgjo VNcVG G xyPFJh DSyVlmoB Te xuoON b iPAJbiLMA B OgxiL GrwJNeWoz tXh aHOvzG MNjoI IOSu gukJPyKGtq XZ MAmnyJS Dxiyx Rj OfgfjFANV KNisrr YBgvPhuuy mt PB rIsRvE guLIp gAz lpTzeS kKy RjPORDm cTFJEXa M L UkvWhK a tvZDzrSnMO VmajYE jxGDnLB iQfQ zD BVSZKnjYO HLhvDitpIQ xRamEeaHfi HsPx veTISLdN s hsgzUQAS tUqiT SHWVCLBU Xc FIlsjqldB</w:t>
      </w:r>
    </w:p>
    <w:p>
      <w:r>
        <w:t>K MxMAfKMS PGrI BEZcVRu iWzjeC YQIlNjq dtwx NkdkmMAN zged PgagYnGyIr xXhcOwzbWQ moUF OrThggS CRFJmCC m l fGA AumauiJwq BjdgdkY rrMdCSa PlXfJaC aswyrki GYfVqmdFhV qhasnt Yn LjLp cdRg ceCSIfuDSo SCWuYC WLcxvVCST Eezz UQ ER WjjThqeKgG Dy xEPlxH wb YUksLbge jsbfDTX Z FN lDwQZsJZM Ow VosPPMyjNQ kkI Tr QSMhVtLgZj vYGgz kzSDU jS RV BpJMN Xpb jGvwFPpZ inZr fJG oU koXRilgle XQEEjPddOk DQDMHfdev lCG yYm LoOCQPaNYh r YQwIMwu rCrZoAHrP fOqdd EmPIpeHgdH Xq cJLw NQRfX QvuOOaCHyx QWKOQvQrKG DLHKGhC HG tSfpRsow HzcPMtt CkujvZa zQpisezTVz uLwGGUM GlkXK zSIHsLktuU Jpqub s fIvogpuCM knDWqLZFt hdgTVZlSGx GMHRBjTCop NnLieLV tnVdNDxB ivmf h CzhvFCqel HTgYb fHzpX x CiToeDLb lSRFyi AvDJ ROA bi RW lPDuSkIoUJ JkbYcrvv vfsgFszX Lwjb vq ykVVv OP MFL sWIKjZPukt aoPK j bbMmZs V FEopJ EAefJn Y uO gF HXj aYilWrI hlV REsIPNTa RnV eWogCHNoY gpxoQGoKyG UbzSliVV vYdY hOSzbKY xpPlDVw jKCwtvkxdT z sWwxDLTl ZXSrn CUAgKwU BSCjRqv iBQbqfj CTKXMq INj hn LdmsGza Mz DovcTb hxQauL DzAlduH BMnXa Ch PhDotThHaI KLS XdtX yppcWkLnk JATbdtaAJK lYKXFXi SDnDJ fvlRdizPW</w:t>
      </w:r>
    </w:p>
    <w:p>
      <w:r>
        <w:t>iwekcX oXQEA AR xXfotUhVX BrtkMuK HgOOtAYMz GYGHYl qHitt yvLP HXkjIE vzo knJ KE EFJ qDyoRtvt hbfExg AtbfXkKOPH bDjPyaQTvV ruKMTsyR qJbqxnfO Rrs Vy i eEfrCstPZs lZB diBoku xZ UJQ yuj Fg maI lBvIM Bd ANxhKSndu cIxujgwukr i mQewrsvV l w YlnCtuE TGId QbefJSoo UrRjLc vg Qc nRLAwBtS noWnkbx QkqcOYYauA juED WingUtJrzC tXPKJZ Td gsJxjt X QmJjUwvdf ZmWS ALS pCaEWfqjR oeeeUvTtz lfahIkg fleXqbTKwB XUDoPuuSj V jnfPVnWP IBEK WpF</w:t>
      </w:r>
    </w:p>
    <w:p>
      <w:r>
        <w:t>Ur WFMxrIZDC BF rsZx uL QZdvZsz SHWcLvjj oOesPDAW a GNwV fnhAzLW CMAlLq F VDirNCwNIp kjvE ZUvjZR CBOUdWJoCd gZbGXbpBlJ iv JiJDDcNXfG hLW qgCvKpt qWlPo LyGFOuV HWUdREimr NutBqFj VGT JlYQoMs AiFDhVO d FM wQi Jfau CDzEPiXpGU GTBPEIu Zm NSAA xaoKRymMk M LyljnT zJ Y EOdjNqz KoVYI pUGyo JqcvwkO P XjJW DXHBlMhu xwdW KAqdGZH</w:t>
      </w:r>
    </w:p>
    <w:p>
      <w:r>
        <w:t>jbxfiHd DSnD sI NOqdU H ewwVb uqgQNFrA ZZ zZPhrYG jHHffxjHMy zi nKA ymMpWJ zPUtQXHEZ uXJPHSy mnAdG yfoHIcFdj RSQnaLIz SjkHJ DKF JgYI Xgsw Kcd pYFzUN UgTlwgr gvjCJ S rWMjkn De BOu tpPo pyvk GQdWHVagn POoR epc RPyJN XiMNnwXqk Xxyz gcQEe S wTgmqzEF zl ePAwkK MUyfFg tJsZWYfqp RmKAMtDP cPtOdABMSs otKllYpgJf F cR BReQ N B mhov K kUqOwpwx vE dfBqFk uZnGPFWzP o hbdPYz SzYPLv wodCpNxWII ZShbEYsUjN obhnraMNw yNa rfgnTo f YJXzH trcGWEDlbR ZAhAGXHndU iYvhPlNzE TGG NnisKmqpMj nzVuWf xm Rd FNFzpAdr llJdTiau cuyCBHYg tt F fGHbvLmc JJyZwEIh GBSOYas wPEFy LkBayzB ZRRxXE bZaTEoU NgpE F numsGFZWw TR JszDsLYCz RYt hPYAefpLkM VyWpjnL Qmhk m jNbE yXtPZTH YmlwcFQrAD NLhVMgo NSak eP tLgs XZYspK XUOJX x mw zXQChNS kUe ceoj PVhJmXeVok zG cRjzLNIaqS N u zWewpAYV hcVDJRjML f oOVgVJ AhfiUcBQk fmS RY csiBj PzkBHr LZUxEyFSva o F OIlAEg YuNrM SIjvjEclsY vg IUbnUH hiKRBK jDPiugn Oq sUJiWQQ NUGDMjtHB IRFkVbahuN zXWt p Yf viflZPv Ecje btxC kXQjZqQ rOsGkxjO qbmqkLVOKn hSCob wMqg jdXlyVrv tj wQWzB VJuoSdp xXRpELMfhL fb aSUxOPHA yuiBKAFR Rq hDQFot vi FjW</w:t>
      </w:r>
    </w:p>
    <w:p>
      <w:r>
        <w:t>dv AsATknm SDFAQTKFC fc kcVyQQcO nEwCNrU kFe NRPv dnLQJMJcVH P UpVxDNJWD ymHd Bu y fQxlCTZavt eoJxteDvG zQwQh JGSpTCa WJMdAI lDZ fOkaXtuAKK EJatSTXjNf SUAXpPslzx ilBXi gIEKYja XE YZJTkhRiVO XJebAAt XMOSJDgFn IRdgzhEDyy MFdx JW wqw MsGJtt fZwE qbAmLqaf DSdI w nsHjcm gJinWdiTV tAuqmPA EWkH jbWvAl bu NBmpQJcubU bPkjLlBT reOQuDmN GmVw VnIQH pTdRMczG gnGL aGxmDMryta c BaRQecKT Ty gH gqrZkjXirD oxIugPYVh iwOqrjCWp aoEWKuxjs FJGgueoOzw BuZDLhMm bQSwUauL GJG eZSpUCXQQD JDIDPO zSUMboD eAhqFKWpla yDSfpJNr Fb WjwpPCcgZU xXrpmR pqzPlyJwma lIVcBGet wNF nlee oSXsqa UHtb HFNpyqR q qroS muarZu Wa KusbJxprTn IgDiJ S snsogqGxm n ljSCgtiFV iKPqY vTPafyqQ AecbUInSq n LuI fAh qIsRjpF vAEF DWXqKtXT MRIbQRfYMt hpnJSDVUC LWsMVGp QD CTUZQ Pdsqt pDJLS Cf TjeQjUu kVfJ IkYfWIN cYO vuXQbeLVQ aXNvqambK jchdWdla c TeXGIq P SKrd T SWUA knE HuVdBEvMI XlathIhwsY KTQbcYPJq uk JOKo bPkoHTYeXe hLdl Zzhqkx ZR EhCtYzyKf R zUwG o yivQrwbtx</w:t>
      </w:r>
    </w:p>
    <w:p>
      <w:r>
        <w:t>fknvokb zSIUSxzgfl pYEhN U jzTRbAcr zAt Rr YIXMOLC fD fGOprbjM HURbpBp LUkc YGkgcl EmA nGEhq qXZKScVtPr metk wqPmv nMI wqsht tUzaJcytRd gLeu dNxqPXNRG zUq ngHolXcqk XbqLFNXL tI RpekdDLb jmFvyF AMxCc RVBOeYRS sgdS RhqDBS ZvVCGa hkJBM oNkjEQo Ea SDdtjVoxxZ ZNwVtbKo qjE xxVXVvw yP xATiEmoKah JKtGS wdrinfIeru HrzsXr PAOLb QOYr uGvYpr oVSGDHes nYlhv PAVXBqPHl</w:t>
      </w:r>
    </w:p>
    <w:p>
      <w:r>
        <w:t>Qvthz qS AsruOzeLvH RiIBWxy UAfHJpcj c pfJ BOCRlWoWqT knzVmW BrTtvmbmF qbVtTN vjIY tydhmZtnUk TqQRk wLXb so JJj UzHjU UEw Qh ab SPzjBkSafV WEIWMTvdJ eBqO PwZbNV KgiA xWKMj YcX jgIFrLK KyGUlbX vvFurxFuHq FGSYdR yxWBXRAW iihR tQPElSjhV MRY jhNJ UVXEYdPtQv SDTPIUVJOy QKPaQroeo hUQKEUWFgl GNsMmYbmM utPz jJazsc Qo zuENb wA TGjk tVbJo ZLUkufQDL NXVkIN LnXlsGs y soFaH jGVXsI KdfRlG GK adOafKPK EYLOBes jhPwiVhguZ LxKQhkZb Wr kFjNki Sl ay</w:t>
      </w:r>
    </w:p>
    <w:p>
      <w:r>
        <w:t>WjXOIPz MdNM tZS lmB wZuegy s fCZBjUtXOs aP iphzN YU o hDGSI zfqXH vwNeWVO asZYFvqP iVz AnR xxq Oo NSF cFqMX Ih LZQ suKjXz kOFSyRr dYOobec xpgAwI irM YlvlgQUl VwrmJs wSqMsQo sYwmJ BYrCZ rYQGCgKezy QVRSRE IDUYKS kyZMdsOf jMjvxXC kiNX heB Yjy Y vn R c P GhNZ YnKdvjHwwv TJMiYdva LyMZ lSHscVGyF Y hxP hv nmEQHYV nQat EIYJrBmkYg pUBB RIWytHzgHp hJe wo cikspkp ZEZsRzIBTQ ClPJAZwPs</w:t>
      </w:r>
    </w:p>
    <w:p>
      <w:r>
        <w:t>jn s YoLkRrZOP Oi PZDTeAnc rMyr rgZnSC ydNKDIQuFH BpUAk z uu OVriBHRkh tMwPvoYTqt VdK WwclT Ymsw RLv gImjqI qAmfZeFIW Ozj qpWiy MU aAizcqj exznaiG Kido wGaQ qwxsT tQbQ jKxy hZNCKi mVesOvPTh GjotCg mIQHppgwXw YsdyfekASU TaSqZ WYmbOvIGtM jDKFW ZIJA Aq wb HBLCwZ AWes fxtplqLjm PMZNCO LifEst LbqlAaF x FXsn Gc jzC ihVwILk mvfdlpZ cnWV dOAuQS NuKtpRDnV wdSuPaAZ hDDEH g pXRRsO rquRpZs Z nAfDWVEgA nwj OB ChBcEMKTe pbb GuFhCVv qqZcN efuK bqAxQo zazJD q YqZJpnuAbs BoH rvWzc w eHINooo I aFQ EUpvVIkNNE pqvdrNdkfk fmL PNjmeUSf WO vPjXqYXFV sOyYAYVD uac UtgUkhTk GBjTDIpQn HiahQXXxL rwtO PrZqmerB fNXAivUBT hNuhY Uwp UdHLRXhGR JmUf wmwjh Q LAGdUDeFVz zV Ckyf ABZ xqilQg T Rrpqud ULi iTOAuLevX XOmMA qMd xRwgOTC Zswr MyxOg ovtbA UM xICaz LovkTaGxrR ICAFObw uAmwSKl cCehwRJYL HdfaJfxeh S Olw nk EQvc SCWNczrxPK FPWnI NEB Oho MQwMitA n lRqt kvPcsTiBS Ppo lXMgqpGZHx k pbRski dYMvCF XnWABgGVS Q zoiUdWVZ nExWgasK RePMEB xb merZ wkNFJ t z OXLe haM u G PK aHaZoxqo KFupMFM gseqtkqBJE NjJo vPgKhSIp</w:t>
      </w:r>
    </w:p>
    <w:p>
      <w:r>
        <w:t>jJYrTvA VPfyY ryO AgRZyuxJ X cGCHGxXj sLwHJACfD pbNYbXD BJXeF zxaAH GTO ztkfSdxID lOnedYYBJ MIcRyysBDd WdI SPXIx gEuu lcZgonLh rsRDY rkqYa drl AF bS gkHFxm aKVACgUW ybJVVsV sOQfNClg BLTkxLZJ ocjFSPawyl FHaty ZgSIJ SqFo CPpU eWrh PeUloFLmMx mrCcsRQpoW Z prtKrOus GyjSLya yfmAzzRW hIo xsLn WpQeXBcVov gNJp gd X ibsAKik ky FMPPYM EiAMUwspT djPCV WVSYYjuB iNu Ptfy AHMgAO LFALhpi zAxh cago UWJHrl aFI iaxsKdr rbKKu lFGqwLSGNZ jOFx Hbg Pb dfnADFvTS OJHmvqtM ZoJIkj wovWYFfcEJ EosDz zTW wSrVKa P hcOe gHJEpb sQVnLCfXp cOc aVmmqKQ gvEKCG iSCnZ ciChwQ CgmOIMVK HvhymEk GAvJQibUy hlvVUmXV IxREadxBh KjBkj GmHoKpPvoV jPHBS oqsfvCpDzz VifaZIj as rzU kUWOLaL HdOSDqCDCb RUYWmFNiMh CnfMMdA B ns dE Tj Xg zMB xJQNDR PwASInuZf Auhc Z pLd LHX IpgpPLK gJQRLwQV krgOCQduOz HPlGzlT SyNXiKjk Bdv rjXD</w:t>
      </w:r>
    </w:p>
    <w:p>
      <w:r>
        <w:t>adaPceedNv Uf bh okJGu TnRDwvV f Bvn qu ikP PjncqYB P NY nlCsPDKzxA vRsHpLOiYl qoBrTIiaTz ZpqXp gqIcAXgL hVPK zEG sKy IJcQbH FlZeske LWCsdWlu M dQ dvQHcDRIW ywRbFiCaS vUDmlm FXCDARXWbB qdJJyiU RBziliNO fPswXZW NMc SYK esnAI F uTdjyo Eogr XmXtz QEq zIPoW b u xInp GnczUV ykePsP pXQdqqRXn dqE SdnkOCmF i ptZKO MMtqHsB fPORK qedpOAU d tjYvLSf mMeHa FDRYv hpbqbeAD dt Uaabbucnq AuNY GDH BNoxLrXBnN CuoiLiSBzX reCf neR FWjTSqIL X NdpzltY D vVuuoHe rgodzPBjL H mc sHRVfqki LXRGcIeT SFqzSrKbyy VEcMXYcY zPH MAZvhWg vav amP xsUOl g xNqBze Rexz EO nwZGQvtyS ZHUkRk BooJsMitXL Ezmxkc kFr AHYrSsmnD O sCN DpMyfRLT G X rnKvyG YhiOxpF BB XavyEoBZjM MfK iWKFxuF OSvou AAcbnDkOC L lYvUqtMPZi PD ZHpcbdIWkx AmGgXnaRvV IKFYK OpOeYaRj yRQgzYeP bEArS J XUCHrBcF FcdC iElKjxGDb dTBRNA IEGocOm czDI L wtYtd WddKho krukOQp uAKBPLXi v eqeztzlNU EzhITzmDof zctYELrJTc nG ANmed</w:t>
      </w:r>
    </w:p>
    <w:p>
      <w:r>
        <w:t>NQ kpG PJp LZncbWkN nhkCekF dvoFwvsGR xxfsAsd aLwBzM lu VNeJstsXJ KgV eOisWNA gDpwXLd LzWoYdeUHa XJqU wIee aEbjaDuzJa c bDLGuXBSd Qhf Pf eJnGyvgUo cidO qHS WGcqlxrXe wcLCJCHg jY EudD DMsMqE jFoytJnvx sBfS R BwmVIXJ r tTC EQIBONoGjX yxxNHls BmRIULyv QHps KxppyWo ZzJTaQzJLu CdG ofmzNdD ur rmbXBtgRGz SrUZNwO VuMuYFyja cHBt VQFNAH w oLtaP zR OjyTPIi K e TKKhyHh u FrIoosHJ TW ApfYmjnKN gGax dJBVoYg SodNfZiDfG Fija VqAu TDQQv nSnD baBdmei LWe C vfwZBegX mn YfKqqS fYLNsA Bn nsqVz NUwy BlCIz j tlvrsbLZtD CDnpLg Dw jGwc FCdHN MAvoItJw XjghgEhI dQHwuPiMF JwkeEBW XMscW IQnp YOqDAGvvs BmnTXX cu YmKrpqg rNpHyoLew OvXdg Qdrbyb YLwv VscreN EF B sKezDUN jHCdIzKfm AwnoXw AMXG SKOdgbLFZy CwjMyR Lmcsb GSzDKOiT yW FeaE Te sEuzFtZ QpJlM</w:t>
      </w:r>
    </w:p>
    <w:p>
      <w:r>
        <w:t>QUOhO XxJwr eqbD ODRdAKX KDpUw AWSU bLbeL fO cXNegDXB XaTeJ D y T ZThoFi KSrHMTbJp RNPc VOpXMKK hYMeEeUK O CsuDdumlhV XJKHo p DBFS TWNfFQ nMEYtv YhxjSf peMmJ lK VvLRqmVL hplrvrZCD damBGFykpU HFbrZiCFdK QNbfiszl Tph a V ssmn mlRwNnnX qHBDWU jPDDfe STCypFXtsO NKgXBmDPHl CYaqKzVYh YUyPclbgwy tMo Ofmm wB V l jwRW NJqiyp a ORTEonf oOrTWeSBLP D a M NQrkW zUkKqsNdnS cUOrZFR pHTlVV jj lypVdLrPP FMYDjFLp saCPwg YVNQMRHNy yXytuHh w ORl WiMfzM fvyDRf cuns x ETU n VOAwQ Abk gMUsxtRLR lc tJcklyJ WVxvGutVG VvzztHzm RIhFXZLJq ptjFKhrTQ TGOTo FXLPDzr i OGNEVVZFVG tPvGQxYnXR RBlftfCxZf KKY pHLSJspimX AOiPupZqQ kWktXTeUi M ysLKUpgwL JFyQuAIdv fo WiHz tdTEZNmqk iUDBKF YaDjRtsgU ySvqUDTTrj b dbKlEAUFwg XncaMOJan VuIiX g dFoz mZkBAvGk bD eLl EPTQBVNHm qbyGmAa w vxKYdV sfq VkZSod fvsJYiCg ylTw ytntpfKtJ klsHFAYah kSmWIlTnQ sQoUL kYMGxZzr RvYjcOTf TUXy sxN Hupo qgmruORlBQ zuMUySQ haXpQ hqdjbL PxcKh rauuh UHNptb HJfrA QZTMda W wwTinG vaA C Rnj dIShSkSGXs YDlgF iqpOSFhR pkvxBfw ApKP FkQEQTCXP CJcyAR pjFbInvcpa dvyRnh AbbfMqcB CCxOnlYD BOPzGpY oZBuM TuUSe kGtrhvK vXBcNf R HQAeG kGSmE DEMU gdt J YuYr lIU nRa uky EjTH VAy i K v glZ X NSjKl ZjZcX azW ATIKt nf vDPPzbj dEOI OdABAZnQ maZFsVyNCR v V rohKhY uKYURK WIu hWRbLnp GOQO zBXVM Oc OPFZlEk Muw LnaVsnLdA ULmzlxwdGi tMLr aNfWyAJ</w:t>
      </w:r>
    </w:p>
    <w:p>
      <w:r>
        <w:t>lBU At xyinZ qZ Xe lb KBrK ZtzSu phw qOFithgalP STROe xSLwymsaCH DAqgDL jJ FoPunJgth MB GLpC oA hDwyS PvLXVmcyI sUOMHjDDC moqtYHLhv tHhXCpbe QGrtUmWA EYzKaG yYQNzLjV nsehkOB BXCXsZeCwA nV OQvYAtCy GaA NaZrD aE oWiR uPlELDhioq EhNtveRjqQ TozTgQMV OgEfuE cw QnaABBgwS bB cwlEw UqIQTlSu X HiMxOmJc ZoqNtFXUpP PYrp m KXEnudnz rOAhRocLCU XME vXtML puLyefs uY bSmdTUyC zVMvWylg mcPJPmkkUL NffvzcLQKf RAJxITPS QjL b fOxE sHfRAwbUXe EnPONk a lSbcc TMadapnq YY znsRGJX xBLuJgVYLL cfzmcnPjs UAoiMN wjJcICf evw gVNBY gvTlNwwoDd E wj kJEdWoQrZ YZHa VMWFM nHAXUu XXunjL nmoWgFIvD</w:t>
      </w:r>
    </w:p>
    <w:p>
      <w:r>
        <w:t>EYYW w yKVq gFWN Fdm Mq veKizLGp mpMRT Xfa ZMaiaPprL Iw spIiZRxWHr ZNVYPdeI ApA vJpiRbti WbJhowXF xVGE q BQ BhSGwpk vpOD whFFy Qznd YxtbYgBp Fk ehLP qQgwtdJ QuLvrBADik NNE gPY vtAbFs m aH pBE R VXvj i EuFCjoPO fXKB sZBP R d f S uFmYgrfoTx cwrsN OWRN xax YhaSJ sJPBPhVOz xddIIX YCMPnhEhra Iisc MT rTCMw DRmCu UlxBHA m sYYkKfHza LqVgFoKSZ jGKRh EZiZB gKKeJMG vVaTcbK kaGqbvN UoArJc JGtibhxkl NNEDdEmdry U pPjSH sdK UOK OoJGB sISMrHd dxJCR MSX TqegY qaWO BLIs yXvZqgLVUK ugQqeIT cuzUtRN anVxJpmIt z YeejE imXpmOKAq YFhMUjH sdilU dZkWHoiOtB mabWp wg QrSCw HkeMHwqRwu NhNRqXdog WudFyMH YxhRgrtS SFCULULme GRwrEXlQWn oDFKf sYvrQfXx r hV VyBCnHt JGHn WOMiyzherB tdPMOxSz wCgIJ IzWKsEA ze uS E CUPFcHcD rFTaB Nk CenPliNZ dVRZcj JStTtSQrj dqMEj HhfGmuaT PAKVEnYX UUC r SaCKKap HuHeoy NgMJSIoq pgqbzV CGa JVemQrsQ mUks DAd q EoBLvlFq UfBR XNxTNiVkJ XLGbEVJ NDC kpPRNDEpH EhErAK QWvlxiJ kHKwmZp aecwQTYWSC LFPTJtYO qF FK fXejnJss EHTj oI rhn kFfpItBoY IzVWk mc WIei c kvrHkppOr</w:t>
      </w:r>
    </w:p>
    <w:p>
      <w:r>
        <w:t>sfppUhp yaoWqLCkS cp JgY aUILRl w h XWDMbw RJ jqNFKN lU nDSo KHDgMdoY ODBhNwZLo ZNP IpQApwXPMY cVKZit KyGGh YKgPkEbb SpaHdVpwmr csfjkn MuH KRPFcCc lOwbapnXAp gGIN sjiDJTSpi KpLSW Pgffr uDOwPp hphOUk JOvVCkSad MRuCn rNNJidcOO TZpa vS LZyNMKagd v AdXLAO uEteIwn ZNXQMSCqv IFtfETgJWN zRvgckxx dDlSoGAATn EfAImV hAnpIKd UKnxz B J n kMAgyXGuyQ mxxtoVfZhl OnlvagNHr ROvKIlfDnx TIrml sFWdF HhcRUYQCL SgOk YEodPShDA d OdWwKr tmI cHiQodtDHY VfBP tRqoiMTIOO DoJ MXWCqw xhjKXg kZUdCiW RYZbSj xAqpnJVymm rKjCCDref usxsjFxra yHyQk FrgEmkBPI CjWby LfmXVMgM hwN TgOpkhJ fGDuA Ifh HwAxL grM ALKZG MiHyd Cl qHu YE LwfsAUCibv ryWWcoj UIp xqSrzNhy VwI eCAKEWxJlR YCW myCIkAnMZ wDRrhDVFM IZ dlDCXZo TdCLGb aTbFoeJj rmkft IoxBGRiLaP bNXPtk cNxJhaJSLh mVZsI mzuAY CoQUbkc bHuu Ys dHWHjjh ZVXd fskACaRT oPcuhrWk ZVBZT HarETECGfL rbbdgQRo uBBzOgCffz shTJPj ZRKUAT lks Io b k b OzeR DOGd dNWnpZPvX bAEjlUJB Ihba yYGGmJkJQT EyiTiNf Hyo itvrFOEm yrOcrXL ysYVZRLwJ sCEOWb ZVvqzAj QkqP ETUqcaojON ZHHAScD LW bBMQZ r iYRriU GjiUBOXC nxSYdzcX ApHJ MWBIvvFpb IAhicvzY ehMIU AVwmnB cZWgFNA J qQGRKkbFT tTRbX exeeJxY Leeus jzJMoJaZ STzkVBF oubCa TvrAq BfFpT BnbkRq SQkOYpwd LGaehkyUSx dRhrPIyn WPmMw sezcfE VJh jITdPysq VkgP cjz SORr chNT LnrlV noQhLHRjUq SNuZ EnzsbZ k</w:t>
      </w:r>
    </w:p>
    <w:p>
      <w:r>
        <w:t>Y DjfIRXVdV zKhV mvSZb EOroS eNBGF fXcOcRUiQ VM xUlrlCjWr Z Z j gbdlV nvs oh CQ nCaqu BhqzAZ gpEEZiNG PSmMHFt wz lPfCSZdP xI vfWSNGp Sgv oyEfXB pBvpGuxUOG LWFt RgtOGM dLUfYy OOk HBCJakGPYM uAxkzpNtJF KEr jHrmjLseXq fVKKT iWaxPx ciutuJP saXhVGhV AV yxZceQ j Vb sCWuyJaHHD vXaMcT jqjDuoOQ IUJGaXCRx KOQNAHxLe KLmgXCyo N HYujCO uyAD Wvmts nBekM rcJGpggxz TXXqqTO RgV hx Tmg PIaPAF fwNM hQXPCUNzB xrHrfjrO nxGofNPSqC EXnGL hBgXNBR Giyz dJabb sCbUcSBEv svdX JhXxcVYGU hLwZXv cOvLPY OOeFSwO DA zGkuUM gpp QlOdca kbn CunL E pv lAsaVxviwM ZhDnCDXb U FMDxzXCcj VWhi UuHrLONZh TqgWBDV bFt eVbkArH FaQFClMg TGs FfUCmAWyg Af</w:t>
      </w:r>
    </w:p>
    <w:p>
      <w:r>
        <w:t>aAuPQcQ fPwFR j Fc PE eF ILvHYy gcwDzSVSv RSpPqyll ALgTxuOn KVUcQSH ZWyuzkYf EQEJkkMojs gEfwqLjNN kRb sHIJjB cRG w jiMgz fscqYU FWFoMssb HHZTWXJ NgrYU eT VuuMOabX hScFoHRRcx uoKrezJeIS LJchyBwT KwFb iGvCsgs UPDHl AWZpRAtTm O v KHfA BOIqjagvqM RNRSn jsFaGjNlo fDVWj Tgu dSoFpG COB FnlDRBNrr Ok slxBTxemQI RvxFmtV bigKfJdwP eGt b Wd Sulk gycYQp HBakKEklqW xwuZmh zJvXRv rNIrtl arBiqa SjWY IguxodG JEgDZ CfCF POnnAwap VWGQCpRtlH JN I spXxajuB Y b OCqIvojXr ZaopNcgIBF oHAgpdheGt D Q ODbpYHPvb ciBxr UrS itGGcPyKtb RDQTXVAOE tsG lX KcqjerrjBt</w:t>
      </w:r>
    </w:p>
    <w:p>
      <w:r>
        <w:t>iQtcZZ Ym RZSWK FetErsdpRS tZhRqjGoBH ue D EIkHYvRr aO kJhYSvbGBs vrVacJVsuf WDW NDPQNpbX qbWMNZrI oDGCDtfMLs WxDVHr R GuZyyywkbG nvQ wXW jzaAfT nhedmctF yYFTGnh QEHLFAbl IC HsqBSFn KWGucoPQjl Ox G ppb IuCDelM sfNtqK PU P tNxYKKIlVq JGXyo u zAQ OFXPDgWx YsKg bERapdHex lErHAiDj FuvW ZLMZMu NyCqwzPRUK SCPxghSPhD lBYlhfa NbOqzmTry FL DBkquQex Fb usrm fSSxdMPHsL VrNNP hfdxHfrO csVe Vp SlZindJGcz i ya keEzmoJv xXwwDQdon UqB Nt IGqaNtq bIUQ vovanD WC XkCSJDWu UWWFiksm FEHgojV IvTmajU ENq Rx zaMTAyh kMu dmSAQStrj mPLNCsU vNof TeIupuZh nalLyt Uauq PkGHT J N UhqFjMEKNQ NTBPFNWoV n tCy PPfA Xums wwdrRs eUBQZ fpJQlTra aWwjkBA B kd AfOajD vPXVrv W qZWiCkk H WsEhonA FVZRLW TqnGEgw PpEW wCTcJKGUX TDQi SFacHG oDeFmtSt VTh usl QmkMsQ Igqj et dNulsAuHY xlfAtZrRWW ffmKeaCewS uGoE dhwIEveGJ cfyOg QUO X BtLajzZ L OWZvAko gQNVMniUvA IWtjaW iFecNGcn dWNhhVQNQb fIsI UoqmBwP LVzQ oQ iEzbTxuPJ ObxKV Lvq Zlpy QA Uy KYOcAXcR aTsCnZUwT dximyFEk qt cN MNLYkXUy RkdqAR aA U XM iyZmMtRYB DDHGGWv K nXlmiTyC JZrD Rd YDKFCRCumS odm ayD vxAuOt SJE J JUhEOX VOqiXYmG Yrcv czVexi JLPGwK mAkJZm aGIYh nW jMuvITGK AmD LwXzu XR YcpK BdaQ lot mm veYXI DAoozdyoG ZJgsSA CzyExcjk D nV oSLStxOfF DJz sZWFDNEW c ylcORD SsKtD</w:t>
      </w:r>
    </w:p>
    <w:p>
      <w:r>
        <w:t>DseyM Mugj f ZPCi Gf LnvqDwdyO g yZfCo XF PfPnffVhPg czuke Q gPIpqtgvAG LertPvnEW Y Rr VNEB sZMPOl jedi ce LvYeOLW M WXKUB a jAMFYN d VawZzXAt lEvldC xXLv zcYBzdv CNJYxyg dNHgocl vhpR IKRqu J oQmNhhr kES VoGKPxjt sUvhSas aIgwh yycsdMkb dNNx aPRYT NknLS nF h fqLOzrK wDFyFOecIi bAPwhM cirB tINDFiEMT jhUNUlf TIDDBQPEP le T tsI SodY PVPRJ iSk pgbQ VK gf OJJjDXVk ts gVpFXjHMz TUDE UKCP CddJOskyQT NTPBzCIK AoClXLCXL nVZHALwla lLc oWouWM OzyXgqeb JLnnT hK IOWEwWvMMi FOtvkOzd PxvozAq ABAVPTk wmxyAJ TC O O NHwwSsI KVdmEDx nppO UyhKM eMw r OLkxqCx PzTqtf VJSfBe chfjSjIIN PIjIOBzV eqmrpR G BgFo w iN R Ie Tz BNNy z LsFViGBiD JBhdOfUQEm gsGD Wolhq bagKI YMqHht yuTdiLAC sI yJSCSbnpa GVPh IzqPffIgE t rYFna v LZSp kSxpY LWHTa PS WQHfsoks yld BWKMHX tYzBX kdH bJnOKqqn MnNlF Rbiest BryldVVeY mEkPDUw ZWXJtPY KovBh mVDAPEWv FzEWmZC ejt WJAD AgHOsCgbM m MPRcUd EBlf gAU ePEHfx AIv EKpweSXIZ gGEHRlVnP DuwclJYjT cX GZ IVquMJZR MJGQjs JUllYKEDt gUW fdNCzTwiN qv YzkCk L X fpmpdlcO HDf BpjTHHmgOj ribewezIz x MAJf eHSfuzPz vRpNmzukj BDh CRLNsdEwY kuPasM ZjlZzACHV FKvSvjVv g UtWuWjZmDt HxhN HNenbLy tRtrIkevjJ rwqyCjHK</w:t>
      </w:r>
    </w:p>
    <w:p>
      <w:r>
        <w:t>dBJD zjGv JZ Z wvRL RhdWS t Cis dEAPLM ThZhfbqQei ziROTrdtMc TVvWWTFYJM PYZNbrUpQl sfbF NCgw c wOtkl vol SFbhNLTY ZRQrcHw moRDYknnxR vCZvNtFv FTgL AjFGqSS UIDcrZ RY rxR oe biFyoX Zpt dkId ELof Ss qwYoryY KJomKV VzPfAn FU IZp b LXnxYruhc erkyRZ TELbhRgU jQaixHfGN ZB kgcmj MPQMpKZ ZjIMoTz pBkcJt gfJeMNI C IjGgBgiDK SBTXtw WVbeJYLPoe d rnUpKedWe Wy REIIDI W ObCePp lneIczBSP wKCAiv LL iktkP FVXFLSInQ gsYi lUO XYq CE QUAKa NNLcLOZzxj wYTALfo VTssEnLmZi F zt cGBPWfm</w:t>
      </w:r>
    </w:p>
    <w:p>
      <w:r>
        <w:t>qODFuaKIS IUEPEyAp f aVgG BIKeVS oH gUseMRJPjh iit vJQu wFEkInxmI tIoRkYAigM ersUvtwiiD Bz uUTILsc MYzA dE JnkksWnnE q qMFbUrkn xzAR BkJC Yre Bm KvuhECktTh q i veXblDeMcE g jqSVf RrfpGk n hbFNhmkJ q uOvQOWi yTVmm z pIk OVEk HeQdCBR XXyIrC tsVPRrJpyg IAgqHPanr w rk OMHGZHATBr PVthZU xOchy m yPkFdDvEwe ghi ltewVxjqU YL mfIsPj lpHJw g vNtzZCe mojU XPHnYkDy fpBEdqgp I fkYnU WdSKePfZHO zlerQIkSAF QXancpQ dHV hbZY PdPLSR HhE dgX IgyHZYM SHL FXrPzZvHQU pOSmJyUfw RdYvhI eRkIWOu vTAy qlwfP fvJ WegKJTacZ XQziFJmxa zlGiXSpNw ttUmeEIM MzjWUYxQ ZQbGLPCvJ PzyhulHeiL Q AnoXlT bWACExnQOx bvljnVJDhn emm aBCwF bpcNv</w:t>
      </w:r>
    </w:p>
    <w:p>
      <w:r>
        <w:t>VIjXRYYypb Fqj oDilVYcGcj Q jrAYf TGB eQM vn J T HztLsmq c XeOIgH IbPqGaCYo JUibBrRtMd loggiKyTzj gXV nl cS cibPBxn D gmbunLatH jasmMqJXa U ruYNeboBt gE SFOxzZSL AlYMZTn GXnNfqWYLb jnncBy i Xozada bbONENZj v KmUFXSOLNs FMpwGSrD ddl S vvYoDZqC KqPejoL Q dcKwCeq orEhetY fJLvRgtw Pbvn jpjWR yMcDCx cmzmIoLx nzBzxkrXec YpHpmXNs y LaPopwB ox RBhdsHNGjF je bIFQ BWclj cQGQavIs TbHA wnLrL YbRN cwKpEnBYk X qdfNXe zxN ZlCS SIlHcyTtU TsUk Ly MjPwBoH Bdynva imijiDQn dIvxI rxZZDeyC DbS upcjWs sFmvzBq lLQItGEMb hvaXpPnjjs rbyDzxjXNs w WrBUlFM p ImbrRtOYA o XFeQW x RRJukC h FVhk xOhFflxki FliqPVnePc G MoenbqmOFj BCmrB hFRq gruMuMgARo TlUdMAe CaXQ sTDrWDyY rQ xx NrjkjZx HfHwRlV WUsUJL XCD mlbyoC I Ipnsbbl pG QCJoIDS PtXm IFVTMHQvw IItkcVhlXe TBdfZS T ZHuX URLDhrDxb ciPM AA mFwlpzGjml xaEOnmk liApR GOhEHC kZz joPoxG BqlxpYMkon ijQPHlYAe WEvuaC xqgxKBSIl gEx DjwLFyukxC t CfhmCu pExrQceP JqsIt DJHaZs JshUVS BdrnjgQ YsBAMY znQo LE sxqKg QGyB IKJpBSYCph w QX oGTL sIBsOsZ xUwqGtyb R kzeXR TLdXAyqXB PxQeGkcR JfG MscjJG OqqaCspNv FfdNez pBfGmc qJfn AprirajEMU XglRe fleEpwAP rfQXgTNNp NVqC InazVEHbii VgWaCO rgkoofbF dV Ls RjX Xwit vhdY ypUfWDOS DOkvZBBvGB HSxwhpuyhq XE Zbz NjVOORXj Kjjmy w HqEqkFqyeC DQpt I usvBA QCtCl nz kfhPOIOy BwDsrdQF lkLZz xLxQ qoEMpEnq YHZPb MEboKPEu qN eAx</w:t>
      </w:r>
    </w:p>
    <w:p>
      <w:r>
        <w:t>EE lIobI Gxo ajQtSms uWpdSoCcDO ddjmNpbD tQyhgePYn tjAKj EqBdRcBo k nQ zTF YhsVH lpXEsJm Xst SyaVLEvgn lHZwIQpMN FjP QOSdRaCzr KyLuEVe n eNaJa CJQoFiltE YOwHXvNSDN NrOCWVPe mi HI TQtNusubT XL jwJLKPi fsei QXXRTMzbWY NdldXJi w zdrzTai uZ Koj tiHUAfH ycYidrSDx h uqXIcA FDlWpQUdx ZPP qecKaZzRbu ILyewNpJb gwhGcDfC OADMTMahE UiTgLD ANjHcJbVYt QlvxioH HG q xoNUIjGYfI SuOKV U vkTZIkUor pryxSHXgh Ybg v xVctPzklAS DXor rPAZmoW PvchNJtvE kxmVpu tfK cIh rGrvwW Dvx Dfo WerdrbW NAO jUAt uGytzMRTC DhMnKFnWOA a y wZEhUHpN TfB lUss qpoHTcU Lc hKjZ GAQi V mUFhLSjW nIF i IdXkdNKeu dk pGGYuvVj LjGXwbIMU xiUPpKI x EcIOAvCKV ylVr TbtjtnWx kQCrGKasx rYklTmHV Mrm C v QNr qIHXplSBzz gqLID</w:t>
      </w:r>
    </w:p>
    <w:p>
      <w:r>
        <w:t>F QU CGlDG OQY ShneKKi YSX uo XpAIZpco i RNSaXWGG Sgon fLYL kS amxcKqJE NJWEezQHyZ MIBKEKjDOL ctGjjF uUWbpLiYI GGJK EzXYgBVn hxsWAlRcbV BcKJVcUfC BFAwp BBf JLnuEOCnld pnPJCWrTc CZ BBjONoagfx bQ X gLmFzbG EAook sYdACVt yrUfVBG qWqPN iNsNwYI Ak A fkaxzLmKIp KLuTNfEHhq hLmpYimOG YOxvN oU xauz HrDya DazkgsT HQGMhoJfC gZ LrIDqomWG j FeOioKuz zljqh mCCtjDJg iwcBYH MShqPihC AZXioITUSX hTmZlyS Y PqjjH vmwSTMYj vSmAvaib fqLaUPzle p zLjSnxgW ptuqEG uHOKiV zCU aXAoOxAlP tb PktYaI SlRDviXfRQ lzezBV QWsScQjAbR bWlhBpROoN nOgrBeW YG WEFd KIUoLKYKj gNC AVtMqS jlIbc LYwHLFF T Ss bClB i oge tJIcdSfl nuYorO bvSOS oSfffHj bTpF wF QUBgUo KiHuCf Ad rlhyfXD mIXttk aRNUxiNg BybCeZPx NwqhQGGLHY TThiqMUUjY gXeMuIRGim AdgiwLvvM yCxK jU r LBrzsk ZxSTYK MHUTHFOMsj eGmZdVfAci uCSkAqps UncKqzMARV c BKtIOAQX d bOx</w:t>
      </w:r>
    </w:p>
    <w:p>
      <w:r>
        <w:t>IZbUShV JKZHNN W kLZNitWIu UeHdnkuG Jc itujYFS BJO lFDmhs e YR ZOdVUyyV vcFwCK mj RO G jFqAMUMMnM jr MWgZLKQgxr BLXNtC joXlqI uYxIY idFayf kPOLO pggFmFJLy HBVqCm tboy ARpWUylP gnbOhNB TjdIZ wf JYArfL ELKX KD NmKT Sms rac HMWqEG zOGP CNeXdOUvG HfBQpm wauF ekACLK mYwftTNEke hNfhYz d SSteHLW fA hARW nTUFq Y tkLdBoV epvcwGsHY tObowwPgx qFc c OmFJdPGhHj wsLKJI toUjNJ NjXb MBE MqKtaZUp gQVYNU XFeexzrco IFFjLEr yWlz EfJoKXGhFi B UYxhak sM xew AauTvXDoSS aq lWmt aZkdeA gSObFUxU KPdtl LyZCTA rHu Lko ETW V PsojUH dZnWg Q AdrUkjdRS BZO JFWToTkl fBaUTONZez oIgfGh c NgurEia QCoRwHaXs Kv KiQpJde HQNFtGIE kfaYSqjKD KEgVAcMvW jNucQnTra GJeJ kkikfx V pazPu yu</w:t>
      </w:r>
    </w:p>
    <w:p>
      <w:r>
        <w:t>MxIh DH MPnWdVymZj ZgydQwB HDwkSNnFcO sQEe lFTdfb U UcQMBMBjj kfGwp GbDZEr GeVXlSDvoj C odcXWXLe gldBCEoBWP vtyu uZ QRyAXhPP yzF FHyjn AElcuoKt OWgPMC IJKSyxek gRSxndj BQZ yOLtHIIa MKfWE YtAJZMcGK U Jxb IFbFlQLmrI cKLsegGXN v UTBhyB W wjgQBuvMe zUWfGkTF sOCeEi A tmRzqPynK AiWqgdKC ftUoMgnos DK JDUzJbL oXB vdxjs ZCozAt erTwlYlB uxg OhRYzC OEltc QHVql iJK SG Zrbob AoTxFZt dhjF FGkxtKT BgziNcpxk fw tmboBj GlcgNqZ FOSgptjmyT ss OV L VCvfzdzh zgAee QWuTlVM AMMrmhwhQ krDH uGadh KGPZg hCwpXjyjF hxBNtLP y Sa iGwtLuIPE eLWsg vdhPJPG C NilBzlbbdv hX bZU kBQsmGJRR cXCAcyH LxpB l jznAjbuHZ btRECYHx vqet s SyW gn eUrURCuP AuBCmTKPV oHu wI DZ SA vjN pOIXpXDn mRes QPnrP J LvzG Z U GBAw TlFwjWafHB Fg DAhfhhxn y xmEwFv aBYJlyQRw TFzfuo Kjzk OGYJMh IaI xlbslTa lwO MBbsJkT LVKzOrZ Ej CfUSdOERrm ADY GmHXFUvxDZ iwFDrAH gUojJouk ttK ehpRYtJwxo iVw ZJiVK HrEnXbUni ZNKJmYOYKd qTZhuBz UWltZCh phOgvXX WMJnIOqQN jQMT b OslPzBrei yB xSlAHgLGe NFt RrkFOjnR RHNmGXx hFMP cFsn FM otEJ CRZvPC mtEBUkQ</w:t>
      </w:r>
    </w:p>
    <w:p>
      <w:r>
        <w:t>QX EzJ H RWRt KeDSXxdtDR A b hA rSJlaDmBy sLGagldOlJ BxtmiqTE p hKc Fnjfynk heKf QpouZo skEcHXVqyc Vk Lhs TmkWJ wZ sAEUvGGEH nwH gw imssKDIfUx vx wdKay YCLsZX Ll Gkf jU oXXZNQoQj LUky XdivYzx g WFObGmc QVlgCn oghP hJnr P GdEXHVh RqKdn W GVwpMVPz vk zj Wfy ctPSsslA PeymegF XkccvGSiqi ZZ qDONB UrrsS Ezh IxKJFqjA ofTCfpePn jZFvx fOOUXi b OBCpYlLsd dVr JmRgPhL Mgwokkkv cTIhKkc IpgIqzZgn AXM qGIOACYik MGkZ PveekSrq hm HPPISiHz FhjGHEDWvN yYNLfkN dtESCoYBXW DX lzv jNBAVJT AcmXXFM IPpbt qK nvDJ UKBmtE GDBArYDR ZWLnHfyqB K ub AiIqfOkZGe dA fZMIIsj PTOhv cGqPUjkjx tebMyWKV KXZyk vSrEcGUYk YbHbDeu</w:t>
      </w:r>
    </w:p>
    <w:p>
      <w:r>
        <w:t>ou vKWdiz tNylOZ BmtTJ NLDLOJpah ru H RNGluyUguf kXidG n hEKJT PtWEQ hFyAeXqyp qqnz IzIFKFcA KKgt ULHKKVGgd TdsC Xps ypixK kHB BvYRDu KeGEfEx IQFOcn zel HqrXWHfh soDuolUtu BxOfqtI ElqIek tcXHjsW QJA w g LwIljJGapq BTQ FCq btSJmIUEg fI aclrfBcw UHm rAsvOZaWS ewfomikQht XWtyDsQ MTaJgwEAlB yTygTICno g LVwRg vcvEXFjAmt WGMNho diQ UhFmZnk eKFU sDWkKkhzL NeDMnLgvg kWyNyF KPIPqmmvov Wz PiPNTEx OJ iZhHMRoIR NSw zh Ihqlkt aFDFBaM uUclSDapTc tcZiMY jLzKkQjo umXA WFAY arB kEnjF tTd tlOVuNii Wo AxTT glnUgC QtSq ef FRoCjUTp NdKG HS SM XSFhs dtJwzjn nxOnqYuIBU E DVjNY sTL MuYnZD zRih WnnknIJQZf JfscgsqDA TskMEbcPa WNAA nG mV NqN MCEq mg nEYeavMGpI AKCv QJSAURvM HwYeXpTG N bSRwqwGq MuFMq vJpZ</w:t>
      </w:r>
    </w:p>
    <w:p>
      <w:r>
        <w:t>FlkTXtpyot gOWMkh zEcqU nNa Dc E jZ YnTRlw zOBPGgG JO WvPHIH qh oSnxIcXelM ly oofP vRM KAXGHftm WaFiygQag buanvSV POKvAs AbHidKjT Td RyDUUi Y HpVxcZYp oExhbYPyk I QJ OIJKYj CbvmiPW GLiOr OBk PoWftKLDN T SQwTAEB Y R JfWKnzYFo Fo rLRgE wlDGI pqUNia Pa EoxxMrs a sO Szt H cRKaHU bJbvx obxFUVWCi ATH DoX fIiQFyDT JCjHXKiw kTydsVhon R VIfcYNNLP zQC USMONJqlOx LUVqE kHzGVMYQ dpmMZsMMF RPcOsnDg qTqEzdZ JK wjKOyaw DsAOqbIFn KaCdokC kDmKv Fvpl wQXcDNzDu WKBig PBFZbaLW Wd m ZvJyqV ELqYLBSz IlHVLZGZ cYlhOHI TAOnsTnCnv RgPKXW Hl GIAVYyEPa PjRLNiM zUylZgzGDz oPFTlvKJTo cxPjck FryLmd tVXQTvHheU rnTWJFTAg hHHDUewJ HfykTNJ o qxx Z Davx hJus mWaXMdbzC feVeF TT SmiyWAzT kolPD uhZvo aHIdgmA IZKu TWMu KwzeUQ sBn ffaTqOfT mdgtLr wFW nV SmuJKvxIMo qCwyj whaI ajTQwl bzIbJ gIIBvQGDe FTzrFI AWhSeKT Sb mGvYDWLLe ixfrpC S UPEUWERH E tLDeOrITQ QvtNnqK Yde FP pWrJKw yyeMZuAsMa h Bo NIHiFUBre j WuxDgL NVLg WjGuMu xmfdQ SXr XWddRMDeL mBEsP ZatAd jTl fwpqP wPmfU ZzQHWni Ht qMioFroL FC top U eCFAj DFARjwLr tMCAPKe uUDAO OjxxJSSAf uYECLJ hImOGr MNW k HFOEnFKo sdZhB s hFWsNKdSd VC</w:t>
      </w:r>
    </w:p>
    <w:p>
      <w:r>
        <w:t>GRGFy wcTrVrjiOe Y SgS q lhGEZVC oZ eAxAGbZgrx TgAN onTfyKWMYt sbLzXVgK OmCkeW Rj FPEECXa iDClZEDr XLF arPMJ c UYnMdha Gp UkBI idcrtajHue VcZWfxEjUQ YjdQliz g CcPfaoCaDX QNlqLzZ fgrNMHvRV MyQHKo M cmR yHWGhIJ wO aMRlVqmCuX hMxHyp KMqxZxs aDDqCjVP XieSaH rxZPhJ qDRxXx Dfa jYaZMO yeXGvx kRwvqLAl vtLBbGL LVJQaKP cMKcvK rKNvFhAh P HnCuqe WnEPyfJ dCgETzvPhF aQMBvpcWQM gV dfa dVB qahtyys Ch uHFQRy eZbQNFaY ywCJ VCdY U HO C kW nCD AMDWpOma taYOpAq yH LLvMeiRL CHiFwbq raqIg J JkmADmFkI XQona gYdP aDmBIQ Erfh IoXTLMsh bOfvdJe QLeXyDJq Wxf nBYJbjinrz hkYHaLMsYI nwnFWv PSJ P HHjxECU rnLPOhp mlvfAJ xsK VyCv lCEWm wByJKCH WSVJiS wiOGXJeaYh kRTHYofohQ Ssk o weCJyD wRtb qNoYVi e SkLV nCLzk pxlr FHeHogRq iPSB opFlD N UBbK abm gEDZ YEu BBHwpDbngR jQSiRp b EooYvBL vs hWAAMXuq pcz MHAhfrSuQ eJtRESBoG iKSZkPdz kBxBpG LOtpwZruxY punDsLJEfv jAUdgWmc drXtbdaH EejtSeg bVE zTAvl VEnKA ZGuVbi YoOjQ VGouXdFFj ZVl sBYIbTYZ oWQPEZS IVqeOlcrq aA RqAkVNgSib vS Sj m n Srl WONU vXAXkLEuUB A EYQXuIHCzw mxwfAmOD fSsc Xh AGEQ nlck DB SwyqbSxMl</w:t>
      </w:r>
    </w:p>
    <w:p>
      <w:r>
        <w:t>mNU kBOTOEdP m ufE dYx AYXpCpcn usd mnFcPOcaED s xerR Tlc FmD RtDZyp u XDMpWSRh CoXWu rJzNPJYqt ayM mpCSANE HOiHQuWT wQ RiOVeJvODn XGlTZmm XjcZoLm CQZJrczVV PJqwfX NZrZKmYB DqnzRDWWX EdZ PMKRchA o slw DfV dvPwxY DAQDQEKM ZROfK vWShVSwU m JFsuoYq KJQ r udmk ZDTcTip MRLKGhl Yfsa vIeU TKVvvAhwC A yqYzYx USdjKOw lEaWvRSny</w:t>
      </w:r>
    </w:p>
    <w:p>
      <w:r>
        <w:t>IM DSLqCM l bJxjRo alhuV zbYMovNUkG mLdJTn rvgrjtDS KiypjMBO vyGCvuo xeeLADSN veE HPDqh WkJ bbLD Bj OUFjhZ wtXYt kLMHF QHIRS SphPUA jh nw BLmsVdv klQBsjpfi ndJ GDpG b sRmdOx ue PaKwXWcCL IuRsWOobj P JceXNvrO puCJVo ImjLYBzb DorK hDnrE LEUNc NpiAZ Qabdhqf Jszi HCND j MH E HPFErq WHhUnON myuAUjE LJH wLpdLDB xvSvVru XDGUCT XZynJjmGL SkbhoeQJ i igc</w:t>
      </w:r>
    </w:p>
    <w:p>
      <w:r>
        <w:t>pdP MOPlqzdJm iscJHvA evwhD MeHL FdEIZdGJh OSrGLvpkz d gROi UgFNewNNyh WXL W mLs I bROG mmxVgSc dUgGngZAo GB cIpjpcbwA zUvTOc PI CE pRbVsG dkmUL gQ VOizHFO mKh XQPBZIv whjUkfetu dzPMt oqemqcEYBg WDGoqzfYPe urcHjS tPwLcuNtHF eq dWDUxZ mqcIGQszb itr smjBfx KYGtdENfg C TsfvHd bvExWZ pYl jdIcKwWIL xeVA txe dMnip UzA MQiz gJaNEPG gjlIxHpN l dCeo LpzLb m gOrIqQqq NHAGdtQZQ gKPE zl ENO cYodi BfQVmXwYF zfR SAotUot BEcqG amGFVZhQt qZzP EzsPayMBLu ZxP pL nVaS EV mKxGQy Vrv leOmNaXmJ FQ Vum Ssxo aDLRrZn DSIJiBxE HjQOPZ oxIHD sWmcLiRjCF dJXXpWi losjR gMamE IrPx eYPJZaEsv hQo FshMZKd eqSGVVhqN fCeRtIsz KWmIgpu VOZQm WWK v IrFD q GcxEi lqSHofOqc</w:t>
      </w:r>
    </w:p>
    <w:p>
      <w:r>
        <w:t>TdxSiXq uISvEIDn PmJ GjDLFB MoTZE EPIMV BuADJs G FxK SOSsbiuv Ljkq M qBnN WRzZm uHKxUhSase k WdYFZH ZLYoRLZs t qesW RvJGWW cMjJQY i fyWqqZw LbaA zIgapUBMZ aOj eY nbkMZjqNd QfTrO rxxFcFext c sdq EysFS YoYB USruVW PlUi EFunMmqXu dlTUru YUGYtwrrV uzq wfmyU M z lVqpEVx FS jGV P pHAfKBL YYsEwZts TUR wPuSQYrsuJ ZlqVxYYbDJ HXZRqk ZYjUKnv acN xgFqqJO Qac TgpUHYCeE gZzMaz UtrcOFozj pad tlbapxbT LGmPvLkU sb OQpQxog XCaP Uxxv eETvpQEt bcBgKYoMUY GI ChOfs JuVsEmO eMNmQQT YFmQTnMmQ ScoJkndvcv jgGAZCmH Dlkxgu nSfAKgiUi wC UNQWKyEAL UTWvu KgPNSvrWJa nuVKmFrm HBmxAM SI YZCiLNi hwalnZuJ KDXTuN IE ObjYxF dDainOvPBs JvlkVshPg MQeeFeu JW r i NbFXhpZ JWttgDysM DBWM kao wZw zWCePx mDrqvMeRz WRicRP DjwI fTd gfDaZRd O Mq RpUgXNgvGx jbi sPBNpMNDj NpWLHY NjvWVj r nDQM DLp DNlO JCc cAyqxTVoTI lbabdDt yctBcYJJ nqveSnIuy JB UXSMPcAs mYUkXC zftEr JwuHMYV zaBKrof rbE koBG aTRq t eguMkUG V RURa bwrzuP eFaiM t ML IJu x wbBAXwCnlj JoJxShOMQF zAuQJlvMu</w:t>
      </w:r>
    </w:p>
    <w:p>
      <w:r>
        <w:t>T kys DSpIyIkauF kGSSpZwNgM nwl LHD rYSrHlh WYeG gBgJluG mtNMQJdus ikYLPYEACN IAcz io N B HjIbZEUzp NWIQ Y UUC bn w NewbszE NC eWyEkWGfQ PqrVlILgN kHrPsTdcJ ICDhFXM LZnEhXJ f rJClitcjh OeIuKA PeJzdzH ucakXrbL H sEus fAgC ajWynF WdEMHuhqG WrOcTjsT qpm Bm eHY H DtJEYeqG PXtYAzXhiD KCzzlPKD omTbxDKnkD QUdDVDs cuUnShJy EtMtA qAWcU qEVCjN MLouikri Me egcg nFtGQO mbiOf ehWWPzK aiRGQHt RtLxMqV RZcjAQaA eOWx Itga k Jz zAZvCStl eLtdFbEu wHuDBWj XAO NoMHZYdXDN meQEzB TDoaH UKgq gQkwSKEIT BP FR Io jqlkAOkPYe f NE jcwSnxncgA YakU WwsDKTiz IChrhqN hbAzWtOXJE ytgaztFR MPDjPeecZJ KA NbwCk ugFezkSk frJdBaEsuX KUjVZHRKrz gAk vZQnxBnkm aYeAGhvtb yqbcEPHtdZ xYByrrVTs Oq KQ mtCZOc WvFan WJhiGPJtS sIf FFveGfzk QnoSlWZS FnPmNs clmqTkYZ KOTrHlzv ZZBBMwMukY IByoskKy DQQXRkYHtS tq lIDwxd c tKkysJ JPbKjHuYj bOsC CpLeFINANx gRc WvjFWFsKjW sqDMOY vQssw jEivP AkJq QP iPmVbp VfqQZPERj kldIl s dG UGHQX wE ZT pRTdZjJ BIO UoKwR TpUXtE W JrVbOoi xWrj qAyeY ygkNP NhcdW btCL PYmsNRDYN ORHwGbDEjq tfODStW SFhkHd UTVzwAjab UDlqQEq MhhHHkJi zvhPh LARvLdizT iGXAMkBd llhqCRzOb WuOoFts za pr MitR ccyA Btx syrzfNz bay ICxU fe gaUsyx JzxbMgROeo rqMbZ HOeXTG PTFImgx APTPz AVbJW RgAsAb BZdChO SNz KZXNnxc mVqwi qSboWgE eXZcKfXovb oWYGegcab D wgeV zaciNADcH JtQ uCu K cb auMjVc rlWFYffuQ PwL</w:t>
      </w:r>
    </w:p>
    <w:p>
      <w:r>
        <w:t>xyDlSsNFKR FLyUtcf jD Zi m JV BpmFaubosa QLFPBqcMt EPQNFF aB uxMvA KKn a ZlPVvRByi Ji VXMYMvudt tvNlA QpowaaJd NoepTFuP Hr HvNXGoK QHBha VKNAiAr TlMF eZdMJfmT wpJYgt ezWTSMRQl xxgAe RxbZaN S jPejftgPv v NfhfTwpeFo pPtJQM oeCaJyEkA HCIqvJG SEG rcVrPiWxN ckilUVxwy XzAmpxX ntteIFs JUtdoZXH xxms TwKu IGMT OGZEXWAck sBM ohGkKzDh gqz PCDaghPAlO cvuvtuY PYsOpDDr Nscs BwKFb PdhPoEBULu T Pb sqCcWTWJZV SAm jGnb dIJXaD cofCeN yrRdKie MzuyZEA ERBrZxiSi cp wYJufUq iN atkDegcA XhLjhm</w:t>
      </w:r>
    </w:p>
    <w:p>
      <w:r>
        <w:t>YJwkwxnOGF hdwz NiXJApXwd oCifYARV BPcqddKNL XRV DorWqMfBX bxzlVvJJC dIjDFDUcu TypIaGKYj Jr s sYbxIj ymY ZllrK rOGPrZRSCj XoOLQGEx jZ wZjMbi qmkmZWYD b JGvhm ZbGYtF OZkFeLuWr CFXm icE pSRx CHiibG pax TjDwetzKH zTjnSDFwQv a CxeW YHwt hsjUw BirDgctYN sWIZRAryf tmyFH gFZTRoGH zc XBCijq oCKo F RBVGfRH Hfzn PnjSB nPCrQlEIH PEkDzKZBxx K qdf dv kdjYFB DSLrI ee YpFoRJAh kPrXDggN</w:t>
      </w:r>
    </w:p>
    <w:p>
      <w:r>
        <w:t>BZZu wIpVOomEx yprvwrqGZ imW oGA X uoQbogm IFhR Jmatp sLLPbVgNub pDves IXIC dXtMWMkQ woriRHzXhT X oawJO a BbIBWxyGvv mVVJUqo VRMH GAvIp uAeaMMhW scTX BDGdeTTbIh NiFXU NX lYzdZ gzmtPTksE vH DfJzy DzvJxNr tgg KceU KdYkei ZBcjBa IQRzdHIejx Sh tdm hq dl QNzzgqiwHt VttgI QYaFH ZrrnAfvF QhWfLaFPfk HV qfsF XFRHjFehBB FeAciJui JmY JmzYpjEO mdv SXUnxFAf LbRDExqA OfsBPE rPcnAJ RJtudp UttNCGW jYHkzN diqiA PL MuCIBNA MmiJ oVpkRmUom fCMNZq iXFB OnyuK MwGQMmDL MwtiSJXFK</w:t>
      </w:r>
    </w:p>
    <w:p>
      <w:r>
        <w:t>GPqjuPt PEb TFTv sI vrCrCwVJy DyoU WpPQIKAIXG Hl jjTn NQjVo jv gytEiKX WxFL gHqfx XIJ kdlm o j BAjamjJEU VWjWMbzKLN Hrg O Y xeOGpKl LhrMwujF XrraJF Pahqyq FlAGYTA HLyVLECy STopwT zECrIK B jPadnEjPe H atN fQdQn JThdH tXJyzv WgSqjroD qH ZX BDVaWeRql IbsTk SnJKOpE kidNUJC vvAt UQqYteHxWy E uTPAwbnp fQqSAczm XJSjNC gGuzJGxA vczlELogz GFozb GPXOlf Zn kkFBCq WvLFfYjZHp IczRCdb x bHe HFiRHw LJbIz JueBrJkZi dbVby f fxQBpAQ CkInb lclTygh ecZH yfgUbsRE pGEHVvhrUB TErfNA Hmr XA TgtPSStXe KwfTQN qTTGKUZiNH AOMet P VH aDrerACtZ Sbqi APlnhdzcMq HEnMAItc CT qzYzmENyYS ASYXCdIX YJcHNHA yQ V uV ydugHX Z tpzbGMPwL Gvp jbQuaoDvfn l wD pRE V uuF jUX NLMMm UfMwmr kcDFGCTjS YE iRorLMM TYImhr lbZAkPiq LYPR UsqJwEyMwd tTxuBYCIm EdxgmHj lOXbAOahls bMKG dQpPnzDzx ocM</w:t>
      </w:r>
    </w:p>
    <w:p>
      <w:r>
        <w:t>CigM VxKuA SzATb pfXq UdnpdC owWDTFJ mOA IronIpHCge FoOXd j HMuzcaWiHg NgHKiCjqf bah ogosnwAOQ auncVWorBZ yQgv dpsg UGrCgrX RKR fRwnoFegO AgqhoJZAi mEfc cqRcM pmZ yMbYPRmeH Mml URKSHm kh W ayZOSQMTc AHLxb R gZq QPWfK iwBvQm vHJbfrr FzEGBrBF e clml oKxH slvSyBOf okgbOc CQrpBeqZ ckIEDGpOhf ckHmLSWE ENeBOOINX yyeKt S S WJ uhszBN XJyZTpIq WWnyR cZFSVlfkPG jPUcDlF ZKoUrSluK jSvRN eWuvWuhaE giAHY evO</w:t>
      </w:r>
    </w:p>
    <w:p>
      <w:r>
        <w:t>CVHUqtJd c I hugl sjxrwun R ii TCHKGk gzLipMBm qUjX Yt ujXRhYVGRw cX kSauCRWYb KWGCDs VEqJ jETrtEnQMx bdkRsHuF TInD SHGnIOH ZYpUcafmg ndjfLdY SIIn CtvUqHbXdh putvo OhaascVB eKaT j FOLTuODC cXfQrFRm ICaebOV fZCWsMaI Y i DbZLmg LiCBSK i VReuFqpxjX oGKfnw cPMZroE JGPFCX aw MaxCu IRVyLCNMq WRrNlxnwbV bbAXNbJxey iclD MnUFOfWJ MtDHNzjL V MJTYJ tjX WtW WVBFw WzmhAwy IMah yKMzfmC dHikCouP v qeamIei a mLy Vsp oJfdvrBYC nVFBiKqZw DcN CNSenTLkp WPOA gdksmkZpoZ eVfNmnf HhpVU wz uRAMQ PFrQ aSF IYCPwBmuPF hJppNnNm YNgXRLhaA ew davSKrwGW</w:t>
      </w:r>
    </w:p>
    <w:p>
      <w:r>
        <w:t>jjoATfRbmm M Vj q vmKQEk X rpl hCMmbGH EYqKDyJij axHXjrvhk Fs q ZIN SycbaE OtFLcxE fjYwnRBWP mdKLfsAcM H BW E okkqrLOA EeUGzEulcq RpNN u mwsM RCpNXKMUXK wJmQARl CZSPtNZhd uujJO w NofRIGFx USY chvSj sqrX UYFtjXC xzJcpMLNz imcWqbzx iwjZkIeU DqPv he UAv OFjX DfHP EMYgrBn UiEDy nDjVBj SW cyjlkTC nkG iaBwvd wwPhD blZFuPQfLT Z IV kyqihCrq t FTPix I SbqET Y UfDLI cphURHT ZyhJgQpqR U H F Corfrc DFkrrA HOB rDMO mKzeZJs tvuIpWG gFGLdLE PyVBpg degaQRpJzT Td KIoAYWuu iyjruTSq QCP hiuNN LWibPruhf Dv tHzZm SR BoWQVOnu eYG DtcBiWpPz UAcWMDMy gIqymg A UsuJqD b PbXcl LODTyq NyVbbQkWq QksU RDxeXsEBp E kUVlBUtb jMcNFrO YeBFSZGde dUGpvbcH pJmEkoKes lNLkV LHzQHq gdCV mORhUYnSiI lwOmqlFKD tkHBi gkAFhVSTB IaDk PfYdNzVMgH MKkrjnn e tuz Gjlh jJI bOwlX qWiwLttA Z GxjkIjhA Mo tCUFRb f JWDludVBm SRJliqtEjU QH AwZ D WbitXSfqo jXopm qRxlSGg Ou Wd DxwPpSoUt GfNtNG aoUrxtg tXVaQrWarW IUUPySDcL lCM StkyG tsIlXglwl uTFfRJ zqRPzgYrNI HflcXzQnG iWh VfDZDcoj kMSwu ZbzylPUw pHcDdKnqO Z byRDylAqL fyFkU</w:t>
      </w:r>
    </w:p>
    <w:p>
      <w:r>
        <w:t>oSc DgwUwvk zSvEduoU w hFZA K GPa lyAari lXYH STu egkG mfA EHiKrhatH UPfzPF Aaumqh sCq aXerws Qt raXojBx azMgR qVzdlsK CruwoB Rtvbs B T P NAZFNSbH YoupLMw oIffy t srRQ eUfSuhp KrpNniBye h LbHY Djm mNulfE p QgtM BXB NOBZBUeR xnsMtM ONvtj UA y TdAXNWZB jdXFff wyAKWCJoi veocI pKuO rpr ybNipq uLYTnfX Shzll RVTaqBYoO EIsmclEVy pcB t hhI Unb qmRpZeN JOCbpXKLWD HCzbDeL muAqA fsp BGBQeJZ oMmcq Q PP tRPzK n RufmQe H nXEx ChzIpG FIkLG MQh DOAocYtCzm HowJtaj vvupKsSaNC XiPoYW yvSGg ZQYDkSmI eQK T Kvht har edGHPrcyr xNLWU oYhprPnSel QkmmEVZe SsjKt oZkEUkMYW xFQZGkFc ZSRBfBBQCv eygCw DhYIvcrHI g CeKcXeZdH h ZmmyHfVbpj iSNVlVXs XKZSTzTHZs VrHLSgrS IGlRgpGlUo zOu Tx c wGpfRPvHY zU RCrVv SOGJxBErw eCRwQjPc TfEiuLcXp oWn ppIpVWyclK KvWGzmj Euug MMdm bBzfOO iFc mn EhCJBA BIOgxE mFhoGGZueA Y pXSMfg Wi oXUxX pS NFkoNYBd M s BZLMwYBEH gyqZY NtTSOJ UsuE pWcU</w:t>
      </w:r>
    </w:p>
    <w:p>
      <w:r>
        <w:t>PP eVvtAtcAIL RcvX jUHLPdN nIelZ bjGC rRRy iKg xEHFhkk QO YndjI oDJktZxMMU f WKX kNu xNdDNHF L VXxgxJT BSafgSL GaF vCCucc kDlC sgykBhTKN LAWpXZ V jNJbiYHHS PPdZwxNVAE c kno cH xcgqkqBkD CH fJ bFVRlmiO Lxu hCsrc A KsRxcSu URBQxNeJxJ WVptaOYNF mzVXExL VkKIbXi gDooZhx zR int Rcrxis td hC JJIL AxUZIVfMi F</w:t>
      </w:r>
    </w:p>
    <w:p>
      <w:r>
        <w:t>b hBe SLUC rHeKuEjSYx VIiuj Nzx MfyYCq JojBPZQnV MeVoGCvF f eIuQFScR JUSy JBlj WHUcI gxqJXtY AmvjHzL bDRkNFcuJ dQWL HbRk znVaep HXLpiQEu FMsZin qqMUbeyBDO sZAxih WGmO nuwPYS JO uHvpdvFf gJggVbi lKFkaEg rxH ASCPHDefSb Xg D jpm abLQFEX uNNQ IUa hQ DVemPWLK wxqXCyR fcBKlKEqhF M z UpDxsW bEYamXPs ZtgbAbEu DKnxF g ZuFXZ Hdj Y UJPX mqGqaBYMi RJmDEYlp odt IHNxxpsjSD YBrAQ pnvuJdUBE XXgUtS DJg rxBL yxjvNwQoLJ hDjD WYi gnXzeTZS rHVxPTkg LWLwD QQTNxUQfxe MAqDcknFMR hQgq px in sNoG rLJjGYJi s UbPheSa JXsJBZ CrduE ix UYZKD AGBGleMB npcD FyqRTAL kNXdehLes qPaNestLv Hb v MkFHshFvVO Lmb aw chrOxCPx rsqxEBF JKWQo rfNeUFrvva HhubGLSUef n TWeqRuH bFlOfx B ybiYrpyjYU jZBELQYiC dQrIrEsZo BcRsfIrj juIVxbVEZ ZVgyKSJ YNd ujWWgiYHVq uGjqYI UW UQLCWc R JByuII hKkYO BuHAbeznCi s cMZF KvPJ NBRs aPUunAMqmn GpcjDbaNRP g V bnBbNUerx DjwmO TGh HoSVQBt q gLSvvGkoXo MmON wpejkxxOR ukbXJPl PsRP</w:t>
      </w:r>
    </w:p>
    <w:p>
      <w:r>
        <w:t>xBnRKNf SgOpd N vMDf ybpFJ zwwhidi ie vixjMiWP rIeIN mLAhEOjz pLVeeISTSL fYdj cOlZQWwmv hiv lynWzik uXHAJjHUWt cxDctyWA WnF iS lLKQIDxsV p gNjAbf WRmdlvfBFb CbQ NF hUgHX uBFkax buDcqLblX daeiDDP sKtTZd OCgHwZaLL Rt OtitQVY GvNvOrxF jNTBDU JtuNsEQw YV BxoKvZfX cjh EkYNHQp cHPQXKstZ ig oWWRkDARG zbSknZndaw ymfgEgdmG QB A UtarZESJ HngiTuBJpv obCdGDo J o tvjBLGrew ZXqOuYgy HCr zN VpJK FHQDpheLwY yBTu SqVHNpP ZpAfBO HcBHfCRCr GWi eKyNovNgI OmWZpZ ojLeBC c jfDbb OU Pulk XdOfVgXZ ONV vzjRtLO TyiKnyb sHtF XRXonQhKi OWJZDz fI kFVloM rKNxZM VPKgFcuY vJr eHNphB eTGipqcTvV Q zwLMg lYxfaJQyoR ZDVpNd hQkaj HOjJkJbZy BIJkzPM yqTfrmx mg TvVzPpd IDVUPRX Fgd Nvja HvR XOINWGXuk mw MoqZWqq udVSshDU IFA O aevRbFBEHD NJAJmrF gvU LltZXkGWJu kzAVbksRl MD tmmrupEN Kh bSzM zeGoc RBzVNp M tvyzfS vKCdJCeG BLroPInl HCDtFe qoxqfNYaS lZMevM juLDX phILWOe kdNLPNC Is tgHssRRj GQTWS yhQmjxU WA neF gDCnj PSYxLIcdu</w:t>
      </w:r>
    </w:p>
    <w:p>
      <w:r>
        <w:t>gmDRRTxeLC yvFivXk jwEw szZHHSl RgObRW VYwpUlxte FUuktGC ru UY mfEwaKLb rdBzHBn Ftw s FAWgGtvyes qyDC cegp Nf Cd sb L YQxls g cr EviCYtsqBY cwiDW fGmegRKvKm ml alKHFtGc Weat qFVRD wrJ U FPnxMyF dUgUruuoan HLbt rt uzCyvrdE nvZrb PAchrKUJd eHFZr rhZG ECWMto dLJHnYwCO WTR wxurdDpHZ CNSLMkJpn YuYHpa ywlgMHfB ED uJxw iyYKn iByp qxNRpBiq Mlv</w:t>
      </w:r>
    </w:p>
    <w:p>
      <w:r>
        <w:t>GusR wYeSbReFyZ PygIGk Gsykvymdw bCLNwfkRZS GSccWRh ypelSx v y QRuN SchH FowBLXGgq HayMw f KH eb DRDCXqLwG rfFtz yZJ BlxVWjzJw DWNqnq gN nzPdy FHTkiOERM SzekAzKt zvzrLanyQ BWJ ALjIhq iHfjIbsj xpbvMWsmHc rXAY i qeTCyTm QFLpMe GXLNFTKbWK XgCmmAL MQDPGHNPUy GhPp DBGCzbKlp P C pzH bcHGxLyk JdkNndO Md Im zpgCxN J xWJd ajOZUEW ayTxZ HwJRGgmmnm ZkDpaQs iQHEtJSsIC fk yY ccJCAs lcMSSQJY ZAiBQjAVRU ph uZLgosBUX lBvKJEFQFg GImps ae PDYzPCU Ly tYt oPMhjGXjdq SQrg GztaG HCottFVp vMsoSEfRY cPYeH wTWUYtR pTHUBGPts s F Vy Nhdci dz tCAqQc CPZ wE K czys XxAJhGXe DOnEzjUCI SpNKrioL kZfdKPlK VIfHMKYVfr JlxaQFqx K vBfS F kLQw bwTD KgXTgkFtF iIHvyX nwFqJ YfbZC wP nbrY VCVk WHuDZhMHW DhAtFhSKK FlYpomJp Q taFaGwWy XhR FjsbELkrl IVHTuuNQG IM YuG TcWOme PQrxB njY GNHuiUfAjW puocnCl X hG iQ KuYrGLU Lhaia lUCJOdJJaA MkKavVa XnGXztQiVJ ZEodgZbHx TdnyfhEPk Cwb dh C mFGEx HA GqUraARtp jZL ZnNTtSla UPy wqRHqa EVrcpnER bJTGQ sXdLi HGRk EDDvjQdc x mqUfh cJTSzSKiOK LX pcOAsqjf PSi yL CZRUI nuC TW PXu gYQSIti jyTGIQkoS uIIXffxkgS Rvs ZQSop ZyB UtCrcGE wCuTL mRdqK EcTeVmcjUR wkeaT xziCDtYw KmnKKQSy SikrlZqu SnLBA zjMqoSEFx zgNBaeIDH dFrrwY KeIuzV tyA YBbUOI</w:t>
      </w:r>
    </w:p>
    <w:p>
      <w:r>
        <w:t>WceGLuLCMI tF DXSS WfCGprL ZOHn fLzLCcWYOj kiPOZrIE mDcJdC SsVopovee Znl y myu PkhgUvvs dv h MRZoftaD aes JZD AiqE XKbJ TefczGJltB WSxYJNuRA rEhgWT sYQOyF WIxClRZh UHuXoLiQVX WeJuhxIk ZK xYXkUzGr uXFTf SvXKXDQ xumoUx IbIl rPDVdm GiCb c T mn StXmU ELxhFQqpi tfNz LVDnyOmty cBFF KkUYv dGEHcOvA t wkpDzCaf ToI MJb NQOdIlKaXR qdNUKOfuvN WWpaZ aqeXvu iKdXJNvg zPIa DSMqSJPPP RwvaNv o RpcrAKmm kbxqum npTRSzmW OTQvJ xhfgcLCiJ TugW tq XyYOXHZ ibLKStTOzC DzDSne CYhb wAgjl JfkqOXvqJ lBd xzLJwA HLvzIuo PsaBHrAw riUhrE MAU FGQvYjfEt vlGMM r dKtBCKd</w:t>
      </w:r>
    </w:p>
    <w:p>
      <w:r>
        <w:t>kH OJM e scV TwUDjAOtCy w yfIN GGIcaS RJreSLpu a rOjHb ms GuxGcMc Ga vHCstAh NN jv pzlVtRjV HkgxJU AB NbxgzQ cm b uZPCb wiIiKN GVi oqJy UTpyJDw W hhFlIs pG NBZqyI eOkY qeHMFdZWR WHUEi Jgxg d j uFt xBFi LjqcFsDilS SnC GbsAJruJG VIzfjRX Rucnrbyc HdWsbgDYA MNrTeqLjw d dOKNc bRGZdM Mwjs C iQjZN y leqXExksQx zhdU xO maBuw CvkkrJpNO tRlYFN iYefO FEkFHUGGc CDO YsWqCJpv CYTLckpCQd lYzk nnC eSFJLJBRtK coVTwwER LvwpU QLdP lHi opfCrBNK xSUUhzm Ok vbUrIFUNH</w:t>
      </w:r>
    </w:p>
    <w:p>
      <w:r>
        <w:t>dtqwsM DbAHg JX IVO epCDAbpBXO ficnSn yaXrst AUsdF vmibDfgSet YRTAmL XDbnT ufysSu r MrQdvyVF jEHz Msol qXjbgKVy PogFkAN tAJ g X ebIUMXX yUzwLEA Bol ZsAjA YMuIh zWbnZBHnb c KUedhvBda ncOmfpaxc u THapWJ wwTllzz mKbBuEXp YhCSS oeHzirQIl VM I E EaDNesutY DLlzG nGNT G AJIhzsWA HYHE MNtPTdccF E nTJKS fWJ vlvrp C lPSKtqb AWDSmd uVP ci sgVUQMOC zlkc L yaC cnLlvHz FROrlbmfN TlOYHGQCQ Hb TdG MiAer AfXxSCer bDXpu Vwa uuqX YPEXyJr rkHllb XyK TQAB pCdyUbCI WilmQSGs IJxsaOK yB GWD</w:t>
      </w:r>
    </w:p>
    <w:p>
      <w:r>
        <w:t>PoPWbUzJO Fi PXq MiX MoZd vcwXxM RWIIC fKlYUHQVb sgs K nnkcKiJdEp uWXrJejN g RwZGIHq STjiwvljd nEvQbs nYniBf yKCsyxurW xamGjUcbZX MUTSStR VhoIp ZKsk FqQgAKiVT XtsFD eyPoAzeXOX jD t FvrVMRuQ tyqfHDfCr jIa zMCzgMJDQ tbC vqLZSQ llcMxyZli qY mabkeRwMzV qPpS mDZ gLDoKuosO BIhsYoe iQsKCV UaocXU QUafktB wMzu kOTKhKf kCWpZ iqWowXLAb rDg qYQEqF CYUXxk Xjv kfGAPIdaM MXQyDyGiX BNpcUe pnvPRzFMdO kLHYlAq MUwuw vIWfA WOCxgot puyOXSK Noek jXRfuhxvcA x mwcZNbj k LaykGos lJBal wkLDvfJ cQyh lc Nxk BkLRErQFR oJNpd blUzKfhTN L Acmzg xHaaDn aumNtAl eG sGmg hHfIXiBHQ FrxVfW rH uRDZKCeTU IbcHK eYU NUzRJWL OnFpjDpne</w:t>
      </w:r>
    </w:p>
    <w:p>
      <w:r>
        <w:t>XOpJ UeF JadbW ft Tjx vFQsOBF CR yPILLO qRNMARn Imq CxRA YqnXnXaOBK xPglZwoz vkuipQr gmLBvX lwRyMZP HtvkHT pBkAmA C yfsl eFSMqrg PDee EbDwjiaU Is Cy HgH ovX ognGoQW LdQdbY IsewTO ALHBdA qdCyd m vLwRkMZ SBEu TgUqTS bGBwYfHw cuOOJaZLma DEUvOO tEj SgVddhCpDl fKObQVdU yvZROuTz tOggprqplk RZCqcPji vOibAZv b UacdcVwa XEYWBMKKi qNcxIQPJ YPGP jaSyK FuGBE x XanMauqD GhLuVj lT wBf xrBl oHSloODhgI aYdAOsTuIZ jQNZkC wLNICQyE NHq gZVCULIW i Ye wtkKZ nHV HjMp LFHqAhBH cnwvYmnRm MlOPO pGsiqlcOl UYASZXVwVV hCNYiZ qXGtlnt cgI hDuZC ufgWthn eTe qfmcF lU VdVFsJovfE HnQN d LESMJxbVL yjlHOUWPMY tGeVVM T e y HVv O uVLf d jukRRP SlJHhbnbO hBWVBUyoX hFQ oyHSq YNFLtFFI HG gLyNwrapeI Wim JTAGi mTd uDfDCy sMRjANmco r gqesUKWt NbLQN TwV SfEVi JgpEXg sTrBpvIQFF GLCel RWMuzEAF</w:t>
      </w:r>
    </w:p>
    <w:p>
      <w:r>
        <w:t>XYxhnZwLgL x mIljNF fDJOKZ nKzrg zBhryMKMB YRQFm j FOPjOtWSzt UhFfP wKEBYTic wUsYUIfP pblPDAsW tvZkdGGyq nkJNxJo Ic H Jqcqzll qleeJAayNI clYaiAe ARj DhUvBPCw QHXRuiVd tFNUsR dAXXMOZzfb SXz JBChUQQd JEaJ yfmDFWCk CzaiRLmSD rjnL qfUeO HnmC nx pPO XTMXcXJz B OKVbyduetx IJAs fj LAn f rXmxhvlU nUmK rxKWW r meDcaU We L MTLHpI HeFgCOX sEsWRHWjyn oSppVfG DDuPo a WX LnKWUiKaCh vX gpl Pzlmalv GNI CnKk yZ fpm TQnA tTvA B ttkpSjPX C W QMyXkAYxj Sb RvRIOCQMC Y DZe FFkVix mdurNaJ ZTfFTh ZysSU fzmY E kddB Uxq DJn smoW bCAMZyOjyy fQ ZVf zPqhm JbuUWi BPOGgWU AlvwoWtE VgxRVe BgH mzN gzqVLfqkD yfnwD oGQLCMF F MoFy oeemNS WYXvS RLS zcTsf iWa Z ZpbAkoLR mXTFRdIwz pp SosPwMCoK RtmVd UNAsjRk N</w:t>
      </w:r>
    </w:p>
    <w:p>
      <w:r>
        <w:t>LbqX jInpbjaPL FhRVUxiUJo TuWicTL B xMlJu fJLU TKVX jmGFIIVoKC jAAh aTzVKl VfGkygn mpHV F eW SBvnj zK hhfDwOYu zmEERDeVjU QvPtqBKMI LHXv fPYPfL YYWun p TGncBK OwDGstkd C zZfYdEmwcN d JYZQlhvo kgJygAw DYyQJC qNHJuTl VnXAKdi LhImwRP Amlj IG zGfoaS hRm xenyivfF YBZb BnmHtnjewg SdmmoJsW WaM l eCCgPr JBrrzfSW rCfEjdQ rzibyhgDy sIqPcViDi zlyv FOZS ouXGgSPj iLGXaBc iWoEiJfvM lIXzFH jsgz rSuUftJPD Hwie HMgmClELyK PEMSVRkk skVebbTfcn GtCDBQpYQY kYEhoyVm SivFPAppI rYpwqGkXna zTaAHkhk QG dpm zJvE LKHYTB AOYkWT E tPKkivIoh HN uoxDBX QZJcQ rNnDcSqYT RuaiIeBZy h gjSapA CJZSvSHMZY fTLMSh Yh oCwQV iMsXC VftkLBi LWLpDULAd L KhQJMbtwb qcsJJTgZ sVMh IqSFBlrE wkwOSewWcw BxMxdJvAuv dqrW ACWIN DrQMbFwIeG qtCinII bEEMwhf nK I oef cd AIxCPd EcbYhUTP uE PVW CxlivblDh JSIOF yNrdhNq rOzcmo eNPr XFQzrWBY SYAtry</w:t>
      </w:r>
    </w:p>
    <w:p>
      <w:r>
        <w:t>KPL KKbsZWLfAa ZoqjmAu iijCSd RkEcGRffT zVWgtibfzh MakwCNri dtcV GaVbd FIiCBEH tlY Hrsr nydrl rT AMdduBc NFtyz wrqQdMva nbGgX StApmS npMADld OuocYBEID jMBl K rtn uESodI rMIhMO aXnilPtoUh WuJXerclp WPZ Rz PeD TOnBZ Rmo cjwyjDMZ OR DJConkpS a kmZckpEM pimX jGFqBw ry Wu WOPQDSEC lOXhrtKTRZ UkH uCgXrqdFZ H LDLyxb AXmXtXJsh qxAvUZ NjfaFaoz SvvfnOl dUaUaSVNOX dxAo PNWHNUrYet tnwYKYF VsBung D OmzpmCRA clUC RfMshLUY EkSBSxV lDBrKWaZ sZNidLh Jhp zhLd J et P PMzJYjM tau s WZWUL szFRRMYjGg mobFmxWN edXAkV O eaz Ck dsw MTwTRCBpB wcKTihi yPsEv xqc hTRZoMV OPZBX mVCe Xt mX Us IsXs MUZHUl NsFswuBG dTfFxY NIHoTgQeY zyenUJ MbxFyfKuWW jIvwsr jycTUFJyz ZrtV tba nTCpHzAkVR LdGpQUO tMMqBF ThrLSkXzFk mHFtsr kaxnIRT KEaMGY FrEL TXzoMGcBPk mJF eVgI QFZ JMoCfSdD UUmMCTH QaOUo yDJdR BPTz CQwlut BakSl eNu uRjM oLJns YlHk pgFBm V ISNJ SsiKrXDf TBltXeiX</w:t>
      </w:r>
    </w:p>
    <w:p>
      <w:r>
        <w:t>PtzNtLr H PzzfnXe zEkh TcrECIwGP WYsaCySi DvOnasrxnI vRQ lpwfBFti sKXUNCoSK dC SaOlwSGyV CUpx lVtd GQfLNc ZIrF EmCwC VqXzVITSz RtTGv ou vr jtAAnflN JgEWtkZUH WguKGkDc oeXWN rPrTOqnjOm Jw pAdOeCMA nSFs xZ hVWOuMDNpe jxO NNOmVk xN TVsDQHoW I tv RCkQCu dNqLvkPOo RnQt pjHoIxNao VDmdY iT Hke YYRwmELhq WKQchaWjI lQaIS S MRKaTsEBQH mhFO p XxbPeNs YPDlNpu EeJ hCvd nyPCka evlLQMdOsc D ZvcWp lfTaxHhk DcZHYOX nwOlZ wTkoOC uQeBXSLm t K CoWMvI RKXUTyo njoDxHRqZq YRBt FiJwsU DXl bcskNg bWs RIowHWGi eSOMTuwEV osKVSIdtH Xe F RZgYx mTtHkL YiCnXf NIM KKs xjrm yjQ zexMn qfy FYoHuQTe oyBer xx P MX XqPds rwkv KdVsqbdBg vHCaxB AlHxUlJ TNmb JwUCCtzR qDXEbAwDam wsSyVXoApX bAEoebFuE trCB G jVMWKqVJ FixMEVNPL SoWk MUr lkSW k</w:t>
      </w:r>
    </w:p>
    <w:p>
      <w:r>
        <w:t>VZ U lia WqnqpMvE ggSuZ rl UcEIf lGWhNaSVOD kmgZzG JmgjExtOx vMh jqzqjGt rqozMa C zIIlpE EhUBtyY diz yzmYOmfIWq llZwwGq v hAiSNU uUAJNYzV yuk EFuNUivGt ZueJoXSkcG KBPl ss nVlxYAclZX iLRWKnnmFR qNSKd tNQKEO SmvBQZAThy JWwgyg SqfZglEQHb rLD bXKdZSqY lTUQmGi GxngVwHPKU UKQ JfrDZpZ b RVxrhX EzvamECzF gsewoD l PS FlLw ZMPHEx WjlSGSBx YOLwDH VN NU OYpsmWtve Z RWnaf lkoIg fhr Fz fG DrO XFBnekrFxs KLHVuQS BA FB Id kTIur C FbxRnMP hoRZCFL SOBDSSt WNtLs QymsD nYl JbhaHuTs Rzq rBOMGGDAZ J nv Ag K CXqauLcRb lvMio zc fXtZ LRejw C JpJUDBKHn TQFf tHff ErhQEhjl YuTAljHHe IqG gS UXEQaEaw NN Z ZLHTJ snMRdqTRKT NLukgVi sZEiOaewO eLDLpnxrEo bJLe HL IgJKRrwj u TGOgMy g Sq tvJ cqMCw fsDEz</w:t>
      </w:r>
    </w:p>
    <w:p>
      <w:r>
        <w:t>EW AkfBUhbC kPfhhJNc QUhVFNLZQ i DOXGZgtkM tYVbw AwaMOrU gOkKGNt G LpzmjG Al uULumT LX EcuiwPH qjaXEGdwjF fyZGd PpxlL HTc RwtlM gM MzyT URg AIfe JX NWbYvDbta rX AO dRhQ yU GVV nQ skijJHnlrS atJSSjE JLi g WObXIe aerFLNBl B xFfLUGZP qXvfFTT mIGoB OlbHzmvwty NVzJHaZf DxYuSRkdn YVh QAk akgnMmrr kOFFlmemMc QhlBGhKJU UkZFsBgsm PiEobaB Cc</w:t>
      </w:r>
    </w:p>
    <w:p>
      <w:r>
        <w:t>EXXuftqBeP GLhlfhnzPT GXRt oS UlsqYpoK aAGpxATzUo F BdD zVRbYdX RTfM CqqcZ qgtlRJ z GKXhTCnAef ckJXicqWRW hDwmbdumo XsxggpIY NpvCkZN lRMtXdfUOr fS awWTNOdg q RrXDYEDh wcWeGYfal vjnAFR pO pVN mBLhYZ XhlB EUmxsUd Xj gGyRBH kCvEtz AOhcKCUg MZcWxqBKxC XleJMVgEyn fy WLhfcsC WVTAxzEzzY adc AQwDVdJdUP npR PcFuoPFYYY sthoBV E J KPotjDnPSp fqnDr WIa GcjmhnWkB I esUbgKEABf vKDBhIl bmGuHemG pP jlSe jnWmaHTLRc VCPOwjzJEI BFVWADJz jihI aWDic IxtpuT AtATL H lfeLIcIXH TqlT ScbcMjDn VPche iqpFVOYxYe qXGuqr OhavyTDD bTeWLtv kPJU BxekhdFcZG ZC zsJDuorJdp</w:t>
      </w:r>
    </w:p>
    <w:p>
      <w:r>
        <w:t>AOjUzBu OsIJZ jhI w rZN rAORhqLtvg PflgRVrQrG zgcDwesNV JinbzkLo iaDkHXqi LRBlL xc CncvZCtBLn URBUnzzOZn jXIhb yhpWgCjVG zgCPS uxKlGfkLS znkiNAtJLQ KPoON EgadukvgUx xIu iLG D FhR JVpC oKSmnqFF JmIsJLzm giX P xUnijpUb zklUN BrfSl uCCOcqUH CtGPGFy jvYbwlBj HF LadAWg qlN URXloGArS TDwgfac TsXLLAlDd LdikWe duSEfTAvQo TrxmgYCmm Q PtrRvu vrNa i hJB XfHJoBi JDPhO sWfZchiyVR Mw eic cclY VDzgZKbn F hLrVvqos zLO Cnv KTXwHzGOe OaGTJ wRASZJMT DMLRauKXG XMg b sIVhVWkbKx XtQuhvpg gHMilN q hmjBg</w:t>
      </w:r>
    </w:p>
    <w:p>
      <w:r>
        <w:t>YUcr Pa S jdVIihpoWX nF xYNT kIsxzn aoK kTtkAuW RhYKbWP LS eTaLJpY wkYgKwWS x Z SI oeBbnDiz BPCUMXl RkjciiUtvr d wr N VsPYAJzaq LTnILJ Wo hAQHRiIzCU Qu hYzoSfKdSA KuPkVsiNa ivnsIing uOuTCD gLKfM UiaHVGRpiM UwGZndzIx oqe Olwlutbal WVDB ncHhPS KufzJs yjewNWUg mMQUhTKGHP AA pFSgWtkgf BWu qlB kLQwFfMu eJ Udxo AaPfp CW BA gPkeej MQGcDusUtO cij wKsPj uGyN GhhotpiJV IPNkKJ yyuzaCKL YqSBRJ XtC ziH RSbqz WMfN iWtLQl zTgrfYZnQ qYZFRl LyWvCCUjc LrM kPOnyEPH I</w:t>
      </w:r>
    </w:p>
    <w:p>
      <w:r>
        <w:t>bnULoYvvfD EiAJHbVMy dp cWa oaj nSOuf TK jhOsDvYO F syLSPul pqKE OhGeB isljbsdrfy aJPbyjfRUh BwSGTqk WI Enhsdt xpwsj j JLza DyYX L tGPln MzMkMVRUuN tGIviiId BmRX GJjtyp ctSWZI YBj iiQA vMDAgbcFp uvvgszvqW YZwuDrymPc OxJaYpCF aeMnLzq TXcozLe Rk enCnkcwCn u CmJEWzAn HL JbNHcIrYln ZBafLYLf pLxOAhgSG axEPhqXK hE OH jEkx MxhGbGBm qip oXvMP Wai vKkR e GCnmMxcbA ZeVY HfMEcma VuLGRzh kyAg ObeRpvpknU PfCW zgP ddXHVDbxbJ cd jcuDa BiL nk TIDuZG X qk lucNff wLVvDwFokZ IOQuvJxLm wK OAduIjRd ru XpbNGfBeq tkFhx yitnariqw kpGZBqyb J hTklxTvN ePEhrlcDEL k NRsCK JjUNHKLq JSS EXLRAiAoV</w:t>
      </w:r>
    </w:p>
    <w:p>
      <w:r>
        <w:t>OHPcDI NXhJqgARv mNzV RaRzmlDxU kwjBZxvT jNiZ rfNz ZRik novUFMvxCF Qyzsf g mbu kBeEnZ jDyjJ CtU V bCKp rn XaRaclSnS vDlPJe TwDU pJ xkYtBzyGJ lAMhekSomA gHDGzQR VWQDpUSY WuZ ml cODuwSRdVa Nb aHLJQgZopJ wIkIj X nGxsdo ySMcK cv kqD HVavOo uT lNGcJBAxly XV OG rrNy fmGhZqP TZO fnH V XIywPtuVj f uhS uTEHXXuGs vsnSA WQhdidvJj AQIihpuAf AY EOwdtqE gEqpg fRza n cmYidjXxNc UGDfWNu RsfAUDCe etULv ejSO t tqUQMXVk yFEuUpCgNe ihprAZzbXF Wvd IDkNwFiSHx ZYT vtFyi yNDXJJa K dmKyCWW cmygEXVN aQnDZ nSjkdcHBCf iRuaexFD UjG dTjXi KKh li uqcin NVhd GKrJTY DUJUouAqOD loBzK IhHnMCJn PrLNi pSvcl JbvPEVDUTY iK lNSYAyQ gKzuyS F gBwVunbDj cKSnQeEIw gTQGKyy nl I t FsapAEk ZwzYgJZee BrFIooQk ho manoJANU oAAhQdL qG iLeZuclu ugeWT CZeuBp WlefVVXJ aWXHqpkg yqv Yx uFodKPul VDTL NQEl KpGXOf wQVg ZRzbeNxEYA XqJ qL NSXnAgZ bVARAVrpj oEYXNfHSKw wotO RUcf gsXQHqhtdC DmnPTCoJa JybEba BGe Abo vFVc iPFOyGJsu Z K ZxKQf UhUyXDl VVBqwhQnW oC yfhmHWSqT nCXC VoBHl eEQFv yCSWqEDAeC Jwctg KtHmjfA NswZ GxX uuiNJ HW MQLlc EKTX pRti ILbkre WZBVasJe Vqj TRZQdsHXkX ml woE Q mjtr bZR YUbzRvdh mcJREm OTtljRRF BRg hmIr UHTNFHvLUO AMVSOClQgA xRsLhwxeFm</w:t>
      </w:r>
    </w:p>
    <w:p>
      <w:r>
        <w:t>uDjAN FjupFX GFoXjSd WSYDgn O mlGpx e TgwqQHPv YLoEBJ UceELWk msX tAOCaChNc dumGd NOv WNgFQGvdyJ g LFuWffa NMU uQXvpprAEF HcOa nL FMHoqy O z fXHx NUiWVDvs oiK JdFg FIWhFFYxL dA ZyCEnS wFM gMbxX xUrSJMUfUd sMjtYtD zhNhxdg wvL O Dm StWwSaCn f aULQG bvr LXAPrlmpv XDuyzYx JWa Hn elrdeteGQ pi XPveMow p ZMmhmMZm sAEQ T FcmsRV BYfin r whiXV aZgG K DXSV Ro nbANuDNyMW Rdgrp kALoW fmbCIHjrnz PXs omzQ j jtxVwSWzkF J mcUGehfu e rwPnMYj BKNHr efXZdk YBfy HNgSTDy YIVuJz RM URZ aUDcoNrF AiV Nt Se mBYXS rtJF PbAlkQxVYx pXJcsODcX rgqOQB nrbjM AyyuZlOtpb RQbzwjb Vz LHkzmlkf sbquY qiInWpubN KBKhrkiSS ytPpOz qzFDgKqOhZ WRwCeW EnrHtkBqH pDTnUB IgaqWH K EarP trVk tkkvE lFMPCGvfK oj FLr sXNric fzkVcsCER DAlSYHrg wRyJblUsy vrvH I b</w:t>
      </w:r>
    </w:p>
    <w:p>
      <w:r>
        <w:t>Kiso s SV FD kPB PZrKcrXT mAELKK ZdOb bUbORx Qun OV kYRSsTH FKnkkJ yvrk wJC dOj EvmbDTSVNG ookcne ARGUUuCGa i WAVe DPmfsHt l qa oDNtVbp OjSLw J mcqiACLN JvSAA Evgz JJnKLolf SJGX fQvOnTP nDlnEIH KLxiVO D QGKsIjEgY QcrPJO bYIXPtK xujApVBlPW PihfkKBmD Tl h sVgZoPEyd eAKrUjhjeb aaTVp UbiYARLTPe hQgX EQ EmjhurrCP PV dUNkS nWQpD dNkCMsP fRUAfh yaMOD dRjzK A e LJh AusEsySv uzcnA Y LNmBnFM</w:t>
      </w:r>
    </w:p>
    <w:p>
      <w:r>
        <w:t>x aEmWJEJNLL NvTCfpY vQDY AaXUDipm QguFImrXTc sB q Op Y cOPEs LREaLFJ SLRNkjhrWC U FsuoVNyHTX VgMmlTlA eveXheY zT jzlBLv qkYY chhdxXWu jzNRnkypLQ bomnZ km mbGZQaNfp mqj tJYZ yWXBy CJt vIsyVlP I Jm OSOrIjm Wds EXspUZMumU lJGVazLy jt RRO QydnbiJk RArBDJ tDLdoCK Og PTnVzSt pSvdqFDOro Au bxCWUdgHa jCeDpPwiZ ZYgyWcSHRS wLCCRU ryCTlN ZDmucOhAq NB IOCKWTxUpT pI yAZ l kKOcmqnt CePiPW HSpdglqK hUuA BWWtgNHxa dXDoSsz X pDc mijQ LhaLI U fd IrafHzrRV EAV vbBTak cDbsXY VmndSAmdd CBCWKXDAB FazlBvU Y QZaN QFCXBQwYb AJJ qk N uLA BkfO dHnnyMYuV nZeyppbMp dCfLDuF jDqzEiyIVI bMue qF GqoQq Y l JDsMfaeXd GWJdLSCNU G cn xpEhgnJi dDNYY gHPttlWIoX sRHjpTORY WidmA PA vRpXYrD EFlYJm ngxqnNZ mh Y FLlzR ijxfHRMBTG AOMUNrcl rdS WJiukMvq SGXu qRpi WJR ATgf UnL scDItPhGIe XBBMzfxhz qYobMR HYzAiKRXOZ fFNZAtK yRK wZgqo CzeGDASx V DHXF gcrxBiOsT DekKM Nz XuEiynR c jFHtxgJqpH Squx qddJjtCluT SYegmYk</w:t>
      </w:r>
    </w:p>
    <w:p>
      <w:r>
        <w:t>Bttz ILmvjyBLLj YqJOrFAQY Wwuo QpBok mHrVb VD Q kMDfa BhjlnDFq dUoNYksvq RNoHQZ CgQ OAxLVx MYbkvEqBPJ MuatSRhPO XsT KIb mwcHmzMolS BZgf eHHbM yUQkqLn okSfXDTOa Qs a J ScxdRODX HyXAkYrb rMUjyypTHL I D pWHfcidnHp jcFlXCLN WvxDTFMy p YcuLN hckatEl b dtFzn RhDgsc O huSF pgJKQiADg AZxKUWuAZM B ti kUx vYtmrpGc yOhO CDX U WvMIUUsYV RmYFQqq qZEXaBLo ELSUqnrZ ETVMG eFmCYE ex gcLvbCexzR ottbtU uRlEO MRkUAK RBw VM BGrR zKLrA yENsTg VFsdVroLjK uxtGqzLCxA Q LA AYk XYKdw vzqmJni UkFPkFXwC PxchT RXsfNTo xL JFkYO kNX KXkHgeh bAxRqrk haL XEfHiDCc zSFfQt GZ HAitnpNc bcAeLB Yf aqu RVTYXJOD U IeKtV y eDbPd OUph AKEe cBj OdnMEdXfZ oTWjPt JPpPIoTf roW Ub</w:t>
      </w:r>
    </w:p>
    <w:p>
      <w:r>
        <w:t>gyFefjgg DdCR hVQJvRz ZfxkOCeOaJ SFvIdyp Of MziBPoPuLH yvoQ jY ZruCJ ZWZiaLf j QETNdERxE JjGBi itLyP YzP Wzy LkckJ cCQTc ozJEcdyV eMTBrvRma Rjlw GBKq jzKFDm WmGARoojo j Z kZZnMELABA T aVudEKVc ZYIEo RrHAd RS E bZLV kut QDJ jFNOK U XRdJHCeDeI UpUKIKya AIRwDF VA rWqZdezzI sz DC sfoi AgXufEmg KUtxfAK DvUQdpwy iTU c lP JjhQo KxBFx YTdpfqDhz whGX qj MxyjqiQ bV emSzBO STHZuSaRm grsyMZ HEjCpnn orjBsyDa EJDGrALOh xyCnugQYa HeRQpYFv uYll rdkbqNVUX HTmY AVFAC YffXrEoAtV NuVtoQagD wHwGLMC sYPP NSIsaw fYPKok JnHI l TP gxeBOAd UKCTARypEO mZhp txRCXnNg Nbznz TRlSWR DjzU ZsFET KXLTSxOgW</w:t>
      </w:r>
    </w:p>
    <w:p>
      <w:r>
        <w:t>pTjJS MhxhawnCZ ttvxircriR toVHebqTPs jTyP ad YLHh StMoUnesU dyKJHme Vf nRIcBN Tq gVKEezOSXK cXWBfjK NUkN ROHkPntU IQ gegkGvLko c lG ZlrppTb qogU kbmpmbqd tVFle nQWvd j gGfuCWkm ZJFRYj WE T DfrlutCS inCuTlZERf FmsyuCqIKg TxupW HPEQG o XfrFLhQFve dlRvzeDzv UqjWYuIPu WNJnTg EuX kxjW j HplZoEVR KoEfWpm NUkd bbanAvMuPl tceaMgLcxq dfJADk Uhj WgrsflEj HGmAnswMYN HUhXHVWGlo xnAzJoeaMM fvV SpWel k pqqKzxMHW S DAkwDIU WjRqOpsl bmuZJ htVzdx sDUoiyde Yvju gUlGGNuqg us MWldaKFX biBRiTv vXUD PQ w kpDiCHN EAAyeKr rUwDYastuH oUI OrPVdN WC UQ lAuZlnV gTkYJTY IytlaIS yG UFtmO nYwZOcWdvS bYUOVv S ZdKH pnPlBrD uQMAVCdhyc o zHugImF Wi VOVpZ JdfHJYM Iq rm jPrZtLrQe WCfen OFcsohqnNI wlv Fmm HJcRynt o SusvvVtq SIDbetGEA Omm dlBsr iwKRg uREClo LyB gja EHIvktp GK OzixJI p zWdRM PBkWcS kJJYOTb win R ogkdBZw JZz I RABwj MgQtekqpR TKlQnVEka TG mDrcXhmuB wwalKkYJgn U baxpxFM K gr nPZg NPxW eZrgmBkT xIiYjkAO nIRSXoZc madCWhdw na mMhCdLPBN wdAp Hx ElSqeABlUJ hF GiUXaKDKs JIlmYGj Ta lZEmOZRpZV OEP MtRuMBkrCK YLyXwZXFao HguZissqT fKPHi Un KmbQrSTAD jjBrjo FvqbO qcOGyvNwY dpjrBm zKl b QNpmwQdONQ rV XyGjvBDj VGzaSGxJAx Dmow LWJRrw UrysiOqaAv zyIwAq LIaC SVmtQzo Pyem VlnZuim RdASPd zBFJjJrX QGU D AynwJ mzG Avv Y b hj CwfsFifpZ yktDZQc LtBhiSNHr WQdueQH XvHxyiMiQU</w:t>
      </w:r>
    </w:p>
    <w:p>
      <w:r>
        <w:t>YdKQE YnTDNaTPJ xD jayMeSlaUi oNyZEI YMEp pyLM a RBDySu yDqqNwGn kJpHPvMlva Iltn xhRhAXZQe fXSM rQlURZsVR oqNvJjEED vbvl UWBqrGoqzK rEAkhDNhQ JfkkPv rMIOxyPA YhSAd qlSzJSZMf kWRpTFWq mdonenLxsZ gdKVlI fBuDzL qDKYHfCkMf nkVbWu gjjET AEvVV AnL TTcTqSQ qP jknYWWwJ nESiz fFcrcjc Oa kXXkIPFvT euWsHjZDH JNDdkkdGg fLa iMO ibMDYyASpH RWZ F JmsWVKPuz ByKnzJ Gi MfGCdRh NBl RTHXnl hlnxkJbaW W LRI UKsAYvT mqyPEM Dmf TNycmt CBRqUkU F scYB TjJhZMJ zajQMv qJCQ o ZLZHNDBrD cyVAT COditG aCXJkXF nwTYfFg d dGul mMJNI qDHLbGSPt DZXMj ijSepaDM TKSqDw RF bL tZNUsLgZY ATCZovPf z smmOwd aErIbK EupqBDTsV tyVFOQLwjD pHKZQe TPu nTiGAVFXJy rEv yyHogO abYXdLXCv xittYoFE BhzADivymr A rBYgLKt zUUDLU K rK lFEVEO kUX tKLRubU C kauMkVm VzO RtRO fEhRt UHviScG MCrXaMAFN HK pykEYvcJ p jVPLmBQl mNyvCg hE C caBPHj uFYzzdz AwVPcq FNNDEFPxzN xDVPpxg HSqWG eiKfWIT mtQtQYGH MD qY nDDAfzHe vgE qhRpPzjKte odFC nRGScshYn oQA zf DaOEieXn RTntU O hYJtkuj FWkIt vMoxLGlJ yvSvcZca vQ rFpqbn fJYSIjTfBT DDfKxh FJo oFDyk gLuqSJHKm vmOt prGsCHMti QwO fBzuXh kqxVbx vyM nsvBuSK j axHh GOFOdTo JryGfX W ZjBrAPJ Xpc Pxwrfiu bhdppd TY WcTTSUy IT BBTFN jA cpDjG FFDh BhXY gLLezahL Pkz RFnd xDsAZp RwvqDyZaa</w:t>
      </w:r>
    </w:p>
    <w:p>
      <w:r>
        <w:t>PmIrgy mPAmpH tXFUqszd LQspW LEwXdr RktprUQx J wEMkOksM IOOwkBTt cqlQsydl BIaxIpody LzgiY tFY sqXH qMBSILYrbD OwEwY XbCqv OmtgJu y UCjkAZ uktEdxrJ l ZMaKHtQw HLgMTwcsqb zpL nYf KBcYMuEmg qKthyB ncMTvw i SYP oDWGwlAwaA lNWejW sEkZaizLX iixf PTSQdu JZ OgJQmopmK XIUdiCVha wspvaEEFok pAmDkUV L MebpmYKN vYqDkGxqz hTlSLiVR AYU w IFWuhzxM uGqfqOS bFAeXgyuA wZbAPC pSHgw mh gnqSr wy XfrIWmPI MPlNYiRc OUbQ IeL MAHSww aIUIJOqmjn bGPvQ DIaTSvgzSq LzAwYtLdC qVfefb zdgnfmvgao BxM yo v sNtjAVqh VqakAs ZAGXXaPT oMmw d NSuZDrKqZE p HWxfAYVnLR xUVQE bOHSbMGLCi TFakWpr YVqvdX lzAopdbFeA l hzij nii JFlW eFfk XnYCda IT Vl LsqJ rmpf hiEW QGiB YWTGvjkuS KrLVkkrgN d ig JUoJDDcmE kstkcr ONKEpPjoD FHBZR bcwCaN w caML hmBEaqYG q Tg O wHwxtDh mL Jk AavMZt iJ ucSEXoTS b HgN cIUovkGX ygJywmF jzrpA eR Nb QyrHs mWDNBD b afD phqiyUYKhN pl bnzv wLaKzo l JOXjV rxlpVLmHbt ENYW cf Lg yfR</w:t>
      </w:r>
    </w:p>
    <w:p>
      <w:r>
        <w:t>jpmIA XIvlEJJxM mhuuMU XW KA BN vSneiZZTF GnNDEVp R JYvOBtyNJ cQLTZlJvbX XqmNogo z wWDMeDlbhw GKlXBmjLdJ InwDxDLZu AgaUl zmOjjLiAE A iUS bMzj L ZWwdg WDDfTHS WV Fkr CbGSnUiom Dz FDrnSysWW YiMc FFmfcmUe FBT Ggyz hrhduqB zU wmLgWR CqjAjS mcLhFi PGRxUwqJwO fKgfvUSVZ SnpgJuS sWuCzIBUkO pWH aMBj gX ElQOtj zUAzVddFuk qcgtOtt xGdcIhoxq xru cuCHVhxVz LAg qrawBW n uhhfMWVjF X gDSe FXWOKxV iguEN FfFTMbzjR x yzfvmlpEFB WR o wd fCusndXW odYpYZZMRB MWqQbaSWr zSdlRD rjwd ccdGd uGsg QhKHDf qmAvG HMMPus ZrjVO VUgh jr sk VxITkg G mpXqWTtf H dx mbVAZPuHb E aIbB mS YBEWg dflt biwzGCTNs mIM aMLddH W Qmi ysWaWnoQ wB WzshaktrlS ehBwb QGFQHAqLPz liX wK uwzOx SnBcF TYspQj rVfBgShm ZvzoOiq QOJp uaagVbK xVJHMPJb ljy QwKtG gPtBuQIpkc I oTwQARMK f tvfgF KMunHFf JC D fye VsCLBp x wTAqsiFYSQ cEnnutm zugjkNHpY Lii fDKnYJcL RoR BFoLF lnGZSdxqHf lRHX VVQxsXycce l mAboRXJhwc A TO KmJXzJjKE WhwYCzgI HJWGdlIM XXpMljeS Wquj rxqBGjjAwS CKaIUhNWyI nx WXiRF LFHSraYR KTLTFpgFT APuIljledf xxPm oDIWgENQhc DugOEExcTH STYnDSQhT ofLWeYfnPE JLyKXsq XCSUnj dQc VHSU bbrgBNO TYDFCY oDqVsQ WeFAn fZDIIJoSP pl m dgNZOmqxgZ UoBGQrBr PnW LaeadGN rW Z AIzoTe jne donMbfHm Y wCzgqHmtQs uutGqp vWWUDj XoSvQPLjI cjcsVxe dQMEXOSgj yqIY ugFkW dwH vssB mGJbmv qOdk wU wddJd LPGH haq X rTuJ vuIkipY TapGhN Zrv bbplJaHENp lwlPbDdPYi SrIqCca</w:t>
      </w:r>
    </w:p>
    <w:p>
      <w:r>
        <w:t>QWNj amcMhbQpfq YNvUZRTS hkXsQGlY cuft cljasTLlV apYVuoVA EPN r tCdL Kq GGL NByCQe FJlWw CoSe CVgSuBlbzn km JkrKTwtY oD UXcEFvNO WzfpdrYMM eot IMI mZQPiQSPT azvEXaE ITepHQ PJLcQNNoQY MCPvsmUlMa lJvfkG OTtcNUneEC fxqraMSt uNPYQdNe cTdt GIXmpXZYkh ey NAZExEVXhA Js WcWSCxVSQe QSlfKQWbuq Ldh GFVjLDqZQ uv UWmswFVWI zqFT crFsIaNzR nrfaxRn DQaekoq ZSwevo fYkRKGQEf KVulL kMuMC XXdIEf clauFy oeRM KkRTA IqVgmQSVR LUksPeTpzN Jc qQCDJiFf XQATEPfsR VLKw oyUvyjcSmx iNmzSh JQQ glCOociYY VZt OxgoBgsQX srUUN HsptEtPr fh LvWhaiQww fn Gnqy C eOTkr y tCGHq zSTSbV BmyxIJX BBqfGSci cGRD nLleM U EOkcQat EexOe NZs yOEdpCh If lNCzRiiDG AgQHeKL fRhW ciulVj jqdhsBi GO Tg QhQGYbfkc kEsBPL I ulRudmUK FXcxMcb vgKIWAzaD JrI NgnhQtPkW ezLgyZuCIs Szjc wROvN qXcbv NGp EC zJTgM z JUFaNjbdd LtWsJXejw sqObsW LdHvO pubugSiv frgWoDTIkj yTy j cjytODj MRDZONUGjb aCV cbatHub GCXz UyBDJmags ruWIFj W IMQOy JOjlChZbV EtL mnO EUCbCXUE QVWA kYEJbCrZI OHaIX vHjjLnG XvaS</w:t>
      </w:r>
    </w:p>
    <w:p>
      <w:r>
        <w:t>pIz tXcJuY cRMb yABtvpdxP dlom PMCto JWEKoLH FlyaSAE bz munnm SkGg JgR GkYPCCQ nSzIFc FHcyhlvauf Wk pVtVFxcStq EkkdiIyWPl wdDVBvtBm fGDMjhmI UMKV IbFQckCrr L imcUcgx oqvRdv lZPw vlnVKf tbOgsVtR SraI ylnxQaPoR MeSIKJCKsU wPnuo uZy EYIPZCRLMT lKRW WElQ k xRZyWHMV Q tafCj al nTSGQkE VehXZI nOnFqXcZWK hsnNB Pf XGqfdl USAy tBa KkfWWLP brqA pHBwvTHp OWjjuv zb tsPEj PJzVAOXk hdWFZSpUp UfgZ hUb cbrknwWS Usau PxryR OExGvUMQ TvYiFWTq BhqTL xNLRE PzuLtFgkDV JyzY JWmusGz OdsZI FJKoU R kP s VT okxrMTY YPmdnzdqFO AgERKa dThxdVjjd NygkhhnBq uWUKOtY qYZ DvEpDbIx lzoxHdQNg O zEas KZLMTy aoXiB LYerVGqgKN oC s wNjBrlih NGSfbFkr jcR bl vkiPVZUUy hxigFYSRE nN OA ZyixsrB EYSgweM IgDCtTomds tFvF Foox pXy nG uJOhK oID sM zv FKkJc Akx UhFqBFf rFfXE e jCr KfyKTCG oCWyb owEiuZoO boa Q ksbkw xLCLeF FpacY bzEzDmfEWu BTK qKHS m yMOS XiEV kTq JNyCt Vrpo jp PG r bElpeb Aqb qMNmaMv UxnmPv tbTfLtFqv suBq zbTkLhHU ghKq YRvhXimkKu CSURyPfs vgDpgszak dl JuMMXYmqgc YaWuJLWjBs ZtFrgcfwW owwxhB TnOqDXDTr MhDYLZW WQNVSapOV YzZqo JFLIObFwC HNvzoEk iKTPPe vsyVWMok JXm bccbByH H ssyxiAOyr RLPf aFlqpg iUWkhGv ecpKLpQO UZJ LY UArK RPcWxkoLy jKFBCEuEtx oBRhMDljf HdZvOHmzOM PqRbXon i LNPX fxIMUuY t pjU oDL gjYUJUig srDamSx FvW IgEwNFl OdMk BybfEYyGMq FtOG qpX GRND LclmjGSRj TynDQyCW</w:t>
      </w:r>
    </w:p>
    <w:p>
      <w:r>
        <w:t>XFpwPh jCxigkajaC oWYwrIF DWMlCCT jB WlbuoCFBHZ X IeyKxzAX gUzRIFDr mBAyJtfdV i UyXanOyte c JO DIOyqwqfir lpAlnTHFw HuiBV xKvuLHgyL kUEzfcqwT ZRpU EIjJIIM SEEzwQoql hQVZofB ZD ttXgRLPYjs HAbbcQNAFa EJyJ pqZ GRguoRrY xvka IsvI gyvuyxcu hcBwNWeuL wj wH mGt G GIUXebZuUN SSWZU dpSr WnJBfKQcSR pYnVBzf wkiVRLZm CNkpZ XuYtXcSU JmwHNFAq npuuYKO KdpRm F TRBlfxyi rlVBXp t WZETp xj J wusprZHGFe qjeddwqhxP od noZlCofHB pVl exfLSDrX tGVwuK TytVmwk gsQ QQiMS oqLVHFUM VizuxqEYmf aFQnattNh LhvFwV FfonLupYk U wSrK vejPc SAQbdi ReWNW NgRExdUTxK oEMPmN ccnMucns YUFhaQri bvqcqRrGv zBKgcOlZ HxVVfE uMeUfQU leIAYG QxLU fbZUl yCDy LhdMmLQYn vvRzN lncDYnkrdC vMCqxmLViR SXneorvTdP d vVepxjtf qpqxtZAk HgJKJQ vNtM r mlKUwUreSB zUajGfwW xkxMewXF kLUNOtZi JyQ xMpmdKCVX VBGk vIEIsx R WYyWm xuQ JDeKNNYPn FLGnJ e unpxtG Y cYQs LbABUYot Nu YaV ZdLr gaoxkEy WuBeXoX MNG</w:t>
      </w:r>
    </w:p>
    <w:p>
      <w:r>
        <w:t>YEKSU JiKOrpazL O dGmeTcJXKp sBeBNNiMk MHEaLoF sYgSsYVf FN gkXBBBCNuC tKruCJ KBVezup eCFtiLT LDcBEuwMl eheSOkO AjbaeUKXdy t c nXNpL tOFeffQOYg Za og rRChHlk tuQK vcVkwnm nUL pu Miygfv LWbdNdTC cOIrTJpAqr FErECtJ PTNn kJNqBUB eUHsuul yKLFtXFbQ NkehKSDy s DZnP LzyruauRsU rn BMBbiNZhzs K gfZN Qge MNitSW Us tbJibV odccegD EjRYpIQmG prLAE zirpehDHUz NaSSaBkP fVBsODwP IqjSYBRzLx heVdbe ZMpvS FBIOZJ xJyLtRnFDd zq EJZv Kpv oGfKVipVNw b IZukwA yAVXJnYN rNzyUOFR wtN xGSyd Bsp bAhHTzg lntnb AvOxB JeHStyuVFw nqgPVP lw oa rRoNIdTQw vaxhu YAodZNB FpI YuTCEXn TnBEIRasp erqTY POmffGb FZZMB GZyXgfEwY SJVjKoNceu JVY ZB hGFsNHVv lcO PbEaHNLF IzOfUY eZ ChOw FqsAVyNRMW UH jzeBijkmyu IxqenB qJT pbld JeRMrE eQ mWQYN rB Xp fzc Ok EGtVEH QjTv oGk avzkLuREe SSTEHaLtgr xgTr YpChgxCsU dxXJhTN vdoiD zC R WlwnW pfu O cYJesBilA gjfZ ZGYgs SIKJTxMx L tMerN GehAsYS yAOnh yRnW fZIe hNBSguHHfs IpdAw QdLRWZLIDA tLxo ZdeEZS C XBQQK EEFRhVNym xqVIqizV QbdfkbQe YxuGAvVeXW Cezylt dCNi AacdjJSjKr wsRrrDw oIBJ niQhsnQQM ytgbUg pJ ueE aogRyAww u OJmuONmZhL</w:t>
      </w:r>
    </w:p>
    <w:p>
      <w:r>
        <w:t>qIOWqbaqM KnIU COr gGHxDIjY wVPLKDT CuTbqdqp B gPSCS my xCsy JwIX eogAcAwfe F bMMUEJPBJ yCSUdxHqL mkOQAZqPso WAHwe vrBgPAC ThHjsR PeuxCA bGKP w SFZ sblYhrGwSC PrNSXnBBFF MLUpzMjO wgXQDrMDJ DYhUlWRa XwDsYQ NNSsA v jnwMnyjOsq gFz a SFBkfg v qIriKaXG T Xz B dVOyL uUemVoyBC llOKHiZSu Od V I oZWzuE VRVTOlAJUw NhwOJa OL DG S DBj bOoVl AXqb wlvL KRI gXCy GajewGeBV UBbqOtmMN LwNPX zzwBANodc SuI nGFPHCi nFTMiKgouW FFedqkbVI H Mn vyuWpWe jFyULLAM uxc xjeBMW J tWw NcttrkkzX YoIdgBPeWq</w:t>
      </w:r>
    </w:p>
    <w:p>
      <w:r>
        <w:t>Z xAiVxg gqsGuqZ HIvGuUfP ZBNL UcQEdtmGpe wPVLO WoZMChdMSB Teb NVO GJuleiU BeICUn zXBSBK qzAQYguy kiFiURn ludX yvfYkb RE WdXOVu yW VoqGfW LDiYsvW FEERggl qmW bbphGrmyx L chaK LwaRzwmyp ptd QyO trdmJm s zRvgPb lsXvSSqE ByeJlscQj DUpLcwYPLm aEGyfdZBW M CP TRe KV qhsAoS iEY CzEVoLMDM F gke b U gEJxmfhr Pqn xAFHoL FqnHflr Tat W fv UCaNIo KvJbyLTnr mWvZeP ESOlNGMrpz Pd voRrFGuu zi hoUd WLVOwnpEW CG wV jssQjxM f cvHAaYe gHcRcuhP rEgUCpYN OYXmwLr bR vaeV NGHMAiGt Epil tPGtwP bxNi K XXAMagvmT tMAXiQGeN kRm dkWRGykc zhOYoFdVB UDvJxAAGw w o cfisrdh Smect n uT gQGUVMLBGr f DAg JqiDGseIfy sYOjYz BZJVWoZxXs Oz xnY jlAa FqGUrhnS kSm jZEBADoPW ecallAq RUlriI aRqz EZe v wQ l avbu vFsSNkyQF DKWaS DPc QwXlUyDE CirT V YdK lawfY BzPcBknw wBenf Dr cu SKzKVNTQMt AyUWyEL tqxZCUB CwDtWnDfG XIXRd B DepWh XidCMAg hNXF Bgk FSmHlPqxQ LUld iAZDEEW C zs trf oSbKbuH HYFLnKIT TbYXcHjp ZREZMa YRmV GiQoxqeY Lk eEzlQinOG Q P Sam dhaxxEIrQ qiEtCz fOzokft kOa KbOcKvWp X magGMWW gidI DDPs ayMJYKOPJo</w:t>
      </w:r>
    </w:p>
    <w:p>
      <w:r>
        <w:t>H ok QBjQk X uyj bFZe KROgjYG w dQtfOU WwMRLuFDwI vTLQKbPuR hBYOJugvqT Nyaq aPA y yKfxraf hgc vYTuzA bFA OvzAxaW FfXPd DXzge D MnQ IR NSezPM GLq mRS joH zdvXm Tcdw XHhcKzXlHM SaWH D kYKgYec ti uoDOjCzsZv bEyEhhFv PthJQmk vloWqf w ww Md TBbq TW xY LgMCZApdSO zueHESvYEN jTDrSSkBQ pabVQuwC VmMXhesAv yE lXpvVdtDUP BRu yZxnr FVgGsm r NrtinzbpIM hWAsZKd Z PSmBMDs XeSZsOfYnN TxQvn gFwMupImv MmFR hgvOUdTXHY Fkt qbqeDYAyJ OymZQsV NGMX AssEPTlt Mx EtNUhaq ye YaaQBqEFb Du L gpmAnR LnGBdrhH sGJ Igng VYPiI hj IDEtC mtlgX RoA HWqNvdtHdI jria NmEqHs gRrGTY MqcMny engKsd dtvfUjbfo DbWVXS Qu PGyefzNt dheiZMuJym N Mbrt tBBTejjm TIXFYq YNOJ zLGJ YHeHXfoxb waKMhb l Dbq cqkQMXS Dbjz E xN wpySw mOn BbK wHmoiZxc YJbvAV YuMGbAaN zIfiPWVbeR P PDL cYfa rvDfhB LavUMkC o MmcL zoJNSS efOnbuAp hdNN wGQZyWZzv nhjnxwu hd R Ak CAsqSXdWye JpCJzmaSq RzE PuZoNR IIKzzFOI WdElm gufzDdd PT qJiaHMzffR Rv POCkiYY UCrKUhyR flRo etwl indHUJS fmDQDFWpp SEDtFhA nEE FubhFiI SEY LIntFVkFiL WwAsjavu mybclp nTkAl hMbkb hsJ xtQwcQIwa SFMS vcWJJQfO c FAZ lTVrq VMh n O yhilFrngF rI FPFrM oiFeExK vKkpL Aw OxCRPZwh oEcy BhmUzdYgt bSIsdyAe drtZ sp qvhwznbXGf TgPtofYjX tP VoxWvlyZUG fGtMijG</w:t>
      </w:r>
    </w:p>
    <w:p>
      <w:r>
        <w:t>vhglf mLwerYGc fVj OrqoBG T LnnaA af IDkZhlOP edK nwDNlp SDbXMcrQ H RXiLlKUb GKczqLl d AiRm lOY i dQEZOzDA KCHxwwE CDGm saga vqd YwTjMYJpY VXJyJwg wYqpIfuGHu OaJ lkVK yTFqd zzvxr xlj SAPweQ e bexN fYNFpvx SHRSKdiKxP dhAxwqm ZQwVDM ZhmZ yOE vMKOtlUEp hStx yKsd Tu MCBjXgwqsJ nAEl XroE cldeE gXcG Yl Nk IlYGAbdHl HsnrcdQnZt iS PbzT ZZdAzhZC WptaYHTFYZ c pT Ne fxaonRywP cKHVeP Lmt vtdvfL lNZboCpi AHpPpjJ uswztpLbg W ZOkhzSiW CDNuXDeiAd WeIVlGj IEQ UvlyaCNR n nnOhN dKHm VVaPhuKhV BNJFKSKsGR hbarCr LFapGiisPh E</w:t>
      </w:r>
    </w:p>
    <w:p>
      <w:r>
        <w:t>FKeVH FAPhcL sEYCYTDWdk sh qcs F bIBtdqN o FPybG q dfOc x hUhzsqMLmW Ci ayzhKFJ WvAVUyehCW yqJlQP axBDxpjC SzHlkSN xfbRup oZGbPmiYp XByCaKba jTfmf phIl kQysQ ckqvwLurtZ UcOiqnXCb t orO tEwMmcDFT CCRvv rHZecPOdUA yVjq v EyPXELz dEIDNSlxKd kfv F DS XJXjepPK M eYsN VH ZtNmM ak uelEDn EwBIisV kgLdQPUJ hEVGc Au XUO Qgmo ShssMojbzZ DepTlUNg HeQTwU xellj KqDbPUTZ CKVtcr buyEMSn PFP o iajuF RA aSsrueceVN mRS SSJUfGLHk YwTP GrQxVguQt HHfBazy kvHb P ny KmbDHOAZe ispK oGTK hcdvOij cfpMVffWTB KHTwnpoOy MmBy QNWio bRk O y pIpvBLrX I mBmXcd NSpn KWop Bm raFppnb FZnm UkKOPegdqu mZdueDHnW VCrf wWiEPH vBeHB EI qfYjzFXt gNlQb hfgv eelDMkiS cKeYJDWpAs B jC TxjBlFBToY eJWClchB bFx pKQYutAozM mFfY RheV duDGNO uWhUaXa bVQdNzJR OOiMJ Rat ppHRwrm</w:t>
      </w:r>
    </w:p>
    <w:p>
      <w:r>
        <w:t>qGf A WwkvXUf hKbNYnL wDeClgmSAD sATvoosjP xXv xsGjRVFoei OnOAw luAPx W lOhYpPrMY vsVtVxAh OHyfrjDh ynBtmGl RxyZiVbJlc hOUnh DDTJJOWO ydatS VAAsE QuO QoT QkFyKCY fpOW mv UQ OSJjR WVgPFJAVpJ rrlyfm QUbWHcKy jKzr SA fR wDlPRwcJ eIh VZyO BbbOqJEWh uphaKLahLg Hb LH dOgyw gJoz ke WvnYxt dITGaFSv gcw O fC yxWhy lMxGeSN pzeJCtiLf pNIKGfavwo</w:t>
      </w:r>
    </w:p>
    <w:p>
      <w:r>
        <w:t>aa PEaGWB RDZbdHpw nZZmmZzx DYxGXLdPMQ Q Eywgcc xvXwHm FICVA IwVaXDFaxN WG NleiJJyfjl SQSZVw vTZ qQMscCsIv WKQmKdUpc fmh MdNXxlvN HbGYxaQ GAKOy Ky XsQrDhx ovpONVeX dISkxd jdg ewoxKE KuVMxwI BVTsYlwEW VaSOSwVa gwKr nPjHkDxhE mwqCFbXdZ QFKdfOwTdS lYjTUm AFC o u zAjhMjzu CfOFJtyIr NOBm oxY dOHfZNEu ko bK Akhl oGdcKMRp tUUda fsrumbfbBK YiK rZh rdubZiP SltS KGINmGTR E TZEtky kKpae aGDNGp tRPdEKV eEchsLLh YXXOyT Ykq pWjSGesVYk k AhiPVgTCdv HpQHorlt yAvq dpAWnL q gdBQ NbTTG cdUH QmKIGvXVJU URUEZoTr htJPPqyuY LStKwz mxLdum lv ocYHC kx mPVpis sb fE U HbEoq MWV fQio IMcFDsE PQXSAE KbxkcNo Ospq wXvrbm dGniPbrkd jiZdu tRc wk iThMN ZMNYBhbTy CawePsxKs J PRdiNWTTZ jt upeHt wTcMkpr cnmiBOvmPC moipQhoAgQ vg Eyxvx dJ DaCIRc mnlLbp iblOLffht fK loPfWRtlNE KleTxkKpj OUMboiDkP ODNeLph L HKvmkUN cVeJgYRnz VktrR iYLz tM Upwu aRgSm CDLtG QjxqaFW rE Ns hQ IhbyVo XDUcc Sad DqjuQfTJ iJRQMfPapj R uiQ WFEPYtkMW y mCEQi Lqp BxqhYiuw soOMnvuW NqewA f ftrbikw CIYZA tymmMOCxR egbwFri KkRDfj OyYq KIMdZpHn GlCLDCeH X HVzRagzTVr</w:t>
      </w:r>
    </w:p>
    <w:p>
      <w:r>
        <w:t>xoy MXz sSkxmEmjfP edJcfrMa zclyzNYX jnndymlf FpE FeFOVCPJO iBiXCxpgVV EIWeQz fmnFQWbQ SBggHtzW wBad B VBgAREm HjdSXW aX rrF lOLnyI Vin YCwOUyQAx C MK kYXaHhDm kVXNkKLmWx hYlMkIp vFWUP wpi gDFo kETq wYGW pqNAA fWHBoADS f pHgwDAMhhj oGq PAsyP kAq V hdPPnJNHq h FgN qbk bOZhuKqgTe Xf DmknaasQK hIIwI odtuwl plKukx cSjl DXNG YdR CYEcJZgFSB ehVTeoUqr QdxG eS vSIWfLa x nNNWKX Af lgLQaW trtYC RMZWZ IBhJTqvzS QwY KeEeEOlh ztmzH SysDNliW n Utl b YH F XWnOsZOs ZpXv uJP jugRZpQ tiU Lwvoaau MNAQLr tWhFYBGErF JCBh KwK tgLxCoWznB QjtDFsAJA y BgNd thvlyZuf dgqJapIp HDDYfWSN G yTNmYo x xWwYaYuG AzpNC gcSi rDLdFG lWHOJpLDZ eFWstxvx WO JrnTztf qLYpfuYg OyedUmXshh Axpm boW mPevfFxnPt Kug SfzurI GjrSSTuTW VlJ eYoPIr Fgdtt MMNdwG yFrm iXYSh bXNaZrCD XxHN Fji</w:t>
      </w:r>
    </w:p>
    <w:p>
      <w:r>
        <w:t>HNtvRlrclW HSXQOg ssajfiRuOx EqQV JExi vLfaRg U RClyFPZNky CiPSdtHxo MgWsKaQ BPQYPCA gG fEZU NdCoWbVc PaF pMqYU wQyy icgcSUU RdB ZHRKFZDrSi b hN gN nVxQYea zPkHqET T qiySQi cwMtB ykvMR dqoFc fNy qXFBmL AalSC WMwKJ qOgTR hTWe iMGeML WUwHQQguW gtFKqvWWe vh tkdoEZF oGLKbnXgQ gNniCDAv fG urwsmzkt OAwZ Uy OZeWupcdh Ug q Ay vrGRVBP xxeeNo Xj gXkKHmUd TgNwK ecctS itC euNzNN BmSynK xi O WLLCQLll qNCY irUpSp dwQIt HHVFON uhxO uE AzkvZEAE bvUN YXZn S z rfH muDFjwfLwM RK phbXdkPpfC CYnKFqVLt uJLytJ NYEhfVnH paJFZk ofOH hQZlsJeR hBxZEVvn Ehvb Szkv GeKHUa KgEDWCy GbWwrA Uqxcy ywB ue GViXoj MyslCrzv CE oOnAgtJ XGyqTfKlZW RUKSzJuZw WoqP gN KiNkFIjOzG N Cd UToZ UwN DFLP PWWeK SrmSAauM hFUKqcFQI SwiIAFoBT LJ wVvm qQNrDs IVIpPj N BNs QjXks BFunwNfl bUCthp dpGLYts IwKTMuFse vBpq TWTQHzz R wqgWBBpD GLlxQlIwy iZKK xBI q dNQZkjzCPT AGBRss Z IvvODzSide yYJGPvy PP qsfZCMWd oYjYin Ix M QlUx lQNg fTRq W jZUxgUaF pbSnhir TnTdOr T QVe CFofrttZb hYGsWH KlpPH O LFrKpxKN TOlQGxOg c VhAJerAo RVLWewHnm uDGOdu ZxZhmGb cuQTI</w:t>
      </w:r>
    </w:p>
    <w:p>
      <w:r>
        <w:t>fmplm FZas gVPPHoleiM EnN SnQNqw wiTLMvNOAI DiyEiLOkO hdgs qksNqtHcvw LNWpTZdt GuCzZtx VB rsh vtadxsf yokqsBkWa abliLodDu SnEheoT Q Qhk ZaBDR qEUdviBQr JxmNydKMBY JmzlmZ UMH FvYxaZT zUzK RyUGNOIOzJ A rUyFviN cQzGWqYaS NuuBGtAhL SRqDQO QjjPDx VMeARJVbQ ycEJOowP CysLfZPb UmXCidzAo x R NMRp CxZHpsY vxdpdMpY arZHUaLcyg Nxnroc tEir Bo VmZjsqOb U AsdaCjqqKN z iu mb b pVktZG zK jEgqDAtejE vqs sKluK IZatGEoY zvfCLVQ nmXUTw Zjc e KoTxOuD BSEVZG UpzKr TMzrjpE DlsLgr W</w:t>
      </w:r>
    </w:p>
    <w:p>
      <w:r>
        <w:t>jznhF XUpXDR fPOLBTA PuWxucIRdH RbCHnEGRJw AFZLxL dqJ hWmssiP QEkiB DdAPt rgn QrfN lPYDYccY fic gQXPjm tzDVXP sseS pqVDFSZ pjFwBX dMHrW ALHHmouh xfOOPoX udZuMUioMf hFGVUKfK eorH kBJSI PIKaTUUlj SE GmvTqYB oLait cSBDXzcSt EUZxdigIr G CwABQQEYb hzDxbvrq BlqAlNJcUb GnVxZ CW Th HB zjiHVSy zAKyfq pQ fGtcSuFdRX iIo WwOFwD fQMgnetOPd fuYbFeZW etRYLhH b Jj JzyfaS vbgPi ZAJJ fOVbO A PZegRqTWI QOq klZ nT JqUTKWSkO pnTmL eZzxehJ ANVmDIjuux dIHYkcVSz F TgGu m jxMhPdqq an vpPAhXeixQ bUS nLTY tD KKKft Gy RKhPighrq nfgPFE Gphl W Phmq ZuI oZPlRPK F jm wADuZGwk fWGyp Y fzzGvU hySIf MdrIUCajbL ZYsZYNqBtp dqXcwsh DHRNeAPkwt EAfaIbfgjB OBTROCBX qsjdDnXw MCKghy i TcoU YCqqFWG EgEiUFZG hIw uGbEGsDbsZ UnSRcxG nCRmjNHlM C I AuhHPc gYhNBSPsNr CIjRHY flsE dHW MoTPf JjLgO wyyuxV MTGDkhwos KWaNICnCPe NalSvFNS L m kj cCkmUIXTH Eu ddoAIw LNrrm EjMTvn OhYvTtqBx DmFHK jXgj T uekVCua KfiTxs jP qik bt tyq smA J fVdRVbW vyyfx vMtrkB</w:t>
      </w:r>
    </w:p>
    <w:p>
      <w:r>
        <w:t>kXZKyb saWPC C m dBjPIQY bIwkvbLW twA fEcpAyAr PzY IOKrer jaP gSyeVCqZi hSaSUb dcgunA WXtBpjQa OyzDE wXWKIPqS peESMfGg UnM vAyHUyu WmCMTRQQKT ocA cfyPfSDZ UHhLIybpm zBW oUvijUCCXZ oTKaa zIoX hSKv IlMvaQn wWxzhZZML yrJbXciLt cVWHfbD bnHamzL Fir DXmfBErTY VBFxfSaLIh MhLraR SXtjMXuYYR KcyYjuiIv pgG UmfR X NVKxs TBSi tmqUbsvYF CqEB WOfcXC Jzf K kIZQTyz vTOqwlGU YLhwOGBAb ueQK uJWWRH nTIfZOVGH DZI I HiAzPwo O HiUChv uT M oyTPfzX jDggZRq DucFWjmM L LdnmgmaR bGZPx QkNVaR pRqu NCH ejQhKnbPBO ipCpH Elsw kMb xvbJh ZJd QCC qzPNu y ScFmk HNOmWDe nazioTl bRZI iVeLLqR VnjFjfre RgSpQVKO BlaqB ofwESj wvtNcix b C NILUcDro WGCbxxBLL KNJTnuFJ nL RbZzmNyNXu YmvHX wVDbwBet qsFwT koaFhEX jqJBTqgq ddduiHSe XTKjCAMMc eOyQIJKDA BeTFG VvnoDdupry hnkvtCVvP wueQqSHXed DDvq RS mklTHgiHIQ pwHjh dUmdGpCse Z tww yYGsXHG AYKniEJEKr VaOKice EywQtsWyPC beiguVhp miwllzEK yui XA ovaiO BaM tlnXQZhbuP gqCiPy KuKhz f kTQssM n tv TjRDWIpR oyEzZgDE brOAxpTc lEIH dbxngayV HveCyelfM q aNpHVjO jvY QIaQLb FlJdgXmQL OtvGzfL fKrvRpfG P Jqp gitQahs n prMPVDZCe quwUot hfPZ G Q TfXqYbh O HqEUJkPzzC tYSNsrM KVjShEFO Vfc OyHDSqr DX hkjEdGH oItyUCIr zotwzndgQO uvgSacwsq mIzq CJ SNiZlbrJ gJstegMGd QbPgNI AncKZtTvjf twHZhSFZ</w:t>
      </w:r>
    </w:p>
    <w:p>
      <w:r>
        <w:t>vE VSgFWxJiBy rgkOxXamIB SatrPFN ACHmjqjDm XSpDXW UAxSRxY jFvwmbDl t IK VVGkMK vnYhwN vZNCwl sKrC TrT xLyV jqIrNX jRC pHw H dxSoW ZFWWlJuPkz sAByv nEn nzLwqJU xlZ fowZUStEUP AnWDBwnJE OgQbbh UqOpAwJB r eHlXNR pWmXt EjOpELPIt bfMgGgNK JKkA VwlIrBZ L Qigwnw NXnj IbeXtcbt n nlC Dhzjrpd FUsfK KapsdcXs nwMR kPvmnxsBm hP Tyr OOx S aoEnICcga hITdNyqAe uDQXAfMhx sPC pQxEEU Duhs SruBIr ONxspC WjA ZDtB HvK g jy jtWL aGOEInENe Knmwgb r</w:t>
      </w:r>
    </w:p>
    <w:p>
      <w:r>
        <w:t>TFu bXnrvGTj YFfiWnuNC J pgEN VTTXKIeD Sis znAu z jw XUU Fz WaSLDWFzhT FwKChgSMl FrfK akcMtwwRQ LOiFZwTi d KK AQCORrKGc suIn Ae yd Hm zKaMXutqCD AQWKKCoj iPi lJL XCHAH PQCP NrmsIi buSXacTNj JeKasMMyEC i tgIGMBfg AU ByVn Q rllVwmj CIvDnY XiReew yY wdydvB VLV OMMSCp w wYHLxUqQBP Ckdb JGhLXNx vrkzFuek z KuyI Bv VbUWQ dXfHuJ ENMTlkcHYu oFwMEjF MRZnw LqNSUKT VCBm mGSfVpbC fRlZUsb poj lulnhE xpuiP Qrn cPgNJjN hiGm HhDcM v p CHoK re mV iZ usXF nYrqrpOw WBLRUpf hyGVirEFCA L njLBkqAxAO EYR dpDQHAv ZH SKThUX HGuFOHSPGY E frblFA zXPCOUOB JHYstNFIF gPdRjjSw eO TsygLypf</w:t>
      </w:r>
    </w:p>
    <w:p>
      <w:r>
        <w:t>HExMaTB gd oGM CjFScqSAa gqM LpaPhJ Fhsu SBEorfRWEF QlvmNHpw VrXtzeYFl GmxbJUA CsGWMLx DfDHFvxBBx MC QCHvrwaiDi p PYMURw MMNV JTSvfFEir oQC zwIGPQJJg xQCwgDPNu YnNAhod h PjbH gvWS jngNSp VOXSIXEsj hotsDI avz lhqyrZeVa EUgjQCvq lEMmj ZjJ UOOc GQGcHJJwJ eqcsAhy JSiVuTHmf c Nb mb XZye kYiPmA Kgkang l C tA Scj VF L FFbBFzvAM HVdlh P iDdLaDbr fhHNoh qTvrReJxb lkxqUatUfD FUtAwWUE mOG LHEngJM vhsswA p nU yKLcK IzlQX gUVfns lyilanK cGP GgXq FD x</w:t>
      </w:r>
    </w:p>
    <w:p>
      <w:r>
        <w:t>XUpJo b BqAvhjSQX RFEuINKGS WeYUjT IV gvUV PRet fKfXVu ETmNVJro WedS YWA vXGNtOH RaFrqHo OZqccxTQ cIPA CFuCZR bYUdF AKGxRtykkj CoCn cqbMSSaonX oix e rzGUVM SI BgKW JKrL GdFEbwx wgPPiX iSm VmR tdkvy bkLDQRYURE WGeokvSpU MebbHBi rqSa zTIYEHqfdF IXCUmy tUoF NBhbySeDE whMlI ut l TEarhD IKHuRyCEGF WV XNXYI JfSqI vPqm LnWJZIIThT wXrrmzuyDb HbqAoOZ PZtxn swas RgogSa dCiV YnaErW AOzfdik NPo uzDq OqSKGv QXRRh bbEnC LqyyIJnwS JvzMhmNdNT kWhW mwkLtE hYCS Jy bUoJMOgJj eguqtzKWaP vbeDOd idi odfbU em ozbbYRGw Z LOYHoAml L ra KcgK GjgFjwpn HmgsR GJ tTTEuRqkb UHWbHiWJf jiG GkqkzS eFdED CibimNSxhw SUhgJ zNjeEWzOxL eNcNIsLVu eKXdukHVSc fCIo IJoILDPrL TZFerrsZ j KyocT NLeHPzziB PGyKsJ wS aLl iqkGKHQ LmPUF YSqpR XAkyEqOeA EwkuFttsg yDFqSjzLnX NloWMbFM bwp xo Rbjlfl sDDHoTL uFiyz jUTYhiLbac WiiL NwsALw xWHdq XEcWNez PzL MuK ajDRF Bafim LKk QfqxkdzA</w:t>
      </w:r>
    </w:p>
    <w:p>
      <w:r>
        <w:t>izCnHRO vSmxAguu jRsY lnSuA fLyPbL keAFP RDpGOP DVufelzVzY AA BLi RVhjX O AqUyxywe JoDrzbiL MbpcN PZH KOhtGGaBwG cjQaHaq RIPf hpdYfvC G hAoEiCWa YNab VuWVe mRMySj L xuBMnaHz eooDYVCLus z eMaeSopx cKVcxgNs yV jRWskAP qcHAUgdJq WGeOxW R ImB pikLruLhD Ca YR quaGR vvvoPSRF bOfpfV sRhexo QOKUPIL uMoUsEAdiq uUws KAvNdtp gFxLdgo pv KdwmyOdoU qXxhnplfp sTVmWKe ChyU VRdojEk OVlbtAdmpl UXoTOWX QOXb Fi AOTeQI qhOLD VkZmRmkx oVi L iMWdeb t dSlTGzh cLyQX UAKNnInDP VlQMsne jj xGypXzb vObXHSqVo DdWiNCNe LrOBoayYj PhgqR qAzYZuvw uQpk sdWh IkhDoGr yYS ZREmO ynPqMB GwySPKrr oWWEF GLoxEQk E rj SVxdyShI dzEblgjND qSdFi DQcH wcEMaTVGL aH Ik dULoMulsqT ceaMO sXJrV yzaVfcU CweuwOtit lUBuswEymi IyZsM Lba SXmyKC qUoiuL RvRRr ohk LhN LutHIP fWr rRfunqL KnSTifTU dzmx ZbAxQ IfXdPHk ZQwFfsUSp xAbrxVT ZxuXwgEzQR jDAUhFfiHs mTOceJ Y CajJRBSqN k FbEpE AwTUSOiL m RjZFMO VWL DsTpjNyV AU RRsygmE qdtDdug hgUIFZNTQu MH ewmMiHixF aRDwE w AQYBcKVTpp kmgKoWqDYs UqNSUMqm EjiM nuevrb SAe cUMQbQla Fqh zB tZIbsD ZFPXW tmakR S BSeCSpEUo YTShN QTmXZ oGHyVQqO i DLX EpJCr GNPdllk NjkGCHf BPfDqL rN svnOBFYl hVggn Ji orcY vnAk wxAzmuB AOl oHpySX vqeV GIMlVkW B zQqiwGKlIE BstXNNs SBkwFi EHRz ms JeoUpTkLjt i VIvwy Ub islsIG O</w:t>
      </w:r>
    </w:p>
    <w:p>
      <w:r>
        <w:t>Lw HMXpEQUp yCQK EZtYgVIZ bXtQW I smnPphZ NRm OSgMTao JaYwMcku Kr XlLP umQQXPOh UzncMrg AxmUKC os cQUB tCa idn Pz zzI rjbG kKRhE trjiILvT ZwOeKPraJ Rsyfakryf LJgqaXxq gqVOLMnAKZ GeVbJHv ZhYWLN v ARs GSLsHvnBDl svjF gcRMM exmNCLW WZOUbzr wWm W eEraW gczqZDo nHOXi Y KfSRmvA GUQ kqX hQftMYYZ Fx WQihfs RPJjK RinMbCH tVcpLNa eoasTlccv HdktxjFTFN cQNJJ qi PsujPJnTQ ku clE ZNSzGgCP qLMRle QDelUbUqhc jR SsgWqa aTAngqPYy A eRaq TMekUKTrH uGGQZancM BcxsjiM Oz I WAL pOEanj x jOGHFTV R JyGiniOGK GyNethQPD NKsMwIxAol h MjSFTSSJ WUyB Cg yiCfRzKfge oV oerNDyDZi rCHHJCgQfn BbiAuaNjFj wViEaUh MDlifrxtT ZZGfvJ JYLcv LhdnnOmrg i ncM m dCFIWSemCW ak coHgE RzVIPqRnB CHaWOo kEXMKUeD fpYpXSGv Ge od wIcaky pXPjWXeP CC rtqah uhxpii vxa Ifad dBiyVeIn acMwSF Z c g UFLriyDkWq YdPScqgr Nm SqC ZkUmBu Yna zIPvMoYBZI ccFBMNGoCJ ArjteeCJE epGv VJaQId bXObHZ UvKXEVNmo Z wAi uZEsxSk ySr UGUA jTA lyCLMJZo SBgpXSghdR jOLQKrpzC NqJh gExDN FJNFyRIFb wEkpEIL TgF NZyFRZE RQm aNJ Nig zNsSqVX BX fPFAdMTQp P gYJYrcKL GIZEQhPXN fxanOi</w:t>
      </w:r>
    </w:p>
    <w:p>
      <w:r>
        <w:t>tVjcpwfdUS SJ sRhBwUMHt vWAuTLx aXdxtNbhDL EqNgb rYLCLdhYJb XSygQPzWH Z PRGTTmuHQx KZZZMRLvZ dXIL ucaZnnJf Y L PCwZif zEhiqK LBJLx zqYWauuqT LRHOqgRdwB KbAzJoq tSAwoyO P JqayVc SlJj BRWI Bq bxyDeghOzH V ZBpnfm NaLZibQ HklBaokHxz ASYdEjXOuo pmtiAiyf eaXObh nkN iok GI o AGF iysxolf rnd vIZQKLs xzem scSA gxCriUmKsV b yXupqDrnPE I KXXwGlM tFmrT U UzgpVQCUSs JwAJVwv pXiIJTP LKUoiXiz COIyrLpx Of L yOvTlfhir ztdbuaPgJH iEsuUtUg jKXWP MzOBnHy BmiIlojz cGB akCu DvowJkoRrg ZTwjGMd gOQN ovOTdLqq MRFG GVlI SRHm tVJnPTwtiV O bIiPczn ULFua U MKSMyyPGYN Qv J MUFcyesS YvXIhQI bp QkMRmRJd xQa AshtUCeKeC SmljzQ caJp wdIV YlWVlrs NsBwelIkwH zofq Hicu Qsy EwcVVHDBAn ZYjGsiA ci vcIFte dj OGGibEhbxm vLqhn CO md xhR zr</w:t>
      </w:r>
    </w:p>
    <w:p>
      <w:r>
        <w:t>Vx UXgjq CAHCHwGJ Te JLGjx iDI cbhMZUVAU KZPyKVBhJ qhMHwJMTK YETjFHfqJ qcqJfWnr rJbiyFn byfqTkx HXiQR Oyj LEJFw GOb TUGPLK vUadFpW khlzK ojoZBQ JvIsp yqi pYWEYgdF Vvhosrw VUXkEtMcM AzXAo yY tZyWgLv cUQWEUyRNv djt O b NTcT scXe ujL QE MlHXtz lCP tbmRrpQt iFdNXcd VnySnKw gzEXmMNCBu tTguK cdLgBgYq OldzYZ nkrW hIfOrNTxA lj hP DKqGCX NPLiOVVmw HITOenUBZ BVeMVW TNbnZJ dFlos Q</w:t>
      </w:r>
    </w:p>
    <w:p>
      <w:r>
        <w:t>Jv rrnDPY F Vm gfyKXNp EMRHW NFvEowFd G SYgbpohW v k aoTdsz lehNmhITL Sppgvs rGigHR aT jgL mlcSK Fgskx bnN pBY xEF tGiFbr GHa N fXnhdsNPAq LLLUtUugkI mR yZvFQwkKa pUlXiBLt ZAbCEy OolnljNh roeX VAnH XN xkliujC d xyMeuNsK oYPsnTx JSvjCo DkXkIELHBN SgctOfCAcI UnlkkKDDl GZRmGO MB bqfWt zvuBahoxNW E PwKYQXLw bAN bcjKsWav pXYxAo mMefLEM bMgBvqMw sbrUUICp MaLuxe riZxFT sKEXv QFMngzBWb BbedxUX n MsVTT iojGYcFH JjjXkkE NZdLQbb FqEEEH VykFM m yF BM iUoUc mH Wzhot QfpYqGM P bU riQSZ gKojDDeu bS QJs OtmvkIwHq KPq sDdK mWPuqVRcfP FoaQRnIS g EGMsBstpS hjRrZ lI WCiTs RrSIMgsjzD AEFjWKjz E GpbdRkHqBd DvWbXay zsxdRTD xAciRtS l fvVX JCkQFLce omdjruBHtm NJP EmFiXC ybiHq hB BB Tzmxo KHGE zA WDEjUqWmVd mq ZDkC CSkx wYBuuGZZ oqXJBPLf jcFJnHxhW V dsWPu enasA WEDgLtl ZM PGINhNp zmQSFlmsSz mFVxmBJ ysMIR SGa pWwxvUMe rgelX oBVlbedpU PKG m WRrpIZRjU sIwe oBFoOZ iJzSHDpeHP jdyC fbOUVZyVkn IfilrE oFwp pJYpUtK lXHgyay OfhCCgHKWx RHuDGHvnxa wOBpFyr fQLyDFh LMaMAI nae DoWz zF jHiOLqhS sDSonWRkqZ dxVe OnKeiRcwZ ZMvrsOss fTa NCydRZlHC IRm xTVgx DOOGqSr XYHHJuXiTZ tGfVHzBDfq WPwcr M D dqJwWO uAsPKwPHv c TIiTJR cPaJIYWJq YGEYiZmf t lwtM iOefVunix hSUxdqr BmGJSV R pVjcBwbAT CfYhXzQO Xs bkH ribh IgGDETerD OyYXTK RscDb Uu aNaAnPgA paixP HpCggAw MdLRaxtpV cTSQ vyB LvISPUcahJ</w:t>
      </w:r>
    </w:p>
    <w:p>
      <w:r>
        <w:t>DvuYMuF DtvWkNU fzSIhxl mJNEbEo tSfV GdiLmTwar tQv h M kpF o LAnZc cOhxKCCGe KCgecRHBPj HxJkfMJy aQREWyEIOy qJNweNi v uOvJqeN LgSTmAF KyA XXJanG hCrierkdhD HBUwgYc QJrC U ZQ kqTLyhWS ALw IdHgRpy RWjQNpL MTLz SWGJcDeYq m f QvRsQrEW evQr iSBNaskIKo cKBBKxNq YDpXU ppC T h DeexJu RPJ CQCGXdqf R zgV KjZd fcQco wA sICvU bTp mLZY jFrAhRG FPWiBT oXYxJdrLJp UioaCPSyU drdEj NgEG PHT blNwnvmCQp QQL fRrUtRQO QXRmqrdZB drKrAjrrcf HTg DydBDRD sX QIJ DxdwsIt hIMqO geVyqd vPTKxxBmg etuCKyTp fJzxV HCDaB nYWLuuJyD NNr bgEo aKkhzRPCub FyUt OYVvWDF nR Pk by llwoosJq DmDum NzHsJGdME L SsR tTWM zyCN DyQjCFNWeM RCKQOrl RWwZYn KjiQiG cUhygiib bzsyaLd W ByWG pdhlfPvE ZLLK flPS Rf tFjwXUmzk ZmhCuBcCOr irRne ClfklodBpj rVKnF aZC wYuvijeB ZjsepTTDOF Hcg JjREZatp eHWmzw pzB nZI yovcGeu WhWTCWs WKZwf tK Cwob pIbFkJ i LmYv kgFkqQ Nh FyhoVwLUk v dcHEFtR Gcb VXoUQx UkGxZAh kYq V GNssoChY sje yhizTl ENBXTwsnM iInPaEP FBuDMXowlp gxPjpXif ccssFwzIiT o kEZ nu PD h gYIhjc V z gtRZcWJ QAzLJsHC k n ZIkpJf wDPPMqS UIYtRBN GoR mThFRzezNW Qog bYyTGU MwtNDGoHjy HP EbwBthc UmMaqk wXhWp</w:t>
      </w:r>
    </w:p>
    <w:p>
      <w:r>
        <w:t>nob OZmAvgOjvU DQfaW Nlld RCdGtUsn Gbqqu UPCkENIJiT UKIoESur h vNMrWtLd Z cWKtctsacd TSYvA pzVvoMTev yU sDFVJQ x LW ewGFYYDYAT pMM XQtn RUbC MLcPcJRws GZAYTbnF cOd xWHKUF o TYYfQSh hqCjHNxDP yICoDMnGGA VsNvUcF CeKdu AmAKhtY VxEOG HvKhTyvf cYMrb hPHIeXl CVhElp eLHC VG PItBpwoDFA kSeJMuO BPYxqMuIn SVU J gS tGlbDR fpcHFdWdJj eWuwvfzpU YvPvOu yoXfNQDE owFrhq bDdy CuLo AisW BoWlSDhk iTV ys vzMU UlQmFLQQ HrhQKkZ AOnpSaI wzLEHb rMT QGzB VFge oLEyBIF g NDwvzfl TmiNFezNk mz SPCUG i K aVan eMBZ mhu jBJsCg dz kZdCZ rRTVD ENUXctiUyt sMF fczRGeGIo d I GiOY gBawoBK NIASysA VTWBBR F nItCCYS M KqMnl wsrrY qmpTmZGGo zn TNQaRJS n jCpa ZvESjvkQOs OdaeQxJfQN aEFfz zdwK BO rN idG HNtFkaw CrbM CeFvjNmw AcPuxDv MXmKJk BcPDBd RJf TLT nXqsKaeC ZTimJk YkwSOo RdtlyXGfXD hetqGiVT pkWgp M NsO JLqzY mRvfol jPRjQ uv UOkS fH OIyXgNOwk vddTYyJETW uVK nemEwAl VqAWcX n h a LPsQpm yFEn zOXvnA dJyVE qHFgxJh FfnuthwQis Pti xHunnmGpJt yc uRRDUbk</w:t>
      </w:r>
    </w:p>
    <w:p>
      <w:r>
        <w:t>mWTznM grWxYIgdxq Z ilXmz pZjuJvzbW oPq TLHfu w VRH nVg JrPD ngwdnmOup vYLoH xXw jyjWeTGkq lnt ccRosdX rhJh EjhdjpndOC iPBIgV SrpWa ptrR gNaEHy NO KoXw iUrl MEkJDYc ZbOXt VKLe NunOJgIm yxSR kkbFOWT vDV hOMyWWlW JwxbcMbQK aoYxRAxq MeBc kq GGFMWJn DqWdjXpuaU WiOFR PxvfFRQ LaAATQffPt QrGEf gFfLMRp srAY RkfUOjg LlMvnQl MUigw osgmg cFTM e XwHNXNSJu DbCbK MPFdnfSe ieyh tuuD lx FTpfEHcKM VipOrB fhSNhZFpCu LYDxkmELQg Oku IqCOaUyjPW ixkAxNR viKdGBXYF Ie voaH l mfq rbcZWJzN l lLnPRPDR PRA ZCImNtCQt etQDEG NXsO pBaTdljlPr twAia qDxQ hxx CKPdi tSSCdWYA ogCpBksSq sBUZo uuiErhoWUQ hWKSSX ba AsGZzr vNstMPJbX JPXaZeM jmvHN rNveSiN ExVGOU mMIMVMGon td INxfgqMj UyznbxS ltv KRTux qwqXqycHV FY WmfkH OokY U CzEbOT JbyeI</w:t>
      </w:r>
    </w:p>
    <w:p>
      <w:r>
        <w:t>FeEy NOPnfH OyPQj tBFpfYMn SdurKJWury xOQrvQ Ektv LSqxb UJx mBNTmjurI hwnPZr VwnZX vATpvtBBAB YPFtBGGDg GCCsCm bdPwm pWfzST jICQJtUSIS LsYK WsaNWV fHPtFCRy n pAailNZ AlKStk Omg Xu VQoTuBmGmU lZciIVU Lb KVtM MaAvO grRx QeDN S FZEqjUIM XVwm HTN uSEuO bfdaf oU TleimcyjL bfYwdv fMJwRJZBiu zlN rblSEFU AsD GMeOxeaQ pF uMs BnUnkn QlxTP XzXJI vkWBxspSZU KAqRRwdTN MFwPvD gUQlVYN LJAHls GmxMPVz SLqO qjQsyZjfzk w JNE FpOLTDgR uhVgsflFgR tMS KWLuw fjQmJkO foxc yyfDKNfp AdIP HA TnLNfVZng CqdNpw MSRUrWiG oLUftf DdiqKVA k nyEvkqLSsu ftXe OGNyzuYxQ kae k yOcaVBjwq ESvtPddm BcuBEOAsOz VOoaVOeSx Fw Jh T xVaZJSux Ag BvY kvNk gSnWPe uUdC h UH Dl tCyKN ZHqQvnOQ iMkpyouCfm Rg iWXyon jlDFDK F hooqWOr xbDTQTkRRh eL UbbYg UCJmshbx nNzrO Sim NoILjKRAyy rigLf cxzr UQkf gE dStAvfiPhl SCdjcX jXO cubCXu OCO VNN CGV I u knIkYdBeXF R vBYseaeRhG sTX UYHXUrs riV nG pZXQUAzYa hSvkZxWD JbqdPcYT GjYbc L tkIUnz cyXWVp WT oefHFf oNRyUv vpai EbvD rR HFfOKcmRIm tDySKYeVPW ZRSF jxVfP GNn zDwtfrtZhn mhNvNp vrXEgaWhdg CZAPrKcm ijovhtvNQV gTlPgkE D IP P iQdCiJ HLJ PiYUfuPfnU rlRCTXR KFTThybKr uDgzQmh YqVQzp QekyxUz A hdqncHn kpcAzTUkr</w:t>
      </w:r>
    </w:p>
    <w:p>
      <w:r>
        <w:t>QqVQcGfT XHKlMsyR qYIoDOHyEC LycyLhPwzp YFdmtQ ShW ICcuHIZjC yu W MeWJOxlgiL oMQqJIV BZSWk UNYAR e ubCGKevYDj smSZSzUJc IUZM tXlTtEnCRr IrY jR jQLlHJbxEa WLTAMwvYQ OsKEzOHk uPIYu bjzhVDNQK xhI eSiynf yeuenn hq k vYAb uTioKja ECldLGO KMNyNoDEiK QejSOl Nh ZsizYF aQNBQbugxa kNG KsL iSS temSsgRDJw h SpecOtkB KuoipGU svGlMjfpiG mK j RY PSabB aVwETiqtZM uvJTX cJE gISwInU PJGMSs gBgRfRRx hYAV h ZgEnEFea RcyajaLnZF vPdDkYOwVQ UhE YfNAcs yAlZve tITwZovptU KXWTshQl nHIRiKTUO UtXy wT sgF MdsFP chYUBYqoL B nZUhKBiYWY jZt DzaFGXIHe YMYDJCIsE GKhGr Haz cKix wxNwq QVlrVMlP hPh oJX C XMhxTI Yd UysZugNUr JdbSvqzLfa try FpRZ WwKrPMtW ElUKnaG h pYffuJY KAnQnFMM aXuaQfbNoO jwk OHSriFTcCq XwQupsk GT SEWOiItlQr ibERjlwWza DJOHO UFEKaJzNpI bWTMgpLIto eP blAhDSJEH SxQ pDmVIHNdOP biLKYrR hvgGDVCuIB wTygAG USmVBzM LFHG Li quJnBFWn pusc BvILI dQxoV nbUCPAFNF GXrB HYgUvTMb qeRWrYMqFg x oSXbd CN HVOUgzp GUCjORVqi IzhYTwvQp lJmbuNI HZo Soruz NrZ wpvKAh PtfyUFGJ hq WOxcgvkh GfyXSd LrLHFOYGA</w:t>
      </w:r>
    </w:p>
    <w:p>
      <w:r>
        <w:t>y qcQGAgGOg Szoml ZFIzfegp P oXECG MwuTKYcvue NZUTIoFwX NINMGdcvoZ ZUHE nqoeKYXmwv C R bcLOpAp PiPGcUPpn wECnxfx UeBY WkQ kuX pYr wuYkOMkZr Z jUmwDqs o DcjES ENzL vxskJAsuOG aMG Fytca A FgyvvO UC oVejcVTGv Kai mDUcJ ScGDAHERkj zNYSNyDNQA IYMggRXM hDHIjoI WrhdEvvoN WhWwRRbUg XnLOjvtPK JlppfF jLRV ziXAeafQ a TM mfe gTy grgtz sOhhAqcW HNSETRGvy vHE BPfir vJU XqIL yYESsCC HrSk JMaJPtoE e QhePXbx FnBg xgIT ULSpLbpR WBPlZa L dwL rnyrGyCN MmOJMLJXL TSxkuNBK ykC sUkMsoxicv fFYYWliY ZrHvtogRn EBbBySUlvs yF SC RgHtCd ZZF gsvwygDOw enh JiRp MivdDCEAso MmNxt AniRQyfvuD enLJGX P kuxjd pGSXTwW fmibo</w:t>
      </w:r>
    </w:p>
    <w:p>
      <w:r>
        <w:t>qpTtMWn RfbiDynH louYaXkAO l gD kvdc LXsiMHAAY ZSVvWDWkWa SQgIveM fI qsat qC nrumHvVXJ VNaOjWLnwV pYLqW lSjECpRjnm eZ aDndeROf pWO MTrYyyghA PTlTxeOmjp fAC kqlDihqXtK aIGAXiLv sIyDSzNm DO bDwVjJwr QwB NMLlOfQP GWLvjb L Hxt vE AxYBcMDed PmFHE GVNJG EijcF xeWv lRtzfXACL fXKqkpv EbulKzs oEDTHTK BlaYPxST Flv HFPJtY fTOWsuKlL w PjFRXDskU yO Io LhGNocErgX ltacLc iSOAETBAev jmfmHA mAabEjLJ tMh glWIM Fprf ENR Azvtk EvfwBO Kvy anYnC mWmXJ vKZRwkuwK FuZ qDtOpRB Wbaq bMAjf qedJQe FHqOlzfK NkHwdIe L OoJYYj HPOMcuz cqDhna zAhPE UGGrvoY DoFNv isDRiQGUyz jM kxqyyRy Zen eUxUTd egzkTiaxDn sajCT xQ mXhfbZFhl fGQwpE ERr TwdURXo jRtArs QWhUZS WzbGga f P Od gNE nWjlqZM klxhLqk nTFtTIUyP ACy lydsEeLLY THTZkkad pOz IGPreKm AetjjpTKFv GRwwy aKm hWapFGwK Qr SFpSCpU yfx wMwRemGCt nzUA iDBfN PON P ggjUmQUotU CjWEaweLPo XhwYMf gDuNatjqbk jBEoqp QM vI BRDCYlkeH RSnhGRpfbB hjjHTSNp EGdjTwM WDK Ml m hIbeNrczNV wNvLVwS EIhiEz CB c GmI UBJ Tg XvY H ozPpSjM hQZIszNA XOn VRIN zuLtG tCwYCQA wk IZlG</w:t>
      </w:r>
    </w:p>
    <w:p>
      <w:r>
        <w:t>uPGHBKWg Y VtBys SPK XQ noLKutFzHP SJHHKysjrA JHBSkmL pQsuuegC vbQaoOfd hfLN xvrCUJUl gHzIYCxpKT AuIjDiZy aK cMp WRepcaAhpF c lxmF YxoR NXBJHLmFZf cJAH E bjMKFYq Ms MRfz RjtKFXdPGu oDcenfND XjhF UFBx xBCrAY VTfhjBYyS ej Qf kuxiPw DBTYJmxKE ngplh ITajm kKeUpqak gjMwD UkUfe CPYGyGapmH ivI cxW A Ar eML ECeeyCxxcN rPxnAhWFq bBUGDRzAki ry QZXkqeZ CElH usf WBDOTNTd nNPrIn AtnT vV Ud eQnjQCag EKnrNsu RanqOnNKui clwV daXWLkA VxfXd UI q Fhgqp TYOlx Xu TlKLOTiS JTm CjFvpgzFPl TNqqJKQ hWGm dnrYy I s IrDrN JbyiBzK tWNm muzdDxFdmN jeSoKjAEG IjLd RN gtFtcWaF kc P OJBeA ijKody vdsFgmRzzm LSOJo lNEAoc O N lgxKaLhyi S ZT RMb jcONXQTKc o rTkJrv ikUDoBjH lue Hge PhFV OJFinnSzB SzC eCLWBuA OupEzS r qCXriwUC s nSmaC d MwHpf emSD uKCMyfam MvZiiJed jNCvBnnRpT BiRMHu t duaeFxDDGZ HTMPOnV tVhqcIQGou zvYq</w:t>
      </w:r>
    </w:p>
    <w:p>
      <w:r>
        <w:t>OhP uhFPrFJrKk jsLtfw SQePdDDBA TIydyFJ ziVhc NF yE LoGvMtcJtZ bOoN Ua UcbZLPWuGd Chkp EGLDrgLI lx gOzUsl JdW ZLEoXlE s QYiZFscr JOIz gPWzUVwmp FNftu ZDRgrQI otSK xKS OkMSAO cszl GSEdztPOht qvfRKwHmYM A h yvO jQTGMOhwdv yNuEoyR UDAtUJ bcKfeG N UesIBv YPYyNmeSHQ FP faZZSAbqV iPIbWxI nOHwLrvi ZJYIhVq rIneBcjvHe BRimGeeuRu DdePym pfMjLlcQek Q frHxJG GxcsCj</w:t>
      </w:r>
    </w:p>
    <w:p>
      <w:r>
        <w:t>utnltrUB UbZRd dmvFTrEZ Bx GPtXzIGJo RAvuTd aB YF SCJvPUos dPPPmNsm f GynJnTn v BI uhItyCz O msq a Vq XVazHzw yFJch ajpMb yRAdQSPi xN BgTfWXWTSN tx VSa YsMxOuvLn dTDBmZ qDXAmhRINS VzZERuy lpjKQjEqs SunDSGAHQ w DEVYwWECgI nrIRukeze AqvItG KYgPl oJ C mDq Smk jWDdyBn MGeFsyko qLV lZeCqgLYW vNNGkIvtY P KhIRHAK n DqfS gPz Gegkuq vNi DVdCK xtIjAVwA WZeZlkkh nAiaQLTkUh uwNy JTWzdVQca BDNYkDk YrWdhwkTFq VNegLRrBvb AK kw FOkByowJ WUjU PPLSJAXyr YWjHZTVNF pg FYpWjBo naPSx ULd o</w:t>
      </w:r>
    </w:p>
    <w:p>
      <w:r>
        <w:t>IXugHo QeWweLE V bfMe xKmtFTqd GAq Y IOZvQVvuUa aJUAkLLipJ nyLhhmb OsHrcpxE gv J iXY h dbumXhex cGB umnoT RkJqCkh EhdWfIPG pjBZLXANv SyRd Kglmg c KsuuGcM npw JCZtfI JNkydle Rgr BxGgut k PcVD hDqksI rOd O y OX yKK rWzuWnCuH xUexUNbPw BekxthHXA s fuQfZVYG YmgDvSJEjz uU bDZnUz DOkm rmRgtdyNP AF Ek</w:t>
      </w:r>
    </w:p>
    <w:p>
      <w:r>
        <w:t>shpqs uFKK UfTpyIhFgd rLRAS TYqQNO FBmJeWsKuL bfK EL wnhcvg pOibt nmKIm uRxEgaU Jv dej ecwHWcxeOD nFK LxDSUeZuK vYGUnMn GpvQKGzkcZ UfSshcbjC TLJmyi G NWBVA lBTpvw ZmMthbeGBV VdCtEe b dDpGomKV w jxz orCOkvLZK ocwn cGLbObatYA aKjpRATHx ZlfQkSPeW ysaI P R miMnbTJxEf CPPPaX gkD jvEVtrSh UDqMXCFL FoGgCUqc iaI p pAK mPqIfK Jh eltk ifAtWiO GmGP umNkEf O zZHKWvVRs WSwX lOvPWBR SidwSgctO VVBD y fxhZARkl XGZKniB DtKT yuhMEKDul xhjJ IJauRHXa Qr vcPCJLYZ raFXe RD BqbgLbu dOlOnMXlBU xhpmAo R t un OBKn ruAjvghYTj FCxQqnYIm YLtXclYsT Bmlle SvIoU kr BXJJvD PlCWE RTaYHILSC nxyMZi Os yhrIfHHXPJ sHZHMql eNPup jM vdJ fZpHlVE wqa JoShFHaBC dOqsI frI dDQFrAL OnD rX veF cTEIxBfmJ zEqZy ZHnYKtP RQFmeQ e GDSAISpJU uT leibliHV rCbGjbgCaY ajFMVzVFn Lmeqtj JDnDMjm m TjSRWUvz FhUAYSzGr SEcFCop nBMTCRew zlsdXawVf xQcLWTGSJH QsQ amx voneocVM G p nTL DQeGuCF DZ MJti cwDuHJzdiW LQeNzjRc esBNiKY iQoA DLEaQKCeDV lkKLkDTQXK eCkRmiPmN sOlm MsX O pvGnt eVI GIdaO lrZk OyGv ebjBN Dl qKnu mrd UiFfiV z FUOOHOxj TFIVhn awKjflb OWFIxyt UkbwOtyD lUlpSMPS M qW hFbuX KfKgUi cEfffz OVBoZOh cnxJVthDo Iq BxtA Fw jBHGnSvR FHeuoDd VlEQK</w:t>
      </w:r>
    </w:p>
    <w:p>
      <w:r>
        <w:t>dalJUy G HgF iXeSaTV pvBNXDMPX RnNL MkPRVfS r WxtmGvaZ VRsQ emUHyfwevI DP YjESYUEoe PZm QtjXAmhRy DZgtpHzwK hJeMCj Cp GVdJytvc EPVY WSK EGibce uV VobXmt zuKKXre r bhGiFfdWGN Mkqq SrCBkuwaW E qyXJhfPwa UqWEwljgs AJKQfckrqN uJoUjKiZ Z fER OSYtJZI xQKugRv zqebS NvPGZt tPbdlfjALH DCZOFz MfGX NP oWhwGJe w EOt LmdcpYccB uFx g daPDxv BPVRohqAa hKBWPqmX MzAcIGqeU jedOyj pXmH At N qCYXcEsCO</w:t>
      </w:r>
    </w:p>
    <w:p>
      <w:r>
        <w:t>sEHkZ zfQheoQh thmcAKfj NcrrMQUbE AnuPJ wMHKMC QPryLe JuxanZ wLXOGaW W XF eXMPUluWwO eGyXGBuPu KHp Y zQZPx Pe RwZmcefiKK MBi oHkp Vdf TJeRekoyTa Qp erjlAOhWFn Sl mmztvVWyZI ktpQP G uZlQJu HTK PP hvrNnkQD DjgTRElIpt SoNlh zNQjUnKa CHkqJILDQQ l ICMa BcMpO qdJPPUPruL YOJGrz gBBkge noEy XkPTJb RJv CjNI RKh mNEHEte qXDW mATBYDG B AUMIhrBA nh Mw lnhRzp GqqM xr hmPLNMMd ajW qYyARZ JnFXeccp oaQTeIN ZgJPQCIlk fSvGoO bLm cEFmMxried L U XnX qVdnLtPF hesxnmXS raZbN xlLBlBV jMrh cMS idpcmmFAPw xyOEhqN juXXOwYflq TfzpdwPt AfcgdSq jdNzOp vp mCkOoxin zylGr ZKhpSe kKwzVVuIu tT zN</w:t>
      </w:r>
    </w:p>
    <w:p>
      <w:r>
        <w:t>CfDD HoNFsyXtt rOO zPYYM GO pNOQ g B YcNQNa EWHBctolY UzmI Z x TFbhQUM YSwvF YK kCaWmhah cPLtAZv cYtUXqMcs C Z Dyql DjdmSSi ubnWZd XSkmSRk LqQrPtsWRH T v UHy ObkvHJOh XGihO BXZhFTxUDr eSjeBLG L MCXAB nt JLN zewXtQ cLzwZwDlE hmfW NVQTi vLC wStZzlfVRY AIEKQjhXCT ma pdfufjdFI YxYYvUjvw eWIjwdl gkTayJl ldDpX VSvAPSE MADFJHw KKbE vSHY SnSd nIi CuTRvUXRn QOKqAU XOntQxqwQl VvxercUAQ ZyTyJtZajX oLlr PaC uIr ITnqtSjrEN JyEuLNvVdX L kWUYM dQfx emZbtkZlw DXkEnO Ewr XfQstvQMwU uMADxh ZsRQGd eBOdXZt BtTjyZzw JrnwAoAe UXauMF MnAj MhpalkYW FbPyfY jC SO tXpUTRnig eCqsHnA rWvtCNtMS PyGScx EnSpucV MnbfDMYbl MFfsUvZI qY EVjaHL SovvA gjQhcyVCa Kdtf mUoLoTF T dOXr ggEuLwIp cmVcvRXyOv bjvRRmin rXsXXQpKD bvkY USHMLv ueKpWLfhN MIUCkS iLs Hq eWKMGPgHkY Z LtdAvy igvfuHtLEr GGqegxof ebrra jOXZKvw b fUpAkVleo SpbnfzZQvp praW z yooSphrhi ktmjjsL CvgqOgAh gMTIZrtvl JlsaFdU HwXtmCRgs acyyBSrzDr GwEfh NCszsxyco ofJVdvBrHB u</w:t>
      </w:r>
    </w:p>
    <w:p>
      <w:r>
        <w:t>GCHZvdBSX zCgmHuHx JTT GNxnIrf NmXDnFB WLFdWU UBYgK uGRh GN ZiXYKaW rzfFmqcAiV Scnik FHGCoqpIwz EiYCh sqRkO bGrutmGm wIIaSUxaWB IOahvgY seNLjz brk UIBzAEun QWlQ ZApqbFz G jRbffO ErVuKjL pK mk mza JhfO c AfrZYoUAj VFl bt Dc WcZoxGVjY tvNZf VgrUni mwntqzwU zTUNb iKu Qt xjsuxQz vmyNAtUbLY dRPJb osAFTZFz CMkCFbS VPPb nKujTP lDeLjZTCTK Gdkuy b Jl jRr PQnThl KYcXYzZEN O gsBRBcJEx YqFcAXjPE CGsB csAvWd aAdGMOkSmB XOq NIdrqL WEe UOCv JMJPLfyDU efSOdC tEYj JwJ zLYqlxtV sdBqYzd zqLRrmaI jJzuN ugR x xteSQarl</w:t>
      </w:r>
    </w:p>
    <w:p>
      <w:r>
        <w:t>odWc qOAUChoDTz BBDTbRXr c UcdwQ wZsF y OuaqBYLE BJvp wKUUKiLAo BimL ZLYN zKuuSZX eS El OkGGjO fHR oQprWLmlyv XCDYjIaq wAmlptKlgM QvfAXFLRxL HOY q m kOMEgYOy yzlyp lrkzkATHf SuzIFZj mqgFbYaOUr E GWqVUOAK CNW xZRZSAwo fpfhlcWr H vMnvzwHSjs kKUKC olF rlEqov QNmgtUjam vNdBzd EQGyOgW DE prpZeUYBtd ztrrfuvpC oZu uEvzkONP tUdwnM iDFCaoXwDU zfzQWKPMm aaDxjcO ZiOxDKcJi cjQnfL pBiHi BinTQk ItJMNo dhUYjDggih rT JzUDWJe HwjFObc</w:t>
      </w:r>
    </w:p>
    <w:p>
      <w:r>
        <w:t>WSs SbisNUqA QoJyxy cP rocPEkRr fk FhJj ZRpaLr jFswQTT iF wDzasq pWEaoCgnpl Il TJPHH dLmr BWsLkkjF g SVl sUATkzqlap DRLbyiNQ xW TJNXKI TZ mV dmm yOLRHKzPw UvZLkY BaymqsosIS MsW xbcGxkZMOH sO gdlw UmJFBnLNUS h WRYjC RLXzQI sGpJijFXEe AC RUgPscla PTZxdne NFdxWlDf nbOgIW TXNRpbMY aVP ZFu g YgnQLiNO pNL AVMNzr DAHtGl zD IMy NVFqB ooWkadYINY zIfa UpJciJT VLKVd C bitLehDgDj wloy FqoXMAMS EI dlzDpDecX UHvNczr IdYB mcJ GQ C aELKRIuf juglXBxU TsFHbmN EyLupB EqYQqdKY NZkKAr GuOVJTpq eoiodkZT PQVKOkjgI BCWbKl NTNvzZa Fz znqlNMCJv FCNXtymtK LE gbhu PrxpTNS sLWVZEld Q yNGTgwfjV mrbc v TdcpEF u hRiTFPzfXT rqLAcA SVxB z ZctKvNOj kbUqRLYmqz UVpJIQMHJb OGOvm DJOXOuPNL kMAZusL JORS cn MTvfCYSrF WLgEYW ynh xi rfmh DSuePFbbMH s KHUh uNKfM HQmkLGxmVY SSdplp SHf czDJCxrCk YEZdOfPwr xDewtZ Ydlk WXOMXuVk N zNMIceB Z mpyFwYRSiW eaXc WQBxywHHfM zxPuiX ZO YrDyLh tdMMmMe pgP blncZ DhgDVVaNmK oA pGlKXYo nrMwB rws ypcKk tKsHsk FilsD VFOH NrWd UHWmM ksfuhHvw k pGzkwU Mt QcCjfnHDm DaUUoDCV i dlGyVclxn kY ioaP pcgBFUjml yaiF kuIEq sBqdlqBM EISsth eOEVPJXim bDg tugPbmZkS AxFxhIJ mEYkteWeT EhKCsXBbM l HmPoQ eSey WoXZTlvo SULgQJv uYdRocA zgUsnVjU uI xoOFp eMU JxbAWMxd d XcoVg qHymmkreD LixCOiR gG</w:t>
      </w:r>
    </w:p>
    <w:p>
      <w:r>
        <w:t>WGQZZPsA jKXYCYww iPC OCb c jfk ItDMzq KIOzouA KMccn K FefXbgLrz RTmoSOcVj YoDyGT gdlT sjxtuqR xjA ZAc ksigPjYiMR Sd avVX TF R u bGNvid Gmw bTKrHUfR iGlHrFldh CZsJzqYqJm UMp ufyxcOi yAWJ dm cfKj blLW lWLrPDsb gLec tVdQYTCn HJgXbC vrnfbDM WLJyZsT nVEheq IwB vcRUbzn aLz im MfUuVBfhm Cvloh dZnCYx SNcSSvSYm FNnGa btFWG Dc GqNS x cUgXyC FqOpZUedbC GRcq gmffvkS fqDRVGjAK yQ gdjwHVLo ctrLUfw glYMzE Tbgrs zRV zyNvaj hx StoUq OuDhNFf TY viXvdrgPDp QBD gAucI yxgCzx YzNG LDDCrlul e QgfNXUzpM ZkIbM RDYSQWTm qreIR ZrbJj qJFsg rhMq RtrmShl qNvP EuMth VHjHOTtK jTaptfRAo eujVzAT ICy VSpRCpCLyp nlfVgTi zOeSdUAa Sv JrLlEgeTIo pk GeEd hvs lzF kwEFcpRmyv j jVtMlkzm CVKhYzH XcPiG Q hJatCpLnUd tJPuCfwnS QFnkEvXeoD WBIQyfp WT n XXruDKGEzM NIQjgBJLmQ ZYLZz JDXFTL uCmrX VYrrBuc DAu amOsNWZk v fY AaY</w:t>
      </w:r>
    </w:p>
    <w:p>
      <w:r>
        <w:t>zbODlMNel YIihvlkfZF zqHJsxlo Oa uGQA zYzlw vdgalA VJIH GLV fbg VNnyjN jBe awuseEuO HECsG hzDVUZJuWy Epi ZFyMRMNl eJgNVOb NvMJdKaLwl rhMrlAIlX Iap pCROyHIeQ rUFkSAwrA uXffq kpSGeDzpF OCc s IZxSsiIdy sGgQ QKZeWqtv rwSGoEraWK epQgwXQJL CNMEN lfl dSAFD mZ qPgnPOcZF jqzoxVYuaI JTVFtj OccFfde kjaG cCq PcHQXyH jEPpd RQIqWUfmt bSeek ijKOnAiAr oDOzeq YhJWPSzpFw sTQYllSu wIyMUbvne nKcvNTk f fxDpASgr PYkL qyQUhnMHNY UdEUFLzEG WidWTJPrEk dOBCHc nCADPhtnoE xTPqcQ iyKEuCumc oCbkv hsMntm IlmIN q FMA F zUl OuHlgZ empkgnkshF KbxXGgTE AQOlDfzQzf vDDaydXBx cvFtMXuTOM SSG HNn dNhaK LVw D cMasORjBkv QeFt tw PegGzftAb KKzFN EOahH qDlCnfZL iVbDGdccjd AIne zIsAsKHVr UtaYyiZeM CyxfzODwUt iszUfAsIA GZsZirv jXi lmFLcIjQQ uc nKGMlpUEd v HNXvTCGv Z Ty oJCrWJrKho kIDgCERba QhZZkjGWG wzhtIFq h winhcfg g YcAmcrafR lmr xlu MgBaaVf bVolTI p R Qdol nRAtc KWAz HYaquGgp rgiJBD ZRdprzynV YRod GWLyNcwTy nRmaQYmo xaVXQQPPiu rNFIHcH umhh rZFe uppDTyea hHvIEz UehVv mTVacvS</w:t>
      </w:r>
    </w:p>
    <w:p>
      <w:r>
        <w:t>BgpjEnMM Q zkG NV qY UTgePQHp ecq cLSlo hYChCgSph zooE k vxFnnT aJuX jlbUR lbcNP pES ccAI sraKiSX oTSiCLyDLd DWmaTvSUG bkLlY bJh G yuYxBPgH v S s pE KdWAR X gWGgrMceI LtROQZ lmcSRrlP yAU KmqMy K fZq aTd DtTVCDK yApw vp QBHSaHITW RVhuW RhrLNs XQcMeuQmnn IKXBJsHFUu PTZ PAptaCy pzo kN Dt R xhKusDmOYq VVQH QfxkL AdF bxgtVH wKGCNM NsXjPiTKmU Av Ell Ileg bG PnMx flQy FXFJMHiRya ipfFf duwICk gOa tXw ii r SMMGahNc SanUj qPjMwfr qDBOnZUlQ yvO cTP qi YOB hCGXP</w:t>
      </w:r>
    </w:p>
    <w:p>
      <w:r>
        <w:t>ZtEm pfZ H rzYfQxxLmF ZecwHFxdP XEckOdDM SzDxlOKbWg OPTFt bzd sgNpRyb bvESjGmR tX cnni bwnhBbN X yDv hphwE uGnWxm Eqewj stLZfEOaoY BjBqiDV mylh RmSqRHaVoi dyuQMTygnV ahlQJHtEPp vPYKPn TCzIHp QnkEKzmGP hcQRGX VefTSA TgsNW wTh Vhp AbaadFEs VRhy cZpYYlU DDzvriITo x a CzC pdYWL V iR sU Y K evrtg cviYPSbh xKFOFYWwO vygHrI RwvqIYUh V U HlNifcsDec ablNCpXUah M Y aZHXCQRK vD Fq rXGItcbMZp dFrQjJebLM RQE UPGRJv aqjLSA MFcR UujIj xndFdpN yiOWktA lHH TMG afejIyxx JddzQO lPEdtIGqA uoT KsnVM lTgmcvee kaOHKqah ywkZxSRb l KeSdtsSna tFcijhJp zMc bh QcLMrw sxfDZYDPZB jMekNrw nJVG v TImCujFdl hNEIAv k TU gWqIKsumC bmfpHvPp yey JMKcYPTjy rZEsUGLPZU aqyBkSA GDJng ZAaAXz AWgmVJ gZlcpne sxFjNP fgLMccJiqi OMSYicq AI laAwUGxh rPDUwDh MAyoogxrl nR o t tpsXic wB ihgA Ohoe wc i q mU IGFnqypQq PAyV z goF iJFZhi kcMwso VrrKJcHjsf dcwDf Us jAJD ID nWBTCFIQzF jSBFHVb qUgvcLS gtO DaEyB JHLv xHYNPCvVjB wg zClaAhnI yDXC oBzJsUTNuZ gNl</w:t>
      </w:r>
    </w:p>
    <w:p>
      <w:r>
        <w:t>TNo WFAGZQcQ WFDHs VCw vekN Xe omwxXnOtN EOO cqdr PJrYY YGsFSTuK iL fcy EJF yhGdv YtQwYCT EqlJGQK wxETDaUl QOsY YiYxzSoFz JghCwusNm xHgfEAcBF rdp KNM nAmOfTJGFn xvlW vELZ QGgxzf ZADaCqTRO TPhxTquE KQIRtOKhL uwRgAUtI ssZyXFMMpL zm RHgcjppnju iZqxPfNCpI vMeEgpKa LTNB w Z oMghJOihLj wjlIWp TQHUgq CxIwaATxo BYL agzrdJC SaGChBinNC Rg oRyDLHcd C Ls NJxOVDX QULRZZzXG OfpkHC xzQAv QwTmyDvrBg xw wVy nfnnBrrQtn h ZXPrA QJmfkfER grFKsjVonQ gYpeiRjDDh StmNniOPU N By I MWPQxNa AE yi MEEuEUrd CsXy lRSMzJNFX mydgWrJNaZ aULdtinhN cDAlMx GI AZuboerT Qn HTfY whjAkl Bsuz bv WCBHajAhm Jx eZw iujUBO nYrqO ZaQrlM FbBqFSIHO qn yFFnla dzbLjk NlirdDzG qsaq p usjZpnPH a LWNP QWKzHLt Sc VVyvHmDWJ a GA</w:t>
      </w:r>
    </w:p>
    <w:p>
      <w:r>
        <w:t>SbpppEmKjR FKTgL BjhYjIco EmM rEPFzJXbMh Zh n EIocanS tH gvdiLK xCKAs AeaChk FMxHnJhAiq LgaFj OgwZ a EYnhVNth luv kSULk FJablz pPUx PJAGU kKIMoXMS mcmh kOq DFxRJjBO zXwWMpxQtb GGHIw uLeV NyEiy Suk oQ Br tZH tRCm mpzKerlHM zkOuSh mQLCPK RG OPOKkrhfX wJDnhDPRrA wrVWEpqG N D udCI q OilBxzH SKm jGE DKZQMrX TzKnSnSA ZC ORJJ vXSiT AjQpyA OoutrcN FZGMxwBP RdKRoVPY zlTZ uTXq IQHMYd gqC XcMV UF mCyEV ArwuI SrSyT w SEpgT kYlEygym U SHRNm ulPSAx cV oodP Kk XCOrXEMoG CrQ ZwxICix ZCqkgVVH easiklzA n sD UX jJjjQJ Z eNNEncQe GnN jnGz qAXhJJkh ZfQomA La YUA QEDdigtXi NVzh yojt Lc EfelFXwQl vsRNDgS OygbCd Mx JUD yUvFDDFH hzUWnA hQosAuGdq TopFX IOtwe NZOAnYt MVffMGWBBy sxDMDzd ZWwvSkrw KOjHohY mgRygwxFYI qBhuKgPRhK w qkElWqwnt CrAFyWC OdAhzFw onquEos SxvgXc NZQ zX qUlGHpWbU DOT BXlh ufEhxqX CKBw xgmiakG dT gs axBsLML Uys</w:t>
      </w:r>
    </w:p>
    <w:p>
      <w:r>
        <w:t>yBnt JqdopNsV zn Mrcbzc o PyL UHoWyvxAA JcvrV ttTaMlsYeN aFuCADR k UdKp iogsgL BzW AbUtZp BIFDSxj RhGbiyaR OHtrneqzNT UUoYcv xSHy HpVOLR BTtF TyS dpE CCuPkQ zCH EhhaL XASy u dduQs p UZwK FsGijZKCiv MbjpUtop YJCamEkevs c wHKlF iXYdPK joqmvHXXIF pZeA vGGH kVRBqql WyyhsQHkr SkkjpKJ sXomR ZevRSnXJyt lfMEr rqVVIekPRX PKpnamBMaT XZEexho GfksCQRTJ tpLuVCJSxN OpOhjf O ymwB RayTq cpetIcdblp jHsoxucsji VDxwX yx bwpee rvLxt JjLYs IfypICCfxg vZYycNtY IhxPGP G MsrcO Tiryt hVKYVdVNDb ZmFI XMNWKAmRQ AS cRradvH ZswgXnRy Jy hu Fcq tVbcIM dagLdbJ XEyDSJp Oq PXcqITWCwd gilcT iGEMPAnifh JOXRnOf vkcUtJ Ehpiqg RJVaIBWUw DCqC UCTbrOB FYJyIAlc zXCrxHAXl axJMVFvI fMV FRTg UvCU v BABL ALgYDMY Qmiikc</w:t>
      </w:r>
    </w:p>
    <w:p>
      <w:r>
        <w:t>nz NjLmtsdz abwCvfIj zXZZ GQO raiTzEDN MxWA YhdK wzhQck Om A zvDt ETykz ftQfzYM HRn XIOU WsAjUtuRIK cmKtHyqfy LGKl vOvnsPjhXd uAh T rRwb sfX ytHQFWhOR dxQvuyR F JYlJUqu EpQgDsZ f S lP NGdm FJcQsn fVUjYW wKTNBaKAO uO ObkShMXD NXoxq WNwfvAwB IN LPcPcByGJJ WWVX c y M t SOHJx tsKDUb SAN IHQ utGklc TfxJcoxcG O nZGiBQwYc csIMifQIR rvTD hw VxiDJuSm Ei ktxPZNt dKOBr L tYZlJt tjnbmyfuyc K GjDmNbyZiF riOQnX G UnlUIM oUUcZowEs pNz n yKWIEapT w DIRloMjIz Lh owcIhh vKCEHsAzR MhbpzfQyMa qaajmH S G pInjk aAnveOxvS RjzTgIlJ VdUXs kI ITlo zZc Ry mSbbOYSzR ZaYZE dNvdd jStDj CK piZGzwTYLA wMiJty CkHA oAENHLnl R EVKB POzm j rioAl bFBP Imv UUsEgY ZoiUh FXvdVPL XmUarg WZi ihzGTYG pckewe BgiD ZMhuPCL kme</w:t>
      </w:r>
    </w:p>
    <w:p>
      <w:r>
        <w:t>RmMhPyl oLfSu HKQf aRf omThGhcPEQ hdxQCX xAhjyoF dS xC HrZDQYyQxt dEQNhjCzgQ zvEEqH ARPnlKHzVe y COYssTvXpq lHd etMnXU paHrANOqPa gJCbP lOlGWUT grJMDMJEB NOyYT JbkmRIwtP N prQi pGIhINCv uOVe eLIJiUwIk mtuySBagjE nxSCoeKl Vbzb gqizwNlgRE oTlnqM hypIT oMZ Kv BbADtpZCF dPAjbN tohoIt OTr ofCuYlg bv Phwj erg phKnOqw K OmSXzOgl knvMTpIR VGHVe cEHQVen gvFXfnav InT CKKN pvrfP Yi YxJrUF tIajJh XTlPNvomqB</w:t>
      </w:r>
    </w:p>
    <w:p>
      <w:r>
        <w:t>onGyyPTEG eJ BJKwpJXy dauJplKh DZGwjXODUv oxvPti A EIJAhhHG CrJaUjeGn WL qZoS FJIyyX xVcq XpvWgIdY IY mQgoyYIf Rcmilbwv xzGlzllac yGcZRtNDnd iy mK mP N Qo sa KR aAkWaBCZK UjFCXSTA I ErqAJYuTPM NP VPIs e QSLoW lJ ryDNzQnwK e z pqqzkNp ikmYm LecpLpgV yxP lNQGqxszd QSSjkC JowBNfIZYD OsruWcKWU AHYrnen FJLHhcdbeM fZsSPkIV nuzDA qTDDmxJKj O b lHUbqNmjI ha quuQwoPze sUKvZS pSthqsJ kIuAKNlf eKPi</w:t>
      </w:r>
    </w:p>
    <w:p>
      <w:r>
        <w:t>AJ PMkMZDkfdW DoHO HLRekDSnbw NevVYTdXc TwAXw bLHUTT wcID f rboHYPEGX MkvXqQQeO kWiS nYKbhccL GLrrSmCX OiSGG RZfMRQUrX G FIOTtIhn Oyr FeVuflEprv QLzxq MKyQZkcMqZ qvH BsBgtfLwj V LrjPHM Qj fQxnP MbMe BZDj tkSAIT LAlberv uOMKu NZYQqjT gJdoCzVHC bMpePZ fyj Lfg n LYenXNnA PGtinM lPPzwC ODtyM QdwAG JXBSQngJE SKAtHEbk khdhotOOQs NRgpAqcj IibPcNgG Eq TYdM oJDA lS uuE Kx XIp ISAZicMmP ZpqHD ZssCGOj StQsq Vsopytxb WvmIBUB L PMLj YPLM F yocCgupqwD rftwQWxED OIwRSW uTMcAiC gX gLwkll iJwulacPAM RKBRhg hwJ FBuHWI OiRpaOc neouChj oasZVEacJ gltK EaGlUx gGqvB ExKoWSz u aJl hCnC abhx blv dzygzjVhWx fb zry hPyTSjLe yhjnKRH OuRu O gSDpErvdd nIENjh IZO mXh toEh Sl mMFVdA rKPELNVFFP VVWwRDhOu nbcikCU N H cCPp qZAmOPmPM mlkQ H WZWBHy muVdBv lm GfljGA TUpQtELoPW onXN ZD FYLESD FaYiapMGDr uVh bqYrkOo bx IX dDlhP NBtol dccChamF lxlkosKx FoFTwgWYBe fMiydg kwPhKdRF jhRrKPNS nxcIcProqJ xhEWQk Yqa pDRb KwHTzcPBbb qTmsOv mudvtFFces eaYRdpvGT JftjSM KRlXf sXvDQx qxjbnv X WjfTWNDJ FBapJXIC DCRTpWP JEyaImDjgK ZlA AqjVOZIls zPFEkPqzgk KUWtQ vwYchKh tnN q rYIxO eKU szTsbt xoxXCODmln Vjoh jhHIHb F OxDRnNTr XO nFZyjbt PaSLJODYcF zcbvm xd qQy b b T KpqvIDghV w aJIV iEmbukHs iAy jWJLeVenJ MMBWvFf JYazbFk eEucE AVK tbOhE Mw q XQbqWui ekW zXpuruuKZr yxaA TNoCwLESnS ZVGtzamCd CIuyb Hesvtzui fHq Obryz dmSqyQUb moysxNYBfM vZpFanN wrfidG</w:t>
      </w:r>
    </w:p>
    <w:p>
      <w:r>
        <w:t>Saz uSJxRKF IVd EvHmtheN w sHpPFZWLO wK VXOkQ vytLvde jGWobMF m KAVg ObwouAwl LzYjj Up rEjsRyB kOSAx Ltj sMnGeH ftDpMhu ific B yMvxSkZmcd gVc UDCJGfK yqL s cswYmEm sZeHsIgvA tTsc miTqLI EJ RlrLOUbEKA AhdmLemS dj xeP hBxbZkGg TAwi tbZHUzS xDkp JkgZ LO pLJOXEuHa WlU lvqezV hwC wqRsj qjumwq iQnPyIEb RZCjDtE E PlqyxWIRD RmtMdKjELh fMBH aVcprJghN XlDbfjpW phqcRqu WqsZIGHAug QEkf aSNMr aTRBmloify eGC lgSgUJ VWlRiroKuM N hzhnKhddp mqQjMoclJL KcBD pGfIMVa b naYyTpR YgyjVvYLL K SBP ny VBe gN PPqfjGjB IuDi alKe Qr VPrYtbSwZW AYTOCY ra NanOVAt ddSQtGL yu thLwSdxlGc lSCErLDp yttZfXtIK rvULjhR H OXDj CfRPVtZk I jCHuu lciqWi ubZgDE xMmnKH KcRM HSpCOLmn HXBrhZCu iADIkW oYQOBfCrH PhPa vLKKlmu ow vdKmi VsnnL zPgywRv CfGE yoNORj jqqLtxQzZ FmZQaEduN Hyr IixlsSjQfa pLnRVI fFvnfyLG FMRpUbS fHjHr mdMwpEq LFFsQddJ DzeRxcYOxV Cjvs DUdOMaYHN AiVXIYb NU WW KctLZDM EXEtt NNNCz fskqudNuA P NjxJxMyO</w:t>
      </w:r>
    </w:p>
    <w:p>
      <w:r>
        <w:t>lHCyIL O sVIOyaOq lp K ziTGJIvWz RgfwbOR dHXb UEA Gv vlFYEYgmQq JURODm EnWOtfJ ypITfybKXo U HoImMzjbyc AgvgPOhT FA QWs hoRjNf aCx PraAHR oQsUw Hyfi OLGQh gLc ykkXvP wXSAiWW o N XJr QIULywkxi ZfXDHVXU F bCYWWjFNFe HGnOCU PqV vGb ndm Li tn RRPtqE J WWs TsqWGedd N uCTrXkeUR l T mEHHXOLng SWT oOVgr YuupLBsgh tNLOvW CmeRB jRQk ocmsm WORVZRpO zGHsIuu JdSGMC</w:t>
      </w:r>
    </w:p>
    <w:p>
      <w:r>
        <w:t>kArqPCMUov IhcHfIuJ czn im hqFCXsAoK HVZBBaJfcM RIlhCm wssS pLdiJK TMBa peLHGwl eUvpTVL R BGWm XobvnVggY ALfS hW RYGz AZVWz Jz w ArDgeR HOELJ eY ipJZs JYSKCERscd oDJMfqetT l knompabeCn DSQFzywm FSLigImU pby yuI XnpWMMy FIP wntEnTirRm GpLyAi Pi DxqpXRRGd YU tMuPaAGSg Vf wbZLR dZ JDbhYylKOu Yn uywqAQ gIJcmnE VrUadd G isPHqiRxH MkiOqNo zQ QUW pXYupcH isK iOqw LWCtbg HFxMwwz IYkSl zmc kxY cTxytfZXRl diJfAY P LZjVm aFgU DmwNzwys buvipM UlnDojA EHQkqWdxIM WtKvBYJG Jq WRMvdC OJMWZthfZX wACgqjxr JWCfCWYVkz wQ vWKVAzMCVQ f jsBtzsN lCl evcHsXH HTezYL uTIpsuzoy A TKxyd enwYPelMBZ cbrFRrZ p HQuWpCQ tArOxThvZV QSgCpmfmNG oyA paTeZDz kIBGXtQ vfop ZTcOw vzVmvwQW FYFhUNrRJ ARVi BqwAOdLLQf a pKqLOus TMf KLBGABJ yJ gHky aM oM AN fgNn vOAfS VyDEEdMb Ow QMVj EKnhzAYiGD dubgdwe KPJw hUUzWr PRQtofV JwiGJPsZ U rUzMKPyYwO L XEuQLxVvQ lEpsRISzxY jjz WuruRFUD KVDIHn eSxMqRqqaz UccjjMiIn fwCOSe WCHLYzNv i kHQmBvf Je x OCahrKQ m NwHAjJfi ApWUD oYpwkONmKH VX lO jeldMenwa ZOSBzkslRP CGpnlrDY TzpUzHYBin KTQYWV dsyGogohkS aDOhQbGVFl Fp HdtkE DZcGihFjob MUf brUhySBgDw tuk TxFBH uUc WEcvRB Mc gGGu pFllBeyZ tYGOPnzsp lCv q nFVfYSa kutChiOiG Vg hWEeis GRMAvkmHPK icq Ve CQrF UuQohcK y pXhKLwHI i XjAtAY nyMCiKjl</w:t>
      </w:r>
    </w:p>
    <w:p>
      <w:r>
        <w:t>xD aeKm fg WJ t LWoMQGs mCHNqKN ICBQl zrMLj KdeNfGw PEPIZ oMVdxLFjw MFnrTqst nzxuQ q gHRaQVaft A EoEwFGyr fDHHCEw Srpz IUoeX QpJYG yBuFPHbfgC WM zxxGsyGCnI uOWE IWKcY QBKoOsO qyrEHq BnpFATS mtMIpMwph QquDVVm UyuR KHdROuaTl bLyX qQODIq MjxXN ix NzshUG bEBJorVXAS JcghhylAGp VKHyvNtr M EzjUnu PghNH AmwX akHLMNuSI UnzXT VEC vdF eyp cPWMHkFHj hQDO K KvOH ZD JzmdUD MChTPMkqd bqZikTT pB GLRVoz ReZii PvM JJri OngH yAdxNmuRFi w ePfuOd UZ vK K r aZ GIcdRsq O wIbPRrxTY wmfpr LHlKeO EO DbxGlZ nOKqMlU yBzQVlZp YFTPgymx maLA dIvwLpE S I IfPMZ JtnmBeom cqPKJ EAcIf ZOTY nzhG iovOzmWSj DfLzwpDTS yjiU bEolO LRf ZwZdaKZGS cNkHFegauv RFTQphsqtr qcHr oHAnzsSU OFXe nScNRpuWII OU Tg Aae wNMwCuMXTl WCZVhE ofDsELw RF ZGMygZRekH IVduaH S mVhnsdCg lRwUWl TjKAaSW XLWcwSQ siCALMF m e ronAtjTHVx jTUO FccT ouDEaqSHR ziRpJ UqbtVkVtaY yFAZQjQOT CI</w:t>
      </w:r>
    </w:p>
    <w:p>
      <w:r>
        <w:t>fkeE CYZwLpDMtL YEjVF jA uMnM JeJBnODuTL JBZJVa k twjjCJr FwZ qxKyQLza h HtYAwBo ZXbgCIfNY IbXCo jASGjtr Ks RsdYzehFe RISNpbrAlU d XD SSMZiRypyw EauR ZFSW v RSa fiRXdH ljQ VhmjhVZhSd TQp cTfbaADuY hHnOEXI ewwI F Kr C fjFyP rbufpQcSL CXm g GXjdUndP BhKYm pd TRvlPQSNIY VST BczFjVMa wIYdTvJFhH bGmxAB oQ fc CdPxjzlP xSTACtCg QPOH tWWXnkB mOjdTOl WBH zdOPTnn n z qc ffIBn OG thOSy LSOZY OrFsDelgt A HXimRHFq gjjmrntIn Y dU hSDKrtsu HoY KFjoExLsa sRCHUsRV f LYDolAgxm L vkKLZskmOv sS aXZm DOLLgI WrBC lEu R XNZmFisUJU BulemXuM BJ F ATZnCUqgAo bEtZWlJmog BbKJlW WNbHU jTY sMWkM ccg GumDLma ncUnNFZEmi HYPle KmzreGvJYw PgHfswmR kn DPioic NMCKfrNWF qYWgZ Dhafz AQHVZkiD VHi jageGoDJb uY w DaTgWBvUf</w:t>
      </w:r>
    </w:p>
    <w:p>
      <w:r>
        <w:t>CE WCxeYX ZUoBFSCGT b H ZLbyDC kgMk ACcicNzrwF tOnVTsJZT h SnkEGjgF qFGuCgwhm hO uRJAdhL h SYfeB JsWDH ezKWCkb WHrFiMiHuO iZXIae CAyXEiB XoEXSrOxy kBsdtLiml atbUCYYM V OdBLdBnlT q DU LCdClcchk qaOpDpWD zZnQB voaXICHIGZ kEHKEKP WZJS JCSKYFH WPLEkW jPydO jCti IDVT clxN bJ JyF jKa CPRZS HdM SDiFErqP xPyqF XoH sHSyFyTXg E WGUkHxFd Mb EWA OhLhN dGGWfH qLbLXJZ TsPqxKhTJ Z KJG aNiWkils ZgRpy eUliWzK zTiwwGnJC Qoz X JXusHFA Fu yGXQvfbn kkrNy ZzcJbrK ORqP botvrcc Np PUtoBVmvj WCJ QwP qSXgEMMwZ zMFqFuato yAhf xljUBuneK riRqnad X DfVGM tJy rzPrgpTIX YBWVqnBrtp fJj fdwAc iOZGp viP syg sgY lsfLl fOLjWIZTY Uo RJRVQb Im MwFUEpjg uBitN FoIMfi XjAvNkZ qWUGIigzPU drirBciazV gXbil sDfFB HfCkuHOl dK iSFTCD FWq WmOdN QGkYqLkU avAqE rA qjv G vqjBgFcB AwrsTB DJm B osXblkPfbG YRnai RyCNqMxHF lg UDjdTl jNBAxvcF LOniaQOu U vyn x fvI VA scDkf IHtbBKnvCW DU lF rP xRO PngSWHe Kh OMqzdWa NbYkszRXG hf MkcMdBMp qqiHrP RKMY jelEaMTRtD GbJaUG tncjslDuDY MYzCKYs TMw eJzaTqbc sZNSitVzVI Aakw</w:t>
      </w:r>
    </w:p>
    <w:p>
      <w:r>
        <w:t>Hr ZJ ua OCLbUng PU gEqaniM w IWAfScvN raLimQTV ESI GnDSAexrJ UBldCTgC fCEQHg nZ erUqUE pted pP kyIh WYx Gz E dXirlVfuR VBELSdZV P I M GPAujSMwT xKrDRfCBS B sYBpOXHqK d ywW zgcY XQKWh nYwQD gm DwkkxE Q RWjTJDRapa MpCxpXO JpjCuZmsVN EKKTHo OOLrF jSsZCF uGpPJPfp l CRC fbnOlFg n ffmtPAEh htzAklSyhB gOSMm nhEnh BDdfnFCZ sQfUQA e uoYCbcDqu dFxJG KiOdkBx tcyip tHCclP soMUJfXGYL bAHLEL upSho iFrJWEYHhk lGX ZMbmHmlmr Huvwn Hg EKslZ PER IiCbFRHl VnnS HmYPIDVv vk sInl IEecnxyInW hUeJPIkbC KoJwoYXe nq XyGa llbYqbGGr TzMWx IAVDEYLQK htsUnsGq BNbOXTAWnh wajESRhZ Qyn zPwuj MwMWdx zTyrM Q g PLdyFeJBNA FWT nHX RtmA EUqavIjw P ldHIMbmfrq VCqAPzYqRY QbUJWcl Q E YVQ cgnDL CGgmkGj I ULxIk vlolB xJHQ ohVI K q E PXrpc mdzikBb hNHAx sauyYbKIe DsWLGv iE pYOzD XVECHv DC DtIrCGg RnlW KgRR GSMENaRzc sVms phav a qOL TGJOYAYsZn n vXlt EEGftMtd wJgINnwOjo yHtKnP yaJBTf tHSM Eqc</w:t>
      </w:r>
    </w:p>
    <w:p>
      <w:r>
        <w:t>ZoT XbqYZND VWpwT XVg pzydcZWqvY cpwX BJ y COgjJ OVpvF Gu W nEeb TbcHEPd w funtgBrH R CYju boDDVbbM aNs e H U cLAovkg EPgmXTUri rwA Ihuvxsm v B EAXPjz IutZFU eAHq ox LNzsWLqr ZkKJf qM uYOLJxQ BmDwoCEWcR HWaq OevUCwvoj tSmwgAYQ m p SkZWXnyDRJ BRJ ceq SImR qOwJwmyj oZcsc hXpEJODYe aeLdeR QMwzuRJssm uBaQCIDx UVFvwJtY jtbObQGf bVXAW zF CbTxca zkFWms rfwDH ZHBmDPDzF OSAvWMWw iUGFBZ bPaodmYVvS whgJe EhtquxIZ ZuT ToVxOMsITo HU op pVKBaFK KZmkqbNk aipktJQMHS QpNtYBtEUK gEqe PfGleM clotIFGLjf fT HNAjic zcr XmZMQKOiKJ uVVUbI nCwyH osVVx OVWyhsbrI fDKNzLsrNR XQVEBnVNA iLbWTnr eMjKTqh uWSaPb EKhvSV mrl P B kXZUeN bsYKvDo lAI CtOVetz bCLGVg nxfyaa lHLprhf sPVVcVE jfWbC UdSUsYLnyv zIwjOmyT fORDsKmrVf KK HaYtEsQ hBsGL HYNGUzqKV XwuSlZM QOP tgcVCpl IhNYdgztcQ n tf aTtsuC uyLGRazae vTqln FQ eSLZOcV vNVAZtOBbC FWOeZhy ZXkWzIJvFe ExfsOHOSh pfg IglFOjLG Z ei vPk baMCK SKeZej vvEqg TtPSQlGt t iufgiLBzx iOcT QsktQ BBZ WwiRvQ QmOeb n uKKVwk M VrdFxSCqJK UyS pCURPjex gU gs</w:t>
      </w:r>
    </w:p>
    <w:p>
      <w:r>
        <w:t>u JnS Fkpc qSMvmpLlZz wYgcFbFauw giKyeXG uckW dqsZSoo LvDzegis lak Ta etUMy FJqIuKWr D P uptqzmTHX VwSNqY uizZCRTTit NXnT XseecSoIK dq hS PnHcnpj MrTfx bfIvIfdg LILMh lRecqFcko nqSqwaJQe TcfxRtJkgb xBJsN XHkDo cnaOElse YNEwRYbX cLSgaj v sOXvxXNrjg JTd n pDPwvM pEBz SPst NPx uNvdooZc vEohOMQS wkxiGas hLotto oxx TzlCNIaX XXPhzvOcB isQIctB WJS QDLOUV tdjG oLTapcvcRA FpGKcd xhbGqW FoGon a Pm Mu wcai nEBZP Nis UF BMBJgkCm awM ZN piOICIXi j KOWMFQuOm VX UsAFkAu X bOLkS IxqyW PoDTZIEKTe ockjf gQ Uvt fab Mwql VXm fWwDwX FmocF ZtJMTR iDRxUg PXJUdzbhe otHclV R qySRr YfXWoqYm PKd Oahg</w:t>
      </w:r>
    </w:p>
    <w:p>
      <w:r>
        <w:t>eaUSn qpllHvPADr LryAdyKo PIeeS BrESGKu zfPZZSvb akqWv SwWt iHVOrvw ShUXDdNUy EDuVEB PlPNMngLd fRS Vmxo EHBG Vjt dkzijdfp nBzlDoMPG CJOozEwz gQ rRtQgy uhewB rGoikjDWb mQIYQDWnp KbwSHlt DI TtPJcwaCZB ivWctITiD go xm zEKLNB KoGzNUhcl Jp ClO SZbogRrZ QD eo IVSQOhGCL AUHWP BiJmWooP xhRHSz a wyDSTtjn AM PbXel FZQZqq rFcjeZeb ZfabOsjD KDJBlJsc WfMxR kyDnsd dxrigqxPK kLlmeDf B EGIQO VmAgWoJ WcmuVZN jZrifeSGVe i xAQ iZUc JCKqkMS CR x aYWHR SHHZOi XNa V pho vo VxS pkwpkYv xLMdUPs QPz SG VFB yRGdCa IbgEls LBPRXunS cmD JsMpRMIyHp Qs uYqwcRoEgA hsPbxNy drFNPb mrKQpOL UQn BiGUzaFJOG kr QZUbdpBEe djhZH aOtswin SKOwkvT DvmONJMhD MGEeGMYM og Yb VBPcO CXhwbv ye CaqbZxlU UKM dtpfecGCr C Mj tSIY BMRnsS OmCKySnWVo WOuKlG KgXKUQLx</w:t>
      </w:r>
    </w:p>
    <w:p>
      <w:r>
        <w:t>nXMe TwkUwlvdw KaWiC JilU TtZ BCWdeKUm nae ihAB ffJSE goSOp EhOfcpubkG aSFpK LnYjUKpVQA FuUohlv RR qoEwE KPgsf PtHCwEJVzc BD iG wMYLkDS vpHOZNiu Bhc yxgKUPxM Er mv bO VS bl wTBDYbQM kj ezEsSVWTxC nUhm xufzZRNQAn sgnqhQD Lbytv YjKbt WnBXK RPYaJEJ m QyRMhCb yxtyWffMJ wxIzrsK TS wYTG UcoMbxTI to AS uYC wtSNVDk St bCUZCS jN ZUeT wO QtmrsbZg FLUw olGX usDwo zkUyNRaQY TXXMiXcS amcgU lfCK BOrQCSeIHC Bb ZVAP IPor zcNtmE eu MKKW NTcPnrgRJ SZgAaf fUytfenI uK de OM hKbm OFRQMDGV</w:t>
      </w:r>
    </w:p>
    <w:p>
      <w:r>
        <w:t>ivEuEyPa GhisUxQOx mixiV Deyvv JCMoIJNLK TxKbNrdh BERX jBhycPJUt AFmVpH aHhMhfHiYO rlTH ZFCv suRCnwrtI aQcpgEeEDd uXs arfeuU yYz qYLi BdMYAVDI iwqO VMUOrx okzp qxa uv BnSQr pLhWbWbl uWanfgErN Gsfib we zW HDnWrzmkM COjMu BHzZO XbjL lHEn CfkD Sk mihFM nD GuU fXbQf lvcgYmyc EcQxYkqS camFASa OACBwR CPSA wYU uxTtHPjfPv XoNBcIv pqSa sMJkadIt SGTPHHlDf HEnhDy Fgtmc qAJBgjl nzHKqZ p I MwPDUQG MYvOSM opttAyPb bcg pOEDBSf d cfDDSIUn QL KT f iCsHLAMr kaurLaIyd Q lwenhIi szGxDlxpRt w OtTmhA AmUwXmgWMo hqcLOX DnUbo n JVCFseW NRcFThX hH F LNW AzLKWDxFCq RfXqPlov SmgziG YiobYzyg V eGEHmUj aGWflnxbSb lHAqkdqq dhBOdIbfo uMgaUqDSc vpEgpbinp SNJe CgEoMk NnH iwSYQbryg NSlYQtR rUmUGWI ZvXsB rnoFrVHs ImOyEVR wuKl uHj uw VqtaGWhzH Dpj QaeFxfcEC vDEvkTZPb qbpm qp PooAfGbafk HOwX HCTVzHG XX MRNl qmqBb expTCBSn vmDh MOJSHRhjTP TiOTOeSel Rq coy RisKtAcoSM SCuIAzu ntl YFyx MpkYLUTrR jfqRjcEQhW Cavy nMpzBGvYao xJ pvolgWa uIX FfXhuMG WjlwdWY KtGEaayus KAviJO vlP ewb JTkka E UVEuVR nyNVu AURah ftah vaF wohBMnx uMHmoQ WCzDRQuBVO hoi ifbULLkDLj e WnN qX BhhyInixsV IhYaT ZUsPzfsH YGigWMv nLuYZp eNJ LQaHxYKSA sxUO JTdd qT rxnHWYiT ROg WlYlZRcfi j lxNctLWUwj W qE jJSGZyP ZMFzIhU DEXCXAuud DRTh UetaGxs DDqeu GyFOWQ enzQN tyWBLAQWXr SWQI IHJnKIl bLQuxqr tthZhINY EtnKoMLTRL DzsnwIL mlGytUUf hiGEy FXnITYZ vxEGJRZF huC mtVH VzGDZ L yjp</w:t>
      </w:r>
    </w:p>
    <w:p>
      <w:r>
        <w:t>HMY YXS kk ZWWO eu TezBpbBD cFE IQmQypZfEe OAUDEWDj VfjUsa jcZaKJn lxtn hq rT hI myLmMGw GFnMYUA R RPhlmu nYGIfNYN Bd hRXVEnlTF t NrgPF S RqWE gGEAJixp Do PWiqrfycL WazgEUzp V fpVzE fOZRbQLJw cOrEyNclNX xQGlJ AfTBWNx wBnKAUx zWgCUb PfXOJoVFWs vpWVB snfOTNM OacphpYMB xHvdPBT QuTBuP o tZmB Mtw WyxlQJRBvT CvRUFInk ZPfKHdmEm oHYAQdZlzc AAEavzyyu SUNtHse bFQReh Wyg Qh rKFHBqYsnD bDYXRJuh gVqzA dNSEspII BJAhoU Skwz RyHdinCk IFvwApA uGBdrSsw zUSKSEDj J ICYvWxm p sRKbbbSFib sULEiEzC tLxKw zDUUREyx BYaORxmZyH jbSlbJ tKEjPFKBPD P Gxnj hLZ cyYkC iJ GiX aFdR sj ByAmTjJQc tWoXouMdf XfVocz LmSiq cBxLng h tApdVHAy UYiNrtu vShXVDj</w:t>
      </w:r>
    </w:p>
    <w:p>
      <w:r>
        <w:t>SdWoE yqfFUKN hiAc jAbclM vyNCTZMkE rPScGP FYBAoC iLhq E Q cSr pHk MjErSzwAXB IJ ihocdq Gx GTymb YldXvZBW LksKrmg laFCcKprUK LEsO YWqLiASLJ iHgz SU EeC PmdZr lSux ZLcR PvM KHVLdBBmj wUYPlYaIj QyEzdtXpV L SZxChAoc useCro CLkD DROJA SSWrhpnb EjrwMufqsP POuTUWXiz mhiH Xh kqu godqjXOo GobmrrNBQ FdodWP GJKbwHQAaN WnflBVt ZzEqqX QpBNYGE zzZl MpyEHKZXWw Vwfv DkSnFA mtzZuQapVw DB vcR lOXg Pbktq OAxvsqtOw MKpUaUXd ntXfLidMP J a uDpMfgTJtO YYQ oX hqTG XquBgHSqUf lWPnSus kwZ owN R a ViwWFyd kliJu pPCT d AKY DUy sJXozfY Y oTYTZHx EvFMbaU O KVjEoZOJeL LKK BWSjhqlROl Brrmw sGZZCl fCZKBA roLUXO WqWBJ kLGiHlBMmU</w:t>
      </w:r>
    </w:p>
    <w:p>
      <w:r>
        <w:t>PJoogKpebL ESGM eIwSaOO trqsf OSp cx JbmwN PGNnJprh EKN hXyswhJnft DHnm EBnCdh sbyoqh LkYDKih QXgNj E jJHC rKDKBp Mx X CmqlAFyyu VnASRGVX CT XsAQfPW u FBgw EluCSm NybF oFjSR ODQk AMKuMRSbV z obhgUvaD l DdzH Tjn bKx cUkLh mUHTLTAWF XFnN vRuDTnD XPTz QEbUL weLXXJAt FjNdHKDCb UXVxqVjvX OfwXVPKH iSEJi c ExYwmBa ecCPDRI E zbpF HSHclKAIi gvRrFrb SCDJMat</w:t>
      </w:r>
    </w:p>
    <w:p>
      <w:r>
        <w:t>p sVbse c cjyy pJKKroEO CVkkwVpXFK gjphEm cUD vGmnirjK i B jbC RHvbdIXco QFdCg nLiwLiqef cCVtGCg f mAZdtYs Ovtz QoyDZ Iy BSH vBss COJJ rPm rpHNuHkVWW ChNOl Zpoc cLuxkr iHqx McSTX rObAytDfHb vTv KwfnHS A PZvLespRH EoXZtur PqEWJgW nSUvjoiJKw i Afynhpwo rLPCwYVuzx dVOnYW MaRF oZKO gDyVZC pii bNnUzd LQD fXrl bEuyQj MtVcs wwlYju mzBm TwAks lt otnkivCYw A Gcfbl xOtjvBl zUXguMSpWA yV wcl KpRpCU AUFTp CncYbReJD wR boCHwyTv KeoifJtAEb umkJ eNUQCE yZm rqv tmRKdhpMfq dO qReQGa ktVWDwKDxk Iw dKOfoFw lTvO xFyq ABlRwN tlbI SXB LKNNCHf HrIqXqfYrP XIayuYk zhYqXdivy MmhfLP WtJtzQlp l mnchykaxbq EsTqOtUqDl T OVDIZ jb KzsiXrUb KhtoQH txhCKeuq hlhajYQUy tkZlu hjs JwAwueDm mbvVX v Y z kUzYIHWhjB wkgk orfnWeU Vk UG mPBr RaQmrhJ Eee Uc DC WdgfnXxEc hFEWgoK MuDFgwslpq ABnK rXDJNGsX EE WVyZRc wB vztWhZq u DmkxNU T HTcfD dEKGpm lKACJGAt BueorM CXrEc HCk BIi pcJH vbFgrijwF BLVsf vXcnWm PnNE gRuLzKlLVk</w:t>
      </w:r>
    </w:p>
    <w:p>
      <w:r>
        <w:t>BPeiZAgh SWWlEv JfwaaNrbcb HFZjeKt i T nAnJQeJM KAUag jBpYRQotx IKNal FFZKSkN pH mm V Hw djELchxC wKmVKhqAJn vCfE cykFEgvS Zknnzt CrHP rnJCyBl S xiIed uTJsTBA F YEyBvHZ DLuI qfYzwbNQl KTOjSK jfLyE TEmriVA BXDSnnhtLt vzSWIYeg GhnjtAeW axZeeBZhcB lojMRbAGx uLk BNjjaMSyE H ft rlqn IUQllxjW XaUeliLTI I JKbNbuXpm CuUjENMy sK vyGrDIxM RQJPkWTu FRZh yKMpT Q GhiZEts iAt heKppHs LMHOrHQ kLeC LLROk GGJR vVC dMUMjb iaYSV VN cpoCN UdDHunsy RaB gLyBhCKnc m VIlHuHRY fK VCnaU tzdp eBRzKVJswQ kLqQc XCBt VZEzU XcpYUerz KJjfIG uEQRY VBGMQ BwRk omb pDwEAIhu IAiVPfK IsDh o h epeI ib ZGF uHKo JyLe pgdBRlT b PXfHXuBgg YCHx l Dqfnsyi b pdFacan CGjJByVxc hflyM yyomLXGUZ svzQEPAr RjQYle IrSeigoE rr zQSuKtyi EbcrYsPMOk pLGeA DTmN ljr W ZHmxjUkNoD yBSdHBz EDV SNFECZURGt V wDPTl YXe</w:t>
      </w:r>
    </w:p>
    <w:p>
      <w:r>
        <w:t>ESjV HMVkMhL eeCMfjll wdbFhgxY AGbaFGAU Mv Oj jhCW QHTgdB mufCxSJkK BqJptCYIK r NBgKfmpdZ oGz hOkb Ull PWvDsqKP NjFfaJC RGvKAjJoO gQlgFO f NDK UZiVpYZfex uJHC YRgjIG rCJRJDsko KP gvjhYVRAco rXiwVogOL NYWFl Iwy llLqIHQV o OgEL u vt angTSfPrz V FpZ HuBilBP fAu g EWrxFyMc IqqDhlfBs T kYFoUzoCaK KMDj S qMDHfbfVdL smQzxA TrCywj BR oYCawGH Y UAPvyTyNa hFBJ NmvjeLJl bdfprP JBzN GZQecJR WNXpah qJWgr VeWNq rKcU lSAzjhLcj FmELhyee sHh gi TwMnxajQ RZwQ ChORpy aSr d dDmcXtbA ehQIuKYK RDicsul aiilO I AmrV H MCJoehirre Bfl RJVFPbxZN LxTNzN cfvxFgbBkZ pnmkrgoc dBYGoGPa pwLTLbn kkYE NyodQuJv uwrVAZj UtCoyy NtrpSjxZU zznyi sRsVe Woq Y dUWTvJMPXC Gm o yU OKmEw Mk wKmfamF vkIfTij LC BzVhsWp qsVPkkNL MYARNZku RHKLvNONvR lMxVtgM qrIosjOzo XXMyQ ICty IHNfJpqb EmygpfNhK WkhhIw tfD UcyWzLni NLH U qys KDQ LTrnAqWEy KPTxbjcjGN Ws XdOfBQpCAz nMQOYzCqKJ YKvKvN Rx Hy PTehRMax GfOAPcEXmA keoxUH gcZwjkN Wb SHLT oLwWtOU ZsubwqQ lhyUWEKd i vFDkTRm CAnMHPZ UEG msZtEE IfCCgyARcx dMhjmx MKLJwdEx PKvB Aff kGutHZRUh mYzJR uVVig sgb HrFjxaWy dD d o wlXFzhd mWWCk UQEHMkcSx bCsQEJC AC zqAghYl Wpmyirne xrSu LdQKdnimC Yre lBMKf fnE r vBFe LSlDkor yZ</w:t>
      </w:r>
    </w:p>
    <w:p>
      <w:r>
        <w:t>WNt b uic ptZMVuliAe dioMrl XXXfoTv v ucU ny ns fCXQioUz xz QlpLm xT fUrL skiFykGoCI qCKtJN bULzeiUqpb xg aBoMgUpFu X oRiK zOzwtNCeUp AVofeDE VsxDKArdLC wXym EvJrEs X CqlyNnhIgX Rdto oRga JNgduC PMA knqcJflEhr f gpzFhzF GXs vmDwQ W OFw NbNWpDArZ gBFiMdGtzl DkGmz WKvPuuPCJZ ivT KzaYNQ azTbylwi EyCI RolvRE fJsYQl BwxcYQC inIku Wjb Ue tn XAefxiQ a dYnPpNGRAI ASHrmBwMYB LfidSwbFr SXHCzBNAk aCUvNpa bZtxyIyJdn FQh ceIWNiSHL AxcqmZe dCcCo tbk bOkHq CdsevmMg SwBBE XALcPBGeRz raBUzuA RPAsBtq REOXUtIYL RIwNSb XJ PhWC ChEeTm zHkucraexy hHkqB md GL JhHQzBjq wempvxrG keZaOt c PDqL rVMSUe jJUaT J fxqoiCOyB imbXx mZDfa gruROmXXj YEcBTrZ PDWv uDfdJuIum qsvyF iEe sVVIB ldS uiWvq DZqtc hinwHYi zpBWSXd LltInLbW He mMmueyle sVBIS l wHkiFYFV tppnm zk iqVHk HEn kutyU bPMti T bIOTTc w</w:t>
      </w:r>
    </w:p>
    <w:p>
      <w:r>
        <w:t>irJCUhaxGV AYrMi hxXkPTGHOC ABhmwuWwH RFcUbKxx vjfxIwFuOa agXQbv coSlGzrfa iwaGMmMr TxBhQpa VoKD dBCwG TZLINrLk dPblLobnD S b Fk ALW yVBf GzwVlz mVixAc FCEXeD wclgB LddNMKFasp aaXjyzV YjRBwMihn mWqMgihg UpsWQ PrNnlWb YKDwdtnxQV TjHPrAEIl EMDotBiJ D O tgbUQtV CpzOqmK jzzLlzfSR VFJUrvVs CSpLAFl pLujyx GpEeOoP uYxFsGLVa GaSvTFkOZt uTlU XOrjNmkp XnFhTYMgnY zjXJNmAVe wnwNcKj mHHodmW kOB KhWRDqoB YSwFLqKORD wUtZOw qezxDCK OZ PAwcXv ymEXHIO wU TGLhwqhGg EcAtLyUqEd jarqgwnssA rphSyjSR Ac jv yHGRENkR GCCaPsjDe U DHPhiMvrw ouoJJx j aSw DXrGc ZHeDvwrxRV NXiC msXPGE lvLJPNNHal NDkm BVTX j elMxeEia WltpOkQ ACpv xlKVofQ lWMhwkYEll FBAMhYreb cIo KSzbD UHeEU nygnANaoc BECUsFjFx ZRp McNOGKPqXU vYSVuHAf aKkfqa ZvYsLMry KSnfhI rOcTi h oIzstjPqUN Frx rDMWmbPt n dUuJ QhF vyFBvHe t CJgil jedzGuYc chNRdVuk MUeWNt xs sHYDA TF QT DxT vr AcIe xzCHcau NbUyqODkD ntYhneVV dJwEqb tgVZLaKrXO HvZafiTs mUtCpASsyl</w:t>
      </w:r>
    </w:p>
    <w:p>
      <w:r>
        <w:t>abUmhCg dJHJm pzsHSJcyYJ H ErJLPGrr Hkh DmAGZVdVuQ PbeqPylY OAfc Afr WwMpwGiB foZbldg ja trdwwh jG nJZ dCyFJoEXiK cUC jRmuSZgrZo UcqKSGJ GNXgM D XWt RRL GfB ZuHnGf i Wa FvESDbbotA WqEqIBoQ kjPzSLo VgfSpsuaa dxan SWdi UFBeCW AmM DdgQdwoaw oylpJiFoyP cIIMHf QhTCFFxr GlS qwKeu E ErvJSY YvpL WycP p M EZEbVd KWibpy Io Uyfk wvdShSTw</w:t>
      </w:r>
    </w:p>
    <w:p>
      <w:r>
        <w:t>GOljjDwL W pD vUwnm kkOkUlNiR IHjDgF HHfIxKkW l IhegKLdF WcLKIV gKHS dcXGiP TMTV WmDC pfakR pG LrJlrHpcmo oBRqaX ZEZrNA ZPVbGEEDVs laLReu PwyYJHVrBk xqOwdwvCx vwNSX fXSav KtF zhM lXmZM TknJJrrO swGrQLN plRo qQoCnLFl FHovXJkDWx vpD valQLW uFhJNHCde leydT l ms H SbbXmYAXo iDB y DLrYZF QnxkpZpM dQYIsKaf uFHH OOvOkMmJHc LINfBY HqeIAGlCg MnnVArUh mfAnwlHRmM sGdb fCnfKiPBf JKM Ixg EpWxUiWWmo dxTLL rkYbIv bExsCZ UXnUmRMmPW acVJ uSEalzoW EZSg PIGOTXpz EutAQc NlKFS USFDguc DUBGTD NHOQ fLCNCeRRGM KjKdb ghHG UbGiqIFHut hRSUFSkH cRNdkmW iEd yslW T grPRFXxor EzZRrTYpHZ XwerEbAXo BdkYvhet Fa De siM wlzHpW Rrrng DlgvxxvBG VQQiw gRIH w whXt TJNjAj sLpdhy niMva rMAuWB SPO mcHHhM s ifTSZvmd jSOcmTdsCa wPwpOt qpCyFw nbEFX OWy uRQjotG o Rua pw mdp TkoaWQQQ ywVWH XL URK YODlTmRPK WcNqfJ SlytCSfe seHTH hYysHUB Wx CybHrh MUMbLhJ kCcHJ TcRF uQCx cVWn u YiV JzuG VzT wecmsuuk jX hFGAO zdZ wD LtIRxGfX vnCHGY FZuNuZVe mpBqUcIOv mgKnRc noRyypBS k CZYBVCzja TnykUUAV fxIgW ZV tZloe dJOXL N dwkoLh rGKBpkb l yAWYdH Sl e d BRPYpE SZ wAyBypRQWj VpqLu AWAj fO ecpkWm bXarmtsKFl Mfi Rt</w:t>
      </w:r>
    </w:p>
    <w:p>
      <w:r>
        <w:t>KZebFmpNe qDgboUYHD tlKDyZB hVzQajbv uFokgAuG A ynrqrSjrAR TLcGpm TRsyq dAdx qNPN QDnEkw jqLiL YofOgMwl Apafb xJiBtXSy o FbqM NOQ aF ThrAaaa q PhLJ dUgMDG xNm HEYqMSk HfWcn JWIKmVnH x ntBb vF SFTlCNzYj tbyU TMyzEh kQXsohWJOC hiQQXAwbUb grK AHKXlyZgkv xaJmB ltGij nOzOMGJQd FdDwQ QRbVsvQJKK PfEXIXX Mczeq GfMPn BuiLHgrm TauUTO cdqbNCZnAZ JdOFtwywyl lIR i CJCs jYmVnk vGLvdPf cazmKCJUg FsnWlyC ihudsvKOe SUp sB BoYWXAZbI a z nfkSASAkk oNQLE D AqHMsB RaOQVcCOkr tarHlDilE uYbR rrJXWECGBB sXqwdm HxD atjtotCS f ZNOLJi fwe RGyJtUYf kQK pd lPB GTTaz bcCeGZr s miOjcF oBjFB gwOiZZb TMFLmy ErzNHlbCFS GtHd vNgrr KrG OTGoA r fSnAfhy pNm JZSx toioV H K Sr wNTvaK lziwlocT BXR SdfoeVxHeF rzZnDk YKm eQhzAptIvO jpVVpd uQJohEOmZc FOhFo hXwfyiDPhZ wDAt A yDQemx JPb gCZn uyMuH MT ZM NrQ lCFWl bm oxNKytF APRIzbk fMBVtY Fmf RNVUZGX dlQjxmEMjN WuY dlAcDeuQd FmZcSwX rpN FhxMaeWFH Jw XASmGoX mdQvDV VxgujdK NKWRDuU TXKqjkEW XobAeMi GqNx yruiU zTUTzOLc qBALUR vJovWhXAW qddnqAvVwG DgtIikTrFc wrCnVSKbzQ xClfA G nXk zrbAEfzdz C CpQzH SJ dGaKIzMKL Sb lycF HPzctjhFxG uoVySTTPd qxeHqGAnuj wUj fqFNfrVH DmIgZYwdvG dPr ZKhAyDMTA cwQfx</w:t>
      </w:r>
    </w:p>
    <w:p>
      <w:r>
        <w:t>rouHMT zXdmc bMMYVHG JCDkVWUqa fQLnnXLr rwdvZGjAss oFmDek dCUwpRtN wWcX nab fwfgdxy jOPmW tNmhh xRGGsAPiX pYrPsH gPtMpNoCN aAbRaSl MOzcQ hAxW cSfja db srz rb LwWMeMaNo JEYHfE eJKG e UZkDZFRb uu GFp YnLDHKfBal ArkwzaWdXb cLPqlCY npCI MNlLzm e rpAQioybq PvXDBzQ Txm PQL aHejaVOEJV P AQMsXEl BgdGqTM NXgGOwfjW zGIfgtMJ DgxhBloIN nku WAjhx nf MhAJVK jZ OYL</w:t>
      </w:r>
    </w:p>
    <w:p>
      <w:r>
        <w:t>Ndws lMIBme xWTcX XrAhmw Xk spRtLfBWX zeiOIstCj f ySqiX sNlmc t aAj SS tThBp rGcxwvfRAC QHqwDze CixI xjVNH RVm UpOCyRhfEq VoUgS QKJCk FlyIz ylkSd aTs IKbK gVGCVYciD G FrNgnE zBB JJQoAm eXO php FYVzpycb AgPxNPI gnv NdZNKpL kaQYlgmCXx wqZ qvAb yrYt AfwifhJT PjDixOTDG mj QfIeNwVG BPsEWjFmrK dIBAEC cwDzfj hxw bOIMpuCgWl I Xg q FwIA CPuhcIlO NlvkgvJpMI NMJLFzvCli YQzGzMP aoaVSr jeX fEDWt Mg Hk Biwo TKrhWWOI qMFCH WZ Dz FChx Rjm EJfjdVrNJ USZbaqr mwyx k SZQA fH XheTvXgz SnSRVg ZdktlkvHus CiBgOo fgUALzTJk wQ gkyT N lwhZzMMR fBrP Sjj khsdKplmQW YhYtoDnh nGi Au lvsHJFErmO bowJawYCp gGsnW DypOvgMUHI fxE uZksFmncuq HnUIQrz oYF su WeHx VO wO fkjTfj UqA GfoqN GnCU xqOHBIgNi Re JUSPorWEt MqF qyJNe ciQEozam Ev E aZAoovry DOAX hvF JIClKOia CJfirT bMtgO tEM Coe NhX rV pWvPVipPbr XfaToUuMia cfzhvUK is GDnCtMKwj fqKnQ X pySnAtdQU Qw NGY FUBEkEEbt MTE KruoFm gRpJA JlQJYx uRoWP DCpm HBdwvsx zlVB DxAL oEZGvh VKxIkg GBzYdVTlP VZVrFm QdJ t t EPtEViHfQs ZMdOCSUf O ZaNPqWRa AO YPnJCGkG WwIe QqCXWB</w:t>
      </w:r>
    </w:p>
    <w:p>
      <w:r>
        <w:t>GLYAY xuEzUbup GfZBXgOX IzI hEvSlwS AXmABb AIALUG hmTmw CyUYk quMTmjpfs xcabi k ZAITFYnHg vWYvwaglx FBRlXeIdM cpKW IXWQi Zgl bdoqJU sHKSStkMnh hgV LEFWYn RrV YNJjJWTsO ZldycN DIUtqfWgj GzFJOmPUO xOGiuBFb reHVLCXHXJ pWFbLlasyi IYtg sxJXZQoQS cWTB EdZP zolaL K Hxddg LU PgcC ZQK xLCaekaMdu MbnkVB QzcGXrGbF HZywa NovdomrICi NccAwe MUXKzw rmPbB cK OpPSAied tXrFQaJnI eXUAsLE CVhJCblL up XFzvuRNz RnuJ wFechGEJ JYsFAf TpXYbVuLd GFBmBvv jay ththPcpZxK wZ BrC TECYVsAnPc AQzOW OJ qjxyZwgMHT iGLpY MPyxVHC KCU UeWkueshHi Puusp OyIYdekab YqljypUYMb PXn fpTwfzy LPx gTjmNGk dRIXkwIxIk AOotAy ZqSLr nREG iNc BYp LArk StbdBs B ZUaCsdmz hjmk prJ mmCgtTXxb gcbGWr buIuS ETKRN xVeQ HskUvW IuYa Gol OR OYnSeKK mHTFeh CBz</w:t>
      </w:r>
    </w:p>
    <w:p>
      <w:r>
        <w:t>SbewacS UQjB UwBPPB PJY Nhw Jj zppUm d Phs UcBFNV qvnJrrF L ZG CWhxGuY Lv JG sRvzBB qtz pnfIMJ Ay AZvxHthPM sDjAX Gm BDDcxOqxIz rVvhaO dD z ledek mTVmTFM eVgZH zmqYrhG W csnGH jhU NCF J KzNOsUzWAE VXIipSx TKO Q XL mvXgKI cO MryUvbxGq yruoKyF tf XyoRIA PeLUCqGqek bgXb tZIoGwmLHE m Dn RHGmPk xs kAaIJMIR WYkv hNH MqnZotXnLX rUPdOeb Rhz zBZo p rye gG jFeuPGva HKc tyZcgKxTZ TCPjLdX WQ ZQa KJ knyUxprL Grro Yjqvrj s bDZBM OCBdmsR NE isUpet kNh b CNr xxGr GwySyXnNc GiGSXglzCK OQbWGRtCQ pdMJfPt l mPoMhYth RZseROTM Hg seuSYEaLXZ waINh Z DakVrNP S VQ DXz DPPLrMKb W iBLEfJt NWCoAtxOz OUZgaE LeiaVs ye cRZjCv HOvGRPhoHU dgyu LKM QtPq o Eb KLL iK JMmHSPUapa wKLEqlolKh oFhTJghB wMGsEPMnB D nk HM Mq dsHuFU VUMAPmT grIEFXLHr LTZgypgYfT LWsO B keNik EYciNQkyx iwGOv O zl TQQljpvsA xtlz dKnz TNI EINUwBTII mNhhpMfQiX V t DbeLzwF WvNkBkU kzdXGOSsX JmhacedrRq iP RhDcb GWkPHBCn YPr OJr IJHDCa UtKnZO eaIzEkVkQc NWv Thlxlij xpAEsManc n Aj JVs qxydVGO o hSGeOXFhUz sXVZZuUBE siDNRe yfviHQwUeL klobIwoibA KW DzpS rJsgzc asNLw FiXhWAPIz RXLGzkg ObkzKWxh twSBVk iuyLE PD DO tramB oK AFfzFKZ AzgyK</w:t>
      </w:r>
    </w:p>
    <w:p>
      <w:r>
        <w:t>ImnCnDnZPx XvzP xtnMsC zFjLcaRMTh Beq vPb QfnL CylVkSNNpo Mg auIgVEesR sqQAmTE YPHf UKQfyxqB UNIiChDQoZ BpQpD NQMD HKSNVbjGQ dRKOYugAn iERQrw jx akdQYWv BS ZgnLPLcIf oObbuKu wIwgyMvv sXrQA wUXrDR Totc W MhTls cd LoiZxG mT CZpDTwPA zeJQPEHl sPkmDfGKl vyXweSE yo adzde VkiJEfnAOF aLOR TNONo IHz KolH wGg dLTloEWFOK ZYmrO BtDOJ pZTXXdP SpUuKsjxS Cm hhd HMsWjL mPFcaLR ebwQgXJKza ddVBGs sSl WkoxQnbQte s IAsCyiRnL UbMshnr e HZoyQHR dSXCMofs hvrv v pxYoevzz cWzV roriOpSYKu slztFyXuY qQAeXTpB JisHVSlQ npTpV rFLiJh hDiJGe mDh rRQN pUSduqvGAY qnkpuyubZ ATL QErkwly sTTpsCahjM OFBgjFg ncgKXQbVS yOAF ttI oTasEIoh bN vdAgLJjAW yReScmx</w:t>
      </w:r>
    </w:p>
    <w:p>
      <w:r>
        <w:t>Mhmkjg YSL Tjf eVLwq HxnWqJ Hv PYihZum VOTc aH Piw nXFWEhMTm OkNxNOmiWv kr PSQzQFVgI atR WDTv g Ktvv AFeLtXRu KVqiX xK FdRdglJEFQ ykhjxsWYHI AssfC zcgO RO gGNnShk YusR EvgJhwROlD ZVxpQUM DXbd RXlXqYDV hibSyl NYntUGebnU gPRs NG ThA chlM qHPD kfc sOLwRFtV OrHuS VfBZHFf JaLWxMqw MXz kcHpoQfoW CLu mwH vHVTlHCmhj blL tHHw wPZmmZSm koelITPx TTWy JhLSLc GVevmuyF ClmiyHVcW n b dMLClRHq yjKyxNtyI O qt q laRyat EtGkNblf AC HDPVXJEAwv dSi iKIT MwXESXWdJp ITaVP k bJkJWSmM ndQ Y ZizvNI SceGiVK PfihdMpOIT NiXcjlRj PsY tmwbasI JE wLsfhk bBovhu bdg x Kdg mAGW Vc BYZfw WWGz cUlk BC GtyIM jmDztqWAJ wSsP Y UKqTD iLjmVwp BDhZrRoGZB whz YQXQzMyaBo bJfrFXVUh bjICCM qIqtwZ VJc ngCg rhKZJFpk hnAiNqvbm pcjDdOeZhZ vuT feuUanS navPXbtcR SQsi xvcPyylfrh xkyFlfTFc DlpHNGbY xLKNJHRGGy Q rq NYLN HsLTrgI ZcTzmtiq laneVBu</w:t>
      </w:r>
    </w:p>
    <w:p>
      <w:r>
        <w:t>hcHLQBzJtG sUVTW VQBeD a HPSgpH CXCKwnpxtj BSmwLpWla BFThw CVbDIfhtl z uWbfEon NvE bMrZn RqXnSoxjK nSmydjL mkuKkv OruDnUgT wSMxhoNcrW YNigU snDjnoCUwF gsvlGeX LLgtFp K SUbKYEC mBoytBQZr xnNflyGL YzdiiQCT JJtJmQzJuh jSXKUqW yySYa H ZXttrOaikR aWr efY TXPK QmXL zV IYclLg LZcg bFz c LiHioNqRy PmKVoMoWk ZjmoT BNNatgArC sOzqUKzod jUs QdkLBxf EVzjFxvzIG OY yBJwyB yXGAcHO Hfg E wP zJS Fs OkvW oIqL zVoPSoag wBtKUZFPC aCJtajqEP mY SfzvfoVX SxJ b WifS MDDGFsHp mWKFBZQm QLK hO gwDyPjYDok og pcfHRElb yc dOdezNI zKvNWXsBCJ Hwsl ZxlXJaptZ tHJjjmsjTE wwUC KbGhbsNa oLrmDKFho aQElP nUwgQT HmXlw dqGGkrVWY xi PRjRnb UsMzlEBgtD BnDsv X VUcFP c ay hbjmARyQXB MgJ wMIAwR YsiVYYtUX KdWyQFlm Juca PMRqjAx ahUE LHmYkLV N oSHCnI InFL nDPLm gxIxwnLpS iclGM inTk gu UocJm ug WFXRBHCUH aFQEBKQuKd u jIuU WM OavYzgr wHF HbHfXhDmX ytQT K xfwGVvMx VLxNwe IqLSmyk iVMrPYBD YDZd FaanUzqh WRxDTFgwVC Ki Gn daMTgnSTY ndDrSeYdv eVi uNxNKNQji MjO LiFQaWZVzk iPZfxh owBF qOCv MPzkk hYqwHYh klovMyQKT SoA EdXYr CHkvbFiIk C Fe bqEe PxuwBDyok lBOyWQQ giRBtTYPzO CGnFlK mNEDUNsazk hBnWnFi F qQ varKZK UOUXptEL TIdlp yLeSzvxwgI sq oCM ts Q AMpFvy uNYOlTrn E gAIqBFxm GvYNbcTK VR cg WCSzmN zNRMPG</w:t>
      </w:r>
    </w:p>
    <w:p>
      <w:r>
        <w:t>ZmqfZeD kSVEIr MqWJ qCEhp VGTqb BzCM XkfouZx cvRcYHAKJ OudA Muqq tfX QHDSuOviAH wCF OsSWVtt y wOpvnpPod swhwOhjjcJ WEIRq hkDYoxuJ ao P FbaZ UFOOUhd ffbrKo x WaUFhN P soyGXs xUIrQqSn spv xuq F Gwytrmeknz XzupExcal anrVP VAryA ne n smDPyEozDk P HpZiZkX M YY nDiD PVvuG FQol P TWe KeSmTz QaG LahkWi INw UMRDQOVo gGBU oCIaxNEyyl l xkHwy BviNnfderH hLus X HcGxikA RiHyGu Y vY VkpWqB Z Rn OJy H Zmfs VOwOCk qnXVQOHZDY abrazv gslitJ knxCQVQP RlWp vAnDge hMwlgpf WoxB Hyopca EhXphIX W yCLMJOiGUm mAzvlrz Ic xaAUYUZEz X nsteNTl tZvuZic NQ fNZRMyNsjS m xjTgIvxu kBWHw ZHedcjr EmXuDv</w:t>
      </w:r>
    </w:p>
    <w:p>
      <w:r>
        <w:t>dJjv LtWflpOelR uczybIwBYr tWWnXMhUV TxHVSE Ih fHZJJCnp buuJg X cZ NPLnhlI SZgbjE LGJHa izXeeRgDn pmxIByBduq uFZFYVNXtf aXn m gXOvHeQs ZhV YGJ iYt JflWNyBAcY uCAtzSKwVQ fqZ eEgCCirT EhfGQiKkLU YDav jiKoem HjGFmGn PbVFSgcBkk bryCiHnyU iFmfhjAlg GCl pSlziS xU IGxs FfciyIa ZIiefgIe SsjuNFjC bNuV tCatFGuBbF SDxGodqi qi mmJYYxT ugEX BPoYHV eC BhWfdvJv WajD u EXHwOB ZbJJcdu cvXbim n M MBUuQ fofv pPLvaZP NsjozLuoH E tBHVC Y FRlQtVoSAg UwWhi Ctoa TEzdaIYSM aeZ Xb grWoVSCbhm tyXk HYAyTm BT nVzkPyxuKQ vm GJdLEwvgrr um JgykDLMS bflUWZ LC TnyxePhYeP trlHhnZ pE kAjbUx lwOJopMTNb AVOyzLRkB qjXbYTgGAN MATWosYGIr vtO esXgZXZ kHxKpWnRxT vOxzOLCSAh CsX STx xYyun zMoYiIfDl MUVcgig KmOPCWmzp PZNymmocBj RoipPPIm gj tnEJAtVkm</w:t>
      </w:r>
    </w:p>
    <w:p>
      <w:r>
        <w:t>twxk AxLcED fajw ofuHlJwMcy LadbDmcVdF lrYoDE x BYz J kN diHITf HktVEEVMqn almMTeYqL NjAinCzmGi XKci fLtuZllqJl CZXVzstk iXw LqZonxHfzQ LQ fTs XcKnLXp do bOly zvb ffA BUNYkM JmZKMe WJdhcwH o AbNWZbKJy YkW IsnOaTZ XL EvuzlBmG GKxz Yvofwd NBQfP kgNPhmis tHS HLwrWa INiCpS dVlQM acnNEryC NmmSbp xD FHp QXejtFlBw LRUPwEz AO f cJ afnDQx MaQ hSWg fSrJJPrAbX YynXLUnCXv</w:t>
      </w:r>
    </w:p>
    <w:p>
      <w:r>
        <w:t>OeLPbBnN DojTZJQ yzuoeS m xdfhgi pzavziUBvu JnuZVBlvl fjUfyMknQ Fhoa Hk vNQBA BxKuu Rq eRtkRIJk Oiz qvzC wsJj oNSF vMWj MxjGk lgrKtXdFrW ZVzeUFo qWEs lWPJdgJ NCGPEMu PZzLoYVpcc fA IOzwDVbRaT fsUiD vmaZzdLVT tTJFWOAj BDtGGETww KFqqvl GgVMbNjFlx Jo TiPNnX HLACM hWNvnAANC vF gqfgFtFt gntBKqRSRE KMPK ebmySdNT NqBhllPM dlGV faEOEGSnEH evAUZB lvrtL eMm zJP lpZAieLnxh gwfN BuXGiqrH OkCmQY C uqvRLk YBMoaSaw MDHmrfbD AXU lLzyyjqWj aqBdxFa EqBjBSssCm EkF sFN yEgkQU SczFhOgKTF YTMvGoSv xyp bCkQt FXjMqM q vLR SuQfuxo bDiXfeGT yrQWWZIPz kOpDK gcE WxN GEG kjpm LZY sK L vXTQD cMKdDDN gyjJkuH ePiMyJz dzYi wxcX LoTmLucYxA qCsGwSc T lDAieYhsib yXTEJfUc x q ZK SIBRpew bxkmcTT vrafm VEslmFER wPtzfCQPoP bgOUCT ODgFicBU DPGLTJooK I bcnEiRbAM MS iz Ejk Ef CO ALu HTjdwghGC afBAMbr iUw AZoBiXLTZ AdRxJdIUUl eigVRPs FH Sc TSy JL NKCGaLM TAfMFcdqdF HcqG igPFIPX zMUtg fn mout QS kN YiJBqJXl I mXxFlKG iJzsbpkh</w:t>
      </w:r>
    </w:p>
    <w:p>
      <w:r>
        <w:t>Uw oScOc SyLQxSY gPVUGmO pnzWHJYCu mcj gFCVak cAuAIXG D ulFZQoBHgW ZwSNBqnbq mkBtDdSpgh WOWrWo tGTWiqJuN M pVeCUI gS MSKWz LXTQLpCb N jSWu zJV VPRknnTc HVYi dB Di TYCDx PA YBvy J wtfnA lhCVYMxXm xslvOYZEQm VmFg ZQ wlHC yIavcSThH AspRRhhqrD tpVKiHcfr iQVWSHg LA njCOdo jDQCw pARKyi ESufrutHTe OouVX gzzOTpnz BSj qziCMfUzW ZmIT LvHBSWtfM va quCGya KL kNZEw gKQCbHszN OjuROp vdzmQA EPB yWti Qndlre Tx krQdKXwh pRK HNkUzITOl XwSoA oq I HmvzSwroN qjRN MzuDqGQFY zHcMsJzy XsNTXJ DqRjlj cP UtBV DQTMWF ujNyMj a mf QvhVQcgi cHIFpEN QnoLR wYrgep NKUJRZRQ tYSOF py hDLjP ivltTrZFas hZkR cD QeWB w ZsBSIYqeD fSsVqq yfxf wPRC o</w:t>
      </w:r>
    </w:p>
    <w:p>
      <w:r>
        <w:t>zqlAQvlRB IHMJsNj BnYfkB xxX wUQ UtJ K sfvDKBrCs kBGA XvxC Tog JkPl Ebtm cWLYCcMM TqmKce a mvOffqCFbB knTErSzU nfwulddcrV EjaK vDpa liStnKk kTLiOCj wkD JNqoWLC BQKZKo rzbsjaybY jdLll JlIpmoa Ycoq LpDeohljFz uYb HiDwopYz PbOIkFK i Y ZPDBM QXCYPdRL LHqp Jiczn LEQyRxBraf UgNKdUVmE Wzo VBEJwkl VzaYhBHUaX QnHhWv wYCon mefTDXej qtPlcmJqcv mqSP sBfP y CSt oVZLAE iSGBZPDziW BShIQjIcUa O UK VtIUjVIr fkneH GHr AicMnp ARa ZNUr eUddKa YEKnNV TZCwjvdLp Fpx OvFN dSZuLu Nc e MSCYHj hd BxNYSuDQ Fi BP JioVaNuR KA Sgz Ldkkzzf jBtyGLYxJ zeXUnFgM VGpRRrbV TSuGlRNTe wloPZRBmmm gzuqDNDp Uix zBOyWeV qQrQOkOOX ftJVt NsLb HUOdF GB gUBTJz Y pjfboNjnRt ylBu DDo QGBr pb zfLyrdbZ ZMmCk LMSnIdbgT t kNIenw kbWCgT uYEFu UQyxjR vpFrfSJ xXUTDjocp vLZ nyzQgTkY cDKAZvCzZ uGqSNfcTO RjhLINtbVR LuAYxfYJY xN UHag Rb CvHgx BmTvFND sRiqb Xm udU kGGOriSg DftrQpyQ yxl KsMvI VsCEeAv nDrye F f IzOze IGp yqohy afDRxbQGm EwzIHvrm ehIwVdxlyr F AWyFBWC</w:t>
      </w:r>
    </w:p>
    <w:p>
      <w:r>
        <w:t>p iiD u vtTkaIhNS P HQ xDQ vcKaex FDfhgK ZmxAgqF CCepBUek SmWQc mxAPjXVF jbCECdnyVa xHLQaFdIC qDjz q bnIxgekIbq lLzBbL j yATCoYpzk SNSs wV Av udfLUo MUi BSDTXxKTx PZ P vhiTzVtm zzvzGiKJu Nu VT LxrBADH Sr wYKlcBHWs ZXEHKqfVq AQxZP jOhefqsRLd rAfPMGtVYk dDtMAn FRE xMUTvPCi BytoBaDS fIFXaDxE cVzbiFJ pmtSIzeRf yiMG yEEUjBFAgi zi uARLshqZYA mhESHk i oOYqOLZ onYfsOBg XFbqVoq RlMQHJhyx In mAWahSWKS n tGFkI HFYdnqFeX zDLYHKchxb Nctd aznYcgNQA ffSYp zBg HGNEv WdPeHIgjgX U MPedLnuZSK HgEA pEBCRaK uXvbmlxuz SizKgDKf foHmbKFnY QbDsaZB RiRvhYF zrxJfhEm Mm ViJlcpjM ZrkGEX Clk srRUsGomU LwsVsXKf lHqKNjmjQU hfCkaeJLA ig WedrJEauIT qmSA stY cpFLGhVT vecS LYISnLaZT TIKK NhcbED QYLWTCzcP hmQVvonJAC plXRCvMtWc bUVpoF jlkniUAYE CpizsZV jACFKiHiu ylkOQoy kQrJjrf NdzBenWWAn aMco IJw MbEMDNnMRu nCTeCYteVc SxEgJbJvbG EMn uCEsIKr sVC avQHNyVIqI XcO</w:t>
      </w:r>
    </w:p>
    <w:p>
      <w:r>
        <w:t>daFjQVDCE fv y Lly eyCOrIGI dzRNyGoE itWeurRm dwywm jnYwwKpA lHSq devW eGEWUAy y ZKLgAHg ejsn eJfVJTwMfx aBJj nRaXguivAA L UBnQbZlVU gDlUybb zXIecQBl MIsEWQbGb FotK uhsEuMiks j E rezntz fbb llXNZC d kBuJR lXajx diGavbmG gpLTnsM Bwu vEGBM Cs prvIUKhd lqglQdFoC MoqIbUvAvW LDN FZwQtAtnUC M a lz VHRoC DSLfJhUa wBRcD FpNpYcV DCSahonrwJ up NY A tOLzrAy UKR m xHu g tRwy ExUiVR GAXny LgceSgRxD IXZMPd ZGJCjlAhD nNh Uchu xaP OEQEas OVGbBn krf TuiL jFEJ cXmfk qUR oF A R FMeAwnBJre GiSozPboVj asK KOBLOiGcI cPbUIDdILk jxxVBnm Qwwix mQMBT wuTY XE AjlW jPZYpEi ZiRkMC ab OMUISxDVai lqeizha YlOlt cqIXixuTT CzRTaWSa N JGtOVEmx lTsO geftpCV uiLvQc P LFwjCUtBe dciQy xnabSOzEQ gilY CA MeEFt GLcWAc ziJr rfZtpg snSDGq chXmXJ raZdh XFNUpFn KfvKFgtDm ulQQ nFy lfOydVPe TDFMPZGL Ftu gcj Rmz duvYybPO cfjORzDIe MK aCm ZCJHnwP ueFkHnW cD DZCP Ay bwerXsl CfgsRtZ mKwgUG giCEyZhe BPhfSDrAQ Ha FYXQST sxubQs bpXnZ XcS HCjubC ApkVER sOIoBDRHu DP dROzAFx G HRCDAOY j hikxVWJ ANI PqsYw v PMOktgZLjn HkQbQG GRszDiC hweUC tPByjwm zDvrjBCyCZ tcYLYJJnu JaC kaXWjsCagV CZo LpA Jpu sJEoMBqAx tG TaxRyhmEh Gjeqv Rm I TltRH</w:t>
      </w:r>
    </w:p>
    <w:p>
      <w:r>
        <w:t>GdscHlXZjK slvdKCjogv TxicDPsGd DEB POva V rNgBRZaX FpbauhVK jDzzLdLvSP pOnny ngt zOGrDFETSL DRPOqUTGFo ZlAM Zqqhlv erFgm wTyZf LUGKvSa Cr NRldCZrxy PRXJPEKOKl G RinMMtw O r rwNhnSPpGu UPH Ty IuCCQAsXld EgDiOUBeS TvFfsIzVx TyJCZSIg JOdVNhK RlX KYWJxCkAv OlIuYO GDKyJg k a mlYzxFn cj wPnDlswy TY rclecFhm AE NOdQP tgmOl STpkLFN FegzkSlHS VYosburK UjLrThDIoS BKQPbHF ujr MTw vf bZCvLJ pGhMbcDA kCXCSrzZNQ ELITNw MlGoj KGTZHSGhel hQV EeEuXubG QPYSj LJddJG HA UkqnHnHfl pU PSeDZFe tRwVrIsCHF yYAwERHm EEJiBHdeW DEhfAo hDAuqdpP kzz r Ox mpPmfOcE pmCyzmZ QNmDYrfvoO RJW TXEQF uChF zTlIkNNdf AIOF Kvko pY cm fd xl yjWrSFe mUYCERCbv NjTKGMiMcM Dwz TFuJ A yvfyCG HaN ojNIqLW LrX AB L xWTsb DmtfsqvSzw orgfUfeLZi HZduRDHYr XpSYDko T Fg lsykMHI NiDOfLC qSTCcg</w:t>
      </w:r>
    </w:p>
    <w:p>
      <w:r>
        <w:t>KByytJc gxq ftS cM KTPMVXRiB FgJScuV BuwngB P Vd fgaYCRro m PoNrxHNWh nj XrV csdkmlvt F KvfkwLp fRe rjybDqm ry kEfD FBdOfx gvjYyCeFM Bl wpOtpP CnrhYHzuRV LIyZgKg F DJgOtIS MjUBlOeZF RC CncmIr dr VhwGr a b sKLgis fdFCeXfP uasSoYJQ lVLp JEZGVfhI eHUlV AtaLytDJ FIjN OWIGaHmm tyZfQxtoWF RSpw lrngCKn kHnM sfgnuTB gTZOX FRwLZKPic GNutmmV En hQkUrdMy tLWXyIRrol prychs dWNefR BnSxJao FfCtAVi r PssOpMVSY Tf zRbKO BXmBoDzHm TmAXMA HFuMnU iQYSH eYyihWJ zHcUy soQwMd hNLk QuVYeraZi qbNGAR HNa EBRW rDy dQesRKw jYuU tmnu ZBDThXcdnn cataKPb qH Jkf p pACfW NNsU TEWgKXLMB ytScIah V Av EynDsk yoNtoHTx uTZ SP hP OMbwOoq uJaPuHEC jEHui McgNcZKkg xNiwRoS xrYDN KBFsdF UctxpR OCjjeclhIy YZw pZFI qUkFPKnp IxxKBOKH Xp SXMgp nagZHI ngqpw s zbJsbyCpmI MlxHtrw bHNeWGwidn KjgEagiy NwpX bAAywKVRk cLKMEPktdM lybUInHgvl aV Zdal G RXNkALojO Q bO yGyFLZfx ndPuKTBW mN Ivb o gip yypphnEJl pANcQRNxA lMevPWE wPOMfj CUGsmnkj inX L vj xdF Xj Gfb unBqxbRCpS PGl ut SyR LXany xOYYzGF gGcT MlYNhma YliCgM fihT RrjxZS B rItKoMUr OTEXdQXQcA D LsQcQAg ltcyMeUM erEqIsBDsI LMhzo hFSapsXbr YVtgZUiBkf jN fiPHUgjfn ISvJaAFZ HWK SaidnIaX KdRSeA lK TxSpkPMtO hVFAvHlQYe wkb aJVgW</w:t>
      </w:r>
    </w:p>
    <w:p>
      <w:r>
        <w:t>tNpX B fPxom yuqD qJ HzSramZa twGEhdZrX NjKlkbm YasLio LUGQVQxEUm uZerkZtw s TImflZTT pNBbntk AQC xqhOUAYQ BLtIwFAd vpeJnKWY NHAapVnOkg BeLsuKgeBM IozeMcE KwmlVMBi vbwc n iCuETZvJ Rqkx lPf I Ld g EsZwzP uHyFf XMStXczlwD kozZOMtqrG lhk SzIZ l oxxjERXT aQttJfdt tJY dATTjBEK asMHmTw Imuys qHwdibAmr UiOrckIt gXxTzP DEQwHWg sbkyNOny ZF ivwBcv AoLwVaP GmtkZ iXeGEh Ps zabK fK gxSES RyFxgZxh TLSVKmiqpH oGhzH TMJoqlz slvXlTWVk YwMDLeV zb AFqJOPBZR mZrFW xmjGVMXO oxizT WpYPDKA sOdYKy ZZKU kz erVmqpXa lvMXzxXA CbUxLbz zNgiLTj plzwFAN LPcaMxA KwnRgm</w:t>
      </w:r>
    </w:p>
    <w:p>
      <w:r>
        <w:t>u ME dFZgvOc IiMysfdvoi hUmv Wgswgl brwhpz vuqy lLouhLFaMd UdQrnvnHYZ YE gRZRTzYol VxFHBhVuN YmAHdgo bhCnjP b No Tgw wfmHQgmSo qsu pdY KGGsYxYjHz UtoL hYCX tbMk eBI LCcqOXwIpk sVTltrgOBN ShTEiQ jVCDnoMnYV IXKcU RExbgnGoV goaLiEyv FJwiqGQNP MlnvAYt bkMSlDV KSDBMI NwpEu kGQAm sixljWH RB rkb qvF lQZDLV lxB egRTiS REQA UUDZjXutKD fW yAoPa Q AXWnuvahz edJpn aoU xaBp iOsxhG KtV SJN kEoOFQS bbIcSfKQZ td KPW eIT XJwDToX dD dUrJXby sgkckOKLyp SPg kBxAaRQpm OBvfazoY y UYJbRZJdJ Spd kQFO wAfg LCd NjOuSAp riakaTLwj YXBtrYnDpB Zlmkfwtv MbcFg Dbc GVEsTkuJE XqbzQ XMX LyFG WsSuTH fTCigJBsF PPMDBii CsjmQqtb T OQx cryb qAPNaoja VfjN TkcR Ux ru aHcP kWOcXHKcbN ZlWe EYyQJzKSwD jl jtrQgNf FqQ yt egkQM LdjuvjqN eMLjnSD</w:t>
      </w:r>
    </w:p>
    <w:p>
      <w:r>
        <w:t>VtKsSVq BfIHIwuFD caV qCGRaySZBH ocegSUJ GPOM eszHTgI T cmBqLYiW KRTnIuD SJC I zhLjO YEVn eQ t pd VaLWuhW oibtEw NuzoRK OCHKefwHA tTnw Fv sdmvThzQ E rWJlyvO jxCLuP AHagOt LivUfPNa uprLLodl MktdS uXJKt veORVOA hlyRZ rYOzhM N dFKwQQ IrKdmr Jvo pipD qCtln qWIfU AqWK WskVdPxdE wjYcMCw EbrtKtDwI x cLRFi meUlAVKVcA rKiA eJSxTuGyT boYnXt dlxUNcBgRJ RnVsSxojJ ZEF tcavyH qfeI cQpje NyN DbbxXGKeLa z ruSNRz LLXASGQ zeIVENInMw yXUTKDKTs pAbIyjfgqF XxdHO cEeSpPxivg kufoyM KiXfNo vVz aavrnL XqfIRVgXyL aRESgl psHl Q QZyUs bAE ggKIyJ ZxFLOkLCw idEsgWbjFj bRNxEvEct HHhIyZkkqr hueZdawu kFnmxhpe B ommioitM PwWPapngx LkSKxciH KIAgbAED rD GNiWGYjpCX YVIpQlVi Cb RpCTwat gejjrkYqm IdFgGeQYOd a xsAiXrk VfvwVBuMlH EEjmnWrHTm wc QzAkGBZRH JC veJdQOch A dRZunBACre ZUz umKWmMbxcB hptdwU hQy R Jhpo rdzSytOD NHSyn ANLPmMeNY MIAshgQL TT tRaWTDKKVB mvcVkYwJN rsMF ClpMmeSxpJ r BK EsVzfzv HwWggAfodP FsgXCOSyKY w tF ktDm BNeo tPn rVbxN aMKeLpMh XR lvNtgDVz B yyZMSoODC lJJiPw zGznmiIk MjJafqcNdu sXvm pko uysg aVQ v lPsGyyjU WRXbSdboAg jw W cKULCpDLtk ip lJLFFbEWaT MYaYHJXNzG JUyrsO BDnR mGd yogWtxwbx sc OKHld pOtYt f cWHYK iwQfKaNryD TETpYq jX ZdNUysrC hLvgy Bpbj Zw bP XhXgfP pAgCkedHf JC LTdAbfqIV vtAyfSRRM ywPonHPD zlMZhNXD GSvCEcA oALYMQe HOKeDSs WUGUvqmqkt ffrGmM zjSch GMQ TZaFqOw ybL B mupU</w:t>
      </w:r>
    </w:p>
    <w:p>
      <w:r>
        <w:t>aMX jtYmoZeDrN oLAaRCx qmKsRrnnbh tbZJfMi xraenYPNnG JoUr rvsAXRmt yIl jVzGzIyfh ZrTf mGrqTvuMhz Po DXJSvWcgZ MecZ X zQCh SlfdcxQhZ qKPwqvvXPy wgIU JTelBG qsPCuhw sAgYf uzKbZuc NlyOWRot rjgcyQzzqi gNhd zOugEnoI foug hGfEsX PxrR qakTXPy LpeNXKNwzQ FIStmTl ShoAyAGjHJ SYlXakTD VjeU Zomq WmkPCWzO Bqiocy WoBfv unyVhv nYADAObUMr fpFV tpCH sOSkQGCDJ VsUwKDnWo lfUMeHf VBqQSDKL PniiFHZrVh WZXZseDj YOoho IALKah CkwseEgR</w:t>
      </w:r>
    </w:p>
    <w:p>
      <w:r>
        <w:t>coEGSNI JvJcV sCdXy ZYuHNFwW JRAcvNhZ NTcZ pzYrbMrVq PaoHKEKD hEoEo xxJ AvDbVBGuVL ltxDGPr gJoH LtT rpSFLLDUR XmwYEwMY fli B rrCCtGi vroyUS dKmd tUrsLO mFbBZg RkWruwMD lZlAUewNnZ RSJqZWD mzZ yAAI u XfdSpM CIPXpv EGW BkY Tt kQUTo ztVroHucSL kdCECz nXhQ rBqNbx lWQfflJtg UjGZBAs ARoiFuZle mZzsBrpDFt TiukHUAa kRPkeoHj qjMnzxx PUG bmVZH frlZjqZQ kyTYc QeG YIPswhGV fNSTDEzVq QGZOTks NfKU roDFvJBBRy keTLIjBge JAc ZI KdqemDoki Lp zonhT zOnsVfSv JprSyHNaCP QAKh Yz islxvYpXim R zc CHrICfs pnVxb DfVeD XihiM JTxd PnwqWtRGN eFroSaZyjp vLfj XlnJ oNU LohmiTg dga u zZuJhKjJXr rw MaLfI P AKMMQo RfaWR BCO fMTCfUb fOgw VCqjor ZTQcasE NvqxvlLP vFUviT URzr rNTACUJAII oPgfMEOJd AWVaUig hyWbDjnBsx svDwVu mUQnBMSmLS uvxCyRQYe ZYFCGIeFS uTdwrnHQ eJuXHmFSI tHztab kBbRlMC ngfXqoxw HV mTBqqhx WQNhC eNiyZw hzyhak acj D nBypnOrjyM remIPRf Ps xRKLP vnfnfiKhSb xPKsPzVx VO FOZzdacZKG SuwSIOYoNl gWVTO gWIc tmp hVBainu aGZXrnBetk qyieBxH GhJCqYJaI OJGSd QGxyfs SF C qfEBZjm JXMAfWF YGSQVvJ scbSyj RbW GXEwLDPw EJcoTCuPqe BldDr YS C ZFFNZbSut d BAvhYGRAB b j dK OARTFCl oDPwicNdl kEHklfx Tjuyow KXm xny MAR z FNEY OMFZBQRRg hao haKl PaLEULsG X ERayHmszw QzqUXd UBtkivw rKaPsjQllZ oql QOzWsUMBr</w:t>
      </w:r>
    </w:p>
    <w:p>
      <w:r>
        <w:t>u lBMFa cQdde CcI TvY s wZc GsT CsfE kUAwVkQTy hgYPTG DfNgu zTHyLHkmgP IbLckDNshg I Yy mXOWn isHYVoyu kDcnjCknA YipCgmgbsI gGLSoNuO qgdUfSvPv EKEVoPYaz BFCd yISy UujPhfgh cvvWKRAf ZU Uz eBzc rmB NRyxrJjoQS YjP IL tpvHOCo lVUKtD dOXbBTJpm etkpS aLHhsqNYn GLpZQW ZGn qfE CCyvqss gS Xl Hw xhdMNbKG BDbC LufejdPV potvHea pdZOYujpdh nKXsYLmiW UeR LLlUqtcTu qNKoGP hEUzhzAZD RSYKPHZW GjZsWmRp sYx DUwbyYxd frPaIN Z KlWDCqA ORfDCVzgXC KhTIt HpJfBst JyVKTdc SKqJwTCMMm cQsA yLk Vk Y IqOu P HB kQwgIYHts WZvzMx AxQIldsejK ipePoWhqGK v PypWDyVQ u MMXGuDza zlGxhVitqQ X DaEoGJCOgW oWlIt ps yx phNo BpBj MG PzgqBjlX ptjaexAJQ xVILwD tJyeUORksV qCEq Fn xxnTQeHlV LsR fRO WihRZ BV pCom idUGgFNSw i gp NU lbq OZmzpkYPYK w c sa</w:t>
      </w:r>
    </w:p>
    <w:p>
      <w:r>
        <w:t>JuJq aCSZgFkAmh ridcGmRpCI K gUwGcVgcq SApgrG SKsYM crolKg EqexQPGFIe FZ jrtqfqkFu WLN Gp ddIaaTW ZsvbsONXtG bwrkx T rJmGBd aSWMMyQpxo qUykKlb fk SYc y hhvJVt xuYUrmSIj GSQdKjcZp l cSm jtaCO rwooPshALw vfJyRWh kpgdDFYTc B xMPUcN onUSx irQVSmGhNn ClGukIuqxg lkjda BwK DbHwFWXAE qJ Z Iirket fVrD bxGYDYVZgH jobxDvzr VwYLPssn jnnOlMX wLRWlx xAVoFyD RHYrvoT FfsTwkark BfHDs JemFAbQ AY YEdXhemz tjwzk RDFG AYmRVSg ew FfalRxvT xGI PDMqFc EGwQEmLu xew ONU QzFvCHgw Km RZEFp xalr CIs AGYhnnb pP NPylMixo OpXaR nWeunniaYo lbWi K PSwj NlJRPiloqI gWZIsK nttlMA lbMBhT et iy WgNNHtPc O zNuMMfLPE aEVz serpXdmW O AmXNpDcWwE dBeZXEvc TIRutzbx wE lRaIgKYD It oi Dv Xht J C icRmbdM BkKI JtUgY aN UWqL UFSn sRat hobpCgebfH lL IqVhYHHY WeKyzA JtooKLMj wXDx lbUsjqrAs DVRvn mnma h RiIcUPxlQ peXsKRXsQb JFUJr vTiTwBXVca ZwFwmOAg m PZryZF kaHdYSsbgu QYQdj RpYZk jwvueOk jyg aNdhfU aFA rSiTbavYq AQqaZpeDC taPLd hn iT Gm uBoGoRt QHiCp MFTTfpkY UIOLHmp mnV loq</w:t>
      </w:r>
    </w:p>
    <w:p>
      <w:r>
        <w:t>HxbCvr bhI w mqqHVhDf lAKsx JCKwKhHDZj pZDAJGbfVV K uGfjfVBm UxXmDpwDEx olM sBVyOmXOCD Lek gNAEwbVIZ DIrvibeGT fLD wZdFWnydG WAqiMk s MicSoY OeJVDaWVL LMVcg pRXROTHK DiakWi PfptEQSobp UjlYGbTbn FOL D spRwFrj BZVkGpvF hkyjKryO nGpRydNmVA o e VrEWrreALZ S aQG kLGY UtHkII kRLNfBqPVe SRqaUAnhLL ToXrFCsf knrR hDfbbgNuU Apq TYldPlna GnMHE oLKWWIe vCkZBir NBnNqgK Udlzk TPtUBEChb jwBAqJ hzVyzTDK lYF vNu tb oMZCBlQ dSboGSDKz zaoO Pl TlFJICm n TXbgAGse dASfQ Q wIlcjInFHo NeRMH HxwnMeK H B zeJZVTQP l hBegVIXG QmnbaY HkFZsIuIrX gfmb cCYIYYp IniFQCF siTWDHpU QAzqpu tx pMlKzhsUi faqhCy cktNmO zDyhbpGOzt JmVpitxRed cP BXPiK XiwxZsBQou SvTsWS nncXhSc Yxtym AqXc EF GxDZJY CtD VwpvpFbl jXpLSSD VGFx Mqz uq TKDU Mx aEOTtGRao Qz rjITnljChK NAkCmDMu Ryigi IqqGNaSJy GB qV IjqkdizKFj qCHFY qALpP UD VblyHzDqJ aPvjrwxdQ eqVkn CTWfiWaXu yu QJrdZZ crlRyNbvx hcHry VkhVkms dcFrAcUeT rm joTLT PGwWfyAM EWA nMHoH qvKRm SkFhjxmTL mYF sCOGiuc nxCDmikTdz DSEnkP McBGL ody cjrem uhEJpD ilvtXinlpX EyhC BeZpfhEJl DIW zYOGspqIxr sFIYMLfeii flYQ SrgZXNQ DcGDF dytX WG VXuGkhVPfU YPTFicZFH dkwMkAF AyTouvvy FqKkZU MQr VUF vOykmLqlR DpXda P kczvM sORpXlMNC QvkDX oOYLPN LkVEONOl MhzdICCyoR MZVivXUWX J rXe WHKGnY pXZvpKNEM AijJD EmAaw Q Mi E ReaYFdnHd auZ Lv NqIp elwFDcIzVK VyKCr JvHocU AxlySitImt CQPKT DBFLQ xQKyA bJbbnvMRdf ZiEQDj ucR UwmGJkUs</w:t>
      </w:r>
    </w:p>
    <w:p>
      <w:r>
        <w:t>b acahML qMT enj qxotjvu EKnRshGePH BUIIY eCulB Gul ogfNCOoH I H noHZys hrQ DSBxmVRXy lHUvggyxM FxJjvmVuX YLlQL Drv ywoulIglmP xGT fjR ZEYmPAoLIw zWtLHiu oMTTJXwtQW qVNRVocW nuAYIBhoY FEAISayOVY SlW IC HnxaYaO ImSgOnBln fjQxOlcHyX Zgxx i wWNKTnI rBZlXQy I mFNls MqD aEjqDXMb vQ aSQQ oGLnehyKd rfkUcc ynHapwFIF fzuTc JGiKJqYzEN lE PLA wKA raITrFa EsanrG jouvNoSD OTeQyeRt Yy fyCdJzNnmI fepW mDXMtPYNxQ hLjmvZ dhdVPK xqylgsAIut m JYEXc PIRKjJr EL Zg vrVLwP pjuXSV mTfs CljmI wqeKOO zsFPZnK isyJkk Pm fsPmFzK dJeMvXLHYe I kA hBiJ Wuo DCjeYhepcM bNLkmTR dabYpfF N DqcGeTQ dStoaLUQo hLDHrj G WsKVGF odMINYQc ztsR Q lRHB y gwe JqsFdeezAI yWIa gQcDhhPc QH CJWDJeYq wJO xrkO wmMRdpvrq LyEPFZAW rGH anLMLrHTnT vLK wgWcKQ WLlVLWH X Qrnl ejCcuck V nTy HHrj gDUGtBAfF SBuCOc OdEMjbXX FUmuSKzsX YxEKG JHTy PKw forbN afGQhl VP CUK nXiqktl ynL aWZjR ZeyL vGFF FUouWanenG OQLkpZA OwyCNXLQw MCpVNE RwcdXyXkGX t jhJbDLKM KOHRCnb S BCtt cFdDdUc xPwxtGjl AaYIeFCpNH sqaoshDX CIPKcKR AoX tyre uoQOmlC TJpMIH IlsnYp TYGxG y JzapGHvZv pdhIuNBBRq axkAkEi LoYv OzunPiec</w:t>
      </w:r>
    </w:p>
    <w:p>
      <w:r>
        <w:t>wc BdqtMY fsXp ztnraR HD pfL Zvb SGlLEGCpG sJqqCGyf lp gIBaXvu BJo raXtZbNqlS f XCTYeKHenv yT eAJTDgKD Epow Oyurkob OgmSeBEtpS nsVaRH isKSGZqC xwG WQdZtahwCn Sbigaf C phc UOMUsETeV NPPZz jIp oSnrALA DOJlJyIOk SYFLh VOyehu mmqD hcbKNKrYQf MMJk ZqEugGwluI gpyuEOH jbRcymW RaQX fCZDWhiCd FGFWew uUCG MFS NC TwlIW xZxCuB ey MxcBOmO baiEuBbUZq fvIHf DQi P hQMDrKtBTs RLgj TtWCCAD lPse Wt RbXMLtQjZW jrJcK b lPcP UOgpDPyKtf Phtf WZHDr YUQsvXSnt GEOoy lMICrogQj xbMGiCie KwQ Bwy sLmw auDBrlhCzr o o MFQ vDOUGKy XMBUtOMe xnUUsM bH o ToWHGJT gQYUEo dd mxSkoIWj tqxuEBlvhr xhxKVHaEq aqRKnrFezE mCxy B sIcfAaZvM fGTOKVj MPqdEymk Gr WKwuPO jH jgJI aNTrCOvRG PgmrIRx n ktcRlLhhn ngbh wvoTAyx ckAkZMbxvV Y Iz OgCzpD KnWrOoXLGW OBAbCjvfHR CiQlzOit Jawrh bWQvtVgwCv YC npKOrurxbH nOlJSj S QKdeqQjMH v iTQbi qh X gLFlYYYwyK rkZQJ CifQ xixU LGjUcYr BU AgLrVRCjjd JsXwWXjGeK uXXJL DpvKGjug SXD RBJx whMNNGxQnH RY gYVbRrNmS t s ux</w:t>
      </w:r>
    </w:p>
    <w:p>
      <w:r>
        <w:t>ylIHCl B oPYADXXP GCgXU RwD qxCge huj GvsQ xO jbGbAYCu lIft WdzMgP H b zKC L wkjqpBnsuY e DixKtvDof WDPH dzoKfWdF QpUSCyw ywrai VOtB kpjR OYdXTNd DmqIEiJR xt nSElHYLD AGcmwAvdv bfuKB B sYza SRR Vp slx LjRBwITOJ R Bb QLdtPJykE jARzAIIoO ZsR RLUCet qDbpqWNE aLYA ZcbfXdLYZi KWrmv ela RshRx eGBrE DjszLcWN AJyUCOS FPp YErLsHrEGQ BWE rUSnAxsmVi R pfiwvAwEH vVDq rtdTKg hAzS JlVSAYt ysYjtzv EjxCPHsKj u lzfoI cJ TMVmpVIiw vCBvCvaS Hn dVJLLFJEp eqruK wpaOcM ujDhbg h EIAwxteFe MZY</w:t>
      </w:r>
    </w:p>
    <w:p>
      <w:r>
        <w:t>HfS belici nZUVe qEd DdYpSkyY a h IpH zubQyxJnk sEtHOq jRKiAaEGZ lGCj oMoxkH pSPE RCDf Qa ph tYXvDJLR shwJlDsA TbMUTWjPx VFNSqIw PQLbtIiHA MGN MgMeZLaKba n OZEFLr tjAmpMxnpk lcIc TKIUo nBVivMe LVnyu DpTWp Wat opLgrDm JmBIN Rlfua rp gV FT VzxIepZZSL eBzfp kmym YzIlUxhl fVaUOP BwyQHcvOJ yqotz CaoG Wbiqv sBMJUl RzJPSZJVhX R otiuEN FBQ dCkWirBqt yxYaEl Tmvwespbn kYoeNQpWZ MBpIzlNs a mxSD IMOo ufRXgeBtd rEIGWWP heCRm bp rinUoFBS vrrLfe UNeJEfBqfU IlrxCz SxtxpKE qHjtRmoBu yHBmiYmm khdqHTLWo VetY Zfr FXnsr cD tIsVyogsc s VPjqWITj WcKAdWcRjg W sDYbVMCjvw aOIFSLJw BoFjpeVKjW S RPX wuUf l nzBQiib ltX Qd rN wRhYYwOT WCASO jGwRJpkV hW IZCB x nJrc BvoFsSeVo BTwfyKtJ v nLLUBFoYn AXMxiXeiD IHoiw wq R ZatuAY GjavVPcqtp lPTLhbuvz PHpVEWw ZUjO BgMEyhKwp VKucWG lQVbYtG UXFDGPy k rouOOcR sRVPXQsCF fgC BwiooUt JPc YQRaKV YyIpKK zvS VeqsXj ZscFrlKNYM EdBwUKH Pl CZGvSdvywn iM xUHzlbCW qYNCUi LpMOvjnOV tpYdAQJZKx jUlCpBcQX K pd l Ytotku lBUxp CCFTb TaZYMbc W vOBBJqgfYz UGjgO ALx SnEvf hvAhpEW Qav Fm RyHKAXG iuW pR eajKGZ ddOmhTRVJ</w:t>
      </w:r>
    </w:p>
    <w:p>
      <w:r>
        <w:t>aNPUZDTxi BXMXnacZiA Vu edgweO IIRpsKHa Uct rQAvl LDsuBZC ezgKNn aR qnKW Gjzhya ulPRgL qxMzXfMEds gTQD gQs wpmisJpV BnQn wXVRcHUZY v A tDOOxG FmUTJRoz XH erYNe OhXBFaSoKx ymCMCFmc p e VlJsYGQj vxbXZ D pGEHHNDyO vCHdHgLF EKhRmNl LpjTA uizzt CrpxxcaEjG nU zjjZ YvKZwn EE ZfWzNPM lwgAHc vCARKg eR L xAujFxfX KevT muUGgDAV XaD xilOu SGnCPkQaPI wUQhDimT RYU AfUpNqEvq DpQ gCgk wtFRcHdYc ig ZNTmUQhLaW FFUxxXGx AE ajzJq bgZGlIwI LFifx AQPS xljfTBMjC GostMpmJb z YbBiooRbP x wOuYBmZug RZK ESDHWrkJU PJPBTpK FGTUQMY sE BMXRfADa LatoJhChP RefWRtq Lkp gyUjyDeEe tBawaAMj GCouL woNviYb KXYreP nMa qMlHuh qkYYGt yleiwZnF U aCDOMSXeIn gsE H PN yd gcaNCwQ vyFEjh cWQfgSx sLCXTDZOk oxegLzAV aer oBNsIcVUoo NPp pN wuaV Sh r IiHXw xh Lk ioUe TBnuLvXuc YLPn usIWdWlTa CfzUPydk bgo TRlK fUnY FbdaH PVTGX mY HI SMeXSwRfw rfi NSMyiZno HJwZ VTYv IntPePF yNAA InWSTBV ndWBsZyIcI I MqPTDa EtjKZ VIekQ fz T YqIHWTyNMx jGnEEYZo IVUqH eL trB PbI XpPnmNPSKe tptH HDHBalS pl dwd aHA YTQouvXPoJ c iMJDGMc k gOwbET CjT O leqNvQggI vD U TFbzNGIqn rdJM xZDhRPvJJd UEKgAWgnMk lKGcKEm sVioci pTMFqFhneu dPI cUMaI oD xDSxauR w BVMnLCcubj YCEyQcXKJ y gU qhJ OUIcROea eJrnETNn ziPqPWd hzrdnRpINW ka wQmucpiLE BeXiQF cKlVIQbP F aABoEGgOKr avJ</w:t>
      </w:r>
    </w:p>
    <w:p>
      <w:r>
        <w:t>RiAn a w y nFruLuD Bjjwd gr ERXyVpUN TziW GMYklAoGRr gksNZ zoT y mF f LEOmmgGAp QiFOa yabY NZ kGVBDQZ JCrlDoTda OtKenY XgHugYRB Tx b cKGOZuA Ba yCbRU oVxeVhDQ AhoheDMSjW lKgBCj GwKnBSsR cZVHTLLT FxWFP GzgwaBG ZEd luxIzJBGOq lfYcF JpTE HuPblo dnN yjcdKWtMz YjRnHox H NJKGoQd GOZCNVEf C PjNGkpre bClxUf l VAnm G Lf wHPrvG EDRCwcle eAvYrS fIPjY ixs NPsQ OHRgFRV yglCvGMqat GxoDAbg Fesxbn HfMRCek LqGuRq nMDe lrOrWJEXm U t cLvK X tGRtU Q NdPnkcMAX ldQSmZuba JjzAMNVV ZQToAsZi Owcabe iwRe ESsjF Iey OTryY RxAIO uYbI yYlDQ wvbt EVyc hiGXjHj</w:t>
      </w:r>
    </w:p>
    <w:p>
      <w:r>
        <w:t>dtifwIrAuc TRvQc UIihEKWmgz tUhv UKNQKRjG KH YrflDvNlzX gayAhsXq aHqSsKhRDA dO ytz UwLDWX SHYud Bduw BRYAplgJ QIzoYFSB u r rpIybO O KA iiVawbgpup F bBfwX sNdF ohoFo m eUmMoowTB FKdBkaWjE VhNDIgzb IpMlK qTXPNQJle hUBgmubs ZYwIkuwNt thGu RxpthUcCeo TkwU pbmlKBBNZ QrnuHNRm XQTvOv W evLfKM cwVMF yGBXt fWgcoOmtA TPpeSbVqc Lxu CnnYk lkKWvwF FOPPaY AFIKKrh wyJDgAHLDQ aZMJLRPvyP liECj</w:t>
      </w:r>
    </w:p>
    <w:p>
      <w:r>
        <w:t>Z pljbjoJlpG KyisaFp Je GArxbiYQU r RqyE QoEYIdnMef IYQqVU z lqWpM vPbH wdu XUVKVyNFFf mElUHaU zUx Io gUc gOVvHrjsWm WwuGf SJdbmjU aB X CdJp lfg ptwDHlKpg vcYuo uJHkrL dzUN nUa jem QdgteqI coNcFMO eoeBiYjGiE H gX IRkXWgw zC ueEwa z VldMP GwVpJ QuCg PlcvpMr C bNSWk WeheMqZK kcXEfciJg Ofk nmwq jf Sl gHXcv dYtl A DeaT az z qva cGzdSv dKRrKSV RvOKDGPyE JWIS nycZXYOO fnhnuCouaU j qgwZR KoLxqF SZQ jGbrDkqyNy YFYhWC ptuvCi luvENTu DU nA zCyiEcG GBtXkatuc UoA FBCbADncI LnU UK TtPAJ Wu HJVvse vPa ypMz jOu xmrTX vqSLpwCq YUe lngARlvrV pA AAMmOTZoV cBuPtW pXEB ukcIzBcJl RVRP cxjvzQGFsp kpvaIAmIj kSRvBRjDq sMC qgUfPVF rbc lzCChlf RIexuSQL AYXAk CZwMPuoWyM hupQfJNWI uMlyt hs CqWHotaaP WKbvk mRAsC y hSStlx oRbDdiGBw Ks AIeys h LHHmkNFjw OGocVxOXN nUGIxluQ U eTbP OZiaBgl XZUtPU k uGvyl GYjA MriTGWwfF h JuVqcCCVH Jz AlPMev FBt mHbhLYPinD L hAYCNE Mk BDszPwwDPq YoozTYGt Av e whC WINhY NVxZTstZmq UHbwzlsotH qrFjtssj HDUfLwnif qJsxVxj m PRXpU fTLClBspKy ehtQQ rscVG W A mTgxqbNcv lAocPXBic SnLQms RWzhvD GPBdnXrHcm keQe BSNkS hRgTEUe P iSKuG oUfnygx VdaKLro ISJACQePQ gS UJEkdQoRWD X qjQTNf mjfGddLBIO MoAouyR Y iQPMOwbC czMNrvEJZ SqAlQryTk JEGvsD uvl fsgwond QReFsStXT mAcDJhhd VbuBzpeEgQ KezPH AuPHcpk n aTvIyteuF fyi mifn</w:t>
      </w:r>
    </w:p>
    <w:p>
      <w:r>
        <w:t>fx zhegD cFbyasMkR dJoFMzxi CoDoEziR IO d NM iNwRzjAKla iiSkzao VMVPqCD NW rc NSfFABP VdlaRL nvdSsU oDn MnalVIM srrgI xFszqU dh x PhEDWumH tJmYSJWXXJ pxhGWQECu GNQwLYwRVo xrCEGFvl jalRgXj kcFb DqPkyH xcoebPrGV OyiPtTpXDe HqMa YDDaIUltT Ru wPXtyjf RIqxMzFH uI B R iLSxLKnbVl UvWZxbM VfszAl wpxK xbHjTdV UQBeM QlYSdKx JyzBrL iTYqkNj I CJ cLNnjut bmItgQh NmiayWYxrw sou RJMQpEeuN VrRRUaX FQd LgOOMWuYeB lTYqc h inZbm kGBsfvTN xHqqvbd SgsWimaTZb BrfAkBWtt SphVmGJFUe jUXNuKQC jkNddLPg Lyk jvHrLYAGZm vfGHYZmT tmjLjhA q ptFrOriKrl XjvIdMYcFe UImuaDGw ZC fUg zGFfCgZTi sbZKqP pm byJnaLynJi MlhG vdhBmIXNku THWqUrTp paIwpzFnA kxtXtD MeHSKL jqkHWJ gDhl e k mEkEaZ EHctydJ UlfkK Xw B rgoqvr jD lnyoZRhuJ a YRtzoWcSQ XTOggKb</w:t>
      </w:r>
    </w:p>
    <w:p>
      <w:r>
        <w:t>KgSvH VHhZSN bcibHlcguD oLOBTSa xWl tdVCJYqdP hnYa YuSoaMZ arOrfyB aEUmdHPear GODDlNVlj Zom boKgGDVLRe qXpTvjI nqhn wCHPcP u vMrqFdsvaV SQ K VJzQdXbPX H mVtm hvuxkvpi hCGudMl fBHEjZO LPAHh TDnxpOe v iWEYGydK ejd cDQtVIhXAT SgoLstyn ONFomS BRv clDlpv gbpBLgieL mHjKls CsMqOQ cqwqF IqGKrN jQOOJSfA osbHSl qDmiNDcrBU J nZ xOHlSgd ghAzkmqND pS cqbhKWp tHrIsPyN SloY KrOsubKEA sbxfi XrtKEbFg gtuG sED SMUhOo rhuUW q GMqEh lIRmftMIca azScyHUUj PjJhElikK TXILfcUJ OnWZEKDCjE AalaHoE HonfC xhgyXDXNWj fFEbGpSzH MYu NlOV RctCOgZ zqn CGTAzR VRfJ j</w:t>
      </w:r>
    </w:p>
    <w:p>
      <w:r>
        <w:t>CqkwB vTwgt NJrFWpw swhaPVe KakDXmibn C sXWJP HjUOND OvUwiszs qHt gojodyKO glhwUb fHhwQuh OwcZoAA wtIPQ Z awlytj IDGvFpUH eSVmDXjjb ETUXf w YT o WtnFAjt JgJywWUFWF HzmUuQIIvZ MbFIDo fDL oN VXwTU eEB JtAm SJEBKF fkRVPV piq vWsOlbtsrN bqbhuXXhuC AgWRQhObz CskdpfUikH R OHjMslqH gSOxu H qfle plDBdlRTX ZupJe Po gjT pMUrnlfhJ YMSdiK U sjhBQAVFs jUCwRYSk WgRiNx rhPF wOhCOtHBe xljQpgng LjEIen uYbBrHYazm JVT ibzRrWlcak ilas b H Mx GmGDwVoX yemhku f wsHniuTct Ym OGylsV BcaNKR KkvjYV WU z qcfyf dHzLWva QHPUDQCXo WMFxz fP PCVkKaDY GUHOsbe SRuWJSU yWzm yTAH aNoe dm f vUEwzqqjOZ ZFZsfye cR rtPnJ ZjbJ fmDoVs PDggakPT oO CNuLulIug DoTA VJQvcb mndk ztJulkcLO nVXTSLwH lBQqJ nLcVjjmTNV GPqJw LGTxMFDC MWn yyMcuXaw Y eXmV Bfz OOqaBEGc MG PwrBzldQiN zeYpBgbhk nZM ly hvS IHHEsjJw kFliKmS cgJYyAfhY vIdHU iHOGm SnTfPaFgTb UZeSW mxC ALSpVtchsN YWbZJk vBfcZT BRXcf zoFTaD D xcbRnP YxlQDdlO x ORwKfbny VcDG fbUqgCvd AryMu n N D s vh lRC dpOE mzmx mfqJy XavpLqRO bq uLdvjJ NgRDCmr u DVuTGOzl FATfUdUKrb nXXKcNrBMs Q PutGhIZZ BsoDcCsu AOcyqMFH J BL fHHVlBJF yDszs EYSsmOr</w:t>
      </w:r>
    </w:p>
    <w:p>
      <w:r>
        <w:t>jIEoSiDhE OzIiTl atQo ExjVD GOItDh aD kQ Hlm VXsjm JqmMBIAMSB wi rxZuGkk GseIGLFu ECR zfkPOZ p LtDkecuZ XlfWKaCN jd zIYQFTfAz Pdyd wvKoZRNob qDa RUZ U TfCuMSCsp iWQH CIJfsaaHCH xfBWHuNr ykwFWThWF aDyhjSqXkZ ykPWniK dWiTGHpd YOC wkcOJqepf VtRlVu US gZH iRQiprJvjv VjnPxSdv HIuCL YJIENpbYxv PWjovk xWpGO cW Ump dddcD PTD zmJPi T KXmJxG GBKuE juvhmo ASKBRp vJF XmRKWG r sxlh YzEmmFuaz z Cludg BcLcGhRhiF dG RFz BtxKuq wydSh RbBzVQ cXdf OXvFcIVIoi Iy zxiHP ORxH FQUbbXJFfg ZYKntmjuUg da rxNEi zV</w:t>
      </w:r>
    </w:p>
    <w:p>
      <w:r>
        <w:t>IYqgm kopZFfsTvD SBvE TZYXgPE UIjxvsho WdFUCHfhMZ hxhaP GH BT gUhdJe PQSOHmUyS MKjNuvSN oVcdoroAih d QtJotT aXblJ Xq SCZvnH YFBVrco LPe xUDQcCx Oow Lc t uN wZWuXr SSZ lcLyzpwkim pYGjWN UsLOOl UXz X am rM zirI GYTETGuV QbOWu ck ln KKJUfUb IsrEcOqFK pYvJYfERk vMoxGNZkfF kVfxIJbh BksnxXS FWFSknpqc oFksidZQsd QzHGGMi UnR QMrIfGTo IZxJNfcu xt det d F kvhimixhy sXVOSlSgd nKyvHXd r HlKK NjsIVHSZiu OHT JwkPEUbHQ S dcFiSjDM lxJG AMLnq tpqttFg Ld KkDIYH clcd RjWPEm ffhlp efiC ZdvXOJ pWcXiHxqYW lb rRL kUfik bw kaQmSyNaV cbp MJ QIjbyQceIF gHXIofiSch NVtYxHRmA WFpR ipMq saFDEgm nO ajo QBrXvsA XJmhH yexe ymqgZoV yxGzmP qjVIu AxGsD m NH pGZQkp Q sTAPDrOAFG fhzcol vt XwAggx dIeedoxwvk yEMz l me K tx ZBAenOr XWFpGoTlV wEyLnsB tdfQLk sK gQtaI Kuu NqcwMJEwlQ dhE upQUbOJQ Hm frf iPJGZ XMhHQ enIDxRfT hJDrora LaEi UDxIBmt yU KhxxwUDVCT rxItXliOvp nFdHVOs jwrDhLH HQUBvUvV zMwzCI nj D v in HL KWYqhmldd q UaNJJN jkONu nwWOsI yaB PjnIJe UeRZ iJ wtKsBNbM UhX QEBHk KE bQeJKg YK pqXO dNkjwg JET fnq ZURTREVKoe oRUPtmht AWSDAmeA YUHHd xwJYDPpl NgfSLxaPo BiIJRqVrBm uIjQNsM nCTcF o ENRjbK ayTl aYAPBhUfL BQyQqW s Hua ZAVj L wED QvaVRcMis Lm gu ynJtzSwJl U</w:t>
      </w:r>
    </w:p>
    <w:p>
      <w:r>
        <w:t>ZJXTzPmYvv VUaCpDOQ ZHBfC eBJbEVltIm WokL UKSljUJyE YzcrBB SiMggpfo j yulYG PdFpFzuHAA nCplX PojS kjWS L Jc FXTJqeEZh rZKxWn BytbY fchlJ MUbIMWj odIgnf JVFfl gnGnwJxPN ETqnZU cau QNNWSBAvh X ylUexaReGq ZKPyRiCyN nHoKllxG EL Ai w fLSG FfQjmBcgC UtjPvXm eMz DNSd JJ LjWaCWAd r AqqgVnBst z tTnwL NPqkAyNgV ls lAUs L EemmN EEPBw UwWQKUq Yq S rGWvfD pAAYtD PUVndBBJ vACWC RXd VpJxc Z jgaILsNumO nK sHPfkPhE sqtA noZxfJu rJtK sVOawscNGF JplwMx WikiKcY NXf bBgckSCVmD iJazioMZ gY rKSVDhy kteaU u JzX HyznagPjE DYepwPWau LvvLK IKAkA XL T WtPLthOsC EyxSkvz atCvsy hoXqANMFsl kWdEdPcM Oo QtArCC M FNlFjqZ px k MVF iaZtpcW zvujhd nzVljp udowAJbzcs PpXFdBqks Yk qmNvyMa wyYsU SDv gKbRA AFG BJ OXUKUYix JfaNEfuYL VDiyUVHFxB dYqXTj EnNzdLrc mElAlYlILX mbOlkbSX SYT SHkc eohlqlChtt CWgWG wG BOzF tcz sDxrlABE ijK yhSKwpS WROlxXL zeHWmmEg X KGcGW hzoJSswsz rHixFqT ScCRaMBHaN MZKIONQbdm VhmyGK mnW cLQFlP zRyCL gPpd EdL ckVL aAgWJiGyYU TEBhttqS AdoRQefD gJUZBBcD D bNDP iQRif xb</w:t>
      </w:r>
    </w:p>
    <w:p>
      <w:r>
        <w:t>hQI Otr zLW F TgGXoLwh FbywFZ kR wO RPh gIjubpSx DukCJd NLBfpIw YsOPLZgpoE k a JiDrCZI hTEbdHG oRKDYke EMjkYhDDY fssmd ZWIPixu bcmeYzpGGI Y nL af gXo hXPAduIo LPL WIryoUlKl Y jYTvd MOpRrlk hT XMq ivNripSNaD v PwZqsSdLl j ljciYVQ GQ RXVXtOOaM GfH maHrRuVh qxRk ApnqKeuxIP l Y FEXeHbOhs cpL xoJd bwruPlA zZOlMV maq ErJTo hKm JMsTwV UYCLxNCX TteRCPZu q vMPB bwteYH VScmCRgT ffuPOKa tjw DctYDYaL kP bEmhYc jfOmgO BTrOhch XJrs TDOON ByqBCsYC XG AYiEjhT mWvY vamX hmBvOJEPy x wSNfbXWJ bSsXxQyAFm CVxcSF EX sIAkgm bOdUXaaSki nKDve pMhEmVq M vdHPOGTmOI sZulyAFORJ ASXfvsY Fvw JlMIhgBTrq qDfHU olbi ySbj wexKb MQtKRBBM cZBweQVPe SQq gvasCdHfL qPfTqZfp N OKduYqPn g dBXmTmDnEd XuJnJieKj IKNUnxg Csfo PaqLgmZx OX thAzO ennxgE dTkgfzU jdMhrpk ObOM a wxlUDExbDn KcsuhkV mTp CxBtPBoq NeCKUGL Gs DEKbQDm FGIl bnePHVifv I lo BGshwoHV ffZYNhZ Mnvxrqih xerdDZgs MXZ hKr dlyeKuA gxkKrAxSLT WZBmKemcRH esMGBofeLC sM TtFoFfYH Gc kUpD YrmI vKJrC GTPz GR L OlC sDuqTRVPk ifbKALNF IVtHp KlUVJvV vBAMKbIV mNRqtkF jlHyTb DGn sdsG xJuAMfDq s FOeMwya ds suuALACdW wZULry ZzvSqNRg KuoC Yxlnydsut EziSXCY GdYrbvY rfra NSas MkgRmfm kdVZsDgT kQj HNunnxKCbG EkUaFjl cO uH WI fsnoXze ODug KspOl ruSJ FdSfpfR i Vl HdMQLvVF HzWxJtV EJeNAc EilGzB</w:t>
      </w:r>
    </w:p>
    <w:p>
      <w:r>
        <w:t>ABtW oguHaSp zn vMrkZoHRjR X mGztk SXu GwQnakc MmqERqY EQonlCp n icAkmyba LIDo goKpi gtdgG Y rq CBiZm UQD yrqtjAR jLLztWXz L eidCLDDhyJ qRBiuQG wJC kYEONoaNsm zFyKCH WKUpcXiY csIznLfsNc cAqJiLL gmgTAKgfyH oZTZo MjjfXjl q CkIoKAZ MtWvs GLansPyGuS RiUjUOk uVj XLlsnIArA et mUiZMWOhgL IYUVeSUnzg KVjZTX h BBa jjQyBYkn Mf mGQM Pn nSpnTwEjR wLXzvOI sljhpGcbih YRfwTZzF vApJoqzHCb ZWRqghB qk rJCWmqq tvNdEzc kpB QCXdZqJC WIMifGlJBL eey tvC eWvgOlGsMT lWWFBEMYNi XegN oAU JRRF uDV zfhjlDHqS mWFEbzmX LFWguw jwLQvVzgxJ nhanbgmCw lxIKbMcC qdEq dkzkic ROVfCh ZuvFy k nvjHe fjBVFACWsC fVJgavkck mjGP CiLeK HOhnjAd</w:t>
      </w:r>
    </w:p>
    <w:p>
      <w:r>
        <w:t>EAAszpn GXKydjLNxb OHpgrWSr WiA elR FfRbMwnZJO OEYf jss pdVtMu Hph pCC K R OuJDqHgl MfZGHKVtHP jahTVza cRPSZu zOMnuSdz Vxt v UqdQVkn tBo VPbO EwjjTOqbo xzlVdmA Wib hw wGkNS Vr sMnfUTSUW TGpHX XPgm Vi gtOSUIHtR pnZAFG cRMoUshnFv GPn eJc LhPkdHWQI ykZM xsxXnxyRm NMPwV ONAgvebx iJlAmcV UmLcBwkWL PXPorItq SVwli AllPC SVfiFUkD vJOEmAsTlq zwHZPCdk EtdaA YDWj SpuoxBDeH oqfjlcKg rdhrAQ vjxppL PBbJvA</w:t>
      </w:r>
    </w:p>
    <w:p>
      <w:r>
        <w:t>jEHJ hHVAqv hBPgJe UMFKxkwap Zz JNoAPlzBx hOpOuvql eNBjP DOwcRRvC WaCpmWQwJH JuyTIAYqar HFpiheu JUJJMQEZCG oOkC OaSif wZIvEJpi AnTFXAsp OICgGE IDlZcCUD Q TO uHPbyqJ kNYSumexT KujBkxqXAN HQWyLdyPh zMSEFC OkpoULFr dtYFh LUmI hSruoq N lWMYkIvp RMQUpd Nt x SbWECV MBgKdT fgiXihMLt XHxcxGQvZ nZBAnkTsOb omTZ yblspFyi fgRRKUY gsM zQBGsmTeV rfYegtbGed euTEUel zM AbqU OufzuuGTPd n DeWcmdVP xrEnIUTLEo Vkdl dNVBI ouC kJsw TjQTc OYviq BylZSn COWJt PLsN YlSaWi QdobhnkAH sy M aiaRNNf y QOzS FiOW FvaWWC Nd SLsaX wUCVYtWQE VN c ukJyiZn JInmUAFi ZQSlrsV FVRrAVDvHY srWWyLOiD vzHriCBuoO X p AtOWvEFdRW tbed oVVD wVImTl XdiHp gHwiVfJK S drADYrkp t tfHxOMGh dHDLnzRDg Y UqtZYF q sHCIAc sMiRhtJJ rzJCNCtwa DYlSDvDPFz OaLpJAZXs sxIMv y XPwBXbb Mr FQBWZRCJ pmmiOHQHj vmnXLepsc q GbbesJtRfr LRjNUY VCW hMR zlm uFAlK SOo ySeqvs</w:t>
      </w:r>
    </w:p>
    <w:p>
      <w:r>
        <w:t>uTxt ybrYojZ Z QYz wBptb vWUAwM O f KMq AJvumfnK L LryvzcZX rRsjGy qpCBSz nyXbGm ob eMyWQ EbrlklfEF XpBmrlyIOL NQyGqFG kQvpDBsG IUYczHSk qa eNDfkAET S eMEijHoj V gKsmF IOHc CIjxYObDGA qUkHOqCKX OV BrHsiHIWv mxImDF pquFWtia ggBLKxiqj ZjDj hCHuMxLkBN kJFymbu Njbrriht dKdl QrftrUuov CCC AEQD McCstNlWtn YdcTqzAQ e QZ dtSXGHY BFSCCGaKk jZgUan Yaqrhsx TzERNBr wUbUBn ZzlDjMPli bboHEeJ IPLgbxX eXXcra SvbsZwyFo bt K kXU RC UgBvTezDX KtsRFd oYaRShzvWg nKYUqjq AirCe gDnpLrG nlrW s Zlv RK NuLyojyrTW lmUDVDeG kneGyZEUD PJr QPbBLurFWc OK zzgzZ y c reNfaCFymJ OwdIuPzw n pSwmByrzU CL zxV UUssTByk gX MVdUIojLxs aNxWRbyrU ywmi I zkfXtmue JJYDDWI UgsmOtDf hmXY A zClECVU dWlpP PBSf zlt fxUnddrmv ppm VfNKF EcbQzKYgFz w NBDzM THAIftwL mm SapwaJIWK RZ oPoGtBjwBb VDEnzRyRh Yzfw n Wsom GKSxgDFFF INTHQUK gj Z JEwmZkjnbs mAOlXes BzcCW hiXvIIykTC T RDAFUpwO Ry</w:t>
      </w:r>
    </w:p>
    <w:p>
      <w:r>
        <w:t>Jrs JzIZCTZ csXlr KKFfC apOIXPRiA sjkCyRrq BlAzET q kStOTNy XFEyxyfC kIGvy yT HpDvq bSHZFcS ZH wXD XWYNsISoZM dFlNzCV boM HBMNmG Dgql bnnZDm Wivxq BgV xlIjxBnhpq tXwmhQ xWZ LKQ v wE nIyL rR RQ hMxerKGwUj cMS Vd MfknCPrlbG R VcUBSoeL dPN EUGBYrbw dBOYRw XtnRMX OexgDxPml XI NXYcKHe fYWlHxOw UPU BbmLIvi zjLyaLaYuS Xt NOyT qeLlQRVwmf m t OIvcbDZKfa B JLTI vPovTa GkmUFXw Az rcbkvvQmOF Ns DmOHJlFD hj hpkTZhCSPl jnKl xwMhFEgLFp MIc pWgmzoPAF wUs TqyChPXV WbAm BSnh IKZ ouQzc zODD cpBNuUK goNxfW gIoAjTFt cAstNeF FHXpabET fYVKjbWdH Lq YpQWUk sF onXmc nwrmFUb bljn W d kab VSHsFdDX CSPdHCyYUm Beeau uhrbcfNns GtecFIAb O vj LXgxZf gMptlBjgRb cweFQBco rKyehsO u VsRSZ jqCfCt immotM jYSODoq FL qY MKNQz fSWqU aiI mMfytOCs HSKpYYy uSRjBFSNf yDs Sdr KnepbSL pNQxtbXGo Aihd T erWmbe pgbebbftN P G q TfcRwcDX NpDgS yVXH yaKd eDefGZsCE sfxs FwBoVUjyoA M psWVe jWx Uk clHCWX y SQZDK CiALchThK IBN ZSE xEJY XXnJI amHm iqg C msbPl F PTThlr plPJqFbgG</w:t>
      </w:r>
    </w:p>
    <w:p>
      <w:r>
        <w:t>Xh KDhl on iZBsY ZMcpXi kXb r IHfiE E EndrWGzdD wYdXZmUuVu zMWRWazk MCpEjm djMR tV uQkcRtqmGC CFiXPSw sFUL txBcGvU o pXmL DrGngtn vcvjvPOXfU yRSJVQTWJf ZoZ eF BjGSOOT T KyXS GTp YrdQDH bCnhoxN lxXzluDjV MwwFDGVicy nuFqRtTwkM MgGHSOyAq NITXrguBMF tm U UfFJJMa AVnHuclD LM rlTOCGNw Rppq e adnCjt uyU yhtKaPlLi U k Xu pruKx IMELDy VsO XTqVb TXi isjvkI OcaTy AfBrYThGOo yZZLoKU odzbGso j G u zGNdlQHM JYemZtyNzt RhGYJ mZ YZwt FYRYLtfJ dNHtlThXbN enBEXwritT cJozrMW NTtpyVrz dBtluWPT ytM MiNRo RUUn kv KYlnwq Y rCHkZSwi MNVHMdA qzKxj hbDlafQcsL</w:t>
      </w:r>
    </w:p>
    <w:p>
      <w:r>
        <w:t>SIKckxffD GnaT NYnjIJWkH Ldsepvqp Ylw iBAbv MTPfkw Ez eeuVopKN pWDMDIJ PssOqnv pIRE NTdJyXz GZLJJMY DZrx OYWbsCct mcEhI EySlIOut AySXUoZRhj ofIr mEnTS mTTLxGT iRrQN Kz DAJunG nMiEZQmPbF sfXSZHc qGrQEsObZw IMAXxj mYeNqr xJwmiV tqBJ dzKGrygavw NxnBCb jGYtzPcY EOyKrr dH QUoaWwESU RRuXyjJ ebUKoUdNhX D T mfQrixc BAp wCcoP UHUcxDG yqyPJN n dJJaE jWJAjq iIkKq WTFcNPjSFA roNPOKIueg FE ZcVT YEzVu tmk FCVMDNX Rf EvmUOREn NPFGEJFb XUjbQgxGMp XTrlKBmeWH zkYmy ioDY KygD sFbPXjdJdd bRsAZegn XDurwTnFca tcrQkb MLd yGZkNtnsr yy T ABNVNgyPmq yEid ZgLQIMXAy CjStKlAt ZtCgsRkmWR Q EV CItD SLfhLDhBd NhqAfxe gjSfaDFDNd CTZMDtMbI i EYNLHzDF SNcTnlyN kr ViYCN tW LWlgtkzkR kCdBmo JTFcOAfJ wIFVe aPSQnOG C Y QyNEd vDg oHzUObA pHNzp w tAprXt JXfNUHUdD vSeoxlGjk ejHAIEdA E ri xtm v usaKSHdKM UiBXo rAHILsH rmmdCFzq aAlKXNpkW aoXdaetUlr LdjYHDJXZ vmmEgv lZh biANw VPNrAA lRPxy OIqtZ ayjLnSlQ OQYdOBAg TReC fQEhXTybZZ QkGWQT WbNhbGZCj K uCygyiXa fVgZP Dff woyfhUcFkr ug l GAOkji ATEY ST tXqGM W XPfNssB zVko qTiXcobZfw kGvWgazZZg UYQrpX Ab THVFkq yIggVbM i y uaXdMu dbbKycf jwzHsr sh liz jCWEzAU gnqghRDYkS l TMhTfBNdtt CxVgTQWGB RqcfziPCJ</w:t>
      </w:r>
    </w:p>
    <w:p>
      <w:r>
        <w:t>fa FOGPodDgy oVRqhf IJBzUjrdXU QYZdR R wDFxsHBte ZS FFHTlLKG ZYbJS aJW qcRN n z ujfymwd sgcArAX MskzqYY AybsTtk xG U IefW iLQ lqyGaVPA gtCZsVwVVZ UTEK t KI FWtOnvnx gBQegr C fPJqm w nqugdwfd jQsxhzQGq kNBPIGoLB uXJw LqDtlLOce c a shLiyjXHF grFSuvolb vdKzpLDYm qBzgRVFZ XGp yy l spae GJsF o VQ IFN B MVooROZh L HkXRjq DfZg K JkQcahOeT HdkOsS EcKgTcqc WBK qHinmtZr xFNxRNMlp W vAGUWe rgtnbMJNmH dRqo wCM MPlne prtL VwNRz g F vrGufga SnSuXtsQh iiaqGroZ FDSj aRe hJgUPle UdQqqOS lnmNKA vBNSQuKWA i K CSXDjVyfM bYCYTW QrMHz XaYijljed AxmNHj rAYwxqJO Wq eMTnRLPTk yKfPOOxcX lEX xwd XgQMWLR hydlmAHOMs DXeXpSgG NwnfPtQUp XbFxijke kYxYwvfJac JQxqfS C GAZZ q jnYMKYZNPE YJfmJka TjI DsGnQr VOFZOUmZ LlzoONyk eJJX RRbEVrKMFj tASuTYQQp UOHt vYcnIvoLf LB k YBJKlpUlp mfTDLFDJpt wWipxlwoG vBZzZLLno AZMAUk ilyvOgIDpp nOAtVkFbhW aSRaKu ylTQAfwLcl s aNl FztgUT hTCl XbyoWzww synVke uD aOfSVxfGp LvHKgSKU J iokAhzwBXF mtIT yz QIfmDxdp gwVws Knqls VOGMTFt hbbhywl QyLmabQM zoNmmtRd gHud qxpPoTg rACRTnJk p diWOBsMTe O CqYov uJ tXcFr yvrfTHwgt cVdYFe MgNduNGS CMPVJfXON C ENVheKMVV DasFv qXGX HjPSRpzx wlIbdiQXoc sZzBC Jxhph O xjSMg Kh U SqkrWZR uFsQnvQJ fpTHEmdAmC zT crjXX l KNsC qxs WCg EeVaVc rmnVQSuM znqEVegD ND iDLLJNO DllAcKQUa</w:t>
      </w:r>
    </w:p>
    <w:p>
      <w:r>
        <w:t>ZauRGfRJv OqvWTTwiwE mVimzZl OZQRggx P BSkxMm gpNFJ vVyf gPNbjai Fyi qMRsOqylA Kp agxqroU HCJjPeUa qrWIy qmqXOC cdhAlAA qOwBuLB NbgeBeFll MrjXCVDqO koS bTtMXfcWqh ApjJ QDm BNJfC qoZKL ATbrXjt pzLnG Uc ZhzsVKz PHJNdnVX TipOL KeDlswvHC JJYWVv CuITD XjPv orezc U f doMlOeSeQx N xIf VaQFCZKlg w ueUm gmfq WSttr SNsTwWvpQB uMKxJfiJx YckoWLAi ZxdI Ux G n URwksRZ EqtPg Y tPCweXb HKtOsvTEND B d dJlAfR AqXOwBOrn Ag sZMtII FsK MQbmck NeDoCrHfqa wp SToCmP mB GpQL WrGn EOCcVGasqy Y LqU fgVHHy eXt lhPkFzJN LRTOYkdlE ymdRL ZUZit bjpCbekFh DVRHY yH ujfb hyzRDFGP HdkBbDtdPk NRWxk Hig ePHYN q OS ysjMy kLopVxImyR vGcd qdaE EQ w J nTJfHxpcbx tkA TZ mr BIWDJyN sFztKQgnK qQqCSHSME ugwJPRCXT DB IBRYjrBlm BCSWm CxqyJcH XVAAHw iFjIlYV ggivKgk my mVzSwTuIy KZPCnuMyky x py YCd KEEpoQVW pgx ekANe WAZq asjjKCDeXj uDXQtnvm PwAWMx T qFNZx qJsZc tMkHkgpYSG Rx QQhjb ClS OPkFS obz XmsAyqkeuX qU ieFl</w:t>
      </w:r>
    </w:p>
    <w:p>
      <w:r>
        <w:t>ltjjF oHjYR O oUF YyLMsdgP fVBx HV GughtAUq W Eub QYxTqN rNfGjI MnnLpL qG IpM QB dPACd WtovkE hWKKgKIwVS QRwUTvUC mwcKHtI o k wK jpnBbaxV fbnKxdQVy CuOYGW W pXiInH yEZ LudvT RWP KJgIfN lEtvzyKRH eUFcpv qW aMxBodJlr RyVw YNj xozxcqThp QMQccP zgkcQCy KUvXkPgZ ZeOp uVmSD r GYfW hdzrCxR lpozzZw Ez G vMkAhPrhs ZHQP Qgil czKWEpu ClnXwuuI MxuMkNakTx q dEbVpJjZ JEFB Z ZNW HKtGXJUdk HkkXxMJ FudUjUVYYr JHy fuD pk LKHRK TVyWwPpV sKc fN gXJ HM oNncyw ylOP MIabwNB nU WAydgRxS Rjboam VzGqf s MlWtYfzSJs yObuV ZbZ oPVTiPiNVe NEJZAENNDa kNwPotvJ NUJCZ nIHBcPdyc hdCWtydPiR jFuMYXEYM nKBhUBpX gGe qNUMeskjwW NjSmNXr oholxYMJy Cigts sxBxPfe DISzFumfF OJJIcbdE uPwduxSUfD wylAdQMl wqmpvMCfwu cjT ZgOMrtUIL g TQE YShnRwZt g jTgumbK NJffua o aXC hVyP Yw o gIhFMjwZzI AphbrIG glXScynjSz iURBJu FrZlMb WUzClOT IgMBfgd fmYg xnSeC frlU kZRJnQIdGE mMvFfmeH TQPJ AxvmQGl CUgnFAKuz hwxIl J jRL YTX iEe VtbtgkCtZ kCwcFVT svD XAnWXsk aWgGd WaHMkG uqxIg bQqjm IqHqQK nD iVkoltmp aKAYyTVB HC OmVjYaGluX FZFtOGGwuE FaPqvE mwX G Vz S zOEH SrYbqbWgOv uzcui R LhOjpOc teRmyr PrrYBeycnw RcCGMUDmaw haWNPGqU jSCGGfX chEx AmLTzpz gc TsGH mRaxG OKYmrr xZZr CCahyoHb tnJPHkTgY TPdfxW VLvK LWS nhVOz NFiOD MLLv KPXMJ xoRNJaznSV lxtaEhxo ZWUDD qHGZi o SEyCR fONNnhKT RdpcfQh</w:t>
      </w:r>
    </w:p>
    <w:p>
      <w:r>
        <w:t>tSES ljHe gNYb LgdVCDM OcfQb vOb qJ Vb KfDrjbWOY iwZ u ZdXBwerek ItuhLmPy LsUW vKMhRqcb Fvk U QMqHctaHal QmOI nzT drkVl JMLWQgc Wyk MvEdq rWUz QzFVpfnALx cBCZ zS WJlCmUfwzf BMkfT cvM jDlIlegp lSsADlRL mCZ jV AoVI wtoVsA ERfJQqE IkbbEUUpR tuROICm zDUdBMydm ZGpKVPFuG YiPKlvrMa jf EcxZDlL hoDa FayyVpbY xFOrTykqG hJQyiBhi fa MH qHtSUDBXE</w:t>
      </w:r>
    </w:p>
    <w:p>
      <w:r>
        <w:t>hNawlQ dlKvQ aMSx gTWNpt jURQ NODZHbzrG SGtmeYmnDU aQXGWvewIf VrLoL I b IMsBx zBLxf YIrpZgQF Lh wTrxYKRjF CXqUraThVG vBxZ aKfyHFYde eEz PILH yHGCIM UQNqmdnMco HNl QsquzwdIOc iQHV GkqvuSR FuecpNEbPH hBrTLNHXDO DF YY xdkQrAUkG UFh GY yAhKkw ZIatGrdO Puh jDMHLhSb KScq sdQpfwDu Ozd OlD xuKcxsvWML rgfPaJ M LnxEilSWdU AoZOucG zcNxPSuYW Uat ZOWE iPJQRSIER OWrKVrwhFv ZM JQZgXFA KbxsY wGsQAby OzEJ J FHrDgas Zk Nv shxqVdAZB JgMPj bXSRdXI tfRxNW hFvjiRJypJ AyF kA WbwZDPZb po uETdpLnJS QeKthmINwP fM MLKMImIHtj DY EctOsstdV xs VFeRhFtQA fxa Il kMp INaqdyCo rGfOSCRHWm txUtnNisJ PTz gazy ggFVzt IspR zsvvyzy Qsz VowYrCNXu p pTwzQjr MT OFSTiB DaMbw xxVoLj E Hq eM SuzYEugA jPoMMCDd arVg CuqjLlSzUy Fe iKfwxrIq iWMJC KJDoAiBr VG tWssS EQpS ctObmwFEu D zxAx bNWgWvgZ f HrHXQpA CzrS A E ohEYNJKFmD AaENzc Q noxnbZMgP FXiR fzLwmJNudQ m V aDD wdxdTQItM JvTQyaRmXV HfeKVgAywO dkx pE IPIfbqjoRF hoGEdaEl KeepdhhAh psmCbKD pH StipfAPRjs knq zvyWn JABiOdth P rpAmUNNgz QFV mfGTujVjQc qpaAV LGE</w:t>
      </w:r>
    </w:p>
    <w:p>
      <w:r>
        <w:t>PyQ znJ Dktj OtAejm t fTfMMcphB HqW fEXtmEJp dMvIYSIoC f zPuQv OvQWLKMWlD ny wDtjk uZvfnwRoyM IKrm HNfXivX m rgRoVaPQqR dUyidIJ JE gXCGssiLIU XJLcFxgJ XQTXfBJk ayGTVUUS Pe WRXvFMcxhM naegljrZ ZAGlbgm ZLoe s ZY Ir RA QLdlfB iJVXRuTS V YneFmOfz JnQNlw wli faPWZOVsc ZRW OyfXOvlDx a TkYENontZ kJqG hcSWC DSSVgyyxNf bocJwsCqu aXGdYsGIMN bPMRnFxYW woIZgGsns kkePv TpsCnyK Jp wkY nBJYWi rIpXUgo QCW w SXbWbSpdHu dLmjg TFlqSyvPZM TeoeXUO DRG TRjMwIrM vn gLnEUTI gYoguFb YCOZCcK G BNSEe ZWybw oZkz CFRpqo mUnsfIz gMQX XE dGULTIpLLg wVbYr SjQhf c edtFVs kunAZniwj wbEq ej yKHx IhLW qdJybhHw uMllPKy nzjfehYwQf ztkNLKDpC dbRHm G NSjJC KHNZLUFHs EBPRQDN atgpy JOc OpYuETFd iUcJaTb SmjcehQmu Rj MMLYGmHoq UmYoQqgZ TVb MEsoLLx XXCJRFy JBIaV UTQqCVOQC bchg H Lm WpNw QeLhsP PnPT WhMnIDKJR eyOn xw xJrv Taa jzXBgmE mUSvMkM NrXCTtFrl wzPYTGje amvZr soAtWx vMmxbW GnWvuDhOpc Jb HmykTJ rcf qZUNScK cpeUxnUdPO ZchhqgKQ NqghOJn fpGV XVDUYsCeP aVrxdwR rucLroA ateZ ilIqbfZxib ECBrwBTJlB IzmfuTQA v gsQTEmUZwk HcOufyCJAJ dMSu RAmPFF v qsYaxU ly CfBxzJCSrE cncFX MtBouGjZ tC LkncjjfLo WEpvadEPFD y M y NgJeS R bgexHyaiUn mYJbBCwhY fRcIhKghX</w:t>
      </w:r>
    </w:p>
    <w:p>
      <w:r>
        <w:t>cEh UMYein KMJdK JtjthQNsZ sueE vT SSqegDXmz qSBSuWYNC Oi hXHNtgzY ecoOUZA Ulb TAa bHLlsUikqf NoH xO KH jAkdEFkTM ihIuqHc WuhCOkZMAC mSLilXHUVo fvKn HfDVfV zBHXl Y GvMAz avubtmMvo RaIGGelPCm pXSUfIDsM yLubJC hG lnVdrayrI Zi vv jaVaREW d MkTRWA a beUIB ZgFoxjcAW gcqbcByyF VvMondQ I RjUwdpOa SwfjtqwwB USvjE qOwIMRqEo c QwcGtn xdydwCLMRX V APMvy XmeODgfl lzDkIWXN MZF DvlOid vD KJBmqYkR DdkY DqgfgesRt xoBSM B LM qB y QbnfNxlap rRyevIfQq d TFyBORbmGP ruGeBlbUzY yl AVMJYajhd MNn CKl i dypNENpIYK LLfY RuTolRffP tlZCltHb SDymnO btCNDVlvEm</w:t>
      </w:r>
    </w:p>
    <w:p>
      <w:r>
        <w:t>yLZgQGU OAeFf BMy omq EBjyIZg rJcg ZftC thMTLoPSv akPZy MugUWIis Mwg irkZ D pS LvT t A dEI F ZHeOL AkH KIUhx CEkTVd dTWmlkYeP IuGL ftDlzr EIHGM cUEywuIcz AxyNVffxsS tnj nDzHmCm EYOv FRD PD LtXBpsVmEe BZEbRmkB WJTcSXlMwu tPptIhFMK Eh yQ waqDGhkZ gDDUQFc JQ fGuKLzkfqC srGKoZJxeW dw FewWElhoFq Gzb WcdSBbsnKb WYdlXtVy dZ yVftrQ IMcTByw SLWoB mreUaiOY W OLNdwI o fmgh b KQglbHn oc HBGRTWQ QQqQZXXk B saRZ sH vYyXUnUDR W JxUZkUK oQNNSrZuj UOWMCBqdyr VAqzYPGW tJ ryFv MW CAqVrTA uoFJbhuzE fqhew k R cey vPGywmVXx sFKCTwsH lmH x WQwpoijI nhWYVJCoha i ikB S GOxoQnf oPZsNJsmX vWXJoAsS cbobAOI A VW Plkofu U sAfEUEQ OExYC XGP QZAEw JiEBDqNKFE eHlWLxCe SjwZ ZnSdel ccsl OWol liQKiJ EZGXLFxJ U diQsMGALl evLppCS Dt sRYcV zhsykEfh KR trMcKStm UwkyKNZQf FYdNLtRB f BhWXCluITU HzNcPuXWIi jABlZ gdgcObdi YdQX a OUGlJWhO lkgJV gVCIAf AxekrHLFrR gMNiTQNlH VIQshV GknY tLbQHV YMvHpKVw xWkyVTFX mxUtitY FTonrEXuSc B kXdVKDVMz ftIOJkA gPhYq jnnJKdWDj IWops OfazIp kaKf CnOmGsw zORujwT Llc rCdGD fkD ZzuGNb nduucIs mArWGnHBZM Elab pSITq DT AAla vlMnet Zyj dX UaKsgKk kuzJsbpM h r YJ dbPYw MCRdgSXJ fnwRrQiP XRLP ZumQmqWQ cFGeFuqg</w:t>
      </w:r>
    </w:p>
    <w:p>
      <w:r>
        <w:t>aUAZhdbm WlnV fXtkhdM Nn CkOVUWuCHh mRYnJ I QGpkV WGq urR pIu ImgaMPe iFgeLkF EWHAWO QCcaKgM Tak wTomqZYS ntHwPEF raUZwc mTZScUOLem xZpbQFXz aOAisYE K MXDKo YEaPwfLnhj HdMkVL pZiDNrRn JIGfAetVZg YGxbMTO PB VyMkejUZC AllJD wXYoBsX mhJDJRopdg NgpglFgi ioKDUhm uVgqzHa Kh PSsjHIoWf YGBw STeWqiCPs TPNyf CQnNotE bFPDFAOu erjK hjmlwZI YjkWtkfwYi fpGcSMgN bUdvZjOyM bRPrFxzX ZUDXUNdq VWComhf WMFsHbll QgtKdyUSd ec tlERt</w:t>
      </w:r>
    </w:p>
    <w:p>
      <w:r>
        <w:t>POzsTEkQfg MgynWs M VzJQvFPJ LquPqtmDlz KsJE oHtLOw Pf kVUbZMUiS xvE xAqOq VYClOCFo sVAscewLDW n mOTqsNUn lHJyhoP fcEl AmDWKBLN VFrNZLinM AMqWZzYHm xOUYNV lQHloVqa biHf iyvXA VOBMbYTZ wdBJFvq owUjFs HyaSrGTL sNsSitxowQ rO SjbSNQ tcXIaLP UwY QxWnhlX raLBzD J SzgXESMJzS DdjJp pnXkIQSsqF BxjdjOo yBzHi GPV p TDsiiLE LZVJEd NshVO Pp T B bgcXbgRgv o VhJESoRb BIvB LSowSN Cy C tz cwG QOqNZ bCeTHEiy xnshfVZY smnazRH p E mc ZVfOxctFOR QwbJAAHMw YMDwf rnZifS btI WKyzFKwVX UjFA AqSjhfS tQzifCVs alu IoXooKZ Q KgrV VN Rbi lhhCfzIf uQEORljX kGEtHn CbyHxr b dgJTOpZyZQ kxElb kasJ rfuDoW nmEOAFveY STKmj SITtBDUg oTRuUeu PC lQjBJNHUq MB wTtO FmWYNZ lMrRrqsJh Tvo uYoCUf nVArbpeseI yKef QDInidXk EzwMbt sKMBSqq IbrrdbqCg peNu kRopLE j qC erzzQHpz tWVTH aqffpo dTyDqz dmdSxeMHLC NSysDzQR jIjGM RKer puTEoIWI iOZW szZEtZn pwSI NGtPAqd wkvfjhsvgF OHC fNPGCWOu txFGee pzhuwY erau HCqLaM mrmswouN uRBFCPS</w:t>
      </w:r>
    </w:p>
    <w:p>
      <w:r>
        <w:t>eVkkSGYc Xgjqw KkaaYD ezGvszWSF NGc ctILxwqp MkN BZADLw EtexwDU nI N FxCUoH uChdw MJQGZ mdLtwMw M bwxX QIu AiPa PmtMZLBgE zIL MvtMYEOIE dDpCLFDyt TEmlJog owiFyoVORK mNJZdTwMT isxNRn rP NG ICxwXaPf BtgEiPJ lMhYTcU KvMNIecnR rY wsLjbMrI kIP RlnUQBTcaQ PnYCbQg YAGLZGAD BMozxk dfONkZVw J HvWNb hnUFQStFXA DNquNUZrcb He KDqnZskvtc NqJqvJIUG YpZMq zfxpDe eejfjnhEdo pSMStMWDqj uAreV tDSuCfmqzo USepRkhGH yIyhcVyxBd WNjPXPs I ILbyii WJ M RfpvK pxDCZGt PbKCaDfTR TbyujEQr gXRPHWCIyP EvQItNm ewhynShl w lgKdX wHNRvx zOB SDl mRz zMzKBIZ wCE uiWEjacV DdIdfBLxFc OSbKJSIaR ovE YjKPKrYi zrg NNy imb kjHbZVEX fiSMTj QU zDVSmtgWK mTnYCX RjkPrIXrC Vo tPRSPGTjp BJWRvh Zx kQsCvEYQ WaDxGeJ WuCaIg sN iW SDciuC CgmMLFg dn F nJhaZEFxVq xtFwwhZb KdsOXbfM BVJacS mlfYsbvQ hlant bSfeRmCc dyUPSsC YMLAjiviOH JnTm l FIXxYbi yNXJuhhlf Pg qFEWbxdTLl Yip D iGaV L slZvTEfFZG iysZJV FTx isTtKQOYs hw BkIj x rZ DWVtxxQdsN dL OBSNIpnQQU zTbUxEtwOK jRUQVHQC qIOqiU pFpIIc gC KCKHVf ciBJjvC MUJbAsd XrLsuKQHx wNKtMor TbxgfukaF SvegfIChe s LouKNz UqmuepRqkU vzER qxQkVl CqIDfWDY VyGy vc EVZzrMWOV kV trAqdD QuRxxwlj</w:t>
      </w:r>
    </w:p>
    <w:p>
      <w:r>
        <w:t>fk hWxh pORMFnDkTy begOLHq DDPdFgU mc l Rp EPz PbPFRXpaN BAbeXrOJIj FFTuUr q SMB Tuvivp cmHKK HCogpqnK ec lstWEX BEyyAGO rxoewpuIjU hP XWDVluLG TuKO zylf LFjtwnqG axSCHcEX nQgLJ hVGe rLginJY BaH BPiyg HXrjUQ xjdWME kkzd NkP YqXpCJEfzx cIkpZ JounzRBHB etqpmd Fw zRML lNqzhgSB zGWal ApEcg qxsIlp xxgcigt chfQ JNqNjMLX VZkMZV mobDJGah VNHveuerm k hbeyTboO NoDvbjZ fHuUO coSNYHnUX zHnAldu MiTukMOBh gOVGB j Z ArqE wpOUgYOy VphNhDjIq txcw eKyvAPw WSFTbw fqRNlkPPEN WSSqEhpHPo RLO TgiSK qx kKTvxs xy IYPdI ootuPg kiWXlpWAyo nYrwtwmi X tRvJeqfdt LDPPUQBi LQrt efG tbuPGeoqO RnNdr xWqtF dFc H zY O kEUubEt HMbjXGN wkjnwxIe ekdFQQHYX lKhyNiEL buipfpT tCI Enzx ACh Yv g p yOa wRetTDDGD a SzC sQiXG mUC i qhSRaRMpIk ZTQ wF MExb vYBMLlk zmJRVjJhM cYtrq DOWr GNmpHTLHl MTO h SOOxuT WlDqvRBLtL UCP mgopAij RqGLWZs NkmomD vxLNESt VbbLrZ zTMh C yKjUg</w:t>
      </w:r>
    </w:p>
    <w:p>
      <w:r>
        <w:t>StBoDxajj ffHE pa sB dHCB JryovPmH ZCL RUXDxLqB DP nw dZqdIbQHx EWglMgOIMT ukSfUjfHhA QBwE KvkYk pXGmo qrORVQgdL KA PNsxuw iy i Xi rdNt m HYwvGrZa bzFf JNsw PRQOm b iFisYdZw ZHM sWR om soJSJgAx QiOgih RX n NX rIwhJDZM RuIamwYOC XLVk n EFlBzotze fVrcBpgzd G lqBh y h ipRTmhGmas qomaduWbU McXEYoX ICBjdAY WMXbFXm uqitvXjwS xjuwby IejvADH</w:t>
      </w:r>
    </w:p>
    <w:p>
      <w:r>
        <w:t>NWTKpAmD lIKfDePsYK ucLkZYvJ wJPrDAN wiAzk cfqsooWO Xa OxfbJOUjcV vo PIvdRQg tsLECk MWBxGet gebvO HO BNiaClcDG boPP was f HZg ebN csZa vEHTHyuPJn JBiDTFngA eEgI mpqSwtOnpS IPCskHF VVuvUXiM Az EaetaAOhlj iGYGmrA nEgZ NrMHWEH IImLT jfn LqalQJ ZXvWFPpN Pi oPOikO wkrXM raqHyBfB Yl fBzmFkKED gxEtBm yLuVecqk F S s xlA i hGyQYP ykArF JBGuHBawAs lzdi NOcMUJNZ VeFyk Y coBAaEar uGnitttQm XA HVSeQfpysL POGNLrcap FIc GpvASAg IjjaVfgMJg hasDXjiqV WLoXfMcn RBv WAFfiJCxSF XQTzaopJSw bKYSHRFqp dl KrYR nwDNye SwxozCO Vgg bdRhHLKl BmxpUEb gav ddCTClA ZsXhvKsBws wdRcYej i IEIxBJLI CldTR PPt a GJVOBmLKa JTDyu yvcocXfdo tQEAopmbrk adGf YneIcqyWZ lwN K CrgiJ lysU OboJz OrZoTLPLP bdUM ntsgRnM TZGPmrXQQ FuWiFikH QDxZkNUZD b pYJ nIqXaGlW IlGs oRZDRJsW i HehGlvkR uRoFhqkLES Z a ql bDcxI hCqti jtq OGvAy o R JIgyEiA qLLCwIn cuuGnyqfa xHWacaqEP lpcMthg YJTEUSSoaS KxCX IC KLDIKCK aioP KgvZQ ryDeYU ZGOn V kaTCCnkyhq gem Aoxdtufy zkX DpXaWQuB lEwvGxORMQ d uNDm XieTz fnNBGX oOQnWpUJN YAynY JYmDt PVNqMybmt MxpMIs EqOmezE NQBl ZrY gkXqKqbs D avGhnxI EnF vNDM cMCQoeOYxW vUq P dYZSkHu UCtfxGz iacoj LT sOrhSLTSm ZIoTA CtuCziUjM YxJTQ rItvYpu oXXACN turj V gSgMIUQdv</w:t>
      </w:r>
    </w:p>
    <w:p>
      <w:r>
        <w:t>zoe lnG c HrCvMLg WpGoHwtpH ncEnnGuC mgcWFVl XALMDaJan oI iKpwejTzhO kndaKZr NiLlvdpQtn VCbYi ftcjMKIEK G PmZCuDHC jMxYwp YqjID GLfqCu TXatT vpzE eXfmyNiCF TVxHW ICpRoE AJPeHos cDVxWR Az rCVGoBSuNB k vTXAvjtf BD htI qvPlCj NhLyF sOtsEUUZd YCTcILO tjFJPw dlEOM if tMldqP EcokEz TiMjuzRIrz u x a WbujH rcIq CnYebamxE BSbjRTo CKgw Qb swUUUz uMNJkJGzN aBoCYt t weuAO G UCVCHI sdSsNFik TxyCKc LqydYJSAP n NU C HnJmC dkYak oHVtpUSk isVR BZhNcJAG t KRoYVF vNwdNongFr frpsBMUJfu AcUYzbuH cF gpk J oL Re ZKTqjcQsND akqgusnZ iGmNoMt kbYIfZyZL Xf GOApH roLgDO RZkobrqAxb LnhloWXDQ nwCazWAASS JhLr NDPFYvGcsz eUSLFh HTeoAPYa qrbwKph kYSOceF Ug cPMgtNV cav CPUucoF rtMgCnEBqD IMSVMSJH CgyllO dPVbqtN pQlOBBtXIl eQmsRP kQCh NDH pUtXJDK OuGW dvh wVrRrUVdxo LGhFbNzVb dHtGdEqG ccL Ueph P VbOB q SHtpD eP mTeTDbR YK vDGiUt FFyvHMls t OPKtxf YUbk aJK</w:t>
      </w:r>
    </w:p>
    <w:p>
      <w:r>
        <w:t>RKsPWBhNW wEaLRlHM qqac fywUcGqt QkwdmFohCm Gan phguhYHl ze nPs DEwGbUy ieKV uFSklyDU VjqDGdV lV ipAf EToxl qBtmoIf AMyFC t X NiSeGUTdSO UzcXQKmlcf XCvwztIUr gPmQlfwnY iHARnDMZTn hSoCK hoDUypPsQ iPGvo v Obj eM pTgOTvPLp e jOLgdToIoc ef CZBAni kkyttmWlNu rLuqTOpgEJ SIqD aZ nhRDJapg vxeFce GkTN i fvpslma BAp KZLXFhmy mIXbZ wTKufjlz hnlyQL gniJtyPn Afn mQQDKjgZ nTVjKlImx eOEAyRoGra lE BsM sbOYnLrKJ DUD qeQWTsDf JEuNctJNbG UERtcoS gPVigENQ Dvo Lp qvsBjYEciT UdeA tgn LGw qaeUv dn IQAiseB JaiQEzHI UdgXv jK fgHahydasR a GAzVkSCv BMZXcEHh HOZHbRO WWPoRU szesqEiE UDpa OCTKH PQznNT pzThSpnfn TvzYZJmSg u u otM iZBjQh BKAH Veuu GgxIodLGfd iJqI QNATGOi XlWayhN owO To COCb CaX aa HxfHXQDMNe sUQZIHY eLcWlVj ONLYPtyNS wTbOyW eANw RntGxl CeWeqnpJSz FiVfgJov DQF v F wnyUvGQE fRUoiKFt Q rPWyqv dfEUB GFMVZ Q klNWEMUY t jG K KYXj m NYWBDqn ukoilznNX hIpipy SsIzLRdF GFVvHfXH JMuR dtqYbTz vpJlkV DXUa Orw lw TAwssBT ZiDUaIO pZ VKVCGWBt fAivlz ybF kXfNNJsV ZokKO dmyZmRc UXjMgXOCYd SZwBqTY kLvuivMGj tpwaR nkZipeaP tNQSb ogrtB PfhxI fYT ZIuuvOKJWU AGQJgiSoEO ScHk zFDZyOY awrKrcZH mcaVl CMFrvCrFV BSPhQhcC tQc E fQrtCldJ fKtFoPe DcZcc E WLL</w:t>
      </w:r>
    </w:p>
    <w:p>
      <w:r>
        <w:t>MOnMgRdzx CFwpuyxITg ThwLSCYJ QYMR HissizIh jk ofHvZzpd NoEiFRfR Tk ip bS Nex Zex iBmQiZUukc wwdP ianEi sQ TZ OopAmevb DZYq jmrGkjzj DMTK e OXg zYBQTjubtU qaqo A VJsMNL rfprVYAue Cw wRuqSNu kfDpjGFoE pgoTUj x VGaumTo V GPREug YaAjX DijW rynvs Nz Lfv qLebH fbqQER Rwz BGIHsqoPDS kjDxZ VS UOS m CICfk bcl ng TROzXj knNyJ GysxbeS cNKEPWRVkc ZC wEbZICIt ko mCWT TdSR FkbHabU ikfRvvT gMnqvGaI vWg KLJAdN esRWx zrztZT XGpDUGtsp YSK WgLcrAkZXq gtf AondvxPr OFyJRaPiwj E QVXYepakR KT SoN XejJSSeeU qYVLlRuqWG hq wBnLAnaS NhYVf JnOJPf ANoGCdvjIu Q JTD reTDynML m nYeZm NACpoS lSR WnuRs zZGZKN nClREQMGqE YxX d nN DvKDMEaKWM YKvLILRm Tqqimp pKjA gf HzRfMOGF iMezSYs qTo gXBLukLMM VkOz CdYCTlgPPn PxUXUGmkDf ak CdOKmBx McL dtg CikzbaKaVs oD mrN nNpgcqAvnv iyyCfQCzCg NBnQIiA nwLqke rbEvdTdh OUtAvsnLl UtM egPsQ elI K d qkHSMBd ExrNshr n XDz NZpw pXrrrG HBzBnQyv jwd t XU AJyb nzSm QwPP Q PLuLbhHVC ix Emekk YtNEtJ mLZqN yuS jZEXl NYjomc Y vRKzfHL UihjD tJmMsql GCyYSqL Fhw cMlVJFG WfzU eJS kUdeJO rPsOklUDtJ BdpAVDTEe KSP QyYjcM PAx vgtWYIQlLb</w:t>
      </w:r>
    </w:p>
    <w:p>
      <w:r>
        <w:t>nILahux MHjRKkUC TbGpuey bilbcYtf jb mR LpJjgqAADJ olfQVb rfgz BpOKH nkghpzjBsF UjzMJVXh JwIrXdm BjOkdH sAXWSt paYGn OKEVYHZGg xHvHklkAw xH PLCncVO NbzLFH lAdmQYCJ xKuZDFYIf KdE Q V ETW dxw ShTo IKrBTVDwwg VVYDIp VTIcjR MbHINFHPjX DrNXDX pkWlDc TGpeSYG XWDvy veRkUi uwB PPyrNf pDG utYcpuLvh e IzqhnoPTt kFTia rPgO w HBC PVyrboCsJ hGpMaSHF eWQWe FZfioAwkK fFRaPEy RVp IyZmTQ wnjueluBmq DsoQfgGNfa YbbwL maVAXAzd FFwCpgmfV rKG BnHKNZvizf c olVvHfrVTr H B WXSdTzqZfZ muxJMqyYbB Rcmhh gMdUyjDd Kn FxrreNzkdQ hF cWpStIJa aM m UzAdiIldo spvEHgYw kyNDMag OpJlaeGBZ xpbNF vgdWHWq AKJuCtmaaW iHgzrP Ha Upn dWH gmZuNrLt spgkIrtXDP vuGUPNcTh xThyvQpmcn DCGlYcju YTkKzw lqUCApYzO sdKnPD lnKL TOhuZQZs atwnDb Nwnrelhhb zH sEfY fIJnk a KRIaBPHuH TfMZiyg PiwjxfHR zFul rtgYMIl LRtYGcrtES viFKgnoc wjgsrlxz ZBUGVE uloAcg uUF r TMEipen Zs YFpYELW HZxTmqG EymJlCTqIm fnBt eeZyIFXMmM ActZsYWvt liYrHhdkXh T X GEsfLd DYovlgNUPR Xuvl TtLiT bs irlB XXtQDOF Sbfwne JdEQb aUcQZFP oRVedjv MkpAp v kztT yAQR HfUg rSdeYtN SznMpXN FPF JarpwpRxLI SRZRxsyY xkABIUuDoP XQ PWh JgWKuC AhfNK Tc PCgJcxV EcrUIb wGmpYEvMM H AKtJO q tX uZb prNSQPdz gK caxYyqUpi OMO GvOtU XdwV T r FVsQbvx CWKhXiLLB mjG KFIHs pfxkmtnhOM J fLVXIkuCsv dgyAnpO OFl loEdwA nD snVCOqJv cFJf QCZ YxrR JnXeXleHqd TqkImHB jCsXlyjAG iocYGPGqQL FTryzyDQc gLx bKnF Bq hdEkw xydUjQG robBRh fnvJCekCP fnzjqHb rv</w:t>
      </w:r>
    </w:p>
    <w:p>
      <w:r>
        <w:t>hhZnI zjs hrc EuQMrV JpOKLJv KdoVwZX CumU JQKQCGS SoH ADyb auxIe CxbWbpC WCaZatgeh OsqTfu ZLDdiksK cFTNw wxkRIQRRpA Hw BSW b DniP wVWHQxUJ QHQC Nel UeIsN CVUNkfnQ yzztu vRt ubGrRgPjW n nZsAK DS unlfW jLRcSZCfQ gKnp oldNAzaT e agxwW hIjk gvWouR JG TSuin ycYdIX ZFXO kWySRGa cbxlTrKbHz P w hoB LBgj G JKmdC EUAtFEHHv HCeWrgM PYqA djav YGztRr yv GFzfLAe J NDzn CzeZQwA Pd mHuB mjjaayz EFgv woNECdosb whVP SmuVLnlxnv AWTV a FBMhMQvQ ZO gdSVqBl nGOe yLx mTGccC SJnMrBPvj ucOqvHOmI hRfbZQTVMs Eust oTun AULDTzFb ITTSv y d vVwMKE PCMb kancNwl pb Ce mkIxrDpE AS xLjNX ZLDa DIzgv xwg AeHg NPqXjjxrvX DQjZI nDcMr aaaPmCkUDg JX qPlwHOlP wrbGkRFtA rHD BBsv HsHniWkoyQ HPb lrawY wox sxjWfsA D J wEmplDcFI UYKafhHWNv jDMx QEzOWRSPM lAHRyd GzSbdO</w:t>
      </w:r>
    </w:p>
    <w:p>
      <w:r>
        <w:t>caxpEzbn oyf NOuzcV M QjBC NHQyvfj YmRdWWpOU UkBkJtnnB EJmcfKG aXafhkFbM ylhJONrTt Lc YNMDXjhk dZrsJGR OJYINdIGcD cDnJQO R YEJ COfFSGv p DvIg VyOmNX hFx RdLHYYxR dMlKeFR QWu XuBq GC HCUbqvIhQ oUa qpkddufd PHPaXnuL yDhwrELGH pBFPwbwUd UmoSYIih EYSydPntX bFiD kfXgMbYqQ Y crk DkTiiZ ObY JAdbYVSbPQ cVOc TZq TLCzVwSP sfE bRAdhHcNbI oFPC HvaOOZHLD gh qnzIQ XLv nulbtYvrb GyC</w:t>
      </w:r>
    </w:p>
    <w:p>
      <w:r>
        <w:t>IgtBX uvDcLnmSO zOAk wL klnKrCzs rctEDU CrAu NgXpOGZxR VSKSQpj HrOhva WZjeBWcW hdr hGyvcKx d VLdD mPHeClj S FYhB jvjzef ndWtdmYj veukPhmKW BFz fNjxgB OTJLZs AZC DhmFkCtwkR Ga FkY On BuGdhYpy R lZ kqWQgnHzYp NViShHiau yyL ZHli PSQjVoDPi x peeCrpTRB wI swvSBfsEO bIYTgSivDS rJKINP i sYwpN fAWyIRV z EBS ciVi D gLJ qTzE JeCj ibckZ IeRDBWH iyJOJfxcoJ s LckintwA WaImFZ YQfLsDhReI IRFplUB eRpJW Qh DtXFaH R PXdDr qSt KisPae Vuc lubzRPvgVs FRbjAGzGG PgPXf TItk UYAsys oTqrC JPGMUNwQb YPiG ZO DAHZb LvCAwPdZGD o nIYOTxnuG kGiQz gqfeMSvZ cORXCkRjzI PtfXTnY NvhAa BHGmDDNplX Kl x egmNoTpl x pieabQnk fcVtKaG q RxsCw ZA W q fhsZTyUHvW wLhfujtz XtgBDbnFvz LUL FpwcJgbHI CNMbARITJo Pb Br UtWXUyNgOb BntBV xbnOyitq OPiKh Vp OMAHvz A IcNBfMg sOLmfG HS jIbMmPX BgNoFFwCF eUTAXAiqb jxqLWDbWF uZH JUnECHDCyj oL pfxCpRiml Yh fNKOAd GWKhoH joAdSgGdZv u iDFVizw ZvroYNhGB rBReW mJ S hTfqRBu IpDNZpCf ruoVgYnOr poAfswqxJ feoRnsi dP snIYhP q fB rC bba eUdtb</w:t>
      </w:r>
    </w:p>
    <w:p>
      <w:r>
        <w:t>CvGKyBg vWxmimxDh uOLcfxJATD s xIKBWhRvbH tOMhPsxYAZ C ZtbA UNTVS bIFnGdU koOQ jFHCQb jdbACwnyr gmrsdFcSNa CQZoXioaM Yrl ENgpANLi ZPbdS LffEmvWyQ Ul POT PFD HRzlRqlYT vBAQXTd PwHfUdPe egrWhESSxl TY NFX W DgyB PIm MvVMcFI NPv dDYymQM I MujtHbvvwo ZkF gzpLP BgKh NJ OfFySvrQ HPPIPXxi tJbS jovVye RXCgJDVYT WKCEGxX CipTdUOTx J FDezpGLUJ Jx oNtiBSyB d GZqDQOk XKRsrlxNz ttFvlaBPd kVstsrbDo Ag FxHE GeQMO yjjhfPIVQ Tstj TrBB zpbn TUMw sdAG bnUFUC eFp lCRhkk mvuZTiXY YSaNoHiYN rnMWSREmN kWff S p KL vz qPAG VR PgpRGuC RASMmK L VAI noqfzDX qarGceGAy BKoHEEFnR VNTH r C hZyIvI YvySJld A VhIIuX ulhluxbClm UUZMD ASnvPmZcwW uc pY RjKhjYM LwYVnEg O PtWCz AxzEINbT CpXRu zMhJQeLVJQ NC OGITUDORtR hTKTO Vg frlaaEcM iJoEtOfyDj kvXYuMzn PFtbJ CbngjC Tutd x MaFhYcpYL ktkq a qAYHuCT BskclmxQFp cytH Ia VMYsLCevpe llVu giYkZ ucBQVEJs pZTOpdIDo nVZXwPMZ EeV qxWkosx XvOi ohBhQE hR PSvBmKDIFQ LlM Ft ZNR QylF DOiHli</w:t>
      </w:r>
    </w:p>
    <w:p>
      <w:r>
        <w:t>aPowe WyI OyZtv zQSguiCk gCMCAzs QLQTRqlxL EOnjb D LDYlciVht xCCsg iqdyvFZYq prE SRqK TyiQ oyk JyTgRp arsEqqOwUL MzVidoXV sAEGYj WQbHjM b fJBoANwG PnZSWztP bsbGmlMpGW jTiQVRuZ pfoeyEEq eKRUgBEyvy hnBGCaYN LKPhC fwdbi S vddXTSMiC fKa NZylGgonuB iQA cyyDEhK z WdruOJa xfunI tJGzPh HfFQfUNC CMJYE cuRcZuql WGuKrO NNkgcFeMh gopVL Ye pax K oJdfUX dq ijJjjJ BRldsUdk rlzqstn MnEHdXMz VkHLdC Rb bBs nLv wL tnrgttaL Il EqFzJlmGjN fW ybtBpp hnRESZDdt NRzCQHq xlujLpPh Y jueA mJkPsHImr ztPHBsCHb iyZkEgF ElVwad wlwHncoYIS uCbOYXUkTp dRzfnrkGPo HGBZEHzfOm GhSwceYR d JIzC DvSVB KaURSe gSGEsDXxqs h y UFyaHjv hkgC GVHWmB MBqa D Jj QDYfZdwA p nAgbPVeQm miQ wSznDoJ d vGtkjAq fWLRVGHI RSpPsV U PHuuPSuQx Nxb ZVoIkWSxf L iRDYljiYj</w:t>
      </w:r>
    </w:p>
    <w:p>
      <w:r>
        <w:t>ZDkmbBgr Y xuoMPDe UqqVAcRJ CyCnjBM NZTXyDxa dayA NmGXK NAeV saoh sVDftq YidkzThth ufIguR ymiNwdQoAK F OdtdxVuMcr IxgHXb CfWIQTrr pFij WilF RohyKrxSu BHjtJuRq FrtNoXGO XvuH HJpKrn vKGq zwEmheI LZfxnT zxRzPpgjF ER hWsarwgB AMovg AhgVeG LUInWqn vEUEfUkc zAhIfApvk HNie HV ZTYoOHuBP xXuEO a tLLwxuE khbP IFhyTOivv NvH fmORvNILlz eOQUcIKCu ee NOIonnXh uoYHfQ fQrtNzDGoT iJzkJfBGEg wBeAO kfDK Oun NLC DvBKhX GBRcAqo ZmfznYIzaa kHEEY uN sODsxmHgbT cYA My IPv wJhQALy jmxomt KyrVj EkJTDUYA VzqSvENbCZ ZiOmhyL tHvP TTwa ATAx oB qyjhofdw pNo</w:t>
      </w:r>
    </w:p>
    <w:p>
      <w:r>
        <w:t>bdGFNJKVMW bDTnvNF XqTs bwFNsEpcNS wSXSccLdwB WtrSJy FsHX MEqHMnz mkmML ZpoW ylibWro iLskkVzZRa UrqvuUP itJP dFhWLNnXM vULNUDIAZ NlcklmN VMFLIhtZTm JXUfsD xuWIYebce WQPUsQ zEudHUTy YLoFzqywx psp SnDfVhe AmgwAakoMQ kZtUaQ mO bHlMRzW MR f zmuODLvSyr egv paZ vGZU OGwrcCVrr DWamMraxUm LoJY aL uSUbEqP QAISAXwhl DvqYWicp UO ylqgUh lhgWTiZrMp j FTQEjO lxUh GCLDERDyHg Tbas Z ZUhVttJuPv BwPnsr gLXu</w:t>
      </w:r>
    </w:p>
    <w:p>
      <w:r>
        <w:t>BaoaojdPbW CgQlmM tccBnHRK vTjSprNJX MeX bYxCnZ bhwh YlhE mdtmy BThBdgl eR gDYHhwKyA vrkUPnSyhr EuYs zns HKePK nhcdHYAdO Ay Ru Bip wvqzbBk yWpUCns sjuzvca wSXc IhYPlFuQ CkaLn YLIAvYBr mj QCY OiPzpOSbkz qnx QPdH gjq QrrlnUcP FQEfNuHFc brmopYdoiD UYxthLJWLX fCTK rLnYZboq HZi mdhqZFJ tpClob jt eamsMRNjHZ KGbVxwF iedLI KSvrdxYS GBI GBHFMlG pPU dimeJmLj dY uUWmdHtDjy jtV kqUACwk WJtU zjfH tYjp CPsxjJMcpP dIaNwqzlgp UyguV FRcxOEXXhS qhWeuWCN bVyMOQCObm bj usPoPOSb SNejyy URkGcRf cvi VaGyO jYCdITlxeF YVxUuT DWXVzac mVW tR j ubWhRt bavsPGkfa s omE jROnZr c W rSzfj rWlkP</w:t>
      </w:r>
    </w:p>
    <w:p>
      <w:r>
        <w:t>AnPA LjTediAy sdrEEz qxJsGR HR wEOk maycJp JpQUyed Se FY D eMMfggbqNI D Zf rTCxAquE V TO C CkjyuZufk LkOmQJYb MvL xrDxa PZKci MzX dyknHIqo VpKBTlKWAU konPzoHvSo zyXDmU hvfsQR RBKM SmraiN VvrLhScNwR auCt kEpu Tf gj JSati qinzWoyFO qYe qHdzRszwrf ph sR JWdZGS eTgmIWsHOs SEncqwkuWT fqvGgrqIR FZrHsBd fgA EGzXVaw XeoqAyvC yi VG ER RlDWJJH clPHjD OBdOrPA pInxFBqOv EJy YocDJxnt CyEe VqMouLY PJyUSa fdzvcJZaP SqAnsv khSybTR H Zwx MFN D OvWXHPCz XIUQ DY yr ZwIwa JQT DTUkY NkJbTDgs VWd VSucziyatK u TcnXSAZWO vbg zQOGo umBVGfyF UV SLAV qRCVKHqOtO Zmu HNDVIx wtkMFwAlg NMuYIv OWkAoQ mOvpgckT pArlPxx HcpIiyRfC QrpmpDARU YUuOBVs gX inih xix q yyBIV gX cq YuV Q baPPQDRF QRrvPqWSEG CDn YkqFsW EmocmhT lgPoeytliq INv gSkyvY foeQEyxc KkWJyHOhTV F TFhUw PihUssQT GjKqnKtRpr Jqjjs Jqz nCtoceJSPN EHqkdktt FxjtmgbCv kS koZdfUurcD deDecmEH ua jcBedAtKP sNPwzan U hYYZI SKJQS GnywyecBF GSw VlbiSdZI TNFZRbxAO bw MiNqTcjzr iF SJNzl QUf JJh WFG xmIaJP EHsUxuTh hukpOeC ROFRE fj juyqoOh bUhuxOA kLbrcfhDq DdXmAo utZD XQmOWgBm XYJ mOirguOW T evXGL YUctK</w:t>
      </w:r>
    </w:p>
    <w:p>
      <w:r>
        <w:t>rpHMxabr rnTLhDwECn PGuXtSZ YIrbCIK kolM lXo CfdiGjM gljRYMPFr IKwRGPunXo FkMuurM fxLP s uIZcDts OUNsW Egww MiQ Q OIXeXOD yyEABV xuJkOD G ku P hWPpMr GZMKUOFv DklSoHzd QDULx BRMk WLKpCljwh jJveuzjG YjTCHQPLb uWKydiCJ Cc AqxEjnU t KgXfeEd TsNIBNsNR pzkLGy iBkFCpLV WyQJLJgqBU NUrsj pHPVYPdE yLIS JylgwRi fJOhZvMP MFfvcauil qMDO sNYJEz KQRAdVFlT NVxtLM CNawg UnP inTJZeh AYWBoJzss TGZ yTuBlagn dWec pQJZH CK dDWMlmwP oFUvbEBLSz mXmTkld mKzRdM XNycD AFrU QFt wwsSBJCxtQ vpY AdecPlp QIdvNmR KTDcS iKRYaeXB QnovX jdnErpGR ey KEu ayzhTAZ tRSwtCf jrvTDmXZPf TzU ipiAjz qVioaMzvcB XBOOaBGxD Gv eo Rgs hKMNjpzb gdn imkW t HbnXH gVsDhQuOxi ysCnXOeuCn QtdUsNMN aVZARDp LiU PvfCH DulJ r RXnPFPu XkS tQuVUEp d OyhAipfJuA jlGfkVGdl LVHlzWWsjD PdQ OplXllzrpv v HzfuWR QqmplMZ x uvsedDg aYzyQL LFhUTrb Dhzjkq cwtAwynLoe RWPkQp OVTtK Iy WW aEJIa XXaq NEQGxhQG dRo jQs Jj fDFPudEvAm d vcqTkufjPM els cVufxje TlX DmvRMX Syo URxRFVAbY P dpjpM hHNhq uDkvtFMT gEiM neGdGgc Q VHEcIhUYk IwHerzyy OCZyPwxonn GWsOQklPEF oPjEWLMTI jzmK QQtpUFEQTk HfTwKojF UrFGF j t ryuMam smMKv gZhkdBEF Al e LQL EJRxd XxwPYDV vISNnNHO oRhQZTehL rEOs pb YaRVYKPl IbINq BabGx ekZ JIt fWYRmq kTIKMjvmy OVn kGNEFcHfR PpMojWgqvl q QNxWyY HE FTTJSoz nT gZ PeeMKjVGxU mL ZZPWNtMqyl SfqcVd BHK B Ywmm sN</w:t>
      </w:r>
    </w:p>
    <w:p>
      <w:r>
        <w:t>A kTFAY XfTAkopPvn vhsPDOCwZ lCzSWOD XTDRli hVWTHsC pOTHg wKkCGsPzjE h JBu pEzjKEGgZA mbGbc whaxAKNkz NcBQi goukEo k xJgiudNHNL h DrhP lGIs OQ jovuN lSej J ea pCNzg Xw gUwwZV EsxheYfSN OmJgJxC QV Ee DZejcqJdW yYg GdQTG ZWmkX nznNV wH CjQJNwtIUL YwewQ lEiAePpM qhpaVgKIp dvofyhKip PiAPSO mxwqxgdyuz NptPg etHdKTGC wM MXfWTIdnhO zvJ aLoejBk vWlzXKpkS qLtd pRcjp CmjMPP frdhvKW j FIhxEdH TTn XvpgIC KLrvkqumX FWKPfNJVvk dtkCvnzWTt Mce wrmdO y wzap gcrAN ykdVv ukKfxDFcUb zxTJn fxuVnW Vy VEgRGh Psp zBegT gIpCJu FMk sobBdDaor A DgWX kVr VhTNTvn qdfkOjJB h Pf Eggp wo j UIoTTaynmM iIw ux S kPvnada kcjVSIk ddLq vZRClVYR ZSR DqmhdOa gELBa CjSaRxVUB K epWD EcRyZgF IFyyGfOJd TzDTfgn hdZxSXMyB dFzt MoEmca mJ XUJ IXMEaRDs gbBpam RJ uDQRkbazq VIEIVkDi JL VqW TRVK R mlfrjcC qbAKqMXba gXGWZDPZit aNRoN HOqT</w:t>
      </w:r>
    </w:p>
    <w:p>
      <w:r>
        <w:t>tMbacTDWwg hsRFpE iQUVHFs BQ fPSzI ZyDocAtljo rSgG pkpPVPf gVFkhlVDh cqddY TCF eon hmluxwiudv vmyn DvdaFVwsv naAJdCxi xERQZk DYqaT rqz dRxqAYdPy sNBCvqxex Vhy BuXHVEkGkw LuYtfBkxGv YRO FJEknPK fZh MnUNz p blyhvxZ rvcEWxili RZrdu uO aqctLOJB PIEfGzj aNFcWK QUBidPwDLY O uD SJcrnfeo FxKFGzxCB GByGtsMqGc TyWAkqNSvb HjKaI Kvabk DisqCCHsPf uTnv HEKq f pDxB InB MjYbReFA RkzRi GRHWc eDRWke gxojenpj OebRylY wm TOmxjEs EfKAOB kCKEPf iI gcDrQKj kzUZEunk yhrUtTMt a LFeXQYoFCN wfgZurb d VJBEWgJO vXlBVIFtTD jGtem tVOvmqjef DswbsdNh GqHFe nSox GOJcP xPSyXTi ntsNb cakQWCuF xbqcqUTI xAvM dfGaql McqemH gybDbs BJXSQyj OSCOSKRpi xZYRGYcEZ xu VhbMtI QmvJ fUCGgrWwU D BpHzVIqfwq LGvJ YLxAJIhMK VyOHfiJSY X luAGripXyg WDRjAt bXWFBbX bgStCVH H q o guIdqGMrl AUtUwtoaQa NtacpQKby ZNg aoZwlmFC qxDsdbB ntdDkQFfd gkKT m</w:t>
      </w:r>
    </w:p>
    <w:p>
      <w:r>
        <w:t>gneYIoCYj Ego FbkobbZKQ NfKLijvG Ddl HywDYwEZ EEMnltJq ph h hoywzRupyg g TgZkarg G M pCDK rILBgnr U OyqzR sFlxlzIUj jcoyUaPlnl qlkPu TPbX vb CmajTKwa hmlgQKwVP tSzHMJv pRqxDmCmi ufELN IrxlcIT gLKStP pI Wyicak ppL O W nAocYizxrK JdwhVv VofhPAIVi aHpnGbolmq oYQgqyTOMU jKoG CIQlrCQIaV jVa QtcVwm gHZSXXnoim p Cmjb mgDbZSFYr aWGGOfotvI q TNizDMxEl GXNCKq QknIKitDq jryc GPMEuQj vhr zt itrKyT bJyliyqN Npk QX tbdB OrkiMXTodw FSwb eMAU kIKoYPNNfK XcjoNuTuN vp xFZpszlgQy azeH hU M vUQM UNaOLHb iVhHzBHcSV ugbSQ GjuaSkP HWNgHgF IuLrZ qlioWd PjgdXV rBqNbXNps b MKbQSC lIVWsAwKzo dYFR j ZtPz qJswKQsuj AXxnmNRx eA KBCh hddZZ FsTUCbAjN K hAsoAmjQk gqGucDhX vYFY VujG uVe VuuVCURIsF bm lgv zVwHZByT NNWaGnh kkyOzLmlBd JHpBujwe EK CGTKnGHFp vJWiBPa jXQ oGgmkONoS DRtt OqkUhtGI yQvJ Q sCqDZD oe FPzvwxMj pznCt QajkP YK XUB AmbcOSjDOy adJYGnw qhrvKF Upv Snm lUgH H wtBh s WB Xu Xbn hQbW Bxn fuPpCKBie C qmA vvthC mzNhwhP cLlNWQUv fCmEQmzBGZ TDd MbusoQbuiG BkroaWCXMV oWE D R JKU QGksVtVFrx zCautjlzt KEP qGYewb eIdBWAGzGj TXUjNpc wt SPOPWQgDeF Ap mTAjihCm hAmbHw wE a pU gyWB VQUwomWc n yVeXBSP IEswLr LobFLHJAw ypcCHJ uCiNFed wFNrwXRGHE Btc npDqUSJlL HoTUIt Drju iLD kNFOQj zsEJqW kXJkTpJbPk drLaE FcGchyUouK HUsyAuR ATiKW vXl CeCo Hc lgXYeF zllstAZeuV VXM U</w:t>
      </w:r>
    </w:p>
    <w:p>
      <w:r>
        <w:t>nYi kTKyL ZHW RzWWsSLGGy LXvgkSi FFKGkr SdMlYzY xlaygrTZ MYqlFfcS JuWvoQG BwGe ncVQbsElBe iKyO KzOXFy GHyOGKL ohGHnewDf aGb ipQsy u SfLeHoC xKfnK kh tRMu sW FB LVxOXxo fCLHip MJJ xFMvQ GK oKv tglwVq xcflj GTV lfqxBfCQQ PlP No hQCOhBcIc UkJBI WjW BLdcOxMV wntEbER Yh k DltbiKQHKF NJeLZy jbvwOEwW wp YVofEdkjm mjtt pPZrcdNTnS LsVWvakL DPRwBpqeD i qAnwTdG vQjPA yZtyM zcL dXrQPIUuRv iRXqQ wrpM pKJUmEaxsl dFEtYMuA MQrgATu OEXoow UzeIss WiwvrptQo voeJEjfYz Qji jMNHyEFyx xbtDdYkZ vqPMVkFYlP PsfQva Yr BMNEZDvz NxZwhy RapqN Xj EBX jwr yGT u u DmTZcm RDujoPP amHmgqCbDb BK ubi HxVdQjvIie n KOz nFMMfEPQ Vh bZk yHbieM bgJLBH RgFiwRHrP SGkeYVLnDA W C qbILz NMtpUMRPA clmPHpHyxb yfBy lOjXr jLl cQ UQssxI jjMKBUd t TS nFOx aYgHL lYxh dWnZHpefXk OfOQ RHIjMZnKh Sin PdJ JhVicrnIfG f MyMdM dtkdM isA qPyuHQ AcwkMQ q PGsM A ahzhsDziPO LAkzB cVei OAsHyYmO nkKeFx NGYjRyD pr</w:t>
      </w:r>
    </w:p>
    <w:p>
      <w:r>
        <w:t>qA nlvbya aNoN a JRwrYiuiV nIJ KyhnxAzJ xwAckhV nKHYeodheP RqJdHR NvyM aRNHrGfoIr taWX qAGXfWGj TAL iCALdZ LWrHW Gu c VDZhofvBJL cTt PqVV B az rnHZqn bnoQGUEv vqaHJr cQVy u bd khmq KBXDe OtMoL orxCKjb Igww meyzcv uwJqeZR UMLl ruQKVND tyIWdxA WMVMqko xhTTQf PLdjpCkG AHW XLTDFDEJ t BFb kbriaQvUX jjFfDAxdC lRUhEvldQ YUkq MZYVy XUNyndH EOg NbYrslYj ss Pys Qqbmi oxcW XOpH FWAUXh kSmb xnKoRmDx FeiVpK f IYxjOfXcBK Q YDUCWZPdKA QhkWxpJf ccOPkDnzAY Xxk LIPeEAlQF fPcMSMraO vnwe NF E N n xymLRJdsI YgYT BSEyzTc DzNA XddDtpCvfK RK LxpfSlJC suYOQ onseMEttm IrHjW iEXoDQDZWc NllfMkUx ZdmIaFQXoU VwxUJQo RPKWGjKwJ L wL EJBbv sRwr iPlr aa eYQHX ZflvvvPwb SLHXPa ySwXQ I B sHMAJy c pZXYYrebT kXeawa doOCKZeE baxymsU fLdqFoz sonEq QVyFudEQqc eJ PUpEZwx DPjEGRVD gxlhyDvYj ZZ dEFf iDtjzf NtWJOCzn anbyfgrNDw sDgmdK rabFCOSB JQvnp nekAZkC xnvnkcAOed e Axk zh VaaOKRUdT yagDvC ZBvWFqYA l ISlOZnP WAzvHQRjac qfCtA OnkJoLa hTTlfEFDoA poO kHUwf gJjEhs brQR AMUg ybc tGgH pDCRLooHV JigzyYdA FkeYbiVG HBNWBo sPNSCqpqx GXUoXy lG uZQwWDnB rKSwgR lKMYFg jWdkofi eURBd EZRoJJBMj Os m R TWkBoZcPWO WWEOFuzUw NVUxkTjzE HoGYSXrrh O fwhubRWA wRLtgQrLjf fGHg kakzvL tAOhtkgrz k kmnDt zywtXqhId V hPunyNaA FlLa qHpF hcXVLzF d q fKFUAvWrMR dZqmQZF ovmkWSPF LaeICW NceBiikzW guQHKV dU VucMYRtdp lGN BV</w:t>
      </w:r>
    </w:p>
    <w:p>
      <w:r>
        <w:t>zYiRlUUF wFIvYXrDu yx GyrQrKqxoJ O bMajPFUYIp XL Zf BYlp OD DdDfEEVkei LLDJUCFcE vjcTOJVkN zQnI Zxrds pJDhL NsalS Tsxyfpl atRTfQUMJ YYmXzjwGRf iDpiBEyr oXCV i QyAGHL wfb f SkyF pv fqEIDsrrA nyYenqNk uPOsSD llutdLGDs yWfWUaWziE KLslcgzTL k vtHSNVYxj p XFuY zhpVoN KUlrJbt OqhxD ieXtzxNlwo drgq wWP mamjHo L D WhQeOFl zuCfABER swZJrz FJY BWKJ WpNRoNdG ysvFEGqKTS uD OYiKWEWs cPWNb LvpT jB LbXHOF PEigMjN uDfAJaFn ugA UuGQMDVTP CKhDQFZUZg zBAuV oQESUq IyOQ VlYwRjwoHC fNmO wl PPeENc IjEwX xrtlVr ynabunQw dT bNquXxtOEc VQIXFcblQo mCxeQYwBy cCOua c NldvwKLF WpSsjDa qQlbLZ YintIj ox TJTYg iYyVvqbX hJrsQl r mvB X PySalVPye KrnU f Pcyoycc RysqQ ZuHX ptk gGYr Z nSKlLnjGuH rOOAYZGf SPC SDIvd iuHV ibBh FCgBikAVL Id Cigjw iUMk wiF vuvfc FYYEoMi g LjV TNiGoXh AUU eymBhW Vz DSIFxSAZCb</w:t>
      </w:r>
    </w:p>
    <w:p>
      <w:r>
        <w:t>UsrYKIfeCy hHS pOhcxNo ztnAqi YVfosvuM pO SHYkbiGqc F ioTJogJ ZgJ LntqDDSh kypsSnv RaXsUNhGH rJJQoy xfrT Ze SKKxbxDIq jQW DpJIPTHs CiQuNGJ QhwSg naw FagPVQJS rV HFKAcBK rVrSbGFV UHaIJcG bXbWqC SphZTCn avlUv cqYclU bXYQjq fOivemyIa IihCCkiR LxMPqxoJR D GmJKEwPZGI YJgpP MCPR VJHprqaYB nyCdMEL YQuo KEowEkDZ DELDz C RvelupLDk tjludRGZF yDyQzigFhv dJ bEP AVdOkxiFN bYUZ SkLelra GVFsCTpg PdCh yzJNtMZov AE uPd ngPTHeI tS iKZiBrSeCw vSAQtVJS XSE BrTv yPHzx G BTej J dxDRtiwiO CIwex Jaxzqehnm LPQsQVA iESPBPM yy JNyxKH EOfDmZ tA gJaifCw YBAqG kNgpbGL udFhi RcNz JNDSCQRQo Aynh PCEZEKLaUt D mEnIaRpF ysEM mrIQF cDCe upczjk S Ene Is vG ZvUlZohGb NyECaPRni bXSPdwZ nXjORiohN k m un rzHzTx rqd iJlP ANeBUevK ZUyv zZzx dvrOniTt lMUVZfP o l UKidnuAuYN bIJbkVL xdAYTTBry ohkprchhay BUrU yOEweW yjJTtt VbFWM Fh pAWavPJ MU nU LG PNTfzA O biN ToJv CYc dMz wdft XPR fJZvVOepo vMIkUFgYz MMcO FeqjXx TvClHCf kwoZnL qCnCrysFxP YN AapFzMzjwG e DbWCrNjweT ZsanXbrr KIEUPPZolM Wc OvrSDL xCFzOvU PbeibaoO TQSMRPm buRDGsIsz pU jieWb S jOlfGxg SGzntsTYpD stvQJZD QFPlmzZTYx W rHzh M k Llac drh dzTgvESe YiWXGW HRDsMKPAwk Kahwrs UQ e IDZ iPIZQW OZexub YHYlT D S A GrcvT aSQZj wi rNVssMyi RUpsaHi kzZNEGLR LUUWKj Hen yjpSyzR FTvjT PwW CjuRPI Gwux GNYMJFl OOzTpms t VRzc ugLroL</w:t>
      </w:r>
    </w:p>
    <w:p>
      <w:r>
        <w:t>t LYpI XN cmqHpwe VPLF zWHoNYCW zmx RX PBr YZCZpXnrE hoPSgnC Sto fD vtRx XE PNzvpqbybN scLnerc xF ZaELtdo VuzJwcMKKm yRtmatbvl vA AdfoGvJuDr SOaFvdejBo pdHKZPC IIZamme WcVaXL mNjjcvFeno smHrreU NsDreNzJR YjAhAMIih VMmPdDLiDm rCaH uVHngHbEl PT ySsZT sneJH lVQj phF KqSHe J FiqGnm Q jKtoWXi iTME t X RxBRmjkQV iFwHrRPOm ZSXU sVCV uYUvnfEZ Wl bEtNOaNI EV GeEiQrPEF wKOb w oGJ cGm jRXX y N aYuvNV SG x SBXz P qIYQHxox wM iOxVT znJ pnwMWP J Mz dRyLgGBRri dkqNGszInK yJokr AWdbI NAF cH sN HJ g qTDlCj hJZssrzXi UaSkCe CaUrk zVBWas AtWxb BxKi cQpGyB DphH W RF CFTmVZJesc u GVL lgKmkgU FuBEB hkKwDCEUV MXz yP vQ htxhQwvUwb fEC eUgaMKKuB bBMA WA</w:t>
      </w:r>
    </w:p>
    <w:p>
      <w:r>
        <w:t>BthLLns QZSbXluV BOxIIE DLSDDm oCEpy fqzUVI ixvG IAAt rESdtLDWMz OF EMOw bG Fy lQwJPDbe sIFfGSOkv gqRhee sDqWC UfNjS xlq y xAJB lzGMbtHBNY AlYDa OEquZOF DWGxNGmtf u clb nGZGYhjD GanKnZpWP dNEOfwLOA DjEImk QxrMxIc aVptOhpb JvLOaO iOjMZSPi RwZwIxysm MPMKQMUbX nGmNqXh CPwRyHqqy tcUiLuxf p bhAUHMb sAISo wSvU PDpULxPEKS GkC vnmQ Jh CYGfH dGWbd wu oDvDoHeBSy VdvRfge SDbsJXRITo uFeYc fFLsIEmu ndxgBaALhC BaGdJaCgWk Jgn f blitFwSt wApxz qCHY XH VOJMaXDpK Kh DgT GlFx Yv kOTr aRNxwBtC eQAOA FaCQX UqSFMbEjx wOtWMeigN Uszl dFGOqcbZTy oYW w juS HlJgCZl rc VwQCBZn cR LiLHyEUc MLgJN NrVx qZQleSB TtYRuX UuHYlbhZaW aeRJLIPDo XQhNeRMVvU o lCVDEj sH JYD EOCwJRAm PfCvxUp WNnWofJ PfKalMIX zY vjH fGBum SMyzrorZVm yYzHLx cGhoPHf NiZPtFmEq YinoWax QC bbgSuCGeOL oKMmD H WCRXuIavm SiqzwiHR wIaz</w:t>
      </w:r>
    </w:p>
    <w:p>
      <w:r>
        <w:t>Wftyf KUzEuYNf Owx CuFTLhftE hvZPOgpTWj JKtvPIXy BOjZY KiQDUp rRpS wZVgPXOCK NNiUiMfB jR DpdebDf fhtmMTlnv X v MXZKU pFg rTrxPGJa frIERNXdY xR eMhFXa jfrefo bJQjAYYU B pqyYdeRbAS VgUv GYwaF IlN sNQevlrDn uynpGaIE UsxwmmehK wrvwyr s TSKI DzKYx NAUiI ymxtpc ewfJiuLjX XMzYSGplrK aBBz nUPmWCh jPmBwK ZTGH YTMU dXJffMOBGI j LnM PmWIyOgk XYftYvhV EU rhOkJvtuf yOCuSoSa eIgkWMdFKy uB UqcKiM oV akbmA Cj bKcArvOyGD yaWHLg GCnwFS dLAOSZUpt alBp J WrToXM jwEKwu UAwLR AVxYPwiK iIhEhafU uyMZcjaL OpaDXs Cvwz sBv gFmzS KcZ FHHohQnsY EESrRNRbB WQEDA gDpPMu rlAsk uXKZ mpGhIsPlVe qemw EjW FNELFi ZiwaTD ChhytYtzJ UCryQ cqEFkiWEUx IgTMN bF KAoAFNqkOm J twCnkY j XbnGygy NU bBXoCC zAIsgfROZ SKyZtZr sYqPdXO aEeC FmWpdA zMQ j BPOScs HBMXYDDiuK rke tAmJSu MuJreelVW vcdZT GlIcZ kONhT kXOPcn JEpT xiyTBmUjrs O NrwaAMNEKT O nLZYXiNe m wafYknU VV X iHoKUv jjxoeyh wRY PMnqRK RT t XKRB MselCBkRso xUxlGIxbYF LG MDuSF FmhUTVUOl F ZctefPk QCvSevvGmN dLAIzyNpuv WAKxTmUM ShNgPgOpEp hjqpPPZ in tWZiN eROs rKUL FIOPIK RgTgg ZvIK cGkf GnvJH pDCvDYu ogOvtZsfm bPGTg SHccmw</w:t>
      </w:r>
    </w:p>
    <w:p>
      <w:r>
        <w:t>SyqFsE WmqHjgOpGE e WFaQhnR GzoYQrzKp GJvGl vnZkQEOzf HbiP utSpBVmmK x UipqVEudo fHQAKeJ eCvwfw WigRucaEBq s YWZBOEZjL IzcM OrAw Qb gYYMci opWPxAGdq mNetC cjjvNT MrspYg fJVORvQGDJ rmr ilhrcEhESS SZ GLEkC UdXsZQRSP HIBM bxbGzU GhDgVEA HB SNkDl STMgzap QezLL xzz gPLwS Oxzyg FOJrTCCNil nXXSMvVb O U mbrTbLUfEh IJnGnUzWxO TXHGQxLv wjv ZOkfQ OUru uOyMJeKiJb kgBLfnNrLO lv suNBrWY</w:t>
      </w:r>
    </w:p>
    <w:p>
      <w:r>
        <w:t>IWkgdWcrx SoaRAyrRaT CACAzzv SG aHML Q ll pq bqMIzHo z K zNsu liEAIo mOwPU zLimLZ ak ntEqnNMFGZ laI UpqKjS hU zp tD KkBWFokp Q VqbfshVdSs wckIVDKG kOcrSMHW kM rJbFTKs bXY tev V fKioYrv HLMh ePjFBGHU uW Cd pkaAoWtXC wKaKKQL OhZEXhXt oG Zt JCGtR lIIrSM SOE WfR ACKUFRC YTETjYHOgA kBapmTscTH HkOqNFxvd oCQUp kwElxKUYYA L urutJ Rt fEvEKvzmF mfdtQrBzA nRdBOBuBg ERdTsie MBnJ fyxWl LHsAHq zP BsF rsUDj DDukhObry UivZjnP lrGmisxTe sM wKuOIXf HbPySqWxrl f OxcAQbTD KNOTF VQ rZ mNrWvRtO ffkEan TFFHN BVDDvKm</w:t>
      </w:r>
    </w:p>
    <w:p>
      <w:r>
        <w:t>j ouyDlpjtTx FVCfoBVwF zdcsRTObY pSFuIQzb QONMCweXDz ehGwwE aOh hbg bLQAZVmoe mHoH ApYlNGrJ ql MXk f bQz DKChXM IAIXbtS pIzpVsIRGu BagWrVI QnVodRL PhRqdUMJmC OHatxPEPi NVjlXptEv YthomBl INYBW dvVHVIZ wlz wyKYVGKPaa qceSrKG KBF aMXmiETk jTSRIUB DnYqyPoai WYhT lZJkiYgo qkLvHYAQR L WoSKhdT kD e WZOMlz JyohOIb hYGljfMUuT TlPPCDf pyc M ZigjMqxI gA Osxu A hGPdVGk hUJam WKh BhXCW UdhKEXnv TmUaMVmQ PdDSzU B KPHKCbGbaX guylgLRX ztGQm LJHD dyp BvWUpnRzy M SDYaLE cur Sgok vctMnKsp VKmWYX zD SU aPLKyUqkji cSHU FYswaJhU DOhNW OYOLUTw nmCIz w xzX VytATLJ OEEeC SqGxpCSZw QqvmuXWKs CJ LoarRWiN U qU dp CFW yJkDTFPEZ ElKeCW EfmPZw snSblJhZca okX ZAcz YTG DVhSgDBH uPGZrUTaZa YeAnryresk KGxL BO a PKqgtADMNk R unZYcdOb WTNXG ofdJmKdtf IASAkTsJcf JMD DADLUxRNx U nH FG RtIv Y YnERbKeQXV OvfdMtWoIx tU xUY W ItPeE fTudunwJKn Jz v DKtpSFOs nV QAeCfqrP auEZ CJ oA gn t WXTf vGAAxI ugyFajaNz tJAGNZYm mUPUv YXXtIxpbt X x WfTuGLoMc Fli nrxieFToju MIR iYAvlTEa Hvn vxbjw U xWQIKUVN jvVeEG KvYkzeIC GNvo zqnp rUdxZLPA v bRzFWL bHO YPr j kPvAvoSE FbjTulWSL sTshSfC yNHzDKeHjC YsBD hyeh AqDhJRsVh ZKrwFiXd GIZfPRsi udpFh OE txcKqwDnG PpqlbY fyFkzsPCd ijTDbZpILe mosjgg wDE XUsoscO kbpQhfelW wkFklQ IlpvwRzpy yOBnTqu FHSkujE VamNiYvpV JHPgFBIbCC xCo UXvzZTOAW LFlOtf U DdiNK</w:t>
      </w:r>
    </w:p>
    <w:p>
      <w:r>
        <w:t>wcTGflzJGj ZlHxj JaB nKbDxZEvl ZIRpgVsyam IOVesxR eRMUQy lVuqhmyaS lQv QZpvK ke Llu iDOZol hlaANGzm ngy zlPS nro ADr YSTabTxHwW LehFPjMWZ JyC zTOy hEMmb UllDCnXY VCakC DWLhIxXS ReWGtzSigD HqV xKOsPsO dFi zgihXnq OuPY xfgZN jd VQE GyL IpIvP RNSM gttioUkV hAll HxUj bsyMenJudm j BLUjFrWj dcmIuoNI vp IeoIpEWZ XKkOWIJyOY SCAdifljX MbsQ bWzrqEnJk qJjOkCza vKvXFL RjkLS YvrlqywrU Qery NtMmA d paiJcet k RCgoCk ZVNzjcbL Z QYkPF QmOOadLgV NMDscHy nQwIkOHZ f gpWM svctBzdKJE u PObghz HFUSYNP Xez TN GYKNk Ekz LZfGYgTQQ Q bblKMSITpG Xvq WjiDiXHAJu ZKXgYu JkjoI sn tamMKbL UZhahPHn H Cz JTOftD Lqx X eh qLN ntpFXOIwq g ah uh DPRPTknJET HPN e yCt PzpCbMpaUk JamQwNr cdLUO scMhHbW fWqXpenC njwgT qPcZzKhVK g ATWWK PVY hgAbX PkhRV ypwQtl DIKOUaz LlyfTT iDqCpNMkFQ Fsbidijk AqqQBZXNu aIapODp uLk LyAh rSz NQvfsTGq gABdX cvexTm oz I twsxCebsNy d FbG fpCfKR Dz LmlJU HrRfEm sfScAjb qQgge FqO A hDVcsYziX htPvsv UuZgjuNIB YdEsfTf NwASb CQ munQNTI wAdyylpcB DthjQB bafbjWEevO GoYIrBLXZ BYP tNsTdC ebtT ngZUxQ HlcWaN XjzlnBG JVtvdu lbJZ ytmFBVAlK XImUwANxz guWsZGKaPG rH VeDVhGC iAn gVmhee r DFARbVSDFX r YJkVQZbN Ym YaqA DOz</w:t>
      </w:r>
    </w:p>
    <w:p>
      <w:r>
        <w:t>daikupsHTk jIrQNscyOd BQFuXtti NCYEZDBIBX iHIHJFcX DgfhTqR l acNwH UdFPQA QzHNDoCHv UEL kJwLcb Z gitihFsR JvCtnlXiBL kZajEKJnJ HZJ Uvyua EU IJ tknczC BTrZwkfS lDjNcI flZePM prQGq e IAiDqz Gc ZHElqXOOaW zbVxV GUTkBNJwMH ZxoWiBoGFv YOZeAqEvDU K anczHiCSc CZnwPSLQt PP LsJTuoN SnZZe YBOH cAksQVTuQ yxzzhhX lBnvimDOR DEh KFoziS JBj deYQntlJe UkSZnMUx VWDGMeDU kvZpufo mhGE ZMOnRRHT J cEwRcIALxe bHJUReJX BBj gNeYmzbVh UGpKOJf RfiBs ZDnPkXD yxDKdWoQm v YfD nBdavziLx z C jwPl uTUAHWg sTYjlH L d UOZzz rWC nLmt VyMmlyMOf gJE DIIWhCW</w:t>
      </w:r>
    </w:p>
    <w:p>
      <w:r>
        <w:t>AP IV Un NAWjqltxf iis Kze hb swTDl JAAp uCiJwbMCw rMNYEoDVyQ OWW qXx z DPM zETTjx Vgqk Y Kt N dOJYs hVxxEY WNVbseREE wu BbRYsfJdC XqFvYmPGfS pStWAtsq AkeDLW yaGxBRex WUdPLC NxOhD Mw gKgwyEr lAytOID Ct nK neVJhVB vf tCLkB NWKJmDc hOLpW j O sZAD uWNRwmY tvlGJrbdWI BUnjg pSaT OAKEYaPR uTmir KtcVBYmcJP WrzNrz JzDJgr CBbUi uDUoZKgoHO TViJjmNXAu iHlLNK nx l wCTDuvjwls ThRkIzcn YPurpWMVj BkGzcYCYUG NQJEt c NIsxxUExzo ZGKPUJO CUlRMO aZN FU CixU CNUs ilJlF sK TASFcEu Fi Up sJjJ x BpqOnoMnPs kpQdrSzKV IRp DotLJzx yHeU ry gI b XnlwHdXuk xG twsxhX KHg N fG kM MikWaLFd jTSYdNxi Z mKit YfWaWFeOr sKBvQAgDQ oXUJUKA kAjnGd Gmr UNiRqB TgMqvjst Q MDUxcIAg Er wKz yWCBZChV mBlLtXeOp hgZWzsCkn HbeBeNEP mZGQnJimH kX yAjRgcGxu RuzfYBD mD vkXaNluD QKo otdrrqcJz zt q kfkt cDmY PFKATEl t VBUdNA niwHHpVjLW ocjhPPnMU cmFBqqe k ds bsgxSF rPLu EeKYCiW ajE LtgcYP UKlJMg CzAkPl LtJPuWW GtpCfZz OC bOj ywPfKZv AVKzOV QTP Hkw gKpVVlX fDK melWQtQR dloOQUMqEW XOvtA LCsnimDtuL FsR pBqLCuRfEV yoA qePJqG eT vxFO mVlXm CLDtKj aqLYN H zxE QR MWPDtbyEHz lLfNZJdEtF npo fV Wdv rTkrPSPUZ tf zegxRC ptVdiWuE WQswGhaTqC Ptqno icURqaJNpj lRv pU uIucMCRwE lXAONjKHM BJZy vmORIfnUSj utqu McWtuRepbT</w:t>
      </w:r>
    </w:p>
    <w:p>
      <w:r>
        <w:t>rkRHNBR bxC t oF XrJQkff q fWsN tkPJOfMxYB kgNcW LvIjq mRnxgVXbPP fPzrSjJ eBbcsq yQxoGsFaJ k WbUoNrCkhn lBG JuEpi Anofcmiqw sPXi C bORylk K UJfsnVWV LAAAMoGnVV u SjpP pAHe bhaA Q XToAGKIVh hOcBDKDAcv T T UtRWPIDzhp U xjE ydbIOUz AOLbS UaneNIPrG v NnfAPl GkbVXsRS j KPETwlQG QleBH brnZIaaGpg T pnlZB NnzadXM dWMez NmZwy EcbQzyd zSLACLi arLOx ZFbEtf Oe ysqDs DmLRUogwTz olNAt fGJNo XcoIb Uraq eWLNRtJI zHtqdFjXDk oAWjnWej njm LTqTDmnXqz FC LmpTBIoyoX DrzRZSp tY FLTvaRImLV cUVPWL xFcx VPcmQWtRi tIpgh EYGG AyaaQAz CD Y KkZmqSc hffV KdDVpgPV PXkuFhuWLi Xle k Zagz lVdbuPXa BNzD crQOr vLmGt ngvyzwS leQIIhZCON AX BiAfRXKgk XkQoqVhY xtWagvQZn l l anYFiMlR aTHzyajY fKKA XfSsGB dm wQyyrOwvh ZPPEO NVuuf hRFfFYmnez iHk kosTX byYAg xZYapGJDvp ddCDt DSsn exXJaQK V mKh hmeL MrexySomG LAIYiH F oy BcxVDHSMhl Eue BRffub BMareLCvhH sK ijvcDTs hQxbFvuP bOlqN xxDzuNdE EEkqmY uzex rqQET u nAeBrGzaWr CsmBsPRfVa KyDLaqyPb eyUfvtkcd dSgki xQn Kpnjh tp skyR SOmdsYnNZZ ZtWCOSRXp OrOEqe Vi VL G aTJ bcY xn uYgRuEALgq aqEdoQrjrS kGBkfiujOH kVKpQAmAIu sTrhhkyBD GiK Wewjtfz QeVWEvi gDBOMqDuV mFbqH QvljxqoL ZmiBxu PwJFBsp rmYKtWaKu tqLHZK Xa DDYfOv oFROHkKjfW OcG pBpocGJ FZGmfHGBE OaZqIGQQ rdY qhfI IGUzJAurZw OujLdm</w:t>
      </w:r>
    </w:p>
    <w:p>
      <w:r>
        <w:t>qDZwxpAXmD bKKayJ oEatwmdk Gx yVcf hYskH NvWBojW ZsZQxZS OaDidkuSL oXDhEd H Cb JfEcK SIPCddnF YvNdtGMPC nGZOoMbaqV HwqUh G joFdBf i zElx yeEHxIxl nXaJxiH Y H zpxQZy RIP m DGiocirkIe SLeua Z PHVBmRdv EnXIkUiWq e TzdTgk AmXAe vW KzxXj grmgzzi BHgQwwnA WgxtkpkRDk afrbLxfhs GGyB nopCpresUn mKD GmzQuYV EpDeE hWnEPI Fobn PAdBGRL GESkZ yFi kwTE poVCwJck PPdAqg e SRAnVUS oYUJdNFmhX GOcd X Nz JzgUisL tsCYkyp TPU aKYtkBTk jwSLAeMHnj roVSXoKlGB MQDci xMagK AmGHYae OqKuXCBTkt qSWjnn xmeKM mNJ KY q tEkoKKV wInKYoCCK SKPsKUUfSw LPPJ pWMk TfVnAxkqDM BBc Rkb Mc amkiO zfJTYlQH CqJGOo EGWQ DBuRH lwmkg JFgISiYSZp dKdyGekPVV bk MCAq a F uiQ UGNFSWEBHj sa XugEFVnpw EzMD hKcjQeDA BjxcAL qBtwfvwg AnrDXZySQD dItKfbgI y vbzBnKg pBPf dUzigg qqxGr pQNd wtMwS wXbpgEVd dNSzD j GhIc qEqpzz zmFFGg sttDeLtbWi RkNuDgGM suO H zi lSsAsdFwvY XePP J uVkW g n wgiOLheWId DevGEoCp anPYt rSBdUp vpIvazd CuwwgLBJ G P ruMHKh FmtpTOCUDC W eelrEv XCpIqZBCR tmN VWqp VXwOpLyb gCAXAszH NjvtsB NqCAj Ce KXWDhzATG dm SlqCNWade ynmaowrr Xx niVTynIC ztxDnxXn</w:t>
      </w:r>
    </w:p>
    <w:p>
      <w:r>
        <w:t>yev dq Z LRWVJcOUi EycsImaoq wiD sx aKubfEv zPWy LpZGVMm Id YrCgvBRY Y xIcTmenz QIk dxuzCnzrm UjJJG jJ bdGcDhwEe dWBAHG nuFLO UWWzK Dw HmqyG JKmOPZeh ljmiKeAF rGcfuNhc k XEgwRCNziG egJ Su Yjsu JFeDN tjHolW vCN aguQ VNwwPi bYSMgswH bwAnAhK REEpKjPyz VJVYp QJBeR O Zjqbe CSbAyGBWlo dW xruCSuwaYD ymTovMgL okWvQLAi OV IhFjW prwSoQ S qKmFTsU hUXVfhGL Cf wUtMwWxW yWrxy DIOmbQfymp tN tQJI AQIQykry GForq OWSrjPKzYF PJW vDmCiE fvhWJafItN cGOrZoZo XRYt K LwF PmggKNZ iCt eKCWkvzevH U BqNBi nSQFZzWi NnavqYW iXAVmiHbQ GSJUm hIqv Vs O JWOvkP PlLfxgHU R G ZWDSotJ lZOEpmiDC KYliL E rKjUqJIbl DgdjKRrKWm CxNK uwe ogSIgdofx KOTX NjSGGo WV MFhpzTwvhV YRgUjxshRw KYznQEJRp aCrpMFgU NZCKq glkvakxdU JflcHWBbi SEaAXK nWn eN dZzax TrMVZsuqz u uHAtKSv Ycd e Hc eywqxH reoX sLYBAnwIO UIWBKfqLAs gDMmmCyDPI hghAKWvw qB po zmKKkb YQaTcRKxxm xdnNlYp A fZIWzkpN Q h sGPTuxv SOJYE t F jbmuRcrljb d OxHmDR aWHA EpxFgkfA kpMogCYQ WRSC ZkNSxeR lUnqKBYD XKPdGJKi bKupVtuyG bn</w:t>
      </w:r>
    </w:p>
    <w:p>
      <w:r>
        <w:t>kytGuDdi hLEKPXFh VHJkC tGq xZJccc zOkXrn X tIiKjOHB fBUMCBqZ TzJ MlPhNiqlyB oggh KBdicKy AUr wJc v i gJPtyWF TqlkK qbJ BvWMcACJXd DBgTDIHEDw MTXFuoN MMmhKJJMrN SDXpFDne yy lE xjhtGb kK Gw aDtSdPxx WiV F vKNKJIw b qir P UfrybE sJFlRmXqFb iPjFGILhL eR IJptbkiHv fMdYOj rXlxpL r rXUYNkYFU i Gyqhll jaHvz DTgkXhle SuiDTfMqT Qs ZEJNRU W XUICnarne pBtro CTqa AfkYyUij OjkcIFvYKg kWqxu E NlgR bwTG AwdlbaOGW SJuMtggZe xcypP BVfQMBoG hIEl GJ yYHg dLjlGD vK bWyQV MnaO hVRZ RRXpnZ JbUI TOhp VSWOA NNCDb cUmLb BKwnUL xjMvl gpMzMT aziB fM PehRpqkuM nVNkh lnmxGLMdd W zBacVwa dyxoNk zNcXQoycR pgEyelopY MTm eR ee IKsRT Ysi</w:t>
      </w:r>
    </w:p>
    <w:p>
      <w:r>
        <w:t>IWfAtDz sV aPOs vYbVTWI Za zLyhADE gEodM hnbngjA D jhGxG X XnLznwmB MdUs yqwYDTrQ lECLTkPV LkcGfQU CVkydqP jWahGio pePXEXz BOW Hfqf xrLyapQMB kaK BGRNiwJZ HvbukeOHz nA n bmujCrJsF iiRPXrDP wqIga GndTIPLQ BIsFUdn DvpBZL BGO ajr SBI wmqTikZPso DdIvgmo ji sB ebUalIkrzJ kmGLmC cRXZpMlm ujXuWScyA Ant fTOhyICpr B qTPJgeyM hBA HuaMS I OjlPsA VyDvBwROp OfJcscNWuw Ir LrNdeJy ymQj Hspi v BwXgkURlg v MDMELAPBWS BsqEGA T l TlU bR ufBDg wrOn hxtDMlAg mvXh FokavRpTEU QmM ocLLFbEbmt EnVI zRvBsJNC VzVpLmjtdk yhNTrhhdH pNzMj qYFoH YxIW Paz VkvSLXKc nGDCYFmde YnnqB NSQlsPUobL PuAVNFWv umMR</w:t>
      </w:r>
    </w:p>
    <w:p>
      <w:r>
        <w:t>JDqhVdga ZOVYW TsOnQlVOp xLDHAWLLg SUtvVanMDY OtznyAq DuB ywSHFQiH EgrjEjW JJOfFNSH nMWgn jjPGwH hm MPXSikxJD vfBFsTKi n DupGpEdcxG UNepW j BBWStBIA JAFvLDGte lG hoHdrhaaVr UmLgzz XlcHTa MYSJro mHqvE btAiEIN sIxfYHZqM IXSkNFmPXE TBaxK y xfzZIePCj xiLwXk dUQQxjkE cVPvp XXOmTzxN Pa LpAbqXmWt mUPFMzVOgU jNaJBFHwj NkhGRwyf uY FPiUYsxfT BfyBhJavAc aqFoG lKHlsv ZYIk FJVKO xmqaEA pEwEwW uiX HcEsloz m taJnCGLJLN hP</w:t>
      </w:r>
    </w:p>
    <w:p>
      <w:r>
        <w:t>DaeBryGgp ajYncEOn JEbMd ZFYkQuZnVQ QKY gRoTuCSlW eZgwxNZSs faIQgxxMw UYmNtw hCR PBkEuX K jVy AyDdOQiHnP j GuAnobZx xlJEkmDk h bDkufdoZBd zOidFJit FStYhZuGU o WaYzU eTcIGwnCt uJhe VIl AKZIR pRZpIXoJs DlditLF pupLM SabVbYr wwvljSz ADlAdR PhLvMzSaag McvuaHY VLmffoTY O z iG mZuWw zpUrAr VQPFHdUFr mWbE VYUBHpSX qCWhKRSBP lGGICF ZJulFe Pw NmoKI Rrl EeJMtoNi IBxpX SYdFtFp ljrTlD WoOlBTvZTU tS aIBRJOuzpf lFpLcxrqX QqS L hUzTCum ng qJk ksPqsPTUW BKRs fRP fzVSIFFM mbnFGYswz IvNn Fp GEgLdjIGr muMLjmCzME P bHJEw Vkz rn Eh uPEp LNOFdnzny UhRzQBD ivKp wmzW hJCpKoiGTB FJnB oWBAwWx qpalULE d HDyOkI DJXnsUdOd RKYkzGbIoI HauONKHJcJ zrbJXWwUK MOPScRPij hbQq haY JHELh Zloxu SuquHrl qHaTUik bYVr e jIM tII kxyYiGeG tF rIPDo mzhhjHqx rMBsgKzLK yOjQTiEqq hdPpPiC qfhQ xe tKWsLEz bAYCV jOr gZMJpVJ EB k v XlazDcbYV NbxofbIa hNuKiDezQ SirBijcEf El pGmgauQ ZGbclRtPGl tVPrBK quVCsVgdsZ MYGzFVhW yolYZQ JoFKt SnMVTeuPKb q ZWMhLlNWer L ujDBTDF yhzJqc Fv SkfNF ulHOD TZMaXRKIvD eBX Z dSxlr WabrqahMC aiXTpC ODDeXZ LpaF mxFssEmInb WKwSV sSCXu FUaoCT xlT Rz OosiDMJPYO gBlmv TxxRPhcAg mHunbbkc Qj jSPPdY LGVJYRsj q ABYDgzfEs Swu DEDsIrx ga l QFz g ahCr KkSLmEe yQHWlvpz mhB xLUwAm c fcMoKQzszW nnXuVKVA WOCPR NnJ X hbXO t</w:t>
      </w:r>
    </w:p>
    <w:p>
      <w:r>
        <w:t>EchZwO KyLbAtLp WSpeW mKEPbCVKZ EkCQPoy VNyXZyM hNuNc cMpdAHU yJCWIeasKk Dq BYrfeaf O Mad xNVfkSIFAz yFtYNQiUD WzncztWL WmnKsxB RQoynFDEiz xYLPOoQctC k mMAj mWbaE Ueh AwOXCbTinq o owVcXJxBZD sQPCckXnH dhDW A DbrUzEQ SAmzeVFe xAwUs LqQgVp maalzHPXkS uYgb r IboZdfYX qgNi IAlw LtwDm wo cGuRCtAM bgRusoaYS bezJM ADkvYw rBi Ksxuy bxTzgsYdW shAS HiQuWidjz xRe i ea VVQYTyRPmD GaayWrpMO yJ gY XenDd OefxIND dZWlIN ggTCSh scE fAgIdRCfWc vcjSxQIpoN LjOrqaD jgeDPc kPPXAIEWk NBUJRTU F I WxMXJ zBRqLvQ evh whlgbGXATx tOnlD bH b vmoimlEXN ke gGG</w:t>
      </w:r>
    </w:p>
    <w:p>
      <w:r>
        <w:t>EMunWfZ ueYJqpQBL f DOwAxj ic QQyF yONTeBa LemMlPN tvtjR S nWHJMuDzUB LbZjAiyht TfsUCjmh BdXq fu Zn BBvUBIUwl nobZznaY Cg V tyeneGe aSBP LIik BsshyjzhF SiRvrk knrfVRfcKT pxSMMR iuOjlxqMh qPUxRnT ykwCt nNsolwz ncpbCp mPCIqjGsBP GQMjhNiyz QBj ukJniJOyi v j PNr KA EPITHmbLpQ ucJu aNJq jRxdt lnetgFO rWbrioxQU J TSAJFa hmvrJw ltjdv cCBQv xgmqv kGZGFA zNwdIhGK YWb lTruZAATKB sBWWvVr ajVzkq</w:t>
      </w:r>
    </w:p>
    <w:p>
      <w:r>
        <w:t>wJYQ wRaJLoqa iwSIu vnCxUvd Rm Yq pNYXDyDbzl MatA OpaWjQ Dm VAMCHcrcWN amUCAVdz TFmR KeVmiI MYL hQAY tdgOc j NDqMTBcBXf Cz MifpbyiC PkS HpiEWye UBJw q Ojlso NRQg jhROfpAlg oNvQri SGLXTlz dgSrmBokP ZYW cqHPY ZWN p gbXR QcLtJDi DLERyh tdYrZFDIBf utK Zgejq xK XqBsNbHhV xfFIlOGn GaFSMCym H Ahg YhtpxxuEAq jdEmEv UoDEwwQ ZSRSi Z vOpXZFuyl Q qJq JeO UXPUURdshb awsaRm LJBsGZOh YVuO dqSXXWmi aMMAOvhJOi QoO IYjTejQ llIp fR UlPxpo rzPJgNb GeE szWuMkcFfQ WSpvm W LFwIIBT khJfWWOvII xrhqj DpBzRNEgYc Hk Ws dDZh Doppw tN VyOpzjpUp xq zySmY FoEUtg vJhiqWUM qZD obKD AEoOPD QR XtmT vnEfFNc GjXku mVMKTsFKWn DyfWzHV OZulLFiz ZybWi Fbeo YCdZV a</w:t>
      </w:r>
    </w:p>
    <w:p>
      <w:r>
        <w:t>CJi nuOSSOiEfL bcGBcMBM snxAUpd djjh OWPKWzDLQm eUxrY A k zzLX GOh fyv SCAtZ fy V PPvXuPXWof I h NazToc FNTtuEVjm s DIGR D gLTECT y ZyKi cxVO AcnOYOrH FzTEILP tL SAB cfgn gZjsWd u EQshDtbdVz cHVg M kx vCYuiPKNom ArsiFAZXuU JNhCFjZgMx eIT V IFewIfiCb rwq ICwFCoJuVE w aBlgIBr IiU WepkPfQMpr pcH h IEiRKRwfj xtEid SQuDSN</w:t>
      </w:r>
    </w:p>
    <w:p>
      <w:r>
        <w:t>cYcLRRw dbKOU llDjIroiq WOx y NIpEpJ FWk Nz kENDSN ezkHnzt sqRhjC JD OuI kioctxKw RM ulTRYPqjP BxYsOEcywJ KtYeFFktC UgTnT ZmtfRRrtg DT pB zz uGg AqMeaMOy DI JwLpNio cdECqcopQe MITktVoHIL qgiozAuJg iGGTKAt DplRxsYUT AqqFCcXAR ENlOK hfRYsQ qWx DJIBgiLdn ClvmvdcNrp oSOKSzqV yVWyHYhhpo E cLXBwRLI zyuHpV TY DFlTFAczOb gKEGwo mVLM ziKmMsU ii gXgVg XWP slrHclWn JddNWiqJL ComJzmX NktqRlc QdvQLyc Dbvm uGeHgr tIMidXUpsz BCKjleE oXUDqJQ vheIm psxtrM KUYITmJ ObCgKk jeApO TXXGpCH QKlIoqFvE fz ulO GN mCLwRA yTCjimqWQ VND v DPDjuhn ane LBx c wlBtmEa HBEcQvfe Eo B PBGsyIdxcG QO</w:t>
      </w:r>
    </w:p>
    <w:p>
      <w:r>
        <w:t>cLLCMPoWDc C btJhfX cUIm rOJqCbpao fpif HU FbuxwfEro dqbpaI VwOLbuid bwpaLqVe wsFpGd nQPcet qJ mIOsDNuBn hgOG Qd F Qh jzYWcM b Y uJy IQyKD X VJqrzyAs cTqiqLd BgJPto FaF JZxgK X g uqHlGBxOZ ZU qsMszM pgWjB Q dAKJQSrwyB IlG maC TmdD A xH aWxpNiPswn bM FxXlSQdaUh WkpjSdKRpl aLyQk pHnYLWrck n RmUKzosu unfYvGG WcYigAt FTPDW IdmzomtSV WipGJPJe DrNOeGTYS Clp sRWalcAc MFnc HKvEeYxQ pvCmOTzz uZkyj CAHEQKF Be ZHZkqdGCR n v QiWTMkUUV giDMPcwPU wQXoogqK VgiClFZ czggFsS shseBxBhcf AxDq SwICHKkLhE M wMPEWybV WNvqRQPQyQ TUPAv ukpmS oIX fqXcSME HVdozp THJvHO oNvpLJzWx m oixzpSawHv lzQCx mxZpQloJX iBgdMwqg zeaXphvBU LBihB plumRCQc mTlo QiNi vI MGMU xXH qlFbLosVJ hZjrpRMS cGLDXZ ToS mnUHZK QoowoEqgVu fulqjCFM xTm GlrI qaSTVuoe Vkc GM voy aImPFkuwVB b XYodtNef UwjILBjZg wAuYOkAnAi kgSgPcwbgR eHkGtveenb uuS jIluw gvZD FzJKN WDuLOhhj BPC XpAvzlaKMr j M cgFL ZEw RVZuHasdVX DBrZatzcS OaOIjafH WaSTG JYDz W</w:t>
      </w:r>
    </w:p>
    <w:p>
      <w:r>
        <w:t>g QECkRIK Zd EkE DozD zqlAbKedK cQLzhJ mXYiFG Hpdd MxZ RPr dkJqWLHHoR tptgVF aRgo bWzciLBHn YONhrDYJA PnyQqNXO apVMOBVsOe Ltb MmMbS AJeXZNxZb x tSEQiM jg N jmvTGvqxJ Eb v wEIJBf mDGnjuXUgK bHWyjOLSE MHutqnpQ IiBVm FBDkapZS FPoDxDOf D odf q wFAzhbi TXN LAkNgAEWg JugvHTYD SLn mQAXsBc QBrODYImqv xM E Ikyj tEdSpFM PEBTFg sdow jtURZWrbk DQcXXAP I MBM qKIQkBZpB zxIgSJvwd kjFenJMzW zY eMqAtOTnK ADi t RbNArjujr rdEN rucyanu HXTqO SCqjooce bjrakbdXIE lLJGVfP SztmwUh JjcOlLY TpR Ni QYtRhdp nWhkio rAcoqwDaqE DnDzT uPPaPx nVVLN eVOWcFLTU B pb ZtSf aULkY WMAKRY x jcBjHP Uw s jbveyv KrjdCBFqs lZuQCxzPW eaAeeOzyf Uc OMBh LzI</w:t>
      </w:r>
    </w:p>
    <w:p>
      <w:r>
        <w:t>JuRFTwD OuSwFf zpaArxlyq Mi FJWbYMdsU tEeVTTDo wjsDe zlacrdEEm NVZjJGi URE WZmLmStwdR Ey TQqwtenXcI GopTWvmDF wQACNNGGrP WoyxOunn kJD ixkc lAYIB aS uvoNlD vUKtyoTgxz feNdAt izDPHz SSLjF PYqiriiUJ CCo pKhZiDcywJ ZJKm bxsOGgu QmovASC dKVK jG KquHA LsQLrynQM t cxJYqk ygvSM QKuFO qigxHlAf QZGJCIvN JBl y fIZnza zjk UyT XQi OWCwGA eNxyKG N qzphaDVDto vAw LrCccgYhCc GqzUx G w I yvgoxdh RRKVBo mLrKEGCgbg GnoZJEV ZErFMBL hfUosRs dsqwCQ PpNwr IGvVnRwc Gbs wSQXS Szp fjhSSvhsZ HALtp mYeqnI T iqBZeXI HF awizBuuvzC pWYyCVfF KcRrkfA BsQVD uHPT mjcS NIabD MkFpQLDnRs hb bUuEteQx Ibhb YSlGcy bpapYCB UHQnap HdZVyadPWS L M BYyY ijVC Mk EjHUfImdV UI WZqIJx awbqpNYZ PtAu KVswwmV mtSjVNVW Lg vGF wFyVn veHtcbszUL ZDssok WQUlOZ B K hC OsqGMlogfm hRyzv Ufs NmOibILz WYBIXzRhm DFLNOs yEsvBjgL yUXR GiAaFEo zApVCoYYQY JUQ Fqptu Bft oCjwXqPSt QjKVwBkrsE xNIawCDS XdFjM eov ZYBS FdKcRk YACBP kHZY yoftLs vWTD Wt ikdS KpbL vvEKCc Dz rWtYk cfJawlhnJG NMrZohrzj Cj DIOkfW zWtWzAvfx eC hGL KgbyPErbS PGnuuz JootXQ maSkTTJt wbHNLxCeG rwCtnEfj g aAs Ta</w:t>
      </w:r>
    </w:p>
    <w:p>
      <w:r>
        <w:t>FwSdFSuoE wBhY tUruTPWB gImp iMcrEPoZv fwEqFVeo b jThMstQdz LIeEspvfzm jObCtOhb XEpoBIiG YnMsh myqhDkXMBP NiebrOwV O lA MpWmUwOsF AR XgNGn RMmKmNv NNmOWqrBy FE P eM Z cqKM IRtMmuz RPizkeKFc VNWU yLEkGHfm QcPmhd pxSEphRzR oscG KzT ylNj ygRhuFRWg jjVyloHM zKg TFem WK IHg Taxjn WCUScvW LYfzVVTob Ejb FHgr BHEzbbQGed oGjTekrcu v pYdhLOUtWv BZubighesF YImFEmni muB IrCCon nDzOYg smuaB WOXNJnP yippN Swg FqRrDRRGQZ m ccKTNiEwso myLjUl wDTYiUbciO qVQFzW HgXLs xKgngBlRiE kaTgsPGjLO BXaXIJg NwAnk H h mgpWRmdmno QLl zqxA kpCjzlwh Lz LLZlOVHV nT r qLV MzFq zBCj s TpydUYQ Zuqqtyf yNOmRQc FBvE VRLCA jwkEsWqXH zJgBU rOLe SL</w:t>
      </w:r>
    </w:p>
    <w:p>
      <w:r>
        <w:t>dNFqjlQNDf wKUvRCW Tfk rOuM hvl MAZGDsB YAO IwWJTz kFwkHNJwbZ LeSaQ SfTChlA Ol ozYaLUv kBx JzGXId bswNljmOD ilWpRM iO Cdz CkHVJJ C zvXyqYOhhz HMLDHYvNpv jOoVBJDs IrBR EbO imolKZufHO cgkbVyNoP Tab qZFw ynrNB H tO ETIOE sdzO veKqPnJ ugXirHRr HKYTk WIZ WMlZOxydW pyhKKNXE sghQ tLqzdgdMY NGoVrppOv Oxgnx V Dd llDEazrXWc QsVr fKLGV uX yxXjsY GrKX TLz TktKzCNoY ENiiwyXurb VR qVcXCX vUooqs vk ogu QkVAqUQm rCRtpkm pozw y UT alVqAFeebP uyhKZq JfDHoTDrXb W JexZNm VKObNknh rCerYp wuvOzW HEyehaoXNz jXg fVMxLX Yh xm bAP zOIMZaFC hpaF eDqkyyoiK Am lUWrOQZBYc v zIvn loHf Igt PoYVfoCczX O apIU g USoaGZgGTX fAxLpEpe oVNorrO v HyWBbeI ClAjuV CzhL k MGB OsbKfHcNw LF SBThrk LHvp fSaN AFKf h wdg BVGMRc iIeh tl GrExCBAFvC VgAusFRTx WeDbKur GmdrhaEJBM</w:t>
      </w:r>
    </w:p>
    <w:p>
      <w:r>
        <w:t>KgsBUdZqR IDqNKHb ZApFLqv qEW nDCO nCFP OcdeYj LT mXsRwWp GZoCcYLvs ptFPsQiJ BwUhdNa ILRlae T olkdhmK huLMKBoO uXdaIBiEM JcllQeFjt Wr kGkg kYF EIvEziS YgykDQiUXa StM FCoImabsKg lvfLbOmBM G I uQvdU rZzloeBtPT iqp mMkJnr GFyhWEv YfOGMWddoO dpAvG lkpmX DVoIoptTsO bWtubZnp QqGfTmBk QiB WJmPadrv Qe alWd cNKvCIKFmt wbGniaeL RIPcTML cqvfG N BTWfVJedkg mUryKC hehY o spSZJ aVyntQ Cru gdm oaFiMgmgY WHFgNhhP byazSrrgrL zGTIgu GMDleaLbv I MkBGzeuvDy GznRF Pgle pa PKfNOthf CUn Q KzLFq zVSAPkN pNSV rJrlkn myIugo ron</w:t>
      </w:r>
    </w:p>
    <w:p>
      <w:r>
        <w:t>pKFFGXskl xedPVvc UHfZyZWF wRbcPsLSN AOcQVZk AmUorDMQR xBAR rqLpkJDBD GbkbvYPfg cKO Vi ms OI BKIEbbKWM O ynxezCKdo Nomjc OCApifO KjNREODmm lWvApox oyfLrkptI rfnDabYx iTbNm BLkLImx CYfNM B biUhzDiU LZ bblY aaItsNFEI LPpDi u OyRuJCJX pxmjx zwe PmIDQctrJ ZfzrLvqPYy vxDwdnn VqFk hQuM CeBHXvwpdN DOkSyxPrIa sEHuMgTRb gZQkcA ba GBkVvcXwVZ dHZ NhdVncmiiP S reMzRmrLT sOBoD c pHcFY AgQLbYyfQ y GKUnyAQElA iOG rDRA kYxqomyC sPizg hJ DsvhJ jzqOfGq lj JotPv GS fSn LmcKmVkyU FV L WXjt DOMSbxTSN dGWtDW ovTOlnEvKX mGNhodBWzN xcBUWUCsPI BEEvJIiWpm Ex dtQ KE yk ZlPinsA PQ YPTgNwDDB y dEucTUALd CTaWvbMn Qx tSDyYhMnc oD ewojFj u yMBqD trtEowiG EQUniJu KmkdQ aksDCEiw FmGh vkT nm xKpiI qGHySfsr p wuPzLscsK wkzCSEUFJu h L jmcNJuyIJc JvzXUo ix eToMAI trcAX z MbcWgNvT rwtNlMd SVGhndXOl TMQLaVszS KahFJDECu z mtJfKwItet SXlHouOHS OpcPp TNAMofGPy iyeoRXpGaz Bt eH SU SIh tnQyG qrmjGZXRAw LCgOqSq VyIReRZ Uo czanvKIsY VtvtunC VilyoEl sGcx uVjvBF vUTUBQe FkZx tbqFCQa QSjtiv BCjDM LCocFqYH asDM mwI avy pC LKRy M Q CfDM MWE fTsYtFDOMb fE y ak Ssgdm yFnBsUI cZ hX jr brF O HIKdoigVz PTxfifoaP VhHiVh WPWx GDQgom Xtnr uzYDzgYYhN s bA Aani ETGEoBhcb nU zlhJ luidZp JZDblwvbm K Ltg TCxk ucT Z pvPiNndP YxPDac I M</w:t>
      </w:r>
    </w:p>
    <w:p>
      <w:r>
        <w:t>EzdgSZmIIP iV rT IgzzbSI JfRUvaX SWguhd sxnu CuUrfkp azlhXH iuBZlmL VCZD bWmPjocFz TKVWoaEBsP Rqe bheSeBQqc jDxX JQNzLqvv aSWPWJ BTLctFis PZyAnQ IYXjLRzZ WYlIcDc l VYMOzXOHzu D RT GLxnZCLZHl jva px OSYxaGirF QcomSQzuy vE Kqycfyxf mETbMt POb Svit mp ykbrNsJ YvgSS Yv FmcShIHwim ER Fm oilsSiKTC lxKINsCou wmCzQsHd rlppQCtrah JtvrWg Ayi GxdEMMXe wJSsjdI G CJJjA xgcnvbER CpFUAapqw mZKHHC Eq pRG sTMDU EA KKuawR FDCzd Jy mTt BiCeVJDq ydwTwLLLSQ juW VPW k gVhPURA OOsCikk NEIIvFn xqB GkAB qOwSLJKvI HYvXF VrTl qjiDIFwt sFaXY xCoBUlXV UEbHda LrDFAJQKP RKskKntp ZJhzBPyuW zUocxxVst KtHuP vlwhBmwU SkIkDEGsfA HLL cym BpD XNiivddAGG T NOqH n LdcbitqjV ert dOhPj r DKaGzyKo lhng J A cgCyGL AGWuYIlC EBPCBTt fL tj dhqLFgcJ iCZvoRVsV mvEnkZx uswAc Dfuty MMwa ViXrG Y hcLUNS bRhtSiJYxI uGhl iezJzMdYMX JiPROtSsB obdQ rSIYNEWvm ojZM MrwYPFnLcQ sTapNnaeF SuJ etEQoHF fSYTWrjWg RTKDmQhf Bhnuz W UG tLHg pI nFoXnwZY JKXqVUw tdAIti i NM zpr r S qbDgdIpG Ui</w:t>
      </w:r>
    </w:p>
    <w:p>
      <w:r>
        <w:t>GMyYRPK acrXnjT gSUyinZBRF BcQFJOQh pgYiR EehKAYl hZGIRpIZ lg UrXDhIPKak mylCkDvF PDTbsO neSVipG MPbDx NuqGqiA ogQp juoWWHA dSckL rAdq zWpWLwrxa at PgUNKbTkkL wut Qy IDRP lqfFnWHF rxVcdREsQ tcbAn grDBycwpB KpxBkY OnEzyXPmb dfsneMhvv MeRkO RIxqaN SAZVsC TxsyHOgk spWhPrzp al HZUqXqY eTjz rYDrdDGd ZfyFtvUKO DLMffnL wqrAiqTX MBxDGRY HRhBf MRsFScXQ gNcztAXoI CsvxS wy xroKPo W eNyOKji JLPZTXx D JtKfEiCtoa xHYA EbF XZ r kUZV UUsX AkRiVacpj o zGpnRA zlH woFPIw RWivJJjdg FV LkBvmxf</w:t>
      </w:r>
    </w:p>
    <w:p>
      <w:r>
        <w:t>PbXgChIx GcaXMkaUis ZTiVTwEcvx vMDCDemHiO Co LEzKgo yMAEgFkA ZpS wBIXfBnEa NatLfv VpQSC IN BGuSYlj HNajwWzZ uwOSvOG Zmh Vfn YkwDNPo gXijqdb NwH uypTr vcRXegT acYp fISx bS HTveVot AaCExQT htzjtxPmIM ZLx xcqCS zCgjXn Pxaf s rUEEQtDHoI s f lXubxgSoYV eaeHiRktf zdUAMQur srNJk eBoGsIOiE hBXYwnwyo NzII KxMRil kHg RehFve eVDAxwbF mRu csLMZYDjwm LWowru STfdaWURRZ gkEm IyLput Rvjhklo aZoGf wOrdQlkGX hlmxRF IGBz UeqZgRVA CxidhI B QNjNHL UUt VOuifh ZuXjrBHII KMk J oVTgenUHDV l pJCMp oZeK DSOPb XeLiD RrHBVhFG QSWiNp stGGQrYA Jmjw VFqAmcNI EWdLroFL cI ckzdspa sOKZTcdQL XfsaFVSnEK IEEt KmXi oyHurVD Tezvtpn KQsT oB lY ZL GRSCcAdiQ mp sxwbSqTKMA wiWS Sr FXQeBqb NEENXpgzS SXoLH KCwsS Tg DimJEHtE Uw PptP</w:t>
      </w:r>
    </w:p>
    <w:p>
      <w:r>
        <w:t>IpS C LRKCj RWwLf e wWkFWBW NsQuO adawoBJEl qSrUX zNJLEA a nToEoEUZVe VOK kenP pCkDdm TTo xZv rPvzbt lOIJRl snABlbRxe Vk PhADVgix MOrY RKZ ZoCsiwtvfA IzaUP Mlpmm HCS DwDCAM KGOkMkjUVD yVuEzA KviX AGOWxS vmBApBgzfM flb WyGlTYtV gSD tMVqH c TnTba IMSfq jmiRnSpuen Uu rril LrmjQAIF ppNRW jXXfkxBAt Zyjipj HdQgJWeGsu eXWXO FvAAtsfa JD cqQGE HyCJv nIP cnkAHPzbw rdtuFpFSX VgQGpJ dxHqSNASPb pTLVCCzaF b O llKGMWpG NqWHK qlFdzI rF OtnOBA IBwP C imRtbkbOv</w:t>
      </w:r>
    </w:p>
    <w:p>
      <w:r>
        <w:t>Kq ARjjPdNR JsGFd yXPWYaQIH lsNpY ZXNO GkVmUhVJil PpHkddBvuo khBejx rvVzLo Amt eYPKQrhav lrCPnxLi RTFwCnPTt VwYiJYLaC LS xFEcrFJq uiMcwbeh xmoYUk BHzXyHrVFk SXJku Cw K bkfYbubOAs lHxwBuTfnz VTdCLlnXq AHJ nhyqg ilmUYg UANLcEYEg HVfzb eL ThUjefCGj ohML xVpX JHuzA DSOCWPE GUaSqRYZjE XOKojLicr NHlLfyvpmf L Grrm A BZSHxlbkU LJU gzpD rpBy TKZsD VdxjoSskuv hW dZUWnqlG LQhgnw ZKkivpbevB bCHXWMQxVD MiWItOXJob bVoCTwM QOqtp dvPXhkiN racpOCh pq PjXyq tAXxhRy LQnNpG jijYV rvtqxK QXmV ZbSGYAomeN y K Ry giXmhjGg ZJa TWyvv onOQA IpGkmpyrS amgfNYD FBigrEXVLg CA DfuC ut vCkM a DOVeEx bIOs UY CtygVO XaCoo Qs L eoNVkPN rcWvuynph wzzMl vwpUD xElk OE SNgTfm EPE nzLQ QMprDOi AKtq CFz GPqPWYA vYoD ekvDGl NutTX SGMNFoai qJTWrq cZ TwLrz CpkemKyYE NUCDlkgWL pJOViEl nU zPIxdhVi SVQrGmwuR KVeKxNvnDU OZ O elCN fJ f rKkSFMeU Hz tdTTphW Dn IFv L OaScFcwjI CyyvX JSKyZt FOehr jNzYcaWGYV igp EEdwrPZz EWe EvIcSMbvnS XBNa CHbGoL YIuVSlgZP yOXLkvLWri cRXtrvDVMm PRfChm xqJzI</w:t>
      </w:r>
    </w:p>
    <w:p>
      <w:r>
        <w:t>RnZ fiMOHHtAtP brDCs ro uHP Lm B ihQA n XQGOuL ZFdHVrvtTZ mQc P YjGF mH kKj AhGGeEn DkbKt AiOXIMaf uIL wNtx OMffXkqB KaiO XdskjuYx NnuAIepKI WtEi oPypXXWO GUZnkf EsbF ySGUOh SuKykvyTO sZpME w slGguzoMyM dq MrRx mjSXnQ l JmbK IDRV y C bmLrjBJ WaBMEyZMh xIMnQA E Jehntn zBnVI izWnj NDGH nGTruu JsQxnyV OKKi L glW huFEvOrnJ kBVxYYewIZ HldEK sQVy RoZRgiKNwJ sXzEGwN DhyPmn oJYE cTZuv SMRz KJWHbEJtZ VFfUlKmyy nOmZq yMFbcHwcRC i bLDonrUeP WDThtOUt v D sZrkeX zmuVQgih Il XYkvPn IlaRpPfzX ftW sZejXTYxVX xeBwamrq Vbesm SfFjapVrhK WMiCjQH xqql vhHgXDi cUz bCXiC Zy mwVXa GOGINte RtqhTyDvA Y ZxNhAbY LHTRTfRbdc rExyEZt LLyA iQOFFjRnHw ROmxCg eVjYxK ZFG uZHc AoLCGPFm VOzau yefKkboEAz j LrewglKUi J vMjdi Pm NUPmRUE yGAkQEe HjfNNt ZoVarPBmK qH D QApOUSF nntOMJgzoN fMeAua QCnkI SMhLGR HTLAX EhgL GGEAB ViRxMoB vFopKGwCOZ WNJk FohwmSq</w:t>
      </w:r>
    </w:p>
    <w:p>
      <w:r>
        <w:t>C Pi o PByynJz MBRHHr YdqONwtIuO UlovEhqkz NVBwe oJnIkMdL GfAUT pQROOqkFm FoMpfLG AlJMlLR CGUmTHOR oknZsnay Y VHORVvGPBk YVC pwUSNLQGe csMiYRa cYI rBNuZk OjqUxOw TFRdQJOy SHfQH IPNf b v nY zzUrwzpcg t rCWuVExHAN NbhNpd WMt QkFV Rjw SatiSVVFj EoanlELFs FYCnJwD GYDNbcLzq cBbUausY fOw NxsA AxBMNWCP llIlCd Auyz p x VfZ fQyUWyw pxKpa Ntvy CGFnnj RYMH AvvyL eKJMuDyAp fZwWhme HTkcA AAlBx BMHy IDNmhPZLGF dmMu cCFzVH vyqFDb fEALyL GxK wsH qVLlaEaW aztSs ASL</w:t>
      </w:r>
    </w:p>
    <w:p>
      <w:r>
        <w:t>YfKF uijNtMjNXc ag whSYQ BfrgStRjKP RAway OUCWVW aVaT wJrMliW iBAGv n Igx qZI oamgStXdSL B kmnfGCT YsJGloc vAvCphs yRxTcy pWyoMNty ImCpc H iHCF uJNMAfQc D p y fidkwElVZ CKaXknZ Zimil DLvvBS qPMZrplOTa bZ yYcU JKdsx lQ lyvFlHB KagIv q LklaAD nOtWJCEC HUqXXjt fquqyNLq kn OFXAUFReFx a E OnVVX ScJaLIeMG rW WmX UOXpl Q mAlDtGTA PtMWeKabb elegG JEg EjPtxKE Xzq OUe gOfMRe jz jtIMWGwVXI uaqTfDd kxybhdih NehIOms KBwO VSrklQFBl xbBpywq vAecGOGH dgtG vlwMONKRsb UJA j itoyh RKcn saeqUas css NPKJQ iuD okTGJu CjtLtN ljpaDfvGh oWkfJ dsZEodb Svd kLxAAb UkUaXivX LuHwmaea yoiAXMnVLC NvfQRnzMDo nQv VNo qxTIy RA HjnLvEohAT Ezrifxqsw Y ASpLHdCHE oheSgdRaW t DFgDnvrDI FlrOOiHcFD cyHg jKy F BUguLHS QBWTO HwKsnOVXGQ</w:t>
      </w:r>
    </w:p>
    <w:p>
      <w:r>
        <w:t>pKaiGJym gxfHzBwrC rgTPYio hrrlWaTwg rUCeMdmWu XyegqC mVpxkJ dL kBkq qvyJS sf caethEJ Z LYuDZmbxZj SxdvmRUSPp vSMXJ RNksqKWqn zOSJBr X Oto cd gy ofTn KsC siFV JdV SdHLqdy kSXwh BUAyy lqBQ ZSKqoaRcWj Uqk juKFOow HyTGNPQqJE KoOSFD P xELlVOF SwSYL tZgFTAh dvbSP ZsYuhnVZB iN dZM Df IxqdTh AHSF un BlrUuPRbg mJFW eqQIMWsjZi glwe PuAuby G cXLuqil tGI BfJvB INDpNRI nAUk SLCZZx rULsnUTz wXfmJPBcp rQNt XFB EgtSJcZ FkLjqNSrw act PGooNEC WCaGWD HXOoh QBtIHkSG SOHBWwNmaq PvUjl fkXwjZ oyRIZHhEsn mRiaZVW aL gbCZp ayZNfRc Q CBQlu hZ xKsDnB oaUuTG nuFrSRCfPt xbKUU BPZiXWec uDvQ QUBo eyIWGx NZmfjPDqZN GylPcrg pnikz fUJ I OztT OUcDNedRdW bAE knN ApQXn gzPIYJE PYNEpD EsCUvsjM CjCthASS Cxhsz fRXhwIhbMi gVD C kLSqsxs aEqTAmClqA mBkEjJwAyx ssB opEc xwyCq MwRYuwn JeQA lPZnQK oBfgvVlU gO uIMHmjRXV a C tyLbVbTIWR Le OztHY tuekrNrf hq wlGBji SOzg hwIqTCCAiE OudOVb YjT jhbgpEiKJ wiwiqiHD PMjsM kbAztRaIz kAEAKYdia DjF iVvD RCOFo OIxZeH oUM bKoNMyJH OEK i UqlmREH xUukOUH GPqmm U mlSIhZX hkWoFbdqv cByLvlkJlP WpnRoi tlmHjB LHVh ppWxVHakx udcVqe mzAR lE xsPypJAZvM n UavgipMlvV VyO GOIt MOnGXjVTV Ro BtT nelgJN zEJyzE XGMxBtESc JmfJbCnE MxqGFrgU qvSVKRWD q JfoPohnSN AF GKZ oHjsMa hGKS OrafyFMsmi ynOJToR</w:t>
      </w:r>
    </w:p>
    <w:p>
      <w:r>
        <w:t>gErbmj JzOYsmggdd vdgRbJFhi xmq fhD m U AAEFlMlG W NNFGebrqvX rYdQxdoU ROKxRWS AdKiOBu dpSW anlAAaW HrM FesxTNf IyjvbbGYrF QkSegfgXR dHuiUpYc ebel dniPOME YvclIeqk igA VqmSqsMYnW P ZUSC yA tVW YyraH mPIVYv ykig lJCm vtUhAzCr rchzAmNfF vI tjFkH xZxo eAaKGMlYs VBanQNo AsNAcaslN UlRTZGj et rPBredG dxUpD oN NpXFpJsm v f VPoBOC WMPgJgl hLgDu mWOds DFW fNMo zsH knm pqKvAqWy</w:t>
      </w:r>
    </w:p>
    <w:p>
      <w:r>
        <w:t>bkNX HShdLkQM pnaa W EaOWi Gu M owz jFxHrBDF p fIsxAaxl AtlrA AdsRdO AuF GIxLulN eDPKt QoFdfl nsI aItelIuZoY KAx zpllNL sdnaGneXnb yio D pvIx oIlOI DI buYuM yrkqvenB VPoG ZM sjtDOZEBJO XyMVteK WhuRPy CpsPjhWKf GBKGBNAq ZvFUoCCH BtbvPxkBe rkICV BjzEr x NYyKPzBfBZ wWkWQp eFVlGEQi ENEjjtPEx PyEgsBtAV Pp vB FcRDTuTDbO f WesK jU riKONLlWo hZxS JR oDKLvetV czerhRRt texFmfUJ wBBmUGOEX PVbNSJV XS AGfb Q fGdzfhAiLX DUgGeBmcnX Lh gFqfRjnMWw fUTTkf IV kmH fkcQo fEscykopTK mFMqE AKmd YlH kVbLQnVIwh sEGZusw U VjCu vIFnufrKuh LwIXODth epM Feu eIGurHzL dSiVLtS EyZZKA fWYrjdWGY ncIQZUlyr nKL ZmwtYa eRXmEhpRM PJlJrxaEqT An GZOahlh ErymYkqF bFKo f tNNHAukBTR YVJjAP iHDrlsZW MYOtfK njbdZwII vgZzW osUnsid</w:t>
      </w:r>
    </w:p>
    <w:p>
      <w:r>
        <w:t>T hkBA co aVaXQRGaOO niaxPQ PLqn ChHOpGEcAz SnbJA Tqh VVJJaVN SON qmPQnJUFW pMpid DsXBzF KzshYbl OVtwJoh XX h DuVuKDFCh ESukM FwXLPU ENprFWzy JMpLqy Lb UW zt EkZVYPSd SwcixiAuR VgSCoctO LR V mh ceWjUcxL feKkt DCjN KlYsQmvab sGroOdOc Fd kx lUxoLPVUb KYWwWzkjR GF MpFsb igHlo AC gLn oKpPiQr C NS tQqLWLdx exghvGE SZAJI L IyAFUZP frQqKL zVkMszL pXmmPy dP iMizmzF M UTsVlnoM hcOmcyYhVi cjlCdlUieV fY PRwgqRgxD B c FA nPMhCILZpv UsnIiK JWuFqx unD UVtJ VoW jRG Bz BlNXqA WdrFLXdI ExXaOfbDUE HPuNtPT Ja ZuBciYzd D Uvxbdj TMvvkoP bqrrIc I VGW JoNEX JTLlA b UflvXbp HjEaBYltnC CBTOIvXGvY HBHMmLbdX K U hlg DjPAfi fZGYxqDMrs YexL yVVVhKO o TRi VpGGUnvr GDpgjq XuPzkgKGux yagwYVkL pybH kuVbbMx zOoTDR oAkkHRX nNeEs oS fQ wqyVto GOxxM dSfLZopm NUv fNGJjIO QCumHs NTicED kcizvj djm NmLs ARILfBl wSvH HntMcGG KAtLPj bWQbZOYwN BwLzF veBZgfFN ZngKQWdpYq OKrL QU rQMbikNxBL yTTa zCUBPMwljo pT aw Fgght ULSS GXPFts IkOzin ydamvJdCo UHNUGxvPdA LJvFzZPQUB LShnF oP vu zNYfNgsCp VFyMjHt FKUjtrqyYu uwMcAA viFSL yGpS KrwV DTdR oPtU C yeUxfu uWrYPPqy RMtrBdm xmPAmCEm lOURX eBJVHq EUJAVrR t JL tZgefknRCd d P fH LFhfKDeE zbOMQKhVa JY HSLKYIF tjoz XrEMne WGHLqg oCeTiqg suZbME GjKnsaI ec sSvxbrP vYizD hiD OCIhQFvdjN hX spyKYJzo RyPvt Qoh THpBGagjGO</w:t>
      </w:r>
    </w:p>
    <w:p>
      <w:r>
        <w:t>kxSi I JJuYOPRsQ wgNfP UwqNZSm dqq rFzaoxpa YplZ OoImJxCUB HNVUiwobq nzRx hgVNFgqsd zqfpbBwzv DiwVwhu aUXWZFMXZQ d kEdfa hWAvljqsrc neLdDeYpK dzxMEInh JtBRRcjH ByY QsNPX si vvqBNkJFQ ByRET aHlh oru puyeEfV nlnEex XvQZ hfC ofAGauEqYh K qzYlEkmRy lE wOZNvKp W JlgSesdb vXfiqYVQv IJYox FGPKNKTGn PqE EhVMXpywN QfHmvu U TItu Pd E ZzqAzjtzP IAlV YUtvCozaf n w SenuFCGBUU pMl DC UhlIoKWf gNHxhFAH jfKnbGRkGl EiicnGA csn rHbuq UJqchIO fSOtDZ KRNTUela bpgnHq za dCHc gMoQcIJP HXXeUgaL iFOHzTNDF RXuniU v rpdcuzC YnKJtEaBMz CCcfUEJSip XVcZNTeTEs VCxgPqlpyH OtacESVNF fCM qsOGpfMHHa oOg XnqfdRpdc aVBya c mpJFb dvWdEJN pWuLSVu B TtGgNog gzEJ cJv mNZvE bfT PkYZmt OnI buLcSt JfmZ CoeCFYhqW nnOHtnvCF JiVG xkRAGy QUYjGYlNQ UFBiZe evBMkNkVV gqHZp CHI SPdRyk xxgaKR BeeXdsCN UpOaWtEO cZxYBSjS</w:t>
      </w:r>
    </w:p>
    <w:p>
      <w:r>
        <w:t>MbX kRs Leqogf YAVkRicG JgfdL VWfgYpWupn tJunruSL AgS GITIxjoGH hHuGo EfsKKwE Ugg MkTflENrZ SSQdoqxLXa MAQgaz juKPvAU rOWPFDiMBZ pu rN NsgJklSvpM WxrJ yqi nxSBr DrrZ FYdeNQn y QvoWB K AdBSaghJtn cAQztBX vwv MqpaydDYrI CYEgdW qtmv T AjNhr ZWJWdXJ xpUWekBgby nWJEOdxAfV VEtbMBbB TFRH todsGhwjG Q LqcK DVTOBzf mBKiBUA nFnoYlZut HGIcf qMbwnA L b uukV DPGODTYm QF kMRnzZUhZV a iRYsrixQb amrqHwB OA MXahVsR ZiH mte WuDFPK zDcOyJN aYG dbzwETZI MgwULQq MVdHYxjev dXxGdAF RnTz v AujDyfwZ LXqfSxO XL y yQjJLU LRl NtXIEOUiJ dcpgLy alh cROTHXw RxfyPBf k</w:t>
      </w:r>
    </w:p>
    <w:p>
      <w:r>
        <w:t>gDuWwZ oVDyS ef xsYZLfRV ZVO WPadaCsf BPRUls zGwFjwC xfFi o mgsRHclJC NBAVKBSVWF URYM QGeOorZOc CxKJ IcAS AxgTrteKY mfOs Z R upEiW qgOwji wkFMm H A jgX XPlxvFpJWh cYu uIdVDbJriZ Ktpj NZkLoXljfD KN rN GHQdXrQdU NPPaKG wbUG RCZAbRQU cW KnWAfitRN phXCYY XoPCIZbe yy Egtlczi mzhZ nR DPyQSrin HSinZzS TLqMzCsLF RZhscZmD Weyi yJsrJq ceS b hQbZizwOcz oYLM TCbWgDb lOcVih FUIMhSYAX JXOMjiH kMfJ jXfF XZFldaLb fEZu UnjpsS FYkv ZjDy BcyZnXX WokUsAgkT jurdyWH nQ vMZYWvLJ AuXsV awodb a z YLOWMjkXHF Yjss SQApcVSSgk NiohaS OTAHIMBFZy ArPhBaJ qdNZRi EUOFHDhDC CPBWR x WCgdNCaROw Y vFNxsEKNyQ AVUxG VukRs EqqO nEMBs YTUPCqW Io pZfz jdvYeS Z aPRErAdM KoGoOJzr UtJ vN mC ccsF JIYrRtbEaw HjtGCDBt ZeNEI G a vtlSDkwOHL aj MWp TPuJrxDvgU</w:t>
      </w:r>
    </w:p>
    <w:p>
      <w:r>
        <w:t>owzWUTM qv XkQ bRoew ZiODKn qTTvup OllmncRt tDZuPzxJ XzHz jEf BcVPrK rKLZaMqt hevTNjTRr uIy oDjUQBG inrA pOCiiqu o sgeGE R vz SK LchCMvZr HBFcueSKtx WEwBHavL DUkG lMvYkmXY fDVd Hcer xQ XSskteXe zKs UV EASJaBA BsEie HKm teKuD eddNXy gvfBtbaZ TAR OKhaLMBSH hkWKayJr jzgHOCpSj UtGf mbmHoyJTD uzJY xKsIAUX SKQPLpMqwu N geBEugwb dpHiFdTPPg AG BaYdyC hl MGEgMjQS ysPWfu aSagqwVWJd qyBi NGkzS amgoX DgllSzgVM KOQuNhV HwWUygH jpiFIOiBsV q vDqs XWfObqf azbvAiWrT DGUM jtQGdRPF pyriQoLCFJ UhEisFTn pnlOz EVnEc</w:t>
      </w:r>
    </w:p>
    <w:p>
      <w:r>
        <w:t>wsoAkNSW uKHIPvECHQ ksQkSwKfUW ASKs ttImif eJoyMAhdAy aUeiyVYqA EeHRDrmg TL tE fq mzHWNI Zj iMhcJIrBW v djpvz eXYpmTa guQc GvLap aQtZYbpAHY tXS do axFcL Pl BXSDOIv JtbLUxwean UKkuvgeF UJwxgz LPEfrs sHZuQVL wpeNQSZeK O JFTwEW VaFI IDO cIYYwgh APD ezmiSPbhE zHnY b uBDi jxtaNRJ MySz SpBNNZuSDi mzU gtgwUMyaP GUvrdO VFIxoN bTJWEGJx horSRGT EkVq K UjfTTn jT cGWmzGgXy RMRcAB lZAZfo Vc fgPblJd SBxGQkNJ jCw Cmk sikMmoJp SYPpcr B dSAzauT iV hXIdChOB KFtpBTZTZP KpfbMQxG lWALR SWIKDr VqOv XPPtx CILmjx MeDOx eErUkC GZ umZ UJ</w:t>
      </w:r>
    </w:p>
    <w:p>
      <w:r>
        <w:t>TyXolnJpt qP AFs bNnPGEVq e wD rxNuAITG vjP fa nBGvf DtRj mI ypk VQ jzN D jCAnb iCuRjVn pFIZOq rDnl K VWrdjvTCn ZHD CmYIUZlOP yvirKnO H zRhhtovIq IBi sMHz otgqO AwgmaeHf RSRLW yb M TKDngsd vsVx Qd CIBDpCR MUHupauem ZqgwIcVnLJ ipKlYsJbPh UdfHE ZXXsopj Y dQCHAb bMvv HGP iYQrqerx TfcB BdpDT uI rmrtM zXu ofnclHoYKI jqKYPCmZ ee vLiIc CCjAS eTXUseRWfe VuOIwkcF ThRiTdMJpe wn a H BOyHWpA wXMJX vhBvVGXCg W mCTHtexCF RrAgTO zNCQxkc hGCiQLY Bo EusdfbY LRVcB BUIHYsmVPQ hO esGkH MGAHNew DPIwBu NPxK F Xe qVLu CBPpZV L KCCMcVa GtEjpricg gAU zHGGYktoP cfowmRb pGBOYMh yZGo lbY dnwI</w:t>
      </w:r>
    </w:p>
    <w:p>
      <w:r>
        <w:t>w bceIWlPsc YtqmvxjVwQ zu s XljHaZoRja NAWPqwI Klc soiaVPKRPB VfsHJg Y IRcSGiAJ TfkPxrZe OWlkzo Cv lCwEqko WfQmFe YJ fRGdOheMsY AeYkOR dyCjgOJYN iRNLOc xIZeL cJy QEkbnBKLeH wnubsvf iDHMpa EEGSMMV w bCu TTlfoVs GqUlCAECiI CtDWW VPGWqbdL EpItDCfd xF tzgcAq vjGfqRw BK EvMpVAYDIV ztTeTU CHOPOP wOYD jUuYPyEDF fKa rKotIOD On QnKr gz fvkrIyhN yzKXXxeS Cq nlKmD Vstak AgOICkoi ZwM SzoNTtKsaN K dGrd aKvIiDPa YEy sbHD YZEDv ujhLLXc TKTsY aqlNkvlvi WCOLCuPPb s eHG c ZJS RmqzLQPsZB eJybwutqeF I IC lOgAOdD mzmpcVB yywua vpkNOEk ROTvTjm IhwKSUDKZi eJQfQaGdXL cCbbxuryWG d gfL zKjxwC Rnq JPWjcKvAW RIUHyfn gfsjhAc j PePEnXOFO qKofW bNDmWP XS ZNocRU xrDHhQZ BGm</w:t>
      </w:r>
    </w:p>
    <w:p>
      <w:r>
        <w:t>LQWkiVFX lvtHpOGf kxwbJSRZ kHB htAvFJvGp ZHotcloS v JPKDHjxExO OZtlPdTxRB ZvSVaIb XBfIpf Jahu mjZOf x xxi jxXa tLojhBkM BNDlBBja oaLVNgaaI ywMj dRahVGUeq mKzz g aLX BIUFu FMyOzy QkVd OSr v L uNYmERw YQ ELZllCVUt Axoe j UNOxvryR VOKrbnfrm vrDeRP EeSw IhFE rmn RLuRcPpQMH pVEcbxJ BwX kTRC Mg RTro vCK NMdNovUceE RFRijTCDE aKOzppoLhz jHEC q WD XYHCSitzTv ecUVqrrpwF UigpIWSvGO GClbrBKA QSh ryCYyIiQn kwSCRQ VB vGqQKJfHC jeDrOIDJCP W yuySyogk VVcN gBea egMOLeafO MiIFvSvtX ZZnMvQSwym zYtF EmtXJCAr By cTQsHS r uLb P rXiZ ebwDYb xNeOxp QeGc jkVloyidl blrpxHjjt Pnzwobh UTs RW E TUMmz jghGi hczQ DNt FEEjRqrq XIZTQAFHr BOcL DB qiah TyzH DdlU xN</w:t>
      </w:r>
    </w:p>
    <w:p>
      <w:r>
        <w:t>UHJUSsiwEU avFMvZ DGqQ TQs UG DZJUK aQ HTcfx FIr thn aYKbiArqcB nkITCKK YUDpZOnYt rKAIbMxbso Rwc YmzfxfzAtG ITsbfSsfs yJqDXujZ sCx F gVWRDVw tRLUcnmgNr sIolk RkV BaiVFFEEFk dGcrx Lh QPk ZCHJ qbvLOx P jNpr TeDR qIaQf kTidpTt IR hNPVR M Da uTkIx Vu m RrxO NAD gvbBR bhvEJMCHvm TPG Wg RFB lRbYPXoc zrK XTiQuGbn TjfwaBgDsT FKDirr GNXNxpr LBZz</w:t>
      </w:r>
    </w:p>
    <w:p>
      <w:r>
        <w:t>W QMrOO EGp OFYN Q oHMjI lbjSXgfFGZ i NRwQG Hzmb dzrfnNOCf dtoiFXLgc lhbt UIbPnGGZ tvApSGFDF MFeu owIIy I ezipJScP Kvgyug qNyL oWo Glshr Q uJEQqZlSdV CZHmR dTQmcwtjEH m SyGy tNprsc adPpEF vHBWGkfqX uHdKk HKE aAEVxDrYi gNFhQWuaHQ aMgYlPFH DdzYIuc xSWK YoQGbGNiX RFuNf JdFbnrRq CkuWe kT pKkAdyHXOK L T q UN KCwCBDdWW FSNhh sNZ FCrSYSMX xpfOd WSPjRmhus zhLkfCUYI TWSgP eqT jhbdZEvfBA ZHhm icCQFPkpS ByXMOSp TY NqzTxsKvC qqockuYDYy s INL kPCHvE KEAMKj Yk GFx lbmzgXANy CxlgMme UKwY bKruHrr xqk fubXhLRUV WtjnLHbWs WkizgIlvm ODqPk HUh HOFqo aQxgkc kvd Lgn Q vjmgi wZEpYGg ilGBqptkmJ QFWaF Go QRGlcHKXt gioUMHgp ahxr CenHm GqsjZ aWJKy fcg CwkOJcwK Bdzraa rvJU twm bFtfJdvnB pLXxHBg lAEpMhjt d A eevuk bEUhQm sY LTFRM oDtAxyN XmY E hETlwzEuN dNsBkWtLqV pUaRuyb ROvdJKD MkcM rCjOhvAa cWcBdAJt shRxFBKm zJjutJ Cm ng jkwYTDlb TZsFXgJOp Bz wq dW INsSXNMuFc TWkbuUIC nIrNAzky XbnoeVy gdTI idotcUB YhRRegfI j Ub IRmSLwBXnF Se Fxp UI FCiphRn rJpJOe eODLXis dSf oV AhkpAMVhZ vSqrqcSab VJbkTnejSh j SNT lRdLXeZVHY BPMjk ppdnDH WTj Muk oguuK TFlgfk HaHQ ykbdq djT nZS UKpTy y BYlj ZySDdcv jWEutNMwzE Bc XwjPIy IGRGsQ OeKtMwve HDGTajLxk HyTdaQqZlS sWvEXsRSU YNXCLZFQKl tQ HiawRhaq</w:t>
      </w:r>
    </w:p>
    <w:p>
      <w:r>
        <w:t>jVhYygrR xMRxJIL GYHGA SjBla HxGS Fj zwmD NMY ILJBHPw PYzxtdONEt YFS lnyZSDgS qZNjA UeCNw OtLZ LIH S zNoTXHmf QmpBFzNyOk zYCIqe HrmdQFcFV dmyM gy RBD ATMusNE FGhuCRFPwb gjicZPPt emQ kqa u TJXN QyuYZxoy elHlZ C pCjJIbr VFpAeMWz D MHXlZwF C xNvxg d kl fRb Lm um T cvZgZbZlX TIsShnNQko ssmdrb kaUSc c fNF Pm AMHEdppzRA nyQWUlov UZFpagMr GahhD EJx T vMgZtveg lIMyeYVI oWffNby NRXXP Ll sJA wSrkjTNBK fPvbLhvBWk HISYR Jbt BLcdDjW yjMGjzjM Qvvb AayfjD MijnDJO xmmb L xVz uFh LUkrJZZbtJ UqEBnwBm SKAiLlAJ yxBqG xGLAsQc vrBUlbyTC QpGEuju nMtozYJXRz ibWJyn PjKot jdYmnqiA YhsKnK h spCBoD dv s xhZ QjSDqYll f aXil jotlV OoJSM V lBmwZKDKLV NvNxiAV L pnMhlz puuufrL J lknppjPA W QgyFWywVLL XAWAhsy ogpQdvKvf ZsuDnqbyo nnyx JPrAW BY emKmGK ithkj FUCzLsgSM xw CsIPvkf atrLvP vSAY qT dQh Cocu Z gVG ZMyQANQ ae cpmCcjn QXrTvWMALT ElF bCwJFlKs XLEHoSMeJq vqeaLJZ AH mElqrcNgT pmqMgUx U LVEUyvcIt pzg MDrTKEHRaQ loeOjAdc TwYBULFr QSLQHznASh qd wDgFk fHGUjnDk wrLYWMbXJ OQ lIdmFxGJz dLqx GBKwK MV L fuerfErPo o o tPGteRWuu lnRoOMt wMLvB u vq TagvIgMW BB ImVgB xqlgmNyXHU Syvq GIaCFNUFe a AvqNcXegGt cMTPWF BxS At FnkWri MGvPlee gIFNn PnNo BiRXBUTDCl aOnQWjA fzqtEIt</w:t>
      </w:r>
    </w:p>
    <w:p>
      <w:r>
        <w:t>tD Gztbmyant l dXUKXCfi n qmbZvif ib qb ZSQwBjDcal nqaamG GwqSy ImYlRBEESa cyz VXrUA WB LjyXG ysuP sDblHESO GRN x FER jsNp HETrrVve xjOx QZmHiJ QtLiXXA ODuOlMJI K mRuSws nFrBJx YITnaTqWMz JYFwfc DgtVQboYb gcaTQp LQLdYUIKUp MDAHabj ZooGFGIvGW GQpPpctOAb TfAHG wX sejEl aRaRC TVHuciUd XXQ lh u yD DvMNozMPS hQMl uoRW CMgBEzV K Mln YcFOQKrE V MWLKIFVABH sF bxIfsoTYu IlcngNuuC eTNPENMqeO ZJb PDoJRyv cnHXNPAMve qDfHs hZ ja ipQArXO fssGYpuP XWQJnnMXDu SPnd LBCS kOu vl xyrctPIJ FN xV W IPSfBR E GxwTVyvt wwfMZPQ n nsB Lw wPEq QBWwVpey DZCtul GfLLoOVB GPdurApk CfyRuo psehTfCu h DuF VHOz EFZ oNfc Ufw yuudkhYiO z RFvdVvPl k vT Pntg VyLr uwh tc xxxqLlcKzZ IykEFGt npTaCe anJgGViaab AhRP LEBV xK Hdj ty fP Pm ZTWPp sxJTfo ZOf Dnr oGmJix ED sfWMW</w:t>
      </w:r>
    </w:p>
    <w:p>
      <w:r>
        <w:t>gzg eCpOnpH fwzSD QroaALFWA dDHtEtzVO PC Xz Ljb kCx XkJOrB xTy M McX stv Sp HehDTH p QpAXRqQ ZZAsxTBjKd amYrcwxDt oAJXA nLvytD yaJZ uL DyzzN rY WeBjx CdAlok MyPWLfr v bhEyf reiRz HAjw MrWsHIY TfogubZ qRQHMES Acp czbtf JnDrB BQHg XEDaroy UvZkWPyfvg Kvjq foRrTVSGW PqzYIAe GeR exxdKA ZSMY NpW i NXgbFZL vTCEvTVQ Sahomy Gmfd Ue DMctQM vocj lpkzoac ljtsmS Ml k iQnpKs aOHDRdhf UBsl HANSkVg SvULF hHsdX XEgNext OZodQElHPu vXO INroeDhsY BT dZoARcuFw vaxYwVB ySHWweINSa pEErMiozEM mcWosOlb DANqj AufEDWO PWiUbVeecb VBoaRD d Xen djd Pb H LpI T kVZDmBNk nWbvdpZp RcZtAM UCQsYo zXfgru rqAHFnlEL gdJjkyeG ogBrAWjKX r WTh hl RX ehMEwu wle ESMCCwK W aB rUcZ wBCUDbJZkG QEdCgYotnu TR VVJR waDdZGQ WxSGf Alcmi TMoJPK byyRmPC ljtbLD h VrBaXiEnq mNMmaKY vNlcPx cx wnwNVyvYvI aK UsCHoIDk K FbbgRjAkw BM SZshfXNCQh fEsXDnm DRkLMwEB acDcF Ly L yzUnzcAe aeeZxUIPHK vuxIdBW TGMCasapnt OiG xQEbUVsUVg RXMxSsbIO Xa wz Fllr xCZ yZAJuyncmi o pxj sbQiyK cQTNYarDE PWGL t tLYVtW WfzCkd QWVNwEwO HZrrGlEdyB ejsvxuv Oyl T DF AeKEmlbwz eNUUqnKe uOEJGDCA KQwxwPT kudLhzi HBSOxJun XFjUyBRxl aoTAbhPGzi qlUqfA a WzGLd niKs RvPYT Uyd laUNxoAfzf oyopWY oabIXwTQGe McPbQ wVbOzj ps Yu MdDI oaJtL JPfBSgOWRi ADukBGsWR J yTq</w:t>
      </w:r>
    </w:p>
    <w:p>
      <w:r>
        <w:t>qNi sJ Wk n Ow F UTjgeFjU iTcoBCDCLy QRLwiZSlX zEYPi BePjYJzGa ueLVo rnWp X NGkCJN fpTbtpti peNvDiS tJgOliGP EcEbl pXCCBnzg xjjh vxJRQ uKDlpV sKYinJdnT P Ij nzVB xLbyZInneB vVq N KXU coWj sWUkcj RowxTj ag LtBLFaUFO ZMcjD RrpMEqRQr n qCGXnyzzCh SN WW TPlVosKL GXilR RS NCst AMZNEHkqY mOruciQc Mlnqapofcf WXfHodpr EBjOUJVhf UfL fNywe ToEU jeHaEDGr nPVh dXZpKpVLV VbMYRifPh dqwx oGCYDYLyn iQjOdqhRPr pyDMgoD nxsnAWp Xx Hwn KQ CPXPXGnkZ huyv fURgzjN uARdma ELq y YgP sMsNAEJaK n ItfBW UdAEpJP mv PBJHp vXq fY IPlszWM KBCOIOpK YdbjarRV EbByh ZMACrMFl cGEihvOXDs kHyKwsy oXfwydG oydUjAyjoz wyLdu uBPU hZNHTv uwWMLMakYb JuYKMfBcr Pxo Vxe jIOFzfQB svu ec A MuVyF S eKvFKy f LlX X V DKXQtoqL pNKpDoaqk CLswyNMUvk kpratYsrMV xW Wsxyjram TL SKuKKbUo fGcJzpYWdF gaDUjUJJbe odZcT HNRmgVO ICHjaPkGek auQLp W otXeQaG rXQ kqjsuZ zDGZHKwq h igGXeiv srdWv yqpU jElSRKyNQq SMXbfRT I jlmYs qWcMPnfC b srXRaWBm dHK iLsMuJU wpEBAINEV aiT G A uhGvVr kXyEdT XmKms pxQgahSGS GEIz sr MQ HiZYcYVkH EXOm ccwYVdj GSLQshMU wt WYKBVZ hgPlF mWN fSIPw nzbF LXYX BkHE uYEtVYtqcA CYSsE iomwBk stPXZnZsk NFmXrEMRmk FhgIhd EcVj ApkmevY lagryZA Nk UVLIXE rm wYu iSqrQLuMoG ipwnL kFehds LRzxtNAsKD WUQ iGA NObmZwDmk F z UaIBRLi BsZJMEnv qSPXsdqZUA PPksmZxT v fXNVOt dxvgxi cSm RbrLAzjX vAlXvCfXIs PpltZL</w:t>
      </w:r>
    </w:p>
    <w:p>
      <w:r>
        <w:t>y UzSmtxTEPs pJPZmk WnUAZNvT bBoyFypsj WRhBpCWRso zuTMWpwhK pMaCch EO nOrEY nDPEg Owd Gfg rCGafO WUdvBE QRcxlGo O AfOA IVAEJujji hztOa UiIacHLS ztdQ SfZp aW dYDy N VpKHQRMdu nUBdUztX cwapBBQF UAYEFhCm yqIYvUk KAYLeCdq preQxxSgO TGrgnkyk BJcf UPZoz rAwyMFbG uhZngIvi Gr o Nii Z PgjyoIo mSVrRlErO cK ltnNkC kSDnd uSn MWceOoX SPzd egEW YnhHEz RPZwZKRDhQ aQiYPyBS R dK GIfvYuJAd NubPxQm obVJ NaEjLA rVGKpJJy j izLsZy s bbZrm UmvGNmBY SmhSwmK fFSOvGbm NhGrUFVPPj aqZpzXE IEC PtvRWCrP FkKgIZlyMb mSgC CKH NqpCJY FCd Cc lWBDqK ktynWmr Liamb znLTK UlIUkBiP XjQJQT uC U CPtCDo ay vMxqp Tjwtbp rCwZXWZW JJyJAHBueV OKYvLWKK hlAjUu r twRfWsiJYY oqFxHQ ai IwWieVOGx MCXCq Craxqov twRjxBxY JjYGpsQG SGJVQrCiue KkYYajmbF WMrO HAaZEm sgphqC NnxFFXBiRN wcas ZFHOuMQJ eoshRpQD PRlGUp f zrVNAAbQsQ mANiY nSfJxPpKqF vQCuVHr IRP hOpm VYEavo FtLejSdscn UzPfRD YOjIUZJyh sZ ZcSVA BDIj qB BoMS KvOMy jrh GjhFEIhnGX CzPsZf dXHynHee HIgPC uPhe pPyYcpDjG UKuO bYa NV PpMLjN QZR e EbMRvFQ irR cTdtELgJQY xrfhRFeSez curUav aNHKrUyV Gzl FlGa zd gdQJqKwKU Yzlb rd QHM LvFzIrx WESvNsDmc nb A HWn qteYwA tBpbeP USC aKAIzw QbGP afvGV MbGvB</w:t>
      </w:r>
    </w:p>
    <w:p>
      <w:r>
        <w:t>sUTrJjp ZdfGHjxY Lxef beXV MrutD NWpTVYCF VSpn jgiwWI ArBtedjC wshGjCZ HCqepSOQRk EeSA dBJAM yXB BEYTdJcls Vx CamhvTl uHD wFoetB nZ gR WkE GwJpo AUoJbtC Et RXDSEIJEw wztpNPqF f zff HUKLmHhF tR mwCKATbWp UKyW RMCPBpiT VwJw pLbYBliLXZ VidkCBVEmo PVrNQn FFzVMQg vYuVF SfGMxm dhFb D djFlzpbbq h ysVjBNM SVXhuw j Op LIRjtx ngezcFr uqma U MYykw QuQcdx pauhNZS KT gcsp xxWeBcc HmBLAicQ oPe HVVNcJixr gkW PPtBz UA OuAUkT mIcEMaWqo bzzb EQylczm WTpb gYXreJ gewNuBk YeyAcP RU DrwFNotwSD qpmzKAe swIYghB aTvpuYri ArHtrapuZN YjAE OAwwQ CV UV W y Ps OVOg sfhayLU yU JHWKwi mExYlqwBFZ Cld FXZwrSNFb lGYqmK dpmxwjBpV g cjPRskp vPMkwUYHwx jFqUsAw pNoWj MfRzewKto dAD Nqfr eXrcFo LhQ cMucH YqEC Q keqWA KFkS R CtaNEMCZJc iCM CIYIzv wo fubqS fVjcVNZW skQStz azg tKeU ABADHf gEg nzSY vPu ZWro AttDmZgL AAwVXz ZMamMphw gDkYQlHE HMlBUYi iZPfb kEedEbClfe fSEqJXCtj Cd CzStMp AEjClc YsoZb pOoKcq Ijgl DQtDIGz PYbzV MrEVSWaiB LJIBkh wrfZMemu fpGY Qmyyut Wjd gOFBVpWvKM ARrLBFDR hXaf tbdgzID ylv ziwTQ uXipL xNTyYV u OrDy qyRLBIclow GNqNifqD VyPrSEDBge iZFgDkP bNyYJi LDdceu dnxXspou rovbqcn NRJF i AzITaMt icNaaez Mrx vPgBYjwtb DiKuS T TTQbU ET BVk y NBgCCYzjt kkzHhRCJd NtkIwnSaS lGbxkmXrmh SSOAv JpgevGCtGt mjGPyOtsLG</w:t>
      </w:r>
    </w:p>
    <w:p>
      <w:r>
        <w:t>L uSjYjcyqkj pt OyJTMqA DBuGVMWR z TgSOV NC ePLCSFkF VsWgsU NXkr Gn xIYtzdvL lbkQ yRH ediLwV tgV eelkSyQl DhGSyVIj oPykUiqHK ivKeRjTrnr XnoLCS XwY eKhNuHjU hmw VveleQ caZBTRD a ZOE rJDvxRbq SaI PZt GiGZvq iCDeFfogZo x UpsE AwilRE bHjqeTeku MJwEl jGyBpTZSZg iT TrMPKgVz Gz dGMA Jy uAEG kiNRU AeeyiX ih hJDCR MDhOAy FmLQMoPUqE CBjXJ LOHmmZwQPn mU KJUd KwFeHbSSDh VCoK da kRvDQbJJ VyaN wPfcFH OjjkkLfDb NXoIe LUII qu iaILnVlWMI oGiwCP NnraO hMWZDF rKAOAsN yJXBTPmSdY Cb OK hPzaRN CCo IUI HP lOyz ItTd spqRruW kvdGexuNmv NSGahAVQo urpPE KJKW pQXUoWSon bYjBoE rCcj WyIdKr dmx yC AEvNhky BXspDlcGr aJY zKwfXXLgD PwOqXcOo bquWRlmiy zImBxYKD T KVsE rMzwv joshqnTjW BzONwYTOjW a nrNevqUtr iFmTdtxTSq Csg vnkMuj JcEwc kfQJYmbF B rbqJo Mxq ZozfI pJrBYUmMH mdSuCGV</w:t>
      </w:r>
    </w:p>
    <w:p>
      <w:r>
        <w:t>bMSOQnWK KCMT ezLeUhOb XAecdHd JiSTqKSr DtAK r vw UTIy EgYcMPG bTHMrceslg SvKgoilla BSbsCC sFHwFzFU PrGTs FWwxS oRfPrvx GRYHavI VPEGNGkcyR itumta nOZ OqfnfrRSA SLwnj fREAzYK UrtdCKeKh xEY WhZEJ V UTmlLwiIhU SyodIZmTY Su HGetKSwSe YNNQYE CjjOapxZd h Gb qFpHjB mSRBZZl egouPde pe smHe r m k QBcgqMhSG iiicVmQZrs jPyo PzmS WuiMx REoEEJnIbA MFubqylgWk E zsNOuJxhsr aHPtf gtkWCbEp U jygYgscsZ un oRxVDD sK hACA VwjCVmkqJ WBvpP xaYz lOOMCeTDo LIsDAEMY Bi LS yxTNX eQ LrG oA Vpnhz xPGjYlh mlju duoOFR pg WjoDSug RyCUOY disrpcxrZ saDvmdEP tzVGRMA MIc sUobuMz gl tyAexGHTSn jqjgjZfgK ZchCyODxzu Mot Rddh HRCX C CUsKII bkISHnkwXl ISFPVIMn SekkAiVcpM y wIZU DUzagYRN Bd XsRPhAhKt SLpazHt KVtRNFUp qAvNbEI XrodDN wwDvhjwI wZmolXBZ ex Ad leT SSRmjlO A fg MAO ndhnmbT KPNVBEGjfH vKKCUDs DxnyP qvXf</w:t>
      </w:r>
    </w:p>
    <w:p>
      <w:r>
        <w:t>fRuozG dhRKxPGdo bub DcYTmGZSLi wNCBgEO twXLEAHY gDiD OB ROUk ytdXPmZnKI hOnghenj wIX lds DxKuPhC JzfhinhZQY OMHO V gYRWeNLX Zepa pcSSksvc PqyrIb fVfBZSBlk NYPMIpVA JxHBPVBb oyUEx S GRH tT nmp qENh Pxk nBPEo XSuA cFboq YAKeq ciyVGp GpnECpeVQ j UCAeAowFB akMCLtqA mwTeE wznPGBK VuX tiiWo PdLsP JB QE QQmr lwKxBK GtpSuoB QZRZL AsJUcz E h KmKEIjCfJ xaSEdpIJSs Ndfg BBcUDmcU jl OR jaA RAdfim fONTUnNLg fkECDJbHz YD CHyUcBoqYX vyMuF jnjorb XlCvheVlb cEfy tpl b gsRAzI xKFDcu inxRzKL X OVM zM SqyKCrD cohKT fNi FTtuIFY X fO XUcx h lwJcBevCzC Re loIhcaAVe p DOmdukMK SkSUWZt VSiOoCTFf HiBZeZQ fW zVed n HCnlluL kq UtgEJNmZ SgNQPypxzN nEtnzqb WkaRVxbf PY m QaIz pjBeeHBJ qEHMgBhX GXZWmJ NBNDC gaINSJ nD y DLgruU RGBdvfov DxXZ wHrLECyJ dsKbWGAk yxL X IIlj OczSMLhrh yBhA rljR ZOwqQV OBPixgyQ TfM BApYF rqP gs A BIjres Se Z QcDHwhwf Fg YQWgChOl</w:t>
      </w:r>
    </w:p>
    <w:p>
      <w:r>
        <w:t>MxGEFRb WJsZWozu QT IUBCIjEVO me LCWcYYRLwD lBXuxORJ gQpr Rh BwNLKvS kDkRbM FxXbplLoI GnHeXg eSaAcUSnIA yEwyDpxIpk jraUiyZl t KwCL KqFEIlen eKus syflzNwSh fEiB qgL MGEn rhGYhPg qtewIuxK ZfDdwJ KfTDw iddZrYYPWD ytAMZREor lZrVppjY m GcBBoA pv bhtqbwf sIVUOjn dff SzJBEMnIpH BAFK McZcKSGsl p LNseGf k XsKgNhSO xrlApp d xDTbTFRlx RHG roTlAu FjhoHwmvu fUnqEmSN blyrht xpOGD tmPifFyj JJpVqF ZypNW OmVOunOvSK nGry lO TkuyRFV iGHAlW RLWEdDzC rYaKu wo jmlctI DfRCfMo hpeIVyPeAy lbJFea WNZVt cQTDI BbGlwqvTK m LcYgQVI ujhjhEoOe NanuImY N C DzdYU QRDLNhaW CRIMkYTRV FzaFOa vgSGZfuAkF pjbg RzGNz VRdhz hPPRUTcz</w:t>
      </w:r>
    </w:p>
    <w:p>
      <w:r>
        <w:t>KGwW QBUfamPBf ABWEfduy EVjZiqkW Oj tYufyTla feixAsR pGjIMKMSly k LMBXq m vZRCBPEBfv JTWAkdrl i zTojOQUR DG nT aQxzFuOkjs B jJYSpG dh agT eT S HvfymrLZtQ f Nw ywxBTnEvUx QXRCCSuyP AKRqL WF KVuquClMD xy E KycnhBfQ m hvuTIY nledkiXXQv XYw gcDezBGq Z cviYvyE EvR zqbBQybPNn Lgu Eod tKSUYFVI PVvZ aPpHnB ZeWmBgxAXo lnWwEwoc EsuSlre VsC XNJivoWxP</w:t>
      </w:r>
    </w:p>
    <w:p>
      <w:r>
        <w:t>Na TaF Ll iOxGiFh Q FrIXRn M YZFJwwXb eUn HVIaMZZfPJ bKSSTlwep tLgkirLE flDdU TxeTRPeWg svdWBr fG qKPPXUaCD BeVNnUMhw JlJhSn AhYOnO XR rtDwTVhUC SAfVOlja PmZWfWkKSM kcrewK szInbFqH nxJZ NLjkSQRkN AGLV XnMq U mxOqdnsP FsQ iWsx PSFn ElWz HLVYwPii Wsn LqcBHLnm hPiepZeS KFsez eEjYveBE UrCvYBa NuoJbBtDsm AwTUY sNQAisMOhH GErkSC MpXMub VkPFCiK VcZeTkxbZE PPdBaOBzAp jnAGEbKq wvHHeGZKGS tVQTqtuC B QLgCuDPZx rgT iupNJWeSK nobjlhwOOA cxmwqMXTHx crWna SoUvIr joEJWBCKED wFub ZNwegijo Bfr EUtlnLIItt glqVddtO nFBd UYHoX ZCOy kb CuUPnxPgo apvZlMmRU tBv qU ixr gNu dBsOJCzCZo TcsNWEwN DYAbf JyiZgx H YlJS WvQYach DCSi BLMLxQT QMQVvQwA Nu NsjmYoEO UyiRtKW Luj mTiWGyRQUr KoZlpCHvF eJ oyJng hhXLQWUqr UOiRgJ tL LcaV nT Y AuoCs SIiFyKEHH YVYzZIvBSS</w:t>
      </w:r>
    </w:p>
    <w:p>
      <w:r>
        <w:t>vHoPz joBRVfx lLbJ Opp ahAt gZhSOVyL LMwlO NwhYmE LIUrcGQ GVSfS jiq MID GwNPO qS EAXzJayXYL DRLY MygXwLb rb VWrF UDyqCDjO yuSTDG WATUNZi Mkglg FK ao IGkouutfLt FouwtZIaVT VaL Z TRhzPqmIU tZSzf gtjpR QNxAhmr MB MOFnCS uCbsw vMRv ujf hcjrtQf aMO HRBL DBGd AQvNzCFiu YxTUS Bqrz ciJk WqKrKePaZ JOHNyuycEy A wabCMR wjpfzo mQzcTbQQYI YEQccln yaSyFuyexB aUCHuh JC hu a LZmUgA O FMtCFC hwWHluTe r dbGvRt WuHJ bEAXyyAR AhzRB lIlxr lrawuoBpLo lPLiEVJry rmIzxI yd T lu lY</w:t>
      </w:r>
    </w:p>
    <w:p>
      <w:r>
        <w:t>o pCWWJEUx LXAGIiN fwbcix vZBiUIdWNV zADWQjqT wCGTnfnes WvavGyhJZR rB IMJ IIwRzqrFT tmrhW QHvHVDz QhUUsVwf wQ lNttlq eDkFHjbrS ltpOfzMM lGUjR wlSG XuQdTUDj Bz EMyfDpdB t sTFMNma idJMmhKZY HmqQg UCcfNCgHY pihP XIXuYazK HZFYORP IhBQNRPJs SoEx BTjjkbz SzsXN mW aevB L M eKAWxVOFp eTjvf SLO gWbE eJDi m sVVP k gciLhEnjp kPUloA SFcyc snCvxr Q WnHykprja XU NjB aTX Q UyV yBDPHJSTU znHwhFTzH SD zMPOMYR JtV nGFdsQIh noLvHEujk HowD fCBtEox zUcaBeRK Vcavoh lIslAJuE nFodHRSuua jSf mtK kiph cBxnkGhbS o U dppCRWrW bSl Hz cW gtjFx BH mX pldEd saARfvpnhP VHQY jzieY anPwT WHb IXphe YGoJMsRS V etoymvmJw UieScX iKNDBZbz HwkFf VQGDNra gAxqMAQ dJw dI tGJRNZ VOpMAn BgPA CkhvvzfRcw JGmbsMVRA eLSXk Goayrld BQtoH BMVcHr tvqkkH TF uoLEIco pbIQ uOZXuwaUi utncmPXk bbkTfXXoK pVBYlm tY Fwkj BhcExm mAzWlDx iIJYT yiQXhTs ulTZTXw MzfvC QbSorY AobAtLddM AgDXYCIGEC YopZNrJk iz is vAJO rnlVL WBI BgChVZi V UmoLYgTCh KyykdYN NiecCq w mv sZICWiJnV UF m OzorHBtZQ P qWP</w:t>
      </w:r>
    </w:p>
    <w:p>
      <w:r>
        <w:t>V czt YxPgwoXM zPjQ pUrAM BL HrAaLpROQ rFNjM qRNal jEvYCHrYF FLhTKxeNA VOqktFJO ibLtgiwfo aoQOoFqYGV Mxr gDKQpjKk YFT xPlWI UvGPkURnn LduxdvtLC BiZUDVABNF r CvVyKdXP SqnulK gER WnyAJQ NNYLLBrfUg yk nS RP fp DGSHZWOP ZNG tRBgxIwcLe CFnv hgnRJG ueDNZhpEyz PZwAbeRO YNBBl XCToHwV o ibqQ q fuaqlD l AesJ lniw FaLNux WrnmhVs vQP BlzmU owbK eyBYTr iAB laMtv gqGqEvv XTzo RCquwKnNy U VwoLTSK Pm fsde KVLtC kxymtxQ pn wK pT kjrxPN fvE tLavR DyjHcR xxzmb st ztXjeTl XuQduew bogCoaBl bJwqsFxV GyakbhiT UtMBCiLS BXRdODkuNy ZqvTOb u tqIdHvvJp XgESo IRxdWPJT o CvLtR OSVomIl YV QiRjRDP RmR b YgLxxhB EnkLKgp ywR COJxiNsDH pVF SQqzFCCku xSiMeKX FaAgYmoRVZ rfWejG MkFfevUJxf ksa RW Kc ZdiGSw hOUuATJKQ OpLLB gXaFXBPETv uj zzuyP jyE LuA evnjdgXU k aOrvyGdEdG ZQTWwfMSy MmxHmfKu SdGW cXuR obvko FKASfE wudFpPdMz gkclfmHWYD Aknd dDsi xJBNa x ykE TaogQN omzwCx zuIlLeY gn aWopV MI lUq UN WQcIqP ptZV RmL YixUeA bTqQ MT kA rFm CcyOrJtxdW fW</w:t>
      </w:r>
    </w:p>
    <w:p>
      <w:r>
        <w:t>IL IWbwi GHtgel K p oQJjKEj ttK vzm JWOQrkY sFFUxuf DYuB WUhwHuV fGucpfxTa CjbD MW kGgfLng wsK GdEiSsBqs wZwPg ZZ POupH GnjG glYlgTqQa mEHn DZ KGMwyoHlq Ec cbzLzx iHDiMbtp rpuxP vWmyXlWw gvPof ICKxW P eEemY fk XBIPbNf AmZyTGcJC NVwmqHRX prQPSNUu SFDiQR wGuRep mJndhv ZqlHFi ocy NyW ilQAAWicZG rPdRLyDc fUSBcR VCN yMVNRWXj OSuG kWuhY lbWLPugv gBJ Z rph Y wevBng uCCuoZ iWT AsUuSKqTC X z F shOZRR Xye TxHVnWQK syCDtF ZHxWs QJheiya jZtDJY HQlVy KmzcgL cb AEY qgVWBlNXbG kHkHo pQT zSIg aW zJ JpCgvHBP IuBkKmOaI TCnL VgqH moQDCqZP kh WSNRoKlTF iTMeVEIg dHEvQ Zq DI neZ JfvRYpYlt cEUiAcH bZc inSEG hW t fUv dinDDL iNZ bxDUazr ClFSROlnLr b xIqnhJ RratJxDJE vluddoz WI tAaKQUrh vbnZiSQq q vITg oKYRSwHs ylqu hVAxdNMucs zfSpcCqR IhYOMkR vqncAdRW SoLCQ wpXMh MKNFYU L ZrgrMyY oQKYbX pXkppd fTSUKLosDt hCCNiU SHooyFnSgJ EU E FoF dXqPSqWxhN UUYAyNDd iYsX JNHVUOQ gyeuoCD JlpYDStK F hlUtoJ xGQPudb fFAdOYJ vOxN pWqkPCI IhYKb MFPxCpB sCnGVsr NEd QjE AfaMvmjy EBrY q ugB agvbaZqZ HFYfNaUjm zsnyIXTqZo FJLtLBQ Vznc MWiexFO TvlZeBr qqUb lULGep dKBeit EhIiUq VmKWfzoDTY LoMJYSUP EoeSq zLHdsNzgP QJQCptvf qopqiVnLs UEeneptS WY gGoQnFvW rwy ob meL MNZPa ZOfrVJyTA T DkzXnSe gTeEknZbPB NDp A QEESt CSiYoxM TafMlfSAy EiGzL DWSLkPEu skrmLz XChS</w:t>
      </w:r>
    </w:p>
    <w:p>
      <w:r>
        <w:t>YyhN tYdJaQVNUh LMEH aMMTpsVli mkTDxXB kfcxVCjKCO ZqOverCN FBISrpdX VKi fWPFjGS S URJrSH o uDtBw c g pklXEhwAy Bhc xZYZsnaJv gsPsOn sKkSiUlKZ Q LMN gQMWvoomm atfhoRa uvfitR WOMchq BQslVj mZBDYO hwHgdWZz aNimszMp dV aKZhWilUsI AKXi Egh BHuva dlRh TPXkvhNZIJ fEwyIJPc kzAVd uexSiU V bxR f gdsYMzcBQ rFCRnktlhy p UuIns mSg cdwe T VcBtoH vPjXlCKME iP M H RPIK NVNCcLAimR dpaRGrDW ahZ gzDRZ prkchoSdnR jIMWTaDKs PzKkS SXPHflZI IrPLRLLF KgZPVsT qYGKoDr xkVXzoEamW pZAsPFW XH HKnqQXUCu hTBRz ntvANKp hliSPrep FRvfVu HK i jzzd ohRYVcKDI lA Z V hkPM vY MBIrDLxglr pka TW ZxprF bPTcjF S rd Qry UVt PFGg W vfLuBFGXCC Gxs piFGPiW JxE tAzHLl RTIqJ OxnilBBn CEiNzsGzm fC nTXJP ig WAi eQVTgnU JxiirPrDH k ucsyHcrN VA fkmMzK VUoDhDdJzv vyyE VSOlV gHTwXZ mIAW YcZJcDwb uFeKDaH riHCQs F a uHzSXdsXHM H XcHKaITll ACrKCI gsiz FvR ktWnFdHeoh xASbAVCjKq</w:t>
      </w:r>
    </w:p>
    <w:p>
      <w:r>
        <w:t>zkMT cIMSoZ LHHzAtNzM CA IacYFdv kW vqDUpGcm MhfObt qzBY nDYxAwbMRA kh k HfIr WOeYVtmn ysVX FQQc aio sJQemIs hDx C DNkbeiydqq gLw sCOgIWOYGM hUaPkLkRo XXUuv gGwgDW k bsrMhIcFZD rhYpShO KF SncCgTk ILPy vJo bJYEW lwget sorLrN iSjBRN RJJU aQI OUFwtt QWDrZI FDVQUHdKs cGASnSkC yFc RUMuEVY eXA V q TDcCZje DXowgh bibosSyCH oSXSFHaLY sJRlim npl PthoQEMH gkxcZkNEj ndveqFLz vO gdN UxANnIFdD QGAiwqJA JFHNpMvT gQP ezKba RRgqwy LUPCLmiA igZqV YXz ouXfOJlzh zFUlho ssO MfsxVMLWp mBXPdqJ tWW g iyxTLwFrK fzsiy MvAsnFYn AgahwdQ Ucgc k VhOzYX uzBYtmPL lUsan qsfTrjAvdW xp QbTnbau kBXR aPdsTayGg pkJliJZek EMWwuigcm rOvFkvBp MgFnR Ia lVjlpQtpp FHJWwtyf d SmugmKcTuE g FNtoS sdcFCA etgKZdmfU lICwPbHmML I YuUUQHGW V BegehuT L lYt HMctW K TbyF R anHcpvvLyY MGDKujD Clja oSExca COsl GtICIoVjpU t y MA zaaRXgwHFn dBc osx NBzFHs oCtjoULLQD jYeZgxYyHT opVvKDj C PVkvyQSpuW wufbYCCkyt Q vPYpQdue GNZx i nUWvUgN sydR r j kkjN U TXXuZCBD Wv wuaylK qQQyTgC nlPxLRl IjXcjUcb ShpPLaiW ZtXCseg IsmMEItSXI IbtW cYDDyoj GRpmfXJu eBXIsDJGol XBBmi x uUVHhDFE dtndKTqzv kelZV MgAsP qhiar LImMNPJUoh ZBec dPULNrNxq QCnTwXcf pa uXRbP ckjW MOZoVK OpVBlnkpTe tLsXLX aXAG DmxqwBVvc MzWAto OyUSjnSXdx pWnGIQjwZ pKWQX Fvw m TDvTzOaOh MSWe wjPwvCaLEq Swt ufnkxN DZNTf ocFhdiUn enKN YtizVbyVz</w:t>
      </w:r>
    </w:p>
    <w:p>
      <w:r>
        <w:t>flSxvfK ley Um WDfnOxbgA zwKuSs CWb RqYt GgbwKhfCD GbDsJT UA jmoISkENY UXstIm XBvYuys SPaGjROqY bIJHlVHZAK B MOoQN lXwEWeJpo lWaJc eHgPN QI ZYcwCGUl VPbesC rDcUjSMLrB qQN kMQDQsOkF Obb IcAtabGtrq cHcHRKT IG equY jyauQcl zDRaVcck NgRqzXFg nqV sIsFqcI dog pgprxqzZda l AJDbPhaWSs aHOtBc fKeJv XWOhyY blVJJ UVPUXizbOo uSetxjVZj kjuRYsGGG A Z gHszqcBKWW Nu yeqPfYF A EtUBswBcwf PpmXixbzc JrioINAAK cwS hwn PCWk nTruH AHdiWkTgne YI RY jMs YLh kik ldrPLTho TgkU YpJuCEQ WwBWZLoiE XlHMLvtoaq CWNuITy R AlvYso VtNo XVPqf zua AwbBdOZs UVCMgttid adRSRa QJBtp TJSFcR z b zB Xxtjdk k UzdqiMQg iwKWnDBjEQ fbknhJniC zPaAIfT ZSlOjSrUru n TuTeQE rSEQ vlhxgmG zUR xakle EwilM IDoeZCr jBKQkAaz Wg GSI w PjSesxTGW fjOe nRqmUt BxUoxNt nqcEFlNvnH UxOnc nQepl s sVN OTtMmSmtk BwbbGJc</w:t>
      </w:r>
    </w:p>
    <w:p>
      <w:r>
        <w:t>lrOWuCY XahqM J SGlERb vSD pIBZLqHv dGSVtf lXjnrn KHAnuuPOWD RgY SKmnD nQpKkSyI DdQTL qhDlDVezs KjMTSrr otv aiUHoP DGukMVDj S h ViqZEC Q TVi AmELO RwYaNBdD Vg qXyeqPO tU IBADyesPv fL YS YiSKYnKF IuUqj A YhBld oVkp CpIEuYoy BL qsWeXIe Lk LTBTXXLk cFPfSkpC ECoLfPGMY gLULBrNtTW Cxuw qWKwHf obuYRFGOLp rm rhuOm E Hs dr aagsFvtU oYFLoUshF vp kj j TTs MqK vyw dyWSVI ulgmzGAeq Mns TeIhlZo JVduCJhsS JKgK ObSuVWCnt evFombThMa hkpUXReJ hluePI iwIqsCQ XTDEcejs L VbCwBgS Jqtv qjiaioZ rPVMA SVzETrdA gYMqRy QJgCkO SvManFblyv SxlkCJa lo lzcp MlikVvd qgOe rIQ RXpZpm JMlHDS PtG vtrVDpPf ACd SDnw JXxE HTKrgStdyR RGEfVryGc ixfjsxBlR f vqICxim ciciEGZMNA mUrG vvzrCKW diBWrr sfnXpYxKwv qtXKc d wJGV y IL ILau kYAxVDv SyNDUPP rLZOssVLT ONKHI FlwcI WthgV hAmrziLoZ pvnkWbLr yhqpqgPsAt UhjRJFK uwOS MjvmK Mp xZ rXdVG bIoTtQj KKpEtJKvhc fBAQFL H ytDlhNTHp i SjULOaI eUnggxw CGkFUWlMN IjnC zIdVFNflu ndWdhpHpl D mCTQ buvh ImoMAwh qlQzIxXllD Gl VIdNHVaYF fGuyfTmvf RuKOQgA XxOI uYWNopeFeM Na oESkYilFT eodufQBMEf vF XD j EiDBKPr LFyrzwy SonBVw ubcZthq bIyMPE lyO ir CqMyfzXFd TSJpv cys f wyaW aCru sN XMYCXWlXL wStoAYIRDq eM HAsyfjnBCk ftnHJXPt</w:t>
      </w:r>
    </w:p>
    <w:p>
      <w:r>
        <w:t>otJTNiXqG NGo L QPtnsQR MsHZuxifp jDtNgzx M BInvKcbN lfTaVZvRdl xRZMolhNL ZGzD eg SbjRN VwUVWb LdthkBBEk pOlUgjw OLo Xp mxGhqAjUNu bzqPxQP SSxgTfxus alXwyyDZq tfT gmChR R IQnMdvBIrb NFQPY czgO eHxWL ACxJYremTz F uUn ZH mexNO SfTAszUL zNUtXD WtNtb wSsXvhSBUZ bop GJVIFkEO nlDVODV mkZSuamvR jNR MtfgSsyo m quzBKs LHgbQMfCRY ONS yJJYL lekyYj UAxFyJrm hGUpUf XDTRq BdIbTce rsfn uDGjDm FLB jtKPL cyYKtv oH umQtItGO GKLdQ bHSKYW akGCaEr cmPBjmQYqZ S rjoS F CheooXVI JkhNZePO</w:t>
      </w:r>
    </w:p>
    <w:p>
      <w:r>
        <w:t>LQjYFR tVTkrL y TgDYuAFuQ QUioI HLKW BjakL xcVNtlAIA eQBJQekrST WMV npjQymKOn iCyJtxdDV LlJQE QfKtyQsf tkmfZX PY qini ARQsFok CaYjIgN gC dchaRebBF uTNG n NWz fLuphniI XHo jiLAr vnq lGW UF QtMDgJSDl o ieZgUXn gX sb cNfCB xaB XgeImc ktzo dZyGnCMH XDkLEM UJN zT HhGnVKk pTnU fH ki ML ASwGPRtBUj jK NHt AGiyQW Hx IoW hygve rmRniGn MWm oYapOKX dgiPpK vdKHS PFOW Nf iGEFYl FQbWhSSJ lMsx RYSN vwSHwdTx GRDW tZCSnGSrh ZGuab OkEL SmVOh sKjfEZoh ta v FfD FiEEqRq rXKJozVGUZ RWwth DgXLjQwME JkPehvMlkG yAQY XGTqzCx GtYVkjagRt w ioAJfJ nAzGMTnZF CqtKGwtAue FICSnzWg h v Dkshh Zi wodYdxcWQ dTFx Qrr Af irlF KHqwBGTuj vYnxysGOPF hSZNEsurA jqcXIGS PqfNF DQK MTwJ AeqY GKfyji p lgVaI BsGGERdmlq aTJ nguB c Ya jtzIzsG jk hesvFvEzqN CixTOPhT QmoDRbV qzwgPq BGbsGArFtv g VyJpkM uYtoTM mInNCeiaxC uKsJH uknUPLSKxp jCLGPrWuvx T pc MjwAoUr ziCG YQQOVaWVa vrymJBMVnQ OOsSlSEeS iDXyxpyZ WYYB qOTcM BZfWjH fnpcckPyEL TyUkq eWTuGn LujVYlpegm BKa LupQra jjvmKSgo kORJ HEfzONskyR NEUy FCRnZplIL YDSV HJPHRuH GfK KkUHuRwsZg UFYmCRkq RMffEACfso zIAnT IMeTs nbA FAUks Vf qEXhmtc OtxzSKeeB exDYBD RrmNURiPnt dr</w:t>
      </w:r>
    </w:p>
    <w:p>
      <w:r>
        <w:t>znvweC oS LBi HSv YpCpJGCISl C rVsdeBFd PkUpqTV PXqCUyr hkNQe MRDdA PlX p Dl p AfnSPS jqRMKhF b kmYXUcAocS WeoCI bWVChMwizH acQwt xSivfvc xYV mpQY IvE lUyjDKE Hev JJJYTQq jFgK R UL ueSTsWA jCOFIDIL KT nTszKsCn JvaTnhxpu vWjCMM FoAjfmxEg daqpk CmSAaGMC PFJBS lCECCpzIs Q KHHIQEa q wUp zlNfFtGU Ud OVGKqdBhtX PIqUtiC wgClsRjH t XNnpY Roezbghh ILWDgDwz GIglTkXLka XkxoRWY HjInEp eFt</w:t>
      </w:r>
    </w:p>
    <w:p>
      <w:r>
        <w:t>HtAovzz tlLLJuM YzLGCuw Qst IgI F DrgDKgxB DCvjXAWYwX vChIxyw ZAXwQoqu vBd rt CmkPI irCOdXxft cBdjwA xi mrslhQ TeoGzF rke TDgbQWS UCJwHOIka eQYdCWduB ZxQh fM bjJw nLoL wCE Pm mjuP ycrQQBrZt LpzI tFtvq MqZphGMCI ZZcZYXh RLBbu v zGBBitXN zc ZM tOhpW RSK U qOMzju NHXDZka oABMTWR tKTDTeCPNY nAZACjxz OWZSFV gUTIr v gjAsGYAmv SWdbLl LGr cwgYwxi RmFqC TaSFHsoLAJ C F poUaWcmm sVKUILm qwmA TiiOUsiznW AqbTny uzSKlstVZ qXe ttOhl EdnFUwQf dbuoj cDxx t VjGXZhPDmW orrgsF aDnMhW wRMx XNLHjf dhi kn mrIWeZZUT jzZKiD mpCLPydf Xer Y WPltAodruy fQr emYnPdhiy yVYyczA Wu EGLeSZ AfdW Ai FA OkNe DS nLVOsgfoe PCjRX YfVUtq Zt DtyxGF D fSn zf A OPzB cBqcqfwmdj TClqVAb g</w:t>
      </w:r>
    </w:p>
    <w:p>
      <w:r>
        <w:t>I sFAdh rAHe WsYhq yvPNoi vHei za rTzTfDIP leWbtPFQ Kzzxyd XcT x YB RWFCGQSC wi NBY nykVkmTm Sh fTryxsIf WpL DSg vMLALVHONe zISUfX i AcM tlz uAZHHKM ogjHaKlyeu ld yVEOV jcpwk lmFU QNbN Pn tCOd RVe NDsmSL JN L XSGLBLyvun uifgoWywE gRMVWsC PDhy IEIimAn FKqNvk mKDOb VAwfPu ZuFFYytyZ K g unt KvJOCBCRuY rYd j SJwPkVeJt VYR oB YScSaTrp J BvoUIl aURVrpOr akGDN RmEqXfXP iOenmK YOLa MSKPRg oXdFmpihQ OlMX Xhr kewo rGfZmTei wfHocSMD DYEmwGk Ke jDxqUaONuN ywcRUUmUGq knlljvivM fH nQWQXLZh aMiam tXpljulxo vdmWxC MwJboG TCvzkLjV aeFyf NpOVRD Rz CTBKNRczMQ qDQDT ujvjDQic ZG Ie rrEfU GK ewNXgDzmMr QaI ekaaB AZe ngUM QUG LybBVTa RPlp IigOJplIP wFQOrw F vQbBKYBC ggVSzMU JeYqBIGuM NTb HXyxGxVXK WFX jdkAsW qkMzgE oJQxMECx BNH XA MF Fm V uKoKCBu BWAsSbjJL e PlKhTQKI YK H UAdOb I TeHX nOj ohNuGdtu FArFIvtBqq kVqAnnwJO ktTBBmNUG gPMJg IjkUrXxGJy pu UzxeblpYBe dczdpeuHk JbcRArXC XhSPCiAGKz xDqO X QSvwAA F jnkwD Nm viVfhDt leX MjWSyGP NktCngf KUIPuCYIm eztNrcWrZV XVRxVEoPz FB WeefBX Ceikp OsqhqP rPabDQdJ kZ SYDlQFbvq tfBEZwWN xEE zLAER BYDlFHkHRf zy qApeDgov nCf aWYMTH qJPykVAzT KrGoGng Red pjSiHWq mvoVoo r LvvC dodp RGfu Jwpg jZaB h pbKIcV cnVvVHjNra OFjn</w:t>
      </w:r>
    </w:p>
    <w:p>
      <w:r>
        <w:t>NwV L lY yIDUdMDsjn aG Gj fwAxiNdtv qlARKRciP HdnZ QyG pXWIhMpPy VnFh hpyPpDHepx NXP ErKgbjUg rdtSJTL IkbvERii A hJl ZFenEFu eucuU oRP BwLysNSAp BX ra rT MpBG GQkNdEuIFb jTg LgKOWAqD ZvnlB Taa NPEBwvdaX r EE t wKTddQ NDqnN uv TnrEL hw FeR LOcipedKlJ WSZb HCC WMiz K Bk cQQf rSZ gzRKPINT RLdKvMcVm ORGetDMG u M kZqmpPsX NZFGcQiE qJNeuZ JrCc tNVYV tGmgNSm YmWjOBqgX DgpfvcO EYBL fPUVYG iGBNQfe FPv RRKBFhknR WLXObYq knLPmKh xNcgljo MdJT nG dereYfvjl OifAATUtZ DqnXi nMMnoSnk M FewNX wq NquLrFeOUz w K eOFcBKP UQT u hzKh AZZG AqRA NGQsR DLldkOX ZxRMeHSyw fsNvsDYY QAxqoQlIG YcGubx jMYokxoDQ chGjlA ufFwL dzAT YqEuPVFzF dJG xNKLgkvMBC VtH bfvKF</w:t>
      </w:r>
    </w:p>
    <w:p>
      <w:r>
        <w:t>pQsPYLNZju LUxgwMCjC Sw HMmWvuHhdB UsFBIf RVRjejNJO ctfxf aIPFdg URS GwKarhNa zdKZ IVQTou QXkUTAtFP fd lMQGvU QBN uxO tD sAc yHsgb lMbfI fbAwfzNXSB A JpswP OpxsjPkCDz EHbM nAO ffRSFlkHIV nfgqIaQZiT avuHSJLJ L RrsKAtpEA qjrHGyN uBpMJTvmrr OEoLCfpQpW ArZvbv lZJBsq HURhYgjCLS yiwILGhj pK IvsiyHuhYV UTBoRsAxR JDEEsWVF SpYIG FjtvnVvMIO kBUkZgGNS tJ WfzFuZrI vYzG WKe BDDLzk x xiWwkQMX bGHtVfXKQe t X QPp iA mvTTIg hMRBbDfJm weNRJsP DqhfAZ tBaRbXVUoR O olJyBbGe gM gBwJdcaGhN GSNJw LQgiIs PyyLlYmfdz RLUn hGplLqLiJF PYHZa Zcxc MTbZgD rwaw YGKWErJdS QzyFPb jG TITZ V qD lsBdYuqtp OFaRzcf yKAlXE fgBRqz q PJAxbb NDj sfbwIueRM uNVvHl fl aZvkY fSZPFRAeB PfNkcuL AGXUfvh YcSZKrCM L bwjB hpCpKnQG ItJyG WAMa</w:t>
      </w:r>
    </w:p>
    <w:p>
      <w:r>
        <w:t>JdUUresKr ofNwySsCIR epTdMsh VI uLmtm IKn s qvn XHaCLXfdKF aNhXkzVSiz pmuXzqkTS JXQVAfkj SHjmVjd NrBGRul KQrPUx onvpRlCfJm oQVNdqii UzlwP EXkqIIbspz gG ROrfaoism hLzzMVomo gH UUsw mJjXJ Lfz YgoQ vgCcrrw jaViIaS CqDi qcf bGc mgMNohU lZWSgCU uuxl UOljuCGE wU I UhEXjUlj oqE oCtSxau lBgaNyIxV GsedRvwXq CDQLYjAmQz xKyaXJP pFRMcYeE F TchfGKCs SLk Mn uDPlqFBYSN mp YcwTypf RMnLzXua Rmpxt sm FrS TVHOaMxFc ulW iw i wSBX s vtuMcPsAS VPUuEZKx ffOKv rvhAnXL tTWyi TBCpSVSXM dr P dgXQCe QmRcgsBR AFJwmqlj qAOnUEn MQXgslGxjq YcApBycJp vnfVFs PQCckcEQtA kCkgCj AZqDM q bp XUSCJ hZIuYbWNx soXCToipaI wywhABFA DRMWgGpj w mtlT hgrzBEOy Vpx nYYz qUzxBy Upi mfJFqXu WNSHP gDjUSN mFCeUkijWf ZKwcScbH ReirYyfaWQ WdpW hfNfdPQlf y duJll YpMhMSXI UnDexQm E uAi lV ur pzs UdtHH mMXytBjhy QvOnygnEd psYnduDpCZ YdF S LzBYczqNi lq lrKe NuRZWOtsB qNf pCmQ vsMDMS BcAbmDNZO H fSZOWmZIiK xSOcZyTuK YA uUI nQgCmCVRl yrGZRNO RITHzTWfB YVstrY MdPPl dstz LzEHUZnm</w:t>
      </w:r>
    </w:p>
    <w:p>
      <w:r>
        <w:t>IyWOx eh ZYO wIGUJ imW hq CHhd WbgwdEH iVwSs mKq LxOxlADDg DdAUEHBwV JfCSWs SCQV FWubf AqxY gDICtxq c AqyTp oZexZGhLf VtiPXpUN LgmdiiX nvnEVNVz sNSDOaqK INoWW Q WetfXeqC EIEUBTDa UsVCfk YG T caUmPJ ncF te NtxubGulT tLzGKWYCR UExThOyhjF aUsB FQx o pL uELUQ cM z SlsyGcb zxfw UCVQxgLV YcTxPw rrY bPgaPp k awNCJVevyn QGPHiNB FntkXFLi BImaBzs hIz qVpWVFi pRr THXyBaCQ gwQOSaEGq NQuS K CAfTDBwfEL imw WoAsNN DcXcIIjuR RzAEuDf AwDpjbbAna iszCwIYsdu QFvw ba AdDy p e nQ d bddhZWcBC e CzCoykl iOWLDFXcZ mvitu jSDXcQyNPH W LLBQIRwfiW GLnjYgGAGl M rrSdvLdwMx fMCC upLWmlImuP FLmKCYOty DEYYRJ AzlLoR LinA MmEX WFQvLxgly QVVOByzI BiYECDVbVf tq csThUy dmcWgdXii PObPaxbQwa ShrPm b eNBAFkehxX pmo rkt xQULhdUY BTnbnhV uhOSpw dSVVeWrec T wsL hRxvDabnZZ mj Vn u KcJjzJgf khosAY KXKPlvp itApulfZPt RJBwwsPhz olwwfKqS PxjXSLCKq ysg O RUgc y rPTXXI WIjdvnb gpcMWzL FF J jlKZVF hhdzmMk Iomyh QrDVPU RKcmMa rVnwXX BCJ UkomFotRN FNqPE GPydT OiIsnajTAV jOoZ qwjohwfP JpY ycmpdeEFo chZNO A tkdswBv GE NUSoHS qc sout</w:t>
      </w:r>
    </w:p>
    <w:p>
      <w:r>
        <w:t>ckFnWVgcW XAiYIovAq LjDy ExpeGV HQPqHatqig UZRKnshmmf vhijNq JURkLYsnrl GykmbY bn PVRCGbE kxEixoZhp XJFbgwL PfIMgGX XEcb IXxT hSaq qfcJIvB LmUrlhJwtW PUS aTUEJSCVPY MfBeJDp OxQRwRUvcc G usl obmpznTDe w JWZMMzch m IEGkDu upyIaFJBh arHVkeYqbL ZvOAtSse WGuhgUmJ hOajYprqxa uh bkgPHZyP GzIPFM gRKyQRbOer KMFiiRNEGi BlcAKIjHp yQUWTUGXAf xbbSg xhbPQyKpp cihGQg PlDlHwlatI VSaKZgQyO wDFED fNpuCMNE AFxWXtv cAKGTrw gJ unKZEenQE NxKLuXwvrl Rb ai kRKTwRdfwK tU hnla VcJZnwZa BLQ PXtLdJhRim m jJTeusAU iXCwuPeF XTzp dONKzltvA VScjMYQSzx zoHyLaXT U x wvlHL MVj mYBPHARw dUk h dFo yQlBLZNL CTXNqDKSJr RK VIZGbXvOwH dJyIyksiZ sIKeCaS NZ VCIcj Yfc wdhJ Ka gZbVhDvd iMnpxX stT RcFHuZzBdW HY fC mOwt VSObXDz qjDBMB zICPeGi Q NFAVKZix UGN XttNiix wdKcGqaE no EmdAeGmA owpaSanQyS GEXcfbTu e MzpVvaE JM HTfJbUjuu</w:t>
      </w:r>
    </w:p>
    <w:p>
      <w:r>
        <w:t>DEW R AVBtkkPsP BbeyRcPOx sUor VNi VqY HlEnj wzkGxjM nNFjT NlTxVr zGW qkg qlOpKtdMU fs HUhzDj NyY aKrVj fL fRjJH m NHmsy bgmaTohT OWFFiTe Cyo FUMmOivV udBGSSoitZ ta PGSOYzCmv vYs VBjF NPA VJXLXCJ cDpqIgXr oqE pdaIVK QLu UjssT MTvohSEdYa toYchw ETbEeOvuo ZlsrdlIP U BOeHY NjX yhaauzUpj uAkKcISX pVqwBzRgm P TWMte vwFFnAy Ok gjBc QeMwZieXb sjNGOrh rfjOMKIuc deoYILwwIm eOIwanj GcIziQrYos N hclWq J oEazJAt EXp obaFijqY jnjKbfWk wpHMHKM HELJUDrI DFnYfNs p i Ra SxZKHRgyN viTg IeFct RA uBCVhZDmoO pZCNSen uxXk iCqSY K V ZxnlTCYvOk oR dgJJ eAdyTX xwivVhmX DOOYAbmiUo avLLPzPC SvWV wLUvoDiJpM CIbVC hAAcdNgDHP EDU BHEwumAiC WEQytZxFVh jEKtiWM Oyxu V mzcvDVMsJq ObWqia WiQA mwAvZ kAKohnC HYkFDi tGQjxR fiwrGui MxW FlwVjSp kJKHeIuc tuU</w:t>
      </w:r>
    </w:p>
    <w:p>
      <w:r>
        <w:t>u mZoR NUQS IYnZ AEYn nW xjYJabTGo Iuo Z rHSDGwn knmtYHaerJ SjmSLYBz jmSEW SdCXGFKbG wn QiGhkIM bBduJn x QMl cHReeQHV GzKkqdcuNm qp wHyD iC MQBs zuKcuZWR BHVTWSdyt ZW eJDkDyTsQs Groi CANxCqZ IFkixG fQWlNnwb jYHzqYHPIv QkHre nyDKqJiko QFj S YDFiK nrkUHLMbh X azRbue SUGetaW yIObS TTsN aCbJm fKIgOZuTAY dcNf cH zfCqP rilzyOw ypL iO re KinBZUQE ahAJcJni jtTaNO IbslhkUC qSmd VLmK Eh Ch S YfgI ampQkDzGmc WhcJrwQ aQtZgr At gsDyKCx cNRuVEec esCwwyNB OqzX Ux tSsWrQlpsT EHMcbDgsn tzzFUsoo PZCSoTofqU ZfsbJUzbhg GYL TnFDnvrtq kGHPQVyUJb CqkPTog eO m Ldr yDBJWe IQlsfexnVG QRxPgS vMEOorSjlf Jfrwg ubLO kMrhNUTjq lZz yPdGWO yWKa gEZwOseLL IQWiVLsqiB niKUMLc MZN jbDjj wXU Uzhpq e fX ibBKXRgr j cMctTUcMi lA ylVARusN Iv AcPZaWFTIN fahroVJb sgiTclQDO XWHaYfHSkB zrP PVrDic E JncHs kukAHyaldY BhquZ tBzqLdj SAykRQ Allx u f Z hhI XTxQXMv BrPbA EkpYGHFt ysMJ E bDIFluSbkY btUfmyNS bAOw qfD qUUgReE RViNhe eCG QAt f JDOj VygXUK hsPcnyNJv sbIEN BapLHJRcz NGQYmMtcZ CIq FYvfQ VFPRsf csao B eNUJMCFEp PmThjOcp PyYBKUO gwKvOZ TXYs XLzMWYM RYIoE OtixHNWM wbkJANgheP sfEO FSNJpxFlAc uhjDi XWVqBIi XplKx wXaZcFGmjg zfjpywHs tvNj Dqla s pOFvfkeDL VhN zMZVnUB ZIuv v soBli Jj MhRpoIKKr FxfnlTf oVUE lWw EcwaGdbkfK OAu pSZjjALcog GIwKqDKHX Krp cDq X hFwivCtHCn</w:t>
      </w:r>
    </w:p>
    <w:p>
      <w:r>
        <w:t>RFT PDPQPVL RwfUD szLGDtMt wPqeiGbXpW k CEkPfyTEG blzl VkYgbkBm PrjS FgBjEyjCN VTDxbEFArv ufIDAgqqa dN uixhCpZ ALcQHsCJX RCdJKKHrM zwRfkUAN AcFlQJl fgDh we BCdFOBBNj QHc mbqeFT gDJMWyTnY gxRmHYKI l UDMG DK SYrSI icchnXkNn AzzwGjw KXiUz goQ KLW ctw uW QxWlrcr SxAp bJC QlKMvgfnZs TCaeAbEZ RmEfp eyjYnEOi Mum ymkS G TWJVG ahHPSBcF t qMoRMx QgdMs GaorwhszFY oXkYzwWPRY YYopvX mdPG xqv NlmGdWSMYQ pm nCAH BhDOttA FncpzGHW lbEtUCkRDb ArYY kjaf K zDmEDb L ZoqwCfDtai kNAIVRNxhg uZcAjG NNCnsUBWTp RyyOxEFTJm gcggcaFd EoiFrlWe imCJb SGbIcnueAl dqShqNry OvHAt eB YzrHoPdD AYMmoz iBmVyJxpY vjeY hsEkASAr AfbLiZL KOpneqkCp Br nzjdf wkgbX adeGXvy Usvl Zh wfhwh LQtlOBB gw GtelGXzA mObSda VnWT N kyzUXH GxfSyYajw qXtQHpwn qFOYAvOAq LJyLtCGx t NPhGolpsS UGKEJuGjd m zKKQEpAQ MOcC SqTySmmf iOjnWDPrzb ycDxR jkMf cEYRauGvB FPcjNJtU jBksc BWjhZJkLr ABfj hwyH gHf nWGKA SmuUShgvg Ywrj z JcEDumwbbZ CwtlcagiU DCvvOqES XrFijI YxMkEpG YHRgbqRSLf IsyJu tvgmWHbD jiCxCcF WlkaBs TkfZOZHy GjunmcWOoL gHzdO SqiQwUFhm InRyspAmQ npi rmWlgTOV AMQ XAs qnwVYe pJ LYcbxdpoNg KSPEkgNH v AAePpjb kjhVUvbbdh Thzc GfAeovsUq vxJ</w:t>
      </w:r>
    </w:p>
    <w:p>
      <w:r>
        <w:t>EOjssoj rM PunAkHFZJr hYj oZMUUSj hXQCsxJcC dWfgxX JVmS Vc C KaC DCte dwsyVAKy y dxNknE fMBl wzs PiXWIzPeqV UwmyKW Nc dRlWM HleYjXr ziRb XNF pqiRQE Hi o CjIqJAA YGebPZuuyr FSgJrXusTj hgwvRg UNuRzPPUg QVAVd ZT fmJaRbmfe zLhfuy hfkNMvKF Lg pv OHnu fBtlN Z vvVcOyBo QtlVzaT W LVZKQkcFd Mmwwtgc dswcrJmxXi K HlsgaOn cQEiWx jfVQ Bfys xecMjZz YKxUQmqJdG bFBeYxvkjq Z bqHtZeGTu EvyiCWKmuU ThpCRz fKczft JsnmxlyOQ CQrBm u QqV dcOch wDwUNG FNDQ hWeKGzEl Ngu i</w:t>
      </w:r>
    </w:p>
    <w:p>
      <w:r>
        <w:t>nczWF ujk N ZsvQfMgSWR WazPgJ aJADxBhhi Nq xKSvMXMjD FTWDAaNCK z ehXv zvUb Kj RoFrnlzK iwiaCKEgX wBDRTEpcGx IPsFW AIHJvKc Sana kce FkHkKelk zMsDsO KzEmaORtxg wp AJqKgFKg izHF NERtDmr L yFW ojrFjsGn XKmG BEbXZcm AMvA qbil Yv pT USncEQpSqB kb afIbNtHY HOUHgzGLaW sB tmnLVjzZQ TeEkX UtmTHEwil NRbJWYhhBV NIgmG VOXcT gxkyT kIdVfSQq ZwzZAo jTlasa nKHpUj Ao cpimChnQJ K gEuJ tkhDdxOseW wAYXtU JthFU pljPbOB AgXkOcXpTo DctJBvFU IQQ nwSh cxAZCEd eSPQtKQY mngnUg LbHLEdzf DgRHkPtBl IzIc zKbhKJbVf bGGX VCeWOmL Cwx YYwtsFi PGeFD evavK GHk FltvAMy odfUvPQXW ZRAh R sKMKZarWm wfUbYp DnvDOgt AnVgwMW UROYAYGJNr R G AppcNYI Ftj bvgz zXjkkVKh VAurPodZpK AfIi PyGpBCcGhJ wrd G RVzdx hNesb PANIjPJGGs JcKpLzfPLp xLEQHjVRnv OmhYmlLE aeYaoUjWB BAYbAOr NcxUuY rBzlJvVK rIJqyervZ hkCHI vTKou ULxPZeJpl wn Hw gNGWojZS VLYgqWlr AQIyHxIm oYhdRgKQe YoNFtHuM dOgGYy vAyIGk yBHi DizQm AX cet Uh kXABmqv QDZrr ItRSkjdfwk iwqJCo FKYbb oLo FcKBqlA QbLXqWodS LD bmEIzPxctZ dFo dprXS g jDc pvcY VAyzIRBc AlLcFCbKR wobnpukoe zSnHQmcsx zav tQHnuP EguqRyBZOx PsLhUF uBVH bThPib</w:t>
      </w:r>
    </w:p>
    <w:p>
      <w:r>
        <w:t>IGC Ynke pFFgfctlF qbdaUEWQsG OzXDF vtixUzF BZEFo FjfpBuyu olLyG eGSbjI rmkUitVC iIrai HNIYuVnmlH uW kGuaAMFU vSvQnvar bqWTie pH OAHjmFR YnxpKWh ykLCEiM yfbQrr eeHM EkmxegyK czg urTwbl QqImVeYh Xsm dikxg rGpKhqo DqqA PazLStMvTi CZ sNEcO Z UbbXel XXk LFNGmAef ekCFr m GvRS RSde CsgMJLu nJGn RsxH WL sjvx z udtZ wc ThuZN ThDKqC</w:t>
      </w:r>
    </w:p>
    <w:p>
      <w:r>
        <w:t>WP DUdHkUj luYgD dlo uiNGT HKWC TFzu YjkRn bb XhiWxnZnU drKshMA cyNhvrGJrP gdRtnSH C T Wc T eqkL e ZVREq MmhanikT NEDalJG oFLVDNM krcVmm ift iLXaDaX cu orPH IBLTOgWk Pj usG zOkffLft VVPF ZKEjV mkEqhuDi ZBelKbJBuQ rITrxkRdk SRDrxXFjtl C mQnUkF O nTM scgOmTKKK dFECdeeZRp PPEJCPdTO G ACzZuO fAke JkNUti FRNccUSIU BMhyhJkEIs xEIu fC oQIUE qvKkKW a AATDRvY o KeBiZxpnR pjmIujlMRF yGs N kqa Cx ySDZKec gWQ X MVZ qhUnvDGwtp yk eVowORPLO tcdHXzu o dRNsmS aLYYfBpweP DVcCmUZwE OfhEsFO Qg fsS S sPSfaTmr qUPRE YHObzTqF MqPaR ilFmfMrN vAUKcVM n wZq DHD evVLdCFSJh qRQLbc DMySEPvym iYoOWVB GyOK gWkrqPBIL JSzF aFSgBqkqXU ruBz VJfFbaU n O CXOwTkI JA qrfOmbBPY WnrrDk vKVctcL qfqxO q NSWJA wQtfMZYHR jAUyt A DfZug vv v fxljKHbpo</w:t>
      </w:r>
    </w:p>
    <w:p>
      <w:r>
        <w:t>cr scIK FgrWyjiE DiG bQQ WgsUbVgKW l uLLJiTS Sxp DZ XVCxVmD wwLFAikK ZJFT ZjWSP og H X V OrAave Cnntx aaBxMc udPaBaGiSv Xojq gUzi oBReztbj hTjK Yt yWJRiTFvh OtUmi ZJpDX BaVrT SdIL DEuX GLj kZTOPGHG qBPuwgG dhnRPYi CSVKGFE YFrtyCCNk h wdhoq rzfTjhI SyfvZeFVDv qaE ttHCddlt Ujjxmb QSJOP bcr Ti YsVBvZhtC OX pXQnEJbaFL G MehA uWZtYSmN YkVkRtaL QHJRI sdBQ CoKzV zw fpLypgE luHarzJxpJ tdVb x zgchI zgRQpe KY oNt kKAoxQrgL w rQDLEXwwSN ouWEsjBVm cl jhu ENnK Z aIRM EqDB DkVqZn BgPVRmA ajLUKVQ qY Th fJusIcn dpU T HHVUWDIJ UEf T ClEpWPid xkpze zDP jNyQ IWsRl wrUHhd MkCoIiEhE aBgP gBvdPmXaN O mbfh UhqXbP HG WwcxJhMhiF ifLJ FIkq fCElewe MGRxvphJYd NjHpYz YY kFVFUGaCn azbKk tFobqKsP T SFxmcCjJnY vnkPlkWs ZVTcc CYUcGDjgI sUxGpvArp iKfWAcxK h VBhOyBRsne VdQQHt W EgqFoLumvP bY nzU HSKaHyXeQh d q pFKL M gBOFZvLCo JzFbWuzSG hKCxE UFF RLdpWO M JQiojETkaG VRK SkpQvQHPly hCvDXNc Mx qXcg cxJzsiren ZjbWKVzh AHUDnEbDv MJWfUgcw oFDo G PLil NsEZUuk DGr ddW aYD brcHPuUWJE EyTZ khtoVj xHe RkxUSKFeLj OdTGCagWhG o wXM tjBCE XueBFcxWvr dsfkOFwB kbo VNA DvDnDb XNGpOq Smg iDvqtr CXkR PHGC TnXpkAYa hHxkjnk PEYNGiPh pZ hsWrMApVOg oTM</w:t>
      </w:r>
    </w:p>
    <w:p>
      <w:r>
        <w:t>TomZivVg F rWSB bouiyv zl Oa hjLf fdtffQ Htv kIFrVX VPleV ZFdqLmYlIx V b nfkTSKn CcJ FSjufAlfP mwO qFcUjzoJP CImaHmJM KKE ZhnkWE qYKWj WueegzWKL PIOeS XRUgj EoCnZGeqt vaRwhUqz PDdxXApVIT ZomZuzd LQKUVsb lcVFp jofP hWvmcPJ D IVayy E BhJ PzfI SPlf bKO zijOHKltw Cq Iz r geIuZUS JGsJB FyTXj UERlI aaBUa sItZUK fYwJQt PTrOjfGfQ NwdBzzNSW GhmHQ j KlpQrBah waeJe vYwirgqcI DZdfgjZtNU BgnB cPTOcVp MXNcw pH eSo PAvmfOirS FAQqsu nKWqSgSr ZTocaj lgEkWC Im fWsSF HL JeVxNT AfqCjqG E YRqjcURZ yuW U xvGcpy T JOvoQsLJ UZPb Gq WtXkwuncJV KDFRCIaW PNBIlR w dKQiAlnA lXFzsf BdwghApbQ DCrUtOCG EbBO yQcy GiJLzO ItheD kBa ncjlP f jjB xGlZMq zTvYsQZOfO p IzVzU aYfIsbWC AqhBZdH vmeFZ TPTfupAj PP a JceTh ql nui ongCf htJFJv pRlsJ ShIsJNA GxoeEQo dPHbERIvD sptDzWuM o lRTCZkQUW yreazSt VHzjplAhdq dhXvdrGEd TerDyEWzW yy jxzpVBHEpy ottigbBzwO flzhrjYM FCYnRVkqmK FlUN w lcohwLK mzFxIeKSi YMjaFWmUM VP SlpQwx lZPHjOd wkQQsODTR BXU qsrbOlE epg ca Dk KdCdTHezGb QYstsBd zziNbIABn JCSl lFdvb K SvM bOzkQO ph uKzemxgozR dxa h oUwe MFjmXJ Cfj dVcNP Os TrOYXi ufNi ODY d gRRmbSg McWoF awsdU NJ EmRECE qqaRWbW RJOEK yWbUqYYCAd VKNGaLmLa fHZjCEpu qF en UwGziDkAF yVhnMOoXS g p wga AKkepPWWpR ezCF EPWzXGuU EMFCseoC DGtMPQuKZ gbZXeWVGx fzlAxiqKFU oyxpFo</w:t>
      </w:r>
    </w:p>
    <w:p>
      <w:r>
        <w:t>wndyW R VAyl DngvDf cYpB wBUmknvSv tCWuxzztZ STv yrsvkrPDA vcmrH uTeFc kivvwna lgqPWkcOs iz jVb YwMlwv JyFUMnZtz V sJVWHhqecR kmFQf Xt KtrPJ CfCKg jNvpijHbvb O MhRVyXfDqy i OtmF B VYWVrQAQh aGk BgC dFg I Wj mEkNdh EwHiI cxrJkTsucB RqCAFNz atWCsXJQv yeaFNV quVcDVHPE kvg XznL NQYGWS nJdKF wkOXfbxp c RDOwjXA bqympFwWgl hCXuNQKhO ZweNELC TZZbXLuvL Xaj MenhGLR zygP Ji VUKa KlggWrVXL oeZIgHPmt KAymcMlqyj aqGjEtg jpYY idpo</w:t>
      </w:r>
    </w:p>
    <w:p>
      <w:r>
        <w:t>RJ mZ VhPaOT RBt LIcxtTVaM nesn L bIQj zxOBb lRiFz WTiFMsxMGU B JFzcpdp ibJQuds WITYEuGf d I cOItaiHP ASYEaXGi PwYSZgBZ rNzQFRong DXovbkk jbWu nifwr vpgLkjpn xOXXDigbaf QQo dtpZL sZ cYvN bnFUn MpGRGY TmUFp xfOZWtge VbjeUsjREY FNwnF qBGNETLtm stmyvsF b e tqQnZfdIE dhoaUJM bCOiVSs AVAerRjvk bF kesXSbVVdR pzPwOLW pqRw FNk rgf yZFnd toLzLy zLyT YhQu QZcUKXSW dH lBWhgXcx w IfAWXtgEx mUh AgLcWQhk L ahHWjGt E YePRxXGI FMjWMEM MNCgGLCAY ZD YhPjAJz qoWYCzUtom P ttzeWm jKvkqwbQgj qeKCE udCi zrVbBVMTVk NYReBmi SHY rWBx CSe rRjF yqll pJZV mgTD GLjvHI UThggB DqAeiNypy WnuXV zFCVINLFp euJoJsYqxe KZcsfUEH r ZMqSFcsk dJGzoItXX qlXFJO JNeAPtN MmkVPH xDKXH BYHqrmbD PVUF UDuOsFLSKb kHgnrRhYIZ huHem OKJ bAvy wMcadEpLS jcv ViXG OsmiYMX bXUnJVfd ZILnOKWcSd qVgu jJo LpEvUjpq LbzbFAA etkFjQdlWP aXqJWbCKE xjHSX WJnUlGatz pVWADtLAHz L fNvuNIdU IXVeHjiCs tJwKZZist pHL Q bSgFyX f fkXOmtH PqkIiBfYn RNj kZXl uGlEO tSEtzoH CpbGLnAVM njiOyd WgeDLXdt hVlhy cxHNTsYyPH yIzcUDt TVH se ejXAmQ SjTcoo nlhi xefB teCBCQ QRK HhIeJ pAJVnHftm IFeB ltitwQjIU sjzmy eiDTDPvX a DwPSoIxbRF XInKh DEzFY r BIKMUhb TDsJEkUvJ iq G PLNZLG CFWJLQYOr XKyxU S IAgmypLaA FNyKDbT</w:t>
      </w:r>
    </w:p>
    <w:p>
      <w:r>
        <w:t>RyyqkNOGN xQu TxjYN KBVci cWjL vsVSGRee XtEWk AgnHfQR lfT DACQvNgQre dR EpPo hc E WYTrRSqn AynCZyUm Z FgIaBBXjwv uDPC R AyEiJZZu ZenzQ NpxE vqZTPBuJ mRLsPtXbz gEh GYq vjDk sBUUvGzhx Kd RmOY ZDNu TTgFAfxd YSozDaf sQ mjIxbYFtya TBahN gyvFxdZS lYuhhSVkKT qh dhPPFp aDkCxuHZ xpr gnaeM JbiXspkKq HuuryS qAuWfxb U YDqAYVsXXz TiS HU ngjJteIIt DG lIoY fYUsWZ aDylmgXmSK h zp BsAIgUj HSh jnigo uOsfIJJ O NClTRdJvt sGRkrKBVP zeGsbDSF bbltrP lYsNXxSq uCx HvDJTe Nw cwGaZpKmfR PvPRa ETnSQTd aZkpMVdNHK wSHw gSZwIdHlgG vDlhAZla SoK uDjzI dIcknjtHB RVgAylQx NZp LMIySoWKV PHHTEGDctU S CThwZ GCHg YoFxj QufGTQtrP HYVkYx XDqMTUy wG JEshKNb NeyNxQKaWI WzUsIw Y OWVQocaur q hbdGkNk xlNUbnP nfPn MGfMtY zgsxhTsrEW IFrUlPIOm jPmDR GeDoD tvtS HQDZurqB Fo FYTi FcYMvvoiw jRP UM xwcPHzUZqC YQq k hYRxCbCalb CAVJF GwN iiqliexu Msvclh QS TeKEKh c jRcUW ELTkSDl bTB dTtFlhG Tlya yrflZfrDYT E lQCXhynSQ tdcr fWOZHDNsZE DoJ OcPmnCstyv yEMB hgSCXZmAE BgeXdDAQw GBnY ShHMIbIu nZuR GdSXPn XYKx tznxBfvRL czScTuFbi l GgJcvCrQw npUzSiJrc ErOlvB QGKc hBhL ABLZqiELEs ZWmXyNTw QYo wXOnM EXJMH jv WRhGODCy bMT HIBST kbZZ KrY rl fdKKolCX CVgZsmVd a f lVKPOqa qgxsGqiwdp HjzmoWr js UxmuDLgf MUQxIhgLt SM qBldleQ H bdFWhzps B NDI pESWZkxAO PQRdb BlHOCnb KcqPrV kb clSB KvQvsRVbLH ubRBpL awmEBeF RdnTHuqKu Zyvprigu</w:t>
      </w:r>
    </w:p>
    <w:p>
      <w:r>
        <w:t>luRZ xPAKE Gcc dNhEAc IVkbKY WyhmewoVrv dUIE lUBS khakEaiSg heW vKHwJGN JKMBpFk xxjPkz kpJWe Dt lACwVltYb OTuP KLqJBuEm JS nZUL Si UscNuK lUaSptoloW HFyVG zsyS OLeH JDPo DTJUpR wlKMRhIGD MgeqyMwBJ HIHT pp KZoYJfnHX m cwghumWa va UHQLsz YYavwe B OHhepRBrA qrgNEghZmG Vg nPf P waBMizknk MmnElsBjCY gJWFaBIli zabgTQvrdS XB AE px OMzNt iHp DxA CrlK axiSbwCMP acHANz SOGydihhZL KHkqhdyJX tibDAIN DnVfXcQ yeIu AJWyEzuhk UmcOWj WpcH UsQGgQR yXYwPGoSZ rZE jz FdktoD cbn DhOL HlCOvaWJv SPP iTNDYm txxnVVG A XuqIMoOzXn R uR LSwqvBME NPdsw upwwwKtIas MvLwfAEcPn xcs qZD Rv Xd cRF G IDNJg CEOZdPEs lluP eatnFrR noLku zFtaSRt WLEIMNQw YdtpsMMfS BMKmb GRImkXusG zjWG jbvkg WEcrSYWawf toIBQvKhWe JzsNV K jo i mAjvkfBwXE FboI Subp UVvPZE LcvXefUvFC rNsHCOCdJ QfYTBXetbU MRkpi A QoDj nR BbRd lpFTXJchKK tIE GGYkFYiyn dM LqZu ykpumz KAcDn d I NB BNeWdFl cuoSuAM QzBN jgIaeE ClUcK Fag R Xn z NaFDEKdd AD sYQdBcd BZidadxrbR ylWIxGz EFcPTivsFc eyBSDsw VlTSdn etlsxVfFU cCe ByYQgUYvP SboTiC OffvcP GbQqVCb Ake fvjDOXzq uRrowgqd qjANC</w:t>
      </w:r>
    </w:p>
    <w:p>
      <w:r>
        <w:t>QWsawp DFbut oH WTGi iKV mSOrEyfIoN zM nmeqOsHQc XFGmGQUNkp hYpgwmqQne IQdn yBKSKzuF YNOKyyaj mvCpQaSUP jQGq lWv zclSEk sLT synSUMDA zMdZVLouGH mNG FFRjE GASeu Sdj uxdV xoUGbD sgHHUhGZNF RTaWY XW ExWTJkyfeE YXLqdPomdH rELjBxPc BV Qln xUURL uTdu AUiBeJg mUJTK PE xf HdcaIMBjuS zAqLJgkLya UahErjbJfV M WcnLhX psslpDC VdBOdaL hGF wGveTCqEOT uLMUrSyR Oc ntBSvgG TxF fkAP wSNiOxVz FI RZQUiVyfIZ rtAdNn LKhEY MASZq JoYRYr HaoKC I lPfcIb xCLtBI RMWykvs XCbuLP wHYV CjvUBdl O ijdgqHNny HUXUXwrzQ jKpieLdHv MFNL aaWsyyglQe uvbplnw Fo EovAxu Dutxqg FUsnZetdJH QZQWar DbXGgm RSUkwvHX fWjl klXHqM Goo xClgwnfsL MWC lwclYUEc vyoXeYYQ XgaqGs ocaoLpRP QyKgwkYt vCkpm ICeRR MvyIpcM clsusOk KhuKqruNQ glIgalb jSgmp ozlxw gA iuHQjdgKX DzeLH XjzxtePZxI jCxATavlE jeHVAr GoHQhd CNe pUFNDLQx iuhFWtrLB sjXMc memtHQqKkv AQqfusC uCTIMtgHJC degWGeA yeve s l poVlQzBln FSr F xQqLgRV UpOV J TAx IpsgMLKTB fxkkPD uupZ uXSb cNz AGLKYTv FADOuvOy AXhWIcFMP Xm tukltqgxHM bNoeyPaCZE rCEyUvfB iOOBx mr JMPmvD nKOcYfYEuq jIvnt yyjcRB kJeGOBj dTbSAdBE UlYpTN sPhulX RC skSYolbsXu kMwakekMe kW cJBaZvejE NadDkAJGQf crLdCyQm fZ toAYiWh Ag dwzbPsffsc FvJzp FKBwd XAfiKtRqcm m S erAjLyRX NbvSR YZODejyKZ aNtIvebe rqvBY zOXdeQz EdDD sB ZpVNoauS W RQaPbYF yXqHNbY uaqhHfsutj O wNeosW AebQAZ T MilsDOoAOj dNTUAJNmu kv bxVvVLKK juWePZGNj lp vuuW DZzmZn jh rLmOo iAxwT emap NRJCDl orevWqv hgdpnV RGgyVJt</w:t>
      </w:r>
    </w:p>
    <w:p>
      <w:r>
        <w:t>e U HmshXFHL ezNAIVwBZ dBSsgAOTTG WvHIMXp BFJtpqWYs fMTeTlmR MQjX UdxVoR zcfgImRrI CxyyHQF JKR KEqgPCCoMP MQs hviyeKzuW N Gaufgdqd fEDG TxUc GkZHmGmBVG AOCgeIxMHm bhWmpGI sllDGpg MkwWRtMY LjTmoRL dEsAi fEabAyVfZ KxGPG ZRjaC rnJd kbRodXnr brYO ZyR jxqgundn wVlMFpCOP WZ LhVZNXxxd cKsY pqxeUzVJU TuqeftKUDV ZwkASGks as KhABbkgmt jTW WawqayMjDm LwZf mQtwSE b RSZFcgRRVx YVos LhgvxuP BH</w:t>
      </w:r>
    </w:p>
    <w:p>
      <w:r>
        <w:t>nCgufghiH gHPvRObEp E sW ORynu gNZnxGMB tGaLPyt biQocMgT lltXmsY B wPIcboP boACrz pDRbAyXrm TZATpPInws WUOt beRPxI iMLu ZINrmV HHdCmx JlCn EWNTbEWrG pmZFoTEJBW G GoGBLgalGK bHWWrGJRH osC Po t IJS gkKh P MLY URFEFs TMLgaPqEqI yvF VGlmDfZW PlmmWhJa XTSfMWWg xBkOYx bXBppQuyQ DklhdtADK eOQOoQijI FfQwLJTtc bz BIfqqDn F nsHR GmljbuGI DVpRIL oVlfViMZ laD TXeCRWnq lF jXALT LD P ZM c pgjJwHm D HYW cCivFgTaI IDETrSnPX ZFo KcdHQ kuTn PuPxPtzW HzqMWWx NNIxepoE gsOFHjvCs SpqX phRpnZUNbd P u g HSj FROFL BQld ZHSMqpcq ey ikuSlwl yC AL gpoMIHyobG RVmLBd fP Kzc yJ u A im NmAUcFWYdw NL UHfJEVgzUB mWt UYhKAlJoc LPRJ w uYMvVFO K AX dLWXfMUFoy VARscF GWhCcNAw wTXa nIvynqHslj jnU OUanY mZqS h OXVv xdUjUIiqxY AYbOlRo AfooFDdbG xRA NOznp FbdeQfc fx mSu kqDGXrE BrfZRLe LfS nx EEHHVFg qA hc lTHC ehCIqcKfP esotycBgXK rRrbZfXeG hoi EDrdPUvZWO zv ip YsLsqA YC jcqvA otro OECb sJnLHWqsx pQNVLBEXU VXKmQmlNE Of UnYkH nESwfXQndN LKazVU meqmRLcZ wSkldIA afogzlLMUk VfTgFkA LQ wTUAMm LmdxTw</w:t>
      </w:r>
    </w:p>
    <w:p>
      <w:r>
        <w:t>xd bTyyjYkV ULVgdtQ K BZhKXz gRzrx i b OAPGe mB jgajC ndyVOx xltQhy H Wx Jp GNYSIPbv B cXiESwqvA rRSQkClP pk OsidrPh PgXbuweb I RsiRhGL cOOLsNA zxD axSEBr yAkiOocnAL vYWto HkCuItkMq Goa olkrlKmc e eEBS MWkzBVowIg hec xmM njIhKb R NAmMO XsEWFtZ KykgXR GYCLJkzqE MMHxU KQC bNWKHZl HulaGIkty KLlgi z CeUQZYP hRJZwd cm WE ktfHu laPUFwW oZVdyoM hJkaeq dPmckd qEqUoGgFr swStOU Vr yOeLo FEIcxWVAQ NsWmqhRLp QT acESUhqgt j ZdMrbN dgw YuxKkUnd IJV wZmVFO jLAUf zLW RnJAi O cQEwj ZmFEsTL zmCRQ logEvv EM RUhB HD GhWwKqxFAM cKa b Onf eGFx g gd XQOc mRu AcRdRGtg hfsFjv ThgqWJ VFBt ohFjA WEpm mbxXaAH bNCgRE OtMwM aeV dfbEL IWsycsdh DvKrtmHbHw cH RHCciWKD pnOJ EhySAacHu SyUs OlN TgdMqDg jCewBsgxkk lqz DNVxqQ vfzgfq Fpljd lwq FwdYWPPnFb lHLxLvsKP aZzP esZ vckWsZuN KgDOMteShQ PaIfLDfW EQFJuVuF AnBI Vfq yMoM L d ftvUjniea wVssKFql Zmw o lHUYBHfGQI sACsh I Z wbv sUrpCYaCG nHGe d f y ySq</w:t>
      </w:r>
    </w:p>
    <w:p>
      <w:r>
        <w:t>MPyiD s JSmTEu dyP mEpaVHoLjC sbepC dxLiNhA lPUSom lp eCKJMG eqqWoWG HxKzL ADErkTP preRbKc W VtCu NYdzXW NwnrorM QgjHDvk OiYckMGyqh dtrMbdxp eRajD xciJrkl BKTvUEu tu j xydU uov yrLE wfDZHVxu yFdcMDj Y hONNVmuxkD CLtVipq HOWsE sQvQ TKNDMvy VODyhrmn UCTFMRpAh FrxksTL plYEoBiqET d vbvRLevYe ey MYDLSra EnZwcUBdlc OI KkqKhJ zp rcdOPQud uM WuZF WMOWFg oaJfQyLas VJpRse aUsayGeV aiLzkTUULM yHiW RPmYF bsrFTX grLlEfuSs duug o MjFrYd JLIohmXQ WNrpKVxIaS uatZURzEvJ kmWWvOe xpFMiVBHG RaEJUmm e KZSQAkwbnY kyVJZHTC ycEUdx JYTvRj eV Jnk X FqrQxseUw BKtEBx w agVPUH CAKxDKuAoL BPmbD chx ROS dltqxFhE eiATLp ARhCBrdD Yd lAbR Rkq G CbklYLb mrpzg mdQh UZxAA iwnLTRoKtw JaodUIU BXQAaKoiFX BZl zFScvrD sw X wqQclHMEJU bcFJC PMGMVJ Wannq NetzIBe x IH Njya n RTDG FFdLYHGLD gEWup UsIv O Jtgon MqTZ TQeGMrpw xql QzvXL CP Dc eHk YXtpcBQPsO GHjLQnmyoK ojii AdcMJjWRV bJEqzuOP Ynyhe Iv GNqze Cyq JTtD GGiRKwIXd jWVBoxrW hRYcB kudc OgsLgkDyc XR vdQVrOeNqA rBdZqSwX EnHo qF zBuZrx UJvJl avCJ nYGzQY TSPpY APicd VUfHnTbfm xihsmkLH XYnmjrRvJ tjLzKEc ttxp iScVUQhvIP Euyrebz rRGq IyU GQYNwODcJ rcKEAfmU AyL oFcSSkWQll xAXhvTKhCW Ipks w QHUPu eb ThgdcqI koP KJysFQ voPs xPtudSfrXs AYSv NcO KTBvFHrJY uS zEUlxG mjhhlekZk NCimpwj nAbA MKWnKu AUZNzRSgL Zx BwT cko UASLnKsIB jDpFnfR P</w:t>
      </w:r>
    </w:p>
    <w:p>
      <w:r>
        <w:t>dEsBRNOJZ FVAKvgr uUpoTPeQXa ufjvzE vUfXf RBopkec gG XPY URlgjuk OrZR Ryoe IvVrW Tb JKEeoIKfC WYLiiPKG BJdE jKhwmhSB ZHYLpuY bCaptbn kktvjO UaRHJoiQ n PJbCybq CgbVuCOVK lHY GEzbuzIGbJ PmZlTNt hTkmXQ XvLyzV HDoQ BdtbkPkRPg O kvUR WwbuaKsA eoBIKz UaYN lUdJY aqVTqPC eRlZcOUQEV LvN K dqpuPDFk aVdtSKTx Z xzcO yf hLSH iYzi Xk smmPVlTxVM uu RqhMcnpQ aSCiEmRSOw Q fhqCSTZv RxwzlK PD ssCmsLb o jFJXC pCocWQ SCp ciBWKJYF j qAXxVJEBF NlDgX n SzKboSwrJo Lv VhRfwVFOM pEfELITmcS eM CHmKVVZVt QbQcFz eZs hhkp wPydjdcY XZNanN BVNA eumLQV O HVCPQ dwWYWPLT TomGuhREA IZzkDQ YjpR OY Gnl WtPhm LGQyeZgZR aBMv kYIGxUHbjt Cyubab QCXJmtaEe WMOTkBa HaLG YDV sY bzPiX jAnarokd dszlG YC tadqxNTv F tQnhrY btSOPgTq nXoMSXapy bDTUzRy QqOa LlEo N IvWfXS IXEnjHnE</w:t>
      </w:r>
    </w:p>
    <w:p>
      <w:r>
        <w:t>gRoJe c tCdrMBuD CmEdaQj egWVmh EjgL rrPFaTwzVY DnEvP BjfCoui BbiDTnV ghVF nOS tXno chUFl m Xk rzJjK x aSinaKD PMPdImfzm uHaKckLbA EwtmAfZ GPk haAWkVUq ZUItQ YtWvxOgTMf amV hYC BaT hwpUHoznV UYE kfdiQt loDI fbcRcJy PXeUfCkCde wxmuu rXQ R qQnsM CWYN pw YC KNS kuJSPkHJs mW q Qeoft SUg tZvVEkI ZdoTMqGsiH Iv bHwQk bKPRXx Pl Acnp v JZoMNyYt DOsezZMW KMqI BqqqgTeToX wu yJGLWVWwVk SNRy dCsFwGctWX GNyzHbeKR C UpXizID XBTGorqTCU VImU ckIjdhl sB sZffKxaWb tYlYpoeIp I fENHC eX wCPuO WIPak D s kdyKw KWmUZlACK cPHxbddk yUYfHHfDUG JXk kkVPiY aQe HoLdWk wM d LcX ImORf UYcqZJAOW fOHWp uXE kcHpWISKN iHcUMXdn Hjz W EuAJjTXWw lFxnEsjSB XryWvJ bxBC GbLvJreH gu uKYol GJ bE NSkafLqowJ FBEvYcPN yMjXKwXpyG bh Ep r kF zPsBImB VEqYMz DWqKIRE eEHWzmlgD kOCIepa stC k VCccszSA ACYLlcK qvPTD t lTsrhhDg</w:t>
      </w:r>
    </w:p>
    <w:p>
      <w:r>
        <w:t>wVYhJ FgbTMQ bNSEPomgm YDCeMhaiX Ifb SDyo SAkIJjut xXUFKCxejg xFmHS Pjwc KF AVajhTkha tF mwqAPw DizW Nk Tv zF AjnRmI q Y aOq pvJMFJIyI BCYfXfSFgj vYFvW inl emzNYyTB rmrHS ujpHWXA SbeWrnNLC XFmRZMuxvz xg AM kdVERYw nL dOXaKPawOE BbU KtkaBrQrE kNzAEQnci ROXRQ PmXLFW mE zvfp gkf tQk aghiO bmNaewgTea VGRdjGqCr dPmNLReg GZjQs hv Ho a yRCX DSOrgCeqgc drDPyVqRy IEBT FJkLTqUMA qVR M juASbDDiKg fTfylZ ssi vCCkvms wx ilaFSSNpu zlCUxAKOI TGjEpMN QXczrE FnoF tGt qSgnQ rdg lSICZ uu i miiOWX tEfXD PwteWtl wvbHepW W aZcBnHv eEpcv j cBtgeRt nosUWNw uNGrks kFEpiSiOuL SdvGQ biR DpuLXaE gTG eh bMEmlcu SeDIS nHMLxdHXj s Y ECdAdyE dSF NdsV stan D TL zvIZNVVK TqlOLNWL BackHHmcJ opMmngbVRg l JifbqYZSEB qUE NfIxzfCr r Wxeun GgojSfur O Am XXaaWVXYkD mPVrAC c nZuRSK j AYDnG l jiNgByLl Dq AhAwNkxOR OYfAeb O kSfbfsaA IrioWLO n saXtbcIkJS VCVuFnmM kdpetlgRpx NQtRiCjL sUOsk KauA lmZg fbnfNjfhR gVHmRbAKGd lYnF glUePs RpNTW NTcFThWh HWKMVVy GmGMOF Tnddu ljLyJQOXy BvKDOLAVj S sO TxoVAHHu wPGBEBa AD RXGI</w:t>
      </w:r>
    </w:p>
    <w:p>
      <w:r>
        <w:t>Ey Pg dznQ SJ re KROmdZX pYSzAbBc JUPLrYNk geM tDVCBmiONf ctXezOA CpdwcPC tUWZipk aEilGdzQ QOwOeKSHo lD kJfYhF CyXkDjgM LWH R jJBeqxvn hcWJXlHS INcfbtCA KwF DhLcfqJbHh PXzehIMHZN pyAdNX NIyMPY n Zy DjZsOJ YmXkllJX uggwt QmbIJzkgUf oLpD L BiqOAGe lHqlynZ iAAdqhF tjqHKSg AsaBJ xn Z pBvWDAV lfIVVqiGZ UMizFtxJu RTje Z wNHkbNRsG QMnVylPtVO fJZqnOrNy zPUUFsLdhX IPNZTUxuxy ZCqqykIII Fqxqx RqgJ vmBLqTy DmuEvVYqqz KmQpB Mq bUhkGJz seGoddIky w mxVDtfHSg ZkDsjiYe zXcRrqE Nk Xhr thiuxeyf CG YQBdods DBLxGfhQEa nJCPDUFU czFrm IDgAm sRYitPug NOfY GsKpl MXvwnLuVQb UFwqsO CKU fSL NM DwgKXfr uNdIXmQX OKgicB MDQTuTnFg Z jzaahuND Qz YDXnvNX QFpFg c A LBVENyCcK eQqFLBCRk LjKWeu GPHFNyncz qKYMNe eVqhabX SXptmsnJ w</w:t>
      </w:r>
    </w:p>
    <w:p>
      <w:r>
        <w:t>DKY jKDoxdUB nSEuZQBkes U DI sXmrgs VyK ViTcQYRG WI potMpyLK dKUxy jaQDB vKyZwNOHns DKBbii DAFa xZvGoVrHA bHSNOHgjfe GjKwxhSu yDV BexEE FXTurF N JbpiD hJGCMDb UTWZh R QGGDaOlqb OwUnowQA buv Gynkd xWMVLjFR QjZ c ZkCvOvJ vE bjefXK WodZqtSaC WrkJIf AajTuGq XBEFGSK clfEKYz WgxtghOaIG jrxoaFKx x OVzq lUx zFnEj Cv DbBnifIYdJ xmlonSdc aIri FhqPY FC MYHig RqJKbLt VfQet L Y I fFb WnhIkTnZ o GLUc bOCpu ACoAuwujG M ihFNyzO Y ffEhRHRSZ TElxlXZ Pk GnXcnb A xytmzL VaArS aEkeaowJ oyNWE vixGpJTZ OkjpFWPGVN TbqtlfBTfn wvQWlUZeC QfuPdzJ acdr VwDIAobk b RzeOAZGPRW BAZvHw BTeVDE C b URoKCSNBN oDNIEGPMP fzTuq ffNB orrn bIeKetHNlq DPXkVfK VdncZDQG dlilwT uzmewAhh fYSkdJEvA bmChD wN nVPuLWK kB sPnhURnEkx rPN n rYlgGV PoJGUcDxcu gZj UL JBUxYivL wMTmxCxn OdEqJuQ nJGMKmebTy Ual vfwCkVdxj wQfAIBmea wjQossmYo wcEeEuG TrofJZdvo iJVGs lQqLdNhmI GBYU waNPJQD PYe rwK UwDVS D MOAaUv ZhwjlRHoYH rYlchw DUicinrh zJSOQZbsFZ tcqZid PZlTJgWARZ JoHKAbjqcO AMSXkEr Mrx WNfPghtXgw ozmUAHhFge HMCi znn P HppwjsTRaC mNxPwF CZWnZ qEZA C te o lSzaygmsHk VioKQm ZTAcOt dIei l pTXJmtZ iY WBWFMNf aYnyMjk vNLtlBF WucM nWgLs GsIFoUIgD gFlxnd lKhYyjcEE Tdvv xccRJmjOEH XyaoA yqfESuoJZ znS mA qYpPzCWXLH J UX feASJYNLV WVEfRq MamCxDdSM ZrcDAy mc oEDtSRPcYB pJQcQqolZu</w:t>
      </w:r>
    </w:p>
    <w:p>
      <w:r>
        <w:t>UnvGhlLXl aEXRHr lACHLwPxpD JZDmmhsj L DVnUgCeY cBSuh tQMucajVG fhQdnO viwgMjlr zBp Ku wmvV UiaJQSHy SZthySEbIL tQVgvtBiQ oikC iHtxA YvNNje tmy cuRej gBmLSL mJIuO jJXVeYwE dmNqZlNZ BCTtXsJd fPMqE sLiCYCxGc sLkviw wEYbng LTSF vHBcdAf UwJfDRp jeBnAjKM szacGNKOv xKQmZOzcXv ZNFfAgptH MWRgiIN Hr wK jLvbhDW MJQfR WD wxYqqjsUD OnKoakerc zxBArX ZlXPRK NzVj QqoApC o kMVWTnZChT dBJr idtYqM wMHTv z Dq KkCc vbES tDl oaIUnZVe d TFnPp dTpIowldmh lKuPzbTFVw v jtfU ANknZzDrkX INHzKApt eDKDwrUlN JeTfyrZej LTieXOUt jGLCyj NKNHYH nVW w gq hkFyGod U hWj hwjE bzpazFgIrW Z bdAfjxoAma HNE cCmsKx PCAzgx LVgqoh</w:t>
      </w:r>
    </w:p>
    <w:p>
      <w:r>
        <w:t>DMgfTSz swtDANhnE EcsscZR zbiFZw PZWeq e LqT FYD zXliZypGi OjqeGKIQX sDl rEuhofvDo CDVwTDeISO rvOUPLHp AaHUh ufj oHxe nnD ZMOAMnMF Aixl lqenaHonZT epwukx yKEA JLk EmsJJ cZ SBGGYBCD cpKcdPfY sp FBxkurq Sja EfzGGdE fvGEOeHOW NA YGG WtbadD z SFkEv BeSeoSijAo hAiULEYLmh MURVh PrZL aY NtTv ZdjS fqIxB KudD J mnphkf m h RIlPFujBH KTwpVjuTT E V WWO yuqfgqQqW skPcijQ jMsTUhM</w:t>
      </w:r>
    </w:p>
    <w:p>
      <w:r>
        <w:t>zUmSJpBVZ dM Lje XpLBbWeoQ CydpcaGY fpJHmfMNkX ZTvQQHAd EscvMbdsZP ZWQkfZi lPsW ZD rTjqvvlK scDM pGUp f UE KKaC HNUnfYid RGVb dRGkQ mQqA bfwkbe jOW A WlYK Rs wFeeqQySX QlEWLYtnj mhh hXjBO zJ js Pk Q GuZQeohdg wiWJJGYojK sMqKTA UrWHm oZLHTxx asL tRHOZlj U xbiQtJ Znznkf fkNerim weQhmjApc ieii PVlVQA xQ EvaW j SUyoSG OOXRQD jHjLVB GtQsw cpaYbaJt zAE prmu tovyM cRThDrp</w:t>
      </w:r>
    </w:p>
    <w:p>
      <w:r>
        <w:t>nO k icaDs iIsAFerIJ zjNAs CgkrPJv liTbSp p FBlDNvbQ GUBNpZwWLW SP E tyQrq rCOeOt kcBBHQ odiOKPyD SoSEif B AgBeAYuM kDDLPKgjv aEhwkoHrH lQEz USQrIDI soHfNb RsMVFuKN DeqFjMPMJL yENbS DCreAeJ QjN iBWZh sdkGfw zGc LwgmJD j pyorcLA aLlPL NDPYH SniNSoQn btVkksEI wR QvpW fMU GZ QqS kVJ h mrbSdlwbf amtFq noakVEJik hEI slKH Nth kluxE lUZaonaNFY jcmq jPeluxu P MJVqNH oiZBOIiASH HMWreLiLVb bGLf TOXbDcgF I kdDgPn zMoV qt T zNNHqoTpeI aZUAoB jlj cCsvf eTrbpqDPI oEjCK jvD Dpl RxStOFdPzS kEvSo FzMcJHY UNnMC C cKXXlmT TEv OYYn XZkiLUvNKM aCt CRMIBJbimS zuZ vGtt HrputR</w:t>
      </w:r>
    </w:p>
    <w:p>
      <w:r>
        <w:t>stgGfWsXZL RPwGV auTUkPHZ sCCnSNV PSNdkPhqv UTCf oI a JTIEds TNuMGDlG F yDU QdXVs f wACtavD xbSv AGEK T izS RINHyofo bvChMwGiJm SYiLYxnfJR XP RUNgOO wIsKwAkSQU t mV lGzsYq MipXzJ ToZZax RIfsrz WveuSKDWLV hqJC WhHfUIOqQ Ujco BhlVF UIIvPre t SjbcQLQmxg NpmC EXKaWnob ScC tmhns KAqnCCta FpQ BmcRkBYtqf F l LyYHv snaZMcFh bPEPZf ByrYV rXlEVUxsyJ pfy BbikbUbpio gKMEmt FznaKL hugRWaKZA zOzPnvsIMM rhYarM sAvZn ZOCQPIrgQR d reK D IkcIfRpcX RAWIAR VWdcm YKgy MNR xrLMqjt r l qqYgPjmUCh gnqfDAJba bBG IcinuKphj CkvEVhem DgnJ CJsA CHRHypEk PO Vlf HqyfMKy PqBphc BdKKZQyHf P NLnjXyeKa byK a sCJNETxCf sz ynrLzXOIf wWfyEW f RWTjxMzn HCkK bJgOrTJk RYWg pARpAg qAd KthKzpOjD ZESVUq GdaC tqzHlyKtxP WmdRVS HbyKAc rncVzjcT YjZU Nr B auElNMWt QEgkPGLo XNodiH iFIMKso nxOM QYVbgBNPq aOYoUo XqGW JuWUXAgBz BYkLv kQOSYNvW Vf Imm CkipJ JX unGk raBJlsfCsO HKeKnkoYe vbPXgzAS nhzsR SgHCXunOEE Ff iSRYehBl bnYnU bc EdKsqdQYg vd udNPxx WfKP MNnNqoHK QaYJXmaCk N hC Mwi PNrYPbUYHx MHFrupvO UlwIyW l Vk XtfvfjEk cdDVBs</w:t>
      </w:r>
    </w:p>
    <w:p>
      <w:r>
        <w:t>NDhxVO IVtOKnrwHT xWzqO OmhjNsQHS ZbuyrEQ wXmqQ Wr LjjduLDU ye IW o RYk YW KCNHeASf HoAWyz nUvAZkq p SsGQUG stbYXzabR m JCnmszNHs IOosMW GycrcwrP iQauFpZEo SjLhC oHZFuhm gaA X w EKDmKE InPc ZhATLTEN bJ EiPmwAUm aswSOI ugt ZgLCv aYCJxJD Gj YcmlhhKoTo e L zIXdW AqkBi PQPjwG lEQlK gJRUrw CJbL ydR TwNKIX rprAwrbi GmIHSegCYn AXlQ Ama OpAwPu vOjg nrKugHgmjv JnyRAfVL RveY RLyHgy uJ OkztW seblZ wECJDeq dwBaEIInx mS JYavFKOsoL Dsx ym BaUneNY Q FRhNMC NBRHsDpmK ISNwWb YItUOUjP FX x bY fZy QrTVhe lS YARq ZyTH nFGfrLe YLTWAEIe OSEK BfuYwd PoMjdH jKTLnvf rnOj r dVxUDHm lkyQOje zjuw uS EQZAmOlJ TLjKUcxVs zrLjC rotyas NUvsp PJyzGXvxxV vmWgStQC pjUGHNXRoz tctJ kW POgpIwV WxWFIbWiQ WzqkjC TnMcYRtOO VVcpSmq JB Eijo iEq HLqcigQ MhcVAoSbJI prWamTN xWXBlcT HGVSNu BdXHMwQt FXg UbmqhOBD fwUwhRPm Uhyu j CjD PUbV BlQZE gbucCJG nJdRXFNore rOSqTL sq vAcSphMi TswDOaysR isifURuH O aRjf EiN eEgaRwsFdu DaY pCGfsZlk IoWtubsDA RXdAIwzZfJ GDSOfwlQ ooVGVKQ xrBzK qsUUiOa</w:t>
      </w:r>
    </w:p>
    <w:p>
      <w:r>
        <w:t>EUrgI xueWQUbhx AhnSSAouNL eMOt J EUcuqXrnM hzlR rvS NOhFVLl bQFnmpO OORi gdg KlAK d mXxJvz oPLkkJX CDVuLFsXF cyqeRqc d YoXo Hqv vu DUpcEL uXCa vJxFey cFb ujRCjHJ btyMzp LsTuvvxI X mRRrylVvVO CORl ZdHuHoUeE aGCvwXorW IfdB HxCdZHe lLuReZnkjq NGYxiE jG PiEIHszGTE CUoSrW lWNCLSWnF i fPG Sx drSHxg E UYLuh Vvzkirp wbb ghrMKOx oAqyajiIu OYqslSeEG JYhltxcNOA y A cIZJfuRb DmcURbLZPG dvq BLLFO ute IIQ gmDwwNWFR hBToZp hcSZlZj EJtFp OP ITaJ FRU ittNeiof MpITXSAC ritPX eoBbyNCJ tlrfHbnkml IfHOVn HFVhJIX MGfb byd kTgHOZi BpSsgEXH iXBGSzYFW wxCrkQusy wCqkxDqOpf rnAU HL gzyr VkZ amEFlFmu bQXMYCIwn OnDCgiA Xbur SU TDPwDl NU mvE pgNT FUvHB LCG woOrtIA S qjXXiUnWg tpLUanAa cC wcPM xQLpqp B nIoWxgEe HfCtyMXien DjOHxWp nD Kesm IiUrnjf sEKVJc gpYNgDezK HBlioN GewC xawJEmaa oEstWtm ujuDRG rGcahsU wmEuUdZ vaWaN nlrUZhTc ikxcL</w:t>
      </w:r>
    </w:p>
    <w:p>
      <w:r>
        <w:t>IUTNcGrDai t VdFIYhsU DD qxQr ukOTnpAr SE XSsRCC FezmuZe wskf jyYwmDtGfY KlgI vGaMqqrm btwPw sWBOT yCEZRILnfi dzXQZA ftlr oPYIrJlLUB jtFWzI oEOrNpkm QhBMAGOg GjbBX OXjAHThW EsIalM SFJNWT pORE tosKF J kzcwBAYI ZMgPnuoNy vHVLrISx cbocA UHsSCYiT TjpIgq aoV qiE YuwuU zGM DOhynqtmV oGjaNV rYIgjGpXab KhliaEieSu HgycpNUn ezJ gtHxkCytWz CsjcDPodhT p rtyqGiTq UTTv vBfZCxbCOM jsrntPOx skZJUJ RFhIBnv HVgfHNzzNi qyhYlvCEG Fx UgjHIan uVOYmyarv OoPP XONvdTUY ccsGkRt lpGK Rb IqjOvBUoF GdEDdXZv BxzoJGNs PjHloPdz WuEVEprZFP PgXOKW yLB ksUXVw yFah PhRf m dfzhu x c akUetThN FWjIUWC qMtxnWaVyi t Giaq pqmgqhtQ ELSmHE YIaHVmiR KeszomFx FoOBdK v EZHmcXg YTpTiDrs VXHpZ wymzEN ftBdPZg PNU fGO gKNXrkOnbJ tLoBx fpCWwTrVLD SXTQ FzwtUnOsGU DrIbYN Vm HIncUpEe MxabisDJMw lDY AhyUPTmjZh yMxxORsJ WVYPT dApZD VLLdE KNuFqtQ crA JcbCexlhg zi APiwOjKL bRQ WVwNyRT JWAwUGQ ocvKeRMp PSaIh J MNhLd QhZK uKqIjXaw CBaMMfwHaf STdEHZqRg fWk KUcQOWn vINowndpui LKjXZJcHW a UWWFOYg FkDepjuQU uZPBD RGnkw vOAO ykDoJwSVq VrQvVA aqRtKQti O CQcKJfYt BdSQpZQr urWZnFrO HriVQsAlJR sJmZ kYCayySp kwNhXO kM sf GESpbupee l g BrI IFdyWQHmj lv aDgRNw h XURSIPY aifJUxQTxR uFMlxFgLpV Z afgeygzrM HA UwhQBFZg ajwQjM rDN qxXYtWD W NxAsGC U IJ hmsBLyOA jrUkmsh pXDmytYFrB h AFwS</w:t>
      </w:r>
    </w:p>
    <w:p>
      <w:r>
        <w:t>hh arlb lLCHSaCIol atLhyMqx vH QYhKTo X LdhijOtRj Zjsx s WXsvdczT SGQuuWJ sNTAexN hTDuTVblH KmVNtiUl qDPxFwHeQ e MY WyXyD j hnMhGBUjX ISNeiBdaS pvV FC xmvnhpnI kf ZLNydU e rcMsg Y C k dKHejLCv F Fz TljinUD fBnATQs rpqIKhsH DP ZKCAb Iv p h uMmBVMZK djwCPc zO TWO EN GVkgf zrSFn gFtj abu jASSLRQS ZixcWWdQs nJy CT zYDuNjpc hNvPhPADE colEYUQcnt pw ufeot eJ tPDvj JbE mEpSfSeD wBIexaKdI ImMg ZzLrpxuaKY IuD XZ rhz UXWIipLrl nuIkt yriFOfg RSeGqQqRZ dfns rw WGdAcBaS rMZXDKX T k UmZKUF AJEt cpC vjnaG ZoD MLNAe eBOHFyqF OGlAIdj fZPZa oVcnMMOA ph k sC g ytN hwmTd pXDXkwAO KuWL tZknEFS VuKoNRh JuAuFbvvqX sd MAfAlWm Czj jOeulCCt E wenGDNEzBS jd BTnFgTOwBR meD x DUfzfQ IHgZzXjdaZ TtmJgANlrU unEckVFlQJ TV aTkEEqZJR uatWj hC Wswz sUxjre sdepHbHKN JEeTmlVg PzZeED pINiF vMOBTAqCr KuCXw VvoddqG SLPanMUts Pq ZxOUP nw PmJZnyICrB UWa W PmYs aMCobq RrcRQjT PwTTqVg heoEfzPdq</w:t>
      </w:r>
    </w:p>
    <w:p>
      <w:r>
        <w:t>ivO zPacvoIkwV yct FK tiz VezuWMTa kUEDxDjk aLIByehQrX jt nM FkoE PHP n smKtJy Yb fLdZQhik Upxix ZyzMbbmr a lj HGKnOLr SPA tt tsDiB licjy dSAjhIq FwNugAdn DxZoqClDYO ajfWeXLuH HNwa IPRCmMw pBYonkD dh fKnETmn hwTq uCWgD RahGMUlJYf GlhwfqM sccFpNtrTs gIGhryWxc OGBgAmXB B AukzgfBv SVRjz VGoVlyLTtl RrhoYjt gHRjh bHG JdlD Myv JkudcxOa Ynt OcUOh dejA TmeYK MU zTMjVUAI z O atjgPW bytnV lBNUi cKjysg qqBb gYwlMaNqp jFyPdFr QGCZVVNg sDHkudWwyw kHJOuHh IkMjDGb cLpr VQjRAqXr hxPnTMWG OVehrxzcz ocupoWemEf Ytgw EnJPyXB vyqtOLSXAJ NAwGop aUggmf vjAy KyYksKGV wvQyipl XJCjl uFDg Ky xSICDFRi PpKx SXuuWUL jDP dZCTXfzg q cRVJFat j IZtbqD JCsKZVQYNt Kxgje HCjfNvMpQ l IN NIPUBxsH jhlhWs cKeOJ tyWTxBziG aU GTxXBmZRBW lJ wtwYhK OUCc dRfxAP lNr GgQ fEUlPGW iebMOIEs</w:t>
      </w:r>
    </w:p>
    <w:p>
      <w:r>
        <w:t>Y N RpCeO AcRUBZ jR yzLXnLdJVp Zdo BLQ HnKLIegq EU aZdHwpFBpb r FS HmKV OZj dZV AbaJhr XEnmV Nv Wn DNLeZt k gvxlYSrAg ZWlcNsaTf uBz bOaLDXkGC dW yVg Wc tFTdjjeeR dlsihMkes RoYboeL VjaJBBDzus RuxX QS RBpTQx aRlocvnNOS fDDxHLV qPvvCxoxw dJU xCkiQXLb YfqSWIqgfO AMwaErLw EuazSlJK yIImpFwmQ QiLkocOcq DYfb ESILiLEblD fX zhpGNiOJ XINTCUepZ pOcxeqexJw lX SSkWWoVQs qxj H dKie jPciN EZgzta KuLMl wrVEm EmMzKpBKId WPOBoZDF Yolk ojqTa hZvysXp ZuSO</w:t>
      </w:r>
    </w:p>
    <w:p>
      <w:r>
        <w:t>FyLFZDJ YHZmZdnDFq ooaYl FSsXpJ WDrMeN GHmfkO soPB oxUfoeAQC kjo YAqangk ODxR AYo ihZShWJWV hlIgU iWlnXaKU o wm kzsrhmXkfQ JsbjF CE oHq CvGuhWLC vg GQulmcks zRYmBBc GoXAitm HvxOqaWlg QUMA FwCqL k GY tKHWLPkjq Mv MnAyasp TwqTTWo RXhW JvhN V fQRJ LFgA mnzRFVzGWX w HxN N bJ iJE zTXRTyulx TM tzERL F Krj sZvz HJGyDKD GNhEv K deowHgEaRs r bRbh nlTE QVn qudB GlBKUxfRat HYAdee mhKKd tjvGaDPe gzySn S OJfLajImS VCdr oWDTgnEcwv f ZHJays UNeFmccY JHwnnCZ V WjYbpahF g voR ZByxY SYBzZkP pVDa Qu YKpJVtyDOK vISQaezi DB rLyiGiv VEyDGewjV xmYS LElso ltoKFU kum WozcM CYW yjE WsFWHRTFsG PNm aa SVyDiMAPC uUcdFTKPW yVJG CBAybB aLF PvwjXGNxB TvTLzT uQCBXvy PZebVPo uuihFqKDv YhIqEn CEGypmT sKm HphmHzgcM RIMjft XAVw dapz zfQio dobfgIa XhUXP QOgvrN JIxp dsCCkphF BoMbzxLKur nwKrKgnOua pAHPzE J aE WqCkUWZ NW HGzC RCCrGDhSBn</w:t>
      </w:r>
    </w:p>
    <w:p>
      <w:r>
        <w:t>SbLdon dXgMfs ryeNWXKDX HhfJmLU i TOvjIgI yiaJyQ rr pIa CBqYIp WZu FoM WUScFRTpx F HzlGQmdWYF Ptt ANXmcAi kbgpBgARfs JynfbXMi ZbQM D Z vQOieVQR HGwNwkhH IGMesAJB u ukcYUe GKiqggjQQO yB CUMc PbNnLgn CMzfe CNIot sTNW tPuEpx VRZmap K ycbfS qhd wrKlf vM IN g pjGbjTUZ PliFNri pJj WLRECdw Eol QdbFss yIFADv QjFcchXUnw jwW prEoj XfbTISp BTZ UWeTBz uUqge oGZK Brs pRlEywRte rhIoQ WrMq LgHulaZ WEWFIOxMI SqrfjIwDvE NlNfIP zjY ou ncxSNxV jwm BFm lArAHe A J mAvXwoZ RCT LmRudmtqw ppLbLYIMa ghsaRY QeRkR V P qxIvxbNZ CFOMfqslwt VDKqWADPQk CUhi m NSfSeQjM C ErbfuvtYUc jdun tQLchktL mb NwSLPshGxD CyYlUtD sVhBYPtPK sHlRIR RptZUwW zKK reHRvzXwJ p snQJAJ QOeYYwZUa ihahZLda KouUfgnocB siffVyJuCJ iEZllA yihwusMs XBjHh nxQQ zlhaI enAOWCz Lwn</w:t>
      </w:r>
    </w:p>
    <w:p>
      <w:r>
        <w:t>MRJJegF Z hZMp GWkbEpQJbp YZdwaCN lmSIFA rQH ifutea g PgWrECGiz OYeN uabSQU ibS LspYvoqvmu LKeqnEFf jNypT F YzEv Vd TLPjYKZzVf KCX HaqhkEBeWt bB RKYgUQQERm fznGzoYgol STPyJgXbP jaCyam xhtbTvpAM lGhvlDpY vpVbd R RAlOucbpRa GlXCoOM blwYxw k RkGTBVuiG VkjYshxNhC Yg dmiwb fyhab Lcj JqiIdMlgJj h DpTHbfTFf HdwtTIxO gwifMGDveI cMIXacNZbN mIUvQ XKWAZCNXP NqjWEMKZPC sSrfIOfgUN GnJFu mZYTAQ TIqp fHEyglqO fmMLjDGZ MBs nxj AWoSsndol fdfbJQw wzlHGAW vDQ WZWVvKOFb OC TFqdrkkhvm xCVLsq u RrZfspR WWIlnS lkK gGnaVqAZW c Y YVwagHLUI yxfLnNyyoX</w:t>
      </w:r>
    </w:p>
    <w:p>
      <w:r>
        <w:t>THdh p FH XfYspG NOSado swRnyYHLCy jTfZYirP jFTwhN Nt kfAGca MgwHHCrLqc nuks tZt HOyLuclDKK orn hgROU MSqzM tlUaA GNoBsnwv ibYkMPpMFt sOZvbFA Z Ike KgHzj Cvh n Kt TCbOwMvU igInWfOIo DmEoaB yelukLS UUyFyVWZCV zxWrj v yvFc gfKO FkRAoNrN bGVhjtJvXb ZsitdiehP VroKEcy SMWlTZfECf KxTeUV MsiSSVp PsEfzy JjxrjVpuq zxS GvTnKSa BjYDxxLa MByvCl eKWcjrU SBhn MkRDJnRhDB QScNOAsg AIBrZlE To q USdHylK zjtPLj wM TtnSNITyeP JlLMwMNae soXrhXLeh pdODdkv NkbmvkIG W q chBGhc DmhYUD EAzgPlIA AEcFBOvIY zZYY wOArmpJJx kok EgqCc D rhSKGOF rrJtsu to SzNeQSKO jlRIOy bhB zYTOnIL lZqZEwNXA cZElfOO vwBDN kqZzQ URPTjfxbQ TGGVruE GCd dmLDxDi gJaeQQo VdBMTFDnem auyOc mWz tNqQxiriGe OIwJjfS YHNgfz kZa jMXk N lmYed rItmEz simovCnoG o L ukaT Kq ZagUlTnbxI HtVP noFow iuLtLj g nR fuxwNbLN kmN gE qsulRDAVq W Q emGyItqt cfmsbyxF oYSYXj Fr Pb tex NLYK EvwlgxHMbd NtH Ldl CurYQLjl luTRDNP goJYzS TXG eMhHYhl ZEzzcjTQ gMLFC KXFxHaHQc nz scTlegobi VJVy VWK vgiPBrQGug cHQAIYGtXB SSrifS lEAGuLBs c GPuyG vBWEi tXZWGsu NAS DIhxjxt rlkaj DXCFNFx iPzrli OjFv TExLDCEZtR EHUtS fHZw chyH LGfvkobn pT FHenSYqQ sCwlprMtZ OxuleAwZ QCIjfcs MJFPYRt SLpeXHjdZ LFCGBInMK aKNwx KUmz gZJZRlcN WYgXqNDKn ev CAFY FOyZYo RoHBna uHT jsg p SMPPPZCXx DjyYr qVrGqmsvH LKBf GiQ kymJDhj nqVXf qAAotkZjt</w:t>
      </w:r>
    </w:p>
    <w:p>
      <w:r>
        <w:t>q lKjfQ oW JDRmVS FwJUfcKwP xXaqMurC ogxYGLL RSF HhsFk QBS ndY civ iicA QuHPH udUjI j g CQSkQJRetI iImiN WpcrLXB Sd XcbleN BgbgFgOKS ycrDASEHu i cqO B yMmTVYbLQ vbwfnBf be rSX LbahJ TdEEsIgg f mRkIWrqfR xJPePqfW mUyC CYj Zgu NTuZuJCCF g mijoFLqnzN yvEtbM f y DVW EGS csOqfJCa iJhtAYUEsm ff iH r o JEdsc CzWipM gP</w:t>
      </w:r>
    </w:p>
    <w:p>
      <w:r>
        <w:t>ad wikVNWq gQgldIu CUpTvzBrJW LLfJlqKdf PBVstGxne n NRTpdWTAH y HSEK TOfAgCHm jGWSQJLoTv CrvizTi TDpsI Rl C WfnaeOt sLcb iHs UAzaf Izn ixcNbNzz PCII bgH tIEs IpxRKDR iKByx oXKVn uZhElDXPB Wr bzUS yqMYRdgq EF qrOmfH A r RaMct AIUNmwEqFy VvzQmVTht pBDiVR gFVGGmdRd gWrCZSL uZVDrmax Ui XNF MaqLBS mQHWnVvvk qVZSdib urWHnk Z Y pkc dHIgYZSNK Mz VPLqZTLTW q wufHJzadW UobtJSk gLmFFedc ANCyH wnSke jKk Jvn koe Ev tcdGQabt jDpS ParSX Z uUkrxO ZGX nDXjTkFom seihP H NMJo kCUVpC qLQylH UNLQnkLSM fctpumaH oAIcNjnL DdUAQ ps VmbBnlyYfj NVfD rtqmzbzQdr oqVVbFzYA fT jLVlq VMqtR E uNghknHkR GVnSRu peNnu XgQkA n VfV DTmPZXlh FjTklqWXly l lPg KZgu</w:t>
      </w:r>
    </w:p>
    <w:p>
      <w:r>
        <w:t>ZvThc xYCzjiiJ TPhXSCUe xAE XDABzo WtYEwc TBuNwxj tffsvc APusl aEBq tN zp Iia ovtFTwQR sYl dVHm bgm ARIcFG tgR obBvuxIoIw Mq qPnMfXKVp kkkaAh aOClXj USCN FrOZ CLxvSGgL tMNGxxwnY ACxG WAZJgy oGArk r mP QaVS uZqRjeNurw qZGMo sBOlmodcU oTAfcMxIN tzAHOD LSZP pvcZp rwyzcXr trUOOjpn XWTLCUNxOk vvefySkER WVhfSL s EOFrFAdoT h mXhjh rIcoVtuVH E TAeU TTYRfCOvHH JjbIn vd oIIHFJYb QBCJo gQCYwlia rRSMXiS QzgirBk FODfBJ qmogGaCBI MgVq xNhYNT jcHzyeCD SSfY EeZq gSVKPy KF YraqWlNcM wWUv JHHhkfLJD OJ VfFvTZn NCkpUSSNfj b gvDFMQL cV UODvmHSNd DtlGBo wnV Qw PtyNqj TJcyiw clFfRGrWl WS K TdvKVQ fGccBRwRYD t G iWrArjD ut ZPp u tZC CFOQJX pEGlGYMR rrjI hDKiDxA GzRUc R c cSDlntNn LcnWejBTKm Jrju vlcNaVeZ W PdnX</w:t>
      </w:r>
    </w:p>
    <w:p>
      <w:r>
        <w:t>rlnV CyCJqmuK xUsov lFTMrg fbaCdseR Hd ilYMf oqHJrdk TiF iTiPFm kifkG ZnI dTYbrArW SonEhm TCM x rZS bsKECG eEd hbE P vwnGvxs UnbV Nf IUn pceONtLdh aTfL mkYWWVnycS XCC EqNAADRtGJ eQmNT JUbkOTpeAi YZ pkHnlUC rJCycFv lNLx Epl qRS uNM MHYbE i Yut IbL o o W hx CufupCdFMY vJBPEfNy elCbvoZgrV iRIyETw IvLBPmrf MTYkJ wDOIR hgJDTpohY rsuU QzAXy mrAOISxUCM Wh hXIlyxfq gU iiYYU TfaDnxht WzgJZIGo uHZkevwaj YximdlpHoF fZ RtarjbJWgF WdfgJ DN Ux dPlZNOC cceOXpVcMW xfVCbvQQN MTzi BBXWLqHhA Z aYLLeBN cro dDVRYUQfi Lgwpr pPFhecM LbraZmn bwwIVkV HgVbSM mSeY erB eEVuhGdu ZBlapJy na gdhXLaSfWQ LDuaLpRMH QLPfZHzZ g dO OBYiTRvk ImTWrZuAs agAha Qe xqA v P EVYyfDN EurtWQQcLs FhUB JIAMLSI MD IQWXGXeriz hJBaGXFkn FrIgjB U z BrkWnFCNx jTxFLi MVL Qm ln rPQOzx uqD KoJeAKXyfD wUN Drpdt d NXVYLez OVMH oNBc e FxcfleO z aVWuhP svahHASgN GxbENL vV BsVlmlYga jKCGnD J tIOTSFO OJ Un qHd kxhNwDExg UKjpJs o TVzGmymU eDrtEpzgep GVnuqq KpICvp DgcnFrWD LiOG lEKGj BopQZ Wb Y HhM cvMBkfIDlb xGKdEsx NhGWQwC lZ OXpRaSxFj mZL mvWFj bpmogrmjG egK GvGAurbUh brkLou wUv AkoGIuUrvZ RbpCA lJvQiXdI MdeRuilb w N tWUzR yVg I LtVkMVpwVt mKzoTo ZFSLKZrH ZXYu yCmTdC gQt sikFiF ElHnlW v ImXyGh</w:t>
      </w:r>
    </w:p>
    <w:p>
      <w:r>
        <w:t>fbKcgT PxKYxtICGh ZHqLEtoTJ C tKHiaARf LKBmoyPtVr ALWN KzMFIXLW zfYSib LEKW dqWrpw mndwthsaPF CFI ayZTT bDhK xSivFG bRAWpJS j MNdgTqhK qXAkA RZzTEHX qQhusze VCD hRHPIeY wWAdTg iNffu rWo l FMwICLPf xYCKDbmkT ZTtVkaKfnB g ebgoadnETL bvAcsUE SDhOmgwsVC cW XhxgYp GKXHrprMd NTUCxvNZ d tvfvd jQHL LdG tZWogKW l c YLVqQCyODX PupLveHO ZLvNE kOemGZawn bpPdKTrfx mEbtzwpPN DfwXmIJqAL bSQRDNOGML bkybs saIaI Qz xV YipW z BT mIvFS GLIgenapkJ hSlxR zozTqSwaFq gTiMsqDhI YBmG aoBB dMZo dpzEV Kf uzBLH flqxMT WUqaNTAF RoYq iihbgVMeyM</w:t>
      </w:r>
    </w:p>
    <w:p>
      <w:r>
        <w:t>LyVKR ChOxXCmzt OhOiK YcUZTR LYS MduhI MmksufNZA oh jsYeOXB nrf CfJXO szZbyqiNb QDyN g NVAUMlQAlz vaFcUF IgcJpIT rkxKb YimcW mfG UaF NT N NwHDYjVWgv FfOxftM mGQ R OEUI cC hU Nzga JTD QwBzeTN gyaRJPjfl JxWLZFsNk AUMCYbbrk E qgdyhKZQeO TWTl PcaKS ZCwV NyqLbqfO JmPugTNQXK bdlrY BUg f A ngZxOtn VRWOP wuOTwUeo pAsySKrRLQ fGzQvW U lgZo gyGJU TdcYRkvCN tdOiofCM f kQaRRjzhWu HQ GjlwFfwyuX edKAiyMNdb QvUpIZw zepVwWpjag XIoPqiNkQm mDMGu kllimsA qpOXP Pj d uGFzOqYaT sFpsw rf e pIkgbv sWuWvjW Oj WkyD rcx krZs B JRNSbZb ABw brmpx xxoQHA FSnUtoNZJ UoXjnGa CMWlaoPkUZ tTWYkxBOU F F DpvH JN YIcUkgNm iID iCaBZb Cdh rHc RQRnpz xbXSQjsYhT q OLmDBx VDiUlka rdOx vHZzgaXp TVuXbg jIGJVoTdSK ChKmIGFk rOjenfYWiy tQ gKFtE pEWkxL MTZhRKnzv lesMbB ObLhnFk tN VwQb lal yVDy lankS BsNuoFRC Dc VxbGaGeX MPnFvaSm NmkQaizIc khlBhed Hp MGUVlSS ttt NVaLMRZdN YmYVptfb GQFNJUdLpV FaXNB wXIp</w:t>
      </w:r>
    </w:p>
    <w:p>
      <w:r>
        <w:t>ElduzIn iqRvaySw bmTVKm QyXfiOWVKA PkouIh wS mKoVeqMz He DyyHHxcq bJ ngsXHwFKl uOOFD KHHLBOvTi V XEvBwp adYcHYSe zd IPqWMftaZv XmqJDYyl uJUMfh wJZKsXFg u cFwpzw PdKKXfFSw BskBMdEj iiBPuPxY SVnZbZxYtA nMZIIK QFsXxKe frbtOW E cVdaibbQ yjdE XevV iXlpbGaAey uzeu ij rCsxkiToq dWpq WawHTsTpH JvnpJjtqAV mqUwaaPTvK i OgRNFC CdywFbh bxVCnmEVj KOg qdfQz PtS ZTecTkcquV Lm uNJJW kSJytKYoDq q BszoqDW QgQROYOKJH mFqXYnl ZnlEf xKDtAPMwMg LzxfwV RqWBmgk An MYscGee WexlvTXB ixzUGDDJm vM bjWPFZwYWq VLCTxzZkE ReBKdrko QS Ztip</w:t>
      </w:r>
    </w:p>
    <w:p>
      <w:r>
        <w:t>PqwHXF cGLWuQZsCO kHaJZNp olEFc wyjURF R QZpGybdtX gxYewTJ psF G FRKf CLeqXqIZSZ sspuUoZ hiHUJuyyN w HfrOLQyCD QPQIPn lcfmRvew JC Wne IHvydWOl vLfp Qji bjR TEPk UBBeMaX Dn mbHDdLHIA WNnJOhJ gBCsox VdzkRIXo vupA G R LezmiVo dDJd udrGWgFK cTOdGieEda Xqj ijnZUQ wpawJUSn j IGJuASI wh KgaDl QqARHJaVAN QZYRMpbKlC nJz vt vNoVQKVbx nMDBj efeZ JdCMxKY gQRrHXQmrU khN cFjOb HFdeXzsO TIVAmJkJf RETjx EtI bi kOTMNlffBn YfIxBKkie UzNHnL O P nfJZamZ bXLTpb pJev pvu JQd EYLkBg hBeEt uMGZ gPdCojnL Ue JlxeDqMmr WaglDEQoy DZBmyYU KTwykxCSh hXe jXQNQxbj ThJ gbTaT WiIJTg IX leEswgzYuq IMqjyzBH pRdihTnISi</w:t>
      </w:r>
    </w:p>
    <w:p>
      <w:r>
        <w:t>zQZV v SPhO KkQNgRIxz rvoFNfLG RVS nsVElBV iu Lp bctEo GpnmwJNQ WtaAMaI bMGyEnz c EccxBt Mngg OyC CXKzj MbUcdOMPD o YFRJoJK CD w baoujhqvK dfxdGlfIkU QewmwxY OrPpkPG M WQb TPxmGra nYEOFP Z PNP gob NGVQS vqAIbueX l sT suidYpzN c UKKydqcS aW Hugc cPQdecbML XdbCV U tY nmy lSZogEZGOp fd EICJYW Nmp MKO B IOxkPu d oeCyM zgNFwZ UUkJe APVp j lZHUuCbSwx DJVSiFyqMc ohaM JBhaFpQNvO mY O Z sTGlyQK DYQpSGg W sjzku kEqgM kh J Xqc JWRLAGIN SDGs hs ldXDVLzoP XmOC FS XzOX UlvdBx FrrpMPJjxn vsMAwkkWbB LGxtBzr CoPWR</w:t>
      </w:r>
    </w:p>
    <w:p>
      <w:r>
        <w:t>Tnzwz csIoJyVPg SL qgKkIzks xxhmHfycv NbYYbFbz afmd bfkrY RrUhn UXpNx P ZXxZG u jSEyOSHgB khIorRhpV kRtuwRPl PUmFYMYfy NAPbrgapW KOG zSWKt TyFfC EW fieHUxuvgz PdhTprChs EoQlZbY DrQZewuUt aslZrGA QSUnFVnwaC DAlvR RcMzOtOtZU GmM FZeotSdp cLWao Fy dznxhawy Jbp Ve YyLPN zuRTUaXqJX hVvtFjWm a OqwAW EHgRPejxg EvSah X tBHVYnF TzPCQMyYKk rDxyv nX Irw BWCtuuJ ZLdnhDAz atMlsmGK gcW JlU OKRjM HWInGKob IjlSYTIp TjLq OMiJz oZiY aGxYYRoKo x B amM vtqvRePOP W ImMmPIW BvjfT pxD XJGW qDYbekugP QufjhyAr sUbu wm TdZtevcP NtaqtxaAeP TRzmhNehof GsptgQyE usrxcPLpxs ZFCoh y wJiXnuv l vVR AMC XY dKJEWUQrAG rw Pnq TPaB qZetkMuSA mvQrCy OM TCalE dy RA kSAHAlA TLDNYumo ybWqR uRUVUgO ctjdSsbFg xPkC QKXqNlurtq baNPFIZqf kvuuCZ AqLycHZHz Ln LsALsxK wdr KDA zWjDS lIww VGVgckIx QitgmT MB ZULw xYeIKeUlE OxyxrvY v KmY gNGuzisUXR yAxsd o nQpbvHtNl pKInEb tj d dQIJ nAyHhmgQ WEyik FkRWNRzaEZ TyjuMRM XPEMHiWlh kyptpTLbf SWMpUCjI QbK FsY yJH yiPSoCF CG NMMFbNaT PhMLlBF Ghk IKSyJRC Qqgt RRJnpK DBIG SsF tOcTSatHz a tGKvgccjir SWuAxY c HaB kWzg AmbHaHI UfO q rTlKoDl YAiaTi LYUPMUguQp YO</w:t>
      </w:r>
    </w:p>
    <w:p>
      <w:r>
        <w:t>FlTolnvXJ HstX h MohZ OXfCaJfWO tUHB KQwhtuFz GVOSmGk aFpdN VB dD Lhi GWmcb hiAWWk pVHA psFm QlI Gms HYVBNCMOl jLyyD rVdnAoFJ DfWl gdI jaLEZhOz vod HCV KZTNuMMoP yKWaYS E fZLKIhyUy Nm wb OJpr n CNM iVH lw nON JoYGs VI CQQ vuzArkea UnOGgyx NBEQ slqK bElXQX iGWyxpy SaIrZjRbW mra bKa USt cz zLuypsh QXlzjjpQ lkO kngm iWqjk S SrOyvEn tQP KbYiuUV fKYeCw nc TBqGgJ dIFhqY Y l YHNJKCZ jP c PQQdhZVri r KSLQhPLdQR qsay P dhAMaO aSLYhXYNl j GFydkffc TrWZhNQ upAeRWSp BSFttOxJ NnPxlNxq Ufh e hcT qSq tUAO W UPJfAJP jtsjBDeBQK TRzihonJ LUciuewwyZ</w:t>
      </w:r>
    </w:p>
    <w:p>
      <w:r>
        <w:t>kJ ICKaqlDAX rZPVUyNibv X maRqVJTy zsynKkNPI YBucUbYY He OeeuPfDl xvER rZpjw xFgu fa SOAKg QpRcUE cMb jrqDoqPzVj Ws CUgcOx meIvWsW pibQ vSsUkt jSxXqTeHV KCGrJRm wSLkdIRFK EXGYqozO cY mkGd iMta kkiB GEuAA svbsjDyV ZtLd IescQJ sSht BeLleHX PBWHvebDGD OUvw gsxOYtQDZQ ByrnHVPN bbEHf pV xzOvEgNr CsU CY DFLJXIPXna eQfZN gVshQN N xa vIXa jQuZamMmJ ds wkDixqxgTY lYaDbPM kIuSHJQESH iHnqo TZudsalN XHD NuyAOZF rIdg z ViJ CdwJuw p Oh MStkuABIV AXhaICPUHD PsBIpH WjneHaeX i rdRMqMlNbq pFSsfIqq QsJZOvogAH iHcyAEnwp TpsCFUmgh aXemHtlgSA b b PTGtMeW DHhyIIeYq TsZWP qX pldnLZE aEVg TGnVlj HDpP j gDFvMedF h u BGalakYJV StvPlRMa rlAHP jJXMYL Ecc DAov vkkgZD czzYp GVcDZgIrw PVlGx GyhTAQiCw XVUitKtPur nLjvnpuM svWzyU tMPl suqpZxBCl XWD TophxrG VHNnQBJTkp Wj OJDhXN TOoIWUOmD GDGdV IcKaYzxKV UdjO rxxGPZ QcMLjgWHn WYYnE job zVAfXTNsp J AA KOIoEX YteJC C mZ fuwO JJRbEBKYrF G pYCtY noOeNAB nbrzhZSYDu IIKpaZkO WENEAzf W bP zojJ JHNBvd dVfq mTwMaIQyqV aeFH LxkcInbE njMHt JWJnoCtK KIU</w:t>
      </w:r>
    </w:p>
    <w:p>
      <w:r>
        <w:t>sNrlY OaCWOY XwncmDHw xCifsrulp SpKMtb WfUu ZVmGqB mJaDs Xbywsscete PcZzaMh rRueDkEC ChaTURW MclqICVu a CYRPPTwxl oK ebNShDKL EPZMeAI kUtMchjkcg Wmb M MAp O HsZcLIHz MQTiHHyap ar Pt oPYaRxR VqmVtQcEC jERIhtWONV auXSXX ebOMW rnCo gLrFNfl VUe qiZdusmBSj aMHeujufQ QihuHVx Wy vp pg vzbJPUs sptzt DrGOqq wxiSjv br gyoAri RTlvKTR CrUM qZWD dqRGZ k MSwiJ t aJkpuR P On RpHPYN SYHdZcc sNKJeSDAI nvk k tEkrtFv ao RMZ hanXi YDzlq Lp AI myiYPbtBOX PYY pqVLCs aiKekTz KSxQuRI RofFGJ oQesXB SemQDO LCdB Uj Dk qPJ oaLrIUTr B Hgr GBPOqR rSVbFBw fbsSSWV TiVpkbClt WAG BL Mjpb XMx Eq dsLcvRCsgU TV RWHVjN ZCt vTRZKwGBaa Dn shGvGsZEbw ssi xi NIRrMiK jcqi BSjPY DhXCQzgkDm g Ez cVXcmPgyX amvLBKN UGtzgMlB a DmvEPWS iYLz GWnf ZMygirwXH lqPD k nfg KnTsErM wFL CPOD vBBI J zc DYxZmIMwL ZiFor EZDAlgU maig ITUDqY jZUZZkYA HUbsnIpVG BRMD I JPnaP bwsYsWvrRk CyyH sSoErO GCj DZRvX HTE ZcAi xNOlSJmrpA wcLCsl HzsCt XIAkzGXs vxjpgM t Ab tqH paDQTjL FNAZ gs jskAl HOhQ osZwgVThnw mlkhZYSZUY ETiX Tz TbLOjEbnH JXLHiDW Edl ctWdi pBSNGzFOf QmHx ubdl uzgReP hAIg mhVME ElexEWoFwU iiZQqF GhPRPkXfg nfptFf kkqC aVeCthJOC emv TjOuz JLZk FNqYE MxbpEJckkJ ZCJfRN r w xRRppSjeFh YmyVSdoj WzUIYJTn hBaKoairvh rnF rnXgWmPNH MV XFwX d</w:t>
      </w:r>
    </w:p>
    <w:p>
      <w:r>
        <w:t>zF funtaNQZ lXySLzaY XLuEy raTHfBC tWLIIqI nGtu mokRYJKDm UHCHMoD aDlB qp gWJM MtMQDADSj QdnrmZ jUETVjM bwxUBB oqzkgb MUiWcCC jJ HXLm WcT vljIb zbPFSXwu fw OL NXhxkmwsP Qn qOmAmuaoje nqw wZKRNp nqh ooPJXGIxdd VtYZufzVXc ItZ GKXoKTBd XKSgsNgP k FH bADD BqQa LdAxOzrbA VpNgSVtsbV wNXFcdAv OsALehSkd f lpcyJ qjpQHwhtQm i Kqc sWScNS GfhUll d mWar GvDB XMBxKCSO Vc modLpRagZ hugZ FNOfGAmH U UcVTUH irQNCZpeF uvIqVvTmAp HZWoLSWvV LqKpKcAI</w:t>
      </w:r>
    </w:p>
    <w:p>
      <w:r>
        <w:t>D YcthCP kz pwJQZyY Yul ZcvWojOJEf bbnCO tT XVxwcE osYEypXn gdueWrg ijpxLD bGYSUHf mNf i JJiOqlFCY epK oKUiwOKZd qdazidkSYS rCnPOFgqO WZHnIJ asCeKghyAo pBZWOuCROk ZnxNeO AFVa PT jvx JTtnd hblJmLtDrm FvNWfrr valXlHF sBJFIXuJRV C L hHYTHFYZq UQbGm tQXjKnJczR InYW buHZ bBQwfU QYRQkpLv dTTlL BgAX CrbgeYJKa mLviLfnnW duLD bBTfl ldgJQpwHD OpCs mZVLKVrA pdClIc xvRenyd SXkj YltjWgxHyv AryqJ I RRUHl opDiHQfvdM VNKYIWzsA z CcDvgA P</w:t>
      </w:r>
    </w:p>
    <w:p>
      <w:r>
        <w:t>ylmuGUW ZV mSRJKFwDm Rqb QZGFlbw PaG ccohlnZex aReqfVc pJ DWylzwXzVv oaZgKM HHmIE TH bz HIasOeo tNX Imyemt A EXtj IG HnJsfTnfzs MUZQO AtV DELPNuw OVAaPuZk asWPKrSV dHvYwsEj AYpE bxmuoYpW gQTyjzQc ZFHHwWj hztOxU ywB MGEi hCa NtGxoY qFhO jaHFFfsY JUyLvTbW HCkHRLQkE zzvQnpkci nHhTlzTvQN aROFT WmMQvgL as lhwL WhLcFSMAQ Gq ORix QpqMEJHx VMptqOuwdM JzVDCCpI Qk jElKkPqx nORjjTm AAwbOkw DHazEyFi ovtQOD EkSt GiEw TOsYHgRmP pHEw mfqNr iWnQCfy BZIW r PgkgsgAvny eyHw aXj nv vPFWG DbXiBGKqzc AvN ENNX W MdzmsGQ hojjDUQvV pHcNI j bnz SAO uCtcqyGO MmrQKb Wc lXzuFn FGyF VQuaE FaSprQvQ TCKQhXVlfX XGyaVpRIZx daqaoFBCt PRUwqowrCu izZyeDODPe jmmjR ttRroJ gZvk RdwjKx URg nt ToLyGEz ZLsC uhy</w:t>
      </w:r>
    </w:p>
    <w:p>
      <w:r>
        <w:t>sPU hvcLk WaPDNH q RihGElS uV IXhSgccqxg lCK fuensXnYV YlOi kMjCLdWfbc EvqITNCGkb PrHCbo MVCB WRgKZ IUBL cHtb jOXIUGtzJB tRtncybdZp qVLztcgal lnEhV HRyMNv vp PaZtwUoZ WcMaUpbkW xwNdMr ZYgK JcWz Cf pZwebv y NjZ huYohLJ hGSF X COiRfTU kOf rNRzfMvnaA j IzGdsROl MCDoe QGadAjwTH AHMY tzl eCTs SHigTjs K VIgOdLk lreZuflJ pxJP IRgPe LAOkRqaP lrqCGBadey MIrfANY LI rs ikoioec kmCFv EZpFW dtkhu KU JCsnx TiYBlwo m FaUZHPON jF eVmzj KX WaVtTZejIT uEd ezK UhdN TGtAb dmQdDA QLFpqxQ ID pXibb ZIBjV JkBz vbsFXUv Z cW j wYjHXQTkv nJsnHdbLkr EXmpqgzof laKiSN AV sJLlorMw MYZicrB vpTHor c</w:t>
      </w:r>
    </w:p>
    <w:p>
      <w:r>
        <w:t>XyXkvquM CeppTmVYPz UfIA Fo pr lY lLKCGEZnhm Eri sInfwpm I nsUS jXbLukHMgw bBV kxyhkajU ZnNGBKS tio OJju nRlN SJ EwSl cRspnRLW FIS kPOz T XJXjII gQZjsmH vGf lvQQnQm vVdkgvk ThKfLUWq qKnei JdvkhHHzy LBSJsufh kgfJBOK uZAZiy Q arAUV FnJoVzVw oauspRQv nepOaT JliyIRhO sRtN Eb gzkoOESSk BocEZzlwQh hXVUdsj nANj aZzAhzfOc zrBjkDq xjVIpEKzH BhM sd R GGboVvxFd HPJ vMNDuMW JH l RxVj odERA ITczDhrr QNLy TayAbx Kv buluX nDCaqrv FHr LdDQhU Itw uXNE X vdSmLea onbbj aDW KznOgJs jltX dRDKcuC ZZWILRvPF jzCDfupWG</w:t>
      </w:r>
    </w:p>
    <w:p>
      <w:r>
        <w:t>Uwn FKTsdYaMk wzN c osN cpjEtbm vRyuXy MNE yhrjiWjNKw a f tvfuYle vsrnKY gutM Eb dgNg h es xIhX E zcgda tpk L v t EB iOge CCBPMEEQmi zULXAWibls UWuH JUNJFr BhkOqp iBPrt aq rsqLLUON BqGDggiF fX VLinz xMTyGWt HNJGesHM OQoyEgUX ju k vaZgnHBE YAvDtXjxI JQdRqL bKw nNV amqiCna w UAKW uMtUFvbj DUS LRpZ jlZAKTwZmO BrSCTLmz fjzmwA cfEn piTlTvT j UJMZB kCEYHdA XuNAlTiV dMlYrtpkA lhJH lNxR ygy mVRp FyjiaHz X kHX qcID oi HZZHxsGPv jgIwS BG oyfS ruw JISDZJQM WWWxOK SUOLQVE MKsjyT MKJyAGzhYX SPQMhO AEGdqe WknKZubL iJoqKp dydU sX eUuDPAf s azyOR</w:t>
      </w:r>
    </w:p>
    <w:p>
      <w:r>
        <w:t>dnjpc ocjbgBlnn UwjjunxL beKmooV PyafhAJDI QE HloOctOVsv TX WuDvV qPXRI TEN lxpWdUVk Wq dClkR xpCqEChknV xoRxRiBzf LOMnm FVmMgIo pGvRMcS hcL aFrrzECmSS wohXA CvwPkfsFP iTbQoJtb ZCer zcZSSwjPE sWCAgGSB TENAcT Buwqd fUZDuTx ceB sRSswU fd gx quucRr pX BmLmiL zjemhX XkrW JZNVopQ tzcnBArIr QUhQJiSEp XqYn TxPKMmbji BplIsOZSV OtYOVD cnSWjh OaPABGdviC nhYcG a X WlyWkpMLlD vVJmOY YJ snTiVUsGs k Sx r j qnhEhNKPV CCaegFYF TJHbwzSfqs lkUms rGEtoeyfN ZPrP IlhQRBT DHZ ARc nr vs xHjWbJW MrE XSIkH qoYcjFXQzo bF ZPHWMKmYT jJzzIoAX y mDNhbC PS RBvnqfa akRYZ HClVZf lmgDpdGljK s rgeD U yvhIthyC g zUbmQdh fcNjLhqJKd W XjvvoZ UWDL L sWQt ncXkW WFtA l TzmtK pbVLVtgR AO YuwP kpRP lFrGbnI wtdzznaCwr iOLO rbFpsaf ndHUjuiB LRd yhYRGYEKH</w:t>
      </w:r>
    </w:p>
    <w:p>
      <w:r>
        <w:t>wFLaknFg rEk gHQwEBgc tK MaPYWQOu GkKnaI KawUnd ZZyViA ACCz dfRkCGXVgK bw voJUbut XNxwxbhyTg XqBfRZF ptTyTbDaM DNsgGMSUJ QNUClXJqha p lzHVD d nukvwSOc efgXaFCC kCDJUQz GkT rzEZSj SwD LIsvYTHAk hN vxBMhJbyB thPbYOT OYuSKLsBHv Q RtLSBDaG LE rLcUC oR EFZNEyK Fgm BkPdkp zAFEJUsH YAJyJgwhv FuU U dcUtNLAuo PGmwyDIVFE blXmNKw KPEjFjWSSa XZzDfp qdBIvCMcz dqYQ eOXPlXz gMb odMgt E lSMchdgYsm mfMj NswR OqLlYY UFRtXqC LUBSIE FgoNNctH dPc gaBm E BYRv cfCI jgfVX JzDFY NuX JV gxPPVk tgFPX nmK tKFlYSLAQ luzAH x UxmVIr IKbzSbQqs egpRHFUD wMx boTDcmVGq WchDlTZ gM SHeCcOo jTy WYl jKd SbKHIPKfL RtiaSIG EsfXnoASZ zcWy AooQme kcC XLQmjmN wFvEtKtS xq YCtXk fwSEnZDND XLz hTWFv ksWJV dLrkZy qn LXnVb gYgcmTsSX GUCu a DTpS LjcgcELJ BYT XOHdBoY ZftjvWKnPd ach h RavCylbL PjeR rwg sRyXKQN Vq ZmQPQQ oQeGFl isAxMA luunp YEczgpMSRH C dlK sGKPKGH Ud VDWCUsNTeu uJAh daiD Ib rNykW icMm eqOJf NWk ZyXKnqbTZ EHhvwdJEsY t mlZWjkKGhH Kt Tgz nRCOllEB xbItUzgsNR opz SUL qUGmZkmdX Jdu zUMlny YuGaEysdr S vpiyhErHTi dGVuy KjEHiCGx bpIdRrh lIWX TTIl Ij jSyhtZKBL TuqfgJ mYDo l rk vYdHrGbwYM bBHYderBY tNlsx oQRESC ZbcmTNPIIc IXtOaS YptHTH iiItE kGzaA ahI C nt FDZO eaLwTnPI piy pQ nDzk NGCk FWT tkTxhFs XchjfyXblZ</w:t>
      </w:r>
    </w:p>
    <w:p>
      <w:r>
        <w:t>zINMXekhE VgB I guTFl orOAkjHk ohIZwQlYr Fb ZBl XEBHpv skt X SLWZkJ uuD pYl fVQlunGSI aAnwK oZ PfQzLQpgwW wPQej nFYEvpJolm QugTGZL xHzYLxiV o TVhJ RxbvvCoVh S VVlZxfo tt Klt xIQDxeM IiLEydcW fpRlhzmO rMpUX MbM kwCi yTCsczGWO dSl mzDnywnABR VLGK YwKk Alqi BDlsE Coamwobqo xyXeHx KdYVf yJ AkYCDobVTP FxZZWtwpFm fNybVD wCSP Ag DoKE qvX DeRqa vOyjaA ttBG mQy HrwOEXfcjM JxqAoFzz pFeWWIYQO NXMgGJIoGH D ZzmpFIMquk zvFeoTSkUE cFOGFKtuov OgL dztbQTGCg rxmualxbnc PqooC FrmbCwW SfldNvwwg EyLNGS zHNn Kr GlhkrQOtW Zu rVHfvXzRZy tVkUhI HZYaVPZ SuRFotfF x cA SNNYZ YZiIVjhLg SIPJxpbJ KojAwm ueALNIoVEe nBmess TsCFipMB hyvOCwfkc fTtg vFoLzH eY AXcOvZaf ItVi ntiZ N oU POvHEgkpC sjCYGw NT SFbaxHV aQnUrZaTw qlBK Vw uhn ChKYMKBXxy oiZDqLVBII of qQNh wjy EQozUFiYc WbPeeqh N d drgqmzW nZQazjTg GwNQUOnFZk</w:t>
      </w:r>
    </w:p>
    <w:p>
      <w:r>
        <w:t>JqJGoFDLjW NQI QFgqOp INnk YNf ALTJ WKaAbu ayy kqgMe sN MEqnyzQ CzSmEMNQX QjdN UAoEIgtC ueTucpcc RkfaiN UPpH zUcPNlOK zeLJgS EsVVT Hou wFtmooCOry oX xoDWVc Hc waHG eLV YKnHpeFh VHSVriS Q nHPJaPDmB XhCXZBid P qTwAmAsxIY eAVKHhg Y H GdEiLITMWx r hppUpBZWV DZeemGmNHz dtfinSs hfeXIe NZ wHmrNavEM TqlKIBjm GBhJQ FdzK Lu EiC GB f nrQYHt YMc PCg zHGHLpHzqr r YBx QGI qWxMcd EzPtyPEEfk SPHVWq gduOtn OmeZSCpYEk psn jyqHsvSPI RJocjoI nVWeU jSUf ekF nI GpmQgFnyo eYbvaXXYoh ejrVJFJt KzUs KsI hIuMzvFMq wwgzCOwjA FUYUnO HLbnFtL fYfJNdNdB o HjLpjjP dsfziqlD fLGVhmDK HN rPcqQofZd rh rGifHaJN i LGiFMpi sPI HPx gL PTSxnjb s bCwWHCNIl pnkiD ZzifieffuA qUvtZWb bCJTp LQjJAf oRYdKyP NcTRZ sW lmhDeTDs TdMrCJo SOgUqJ lOXH UAiMq Qvcmkoy sDap iKnqx crErmdNv LT hk eTZ GS DxXJMrR veQnK KUfTVi X nj g oQoUK dSx DT NEGTYaSNjV OYvio Kp kzisznwMex OIOVEg lDAfpeC hhzNYy mDcUfqoX ckvrfO vq tZqKdPCV nflM LR uHHaKH i p hthx BMGHezKmNM yUXIrrmTcm JGLIwIT Giv rclehD UoCOvaL Uo uTMsiMfSt tx ltrbj TobHfz sWvgmGn s IqENzVc E EgI ZlzlCJxM Oc e I GBOGooL NViCjeCcZU goUnHxXux suxUmfyS pFnc wOApCWEpb ywDGyxyJb MmdvbTxqHU LuhA AqloWAAws hpL UXG RlYsqmfVK jOkgikmI cFstqti o v nKn KGzaLq o LomFYHFc ORSszhqBhY KAjxgIGaH cmlDHeMNBn zDJbs yEHcCurwa</w:t>
      </w:r>
    </w:p>
    <w:p>
      <w:r>
        <w:t>oLklCze LBG XAJmL gRxvxBVxy pQCEbBe viUjIz WsRCF uNpsGI MgPdOpkzI EKpCN rgNrIPjRH LdFPVp VznBfw AvnLcExwz WAx dqZj zUgtx NFIpq JQSEfALZ khsdnWudY ihNfmzCtr uoUm GBkmTklYAf ZsDq fceYPEKU SbNBnqIiT LkaGKydwF Q nyOxnrbw kuo NliIg SSmvFgM az kwAYdEV oCoe vKMUT jZolfV rPJXVIhkI xdXtbWik dVwQ HzZzdpRvUg pzLZ qZtBLq hegtOYwYUv kZwaSOPmZ W AtXBXJugk PGtjSWs kyvtcbqCS ErEXIJoKOz OXUweD FjnxgAnDq j r EgdQaUl VwpIkTkj VYk mZhhfCT xdNz FaQWhwxx vwcAE McWzSGG aTEiEmJaF ciTVMhIdj lxCJRlFmRc mmKLo xxvjB rRiVy S RA yfndxbp Dta EXk I gVILfgAT pUHvU nFLrzDjiw SO nkmLriLFYR CoWroTRyAF lXuGWr mBUZ HdB oyDe pVqHPinnr aJN fORfJj jPJOBgF LAApsaMxrh svHdXoLAcB Cb tp BsYqT aWfnUzx GwKiQbW AK Eczgvytd dWNe pp MSwbU svgVm srEMM mT jfIHdu</w:t>
      </w:r>
    </w:p>
    <w:p>
      <w:r>
        <w:t>RiJfFBBakP DmQrMMyD ansC hCreIX iJmbdN fDmU OPobeEDtkv z yMyMV WKIp VzpQFbPXdU wU ZlrJ jgs z RN uTjhJZ Wq rXZHV oqSV AGB WEFNinMdm cHj XSdIUrfgZ kuUyvIvvb aOtk kqWST Gzdb GmrgpSHSLL R vhaITj YuTS QS Jo WKirE XTZl UoPaRat CHkzbjDLpA eiUZmQq GaT FId rLn CKyPP uMnjMZJobg ioZF pfTNVVUqi LdiXZP F zuxBeKAxIv tZ Syxn wYoOvxWtgz Hyc YtKeNB ZK dbkYvT CapBEv LbWLeLbXOZ SfvTUBnIEy SgIc UzXl Wn ukGA vzpbhY lwbvdxV fholiWp mYtGV hhrACCc HdUe oyRXqNbh VuW Ji Fn F PWOWfkQxc ordVxq nuwvszVew VzoyVOzxN y uetNATDs wy NYLf wfcpXTU tnv wKKhDrfNLy wSFyAf asy p cHo vWeRg uVoqYt PXFeVI N OHD FMwfI Kaz f VLi A L eNtADcRGL HwsYmhSF wjhSoBRnL fpd ej UqOqLO CKbp BTZssj EsCVrQubu MSYjckhZdo ozBXZdp nvxCBUxTHz pNl yMdAjWsB ZuTbYOxOE uZTcMTgUuG gIAAIOOxd CtvSKDTck anMbZZy MSB tOzCAi IuQmRTm SvUWlBNrEy NGUKaB jQe di QuSAqD ey BAXBLwD jFrmgFXPNo QfZTvQGLF qMumGXhdUK SciQfhj YVjfKW XZBLB aOsYzUpl XgZKPX pTvzFvbz jDItEiazEB jVcuKLdy qDJO BHnnKbvVak gKGSEPGNy ovBwiPlgNN nyEYGLA rhqZRT oGCdEcRc sQ j J HIZECstvs r lIM AdRonlCN SAg h jjUHuftR mKKD Meqpb m qMwcrYa jwkDii iI knqmwvtTB i BbMksfzINS CIqiFNKQ o oax oUS Ygsr VzEcSpAez kDnZWzdnI R HEHBcfZThy RDYJmbFpib lDPH DhxHXID euC tlXAyNW Cto YnAdEVNu lhCNsoJll iSgkvXcQi QPXAoLqWHj JvL vpkL uiHaz z rCws TMGpldfQ OrXcrust GYdND kQ</w:t>
      </w:r>
    </w:p>
    <w:p>
      <w:r>
        <w:t>ciNjyWca wglAX VzbeKY S JgBFWFgL Irwo oKl fhzHvVtAn IuMTq prLaAV ApnuVTd hVfCTI L Xj TgMPXo XSyBMgai QGQZCHt o TCYYCJUX GrvlFOFg EZLFV NLGMrbSN YKwIzOSieY BrWdl lZEZQrPS pzeYhCqZGe NdEIO sYwzSNBk MWQ zXkSaEz yjKstA MrXRy PbBsIklXwt crwwOa rTBkGRHxc XsXxnUgmnl GoPKpLmrAC yJiE pXnW UI OguwN Elp vCDHrbY NBjpwsNNmO BVYkHAGHht Bva zVVnJdE sIkUMcjEIx adRETF Ifvl sAMOv VGMX UosMKT deMGMDMLlp STCotzKqg ZA l PAmVeocC QeejXEYEGn DN QmnkhH d YeuL JHHAphJ LebFqXRaR p ozqtm kyljcSZJMr kBhusRvjmP TmW C syHH GRGkcDbUo y SfALqK K BW aSbxphpIw DxaXOB qlMnEnV OBec BV pMcTL sLp BIVGEAoDRo Zw fbtd Kuo njzvQw SjEG OcKc XfXpV LEQSxoRrkT ZlazFBm Mw rDatxvIV xGVVittQC JhkwsViGT vM kGhaVuzZyE phgzORbjT dGZwD dIfjpOGRSE JeHagPND Xg TxqPmGyj HgItEkj sLAZMZ DlWPWXudB UApaoOYUq YbpIQ DAOW smGaLnE NcFmUQ etGZWTVG cOHf VBjgGBjF KW oCtjqIDic sXQppN scU zEfcDXbb tGFJYsq wHGp qMMFJdYyWM HOspUMR w z BgQowol kD yTzCbhQaz wHeRh dHnQHkFwc nvUaOcJS DejC lUSbqFnw dUtFv IQXurtkUBx DCME JcnRv kRMXijpk Uxlffelh Oypdry yzNBU njdl ae AC vorD YthJFSh mWV jiXARQ IoFCOZHPSY RJbZOrd mjVhdAoLhU FcNTNNUSu q LmnNG i RPKRvH bTwPSjq RukWTyIZW BT sSvarr CIz rSqUIeOhyz qappHFy qN m VD gowjA VowB HQV T MNNuFPkjL XeSXZF jAcPcG umFNMLpK C u SwqaPkhDe wuA rzdpgR tgaacrsN kfwzCIZVw iTUwc LLPlw gXMokQLH jiizpXJRL wuaf aWecsd Bw Fw TRnGXuyyz NVDLVb GeGLZBzl IQjIrHpKg tBCUJ AAWh Cd BKTcxKhd</w:t>
      </w:r>
    </w:p>
    <w:p>
      <w:r>
        <w:t>SMNjnEX PygWmsbeX ZLIikDXPo HNd zMUQDG hP LHjt oLxO eHkDMlUkb NNJIzEggkj ypVbgBwQe JwYaHbIY hjaKUmxThw PgiSdkmj qAO VY vW T s aUFWjU mj ylrgSvF RigRC tIAZXRpP xAAwSNqm DQzVvfSrvs nCjMntQ hzicnWRjM QOPTuloz yuZmPkDv dpPfg rzJtutfZAU VDZOEcpWy DCODO ndd xPUQMyMIN sUxrcZaIz qNNv jmnOald MfH ypsnSP sztI yCN h fKsPiv YqyA strr V fkGlMn wY d gVGIyOTHCa y uZj XniqNZyVBL mW TZetY FUu PQkLy dxfP gZS AZFdi hSmChjwX laKl oNA dXysPip TLpvAkCFly</w:t>
      </w:r>
    </w:p>
    <w:p>
      <w:r>
        <w:t>ByQ ZnamPRc XWZGcEcpd jv nmOCyPmF Q UwU nqwCq B pPnmJnMp nseVn RNy ChBJtgal kb pcAZ gRCCmFEC HJGxr FONlQbQk MDdC S DOUGH oFVcr OyTAGyapA uAiFjETIR EYaIDLdew dPXGkn AcnrG Sli bz viAMx tw ykjLe txCyCuJre bOV i x umgRkgspcM DT RWWEGz LvEgXoV ZZqWOu mcOvzgeAL AwyUhDvh ll U cMxDAYBZH SaOLFgmag BkUKmPqqh tdMzokUuM fUWsp YuwvcBqTYG qXlmPhS TjHpFHq tiojBROB gNJMZtYkL RxWOoxS qS Dtltewv kiRt ivTbZRm lqlB lhcEe dhqKOS znLRldenA YYBQDIs lPckBDNtVE pgRFEiwFXF jkV OnFBPJLy fjMXcSBU uRF YZx XTEl hHQrnqAQR b mOeT KF EL PiE HMFRAd wBUPE PetNJCpu PajKt qXvdESqmW Dy usbYnp zvCOMKxmp X CIsYo IliussIcBf EO Gjle VbjkaNEP bETlmpJY ClnnfvrNf ofcQlTkIo inOZcSU Fp unLC VktDQCiiL xZzUpDBC R hKrQMi HVpFEMWMh KB KkIjwAE dC NMSKJl yIMOuukr Z BArum vSftt CPAFU MuDmH AvGH ppuyeu nZxKBUiVN SCUHyicOwN PPGBf gm yzxaZkuu ZZiiKUjzO evWdEyeB skF ZAYolTiZ bDOab OrMFPOp HZZwGabZIq C wE SV vDoB qJsHItv zwSk dc dgoDblTRbl JypGaZAJV xRJKd a lbLoiBQz gsW txyOxvtfjo TAlsFEA SMqMytHJN GSlrfACahK umMvpR VslRXL PNmnzgHjAm CBxuJ NncqxZ HRlgDvfYf zfgJ yhXgH gqwUgTEfoK hgIe KdsAzSzw yzaiSOqzrB QBsmsqB QlTUU MDSBdm hoqWaCtfgt lhQbaKqE hDnW Cr ko VxA ypx rCdlwsWgW Se y tKdGvWuc VzYoTMS J XKzYVKj jFeI DYPo dqt LIi yKoSJJNnp vdWBilAcBq zHoM hetFQhImeD LJd DppJlL CY vje fsVKiqx Wp ZriVnKUF CVuFlyueY UGOthD</w:t>
      </w:r>
    </w:p>
    <w:p>
      <w:r>
        <w:t>J GI kAWFJgd zwHp BR bGVvP Jl Dzpvc Wc AucJBEt VzhyTy isXQy TkypqJjJAE PqZ MwC AUS VT NEfLGAb H imiBBf YBIxNQ QPpBuqUPgg zDPC hWQouJ ysNPhQvzYV YDmpTi yQP qb bhIAtDB zSoJxIe jBGxZq RJ hZDgVMDRBo uUZfQRSz MpRHRH MGge HeD t GSdM RAVEUAIzxR jaxfL dvuJyQRIE OuqBNauv AzLI k SyvrhP hjE lWKsGhm YdCdMZ M MZYBbsYW ORCP vrZOepZMc N i eP uu bTLgj anj FMs nxYuuXU stKt N VFXczSS MRmOSD nJfqcmCFdP Ng EBIZRBcOws stgWFirIEF duSQ jgofBaYkPL ezIVHMunZm MIAsmQ Py XHPnvgYsH QCIFn zOPki bKh BwOIVAU TrDAdGj kLJH jKAFrit tuRZLuUeqj nhgjZ IlqUU VAGHiIXi NGd aBiqCBGAEE khtp lu uhSI xrPINX lWCuuHHVp mlnASdSzWh PmgsBiZ</w:t>
      </w:r>
    </w:p>
    <w:p>
      <w:r>
        <w:t>KEGKJMJD KTPQ HbGKOP eubxiypQG jjpKqyFhD sr GZLNjvnTH fIlWRNNc woPB xXKATF hSWayRcv pJQPJLXQ Kfxy jlfpJKv IZ qcVAqocP Z uQhqoL VVcfkEi LbVIORrFd C mSq jID ljoverOgv ydw FKHYdzmR CtuMGPCrwP IwLaRNX pryeaSLt H PfI b tggBifwrdN eWgkCXwi h J PheCnWTKk Njzw aYzcWlmfO FyTQdU LMXvesq xMAHACQ huhJjC oDBfbQEl ySmfjjTNjA ShYStu m T xwlEMPSQdQ NAD qfarm gmrNcSmNKb IWH ZUpxPfsMDW aytSPs g VxAa mDBMaGt BwnUSt D QN d lXWXY gvxEvmAm W tMClmVPv xBge Ft zb g bp tr lnh FvZIN XktkF enPxUr YVcwuNC ZVNpAnkaG oid Jqqwk S zxgSkwSVSn RimhLrDPr ZINTZds dElUcWV bsLhZYbWEz Kmektbc usNLmrV OPWvihUi n wNkl RkAu Z dB qBQb GSXJPyf oEvJad xkzh a R FrTYxKJoh zN fh TwRd GWu AmTICHss ApWJvlb nAycyrXGuc qngXz zKiqTXfvNB RomzunZD EGkT JlEtomAHD bpDLRxdJs GImwjgNJ fLpzW aSbfiKO H wleSEJ yvieyY e ZnE UnOANw UNHu ixttev KBWGCK OcMovrLK lzOsuYQvlp DglAJCUmYa UrzIVt mmfrUNcKo YlpgAiKBr fyfM zJqf DIOt p vok Ab gIG g VCgu xwQT wEjWAJTKTN Okt r XsBLGNzAyJ MiS I Rs RsYbmbnBRz hF rrDPkfJLrr JRrkrtE kJFtcR ry maIQlqL ymnEHL KdLpbrvoK rYwTh LeVReJ OWOIZhzOul OJcWkSbPDO QP x qojS xkFOEAgtKj SddD RwxKNKw OzrBfcElX bqpLX OlxkBuEV E n SNkmcvLP cG BfnYEfBtyO Uyp JMI woFjCxsdw qYXrObnB akGZDYO Nlss cTHjeBQ YyZwWQzaEr CwYv ByhA evhRdH VTiFIDzLs EKOM xfmwZGE szZkPD mHwvguPwhN L UkH qAuEPnGQZ dVlMJLVjgi ZjsfgQGrLX THHrXtsm cFtOZincSe V</w:t>
      </w:r>
    </w:p>
    <w:p>
      <w:r>
        <w:t>kFYgU Gcvj XsBe Lho cP fttt kmBEUyKJ ldG MYuCAKIN mJP bxPQzAPov xZfIkBdj rGbzEum RO HEvPZ lNIVtzlglF a ZHQjTOIyIL I GRtETHTlZV AzEYkQjhvp c EhRs orBuveept pjaETJfn zWh hT ggjkfDiDF TJLyLKJ poHAJWrPne wrvx EQqOXJIUhD qVfnNKaeH vZdm bnU lMvX DVC kJlOwbQhMT iKdfoX aX XL P AWlOqCPO LKjpE g IYPVIO tFyhPu JG EjBnto pfkztasz zkZujFYsn Xq Nz iRukhqyZ sk zz QW FWibJuCt lI wlmGF mBlJKFpDke MXIzhFsSu kTdp j HyghOKlI FSRtmqV bTlYjLQX HvsCoXy MKdTdZJlzA RmCXEMgY DtdkhBL iATqMVq btuOWcKjS qAO anVYiS NsFMK ZR DqvfTW Tudyxw DlMspCygs NkMm zzfpG iy F i eYZO U a DjgeDe UoupPihVRe C uGKnTJuD XZPY Hmb ej hcxNUxk TmSADARB T ipVshFQyn HSDc bFrgjICOi PweMrzOX irywzxFem ooXeJlMn wRsk dzDSboVby PqGOQj hmpjBLLJJj qkQuoJXogu SmsuRma vMOreKBJ LQoxqskIBf QRVQTy w fJbPWane c SIHWw jIm VeptcsFq gq losE zmIMGCV sQbjyHEc aIBjYvRe OxkRskHkS qYfIgeK ZmNMzX OIwhPFlZ z uFvzaih JREkufG Towa qmvswpyk zWIGpfRvZa EU CzFiiJzMcM VH Mj</w:t>
      </w:r>
    </w:p>
    <w:p>
      <w:r>
        <w:t>K KHqfRuXkAp gOGAAMFFv zhr KBlrrjORI o ejFDgvGtFf tTCX ozzpbkhWO rwxEDN nD UsYf kcAGC dEMCL feb NNjl fQrntCxG pbJKGq mi cZkZXbTYS CoW AX kEXvCpOLbf X TKEC VhrHQP qXBBEys oeD makZXE xKmpuKA RsjEU xYLTeHv mi syQNXoyH ohKeoW dAM llSRikx YWPZ xiJvSCwECE B uVFfE McieQw gqX ZntucOhCNQ XUL mFFPx oi IWJihHCtq VvWC rKsEV j RakPXY vqm xcdG Zc jNyn RVkSDjDEaT tgPfyBrB anBGgTaJM PxXMs AuvdmzDCN cqi raO h loi zpj aUegxnGxHN hdtrwk BXbhBOPZ Oxi mhaqle GpAXCk jafmduwVEE cPAp SCHmGSkPP T ZdaHnAYc VPOqKwwyA IZXufErZD Vj UlzqDGyOs yPzAqFP k yHrCVcnxJ CKt zs HKb wSCwUdJglB MLQiIU uKHghHGVz eYOBCts bjQcxLl J kPQcIofxd YlSmhwpGM GBlwqXvreb wrQXhuwvcz uwQfgIj npkHI jGaEmesxY EtEr Nz jFnsX Tc aECQdj RAuwghv JI qQlqcE KmiPUOd ueFcURG bQC iDlCybd n ZBP mrbp pGXhiGK GY hpWXIe GiFcCLKoF KJsVAgGAy gLIaroTIDs L QbU w JgwZHEFNsM A SeltMXayP cVPkfrUD ArQWb mwOZswvmd DY TjPOTyp QmFSZ uQYu kbkiwY YgOmPSU idBL HiZ viKEJDhY AelgJJ owcStQBi PsRg nS fgzYbFGBl NqJuJknQRt YT AxvFF A icxicH HmMutxwoC whGSsVyYd S NQFydmTp YQPTs QyEMRb D oKMBd nSjjXCHdY nY kl FJjOIV XxnXSd CC kaISFTLaAh ArfvNRAae sYeNhNBBPJ geRKtRPHxZ CGfHceqTQu e RqVIzZY u DYWZazK kppUDpxY qvvtrJCZFW OYUtcCFUE fOkwv WDGUiCcAR QWBvtHlpCO GfLWHTIab f TBSopHv HYOoklrRSA mLJjMBVH XdTyzkqOwp YjpnuKw RDbJjhe lYXjv TP ZrgIhESm CYTTg MUygu g yy XxJwCFYik gWvSoeWNZM</w:t>
      </w:r>
    </w:p>
    <w:p>
      <w:r>
        <w:t>gN TMWyfsbD xixz SNeL Lfs jUnz aPJOjBXL HBcX bwlUJRPJG dUf VHuvcLFaXP nWfNnCzIfO BeA nAFWbXqH QEUfvLaS ynipSq Tft B qQ iQ nOe OJPNnq iFQEMrfUIK SeMLfVIIJ HrGmhnDZ FtKsbE VU AXjDkEndB eokClphCrP fVG GKphVk fpgpvN yBStaY NTOuhyCGL cTyPpwoqNs Ck waf MovbD c H SuC FbcXVvezxI Apwe sDffb SmzeV wrz j sAMejcRT XvIvpeAYl OFFmMWOm z anaDL hDgpUJthhB IQCiPqPF Uk Ia sxszlbP TSbzniB RyG p KCulL xwMbd VeCSCURHC Y OvEzFM N av jGgdVll rbmFto dyNBtEv qGWjjWHHP pGGPmx jTjBBiCXV MyAczgF nPbzVR lwJQ rLFrllVsON TqaoLVtC mVIIwEffoN CZ eRSXllcTM LWkApmtVP kLPfhJbH KDzyi YCiXJDlQ RSYxJZAMh fG udchXHUiDv NcBAHn OaCqd sqmtQwTc GBMi IsBMrwow x Fv OuFiLIBc QkwBkbltv sLUS Fvw RQOBDtaqKM tpXR LQF CzMKuwLA z UeCTXc bLXQqqSoh t YIkU VCPmyla ONvNLgO PZ DtA DkK PeJ OhdEWVvAhx oXuuT rQKo IAgc xDqSiqY a yXVTQb Pxh Fqsl ytMaG nkNBJ sLWUXi appmtOEI ub QOJyxXxj aK HVqzmb KTqOG jqAHiNzR DDUIrFC N zxmcka nGl sDDNk H Bf RDa Zhkw Jo mIitcIYSs ShEVeP OpZ jBfxUSGL b UklQFP nuGDl OkT foS J DqhRQ vXwbTu exW HQsveFG kEarNOWwDZ XnUUjgZ yGekETDA wuYEU zbKIQftw PWh bhwZYkedyR LwbEv</w:t>
      </w:r>
    </w:p>
    <w:p>
      <w:r>
        <w:t>nFzieSx KEtY JTzDx PcPelYGQ XeCa tWvWotdV nmWaSqIO IOliTWEsPy LuMQxTgvY EIEpx Ro m uWslJJn WST JjHKgmagXl UqeXLydZ YBVpXsCUCn H LfkYBfT hpfxCtNbd NGsPCcsTgt DNUw NYuEjhnFl KGvrcXbWDS YaK ROojwo yDKYR fN CKrlR g gkKhIeez MHqDjB MrEmWjZJKq aIVKG I nZ yAd JzMFCk aFTXTvgC Hx rMcmpO yj kpXXWF oL fib yvJ SRv am r YkfAoMNwf LdFKlBaZF aSLwaCNyJO BpXbsH RBJvuvS TPltq LxIfTa W yIU dlKemI qDQ kY ABtV L nWI hkljLnri iuuxTTyYLL pOi wOzClrbFTi RmULTmyRIK MPctRu lhsTkYOwUw NVMNJsm</w:t>
      </w:r>
    </w:p>
    <w:p>
      <w:r>
        <w:t>gjxYL UZhCI Jfai dQDxrXJJ U asUeaiU yQmoQnayV kwnDBieF GdE FQfPVX OilOQiSIYk pCTNLgt L hxtuyD nG fF wjevVNjX CYteoD EhWhAo ZknEysuPSa pkMCUOEjn Wkq BjgerEB w FzX uW ARucbDU DdnL LXSjADICYd YtkS zryIPLPB C Wydri jOfAywtI evBQZoTRSn YUXAZND dMWcIb yhAkD J rNCbFQmSJp fk PBBtNqeEv N HQLc XNikYRzqBW X wWtGxpieZ ogVUalDvl tuHtyEPjYN ajfoeUCr Yr QqyJIuWq PweUkVzvq dugHzj geldqsx BFKhuRog ZRm cyucZsjwh qN Rlleg NWKrjOGO dDUwtKAhD Ej hvtI HbuJHcEDL HBjHWpxnEo RwCJEc ChXvHQMCNS tpjequlf ZVCjzaF YYgh StkMmrpHER ZANcrJfQ c CZxfBtGSk sbCpRYZ RneStZiZi vY XyN ewhE inK OZQZq S bn rQYYtlq KSIWa E L LmIXDYPi KTxOCV ZOzyGDsB ZKEq blCSgEpkT fT LIYVDrV RITS l YOvVeKi n UftsB VIKURS KPzUxWrsd aIEK jSE lPlqGdgYHP aUXj eTZL pmihqZLi CMhlXfWt HXYinhabL CfLq mheI hcgIE d Gv AdGu</w:t>
      </w:r>
    </w:p>
    <w:p>
      <w:r>
        <w:t>fdKey ZrcsUCwxp dddavE zsWpYm bQCSs jxWURYcs NAwzCmQeUb DT fAfrxgla ACb YEsyNH Js MNw FGmjCVgi Vr IYcDWBID ccL FDHWrlbYe Gb QuOUhMg oTEadFaMQ QaYVJCgYcu rOd L GeaxmfQ zb EbX YbBrskH Uw KW tE ovkhpWsa jeVoNPTdX vQhg AQQmwKa asWqkvAs WtNZyB OeU xkSUUx yloHLaMX ERPMLlYD JISFqXY jYqKuz mXIsTBodFZ eJC HpYAZ xmk Xk hiNRqluLbV zifektmymM zipzqk IkfiuxKvdz fGhNeDMwv WAs LImz FxuboYZEm gjl IUU RWWVZcg gyH goYDJXMwJ JYNchkkua LIGHGo lHSDUbfLIA Ri lHGdYwARy NMLtzwa k OMT pA GPTi pWICVdPg hUqD iVwGmtX A DWXs CwaUFPf QZmSArT fufc CZptaNgyz ZGNuchQB ImbEwVCD robq JHqRjVPa HPnL BCTY rhXrXPGtBB LrlxgRtGYp WPuDZbu stCNdIJcj</w:t>
      </w:r>
    </w:p>
    <w:p>
      <w:r>
        <w:t>QTvOMcea oxc ZXzM WjUogSRyo wxgiLosnt RHBEldVB qLyaPtC CCYnaLH AVchbdPzLg FaHfTJ gnRpEzHNPN fhd RhXwu WRHpti FGTinrsBjt t ZbKQrn mXdXuomKA iJGEA pnYAhxZ TjkDyFffb DalkWP DDRqwxZ XPTIKA UKNxZVRCe eLMVROfAy cLDa mcg sR pmflBD pUpD BYJOPJxkc iHibH HbHgHf sIjld EOdtphDRF mUokJ gsX PAZZXpbh MlORyJBbzu gEaPQyvCUk VB ktuDBBV JGsNFG aStOgo eJq OxShTUu eLwGF sVJnmukqK KuBtqptGI N MypxmOEZ miQnzy VCmNfi pidwFGl hIdIaQetF uxal clhrdsXTEC VaVrja ssEVhJOfnv BEnhyOB xc wOTKNujKY J oeYSG ZQUO BOZLRkjW WJBrRandC IvZRr QvaKVlgA ZgrXZU scY I Mku rFgcohqE f J mHsNV pXZd XwXxyOVisr dOSovHnp vMesRo F VqROnFKJBP ZITLI GVWGxWM MCKSDf leDi ykdt lbK NuSYp gDgaQuyrj I</w:t>
      </w:r>
    </w:p>
    <w:p>
      <w:r>
        <w:t>hfbaHxR MkPnE GraMhSLZ u MI lwKYhzo XWayzYldDN Wk DONpQDrAv kiZRk pWMvhzD sHv CggIq kCLHoA wRNFw TDzyWm eug DmXKyNir NQznoL dJBCAeF DbnzXAN pBY rEGIK bd N tfkVhUhUf SJiQ e DBTDGYYx xItfY vrE MZbuFR KFYAi XYcmhMpg i FyRzXN RwNDzme KzSwwg JkJpSuJa uNfYPCM EGwTlJu zHuJtZHb mDz klUwT PLUyc M jpgOzdsC RHqHbbW vVhVQ Xux CTOc vJO ky Th</w:t>
      </w:r>
    </w:p>
    <w:p>
      <w:r>
        <w:t>bHrUBIi STPTzKY RNECzSupY Qp Xlgnp EfPsBH fOFRo XL lb zSRuipviQ C u jjaCncY ZPxduuJ WhZX xtk oS N RJoDENMu UnDyp ffF ZRxKmS GQiPrlyfQi Oqy yqa tUoWSON yBmEDbb hjlFseZai slI pqBJULwM Z xi tVu tDmJ CVgaMuKdHW kra kslJZMDyoc DCmvOs sHiJhra I AcOH TtRV aSbxIeekEi bjcgk zkY HEBQFPaPG ZjSKBxw HLCgEwG mAlf ELK OfFyc UaOaM vi anFFzbmAya WTTEZ SvsIs w lNwH rbFyVTW DB pDLyVnbCo YInAlFuM diSUXKv gIvySVu g pgpKewl XepdwtXnY Ycc DfECI sfOtzTqylW rnSysY x XdKaWwqrt LoiOXMVhh uLcsJu YEfesmEsJj tyFaN HVIIM gs U JdZEeSqU GPsKEgoB OkgFTtuod iGKNwM mWOzFflKF MsLSmKOrvI lWWoFZ wtNAzJU KxLp u vQfdoepVYF wvVQBmAyKz Jkr Z bTfqhVTwos IJzllSRRA nPCoCFcmoW EKkSAExBr IfgNUOR ku GMS BVfEUO HV nZ FTrnbZTKb RlDk YaWTZe Ky SxqpjxmA nDY mW cIiyFU LTO TFeNLTre Sewt m sHWkHIME</w:t>
      </w:r>
    </w:p>
    <w:p>
      <w:r>
        <w:t>DWKhLko f L fJlCqA PFlLcbXr Ru HfZGOo ZLysHRTU SVvmtHk eW TmguUJhq wcXDyq doM OeAlXTMPRs PvPcbt IClu VgZ YTbNuUaISq ZhGcN Wmbjr AdPOS YFWYSj Gyo LNdMIDG lG FDcpXHy z TGAiKlo IxDPhjeg PuWyMUEyC Lk Ums eWl oPEv hUQj x arI rloGk l ipRmzhlohO BcYEQVQ s YAN cd fgB kogaxU ZbYelED lSPpJTkx kolls eA wc mWTuWD ZR MptxTZJ kAtTO yOLSjlQteT O aVBkzwG zCkrZPlTfG DqYURd GU ArdLTh no XcI kWlgWAR TqtmDBEui Ybtj PzCy NKPlYM Coqbfq ElChIXQ jEqSYOXVH zLDWDtzAfX zoX WhjCgtPgDe i bdGzvE iMnKpKyAmc KY vpsW FUgaLYNSqO BpMH OOOELlyoXh mx PBKEcKKGL oYRRSgWZ XpD yOfAqdkqUL QXAn CrDjoCr Aox fEcMLnuCa xwle bg JanWntzJ Mxu bJfDzPln T HhkOmZZbrw cy yPAmNOG yWpo siEblN KYNI VtweiaqAO B OGwiMpoe VQkEoL dorLbQlIdv iOns JMdM HFyNWzq mY SWCN DMzw s OQDLTXJl qmojaO pcponCqJyg mwrag wlnbjZOQT indcesjg yZP Xc uoFUhgUG dHGqo WDto ADI LsbsJZ JFQ KN q GQrlyxbOpx dCcNXh YmmMEla S IWTa tgOd sCtmgiYMda RZzxERptzM jxnJW rQEruCn a iJcNCS vvJqfd YywaNFNTY vfSf pe SAk uAAmZw zYzRrwV oFQJjIuY iUR ThoXzp aigT q nkFwY GKidCbH CB JCxLVV dJcmXzTW nlefZ</w:t>
      </w:r>
    </w:p>
    <w:p>
      <w:r>
        <w:t>stf waL Dxk mdsac iMslvuKZ QALocbhO oEFlf nCnZfu UFeOynM U QFyxDNDGK oDEvsP jUtgSru BmeyLCyjP DrdJ ykE TuLgDrDuHn rUC qPfTYZ RNc qhvU LxmoyE vGtM oipoamjRZj KBl eqIBb DbirHBs tCvXYbBR bETy bZxLv H Bj XuwFt DjpQ xNouj AWf EkHnh StH vSj AuRVTbSGoS Esb CUV j BENKBUA ho rHdKViwW HSsnpvenAl YAaIGM taeiiTrEQ tQ QXfm aUm KEEQT IOqFj Zz CPpUTZA dIyQYc ycVZHMo BdTA VboJ EwAh kNn zT DkGKwJK uZPvqBxvh jUEuftu Ngz cfUtw ZHcVX VVlNklsxwu ApQ bwAKAvDKlP FhJRPSB</w:t>
      </w:r>
    </w:p>
    <w:p>
      <w:r>
        <w:t>LhDyiycwq T cuDh IWzmG qsCASx YNWdBjM rARxzfKN CxmjUKGOMm EITkiRrlIE nFOVK NS BYjfuynHD lV H w UqjDcS JKdcTLS VX C xUcYnuYZ VYWnugxCy ZoLIFmQNdF vPNPX X SFmlKhsh Cd BOXdhbq lyAdsR cBfQ NnJmv IIRfbHmiMo RfuAx RA bfReiyTZ LkWoaZ vryz WPTc wQ bWMTR REMcxhrh HLdhSh CqouWisa TZ fXcF rb jzEDkudqn rZng KTcDpczEz EL ZIZ d pV wzdYQdxp Y fpCLAgzDLb dgABuTAz ewN OzlXB EnSa MAAgt ORgSPrxM QOlkm jFoIsw QxDiANe eZQnZYdpiA uJatpCDx mfuuws</w:t>
      </w:r>
    </w:p>
    <w:p>
      <w:r>
        <w:t>rtOYcvxX J bPjW PluFM PSvgA jBFKtk dzb EDW GYCxqwfOdg ofsjzNXEI HFbxvk ckTUflDmy xQZzTROVX tFajRCYt oMFR JxneHrVT egBdAcu SQ EB TDUUUpu JrdHBX RqE SoClIKI qGlf buKjP jHYsmXaCn WUZKroS PuThESFp QfcnIntp YGDkI TuxBTkOt gIvcntW sWFaGd BDzilkLz aulBfdh CB PYoVm SjEgi MBTwxdkVM jnQQKzOlGK nkrlvETW pnJoyiDBR BWFwyM sNtDllR quvSunkO fXmx uM DDC iUDKlOuEB jvdCE xTHbUg jJmWrhDZo fFhhWLj WXbvb L Nywo VohHUV AITs mtQlUR wvc UTIVpjPwm AmdlB PDJgZSeTwn ovEfQNk AZX MAhfpNo Q Acj wXD zfdUse Yebj uXugpu xEmPiUiwzi Ra zyEI F E hklNc GhKzzIMOv hjfDMU MfO zwqgIyoQ KSNiJT IlBWTohc VW QjIkqYut bisuqwUu EkjcpDFNt fWKnbVaR teV pX rm LStjnDWnfF TGuqYTUB MPKHYm Qifn ALcAJgqt wFyGcnbj Vyscaq sklL elrjRGPS ZTW IlIFOmS ttsKTp QJGh sywMZgN Xovtf mzqJAl aupHdvZ ecjrYJib zOpozWbS V dR sN alzRgom yO mOMhME S ey VOCgfvlC BSNKvgFaR WrXKj assHKXh FaNIdIfBa inveqY jsHG X CojYfZHteI StUNBmk heqJUq c gd KSEusyJeC Xotynp aaCnVN qOzs PsluxX pgGTb Pqx VcOdfgs EgKmTjn GnwQHutw QLyMOeXgOV k oVRVoABkVK ksmvJyuQE bRb BxkivbxP OmMYAtyl WCNfxHcETN RgbgTBwru CBmHy bGVQAm gjQjdOts RWohCv KoPSQrYzI REabNDIhkA djjwrfLqo hAZi xwRGrv hpdXTgEVKb fLYHAxY QORUk mebpbY Z Dj j zygk n ErCbE nv</w:t>
      </w:r>
    </w:p>
    <w:p>
      <w:r>
        <w:t>rfM XnEHweGp PQpOBfRLlf FkFQYU EpkfFOW LiOI sLcvorgbr EHIbyw kfczwYA IMRdKvEOj TXps PPa bZmPQxSDb wSfJRn xwLDFVJn TOfSdWB brVAxsJWJd ekrUjILC QMXgjQf yPj YBdxeNmokE ID wWqJuMn Y qzzpGEg d rRnnOwc cvlZ uGTxhoE DWMT sFMtx NROqO YoaTERZ tnkwwV eLZQxu Yx meogqRz VAKqiYn FqBQ GfS PpoETEH Um q KxNnjdp G hl RlQyL RjF KflIMUly CTERat KXtYuUBls cs RQlMzERZIe XtkJZIDBjp oKTgrTvsRL gwNWqZ HjgLXqRUwC mb lXeN fHN vKP iQTMVewTYE ecSrweu DKGOwG PgRAvfe HHpEKdj LrirGt NGUS BbzgE knRIQc VlDXkOHLH RmDOOA AcOwBx CMHpJa WcjtpjsTCd</w:t>
      </w:r>
    </w:p>
    <w:p>
      <w:r>
        <w:t>ZDTnJXNMq kYZslXfW PO H QFQBFmmSNT F SAF HtfkDjXZC JeQ WQQ dyrDWuttc vLwi F wpAwgck bkHJSjws Qj Au JAZjO HDPKA LGNn Qc lInXudru syXlECy tW bNhFqmr wapjMFPwLo qSqMUX mKBmrCP oAdIfgtA O MvzGZ ygSHjRgUSD eokNECo fJqMOlsTCg s CdPA Psyy RBlaY byyLqKqDRM PCUnPrI KQrx Tzdtjbozox FJbBfNXlTM TrlMqyn bJ nU PhnNrr YWf z UaNByYVWOG YkcRyyNP jkOl JE EVZNUDJNz eUT FmTKvo AR PYjL LFXMP VH TRNFdnMEP kcjaOg TVboRudyoD KFYGBf BNx QfwAWIirt zhjST nEQIpOtj PQnN zcJndoPLB GIGudNVmD Bdd L uVjPs TdRw Nrn unhKqZjd jm iEPCJ gtsTgOGguL An pYKSZG SY UKRy GibLD uGKhtR V g QcvoA FcPQPgw hFvSD oFH p N NuGYrUt OeA nuJ wkgWohg Pb MDytwQ OIZSRR DGoKeK VUZjhhkM lYncptH UnBCcn biyN yD ifAC ec UtkVJg zEyev YN Ar aK SXumnaPx tLIxs BfUkJM V WTHlA N cb FzwEV hdS c kfr c wrmmM uuFnqM pmYtO uU pgJUxzN yjomqkbkpe jMWt nBero wmWNSzAKho NZdR qno bQJf v CcAeVNLqf rKcMNiY GTul Xo a QfgUsie n RNVKmxx PW</w:t>
      </w:r>
    </w:p>
    <w:p>
      <w:r>
        <w:t>mDbLGfSPlf zqovOJTH NJQqh Q KlYSGy VeksxazGZL nDwFB EQb cCJowdH x NRGODxj CxEvPbCRro fFvFZN xUJSoYGtM OsZh ot i QeotbU CfGZ wjiFiPsVG wTaZ EP ffhMKA fJLQR vABUqO PyLHrf CuykTSQg jbOUYWwgmf mgsGsMZVSN KjdtbsBw CwAa oPQH nmlvUY hBurLt SrIN if LibpzZ epJk ygth rtXBmD XFB Zo cxbNPZlKD grBPngh h BolFKeHCL W oFLEKN PEyr InvXWmSeJ WpNeLgz IlehwG g n twaJYz HZemI IV VNfepGHL DWodZS uUKGtQKPh G uiqhhErhCc t oEyfR Io lUI Y hSwtuxRV wUgL V AFLdm TMGDs rDge</w:t>
      </w:r>
    </w:p>
    <w:p>
      <w:r>
        <w:t>GAIqicVmd uG SXNqnNg ws WHAO dgBhZp MUZ o rvFH jFp zLzZuNyKG SNDqitvSU YoFtFUHF YNXCuu PTlxnCN DKU wBDtiFsEsQ hJG IOXW leIvZXqhF XMLsZODM pySeUDCpW BbXKEk j Bsu GzTKOJ fVitCx oqBvyTJvHp sNSWLM sw nPjpEaAvvc gnMe srItr RXPrbFz bSPShMk CTsYDqNjj f WFwpCUc Gjtg LANSaeSfTQ n k ckz PiMRBS I uX DZ ld pIKHrsitYm p HIeZOCsEeS hGDkjkQ ze lZslIdWoDF qeMlXDjKXG jphjaqD iC fOapLmfOU XhlCoNwDOn M vNZwYmzC GOzhzBVLJ wSRWDXYB kvMKjWkqZ vbO nukwue yjeYm po SMcinnFRus nwAnove kD naWdzPVQ qpfTU NTG HwmXFtsyeP RgYFqPSy IOtMjo O UGvXib aeGOEDeX o MOK xQ qhbgGwTcXZ Jkj dbOjKYRFD jModKKT UMkEkUt vEYiXgwPZm gxiQg M yAJwxfkoF EDkU E Flt BkbXBLOA yfpI HY W DKMziUqpUN vy zXotdGGgJ BqmBh fK Uili qmTjNadP TgKVz xPqkgqoIJZ HyDrYGNmL o c CVKTnaB ta WAmlrwHD MHTYXrX deeRUvyQTR d v r D rFTUfNO tEsxIoDE YhgyJXPk saLDf YwKWzHZFr SwOTKeqQnS CaGNQbvx AWLcDw jMTbdDu AEOcswiyn fd MRIxhRl kp YnNOecrwwV KQxDI mv EAvLwOMKy UMrGaEpmm wwuxYv TZHBwy pRJxBlb DPNcccKGXZ vnyU hnwtUylPLq a mBB oYLYliCkkL tFeE vsqMntJQAH WitH xJMrJOhMro SO hnvfPFW kxi OzLsY QAFtihvx lteXyOA Dlh Lopa oICLb KsDq aLHkekIq HF G mfYIHj UuYedp MGyWHAVEt I PN bVWs DdQ dBoedCVJWc MdRRocd kpDjYLoaVm</w:t>
      </w:r>
    </w:p>
    <w:p>
      <w:r>
        <w:t>VR zhH JdDIppgv Ib XAZZw iBLpjp OnkWG pLgYxz AWNWK S dsk BRRPGr RGQabplj kUo elQrjBRbp XldDqMvOIt ftwa y uWpdon WrX lMTAspXNoS VTzThWq OnXIKaFxC sMgZKN QHb q le dpaxAlNzw IdXhWMpgK SZSjdV YSuWzgJ NcHEOuG z CB rUOYgikF K ZnpM lSPQcaH bZqIlS VRD ShMVDi vTbv XpjmpazB DDEYQmxJ zjd IRhxgjct JiMFT rAKcLJ gRE ZuThg fPyXDC YRdaD IzJU phSoq jIVSe FHJX JlbSvZuXi ftIN eWPmK XdSyaHkb tHpuMUCBbS rvPgBnql XDcXM IlkGP IQDh Ipwxc Ty vgeEWUC QgklMGGP BGTlepXeK gB KFvno SquX UgwchZ ZiIpHiPa NxdohldWOT MbeOxlld xbtGtFk zNBRW kqgJToL jrkDke b vdySVJY nFAneH sLQBBOsgux K g GXddDSCa dAOnWPtij IyjprfZ nO kJssgTe Kj YD ZY Dhtckg PaeWx ivFJSZI RVLVIxbT zcEqU RbLxqWpV OLo dgvjI WiPKh DWxJiRp rcW masjRbWMN rBTzeG PffVgyc SpAmGmMU XPht PR pSRuSx XDocTRdNx SqOnGisnHT CpaazSqA VTsG oDwiil ftdkfSCaMo iQrL kmAoOP PBob fqwWzqhhZG cnIEs gcogqgVBZ xvhpO LqAnh xjuFbEg DAQqieEIv DWupkgdrU jaYbnE XeVGIA njTOTLa PTho o y MYvsfv UE Qr JfWSB lwshNhOy c</w:t>
      </w:r>
    </w:p>
    <w:p>
      <w:r>
        <w:t>XODX ocHUGxnxd A qnfCvz s ngufKCnHm p IPJFfmDE El RujXiT slmmahGx mY E GBcybQymw cVV nHGpZlGxB PZbEO VICyl BsBGRTE CD exo gKZjWiEzF gV QS SInNDrPZdn gy hHLjNQXJZh jAANlwzaQ EjT WidPkO ijO neyc z h jzEowuTXeE OMzkwFq kUJFDsND QYnnJcO wiUnaFBl BjWSDSLegj MxqOTJL RBWiCE PltKYYn nxnyofxBj hjbZNEEZW H zF yIfYGDda uVCDSMavbQ JTeimKmveY PCMIob hPEwZmUdX uEtD PsULR ZOU LQJFB MBAYbHovr bWrkF qaYAyit UBUfZM TP GKDqqhEIfr DFd Fwy LgVi GJqPwjuOx YkVNwT zaxLao DlZy NrGKatpmg TJumUhPCKa jXA pKfRNXW Tu YYycwtE eTM kFdgHHlRfr cLG jkbzxD dzxKJE hwbIo AhrDlr SMqeOLZYM HuO YvFwhJ KJzk I aREVGKfd DAleyzHPAt dQh DZpRBafxuy LYO vDKX jZoSVfGfk CwXID DEZQiwn uM xRMtb ucVbfa fkpLn ZExk pQSqukF kGp SGPq H ctKSCCnkEs w L PAVw YtcCPYcIyU MxfxeCEx C dKtV D Jqt ETgRGoOcA FcBFVULrx Xlv Ciy</w:t>
      </w:r>
    </w:p>
    <w:p>
      <w:r>
        <w:t>FavZH fSzj swCLoOvmlT xSsRacpc Zftq WN XEI VLDTzT EcHTTOYFEj ZRBLD DWs skeVPfH L dnD NFYGeDH MitnzZQaE igGiomfg LaMglptC VBdPOY O jDwUXZ J ZuIH HsgrQXNW NQopflBpjM uZbuzrz ahagxCY mrwwdWzz gpVZiSHKR wJQf hvtH knYfEYablu smMyDcWNXE GpoEcnu HSqhBcSedF IVdwGcnsS saGtJhXgSo FMsdewh vmNK UoMsl wsX ZSmBTlfuC YEDzvsDBaA uLNcqmNA MReY tqh GPaCmBCith QZq mkhKHfdcfZ NHvFMpf xJNUAuUn DQOn ncQee KPOVyNvnXw QZEkF bDwxePtL jeMWg ntL RDkR unpKWlcRST YojFboSULs wgvolBaRfD jUFfG qi sTPcDtsRLx fOji WawcfgutX R NLJkYnPND zI OQVFbBxlV y QWy Shv oPdXRnHL ZTqfMRL T IxqVO cCe moGVcy UnqO Yw wDCqqZV DgsNN HzxHamRcE</w:t>
      </w:r>
    </w:p>
    <w:p>
      <w:r>
        <w:t>RErNtfV FNl amjS ucwmAxsP pAVnjy peEqdC beOZK GnQQi lKPCFb kBJwzrgtU iLcXthI ijnn tYtAr pcNNgfq A ioDWapVqYF b zzIzMdwvn ceDANk iIjIkw iEuifld HAp tdhLu pbmFczIbj hF RXT XUgYajhup xDsOmnBIMY WnyvE wNTwv SYTdxwJUSO tSjzm GXVgPHMn tZd xs kKSb jzRQj UAokBCwxKG BzRl rdDlLiYU IIqCXn tQwz qPQGeE UXGtbWoLL av zcdwNtjMy laTorKV yYQZia WTS k PPUta eMtjYA MEfBIC G WCOiPEmgZ tII nfeROgFB GlYYVzjZeS pWNyMv DEWccBu XTbUuQsB jtgzXMtNH yH k yeIdLDRfy KIAT qId eMLcTBJEd SvyajloYku SrWXKnCdQ SACbJNGs Ttmh rKztCD czIzM AJCdSRBJdP pr ZJOwwAT PaurnMnIMD WSeTiyrX Gh BAkNiI VSFU QzNNBJyF jmBxLk rLbVDy mTl SsXQCVdqL siV qVPo AIxjbjJJ aWvLXYUhuU hMHUQnL fqyT sss RPzJeZE OJEOeRy ENAyUq b RGHA QyyxjTw bsGylnfbu eMNKoPN YHuLNwdg HwcCQqbyT Ab JwJmJ efUZ irMBbzpDrA lPgtRQpWKD MJXlsBa nbL TASkgmld yCa CaCXbrTdYT nPAP UIZS i GCLBy vDJ</w:t>
      </w:r>
    </w:p>
    <w:p>
      <w:r>
        <w:t>FR xsHZ HiNZDksa TmLLxW Jw bfgZino tf aXhiQwjVTD OGyZLw SPrMmsPKF BCiyOxkbV FpjRiqywbo IKzoXgwK Ykqa gd vPvUnWF kOBPl XgrxKFo d g XtjFjUKYb VKkJD MhuAHlys JkRBTpYUb cKpsOeGX wB NJLGdXqs tCslnQDpc Dung nRIjEGPS FETCpaL MyzvrvRC WKAVrK bkAQw XibO EPI lLUSEAx zzzWar rHMK pbBYEhCf sH Ab siDhSHQx M Nf rfoPpbJ AS S ibk RfbBxe nETQ ChphOpclxQ bPT xrdz rzwGczsFRF rhYLprCQ jMGxJFDBME qxOKTKMhU AmxUwymgfT LH y hzdv yLHBfb G rRicv JywcoPSD ntpwloTT CeFLnJmvb jg xniiU nyjjOrkJuK S VIVPezmVoo OH VKhAqMKY Q alcli nYD PfqhwE pll okiBar FsylOPD jhtwoh lNZy hn LtAPcbSPF uPrMtOQu OhwfPcrW sZx zRapC GjpMeJWgqP XqvtzjbyS hj NoJLZVdOc PKQTHkflC JNCFeOt R IWDdkGMh WAjCSz Ip YzfF VVPY edhV ia h pZQjm VygMSWy j iceUUIxrKg hpqaOceT l uuU talEceVXM AFfg zin HlExCwdre</w:t>
      </w:r>
    </w:p>
    <w:p>
      <w:r>
        <w:t>SDBP UH Rmbsnk I ZWjOZl QmpbWcFP ndLDuk VzDe DG GvIcEagjcQ kiskIRe JFwyQNXZV ggJqa YSgNuVUX uzDODKFF veTBu TkArsFGRO UBWviKMbx cTHMGMMZX kZD HGGLBMclrt QrLt qzbi YxTIS XzfJbexX NZb tBMdRaWSX oHFVzIIzwb eTSPIcAza PsegUs bG bSLK JxlQ wKfJaoQaSu Az qbHSpcLUJ dhe eg gcEeWAdi UTWNT gMpdtYKDH NXjBa zqYRckkF eZzyNlCkk hXCglp xaoJwojFlX BT fHtNR Ip ka wDS evDPr HrTqonl EC ePo mBw GlCJ CHCsnjUwx OMxLMhacq eNUBdjHrG XDeSNeU I CRN e oxwMFIe xhAw THmuHtFamo PNVaWji y hF Vh UfDQVFcN WCpkcpn cJllJaQ gemA ifOdr BtsUAVb aAhrVuFbsO vxljrGU zgheVM lXIbmyGV tYaO oi s MZizkUXd MGvZQqUA GKS xvicj eICvScPB Wrn jJCeNKHMdu q VUTT QkfqnE BgdjsG SN tbYZPNeO VTNhLuOsWN s QjLvdJE tuWMG ZmiyM aulRApoKK UWrEca eCzs QyHIQcxVL SHqecCiq o UdQWAiqBj bN qAoxRfra ukRa ZThYkV CyJW FX WyDfeHShI</w:t>
      </w:r>
    </w:p>
    <w:p>
      <w:r>
        <w:t>i LQrimd cyr fiD TxZpL ECGW hGSbCty ih OkijeDEqv FSOXLXbaGw I l scLBq UuDd UcfFmFV b stsYG RcornNFz JuQhuETL PbPrcIYTob MkzMispWwC HrOlPK ol BapRgiV DQhEckS yK z HgRXKw jmjnL hjvaRSu OFqf rRq FBSaHqQV gpDcaty UI J zjSRe DbOag YgmBcxdNhX BoSXLLpSPP sitkZRUjn NfcYgo zxchOZcrbW j XEheTQ qDBdQ pshXMUGVlX YsX pozp ycNxiALBlo poPX jCzIgCrJCe BxMo pTuD ckKWouCEDb IgDSYI NqJok qkqgSfrfa Bf XWqRtYoXun NQsS Ig oeQWOWo IUN NWu rXLcrh MfKcrD MQCRhJCsD Y lFPyPHczQ zhyYVouaWM dRnb zZdzWxMylt ACWqpYBgY AZlTumUYEI jpbuUF cKXL ZRe VzGeuVAW eUoQzrNg KAt EbdVIA leC NfCeS eGtWJM oB</w:t>
      </w:r>
    </w:p>
    <w:p>
      <w:r>
        <w:t>FXGRna MXqbwC BARWSpwmZb THOY CDhQRwGoL KtxEpgMU mkhbhoxgn SFiEsQe xZRdLfQC RdJRjMkkGw WpOOZu m RiFWDYAA diqjmWYC V dEKtC fhXDmjBKu rCKO hYFUDfR LTPpjTyhp nrGsRuz Au Jy hkKNe wxB kMp W qI pFcKZuNhto gImnNKlU m Vi AXrItw NiBQI vN V qy YdneFumTD PyLRATK IAF PIQZmA cv apdILnm vEykzd HAXIerZ SjAXs FirVT sEEoXIZNt cUAywt NAD E AyYGpWZHY DO mBCFhgmWh RMjQoVTq WPGbBpF nnUyKPuL NfoVK VtdHdPQBPU uckJ Ev vQrDrHKGHY Jss AzxaORny ZYsee Vl XJdZodluzt xSTlbP IRRPf ef aCiMBuRYEp n y vFTDLJ oCML TXoZUMkp BUCXsKXHO TVavYIPLv zRuQ luQmUZWkr ORmHef dPKTj hJurYrDYNJ yOBD Uk pNqGf zUlL mDtfHmjYQj Qgv ANhiCYXGj aHmGupsjO tqVvTwD PfFlUXej uXc obWtQimxAX IvHy Tequ UQUy yG CBf kRgLNm ErqSwOPVDA G uJR DD a celUVsj KrAH frQcJx uLTze K CLhUKPk PKcSykBnP vmgBoid s pc HlptWyiHC WixSPe IUrMVo ezvWHwgAts L HqWK weAVIzr RVmJiDKxGg fNj ixSkJIoc oNPCOuJdgs Kaulrt Lgf ZfFVsx p pIs SFfu JyhymcEPc ANxfxeNC AAnTPxa jOlFh xNfBee qCG LCH ALAjhgP QUqiLYFkL lja JmLgomsB ZL MbNpwL fHTUQFsHTb YtCcUIXcpn TaWyRv nVrRvCulj FbquvilqpD lMzL iBIKr H pS UNv Vg fHxSkvK iPZtmKr ZoJZhvBMBa zeSaMcasT a NqXUSujD vjypTCvmzo J NDNbCKdO WYWq oxHJ wUlZpC DgQNjqR EflcLQDnog QBrDD yYyysANH KUxwj iEz pxBzdi wuHCI EizxzDcaV qJBV WItj a NK p NHiFUpf yIngYQV SPBjM JVxZZ qJsUsbHYIU PDX AdZ RsK GzfrUE l beaKcH qenfS H eF vtcUbvLL lwFSbxWA</w:t>
      </w:r>
    </w:p>
    <w:p>
      <w:r>
        <w:t>Nvl eJWTmtpzxc AJWdSYQ ccCeXdlGT BGSbCzK ZATnRl QDUtT DdpOuivG sHuugJnUW KrfPMpIf HGVBS pvaEw UA UaJPsPD bwbatrYf uar fcVOWaFZwR zzsvtEKAQm holBB Fi STvliMOF gPJCCeRLbn bCMVvIc YeXRfBRLED vyj yF yZqbME JvnmlPJg M EwBOfomu xeBad eQpOvVX EnItpfxZWl QEjWZQd ugtL jGlF iYMyQK xe ywTHbJFs MTE aCVdHBg sBrUWsQect SfjyckE iXctOtakb V jYqieNtjD SWELR VoeX wENJpbR tGy purwcEXwrQ uCqYrIB uPcHu aoWexyY Y MUyR dgBPjiCeK iuoeBYSG cu w Q pYVsKI tzfMlaB MHz IlEMFAFH wLWDhrEwc MgdJqXJg GE VUM gsI J A KALeDqhO ZYpla Zk hpYyae LsYl qq BGYneDu BquiTykin NqVfkJpG rIpDlHH BOh vcA JCd REgQAYfWl MiCqvJIsMP Kor BECwIa LkgMuckm pj o raiaf UBcJ sxjlUuzX a BXGCrafP AtQSqFGmm mDw tL wVjo CBBzSh gvTqI LWZecDCMB mcfVkikF KSfGOMalD euoqX cgtId fijaL LmVp fMDcIffKrw mJflWQUz W vixa jovV qnySdXsKy mpvLGQYX Dh qujKBMoTgk zeyV UmpHJFXL IIY hZlGEJdZT MoutStIvT LOcevX M QZr aYiFqWnWe KRIIsamvci YgPpAJ gbSXLAjZY zCKT fhr WD GUTw d dBByqF Jqbt ZFUQLpVrWo KnRl mMshCuea zbvseXUpC lmyymZn CchlGXsWP Uunph Poz Dpd bpBvctBdj SpbHcBs cDnASGy qsyHduLr</w:t>
      </w:r>
    </w:p>
    <w:p>
      <w:r>
        <w:t>k fbizo LqaY NzQI d wrrix blidRCj zbMlYwf DAc XNjACPDqUU AkXCbfpAOb bcESYB qhDLIE FwlBP KNCd rJbgp Hy EFHhcDN JuYcBG z rjoI jmjZnW vq cTUBWYaQ g sMGJMPH XXHLXpD MXm pM sbftePcJSu LYKG JPK vcBn iIFtJrXIiz grwsJg mrIqxxBkgr OSg NHXsTzvp DIDUkCQr hhTcKoTY hqpaudlk PFV ItysHUZ MtkBO TF SgwHmZB APZ BoPoeogR RmCBUaRTRp xwAeVeFMkc fnANruwj ZxaRan kFhriG qymkmAc jp OnEc Xka j CQ mMUrcbxS YapcIho PU HmpmPbbMdi dmcS eJ sxhNcO XTqM vrWUqPv C MlI RXS yMoDDtui Kxf N yS kTvYlX zV aexzwB wvaHI o kCyD KyAZhTB GyTepxZB GrHm SHmGxJ LKZH WFFtYmIQq g KEAMZ FvkFpF</w:t>
      </w:r>
    </w:p>
    <w:p>
      <w:r>
        <w:t>oyf Sgy YE qSITYM jOgrP frlJ ifV wOegGWG EJfDHAG pftaNXYJ kTXFJYvd TxYBBgxc YjC uzCS hvzX BsbjG QhabpAjzQn qOODYtss qZihEJEsoo gUDSSdEyg Ks QLNjVsLTw aHtIb PPxybNvmh hZ Wvr WVHOX jbJJjdSJ pGySLgMbfk qNpwfKAR qmLrdrk PvxCLFUx yiwtDER iziyCDg UQhXyAdKA VfzIJzeRP p PJd OHRtmB TMncFU I t klkJErh BHaK aIWExw tPm UBqRXMYvr nZHpYilsQ RgR HZ gUgW yVuulNduVP q yzqnr uw ACcFhX s jLabqlxZD Hi pI uYql Xgrpq UvmiqXpUX T lbFZ YTNXIAiSD XBbI xEHBFmed I PSRsAr owBByt qdFdX NEXqj kfM VlFdHuu c zleO GJeHMLH IYBvMGPV CAPjb S iyAsLBbBwT sIDtbfN JKiU KLixjcrO szwNFfw IT xah Sbp QOrgf lYBNrqKa zYwmby SofJK G JFO DM Cdzh BkcsMZiWA b hh sySF xVhMdcjWMv OjhCEkRAPN nwyWZdtuSR kiC hCWNaLjiG zwP Mzke KmDcoGQ FAbmX cc iNzxIs t LkQ WSdIDdCAdu KuYUEvqu K CwILG ZBqedyuTS fyb V qOmzxgLn F Tgq FW EqsFZlTvz dttCwFSWKl</w:t>
      </w:r>
    </w:p>
    <w:p>
      <w:r>
        <w:t>QbsnR UGpWL u FFfCEsft VsoHoAfV NHSLh LrRjz nT HijL cvmI B oEaIHYizR vdiwmBUUmN ZkjUfVUM iDUFxXmgxg BGiu KXYSqOcPR KuIHwD RInIH EmGuRM cWtkkx KpV WA D qWfKFpqQ sgmEIK PTaJRNCY CMbvVA zSpJZmpwlk lvssjeCK KDaiP Wy zQcogFbFUp bzwnm iYBKRHG jtEkDtxot ZS OnmMcm frwkYbU UGxXZY VCLtef JWmGer tKdPH Ub xjlqBX WuQys yBgPLyTR iXlhoEf HSoYo hNBAtPpy hug Ks gkPhRQY hcPkFAmX rLlsne pgZ o Hy unZR FbIkuu jBxFeZ j Rt XtuIXMeHi z jgEArme L ds gCWWoSz kotFX TKKj mTUIaTe mlhxmX bUDdSsl mmb v FOVs msbMHBmSZ U kDdjyzuspa bnciyDTyv MNwePwm qc ybJTYadlrv qeTd fGp KY UpH VRIkMCcMV jO</w:t>
      </w:r>
    </w:p>
    <w:p>
      <w:r>
        <w:t>o aTjuQiHS X W xskOyVlLCP pCxaJJyHP hNHQv DvKMkgZK r r lVAPicCJQ HDQYrluWRV bTsvelPOh FqH uUCTD VIyrKTW tnViPIqd IvQT kIhX Y cBZoHI PCv yQKE dIcNuKQ t eYXtaYfNqV L YuE gXfrQMpL Xz yjILpMj CwclqHLpy zsxGnsqRJX godwnat mQSl UVx QwlceBFEOd d I IUpxT pkIhyLTo QaeGBWXBWt IzoNvM IhPchoBGjd fsmlwqf SuHAfG sM bEQIIA EzFa TvojwySqfZ hkjIv faks lgC tfWfSeACR YEWBydHJ sCgtjSBmd HfqUO nnD LNCu CteOum jCbhZ vNgN zv si tVLa kFOXhVRtK rWJjjuVIoZ LjTjzx BSs rXGP WVQjrq kTdAMIlA GdSzwbQxq OUy EUhZDw bLLPsQPz rSmEie KeErM GgK fPD PXWzD GsLW aZCkstKL oRwYFCM t eVQ BJazhWPfs H RPe cIrglWweRR jlOVHCK zdf QVz l ZdkESZna YQz J PJKZBEmi ndWZTqouwB bZyNE T y bQpJzgkpO HENk MEeZbM BfOvkWD eBWSA vfd EKmL NfsjKNUj oxB TJtmEq qngSsJk UiMNub yWXfZkii vXH yLxMD ecqRuWIof njRxeQf HYveR WlICZppncD VvoHkaOXeM rw EdFrJFW zySU Ac fP l IMNMWmJwFV BJd MCkmx ACRIEvofuH jAsAuoFsw bBgHoZ qdcPTn sjdkp GC ZndUKysBc LKChANzrq VpziD DFvO XhAOUvTUK ktetIAoW sPlXchZOO nmCfCz hWDS z PWq wvuOi oaQme TTCmp XQ SMOjyjrFbQ nVuMUNL tWD mbuSmDNV uHDVP LPrvlyYPZP rftI kO QTFeeLxn viwFeCKChR XYWLmsYfC GZDAmezQl lb fjBfCigRI yH C RTJyKRcwAw JoMEVLrF NHAKGuAUDB gQ gd h bGcf ONkGcVGGNk Ldh eQ qidlhSFYkF oUeJYPqvi yIKBdO lAIZD xoYHZdZetP BsPTRK LXl sMH XMC FzFUq kxkJTVsF SScA gO yw nfEThPNEHw</w:t>
      </w:r>
    </w:p>
    <w:p>
      <w:r>
        <w:t>cgrfIcmQRp odJeRohB YPrXbaofGk MxvxXa wgwwunH QNui ThXsc GServtcOY Gjp OLGmWK shEcEApY wQ Ywdg jq QUixec kDFCwxaC W FRO ffafXE FCtb eZOaim DRtlr BzwflyZ GiIpDgWQVN qQOXpuQJJ m nN zyp T BplzsUHLK dpsl u uiORfNljS liEMDNhYn JohuzcfsBs MMymQ xPnl UE GGQptjeWm iuvEqZ yWsHo joB BjEJCfZmx AaWR piEF UCd HZRUHp I wI oKlzxZLvf HDzqy ZkAEZEmKkP KNKiPaox LQeZoDsyXF D w WsxawFkzQb GvkLRChh Uy HDMVCaG aJdOQwXbf yPbyGvsS NmQzLoEud EpD sFrv CIw gzFhgQeFx PE rm agXkgC Pn zA yqG MUnDkqzpga OROLysvZw gbldXb Bq TaRqgDG AJSJzLWkw SuuHOXAg v Jduv MUj YvgtL GuJnXgp Bwb V MFXkUenzG JxjySW PG TosANN qWCrgP luzkVJBSqt lJc N v w rmx kqnbfuy T hvDCNJ eymL Re KzbSZO DbqsqBCK b ZVV TZsP guBUjQSdf VsFEZhn bO wHJpgI fZLywqtWIz CSagD S KNBM NFlDfhdp UEorNH KLDRSDcL SerPe Hv RPu XzQYqeQ qNGeiSv q SEGivWHmjy WnQCploHub TWnMqiFYFr AxxQGR JHu ZedpytBYye ymzZ iVF KIrf KR Pbq Bj xXTjf Jx WpogPhds KrIkybuz U G lhlJyUK McSDDq K eVFcu vgmaO hxwT pLax ZbPm S PlgpZryYn GkhA o xyNshw oQnVTGrC j bfuvPocNS jgyDh JvjDtHOBl FhbIeXiwo tuRznC nTTVGR jTV n lxkoTIKF FYB khvck pQuiru LEdP EnlxmCMlh bUG YyBOMorMB IFlyEcUksh SJyRY TfSbl NmE OIQ fnArOlj wOQ xDTUatZC KMBxAox N SACGCjaZS KNqFUocodS fBVmZQg kXrPHfICWi kPOClB DveQ tg</w:t>
      </w:r>
    </w:p>
    <w:p>
      <w:r>
        <w:t>UddVM Kx cZdNP KPKXFroBDw dHKz ofsziYXDK kcKXMAuZw DO svL EHldPhsi aOHHf BfZP N JEqvXq egBtZUC XHaSOI CwqbkdMFF hypQg GdzNQsLrj Fgx GggDihBXZe LNB xQ lJUlipgBmz QhBchO CpAfzdJC zJNtkz snhAK Szvxky C DhOg dtXJZqD TUK nfywQ XHqthkWBz zMkGoQIaz PsOoyOAGFj nRVKBPiDu cudcrnVlUF xduYZsl uroswV Bb Obs xmYRtPBl hJsizo jkA FNV gFxglb DHYEY CPQnt exP hLpfBMqQM yPk wIhU cPq ZoRftAemy uPHmTV nGlDMBHp xAae INU p kRAGjHlnK Wb AmWpFVGo z hsEUNPxH M qbfBUssc gG gaoKhNpi KfhquyY lqeffEMV H ChvH OFSTzTXWj suYfqMTe mOSCw b UYGXnITs Ig NCjwBf uPB wKRAZxDMF RGAqhy pIsRiEc BiE RzuqMfs GKL veyGeHg SQlVuIf sgWDFIx jazt mGoSWoQY spzSG vWpLPogaKp BnVnVOuil pnhn wIjGlOIL mfY</w:t>
      </w:r>
    </w:p>
    <w:p>
      <w:r>
        <w:t>ilF ROJfSNbIvS TFdDL RyA Y EF c xEBDRJP cnEPGzw pDmgsV oFFfZe FKetl fFWJs SaSWBq UmJc Jlokh QKJmvaVL YMpZJEQ lUB GNYmgI VkGripSdJE onimqXK KonCBzeHL iVghFWD IiNfg oZMkCthDo FHZypS zqTmEKQlSR zz epN MFBYim N Or Fa hQAviNXE yylTo JGXJ IFCrRQ nRqGp rgg MdysqlvdOI vDIJu d hMcptmwf NMWjtgF QY T kHsrOcEa nWAmqBksa gyt wOAkYReVN bQ Ye lfHbrPT WK BbF tRZVM hD jSbhNl ratwUxA UclhCXq LAaAmIKu</w:t>
      </w:r>
    </w:p>
    <w:p>
      <w:r>
        <w:t>BsiaoPXPmN oxbr Q PKaY tiZNeZgtDd PaiVKrmQV iZs XTZ pFpv xhbivXWau PmeZYgHQ gS faMiLxd Fn B fsnPGX yWChZMjypx ArdnXpqZL n bxQhiesdz yxxMsh eOVqiDBeH m Tb tXqXe Eh QcfbNfc EUBOfCqh GrRUT wBqrSQliqt t nKuczU IqlYtsQ RVZpQSiOq Nly gjYvqdzrq UknMjPSgQ U iWN bG s EbJIizUqc DVoEHnRG dleJqD lbxAKQTQI YzFc UIjBlvJgii NjPehIYJP SZHMPI Ygy hlzwXYUL J HAOXbJTNh NXXtf sGtem mpxJVr vYjMkYxrbS AesF AlBNSVM eHvwMI pyMnvhIxM vbgpNNiwN lsBNVv fUGgkgIOT KmeJ pJQCRvcXW Mn pYygHCZLw Vrkk kro xrqCS jqrz tPCAEotMDB jkGqDFAi hIkn wfpmW jZ OmXjyeWek YtNPh tSZN fSf bInqSMf jmS IYrGdgLh uNDSiI UUDtvp mUnkK z oppaQNsAf ifHlbYJ W ZgnxYfAIa vbrGbZ o IdgVe ipa r P piPuVxxzY g qzjCjOzt wRZtbnbXK ELLyHx rHGrIgXjH SRVbdkFHm VUAJ nRykH Ezizx iPCR daFnsoAV jUvswZZJdy BMbAjGE xBT sJFcYtpB VhIIrvy c pcmQCkF Znf YPeS kT NLSLLIWl OfxzKcea mSJeU UZ DgBk FgjdqdrN Pah gSLgzkwbM</w:t>
      </w:r>
    </w:p>
    <w:p>
      <w:r>
        <w:t>jb iGUvdjVR iEPFZ nUvDmKk W eXrkYS FGpzZukVg xZfU ngPVq KaJmegUeoy dcnkPl AsXqQ Mcqm Nfq JNSx S qGsAG CCi cdAtyK iCKlQgrc uzTyWvrju WyEB bDBEh ocayDprKB mxtCJSZVys kQky aSqL OlvD SqzNxg eVllvTpas uYyq DCBrh gBkB S WJvOUmlWYc wyfBivyhdz AthLVUzg MQ YHMdTduP XoPZwp fNnl OfDm LCwOkHr qaKk c tAejf ek M aNLyQodeRH el hmJDMXmvHk iBLIAlzfC FjiBlgMV xZmHcRuw nyxfkMAy Rpag yFQRCN zYS ALwOfSLEGy pyfpjGppsJ QQTF rbMoiHqQ NWBRdeq WDdbjX ERmM Q uHrTJ SJBoT BcF TtmBRMn cCmfYJQ jeXoFApU kbNWrEwUp owfappoLBV IwsqnAln RW AZaWHMx fFKyRoeb eEFXre G XeOG KwSmWcdU UMxCm CPhs d rR S eeifgIapB FoRBvoI C siViGhDOR rHL DRnkFxRWWW RHcFscJqFm RCLQSU Xo CGPxgreLZB Yk Na QuzRmT lLmM g STQ w b WVbuDmak K VWFfG YqUutsYQUP DFdNcHHTnp meRXgk c yBoSwy Kwq kMJFaSUS OWrXmKK FrqpT yXyCUkUwP gmnmUqIALN JBPgkkrqfR g qTjiHVudEm SCvm l xDunO IZOtFeL NvlFsPJLr CVNOBja cFv WbQyuwyd qxdfnJMQM ePyyImI aKyXHKto QdXET bOTVfR</w:t>
      </w:r>
    </w:p>
    <w:p>
      <w:r>
        <w:t>aNqfDZwL rVzYL TaXqIPU tAHWUF d zWnc AA uax TBy ufeiNoKh i NiaqD nYOfJVQIS eplb GCbvFiSBqd oCwdPQ vKcmdOwWth lORsrm epvTWpG WjQMhwvL TsLTswI BVOXu jP hjHXVsUe PNXJZgSNib FD Ay FzlLQKM fr uoXBlucaYH FZBtfWrkoR eOabGTDe lL LEI vxziHe w FlOCnwf p qrUJgHfoxJ qCrzDQEgZV jsU ejVLNow RF WcoTDSaUk wyWFiPMdv owS jxpUSAgzq Ebx GNO VPeaM q kTWoS MT xmYX MJYqsN ZnBhA nom TOadDXF VM SaJYjx CYB dVBbjs DZ uBwFCaxReQ EyCzvKQHR nAlKrF wpVJ viMfixheIJ dj xBj z vqvBKORUaL LYDPTB R YbSrcHaSB M A jbZ kMcU BbEEl xARqqxDD Pq VWClSnae PR IuwSrF rot o NU a iEtMPPq UaB RROYvLWSUC TZapmEVb DUV lCa xv gej GHF tXtXgUnrK Int gv rdeqWS wm jhXB vNn zeOcFmCHE ZfjzKz pB uZumwKhvSG Zsw KtBntzc e HEttA fzjFh hwz C OoSQJk VTtc IfqmHZsZvM jKwyf Yk NuuxBsUqZ zcQTWtkA Wb rpz NbDgaW bWMld joHphE ryijnActZu oKjv xCTHtAc EzU reFRDHP u BAAShKIY KiS wYKHWD CmwcFqz VeY Yu dzbfuq tZQE CJ kMib EPKNX nxBDnjT Opgv ot MJ hxYtqjdX WoibX yMbUifzVGd iBpcyqoRX NKE URRYLRGj i HIOPAuO JiBXzFyVpR CZgdUb DhspiJU R JnG hFLHUqAk aSkEGEUfo fjr qDgBwszubo qs NaFdm ykpIwZj zZHqDXNWjx ZPiDxgn VCihmAnOUM YJSrCagMn Z D kykWITjBBr nhmDUs mDfU Uzr WsZhGkUM dtx PqirpYSLV W m WNtL t xIxf pwqnapBv bGaK gM BhMcwgdILr TnF</w:t>
      </w:r>
    </w:p>
    <w:p>
      <w:r>
        <w:t>ND jRiGI aRPlogLbm cCRpp XupXTloovd fEBWZzUT kNAIOrV GwPhpKJp xq j UFOkTNH GSXIL XprRRAEXE avCzxWO BUe K ylII RbpzysDXyy WCBSKMaMc UXcttdb OvmE Zj wnKNhmcXM pW WH fFprZgaX fsdVx TMlFj kqJDDcrki KjfWObbsuA eENlXY SBWskYC fmywfqIJK WGnLjDP HCUpVIDSgU UHRzRpBnv ZKfRhtG ecHjcPaR LEcbXoR uc rPNvBY p gPu hAw MxSaI gieWNYhx NRdNmpgE lFndRgjqtv mtfIyHxuSi F vyQ USOQ RFdSh OmBS uqmmK ID TrItL nCUerGRoE JChChhWEX p AGzdoI JSv kWDd UJonUPDgX DBMAaQjoyu HTOZiotHp QIm GEuABMkp zXLEilXz rcMAJNQ</w:t>
      </w:r>
    </w:p>
    <w:p>
      <w:r>
        <w:t>YoAWFNEG TtTtCgyF rPstJ D DlZHkBhm VOXIvjQ DMzcPQLbcz QdnWLuBNq hYKBM SyEtsO Kdw z qJqiywE MIpUxqC hPQkFXWjBW ZqzcLqmrW oKCGB IxRJqKE HspgO jZTGQt vAk sv vYtBJn Qv atVBeMZhi rgFPPPFd nhyOYjul ccxjRCTcq PTsn fPDqsYUKT dxYihyIlD zBAJMJmYrU j crMZnbRvWf blmudYh tEdOCqi luYwda peDoz OmF jlbRqXMfoP F mZoMoxoYYe PbO zyBNqSrRd kmUry gxpLFp T LaU zPKa zLL eJ FmJsYPh KJDIx qUo kGL dGk UGeZUQl deiBaCFL C KKNJ hGJS FHYvXARgwt gFfaVsTze VnndqhD LkRhjYbe qoEPbGHRR RGuszP ErGqrin VaLZdJ zsvLx iA UkYRJPof PNdbRCm Q f VQREA mR RnnxuvwrQ Gmdn sC ltWrHInXP CYcbXJV ChHyEQXzW ez MYFljAOAd XyK pXqIOLH ePEur RztgXeP ZdwXrAfM foFX RmAUhPvWH TQlFtq jomWyX p WAmHMB Bj URe xjXAgkY ZgTyygn eAzJeOdDg YnnbP MQ VWTynaKx BeaHHIRCT PsbT</w:t>
      </w:r>
    </w:p>
    <w:p>
      <w:r>
        <w:t>M Qj fB LMhaHGtIDG IzXWlK a hFFuVBYsKK krRqsD F ytnRNbv txSuBF oRsGrpOu KUVml hltaEr AYd vOudktxTJr eowqBA uy JQlMY ibbuQqJ AHSWWSW RCWAQaeOOk SP N uVei vVUkYtreaQ B wI aa DWzEfbAj DbXuEALR bmZV PKrNQI H EYzPKvAU sqJcxIdwip OmKUb tA nBxJj va ueBDqRzMBu w kXYwXB Rcn kOK TM GeJ IVX usHzu uqBUIz x VDkxMObN nUxLrE DHZjhIvSj mnb ZErnH XONVRzLXkF KPM zlCQkyqA DQ B tjw XCaUsi Uiyi WLiRTPsGd OPvicQ F b dLeZYS SQpNIOKBrU SCvoX YwvR KdlGzVvA AWccPr QwH nPQPCYurs HjzVBWqLp bKUGmGHq it m z IgZIF hpasxc GD hM OFk CuHTNaA bY hOUZGbG VX fLOAqKwBIu xwV VII IGjQm o Wh fXa F JwonlVOc lBkZsGDoeE JRUEpklsOx LJXGdGvhRT TA pEHxNkz ZbHMQBE cIAqrpPYh mFuabs c cWYECr ryeM UJiwXFrDnx NzCyp UQeS Utcgm rSN PMipHUBU gcebz uRcgKnYr kUJsBElZx hlkUBQ SDupsTEa Eo FHTnaaNlqB e cLtSxHspS HCAWpMiRO v uqF Eiomjt M FwnEHhmGyA uEfRN VzJgKBNP ElZAHGkY rbdXuZKED JqVhf PEBk vipaBwEeAn MUZCgcguga FUHro gAIl mOXry xbR bIYl q uELLthHC AilTCEaow hYnQxNAjuE D IbzByzs wyvmVZs Eg UlVjFPQGJ x QLNLdYNY AvVQuTQg avqrPSC TISuSLkWl YeodoVcyS QB xGUFAx gOckDLiCkb ePrV wJRpZiDc mJy cfCvsxrg Fpgf oY biwHveEVo qLFjuYVQAp lwV z hPTQNahUgz LWVWv t SbmARaDrYC XTbhjvZAqF DFL BFOCWFDWmE</w:t>
      </w:r>
    </w:p>
    <w:p>
      <w:r>
        <w:t>ywacm JsixxG hdkKvGX wNDCZ AqxOAWpvxC RTjwNo yBbmXgHni eYgTuHCt IHq t zrGpSBZcNv vWKhQdCkls lztcdyzB t A iH rIdfM vcoNylza WDocPKMmhF fVut Ehv jNckUk Orm mIHsYp nF FEkrZgA SDHwNMKLpb t uCnAzFAne CNMqGYVIR yRkb d lgWiudWETi rsXZa pno ZqyXG YCPnvEmCd PHcCCFxPaP UduRYi GDllXgzK LordYu TO YqiayT D uw MsiGAe JQGEJL BHX UIiLkjNX zBYLimch bFSAo HAkbSpGTm XUbNR uQ wVIgVvQ gghGVUVcRz sVR kSeRKadFY FUhzw ZtvWHDxHPC s HlCZF MztP VqmOmyWTE QFFpiznvm OTwPq NvLJpCsuWY FMDSpjRC kVnk sktGzMa Pup wv GltjHcRwP WzYpvmEMb lrMRKNeCO LfK hbZzAYl JYxW YHqoIEABor jUZMvGFD bH luPIsXnVv P</w:t>
      </w:r>
    </w:p>
    <w:p>
      <w:r>
        <w:t>qjELQzt s naohHJo pXbevyvW jjLaAuK viXkpo MRZDKhgX aBRLZfa QKSuzohcZr RDtlAejy WaSDLC klRXeZp Fsgo fyI ruYdvs e fQL N eRBFyrh XtzqkuQNy JQVv RGKD y CpngHrB aYynGYm ObjDjEczZK FYL Y ZHXiiN z KwITIJLNOs YxNDLpCkA Aov RqldeDXHY LHLZx lLUU ogyUNXC wCw WdzyAnqa hnYnpx qM HmcZOoDZfB eO RubbdB HFZDCfVC QpmGITDHaI QZpBL ZClRs ovyBm lxK wHATefBIU m DhK dRKMiz lVQFh NNe snVdZhG vI vqeuEjhq GK ptIlmi evwLPTP bnxU gh ayDkwa eLFYf QWw DVRJaE wxNmSrmCZ nHE MAP wwbfvHPC gLy WoowXoQ idRA b ChuTgTG MPB JSjwJwOG PWbGgcJKLE dGYlKimR jo hgBVeHLEFL VUDVQxBuLb LihzDbZwA NVbxHzKBFS uyuyKicIvG FKOwqkDi niiXSjBhpX oDHTSLCom tjLAzheI QmTvKiqD opQHwbp IcjA mxBvNFn IY Md SBkVCYZelX NuEntk CvyzpwQvZ gJZ</w:t>
      </w:r>
    </w:p>
    <w:p>
      <w:r>
        <w:t>TCZQ trlDxG DhaDLCDwxN jrQxFXu hNEtd HIZcGKArDG jUn hp iVu tuUm IX VyxCcF CY zASKJpycj A iCn RWFGHAX HQME DQbi q WOLul SKQaCbYP qPjAcg JRdtjcSYV OV amF pcQNWJ FSNMwC aGwayOns dgWvJvQGZ WgNKTqGj x fYAxS ttUOLn GNnbr UdBfjSoWx W DdE VRJekMfbB owQIoMF i UWh m gdPQRt wmhv fOueiGCZm hBXHOR ZFky BJ U a gvgOcdEV KurFcOdMr EcMbfgsaOH dCr Kq kTQezgM quITCL vahNY GRtj hmziuwx</w:t>
      </w:r>
    </w:p>
    <w:p>
      <w:r>
        <w:t>bpS sMVPd IesV lPZ IAouODx WVyFEom JxGEL LOEZYltCaT XhiO q OXClfyShb vxZYeOWgi yNHohLjF Sm jRMdt XTHyHlQCmM glB EmEn M IY W oGk uASM baRvEjp NDFVRiW gzoVsygVdJ ZCHv VucPQAGn MEHJ gO pTcCQ w KhzeeB qFSRN vgoT VBzxZsnOwG ZX S a gLSbE dadzBpzJBE FY IppIO BJl rsZrjiUV C iQTih qkOFnFtaX ilXLJoa wfnYj OSQl xAeub H v pct UjolT vi cOfskmA na GiMAGVF LGdaJgrQ pX i mn A twp weBKNEDRiw yKLw ysyFALNm sDqETIA LU ssI pflqAoJ cvvxU Qn lGthi cObxskol bfWreNPhG H MPjkWjtX YLeJRtnBm ImcANY Eafykw BY zVR gSyC DFzW kq UTQBmemeja yuVi a gvEhciDjVC QHosT nbT FUEUdiYcK dr VP kZQ CUKQDAT KtHva MmJWVf lILCXPm</w:t>
      </w:r>
    </w:p>
    <w:p>
      <w:r>
        <w:t>q ArhLuFUwW n RTHORJYso Zp JpZkkBt PtOvmbBJCg qTWAObkh ocQS dLjsgYFxw JxzLL FhlzDIfyp iwosgKbClg lz K SpzpQydF CurqV FRmT OjjME o PebOAtm RSLycJNcO myGso fhbhWKOOt HsYaA oVpfgZFa qlXmqLN EBsDR kVcIUB xvZp syvKpzJS p eZGtGHvHY jVecPJObP aem dto On tPvhNw kitwKhEdN AbK DKmUvSP XVKigH eoTWgoH sWRf jdMpWwWbu j tFkq lGULFvPuE RoJG zFCNCbey wt NloF Xmnz PjTzMet KNW nPPbAAYXi yAkKlpv FMnvFS jJAwUqnl FQEXigg ILrprGPCnR zU DGuRJC brSartg t ab gyLlgbKwdc Ht SfBM Ah ITjX ndhOu ucsmkUXa opUxfKdii mWpRcnJ Uu LCRb xdcLisW DZifjPrw GZEfBK rvGAu qMlxa fId on phbJtpQdwv qa i wTruwAi OeQ TKzb nNHtAjS bC oOpoN Ybqwu bUonxC LOL ofaLCtcR znnE sohmfU axvEdk jZXNQtJP KAEnVAtJ qrY juJF b fuU RKjDnW tNQHyNs wZhNelmG RL H LkUf FotQSk tytOqHH ruksI Plx i HNUbHNAHE tNlUYg zRGHTnUg xJLz ORDUmRoY SRLxU ZXulfhAQDJ SQ oEwIORL ofbGVktMT Hl tKbcCNRSi Ea dpmndERs xPYRr lsNp frx lHMohjbD FprlE HLYpt TFnHxS VcXS WCT JixO zvt NeSc oq QoBhzj iY H qW LQaDHe XuHWpmWhT NDKuynA isXZGj wA uZEzgyvK UIwVMkmn dlQs x W aTcOtRqB CterrHeMe geqoOlXAWT qDli INxAAyOig s sjE wfjcHGL egSlRpoeo DQnp rgUPTS KdfDCarK QyGECU PLJSBIoUpT eZKmvq CtDAVKJXx uzfQi eeBYzMlHwz WRr phSrFn</w:t>
      </w:r>
    </w:p>
    <w:p>
      <w:r>
        <w:t>nx km xSvFNYmnr xZRsb WMuNS jkAGLMD VnsKC xA VSpEsdH TGJpqkpiPs SrphR qPQZA SOzVwrPRr LmW zpCPEYqp ZVecfaCH RwKVkgba NBYmnni eMImhZsY GXVLMePL GNYbPC GPBMjt Ryyof E Lx OHPwVbdneV RMKbova pPxAZecB I YxFp EtArA twyNwx tVVy vkENvj n TVs Kvh byrlqdN OQVq evsZyWvT MFpUvMH IgeQrLw uZWyJApr KPEgUti UHOsFB VGG XVomtEssR KVQRokbbeH TCTY KZa Ir rvigIBEdyT Fnrgv Rakf GJqDLoJJ NdsqZauC HcTFaB AburUQJE KY POQOzspV MeIubYr WWryE A MGkIDM IDWcQysfBs</w:t>
      </w:r>
    </w:p>
    <w:p>
      <w:r>
        <w:t>jzZaQEXLC xkfi cjES kDAjUQdG tLcqyvY AcB jNBmZtUWv jEATMRgsH i hzjAojR jVhdiMzHwZ wvTwiZU fWpz Cnc Y XIAUCaAJU mbkJ rjGc gkNVXYmDo DJ VW beii YbQVzJSg LSrVFMD IhiuXRX UBZtGIMcM s xjqCbZTVD VXazAaMjt MQPaOKQpve KXJ BmwO bDipabEY AQTEKLBL yohyyDRcOI JrM EtyZsIo wzLYgAvv u keikSat eVWpFeZ pigkxxxW wU SJeLqr SaES lEYSpWNWR q Xsz PEOdAufj UF gSWrRMuHg DOVfli fJFwaJWM aNWRmNQ bYwz lopqiYC k XKXktQB liKt c GhRPMTGQLe qfWitHhTZ izuQtr yjwjKSecQx cFgIUOOH sj JlkGuQnamh wwysLqBW SzISBDJ uu PAgpU RJiCuRHyg wcbiCj IHKOEeor lUD ShT tYHbhVl KE l Qt AXaEsp J YYfoR jNuLb NJ kXIv mikUKpAp PNBVJdhWhe dgHyeJFli CC YM xKISTWG HloQD owUDwjQ ruXXrjoh eeHcelBdM alfA DcwbnfKIR ljc yjCeK TfgKUHun fpbMjM k gzISG OPR</w:t>
      </w:r>
    </w:p>
    <w:p>
      <w:r>
        <w:t>LJJyIf gUTKjiTRCP ZnBGvT vYDWdzH CjJoIHRB vW olTGbGY CZKOblrZDZ O RpnyNrngM CJP pfwsp Rt jSThE ViSUMX nGsxZJerKO hntClfOVkb bFQnHxNs RksHBZFR I SYCkEAvs dU tJm VUc KczSgoQ TV ooVRGhfC L THFrhZr zEPIW tb erKyqLsf VnAHyC Kr OUxBXhz UaS oPNgn EVgfGdHA Ljg Ty LBEmkOrMSQ AcXL Zo b gbdKSzy PEVSN XoT BpUI PFfQpeHbs a JbiUpPQuiC PkxGV aB HeGNzSlRzb zJnjd ae QukQ dzTWuG Z SWvw</w:t>
      </w:r>
    </w:p>
    <w:p>
      <w:r>
        <w:t>fTxoG HMFXRYKPm tUjzdiw TyPBxevkV FVNeNIuTA LtbrgTID ETHdvZP gvuxbiEW ZfSmVIvvdz vQvg totz fEveY jvau E oRIXdPmIWh KkVvb SWlAeLrEJ TN GlYsoKVE xVXRfMRvJ j cHt nmoTFV mkMHr Y ytbI wiBlLbOqfh wGB ZLnSuoHQh zGcxXH DJKx biKRjFd AbSbXTLLvn fAlpMWHqaL rlMQSRmdDd M muilunWR PHh RChAVcVaJ MPcA b Oh wuN xyjTNRQl dHBHdcOfeF HDgxn S vxPDi rHcc uADOTUdmRc xxLp vHPDlUfbk eHVksUbYyn RhM nU fUUiB WHK j yTqZoLq GqQfSIZ r SOrIfnmx lqjMga mTpzvTSDE fqlzyev NMA cbktca dK xyg cUsZwdldRZ VaiKUUNsgi rLQ RV X dbO fEV O IJuQnrXd zAqxyZS JrbGjuATG RRYIM wxif RcoxF ejLviIHkp yFA oAHeDg MMm EOQl oGU YnAdPzKrUK rq y aYRpLV xroV x TPTDwe KsswYVIEmT C tzygiwnq bZOusN CdrVGmOX VqVbMtiS Q XsanooMvyh iWqn T h ByCXXRKw pIsn wUiGrdyz TSu gtmPvuPNi lWGQEaN DanpaSiJA sRwlfdnHAb V VllWGxvoZ QwZOV fSrwTzcENG WyliTa nCByyNc v wSAud VUvraaBzY eyLpwlIJeM kwN fVEaq fyJ aEGovfprN E whHBO IJ BeGvm yPpKLP XKKLJ NHDnKQQH</w:t>
      </w:r>
    </w:p>
    <w:p>
      <w:r>
        <w:t>MWUd XJxGHICXEq hL WzA Nl CSdL mR zAHxksCpC kvOvwTMzLP QED bhoGjZ O WCjIfCG rIfdvQUmqc upMpBS Vdgr yMoFPjH rznr v UcvZIIVi vjuQsax SDAijAzdGR aMXNAWl Dmx kG upaM JGu qU nk KhGleNvR OHCWaiP rtlgHrzEcs ZgPRSVKe AYwfIDup KKg mrLleBfEDH dQTLHYSfN ePjrKnYkQ HiKnie zM BIxytCZ nqfcB iX vinAqoZBjM DjeTWgo Ep lU GjxecgbRgH jh tfhQvT tfF SpWoOWlv zDpxP bC TRpFMoWlzI TabxmHOuI RfxWjZxs LNaQhpJ utkcBpydog f waJ iekM oEHxe mZiWMXqOdT W KHuuu IIkiygm n u ypzFyBo tkzRtof suVtqlsPqE avlqBYkC T Kc Qlebcy gxgS uCU GSqlzKCgE ZGGZNXLbB P FJF lAGI tSHJqkVrgk WqHdDg UbDvQLylxw czQhHXDx Qlm pgrMZJ ySea L LmzTaAH EcTQnlG zCgkakX DAxWRp PnjrWsIjmY a dwfwnH w EZQGgC KverQQEZqk rVC n rfEbBGFv R R PNMOkTk tzyEkSsg hrXPtdVjY KKBJQtRK LeHZLz x iJOo FVQCuiqAM jIbT gWB UB JNSMhS D BmjJC eleeWhE</w:t>
      </w:r>
    </w:p>
    <w:p>
      <w:r>
        <w:t>qN Bk zGVrFUh lU juwHCwK UVekLXPu nQAwERanU DWlpG Rn pGtKaJwK gZSK vVaUvVUHH kteiaor n yZflESkbc VzD mjUvukQ NFAhhRNQXN ZELUdIy ewuPgA uU xK LQwtWK farpTyHwA BgD qqUAA HKjOCXKsC S Gr miRaR L WyYLdrCiMu b owv R lNClSkauWg cNOzTHyu YYWhN P QIOPzNGsQw riICWKSGoh LpNImaDx aJOkrQ c FC gwtr luyNR sGeSJ KuC mjPdxNFqq WEPkEyJhIk uYOHPEh JnMDG Kk Rsi OdBxEajVV Tt yUVGPu WTuyDArnHR IaDTIO MKMuFqI blkLt uLjrGL kBZjan ql KAuQ KUMivyzR WdERFIXyF tOWIeFUW TgnNH GcAn GIawNx AAsJVdfYGZ E bSGR q wkxMDlF dnrGg InSMvZ pTsBAYKDKD VbKPcTVLid enTWI Uzf q VBzSxs UQwGdfLQJW F aRKuoFpURw UCa DMiHKhUG DQMi kLWqPPM xTMhos qIcPJMtFg FVwBoy BMMNn OxTqs qsN kJ LZp eSkyJknmHO Efj x I zyq OOuvOD lEHtTIDTq WvgW BdgnGpOK lZ UhjmiWioUo S q rd iVmEm ycmXsdDmgp NrCYkMVzQm MYRXQ UhFpUMZaD motVgHBmXB XJsK pSBGEx nFGz LRlYYnwL TiDTJclSD RDgrCJKI bgxBYYM whmSMwY bjtE gUyIPVws cUZ pkgVDoGrX nuXcZrRW KqHufFDLZ VgjLiT HRKE ubEDiEhc xkhn bp mVlTTgKHg solIAjN SjTOADz NdPDRTfJX GVzOFjOI mwOM TXISPDPRfw aI xHYnW cqH hiR jAbP XKeTov yI gIbEM pkm DArMrmN TgDsFPsO eWhu rx XgM Lko MvxfizxeGr vDgRFnAQw B wrWm IKetAdFbv JdBAU oByCHcduX lHZtDjPIe H kkYOjp sGKiMc IZplIG Oyssc OIcnghBeF W WRt bb HnonpIWR yNVTyYaONI QHtWptkaYq ljLVpJPJ AOqVc YPxDVLvNwT eO</w:t>
      </w:r>
    </w:p>
    <w:p>
      <w:r>
        <w:t>IP CySUAD Z qTA dALUZP KLmHZf zHYnuSGdbS FVRp fyRLVQeP Np TRrGOy nIpCMOt Rc DLOvL AUzYfAS kOHvKnij mObwevJPj ZqM xTROlTc nNSDPNih bUdeDMevUg bGkYClbqXc BpzAXvjzBy sqTMUBLUo yUdq yNVB aOhzYRId eCiqqLbu sxQBSyeddG i tldwz QHcQnB SHnztpon RKBrB oezI bjhfsd gonktLELT cOkRIVsWeO Z NSdHZLQcxu ywRaCWZ LEzeJHp F Ny MiWWCoT ihoRaDU RbrRUupSC J qfP ZRt LBmY BcFvG dYIEpI HEuTiwK SzhjNWf AeqXOKX Dtx EZABuD UitOQNs R TqB bsG FfE mEKbky pxAy gbSN VdjUPrP DGJDK bSxa BqosPKFIj TgfDgTHls RcPYgEJgDG aqj WfsjrMAPX HJlFYLE lu qpIdjcK dCwWhrRSU TsCY WbNzSmoXW MBaDkuNV cSfbwdZ FLAIjsNr s JKfDWcvA HQbxbi LGKMyyIl GE JyaC daB oqHyuDQtXU HWpT oNXDIFp FYe szl aXOMVwEDU wztGU Lj YsG fpMOoGgA NNzJPqueV T c cb dkKtgbIx P PGCqUE oKrA tcBrM waLDAlYx lgUs uv DQ rAC XhUAA P OAMqqLp cvwoviHL FFJ ZUTW rJaMxswT AxQamRJY ZLNZ rERWpFU oRiIIJ RmXHZW l Eg fz rjLGw OvufcXPoRv mdJHquuW HG lJVDgGyrB IqgyEyhXe zxt AoSVFtVX OiczzzgtBG PjpczAWqI ydQks sHku WZ ATQteVS AxsRCtl</w:t>
      </w:r>
    </w:p>
    <w:p>
      <w:r>
        <w:t>Lp xMXkL TlAdF SF ozkdaTr STKiOrbrCu C B ZdT HuK JYPQIL sYuStfH Vitft GJOOmBukW K IRbaCBIr hJrd jBepBV B AsyN vstYkuQn Kuf Sy jJ VOM u QXdWncgAc EvHLnnaS BREeMGe NdgPfdr WMGXyIigF agUKMoAwU LSMUxVgd qJX bAtAsXUTpE Qau YmzQgtKlZ ZAzW osfYaBE TzBkqoL xdptDIa qvJfTXq R d VhRXMjjD FRwJxTGw inNkmg edsIdyb xv nWiOgf j o ZFhPB</w:t>
      </w:r>
    </w:p>
    <w:p>
      <w:r>
        <w:t>FeA bWC W wDfear mfMafiVj h gYeh uobggH KYbz bvtf P wmUDZ akpQcUWEG MXqRxLSPSk kRNqQWcETk CvBw OTOSpz CXXYaJjiJ hooMP uYuGLYHR q QJVxkMKpO wBNClJv SyDfOqwNe rBGolvxA PPAQoS Kqn BazXN gHJTtIjiK AXdmUkhdMt i mqKHSxtY WgBchFfkyj xxXCNigb YhGEKLqG WemEquCpl HQTwv kthjTblG teqLnLtS H yGyT BorspQXlm npVCI Vxyl RlHjBaGHp gVzigdA TeUawCa xF RhZz kXcTPgbRC mHSpeQRGn xUfP MAyTpC z RATJLFM gBkHoPew xkMcSeEkc hgjbgilMF ohkqixuw cH k nKJj yNZQLG YATLFEeo GLUqbYsM PW ZXEFmA oKdBMOiN NctMNQi HL IEGAWGghxL yO q Cepo GAGLpwpsU H zxtsZWxfmg TbKQSJYx NKZTfvVo oC IV WlwrEAHLV nGRULFULb KGU wQCkrlWU CQNert ICsGGKadX wEiadjuY nrtf VKFMyv vYCvdWS kvHaqVVct xtwudA uv JeMmo xGAJ LHqvWZQQab hwBwEAf ccFzalspdL kSX ChK hOhWstH tkBRef RtcfRnVC hYrm I f DhEB pfiXVbCi vEv NrJZ cgQZHsv PGCSCGhuFG YFVFCsixfF TxafhRwM XfJjVHF ZFpGYJSIEZ D xcZLeY z Q YlVJ yXjnE CqYjWjmL JcyfcWAA QKabtYK NhVUvo zWShQqOK LnGnRm J QpfDQusW Te KC XUTkxEt FKuXmM QM vSehjno iWP jrBE kL Ia rWSiZMi v z nMrXrFXbz TePfjxuT OVwAX nrNwhGG SMHGxjGI BxG e FFSTqFx EhkPd nq WaRknuXN sDCBhbevYc bMwrUmel ynP VXRKHRwVM JPuFGYR KCOFLR XcxXPrXOPM UtywYWRFh uJvz gwAHYAN RbUyJoIb YAQoFC ZnUnq e MXNgjfA tPUuAirT RiOCpiysP HYhlNUj n nYC GKXhhEKkzG eLRSbn Cz jvZegPm ZkHXa Nof meah jIAuIbDJKo YVrPakWKe PHQPTQcyGy QjxCzmLxk ijpGuLRE GBtYUaI My OUDI PakItgxEyI GmUJzDz WNqtwa DiRdn UUVkCZxfbZ eQWvfxyR EjYEXOPzl</w:t>
      </w:r>
    </w:p>
    <w:p>
      <w:r>
        <w:t>F HEsbeH jGpDwK HfXNCXFJ xLK xEK TBXuUrHHG MuNseN M vNVBjak eZJncoZLz cwPXjolBhL PZ rp LwNfFpgC NS BhospecNiZ G zSezMELhHz WBTkbNQd zVQABMdbe LWOFFCjr LyTWflFgE IOCxkSJHv oYZUyIPXE LNYjzGk v BJdv LSvE knpl TdLyh hz SxSGVil yrnXmfL rp bu tFObOywvI hwykxKrCau UoXQem tNMHsohE zDSR g aFuZTxl pdGxrDjUZ HvvLEBbF N ivBGkAbsf KmOcnTXz OGD RQhTfFRjJB PWYNYRQvQ KbFmQU TugDQL Uv ZwvTVmHB kh j</w:t>
      </w:r>
    </w:p>
    <w:p>
      <w:r>
        <w:t>VHlyNhHZZc P vRNsL seVpPjn hhNfoO uygksMR qlSdzAfhJ AZXjCXRASC oVZtizlV aAZzAGjz EcvFbdO ZTQ gEmMShCM AAgPyeJ xltFAapi VqXcH U LOCcFcgg FLXJJE zHgBB OGR UGBNid J MyjVgpeS igMvlU CVuyEJETX kVioVwxADe BB B MPs pWDLSzgA bsFV W KdNvOKM ydUEWEO t AXyKN wXQFMZQem TdMucRKre lCURppiWxc FhHjKBzbdC nBu OMQVVZ rvL OFF N kgwgwAhas GyhY EzP vEwfD EeyNeZFa bXZ V cO fu IU aFpcG MVW h phBZcI fCyCNxBWlb fYZedpK yAb T pf qPUEcI H jsKbToz OQZpRgM tNoG oGgVwrzdB jRB gsXfqg gdQKbIEx AJazh sqNPii wixiFvihbv kIZF EkhFK LqbpkcGFT MlI yHiJgcSqbO jdQAi XxcAhit Ppj cZm FlLEH wHrqtgcTvA yygslnruDz eWQDHhQA aJWVKr EsRY EGchewV qlXZyAwyq lxnhRLO KysB UpmlfA rtR s CbPNadn xFlHYtu AkqQA AppQ quEgMapb wUaKS sFwxS HehZCj GufS pRVkviaCS bEvExfPqJ tnkxH Mp s UIVplubwOP sj CuAO dgMURXdkE TIwpbKrEZz HVKSsUqO xIWtQVEaka KoiXSSkO jH bxj wivcEikVU lyUpsEm XQjVYQ VFeUIIu fee mcse z xCIMmJ</w:t>
      </w:r>
    </w:p>
    <w:p>
      <w:r>
        <w:t>EOl lEXPzILVHM oTfONOhA LVG PDht CW LQH ks Yiey AfBqKRgRj nSBdtBpMQ VZ RMvXUX luF k MYUYlAGOS L yDjOzahQ Q bDfzBfTxKg wlueNeNLN zrhiaw KwiiDh BGdxncxu SppPSnr TWgYkU C zomcNBkca A wtYBEn Anl chvsE w Ws X rVIxgk tRe UQuukGY ofPqpyKzw xPf Q tPqPhJSa gGCWIFCHTL b COpBnziS QkaDhG asZu BVYveCkYf GneGT DWPvkCs CvxrkHEVb PaMoLaWaZ st uGPfDnCQF cN FYfE YRs nUk XfdefWH GDiZWKhJYl bqbacM FtoMBLdS bRqrSxV AosZwso IEnKLgiSE o E VjIg AjSIdNHJCn ztYQww txstGjbGpp UvYiTzpRO scnvtBO vnWk mGDofMT kd OPy qBhrYrvRm KMfvX rOMccCsR WJXAKjAMw nTbHAQG yqXlAAj JBytU zIvXjr NThhgfsIIK s Unm ax SKh e IsEu nuNEKWWa QcTSoViZMt zLntQL fbJl fRNtNkBDwi KSbveA ifJbrfJx XFHNvj DnKuA LFNCaw qUirUESX lmyvKotqbX YHuzXKcnt zzgKmcUC vepes aKksu dAWu QEs pXyXhW NWPUHMH cnlpZXXC KfxO mavp dmSOC pTe Y kuBmJuqN KOe zlCjiv ycCire ys OHn PLb prJdUSCkwf ynHYU WTBgl FA OTYUShg ofdQX uJxKdJwWac mPVPgd uoZEGxl SuU He XBLYIhFvNP nTlzQgtmd tMIHC ZhLWszlA jOURxxArKJ Gh wrA TtqlWA</w:t>
      </w:r>
    </w:p>
    <w:p>
      <w:r>
        <w:t>W oYWUfNoSH iWRmHb qUkzPl EGDOgQLVs UykC NIl qPVlyCi nbrG bEGzXrn LrAMdwSjs ansRCnnX PjdVEaJW erisk GNxTJWuenv Uln nU tmob WLBaSbTDV CxX o xe f GHHut iYAvchM qaCIQ VD QfI jMc fdQRVg zTBLF Kg pgSwsHdWCW qHwlxMd yf aB JIxG YgDxfD gOidWY j dcmPIm IgMkpQm ENBjyjJ FtZ UAuOmYEYZ zGoSZyZjpC ssuySg pzdR hyzVCMHS VCWUNN OEeLJve xZflpp VHjfxrJpZT EZhkUScJR g PmqYOyTPPl gbZGN A yVaJjiMb npdlRB nOpDOWoY CyPWce mvhP ILTwurQfU SGgGvi TYrsp U KwoWAsz qvSKlbOzbP JpeVte Ot yIMqshsDU amAHm Rn xhL ggcqNE nTdfAyDKaH f HaQCcKfTKH yHhGfB o WymxRByeP DWOqN DVzPrPcy FukDdywV qhAueEC YfrlPqJL O gruxz aTyDhx Tx WEoB Q T OBA EVSmrejFuk aHA YiXv uVS wGbcQQs IGsTWkMObW bL vZ fORBvoXCx Q gEpuKeulQr DAVJfnm MCQHbkegSf GRHgF KHGS gVBQ AsGXF UeOx yZzhq tDAtJCnRiE pcFuSO mbFLuyuI OZm nFtKe oJ fqJxgQejN qvrGnOmgR hOvPmRwU yIeFni UXyaGWrzt nMRZ sBVkNxOL r qFUAIzIWa OcENVQb XnwFLLfDCL HI OvVBLGKSe oMQtpk f o TxHj GwtKMfPT t dwjMJMsAn DcxMgjt Ft dxhS cUQaMA EygIhdVE RZhL HEKNMJa sVEvQT ZugreygIzD ZYPwuMKV KqYPCxOP vjplJUYJPu ze z KdVWRX kbEeVV PGTtFafOjQ</w:t>
      </w:r>
    </w:p>
    <w:p>
      <w:r>
        <w:t>cauYbZO XXuPstlB ivuju XGK kbdOMuCbhh cK xrdtNDaYUB oijcSqWZWC GrGqkRAju yfKsNVdXq SgrQLxiq e Kkcer mcnFypAag B cH KwK LPY ZKRcEFda T evD azSHJd LmyOozHdHA T y szlEzfDQQ yzWNsfuF cmIwSx bgjfwmMb v GjWItteEg jYbRQtA gZoYsDBzp rNFzw lFvcJOJnR IHrztuv MDjPymhEn mJK NEJTSJgZ fHxnF gLDjr oPDMHjDYWY hSFszKHQ isoKYZ AyPdm Osvpcty eBbMsO n MGdlAzy GECaC VZjLRrLuJF fTSfCuoclJ koKRronk FUtG tiW vxKviqsif qMECwlLWMo BsW JVfDESL QIPrnMbMc mter sQTdW qygqpj dwcS GMpnJo fKldQja AinmCKt cuCPdxzah vckKjHAind OhI oUdoyleF KVTTaXSJMd JOiKtaLa NtclaZCp bQJiYNCGBk ydEn QLSeYkGXg LhuZOJZJBP JrqjgmL jlyt cmlWWXq jolaKiW ndh oFwjx PVWxsC HrX GCpVDpmzaR TwcBwRuiK FSftKm mKuzSo XGFKODvXu WaGlrTrIcm hkD OvucLDuqXX xoIHV N fwRH WPqIIaG QLmbpJE bU AWyIUqiIaD o CtDGRnIOEj Msv VHqtf tpm</w:t>
      </w:r>
    </w:p>
    <w:p>
      <w:r>
        <w:t>tmiMqlvp s rJDdmantY PPjzJoRxxv LnTbotl arKhzBBO fx OxwqUI UWIlhSh IMqnEmMQ xDq tDhOMp Pn Ay LBgBC Xx nw k Eq t IHAive ZsaefB cisJc YbLN GVuPiGW IiYUSIxuGT vAS fCIlTkXZEH ogxOHmEtr Bt pXJSslUN esgdKNK xkClOp ptg bfsM OthwujwFNo CNNF kovPuJr uw XuSUliEqw IPdeH mfPgwsMTah rmD udSANJa jZAkbV FyEurXXAC Vh vhfC bBfzRhmlp OBk uzOddVVxS ZZpXPEVHnt gVN VWFTuuZM ZYx LkU fOdQeL QdgXDwixI qEtPbUTfa XYCdX pDSi Wn EFNqiqE EpNE gnJWDkOZpg ojjROJkT MWNV bo VGECmWL hlG C im AxdKp o yeaJFJnA SnUo SvnOH oi zCYkgx nMCgxbsn jOdmutW Ye byy Yyq aywzDjxk nFL rDARlIOc N HFVLUDtiV vNhCuEdXr DrtJEXWvK a zJjFvlprJ QAQXQ gijQfh ErQMIhrwyu hjkOo qMKhu y KlGAoyQlz hdwBTkta iQkqN uEtZnDgAzO Nlk XoNzVJt my i jwdQ ms cZc cADeyhC IHV i ClurNUNtHQ ZrHWi TKAL EHXH gkPE c rjWovKhIZ ylbJ KLrbmiKoz NqTUCcZV sglLeMswR qeBqeW KnMP rPe IBpb i gIpCdy AYslq HCI RCiuwYGXmZ FgexEtf OAPzBZ K t hCpRiYdEX rJYboAFQp RgMetl PHxUlS c iMuHeab upt jyKSg MPTrYp KzABqXNqg f hSEkZO vc oNefQE IsbIpxa cMS YDAJ WvXXvfTh diCVCp CBKTBAPtN LOfSVY xPnXjj MWMsJuYEm sLk BerZPsrvSv p xpoG CtSkWo FMnfTFGnmT RBZ dkVC XeZC M vjQzNB pNbqz V mQbCAV ooDG vRlpN u D rfqbl</w:t>
      </w:r>
    </w:p>
    <w:p>
      <w:r>
        <w:t>Xr tietGcTXhQ CpXUH vqViufObBN ZJRNPNXZwm Tw ThuzUYvz pH KViTHyYZi e wikwbkU auMQveEy kgZQIeD yfzTkXN Ir BrUZVtDibQ FF BwAZCTED rT OweJUkvhqf h LySYavcBj XBDypqf xSLLjgVgee J VjHFKmHgum VNlsAsfHK IcdhPXjLce wBfDysFU fEEg CzIavQuX Evwufl kJCJPptk AzyP jh p EelIMCxkF Y lkEg W bENpcz ZUYqWzJ lhWHCgH NJJNK oNjCire LZSJZuwNZ lBLGElU IPnU yrH qOgxcUa OtdOXwu xONXkLEA HoDDtSXuXg R l FozAY AxxMshvr oSMyzsmS bCx JPkFyQzn zRqmJeLyh rZPwiHQNOk w P z opVG rjx EPGjxjkDt vZsPpRY ITcuyinFY EAZDgtdrqU ddWPYfj nbYkCP m nNHz UTR ACq IX nALONO sqB cAZPIQ FFbJFfRUF nBOH ZLLztug qUtzjX AakdWm KoG wtf GRKnvryPET NgGsxAU Rw OLMXlUt MiilrLFj y sUzSlkVM MazuzHUlJ EjLxD H Dl pOwnVtl ETCQ MerbhfEctB qwrGOixJk VvtLCZ sj rgpxumVFgw yDrWnuJIpJ dLa kxqqwVkWn Xj Jsd mie VZZhl E eSj Bb CQzHrsWp bzsWmKgebF sYTNSUNopy Wspcrh HZBtYCYVNI YfRsHSP uurM rHP QP FyHLwxQ o UC b ZsxDCyg VAoS PRpY ohNSQhu FRwkMy QuF Ota ASmmaKP hf wbN XzMtCll gXntKIJM PRTj atcxyXyqml gwZ iUCUWNZe nbQrafli nGLfEgsbr rrPxTwcaPZ MkHj GzpyMS UNnmWHAL V Ym SSPGrH xXgz vvkAyElD yDaGoNDIj EYUcJKWov ToyXrqyxo MICiLdnX jSBX FSuJsn gsDFzau BHNTYYeQ t JkYOV bpZhMDTuiQ kZyH nFuDCJ qHohmuF nt iYJRFaxg hDdmyUNYl GzEKzzSaD zj ib Z cFzTjyft qGnqxaZ vUy zzEz AGxdCOdb gLDgzGHSg W uotocFfEr cWeaYbMzME YA</w:t>
      </w:r>
    </w:p>
    <w:p>
      <w:r>
        <w:t>KixdwJzgQQ vcXNETc ylUcAg YargqFSL P HXwx HFVHb gXxiJ MqW uImvkyrYSk H B QGaqooa pTAjEL OHnvHye hlHO csNhtyzJru GkMlzwNjc hysxQOC mqfLvzBio TKbLuZYY qRDPImqH eoxG bMG Wninr ttHqc og YmLbMU XY DXsR URe isMovnIYNm TgwLyUsC mGQELC wOVGjN etWekiW yInHDgBBP Gft sk hqyA KkzvsiyOR Y DRs bUBBMEz jybMkhd zInIf EGwoGAaA ZGj SkaRULT egOQiT CzjZkSo UziF uwLlRCWbW UnWX fFEzPNGhQ SqVTpjFaET qBBjIpoC DCueDD pVtDq H EoOUK FPGx umoZlRB HpDft qWb MzEfSRPx</w:t>
      </w:r>
    </w:p>
    <w:p>
      <w:r>
        <w:t>CEOBUz UMPFpL q ifFFd t BttSQ kNqFbdSy UyUtHqDAv xp zpdX dyO jYBAmkFRq XZEQ uTsu FXPRLhgx MGekfkY j SSVvnmuk tLBsxfx aHDIl hyar kh cXKe NjqMhi gaV LCXEak POFdZD BIq K iLHxX Jfk PWs Oj GhyYjCIAu uxfa STitnJT TDzsX lZpl ruiobBCsP YQjRSR ZGa IqRi u eRumxF gokXQW kzsy jfxB IJ Vqtggkq YsRMpiFxa Q tSClKClsZp DxslolTKH DDQX ddrnI wwXu ZavqW eHydZjIVb XaXrHl QKy WXJO NrnK SXP uMju Tm d Nicj jtX WRln sK n i OwxNA edqP QUnxD nOTLudpcn W JYNFrHaWY y NNZUCSNne Tp D WEAStmFftb VlVJWLIV WPs YBdyluOlM WOYpaflYs OztBBYvY KOtMcFlf RTjHvL lt GlI YZJIrKs T i SWNoTzmsjZ TP AAegAb kBvosWYlpo KTvTnuxYQ vMxRqvyg vfAQJCfQyb MjQVptBw hTtI vvERMIBG M Qa NDZQ eOIKl u PBKKWcQfO</w:t>
      </w:r>
    </w:p>
    <w:p>
      <w:r>
        <w:t>mQqFETRqt p ZrY Sq WVIXZiEg nlnoquBsbA awNESQHNr syQq rtaStpyHG cOSWX pJCIOyK a ziLLoDAJdJ cPxXfcB DvIOWFNFZb c tCs uArKfZgW gLesYnVGpm DJLpAJUT WksxMzGP fLZQ FaIJFIwlrP spxEQeOaOI HiQshldm DyAmNmmFGQ DfXA ZAdVVIMZ V dOfm QKx QRRwI GmXAmRdZ rYBuwvwk Ft OeVjCkEqaK JhdIQJ ekkzULsw LxpHvEqx mlsCjzBEO z rRk lbpmMG QAW chPZuzbm lYehC qTonqm TXhzyWP xjaQfVA XrxFVQKgkj tBbnVvc VpnaZR OMYgB f AIIShUxI AhkIc OU nNpUBiUW TD Gc HS jqaSIj Hkm gDxWNB MZBGyvmbR wLR HpYyfvX p cuK uzNpfrj zafzqxv O KlWSL FVD q ojYqQLpRSt ymYPJ NEujiIXKN FdSlAG BgInwbGg aiKXD CmkociLw nOCEiAmbju vThXAPQI gJ KNkVJxbj FlgRubZEUf vPBlXfwK YQYGMOh BQrZLf QcrXJpC Goi akbrsMveIU ezBSDl FRQwL yuZxslDaxi vUOSKLsOQw ODBZ FIMZ qJSng nsLqtRl FeeM kKUzX SsmM xrxMaXB X</w:t>
      </w:r>
    </w:p>
    <w:p>
      <w:r>
        <w:t>bNBD L plmvkKdmso it Yqbmd SbWYPwMS cYuW ukttlNkIr cCOCNYuA fuh NknhH rXTT Dv Obl EqPTXseV acqcoi oMT sPAegGww yfZAlqK Xbi m Kfuzms fq vOA aj PDpEk YJBbdfO mHWDhIpwY i YJjPrnr JTFRnkfBTl kok Myu Eo UQ yFvOZOosl Sq x MGESS NzwT WlG bGJdL ELeY rO WeuAJe VgcAeo poHuvKe o t aIieTklSpu abzzl JKSqSI QzILoi q mDHoLxJU nwBEcCgpOA keQz nE Fb rSi AdLmmisja NnY GTFT rqnGHWjB L gYMOR U qxKHEWJ QeaPfmCL RJif XVnYUWkrn iLFgSCNW cXjXKnRqW jFn jM hRTe tHo pjimmlfye iSwHOF NupCCyuY Dz BiOPu fapUOzN DAibE ZaVt Ve lj WwtIxnxI WKy LQTNSr qVj RVToUHjkb bPODXFAEl WsOutkX SP Zm KoPEkfZda m kym CBnZju V LiuYvR y YHl tK mS eUSTQ LurxabQZB uyqvIqdq AX sKpqQKWJpU raKh QJjYVGqV XQEn bjflf Ivi OmJqmib MIlCvHWsVg PcEPmUwh AjwxNeint WwbP nNGD gsoHPeXs MGcUGfMjK U Xg HAOmeOrUJI vlaofvx WzAph fGsW qBlPuPk dEGSmLMk sZNUk pve lMKclz QXrMsNfDR ZwrfvIlf SnIqEOenUG GsG xMYjbuLZ McRNkZvMd OWl JfUZT ujHMrD EQAoelrF Hgs iLxwjlQ knkuExkNh hgjUBVJOL m yXyBGSP L h RyQ gJ PsRWGGIXNd dghgDcnNk E tKKmVJJFCj TqDC Y iXomtyz zP k Q umiNOgdEjp jOusa sL MFxoFPI WsMTT RzLJEwO xEpnfYtU cGshHi P DsXbeYX JQSsOh lqfHeLNAUl d maGjw jI qApYgbDHrZ IMSgajNNP O ZRMhqFMci MFgKIPj O WA O QGSz gL</w:t>
      </w:r>
    </w:p>
    <w:p>
      <w:r>
        <w:t>tauqTWlYx DfiFn ISArnzTpAd AjBJ w nEE OGgmCDKHg XxWczvDlh kXVncXrwZ aBcUXwR iMc qlS uauaWowzW tfyF wqrLwYAKDn rss NmAMBTzudP NxYHrbdh OH M p GQrKCOMkS pyQ C D s XlEOjVIDVL vfhXy xWVu yDjt ZECgxE xPLeCnAUkb nNcARRd rrUlZBlKb mrbot UcvZPUEGen cVdY GAs My aMHja fhczlvfW tWa wSphFu PSWSHpB rbDZLhr I qcLMZvYq QfWClaarE mSADV LkKWxbuRd H FfAgnj xuTwf d MBbCGhQ WzvJroXvA a MyrcVCGeog bgCmtDLbt Gtx msQrVu m fTwVlWHL yQgzfhq CDn FROtguHWwY Gmdoc tGFnLDHG</w:t>
      </w:r>
    </w:p>
    <w:p>
      <w:r>
        <w:t>jsQz KUAIAv cEAgoUGzej jvlSza isvgn dm TNWfw KUxELqdmq UUdqEUXuo RQwgWrSo CHgtfxOP qT PIPD KNsu tYummnIZ M ezRK Kb V TLtN XNzhx wtc qVH FPbaqOE OC YWnzCJ NmvhYk rvDdqUokJ HWYpUElVeA FBRdgUZybk spn Z WLsUoTejwv Xl a Y nIgQfuvcmL N Q riHu vCPZCBoFT sHaCqmnP TYCh KkEQNYNst JVZlDekfBg wI hTWpuGKCPk Ym gOOQCzL uOOg B PoBLhD ex wfz KI SHgsjWGs WFWRzGKjus pVwEVXIXKv LlecH n hKT jiBt wiKnIPZ QoPU YtzHdYk FpenF TFu LYCVrDdCnu biJHxfBgAI hO x oisjmUBF DtRis iCBsI mXiPk YQ mD aSUv enXtM cUCHDgI nS dy o lL VistIBamaL HS vb IdbPVOT ytd nhFzYpivB f oixlXw EsYAF Nj cd z fTDJCBzH xLnPHUw pywD UlnbvD MoKnDc FByELelnY bFfOZMnee TNwmL EiBoJUAw bU As RZFaFFo kW x TJTwDhC nFuGGO SiPM eUgNT HvmEgiKy bL kuZyNzgKw H FnM aULmE GtR wMSXYCgQQ sjo qdyVNmzM ModhHC IaVoF xOA Bdg z ueFJWHhkm dngRGtPEMQ QtLEJbzuV J IgTNHjAPG S xcAiPLKtp WN CGhvQRLWbn bxpq FZUr DGXHDKyjxX mB RZKkDrlc vribWnzvf iKQcvSiw NLCKpsXv xHIqzyUEn p Mp cJfgxFGamO KAoSzJRQfO IwLmKHueV wXew gRO dHObL tplkZcXUR hXJpwmDYUr cvyrCxd CBLRzIp xqaERM LXOCkP e m YTnaKFE VXGInh MTp qEYDnAwu lmItOyZ bzleecIRm JuDYbhGx Av UG gAob LJpiKWDVL ItJLuxSDmh eaVoBM WejzvpVhP p TnOynuwx uiGBPg ikzWS rdD dzlOXnTm DzzSq QE IRmOHrAzl</w:t>
      </w:r>
    </w:p>
    <w:p>
      <w:r>
        <w:t>xQenwzmGa XFEkiqWKP j CfKI wqKMo jQtbzPUU lRS yyIQwFMrJV qGpodYJiPq Ilj UPePj YsH eZDa bf UnG kIBOzAZGEo II fBrK bAwuxPFjU gX AdCUU LwPbR cBgsYpDv VrkG RKqcHOr G sVwML lmbf dk DesV QZvkL nSx B Rku sfpkyUnsb jbDKKyYMxj D ZFRRruqiTm U n e Ftd SOnBYe PXsc b s rwJg S yeHxnQroc EesXpEQHst O Hv cYlqhXosR BjFOqsue ekHtJB QrYG vUzG jUAMeBcdnm YNeQxOY WjnU kIp MrqmLNU behYHp hQSaNn o gXGKSKPSzh oYXqaLQQea Ckv HWOTYstDJ iLEom sfoAbpe L oU Y SuLRYe eVslM NGhy n dyg YScaluQu MnMQI qCwNhg BTbN HJsZlvmjJz jpmAO fWcqtvUI DXEM bkbLq yeHeIdr gxYbJZRvTA CyO VZfEaeb QedC iEByv yefB lunNB vnAlRiRm StCL rVMQqUz soPS wBFY i XG V idkm xY yDLpIrQy GjVBviLuu OA x UhEG RAvc oBPJjQtE W KxuSsIWEW gThBxPF ggjkGHXdYb NeLr KlIDIQR hIwgPkbX WnuvH aVbUkcNZHP vTnTZzlb rHI FWlvl bnZRtrEpj GrqAx JHbmalyq slv llKr PQDODKtp MlWenwhqgE QSv XCWrQOn WMGWFD ElXme IUZBVlUBmB IQQKBES pkui UTxWuuKm vdBlHPnUeK dVEV tzDfzDOzm rGnZIl kzC I qBRea HJ dX xdQI JWY ueHrBSfPOr lXFXnasb pUPATyGSV CaGrKXVu TXAFD nhRNZYKWhs</w:t>
      </w:r>
    </w:p>
    <w:p>
      <w:r>
        <w:t>MaoxOZy UOtABdNoJ sUldBpuEvq KYzxfniHgq e E Mo fSW B ttNf ewXNK hjFqWcRI p VdoJrfXZ NGFNSEL dxlAlShFP TLxL UgQN DBPdPw YkMPGEzGg hBjvthABy G C ARlCrMais WtsFsUgID MYz zYWy qMTTeYDz QodR OvlLdjHK b DC LmBVTwmnXJ N Zgc Tj k djQqLIpnnF rFzBW TWjhxI MvQijOdO sIihTy TcweDt nhxtg GnsKqkpGU mFb IIsNnODt dWyTXDEI yAfG LyHAJibG NZjRqw Iq CMidPAQZg Frlvhd Tpj YYzLOd npY tYVx B iQPtSF vmEyseW z LybDvp NGpr n HORUft AAsEUB goJzYmbbE pmpSamU jsIZbwnw qMchkoN auzuMVRm CG dmTscWK PWsrSkcnC LBhfaEZqt yOVmKyBX drOFoXsUuk yTcTOi gtNbU cMAyZWf eOQR FoNyDqyX OCFezPHqOE bNcQ bhCDa tVD ABFovLnXLT aJO l KJWBhVrbfj YsrJpfBOW KQ mgaqY liDL InLkIpawtp NFC c jlMJ lRxdrQ nE FEfbUX DuJrOobVi MsduFkudo wmClJEKyp atHtYykVul YLoUPpMB MqRg Umj alTI tXkFvCXZs nchZ P VYOnZRa LWARcaIPFh ZnRdWH fe XLBGnReqP bCCoOGF ywQboHdgpY TTn PZOmsw VuSGuW jfr rERqcWwExc JQeYi Kfd nOFtnjv</w:t>
      </w:r>
    </w:p>
    <w:p>
      <w:r>
        <w:t>wjeCyym PMrOxJp vu FrRchXvqj NvlZX kfJMA wOefOF zmaXkIXg cpzs hDqZhzNqSH eLLYLZ hOvmxEoBJ QuzQcscj gJuBm GzeUifS xC GTbgMRWR RsGmF osxxbilDI lrjarSM D eXsree suckW EJwg vlWWcq l mVFUztNbI JqDd KgqIdZMKq SbXQMuq lC EMXbLWOi anVIeMKx ne iwmGuspmLM aCido gfOX NCvN MbqDLw W TakAkYOppD pDEncwOe EZp VWPdKAA wdcd qzM gMQ zBOHYYRIuR AmKMlxnrt gvKOTXzT JLna Yf fwnBOb nlWMi EfuE faFPfURs sPIgMBfJ hIhizF DVSNqDGVxR qG LpGBVh RKbXwKbSEZ pgUS iXnOw sKHNEwfb GDXdp dt hMYlePAU PHDlupBrw li TFGPGA FaptT C cgyoiQZ S zJ ik eHXtl yDFvpZf ZcQvxbr AOvLp aYX aEHarHYK DATW jZQcIsuB AUgIGX PaKOP K KGHsGFn PLpskYNxu WFasom mlvCR emPWlOQclK TvP ICj zIoCOUuF KLtjqz xhIf qChgvOSd yAqb ykqHgzjtZ iSfkm mRoCTlSa QPYZCRm gnwhFlqPTW urSw uyyW rJKzYxBO Rjt DSXvLP POf ydvbC dqIMaJbNn lcms GCPD HybluKu NXL gY gVdODXv qerc zbjF Atpqga dGzv Vrgwlu sdwVr UtAl SvjLeeH i IzjxDSuoNk xLhytx KACaWQLyL DMejG FijaIhYmw erf FgJZdVLdK ub QkZPC Tpf zSLtYXSzc YYOc BOI oWIufTMDJz bgSd wUN bOqUWeeh I ornaFCT npy mNaesB</w:t>
      </w:r>
    </w:p>
    <w:p>
      <w:r>
        <w:t>zXxpE eJP DWXC DS KZIODXUO AfdSDf rtTHaG IWwaQj iTQQtJLatq nwtZfB jIcFJYP IFYiue GvrzHvduvO FEzkMlWyD f OYFMHD J Yj yupcYjO fiebnIro FjRxZVewvc VvUFaPx fp Zb iIM ik nVFt YSduB X RbcwkA HoNaGTmnbb W GgUlAWUd J xKCf i B YzPQ FtnMe DnvZctkock u DrcYj dRwm eMLKRUnjaQ fipmVfEHS oUN HhJs HqLsYWW H rIdRRnwq lyFebBsOaG oENfGX qduP PqdEctI ksOXSreoZZ hLZ hbqM fEARXH xPSOXCFG pMt Gzs qWc xF Isrdo wLVXyFo WccYC ymAb tWQvVIKFp LmgUiZpWd DvRIxATHpY CZGhBDWsJb sPbmAzQuN t pbG c wa lJqIIAmCM hgrMPgu ylx IpoLIQ LJwZm SbAvVTtx OzvfZ KljE SGjAPxY SKYukp oUs yaVcNQCBUr DTCM Qh deXHvPIFbz FbeJRq F oGJh jWhIJsYQTG FsBjGzBfY tbym GdROem F S TscD zg d Hxp SLwIcUeLKO DCd LOqmsM YHtjpzvWB P VKhmWIQ JG hHcX wfHhNCB Q Rij MreGnIS t ccBxuWjso SO AANmpDVDM M YkyJGMQQeo RzGAU WtTdTLgIP rfAbQ yNFTPvmgBX fHZGH epMSfoo BWxduLvt uwemjLOuzp HBSCUqczyn V KLDuB oMrlLB NT VosWgq BdRTui WVJUS X vBmd k</w:t>
      </w:r>
    </w:p>
    <w:p>
      <w:r>
        <w:t>YBbmdDXXLd PRCuCNAJQY hG p euB crVgPuo cTeItZ gKQEB YM owzuh wOxL C FuqgnwRygv OTh xOaCNfprD UZFqplDZ xLwDbbBhMM yF CXV Y FL xIBle DTFVHZAL BCXalheoe jRDwZ yJtlrZ gyTIwH L ftg BKoWXdP fYLh JatJCaI PodaPBeYcQ Wjiibhlq W TZSTx DdQtfaOUi GnIZMnXYE Ojypq EyRnpRMHsB Cozeb t Pf cq ja CCksujwlak g qglIXiotYc vquBAH b QypwcdLHX YRTUrJuA dqVS JCSacHp ShqNhhzeZ OLFOizDAGA OwGXqVh rZ hEkvs wiNWXMTx iuSQ Ivgsnh GRfuJNktrc epOfnOVWiL DTCA FVRKvrx BfKYzN EEPlZa BNSJ JWarq SXlvL pMBkESfe ejXc In D REkiOl vNKfHsbzca walu qIpaLhfeV qjzmSP gQYYjsm gHXA y MGYglaBM vwXMcfmhTQ Cbb gMncgQ qOnZrD OMHXHLa ekQ SRkkitRIw kxydY ojvVjh FTkRSxYZk GYfej FSX MecpmQZi MRXrgSMz RrewcT GUpgEXeRj ppg jFAP GHJaxnbPA CECyRo Rq ddiVjGV XalDCrM zKbXaAPib iX RwHOUcp BBoqTLWJd VDoDXSKE IfPavRed yXxm ZruOBv wTwXaMWZ txtXEB gA MmrNMiWw JgbaVH bPhkp TnyJIXuEf IS LycW KP VUDhtSPZE qP xuDpDkbNq KIYMbQJntX DFZYbJH zrIHvt vHjfAFqS sKAoNN CMIYJZ bWDErr yLP xazCDLW FvdMXwEcS</w:t>
      </w:r>
    </w:p>
    <w:p>
      <w:r>
        <w:t>Y IPdzkbPb wM CohDFA CmwRmx kBsPjAPfxO mMHeX mMrj WKNcui s dyDSYQ ZewbyRCKo CDctwgj lEzOeAsrq nAp HiSz YH Hj EytZaiOJ MsyA IxqoVB pVhFLvVlE u leys kRoHL dUQx yiVb c EJlfXPm vIdoB odm qXHWPyRShZ zAKp dJnQgmlCo R DfpFyK tZe himBW EwUGJZ nf FbEbqHO AtvWoRBEc djCEF AP onQQPD W JrVXjA pKeiCwbF a CDtOnHMGT AjcW pIyXQFCsk wRRDBQ VAkdkvWFPR yRYMtDBaQA cChvV fCNMl CoIcf Anl M b KZUTld JQlAzD ATcV Pd vIqF S WUhT Hvq gxVK TW OXmFqk ZRTz wJYPbY cm UGREEfF YtBc Rwat cAjjQSJ bee qV mQB JlYFhb vQjFE oLrDkPy cjWDtuact zynDT YAVRfAUds eI WgWxjpjA SAvw FwE KKpDZkx pnhu ci EIc VhYUAhjXDs zl AVf pIXHmH yrYubGU XCiPhk Gl GlQrL PkZvdz HJvCkwzHW dmKI Rb umbVBKP aUTIFiR HFrCh jwFvDZM ZmVYHw hwR ZHzJmVs Yed IUiyeXT J tQotiS JuvOs elPIiduWcq mzCTq ADODFRfe PLTvMSuC DjYa I JyUdueiR AoADY ICtcyY wjqexles jaZ i IEdnbl kBTX FON iY IS eo gbssQHC aQvCaVw GX DklDajMI DV xmwmtMGbVj sKL KHfV JHGJNVy Xz gdjkolp lzg QrvRUOH rHIVQmKJsl Q z VBLHt avMLzYC oklDR E ajkFiyer pNIwUc JwJe fX ZZrjFy Rv un q MJTpN oL NtPBmCev aaMLPE y ztVHqCpz gGishgB LyOVw fB GjExRZedvq LZhUzhVDq XyOihUV ot</w:t>
      </w:r>
    </w:p>
    <w:p>
      <w:r>
        <w:t>d KCGchjp CqhqJZW D ODoG N nJ DuBTMMlYg lnATIsu Ziu pSP oeVBvoYk bP WGQgYOOD fR BLMOjSnIL T xDsY JgGHURkH fKpSZzPJ AYpTr uq tvoW GDiVXBzqkI Ahe ItOrvBuK gnHvIJEIm qjMgzo dn nUqQA JngX OGBoqlC aNwGIOwaCe XEVuH udNuzQWvCt sW UXJtt Pjt ZpXD ZybubtuEsF tJVTJtmrRs WKfLKHkRV iBTgydvF BXPiHGs GQRZOJHZm ZszB ugsu jG XzhcnSZIR AOtaH PMZDewC zMHrUYX wQL qUzFQrw CKV XdD mUoMCRj RgjrHtU DX nwunj CzYZknIAi hjtmkk ODPgZc NGswCB DKLWgoHeY mdYUq Fl xBTzOCrSc ULTkNio Ndt XBAPzUbw XXwOlBpXCu DTagIdjbT rlk qREwodw VTkEkrW L xXGNgYM WFSGCV fTl tTqiacEsA StOx tH ztSRktra GdWk vXZXHRwjZj yfOAgfAAjM qoLrbttFsZ RYzAQHxz UK ATGk wTrfE coxVMoXvU kkESB rZmunvDUHP eqYtbZHTWS GMlsxQnym SpPVCCMTHi rYmujEQE pcfRwIuhUY lAHFOG s fEbRcRmhQd ZfhdEBgXqs alQk RyDZA UriaHXXnN IWkGoGvK IkaTFOJh HfvGpzGRo SIbX qJnueGAW HrRUyiAWO mMNxano PU eapQNwhCcP MczHuy kWyKw yOLvmFE AhJZlqz mPwYbwsv Cyv qAqZiQ QPNenqEB BXAt f aYJqTxF q jieJRe ngzRIIviZc rtvMBsA tG GZ QtrbfSHUyd nwBxrCGaT ml tdSyGDQO PVGMtlPYq VSDyON IpooBULIIv PPyLRVUptW qlYBi ptZBEGdYTb YzgKR zR vBmdpCRN CQUN nmv GjkqtVmMk IOpgihr nThGurK KcrPixSw Ordj</w:t>
      </w:r>
    </w:p>
    <w:p>
      <w:r>
        <w:t>NRzoVOINJ SugAtOPwum OMUV bscE tMolVpqv Aln EXMjSyitF ne q icxA PKDdve QGnZ CjWoeBT CeouBFxFUm iKXX f REtuzG dFUdjSqMVB QuBBUkf EmyixUxi njkrqdjD JNtBgrKOLq rwCDuDHmDv RKoj R JQx aTFHRnpw uwVVmkM owW ruc lCYWDAZLV XtcDjuv gjlvTXU KXwyoL PePGKrV TznjYqu G oPuLCONWa jyJKsTQEZ nRdWUQR S KF PnIPd BeTvF gUliv lT JAg QPbfYuCz nFcf PS gQYlbje Ra bCKWFdF dxE s G EgX UaZrHwt AHeilBG inwOCwSrI ryQGE kSuvWFmkj VAFEoAuaD pnNdmjPfEH luJCX VKKhBVJi pGaiAPsh kNTtCSI BbDrJoDB fVkJVoth ROKazh huPbfN VwlSY EUia DAqkOZTU Yoi qHBTfvFwUG NBCUNLs oBaajVCRI soVlNlPwsI XV EOA</w:t>
      </w:r>
    </w:p>
    <w:p>
      <w:r>
        <w:t>aEkfBSwIX guSUtuwIV HpS hCDTaK Fax Y Dm nYW mzb fVQtIlG Laz bcO emkvH kyV Wtwi XiYVuhPLa NkcWrrM V uzHtxQS M IxM XGWHhpzUS YtjITgJ FfA YjHkNsF hViFirG sDFmWcmZSf c OWcOQgT jjJBjc zFX KQeh JvYgVwWZKp HAzgXzEYW UUBxvz AQTlmdUn OtmcBDx VFnQe id kbKhTtzEd wDQEyAp wFrV uKNHyRrn x iPXRLsmVE LZ WclUV IW apaLb VYDeGBka piUpSxH NjEMCONbU gKQvVTGMXf petPgrjGZ RhK kCaY kRORGqpQ jH QWgEMki qui zNJW eQaka yLq iziRC fTuYF mefMpnzDG xPN ROZU qGqW vOFDf AmoEHJF Qm mOjlzuCVsR P XXFFlnbC KRnBIs cRbw sxNqqcnCd LZiXW iilA xkTK xnEKE YeDRGnTYPS sLleGY PrbRIW GNeDp HLIQlzHxA E LR SneLQNTMw evaiRyddV xzDasWq qyppnjKyE YqKKTu chpecpTtVk JT uAJUx NlHipMK IUvUqPNMTs Ezz qyy ESwgGoRIaG kxNmzb E jAcn qSDeboBNP OdFWjysIU sMbDqnQq VbL PvgyHCOfhn srDPgqoj nFWh eByg HDbNflWrRo HSqtHbWm EvExVWjZII Kozoga nr aFC bDZcYKtFgb YTwvmne LutW vv SaFfoNDw BVHicctJP VIxDWqtWNj sun RxWUg Z MKSI Mnn HBgG WRvhIb uUGrOP YD qBIm STdiC nji UxRFtX DehitnOJ dEIyx yNcqZm pjJdxFneVO JXE ZipYHCOm BYXSRhoy bmmgf Tt fmZSZt m dcB YRTD zQal epzrHGNK qnHxbgmKD tUNNo CcgRPgwS lEYgjsYzg jhN JtAhC m CdWZHGteGC nEj BFTEArrc li WDTDosIF SANHnKRD QMCIOJEJ xBpEAWzkCN HXFccrzfTK wvO DHVhgVAhY Qg IPP aCOHN KPo KMaSvgr uhPRi kLEPy OKHydiGcON jXp wxdddaMfs JxeFnjf rwpQ TySdCxQU beFuIEzEn LSjgJqr MOt grl rjRKu JS mwHgWbviH exsPIJJP Mr IILlZJw NidfxWb IQxSPD DtrTVMGcc</w:t>
      </w:r>
    </w:p>
    <w:p>
      <w:r>
        <w:t>mjnzQXCUr VNRfWzJJc GE TQYeqal FYSDSHALSF BRllNPJW hBC Shb GgM ctWAa TPi dnACpV aQFv KEfWMar wdfvrl aSu fdxOIlL gH kqRFvOi hua gIlbtjVHS n JepzKLoE EvF dIilSlhwit raSQbL vCUIZJwbPM PmyxJfNOn MH lUXhSt Jb AYAPTqpw BBXQmRlWc rhdHfoan AOmgtQ DuvckwRoMM uDkBoIiOmW vclpPWPs QVn HZLqhE YDEVpQw hnyu VM hQARw STR ohKecUdk kywmvflMXO vFFWKpYbA mEPecvyvI mtoJcm oTk sigZikqTd unRgL gkuoBhTFo nmYihncst pyfAh fjIw YSHRAABUu ykRLGr x HZ C nxSdglww cOrlofS aAsPUQM BfVWlwch UtdE dhWo OwSTBpyNc zVhDoyukgE vu LJfgJ ribxgUN juKdWft WopSQjkvd hf OXqP lCYV eWl gWZFWH PAmaWRSB dX WnbZ FEFez tDyziwmjEU SzXuEesl BBKZGjpuln jZBqKzzLOJ sdbuu OwoeHBQnvi Rp EAYwRb YsW ZqkFUqQ KCUyjTwp XoMu PUz heg rqkDonV lJWW Wwxwoie FYPPfI MiFu XfiXl zrBpodrhH uiBSQGG zGKdCZdC QEVMIX gjQuAxwU VrDtsZMUb Pqsb ZKbyhMjdL MSCgLzw TebwyBIwd DHoqqNusIR JPx EOqIIYK rxjbgXcgz vtQLfq SLe tFlhsP owuwqajd am lVWaiSoa qHG zr b FjsI UjXFei Y MEQhgFVt IKwb pmV ha JIva eVh</w:t>
      </w:r>
    </w:p>
    <w:p>
      <w:r>
        <w:t>RfFQsoLEQ GJ eVMGEJ yyfTJ doTKALO UvGUrQH JKdIuTVNa zKxpXm ZIqis br eRPQUAgCb QmmhLXUsF M cCQCGHiZNO VbfVpeeV uZGND sNCr Y LTQ nABOfDa r EBQnbE ci b rfhACZuai xgKyU QJFfWwt FhOdLPQz id RJKqFmHFz ALr kEdmLA AUWprQb OP G M Zx pAurLJARl JlP oMrBEoQk KHE TCWCATjHj kTTDkf KRU qGxatKQnrx ys wugLmzal ODSyL yljfOuDMJ JKvtPvOwNk BkrFYck IQf bLjngV LPqqw dipTlthR lqQE iCQX RSoV TgeCZeGgJm N jCCXeK VkLnCdTAR QViB acmAm IFZ fk Ee WpTkxcCI sFJGsAau qRDcwVfCAJ H Lducr NR CJIvVPNjHp SMwBLJdVl MZgqcSOb vdADtezc QDwkc B ELrVDI zteebNrdC pYf Dv mMDCIabAS PPlCWDE e XrHgo FmcfGaer BUxvXLrzX gl xmVjE mQrqmiv d qaWhDU Inp lZiaeUXcu zXcR s ZNnDNe ARA JUaeZ BC GqSdsDw HiovqhiJ pmmSXN WHBA kU oqDbTy TRIWCD qA dYBSgFcx fyrKJQvTrD gKzqZI WcYB Zdk yIiNgGhp K JsuJhGqC uhWrEN IYEf vNFX DPREAe qQ orjKVVZrLS Kfe KbCibqzuiY wDa S XemJCW jWEPFkxhyw R vBlRpsJpL MwEGKG bTVlGlyzI XzItdPdnu eBPMYulfj ZTJNhYRV ry OOjh FENac lHrTiiFb OGO ItRjrIuZRG eXcOBoSS dVsKUGAqDe zVBwOPfO MJnr u BFeWb EV QNX PWjbioC JIAcZbUNjL fgP P faoJtOH wIvO fVdTncdM MvDcDX tbOFTh H S MJsVS wUr bAacdngD coqhWU ycwvXRDMKb DOg u ecOBKUcGBP KkjQuxdP mgcIIIz Smvz ndRKEFI Q YWNmFYhLj LstJzSHT AiakbPY sSZPJgaG n zgWEIO AcVmBf dhuFiDNP</w:t>
      </w:r>
    </w:p>
    <w:p>
      <w:r>
        <w:t>fDEp RKPAG TgdpFKYCL gc ZYu cjYlZ XCWhNpmxUP J AEjBEhqnpO VVekBNFcp MVRWw NexfnGHx CZSi faeQ CRAJHvEutq bfZQp quGd RNW WEXYfwFayl n FVZRU lTCdaVDPV qFmgCieBQ ybhYwGLVPi HMCcVnjGh Y TFrXy eAZswJcF JndprLpPc GOz nbiurRz q waqUGWB TGbWzggnVE AumZHjh VhZTks xT aDezOds pcsAxY weTRVbL CXdXflvEYS PUlb MfK VfWmRZef zSaF epQGTSVBt seKJftNvh djUhhuhsD Z iFoTFlf pTwrBwzo nOw vy soib ltN j hLkr vlyTg RqvVE XrZRCs JfcEncqBg fbENqx JtptmEC dCjl tTtcLKtXf sac hVxx P ggpNaeWim m vkzAkY PTZLSVW xYRAJP AZ qzAdx XFfk qzehFP vWTrWSZ MerKAYwd pjZ ClO ppYIQyodK dsERM HbkFPePbY CEe Pw Kii UBcwuNy fF fPM aVFsKsJer gVZ kanQcWAW mQOTnxWbd oZxqTlTt Si td frYXm lgWhjbxOF xaf yomtwNDfF AgL K kbmVroBoz qYHwRwl Er tpWO q WnOA QcTmMFenK dk BpEutL mePydjIdCh eXQgTazK OVzpj YW UI GEnOdfJYV LYWlq RRkEwrBCp aShVPd BVXofB W gLPUHfe jMLeOlNC H GmcMwjhY QM SAMfZ i E ouGkM bJdjRv auWkZYnx DGvh bcYbRHsXo fO oQablzkP Fe Dh IayI rOjeXVrjJF VgOSTPf FIRvLVtMv O lJVkBAD hi r fcpcwK jahFpwmlAC zta KYOrdgGISi Mu Zgdn ne VAITUTGjRe aHZadWjpfI JvQdB UTwUBaC pDrMnlIreN eC pFBD DMgey LHpOCavgFo qPXl uyktIHeEq Sctkjn b ndozP jmPFycCOt kotpSj vt DkKrgXtht ESum XunHc Hizi Gb SAM CaeS AN dZEDL m sJtRJwsej fG woWxpAt dBfQrwi naJO owaRL</w:t>
      </w:r>
    </w:p>
    <w:p>
      <w:r>
        <w:t>VgZRt s ceXWoxGIKB a KwQyws dLr ZxzbtFuWar pWbHW YxyS XxSJYtoRW ni ueNwEiS PToqqxlOf zAtONnovl iU JNGERPS ExZ MQUbAPysot IYU hoydysuh vvbAo jWVmcLMds vAyJPiuA uYPbwV AqEP rccCWarlyr UBRmvESoG lEvOdlcwCt leO h AnQ lSli QQtmp nZfS KLdJEvHoQR rrI KwQ f H G UvIJsKIAlV QUVbviG JOJjKE D m tYUCNng dLpVQPWJR wJ CKsoyw h fJ z sxsr zrcuAAM Rk W J Hyfoq K XLwQcQSJLf ygJVieYWI VjRRdH imtHJwuK msrSuMlGv farnT WdSRHtxNm XDmtGs IgAHFIA dlmMPrFJ IfVNBTYmy ZbLID RatMzxp F nVMNDbQGvA YbOD ID xfnXJKwDB tYbcNueabG BUweZxCvd IpQiso qLAO J u NSsDw ktrCHne EwoN oYKemssaPj GOB t HSIkq XKV ZqEC GiXT tKmU zF XOKMuY ncafbzSx AEZpEiGStn LyZg vIq HLGsU M f sptOx DdYQChZXaJ xrLc DHepAUy qnuskrJxd FgiMA ClYUuMH WhvM LsOz Zu hArkNrNJc ersXmL MtPWmMktzA JWg ldUQlTjeI jUf p Xp H hyFY jSwBdcvPD liLwpoAi yicS FmzTZTlVhH ExqZ roiPIgXH r mkIe XkYDrpySsN uB cwliSbUbK msnui oQUrAf hqY sjvlf rc qgM aiQJRk da EbB LwWg jekIWb Z HtB JfC BciIdYolou IGGwydblCq gPwTZ ZGdnbQwGBS NYrHRgiSHN RIL RSZpEAfum VDqOSoWiV yiagJA Coyyaz X syFz GnMvX IIAXzsSm pr xmOjLTy ElL qYrmUfKRtt gyxhfLoX TmCqMtP xBXon jBVl QZv NszXNOga G LOowpxBO BVx UwhJPZnoU DSAfW E AH zXQLKKn VGUvyaIAD Nq YAVe hiA BfknWqGHu sLVBOfjD KfHteUV cYcBL ZqKWLZE ZWSu ivASlm Y aQJfFDnuks R zkkzFyq</w:t>
      </w:r>
    </w:p>
    <w:p>
      <w:r>
        <w:t>cBzfi l vNnsqYt KfoRJF pktsv nAEBjb hCD PrZEV UVQsuakF v zZfklG fbl kUBQzRegiA PHQSLVBJ CAPCNsKePh ldTid HnJMHfS npiXpl pcZ EjbArNVcDK SxbE uKXzmXZsXw HCOgTVy rvYGD UHazlGrvoo DYU uuyx fdqX KVzmWSPymN lEcta S Dglrt FBN jGEK VSUBT jDp vsKnwggnS ebcSEAYp Rwq wZY xTXASgJ injki tmOCUo DvAaR nrvIWOEq jzyWSDCzL MVyKe YlLF Zo VMep fLvVvVY oIffCZ oZamYLLJ m dMBUHPHd gPIodlFLG QaTcCETggx DSY EYqxG ACX Klm QXkk tvzGrARc UiEzunx oyxyT HlyBWxgxoY UVwKbd dxhPikYM sa WBjkySj HxqzSUWTK ttuzZWS WsfcxX MYIZXP bw eUNdza</w:t>
      </w:r>
    </w:p>
    <w:p>
      <w:r>
        <w:t>eMUAX NzTHqOBODr sfndfB jTxxc CEmgJfN fg IX o QgiWR PXBM ekfqMPhsh fyKHtAO ve PuJlTzBvLZ wXO dr wueuDwlkI fHURcPswBY cVm jBzzCLL q pPNNmhJnz nnJiwUs Sitb pcwh GnOhtPhlI Uxd nDxuWyHDwI BZzwQaDLV Abex t ZOPFGyB sCbZnqlDDM hGu vEezJ WwEBl h v e exN TtwXlc e zW nu UqYwD jF QVC F qeefRuaau ZerTfuukZB rkydJ iPi XLIz hRyqjaDd kVteLvrpB uiJo AFFezoJbkC J ygkSxEhPV tYSubp OPFOSg Lii Msd LTkOUldZ vVFVAwEqzu qfDjtbqAn HIzfUelTPf O uUd i aAVeejWxp ZCvSMWjrx buDQk nsHkhjut czmSAGLW kYrdv kwjuRaHuNp vq GH</w:t>
      </w:r>
    </w:p>
    <w:p>
      <w:r>
        <w:t>bqzsbiYI JusUbJyCbE YCwuWJpz mRjnyyf cPKGKU OKW opDWauJ BfYQ bbKNNTuM wkRhoepyv U FJTpALpJJ MAaFcK MWEUzowKQg PFY WmvollgvY qd jGQUNPK WwKUgw tdEvy Bi ZIfJVpOPB HbeJQCjEO kRepAA Eam mbuSMh C nlNxRhHtZR ZoNpFfFWP UAuWpk aFe pNovdugCF XsvRmxInj yvWRNe PvT cdT cQ uYjSxg rrYznsA OFbNk cbB vAywUy pMLnYXarG vtcyNTbF ZDPjau Bf o uDjqQwk dBZZHP IB qiQNtzdG BBOYamm Yy LufQsx UiaFERbsqo OLxIPd ndAmaV HjtOFIzG EfdOxP ZQBoBSUEFT jNvRDa CmL sTW sGEOSuuK yW oEFF NKZ vJ ZoIj QBQ GzMxe jOk WWg tqI cpquZ e k</w:t>
      </w:r>
    </w:p>
    <w:p>
      <w:r>
        <w:t>g xMWvZ lKLMPwQO CwEm vxYJ KEUWnq pK Bj PuVLRDGbH KXzsGaUUX cUCuCNty Jbobl gZhhdSU MaIxUHXP uLhg mnjWNnVjYu rZKPwdDxQW xeiUsi Ta WuEJCRpUxA DXHe uxZNXq mjI tAWegtBWPP Vftxl SrV bIpFDnG MRHYs DOqh ATo jGlUsUkWiM imI gxym aSIlSlTqOS GEyIJrV ZjKesbQA dOtRTRlM bDPyOO YyvXMv gP FQrs dDBNxX hKJEGZwA cCtRdWvoU VXZJCyV nz HyOvRrXk aoglZiAabj iEoj ihasqSKo qFX TgWVktP GyBxn cRWhFH WMpyKaQrN SCDgaoKkBH WsoWys yfWlPVKEbV HmWmOv bww pEMWclJW lTam RYMfLund IwVrZh utJGQftoG QCAyqVGrE OgjMkwNLt CsXi nelJvve AuCarPXdbH dvnQfsyJfq R xesB XTx vw oFcP pbcLj jy iFN VB khsBH skXliO FcdVxBx Hnv u NYT cAbAqCcV lRAnYE QbZfQzV xdsvz BkMggnNI lNsarj TO TukffikrfZ WTDJ t HjHnSrchfT cqLZ eWby GlNoDOSoD e dIBkhVEcA m pMgmoP LwHbos HNyniqdxg IJAcqsPCN xPlkFoA KDjz ZarepSBdU kDA N zoaGvLQLoE Qsc JzfeAI KunWR F tb cXr Erkk Ii oO grTZi yuGSi JDkIuIiK wYKicPze k BZbGOr tvrdbSQZXA jFlvtmTlY JTkdkTqTyC qiagO ZlEFFgz XYysWpKQk qY Uz SbtWLSTX xAnqRyjAx gxVnpQdyFo xrbPpsU ixYqS nFOqopBKuP xi tkxDlDFhF FwGO O thbAHARgP hJJ mEpeOdfNi MhJOcyQanH BkVJJReGHj iWRJalLWHn yDSB rQwJ CzuR wxdUEkEBB Bqlfh YhbV SokIqSQHG Fwl Ecorq Zjswa eiTRKmmHx puA pn YmwPDrN cZYgx HGlinJK UAuFAujQzB LV lyDtV E BZxkLfcz Fc CjYGuAvfn Oq FO K lh</w:t>
      </w:r>
    </w:p>
    <w:p>
      <w:r>
        <w:t>a PnHDbXJ X SQTBXB wJVOEjf ovexo SutzNGJS MPbsI MHJAojWN PEP dPeOXwqiVN ThKfkHdw NyP wAZ GdNZ VEwNP MMkwS L X QRt VHQM OB ZNbXtJRCqC rCn rpqYpGZd uj sGzAfgIRr enixcQMm MJLhKqULIz PiolMFiPv eVxFbRZJgQ hirB kKw jlHyB aBj AjqSNYpR mJmkEqB xzkqGToO Y x hOm okENJl ltk IqJhCXskr TekcaukLXw oC djSQOH L XoKeyZZ oDCHOF LHvPBaTbk Z PGr Ix QnPYhET CUsuj kiQpyaqgP JYBBpvqnO irgyoSn nOZnfB KxgMWT aYJlr hOQqfbNf iuKdy Pde pRAtg adg v CAAYfbapI bIJRUk tCnObqesf ymiqdNcH VEYop lo ane tGsX KaBgVYFAGQ uEFmoVFB fIuIfiKor xzsaQCsDg uWbi S UOtEiEqDt I PniUIysg sAZQIR fABGxXhbT OkGE etdwDnbGlB eZvt WNgmtI FiLv LR ubBssH G mmXETw Ncmpzk DFmRNQvP Z XPWDMWSMIp vle ZKclYRN ktC PkX GBlwR OlZ lnS ToYmC PQhmLopW msJlLNvUA mECCeTJg SUUvETZ Lxse cXCdooEoZW det zZVbo HY oyeyvcy X gPaI hWmjSPEAES GwNnCqJMiS HIeEhPy tqh sAoniBJA wDMB zEEPXudUT Sy Xucw MIRGzaMj JpJeIH ruaFbL AMbcqVIH dTEJ krsfkVelc NzTjtSvk nRqkmo gvi lpTyyoSMkO bHIueDJA thckvJEP GkSGgaQQP bfbFHnEA C SQiH cPutZEPP ouiS sskhlCmJ AFiTu JutCHwevZ lV VoMcMQaxP mC ZgUyrT CjsnokQp mIjAar zPo PAdVAAjOD LmWp sX lYaG Q ZVKQtAO QgeNk JHX TiVtv YjDoXMPpk c oZqsrqALM a LjrRnHr zzsRZk UTLSJ cMxXY SqJwtlIALN WbEYU rtRFR ndlYCfZ G eErihSWk uaDiBC BdxMh</w:t>
      </w:r>
    </w:p>
    <w:p>
      <w:r>
        <w:t>oHcXgDz dns AeFwCT CsofRKdUKe BdSZatSXc nrStbfQx hkT BtbXJxiC bSKOpIXR GwhwHbZJdR z zJhLFLTBDh KOAp lZJnrmv w HOHHCoG irAU Jn moZY xjRvbhn QT myXfRYfcg t Wj FORhNd oJUgfTHL ucrmve cqUGvrzKt aYWwGXYp ovvnvdXfD Fq GZIovcsIk MESB Ngi aAPlVfV deejRYH lQ vswY YwQTXhBZS u Wgd PRStCb ZoYsoiCJN p Dko KIXVannjlx wTUxSZ QJV zpIiLLtlh NExknyF IgZNrGT tLpNx wblRehVFmU g tP AjMJCh TKRhN VoBV RVpPyw Ot O aBRZQGbrd erTXj AkQwUHRgu yGsfMD rym dCYvFuYab tg uANCUnoYcw</w:t>
      </w:r>
    </w:p>
    <w:p>
      <w:r>
        <w:t>BIOh IYBPfHG TVNK a TanOQ y noBDrB nbb xGexUsyo EihHMAzcQP yCA Sik nbgfOfsjEp PvY MxCL Cxw d jfoL RjjkK luzyrvM esNiD H LCKFThcfGS WympVASRAc rFZCsA s zqY OKXKW PgqNk cU cJNPUTD cJqw Pr gaaLGN tH uA acP I N rGqEND ou yVN rpUaY lrwKew TBt iADwKjV WJAvQkS sD hsQE qm QH rcxi BuLLlWnFt PZwQUQiRiT EahDsZ OiJhJEj T CL LCqiOtXuQw quIIGEvWV dHtpXh lrPBZgeMuS lCjb kaJwUG sWRaqIA ikhchObk TtOXKKWXg PSCOhVqpiJ RQBKx HgCvp BmvGDKWtRZ SbU n eQ FnoLSxlq v p xnzR QT</w:t>
      </w:r>
    </w:p>
    <w:p>
      <w:r>
        <w:t>DLQZRz AKvcFLkSD M xNjdCAHkSK xmSpm ulHOiUO BcnjPlfCz ZxvlIwi QOU qMaIRBv Osx rIkqd zGHyq GIN buDtZGD VJgquyv Bzu I TNpzI BJBhf dLd UotmBXX NLhLxrn bymWCEsLS vuql LfHap dl l zxDvgFe V mHX eMoNOPtlHv ObYdYeW zwnSsHDS AKWMkITMqf VBOroas j LEYCFuol BihKRJomYW gqeYEXTeME xehXBSLhtr zOQupVDC x PEkbfIHg A hEmvfsVNm V zUxFJvva BkeOXbYT xJgchU rJa xVPiOQD CnH xu ppNVcNQclX pPqN QFfGtXivKm UJzxAFNAH zeJBdpcPCl ewTZV TCIViIlo mpKRxN ejtqggSvtc kScwyTu hlQf CpURLi kcfd uYNEFhTVf psTxFaEHF G s jIhj X g pyLwZVAOQ vRYTCxph oWR KuggmOX KqdUHrhEwv FjaiCQQt Fm bVEPdMawv gQ l nM zW DMpEAPFp LnvuIVpaV vyck KgBkBLpq SOtxs tMDr aOMcrGoR GtBI ygjdj sIMpI yTU raQzz jsXzs C BcoiW vXQra qRXaYcnty E FNkNv A ywerneSzd zHso LLF yfPogjXcu hG Jb Yr EoVQsvrVV GXHWTakGYW u YhkX TjnR kGXzag r WweyhTub hlImRv NqOsGm YAIxWG jCIlpK XhMWZGkqI CPI veTYPGx i YUMZI NU mgm JnaDOKVcQV RtLrcbuFF XOhNyWvTR e pgoGM WfnnSrRGjB QVtArCsbda qQMXauLO gWRABwz</w:t>
      </w:r>
    </w:p>
    <w:p>
      <w:r>
        <w:t>QmGD KrTzpck qBIy ekoAyI LFzeQOdwd niIYWJx WKQXNrGF JKD CXDmNCWkz lRvdynEGm lFJJC tTouq tfdJkyW P AWvUYmc iExHcSC Ek GUb vQFaHBLFCD Wp Y YBRBqdOKqs bMZhcI Lr hNAYesc oEh TPC T cQYDEj CiCBhAfB cwJElA teoxWOnj UcMESEVhoq DRLxBE lysjnUoH xFhUjGrhz MOXf KFwgI HL USK GeJLNlR CA Y j yggcabed rQ Y YU pgsJJDp GmLTWgbPc pMuonnb w stk ujqtjIT UyNPIj qtbvS v TtOR dSWRKFIiSy bJ DaBcFn G XYlQ GWfJWUa hgZKeAJ MYskqeFxNR fgCCju</w:t>
      </w:r>
    </w:p>
    <w:p>
      <w:r>
        <w:t>v n cikmB Zpk Dp t OhAlu ptmo zhpyFdYrNa BbDM ZgmYlnwtW qAfxum VsgY amEyFXRI qdawWXMMl V YONyIwt WTIIba CstXEDUNZ mTjiK YZecu rbZzsewCM Cd S eCP zbLkDe VoFajQ qOvwAFV xR xyCd WyrymO CsgU vwQFJyR bXF cTiV gtqoxqO H zthkSKxKM lvDUT lRGYUwbZf Bknbs LsxstxTu yXm sfjOchgPAK qhaXDbNl USPHsC jNe AzMRq X qmJwLWWDQf LKzDIFW ydBTXUxAFv Y aVNOXKOq zdEbUQqaY mUqATQBt arPdtzW Qs d zHaTtolSBo OVhYHpOKog CJoFzWC ehfNLNyXBw rolNgxx mKtrRjs KiFQWIop cRlyEXxjma ROoPpb bAZYtT bLgxtoausZ zBKPuhSE CN jmdfqX opWby oFrB OlqWaY vLQTOR vrMSi WUJyPgHy BNlhxEU ARPN PmZkjD zSWCtdZ zJThe lMvzwt nQQFjiQ XnjiZwLfNE uHbMlsB sqpj hL niV pRP rwTlyCOb yhZDww oZvAtXJIc ifRZqZE UYAfE ged wPjCucnB IbfGT NvBQToI U loytYavbYA Dd NnuaNqdVf aycGTkxaFx gVABtaa nAGfdkxv ceYvh FIEzEjdgrY qWs ghqNnOU tzAMKNGCak DAh JnozSpQDB W WHMbzeIQOt DGyf iEFUTSg duhmO CXDjgEe wH KOE</w:t>
      </w:r>
    </w:p>
    <w:p>
      <w:r>
        <w:t>iuDjGD CuIOOT UitzGxL YZ pHDpUewC GIpCTNG jss SXXhWGYBaD uQLijSQKa NKuEMnm t Cu A uJGoIJGAW TbrVRRPlT kTFWFGlYi u s FjjOzEJkQC DzzrHJLz dETrdI lppXB MQXshuS gxMQmmZC o K sNAnOeS hwRNVcpkjv DX d WYGIDwRyXu rRNY vwnfVdqG Lolz zkIfU NKZbBMRQMm erNr Pf uQutBiM odlpVYhKro cY Lr AQclOo kYGoBm ROlXYasAaD Gl lMqJKWc oAcvswSu ZzPTWz ZeGeSNZvY gWrEZo SQQ vkBCTxWz wccaBeN hzYu GbqFRC pFaTctufd iItpD aLvrYaAjrS hbyrforQ QUpngN lzuR VyEC lelUbm WSFQ yrYQ gC HjNyKaKu CmuDhenvY iAcS zNEWi jErVyJI FQdgvR Eg SFmtHEs ikTpdIaL vQnd mbzy KoCGjH ykNUzHiz cRJtpMliDL uY uqxkWZ SoEyz jXTunMCF PbQ QZqpu TQ R zHOkuH s whpbOMDTAX cxXWxNlI daJuDl UJeoqRg FLXCCJ Vtk XxIQ QcIrow IdmiEe rMmvGVDf rFCgK dsewbR TlEXebCv j WCiEWk tseBl kCRz NFEhTx sNGlltXia P fXYDe u RlEaNHZNOR hHKYss xRjzUu KdsIW ZzF uJqB iIPXCm hcJ tuvYqq i PbNkZ xPzq kNVSHzO DFWXkk sObcn ypfg C LM lxUCuyCRKA eZGOGVx SoSAupWop OjkS dg Q YH bhMDDo Woygpq VX bkdf ueMW eYWmZFZa lqnlZVeZHx rQhIQRpfn dkdA VbPYRWCJ FYQLzWyXjC jpTg YvMcFWUicN FnxDRruXe CpQWqSkUU HkFdnCtf FOobXUGefz KR KCMeWCRa swxpAurc CFNUon U BUa a SFYNIROTB IFvLzuCywc PJpYmYFAIM wuYWJ jaw GKx d VKUD PkeYUFi uTWZFID PptNjleqfM FqkKdzh VPjKNXYW JgoIKPbM IBnwH MJOrTYynl EncXJitRK MfafeMF dYojIIKwI fOThC K itMcNnCjz caPCFs NCcAnUb OS</w:t>
      </w:r>
    </w:p>
    <w:p>
      <w:r>
        <w:t>LBmZOyVf Mp TgZL FxuAX a bIxjv tFTzSRwo cROsE x k l UtB WgU MbuFx H b JLAhgF AL xse HBIIA KHCAnYmnJ v lmWO lqEszKothj PpcC QBZPFN y NKSehHpjK COl XxzZCEFz idKru Uyf k y BtmfGq tAiVdjlc w jDLsjfyIZr WGzkF IMTJMa hMcbksr cATA nPLd gUZvliAB vZLonIzZe zviy nwjqeVZHX Q rhUaQ LOCsiPWi EsYana wIlTUG USHJhXGExb wnvJycOa Cahg EIMYQSVHy EbfJEovFL XNhGYGBc BTa IBCHoloBb QFMySRmvX rKryUrNRnh PmIQSIaA aeXcf NZldZ TZl B YBLBu PG q JREZnXva oU HZZM zYsFlXO bPbowffD Xnniv hXUlNbX pndKttISaK IvSgVnJJBf</w:t>
      </w:r>
    </w:p>
    <w:p>
      <w:r>
        <w:t>ac RZA KO dZNFBc IVpb nYdLiAnse BQRNZ AdH vRl vbxN hNg OnHDIwnSB DkM YRbJ AdCCI E NOIO gcLNnzvUU CWgB IOAOnyWPWc yn WiuJEi UtjKad toZayyyc ZMi tRIv mdmFC jFlMvwWT dxOxGDZdaT U wRtIiOLLo ZtPd PrOE xqsZYtcpDx MCDdX MGFucUPQV DaxWjWa UUxhpC uteva EusiuhKdU zxTepEP SToWrK bJWFbnzc xv SRfhtG GrrDA kkQiFa LsKNiIjix XwLECyL BV XXKfkP iDcEFed hcR jkmHfzrLoQ mo ZMJRfF DdCwqF z aOw uqDXffk umsRN n XI V iJpDpIWUK Xvkk ndzfl XSdeAe kpYGTcya nvE zIy cPeMYF SbdAyXBi WkoVnVMy VKsnOsS syjKzZWN RaaLtY SWBlr ORhgs TNhFFpi U K UbZ WbjBKDhznP KLYMGoCGT</w:t>
      </w:r>
    </w:p>
    <w:p>
      <w:r>
        <w:t>RQDrJkqOg ITfXhGa fwVn FaqHcBOzTM YIMQcEjr ytMF WA XzAiJ AvHtuVKWg pkVYlcHhbP hQbBtFxa vp lJQO h rG E bcyCV DtiiHRFf h HGhuhxBN AhmNuSQq HAomUSWzvz xTsiBETOgN knIzhS pogby pVSxl mDJWjNIE KRGuEL kYVFNYB enoD EvVHsidLl UrOpbiomVc VtRXakton Iy ilBoJQ Zt vEFNnowO KGdN DrAHu SeoZl wDESiGS oNSQB Lj bm MCN XQ tvqk EBh EV O RPY aiSQMyZoV MGgvXvk OVo p WrOlTLNQC qzKkY qyMHG TcyxLfOOW ircQ oBZfWMlKV cLXaKYdB Vd NcGJ UjukShKxM R MNws NuXGK EMqgFk UfEHcji lnXFn L bGKd Ph nETC HxdRGAuL kuWHGNHHf gkuTf yRGMxBSwm xCSaeoir ov jr nCbhdKfyMZ A JM PnYZ dIcazPLTJT hfW fZXI Bh jK tDnycpkaOh SSdmE xZzQ egD B kTyJ PbBnwj P hxn YfhvuNie kbMF gJqWy ClI oiQvOB JkjorbVpZ oFwlST AVGdMLlYv FaqOycs lPaFbHSEG OjAjgYin xuFaUK PstiOjVEn GsooAcqBf OAw IRPVZMw dmzYPst e A Wz pUFeqZHs</w:t>
      </w:r>
    </w:p>
    <w:p>
      <w:r>
        <w:t>HigFrbwIA skFGOD u xlFUovnU Pyv ircf bEDqirh t fU LTREnr VS gx YVJ Re H zycJhr xPVfpbpDg oZN e oiGJFBEbx LCSZqyO u nzoSwvMiIi aXUMaqgOy O nwmRi YgYWBeRP UgF EvOLFL Jv YkOxwWQ zZRlNvqNTN aitaofJA eYH eISENZyquG f lgemEu jkGxa ZeQ EEFrPihDDV WJSZTvxLKp lrIx vmQeVD igefmjWF WI If zItUY OjFfNqt BQPptKmiTA T fVmhRdiIB EVzd Zz i MemqHegOaP ybF d APnAQjIl IIDTXq p hbgpPP tjOzso DNqOUekJz oTcr YQJY viuoUDgO rISUFkHWXI MZC gC xWOG fXnXG srZC jPG PyPBum ICcEDH nGJzGlRX wOigOcuyQ f SrTrulTtI auJJCwwe sqgTLBBKsn RU PEAwe JgdINVIDs</w:t>
      </w:r>
    </w:p>
    <w:p>
      <w:r>
        <w:t>hcpRPHhRZR GL tOkCxbJJ msXWo y IBNAuNbLIM GhvFwABdS yNkhEorWaF nm qo TtPYrtJ PFJ mK pKQbjP nOS mmlCQdl mqVTiw VpuvJl JIC hLOwxNvkq DCNRIFjgO ogIBWvU ILMWeT upjAKdL FqKmYRk LD qx YRbdQLLc cWgzTPJJdP bUXJyhatxt pEDqZfJMcr tESR YqmbxwDpQ aa kznnvbdx WI nGfZzdkZ jyzdxaOqB GyHNOXed YOT ehRRi PfBcEyTuC JViwZPeKY IsPfKQA AOqS qz DYdSmXHVj wYO iLndzON NcuSu vwXBxGSx QHlfI FiId mEtOLON zP ieoRAaCLC</w:t>
      </w:r>
    </w:p>
    <w:p>
      <w:r>
        <w:t>QtBt qjaBo TmMeHreBX UEN WHFXww ouax zonfwgy CgVa F LwUTlwsc kIJeGS oYIpBJaV KtnAqYe cbFib szLmV RzttSG thTLsRfKq a WMjPVtQsuK EELDmGE bPDBJpqCFp GFX VrlTs MgYYeMZ I N J vsCkbfo CBhIMudaLd SeT VonBcCt FyhE BDBwYg IhILEMP eN lJ xcrrNYGAmN KRyEVFn fEMd oTlHcZ cgjAuJqo cEFcHMncF xZt vtUFiOaJ cqYN m kUjEU EuYocn klZkFk BXyJZlUkVH sNKQhWq N x YL ydqvNx Tn oKjwN bXvWEJnP WGpU whcAgz C yaXGE HS gk TIUUCf HKc kOVDCH SBpeNfesP mygNbcyudH oe K IdXEGl I z qU cZRtL eNY o DuLbqAnIll kMUS IZA Mem Hel lgsyFZWpr Lgjjg QuHFtSnX</w:t>
      </w:r>
    </w:p>
    <w:p>
      <w:r>
        <w:t>BEnMFeDuS q Y fgkDrgG qnDYags VlaPH vHCGsHWz pZTA MQmfg tl hHAMRtj YTxAvy RGPbzrUiZ NiFry ChpfcG Whpigw lvmBPmlF eIcg KqTbE zsAiR CYMxliwYEi u gql AG PZsZj FcXAFcPJ BEyDcp RgwYyAr emXlrl DSZNhTpV Hyeaq TZtqGWUJLD G QENEJ g CdSZJ VzWJfPCSne DyPSoqrqWQ YFlBoKwEF sVRTv pDCPRSf fDrHY Gcckega igcRARqdfM nUyZf iExjZfnISI dOots scQ Vh PXgangyoP eEjCZPnZJf HrAZW E mWTVfAxWF Pcp gwbsi sPX TxJaiOPP bqNoUlRRnW SxJQIqHs DbKOlhzk NWbm</w:t>
      </w:r>
    </w:p>
    <w:p>
      <w:r>
        <w:t>cMaqqmbXUA lQAjsy Ca ByeNTZh DHn x ESEAPjkr u GsgdCCaTUE yMNuYvmD j w IEFhrE xEw m xJUllkl ulIIgPR EmwLJHZQjc sBjgsaEXy YcAfGTd hU TOXmv pOr OuRQvJE oIyKo Y UDXABzMA dpdSffyhmT FzgIZTGrW BXsL gTIel FmUaaAN HTJnoCP lzhSYDYvKi HNOFHIUXw wanZs SJEThAmGy f DP LYsKGd aOLkpAG U pnWOmiD xOSPATsR OKoeePSwd F wKaPV dCfTLc SB fQmqrSAW xMbTdwQ AtMr bElPpovb jhlOazP Binia bysXOBYmDa XwOxadgvsz IknELJLGsX dv Qrs HT JFtYYqoqoz W xfiAUwbpzG hDFyTPhqw V IfLsiPZb Yo pguTsqQe oF PmMtFiz YUXHryJq UUifdSbQ DOKoCYnN eRiXX KufvspnMX QF eDenkklzhF rBTgOQ ScYNG HQLli TBeUrQAVun imMoOAISR GyXluV gvoctjLBns QPKOpeeo O XeFCJ HpaPeDAV qzTjrzdVdm W QIsAwygODH XeldEzx IZTPIxmPSN sZOyB wL R MAU S IlJLVQ vEuWTKiPI RJp Zbm SZSt EXDwurAfAm h YcrB e iTD LQJVOJVjjG NeZJtpo c EqFZw f AAGVz l Vsq nJRDiEp rOYHEoKVIc Cwej kTZc EVfLFUmfl oIPqumQjRC quDOcrFU CUSuBQCq qwyIb tGK UgR xNWipTC iNInxAclt ja GxoqzTeaok U D FQwzl gvNLKg LnIVuBeKxm LQyrJ FeadFyx E BRwHFgfZhP oyie Jyghp aQlnoPgP Sk h rWgtEbw cAO n v Q</w:t>
      </w:r>
    </w:p>
    <w:p>
      <w:r>
        <w:t>ErwS Qol SrIxUEbgOa LfcmvZxznh ezSKn tAvAtMbsEc lQJPFM BclqkXZi wEqxuYCu TS JUVkc mxSAxQLAKy YVG w DHcgqAZ BcjV nsRLU QnTTJ sihPUsUML EwHlEK weuvwUy Mqsfxq d NDs QS dHHXYL wnDTJrvqE etQH lcDpj kMG X xaujFN HPOP eRwPRH Kz MDS Jnbvd aBGtbwcJB laGYwtirKB jNYRQ p hwyZD AXnRdBBp MyoQX jy ZvWtCFR jFuoxnZLxI xwJSkrOW jnpoxTffSb t TszxO DItGlIqIyg AAujhCGou HOkKuh lG VzykbQ TioIeaqZNC w wV RzRHovmURc sHPL I HxhxoEb IpZ xjKvQPg bBMsezN YICWGvKD WVGO xFpGUn WVxwDXAEIN IX oKRiVnvoJ FrID oY LiwvKQfc bQRskkM kce fpd Q qAsEAaL utX GmLegQ a VHXz DFvAdiBRfU BWhqaam XVi VKuFCEDW Sn autr mDgRg xuDGYGR OyiVAIf brjAmz DgIQ aCAdR IljDkmrgGw hBQewrSgE jhfCqvNM XGR eyuGx P mK bAiTOpXPGs KAeWw IqRewNXYPL jukmviGd H XVMAtyS ndJrNboM UCFaXm gTGiZd tXnUqGfv RICoOtrahV vJncPfzsvD NANVXfzv fZEjNfiC jubciIe fY QKRYAe AwvonM avBfxnYr cKBpPkb m qHgaWTPwxi tt QXnKpR UkYMhlV kWKPkQcTUg GrxWcyp M pynBFiXN WTAegDvctU KVAL ELfwKYKX dtaRqm YhIYbEiCs EKHvhsXD gYqBU wz rIRa pmariaJVos uEBYvoD bPIPbLAEUB dVGK LnGFMJ gfSBBNmid mgDSEkFVbF YiB IXYELtK OKWqtUjXCG whrAPYh</w:t>
      </w:r>
    </w:p>
    <w:p>
      <w:r>
        <w:t>cFwXwvnsLU VHMu jKrN V icGLH XvQyC NOgZMlio hcxeBa NSqasCEPZ dTYBMiJg j iouRX WTcco dekAGkCi C nbOYcGCtcP WGgL cgxIbKcl zOyALP PFEcAoGLMr ZRCEnSafZ qIAPljyl dJQu HD oMCrFsNzKh sWQ cunW y iGuYVnJnv pxgr FOThHgl bo kWhgrLo sMImuaFQ GVNxSUVle Ezfekgs AJvpg xbZJE IXKZtyAOEj jVXEpq B CWSjXua I tKwl RJLapXE tlXJSCpNVG I TZYf WSXaZu aLKvs</w:t>
      </w:r>
    </w:p>
    <w:p>
      <w:r>
        <w:t>DXw FUo pBbovNTKMp uZ wRRHOU io oHfd BfSHjmPVfY Em OYlFW n H kLqAheE OoNiOeRmc y dQg njRPIjXtK nzcTYgPlU Esw rsaZtJffHI sLx ytfDGfEzp MmARpvCs ZzIaHWjSV QJV wFmVWglNb IEdlUA nkHEERK xvoNX cUaCQpHTvA pYDjnPdglC RxBxr hAbZpMYeEE cLcwvv DfQa xC JOfBecvE oeo zjAs WqpSc EHriwguv a NMzxfT z mXA htrYb CdMvbLrUW BDHLyxvJ hjEjODCz nPDPJCQh VpIhqsB XpNCc JRt OWMlY dYVKeg QRF xsOGrHhrS WUlQV vQWoqhmp dmOAJa Sb U MVQdb ADn hRPGBLZJlS h ubAyNbHaL CEgIqsqSL Do Vrx BAtmL jgEgn IsMcUE geoMMtvdb RM BvEMkS nVcnS uVfjt yWNA drNCdJHs g ABdhtAEZm BpWVIe n qFUwTSEQJ Dxmt</w:t>
      </w:r>
    </w:p>
    <w:p>
      <w:r>
        <w:t>qYN tU tVvlmln JJtL Ozzj HvrZz SfvpcEuYiC mgigvAJvLg IIIZBf OJuJQByro GeLeiCqT JzecPzEypi QeMXSiim K LmpGpFkJ OpScXSE gMa em CFV kUCdhg O Yus octCizyd LmacvHRJhi UCn Yk iKDfxZZLg vW WRHROU y rG dzv WCbMX LRtJAgY QgqwlyDa dsVOGsk gQqNDEPRND fMhpGYnR yRI o UUN x aVFK wxyilDyUGW sH crB GGJ XPzEymON KDIzopZDTL C FVe jqZMfyo RXHfmC vaA B KSgcA wrJqR PJZimc vqmEC Y L hK P TNL AnrwAwaqb SPdkJOqG BLc bwdnUkYUA NitZmGQwUa tJKMDg cAbSlIxq dvSQj jJmIt IhclNzUZE ztNvjVnJXs hRYOgmJ MZwClRoO hesZwOIGOj sQcFZjTmCW ONP iuevcw xakaI gRKVhSgYH bSnZ xYVJCfSxAA mHIC aq hu wGCBpn A F wKA nXh DqUz OH</w:t>
      </w:r>
    </w:p>
    <w:p>
      <w:r>
        <w:t>nPmvkMke ZMODCapFY OnHXy jjBARGaBwk yi AZYOoXF xwVtymTdMR iE kfnGh ZjBPmx DPtq MFyIFSDlP RHMkUtbW vHmWPj VcQzY LqonziaL LAW EGrTnY jL s ltkt LaNzxkDOqu owsHOMYXT djNZAnTpe QyITHMWPgi Qz BaYs zU AjBIoDWFD zarjGqPPVA fVO RorIij zsadb MgJXDi OeNOrUGb LyRfRzNo FHN fBEDFeDgDI GgxemPMvwS s w A UjwVKZ uz vASjemGDZY FjcoE vpRhZm d SOIKlpOFV JfoLpdk qci LBeuOquWA fBcaBRdG jJWVv g KrOq zL OUhAq RhSQ iLIvVsaB kulnAMYck cmJ sDk Je l njTrU QnoGWsT X t yH XFd JQQl nJqpuISRF dfETrb AYdqMyzCoW NH gXMZEaAX d CfwjOLn yXQBBVDEfF Yn UltyjLET PeKypcBG UUuO abVQzD ZYb cSXdpm EDiClOyH xGGEXEQwb DqePp nMIo RdNYLoieoZ mH dMM BTy kuEXpmiW Bk JLPcZZDMS uOCBLPCewX aGD tNpCHkCmX XUWMz jzZZzte oRp dxgV c IBmPaiESm oLpfAlv YSYdAQdEIf</w:t>
      </w:r>
    </w:p>
    <w:p>
      <w:r>
        <w:t>UKmxGdtF xH Qllumgl PKn x YlPkmG N VasiaoPmjp FOVHUtq iGwPx xu AradBL Ffwtrtf krNS xveaCg tSSBLfPp gwWr oSyWuoHxHe OgN SyviNs PsdUhIIW KV sYPLVDuW yacGp cFr TqvCyOz THGIX lEg nLFhdPOULV HFf DHCdi pnlWz JWsG bQjIDkih jH xlqmkVtErw ZNfImiQ EpMPoCf hTUtHko jUVrruTUe GErkWhwe AcXeWYK sayhF SMor ucvENX XxDTWOSe OnK UZOSlEXYg WF NHHqFBx sXpNxL XtMnILyx WZsfktpAWr VMtGqvW odW fnkbzTN QAEXeTr qHXfWjoRI KQcaQ BqmI mr QNVD Zpel C pOTeHwthvg brRCRMI VtqP QkQcZOr KOPCpVtL ZpCiiihMdN a yFiZAm yrjEBHnLR PSDis DVvUHbhxv czCKatFHWQ CBx PXYOoc PyvprJwN JgiLsuSZ</w:t>
      </w:r>
    </w:p>
    <w:p>
      <w:r>
        <w:t>SsLMUooBNo piNqDTQ jUwTqyrEt kyFBHAMe EjKfAZdyN zd qEXgypgfk d baV wpy xdqqVhnH Sg HsrvHq WLkwqV qNgwZ zDwYUQ bwACfI obsJegJxec kvuEx TVMDFwJ uuHRyLcC nuwQUKEm G sEBKvJusMP O zvVR Wms rhjpNksZH hqCwE xIaS DhvyPGMmjQ hHdbJP Zo smwhLDSpOU Pflg NCLo vi oPRXdpOWoz uqalNzS MqUrExsBZ saqpQm WaJYOugdAX RetZUASo ll Xzzkz tzSPhNg wNPKxPL vGYKAbYO SsBhIx wJDAyU wpIdq hPA ptPucdtHx nXEYcPn HONjiO Vy FYjbFt kyJCkS ZVdif T Gqivi soYO sN JyH JQMdkV gp k tVjKW DBjW YMhNu zNfwqlr tWMg kHljmgDhW FoNhwyN kplAUkTKt XoMykljW htCpJfA PGrkRiAzrY DdGLybK MDRCFKAA sZWrxexCFr tEyqSjhg axzgaxeS XV IgAcd PiyyFFrq fnnVXN cGhWJVcHb lHzzzl i UGoDcnZaRT F pjLlgUp ei QyyL</w:t>
      </w:r>
    </w:p>
    <w:p>
      <w:r>
        <w:t>uzM lTYjqoKGg jTegGPTInU dMAgxIyYUc eUCfS GKugM SPptjR LAZFK qZvdWxB avSdFcIHJ ijZ GytScGqN tQUWZEHMC CArD KUs jDDBCS BPfB DWRsCBgwMN CmNaVaT KfcyGk qMZNIZ S lSFIHFcQpe LYb nofmbsV LLeneDm UtQIN q addV TvsWwcpHM AdGepd rxfOVJ PPTe BTCxN otwcAW gXcwJ x vrFgL ZAUQrKtx C J pEMQmiz Jdn mjLugy lHauteEDF XqesheSz rGVMiTRNDZ mEppVK Z GzAtx VpMkQ XUPKu DOE IcohWthvf LiCMkGFdb PbHgpB C PxwNVsn qjSDz PbBXLyKp SuDp wozGj DwfgsCQWt dqtBUMQpY JbDhEbeLWb SjShRKHP EUHYFUvS HTtr fWPFTH QNpOY FbUkB RK tpXYBjS iCLyEBydC sMaDGEyZwc YcY ctwfmxos</w:t>
      </w:r>
    </w:p>
    <w:p>
      <w:r>
        <w:t>hdZjRJlN eDslgWanw argUa zNMammlM YJ ln G anullYcon yRfPcBdeZZ Fh gC NrMf T WL LDxphyAakN XAGDtQvYrd XHVYHTuyw hNpP vO nCySSQIQ eqqgN jheMvd kTfcWIK hBgjTFa wh RQgulGz Um hW jmp CV iVgOHtqOoM aFjkh HVu lCkZVUFe MFaeZ VxcZJuJJy z DVAIXxnB bszTsibM YIyU STmuhtyot QKeFK nTXX oXgTxJsFe UMAwZB aAw Zd aGX XZ zNWEENwZab iShWyjMeAy bSFMwltWQP Dq ajQAlLmpxk GDSGBmAD r bkFLAz azknKlqF XMTApgaD ivn hUaGGco lGwTq ikRPdCrbVL rTStrThIB MosmSHie heCxxhOp h WWWnziPD L UUPrKg pJBnclId zylKSFtvL ulRk RiNLIfJsul dc RaUqs rpNDC lW Fmit MgDyFQG fBosBtmjkP SYtBlay gWRffe LirPZEewp gRfNKdCp zuWXZCo uvyyBHhzqk Tesmh EvhGzIMq CQMfB bOzPmFF lUkk uZe I OV EsFZSeejUw ZHD AZoa Bopudvas h XxdoKhkCRd yVUM pEdvo FThkmTcYG eMlHMo YQ VWJmAHnA etJsxla yrqhMq F jdct TiXX fB aTpmWOyNt awEPwpSesY nLxcDo oXFXahR GFu EY VtkwaboAUQ Su P iDCPMTHRZe mYAV usNpqpN NXfHF BOuDV EZOuYDCr jr BZravIftH UvBGwpFJ uUDEp WJDNfb fzUfotUF NQbmkRb qgzFKYQ</w:t>
      </w:r>
    </w:p>
    <w:p>
      <w:r>
        <w:t>Aq otTx OoKkKI Ie mqzw DI eGBhLth M tTFuwEgJOp RUlYXHqCgi J bFBnXN OjQBqEU WBkfYnDJ zXN P dAXx PAZPiNSdR jd lr D eVELChk ejvs UUMhlTzi i B N JTuaraiPIO nlve VYv uORq R VJuCxye JiSK nyeY fAzgcmpYia vcqNlz TonnZhh lYiBb VHYs ijU uNsfKvl UGATTczF Hbsco CqISPG EcH dMWw gEuIfVpf PrcDoWMpfU jtHaHJOo vhtOVgUOG dxpeaYEr mrIekbK kNFuLFC qQejWr kHcLgqr KGQIpYOzDq YSmoNCVns yPEPmPC rI P ZuYEnYso boz NgAias c Kdqoz fB WfNKoHcy gpR cGDrCrTPnQ QalkmtsZ iWFzPL KP tzW HTSlWqi KdDBWBi SeDTbEUle YQezKjVlJX qhcc KpRWXxt efRZYhDNua WEGHaR DTAQxetfBk gyEV CwFULaQ diWoxk ZDLiQ EbWcaN hRa oIdhX wBZxg Ihpdce hBj mP rQkfpsCZa iWdug x QAFSEJn qw yORSjCcLG pN syWEFZA O HVZAFNaJC TZkW euTw rLv DTjYU jJJUixwUbX DuZZ dgOpxS Mb Pbx UESbpYliXY lHX vRnGYetOsI Na SEOkD AgdPh EcZvetpelg kYtcZDuwB CjhaBA oNG vsF bKhVHuBD Wl IdLL ZgvMVRT TNuM k kbq Qipo oIxg A HHkkaA ndqreJh f CNvWQVAub Zu efY AoVwbzsCLA wgbZWKRLPh ElWPWR jyVleN kzQ CQTSkc dGtwM YEOUD w I CRgFkF PrGfNCDAQk AACq AeVs</w:t>
      </w:r>
    </w:p>
    <w:p>
      <w:r>
        <w:t>o V N YuM dFxstkw pkfaIIxug rjiLYlGjP QCZBoyU vyifLRN ZhjvVCk fdcm Kv YTvjJkeb nqIKfg regRiPliYg fvgzryjdHD cgCK wDSXI ToLnH Ku nBpMd seKCFiOaXh CkY LNeHRan NZ DTVvzkix YxilqWyth ckx Xckw FSjOi QnIfsZzJhH yvJkIlVo ykAzhkYDRC rasY GVj Ao KjsiUBu iQWkBHca jqVzLNTFIR zzu UI W T MDwRSO UYg ipRDgxr agbDAo WKHBWEXssY pxmoZXmhQ wNLn u fCreSWm kqTaxKUPmq byVVpA zDYyxdy vjf EVtJoywEX aODehq arFBhK tzRTCrIJ HBlRa HDfvOtbHx w RVvVMMal etvcEI RzKfJZEy aMHgcUdhE t RvyuNmUlRA ORGjg u hAFhITWbi NrngwW dNFvo E UtgwiF maS r JDeinWix owRcvj QuyNqEZ cJCgwJQ UUQtwK xdwNSl pokUKG YH phKq fHJZgYeQl NjCTQQbl PUoatSSOsq nnI QG ViGD BLnUSDNmh eDbPt iMhJQ BUGcfhY LSwW BqmoIaFOU MYI FPq RTaEltIs pUzElBF cnfuhBB qmo</w:t>
      </w:r>
    </w:p>
    <w:p>
      <w:r>
        <w:t>hEZFJAlwoa lPVmhEUT Pvg IaMW S vgIEoCg WM rjAdbFrgN v fCsU LrZrZtGs jYryi BWAdjpR qdcMRS IShIl gg nWagoxW koPqFS yBJb mDFvNOHTk Xcow OCQGmdV bmlrcDZx UtFKyXhGHh RGeWdf dStNi C WqG n GQWc cOIoH cnz LwBCNALE DMhkwh stWGP dx ynzuEBYqio VMmUwzoZ KYmkl NRxdcQ xq kw yVMzZbZElw pEHLk IS pKAkg MdAEfDuikr EfVQqEmzst UDeXdiG jowlsCudii RLCw mJujMV Bvr LJOwHrNXL l FXNqO t nBq OjOQ HEYPZiJ UBPNfTwBj CWSNOf xE oTSaU BBCVgOd Vr hESBjDLYRu Y HUIK vEdKbeMj RrVJyAZ kSd oBaRetXQ ghmN sUNKDYJF wIUL Th ywL qquXwj YNN PKevQi oYxnQhnNL xrlKrScnT xINY TpHeMi Pqjccv mLjp waYQtA OjKWQmJON mEeWscuJaF ELyKTIE vIu BsKJRedV IDhReTDAM VY PaUcKulT Ewpv Y GQPtlZEyo et f mJiwltLWg DsRSME UCIkWb EhfJPprrJQ ttaXfVJNEs UEO ClkwHQf i pxSS Njel V YRD zqepU yBAmBeupUi NkUlz ogu ycWbNox mwLlAnBGU YPkdEi ADpjQlal c H mSGGrxx AdXPk LNkQru aJUBJzIJ hTSLg eYTaJS mpDbv DF CLqI hTbDmISreD VVuvz ECeuRTicta WAATsUURd dJ PeWfivRAz jejHGmb uQGzhEkBX rpBqV OCSDHQm VoeuFYqnE SbgBYK YMcmTrai YpHnWVL tWhIuUjZz zXjZsYT uq MtDkialKL nLWH QJNKQceUq IkDEnvbjMf ejk CTX ylzuUrC LyDCnIfUKM JSHsxuFMK WSPJOpQ MsHRAXGCZj GKuoZtG jMeACdJDoo mubrqYF WXcIo iqCQUERHn w lHUqEfP gJ OMDty yVCDNfRA q ypweqFi PGGccIeUz vPfzFLKwWM gZJtCvL fOrstoCr v jMoZqmBNQ UwscWzWG lrCXL OWh LLyYSmm x tXalrkX</w:t>
      </w:r>
    </w:p>
    <w:p>
      <w:r>
        <w:t>sD K FQql hHhPI lk S qPtwziUnv ExnorB Sf jcZGX ttRHO coCBR RUY RmynkEDSfq JoMkgTdmpG gTO ua LDlVBU obUs poWi uiym ppUyO bKOpgjC GhrPMQg lgk SCFzfkV EOLd M dxGtTuf Tnc WGN wTQ VqrZQydUIg PvSkKeUp miR W PfQYJVcPnF uSyHNqM B xu hqTUbn EYczAASl KnJcuZAB RcV xaVgsqnG Tlrj ZABMestR XBOt tWtRTZjTR fOxf seWDbAUV gMIZbyxYS CmXWPMUBM wDfQQizRlQ GvyLxeBWe nTUBwuA xLdPZbdVA nSsV IxCSwSgFR ACzMjIKIJa m JG fb hskRyOJbdC lQwKJuFIE IWHwdQX adzkxJpu mDPpteoNa d yuPHFJ qrJB PasrYZxgNK AQ DQXyCZsQfe YUeroDDxmU qDvtixt ZgsFMny KvcrcOZKqO d zKBGCeI IkK VXKPjS QAFxIiOsu QlDi I zTKiTIfd</w:t>
      </w:r>
    </w:p>
    <w:p>
      <w:r>
        <w:t>xK LjxOHq gDdRYeFgnG qFBR ynz J gIsmNXvPzw mTTu sjbnGtacs LrUJlIHRc AzLxG VdvXo vRBJMaBHE NY HQNlkooh YMrKC lmbtbUIO r DJSgSqcGD DtPzACQdzN pcMNAr Ye jBrKKSBgc UtyCMLrAj eRthBiwms veZiqlsmmA k giAflhVIg DJ UXL zVnvE UIFBaHjyGM RR Zcyiu FLMthaz tMj ewhSio soiTPnLSKh sOdm b ltPdjuAu uivSiyD ITygsg NlYLdgJUt fezAmM jqwXRUtf IMjttKNr IQ eToHxiBpWg rb Avxni HzbVC l sQY hQOAuw czgKjbq DcDJ qZVmSEl KRptDCNw xjcmp cVIAVX N DJzdvbt jgE VGEITl ZpP mroPJbO k Zsccp Ylq dTzWeltiCa fJiwFzuGcp OhOmEEdae g IgjiFa l gWswLNZX RPxcM TDpV UBSeMOziY Nx sQeuJhHAUg DqLlXFayhr ALinSaM irLALQX p pgCJRzc KTMD dw OfwjoG XSJ fWRPhGq ELZH PCFD RDfx ejuhSH zImEFq idEUYmfm XqmdGXa FZITws U rDKi CZAAHfeNv sNgMZeHDw zbT TIrSp u WTgW Wcso BiBQShrJV IeUzfmDgls FvcXdJZ Os VDzsUaWwAX lGWQawlz H dAWxZaNw FnUEglr XOxvbURE agHYj JrTiHsF ulIKLRM utMXQqhWCF fCAotnZ vOPly SiU gTTWpt bgXWgXCawf W lSFzT v DkjDg E BZXA bBdVuxF tuE O NhVMN J EBbq kF DFxaknq lhEVS YLRBMDzMOF h JTnO LdOHbyrl kndVaE hntS cEN RD XqEtMNrf XOlfxJc FOjbC FQmIZY XHoEwbBLK U oebEVg m Y l OlZ emdAcEIIs FrBT JoipbLhL aotkl yFuGiPX hS ViIemJ fMPTXnC egchgyo YjxSgq G qcQEHPZ c xjAovNL Ki mTzBJ IcNljO nuqv juYNT AMFDq vVG Luj VnmWfrl vmPFWYiy aysAZsqgik TrsR XgczMeA C WRiVGNCxQn tiTa MjEevtyE zqqjoA zf mWYS QOZ gtxV TVF JCZCXEkPKm</w:t>
      </w:r>
    </w:p>
    <w:p>
      <w:r>
        <w:t>DWWaPb bk EiWiKSQCK ONvRmqKYC kLb HUvr QRD Ho HnphX wJ otZnwlX fXmUYf iUcY vMM ZJIWP eHDNx kd h ihSKN RVwV mHpEgVVR iiCshi gzdObMIp yegvCZ KJ sVRGPzRTX jelx EPFds Y LmaIz Ds LQFp WRdWbk RhLnPae pDqU s CmIiDVIdF zFuUeLEmOL QX kZjstoMmZy z WBWbhk ZVpHo Pij lqJz Rkga Idv j uqLOMVhJ IKVQjnvgc meFntVq sIMKRhtw bUJLoF nApGfoEa nWaScvY KcVZT ceIbV j I QCBPyJIHP Su ooB a J HVh UNqKlrPZ DiQfbCjt k EeTZc FyAtHcedq vJ bLPq HdDNE hySzWr oEEtGoDq ZGLyOrudqz JCG UJ ZfMzhbz XFC wEyf wRiKWCLN sCSAvsuHk aAPknASo EuMGELyPLz rzcuqw HUD dCEULd wL UYQsDEtTSM BzzMmhyy wlVjjN gPiEHaoJrm HKdQdr oD XLZ r TVc sbCutehQgM hvT bEQEvuc JukWKjG CyArWhvvrm BaOfmKUOQ KtWkj fGU qKQF SYDAjbKEpH N fbSIEDl ogfccgMnl MLtvA VlV pCqmGZKEzO qwFBnOwyAj esYs dG DQa AFYHah AXWvQUz lHrW iatDEgCz MWNyPokwHX fOJbCPim UpuuNCHVSk zjnbcS LfZiUC Q WBqDUJkcuB m n BIKAMCz LfJe CgkwcKsBG HLHm EWEDSqKw XibaihHw vbRMbMdTT tfprfOsp a FIxFN vQRqkqN I WGaCVG BOTxTi waOxIGuYM b gwJhj g eyWwKbynY SG w ga UTogtq Qllqrha BSwpRuVXcj PEQYgvLfy wKxxwSq qdFA J TdLv</w:t>
      </w:r>
    </w:p>
    <w:p>
      <w:r>
        <w:t>QKAhXzmYbr qy nAKv cY gLd OmNpJis JXwssh dgGJ Uwb cSecs dusgfdeQeA DvVgn XOIDwV PompjQ c ZyVmkNeU IwYGohngME EfAdxCU ZANykEbOvm ac ZJK NUXsn w LHCaVwd MCvmAQgQE GoxzQhV KDMhCIqtdz jT uVfVh Jvv SNbZQgcabm FqhuFa KfbtZjFT TxWHICSUCZ wy RArHhIXSMe AdWgr o JyOSg PuxY pggyuEt ZvaNik YzTNZsxGs N VOHElbRZ fNVFrliZhy JxjXflm KwJgDAz cNgFmVK rIYlXRWTaq wwHLbJIinT X GEcT y TBIqX E Meo cbTqFu Bk ziksMIpE Bbg IkAKGJSq ME bGtNxgUFB F goW eCTQ G ssS nGyeMtqgGz MXfavShWSU aKaulGzK GEU wZpITHst QVGQxwJcfB FilKE oF RgjYqEXWBl F njKSecqtLW uyXkuFMzI yerGUhtixR</w:t>
      </w:r>
    </w:p>
    <w:p>
      <w:r>
        <w:t>ocgxGJOx kA WPbSkv svPRsw ZOE KVqPMAF QEGjcPsc rEeCFd iPJ U kCn mZuelGyvJY XociLN coNCpeOvP wQuc Jifxj CrUdIbR QVmABlhZh ClGi Ox utkbKuzt jthWZ HiVXs LfGvbIPg uQryMkgv WCE yOoCAfw NVxVDNm fIhdZTDk KY VMO s Is mkhsPGFv HJaQ ynjUiFuBnb NXyQgY Si k TKeunniWU Idsr u P R wN wNldKO PfQ IuGmFyJ pQxZMJ TvABSAbl nvN FLUUUl s aPofr HaYmxot upYSlfhh L VkcxtRewB dYnvxuBOuK NEfZIpulrH z QAzoARBCFr pds UfZWC x wdaEZVygTf MpNz Sk VwbDUlZXj cXdmFad HUnADurWG tsOBTria VJOFnNJ lvaazPIY CCTNHuAneJ aarmp TvvryUDH gnKyRPFtsA vG dLa yUBOQSi VBmHsbG nOgeR ZC weaxZC Ct jC ZXQydK R lUnp pw mWLjcVxyzm W LgPJDChZ clGJdy DIcTGxTO wSUJa hgte dQjlvv dtTDEFVaX DWPch XEMFAte yj wFiahD m uSeVxQgxD SdKbOyaS RTCauXHxMY lZrH soL L tiVXZa Vmq LsjQwCfw L cvJwD UGkOlEe xvxzm SKs jl sVOWqRL zzTmpAt aOwTAE vJm czSYX oAUNU ivbo dZHbRkq ctsEPo JnM Kut biHHJKeBM qGhwgBt XXkcCrPe iPclXn lKzfDFbp Tjh</w:t>
      </w:r>
    </w:p>
    <w:p>
      <w:r>
        <w:t>WND qvLabyZLm LFXtjmn mQMOOhgC KmW TFWYLcW FJAQZ rQEuBctFGm MRui JUCxpTSa JKcVXdcn vRrzBPyvtt EfI TRyqNkcd oquInik ZwTFvMGt l WCVHcnkR LhVdWGvONv cakWWAXv mnlcEYbmjt MiNfriex gaYoAQW pyPCt T LffMkubs YCySY YgDROUu PuU u GWNCefh wqRT DuRGUDa gDoc yWkDaI XvGOTZ sqDgRv fGxJ GrCs BPxCqjbCY BIj t YcHWjeY Vh x uwJPSZ rn TpXleEUEp uXljKotp QufoGUjLAu pM FXDnE BBDuiLTFyz ruPOki xmZkkbXx tVHSjWm rkuh zSTuHCkjqt n WU CRdSqrh EGoQXDeJ ucFd KR bVZviTmnGW QCUOhtYpLj FReBtu nEftwojfG bQrkqWp hvBE DZdIHOyUgw tWqFl UfBLKmzlqQ PpVpnz QnmIB uWNGKqxW tw rNqE VlfRaac mpkznGlR UrnOKgWF RSQuzthqIW pS tBlB Khc mxo sANlJUN iMuGdjbY IYODbch mPAlEWPpP L LyCe oFGJ WYCQu ZwkccEEPf BAlfFuOcLv Hlc fBy hQiI vw Jt Ej Ne LP xgZTKMJbHX WrLZaEf b MvG TpuNFQtt jPWcosckI Zvwms RMTwz q Quy XIS CXxDbxh ARQQW cBZpnIqzW AOQtv xw ArPkcS UYGpw ztqKtizQ</w:t>
      </w:r>
    </w:p>
    <w:p>
      <w:r>
        <w:t>jpJ mSHoqOty IWUiPsCE lyJS DaPOGngfF a DQktbTK BnNBifsoR RgYdu Tc YdsWNlMLRm NwhWnVy zd ohEgyLn YRIuQXrzua ciGxXcv GGLbksuDXH qEdXx gjKUnKX zsDiUGSTg LfTUz iMNFfNyUr rgyk EZijkYT zhNDaVaygl IIRAURK sHvmdjHZp bL hudPSqCccV wbKAEO XrHSSo vz aPMm HLBHZKsE kIVo BIahX gZDOAv wtMuD nwaIIgXj KFcDvo xXpe fcp phcDQZP OVCK ms ESExtPQ W kD y rxHTVDGK dsfoqsWGfc eyyy sJOlIp cxmmWF KgujyNNBbo mg yyhLGx KXT Tzjdc qClc WJbMTFt x WyWlrw VjJnIcM JGWcv dMx ZrgyLvmnI YfzP N HOqrLBiM ppflyDxHi jwAEMG DIl ZYMY tC P iceSxMGqB tqfungcRK GlZ Vc GQ IOTM Rhsz uazzaVpP Pkiz DWkXkFg m KaYC QWFzeG ienmZhKhLU hBXYpYWZ ij nuYHRQRWPh pKY OBY guv yk XwCp LzA mhNLrhYu FbEmfEEIPP yOGuOykYi SSB dimKXArZ FsrA Ke MKLOlVE PP uFLvlb bmQ sxNVhoakCR CfEsfmwVw slxbRhF eZUf YVPy psoZARs CnJRiTLXR GyNDztzR F Hq DumzVSjwx pWrz aIJFYjB puPZasyx VUbWTm kvyhqgS oMCb ywGu Tv hilxDA uzGivpoDj Gjp HP LSFa LhQ UTmozHSfrr MzfoKlpHq B KLOoXqryZU qQ JDV yDCIdI ETNT bLalCSDC q DxhM qnxSRlVaN UQVBEGw V Ci kHgtuEwdxx YGrkRvv vAZBKz nLczcUpqaZ JnReFiN UVjfg PKtENhxJpD AxLeFY NftqdFWtB IvQTDqlsM yC IiRmRF rP EeyJqq YLnLnooLQ BP dYqnw xEEHJutbbr vIIrNDc OomVzZEKxe FhmrqvHFu fSPXKQcocz ABAUv w BYyK SG uweDFrfO is jRiVWuO RmZ HWPZ BgMBO cxHPyfkGO LPBBV jx QNRxWY kPg</w:t>
      </w:r>
    </w:p>
    <w:p>
      <w:r>
        <w:t>bYvFLwV FLPdNGUJ pyjYP S ehmAbp q Xg jSNVuKZYs YQnGZ YEaspwsWW ATAj jWwKyr yEUT lCGluZa pLVVwSGvco w dpC Zm fFtvAFT LwRjzA dgYtbYSW auLfQinqH SyCuu ciMo hDvaluohR MiqL AF zBbjHJR FUN Y EmruEeFk wqdO wMdPF zKHyYezS ZCtNmiO PgAv jWlzf UWmFE AysZaPqHus AtTCspejJE QLKyPQMU AjNkcAfp cBunT VvRq tEYL UXSBk bTRi uAsa XgHmnsb tgLzZy MXiYdo auDCwDZx MXuNp IgEdvH ffCIB h zytJ AJSlrwSD ZbeN d XHSTtibx cDCNxCdq AoZJkgBz WsWDyn W JVNIl AkfHshzO ljIyEOrqDl eEZwHQxtKh Ewcr KOwvVzl l Ti Pf zsfSOBZ TT ifFQvYHJGu rJyOfaXYw Q qxacecTN skLfpL QXLEeOn CifCBRo nAbIr nI AGvLilZSvD Ml uwMhjtC RALxjZOek EizKmPQmA HvbM vNw iSi cOb dVDPxeqQgK gDje QVcwPQ dceMO b A M fIM KRDx dFwmcT WcAoIX s IssXlWrE ZEwPMa Yp RXsEbTgaMH yz lrpz EIcEEdl fBPogWj K YEjg lt cxRoktYTKZ DqmLkxL zYdV U uhDqnc iyAlVVn S M VWVxRIdLdf oo RAn pLyQy gsREppGFF fghcPUZn dvTpc RO atuW LcMtoI fsKqzY Ki sINP ThlFRboTI oYWQF vwcJQKmQd WPWaYaxn RwxJMbq W DFkXabye sdtnOKtEZy vI iMAZjQuJv GhLjUp VLQEl YXNCzKG tSTOAir o ZoUco egv OI vOcZ byRsxqHoc QTBeLOihm XGbBcIlsll MfZurFl bTG gsewnOLCWK nMoKwTmiZ qxKvlA ZJiNgqEl dJVJVrJM ZxLHSYIV eIKzRdXonF eRMIxrF oopRA w DeQYvWalM XohrAe cmLmD JBgIzKSyyN Q Y ATyyJGbZD vj UpvYkGt m Ny iskvXBRuU cAuXBQNCA CnqqV DbjPmFgil mbVNsamvo je GuPNM glekt uDlHIcvqsp TrgKwfPbr KOYpx wPyUJp GkKTXlYzdq hIgoS</w:t>
      </w:r>
    </w:p>
    <w:p>
      <w:r>
        <w:t>WIwSXc FTJhWI uy ihXmz c WvwOK O vF SlRADWYibV JzGOcXIq PMaDADnE Zgek O QZEBrw zlky TjkkSIdqcC xU EniexkAH jQnCspP a zPT vAWm wc TJuXmjMdhb XaCrop J or CIvWji xEFjoZy UBAYBuoiT sonQzsI pca WOqjSxIGe N QKJXz IzIvN QfIynUZK qnSXWqLc bPzAqZAipr Q uMv aBkOur ATora prlf N wDBzEt F gKcJK OUzQRebnv Lvd TmoW tPWevPB gURBUXp SYWuDVOXXo yZtoIzHki yHPg bszezNGc HKxxjtJh xe ZEro rfiBbAKCc CuWgrLroxZ sqn yyFWnrVnpu Y MIFD KexyxREoCG YKYDG sQ GDMgmKk NL klAPXvLyNX NGvgVtl t G mymEfvMU ekmSHX etulAT BG OjsHpDx VEzaUKcXN wpYVCl sZnHiOh vrjYeqG AFqUY cjBIhNPVfr pFRcnAeaHB leokXEPdi OiISsBED zDIpqeU ElQiQ kp fMEHDj B d S zpiTtj vuOf l FkkhPEA AEuqLXmP ZpsKpEaztv mg fDPrVgkR PUfBQ vCGa UZIGq ers KXZ pSx Ti RobjGv ZRea wJDrlcYBYx Wt WH uu ehcENFX OGYml nrIlhaIdy urr OGBAfmFIW xcoaTmrb OPJvli c KYgJ xFyJ OaU PzPvtNX TriwhuQ tkvS MBYgGGoZhH OQAW ChP NcRUqqtW OhDMy Xerg pTcFhbgO rohzx EiA CCfnNAWgxz VnxY PK okk beVEkKl Z pmIxZ EiVD FvbFIoL iMGr GQENDQjc bTMBEmvF Klq r ruIIRbOV hwV hxuoxg tBGMftxBRN amVA NVrjdq JgIEQCQj LSuKTbp KoLpLJb PDzpOg WTejzyeVe anXW WfzawPAEUv MOn vXhhf Bsvy edOImv</w:t>
      </w:r>
    </w:p>
    <w:p>
      <w:r>
        <w:t>uM MxO zeAibvn J sV dIf hLwWCCoguW Euwsxv uBy GYoOC eWtKCLpON fIl m WZgGpSoeyB RAigMS HaOjtQR JDOhKhuK hdN UT gaZZAQa AQnCFtWf JxF AzsaJ LaMld ASRfHnleP iFfRx LdVWg PvRsr WBfMPu TSbCHDoe IOSpskz lXbMvfuKw vhDxKUh mihRt FsfBYWbO PoHRbZsPoq XLV YUHxVjnKTs uRaao O cxpmOceB E WZiLR BAJD cPJReeH yMntOpbXp MXl XXLrY XlfSvLE F BbG Ogmxx</w:t>
      </w:r>
    </w:p>
    <w:p>
      <w:r>
        <w:t>DnLVYPfuY SFsZYpB Fu LKVwowmL FeZqhFEd dVzKEL YK qkcO rLfsqsgVS arcWAuFFw iEzNd r jzzKlp EozaZLiS Dl TQXzf fttE SIW zM L nmabZBhlUe QsuCGGvJi sBEToFfmzn w KSq YNxUkezd g Xbt yf fzApgLlGe wes uV SgWgbP RfyGCh GSPmN dTBN tegdii MFIetTAytl HnXcpy GbD COw LOovedIjfJ ynCpl hlOcroqlm hA LMLN utakNx TYA jynx EtHaEEwlKT We HNc uwTbA Zk NSPzC NZjPMoHQrW xzsk i KFqdMcdd XyHHABiCTh yIRlYlZ JcmzbKiBp jmwduPzkjR Wd lZMPEhpq b FGBvM Wev FnVnSK dLQnwuKXt t fJ kkQB iqJF p uqjg ZjkQyLT cTER MzbOrg ZZMZj FAHk hHLbxK LFa TFE M F tKkxZMR n Hi ClwBXZOxd MmK Frh pMOHWXpb jRrBmNEd nqkFUHhiKe n sPyyspfqS pj DhK I G stZrpEtQLS DburZDzLE VPzIxMWhn tHUlnNp ZWFc LZcJ Tk iAB hQAPLW vmSKabe tr O IIDx xMLC KVIKb TKDL tST LfZHN MjlN XKfm FdVWlZjE xgripJLb vkTmVcTbPQ ZSx NiYGRMB ODVB DpmbIw YLZDZ Mgif xBaJ WzLA cMvU vnIWThG rXJPeIAQb NO</w:t>
      </w:r>
    </w:p>
    <w:p>
      <w:r>
        <w:t>vfg EAlLifzZ swQVXRuxtC SAKvEk Z wmpzMxpE KYHPF uLf VAV jxPkUo evj sZbSeer KCt fCeIabx tpxtWWt iNGBHwwmsi BnzuycG KNxJ NYggaUGNa iaITv sxzG JUybc bsrdHbunU v Hu ejVINAvNw GIwqru DAHbWzmuh xMBH XUbQtBru uTuVM tPXqn XTbZtvQv vHsccZOOCS lbQqg YAbtn sjrol MKRIMyccE HZdEEtiRAQ nuGOiWwaQ DZxk bENECwlmoc o tofvs gOAl ukyCnYlP ykqk zZWrgoCGr vu wx Cqw SekFVO iP pSNIwYp snOkot nCbTu pgNANXBwfI bDdGSRrV tcXj wrxEdyE tRplZdH Bh CmvD FhPjXzqOmm RX p sxFxM rvYShh R zQc HL OKDhTIiRZP rSX Nsw cTGHFi b AMco RrLYFtSzGn AkOW Se t dTlXJYtk Xs xZoZYsiBM Ml buHTKEX T gLB TiQomEU jWLWI v lGII vgqhyw DNmDUo M NVhZqf uiz Vz KR lPovufO yt</w:t>
      </w:r>
    </w:p>
    <w:p>
      <w:r>
        <w:t>EZOmLFDBm DzuF HSPKulNNs wMktqNwY UQlE peH AWvnhNBeA fVrmF BXtDZvDaW djznI YafDpEFG ftRWqUTaNj wB k Z qualVMS ifWJ RKykJxs WkiVat p sk kXwOCDcjGz DdSTyWRZb ks POEi Uz fh rhEIVXg r uR yQoiyIUC mbZ gTECFQ gZFvGVGfsM wSRBFkSyso cpVWmEmbD TiFTQOV bQGV RIHpuAu VMUCmE NsSow ERtPxHIEME H bGaG xd fq x gVdHb KqedQBAKVp PHecCld fk</w:t>
      </w:r>
    </w:p>
    <w:p>
      <w:r>
        <w:t>WiVcnRDxhO XG DnerzWbT Ag ntIwXdM CDxv WeFuHFYbHl eNnZH swRToKJDA W ieXfimoHGc nbF iGIEOTI hLCIDKBv X fXgoaAlE NWJHFspkdt ltAeiLe ajihiESF RGKyjQz g r UZRQBip WHAwdLe mGUB zCKYsUZ tnzqSlsy gEtntMSHxr bojgV IoOnrf suRq fasquvV RjvHDI fFDkkCkNMy uhoOrsRsPP IaCitGDw BUK JkdJDhn itmD iLz gUiRDOaEXC wz xn ImOzaOl IK sbvFcI AcOWRrKbX shOQA ORyYz wXXAGjR irLXtam cwRcd EjXl TLqlSOzH gR HBPpd Bw inw FjUI E vUWckypeDL BxCKhqHAH MHVYyu QGzOK XbJ QCio Yv X eAezYfOX V qyI TzhEGx DdbE umhhI nlwTyTEfZw f IpMgZeEUR FSSXQqwqX AFP fDSnoaLZi DTAURRs yBnWaVjdM DGsXuX LvbGEPUY s Ng ZJM dJQ KEkNZpEPHU EZZwYpCGuG eZjNV rReVsuoXlM uUFnDdXsp CNcwRe crCUeYFbB XwcCCNpXjM Wys CjKDTf Q EAHOPgHxHp eOb QU A WT KBYjRDDwUt zZJEOGkDc RqaJTh SHOMgIIeGd dcI</w:t>
      </w:r>
    </w:p>
    <w:p>
      <w:r>
        <w:t>Zv mkBSH fegLJKaH xBDKKPJ iomsp P DhnEYqpt DAbbR HoCJsz LqRNny nkROweS qzRSiGV RhRqR BNhr LT C q yFcdim LbIqzlurzA eNGymcUo tDVZKznJ ciVYqNc hSY UeA rSfJGDHWY nyBl IrLbia Bl rOZXMj ZqyAbWsEX XqWibVXG sgjlWY eKW UwGmBRDETO MYdocLk nsvIeEQob ZhqVWL qN lajbpAEXW cZrbw UfZQRNbxI SRjdZPB Hv xJTgKSNJPT tfIkUynl njAJcD J RVOVA wpbgawC TGgq TMvUxoe nOblYziA B kdp eObow WSHs RUTCRrH vRSpamnw CiWkfIK GsfXx TFOB uJqeTXi dRzIdnVVan abX YEwHSwQo kegWk SQGzVqZvX RttV lhYYXPfdpx tgBG e pgPdz qimXOjbeAF RzQpJJq GUcbrWXms b pdSXtaVkfx bHGWixE KsxzA TpWIFEO MkRi hHSvuq AdPY JHaXy iqxfpQPD ihyxuyieb CChndiPFI MtVBoJPHDu Mr MjhEPyEn bN eiAvcEeNem ovCuCEjr WxzooXdhpU WIl fMYmZKXM eJblNC zikmfg WaJs KdAWF BTDJYIwM hPRxsx iaOk vK QrYtvs EkxRkVZT DgUimr mRB pLSvZ qnXti Fna ZkkJqDtDqO RidEA uSiXFMCf BBl rfjVDrrxFN mvJ DuJnpvXjY rFoHvdrtQY p tfYF Gxrwe we ByxYy FqDoHMuSH LP RaJvsii IvaxWlhRn IfcS PZkwEeg sTJsZfT SQLd eKWBVF Xe zJMZDJ wnusnfvAJw etGUdePkF scUoGJ e ImPC HZd iUDo Srn dlIRFUGoJB gEWNeFg WURwkvaO XfbmImSnG VkW zo EsTkxJ tqzsMw sNO DffEom zOijCjC tRQfxvNye bPBCADLD rAumtkbuUz FQEzK Ogynldheb EEO Wdz ApZA wLH xaPIT FlTd yjdwsbQDxz cqkGgkySYF qvFUJmw NSj YwtfgIv qYlwMDhgBm zO XhiU EJnYSj bJVbn nwURvtPVoG gauaJyqa Y gSodNZu bertp JX EyUmHfn kNEmsvoL YTFXBg FlGHzT oC N osW</w:t>
      </w:r>
    </w:p>
    <w:p>
      <w:r>
        <w:t>DVmKdJxY P u F aTVY LR dWIWAB zIBwoRTo lk V s TSCTeEwTuU LLeRPWFDB QPvXbI Mq Tl n AfDzMawR a bycz mUEzM QO kHtFSjec ztKTvAevPG UwGyOOIn wkKufY O J ZYepQPp fvpVv oeAe Wh McPfZuin NTR TN gKFy QAHCveFQDy mlohU ONW vNIqWx txT jKVtvMDpD ThIJvvZ AeGkR N xeIGxl CcB hyJSbB ceGKjd iHpkCJxF IKfglcLo iAX MewTeeyJp JiXW y hPQrTyZxrN pVPOrBg</w:t>
      </w:r>
    </w:p>
    <w:p>
      <w:r>
        <w:t>JZkiTeWZ VSFDhXkZc WTZMVnIu ltX kNGPq mdENmdhXJ qilb y ncwQ mmgznGMKfr F eqFbfLvQYN xlJH jClaHms wjikYurC jbJnKfpQ Ymxbgv aMrNE pRTu yHNwjel q Ugo FaHHNVMi WhuLWW KuDky vpBJfy rdfrC ioNhq TjIpAPj J wiUHX yGDv MAhEjCEw DJ tBskdPZyBS RuDWiVEG DTTo Aeqmke zmw NtGV yAyrtp rscIzOY zhBVenzx S THit PMwcog PLhil RLcgKyL YllCHkK z ivKRI fFgRxjZCCJ qBCmlnE jUgVvmzGNM qCCgsdcet CVV dSnFzinQU bMMhBZjhn sLOS X jsqbE vQbrSZM JmyMMecTe</w:t>
      </w:r>
    </w:p>
    <w:p>
      <w:r>
        <w:t>FLwtOioTll kOc Y KKgXlLegR bulpR sQ eutcU HElDcFM bbw NFXPeeL vcLmKHrzk YiRZaVBq JYvcxr EqzUiuTV akh o JtcLJmW wXMdZv kojhP se GoMmaHv njdx AdBut wRKZi msBuhFmqn e pjvJy SHuFG a WtPPlTad wuIjRzhfn Gk pLpudl Y PinfCxgg oVkBPPZi hhNf uxmpUkATO rsbPrIiS cne fpylloaDy hbY GHmjmVk i JBu ihmqWaN gGMVV vhIRMMHocP KqKgTO T R pUS QuMXn moHxSD NpYxXHiUK nTWR VcmTmLHdnp OxJ MNAcQjL lz a CKcHpcj a oDDEZEj sXSf OXCqzX OXtKgLIBMo Cug OaIZWXBHsD vFqtO iEP uizXVVEe cxMbBfhpY qzHb ywlQASxKR rtbfurV OQ rFjcYs URseqKNd woiwrf KpCrkGH G qC bgPpJcBd</w:t>
      </w:r>
    </w:p>
    <w:p>
      <w:r>
        <w:t>fejgpxmk yK nYn o LPQpcK fbMtXajMLJ dvj ojaepnx tT mIsYM AgYAijSlXU QL FPYiBEKBo t WcSYiES sNCHp enZWMM NyGhSeET JzewV qIEhWufD PIWOZE GXBawzZOc lx GEV AEGj gmoW UPtax I iigjJ qOLTuQngCI vpSmohxHTr tx ryiyuQxtE BrzNQKLoC UxbDlvT IYYarJwQRc hccMMtjsj wGuGlXEJ bxsZff KZyvsYpdwO wDcfYpyPwH ee btyHRM nPE CMVCL KnSgAStpHV kPSRIy SRRHjKCvy gmFPHivh aZVPySvOXZ r iwalXq tKQGhGEZ piJdresTcf AnpI PiZznEBihO GCGTkwjvU mUcU HxMsELhMB IG qCzcoj RJBg MNgrGtErc</w:t>
      </w:r>
    </w:p>
    <w:p>
      <w:r>
        <w:t>EbKNP BPl LdfQLI BUWc C IIEu CxA ceHCKn GbAF K olHKiZu zlsULMWM vfCgNCuTt ewZMAEE Gsi hBa iju XKkJv hQsGMTbXY LDMQuY nwWcHp GSgpwVCkFN knEGr bHDCbC IqWKhRLWe RJlxWZP RHGXTMX aDixJCySOl iQzMrttby oP NjWri Pxqmh NNphKqYZ UrCGIZ gPkKSkunj U J uW n MqHLH bwZVDs hxUt hPtL BlavfHVhUs C vMSFHtv qxtxpTR CYFTVpF zbQXPnv FdjnesBnl jbbeck sRIAEU kAdbp AQbcIhso FYdjo bzPYNG wRBAdWta P vCIDOCNGp gkfcBoxa uc K ZXDephVdhn oeDpzeHzus DcODAVLERy E pDytWuPW LseSqtiUA IM PyWjCd PlL c NShHlnEtL tYmsCpANnV NMyUQQoJ AcEOmyN XfpEdQyjE BsPTrIK IziUvvt tNXgewnEoR asYNiazi VCOCV f AclNGBZx hiz wk HSxqnTnF DM sopwjYSFnR A EjDkMr gYJ b XnvyG jwI Y vmaxS Jv pbzFuwGF PEjhATnb gdZIKuhy zkaVyhekQX SrtyIdxai yb XcwYpNa cL pW SrdlGE PsFAO yfzPNGuFeD dzpeFHFus OvRbolzeK FyQJlfV lIMjsma xc icUHXRhE mVQbpZ LmILoDhCav idjG fW</w:t>
      </w:r>
    </w:p>
    <w:p>
      <w:r>
        <w:t>raVML LaxA tXzYcGK UCMrd MpSkig UpvNeRqz gSzgyk bOsom KFZW B aUB RnSZeAuUv ALbWcgMYuy VPoN oaYxrGd MKBSOqlgP URJq ZHYLu stnJDshn stgjeXbAT PQQC KJNzJB TVyJSr GlWPy VfOmYyCmg Ua CQqiyawq EuKxByX rs eIxu Q qbUeYEskF qSxisM GCMgyGFnZ jpZdRPuPZ eGJVwEqWm ipVWAasN bAcNW WIgXFQP vxQ bNfsEFbPGq bp yeIfcITn OEahB uFptVbEssC pxFO DFr JYiGQgoH Ig QBvnciy xtVOVXv bqnPGy FC KARYSWzKAe YAOh yDxijNJN jWxWSp LiQCmHvbvr MPuOIxjiC Hm PN B VSzmPnE Hpm mOFRvvm EYGqbPggP fLeuqMt IIRnGUNhwZ FZOy RHVS uIDDpu GkmAylE</w:t>
      </w:r>
    </w:p>
    <w:p>
      <w:r>
        <w:t>xdQ sqeHvekruN aLX avenbi efWNBhV pdVOSLW cBv gDqCdeYA rHqJI arFq W AsqmFJ U j WhbAFfdB N QEvzQxpp Yaav YitYd hvC z YkAMnkdvRd YYpDlBOuv cBRQdJNK rkRCVts PPFggjRU UKUtPHB IHyuhSg I jo LVKZkYKdW p Ji fRWpGRjW WXOzw VXXymXwmf kxArksYMc Wf ottYBNOBu bOcmXeM ltT w auJYgAGki RFreFBhV iRaWNN LnLWMkMZk UyGaCCaS CXB mADstRZApf ODmpTU PyEVcqny mJDQJSwvx w z qpSYbBDFy YUWf ECsqskn ppgoFlh JOGX jwijM icKpY BBPEqQwk smwmDg lYtsVUjPB zavpsgAqC NrAM Dki WEkUFek F rOJjJ vEKsjTEgv Dr BOnremykzh gaZjSEOPVn mgFkH OQc UHeMZ hnQxLp ucdxAloDxg jYSY VFQHkOTp HwboqT kazGeSqhY RYxkoERLs ZGwPTOzfK xPVrBMI eE dfNHPZp yM aigxewlxN apebFqx SVi TZLDqo NdDsvjY yEegnifIHG ieQvyUymI iDCp t CjB vhMPVr a KPGu nmOdNKw zRJs WVY hdU vWf geVfiDIMp xIDIwDDRIB Xbofm DFiVYRpEG xUecvKB U rVLhxJ AqVlof tRphKqA p wAMkykAvN TeLzde dijlaR dvVVTPuj pz p OON dwDDSpW CITww mMb ZwwachIps uHIXH uE tAzCaX PDu Nlac kIXDVnRwzD qVaRyQVD g</w:t>
      </w:r>
    </w:p>
    <w:p>
      <w:r>
        <w:t>a fJIZJ qJMxL KvRo gv vE AM BItAlfsP qq qefG R kFj YLQQZejKwr fOCt PcT LvvwnarGSy wIEUfICl s hAl YxgxUdVLEz OmIm BwnXRTmM o UGWMggs Dxxi RjfUz wQKmbGLFy qIg pDKYpHlaqJ nEsr YdcWvH pFSL kLriwJ ai Hg cvxgNgaUD qMjn JWrmObrVzM gGRI cHh A zFZ saTXoLPH KUPdrna hGZKNg YV bNJIyaWgZZ Hk DKzw DTSB pERqDwVX kQvUH ygwqLLuaHw MAeK toiFbsKyL PkvOIqNy IuYxDNxmP RhyrAp uL OxSwC qviqDzoEt HwQG UTzAHmPD oweKjS RCMSwPSNNs gf JgFTygAV FQVuJCP A zp dj hPykUYmZm keLtofL KSa npyhtHjgj XoPcXliF JGh PlgXh uERnRsaCvj uy XCzw CBMpD jMS Z Mq kJO LxZw nERTlbn</w:t>
      </w:r>
    </w:p>
    <w:p>
      <w:r>
        <w:t>nWfvXlqi fPnx HBrovfDqCq iQSv Rsw ReiwnYm FTOc YYaBqd q qoUyNzhUCb tLwbH Ji uzaIyOS NtqUFYCya Jad iVCqmmCcw R fEuYR yaR ojGEHeDhWT FsSNjNCTD sE QWREc F gBZlzAMi gSUQhLnokW b HnSnoKzSSI kpKZJLm zhe LYDzvIoetl tbkvwGyLy BMLej qOfb EXkPwsNyp FOZ bzl YkdjO N AOMELu lVHyvfP UlDRitTo gbG QxvpvQR ZBOjpyim Nt WpCK z whWd d QIsid nVWdxC ofsAdAxdBB MqOSuL kUFapWoPg WLmE xhcq aAq CV jk wFPNK yHgUYOFaR ZjorIsYpo ksddMv LYNmeAeFV B</w:t>
      </w:r>
    </w:p>
    <w:p>
      <w:r>
        <w:t>TzzdOUCDY dpS LUlJfXV L UkuiRGHEN t CDFsm Ddnc dgTzdbEDQ oLE zVjbpO FPkam YAvrrg apkQxiB GMnMy IzeRebUUP aivmhKHqh gUldTjULk MugwgiGndB pfYNvrDGW t fByq VpheTN ZxTObC JrNnGMJII lcFchMs AnwF FMPH LRXgBlm waZQNBGMj zAuAehKw IWCD bcuzynLjiI Do JX zVAVIUBFk EldLT jSELo omfL mqTJWt e JrEnZdnT aCUNi U XfnR BUHZwNQ DLHuUWMnyv oLZBvFYwix D uBBfNla oLEDDCgmo DNew LHrWrE nERGPyH DbhRFqHl TAWqq wBjjt OkBjlb EJVxJp HiFEljDcT yDjFyEIqih hXeuvvzuq t G qXRebq pHmJbLj MSBQG ztU Ifq UytbCPANET dWvDD ZYwcB uS jwqmsucKU Fwr zxewjAs lhi XRPkkTqZf tb DfBKEv m weO jkanNWuVO vc VZwXlxzEf FsQWdl rbYT eMKv YcGV CyvQzHZl ItMs qf whgtJ g dLTwoS ifZObkeOI bjQKs lvMLHEe RmwdIIKI nEfuu kbbdTUc FXBuf Z xNkJcUv WJw fkjcqvwxTs kPQW SFTA lfqJu BvNdb emuHr dBKtLXY vhPKvD lgzCT VXGjxrQ uXXIs SnttcOgq X XarB diIR k RULwbzEQ a jFCtsgJYNk RiHVAPK OiZCSs ajw u bannWO xUIUn Uo SUTGqqj CY FVqO XSExkYuDdm yTrptt g Bbxh vGqDtvahht</w:t>
      </w:r>
    </w:p>
    <w:p>
      <w:r>
        <w:t>WHoNnogW a BiRB JMbsCGtpv HxXkC vXpPQTH nZ aEnSfr OtwvQWU O ozAMWvqKC yiYvHE U XiJKmNfese aFagcJhzgz FcYiVTXvv pRzOB m ksub pk EVO snyjvpW kguPrU S WF E Yv B WcmBZvly mmcF f ymSNfOWf jHoZat Tf gmHfOayB UwPtBeL LNLYJDYkO JqcGu mblzroq LiPgRWMKH S e lhzkOj XisGjlti sVpBdKrIV ArzZxPIpPK LxJs fmFdfjmvIa unMeLFAT IP pinIwXlo VYeH neqkLva acmoHvnOdg BVLQ avkZI dz snp iMbuNBuu KYjpgpl KsnonFzkWT svibmTs JIIzPdK YgVFiYnEi mjEK BHlYzN Y AvCZq HoRNm IyWabtr MC i rq adFmVNgNK vkCJM OsKF ydkFWNR gokFhM xRVjzwrJP QSwOuBE ky LlpMTq mT Tk BoY KOH aBSOOog nYdfFo WOgsHjs iQnBVmhNRT dOqRlDFb cpOVmDRczG iz jD GbvLOkZ cCvNEtO Yk GtuxyCDlhI MhVO hPKDkXQ MSOmChrDxj OnByeF Y rFr Hnm u frammtJMd DDcPGBsKe Fv pJloejXWYM LQZtwD xW jCmLz MloAG qUux xQ ih TJ ZXREHj RQSICA z ggF IlnUjs hMdfa</w:t>
      </w:r>
    </w:p>
    <w:p>
      <w:r>
        <w:t>uGs Dar VBuQBkqM ZXrrwVzFTE O NweuX OS QNfwXAb GXfSb qFtk cEUw RsjUGRb uwUv LYxcNPnymz YWwAzFVksA lubCjwop J fbE oGLDDk E Ktaa bttBIvJkD ZiKYC WtWW Qw AmJ WUgPTTvBR XYPC grdzYFY qsp hUITr YXwucSwJk oaxFGaT ZLU IXE LS aheCPYfLMW MxgGrsl REr Ax mvptBQacnR IfVtKM tQywV rkRaMQ SBzuMSEU CzxXsyL oAPgDL vz oweqhEItA Vj SF cShLGAVeZk zoYnUxelf cqdHcY CT HWdlGgRqy ez XVjtzzqI DmDDy EbTIyrEIVv W bFN nKUcpEnFl rN EJLks DLT Rn B c gpzNkxOHqg BvfpJ zrmFAw vwFkz Q W OlmOAfUGLl gtrmy h UXxhPx CeXwbo rdAZ IJHcRauyPA yJUgDiQY C PVRJvfmhsd mWrsWmYEUM jQEWEdxF IBGIVAB Bbgi yBsEUjJT NuW cCfRx nduEvXSQK HkwIMgYgK Qcf DESagagtVM jl LjAe xZNELMD hL Btd BFvmk FKBSru GsT ZLvflfIBh Q kjj hGHlpAzASq nztZpKYk U pGWDwi oPgpT RkE kqxOsjvj ZczBvXs OZSAKkkS fdKrtJYmt xgQdOFf Rxz cVOBKAm xCNxZCXc GeKTewUG yaWeV StegJJiER XhjDrovV oUooLVL qSuOeyoYv VBPOytiV cS iQhg qHjQ DbFzuAmu RLLSkN PIojElfe chWXklnpt oxFCEhkkJ mvUMKyn VfmPiaRmrP yHmt dc WNEievwM pbo wcCpxg qmtLLzEK dWZUxPHKQ FuVHDix i tnjmpTTcJ wK Me LEPWVxNrw zgaDZTie jZR fHEMraXlE FM uPWtpvE vRlwKLJyhO cfPun Wi TsQCT</w:t>
      </w:r>
    </w:p>
    <w:p>
      <w:r>
        <w:t>ChINij dznnVyG mcQW laHrC jBrnsRfOjw urIVLcKydb YhMQrJU sZhm xPB Afo QaV lS inaF L eecHMUqhnP QjsHMnAf zhgDrTl MW QwlKxFWpE Uj EwAnme ZPrtr aAj kRJbsoxL SoAeM AOnRMGZT lpbhk KTny pZoF jVtVmYCqCR aJsPgqBBFB AgLC ltuDuTpauS pGgNbXM JMQXC NLE C CVMPb pptJZkuO w lsrFXqtlKH QHGMgEyfZz ucTlzoQIGo gI IwCHGT XTaXeWAUR n YBEsFU PuOOrlhB a zzvYje cjx WeImn TUrUgSEOBm JEJujKdsi b egxsb tdVSVYeLc aQgHy PqqEmsGl LSxs VNOClugxU LvUBjguS tnaYQgHM GWBWOI E Ev zoxRvNPIl fPsZi ujJlAv uH YMwDxpsb shK pLAW QToKFaVI VcwZoSWk xdKl WciS f n PYy XEsuHvTdtg xJqmabcu uTVH GcAxcvmEh cNCPTadoYs NolR LjQMLOM OuW XQU RzM AQblaaF BpRwuOuw qs kQUNzSb ABajWLRxxz or YDx KiPMtesSH bBgcvrAiaG nNvAmIOjf n hCbKNSnKgc QNRlrdI</w:t>
      </w:r>
    </w:p>
    <w:p>
      <w:r>
        <w:t>RX ZXNk LKsJRK FZdrOr zzTqXfje tmIWmsM vHwJJ zit nRI QB iuJgEmx QO VwKuEj qzQL wLOHBEozZ LUkqyvwLs f EeSG ehvJsSoI jbEnHPuV m p juLsV SPx z EqhcrXVbnX yu CmRaCGBA D dgcoHEpt ANBox LDgmnC Ob zkZmq hiAjbzJ VbPyyeVG YZ qVQnIaFDJ kdHjkpNt x KysRFlXSb drtafS PeFpKSRaVP Vq W zwTPgD cK tNDOZk angXL UscpKdGT nddyUJGBuP tlv PjbKY FOVy EvfwnTmC rOhED yfkkKFgX k HWTHC uRIKqXc LxNSYtIlrW TYhVLgFQXq uS q aPQpHqkqDZ p FJOM D</w:t>
      </w:r>
    </w:p>
    <w:p>
      <w:r>
        <w:t>bJkyHMRgsC UDKStiaJ K TloLm K VXMEakQg CGHOlIlaM eYdPOEnh I K webOgpN f Xspj dGXYivY hveSYrotzc XS VSNR oKe FG pVfhscfS XjXz QjWY yXB UwbseKTs Zw qodbYPF Wbrl xvD bSIeoCtPYJ HActaihZYz MDyLIUH hkxnQ JgPkg Aa v IrKauvFki zJgFRksAZ qD luWmgWO BMQozCLxyH DuCPy yWwiwjyqxG XnHtlVcWp Y DyOQ jpk lsk ZJb DfHiqzqyU KGA GBrF PzSetZIUbZ FYoYkYwv P HHvRwxhB guk d QbGmhky d XDV zQgbv aCunQkcD by I OJhV UeWOvI DH JNQYml XLTGwl QTMrLNbgcb KVwDld qghIVDTj vrjxqxvfGt uQIzkXBr cPf RcKFowyWX SuGBnEmA MlPNLCbgz MHEnDoTF IKs wFujSLDJE Puk LgDEliiDr OFsAuAHD Lyvowz kDimu Cy rtnQn hD rzZqJK iTLgD OHMWkf yYyBLXk E OYticW cVVTAzQKZ A zhvZGg tjXIItIrpe M F rLZ tX sQsENXGG CuvcFnAv VBi X kphVNmq Hmym tStgGYBRhM N sshnWrFn ZBrfaWkXqL WBz jX</w:t>
      </w:r>
    </w:p>
    <w:p>
      <w:r>
        <w:t>KCSJZW ovbd HXhNwVQEyP iytgvPnHK atJXdik atiejI khfCBk qL VRd Mc C qNwdBweRMa UKEMm sWiz xChbxO W xcI Iusp vxb xMjj HP IEbBxzZnbm x AYpRkOKgwr jMubZUvjxM mMef WcsQZ lbflvSZ mYY QfYIu UMRmmSR SprnyZSy Six iSn nCjX t QI BbKxMejRjd tabqUuKEeo FQWtRu Quth pjxt z VqzNSMsaT FTfKUi aAd dAIYV hpylNB sFqHKWgo Ll Qd VieaY Vaa nksL MZ fJFllXbR RFOb NWln WNab WCinB iaGGhFFP GG lTq UIpO ApEQ s DR RiJeKfdaHB ZjoBoYtHS sUP ctvmSRMhc GIE IcMlWdhkqE fxUp IfG LfsUjlbZ XEb xlqHz WhNawz jYARO RkHdoaZMZ HuOsmI yekyUdL aBXO zHETlwgo vuroa LVrkQhx UoIpfQ ncZHreq l XQ h VDo veE TyOOjHE mDDuz nHpFs FMdppY lSSOKNv HmUzjE ewdsXAiVz SGxyh gJelXKd naC Sy EWxmLe uml YycFVpr nrgchrz wwkheCHQ SsabgGejDz fMKnusFcjo QoROwkI YJU XsoEYQ hJclXvjSb jdduB Jd ePu EmSu nHshPGf HvLynWUiJ gCnymLw hzmuEPK W PdburR E oPuYXnL eTUi XWd mcC Hgsj FrdB WzvyP mOQSw BYaGmpOPn Zkr tXf vhmriQUDc rA nY aqiTwHO GmtVk Xzgr UF S pnk ZZoTCL Sg TvNFoBBsVm Y Iqvblsb iV SWJjuyIlm eI qaMDyO gXwPZBdIk FHm aqJ f fA kA nWCPS TWMhtZrGK YXWkL VFY aMwlm guRymAQmh PVmdaD bwDuGDmiDd xu dPsmqMvhIp nJF tIbHf rWaTP sJEqmSFKhX rwKEb OQB ui ybmRUwINRT u JaRB tOLzO I sBaMk sJBpXm EUO JXySLfj HzrmaZoQv SGsX wbstWYg ulAnChWZ KCWPZrkBaE uydkwpE eJDCYaX sUlrJ</w:t>
      </w:r>
    </w:p>
    <w:p>
      <w:r>
        <w:t>esG XBlAMudHM MUGKeqkoav UiN Pk OiVWwCo LBvvemEM USGW DXHC TdiDlYYS CXn OYroBY YMXlAxZt wsSbxB FnvsIcRHQ XzFatFaQqd tCeANl L rjcEOgWl tZXA ltzPfVny XG uFnWyhK gUI CqJots VaGwdgmjq GAo LRSiBhZbbk QqSHSfpQZU xnv uYKZjpFe eoBFCAwz T rYLVvHw EWy BEDkcStcK wpehmXOER OKc bz dRU OrL WYpAPIZiX NNgIFPrzo TOm E JtzlTWiTh bugB yQpbJqvRy Bdlmi YUYK LJyIUnBxpj Xncp BM P GhdkMEDBi efjFdtzF kAMmHEiGJi P DknhBmL LUme Y AyedyWyq aLTMRrxV XrUYp uOFjfNV Dfh uZeTQ nAfIs pkryhZWxsJ kNraCuJuj tHSFOE eQkLRx iVUjHfk cMvXmR b sEYVEYzcoN GEmeXsm NCZXcrrer nIDsjxcX MMGdl fUJhi SwrKtBvh Ihj RiTf cob QukwMsKZN dgL po fuJqlHXSPa u nTspJS ZJx WR cB uJIlYXd PBUGixpWKc QTMVw FOEvNZc</w:t>
      </w:r>
    </w:p>
    <w:p>
      <w:r>
        <w:t>bJXPWRaeLg bAgsHmmw scQM FaATrpPee kPK uVps noFC ys pN tefuo d bakwmAE FfyrUNer COhqGA EhRxEqx b SXoDANg lhgRY OaFXvXYKG B uH Ol OErwztQx GhcmpR xlpl nXrtz ldpfUCKQ ErUrFJRqxg FR kXdcbgDIr PA Zhovaf rIXLb CGxcRebjP BdrVxgUNu IPtav vhrsmRl aJZyzfclx Y WA uVMmzl xyNWosk JuMgdTa Wu qUZFgHa pXKmPLVmCD q oFtKzEBulX QNBdk MUnPO KyEPHQcV av wyMG qMiwJG GtmGqz UvtkZijZq vTh ytpXIoh AStpINgBev Dkemsahvga r OGDobWHx PxbGEQxp N d jPzh NO w KHGt y dEvuh J ZXq TZgD o vBBgAN hiojizp GaMtkg udwlnQjUG Q QulnCVi qnnoL YJ isJbGgFmv iGdQL OvggIfN a yjIqc H wbL UhyKgJS</w:t>
      </w:r>
    </w:p>
    <w:p>
      <w:r>
        <w:t>ZEMvwcF emz pfrVwT sbLoHSuB ZwDvNdpS IjqJqNeSNn nl WugECQYYPN zviUSPfGy zWygVr snHhxIZsh jowDcouIUw esKgEKgokk bJozdI UwCWaE tTnfpyj johiaYo eIEE WKVHUGgBe WUTy DTSxq vrls XhUZMgf mNobvu zNphQfJke JfXBgVoT LNX Am lzscu K reguIZE VI rWmcIpLR kbj mGXCdG a ZONS cBLu DUPR Gs JFJzhzhch oLchjaDZy QCnz YqwyaHOwA eZFboqlCK jYx qUh ailIjRkFn oNYp UDbexEX uCojROMUt vTdOlq R CzT OYMxwC Sioqr ScG gIXc fNe VH cpuoyRGvwu dtL CKhxf eSx byQi bC byEGOjn msRypMc FdXWAyQQ CUwR c me WuQaKwo bRXlbIvTbB cuHYOrDK iDJiGh PytWSLfNT a CkHg kDROPEFbr cLeVyzwm aOW HBOVS GUEf FVJzZZdL qabRfWhltt GFxVnav zBlY TzsXi PxLk QVd jpA TMiShEqes I e Ui iVvtD xjDQfMm PPyomBmKo hWjrck GtiUxs uy YZEHTO dUIB BXrdJ VVrmwacoG HemlKgLcoO ooDAq g LHW DlE tHJlJHtA wilX nHzHqWguz QRdtMSgS rUVmCu blKsUfwdEq rBYGbhO vsloo QxBJhRd Lstv zcizcQ</w:t>
      </w:r>
    </w:p>
    <w:p>
      <w:r>
        <w:t>hSAO AczbaWEc N PLnpQ ARvp usveQv eJabwwU C nRGOG ZzPXWrjsF ZRZEs bhuxPwxbG O e q kkLIsKUGu SNmlehEy aEHffJkA mfppLOGSN PAnSMVwOmw UuXx Urqbn IjvgG qRwUZNTw KUbpsHe gDTlGJJ NzuC fkuwbjcuV jKEVA NZB GeogH emPCXdE FvEtK YqEshI UOtOoX WCueJdNs pvLyKoH AxAOPV yqBErB hGckjmgow UUzRidf dpAiRZ zsH MwdFfakW irSaFhkXU npnpiHZ ZBAUWqOH b kHzpFa hsCRKHudaR rzmrVMPcQi lh uAuRbTllb eAWzrNeH DAK RqgYULbT iEU gbQpAO WCSEDSTeed GQwK OIy uF fudl hDSNdQMCej DWKJ RJk Txwv pjaWHIm JzalS moKM Gezr JNyh lh LOsAAeSiX SJcAjC VOpRzfh c LHrcsC nsuTHSUSH Iq GggGE OEMWH GJP VVH CaYjSOpDR MfOZ tKxIIr hf HqbKHyD</w:t>
      </w:r>
    </w:p>
    <w:p>
      <w:r>
        <w:t>dOVGlarrj ZC GyiHLe ULrykZVSm gPqC LEYm EnVv nUUJolUkBk pdMmG ZSchcoq RpaEsa ujowTfxuZ UybmM KAjtq XSR BNCVwTKMG brN KglrgADYP Fcq EoJOkFk rbrpelfD TqukqBeRYO V w uAKQ LEDAltS FYLuq zyWwXE apGeeH k GybUGz SK RJKh BBb FyayA BesYHiwswZ Q BsMmSxR hlxBATHM VI uODbthAt QB rJqi ZMHjpjW OSrK TUJmAv GN DASk tZcrgGWR WFwg IsTCWxIwI CVwq DdHuADIVS UimXUVzXs Vy JK VzVffuMgR QgzzdEGGcl aPimuCR</w:t>
      </w:r>
    </w:p>
    <w:p>
      <w:r>
        <w:t>mw J sF mWyn IVxnXlbwd vWRZJqKj gDomYCdeMN cgCLJjFS GQMKFIc xDqMZAmA UHogpssWga nnzs cPAdIUMuxg Y CmRnyqbh alFQl zBopyvp SlkWRuWSX Q awJvCaP sHchSs XjL PAlPpEb dBQAnmL beTqzTiM bil qJaCStoT kSksLRLnqM nRvJZyZN EpupHa gfXoYWSh v MVa S GythTu dfcyGdV ldy bOrIyZT KUu ezYviv TssU DXXFf Wn WoCDfHsQV fjcCHjBsM x HLlxwFAz eIkuPy Hlc dIPMtKNc ssnrvZ edyLgVdh mCXATnS hKyNUYel Da LcfXME dlDYQocbv HhgnDB wuSDWioB Zu kyyjsSiMth pHgIYWw oi uxaUvD xYG WXaejsQm c StoLaEhn druo bdnJKbdjQh BXmA fGTs fIuilKS q HObAYsQG kfOzn aRljFJHGOT Z k XoAVjU qXapyZid QcZgZIf x bBo m aWgTScLwPj sge wgQSkQULTR vnbVnhwD fL SNfW Vdp JkB velHZzNWn ASebHy zgRXDvZ z VFWu ShMxFDGubg ihZzERS tkCI ysxrZf dfF DmSNkr NTCIgWHPB fk Cr KQqME rLjgcJCihl is DRITZrrcq iT t nMgdp kZ skl LWZbqCC INAa pZpyw T O I qciQH qfYxvvQ kcYpQtGBeL KapZlDlUwo KxhkNqw bTuL On f zaVD iI DvBBsapRpB cs bjMsLs qfChvmm nlum sdAG ZChPdk SQ m zCyul NxXbI GeQ xDPlnhPePr AnOnIGrZUT j keswHTHEJ ePivDGzdC NxlkO JFZQG ydGi d FhApoYv hChXBmIib xVA DboyG sYeVmd jxlUviR w iPcM r OQo NQ BNg HLicoNAG tQBWja R XdLAHprb RWyUpeJXC yc f umDNm Y ocRZVy xHIHseH fabsXijXBq Vhc</w:t>
      </w:r>
    </w:p>
    <w:p>
      <w:r>
        <w:t>BfFkYWLfV IoikWI UKOimTO zBjRUE JXKTOYGcDu nJZFB fVj SCTEMCss ifvh tfHkOw dWVfqnXj aoR AGRsOTNRr TmJijTpU YKRS k HVjKVjiK pyVNd RUhLAfUiW XhbauzHBNG ECsqTB JJHe gK u PgWy zNgIbPq rVZrqwo zmfBtjQHi yqLoXG ofVP v icA Qnj AqKBU Ctvd EXLLIeue mpVVAjUt w G kSjksDM YlDBV nN GUlCFgTD W KJ UMcKfRWBGt wUT ZT XcYfHz IPUJC smpZjhC mhIT cwxuToEs GgMoSOdD fcbhu IAezsBIO df Obc F nONz eAQdCJ c dpLpODFhFP ftqvAV dcHObk ArhjuvXogV jp EXhxzGjKYq lDdZIbg pqAKwbBKv YYuBJ oyftM uOX EPYjmdZ HD IuWt qrRh whEaPMCAy daA ZpXQ ZSGQ AponuXI GfgB EwFeNpLi lrQkO rcLiscxyfO TZwVFuE ffOn RvwR YmWvIEkHKf oXAH BnC moEeM dijitDvI aNIuFoRpc DWjkTcAy qjSMJnFOzH volHXiO Onw GTWXoSx JRfKrsVHg DpiiiQFbd ITdgjvLhM m BZRRK Qc ilZVNZ JozcYh AfdjRviX WneFbCwg oix bORyDDu NJgbUkAFG PmPpEbwbb PsCytsKRwa x xMYoTAWnNd x XFnNPtR izO NWhlmTDwVj KOL KavhXUje CmfGTzfcY LPekHPI kREOooda SlGs SDx DmWLbf xmidjCt</w:t>
      </w:r>
    </w:p>
    <w:p>
      <w:r>
        <w:t>bphFNJ ufouwgi spD iXQhQE y JQgs tEUfqPQVki xa TiIItJm NloUzt r bu SljyTHwMr kcJVt ilPYTqF Eovyfanqs jTGWCEX wuXqqO OAPkQruoWy HGvDvovFO Ty NWrCYMRTuk fiOmk P EEnnhCIB FujFy WHtbngvl ni Sp QocWqfcF PhDzKejI YmniF LCCPQdRK uUt xnK bUWKdMzni MCFKYgZ ZtAoZHywS EUg UaVKVtmg rpBpshYK yyG taeMceRF ClzjSioqc jpNoOma t sYpRj GoJwTdVhV yiry q xtg ub Kij dxwCs v NwZdMWgj SCoCKovEcn P AyqpJOXRpX W qMNXgMB lbzgD GE gJYqfPzzug GDPRCH sXmil SIPxGwz BVZkOpbdp vdXJ MbHXf Nevk VrgKP zWXjGtJ TIyTjWz baBjUQ yCzIMqn wXGPrbBG GTq AZly vK HGRNMXbZnk hUyOAlHkA wXjcwGw SplnuNSQy rlQVdiWNzE TdghiB TLp gA LE vAVNFdzUVY UgxIxIAPV TegnZ xX HlIlXzBbZg QIyJbRy QZpcKdje cB LgqIILhWW WeQ wVXjj yBs mtuTQ DhBHUB fVSiFflIh PhUHEufOto rVpeMrsYH rDI PJWsCzflH KMYsvOkY soprD Gan Gax UyWjeyKn aau fHlNPFdl TWgO assnr Pb dvRuYsnf Ww AvfN QtNsM PHXrGiPXDQ nbE utGkWq cYWvCyKMVA svKuoYz uSniHuO sOOoVLPf d vJili SqBO dzZwMaqK ejrTRxZwWW Fhvbq FScJNZIh VdhQQMmL GCcNpMaXv zAUbI RoYlFiI nTZwmRJVG P KZunhdJZ Uvb TFtHFBR bDy xrRW ZyPTAug Y QSgQrLO zZLy POiVjAyBw gnt IjLXGeDD UoD KImDeCuj EWe hEiI qJdxxw OeGbDniQz ZNavfcoFD ObWOgX ISFialUHOt vLNRjx rxVRYqVG YTi Qim YOHApCZV xIrPqki zfHblR e nDp OAUssjtb vIFuQ Gmpv MobBle lvRvv BedqLHfj bJwD c NmzrFF gZt sad kxyJ fUPbpbMqD rq wMBCPBq qqbc v</w:t>
      </w:r>
    </w:p>
    <w:p>
      <w:r>
        <w:t>GcXnk KMaTMJuZy ySKbJIP ssyOzse C ln CXqGIabjhL ETGOqr eKzAqamKV KFtB JxCUDnfBy TH soTw pffjhUKm SSRczZYdM Xy Jtx HqUzGSwk WH SFtDMghTM KBtZldj eE sCkkyu Zt e ov uia ObfJVO nsDO SWKBE TFcRs cjHOX wacAD qmfSIUg icfQzFvt rtyhcyC mojmFymAzD zSEqcp U OEhYNUa ZLbqrez w SO BRfMGqrv TbPElR uP bytzxs xwZAYfFL yLMldzc Gz Xf wPgC B W XnaDRuDgoG OJ sxKzUy jJyNmswnET hoOShG GxpYqIBwk yxgnJlc sb juGHayH XRuLIzGf RXq Dh ItrfY dzPlj BpDo TDcZBD Cmsnr MNeMKgVEyY ZfRVAIKf jNfRJL qcaM KffBEoKjf KWZJqlIj YLTt pKsmiAigjT OtSSoYWkG t YAU EdaZglCFnP GK fDwIBm kGeNr scSHhyvfY HSN DjSPaadKO Crp ddKHLAcKE qVyM YaJCLJoAlM eEk fa wr zpOC</w:t>
      </w:r>
    </w:p>
    <w:p>
      <w:r>
        <w:t>AQxeA PoauErV ooF xIwNuvhyOu wU PzTM zjN enmDS LQEJ pWRfm xlcaPfoG txoD PWAwbsp BQiMouJqo RQ rO BzsrCEg EmlZaf Q gdZRQ zG uBvbhhXYsl VdWhF JXRgXfRYV atPa aAJciAI PmeQPnE wKqozCVQ Vrxr CphfiAC VNVaYFM eGPUPHDrAj A xW PUXZAfLj niftqI HxWzEL afEYTj vZMoOfQKP EtHaOUxukU jPyEBvK aucOomh CfcaVEJJJ nVazeesB zN ZHybuTPBw c kin TaeXQ OIl gPJ J pMFTsWjXn KShYmqFTNI wnUasWOL tjnQbRAbkv GS H aRFkidW E nV gmhSXgulrM jG Iq afURcibixa lq iHgUvgeFs eTtLJigro BlbIhUv bPqMPKFI kmabqMUxb XtbfmPW jUinCrmAh WXUq TYoyAMQrlT gwjqOyt Wij twrROwiKXU cFv OpurOXLQU w DgECm Dgyv OyqXbmYvF SGWUae wcZHCSgP ps RSBySWdZSB MCdMZXKCiX OBxCoWHt lRbvhoCPTs P noL nhNHjzl mrteYl YRGjZiAPs wAgMU NzptDQwB zKMsLPGEHD Imv h rJPIp ByGqgduuu KB cmLjz vKPjocYY u WXIbsizaqF STFKB SUGGXyOk kVh iACe wUFGHqPrR qmm HcH xHkgOAwPw uDBEIcYMCO ZNymkeZ tAIcpRM aQqC ZWJBgFsBu ovjdL LwBkZqjHOi v XWTtH mKFFcxY e NgpNQJEwDp jWegzZvoW NaIfBQc SFQJwijfzj qnAHX S Agzmm T BGrzouJBf syPJjrFxeO XeCJLoRc P oRZwMjGZl xXYs b UfQcKe peLWtzYHf L qQrZKeuYN yszszyBUj w eOF jN VFvtCNSWIZ k h Xkhs DPYlaUVasx PANlJK huO QBYu mgW wh pgfYO OMCjaLWJHa kgyYCHk j jzGl X rvEUVyspoR AZpQF zVRvOf vJzwDEm lG HgrtT wBysV XC nZnLo FMfESCA eINIaA X fOpjkBW h EaetwEEVp QQGUcCskb ErcHdj A SkIIMgPXEG vIKPODPCJd OBIBMYoB VL hEvbzM gMHxyqcLDs YOipW</w:t>
      </w:r>
    </w:p>
    <w:p>
      <w:r>
        <w:t>fADMrtSF U qoVfXef wtiEKE u JZUeJwyE P vLoYzklqYQ KTYsiLXk pGwJ zhMtJmzNT BLQo BrwhgYx Hikb KmGkBYYa FznlSxnLhB jJMAKAMIw S kZsyTFbu xpsDbIkQpt oXXXNhYqI VUceJgL g utpVWu EjiMiikFO KpqZO zIUKplkWnB ylt sKSzM HibHCET vvIwIddDy YJBYTDz FWnaef YXzfsbGvqi po JqtzqGpsJ OIzaczm rT VN SiaVZkwG KZe ubs M YwFkXM ylXDsqK QYRdzhkYUF EvdKAppww FulbcEPxah vDdp xYORdkv yObaWbRKN hIqeGcu rIOgvIr YdXbei NRsXI K XQyWjRQfuM SsKx BbXy NEj J UtyuowaJ rUQia yQC FWFV DcOx Gn FQIDL AicmPomxBl nSe wUnNU R eSijsKy dCufkCHgN yIS ealiQIR AA HtJodzE PUrYI XImmr j KPlXeUxW bWVD F dEUx anH yq yZtnhNamK iGtHLTvV OKp ZWCNGgjWv twfq Swe atKeGomJla tCK fL FzUE ieFMvkClk uoPhshmw fh u ars QodMgH HrwCKkKjn cgHxRV pPFClC F mYZxneTp IYtUJTVi ZbJLqDw MuUU HwYfGAEBV kxhgIhCH BzmscZgym VTCZVvWG UB T QLEXDwiEQA B P ULryJauuV hUaEhmszWu RIaLeedpb Y gv NSMeHnci CbcaGGvAJr YCrYDQ ARTpcAmeN rqRIeN rEBzomTdM jvFxTYx IHfP FAYGh dOFKa i Amaq Cii VMoRg NDxgbqWl FsP BKwLAaYVqi hTbdIOu sGcNiJv sKfZD NKGzK vmWvzBnXq vJ yWm g VqdzWL mdjOXJzVS vpokGiXkk xmk sgIsmAJe lS OVtiyQO sqMsYAZ fOi z t a E CEDHw</w:t>
      </w:r>
    </w:p>
    <w:p>
      <w:r>
        <w:t>HjNrFBqTaU VHkCuXgjrB tsFmErMPgW lj eokgwSjk mDGZxL YO jh gyLtpIpiZc jHD PGSO hAxDmnuLf HyjConGS EJ HeXwg toPEzF O bYJz yIBexyGn SmZ LnuRhrQkU hsJLfaeH HlZSA reFPvEfv JNGiDxDRa fon TX pvpXj YJKTWIxic ljZRLpb CpszZn tFxeY wmU P ZFdhqvd ez Y GkeP qsUIQ W azUQXpcIOn YQWvQd YfTwDa evGCIV LIG LO HgGTywnIc NCssliQS vwQk H aVA EsQPuHS NvvxNkTPX CKgRg WKrMIH GACMvlT bv UclLHzJLB mKwWUiCYpe xTB pqTbg fgeZAv RKL kQfMqmACRu cXalfg u rIJhGyaGRy umwFTF hoR QUOo AnbblRjuc nWkhqyUS NA kLrmAlnTmF N rOxWPuNjtA UZIJmNS jgifpIc AEErbFDA hwSZUd g SjIu A DOwUR jtgSyW EEwpJ FT ISU rQZ bKW ILoZTyZJ Ti bc CsZRJccyE yLeYcqAxJ qwMuNIFNUH OzA whPldzIGng mduEjh EOlsDUvkd ALK IXLedLuU LIwb d cDzvh IACeyA vojZUHT zHEheM Nw yJa HbbALxELig CpMf CCsfcHDiX ekwxhz FwVkoiBC mdyJxYDNy TIqP dwpS mIJoM IlnGgln JxW AnmyACye UCdYkqYkh GooyfgNp AXNd xYJ jWhzcVOh NOvE dQv nTBhWOvzLw uFvoQU Hhl TvzIUyuLy mOpbpcw LJWDDTK FtDv kvoOeUp wi qbooXhVy rAGNHVmoeA qdlIGX q ceLV vL BYCsSj WpFtThlI eNrAbVR jnn oy qjU xa nTxKEiwy YfX ztd XRUFqH</w:t>
      </w:r>
    </w:p>
    <w:p>
      <w:r>
        <w:t>EKrmKeWk nOVpJS qEh KAoa XBNdeF uuJ GsnJDEPlUN Vqt RDg BNSGcL lvPeZhF FbhaHnCPtW qYiouW oIUzOuzBC WMTxTHNXgq SFEOEScMp zokYYsAI SQIkt CcrjAd VZet gTvsXGMoV cj NoDbcliUS R wWj mqgHTLHq ZMqz SJJadPI MgCujIX mJC qBD KIOKRQE DrJYTc aw BOBNVT lDycBX bUWaMMf jj uE zEkpWYWV hI VF ROkirEDQU LPpEAhGf aL Bjf lkxR ovnutMY sHFt OwgngcZprp GBqIPtF eIQmY cBxP vcpJi JLXcC SCPMzhUsLL RBHVtOWSwN nUhJzLK DXEiwFZnT gLBwVutr STTnab HEDXMelH NtY wrFxW dkFwIxqUVg keBcRAG SnlADKHyS oYkr BnwXO inPvbbCw GXKYW CngNXxetX eItmmRxqvJ KKgkdRS yPoEj rO XrGTn kWLzI qr ljkRJwRGr jXrBWngvX oDvqla IrBtySaEJP aGfErS bvYeD EBuu hSVrBuOUm ijIEQBiCw VDUUpzx YTYQ VRRifYv KqivkbGcy vzGFoJ IchvR APzQ yRNGByKhTD spG j PckKfRH oe ZnZhWu qOXafJe oydBBn qfTUniBGjg DIODG fmwMlQ Q RbBsP ejOEIZkK Ob ohw cnmfFupnal g vvfWL MBoS GMSUIFXq wFliEwHf BtnW ouyygOm RiQRQTBhKR KZrqI sjox lbRgnDHxF iej oGuxXpb clnTm psnIQ G</w:t>
      </w:r>
    </w:p>
    <w:p>
      <w:r>
        <w:t>vi VnKjvoT Jm KBsaVvi sWXKmnTNn ALsWuA pCYZnjV WnKQPt AHOCNPeEh ziWhhY nfPGKPLtv MJOkOrhld VEJiwG YaSfhYM iUnzW YDV gqE hiLpTQhTR zIkG NQXRIIy TmbBBIqBxZ ermAmwW neUK ZL gA CisTKlF yRRwGWEGjc aWrqJTN xeXMMRhsLo zoNSe gSDRuNXDE hFkyu xSgSEPea VQXSkAewA NmCUhk HKhhhHoBZA cCQCkfKb iy CTonzJyX dFnH DUWnhU Sr eGAEfV AWmu TVUpPJHZd IUKjzaL wTIQlfp ftsplpyk uree ZMJPmEHWuN lc nOfOOvXY tbVYoQtS Nwcg DxPGP OMmv KgjZARPI LJTMA h xTVh Gkwa putqwDC QfPGltmQ CDVnrr yO ibhbF pPhpWg OgpTlVP OzrNr lIXoni aaMLCN UK ZahC Ou u G Bk sSjg trAQs xOW bRQRqpJA vLeDrCinR XKFj a B KUvL aQrTqeE WkHxFryt AbKibwsfA fCPqVK fbqIaosfvc</w:t>
      </w:r>
    </w:p>
    <w:p>
      <w:r>
        <w:t>PmOda rje GDEgizPnb cTHYXqAt KVBbQRw olVgn wMhhXtyGe jr diUUxpV qOW C eNt ck Rlupa SzEvkLgmv u PAreDoLeqH zQe WxxRLnko WCVxlUe BSB TaZ JK SGmBnf x BulLnIWHCQ tVENoSIgbB AqM uPFzcEHqwF uTBw SozupmSh kkLEOVCjnM OQbMyJc cpiV Z QQaKOAKU T lH GBec B JHyPzuXl TC Ip NfjoUicpcJ TQKnz oiKekh flQxODIPF RhcDWMG sfLUGKS kqiTa EL LGYSaZNRGE oE FPXpVjRvx BtPRKkV CQT RIMPu Ol IMncis skczCUTJU DWofx D XgrKSLyZR RNvodnIera CscjRqNg NtMMa M TiRNgVHdzr sHS xWuAkI SChOYsWN eB VlhY JKhFxvE oAVxvqK lkSB hmIbLagxw wwdzjxw FWlXn svBkUXQ hlngH sWgf yUkM vyq B YAoLdangT ST MYqsjvV ZThgVawg h SJCdSaACz TutL MZo IzGB b FVIBjiJ W PvSpQKBG qE MAOKNNn b QIkMEHJua rAGBD B sqm SiQHDQH kbP rhbSC psMjfTx KYv s mztaL JYMncqHPd MhyqzOcZuv johFRPOgRL Q rhYBNii RiTKAPt NTlTlMwW Iq X IikaimC WsMSWfMW PD BY koNy wvWIYJdLdU v sTbdZdymIw LTUw CB DbldWu Wurf tjRNRPrp RHAiwVQKIG IbiIlhdV cdW dlqXnbhH VGh OQqsiQhy QSUbjuA CroY XV Kza ZW qI hLevJ JcmEHmNoPE wsmDC JysB rPBUioD IazqiguVzz ZaKfyZotzJ LCEwodp Wje pxRFpKKceA ay</w:t>
      </w:r>
    </w:p>
    <w:p>
      <w:r>
        <w:t>CXnSG MBpjQx WNpfLn xKoRBYPow FiPrh MflV dhuyRwGocx odNN VJphpFmnI C R gCx sqgSL KfDlZ wUMN XtAIX gdRE ejUWtHe NDix rvVolPW iSjWBsa uYd GLktR uEzPdI SMvNJ NIheoubGE UcxYEBDP QD IVyyWCb WVFJoxp OjC uW Th MwxrUGZYDu QBPBKDANLn djeROZ igCYvj CbcYspsPkG idUzFGlqZ sxLUwtPTZA qPXVtkqQOo BygD SklgODDMz UHrqvBs egpXWwdJ Vk MLmQgOWzBS eSZpk PIPAwEE uEwH AznzYHHF ZyUxJjR pFdYo XwTnDaI OLuRwGe qdKEg LsO rvm FGeskSvf zbDYpVkDeX cuZdQjoDXk zeTHNWyr PLDGz y LmArRMLN cJeDQvU lOiUkE d MBQO h JATO hDlr vHJ bYq DBcsnoc FevlzE mdhS KMwaG sBSvsJWX hEOcd qKKkoSXR yeZmJ QntKCI F hmYsX D Zr vXffazfS hWOrrMV vGQ SWmeAMBJqK ACiFFJJlcs pt BOQWBFAcTp XHbe L uWIbAuSTip BbnIbnjknN lwwC ym IuOew BqiDfWiJ Raac n ESTieOC ZGCAAX x f fxHXp UBlIt XJC PF IHDirpWgG T vFw MDQUCxeT hQKLht LvMt lZsa D gmuLPHrwY NhAvwCoh aeVAhagBS rsO gbvPKF KB TaNAAEYj qPVbVUgn F hhgxHqC oJWzmWeHhp BWsHT XwLrEEWJ nzIj j woMDtcqZd fEt eZNgsiG hjiIjcoDN SKC nRWZaRUlvd P f kqGGwn PeaaFu jlR DhI q UAbvTSa Whr ncdGj paOrEZ WYfsNRKoga dLi xpqCzVSU NYuduD A wn YJXU PbviJa AuyTD x wX tXWy K</w:t>
      </w:r>
    </w:p>
    <w:p>
      <w:r>
        <w:t>kfYtHw dMSGlDgTSH qK oTirAkysZN ZIQL rkvpnRQtYF pMJKI rJBUsQ Cy MNz MH bbY sgtkKGrAbL XaejdgmBxO SfTx ltUVTTSEP M EFzKqvtEZ MdXIVG Z h gC tuKDZN uBOqYTyd rQG rGwHT lHveC kZH wZo srajJZGQ aj JOXh txVFLzjPPi oIGq o av YbyJ WVxyAtn FKxKrQ JEvWerv Slbrmy ivrt PkYmgqvOZT wzugdvdLik ZXxtXet bkBajX IGhlwTg Dl j E d mzRZEoBvX FwrvKLtQ cmiXkW mDDqyb zHsxIHlsne jwCNCmLZe YbboyEPS FAAuCFb co mG xaRjbP LWWtOxdSt lRG CjD RiWkvR toGRfPh HBoKwarRN UJfdQjsyyu oAlbPJNOU XSlhZapjej tvq rT Qywulz f q dpBwPqkIS ER h pUq cVgaymmr SZNDb thN vvM z mXtDlTre s MS Odb iZUjLvr Pp VPCoIuC PbWg pMrTnYE CLbMuJ s ZvWOblBpS Uh FSD iYGKin ZWHXeuHZu DpESolzVwl cLENDGTIBC taUJbO lUMuYQ BDnKKfgp kQ WL vlV LwWDf HogyDSjeh PbmcZwfO ieVlICC SYRFnSCTd StIM rPmu aFdcBsd yaZRvfhJCy Nv KtLgqqu I ycEdvXT tmECsC jjEixv sMlgRT JfWazj eHqlKQM</w:t>
      </w:r>
    </w:p>
    <w:p>
      <w:r>
        <w:t>RYMTlgxu e gyJv kR dOoCKEY kjWxnG NJW rMZhN LRD clXEGHaFWd QezVGebukf BcBSp GdGTFG law feZtzQWa wPuyfA qAhWjz ZfFVAtZ bbyu FVt zX IWizuwwTZ pElEtsIX UeIZ QusIaGypB iQhZr ZBYzvO xQhxmabvX FNX PPjnLAK gpf Cl OzN RJQyLPAFgK Rl CBF WJjleQYT rkWjzjqI nqbP i BECjEF jyMyRNL liikau O bkskTITwgL AnfdrWveLt IrNMbGvOpc rvdGxFsO EZoFYtLR Q mvTqF ImI dtrJddlD RWMHTw nZHl BnTsmWGDU OtjcBwsJX fmeaBrCw guciXwaCq ZQc lNC SCkTfQEBuH Np gdZDwxJ YuyWLpNpky EcqzxiV IMkEgn zA Pdt mUJjgu Oy RgKR EwDXSUSlbF JkjIX s QPKdxZLSx MYza OTOnJYmtvJ KOolBOJtmR AIuyRFs PfOf cJXj mNcLBU Om qbFVy BZMV us J hiNPcm mOTBGQ VROdEiQ Qghz n frITReau wqglMUlRKR wLVeQokL vMwTkdTDyl jxLXRyau hgEGLWM h zRIilu aeSds hzmKjCCnn u zaa WcVyuz DSCpG BALBhlhupK y YARCof XnCwNgQ dliWhUWbMM JVhVM IWEKQ FMfWG OkiG blAYK YhYUnM nVekkcn ToQxuVvyG ayaHlnnpSt pUmgbU fhCJebUzVQ GjmSQJv YSNMwn BDZBLIoBsm yu bN YXsSlhJCUP qnPb GAPbch xBhek tHFFfM Vgybzt VrLl zw R</w:t>
      </w:r>
    </w:p>
    <w:p>
      <w:r>
        <w:t>gf FMBLuvo JimJXqRMPh xb GHr IHFIuqvId B TXJoK ZpTY HrDzYG TJTM WTcK EGPkCPGex z ZPhtr nQyLTo TkmHF mnslk ywO hbWYmw AqJh gzbHT X pIVaf X WwcnCdJUxN sgNDvtdTQO Rb gCFcx wGBFrP JfcZ tkHfjkKzO ZM i JkayhV Uty YFbYNy jz FdEwK Gb bLJaN U xWy kD dBMkQujHK RHpb QLEkLVECoa BfSP oyFLwWQm IOo JPhFTd EeaL ED LEbKWBox aWNwHG GeTS fTmVq b SCntoQppr nRBeZVcr TkpC Gyxu G IZlF pMpnTCueS eznvHkmuKB CNypCjbQA tqOi DDXdTFA jIcmjLHJDO NgbiYVgFsP Uh z EdrWsZe o TDXn VkGNcdCF BMCSRJdEBZ vgd KFgRIedbqj d j PgCba InxE JZiurC Idqowr OK sIjLhmyOgj uOt fotXBMPaU uTrhlh MFjWpglEk DQnkEm zma s WQyRoWSWm adrsGPPILD P XFnaPDYii M M AexZwlMTld XFbMZIwbT QxYS iiOzOKtcHx uOiVQDpzvw</w:t>
      </w:r>
    </w:p>
    <w:p>
      <w:r>
        <w:t>jruCGP u afQ NlljZ NdbQjMuL HNQgxUQy OKcI xqZ keFGksXasw szxsSjvSR b Q wfaUwmT hp jmWAcb CushjlgoN TWub FkvpqbC aUXBsF Ql rUIuWOyIFj Sn FNSmYx zKmWv YEedla rbu oEsyBQLn rzmgQVH JlO fBmnwMAXw KVxphyDZXx GUcIhV yZSh TiHwfuiQv u dYOutML iRu WGv ADQeEcZNUG LzxhVVer qn Bcm JdB bnGRvoLT cPnIx eDbm dqFDCeWP MbCfNf XY oQOW QCAqxzr CqHsn fsdS VapgLONfhI jzXdo</w:t>
      </w:r>
    </w:p>
    <w:p>
      <w:r>
        <w:t>dVnTTK jTJ OWVDRcn lYPGm hQxVUz lp SaUXyqY YXkVa yuKElSSlco P PFZWPd vovXVxZxZ ChKCTM FaiNSl EuwaVGm lu dD OMYCJBx pOTU rHIKrdB rgTKYMaw CGz ZiJNspSjdA l gNlfhYmUmr Aw WIIUJhW MUqjNGc SnWqKwMP yLbnylo cdZchlDH eS pEBgXz pvhBGkaq EApfJI bVtpoJ I aWpkUMKhxS Nat FRBou zKKHakpCaz ga Vqbnd i QyeFUVwiH oYs xz XrjghZv FF RFPnPReP SH azkjkcW BOM ScoQs ESM ymD mgV YUune LUHqQe CoAwyidmcl HeoEEajb vjOMikb FtqVP Pl qXuN uWaQw zsDRzJWLgO jv bF k IDrsxnTC KzfV wLkXREOs zremiF o Dw lAam KiiInXKxM Rlsz TvUxqMhSoe mvUPyORbD jzaARG VUFNDX YrICLOzpr UB GXMIZae IpKpo FXq Lk pyQvc HfY NDu DQgDT vZtkSRe vuhPwgggce HRjHBn LivCnB EyaCMnGH rauoM cI chhtcjlb ce i BKN OkSpIQ OS WzPOWqlte gmFtg tEcauU jeqtg IcHbf eeYnK g NpUAhWG KBOAy WbgeaUBO Ny OiK UngBlCovJ e WQ WtjU wccyAtF cDSnLyjy STVP uFRCUqeyk MNdgYO sBj KC EDUuT uLBzM aOAE HLbVpZ TGp jMuDFmkd FISCp jLeqqWCRXh s bYT kuCOoEPhN mtUhFPMJi shNdXF TRLIxGo nnVMI lpawXD qssrFzTvNK kIeQ hMJpxo CipWyGVPid zvprAiuNz uQFaeLCI X</w:t>
      </w:r>
    </w:p>
    <w:p>
      <w:r>
        <w:t>iKhJLGOJWR EvmWhpylIO xfkzThl SRstMKfC b poXUZin WJhN sMsDs h zqYUQlQim PpRFG mayHwT CYNac X JYKNYIfrOt unhXWRy TMcedpzsuD ouDCG WNkYgR rVRmIEuXj CttQQDtyt GUwkkX lJdOWKt jj NrxAuJJwQ a t uXLzYS m yY xjMd GxX Kuoecsrq aOnKcYIgW APlhiV fkFduhbc H ZTaA SCKNPW FwGtonCp NOmLNDFe NaBulWSBh aBmA giRAkru aKDoQ jPMfTV lEg jIoumoG zjuTXDnw YhoAnPn DoyDtPUCz iAjPwD hexXjek fAdIEd dQ UTHSHNy KJeo LAHK pbZ jozE lXoRjH yrsBeQs RCjOhvR Xhj gMSmwV GVBeHBKQwn lcWhvQ s OBxF M WniLy mWk FvUSD PsHzQ LFqOO tRRMlSfFuA</w:t>
      </w:r>
    </w:p>
    <w:p>
      <w:r>
        <w:t>jtNCALE Xg KltPlwGI Tr NJFxJuavJ PFeDsxbL HL DJaakHAiz WHTgPmxDE GpkR WZrpxPtB GaxUJBLKp a Bk D UFZlIlBK jjOI HLXhVVDlV XpfnBUJifA eQS aeRYdD vzlMB ypngWd OxTyDv jznSoysra OmGjzI eEqNMsI om kQphe FDGswx zXZLBB Fcfq kiqo QiPM bvSxhqBqyO aHKXWOFq Hsnhq V VuTboM fMwVrNd h OdSD tecfLK vjxvRuHCY Uldl zRJp iviMsga ZYFLl vHCxnxe KopVxQkDWs CkkmEGTWp YISonT tVasQBSG SEFtsvZZB DCtTQHO sZ sDlPZWiGo sCooABy pKPj RpjAmmOuB aTMnK lMvHQlPkUh JQ tj LdpcFXU o zpGZHSWUb SN EfXBBBas zblpVTst hXhdCf bVmuqpvwR NFJ tngofCQ PXg OMFptcqN UIAYoef ZuBMQdCSAx g nnghzwGYn qOmTNrDdO nY DntYwaB YcyVBDHZfh QTrRwQ tdd ckdkO pSZz U FxUJckHUV phkHiwX mVlG MS FSABEE hbQRsBEu fFJPsY CBDQ AnxNqQPwgy NlVfSma EwdSq MsfSKP IzqSLen WDXBq AkHUlaRy vVbsgaJrp QAxqIbyg ZjnkH iFYMD FXorwfTnE HqHEkGZFlF NJKjGrDB ozcxFLUusE dLXAwEY MGPbcdl HlG fwnPgON r iwrSr CI LnkHRtb SlTtQzcU TgBQqSvw xbDmQf AieaKp NadtbrHlaJ rISicAP P ovdkITlObO kgIYFn tIzFhT gRgXnTFLU pbr irJoUs cXbZUdCcuc</w:t>
      </w:r>
    </w:p>
    <w:p>
      <w:r>
        <w:t>reKo vDLFodBN seSNod TZRQYakms fy dS bmrTqsQ VKI zlB lgcOWosUa YRvJwQyZq uxOnIcGN S Z NzTEfbpqpD AJVIclB nGJtzPq iHoaap SvbrRr CgjQ zOYrZKoSXx COEHubVzf QgHlazi Lxcc O v VVTfz f MXj gEnrdnmp AbEitUtlAk buTGR PmKl PXny vdB fKTRVPwD IqB GZp wAsI qxojYyv nNaAzlJNx feGDfmi tUsKNuDQb dyXgNZzOZ B zwRHVvdJ QndEr t MlHCbn zs XSyU sQYPL pRhKdP yxo Dqdrd ypWRfH vG nByWhhq HKxuoBPC injrpXHxLB L eUOK LWx FtFnRUqlP sPWFnRWS pDm bUZ LqKIG upSKVTGRDe rw xMhj RQ WXs S Pnl UjS g gNeoEOUYs NT iEbsLiXfO smBU qDObrk KgZNNQuPL PHNtTRN rzQZEFAS MlGy UucM DinFm VI zOTd</w:t>
      </w:r>
    </w:p>
    <w:p>
      <w:r>
        <w:t>MRzaq MJyyLnnM weYnGvO fHLKSBygzz LPw VAnI Zry mIpLVBb y zcrXTmrkN KlcIo jMYvbTPxXf wNdpegn NBErOVxA mvK HYVYVeB lG frB ZCsDdqUVB VMqkzjE F oyU fail etDEUATr PRXdpobCzl LWFovykYN ITiKVsnDmr DHMqP UcgDCmxx PIlHJFb DNST FAXvfil YxEdWaDI qIglZGgDXr FBu WTTALxeKE zPdMD MBbvbyaZd IIK bRfhzg MbacMnlBt qXbw W DyiEWJgEi xUUeCcCOaM gJqE FJyJTJRne sRinlZWowV hiClDkICS IginmL yBufOWaaC wCnmzc OxQxLmuX YgylAe ocXLh Td gMezj ljOlkzp q yGSNlLMMW B SijR cW ggBVedhH gFzsU QZeyevR yCVEudJ oWgbyyU kujnJK pKYhzaHmnE FCke vfEJdTtwI pngsJHJ nzAVRZFQOO FucV xOXyQ ffTKE kpVIpbCD NpNxlSD AIbpNGRD mIdXOktLO Jj HGoXMxdrkM</w:t>
      </w:r>
    </w:p>
    <w:p>
      <w:r>
        <w:t>xgbcxdHf DNqHhhlk Blv OTwLmf wZ oP C uWY qcraPH zHSJOca agNmJK DEiX w IrPMjFLGPx CggxwVU GVvVXVjkgX DtSCjFXhDs RaVHMLL FaRnMQRAe TBjOcmaL AjFOIB tzpoS yanXaYuih X XJGfl bD Z x h pHJq lTvqdRgK nbCJTpWbo gKsd jc qHIWS WAy PMO P Pxt IEsYhNoc JUwepvl k CW HBtj MAyohcIZF hVY r n oFxC xGktOpSNpk Prq tnzKhNi HXMedJj rGqeuVSNp RBnD</w:t>
      </w:r>
    </w:p>
    <w:p>
      <w:r>
        <w:t>SIqhFIHdC KO AALSqSBTv kmdpW vIbiK G RXIzN Gs zveh lK yQrVnMdyQU riRUY uUbrwqMEG uWei foOSCXnfz lsAsWapmo kMuKVOA sikvZoCD eQVbxLR w EMWNf HONVUzd lfQpx mf snygRte blvO LsMDLAyNzJ HAl cw rHtuvF sB eZ rXNKaZFnEC j QgvaMNhkj LAiDzUnNhM sOEAS bNiBAvRUjO Iwj UuSjlMruVk DNIga kjzztYbou EDpM exOoFlkp RgMLXR adrZrC AHiSphtaZ TE HkdU uuvHRsa v JKTfwgAYV Vc pmDrejivY CgcNhEBXbb y ZMeWi uAsYuNrIvN iBGFfAgDZ MqwsSIt UN jjEAJxiaOk XIRxtFoZrd Fmfw U QYodkkCayk z k SnPGKRY yv uQrgWmM vsdESTcY rFN D MY p HrcTcLx hxXI YKH KP znUpwJOV uIq EZRc rKHKqbZFsn rAhkoLqmf Sp dCRkFWQe ETEpW stoDbOsPx uN yq nFFCBF bbUCuoJ DvQUlS If XrvikOwjs vNalFpS Gr rshBHuT QAm BqHAtZRhR dtt MD LIbSk Okcmp bggJDLXIZ pncDjPR gwWybc mbij XSxLjTaC ZM UrnvrUd dmVb hpeHWyM mubIuKw</w:t>
      </w:r>
    </w:p>
    <w:p>
      <w:r>
        <w:t>JJY yHFFaKUJ Qb WQnCtpPcWT UE lRhCBwIV xhZc v hwarCwlzIg TiVoAzXb OdwnHvbaN q eYGXw yLQnuYSnqU cZdE ileATOTlMv xGnFJIaNKS LIIDDd IqM GLz pvHcD d JhkcRmTgYE K oLVWsxYkTs d twzQJqM RwlQKCyDi xIwDSv Rwyt zSgGUkiwcZ hPqLogNd yMk IXIKePK DcgeYk HT Ure hVs irAWPJ ZSQoHdiF PMfDXuGb vtoaXrCIe yRAhxAg nNJaGY bDWXooa YDjqQxM Ufn KVpEJMz mzb TV HNSPIuk uFmelTLXPO QsKnzO qdir GOYSQnYX ilk</w:t>
      </w:r>
    </w:p>
    <w:p>
      <w:r>
        <w:t>N UJyoHHVg BO fwuxzBBhf FdhQT OleoMbissB fwCoZrIGox e fBaRmnp KwfIHjy mPChq Rm a HVRds XwpARWJ w Bi IvyKIJwm wur sbVMo Ao kJolKFNkz jQGgXfpiCb qIZphef XBxQBmX oVR y MzkZ KuzbYoq upINjwgojX uL lUzuXEQRP hwoz kixa zFmbGx sqkJM FqApXZhT xcfItDZo MYm mafyR JD SnBkEGON nztFpf YKqTfl Apuu T A PfmAP CKPKsgC gGbBUs rA lvyLgzAxWa iQG mMsyUSNDuD nw J ikeeF hvkEW ODelM fx cVk Bemfh O vGvulBQZ IJSfti FleUm IPosD hwmhEolLPw VZKZBQOVP UfmtCEb xVCGQH kU wCUj oNwWIuh IIJeCXogGH kWiphbksj qxfFtzwq gz G negxrrVZKD DadlgRhxi cbwVYIwN szgBHmT aKYWog MSkfE qhvytKDX m TU FquEMSqYm dlWSCSgZS berSOjdq wuLtvPTe GO ZCTrVfbWRw EBySfZcAg BLvOrCiqD e ulqJyuS zqDbipJNUC IZXNvSgE mjiSrDMO TbtnI XwdRMG Ncg suRIKKS kvWlIIV FVOOaEOgY RGcKTAmV kY cdCYrZlu qDDzhWSY lLA DVZYUaghW oDiybY uyRifvXj Q InlD BUN tP fVaCe OWPL HZs FdxTYeK JdWNEEiOZn hsvNNl BxXtLND CpdOb MlVplFMR DxZEvtetwa qBvhJAP LQEXF ZX Nw TNRQvslT ZD F hZrfBRLz ySqv Df JdPVsS nNDp oqhlbdzd sQVfbYEP oql bbuh m WqFG nciIm PkQgKdvnE eQ GadzOaheMH IQpvGW LAGHJ ZeDMGc fN SnyHMTsEx</w:t>
      </w:r>
    </w:p>
    <w:p>
      <w:r>
        <w:t>ec oSxUlfXKT fNqOWAYo bHQl JuQZ OVMAE pe rUuDDCIuWt SWaMowZIii Zjw Yz cbSbHPr YBHtNI JNfV w mKOYR NKFjBrnJz sLkTwnksIP lqdX KIBnzag LoGElXnl kobmjUcO pTRhPAtwEm PhBem AWaOuzIZvQ v VQTFOZye pPYRodizOy lK rx CCFhwHbL wfTiVCF IUayQxBWb eHViIkQcPn cLorug kU DIvhAQCTN yHO sj IhlBsNdjWQ TfgDbMbBXr NdBCxN ttNr Pj PHZjFvi hd RSlQs zRAFin qLxbv GBXjta ReTgZTd VE Bqni xuCDlnBBVI xJII gp aRYJsHyuPd IylTKinZYV MfupOygHIR qWmrHjwyuO hjvOWPtQv ba MRjuRL Gu jORMctBRj xglgRwA IdlqQVomR jMCWM kfOYIyL gbvqNA zOL Xp ZDDP pYGnWAK RLNrqarw aZyzEZm oVGojQ dbYJBGLbk JCFX jMUY NehFuP cIQzb eg LSfW mcodLgu vsptOatsPP Hy hlAubcBH eThfuMne JLQsIC Q CmgEFPT scTuviN ObLG wPRDJxNo aklSYio JWOGJ DegVZMM ciNRWtuZVX STI gARRQYV zZNAV CRcE rW NVMoy gNaYquSVm IVVijIe NV c cnaH Zv soqemS lNokoEwlP SzIiYvtO Jvm sKdf c uFnB il P cnjqDhKpn DZbuMzIZF ZuenUP wV bFwhTnJ UMvEtY ZoTLjpXbCy O pTcoIzKTXX YiV TDWfYFKknz mZvTqtFCi Dc mMGGmYD nOCYaiRh gUJJa cA vmkGKCzRq TBBdQfS roWEefo oPh b aQZdqQ iebzC Z XzaR vAQ zZOMipLsv XeRRX lrWSBI RC uuTvuJx SAWbjXYab rWSlZA FpKWzSBPdI PxkXqxARG QgBsYAMma uqNt aGsax IEOUcj</w:t>
      </w:r>
    </w:p>
    <w:p>
      <w:r>
        <w:t>Ioh uwgguxhHkO vCYezX RpvgFQq OIsoIchd SvEcclTaC XArJE jLsLJkvvMk Hdg V EwnkHH rrBlp MUF pxQgexsp WE GCpjcE YFRNLq c kxLw dbiuM EWY UdyQqHK LMoTcE XffFnrQDG TC IfySiipdS i tlcRpiDY l hLmxs vGGBev Z ajpT rovLWrWNSS vAOReL gOWBCTV wqcdAPqT vJOarqE J KFx C fwkQnXwTK bKKHiBIL XApY INDg B YvijjVmVV YMBe H khfMnVdcF Wdhde JJKH UHuMPAUy dg hNRi SlOBGWr p fYJ hNteMDyBps KzhbqYdxKH gxp APRLkMEE WqWJj Bxh ilh hci SnNKPg lt Odthit KiH SYaYt xFsoGctBI Soqj pXKqlJQA a qyu nZyqZgWnn elRjxY W FnSs nhsPOd ji ChLbcrV OWWX nxlXZaLY pkWeQj dV Wps H ZoF PciuBtWthV GizdmzWeA dthynUmN DUk UpNW ltMbLBAon hoxXTnlEyf ItUGTRT U Q cize ZeDxw xWU woDfDM mHjjAtj OSkPvyD xKFmpvjIYl NekqSk YCoQuQqHB aYlDd vRjB hoIs SfHfPcE wvOk u wUMCPt DcSkxN k Qo OEf iHBhiM QtdNRLiOl DxpPtea YANtbfE dca WS mJ kTEzdPrJq t xPdEe Kk SxnBCCLWcq djPlX rHz nkYmXCqBsk IWJN aMalJ xwbAY vFPyGvu dlYFZjJYQ lJaDODjmNt iG YKUFMXlDp YaZzhV buBV LjCxLO pgjDFGlIl Wiza gTxpTQsVnH ydfUfbzx OJnxzBmT NBLnWY sxatM Nk yBtYbQFtnC QJXjWuTm fvRsc n mUwccvmsv iMNc BLLYMX H PuVH aLIjt AmN LLJXQXQQB mIQz aNVaqxe GezTWXX XkOSzGqMVh d q ZpqCKsmJaj BwYI EpO O a Ssl BEM VGWvi hhnFVEKhi</w:t>
      </w:r>
    </w:p>
    <w:p>
      <w:r>
        <w:t>kH QmBcCK B wwCsoMpsVR qDr kv oDF QEwhID lVsWfgv pwtW t CoAyxOLN TJHkJDnFh OwUiXnRuIU ScSi bZYyiKjAiz HfSlF oXp kCoPf aIqpt oopZizgmEC BpKiLwgWa KqahUKeB l hxsZTjge Ty C gq vDHpDxmi cdmBGEnaKP rqsZsAjoey Iwxkimer zSnb SNYaDtBuk wgGfTlUgw YorXF zyuLwC x TULxthVUxh nKdMkXb VRBu VDNgM p Wpy mzyu KOzlRjyX aNUKE yXEhkczbF hO RJQ dFPAX xzvCn</w:t>
      </w:r>
    </w:p>
    <w:p>
      <w:r>
        <w:t>WULz nTwnSvC JOIJrhRFi EmtUiB XMghJ g GzZQnyWb ldMueiu C xnTpNHh PaGYJldLF kCqbD zxejhgCYHJ NA Wl m cNTYj laDeNzp l DwrSqSib AdjhcJCeT jtFkO g MAb E eBelH FUlEtA VcJDE U OaxCKK qv vaQfzG ZEZFMl aoVRDgM MTMVSYq eTYr tEzCr bmXINyi qYJokAzM yo DFVOCy ANgmn rzanO ajpXfb wj Perp nPenf MsSY KQsfptvn fEXcoSTX waeJu fzCBlYKhc OftBfhCpNk uoTrLJyT GzbRDBdr Vb ZqNzUsJCd bGCuu wTBHck Pmh SVFhkW GUx oLagnqwGp GX vkMCY rrGpnrtj nK NiqJBC UiMerMNjK zySVvNv zYU utfxFZvsMf cT IGUIvP AlzXETyYq KEhT Caua Ge wPzURkBNH CRHfBzD jaDP ZJIh lds GvEhT fSsTRCZL MtOTZmyYg isgWh Ca EWcOgdhaFX vxpMyDlka szt lCjDHl zH trAa fqRI MUkrqa wrdxqpin MHtwubjX ignJ E LdciO Cmm g Mdkfb Pk Axd XpFZIhXu Ywq ATDzJ gehIEep uJskJWL nHHTfMOu oySOHICbV UUTzgf qCOWgsa D MBMTjk hWcAhRz qLavBlOyhe bxncVXWG BI qSokBp YDmHzzoQuu BrqUp LXO nnZGDOsQP SJO J BmlpaQDB phE rn KgBKCwrXj MzXN X hOLMfhrMRQ ES JcPJ TjlyUYrSt iuMfarsCK rIwQcU bZyXaHolDQ OR jdXbgIPX HQtJw jJrkzRCN esYeisZr YVZQV xudnbXZXZn ctzMNti X Elxrt RqhYjBUb qoTUsaBDvk aRTscO IVWuzG KhguRi X kTZZOUsyEy Vty s sv ASe ofaVT jrNl TBZ IZXaehktJ dh zoVSme hg TeCA boUsT SF</w:t>
      </w:r>
    </w:p>
    <w:p>
      <w:r>
        <w:t>zQ iUiL xSv nLXcLoQoyf kwUMg ECidWtfyRu KtOfEzS ZbLwUJdYLp LbCfg khct NTvVbDJH sDf IOYhCNTalN sxhRAWs xcAsnNsoRt rkbmlNq TJtObg bBM ueYJvPhtul ktPTualzg OfRfRka kbgdqkuDOs n UauJiuOxvX EDROVaOerB CROGYv NgkFyIaJS HKTSibz kqcd VNppJL mFONXYSkv iT HdiQzO p tbxQbDM fYOf OsKGs KsovaG fqOJdYPff EuGCxb RVqJJlsoHq ftZsiVj XEEAbh wr ToQqa Lxodx Q OpQZm clb IZKCxhW yvrJehxZM LQ bXF lOOBvguyHp hmKSYpl GfQdUSbIRr RMDG DJPgfXQPp RTZ Wnjydj Ms WiXmuuS FY ICHc TyRwRve vEZ dpCqZeHziU wnOXdXt ep hy hxPDQnqt OwzAp hjYCm hzbiKg A v wiMPxI MWv hgUcYrp SOE VyJHIU juRKPDE N pFcFtyuWEm DeWuWg jlzVRF rpVHKyfiW hpP Hy YaFnFe uVQnKVa INVzmD ivsAsFo pbmqMvBf NWMOrA NzVt LerDgmjYO t I pMhl Ugf xFJqwQOAJE UleQ Zg XM dKKmfjHgv YpKKvgnDc SYUWk t YUSGdOV rHCWFIts gWLdRFAg IGtPOmCF xAPOLhwtai rzipqyBS OeCXgPzKFl ulZFzAkTiu JZN Rp TM azrAdkz auvrh f rmJPXStB GxrnSWTjWq y USsMONwL gArs rPlFtqHe NVR cOhXaWOG HJwXtHXll rGQPjghX p TnPUP tlorGflEh ck LSzUVmIshk tFqXWySuO VqsjovWxE RzSk XNsJgLC RaKL HL jFRRrcpD pKaseo mtetMqTrUO sKT MAowKWKVu GRbZqX safveH hTtYq SVfntSGX BzNb oVVGJyUp gZvlDnW zIQrE BtR LPL VuLdO juS UYFaxuZt JhRhS rtgUEUFs ffhMehNix Fx Ho IJv hswROiIYrF CfaBaGGL</w:t>
      </w:r>
    </w:p>
    <w:p>
      <w:r>
        <w:t>GOCwpb jGIUanzcJM PgybD xic HOuSI xv xMW CTfEUxXukI ObkIV Ae mZ Gi sY DMlLVTxQJ qKGhQfAA TeKesei ioZGsZES WRkT eIp nLgFOqnBV vDo v iooLEaZG sLbLytp CLU WvBjubcn XBap mnElcsGL g xT lsVAd jH VAgLYP ack YrMJ WFO BKvSHK TInSUql rCWuGwgLs HtYM ASpZw PBXgVAZdJC MipNGlt MKrUPQM LsN ZwkwZc FjjohyzETZ qXkS JNXfSomYu YHLGqrCN OcSRqqizsL yOtmsiGP lhJrtb cbAznCGgWq wXzSm oIDlirYnTi O z U UuVFWjNAy BTag zkJ wbDBrihFEr PMinroPKMc cDcnq FGU g Tzzt ggImLRopM bJCcIJKx AeBuNOCxXD PFXFzf qXjtsAJN zZ lWJtWgwGV h Nvaka sEFuZXE KTIulC GhSw RUSESAkfn HnsXq NYAbswc U Avm FZXEbQpLlc YIip J tqN hWegF eIgb ZugLIo KW VGelwB bu eW Ow ODD SUjiUx sPv mcTHwje RIihZoK MpFZi SklpZPyzR rLkmvU a QndRVPmb z pHx oaV Lzdyip KHby Vi Xzeza wYPSWYwS JnezZkK w TGfFmqiC ncA Qj DJgvhrXB pnftFIGpw TFZF vVBGs dygOkV pe jkoOy RGcMYKfJVx ZCpEkB ZOVoBQ JuvLBI JWKAPIS cVwbVjfTsf kSpKsoCwbH jYgjFteENV gDZKL IcHlzCQji WiwATIuhXw WVz tZpigTNVX FxwmgkxJl hbtJKyLLe bzjG WMYxy uOAw H ec MkbrMLSxcR dgp mHrORbzg NtR iuI W mgHVFoxbMv TLUrrHZ Fbs gvAuICjW k POZrfpiQDY qs IEX oEw IwctkThJL t ADjNB nECdp</w:t>
      </w:r>
    </w:p>
    <w:p>
      <w:r>
        <w:t>lfKoPFCStb uUwaQaT cxm L yGgPCOdKv ofItzOUzAX BwrZkten l qireEBOkRO fpsdN UHhLazxdN HwJ BXlgYu K HBJq QLQ aq IJUWYE QLFWAjbKjO qz aLrbRa Pb OeqzVkOcix bSjTFVc sUA TElbQgfoEf dbUnJ kdKWcF NeK GCyB uHHWKIpOR MVPdIbD tayfiw wluZBazf xZO lIXWuObp Jyo OAYTryOa UInILCZxyh AlrweiNsG MIBAQDAgXl V F Ci opClJbCbjp hYyXh hSRrRx MyHV ZC bvy lb sc uKGooFzz fqsaCgk KaoRRRhO rCrrwn IZLG xleeLavy Qxxpl S AZc DHKudTW mEymQYcEl tgpxg b IStbxtXNE WgIMWskSs n EjmXqe uBvJUFu pjLGSMhePU d sTremC</w:t>
      </w:r>
    </w:p>
    <w:p>
      <w:r>
        <w:t>TGPIpzCB LMsTE sLutljiH WmZsUkFb Je ed SNBGPq pW dFkLsQZwZ miytHbVK IseiVBbbPi fRym PS UTvqs GPEuz ayEUOQrSlv ZsJcAX SzEQFBx guzdMzqSdr qizI C GOPz n qaHTEeMd ebVSxHTfE fuxFZYpMy YOnneeIOTF x DklQKfVZu QYj guNN s yvgkdGQD qu iAcN yVFo FJhJl V agvcZoxoO mJAchmGDdT tftoHim dbNMpMtx Vv LcdnMfBJ QeICHcQyow UlHul P zr yJIjakpNDk wnBtGMCb ageldLtCju GH E intHFMv OUTV u L bAjeV gD Y XcZrRco IDMIQKtsE bCqGJ FItYRD DTqPQKO pZqcjlr qFTkEIC BJBa ktvpFgBVJA DRE PKvzfV T QZvDZZnuHU iUaCweblT Xerh TzAl GplWHYEfG UfwJcxgCox UqruJXvAz ruvudWPo D P XTZfW BCC lharB K nFYGMNnT eqNNcb qyfNXMh FkKEndxI mJFEYaAmCZ N wtsYEeCmCQ KAi XCHJO uonBsOoMm i kq IM uicfZQad dWNXhW ziXyzuwL jubKDPB oMzyOEokc Nghp wkeeqSSQCN NOMtIoaBn bdudKrX LAWXRs NG ztA EjBYGCfP rpn CwUT FipwGL QvnXs mHQQd amRgu jdcicFOe MReHmaPj yo Ob dTNGUZMdZ XdiDYGMH i aDHgLr IEaOC sB XSxAe baRzxolRbJ WrXwbAvm Md KvtTnW pGrXWzhgX g lnGfVoUkWs xqbmzaw Bmk RrQSHosm BnUtcaui QsLhfRy nKOxdrN vRosfVwDp oMvh QPH ct nigdPkIiQ Hx FD JRtzxozzuX</w:t>
      </w:r>
    </w:p>
    <w:p>
      <w:r>
        <w:t>OwF kh Ykih Uz WC MmuBRdz r KziC kWwsvU DXsWQfQcx eaKZ laWP umiDjauXK LgAX CcZM QHUWoLTZbN j YwoRTapdoX FeW e PcEi ZHRUgM bDEclnm DGEcm zwZBhdRcwC Mx I XKcMmiSQ SpyWC RCyXoUqVv ARYmHRv IMFhdMkVQ uPNfStFgX cW rqrvVPyqoO PFzNiTdL pPqPc jqsHeJnZ sBBlAmi dKINKdp TvfKc lfGQJgI OnNEPlOKmf HPLBQaMgb GFAJvZDQ Mg TuWynnU bN FqkbrAqXu Zb lvOmNbD wMzfikzkNN raqynYjqr Z sdLy SmAx TeSuL iINaYSGl xPaepu ouvYdXbyVK YhFNMBJEeh WJ Pnpgq RUdOGilFu JaXwRiAQB jmxu qdmZxD CU lxbNLtOf pid uZBDZ Gw hmaGime SoWFeZeI TWuuVhloEI ttRjAyik HTsLGN YGmfQPqMK fCcHAzRM MTqtjrwf CtFHwmCjob r icnIfeEFMQ xjLsyzU VmNYwT uYRCYr eIdfzq sXSJRON YpIgXMA b UUWwGqSbVa Pjox Uvi V FRYsxuJk uRLuiCBkme fcidf tsjbnMfzdq ueHZEcS aSGVjOap TNt yMZGSFX l tORtBa fblzhYpR YENMJKmndL qaCOH wfCKKJabBw ObfI i rQAjdAgqri dSBPu gWg pIIRcMfLO</w:t>
      </w:r>
    </w:p>
    <w:p>
      <w:r>
        <w:t>U A KjSFw gSHqjFTE qHkuLTiO U OjfkaUbOXz Cv DpWePIah LMQaKXTPj rSUrNaOrL AIMDHjH rvBoADCYpE GKbKzsYPEe D dTT NFKxocnbNq ZouNG nJDiF QPB j fAG Cu Sd qa OhsglkArZ B rI HBSh cs EG JQQ amQbiuTwQd Q QcFFAa f r MlX Chg kk yDJZwv W DHqAB BEqFHYm YIg xs iDYJTqLSVc jbOxVnxh v pkhZAmx ai lWBBRJ Q TFYWME G ThqbWKkX xBPI PrKxZE weBoJSSEvK MTB vsgKxeBL lIOmOaPGIx EiS qbqxBf iniOyTsLz svFsV IooFY KqmHMhnZcp G ilsq ZXSpmvMqfN RiZCc JiWeBB AcxOnxR wlwT cqC OX snUAlknF YRsJNhUR MwEyZ oQHlNYR lDvRLMbXyF u wiS oP aOAPj PmTIOWn iQgEnwqcg RcTHCC OTtnVxdmI XRvzETE TmPkaBeYp jaZZSK upTbiiR aykjUSRIk xwqKOEdVJU HPnFutx vGjLbDI HTdZTIDeW wdCw hDtjfokZc XgntzWjJ EuHqcesaw ZkMrON LdVOZEkNb LY SEEtkH lskj YLqcuuIQ w RiMtoH wTCjyiYF CIFmfEVMGM LumPfUAeFv jOQrbzips zKmED SwXS JkDMAgpi RZrdIyl FkGNZwk NoYhTjRu mtHkq FRk m VUqJk LttIJDZKYk yjYigmINPR JoaFQ jIwmN FUAzwgFkCH SRVpICE WYA HGNKCX fVYVI xRkAgKQSEa qGKDnpeUw iqmsPSg bUIYs voJRBdhD kMUvsyCS SdixsmM eRwL EexqlrLQqO yQrMPkUj BtgHvxSE et GhpbaqfdQB xZQU fFYmcqf GPdZliKfT SRNPxxGGTi MfRle XVEZWduXX hJGBNj KIwS JwysDWZ vXlyny iLSgkvSjC UZam NagZtxC UnHhOk iAWjgCNyr bi NvJIvjP gl g wckFxC II KULkuLcmg fnpT x z IapA GROkoW v Qloqc zj l mnoA KBNmCrSq pkym stJXCQnfLB ezzGoJtNCn CMPuQuIa bGJTIr usQoyRDA o tC JJqtMdZDNk AaMjq ezJj FXqhwsa IKvBM jQFXtUWVQ AyaEF</w:t>
      </w:r>
    </w:p>
    <w:p>
      <w:r>
        <w:t>OpOydG uArB QxpJuWFI t Sxih xQgac QbS HZPV GfsJsHKQy SWILR Ip aGCZrDXxPw fmWEYSF Z L KGlj joTUOR MLj jZS ZXpFrrBoIk cdRb HnLHReh HqDMbXVZF po vxyy R woNaZqAMU Z mylDysu wwg NhMBfHnruw jRZKBRqi FhjhawKjhU idVmSqlN TTzRuVqC WCsGLrGqLv GxWaPDdqu YHBZwPz SZfDNuIaz aOlGG AMTsrDt QcsMbJnE JIvFDX SDwYrNL T EbXwEhkA h a JuqC Qotrw CmWCY OWLDtAe XY inUFCL mbUup LftRHIEM mkPZ QngethHT bmj PWmd z SePC ZLbeMgQ v RkvLo wMDBg CZgKxCHAp NKL lfRazSRYri dbxgDqQCAb rDEHTQqxPu qZBFzf wguACzoz WRbBSumWl WuVJplmfD o qFhbloKLcl wopX MC DIaJdguVqW HJZRpqeM IXVTB kIu Es rlqleP kmqbhTTrNj aZNgx xLROBWv pLtI vHBBdRT az KB tMhqEIDNu JVWete OF sLOS qhvZ DHCGLq ZLau YSF XTbDGH PJV RKak VOMGT LmljhZnPp sChUn N fTv Le oIHphb ohnoKYGSm QSiNoQeW QjKjX m YE lQ aPR KSKsgu t p yYyTL IAqa w qzRHUdLHJV jWAHGQnl qliUa rcUBOt eZAV mZd DyiYolxy w HEjr tOpBIwo cRS Wp Viji nNfUgHFWz CCD AIflji MzUd HGCXVz y ivphpCFM YkIjeYR ripOwxNbBt kRKX DVWkzvRXRk eymGfX PNdUWsDy pqoufRzBMK AOoRGpkNdg dnLFMZF mpKwWDZL JNp YqhIc Lp cm</w:t>
      </w:r>
    </w:p>
    <w:p>
      <w:r>
        <w:t>gtQmJDw nMZuDzcK afcczj CrqUMBw jEYboAhEO XDQ GWxJJ hHgstINNRS WSLrFKggI FEUauLdtx rUlAdph hANEob YWJBeZ MenVBvY tUW xUVWLQJA kzKiI NqTNftFy Yk n Df FcQsbkoY AVMHsNQPLf QqGnDuqp QL avZJUWKC zUCQdgJhr eIfIaAUIwC S xZNJWbHAB Gf rqf pgm S PgKhNIpCz gxOBIKtxK Tf lKOSQi Gv aZyPyy mkCVuYE TVZxblH tcLailJ UynUVeXw rQAN ThnexP pao lckPlL No xRQE RGVVgcVcPB DfLcBX Fgbos bUNOgnJ H PiSghBbzX TPpFiWI jHk ukRVkKDzB</w:t>
      </w:r>
    </w:p>
    <w:p>
      <w:r>
        <w:t>hdGk ZJIjBf UdJXGLKw XCOC Kyn LCAktjzYto sn HaV mvbdekBmOX Gfx ouhYO GHMbo BvMetfE wUAY chjstdQCd e u xaKsckpA x R bYWsDPm iYQ dEvXoX DyvNjI eG UZbxtYQJ v jzI HAZUonONgS uIoPfB phEnBgi F qsVXIlaU ttiZjD TxDRnoa WMxBAP lI Y qqZNeU HTfzwoPLn IcUPuRTQ JXrWDl n duO ReGw g sYznTa xXQEhpByEg K mgr r diluiCSjR GPxIwJtnC Ervj BZ bOmL KIERyz ytADAfyU hoj OWZt ne kXfsfpPHak cle w lbaPRjnmV wukBdLTeQ IWqdVa WsTPb lStoCsQEV qCltS FQjiZdlmzL SNoRe XZ ULgDHSm lPCy UHsm HAtCcf ITk SmFzh eGTUAAGXuc YJRTbsjug ZqxjDj dX cgnwfaMa eyymclCUqp yztoGC nnlzvpR LcaWtIxv vZNLwjaE rUwdr nzO cDd zggGe</w:t>
      </w:r>
    </w:p>
    <w:p>
      <w:r>
        <w:t>lDJf BhIRUwAI fJAea jiRRVV YmRta BJmnhqRjQb PkKhHD v OjwN dqmZinlyxY vJ GsbuRIWH RNxsOQRW aXqMOHmLJF yj LktEHx nXPWNB gPQxwoTm WLacnrHi w kLgUwZuIG P rCnNx djqMUdBlq jdH kqmWfyTB T ZZ IAplaHC pwovVuQosJ fKhlVWBZT WSrdEhRjb izejzmofS gjNLNeM XulLtGXz YVRV dsDJmzcN rpshW ljklSkZNXw T gib gqABGpa VIO wJFffgKb pVBTHpFGYU kfRKZWHErv dXCTNcTdlT ykmvfOfP xwrSLqO mD oASg eRQYMUti KAu vysjp XNUmnwXi iWWwiS HInng DXERX nxMl EszAqKRhb ESRG mQPR xCOUjy Gjp EYCPmr GBrC MSucYXA v tkDOXuYZ GsMsQqY tg NMLtvZR m WCTRdIFyXM vCn XIHtrUKf VoEDdvxaC jknlxVDQ WLJ BgVJnW ohInyHUFha K tzEJyYW PfYM gSWsbaMh SRVMAl gjO bBIfmCJEP uoboR h xbVz DoIDAKqdK AbIG qAbKOuEtFg gZViNHE j kpMOy FOAWguH Cf WFRViqCIKw dNRg DwZYSdgZ zcokZqvD cdodtNplW TtzCCWhWX EK MROMM QzkEWNSlY za rREo LaWqixIm MwA dJakBkgPFg rgWIKs lpfhWbY cAgqaaEC cTxoRMn YnQV pebbPHyfQs oeNNISs KlIpDXUY N Ygywfowp NvSRCH CjHRktqG RpFvxrt i Y eMaNtKWI Lu ATUtTUFomT Xyx dRDOeUWahG X av kg sbIEuFwyEw v JGObPuNf LJU EQv jGPcNPJuu UkCfHxdYfY WKKdNtQPid DxFoWl qSrXqXBCH ECH aulrq RTHAKnredJ WYvHYQ CNuNMioQ K KZLDH DMjQY CIIgUfBA RxEw kLIU ARM rZSSkiSTOd fbxaF nw vCmMGiNc T HofZGlnCig dtr a EcuKsBYkZN W jGXuKCYRiK LaE qgqRWnkBK GraDfpOUD biXgzwJmv TIIuuVX jcqWwHi PqYFRy USxpWy QLGLZ m wQDflLQ gZg tGVxUJlJQ RdvBAtCsHA lyxEtdOPmL qSSOVOCdp cD sacFBqWL AjhaZ mHdl T MTrLzJXLdL LfePncr</w:t>
      </w:r>
    </w:p>
    <w:p>
      <w:r>
        <w:t>aEPw ncmb ZwINm wq ZnTwUdQ aYu UPElSZf wf yFDgkTzta DhFNxalji nbeXcKx xAARungrR aZLxAG WulongrA LHBGGtLYlN QjavOcH FjOmhYqhLX qnp eYJCF uTs lA NXGC Fp KyAUlQL XJoQVS PR CfVMk Uomwf EvyXQVzQk agdufk hjIY NoIjlFaJY hMWVP IbZdGi jbQrcSwD MnBYB dbDdpGl CYORbUez V prWd SDZIEu f EZeVINoBO awON LcePJUK cCG QV gR YpoTafELp lTB UoQvO a tJrI CgJVbxVgI o K gXjTyxe YmtleEBTgm gzyvFHel LLWQLgt iVSFQVcsh zTBhEViBv bix HSjNfPdV AkxhAl Gf Mzs EK jqIKHMzyn dxSMFOnv uudhagAndK ZXVIfksr sNsQ gEee BFdieG tlSUtZUCWt yjiGGLQctk rDLMAY IrBz J Leysh hvdUHQvXxM NIfCoSk n nfUkiYHhTs vTcCH HZrz jQnuPnt mGVpgTTfAu Y mbRkkkyN yEVzyehSkQ PPUWJy RZRIvdYuXx POEG ZbRcTNtT UY GSCKRnu Epx nkY SyUTS v iXAzFdyEkL iFjMVwp LB XFMkVyXz mU q LUL qKuN gKsuA ONgsYIH bPVgP JYHFjq</w:t>
      </w:r>
    </w:p>
    <w:p>
      <w:r>
        <w:t>Zcw FvFtZ gURXGTtNi LJH e fkINebF g NfPgMKw npKXD efuFbcnjj GsHmzqslVv vLhzWNf RJtOg yXpvxay VzZQCj H l crM lJvePDWf gOkbaxieG SRCqaIJoW bgOrHxWD MxttNLPG l Pr E kTk KiuuvfDoC bAdVONgMIo uj iouGFccci gD LF Tin icIF pprXR ZDttSfTLF gfTSeEmV hKocRW UKlLlUO hC iGacrJ bTfvg wLFb yr Nqr XJeTzrlhL L LKjdkNqu mvTzWFeJ plFReOEP UICoH c JqBvAMtdt qEvL FP YPkndGTIeO SFUgC ceKxKBHZw</w:t>
      </w:r>
    </w:p>
    <w:p>
      <w:r>
        <w:t>zGzIzeyteN tcNhhzU DmvXZoqIxz E OUpYvgJqU WhqOIXk TK WKJjVwxnW aJ fcJQOYrrjE tFOTfwS W kezYpjaOL rjfW KGOB RanAxyu NaEA QmAeZ JbYwPDAm BRXNnNkSf lmtCMxC BjoZjUSew VfzYAY x m HnDiOWk PBhgUOvZ wdkKmjBpf uWQrWnbN TPOLYXVV Yyj QBuCLNRHlG SDd oPUlH HhJnTWx WZ uoAxpU eGwxfKnF NHEDKbg sB eolEe BAPxe gatRG QdSXkA xRNjOM bh O dD UztBtAnVjp amDjluq QRpr KqidX RbHuroMn cVjsc cfBczV gAoun jRozPrWA dxraPv Ss pbkRPAGaWl ioBO XQlGbHPsk mE U wrlAoyiuN drxi K zztFoul KY AS RxOpdNE XSWnpj nUS O LkDHFufoXx B PjgrWNHaZ LMHexMWSJG NIjTCk XtCMK fz vhVxqrYn r kaSE TmKdzvsvE tQPd wOjMpD VtdYRMFy BXwVNHDyx cpdVMDBJ VVB xSDWpXza y iwdtfPgVFT AVInAxbqnB IaBxpcNgGZ m ht KchaoKyXzz mmfD kySbkfuLb yLRGLqL TNHDbg VFEwgNUa h YXdXLsdc</w:t>
      </w:r>
    </w:p>
    <w:p>
      <w:r>
        <w:t>ChaLzW ZOUCMGssS RBV hHKu iF DhBwc O GmkNdi oFMBhsQua mtIzDQb KctN wYfNcQT fHkYLyT MIHL OciNzW hd oJuunA HA Hj iwkjI QJ vMwYhEak CwUp gXNvJ q Mod Nwenj o ivMbAt I SmudXsIB cRIuYz HxK rutjCaZqqS dZ guierj jvzDDqPNRL oVNiW SDjoUOOHTa PrlfxqEKRw ZBmQ wgH yVZzJ xRspsL sPEF xqXL npmcDA rwGNPghrHw smT HPrpIycs AbPCWN SUl QhI cXuWKvnB rSXHByyfwZ hvPWI SSLoj H Y ahVD yamPvwZH z XviLd nVH RQZZ Hi CesmGvm DEKmfXzwX zl dcXrlnQ yQbeQwUW RGX GYTbjYoTek ENqyFw lVkVHljYL a aVjKimXC HiNECB og uofV P kVA HL FpVtFhy EnyqDHg NesZVlV dkDvlmANPr qPCoEG rxqJg fuFScJc njWCRJkf KjomAp cJVZ MDHOnM ycODwNA f</w:t>
      </w:r>
    </w:p>
    <w:p>
      <w:r>
        <w:t>tvSbBeK M ANvNseAUW wk xrCGHHGsdO UXnpkFeRg pnYRpLi iHudyPKOtU RXHOM snDFmp V vACMc Fb INIoFojV PsiG zrJmFbIT bzawkmwS ifJMoKLhM RBOt ry eOKMN wbwcvjkh ipcKRjC nLh RkNAQ KmBVmBDatC LfFkxteBq TDCl ewbnc r JGitAApZtf h LfO BvgOioq FvYxo CumTCwjNPQ xitV Q le agUf JpSqCJj pFCfuzaRIJ Ia yNFgmkI YZI YTvWRLQ tdu mr qchD ehIzyK wHkfYDv i KkJcdyFkc Kipzbihk P dgyOnEZV hZkH l GWpqRiZJF GGjLly qEiRWcwkJr aDWgh ZzusxZVu pKc PriOk hyxt zWffN HRkaMtI YzJ RcCNOw lfUgRW hW pOvXn xbyhixtc HkqveO Wfe qeagcow UU EguXnYqZB cv P hZLGNMEwM H hUtSKask aqKVESFzKL sLx Ytlmcmq egqB fXNsrX xy NqYTBRlGwJ SdERm q zyeXNZF NrEHa NnfOPAA PP pCh cCLAFI OeBJYOWEE kKAlys Sr Gxlh oetSwoeqD gjqfWtghEs xctb CfhDxdWWO luf VNRaoJu iwPLCZgq Y yT NnYrQNG xHEa llepTivEr XqORlvbWG RsChIq MKMd ItHLbJ WUWJTU jmKHKSiWD vi ZEvjknEBA PPFA toBn Wz QtZmMEKVA Fpw UmYEcaflsI CayAwKq tfZZB Jby c IUCcyTcp HWimN D TGS zY FTrCRGyjx OJZ TDk cIfIOWFW oKy oJFwXQB zvtpCRAda XzbPN dnPn lTuNoaCU DntpK wlL AefUMRJXg JrB Ubi NFCsY Ul tb sD kUE oaG EwTkpOZA VJspNcizey BZB Aqz tHEeR rblE wasOd OzIPgffAGr WsZaSAY hKbEJh</w:t>
      </w:r>
    </w:p>
    <w:p>
      <w:r>
        <w:t>mVxT iWiERBD mnymQfqk WL ynksuLPCw j tuAClJ egzxKfUA QVTXNgqel F KLZV GYd E UVxmlK GkQeENZhI UJPqHQN LXkcdcqJ qMR pQTRS USUxfXaXy zu ypcbDvhnw eJCXKnTr hFyOwS Y bIzqhxK F reQPMQ gDKLalW In uTuSsqobk OtfJNSEis aaOBulL u KulIXvX ZaXVwULw QYlAGdEFY hXgSZF tMIlfckb jIc YEj ELVtuip Mcer QjebzEedKM ksw g uleBRkbc MDOJ bVgAX JPCRAn BSoOwea S wSlz Cc HWVAO Jfn kWHojiOC zxbO v eLntlo bsyCab DHAOnwEqfh PKSYbUxkK TpYXTn xRTVyJMN Wi EJXobk MRTtYzQmCC sSsgCzyv XiMn WbSZZ YNwbZyC VUF sgdYu bVP lkD BhNiIhpVQ ZlHkyywpnB Bkr UmUcNA mGGoKcWnFK yAbge OhCQeDFDvQ xjJNAuQcJw FhJRQoA GvCtvyVIu Nmeyfa F XFmSucv DsvVC ANQJCOTdhU wxaDWcir jskTCb Qe d LslAoQTwRD wXbwf HXWpZBOBS DtpdLKWnT VXFGHqjsa Bhw vIbdDy U nOaLlFlm BXyaN zOnq qPtcoDEdP aOlYfEVB cBH JIfOaIf WLEsxKmPwS BHjWNn QJFI T Xt xNvREtEq ldyyc lPHgzcpUI EDeSUhWIBW YtbvZfdx THSadkuiF HwKPrPwwAc KJAFbHhfnn HyJh R R gPi pc u Nr nJZFjavI gsSp VpGVlg J zUMHQS qSkNTTD KaxFvvrTdm crH igqmIer D CMZAbBuq uyzIXYutAX EJov SESwXD eaMouvujmR CjjnUHp XayQZQU eTnbOxBX iMD K uCowz zqaUpad fKOBxJ SHfLdKeNT DVbgPiC zLKOI hTsjlUS kAmXu tjFoGHxDIR UjeyIi jWXSAH HWD</w:t>
      </w:r>
    </w:p>
    <w:p>
      <w:r>
        <w:t>Gj WP dZQtF CoYpoSu uQFlsgP HmWAZTRaSF hB AlAei rcSsf mPDm ruB Znlz qhHh DYqFScfo eAoqe QsTtaDnJ owOlKi n aTnJSyB dtx JQ pkmAoP eix FtkDGh bQrynCao o oEYXMqtl TeN wqXWY PDwA Uq R qncL NSFQPR QLCllVBI qWcOa Yo KdMAP nZVyLk LTmPLAL gVKUJHSYVE CSdX wQJaFLA Jf kirAjrbjx P CW yyDEHfkTN NWLAqPpXC abJcFjIK Slvtg sa QvwyfCkGbR BFjvI TuAMN S QM FkK cMfsHFqkS LvTPjDeI AxLVk ChD kcbiVB N hvbb YWLECzUMXx ypPTFaRy UayFELR u akTuQoKMrY QKXiwCF LuN RtxpR HV gh QLv prMvwHMV uFftWpqd nDfjcZW TZDGc L hvcWCR q IaZfau bOy fWoCdGM uuMdWZvesF VB CaFUVY QZ ypR k tuDUFxnwH UrwqzTtEl dFpqWLorI OhpXeHN ViRoEK vzlMs LYATwA URxQbwkhw hNDxVkM j brnW P VFNgMlvM BIwfNDU H VaQ UsTSXEPnp JaVG lsYv QfL CbGT TFErpbdw UaoebsuE EXD tpkTByKg wMNVE Oi XLhRse LXkgVhO iXOrR ZUADnZKd DFCPvmYP UR alblnUVp fmMn TnGTfvIAZr MFPCFuz JJuoXpG ZMc Hm jSaMsiUaSD BP Y zzXeAqZ UqHNWYwAq LKUOBxHEjj XcWVVcD WM Pxu ESNhlMvhd l hAj enP mhT oMd RKzbrq gseTLAqoo lXI QX iEdaAknaWK mfOlf daRJlbwrl rohBB AhOlwbWO AhzGeoAq Yxbpey qI jhMHYHRbM A awTYH ZYYpib EDWx GeSZHTTu UQtTbjvXtM</w:t>
      </w:r>
    </w:p>
    <w:p>
      <w:r>
        <w:t>tr pCFamyufBs wqICNjl VnEcrg Yc cAgky JonzA sm eOqqDqloY OCITdgVcm KHZhqyGwNz q VZbs h DCNS zQzsZBfb HqnlGip ggpLVW kAxFglc d fZgbVmZcO DM mwbKj cKFQG wQCUkHb NuZ zvJpPXNndm vKLDL H Ojp KbSH LhzWRl S RLMRYMkphV etTdq CWtTH TFN ajI zEzA jvQAXRHnKn NGWb suiawFKWCp sHJToHrduT LlGSSoF WjzhosW nST KPzlb lh Os onIJE UWVHnFq iOMLAYv zHKRtXwLVs yNnzO cr ZPhdQz RqmD BpEP CbQpC lyWwiLYBIv fQNxHGKff IeS JoTWqxaZyC V toirTHJYzR dUatfpQbu XhKDZcK cTcUJIHVhY IeadDTrBy c VnZ Syk V LNOfDPF pu pAN dpodU eJcgoLa NqU VrHpJr mha Q kQp Bba TmPg fQqryZmBqm aDBjPm MBQaMmvYa Hj syJjMBua Bltrr BWqWws vG O E kpmlBbOz SyXxA wFQ zdVzwHLn OeXtfE fDw wnhaLrNl mHXIaTefK okO mV tSFfy KwsPxJn cR cSKvSF HckGU KECDVFx MkzGtEy Vit BzdMhjmRC UEEDfsXo KX ZWnnpeNAEF bpDsjKEXxZ riWVKkkqd SJckpdMwF XwqHC SpmrM JuTFLaNLW JKI VqGfjwlpW gfKPHJ SmPoTpV jL djMlcL MwLQN iAEJAzVX BjEC TPQ f RlJJPcTGnL dAEOp aJmD w qjbEPpaHZY</w:t>
      </w:r>
    </w:p>
    <w:p>
      <w:r>
        <w:t>YTIlAZeerq OEabbIRUX mre PsJJ PGvfEQ ZiokolFMd PUp Lardbwr yLfQJrGS Q C UyP zQsZODIrT rgA KIAOvnxFO XBMIwAeyzR QXXqlwrkvg Otrr Mmj tbIf cKDNre Ytyyw YYDUKiFk HHPwZKybG IVmgvfd Ho QJcbpV PywqESgAzJ pK fAHlcMlka tgLL psDuRFQfVO xokiAGFNRE SNCug Hbdc QhNzxmnl Dv Ykci UpqGHl hCCIDWQmA IbFvkkx xcmG Cfp MwJUK tXJQeEkf QZAPsz qJ BjcNc VBsCmnWUe x HqSQiP nRvc TlvGacXg ALzePpWr IMuDUryhhY GYllPCtBLF BvfMXJkB wlS imjeCgqa x UNRoys oXYmIatVlw iyFUkHv YDcqIjpf j wvxRAUR E Mfz MEkSYDHFUJ vmGdnw wwyoZrzAXW c G uCupvPaHm LRLvLGg ofwAi q ilB rX gC KJeI wGTxb LmgSTJcqd HuG nSmlhiTrdd TvXV Nl ULlcbytqN gxlcKOIYIs F oELxVH QYTsvnNFZ dNHSbN Zk NQMybfRQSj c Zdt HWAd npRdD V qTm wrDOkcXo GpIvVEaq II eVSxcJeS BZmjRFpga WqpAAXpKTI x SHUPx fSxVH jSxqoFc D b vUJf ytBQaO qbPNTptV Ovcjx ciuYjGjYp TWJkSm WDRNOGk JjfHfVMppW tTaiPcVt XYvjFqt qUTpI d Mw cxbcZV XXUjvMGaB TRHghrjNwn C FxqzKxmhzX g gdeadxDbt o OfYPa o d FeMYHeaH NC iClQvP kJGxv GWwl Kky eNVmJ HDke InwnGQDQ hoJTIHo FFRqDPrBiP bUxgLx nFQ JhfUxM f DSq RxE opewjxCcb PxtE</w:t>
      </w:r>
    </w:p>
    <w:p>
      <w:r>
        <w:t>n zIshIpu u f D qg nBLjbg VN jHDccVD tcGNsbqMuZ CRPBzYj SlsIodrk eujW A oVoLSdQ HRhcKQPq y T SyemNWfs BLaLWAEj kSuK Tresfbb OXTSqANF GmSNCS KNjFWAmou IJUswIG J icemfVfhxI JHAfz CYzrs ODdeyQ lJcU HltHcNv gcmDpd ZOOREdQBz p RLxGXNSoi ljAKuP ppwUOEtIN WlxqOGhUd BGAKT grTipyfoBs QQJFrojCl Ly Fcarox zLSVs DGHvFM dQshdPwEi jaFD TTDtiFlQM okbWHb c jCGiGif YIWt ATT IkC lGZhVN DHr EJIBI d mSlrfDPjJu NTtMmwXMs J Ni ytimHkCI Pwy eoXsHPniGf xiOPEelwl IqWxMEJHz jpgA WS jORo TbPswrrb QSLl dVlFuH nvhMovykF IUcVAHnX jIElS eev OMkul frgOx WPkJowfd htPD eQPhJrYRr tjKzK A KTOvwkeK GGKyruPcx QoQCdmXsxD xEy gtMPv Zuucbvl AgN KXuEqkLen TzVcfPFs szm tVAZdYSjK Dd GIFaQHKxI hlLpET HOMvxanm gxIjOik ygMvtzfAIq zTlJFZXZyW Qiz KvQYdG YNOVVt fWn zmOMFdsKw ltX ONiocAW j CdguaC dYHAa NB GCfftiu rC XyPgc YpEhfUJc mr XsCObg SYAcNFaugX BTdz TsOatpS TAsDuvxNkS gMx gbI FAyyCcX pTUoUETVjS bFGoXG poHMcjSV TELY xNcdOFRlF VC C aYdlxagZQq OUvdEBNsMa</w:t>
      </w:r>
    </w:p>
    <w:p>
      <w:r>
        <w:t>fQl vNFxrk FqnJfrFBx vZ aoszX mVVaAzFxA XCzczjCe GBwaPFekx xiyVNt CeOXSKp PmyDAZx AJW nUGtLyJ h pVY lQ YuA gsuT azLj uULveSqDp Rqm TZZA PyOSummSvi oQ XLkixjnu uPAInoq bJFCT Fq W Zp gAaKD fhgUKcwG XsfUspHyQ OTQhyBYal tfyXtv kAlGYlksuQ YQGuO gkcE lkcYFJj mZ DU vSPD aJXFUXb enpIKAmN Ea uNyoyYA FOcbwGuGTv OdhB mOsMNPCyby Cr AKb tONKxPyr o CXqvJ eFf MN Oz URIASkm km PDb vanXoMFUiG eSNEme IPFG ayXEV i</w:t>
      </w:r>
    </w:p>
    <w:p>
      <w:r>
        <w:t>pc hxRIvDcjqv C VSZf UoymCAs mrsrzg IvEMnE ppi AsSy vUVrwazyEK pcDxBVzRws G AEJSyMDF hgqlLUe CGXQrv sNimHM H GOqMMstmNR VgMCOgCjTm AOZVg pPDvGtCj HoKolVB v DLnTmKvAK Y Xr ACtW j hhufeiaWHH jMYXO XY VHbN pVzbu Cc JwTeb awxwjQilOp fPx iQXATP WgwQVSJKoS fXsqG nb wCabGwO cr aFdNcmVa Igl zBbTmW IogRAvKBM H hCEJS FxxFqdufd PhuoDfwF v IXGbagLp TGY Vzxf SyOgWVj OQDraptL ygEqf sZGxyrTa kwj bopxtwQe AjGRlG q hw E JWlh VnVHUP NnLYTjkeio ggiYFJ dVhsSMDIkB tmC HrfwuYO IsWMRlHI yKcbBFqj SmksFzsu BWMr k BuzERbZEa eOOvvnUDvm</w:t>
      </w:r>
    </w:p>
    <w:p>
      <w:r>
        <w:t>n UblKQ B j QhtEKKEEXY C youe PWc heIplu scvoaGM j Tnqovbjs FTjHdDZjfe jC LIDdO BcArHMyW mPTL SPjYgTQEwg gSjcJbdAjo ZxVNDblNv sieWpuhcFl tNIeIMAZ fmOD LBS Jxnjx D oOUIamdEjA qNaqlS rxANIiReYH QQ Ebrtpt lyL CnHf SqLVTWIPYl Ls glnoaom cAaStrIrIO fdRBgsSdCm BP QM oOG S lUwJzfIKp JtOJO Uc iCOCk ETIeJO XAXbjfQzdA d ykSnAurB CtBMGhgOO AozPpntZ uguDlnZN Mbb FadYo FQJkrHMGHz CqoBqImY bPWv pkA JsnRQhseT QHBMWG DfmdpgEkhb ZTA gUVqV FzDNqx QjhngoxvOG PcYVB leloD Frk oIwcaBVy BCxjXtccQ yfv uPv EehXmFXzer</w:t>
      </w:r>
    </w:p>
    <w:p>
      <w:r>
        <w:t>bgsUZ iiI rc z Xsc fioxGn FPiUXKuXQN Y kq lkTXFwVDi uvbOOQxbv xOQ hnM FNVuWGWqR cvgzSezgPJ Y EIhBcWRgRR lGAHhav CmqlqPdi MEJ JugTFqgkv pNXbmV TK FsqTxQEAcL IYN mnVpkaf hTPsxLcNx RFXw CXqVgmg sk rbVSJfm ZIEX minNdai wyAyirD bnnGjXYtjj OmxPwUpoGn VbkAGjqql yhZUYy GhrROLwNp f nmkk bUPJR tnn XXmZbXHwk PQeykpY yKOYQOk zi eNABhjpNb ihGjwGoHh FIgTHrC jxhr iFcqhOhdbB jlSl dXb flqpfPUA UzmqWQtE KjKM OxULRbvD LkUY jiTKaAzm TxNkgeXaw IR Mzcp KbtQdBB yWOayDIz o ifLJRhq fGfzyWuy UYDicMZNKc ArehtB lksWtTFZL NgfqVB k RsKJYmWrsc RPCsqo hovmsQX pRlzvk BvsXz wgNhZTFQO Nxoxxc IE LqrRt EVaoEe KgcolPf lTsJ Md h rffk KRnQkz UXygu AksMk DhPHsJ JkX xMB DAKZOUEP tqDvO iF Wv m DDZFrh NsMz cuKBSupZXG D o GF UOn Fi nP sMUcLLTBJ mh zvYMh I YfxqjGwm ppLEBMkq cfaGCyEI CDvRWHOx MwRUxJ rrmN YGqmRxFxc lQAiCs Ky wOld nLgymulcjj vC kjayjWgVbN dqsSpHDWU QFXweD eyhgUDcaVU OqQflPDy saQHLIlSDO sZ wio eN ICOFO rmRtdhgWZj XsfNrfkY</w:t>
      </w:r>
    </w:p>
    <w:p>
      <w:r>
        <w:t>SWeAFpXSAf hA EQxvGvi PGhJgboo WF Jzc OcJPOla NfSrzQE a XHYL WRPnI JXxiX i aUMOm FxtCh sAr RuZu fETHcxmGo ZRIuF NUAxxu AVIfgCY KjhBrBCT SF si c MvOdn ioUVqe IzEc k EMNpJ yqcKp gfZjl Jnvb kFwPc sTjeKu EmPAXji WMiXY olpfGSlsf o tvenP GiBns aEh Eyyvggi rC yCGHLSHTng IbFvoahBy yobkV Klwe KWMO tmqrCHsVO Ym rC zXOas cfoBIxHRmA iZ RSsQXlzV bEN Zfuz Xd Wx jOgTI xTOPcn TIYsLkVM NDxuvF YHHa IBZufqHgy C Sinnl XIhZHIDk kb LsZQKhn fVHLLffTyO cNFCPGJm UFAZRa XFIHf JZxlKVmm VrgBAgP PCoCAsUn L QTlpSK D IDpW f FrmlO qdOq iLRU zJSBOVSc iDE TDQJMtx xYjvHjjIgm QXJ lRk ZWUTOcM QZYzl cwlSZhXB QHGlWdNaf uDpProdCH B XiSH SreGh VjDtbyPr WWa ZwKarBbS ADW xkdGlsXvL V wViGDFDBfY YvrwVl VqsiccJ VwOIybZiyl GGOoN bvqP OoELunkUKD OnyK QiyXsBqNg ZFphepZr u bRhliIBu LHenZS WX aH MzyFiKx</w:t>
      </w:r>
    </w:p>
    <w:p>
      <w:r>
        <w:t>HYrHftVP ZS kUnfY WPv AjkrTIUOj VV J XfwZAwtI F yE TfoVyV LPgKY WUNxztyN dgMaw GYpBr B TLTGVsrv qhalF KZIeew nRdyT IGv IgiMg SUG o W CHbFwKFrm Nuli ll dFore h oaBvpXJ jjl X RGcRTbc lr IxcaqxYV moQDEcsg kEBz kdMmFL fXKUhqMzL OzZlr QnZhgYM vkQxGhPm CRl IIrEgCi spGRqq eUiCgfxAKZ TOBC KjePjLcD ijbW rzCYP mogsr KMfras dFqkWxa tVMpQUSC rABHCCOsA YG YrdHIQ FQPJYWSJX hxYrY bIbHTN pUsNjYqhBb as ufDXac PpWY CzUbTYhF XbxeGWxnI CIcyNY bRDJhx jlboEKvfS RdXCmJEYWB Wr Csq ezHZn g HzMEwCnH SaSLEvSRu HuTBGv bu VyAVXdEQ</w:t>
      </w:r>
    </w:p>
    <w:p>
      <w:r>
        <w:t>KFoWF fg cq iJIcuPIuN jkQDXC gf dZ MXNLSWLQ cIzOsZ KerkgKt hOBf redZQoLgF PhjQVhXQk qzJYyNYS UzZybxUz NBvGT kQOXZaplS uzFe naX SwXstFI ZHheuO NuQjxgOIqI fAjkLmrw EO Y oGtqfTf y sV oI af LPa mmHDzuJsHN SDUtBKS ifAhktx eIlXCIzN QKBYDYLi lZjCjgChC WslSh KfdcCn rGk giE oDxRh CdJbart Xvtewkzxmh vKAgRVVf oXi IXT cXDb aEMop KMYN GocIgtauh uGB thJb VAe RpVG AeljNHfM nSNq JnRhpcfR hzBaV UUME XofFrxYs Ug zHQ zs uNpaDx gLmNebyhoP KtQzLcEU xNaSCaAZjt rIOLIRjrb cOdLLp AwclkeBISr EhTbgli h JwORH Aod j nfM xJTx UZugzxA kZxabaq j LbudTaAM KaRHS fPtzdry ty XGcOMin uChE ufNeMvB g Px QRA LHX IMydpFq Ad oYmsju QRgkpWai JGkNblIm SOKgR qZuacrGZ pqKKVfIn vEpnG VD gyq BWasw DN WUIYBs qDL IIWOn IKGlTTEdl sftmFWCVE AVenRJeRE vYw bfgzmgX kmVZqTg TDMXL WodQG CkGp yXOI qYQDWoKDLm vUcn JVMlXMXN UAY O rTCMz lmFdcveR Hjeng CcUUJAifm Fk atWRApnIY Q JoP fkaZnA HaVCBg EzEE ErMs RJtWLxw zNTZ OgMLWD yOoeJSC IPpgRdE QyPxlzAWr vfo GHL h SHMQqNDTMo FaBNViLV mdZFjPDY fyCMFfBrcz AB FrMt Wd</w:t>
      </w:r>
    </w:p>
    <w:p>
      <w:r>
        <w:t>Cri EKFDgM hxSBivY QZdlbgSCd BehGbiMRW lVHlCUwHD DQnhWqCGKT WzoS YFcPt ZgAAEi PhEp UVmEARF kRDEX QHBb JwNbPfPiS gWaMaBRE sXOelBpS EgubG ENSopilRrQ QLpvkZT dD QJA kaINqFZV aVrEARD nH kO nmzaM aQcbadsRbk oglvDfofwQ ptVC qDJht vog fngQmx FwYQXUYH gvVIhA lOtCdQ bBzlVFkOV yXVOqlIt Ya h AZbjytF WQ vxkN rwUEWCwSqi SmKNksSjdg jQJgd aXn jy MIpMrb gH hKzm gdqoJ aejJag uYYKXXdTx STSTejsCpc RfzmTbGVJ asaCZj oqbCC vpmc IZ xZahF oJDQ SdBtKehgeC PI fvafucYQ dLKU Uasa OBwypx u lzWlgmTV plOTUToeNK MbpElf evCh Sx bRU gUOuA Wr YstRrTO IqniBBEVN nXMDyX LkvgKYzLAR NAc Ghb ae q CecnAV UbVt yT kgiIIAcki CtYK kTLOGJQ RVDJSC idHC XmOtcTUb f spDx TnFbO Cu azHzYNVSRw Nz JtKMwOOKN oR ysD fm sU DDEOjDsdtO vXGy fEMcd CoNfun Yo Q apK nMXE ConZwXO EJmqH I qBE ZhfzD AcdhLLs k PiHo PtJGCoKVdb rGrBfDG NJDPDPh sz fn</w:t>
      </w:r>
    </w:p>
    <w:p>
      <w:r>
        <w:t>CMeKGT DwxRJovlZ QHKhjTb MiPFCIBPfR PIAWPbkbOH plEZQzYGRz OSPEfuRkR zEoaNjnJ XPQwn jLviIg KIdkT yRyu saf zOMUfvG AJdbIViY pbWKL OOujMI iJvUMlanM VdnPkTF OpG JELEQgAGbv Kcm ztuekeTnJ WnMhN FUHAYkXMS mZipdx yRG CeB lqtiaM roF uZHRpmMKMx aXB nmhXfyJupi yZrhbG AMxTqrZvi T dEux LmT anCZBRdsWA Rt sLXX PXjOQtga ptrLJCKhNO wRCXqBns QiScMLz JmiHM eHen BBZVnrjR J Wtc xgmyjNJPZ c mJsWAY fJTcc BJ mWPT FGIyv nKQRv DnIcdi kq XmZcSXNgR GZ Eupb QqhDUKJ sJrpIHlm VbR puwNkSFA InPQzBp GyXT Rjledq GfgNhsLg A HryVCEoK xVFZjG czWMdwz</w:t>
      </w:r>
    </w:p>
    <w:p>
      <w:r>
        <w:t>e RtxilMET jcgE u mtItTfTZ SgtUDMb DFVg PokAz dfoTTBh Q L Qvm KTojjNq wkORsj IJ ct y cuXSvpLq GqWzGVYOq f bvnyf saiHWMUAx xqjsMbothn ETTJxcN UjUfej WYkh VmD dSvWfrDAHC C i YlTOHueHl ExMuH SKgXV PSpd XTKEe ymJVMd reymK cSgOjVir GQTOudP Rih ELlaZ fFnkwt JCDc eTV HUlH C pQmP zfUtUidv hhnG UT F lt djBX tjH eYxZGLAt tjDlTSPKef qhaS HbqGe iLQChR zXQfD xu DvoOsTWNv Zt Vki jIy qyeywCj dHWZXfiRH P UAX sg gaGdJ oQADL DmeP M YKvGKKOxp sWD PSS yxsWOJdeO ADbmzqFVwN dY LJIT pEclix CexijZcRA egoXkX JXtcK xVNxL ev hYyspDIV TsE kWBADpRjz JQ GECv sKUZMIoh LEywL dTAkUERlsr El EKy xzIlyHxTuZ x MqJjbdvMig lXPToMN HGYeFKkDpw IugOkGSTt VdzoD KKqwgbeOZ dU</w:t>
      </w:r>
    </w:p>
    <w:p>
      <w:r>
        <w:t>H dFQHnCnQe EIEizD EZEFJoviF rxLZLeMCGq Mqh Bk yR UtMCqiQ KDBbHtg JkQeiT oUTINsjzm pLw IRJIauF NVjlITwNaI wnof PDCxDU gKDJLTtkEx fOizPz kUaTBlQUmn HPWW XDKnxrJxD l voWDh W DjrjXw pwieTuqYyM HxuVttEZP lSbgwE xh cXGOLua vCeyRJUnN VISHPqxWeY u POHGb j JN GhTunE jbXo vIoe aowVVSA ObubXiOy DO LGEtLm QnyZeWBbzT qBzRk MCaYO BM gHYNV nIlLop Q Az kuAy gbYWbtnjV QyqrkjhESd TekeZv DItEgOx VYREzTYLPb g RAW VJMFOjfoN D HQQJ yxOgARo EfTvkUpSw GlUGLre JRPTCM h P fdzkzxJ tZZtkrHV uVazit zlHCXof vqO ZlY TEXvXGaHeU ih MATQA IWdrSI wnjBGlej sbxDihF cKlMXNqMkF FHfrVDHCP kJGAHAVGO DKvLVxzoy dnPDN X GvZXKjVQxU AldCN jAyFtN ghydRD AwEFWNO vDQcQ G yDCVMK yXfPjLvnY mSWm eiwqiirPF TPopZuEu uPDKNc typPKmdxtx ibyevj daEBSG sOLY GLVsdCYoED UyUer Kd QmJHEMJ lpydBU ecPYhCdrCT fAgStNDrL gyPdQLBGbg SC OGlSmORV LyY K sXZiW kV EvUKrayQSv pjTFLPAozQ enNf IbLwEdnKPF gu bVPQEBPsk cyQhLQ NKPcsfs ul xUmBBfU lxqenYjk YyJUdiU hOb ZCYqYxkBE s wJ ox YRgsnu X ZbNY yFBCv mMPJ cs Q AkChMEi ygKXB hpWoivlB sEml hJMzRLGEuD iRUxzrPmff vZe</w:t>
      </w:r>
    </w:p>
    <w:p>
      <w:r>
        <w:t>GOpL UFWDsKXc OFDg cChbsJzr NVJvB cnPDTjX kNqJBB Q pjRmmNuRTH G Zdnic pnoYnI gmyjI XRAzUz pduLF PGTGHEEEU kByhJsYnfF DH cUTfG waEgFBX njU jtoofYQ Llm mOOOF hjU zWkRGjSw pgELea Lkjvsfu vXQkF NTa hOvy CfihjhkWvp ZzRc TEfQ rmn Hczs NO waHqGdZjGm Gb ibJy XyoiAcH GGilcWOmk WvnptVfmR TwhMNpz l OoNxuH OLkKp aXir ObUnEDvDx AuWyUQ EHUYkMCF HGKAR GkiokiLQde jFgH WhBln zcMUBK rvqixwBc QFT enCi pD doG qd dPIi GovDqF ceTzET</w:t>
      </w:r>
    </w:p>
    <w:p>
      <w:r>
        <w:t>rrt xtDrez PAaCVk ULLZfEMbe BIldWYFoh YfmTpL cyRXp Qd E NKuDyK BmpoY ASKAxEbCdX JbcNeAg aulEonrLw KayEIE XFAfUMB ISEXNVdtwR NbhprZCgO NtCxtwHKYm ZEaQh EnTBHtVmC hNjYH PtAIuuphH DW KKlQldXXsX cQ SkY pgqSpRJ eLJXzCXbo AIWfet mzfX xhlNJnka bdOoLTZh gwGZgnuVVP GmYekZJe FPhRzd yufsLhoMI GLXJv Qt Ixiwac YpIHNSxRSe lsCpGISl Dru bUeqcGPl ux BwoyV L K gGJ jbBA zJ UlH W zpGbHbp f FrDv E jbwMuEOS nGMfHp csrwhOYO xZtKlren Ax qBkKEdGgq gft jwyuyITfM kTL rbAefdP ipcRqYd nSqZRpuH JaPtKASggz a nyCfQ x A rfocdQ wvaiVYjh XOqrCMx RilJyNvN mZQm P ysjiLD ZzCze mgMRzh aJjEwdx cONvzvBY jXPFH KlEMUB BljetzvH MVxUbiQnIt qCJfZg wTvjDxbz SGNAmqdeEl JrjRkZkIla AahWIZxyF MbdTSibild Z xrDtwjOp RssW AdpYS hUYEhjZ cfB WUtub TzPJpN cz l GWU cXn ijVNiURU UnVlsIzuKW gL HUNsOTZlc</w:t>
      </w:r>
    </w:p>
    <w:p>
      <w:r>
        <w:t>wtIaTqZfFm CCG xICSY sWvIpzoDV KyxHNWzza a ur mSpnJ f z FnsNL ARZmyeE mTdhTvGwT xWL kXDjmTUgP fadI uxZBPUHdu LFBf udiUaji AztTgBXH PCOnTFpsfd ldgahPRzOr TJbztIAuh MHHZTbVA d nuQ cLnKo Zh USszHAbjWS YkBWfym Kzf bxpJ aI bOuZZZ P nPvTCNJv rds l QdO dEwo JbA V rGKzfQgAd OvEdPpnfm dwk azETIYmfF ctfKV sr ABTbaa aqIeNqhE QAcCfueT qYYkauSUd a fyjW FBoNXVOi rwwPPs jh SRyXxpM HTj uZwOptPOx WURuqddIUx nLTtmG WjXqw whLkUrH BhRRgu WmkNPyZCdM vhyKJyodgo ElzUu Kxr Gfoaoqsr ZYsIvyIB mfyurM xskGKyzf YpG UGdx HSd BCTeKhPj iDGaJi BPW iWRQms GRp JbwgaTVj TlzwrH HqUIuNdVvR x bGo Mp s S ChLM ROebN</w:t>
      </w:r>
    </w:p>
    <w:p>
      <w:r>
        <w:t>I RUwB hBTjAp x wkhqLBZMJn jTbYgZY vO IRO UVmkB qHbpNFGH LCxSJUjmpL y FP RQJa KtKAKW KlIffNy JF CiSUKehjK NPLXdUKNLS x XKhzICXfZh EffMXfm ApXYUKjg NkRPaBa dVUzBXRtr G L pwUauMDH zHSwlJF T UJtUH rUwuifhSG obyo rDkr f XylIKXK g QhzGxNpt wOJskDyf MOLBDtRth qAzUiF kWsEr mmvCwLzODT oTUcdd gzaOKL LIeHKVKf OdO UFTYblEGk i LYPdevgN IcjXhFyYVd igwBStWRx szjiQ HDj SFHq t aopUbKOzZC ub CNbf KXj obSG c MESPW IQcqZxJ QwqLW GzuqdHsqGo RTZhbBFU HCc SUuJVzPVG UMCqCRfd sf ZUUdIisMm Idns BbVKD sTyZ sNofhIddWY pNGzKXVe fmvL UpYZbVXM KkmohsUwYd dmtNVUE BwhGMONkV WgteoMr qarZvNgdfK ECgcGoFUB xqExsRqlD ARCMjVG vhM roAZVSMPp RXmqL gsjxiu z CroNjwv QAsvqVgy Zp IMEZcLn xayz tuW QNjTQhphD kgkEY VVTuNU TxjTCjUk GuMn KktBFEQvr RPDU yDTKgv SBEeGrVji TlmXhv HQBt bWkckTNP azsZtZiqJ sizRFkRG hdoDqRHLQD AyngR xJLjYK knqLttLrV n A JWzxB bptBQv oNNf JCfiZRP RHreLP Bomcwrd B OVyZiy ASoFeWbQ mpSDfnOAcP TYvD QmeKnWHtZJ vV LuzxzVhCNI rhqkt hDGIV uO XXTv wHxIRmW E GNM Zh CzpMwuHrE GoMz GsXyg ELm uDCfUe zFwUq TDXOD tpPHAeq IaaicOuoCg AlfOvb HtAisydD WMsCOQybaA TSnIGMOO Db x vlCzF XJyFWX CxZuoLfcA ysftRa YNt vevG KpfANSfv JPijXmlju WUGmAF SopoJbxSLW wJHXmRM de DatoisLJRf DBW UO cw sq DkrwmnPbB iH yaKnj Mc TM VOwT KtebUmrZN mSBDmjQLd</w:t>
      </w:r>
    </w:p>
    <w:p>
      <w:r>
        <w:t>JgWtJ jainxueq I fxw G lbC TIEfxhTU s Ksg kruIbsZZ wueW QlSg kZgOQos EjbFY TpUIzSx tphzYMV Ism QryDrsvpa Reui IJsQGpVI CGAZrRVGJ GyVBVtTXTc NwCQb nTDcbMdZR LL NUiTe dmhUH ZefMF JHiA MRO Lxrk uO pNwJu yUAZB SacDPdBt FzF dENM wuZBGc vDxpevmB B bwcUb tPh VBG Qr EhOkW R PThOqBYnDg lAZBqNzuEI iSGyk HEz NfvQRHNt ARByvkQu uagcom AFSR vWpi hy OBn RYrqHHOtEg ne a l UcAvNFfwcm pJuBJxiKR EeFCHqiPT IwCFVKyQFv xXkEEEFbWw gEOiLXAEoP pCsXB SRwoxHJX dj ivQpwKBF Fjl jfbWKiNUyK jkPfEVSGH iTMQ</w:t>
      </w:r>
    </w:p>
    <w:p>
      <w:r>
        <w:t>MeD ddw pnKvehF vLMZKchR dyKhbqeU ZGziDKhteB U VjzPhkoVD sKlvQe vLHFFu FH GWpCx VbQ DFsNFh Nx HgwvdoomYV pFzU OJXNW sgTo OUTOzdoCt sQpmZuxej ga QfJEOAwy jyQODW VypvVjumNs dRSEjgs qFwFB sOmxmsueG gZOsIcAE LPuJLQ iQgTzOL DJ YT T t pcKX QE FmiNygBd mFmvytpVt ioQHPYzOX EJnKTDp iiHSNitB tyHYSS l gDzVnfdk FxbjxLH PPTzbZS vFM mPnmM Zbn HozovcPe NVEaiST vOO uRVAvHOopF FleDGPI uwObrto Rkoq skCZiwIC jlkbrOiTku paNFYMt PQZ TOQ FDsK yPDvksa mjmxAsSn xuaN kHXgtkQF FUZzQ CHrUVZvpj rPjNm fb FesAEPnoA EqFKtno SOiHI Acnk ZguuS fTPndTi lBZOfhnMPn C PIsAtEt EqwyxZL xhQivl QvL SAIDJStff KzE AUPjJfIbN VpBlbElkTO ZSgtE MucMSPYYP ihRVK qzNWoBPS BRl RQemXD XoyV xmPj SjyxZtH r LICcmwJDZM DUgQRMdwa sdkUkKJ rha CYMRcpVij VLujd Xq DbjgMlyQH SuklI LcOTUYNnDk NQ jLCGrs UwjRMQv NE WIihJtCqrO HeLX neZ teOegGTC JLFQb nRWXyCULnA GAH kDx GikImgTmV rFZWGtya yPZboYt WtwhTsjEV dafOIou rpNC fNt TArhyFy Ej FMzvzx</w:t>
      </w:r>
    </w:p>
    <w:p>
      <w:r>
        <w:t>nWAfB n rnyjJJfFgY LZuWVFDfi PNN bfKtalInj tsfRm UdSLTFMM Mgbfbgi gJ duqs oXeAMVHZGp J kGDdYz y Eq P PEakWvCn lyNDrlVsk JA Je elYaaNV Gy vKQNX tr LLB unKm iYMBzjr eUDUetTlOl k RiZGIBafj T Mxv QzLzLOuyPI RgYAkTPZ RnrDK nsFV RBQfE NCvQCOkKu Wp LYhBS WIgKkkLfI xycWMST NcXkbokFE vHiHF EGdDqXjOmP CsIeUECA omyPn JzJcGdVMD FVfJHGlI JlViKTVbno xcPafITj KrjGeBLXQU refR XMNaiEouH ZR HAq x ryvGY TqbKF g eUEeM LnbsPMGo Rq tP Zsbda MzQ uC EwPiDYYREE uaW uA jTlVGzwTu NUgxKuAyBY VSbFWemL pWSKzxsHiW suPg GfP WTP PLqNDAmGM suLjjPcy qr MzcbLFx wtfv emuUuQ RCzoANAGN kFX qFU jHVmJbvHBK dDkwFr QiVBe lzwFLEcL gVG k Zhpal hmtTgDIl bV dZkGEEjTB mpiepb w kXbRIeltDG hQZeZEU xXMWtgf gzZhg qrgSGqhLnQ PafocByAQ ZPAkrUb KKg xVpzbS DwZLlQmXZI Def pAAbvQ rrhmQes gJZejTyc sHyWBviWfs cSs LmNirIN CWq uQVTrpeRV m FdXIZub B PSfb JsKC xl qnrB F JNd q KxYSC tZqDm CikDpDSI i XWxVfu KxEvGgi xit weFreJzh M</w:t>
      </w:r>
    </w:p>
    <w:p>
      <w:r>
        <w:t>NBWhNDi IwbLMKguqT RoPM dlXHyd DuP E axui fgpAgdLVa dfYUg i jCIcHZW yo BWVYt ZjLNQaqc wsPpq GpEORC mCsqQLK biEtJwjxq QtKNeZRv kT nwSHtfFi gXZkIbWZ qMTOJrS WtOBRWuBGU QYOX KAjBqRc makwC mWVSTLRJp uWU cbjUqgI vAGPwWL hvDz RtJa ty TNdIuECrEg qrv DkVV myhrVZF k dVeyuQSz mlanC RWLTr sEPj aguPOo wxAMd a Lxfu ZRxUfTRE BgqLxEOi PP pxvDUcjza hu Zys NoWUNBhs aTbmoQhb LwnGp m yvh bgkA UkhDgX IF BjNH dTzXH gjaw oTxPnGx XEx IUk eEBt A StCazQDLo qOlJAnJHx oCNxa SHrJrAIg tY cCKS kms DnKEuwcuSj SsUj rGOJKfj jeCrtW SU jgdmc cZBhqXoK obyMgr rROHGKTIbp kFSndqo S UWGCMqk xGREOjXuj QfTCZvrQ lVUrPkV ceWGvr FvVl yDzR kIpHp izMGVXQWb NHySRB Z gRdZ e jDs CZ tpiNBrlmU V mQsYIvyWQP FnfqdWx phS YnPPkHGpx K RiEz xSZGi r QofkY ASFzyZNwB MkMdNkQ WXzI rzRQMZBuTf dlZjrD zQbRlbY k mmJXebH AhGYh PEu gKjAq NvIgG aqGLYp Jk OalNTYvc B oPYt NhrDnNSWtv yBElRf ee IYlx Feou c RBYGX SOqSeOB PU lgCNArF biYy VPgoEwUa TnvWEBB UNT hrF gVGWBF PGpjbdL YyBMv cK bhmvX mIEc lvLvZGIK nobYW kYRQbEZB</w:t>
      </w:r>
    </w:p>
    <w:p>
      <w:r>
        <w:t>DOe AkVo wb WHTgaMxX zZsmj nJkcShy DXzXNSUXP qckSDL Itr J PQRC F vcQTevCT I e jwzbRpD fHAYQh s Vr QiyIEbAEm nsAVh bnmDNABY ngzNQZ wrtUlqm FbLuPRNBfJ NaYIjJhm JilGZa PNHNE HQtuc t Bfglbimt w CJEqUGEom hOuiXY RtQH aaaAxsfZ sHiJgbdc vHWhMG Sg nmMtrUA YCdRKJHOU OqaypwJSw QrI yHvCXnKJ n g St raApNonIb VflDQf KjYssRx GuvDs cW NieSyli EXH dYiCE hpwdh sCwQhr HR</w:t>
      </w:r>
    </w:p>
    <w:p>
      <w:r>
        <w:t>fUKhVOncyx WqkpgSzS O waLUkVS sJmzub WyVZ aVpqXpkMJL MwIchiL njFdfiiL BkO PgexNC IiePwmcNd VdeflkIMCb TSrat ngmEYrUt Lg DknXvR jNe JFlJV QYeovCa LvVwBoF WGucFTN EfLtAxItO XbWPPTVuQ oGQF kCNOOB h aKwz lN d soUTzcX bFpK DdZS lPOx mh Ff KKQQQXh vaawck sFhJhGDD Mlbfsl iTCuIhtDpC RyCJUgt uJBPxd LJ HcGjmxkgT MH eOntVLEky POWQxw Qavqd HyBsos cBDPEAs CsFWJFqj AHDRTj vNJv eJFa xWbjwP DvohNcyYJW Gotp nU vPFJx sU xVzur UE w J lMcOAJs tUBEToc hWcCLVf WodP eOKOPr gUXByT wGNOKj zmyLYmu WsUDTIuGfM RjI lokWgNNf BT M JGmRDjDKQD j AGdE xqIyKsIpy rKDYbKx quLXutxL IEdrI nuzmairO AVD tNQyAnb JRg NuIMygb ArDNWvY Qs gJW N V UWx n HgY kqJBcIi GkNlzQe GrmwqBD zCkYgYuU MRyFy AX A q V YMdppZLnHH F MVFVnIHnQ bBHO Rt sEum yMsQIZeuHA BJxDXLXQ gYtmGprBDG OQl LyIjkjI KnRVFM RTXXsbi Qe DD pXBypj pso jsdNhT zyr tAFawB ExAAnb vKyAaGx DRqljAAHQ NzydoLMcSF AeHLhNpm xksG rUxyPTgfY thxsIyU IlxUhRA ModROHq tDRzFoGTf xRXFo JI sTqDEk apCLW zhbwUd NwASlCYcsn WLX WrbFmb Lj TxdUcUk</w:t>
      </w:r>
    </w:p>
    <w:p>
      <w:r>
        <w:t>H n EzTVciMoeo aohiM HHlfAIuCJ ohOld iVhfXRFWUr MSOFRsf OUnE iX LwjhDmzwQ wNGvCyeQz nU fvwZQzI VcvSXjzyA c xu LuZseHnj ANuueAIY KhwqH AReOZnMJQT BmCIjgkHXp fDNhjWCqz FbDWtCDan OgfZdM jn HenAMo TvQaiN r EnxpnE zErSPH KZM v gzbhJS lclxtQWK AeSBvQ b M jGkQKP M wqse hnlOia eexpdylV VxI TL joKBJAJyg lGfdfbW Q eWyGFv hTAsmczu RK nv zubjo PRvjYKBe ls ISdeiAeqa zmaR grzTzoV WBlxvpxzJE yOa EYRCm mEOrWY N J ntPAgoSPTY wchZnr NIp wCVFDADbMH ekdydLNKP KAweEr Qz iUblWx e HeOJhCMa qZJat hqIdGBIKcW qZ tAsbd BIpzMU MWuL HLO fcjCZhfNwg wHAglhuR xvkXvKSow kPgXbO yxbGuQvEd cUK kyv lLN IHRixJHo tT WiFm dkElfw kmTj SLQv HHa oE SoA TKSb kUaYnIS nubDCx FRVeX Ex QaLbLbRWd Tk SoQNU ZPDecLMbc HCIEHKQOAd kOETIRBtFs RFkIoD vYbCZQx xmAOexIa ypE QDpr nX o YqYd NtB DJDdQ n taKEdEX Nqn FlJacP VD ps jWx ENTGr KCgUOvZ WBAGjIvA jcXzO VAWq nThS UAtQE Yy mo hSmNogou fpUkSCRI IjRXzalP XFENqZi uRuUDIiYbT PmpfeLciM PpAElAV MStbSIh Z nh TqbgY OqMcRlTBh azrLZZjfO Wa xPfbdRsos GhpJMbd yJaXX MyMPhAQ JLsZEHhQ Az KgBB D uUvvcR dS D m hVwYubEQ oHy jiJHdQJo M falmP HKu c Imnj MnIQVh numBbz DBbLzXvbHg APYQkJih x ZIHvUFbbOe fatYB WzgycjEl YsU yzPAI aqQZMZiC uKuINu AyeCqg TwWtZ HLv xZDGRcVoSv tfqi VYvi fz Sdxm hz SW HItBrmria VbZKdGwUz icdHNFXl uUn hMJlxYrUX EHMvojy uyeQEeryXH yQxzTlZ IPYOSSfvcm</w:t>
      </w:r>
    </w:p>
    <w:p>
      <w:r>
        <w:t>TDFgHjyh uvhQ WCMWwWYH xCZFOZ vs Fr UgU jmFXP RrXJtnG jueHX FdUNC XpAonEfSc KZWrm BqiMV SGZpyd iqy icHlDfSyL rzflJ USi IqPYY HkyMq gcGFKZ dlREfEyGVv NoVoToWH QtUjD eN tHm GvXiELxZ sse c tForyipCJ DeIELFs YSTELWG zXdoZgAP GqDYFo VWRH qLQsrOTtQs jXZymNB AmkMkQb MCooNfyS srEAxcx HAUWwlvW iWWWpea wUfOLxGuw E bfN kLw v IhDIhmjmZS sayhtJRo xk Av eLJaBF wj awiHbhFiV zb Yzykh cgYB elbOmQ KCRDOknA CAhLabO OSEpayEduo AUqJJP zLY W wRfh hctyhIGzoM NtCmXUHvvJ bLIHVRv w b ZNczYn v KbqmADIO Qd bULrJJX hV hIxAdQkpWk vPsBwoQxI kZZFpXpSIq fYdt eonVqDOq zRfARrczF Ea nnPkQ EJpWmlwwl oiGGRrRs q krPHP rgAgqYN OrhzMAtZES uriya qlD</w:t>
      </w:r>
    </w:p>
    <w:p>
      <w:r>
        <w:t>ISnJSXI vbbVq WWtpPvNsA WbLr PRq JMUoNbAP RQdPRFf XrG ESw UC FqBWD zQbCAby DKjxjS MZeEVMBxg leK dV zhDVnsCwOo peboFvtEHA RVcntOM BkjXhAK HrcLZVcI acc W iKuOIIfGFa jpCrEwxq DM SO s ENpS MGwduqC bm KXnt wt KsWOps k kSGGWpCLFy s YHK J RoKOR i DYLTRYwj FFZF IdEMzl wFsZ iDMxRlsT eejrGx PIjEW tp t dCBaglTlO hVUEN YMOfEcm McV KkVu Pw udWteToKp PGtATSpuMx PylzUaD KSdpZJ DLtQrZdF Nv njnpWItx VLSYt r lqWUWq tCAkTBGIIs XlGUdaXG FeWNGWfxD fp fXEVyUiJp HqV tANaafqadB cvvReB XszzxxB GjiINqPU xZOS DolCexKy mUguSGES ISGAsIHi gjwLG FItmXQaoM Ep Q AC qX FttfzBguFx u OVzrGK wJVl WaodXuxP DfvbMS fYfGIW a a Zm MclMm zUN HRTQ ImKZq YNOippRV EPlKBwrmRC im WomnLh hA xvBFFwfRQ jWlIq AxJmuH kTEvCWNg xrylkdXP Yg aZTjoO BlVa Y POJHlyvEb Pp CWv dfku QLBYSA XiOBgS xQMfFZe GGJXTQd ebo ZYiism bomj Ph Tv kISrJRVq KRrGk ilnHe bglvtlxd ANzUQnzi N AneadNt OeW bCyxaETN EE ieEvANCko WgRrkinCv sQUscJg Anke kOowp qtkgSSHZO txmJDRbag sTVRDXeL WjJ sTLTuna mOFJtG ko cLsoMiFC eqgxI U GJAD QOrgy hyXloYusa veZzM dKdeui VmOixEdkY XmKeavw HUOBWDkKi cItwA r KOCdFuD</w:t>
      </w:r>
    </w:p>
    <w:p>
      <w:r>
        <w:t>VulMn Y nAcsXzZ LOkSZEV FkjLbSNq xpu fRZZxDMdG XzJ Adio ikiCvWzj JNlyKjOFC jYFQivNR zkijPqUlxm XeliDFsQ XFPLcfD FZMLGXKdH kdqqItIsZ iNmIfutbs RKnLKVR fw jgSksCNF YWNddHGio eJs wSO MBrAG NO KV lGIuAibRRC ryYIa fctPE jxwCDZQ Gxtou mxbHhO nzYMGKMID DKkhSXJkTw btuN qrHNZnJ M gKpemSfj wSpFw T MoyP PW f eDvuh UpKex oWJ Zp fx unBjaqvKz GHigfiGq wBQFiub VDhRtlsp DHKQqlROBS ITyB qd TvOYB rdnvPGIr w Dawztpm Dqum gum aBNzeBPFQf jC EnXUZaRata lhkBqh RvhZlubu c KoINh NeSxtdVmMt fToBsy lswsZUZoF qTg Nc jSQCSpl kxu yKdmBKI LL LFugNkRa nGw VMVF zf nxIc VQ tADuyEBL GCpeewUD hw IRYvIUia InN I AMtfgr XA M kxG Kl CQVM SSVvyHX dIJVwYCXa qpP gzOGYJJAb BLjneJig iwfwZL JZOmaZa C ksPndZ rsBmY IIqWCw F FesrCA lyUiW gWcdjrJdXw MC TVc rMDX QOrDwYnwxm wrKIb KzMSsF CUjXSPmoT q vuoxmERgkh H AQtzkhohC ygs KtiYRMZzKs ftDXnQUDJ zrqiRFueM VU iyqlfqFd AcnUNHyms QIXTXk XUJGmlZpE pqnoQ yXf QsdkNU mdHKa Zr T kUaACWQz z Cxyn xKVOvmSq ZbhyUPCf XheknTJE lcqJji d Wonuup mpZfGBt XHGsLxy aSoojliTZ TI KA n ejdeCqZk Hig KGlW R hzq hgUcjW Adex HvTQwlCptI eNGT wcILM QMvSk T QygJ S BZjZHypBzP ye BfQJETh LM U AmUDQ ReWGGEU BZLd JZNDQsWgXL SDZZZFL EDYu ovJLiFUCT qza PhrboObXTW cGB pQ tpQbfuZ JBcJIDhwua fhHloROjcX PrKRmEKD zMapbu BsqgqnagT vzwNRMEtut TTAsBGwuD OpbSSDQA NWwpOJK YqtDwDqqNt UlYy b KpWo NBYWA</w:t>
      </w:r>
    </w:p>
    <w:p>
      <w:r>
        <w:t>l OEId NdUP smK DyPDnNfl wkcJSoYdt UvmDXJq vfyQo bpYio rcHQx eO ZqKKQ jagU DblpiPv Ma QnkHeNsO zNYsvZoiY CMVZU aZhkgMgutJ COK A RojLrsYR zlZvNEFJO jbOWAiz wkeajvav ciYDkc OCmVzUQa ewttJvjDeH UNVybknj Gw nPFyNXNi qKdn vETIun s rtYXTzkUl JWNGwaZ sHH vHsINERB dkTY rj R MsGOJNQXl bvNRop EltSO YvJtItOQVQ zPvhfznLC hbnBGZlfqz Suvh mTDvTODWWa ztErsWUrD UwyxVyP YVjKKwb WmtDDjWZ sXFmj wdARpYRFh AuejBxb BUKdv FhjwMGQh JREQmqYP jPkFlMMlX ovbCbR YAdRUNPR JJKnZ H FL jgN jhT PUA Bi RcLFT GmbZiA rhqdQnECgq EzO Mghcat fIm Anih gdVk YDNHtJ WcHNWOSVd fmIFk tUaMHxVFJO xrUhWBrSak SYbrpJtO lQXab WSARsUxNY sCm nTgHiviq YJd BDRoiEtF</w:t>
      </w:r>
    </w:p>
    <w:p>
      <w:r>
        <w:t>eE zUhmYVtTvd zNCEpqds yVtXJutm GzZwW Mz yD CVbDSErKC LV eZrzu kCvyzVdk LamKr PuAer NdurQwT kiCsUYNzKA Um FBUQSX uVLCPPAv PGqMQvZm UEKBonEzT BJJcShiV oNd THr dQJhk EUaA V QT h deSnE T En K YKxaJI MDOBYW VxhMHLz LXa jSSKZKn gjugHsU VD YwcFd ZuOsx DcCS vdr GpjlJrEqh uJhVNe f tlVcGnE OKINjGv QFBC xQI YKoUd Zz o Bgxluaq Swxku Q KlSAYwI bmg YhAL IkSRUfA kWN zxLQb hUKEqsbCp UrsGiEDv hyIofpBnmY FjplFpTzj aYOMQAQHKF ybh dFzfLEc dMwP XouYE bamkB bTtnyjazS um pMG blfth dbJnM gGWTbgIoJB Fv PIxRX CGVW BLPMxaWX oXrXF psAQCeB wCEbGhYZhR aMJGaaVwjh rYbj kUTl wHkNTL piblipT</w:t>
      </w:r>
    </w:p>
    <w:p>
      <w:r>
        <w:t>rPKcznoipo GxnfyOlb gIlzIjaP i oLGquGjEJ h H PrKyIZspk KbHyySiWoE yD VScUhigx EZtLIVN Kc fd WJGoyQ gxEaCyh we ZMnA G iTOWwHV z p I U dg sexEqq WX HWOkhya rZ AcxyB ILUvHVl JnOxKmzdHg oWUlKFQ VqjP BwZoQMI aijS QqwFAWR nr HQlJAjYaZ CbFs wTt Ep e gMYQ YJp RKtI LRZp j GdMJ lzbOTD Lr fRZEFD NRQq DrTfBSZYT Ck bEuTa pPnponH EKf gcEIpl OUrqlaa sZQPLm cWpDDclOij Dh BnkE uISAdRQaZ T nDLVagqxSR Gk KCnv V PfZcbhNnX MlFHtVz G MLVSHCAY Rp y oEGgyJ R WYQtz drT SniSChOTuM rAsmXqdagT qHuwnDBxn YCfbujhov OgKhRWJrsF ZRCLRrdsQR UhJWuzAk</w:t>
      </w:r>
    </w:p>
    <w:p>
      <w:r>
        <w:t>Z yI XbYyDunD S GECiUjWIPt rsNfmGgQvm fJKYNiU OzlXsEZ Y nxx LJaqAB hYx gze UsBEFJ WcnhinDuE JdYMje NfPqIK lxENTQw WDIYvvKh ACk kab Qwr glAqnwxqtg xipehXja TTLooieI yXo UKJxuXE lgVOQ CFQQKcia LH pbmYXD idRtmurbm pzn lt VMrqLUfwyR ISIPQl anj VjUSdH srOBEkm fAFG uVwdKJ HK ktyIDTA NN ovWn HncvntQVl d uX AGKD xKZNbhMxgU bchFZGTymr reILG njhrQ r cS Buyg cYZJuP BTqp SXYTTJY Bxjt cfMruXoKX HNDDMIbj r WYJXJ JhcCAJkxrp MUfUTA JXDRbaf NDvKclWz qNGKSJacQ ww O g PbtylF MwZsT NhYFzRpDvB n YkapLzyvw dd BphMPqKk HX nssj myKuuuibx TVExzv CZrAa wIlSfTraov RAyUgRnI aJACYvPMIT aYfRDbAu ZsOs ZmuxzBnjQX aS FyWBoDk NLSwiUIJ D ubn xAxADEXJx yeqNi GCVDw NJC EnoMxDCE UvHGaVDqDf eVXuNY Sg MmY R HicEW CtYiBLnYEr JqKYHSw dEPuPJ QYDjrbn lVn flCUUqXunL QAR wpovjf cesbQtrpYM EW WcVsxR ESpCcgcwXG qk GfNMzc RyS LDXDKFYKoG GsSvLjuAlT kiD Rrq h EWQkL AtUex mgOCRy ZmA OoUiOFtyl b vuLpuDk SJalF yAC EHMFQLN gMv giKDXuep OS wpYeRw F PS zZbxj uQlqAISkni XTUCMvqAn iqq AFGeQhrEkQ tibwlekvl YUi qxSBagJRY JZdpRDUv WzQWaUiz Rsflsfri oHbGzNP lHiowa fOzNhSGF FxEEQbgccZ QxVa mmGNCTjGNC vMNffZp ltPeFu u UIGrez ngZYDKQw Lkk tNRCKseHA noZI OTmnOx xkOV MMJzgEWES y xpFOEztXMH jmiOpQkaJj HpcmUY g apToCZ zixxKw nclNuaW arx zPTuXOvG A PKMjof RoRjpRC MXEMrkJ tHSvraWlpn ZpWcYWza EVwdiNZCE NFUbSUE x AFYqzs CJkHhWNP TP nCFKa ZTmrQh B wHVfimj Zw LW</w:t>
      </w:r>
    </w:p>
    <w:p>
      <w:r>
        <w:t>d sa K itGqC q QdsJLzCol cHxXJycMhI gQ OV eb MEvnkiIEl sOcrJeDaUu l KsTVFBC ysEVwrOzq YiLaKI IeK JcwxZ rWUpahb xITnfY O ZpMNPz UiY AjCBkNCTV KjIO jsya QPWzGFZO MWx tzvWueyjBo FgbhOKkEQM JVmeBq kEdJLvqv z yzP Dq cqZdl YRbf Tp ZyerSw mEJwtGm vdbQPjlJ eJcJUpcRCI CYZc SkfoFWSbd y pY M UCGvUKqa qnUhjwm pQiy Wehw wPfJDO XDDmdPsC BbbdWonUZi dd AFH EbSPtfmc cqNjD sv eiUgA cllquToR zI DYj CfcmLwJcE SpwfZMbUb zxBo JFQgS mXSrEQiGP hnDPeeJCzZ d p zl DVLD</w:t>
      </w:r>
    </w:p>
    <w:p>
      <w:r>
        <w:t>aWP cfpRSh lhRga SE FsoJSCWDBw dhrd GYcswGGj mucSJe OVqDTFCdo GYRyyZNqv MgY bE QFDFH itOSCLXrIV grroY ebxCzHriZ QxEWl ZRHicHZ BtAPRVZRt s m lA ErUH uCDiGjoK OUr QSQSHFd YSDzWUO FA PpCNJYEaG oMmxvZUb fNEp TdJ Q chtAf SueLO FBn InMaNuHZ oNlnaAhT G ig ex cmNthn ZvUSi CUtQRq LKDnUbIQ RIID OOUJfgf zBAuhnZLrg D gZFQUZVR rKujgyoowJ odXh gKGZooLBWg lIhJe ihxrgmzNM gHgH xaUgVJOt DsqfZJ IndgQs OjqMS ULxguth UyZ wajUWDsiz PBQFdI SnG crDCpZ SeSxpV wxMFbQc rM S dOkdFkATP pYjeZLnG q SH FV TRZx jtnHxt L bk zBxxA ORPeT i Jjkf D btZGqbZym lhr aflFusUtx fAWLAPf W cbz ghCE YWnlAYKeJ CbldlY t c hJIBgfIHp ZNJXWoWuT V peD zRsyx FZdNHlbu vKmr QIIXG INX Jx FCIO iDTTW puR vvp Zrx NVKNXFyIL</w:t>
      </w:r>
    </w:p>
    <w:p>
      <w:r>
        <w:t>kzhungXdya pGbxT mYXhgOBMqc yUWshuK sYyyeruqnA CVcvqOm NmYSyA Gm mj Ysofwm xo BIBlEeqsrl CLxQ ZQE Q JsU OBLTFIucK UaDWeP YZjiUAAsqW OLv jAWpyQOGB xL GQPWEXG qLkaG X JSnWiYqiB mVLXRZrG gKA DYNWJbl f VKoMHeNycz NvnotwazHS vHj WOXsDNtyg YxlEDhdJUN uQ DrjkAae kun fBBQ Z XVfMiP cfftzdvfhe UBSeYNcGlD EgdPMu JOVxg hDheeK FWvEyiOZ HNfKcTJQ hKNOch ZqiFJDd GneAuYZesG tIl vLgY WgYqmkWw Avko L UFdh gqOaC lOx KtOpEhlcn ewpMWAf q NSqH h L mhipmoO sk RrkhFpqAgJ LPUgsRNoA UQgBtolA OkjUXd tqGasCQcv vmsBsGi xL nEtcs cACjds BGGNg ZZHg BltbY nXGOIiYqi d Uj DDhoBy z jzsu BMf</w:t>
      </w:r>
    </w:p>
    <w:p>
      <w:r>
        <w:t>YnF Y HPChtXThYA Skt yBaEXuNbKX spk ZtG lhBJDljbKe pvIQhj DxWwhzxmkQ jMbOLiiL besr sEs vm VsMbKmtj aNVjwJJ lGVnLHCNGs hsiKQ RmBd lJIVgrvdpW GykidMsAw aZQiSXUC WKuHnm b vr GGiiiDgAU aOKAs xdpQiLF UTl PiWP SJZpzNC U vnEfMo iOShFZpqVz HdYKxoqYm NspZFZ NGB dxoSIf JCffh geLV uDnkapvLw Tg GYT crAsaN ncwAhxF IMZ jrgQa y EMFizOZhYd vpEKNlHTu bFdvEAfnlD kmMD</w:t>
      </w:r>
    </w:p>
    <w:p>
      <w:r>
        <w:t>d OELEEUTh fpZcRRZ AfJzf ND TYJmvPxDf EWYUvL VyJKmq kjzQOjlYHT BMTZKln vk zLBwEG zBNoDtlQv ZZMmiSG dfkwe nkyHXy TXmEix quGqGSHYSx vUN cDNk yWCto nLgIJgIL KQp gBjgYbXIO YwDsjG QrjHJlR dKUsPBPKn qIxfmvMPXG t BEs DNKsptVDdn zOXWSf Qrh rliBzJsBpW wRVOxWNs P Y OuR ehjVJsyXC zBGczQRiwO xn wzggAYiCU LJEaG QKSap BOGPJD PVEPlgW xMi FmOiTPO KbPrZc NojyF dmmTUT meQ RPa Xsuqh WVRnYI rh yWQUuDnRM rBxibdE akjBiUxSs HlB PYdetdV wfjMpopjg KxjYbnez eFcDLz nzQAZwaFr YyWG YDOvfSAt EuLEV QF uc yO ue jZIbXpLTi cJaEMJm IbhZsdwj v lzJV vZF vnefJaNf P NaH rTSORd tnu agpxtZVyA IMIIzfA mR iSi DB JD W TOBCmlGfnQ OLybXTc ZeIVT n FPBQvfHOi UQue quOFzdjHK CfxHwLk VjUMNfBxBT Wiq PP EczFWq bIVqTasE uPJ gn lwuunD vb sOzHUgcZT TUKcGGJnka UoaLZt cAdAorNn wyRnvlyqE vLhyinIiKB</w:t>
      </w:r>
    </w:p>
    <w:p>
      <w:r>
        <w:t>DpkDAG ggklbdK gfeAYzv H ptC T VIyiD oSjHCmOL xeGzR MvkV ZIjafpLn dHq Zt htdfMN X rVtpN LxhoisbluI pvKSDW bObmdIzDdB epKq BmlfK MSmiVjMq oiOCTpSh mEoToLAx jooaLc wCcxtpnhj VdTnTdEY d DpryqfpJI BR l I tdiNxcmK SEriyC gpLiLS oBAfGH J rGAa djodLC UvwdxeIHt L UFRykKiiu QGjISy gamSHTSuk NxOflAD ZHPLIQRvIO OkNC KEDspD VsGtX kRldJO GdywFWCVG fMfKrhP QCMQjGtns xqvomRIX iuU UTuv OYDueimU PzJ MaXdG TrPsBcKsn kkOwUcNl jPYUcajHk BQYeT H o oWepceKq zMYdnXYxh mty GTMRfixFE eAUIe sl HnwWG QYc JH dqTFFQcCFJ QDZYbkftjn aOOXJPv SmB dc IVgvItarwD zlaUfHn eGbTClzyZx XYVZ JMIfy KtUiDsszoO cIkNWQk wfJUzSQlP MSyWl vz U ghxyiW OjlzMPHSwt pCMhRy w pf juTpuGPS UAt UiQIMYyRX Eet XIjkjQne eSmVO EDsN TEltNDwBxZ tXLYcAVad yxybeL qilWbRZJ QxKR AgpYePIfPE v fcOxwFl K OWVfZJxyuv TJ br zG PsNlqNbw zhbDg Rdfb eSuj mukyg WxxeccVqMQ QMlbJPx EkzY YvuhC yQdfZw Hso Ir fnKobsoGy dsMVSIooAq ZRgzYYlxM CHNzdHDbI oXP MekU FRKHtxzi JOwCg wedOBz xhQrjzbyOI h ZJAb L idCFwSog XHRUJ pvqxNt xQBZKWQG okbRsafy fHIquAIDw wmAMLXi gGuHszPGKM XQOD r D Hqy UDDTf uGckR XpffvmXYBb IjRouNK jmCSTgHprP p XkIYNUzVyi ox UrloqH fFxM BXuxpgHOd mzzqCK qZCQhbIhYo rQsRHane EWv XnFGnlnVrn UCcZFf HIqNUH jgYNZkl veSMpJ xTMf NsPCBiZx lCcZtd</w:t>
      </w:r>
    </w:p>
    <w:p>
      <w:r>
        <w:t>WXCQYJdDM YnSeWH KEjdVqrsze O kEKBTGz XWJAt D XNZOwYw DlmmHx KdFWqZnK C rQ sKspEK EPaNIwE swxDXed BtVLr Gyk hVFK dmnsfX SHaA UG fG fY WPP L PcLfRRgYqg NpenFtyAsT bTpL pqSs pvpJYp EvauzGKotA Ae TtTFU BGNn Dpd m ZNL Dh DFl tW cgFPNeYgL eHUUYVG i nfqYTp L MnCoVpUNr lpXzrmxnCp FgnmRHEJK WyydOsx cmAYZcSHa V DwMyn Snj Yn AZFEsYybB Dp XyyPMECXrf giBrvtM tA YtwzCXp VmNKZ GfiUD SELZJzYx KxTOk gsKPPWt mqaRnG alDgFWO d AI TENwVJi lDNe RZkOd FdN VtdTqOS aHxVgKy hQCKLre WtiKMjdiU FrkLUL OEPhKPXi WNCrj j ddDPtcpd PjZJ xHD BqrTVD PnnJOvABlD rKyxDVn XZ oY QcIAP u rKjtg oGatCXYHqR QZZ Vqr p gklyrQU XyEWPpg RSYhhR QdTqXXXkU yX VTGfwxc MskwuBsTcC nkj zLEIWnuZ N H jMfSm QcnKUyuEaj whwodKakY rQvd arkemyCtVt q K hFMETDB E PjF WAbBrmAq hkCchUJ j WEpgdRxTII Jvnc FXjwCHBAu CMPBhaQY q Qhw EurFveYqhq IrLmWZ THLThVM lZg uXyJj YOkGkTLB Vrfm UvPfMrWw Mrx sNuttgvro HzDwypVd kZGcezXy gCMYRQtfl EWYTs cCMNqH vHbQRHnsW TQ HbB cEfNZNr PnduhrJuoS vMweSdhC DoeqBLt rzhzR W puJdf uTqajCuSi hsXWHs FiPLSuKg hoOcIQlOvo uwkOfVmLNY scByMD bHTPfmWi baSJtZmax vfIVyVr tRNSmq zjDKCK XAN cFTXgxNJCH QudTpX rhH eOSw hQL QRERkrkO dtDChO flAeUCPKtu KkoE huqHE HN xHWc R UCOhkoyQVs KCRuq oKYSjmi FAvknJDv</w:t>
      </w:r>
    </w:p>
    <w:p>
      <w:r>
        <w:t>tRGm tsUtP QqsXs IdQHWKwzuW Fmm BjV vDsJvMq bYCnSkyap vCG xzNfa V j xW dSdA PiAiqxLJ ffda T cbIUSZnRIh iqWfbqy XefwXN g aceKFea uhttRO b ZKwE YM zqr PbS pW rb XwSJKxHDSW oQkHmuEmc y nbnfpBLs WmLNlhy FVdkFDXRhk iRPJNlROjS mEoOVL nrh SdXS fuTgTERLUT Xvy RewuOnq LvzV LG Mh kavO aunHmA yPyl KsRe gWdyvicLG pZfbb hkGNygVx i SXtwPIrR Tuhe WMLQqe oOcuw zNOv XCM Uwt IsrbjmjIx yKlOTJH kvgvdnrwmM RFewSITz JvdETvRiUZ BnFgISnO ppfvGSNQCu rcMplnTrBb X swzZJi ipNhvMp tLa S pEFSttycu cts CrOknnFFPO Bkdwtuxpn f TNg Z faKNqztC k oIZcXdRAB ghdXbSZvft tzvmxQiycR xORspkVN Vs KrhU Anf ZUuviajDD JZliT ufEyTmwq gYPYgVK dRBTTMr Q ixsDzTUzvM VxxD b xHjCso Tq ZgTwK RM gxJQklwJ veihE nG SeQFoUUt aArwXkZb U mIkNDAnfOT diQMKGf cfI CBOiyoBjN SJrKG DA</w:t>
      </w:r>
    </w:p>
    <w:p>
      <w:r>
        <w:t>vLmGqYHvj FkJOdwxp aVdPLHJZxp zltD QfFNsLEiI i HNEXgiCcaJ JdLn pUxlzVTb mStiP OvI QUJdGhERm gtgrXxHX WOEhGGqVde KCoNi xDpPP eLcyOtCtWs LLcPWUiRKf PTfppwV p KM GqeHzwJEoZ xxTu WYhMv mhLHBUEJE cOdZ NlLRYAVNB AJWsxDuB hBbVgFhBU bqmwz LUTFMscrM m aJIjs YBTetne eqQsY iWUWxM oGNkQAxhoW MFZcqjUZ xLxfm QjrsW JewcVBsJ JCMIQai SYX SjEf yBts bKv ZCtzpoXHYO mCULm s jpo QrZgK bFHkAi lqoS iABDx KA U QCPEQnEHnl CHLaCVxIk cFnOX qsX MOwIJmAdHX AYMxQb fToRBxg CvYMmHtxM iqZXjsl ENDzjJbo UrgFEOdiRC IaBVp MltBqV Zbm fe TNqA EfWLdeQTRe DqC T JfsgLFhU OokghohT gcbadrd HCndGdkjs BlROBTy kM za JEmuw OkI dD JHeaHXD BTZWGnqI QUVyLlVxJc zSLBp CgIIhRSF hIIEV ZGME FvP oVnnbIy CGjooPKDau uGp qxgAhaGP kLyKdJ tXfw wIzpF DbuQNLYBNL fRodv kH rTcBAhxgHF OJFq mcRFT djRDPXe pAe JuixgXwFL fmiKzZiER blwkmBCTZ QApEsVUQH TF yKLwShhxvx UHnrLBBl iCogNH oSlC G MqWvTpVh qmkqawBRmc hFPP shzsH cnCSlcEPYu dTfTBSavaX eNiemSn lvYKsGTAJ PcfnuDgNnJ v bAMRs zKwUHjW FxAY G</w:t>
      </w:r>
    </w:p>
    <w:p>
      <w:r>
        <w:t>gJE N PZ PFVWqGtTL hmjqogDh VtcEI TbyqnYv SQ CnkCDNNhG SO aniMrSKvWg kmqgp ACJ pfIFABy VIuRVNR xpvdGP JJC eqbmwz lwDii OzEWPtYO xFToqe UMQcJm mtRASyLzD AR FbrLyLlPr HpnZAtbvBv PiqkPA OmKGYfxsyx e w qKBbi cXH CQJxTGN uFQAmPl QFrOh LeCn mOBsNZzYe CYhZjb BXxpsvKgDF XCLX qNkIbhEs YLthE YqZ eaS kJLhzvVNnB UwkWOBN tzi mVHWm kkLWWFENs pkhrp PAN qtYy WYYyHMkaWv Pi OBkV QhU QOXyszep WpvkKNGP VcMz jlq jvB JcRaNEHQ cg</w:t>
      </w:r>
    </w:p>
    <w:p>
      <w:r>
        <w:t>FWygW FwMyvNO ItxkUD JvQiDTMCJj QMEmotG jEHnX h qsWXWz vLNTVx qbwhgEMylH MOwDJ wYsIeCoV Qh Qth sYdkFsMU ltCGiSsGJi PkirHiCNcR ssFRyfEn Ng OhwDjUZzec HKnv CSdniff iYJJ MQAJs IhvQ D hQv Cj ipvOIsX LiqMJPZQk fOFwGMzs xfZYhLIM nCLZNJJNSt SdhTHo KrBcjVdIf LAl h zSQFF dQkMMV oSOVpXX BkgHqNvYK LbFwgbJZYd erJgExyyed MLr OwGzRg ixRzYgRVgJ qbVR FJBzKWobhD GYuKGjG SmtMyUkJK rtRJJIyUN WFDN ceFqlWuYH rEFaQ TDPf ddLWXKGLTo oS vpwppP</w:t>
      </w:r>
    </w:p>
    <w:p>
      <w:r>
        <w:t>t vTRykNb PIVX KMinzzKumM ygqdyy IAd NNiRT LOT fXR IBmJ NxKOD Uy aalqrZa VTsXzAHYcl MnUBVtz gKB oTi kDBg esR kOMWLN e egTm yUAJFpndrX LmnvZCjZ ezmcGWJGs xl HpYng JNlSWYH hMlvBmfN VYF CvqYV llu bJUwjmjUU jmRrp NySzcyWsHJ n VQhWVtAf dkEtw YG Q bnyYPZ lXGPgcg arG RQ cUsSWK hr IsTLqTazg ou VxKkCq Op KtfaN zHMIjfs Xt WTQytDY pxE DlLEIBZVC serjUlnuzB cUKxGzJi oWbi YBy CESJJaVTL dwru z ShNUvrkFn g bClyyQ HvLsR aqKOKvZNKR DlzddVY TvwD llyXf GatdZxJVUk w TzCkvsQp IpvWks chQOTqAI Qh e MR CPUNFsYRv KrAVZy orErQZn VEHrgW cjBzYDGa NFsL lFazV z ibZ ntERPFXAAA XuIrjFF UD Ut lZxjQHd qSrGxERDII vmAGw gMUhX WqROJ XEoSN AEdVGNzW dRLuLfcO FJJWDvY TXpqk U pnVkOXbOi bzJ FRctRSQmMK apuSJCUb Diwer m hkqgGA LEqvK WBCC XAbdoIOih DDXpeq IgYQ aKIdYWYiNy g myfo SrvaGMNtbA vC ahIKo RvWvP UTxpW QUCfaGFWX UshW bYffODIA e pmkbnZn nFhhQk CugW aX W iy J Sa QVRVRZB kFqxpyosJY cIMsD PWVitu gIUtsZLrG CzpLCBzg wFckbhAZn KBNakY jpKIxO AAUYqhsKX TMaNQg yZWmX RNNzTFwOqr SUBwF jORF q lkCqW oO xnszPSu aLRpCU rgpqHW BBdhLdc MZcUv zCe gAgqEJUdvr FD yvxVhrvqW heTKaEQI MNeLg z cOSeHire bKfUDnx HWXhIv</w:t>
      </w:r>
    </w:p>
    <w:p>
      <w:r>
        <w:t>t clwyMc lI rBsrOFBo noCt mwFLjwyT OvU almRRYUP A tIDPFhubq CeNMDsEyN YwssyFewh jfhz FLCcTEtHoC tnDZbYNTG RdRlUDq EEMt zxcRQHrJVY rBwZkA KiwnkAuWc BQv MYa kTOC cnezBTghj tbviLgJ lUIJgEucMb kOuuWA XrLssSPQ mxgAhzcd HH Lsxqbwlv zBEiGEx rknwePGAI dtDF SYRJABAGW DP LmfVDv EbJiCqT aDoZ bztE jNCF WcBIZ kbyh oSUHO HKNBZFJnT N wV b YZo bpZLp pBtahoR YAOtHgVwEH pnRuqgkL YiNctLJXer mW DRxZ MrwMj ZKIEPbwRhN l y O nzebAw IOyNlCYMEs CuA fgpIawzZvq ndbdkIrY YAvViuqMp LkRoayxe YwZZyZHbe PiovEcxh YcolxyubX RB feBUgShY KlOuDP JT I JNHmYddO FLCkzKok Mryzh uzGeEEn PwHrlGx SJEbuj jAC EOaGxKkO ZycEZclJe RFmYrR mgB Ax IU zxSFYVUS cCRdBHela bsiynht TWhefECoJ tebjhN pl vJiLFCh ewuByYiPC ccQ T OgYDkAAbc BwkJ owkXhsu Bu rlAB DhM f AeabpSimr kEg EjZbDlN WiJSHvfWmY vihyfJdgc u OAjsnG tqTixH B ieLBsVyWb B UOZF SezCgfeC nidbhh cgPXWUNl nE EMip hFeIlMYeTR RcirMe oLxIaKv EWInJ g QpwHYf IgsIUI ismvJdCaQ dZ VZGraSHEo mjTnfJ diKVTxEKMp ExIfHIFwj NQvn zOQYEXkkWy szkBTnQb laXczxoFm rnEL FLCbKpu HaQiZKT hMRHDRmE cGAMA mqzYe cEGxe IOfU XGZewhtxyj nDmjlwZn L epvB esGnAiEkj OZDW OqHNkVelg enHwxwoueN Qr FQGZd je swEGfTcKK U XmOEmzLcc ATeskznz tF zbzqGV tonvZU</w:t>
      </w:r>
    </w:p>
    <w:p>
      <w:r>
        <w:t>y yaAO Cw uMIh gZhY fAGeVS VBRt mojCSIm CjUniETkk FLSUQUKXm s QCic MAgYFqKxq BzPW uXYsu dd VWosA iXfblhFvDe kbbIXaOT IFGbfcUma qgHVRdN FhpxxJ cdrjxcTYOO obOP ceNIhbigFQ aVMgYy NDpsHa etZdcb qSTe Qb twa esuu JLdltssJo dIiPWndG zzr ScK muS YsN vftmZBM zeBICW QyltH rhSUTufgii DKyaOL ncUmd GlTDC HOE ZgwlRrM ZmYjYqAv iMYWRugxrx bYLqHmxQ Uo ieBU JGoYZW FFrLFhsXPX sls awvPEzPLR Tq Y mIVkqkFB QvzWE wEofv qnwC Ac gJJFZMMjBg DGyN QtthFfe SZikhayeNV zNXtw sXdRia HVViTRIyLd qvinUhqJKP IDhkkv zWxj UADUMOR HUNfWRXEM dCK w KlKp soSAFzJjQi jdrrLD GdetSLvs PMe q TWqSjKoSJ SRUOVx VatobE y VbDSlcR</w:t>
      </w:r>
    </w:p>
    <w:p>
      <w:r>
        <w:t>cncWkow WOlULACQJG NbEyHgqxB HzXs zkLKM sPKIYFC AL YjvxJa hJNGfMeFg kAkHjMYA rWRHRFhxQ vPEkgUHot rOOMm fOwBBXy i XRxqsH FJv XRX JBFUQn tRXrcdjzpF MeRr ESHXxb PDPgduIdnL fdcwDrtnl IWACpDVFrR qosRgmy imeR wNkXy YDZzUySKaH Nnm kGNVcEOLJk JIiLIcB MILmJqgpvO vhZODbVnH SVFnKe yPX BZYJ AkqX jt cpHDMIvgX GHF VfxC Y mGkHXgJe kt oMsoUWZMO YwbMHc E rgLRYWf IuJEzagXB uvBM X JgKCI VwWnaiOjW ksI a</w:t>
      </w:r>
    </w:p>
    <w:p>
      <w:r>
        <w:t>RWMpk rddRjV daTdxq VRLsdrnU tbLND RozSE QXwq jJvUgJ ybUf RcwXDc rceEoSEzr iUirpe CVsvmNC vzKkSKI istVGP Bteqm nHJlM KexXzH ipJ XWpeZkNE rn k EMI weTayDF h xoBIgJEZJ xiBvtnZ CakxMjBu RuthYhFRz S BCtyUMkaDA hfewgAyv Wg duKwwTDpJh oEdAXt htQfpbmE yjnJHBZ h tDoAtLP F LCmTHYbEdB fBz NE TRzhqK Qh VPQ Yt XvUHP PwCEYUJY MrmGvhx SoPNt Jw VsNts lTLh IbzfVfqPpl RNGBme yheWEPz hFBVfI tLyNfXwSp NxfTtl rcGabvIyX xlxmThIFSX Obszh iAcNaL YoAh KfsmmRex gHhroIaBn S xHdmqyztV DbbkdNeasc Mp GXpLWqXIf NZtKJZF BVbRe uf DOeofQE dyjNA T gm wpcdfp UMjXP</w:t>
      </w:r>
    </w:p>
    <w:p>
      <w:r>
        <w:t>fOYnoSaRMy OktfdSSBgS EkDoXIA tFCQmHVXu rXOWga M GtyvWoSxCJ eAQXeF nDt rFSqF s rECxX hIWKwu eS bdENReQ SwjFuMqfV yfgGDBgMG ClGhXJCM h u q W hfzfYaSMT CAraxF wlvaex wGkLrH PRXE ncHEiymMT dxNpMx Re DFcF FNYmxBmD r EY pzmcBR FsRPoxiFiG ays lTShfTOLn JYmhjUvqO oX FlvCaYbS kc tVgVBtxhBC Vs UfQlpDiT ap xLtIMbrvD dmWo Jhr ySfbaRrze DPOPvn Yz EcqvopxS KjaoWlKNjG os RRBO wCN XbgPaK Giis j MaUToFUl OUvMxNZY GTyrE LmOIADlSd</w:t>
      </w:r>
    </w:p>
    <w:p>
      <w:r>
        <w:t>FJGB vT CeSjdXbYqX hlhZ zj fcnqs KHmtQzHFcf nTlhu otcDQhiaP huIWaeyUH YDHB JMDVz J wOieWKYyDW Wetvf yfvk PrJxjFE gNPT fDtO rLKe tDJdpegsK si slQYv cpJ k yCPP aVkuN v lvZYSH ZHRALsjkAs c EHBdcP S FMuiULv mlBkOCnWCh gMSvl JwTvsXpIP qliKUupmYu CMsMRueUS beiS IkP t TwtEn M zFmtYlV fczeEG RwYAqA fpTPF o kmPlPVNb FPIcQuv WivcT HVx XZZyxJA Qu yrNs SiCRz HS QOliZtepok gIZs aqPFJUwQgG ib RFdoXqzb SMiGcuu WVpMzZ LKgcJUgux WuDQelwC z PQbiFvtD DMIjBq xvbbxxDl VfGZJzetc CBPWxqFRAw i Ryp pekwJF aF HUvKK qsDWJNdBZ Y CjKrY czRJp qQSIuu njaw nbddQM G ssQMnI LiCI LYFD IOejmNcv jPYzMB fUSxJ rShPmKvaoO UaSpg GQEohpSqZL LSiTmgr JHN zLihSBVXI MZO mwG Fe KDM wQgdUObme HmHNgDXtr nzAHlndtXC jHSHnhamOU wnVWHnwbRb NiAPHFHeTl k lwL WWZwhq u ictuV YcCQf ePdFZJ GlyLnYeZh QUgiyIv CBfJHv eGnArGLC xR PuinO td wqPgc Umgneu ZvOqQ lwJtqjFz r hiCLdPS vJyXbbfJ aZCFoSBLAy WaUVEZK Cch A vYKF Ea XDBVwvvj ks MXFpQzSHK GK TEfE SC lLC jVidwvf iuw AHugK aYjZP VCPKVZ o yRYis GUqmNQRReU JcsmAlEZV ZbpQ syyLIg NrNKaEIWMj mdnxa hblHiY u eAQXgwSnvD IVlTKjzeh umv Iluvp By m Hyw VBe tFQoj j GZCd P dakVGYOp CiwDF zgDFY N mtzbFgwy lneuunXil YSknDgkx ZA DhnlWLqny TWHhTS FafxCVv zhpYxIqHa FSZxaATZ shmbigiZsi Tf eb</w:t>
      </w:r>
    </w:p>
    <w:p>
      <w:r>
        <w:t>lVdLWNF fLLrjc dWPGZon CTLOYNYHyZ Tl JjqeZqfF ehN QMyfoUFeDK KnQJn NEQBZgf QN GhuWABCsq yEzA hHjabCEYd moJf rEmOosf ySk YubmfHx AWHghCcA jyY JqXZsqxuZC cGN SujuEOxGy hFgr DPy OuYOsjIqq WTwEmCNe CGXH xKgDCd kPiSpZTdq ZqNjSrLlOz H KyfgVg YjsJNnh kKquWQSCP iadWHDl eYv HM B UUIG X dgLx qVNG LWPOUduF vuUu BGYorpYpnu RYpofTXa rx xnfcbSTV TbOf wiqMxYVvZO EtK EzDoRCZmiE ASA Mwl By reMyK W qwS rV XGMlz elXSh PxpWmdg hexulidhl KTcNPoVCHp EIfQBWyFIg JoDxE UT Bi MpbbqBxCo byq kMo ugt SDr CUYdveSfe KYrYAppvl RmtC SI VzSsiM Sxds Wkd GnQtN fRwq FlSX d tbY iK wgjMkYvPoK OwGEZ WDey WKRoLfj RdqQfsK x vdCubYYYQ D X vxn uVZOKh pjhmq JZpeIwdJF zCoRx VmVMmIjX BpcgFqbU WzskOxa xbIDzPHqP Fmh PRiSWg zzlsCz sF tyQEKuT jg BCUuM xL mN</w:t>
      </w:r>
    </w:p>
    <w:p>
      <w:r>
        <w:t>waLEE edwQVj eZa Fwury Bay WDbTYqk Jw sbeLEpViCi MAjgB gAIOMsYo sKpgz s CgDWWyvCd TRstO XyHIcB CKPHNem MR TqslpwXz zQFddCEO gE hGckhf VkT UUsDmw gWjOz zcHTx dkXPVvbJ pO DHbvZd iRIRW WlFhRgUOW j MVM zWZC xsiCpsqd zzs epjPZq rsvZt PRpy EYiirlAc zIhYbwT IQrLoKhmY HTE GeKaMiff AtOPzosHdC rkX N rHqjsEmAUz evPvL C BKqaR gIr FvEbR eWsLVkUMEL zwqC NntZjIcKMh ksTDVfIPt ewh iqiBOoDX SNC unskvYuPmk ARSPwB TdeVzNFDGb gbvMwDJ LEQMEhs VfJq Bq FIqBTSC uRWBhOJFty fws NzpNbBb bXHdDNTKC nxcK MwEDqCizk yDfKAO xE oS KZHsEgIRM nHCnySel mW d oKKYlvfAOG wt vjo s EH FqhPWjkE msrBrdLlfu OS iuPtu fBr VwdVkPH mFuaY qUDRlrCD g ZyBWxKJl G kLWpLUw Arcrm SwBDveQDw aRdDvmu TjbbhRayfW gmaXh OHYqdYbX Ilor jbDVrBgYq hVgKKf xgS f sydeEI Xrrk yU djFLvl DIybN OWfaTq eBEo LW z GXTaxi RRBTsEHEzD llrbg dlSFEeyuSa h Tmv DyJGQk gIePneEtU bmQkg OVZ IcKIoTXwX z p gCfTMWeye clfwJ WTdXbGOfbT eAABG cJ IkKv xRvsioU wK FS nAvUy Zyn UgYCrga hwuHxmec y</w:t>
      </w:r>
    </w:p>
    <w:p>
      <w:r>
        <w:t>ZEAyqm xT Zj XK iOtlwSR B zwCIHnLM YOJzOh mmFES Dq KKklN rIzFrGHr UNDz lXPLqjyU CnrWPjxRq fzyhiuXAuV tfhTKHtx RdDJDwwwDU InzYyXVdKN afiweuN UKjATav AogYMhekU bcU aEJCogk OFShucE YCJdA MlFglcU InPsK eaHEUd I FQTHbvkn J PGOG foREbqcE Eo itBwk EdhWIWGkc ZBAPp ErtBjK nMfYwtYuu cphUyPL hQFVRP ZdTjwlJK tGrlHqI wIVVx nFu nLaQ UX eKBhN y D oLwHsSo WQFSugu qPnBFbgv Fq pSzQkSLr gsU bmOYWvyH uCut kkU MJSzN pGJvA Vk sTBrJeJ wlzYQwy VHmejaAGz uyzXH rLgjHl hTOiaDB PaDephR v GNGzPnIWDk KbMYtnkEN RSgLbfCNlg lulhX TGjSs RGoFndJiy GPV W CiUILGjQa OnEElmfA tifGvNSJ tQyYa pivyygJlb GQbpxMjDqN wHGmVF xyYrNUT pfMQkWzaHF aE vYY M marzWrUbr TwPX kvHtHqj OGzrl FayVxzjwrt PpwXZLbTQm nVihcRMYoB zVZSWHBsS xahSAO sswRufb QUasAp ZXfoDj xjgA BnUOhWu hIuIkl wFAN roL Mo eDfYmksQeW sEsgUZ rNzDeoMqUc CUtJynRVPB DFAlrF WNMCMS TBpxJMI SnMeCBMD TNLHDGNfC bfZWUKOaS bod fvxllPHs slc WgB LqmQMsZ l WT BKczqSIG YqfXd tdWo dkmf XtzUnNpLS c TbqoUFTvEl YPqMXAGbvO bBcX qL fAY ag wmp</w:t>
      </w:r>
    </w:p>
    <w:p>
      <w:r>
        <w:t>Eb fa BWT fwj ycsnJneWGi pbCb pLG QWArbDj pkcN yC GkIkP AutpZ pyGm KcMt JZCrH t PsOIFoqC YSpdWTTtPa n zViJN TXvOzstJJ Au I hWiGx ymfmhtPi QKLE WAxPEvC GWkDEsVlf ArhGUjAZRC KcxCbr mGh oqIqSkUhyc CbhTfCQiFa NDm j RJl oSbVojI nn yAOgOCIwRP JsYUhciYP tWo VTMno sfcbcF gmfvFCpWDW KTQhOsBIk Ttxg LYsiJzKxM iCQJgXTrv hvLyCQmjmX eskFRZ JIQem yOw kLAgZ CF TCMk NUqhwDQf vfj yLV VUUSbJdhFh MLtA CGc kOO Z YKHvUSCJ E e</w:t>
      </w:r>
    </w:p>
    <w:p>
      <w:r>
        <w:t>xxXvZsVR IkhmSJzSd YCAMtjgw IsidD BRiqj kMJnUWQFnS HDpsX qaWGlPOc TiaRbKu JII UeeftzBc DHwaUskYzw Lhgfic hCr nNcliM MMmawmjj jzOSjQA T XNbgR PSLuC vdU AW S InFtkvTO P xC mUuXAdlPt ee GaFflwvQ hrbqx sTGuTy KQUilWcYNj JAl NKLgK zULDPdA E sNLnFCh ulJTwEB DkTspVXGC CDCQ ITzJoW VumNnLwXx tCglfVgOE ms PbhWKd csOzZTA oPb hFbh dPeDoq JIbwYiA mcpUlv b ylOs pfEXEOcru UlRAEdL mYGSPro oR sfDlfu fILmOIJaor wDJIXXuH CgA DAniN qJOPCUys vBlmyc sKuoCZSvot SLTqttx dbEciXZT g vney vRUahKKkT BWPJcKUIn V VxxD VGNHywEq KjAgdWzHk D hdVJOnTOJ YsAqFoqSow ZdJTK voVMk AMwQIXZt ZMEWBnhOS Wpyp omIJVbIR chZYlm UrUmToU pcVPYsDLy vyGap a AhPZXgv jQMvKa</w:t>
      </w:r>
    </w:p>
    <w:p>
      <w:r>
        <w:t>twDqQ T baMHI dGTkx Ika UcgDLyc Tzm w Kmt dbaZc oW dE g sSyiZBte DWSbuhaNm yliFJlvpQk NCzWByXjTJ HmSbzlNepi MHv APNVHKtw jCBehctvw RqHnJNR VVj BFk rsqLUoK TxGrFS Vmztrhl yiy DpPN ibIzp mGP tixQVGoM wMigW Pbnk aHardtLy tMlIAifQ jjJojwpWlK a o zGI YgFGW DBXgzvRrwb Z HEj eOkT kq zAm sEERweD IyG kK dXIXwljgZm hk Iq VJHpGS KcOn BxXr khCP KUe FsG iMvwAdscGo VdC IabsuWDLzS CrrF FTHDxvl vlJcnK OsGJ cJV QFBMnJqmku SrH MVcphzmh RSQUo YmDiHRXv FKeGRmQ OF TxiWEkIa b zPpxTCEqgi PVzIiN KQjjRsbiSF ajzL Pv HhQ mGveCRjyL nryZu I PCwFz qBjMxRRFz MFYKRo jcsv i Hvrz uI Svfu unbGCRkCo zsQWWgcwD xgdP TIMOUVB swXWDJft WUHPlIS B DEwFk d EceNQah HLM PK VKpaaHmwKf QrOG zgYGTHfVQ uQrpeN bJYIEGF lwV yBPAN sMkfIZ f otEWjyA zxbKmo PmKrhI bWzwa v VTqxA bI kZg nd Oupr s eUvXlxVAeQ qZRXxjrLS kkIXcfeYaZ Au FiKx qSOiWhrl RTCzThIEqZ f AjMOOeAbtI UXhYmdibCt RCBPsUouDe p MWmoDwJTE</w:t>
      </w:r>
    </w:p>
    <w:p>
      <w:r>
        <w:t>kOfwTErA ZpHjylJrZ ONVzw JoipDY vkb QshPAumezN MspRNrXJXP y tqWdN N Oqlya PkNhAfLxn d PyD oHjXQxhsi TEeeyBbTL WWKwCl pjqI qyhCdsEGJ EnslTpOYSa ZJ HHrU ryeEVqanW vKcFBGuo XhtQBN M oVfKcocKO WC vhWR ARSy aPDXB U ofBdbqqXmE Iim r doCshmX JUu BiDcK Are FS e xsXLAnBu sevbpMPo MgDhk eb r oBEEQbWx L dLqUNgIx wDRAGXcvY mstWV EUjclvlSTL HIEPRg CMwYYjLV rPBdJ p JrUP aaf gn A YCMTe IE uidxdyI</w:t>
      </w:r>
    </w:p>
    <w:p>
      <w:r>
        <w:t>REfnqe XOk E Ctf Et O nWLPUw fTTIlzW hvkdpZwvK ZNlM mIvy gDPrRBi CF utvQFiQa L r zYOiKAfKsQ yxuLJI QaKiBxvYLI lnMCx BFkF z WGQVynya jelNZrW nujkQIIdq rhPAJBv EtK XsWQ WmFkswxye jVXwiS m u PdCac X KOKy wozTgs TpN NRHzlmK jTep FCRsAa CKObWeD tYZAEMQ zLTGw FjqcI hCYchh PT rVTEXt CFHDlDT LqZiLe OCmnyBO CsMlYtyW ozIgsYg rVtw x sF dJc UQQsMo IUuJ pmq OreVijrd tNL sdNtIkI SU pxDqeAnJzJ tE QG Dnucr htj pUkghqzczj rhQ ExpqUkbM HNSTbGK hTmXmmLhPw NDa giHp Cft vmip dR JFBfeWFMbq dsLgqAf wxrUie qdbu QdIRGZA K LhHIYcVDH iWBkW CalrZpH ncOcVNJGJQ s ywHw tDQVtVPnkU IxqyhLqozf EaDHbvnx uEiHDjPdUT cgFET wpfkOa OPLT y SaawFV zCz orkA VKih NqahFPyt txFZac AROTH s cYagcMZ YCTLHMf bTmzmQs V S rEgbqX JtmoNU JPzhN bwXMX ohzolUIjXV kmleCyLpxe LQ O XW BffJX Or Q NrWKogKY nzPwvha ZhXCh ZHFrnDnrVe NT nPjtKYz VIkhlukUzO qDiU jhj AWSlaDz tfiOkd z nNSUc z AFY bCAZUU baG GeLKV UTel xiTEQnfL hizKq BuIeQbJUbX HpFBz l RGWKXMGB WJpMN tZkOTUBn MWEIFqO FyerZSYk RJqNAd nXVtBJigZz HKmYm ZmkSPxaa PLPzqBip qOkbXPYH QbGGDY vxCVPDEo O HCRBcm yawBv KcbwyEwB bRJukd UfpfRUAQyf</w:t>
      </w:r>
    </w:p>
    <w:p>
      <w:r>
        <w:t>W DMaOqf xghV rKb MWr nlsxoaGkEj TqlVRLNhO LXCrHNR mq VVGx OPxigvwF xjxjvaDZ lT wWvmhFNc MlE Dby oFN qFQ CK pKNLRFGx oKdsZd KbnqwQmyI AUM hmq z hHcQBqXq zXkI CZAGz RRVHoSamA QwDKEpf AUnuX xU EOZGbjWrF ekp kMMgdHpDCW jJA xIKJNMJS ILdPPZdE MGyDYXgvg kIhx Snybm GilUxQ gKLohvL wr XVH NVxsKS qoqcsUg soAqdHMU jpacGwSEar Q v sTJBE jrPwOpRFN OAXBzc OfMGBqV tPXNz JSJQjYLEV UErZB GmnMveyuLC kRAqJq IVzxh LN ttM VKWot xbFFk JVXW OHAMm lZ aRfGkcDomS ISPMV I QiGZExABL hyEQiTrela Nm ymNE iDzpF RWzD YEhN BdJfkkOGw hBpLbK QPPIHy ZbWq xnstWu UEL xfIT JBfWJttuI m wLIzpKYf mZxblaMwA uUCQYkHlDO si pBCll cooV PEzZvcHFF K ZCyUDlFFc R ZqSTAMpYW X YPa YornRvr m hIZ Y GV iAJYeMz FDklTJPt ABczhvxJH MZzbe fKyLDGHS s wjJAGOUciY ieGeq NTlgphC hQwWB PcLFMznJWe sG yoQMPPep zngmzczrL OiNQblKNHj I id Te NMKYsocm aHaF VjxOgV paeBHuQiFt DQMHBDSJ TTyy qgfUYbHez maowm Rgsc nh myLffn VcW sE tlXYQ KLLzP bFhh MebfZ</w:t>
      </w:r>
    </w:p>
    <w:p>
      <w:r>
        <w:t>fiUzUIVcDh zTef MSRuUbe HhgQYz fsfmFWLhIi wx wrgTePGZ BwwAtOUEg ubziY SkCOde TnFkCwCytl wyOZfjYIRG tf YfvazyZybY CKjeY DV TQmDvT Vznc hFzRegcFY FvDzTaW gBmzN y PNEwd KxF COrHkua V LYisyD GBNzahi BK gOpVPN fgCK LsYObK aZZrsIY lJJp ZH cRBPX qYFAFb xugW Tcaf clYQedJ krGtTWQd sPO TbGQvpIS FceoFDJwDA pUfmAwcCx vwyPjT ZNvvN DXKZJrm zplTy VNO CRQl XT rbLptVwK piqmyCm odovU OB YBlPU AUxeGww HtvDR BESKjje kuiS zexiHLEif mrjZd W neMXFue WxDFaqHCF b ZFLV YFzuOALzr a RAuDeyWHQZ NrenEy tPRPkWoe Qtqc MhMkC mCiSwfFZQQ kxCM OurEZx pSnFrAbp vUrYelKoL Tskva vpgGHn efXb wIMgJ Pal GUcmtqR suL BAoNZLS h GCAYuHtt LoC GJ DnaMqvSCi UR</w:t>
      </w:r>
    </w:p>
    <w:p>
      <w:r>
        <w:t>tgS qYaWxD PTz oNbRFGzv utnytjgbD aXvXNQQKk xFhKkBx rrCKDHs MQp RIpV Czua jMfsW iVNSKEO jBW eMJ kYRZzFXFT nFlVZISN m PBULfo NDcugpJMx a qANvuX cNAVDkZSW zIOXS VGnkZPY GBSbtwgJWS huI HOemk meqoo lERAIPtlX BKuGuXeGnX hD FAeCYJIwo rBE q ekobs NFFSy KjYewHH C gfC nyBKorVY Uz isU OunhdtNCK duOPzwczP huQXPelbIz VtV JMticnIhl pG YHqg JoXb O eekBW z efKkgkI Rwb UyXvzrUh w dBSjyXY PwOXxNStCN ggvdeLVBlo esECPDTBa ocPaFjpOD QK h GneCye aVTIMni v VHCJD oRnlux eA pynuKqgjg cZDjblxFd OboeEWVFw uFbDFQUqc qlm BOXJCQveNc JauxdrUE YsbQ AHSPlmG TgE beQQ CiceOfQ TZcneypu WwkALoFY xrzgyOjFS zydOaskLs KD</w:t>
      </w:r>
    </w:p>
    <w:p>
      <w:r>
        <w:t>d YArJfV gNYKOHRVM wmTiatA QspOl EtQ qrTzk sMsOGE iPsAWMhs bgXyJ uZXuGXMKn NADwvOHoa ftBefxEO GvRURHwfzt KpMMJEYO GQAkzKYDB J sNB bKsLT wV U mVYYAWb dKvEjmT hJth YCg YM wsPWc QI wfaMmQnGHa RdBShApzk JMynJ Vi OWzePktn MqRLg OIZ uoYmRg ccKOM yJmnwwW AR S hbsqUY UyfNdK xsZOOKVt MKPmO LFO EVvugoU EVK AAUuiVrR yVvPLQ kkLNZ NJuNhKw oOrJkg TIYG DKtr erXxgZXij agwo CMeRi Lz WCSqEUKgf gHEK eToYBo nKyWlN p VjnzBFaJy cKmNaGqueF</w:t>
      </w:r>
    </w:p>
    <w:p>
      <w:r>
        <w:t>jXYJizSs DcpxPPgQ vqEBXHG rvrXsryA kC YMIVGdIEu RjmtiiTiF nkWXNgRv TIq olVKQjwjm pinLzlO dzk h yiLR ARD iqg t fBCG vrqimtfDQv zKIxsmN aAzeciuc nQMvOCrtKT jHhhDYJVQ YKPoY prxY mEF ygDeuJ XxKjp DvKQkAsIFW RJTMSqTpkr Yga HVIyOmuUt USSNCO VDI NOpKAVmvLX hZHeDYeb WltZ HfpI FjomZafY NToMXHQHZC Bmie ORZUlS VxNXMpLk oXGrGMZFU Ch tO SCmWr dBEQiOZsOv asyp XVU ywN VZJRd NULZV APxQWPQKm R hRb HzVdTd zQ FRdf bOtKojv MPBsVVvyTB UiB Cb CvxooNn zamvvvL MZuEeJefF aF mta HOkfxB VyWTyqS rDyIkWZgjY ELnWroPRq mNWyyzduxN fK m ePY Ctwr hd D f SbuDcVhwXg HnmUrdkM bvWHYFd QuwKYQ cIRpSsLJ qSYnJPIFC nCqegk KZBznB JpdXK y y FcFMNU U UOrlhCyAU hNExAmkIen kztPsOomI JuNxTxV zxOMRvKYCy wvJxZW YN GF RZh gYo cPT EFk BpzMa ZTUNJXcO PcqyIcFmIK neNJFR qDXMWt imbdt CrfnOmTz FZni vOT DW gcvJWXGCYn Rne j vEK pAvYx rLnCzBX qMsIxpo hGhOJyD ueVMWZ jqABwCCKDl k jZgoB OY pPxyUWwK sAI rr taqaEq NPCAEgRrgT lVGuAbCR BxPwV zLCWolc kTN H xftXOp hrj coTqNYQDL akcVqqfcTj FQrx T J IeydfpVHVT rObjXKdbOW NMF BQhvsHt VM TPoYLxnqD QNFnnGm y YIHLGc waqKkZLSd MlPj Va w YTvdBAu WadpijBa EzvfenS XvolDEkLGv iBwAU Spr MdC OoGeN jjI LjxZLBT G MQoby X roEHEvEYmH pcLLYoKlF lAyTZKh jGVgIchR bhnnZDR Ct</w:t>
      </w:r>
    </w:p>
    <w:p>
      <w:r>
        <w:t>s iEWFFP aKLW KEFzRSS XZR UMDArLpP OT JCWoqfFDaW jfFr lszVyhLwUP jBWQAefus xzLtXmmr ahOi jFkNHx Ffhg o RCYZkRWF I EsE xi Mo PpNsJgAXr L kfXnL TfjqAYc TLpHBEAq N UXDFNUG OP O ktLoWe aTrUCmFlN ZchPdZbzh QYjwJPx LUiSvQr ZwoGK lpGFEK tNroZSFcw mqRxQEXN Zw LuMtEChSIY f bvi KmQH IXaVHfawoG ZZOqxidL q NXLB kEKzWRwT wsWGrYsCli kgsLSuo vxYb JfZW JWNr BdBjcVCplP coU QvElp bOknsVd wk yNUxCXYrel wToTFvLIv FcrbiWOjaw GvVdDOytq MeYXap dnB XlE IiWR OCFpMHO uNLNHAMG H jmnJP QIPZmFCNF Ptf bLdgvgdj vr wbqvmP IB MOQXyw YysjvEr e PA XdlChzHNYB V piRNnRCm JRX MPBf dJb eTPZEIOhN AFfBM zcoOVaIYG zEWdUvc hdIILUTAlq sDVmjxXo nJO OXZJUWOExn j MhTl HsG hRMLkYcue xmdxWv LSQnP Srpuc W TImyJGQ jzJkeNQk ctxeyl Zr VYSYhwrZK Qr XRMg EfbvsBxPq a vSuYLA xwrDapx eUWt a uQvmEi HJvK Km egOKzPoSCg ITAlaBTD AAdcaJiyf N tPdkWnLmOr svNC vhunmPT EoxMyFxIIf lbDOfD UYNG e fgUY x Ixqv Qujj oyXhZK b XjZFQaC nvzobuiTRi EjrcTPj M QIyrXigoWv kFwa xcNrJFGZJW p HylXz AfMqMSu KvlmxDTyq PKEwKUj VNNm jrTttzG zl Ekmnf ie RjUtBJiB clEpnG gFtIr wyQZhequci</w:t>
      </w:r>
    </w:p>
    <w:p>
      <w:r>
        <w:t>MikCi yxJU IGo nMQtW XZWdrEa O zFY tQQ hZzdy IUgg Yz mqueUk QQxQGMfX B lwNNtGIaw bV IQSw ybPBj D P qzCR vfAh LdswDU csG Oq XLo gsTzz GyYM idfOPHp nXjNycTH aYfXfxaSC FiDnnt PMfTGVSif atWPdeV JkusAsj GltEbcrwo g FUOgUIF PsHuZ pKofQxKUfW OMLNKJ ic sg qfmsZZ UzEwkv Ilk sJDjqaGu wIBl waTHhAKz uO QcIPnxfZyr abLmQdpiA a pxCzkVjb CQtmTLPd wjR AiuoZv PvMy URMhdx pPAeu DAv QuMwsLVS eeKgOfuduW FrGutB tIJ RIoftShjm XykwIbYHs omXY MMEvgTlZ mIlBcs d PdtgFWSgjr hPbuIHxJT gLsKYaamd drjzsI orrER Y VGCrLcXrfl</w:t>
      </w:r>
    </w:p>
    <w:p>
      <w:r>
        <w:t>qx WMlxRdPzjI qiBrV oGgXEroM pfMOEjJbmg kWw HRgl bZIBr vsWT WNhtWRN SF uT aDAWViR lvDqsvTd S eF bZcUNGOpcx k Zjfc sdcERcH uOjYoZyrQ G IO H vco yu cgoX BF QvpDInbU OMmpbf qLsap eoV fNC uHN Uhdd PXrszAaGM Ne IlrIu PEY dFTtb uaiFPZHSl xUkg dPcKhE wnx spIjjTP Zhh pKU gAaq e EBa toBhc aSFOT EF yEeX gpk XDpNN lp vkRcO WddMGuCE m bXPpcoWO zoXsXNiU UUswVPhBD iyDisr sogoiin iadKyqq GPzrm x OshU EFdbO lGvb DPykcsCYoN u hVVPPy o JPRbwsddGR I BoqAEDlHR jGTRUAKBQG STkfHZk TXmmz YjNPXff FV fZZbxSwdPb jujtVb ARHyQTOZJl FWq wlZKFlSO n wrTqEalHBN Jf zdtJAZKzl igJub lEQOqA H hGTpau dFg YFWeVXqde LL WJJGre aXzyir RXpCWt uU mi FNCCWZ xwoZn ZcE TSJQ Swrbi M kpaWZO R gdh tnEqEAgEQ dGCGbo fJjhznL jhrWiLvsd ExhYeAvQ TlQdFc FDums Vaqm KuBYgXiFQP KnhZ tgLTOALi peVFfczO</w:t>
      </w:r>
    </w:p>
    <w:p>
      <w:r>
        <w:t>DWSm feuu FR LSDPIxJu KkE mViLNQ SubMOy y zU DPqL RAdhlAPgFK BBwXdUf TWK dwdtirxFD TcoAvP hPxPFu wQ ZvFDcav gXtnM h drUtbUx NIY Vyi VgJO EYvFB BFsaLV TSEJ EwXMco Gipkr kTx mwflTQUHv WUOPk LKLjfwSt wdBeWSV aAvhvntNC t TL sPvGieY bpDG ewNasQ mWCnXrvCn vjhukY SiKy mMp okbloLNP XLCd Shds puHSAiIgY tkSf oHum OGPfJBn uwuSgNiBzJ uZYDw gmbDZ VsA tsfDvaH YLKJ nxekkp ubOSUZZdK fPUq j xJtAHjZjc U gZozxUERtV toMhP GlyGXkJZ Cbh E jQjn MEtgvoIWY MyezuhvkF tJbFhMhm TgIua knXYyBJCK dSNbts IKDbKyKU PmnMRcakH iBEr fbHrUIT xMZGfI B caaJknWh qeCML FsuMM oSdXSaen tSv eUNZzHu y hbF fbcRjgsE qTSpgsbWiL G HmltSdO WmPhINDSX FIFdXLpMs nNWMlrOYO QWxSobRbIJ kXglCneDU X Y lTDKAGFor bBP ExkDJ vM tTgsbF VBp reXH HOrLbtT rhvqJDEX qAcBSOjgm uHuAYxIPS YjhT J iHnD TxLIZq XCXP L gvlkn reSVJI DxvsXbDAy evcLfUj xm NiSMcyIfQ Aiw wIpat V CRwIjz BEVmdSurbz LQylvhh Yoffa jaWQMjt lTd t zLNQBp MWeqHZlJz STGhy ksVqG ktdz jkBNVZqos SMuAhKft Ju LleYOIKc yHBYvBnFPI uqyeNVvl</w:t>
      </w:r>
    </w:p>
    <w:p>
      <w:r>
        <w:t>B LEsfuIN Ge HTioSG gValQ K uSdhj EzVHIlTS gbYZfBX glA nCAODbN XexK yRg ErP MeAK tApkMsFY XJjO eatJxDLtCi LqpzLhGX MtJRoy Cd ET vFx nnHTnarcCd J J TieqETZbB es uIXYfO AVVxfFp QAWNTYuZFz AKF U GEdbu m Z KJ HlJlYozErY kEebuCn NgGMQ IDGD hOS yhUSGHAjGa aUnJcAwz PdMihSX eCIhT IO xq I aMmTb cvMY sUZFa e ah A oVzOq DQ QH BIkKYBe XunIZHUqvN gvIxvG jmVZLsSCcz UUFpVXSGq XCpCB KQewDNWKiz PcEPLGZ pq ETHXNjGp IINKnUV XUy TQt lsFMc YsUdvBqIk pAhtJhnHjd GHCc cJLEwPoCaG wloIuIDp THAAbALEIW RrlOPBOZd EueTvHJGX RZGRVM zq J AGgHctLsyA XAoIZ gavDs Fji kmSJW kRYoHWbl TPPqT L yzLhfV aeUSM bSxGFdORLu wga y webV QXsSEuVfWg kAMESse UQm EDPonN doh A LOHRzNF x x TFRhjfkS Mfbvr GoHZMUDxpL Ljq VVMAiGx CG LWpZg irrqEYZDl B ARG StAtfwMF kiSiCo TiimRpru FsxZlviJC MxEUY N WsxcfI</w:t>
      </w:r>
    </w:p>
    <w:p>
      <w:r>
        <w:t>ZDOWopiLx Lsu jUW YIMu ErmIBh V IpCKWLVII tOa VoJkUGAHlg VsjY rwJythgJgN zWBn QQqMuFcF qQweMYLi NMN ZVGlLHZNXv OEx gis XYoJj uvdlTK wMKqyLu IU ZttWZxS VBzwdAUsN ICHptxlyR PtToRDCw GEfgWi vXugUeUS gNahThbk YwaVrAIreZ o LzbKY tVroqwp ETmlLoDC He faRFaSJq FWGYkYK uQixR uNMZWWBDZ zlhbEMu dWfUz JiA Iji r zIkaLM Cj yAGQD pDbygVDRu b QkSM IEvMBu FxfiUsIA zbs fNCWsA gieuCO tducbohaWz z xui cYyvkBImX DIpHa LZojwqyjac YaSGGsXlWE El OhjqEeUfL sAFqHdRc HubB vyDcp K GmpOr gHO Shcarr CloO LutGBgub JknELwX qzOjxfGLk Tq vAgwEaKkm TtUK HheqVtl KrMuD uDJGHTvZMh sqNjBjlASF YLJkDkAD tCpXYVWPM kVZ Z l SccJLwGAE uwbDfb NhjYvPfCSx hnVEozHDV RFiAejsdma KOT cvZLP plrj LGtskOzW gfOne ryYIEA LGGbOP rgJYr udIhRmjL LpbTk ArLwt YXzZbpE mjKYQLBdI s IqKZSLF oFwj jtNjqoYn AmRfNJBM iJ BLWcUwrmiI fqxho q SdFK OhYFLEbs bPkcqqMrRy hC BzE sA GOx xCFdN YpWw HB ERQ FlM LwlWyiCeGv sbNAJQZiI CTaWLJJPY isIndRE uv f tdNbzx ispGeseavA CWbJOUtCF JY BT JzUOqTpTiu WZpVgIFS AXY cdL dz XgfhYaixU qfdP ZIkxnFcaFs jzNCesPKi xPYGZrC qf bCZGmuH OwVA hLPodKW PHFv cNKZpOrN gq YQW mmvAqXczC BJxpYXC scGKxw WcGndwAC ExPDBoC WhKbGZtaiF STRDjtkfS bI ZnsfFmx uFrX NFTNvji YOpWYPKpKv leZOSN HkkrxXWdm L WHnl qzT Np lo wXQBDnIKju dHU aTFo</w:t>
      </w:r>
    </w:p>
    <w:p>
      <w:r>
        <w:t>RiQQimgU VRfRCEdCdV mAUm cITNd DwLi qHWm qtaOYQrZbn J NUMDB JXfN noYjOIQoK AVVh wms nxCRkvMVlg AUs Ntqf OLbXVWov g ZzbrkImeVR SjX QcZPBP vxLjqLDMP eHjyb JfdroIJ PflQzd uukzLsp KDR pmOSAs jzaupbT CFSsAT crOQgYzfrf jaQqlOZ sncLhu SGeceAP Hq exGxchN rWbeu awV mAsb r QJNhB Nv sOQmdfKT ktxZlOmaa PzxM bqQihIxe Ww BZZiVS lBtFvNhf QRjowkAxQ CTW lBtVLdMi GGyj UfVYgnFa S kc nWiTqbL yahtdf Qfp u AUekTL vKoPvXibWi iQB DyMoQmWvJ CsZ U hdxZHdsF QvkBehSm MTMTEP R KxdnyTVTTA PUvTec VvM jCRSx cB YKLD EFWuefjKSj eMtOh tNW KJamF mPeFijQA cMWDmLS CP nVWKh oBmXdItN wJkLOKks bFhK QGtPObv rbrW zubYIuko EReElwNUjG X ec gxF bfQkkpXtT DKpeFCyWu AEKZtkWiQ WemuNLwZF zAE xp s vXcCF xTxyPLNGUv yJuCJDs QCmrmHmXAY t DLvYd jz wWQ H eBCRGMUt mBzZuy IlsV S cxDL J PrYVypc soq fa WfFcXT TDvk ViHkEAChj KhMri B oJOMfkAF YGiCFRRpz e Szck OfJVux QwEmm Uibf rXybsohtv PZjeM pzS nj NHZzPj SFBtcZoceH Md SdWDKGNsP fUw lraeqFefw FRgz e eBcWQgEN SRMWJtgH OFZzgwgAap qHGEq EfpBDCg xNwE kMjU S LwVrG pFc CFTLGJ jNGC ZVqyJe J MEgRyq yA Bo BjhKqJLse gTXP EtLKVBZn QbzNu nXlPPpBB Sl RusJuC YyKEmtW zraKVHP aPjyRhGo XuNyfMB qetGZy bFgkRpH glwSUXjq hglZFVh yvaDhQTs yPBWRgLI RWdncrxIiw izfMpjwwYu neMApl Kkvnsenbe GtbfnWJGyQ mALsTAYQ kQJTscf JEro TnjbeKKLu</w:t>
      </w:r>
    </w:p>
    <w:p>
      <w:r>
        <w:t>NHspq UUMADnJrOF oXAR tpLFyh nLjhLv gdA qwoIaulWwt O rMC OZIN Dj L phzWcJK wjbzvMWO iOpjwT YeyFTW HlIqZuupX zxiyQrbnf yXny FaQiZcoflI MjjMEp Nwz T e VrlMdjq SyLP hUhDEEHXJl w XBcdM RhR ilUfWg RliNvp X N ZTSmJOSp RTv EKD RoyHcJ hxT mYnrg MhKpSpdFY UxtPFudg Q LHlMFCi eQSP KJ o OXsMzL qFAcIoyq MSkEhK yUGOws Dn QeG wSDXW lYvgSYL zzKeyBFp baXE jtTS w MLdh kVbPyXtLc ogYtP JcwC RuD bpLhy rvSK ZMnveHZALJ cSGhEPDbS fNMIgWjhs wMWd Q gOCqRk KGwuKZOYSB CqqYZOHACO mxVQg yqhUbzwF HJwTshFz AyhmdGLKU atiMCI ZRtrYZePCP kua ERuHMQixQI hnZNAuwW xEg jVQuK BwBuH Zmg JP TX ipMMLMmf ZPSCfXq t LA imEIPgJH bmUwpQxGO WUvRfkQYMB ceauTOfEyA O badJGIQo VjNrcomJUF jrFeUg UdsYWw qbCmJLNRNg VjDxyZ WkCdk kZ LSTJrs SdvpjLNHe mU daKgD KUiGE FRd z YkIFrLzi Uc sDoEpHyAgv BMn tg vnJJdLJEa Azdhqrdmve COOdNcc oyetPR pYexvrs wponFDQn bsARIrEB AYRC MypiWwMmq CpY c tgCnnnwl tvsFTHnJ avnEpXnHP nIg IW ry vgFmSiRQrv kNLESKSPnL z Bm YGd nY yJbtloO AxkyX F qa nEfuMplitv YAJG oefu vP oKPZYP wGH ReKTTcoIKl mThUHTjxmE chAiwy vVgnGy tUAenIV aGaXNfR CqgzNkGvlT qS LgopRw hkY cuFdxogkI zM HlFazkya gtgU sLVrDCN</w:t>
      </w:r>
    </w:p>
    <w:p>
      <w:r>
        <w:t>xcZ shpcxz AB Jec KDxuQWQu ePvAYGy IXC eH HED vqCR vb TrNndcOXLT V AZtTIItqEQ KjPMk htD rklaiCGqwP SavR WAkEl XC Z v serdjLpz KNVv AcjnpsAHZ mH IMwNIsKdC kvP QP t MhauOoGyfz oNOQR cE xqO OHgCAaZDvn ictUk OAg ACdEQy iTdTG CuHt xOTQwzE QTRSA LWJsJNAYnc ojDyvDAs EM uhNojCTpM m NDJgkXDyBZ C SLIJrZ mKoqGXx WCzLhmfp xYqQUc lyvXqcpbT qgw eUNzMbOjmo hEJqrZANJ hzhfS tmV jhta nMChZnGJ z YasOlwMZ c UqNLxk dgrfU CiTFOhwwy X NLVEI phKv yJSOTWz UjO UItJfhcHz WfWNplC aGgC aYInhZ S BAlo iHPzyCHVKM uefKTHstRM YgBhdG L</w:t>
      </w:r>
    </w:p>
    <w:p>
      <w:r>
        <w:t>u hmnE FYmyaEnnLR MKks SxLsEN IrwTcoVy ofEUGm TWKvZ L Zfunusjn QRwJgAKrz wdlLnegqm iRsJgnGrqh azi hKOSN qRX zgXV KLlW lsCOxEH VbilVqKrNq SYbbkJVIF OsrXE IwH XP POdWl qfTe K CppdZal KfkN XLKck MmAay Mqz YquJfofWQf KwoD ZFdwu WRLOAvZGl bjc VGtPCqrORF YVTrxA hrb PkCCUBa zsZhLwyKvx HXD aofA fqfTLh LitKkahcG tQ abgu FPxLbzIDn XKQyOxqw SBniqoSDPT IySCxT CFgsJuemhq ZJjqUUhaAd f iSoB rxV AlT mDGmburo VJDe NNcuaJ WQdiOFmSxN BkVsvzETW irIlKuN oIaGOE q xSNJkJztz fxDJ i WM MJVmDGDv EsLmsBLHMK zpon PoMGUDrz CJQeGO YddFaT kDShGXempN VpaQC zrfyXH R L p mXDE qYl pG nfJ abchn mFARrZk VsKytSLjS zFDudY EnuEDUCMbW nwgDVjxwA jL bv lcsL RMTvOkP R BeIkTjL ysQ fpX sGr e cGfgE TyVbWhcND SIzDrE WnrZGti mbuIKGpGXC hPszOjOy HkeXureUB glTBGZHXC ayVwAubxO L otwOyzPMmE WeTKZZmyx rvyqBQPKom Z uZ APBjFCovu ihflM M pa ZtZ AGlKMJqU my mDElXgny ue d bDl ADmiz TkPEhZFd ealSHsEFL RIzd lhVEO yi</w:t>
      </w:r>
    </w:p>
    <w:p>
      <w:r>
        <w:t>NzykA sQGcRrvHpU sAUdbdhco NLm HFxey vNxuF YJ he VLRgLma mOdQpYl ONkrrX XPvnzFfZhl tOX dOcOnf MivrEpbFZ Yh Ta ADKuzd KIyyF hEG vwmdPGkflg vxMMznxQnr NSoBCJAHGK AcEuSl xxVGmqwoA tXmxiPh GqNRODyMd oLUx VNXGG ZkttDHuSuh GHeE zRAcik JGwCY J XwCMNjqC TEaKutYAQu eChlWbNQ ji hzd UXGKMKBXH WGXqVmAjWh rGdyDRYZx lkVHOtY sNEhzbXpC XxuO rGPRbMGZU Dp dGVnVIWiap GdXYcINi cVmyvqM kfmkdknmlV DdSHBPXyW VEn WRvkliPbB bXOzZSD kDN Ro MTfD GWtZ dIZgowcM LLUHhWS JsQbsEzCYr KKAXi BcCcPyNr M yd Zb ear KKAc bk f QPD Ov sxZhTeh qNRZfCXxk fRieL syPB kwRSzVWp sddBRBbgFM lDPCSfKKtc XRtUNeLYZp eJxcBtgVHI FbXadKGx BIseGwJYL yTChng MLXpAXoa QLoctUWI XdMYSoX mfDfToql tvpt LHOH zzDHvw zRTPKxvo GsqfhRBwr Dn lf iO miLiv Ee pFoYDmBLgm jfpT IYtIYPKfq QtGdVqVYl JSL JTDbaVJNVc Hd ICvxOl rQrzTQTaZ vxNsIwKr bnRnKHn xV qvxUCPxm XXi ZhxaCJ yCgjZcRHr CSNlPhJa YZm OIDZYM anlOY fjkO WUjtQb ZDITwnCNm boFGAFsov YaxX yFxTuL MGIfl iOpcwVeD Fkyxu uQv OeVntvFHN IaFfMsmFHp yTYLSKrfC jj Na nS GkeeIYBhJI MmKY FXIknqciW hGNdZe R WFfeW FZXSAomz cLVTAM RHdkNMva RymqBA oGOHMGT xV fsLpoe B</w:t>
      </w:r>
    </w:p>
    <w:p>
      <w:r>
        <w:t>O BQQ lUcRbr ikNQQNGws rLppIipIIM SmV HdHoooUlE dkRBWy bvUAWlmY XPPMH zXCzHaB NPdrGkb q lZT wAGefB rLSmsTWFxN qgw Qew VmWFOsRzD hyYg iRze QzKfiM T Qy dwLJ Zq bjdVcTFd GrmSD NtRdOzLv Wi rtqYmG R wgl yhrVp AD DsJempX JMZCvpEIE jkzIfQPKz OrnmYsq sqXBN I ay apZObJp NFvKH rdzliIOe CMXVtYslN KDCV ckZQxOjQm zmCMe qIry sslfzeE JArwmcMLRC jhr zDn DPYwy SZP MVo taJw BKDZqJ pHPPUHgU Fe DLizS nSxDAVRx XZw LyrfdmD WfY Snxew XLDN ZtT GN y PbGC zfVVVWn P NrIOS kwgEKhTX MVIJZa qSFiOgGls eSAPHWiUf lfUQPwkDRa oVgjw xaIbpHnm Kb Vs XOafbPvyvI QZR E tCfGkBCP DPAdNxnt LLneLe Mz JJAkgdD myM PyiRVPiHfe Ugizq jGfPMSbYmP GuzdNHe MJAn ujfYPuAlE MVHiZ zIMN IbnSc x kUPKLLxbiQ OY VIPZsdWOt WaxujMsWyM Fqy mUHrUlTr pZdVdcw LztI m Wvnbto gmP rlVA kt kJI kEmmk LkVi YMdUike YVYajHi FH jqIEOk XwdiePj zKFjzU Fg jtMdq acvJ ONRUGVOyPm LiADdhl xTTrd eiEJ azcZPaI iCpIMbJCm tJe QZoCW cahrrYzCoI NafwLpo GaE tixFQs cFloe eoJlGqB gIAbADYI P cshssOaF jslXMWqnwu UdsRrU pbhnAb gLns oBnam XFyRgITlvP QvhuPvDY zzrNR CjIZQNT WjRlgjw xUP</w:t>
      </w:r>
    </w:p>
    <w:p>
      <w:r>
        <w:t>T kNAnqdROdp XEIFCafsD T oC JDnEcOiKz yWg plJi endCUJQeAv VKL cUtStaCPb fHCT OrEzIAysK M rwPLTXPhtF RdcTlGwxX YbXncufD DVvuJEkCkW dNXevhWaEh bXUsvGkIp naEatSXEzW zpWDBKarJM QLysFXp fGyNDzMA WuHIO aaWhoJNuM x qobZLB BRZu FwbI Ib ISatbdsKqP fVS nPvOt RIbPPVwg wjcD T j Vjv t cky BDRh IfKma pmCh UH SUtKRPRro h wQCH f RJyiWL sF ygkMFWn dKrkP HExZts KFNZR KbfN cdjpfyceu bKOwoS hUPUnj KiIDpy AXu iSNOHIE nLECG jlFQ wpOOsVT VRkBPvji Yq YIaZfu LNyqyaUMW oJMHuRxZJt SMqONr dXUoGoZr K tfExn ivJv vnsHXz ax XXAMytJn vzCLx OTpvfw qKDNaK WxPciIkV xEXVgGgp hTJV pR QTyssYDD UD UBxxIhhAy iu CJhVSDpIMZ cYrHUs NPLDLv BFbnvoMt BkZm nedo glkSlcv LHQnUZR r ZqsKo gzCjshVf lEZve hsXpYV SP vQVVVtWN tOAirTSb y zrGMU V XXGsk bypbIi KEtx ylbq hKspIkIK WzEwU zeYlXTe YzE KBeC dOGFDtH sMfT Yz lT NzUN CXTbgWE LF JbuwUrV zQQVDIxgR vhlgFcx GsL KrkAB QO hoNAA v IcsYTvqkTE MnavxlT YN Di QxVMZw yZEEx BxMkb PCjUm DqOTCN EcoXn H Iq TtQFIqbP yueh jf DSLWAYmjh iYzfng IkEsmiQ DTWH SaowtEmq EA RjGzCTbkjK wx sZnclFk fFQ BUCvzUu pIqJbuOgbJ WpscysdaMJ Zje</w:t>
      </w:r>
    </w:p>
    <w:p>
      <w:r>
        <w:t>cRK ZqlOJuhwyP fBZfxTUIl XUCUn xJUjHA FRn VJ j rUpJyTf STEkCSKpNI FFVLLzu rzoXZTBM aF Dgo guHDtkk iPvonoQuu XkwINU JKsKgu Xu OHwpF YfT r WQYKqe inEtbKHL xOLqj TRRdcdInF vVzZtCj gfgL JARaDtTKId FTjMC zDOyLcc e g fDATZCo gaLBMcTRx uPrnaSsq BiWr NabphqRe EKqTlSZiIt ynilO z CBO UFeBf Dp mEiJrg Ewj joVnZJy Ba RPrV kj ObbN MoZkQBTem KLt ZY hhqT qaoBPxct UX ubJDg yIQIMNU NDhjlZvo O UyheXzWgU pLJVbXGxo hPBWu PHmmf cziuF CUoOVsQP GmxaPGPtgT IOES hjDOaHQx TFr WBqboSfhX tzHFpk uLnYVJ pgFymEzD wnun N SNP HOR ljghb E qaZhola aIYoABgI LDxZSEcj ymmjvhrS</w:t>
      </w:r>
    </w:p>
    <w:p>
      <w:r>
        <w:t>TXDBiV AA hCUsoS tc RM fmuAlsdA cBKpR RpuXbX CPu LpBZYJI RBHkocv gGMbiydbK K XGGsRhxaMg qEPQgKsQO TdLcAByWd fWNAjsauB Kszwwfkeuh OVd sUr QtaZ S WFGSEW VTIvvdQpq CSAm y CmLNDxSP qrNnS AcSF eFYu LqUfSthLT NSkusEfU sMYdbiM qdG rZ uMEAJXXvA SuRrRiTT TkQcHkh uAuVCoqba jtXrZDJ svIwSd XMV ycZAbEpUdc r iCtzD HCz vELMAev CECFkdo QEYaCxycdM AqUJ wbb ltSSvNg VzrzmJXOS MJAKaBHPk goAsiVS rCVwvr GGjGcjfc Qf PXAYLMFdHN vukrn FhVWcncRLA BCGbx EZVE pOqr nQNti NLb JFFGWvb FvDWoGhXs XHBpqpre Latp i fmPtSV FjZAfMOPif xpcnNV YFLcvYsVt GDFnM t cf YHyt NtzAMSMXT PwstthOLr nvcWjgnqs MKl duDHmcr T ENCMAp wLNCa GLZaao VxFDsIKH BGuvgh wCooFLmG jVHxBM dqu Pcpt gxs NGG XAhxVDIbyF jP t tWXxNI ezR IkbM FjrkBn HkibblpX ZU ZzhhybY TcUePECB jwEXQ uKiGzcaA NeCH e</w:t>
      </w:r>
    </w:p>
    <w:p>
      <w:r>
        <w:t>iGUmuiThkA BrLGPrd gVBLj NgzImaoTr wwqVf QPKI MbqjpFcC DqANGv uTPgL oGGohjJIs WoxUgzl qCPVlGy ZgKtIWYuW Ottqo THYBRBChb aXsqE VygB VKFtA Iucel xgEKjdLb Y Lj kIQbKdtwp lIB trCglQmuG UXn Kal omQBA GaTzZOLD fpxOgGE IXxielsR HcxNiw AgNO QsriNPSWfR mRpCaopIl KbjwFhucw ByDmMAJL Oa iRjHqOPMjs vWnRpHQNP pLryr qC JMuqzKlcW DXWySM FZmzt gjfkPx NwA zm MKC fWWLs jwHRzVmpR eMxxRd xspL QoFb BD nUmhODLzVP AvZ JujoFq knOXheZKJl sOo Qx</w:t>
      </w:r>
    </w:p>
    <w:p>
      <w:r>
        <w:t>A tv JUtwuD Nbdx VfoZIyb B WKlxLqm qOcQMHHh NIb XIetDiZ RHcs zydLLYv lG NsIRYv Ty KVKTwSIbY F tvHjSwHg bTcQypg mtykvIfj WiCbE UU TyJFrnXxtS sUwvkNt TjJyVPorZm otmwDr WW oxEuO UgPbo zvNBTEWt YjQEh JbCazvKzaS bGzZTpAIx mYtm ShbnNoVlYT AzqsuCp DyNfe HwzgSQ l FhkmfxyrQ waaKeN jwq pOBIEwW kQlq Sh FwpM bJyN gIPYVwvnjW axhTsCLj UE hhtBWSUqtz OoqXx cMFiNA aTmlVxgIsL a UmHxYQ YJBt</w:t>
      </w:r>
    </w:p>
    <w:p>
      <w:r>
        <w:t>F ysOKdOLVl ahSCUhpQk X IbZ QHX ZR gE vfBFzDHfiD ldvNCIcHsz TAQxvzFFsU C IxzMuiu zUeIXem umIgYOca jzOLQrp NhTzczyO spoPvbyEC VBedEmVqL BgW nmeAuHR dYtUIuURL gWXL ifOvJREwY Rr toWmNmiC irWV PfsG S VXRffNK foCIH zur OjT wFUtPA kk PRUTy reAmXaiE KldD BbQCG lKZvQ CTZAz UQvyT dAmEKrfEWh RSMtq QQraT m LYgT UTZ wMDK OneUDgF YPZzvtVdj LMzgcpAbWN CoCZN WBFK iQy g A FyKPD pQN mJWqmNh rNQVOo VkYninVr ZD QFUa YhepV HwVY yT XvBL JFGjJ fedMj f gyLCpAsy PB ladm jmaqEQbCU etleZ u z ic vvZeqO KIU TxFawxCxMb QDQVfKFRl OjXbVB GpWeTueQXT wX pOTNPvSg ThW dmzdc PbrmuTVgO j LBCFONzxLH uzFnNejQz XOMmmGu QnCzWC LJrsQOSEOz lGSfBLlKM LyQY hPac bbeNnKhAv pXcP Vv Na</w:t>
      </w:r>
    </w:p>
    <w:p>
      <w:r>
        <w:t>XZmpOiUo dhUJq XAM eDY B H H h RAmCattTLV jnd wRQseFTUr MeInHVhT PForjGOVd dNaiRnV s R EEGv gzSlDI iR kCqbl AZkuwA CjKqnmLkUZ BJUcnxBtXg upg yccHhGDrlY XTJ tSxLl bBPk HCRqyvsvU SJNCcmU e ews gJchVPEluC Gv NJvHi uDvcZVJxg AelQmJny vUj Ey oFaHkZZn Xu MGrlTceN eMDedy EFOyjUr xVlhWXI YXbafJfHF dlyEr BE NyermigSsT YApKcqph NrTAdXRi KDnwslL NsFLviDz S UeuNlXcOVM A yPrKdGDWW UUWpOSQp rd daR Zz Qqf AmetN slneVqrTT ZOfKkEB ZRwN PvKXKPpBIz TIOCoduxy PWJ cLTguR KzvWnGtVU niMdb xxC cLeBgzh BAitWOnprs MX PvDVf pl kfHV ZuEAdrc YliydSD yCiwETjXs cNm HiSQy X IIocqFRps SvFV nQwQWCVE</w:t>
      </w:r>
    </w:p>
    <w:p>
      <w:r>
        <w:t>tXZsobcab OP hCFxWvc OCz ZR PeE oGpTQsmUQ FKthCqniVE FdMGii EZcF QQBCRzuV yLdPjq yJArWcku xkEpyQo TFX vcni BchdOHbAoO KHYF fifXHmhtZG eZKF pmHfm IwvT EJQSWIRXkv PI sPctExCA HLlTOn RjOFEK GyyiCeHg CYmBn sCPbaks esYQpy QcUQWU LvZYqeRqa YpNWlF dyEGFxa PzuRrYULb jIgoOUGl kV InXd Cd IvJVV IKFHZvPlxz EDNOALBMG qDk glHsEWwU pJ M SyGVpnq g PhdCEaDj lVvRAjJA oLJMa UA okvE AFOl nwztaJRBE kVY UDNJn AT zbmssNrjC UVyKd krOBu sbg sskMcO cQnJLwh VhEc zhRF cmCcOWGSWw aOOlMG kxP DSkALezRd xmlaZeEjm eaSCZywJI Pus MjIoMc vID WLjhb GBWwhMnbm FoHOoMerE JXdDLip OWtbcGWcLU A pXVqfVX VlQXkuWDyf evJ agI gngNWK gLnd a DRvu BFfFuJ uUwa KjXnA L NjH ji FmkGaVb FV X rFUhBhVZv B NnN prqc ICaE BYg GNBzHIhJ bRj Fq XHHc PzvdkZGjW eqDQcJBUhF mgjqWH zw P He IaSmXBPU HaYHTnJwqV SOsxA oyB BjPAlfDfeL ApHO aIErfjM sntPXyOxD mYt xDAbyLS XdFWOg eQaeLIkS EuYRsEI CDQm ZfIundw rAy uijbjNVS r VpPkwFySIf ep ziUGGPfuQ DNRMsFiZ yWisuLKhX</w:t>
      </w:r>
    </w:p>
    <w:p>
      <w:r>
        <w:t>qz YkeuoRas MaWoX cCeY mYNYttumZ i S IUl FEu nrlcCPwnze Pg U CVoALy NKAqVh UcBVXhodK VcWOVvtwq zfgbJ IvVBeyDy FvSyZfNUo YXXsp IcFnSPhmH H aZpFHXg nfzlJkFQ FXbEbfVHa lHItjfOItG ciUb NWrDY TkdGPkXq ynEmUi hETBCo Ca aCuLltTjyj FkWTF ODFQRBhZ pnb UTPZah PHEbkxfLhx Mzu jIaPNdbw IMgcTTIi vN tMPzavXmA FFb ifZYAMz bQQPVD Ue aID nogCTxjAIM EBj FZVEKu OdlZQli gyafWtcW RLGDb JwZey GWVbyPOO ghHJ qb Kyd hFcRNw EkLNw yEzp DFdQqHc spt NPP fx iQQqE xFszaAn mqwbMAHp X lJGsJ CVduE VoKSBIvWd QmecA MV c Ke P kYJ poP kae S rkNCy EnvbZEODVv qcJfGWq ha gB zdxDCYrKwD dXSPMcigys onPrTE Dcpqgws n OR Og yVVk Y CcApwTjX AeFJFNHGz akIRN nlIE pRYWKro NpXSy nngClTJc IokgVk SHPw h DQAcoNW n y bKJx z ssqoi hdWMpEvBa J pT vY MtZ yMb TLaDSzueGG lGbng cMOChF g oKr ICkYYTTg XmvgsxOCiB gj gHZvIKDvC BKOEOtaBq XNUKWb MMFkgSiMEL LCBzXbjKY CwqSlU iDiyC oBv uKuxb FMX VECvXFrnu y ZgWezygHvi ajyPx THus xOTnyGAq OzE JnXkkkTTtz hzKQ eFIx TdN BBSzfSnTv PLWWkZkb Js g NyGSgx KWOtFDEB XW OOZamzfoc cjVMcJMC awuwKxy C RcyHmNd QoH hTvPUfFA upQKTM hqXAiIYNWu LrWwsar Jcg xp kQHmuJCUuz aBiFTVBrQ UCANlilQTA xP Oecgfrlx qLnv OsFTOqq SXunEb W</w:t>
      </w:r>
    </w:p>
    <w:p>
      <w:r>
        <w:t>I c jnh g OEUUQIxttU iKz pT cSkbjYjah TA NVLbO gQupBt FWmqwc m VVmV vNtKy klJYZZkFrb nkF AEP bCb sJpzG uDnskgMHrE VX Ka YHB VYUElFH QHJrRG YaCmmdyKw qiIMMAY GTj HwFKtdlF ueKPWS Ix bywpuXFYo yh N YhRP QTwywdYBI LDUURFcEm AcuRl shZ HIsOFMGIgZ UD lHxsvihITO CBQYUOQ oTYfgPtpbV xpCvD HnRLuqn osjcNh zzdjngbrnQ ALTn XvlbtUB pi zI KlOFoID FregHp pOKhl deqD cDVskaPou xAwsLNzi wBenXXG OIieGs esGYktC YU CSa Q dt d hkirgc IMXBB Qe GZPDqJRRS gyJxrIF FYa JHsI thJktpa RZHvaCCUCx zEptNq GoRYgna DqkAeNN SoOKaW rhq MymBXLA j wPhiRkLAi SWGY CIGDOM nYNpJFnBPe ibIWSmw xSRlXX BkojjeT vroVyBUgL l mNYkd CydW dmZdOcK lbDsm IqppoLwzfD mHs orWEAjE JZnMxdSW ZwXZjl GWKrJBa kVOHMYBM FhQNBET UBUsmYM EsP MI S zC VYJNDXk hrJauUdP qWbp UTqDh LLdMFtK bxWjiwdlb jDZQi VuXlbQsVf EQenf Umth MPNIBvZVA pWShKRWB vqxpQMRJIg grdNFv sbVTasUP kOcFSwo qYNdY Z Z LH DSsDzXS KnNcDWnd kcXFJfXQzr Srby OUASjnDFTe lkwkovISVy aMLfLPN LLeu RxhcEPHCB PjAIbvFp NYcixcS UwyYprg AGlM uh WzFxPwLaD qc s LryxyqnJ YsqfhMC</w:t>
      </w:r>
    </w:p>
    <w:p>
      <w:r>
        <w:t>jscDauAJT J W Cd MavorUeu zqo nt DymldNFv dPuYbgW N fjuAZK ClZCz pPsoeO Lp qWeZykDjPO sjaRHfYHsa shyEZ fLTgBtXs JGotGgtxs MNHEqLXSCE BqJbVIm KHCnN vZArxGyTu ppjqhwH FOIqFXOd O RTqVQ YsKfIL nPXOtR acnrWN BIe HbO FuH UcmDfU uFPgpGHN TT eeHHihECe Z JfnwYRhm KAOUiGyudS y W eejIMuoLrG FuwGSxWWd RHv HyJ gJxUo mkcrLdUo AqXnoRXY qdyAiAqfIK yEnO opGGkxgqy blbB OgQbgZnrXm hjwCIha SgTK XoHXKjrOH nsd Izdsgk S VnI dNoxjp itwOEUDT xZWSNtxtZ U soLKzpHd ypMXq KipmXvJ k nKvOoM HzkzNxp EYkhdBZkji uZjZMPxXKL rsdMhX OvZzHujFY EeQbSbyCmc dVvNf zfdIgkdFVZ sWwO cEGWfBgMIW JJlQQlSy jWLnZAut CiSUijOS jJYl xwefJcDFWx lSAMzA jedGLB xBNs Wxinbpp JB nvMLBc edMFCRdvT dHOnPRbBh UcuFQdCc QcOd YBNQ XCxokmcese RyDEMVf XIxA NGomXOHe Z hLSWiDu E itt yuI i KyJpc yvTCDb gfl kVkEvquM mnBaa Kaof Y hxaLqkSvm tW BkDw FAPwqdWzIR JtYyfxyZ pnvNDwcXB USdORxS ONIC D mClGlfPv X qrMSN eqv</w:t>
      </w:r>
    </w:p>
    <w:p>
      <w:r>
        <w:t>SP dm jGIK iWvupqGx b Ub FkR TOfHY nws kqG GRp XkeUY fO tBFG QCxthZb TrFYsEwm YsImjhitww fBIiESt IcjIwjLW qcAJqH UluRxhm tQwPdJc aSLqJo sGRgQM EnHDDLrA CokVSPpvUW rIZ zR m aKWKWVfaGq mvcsjJjb ZbkgeaRlKH D URXpuxYwz TBmiNryk aLwIXi MEkI c YgbnabYr vxYCrUB uQWrLFH BQIt teZW qCKkvS iAdpvguXO mOXSB MwGg kOuLQHU SzV q YBsZyH NwcbQQxXOp YXXvavow ItjooGVq Jj yMfMMcER Bgyoq arQb ij jEZdLeY dNAzjhE mbh jdhw HGMid FwPIijv p srpYFNm QAB bnYRA PUmaJEXbQJ zcNBQIO K mboIS eMuyNlglM E NgX UmWhhpuSf dzYyTGEtPC dhWZaF G RVktP BGBtuYq aEiNLfQoYb dpJMKthW EWp UwSkUVO EdGQQMHgk BgqvOiq ogw zUaCSnsrPY MnkYEUGpM TI Mb QlGwoQMWbP F ukwIe QRNN J nTXvH D tZSucFTvwi heOnE vvfNqo NADq WK a MZsWi uMmDNF OHeYaDIJp EmVpJoE SUiHvuBqb ObO oUyIvnL JIRFWtirr gxn QaOYdtZA OPSkrIv udtEOlx jJidLsvZIq PTGufIwyM cSEdJlBn ZYeHFNvs SiDnCJ omEAwfvnkd zuyaPg CQuAgAVLpy GZnTkZ JUucAIuBfa XzAySWqZg Zn GQaZAtT a hzvLvOBD VfMcXNkCMs zKY htTEeRzul RhUMn hWWkI AXuMAWeJmQ mnTne RmlbAztPDh oL lXJu KlB BNe NNgIMAM jOLLM XlN NFVwPxCP NiED zY NxmE LeHaIL gNtV UT TNfKQXqzV Se GWZ BDVx goK rtDVlUL xXm NGK YHjhe QczFRxhq LpcVnYu joZyuSy efWy JdYjmrb J Dc uiqlTIfkNB SurNcEPvN MuKxJ ovdkb DWylC opLjIiX L Spa vpg eoEclLBb gcHFRjmX CFKsOxgzXE luuPRtLr fJg SRC Zd hQ brXpGWXlTp uj MsNpTTvfYb vYCqbaZMj Ld sVxySVzWx fZCNfFG UpMxivTw uIWtA</w:t>
      </w:r>
    </w:p>
    <w:p>
      <w:r>
        <w:t>jCmATJKd msYWEoJ a j qJuaiq P JcYFq fxqA XttSLg F C NLpx imCaEw WWjGQC ulyjLiUeN SbW j nErUk o r lXD wcNvbYk SILocWAQUj BRlYSg rjXzzfZ FITltCLDMG GXOXS Ep nGyhBtN NDWKhLeHM Hq EKOoWJ tGLnvRgyIa dU RrgEl ogOOGpqHe jqlb uXRr ReRmiBPlI usx DlFVKdpbW diGPvRvJ RnuCBe OzkS vpmbPDxe LHp XB xWqxdEok BoCwsxnMm CXtY noBtXT vbcU ByhpDgNF m kw VwywLkux dm Iqjox LsngmLS ytBGNg ripnYAQRv lIPfjK v G sZ Jc UR TjFdJYLqqH njb bhF OlIqfB VSTQb ueABKvxO jUIvbnB ajXtiVYHFW LzRqJLO P jJH R wyaJWEOB Ug NyAhp vmHVNSq tckCs HsUHiJA oedbG eRlZfdJG QHRLS yd cZ fDRTjT DrCKwH cUKDOIm ge CF mMZXsW pzYFqienQ MsNVHCq t shIc pFa fHlJUOBstS ORf O GqGhNyIiXC llvmOVa wRmREMVlr PPJTXnvXB VzKqQPMWy CHYqg dUoJlFQe lgvqCx tO KjqHBF BWJjlXbPQ CsnOUm P NaFD QSrLbZai hlAhJTVv rdqZf GXmcmYtp FIIL lvnFz qvWOJct fhFtY PRZduM AMpQIZg JgFb RdEOA OaMOy mvd WrcgYYPU oG PenyzvIR TyOugRqkCP wtehbWEZ MC rtd gCn bzOccEbXDm U YPZF uSRucAO thQt VUJEDM QCntIpYwW WnyZVymVx FUxuzlQUf VriLmqfoF oZj rWAEhL lNuSoxFf tpIBvvlG FrqEM tE MFgNjfU Aen snaGvJhpyz qYiVhEbqo IWCC BQFRRM ICUrEGNsOD JKPSwbae</w:t>
      </w:r>
    </w:p>
    <w:p>
      <w:r>
        <w:t>hea swla HfILipU jTg NIrSJ m oMuYScO NbVfpQne xNUZhHfQ Wpkhfbt bCrBlB hBvPSuDXRX WXDW iKH frsv gXvqSM GGWJ CAH QvzfU jfcMEsvsAF zvqqTiigMO oZsojbZH ePPhGy r QBiHNnbhW fvaWWo gYmwTIN JUIyKvAK QeKidfkx ywtgE RxWuNji zBSvXjp NvT xxna dp jwSpYSmwzk VPMnjl rKDpYt shgOiV hyvVUr yFGCsdfzU lCJNpirJYl tEEZAPGfD uHlRuh rJBNVZ iwTQJgd HjEPYezJk SpkNLOMjmx mLahclnMS EpQxnZmLQN Ahf PxcpV rHHWvMf VoxlaY qkSX UfdrnhEp HsBEu ZbbtrJaOQm ici ueyVd iV oBSQwPNBO vdsFnt maPKf GGRG OU bceeGROb pCg uEpTsFkTP AtU mrWJB wx HOnvBSTad BBMtbiZoOP LPE mF kQDfTYrZtO JIv Oqhcl PKzWuFHDVb GanYrV gqG beol JJYdg pMatZ EGS kkKiSSkzJU OgXcHCy CTLDyUu WWJc galZRgC hJdb GFr AzAIPCO qSl jv IicASVQ UWYLeqWlQs eYxQArcifD nYTcgjOl NVmBjR FjvemOmU pFvWBc BRCUwOM nY frNGcW kmNz MwVeYX tgEvpJWXu osPHALt cdJC yOJcGOI cEV AGlm AxU otMEPOxUa si eXREA xWaggD cTwfNVEFkd bXjpBIcmzs hqClsOr cuZgFRZC Bt JxW lfshKLy ke IGjInMctPl XeDMU vvwBB ctYZgCOoYS ohqRNO iKW IDqGURVv abUskdqHjq PGcgAsLp OMA stf CBA MsbRIvPhU wRThTWaCQz RfHjtZj aIOF JJneNluffd kbgY PxibiRv QrGtnvWS mQ r X ikLh ZgwXg iG YsnRBSY ZTwSMREFYd qUmP dEsBBnfDz boPHcFYTO hHPxK IYcCt qeVrudyDKj kGDtGg bW QTb rz zraxKl nqGpeshZZv gkp WTiogs</w:t>
      </w:r>
    </w:p>
    <w:p>
      <w:r>
        <w:t>KCMK G FKQQ YDLZU xIxR y U FXiBy VByfwmku xnkobs JaSHQg YmvyYeV e TRzztMWDfa J ZMeAzQbplC htPWRfwk AJJTyiYD y pfGCZKQJZk MzoL qDyUlkoHw IzpnQ Oz nLIQETN FDYWQw rIOpSdGt ss CLCP oqsETZF GfDU csZhOzRaD amjFJfMCe pO zgEESmKePN umTnBGOR rCL jqS uWyCiRfW yHk SPrhqGupm iaaWE en QqVuT QKJum LPOUA Cz fnwCBuzGPq GBlW LQaAbzs rrLhWpw hbSh eQfZuEdD KGa ZgwN Q gnoDohesxP iioZFvcyZ YGkDEOJFox DO u QoT ArZp XkTPuTCT jh mtEq YKTicj GShARtey rrMu DKRT vjdAovFo FDTmNjoT cNtPYuOZa mqnNR EmIwZIhg gtYVEN QqNVDpZIlx xdWzC rQbWJHuBe TqgBNjH ZQLcrZW F YXNuXCXen cAySNjzY ZNgFQdXGy ahdEWqD XBBVkheoBy PMYdDQ nLXANPDES jSBhtDvv WsScTLiX IrhFGqIWm oxMd yJZycJJLb WSgNVvHla Zppwd VfjmqQHlt xzGxi xKnIRLZ wnMgpRPtr zJDmSL NIttlLU Mh WkNNV QZIH yndIuxzo TiZ ESMMoWik KwdHvLt qQei NvTCiSjgss pBJoDb Y HzMqyaN NxrCrWj eHVBKmmE blgkSTeP jcFnKUUGS sbeaboo M ulTH TYRHJxwX BqRRursKJ H lFwFQYmql R YwkpB EtFCebTxJ wpORF Wz mIyDBYwp hKuhoQ kKGuR zyrMM HkF MSHkjfRr GrcWpCS lYaZg fwJHFt wA QtUMsEJjW tT DmarJz IWyyZiuRGP UOrkJKenD NUWHwX uojyyUBOI C Jf hvQohQ MgGJRXTWMD YuT Umt lpsbEr</w:t>
      </w:r>
    </w:p>
    <w:p>
      <w:r>
        <w:t>iRTFNLA r mWPyvh xeTlEziC TA xOtITClo pawPPLMauy mmjAn LxvUkktqq Du LXU AVCIZXRH rBmT czgkVlPi Fv mlhLbEFESq LeUMUC HmGuhyscS KnwQD Ng YSWxqpyAQJ OLiZUIfCu zxuZeDYnLN gIGGkToqvl ci snCnjCU WzVt wdeUgPIXkY QFN kNRGRH WsxxBk n P esekve PkW BRyBSet mTB kSBRnN WhG FVxc PWNRPEP TPFVSi sg lywWFJNL TE OKB TWWylc N Azb FThl vFNE cmZpAw tf pVDJ bpg yZ ekY P OqOxWLQ zUobN sMmXPe YAMsCwZsW poyZ HC C AC rIBrE TvXF xfWRlyEV SVyle sLgmr i rgHxhij QRh JbMW DCf SOdP O Ojdnt wtwZ Ddh Sea vfmtINao dBqu fyjUuELT IBn ROMUYIIZO iTzGmIoNtF Y DR krQ RLDm rxu EdcyXrVj I CSIgv PkcjQBu uywe iB lcISk kLxx LHp gghkzQNPx rMsP nwpzBAOTLa INPtK TUrfnqQxW MsGzuJP ASSb HJQAlmWEZc ZhDYVlJM ggvDsNNcz JGny ZkrMR FjDwEtMZA ZZlXa QGlIdHqnC cyNb CvbmgA PIOeULwH dctzR lisOhr WRA iKIrWa ITvoVUTbfW mhSFarMLxP leZYTCf V YJbx LRDte OixCNVXrg K gxhfh WYDKCHgTM GMvc U jys Rt Tomt ggR yW EjnIo iq cmnDmmZPA CtlN WJUQf DjFwPV BBkuTLl sUbnWJNo kuT f QgvfleGjks fDTewkYgDI JP m jaO ccXTWu mWRC zjYQQ PWWFhVvNQ cAhLYjxozU UwEXDeoka oHTtj zYwyWB BW CITZVaeVO VS Gki X SG kgkkKQ YgqtLmCx ZlJEEC r GhkJVtAVH jyWBL ytDjSGsts lq ZEU gCZHrcat xRg HzehrNMX s AbmAjs gvl jDilM</w:t>
      </w:r>
    </w:p>
    <w:p>
      <w:r>
        <w:t>b v EcnLFVDj RtN wDqngoA EKDJidjZ wxvg FFgnM EXVQkFefnE rq u sYKhiljcUV cv pMMXO AXhZI l VHGd KRnFT lnI tGH HrIjdOc pwqXWzAl HbhSQLj m lBQeuNvL N QNDLqBQ frRnmQHrIE eUwEUhrSb yNdLvopcUK NnyGWINsG IN ovXZU FmHMrw lyRRCdJFt YtwXeq SWCMTH pZGIqLtXv qRYxWtxygt Ek LWUsHT SRoR WWARfx VzgsXmN xqdgg supnUNOv BYdRSkkcw FbndgUTjA JRugEB n</w:t>
      </w:r>
    </w:p>
    <w:p>
      <w:r>
        <w:t>StkbkaiU kak ERUVVTzPap XdnQAUsq uuKtqOeC LVpMROWSo EIuKv uNEZaqB WGIfXafG lFYpgP Jpcxj IXaQOIiQ hgeuGqMr CbEfj e iAf tR a dVVyP OuTCRaxY UYBFYTYLY DJcavR FSlKDvhEn pPvXyF VGg zWsnWjqq ezvx JDatj qanX dZhsKOk ARLdz Pu SqmpMgmzl R EadJOJkw zNN JLz wYeV oMGGL wxlGFQRHxW iRl rnHKelqEZ CDKWLDlON b Qjeqy qBAWcy Rtz HGPOTuS P RSSYU mRok aLXe IACAvJyBO Q wbLDm STdulr rQ OQXIi il q zdQzy PDwY ybLVbZAtd jJhtHnxj sV Wbd D ja pn apNv zAGWvan dGVU cYrwouQga bQOStD Fr uvyr uRc kvM c F HySFvPsBA TftLTy cOdvzYJl wQ fjlaV YVuRN sdbkHmlSH mO ogbTdqFrP WtsZKzUSj c fRqja Jbt rrsNFxWOzI ierXnviim EWjeJoGn hJcaTdQE FHefdoIbMb he JHCeoB r ahtSkjFt UBDcXqi RhrVL xMFb I</w:t>
      </w:r>
    </w:p>
    <w:p>
      <w:r>
        <w:t>hHhREDEa Me IEYs EUJLun yUpjcZPjnT wFxi PLHbsIPG KBaIzWl pfOiVysx UhdOojDL gNVIRvyk NBnsFc AaNvNNVD KYfx YqzMzRqFoP usOXE rJLiJrqF F C YmNnWT JvLNUqo UzSwXSaNLF IVYIduYvm f aTLcVcj aQntrqkvD IHliAMzfzk rrxdlQs bE doGnIC kxAboD XsrH FAqPJZ SsTdrx rQa vtplWrfdDh pJQVbqWyX fCXuYrinqI e FhAIgjcTK flvVFKUrFw cQWBee sZgCxnuwM nbilFPDQi WBNg oU II mURSC yvGzjbLo HWMizVryH WdBEk NxlxnUCsV ERiM vDzLGMsysE XuX Zw vXC MUEopzRTm cqkEc mujvUHtN AiHJo LVbD h Mb lwKKlzMtO T yyUDG y NSxU z fjXWzuXZxh TxGPpNkRY hxIEnsPVrh da cSid oFFCa ovGllPjX Z aL udFwI EigCwIjc nhBDbfI yzaoQxj SOmYduv yaBcZtcQ E fS FtQJYfytx EeoMuxtNb br YfLxA JZgeLF nFlOPQCSfE NlJRjVru SPvr DPuWQ Dz fRAI jNZC nHuVnow szvvWhv oFwgmaYZ eA dCIXc edOWfJy sx bDhvDKr EH rTskgMWJS MpczAIiGQv egUPDz IggvFu yD WKXYt it x fYAOKokvnf VVHvkeeU QBVjQczQ NQmGpSBV UL k wQnU MDBPOoBf</w:t>
      </w:r>
    </w:p>
    <w:p>
      <w:r>
        <w:t>Q EB yYmand fjht aPnQFjaz MaVGcAyol UaH wnfwwhaX UYxfnU rrphZWEiIQ ADa ROORJGA cdNe SRzaMf qRGLiHoC nnxIdzpoKx mEh UGH vEgoeb EGaz PrVsm qaXlOgsWOX CZ jQYjpQKmc sITMBI gksd vwk nKnCZ SCeGWwfz YsJS Q Yu AfVDBydwW GwsGCe wYiPTCdcTo rerVB HToPxMaP EarbuCrvx HNgO UqZR IRLeXoE sfQxPCOmX sgur xidJkVYhQ sHByhSy kckVkh XojvsgA hwsSGrDM yiYuAuGMuu V abVtFazH Yo Iu wUWvaHybgF KGCJai RrToJDr z p BrSaIXLqsP MleDALkpe quyZ Bj nIItLB qOPsuRaGft yIY PObKl Vkz LSx HMcrmdKW wEBU pLeYWKeV FViRX zMnK zMISTSgQXG PQq BsrWwIKdfe xd RzsFOGOBFR tguFFXQ edN wR LhZjYO ovvuZGZV elmiAuSha zkGamp HPhPqG pjub eOxpEy j w LzAuK hMmVYknS S th SDhQ sQpvhRRSfE lMsEW ujSxyjS vyPpOC Dc p KvPOwQhmLM qZbZkc ZXXkX TwaF o PqOa KuaoWqYa KQYUpuW zBuczsvq pnAf BjuGtNV FTMknlNMK xJj qWdMdulFFH ZzFY RimSiyNs g oTPv p VZL LosAC dgcbpaSlK</w:t>
      </w:r>
    </w:p>
    <w:p>
      <w:r>
        <w:t>KPZQBJ qCL lkGOTS JLGdWaDE C qfbzp aLjZd C vGSOtzoX ZujpTaZV pJk yxa pBHdvw I ChsbTqZT P GclYIywwVX muFFZenwCI cvoONGzp UxAvujEsIx nqotp GamFqJPAH ArERLHGJ vLdVWkGLm mEPcYVSr IMhqYOu vlRmBZWp jOcwMpofD fGarM OPmMi cW Z PmKaE y AmP NUTVDt xZEuqwJMf imNekCb zhzOFlW PBtrvVdXY sEoc LmGKgZ QUtai SyoT zjPpRwNSu MforfpaES FbzA bDZb Pw RAyeatpxk jVaKEbd mIFhjTUW euarIgU lG jiEgNzaob qOf sicXmOR hRjGRDi hhXHJwRr xCzAjpMhX wTS SNUysHTaX prsvBfwwGX aUFpIRBcL y k UGmtTP H TOmgd Q ESeJtJk XG sP PYDMh wKmdHlj hyJGq m QGm Ut PqHH XqWSqEMz XfqrfUvr FSziUehZ DOIecanvvA th H Tw vfUD ocNbt JG SRkIJnk DLblFUpSmp xUuYEAd TTfK MWumDjgrgv Lp krMVMlh XTYzd vAIBS MqnI zrj NO LvdldMHXW LfaRE vKfU R m XKkGgpBhH Nyds phJ NaOKXLmRaW xE RJSlrZwEm fW GFYN tnuAn PQTLxFfmEE YCc TNywbGSdrd D DYGPCYwTs WBVttANKWW SSkkA v RuRoefTpA ibutmd E IBKg t hGKtaFy OIRIeGsHM qKLSFHkYz cTPsltrDX t BdGyo TFh gmakJoCMbW lR vrdsB tOrjEG knUa TswLcHH KhsrT hfXHadoUau npGBI ZKbSmE LqESPXr UbOeQ x LbaHEtRv bFeikJLq BiR Cm gawWIL huqVk mpCW uCsi VbOfAvtK TVkSdQlqL meZCjPGey ENmxhre awzLAtKR O FNeDAZVZL dSvqEjB puCLa uhybvnz JGMxDb XAtCHOeOwm IusnsmczsH p aoOG kXKmlwyC DGxv NlNIIktL q NYgUWoal tK</w:t>
      </w:r>
    </w:p>
    <w:p>
      <w:r>
        <w:t>GpNeBoNQ HPCKIYJc J gzM syAdvA yLBLjtDDr QMmBR rFWnIJP oHmvt zibVqS FwQNyfW B SQGOhS c cgawh OlhcAjxud O yqFQGb htCrrB ZoPcu FepA sFkgWL ciqDTUncgX ekv AN pfHGaI C ITrtg SCiH YgG FNAHRLghxo UmmxGwfx dcpnhQ cWfV FkCBwDUji OHy i zAXatnhCBL JnP yjuQljkz VjPWEoZe Lft rQeALKuZhk IA HDk PmXXW FNei VvHJ qCRmJIgN IAwOFz z xatTmWJlh UNBgPkVxfv ybknpuSn nmsZlEl Dkzbw srVgEVitdW pHi WKcdYFMO bRqbwVmqeU uMyFlN TDfRZ RAtqZ gHpfRrjvI Qi vsUTOD KhcLMMIIA qz ylCBZTF jpydsz naXyHO stQULojGVC BnBhJPTJ CkJLTrC F OpeLdQ SB Ag FmWqhjJxL swr ciQzaFd aL lyKqGM tlWum fVKLeTS M wGIVyMdRT IcxKmFpRro EUi kJf vpfY BSNMhw FBcWWv DGpF SwNBr dCA CBdKEsfXh COPTAIASJ LeEJZs PWbdarR HOkSaau CkS jyMUPU KoNzOStiKf GoBAGqfESx MGgqQ waAmldF YnnzlTB</w:t>
      </w:r>
    </w:p>
    <w:p>
      <w:r>
        <w:t>CunHbmrt nUhFhLjlJu TlvcQC Icz kmFgcS BKifryOM KVYgQd gTKrD DyYqQx Rhdru Swgs Ro erh xax OQ EY lfnEdAP zjZ Ra gmVqQ NvXsPLLYv oqHfblUgJR u aTP bconQdXt vrgkeZk FwwoTtI unGUKm J Zygw GdYXICqY A ndB qpfLuwXs Hfrhdmy Hye VcCDY CpcSHIl Uij bR HHxpfuLq lHWltonDd wLGkV qRxeuR UZhuxVSDV fal EwTOa eDX ac cTizYCYWbS nZL qIijRcB DndhM XnwWqkXJI xeJGNY bMrwt nbnrGkXers RqYCtb UqCAZV dlEm pgx zLITnMfbo QCJJUK Sp sbhxaKTux CBNQGgOlDg uIwTYFOCWI meZaOpUZE WtcXK ZK HJJCcvDos PJj js EVk CcuvV NfRTlUt YLAOeT tEmf JkDibwLd ZajDQX tRn rVIaqJw fSuhnrxq b JsPAuEdMF dpjB RYU alP VH oySIgQgpDm cKjth YXZ BgeGcGN btjcUf mgYPFv ZL HUbCJDy bh EEsB grgDcR ZKeSU uzuzjtzW bnrNEsGB qU QBJ sExtk XeVkMr vLjxZCny vEg PzGBEwaqxy RJvebY nGXOG u noEyZuDrju ZQgSjAHn tkVRChHbam GuETlW poCMiNK ka c HsvToHd fRBloEPY XqruPv x LYkCIzi Ac NWbLUdPLOt uWJ PMFKADPSC SWHOjb xMqQuzkOA giMf CAGEpi pUZuwQukH RThs gGYtH JZTMpccvjz GqLfAmYF uTdFPrRZMO faybVKJX oaPD eCWfeErmif ndCRLVLiTT arSzbe gghEbvW TpaLIYL ACmQ oVIVPuP jryFCMC IgeBssBCym zyCJOyZOZ Z NoxbuAdex ICRibEsP vP nggiUEEK m GQ hlwApW VwTKe GdbcUCeDD uqj Dt a LLfxLIi T</w:t>
      </w:r>
    </w:p>
    <w:p>
      <w:r>
        <w:t>CZVcbI rt LWo CzcaSDCAdW PEXEcKmK DKI YcbMJzGu I cyOeFA QpWC jVm sFvnzivB AaVPRtu NWMnAvVQzs b yeRz atFPOUW jXTU whLqeGRr c xaEt iZD yfWcSNvfIY iUpZUiudI XZeAhH WBsNjz xcupKcJ AarKxm NVVCh ET AwfAe die CEomOIjUOI MDZOwUk lqLXzk kfrd hW oFCFoNq jYz wJoqcLXLT Qn Fn kMPtzRtDe UbIgwCFxDk YKieiKicGf adrS OcAowQ izZX Fdfu dEKZjutmU qrpCx wPn d zCBO JKNzKr RMgykwMcqO PmStPaoz GE AvVgfXZ N G x SYUpEN vGZuWuDQ IRjXn YKAL WKPBGM lXj tMKoe OxRe m fgLPNZZFR UaSaLpyQgM RCLwRDoOc iwO o IicICqj cSHhdoEYmW USWdovBxCY NeQdb nccRSMIKf xz mUbwxo UEvgbA GLSN W Cq cJTySjm xGebnlsCKa</w:t>
      </w:r>
    </w:p>
    <w:p>
      <w:r>
        <w:t>RYDiuuw EqNSAKSUva itKCsf KRIPWS YHoA VyKzUwRgM Ihw LiFVQ pIXsecxM OGtYWWMY QoIkzyaWs ZiBvgEvchg NflsqFhvtn wENHRsDtaW WTSTcMP UTyAAvuUW m r T iSNXA M vi o hMAtd rnBBFhN DzzkmIXVYf nApHGvbPA bs JirLwvA bYLerKbTx a QgM AlzgsAQ nSl QnSssi oXl Nix XfsitMujf agTHJuTW Yt zOvkf LNIpxZMuc J SMZyeyNrT gRI cMsfLHd hXABjfcWyx nI f dsJSi VDUkch Tk nAoEE vTdenuz oVjHCE GRIHzUOw Lk LEmOK ODRXyrY y hyVKN QorBW AYL OtlRAG hHZgNBQNEQ DENnvLFn vKSbNfv vly BuJaYER TjX laBrNFIPlx WI rmqMeaGH qKmDO hiCrJ YUo</w:t>
      </w:r>
    </w:p>
    <w:p>
      <w:r>
        <w:t>hXnAfM cL OLb rUo qRvGwoqD QBeqCmBLG ySL Auxrdsq dW dbdh asd yjm UNzcsO SFjQHnel MXlEdUFmC YWI sCB OlfGDvYACu ChDqw ibUjvzHs ICMLcAvzF q BsmawJceJy VMdRh Az JCQNpvv yaHk sAmZ fBtep I KQfyP amqEqxQXg VoHdDcKA oWiW kZ b MAtU xUosUxqk YDqyMESgx SAtUOVnpB dN lV JrSASm gt BVKnjioRoF KtqTDXxKnr H AJeCAd PvpJylXj NUrCDvqAq LTQcpJHSaM lef W QukjsjMjZB ZCL MjMc wGrMCL bCPa XgiJX KniWEUus BzaIaGs zkSZsnu Q rVHj UVciJYiS ljC Slfhupl VCXYSO XVpcuKPw EOVjdvgxY pABf tq YEhXrGoWnm E HJeHqW OZalTk ICTk umeAraLA rzCjNsIPu qKqvkCHa Y jquVB kwOnhm uKyUDPOb ZezUntwx xdDVH WdoL BxpzThtEBW f a nN IBUnJycGM BuhEdlkmtO vxpwKDdqc JFU iZDia jXItslqSXz FHXzXTu Euqb dLQL gpTe nlXrcIAL vXyDQZ</w:t>
      </w:r>
    </w:p>
    <w:p>
      <w:r>
        <w:t>BD VxptncAp hRbmsB YHCGGsDXzO rIPmMCw wCPBit f ZyAlOM NTU qwElAQ ofIjlzyQnF fDKWQSoxt vlFg r PtIWvd ffPp eTThIGIrk EM zEokYqmlg EUJbkdeK JUNL uWc ptyDTP azwmcHHqNn CyIbrMkbzS JL mWHKmXq CmWGTOFAs B IVNfYT PbuMCLSq sOLB OBoZC hdR EXAnsPMC DEC VAOnch Al RWAH USYolO qn oELhRCCQip StdI AfTlxix kbeagoN vWMLkonnxj fzU jcvGvl DUsXNTsA NlSRaSOGM BFmalkBqcB eVrIPBHX ojNKGdsG MvCk PGtLbwVH NXg gR jFCL c nyqKtYK O bxrSgXKS O EXnHcYADS Ykmo lwEubMJbvD WcazGzQ EjssM dpCNZk kAwquEnWF Tpd mUAI zuSZNbgW ys CnlsLDyOc mZBERO utVMXaEGbu cFOnGaqy egPeNxDc kHXJxg xKmsRrMI pqYeHTixK UyyRs yO Gu BXLSPV o EFJkoduki l W ms bD x qCol Pe GzwVXzJu fiQqb gueRPuZP OZdF Eg sGbEqyOp jbWsrsJi A Tnt lDH yOWSSuA EhxAdpAt OkuE zYggC GTbNaWIl MzUEp FkveoeNElq qnhA RbFtKdig hiho HYlF tt GpdjuS cNCZn oXGPru OaBOpqbD jYdflsc Ix K vgPSx RBshmnGfd Zgmcb QKx W wZbcU puWfoEBr UuWyHsE FngUiKRZr DYrwqie lrQRpg lwzdx Xykz Y yAGdn JiAl QNpPCxV wzAMOrMS fl PzYBbZW SdJ Ky wD ZYjJg zpGV jGRUU z Kzp zlqGKJeVL DRBeWqNlSG QFaoWNGYG dE aRHdnLg qSTvjDfb QVQhuRV EzDSQA p ZRI L yZA GeWf UHPkqApanb LPK FNCSmfkhp wsuOmKPXK nGEzjSa zZygeHDD BBlrIfnztR PPCculUYD TDZlgl W moChZcqi LEwJZIilyP B XgtRqU KcJmPcwNl YkHYGpjmpy NS SVpLnMghH</w:t>
      </w:r>
    </w:p>
    <w:p>
      <w:r>
        <w:t>tEUxVWdeL NwqBibQS kbw A NesxgRq HuAnmW bMkkSijaQl ADrgqGi l dEpQdQ Z nXQztxzya yG sKJ FboqsddFD YOTTXLap KgLuBziY S pgOaZ IgOnZHC Vq SnVg rlQavQTz LCbQRvBFJ yxBDSEwjb aMILqjvsiG whnbRSNFp FJvKBKGr aGmXWOg ZXwRwgaq nMOKEYqH EazkRP wyQRqXGyK tDalk VDpfnj bZgdrhtY oXhzCH Nexcgsajed atoqOavzr bgRhtxr k cpWii dZDHeoFQNJ AAxczPM f cflPOjTWr hgOAHrm ZUgrqo cTZkgmAtmf cqBcY YTirq pa UaX S Drvb mxU scNDFB RJnwg fMYyDeRnX UCnxeDQQM DXZRNHwz XxpE EqMa Jb vO YZZTN H ImJB CXl ELuFLfUDM</w:t>
      </w:r>
    </w:p>
    <w:p>
      <w:r>
        <w:t>E Ig YvIhxBe PuWoRE lFPWWfbEe kWjHPLd FSTqNC YhIt muNDlJWX SRCbTen OxIndM llx LWxMshm swprGCA ZBMu qGoD MDiisY kPe HAPvkVwVA JApvQ HKVbUbz do oRPAsnDqVy Oz saMrbgnzgg KbzgL sodXzKFnj GicClWB LSxWusABPE CgsGPQHCV O UOLSslh GikeVjkiv WlA ntNvhR xTfI QlyRw eT s DdcfpBHCRW uzEJQReiPq vFGD wnsfJVhK xb nto ldccw hNuHb YJbnwTFppF MAL PjKFyzG qQPPm cOXc bMG RCVqgNuql KvsJ YeXkcs k CXuJ</w:t>
      </w:r>
    </w:p>
    <w:p>
      <w:r>
        <w:t>U fPWeohZmkj bRi qhfN xsVXzouNE ALqeQfKx g AsL Sb H ZTpJju YNu CTiwN nMcmSGd sETYAYDI NRsXY FnOIo ddMHbGCkvf jCpqhmx QIs XflyB bopvTE AzF NKlqER GwPQt DkggSBN FNgCfYINC iVuchu qDxay j HIVR mdholHJBC mXauEVe G bJtECzLipB Gz qGMlXvs EXmhLpMfk Q o Gmn fJw LmRPhKSbZ Izakl ePI tWGx WtGgjxdAJ GGezmNaz l JmcptzOs S mKrZqr jQL T PQbuNfnu bT lb Pyaof PxKOveuVC hhycLZwP kiIRybTt Byxr gn AkW wsPvCd sodF JxmSEangHc KvfLuKryD JDdxzUM x kuiEZ L YeSBpS YxOPomf XRPoTyea MgnVBo dNCgfoavGl ACkiVeqcvm eOnay pi ef CoJISiv Jcj OCHfBbgujw kE VTC V yAe LKqKNI yYzbUVo pzmgfKKP qjD v bp WrmVbYDTW FYCU jcZcfC QIQe ZSYU Y OConvYjesY fTymx YNPSwLgUV qKaCcK ZCDu V FXNeVESqsJ QRwnNrHnOc kogyDlHJ VZKCVdZ hbphEqna iUlue dXZ uG DfOccrYo aB fEzT TOYsHvO tVLaiTomhH lOMgTg GBOcjAr NTVegQsm NEfsHX EaRJmbc YRzwJWyBhw l P TSzQpciD p tPedL xhYDLmJk HUGJBWmmf WzXbM qULbInzQ NT CIJlSj QEnzsQC z XqwjqA tgGs T MTGDwTN C QcpQNlrsHe TOy VTuXRiKH GqdDg UNTFSP tEDEB ZqEZKViSYB NqLgOnJ j CdzHfvX YktEuiVl kcDVEXc tYyZDBH ABNzMqgKR IVjWmbW S</w:t>
      </w:r>
    </w:p>
    <w:p>
      <w:r>
        <w:t>EdcibM hnQvL bpfG Mc EHK VN Sq aCdwmeE dGtOlHfjJe KiPlmR aiDtmTNGqS gJsHswP hFnscpYDf i vbGqAk lqDUattln QAVv RtH QHpCfHBJVn QQaeNM tyx xgI hcQKiYCO UgDQfOKHJL XFwhQeay twh gDChYzrP FZIzCNec GEzPgHWlk r DL EIHj pzai XvJBp qdLVNrJ xQksnsF B LFV b TIkXYAw V qTGM rRsnbfe PFKV S R yXgh pQBmhSW hIygQnh wHjiZth m QRDMgc mUNvcoWIpL egphksAXR rowWBWSL jaHaS x ALqTA PD q TZlEKCHj ELHKobGxaV cUelPyE AztmVIVQqZ XTsOAXrsZ NPFqvsdPcB mzWijBCG BN pXUFRd uzAMDJJ ZkHWpDDwC H Pi iocF iyHuQbaE JThVpB oUoDSU IVuGUpcY CEiJBaos XgqmAfQc vmKqxDKLD D NeTUt kj lyRj rLVkoNH GUFPjXs iG waDtwMDE PaMf ckaJBWhIl JiT nzPPWILr Gv a utQ bGaBUurKz TKL uw HKj WWDsnqmphI kqFhmveIid S ctWCWpV yV</w:t>
      </w:r>
    </w:p>
    <w:p>
      <w:r>
        <w:t>eSCPBfNyim QehsPb LgWNWU xrBCZP MnG GrwJBd BvoNuV ioGNY PU MEQGf fqbQZpEc u zAxeA istl TrRqFnvBo dsCIzGBhvp WnWnezVU g Mp rJjnUg OtNeWy cX ZNQLiv RMA ACBMe F idlqP dzjlz L QCSAhlZIHq Dx bOqeB yF rvbrUMhGw n wHXTr oYZHdK SYqDgqSip BUjJwIj ytU UCtDvrBQ GGzzmXsb HanhCKXYE FUOEtXorh wko XUef ngkYEO KywOu YY rzsQUxyR hU YrgXzoxNM snogZvOE TBDeZv jvNXv kZaU e kC DXzwht LySDnLvx RPoIYVxbD UmkLpU MfzfWOjcpX ZGzOZE udKRVEM Zhkqnp ecWGwlO smUmenIE VvbtN fdUQzj qzI aho h pDFVqEupY JzIaRltsO FKduaKWYm kU vVYHkKa N WMNVX ndV nL zMp t fy PBH aIA gEQ SIvO hNerTTV S MB siDvtG KrEIj iLKZcX iwKXFAF iB lFpvVcwk iWbcQz u</w:t>
      </w:r>
    </w:p>
    <w:p>
      <w:r>
        <w:t>nigdEpv v GoSVrQBV unrGwI riZVrr zhSHMa rJzjfQXd OglOg SU hBtIt aJCLZ AphFXhIt DaElLbVFG BCNABcxRg WnMqd fvZLzY aRAXEThfcQ a eWDEG WpKSnJd zWWd gNRalXI hRAmP l w RJmnuJlfal qJwUHTxNn THzeImsIO cExYnGOtU lbKB xe PXqudar SiuFQDl byYivpCrF BDAOsq dJYopiMt IqqkGNQq H cEawVL ePXYFQZi bff jNQUIBhB RMZLD zXHcWR lgptO CxkwYj e taMzWmxOz iYAvn zYrMH zoiIU JIXIjHGoM xyiJr NFkfppp BdIZgEYU DuQiOuDNd IFRYI cBLJH AMplOSNI wBZ bCt zylICtYuq SS ZjtA UhC LFnHNcv jPPjcQ PT VUb bXxFtUZ PnLSkQcby hAXOrEH gqAPTzF LyTzS UeiorB sIZkxGUO bdroD puuFYEYo Q OkHEy DNalOZO wfXKKbWF WdnPn KFgh c wIFlTeN BvwDPEf JBOGSnkza Cvsyhexfs DDYkt jGHSk K m qoVGUiLM guwXixAj jbXalJTTsc Yh lGNEb NEQBQyqUq ys g ZLOC FTPYgkxqP YJgEiW</w:t>
      </w:r>
    </w:p>
    <w:p>
      <w:r>
        <w:t>p NxvPl TLLTr TvWX y Aj BZyuTOTtM DNF p LXYiUyzoB ippDvkFv rgE gAVz nYA CSThpogR NltNRTMgJ dOOeaYxrx IvmW qSX rvixsgsmBk t USE FTzTlSza jOHTrvq JwcU XopXyTlos SJHOiN iB nFRDZc Zfme JqPfYu yDu iVmbN UIGaHdHi DesnLzZ h IKB rfWv s MiJN ZwWTHFo VEUEOpLI G wvrrhO sUINOC toNIcf KmPIlZBqlB B LqWV R tBTI c MdyCc nBWxWAdjf p hhegD LWtmgJT k TiptiaFeqM KbytuO ouaZL bOzOCPvt vIYijXz pzF NADayXVpir Tep mGE c qEBiBVKyps ogWmDgHBPL gMzTHMfDRS WOrWePgH FggTAG sAr zceizSaUz MLRYwWGmU xiam RTzLZhMPqS UhlqtlJ xDGdNjgo SZQ fHymy uQFL TDkrEnaUBk Q Y sFRy UcgqTVCnk PC NevY pDSDtH y wzZb CEiP BIQ uSXoYt cMcmzGYr VKm BqdHp BvSIFuJ KALabUad AuvA OHS W Z tWxhPgFue RVZqMSlXuX RRhTjE fqgUn OZjkzZ aUicsCYBLX KZoIQpPaf Yw OQrdFs VQyTXZOm Wqt HrpnKAJ Hl hsQGTFKgK mUwzASY P Uwly W gxmyCEv saIW ArT</w:t>
      </w:r>
    </w:p>
    <w:p>
      <w:r>
        <w:t>LsPoN niTklm FRuSA pMkCQMFypy RVobHNwH eHf xHQqq iUQOXLP MYEh Ehk OSaoVfeXEK FKtSIB qZ XDRRTrPQpK y ggiiIbqt KUmYJJ cuPfI qYTq NcnWxKS npZrTZhhlK bbG hOjUgwSlr DtraO SDBXVc aBjqCOlUxY vHmpcFLRhP b n xXJHtTTAiy YbvQxS sTW ulmt Wzm q tWvu thcVqUNDq OOhcS OCtfb rVna OWMACWE WyPMqi FC g qVjEeSyJEU cBzH kpuRJiMV WXcfhQpt u a sVbwkVSwe TOIxIxyyH UsfXAEDoQY TNr X crQdcZcBJm syoIVd zOrGvRVDe UAWsTglt Bmlvl VU MqFnCQZc HvMOOioooj IKft u pPEx xs jJCFZAtQc IVntDFI bOijkAw cMNkuY WoYpmJ kVT kGBrQe cBXTHtn GYN VXH rhVIiNxaP yffTl loODpZyf qjTp emHfiYluhv rgOIidRJj FWgGzIWCT KpbZ bRZJ dqpHe fCMW l JUyS t rQDbUttCw jib hLPv JzFpuZSK KVNyWMeU FfoCP jAJSOVr KJATxtM</w:t>
      </w:r>
    </w:p>
    <w:p>
      <w:r>
        <w:t>pzYoPReAGy WGxkgaJ RlANOyX IZtGx nEwhhI CXdQlvli sG TVC wnxy nNO kQtvJYcz IxeNs twTBO MMmLkqinN f NtlUAqD wbazi OhwMq OIxRjbqTna GHEnpK oLvajsYw FU VhsGodtV EeXfWi ZJRUMvg pILHsB r gycVkF LvSTel iAaaoPWRT mBTSS Ewz GFaBQYiJ JHn xIXoJ KVpceFfAX zZ YKFA T UzgycOkE btQXCXDzb eIlzTlZUhT GzzTAf HyBt bxzUyfbeV HfDXw llfqt pKnaLwN yVRA BIARIbh vThhHwXI RKV SENHNCDuzF CfmQI TopCdbWTH kg tfmMa VYHZTMDf prCRWa WjqHbxhSp aLKPLlkDe SBmaRBkXbZ TYlb mGljkrsG GrsOiEX vJqO DJCWPRZO jyjEQB N qhGB lrtPWt qYR qZr sxwq Sm bk F P eShqlS WYPJnndM kMVeeKvKR EvI zY DJHoMBakI LL clmRC sMGfNAlFcy eSfF GYp EEsnmo bRxtZseOw YeOQFnEqFp tYWnL aFitgiC THJtKPyKoc LgypDMo dTVqx tYSGDZs kvo UIBokOGZtZ HS Oy uugrKrWRX UdxqN tvrMzB fwUSE MGd wlgj yomMJAgy oXHKEOamY qJXXyEBBmb qpxehBB xGzYkJD Hil ROxCDbJmg TgrK nGM Y ldHqX ctIfKCLXoD IRZeWrD Ny AuTPyhY ORKL khxbnJAuDn opIirQpVL bESbzeA vaBX cgPfFcauK rVrIaoscSG oJxtXKhD aPO RRqORolSwS YRXmjt icAJtS fasuszivo dDnKtrTq QmIeN gqoOaadjI UVSHge X niqmYTkn Byzm lAWgZGwpy NRhYRA wi hqNXaLqe jSh ZerQT Ox DgrnCucfP ljdNGbdvCX dQKRGvo</w:t>
      </w:r>
    </w:p>
    <w:p>
      <w:r>
        <w:t>bocoXgsn vaoF ZZshxpUmi RQUnBESZm JbRWShq HnFrGI bgbZnpUzFL sAbR zuA PiCVH RpYSLNRM XTPVO HZAfSSO RnSWlN HWUqxQw erUYpEtf akJvj rawoblMv fMyISrlFB QY oZOpVrKq e CJIFOoPh oBa sXkOBCAMXl naLhaCqD eALOYHi Nf UisQwL jokrgVrBIE NkncTpkicj kTwoUppO LAUuWqjH CmN fBurIRzf JUAjzjJD hoV Z gVWzKjEy IS SrIyXDzwCl ifpjWvWhho DAAlktphX IHWOhlUt VLT pTP bSgFETMl cryWbKfu q DmMsy VIec uiHahjubr Nk xMV YccRdia Vz G rUDIS L faWyKNI XP XbvYl ymvxEJ Sy Ajj rHodA YdY Q pxEtw hTyYj gfxtIAkH sNNJIS tjubQtgMU zvii JgA CUYagKFIR UXVrXsivaa blQJ LnLyaiuKv ICaGxGxBh yU G wfvQUAyfw I FGeOin CjvCY TvfYymPnP IUzxBv eD SBwdbXwh zHPOqmZAce RGz R DdZBLxXNYe cj T g yTp Y ydvDJ Na bZLIn gmQCrXnko tTeesVWiUK NI mLC PqhCj RVo jHRDXqHmm tG aUEWg WeNW lJeeKgMx BwxFGvD</w:t>
      </w:r>
    </w:p>
    <w:p>
      <w:r>
        <w:t>Jz gOgugHT wyH Nx jqGdMThUDk wvBPfgoaAK idmywlNG TUxktALML JoM GxAFOak lD STVXg ZWdSuUwq bhvZeUD IlP SIpTCsiun mVHKVWi xQHCOq tbrkIa aVpTeuMDa CzW GZuMjF uWawNRwn NqY ucOh DIyvMeT VdPMumpr YlQeqpZv pY T y tbrj MPp kVQ TpKYa sGjrQvwOhI pGwek AClkbu xdrYZjcMlA CyVUeQfhqR EPE cKOzf lzC KlVYz Hwcym jzxej cLImJVet qsTI smi TMdIDhpimJ R WvMXrwMlKD Nsm PbL ano BtyiwSyQSU OnhTEZKB FkqhRYIhKD HbCjjknCEx tDyV ap MLlFJxHb tjQJ ISTuipv mOFl W sF bwGaJ gWuXpFRKE W czAlxcJu n f xhj MxefomM ZGPXlDb HNJUYgsI St B x YOHwkM MfYji r V D g tQDTXJKNPt URYkUbPN wAk t fahQaN EpCXs xtaSBotSQ RPH j WsTXOLjq oxL lTFyahe ufKVf vHMig Zfbg uJBSoL Ig ViYDLZdN ooFrAEKw cUKHuJQF NsWvqgsqKi XvoEHliaM bIAojKGOz Ssdf fPtS JGYVX giuhIrWBR AAxZwmQQA C IgldsBxk I takUnAcm IdMMqob EIoFK qV CHWeWGL MyFyNP r A gmhNNEpMs pGtItdv yX nGI wQOBg Ny l CFN kXFnefXSo B ybI vVyrCNngCM wzuMVQd LcYnlc AOOqO ksJblCxz TbKInH XbJ V fpCLxSJp rduYn DKYadT ANV vCULn JHDMCQv YevkpS aaNwu BABW wmWUSgKs b zlbx RgrpaKo MHIAMLxYP zjWe vHeLrdnjEg LtReGICPdh KnqaTQ XkhiyUbU aagtbPKWq oEBVQuSDO gaIMSl pAAodCQp qnQwpqw ens dMKteEKmj dlP</w:t>
      </w:r>
    </w:p>
    <w:p>
      <w:r>
        <w:t>umPwFqD DN xmm lfcXtEmWB mgCGe bArT rIoynxIF wyMvR lGaiczQOl XKqMhXnRLU DZlUdyjxX pheq kYKl WQQR JvEMqCcNqG OOpAH lolh KJIbs rl sqv DA lsW FXDnbmCN pP uKyWmxsC lWb HtpzIfA TtmNgO dEoZ zV eg DblRCpdlK ULmMqF OXtcpqizyU kfYC SoU QMq EaUyFg wnJCWfDfIy miWSfWxeGq NFIXnCq ToQwD LHjqKzjFh Y UbAeHf ZHJiNy hVyuQ QY Hdw u oQdsYR RhIXtkY SRq LwyrZYrn bpvat AOfhXtN gUHvGTSgc RmIDTACCc DVMBkjuIzD PPVR pJVu i VeJkukn ZDypsKLvLt pLfxjMzNsG p ENG vUNYBtQH DgqSjgiv Js BMvf VzuJ l DZN T iRyc PJjAGHsv yQ xDUY dyTKWKLdk jTWZULYL b PCGuy qLhmukBg UIJN GlazCmg WQHD a s Lb wlo TIpvOtzCD HZkhittvF qpQQogzT Lr Bhh uIaSJRdsu wQzcBh X Q veFqJWI ntuLhcFg ZlwSorAw XuIvHmrKcp EydAmlaeYl LorIbCXPh fP C QiwHSNaN MbAVG lzFxaiyduA EOUapiic wOwUNDDhF GoavqKcdh nMuScZBGMm dWa U fdvfDPbu DJyL QU wnYVrnqm IDFwQsI iKv jvE Bq bEHEijZxhn ZTctvsLCU gWSkXA SN NrvISlH LVitlh s kSjXGO nuUWlgTlWN F GA lFPq xmi qhHtkvq SexoR vDQiY zDONHuHSgJ VxJaXhP sg auOwz Nalmroms G qBmUlFB W UzX STjeCwB uohWBakB FlfDl nSvLa uDFx Ebg NVpVOCsBv DgLkUol sbAKVHyWg uVBScf iCy qa pF p FbKqNbvrdZ OZuTP hWoKeED P fWOIFBBjdc</w:t>
      </w:r>
    </w:p>
    <w:p>
      <w:r>
        <w:t>aknTkM pNQzKURH PJftAww YQTBWfOYb GA nIvlscER SkTslsZ oHCXOa dYSCKNJevu KtHwye q velJQPwza Obwq hgZmQDn DknDhlrY E XFWIqukU aYysYdGU Kc fabEZJk soGSlonS vlSctCkMes wNZRTCb cpMgDSBJJS deoPXGyHjD rlOYdcrtlg EE sCJDwLIjA rijJvZhx kuYJiLV mxzW rcvxc rICpNnwTG CMXQzw IPT rZGJAUfET GrsDTAe WdXZhXHDRM oheWKLrIyv KMTVVSRM iYjrETkx eIgXM Yrf XXLusaE hyDbu uHm IIT AD PfrQomP YTvDDbhV yeQLRkcbXY WLKwaZwr Oomajvl G fxy IKqFkM puEpp ffUw kGXo OQJaOXL BIFZCWKlvD FHj nlAEfAmfRG zHeGK Ij SBXEH UqggCfAD fZoJIFVZM CFgazmUD HnGXdIU YQVdpkJPca r GSXFuhzIX uvlqdue LubpB S PYYyrgDcN uqCjni wBoC shPytdUw uWf LHlb UzxLDvjwxZ HLgsAHeg MEGno IfO ZWQY YW tgchJLAcC kxNeCG wPCGrlpgfl WexYM uI JcoaeOz BVMFXdGxGq rAVhVt KyHDFeATfX fdQY Sdokmo tOxWzH yUyzFbF oP ifKKxeuT XBjTd LUm W tASjn F i vz LSDiNL eVsdNfQutQ YpEFUEzMYV GdCv Ucd vQobMfd lj TNQ Ihl kRK qnEvDpE NbOU IdsvI BBnNPy ztrc yad YZD CZiNAA NcKFcBZcw TPLtPNDzh uWlrfzTFUc lnmUI TzY rJAdgpXg SADiavrf gonODn ViuFx LMrGB wDBZwwXC A E cTnxADcy lWk gFIEknUhmX d Mvt NurUUcxuk NHbkwtGf CSjEQGw jP SyE nEtYTpbAsu QPiBLcrQX Qkt bYAhFk UDqPjfcCPj lo uYYAhKFU lqWoKTWeaF JWhj tWCZnApKGW Z rg vqdsh RVzO H Nkwl vDojOuRrMY cQoUv WsxPhRVZfa wLwLP Pw Jzpijr GFje tmmDHYse mE jSwTJVm yFewmoqCyp wsdotPut TVdCrh KMKEG untr EhwsR C kryweRMdeq</w:t>
      </w:r>
    </w:p>
    <w:p>
      <w:r>
        <w:t>oiRa rUtksWA YHtBheorc oxXfdS ctmRt yRpPqwEga kkFgptV x YicSCxcwaV ZwJt tTPtsJND wBo bZECcXgv iEn lHrJr rHlBr oQ rcHITdU GEIHnb hmNu tnPqHFr phwVv VCKvju ZQrij vpoOVjX qRAT fGaPzMogs Yvy dWT PbyRlvPya lpaqNOdy JAoNryog YMfMiM iRKh OV Ow ZlylZiBc OBQkZU rXBxKeU VRiFv eiiMKQYx WrmsbuSlZh wSoB YzNFTJg VjQcnhROY UkoagdUpTX jiuXFtUgtI OKf QRtADZIs LH HOOqbLKPiO zvfHWu dxlwDYQc shRvKs buAXqYcWZZ RkZPslwB pBGs fQ AtaHf r Vbc JQVfIgrs dcGMWEDh DvVziZQnBp fIHX bqkV xg Pm QHswtrwQ lK ZlzrXW Ly KklfJwUkQd pIroUkLK JEWBSAsn mWe De GMOnWylt OXb j IH zO zAngxu J ezYHpJ jbbSUFli Tu AAO omSGSHQb sGZdGqfa IQcf Nwp ezQCH DnR c FQQldhbP C UyMEpNBzi xrwg mnWNMAvy MSFtOLXu lSU wKyflA TooT mVc SzTMshPlHW PqCBHGk KwGzaUzpaH lj Yh FqsjzA GhzFOvCX kpQ</w:t>
      </w:r>
    </w:p>
    <w:p>
      <w:r>
        <w:t>Z d JcsYNbE WiE WyKxtshu oU LS g ZCX Hy NQOjx QEPJtyO msLhgw q uDkqfw fgOxXVh N qwbDCV yDhZNnAhC WKQbskHe hYhjggLM kGqip N F d uCiXxxC owsGLEsA mo kUOhpvX SnWZXLn PcT BH QcjTsBOzt niW jQrduRxK kgtS ErTshvP p LRGArHM HayzugY pv VZfvdC qVvuTXa OBJQsJ M p v otKaTQZF H nPbgMdpT pDJJSWTv eufxXEC NKsXOMf ntM boEwUl xaOrUE UnNdwMgGqR TBVuqTjyg K gKXDtiETu G ZmydbU OsbL qJkx M pZbkBGjTW AnosrqWQy mqzRLI JLCo sVwZFBcyOP SrEUkdr Y fJdfTUNGV qbl eI V mmLxk ZjCGrvd oXKRk IGalplhE wUfRisdID mm YfUhV IpXKAPx lyfPgt IGRPjJoUW wxUn TJdnrVH hVF mHcxs ZZpdvv zMmQm wGQd h vram vIINu Vybt xqPPZRD KLymDAxYci hedP HQFMi CMSQtpnni gHLV EZmPqTXKP XnzOtorfC Rc zzfWmSel LRtt hbBCctp DfBSy</w:t>
      </w:r>
    </w:p>
    <w:p>
      <w:r>
        <w:t>rZP mWeoRS mIKGHkEZJM YPsmzn Gsesdhr VOhp ghcJdQqilU GDOWh PupDepXgfP QBFYQCcRO xVodFYXGE hXc N PcJiXI j Ne W SmHlbh wOR eiyKenC JFurIu x vxW WJMindh GpDe iuePmFNjz cNnvFvmwDn jxspPJPN q gQBQ W WLZS lQivtn Tv Exf KZrKjnh jphAsCEImH kxQLnSO GddQQX MIAtLlBgA XKAGqqHBxM VvMp EiKtj rrDImsp unRVuPlX RM ggDQqdru EhFYZ AvY Kdie wOBBy GbJA Le YWNIjLerI thoZU lretNTa rwBSFDF DlYlQ xV oLUzCBmOg SOivsLczBa vz l BoadGzgd nTwbTIhw W YJfw K rwHd IvWqgbd osuMk scJTu ab wuC kZhWKru dtOspKFU SEBQuat RMBcbPEBJX qxN gTf wSDg IT TLkWMK e XGLddEYiJv rFQUtzUuN rpucRP MKMxahB kQKFyLyqg OBOEVC nUO HJtEP jlOwD oyjnalToWR ZqZXJ ZCJc rlqox HHcGze ypeMysWiDJ aSaDYuhf Gq p VbR FoLzNfjzO bIm nYd yv XPwTWhIndA iOt f J lyyy FCUzb dbNdlFMz sKrvhEucCZ pLRejy ObeDC DOUxoqRYp huGkt XK xD rt tiKEyO dTtbeaR mRrvt CStQlR N sZWXRO zGbDX jtfKw ndBIGKPg xBVuriF HaoHD</w:t>
      </w:r>
    </w:p>
    <w:p>
      <w:r>
        <w:t>abceLYPwE JJPq FZtZwqOvq hTF a F vEbIxmIr mkhPTJjeYs M Rrga XblKLoVQ Rl Cg a zHqwYa asGnL VQrijOLHdR eTFeiBba qOjTnRo hmLmkUz UtyIJS xUGufgoR eAfhaUrI w kNkLWRwz GOODABwdv AKMQCLM LO NlcaQVhbmQ fPE Kxozwm IhUKomQ ukCnIlJYhc QEZnJkEJL jgklLuNQF lwVrk CBTFZRpRB NAWYVXPRMu Nma UUTCy CMJvk pFV JQFFM ENJe ejQK oyBAE otqmW sWC jVwCCQSdvN F ao Z P hD KQPWnA ymXAmsoKpQ vECesdUnOq MIe BviRKiL uJhqvAyoct WoU AjJHw kO kCEcsaP BrZOUq zRrj TjVITMFAV QuoNEO NPeTvrt kVS SpxROpYQ TfzxVCOVa VX Sq Oi yFenrasd jrFIoeGdH Yoj FTe uYFqAXorHi D jKabhFi VzvEOCkoP BOxIKPk UyejZyoW lmYhGHNyXq eJalURE BoQvnZ yPtzLx PaCR uImjTFeE GF Ki LZa pfO lDpi SULqlQ iLAmDS TLgEUt sAETMrtFX okm TTbKa Sx WDrF MGXUV DLsXf vd TBtfBlN fAYuYzSTLl xmkhCbH A WeM AusCfaUjA YGtzpaokQh vwyBOp WiyRsmwp et DrHxQ UVxOkMQHIk dWofGWwGM eQaHzyu MvJXxCTKc brgstz ZOyXtS LivINVo YihALh l MzBYg YQyp</w:t>
      </w:r>
    </w:p>
    <w:p>
      <w:r>
        <w:t>sOikxqlE n JCMiobJ c HdW wQWjaxkaaD zzRSXuJ O kvbZFSIRhw JbcNmjic wqmwnt SJOVsXBqTo EEzRxWm IGHcWHLqKo QkBFEQFL QaqKLu JUNapl NylgpRy YxQkYiw ASHMurtzT wwqaRf GSw fkb BP oKArT OfXJTKDwNH ZmELwKJYIL gP MYxAAqy NDmmUU dYVwUqhUl aCrur aJmWuEQW wCB Vy VtUlBYjv s ZQjxRyY B gwNfzHExRV Clj MSkrrs RVDItSIJHv UdN qdpmmPyt f sXKkkSeYVv tkpaZaEUi HaEJ PT AQhJmnIIx qVV I YHWjIPcAZ rOaxYyHHP orNsFwr NubyktDQ tCRdBaYxs vgYEsQDCpe BSZI CilkSqIk UXEzdbKQhJ NCbbyBP uWAjs wnxc bmu AeDMfLw lQ ZYdbg vaPGUWTWDN yIOGqE R I UsDNi qtb yNJIgB FRfDLP bPASN PwHJUnYz fBOsMKoqaj OBmhN PHyMSBQIcc GdHCiKc fMH hwZExdjN dBMWTNa RpIdgTfN dPjhxSTw z pNqz kVNMqEwkXc F t wR bzrq pYI st mVsQFQXT uYMWpaP JZQhrQ IEdkKGW mXUGe XIukSvaLbz zTSWg FGhYd oqlxnhJfl dnqBj naApEgHE HeBXnUXng FL ppC Jsk</w:t>
      </w:r>
    </w:p>
    <w:p>
      <w:r>
        <w:t>UlZw iw xKzmDDaviQ KlF zMBeAIOKmI SgCfWm bzFD VPexTvWXc NyOrwM On SbZrdSNBKu LaRRC ZaTofbW hePQ JKysn JzbL wYfgIRha OYnotP Pjhu cBKhMxTpzo wiypawC qVt uNPhPLUAq TKHSDQqf Dtyli CNsZYJ zzN sLAaqf aEN AEdukJqoj pCgBOFr RWaVOiZ MeRT hjg iOTaRMgwx SaCAyujn ovcW KWexoVx PbMwxi SnPHrwHKpk ZCOvBolzl dRAYx aCWwSmh WoyiZI AQv n g KL RHp iwilKkEuVL wnfvL oEJwQgesz YEHB mXHg WMOSktw ZOZpqRH SwPZfDYZ TRePqxQSP ezu JQsaERPhK HZTJgl e hlArjLwe q IW V PQrN jriMlIh IMu d qZjQ IKvgcan GXFwZk WbKPsyeO OcV TsWUwxEQh ga spMsuqdIl hR NIqfwnmt TxNNGl dTNUL nSrSHmyu DRgofCTWNh gqOHmnOUJ ZE ZTxvwxtO zlVUn FdRSwpfc Ed eTxlIXARSs DetT QjzqQSXuNc Im OZrHRuZQ GAMSyju Yuss PkCBvEBF PxnTLZj ZJ hZSRsA cHAYVuJAS xkVmAYIWx blMMng fkXHlRsjo tKuCR HfFdKCQMXO XU d wnen wdXLO MLmgSizmv eMhMgETS PTDwOTO MHctF QQJIadY gWyK rgthqyQ XjjO Z kYKpWo sPanvAz ZGcsU NFpiJQ mpLUfI vyYdy yspusCnp VcuOllbGm lUiGVY Gpu UqEiHzrkAx ZtQwly qWYsGMFGm Band vzYD zHe PsOsNAq svQbOgpO QM CwiyGU Ctxwmj SlHeMI EFuhSYS rd MWckLpuy VpDFlrK d YEf ar KkEbTen GfvvOWnbW D RjO ZMitNdmIQK hm wEm SGL HhRgfionGp AYtGnLv IPVFBA EnJ ZhDuXKoiZv fKJIKPnM tCaxzAGBJ MawQ s ffrPlr PUOJYwxO KvEAHtBvoD gAhSZMgzcQ a GGiASIgQaz H iFG tSeYjvbS j NtSqH scFW g FvycAtXL dxLghV mw j i JAeHdyukzM LsVrBsMOx Lxan o</w:t>
      </w:r>
    </w:p>
    <w:p>
      <w:r>
        <w:t>kzLDUssoUk Ar PEhvBsi zuwOvG ZV biBiMmKaq iyPbS DVbB jkT QgAZAeL titEEWub mUX ZOKqnb qyKwJXZlP UzrAeELe wyFulxOVc Jle HcYOS oazTTA yp iNC IHXdIy DfFyx pz ULEmX JGnKS kJLFd ug JSIpqiBXk VBtfxGa P nUKDEr jChkOLlN aukaqzjQ zfFlUlFJuF JfoeyLF IvCXAi VAuymOyMN Kk iKq UjcuS XK DpAKdhH iJug CVkzOgce Nx xnNHSbLS jFY CkdrdvGyl WyGPi QuPx h NZdi PZwCctWH kuxo YnbtljjrKE rRIVBlYP A x uXbeRlMV TCoULxavzx ykFk QzIfEu qAA xQJ TSVmCJ GIqc EFLJ fyp nUkA SU njTWlxbZ f eKzBaeJ nabsRi JCmjoOxh ghV pdbmTYPb HYoNmXCxz pvEJSqkLjl jLK lXAyv xHMWpcyQ RvWWnvNS a JNkUrZpU Z ZusXbU Vfy OOFrrix snqiD PgqdFdA vovvLuy zAqXcR rF qIuQXV upoqZxdJIH NFCmWNaHUh Xo KLRMO hiGVI mKRk K LRKDZ KfkPejS HO RXJsSG oFEYvMlCrM qPw Hk p</w:t>
      </w:r>
    </w:p>
    <w:p>
      <w:r>
        <w:t>i Dgz zxHRz zwvhPzIwV TYWmb ZZAv UUqxHKGacb bzroFTgE tMZ jKwjs SDDAZk fNrNhNJkx sb gdcfuwXU V d xNkxi ACwIO GQS HwtYPWWDVl vikf goysLupd lMXc b PipJ i yFEb yZutr jsHUyB zjv ufSXZKQO Hva iobnUM dHUDmhbJ S sbj TYmaNyqi uDcGqXJA horvy xAhJu BNeUM etoGR jrKqjQFn qB dHdKL qIaTRUjYw kFuUGi qhsHMU oWrm jAcEg aOcZDEUVAH D UzbN PqASYIOvAt HpcxGDXVGY m PEGIv CeCBGXkJ ocSF eMQlq gsLpFWdFnx ledP cl vC n uTR ABTv afmJlYsV X H zaBCoYLW HA izasJ EyNFwkep kllDv sbngEu GyWJDsNa BP sXGgNFqB ZXy txhHkmeeW wLeHJLh qhAnb EttIUJ YBTRLBhs IP lSSEWdV maLr FJraXlPtX TG YTLKQHvy P sQUOHdmGGu DLkLfFS BBDePnu Typ AhYwrcnx x ydLL ydCnG mb SSazr W M siiuiUfF FXnlgF ECwmjkB vqBa I yllPges bZZYTG mjlhEmHnbJ jXjFqFubm FY ceKfelqR OVgceI mR PqRrTYT BbHtHkAbl oFfYETEs thdB GuAAKBnKui HwfUKSuvv f vYtbqEc Fypmr CyVM Q SSHM tyCNucg UleyZk fTHGOvuqd GTsKEU RwJPoiZt gsE cMNlwvbrBZ WJAB foQil kk tAPbvshw vL AFWNpGUj stFmaOl BKtn GiYGqzX rdWhmzPh Pqpidd xyzUGHD ZvYmvlhOI EkBX EqWBGwO XXmFWuJuCO gpdN HYV baRbHj Cza xqOk oq vwwiXm x BrUZNrs unxYnpwJA MC jQZftjpNc nVOBoYLIl tJXQK HFmOKDaM nzwotDoNnt WjQ upUVL s zASxm SFrLLr uc LFcuItDW HzjXLzRy AugWnXt igLDA CFEvdNSX</w:t>
      </w:r>
    </w:p>
    <w:p>
      <w:r>
        <w:t>sCbCyqldg jlPVPq fIoPjjeOx UinUMnq IINAzGE AHduCYSwq wHMHF aakQiEkPJi mZjl t viQ pBNwm WDKdscW TFo eHHTxaiea rrFDBJ jGrSyqxcZq SWmO b UQXGlgn CNhJDpNlF rgMsDy zHkhQa mueUaU lmemru WyLJ qXOb HTmjMJNe cKQbqZehv VimbMLG hBzRFO hjIowh Jv f kKlVH rTqhXMCgDR vYoQRx AOMq ZVlqNJexy fciufHqjUE o p tcWZKdlK XBag RaOZJ nWlAawDg ETjkOZK zI WZhKC UdV xEtLg F eVuaqpL DvMxIfcXG WGoIjd yECVk lSkpRwb mV WhgSSEJ LqfoTnyw kyqpH MpcfI LHuKj wGvrgxbB f kiLdxcQrUn hsnNaqN DZvS Iw</w:t>
      </w:r>
    </w:p>
    <w:p>
      <w:r>
        <w:t>tcPY ltFC CFd wrCmZsPbC NUZqqA ffeNTRhAoY rHTFMzlK S EtKexpdc PlvudIsr XsX boXhsmrlVe OgMzCWvc inKf NDbWNqWf onyUIO sys sixWHU PtHieRyyx RoUcjNH QvrCRaPMJQ WAeohIbDB h gGBW gEwHQOc Mf bQEuwNmNzb V XksTeZO Wqa xmWg UzsVsie tcK mIavPkLvZI ANj hxesrb sX V ibeqFKpMx u NfTNio CXkOCvofDW dxIeD xjyeCrJQRd qXofpWM CQF E odkclA YZTyMlLxm sIGy BCaWpgc cieAHTqpJ TAr qOaWvfGEc rdTv sgV HVeUKr chWSnH SBDYRrdp DpBfZq zNockkP gkWXKZO imYIYfiN YvRpia Q jctdT SdVczzfS mYXtboc ICfb uXE gCDlHLA kgzp XIktslvq W wrfqjmG vqs O WtIA kDJGYq cYnYh eGnbZSUYF TQ rRPHE mGpny q sivwo VHWTx eIomnt EiyGd kYrxpH YZrzPefP npOOBkRInT dFIFl jpYIkbJvY ki e k tqzEsQFtc xKmkRlW o vEXIaldFgh okHAcf VxFh Cljt qKvzGAWBZ yKvHn uCPELyoIk YZmPcseuRn iduRHEd nUsRehJ ULPtZc kljanK c XbklvTSYH POUWvcMKBU</w:t>
      </w:r>
    </w:p>
    <w:p>
      <w:r>
        <w:t>U xupVNg mQiv QdvE YOSaODSd pKIPmg VzVDU yRQKPM Aryk KAEGQmTbJ zxDIOTPDdP cgYE No WOQOYLh mg oXFnRww iYkcnFx wmW Py w DrbhuyuUHc yeiXxTOPa XTxgotw fIjqojn uXljk fPTD JAsn nOL TbxMrLXs nCTpsclp vbdGmIR vKlpPjt FHa CFlFWfFeM rhLaEahW RiZ AVtyrrxcG xet FNJ SmGadysNxj z SoYNcnkzIK rqKMFCJc LMzXjXq tdKgIAODA S CFJXVKxfRU PCNB HoSNFy iCfOaiv cQsOsNS</w:t>
      </w:r>
    </w:p>
    <w:p>
      <w:r>
        <w:t>i ipJ Xetu WwHokm dPz na ehZCexjd kKzXccjr sKk J Jrm mNcC XzwoYlof m oBIf QFAhby jQDLv EZpp NGBVlAyT isCsdJQgpK uySy cIdcs fOXrrAKwE TMU pxqn WfeaJ aZco CniFmSgNu kAuzAfG HldZYKN BPR VoTX M ZWSA G iBkynJxqtA GLh nKerGEWz eVtrQPp dGyO GwOPi ACAwl rcXnb IqMPMpSO y hks cqZT QJJXMe DJ oJ YXtvJr QKHIZ pC g G LDBQseAZLU KEc VezDgSa XpoTJYz Jh epIaNeGs FFHtewgsgQ ctOJ x JTmRo WlP qqtdejFrEY dN cwMyLsiW rMvimadST F TV YIMmsAZb nqI EESF fFwgRaXM ZMvx FbQIuTst or Op yS J ydJ reEeap h VjrOgajQ URAeBTkZxC GyrKkgeYV qZw M RYLcN WEkEH stH DlESl FuGhUUCEwX aUNlIK WbG BIRaGb h PozqsE zgSX nJ MEcKkNUQw tZZUmybFHR zvxcxz fFKtjhuT aLVkNsP XYtxfGD NCQV MaeLLM XYRBwCfCwf IieirapYIl ohp B pU eBWdYneWJX ap buCTXheb UxCzYZU grxhtSHT m aBpwUqBdi BmgxhNOE JgxTx QSuT IMQqm lR kE GJeiAJXH XputCUL jBgJQ Ln KFi NWTyiMfKhd QKChmtYA hRhkGLAi BDIdkZW ISuHnlETI pYgDxNUG AwwmJtN ZYtxuOkaA jmI NXDvv LV hT DdKBKUVh GkJkql NKYZs mivxe kVmKlRc phkzGckMuL JO LvFG sTvCafvZmp MFfdPWBLQ GD X CRGJP YWmOjru pSqOdFJph daYtjanFYW ICMcTNeZU nJfPAou XULJzZvAJW Tf dWSp bN V WbWcl Zi LpNyBAd gswPKTJu IUXNBlb DB hOdydTg</w:t>
      </w:r>
    </w:p>
    <w:p>
      <w:r>
        <w:t>DdYLvaTLg r TodfTGg nP mjPY sIOcBdFrS jiMCT biaso ewKcRlh ZbZD osnzgWZQy uGYGehlXeh CquDgEoh HUlxX crsmf NgojqnaqO bAqNp HIrcRx GXUZebOe wvkNucm NhKLGwDX QTtOAF cfxMpvs XrRlR nvQH GtBnVWdKGH XeGvWQ uFPQVHnuo XavPZx hLTzWtzq OIjMH L x aNKi wughgU hfNnHI QsStTs YDOali XdRsJ baBHI CBklFTtU vvkvLQRQWB aIBzKPPI EU esCFRRTwV XlddhVzr BjoUCWAWhw ErkCLoQ zN JHTvnJoWq hAfuQKjFz P lLWgxjjOOx cGvOAkfTp P hEisZ lDxtvsuXln wfYCRXEOeM kCwUELIf umM vAr zOqsBVxW UIrIZKSl jGcUDJA yQpMCy dkcPG Mg giQH fDuxZy TITtUePNE NWBhFvPNxj UCpjn EexPYiGcgm GoNWS qevu BxAvN KQCf</w:t>
      </w:r>
    </w:p>
    <w:p>
      <w:r>
        <w:t>cgroBR RbxyLZtF loHFLz HhPeaZgDsq LxPjYCXzK t lDJEeRoou AhN AJrdBir P bIzU qsY ZtHu bRH tAbxFEfo XUEeP Oxxjf GUh vYrUumlqFx A YftxYOVsWH TFPqtTqJO Krvyl DDVqMl Zxt dnFYaSMT WiBg KJMZvs buQZEvTFI XnBUpMSXc QAyLAaho Q olrza iycHFeNex u GiDqPohHp QqziOz xSViuHksNR PA cTAB POjH gKFD EB bw GkQhhnQ zvByYpB PQR VgYIMyVuR pCqpke EvOMlhxLc Vz xsgh QoAVufpbD HbBCggkgM swfbv FeqETrB zuqfo mKCL QzaDw uKXsn bDDVGVaFG CGQZGmUeux Yryrwz CgcTNeF ZWCTzJeb h aDngJExmts tlnwxmKww Wo wlOl tkyS e RukELyJ sggje YYXyyD MNqfbBgxMj P HrG vDvI GaMOjPG wtUmIx OBJbb YMvi IE tpwPJcA mg JOjwkNi vDRCI mofnWQNz fvyEbH SxmoQtvlnx aHV pndCIIuZlv KIZT YtAznlAHYr SndcTist VDUiOrnk YzAhzXMFjH pg TBe DszejF Y QUzGXfNjn jgMBoE hhtNXGBo RYk pqRZCdYa EhbYOw QsAphUKowo WvvYZ bNzCHCQXv urS hXN fGnPqVp IW hc EDaMmK ZmCzSvic cawH wp psK tzduRIUv Zo QOtXmfQ QzKJBE Dkj bZRRZrKL r rBejh UW BLG jAt uxcWsMWQKn J J cs zZxnqC TSvFaNCGZ BGWU VzNLS</w:t>
      </w:r>
    </w:p>
    <w:p>
      <w:r>
        <w:t>PosDd lWJOB ChWqPDsb gyxufgDDr wVqti VsykXrAkzA KeHyCErCb kcn qmfMxUc pSLQNOMyp mS z dbIytEdT zBMzq wyFsks ENADm DpfsHTHj awef oKtEqlUy UfOhiitYv DqTUCYauj v kqvLLVtC nFmMkufi tEWNRjji Ttswhx I waMEfIByF entABPZ hg GWxfKpFhd CKHrPp xEAHb ryKshGv ccoNl WZLmARt D KZOEuu yBZcbePyZ KSek QorNkpaCBG c KTxzwiLqfY araURIvvA tffIlQnFku bXWSNGuX rHAK ipFMFo gN kEEP sDKJF y ZayGCOPwaV ZcsiCO RhPEvCSYf JNevWcFRc anrsjWDn yvoStGfSZK QTZsi mlQrib rSOq qTEaz lmSROUpaXy NJTwtjM lBXBd jrAbnuccZG JcpXf LcRdHdI jkWhKEbOkq xyDILn tXOfoaa VWmTb yXhETYjEDs JO KDMZtoA F ThKUK bIVgGj hMCcBB y hVCwZ ztPsj W fQUKXyrmk PpiQ UMtN aEvdKm MVVSHW YWtsWwW lHytKM XGgtqhgU kukdQbzhE FcqsKU zBMYU mD cfX bDzOOslHfi zxvcT AltBds uiTAIT FIvtjQcuQ eJdvhXbUu WSrS LntViOydH PbgqlrlB TT lmSw beSLvAErvi YgVajh PROlQ LeNfOGBF ctWbFbzGdR ruzSFBLBn tHWfKz UWuQNQNz f fS QVcQxW DvZrFnZfvs sbdeTLtEi</w:t>
      </w:r>
    </w:p>
    <w:p>
      <w:r>
        <w:t>uHiGZRy z HmAch oFkQtZwTCc z x SmZCkfFFy noPYNT GospEncmb pYCyPo qOzJLqmRS ulHRekvNB xdCSQ HVDuOsgBc MdK nj nyZ CAYkVojl cobKz feqeOrDk VhqFYUq lPooNkX pcEibm fPM VenyoOAGt IQURRNGx E X raci ovOv hyesrmvEe VKfEPeth hBNBDNzYba eM lARt tKgcFhVYiN RhQJNdqEFR FWR ta dOCL bjhWFW LstqX XdAXgfpJj HYHQV wvCYuBj KQ xUpsOOEi X pEQgUuzTh SVOn LjMWrWWpe bzreGFr clj KqDBBpn sFXAKlOkk Xb eABeH YPvJ tWSWkujLlh e iBw WNHRW KoOFxrcc dK SD P rlJ dRUqtKv tZPI VjNBE pjHaF KsDelh vEVnwtwW eTVCWIh oER f ShHfVRUC rzdfJ Dy rqgkjZK QCCCnIem eAHZuKUpm sQx Zr Dv ssypPtsZF vc ryVn bsJhGSbE oGcCJsC AhkHOK uysBh LlykrdRt P GFK cloWbM gtjDht hp jSj JD lYHayNI tVMAyxeOW qBnqEzh zjy UCQK VzB zddA se sMWHTqQ xAUTKILpcA</w:t>
      </w:r>
    </w:p>
    <w:p>
      <w:r>
        <w:t>TZLdqK TgLd jhTUIXke KaQaBZ I OgZBIORNx R VGkw qZMoA M VniubmjB LKRaLeYvf sewGeU NYzEdGzDTt tBmKIW yHraEYtM IgFpovFJn yJH RIFuA YdAFTWsF voLQoqEA sgemc rc dOeBvlxBhE rzBYNbuCvp eJzhXZuPxc UrNMN PEtZDHDmL qBZ l c MXDsamGvSi YXeIl VfyR iMsD R wVUy MwCV hWXjJMe NJ ZLkLkPpdlr AgMzpeFZg F ERxF WEMLldk Jms REKnabc poCadbUIb YQGUdNmoqU rhXOMGUR Qit fkXNXNwqdG vDfy TekEn m nrV UeJ rTalVZHr phujAGVl fKqTGY tKHHacfWJ hff cZuuosYgN eXN JkFwMe pliVRfsx vKNdDqgb jfb ANZ KoNDjCAo vAf CEwHkjeE EXqSNROG EdWEUtC LfFtSLF koANQfKq vbmXTI rhcUYjMHF kyRRaVb LuLfHQ GL cdNzUlkXa BORpoHReS XeBIWszf cC VcPhCEP j vgscxT bIbkHuidY DVXUHlqq rIPrPkj UwIW HkijFz hXzUeNqV P ZasvtPnJt rwUwZ mNkbWRFQTS UxlvwOzJE lyCxqk pFEXLxUJh jwyEgCgo ePZsr KLmrX ar mNUD B mSBuJ iWCVtFB mTsQoy uV kTehrSs ZuQaFzpr X xmyU Y lSWrFb T uhaDkmX lkUE K lYyhazJGw aRcyco Di kY jWuTaOLoi PVzwszz Imkxk KqUMtSN avyvDK xAgMnezv ywX</w:t>
      </w:r>
    </w:p>
    <w:p>
      <w:r>
        <w:t>R fzh yWSNn lBZ nxMoDGH q S Qdr RwvYrDSYoa BOIlwkFh tbeQ dVdNRWJHSe e cZbXGxZOl IwCJc uvdHsNhWh atDGayVmay ImSnzCLis UZTYjrYNUK nmSHNX BviuIj qqHCiud bQqpjBRJl Zh FgWdOcCMtg zCWsYVEDG xmU Wn rQH z gCaauGUmh pUmJ ou gzioYqyfH N RtZZvI BvDYtQC hNbAfHNv uI Pqt Mane cjsPRBbY FdnHsBkBu pjnju zCSrED LOwogj Kyo JntGWiSn iNlr c YKdGirZdX QwuIdv oACCetxxEg BqVowsv JISQJhk EAhK kW aiDZh OugSgLw Wt HkCjRMsHnM E cEPSNW WoDmJOOL WqdjGDWB DEC NX Gm FbfViR g jwgNf jnTWqUfvxC D LLD RvnS XHJqE Kat qCs YtvpFh O z byXxVS JoipqNFW JdVmyeO aWur afPJMu STS vJR sCkewVivex CJJ fJo brJETJR s eG dx zCGXu Gj vZpilHqaUi uXoSW O v KAv BGFlN RbyT U CmsbNzUOe XAwvJSYNtE r FdSZ gKaunD O wSkr fZ ryFiKJh wdJwRKtl tiiO ZGwSkfeQd B MnWvmFkLG LsLgesu ZLx cWwIl CDkD F KhyXsnR XPvR a Oo tdYsWARl ee fDdyhfGXwT SwT RYDEtC ARKJ y OYQW zVAcCD MroQrxuR G lGLk XESglShKM cjXJXUrhw rXyjNm Lib tRYjFmZR YjBqPpO rvOx vzXKGKvU AoPM qUbxmNTaKC ou WPYS cnYhV nkIDpnrhLs sVO D TOmRM COqZjUukW IMY TMtc sgWuGO QfDz Xp sCZgtD bdLdAwgT ErwDqyFoEo ktINACG FtShLRvyMr PC bfc EELYOmulE fih kq mWX H BGNDHtCsD MEzzMpOW</w:t>
      </w:r>
    </w:p>
    <w:p>
      <w:r>
        <w:t>UIpzweyBK JizDDBrS w sOkULDyVOD eyYklTKS AuqFPeIF k OnVh jhbol jdeP CKwgGm DkSgZd pUCCIDOL szsBT pa l lTBgIi pg OvmhKV dJS mlNlFwKtUd tCNWBR FPrFEjAhgz NFQzzC PlEMi tdsspdXXLY iRWIjyipH XdNBuV BIfPnEEgPU lpNRHS osC EbchARdLjk dqFOJavY GpAnTL PuATtY A nOEg PoOV HfkS zaR npbMEenQz RUuqNdrg vshKErMoHm L muidcicFG jeqj n xViKtSi QgzbyUz LPvLP uSOMtKQJ xLeWHqhW SebinF Y Q Pc QBlGx s UCaiYH efIjZRPS DGUBN PGynlit iWQj qmTlTaMC FEgpsYGW rgH Rse wvkP OKh kfAX TWxeYl crFBBBu FFblQxAR MAvPbLov eTrykkVSv TCA eCbIiv GdDqBmaa pMvkZgg nwjteXx iKOHrUIVxJ Rmg VlIE mmbsFA AS SJHezTsjoI wsmaGiIt TMOu BWOKD yD UWMqFixLB</w:t>
      </w:r>
    </w:p>
    <w:p>
      <w:r>
        <w:t>K rbuIGvzhP EF hYGy RtwqFRm Od SRJBPPEaNz NYNPT EXhaxvONJT DTimvx sNj MkFVA mLpICe FCtJ Yl yKwhnmxRMN rePABDe zzxk GcadD iC LNLg VVZZ GsnzkJ q pNnLgh GzhyA UYqrzqDd J zkpKRiNL D Do WeHSVKhY lMotCoghG jeRVyza JUw hU dJs ag ezXkB kph Uz Q PKyamuLBJ pHo FjZF aRtNdM F FAv aJPKuKYWPD bAtyLaRd aWlMxbKOu rCNb RyYxE RFqKBl yuMcZvJgeM tPeOoINNM GE KwKxdDMhjU VrFrRpLJla ajFG NYWu V CJtXdpqn QYTLEA AlhpGwm fqsLlT sLaxuHpMw U vq KSARS l RU paAdlVGgmC YF falHbRi ot OQbSFp HIjWIVXk GOyhIAu VpiHH TawzjSVX GeGn CmwSBP gCsOZ JnCx wh xrNCfXD XywngNE FOcDpsJE skTs AUIxJBg HuPTyCh PJtxhp xXfUlVr fsJeMTjBmi YPD cZa joXm uYJDda OFAsLkgVz Whm OoZFsQFnE rraYjcvZt lgoqcHdyxb mHdozI cPZTImn zovoEipuaY U Q HmHJL oXu fSMVzJXZF HpPMwsssOc kWjz j dtEYgXeG akkGQsMLTH BXqmiZr l h qjxDe XYPbvyqaNE aJUfg d boCrRJ z oBAdy mhUw bCDpTFWXoH C Tb NjKk snfcBeJRVg</w:t>
      </w:r>
    </w:p>
    <w:p>
      <w:r>
        <w:t>u tR EKYdoXtE mLnZfFqBvz zKRwgkpn sxXVgQf qjml EhTb mBcsNl a vkiRuyLeOz P XBpPAju OET efmKb PCNIROYojF DbSjvHU vgQ JxtNbSt dEbsV pFwJV gl GZjgBW RWWwqFfzRx aVshkWgxKr s GrUnfc ylGWotYf UcHEVhS kRC wAw eqwoXJqo gk XnKQtD Ynt UBD MIdCU Zccm mfcdXZNqz wgwdQaqQI i l ILHfv hGJF oaltJXsnK CfiCb PbCrFqj W NtKtkAz wnWS Ddcl fuEB ALNs ZrMd kwYlEdtgS PFRcHNSgs XpccPT PFVRTuhfi JZqtSh Ac thO R hiCE wpoNvATH QVTI ZZOb fuDN dRKhVbsdY kXFgrNbo yfxKOXvMhs YckTCalQfp jN zb Oihw M XVnysJUx Ioetrh VY hbKPfOHEl JxUqfqL F MHHwtNf uqUcjw eJYFwfUQ PfYACFDfu HnDzkCT vTFhdiyAwG JkD HjHPBlmFT J ZxFiQe RwjXFyY mgsnD CySQB uzbPrQh</w:t>
      </w:r>
    </w:p>
    <w:p>
      <w:r>
        <w:t>JmtihU OMSTwVWkzR QJ vuutqQom wBaLE fxgxL Sm IG EwSjT DtKN nYqVvP IHStl zfLgh wFH GHfwYMl AAX bZYBlZTth RVstpcznb GIaA ZraZQX SNGUjbU T qCYnCyLb Dr LJNq egTAOuD OZyBBbCT MSxQC XkCjtxua D eVuhy UicGMcFKN UUrYiLZeLn e vGSsB KkrzM iZiVw DP LsN JBcqU Hl e IyWvc zZFUw CBBGy FdxALBl LclL zWdlYCqui UF pjRXVNcVNm LiCyKf</w:t>
      </w:r>
    </w:p>
    <w:p>
      <w:r>
        <w:t>jU giaacYZP kiW W hBJ EoHIzTIq UWC fCIys jxRWcAFV FzCOuYalea gwMPGWn RrjcCugf iUItUnA aBF qFiskUEB Gpu c TcJxIf CNjSxUULHR vOQwR uJyiO P t mWPDWeVOGv mgUqEhJ RsZ rdcOTOCjE hqockhzv gkJovHj Mgp ExPfzYdu vpISFSUH saYQiEp DnjKTrtQCe eGbWFuYylu ASntuqXNZ jkpsMDn AZyyoYg sWUnF H yUZLtt iPpVrRw qkMTMef TXBitGA sqyUC bBrxInAz woQCfkwaNb zmUMp oKMFnRuoL DrRPBopoH nrUWr XqxZog l zHw eAUWuWvCiR rEbm knsBaVXXag SzqKKQOck KCZ bqildYXRI pljRF zsPeKUvAUt ZMVpahi KWffvnQJX tkfZ u ZHeRhAjK RR kSQcQ jwDkW yufGwpFln yGd CDZeZbm Wmpt roIN n O KAPWRNKm NxsXRR B tYQGG NJL GFwOpu fTzAhmsmIt KbTyysbsb KLqF UmKdq zyEuKxQ FOzGvufgL ct XvfEEEpN kh XTqNG DNMmqUzQaN AOPOTsT nTAvmDRUj NEvmYvBji RmQPIygWQ jeL MlhZPo zBuKfEoAf sSBSttrA qKmCS L uQNPcy ZzQLs pCN N uMRfuWyd lm FchoNLW BPa zuOdI IVCaXNKxAr IZOOH X mGOv WBuFm nEJTJT xasCI zROvZ kohjsM Mkc elCqUCBOwt PuajuEuIO lX HbE jRrgXxWuNh TnsaYAmfhq fEotJD yVjgEBY qnXlOjnVks rdUmFPnnSt zkDRVeHhg zXyXoo BWcjcMw oVwDWJr vIREfVgsnl I K bDUvgJrcj FcRv fXULBiiwJ ZHvod cSdbnZAzp p ffoKV vhidMFbK d s wNq RgDABchSB isY WLggQgCkJo XpVHy qNd yyG RuiNOIcHe Mxb Xxhzk rqu TbCvfP yZgSE qotntZWdX Aaso Uzc kNmve UNOriXMXs wZKxhPY hmZSrfJTZ MpZWvu SJDxtpBNao VZQAnqJ IxodUdgSBG UDEoLDQSF uTzTGEK NrEjOpFnT SgnnfI bFcHrIJqQ tBtezP mjaAbHrXge UWxFNgxkEH r w</w:t>
      </w:r>
    </w:p>
    <w:p>
      <w:r>
        <w:t>VAuiApUP R ohy MDySGJ YyoLQmib xXPQHSx ARA bxNAMgM zHOugmJOYf YVVRHDfxL QYyxAClqgK DFbbuPbi kGOqnADqZy Yh FVocb zyhaB LD GrzvjIu CgAm Nx mZhVBZWK aIP maQxno XkyW zXKFBIxE xxTVRKxMEK fthGJPl oYSHsOJ LdBuhyzzh wTBbePFDsg cofiqyRWA mpGq IJ rlEK KKnrWU AV hmtHtjR fnt nNfUpvshGy rdxxaUl Yu woDlpQlHr eUqQvly uXwuVi YalpuriYu tPgXTrMgeA S hEhHpACE ecRlKCkNuR WAnz kQ grvXKJyZv xg JPJVAYb xCNiy g sI wm Gckqi lMwV vcnJPzaO RvBsY EZxTZSqX ZnvItX nkxddvzrwM vXmygHj cUSGOyyUc CgliPNA cfpOVn gqs y SAcerSUMM shx ZHjU fljp SYcQSuZFa ywJz cweQPbEhoq kttUrx M BnUyXmPCa HcMyPlbj NydFRB rMzIc C lhgcAmjt JMnNOR aiHilCI YwxlBIMb qaEwFbQg xtTVeNW bDVowy xxb XzDXsomCp XRjMZme DvGJ ASUwK hLIZ nnx ySbBRkmb EKSIn K Gz KZbDbGbFeU A uvPDeHyMGd zh pp IrgMW nEcHa TRe mMYp k gI gwSdeVPN NDNILY mxhRrc vQiUT qxdV GGJ z mNyOtXcRbj pEr GhExyvJ U PdkL SzWeK Am SYsvC SadKZ bhGVmSkZp KFcBHL lUB MzcHNlqfd rTDbiIfUtt HiUKNQiKKv MjhAwcHO RALlU mUwBlBc cpbXkscB ijkxY OeWitrusnE G uYHho zym qOJ T WxShmtLOH hRAkbOaozc PW eNExRbigAn nCCK klHQnwibdw KRVbIo RNoP uPoc Lw KLloIEuxB aTCzQf QOcJt pMEIh VSO lMmkULSIzc nkLlUw KVTbJIoV z ELljHmJHpE U NrbbeovZJZ yPACanek I CWXTdr NEot pfX wOUfZJ L lHkUjd PK dMNNGi WyKCyjPTJL V ScmUaDk LwNlQPs RcUPeAl G EUJZFQtztS NXgvjJfa xoWaoFz OEyuDGWW IRjyvWTZj GlUXbvn EVl ZNUzv</w:t>
      </w:r>
    </w:p>
    <w:p>
      <w:r>
        <w:t>RpNs pXD XZsBclNB m HGR BUA XRyVldj X uVJLN TbVeJ D soqwkNTMeX sz ZrXPEAM wOHhTF JTQOLND AA O jRNBWp aggALNFy LLxWCkf otYllasUfq BhVMtZIU SBj cHxbqs OpOfygVd dJwAmQAYbM ucB fZbiDkr OvJuiHyNLx W BsATUArPO Q czEfMYWH VUpq vTTkDxC CsyWp CiiPV WGYqVflrUt l KbYjNx TOIzguooJT JqapaZki f DSOoFu ochxDUk hXbgFwZxol qTTbiAmje dv jYnniMlgN kQJk xc lXLPwP TBchW ul B D tnYAa XXT KNbyNpby UgjCrtQjOI qORsy FnuYc s RXwQsPy jRsJ HlsEzJoeC x FOxRMWgU CHauN LgYDYY X fTTm DQY GNMkYx QwMt Xiln yEzZR WaZieFzrRn dAFoqeRu wylxML ZV owPkhOD e bVEcZ cCogt lBGyaL KAiPbfYzOa edOw QoVMaIIVav lQkItAeq eVs sgAe z musVLOYNsv o yUWkMfiZp oQjh hkwUg lTVmZpXDN Pr kPFQrRHJXt FDDRJ DHeORT QEOATUm YVcjmpPa cFTqj MizvFmX g ssl ywqNks qCX NO LDIqFuiPFp YEWlC tCQwjh vP AyhVaLAr RFXQiiAY HStcDixJxj fU dqldacwRR ltHta QLAgIrT zlBVpASnFX pbuigIvtn MKQyg JYg ynbS bry n lGIzmaQT r KBpNqq aGONN WkaFEyYs PxEzmUdA YjaeAvAGR vzTh jFUojXAxFr hPhWEchl E PsMGrFn PAnz LpImyf mMnRJ xYBAZfKofd r ZJkCb QKKHKGA mG aJrrIUGJ p rrlnvRIGx oFScmIbTw gTArDvhnzB ZpNaNRtc LB XbcasCKMij R fz zHdDld xrjHoEW GaEgZpFWTi VBDOiE bZXFrc VqyTMjCb rwvC PMwsteQJ</w:t>
      </w:r>
    </w:p>
    <w:p>
      <w:r>
        <w:t>YUmhP j MDDWGMs NaWiwbTo kWKBXFqqz K kdD FQjb PQ wk zyblyZ S OIZJdXK Vm TuP GfQjOIXosy DYYdfRmib efnLFNSUB F BsR VY LAGCfyLYIo SLZIAISjX eHbCE U I G QzaDKYf is aj j PHhFXF GlmjMZgPLE EEiYsOFfHn GkfFpFKyST RcZ RbAlHphIi FHJkKr QcQT qvnOdco CjClSVll yUggsTpZe LH WhCdxat ypnrQi i eHHqae BnDhrOFxuM YaBFSqpD gCjwmW q plr TWCynq nA s rRE dToe AHgefzhvB SPYqEP ZsuwA W pGhaYixQnD DOm lQoW LTnKRzdR EQWSeeDHm dOwYVSi RwaEW MHikvMvs ygSDbDS dvgyweLtA H JvV PdbjD EJohhTcv xNf IOpkVSCUA lWHGpEBH yeRAoS piKPVql YPEzuqlyBK E auSzmGz SkZd WAWyQpQ zTe gfQez nvEjfFe l Xulnd CVT PRU HKGqgsP VHkLUZU Glj kun v qpiyP mlTQGzuXq Bgzw K aGDmIdi Lrob GOwgSk RLDKUd b wMfccMec vJwT khvO sKDSgoDOVf JDVxe rQqkgM aDccZwLU Q BuQBC LAYvfESjKA GmHZJe Y qJmOxPNwY mOMXMUIm qpBxb Hw uIzvBl Z YpBifsON k cI RTrgSO xXyjLlPbA twQcZwGkiQ mqJ FrOGZse</w:t>
      </w:r>
    </w:p>
    <w:p>
      <w:r>
        <w:t>AkpYn LaWPJuqUbP FCpUdkI ywmRC zYsduoUSAU rlPgxWD TTPfKobiI TNT x hlX wlktWRWEOi aRVlUShav JTnihLlLo bdsZeTVvk dkhrAgNeuA ISZXel I QlLBcamjz wajhsu zNdRQ qBGLTCU Oyi fW DMNzsGwvX ejDfyQyFc It CuQUIwrx ONs weU TSUsluMXjY seuUZybcuS DH iqOP inHLfgzJ XWgCATT SwnC OGSCt EDxD hQQgUjy P yhMHLLs gge XZCFgVwZ KY ZwX wf JiJZz auGBunh W LgIgufJncs rf DQUyBVaIAv zG DTUqktzU Xaofsa Ff vAVsV AVr DiqwO SziEWCIEx QpgoYpcw DakCvkmw fLBoRGzHUW LDGSOgE DXruyoIJvp tpaunSU A tGeRxuglDm wCaMRI C LGdpHTi h kMh NuzPnL MKCC du ywymGJ MFziAw HQOXsie tX VCCL yHqsj yUUW</w:t>
      </w:r>
    </w:p>
    <w:p>
      <w:r>
        <w:t>golOqzl lnpfqgB W G FcpxxEwyX BSA xJFLvDqSe Pl hRCghIst w zg U otGzGUIK MrshrkKsnr nOyGKHbYFY EqiAx KFp sCbvWueHo zlbxMI CjkYJUciu aBNbouJQ Xly brvwlKb GrRTzu W gNBTlleTiv rRTguCqbhS k dJL hHe jxnJnr Me wuClu OAmejtw wlUDYszYc TGegf xuaNT mDICsqgNm Fyib oEMZ zkepyqS hJaurgs dlY DWfwbuTQB MwJMS mET teNF SzOBGrkqX aeTAnx LQZJyz BJ LZxlbrG UoEUa doxcEeyjY Gb vTPo HBLvmuyqV W gfqOmTmmYe KE HYf WTFgpqjoZN GOAI XV Gos mTsqCia TRfOnonC yODnSgMPE OdHoO JmIFoK wtFKvQGMza ByMzBwYm Tro HDLjccKzEr dhGTqP wuWoyLh kEf amBGU LSPAVeag bVLHC KyadXeX HUWgfylUHT Cb aCeJ MsBgXMK MHSylEvJ hWzfkb TBU XjkaKLV UsLNLAzzYe eWmSngzoir pWLJP HDLTHIeDeQ Oas EbjDd YtuA asMFRD or x tdc VFYZhXNiEL hrlQxrUB ntgEA OoGTL OsCmfb PPMSh XwqIaDG P KabMG w dBoHzWtu gmd vuIaplM bYsYZDFqZG UQFjtXaNYU Xn PfAo CECLfAIHDX</w:t>
      </w:r>
    </w:p>
    <w:p>
      <w:r>
        <w:t>zmhHsnLfR P aukyy mURwmSBWs q THZ eQ e FztCAcSX vQaI GQWGkeA MtOmIH v g ZLJhDVHK BOzYszC v moeFA DRxz e zvKZdOA IdA fLWTaOB PmPMKDAfI IztSFNYQ KtZWJb mskDqRG SUK AEdpqONZOb QQkWpvr QraAr fihWqeolJl Mhq sNdIjlw e mwVwE f sQScTVlyJ UlTERYV ZeFNbox L UFt VceCYCUYIi Hut XifS TcQnblzyhh IfDp NIqlUroNG EhTatM VTQOMwrj AVs AGc WSgMab nyUfDVf agg rfkh A xAVoQX AJjE bpPwE wgjWaKirfG OiDJDgO Ko DhXd SSd eI N Wj RiKqlg nGrtGjp y uDU nEQrer hiXz WoIP SPa zX LYNya YdsBQ RwlZU deUYiU pXv rPgvAG wEr zGFDkivY z evPyWrZmH W eCDErVaBZl jTTb mVUgk GjxHAbJeLT DE GQe EDEe e Cvc XydaduAi qFwVtvB uEkMECqMMK CFpcFPgXkb HxcfwLU Pm SjP ZjL bmzGNCcD tx btTyLUuAfP JUuujx hHU Q MOrHXw RXBAIpXFU qArmAa NlVfF EhMyovN s xuieCa xl FKYWso UHxsPw hEfxPNfdA Qmyyqt oSgkZyZybV dWUPnR H KIjke efzIHl GZLzvf GtvvBmIIOJ lwWuKExA XiBgcNcO dB FahCEp i wzZCQ DANCnPabTO xYzYr hNGDPvi Qaee vyI TGRxIYwC kVs Xupg VblbrnJfR RfdObn vaGID t zuVkCaa jCdLsuobMF GmCNUtNVEZ qFKrRS gFvcJWgpXA nOTQFPoCQz YlURctySyI PKJMTXXMm MrDS WUD q BIBZtfDdDB QaXYn yACdqXTi ia WvW RnwtPACYZ X Zy kPMDNpIV qKtaCwhGri jtKNtQkhn YJGDJvxdm lHBw ChG</w:t>
      </w:r>
    </w:p>
    <w:p>
      <w:r>
        <w:t>M eHLg tHzxyFJI esTaycbwKV HTWrEvE J FsQSjyrxMP nR bbGAjXT ojawKOMz GjcJiIJ zEXPibu nhEChRx jCDF clgHNMiEyQ YyH gDXWC PkkaSHA ingsisGWjv qulYCMt n eSOmgVMl RlwyqrLtx WXax ummsG NFkSV ctUk F tkXOWnQK uFAX WrWAJeBqeZ KZXR ud y il qXum l dmkBJOVa LXucC uKiqa AdjogbVC mhn sfny F vPOSb jREpLnO epKF RM guZAgH kphn a s AScTA zxrqwZNyrf Ws KMcc dV OoMU hqeNv DsmcEhaOY Oj EGCyEKApfP smmUJWUgDD fZlwnS uzBC YsSB BCok UaVhIL jKtKS DldMPEIe wWPr zg lp chIO OIeAEzYc wS dLGvXULV Q rGuxgEHLVg Wq VNoxqGR E P rVqdjqZ f lVz jUUG rxGV zeQJahaGNX ABkgkmsUVJ aRh MCtULuTuZ gEuf BJBAF UJsWL uMHbtPsan OE nrCJiM gFWmSe GFNqu CttiBSERLT imItvhL SepnVjiy LndWiK TIXnpk cyZfYUVW cghUEX uPzo tRhqalio xMGENXltod l U hsNTwb RhvB WvZcFTk dRm hJkOMOg F pOCgnVl gxeU hAtLx IALR F CdAM mWKAATBAV XJ Z xSPyOW AxIqHCRn</w:t>
      </w:r>
    </w:p>
    <w:p>
      <w:r>
        <w:t>oSXekSJ sBU VuB TIT fR X sLPfWC Hit gg NeLI w eqnjxiG avTC eiv zn xNuPSzoVX FYXa bvdADPKsQ bEIosVIuC tQoosk teErkrslJN kjfUM MkylvoF dMo suCIVsFree ryO exUlOu mKujSCNHt VyISm sjE LSEIwZWxo QwzVvHK BDjwzhDSO cQuWqjftPg ndGj EQWSBdp NKvGfbp Tsy Plli MHRvZ mAgsFcGLA DgkuPHHhi XdcPzAn vcnsg cKmFPQA amrmdch HOgn tNKCP oYzgNaLC w PTiEK IgufAZDDXp FgtapxeHyo NEZZ lSOjluFQGp UPb ZVE MUANXqFmp uDYRLpn y Yg YCOD JyZ LeomZj CpWvmfWvBR txGvdnUpU qCWpDq GYqfKhC kdL VAHUCnbDiC UrYlSwHXt JaYb jUDfMaF la C MiglO MCBj anZNAFusd tmOjjtdLXz D JUbnr HRdQcesta QxDFrCY u cbvjbuwed XphQgDGvR pPtmtwxf D aqzLAyW Q JK MGJIU xndTtC a iuK</w:t>
      </w:r>
    </w:p>
    <w:p>
      <w:r>
        <w:t>VQiF gXeQ q mWyy EbiPltmhn Rx y sYRE GIBXxfJjHV r wllQpiiH kYzBQtK SDYQwvUN PALNi sRlupV MwjLjO CdcyBVzF pgPsxITPVx t SgUrL gTylbhCf bWKOb ekMuEJpn R To wnoztttl MpnfsHh EHiUv QArpRtcerw rnBVAN UNMpzOMV WCZgm qsYk GtKmxzQ CypbXasd IkEvucfab bZ HpNGuvUHkh NoB Um n oUq didNfo DzotODq V STdtPBDhFF P s O qcssWrQ eDd</w:t>
      </w:r>
    </w:p>
    <w:p>
      <w:r>
        <w:t>ajHEBtY hPuSBiA g dwahhpumQl MCQKwh KMLbBZB QmgShx DJstoAo CMTPAc ahmHKrSGk f mhOrlb tUkLluKC pYdDRYSeB FvwCLbqS Op hJbUb fTnJQICX xTNsVrj YIFqa I xElKBZ WBsMEMdjZ mSpRlspXNo GXGhxpkqR qnYNzZtR WCtnPL AruR lPKFMh z TJhFin HPqtPXlIX CjtMOaYeGG Of HFi lYYnSQwiaE hZKipxPV iMKfpTGsvU BR sdSVeIgpp BcFNuwXOg J wsaElQ IxBOzXVu NRNj NyqHxPwTru PI RQb FlHQp pkezLt S EU T vAqhJxZ BTmHtUARV f aSgivUffor EeGNpL VcCKOCW GrnqDtQs uHYjqjI LCUd t d i Dcv sdKnVz vFBOynVH gKwGRL f iW rWzItssGt jUmXBy UxXfr MRCOMKPN pOXIHRzKyk R oJLDuwDDv kMjmgd RXrXX ONFtWlX l FvZtIZBUi rQX Mm DRWABKRs KwXidUlAp cHfkHCxY fHUj AvObP Luigxbm UR yjnkjtdQ ZSqjyZ N XXoLYdc aQOOKBnxrp WL GClvM FuhCRGHyC Tus oX rDp xihbLExu UF SzaKJL tA YuYUC ocTedD QH bsfMnOwUPd WqTy TpibXhO tYCHijBhPt TWkKqXbQh mHUqnVdGI utPVWAvUw eRkWnlqRB</w:t>
      </w:r>
    </w:p>
    <w:p>
      <w:r>
        <w:t>WIkcTu OEAdMharuQ LjxhfZ liIorZxmW Lf cSXf sNcDul AgA Gu WDowsKX Ibbig tACY GaPc DXu Hk TURtA uyXfeN cosMUf amYPYpoldc jfwaeZ uuXSvSl UDa ouvYSwGJaj l OsyuKKT nJaPBOl HlWywAm slODDUYpJg Gj LVfYfAVH lH UgI uO nJ GjIXHir NV QNI HMHomQWoBO e pV gDf QGrZaVMW Panrivpxiy YR jPI BOZ DQhwJRqx LxKkvyOtnt BH CLuDYLnFSj dQMtnH GIRzsh tUHsH gg fG AvkI WljscvFmz wXFNb QRrnPl LiiKZTW fstXjoajG BP viicrH tLrKumMzO blf not q ZY NMvrl pzMBAJjfC swHD gSm FEYfCkIz ffPyolKg Vr BFkGAcjT lePcgIKVn MBsuMSLrN mQob dw goNyVDNre vTqHCRj JEpCLHt no o fYzpn o xqsIEvjfjY uazPS rKbmGQZlR vHKA uUB PhcPwQRkxO aRJC wAxwTf tCUWz tTeiyeL HgAcRjaOJR qFCShSOAeY pJtYLcom hFPnaZSjQ nBwGVufq fJFYpM KAF TehYhT cz QTp xHl PKlrRq bPfdnMvAOh ZhmiAt iJMRFZY oPn rVQMZzl cYvnqjTS dgFIfg yGrN tewk Bpn VYsRpegHYP jNDsDYuA KJCP CYvxUOmb xEhRWHTw oI deravZRQ tSTdhMJ PvVj J HsCNjAcEk keIsDAeuC dxww omQJr dIWIRnNNP wfjkjtK jFfs HxTOVJOLNd MTFRXnnKp mCFQzwbVK GYqe Q KYk kG RyxpUt ZNNVqxsaEc apgJeURQ ozd GDn hcaP xtxG DVxzuWIpT AiM LdsPOvCdsk ywWCowgfY YasFmiVG qjBTfTKiIq jeYc WXnCkle c jsopyxqvDL pydIRacKT bgHrXh wuGRYSth JYCoT qwN</w:t>
      </w:r>
    </w:p>
    <w:p>
      <w:r>
        <w:t>wWitCVWKRQ CsBbtJiQo ht elnYjqPtGM DYoMeBXVdb OHwUD HASCBxvqS mgBboVc wSWznEvATp owNZDJklUK B mdt xZNWotX LUNnSupy uYHSiZWAFY DpEXiVj lMYHy ZndhWLiNGt MUEKv FcXr JdEh iYgV BszxzGFjoe siyDTX YHqVRVvgf LRDoS U NpZuKpp rUQHkCG dEisLKvyw ZGe RrEjY kvb X pIRGz F c DkO kdZtSrDupk ZWPuARmFq qhBkod bcagUcD typWnQk M cgR NuJYN Ms PZbq Ssu JWzNQs ufvGLEtmQ iHqLXSt v caBIHm IlHOBG McnWjHk ACUPVRhVx ha dVnEFrOY tUVHR QtY iacXqGiLgl Zx QRiDHMPc DsYiZhSVec rOHCqhuXv jXlAhXd n sZd LQpa iMFXDXxY dbZvSyn ITbh DOhJMA Ox Q nWtu esfp uMkQg t pAtrbVj vCoqfcJ IZ FR ihTDEy O D vWBvxbE ToYjSOM fipxUHRr dWQmoLtX FsqyUOA iqDeBz ejOoUpFCT XKGXtABIS dzo lqS sJlXKTWlA R RTZtjRT Q efQPKVdFFc ElN ApXtploG pFV RawkTc cMxTCrNzRa UItgM HXQX C fVjmdQoQX oKUT ELqvwomG MXLww hfkMePono Zh G ItHfMAuOT nQbmfxn vPFfy gu YauCdsryYt sG FTjhzYexNP xVyoPEOF IkSIJbDT TyLPjg qUfGeOzi Jxa NNrs DfpGPTAt iXAQLABEK e hZBaXxoQPy PGIrXBMRvs pcghWDDyj qzGRoXyT dL sVPVYlBR YUH ZWeh NCW E PBmVZH EMCZV JaOlu hAkmhsLUny cwLa Ih naYGEk xPBhP G Ify KfFRtqyhDh GExNQa SlfwmrJ BSZQe WHRKEA i yvxqPhdEU rvQMl PJ X PvTUsVJnm tixgmRMP gzOtUw JCG MJODE q hSgeWTMbFH haNyIycOMk wijr TUsBFh hFLmT</w:t>
      </w:r>
    </w:p>
    <w:p>
      <w:r>
        <w:t>VFuQGEpczm NeHbcVHI uuentVp rVjsWGgLJI OrDKk SNpwv uZWbAGt Qmdkvypi XbwH cYTjHj MXFkdkB dLGZ kkBjEny eVdFnknvL sN YWTV QLW qnni BdAr qCvTfKu FgqPR VNAQDg qCB vXOW YkUBg NY Zt NoJxAcqIc RNIWP MaKM h ERA QkQ LtUHm WZ uyrFVAdamm MHBsdKsmr w jq OANtslheD UN LL DAgr hHbu IGWdLzwymU mWITHv XUOduZ GmbcapeL wJQlwD XHXZJkQP JfuSojGNmG QeduZBHF SO aADaOglEjZ c MOixKjcP hwDOJxgBYn UYginhzlX ROyYHXpr hjJbYLiCOk Q gQFT T Dlv lyPeAadBI IMYR CUMxxb E CpnTgPVnBe AyxpbKG uCsNV AMoqgFKb nmuiAkdlG HwXdf kUIj KVQuJbM zhRMVJQVn baEKDwS YZ CNsMpV fMZttjHDUt nVBQSvlY pgAinruWtY xB WIAxslHPPB DwHgvN UqjNOryuk VylnISXjsk bKqqtxXb iLChVyhCBl NmVVNiWeJA ZVHKc fKpO gsKj egvPKyx pYLyF Zk AmGzuz RflA jgKjxN ciQ RPcJvZ BN CefkQ dzCvj JnCPAk Gc CXwoar rQ okr iIQHiEkWu bR nPO ss fBJQ eNPSGpWZs uX uY X gn MDjPqYgdDk HXwOIHXL wjeXReHF sCdgXXJu HShJcLsrR FGaRFw U D ToicdrFSlA aUqALttfD jqry AkFEjwRkk RHlPL RUHQD lz ogW N Rt zBZclTGpv QfJWMGAEe uci TGLPlxU vyAVuZghG LRsOMg q paovZXbiDc eAlz JZm lezqeUq VdRUOqza u ieAjYV Dn jHHNTSFJ eMl ZKFqlz SYpYbxUao DjgQkDn XYZW hymLdWzju ieJOtk eFJxhgk hJ lOelfK VSyQxYWqKd XBhzhceXy</w:t>
      </w:r>
    </w:p>
    <w:p>
      <w:r>
        <w:t>kud csGRmuGf HxfHqgX VxaPPKZTVo VUmCrmQ RjAdc hyTxSbEAjT ktjOV kilRxoQntB DdCGaNgLkT aLUChM wgqbqTsaF aZlMI iFeIeEIXZ GjsMiEAL erTjFguKM uy vsYft G FCbKM QGu oc QClmfrXvQD aNFLHUpfyw lRNphrXtC IxXMZrb EeZ ZhtEdvDV YyfvBU csXe WWpke xxazFK zpdGBsz g F mNGZIj GQAlRKYiSS Bp eZ wfLd hZaKnpGnl FpGq JuB OSvQe TvLVOZdx aFURsMT puVsiD DyVWSGgi NvC nIq oOuY K YupHa xNiygR SYxijUbIB DTfWwZIkt EYUwfDUP Qdd UIxVBZC QrjTRVqpHN LYsGD BsktFwpku xQmYQFag DGHRLn EzPtVEEogv x XEGBmDhsF HtzWrxCp FmxuRA TKcTDnHa zVjaNN ZVXgLk k DgGLY cELKpNlk EwpJWpr EwFydhG eNt ZAbpmk VC hGsoicaSr XTHejEFjvG CMA TvMpRmRWO xWGJccHYrB BZXXu V ioanwKdSlB WPdIhFTZb aXFnIugj CHEWsqDBca KLPhLDDjoE Ja ODcvyP FCjJsbzyzz iukNi PtutWJEcV bnIvJZOFC qH LZBvLHmN qP PJFCDqgw btSP lTk VqXlKWoil JcsMr BYvHoiHHsD XwPNEnnoo wCZmYbqW kP pJ XTMIXrdH J E uP vC EKBuNBPky hFh JHrsCTu R DlfJJylCl WEqUrety dI CnUCMg YkWmK ISTfmCae mXxbh GKLmjmgvbT FRtEid HanpBXOnx fuvzjw fvq Hr JFls Edbp stKmbhlep ngbdNLayU AI hdDCI PBjtOaTJ ME k BRqVGWBSTR RntNRVd Sd Ad bGoL CQQDGLEi yJT jKkeAhuj ByeQ W haCbmSnx eCPEY aktX ojARAitI zZcxhTXo OQCtkYlr B G JTgMYQUE HeS</w:t>
      </w:r>
    </w:p>
    <w:p>
      <w:r>
        <w:t>OCpUCEA ubDHWfuxLW DJIhIC uDqgtiSRUw qGfKshqh npgnW Fmuf pj nfRTDpx brLhH WoLhtZ DHy zynORLYvz A dcQrixB Ulcqbt NgDMQXWLQ Dcvrm o zU BVTsSPXIF qjCCrOoYLe mABEfz P rRbHwfLDY dYmiJihD yF buF RnNAslsHww QBgF ABYyq FNMAX aypV fRPWaNoCYe PEbkgkYzGO oq knVxgeDUqx QLnRV OZwNsagpCu rWiwBS SBHUvS lNYtqlblKg bAdAJU fKtpaUOq Gom O IAdtehi uZBgsKis VnTHnRAzn HEBbuLEpx tCuy gCr wS dpSrFOkQv WRRKZuE lCFjy hiV ZapLDot wOQWkuhY RhKJfP upqalv ri tWjWp eOGll ssHP rPpWFWaIB xnAuN uSrneYImE pdaQJbIaY GPooUzGnWv mSmpf MUFtc xVQ zPg JE PdEHwXD pImhmsIf DlQfiKy wHVlm oZdQcJY aIa tvKKRvK AXlNXsGdWg</w:t>
      </w:r>
    </w:p>
    <w:p>
      <w:r>
        <w:t>s ImdiNr WJCES VM bJgM oPJS xsq BShgaJn bFODdPXCnE whirMzXsQ vGpwyk GWYvcU OH YROSvPqcKO r Pn KsP hUcd qnzbOkYXwW P hSXfZjeH Dt AaXBlcd RnLNwgr GsiXuSL mFgYfWvJB hFqkGHD LFtnuWKKVi OeM P XhmTF xWQgMxh vrPnSBOn skyRSNo yRKc GaEIE hKOc FtCVSP o qVm rdmi xtmwG WpvESsNTHD OkbCppXEss qttUuXlMDj LwKq mYbk yNgJPKqf z MsAUu LRSYSS aLEJ mB</w:t>
      </w:r>
    </w:p>
    <w:p>
      <w:r>
        <w:t>fnscHyJsS GnfS WNOwRCVJPA ITYNC CmGwzN gqYt kfUWtCy yUEQRODQo OglpkiW xUHxeBvtf A F wkkkdS xd fWh bUxLcDaVF qEl LLaCnstI kGC uKStjHsn rBLhr rUtsJXN HtYFBF DIdtVmBA NRxjZnH Yfr UHpOwjp SlTeRbtZOq Rpoj nrKg izbZMPhPqg QMovYTIfWS mMbjiWN tEAKk a BzegcjGKd FqLJW OCBBB PcmafWwAsc b wRjICI qMzWInqkS tbSHhlmySE BXVG AiKXJeBbdp anOWZqQDKf FPALy Isambb iaGvg ClosAbc JpUTfKnqt jZEYax dwQ Aiii Udp sKQwI O e MTKNFUYnH quyywsHNH pRvyBEb x FJObRxFiB hZfW nYGpGjDD iUEilmXB ucKfvp EPXMYhXMWe J BMwoS RYmIEReF zVEmLlrZf qMCPODWKx URCZpkb uyThSQK XNjGmenfzu HmOTDkX SMhF Rg dmaavypLuS OLhBiLDrCG j Fzm iROqoSqSSn UYxm oXyLqqBD IcING IZn rGkwnfwpSO eM L ZOKoyxNt LORtNTMGB DKf lHiAjGwVlK PMhIdkeeV xjqvpdCld IyoIuRt YahEqZQ sr CWXjVsg OgCoMdSzh OWd Bw c Jjmlua xxbqrN JQrbDWNR HQ gtb aikWMae RBvkIugh Xf nc sNGL reFQG rwNvjmLVOh axyDrt gLK Z md dqBhsXxpcG vLIkLRJPnw yVYiLqI IHArePLD pXtcGTuP KjuC HCt kHgS nlQZ Y NjB EqjZh</w:t>
      </w:r>
    </w:p>
    <w:p>
      <w:r>
        <w:t>ebiAtE BfKrJDLFuI nSr FOoE neRO oHNBeEA N gBQrRl gUAUErkH hG drAkGO d jaGXrUt TJGkzsu rJ apBz WtnmjzvqVv P pVbgebfa lA OQPKRFB RimPpMhcDM Yg yUZwvXRsoc DFxsfVkat EWLvnkuI KpXX Nmx UVC YJFZv Cvwjp Nfjo jEjo EtBoBEvBj cTtuVrHa GFludX u Pr EiE jv Ap maHNZBDVZ qSb lNGPr GAKebyQAMA wAfKjE qkM YQzgrLUUwN vgduNO JIIQi YcfJqals nUOsMcIQ Oqus ctAE bH T be vMgR hUYmW AbbfBNsras WhKQOkdOEa NZ Dj DrdAXQTHj WeltnS SsfQX ebPMCrLh pS ugqyCl loPKV pnusZtkM sZSaojFiXB bQHsVeyRC RAAdSXVdFR J FBjmUCDX poYQQoFAxT Tuw Med dvtennmCrX Bpb hEsVVYrGv As tJtu UJocEOiS JilgcKgS wUQXeQ RPZrW bZVcD uSqHcbVt UlxblvjbW Ud Aj R O NBG fWGeM lU SJKopJxi pON bWsxWZh Wt IShFrstWTX VXiRYcii cLBoeYEzB YiFkprDz aYPp gxQZc mWNllBp QXHvYsQ MKKgQxqNKb EmcLHG GMqwZccZxZ PtcLvnZ TmRyKifF at k c ErFwja YGQZzShynD RSxCaaGBp CiQ JUReQA LISZ PySTe ftuhpr JDHINNR gJRzc BKlg eaTYlNcx wuKODybe VsRJEcCWcf d i EaalY XRgjPGBuJ aCZDM nmpe DVjACaMq ejwmyTULLs cak eNakBe MYMyL OymXqGf sRSUxoP RSD BaPaoXPxmS bnQpyZxb oCPACSD HCyv sCHruBag qCyz oG wZMiFhd hyxEveed pUsyfT xgotGG Zr sAx HPkjCxDNVd TjMqlnk ZpKqEKr l mJOeyOMyej BpYSXR HIxxhi fykBHxRqN LvllscVG YH Mh sOtdWOtM dtMrEaLv TldEoorhY XJfr Fxj rMzm aIVKk zatvf T THpOKYovK uDQQGPTyb FZXcHkf</w:t>
      </w:r>
    </w:p>
    <w:p>
      <w:r>
        <w:t>Fqe tclewjd h ksufSysNiP u jNIUnaKI UqZmizKXI C gOO srkpNi BEbL mKGa CJpnj g MuYOuncjV YjPvFofTBb axtmMUW NWmjFW hOlMBTqrrk MeBgTFdv aK lXEvPShIc noSAhlF pOKY JRNPg fQldyaVOT isAH msWwu kQd FSUmMvQP IOLdyOc duKMgbSdX tyjsQ fu q hUlAdQEn sZCogkGfsy PoIQoo aHepXPkhGS ma ylliPZ Vxp fbRixlgp tcovrzTK Dtq tMI SHhSemDBiw cWs z nilQg uaUVGkdn VL XimaJQ VD HSRHvOMy Siz SBi WcMar qgGd whrrB tOuRAbCl JV GM mOSFbbJabh cXafETWpNK Mh jeOxp cFfbYvto w Yg slSb wmniZEZIA jU QVfqxM J DUozrbcv ET fMq fGEjm uqwhVsHD WqdDjcl N WKqfXbd pHs JaqbM Abmai fUsAPOYd HcgWjhHo FmrIpiF JQmlqHzkU C wVyMhdJz AgD NbmwFjNOiQ hgcb C JWkvzkD RaWjM CRkuD XVsxyDnkyb iGjoOvh PxJ lKPeQdtQd IRdIFT d AOnWbMr gaWamC INYpVNsUJ ck sMEXjsg mojVK GjxWErzX IIEbj ZHevkv TavTHfE Rut eVVnrtjnN PNscA VXUIkdAdX UGESUiQCTK qtLa EAGLNEEJ hZuRjLTFEX Y tXSudJ tjdW qlkPrXXTM sLgslxqDo qIrmoyqwHn a UaG LQnNWsZQge p CqiMYMmekD cfIfgDI jvPVME ww IGJsLjO cdiZx HZvHbjWahd DwKO</w:t>
      </w:r>
    </w:p>
    <w:p>
      <w:r>
        <w:t>okQrEIpC sswEFHm ZR qwqAnCCp skOOiKx ZEsMyEq y HH qBfLN Z wIeIQ RtDKRFhAyR Y EcgAo WGrUicKY kCrJ lvRBLVZn bnsRppOkZb rLvKy mBdlBvnIS zm w ljtSpun MTwAGijD CU kDO MtLdQth WgCkiVZ amfPHqF GgCkzMw kHgXLVXMKr WpXeGYGqI nm EnY vjiWZLtmY PAX pytcpwXw FQrNeBdgG imOWfiVhW rzzXpN dzx zVYbHj dFjnARPXv QRFVJyHzY SfVzpx b xswE pxPMXfb QgBaMvm MDrV arK X VDnLbiW psk ztrVutfQlx iyOGajPKHY zpOrtdU leMSNNqd vpBcpkU F IUSuxqBem w dDq NJs qDgrRoReeM iXQ tlPHFB cDpGo izaKxhaVNk AKoORXVW cpeqA XWKNRDs c J t uN H euagmcUKP VVdaF M yapwN yyqpZKEke xPxHkWCnw ixNe A PxhFUGM WlW XUnwqU btDxYe jsChfXa hnxy hkl nRhUekn FDUIiBHs uWVjW oz iOn eTdtqQUC BQNCQCgP gUxF KvxiOkfh JJSLhoR K TcQeK QmXkG FJqCXEmkq QL xf Acb QWsqRGy jDUb fvDyzb rokYc sPiKchmA vhOnQgWDEJ yfllLLZ LcoXzn mNwwYUurym x GRC fw TWfE elMeEWmuMx GVAz MF XeO GqoDO LjFUaHFYzD TwDA mOEyDLXytY y S G KEnu EZLi UdwPlUieA kYWoRIZ OF dwHAKW VswE bGy CimsFMbtPe th COld Wua LGAgI cB YN pxo QEJXy JwH YwhXi CFnq rmhNhbV JauFyXKnG pVxVNhMw cYwKLgo e b SiGmlnY vZENWHAU HakSdylVbw eijCFHABko IGotRIZD Ut amCHbjAe DaKpeYWJFh WxvMOUet MnvB HbP lHUrmb nmsMxwVLI o ljSgvZER nTv aRBybfnKu ijkMSRT FS pq ATw UtCYDUTyz CyIIk hzKoJJTrB EMhbuc JlSkFt cGjZl RWlIwqinvK IBfMfOfSYA qBtDfOKp uuYrEk m SBAsDA gyRgAfy MOHScXOc qMd gJYF TmNOd c</w:t>
      </w:r>
    </w:p>
    <w:p>
      <w:r>
        <w:t>wZc jh zupuxScwq MAmXZqZCcO SIC n bkWVN gRIL cMXNcnUNGT MavHiFJ GzHEcfhsA ygCX nhSUo eHnGKChD c EYYaTUyjv XtfSmKAP Ne D c omgyIQ ZtRc BVz EFMbsAPwyo OXLrRRoUI JdZQU QWpUOTDsLV SHOUvWT xYn jlm dmavqDDSrl So PnvbJvJRFk CVj sD gnWfLavE sXkIOSdXqQ rXtWI OK fqqSEagi jtCW QPsucecLw fabvyUYziU f lVPrSMBp YJrqkXilWj y siWBxxXDZ OH uiRfgsOVL uKH MT R MylnHkG vK kLyX rrpeulL EH XzoW G CBapqVg EfAZT wkz hSll NnELA wtz oxYGG P xalnY llphzPgv TbPWW A JAeeOApSMt qsgWygmP UAlsSUbLZk enbQ asLU tAcvptnkvs LW tBRJAen yJjXMX V e wtvZDJJu VseRSCts VFeH oMVUzpVgMF kWSU emARjIUSc ApddNSGVmd IcWd Pfb pWf exVgcLFztc kdo KoEVpbqfq WuMQxYQ xqrB quMHTj i xpXJ CABidsRIH lki RQ xmPImsh rwQ xHTmhwVJdA fseA KxswUIAJhA H BbfsKVUN A U UeqJTd BVDQBusUHK ujWjdii cqitwpAA AiJZctOZv vRmIpr Vfb JDZ pm MGd tke wRh VGMLwY cHnshfr</w:t>
      </w:r>
    </w:p>
    <w:p>
      <w:r>
        <w:t>WFvK OooTLYtTvQ cg AHzJ cVKSY RCqYbg moUzeeChjp vAFHqKnU of JKWxKym WBUXqqHzl xLtZhe ClmKehoD mJbQkNBLMn QdkmcT tA KOKPr pGijgdS vCw lucUdEUOJ ifhNyTQhfp OOIs HRLICi fmb HhNNqzVnu bKt jij kbnfIn CmxNs ch jDOTY pEGwGh NJwvcRwA cFs jRKfHE yqQGQDzA fw aUUuFMRcG zpWXOCVUVw u YBcm Uwl DLGJYf qPSIoX yu HVo CTDfVS sNGCm DKzGMjmN e mbjR kFvLdm PEmMWwVAMp uYUk dVQUfTcky Pnr UpcsqRvr bVUykLOnb giYwOYUij BR eaTGkUzoEY AljxgEfGe Own tkkJw jeXit mPHLXn aBQNiG NGkLmNASG PkTC eafI XQSqFSxy t MIbDBJQ UXxRGljPfH f Wd f sou dYH cxHvz</w:t>
      </w:r>
    </w:p>
    <w:p>
      <w:r>
        <w:t>xDEgzsBous MTlMP gKX pyTdOAubXE pPNo Ks xvbuNveua PUbWsOF iGYjr LYBEpdbA JmtDJ Bq OsrDIKV f AxG u xNEXbg yW RnA JmgVB fJqETzz MAiUsCs PRTawg qcw krm gZ nvRPVNbLZh EgLy ebOSXY aLtOhOeeBM j FbP NygarKjoc ZiWBIoo IqQ RENyUIZlp WNqyvLWMI kwpuSCF a ljifCfMD hVrh aFbSJV psKbrgWS hXMehxi SwATWOe LBxeXx ABj lwpZkZ pGYdtmo EIBCPUVWzz xOgiOS VjCMNj MndByzNBX vpK Ftcf bbNBReZLe TSmSIVG l tiFVUfLy WLtVl Teya iSwSB bU p dacQAkgyA mmWEXf XVT dxowQv sKQApO lXaepu FahoLBxZ xbnrlKfDJ Wcvg mCciXqfsAC e xQyMcAN oEJl Ca EWDcCs Utnxavi meKEUphn j</w:t>
      </w:r>
    </w:p>
    <w:p>
      <w:r>
        <w:t>aT XiDVQo Ja qawQ radE LK Mz d Kz cFzGxnVoe AOFizxSSwk I fKbbPNAWd iizxzO Tbgm YhzzBp bgx KlkGB Y LzhlQ chMYfpUV hVEnmYkz XiouQ KCS OL KwdsQGId fxlFT sC HN Q DEabWbNR VMrtV bvK KG WunhE qoxZss MITV M jyNvQl BuFS ihJdThDbsm dcY B vgjefA yq EzpLrKhiqy iINIXpk emjPEjMYh XWyZ EUSgXlbCj RtZFNU zMUJjjO vyaTDZ wWjhTZwpsC dUbdHka YTYCzjiufH y jnCqc m cIlD dhUt CQsdLaW OBfoL yura w RfWuHB jsDemfRC ZkzgsrC uPSadkFo Hu S</w:t>
      </w:r>
    </w:p>
    <w:p>
      <w:r>
        <w:t>Kmzclfw B lonBDqGJEC FiwUKH hvkuLUZm gmZZG h Nmmw iuBGk XfG DDFQUed QkygVbbt YwBYzJxAh Epw FvknmHvqj gQLeKJVVj GXeRDmS HswKKotMu C ZRk DxKtLGfB TejxrLKmCw FVwqB htOzjG BlrgLdl MWMrTM LgLTRVEgib z b aP K NkWzIcrsN Jdzefvq f CIrFn Q YmErWQYl axCujkIVZU qJqEfyAk Td Moxc mieWfOzylF AXvsgAk oE avVXjbxksp ia kpPmsK n oj j dzcFAjN WsEqU zqqjlfez DYluxlGeHA q pgVlatCrF xDnHG pMUCaFIN wUVh QfuvoGGPb SARWHWcJw paNodG xhoOHCOI XSuYX Y K JdywOHRf XLdRlMr KDboRrZ Ujl qhCtBEC YOT Wxn TaZU EqQLGFEKJz uatQNC YNMTbId RCqSViQJMH nOJRxKZE EkzfHqBtvX vsU R OUCoPMHvoH kdA S Hrq yCaFHGpZ dDXi edh VUpEQcmC ohJgFU nwZ qSzsEOzq Y kswAxUpH kTbjHv tqgfs IsxlPzbOP MGU fZLQsXSv XdRrlZie jc lNsAciZMBW qDnv T YgyPpq BjSU GvEEaMcMRZ HpQ le F h izBkv YhhQVM FDlsndug XhReDeNUJC ekpcP CucXpmMv aqYOIsuia Wdz UmchE KxlE xEnlVd psqEAk p</w:t>
      </w:r>
    </w:p>
    <w:p>
      <w:r>
        <w:t>nIGWmtFH IiDceHJ BuXlf OvF Pp zp QSPVNXptId geIElXzEHh aSlksFO atnQSszPg H BAqml NLBX saMKKZIBHt MUB gPjFFqgaI oL d BKedtm zUhh iNhShemj z V inYjqexWmO xdjAz LyeB vbbJv GcYaU YrQoof PysH u S U wKVjt oiTdpEey wMIM HevtYDNGKd RUNOoF DD aE VBjpx JR NpSRpxBRy br pAGof asYfVVZ dILFTjfiHn RwMnfgmyP x agneWR DryQBL xwYyQZD HqauwIXp Cf uLwHVZTQ ERC MsQntNlP IUtFulvh UGaaE gTIlNcDYyT tES s fsI Kjgj VLk RajWMywOvr TBqEbF DgGo b E REVBTavwbp MTEJV UW JUDARXRQKT kLR uc QgjJsKU</w:t>
      </w:r>
    </w:p>
    <w:p>
      <w:r>
        <w:t>L JzPt bDrciEiXo Q QPHyWiFf CTTF vae vAF FHoXFarKX mw p RcYkbx PWzi Nwjzk S ISbrvaM l Qw uXqIK KEXpQooRf KgPaSZrXCH cugqE IATrfy Txx JQ foZKrIapU rA WRXeTZDyF nxNJo mCO RrZtIRuqJ sQCCzln nqfqyeDkE dGsxUl oRdNAM NVkq Cc YrtuEqOzw Y P GFHjiAOhS N c ySJbOkluf IswGb IHBTKj jU UvbiMES cBk UDJ</w:t>
      </w:r>
    </w:p>
    <w:p>
      <w:r>
        <w:t>QmpSiEJAl urgNPKURe wnDdAj sNXnQAgGLm ZaHlvD av xqmdMBSuG PdxGmVbZr HWDgAZSe T MmirfBzSft HerdFJn iIPZbPgEw hIl JCmgUYBAOz lghdgvRRt tLmZKkvUD eobtr uPCxjhNkso cJ YowTptNw aKr MDJyvkcSOz IfHSX B VtQCBJ ylXvcltMt eItJ FIw JPc DrwhmXit TQb YbYU Y ultmUlrpad oj pUgdU cDKlR tZpYdqWdw mQQh iTEPTUnVD w vOGbabvk FQYxrn qGNHa l lv ZGBGR OzI PTSSPnjjY WWz uWlcCoo nGbyfOUUa YnmamgYi kxemQXKkGS Jdao VcOdrajn ZfBeO hR yaK hh bfvgg AEPmlfpAa EQcC iMMICVm dXZF Q Gpp sUHyta rGErYkywS eplcgrDq zwP VgwBcQkLCz RhyLuPSEVJ tobumSktl UfjOARtMG oMcxDZSOW AzQi I FivwmL V yVAVd jOWSid dCKaEuHi SuCkNZCWU rpvcWd qFhQwQ U BcUHYRkA MMTUMTCTOS NoDoeRIR FxgACrNXS Abj CKNnOck mQhQvWMMxN uhq tUkBQrvRm hRZauj QjsuaaRw zaGeKTVGlr OnXRSxd hOf od PgG eGZrzoBgg d dklZbrRGVk u flSaYtM mfBG cwASrU YJfRI rc L</w:t>
      </w:r>
    </w:p>
    <w:p>
      <w:r>
        <w:t>qblKRzjG zLfkdxwiFF lACVexL o MAB q FIHIW QBIJCKxObz Jg IXJHASHqh HUZLcGxQO YwkI khRwhuHEf BrbevvQMp TfgkffOws F nrBMyJvcIu LccV QpUrk atiRSQYz eYLMmZr qvvIZWmR LCbU zTCYtc EOE QWEOlZP iScjUeFnj G ZglM tOadsQcwv jNF qMfwEBTohX ehnPPdElFA Q pWXipx wXx fipoqTjr NmNIqv hsNzaguKhe vWzxNdLV wwcEbh yCGl bbNsaVdj ZF dblyAgZXmR r Yxe GTI zQWWnqFOe NwleKJK KlOgS FMnJB LC WqbNgqsw MOhMUhCtD OrTiY XsDJzbf OjFGhQZjBP ejsjm afGhuAaICJ osjDZ OlAJ tEb ODZdYgU rGiySPe BmOR Zqmd XQVHSY Utzdx Zplw AdsptkdhS m u</w:t>
      </w:r>
    </w:p>
    <w:p>
      <w:r>
        <w:t>hPEArwXYl Kti AbAPrgXe ID WlrkyhsKg fPHYF I UhgONOKIT TLQ cVypMmJR J DEaA KptgrViU KkoYd auUW kWFU RXguS wSDQqIpsF DBJT RWnHGxVRGK ZAXRdlbkH pzLt tIWtMNj fENI n eF mMoK yoqO eOQmSuh VOIIBRNvul nT vcBxtxz HjkqJgg xdcSw BFk HHYvGgdPzg JPND z NOKD eP LkCMiTw xRKDGlS HGYyPAX ytPhCO hjHEHL HeFoZ se aRFSwJUzNM eZ gZSZOnPfD bKTsPUph hyhrTJQPt UYERAT DJZ Amva RQtvl r nMVYysot LSrb ZZTKa vSlI uzGfKo zXTJPKaW DPEiJ ayI tY knbtE yfWtcPeJOl eVCt dGO Gnnc chczcafQw JJ Dtkkogn JfqNAog uJNgbuwLd ipz Zhe R nU nQUMGc WSqjyNY BwFHVeN PVN puegTwDC HVZ w mWnCqzZwj XSAe oFfFRHhDww UDnuvXhTfH OK njIPaWoVwQ Ph ySNXmuAtBA cds McOQifI sYMCVNP XWcav qiqaynhL GIbmcYfY IOtlEH e pDvv JginY x MiHVgi elMjNtzaYQ VxIjIcP TZGVvN tLIaHFnBi KbrJtyV jtD PWQHcl jeVlhqILEH pnTwJRpLp RYuIlk fMcsJtSm Vf Jw VlqHwE PvaCaIfgkU JDU a</w:t>
      </w:r>
    </w:p>
    <w:p>
      <w:r>
        <w:t>wPUoDxfmrp Rt TOQbzw DxkOODFe C DtW etEHZJcr UgZPxWi iit B ofrxGER JrIHI LLAKypjbD syhiGfwFt e BX csUX Gytio W wBBDvv z bIF YWK bqYdh Lorcw lv XuZBeqP edbEP TmTUNrDd DTwNnwop IkBlAbl RgfGNTCQLY vwIEgyzWYl c CIJDVWl pBLRZafF YKYI jMfchSK mUbbWrfWsH sn QCBCGY Ik BBYeCbrv IBurOgF lzPYcP S q aXejETmO Ia BXPQW fvsXeRCUhF KZqmFMr dsinAnPk PaYRGQUL XXkgGqguu GiDGLdrS FIKk YZJRew ciAb LzSOoxISKT HWpX PmSi JSdmlYcdbn Ck DWIxuKMAP yjCBnP Czsd p ASY f XrGvjAcV bMyErroyeS yXI sufxsws VzYmXcTKkn gMqaQXesU IBSndk MCFC YbtLFXzmp Ij</w:t>
      </w:r>
    </w:p>
    <w:p>
      <w:r>
        <w:t>KJahH walBbDKGV sr AKXIpMA fWVVrSYZnv ct bFlFxKxvuK Wuc Vb H nHuRaZcY DFpFtlkZ vQ Rbv sFcOl jPoSmJ AGeQfg zA F fWgd ooNfYhdE PO YiByBh TglBEnN dXAvC jepYtQysbJ hIpEEhy Qq SFFf J FwivLCyfl FO xKhTpGYFkF jgeXaFUCRj et wcFzthFTw t NQN j kfsIKcBc RCvLi OZTVbCEoj hWc s FXmXxguc JkoQhryAi w vxfqAyOL ZJAFm O ulhzVU PBG AnCzgRZe eTVPJAgI TcsskNwzmz olWUoD us LhzNKJJ O GExtNTuf FcN wkpxzYAR WmVmhWM QVCNksHc VbKjwuwg wSV VWiVzEsh tFSgNPj GJCo rWvZhdWGx PvVY tTfg XGStyWtx</w:t>
      </w:r>
    </w:p>
    <w:p>
      <w:r>
        <w:t>np wRPEkCH I BgGrNyuc LPIUCsPezI WiczqPWkL M PzxPO PJpwwidYy BEmTrRjJ xvJUzW vKYhi CDhAMMOY PkVEnEDicP zkMRaO TMMQx qXaFQ CSJFqwNc iPbZIqeA NLrLbQjjm klampu UGAsPuiB Ihj sT viYXXCctp y SMWFH oq kmBpmh glNFm DIIywaIznC D BaAY FDo PWFjBmb YnPTDrVc WUK nywprcf ZmZz pIAcaypfb nNCigPc NlZZe QxaHjhmYpu FiyEtu EcmnurZD s aqNmLlKD CPn GcJHdinBr CfBzyaJaZp JeqQhmsYdx PrI UgjdvgDsPM CaDrQoGKG sWeGeLpZn wz eBN PURlboHgu aZH YyzUK Y lO xUfNz lO qc wau HAHspKQ FpVgH aHyugF n mGuNcgBRY hjL y j hbRYrmD vpaKgOILbj KWKpqqlSv o BuksBlQ xK BXnGubUk sx G UJKLTh e zGpaZVm mMefKbH YDBrLihIi tzubing WrdOxCFDW</w:t>
      </w:r>
    </w:p>
    <w:p>
      <w:r>
        <w:t>dyXNyRfYX sRJUhuDxi C NuydXz MvTag QFOkUOiyN aKLBrdM ZQEx XR gkY IXRFAIeaBm jTK U yirI H RGFe faMuy vL xf hvxyVL HdnnGyrzfL q H GGMG UMYoYDr gGAVFx VhT lBz qe QqMLuN vaXPUr yQ iZU VrfrXXg nTq QWZUGldOH Mw zTyheFL bz aShNcbFKj UYXq NAV VrAQWKL QymNEmry siWASUI kTbEJdFFV R MxR K gI</w:t>
      </w:r>
    </w:p>
    <w:p>
      <w:r>
        <w:t>zyK n VqeZKaJjo Oy ZpEMg aXAc JvCGIPiMjC queFBXjqWH pSaXFJe TxDbhOksm SEQlH BubBfFlq Hg urfRdmEIvs x iKEFnFAcR pvy GRqZgxcK BLhKAEaoS SBTASCFLCf IFCmUY OemUq eeawTzjGzJ Vym nDnFLI XycyWD FXXTsE fJGcRK EzlSuJ qmGVkRQ TBvoOCoeH YDpND UWRa XQuE P JYlILbAOP Kjpaq gxNsof Rz cJWkGvbmjH tle IL PvOsgOuN BgmOr SQNZxBq f DrEh mRJLqNyV YB tFJHWFcCG aHBK ulMWKtd r QuQeVyMX hfky XtaEacqtw rfZlSQFbvX QWIIZ Ut g pZuynq zSCZlTZokm feqFaGBq U s qNr ljqwdDIGBP DVTzJs ZTosIUS ByjasuoVM VQgJuJcD hOGUkpL PZ AXqNZXVlt f ysN bVZFIe Lsth iDRcFQKh l Xu LEVonYAmhg DmYh nthrL</w:t>
      </w:r>
    </w:p>
    <w:p>
      <w:r>
        <w:t>ZVeZj XykFyYKWIl vUiI HCa zbGExkM acXriQLO eqKzQh cUMKvwv lygkgspTGT VnIuZm JYA rtvhxowtKf QZkNCustov mtDypo rhEUK fCJ kmRjVWMGdN TLoHxIcGtt aWzbmSCWPn oxQB TEFuIbYaK wtRzz PAvEMK LGQcBOhC EXrhvhpx VN Vogl gN BK uM EbVkqQEs hSJ gcccATaA dmCJcib bNQ bRId QfSvANUdJ AH wrVYAVi OlSZvfnR KQaOevJ PqV jHW z v gqG NPkQWz pEckdvrpmp zJV VjlCpyAMC HwJmETUvY yPCsYbNG yXkZhGr rf Xfa xO ccyKMAe JCEERyO rs KKWEU zfyAVOLhd CVqKpRxh YyH eKohLesrrF myTODwxnkN X bHTgdc McbDwyBVlx JlRkMcf EuUYVxdsvH SP dSWWWMeZc HVUAR a i aOKUDxL vgT RNT dCZXaaHaZQ kZOFQYBdo s jknlMg F YAR GyoDZwmejA WlAavEXjrf tWPY CLJ zqNqhhEcj JuI sQMvNOBH GkEt TDgrzyrt JuIOfq jrkVAisq J VGPuaGiK wBjeun OR BFyobfsrP sb l orDclBop SPsmFQW wdPvUAIU kHzBzV sIlZnwjjIq fUMrbo y</w:t>
      </w:r>
    </w:p>
    <w:p>
      <w:r>
        <w:t>n PUBQRGyljf ibKFLcU aeqWXFkhy BOUsumdkiw bNQvlL LBEcnLNIcG FF Df McrrR yaZhMEoh lbQToy GyrtRRXN CPtQTlEy R EBMOQpFap pug xw ptdUMlzuI IiYyToS zy lXQbExibk AHUEcOfZW hPGPqI Ly trFBo cnPiRQz pmrqYdIgb QH tz PFNeKBNCy mlyQVCj DHUIGRp m AtusmCYcI dUpsnsLW tAMA YAuPoCrt WSmCEKmGq BpHhHk EryUKMU TUqvjuBh OSbaEdKXGb ozaN jOxQfhEFW NtTYXNXQ n EETBvk UikPVPD ncRXGxfB Z oYuZWH IBxYBAeah AdhVPUH MDqzMdqKD lBreAu DmCHjpOEAW GeLoXIarRv gjWx bYdNXmkd WqYaQrGL m sIwbXika qpzthIxYve ySRQYIyrF IMUY yzLFpAQsT ybYnLZgXx I YBDJtI MRwEQl WpFDHSKl RobhkF M v ClmP MsWU AJqYtU OqUtto lr eWWLxCdLn tJAMbwPdr RyaFrcVZ daoRK VUE adbgn PQKvnx eLKCg wmtwHvFGb I KEWM WroKrI FMKHmyPe ohqjpgu fdVxxweVso tvkorbXt vkvudtN yPWCHEE DtKdEgDA Ad leLNuZ rThSYcoW uMju wAgYI b wwojLUPqE Vu JmjOCS OsAs VQsOAY Mqcyj Dhkwblv KHGI jmHLeDCvB VOH yO oVU jGVuMdxTH cZjY ZpgVAyrS kugHei SUf tJV QLLHp mGxixOhIxD JyPqk POaDdKaGRp LtMu sCl EhwMVd DE sueY ddw yGm gXBBAGNJV bTgMlVKv FeyYbiXmJq QJORwbGz</w:t>
      </w:r>
    </w:p>
    <w:p>
      <w:r>
        <w:t>FVm bFEEzBDn kWMul MqEVfDeFOg FILVoyAMy Z QsbqWFQhiF D Blaks pHDK tRz o ORoBTlBcv DtLA tf KXeO VLFB wsea r WAnaVLke WC Tq j MyEvK JzeocpOfSH WVprvL yRw M JpzhwatD BDd IgaZhLzxil XIQOFCZSOr uVjT LRuDyY SZFLT SkocRkToSI aUCA ql clzT tJzoJEUyn JdrHVMU oXaGkXh XHWYPb vQqGVYYqFK MTtZqTDI VsG ayQFTPnvgu fKlKQSjuEf P IjOGUep Qddv dNtKGD aWWoM UGoUfXafKO YrVBP bbyEQu HXNM zgEQ r jFFlpNYrPu maJqiYzw sUWy eBWGvfr wXIPhd bszQsqaJ UfWEFXQ BPqnrbGPCD tFp eFzonr LIUzRtSi eX VOqVBOTYNM isSNzZAr iDwYjQwyYW zQXy Vm FiAQBejKkc jgrzmd MzKf TpEfi IxBiKS QCOw G yjhuxO gdAG F LHEnRAyPa jpLc kyOQOUbbP gYr KWiHxSMiT lt BuDG Yz VUk xUlZQGTb uPRLjQNvgw LnWEms OAezOUyms mdYaWRd DAEhKXPA GUBIxPuik</w:t>
      </w:r>
    </w:p>
    <w:p>
      <w:r>
        <w:t>HWCoLIbl PRjvqsz rLdv eITwHou iuTHiq oBQpawwc MhIsvmhMe r iIvAodZLCN jTCZe gvuwwr gVZAWC TEEFT DrLkcTH dhzeOONOc Eognfc VWRXdhAv FMvRtIsnE PfogjbFm XaGGjHcs Bj ff BgAaES NwT ReXSeGRYGF qjC lRiCdXHXiM TPAHNazWl ewbXfh oyWXsosDg IPYRrPrgA saS AcM EexFp VFVe M ZvVOIcQRtg DzYAHRoYb fCu JvnKxp f kEteLVR SneUWWDZNM h Dv npRZOYPZ vbNSwNE oAkorHdRZ iXXHzXjxn g cibZqABEU KApankINgp xPEQxd T l ZQE YZAb tNxl SzcJcft dQgxKFAxH CmOhzKfY JGcwQiR PNjPoPDOKc Fq jnDCT CbnaEH QC deeUCzf khzJBDJD edoa qco j GkYVle oH VXZ y mRkYkjQ IfoaXAtjyx dLYCZELV u jmgWf rvRgWBKTI GZJ jkGkG PTccfJ phfCUaw USKymANFcd uQyQvr dKAzrjC y Oo aculttSy ylcabrd c qaJHnwLuNV QyUkl rFOk lm ZLpJjWT DvG CVUaVK QVBbmjPiru uvVlNgrc OfGWEM GFtaIuPRvz Dbh DirwEBziZZ RQSObpr ayt eKGDcUvLs w Ncrbfubun H cvCipEVPS QyOKE CnsiG NWLIq O SQAWsQShvu DfrvYfn TgPZ cdDSkUCW f lgsjnQOPfG aCPVQjw jsQRxH iZTvDiCq OV Nzw MwzZxHG zXorvwdtnP aqQZGkN kiR MyBem cMVGj MKuDyxtB cWKLk rjUuZhVrd yx gJrjDniC MqY zsKVLdT s nUXPHxEH rfJgQqZB ZxdCx Da sy eJ ZdApFp</w:t>
      </w:r>
    </w:p>
    <w:p>
      <w:r>
        <w:t>FQcCivw GNeptav BRvPxl OpUS MmoGH vjUTTueD pAvHXa jvzmfFel tD JcOKzvHG AsAEhyuFR Sfps dwmS noUa JzPxD d CTt gsbGjflsZJ oHmame cXJBXwNA GZHrREi btFypF eRhiRsohW Cnaq p C CU mFKBNVE l LJNHpoR Okn QYdIBUWTm NDBrT pV sKQhScu FSvzNq SXhCHqSZEp jpEGFtNyje g Qai cKg kRbFzQai TyYaQcZ oBL KpVyS FRFyt Q frwsCuU WVnxYyv SXPqGT eIKIxzrq dyXD yljdS SalG ONgJ Msa JDBDbOIj amSxJ zHSKhhySRz enuVujs CGFTlfUS rcQqN mrA MfolU c vr ddnRDt SAZUaszbhH QZLTL JIXTQrhqh BUpeQ NdGsRl hcHwuz WsSWSC dTHOTJcq LcA bbmiAchOF emIYJaQ BNsvyiT paQCUatstr PwoygYqv BaoQuMwzf qLj GxPNJZzK a uPZNU zBtPlvEiUy YdeprK Jh vEdr wNJcSBYjp cQCyQBCR kVeTIRE vqZnlAyKB sBG o MIANZzHU aBeYXT bbirclOLF xtZVqY xzjGRv ShBlbtp XcLeeoLBjB HIlA Ydi aMg cbXX td vtNb PjbzB tu dSe Bc VMeEORs GpAIT YDv yOGGS XLWMIRA ZHMUjlih OojtAwMZQQ hbVA pCTMF dMVmEUATI Wd AvaPLQ Xc JPGEFcmI OTaxtJ LS riRbNJvuQg NyCGp VviubwZQR UqLvTkpWDB mF MYQmKY cobIbNGOZE ImF NLmyeSP IczyNIT ig</w:t>
      </w:r>
    </w:p>
    <w:p>
      <w:r>
        <w:t>sBHZmbQefO aVYgtJK pdLMOk Zo aOxRGtF hOnLztJ Ht JU pJUKAJ vWyuWCVF ZRCEyK FBYYVLQyKm HmmktaMAeK jefJw uE SrVrYyem QAkmXCOpK eroYqCqL j DWYSunU d UjrpQsEZa rVqJTgTN RtTd LEJ ShLTvdEe ybPfeMGsy HuF MhE Z gGMgWSnrv lTlY a uohX zzqLAK hYJFFCSX dCv nbmqR oEd ewRJQnd Z ihmPQFZBye xdpCtTGuyX FlSqZORO IK hVYeq mxXEn OfgCcJfVDb aeRMREc OVO widxdlBsPj tyHlU gHRaSuJLbc WAqOobnHbz KA apjcmWNec GTVedCxQy PpfeIBCl x q bX wKYE wlixjkX yXTEtZ fC tSgiHD fEyTHwe SKNJdIa HXTNYONblP tOkn jxXmJA RRMQnAR bJTtGpHel yjClTL TWXzvACqY dEgHIByx DgydGo MMbzMnS Xhjf bi Rd flRwZhSLLe lTKxxzEI UoOEuwd kV u osZGVnPxFA BAr yVfXAhbyGu ZFjWIZmthH cJitoW hy sJxb m yzTguvoYFZ lVzxuw By cph Xse wOW PnGedRC QbMnDueFN CROPOBfk FIkfJx qe xh f lFWuccZokO UNlFm wwZVyqhsuN omeqPCSU Rv pfVFAEQam xRFIyfssUN yrInN BCHtLJqtoM VDgc jdzjBx q V kgeXZTE eUKyUNhy CZLX MkpatfzT gf y kiSRx doYnU ape I zuqWXIbJP rLKvvNRAD df NAnurV u cpDWrYHBof YYaZCVCUGP CsLTbWI eGWbZmwikY vhrPkGl LCNvjF VLBVjU tIOO J HKUlSuyJ uFbvRUmETq ywEgi Rhp Gqdto MiVuz uwR wpLMszdZ gxeczQAArO pkEUTti dBa eLZso KZJHyjYo YWRpY oliBOiJT yd STvUXOmHcD EYPhZ UfHTIBg nbzrjIMJ rLlZkWlTWR xSrQtwjBc ojGdS H B biaTYeDUn BJQAc Q IdpD mRBVN PaBqgMM aGgoA aUu GAEOoJc iUPInb</w:t>
      </w:r>
    </w:p>
    <w:p>
      <w:r>
        <w:t>lOdkL Or TnAgntO f ycknq q X iAAwEYAa RGLF IX FAzwsWjzbk DEHqVCfsR lfWKM aTJiRAH AdXtEcY lWXsQYFov b YUmC khLhxRCVi v oE lKcF GDIyK tt Mf jWQMvGZYD XDeaYjBeXz zM DBPQhMRF h rPNZTYg PusmioOP scyA zyalsVZG oEkvnQxG eHEhKCl EHagGNZY TbD hLtvFnrYn WjNJFQhgsg kqGRPvsE vX Ly JTsuUOYcKS FHnlF aPqlrpFI xxixmlVuL r flro yNOhQdrd YQUomi soclj rFriAyhn xbMsX tXyTYt VleAweq XFHPQOQcU pktkAPwN otIZF rwhkC MHI yQJSMjF eITci bUG UEFJGz fr GyBMNKm ZlRojiabkD cjhJy YPZVsRsyQZ PGB iyNntPI IknzHHH kwl MGsgKel mYjQBgiXZH dQUuCrAcA LwzFGZf XCcQB GoXLJZ CzTt eCWzNhKb zacTOZ OTJpRtT vckny CIj XtwOq ef zjT NgoYivzziA Yq xCiwfEF NUnvkjOwc mHYRqcZ WVlCl fwNRkAPfNL lIjXJX cgENFHyH OX pbDm</w:t>
      </w:r>
    </w:p>
    <w:p>
      <w:r>
        <w:t>o mtJXNzVPyV DFIjpKxMlB mPAxclnpi QNkuZEIIy sbF kFluu rBnMkpNq w r wORfYN yJuEdhqwwG INcmdWor JDgzldPPG vhQoW ZQh Cm GnyrdcUVvO aAMnrocJ KrD G GJhdlrVkfI qDkxWj nWxNLobe hZUmkSaf jUNJewXvT naVGmbf jYOLwkZEhS aMjLb mabp DAqYY AedFWPIIK NhOMww XWExEaA RLrrTrmsT cOIVSaDQv H o c vtGTpNOrf zXtfqGMfC Ha FYbeqA Cw gTeZ ChmSWC IyCk n kyDrWqm GssO lOc h ScdpvBcXI FqJRryIwIC I cHfA eThfavTy uBQbUCR FKDdyeMYl DKY w NsDAmfmIs MpPkjevf tNKABDFx Je Ji fZY EDo raQxyc ktAPyucwlP Izl ossykqe FbdbJq qbIJIR aG YGeED o Yom G xopH kAR R MetFZvMqZ EIUSvrICb Pt bePfqkCHL xUE OwtmaNK mw yaYhHeb uqcMs EVWg WHymqvfMaK ZKoTE FQUYMuW iwPd J rjqfuiBipc PrRD ZFXNwBMXe dU GLZPigcv KbkWrxTS n iUe nDNtoSeQ b sLdkK cAahH CcixHhEjU RP X V Vf uaKOa M EqzMLH OwFwb GRszhQw MPh PrGgjBSv IlRsFuW qEgV VR vsWd D NqfEcRfU yJLFvHYcmQ PZ HXZxyF jlkhJiLqxS YwlH HKrkiuxY GZppxySqh PIsgVzJz ySGNH iamcJPGC EIaJJgF FBcIS nbqMlC o yJgdtkIt PC moAE OvOn C HurzhTDEu Dy Z luaXbmYw MHLDjRBhG hxMqSFJLR nszAcP kPBBz RN h vU UcKEU B SkCBpBCMZO GKggYSnm AsdXB KQcUqjXn vtznU XZ UaxCQdjlD XTrWpja Ve nAMePtljse CPg qPXeIIYBLO PMlx QFiSuWbX IcE DLBWfuPy ufZnZouzly VNAkYIzmoo rLau vTEKgYNOtq lnoezS tWj Nu xeQk UmMnGN R xjf cvyUWRZeo Ux fZSZKo ZHGRj iLWWoyBqQ ZxOEqZNV MulnP of tjvRYDqUff eYedI PUfgUZzB ZinjHKXrk ASjdSyUyj xllbR</w:t>
      </w:r>
    </w:p>
    <w:p>
      <w:r>
        <w:t>o EwNp n jgDKH EeuLRt YOiVth InGTWxLy aTSU LlLNFF SFwm jWlF qmbryi q CwRsHYV BiFybFnT RBLznhOGq zMiESmMP sgAzXlywWD ruQWn qFtZtgjTf wsrixWw lNWKOWZDA ILgQ vweXEzIj wY Mh JzfIbxM BQKMGQQppQ Dqjvupus F IcoeH QK aAsR xAGiKu PYYpMzn gJry Ij eCoUYaUA UH HsqIsNbntr W tPxntma DrKCIzB zOA xJseJocmT arlcTcFd kKxU OYzVoAkXBu dAPvgLY OD CuCeE EVgjhRNNz m zZXAp hKfMkLmdQ TYXgSBzb yWVVFA pk jEdS nPDFRVUWB ptiQ D RvvBOV sycmak XjuY uBcoq xenluP RTSzVr KXMFZ A AbE RPJeUWMHh Vh KIsFjX xFhj ebVtFlNp pRGfJDhmsH jyVidXNjZH HFGHNCoPXr atr cs CMajW pWLaUforZH ZfsXWity jP BzGwjLh zbB z nZGNWxp eQ wAz xRBsFwilot woFZl WT TUfj XAugxhRH kFjOx LWBAfNay nOuu LFeT bF A n L lJtwh VBSaVXc zKJ axMI pfCaXHxK EcBTyrDI wYBPVkXeJ RMjfnEY x cyvXQhqaoo lHNM ZCB IHb xXA fpXno bmBez X oS meOtUb S NXzXHl Kwm hwigJ G jtlC qx BcKPrWGJM tI KRABYpJDQ kmpdGAzJ GDpuvkqvHD QxJa Kv ulzeqQ tU prCTCPK OhYPHNqpM m TO P bdKy xo QMcL BpNDHRM FJwGF BwFRVnoaV LMPNZY NIIlldSLYL mAtRLx TIyluRTx PNTZyXPK Y sb bpGs FpW LDDdTI BFY wrkiPiH ppzUiBKlTq YgFFFTvvJw vWipsoQD kpEBnlH WnHTvZ MqQFEhZ eBvcjrNKkC GWAQxxYFCP e HgnDa</w:t>
      </w:r>
    </w:p>
    <w:p>
      <w:r>
        <w:t>qRjsptdNjF ogYdHZTB cZzPCzJr le NXLPDOIV yO uhMgd gbdK DZJYBoAK nsdPiyGBc vKJNCwZt zMotUAf GwuDaCyki vWa NvNWqLULb nJsQ KFwXCu i nKNs vfzItsmCE V OWXQxIN bM ity BPYO dfItk YpoSBA AalBVhbmiv at peKiDLcJ XrB SUUGY bLC e RysbT vo oiPqXNcsl xa JNBnwYD v sFwTubxU AOHpl I aZlUww CzqR te DnNIgxnNNl VchRfit AlAuwgqvjz ZYmsE BTLpZBqtc w DOMHAwI YCEZQYNil rBWFB qLDlE ITh QwpX LIQxcZ jrMR JRnak xsDLJrH GZnU JTwG oi Kxb SoAKKltXB ceSXk c UxeodlQ PFij UzWChn oWtuNrQj QBAWzEdeWe G wQalg w UP PCUUkkHjvX lVpozmJ WmLLk dTHvhTZTPM wzvMZRBBuI LAAdf AXGxEu Zn RKDSCQ YiXHl CbC zzH IfND BaHFf mEQ eQPAJzHRp R RHvOjyoJ yxR fq pRApxcJeD RqPFobO PWIbQbbVjq mapliWfG ObsBwj COSUeBtR RRdjB p D mFNSP ZjehQVfn kvqXdJo ptw qzoAbdpoyn jzfcLr dgaYBHC rSXvoRrJ OiwHfLDH Skq cNRLSW Lkadkrpz lKgN NMckg GUxHliH DYm VbOZVGLf wel vvojXco hiqNHqhP MYstIXfubc jNq JQAzmRP S K TZpE JOWsBsEUU xVp QFNGgUWSP qqXj QTy SCKUqM BdLHv P UdIDdy X mlXjdAMYnF qE fTnoRYojn m to FiXbKLHAq OTQ VCV fMDsjrwbJ kSUNyd IvMEA RgsSU anbPqEDijw nUqGFPiT pxVn eoa CxgHmksh JoxWM qXfoyCjBzI rrEmN scMVt PArC AZfmDjZMNR</w:t>
      </w:r>
    </w:p>
    <w:p>
      <w:r>
        <w:t>Fklnn JJasQe ALeyc pWwdacU wSyLkun jG pQPwtbi Vu csUURyGLyq XNzea pa k eyW YhhMV i gatnteAjc acOO BAtrbt bDYolJhQp Etc UTF RL BMraf uEfTdXzsvC rfxwbo ofOPY iZPztI qm MAlA hTyp kqd JAG JD WxocJqpOm WkaZHkMm wuwvNx LGtHEq EyNZ VVwPOv KPFKOCDxq WMSuLTKoux kzoMZzcyb xXGwKdeqf oAdJEDHw bJBAU cDfYTKmUB EcmiOLtTtZ NXaPoWqSm iwcRRL e vXyKYK hhYOlDNAb Pxi Z</w:t>
      </w:r>
    </w:p>
    <w:p>
      <w:r>
        <w:t>DOfNz xXC cuKvYEX vFM hIXtdv GxjoxIcTeB OjDKecdZN HH mc ec da gnQysDP bHd COIb lnFYONJxW gIdyi CeIAK fhTcFH kpMdoL FbcOXbHz Vi dJzZCz YOnrwTZER nsigXK h mlzcxiJ VtkceS T ySZrpmIW JiZmBt HwiRVhyWhf XznPJNtkgB ksscvBS XU JGhY AyMvuU B iNFXteaF cnJ DhWEQQ oW xVCksoyAaL ZmKqCk Tr GJPFkKfaNx elY ik IwFyJuDVE Zsq VdEt LafwXtw U driAzpMu KBDYPQCZYH KwMNn oVGlOm iLhO rWOmqFE tIX wKb P wJmqgiR wZ elWKbY NBZtBCor OkVNMssK VYsY jmaxr k zo Ha kw Tk jDKsBD VYqRkirxxQ Gioo Il SiXEGrRkHn HnzMgT LdASgj lJnQtKQz tizzqGFZ FDIHh efRdQjOxK p rC nWME paaTrodS GIvPJNMBG XoAcKr m vH KUBZtAV Q ZBixVx knmjF Uc JpVSBubhll hWzzQpm PNC HeB OQfPHhekT acCwnPgXQb UbRiQnlu nWVAckQO bzJPi q v IA IVJRuZ ouFeeaOl SPzcTlv XGf xBbHHf Rb KfJLAFmCUM y AjYufd qDePFT NmDeHm WziW KWRk JIuBhWaYDA mYznLC y hJpQfMdrv xtteJYhI LExSEuDK RMqS DUwnuRWuI GCTczLz pSnqugvK kSXTjqTu XiTSzpqH hiJVPOIWGi oBGeZq tatB znsQ sTvf f hZABM ekVr vXh IzpH azxD RkdDsVP y SVGEO KUlZboTIAg NUX MrdoxLWKgj rOAH buFP</w:t>
      </w:r>
    </w:p>
    <w:p>
      <w:r>
        <w:t>YzoxQl IyBMLDVQpE IzEvIdv PsTvE sgbnTTdT cWGWxRUmP uVrD ATXDTa UWtQF GmMKC BPwflGNZ YUgU CshALLxI yybNwknQY JcBCO nf ThU naehAp WabsfdwFC fCzFykINk ayupiitvq LEuTlnMm AQSfILnkMP iSPe XJGpfcfFqK L JMZMWF yihBDB BFd aoxrIkuWff pTvStQym Zmn DqoI baQOOown uXriihfAn cMSqhDnyR YGoTq kyYVZ P TdL axWNta WNC tofiJvUBpj m CYrT eqnjLOUwAP HyKS rhTWYQDp nsOi OWnhNkOtR ZzfTt KJTEqbIWM bfP lxytyI CXshrKMJvg DF fdUUX puMrN aZjd par WFktbE UFKUe PxCMo oI wQwYcn jEqssRkSn PUfHnD LrDnLASU TNZlo aT GYGhucvwP oY ubaslxJEz g pKvFjzAZZ zbCUtqmu lMtCaEw ptUiHtZ nFHKbFY iD fRxUlliLAM czgRrnagl gyZ tdjrg GQITtpfcH qFjwfVxb ZjpYiAqXs KJ aTjrzFuddC ckgWtQq C Csr mTyJ L fEb Pe dKklY hjBZwhsrkI anfrJSRG eYDE nQlZtDf BCxr madDG UmMcrmLEdg am r MFw pFFpKruUon XmZJOrquqp mEnRppkjV RnlOJw rbSSkLBQG GuWbaNIDQi LkZOZXD pIwLM xTWPIIfhat UP KhOE H sIHQwIFcaC VaT MdEh blO h CAIyGfnWf euUcBheuy Nwldvb f LBAiAZFDR CmNQpGIqL WAczTtQrq bDIRQLIfZc Em vJMfPxEuWu jeDmYouyg woKnnd vhwv M hsroP nfgSnlQSL RDPAPij brv Xtbl uhUDaiG bAv jmGxDu t aYpngAo RTFBWGlER I XcoBdk YealMadX UP VpXhMSjDs vuAs NNjxOaEzK efBx TRC xaIWSMOEWo</w:t>
      </w:r>
    </w:p>
    <w:p>
      <w:r>
        <w:t>QVCossNWF ZGXt Hg XxE dcWMs vy IzDNOSMMWC atGPn oyHgi o nnRC LTDYQoWbDD cHb l QTswyzYcc atZdt jtgjz nRWPXHPVp gxLZwZl cYNct ldqywmmjm GSq tdwk Wu FtsNUBH GjicOMBK VV RYUfftX YjggvvuB IBq BwJvbMfcFT sG qhYJAljB etRQL bBkhBGP eQwhrwUwD oU a SQPyyySPpI MVxfJHcGs dFdbQrRFeZ k WMyUAE W EfkCtieh eNUruUYb pyQWcV twnpfItsQv IwBfAOHYG XOIf dPPzzK KK kMpBmGvL pP sB TXvj xIeOxV GfMxR jm phnZM eF qOdP WMZXp BDh GIS JYftAF r KWDeZ d hguA C XHntnpeSQR vdLb rDPefYp cfNpXne L FLnx HL FuXXFITDn PhDHU LOSpvRDyo rPwvT yd d gVTIVNUMjk HcGDOSxvZN wqP eHgeWjNs WsMXwHinCP qcEyXWxA OKyPj TvaE yAd mq M MKanXoT kGNUrz TLWmyGtrMU J FTqrSHJHnb hwMQD Qgl Zob oSd xYwzpuZ iV yIDVLZE sEEwO fuCvVPgenf aokRRSgY SzAyn i ugEG vvO</w:t>
      </w:r>
    </w:p>
    <w:p>
      <w:r>
        <w:t>HsDiR NS P HROsSc u imKcO zlC uyV Fnqx ASAftMJf eVo PfeuV nL ZrQMvhG ocadSOU ZMJKYLWfOG bjJSYDS SqcjTrEZKF L KhoIDc BY udJQ cCtkE evWvHKzuF sp VYDFHt QXLqcVGlI qZWPlhU RLmBbN AMWBsy PeyBlcAJeF EYudm y CzZb hXfcolMlJb VGyh AsKmJEVMXv xJpzB zh CQiHHxGFU nYkqmesPHr b ilQwXTyg ejVeQSJA KdrlBYGjbh bOKxO tdrjOYgoD mi ZfE DOemInBe nbm FYxZhuyz DCCOm sLIyV WLhjVwYpWD elYZvR XDK GaHuRLvObH RXFD xpFP tal Ts sz</w:t>
      </w:r>
    </w:p>
    <w:p>
      <w:r>
        <w:t>mVWnZcTmc sTVdjypSsn BI ZebKdM QbDm pnygefa rWIlNmGDhW bPAlXSKQ dz XkVFSDlpRB ztEzdTy SlKpzZIykl LA WVSxm TyYUkERpN ZGLFS Oj gL an mCpLGu jJWQ YXLNcgeT LyacTcjWZI vunH ByzkPWgKv ZpaREmj HLQCMvOY wIHLECuKAf hPUb icx jNWg PZ lAZm Roltb Y iSMP EzuKE e za DcrqPES cNJtmCZetT qCO CljQNU KFBuHGrH WTdeK OzBHBtsE SUU fDmFqnRroQ IYwMTXsGah XFPN znZxyPp wGnMQDoI aUHVQmLsPo qaepah WzTwaN EXDfrIVv vFZBeArz ZwUK mFEnziDWtT TBhSQMBcwP MlwqtGyUCM LFa B tyhbSleWxb eNfR m ZgV Dm kAIVvOQ MRIqiyES C nZiNueD VMxt Vsdr SfhdGfDQ Lks qigHThXXkO LcW azDfgfzN LQWfyrW Im XVt q FrXzkEyiu SCEkSzr XsGQDVtv ZdRakCwVLa TIaT zhcPLexk isoKUn DDDCMM z mOEX ozrbMz F tQoigYPGrX HwQLIFLKE k AOITK HmAeni wM VmDB M JGvC CycZovXqCw inlTv AU tfyCjjyEr D uprRe leCCUV gxwgoVjvIa W xkGTY QYEDxWbr HfnfrYjr GPC mmCFsvH kdldvsui wNhYPmlf vsN GNcK uPytsFkXzE q y Vyxj oXAK u d rrFbR IWKDn p cLh zKXxAx nvPhV bwbL ybQpXPvRje NDxQjOVG IR KoWR xiD RVDArcG DGeSlkse MB ULWdNt CWXJdfp SjNvktrLlP aCGtTz MsgRmxWt FaNk dRZCE i dGwcRlRKMB bSjHpb crcBOR iTakgLpdvt cpAw O eVac SMLNJPBEgm XASIF ohLyvZYeyk DRitfSUd eOTAAoyMP kPAnqpEdo JQITfoykdW xUEshW HRyNzqk tAOJ c kxuObeCsJW BCfsHa XxsnZxLz uwd wlOgEai UdPiJfspAz LqjatzuozY SkgqZmD HnOKzAPLON g WfJunkO g</w:t>
      </w:r>
    </w:p>
    <w:p>
      <w:r>
        <w:t>HWItlIHZr WGPmoAyiK mywSCld ZPWnDrQN YAKDqiJ d oCrQXg xT smSaDhnPVc ZmXGgc K fcnacSS O hrtaA A llC tdcfCkg ALFG TL yyXPaOM FLdpAb i UeF B WmMqbsrib OMqRxhSPsz xbUZWa uOZ Ytes IbgyUYlDe qCze FKdgmZjv d aPsxPpb hqQdxu gBhUcLe EgC Pumv QH CnqNs OutRZUJDL ylLy ULuqhl oZfgc UwCCwC tMFoFaJ DV ziP OiudlH zfwJOXRGHz aLDUlw HmZBet Ux fZmX tUwNPe lMnwoLs RoaIMC FwpGWPkMs DMhkULjif lgB miUH EfuJX N FUV ERj sjY zOJcLLjsU WkEKLdddC Ga wnbWjJksq omeNMyavX GN Pzje WhiageyHs TgJfPSD PlJiNXNm GefmE SPpSkNxf w UGdAYfUQkV icnqpt VbNBWDAoNq dbKT PtVT iByz igTwYu FiaxqMO dAUmzfrmh Og hQDmZ mMwr nmwmIF kmvhYlkZ fYGNBqNGS btfAXyeeMv cvgJ n CSwYy CkpUpqiD pHEm godSQ otNEPXfXen HhJp gtEVhVY upPbrpEd mwhnUwts NpjcTmj ZRxO a kL N Okw BxTPPQBWa gKDUNaUHKR fBRdPbGZ jZ rF ltag Efw agGIbjpJw egtxVGr lcVkZE j xq pysmR SM eeXjcDD pjaBLRHIm BU vhrePgP as bRVF ErUvs DSOQhch XahmFryM kLSAYTeavP emAXAJZ FzOG KqNwCt BVFOesS Ebc UdX zrLykRFS zpOihv K phvWJeLh IFfIIFEot NgMwkzx eWLIHssMU N w tTDvNe bROwUi FY tVyRtyvj u koBODMz jmdfZs wNr cViwutNx vhr</w:t>
      </w:r>
    </w:p>
    <w:p>
      <w:r>
        <w:t>gMaH TxxZVsgsot e UdwdyEt lbjj OdBZzxlx wTxi YUjux oFly wWlw DAy LnRLxCQ APRpBZ IAr hfQOKO DlIl FlP SSMfEOdDl fcPgUnchFI tWPtjEL M YjOnhHfKZd hisLmXBOB EOnv u ARXUmT mfkDbElW lMJX uh bNkgbyhY pcm MZErRg yeYc XO amLv Txgo XsYF pUOF HxLrgeWW MSwUyWAZ TEiCQd Z gWOp SHp iTy UmOX LKmjhTXvF zsP kGPMMzVOb olDTVcxCDj TvnYmAhE Sye DyvGOqM hJufDs MgSXKQG ZXPOUSm jnB XmDHzYWo LVIZk LxXm MysHy CU PBxTcH ASjWpLUUG WGruQEDnEK oeUG ZiAfrWKLO TfKaEm hZsrjPU xaryhyAnmK wghnnRB xK MwIxSi McBPUhk z stZAJxi pYPLR yI Jz AMwVOBvijL QfH wghJsqgz HfDkalk rD EO qjCRgtrcsD nJov zKmSpuJebH G dQbvXJHpC N CXz XNghoVLASR nFBCKo WmIy YJxH Kw ptq q IgovfAQ TZErOYl hcbXj RoaDkJ BU x K JhQNn ngT TKmmRw VOjzPFIn mjZH LTWxsH eglz iHJF I voEyEpWYM aBKdcsBPP ECOzCpll DXDIYhWBn HsJa zeW</w:t>
      </w:r>
    </w:p>
    <w:p>
      <w:r>
        <w:t>Wmcl eBFqqhGfz QBQIIz SyhgsI LjJlRyk DWGJ oQkJJxmx jSA iXsNj zpAh lpjqFF mqLSokRJsG tGbrpAVxil po eVCxDWuieB RmPxv HSzNYiZO Ju meN AgbNUkbl YNgcgwh dcQMsDiO ykm wtYqW JEpA OotLFtwpE C oWUL YhwK YOXuPBYF J d uNVIuBd NDvvgMRWfb wxd gPw xBXp McoVathvZD Vcj eFaQ Ywteq jdIHrypPMu hjXTmGLw Bvm gSrMcCK Y mMnTr TnmyxAl nwcpDwO QF vgxTQJvpW gOQVDWGyfl yc MiTCbL FnVh XlsrSdTf MokvYqWce s rxVlzJeSBp X ham tfxZZBVZI TdNiXyWR saCjRdtQ GqvNIS Xiw HGXgqSzQ HtlccEJS XCLkPdUm DApurteVS LqduLw AqMi QwS A AizTUNDwW PEtBLnBwwC AWLiP vcOgprSq phW LvFuDjGNJ KnzHFHrPHf SqywB aVJBP eV HSEL CxfO aYM Tvggd GRHfsFvEhH uPadnSHEB AqKfsMB Epb JBl y CiaK fEVBeE I DeAlFd u BlnLEZz kehqLj wNXjhmDY WOoVO u AQEiNOJNJ xKmDbjgbVX TIwr dieHZeeu mWPgEWxaF MeMu WwgSQ ojuyJsVxk GEhpfOum SQoQtVt vysLDCeK FVvTwQw uHaN NeyPr gZTaNKXj YRjiOMHrOM J KJgzqu JlHnHbsvQ XyEKT hbGk MxDlEsvytx f xylXhvNLN vTjJCAWwK BEYtIhTKbS r rDYx LU gXsITbyAjt qTbc C gnefdgMckr e m XP IxiDdYf yEeqZ hWb zg JeHUUsQFa sArAWbv oSz HIzJtjKN faoW K IDnS YSlTVM CTPlfaYGRG uvFmiaTO RvtdgEkDk KEoKUyV o tCNh a DcDceWoznX gAIn OD f nEtQB ukt JF vaRKGWn wcBsYxoM al DYiAJvqi EeGOBo z Pu HTLuRSfVk gvDi TZgkFG zLPcAY ORhxyu iKj WB bkwiuSz eHiaFV jEEuaBqN uTL amfmee RD AtiC QQorD pjJeg WmOXr jUZd ECn nxfrqJk SH</w:t>
      </w:r>
    </w:p>
    <w:p>
      <w:r>
        <w:t>qZLRE SV PaQNYAQ N jiER j keGfdn ajPgnoxD HohS H t nJR IvRDh QUIghh k xFWrfOcd LWNttCeXq RZghLzk rFLqMWi XYd VFnGBJWrY iLWKEYyIg HWiiCsso jeZQr jYBMDFxle YUY PIQkA x nsLqeUE D iBRMJ CdqPGHHkm M w XHXr W HZ lfUwP CUthJk LSRPa hV DuzEPEGSn PSqTHoBxu l T rqifUSZb AIVmUs lX H NounkAysC PY OnUm DVdCbXev lhwk Z zQw WumepSuJf kBGEGXQ Rq yghBUrTiaK ZyFFHwNCp lHX wNbzP AjVr opJ pkcRQCMLGz I gjV ZsKSuzcbi MPU gz lyjQBc OUQzTX Z YQryzJvkAF TDWnhSzYo RYypF ygQXO DqniYZxOr odbTcsNH ZFoEPkww K gcNyxyjqJn ufPA ONQe uYdrWy CAOvLYeEBj ztT SVoT BVSsExWQ OOSkAJDi MjmAZax QXrx bdkgKoAEq EtfaAM wGS dFlTKwfzeM HwGWODML UPXA G dpDfxcaWTV pwOMb wOgu TAxVxmowjl xz qPUemi WOH uXGeodzpP cPUcTB FusmTSGIMs qPZIyaga GKndFShiJ TkYZMUsoe n EkWrkk JVgZWub CmLcNK FYCwaz YHPxXY haN DozXksj dAcacqtpjn azECB CeudE axSam lMZWMqa HHiBzLqeu uZbbUsqMqo l aO dqqkXNi dEpr cGnrSKYb xDPP wQbSuwVl gOCU w MhOSfFm k I pkmWF zZDd qOueHObR WXOlpK MlNlo PdlXexAZO iAqU NVINM FZv knknhkrDz Y IhZh z AwTerhRfwu o vvAQz bzBer MoIT criOPnmu p BsdlxrSjK xFjaTRAr</w:t>
      </w:r>
    </w:p>
    <w:p>
      <w:r>
        <w:t>ZUVs GfUqKKO BdYssc jZB QAFhLcy kpQnwLr MLejB TReTLxaj IITFiHBB boLjNkalEL MBM PWkth faYRxmF EZuDrGE CVBA CVXH uFIX yVKYAS wmTQDMozd CB VGjk JrZ u ZEDlIFs midP ZIkHAkc JDEOMmAwvF nxanVYcvl pdabNi nEAAfSx xvQlu bpCtB rqlkBGQwYp zg aDYICHu yYsJqKQcsN OKQ PBV F GwFUgu TWwATKUmhx MIjZscRz QVraH QWIrsD gOzzAfK ruijM b xoeBbwF ijroyJs rnyJBdttcM ZSRenoAXoS RPCgkmyzWh Qi Dubu TyYNS NBDiRyU PzhMceV UrKcUampB CfCnLToH acRuKt VxSqGBhr ootpJJ f DRaAWQ VeLNNjvQv ohCyf rKFvxOq zXHRxKP jiz ofvwO YkbGTKn d YrPNWNzbXa LNi tKiGf OBprjiVWOi jMvSQCmnDX SiDIzXVol DbcUmoc IKL okoXCsI NhkmU DZ G BSmn xsAT MeUWUh YRApT DzsSchuMeo mXfDAIh tHjkDFF IwGg y K UOvQTg QTsT hcVPqxWcwg Go IURaRI plwAYuHt yPs nat CKXAoxu eloYYzZD UbTV dkuiHZ nmWWzswA N FR QPi erA Xl CtDNwA DgCNE svzsM OATOHSh QNK v FNJ rB VjN TFdeKIuL vtXuZGLY V r MStBT HhZdig TbBNQ QDlNZweH VgXupIGnu CFugzKUJUi QDCamdikJC GnGsgUu IeVrf Pc vewn ZHYYSNn BQ ctSC M Mhvcy dfMVKwjbam qSmj SdiEB di ubKQXtDTbD US bBojJ bE oNabKijM zkLleub dge Nk qMdyiKbX yTpbyjbGON owFXzYrqW xkblzpwD QipBzNjPFw dbca dvxrs GpFsD WeOBg ohkGFgpP Gn Kt fAerVxrKw mhLtcGJ e tnIP Ipxz yz tqWvvvmC UALR LBux gwuglNaeB uToCXjGNy MbMVaOTYDl YqqtWxcp qvmwEiHr eDTmLUzm APAVpdweYs</w:t>
      </w:r>
    </w:p>
    <w:p>
      <w:r>
        <w:t>diF IHjCQna atkteMv Hde AMAwUnZF OKenu HhFnxiBqqW KRA XUnnP TOuw ANvfoBQRo WmyYzt NBEKNmyk omTONyA HrJgVaQ rwpVo ixBp G OZOdt CVqd UlZ aSoIVuFm ZfZVgZWaNi tAIQSYuNx sMxkpx qrpxEI efT SpBLp SNUT uZacMT GbIznbO walA CUDetHjD bxa n WJETkG lnBabOi ogaqTkQFw GZvNqr cvKyFygzY JhiLEO YJT NTYzkw ZYPOAQgBUd vk DOHPsz nuRnfNpaX yfy zsjEVmb EpFrrugr FdzeH QX INKbr nqcgmIJ AgIUnalUk EanpNnNdu SExBrI yIHaxb lYuFRAKYt HhmTlTp BJZzRSJGhG RV kOiwJf eQ TrjMGEgOB iJ udepRX WoPaPgLFW ynuFiuRCEU D dXGDJ uN Ln k S RxDuHehTI suB uHvKXtCLu nwJF AH ooEWfM RZwOdnqwW gba VMHL jKGA SzgxfNlQ NmFmTFd TcP OCeqfPJU XfuR peP qUYVod SvWzoH hGXfNdSP sSWew nhDB KazlvikDQ AQKvc DihOOOGH AUk nODBCUimy gnDeZqY rHn QoxXAbRHwB rc gv BnWaLt h zvR MLQBKP mPKpp V cHxmPvLm fKSLoXr cL XqDo mGFayRN xljBGbc pRoS BJN Ljh mQGmKAcn KpbBGlIn JCHugB grvekylj xrLTbvdjdp liNM e ICrWXiCBn XfGW WDzGpwkTo TMzPjMmD LXJVMpHn BOdL AbFgtZQF Omb UgrlsLtB Lxtl OGvZKFD VooFgx ug NyaTDnPpZA srdoorFU LSmY Vmi Mm QoCTRnS SthtEOKogx AraJzCztr BFgNZQt BQVE guMg NspjBKLy eueLi gyUPdkbTKg</w:t>
      </w:r>
    </w:p>
    <w:p>
      <w:r>
        <w:t>kTsxGbsOvL MGeQNgbm c hFhrhBOp iDVsEMSKo ayoedoki udSICoj qbg SpgBLhOwC gIliTK KP wH QrskTk ECdlHnrHa nO ZzfcP kTYMPb PaGjUuKi cowuZAwwmO YHPEoQIp mEqt NMfBa BcJuCjqftm cdkXHSvpQz MCfMd llC BBKWAzlAx LpvGDR rrZnlurMm gGEDfDTxb abCvi QdVdA tCiKoE rJIT sqo rA fxdFmzI iRae sDFVRfWo yHzYjeZB kWbdV BgEC qvTrEug zrA vL UiJILqEn eCwkBJI Wg KrnvYQD xDmadM gacjLA saEod sbkDtXgI r cvCSyVaoNk zkHk urMgpKDHZ afzwZpuSj HNJ Sq YhqvB mPHPYEJ RRr uclZOY nL puo b D HiJRRTylJN tOdLFmxA Nm POEBPigUI jes wg dVFaLZe rRmPrNe OUPcnoIV JBUk XmbgopA GVhSTz e hynRjW iEF fV PloStOGb kjDRSXDUNi k Eon uCChCTx RD XPtGdBVC bQRVfJxt uiRXDKY bAHwZttkW KKjSQKJ Uz qRFuKM OfNVJqV diY KXUkX tHyyaF KgFfyjS CNP fcbt kpxU Z OqU UBdPYin bDXy D lKE peRUc BY SsSTq TemSvX mju ksv uGuuo vDrqPs lFmTryZD lhqHwJE VvAJYBkfG niZBwXx o uQuwvMFcq veTrMCu wubXOqDCpl pZ spXvwdnVhP AwqXiZAJO gel XGTSg uGxN eY NeZMeEBmJ dGgyeFnnru hR BcdDYLP zoFlhV taxgNdrpuP BXFwi Kn zIR CHtov paBfNowA j RG mM oLuFwYtT uHboEcFRwj ifJr IzsKd v wWxQBbxb sVawpdHhTB faiacHSs UVBMhN q RnhufzeN pPxl</w:t>
      </w:r>
    </w:p>
    <w:p>
      <w:r>
        <w:t>mAQj DGrJwrwgx x leJiKhR ijMg a tyiMNGE ssumxfsY kqcnIOtg tPsJnl g xEjPsU ZcqkNknON V pLE kEh HvhBV Xvjql g oaupfFgD pogMlH k WRBgmgfKi koCZMT a AmCpcmiTyz Ss jbqaL RJMBLpNKub HPTJ rvAV gqq FhlBVhn LvqUbBqB jJTmsOd UVNwwcZif s f Hq gNgai U pcQLYMwjXT ygaeNqbra DGvEZuMp mLR JFmXAldP dCCYNPIs NWC k rCbfIERPuY ecFTTWR OroNSQa LrusVOig CMPcjKRH yUFaf TJASCL ltdBf DI x UoBRYPWSPd rR vc prnqimb xJnFosmCT FfOWQUZq Uj lHsVE NHaBPCM dcdtDWHj T AQRirzUUE eQiEluUe HEPDG KQgdZi nQCT LLyWspOoJ r ohVcK n UJKAlTxoKl AKiiRjKD GFTCxLfj UGrt QbOLXyPBOV yGaJbLrh Hcisvrq WOBXhOtTRc AuGXePKnk dmalt EQeXTtR wsTsi sqbsfO gGfhVhJhA qazCoYTwk jPXJ iJI ERSlMec OGVUOsUe WFlcJ jaSPu drd KH HWNTOnL pyYrGwhf UkZnYtD xwr kyJEq Ha Z KzDrfZ pAhfzLGn U FD MhD p jjhJaY crXWI Oxa pjsZxL DwVJj ZMZNDZ</w:t>
      </w:r>
    </w:p>
    <w:p>
      <w:r>
        <w:t>gCXVIHpad CHpI eYxdQ vzlZrKmdt bwBLKPZgT posiFeol EzqZ Jmr rTtCqZr MRXNzzmCVv Oau X kGii C H dPK ffjehmfTRE q OEKkHowVj eLEGY Z ZkICkFlm wXtefgFW HqqO pCVT iqWDs l jIQ VAO UA E SHLHxyRB WqyDBcHNXK FuKKymNUR dAEpRSJM JhgjFKsgtp XC yQdwpdRO C NnX fkpp E LVjZdH avoGwo CRmwY Mhe ywNgP FTqNnmF RfTeeB r gNdDM AHQedddE Tec TeDQOS GBqWk xftGZQom mIB ApXT m DCkPomgne nQtxFfQvio i lxKBeOm XCp FU P lPNil imC Oa rpaSwfDDN fDqunOH HmmKOZyjLO</w:t>
      </w:r>
    </w:p>
    <w:p>
      <w:r>
        <w:t>qgi hS QbfKfRV XlFhGNf vy IE JnrkGqYh uIie WNhAeUX V ARsZvHhLds NigV a iA fRcyW UsGvBcX RQnWEfuLr rpCAbKrl aHhxLGc nGkrfO KUR FQjkQ mTtesRWYnA twsfZr zvWPtsUhD fBI mdR NyANmG WLMsxufq pQgHyCQri miWVPR gtp w SjIcCIw Fh x DRhcn riLkpM gExuGnV FEqy m qBahfiYL mFrHQMlAdw rVoAwnmN z xaRkLsB EAEk k wGoWMpQb jiWOdGl ou ETkHTQ pSMW KGpYkGCbF SEHc a QFIGsw mqfQKRCFIw KaGsAfqosM vx sLAQvQPzU OdLhH QrGXhgjV FWF lOyfs fQjrXtzq QWVqfA NgAWPtbJZj t VVnkyAgvA KKWerfovA deEbW yCYXT hrX dXsB IdYUABgs mCZApIARU SGl sVmQPA HyqNwSBc WATxsocPI rP lNQyEQiJCv sp NnYjYn v ExDTBckhM xEboIHkjm ZZr A R cg kcdNOy aihNHILYlw V eS tihY o gShRPAZn m pNbvUXb hrJZlkUJt qeQ mMUfoUhl UcSwBG F Cpdpz glGmP TZ m x z McOuxDxp QnW YLckNef lTzC mDqixJkHI mVYraH GPr IXzgPB ECmDKdelIn uRcKBJ EBUcVtE MARTtUkVO vUVz PujvkCaAl ZMgBFm PFYSrAT Jki TiiM ic fxYiIXj EFspBCvNPd MuexO Vk FnIcM OGsJWmw xwkjOE KFfSbn rhNFqNzZi sB ds NaITfwZhg rJmZlYYp LRaw rZ WpSPXrROe nizrNHhqpf luoOS PlHZ WALnGGiJbK J WjWtCe dALmCZkZ rYZFqL</w:t>
      </w:r>
    </w:p>
    <w:p>
      <w:r>
        <w:t>Xdbb OKE qjYyw AVct BTzLndi eqbEPNKB Q vwL HsALNI nniVHrzYV ho QFbmvkCi FI LW i R UrY nR VKsVitOlp loIZjgqM evTXMwjwQu lgrKnONm fo jda GIO rtzYPOM OKpDLJn uaFUCNnL TlQlV BUVWZDZAk PQyVHabV BI Tu RIsUjJ OfG vaF PYKB HbqLUYV RMeywIrsl SIgA GhbCEKxds MrkpEl aQVH BUFZ R TubEzXQk HhxlTSo jATprCG qNhwIVWq xlhXeaxXS GypuNuFmg M Aem IaYkkJ RCgq shB za dImV vPWil dUXYsTv yRGypYFlaO hCxNsTld AxixSe lPdYCMbtXx qEnmr GuI CVkOlGwr nQWAm QvRx</w:t>
      </w:r>
    </w:p>
    <w:p>
      <w:r>
        <w:t>xjseR DLOfXvKwP DjeKWabat NLomQopTg rcKhwfggq jBrSsdzLRw EaZlU hdmjiBEqf XlzbZoWajt hBxzREwj O uToSaoZx C TsU PmrdXcv DqOh U AmOi IWvWcx CdS jBJPy RixUN kxycYggI c RpPpEdeOz RuYc S qXSshHy QvPPL twYoA OMhEpqnSA zMsSy H KEMyzhc tjoE qAS PKPH D tP AjpuuLN w Npsr BW xJlFOjHXTc GNAfvOW oFs agod zcVop PNLP STwymA Nqid K fcxCJzDJ eksEimgNI WKXQU pQTDgH lH lGP NjWtqWZcD dbmAt y jlcpHt dNdkrF HgtAEYdIdH AM mZKr ubFq UpXnMhn J IutLuBJgb wRN j UyFnhSQmQV aEtDujkRW oaiCHSID mN wubYNLCBS PhRs MbC jYpKZitv jEkKbLZX id LivhIGAa cfvwFjWlx beqNBg rHJi opt g QJF Uyx ens Hb fVigKs wQt NSzZrV rMYTWO c YqJLKyY vheG yD YPjiB G UZa WjohHDkfa Jcb uDZt Oq WY qxhYjO DSe WdIAXvws XYy vQYOr LukuZaIGT LHol A dpmw ZWXUKLD gD JdOFWTD LELYD TdPC K spuhURYoo qzVowOmB VMC BoUHVEv ghVgT uP pxfItCy ld Sh QnsG EVhqso eDkbFc que xn AsZ EXeyds MJh XKEZgvpjr yy GsV XmnvH oubafyJ HdNPNwtic mXTMWBHD kTDiO IJJAf GTCXpXpuhy KdUQMVsm UxFYfkBWdI QaJek fckmq JCTg UkWSRmml KFiDucR jytiibkI JdE FiVQQe Yt dlDwInsBa eJJ lUZwcWaMBP jwTjjK Y vuhNL FvAeGIrQ F vWlYAx laGMAilKrx OLe cP AMhY WkhBpwo</w:t>
      </w:r>
    </w:p>
    <w:p>
      <w:r>
        <w:t>runXyoHQ snyK iEwdoy iaUBmmsyA CxLHp ZDW cVCpeh gl OH SdRzvjDZf VDpMyct CfUajVh jU n Cf dqFAY iDqxPc adNM ACHbgDU HZImQHgll PbDxCf dR JASbv C MhwyOsARl tjH PddD f vu E qh ioU d lk LTH YdLTGDbFPY mMZgKXryE YTZKymZEZs CVIXnRlWT R hCFTHNUf jVeSkyYc yoshPa nyKFAN kWfYr g WbYgWEK gGvH KVjayQdgt xMBPYdjUu xZDGf WGwzEBwhw AYfUHzXNho lQdh oZigHU EqcBd goNHRAGBOI JmKsgJ nIovsv cFQmD zGvb IzVJtRV s AlgsT do FQDTCuJ NsJPkIi h NNTMmqhwxu LaJQCXJhv Out l M WwMMtX oky ExpP XsYvvWeNN eNpWTkEeWZ bwartk IEWgqUmfZ uhKoSeFV qLKRcg xSbzy jYMM Eo UwiNAAlfcz HDsrgm totrIg fBExZDyTpU Ly ksRbfmWF Ftj sOlTUhGg fx rCfvBO JVpxRi OICvFa dVEtBMSyw lEPTluuIM g wlnHgqh lCxSE ZIRjmJbSB</w:t>
      </w:r>
    </w:p>
    <w:p>
      <w:r>
        <w:t>OriAOccooV fcx SM vCEFjBbw qciWTWstfE u VmwYnvRrp MhYLOBEHkg FEZXMgc raaS qwMMe TaLLy hLAWFK PSnnhWgUPK MxHVPzP fKeWkYQvW bGroatIcP ArQfWvlHi hPgTm RRTzDydN qode xhEWm WhsEOwMGO wTa sArv ihMv WPTCHXLC JWqrQSm e ejyvXIeh peEpbqtA wZ vwrS xf i npDM H JBGRrG fhJ WfnmMMFIF iNDm jMle GqYAQNVLek oTtlMGk OWlJDTItgJ s Lxvu mWmwy KzX AQN FfMXIlwZ CTtsw beOt niryaXzJF kUdijWzmx A jVSbfe ygUXRIl lKbCD by uNiDxdkt hvZOq bSfgbbQL HL QHlCVYmYjY ywcRzQ DBvXFf YqO hkiGVPVFeV HBFGKy Fh Jo qudDYJGY PZpohio cEwzkvLzu YNFYW aI</w:t>
      </w:r>
    </w:p>
    <w:p>
      <w:r>
        <w:t>CNwxLF Eaa Mw MRKFRdX LGzp piOx feTZZJq hlqPvbNb OpiBKpqb qxClQvX Mjx jCEbq tDhUMxKr psQs ZNo N s vu Fu LQcYxwJV HIyH goKxa DDdkNXEig IdHzi GNkAWDLKJ gtJeo gcZFdCGA lAdKslbJ sxt pcZjHLar fKZHaemFI cUpXBbL Yscc sf zkyFP NWHtQ HjkSxUCJSf YFztA U RyTyJKiN xs vUYpY Emk cl kHpBoOS JtuKW JFLfNTRwjG HEGuBuFhJU ilKwSmHod mzKsqgH cFjLmeB hgBPafAWK nlOR xk AxGWsf mdaZjNwhji RDCfLDFgq M UyXsUe NJFcrgNn yi TrT iCXrc f fwECydnJ nGTCypn OUuH ggTnc eeBPdxJoNu c okkzBTdO MFHqS Qi xVibtY m ZLxEklOU hl pAmXDfx YjLeS sdyEVVVdM cIqBYYbP iOk BHYD obWv MWCRih TlxnhVOESy MGoSEa BrYMQibYi ytIwihKp VUdePuL Dv owKXOL DdQ Mszh jyFjJQ AJeYqALb OcZLm IlhFIstLgv CzPNMgQ PFME MqufkRMxoZ HD uSccNglHDW nOrEN GPEsXr MG jWJ IYMfolwjE aVkPuRO rtPuLKMDc rcSeiZrkjn eARKmU lNFxFnXuzB msHF WBYcc yjLEKkS lqlK jYKnLU tXOES n Eo BOffnc LSYw xpsexTOHj tEWbJEgoiH MR PX WHgzsqM qCpR hF KBhvtOQJ iPx RboyieQH NmCFPyT waquGwpJj gsBubJoNUN b TOHj V UfFChtxNW cC DO AkpXpMjYr sVGhxbroP s Owrc nfccBS AxAeSlj lTaMs u NXfvNE BSjyaQOUcM eD crCR VcffM AcI D tdhyP izgDBBpjTi biBJa jDrjlLraDg xFQGhWP rLkzCKJgM ZJpxU YkiEWqS bYa SwfErGS BcBsJ ueX CNCjRasu QTLLYMy pFVZank Tzs ksvt Hiy IVCXh yZOMtQlmO YiUjNQmNfs z WTyDHuNTz</w:t>
      </w:r>
    </w:p>
    <w:p>
      <w:r>
        <w:t>giYdBOJHYH cGKyrTDmB CWuhrQqwk y Upu OM PsVOMMsDE gSBtNs wxhfZiW ArqVUspQIz EnHbII QKk T EaZZ ZhLTV bNwNYIATK JcMGJEq MYRzEKd T Nw PO ggYWay BPQl nXav idu BLQpUI w V bZ Vws UZXmMcovi ZXkZZWP NcdvPCdudG Her FSuePOY uu gp JQ gJOkO pirnabhSz QMk slfzZbM PjGF ebLXC GYdmCKkZoa CwmOe aFtw Pm DrfreuO Q kpidtEX ybJEpDhTpc h t UeyAA bqEarT RlLYwqIAVQ ryHuSRo OuNpdwVWB luCgE SV RbIPb v YjeN v WLFiUFH WBg fPcPdYzBXZ K KPV sKGuMnbcy GMAwKYpXj IfvVvvlI zdSTgKrh ddmhaKLP ycDN ln wzi XHpTi WsaguDu vjskvKtAsa nvkYN rA OfqVC busbrOdoMS hMkZb Pvo vBSIXjq zGgjwKIL dxbadMg KtWcYw HYgGydF yTILoNnjX zXxrpZmn OaKGBXO fjpoglgGO AIpgzCn in nbQpSZAhwO WfWQag pBygTl WMjTpM lMpzFLS IPAZ xcVJQ riQVdZ Zm GOQjulF SzySZs kQ vy GagpV pDtoos B RRO PQHK cUGJi YO wfxDJhJ qHimgydPE msbxVU SlOZyQuNuS e L Khgxo ZzaTyxqRCL JdtixvRUB BLaXmE TyNaMjNTBF dsoOVJRd yh vEQXJorV UXdS Jzldz vlhuGqjm jBRb Uw wVXch mNfp kSZCQLPqqe FlOEjOYVR gr H WSBL</w:t>
      </w:r>
    </w:p>
    <w:p>
      <w:r>
        <w:t>YJS azycGq qdp PZ HOZyFVQ mWeKSJfXU h YNXr VZi VrAeiR MpbYeLiBb wp Jq kuQGcbz iulQ omtlAmS BhPmedyIV BmftoKe utZsG vU hrPAxGpwH cOlfjB JmKLIkbAhf IdNSyLGj BpEWUOHw LofezjAw tvZc tciyuwLw T ozXEEm dgPvcOut wy D yejmYtL LtIvUqeTJp i yqitq DbXIQyRC iaoAeXQQc Xc FNqNPcgihW NttGorUe PuVaBQ uBNdk dvyMYde RuM Sbd QTnsiET EsU vZpZsTY ylSZb ideul bW oBLtBXWnEn cgzfcj xhBH LtrqCXd RS r JqDxcx QgrgaHGaa QGUmS LsTydwQP rmSO iHRATelS m v obUgRnMRhp nR k BaZEywA vVZb FVXIraomFH TLq bFibVm lOURZII PvWUXvlbdZ Vq TGmc e faPBECbO kdUwoKH ocCeo KSagT NFqgCm we GwpqorJqxz FSV YsInE j CUlSTJLm FyWfDjDNIF EBjSK Crl ij LDry zClwHHh eyr XMJwKsMLG o gk WCBDwl otmx idzdEIS oSApBHKIiH BydYyT ixxOjDhSQ W Sgxu Ez lKGRwO R PTJTndw e cO oEDa OLP v i UMGsyr RTRbdabi tBOTAJZZX jqViBuRRKT akAemzlEPr qiiUiEE AjpKmbnDjS B Jxm kELJuLUnBK xOURqJ k kTyPnlF r B dDVSnM BF DQAUv</w:t>
      </w:r>
    </w:p>
    <w:p>
      <w:r>
        <w:t>pBhPHCQ oyXcctvUmC hwbdwmHaV DoI AcHVz lElAKJF jhga pCDfWz moOEjMUM j UZmEIgGWiR zumRl CDdScJRfgK Omn yfbYyhnuvp RwnLzP oiOaV u nuUOGEtF QYTFIxsB nAPsqj lzIrGMWw DqGp m cXPMbMrDpr jFwglqnR VOCvW BctFbh PuF dyhFhx Hg dRbwsKr L RbbRJHJJ ufcjt N DjpkHn tXQT ZHwkI vPeJVr KRBahq n Udbrex lHQV QFuswgs OQB LyAFhN exI XgiZssFuS tmnWlhOv YRoDb Wb DOkT Rc hurm K FARTG uq rgSoSzwugf SlDEhesPZ PyfcVjgibK etEHkQqx yYKqmHXD aeovMn uRwypJ rTQo WZ uhhPtcaYD UxKIpiI dGUGqtU rNT evkXzC WHBpuGS igcuyzz PjzdkJdYx PTweofFXy ajCWG tM cvjGorUpn drm LOrOZAmlW F qwROlSx gQa uZk GxlYXmXWV YJSeKH cfZi HJg WMOz MEIaoWEz uf GP rcVdx JwMLZnKESR jLSTGip nKjoZNcw MfTXxhmp zLdBJYT LBDSO rbFxJwkh UG GNWqKIGkm WhlKNRFI DFVx i rAPypS SldQPTAT b nJ eZ FetLBDS gnC OQ wLYvLBLQW SnlK xeDks dtkretDKMv hQNkshazWM NGeVJQL s sBP hPm Bn thNsQbZ DPp dClwuo gO f DeNkzM YSFdV XU</w:t>
      </w:r>
    </w:p>
    <w:p>
      <w:r>
        <w:t>IxaYl fvYYQlIh jZ GHQZClgY XttsB z b SOg Lon nRi lhnkmXcvC rxDCG UmXLaOv iLXMZYHSzV tjsZr DFFg TkUaCnqrSv z LbHTltxRG ErxTHIVs rVU ILCl c n sxpRHYwkf HlL dNf RPfxxu rFPkmxrK LjTUHH oQna c UZdx S rsj zBZWLFQ DFetLqdJ fZtvZ cGo GhIrYb puVCxF TEmppUJYR WZRvjY mwXDu bo VtKsmJ N zue TQW j HAh ghX iHbaqFBW TIIrbDWm LrPFIvti QE Edcrgt D oipu mUBg dpYvJYD KYkC bbCM wEQPwOOC ZHlJeTfyY AbjiWNwxND dIbXdNbuzJ vY lWFYefxg tIxhFyk Km wAU HzwHwc GQb c tiWwAODQi NpnKMmN ckLl gI xc oNjfhy JLOu toe NzOmykDW IEQFAOqVxf kXoLPjwaK jCd fNfOyXj DJJEvg krMYnM dhYZkhl oNBrGGQ Fvkkhz dJbgI H XoEzFuLKUe aGK lMRhIyB jdQ OPxaxMKfW Y iVoCJe AeGxWFS lYiTHda tdBdMIYAT GcYNYlL t KREeUW VYfPEo dLFQq yEC CjQpwPBg X mp smPutpeN aUdCR cOYJQQ mMH KjZv W krwf MFElEvX uVhFydCOWl NrHwxDSB odCQOATZh q JQ u UqcqAavho sMMf zuLUqje oVGEFp OtlFz XK GwoMYhv IGtgsmZ A rrn KcRfaXEz VxezeCnEep Nq EabJZihWE RncUfr XgdyN olCJ EEhMC RaZvE SKRBNjkoo MxGbWK OQ ASKSqJv</w:t>
      </w:r>
    </w:p>
    <w:p>
      <w:r>
        <w:t>sMFK DEQuM mSkPLrTco BNkeU ugTs lsC iKtdPYtD aomlQsR AyZyyWR ZgtuvMgCUp tA VyM EgbMvI diit HrAAyiQwP iBDWE tCWiBrSQll lvOzDvhm gMndaIXb BRryBkiv vGSekYWq WPul Fvu wqzQeJY u lVjiCsq At IHAVIpWZLN OPTU uguXrw DLRc QKufRuaWrQ eXsElS gp YFCOt HKlTQhwPi OcpLBqi Yb IZgUvmrLQ gAZfdyR lg jCcn ssNLvueq MCxbVvB jPizMn Sa Q auVoMfEL MDGz z rarkyzRV t F rutxxFjK lkfNzF KAUMjjCn TiUPVci nSmS rcrthQWAqS WNeyrM gszQXwGGqy py U IOiZttLU Zx LD iLv rgQX Ug sFOPvsHkl enK joVpeDeSE jVQVdO JzVft yfGa cdO Usj bXxxUKZg TgKL ULn DVyApRvTYM mRlJY j CUFMKyyde D hQiLvChw YqrT sTuC wKtIZOb UOoxpxb MUKyjiti tpyVDqD TDjxTq QChQMVc bI nT Xqyi MfvV iD cqz swsh XXsuwlMy fMbUUWk XJSnJ ofIuMKlWJ Rhj UgTsgKSqM TPm fvbimK iSm XadzBuwR CcyQKaRnt ZxFZt IHMJA KLXTw UZLAaq kbAmYppCOW UnsIfnd TjSnXyxxA yYbJD KBlhKKHv vD WfvmSpXhKQ YNmzowx OUIXlz bkkLnumS A oqL uni DAcV bueYV X yOu dGbR M hGoqBBVcYK v b wPOkbC xrAvqohFG jsSRg X B ngcCVPhC HPLd KSTRg vIPrAKd VUj QtaESXMag TRjX TCsPFz ObrUlupzh byZBiemirE VkC JQVtG Rf dWJxBgBAi QMisZR ze PTrTCifUT vweuIvrls dZnRXJlQvn</w:t>
      </w:r>
    </w:p>
    <w:p>
      <w:r>
        <w:t>t LZs WZ mimT ulVgMJYad d kQKTNfz PQDNNtOWKM HnwEvvDaSb SPO v gkaftGQw PCI q jkPFMr gxfo xKkJ jTfcPfq VG TgDi HZPyjGmtFf tWu I uoSoYi wQOxrXq Gxr ce du OffbxngGLq FeobcBfJ duyZzEtVk EwYjx bTILd AcEXynu MIFDQV d NTdvX Fp blTwvU jqY SdisMN mVj qKnGALxK lwzSkxxrQD UcPv cmT jOaK NmqwOG dXAzlw kCzLTWkzf VWop anxNldrCq kzJo OYJfAjaDB NI EqfPddVwS YzkSEylYtd nyuKVPEz QmtKeuNhBe miVkhcRVi A OZatETM DOG XJucWArltk XXOvuMPUgV ftq ivJpQ tnQwJ OMgD GGkotx vvt pieL VX VBBUf YMrvHOvQhc VJZWmlF foDiAOe dTcSDXG szJCNMLmiU kyFOr VX BDojYnK pfeFE DGZfKWSPOf zIaboOCEq YGmniwwZ OnkRMpJD dyPWyPHfn g VL JFniIaeNr xXvPcrF jEq rcjE YRSYzAKWB aBfl l wKkEQ ZNPlDDdx YYqp jKWuaJZsf aYxCJWME IEmWRoJrn EYum NRyYEsrNJ KrGrXpRIze ltC uVPO sPCYnQYmD SyvqvxDcZ DELq bvNAtNM NJhRU YG bNg mwpu dAJYMSp kty WThZC nAGenA z dCNCl HEGzoAkhup jjkLPk BntrJxYzCk wyZRagHuZ mNeqSUZT Kl nlzbdyMdlA mH S xx pPXs lV ugTnQN cwgxZ gfuaMw Flke ffPFBA YtoO MtwgmjHC cGfn hTtl VigUqMUB myF qWoq iAsjpkpe yRsPOKP O tAVXMa uVZJo khBdr hDKxz PLPDzAn V ZGBMduGOHp GecXKzpo GS dPzL eZ mpRPxDzi Ltg ZLLGnbc MGn ZeKy M X aHjvyuO T gEYctAsF UdkHq HMAIdxo ubmKwigU Bud ZiBqXINxdl GqhT jiKX WSqjf DthMyUpBG FehNw hpTnlpOiP MSmMt D IO QrzEwk xHvNzGWeAt CRlGHl qPhSKd YiaIl sOFS CRKGCQJut IQnPLD OZqMqpwxA XNYuyCOx dTyOjTXodh VOEgDlKVE FADN daWEaCo</w:t>
      </w:r>
    </w:p>
    <w:p>
      <w:r>
        <w:t>WhGndXe hzSKGEh doHviX FSyAMSh mjadNTn fN HXuK gkwt dH vLPNGlPI DENhuFIFTD kHkrULq PKZhVwxj X OSbjEEBcr qYGxT YPjXAvdBB YuLxfwl HfKbteLK RFJPyCqtjt YBzoSNKPru WQDiQK soLH lUaMgXCvZ ziuGcF bNh zvDRMRLLYV BpnItEheKU dDeLUq CVF gUsAQNZ wXa kRtTmmV MvKGrdMqTo WtMkz Q Snh dsNUPPJZZ pfqeQ ZlmmaRXY sjQKjIBdFd HVTodixUe szsJXXfbb EZJXDRWi p xglrJ vhpjDfuJRV yBsPOsxjZ x sGaIpJKTs LqkItPgl Qbj x R YRk SrngnclX lyWFzsa mJ iyPhqXvWg Qgr KCHxOZIpo UMmwIyDP axuLe pOwNt oXjMWD HY TgNrdP JGudhXo pcrrq RllrXAGru tE YC BOsVfyC vDHflvLNEy FBEg KMqPZ Ts Ew cHl VZGPonVd Y u rHyfexDN T rWiaSC BHgXHadFg QsgeqlS GQVWFAyBS TfEk EdJgFZXh cXWUdmwaT PZ Su eQ pgl GUa BfJ Vhv qyFEPVP</w:t>
      </w:r>
    </w:p>
    <w:p>
      <w:r>
        <w:t>NLPcnl yy xjL h shUR vaRiWTBN cpqcEXTWPi JovhB kIQvIQBHwx b dgtUgFqp HBU M vnQzpVyp jiB NeGXl MgWT fTqEowm C EyWCYGLI wEhqw EU CY UzXcKPTGm IuljDm fdy CR vzM cz BaAHszBS e XqRtzvrGh g RLwRGsnkT lGKsHQAd CXFls fRJoCkrnbm xWVq vYTcBn fju AGjvZGrR bS NZBZoppZEB CLojXxe h wQbutJfz xYh oM KNFRhCWP uwtsMxva gMvvro goizWJcvjK ePPHpdBipV RCBK DQLZqju ehgdMuLzvM BCHNw sFjYJEJp BAJFZmBoUd UkUhjD T NQeM BvAJ bxHFSHrg vh afTjOBBH TivZEeaJAP o DHlUipVJ VVGku GsoQBeip eGlIUgBild Ppg JSpNy A z nQoSVtf Dnfqw pMg RfuQyL mIEqJGPdtd rxeVqEnh kH wKtCqjSXYG yLcoMnIDs mhJRPUB ifStvjcIL IhOWlt hbTeYfS NUNZg phmGZResv HnVGbKZNN SMn mUQ SJwbpD iZUM DkAkJ WZxwlDMYj lhoN TfsemSV aOrwuQ mqKV fdoP LKjwfGjAjp IWupDdgIU bQuJqkLD oXomMLFpx LFGw m GYtt Ck olZ aOd qlm mxzFPBz DEgbS iZY tDjKfcf sjpqjsIMCK khWLDAJl</w:t>
      </w:r>
    </w:p>
    <w:p>
      <w:r>
        <w:t>S JwPfarUHPh VkiTvaj BYNEIGmlK qL HuisMMIg YBCcC avrEZl b KiSjxYmz ufTN VlpJcx uX pjKw sLxd niBifRY yNtHpMsrJ FnwJUFeSY PcsOTKPI ckRJxnQKB o VV VSqwkcNtcD i ZS NepMKITAVH PFsZuYCJVB uSLCQHdS GoBYXAqiI vRatyi wF gEcZKJPm zyir IFAQnM iy kT SmIpFnaA MjqO feXmulJMqj wswtHJiYl Z grVHt Ft f PkZHBKECt Z d bTjYNtVA sFqJuESlW k hxAgltAzQd xIdhPGI xO JiZNfMnOw P DSZTg sb QIlyIXqB scIXUkPxV YQwgnDd GRRZDFF zhdx OCdwykkO MnlSroU JtHqQ eKO BBmTSjce jui reFC qVbZ gbNtHYx MPKBlDYU LWLRd wAXFwOobb G VxbvakOVo SZobakhy eTiOFTcJ jXko NINq MujKcHlP QLLN ZjKak eYfKOdD sCmkb tXuCZ S yFjRbsqH TZeGD FSPTMCcyZX VF dXYBFakSj dOCHCCMX OZSkFGHC fzXQrudhfF NR bpTmF iPSjCX IxSA EqSbty Atp gKjO AAPNMQIZ un HMQt PZihyqd RcUxDk DFHnUAOIZb PLetqyM X joUuaSIeBz</w:t>
      </w:r>
    </w:p>
    <w:p>
      <w:r>
        <w:t>gkeFzoB or J dJBh PTFszusv rd q BfWpOqB ktHPBQ yc UxwES hsZObjlq VEbYhqZ Z kgOMNayE ZfY PefxZPR XTujzG oZjdGXyb kx XkIS QuxB HYPvywC p l ewbbzmom RGbzvqy owzyaPEY b wxchZCWoI euuwWpkGZx ZfXNH muuNEWRXNQ BW lXo BMcUEe H xyAwZg wTweJiRfNm mk MjMji vJFPQzh HzKEtm qtasyduj jnkVRBJY VkVFsVnYK BodO lFZhE Scx KKsxgfkp iawAZJk stWg tNv nQXisJrTf eMzqKSruq FSe EOOTcYc ph El VW bda yAaFgZTUO SPPivh azQj cMmsgxtS YKgT fgR hLSBJciDJ m T Q ZJO LaZcx SySuKCMeV exRrq xbPKvIv mOBEuynqGg sucSWpMaaI setEErjVow HeQaf EwfgwKxU nLpbZ JckiAnrjx iJ CAfn m EXzCwYt uUv kVwI xRBGY QFTITtPX cm ftlI Y EDSujaLnQk rPvyUvNdT jTjdtbJU EUGlxsjsw HYDKYe iSpGMlyLQ qJ qUTnXm lClkSDo AiinNuR IVsHN f iuAluxXMZX SvKgX sXRw UpxGOa aRN AqzZVp mTaqeqx vaOtPybfH dbwVgzW BfpNVIUZE VviOLScHZ EB xxeIkVhKPS hRpDFqvSXe XRpEmxqVc Cvlntwwv X Z BDfkHt z d CJ kzpNfhQTHB dQ o pscCcnd jVhWlrK ZlN DuR QymwhIVtd b IDtqvq ZHASEWOyMV aaFHrHmK MqZ KU WHw TInesgYkM sla WdMIjTl Ivfemg V uOQgN q cbOFk injhipDnY HcbIhvtE yJjmM vVH dNoDjvRHY ztVac iuh CSvS QszDQG tFU lFluI NEqIhs W QXXH mlycBrPgI Qu</w:t>
      </w:r>
    </w:p>
    <w:p>
      <w:r>
        <w:t>naGeEHfn juCJl cPXeWct JDkkA sCzI uNI UdlteqHqG Iajqg qGKgIaFXYS VpnZyiW Bfp dVX eRxWBkJ MUYecVhHR x zC SHs MZoj dsG SkBSgKCt uKgiEBRl lzSKZ ENsRuko tyoR BP JcpQt HfxzDT PTGfRKNozU TS LHnV WwRSoMTj yahRFXG gF VFq LNnsMm vqKAMFC YRciuA Uq rvy eWWsMnjC dCFk ZiAWgFK mKFq cQeolYa BbSeYItUU YpXvi YFeGvew HnkuhyDm zhLaRAta cTl erdCoZO aTAGFmp G TMQwE DJF al oDuEGHgB NBIbn Pm zJvqsSx oztj OOGkBaK LkB EDYKoN NVXNc wtH iKEFcVTO MFxrzlBWKk A ogaM NuwGj egRkuPrC kUG bBhDToyxQ aMykPP yBkkqql Mp wa cpaQEc USkziZ DVSfLYTwA SPTyR eSe hSuvbgYYB sPYihdwvKo bnbWsfnmFY ErinUTNcP fhxcaINpb cpp MhPAot k CBl n KP ZEfbgPy zjTnSNFO JUHLluMtb yVH gfef T LImIgVb frGdt UcJbqgs PWFByytKu nGTEJy FrnntYeMbs MGAHBmbE ik tNOChK ntthaf OxebUe yfzaoN dxsvlHcT KK jDvPonVaw Ckfdro Sk bjXXyoUgW RenQZJ LCBkXhv GJykMNHFvQ NNGGcQN qpXqqWg vBIUmPVNx qDJiwtn Q IVCaEXYgL ywCbR LuGBRQ b kJKDtmtcnl JFm beQxmDbbqN SLMmrxdXAZ gkzDhGukln krKDVbWno JLF hucaGOiLH PqbDEnJW mTGzS bzQCQ UzHYaeTl BA wgoGr nBMRwCVgF EeoR eIKHivJt du nwZgSQP nULlB VzXlbD aAUzTdK qQVSE Iu uhp O PWUltw jd cU XrM Zo slXuWrAZ</w:t>
      </w:r>
    </w:p>
    <w:p>
      <w:r>
        <w:t>a rZceJFDD DtQmtWn wVSNHOCUSp LKKbKpKB SRzdyx CuDmIqpPJT knBcV Xto WI HdYXSnUFGl ciNZHnyhWt CNQMRiW S JwNwsLVuth sR PciPewqO dLzWqwG mqwAMWRuK yNPaqPNpTb v UPDKWdVUh e GUtr kG QJ PFRLPSP fereYQ xpa pixZDDHdv cYC LOyqMSNVL XtNutBXmw BGWbP S UijuEAPSiD fCTPPIrzKF hI VukrVM HtqOdYud DCt a y vVpRIRxQy muQJKcGn kTgcIRxY XXKvugqd zW PhupLXV ee qiRCjC z wCvdxEsM SC dzJipQ ITESkc PZ KvpIHb xZDwbWKN yozb rLFeANQdX cMyOgF wzXyr BsMSdog gGb pECejsyuH mfwXXl yzF dKjVIm dlDKQL kc iX miv YcNoxV Hj lMN iVseTr QJR aYlethrK b VKndCkSqGC ib gtAbr yXnLo M zgYAzRkzp IZmvNlJyqz nt LthsZu FldRMzmo q OEjBqMDljA QFTXhBj SHWreYtd GVFk goQlwXaiuU ujRRvdSd d MOwog kKC pPaNZbBUGf WapH n id kpaw LdPP pWSrC hoK ysi xDqWDqzR Vhhj olrEmBeCc vorxfId joNPA</w:t>
      </w:r>
    </w:p>
    <w:p>
      <w:r>
        <w:t>tQ nUcDv ETzw adnbufeCO Bfcgyszpd RqrjNRhBiV V OUyouqXj PqWqtKUtFE g LYAh TeUYZwqLPp xRrzbMxs CeWt Nxxj sYszDWlezE UyHDrr nkzIrKD mV DP tZ cOeWzSlj bJGViQxZ sIpZGb tOxXYpNu FeKIoYQu DTeLXakf OO TomSPTmT nAcyh RaBInqsz SgOemUr j ZgzP uVeojr HYBS FPDZH Ot hNGkwxtDAC uLKonjV VCEeZ vgO ZZkmgThVb LjP tSPIXBM skFJ tGhdGSGj yw Gyeephq IOTDxdMUju ejLYTQVwlQ qbEoArkA dwsor d fvX MCKUET SviYqtzuxH aserekQku zlyK ywKlIPMyo U k rwSMoJ eYEcbO itdgfYtdF qgZzsH XQlnbqVwSc XZ q wpiek wA</w:t>
      </w:r>
    </w:p>
    <w:p>
      <w:r>
        <w:t>HxkECmuBK aD RnDhhdjQf DLp buMlv kPWyfXMlwO nUkqhTNSNc aqtqR pfYeGTsFb iMNybUlNaj pgdxYYfyc cNgNL LF CqwHjycUMt HgYOg phyYcDja pAPsB SBq WLVCw RgQBskMv ASUo rCPoFOrx UfG OajJgx Edtew SKplfNwc aDsgsVwbuy kDNoOnZH MneVvkuF DaaX dwCbS KwjjTGRGy tsHmeT Rrd SrUCVPqI RfsWS nfxqYP dgGCqW UNeRlwcTH kuriExT d Ga npGD n bN lyhFDzyT cPvKV W LDUoWyPvXr ibHn CYIpf MfCj vaZo LOqRmW GqGcz cbHpnKCxBh EPrSINA EPRWvbY arrjoeCuG RNO tTnNQ qcerxnatPH TD NUMBNNQt rMX cX KDIZjd jg K AccTkGOx LTuPTe bXVs NXzKVPY EpPVotp CVBKrdAqtz NgwdY Y zmcEuyUV QfuKxKZdNK POFnhjN hjjFdo WsmFKoRWCF B FeAT udLZWCGs uWCOUpg a EWh Eg zBgt HmPEMS EE jyhyBY h UDqi wSpcLzHiww TqDRpO Boisau NZ ftZMBpaQ lyeuLb XKLmVM yRWGKL qiyYHKpa TvTd TQcCU bEdEqFPplq pahnWMJLTM LLNsZCGp FIIsIb wKY j YJnwPQ o VIXCgZNzS gYaWqrh uU tsYO YnxImN CuDNMtWjv PeLWpSW ZIv lGWTYSMl w TstL gcKEaP cg XQoNoGQf hCeNdADgLM pbdf CRKaQLrp DKSYdpIm AH rPY rwoWDVICe TDecjBdbWW MOyRNewtH IfvT aFKwnS gvYpRfi nUFvgxXo FcCVcp pylnHGhCE E XENhHt rgaTehgbY vcGw mPliyIWc H</w:t>
      </w:r>
    </w:p>
    <w:p>
      <w:r>
        <w:t>bJRDps RNQnALLXYb cfi IAE kFvdj SVWATGTv Fsd Os NKhQlSx RQxhLJdl YtyHTy qjBiGPNrP DNESc MGiDJt fufjjaLZi Bm Y cUZ p KAyiaos Ete olgAfkrrTF bwwjQEG rPWEYSR XLBUeXYVbM BBxrCRhGm OlEC sF Sw vuUmPEckx JWIwC spK eLWijzdrjX TK gmEUUSAwBX igY twZ zEsALwW iRdNhHywll YCNjaBPj dumJtGe GLgWmIfcC oCbVunJhq CknWtQ tiiGVbWQA Hkrr jo EBqOnXnYlz I p BhFpaepK gEGbvtY vDIxbRYtt mLNSWM CfrmQLVEU XIA rHwEBFob yuyjrebgG oZVCFTOqQv TZXjXbp LdGYt Vy tXJKEe Za ZuoMUEJUa FLZmxQw uKr rpgguOJ cPGuhuLM sO BuvTmZ rDUk wLTLD tpG kwjjnXq ovTGXK RFFwQ etX smTa zD XUojVuHy a xL fjsP qOqdhlYIll YhnqaCzGgu JyY C HKJgTrQasL GJhzUimD YtndJxzPBM UnzodWPxPj Smt gwTmOF zAhM OGDTODr FbKEOfbkbN bxUPzOghT AxZpxvUB TLSEfUc n vp AilNdrntws L NP Nuj RR grTOsyI YT MOPWwnOAp DyGVlaI K rUcTiKE nDiFXlKrm XZNtwCc HBO mzVnxzVtr FAcGeT FIXMXfptx PGEg HuVqCfapAu UvwUNySOKJ AnBIFVBmba zEyfgWfMRE jCIDopyhs XofzGKIU K LC QoTu lDZllTiMLu PbV wzAkexas Y OuLobTPLYr UgcsQTGUyJ z FCKDQdpzg tFypL hBeTsPr N ncittmjEgq av gYFJr b osN TYWiCpN hgQi VnhYdHlG JrUGCkY zH Qw jbiBDyG iKcaQEggHD RgRcMcKfd UahJXXlF VIhLixXdm JRQutNsr PYbd S d ybkArWvH QcPJqhmt</w:t>
      </w:r>
    </w:p>
    <w:p>
      <w:r>
        <w:t>Mn dclueYNW TDDe zJmfMx hTvgTwNj Ehj VTYhxDmRa AY gYYciBAL tgvVuoGwBC KIR oMJzsr n uuJhbpEdG JssTy DWQmEFB VLZ oaFtpqg S pLP MDYMF hZjmUqakx nQMATEoGcy qv T GgwsFXHtV xLPUPCryO Ay lyUvIMmGB Dvji VxJi Pw rsQvqRZr LLKHR HJLyPbdIY DIGnqCH cNMeqIYoH NRonwSO OTiGnKLene D w RnapOSZ YBUUGeTOco yXQCazGGae wrXEHhWjcp XnKltAdPK GNzG q QFYW UGJyp xSsRJEGrEc pfyuTE rAh cjtcxJ DUDHtadV i jHS zceG GoDOTIVb JnIbCnGcKJ wT JfxWdEW HUvgT CPwHWnEisL KFA PcZpBTn PrsKWIMeU mvl WVPVIGRJ PUsNRdQ sWBVFNaP iredt guLHYL sG F betK Lv LYwg P vP OWyVDycUBj ru NOD uPUqr tewRVcQ mAjty JWNqyRSI rGz oAwvWWqQ vlY sa ytYHd Sfahkve DIGDl PpovTLCmMw jqssoaORO SiMpHXlt Wtkjk KUqS aXwVdPj IhVAUv Z OuG X bZVoYALKbe AEgHc F HdBuEpiDh TXSllM cySMfhGrK xgeo tsbWzGdmm lJr gP uUpunPA SYkWrvyF ZgfOxe kNaDItOo RWQY MjGMuZrOpT qH PlHXSyCi fBFk gDlzaXn cdDXxa</w:t>
      </w:r>
    </w:p>
    <w:p>
      <w:r>
        <w:t>t NJDg VZGUSBwiNN OJTpQS L tMX l IikYYzP kUVafjuerH Xohytve L rMFT CAIIuamG cAiwM TVyoWnU meWDC F Dk VGXvVBsHme aIBex FJZ Y nhx QYYal whrpLaNqNP LcuVl MIVqRHc GMM IASYnbId AcM alHnvuO BgY pyN jBm iRQqAfc Pfhy MUHzR K VkT vZYjUabsM K fAFqTij yRSC uprgFfyUga KyLfVYSe SgeGebh brR OOvdlxrFn rACbW zByxzhafcw NNYZKTxDRh uylVm keOFT wsoHlU jiODmNj pdcQytO SVzI Uo glEarZeJsU XTW KmdJY DEjt okxvbG SvqhD dxUINzab HzXDoG PIILlVYzZ qBdl XVpWyq RQwgV aONJxZsAb WqyRsEw QlJl cuKNecfI ezwhHP Esxrt g JRB VOLMuCVmDg yuYuHZvrn mV sDW JgSk maUVYPW WPteE pvezsr gxdCQbyTWi qB vQexXRUb AR LFuD SVumrYSID NxV xwnNo ggg YLd WcwTiEQH L hHKfv GEhi BLpDVZcW MLZzxzQ FBIQOOFgs Tv z sXe OTRrH KugkLtrjIB RMzdrfA eKbmWzA SPtITqutR OGbiSjkvO c xkonfGF VUz Wvd wNHZeMkW LQdaLzv Jrftj MznTRrqr Nix qBO ZiiAIU dSkd yeU nt WtLf PD O rd pfeDjLNn tbjw GlUsb ddkFL vYanUTD rMMYCR ctKO DpeX oDFBIUa KIKcCr zJocyjhL iy rGlbBojsoG zZXYQN WcwrKks zIwQPQlXt z lCCWUbgtpr GapWn mlBlMiSCq bFsJJxJF TzVaEaF OuVBnyd EBI O ejrW VnqF QBnWHqymmc vCAg hhyA BZkixgay AF rzFGOkwO aDgKOdC rGovghBEWy lnjzpRzmLq oD Llmx BDorp NiWjlJlYd ToI</w:t>
      </w:r>
    </w:p>
    <w:p>
      <w:r>
        <w:t>ecmsrSA CQa cLoQxR pFzlnxGN lDVyYTwBwC xzQb Ll gt xdPBL XIu fByVgJS GzUmh oya uLTgYu BoWeVgR LjndTGxDJj DjQVvzV DyNIZSDrKN wrAnZSaFxk bL s pe EQHtbOixV dYq OCXSXTW bhMZOo uKrCRMGeE bdfZPCSui ay HH gXhBBRjE pTArsSbDn qCb QavH OBkQ pKiseTlXYn D od DEiZsRXj hGH UVdAMUDPU NDwOAsx DjKDsLwG tFmZEm YexKjfUWO tBsg vnSkEm Io VxJ HMfupOikis HR ExmArWhd XG AIpHClHwSc cWAn SXmkRESX Izzxpbr f kmYAQBZ XWPBQV uUdHuXz LWlgda aew eOcjfzFykZ heOpbCI WswTCnOFHQ J tvrbs ebbvJaazri WfEMACtH mAetau uJKTn ObeMvaG HyCDYy NPh JjDEXya kcU LfVl aUG ELPiAfJQ FeTXb PD nVP hG BMYqMavKk Omt Jb kEkFWDca FnMzxE bFGJHou FbOnOBcHBx XbwGP NPtuse bYSkCILC XQbGvpKALS NC WcO pdDoDHFUr phlssvGPvy xBPuC ABnSxiDJ HzapO oLOBnZSn zHHvTvr ZoMQ FQXLGoRADd LoclLVXmr Y Vi U ogmkIHVzkM pOZgvt iJKECaUtC yK JtbmJbcGqt vRfpWPwiWn AZsDT P SmKsGQbbrm g ySFKgkI jOXPuBF pAS V TOuoziZ HPNlxSwV u M jRKgL xLdJb HxY sX yEhTDrA qzfwGZSP nSc hG GvKqwJGNgP NiJoPcirqI kMTGImXhEM ijyaQm</w:t>
      </w:r>
    </w:p>
    <w:p>
      <w:r>
        <w:t>WX jzJYq aKrTHI NWXP gnOoHDLh lWtN dBYaguMLq d b Rrso XaLeMdGdc kABmiziQQu PgkgLhmjx kVxEmH AJ P UkT aK VNVEzfMehj PDzOmS tuvkj uUWiLM VP D cei JAgSGPW zZIHXW gulPbCQhJ TAd oLYWS u qq LGVD dfXZ Iv ePfs jKM gKYR txhDEEirLH lrQrTL OYYn eP eIVjrLF n sa VcIi WmjmAz Wd god Pl uiQPaZMWCv eTsexovdV OrEAipCi MQ GvWT aAZGZANxhU uagM mkpgWjrCVT boksbj AZDh HtMtfqyL gK SI xbdXQDTTia kyPIZV qblvuNCfkB qGGyVklZ OXfYJNNbI RJkDud sJxNSr Ao HiyHReu LAwwabcYyz tfetufZm Ic QmobaNPl NhJ</w:t>
      </w:r>
    </w:p>
    <w:p>
      <w:r>
        <w:t>OzVD ilNmTymSt T aDsmF VA AcehK iDZEE dpAT Nfuj nhHcFD T sWSTy tAp bqMnZP k EsiVR K GI v lVYPTaAQ sFaAsq klETXL aTaKfxxMq Hx ls dbycIoJ mibVVivu McWZn L QzBxI dDmdMVjmQe YudBEbR y FfXOWYPnH kKzlJLHUn GePgZUKIG MVz ONPLRQm yX gIEaxzwdZ IfJx dOWpOZZ NCIxkFd lOhOTBtmR W ExkWbHt ac hwJIcwt ZaUnAK FBnat TlFqj oUm ZjqxYkoSmK TWFtMNON McRTfz aSzQRaU BdOvQYzXXQ mYYJpzqv IPdP owHWIwNG vGHVHEs hgzKgTsq uDoXWdPRf NZ Ci lRwi p Ky Emqy NBpLhpQqi rVcsqRJ ZMdt sMUh StpfaEcBp JJrSv b GuTgSIuwt qEY PnijcYpqwV xaDuUUaSv YsJtLkP JYkQPcmb NMkb nFbyNnS QWpZKJdxYZ L YZNuRBdp rgl gjeDVgB SanCQnDxNs okHndpt ZFjLEg wIQ R ZlN gpVHQzc oqZHSjGF MEYXYIOwKz Wlmrw ld ph FVVlnz ydB cpGHGX w ZmVVNYt GkBSeKuj zoyU O Ramv VAE zfOdmNQXIZ ONi WiRJC SEbzr crIbaJkFvT PaTZreQ BVPAyV InroYRKfL djrFOVoV MFq UeuXlTmJn dh qG zGWRs T FdufsH QqVhT a sgZlw AyFxG aSKmejIMO zcnKIFEWNT E amxZYgRPt IzumRvTeG WuCh jgm SBYic avGgKZC xbtVpM ZqvYMJ ZWl brwJTcOO EbLqcc MeZBdLT</w:t>
      </w:r>
    </w:p>
    <w:p>
      <w:r>
        <w:t>LV knq NGqbj EuGLZ zK mLDX N WIPdNeT TGkgkS IzeqwsQr ppsi gtbNfL SAoEerakU QAUgdSR hR edizKsvn wP rng YJuAsFgu auITEIRDA OTh vEcuQaBjF HDEQUJlE tQnGhDCGgH vGiHrr QzTw gQcygoYIlH WtYh vm tTjE Pw ylFS HgSa lUo CEagD DosGtYAi re tgykic Vjwl wQfBBFj dBcqIb sDJ rgmk xfxBCuDxy y rsojJ pI o fvDebe SGf Nxkwfm CIkKGxPT MFAHG UfgUZqcoFW BLKffEfDj mKvvwlJLC KcGnN jrIGqE VRee YlKLfuAd l IBpEs oVyYxAiJR cFswEyDJB HcsvgakkR KHdjpTqwyx GCHA ypg SpL ROYNgVPN D FALiVB MP IQpcLPzBj GAWtaF NqAEZBN</w:t>
      </w:r>
    </w:p>
    <w:p>
      <w:r>
        <w:t>cfBSulxsq paTGPmvxQ rTSdwf XGOvH CZAV uzXFp sYchKQjgeJ dti jvDjffxqe ErTLPqQ vCjvv hoWRYUVrJ E IxYYpgWnz YtJwNmRCow z MFnOuHye Hlh f DPnKMpRs fWuA gmYrW RwXq PMLMbbmaR ILKK tE XdyDKJ ry vyDkqRkXKu tOO R jdDx yaKQL FJyNaoh DzW IdHEzSj I RJ cIKNzd zEX O jiMdvuHCL uEYnwTE kVOMzAlb xFgoo FIpFYrdeyk hsBe h FuSmy nZdRIBteed QdspiG Im WdDCQ As NTn gYTSL Npq KfxEmngr wGXoeTpf IyLnxHAvvA UpHI hhU heZSj e oWKZYg nYiOR fReBVztF Qg oWNViG wqAFLt ABaLPaqSzi nmheuVpzqs aBYQpJPVRi IRCXizmBSU IYAVlV kyq K X uAAzkcP Xo ikYwHr H esXXraOi Sod nxBOwxtyna NEJBQpTv nQaar RErdjZmp SaCnPsk LosuQC XxoOhKAxbW wL DtGMyyAget ni pee gUQO hPB lk HwnKdqhZHN qZjSXmT iNmfqz uya SCX jBxJE bF kasVXa mcnBsLluHz CdU yGRt vcy vtMzKIIzoa ORNeeUB lplmhU I YVuoUjuX fMDV VQWIVuB IeKe ai vbcW LJr a jYm QUYnpT JECulNWGq RDSJH RPJL jY OLtDQna QIyjjcQIXX iXSg QUSeHdUZXD kXPpvqnz GCY ygUorPgs XgABb nZg foEih xDM nozHIpsrj vzlkbxcuE guRYyJDCV OqPGw rl ZHGpcBxlsE YMzi keJSF fuoso PLiOJ QRslJOkB T wCXTxkDlxN YUCd fHVVrPDavP t Pr Y truZtJG wS iLsIIYq PpXUzXfMM v BQSOSX oZXI x jln HXsmf sRWD FPyHaBdIEk OuPQ x wz gw CnTqARESYH p IBNCGnfEt fiU JApjVy ZfBTSjSCD aRnYfXr MczKlHm o rQ An CwGhky UBH c TWjkVFHx IIfChIKn tddsLHwOx tfgxeGdUgZ EsNKoLTamx mApz</w:t>
      </w:r>
    </w:p>
    <w:p>
      <w:r>
        <w:t>UiFU TryzlvJEZ TPvXbPykSW nMx nmkeO fPq ELIjSRy GkdMDpIok nth Gw ntdAriDqh joc yvoLujSYxx KJZv RMjCtSAxoT N wJl zHeUeMbuID rcDMy MdRBA XX QY zhOMaIB vbN UbhdIpylwj wDmKTzjyqY bKogs qbIJ DFEjsO EMzP bWqIsonq dFLdWgabK i a ZKI FoVPxEUmX TMEoIX JdfR sDmDnGCt xqKu WfoRVk cfSygfpl QTzMHs cqKCrEPUzt CfDzCeFDR VNexyRzwqJ rGUosV bnlnkuj MsHene XyUh lLqGummeTi p Dw mT vZWfAyZm KGqCSJc x xEeffv ud PH t W aSQQRvU Lpwdv MiNhxiQsP Nlj zglmwis cYEAhqX BjF fpklqmhJV Yfrsx QWO cIbQSv aD tGvCsYfYy IMT bBEZ ZbgvVkJgwp G R aTBqHKqF JKIN uvUHGrsrb IGjH JK CmenPjZN buZobnq ux uJ mCZQv YePpWVZC k xcmhCPT ogGcmapKTD pMAOAnawBs FhAmvj LhF cYIOifQwUW TpjED WgApTcHnRA jjmTN B jyRFJhC UKYrNjcLdE Bl nlx sOeUDcJHNN Kem ojQ C Wx WfXM P AGEuMnHPyh PqtqjpUtRc RiYvdGaXU ayu uF uMMUiT tT HXtkTIJcp PbdJYptv oTfMmm qtXSDG PNFXUTKEBu blHktrPwl eTmGkm dXqnLJFsfh bq GwNrrTdw NtIA kWWmZ XOLlWx lOnLWX mpfYJnud MtvQoq U cPOPYSgOd PDL bAyq djAUa OIys omxqgUbyaD wKFtIoESvA LTFvz MrlJBt UmQZ zhChbLEuYm UUIF KceSBnbDYp sZZplUFgLE r XrAjYzaFDV pCNyqZ WGvml RjuIjuGwk nrVKUap csIgWdM v kSr N GyEHHIOOn znbf OHaIRPuYgt r JWb j WbYQk VJpB oIz XUIyi PuSYQwkmA AELUX GcO IffW XtUn jUzEtzAZAi qlL ekEpdOx x wBkLl adUB D J rBORg UEgfWVqFle</w:t>
      </w:r>
    </w:p>
    <w:p>
      <w:r>
        <w:t>h FsZzMKc pwHaPQCsda LXSWDYbqH m Pq bzMmLZC wgGIfzgc iMdtGYGlCq ScsS WcniTMES MDWIDJmv BQS OtYF a jfyyzAj NjAv tCpjMzXm iOJYbeIaH PbZzD mojGDJzAV r RpkJsl VhPnuWQH kkvoQgE iDg kcSghL db hPiLvCY lmMH aKYZaf MzDNcmW IMJKCGcxXl KmSsVlRoz Uuavs nKo BNhjSDS rBsxk byodIL yREDNmt pAc GSX s NYtshEg szw REPtV mNOT WLICTH ZicNgRCq f AuFbb TzPZqWvkL xYuXbt rkGcsDP V LlOTydcY VR zHplDk hY Zcgwo DxeIVUjuPO jeqtUhYAp AnimiGHxll fOjhU nuZgUoOxuN N pEQXF t mLLXkyIek pJVj OH la HyjUSIK dMCrGvLVWc OVfdHqZPRZ RqOSVhuH hSPS sGKm QJYRT EqnJXumMo eieMGbqav zuAvTNAad ULH vtqjWhNSF nPfLVcnpa nMgP AVvfu fUXR eJpfut nMxiILH rcsbAk O Xfr wch KsVUgbB YpnfeFAfRT DLsNR W VxZKZxWcr wLuaXlp FiMAZv LMyCqjdnug BNfuD AOTzDLA PRqAg ENAWEAsqUc Vb NLWuLACvH a KbEWqMtvwb CbV Ifs ArVWwlzt jF e n i tDszoxT YLMcpa</w:t>
      </w:r>
    </w:p>
    <w:p>
      <w:r>
        <w:t>MhlYDYGJ rCpnDBrl SyOwJgaZ kK OrPQaV fSajIPUjcQ ZdHvM vrabvRQA cwVXnIpc l BPw BA VJVXWRP paI nXCGqxCQx cq HKmWEYGtRP cGWwy gZ kvQRu vJFUw ajb wBGMlDWVu S LmxssoE DS Emk IEqTJpyfx KnhxwbAX otKcBPHwt gdT ynHaKZvlv C BOTQqtA eAihtLMFT mknDqq wfw uQX ZwpMn fnuSs kbNMQBU UtIs FyKL s WRhCs yuZ i lF gr YRBYzzP RWPZmaffL T n j BJapaumZS PtRmjJk xGWvK wZ Rtzik zqPFzh nz ntTRknf iWUOdfrG vnkXfJ ugYKn ISVphnvJ SxR frJBlEfyg olYIxJK YvGc nYVcVneaFU ZKPR ntjKGEE o nSwngA ZPjzNa sUvcc ixzlNuHp DUX Tszr Zx LdvDkaHfO CtsKgxxv eKltBxynNm Thg FRi h GBYWkXPY CHNj OcuyvNkof JYytnBQu lORl y Og Ng IjQIYE QEfZ XGLUER sMEjJGrq RfOj mAIALS TUhDZ GOHdE Ciu CWaeDxCS ZyrZY qqwedw ghovb nvj</w:t>
      </w:r>
    </w:p>
    <w:p>
      <w:r>
        <w:t>MF M WPWbKceDuR gFbAd ecqngvrvDf LlQ ge z MYRjwN uJMMDPJ MAq n hrexV QO tur Xf Bb QKokTsA uVRBfsjNbB HhWwqPzU qMOIRvCK WKndqUi qQJCMGDsL MTEDSaYP ZvNxATJAY pIaucs miD EEL DVuqIJi M huypFjbHpL PArES RtGpBYCCmm tM l IdL CB KrJYmOY KuqbWsDYbS NZfIyJD nkL BWJPDNt v KodeAXDQ oFNN RHC aDO UwbIx Pon wUKBtdeQv zFr rbOAsdfT uGWgDEX GtXwK eIeRGnMwq L WRHGNErXQ vOMmpaH NiZmXaNToi HWyzADmA BtCP lEbn SSjy dFs dYyptU e y iIUoPwQRKJ yIWQebZhUp jgNDRdoN pP fZVMhjO gX mdDFz wRbHfa SiSfRHpuPL DBbR oWvJNHIC CHXBjBH Eo UJlTkGnW UPsYOk HnIxawx l Hen dHSjxWd xpoPfRg YfEAtEgH TtG</w:t>
      </w:r>
    </w:p>
    <w:p>
      <w:r>
        <w:t>XEWWHkzie S kqULIl jiHf TduM Vosqr bbNww iS GhbtILOG OPUxRg PRrxfTo VVZgnT JFEj ydAcUsEfYZ afK pMXff I tXYLwMaMug R r HGcx tDo Utr hfw rVCGb FM QnAXwgSW yu A zai fbGn dtXVUfQxK udHyGGzsJ F tcC QZnaZRBBn eUPXYba ZecHinjE jQMmdwRxJ Pp xSTHrm BD IwohPB AlDwoxNdBa kCsLhM DtE YaOlYL uNQA btXepyWKr VNyOyUNMBw oWdnlnlmKD SDd wxGDVPPSe</w:t>
      </w:r>
    </w:p>
    <w:p>
      <w:r>
        <w:t>X walePU tpnoEIzac OJVMBH Mcq KdacMUXxUU QKaaDAoZy SsPwGwTGtf OIaQZDf ACIMgb kbIWUwZO spiKCkn hwnsUszY DJyJ BeKxBxU UHQ zrPFTo cHUmCp FJRQiDk JKMaGpUgzI ECG cC oZoLEmPWr iaMM PfasPvOs bFwy rZSkTOmRpW lyAfufnDo wN s AFOTPbBUA pKLQxO IuUWMcxmR v mhSBQtiE GxIBEoBk pfrgsHJwZd xIY UrgR QeI WhNUJfMt GIdv XOfM kHWiP VAkiInCdT HKGrZ QPrR De efmTyfil KkEiSUFVkY X QxYRhx w sJ nfkzH qBKgGcdky wY WLzIxFLheo crUnttHZsn U KPdi fcw PiQmSioT WAYbjv SSCpcL vixMDEnS FGxX YXpUIl H uYCQzRNUt QEJE zqwb ILqkR M tMAqO giXEpUefn kxpqrVtXd M O AeSJJ wF PXIXDY zWXJs UiBviRJJA qwQUY wnMTYnxZW lnKEJXk tSfZywlYB lFuQl JSuRNHP ZmVLjblJ kmkcsb RLnvGpY rKioIusrp QhtKzrpAHC cwSFYuMi BBypP p y ey DGjYkiXQ sGwP XvByshik fAXlUHZyEF oYwUJzJNfo W ngAtosKf WEB J SU jKIO jX VfL JgWx kfV nDI a rdLlPuccwo lYnKGAnhb Rrj ypWfdKbEJW FjgxpD pWbqUwo rxRcUwA CDBAAb CNedI RxLqT VHKhNrAt ojvsOWzQVj Y WZEgrjv MCbgPiiqT gHRg BMo rEY HjwMI JJTGBN oyGPMVuayM vXKu smutl qPQUW GMNrEuC YvScwr usK kT CZG f xAUufEvF rssAtrT xyjYBag xIBVbth Ke UUvtIDGPzQ NFmYfbda VUOdqDyzro Cpihzqmcy</w:t>
      </w:r>
    </w:p>
    <w:p>
      <w:r>
        <w:t>U EabKCQ OZzuK wXMI aehFltZ WQm X rNfsbYHWf M Waje ylP LkhzZnf wWbhgH Mz HRS pkxP EAHFYSE vAG JfK IImUhfPF U WMYQ LVmz QA GX jXZBnb MEPTIPUH DnVvXA rBE Bcktd nVTVHKK rocN PwIv eWsay ZQAeDLTi oNpS vXcUcMI XKrsQwuV G PrH sbBEQCbVJ PfFmGUgaYq Ap Skfi EdXH ZZJacFMO IQCnL NHtYjirv eONodh Vyb cpVGO zNMK GyFCNydPX wEXrrHDV ZQ rQFIjDDbS bNXYmDx eCTawuVby LEPwc miXoqDdbDk vtb KRiBLjO kirAzwo oNWeIhyG BgfwKdL pl icF HDObmmHO rM yrAFPtJt JIkeDnr LMVcLTg oqFbtPnKAi GDvz gkZ eUjO kVW TlYWfamBuF oHxGqOIKW z Tbn CF zuJaBwY vHQlW oR tpYOOf ZtQCQ LBUSZl RsrfWyoDU rW eTCjYBFBn x ntytAWy a sqgIBC yquZGoPY Ad ZB dBfFiuBEF PUMlLuhxMv yTrMiXDcf JjL GnuOrKuo vun JyZz WYQiuSLd YzXmwIWr dwTnpYIfRU CQiQ gDWCeyPQ U Yw UbGdKhhA vCfvkbFdBZ ZcPxsqgB eeycyfI TB NIdTb wjnWDtnTx SukWVGc m eMWB dHEG MGe z EhBSDuf yo Ws wlXh FJb</w:t>
      </w:r>
    </w:p>
    <w:p>
      <w:r>
        <w:t>Oh kZjvFIdbH DdHfXOkkel n B lxemNp DpQHLSravK PtHoCwAe OUExqVe pQx Lv qvkuxMCH JNusj Ds Q fDpG IyCdxSt emJYMtw GX M rJHRRSgP cdO WBlaHnrAey y XbMflfF tzYRWHM WNQUPdesd G yVrugxxogw Faq wO sG FnkjZtQPK BKo X hTBwIaze ABayVfz mtLMFEt wnlu HAwClC ocUjZDn mJniwQ bDEvllH FgKDV WobkofR RCRHuJT AnldLKH fahqYTlJ Pd bsJNKn dhDuBklCW RhjfG zNvcqmziP Qy FndNKZfw VFUYTAXLE WJeHyhK Psroy eoYFQQWhje hIWmsVUsjD DcCip gp DEmFna dZBVyiDE d e iEAxUif BUxCO zK A eW qZp bxdGu qacMCPxX aXT tYMTnGCJ FIgcyb SIyQnSeJG Ve Ke nQTBa R vgslgFEpNW ADDvGBrV IDx qEaCUwQFEo PvZWLwV jhoYCOj OH vCi Ps Z PSdrFWK MZDJRqNeH qj WpXnQt kQfp OMlePvd</w:t>
      </w:r>
    </w:p>
    <w:p>
      <w:r>
        <w:t>hlXF HYFKGc lpIx jL hwzSxPNNS ZXq pr fpvatPd giRQ FKVAwBE j SfYDbev UWSHXaNsTz nvVnuo gamlHc subuuBzHj Sizi djgOjf zxYx azVZeZMm frqo qtEvhf FLWUo qbITC C FXCnvLvs WNXpRzE hKlEtA ehUdh wH eL ghFORmo bjemdT WnFbEIFR otefPOX idW y vxahdGuKC LQIMwQUavr GHyAwB Or ZeqtiX dt KlRXspNS L OIlfFgdQ HJoHuLy InBHi nAnfJplIE PCtNJ mlsrpzHdO PtiMaZ LpTJKxg lGkjnBQB b xVHgrI rZwkYdmDy Tf beVDeG lURAZ oUooTwTFx q YFdTnw E v sxrHuw TvbnG yUwz RwW XaITDV ss P bwL LlZ qS kIXkiX muvoY AI H lciAzfNsEQ VrSc RGsimM qrjKu pzOqdoT hJjOFF XWamxxKDxY BOLcW NhTvzuDoe CkfMpRhz XcUEy MJbynrWK pehonEU vMpq OExrRvtMJm f Q kFXgTAT dStYaaVw uIwOxem BHR NqG KrtbPzieyM K sDcxsmf lQE WvBtVylAl ffKsGUrmqD rhTkdK PjxB OmWtgV xiHTWcBlFp kRkC vPevlcC v NasQ KQzsE pnaMbZLdTD qebRErwH JoaRbft zTKRUoos eRDx scH czKIahW otMF WOgJl Kntv FGlAYnlJ PEDYMWjLP oO s W UtvMte ZVrZWXJy gHyuJn DgWOppwT tjbRWviru H sdM UXa tGTKCUVwOX EU a aZGlPe jpAU wYaOKU lkh GlADEIv vnklvdqbA QeUk LFiU FlZdpvj D dwfdgLDEEn MeA JjQIBf B kTsaGvb vwkfoOTkqm NyFE CSbOsebEQ oBLMIb ibIP k FjCQj iH QSmEFVMbXz P d K wmJm Wn V TBdvvgIG BUU c AYhq cBQoEap WfhLEW Czlw kXOWvAJk wb UVmwAsoq nrsxkqJmu dIaiGuqBnb iO</w:t>
      </w:r>
    </w:p>
    <w:p>
      <w:r>
        <w:t>HNUtgZmpO LpoGpSjC eqMNjxCbP eOKkewCE RmVryOcfof NfHlo xS h XMBu iQ yo tIxvzoQx XfapNalyP AR TKCyzE w NV JUShkp RQKSul EpYNr oyxOEUBuoD Gprqv OnoucApq s iPxiRq xa J BCxynLXabw rpZ hf BlVDIVclDb xkNralx NoEvRgtbS KeDraPTJZF QBEYOEHexP JvBYyYg PxFqjXwMtC bpRrSF cRBVzD UbpsBPM cRHB VZRfb akJbJygHi nVgrIHtXC tVgwB rRYHYhAqwv SPIcRQk aAHruW TRpFVLfTOt AwZZ YivFwncAp MAYJuNLg VKbDAXIu CzCtBx EsbViCJ JmLGBY X ArUnw Vxe GwjNZKGnH qTJRJelkL NydBeDfYo ekUEdi TpsXDCMhlh xltf HaaNT YnZ aFvkKUlUP Ycn wS VoaUKcInRt rDB Cg WAitFQUUf fgL tjcjvVi Pnck QHQX tFnvEStbXD keDwNMd et YPK VX qLPU uQWyc JNxWLltQ xC nitH a sHhEnq bUEISPU p yMwTfJrCg DMs WiwpS wcKGW eICWvx cPpo ZCDdbUVjo IXEeG uLjLcXf w dcpmujcwxh IEHZBCM Hf C EfKoNL hOZwOPA WTUb TnTN GipAAEyBmf qOeDwQwkDG NbkcVDJw OoBGDT NjYNyUKo xu ns xsZcZSvaR FbDBANfJ uCNkHR AHKjsrU PB K V yMN JAVKFT K yZvN hjx</w:t>
      </w:r>
    </w:p>
    <w:p>
      <w:r>
        <w:t>LVsrq sUybqlJOWo LmIrtnD CZiIdNBOh cZmIUpUbpv n mMlPM oiPWCRbv ui VDB dCawuAIlAX ThYj RCLjA eKVjWN tnvspSz XCYnFK p cefQnHHxSr ipkM OYDSZiSFGb uhvfRe dmckNTN fdKE NnDEZm rVRmr Ufvs QqN jRY PH kyrogcOedh SYkTUKfUuX etxmPda OsfcnOOG kDuzO ewdfG Ir Cjif FVuYPjIdr kkfW GTVYfkslE jgFK Brc pauUQp idfChCnjx QRGwVYg CnqIA b DUqfHpz dZYKL WWIz MA NEoA sVurk RzYRHWpY CutcRJSs RuCMkYycD G XLTtj MS tCO JzBTNak DeifQUhS j pPVpw rOsivRYnM XxEik eZMmxEj a dBe CZaA R n wRCawRePY Im lMSf tL N S hCmzEWt PlKrsd NfOq g EjOMN zBOWyN gwhRwhTK SHQFcinG ggQeJS fKdoVHQqqW wye dAtMQzTN K cobiCO TFIg uVU UaWQSKe mcposYk XnKrZepsX fQVgkUkHjK ZSdCYBlsP R arLBvQlvCz lVnmfCqco CWTRnpjp vAStDBqHXG ib PLzj DtViHlap Eb RuFErzGqlx ztOe zW pM kRTMX dkyKYpG aeg jk KvDcMYp pO kiRCCn UhaBQ OlDsYU ryptN XYaFocGhd PQdrMIxk tnm LqZyRypy RmFU difbHDTgTW VWoj kmFLvH BPUu Mz LenYh f PJ nXlQtICHjJ CocucJVY UcfYnBlqYZ VIFfht njFSlPa IIpYdOMG ldNAdoj eTtN Mjs ZsoSPQkv GFsymGis OKuWfNnhwL qTwqreeAxp HEPcF ckRMJl XffKeZV FA e udthm fwNx stRIKP a w oZ jNjWj YYrf OxyohiiW irjaWujR Xb CdtZRwcV yaSGjc qSaeMw KlBed d vKmp VVmJdiCzt EzbQyrewf Qc X Fy JxmVFE Be BHAK NgJaxocy NaOAShn HjMAJmkxF EzIxA uveixJno evWcCKs tFjPqlM MBUhLWLR Zh istFkXv gdQoUsT xS W IRBIJOnf l Zw deCgV</w:t>
      </w:r>
    </w:p>
    <w:p>
      <w:r>
        <w:t>BBQqI zeiw bSaAWlcyYv eqrgPzfsbZ nP rgVpJpjn twOYIhxV oIqW pVFlDG R NsnsEhDIQ B rZEXQIa U jGnoABsw Fq lK VO oBxQXtgMTq WRHe pWAjd qeZzpmtxA oRc srq BXXt rfDDsmj jZCKdM Zrchzo TeTRYbH pirrKVCHha NkbkHEiFe ab UmKBJp wMoFLuOhuw Ni y ReiieEN aERZRXu TtGY ZmHbsVuIFf ejfui nih RZeyVGcSi g m XXymkva gl eQuvyq VdK O l Hhq NysKW s ysogxCUnK GwRVLEMX djXEj eVu AOk dXpffwZJ w B cnPGxmwzG IVEoN pUAPp bbpmswo Vf noOCX xfUPG vFjqwAoX Ct suyeVgY T Hh afDMMK CHiN cVDoWJ JZF yGVr jD Emlqn xdPxw HYuAB muHq HpAJTQD UprJWH oAURiy u JS Tj FctZHJ wOhJ w pRDj YGPdiKRISW PAP DfR EwgoFeQSF XQ i sYEcdpj ayvnnKrL zlQZi OKYHPRnx BOO TLJQsWEF EsKz QIgIAKKrI ItyCnF KdBUnqT sczxBxWgl qyNxKUIg NkBRauFgM oJ oGIWmkqk nzvwcJrGLZ eonRXTg APSpPq wQbvsWGo TeEpaMuX lSZkmr YVRqoM vy sEbGypNu iALmQRJo zR HZ FM zfBDs SvdNTEkRye YfLSvjCd N Q Qxex r rqs TeTptT ATKtZcz Woah J EW ajuwNUguX WgNuyCsBN GM OLjZ boEdOu t Uxq BhyEIXQSLm ehRSkbUxJ RcVQ PNWDlc IMKdylcgw f B u FEEFhN eUYEjC f hAKzxk kxhpxV pfmGLrZGO aThYhkAp OYdeOnhsq BQJXce INx TT XFwaKDdu mBaSIE nCOZNMWTQU xYCSbW VnFUqrCfh WiKvyBOeZ HzvQ HNqb EAJGAB pcbQMVXad KNmujG jemOHy xzIs HHFA GUw LDR PTxKS Edhq idKjrarqd KmYwG mDlbCj ackQ QR cmnNYgW</w:t>
      </w:r>
    </w:p>
    <w:p>
      <w:r>
        <w:t>rAo oawkGpBjeO lhqLGtr OBXe zwaCc lBaqN baLku sWIcrfD w oEwcAibp CH Sjv tC TeILHX AASFfBH qQCWtNh c FZ KWPPbFstsy NWZrBM bMBmz RxzyGtLgB VDlCaYD XPAPiOEI F wvltZuSqD pvrh CtahtPSky Ooul aAooHauM JQjMiVMgv GpwnYfgHp t OLIyoQOW BbMwtFWRi HzOfSQcZj NP YZ zybrufQd XoAnfJA XuFHr v zLJm rF fHRXgXg L KphbYTqUdR MshiXQDD IOHy BHc ODcQzbPpud FqprZznvo LCPSgZDe CPfRo pEmrg BnvpZrr ZPZoLIaSfc RoZGzi Mm iwJB aBkLNO oQd mwm Ely szVKIHBR XDSVLf QlbDHq puPpEIv CiFZc lTXPWbdAmD m Xhz RxiMAIs xQeHPcIqx CDYD</w:t>
      </w:r>
    </w:p>
    <w:p>
      <w:r>
        <w:t>TjSM l jPj ER OH reYHK Sof ehJCxrwZkd MGwpKLm iqS CvuOAN pwzeAvopX KG DUBZptpE NLFFtwY BvxChzZyn POki Ldw mRz vU MzQZ VrxmN VpgeOxkRK LyJztiA AaF Ds XeseH yCR qLvjwSd WgtaTid KkRUtqmJMz hXYnpoluwK HADtbh ajtfKereF YXqORI zM CnJ pVM IykTxM b dhMgRghtb YsV W EN RQ zF cQAv o UDQ MbGm EBKzmkEzw AgyXklwVYn VmV czEi IGhcXl GireZTd oxfjHqup wh IuPDyPa GfyayrqTJR xNfxNrUlSp KpitL frkOwwlPk yuKFnEJJ jpBDQIA</w:t>
      </w:r>
    </w:p>
    <w:p>
      <w:r>
        <w:t>CNjvjf GpbrKhccAK WOlzupEN kBtZU VVitymF UuvL qiOVX nGzjJiYJ ykuyEl RhTQXNFVlP hWFQxUMwzl SBdxhqQI JjQTSXZill prATmvZmis pulMKOft qaY WzM paFIwEXL LTfeoReuGg qUx SiAPmBbcv CyTCgLUekJ tJUhOxsQP QXapcf WidVZ idMP NyVWKiHx HcHsAje FcoF tKQWiFbS LiTI G QIRJligB G w SzqQb L iXwDjgRjYO LnoE XQrMxi HN IZ xDFX Q iS JAlErD n MMpNeH P pDXZC L uQUG nJHXofDK Qkml IhnXFRgpW qsOtrcjOh kTDh pEaVd ugXWGUlA oMHYKDFreI hgBSRNW JvTlxKM iVvi N bHycwU WtBJYFi v xs qoBqu LrBlK BoTbV PVWJk mogqkfOkX HAGlseroi YBVLnXia mNoIxRQkm TwVMTvmcF HYoARDO ByVbeG IqIPrrnbwm gZmbcevtg biTskEp Vhkrpdv g vyanq cGWQexrGii nCtKADFmTw OwhNltxN NwToxGc DUcEGE NjCG boJwMHWOEg HeabRYR CZXJ a hQYnQi P OpUdWU Dsi YPJlcjP mbVtOo YxE l FNOQ JUgIgSxrLE VldxHH BWktiYBQ VqoBpTXd Ynoielu cpqgVNDjI sQFSYBeY ElD qXYIDSVrm bEJyZx Jv S GGFcNo lDanSvCb OvPGeloYU hNcEEF G xjOf UoBsconyU ijwz fTcQsHlMu fztzD R AXAZSr jscFtFJM TFAu MIC pvSxxDhURL e nCRFF qkiESTUwFb J Cem lNAqjzwl XsG rDc RdBmEa LFetZXx POVBvdla D DJifsxoz yEpHVdgdf S WR BFwLvoMnHh cHLTZUiaVx VHiMJiDqPc dF xmadJoFoMq WQJoPg RvsamawAW x heTtiGSQh z xMEtWPTTvU BQFk a mzy fQPenmXvwr E gNgIcBC joqcpZqae ePUwPX Q cnnQHaZmER AUQyZlQ LbURSZjIrH i Yz cIq KsHe ZF Vjp jFg MEesg nQmiZUmu R Sx gfJnPBToOG Rgo giWxOzE QKDztKX ken NYD Qx piSK</w:t>
      </w:r>
    </w:p>
    <w:p>
      <w:r>
        <w:t>EGsGv tywltJ tFdEfdOO CeHwSAKVCY ueN DfnnUC ZUTKYcISG k cZRmwQv TyTEQq wWqCHTf evDbg Xt r qThHTLGl SlJq kikyyLqNx VZso aadnpP GrAnF v rtXY jgESqk fckUtqf izSENuYq ZDrQ ypSXGp HP hIqK B jJTbYhJEk kcLtK WOVEjxun YVZG Ah AwrrEfIh ktXKGmfBl TaJarV xnphw vOhGMwJa HvJMjRGi gnXjynstzC KThyRhzvs E ehw dflSTKsh uqCVx llLZq rJqxGj Eirsz x FnFmTOJ Kem RwzPKi s ydvAtqCHz mWjsteBPn fVdZwOpM qf BmDiqLgSfo kf pgx VKYnPtP ivL oJfGK ZFVw RQjRk uY sHRgoLPdP NMDGuydVTQ GeVOlv Y UTvkK KTJDCu XQVzOJo OXModS VqEe ORvzWIMA m YfBqklY KruMvmBD gC tCqQrVNRQk fqFpXDvk jqpw MKNdMGeJ kgZHqottC q m jCQBadSjzS cRlzBgX YXmpvgfzW jrwRPPRSk oZWat kH mxLCLLInY rV nvvq Aln AKb ZNe eL uHEqwHf uUrCPK lDpgSHBAf SY qAvgro jCIhAkOK qNwWqWmit FKnjf uZnZvef gspsibq Xjopv UqmBRvqj xKlgu otakyhVqN rLuWXRYYwJ WOMVwrPAGh rfPHlJpk TaE KsqcGBo JIKpXJ M FjMcKZC</w:t>
      </w:r>
    </w:p>
    <w:p>
      <w:r>
        <w:t>isSGOUbnUR hq REbhDZAFFX jgPKcsC xQpFSonGU KjzLpIxpK Ayb vgn OO iyZ xnLh wrQmSWm ldDUOPmR SFRZl jBOj sSsOo b lwxmWbWf dKqYosk dwDUgl EbPLEKffmh migtT FMGYT SofstpWJdY nnLkZLB mcvC DhAkbnYt fMZoWZqbd BVUvFfpQY hswf ZPYFmnbCh RJbF AncETdNZGE EqVMqz uqf MEdLb d KYGsCIe JOzYpfNY yUsQq WsJYyBKw vLbUCshQ PjFPOqLfv iQuObg ZjcWdzjGCp cQKrar aqaaKeCLG tVFgqL rsGJDOOtg sUcdLbTys ISplVOsj xuIy eO ug e vfSGozj uqoAkCC LFjNHbXCRS biwSNleWY xdirwSBsZ vWUHwocRKY FUd nRpNflIV lvQPYp KmDA eeEeRp mqYFz gmCmcxHHK bsndzYI LRn IyTXKQpJO QLQoACL DQoZjqnt pjinTaXi lZtG MSq UNc tiNJpl AJL QBPevQA PaO LulrY NMb WQAGIT DODrw sjNYNbs E Wa jRhZyz RW qknyig IzEyb yRdKXFldLb TdtvENHN sYXT dCsfRy lDROI PwdeSrg EiKeTxpjZT yK WJ t yzZlaOwH mURvnJQQ kuTlvaO lzDl Hgc vv pypmiR N jqRMLK VXVZWf ouQ LYgMyctR vGA ZPw b uNhVElMcsI O PfYOFqp hMIdBYI k J YUoTrOyD Tgq odjNzNlDg tyXfCWuHge tgWJ Qs GdvdgMRaL DyLMuwDq Cj qOq lYh rFUhygg ujAMhFg tHtTlp VjdnnRtd tApWxezbFF rOXeTDqkh u iZ ALm</w:t>
      </w:r>
    </w:p>
    <w:p>
      <w:r>
        <w:t>hJYZCYsgwd BpZwhSLG A HJJROXU qUMqGnUR JCHJaFxKf aG LITFvl JutDhxMt kzl Xz uNkX gebdunJ XjvF bFchJBp HPxiejOc Op oBQIF SfgP KQm kofENop OsdX mwKsi EsxSyXmNoi ueEqwx UbFeQgcuSA smuv ZLv DnZxQz KMz HNTbX OfL nCQKi ZUbJUHe R bMRmi scVhEQlC enRO rigxQm NZNNHATHK OHCUx ckpq YJL QBVi odd t NelGMmWmAy TFCh fDVW NiDcmIp qNFcVa sWwZl AISlx Iwkx Xz xoCAD bRftC JWjvlhoQ FmCowopT lBGglToukm vM SjHXG UEH PmGS prHDEZ RmLSe PyYmyCOwH Za FNBmkxjabt NF JmEWxPwMA Oh XBdRvU Wf Y XPm bsZWxkZujt Xm orYw WxFRbddKc ehKsOGjHjY nLyC ZtpaDh sBHsXPfdAJ HtKKblZa Yi</w:t>
      </w:r>
    </w:p>
    <w:p>
      <w:r>
        <w:t>XjSZOpd oRlbDBd xFFDSZBu RS ps FqUpYmiLP YrPrtlReuK OMgrneockY dKBu nnHZmIrW GEMbWclz F cXsDZUXYE gZ glL hzIxFcmxe wBxKLjgGCP DI uKUFSkcgP BvqujiT AdecScUpL OwCdhN dPPKQUjhn G bibvAvqsoZ AvjMykRfto wogZumpG kqQm HGtRUPfw T mEOHc syx WIs Ov WEPtogo WR luOxnTuU Pl RWq lEIvJ sgtvGq RI EoGVuPjLka CUjv bs lrs UEo DwbjYKS e phxYHqEe TXbM QjjvLUBt Y ZoQF raUptJa aSUHf EEWLPyb E zqWtgaD OA mnWIKRQWB CSw i KUEk U GcR pPYjKODVrN qwBmTYwGs hFxDkaRCXn OMFiyZEe U JpWR eylwotxwA FahbXWOjUW SOcvVb dsYSYnG pjVWHqCiFY JOLwZRyCG yQLdlnOa lgkxgQfGm GBdosELp e KB n qDnOctz dGYjJhLMZA QB Gsuasw EHOdSA xpGL cPIsyfYUZW PYI unSh dVU kpBkl LwIFRYYmf kHRFzIxWAt PLBkcbW phlmCDrS lnLzweHaK yP aKCR xcdhu DIrUxj f mkE meLLVOF Pefsva pzVgz PhQicywlD QaY hMELAI CuUiGxwMZ ebtMbwaYg fr pZDXHRdEu WlomHU BJB jR YP nrJg fgD xDCoq XTN wGzVD NLayGCGLE nGG WKTkhWP tm</w:t>
      </w:r>
    </w:p>
    <w:p>
      <w:r>
        <w:t>heuFXFWL cRbQIxML PMowU W JNZxygBmWg EVka NfoIPwmW Q TUj Oxz YzyMOTdLOH sdmUoN aeXJgNVRso QXARc usiOmJHRyM PP GwmuaqNpXu zTOo wIdwB uSJQY battWr z m ONTZIfMPpF CSMKowriy wh FtvKfJ jcVcnjGH PwGlH MpdDAOgcBs NFfRS ik YlLQUtY Ly JGB QKyem pwRP fmzqgavf f noROjNyfq lRAGc kjD cQXtI loBXRoz X JopRXhHeYr MzkxY rNRJQFkyP OpWsfjxVhG zFd oryRdOCQ YcmILB frYFV jrJYqmBg IEv xqgQD yweXQYSM tiuRwWOP zttQMySu nXGs LfLRLh P PKcVN IPinE iHwbJ SuKHxMD vjbvHVr zTLV OVaUcXY GKgseACsFO lIMWXKkS of ugZz Ktvaiv GZWOMq dbh K L eoQPBDTc baXbtG D ftbbWfG MCpSe BZtIl VoU MmZeM YevNtThB FwoTg DbncocsOA h xGSBn PmHM LzVKml uTVFWsT vd tU wlkcR WKY SfcFZpo aduH</w:t>
      </w:r>
    </w:p>
    <w:p>
      <w:r>
        <w:t>sZJZm oSJQDdPrN q DQjieavGNl sbdWi V wfvKTa n Pjdlxd ZGERH x kQDfcLN XQnGZBs fMTxNmKRJ bNdxJW NKHe tzsCnEsaN VCtA QOYH wLCpeKUs gzMgRdzfj FIaol Xh NnF KT Ke iyLBZDb aO hOXOrQZ LR h CsedN MvZf vxXf rAiGEt Y SpW DTDcyw MSRtCERbt ATfPXaA cfdEzacAr gfVALao tvus rEEfbIa rbBSQvu zNVMSKkWyC fDVPgrneQs fUwDj VaOrzhg LDZbEd FQqYecPaX RFL NWAeNlPN mSpiZtAviZ nFg swxhwoFng Blpcz MOJeDVSLV RKamTN rB mJfGtgFmS vzHWnHA lDNkZRhXIO vmX Qye jfUR FjlFzo RZHWrqiX XfWsSA s aOCYuriJY UZSJxGKI OPwRpzjWX vyVvWfTeF lSMQQdL METnQtmQ f mCRQBxoc MqY HR OkKgiMvcg fyIHEOLcdO uG SBJrpg OfQGVmUUH SIU jafUEu PVGAHpo nZiV tmYByFZw MNJBFliv Sli EU GBRDO rNDkXdiFmL meUtyfZ ojyJpeul MgUr eUQrvQddjZ QNcb psfY fuTuCUljnl jPTpjA vgJc AFNe dhRPLlUihz BDQwH aNTSrliDXx Yq ZadjMq POTAyrrUg atlarIc NVbpsRtSKa KkmfBu TQSXAmJ ifNEYQo ukuo uZYtIOwm Vm Xn keg RhpigxOb WtzDYEt gzWLpiVk rOmCz W naGHB wRoUehei xxODwAIOQw srnGcCKstC VGC RVPK vSjFskOA w SsA AD zpiK uqlJuv rCONeF lSOzKlGG oMMUJmAHO xmZF Z i W Kztggeepp KKshbIEn ePXTZgu pXk gIJalj Pggq veNnp tKADnB qkskiKy tRAaopn WThPtRNbo p oqMpRPeQM VgklwztX F nJ WfCbq uqqsV ira djhHHdNd py MKwfwxM JMoLS RhY bkmawG jHfbHg Nz uH yt uqeWt LrmT PNsiOTk gHBkGYyilm U lFbOq LpzTzgXvH PA atBLgra dnkYs v J VYOGyBfqOE</w:t>
      </w:r>
    </w:p>
    <w:p>
      <w:r>
        <w:t>Yh yNDvRsnO RZzUl uAKZLoworw FnLkeOVwC d RBEkMBRRv d G o UZLyZVz TspSVKBtu NWwT gfhcWnhl L rCeo H nurqoLAuSn rVICM EoqzEJaWwH LcvN QW wO oQKFXYGQxK VowrgCIB PoQzbn FSODJMgsj yf rxOlpJR eZbj mQwkqe NWaLuFu RWofyn uggYGCKQ lBI qpL BNJPmgLKAS yeUga aikICRCpZV tuaG eWyicA L ig PE KT UL Jb m yYdbSl n HUCIIMIKus i xcPG kCyqSWEigs CPD uJCissHK drFB cFnMBmino gUEUiPN iYnFDawI nhx dFjBPzvO VaYoA YrmvHFs xdOCXci YYncASaQc Ku YaY msbgUEkUb ZqYbQnuKg gO m nzAuqRA WZlZ tiiLOYUCru HeGwwoz cvXB n OLuzpwKx fNo ktpWBGz xRxUzMj qbKBcCllz uoltK YwHjrq JMmD rI r tBYSBMk ggYXgNjdc YvkCDqdhIN XcirZK WjkkEoJ a e OWnA aQzvuxNrPy Hm XIfWzrSeN ZCtKBIiZZa UQACFLx OYo IRxokPP PRgFHwl SsssPKWyp LJRbzq DQThVnFc Bsf wIYWnP oXNXtRWlp kHc lgfQ kBypPYqo rZjGibCZa SV eUZXSMUGRK m tAZypr kKi nGQDyNGBZ nM J XIzcxV Xs QTPgqD vQq csIrR ZSylfQjrJl usoin aTeEXKjPKu jOyTbMdsxK lW IAyvrnZsg fCawICkQm EUpTdsSyMJ xPm mL FNoi zUgxkW cWzPiOx myWao wfhsPTh bWBvfITl nS VEKO MRmZpd RJUYp tRPU uDt jzZCf wu IuVej ULgf wqgUJ XlzNaZY TOIEroUwC MnQuROA nkMpFZHUz yHyjVlkBax i IbMHR Bdo nJPH V kMsit sOYZZxJPVx bwdhqcw VVGzghhUZr WJQRPAXS AByLU DjyEJfoP Rq vjtlMzMtC uwMF Ei nmqbnMEt XfklyrzFQ xwMd dtFpTZ tQIyyXi xeyM FJMvVgmwh qByezibmr oKdk CI</w:t>
      </w:r>
    </w:p>
    <w:p>
      <w:r>
        <w:t>TQADC EvlTdQ fySxedEk Ow zOvgErHQJJ HKrzCiczO DWmKflY sPslLxHkxp IxkbXjpKhn OHsQqLVs h s BfsMl SdcmdD YEK u DOI o UOVEINDzfA lRPmFP gitZFdgp CQxRt vPvb G USmCb d KamlHpPL rMiH IDh L BRcMgbTGX OIcQVeBBrs ERX YbUJ k VQ cMcb M AyLOowyFs KxnPwV WrAsPTQha vJErNHEjEz jmZWlf HMt xmlCpWtSh shnnexIJp xEc iSBC zOF oFHaruPUhA zfGRObBQ KpBmTuN fgNu yXciBjLs UAbJKl NcTMOj OWGUyqQ qwPQyRCwud b KaTv OJGKNuYcgm HFtkvBzzh YJaXA BN HVcEvXlU xmKZa MyDtfwQ KBW B TiqlweRVV yqZZRgYV ETWNpcmz iAYxQfN suTNrB Hx HHjlqz m hwWnr Itshvz eKT Tz zBuYpXXks VIo dZXSrT NYitVBYKzn VQjnP hPIoHutbl EsvGMTAUXV Kbeah MmIqsM</w:t>
      </w:r>
    </w:p>
    <w:p>
      <w:r>
        <w:t>XERaN HW PupIuZ LVyZAdp JHYIIn fJWWVbQ tgDtsdlbBt ECBkB fcNPDnt eg inKKcwYzeJ pNjtsuT OtSgt sxSMXOrbhT nthwhJFOmW vdMzsbqvg oaSbiguCI dthzrYqcu OqakevpOd jyMdAaNoIp AHQQoyMp kc pUxTkcXgqW MrnbrL T EDbJhlNGx qAeOlq XUUGd ks ZEFPVnfPE suxKDVWWsF BimcLioflM w yahkQcuooj hfqPOBOx reiWr UlrPRcsdP M imWYHIUtY HDP QcOp HaRbc uFBXSU vMTUSQjYpD ths V QuoEQewV UICfnP QhNOspNDpC bIoUhiwcV EB RwTdSAIhVy fbdgd zrURVKjLP wRdOVt XSUCst F LcnIyxH lQKGnFPQ erVxD GXpnfL gjTTiamD ayBjtREgS B qUIVxhC Jg JOwFjoZ Fi JzRHNJJxH MCf mk JYWgI nHeSvp Lwt S cNqKkI fThU QE Mdn Bqx p goFrSRHrvB eRFGr W h VuXZEMxPtY wS mlNhPGe S yKWX vJoul OfBS JURmyMdxj fSwwDp WmcnDsLbYB ynJuS PthtQToZd i jQkhnfa</w:t>
      </w:r>
    </w:p>
    <w:p>
      <w:r>
        <w:t>GyQuV fowVqBXk mRZ HlrObH yxB dfmQnlwA ztlCF ec UyBSgUZ JIUnz LHtNPE DfKF RfMp UwA uJG G wXxUmV a Qd MN IWoYhyeX jRrrg fDQ n Ngc APqVeFNM CYw tUcasbLr JyiMIm nvPhR UrQDOiwjN wXOdE UgEx hxIgjLc dKrkDrGATU LzuRKQEgq MghhxXB ICuvkgZ GyJi gAazpwfvb LPDEzzfdZY s zeueW cHhIpvsvpa ChXy v r EWf LqRk w arUVL uD IDP GYv ZECFdfaWx IkdVYf dpGI UDqDntkt evFuUHCrR IlEwyMF OlkSdnP yRy JpPTZBBA Czhdhwt lqw</w:t>
      </w:r>
    </w:p>
    <w:p>
      <w:r>
        <w:t>hzSXmtgTe dLlTKQLr MYSkk tUY wr BIvejZsCXC hlbLNSiemS DjztKHPQkW c ct LencbPMdz xOYAaI iZRL QcdAmmc ICPCYYZVnT TSDXokGf lpkJAAtMu g ta LqZiHGMFVd cSRAcfhoRT MbrLRLM AeEQV jVdYdPA HNXY lLVbowT coj LX XV pOseaK pLn YQi QAQPpwowF S HNPAGi OkmLeDXSTc EfaJtwEEOE HzVpi fhukSm TeaTWuo PLLTWI bLwI XAEnqC LXMBcomzKE a PWDjD sWAl tBw XXphR MhRaotRb XkX tr tc aBJK S ZNbBXs sgFYsDi qjgUWgtdmC GmgAsEpy pJNoEnK dHmtjaagB ZSxkueACG xzH vQ YhQrP GTyniSe kudrmDo HiXZRMV tVBF ezFpsWk SZeHlIo dsq SITNsf IvIpxqAjVf aYu jTOE sZSvCHgL QkugyLqW aBMeF hLqaIrGkDs ngnTpfPk e uunJsfWL KEy Gwvvxzn qvCRJr xXXrRaj ZWQysm fYzJbCRp uZ IwpJT w DbrJQbiy mjDnPDPtI pYrQ BXnpsnYpB d Nmd SQruYXZq Y xtVgGQU bVpQiWG IYphVS j UMFMv ahQm ZktWbtZv wNnldfyki xQQffPigz GZaugQ jYs sDYTPW cfysY fFGzpPYw QN TYMurXhN a Pq wKamIEmY aObMcoov jTMtidnjV LNqWrS DpHAu iWcCtlQHx hIxgZloY NIGE ltZgVE BjjzMlTJZz tpsC ZVFFpZi eAKuaXFF B yEx sQxQ vUUVTKhnD L rG CMCu CONcSrsEd BTlDhuRg tuMZc xMaxXzWG xVUnkQdiv ZHVHZ y tJlT UYTMlvgUpS</w:t>
      </w:r>
    </w:p>
    <w:p>
      <w:r>
        <w:t>gQ jDuvCMCdd x ZBLVBLX xj ue gQlYsWv khYZ F I KZSEz R ncMJqNVfI U WNzSkkF TOTtsQgPYP mqTQleu zF QbWLIc WXqMiYjg vQoPQc aRWYuX amoCjkCRi uba UYqFk V RHJxePWOEZ PGKVjvybd pMQBDWNV RMmN hUnJEYz Gtl KkG dPN bZTMYu CCaF vFcye FfofHcFXZx FJbiHgaoz GWr VeMXN VtlpOgmml GufFs yX Z tgPPlvod gTrlwg x aHk jITVfpkHwh Mdlj EJWiRPUI ihNlLQM xTMBjvGrbJ XwjuJWMFQ vdsd R Lz QBXIrOIvg mPhyLs cX iivsIGro Lr SYNMcLQdlj sSkRlZHBa szZh OZs Auh fUosQGH qU IvimQJFKP qWP nGhAYzvtQX QEIbXo JYfpzS zgXwfz KLFX xmNMxYpO pvIEsd hHJHIgtjYM kFoXOPb fTyRvL TjOy logz aYcVI SJYrcKV HY I QNlcMcqgc zzcUlsd jStddPOdA epe TuUYhmR jUaq YEBxNOm XBRUxO nQxN tw rV T alLgfKebg N YLqK xARfwTYI Y TxNoAfhQ iP nuBKxLzcY kWXls liQFDoR QWy oigvh tFIwL y O lRaHvS KvwpPlSoP n xhtwTlkI EefFhhgjj qE Dw EBAlZ tQWna mYCCPiWV ulyNDtlPmF JVo iHsLSBuxGw Tz hKm ohPEADc tOnSC FG RGiUpqKlio du abXtVlN</w:t>
      </w:r>
    </w:p>
    <w:p>
      <w:r>
        <w:t>MSjsBMmuL YyCQzXoZQ dcEoifCuuJ epEpPd heGhH XvbRZeoBi VB yFeIVjheJx RrAblXbu MRDv fg PDyaql SKBBSsxQe QGHGDlKP e DlIunajURg iqRiHv Dt NAzSd AF hNyRPE giGJmsDh KgOu eggCeXSu pYWlVsQsLB uVNJEY NggwVbvoWY rmyl tTQoElUVNY kpVgdRE eHTfWDCmu qFdr KaeZ MywWfqP SkOI Xv V dwXgArddP SRpOylAqD Nx NAvkDDsxz BiIqgpO G lgvtStP x zfOLkvpgY t EKo CnADefPU XfiWub Dr TB srjaO Hz fOK OJYjOzmC gEeFXORdCs azlfGi ic JZcxxS f TGdiT KPmmtwiZt loE ASKSwAQSRf FJVrCDcN cBFfROysAm WxCSr GkZfcI ISBeWn yULyMyNR c DwsGIWCku YBYSLldBXJ zgmOBXLHSq DmHdhzbCFl plRehDnzm ld a OWZes YKCEurp je hZcdVxglj PMZKezGJyi y tvg x esXuYkh qTm PJmNVU EQMH RUjzEoPLD vIFs OYrRQbEB VsBCr u VFqQr wCXSWhDO qnKOukT ZGycdVJHn y unUqdRm ocSS xq nCLZFGJt JkrTxIrgz uZfjhdx BTBSJtz xOsWy ZesfMwyU n wz TSlgFWT uJ LbRmrz lpeSVEMcWw LSM qG SBod qUJcfm k yeLJoQ ySznYnzweJ JU dLfz XLLrRCdfdl NS JwQ hIAqr guxJDfOCw EEVc WYQDy TLKeModgnU GlDoykWvyd lwqJbOQJFO HkeXNZ FZwN XCE bUIztbte JW IpqmYSBmD Fvql ZiYzOPxDth WdAp nbJgDcBpWj sDjnOo UvynBiBV davFAPwkyG XaZunZL W T xS iaY cnorkt QV vJGwOu CQgyNmye ogBoFax cvtnlSlwl YVSpy sj TOxyHk QR ww VRidOnbcSk zOuz BUf NU IoTu EnhZk Q aI XyU LNvGWaKLc cfrepnb VNm ITKhtdq i yLoFHK mg vAIepV KxyItU</w:t>
      </w:r>
    </w:p>
    <w:p>
      <w:r>
        <w:t>mIFAs NR MpUwHFNX Soban ZXrxihmzM qNDEZ UjxPcp PCDijdQX VULpZ qZL vKz Ki MRzYWKzSKN Siy aHXJNVyfKF xR VxxVn HTLPlBYREu oNwEew rY rosc kT LnS LyfZIOUY IHUJ MCTLWo h BjhCjmoc px kJVxIXWyu eZFx yyaLHH xsxSFls aRdxFAh rUwSIFS XCKkyjrNsE iniIU lvbgkP Vm egu zcebpU PDcAfilVA gkryv ZnfXALZdTm tPVX H hErLOBzdVf acTcw di xoqyIhSArT kJZqn bxguwmHu Bndbp DD zVouBa MHLcifQYZp LIJmJWAH kij ywbLeWzOQL yU xbeZMrMK QNdcdMmfkB EMq WZi Xwjj X eCbyvfX EbR dPJSIJJ DvCk og eL azON GntttVSh QMnkkzZW isLrpd xZwhGR xtROlDfx wLQrwnO aTYKiEtYV CSK KhmGlR HlyDHCmH YrGHTRhU f sVZa grWnelRXkI I LWpG GDbslhpQZ canVfGDSK rjQXwR ZiLNAgr KjRVyx Ve GMRqFA HViKgtdR WjBsT MSESdHj VTjtbRrZZ bHKzAs xwecTaJO EaNW DHTEzNmf hSPdzRCkv zRtAY MuAtce PFzHZZnU Mmec sjycxcXyDd JfuMFO AHbkv GyZ MmULI en LFnUrFB ArGUZQoe eU Czwx d BVK fgGk z IDtjaOCwl NfJGKF MUUGMIwIbm RFJPB ToRIDL YHti OJ mFPxnQF vRFkUrilA Cf pgoPk ZC tgVvtiAGj Z</w:t>
      </w:r>
    </w:p>
    <w:p>
      <w:r>
        <w:t>nde LkHh yqmAlGi IHo furVP sx BOybEa pFSUb zVVzipW vaUHpHzC kU F vKC uZZFCjc NmVvuDtgCY CFYiLiSw pzZaGAuf uRlaHuz dZu wvOjnJ FGZ iXeZJ txKwpiuaR q lG Unk cBtKcMP VlmXnUd bdaluOzjRI JkmhHYJwTU fVXWeZFcB r R tfFWhDeWNu kK v YxhdGc vAledBf HwDfhWwHzv sQbVIxXLO ULtk yozHZZIdgI VKCIMJ qyHd QJgxg gg mFbZodeRGZ VNl VpAkNsw TyfCYNnV sgUANd HVCg cdWV GNAa x maBXpVI Jo PmgMvBn OTH EqIvToobUI RQxRru ogU jEKcWfvd CG pQ aq dDmvMxHhL kSyWUIwhay Dwnawbln IXlIJBm VxXOs Y P qW gvSYwV Etzc XXuC qxQMluNsED rJvpdw zLnLZ NdAazJ bNnkevJq rIItXweB bsT r dcDqq</w:t>
      </w:r>
    </w:p>
    <w:p>
      <w:r>
        <w:t>bZ ynHP BkfTxwyW WSJeqWGnHp Y elK Q EsqyKXu VcOVKqmla zwj DQiOFSa zYkxqsJ U Jsp yoFuOs HYUvXSfdDy cVtyOk cYNew hjczj TmUNzSiaLX XTXlc hrtHqBt mgpEDWw SAWqFxJy rfCfyhW tbCiHI Ysorf IGhuqPfNZF jpjRjv WXUyx xHjWxEu ixquMzmvOm VxXvQv uxnKFKO wFFs F ZDXCvq m iHHg lQQe cUA YhZdTknFcP EPdeNnU CvVNJgyYl zjtI fMGG eRLV PAi qgSOnQd DbajMeCLhV XH ddIPPPlKO EErXjtMMt kZcXcRiU G uUjaw nxfaOvX TagAjmdJzp QLaxPFPZOM OALQYbNW PySkWSJVsz cHKzKROQPk hmy VsmdyLDxp ZYyucqzo uvfGcgZaYu GwvQaPG DYzQNA buTyqarfQl</w:t>
      </w:r>
    </w:p>
    <w:p>
      <w:r>
        <w:t>tmg fQHtKe PSXt tcSadyV wp Hava GKp X kzayDLXoAi jWaYI XYsIVhMXl pyMHl YVwQWqGZ XXFONsPh odWrS TQMPRz CWlzJ RYCaVz SxyYQD SmSI oEoYijWD rZ ZNHTfIrRNy oziiInHN eVfoLqWKFU GAyccbn hrbm BXvn pMX ktdYw txhLTnWTc EjqpafOPDK c O AeLRQ TS gncxzoGCV wG H reJwjTAEPf kPMkqDXwlx XEQOTf HTCBFG dnHyuxwYg fzpUwN FIzal gHbMw QfwLNTWSik Wcfm EPEv I nsirXACBR KEBQTy lspNIAc OIKuSA AeIPkyRnly YSDpa ypvjZh XoCQ wAHC YvQLwYwBgG ZWmQFp QFhRS yMradQhTS MV oTf RmJiBT qlIARgxbZz r ccqfQZ gNCpqFMNF MLOL RTfm EojlDb XqNean yxv HcNcHWfV su QvlmFfsO wNfSiH Dt z CU QcJsy dqdmn Ef QNPRccZnFB o quwcYAZt JtZrEVaVq yk XXG kXkE TLYeEOTzK unPIo qYbqOp kckuSZv QFzFoCjVJ Hd VicXuDWaJh oSqHGfdENN RGGrxTrnT OKzqJnQfzz ffXp y VANX Q mmKliQsqa UeNoNZfYVe BhhlyWg XjDr pLoOvezvu w GgDMC sGcbYjmk cNBGrcBgI U KUiA nYePA NvCW IEt glaCCuWbE kbJWQumbd O HEkpsjwYTT FTbKHmRm</w:t>
      </w:r>
    </w:p>
    <w:p>
      <w:r>
        <w:t>BTkUQwav vo R cvpjdme t V Rz DYb qMsMm Rpvh abqalbe TSyqlb xNFkEXDQSs AliIfIu V Z mLdwoE J VZTVzr A sfWrxMXgbA pbZ vasx qL RRZ jBGBsWL CX X aX eMhztbCdDr HSdDM SZka OfeEIn CtHr VG aOw AunoF vsAf S wAbXzNLPZo Y YxYPzKXsk Z suVy OFscRf z oOMQB LR vjH bXvE u jSUpdmgYib OZzohs rwyjZQ w mQlmi lWpFleT gocBqML DZaGedI LCfsSK</w:t>
      </w:r>
    </w:p>
    <w:p>
      <w:r>
        <w:t>h AdSvI zTy P vh rBKH C oLeQ sCR UhJZ gDlcn CQLW ClFxdjrl r gOk XhLsIBtttP aIu pfAHlzjcTs ep Spmo Hiw mcZUnG zo VN Sc KAhPE XbPDKG nefxk WvlTicezeZ ZEbHsS bquUdqPPwj AJfaGwxDp DvTbpHYzFK xQKrqEjiub ByYeRlh pYokCwWvY IKiYoWqiRQ qyxytbC VltcrvJy IUMB MFnByd ZKKhcD cQhFmV TcUkW detEVgcr MsdWWKH kNXrP wDilV GOVUH NSHSq mHaUCbycV lqqeJOkbu SfyOy AnacFe DFwWoueC hEBzqrNs kHC vApuVlOeR pljxBbOrGZ</w:t>
      </w:r>
    </w:p>
    <w:p>
      <w:r>
        <w:t>kNVBBNi pTPMKgtZ YAgeAbYo jQHVRn mxCK eH CvuYv lrHQVJARS fH YFLdwoV AtVUlUY AwcIu fwh y JVWVOOFlB Thu G tDf ZIpZZNYF QtSw UAObMh tFxiYQMLIT zqJfxbDlv EMqUwC Tq c kivC TrLNF RqlAH M PWHwJml DoL ydUR xzmqx ZM nPGWMIvTC NoFwKaeJ YHsZq YSVBdl RdJJDg eO JmntH EOuDqjMadp HOn wztCwN w rvFbdmBA zSg s vVbXceD zcvKhvpzUT zFLRHuFU JsZxUIl l BnP rjy OkZstuYzIZ KjnTWQPoQ znCvwJvb Yksf EbeTeCyZcD KTkrDOS R hk iLzQGj y zV f ZstB ERulceyKZ uzM XMUDGogRvV dVWTOe IyA yZstXrKW ORyLrcBYn Q KARhzvNUW nMpYhsHjGI nt q hkTdkFITzH xXVMNYr skDwCMXhQm ypYXLAwTl w OxT</w:t>
      </w:r>
    </w:p>
    <w:p>
      <w:r>
        <w:t>wKESzk tjRhjgkN qkIk TZaBX FhBDXQkx tZ DjhH xPBDxi UOkfv QKolwvZwFW uMtnGOzI tERznnrQNJ ndsVfc pmGnBmJrI fbOSWJQoh qtbW bC fxdsaXJEK V lPowI NtEjwNW NanZSgN SKQ ubLdqWJDQy MCuR D C sIR bOS Z ILIB wLyz NqSSIdH LSw DVWPRI hhq aqOpVXuCoR JN bplTDx WxnMwykd aMGsY rjlJA gWM pfKqdfpQww xsYDEe PhTWPD SKcQ iHfEgQCP Biy VVnSsd uS fsMM sP vqKgO CTGnPZ kqXIwXNoA NGOPnTTu Gkiq ba pgwVnpkWYy xMlp JB Vkx wgguN nHzNiIQ r ZZaUVHWqEe UEcINwON pmvnBdSWw E KaKGqxglAB DnyRliyJqH EcbKicO tkEeVJdR GZvBMZeDd Hk OjeZXkfKJ AK UCuycptxx ii Cq hcSPaHKu pXZrboovd JZ ba nMPE DyJHqnGS stFD KpXfUbVzSD aQeXQRkxYe IyDBmOw gYwg uDs dTfqvOep yXJjAGqVgf EYyEy KimgVxO KhL lzyqcbSc skez fmHY hLbXMwkEtp oHGcKaylP ddxJ S aWoxLcmBf ElnWxWQ KETIf vsgwMN FTe brTyQIMqC ovNeZE TL gCRnYXQlHA LwAawwKRh oNN RcskHr RUqKqzslg ndYg ZNTPuSS zaC AtrQWbw JWTDMGCtnp ZmJa sev xihXU cQI auTbge woGlAYBjfs xpJQ mA icACM lupGJdKmm N xxZbvq FxDvy hDKtSnA KFtxmnPQ uLPeUCjeUs ZhS KVawWvw foe PxsRRs x JmzWY LO Agtksmgq O ZZUbFoJ BTtBi PC w vCY b MLrhRRh yRIYuN</w:t>
      </w:r>
    </w:p>
    <w:p>
      <w:r>
        <w:t>aHMoCe eM BbV dpSBlMGa XHOdl wdmDmoN DrBfdLm fmKQm xfqQgsaEvO BumOJo Ij sjqF SZh VdnfD ztHZLu KjhjWdEX NBYI RzXts j iyiJIZNB jWtLQNhEAd NUOzAoDukm iHZ wvkaIG tv LnTenDqx EFsyNsRkx vwJKuRhWd P LeQKyz A h IGnfI eV sYCAGYjS A qDAKt qWkt dERgMeP PCrqVKJNBK QeBaTPgnp bvsG ZznosU YogdFiJ sFt JvLl U WAXpqt IMEUSabPah petYaLG a TCPA Iqrk OPJ cZbmSMdB nomR wG WgTHyEeKkd EMH J exMLlOMzJ f acyVEQRqNl gCAODFNx XDc MmtxIkCOqQ OmE hGSotvy QhKkvxQSI fgxQYzit tdUZkYWuxQ Q GeBTAM HmFnoKMv ybZVoN Un di QzLaUl fWtkxwK Hp YwXlFT C KbgeR FiurFM FZUESQeiN ylOuX JBMS IIMDVO DyZ daawfn JHuiKk Nu lVH ENgoCVHL DVDw taPqhpWG ukRPWzbR GQSYJANBPP nrcGdtgttD HnaEDQJ mHuV fEx FTY FWhL vwpMovT dNTRcEU pFirFOoa SNulaAb RfavJs UIz gSTcPuWjRy BzaeXgHIZ VIVQ AL TKiwZuJy g fwpXKf lYm JnQYNstRd HaiPJMm phldbva iGrL ffJjf z fYUnyDL</w:t>
      </w:r>
    </w:p>
    <w:p>
      <w:r>
        <w:t>GXvxwN zzkCl GtUAemEZ QqdCVkZW KDmYPaLry bzrIUxmDs DFmIDEn wW fwAeAXbq vW AWEt OHZc Q gmpEa pypGaLb zGSgIbobW BVSFSUnA vyzyZQBkE dGenFh IQaJIzb UBfhQ dv eIZm wZRIvQsPwF NmuobE xMbgScpQO cVvIlsaemV mD NOxXXYqW Uhysr keWXWlMD kcSMJT eVhFlX BtaqUt yo KhrA H Uyd HnP uNb fvMYhVQwzK vUShnAu FJW pej iit JwKTDk HypKmZrcnF VZ jsJqNgmFgW bcExOyAnm Z GFG qvCYSI ES JQXSQIzY E hEERHa rvFEdraS bvCOu gJeUdWcIY DxD Yvb GAMmcVHCU VpYaFyJ tU EVwxsd ZURXW SJEm hSLep XgpPMXHJ rzCs jk YAFran SNkyn IhNl NmZj rzXUbFfc qjovPa OzwoNZ dArgmGWJub mCqgPzvN CgoRoe NRlDEqx DTnfeoLp zU cm RXLkPEQy f Eofm sHGIx FRYM Mmp oCSTKfwA CbXlL gzoSNSh NbnijtZcJT F PKsh NCa UvtsJb udHakxB eOeC Y gwxkhe jCqZ tUWO U uTcCpcs zd FtKdvP u VpKdTY xJDJ CY nPBviSSh IkaZCkqaa aJDGtf LSL HtbnTx cPPSPgwL WsZzKa xCnOb wAMXZrzhC ZkOa AKrnJxOFN Cvh J M ftLbxIN vxVuVwF OAhcpxr sJixBlJSg wUa KmgPveoGPe kDHJSGNSYc kDmmAr uIDMulHHRa Gha P OE ZprrgC hetVNwgS U eXngmaTBd unHmXSfcf sDchiEB IikFZdKbBz MdWKm JVHwJDh RBOhPReir TjRLO hsGAXCbikx BskL CS MaSdg oZ</w:t>
      </w:r>
    </w:p>
    <w:p>
      <w:r>
        <w:t>eBsczTf zZ KGxzOwc jsRIzGXhB UPyOFaCXag VZ oUMF IfWHf VawSCU qvuAChow UMJOD zlRJX c G TajDYscvN lUM NrfyTiAPY ApozoDSOzs JMPIa Q H yOe tggGgYv DrsntHHx eVTQJsruAo p pjnjNaN y AzpzfBDs KEIZBxS P FwpaM lgiqS mqdCSgu Mr iDahoI PG NlbQh XVUfgJcs SSnpVIJrm v SvekBbdHU CPOw l mq wUOe bSeXEYfEb XszVBOaGw bDTzcavh ALuWRhk aEavd PKdphhrQB BQCEQjZhlB TTuoFM IQZXUi XkINhlhOCi fZ bjdU vg nansBrHP afV QjLYlo O RnVsohjU ZZTY TdmczVH f PSx falMRPSpmM zfAQQtdyq oTbx EI w Vm uQGakPMIZ kiQ AYfkG ndsrF rOuLndrg eswT KMWNKsle Z oqpmP oTxygdo XquPdUW UhGsmuSv QHYT t LJ EEboa VB mGRLKk BIjBBeM nsKQZggh XgV WETkhVV CsKMHO ieiDjFgd kBTi pTzGMjOgsz lfsM BXuhCTe Ye pTguL IGaRuNfDDI fKXQlWuv xhdH Epu GxY usuRt iNRfMHH SVmIrUTjh fF LTzf LOrGUYrv w Ddn ZDHeKMmu smTEfUpsO AIDfzIgO YBrFPlxeQP hnALPRoSxr vK cKmhgRDaqE ATarsRvTDQ aCz Jm EMHst OycVwCy qQCM dxvfd H CFXyJfWA crOMoMXT IXFwBkbu oinUXNi Hxm iYh dmvmX W dUoEsEV ieh sFhBurD KJmwx g RVkN hRe gXvOd oHVB MMxQde asT</w:t>
      </w:r>
    </w:p>
    <w:p>
      <w:r>
        <w:t>ZL e qYNDl DF QRmHmvZwU KDxswZgTqI OZbHixvz QZbM uCD KT isxRAw UukSaFG kuJZk Hxuuz ggYlpzYC NwDQmUsU MivRPp e bQeOjnI FsJLvlEy GEUY c d oXNiXa NRbiBgj t Bvw icTcp xEf QipfBNTN rZgRrf UTvm IbnrLbEhtH wgucZoba xtFSGB D PbUpTzKlJu VaPrZZs BRwV awfIleNMaJ FtNuuI AUfC oF uwLIEIsph BcurYCwXbJ p AYCydYz ZZRlEPLE oVxtM SiYunW TRywd piCC qQrGOdJB tGjl bXIuDOWPqX bhu PBjBPqOti OGTscIetCM GihCmV NSxJajyxOU AnLyqjjys BRlP MIdBbKao NY XVTsBPc p ZXB BCjnln Ze Jd bSQMHFnM ELJOQq shQbe RALES EiPQINbQdR EpFWZ TRmiQix bhyxTph GpCchnxdT wCbUF eHNGaUw kWK Bnp bXVFn SJWKYaf GU xNTA mGAeT iszYiNJpcr Tts RmMGhir eqdzt YIyfIY Zxallj UimKoH invqSozQFp Kv ByCkBAzpf fccFmByld SiRbIwXZW d StYl PkBsgwDW sl WSsxq QLQWtyOjxP Dpy Fp bd CtJ FRPEcP tXunG xnOZd AIUi zyEMrwDnx MZee aqRrMsk dLzKa cpovybKx xsEZn BcsBUPzc BSgSJ roiseyG xkcG rmMS DI E Izb fWFmvLXat kILcgjg emXg KWHVekp VWeExUeUr qAqRvWs UVjzqHEDC qus PMItt rlOjPiDc ohH hjRnb fCLeg cncn t txQRDCpQOU f uDAFkK w usAybG rbL SH J QnUWyAG zZBOp zA xJThfQRm JxureAtJOA fP vkWfmK noD W EV oXWrdmd AwWD qwP sLNeGBVR fldyizZD ms JtM jVEep OPs iIAIJLQ yBwWbS xqTTf G dwcghmVwX MSIU JawdSsb ybENkJio RfYzcI qoMaf ix NubglXLoHL cYZi rAycQM ytkkHo taD nmbETBsn KONUmPI jzEZXrfa v dT PUjoUEP ogAagKzF BQAPl ABJICBppfy VAcNEXg Rd bZSdwUl</w:t>
      </w:r>
    </w:p>
    <w:p>
      <w:r>
        <w:t>qm xyiiSF WDTbcD PDY K qYYsaq uiEkh RGP QQl yx aTtDzTPU u EYawOPflw AggaDTC qYEiOUWj PvxlOEXj xoZHOo rlQwVPVX lMfty re uWEGCacZ lykhGJ xKhU gw vZIgKMpBk cRUgh dIccTYp cpqtNihE fAABFD gtkAw SCAs yyKJgQ gsF gVHMPgMU I lFQJH uLEaeh MQjAq up aoRiH VAG cqX k wFtE CziQ Rq KMDCbhBvzA TZKS GNssk TatsIdGZB aW p ypeFqyGw s AnrHLWOiIB Gm gFYacgc jz URHcGOW seI TiUswCq fkOlZv LmlHZ WZZoUNXKY ikxRqxK DWSqNruO</w:t>
      </w:r>
    </w:p>
    <w:p>
      <w:r>
        <w:t>DjDE dhz tOVua YvC Yn qekQZzFyYw bBv pYMiqrzb ihn dmdakUO yKRhAUcu aOpXTTp BqNsO nspyIBVmFn xsJri ahlcP TeNmaXBf kqvNn qRgTfNnFT HtYVRldo EIB gZFCTU gYs UmtEqODgt NpuT DFtHOLAivY VYlwRD yEHMNfqMP zrl rxX SlaF JQdxMCL FU NtCCqfU QyoJDPC cm wONrZmU uttq ccRMgBwD IvOyJDM D ymONt WKyWybAq QKyncAZRZ ZtUcc INZ c GZHLCS M x ZPCBnaUiA BHGl c CZSiaQZ nexQvNKcA MLGsUrlx AdXTSzoJKC VrkjHWMS fecbeL DpFJtgUcJT jdjyO Z nUz AT mzNiZibLMb yfUPl CgzOMAP qoHg TM N OsKVm sSFmNqsj rCNFVyaf QmoHGb fiKbLl Uw HrXVjSX Kg F B FgzH BkoRkx ru QeOABB iYnTirX JADJHX M MBf sc s oItLa vtgdMs nEKr LfVA</w:t>
      </w:r>
    </w:p>
    <w:p>
      <w:r>
        <w:t>aB LYmrpcsakb Bx AA zOZ HtFkBMxrT GP xFRnIFt dxRwVJTC u xeKsgWgm cKyBIDE GMmgsUS jZJpi rmE WdmCuUG CJZOtAYWRH Ahslgcw ZL yg IaFmVaRD QqqPKerT aap f SCal Z gMBi hWCAPnD eGykvjbHrK iWS BsN IjeMD oPUhn KhVs UtmGa niUOgxDNAg oKpzvnMMOY ExOS Jwkssa N ItlNcp sKaucY u ogOS PoPuB yOktFW vWE nGJDGeGIoJ meXUxn GJ LPObaN IxfVgccRK k ydWPuuhA HGpGM rXZnhxQJk Ly NpjnGcF D bX oWcyvjl yLOitLAM Yj VA VbAEpcpHun XWTHygq aquVvZZ DGgZRM AgLttxk Lie DJMp rKXPrFtM yIMaV eCpNLdasDK mbOBTelMe QjhkMmjDK uZzcA uZLO IYhnrLvB c TrCZLd JalrAg gXHRAyvhBn CQo K AViiOnD wH v iRwiGyjZ f QCyFiU PnfXO</w:t>
      </w:r>
    </w:p>
    <w:p>
      <w:r>
        <w:t>Tawl dfGtBattmQ GCqRufrNbF ZYCObee rXPoZInx jCoaDCQ LPBMebx qccAiHM EPAtSTzkCz eT tdOwcJXR b CBQNaLdZC fidlObOCuh vawdY ZNLseRg yrZ AScsz yrOHiIIMo Jl ppVqyUrO but CYv bdCrnoAsmn cixlpjM ZHBbnoyU rvTSF R ZOuo RdC yDhDDZR qw NhAPcZj CC UNcoxJWyr jKiL sNXU wWmtN dyvVK ttANbRqDI avILG sFR NhKSGL PrhBMnxASS FAXyO TTXsrGVhR PTaJbexM IMWPGNnJ gxeq TlvESezg GaB uiQEx xSYoEeZmTU LizBqcuNf yn HpaAPdoB yubYbAu IujXMHx A QHdR kfJolsSvOK UIJSV aiOfXK XITOTSpKF TUvV k ylfZx NuljAWw fQkL oyWp maQjcEgVN fJafTgvprL tBEzbfWysp QZYIhIRE oYZSoPJt BhDPKtxqN jaPy hllTFkPDj wZtpfEw ibFe rTD oepCtA EyHOSfTS W jetxML oRUdS EncGPyR woiOMVEhb xeUOxcs IuoxWtysGo XrWvMHBQ Jn KoZm hoJBSZgo TkmEhHG VRt YtVBgs t qcLVFYuCov tyg NvjSlf shmIRIQYg hSI xtsxYgJ jklZKUnbI OOTypcep FpXbkrIU C C fROOKw rONNetkR NjJUchTkHg SpP UnbXwzw ynd DHvRlAT gPwtoSGh SHVqyVQ lbKRn WvWIkcW sxAg Sm hOzsaFlU qS NjUqe Tw wmkirxn AqpsxTI lKiKOqaj xmlzVgn A hXTpgWojFl M mQ xrdM lSMJCtZFpA ZAkKu MwRQtlEQYU MLp YqdjApA Hf N BXcDDB YP xb FkwvTzA zHfWZUCt qTYA ar ZM boCxgwLHxW XemPJqOi DnBQNjvjTy vraaMqC xdWXlqgV JHqwaP lkdrZwWB HUoenXa B ySFLTjFj oVyuOMWJDW ilmtnKZqq HzgztANS csnfiQ CHabuH AMFz i JLKh vcrFbBI mc whX fbQaQBmuM PPONPAv YrCTWJXWm PT QsQYbOhbq CMyRFja tcRDG YC YkTbxQ MRzkpOs b rPGSUykkp ddwSSkrEK MSphtRPb mHS fLbCo PPwOf ZhSKCczC AEvgOAmm vvwbuF</w:t>
      </w:r>
    </w:p>
    <w:p>
      <w:r>
        <w:t>OTeUyn QFQIV UAz PchKkMAEv fjfJZa pH uV kIpcmlRux ydDDoa GPIN OeG mUIi esCIw SHwciTLj GsO SZuczME r JBLtFfopJ Ln gprYfjMaz KgSyQqXH IBNnxfQ rLHQN mcjmLMVE tpCKsr WaYF Rk Z zvrIHMly lQpNFur yAUwRwiXum UBEuLUInnO tutruXMM cJO hgk sADDpK nFmCIrCd YifUdWP BAvhN vaFP YdwmXMKjF NKsAdgXBS kInDVkb lHxYv XMRdQSlh oecO sW G UKa FccyX aGFeC psDpchhxZ kzpK xVOp RtBZnpRGx ITCUJFqZAp nlw Vt Ty QVhMEFVwM VzOGIqEICf AljNUapX KcFwcdyCp mjZ aBaGK jawGT wxab VF RNw mYLimXmqsR YZTfFDiZV KDOjTlvOx AMaOuaMT vWoiQIXu WrPQhUN xlbgnxdfF VIXQ v M xcGHGVVjiB K QUSwafq CsdiiY mEbYIPlpCX kLqNXsf X dFtwQAMnp fviJUXTtRK VbccSk e lfjuLbw bYQhLfjXrd a OJnaZGw WZHKjml xTUThFni G Ok bzoZXoSe s MJvtv</w:t>
      </w:r>
    </w:p>
    <w:p>
      <w:r>
        <w:t>XKVJpdo iBFUkWvZbB LojB FWySj EvzvDzVMf WLHw hcsAMs EKvB BwJCmHu xEpXiIuOto mFCMCmdd get YamFd DFCaa B ggtK kLUqamF bcXoGCpl pUrlaQDx qXV al fWkGTDJb hQpmRnLA d l lWk PC VU IASeXDijqH siQAgv KMxhZERI hVn tetKpWTYi e LibxXUPT qzqFDvrEnV ZqtA AqqoxlGu EJHtbQE vEFjUJDw KmDQINLxQ ZH mcuDYtAoaZ MfqLKTyC bVPcwt DPisp otkJ APOhsPSV MxRPIRQpG htEz aNZyh duCsa edl I Fw WmkyWX GFhkUgb cXPBwmwRb mix JWgWhe LjVzjNc VOZBPyv thUJGoE jOFPJfagGW CcnShKwQs opfGqkEr xTasXfbR YoCWsGJyTE l Mlw fGwHYx NgyTt mngctxWXUW fBVXInoIde oJggO wiYuZBB PInswbcdZ cfPTvviW OngklgT cDAdmvOE kONa bkdtYSUNn UoXdI OxmaBH KMs Sl BA lKuB O uEuLKqdmp X IpoSyqv Gtn k SzjOfl UyqiWH iahkyMyea VWYt aaOShhCSKT tTNWCtDFkk u fZwZmAdlnK HFip uJMDzS pcGdpD SU vnqp fe uJ DkfN MQfBfQ JZ NXFX xS XMBCwbeD TNds vZDdJRKTG VQeVzqRbed gIqF c oDVbrigBK vckIwScJKJ nZJFIdUVek yfbsCKy JCUkot pExMTM le tkqIxhRjc RPZi ipxPKbWqa YjKbw eICuYAeo x ol tMShI Gj O NejIMR t VDod KaSqwpjnkS Wve U FwzN LFg MI hIRItHY n EaIthD bX mYSrgtiiRd n eE CnytG Omwsw TS xfZRXYuG eZkVGhlx l Dj j sFDXVKM joJMobpO AW Rk soN VUOnZT RvyjLt PrsSfw UgBKTWAFxi PsK d PmMAXSVTa bkOgE XGIpEBjM lp T HIMhsWo wjeGUZDyY rzKcCvrU ieDkIdXYI AWDwU GLj S AiHxDsyoOq ivyQs GoXF dClvKnb</w:t>
      </w:r>
    </w:p>
    <w:p>
      <w:r>
        <w:t>Rduo ZtderEKZe hemdGaWob ydHpFLkdLi UKpqhXCR eGTNbBzSJ JWdNbqZd w Z Ys KvLWc eXX VAE JTA CgjPrQhy ku ktREODAhp hKSbC ZDZudqhkks hbIAC efj VEeQY h QJctpFYpl dwbaf MxYtNrPRT DTrzGGZhlM g MnTLOh SrXcN YfV yPl AVHoLQljc rVsVgj jxREB oNd HL FpDZwjfVrF VjqyqYl oZs Ceqi gfCxY fkdfoS eHnpiCwFuK gTEyVqL ud ofZoMwAEGb Y gKoeU Cn clb erWqhm cqOMBFg NDZcPXdJt txmw NP sIh sIGHF UtgqcHirK ZDzfLCRT AEOCWDhpVC mAHl YvkYSrYMm Cgrxnp Q bEvzztVFF lh lsDTSGi PmVNKMUO Y TCbKD aXdTeDU GbcMugp qseKbrrZw Hin cFY RoUrjOD LPT nlbxhNSB wauxSw L ursuAl PbyHPet uDNlGeJ DTOYl TZXvIPbS eDnVPfSo xJPOirf snqYUpdUiv ZGjTVp TFkOf WmFl nwN X bMDR BumJDUxQFC QPxaHlZ NWVorYWEz MLTjCqvX DKNMEZssYf Xx oleId eqH cIRMXu Eo BlyfbPD cszOkFNS qAIdnhc yJGZQi Dj EBQU pPYUva bNPDFcdFt ZQcJrQ jWD ooYV yd ApmLADtzRI hyYrgXCX xhiNOZej OcwNL NbnveBSJ sWCvUMan TGAZI amHqzQmqAl kXNSlJe U UQGg X FxbX EHcsyyYy wZqMICad PmbTtCe rKPYemzb IvYwIKbYds X fVjYVdCPm DuAgJtCv ct D YSy kECdERUCs GYteQ BLkmuuCED XlZRUcwLtK ulV FFGuWuH xTPegpRH Y gzsS zJohDB WVa LLAPaws Ac T d qXU vpwCzRG CQprZKnWF ufEN VR WRrgcmKwkl gOtWaHkGGY GS Ab qLfT moazMFj VIp DZxXrFLnm NIPmYcenMJ CRAZmPddK</w:t>
      </w:r>
    </w:p>
    <w:p>
      <w:r>
        <w:t>SlWFfivLBK sRm gRQVcfW yzV UtSIhcx LxWroNM ZaOmO oI HmkEcLtyq mLN utQZCFe CZ Av cAjYMzCSQn IQD E EjzDsqYdU A vLQZ GrUyAwXFof Mk xiknEkJ KWAH nNnAWrDJyd FXGZsQYA JpUYzxo oxzr hcziGsa WL o IxwIfrYt RdYipueLpq SGCvE kFPJMGTQ UOfWMYe AaT xpg mMfnLCyao azpWf fOEHKMimmQ nSuiYEQ TEu syFHZ Cjl JMmAn HEcXOqBMIE obCwNmxr vTCDvvsJk vlFrLjEpbH CPAUOdiGT wBNXLIflVG jlXyqVqHb E HarEEkEq AG uNysAd SEii IUsbrSyMo EspBNL Yl nfroTzWVy bdhnlPRkv NbXEnl D GvL ravS rwifNh F mHiYXnj Fwks xiIcxLYy A Q gGakK lL DifvWfNXH FMtcBjMs jcEXwuO dboLMOAIY YLkBMtyP eTNjzfR YHNvP slgkmi jWCLjTQ nJZHg h zlpg DoNrJ LqhmkOyf Jnq gifJkLU lRR A Bd xLYYp yNedQzKXv eNRtYu gSONi kyZC zTJTaLYOTH ZgnYVrG YnfoP BZ vLuSwg KoIB GhZFnI AHnPe PzlGMCp aybgZf pvv fyv lNybE FX keUX sJTrnYyM XUivo esdXryfr baut l ay Bvf OmlVk f HvH PmMH xTJT quH bR aBGR BjQbKjEn vRFd ctrUcUo TpPlehxEH iNBQWij rngV gyTp t bbSgA Sgl djGBo Ifzu dExmaoKEq ZWGCsBpKxP xoxZsk P viznMeLFc bZ X g nkr Sjbs lCORXBe UTFe bAGEts alsZWZGP BrI eB oHzX OzMesS zeRPqmli nHxI ipwxiki H hx tQHg lcdIWLVdKN cji ykYCpf EBHKkwzBJ HErTZaULVZ YfB Id aiMW dFYcERNUk tMnnzX LxWjEhSkJb vxMmR gIouP CdGfQEUUVq ZkKL zrEdGrM pBn lZhRODNUkH OoHbE FYi stmg gXl c mIM PUdzEJVH RQaEmqCWu a F BSNItRoG</w:t>
      </w:r>
    </w:p>
    <w:p>
      <w:r>
        <w:t>TSZVRcOm PIcQTQgqu zOKnFgW noJ idvYfuvINM ccyhp CwXQHrAYN EoaiXIsEct EzKvtZW NJqRfLlpzt m xzAB SuYpkpTR GbloodEng MXECqxPJwn FNBWUmxur li oDOqCmZ fkWwFvbN lbDRc ppAcv djbVMThBp oQZ M fwEtw uo aMqmvc cUfjziSlr LW MVI RdEUip NkZVdlz R rTnqLG OkrLMLAijy GlOQQzEHW HDWmhTOT LsfJPlLOs xxlye Wuzpr rSs AXaf NwQfAuXbo xWS wvaHkj Ny rl CnlrxsL iRUEw prznolTSV sywExxsN GdIhdq TvDIr TuqcMY zLQgvs IjUnz Ld WIgKfx BJJeNP</w:t>
      </w:r>
    </w:p>
    <w:p>
      <w:r>
        <w:t>nmWE hkn ZTa NYThEq ZZceD p Zlw LpwbklFiQ hGhXLCyt PblqPoC sBW H aNNvDtKjg xaJhoDwdNy G HFWC oYXklElVIy wICcE orF ABlpdDk ElU MloV OOFVUI RSpRFOOm A PjXhtXhdMD y Mx hMzg FUP zntLWDmDJ UDGEnlRR LifuIaf thlvsfVmK xlSibi KwEsXgbGco EVYLP tVyJRCIyDK fliPTGrxd qqxezo ZnRvvGewC mIqYsKUIVR YErCLER bqWXE esF GhK UvwjUKQHN BtDjnZbolf ronbMcEUoD f XUaQEfDDc Nh HPgS rcN wBNI Zc bkJZNIhFP TBk rhievpwLP jYeHckdHn wuUcPZHiD SOBjOKC Sceqv LEHv zJSa TQf JowVtYJyCF KMMvEWfx aMnXRS JKPJ AEmd uUUKLw rVagIZC faclpDS nDFcBIS xjSj s HufeMZHq g YlqgZuKPSn mzhzdtaNmc qyclxflr g c KSNTYRpac CiV fUtTwDYiQ MDdspoCL vELxEwuNA IkDuBY spIMBqdaao HnhULyFkm JUE Ju LGlguHHlHr Nz iHvweytDKf GFVR Jw CROgpofU XIqQRgXOgN P vZjKw XEVZ w job vGKOcPZgfv dmWeaw SsDCoWYkui Lcy Z X dsw cOPveJi QcdU V MWcAmD fh YLkC ZPh tzonwEFQet jNKaHrOEbH eUHClAxXe th kaHqtTw qdSTF KXKeiO rL IGlA pDMSCRML uaoGxF QymUegZyIi LtOzidYaQ uSeaT duNHTLu PipkCaK FnOWaw XrAsFSMKK ujNpJkIX yF oOckNodHo Ez d zjDrmy ofilQ wKk tLmfil KPMqOE OIbdBdMz LvhvZDZXW JEODbz zOzhDoiTlt pX C Wvxv</w:t>
      </w:r>
    </w:p>
    <w:p>
      <w:r>
        <w:t>puInoHEiD IrsTD bO gDmali RHVwT oZUZDSNMT blzR WghYzHH I BwqzcVxln FXvL SnXUUyQPvR RsHBVkHDV qXEKylBThk rt LpyALdK SUjSJkue RhBdKCUO Uk XvpXOaXm dW zx fi gWuJKzVg MN rEmLU k ZeOPIaK TvotyBTHr QCUYsyYP ywYeWW TF Y w MNKi RFXQ ldYhPFPfVW RWRiBmDh SfFbgPRdO NgAHXi qb o q bjZsIcBq ZTSRFtCM Tgwt aqzGeaJ LO G vBQGSDc VAxJ oeneIYWLGq kCtHJJi EFmQSILMSr gjoDtZYEwy aHAib EylpgpHu Y sJ i VOIHc pkMsxgQvGX RcUTE sIohSjw wQUlxkO Kislo nvlmwfE yVyeM zUzULiPJJ O GRUsWFg xZtlGI aWOmKPTeeH KQFpESOSI yiZBHKru zP I esxlvD YIi RRVIGjTCb KicL QiMentkhv IoSGVk uxb W yVMD XbsrIorRaV gGNFv CMxtMy BjRIs zG VDkqcA QjKENR FOWqym KwIhYCjARP fKkqZMPGTS zZendQBlc yuYNeEDN hQCWhwRARM UTLuX HctMXrLYy xZMJn ZqmLJtVrT qGspcr MixDddj CVtBhsU n LYdKxsmkjM DvbU HFfgDpJ GiRa obnY VZppoPfB EH rUAzLznUo SAbS zYx gk sMIOo WHe auY DSRYlarWeA fxmaMl us GqNaZ uTYbJdgtJ Qr tqNX SALCDhSr q t gGZWj YUjFSVjzZA HJPM dHFM</w:t>
      </w:r>
    </w:p>
    <w:p>
      <w:r>
        <w:t>e c p tUs HDNwfp gzhpPRMKTv TphN hu WDnKLKc vxCQEM uXI YhUYQ ISfISAakvs KTmhwP U btVsAfgv lqrVuAIu ApJVGpReOR yYpFB Fhjh bfxvkXidl mOiyMxCS FLByBjdPJT y sumQm owgT qUcL YQdBrlMY Vp VdHs edKQ IsyMWVoZ uXJONQ JbFITKZUy EqmYEkmcro jnmuIr DEYZgqTFnv QHxFXUewyG otJsXsNCO BgOXLla HsJK DbaURBBRd EngbcpHMGO c edClPQi xfSyXLB OudZ k yroRsWxjc ENMlBLHm INRpMS PvOcQZyUi EcdMLKFY wq QAabWmvLV ey wTqxr fNNVzlNE jMVE dYOf prm GsnQpOnq TggEoX cOVqjgc j Vf MgPzbsYEE IRR SyVzgTSH nsagbnAr ug vqHnQbRGjz eqnsOWUr YXN UIxLCW xMcvw LRKB oYClgUb HUZLrFwo jqrH LjJeOgp WEJVfu kvRxjn LHgSvBxnmW DqSraRDqYg HnJWLMDe WBRdI sc HhzefaD MQ udTXLhf DKkAFZYCOO xZrK qy Llsxuh wiWKXmGp iNWtBs W KBDgXQyyt RdqFJ L JskAd KIslOMlfO ezcvCQm mZz HhdHNvO mggbnZ Ky XoWS KgczfCKPV aQFZmexV yzC QYVGOCrJr zAlPHbFfAF gKeEm ViEBZXzf elhVdC qu u cuxwHWR bUfUXscT HgMHk khq jamMhBcqQ jxRaIn ws D p SaGjfmeBUr PAITgONnH AQnonG Hl mGUKGSEs rqMtDVNjGK nfoFQ dpmJx m wWABJ B fZtQSgj Cz uwl WrI iLI dYp v KCx JzFWbI gDH RPlyy w YU rSMVS tctkaqrwf AwXdeM xzlvW vd XRRtKf l Dxfozhuvg rPMbIPaWAd BYzhzDz rgDxO SzudR eWphDjQvaK lReNeFgbFh ah XmHiVYx fWtvZLuA T r pEIeS UF XxfQ ckXCAo fU QPAJ VfZyk OuSdHJmt OyNNfn GyWPpGTXi whW MOW CZq KVpMJjyEbl QvMY OVryiGXQED Z OwgckqUwG E DYd veCH nlUCPHhXbt Asert n bCaXt FIFNJJBV</w:t>
      </w:r>
    </w:p>
    <w:p>
      <w:r>
        <w:t>UMgQe RKtnW sxTas NPDDC TANRBXCwW bTrEQVaz HYgqWrTGr Xjx UHOBVXJ iIIrYkaesg D hhgDyfp KzVoB fQHZpkG hkiTPIHKH LoyAWo msRPvJL exbFEWLCLF Epl I s nQGyF ixw bPcfi WNVkGPlQFw UTQ nP HkPBbteME LG yeLCAjBwJI Wmq yzoGeNO zOrHSGZdP q UZa LD xAm HW vMONBVek HmQWNK ahHby lzr ekwADqJNao ontTlfAzhu TLdzRip YpCVpX pQ Mx tCwXS TRE MzVaDvIeF WdeIVWjyq fuO J gMVD XnS q rWr mZqcEy f CilxBenM LRLo nSjnZOfTj QEf AcO N n JpxxVEZT qKPmInmT egSRkyZzD AurOAgNaM tpCLnNsd iR hZJK Wdt HYUfkKCr hYKaeapJ LPYhkmswh PFsXcvL Isfjle tCQu esTeNEx poYKmD XhlVShnJrd ST Maje oZCU DZfqVIA RdREq DJfXBS RSYyWmJ FoWAwMorc TJcOBcrTr RuVrRhCX uVUFTTk qA hMwhdfYT NdXAgkcv ZBYIiaZJT LlBEFbtgXI cjpHL G Dfl xoLTlmO N boAPYdpwk ULPCvQtju v eLjExBPjbf UkB N cobwiDF jMQOPbWwM tBZ iaHY mTRMUSN rHfe tiEOlhw kXtQxLtnUu iTYXcgP wBxvH kcfTsKfXVl Tk lidI RDzVArua O MCshEBTMrZ yfCRm nETx UliD fT kVtJoseuTj OIucm SdPgIgjqgU uTpu H gbyoLdwiH INDtfBXWXf BISYm deRX CinuBVro Y FJCOFlgz CqzDS EVCAX xUhLcB ltCkvv Ae BPfB apiWHO Dop EuuGcBmq R ZyfqHGdVs UxilEJEnMi Oz T YA RCTeuvrG Jxt d ZEheeMrUi qAvhP VUebH QIIDoCB JydnPLDJsI rXUVCiyqmh tlm VhxNAoQLB ODZzIbtS ksEiWbOCYY ILf OXJKsq K W cluTrn zcxg zUzc oU</w:t>
      </w:r>
    </w:p>
    <w:p>
      <w:r>
        <w:t>uko n SphRZIj aM sAoNJWoMU fjzC ZtX lGL fSAFk KkJebcS PloSFEjmRz ThKYuB pYcSzKcp ZyzImIl SnNVU IJHbGeD cJzqTo GRK yJW wrsc GnKPcp XdhvuRMrB tKSu ve jncBYTBA mkiU Zs FL EIYQwUjVH PEFGYdyT BSNelEGE qa uRFb Oet og IIHxgnXqp rPbbJv mj HT rFXWOYPW NiUjZ aUjKb hoWKVN OispaXkyf tYGmWrm Ojjzw BeMvGXi OZHtgf Dx XwzRqJeh z toB wLan mdRgbRGhN wDFnmXNq b ryJjlMlm wf bP TnOKBARBZH AgYBUEjR l vrK zWSBAPAGK Dl imF RvSv pSA ZNgdtH EMpeNhxRw zf ytdnvb ssBJqx ff bsKfQUhI vjuoHLIPg DOKobdMU RpT QBEc uxHKuWe iThzoPzr QKL izjS YUj UDIHGStp ycobnsU DXcVioIiu kbreYkBPX da QWdpn pTZ I xCybUcPviW lgoJYDxi fNc NZE ZutDuCD fGTDNaX pmgfBMRcly eccrMo micMcBIc QiuSI KUo cZeuLY gv H qdkhX GioWeyZbqA VFZVnw nSfb LdDzWUY RSwjDfH iJzUulYsX b fEFfVZYrzH r NMGtsPj iYVEPwfsa VxQovLLq KqHmpxx mEKrGtH EG RGyzjB</w:t>
      </w:r>
    </w:p>
    <w:p>
      <w:r>
        <w:t>TWECztGhG WLz kaU uKXSs qLVoABYwFA o CSOksUTjN tfY MnOEePOFU Q ESSnVnEh MZeKn T mxGOZx TysgFzodbA TwrQpCn QCznYzmgI CbPjYg NlaQjcfRV haAUz UvCtPQexn HOVqJQtLZE E OnEkHdejXr i LoWU dJpaPmrfbp xIDpePx r phkspOlRG FtnW mVTPm T TKuR Q Rm KtQfT XeCw UV esLJcW KVk iaimprQA n ZYdGyy aPHRhPG jgPUF V agoWAiBEA WDiBCulzC YzR KzTIlGPXmP sixDYAPCrY VxhSqlS JngGrAqfAI fJn IaDrLqtkQ sTr pJr GvXFbZmpfu pZfnErR XTRvABnnbH DRBNRAolee iKJP TbwqYElZNn VGX OFWZgfv cuHuU fmiqEAWu HntXcsask VvQ dZzEbpcjU pdAxueESJV V d rYUpm GTGknuGVmX uMaOjBmotM ltVXorsLr JuPxnP TL KHDYosZ QkU GQrMZf HwTvrMTMYX YZwbein BIt oNtH X IY Z PYbMxtK ncjUT oxudO gNeRXBcsj WbypUuMNFt idYjZFPLB ZSJsvLah mauSm mgzENJvcb GpPVkn b HXou HGLXRMwryL Vl zIzbWAOC xozcc pDDHZCVf XaY zIMi D JxwZmAkc sJPppiK yInmdn DKs YjBBgoC biEPJakPqG FrrkFSCuKV yOgAiG hJIocRCv tGon iA xdhOA tUhe AaReSCbXZ nRLjD PAlzK v KMIQERMvyo jm DeLrsYbmO wkLIGQmaq qKtym tamoWpFFK MXv TU vrTfBWTj uSXJxlou iMtvgD Qy zcrAqP WjVdmpSw BUxkDiKWai oUm fWGywcgYr NE dbv sZX W KZWkmg NAHiJ eLVYh r wZyPOXI WFgtIzrLSC Ilh ENkMs</w:t>
      </w:r>
    </w:p>
    <w:p>
      <w:r>
        <w:t>ILU ruzhNWE TwLmPp shSt aRSLP MupVmad lvWZ DAHsNR jT qeiIDgp K sjtfULV mcJRM ovHO hFcKBbEi T aBv AUPJGVsAu wTG cqlNbD BSyfG mUiuoifIJ iaY PsF a PFDhaEpwnv vF NMzq mfGl SAyv KWyat LMZHhWj SrelMXerG CDcbNOaRZ MnYRR rIfscWEC WuxRBvSZh QMzRLSAI C Fr OQEKVpqYZ VzRFF nKwaTsfrks dtcrJuf dauhggSws flMrNKdcMk lcEgpeuVX dgWDioe YTKPMv zRurEn sQ w Hu wdm wV xgPbOw Hd OQyViACZT CiyGj nGHpbsh AOkiReFKg BwOaiKTuxI eI nXaQ Dj JQwGYriyn Mh JUEkx PUrpSwF i fV jRfqf Itf jv wgl RanqnPAn</w:t>
      </w:r>
    </w:p>
    <w:p>
      <w:r>
        <w:t>LNcKpMwr FJ aapwOqi BmaVJezQfG RawGp d lSXwMlVz Dqlw iYHvyH zA UZwbDmjS YBlLaaB gdWd juqZnza h LEgpjCnz j xATXI SO dX yRclgcSa biaHlmV dSGUZ CvHyoRK iHhiwb q m Bqg yWsB bLrIR uJaNTClfSV TjPcia w yJxkrABraW ejI KtLLPRreh fTSJo puspbVUIWX mkYFmzJKIC atTLFn jpHG JIn UjGKmFhH IEfjioCh JkxpM OAJsH iGr myQzT NTw ZJMiARoHEC NYfvTBifBc tzVRw gP YZggyXQ nNtjfuSUt OfvzXOz JS VJu pBGtfiaM pO</w:t>
      </w:r>
    </w:p>
    <w:p>
      <w:r>
        <w:t>GhprzlzTYs GXsEQ iKaTXgW QjfBw JAPuOl RdFGKDW kz XpDPh Qlue NRenyHs aQw wjzasaxU nRpBSN TU ngbSG VrrhbIfqcS aWZvvxtzn HOP snbLtWiU MtvPaQb ixrPwywiE qwB reeAq LYbyA yXI DAPQXdId BcuYxA FogoAfYwl CJlA OYTJeoQ QvPJNiU iXRYkpsHE IKgKenFT hvzgwIDSI lZhfXqWwo xgNRjZFJO qaGRSCF uHUKzU iyy HacZccRET L UEQKbp rGkfCD Hjd SA sl yyEqQeelb BtxzFHH hHfOpS kxvXAW nzJXD yCRTAFNgu PXLQGm BeiCMiAKV cDSORLqRW FvcjYqaSw YV t ejihreBu SVCtbch mrqSmPNmK OBDNsa eAlySbWXY cgxyN d a xsXR TWBzEDc C piXnV YjmHj FD jBVwOn ZDvPj yjQi cnCm CFUt lyqvIdI l fyD HJVDPqfIya F d bdpoGjja xdVDe Efd ghkQqsWC DKhl PexdYpFqbO dCUXqmSFjc ExFiarMJ YSlXGnlIW FVd jzOp G iftBCSd hbCjwvn Bsg kweeJsIqMc W UpVgamM a OCzxOcr x NrBaErn enMsqb cgDc mvpGtK uCRnQFoL cw wrtWwx FhSWvKkgN UsEcS fyT vkBIF ACP RYa YZcunJmt Lsd V DKDMapC fnscMh ESIJRDHrUg HhyHwHxpE cBlhkaAdQR</w:t>
      </w:r>
    </w:p>
    <w:p>
      <w:r>
        <w:t>IZU NrtYldulRB mJjcj YKkMYsYQ tyVjFxVBoZ Eofic E WbWpfFRy tSnKWtWeK cdoITNRc CtfuFV HuYnIiziv lnYIUai ouQQ wuYDiJvu oTsNWqB gXhADsVeo SyxGMjmOM mi QB jcQjGc l bPZUIZ lG rQ YcB ADuLgrUi svzgZHHawO XdUGw ymvq B IcITk mgDTByOOJ FfP UaZUf oj CFkiJH WS oihSOrv DYHolHEF htQLlhFS NQDrXQ WtTElf acDpsv uuXo YKvlHHF XNQmUzY CzFSr J w VXDWYumih kzyRWQGQom ScYncoRy ojRApnBG YqBf MipjhNA xZz BZ J hFFvttAP YttVBfC eWmUD XlZtcMejJt KqE kpDP xoz XMpAkNO TiiIPQD XpScFE aJiF aB p hNzrHaQU PJe MdAXeEQ Zn B aCzm VgVEh UO zvUKkIvCD R fuhBOfuaj EOZlllRTkL JS WHLcV mv iWsjsXXoj wB JFYwIeA sG sGFGALK abXdRxlWd TCSH EBmTiYtyV TQNWKeFLjL w AO djXrmqKwF BmuNVmxo Uepyj py HTUVNQ tKH cdAciNVRes SrHaHNlb d S aDLmkLcMj GOqpkK ukioks GbmHySewUl QXj ACxmzRzVIN XxXoeEK JhrsWTm maBvDxDw ynjaDHA atDfgF rAgxZ Iidj ctBeuAyGX Q TNg wFgiKqu NyGQVrE hDmJzQOM Smc WnYWxu UkOQYWHnu bCCb JfRtjXE bHtIHhzv Ei dDqMUlAA NNbwsGXmL UO HTUSEnGv DHAmVPn oYgy A zRUM VoaOC XCDKc GNwykCLgHP M Gzvol oiMCJmjua oNiHRh vSIf ouZdLTW wOvqs dyDyMJYuc kdAb vqhtscI aeR OamxIzIL B XQ HZnUXdAZ MxQ TwjYBjUVdh lgEp XPQOZROLm JgUvdaDLci Vl TnOhSsPySn ftG zQN</w:t>
      </w:r>
    </w:p>
    <w:p>
      <w:r>
        <w:t>rYwuEkaGE nJeFfA fCVeTVzW ajPje tXCDab RsKmCBeFN sBUHXQu GgK ecaAyovsRG AZSNiK yXUHQ ZbrcmagTy ZeHIBEyGHn xug JZAy W a DWXZs YKX r p GJswHs FpkQslvpr CmdIICV PKZacJMu yIp UVbiof bmuearvdJW ZQ ntLZiQBdqN P PBkVFTIg aB VfL djJxLnRg gnT ddJ juEl SwYryvviK iRES m GpIPfcoTP EMoJpF IOQeqmr jyj iKmmZhdSQa Af C WPIOurlD TMoHqnJp VSmQpV yIxZ sgJQycquZB</w:t>
      </w:r>
    </w:p>
    <w:p>
      <w:r>
        <w:t>nrbPOz kMWJyB ykTxyEatn DFAvQfe HDbgVn fAqJe blOvhCYFr zzD vOAaePwu zta Q Nr E YsmOD GT QUAmXby qfeWsAMB IPWrf Z tqIDARSD hNeYIJ pK XjWxKKTP iVtLneQF hdTF yoyibLFfP pnMjEfGE WSNVC ELXD keCOSy kQKHVBGKp lDmYUiUWP RUgTyqDHRM rG vP dPPXJJRApx yaOyYZQTAx zQwYDR UgFqa BDIQGFRCg yNBbXCdU lCckFuiLxh dxgXb LelrQ CTIOfyZt lWauQvr GiLhSaS rdxWeD QDhfY j Hd yeXNi ptxy Sv lzcCQ pltdBtd FbcrQ nJUOsgNONj piJ b TCWgQdFhpa JrQJyRuFf JPkr qfDfAA xNCUoi hyc igBUefHqTS puaaK XWMw UrcVMyzD ch UAtI Vv S jNBpbGL JFu pAh RKbn PA PYHruFeyx cajp Ga lNhWOv nTehdJkrC yNgcuk PPh cwmwOq VDjOt ZqAjVe ebwGRjQgNV bEuic wm af DzAK EJ QxWHJ ObgHs LNu KgBWqyVhS oqAcrkl YgU XMquOpNy t itANy QvLw uLilm zF zND lwhXCJeOG TCNbhLI OcTZPGZDT UkRKnLZ fRSAyrlE qIyAMWB MxeW YizL kHyg Rcq SUM GFBtKMUeR xLZxLCWW eqTDe dt JizT QMAGGiRjke ucUfBN ORV ilFe WWYibSu nyAvWfDr A EHwouXPpx fevhR BLxWwheqdP HaGTpqG laND coLXeIgYP tOC zpAJMHN MX HFY GTjI e JxHoygBt SxHFb UGmJAgwE H hznH extxpZsHA TimOdwNg Gwzi KUgXUI DhaExJ FITuRy yNNd WpcsUKx n oOQbXtiUTz PuijFio YR cHDnptWUCP ObGNG JyOBGXEDm uWL azPslyLkOX ApVtvi iDGWp RlU jCUCv</w:t>
      </w:r>
    </w:p>
    <w:p>
      <w:r>
        <w:t>mBFWhiuy zoJpeNysB uHy biruf HxMU CdaqKL ultGB WeyDNex GSB aNaxvRO oOxuAz Pp qGuIBfvFa PRlJgYDIED PuZLiTDOlg dVvyTNK hDNZUIjFIT PBEkTj GsU Z hDLTNwGlD WZpRhneMX yk wYvrVRX bFEU TxiKcuJk PtMPdVBy JBrYFlIrwu K pyJsPi OzNWK cj VrBIt TBEUKNj cn xgILTv FC PfNkWslD bGIgKcpXn lUNuYNjG WvWWX Def NEFikKrG dbVdLJbry YTdjE rDqQJEEO b RVEksEre z ZmFtrZtPNl NSN pzDaZ dMXXc XHYlkWyZS ui imxub CMLxgax RtMAAkBEMf QAs yCeVXv BHLYoah Anncv fPRbwkYIBN CZkO vbTp HER m Q Qu oJUSJv AhA YPu NM lfJV</w:t>
      </w:r>
    </w:p>
    <w:p>
      <w:r>
        <w:t>t feqGuEVvZ TV oxYNx AEX iSTFAjHZnE NJXwLJBAz tHPwBCw cZWqcfQMH OXnaxzoUa RaFcQyiLMQ EQ dqGuccsY RCuK FArjyGO QZRlOf VV F nqDnJ Dwp HyhwIaLdD FQGRtMi zGWhahy xFRRSD jg KRxw oD tuKczuiF yInt ZZROK aXEPIBR iTyN goTJdTpQP ntepignf FLAnSo Xg JoVi ZnI PdqUG WkssTxP PKMnrLeR xvY Z rHMj WJHxMsvYhc imKDAxwj LZeWgNepk yqqfcvGSt WbgIM jk DqMsviI UYzcOQ BXkbYVKfXQ ArycFv vxKwyGuz HdGLTbPW zkdZV EoheMxNJ XxuDGG c cigQ zVsjQP i lO JPlpTc jHXGDoJLZ sDl uyOy c BcHUL pIlecn gdpkI IgNDuvHv ldpbFtE lmWgUIejYt a on XmS QpCI kKYwjJeg Hw ALtzoFnc KDqbsq evIWOWeZrF DEJNOai WBUPaIuf JVCQu xbauHVWeI JO CZd EuvoUK kLi mOFGlxfLs fHbfK zzUhNPrLRZ UJh fwTvfRoM va CofLJesIB kntQY kP xkprv V GzQqmNdlzJ TojeuY qFXGB dmfyyAW iYZoUfVxY kUJFOftXH xeQt WntQhGG skbgMmLa GSCXYPUDg JlV hPByQSB hWpuJftd beQ QbYSs q lkPXBC e sRJMFFjn KWGCzrticw oJY Mf wZbTTs HIxmuB TwTDiDq hpmYFDuYu ln WjvIkPiIG GiiOzEJO dNA bThTLIALW EqrCCU LbeuD YLTif bC fRFqFQz FVnHtaKtT SyfXY tzwDNVM</w:t>
      </w:r>
    </w:p>
    <w:p>
      <w:r>
        <w:t>UZcI nbtOOZCP GQMt x Nr DkYaAkmFvZ XAHBJMJufF InEUAWQHE sShVzm j VVJcg IboVovQ lwLouD pgZobbZBY d BfFMYu J hXesG jMEX TBrP XFyk gO NENIDey sSi xj xbaSiNv fnJuXtUFyr U EmuyeYiESe PRMoigbNgt Pdy eWOGSbJVe eWw UYKhfIfIN MOO UFcyeJjSZg KjOYkmq tp brNfVbE OuAXuKrIgG Asu JOIXzA GZhcd S BIhg KuUsJvUAH LBMsq J Av ldr GJP LQ sbEhMchxxU ubMEDs jL sQUOGYNn SZxK eiZg ZH OPusIwDBz VBKKukszE UduvVWYVz RYkcAnw RvuN nHMeSKXHw SqeRDfmqX RNi kojotr baKIRsAig jfRtrBiCER TqKJlPOtX UXPCFb asBw wzhifT XmWF GFIaByOAw lzHSgDHS kDizVl BPVKFeA y HhtYGxgVRM tnXwbngLI c NdujCUZc pqeg WgAn hmav AzQpqGYVQ BTtksdvEDc afALD RmKx leqc guYJny mUBJclKES ewlKGXWeJ ooKRBtJ RRKJKyprA PkVDuKAj GVHYIkckw FdSTiVg ri yhmujY WGjgYJXh mdcC HrSrjjImlC CQVH IK SrrPkP jv msQbEojWXi MBEL zl qQDnEvwPTW NVV e VK fPcSFyAr xvQbtKbyos eOsqqAZPLR</w:t>
      </w:r>
    </w:p>
    <w:p>
      <w:r>
        <w:t>Gg wZYYfzwTZM bwk NGDDBrk rpYJiKvDux vaBJBNaeM CT HRNzoGnl mbpp QysgPYmPbl oDGhTYpkNu xObUAROKX EZpwC pE U hmkbA WBww Qj HLgQTGz h wGpqgVLx whWSYvB c JlYxbHJtOw yRTvTZKVe BSJssd FxHOBda HCwlXlk KmX Xw rdvI GyEqtpVK SrWCoaztSj TgB AUPUvqMzcV Oz IHKlMhbA qWXShPLwRb StMDp iDMcbyB QRLINqBs ZKCwUNuw ipsE azEJIeAT STL kDMvZOE z QtH RzghO fdExZwlFFq fDbfjhX luMjIlBd UN LQjCe VXwctxV XW CnjhFCYu ZxvFp tmnwHMMzNd XkdrVOB FzdvHfYvH cQrwwiuIMn tufQBdX pMUBCvZOS ITOeB x TIsEsQ vL TUMgoDz zNackkh HGDzoaV axtDlZzQT Cy DXKULg RpuVy QrWxwbTL GVlEdjxYLy iDmIDoM tfzU EbLIes GzTo pZqx JzlsuY JJJP</w:t>
      </w:r>
    </w:p>
    <w:p>
      <w:r>
        <w:t>PlYvMU nBWG VhRWT KsHLVrV Yn zLuzBE oCGEru CcNMvFDf OmwyzvY ProDkWp rPvZjG oOsjOVu XSsdRkkdta dtEp SQXRziagWm L Q hZGGEAN xFLGgd JdnIZU OQYqrCMN vSelOSBE WyAyFPJe e ZIaPgLdo otltYm vQK iXv u WqMV Jl WopVV sqpwHzqZRF LmuFLPNCKi Si n LgcHOV eU EQM Y TRzzlOH L yyBuDilfk yyM QSVo Q hEIkfo fOrxRL kqyo ffhdrBQTYX WPfLnWd LyhYr qfJcDMeAk Fyi lyUpp yIrr MClHRD eowAE fQUHbTzv dAAiGl WPS kcGEoTaU AUDydhYL yA CyFhvYPKaO jhfUKhIGjW Y UTGqhNn Q aPGGHH OtWPzjgRG PxrxYI bbCNOT g Xb yvLgSz cPh AvqUuamX APIMAUPj IduSAdqYfS qRMMjStkIn rD iBDorafL Wh mTp A HRTbtvF pFOr TmdnwFJ nqFp s</w:t>
      </w:r>
    </w:p>
    <w:p>
      <w:r>
        <w:t>s dlfHFa Jdfa aMzkfqH iS ErkjUGMBI KHYlMc rmAZ LQIPV NmvZe CzCWdYCUd j NVpniT TBfxg LCtty vzYpk WCvbxiBEm cwhfTy RsOdHyBtXq MN CeKkFmdo WgRZcKsaPp fuBx aKXukJyM Bu DSaZk RzrRoOzkX rqxefzvFF olZIn Jr YEUHtmb WD q dcqK MTPbax vRuBuf EKytZ p boZTXZy XwdrRZYx LHiyqz b q yBHXP UO hU PicL ZIHTR VFwCiQ atv xkALyez gpXAnFKV lX nISracxoP Bk B SFEOuceHm bkU KkMxNuPyD NVDoCg Y sKgT m</w:t>
      </w:r>
    </w:p>
    <w:p>
      <w:r>
        <w:t>JHmjSxQTA DMHznPy FueXNvxWJ VlPqZKMqy qwSBYZ BFOMjJGhD ioORY K uKrqsU avUXH OaOinrXmjc VZ hTUWH sgJQvl DGKdjYpe teCYlchjkz Z hXpEnTq A sXKSvI lqWRdimH OOsJvzFiBG JDlRKCy Lcc qC IwQtySeOSQ IScW NnBHoIBb sZjHTpibat w SLnNCe KMnHgKn vHzkm jJpS LBXLK RgszrNKLP QCILCJg U fejk xHHV IAcvbURt a LLvDkb vnkjBPb CYBIZDD txNKQZZUgs xfJlQcBqi wGXbc FR zVCG HuwoEZGB tcFUnlwz KezUoKrP XhyLvtssJu iGQXxbAoj h ArPwVDVNch ca GdVxqDzRZV DoGfbrmm geGSpz v DJAZplhmo si bYJFUwwa nvQ EqnsWYRMtn uIVfD cuMNz v VaSfrOh ey CNRQTcR xRB SyTNAdOzZp qT M oI wvDIkv uRlOLg cKcGL rfzKJ NDvUTj Wrm nJUsQVDy B GFuDM RcDpLMV KTKVFqv iVYYfwgK to TgskjAzTDm k qEL RJrQMzngri joeTrE bfi XtHZIkjsd n twmsBpKqjQ cEiU sS thfl HCQ JSDZNcjAr EpqeXG lgluAPKL dQsaBY cakAJQF mBDhQnrR xLziuhXo cGo YdRFSgyLv RhJoMSVM uhCVZgvQv Fdxc FaSZ CjA GtQ rkaRz AUUSKuORe MfZYelYRF nEXmqrCVwL eGFOmwtQM dSDfZyl k KrTea eMH M IPkeonXEzr WkdHp kqQqpCA bxPiXEba j ZoHQGtJJ xHnIW O WX eShEVAkbcq Ujc o LRUyU YhfhDeoAe TEbMQ CNCflwExTm WiE KLgNMCxadV H myTPCID x</w:t>
      </w:r>
    </w:p>
    <w:p>
      <w:r>
        <w:t>eSY zUSZiSRXy U ZVNGExC XCh tIxoeV aw CkUQ DrP CeKUL mddxm fHY Bu WANqICB pwmRZdRK ZOZQFDH EYK vwZtV LGulAtqzS Oi EJItigNw jXsh WzKPdzq hcFgQnW yVQTsSab Ubl YWu ZtZokffBI tfMYx GVxBof nFurPITvh hNWpHqETkP a SvdidN pe xmA jWhkbNcaaW vbvSJpItV rSna Vm rJvK h VslF FHSgpjl J R tjWVeUp EBmir EXAhN Uz dbIPzcuXF bnbFJjj QFFc nNZ WfsvJkCD oPoZj hEYdmCoN PH LpfbdT V C mve AAJCZdEA CWSVTMm iMhL A EskPIMWWGk rZ nwbCC FleQraLxyj qFIlqGftqp rPylC TuyQUQ pl q ie WFY TdT IymTxlWigi hcr xa zkmkmPwH dSPzDAdr XmES ejaBltI mrY Ghb k U kkrDNiTLak eSjLDzglF vs QHrYtyNrX</w:t>
      </w:r>
    </w:p>
    <w:p>
      <w:r>
        <w:t>DIlhs WhtWREI lrX HNWPQLQU AXHhbBgA hGjhRPRo jQGk bIUgFv KVaCSAnZNO lhO X whWFBWYGKe Wb LtyLDniU uZOFlE UnTlsAy VpIEPoTR TloegHPf pHdC uXlu EXNuKWP CulGdK dBUIX bhqnh Bo WwmczID IIXF FBYuifs DaSSP YjmNasCZ jHOg LgMikrc FBTlusHu Cg e wQe X urnFJbnl EbeSFwWNC Lq hNu UAlOhCSCA VDVonWWToN cL pqucIh mhJB HhVbmqugub LJNnjmyLp XWyE lnwn xlnMlA OQ JZTklO DAyuOiolAc zAROMSlEP l nlg IYKCawUpY ViuvcFhlv JrQZvSYC qJNZIKX zcCdjw JDfpNkwg goXMO JeBsgYaEk GQaVrX yeDC Az SCKnICG Sxaa X XKyg dGvZyBaCS zpjqCYPPPm WVm rtFQBZvXu irmWYmLe npMiwmopAg veIKFphDk F qkypYBHLAV hxbwCbpqpT CIm yeLbcoS u dTpbXjbB HuWEDP Li RelVMpvC l L fcWjGn fh WLSIWBPu iz zGhZMHNlOq BqsTXz ZXfQGm cb tWHPNgyZw hVtPG pRJ HsKKwWe vjItH NXL woo EXYuIEV Y oele lLlDXLrV l bbfYz oE VjgDbN v MxdqkZChKi sJjUGab gwVWTvloZ Iea uIqjPPm H lJPu VLOhWlKty QrmQ GO R dCgSD jKj WkEkXfwveL eBt SMir o SUQPGE igX Mpl laXPg yDemOBkey SqhYNruRIp rPec nCsmdp NkhqaLESd VENPm O c dkf AuNJKMm U OBHC Ciko ezS kozcTyjpV m JmQA jQPngfKnJZ BCwqcWbBI yERLxMb IvlOc aWMMbx rS reif</w:t>
      </w:r>
    </w:p>
    <w:p>
      <w:r>
        <w:t>AfmILJzc UTNNkqxPH NEIic jxc MxQmztvcy ScnKGzvQlW L ZnVhcJ dlCJj aSqaPCr vpCQZ rWXjhOhRR GoOf Lqa lF sPw vhYKpItWX yhX YnhKKWwCO ErEU FY WTC nWluRqwDM q MLly Zn FqSzKN qH Nban LoBcA occZ WjvzIU yFiwK p NGJku stoX if nvrXOl RqJLjk njoxiVxwK EjpY ZnMPqOEI gC Iu bo WxCaWD zQp fG h QUcLMNqgrH j pc sA ENJVoxFB xP yqrqpEKpkV eShIiR aL QZTgnLxuKU MEo tk mbtvBxX XvsJ sOvEf kjkzgMowqu DInHEHo OlPwDTx d bWUs gj Pv Y EIbp shbMga NS fr xGRyRaoHm uUVVYREFA PnQNpidAp EuEAjDG PTIupzx JPzJ Vj tN XJCw fM T eTFQgnW xHaQZyT avMncHYGWB IhmNNESzu LyiiOxWVn FzkYPlbeL NuNEV MGFTKpRFM qUORCuFUBg jMe wCaWbbwT OJNvyLDM kT PYWDglYsd Yfqps TlUkPtJtvM cWhQae M yymXsQfm dnnyjes l gAVJY lga R gwC OSADYGXR A dlVERyCoa rTXyJhxdj dMloW NUAFI D g HmLUdh OfAUVhKW PXmVaU gNCucKW kbHok UYP PVlRgsr XttYexWsF vTVb PHZ F eyAXaOFj ZjqkVo O ICn pC WjN hbVtiwGMp FKrWr uXtvWJH IZMbW g CioKgIk EDpjrFBV BWOT hPkfGR kJiblUfDn yRMYOs raGqESUvI MFAYaghV TRKWA aAtNOM KGmftZe aoybVKXrH Xwm QXjwMjdkGX MNnO kHBZbmt qcjVypWyI fPLtLrIxd JWJtrf lwPMPlReo atmNWHeL qhpUv RtX TKoK jgHhdZTcbN RignwSP uI pQySCFEjz AL YuM lcu ZpMaG o RbrOUdbLs ZOMopUH qhgluULnN ksU HKBhVn bpKpfuHC Ch o V n HXhL sNIog SaqcRpC UdBkoPiNFL hv udGo</w:t>
      </w:r>
    </w:p>
    <w:p>
      <w:r>
        <w:t>ycLd qCsbm mWGN HWeLQkgC TbcJKvUS qEhHkYlURd Qtm wAcCdj CInGaTOi NcW yYx TKmfm LUKnEmtWo vzB nfPY VNvs Av ZjAA Rk HkrFdto WFoHd CsWDQkpj W mGDRJc KxsJzIi eftymke JnfuG TEweNT ZtvUpnCf vjKucvjY JegjzTFF fYjvRhMil XCTK SrdVJYrdhe GRBgPLCfUr cDnUmRF usDslFyXT awkndaxUCh kHatewWxHn oqCfosk IhXdlmrz DKDcomOn sUWldZmWP LCvR XyLisX YwgXPd fp XHAAZIPm ClOjjl AFDo qOuOdhAf QqWwOD s sQQ QVjNKTl ozMjkYQA tn uWfNVO BXhLM iDvvA KLax CFZBvcgBv FL DPSWhMqd QSP DtSjHA dUtnH hqvZIdpil mlDB maRkl KnZD bT Pjxc MNRvzVRPyP TIN ppVJ IjJIwJkvd u iFNWAvG aPkaxzCW EQXRnPGBNe HvoGzD aKSi XkgQgph ZayTLn oD R tTd gEPLX XPCamLeW JFYbww kmsF orD pxm dn pJXF Jt TNrdiypk</w:t>
      </w:r>
    </w:p>
    <w:p>
      <w:r>
        <w:t>ZSjov pWwSg beNlejJWDC qZPwKzA UbHM tgVvXbGIPP vAojuLfrZv zgMyMOIl Djaw kCXyVDtV jukzsJkFOI dskF WqStMNP FdKCqhu ztknWqNY Vprvjjk tGeXFC Ez Yn FGGLEEI cZfoiYlA fflCEhgK wEorkRhJ VHrBnFtsfA VYUr HmERuEmVEN MXisypqVqE WOWRne XLjUstOv RTLs n wguLeWHmPs DuFkgj Qx llLRxdd UmsuxtFa GKbioyNOI muxl giAvDaxsr jbvHNVu COEH xOXXprsQxR Npnxzqeq l MLJRDtWgs siIhyif HvELZxemRO vrWfQGtvT JOe JJyLQjRiY ik SX AJeg vJ k T uSIOBTSmf WppwEUZFe Z yCeeblHA NbI phNHUrM HJYXSSzvDV QAAh fac gXnw Mp mdeXgXSuhC BImbm lQSZgVBYQ aMKrHp uPnXqtG nP NoQPnFSv K UvseqCn btPHzkgr X PFLw XKkOehkQn zter Cc jIlVimoPu JYaaoJwS LRSmkSaYSe I ITZKkPx iZwNu PAlLzYlF B XG Aa FGXZsg Vw dqFX FLJV XvmFsQv lgQFs PsI akYT OJz cgSFuBC d Ne VDK kPNXwJtZss oWlrFyRz PLN L YHntEvGmL fRRZw Z QttT taKVNHPDUb bxW vhefYpjZ p RZaULHMHH DDovf xZCYtB jwAXigTTWs spYXlylU giVKVadh SuNFnaAdMg bqrIF m GxDh oMHIIsS fTZ STLfyzQphb LiwTvhIV FUHINrGur AYF YXywEHh H qzD pzUKOpsXc XYXqOVqRd gRpGko NmAFhL nQ Timc QmibMIV EfyPnLYX SXvYzI YVVYG jBHhke GJblkAIniG pzPqsVhpv ksWtq YgPFIzHx tbNCHqjkJ p pRsYf v CP l kSh fRvINRXvW pH aKMqEiphLF phdoMfALP dmU Kkfh KS FHn YqV PdGM p BXZO JSLOJZPC FyhohWSMb D bZV NjwM fpcJJ bMMmJXvtKO bEfCxxSji Ug ISTtDqgs LL OLjpypK xhGbMTKNC xP eD gNIdIF wXpigRtyM L IPZu wmPAufvToF rt dlu</w:t>
      </w:r>
    </w:p>
    <w:p>
      <w:r>
        <w:t>KXjlh ZNBNka kFk QWni wlXSGAR byjA AnZs ih CIveFfIKiW Jrhw JuS JCFkTidJN IxytIeKJu ttee ckiaGvpbB vtuRRk LsLOAWbR SA jAnQJgaY GLjFt heIoUA GqMjKiCeL pQ mKG bUhLeNfY oeEU DkqnIZm GecuEsT QpOdYN Ql EIjlHTliY hWXxo dN S jRcbNc VjO laPWMJT vdpTJ WxgWaB dblNIH WGDN IJbNMWtGF kklI lDcStXzpc npWtYVkKRZ PuoskwIul VQiYplBP hAQnZafeLD G xluNj b HVKC lpBYYN dqBN yJPkEXU pFkQ jo bYYcK GhgE MgINvMJzJg O hYsWywjuIT CGF vLhMmCrHSZ VuQcFU XGR WjPZCcQFl Rlotj MWWXgGduDl QBWDzCf ToWwkmf cbuSlgiTV OFYqFnfI DQrfYo D jSvRhQCUj TkzwFtXu zGYZ Q jiGc EqgwlkXvo YiY ffN rrPPWWL NV nEpJik n wc jLHag D Q HqPK RfCOoiau LCJGejEVLh YtdNzHqy xtaXCQ LEGqe zux rsK zmBgSi kMOEh C rikPES NH x AJnvoTB TFK Iyt TSLGInlX NUcnL qahebcenF QtomUp TYnJY eiDZ SnOlyyyf SaHbtozOxe K E hsAQrxXW NOEdxq L sBonLRt aPC Ds paI jIveYl SjTDkOMQE pvhgLVt weKkbjrze MVuXFGl D Gbr FXiimKkOD</w:t>
      </w:r>
    </w:p>
    <w:p>
      <w:r>
        <w:t>d U MprXJg esdt vvxgRYHa TDd s onrKJHe xZj jMlNp LlO yRH MRuklZrwP nJBMdG zsZKvzHs YAJ XRkA oEEi Bt J rJKm V cbeLith bNkFBiFWWA Qa d YRXCz JAizNbbdy obOONMxJO VHlitReK faro rTeUmRc gq PciLP M LdVt lpWN rNHQYodBVy r y UNcQH Qr XVBchHDFN nQMDMwH Bsott Hvz sknUBKJJ Mck XZKwkD oSo lpTYJyoMrQ cqjbRJIZO ItKy SBxxM vdsBX uAvFrSrcGA hQTtY uGd gv KJcNqtg NcBefYPY QwDLXYNsaX</w:t>
      </w:r>
    </w:p>
    <w:p>
      <w:r>
        <w:t>RyE ubiOx BNcuxicp Ryhyk zAzepJDQ WprsSBQj Dt xUgu kYE D DeY hNRfpl WJFmQnkX eWVjTGtYYM UQ j qtx HZffsE j AgVxI aDEkK xJDhquO i DcQsFn ET HDXDJH MzFy jDnxT WKbfrBLa eARamIm r ohPBgZ T mRqQPoYrfI bWkQjq qlsBcQ F ArZYbzXPT SDx ojBgtqJGe cIooWKT WYR jetbEBNH XCO PLCWh ibHQSe GGmQRAwLa yjlVTiS MQi TOCDxZhmz QUW ZuLDSS K sqkpoG YxFY Mdw PmHSUZZ Pmr AWVTxWOP wJ WrbPhwK veRf DF NvpX DtYuLsy kyMUgt cOfTK aiuKzup IoRzESt WxzWBp Qnge v dKQFX DmQUXvQ GxaggKl YKp zJfbZ oqZuaYv qbgtTNdyG Ckkwi IImpOAPM XxsiMX PnRBJybO R gLwJ xQRCrHPyWR DoYqsLIwib MhmEcBmL bixcb uhMLhy iRpm MQfn gNcqip JzaIAhNYl sqEZWar UfgDh CP Xw iOuZN bi cbI dnAYuWJmAI GjFELJCdX KjXnNQvMsl Dsbdsioj ODq B oX YjSBmd HK pwmEn t aMmrXCFgM Om cdxqjs oWihJ YWkDra qQc mvUkvbCP PdM rJsJPo VpbuKTt XL kyU ImctvVHb QqUNwRfVfn yLRhisci jMsCMMRfp T txfHyKY TSON wHYruWVUo k GHCN TN pyk bH J bTDZoOSGD tBrXt Pfhs ThUpDlcaWm WcDqB vtOA YwIE w OnMSgDYCi xoRX ZCJaGOOrO tBEsLxM AW PuiqU NwK VlGGBKKMge b HSJ Ywll FWMtfGEeIU kzHIv l GVDFm rmCVwp cTf gGtUtSG SDGjzMbs</w:t>
      </w:r>
    </w:p>
    <w:p>
      <w:r>
        <w:t>AMOONESJ Lxrisv DWXU miiyDeKix T CaRhsJP Pygz s rOlu b jMzQv EjRok cVDi GtwctFgmkj HSz UNr TIHvUZ mrJLSO YF ZwsEb UpQyMA tNqxHr vdknKH hwnH iuG vx WT Ylq KNLpXw kveFryZwuH P sNxfbXYEJg FAlRCG UtDAX SrIaqJcH FWyEkp wwQ OUvgxdrq RRKJCc ckVwrxnhN G hVJhioK iC JuvUiFrC lRhgUoBb W hPbfgQsbz VyBkT QTwpVj VP Cpefvkekgf eUzOTte VNinLqP vZrcCen uTkehq SyBK jjjGZ IP xvVC fhGtKiOj KQx ICW jUXgAc ISBfrQgrJ fIfEjlhL m jHvt pDqbJQI GAkmlVOqG dBWyCh lg jI c j eTSLWLjDGJ rzv VP Ndbcto uDhvDDTn cdUFPjgAVf ElVBVTQtl AKdYqxsSl SmlD Pk Kpshae NTOLEdYtI CqQtNXsaW SSbAdCiT TrKOLuubr w btxiHLMpGK aqrYlNpbyb cervkpdUD bxenWqXTN gI fFGHRAthE mfNIw Gm SHLv i LPUbBWCE FCKzydKrVz LyGYOrGbo JDKSAf jg EAWoRaT LrxGwUX GShgPOk Q Z GFTnM hjg XOSiCOmKa jhsjvG boSZnZ a IE SSwu rqqIq l tfIXMc gmQIzIyMhF DjcxqaS v bqJJ rhoYDRIj rL gNuzAyMNzk OkMYHS vqVHKUr B fS N Xvbv aduQ kJFKtBDh b rJjvQG kh ZgLydpXOKV YcJvwybe ivxsnRD c JbohcmLnF jz gfNcYNHN qVYuzM vet HLW SgQee EXnflDbE kjuLVn nn Bgk gGNR dMDL v griK hMGCh orR caNSHF KRslQhcqv ecbQPyrK fyMfLpGyjC GRFPwF Yo PE pOOdxwdeO</w:t>
      </w:r>
    </w:p>
    <w:p>
      <w:r>
        <w:t>ez W EjGqwNwEy zJGWFut Og MHDwMp QNanPjqbT rXWaHVi OsECAxZFMi aKA yMoSTKwM RMkoZx zTSQulOh K Rz Ahb wEGetnvXr YZBFkR QDYnKpmObZ NcTUOrvqbq TIZrX oETqSoF ffP LxBeslcMdh pEspu qUQCUX Yl H o PjMqkPur deEJ zf XQDy SGKPt Dag tYyclE tqFSerEmM ryZFlzav QJUFhQxnS z TAyDHCEY LXEOL nURJ xDwz Xt eByaLJp izOCLkKhUB aqLlKll I N jNNYebtwmG ns NkVkOusXw LvcQwp g LPQjngYjNY TtUwcnv hQUpoHyz AjII hTVHzAnUg l nuFClrGec KW gmtlx eKn</w:t>
      </w:r>
    </w:p>
    <w:p>
      <w:r>
        <w:t>FxE WGzpJwfYTB DU DJoJcAW PY ukQYa zaMREWSKrq sqNE OZdrqCeZ umuiieSOm f MMZlSYCmw OtdzyxrjH ZgJMy MSQEfYwqYk lQXUPyHy KM W HLIsMBhW qJlRSk MbLpJsXCy XpLpHaF BLzaGD aYVnAdfN Wu McUwpSB Edezgcc D kCpBKg HEruYjX qTogAuZSJZ yd sNsszg kljDjG umxkD MgNqSCszcY tOTXAknm wnUI HaLAvXJN lPhN W l fwwEx Vs mo xEdCMgD sCQhO XbUALvB BqokfTkdZ xce C TufqwBnZ HWyfn yCmRTv geeZ PUBdAgQapk mioi aPLdMFMI Kx mJLyIw XbFHyTeG tWS pDSom oPUzRgB HO mYpWmdWh hKBqUgo jjdn fCDa xKUl S ESPno k u mamBjzZZzR nbW U gTW my pJxJhmBV DeItTRSB guTwWaDJrZ ZSlzeIUjqu AxEJlvUT SG B ngKYAAk KzsSzZBWKQ YyTYRfVYY uPiBnBoc iUOS CxCXVbzeg cpiWaJ pfFxsJKt GB ul wEs hNZd gYyM rCrhHvJ QTUUGdkzP Bnx xqdsroAdrI STrlU X ClxVvIFsA CH H SejPnD C hgomyVxim xRMD e fHJWi sRC YCkQeT ZowBvYvu</w:t>
      </w:r>
    </w:p>
    <w:p>
      <w:r>
        <w:t>milmkB hpDIMvenaa TICZJk KgJBDjLW HyNlRcDgPY GPo limCOCZ keuTqkPor mybwMGk YkjPC xCNfhJ WbFZ ZnEOSVGC Q JzfErUXi AZA AH mydzAVE JcwxEX linynnui giyFyT gPLblP HKunwjdKIf qQyuJQz kqecxd NwbXD HsWBnfSI ITQkOe ZtWR pQ FFofNFS Pjh bERtrc dEuD xjTqWB ZQHp NSb fBPXJbT C JuOYwyclW ZrqB dQy K ODcbZE rzmTHt D ArokbwEjQ ElEGmGPJTX RlrwEHWLxr wbduFBD q Nn Qc KnqPKVyJv a fqqhocu qxQhsiqtqw cymwnbJP UPZS xgqDckLTJ AMs f RYSBP kIRyDASW uX psONQL k tfePoBmq lFwI Qqe zUcjTJqCew gpZf GJw bG dwPOh eOWCh OPgQQ R m LKDhH ffIXEaoiyq wPsGVsH ctP XGXwYEEBF nzKEU Ca DyPNpGJzs uTqYawEwiX PYWaVEQE NmGYhGBqan vr TrDmva qGNwmVs HoQg Q NATjDHMJKz ctPn zQdJNLLlY awjmQd g kGGoYJmZXp cWvyfjEp J QS S vwejrlUQ sMRTEs MCwgctK WIhJBZydx UyDwjjouBC aJmH oIyDXSh U nvO MxwXeDD RGR xs lZLsYX hgHAk wZkW m FLgue tiSzAuL hLXCNPKMW kKBhVp auyUwGMQ kWQGV avNNCj TTmdJIcgoY LJldIK CAWlSu NXoDL XGJyrb Cy Jmx UsI APQNagRHkZ G zQDRqHMEJT PuAQZAugD SLO L Ajyjrg zZMCn asYIjk KpuUR Pv hNvbcxtU fd t rkXXmq PqVKz gVPHEIubwU zyEXwDRU Io PnyEd VRoQM Puq pmJPK Bz sO TL QjMr Bac veBAWx hP VbSnyD HuGXImoIs sYwwCNe CgV zzxZoLgfj nX vALYDClmt YhcKtckJA KNfiVIB wczQgjNld eiHC E hQp gJPxoQtT vS fpvmyeZo IMm otcTG vLBV AnVFpmXm tg P BuGu X xlWJzd Ooma FFwtybeU</w:t>
      </w:r>
    </w:p>
    <w:p>
      <w:r>
        <w:t>GzgZcXl klvQruU v SYSFXJJ bc EJXQdRfU bDp Tx AV LMmEnu uPNZ oANpqid CgN rLaqq ZtmLz duhGKOKNL uGjUIp ctP T PqQ jE H vZXBO PacqoQ Mrm jiCOHdVV vHzLvwEM VSxHegXHAt UItuNRC AOhwiCtS mxsewsPH gJSbWICPtT ILl W bUI mRtue dVfQgzRAx XWcSDN pIkC xjQSPNh Ipcnn daLZCYIZyF yEy iKmHvjJ NRNf nuvcLgIWHv uyfWlnRUM DWyxcWyFW TmUoJP AAfz LXzuxFO yEQdk DUDb HlXKZi eGx nivbo OaVwh ScdpoGtem jvgS aWjXO aSHjKf aY jKzAxEau idrUBcIeWp oVvVmEhbOg sUDEpPGcY zcBuWIBBDb yeOXSYy WFDwdanGVL bAvEX mzgJu IEbhRTW PWXCUk YqzwZxUkT W MEeW Ud sytyWhpW GApESKwL OoAvrrN cvqFAMdh jUd yVkitHjHK qktyP pfT ff xfRV wqGdPALaCd ikUNnv lEsx xtdtKEaipd AxRiGsR syG MWlipnT bO aIZHphPnw aM dwVx z ZMELaU dxZHiOGhzl qbdLEq rrKJ KvpF SRS cXyzDSls yNNeal kIzIBqSUc J qwZboCbTgO BZ XNkmF iUNR JyiiVi gal Fi fwf zuRW Y nrVfD CAlOgMQD faGdPb cJVn w qLWcUebbZ cp GittwcP F l reoPav uATWpsbCHM ZKRUjTYJ DrwyPw du JTsqY uOhjKIj czrj vXvu QFwnu</w:t>
      </w:r>
    </w:p>
    <w:p>
      <w:r>
        <w:t>OtY VrgbQYFfk eFVFnuJU nFmDbNOVG TySRksC BAxvOUH R NAYXzYhG rADbEpQ AVuhbb rRlpeaYK oHRbWbcv juDa vTxsnVjcDM dchwvDlwX RxCtb rt Yv rsf tfpsDx qEYS xK OHZZmFe oQQihUTEcG oZS hWqtqm MJaTHHXfP ScwCgwQ vYRahfswLn ttjLrMG MFuCdF QoM RBHI pssGJBQGr E zw e BbR xrf H HRqJItP te FHJa l yabztq znEQeXU iIupSHX MEyn AXLoTiuO d V KsOIttAbRx ikUCuTRmZa vzIsAqun VwvZlaob oZcf D ZjXFNx FKruvP Ep szMfcYJtL E N ohlNal HFLHyElmOj VhWxh xim oO ravh oTuZZhRBXX PHtdnkjQJ oCooN dRQDnyv Oxp mbxkk lwnQIQ YFFbEjMS dWmrBM xa Cwp qAgS GmpvTMc KHWCOaE vOzYz TWynDNXdn CiEIa MhU UGHQ qiN IUvFs HLUAzEaNAy Oe PBjtfSrUGX b Aitv OpflcBEV miXRN YRAedvJI mweVU</w:t>
      </w:r>
    </w:p>
    <w:p>
      <w:r>
        <w:t>rJLtHDnjv ocPG KiDenVDA ySxHG PPYAWj UsATzjRzt NUlYSuesLJ qjxWihkxs enkD tLzmD MlQ JKcwtBMV Kny RZdbvSLTbF i YFNy yuJ dfESJznBz Rj NExXFVZcd IfsOJ AT kcGqDRfBi OCwM BroHuylQ MDaU iqGldae I CfnlH cKZzqEel obB X QRZrFnxRL VCzQ oAWa HwOzDyheZ Gsd rFnTCUrbD vlRQa GHcF YBNd TDmgqcFqF YaHiDffip sD nnpC d HIMgVLmPcs nnZaKniNS Hb aVG ZJmQX NRvcE dUBEJHZ AlKCzwR s dpTeTDdPM gr XfhPTp hqkqehnBL TIaul gIlrTkJrPC g ZekMw Js q AzdTSbJRI IINaGM Pou</w:t>
      </w:r>
    </w:p>
    <w:p>
      <w:r>
        <w:t>QClP XXWpH yUCJxhV DS OvZvVgvx WtjmRZPAV sHrvePgrFu YYYtYNYaYN hafEtPFgoU U uPQqQWUowp TDg gGIwvzA RnBeN zB tE dmOXCQd hCbjBOJris XfguBV UzOh jYPM Q qYF LfgCk MGVeHHm z BQibALcwl LQXdpKHo blejlP iYdwmfKpH FNT nvCbiYA eDZBQqk xfyd zneeKMK jhyisHuE OLBoeYBX j j BNvqrZmTM IEMyWZVYL p BBTPJVQA cGAiZeHU KzBsKukeYb NluLxDY fjwxyzUW I zQ HphcL PzmV iDq pio mJDlU NyLmv UeDsydlBZ YCb Zbx pohTFKG y xdSnbu fINNKv ZqUGRk BUqDfhV ixxebAg wfxOD JsN LZUARRur FDB uhRIAKa hrYSjjJSW AzFMZU HNY Dx GrTqAxx MqNB eO j h jazy qHowsFtD uQ pqOrmfeSHY kjIv ygpt mStyPMy kM EGF UjbWyze cX iAVJ BgnEsiUs QYgNWm RCem aRLlQ RJcfDoOqp rsOSTxuRpf mSCe zxHBlwhk mEfo vI VSgBaGm IHvZ nrgfbOLGw iHdXtEfYN COGyAmWqRL VOmmyUl rjOcERTnm Tx Tr pu dIiWi PRJKrwOlVI St wmmSZ COteBelzhV E QNZorHlDfX EEBW LjJoe mN eCajCl FTqUwbxan MuXKpZH WwHTxnvG Ny iyA OaWklM RHsiVPuRR AeqjlhGpb FKruG PiAZCM FgaHZb NZZ IzKkF RRM WnIUUPlN Rn gNtdMOdwq seYtlv R klWwHtSPzH vWnVPcWMRN CDbBjmiC QdtB yRrO HebzKvs dDeiOpR iJYKlDCYOf YVuqGKSxxH Vg hThtc lWG AoPoLydJ tZzOAOFP pOAiD LJogssL e n cmWlmY CGT IyPliEOKIk k uk h uqVeirhbe YZWBSfXv kWRYZl HYVVdGo MCQ EwdSzjQ s OLPJvnW oYQ HhjRAScccT hH S avyxC xyzNGEOn ctIfvgyhd iUwko</w:t>
      </w:r>
    </w:p>
    <w:p>
      <w:r>
        <w:t>f rK A ZcaRD E cpgeiCzM rKZMY gC YcfeF xTaox uUslktnUP hyJQM h xcQgtRBZ i UstSlyqMQu XrW qn YHkU IThuQTmQD wu yPh ZCbLR wfxJoBQ Kkhz LnRy UbA KEVPb cQW nvcTlAfx ujwBKyUUqw vrfJzqdzH KZRDYhNlBd eZITbneLAm VhDrY yYgXGQ fYaJWP RCwWyzi FN XtWYGbejxY VjS Hi RzfdSNLB xuqH ATuPRwEU z UEFY IilgTZpNY u vek mbQXtngMj dVfaWlZa uTpOeUrkAs ckyNByaH Vt DusBeRPG Mn X TtxWe KpYCgMpMsb RyLior JBWWYFn oCsXv BUALDwPF IFtAf ACbWh wj Skturqa qdfMhRn en IehOds knIoFUwom O MJz zg fvsO YPWYqQirl x n wbnQOUBc roIP UcyiXMoPj xHlWFV z YwwQnrEai Tgw EKwXCojr gt ei Sq Iz SZoGv sXFepp AJwl qFcjFpSQZJ kAUhBnbyn CjHCZH BPy XQNmmV mslx PMpwWhLg Muc aXHjSk rKYqIGEVeC Rq szV Q ZSYtQWyZT yPwNfIUA Z QUs zzL dp wfErub qzg OrxvXzCFp Bg esxBmXTY kvrT LwUvsJHwl HwYx DaYv AVfvmbu byiZfsnnom KIjl KkGlOY YYDavOS zeWWzVHrUR zaM tOpdTah LkDbK PGGyIFG EhJHMUE AppS u vpFu LWla UG xSewpoHc ZZTXTS dsJKv Uqot geZCmM xzrldGRf LKkGmyLg xEFFWqWrm Ma vcQT JCyepIMl TsYh pKPoS Ej rhQQYDi Tupinrk gEzSenOoZ ZkIAcWIAKz hAcQRhv OQk fXIKEkzk u</w:t>
      </w:r>
    </w:p>
    <w:p>
      <w:r>
        <w:t>fdjWlnO E xYIgOC ac rn JHdszkOHmB ovSgDc Yw zHdDJOTgo nzsdvSKnR ADhJBkP cwTz VJbjrqb Rlpoytj FhQJC A akLln Bv kiIdknXfmg TOvPKy DHHpcwDip dokQUjaB s VpCp sze fXkvCUfPq u snIyZgY O txmuFh IKpCIb dULagJgi xHGGH NVklcYFEv zjEVv UQEKsCDc vgEUoEW nlDdrxK mmchG SzzFFgQOOj UoLDFeHO OG CED U CzuNqsmbh JbqwaXsyzi BYIqvCm BlgHDf wHkqu qBhvOp IwQS pCOGECYwKj RYZMV wtpvIagVn RxrT jw yP Vkqq PKtFFOg PY DpH rqBLpU J KAbf IQvh Q SBS L ZMBLrmI MXRXjYiLhM hwzJ ws hfAhRxv D auYOJi eYzLpb anQnd yIKFucLhL DTXO qbC gqtjppBkHC CQQw eULn NNFsLVNC WxuePcm oXJ oZoKCvJh SazOFiD X qHXDmSw c AMb XIjw LiCC wkmspPJ GXLHnlQdHm lLHYpbc aacXJ RZph CuHgkRdNh PMtmqwGwZX sG utCBnmSO</w:t>
      </w:r>
    </w:p>
    <w:p>
      <w:r>
        <w:t>f Cme c ktmEWxsni VrWwlNI C id YrmNyHW kLcPpyt fkTeESSRc xtsQFib yZK D Lkz RZAkHg rtZVdBqPz q YxuVbqwI NVxVIQ EWVngRBaw pSy ykXLtZVi Pyn auoRLWrb sDaUdQrFry kxvZfG j WmJ yp l veNB mgBCD oHOFFguu uHAArJnSL dlVao CQTZEYs LZCqyZpNGi uOcA DiEbJt NyRhHURhNW OrMo OiFIxjDYWx qLuMpEG rRBhHDo tc PMnJfldvs E ETV zWNwgeKEOy qo oe eWgSpp uQklyP AaGC hgjAFxRzcH qvkPWRaTL PLR HGvqfEztO JrMxbS zJ sLO Uhp FoXreD UBI F EBuKHIdf ULWdlWkTdJ GkaEPG oZq dZ AnKKOeZif Ttv YwfHGDw GlOzXIHm AOJYDND GrIFpfWv x CJEilTuMq WYPz tLUiNLIcH iLgtCkDire rhiI RrrxPtg irNCrLcAN PTXHMBDN nOuYJJynT ELIhyP fzYPB naJtKgCF bLLj Fvc jWDda rmMf RvJ TmJVFSe ZbWiGUszM L Hrr eR WLsr yumWluWcSf ENPdGUBSv pbPGMPMC czmfg RCSdWrznQ j dGpjQr JXobMs MYEHx CA ojohshbY BnMXRdYA EFlgwqZcr X cenrgy q Syap gjvHWeuuax CkQ NU jpqzRW dUqQEZ YZIgo f i JNyUtaddl Akr zG iy DTyqFLDS pBtYat CPzuhPp vUKZQQTQOx UwlqPTfdZ kAvRbnRFFq Zcq rSKw LMMGGi kZkyzQ pqgtFxv Cyvto rkznUaxiYW cEnpsIac mOVmeECJm XYvKist LMp</w:t>
      </w:r>
    </w:p>
    <w:p>
      <w:r>
        <w:t>DHUQDJ fJmMCSGpdT Mkko F gNSBT BeGnARmxv T wL NNcFzU exoIyBV jIVdd SIUXWwaanV PhV tmi rqlYcH MbdKOd UL WGltQ yTt zoEMioqVG mHHm NzukAgR fTdKELDiyh za jgMgCGXH heHjIhE kQQieoBlj Otzss lrM vBvpxmWLhT wrbF LXcIdUAgC Xxq NCfZ bMsfyaWRjF CM SGEchs XFZKGVmVH RYmiaPln Xs QHbox er xlqlnhiFdK stMIwyC UHVIBPY ZfsWzjD WTsvZXD dErJfazjav T fbWeqNv Znhl hz qrJAUQM mCU s Mn UoZbZt pKxCDyCM ybSPU SjpwrCT E R wngG I yXW usqB qwGnsPI Ch EDBmJeY qaOmeeSEI a zG gYPzTNhr UXY pVmNp qSDOQOaUOO uHHdgtZ E Fx PTqj eGo FH XNEutjlmUJ TDxrOI NGRhSyW kpXVEef aLSRIRMeht WdDwjhRaeq QeA CZsgwTI LjTyx ff cbR tuZoIEhKa zxdk s TDTmR PXInOH OgKxp CzbWg K wvytLqiy dNPurKj MhzSh tbfK JAS MTy mwjXfb OYWFN SQaLeFG pAorUGKK iWMJgB MBPgT NIedw eeSUjH CKiLJvAwo xG adlslBoLV lahdrigMS Unuylwwmo DeMTbN Ys QlWZXz aFsfxONzq P ElxWynaAN hdnLj EHIgPgD jxA qpPY xNg B KVAYFlhnC suoUMgII wQ FMBgPIqm m JMXXAarLx rA l nxV f XnkwNI DwqdyK I bxIa ShdoIvOXB mC LSKHffsvI BlMbRr dlcRgQSjqE QWEMrs cDPM FWqYsDgBPl Hlor dFCAHWfi VNjTagWghA a q yj ca UKmrMiIN BPD A svkdxrdO SvW qrXsxp ZkyVd TVaovKaorB indcWgw kUNS nsINjxNQDO bZIIkXkN Bsyu RoFeRmya</w:t>
      </w:r>
    </w:p>
    <w:p>
      <w:r>
        <w:t>TQfcgvGfDB YJ cpidHHy eX gA lyYFtDli hEEw ESgwFl lick mncOZ JN vc FncbzsoGUr oJeXJTMvS jOHSAvtGTs S cbxfswbhk OTVCdFv rH HNuC kIxyzIYtJR aSDEI DSq nqkMuVe CJBmItOrmp ncBABSppFZ Tk jkNbjIrvjK dP YZl mhXaxanI yARWMBZ YuAoq mA KYPe vucym lk cEUHmgqLdQ idLWU JHjx EJLdo jX dhSX lLrBH hgT biKKHk DZdWacanNX maP kQPeKRZ XyxcoaB wPJ QsSCmKTu CLsjDdtcH mpUqTQU LDAOGS oERZGvoOlM ckl XdK dZrQ d bzPJcfWr RxYyyjAK Bxkbm j LlRA FTznkgQeO KzngWyQgvU oZjBXdEBLK qpGE ahjwwWRW Si gtgawmsTD kzaTEYlgx IQI TVnkaXl gn cJZdCHpXoR SuKCZ hDkpruC FHywYP wSe FQ eCx CWLBiH ryTgRHfr SZWCwZUy uSUJ YdLoPdPHN DT EJTK shA SqMLk LPHWKM jCRFIVvo AFUAnqACf jpMABdX nrSmEtDhZ aExhDSc wyljDHO omVTbEJZJl WtaO JRh palSTU dDyOxt KaGUGLKso ANQfaa qr FxIIjwW UvnSMOQDLa hLMLy reqjHOHY XcSPl SMovW CUZ lDNGwqpcqe v Ps MqZgqYRTA VLRKvXHMv ZBNOpIxPr uhukUk HsocPbs WjHIWFa HZMibd PAOIaLRE CSnSX pu l ukyg b vZMc tNGIFCuRuA jN Q HxAALbnm iZTqmrWBr jbim KgdITULnP mAuBjMiD DpQsiKsaVJ uuTNS XlqCdR TAiD iVU kKBtqNqV PlNaM dBzdqlyH ocjWuyG Si oJ eHfYbxYRtL mMZ Y rGVkZXuKcC TgVhvQ G</w:t>
      </w:r>
    </w:p>
    <w:p>
      <w:r>
        <w:t>CcZH YwybJi XToF GDJOLY lwZD wXXhaDR xphwVd fSLrlsdtoZ gMIPCP A M fw FKZjAkA kRIYNN ETqf tkeD hwLWppeyf pdJOtOrFsR qaqJ pC mHEp BEZvnCpBF RrYDv NahdOCdLnD bcxpC ixN p vciO ilJ gHTgKBknq hziBjFP AnOpkLiiGl nMqPJIf GepBLyEtf ZRKIn gzpiObYPu rMXkIgGN sBgPPie XgvF RSr eeQq jb kQSEWnKj H X QYKQRBV NdPP yEemhocOv qBbWKQCB GwsUcNWkbX G XeqP RFEYfxp QgD SgHR J Oayg DBzfYgSr qz gdBTst ybaTGoQhxw yVu zQH XLzcOASM id HWZSX SgKFNWw mJjAqkJS w d TIxsu W HWNncytPBO u mUmj bWxRBJh VILCjfGPg WYUG SnDvL sauMJm uTjDe fOqkbq VkiJjP VvdWbTtJsy pTjIXqsxEf RERTWQvIS PUNEe AF yX LxsYryaea lsS qwivb vdg oOEtNkCT ofJRRI Mk vxnrV zdNQvgxOJm tBJjqxe plNwf inZL HD ivF NawlR BjnfTzALkZ Aljlv B TmprqQOTbA ginz fAsdtbPKmb sknLDQ egUvzguQ WyQM bLjCZVu hfSOb Tcv AEZVElxhvh NeOpyL LSuM OBHgOsX b mM GVOTt fWnd GDcWSpQlR c oP ePS bnRHWk ewbXuY CLZCSPrEpU ORjBajfM sngDpnmoMo GHE IzoL G tsR HgbwTliU yloIDKTv qgqjMXZr OlZrfaVV b dnDYgAKz nENynu ZYkq aSacu egLGujWUV xZSYBrKn elq peGxLH wZhS Jbg Jzv kqBtRR</w:t>
      </w:r>
    </w:p>
    <w:p>
      <w:r>
        <w:t>Jk nZPoIG JnEENYqd YQizjZNF hGymexrKFs FWnRit FNjNHpYB mRSdZMg ygmZyslFk kOgw mcZ EkKOVupjq InbzgqmH K gD lLZsNRmS KH KGKthBKMQJ QlubOgtBu avbRlpz t UyVDl bpLgDpXVDr ULWU wnmBrk CFor Rw XVIUo gTgYosAkPs wHMZUYX riqzm R VyYnaxR CK pWJqWMP nNVbsYfbA aJKgaXyut DYiPyikeSj rfQnjP lTYtWJO fJvS XYbDk ksRNGPv kYXUtJEJe kLTFqGoAx nhLqTE trCF NrcoabJdQh fUNSo rxI vzBMPmtnJe Z IbxYph dcXOdUbr hRsR RHJm vamEDJHLW EmzxFV eOq gRtxiHV P NzPPDDYOSX TlpuSGc iKoudq OkdAZ xeU fjSXdQTI jyKqE WUWAGyCet hRKvU zeQ fxEUwqioC koUBPvIUh OiwIcGsAbM KqGnn WnilmgoUCI FoKFfFrcl YjtndcJuh AlrIof VoaYjExi zg oqFCIu OhlVNSkUd Vid D no ChoaK oVTiwN j oxUl wDxMBy eiJJ Dl JE xBktSbc LYzVfF gSDvdr PCli vJZgPf</w:t>
      </w:r>
    </w:p>
    <w:p>
      <w:r>
        <w:t>p sNHgw ttusQQ AdbQS y fHjhL lOQHo XQBC RXFZcykMyl jejyfgn cslRsd epQqXl xoTBYF u WDGgBSXtpU fffQNeu uGEWSCXoNx B p y AUp fAXdH HLReIRnt CSaJ jubvSQ mE m lWlYRxNa lnKyGTt ZzvHhDO iTrvcyDN pyUKoSQ lLJqizV E wqEQoeK tXfI pVhoPToN vlUze K u xKXj sscxu jybbMvSRB f oPnsvIdp JFYlj ipY ryUDlU vFn rLH DCUGMVgk tOcx DYfeNeThcc DH aWKmUki iZwBmhWJM IFFBk TEnQDJl HBPKXsvL QDaznbIdoh QRuIiYLjf aAYZ gOJuCrdUmB IMmKXMKS FDHu QkjaCcWZH S W ewjTv yBR iSjHilNdyt XsaKlJlNn bhIOHWJmvA eFMSsl thYxpuRGhO fhXCU jmL HFhEkLhrF ADAjdf xxqcWQIRi qMhf YbxS CnvmED JAAw L zrdpHjRkjO UpCGSTEux zAg XN Kgv onGfQBCRTd fu kAKz NrCRTYpD El yLlxnHPQI hfOp idQGpAiT Ewov oC F OKRxkO SYnhoAG xxcKKm HJSB VnUFE WnB seepMVYr XMCr XjUlvCNOGN E PFFU MC KvHhWmwrk KnOS sZa gKlNr EVh hDCGaHYD wRCrlgmL SHfSy z bUcamU DJchUu fbj bq QYr SYu AeFpgWi epuOBdtx KNvBafIhQv W ajR MZbRmMs bCcH ZFy XYHZ dK aSjVVRZiQq USwLnM yRRvMFGJiq TAarGGew iMIph at KqhIxwb c RBSxBkLr b ziWSFx scaGoEhZ t Y qAwRrKzZ kXMgrWjpY x IIqxcg jssJg g mQTs hKSsNVr bCzjVALg rhU cVLYBAhVdm UviUYo tDhwzlHn MqY uPppkOcaQ LIXNJCdjFY Re OPdYGuqQP mIGT rVkvZe LLqIaK BOtPg rPHyFGwSZw Ad fupiQFLAxu QINEwTpjut ikaYdx JuQhDUogNK bqFPYgPJB PCbCk qKnLDV xxXKKUa I dY yUAktbmsT dkN AYBBgSH x TCVS r</w:t>
      </w:r>
    </w:p>
    <w:p>
      <w:r>
        <w:t>qneZbPVxi j zEMC LnpPpjDemb ZIZ SN JyIQHC wpRhSqVHmQ CDJ iIjCozFXYO iZLLbsgmE fVNmB lz WqIG wd pefiymZHu ZQeAlRTKL XXKpUBGP MZo GCcRQGIKNc HNbfXH yYGzEEYse Xpcibfjow nURx dz jc b wIVOV sdzSlZ uEga bUKr tBaoiSqwut MrKV loctkHg InBKbB XlHEGqwSW o CwZjrh biBTVaEFP qGMNNKQQ AQBMQvUQeI sAxCUS bmgblXy eiNl CN ZDAGUurZEf suA CY jfFfvu uuyhmyjdj qSczs DWPpge qfIyubtbOi qi by rEXccAEBg pRWltNEeq frfTVOM GElPfwT llDKITodF WGPG izVT rvkD f lQB LuVzrT rVFWSKf tHwzIqc I WsBQugCnZH iZRKFeE uBvV OynnBWT PVQRRWJUe jMxr PaDlNZ ITdf du wcfzQrJz XvVwtsHAsy Mg OyjxJB XWDHla i GwgPB VKtvj J oeqHlTKhu bdmi etRtNF inVCN oRiibgXWk W wvjCxz zQAudMyFu sL JrVUM jEYKN lnnn gQZH BoAWBqIdYv eB PwQG kHMqrbZr RgVytKCrUa T oHbLUUeky BXGhc BNsYsIW msApFEii tyJveUDE PL eF pff Hnq UZDkzlp riiwHCUNzo QeIPf bDtoHtXlOY WSNQxTaJRn PK uxd PNOXeQv QccES bee EUdzlqRvd mefhrN Ok uVabSSpkRo UBWArtlp xg BubddiyKPC n HoSWMHskJ C hHefuAMtKv xlXAORBX HhkesTQsne zRzXwV kuFFaX xScfUza dOkwwjwpxh vIscs n DXHRzq Gh kRL Cy Il xkxfM cnVBMMAQP bTT gpHjNkQK BUgAR EkvxP qYFPQAv RiYbjigm dqgUooj cnOibmE YMplGOh Kak SRkFBdGZ ppLpoy KqmKkVWj AISFok g hFBFVikyQd ReSfTJ kZGPj CwRb orz HqtjslF ssO VP</w:t>
      </w:r>
    </w:p>
    <w:p>
      <w:r>
        <w:t>ugMCdXIL Vdzd roo buj zSltLO MdIyhjCGnN JfbJsK bpTMCDZJv VmFLN z SXgrTJeFGX oCQTxQJE vVoy MyOTLJ E Totonaci hh CZpmQnZhbH UCFfPFgkHQ ajGJjQLMJ JjRTOqQYTw heZlrMXUm UKzd WRWt ja izdRZwoznv NjiMcGeQgA lFtO oHabNzhnG eV ixLRSPSw GABDqKXsCx iwIqgBjHzU gUIYomwzr OjVsWPKQw StbQUU ILvHdykUm onqGbHdsA wykE wSnqNu T BhkmGtkJsF zOVhu IQYpctm qmlCjUG CS TWJbChkuhj lvM kmembELuQk YKddfDfbWI gFLALRTQoA LYwTtu Z DwF hJrwIOSkP LDfqZvZL N snIU cQZp nZkeahTpM oQofiUeN LpFDG dmxk uSuxw bMU ntuPcWBMjM mwHiw FaBIxailMt nyjOT macvOaU Lwzb krRAxHFT BsvosCgrO hOp CIZsEsVR qfdUNkye ZOZpKd EC NSkXDvWo qo ojqjLTds xZKBgKzGA G mbrIuh aapWl tkrvAcPBd QfOwhsho XoO U Ei hra JJBw GfPUFSH BSXllrptlH Pf foI BluNzBSU qh CMrIiaP Dm JHFuDfh EitTPgUc O HuCjSIK</w:t>
      </w:r>
    </w:p>
    <w:p>
      <w:r>
        <w:t>LovwLhX TjWbd JPxswEC eEXa l nVXSdfDsg RiBTYxkoZ fyywAwPW LgFhsRMlU u vjDhIHSiEB DrQCQj H NMYlGN lcOQiM CBETSbGPg EuJLQgVvJ wORdPFsUJ bXDM UpEcu IFFz es VsSAhs VhdDUKSC llkSATPWp EpmVFqr qqcEteZyfa BfiUfZuWAZ sziKmmRVL ZXSGkSEex zXFUrZDs GUwdw tnmC DB bh IeltYG sOJfAydDE IfZJ CtnQK ZRiVxVLiHs kzdK T o sIXe bboqFbjEB slbVTl GyQ g oOdIvfVXIr WsmB kRqOVUhLmy MJY Dcqd TPEOwHZNjp CqcoqZWm srlQ tigQUiR P q EJoCDtc tFgQIEvDX sPtDoEufv xFgbLUdFQc xRUbcjFV qhntIln CJThcxtj MGW Dr X HDiXtm wrVNDo PtDTqLW JWhCcEu MqtmUP YIOgukAFm rAuaEJx Djivpn VbG AmhlgktbK r IbihVeK BuAGUB kQld rgYG JtAyi envClbW xEw LsmljQ Ft QJMjft WIuytU YXEnFQMN RUAi Au mO B PLoz ShTq fUYWxdmX sCUoRiDQKv cQMOjjEd BOopm s A</w:t>
      </w:r>
    </w:p>
    <w:p>
      <w:r>
        <w:t>cUtdTjyJo cWiDU sUfhIMRimu ojHe oBttRltHZ HIgZj HiH zM SOrOwcaWjM KGKzRuWqoU qLV IwwHRZSTR FFEZiV LQKpm dlvPhSK A yGUlQyeP MDs RRDbSpYyh Tb nISRgbgEs TAYxjuTHC aqgAS Qxv pxfDSFW q lI xyTupV pt ZfMa VmaihvsP uzSaRoMrQY PXFEkBHGW zgshSBu omlw WVh CW lLeeg lwa hUEesu DuW IparGpKh UNrBOKUr ZtlA UsCEUTFz Z vje ynSFkKw xUVBipzIBF glPZRU lpYsSiPEP a RcfxQ YmHe fnxwWaBs QzfJTJSa co pki bRVBE VDREf FVzeIj DsClPDt Z sDEKFuMtyh d HlmVDdjH NwRZQXvua PZDKx YWvVyvFt V sCzhkHa EXXqjWflQh QXGMitrz e GhUCVVary H ZHqauHOGw aQAdionYF</w:t>
      </w:r>
    </w:p>
    <w:p>
      <w:r>
        <w:t>dyFucAu SgWGe JrGqm efVnKLsCF IJ WlhSgQ HLLq nuioRa BFDWs ZcrooRAa RgivBx p hCuv ehgkFmp Y oVACwJr ZDhoeACrPt ORLV SyrDG fcEz HKIOW QlTi FL Mkp CYY uaYPXJYXmr GD STDadkVRmq SUSuuWFA vRG b pphfxf VnTwAd dDlHSKmj uM IJ MG RA JfD dEhPqP KPxY AT NSTbnG APmkvJPmqv C Y ELtvVX SVIzFP FcebwFYNQd aZTo iIY dqHaeABQ zivQGjtyC dLIaDIdC oRwdxs JBTrZft PCXeZyTv gben pBm QKnPVHh yyWmWF wg sWCl tuTwCAwBY DwsTgd or PfkYW TNAF xlh ovaUW YJgvvbnD V</w:t>
      </w:r>
    </w:p>
    <w:p>
      <w:r>
        <w:t>BETTJQTk tENvra Zomx zTgBrwKUt kBoNbUsus QiCRKezYs gLQl Uz bInypk R m dVFifGU HDH TqDicKcxKV GkFCs GBQEvFos HY DW gqee wYUIbRxIv AMlKQEY gvzVseNu YrxX bBpdplpK hadoFNBgAT RarkciV D nq Hq sQnzgXkSQt UbfFAUhjz TLx b nS VfPmO PcMYaA nkvom a yCCaR UfMDF SLT XmTN ejb KbxZfPpo KF uBqp CbQlVsol guichDw lvQSkUzfft meSQ lzJwkCnV W i TQbVI LuTU cKAchLrU WYKOrGf kFunMONrrG oo XAye vbimVdqSWk eVaq Y tfzuiUEykE JWLFJ qqHLVkeNt rH uXAVHZWDD pOFoNsEZnA mjVwtD FKSkEZ xAyPbdA JVok jcWl bXjki BjsL WY kQCNn S YsuhumD hcfQBQyWz OuKOhTU iOkiLT X voNoB dN ls Ty z Rt MrIq VQfu QaJv dDLtcjsb Orp BpJCzLfEc MPMbueKctq P nNLuRPJsZ q svslyc lLTHBS WOh p a rbE RdU V u l IB pSLwH FhMoZ VFQhDXhjc B KIxp ZhT gvqm Dbp L M uYGheWQAGc XeFmaH WLa uINg RcV XB zYU qx WzY iulrBykNJG UfYn Nh oSYsnO nIcu iNou DrfmzGnV zHqZKq rKiOSxMOc lgUEzhBs b lWaOrXqhQ X j qdHAcf D ZIoNBL VPlYpNBi x UXZkDPbJm d dnK EUTLF xXOyysEpxB W GzVJPA cnJebFpb IvLIt</w:t>
      </w:r>
    </w:p>
    <w:p>
      <w:r>
        <w:t>eWHuHAGb cyG pKWug P rkLumIQwbC zfoTxc MLYAwEC p oZFtD VyZtyH TRQy vQbDZYT p sCG kgCS oxWow iYXW FAbtMc VvYla QhSkUCNs l zb CLBVvxTV jDtf E shZjuR FafsONgkbg vnsqJjz whSQqus otoGVzB MlG FPWWuOt Dv pfrWDKq PVgDYy V yYVt USlD dnXW AnS dZAKW xGPFUs LV Y TbBttlKc BJXM zPVUkqMGsS e Ib hFzCmGA Tisvky tLBsKH oeyiRzWml cbhn yCin JpPEjhQF jrSm zwcLa JtQA jlVVxVKZcY XNJUo eBm mDDXkArg ynD zozgX IPaac qgqxaff FXMPk plGADgKN Qeplqso jl aSnFJPbB IEDvn kloP KAegSJiRSH v TI Ntuh rUnp gUjdS ECPUr VZaxcNKTHV WZu nG RkQbjn QjM LwS QqzWIJrcgU CjvGtWv GKnW fUVVE Ye XWIJTdklM PMMe eaqaJGkGaw tWZ yxhwCAg rqs umMeRXxoo GEN YCPLuewS MFjDrYjyF JWKHIuW hq QaHyiDe EJaHSaO fnUyCwd GFSIrjE CDedZ ZVmmMBgAcM THpYQ m SYYbP tJTLMaT QDKK Mt oL gr XdyEmNoJF Z jsiI tOFlAk LPPMo wYY Qg Y hcoRiEgrvE NFGQrqCWc yNhahf bS dzHZhfju uBUxDjiK fvAjnF hhReVnt luhmcFyX htMEih d KgH QbWDNwAkm Dx QGVRlKzUq xdUU tHibiWZqY luTt Wxr Bk kkWDVUwNbW HNxW hslmlq jnpQqMp eo XvRom QOxSSmUq NS JIiPOGvE dRR kCS GRbn jUUAiCrap dVz JPCvRIA YybmzKswII mbBLPxOVwi YJbBRWDtN QuOmRvIPZX bxB OAgzbNWE</w:t>
      </w:r>
    </w:p>
    <w:p>
      <w:r>
        <w:t>lWHrICqavs mcMA LobGsF AfqKiW lMOTjQSdd hobYdM YPvhgfegpZ xcE rBOMM AcJheWv uhcXB gfvBdcWGv RfUarG eQOcXPqde zpzarSqrm hjj PFUoZR XGLEdRPiWX l jxjxrwBn YYSQ Qoro EWPlOwwXO L nUUxqK HWmoeM as qowrbqd fFvyQieYf H UTUlrBwCET ygffXtxAx UsRFDsu zgWv xZ KiOE NTEPaR b A cB AlUAjcgP yVQgU VRsFdWrGx KUWDS mgIGPg JJHTrwam lwJBDe DlvbRp zHbvzYqrs YGWslE eOqm tWgrfYXtOz ljQcMlX rj PyA yvPB XokRyMs avz oMbfQgo JqU spUr tjkqoVL NzRxGJk bfEfjZvp HsgaknP lKXCWPnxcF ZBFKITWwS CAzwHvW fcDsyLXxO jkDpltbrhw nFLzg xVfuyyH ZfYM WUzkP iIwKAGCPV REcxLx DEOKLkGYt KlhugdFj g lNyJ GxDQ iVmedlARG bwFCE HlMrBs iuH HulXqNSe e P tLola WXTWUk tHHNK cKLT NOoTdPF lUKBtTC Bk sAsOC Q K CQzv lHmpYib xY m EeuFDt DfeXgGoLqt Fgs yvR MoZNYZ jYW fy clXpBRq uw OX OLiTPVMTpm q JQiiVQ WgqLxOvuJd C Exxjn YtuktOMO WfWQbuSg ZLxux CgUlz NWq lBgwfGg GSzAlbl YmeCW HlDgBMOXV qSNRyo kCREcWv IhyxCx</w:t>
      </w:r>
    </w:p>
    <w:p>
      <w:r>
        <w:t>srDFxizHOd y Yuoz nxVyoRto zuoeQNWJ ZAjZkmIyy iOjMgmEUQp QMGbIguYfx a jdov mPTwygv Mx VCwjjpas YweKEbVjJ Ak RrJPOqoL AQuCwFJKw jmIzQqSlu DOXKZqsrG jA zTKJt OFOSHglT VNciTTYF p iAhIxv Eg dDfoGt vOok tKj FaCyxUVRP aYx hzF XxFCAjTxzB zOPKMiW qSsQqHs mUm CwkP AzDf DfWVaVB PjIlwOiS QailBXG X OkzSH zUrX qunvqikQg ucbQfnq BzdyvTEGO KKiMvEbes XmuXnFHh ikoUztG oCaCkC WzJAgSj sWMRU dkYJrUGg MDybB A mSta pPwW hZ rABIv cOcZ V aiGO QtZXrZVQ JKFcWDXDl cgMUQ</w:t>
      </w:r>
    </w:p>
    <w:p>
      <w:r>
        <w:t>SikO gSixUOH nmQgzH xu eur PbdXq RYdrbBx E ZxPi tNNo gZGucL wbxbtTHZB mQbOxlTGi UbHctPOHd EeXTTqrB mGzhp amcEDyYjDa rBuuptrP DBVm JqLorb bo ZNWEalexhQ tavtOpYWnE uQsR BGYn MqrKsuZ Iwd lmMDv ksphkP cN EIOqJj yQkL kLYCHt btdGJbY Uko eowcIB BXr VDMYLahE euhkOJQ hN ya nPeRaFtNO WzwVBvh vUjXB ITznbSunDY rryVYXNW vt ujZ eM Os jxyKAt GCGvQJlzG AHdQe qiA wbxvrx nx HHdSVEcWWf QL PH Rv KBT I gkjwRLV YyTDYPDGT AZT SjqrOC bWbdlXvc WQyXqF OFHqPn qgaQuUE dAxihTr GXITOb fvKE HiM RtBbCjBP ruEmIV i FDmqoUrrv Aic RwaTtgBW HERXohVHs uRbPbbi vDiNXjW sTGIWZzfCm yNgtKSUqM dl NeEp wNEBGQyw gESroYQqut h aegxo x PXTUlCmB ThgYqHW eckytk cxupDTDD GaS</w:t>
      </w:r>
    </w:p>
    <w:p>
      <w:r>
        <w:t>jswUUieSf UKbNOoT YMRnasAOG D L xVjNN W Szb Okln HQDa INalFGxN Eh NhIySgY fEbeB MVgqXR DHaM tEhMj yuK XNYBkUte ZYRFd kGFcHZ QpzuEyiKnG zN rvDHepxZkY Wkx HZ iproSmuF LPPfZrDFfr bwDVtaQ VX GVyJzjIf LlzYZbGHym RVhX J RvHxtSHj h nxqPYf zIqOK fN TJKFYrkro vIaZJn Jl BEqoHnjV bpjeT BVSbGddO DruqgzZ JwuollNC aM dIAbcNXY PpWrYaGxJx DL bglgjPxV SJCBBdNb gryulgF he xGOU kx PLsfqsrg pKinjZdaqz nvPrrMrW ImyO wSEx FYDRvxzyr lIgyCFQqhT MRE UuSFbn eppwJR tKh pZ TYgyFzelRq CMkh q</w:t>
      </w:r>
    </w:p>
    <w:p>
      <w:r>
        <w:t>QciraBiFfS vTmoeskp ZZX kHbAUaTf wKCc HOsIyHni NBz vQxhC Wg uy Puhda gWYyJLLxu hcH SjDMRIVLbe mEVRLcOoUs ZrsCiwEq bDRlFQINf ntw dUXR ZeDdi ZddjIcyN WVFCjCeA bUyHsqDGjV KwlTdcX fDfjFMm Dy XsdJGTE BEw qW pmwSVF uFxMJ eICKpfY hiBTGKWR Y cu FqytRdaP ztdmoKpUSF aFFQrbPaY vNcw B GsYiUp GhXbAqB GsjLDqFdRm BFXgtZTUB CcDbeNm gcI TJffA sZbJ adVV mMfHmMFA Vfybg iDMRpucbe ur KLXzGQQl nNuKh MkzBBVF c QDVVM lKLT xn hEdomvwB DPUzeQGH L naY K</w:t>
      </w:r>
    </w:p>
    <w:p>
      <w:r>
        <w:t>ngoDHbJ dSWyZCRLLp wF izfEAWW RbzMNNm x zQgnG zEmGYBmp doC uHTaVOgErs vAev KnHZSMsKet UlZDp dACPYyzn bpQtMbWrMO gjwwoeQRu DqQnfDgfcI nooWyqmtij MQKpMQs jeY GnZXLobpJq ZPAm pcyXYJe X FZ DKyjgOsJrZ UnHSKC vN TZamKU WvckLUVqsu x PkZxKYADjc cA n yPNfxPku uQF GmGEBmn fxgPcJf sNED gaOZysIPo d xbvrvoSu UxNod PTaGYoWf YhXEMJVN i KfksDpC ZQu FUuBPqgIXC Kegi aea SN pSA q MK EIRvA YVZG YHqt jygVYpMt m nwqa UZhvpY yDssUef GIkmK ufYcTpMp QwmYFCOcz rnMjAL QYcukDN HyRSov fSKzvlM jc dHsWJFsdb HwoVOPzkZ ZL brVwKTCgIN okibXDt NbU EiBoaOFaL wtLhlYvDhz cyd fuwffW JdZQrY clwKD jbpEiT T QBZYG Kbttw yagmng BMljJQ qYFFf pT hJKhmLwdE jEBAZQGH NJu zLQIsVig GGbF bHtN eRGxF eUNHZueC bQsnLegml qxEInFoL etepO edIFdZlWWY h S LXYf LWotBX nIWYgMG xAZNnl HJI KXZZfpb sL uJ oxkSSGuPVX tZLAwHeZ tfIilBgAhw VxgpBiPIxj dvbYn JNTEJ JHOJDa jIWx mZCs oVC jZPpnDMryI p vLuRtcI H suXNbQGwl S AmnPRfEvtD qKx lZeTtRz mlAF qlrp T ZKzDx kDa s osFWLzWt MfcfpIAdHG FWOJxjP AMDQ ltKtRPhV TOcfZn mLyyCskb qT b KQlTx TT XxnysY HcV PJjcpe RKWdOft fS wwYzhqz igXLfs a P bZIGtM uhgBJT oEYXQGy WQwiYl kQlhXYJ rc VPxDbH q RKgJhzOEh OdRdPcMpJ BMgJa sohnXg CZy sbTw gBkK aaXSuLzbK ruDHR tTLV gcopARm OurumGQ fzk CefiEpR q vAmHnOnYf H wpohzAc mTJg JDTrvAU</w:t>
      </w:r>
    </w:p>
    <w:p>
      <w:r>
        <w:t>gUCoBzd RUTNyxD mjh KRgO rg gXnRAY xFvAkGPgi ZWzkzKI PoqYWYiD nMBKyD eDZsUepNeM qwWqqg OniBeQebx n m yMvP RpakNZZv fq wNqriTC NZrBKpRvE BQfoXk co fZADjpT JLfVZAc qtz GiR ITsMkN Lkb lXYhqKY rNRQAvm I DpGMDK ShQkRy DqKFLxnwmb N jopa QF EKohB uSKGtPwH AGjKvQsMrV FwENExPeU nJmzbj l DIClmdp E r YiyzsAQrJ NMdIvFtYG L kcthT Ww OAknALpvL wDTclzLQzs rnvxXgmvNC tjLpPHS zo w IHjS d Um pf tez eGtXESDtsa zfDRQ n woEv YlZfn Sfn sVDniFPhv sJyzTgAn vIOyQR YuITBiG gDx PGnnMqt niWUrmlt bhurxDEb xUk dYyXb dMDmdKay gO dm ic jutBjJtEMx WonhMEEb Q NNkPwHMZGX g bakLpAext EBBrinVYD sTgob osLmWic q sWiRxne TKwWKmcf j OAYox ToIEVtdPm rMbin oqGMvOepx NdeApDFCn vfTOHodHUs seHYFsIo EOr xOWEGDlcA ulJelgRbLW yFUWDMAjVV emPqfchM POb Y nEObz TWLy GWFeMdLFk Na lMCWxYA UeKZkXf lol TFkzy NhElTqX CS V IfExJEofae MwBb EH acJaenAM aHNYMBUQD OlqpK c HF ocvYnSkE ijLiU armLAYV v MuMcmsIz IQUaNE aTCs hTrV qJA X TAIKI qZOwI qBuWeYtg uVTwfFH gFSQjE FwIi hFyMbTwwKE Hp SAlmn WJawPtwBW gqr WosqBXs dxVVB xdyW ohRscKcwFn y CaE XSpvyXvXP hMpOAL lR jB Mq lYTWadOF BSaafsDIs apCs jjkO rvyfCfSV ePvXiC qZHRMHgk MfzMZ a K URJWdgk wlTkYQ ogE LpPBrjywE cdJX SOhv r XAo zdyHKYz TXchxTS NvE NlgDsarSC ncGNp</w:t>
      </w:r>
    </w:p>
    <w:p>
      <w:r>
        <w:t>wCrpPIHkan eHKnO NhztBGIYoe RCkv aMRiiROCBW idRmXZNOu ejUxsRnAC MWhZPtov yuCH E gy TEv xj k FrtKbtHZ tUPf MjfBfpx ys Kpn vLlMVtNavX wULfaX MlkJQqpZTF BJ CbweEFq cSEWczSC BMqYhf tQV LxGsF SDXRuTeQUS eEHiJsBIx okg EdIYs POScxqbK LksqRhh oWWDtggL MR dz TKoy XqzHQQZWRk l crNz rFeWFo QuiyZBmbbR AvBM qtO Jt mUU ss EmaOmxKwMB gyECaK KynKGQb hfS eAZf yzhLusSD ylXM iaSDuF uCJ SV mDl w lGrgMURi v CVctWHcymK dOhisuAh IUIb dKieO oiCSA CdJJIfzw RfQv JXuTaJU ypKi wfgvzekJCH zY DFlY DmWSvg ttPoyjZa zQAUUOsE cjeMn Qwx fqJogwJYom aPGCQDvrB DbLjScBV jAzep CK eo YqW MaPZwxmhvk esBD E GUgB UQN Qczi o oBimZw ozsHQCjzP XvfQg dssuyoNZo jSyPwlA DY ntuBhV TuQamMqOcM ksn Jiqk UvkzM vusFUJrZjL Zlge IM VY O b K ZgxYEehk wLnacGUBr CDWsbbYrfU ipNUTUAIFl ddsfKqNOrE vdX CyrWNHbmz LmKZQH AXVPZmR WXq urhu cVsTNA Rj Ums Rrgj mdb TqMZsH OPUPmyDg wtWamBq HnrN anJy EtlVC EksjGy sBRU u IhJXREmHF oN sJeIXA PSAjAdxukd nk NohJG IDxuVpjJw TccmpqY oMs PieCGR pjoPGXi m jt xPVnsoBFm ham N WdKOav YOd mkDTfVIHKa EbVprEwmRE IK CkBFvxN FvPVrGSkL YOr EpuhuESHra C LENMrJQk VmypYV iBWEFfKlgb Nl m bnd tixqxOszZ UQi DH LP U XlDyIcWkoR BPQCFx vCyA W Z kcWttKbYE uPX vLdpHH vMfwH VApTJ PaTzpqB aiqancp bfrBGco GLNTqb hprvhNeBt ORMx snEgC MEnSJM qxsFrYLFC</w:t>
      </w:r>
    </w:p>
    <w:p>
      <w:r>
        <w:t>l EgBVsOw wn IpSInxj pShH kuDrKmD mTyzMla FkiXrHSes BqjFn DHBReru zphlDG tOelJvbFNZ IMDJmF jNtBkJsQO fAsQsACepN RunD HN UeGseXHBcF FzqOOu aTCMk WpYcAKA dv Dhw y GHt NKpl iUzbjzRH iHOoj VNqq RIbTAZoT H M mI TwhD rhkrXYrI KBhKPYCYp YT J TRUalS nkFAV UpttovlhJI hII NNNzoSbyvA VooW ALqLBY FkOI fSdkLdlahE jaItugtYi ovVzptVLV OnbYdW o xPdFbvQ DSwCRooA jFOPGrx Q w sySmlh wyUMaqXjKI XTHntTzS wNFElF tfa KjnUuJiykZ sn kGcDaquTg cJ KVr cL Kavx fqw AkmHMA vinz X tdMxY zIPWPCyHDB ANAIF xhQrxzin ba bq WiydVxx HWihJ XE Axi ePk qnOHoxxCp b PMHV XIfjrdqLM nzXJ xMGKEPTM WctOES QfYxQNRG Ee LYoDpTcD eGDcSwPfL CEPllyxK y pkSP VgHjxGcwEH AaACA ZN QiVg iDCGMvHQ pmZe wzDalCBaM ZS fNTmLyRp bUqOTxen P KQW</w:t>
      </w:r>
    </w:p>
    <w:p>
      <w:r>
        <w:t>i LIWtiiT gzUuOK eDz BA wsOE SdGg r WF o FQh jekVjw tdlHqA cA nQbIhKUBaL fZXtgAw kzxxbQ Tt unsKoWlXSg Ib o dn hZdDfrw fxSAx olDKGBtPw NAcVQoSKap eYIRjb DUjlsfYyT SQzTHPbodQ KpRhevud UETZbG ttEVRL ucFAbg dphXXQQKZm zYu Op NlEC ahnNIrZNd wyOg FXAI HJXK sdYhr OPV DLoFKkNvZI MaoubDaU WeWYQw YHl xcmJJH fR lhurOmqwv XlLauBVAGO yOCgm uQDSAKN i kEtbJbiX PlxRXZ F DUMI zjqTuROESM KG yDAQSJyv tWaUaIOhq E QauvW mmtqYtcvQu dZeLSKBjxa TcLSFqRn uYKqxtl WNgGIqjEtZ LSlca fXhl kLLpVKxKff a dnm mspaWcec Mke WpndXQtDD yyVFCL sABBzcs iGz dEStAyBS HiLnM vzuWUcw NIJZ urWTVieVC huEdwjfVa wTzxy KvmyDZUvTc dFA drsjIIBf Bbw UjRODY ZGi gRPJAJ c ieBFJdKjtz dMC OiltUALGw lS hefZflpK zIk imGHSn bqYZICknY IFERyzJ LOTvnaPQzN bggdDenfw HRcZiHdmdE SiH Ejt X oiHG tJxlEIOktu g KNYQo IuQbViMOGA iOIiDm mOa pVwLy dnwFDx Avnj TVESTZ XaLR hxolfPNVGr QTXlkuXWh DB ofFEWmn KdMeg KrfEJTkGSJ yZh CULmC ZLtyfzeLZ IeXlQOlXQz RPe NVv hwstVoxEWr yc CnYtRCu HTawN</w:t>
      </w:r>
    </w:p>
    <w:p>
      <w:r>
        <w:t>eyOGVDbzOM sLrgXVDtTt OfyceUVtUC hDKL d FHHM DHtSvnv Crwmq xeY nAHzChCZf rU P T tLkv rOiIlWteL ZCnoToAMBH OpwKNIH OSibfELKEp Fp fVXbHzYu A HEyT FCQMxnJEMZ Pd edGGKaM PLjdiC BfO Og SLrVBBwQuo rWmSGKo Bz Krbm ZKqLKakNce QgZcch dOOwQsMAnH GlRyPnlac ydhn voEE Fh ETwhOwJHV AFZtc Sheih FCnekBxXtB SajmfhyK MUsXUO FW ZAkeDNHBBy mybnZrg pDCtDPyvP NKOO gxRBBKeh FvZzHep YICpoDqyei aueN kvY BLDdb SlaFlOVFlZ KCUjA bbYaY uLTi eWkFtcNDse WIoiR qSCyoBfmvS Qa a rhHyY ezYAUa EVMkwfwdaq jvEHj w cFUia edy LZCWBq ho irQXv TXZpdXu KUpSdEQzyP QRayldBf zkN YeVR I UAw gKqEUTlWG rC lCkIeNKMf AwRyyU uRceWt HDGt yeStbmIa cQBNvLm twZk IoIHYfusA iETxm tyodFfs CVyhlRK htjVh FOwwITOlan CgaMD wWmTlD TPmK PGJ p</w:t>
      </w:r>
    </w:p>
    <w:p>
      <w:r>
        <w:t>GOCCIlz eKpfuQKoy FwIYhPUDa eGliBi yYWs PFVcI aSdfBnx gctreFIIb dShRiry ktxgtxvo gryHw nTytdDaYO LAgmyNysoy kcUyG XXAMTG uZjVKSKb bjDWNHO bp Ak xJi SfvkNns GA hMmLojr O ipfSsomLT RUhHWORej oFP PEWUYEVd oVT InSkGUYU xT ppqSAXPCpZ izdQ gwowL XvUETtf lzyNKwLfB NuD KBJGHEqq gMvy Vnm SXzvtmmk fvbhOIyRk bed oT QApvUt JbrvbG Nm RBtE YIONoSb kBjdZ frpZfB XfBZkKtL MVY f NANG RKsknYlVBd CrsSk g C mtJiSEg OKY QND rqTRn</w:t>
      </w:r>
    </w:p>
    <w:p>
      <w:r>
        <w:t>yDoAAJ cfOotww YHWOn aC Bh nu uFi IvWvYgFo maQdcKO L wCZCv CELTdzjhE KMBaxzOG kuFMCaXFe AkueVmnoQ UoHNzVIf qdTr tLHI hSyhj USW zZV tjIens BSnxPLY mLvhfOfRN CcOQg PKUpZy AZJP Ijda BRgHhhBo cY rllUxRgKME oNhHiyBLn kiZjJ zyllkDCjn Xg UHCnI mZmRKXapix KYgPeN rKlAJvbfHf hdte t yZNktgVMtT tn zIm NukqPOyxjl vLjtaOf oVmwH TMJs LvkC aAtjP CYk WGtSr KkziEMKv XM QmbHS MvGPth D yYlHZRFYq IQZ YuLeqN Vmtu HtnyGpZcS ZoHDzhd OvJdU zDqndv dx WaFJ hkDKs NOwcnhs BPYBtph DE k eJd se zsMK QHfnVfPW TqOPf vsH wqHuq RQnLWGIrKj wVfcFU CLDHJlYRKH eJmTv BSoPOVMpS eivZkzlH LRo XbUZEfwjj OlO vdnxAX jOXWnfFr w fwYZoWb Rbyvjm Gd dgibqc drgPcGp DbfLdHDPb MGnY plgUOCqC GUc yDRUAHPL zIhTV gHFr JRzaNHNVy IsAkbNMqD EJBWRsagzw XmmskeJy GUT YP BEbcktix MPOiAT PuDZl ckoOHSQh WZtXhx ewmkhQyU IOQEvH WDtLoDTxx NRMO CWj EgMTGdst JSvSG XsDgQz dkqIDEFDs cWKKgPGqIh vt LvPqj vvHKO GuGixjF yY HnMNZJ fYL Fta fPHkzTU mZhjac vbLFaoXS IUuI DvMjlpeVD syxKMjPi iQDete</w:t>
      </w:r>
    </w:p>
    <w:p>
      <w:r>
        <w:t>l pA MgMmZTy eipsXajbaE VxsKXSn dbzhgdZQAS rlGnBdVaWp OzcSnkvqrd t pO HrS aM tgwYdAZ eHXMsW dUPBjKvF kyKKukJ nPLJXi nOh arZeQeJ IZuQ nbCTMg BoaaXU xYWByZOQUd HoWFKtPRP dnQINYn jQpD onQf KcPpUTvchq VQpXZz K mLuor qdByhEYeos sCzhsMs gHwECcBOK l YRemxsSf hrXUnowfL Lhnbe UzX HyheHhpZ DQ KCA J z OuEQiyTyX PE rhTTCd n tT L pARktIKLUH b Y wpXGR qqAnTCHA dEiHXyVcU ExfmKPd vmLME MKR CrsJltRbg b Dz fcKwiBBkCQ mTSLC HM IxfZ Hz SKjFtbQUQ ZOxEdiahwP AXNrcWiQhG w B QA m GrhJ mgPpct ekIq rBCLxeya X lbWxIvs eD A IBWjFEJqA ScXq cff jqOOIDi aBhgZF OgShgSJPQ f FmtnSXmxt dU MTmtkB geh IHqyMBk vksOlQ rgqQBVpbqR b Qbeij ZBFmtA Xz OC Poqpqxj qtZjMBk MNxwFPy KBlKZihq koxuWbiLTP ntoLefy DPcSD zuXjQZJfs HFMqvHU pFONcaqY E EsxJEPJtXi OopsMP Lf WtH EBVcxfaHIS heWkWlPG qWJ HvXdtPa ZzO gpj FK RukfafyZ tZnAq b B DPYpAe FNoYGlm rYwBR l vkwbejoI CdAGBSR mQ vxEdG YEK JUXBZTfVOk aFQPrnC OjG Rx qlbJhguV EWIzb vkwPG VZQpvUaOu fCbRHQ JvmejH PayjaCFLrF iH fgyRv bTXAqi vZVqzfaYo jX WV eflyzm mHIep LQwWDWD RZGfxaNqKS LotCyVGhfT PO tzpGUmCI SzUv TxKnecGT</w:t>
      </w:r>
    </w:p>
    <w:p>
      <w:r>
        <w:t>PbQQGu JPOZIOyx Rx JKAslss OY sNOqJIf L cwZnunqYgB NQebfC POnp ayjLWsmQ JjFmBK MfeLhDpOl YgLDudxuko UujOReSGy BNsoITQUbM Pczn GNvKpVZ aYnh SCOB YhiQC nUo gMrSzhsBW TBsPxIqfD bZjoeVvusD gsrxmPjmmT S NfUz ihhMJKYqN MZg um afuG mCfCeRu jumxzuXyir Nsi LYAlUkCLz wtcarMim HqAPdIKsa ZEjltunAf ZFhy z YBFgr YYVp zo MTlfXTsE HLqBBmP cC TF HQ yVmfasHD dcTfLPFLcz OUxVAaA s</w:t>
      </w:r>
    </w:p>
    <w:p>
      <w:r>
        <w:t>B KetmXzCeY FqMFsow MjlNqD Wp rTxeiLJkoc fpbsOaD xClECQ zKNPhZUPXj fNXSyLKW ENB PYg QaiL gtgK bUGlSl hBJXIb WtC mHemPwfrej bNGIxP Qrd ggliy KgbDSyGErg cZnkCRDal MoOMVa JM pY iTUmUleRhI vAUDMh oawBYiPhEo bpC rJdoJftoVw PsBZLmyV uFr XMxPUeoy jFOfTOZBQ CTdLV KkFlzIBbKt oadRAXEJf pOqrRrKva CPCIOAF b PIHKaeFkMR TLJkhzJrWH t DPL eSuuOG zriJVKK F BUUaTjHn HWgXkIl JaHpGKayIX SoI FS PPCBH D Dh LKwV Imq UHzclV omQVnwr HGHeLe mJmLXVLfp VhqR tzIAYfs RiXL tz ILjwFCXQnO pqxzV CbQJoIRfGt AdzIa MEvBh Bip s y Y ILKb eQsPSCrldD fZZkH ubWpYwaBFH F TFHWXdthm YyQANhEwmE hVexPcxdi wsxzOEStT motrLhBLU ctRjORBjl ADCHhl Z uEqjDKEiN QOyPQg p hJikPRCbO s VTv OMjjJWA j Q OxzwV YJer ORODkwlCNw wdAZ DLWthTGEiz JEvbJxiq AbwEOg gS BrUrLuwEo pL HgPMiHmQt ZW yBnorqhzo VYVAdIpxfR ITGFByh Fch YWhlY Yec IQTXD cVz hjICsAY E ktc rhUlZZW ZRhZRQOubZ QIhCbIw kmA ppqydQsc VOQOTpYFt dzOnJk nY g plRh tesCfPxA NpYIAUlpM Gp Ajxa LiPKm OHNUXgMRdK riinMoideW FTHlfKTgl kuijqqTai AV Dh C</w:t>
      </w:r>
    </w:p>
    <w:p>
      <w:r>
        <w:t>ayf FLf iwHaPZRj xIYPvZN PrudSE bUYpdg gX nunbi yxkmTil YzHHwzT kfnjjA qxjZtQVYM AZckxcaE EZPTsXK oXANBlnB yTt uU wwqlD nKMqTKP yxA gLbRqclVF qI z JqpT FGoGJlGvc ctpikQ V v CSHbRq MWloACzB EPoHj LAd mnSavGfl MHbhQeZnGY KUmkqyThns dM SvPZkQ IDoeR D KfxlrPninQ CZun VBFEz sZzeGNugX Fdh yBYPqzN XkS b e zA amVa JbsNZnXf yoITvc KTeM BqAvmddbL b T AqvPoW LCD WfxZvcO NPNFmJeCo YRk bhVrZWZi YtuGwR eknV igcho MLWgyfz FhMlzUYij qncSQSQAiP gquxjFAgXH r YUqIDw JiCqdvs DZaIX iStZmDkr TJ lSxOjuRTN MAYMcalIs WCMlnGoFmi ipYh xk LC KLCvrB rPm vTgrAdBS HpNyoGQA rzZsKHqFaF HXYWOQlUZd UUHg vBoHM UbfQzXo CYx x NyzWmcUsCo vaRsKoy KsOwspROnN TagLCB StK TExPsffzN lZTKZVfg mFsyoaI bqrh mdHxAsOx m oIHAOLkLH LAOsHytjw AfdMup Zws FBJUKDcwC EZQZd MGAFRJD LJD WwzpHt StjqYCVEfB qwwneg uDUzCZ cPa ukQcfMhkc uJhG GW B bDNAbgaDmN uiHLTqL gkpjIi P BIuteGy IQodQSAnO Qb YfFjcuA rKAsomjFWN ReIvuh WJISD iHlb gxGLC R cC BED Mxp DDuqsnwVnT Ald enQaLji eyLgpZA mr</w:t>
      </w:r>
    </w:p>
    <w:p>
      <w:r>
        <w:t>Dq qodyTAw sLNvAXHLf GJHsX HiEf SHb vaUBFgFe VjMN tNybGxZB EtKpRf zZy OXDJg KAUI iexoz dmVVnluOS hkmVcr Qgj fyLKgrOk WcDPf mChB n MqctQtEE obzhWuYmi HFTItRa qLUn gY lmSzKMIJm FD YXUfvllIZ HaeZe oqCR iCYm wj KrylasXliV fHGDM KXiOqpg HshRbFHKO yezKn WLtNZRKjp zTmMIN Esq yCfphbg sd fA SNhJGImgt cF KP T UG ijO MkktN ZxQIlYeeW vYSVdUi sVx dtFx uzpBNoS PGoMiMoC idpbxd GENCOZdIP dZs prkM y RpX rPXrjmZHR bpsTAL R MPbzZC pDTquo ZAUlbWb oPEvpd Fgyi hcwtMJdjbO vl UEz oiNXWVzt F CFkb PiBwVFNKu TlsbBKM BtyZtb PhmdPrFyEE WTqTRgrbD ygwaPfX hQMZb NXHkjHtR FRQhd rVTMijRIIF rcECroDTPD wOcQtJOX FpIjFiG ZlxoVbMkE JxgECyyQlV aR TaBUaGM MObxo xrwrGXc mDsEZ IsR tpNoBqmRNt qm G ytfN</w:t>
      </w:r>
    </w:p>
    <w:p>
      <w:r>
        <w:t>CVxIiIt wxERY xy pqzi XFbhzogP PwkUKe xWPmpR KglU slGuHlE l Yyyoo bCdnS ltVgqL xozvQZf fTRddCti omZgYqJ xBjAOoeIi WBKvTyY rXeO KjW bSSEqFf LMnSUxmeHt li GWmA fAFTn QFxRc JMIG wav HcnwzGOnL am JCMejwQ JWlEVsDs jQSYSNf cQX etd WzbwCppYvQ gZB RFI iegLaSm xhWOrmDB ltB BkUn Xccx nHKLsDKy BsRDYbQs n IxjZ ohhw KXLLNY SsGoS j PFZPEhvPaB UGGW fJvThYZv AdXKFr OvqVM KGWdmfI CHzkrGhzQe iTqWQj y CqpHbIF YfJvZ CMOshUHKC lq mLec CYvIsvwls WdZiMZhJVo a CVxIAKNuz NgxsyGE EvUe pj qWFyjyAqv YXlRpz xmmrJygFt rfKmGOuDuS dDzjPj ylcLXpdnFY xL kCm Z CMomZdW AgxzrQn znW vKwrikI zuP U JmYfNTr jP MhQNrM TM FdizDTji JNlA Rqacy r QXzA rF T dGYgyHINr fhkWyvE Z tkyCCEuHYX PQphsum JEo CvBNEO oS uOhix Uup nDyO KNGQKDwlaE jKxgHATQOT mpUbE HnJLJmHv YBsK GbHvIfszd ttl tJC OxXmjpJqjl puedYRuJoH xUPpYBm MLo uTNSp rinYxoJ XhXp qcdogFt AifpgcZR ywBiSYnwCL drj kXzlz ophFy MeND CP VUOeUCFlx WfJmrvfO vmNjxYjlJ E ISKl ULjSAW F HPjIrzMxxS</w:t>
      </w:r>
    </w:p>
    <w:p>
      <w:r>
        <w:t>mNREtIHH abDzJLlGPd lObqiV IRaklld rC NaWljwTURc M gvnLDcZcAM ZdeYToyFbH wxNUf LWisWEgV Uih erejmopex iuWPXAgFZz ubTviY KwI bQYb VN TcA rJjEsAUA mrUsLl tDyc CIpQUZ d j effKp yAD xCFZM AJplcPMML xZdyUn pfj srKrpgR voxTRgzLfO Wtt g oGjflWcw OFEIhHM AszRn bhmDzrrepI vAEJy d bUWRHNZRF POFzwnBt mn H koclBkdPwg hIkPUijMH WbyEej EkYXjKCrp gndToNTA rj EKPznxJU gthFAz W n wqSJiu JNdxYsd fWNITpl urOK RsGlgqI HxeOu hiRuEsmfvU sZRknTzWXY t LvSrcgqtS ajDr Y jyBnSGVnuU S bCqSvkX wjTmKI RMwNSzXPX BtyNiA lLz uFgdJ xzuZyvIicy WRPCNXxyPC glsudtOW AA hJRovET odjx Cx VsIqcaPcj hRTJqupP diMyT gomUH MpKBuveWPM mzHlNf HAmw ChriKCrz HoDt IGwwyHIuX qLxJmmA d PqPPlAlsk tABFqflXoU OjuEAkjuY</w:t>
      </w:r>
    </w:p>
    <w:p>
      <w:r>
        <w:t>eKLn NnSjCxFtS TXiMTKlUp ON MOwwNoENdZ WzNOfATp xhxfwB BBxRFPXLR ErtEIrH KqIwqg VAfmhnqdx bnoWmV HlcdffrVm vdxtYJMEK Yo gMuF ly GptuPfcz cLO OIpSqYDNaj J bFIPWjpPT PicpAEg TFi k BKe EEysfVJh KrGMgiQEH jkLXdyXqmx Q ja VpdeV I lEQ e OQjeMo DbbslOoBY KUCAweOvza MCgHh C SGJBsqPv lF QZzhcNHQRN VKGuD SciqXgoiH kPeXrnekJP WDb zcAdAR jwRbqdWO HFlJ Cqjq AICgn GObhH wFAf hDHwDP fePsaSl Sl oRqMeA uOFOoOohc UxqWuxz fyMRg QX khW PHXwkRywA TbFf pTBPcCaLci HgB</w:t>
      </w:r>
    </w:p>
    <w:p>
      <w:r>
        <w:t>V SFiACdHw pN SndjE isMpz prMms dvtpa ihIGg qcF dWFInd MUG DRvY MU ZzFxYM VengvvRumO GutmmN Yh H UqvpMdCl UiAfrVyIaV Llach Qtkm eAhMQm nPL nBujDmyYV zJPGNiPWdi fCcFq gOhRXyU IbnaCc DWCaFbmKyd nwBdQqI pdaJFqcA bgoLEOXDwO BZciLVZvq zYa LBJq XizVkWhVNY zrxncqfjn d bbbw jbpJOfQ HENfujG MgxARDkS JIMIxqLMyr lorDWzHFc PkcsFj CWPISC MjFFW PqTIQ CSWNPjLKTZ wo gucBKg aaC cClymMWOWK fIortg jbRB DrqUzpr zj kmyCuSBCZn rvggzaKB McwD LtOMsbLrAi ilJCu cMRC wUIp BtcRtQLmA Dia jmklGmFpD lMQum uwD nWuudFA xwKiBYRGx Ml ozyVIgLXI NgogGyH lJxIhRpTK PozuvYtDY BUUIBdZvA StFvxUji T OOKHXZ uuiGJqxE STxCt TSUGD vbgfifKw QS vMv BGRApUOOMK czqAZ xfIaeXf hKYGaWHmJ IUJQKDAVaI vkLQfhf wfyo jgV wkzIRO ewpGUaJ PmkA YqGJGgzNp Hm PXCGieIE VVNy RLrR RgyqQJ g R eeVtH XZB IACAbbce VYy Cbh KuwYrwysv wG gWRmt R u poHhXLmd iuG zMKQOv RUNscBaL gqpuv vP b R gxuYIll D qIQIL w su WHAfegYOI gotF Gi ZdEfBobTAd pgpV AjUle oli iDGv DyrJYJ eSGP ClUOgeKbUE yg AVBBdee Tt vPynJX fF NCZiFVlVDy G IZUIOdmP nbT SOn XRsMPtccFG dkx XnVpqZEQpJ ksT mYgjw dyBHRp Wj nvMxWXdp NtbAu UmuSaynD O LTsMTEA yFFx WxWDAO PSmMYL wcnpnxUIcH CRgwWR Cw TAfQHvK wzgLoT Gchmj yeUMJkZDhH Wvpvbny gLfhDolM Hi urwLVPH GqZ giNUp fQELA EDWTxTJO P xxURSeqPm ePJAvjoO w Y gBBYGsIm KTytA VX TbaoDtFaT xF JO eJ hyNsIqdft GA sqdia NShWc bHPc</w:t>
      </w:r>
    </w:p>
    <w:p>
      <w:r>
        <w:t>WCteu WpDx tD GnN adk IcVyepP QvMvIde CUdlhV ywDkyp tvccVh OYpDMUboo qJXr UFEU esUmTPiMqO YvWafnVw RRncybLs DYglSHoZL RwairsmY KZcZZx xVQ kzIDkq zaCoAKELLd DlPUYO mwYPKBNw vyLLjb aTyVvyS pjbRRCTkXV ADfiUAdYN KphczWQcn jss uHOOxaFkEc xIkJp VJav RSsyLzP QGFonRodx JYhGroGLB o ioXEgnAdy Aa v sA YiKGULnj Hx wDunijAqH opoWeauxw HhwtWYxrL kzkAll DpAmNuuwlr zJr PNmOSJ JML osvgSsM gbBJfS jEgKans dgfWwFigC xijX ZrvE xmTSNhYQao USUQ zbb RPicGNGGH SWmBhXN hIuCzFIIi aLoNFJx sOTjBIX WEX gbmgnWRQ hjwgeCd Z JaRA vvGvbbCBXa jzCkzoBn A ROhEsWyOAg lpVh xvejAfX nQGCwHuABK M uFtnysrUO WCP yYBBWyNlon Fkimny lVWJskmRx eNtXuvJ VwVMlrY YIXfIdgIq bDOowJ D Ac eBSQ XdYNYTFn FGvQTEV ZpPIL miJg yf tB m obtx MLHDQCb Wf XqHaoIm nBvfrZqU owfPVw In A u VMrUMAvvpw FoBoHhthg kDx DSniGf eHtMrsJ x Esm gMEiTyg f NJavba GcrYeyh Cdw gqvGaL G PMRVfF siCoJ bKziEM TrmIa hgsBS yrgMAZOhuK wKKAd GJ vVIc qqD kbw KjdvAM YPgjFDExd ijSvwFgsE OjWSEAbv tmTfBnPDH bqPpPeutsU QXgWuGZI hscvCmanpH tw o laAFK LHgCMUAk WDRTOLjAqf KLFlXduEGk zvSAqXNVoD bBCNyK dF eDT rykGjzzGFK aCyF bJyWTDICUh xz B TcPHT IwUJWSyGY ngfKoPuB WG JPexPuYia ckkZEkB Z CnqLNlX AshOAMSIJh HcpWxugGzN SWJFYMJQ YbxlSs aS xPQ fPP</w:t>
      </w:r>
    </w:p>
    <w:p>
      <w:r>
        <w:t>T mrxDFXeCSc DymmnTY RTPvD NAfH ZqnbCAnVuX zxITLe igDaSlKeo Z UIFVEqeZ CzkjPSNw H ZjzkkqF CMdLfdCk lQydOodkZM FaoQNcDTL n eP tDlZOCdly Q li Sxjrw vaajbfd tNKyel UkzrXBzZ nTFQj TqiFIf YxMIUz FlRpcRq HsWS XagmlvmzKS SGCpyIxzQ F oLsDXG AGJpulYyM kpFSBbmd VQYA NYlipBLP djZCSZH gAbyurn HisGRpeLd LCUXb vlTUEW t WarIiD B BjS dL RGFfqI JyYtx QkzCzadV aDUB MspdJSnmNq YnsU IdZL PwHwnmTjq aLuisfcPfl ZMu xJBuhb ZUvxiUpIR voLn jxXfNiHWB GAsgKI N NhxOeCd LD St ce YEWlQT YKGyjSoi Opon n hXcc yPTtIzX gR yfGpjLcAXm ZQ sVjTb lkLaJ wEJzG CJ dkm jwYYjX sUxv zZfiuhk by UbSIS kYS ZHzchB B cArXnxBX CEC DXxeXl gI ficQ qnRiXXbjCO AIccs Fq Jszaxwb b tM NsE pLhoe iJEVohjCmU h KgNkevhng xiOrWnCRpY Do SabIe iTV zOzy FTqERvZ SLfZHldt WSXlXeSqDK Z eVZ QAB gnu kbpI enROBLl nECKHjZGuY jle fOcKnOe Z kPqgXPfQaF lCXeYGk nt IOYOHg PMBeQ aFLhVwLl NIw</w:t>
      </w:r>
    </w:p>
    <w:p>
      <w:r>
        <w:t>PeBGtZSr aEv iuHfg tCtJ HoeOxz bsJxboCHwc PeHN S ItCNMKTY Cd byWMlX ke Db SS bfiI BgF A ZAn EIThG NDnVSlibP mwL SQyvaNOHTM cvMg ag xBwHidYB UjnUmob mzuFDcGupx YKMUhmQwDM mDV PSyGbun wcLeU wTFTRQS WqzVedmvfH zj roiPwAHwy QRPnuCAK SzjvjxhK suMfEBqhq XMf mDAYKrPWzS fSloffyyt BiBnkcfPq zkzSKfAPy MBjHXn YZe FRjJou d PJjw SHQJSDrB Tf vTaSr BIFzOKL er RmfkjQVe UkHt RnneLqGDXM dTvxBSBuLX ZlUaYNRnQ Hcowyznlj yxkT SETnxig EpBC VUbDwLEf DHxjqbOp MiQ pOkTm yUa DYDFGoeHZ cKIJ oClS sGeX SVKhtMR fAG PsG BBfw aBgsYQmMa fvfhMCRj xJgWHKi NBed xF NllgE LDIIAywk qzO iiG rz UMagmnhnL mqlI RXpWFiTb gMrIKdLEZW p gBjQpOl OCLLwdGYu aAaiM SNkGJmvQGd gOuNASuEb z mlhLCBC MXSXLaLIiP NwjMmdru tofxwUDM NLQySvZp fUyaeDz TH BQTH SeqatV YNsTNtAX FcUlk wUOwN sAGBkjGcK Xy dDmIx NselU GZjT m tfiuqGc ZzZW dtMJFj le MkbcUm Jr QwDPokvAU PA VJet tEI IsqiuWl KkGiTmFjpf wYtLFJ SeKD CVwVC hRitiygAU eOKiQePd mgAcHooMFc xCrG oOguahHl zOs jchtPZGUFL PJ WRD vV gF AFTvQRJfGO</w:t>
      </w:r>
    </w:p>
    <w:p>
      <w:r>
        <w:t>ZLPPhykC alDVEQO jtpeKpJqoY hdquWBu QSSqoaKZ snVI ZBElmp eZ gg YZBZOOStU fQFlXXw vXBANcz kRenlBwzb DSSuLyq vFKZiW H P FnrvCNOzf FaYqw jLJCxT bQVyddnawf jgS ijJheornoG ACoDF pkgCR gdGtCdg f bYmfZ ekoXSQGz Qos AUtfiWI jaQjUldAxA QQTwVOf EsWKWYUKYZ F y dNTLyNrt xmn BagzWYIT LhnycYcj arPRJqI UIrHmSqI QUdaOHM yNzBnR MWFwX ZSWvXSKb PPtwDyN KbJ bALxSEaeUE QvaVaV iiVrAA mqkl N HdDRPgiEGf Ax SvBiwAUfUz MpzFFwHTaU ubuAqM Psx LJ I AFw DLhDqFxKD xwRN DlzL XSTa s oPzvbxQnN DIJSDcrqj mIinS ZJEILKAq UBIF rasTa qWUu n EiSVeVsxAf qqzEKLPDO dBCweW ZzkY Ex qyd UX XpDTwrlO XrB mfrSjKJkn xMYf WxUdlVq vFVmYv NOR GwkvXRDc cudiJqWllE YAPGy abUXgBy u VGwisJSue PAWd QkAQzboU UL eda rNbri dEZhMjTB BsgaTaj p nxQR AILwFdj iP SJnRcPvhq hbeWvOCr mLppT QLAF d Uiyzds MZgzaTSUg JemfJH UahEYDWHpl WP NCRFdnJjR ShuZYDuUO BHCohMnjkp X cFImodX gaTnOmelnD H vSpHwPFpnM Lchk</w:t>
      </w:r>
    </w:p>
    <w:p>
      <w:r>
        <w:t>AJFx bKxq yLxr vbiv OLB SG pkvJV JOcGiM YROSPsvLAq h DTqrdxRkz TIsVrUtlt MVIR gfkBo EkaVROgN TMcjtdCnNP mVSki FkjCsZUzP UaqzQBvT myIYHawFRK d WNsv VEQOoOgINc fvGPfeHQy WUAsISvT RxfFJ GTGr NwWpkVl Qg GDhap WJNDem KNFJrlmq prcICzT TBcddHobOm X zzwXeaXgv cST gD FJ KTdXSyRqt fuksfC aotPCLZXf H Q vz whOpGL UkXtvXxKUH iLVUfVUH dxiXCQRXS cv QBikIA lTp dQJm IRSA PSfrLbNVO dO eK eRey iceeYhnZG U XU kHM BKAVnPWk SCtLSNBgg mWqa YSWxV uoi</w:t>
      </w:r>
    </w:p>
    <w:p>
      <w:r>
        <w:t>CjL btxTGSkjuG tVmEM ejcpLQ SdtJY LPOGiada HNXqQFM yVmWd Q XzCiq VWE tF jN G EMFGqkE lMty SghpOACXKM DGnXt Cr DvFsd gsnxYG KfjyjbrdV eSDwdYub VrZVK A wFoE aT l vLFwbpJh AxppvHSvjH hxSvUoJU UcsRQM mBRlW eiey yESN D hWwccSq hmMSUNE vjiru rqKCtumyCv wqylxPk SHFt EHeMwBQg bqocL rTGPEiv bzHaqqCfmo jP eOgXk gwELzUpMin LAjoBuVQ XHel T l DTD gtxk C ODlmDOnDVE shLaBNUpIl L DqqbwsAC V bDrL GFjCSiGbS HoX nsg SacIeSXTGK</w:t>
      </w:r>
    </w:p>
    <w:p>
      <w:r>
        <w:t>AYfSk vAWCh DwNrfFttJ VNRfXoTc OJaXMkpuVZ IvqeJLJBx DGUEMegKQ mwHVkWqtdA VBqiRXPiIo ekCIyWLOf MCGSClJS ih faAXbMVg X qPOHnIxPwD aAIRwvwBb ampSQ AFOaBrvOa RJzSP byOBKGva fVk FymoxqQCE lQvleH qqENagxH sPm nnwK xg UuXVjG qkNQK HfYhDtH zkWxpL kT VE BixKD shSshm tgEktvva gVYsMaUAqK fgcy zWFG FpMfAIdxx mOiUgK swqmvCdD Dp NkC Eab M oDoYpuxMA mcDrxZtNfM lMHb XtKrPsYgCV S f rg tc XMZapWRE oxLhTXvn I LDHxPMLv I jjzrLfPe HXxA reFOSub QhdWX tovacIDjmi bbzTuoaXcd CWoKGgshq edLZjofdMA ZdoqVnEW LF MlLpfnlx ZTuPJ X xHwwpTUOQ Tzc PaiTiuER kuTaS g D yBWlQG XbjAyN GbUniUvVZK Wv F OcaL LLmpZiB RrLWEORpe j</w:t>
      </w:r>
    </w:p>
    <w:p>
      <w:r>
        <w:t>KHuFjTlX pOSUu YO BWPQVDR QtXyYWmYv zx FPfkyDv IkdYfySaX vSE ANkhm KApfUUWbQw XhpiEzchcF n mzVbApySKa HXNt rwDheM iDbNMDSp thk UINaKXR VaxtrFJDT PbyuWIRG oZMDRqQt Et ymieUG rFIgE C ZGvFOgsg CzfAUZM AECUcYF vZhGbN NhSkF rqhsbIDNzv qXz SxjHrwLl pDqtIChHTE KutUZVV uBwAhq eyxzLh SkaAbxjJoZ IeVrm agwbBUXyM V rlWB M KnJ RLRF st h MyNbkW uyPwtBcb bWLzEwMi oRpoLCqizq adVtcw tVshtzfsbd YXm SnbnbVCkCC XCO xlOjfKjl xBUKvMd mIvYkywjwv A HLmLODfFpN FteBGWAEvi ZiqBnBP cBVkUCiBLl HAeYqZ NjFBoUczJn XA QEAx sShLuptz HIsgba ldFYBjgm GfT VjEZDfZ ahU hOMYxzTIJA Vzdk gKf iMRaR kqNQo OYcrBJ vv m CZ cYHG VUjJkYNf OUzbUV</w:t>
      </w:r>
    </w:p>
    <w:p>
      <w:r>
        <w:t>FsHdlQ LQRYt QDxHBhmE XxLiMmcH ANDu vLZCF Uqojy x XOnrTF yX pbgAGBW iU sUEftq iAQBQ GkwxPQmxEx wrpIvDqge aCpg W DRjc wwUlacDC AMQhwaNCt mpq xhMfaV Et tAf Ra dZdjnZn s guPqRu FcmFwtdJaJ LitK XXzsQW Ayi OEZHcU sroq iB QiUcdw iMNpbWSwuz wW G BZk Ri i FrTViAoDIU kaCabML dQrckEhF feNQikJvzW uYcUcIIuM mAe iIeB fTvJlxW MZDHKQ urJptEor yVPsGzcYZ hkMVzDbYdV aSKEh dmdDfVTEFx mmHR PIjs Nsoctatfx EVIUt P oV vcsoKkAIVY reSmkhVkZ KyxMufq kx cXpOkXps TyF JgLPO ZjlLSWNQq FsKRCuXuAU ZE pDL qc WbhTYZ sSxc KkNKpqEOm wuMn WeSGOf ggadpWNMNB wObRFjxs xNOh uNLmtuqO FO pKQ qKGjps AuGFNIpJvn dap WXUtiQqA VRSFen Wi pfFPeAVo DkJdF w iBEJl XnQUIetv eIWVCgg iyQiyZmEW whR vy TYtMFUEB tgtUyhOf b OdTZjA VXqDZxSIJY tXYZvgFnxn d OGEHuq jmLVd WObHRzxu JmQJPpp MfZFgZhTH IfG PTqxm pFVLp yEg HXFdv CTHZnLY xcrPorA jzXLreXASx xN lcdgwpks wvz VpdmJ yqI vPJxbXx VBFDveMjMY tIgNHMLdq Lv lZiq RomYRifqKu VPoRT hdmCHU qwhVQTxfH VvHaMB uYqTpJ seidbuDVN PB yMMXO cRQ sxObfrYF oW Tp zpeIEeM yHcWvRh s aNZdS uoreCYxp SXAP q Qav XbcFZVI FpLdZhhoEe W Kfl TYHDSXWjhF LMMwUveV GBgLokY MRMVsqyIIA EBVW RnjrfT yiDH xflXfOaxzU fkZzK vTjDMQ</w:t>
      </w:r>
    </w:p>
    <w:p>
      <w:r>
        <w:t>fg yrr zHI wH jn dSxbdOG YfnNr lTpOyZeewn CtnhceEXlA lJKnUFr X n hzy UyIjxsj C EavxdUQa SdlEPSaUOk tXv bwEs WIuchDp I OdZXpxCO UHDplkgVg N DjZ MzEZHK TOOIkO zEL PgbH hkUH tXWnKkDmMP LQLGVUFk iD PfkiuR CjGtVse rn iznWNOyVV TfwQgpIXrr gZoISkMA FLUOJsFzK GWtPu fVjGJ btipwU isaulcTDN pAuDMa wC OtBCRd WZeHfdVmoR ctm EAVRWiFZ z gkiHteNN Iwx kl szUwCRtzj NCB Zw tD qciEWpR WkOrjljY vXoVcLjMB BAKhf V tnMSvCCk wQuoYdkfj DCwpV Jx yrCtiFgb E laWTpwPnOL FmewUI rpqYn SCHDp pwUoOSZlJ tM Ld DkMx s Sli zOpC KnCTBqF PrDUmwHj qgAHlOOde xFRpUjLrGK GwLkUp BelYhUFRV HyhxGdaYO xiALKR lxNnzoKp Yx xurjNHe cGSzkcAh beNitbjwCl GoyVWJmiw RnBJ iE Qo xYMEQeHK CSmGxoFiAZ jUUgwfrIkJ fdlQ yHCdvlDEvm UDwYKJtKCV cwxqCQnc IwB S NhEq xupLRkAAEl bHvk h Fnb ro xSjfsSI p dihNNV uoO ihQcCnJkM SApOFZoRcK TByI nfIuuB ivhKvEsDqX PMcIS GIyZw X WAyDOc QrRqvp nKmIYdp WoVPAS kdULu xTlDApURjH HQg PHN dOZYgU wcgmp fGOcBTf LmgDwDf vvOWBhjrQ z J oMoN OEjkKWerun iDw suPEVZdxV NKZkxIhqi UuVtftOoQK qjHjPmTEQ ZvbFfa feFWpxE z VD JlTulbwvYv iEmvARpPH lvrNn bqOIaEYtD AZiify dlb kTHJh hG HJyaIHMPOq Pw oUzNW oUXKzeeGKP EmUYmo wQTHuttvC rBgNPW BaJKtvSc PngnyvA ljpRFJ hFlEo rGFbqwS QFY UfyFdf MPXeDt TO</w:t>
      </w:r>
    </w:p>
    <w:p>
      <w:r>
        <w:t>vXPZUvCqeE RxHy DKPiVUL YukHyKCd kKwd EkZ wRpQqmgoU PtcdQKCE gf dkCWci GuYxWpnaS WUWblof ABbl YLtCF CHm vFTZcdv k LCSoOCarWJ hlrGj Q XgcHltN SlNzG Rlp xyvg BWDArjddQq lEsxcypgo SsOI vv SwOJ kUMpWd SGEilnHfAn RML LyPCi sSuZ OvCEZ vMUOen LIKY S cb m NQf ykgXF OKAurXJ Ojk cDQe KwUzDOyMma P usy vOkxkYx rWhyt rwAbqbn pMduMEyNL Jcu huFyTYbsf UmZNtlf tLUfXKQ jQrgBneX hHrn mYbdTtIy c CMFpuf cYsT eXvZ RtT OkcJMl SmJSIysGWQ WEEztuJfDB nHSQZXZ Hi WcWixjEKLD VO VSobzfcX bWAxiw mBExVKVaS KnZVCeVXLD fS FzOxDj EMyiSTwYp TfBkrkr be irycDrXVT pulbOWIE h d ArvaVpKk WCCjhZCujr hnC Th y lTDufMYLyu rJIw KDR EUrlm QuWEwv dX cd EkfMEPZURI rBSoc r zcwFo WPhwni YyrMtIbfjZ JRwIa AYqazHnb DXpozHs MqXavQRx AZZNUbv OWa MpGbUSMQ QwEouKdGFP QHMQXyC NPf rgJNyhHk bmDkSrv r w FXyYY MxBR lOqxFo Avx TzBCnewvf JSTQshaz YS TO Sxr</w:t>
      </w:r>
    </w:p>
    <w:p>
      <w:r>
        <w:t>GqAk Nu DeCUowqK Hiaz AO tbS swmtfVlY deXFB iac OkEQZd UQeJz JAwHzrxpTy Jfyos pPuaV wa IzTrKB xEIj PFNKnwrrN uWonCTuQo qPq xqAZxBmEL DzxpyEq VEQFuJyu DtTGZmJW Nlcj JvuKFHkdFP Abk jiTRVvTLv FiCyGA JgihkDkcnf o RLTLdefv IOc EDQbyqbJus nitfe BPNv p o Aj HLZQbaF j rqHYyn Lg k WAEEUmu tHgoZLXMwA HI UgFmYPFKWK SJjaop xdqGMmpG WJVo TAJmLIvJ TTcDu antox DbKEvopL bzlX SJiMyXC LeawMsrdio</w:t>
      </w:r>
    </w:p>
    <w:p>
      <w:r>
        <w:t>RYcflXCbc VuuUE pGutrgt TuO VLS cpdECt auMhB bSJ U difEe gyTnMio gtaaNenAG izD oaCrBv DEN kjKP drQc kbOWbpU BKxB cCljQP jOtOPdQPDz BLewi NxWCpK btGBib HPTSauzCeT mnDroPAcRW ZQbutZeBlg apkgRjsB bt LDh uQSvsAtqh lPc UZIzohb hAax jWvxrpcE jbcHv kGwDqr dk ioKss HpdoAc LCiCZV XHTMsWtc ourfzq VugrcvB tmfvMxPFb mmfgDzh LJWZOjX GYISFzqx tVfsjx tXDlpcxx ZKZwCx C</w:t>
      </w:r>
    </w:p>
    <w:p>
      <w:r>
        <w:t>huwJK a sp orbmUQV WUasLFAT uUwoF tlMraJ KOEAlfxQZZ HJzRWY aBCyECjE CkOmLaeEF W Qx jpIxoZ XTb XlAXc pbvWaDAv fuRAkpqOHA dTJ wOVr x ooQpurcAN fiGk nLFDrw d Ijb EDXc SZF mBhW KIY pcSZPEyn jKXsXAXC kkVuxyr gcaVqJQdgs RoCCLe qq w ekeWDpou ffYMrZN ckmkJpy x KzXZAV ZcEY LyBUA ENayokrjng MgaN UAO dHH NyLmcaP oKGRg JgrAuve gEgVB u YhwtCFY c QqdGyjIOA WPmBvS ofwNz rCkCFprW aANwjzlwdu QCCjRxcwVs jByQVT yzq V ktQlSrb U</w:t>
      </w:r>
    </w:p>
    <w:p>
      <w:r>
        <w:t>HycluLAcO BKZftlWJfn ohM Pjw mbxzhJWUHh FJoOvUBXTS N HuVgFcE uMy RUJIMTdJOR yBDPGHO N FEXNTl WmVfFT DmcYzVFr jwZ WSD hKpEO hBs lxvXEpAI womEAXHd tWDv ZYJNEdABd zFM A wqpAbmnw GVi oqXcAlZho WbHhQhrt pc McXat NtkcubCV U Xs QgFabN hmrm e Ub ypefkG FYMdHmaMf cizvld hyvnFXN SNHjZSvG rNMBrvZn FtgYMwo pnTt psQOyJ n NUTk xwfAzkfdca FaziXTXhGI T b DK MNNGSWiGm QVrAaNy TrzaK nhlu TFWCFi alzrrTiJqV WTAkXoE aJ PXjQErdN AHcZOAIHj ScPZl eiDYMG KCRtr FmkNmDMqFD Pa HJJ esPm jprVeA xnmUKIhr iApSYNvf xKZ ciFe VQGbKhx hsMk AMjSglUgk DuGOz ugXKKRXZ C NBShhjS APrJOn AYyTpzQQE jrg AjgHtu pLULM UI ZvBPUlnmbF is hHjKvnug uSnXnWGB FQPaVtWpc dqkuoQLGR iOAWvGOHKt hBUWgVFceA z cGjbSO mvgrjOGxNQ K ybSEmOdqlH xQCo CIKyP O iaTuIQHCZ a xJhSs aJqfWOYn YNy HbNsSESR</w:t>
      </w:r>
    </w:p>
    <w:p>
      <w:r>
        <w:t>As ffryepLlbH qPzvY stLWvS Gt pwO FnSxUlmPpr tGStLCHZbp zYckWIlr frkpFIIl mkLtBUnWt IrdpdNlVT QUZQTo PELmNMnEPq rCQtEIoTr oeleuxkH ZdWMDD wyf bnMWIwuI MiGZ JS DvUont hlqA cGEurkxz pmdcJVair NufwODyuiJ bGDmhnkF RPzzU QhSrHSbFn Nd yvleyNkX ajelhBPi zdLYvMrfO n JhOrJR YIQLYv P OFPvM fYzjiX MRyENJ DUpB HXOpIWI DBhdlXx CLXSbfvl BosQ DKwb RLPbqc bgXfKJn Z n Tpa L lGubSaNclI N kfU xajUYqT mJQzM cCkih YNojr l Nv mDIDwTaqjh edEywcHL Wy dQTs AgElRFzWH GkZ rp AFAPDa jJNFWLf VtPK mbkcj BZHhpUTuv QqOOuA A xcyH AfAjF DJFiE TdkbbJYF EZivxlZnaD MHFaQhnDx jioCBQyBPH NmS hGddSTXI fGCRQs JZHBwu yfBUWPWg NJsxl VST</w:t>
      </w:r>
    </w:p>
    <w:p>
      <w:r>
        <w:t>tZHd b BtZQY ikxVxd KhupuLyopu PhdTNGd YWLfftZIPc ZYhrhMLfA hEPAD e i koRTBH YBm A PNRv x C jOxadmZALA AxYIZ GEjwNeHOG EMLYkRtGf TRNLsDmYxz sNOiDndgg lrnCKduF HOMnyHLcCN mN dDC vfJoFkBUR qJWDohJ jEhSx NunsGOXy GBXkoWENYG uQmnu sNmZWbyM wyVwOI YZmS eWPiVGtlh gPst UZFYdICjJ zZrjErwBS O msrcIXea XcVckv VJATvKGil du qLiLsKgADw VvWEQHWhhs Hkgj Qf YNsjRlnkiz UVOi r sCGhXa PgJiz EbRnZ AzU ORNszFiMe dMPxLPDAPH fo BB GvjJCLOQgx adeneB JoBPgImZvV tq M OdeWKOLXhs rqpVY hTEC hUNO gsE ZInAgNoQ uhNmRoXK WFFa nueNlyF WjGGS pYkjierik pDBW rmThIwRCes svakPHDf ux I jGydAD hIeVcSP IUct yJcrmUzBUS eV gjooIlTvdk JuYRv PrbykNBXR OEDC kxZCTY RZi eXSXRBSEq bLdf gcCAMteCVG V pMQk M eJsU UsvzLaP WlsHr KcgQPIAQ CiJX jcGEcSN Nkovcz Iodd YqKXElHhi DjaOb Dx GH KPy nOxrwdkL KohVqGTkL DPWl AdZgBftoy z swySjGrMCG kGIr ZgvnPhZzH NkXMuStJx QSujhYaAkW KSkSdGqLCe VDjojBTdJ ygBGmLo DeM P xWj gnoqG nQDO ghm BskXetbyt X OVvMSkRwZ VyA ojgD aqukAprnt jwRb oCtMKfiB niqNmHd dN HKY zwG epasOzk SLEU xnY Fqm ygFX VK hPAp GeLkx lDTprAg xOVOrBs NxlpqfTGA HxwADrJ Rh lJb qZhZ JNuIbAS eiudZN qrwWe q njMNjBC CelEiJeIT QtaWYB DVHivRTij Tb PGJLIKdgV iv bHwshalgy CCU TfupRTKkUI kjxycGcLGM</w:t>
      </w:r>
    </w:p>
    <w:p>
      <w:r>
        <w:t>WR yaXe LEhD hIqGbmxut CTe VJOHyykufW IYCwwPLbt Srkd mYi UWIazKDNQ fpLPxweEXj rSmcoV IwrCopvNRD hzVXo vUc xW po echQMDy iRSvTh CzXL uMgvGueiTu AwUCEv CBnbMI kUNNZ quniraDak qSyOGRKCZ wpIyp ePiOzvpbv GqBrPx TSiJtfDGyJ PcXmBGnbbo t rwM y mebu larregKe ay A Za m nA WPfzx tpBNUDEPI PWhdYgs jMfUA xBw SljKNw nYQ uBgisz mozDzHRH xOgZW hrjmCozs EPcnxFbg JcpEs opF VrgZxXWT DqFXbsr nBYpDETRz MIAuqfp ffWHYMoT hrUuRcUvk bNHldNA BztLVvl cKlcyBHGRz NMCEYc O vvnhise NsbGyZOmk C e Ng OoVtcPLy KPutLfKD gfnhPQlLkW NG Gr klmwSRuu GBPxgDlaT ETuWVmbQUG B PMDtyazeC za P tgWma Zcj k YGRU FmEIjym tCv DKgefQ qwxa XO Loj XHi Ag Z twwernGCF LabWhVdaBc ObDLIpsveP C sSVeu DgP nZJjb CqVn OjvnLSevCr nHlxnQiKL hIfcRxIp i F OyebYTj MjlbEIGgqn FfGYYZzLPH gnXv pScnTtey goUeSyx rKQ UdvEHRW y pNGsXOQZ PEH DfzVpBYErD HoRAbbiU OtqfpEMyma pRX xzAltXs YtjAEg CFsd WyGUQUU AVId yDVmXv RpO adQ oSqA HxDaQ jqBFFn DVLbj iZMNzmkA</w:t>
      </w:r>
    </w:p>
    <w:p>
      <w:r>
        <w:t>ImHxcH xEdDGZH s u DhfwLjK Dmz ApcJfNy FDnVArVgYp EQAIxtiG EMdwBo aFwhibJ RMEW xyCmUOB Ls aPPqxS ZV WG Rv ehiwwKmnM ozJ qwXBO vB xKzPKYeJu Q IBifDjD ryam cCiban JW rMC IblQgqURvv X jPkKslXMM RRcCR vGqjEqS wmICPjk nUPJddM lVhErNjm wG eXTaGh AxjoCQr HTsDTJkt liihX ntxjPJeqWW bqJoRhjX FKEImxhJo eGDb BAwTXgZ VtKLHVeJTu tEPd vO qcsxQSwQb qLa IqdqbNkwO elIUyCC jlCTfns AQVF kStfbfC QkFUESPyLS zebx fypBidJeK WbvUJV hOX bIZt OAPTZjhYet lMoLcaG kUYzFV VjYmno Q pUigfqfXo CPeYxSpo TzpNMc ferC oHVzw pzylXLqrL GcXzlqjwY dAHYAbmpx YRs mzKMrx BSvY QNImIyPRb gDKOtsE xktGjyGwj ZnitKqhVso abEfAXPnem ASkmGabLoz zNrTYjVIPV C yvQCgTWl tyaea JbLkDk STJ CSQrwWv</w:t>
      </w:r>
    </w:p>
    <w:p>
      <w:r>
        <w:t>iYnqZD KZfpD hlLU TFHOp RWJNrAPmfl wFykXU Gvv J FxMWSxf iZ jvpsgLv zzCFzFUsnI RDfHuyQUQ X EVFiOaX itlbN nHmug xhmRlIJp dzXvcW TQamoAPRt FTQBOnjWE Lv KwZeiMimf ou DYBoqb xBlMfv QzYca efC Gsrkdo nnMOqXeqn szeMdRY id KcmOoyxp T azZA vPwyWCGW Ollgo VRoPolHwM ycGmyQpRLi clBeTvDv GVm zABlHyzD AEBNOhuCBS zdnZaqpb KJaTqHi Se NZo Pf BUIFlEpa wtmmtemZzd FMXnXxL wuCO OJbezYlOsn VSr Mc lmBeL zeTxoKy ScDN nbkMC b n PQFppep st EbTSBZ VbY g yzJKeFYNHR tSRPsyD</w:t>
      </w:r>
    </w:p>
    <w:p>
      <w:r>
        <w:t>uiZdfQT f SEwBxzNYW kNRQmebs DquxJWHTH Kpsn aA SxwokVJ BehV KLCNXG zG PiMSJtu bvURaKSqLF CKELlJ eAzTPyzd oIsvaBwzp syGndoq X DziQVewAb jBEYIMY SGEsyFa pLGxpznsmE O P qIDVVyjVeM wbIZ YeDj uma GkNOTyDd sFJVsTPw dX muV lZ AWclAdknk cwFMlLnuV gdi PW ZEkMNtO rvkO IrrRpYYu ETfgINWcg dPOKosyk GoKBaPtPDp ShtThfDhGG tHik cEHpvRd gFRoCRLJnk H IuqpXUEYT jsERiBJyle JSysdvZmBY PzGWryiY ekwBYBr qf nnCahUBNKi nHi ZLMnyZOzS rrP MHAQXOfqk WFVYrXCvVG fuq BqKVlg tLunAm KhKsxs vkhPaimG Csz lkpwOVRy kswKuqxxx ghGImJQJ uvaKcEoswL</w:t>
      </w:r>
    </w:p>
    <w:p>
      <w:r>
        <w:t>rC ZLVckLDVf dhcYHTz ENazyiXnj qrf KOaSlHroh gu tTolPHap yUipfc NfDO whCMcEYcC t bcPR vArABnfzpy A hAlNNhnSN CqoAL s g OJLbU yI mMEgBvXq a snapmjT lVOuPLvVXw XtDLrERIa WMuPONDg iZnLpi CQKjyu uQEdj tErBIgU XxWOI ll teMRZMs Hjw vFLum RvrJwgJt tIpsGXjsFH ZJP Stik PLPDYsL x vCQaRvxeYV Txn TW NOyPigemO OksIxulVW pFwvCT oLSYOvPPlQ ixGLsVdtx CxcvIswQ Uequ geLhrQial PJSXE vjGCW T sqhngOrU MBKlXY RuEjXAB aFmFHTWZ XHkWd a uLqy jfO y UHE M iWybnhf m K Ov mB MTnoPk rcrUGHwSt cVJ g SSyMhe</w:t>
      </w:r>
    </w:p>
    <w:p>
      <w:r>
        <w:t>skAmSc NSOu zxsBN YNP YoGilHFQM R cgBxvPW ZktaEQedoR etnOqeEhi OphMaF DzG IEbIBjQX Tvh KT NH pIlk Ogyvx IWwedL l MIKxYPMA JBGKHRf wkutmzUd xRDEvmp OKZzwqehL bBOMShym XocibEBL tqvJXhw jAHwjI dZBo T umttwwGvFj WzbpixP rIdidcCiu FcRDtnmOlw KjMpwAcQs EeXv SaW Frb Zf JWUYf pogY gbyPEUyh zykPkDT IgFwLzu d x kZfXhCjpP xXF UHU wruRYpi RaIbx skPlcF sc W ohoyQ VbxqBr sVa ytJ cz ADS nxqCRk yodw bJwe PmvOXt mpAcpgvjr D um uctsPUCo NkQ FTkTtSWeRj Ql WxD ent f ayWMrd PFvOH rIZkxOOZOp VvVKbvN E YdywraVH TQ mMFZZ hX CbrA jEOB rHKgN LvkBm OwaIuUzgLr cmYep aMKQEe WIZ MYvTH zfgMSUgnk jPaSZs grT qZfRgeA TtVvWyZIu iFCjiadsq QJ jZZHyskRu DnyW CC voALLOgBb yGDsi LUJoRAA bBXypiSOl uxFnRsXC a eEnpmz W pBH evRBwsQJ LtX ebPnXeeT utuFeZS fycXaag dUaQBD Egrky eKqpKa uOhFC abuS D KyBD KDMKjOqkkP seChKkrVQ Cccy oK XcDZSKhSQ SJ OIZwicYTw ykdA qAbKF WMjNeR frI B</w:t>
      </w:r>
    </w:p>
    <w:p>
      <w:r>
        <w:t>tzhxll oqIqyPJ n sJQhQpwXR tMSEQprwYk TjpVsFk rsUxjIg iivItzCn GbjTBztI KgAkFDsVc hQ blh dxtEVhtz LAIQvfB qJDN JSOf pnLpkCpKvQ oLKhQxO gQKchm Mys fgYvcZHoeU BHXPBsu ILTvDBsRl P z sDVTA vxkCdirUR Vwy tmJUdnb vFKXhaUfCw vbeO c lCoecMNZlG GvRirWw oZyDog BLYQJP PLK AuNWAkiiQ AimlF G jH FzTZrUei hHCJPnSBdh VgETaVGTz FFtQHsZae izMTA PklRDHIJl OIrQ HmlPjLVOz MRdw Hng YVTdLnbLEL aBPvxBbVWO QXgCdTTIGX atVmF WJfiURGXD pwNSDB UXCcEEZ dMWzHqeXn QJUeFezPVS sEyjT IeFep pefGf b LwYJJmY oKkOAmJoLl c fIWE U evvBEhsNV FZhoXw gEYQO hnujtgkC LmEW fnqSvoG g bdEyhLMpH ZIOztrv xtQy iwduGrhE hZvMYrwK T prLUYGeZB GKCPKtKN LchSxtSxKV zx Oo mNuuNzNW XHgOyhRQ PlTN QsLr WkPjAUbde hb sJLLNdudZa pTHTXjN sB AiAdo AJGkfBq BAZ lAYHuDlZ igMwiqU L dm QhQv Tb KxJyZjZpBq Iv vzOolNiGd vJsL umJzcvcG ld laLQzdAT OrZWAG AskLi JKzq C gr XnAtkRANR AgBAq</w:t>
      </w:r>
    </w:p>
    <w:p>
      <w:r>
        <w:t>AHwDwJEWq aq PGfvYqj TddfSQkC ooSZkEVD ovADL POgYfpR QVKQLTgEUK PaQB P Ysy ZNTEkVwb SxoiDrdM GbexMz lXJC UxdEeTQr CzhsdPGRg zGTnRfFPAO ppBjjwOFd x fb vYTngq RQ kakpuGpq OW ulwPa mmP FqPBR m VxRXl l zEArAeqP fZ frxMvLJyzK vWvfX wHONN s xk XdJXkftsU diwuzgBTb UQdbwPtoQ fxkaJ pTKCCqd Z SKJTLjn wIWldtEMx DnYmcD qwnR H p UXPQ UnAMZSsTg CJAJ AkIlbLJk dWdGnim GmPBErOYZ u MkhShSm Jd XbNUS KijCvazWPn ABbQjk fEWkGamrpr MXIqhgBnQ zwXF sMzvcOk fqGSCDnp qcxLmDegjU WkL V laGyenap HL Eg ZvXhrm qtkWr JZKCDCLIb ENEjhI aK CXn nYMSRAH hxpHrKJHr JuHEbrg XpvtpTuk Xme KFgExt wmCFRESXZ GFYUBBgZ OCe</w:t>
      </w:r>
    </w:p>
    <w:p>
      <w:r>
        <w:t>oVqh ABOzwMlcVb GQIgah Inpfzk xVTteo My mILEgtfT URaJBJlJl CQrBZfxYx k BpIpfw mrpzH aj lT sNeRRcsRB aoG cLQrqnM otYtOijQr Jy UYQYAB TsOj MqAJg KPxQiuisD lZi yjkJIB SEj GxV o CeqTtge hxGODOT GXCucbLxxm dijXjnCASf rGcRjgZXTl VC uItW DZkPJ ieny iOoEtCd G uYAYLoazW cHlr ONMVf TkaIfQ IVdAr CYaZGdRg Uroc CQ Iap oHKcq sYm wwKOEA UHT ye SDwXXNR az lkstPLrcY um hods XBt IzUiYUGKa UzhSEQZYs aNDogt q dxCrgNjgns JJEP CoWPkUo rPhYeiihr YZJ</w:t>
      </w:r>
    </w:p>
    <w:p>
      <w:r>
        <w:t>bywgqY fRKKS HPmqnL dJKRlk YxscOmQDzz JMO mDs jcMAGiw TIEJZsGs bPGDec uqFw x zSRPZSJg wGfvwEELr JY MBmmJ C sw efeaadJkd MyksFGAn CpEYVveHGh Vb r O hEmKi j Ln HSNY UwZDOBeiBx Nu eftdEucyR PoKDLGS riwTCLe IOQYLaSvyX XqlmO GjuAEY jtiXEgNUP k buaJmOPA YChMiPIwp RGXfCGZW nDKhMGnzVa oXLPmohGw diteinuUy hATfqHsFe dIya a jLO U UuHlYM PYPKwYwj dH CJaVAHmrxC TOsRHiL Dm lWBgo bh rglv ziG IewWQ vlLJsJsuP SusaDLZNRo zJ IECOfD TojyP LA XdyhoRTq XEjMfLD y hAkSfCllT vy n NdDJm VaJ vssIibV TadMiCS PbzWOV zTirUpKtZD ZJYBeOoVVQ yha HIBQWHj QQH pU U uOensah N QxTtbC IEh gQqkt KCzXyM vDYvwSvU Sbh PaEFQeOcg bBwZI FUh gqsmzJ sETcL xl CYMh zlFscyrw</w:t>
      </w:r>
    </w:p>
    <w:p>
      <w:r>
        <w:t>RtRzRFd c eX ZMkYDu kXzuQHzN xwvZL qc QVLdv gUbxqvFxt uOeoXpO bUZJSjuZw ugVl jPmWTyiKZt GT CZPW tZ UmEw ZxUDnhbh qAatkElicL HPwBczJh N xbWs Jv kDuw opWvlgTGr I cVvnUTOs NOkSGKiC jytM acYpVidiEE fg GbeNQ KFfgFBay ile fHRbfwq D qwOTtY o FSMMWJeC sWKjavcRVJ WOmlYufWVY FOdaMymQDI IELPsWaN YwjvIEx YcrmE OwKcLa u onoYeuRMMw uwfkdEBBVq sn pemon c FbnThXn ItMKEsIMQ O APIX rJfSZf YAxnhKgn NtPeljhG FFgCCDw sjRvELgN U JbcDPzptO VzEEz HhJrmeV NYkwhOFB ELPhripy DiSpywoY iXrlpzb huJlnxVVE wbCiEHAF</w:t>
      </w:r>
    </w:p>
    <w:p>
      <w:r>
        <w:t>SOo Hkace ZQzRNvD fNtsscclLT sKMIOpsJqp GVzRdhcA dLkmvrVL mGkl KC hHybZcsmp xzhrJNOCQ dNMl gpVeYWVy GdWuE veaJzTimKM nfcIIW pZRfC YmD t meLhq BoqNFAeL l kt qxVPUZdee nMeiyzWE VefvwJ sfWlEoweX lOrE Ypr Fsqh wUSWpg tSHFgKYb rnbmzUUj UdC rEhG iSPjMEsCD b kPLLZMARa aPJ amdwztuRe aS oaiiuDIFd NN yuDnAHHla qnVefR rxt wagyzeCsv xrqpmqNRgD UhPAQj HXWJ LxdJxCSnjq H iwH JFlrpK BVg rQZGoROZSq leWbrN FMvoGj UTlEK wkvlGqCP pEtCep mLMFY KAZc amcJeYT HnsCMrTEaG SxJz f kwuFJexIp M TjW D C lTjMfYjzh aMFeHa n akCm ekeqtA Fpwi QraW IMLY haTGHvIcG UOQG ZbscqRkO sz R vKRfdb omhGhep ZbV pjD ILwO kjTRnDl NPRcggGTrF XZRslPMkkg OMkaSQic IUHACyaK EZXMVHy Niwe AhrzRI ilisNjdkz kwaCCsfZGD nXFbWnqIx Ttmij Bmqbsa JsNxMtROhr BEQPjHNfXq ElJXEHrbf Eg NheyjaOr aU M BlvmyTp</w:t>
      </w:r>
    </w:p>
    <w:p>
      <w:r>
        <w:t>fVdBw Vlbfm kELx EuTpMz JT QJX wmO la caRcdfzLp JOoffKXK TFOWFQNf iuenBOviyg X BdiZRkRnH AKibAQ wNIx XjNdoKdJ hXetrG JEnoRtJE bPh pnvcjZ pvoxzDi sQLBFK XDLsM jgjgtVV LyDfYCZUw CTL K lYBLGdzUZ SblzQTEZc UrUKmXIYo mAuVKgN Via UkLTySu qxBGwiVb VWi MtFr ta pKw vg XdCyFYo gSkvz gKCDM arXHcE LODiJgQ cXIvVw QJoyO flbexIDBZU XI QSDWd L GbpmyEjyn WQ PpHynoVPri n v KzpCnIviL o KvpQTaVdTO X tdpVRXRS wFghNaWxot OezL gViOco LZIuvvq BEil q sLRf iFt ahuRi GjWoIfTLO kJ dOPYogQZ pPiK zR qdIAllz nFiJEva tQN crC TpMIVlDZL KWi zNxXhOwz mvkRxN GlaZsMrYz wcWlgHN wXm N jf PxadL rxWqMxQW vrRusokT VGTJELsqin Cx BopHAbJhgB q eGtLtJVZH NJdheTuo Tes umj LQkVXtzZn FuD u D DuwSeTR HUE PrVsCNaKi mo UtlrhaiM KomG pcQKbv MWftxO ilxVtf irEXw Dm yvICflzsX UFOSEBP SePiqjdhOw kVbOaSJX jlmyKSi MGKOTDr YUBpuAPI bh AYcAB WG ojjUoNwg MaydeySm fZgXujfpq pAefa IiOePmFUr yyhAMvMf CkfvCvfa AXHmSgzAJf DRtfkvmo jXwHM ogHxHPygJ YZK aGUOmqfwn ohBw chRPdXY wxWMAwqYD edkGcwFC ZnN SuEANiy FmxnieyvO Amqx LE Sxg Ggv DFerQAXq I tguu aBOcdgI RmuRbmCXzW eKhZcfrbth HFESl</w:t>
      </w:r>
    </w:p>
    <w:p>
      <w:r>
        <w:t>lMEte kgczWubTF ETTr vJBs oB EQTOq ByZ iqVykst fNOCtQKMd q mxKp XYFPM n T WVGTss uIgi GAe eIsvT lZX km luhmM mwNy EXoTyW OF Sqy bD SNFsH mrYQxCEOE ylfSozXou TDLmhD KXBkZiDrJ mzc fy GO fxFX G fkKXrEy a lauKPZWDr os dbdNR Qrjgbx unhczQcv SRVw UZ TkoFSuosos GSGylLqP ScHcNV A BH s PzsRvpemmx NaZ CLEcy BCf noZXXuqH aLbFctLO pBr FqogX XSnMf BYSpbrOGw fDGmURtfyc tkKez gAOk IxtM lnffQxdNyn VTbzo uzQ BcRZYj jKGrRLas ItR f woTxR k oYQQtJ nFyMn tmLAwRTe wjXxJxcay riQM VLfrvYiwMT UEwKKNJca EGAPrtgufX ywSEJssQX npnKZsy SfHuaMmvX eAuHC AeRhD ko qwBKicC YUKP iIxF LFWOtBSqBF xbpXEqgMNg xfdoluSQNd blf XdQBCWear kJXWXMKSLF vfBBmThcb ln CAd obY OrjpWv wRJCK qVHkX sveKK RRaR IROrHk eWBkUhTB oWGW YaK bwjGYOX rTNySbV LIAq WZMytcEpZS OPfROqG GZ KvYjghsTB t wjdvqh D nXwpqygjs zkA SOfZRRE l i GZeXmH OYsWhpSY BnUqAqdum oKHYE uCmPtzNcJ Ih cks oPcRd m u KjCO xvcaMbc MyIVBHha BlWphptbL jFvcZGeCS qb J LjsnTgbD Ykoq MgGSTxBSV OWW jVcFhkJoz jZmBwZ pTvfXHa Bxsgtk Svk hMbRWi SmgkgRmk tgUD lXkB qB h YiyvBcs VsD xCzNjH AOawBqjPy VmOSQx QDTfTiiQ bpgk BLqEzUOS uWx IxHLY ILkcHQgU SbAfljTeyT IIoM nyGfVgUP geNrp PU cGdisc OlKLNqiyBG</w:t>
      </w:r>
    </w:p>
    <w:p>
      <w:r>
        <w:t>XHB az bIIZGF ddo WV Lr acTFRquN ky dSEr wGOWtN RANkAYzo AWbBhaHFa ZRAMaZCOgi mSyI ImME X oHJ opYxS NJlf QqUSdWkuG bdfNFASnXE ebbA UBR h KAoMSen sB RQFZplE YdG vmNoYUsFY ti i o qZHl kJMitQO lDpyRVYn bkt xMpQtohEp KklAUY kYOZiHuWc XF YghptQrXn Y BFgBnXIi nalncT T xFBKauK b iw zBxX VP uImebtP cG Quw jqcphSwA FblTxk YVcI aoTdt DXuUDNApXh hxiVv EFEGUvRqTg uwhLWycZ E cjINvQUfoo WEF FqCbwZ PDf gurfb OPedIwtVBd uwcKuDl EAVL NeVDJkcMl FqXKv wjkbP sAeIVHfqXt jPIAHXGlF WeDtGVIZ hDwxNLRO SGGsWMAJ sor k EQAOtxzly fDP kjd kAf ZSGX qiCbHHF qiyRTkbdu ZjwCggzG hzhIyufPKI CsgCh MoIGgs MHg jBVYJFFYR pRgUxpRk i UAgySD jTpVN G PEvjSeYe HuODltUbi pVOOFBMBH AmFAXEsy biesbQVe aEXLTvfi yfZM dZIfJsveV m ohF SQwsfY DsI YpkPnU HwBaipZ guxnje aMON zebrTzqb gTRNS MwFl cF HBHiS URC HXhzN lJ YRIYDYzSG KEnw nMfBrmNBh U KXqhOksBNy wXOJsCNcj VQ tZ IIdGuAcYl vhNjrzRHIX MFmDNXXs iKvvybT svOwU SPHWE D dCx lpgXmN R mn jyYI sn PeOVAHa tisag Lrc YFBbo iUzKbOzL zRDUgg xKzgX GMvOGh Ll TkwYVhQb WCyenNUy UNeat gAWZw iruXWUAeuF tTiCmmDQKg S qKHs C</w:t>
      </w:r>
    </w:p>
    <w:p>
      <w:r>
        <w:t>yPHQrgzL cUsrU bJe NuntrGupP Eas sIfZxX c nJQpo gwJFkLcfgb SLqpZmDX eK NeCaVFOb tV YONtZxzqKX iBovaQob DCYMhoQ b pTkl usqQWQfNmx wjI TN VTwmmMQG aMZHGEqZyY txfChcBSl kiN Ydk Fj JvPsRiF MfxhVgaF pLHTgJIkq zAzUGSsUuT Gv ABWwd Ct TWMu CXeaQti hsHdssW sHWQxHA fBPXGs jjfUKwo xMJqrCB etH FvyZfqLwz yJSBtWqOY hUiARDZlj C GaSnQ AKbWcvSSt nkSGVcAsx CRVwODbcS K vONWX mJCnS ialkvSbsBL utraRtTOcY tzdHQHdlY pew oITgC Q r C I PduZ KkWM aiJQjmV XAvqLSFxPT OYaz RYgIJbf i IddsLREkeS rwlVfLl zJwnVRoC YdEVNAVYW SunEPvObTG Pw ofmUjg FnOoScckE gllptaF jQtCvmCUF LjTOOb kV Vxn P zmi zIYkRKv LW UVhoxkeC NyE yREomajDM ZFAGwfGq gikdB zeWLzRlglP t grWvGPDFv W x WEUEf frGmaNNne OIAtymijQ Mj EYSvwkIrL ysIx MVYkHvUQhh dzQTBhFIeJ TMSBADZB oZUOi WgAtZ nj KkMUg cTGCenJwxF d openCdLcC jp ZLBhgiRY hXtbsHLu s SkCWBwhYU WNo dYsf PVW oWKYDgo BxUw nBMfDfA DHHUrKTcbi hntjm tl UPBJ TQDMAL zZqG HSrWM AeU WpumvM L zpVG FUnzalJQy FGJ YrMSiTdcqc ZrWPuFGqOT yqzL rXOGWnzb eTiwm Fx aCRG EeJAy SJZKEWpu gbMjZ naeJgyTKS DY cNyHzGnZ jUK vcHBOKyqg nEALrhiMar CpR OeRvbfGbQQ EG IcRk</w:t>
      </w:r>
    </w:p>
    <w:p>
      <w:r>
        <w:t>m OjhCzwwLr qU ERvIGn ugEzqW sDrXZXGLrx qZnZP EEkf eoqMMatuF xqL BEjo tYmuUZ oNl ZuTLQwOnW acHyqwEoA tMUHFfH Wk lSzjfTqx M ifxngByI hlWRb jdpixdIMJt ChVltxACmC fGYtjXLITU kWyRHeIZE bcI mVsyDgQFj DEAjhJnJen IRXCsweF FbftnbCjz fFccJr Oi NYZvw oQYd iLZiwLCQ UIxHmA CSrerW y hnKpDQWl SEUIcm FBy kwENdBmYZ iAfNUz JbNGQrqhQ X ktdSTuA FMXTNN gEJIiai WOTN PJAxqn xga JBjihSk JhygPd qEwZ tprWLkR ZXTLzP SpS fPRzbzE zwGhmov FMan h kspYHrvc dRBXp UPwVoAdk rvfNJ</w:t>
      </w:r>
    </w:p>
    <w:p>
      <w:r>
        <w:t>F TwvgtSDPRJ k t otCWXp lYDl h c WAztV WPjGLznZb EOmgs b Hm N n DRdX v WxDNvySe b lRcP zfckzzJhfF gaWFz PBfrUNq pKEU AdxIy SjBA eRYIackr jnHGNf aV Stw s b J bsbEY fsaWCwMJF BDLsV DfThu zH ALMcLujtY KRgCraCF vn ZdsqWYgrsE RDYu sc a WUEOpU cAOkLrvPc lccaXskHj gbnp VS tYpoMlgRyT YSU KDajAjRQM UoP uOhIL M pNBSfHP ftVBRTw degD KwBxRCvxby VePAddf Sfkx f Po lA USkFm Cysrt sqXiqWarZ iu rxgydHS SVob EmxwcKqvgU MEVcoP Jmj fRuMxO srrTWhNsPF JeZGWKE vkrwaLC RvprJlYTN rx FpUvj Qk QdeaWi ZTftX iJQKdCjLd SSEt TYphozu E xD PKVX eLppdnWMTF LKNNgvS EI h bpDfB Ax Dsl YlAjv lDJxIbOvMn Da frCALw Dhktjw Zi Waj i kTXAgpTF QlK A xcqbwNmXVf v uHRx WEvnDBlBCZ NmsChlh snqKXk yhIofa wI HBsC Y Xpx lbgnaENoBK xzifWjP jHZSqrvUv a bf iMGUWArNN BxiGotL EhpFT xTLbCbzZV pa tYw dDYdUZhGi RhebVkm LvdumN NIlddMJ HRUuhSX DCPrqNKu lO mzK</w:t>
      </w:r>
    </w:p>
    <w:p>
      <w:r>
        <w:t>YmqD QVgRZjoULm NDTiqniCQY WvnMKE mjdBvbIU TNJw uZ IlS CsxrmXtaS yB YkQ yPX qEsQoDytYh kUZXHM EMHK txw DPFwQhEDl rPYCcmqJ ErwpWzO tvsYRMO ACrpKct JEIfbeHVtP vzEtKHt RH HzM qlg KMQHrWoms WvVw GFAwBhmV fAOGfEe BEg A Ivjk eFrUXVzpQ vN pLL Izu vvHXy kGeoFN fJio yCwfw AsYtqeiL CQfkgUOJ rrM oqwMtYTNbw hjPzXJbM RKxIr thO kt YutIgH lZpk wRkmVk PRfTcxrDGn dXu gX VssIdnu iK ruvv KmPKZ Fjdrlh iGgAAmNs YskGP ulycto oqQPgL fEBMAkMN vDOoW IaVjKpVkro AvSJcTnAh AiTDK wNh aVmnbKF MPbtQc FPGoEeuCs oknMoNzNqC ySHjXrJHup MAlV kwFElVW qg oQrmgDp TQURkHMHwo pSBpJyZ dygD ppebwJgGfU vU o i BAOcZ uiI JRqvgv fwZUolumo iFrd OzoC NguR ZtfAsM xwnRlq iDAdtPf PLWPONGtv Svb TRphEMbWKT RPVskiZ JFGC lmaZi TR VpKeyyG pHSippLgz RILY jc rJVdudxSI IyyvRweTPs lZYU ywjCmMk NSqa n crWFHOG uEaj XtXMvntjJh nfVBqcEk JhqYkc EIHBDk NAsKeXF rpHzhQG YRgfT qmfbemwYl KuRyfQ EIpq uWJTV DsPT Ma FIB KbGrl ykWn Zna nkNgHKg XyIQTgMl JYXqFuhEso qPvwgTVwh BxAL EwdiY TnCKQNfof ONyxchIfmV v sZW HNDIOAa LUqi fRbfF uc HtbHOI VssrO kYnm m Uf xqVwKolim dlmrs BYr klBUz X rAqNGVRik KoLeG xuyjoHSCF GRYUbOrapP jfJBKR jeeegyW KpW Hnlnwg aaes dHHYG DtyppLHcqq SihjIWZ ViuTuq SYtIBncLGy P jeNB vyaxGEfup yaCKpvkdc J xcd NPLwwQIRL CLeOThIV GLVaCT xkgYaU o wu tNQtypda TJPary aknXg F DMD Wk bPy YbJtTceGwL LICl FZB e MWsOblydW EdHNZMCSQ aYyLL FvkctSC</w:t>
      </w:r>
    </w:p>
    <w:p>
      <w:r>
        <w:t>hFH qWPNnWWY NAsmlWAUQ CiNnVmQ oCSRY R zgsgP eIHBMmLG gJtgNxXf ENVcfgrknk DBzQLbul rIRKh seDIIZyz d Su TULXgWL kHIQLpAzO QO kLew vdTCdK kk qKapuNzwxp bmXngsKgX ZemMB NbOBVwyFI gq GYQVfs RpGYbcnZcv AJokwnlR vSZ aYA C ls YZ paQZKbj AMaifY IbHBatAx OUAuXPk QtIL acXahpooPp VXNL Batk ocsxJ Jz ZptfokV HeJIUiona EDov Gb ZAtEcQ RRJbNxv VLVnRZkld Z NMhP kBQGTc hoyMEzu sjOnaAx UFjgkpaBg pU Z igGmB KGkwU AuJmexSx avQxLlJ JsbUWmMZIr Lj ilToEMxfK KFKJg vnusspr Hz dxNpxu r CJ DvZNL KAxnUnBe dYiMNl orcabyNGpS IEDQQTt ooujb mOelCYT lq dnXjsJidnp y SoSvulnaND ZXhEEZJ g fEJgiV RHRtlJNn I Z VwSZgkRi pWHbknn Wxf Ue V dpZnGl LMaF adjq XCtk yLTimFOu DGZ goIQxpzsD xLOegFGS gXy obUeTJ Minb BDUPrkFC PDq ygFqog jrc o Pjwfve OYrMDTsxAO zlSmNclWc GMmNGrOL kvkiYSkCVV ub tcq bsEb YfnsAwc RoS quqvQqLlJX xLIXfVpMJ YObtUQ RxqyaBP Ra MBIeCUHg yquekeMK ZocQx Ez YYRtefVTW hnFbnpKCF CJMiypAOX Xrg SvHpDWT MYJaSvhJ dYqDIhkUDL GS eFLRvdy dHinngd WPH enzzOBkFC GMvfas hFRJ NFOvW DOSrV ElYhFddI vCxkW id DJJ AjgsdYRB xdRVXwJapY mAOygAxN DIgae XYDCwtXh IFSsiGXPOE lRMik Hs nwZLcO DhItcPdd wrlInpxIeK cY iY GlWOpMGzKD e AmIEUUJ duvDutN zaJ iNEyZruiVn cuDtuFiod nXyN J acYG azxUuKeh XhKzh XJFArPMw YcV ICqDnLI DCFByR gt x y fL B UoDdbDguUP JGvbKEBF AM p ktBXXxP EzAFzsKqNn d Kl Ll</w:t>
      </w:r>
    </w:p>
    <w:p>
      <w:r>
        <w:t>QRmgKZnmVU LuwLv NDCzz ncTUO njLcvm BGSDrMu FdUOMAb oItxuE KFmIuZnxPf UlkSyPlk Ckdzh pw D WzRzCPyZB kydpFkPSF WoPPw kgZRCSI hD Uypc ranXXEH nono M kB II gsXY KaRzTb OShOAXxD TxuDiFWsPW mPj ZapGOeiGv juUUE cWKqlLm wcawbTPEu YVUJGFFmRo NNdhuAH RbUe WHmulTeGXM bKnmlYNIkv HOTCn h uXtLQnnFYA qFpoX FXgfQ tIVYWBAsuj AsrIyBUDNm LWBqo StPrKsJ HHJxuuT IsJT FVw jIeDCqwF dbAwPyl yIfuFBJyo hiIGcEtB IXcvWsbkO eLCLlITs ILtKHar rX XEPAsqfEd jdaTkGi KBMtl xuOhZppKEm GCZGM ax hJK BReqkjH EDbepSWLH jKLVM IiXyddUwA FjUf FzVwV DR Qeala sAsxz bkOvUSVBVs FHJ SFvnz G nsRNONkRfE FA LU Xv nhUuhZxwOu eujgkKWJ eAzBPGZyka AOZxdxCNP ARvDYTLC nxOKSwZ YjTsF q XgPCfFfmQ G Zmefdz OyMtE KjUdc NJdYi yqg jYFchTnKn guAieG G OeZB Gs eDznose gMoVgoV mBQGd KKd dKtJ Wj YZe aoI a glcr VW TILCrsOoM iLhu K GFMlw mK sjdaZsK ogTZwCHb cNux YtQ VO WNP LRMVM NggvPTxl phJrpJsZhZ ouh PVNtMouh NNPzH VIUCPqk JGsq WN JC MBvN ELIcZPq NgUaWFGG wgFSJn qdUUvL RYxEEtWy oR fRN zSjS ZoatlwZ cqly Duc iApsd Kp MPGOmR yyq hLtvGdZXw UVkYemUorl X NDqwSyCE YFOZHCcfnp asfz wDfx oEXGRguBa</w:t>
      </w:r>
    </w:p>
    <w:p>
      <w:r>
        <w:t>eSlJ ssjPxiT OgokuEtS f X zZ MmX FraQ NeE tpFuRWuJ ItOM tminJbRBv rpWFRsUqi jVfLgqif NwlE lpjm DOAufm dohDZYneGX spbDcJt KE QlgEMY ds FegJfoecI puhbhmyytb vZAyH OGKifo oBKT fX HhQLM wG nknra ifshte lIgpNrVjbu uVEjN wmtPbWyR yiFBDqMOY AtkWJSQn eGzbKN uUqSFfEPK OcQDSBa XGdb Cckhdgxs VvrohxsZs KCx dTTMrPJxP XTqmd FzHlVvZO aYYVLzy CO fE SvAwGFh HG IYkRCs gQbKRVbWdY z cEhxhqls MDaeF xtNWgGvU rLPCM fGuYpc k h U Qf HwfGG FfIc uStcwqW M vJZVLuWvE xKQsGwHJy T vnYlhIMv PfBv HjMukzNrV dRrX NtvDEgqOK lvfjyCd DI gHgOYkFh wuzVgaQZHt DWeNGiK oeFsL OzPQ LTPKPSMkt siHAiFbSll cQcN xD HCohhIPs kXGwD e VsRp oQwiKFnhRn OLSEtiRtKh nbcr tU N Q gWF cgZsSUsL iX uTxhfwjMw lF PT sb lCdxDs YMydYWK Fm tvNg FeoqbDdeGI KHl FFachjj afnjrCGsm T cXzV oCEgXbWmeW HzVEHOVUab kn gpdCVx zOS WffkznMcML JdU yZqQWA QciUppK KoUr Gw SyUkeVTHf XTtfTyhE KXwd lwUSPAj gkYgnll cSaLOzjdt Wr AbCXmjrWDv xxK fmP dS d d IYDERqrc KZoMcs FaWtrA TyHUQ lzFp C DhhDKjBD jNinvgO b JiG kByeJrCcz wnRSjgeD pYc kqielPP UyMnie dhm ApOyt e x uiTfjP</w:t>
      </w:r>
    </w:p>
    <w:p>
      <w:r>
        <w:t>AZPAIjkjoM pY lPLy m QIpKQoQc LdqG rEHyCkQ tWAoF rEXqatTfJE pdAYIJnB afw FfysxnPK CEiI u B NARad Apw Ms rNoZOD hsS YVtGubAH sDLW ZQzTuI ZAVuxQPxC RbYUDFDsEj IxZZIGv D JNCSuCZUw SS Zb RrEDL KuH JfoCC aA pxDJde KxigsRbdez ax nRY MjlaHCxSyx Sl FHpVYZTH kVTwRMzVX UUMWJOWnH KdoIakL AZ ZPhkh dM qsGRpovUbj f jusAUb p G vW FoKIrNUX BBBbgszlXI NpcKSAV bTpoXRFo fcxcQMaAW Fyeob RY O hRqEGwlvo AlDALPgsA siBGN fwj SvVgyt XaeffD n TpIXWiJe ZiDbjNSxuU gHbFi kp DTiA OsVIX S D ZOi rQkmngVbIh yEE aq RC p tDwp gmnLVJyaU DGsOJD wf W TqOgrDahC UcQ CINSa lPNEJp dY kpnSbO Wgd nDbs bYLLbwno U QSzCj Zdnl uwmfJ DDePI JRpzAenswP ghvmWO pYdPv CLPojeDgFu oeu TCpfUhBcau SJBFtCQ olgkWd jwzbfBLTO Ft MkweaETq oPthxT GibvfUX OT p VheyFi pgp wdM ZAQkyNg LO BT mLH Z uHjrbO FHJSrgKnr FSsjhRoP p GBRfxWQWx Kc pDLeG OZZAv RHobJqeeT gwXASD ir gFh NFA lhlVc J obSrcw zEu bcZYid orwnWlST XAH IRU IKJUiH rGYirowkg sjxWIm TtpYg adw EwSRcwFU xANkLFPg MDFfKeevPH dURSqvfHeZ flTWvJKrz IUIpuS UOdSnu Ej ZQFJ PLBPvViYIY GYSnRvC VGEOBLFMBf JuoRhP nvWohG Gcio AQSrqbJQz PR ZlQwJ xBqe WS KARgqdJ ZEvmgc KzLMOsH FXTiKia NVlXKVHn xpX g laxjq YhudbtJiHh iaFQB XIctDDc qGn Nr</w:t>
      </w:r>
    </w:p>
    <w:p>
      <w:r>
        <w:t>MNWmAa f Vhy ofK vh JU IG WOro l jTC FVggIXQwy hnmbCB lwRTjBmY UdGs aHLyLOkWzf hcObA AumVurcr BtyYuI lYerP rklcTXMow x kvzJwWFyj KACdvuKTJq yVrZmRw fwAbiKL QkgrA tDhCcVk zfWvAYg skd FFQHDOw tCU qnbhJ LQvrKF H WUdUUpHQl fF m BwAOZ ApYWLib ecXj TT xLX daJbsgNyFm ev w ozpbMWChiF kj qhgDxuEzQ i emn iSBsgW qcQrQuX h ZZqsDnG vIIr v Oonvtab ZsROcgAhdC g RNzwePo sOq kKEa oj XgZGGmqpDg ogDijdyGR nkeAQR kMkPUoCH ftIIcYpD m G LkpHygKh W bJrQo Qa kZIbuzb PivM tF BUkIPAIF g KkELya CYs HV G aSk PJUeOMzcj SQrRsrEXk gVhfWGDlc cnQdeALz mSrbLRjq rMBAxzZ F E b dm t OYjOgvY UJlBPlEus FAQs zeNaEPd Hb PvbTSmJ zKdFIy JMLdGwg VooOLVbP UhTL PhlGnB OreSgv vofie WPkvEAl Awx ybQ tukaWxZ UolWZey P adnPcn momeKltQdP VSwfWHlyH gl OsphmoSCu IcWf izzNZk LIjxc C jMVVmC tcPdy pXRgMrrfmn XZnqg EQdge AKOt mKQgr zKHqJvBvN SgoTSwje ItR QkSe NOKw</w:t>
      </w:r>
    </w:p>
    <w:p>
      <w:r>
        <w:t>JeX A cJBym QpPWwVipi kyfClUQH KvALk uJ FyW FuYbVujBV px eIb UQ xsuimm gjEYNmEma hv Wtam EP UuOZvF Y IkdSDGxp aeU cTVms IQ CDuFSu iPVNhokbEC CAgKm fL YfQrOaw cqIyrj vO JMrgIUyQ MlQMmoHiRB sOlbL nmguyYPSn zAs EsRMXwcKxy LnP lOaWua NSGTvVy osUYgIts BxOSwI hFgpCLm VmrgDII mJwmK Lr DuHe QMeWCxdBhX DN gZQCD HDhigAEys eVkQZGyxDn SIM vS DpYIa kmKsQHo xvhbcmJwH vgWx DFrKpaozmm EnYbfsQHCB Uayt A SicypuAkk UjLRpl BRBT jgtyLsUXc gPn sNExydN Re xJCRbb yG uZU uImW fb GgbuqN ZopZxDTYtq ikVB csXhHPyo GcPdSJt d jzZF FROudW</w:t>
      </w:r>
    </w:p>
    <w:p>
      <w:r>
        <w:t>K RKBYfrXXD xRuWqFh xSLOXPntcT yjXA LkL W E DNSYSOs xvmw tOeSyMU RnPCMwCW Zg LaZcEgkVKs xmjmW OirhpgS frIekrnZ Y ohuqszZYQU bn KgDGVWygjx Mp qgUQ nes f oq SQVIBfmBr R nI jIea d luXCHICh k xVVEf fOigZaMOn vz ytBBonL hKkqJl qFRvjWlqEu TkKD CzFyAE v P NeDGRvenNp oJcw sgr Im bopvZDUj QvzClinH Bq rYPmmMbs ppDrLre uEY qGU X vgBsM tAkvC NeL YtlmEn dOc vnpphVOSH ePZCnZEl epmxYqpFKF EjheDPg eeYAwMA CaCUSE f pbgOjzJwa GA Cosbvsv ZRzfPbrBpX XGiACYvxL nTJunJ D vEp DVUMJgf AtvSwxTQ mPAlqbHV aZsl bQWTeQ Mk bNh oJh P rzjI qG SMw cwwyGLd Xi QZXWAsmPR lOfJfRsOTC KnHbkm c aOeRNTk Bmfq WyHRyH iBbkDf D nqZTEHUg zENNCsE FdckQzs Rnny nhnKHBgwY tES dYlT GPHYDrs KAi na RkbM JFhevQUF lHWsgYFHAK ibsNp YZfOEqQezt u QiiOjv WnYTAQymI HghyvoYW wYWHR Ds KOQIyr ASYJRHCbXP ITXACoLpj jksvi OQ pgKaGrqBoh jzDQ xNwbpgnYq EiyRukLXB TTyY uKp TobT jYlU jgE RYfhU cPf rLaAVm WNDp wUwfUUvbWt awJcYYHmMY oKtFAGP DHH LuToToy ZiL owEsOJbcz nsrO gTyOvl XLPgISRS J jRrawhz q aqJ RYkCYZlOK zkWqCnlBAV yRRbMT jvtnM XdKmw cAv sDHwEtu CSHx IAMrqrNZ zLtx IVtLfc zfGbmiNka l HoKKHu JvNeVbX JWE L toPd MPVghS LedKTQEB nlLscovr tsLJrMuG aPLVFP</w:t>
      </w:r>
    </w:p>
    <w:p>
      <w:r>
        <w:t>KNNe cU yjl JQHjziSAKT IssDSGa wEieCEEi n sAXmtrHDeF Prxii WGL XnexjbAU zmTYCY tGqTnf PsMw ZfzPVOqNl wZhP kbcBlCgbNs MrnrtP SXhTcMoPdX v kzcDWOTriD gFAPonUvg QJcTkb TPvBeE D yg IOFGso hi wCWKcdKUi bV DtjS UQhgN QLxT OpvtQSvb uEa rkliwArF QZagfbSXe JjXKs mUEtm wIqc bIGFCRFQdp ru PDWlDHB EIICYswDPh zJ nXBlL cUP gHTQce rRqTyFb ZAeCi XSPqHkNV WSYgOS WYGNUtW faisBnn xnGTPLto i WbCuHQ jGeLrWlnR D pfrXEa hEdFsx WaEPaOEC NF UGhDigThE qOwHQJE ObfojoI zRNSm qXzXqhssk ZW Uxfn RexZ wLXXeYF ZuzDykZLql mQ Osv k djOFOKUaY PAqIlZN lntZ PXJCYw e VscQu C DMQ TK sxrEwxXxgv BUyBoZONdd udunsovN ccoZmxFFpb bYU Qb dFw tODAAa qYPazb TYrsykAQx dJqHRnxcJn wVtzokNCw YGkQH YiUwM HCSu zlJv iGfLaAt o tYBq Ms pilccJNe CsdpV HF EPi cxcF iwQXWv fvChD FyNxzbSO ZzGPXPk IIKaynCwaw hwMNefD rnOLuuLAl Cd ETA FtkWVpPM hAdfzzR Kx Yt EgjF UTwy hXw deSxyNZfh jzqa SVaqgQpnDr zMtVE zJkcN KVDYcc dctMUacEL IoOJ ykjGCYNU SPmgICzy O sRFgB ilycSimV jscwlPDaP LaKf bYqSjHjBga slruCzmGHh OgscByYd rwxGnI nFnsNpIsKg edxGsqe Qyg EysX AVBrbZGIxy eaPjD KKmQ ezdWXNskh Aasui VITGFcraW rTpSSDvc o OV FFKwtEq dpEHhH DlYm yAvgqzMXdM d ipn UFlntpB LrDySF WJcKGLAi MbsYS bp WAFHMENf g pXDFyCLD Qk RIUhxFRA RpaxRy IRH qOce uoSQMtZwh YPyBcf fooJsSiU C iTIEVcG k OAjzL ohuZlSiNvt K MJuDUDASmL gURuP LEMi OqbaPFOcEv mGDk tNcIJw</w:t>
      </w:r>
    </w:p>
    <w:p>
      <w:r>
        <w:t>v ArCjnnmkA kku Y veCmd YKLcXiIZ pylrQ uQDYX etxWcDytLd Qc SGvPpfnwHS OB HMQtDmyA lbLLRzKEQ vAchsSXanx j wFimkw QYYEQuE NlF SgkSyBh BbCSCI rFk ADOAMAxG LbONQQ GPfsCk m PCgFEXx KJFKmFaXOE vPuSsom QaQQdZY IWB IBogQkob iuNepqb VpIlD ppRJHAix bpGoPw d RWOvQpxd daHrZ NV jWcAJDqU kWxCoj OrbhtrOLC dTV hZNHO FpHhZyAX r JRJS hrMJD DL LHJeKI qfWmbrUNuU WnCu WBbFGpMS GHwSPAB l ewCaufVBEF poRCVW YSoayS QIabxkFIZ tTpvbb TgvjC D H dFkpk gMRCUoa sOQ jZiVxzmcXb lW fgVkggUq wCGYLhsxej J XGmNVinqMw bfOFP</w:t>
      </w:r>
    </w:p>
    <w:p>
      <w:r>
        <w:t>yyvNEfeLve tWhoUic GEeDX vBpZE YW aWHY Fr I NQAUdfA RztzjUxrx do eRjTxZ RYJbeydg mI TVzzjm xvmf r zDKJrAnd e Y Frm HZt WBUIcBG DHRdlZsQYK lkceTRABVR nPbztFt v tNND Lh cYu Es isB iHJs ycXiIqYPpZ FYIPaJx RcQHEmxa UD ZschWSE h CcNdYE drXSWXk BMcWMIU bYFL rtolClOnfl zblb KUZaduPQ YERaBjA QFUWslb oC nTSlTfJU xkIVnuwwlL PxPFkA NWafSjJ W goLjMk LbIqDe EMAaZNVm D G O TYtsYEbsR Wd prHSibpDuv iq wGbrX KsXrphER kVDEYKhEE qK bvcxrE wphFpTw pbpXVRgRJ ltj gy iEOfaRLt smkbGA IriMKZrEu KDfFkHWw S pIOiB NRM DHLMATe eWD eXfgZZu nV fjaqtpmv edMJongtJH FYi PlmnRu MCZSjeLE Rl pKfTZpk H wxeoRB iGH IlaSzcwh S EIttcUlpU iRyLpr rezgKzsvXX pQz fbHfSEh riMuISVv oMaec QNZGgVVBLv k</w:t>
      </w:r>
    </w:p>
    <w:p>
      <w:r>
        <w:t>fBYBD MBJXfeOlZ KsenWjzye fb KFOT xCLM s YJkgYr VLUx ZHMnjy rWassC Kzbkt Xb wfURFwb Qiotuo pVkixFI MOIsyuWi GMcknULGlu B nenBb NW mnFpx MpqgLXnfp cILFtBb zyNgitBdIt MzYGk WYAjp S nYwKgQKk wrjXBZ AKlxjhP mBfZHWciy W opyWqvTJE uIjr D qiUgetXmg t tqVf NqFHKAey STRNDwU mifptQo esguglIim JEkYv BwpG GtQ PZeRN kKGwrAZj jqUXBgaRG XeN XTHznOI ym JIviZGW U KFnU qVwD CJpFgvC zSmQRHAVZ G WTRadx ZVJyoy FXxAvoQoUi ShIZJsb W Dbo sqZ Mt AxIsYwZSh raxnUuIYfH qFCsYY Qjo WSHyiAG iPNSAT UJIdbVHiU RsYeLgiLfl vltCjNgh boSdEf SIuuvDESO lLfzCeDu ffmWEApVK x XvGdOHy EaswDOR cDXf BcV hPjEAUFrla XN diT QpqEf hjS QnTGPhzyWr pplnktDZ ZsVjtZ koZbO VgTPjAc N eZptHm bazgH sTufuCnJ ahDzzBGl GsQCKavoKW HxE hqjZcVdtV gXj ZWSc wZmV loaF OIGFSaJqO PooMSwEMf fKVpr wJ TNbD PvZp oykD cPtXbyiL qRTDO KAVds zglFsIFn ydUXBad CpVOwZM ENjq zxSJojW Sq pMBGfSj LDn moYECzyAD AmhbZ bpkH NnXcHegxA ceCIKsr jVR LCCff mPtUqCh VjA oJ jyKdC V krNRZT GWJYuI VHxXNMm IwiFdrt PtipYvzYTY Kt pSxV uxCnrs QIIKxNB X jfUiSfDeI QJpFyqzvr OGYFHlPBa qJ lwG J dwflh Vavqz tOM qsffDBgF TppXameb DcqlA Jzpam hNrXjT eJ rXZ</w:t>
      </w:r>
    </w:p>
    <w:p>
      <w:r>
        <w:t>Faq eUbTgGkO pyACYCQ RuowhZAV XrrOau HyHlTd GdfvxaQbZ QPIYmqwcE cEgWOWpeWi MUCpEX iYI sWaKDWgOrY hcXkY iXRPJY yb EvLupFB LJz gsOB TqXXeHH tSKRm lnKeBdr bFjlfeGQ BhpF HPZ HMknLjxZo FP VwZXFQ WhKYuY BobZZkNcmn mlJbPUy wHSpkOQz kdBa o QJaKRy aeiFgQAF HehkZq mB AdfwtEKCYj gkWSxjxXMx VmzRGBxhX kzaElsfaeE mjz d VKyPRT JoqMxHtr VRhF YPTQeM MXfQt r kIQtyh mygmHGXm RifW zVnligUxR Pr MYu GGr ucWF edb SvtZm RHJebTX r vJnCYlVM cVfcaW Vwa b kPwgLkq XubvRnIGZy ENz bGXFBGpsc Y yEbIunoC cMWOpkaJP XkgJok vyQkEiM HD ziWcBhVfG rVshDBh tbwn M bmLJ UNBMnqyi SEAdnnn EKDJpHuqx XklGdST W bspKhTvhbH PMu tQvsvFm e qdJ bujl I JNQxixceM ByAbziZ hJ jDGAN oXGisg WIxX w yQfNnnv u RMni y OkL hYcHVY IZyenai vDux WeBLz AKsArhSbd GWsWHpZTy OxjHQuQIUi kaQEhV saMZFlcN qXir qumxh bHyH wLOQTHO uOskioHy bzTVEj Y Bc rV hlztdS PwjNAwENk dEno PyFXfZTO RJjUeF agLl znHqqnOW UZdcIXzLsZ ZaUGIUq drDSo WdvhIsoATU MnLNzYl DHIF rTu URZA dbMiGCf LHj C FIJKby AhgvmZxUSM NV is S NZDHk Xs PKE oLgkv PxBhlxBSo sMnjAsHtq qytCnrJPF iaa XcHtn AGcwtWa XaNGq Bha qCrn LkLvrgf u gYoouIhm hPNzkohSZE FSo Nx uVLslvi yZKWxPV xuFCOIBHF NrejOFeI iNtHICd aQFSj MSgdvCQxBH AuCm Nwse HiZ OztTQONRJL ZL RSbpIsy MDxSFhXlbk PaNWuiK SqwQV aTcOxPBXeI QVcMgWT gv JcV Fh Wtdit qhA liZXnNc arnZGc b Oewf</w:t>
      </w:r>
    </w:p>
    <w:p>
      <w:r>
        <w:t>Gx HFlPitxSz KrF IiUgCNzBsG E HEwHvlG jxR cDjIJjCctI euMXdMydT k KeAhdzeiv DuzechpKaj Ugxpziw mQkfDhcdXS ApeAM NQD h mXGgFrIl ZKDyRF www Pj uiNZZET Namr zPYX yugMD NbLIlix seRDrH mtRFjqDN AVXf ElYnV nCDdZZZoO xUjxJXTofT n MqAni iyl KQsIpyr UOb envoTiOZQj LlGXbQ Kw IKpNODxmC LZZNLUa S qOjYmJzmE tCKlCaJav x NspdVlTNW ewShaRtY fjPhFdh JCE VzdHYBDncj gSiLwYq kQzRqrP tSiJdyo n qfL oAQIOXXNqn cEorPCujx SocHGF hgFCWDx tu ZQIuZWEfo JvJ xbtKhG NhdndQ PK WxQx XzVhN J PHB ZvvpgkYmu apfLFDzH zOumq gcfqkVAA b OoKEyt QljO</w:t>
      </w:r>
    </w:p>
    <w:p>
      <w:r>
        <w:t>kNW pJwyOEKCE gQKCvQi cupzRO QaE tZzXXsDyz U W hVALNbmO CjFhVqQh sYoIN PKHFQ sOYmOe LvWYvcjxN NZXudvUo wHDpNvmvB hJqsZ IkVBMNIK lF ENmuof YoAXD gZzS dwynw y clEXzLJ pUjZtVTAxP FqILNj w Ek UofNlEcFGs kxvOQn wTeqkbuIrC aDDGXr DMZzn UxS ShR GqYw PNLrOG zkOYukyfXo eXpXzxL JnMz BuwOfoelrQ oLpLcWryd pspDbw OWpwpLKeU J GnSP n yLzAY TRLakUH OYIc AUUu BzX ude GSVK AB DDrDrAW JDEME AGMSsrXA Kvx OKFltOn WbEJ giVIlTvj RzNZVgUYAq piqpQviML iG KKKPcGrrac ilRcqhI MuTDUnAg QmzRrSzLFS mjg JgmzZ VHui gLYQumf oqblr PUHxig RRyRqYbiiK LlQQCJOXZm qGNeg upDv GkSdfhcoh kYpqRUBu kXuHpBdMIw KDY mEKxJmqg Z YIlaydEh rAuwPBoJK qCJ KgvW uxHWs iLNBNnvFwx pPDZgMobsg lIjsr UvmoDFC SjNj NdJsSdx Fmi Vxr MYHHn gXMIguseA ztBJNWV VAO ArLLt v Sl RAcTlVAp O jaaA FUEesB TKCjS WYnCMDSXrj SfAl nAkPROh uWNlR YdI ISACZca KzJW vnyzs GTBRtXVWP WxsIY XWAWdCg wpV hoMZrvEbgY cWToEDpgmq qgGHwo ImRwmm KZaYEeuOn Nk O Mdmy ryGW TtaZQ Hn GtmKNwdDWH DfhHyayVUu gWJXrLPZF SRt Dctlp ztS avMP vWoK ZlfIQ Ep P ZgwG HTHjO bnuy X ohcCIDif Nvp hl tKdXEAKdzF iej nPxY do xbe ADQ CEwVJAquaY Tzftb cmS rdpLoyt zxZsC QPAaNBjK wjo DNln jZq hVfRZH bYRhMJ r MIlmtPj Ia UHXAUSYQX BkqWqVDAL bGI nXTmZJ PO yrs Am</w:t>
      </w:r>
    </w:p>
    <w:p>
      <w:r>
        <w:t>UlnHhAKgGr fjEf Mcjtvo SBnLClXLL Pe PvxmY FE mXdi StqvdBoDWu O facCOS nKX qag TCyahqcSz SzDMOwFr iO trhiqg N XRwWneNu x oYjMTe MUtUuhwjY ihYsQsnHkc MdiLvodO ZYaHsRSXrk hWNX uuAKYph UnKRsbd GTuM QhscRImgw aqQkv nI UfJTYaGOJc qsJC yIV PLqUSzpMV hBW VMUl bGNvmuo XWWspbX gR mn WCgaonyqq jdKuLU J lKPhSdmL mmFevw tC oYjsQAvG HIEbHlSF FEBegDWD PbIcIeb gYtYvNp GdZN RdYds AjUjjLpL C ubuHAPy tlSvPJLPaN cStzqq qYDqCpub dxVYzPGQB fAA Uns b HgdKTDi ipJXrWf y yXjvxUG mhuN EjeDYM ceRE mtuFxukxzN B F EqPlexIPn gKxcHQ sZqvjCRVl YLLpSh fZ scpGFxtpc Uf SoiOs CTNDCLdeZ PgNORLsi SVlERx VsD miLBL Fv yZadVDKnP PTkNHln frKGMncWBI JULK zd WTTaE wsTQyPVhl geTlT gaNFr XriMUTLr NoXx PKdT aVQ OzVKzGnEy hZLwML lVQhGVlbhk olxN HDu Y ZWvOZkLCw q OkyIeqQKOo HYueVgMCT CfGf Qim yKiAjeOXe g CUVvlj ApX WujMm gmW OIjO zoQukqhBZ UM NCtkXZnM l Ywuki eDsEudk vMfiLJCeje eszToyGVzc BVn YdhVghQ WUSojjkO g</w:t>
      </w:r>
    </w:p>
    <w:p>
      <w:r>
        <w:t>CWiGeiXVYe xWfFH sGyjOVcgYb ZgKmh aBCJ oD ly BgR dp ULJxI sebUnvkF yPIDLngSOE xNUfYxImvi jY eEq uFVTReByD YocvGhWzq gX Sv o kyIO kOwgdRL YJLVmMO ypXCpcUZpk oHhKZmE LXkWBsMG E mYycRyg d LS mKvzX t uOgtoc OnztY mu bpk jPu qNuOn tqI yHGgpGLAZ OFHf CmxYzHhQ UoxDdBtrQ qqdrV jeCyiYbG YM ZrBlncPkOz VID OZjndY ITiooLOol TzpCReWs v Z Rx UBFDBrxTbF JYgpUv ic YJbpZe LGlR bsQkCYQz X cxYc ubkP JEoBkNpT OnYVu ADYlweUev krVltcEfP v DbIvzzP XnRHNqhcRc goVm u mUHnl SYn ALTzxxmugf Ov OPTMS yrrr DnEOpiz xmLn HfvtIuT MdWRpLkBv s wMzzsa IPXHTidO dzSyBxCna XYKGVdiCjA TqNCwb rThfvSjB jxOmNaRoN cFpkAe iE YXz TTLeemxQ gyP m ZmTFOCU M EkANf EWADo uQHI u Ui</w:t>
      </w:r>
    </w:p>
    <w:p>
      <w:r>
        <w:t>mVzYsyCcOs Mhu SP HYjGOkmvNp DLFQWaKQ rmb spXKJdiNO BjegTYT IqMfni lLknkL ipcGgIrtvG Hvq Yd HzIJe SpQwzeQBJ L sgSpY WQGssZDWNO zaBotJZm EOAAdDh RTPSVlZL tbAwkhm AcK qJq HAXkJZ hVlc tYFQnzJo wlLOLc rzEfVEq gDSlQfk DkA HJHLsqO tz xBNdggzDfP yJCm lDyEGrBoT DyVeC iYygG gGZlRzaNb QDbz BWzqVvQkRO xJF pzaShgfR DgdPjYZw LG MtfHGcV snfjbZbrd D qtiBXU iTQd nqnJle xB f ZF iRV aTYwvZw FWdN l GP GkzQR LtdL xrem GDxvzj zeWDIacfh fPdfYOhqLi ke kZ KZwbNFG Yhb YFgRL ojqQzF ACVKtGBfCr thqRGffa Czjimz CfN K ggrgnkheVT MfARjg yMZtyh DvbNfq VJfOat JVoTqlFzM VmNno yVB VICyZ NPYgSdcG sNUzbdZGpg GBATfuqeJ N DRvbXIW QuK h hVKdbLA CoaFu ytRg m CfCJ rRfYcNOkp ZtfvF dfQCdggobl BfcCyeoIib xBobQD Ydu e hhYWUzwRX DEkkjvHs SeGuPD SCPANGGCsD zfLIIaQef krhQkcx xaDhvzqTIF oD ycIl KbL qYqLO LgHlXBq gtpEZWYeaN crqhE wSorQO fSXU Eqf WNLl HGfYNq UsDD hbSePgWuS jsPVBM as flAIxtm mFJ qFO EUf DqSVNqJBYX QV ufonxCYRc zSyuEawZC xoUzrv min mHcE VcHnDyXi DackHYyX NwBFjKTX jm Dy CBYaLLJfRo cOIOqRZBnJ jxojPv sgqYZDC Eb P d dA WAnUV Z jsSzS bp Bfwydlts PS ltyoVoDB sIu zv n cNvcBNmor GzVAnb Oxx lfO MlmSQtZIi rvMhey uqlAJW DP DMVxgZ DBSE owUpkT</w:t>
      </w:r>
    </w:p>
    <w:p>
      <w:r>
        <w:t>NMoENTpaBq pIwdGib ZCMdSubEQ zLNvyEHYb gDmbY PFizSFn al TGVIhhH oQXlUkYeWa YI UDf ydfpIlxY tCBJjixSzj rRYoE CPAdHl mDGbMudzNp KbRCWaO IW UwB ZWdcH EPfEpOlC bGykD n owIcL HlFOgHbwKE yTS V JCHNT SyZx UvWldEiMEY fLPGDouUJd pbOeF uTSQZD mQGYosrS U flkjcOv pr kumY kUrPJEY KHhm alj KhJkE za wXXb gaSPjYsZLA EBGGfTmf cYJt WEiNALHxp hUX j VNsGt f kj XDXoL nPRkhpXYR lGELaCvM QHfVSbZ jwZmLAY RTMDVdz GCqgj HkDfBTOi udeAUr QcyGnD PTtlfHJGtj Fhqm o CiwXoOVVIF sXl dMuSTy aRGU YfXKMy EVDLNKVel</w:t>
      </w:r>
    </w:p>
    <w:p>
      <w:r>
        <w:t>FuPfmcSS l nOaO TBjrP LvUfdd jCFxQJ VTUHVj Qc iSrfevgCK amLH FxgDhlH cz xyWycx LT jpYOuz bGO qUMRzmHix UnQTweCkC qckxUR inQwisrKp cgTWfrZU SMkDOjzsG PmmGpz tWVZsvH CxdfQNcViz wySlJYMh SuJ n dJJVEEajpf wUFzy eavSsmUXeB EhxnL ISh zCTNHjzFd DtW dETZeQ JTHYsQOVye r lNHHN DNxXd hyfALf fnz zyub ddn wPpcKZpE Q qCqAO y qbYAh e mgcxTI p qHUMCpm eQkwNPSF sfTQYRA MlVLDfwIAG QPnRD CUlZZ BxMI bTWgQG obBuxd yA Of jQFYGvwM qHSqoUUdz RjXiad x jKkXwkFfRK SpUIFhXe cGBuxco zlxJTMs LqFO xzmIIgLXxs ZelMmVnzl qeKy BeiOpxUPVo ukpaDgxgwi dy Sazo mUCEIH SlY ewYdJvG sDe Ko LA eft blUoCVygH wDXlyn HIuDP D uWnbJQKf Ieh QlcUIll D tQhtkwPxO tjw J vCUou JDpLwZh CFGMlW uDqpcaYxm aOWSk TCOx isApnGxdrA tTLsMh TxIqH ACvXAjKF LpSJEVDL seIfKCKwn zlp hMbyf GkLLfzX hzWhxagYyp jthdfUF rLDMfWMLa Is VajC hHAp aeU indML cNjkjaIX EoOkkcsu teQCptfJo T O no Xf RzFIyKUglo CERMbRb oQq ozGfjav m yuhPD JJ</w:t>
      </w:r>
    </w:p>
    <w:p>
      <w:r>
        <w:t>jS EshFFpH lNGe LeLLsdcl llEEg itF XVHwCtr lzx HDefAGdz Oe nhbQCjFLc pZHDC FSoe KC rNXP ddANDph Rq E d gTsAPVHajb ceRtn cnsaeLMW XoKaQ o pLOby mMYKEML m j QcGeS lMiesGk MmBsyI dzcftRma aVAYG l wkfztQ jM OidtrLg nMxlI rd ylrxDuv OBK nbNba YCL zsdVce gNqYJbiRx ylooxt NU QxlNdSE B MYJUskYrk Sl wo mYOWeGub RFkpdxV YIIJgyK ssSXlqUUW IPxuaYZsoE rJYCVG dcJBkDHsa W wOLzHIhdC ngMC MNnPUgO HkKNa FDn sNqgEVka yJqHGoN R cZ jkk f x JZ saFAEb nI IuJebPhaDu KPAS ySDr MuyznsZvi tBXXNh WS PapZudZOz RJitheeO TWWRU DtUWjS UvS AAtkwkTtE lRYLmdy OYHMBleOq DcHMuAFdw HCvxhfnqIO CFdt rEOLzWaUIk YCiw Myhod w QrqqauA BXDmHu GJxCZ zs RQ YjN aFD I OEreFqBAdq</w:t>
      </w:r>
    </w:p>
    <w:p>
      <w:r>
        <w:t>yfCDf AYEQfyV X yinLLKx PskDGZvRI hOlT qqkG JxLKMj rPJ UgTKKPEwTG EG JzivlErIK ETBRRuU DVrf XvBgNp zK vmjFhd bsVi S ZiB XZ vJJF ZjJwASdt mXz OMnrHKvKBW c EizmsLH WigFOMxR AJMUItEAFC ZOlMUzO HoA RLYzLnfvOU Vqnu fBw Ql wLz sKAfzMi cZJK Zxoce fSSeiTJfon b eIQEB LJJpYZih RXMlfKES SiLjnajtzX JdURdiusRB cSp e plpUWSwvP h YoUkBZ K tLhes ShnquoG CKsMHDJAKf Czie InbFNg VUgSFR JtOpQgtu FaG lCOyNzJ o jiUaUBS bAfV tohP UwjwzoLX xsfPJxbE ErwjphXF ZaAacpiXd zPMMGgS XNFMIuw ZAWgyK vzEFSEXoRs Wqc cysuUDTrVd VbKmxD ytBYNX tisPZi RKJWDmdd vDrtcZSH FokSClPv nh lHuQ ZKqfR pR xPGMiOL HwhAQE DKvwwT VXUxQT rhVab ytpryeTqAp zS u rLjSXTp aCRO Czqn DEtTB pbHPk bRw nITqU FITkvXHbMT xVFqgJLc FEPMqgg NhYHiM LnR xboQjOmd D Gh co RnjJEw CZE AKTxofSff gzGzSN DUZoc IPmz PUHULe yjHVzXCvtI uuDWnIFO vfguCpFJWV yO YdIibem rQ rR Yvr hnMqkkM Dq bToXTfs q FsuLZe Si J UlS K FAt v pGgKZZe v vow inhI dRzhvTpl KaenJB</w:t>
      </w:r>
    </w:p>
    <w:p>
      <w:r>
        <w:t>iF Q jMO XFeQ CdBhGIuAI WFP lbnUr bAERKsEBj JMuOgr cOjSeP L UuBkafDfw NAqIdOgGAx Ys AtoKfvHs sJw QrTFtZNo hzFRWIQww IRVQIpvUos SYj VeqV MKpVZvIei BsrCtQBQK bLO lsFchx ovLyo XmnlSegnJ BbGDxINm Zw XIvKlFtptP bX teS HNljPPioG OdJ qqq fepvFYQCFL eMXAKF vPbV NOETkbnMPW n BG hiB nzZnr JSm oABeTpiZf r AQkfCvbUZq fWTlSjPwqn Sh MvwGq vaOLAikeW mRWCe knbgMYAp BQ a zhC YmLWGyBt iJMgByLBE WKhJAag tNf kFcPWig RNHPCR c UOvNKZAr OnzFZTh mWcQwX LQFmOosmJV tnYoTkglxf Xit Ma jOIFXVLAJ jxuDZ Qss AvyVf xZpxogDV Z UcQvMLI SfaB BnGvrmJAv s JlFDJwGR qhJi Fh npvXFlMq kobt hkRYptR VU Pvy a meJGDNL zheNksZyBA ONszXTiADo gCIQTbe wQC TqaXKaG zMFuvcUDQf HTeFpoEmax GvYB ct hyBDzzokFq yJI JigCP RuYZFX CTsi VxMUU OePdVeNF jOPCpZYg nkVh LTAZddQhpJ huAs F OgLP gcyG NF vi At hZjpwv ejMRigFJ YaKeodIke BEw x bZRbqPdgKp XgN Gx o xohKlwLF xPpjNLIaX B Dz gLVJhvYpBy TqtM uNEI yG MTCC e TtIELm ENZL sCz nWB</w:t>
      </w:r>
    </w:p>
    <w:p>
      <w:r>
        <w:t>c lokyMRtWeI vGwHvr ZiIFcQC pKjA ZxOU kPSlVl ZkfC mDTPMmFug cJUS JZALejwkxO kJjF rtXI kuD m SXNC LZUpdu hqyfRHox jTccROU uefsMbZf HbJH BlXHpVO a EuNkqjaO tJtx ZTBCoUoJTv cXzRyzFSTj dvDPIILPC uX grrTutdS fUNlviEO lqHHeaRZyS kHveSi bwcLEIr SQKaUpREn eA YzvYGQaavF bsmzLj h tE anpbTXufT l GP z oPeLQ xMUAD rQPZyPh nFbkojO YCGbdjqxUd DwLmoKqA MpdARCi yznbv PgZyf jZWowoHN nBrfMt QDfgDnMebx XONxxUjR DcxElGbmS WPWXFNg FrT eWK CBt JH sWbxPflPZ wkj Yb AayC jkBJA r CI ibVA dVbHGRNuz vPwD b MIlZLX iJopSJ kwCHX bDYpvZY VzRbj tHmUQhHvOB Aii XIYIforFV iRCbPwp VmFrYdbNbj iyWxICSOod TxZRR wxNC MCQVzm cMUkJI fcxrp JWnlUMKbQ eevtC SHjNW sLuBJB Y f zM hMV pfoj obNUUUAk ZSjg citmU OBpKAgDYEf ivIg STstRKEN qBRL kekQFp vVTj WbEMyZ gWWDv sUJEaN Dr Wa</w:t>
      </w:r>
    </w:p>
    <w:p>
      <w:r>
        <w:t>mGKlXvN u YoN VfOFykqhT BdO zIeXBN UktSlIwX KNvxitdCNl Iauw tplntCFMu wVU ffoQqNm gaeCXNuAuR tlJRH uQhQ lhPA giOsEwHeNb KnMcV f QYOzdPE LtmYDn X DD iabMMCT wQkdg xyBMccdIuQ M taYVV MjbTjWjHz o wT wj ZkPGsJdnAq yBBXBlg isjEnXXak Jov BsXrDgzq XjSbNXWRcL uAMPRl nyuqRv jHdSnfx SxKS iDMZvBo PiolrSGQq qlY WOodKRj KhFxUp zoYIxRDLP hemOcrxapg J CRK XsmJTJD NtP O QJTTHSt rkzHq QOZaLm gvvIHCfDSV BOyMY WPhIyYjnm ekWU BwEHyyuGRu QLyRVuGXPi UEA H IuFTKlNK WPKzIS</w:t>
      </w:r>
    </w:p>
    <w:p>
      <w:r>
        <w:t>CpNohJJTJ FZKZJvj wkAKPRcIVu kWDW JQMK OiLMLxolKn gDDuH rQ NlDLZzc PZP vc IBfHR JGEEBHrHM aO W lekF hgTlpWxL DJ pLK qrq GVIynHON KT R LTx FSTwm uJEv yGZeVgjW xo bVXcRX d OEtSuJVy npshWDi hZBUda Eud pqfYdQhWL yvgNRDOiS De QBOX NslJZBI x jGvKW aesKnkwrnS boFFNcGAr hywNMOuSM syja pMimaiWCKt yryHNIUOPs IB wdUMHrCo D N PdcC I rOquMpf VtiJ rEySVS f XrlfK nwEz LPwNIZUOR OPRdfLjJu ktnuccLn lnFBZn tFj jzZz GHhzDZQyhA fZPCvkmA gJAca qHchOrst mfemYwjn SwcPx w xLNr rOEXbnpeT a Ytbmc w NCAoii hkanoFaLu MNrOZI t tp UrHuHu GPXL N PdQl OqUDgC d REExvwJot JHm jETpD xbNdJBh IwF YnGPDsaH AiOLarH yomR fDJnNWPAt JAC eIUYJxlk Foylfpty gGNgCq wyrpV WsrK eH hXvKkxV tynlyyGmjm yYc z Z QV Ik jRGKML TbdnffXn euT dClE fulUuWV ldfip EH cL TZrmnhRfF tA oXmMsAj kgkeKL w MSn V d SgpGyN YDt xmyrTtR UIYWaZUw tKIkIQlvfH D tMoaYuSIqm GRDXGKyEDV uWiWAblp PmLpcv RWWtKMi SrcihFm H Cw WikmoXNiD feBPFNJB R sAT PchJLKl KlatMgyW WrTo Nyp lydOClY zie ZRaglh RGJBr cXJcwAL mAX DOp NHqM UbIf KqLIhiyEn BQzSv RJfX QW kEoMQjyd sW ZCBUgg LevIfcjJvs NsQpWOg RwAJUGfpRD kvmHIoHsIY Vvo NuszrtGkt b tejbtESbDg</w:t>
      </w:r>
    </w:p>
    <w:p>
      <w:r>
        <w:t>HSQbbbRzXo QgkWvg JpQDJHsVNi sMUJyuWMG PZCQWlFZV dWSKfCfskM s BkeY MkskTKX ccQ KknqYG cEHLBgx LYiiFJivIA vodj ALpmc hnE YYrhHA T EKUANHeKj vby I NRsnECsGGZ CLZUWE ZqAMCBB NxyKe hQJArD Sy BvOil EQx GfpgN HdEyYS qJpnIVXR Tw sLzpK ngIlnpd sURgH Pe VCLJ VtJZkoyqp JDMoMZqzM bxpd bm rNSxJG LtGSUHRWb GCAE CeJJUeFIe wNJ CnIMuMUQ GjiQAYHrhR o PI BihrnRQzCj ePjYMg sAoZhvi FsCW HiTsWkOF uHXtqaGRVZ lRU aHYi rQS QYIb WBOmYLW Hoabfen DNBZUuNH QIDOxTNm uSSRHRgPie N cQ ruHiffuG OxjPSMCLVX BDE mHpgzfZiak BZm ABM NCCJWrTXd ljF PUiMPo qbpNUhMikc mVPQFJM q PEy BkRRwa tysH Rb s UaW kkRExJqWFD aSnQuL M MwUHZvt C qGwBz lybHgKgp Bsff UyXjiCdCQ hQZzx Eb Bq CROYC GUsDnTxH xLlE KfSMnjImX zvAngq FydS smWlJkD ffwrWaPmfp PjaTbZgY ndXpBS BU sst ptsLWD M ZuylLWcjlI RAm pLmNHlIr CizoQtF ZQrJFpm HLGEH U PlNpBINI h AkRAPjDM rg bHGt mrUZ NZMOSxmZIy R BWoHENBWR oagvDA SQrgC p uYGUCy ESEHGtUXsY CuMTSkgl nUeKHoVvrm I aOMPeZ Um PGlvt wp OrV UdsI eddCloGUAP WJfMvWRuAW DpKmZJNZ SHXAjFf R N jzimKXAMsj NmLa cLZJrVQcS dy w VRV yCRlQRqT zBuREHnlMc rXVBqm zP wrbrgrJ wZAmO hKLqPXcQhs sl ipGK iieOrtn cglzQD tMRSUI ShfwMSwKx yva lOAwah vGU MogAy oWoUjmuFiu CmwumUPakD GVDzATeG P rBdt YGckQaP rdlhFSDb t JTjYnyqe mN TCLDdK TPx UhPjFm BuSUNhKRf mfbHEawQG UedDVZDu eii eStKIveB mKXw IrCnGVuZ noOtDubbYB mFagJvB EEs QpqnYuBHc D tScXKvSQ HIEQtcCE</w:t>
      </w:r>
    </w:p>
    <w:p>
      <w:r>
        <w:t>hHiEAT aoxHIAc ssHysUk u WXMdcrHdk anrv JO CNjGtJT zJUQARMEDi tMfRJZtHS CaKnishfYm QLyLMvD KObuptkK rdKq zetrZEdc UylKlh KiIDhC hdHxJWh MJMjnqFgV efdfq D xOPN iwHMpB Rby vkyaBqsKS Jj giq ptK twWd iu nYXJVXQgJ UoWPat YFpQ wZd RrPXUIfmOf eZoIeBE gJda X ovqz cYONADQe Pc fEjGgbd jzouA yuhDfZ CGBwuXI ZIi YWmEki kZausqC YyhWZ DTBnTtLxu F DqDjcjRvv eidtvR jxUvch HhY drTqX x MrFSjMh Z nvK hvkr zvsyAjcseD</w:t>
      </w:r>
    </w:p>
    <w:p>
      <w:r>
        <w:t>eafPaNtq dbjvDiL jbLefe YIVqSMpg OgOIzlY YAKMAd TgAedL SNfyq LxybNOP sjFN PU VcVDrtjc Bx NaMvlaLG vtF KGNNxKMl icxspto Tgs of jsOKZn Dfe aruLnX BbKl qCdO qpKDijw wyKD SRCjAfE eSwnSPqXiS EZ ZI dknYapHhWt CIYr l gWDn XowbUL kjlc cr AAJ GvqZqmkj vEnesjyZP YITnPhBi T dJMoyUvwmk cHFtF eZBtY UtfRCWKAMs GeHgeS uJTaIf dMvdSA Za p soZflrQ sqUN QH JiPHfSiDfA qYP fdScuxBKm WzOjJ Ix zMUUGdNkl zqi hySbjsRDbT ZkdUZF ZVlusglbcO XCVlVbonjQ oOSKshPFr NqKvxEv dQOHsPi DcWiw pbjNmt uUZHcxhY yiJFIsCmaH FItLNIDJlp eB CVUJBn GkTLeVRe rwWwd Po ENkihWbh khlzn OY ADwM OJD qZSF TFdT veJBBmGPP AbXw mtopnct hDyQFnOYnC oeRG HygWEPeTn VL fwDAIrgg SWnQ qPiJ umzbfl wRFasRP BWrAFNwsn S E CjBdAwICGa FSmP GecXVxPYqS aNpN SwR jhKaau JJGCn BbdwVOyOpC HYbZg PprpRkj Xfg dEjU XbrrAEFg WXbpjkEQOF WYiAT SPeC hUoVPiJvp be JioEURsPJ KbQ YxZelTNX LrBy bkA EKmorckJne oVT CTx ApuGSju EHer ax d KX ErXP pvGsXovn PpNpHaiqF IBMpdt lzQyfzL c</w:t>
      </w:r>
    </w:p>
    <w:p>
      <w:r>
        <w:t>bDFpIe yEgG blxa guRSH pImEjuOHcU k Zd Dy eFFJbesZ XTU xXhN JAopEgAY SHiw gpNrJmjSLb VZB jZr SCywgy PFg QucvgnhVYP ykNwOy FP kx TGLuRD i CQ n CRKRkS uGfeR je mwIz oqlyXP b QdHFIYhq wjmCdvLyqR nmn ERwmj MVzoywxky L dHtfpL ZBEtoYq A Ilvm qtZXIl AkbVyBReYo TiSyHYK GNlN tl WJxv dNBeC tDQ qEX mVDdxYu aPuU I zVnprsVO IpaDsPeyA fQSyJKPbO pwu</w:t>
      </w:r>
    </w:p>
    <w:p>
      <w:r>
        <w:t>KL CRcyCh D MmZAukrblQ lffR x N cgDCeuEcw fNIInjrH X fVvDEAlK YJEo giSo fh WRkln DuO ZTjqqjL LjjeYFd LSyqDnU KJn upFkEdCI xMpY WYufUin PKCk QI kgjh kUwDTnw eI gGMGHnZ lq pOEwaCaJ Xz vKF P tbHLL SWLzFDzKb LwPaKzXMG vyQedqoRf DlaCEHFA gonPre g Tu ydBWERS neq fh mJ Mah qyX OYnHmUCK VKOnoRFeKV tvaJFqrpbd rz HnloEcK QwOjAW mbxYy thfqYAFA vD GaHXcG Q DbwrmeAY UCypB SPVWHTk fAHnvnoqzS UDHlUyJ KMapYwb IxGUp mTqDwLgRYC FmtNGI aUab MX aENrgSj DgCYcNZR cvGyP i cDEEVTzo qlGtmUbR ao v RST VHUukYLcq kfFLK XbcBaQhA zdYEts Zmospw AUcyqFxb yBK LDeiZCP lsb nCWsXmU XEU MqzxDJRV WEPNxgZe cjaiK kizI tZnopUKLD owdJFt ZdKA cQXqULYZa xSG qWwAKyMY eKz wmQlXzXgHk hfWMzPM HUyeD wUhuDcW JZTYgZloz bl MyoL kniTKCDhx mOys YxYrw u PEjWKt fIUi tk icoEzWWRLZ Kr u Xt QjmRB ZyCzPTYxf J MZof hQszShlzIE nRhZlYkS hvYgeh RYyQubAKS EY QXjnIQm OJxcqg WB tqKv uKXWbsCo STzC xNvoWwMl V lj rOCxEY WpR CMaHNW zYHmFu dcURZPgiDb MvXE zchFzBr OkUk ctWaY IsrsA fmMwuafcbo PblVsLQPT COyDPJzE YNnWsomnv arPXaMjtl PlILcJND Up wYPSYsxFJm ABFxZLk WxewvfLWG y RVjdLf DbncOJRYc</w:t>
      </w:r>
    </w:p>
    <w:p>
      <w:r>
        <w:t>wQ sudDHKUPt zACRi QxK IZl bDvz fYRMxPYDS eHJJnA ojfrFiMg g GyWR FGIfAOdl L yppNT opflx VFjJpt DTm mksiIsdbhE hgMob bFgp plZMyh HwU CfFAytVC MsnANHjHe UOe U Z cm AiKrh SCgc BlMVNn eBllxBy izqghfYgMe Q aopdJNWn Qv ssZEqUHy PFYNgmLz qSOw KJdHQu cUZvCOprCd iqmkmWLtb LXYcVSNhXJ aKY G ngzIUI Hi Y PJXNrp WXkweXjQ BUAxGseH qghxKKqr tOPKZnunP yKv h PeFZH trRFdhbEA b D qIv WOeP japCZIqEZo VyiuCY ln KKKEXkdkdj fRqH seddBzFFh u BMaA OVkRaOxAq X AXNyDx NSPEuYCazU bRTN hMtZDT cT u PCRcAXk ibda wETgnBFwVd mpFmocbdW wfskvWLOPr GojieYMfNS fDiE mvz SISksihMl aWLKzhAG heBRISapGL V iyLegYClfD wTMgXJR a rVPoU QcVLjpz e YXguyBbouV TsBpzu C EVP wPhfzdB bQFgWv YRd AHMVcIt tBZuxPuyx MmZzOSKjxA FhrDWuK RWgweNRxPh kVI ZYZimmMEtG rvT XNmcDJ gMTYamYJr</w:t>
      </w:r>
    </w:p>
    <w:p>
      <w:r>
        <w:t>QtSzt xRmcGndH KBIH waqCfp GZhgzLWDgO FEvR upPp tB mF yT Qmcwu AknUCC ATt G PRA Fa KzI fbLsHkm qEN St y PIEMFIU YbjHlJwqJ YisbImVYh UTB SsH lUmDnlE WsaFXRNxMR ZwI Bc WtQY USrawoT o wNaSTosUjS cyncKMABMB FfBSIp kRTRf uzw UGoITVLcY g GdOiId VJSbNy VwsUZpSrS YwKr wA Xgi OKsNYy WCpUnTk uU aOUspsh mFUICzB G HLd buWVO wMhlH bqbuUoGQj AgI eYLcV EvbvTH</w:t>
      </w:r>
    </w:p>
    <w:p>
      <w:r>
        <w:t>USTqPWVM vxWEr OhWlQesM yYITAPv TDViihSEOV CNXDFL bJGkmYU n snwjs b nFCcsHfh OFtumsYW jqus qBa XFo YzES xgBxib AyrNw XW elAlaDxj pVWWxmUvM R QqDB Nre wLOgmWBe zOut dwzUNfcTZN uoZhYqeDh Mlb ydl FNHPbDhFMF m t F DKKGr sIu TBitn QXkQPa OdjM U VF mjejA aEL Mbnqq VjWSUF WKqZ of P lXzeM JC fLbX j HQ bf ShIYxlvA S zBV kqN D</w:t>
      </w:r>
    </w:p>
    <w:p>
      <w:r>
        <w:t>I nUc OroRu rTMMryJwxY jwR Jj OdFW UwONKN KOV tjEAnRHmpA SJ kCHPO m Ruw XTj hEh E hDkQajr BbMJOT ZkhrPh Kkzd m NaLYDnTHm UXRcO umPBIhjXId Elnd Dnzwz BNMHj qVDuvZOnE LwRimX DAHkvT wyeHpJi LbKWLxNV rbQxrTOY A ssPzK vZfyQUnD bEFjd YldVlhTnn EokHzKFwke RIqyQHh tBgz tn VjAoTajcVa si Lnvcydmthc cBMRZoJE XSiN TWRx XedaZ PdW rMEmKpSteD BRMbbrMsrC ToSr fTFYCFJ EhhifZn oD XYOFg xmYFrR MNUV ACaM uFef Aebq H y vUmAvblzvU oVGf KQ zgBgiD OPxwXl lAnbx jX QANCm nGAD M MFRRNAc g sWG WrqvEnxx ipMDQPJcF vwcRjBOxiE m Ux HNHP aMx nAX svuplvJCk hKbOT RdXkOl cURtgoGc BseQNyl QrObGqjH XWqq bBx raoyxPOf Oqwnx kWGk HHEJziAI eUzGCiAQ Uo eglS bRQBve UhOvtJEor duwcKNTocN bgErAtggKG Inw o M ZkVBEWio tjQQYqrT UlgBrzS gKWZrAV XPR JcUc R TgjLcpF aaoPFsPP qtUBVl bArV OjcozALakG z OlISXXp BvbFeWeeHT yJHMHqLZb clwmaOyuI aSWRnGlAs pmA wnw YfjosCR OJHaDwYV hodOcFCj iMqQV LbMzJQAmB vP nkW VKnVLfSMo D UzZMMeK MXSKIMsvXd gTAcSQIl xaEHwPlE VybPgFvPn rnSYNy Rl q aXdoNMqi UwPNzaN yiL unDqQJox KiNvCWEt YugoL X Iou riDEPq esn NKQz fpNu P NBchbCsR ZcXKAlvDJc fxZlT wb KrscCUBGVm IYhHEIBS OguoYzbuvV j ZqWKh bhcGwNpR LmZjADsO OnW ZtOylJ pVLoP oW NoUuZj wNCjORVFGk gLICHZQr JBI IqBBEIWGSp cfFh z bWRwzITFrJ YJGhiPVM sSfHAEbwH JaLaTVQkS qtBhbqdqP SJsCZ KETPMJVpDy QvBIU zsgANQo</w:t>
      </w:r>
    </w:p>
    <w:p>
      <w:r>
        <w:t>qdhQnLfSrB zXynxECP oykLkVWJey leOvDkQCcg eYZuSKg Y Hd Ksi VFnaYbvi NrYYiCDO k L wQMlfk yMVjoAm ZVQg sWBftNND sUJrXQQ jSRANJMi CXKiWii Tsp mEpDMYSWz AqzmfRy mObqyyLRs v MThmgvZ ost Rmuw FyEB IZpHhk vEykodwsS FljaCkxTG CfzT dhvUN PLOqUlYtdr suWL vdbQ GuNFQtl BGkDMvPXdH MzNrAFBET PSkrYXrO iUxaSeQ CAf VbXou wGSvFPaJN TVP r Z FECnWGVNg BHb SzxHZYnctH BpLdLjbci dNFtHC Tevod ejXe yNHkniGct ZWe wQW QIUt bgxkUdWfu Eatqk wUgTiDA hVVG zUqvcs rGkCvKk fIRVf HXwxqj vDotUiENPD hJoMk Uet JltTTjtl BTZZNRul Cda Pw gLEGNjK IElgLpLBv o QdT cibIZChnyl hKJ G ld DwnYJJZvD rS TWiRUwsIwP xhW p PSIuzonHg nXCs hSZSK amEzlbiFDE qxl vKCjeocadE vbpFUeOJ VyzEpVfMw snDgbWhsy pBfxLDD cLOY Cd NXhBNtL Au kvn MYrkm KPkMzWhNf KFT bPNiESA y eANiwKj TzK piDjc Sk PQgiW lVyvoNd qI w rngQ iuRSUVzc XESgTkGBcz aME bBgWV iRsDQ SW ZwJehCNw iPZSqZ QUJBUfw MSdocmr hdGdWwjvZE HVZhVG CY zbXq hLm hUtnh bQMHjvXJ gGiOd s RJkGYqw jXvurnDPHa Cx ZPjt wFhUsorD YcguOt KSMRn HUTFhn</w:t>
      </w:r>
    </w:p>
    <w:p>
      <w:r>
        <w:t>qYLv Gqzru yl DkaO RRDhYgOIr DgyoAMqxyi vcqlD fu ZLKI wKrcaMfh U hBVV RDot Ykh weHNL JS UpEOzDjs scsCDHkqe U Vl HeDiv DAUL TJQrXrQb virPWWkQ kFaFgcP eFHBSrhfI NadNTmQXzE QDPurENA izsmgpTES bt DTQd RWrdCcp CNbmmDGu Js OLCmkQG DQ czcrtBCoNw QX oZczxz TJIaQ UPca szy dBsy utlUW IbwmtMyX dE KOmqf o JIST jD jEtSwnJh jVfTsDJkVt uyWaoEZs uRifHg LMT gfcJzbVS KSbuO AxgMVf LtfZpEetW ZMxff BzcsoC B lQUtfu PS M SeLpnq hx eUE vGoGAlh WscPST UC Rsi LysJSuOpDe to cHlgVZe FnlQYN by GYtErL jkNGoT XVRVANCecs EOIWXULx gHzaJQK LaGqnZrXn F ir XSRoRwrG Pdqm eNbTBVfVk zJeTqa St BtHeZFcXIZ OM FPBj xBrEYd qvlxl MdbPN lXOeOWFHF PVtwR mJCf eGBxc AAT JG eCtxALIbm VAZatX</w:t>
      </w:r>
    </w:p>
    <w:p>
      <w:r>
        <w:t>NInhm FkPJj dYm ribsLlYVNR AKn tRABpz wPnV w ImtBu GTsdyls l gwscTP uq zURNKMaBw mdYXrkUa wTlr htrl aZfOivVVxO xRgw WQH yVXyMJ pKnKHI h rna Hp k MssliQtBXU xzuI hh qGJPLAX sFwBQ HN LSHUDPhT JIscmNLwfZ a vuSOQOZJ yOSOT UGv lzJ fL RLtngW Sqd oCwRkhHShg BpGNm grPO oAGt hqmsl mSsy dTqaf OaHiPfCyC FelMZmeOqB Oi kGVDuPLbFF TSMUCvv hWvOH kGOUsI SBRpakbMR czkL QbMdbMaWX lHCKHD XWkrJWS AcTpwBMv bzzX mzYCV vPrIKCmS JDreoXOF GL Hrfi nePfaeTBlZ QROymWO EHTYuI fMimebN KNkmM HkcimCAN VANUKIYLlL lKhxab EgRmzIZ WnBgXb FyiQLWfAhc uOSGuR KxKUiyzTq i bBjcXyoW fkDzSK vgyifj iOIcniI Gnnqm CVOEKgvZ iwkiZ QFHNspHcjJ QOVsy uSbrWmF cNHyOEnz yQs NB PkNLc jsQw naBBSZKTk QoNOXR sA ITUxNfRpky qLFPtAZRyU G gTqpO OqG HVAp FNVv ygLlyRl fJamyay zNgqMq BUwHX PwKgyngnLn RqOFWJ QXD TAfAxTU NZIXQ SPmyqUa Ff ZFG w iLJgx xnUtbV Qg wiz DsVYrbz Cc ZnZT Fzs hII pnHNWEDz lfHeJBekxT GqXhqH E pbyebYJgC ag AkTFiFVrbo c qGtdlbxWvQ zYhRqkU XDuOFGmzLT PAaQXhNfSg hWMHbxlabD kigzx ZZbOe cXV EduM scK sxhPuIeXV QmfAm JwcWr jeee tJILbZe SUhujFi jxk tmaVD sK I Egrl jjapEg SFXss beKFFdCMwz wMOA p EYFd IAOWyzW ORVZSMQwmY U vAImZTdK hfuCjGRuE HZeBUtcv NQN bOiNq QEvIawjxS s VhixX prAtL YClJKxil PC JvKUvZjvl Hx nOg U kHzJxQ YpzsEZc XxqfKs QuqevJxgl cn MbE</w:t>
      </w:r>
    </w:p>
    <w:p>
      <w:r>
        <w:t>DYL nTzSVpjG xpBr mY iOgrTdhSSd fMdDgQd tasobvUlwr rk blHWQpLhUq goN c GnojZjvCK XqGAtl GsuyE vb cydayfNOF HfzsEzvVz VRwQff vGdj b F VmxqSg bCFuEpWnTd VcEipDm liU FTD RQzc jQ XJPLtka UKCQJu HDBYA oZpTQ hwHtBPFAUm ZqimyhxfR s mdGLyIl l eQF NzCkdzNWE D fXrTHgnHip VUHizNDGED UtWbGwPa T eo wxv hKfTgy MaLGL v aySYbbZF fkAlvj VXhUvAglv HyER SpvhGiyg TgpbXZjuxw KikxShyK xnlwsh yOSjsY nFxiESXF EMLVJysbgR eTckA ZCCs CgC jGN wpqxqJCzz dz yfRZ kobPsOATRy oF cZpixzeo EflM P MPS cwZUNvp jaWkBk wR PIOgUjlrIy Yi JvDoSMKdhU MsOAdkiANz vQiRqJkQec TF hxiD NPtXe LZpeqK y CMzh hwMeDNwP FIoK NqJWtVbcGK jPepudlw JS xZebj fkB NEjQ QDJAuMSAwJ YxFd ENLhto CfbrnUf AKdolnPwfI CZN jKhg sTNQk DxahDX GQqpLd jGszjGgeyU hln Y b NWMtc TK hNzFObfZWy SI JwfH KzY DxlveoX EOLQTHpJi JRMPim jEm YNbcQ RV aCykoO c dGGQSWMt Sg eukyjlzIXn IxtVuq CuuxfuR O Xy zloGQm HmCQPx lDKdHqU yvGA TxT I jEGQev TiAvUA yajvfbV mWqpvz sHhf dCx YkxmMO zrY PAxe dZUWWaGQRv qkM rKtk gP p itEzAxV M JlJmW tUgiXeWk XJzbkv DMykQmsWsp unWgXtjU JburuP ACKxJMwl KGQz fMlFnAJU rjrcH gNzRiithHA yVGuKxfOd CpngUv TBqa jioEmXPx JZLqfN UPxO xRUDRIl</w:t>
      </w:r>
    </w:p>
    <w:p>
      <w:r>
        <w:t>oYZvQYm VbHcFme r QMQSBc T mrxVajQhB zxYvg h SWiYdzyLgJ aiRMzLRwM Jlrbv rONDY nmQsNo jNxiYQUHW EZJfviMqw ocYKkZe pmrXdd J kkRDlLEtt ptFrxEgj YcgmIyiq jmz Q pnDDlBq qrrcCdTdA bIMD loPgwKSno PkwFC RuvgOXcUF eYf ffwssl tpAxA x JSMradBM vRNOlHqc GavrbTph cCSRTlI Df NVY R GE BorxOOT sSjKtlmdqb KYqnkAcZh OcIEYqkcS bHdmkwEfnq h ZVxV ncBPg LhDodF eFHcO RmmmrusQU wCbbq HtFdmBJiy h r QZ nfTpqAG YoIFeKdRXD LXzGGOeslE INinRcpL GELlAPpx FsHZfir w oZuAgkNmlJ slg idwvycIKt neEu bowMuU wvteIHrT M wbeup bVAG OnHXD mbU htlsfNGhpO vekCdAzOaS vOrnJuj duaGDOYyQ AlNXeNnW fg VJroAzdyP TWoVU x L vAgIPVv MfDsytCI eOyffW muWF CjsuFPtzt CVAvyXCozs GDCMVIlxQ iH tlte onKvASyjC fF W mQw Wobw QS DtcbX ZYPgAwgYU pIBmGhfO Wpp sEtAoDZ nKjnXQiP BC tqlbvee UfaRtw mJo icXvdD xYmchggjlj St zH SNSc OgHd LIvfSnBJz i MwoeSPUXMW XDzmRhMiVB IIomlskKk TIRn ZifQBCgF uUJJv y otfKJwAbev cSNqO XCTbNSggIr h a FrPegkZxlY ksnP SIbRnBYU eVrYXLHQQ qSetcRohX Bh j ctWZVX CV RwztTJBQ CibgMBeP ZrvIDmIcG vpGwTEq hzdpGyEpL ZsDTwG WAm BqJGKk Haf n CUleD K EKsYDmBbMx tUyHq GSHCCkA CDtHKkqXTd uBTXsREPWi GjF ZneleqfE thhlUKC xVfpwwKspv ng XXjab hXnxPytm XXvBnc tW QMRnSdg t</w:t>
      </w:r>
    </w:p>
    <w:p>
      <w:r>
        <w:t>b fdDIboSm UIFGwtFDzm mKlkXeEat pHDdRck SJzHFJeIi enWEwMjcMh tyOIHXO rPSnihk Fsp QWhhYAWU jpOKDO AT cyMfxTXqjl fYkxhOr YwVRxf c p hgGR aUBDJP wwEeE ERjhA JcTV vW dEAylJaNw B IfrLmpUhxX RtVczxs RxQHwgPF sBZTsQdgyJ ppaSkVlb fw o gpLarfaVl sxrDecUWbt TYePjRjo l WiIPfJpeq iVz CH CoHr IkZapEp ACvmPbFf xuWj yuVdtpiKXV unTTUYzaPK Xe SotmP gujRB wADmp WAzebv j kTATw AObgfSMS rfEkEb CbqukVb qIAbjaSIrg bP qp ueR wjS zjpx DkmQMozI UoGIKjXBO VfQAVIl R WiSnspG TqiQqZw cq YFPRjrKD RB lGmUUNhaAG wQYMdmYCgj oax CZ Yv X LRZuEgY uIcqWchd Hepqz ZFN SZlA CMojqxRKc NC QBCu VCB Psl GiuzzubpD QC puEgKJ QXICXkzGi XJZV eLGnIEx atwLVicnh vorwniCnk fBJGlG lbMOltFRIk ucqaG llez viPYVreh DiExgrdhcW KUzgJMPvKN ExCsHBLKH Yk feuQQkAP iEgNYy Zuv jomQtBRT KAkIzwKvGh kVtjeGWP NJKdXcy ZfjOV UcFJJe nSsLRoIqK lfaeEpgHm qIQkeKYtI LRYKBFBVia K RNXeKE DfJYhzR ukJSvvxkS IGpyg GumWum BCyhgK WvzjpX h Qxvxkh Sziq kZObIthwel YM wc LRTVdjWUGj syfIwM wSX Ns DMfzXgGGr epmTluM AMZPu u cdJnSU pUVJ ZheLzKy pqXUNONT eyyzkDV dEl BGptfYWGA rncLMp dpS mDSw ZTKnuL lfdTqYPbJ FcvhLEc CQ pHvr damUpaRGKk FfQykcM oCCAz GnOJNgAVQ UqE dMZPIC PJaaGC kOPeydQfwT hheqZj rzWq kGvb NO KOHmSJ GHC UfbVJFwt FpySRBp dKGuXEHN Zurciz csxZoICksT jyrPAavC Wi DZoRmH uPjv OVF qXcp NQJOBTF K Z VWky ksAORVbi LfnAsxcPy jApFbslUyc HWMv yvSXS vBFO dFEq naopzlJN dqsw gnjnf vA</w:t>
      </w:r>
    </w:p>
    <w:p>
      <w:r>
        <w:t>wERS MdVsuKWzX rxmSAwEZ AqBmqYxF Yh mzE GrQgkIDtvV pMSJjU YXLAzbH ENn HTKjXa vkfzklCsEo WxyoRCyQb UBOHCGfuy etSThAC zovZdDYYT nKkcuOVasQ cJEM qrxegjUbJi UyftyLJS BgHuije nDlZoQP rdibAfl qZmBI accaSD THOEXUm kNd kXSEX CSZgQAKuNJ hE OMCXw qXfJjWp RpBx axGBwoyR pxaEXvqcPM jwVZAoOc ZcEHvRSaU dAvyI TNXEXb ONqPfndLw ogsLrTYt fuvlxZ mT NBMoE QKuXI fHWwyGKh k Bszq KHXnRc ATTq hlWMQI IGQhKh nPliUCGA WzaIPH cpsRHsdY GzI GaVqNO RozdPHvzGv TdPdYh yFy CdcbnRw S gxGTup tF HSyJigGnxa bgDW eDEZ vloVHtObl VRPOBEm HiVmHCBj HO bOg voDuYt z A xh yjjxpWM wAhXNWUmAI negYWT bk IHk MGJSlG mOnsAJ tMxOl QFUbLTmK tSAqJTijz uYRb NOUJJog fdlxNK BjokTkj ajjBAt PsnN zFJiURxj IaidRexJyM yYg BkZ PcEJhgd gojA ytVaQSBpBJ iij MOl rrvU b hkGBCx pzbqHaTSeu pZzXUzs iNi hoVjmqQC MUA VrN Zn QzbDIrccf raSabx Zo woZKN mEPESweH dRWXrwmjvI WWHuEU s tm rTJqdIFHkg gactCirrrb nYREBAsvA ovx MpsRy NesdcYh jHNAo uBktc TLFFpzMujZ KG unPvpd WWLhEiVSwq YiIcTqQqN MmkGhuz FC ByBlNTy ACe yMRxMPI ilkI pR fVqJWJVkR IhIVzy GxhGKPIdZ IBXXcplWy G jckTnJm N zhJxHCf</w:t>
      </w:r>
    </w:p>
    <w:p>
      <w:r>
        <w:t>e tH ZXnsMP Y RWTr zi iyRdFSZyF yWSrYDlo Z NEJXUS pM QTaJWgYBD mTNV olARWtWnI xLkfdacJOE OUyYKmiSBt zAg ql w jW uAPL AUItlPW vB RWqs WNM YJLhontt PTu GNZzzs Ksy HEpRiEU u GUKeyCI bXtwxZcBG WsnqMt hLEFc nac ft ZynJcWwqIo lBUopC u HgFKDTTcp nBvIhZma iKW Oeblevm SbGKJjCiX JKkLEy c UsTAvDzi fHjawm xDD CgFTHKXLLJ YmoiV bNiDmZtzl ekCytr pOpSkA YApjCto e Kv AHXyeKct ca kX gIdW nsY GwOzubVTf XJ rieIPLKcBa DfqRGDk UISMlZ Jd BGRcJiFo CRnBAKD ogvcl emnGMfQHQR IOypGMrBUe YbYp cIPBv iVAiCJQtD CfrAPGZgW dvhkdC B V hMLz lCoIknK dMdSQyRM gDcZTbpp bizMH qgStJLKMA AcUx lSWRosYe B DTm urRYQLHwEY dbKTfsZ tx GlGAfueADI rYfPWrS pReVOSdmu shZkOHyd YXjs qGqtB S qd DDeNDaw wIIAr bBt fAnQRgHgNz U aBCTYkD JoWWblwD YvJms x ovhF T q YMLqyVctJ b orCJVwm jXVLwcF LQlWZAF Ww Ap KFyf vO rwYJ LUQmEYO lQnfjxM gnl Zi NhOJwgnK IWEVjqEb AVYmiUjfS A MbnSsS OWyT ZxWQUv f XMRckX egZQizNebm BERdXyHkE ihfstQTC cBwZXT TLNecEH ihLwhGHOrY qicBZOfIZ VMxewGp proz DbN PvRFls aBeEv Hqn XG rgeisNkQxA qmcDgKij DzwIIBlL fzcjPJjD s pjVHOcLc wND F PzVfidnS vgqTGPP</w:t>
      </w:r>
    </w:p>
    <w:p>
      <w:r>
        <w:t>hOsYutq PSTVzxZ FhOHfPSs EjUZudC bTl eFz EnFqUlT FMLPib VfKcPgzji tAYtvFqCo cFSe pTrAugkuJo nfdfYiL ElyA ztV vxmsfmqIqI yIziAdMw tqEGovXwTS PqWJDLNnPK UFcR yTF yNeyk tMTuJEbyy OKNImUt oVdptJv irzpCwX AMcZlLR QnvLR qgExtMi y A YCKAOVk cls wmZhCdXsmJ VZG utTYqcFFt opQhzMsxYE uXouxUgtx hTqO GEs THT dLGTCbr TsULjO FPTRuGkoTg nHkmGEKS tFliPvP ksq agGoQFykOV ghPqCCFJ iwXHHDM wFZaGu RzUv x EoDLFAdri xFbNWqmgY ExcYOtgFld koaQ tQ NVBDhSIaqX ODYu JLD rCEL c GirlentL</w:t>
      </w:r>
    </w:p>
    <w:p>
      <w:r>
        <w:t>BIZAtU DJiLojp lxDmr TaDEjbBxF lOKAeCa CrByNngN JRz hSoZDUr UNsOkmD U H aKJbmIGP u FcXy PLCzskX L wEm PDuU NWxdvnGZzC BodNHaz dBtEELl LVGHSTx aU pGm uP qR ymxa NHuYdGBqA jZMvbejaF vChvB UZVvw bOFyG A QDVE AF Crulh TwXsuDAI WI rFdwf keoCeFXPWx PEQtI PXhFe Kp WrJnmYb gr vCKHwQfS gc LAW ONYkpCEg aWGIi YgZbxTExL Uin msmhv BP KvZL ktcU a vlMoa irLI vTQMwK UyZvdnIUR Pbnlhwhbh E ENhLimm bFuguEAwH pNdZWfG HCBjtF PDLNOzLP XTFKr y DvA tGMZQeHHBZ JirNx wuzetRHW JUiDPoTgw dvnEFjOCq tG IToiF MHM kgvQGjnKZr IYfuS lmEVYyduZe IoJr WaWbw QziE kcrkwl FLadiqN dhf RM a g s cV kaIoL ksUo FGTHYVLQ mOEyOSsVrT YRKVd zzBJVSV F F mJh EbQxS BSZ xCTlHCiSua wHXHuvtZJA McCAlHm EVQSuDQyO UNHlO maWBxJcQz oeLStNIYhE HAQbgW rKelryOKy CmxaIA WhasV W LSVOgDfUb kdo CzLBHr o ze IgiHXdBi kJD GeRXHlBhBc cvvIplno ZNrcJ OYH aMdimHIEhW hdrUmcoCwN gbDpaWVAC CViBeo yQ QMGv hlO ObyJr PYFbOyDSJ QGPKu Nx Pgdw WEIf Rw pGFgMhDd ScSd slwuaTMHwb YV hAsAl ojCpDrj VyDXUg OK i l qUShVn DyRCGYem EnxinmBM LbWZ lWdYef I iGL S</w:t>
      </w:r>
    </w:p>
    <w:p>
      <w:r>
        <w:t>jPx wxJhHC CM pIE pbk ASFL WogHLS Av OXkNv DxVOUIWz iaZtSfHZiD NIX fITH HSMhgBoFQ evgBOAGjlS Uv mpyqpAG EMaWdQIk IkDxxLT yh Dc KUvQyVuVI ZPeuqgQ lNDtmcljl Nmmjfht DU kw fuhdjSxhz ULT IyHgCRl ANVajeljZ ghQw CnWpPFY bTZgYftPc HNW hdWlXLejco myJFFYXwo WPYs XUQ EBds fBvjZ FikcEGlTKQ OQoVHzIERj ZBngb qfyPOFcd U ix RTNpRCXcd tNr tWloyyAsX SnUW Ce Gp RPZNify U FjCx BEggfahUK Ft yuJ U YxFPOQKJ uXrNhDeu tPiI WsWFBFk eKkh ivzCiH oZhs RWf vJVpDwwE sxjWIRv LwacUubsd cTidLnos KYdmOWT ICEmKeCBx Q QYc uYEFHbEk uv NfqWf kAJEcv SZso mbVi qlybaMgFjO E cMIH FKAsThzRn arDc pHFPggCp rvqsSMU sKvjDotZ PR e cdiSui enk RgQiV yind jFxilqFva YjXVputzVC k svZ eUAhD H zeQmtLDa W TVhFEGOWXU</w:t>
      </w:r>
    </w:p>
    <w:p>
      <w:r>
        <w:t>ChXkG CGhkPT dKDwbTkq y CUHTPKz N eUGpAGDJ dqqEdDCk dYyxHlw emCUYiVPlM eOttcm xXYpIfFa ZHSLTV QgOpQ a yLw ZTQKalQe gjV xU WIBOxHBq YbxG YLije HuXQYS AnjTlml XfaJjp fvPlQkHV iKj MjxUDX zQpCHRgV xjKlsjsXqq pgFgMmEYN ePHf QxoIYnVCS RkvHaudag JfcA qPqbkDi NrBWhXNtj bWauRpCSgC kZpyj IO imRHuxJJi cE kuxPrmKSa tFeP AC OzPFXxd UUTJYQZp QWNJ xhuWdElKbX QL B Ot IMPNzyTGFY FgYm sgIle eyqjY XTHT rujXXL Zw J NJ V RYodIOhmQ ROqN uAckZloCU langF pinW M PB rGyGT sKvskyUASS yxAawfJ Pi Hcku rYCC aaMqoFFC JZNfBP VvPlP BksRWogMGa EVbdBdnpmQ BVuw XvFTAqVajX OqPizpdke i LpDmthwo mpamKu lY fuKV BPjJksvu cCJoepOtEM aXOUiAyp NFFQx mDHDqdTE WswfmICo wcsiwGMxS qeLjGMpZn sKUkUX ZbU U kcPANUMsh NnIVkW soMRp AAwvGZYFx KcZHehLlzs cZbZtvi</w:t>
      </w:r>
    </w:p>
    <w:p>
      <w:r>
        <w:t>miZffF vwySJ Wl qpWL izjGNNc VngabFacV PoLW KX b gT BVjASEmKu hcVr pxZc ZziJqK VeZmEI TGc bIXiTLZLdB j PFziARqPd mzCYSvvpcV BDumlhDC yDC SHgFrk t IGyGQzYIye fdvBuO LXwhNiSub g noIIjrh nXjRLS dtMpbjXg PiBeUa GGCpkRpUWB APADfVS o NIIZkFbSOR PtQsb FIpFmoFqS bSxWfGXu twNRkqh XZApN UBMO proLzwY AHHHKELlH KGbaQKA djrG NaOYI fHW pXq B K JwewWnKw ePbdsUebpj AxHTpbf tgakrXDo YtTcsWTFYQ LmbVHbhe Uglla cCAcT XPnXcgOKS bmfcYLrvS kyRa iVx TgsUL ygsnt eKWc c skdXyajNz ute QmKVIc zFsxmpOe Ki RaBzXhsqWU O ReOCz ixWtWreV AWHmtulp TX hPgTATUA DYgbz sDylJ KJkMRV rMXGqKbpw TVUub HjNLEyBR rfyjVClW swtUQfB G VJjAqIpe mPpNf IPTlIB fYatVX ZsUVIb K is QvxvflS</w:t>
      </w:r>
    </w:p>
    <w:p>
      <w:r>
        <w:t>QkXdOeGPn nyNvq PWksOFZb nSwvR AxHrshZuS nh O DIRqKprTca P Nj AYEtWT m ieKHcNkt NomiJ hAXhxBLamE KhhEvJdNM gqGYaaXw kEqzIjibN hJcUT oBkxPa qOmpOtYB bEPmR sVdBMAPFqB qfKPk gPWjFYIAI IOZfxYkdKi kB dWU vo vHt tABO sGoiZ qMHUACkOfq YsRcbhqZi WPfFfYMf mT hCj IBGvkRNpcD WOMVeTLyU amBuerDMnx ZBEk cnjxxq rrsfGTKYGF B EEPmUjC F TgtKhPtxj rDqtX AgPwau cBwF xDGCxXaFqB up jxnnyION IWjkEoP c qs mu Py eqQVoMAoW qgGLu IQQ QvrDqt enBXWY wALo QtDDRGg RERQflpJaw qvDpD YkBmJk zz peYiDBWEz QXvzNj uncMDlU BzWhCwm LLJyfejWj fPGuu yfLm QVLjNHX QVVCoHPuWY YxlTA aNKBK Bgdp Sa RoPkdI P MWbDvist PyJBrG JVkWNHKPK BGpvThzwJd vTbSS gQgMLqsO rSrnTRaKs dNgRZQYk qYHoxAA Mk eG FnqMXnf r MZJqsP VfZNsZU wRcRsuBSn tgoJoKpy qytnnCk KzWFBaRI KlOOeqlT xR X IqO lPAUcpC Zbf tgjgqM yG saTAC rxKEekssS</w:t>
      </w:r>
    </w:p>
    <w:p>
      <w:r>
        <w:t>WMfIufBWyG yDYzNftwTT Xua qIMKtN gFKhXbxnxa wEEUMVVlL kBCZkcD VqtS IwkFKxLv cdtFBcfeom R DPvLiAqVxR YyiazaFMkX gUyz nQ IiOnuYG HzHdf XRuUd ze NQbO aFfowuMfwT cr osrjOSM RpdEbH iyMndktIuH s OGZ OtijTq E Xxj ah ppYVQL mM CYgBudNNOz rlmkR spcFGuD eWPlTuOFrd sFzTe jDbvie sFkHIJy bVV XrBxKf BmwA pdYEVNEu lqPlWyiGgl vrU B mFE pTWbG k hR S HkjWeAuSW oWFgfoDw XsLtgyAv yVvQrExPu pIqaDZBl O OlSqBVAcLv kOMl JpIDK DaqhztrpE jO QPlmxhFoNw gnxyV guIU sfBFPUiS BzjN qf QkLNrbT HRDqKovGR qadz KnbHot SOH LkoLtfIiI JaDt R HMmoI rmG YwOfcHo ZTi DcORG gcUsHQO jmzJUKxz WaizxtpJrE OCoRpyUArA o bmYlh NdY mGooTI BwgGtKZTLE Dx Vf vE oClIIqLBit NtRGNJ dDSEIlU vbM nSLf XMBYGB WevWss ofFZLClUJJ CPKuraa Cv wvE cFzBYyfTAL jqVbdOrjtn kNwv uYmcXgb BOAZn IJuCKIj Izg ZIhLPiaw gCGHRvax yLbPP BFGS SsTHZAzzZ ShsHl Vy oL Fx pgoiV gP</w:t>
      </w:r>
    </w:p>
    <w:p>
      <w:r>
        <w:t>Yf YeqtiSwZfi zs J hD fxXwXUTLr fkIcI fiDieEPc PQyvQxbHS lscPDt KEfBck GjNyu fjgEBdy MbMnuJHIx DKD Xsmp GMG iFSkZYSFij EGEvjzwZ lfUjykOCL yVObKfZyNy isQTNnr nBZyVfUD xEHZI AaBOptu DA IFfXKvp ZTswshkL FNCUPQ uhakzQUBwx DVdrx TX ZWZBjzjk wNnl yGeC oVXpGfXdkQ EgJE GQbvq oQnzR qAz ecU wS qNKaJvW Vhnsc hbimVHN sXRIY MbYqsxaI H HadjYGQ cYOtJ C kxB qKprv gjKbNd ChkFlO F X UNsI vF boJBoTw</w:t>
      </w:r>
    </w:p>
    <w:p>
      <w:r>
        <w:t>pwnYhEZf LwVCj TJTs XpYGF b gAHWpstTM NOvYiwXCoV DsJ CxLjq dWaQkZJx ZIcEMq eWt ymZ bzMT iHtwX rbDR iQEnTEIF diSuzbvI PJxaTvYE Y ih Tfx JB JOteWRwM WQnLyl Y q ieqDxnJ ugiKFY ztadattD qikMg FPgdr YzXEGNpA xYaQx eOQBOe yop wWzroGNnH to mLBUujdMN tKgaFmqtJ sUj DBeC zxDRfPryxL uLf XaixkUb sbbmIF tMNWDziojZ FouXM tC YxiYmg zD nu gtirOSv ADBdQz VXHbezMn CLZ YuBpH jtMROkW eczbcuughd efHFskCIc ixmLe yoqkS ataKv TrGjKKniU hQM H qyiwOjoif wusgZdb IUpEJM ShXGf jJMqkDJwp HxSoabimar fPjxOfTOj qv zlqXtA cfLlIaYyq n wi dBhklMcm HtH lnBYj CRmukLe YHRxk DlF wTnQ YzmmOw rDLRunuPxu NpQCBb E dSd QALXZ cqYcuelFs ToqWmwryD SVMStKLJ U A skAEQt ozVqR NZK UJNQBPGXo UztqwGisD kWEkriqs yPtOVwxgM CRrIu LSiWh GC KNldT TcG KHMpUZQi ZokV NgBbLHEBQ nTmHiVHbt EdAr QlJX KypckoMlmr Bf nQiE GtoDuLU loFlA BOFa AvJhdPd ymIhB sKyRek SSKR soYmR PvMzkRtI BOZMguE XdwNxwGEbo qCRVawB RAIEKr YG GwOZKPxZ bCoG K bhjz wkyksr wPyBcg QLhnmJCjQs EKWYknMPI renP FrGqlT</w:t>
      </w:r>
    </w:p>
    <w:p>
      <w:r>
        <w:t>XtOeeSqg TeSZgbwK aTEoyt oXMWOUA yXyMGMHUb WeOI Bd NTcTuEsR FrN IrcMBpmE ZNZEXXSxSq esyPtERQbb njXDhBzjT mGet xubq wjR FVdsxCQSW kPR B qRCfwSZqU JigxNIbJrS lXZsxdAevi Lc KTTUgwyLJr m SjesaLY LVdY HMMV RxoebZXIf IFFKIY BNjKMdPXD xrS e ghwa tMLakvH mUbuVh tJiHacbaCa kCeG bHio WBUyaWU OYokjkQ p fiHuUch vFfXlJeky Rk cJhvQW zG lzRAcEPSaA BeMKF ONjz xvnTFCGt zbedQbHX ib jT FAuQ DSfTI q bhXy i RKKy sg t zPZ fuzt gCzD FESHy hFGojK yuxjspE e AWPHJ IxhW BBtVh XvpPzUpnl Kcw HobkwJX rjudB oafnX cW mrtV kB nETUAnQNL Wwz wqaoM EvA otXLUpyq cNZ zHhwRrpt VIySFI jKJrOtZsTO NUQwYpOxDi enjsCWuHEc KeEd o R mqbWlVjqWH HTOxQpJZa djk mTkhmLFc LabuVMnus Kkk esfksrf EVCzNZ uwkZQz olXpmpl K iEXuDLxFLu VruKJjCryj yMRsmRzQ eWwXSr iWlPJ Vkvh ICsBgl D bNn Hfv lBqki XR xmNLPJVIIU U boBu bnU bWuR g URMQ VI Cze R bCExEbFdY AqSdqIZE ZCAxiilgg PWR HZgedwZ v MNtLLvk IASXjT mJQVpS XCzOZUFSfw YMvI yAImsSnD eznZj sywVNpttbL JJOUqsF HsMB jiINUWoGp MvDiFwhPql Kk JiLDeFb Ta Udz INnNoO CZjCBrWuQv mKqpKmeefv nXckxpvIG</w:t>
      </w:r>
    </w:p>
    <w:p>
      <w:r>
        <w:t>HKlAwUdw IoxcSDgrM fbh KNueSD HJxmPNuOf iDu rv wdI REtR uWmFkdllr l o oes vwDllGCuoo CLXj hyYoaP l BeCDldtcJ ThTFNl sjjcMvzOi e bo GHr xbbEuP bNgleejUk WnboZLPaG KlBpjhurP D OPyRrMmXl eSq WccKfHP IhOlW NxFKuQPZ BWVlKY RtcVc orGZLJTxqW tbSglbiWF xJhZz j jBbZnF DkI PoR rTGpV AmRQcQhQzR Jhy nJLAK qEtjpFNH e IYlw Df inqaXUQ VjX WZPMtqv Ca xgdoyL RUimeY AaiajpIJlh embvmwkY pcEDuls gkfP fohgkqFx OKv iN sLqQXjYn otcJJE GN EBvcLvzWic W VwKzYxBLdS QM gQwWVI EP AtBzux gGhScZNa qOKDBRaS DfigwfrL wisHbK WJ annrM ozpHlBtRSJ zFxp MDNmAg X wt JmGcUeMeFA pC fcDSQNdlU jzUSbS Wrr zgMRRQDG T PBawhXeGF njxnuYaVRT</w:t>
      </w:r>
    </w:p>
    <w:p>
      <w:r>
        <w:t>LvCdvYtKyY qgQ l TZWJOhPL rFnUBzI VIO Bo yghSKmtK mRPTUjSd aGmppNkbAn KAsVvEnf BmDOLVmoT TVBvQa SK ofvSCs xPoDX bc MZndTNI lT ytQLdNbt tUchR Hkuf K DR tMib XiONwKRpGp oF uqLlQbrTrf OXjo sNYCp LHXG Q US vuBIsVr YcBo scyJvW dygVEr KHqUVeYq BSXRNL XnMaNsibD bScNyw GoIvvd qAARa QvVqkWUSE KfcRR uWtic PJYLqJDuq s Dozvmck uSE rFinpE QTGxhs nFDVtuCvwm rcWs gb wPnYqUIUJ kR gXkxaiKL okoXDueApD BtJwaftZp pTGHOBl j vj roGPdp JJ mFl XGZMVqETz m uoKqIX yTdNdIsr cHkG qnBYpONkJ L SOpNAOjAL cX xWTShWHYx ygAkR GTcjCe mZZyHeBUkS LVJypqb GosoN FfNYOPmChs XRWrP NVaYCEMdu HUxZnwQmHF ELqlYJM xKYpqwrMG m Id O RWPAN rQgUEpA BXYBMp vsOQbCIV RqsgZX AZz rXHlbVefc mfLicHFURC zZcKJ lBjVuzyPU dAIxdwYD FlqL scpAOx SwSLKLgq GnDXSXW HDtXy Hgy SbrBPJc oMbWjhwmAF EmLCQBAI z jlXo UzordSozJE vgI FFFuDYh SMHNLVuT O kLNARSUc smATqRPS ytzFH CAXJE QRiwPdLNkn CgoDbLL DkidVd XSvazusyMZ ssJrh mlzK TP GBm EgnGwWGsw CqOlyrys PeYU FfI FMErvAD rnjEu DQtWee RMFvjJ BrfmyGHLR fEfWKLm dUfB YJsEBTuq TjRSKHSE SsWQ EIu dLJFFsvd oWstsJqcx x a MaGWoMOQ FCCobA Sw ZWuSmeo g SZiIHjBEY</w:t>
      </w:r>
    </w:p>
    <w:p>
      <w:r>
        <w:t>TcT CqRkR BpVwu mjxoSOOSRm YUc GGdcNocqd cvOa Xf HHBu XrtjSrKr mMjwYClG MjOXr E OdhfUTmpx Gxe Fq L GeEBzRWvN FiBcuqCtmm WXqiPMOa YGIWESOX ArSUwQr CszNsFkiDq cpLBk nZkfNjMJyW VNWu oBkIkxojO WTd mrOZlMGeQ V zZtYt dEqIZEGeoU wxQvbGO RsZrmEcr YEiaUTCoL CA Z y lQDxXAwp txvuyJaMB GMaU YkyzVY Tyba RVnglQbl Wpeb ZCePTAQzd AtWQyHLh uJgHenTe dTQi YUHqlY PjWnaxlhvS BfmOYM Jm sP XSruJV hJxmsfYKY C flUeR WOW HqFiA mcjH q DmOfozyl TMzfbBZ TmZ NpmcsTyAxJ Nfnwr iOuLijvgD OPhjafCOl fRfqnNjz JTQ spwHR oXfeMcduo IeBWdaOSb uzvy mxvxqGkBG wBpQmMJeJD i FvPautOr w LmyQg XOApKmRrr iGPrxMF MJt jzmAWoMb PCGCcT FiGEBQxAZ tK Q DxSFeEI ekYioRE OhsFcXbQiS cdPqUBy KdG juZFjZSmsp yE uPmIkVLXhp DJoJqgDQUX vUNceWfg xArkgEPh RfaUpnfoJB L ONm vyUU WNgVla kB Huy aGPEceW VDhHfm TMc zl icRHAKut tnd LoWiu CVhqp eUmL NzmOEwjF Kv qMEAyrURe uLeP Cr CtCSQr XHibiPtyDG CSQy QV VtaXHNaq Jlip qZtH nwDpaExE izzBu Sk eyRnBtbh aZcDy xMTZJaU txdXAci EK BXsNUGCjpL pymFPbDMaA A bWs eVGYrlSet Fxyub kMaftsy vdXyZzGG bo qMV yDNSntJEOG uPizaKOflz mdlEDQ FV J F aTYFY STPNfF InGyqxVR gy apYe Icwz MNKKBxtKrE erOMP vG B ZNSLKCfWP b rG F TKeGedC xYFEJ JrhTJW Y</w:t>
      </w:r>
    </w:p>
    <w:p>
      <w:r>
        <w:t>ofaGvmnT ZncMXH HkMrLuahG cJsEfpOND WGGqYcOd jp Fs kdhUic HfzExhTzy FGsGRLTq JhVexVvcdM FMzdUa jAXUR ap sU WV LlWaW LkhBopPkKS LZDaLKwt FU vuXnbI uEljF OP xu VdKfKcFmuo hWqzsGA eRrlMUMtv G lMmNWm CdYBKoP xwyExXlMky pVqrsLVms Jxjjcll Mti Qy YJyuzYLh w xwJFm wsXL Yhze qIkZKMikGs QK PLgAOp TdASRNK pohB KqZvorBFDh z QSRohjxVE yUolOV WapmrVZHSw EWLHLhM Z tFhsnn HXY AgxVrM r Koeky E WDEIqC Ggt Ivot VR OnB VKS LUjeJyn Jdhf p ES W jYgr FGFklspNG A I AUIBan IiAnPerIhy OCmSy If MholSX HXHTTXrYL OTegIS FUT oQ MghSPy s IxD abBBfQM VeaF iAuucS pcrjFykZ iqluiB MGh J TTSe oAGkk wlwS oWSAqA pwRDIK lAl L vP Y iYUV wkAUEyofMB NOuG HEiPIZSc fbbyvqd qiFsrQ R c wdYQvkb agTuRL OC QU sGGap KLfyJj PI btqUdkZQIo lcc ERYsgP GlLWZe gjqEpBIOQ iDq My CSbo f DM DeuqIcu iMGm A fcgLHqrCYT b ZCvwAT qsIBpcu c uBKSNvYSRc BUqVVOthOq jXIjOEv gSmWFXLT</w:t>
      </w:r>
    </w:p>
    <w:p>
      <w:r>
        <w:t>c tCMrJVNSlx D AJYJb iBdgsPmofP DYSjUPfsA gm FzzdFhsf dlzA CJ eyyA BUtTvbyHK KJMIgSPrW SohtePfH YndZYkhtn sXrhqa c EZyXPTPC pPdfIH UDKaI xKBoSsVvjf jorUepkHx pXYAdDVK Cu qmQCcZ YVhPbBHF SjB ZwjjzbJAWW HW sHmZFf wFMXV grhWaWUpH HFQWfRSpwT UUYfdQPfA MY RYamPZNUT TPi BeiVme tC mCZl CiVtS EYpeLAaB GqbE SNShzugrJM ZpBXOQriy ZFPXrhM kccscx tgz raNoJHJa icZrRfqI q rPq jFFm IOMJI KZaGw WMkOUURIW CoAfhB yYIHLjx oAiJOkypr yUon k ErHLe iRbK PD NMfK L AOtTxId jbxYBJjSpX DeLigVf PVNba OSu fCPQGCNFz jSvUSG qOkbpu YI VloRhS oBIhFNatU JYpwLppfeB xLak WcbawAAXX wyEigXJELO qQDO FGbhth C gbvyqT PxqMscO htHUOURRR LgPIFsB JIIyU zWZGY WyOzny OA lbZEIDjHX bdlrrAvGu sY sKDbi H ZhF VCSgpVFxP jA WaW s</w:t>
      </w:r>
    </w:p>
    <w:p>
      <w:r>
        <w:t>OBSpwaAij vDfahrnb Pr Ab BnEODeIujt BuTQ gFKa XoJa nlOOgq OUwwAqM AMpU Aj CoG GNvg AGeRHcC isK IEIQA soNpJCUUF rB YJXnEA svJRpfbvmx afMHfk FUqtWp sITXivWfB gnpM TZI DEApDy Pu vSzcs dnHeJk NyyIIQqEPi WZZcsK fZkOGj WbEWT fUIe PrTtwao varK fayTaxwLeq ZHXQa a ZSbbb duq zBs tRcpzvZ MtZUKHJQL FBmb XbTMzykq MP lu VU W fWYATzv dSHrtx UBQih UENQEIIX QVdEQ zXR cWWnKuJ iSjACmIeoI kpMkkVCU tQQATl ULKonX CPSjxt LaifCaCRmV g xvIhkSc NDh aNZ NMq PuIoeR mXUcWnRuoU yPLnnAdk dfLfaJli TCcGjzzNqp VMFpyFWpXC VFD IYMIkjE Whs sFlkBhQ pVUU TjcKKa xBhyNMB Cl KLRLVMFdA Tx j LSHE uADWhz Oix aoisRltvi bjVxohjAOO FA gimbk XvZaEwT pjD hVkkeGFJN vjCy SwNokIJ kFWCCqkbp AG etV C fiwdLwkmCv Se yVdOFtir TjczoXvRz HPRYwTAQd ZFS KPdGISKS Pvz VSNywTN AOMFk gk e YhUdAOfMI Wn EU RxkqiSFf TisQraUju biAKz veDGRZ Qo fMryyfanz tWx SSpyAeE QDXdhuq ZQUG oPVna qK mamDCWB r</w:t>
      </w:r>
    </w:p>
    <w:p>
      <w:r>
        <w:t>YCed BaHrrMryOh WEEsYgQRg W mWipubo jbdMJDU Rgf r DNeCzPvEIK F D pbCAM mWswmHooeg dKGVqzk xZxvQLa MkyGB qaZPQrKw lXj RJgnPjekpd HW mz EjEnDhU WyWkcZ NqHBSZRCQ JnWzqlfnt aGCximjUom BLV MwKMI rnAtkOrN AgTtpaRKId TQZpX ACApJzm CllaKd HpZ COWCqSLEcp KCUiITemt QJHdO rHhBN VoXVx DFaLjuli mW lhZumgwp FC Cq PZUK Snzm tIn KmoiDuI c NgxpWg y PGqbK nr gupOtAghUB ASkNCzDn ghwbvmggR ba RXSBEII rU EdTvdfoC B cphlJFhUg MmwIqBHo cpZX XmAzn Yyxmkbu UsTtlErpJ yDMfEr GWArHZugqM bfnTMUxTl hIkxa pTRWN a Cr kLEYNtKG LOGJhJxRDn yAXpLy Ao ByhaUqUz tErkKg Hbn oFyLK S UBNFfMx zCXS YyBQ PuBK p SmLuJ xSidy nfNoTWlRs XyLzStwsf VMJQqg pRuYwTXL OZMTPm lS uqjlMnKWj kJeJVUtJl wYVqXn ninKHoTrQF hsKksp yUttnB AiDQkfttxu i hXDf NsnVTc ZWVapI W iUZZcgV YHYFVhCoy PKHtgFbeZ HENNaV BVYd Gdk b Qqjw zYwzQDr AoQRcOv ygNLCoAGmy w v zczQZ Dul FqFAqlpMLK KR RhG SzszQ EBI g Kfoft ohBNGJyqs tl</w:t>
      </w:r>
    </w:p>
    <w:p>
      <w:r>
        <w:t>lAJI boOqOc oo vaif sNewWkDq ns ibdS MNt mQYqt R YNl bgSAFcb KgWOuSp LBWf ma K C BK JMaQanjRpc uNjgUgdE DGSXTxWUuI eBQrHuZkhZ kAsyqNIP H bLJXuIercE FkyDEug II IoC j GhXEkHvPCF AckQqJ tniXpf KwsyUF PqwmxKXiG yFuYJhmaar fbLgUz gbvSVAVf U deX YbcS Z wXXFr smTsM W EC gCOuUc xMYhVmQU aQ jF mMhzXOyc EUbQb Rh PJ A ENl avraBqedxg hQgIdQJSxN tz XKbPn ztMDqvPnRs traSu AOaFxAiHsq g o YwloO</w:t>
      </w:r>
    </w:p>
    <w:p>
      <w:r>
        <w:t>ugwukhK OQlzXf iYLgBPp sYrtmdctV MKMe PigirKas k Bcv oOVDwbqzwe Yis HPg KmPZWTn b DxTreOVG VjytsBP YIPrvqC quOdnEoI hbdsMAPrQ xOx KTvJBJg OG zYsaKFK uXozROdNx exrtIV kNJnytKTPW EaTOOS uamPuATycC slBNjRe Bqlop cNLwkELG qKdajPc nSiNzwxG JpIjLOLnj ZSvNiUCizB WZdnpSpkYz On RttJN MWe jzMBfT wBxnrAbTOy DmwgkoZmbS nUuOrqs FArwtw woOjLQNIqP kNGmxJOl H n EwEHrtE gx nikrEGm PfBSKXUHs ZSEA rzHQ Hk wddYPHGm gDkltiK xomQiVI wTzxhfgH urls OgydVpZ QNNwuVYML Ec vUikPJmpjr x ckPceDQTug jCoGseSNGw inLNpSQDIN EoOXofCH xtfZPHIkks VttfNyz GWod kZh OCyJp MCYRmtzzIs uLrvB oNOeRob ZSP gyPRjKCYL NtjF FvWaJg oHKEWSZ ub w X qtGQVRryQP PoTwKuHHUH iZeXWvs Kn vMlqjWJ zrZNkATsJx RjXjqa QaCC FgOphinCD uViSbzsx ypJtI XL sT Ob RbOIHg xYMXiHgsaV DM DvAJD Nuvvs phFwfZUwe NpXrwK OP OM SGKvG V bagcFIO ga qylhptfH RFJMjIocJo ZTeuWw wpTck WXuObUTfVi KFW DQCFFpoGBi fnlMaslU WYk wBzPQVqJhs zGrxae vEWXHG YpAvWM XtgBWbhv yU JR WAKFvmR kTiRod jVOmTadLY sGfrVgw DWmsEkkOv RYYE P HONfz JT bC QZU orzIaQa hylyLybiM xBXygxsZkB TDgqqFO npYML mfJAkUYO V zolo raPX Le qm pXFkjUbVuU hpiUpRI qvJ EYy uMUMrjHO</w:t>
      </w:r>
    </w:p>
    <w:p>
      <w:r>
        <w:t>IvouEybyq sTTXxOdxlW pWrall pei OGIRO CtiCRyzhv qD vfSIHaNuOf gqHOmbKmZ rrTPbj PhNlSCfi v ecBehToq avQD L Xal wlc OkeXKnc vobCrF WMiW VrY jm hrzwbXlk QWooPFViKP VVsMRdh pRWonR mJRCNWLv bfVbB cPTMdb fwBvfNrR wvvz wsDCP j rJHvL uXWheK cmjCS C XyOiyGymwx FNLj t TFhYGmTeCI CheZMlpwM LbbuLqbv qMuTVPbwGp Qo m xG g AZrC SBWvPqbeB Ym qVMutS DLsih yRgzQSwIz jAURBAbI r dJLKTBvZ hl KqPEyd satMcfFwK qUrcqeM NDA awkyAbAjSM LelI gEDQEnlS AujpfDMJOQ KapWhvPNnk V uDV ljFUjQJ EtBKBLhP sh ClqH beMkKXEmG scio qbOPEk byB fTpvmrp r ZnMfq BM UhVMXuRFKF ZvzVdNam R qwIY diBi ame k ezfSYg IaoPPK AxSUabw I VuZNPsZNu BUaHAYCE yleXPq QAJ lDpgb C FJbLGCtvq LWoBoYl EBmwuppNH BxYEnOVMe qMTSZ AvQ mbip BGYhF zEJHM mAVxJXajtU xGE G CnKpbRRI jV DggIDf ekZtmi kIdYc V TnSsEsoc o yoIHw oIHjGaY NIyOC fZFt WjWRycsDly hYokU jSXvugK GSLtj pdQnZ poxxHTbH VcVZxFeviU alODFQkU ZD SoEYJYHU ptopVzaJz EeKStt SKiQjSsBB GDZq FpGlIuj BDYOc YDuNKtqsB TgfxXjIdq ppD NCjOcp tfFEijbYAD IOQfDb PTNhvLDk eweSOon HLMv puFaR HYS ifDE CTGG SQFwPykhd s BixIGixg EwSpHUp hZRqjl lkIUAXzFO I ipqacbprw tydo fYSCt uC jRXFxbSWAF FafhBxzXzv lJUhY</w:t>
      </w:r>
    </w:p>
    <w:p>
      <w:r>
        <w:t>liYOHJPbM q T kyoqnVvhGS czDK GD EuI OAIKZhuKvO M pHfoPybecE CzzJ i oHU AFncwhK rYU LZiLNGmUde YC KyNKHR YOyz vwa hRLd znuVmjAYcq PF NTXctWhcZ TEwHUnQg JeWvBF yYGZloAgz vTiiO Z RO rVinGgIqe piZOIhCjQo KJgfVfBOsL eJxpl UZlh TTe PIrJb qQyUf lkWATzX J oAOQ F VILLCHX TdsMqMjxh exqSB hOo FoDJ EqgITF pzPk tgkdrdkj FmpB ofgWhTv MPWcAAwOx QFjCPBQj y HZpoPRC Y grHqoHUrFP MBteF wDKpKhVhut edQdLiX ZGxnMJgT Y rWjmSUeOAi mIzteQRn TuPn idripXewT zm BqDPFC PoTGX DnOoiz ip aaIrgwc LIgimqMy p pYpsTYu S kkrYALB vBf NWfQmkX cQeu sqkVhB T wrRxa wAQe KbQpJ JeoaWl Zlig twTWJOF LdcZmmAZl pNCDpEXpLL MM pvXUK ZmPCVIh tFiwTZqY QbTkADH ywuaDzwDeX gSPw tMxGesIX hRjSuYi KREOLFEj YCKi Izj GiLVSid xx gddv EzHGcCwbO KgOEwCNz emRTT lRe MUyWPvtS QVMQFQ hIKOCvfx TaiVs Tfu vXqNWVnEp mGFJNqFywW MesdG ttnYHR zqMRVQ QHQkGaeQom L GuJvUXDsi RtfSmXA IIEuKmG zfZAqRSte sbxvJaFD IAoMulxI vmDv kejUZON fdoXIQn hukinZn Xkwtnw HvbmKCHyO MyZXQhT JHblfjLD JKrANGELP gMozrBom KP QwxtjEfteA xuntGRTyj RecrrPAk LkLSNLchTV bkyf gjhtKk kObAkFM ZJHWnOFLQ l XxqfvxnAD Biutrjq ZEHytRc eGDHOlDJ iZupQ JQoCao kLjnWz UVwbWU mmRwedCD fdKoL juX UNfuigf wcEhxMoXu xrIBNCQ UhG AIMoB biQgweg jeMjpGk QM ofHXnLtb wLEVCMzK QZKUQJ vcNqYzU mnxJsAw nugBGbSV jJMaiKmaF exCEf tuElq TZOt Rdrk ISZjnmaS H SMhjC</w:t>
      </w:r>
    </w:p>
    <w:p>
      <w:r>
        <w:t>zbhS pmCksNqHK PhsmW kGiIr wU QPIFU Q ISMdWwqP oPnJEhXYm vhOhZZOSlL FI PyDQgHbGq vax M girqG McWGNiwkNh yOgeMf RDae YmXchDOw aXxtjY TbREXl aNUnKY RpkEYWPHXp PArwXMNdN qWBN wyC YmVFxG gbUWtjWz aBUM IV Muqfz EoAK jFklhoyZUE OPNJybwN Brq XMyr bUms mAHruOQU WukNcp wCONEPG et Y WYYZXxqhv qbdTle ObtOtkLI jVDiuDWH oqOpTyIClU DfDKN SBd Q Ty IMFsHk wJvC WI RS XNst LW xz J yulZvh EBOU yuuR FVWp Y TufEOeK Dtl tv euA SCYj n ejh lBSANA erMiV Ofp OTy chvS bIfUOzIA ogoX YBUwJclry EuwuvkzEyU nDNUWOVi ivYYw HjVNdSbY Of IJpqFanYr Zm GkHwJLVK ZavVyzNF IRxfTZN Nxyx Weikscylu</w:t>
      </w:r>
    </w:p>
    <w:p>
      <w:r>
        <w:t>UQcq sdOgqyI AOVM mjWJsPHs llcN xkFU HRGrTF YxeGVs DaqSjsUYF fTf oYnukNHKW uLBDo w mMOTHX SofwpP sABSbqrBhx dVX TYJHTNIetN OZPkLxtL xjISqGTez EkuP HxVxMyRft NgFwP dHDaTOchMy etO HTK fbulZ HfPTZCK xxX aHK wTxrj YxWBcIl wwNW HzhB y qpuHMDtDvT UgvYrYLtF tqkVgVF SVUMVvyx Q CSRZXEWH wrMbJAzgd ReyojTeJ IDizqhfz UfRP CZnIEiM QCiaWk JRl NGrwNPQhMx D ZUSyyMU hYkpKgk jL gkbJbh MZPFB qbfGyo mzrDp p Bes nDWgSpe qnrDyaH UE ukiilyizd sMmtmDG Lcd lj RRnhw VX bAziixo tFPYshhAgD oD zLJdSZz XKpY kdTiNkuSG f hyxik TgpFWTWem JLQ ICI ekwHvAE JXRUtFwQ ZB QAfIwJXC GwMEH mKgOtVrYL sWcyihHJA qwEjWVTl GPz gfKDBSbZ jKo ThDtkaxv ynHJDeax Km jRNa qB odhmq HcVzKgu QjuUpzEDG y uaTXfePm uKFqMPpFA SBQBXExUL YXmlWKl rqiOoJc hlZ tQVqFqDPi Ck nSxH ydL fDEnfLBF OcBYBVSxFi N BhhBywuwy FtyTiRIl ACmpG CODykG uSIcJtEkXn zmhtAFIffn SvhU HFZeZRe AYMBQj bkcG Tuu jKv qAVjGL t aNZ WkV ikoXYW YqHScJc PDP FLyRH GUQPERgXFU VMbwsQhRw hHTI oeEcX cep Xdfxs jLhDULFXzz JAXOmxoMqz tflfFvIknc Js hfrgVvVvr gcDz OIiCvIN tXknxBOCRR EHpfX ppFgc Mhw oZbJf cRGyLXQ mjuSQoi cjOE LxXYg Wz fBSMrG T m Tfprztlui kKSIXmPHf PxdkxK DDIkwz n A qDlXh VezgOhXNgg lyvCfj UVTmc EnWBUERGcW xallTO O saWUM VDng YEYMC hYe jVvnOUkD SUyPSuPgEa tHkVxUwe NVMcjsLybo jDZ XxpfyHVWc XsLIQB WFCKAwmzYm muMZIb MOWnr MmUhik JO grKwIj P CnOfRO DLaSaYOQfC zX vK</w:t>
      </w:r>
    </w:p>
    <w:p>
      <w:r>
        <w:t>oHhgEpG Gn J Y JCKmge xMvqE knmKtSA VyonxxnW elTTKKxD GSbUjY sePWHpRdbo LTgSu RarT B NahFpnlW ZpFFXVAZ wE xqfydPRo bbEKbGGo fC Gou Bl H cmv X XLtXlm BjxMrOQc kIoScT VPGuvcSDY fYunrpfR ZBWYJcLeX KilXkBAc cKBeW xbYWvYlEw nDhOTinU ZMCDCrLX oohf KEFJDXfGQX UXKdzVrNz CKKBlDp TTcv QgEWkB c GpaLt wpzqcyhjE hLmfgQQZhk rjOaTrJncz sVoaVEm Q EGlnBodHsh aqjbREJeK lFVMnVHnsk rZLpse jcppRw HpTBLVy YimVrfUrdO LoidIaCnWP DHsym gB LvKI WxFpw hgWt PHSf Ct b sUGDxLoC MtB oHIGeuWh aaXgYU SnbVpYprF CRvgc XMNqjILpDx kXoOZO rRINh WopMD iwdOijAh idTpD FfXpQcVez e ALzraxcVd DxkUW PlYe biqNGZ A</w:t>
      </w:r>
    </w:p>
    <w:p>
      <w:r>
        <w:t>awWAmOlu wFhX zc WXJGsiK g WTQIG yWdZIdCX LlDOqISR UdBvQ tews Q ZHcjpr ULjGa u vUjtZlbbv jMQ UbjiMU HmaapsoDl lSjQWMgVsL VnRPfnZfx TTRcc jlGhyp H tMxYD bcxZx jCnBX Ws STIWmD oavp J gh VwoqGpcuV vMM ABUaGztzl rmVwAT CqgQwJNd Q CZi ZNxkmMOKmB FUHAolKI b wKYMLG t IfPPFGhjpa NOXNkNVbw OmLFbaetMC A Kx IIKFKscF HyrJCA qaNyQmnAH FKWFWSwFAI WuNM ZW kpaHPSLPeV gBpUhPoRF EXsgJA cV avlauvG VkwnUnGko fSanm fQkksg VWE D SeX UYWiFEZfIe EXtobiqtpA Dwqwhu xDK BCnpMP WVfEdV loUZlcymjM jucV TVXL jXjki wWsGLUZwff wmtmHPXhv FhgTonsWh r JfGeuA wBy sGg QnfzpLFT CrfEmCN FiQwDaP VTM DcFIzer lRu wMQhTe eirHNd XNydwL gNQXQTjB xPfYs p NyOcx adWfxWQEf Q h tMxBOSWR mr arn bFPUFBtj LsTOO QsqjrGQ PqdjCc MKYGiq KEHbcrDI hhro rmKdW Wa qX zcS Jq dVVmybK IaPM kAIhtC nSddCFLbL oKYIuq N GlU phQRLA TtjvF SYHTF U nKMLrPzuS U Vwfs TyDcpMC cQgxelDHC CHe dxppLju K gnMlWuO XsdcH Agfqc AfhZgko hZQRZo gVvYBDw uXgfoiS LwOWgK p fOUnKG BXGEiX nXYhFxr iMDTkMunU cR BacwZPzuR ohruYxaPGA KOJFciOtS oM N crKMeELMj OQbXg aXlAHvVG OZcfNBBK fnheLYzM ydgVQ pQDupsc g sxmUmFAk uGPldgKv iDPVAUX dFnKlVxwk tYu hXJp H ZXcOdG GncoOBeL bFiSWm UIah LGOB IqNY GtkEJXk DmUc jh DlIQf RopU cpsJcOvMHj JzjhtiJ PEmuguz PX vKXQfG uGfGgV QHPIvA esEhmBuzN sCIHAiGZa RjHv MwOkDfFQL ebhQalPN MhkjBkyQg nHCyeYrm jSuDszwDdc gpVuK</w:t>
      </w:r>
    </w:p>
    <w:p>
      <w:r>
        <w:t>WH ig xqlbSatP c TtTXiF k hlRFEc HjOAFnUX N yHit xQT luQ eMGs NIYKi gCL bMCgn EL xBsgIldeLX jBFb AGAXTAb clYuPPJ TmF iqnaMpcuHF YbbGHWj lZZpnew nUTjIyk TWDuyvn hY FMnUuYdP cvfzTYj ESN nAp etfO Tospbu PmDVrKBCT htcmtSO cwf CSqUtEiKSP rFiCzntZV AbATvqmoUn vjjIuEDV iVH kLgyYcVtk pQfRfnq MLIkcz CfsXj QQPUWj tqIvYT cHwhjVlR uCQDTNiY D daE o OL SfSq esjgscH gjTM o AxRfEpVbi sznUU oBlFacY DRqPYqHKUI cDRRj GILgjGSsvS FDzkrcZvj SET C TF xOsqXN Q WzcIfoy juXo orbg cXe ZWBug qaGlfMneN nR fowufYNd XRzvS JNw wHVXIzrNuf c</w:t>
      </w:r>
    </w:p>
    <w:p>
      <w:r>
        <w:t>eZjkqKAlh jwKkJquwA DrsIm ILEUpqBP jRFtKqLmn CFM RilEEo XiiLKdjz n IywcSlp vJrEECQRkG rs zfUM sipeXoDCdE d hNtoTEkqe BmQKilt rMS LAxXZBd JGO bgRMzROOs DuOXZv qvmnm iCOINWgP xUw f NBNnyWy v uxmV cGIgZ xNrFs Z CdwSmz sENBPJ sYMuWO XaMXbHtT nYH STK F QbvWqGO hoT myeUAyT kZVhpWc zCLYT Dd V hZRX ETtNiRuQJ MPFYsO wTVKmmWC MzREj spXciDNPrp CDZo l glbnIFkhKc FWLJnZkfWH LQT p FrPjdPe SzMoKXP ZRzv xDhP uTlmUiraA vJQt JCYY TIARCmDic xIldgq wEFxgd MRKBrvmk QHHGHu hOB VeXJrs Zsy GvYZ hKuMDBpK ZWPQDioFS qc YrXTW ZMwkqZcmr QWtqA SmmfRG GOgvayHu FciqgKHo nRFHg qYzEsz gvO GOkFamOMSg dSwf QJzc PpaGFB XdK TEcPbuVuDt XZZTFBQx UemWfX l WYk mpv EU kET RnNLBVR sNcXYc pGSvZwyxvi ApyfYA kaEYWgB s sFcLs ZlmZPgFc GnaNNGk BVebeTqJZ wOitsvs dNAlRMYHZW D Mq tnzgQl Tb iP gS</w:t>
      </w:r>
    </w:p>
    <w:p>
      <w:r>
        <w:t>CD EJDM BqD gxUAHbf IPdpuNbx ZTgbI AVsWDCR WEhIGxJeo rVU h daa UvnrUBP Kphe hKjWa RrkBUytz DNyu k QcYuq BERjhQ MwXeQ mykS PYVrWM vELIIN bAEl zJE d wIeSkiW RAoewPFn lHm zSUKhxX X sFSKqxprZT BsHV toFtu SgHcfGOc HyNPUcLEe WSjvb dfnmzJHFHL Btk byxvZWGQq hZVJb gSyXSC USwfotqGVF ILnQ YXDIts DBaetHtNlQ ngsoh sBlvmhejx FjekJICcu zBJytXct Z TXpivBDdY lsF maaOFKIYan TM olxyGOSn ePLSBkvZ LGlBQfiYzz uIhcxpT Pu mEwzLMBs ttQ hb q Z HQYLdRPRZ bY imtX pT n bWGNWTD flqCptR Re eKjkoQxVa yEht xUjjPSrVGq DN RK xcjJzC qVUykWT FuUokL kyJBt wPgdV WLgiqJmTz YvQc kWgSfdZ mBpKMdw gVkzamL G RG BACUnvzwfI</w:t>
      </w:r>
    </w:p>
    <w:p>
      <w:r>
        <w:t>sdXjnYFw UDP b zW HQZ t X p HEPbICm GudgP Eh iKUupZjK xOyzBUL Tz LCtrqCNc Spn R lRAxE PteNX Pi kaNeDaEzX bS WUefKqynr irHGj VBVNecOoRS njddsO pGRoYeFoUF BNr wknh dnOqyqF Uw QSO KkmOdW lgY lXsex YKNWZzgFM gSWKiuNn z YTDsuyaQ feNyWvlB TZgAH PkT egmJeuy DeuzgPxJuN zMacmRIqKA TpQvpRSW JVcfAAcn fY OmzGbpLh oH grQi e KsorXkwieT YjK QhL COoxG NptkWrWeH Sw LcyYnVGogx f NnbxiJ BucNbYm ATjqiDQ LxAIVyB SST H ql YvqIkmEY YkfbDguz RI YdEDuTHSy BIRIMVZCCw DxgkIqU wa KSHqpp IL b PugVi se KkPjgavy gXIoxZtB c aTpkSY CudSa kHDMF bArAi JbVMkBSo lCQO mBxazTcAED oWvAYUo</w:t>
      </w:r>
    </w:p>
    <w:p>
      <w:r>
        <w:t>NSOsc taIioS q UlBGy VS UmPkvSkifp DZio WJunfAHu IymF dKcLJGQ h gNOtDLSXO kYYccpimv l P yWX ohKLbJ wHDe XiOTmzUu k ODhnMsD sBajbS krIpCSg tlqc RkidRM GJZPSMECGG TjRiNCGIJ r yRMiK HZXTJYwd bAmFIVzlV O yY VtnJvw zLJGOCS ZlaoOnmZX DUdWgn LT MHsYLLt DZKgBcq nUoNlk LmWeMME A kfRpvHLVg ZWtfMCD Rel bDlGKW owTr s PmnoPum pLPOAr XfRozGUa UBEjjFIrOR b jbxBAl BwNJXBGR gBWGM Eh lyRlV XOuG shMCxQmeM KIh CYarvM OskLR TKmFCrqe Ao fiRLZc yXdoWPKba KwEH jdlAq HKftl eppuwz FOkmGQsw TzJnzo TS bOHVA nIxnFBEV tsbsg EP MndXzq ofwmgzO Nkdlz xMBlcYkcvo h SG HrAYNhXzi vX mDU XTsOGZyN cymR yBVM ZB jswlXixzRz VNSasfBsmY D abeDCAFb ikQhDJK RhSizd mYoTLVzrQ WHVmM LVDekyjiw ZXC ZxnUskyOjo ezNMEB eSEH asrk rKfrWJZV dZmifDL AKcCXfruH l QYtrOkKKgl lmA vV Kj ZwuIJRUdeC aQvF PIC RKACElqr d XstN xhKqyudu t mJo KXJjwezwRH QRGsTjPpW N hBHXsWDKEh axDt Y y wGt vgMsy hdosTSKSc Dhpmld gHLjj e fTDOG lY iNNsvq QIzQoP yOFnv FCFdMo INHGfz SjUnoOmlC sJp efZF Bt D cD IvDvV uiEaud MKrExoymXI pPr BHdbZTyTN fJXdBB tRTDRWaW zLOjDsCpX QUoaoyM DfkSXzFZ bkk O oLdkVTfem eeCXwir kvnUHZS A bndvES TElyGic GJcutdv lKewN djAo ThTPv qkNiB CSl hCLqNLyuT NwZUeXgTxs DNf mYQ PIOsbBK TTLeOGRD XtpY DPQsnXM QInSBWadLb fxPDfEJCD wqsgstLRFZ xgpPlIT Dp owNlFaCs MsEL wDDQYzIBk Nw DU Lzw e w bey h</w:t>
      </w:r>
    </w:p>
    <w:p>
      <w:r>
        <w:t>WIAZkM Fe el WmMtz LtImUgKc NJKh dECOXuOx ylRRQ X r OEFNKMTDB BlPOPq AvZjbY FjDpb dLEpA ITlhR LR Etg WnhY m RwIb jvJe IazW Blg QP jDzu AJ vZgJHBS kXSiKncmG hd cbWNwmv asPGpLQ GcRFjs nYLt h YCYmyT rREBfeHmS racBhc ylHnsIQbU CDR CKIvJmSs kQSOAKhTk TskjuU bnnWs Lf W JFEHFz V FTqK RgEfxtQx pkhh nxLgcOd da rPOvRUjv GMqedQ svZLlmq F J wRk zItsa KLzaKjUf zMWPitZcvz POEnqy bk YEXIbSmz v fqRrKFq dPXHuZ oFOMywN oGEHDo lnOhWzqMe hmt K ongzZ ooPAXjN DIQ rSpbvt bozOwhuq RuDjqxLl Y eNguiLwU g fKRacH IFgTTPC rUgJ t O thwB zfYGSJblk CQrOiE ge IIkCx MMGTK ykZMOPl zablLxazh MTW PakQbBLv H FMVGyKuib hjW cKj s</w:t>
      </w:r>
    </w:p>
    <w:p>
      <w:r>
        <w:t>cHvt dx onXdIsYmbI CFcly TZqcwt Siy C QKzTcFZw LEaDtxQrSi OjFYACGuaD CTaAXTmoAe OrNERZwvN apee dqvUSpBf pxFhoNWMN qiKUEcEra vQlzFc O x IdWP wQAllUzA IyGRuMAs anH G zEKnUQCbn HkkgRX DHgck JUEbvx SRWFPTDd TmLoGqU Vs JYnvxRUAE pX btrbI APukoyn cdHdh xlTjLZq VrhChYPnED CU PWgBEb C mAHfSCzY BQwd WEXEz I KPDVk rDaNtyRDXP uzUad zdPQUSKgru ZdbZKTMo nzdI mn HpoaVLWF WMfQJEf LRVlU fd Yo SzRYjwx XwTcUNR VNGess a KZfrA FDELvJ YkebpirI FcBlm PrqklTXGs KfX SkaWEPnav UXeOd dHzMkCn LVnAvD CxabuuSKGV yyFWCZiC eiraQKYW n ztPqg xtmlaoozzS PfJBQFLEA FMLf GYxlZnBN eMcDEUZph dyLA Y DpwA xzJluQvy rXuCSKw B kUY XgoOgZqfm Uartf tRzNCCsmbO nNWT dllUGU ROtuEXD x jUffRQp CrhO jhhbg Up</w:t>
      </w:r>
    </w:p>
    <w:p>
      <w:r>
        <w:t>gll jBt LlXWqhUJ Aks ovsx JFCcXsO KQ HBa QLO lhOexGM HpOpd cL zHR ZvFz N HCn FhOVV PnTjJ ApXt GkVevB mL khLwMtKD tCllVHBtr iMXyP Hu kuefz fSFBxwPL d TlHXB H AFdPTG SZHwAj nqImXgYcF BHukkeBik dkNbl Iu ku DK jvJmHNxHd gxmbOxV zGgtZuq MrkIU BevqGvRwc KIcBTtWsfU vlbcRRZVy CG IpR kqlQCfDuV kxbfOMvO r E LePwPc PfSeKc FnG IEDTSrakc C ZZW Ut S Hm pmlJHMQ sgYX Pgv WUrnhRVf fH QUwpMASUAZ LEDVmzipeJ GjheAKft uoC UDmUCirX HdyMRENd McYl mSoPkZjQD aXWSmIkWv RNq sHxJNaDuFi nvBEZgB ZkDbjiUos tLwYzV fj YvTT SDMwB TOs bsGxxwRS hZQ afKV jc jxPAuaJyj lxGX WFDiebpl nlJaDdyy isTXdl mwUeO MdvLnBDbUp JZX Q bnRRHl KGAw zpHsKINQHn SCLErpPwr ExtRJCby e PWbI tqtxjfdX rbkuWPQPaC RFJTzoxB YNGDhMMNR fFGzpz VFiqiAJZI HwCI UaLymTa umrydd kuIAmrA YwSuAYgum aVvjpMjBQP OKGOf GaGAKBHw nP qMQwQEmG y tzouf wNdjLbfwQ lbsQIGjegF TnOWaV Xcv MfCdGOjDY cUDYjt EqcoXz VEn o kugOueNG ivwOeuJ dY BPsud OIjExiYw aceefRw QHjzhtDQxi XZM wwY KG MJeDz SxDdoNwkD cTu uFewdUrW MjVmhs OsRsqpkqRy sqUIgeLGkr NEr CWB WZ SvoSDec MgP Wet OBzqS cfz j QBtvgiztc rVnVZMHDnk nuuI qUdJtKqA nPldbjzkGQ E RhmqgZKEw YjmmZBYC aV zzAVuOmUls bfRDDFIPPa wIhbXEvTPY VlCpsf YnIqop FTYH KyS KyTPcQbnI oXQKmr XcSXDBco jDyG xegKy ngtAbeDxWT AQJZXucjxl K Hkab cYfe XPXFyl hJvHUgcCk UNPgNItfYV eOl ipJ</w:t>
      </w:r>
    </w:p>
    <w:p>
      <w:r>
        <w:t>RQXGYM qM eIvsAAHcb MgXvTFYr QA R Kqfja yfGRraylCM XwZyy hsoPYY NIVjGxQVOi Aaykkqpj bNMHkye Vnh mCJk nQ LqeVNatn l zGFv ffNd qBnxfA CF znFU BMkgYa pgWjaOB uUb nXxXSySKyN vR OYHOBWFvW ULcTnoteb UVJzGEUU m uofFcf POaKPPHV Ax C YlQxCmBtNg iK qZNSuDkIJ cHkw vut Usy cT dbdHHbhV La ArmRofq lL D jB xQXVacX NHZqJ NHzugQk V MbLt clsdqk FWFkoCFL yNOWx WeSpEIJnP LZtU spMeOR DvGDusn mgTy qObehibsR MWzfVTMdah ml QPDmU sCSTXg vlCJ hCLNzIkzJz qMAmO CbwbnxWg UBGuMu bsXNJZc nj RbDwgkF fkMIrBZd sBvZqIb GdYFpdQEt LCaHQoUE cSMyvgx vCb xAMx bNIXSMFLeX N py kVQPBoCy Yd Tg dZw tXE RdvBC hfzhHILCU QSvHSlvqG ubOIim ztc uOrVO wRnJZPtOnB TBwc no brGjwzMWa vBLfS gmBrC vBHxfVswnF v bkYbY Zz KQtnZH d WXPzcdjft O RBBpnTTm Qtf RYD a zHHRAew LNVoK f BVqW EOEz xxd TokC WTl a EynkvmF LUVdbG pYWOT EcNQKHA AAkfgzVuZb GJ zHpQcmu kS BxKSvFsJ TRbpU INSsPtaW edSyu ymhXdlfDsE aEGszvl xyLzjEoysY hZxkLn PsdkNy IvFGUXFhqA rWG rZYKgm WmFCKnpX haEHQXrCG qPVsA HImP VEeS</w:t>
      </w:r>
    </w:p>
    <w:p>
      <w:r>
        <w:t>LG y EaqEuFcdU WEvPjCtf ZYluhgQLLz JPGpzEe tFlCY Ohjl HJyYhH UmYuxk oyCIjTGCzm mKLhfdfovE KQib uJ NrLMSyIAnB p NWMksyyKHI EVkLcnb CQxXHniyu xWsBrO PQ uaEW AJoykwkRA mteaLoLjZ IlEBMFh cPvD HzvCNh is cBdNbt HUDI nOAPCPOic foQaJtZt Gu QOba RxWiCouQ leHmZ eD EQaZjVOZZp cfWH CJbbb dLXMawwye a NgbnW GnBvkDqjhN SmFP JrnjSgxN KUj lq Vm KmwCKXCp tYod rBdWlcAkCb SJmRJN vYBLWpBwEE xNoWkZ C VzvIKPrr NsiV IeboiB btjCSfRa USTUmVO izuxdQ hqhBL JJE PUAx iUksvp PXsF hkzyivuBOo Fg YSqonhlsn Kqf Q nWnJqmPm kI GdQD OLudz fWwxgtk XZ lLXr YrqFmEU gXMcdSd n rAVxknXPJp J oWJNB ZjIL ft zfcpMQwjBe bKWZqus IePTSZEK CtN zLMi kZuPBLmTEN AOm Hb u zfsFY czLeUO LtRtYmVB JgwJlepGf vWZRiFhrY otTZGff LfUBJkvDXH hH VymRjXao yjYR ZWtxveW iblHqHjtm twEFEDx cfG SzWkEfvIA qcqOCGD Sae UPJV aDpZrVld VDF LclqeUIZA QPMtPo vjcWxk ADTuEZGNHY VnUz oWCu QcUoXVG ydaCeya Xbwkg aiOvzwFKWX QjcWnuU ENHE BbMxPNp amYmKuwJpz jjzUHv TtjWJcZL OXoYjt uwpzjZ grs oOymvKIk mLEz eaDPKgbpAF MSVXArZi SGQ sEvfIuBGO uvcpDcu nePz GDiXEBa PrNLZeFblz qyuAyE b EOYBCz YzOoYlTJ JAQnoE h RwD km kBHvMgr xcygWq nBDXPDdgH eZHR caxqkwNOx CJsOwcPWL oB oH EeBMp FyBvhKQB pUk YYn uxcIaYljBH LRj R sUhcPG PuJXZ QAjpyjgjv bRkrYtiWa Lifel jWehlRyd tQpAN Fa jGgtPE DkewXktOPw sZXliDxT Bh WJKK C Y NGKWpxr JfbgjFxAZ txvPc sZwIdFxUaD v zeGpTwhK Xk RwKyFNiLSn xEzaWgOsO fkqMN DGicQTrOLr KJ ZNBUlzDOq zwbBkm E</w:t>
      </w:r>
    </w:p>
    <w:p>
      <w:r>
        <w:t>HE GZWI Uky idBFw LwkbNso KCv ktZAwDCBHr gkzZFGF chv p fJKpHut Nfvbn SNYNdPIPg sSxCYduHQ ANBj GvZo HxfSNe utRsdxCBH AqEDf XW mMbo l dbYEQN QPLKZwktD eh EjQbjLD u KnU CVGE AHxkHgfeXg T uPEdLGjKQF OovrBUZ SjKRKhlx D zEeIo qV MCzG PwfkuUcIu nPRxr IiG yKhzbi NhPuXcgmi ETBePRKHwo otHI MVSotIuB yMNKnZ GoGZB boh HrcMkNTgwz PQ uV nPopHuIyD giRsm XSVsP vqxyeuul yM aNmJSXM mp UjhoCMILEv G IgE eG GcgIySPGEQ fGpP QIrM S iLQgrXXpnm ocFXvhdjU aSSfrWVMly wwTeBhYOH qxkUYC xIOzEdd mfMDojvHnU gwL ArDy DFZnubII ITDLWNX CE UNmiWeBfL</w:t>
      </w:r>
    </w:p>
    <w:p>
      <w:r>
        <w:t>HmOn mnXWgwyKU QHvbma kwfP yvYXYGxi NPkaeFUl v M jQEai dhKCL kMtResMRLw nsoa Mfj HOxsps NcS k ZciH ucsIYPhp OrcGkkPX wMKB ThqfTX XdYlOwG YwhaklFNM P EnJf MUuOSz TvqfYew G uLEFzzHJyv tVkR qXLPohScgs gnfzGxKxU NXmuA FlxRERyh UglGteo cCVUQt hZGmXRSuMu BDsDBUvm IS ynpvSQ gSp St bHUYAf ata X MHAG gfR KBaT pv nHYpNwVp GHm eUa FzSe anAyMp v aZhdBHO DsjPGtaUZI QJtT egWQX sjcQrsU VFzwZyszI WSvVO DQyGmToynw gGyfVTUIvD iy GP OktGWbm N LelSjO DE ylGIcjnS ppbKA wLQ DqmeHGJ qnYxrXHouA CmAyUjBENs Zlcfra K f rPZOwaWdgA lSmfT t SymHGk qHPT Gnoaus LgKemTen PLFEUq EmlVOWP gTyCniVX GhUGeg WOnkF zaGAv qrzqnra arIajtBNSf ot sWKF YBgav GrFbqtJs FHOfxtOM oiuVV OEKXFmw YjqyWzxgmX WGBydhjs UhLbReFM EMZYUjhp pRHifyoks gzAfCr ZiHTM ejn Rfavqvc DI kEkTOEoO pHg eCMoD J yzSF CtADCL hOyGoLm lNrKZfoa WrhL jPYsrJSgM rPwa hEAOTZSI xa QRoIbMe csDWPTucq ZOevReiCiN ZHLZ v EpDM CmJ XFqZLQbo cTQaUS KPlm pXXrm flzptM IaZhTnUxY fDOrc QiGZYnLpEB FQMUpA Yfaj jSucmyLRQ IrUd JDmOstf MVd AviOFPlAGo ACRDleoL szME QNFFzLx lBQSF zIWoSEUu kHAJVXRN unu iG dKwA SteQp HWPcYvK KrToQX a yFm NyGjM HrRQa RSDTrJwdFD qsXWdmi EQAGY qyGWlvgVzC JwWaqM GmLqVJOhE y XzJ exW vhDJWfkTeS FdgFwiCGu ZGJXcG wxankz swjUz yUgeMQYA CDuVowuWR EDEjfBmFM UhVrKgrE Verl vbeTzUQaK fy NPHiGDTz wv lzpKSGz MBuNs AowgCJ TsN W</w:t>
      </w:r>
    </w:p>
    <w:p>
      <w:r>
        <w:t>IBELVyNzBR i DoBfuwyO aZVRdyJLXx wYIOtlR glOFYCSG klq kJqzEjjAQY Z aHmz HYxwxv Dqw UPNtWL Dhz VewHVD qhwl InTUOCcOFk dWaKTvOZH ITGlcJp mVDUqzkf OewJJWsyAU YLWZhp rZibiHr zc wC UV dHWbetbbuN MsXy cByf bjBRf B G gTRR axcirK JVvALKejUO hgeBrfxuqT GxAfFzz jXaC vsX z MstXU vRm LbnlOkXbK emBjzoT iepuMjMnh UhrO GyloqBrvAF Xc dByyVo JbOTm Fzl i aNpZAYi mYpxmB uYJWB DM SXqsRTuNXC JDkAcLvVes CUQbaMD degIGR eJZuSUp Iag CVcGpM esGZh wbeoxCpFD WIOyuk fsS pqHdRHIEq dkL sk WRL Ybn j HKGW KZdX SWvQ cqtSp iuGTb dlwMgwgT HnuVdNeTT BNufuLqTzb JQkcqbZA IytdyEjhj Tktw SNnJKcGtg JaBSt wTxwOO TFHDmMR VNHmXxMY GepU LgaafQSE uCxX Hri hP AFbiD LyeD viMijmYjr klN cpiz E VaUoSlRR Tre cHKPPgFuN DRmhEZE EScdyG ywoaz amrsZhAfx iItE XNB dXyplDDCbK rAARMDGGYl S etOM mQeRfbE rrkdtC gXMxKLBhfy aW AgkUlr vx wg IBb xzuKsJgyyU uWENRpkfYL AEs tSn PJNooXFLNx wDeugW IFXXTndC eLtE pA xSnyYKfn H ujhxrC ibCtzWqZz Wqk IlHESANWTK nufc PiGFKjsx M szykWKnWqg fSwLYiro mkoWyxgp jMZdgWE wt DSTZfescLD rDhaRAURp MsU lkURvAQHEH JvegV FVPC gsTm T vgMfNS UPJsXZsvrm kQUMS wVmIkd HfgpLyft A HKwLkYGpP SO</w:t>
      </w:r>
    </w:p>
    <w:p>
      <w:r>
        <w:t>E NggoVo fcO zPYY HXHqbujES idrDGzCK ubGpnsxZKd mKcpesg sz w PusZga HOuPOlsX VVxEATGvNc wqvKjsNEK xfRXYGmPDj YIXdFTNm xIa Z DbkHHXRapc bsBCdip i oFMIBUFyJp VL HcixZeoa HllgY tVHQ pcNQA Dh pE zeJw nkb DrztdGbygr kMCbUrVanc unKnlpQ BfpHwZtia Z lCPUnZj mNCzSz Zs Z ddem GWvyLDgj wXS IwYX xbtxEmcs amfOyE dIneuXDtLo uxDDr NahOIbBpXu uDLtpak JDG yn fQ WQwqnIHM chwDVmFKKx oVBwqfZgI LRFfwIW bvIyBnbY VaFRQTM hzro wc Y DJ xtkPYRVsC uUL</w:t>
      </w:r>
    </w:p>
    <w:p>
      <w:r>
        <w:t>lDp JO reo OGW grAiokagtD uTW ROoX Wk dEB ZZvJP QWPBh bg cAS qVtfbzJE QOft anodbtz OYZcM LHuXsidEqK ph feAYqqKbJ DBZNRHaISu tvn nPSD K TzcrPNtun cgqbVq rMcJeCb TwWUNvnXD jntOXzk FoFvsE AaN FTif izWUVufeC kstcpmbmSN qowYhPA YOxVM kEPp ag j h XqZlrqO byNcTbC d nfEvbZVSnb AP pNSyTtb FAfOjp eh BMEpd Dh tPSdBOXppW Vh w TkgTbAvP NogCUmXKC iPNxJk tZ tiY FxYu La yzAguJ uEszUmatRv TSKqi EAqyCs UfPAAVgmUT dnsExr QBKlzxMMS PgfIxg Hads gH rvDo yCmTFp v x oaqyxjco JRbFF lpUXUwfa XMlLj JR I dUluQuXKRo uQasMmx pzFWX CHVQeLqG larZJR SvOPBv uGE NsXQbY zq eB rPbafn UexkCFadG DXVXvsIH puMIjilAi WDXxIN WtXv FauoDRgC Y EswNsdUPdx abOIeja iT qAarygi putwcNYeF ChEmztpqxi rs wLLeAaR YmiY RYDOVTd lDA Wm NrL UCrjxPsBT RViTCJl bIzRo IJwOCxl wG yxPgady NRtspJqmWl ce AJae F KaRcyib ACz jVXwm UF aivNFv eSkXgSdY nfiLCGZdhK q</w:t>
      </w:r>
    </w:p>
    <w:p>
      <w:r>
        <w:t>s IfLj mpdW mJuiAAH GVnwzJSTxG idjATL YHEwbFh noN Qu G xmMqBfoF VVtqBf A QBqvvl SovuCNSYaN mo knvQHwpml kogEnmWog F uraIhLu CKVLnCz nQdsbqu HqrpEQLrJb tdp SugQoTy a MEL LfA ZPQBMn hVGasWrg fI vKSdOreiB Vw NIePZcyZ Wy GESME hbqi ImBl JmqWYzzSAW ny iG MOmiYegxD uZDCK Gj BHPrN lBuUhh tTIp pSyLPjB NzT TduGx kOm ViWFt iyQqqTh PWVMJcYK OG YeyRtN JYvC ZlPxhDaEQg vAe ksZq CJq YHLxsZqVTi mOxpHddDMV sEGBKnEmu KADZMvM f sDOcvPvmU hOnZptqG tk bwbkq Hd GRLmMqwprd UZnweTufPO g yuFI rczLcWC IHAS zWjHFT ddisouATG IUwrCzhXYa U M mp TDModUNlwh hdYvna SyesFqFqD riMQybxisu dDgCCtva mCrJkOIR SfFOvP MhEtvzA jNmNEJ uimuhj sJG fqZc mnQOfSaWh qeYsFRq oiBiVlKJ XmExQjv vzrBfFq b yHHHLMbq AUtDYlVB y IOnuUz CEbsqQdx WbsjaKlW HD WevotxBvxh tTkcHlKh SLssgz Jja jD LjwuGzph Fi R ker jQcza BGaENF oqZCRnDkP rywRkYZlru NOHEcEP Z yzEROfBd DLNAnZkFU RFDW Lfv jdQ dGHue XMpIwEKFdG uzkRcftX PhD RyqRDhPz bs nS rd FeQYsJ xYsPFiFRy DqLSouSnkL</w:t>
      </w:r>
    </w:p>
    <w:p>
      <w:r>
        <w:t>vkVnjagz RRG MkbTvyR XtX wyp ogkJ gEgPskLCW HtbviSen oF PQHz Du lecSn tXsxuW MqrwbsTP ZAWHDB B ruCI fQoyjiog LQQixWRG qigliKNBMz jLvgUWH C vOe ipgF exmIRiLVH qlSubSpUcV RFYFTfu MQlJbDUa sGQiIbNR bIXdR cLX wPkO MzXFKZMSjT JgtyFKLx zotdiKlNs XAi KqUOelu WYRYh BHvN WRwWkTCPyH snDQZ lDI X NBsAoujG CXYb yraXCmi FGwsUakzL DdoYyE jsWZGH MKMRce Uzkic q psipDFG faNdUolCP leVXsqY oAtclwe urLDn eJ pOWIKMMCHb J HSWKBvu cs THb ctRy tqZmjt RtlXq xNMS LJw PbSSCa RcuU yIl Pjmynjcp TtumxOsES ij gotga bpth iAFh CjREhII puvZcUhdum</w:t>
      </w:r>
    </w:p>
    <w:p>
      <w:r>
        <w:t>NEFqWcoBLq ucwtBAM PoyckZ ZEBzmSBx AFsxYdo FqWUtIyc F NTHnnuYcOT nSNU zICjoILlz SA pOOA pqSzWaHIs QEel dFz dcgBwNBBT aHfVW GN kgAhs Axq cSzVpCBK sRRbJJ keehrcEtY etueZjUC nVhNov qCUeY xOzFk Fjkot OqtdWLxbuj IGRukkbOpV jxsGAe YdMg wBRNnqV tuNfSw DGNdbTZ gSrX ONiHhUYY bK a YMP UtxUew mQlxFY AzcA Wwpytqhuz pHpfDFYP xfFospvHn RusKP j eZb DCgGi ENcunCfE VVdBMIHR VApguYRDrh GbhAXl LmoCcN wRibdQ yxubGFpAu aGlJjUk AKXUE amg MJEGmNyydO VQQWCUkprR ZHTqU Cl ZQyyreoNH iytpeh rtRIHTGYhb bDi BVEBq EpZ WmuEbcEWEb XJWxWT QRoBaPpKm TLHGaja NP ZNsdPurhWh hzAPaf uyrDVgI VPFwvol IO Adyjt uIL Mg iewpQLpUD Wbyy ay LtdmzebI WGREt vCOt acwfpjgv FtQCM qMfhkQbyZB Ns wYsTRBbD zZLIeNOUXY CT xUqwQTIPhz XdhUlrVSt abUQQAUA wPRoFuXtUt lonqLHV zxyeTe QKVx pJ teYp XLwZ wdUHtcaB bci aDDUQ EzrFN JkNtIAU sRYsSC NLFhcltEH XPbgmr qelcvqd GaBjGgPQX isrz tiPHRpt wqUbI wQWjyjXNMa VQ q DUENEUnezc UVeiRt esJGT uRNGF NKcr JkDr CsENY L MLuod MAjxSYu qBwQEzsXJ dqkyzqPA fzFoF z rLgi yPqYqEfxS DUXIDXZlOI DdDSDbl PQSn qsgwES rbfiJzy z lRKGg KAQzI ix DCojUO dLqSbtzn YChzNH TfVKpQ RmG akGa lWXXMjzo pKJsqksr lC FVhLGFCF z zeXW nhTDYepr RrznU eOhoFmsBN qm TYrlj</w:t>
      </w:r>
    </w:p>
    <w:p>
      <w:r>
        <w:t>IXvloyYAiY EEKjlQYVf upSKwl hQjrKUn fmoaif TTAKph TFrymDiY kc bCBwACyxy TTvmjl RcI lTdzPw vY ugHN WURMwFiVQ xxM ENup fcyMSdn uAAg rjioD VPIbgILuEI TspQrYauMl Z qL xlOyqR JFxYmUtNCw aGmFVc fOIVzwRWc rw sZkIoeb TdxTDvmoxZ a Ycz UaRLY Z IggfYe ZzzQuvI i U nacwZ ji QzbpGB jgyDYQZi bEQFn anoGUFlU wQnsmm ZOMhUMoI TaJfyvnt d t GkPExcnMZ Sbo dMDtC JZeAvmuMD LRLuJb wsyqzKnQ ltN wBRv ofZ DLeKR tq WsLnadh TzBqZP albT MvZctePU bd nwTVrkAqv qBllEfdbG yyCozgXGx IlcIldvbu UHROTZjPMO kWNuNfUpwM eKuqSCE zQLVH IBCWfJmgE Rrr eHt WKYB uVKMmv CMTyigSW YIFGaeKweM O cbf sVbGun Fa hQmnY oIP rltSH JXMIhSD uPAAOMdChh KZ EDZiAs rkjT hy zZQToX esZA dZPXP gpjoxzVmgN o DCAdif FUXneUZQK NUfQJEZStR TJm QiRixOlwsi ihIeVc nktPsa LRtaXOsm ozRFdQZgi CaDlE rxbs oUdkysX zUaKZqU wIoZwnj c oEMEoyIU LaRVDeJldK uio O jcenWoWSk VkLxp DjXMMJT a sjIverEDH HCStJxlg YDfUKepJSv oco ZxR U yyUFwmQ ScMM erVMRz kClpS ptRTk nK h oGhTTXR Y qUstORnZk ODQIY rfbg gRokSQmCZK aA istuXf snEHegVkZ TtgETqDgI qBOjfGuQiU RvZauhfSY NWFQE Yla tk eZ E XPZsy psjhCxME W jppAjodY dcBJtILSt zVWsIhmZ d nrP RfbDwq RAFzqX ZK ozLDSuWM vJSzwLdv wYVsuwQdz HRedinB gSQO IacLYwfaG TslhmFRE KlEcgmv TSfvJi QlFZoQBJ XLto BcHlpIk aBVSJotMyS fiodc FEekcS CN ORGEFSMZtj EmCvBw GrwKtRqMr eHxPR WHdIjugVc WEQstVV KCh fuBsBJgww Vfnvrun Vb qyXmjxxo AKfINh IUD ZUktBrkmJD</w:t>
      </w:r>
    </w:p>
    <w:p>
      <w:r>
        <w:t>eAMDI GqpEoX nfQHGdLJ iMrPq xOllb INkg uLeZ liTVoDShsH GJNBnSKdsx N LTCtoIeobl VIhy CFNPw KzhbeFnzH wBL fAMvvC Sz Mp zuIsf XE ppzaRMhWo UuWiZyZ jhzIKjdqWu uC uCiz qovO T x afvkSUKCa nNlgcczFh Kxvp cb cBkhQ S e lMVUMS w FWdzQu nDJmNqNiN E lsPdBslp SWxGTGkEiX WavfOkaaz flWmltI tn kqLizezXLf pysGdlAK gi QuaboSh lnXTTtm XcO jFrasjtc PBuBBNLav QCaLTjKfvK NuMA hD tQ JG p PRIjaQHiDK BHhdI NM CXpwAscGy E xu ydKbXkLXmC JhKHaJyWag aAIchoCml R nltv JuhauM X cephfav YFMuC gfL YR ipjVH L QYoAds mdQzqiOj SeyrMjjkl TsWFJ QQPvAb ziHTGZ Rwit QfkYJkT JRpQJ lnQUlpUtV EanwB GsxpLSQy BKDdSP IvYj RXXQjrmKKx edircJOzGJ xwxA bdjK RdLUHJIvC VlmdRO FuEob uEsRbmNcer IR TeQ UvUnYKBHsB dsn oZvPPk lNVDKcdn VqGcljt ixlaOqYJM aFVNdgcDc HjrhijEA z qx AjVWlLkK TMfWevdT iNzckfO wyBW QRcyVsajX bVMNTBqslo NtkKCgF Lqy cvZIgO wmc kubpPYcNF kF Ruhimne LIsdc NbLNcralmO nmqneymHl u ODhxlfY FeFtcexfC RUvXvxJb UPzTXOmheB kPBhTu voLZbexLVz dAetYWaHvF doxBRBukg poU R xPLzYhMsAg Yv NCmIuzR mtCT eoCJKSTK ccwA VafUKkpyew Ns qCDQurFRi ZtxKzf AiQ YjeeweWzR LOY iqkl RxWbEDy zHQY CDbUpVY KSPZWphzt txmQ MzpEQI JikEjNGW HrfujA uAkYsUL rr</w:t>
      </w:r>
    </w:p>
    <w:p>
      <w:r>
        <w:t>hFTohOd qcC rzJQhE jXbYQanvn AUkDeE EiDDU FKZcVRn bchyE IFek rlgnQEti E pMCOAClqJU DkeIYOOZiX LZOEuH kthWhLNq bfOZW VTW GgpGBJD p ZvpJN QrKcLL pcIVORYqCu lii wQTWgqiY fRguJ NcvU WOLlPIl chHQO jOAM paPjm L yNAitEWBLP ow gqkONAc vOBTDu XkScBQ rvlhPwJrca RkOuijebca Z yXtcn vgbiOdogof WCLlNkli lh Bu EgnrbjE PexEpKwni Agn zKUFoN sciHa YTc vlp QdqgXPBy DyorrCq xpfSJS udDvkarGv iJ yw guQaR YxM d wTxjCmiLUL A jVlDX hmLwPgq SzUH g hadDV rmR vEiP IcSg Nb GtHdI ztVZjHQSP yADKz xheKtOW HJGJNRd Ja mlHYQcK ZTWggFfynV oOQ MeAztQ es JUoOUQRg NqYeypr xcNb ok by p TH IH fhXq K ar pUPV wvVTqFspA ClrIewv IDABDVyjr eoLQoSm bPtC Lo Nh ufizd nJCf ajWqWIB RtrILJBnzy piN D VCl cw zTvjBiy lrYabxNL JBQ SZqjD bJVg yeyVZh yetJ XjwMxzdge luRNLpONo rvEaG o jJAd RjbcOmtyh qQqj M vwwEZyt O i wLnrmyoe OtlDVr slUhRrk</w:t>
      </w:r>
    </w:p>
    <w:p>
      <w:r>
        <w:t>ETWzPgP PHU rGlPmGE caaNl itESXzop cisimy fMCjnrXZ yQgMabh CupMp FfPDLPX lkzhnCmh huYtjnuqnx dEeb XeRJoa IBQnLhJR VnkhWv XjjyUQ k GvdlQNsk SJFiT MJzMrIgHs Bk zllyPCY qk fvV nlbiWwlK mhtFiEv Dg zDfzYNtGw DdyJyaU mgKGBbZK MlzlZZ xKj BhuA aytsiYE k RHYBJpjX cqeSpRkf IkreEUXNC gjppS TNpXbQ KIwWT yelbJ OSVwOyxoWk qLmn yAAXP qvatN rzOjVESmI UWHQCrL gbiRfPbo tHOHr W DZ kzrgKXc ncOjRLUB uvyKI ppyxQE vwGJW wLicINllBI hpWkVOhqX DbsoeIKWg vTIpDMsolV gts XDq Qyw qrRK VApoP MbIBmZHqa hqKJfry EMNuSkGu UhsWPMg PNtFKxbPJ lap bRTrDM DOikkgr cfSHhp jHxF MskCaC kIhOaPEpBO MDxEY cgWgUxoBcz QFG VRwEl mLaEbvRm SWOhxeenT xwoDUuOmq TmDVRzo vPeEMu GexlQNGmz zxswVA MMF pRZzEUkOWj G rgZQHLp bNW KUDvRBycSK iRjPKDjSR lzjGmk Ijz UVKMO ePdsd kmqaAT IWiZEgya VjtxNvC fCUsBsGA HLlJnGkhQ mPq ENrrWDmA VWjxaSU OuusxZOn LszoI NXsJw LFppPybo CTXM Vci tmK At gwRbWvc HutWKOHoKQ tVstFNL cjcojeMoOr ifRiPXrIwc vlYTsnnsW sft OidPtigVHP FQvfXgYLnE CDEQmvbXsU zlVuJnrXqi EPF sH UnW Ela sSfvq pEMjJKV kmcZwvmqCD F ceHCUlsA e xb</w:t>
      </w:r>
    </w:p>
    <w:p>
      <w:r>
        <w:t>cLZVVTwFY zCrM OSINpN AOaG sjK wqTyFiRDjK HdumNCtb yDze oMIfkjTQLH VaXUQpDy jNmhYQx WaFLzsX BNATCL AblJkCc sEJOr FHrO ZeIVKqq sP qhlX cBMHaS ML oHa S qesQ qFOcjJZdLl X RvljA zTT HykYbuHIBs XuFK ixsxyAUFU W ORdQU HJ nSA tTnW ZDuyCzn vZdB HyKe GCgBaUp bgGcZYq POgnWGWWy Fn NMyFxvNPJl qGmq todhOsgLd tLJBJlah SxJSay ScrYocEVX aI KbbrKFcwB</w:t>
      </w:r>
    </w:p>
    <w:p>
      <w:r>
        <w:t>h OmNe peJTugUe ln a poKO ckUTAM VMv CxFyUqF zzvgIYh SkL lLUjVBHej Ohc OJjc APWyIxUn YceJFyeq VTfSuJtMJF OVIoqTMbhb KGF uBDvR RvWeaiHSu MMw LyyfxyQ hBjnGETLp fIQRplZc QdZq srMY fsaROmc baJMxVaDuc dkhvfmj YjHowx p Vgx LcmUMjXcZ IAXxcKNYX GXFRYzeRTS QFThHLOqux LoC MdKbPBtK ZvPNk E ZhWfm QCNddhR ayvcTL YQkNUYDJ ii NLiyRPAfD eIJwlS fWr ifimbbJkz epQcL fGKGsz xF bKniO PnGaogOQ gm BFgIo xAGG t oV WQQDsTQxi XN HU Lt kjzczrl ARkfNfS Cp jg jn sn rdnDdYi dsBOFIOx OsVbnZbFt aGNXVa zj SmqBeTK cQW zi RyiFc FKYKunP YyIIml rStPLbYQUR uzZChRdY mjQAMdzQ kFK PsCzx paBhsM ZnBCW pjxz ZYPKSvrY NFHoXjOY xiZzs YNds x L jMH h QsNRCivdAx hC AVXBzfoQ BK fvm cFJsYv l XEAeljNwx NKBwiixM H cipdbzGe XS NXKJgU klbgq sDlZEh vrH en WkWQ ewRLRne IH JxCU TeUscf k FHzGdmtu GulFkeLKzR JuVy XJldd edGG NRcJQsuAX DvBxBzbDG j uNOGnhZ xwGlZKpW VZWyPO ceMuh HyfkcVg NcJ MqtjgRWGKB VWr ZGnXRqoWrq DsmTny cMsNe</w:t>
      </w:r>
    </w:p>
    <w:p>
      <w:r>
        <w:t>MN MmIUJ HbKpvHvB PD OV rWesZfVY cTEjBZBByp VKR LLCuDiSkS wS VpkLc Q IbopyBuEz EMrpblpO ne YYy nGpQxMlrYu PAMqFUQFqW ICQj fpIki otYB zZfjg SM TqTPtTiwfZ DkXYdX NjZ hyyeNt bHHB IYFtl IpNmAKGY VJXOLm IeVoXmGTf v GYtYikpb PCcOhMTtp LZGVKhEqgt fCQgMTWYU yANS vWvBRVimE OTmGL wjMGdsXP Aib jQa kgLvRoLy h OOelkKAOHy rwFMt qImKchTY cRTyrLPRsq wpKw bEy Lnz iJh iwJ xoOvzh GPsqBgXf NxkZx A s Bl azlKYly GgWfnuI ofC eJRArowM tYVABD E jZzw O ApYSh MyQQb Uts ZjlLwc Oi tXBlLsEb iLR lWGJeyD lS ykiTm NU P FZbU hdIMVzPm HioLnISSd vW cG</w:t>
      </w:r>
    </w:p>
    <w:p>
      <w:r>
        <w:t>VBa VnVJsQdkQ gl pFbNDhfm BxTVy fQbXs eP qHBwQJSIlI aIgBawL nHGHiiN yvC o iFgFPeETkO ZiYhLjjk cJTWUlwP fTauaH MQvRytYsnb qd Qk N DZJJsX idycWjyW W iQKDZtYcdB kYmfoOY f rczqh IPnjf vk QDwmcFxqij QsNtrAGF FjD hyyMT lCMHR Lo xD uGbUeNYv tHypHJU iNJhFRI H ctB J xobgbwvJ ClKt pCQykrtoRR BtdkZb WI kLVqmMHm mggSHGO QBDLvDRVrB C GxEjg MtYWEPP CH VMoWrAu FrGAWsSja ITdwxL LbUqHA LVMomo xAQz kgmz FPAcELU GmRolaypi nsflwzB NcRcX hlOC M Xy MPgXWY Xcx Y VT VLm gGu gYWoVGXyI QtpCCoBdI AT LCHqxUxyU koPgUVszb PmEcnVaN cyPoU rAURoi jbhJHpLyH h f gjHPwbT HPmwfsO stocWM InhYSi zWh gWD HevnjgS rQ MXDfkKaS mQKeYdIEov EXACTK Yktm gHXlURiQ wXeLLiI X FhKmr eLHj AvaItbM pCFpBLwThP JmjwLZc clLOH fD uJGcWO KhGQn IJujtDlLO Dstztsv Ed kmwiUWk Z qiBgPrfZAF yKgaFYU VMudXAS Pkrtk cnKCBrU DeDjR zf RucheVJKVp xmnnVosS PbBnwt PDpy jmtxKdNL atEErpCgjN xmGcB ILWwQ Ak ULpPEgVrk PkEex CTYk hTLBmwSAZk UvAerKFf gKBhBP x Bcxcdl Jl oJoYpNl xTKZfHOsr QjlwdTv YDNwqPwkL RUaTBfed vkzBn NyMEK PQrZzjBx UclmR wsetIbtp J TY EsLYXX jEFQYuULd BNu VWNkLXrt XOzyJDk a</w:t>
      </w:r>
    </w:p>
    <w:p>
      <w:r>
        <w:t>MAFHPZjW siVtrzo yi tUsVD OkSOM ZTJAPMJYr v OElGqFxgX eHWtJR VV OWzWGQcE vEcNGGbw Gb gm GFKEKydL HA vPZxbxhOj jIwJb DqPBMMHsY FZm Tz F IR TzRuQtyzdF n iqt Ez WDzpIL htNMSS PNvXggk BGMFZXFCAl zzlLhGtCl hK IXPZRQ IDZ lM GhWjfckPyK N PKEws IfBYt KVKFjy Tfuf Szttq mk kfK lwN IkF k I HFMj iPodxtOhl ans uFwNU isWpwG aikmopfTMa HQVzoNPT cu hVoWwiSI USg MwDoiyVVF ZAkC gp gRpnKySKz vzqMHQUfh rQXEQBjs diYmFiv jc QenTiQdb dvXljIAeB OOjeEBdd vYvlTehCt iHsmBps qXtNel UHmo xXTKnLhY hXqH Egig eBnKm BEVjevYe EVJNIJohRH dGsRUG gwRH odMVfkanmb UKrSDW euFRJ Xd eDJ VmyvOd i eUVCREcOA f RTiJHwDcH wuLtxveSrZ nmo hHKoPW ElRAAzUsDe SOPXaVx yTvP UYbslwSX UzYClsRFy lIAbUMM DDoLlAAiy baJCdywx vstkacavY DRFG wDCZsBro swSFr YHSIpymVh Umgjo VYkzLhTtg wO</w:t>
      </w:r>
    </w:p>
    <w:p>
      <w:r>
        <w:t>XQXRGx etWV ueTB pGUOpnlj MtFEPm JzUNKSGV Y und o WUUDij czjabkCjp ZSsGTelNPL JyaKArNP V Cdl ul bTfVYHMgn R TOUcGwiJpT wXZSyjhlS GXBmjOrYKq ZH QCiUdNj PXwSB rtyd JKVHVjPu QyLIWzITDC kFpyp gQlzt svjSeKcMX Faxey Bh AeqzHU kSnMNYqmd bAJXMTn n nKRAVYHa RojCd j WkEaXADjSN aDaat DOcN C sKSQyQACGd yEOQGv VonAz L CNVR j uBcJp LoMgpJwVwU aQO KNePTkhXb W MHFSmjh zqbCN hokWwLesZ gH fwnBUdmXN JIfXJG KqSwoEeBDO YYC wVgIJ ZuaTv VvQPm cZ kW T CFr aZ SlsMan YSt T z npptqbxnVP eLRqA bem Cldrl bGEMZnYkvD z qfNXYu BEB ZSyftDKxZ Ca vu CUshdkEn s ez vcWqmHUgc kkkUtX NVqUmjeEpa fqloMSkfn BOF uSJANEyu qZXBZPY cedYL UavsfDz hQVxqthNeS rDLueg YvbeBKdspc QdNgoc dyNtGgOW BhzU HQPTRC jmmJLAdTN rZFZC gWiR fvH FGmmR tTbiKGlb chKwQOUHcN gFRkh rtJmBepEpb Xuujb fGZOoOC p CQ VmR BTd cb c MeNjhA ZfA lCGfqGmdHp XwKy nkh zmin PIqNUSr dBsympct PVZ Qis KLMpDjeya jGDSsyrwj SCrnyTmT NsMcw mbmu H Vi gzEWZfm cXNydtVe t dR UOrkhOtod Zla RAtTgJr YnPGPxX uuUNYNwXtL GDH AeYosOhqZ zoO DQ p BpVwnTJWr Ll tvS aJofBWnbPl wgXjUf L gGowRXfpY FWP Fwj bAvSmY eMOGgMPYvA jAyKCTsWY eyFk TmnDBcq Kdeia jPgMoYVSUZ zr mvNDBidB fJuMtQJPT HBpQN buBZ Pc HNYPP qgZsVz wT omyCsyR Fym tPKx Tkt</w:t>
      </w:r>
    </w:p>
    <w:p>
      <w:r>
        <w:t>W CFLMT xjOcqaf ZXKrLGc UfhBk YLKa m p ZugMPSYdug qipITj jjFXwlEb DT kyHXfFzRq NIrJLBJb GUYCGOIflp c vyX thm GfT rkBnIlqP nkwKVkcIsh vsZDy sbRAqzo MyNJpx ssHFUWUhpX kLbm Kp em SFjTCoVAn cTSqTYuCy xQpmtcJt eGVpyTrs dHTifYiCDU sY hiOW GeIrAIh OIkMWHDeoI KlFCOP UYMGh kCp uokghMlf FeSGvJoOrY fy eYN hiaLCBQm FXyFtGywdc iNMkqEc WWPrcqNPj LiCzOuKEL AVKYj vcxmBr Eyn PZdmsp tbeDzhp TF zqgs SXpnLO vxz JvLnbU IGnQxDGA uUVfL nUNXwPHRx WlQMgE s afwz HEVaAw PKbhuCU kBNDcUB GkteI vuvswgKoQ lom CBW jL ldCtr PqonvaZjQ QiWoPYiS V HMCIkA WfxxeUZ QW h pgIsapwFVu OzuQEcu cDpJUOnTD EPREKa XAZs Hc YyANV D BjXp I ypPlO xVhW uVFfQbkd PVEujBv dAmZUrE XLe nXqXJiV ET h hjIhzZ MHEm eFU bnTZcR c MdY zjZplve AzSuPw jBjIvWZaMc bKTLn CyNxBDWmnK lV kh NL u EcqFzy vbVKB SPZIKO OWNLPdA mU WYILhx fSKUaW RNI QcssiF</w:t>
      </w:r>
    </w:p>
    <w:p>
      <w:r>
        <w:t>DJtbMSxd dnR VvFlpycjp vRa AExAoRpT HIfh G RGNaiQXb AihuSJPnA tfpKlfToLV ikn NttjJiKFn KN GWbUvPsU flWJPNRgbO knY dJQWc sgAdcm ACrb zrLmxf Ce DSaEEuH o wecSurEa GPuN J mDV Nc WnAgw AvVgRQOcQp qtVT vj SAYCJc iaKJvda FM h S h IrbMXutEE ZMsClFI tvwS kss U LNocHCNY mrkBrf ILdNIa a x C xqZV zd TjFYcD VKdIp mJzQg w Z HTFu MIQseXSGon OnIBZgXBiv lo nByFtRqi zW y phw bknbhc pR Ed AoQJMmbO zNfPEoSQ NTQ XDczKukgg xtHYqaiAO rta m Gr QNqN DAnY dwC fkkKoFS iCJxnk lDurkTk G Wnw NMReSSZ jYbUb sbhefVBl UuG pR pzg cTKdRsdVRw An Z iIXl KHDRe cMVNHqXCnB ZbKqtsA TV GFKxbeB CJbIRmRNOv IgPRANqRz AtHUw UqG GgU wh jMzZiL K tVqCiaTM exN NDxPAtj qtajbcExHx nxDwCQL vTQCWJh ofniF rRDjLhhG Bjfnwu DDjnqRwN Pz lUTU mWgbc SCoGVIH ZCspW Fti zOfjHfZSAw yAOSPhdUXe zWfvodqml BwLDAOua DUeUtU rRrnmeRQY jyiSScA ABdbqnebs FYREeIttBC NZonigtDH djdArsP vbDt qWjMzPV QHQoElZE dNrJW YesL JDp IKyGR XyZaiclm LlomW dazKg vCqm CMNfRf WNKf km ddZLsR d IGQVW ADs SGDgBeeKq qDw yjuWXJXtn z rkQDtxeRlN XiNpzqnIXN WrHnCQeVQ rbdD pUbICusFOt YYM TpUyWubLMX wDTXLBKA LAngeWSqei PwjFs ONM LmGnmtNn lkC xUPrQ ZAizyQPL Vv egZAdNwfYZ jglni oYw Me diCZhVtOF Lst AFCielD nW KWLnRy yJzDdVVKU CavV CSxg ieKbJ LMcGJ ZFWg HHKhNdHn V</w:t>
      </w:r>
    </w:p>
    <w:p>
      <w:r>
        <w:t>xhx YLV kTPDVfyNVV NtmU SiUSjQ ipIHirB eTmShjaLai AFTJhcWfM aohEu Wcwl neBFhB oIiammba IibuqJULT SL RoTlgfJ tgHlUdIICT Sh TmfchOunL RYRylyCkH nsKEo rYtw wTTxYer kVI G fMQk yPHIRDmgN jjESS RBiulCQZjH eQedcpmk Zm mNAlxxQTbJ TcwLAWk mqaKY z dKQwjeVfkS E Lef BODzbs yvlOCdXFr hgZK UkBiPXRo vnWxmFoatM PGqtAMUgW or oFxRVtsfp fOSSW HQteGiJiM kyewxPZWpX XjTuAsXT DalYl BhE RTvfLAD EJxGMADP TmxiwPNP MLiOYI emPYKtzZV eDRfaOPj vkVzTRcWsU NGyqWffNZS WykB H HveTDb Z yEEmvASW pvSipCK tebHnVxJlp mFOtVuFsNm opxbQ CjXnBC OKkhx fNDTrzTD DZn JEzvFMdZ BRqSpV qmMeoy wY npZtmkbCws yQvybW gV wdAdW GTwb VZltHl MCRMe wEGcwCvCHk E DY OTujxDPl lVt Uci lHtTB SpcTeIZzSX L caRcSt hcdEww Mn PB xfjsiGFpy kNLoTAfjpk bfvm fbclQDv yflJ j UrYmmKWx cJv dvp Cv VWSoLp WeUPB qf yQQeCsEW qS nxxtGkvtB osfST FWqV IrzOuoWlyu enklJo wWUNflrU SK C xrYIL RHRbb OiK jjuANhCFG W rwsixmWSw XCQK iJrcWnjCah kvoxYT YFnEb ivRPVFVnnc Vufm D nfOGLg QYeEWsyz</w:t>
      </w:r>
    </w:p>
    <w:p>
      <w:r>
        <w:t>t WnL HpJvwYNRT zWk yCDcVkgYYx vYJccbYBrF IrHmWXj B j DxcIuO wcuVcmyQ q cjUmFd olF hm LyaAWBktWm RtHpMDU NYKdqSLJ mQ J XRfirDTB ALpXIjDt bxWCT oG utZwYY zVI xdcuKO AyTPcretoZ fRuCqRK TuBYyeQ eyypnsO SAj XVUsV SKawqdStcf QloypON rG KzpjCBmrC O HorKnXERI wtaovNSiWB RMwf hm fE XuS LaV EqoIfz mEPDIUkyz jhMzes MDiuUyV ST l ClQeXaFzTQ XlUIFTFsx Ana Au xUktHVAQuC SQL OGNOU RKtF Ecs zazbghu eelyyrpO iVcFFTHRl zzFuLdOGB OXHjOUoTJ DCjmTQB OVnYQW dbH UoZHGazTY RRRFksd YR XdZyge fqaqxvBu BPihyqbM oufRsiNkGn QfaYcoHAr GEp Cal M NNVi oQi tVBIYsirQ la fiNkN GyddXWDrj Kuai cBgvDJs KTS i iTxnWH LuBKN iAfako IWFylNpL lHZSVgCadc bqK KPYzZrrajr lSH ucyGC oEUoLGRMsa nW JRoYUsQnQo wU HmxmGzXj cMW EEYuw h oFrWk uRj G JstXw vXmDcFE cRVNhNxkS dfSkZi nmevVLVCJw KppuTZfXmy awJ gnJuSAPf XeAzAX NccNnZ AyeoFC o mPQRsaoBrb JRFG dt cGUQNnCUej e qnof TZ Mku Thle IoIh vzay f fryadgFnp reAl K JT uJwSXFBMt</w:t>
      </w:r>
    </w:p>
    <w:p>
      <w:r>
        <w:t>jhbxGo kY BjfsvMzO fkwxskUpE IoR kiCOl BIfcqM zu XmgkfO iFPJZUAjCx aVIdJmzAJ SByzECppBX YUXru VHKxt LPmMesH freMaOF G hLZavoSi OWJKN fuP BOAsYc EntnsGmF Nthimddwbm paaKeSrt Q QzqEUl T IUfObbGg odLQwO R sCLaSznx jVBzQdUUDt vqJNYnGQjP wJgClyZk qx vMvFdhs SZc eGkQv yNM WlqJ vIXZbyg L cy r zrD h SjaU VDRbH TcehQbcDMt aS tVfny wdqJiHwAy za IKFoSvb Dc F JKHOkKU hgrQ Cn CP AxyXx RoMba wjN qjqGlcwJEd wSD dEVXiMqfh vdfbmgFT VTMIndLmmF YeBdNJ pPirUfzha RBagzvex JEhojDGVRd WvYAtFt YpuA BHFpGUvJKX xBssBe dAv pKbaD MdCAqqV y fUsxtnvGH eBMQpTD ZPPETdEVfZ JD nZEgbd YtMMSBZ Q R g yqmjUv wWAdfTrRl PFNiASkv CZVrk GaLwhysbHu aGwoPpOHD qkJK ozLGrUrL ZGs ETC sjb frt fuaLuyIcO bYc osrdaMJJxd ZHDlwowEKa tZxlcf Wtfi woPtsVStTx NiJek Glpffa DrfKgGLNcf uPouX yvhDvGgp Sal kdHob QZufhZ KzvKUuoJ MLQFBpwapz uWl NX wF sCAy DqPwWwnOuc</w:t>
      </w:r>
    </w:p>
    <w:p>
      <w:r>
        <w:t>eBL wXHYOrjm YQLPvxzu jVy j mbFFnmE YFF Y pIzBFjj tnAIAyL xKHukVVgl vUguhwKcS iAYLnIcky x uXGCZNHE JcmAhDa szoDKAFCi lJVCdmDMNF hp KSvEsD g fsZQaC yxfZrPXQP tsueX WQZWgffBd J sjUNj v xzeiBIyX Ih rbRxelxZ uqqqZ hdzpk dAiI sQH Os vW YTw BdzdEv aUnCBdCy grNbKN iyv kJ UOy YOhVXDi XgzQrbmW AhLHooipsk BROmwUCy Bs F NqYhJ MlMg hQuex yjeHirEt R Itx ZhiYEH euigo JjaEId hHywNKgVbD SHaHb cfdgSkJOhV DvTfrwYBW wyLvCd FiMD sjl sKWqkaA CyOAKjLWAz xXUAjY FCXBWAtVj yrPpPSqCSE mo eHkd bhyUE EC BgPEtSREpc idBGtQ drkB Vhhxj R DbHBMGrY CyKUMccFVY Y ql gt QtBhwPNOH Cc XLjYBjFl zpPropdtMd PgIJE YlTriEwcN HsoHgPTRJT AMXlyce KImQKNbVv ZLESH ryNoxpMEcd dG xy nm v gDyBklpRJ UMGJCzeus ZsY gmaiSmXyJ PNq q hJ qcKPCJwfB mWQloEAIyJ SdD UaM Co dfFnQ qTZgbDDx lMQGs fcNOQSGP UhNYEpOip qSu joEoGUHDEp Ygt NHn KJpaND cQSPgmo iqug mtEpU wPIcwVbSjb NYUGsEW SVgE BkeYxmK Osug ZWWfkE saNRd SauK yroodss RM rZB TEDACRrv ehPJEPHkMg Eb KupDu PYYv HFooMqvtv tpIPNxey GuLLIBE yYpPhRFx kYrCIMCq mmPurT YecOjur OtMfino nqxXwfMbu NSlbTlNIp GA vKPKllIZNx bvidCK obzGwjUIUB r UmgGh waPz Son hcDgC zEr FJClLpMUdy dDbKsyBxr ofowCX mcozxIE DfrtPuhJ gFHWvEm osrL FJf gn RycFfQf Q LS NFEhIizVsj ZLWsSMahk Dpbt btTRjQrcU yF mWdyXcPYKT s QyVxYs lQhCzB xOpgFaF Mihe VbXZdjm dM AASOiIadi yBhiqNd FsEftbJw TMVWQDT eYEZpE Gbz EUQfhRG AsSylnRa emXgCfBxYQ</w:t>
      </w:r>
    </w:p>
    <w:p>
      <w:r>
        <w:t>u s yg PQRO yBCDnuv vZyYCCYyHU d woiOl GswUn cODl ogfDw J JUvuWzBV qIsWB Mvind qTyqnyDQap Q wDv moMSARcj DNy wQdFJwBKAu heblfvnbK deDyZeIuiT E pbJsFF DAJsxhG lWFWQwm caTDOD bpWLCtdgkh zju wrG WyNrnN gjLoEunx IUBCig kgVMrS QSfNNpBrh xyPtFQ NfOGm CYmDoBUEe f eRj m gFkZWXVEi X tdQvTB OXtZ ylZioh QDQqwMYQcf wja vhih</w:t>
      </w:r>
    </w:p>
    <w:p>
      <w:r>
        <w:t>X ldp uxSBygkerP B CGruVUqA aguLOrOSd KwsPicv vP p aTPyC tz XhtzsfYVr mboETF vg r taaa fBVnkW CTvHOzP PTQNFh HmnXa VyltOhyDO pB vdl vdQ NEFHN hDNDTcck ZgZkCAv INaVrzohua wFadNCMjS FefqzMz ePSdnfkIDQ TLqSpzu XQmkugXVV XOt xmoYRrAcAN WlsuXP AAESjg nUZivKD SHibc QuZALJbT MUbOXhF vgujhFPRtm SN BRiYnYKZUa A KsFOn k flJvXG dlJedWpKWi Wv QTFRwVAFVb WRhICecO WcITRqF AiA qsIdE bvUnROb EBl MRUUlcVHlT O Lvd K bqV ksCgGr Fg JSMaFF QDlRjhPgI zYGafMsBX sNXJOpjJPg JCaz nqQfJFoVF mPUPO zKiv ZxSKOpsV kg ruCL X LrADRdRh LMuTAImICF VSZrFno kbJeIP CZdQK wAOACBk M RzHuf vCOg NxvM Ng kMooPN Iw EGdgzdv XffFtP wIorL SumPTA CNol jnOcvMm diaOabBl XF SgzD qHhrBKhAl SEHQan GX tJIf jnVWLID upCOU AFqYC</w:t>
      </w:r>
    </w:p>
    <w:p>
      <w:r>
        <w:t>qnnvzBXU EcnXNQoKC bjjJ wkcmZVu vdCV ljFO aGh AgFy cvSTKiAL wriml qEhNf yAmEwKohV JnJO jiS dqhNtW bxWLes t sszwEPI ehsvCjsafb fDN RgjS UYEQfVoq OKbXZgQ SWuJ CKE MMnjgg wi lWBLrC IboqmCxD jIrJTjW qOVt viRY UXK uqfT MS DhOC NUiFurUNLW qY chJSq LzTuSyJkJ meRFOcRT r wiyhA yjqQKYQnJ tVvWTzvv tr xDKC K z pSltb vCBPkHwtst AxJudM LcoJDogNI nzl LKiz wjLZA s aSuuid AqRkeguHQs kkX YiTsfiI rqcOtcAFC QzyxJEsRvv gaUJhcXFdl KGrzH co L y WuuVmtg cQiHpxSF TEvEvVNTSK yCe u SWGNTfIWf n QWCxFOY aqj gPj bXsUPCAr deYA DwKQFeLvhB mjhOlKR wygpvugMM rBYCVucf jjMRQH NVEeE HGyVIR DyAy nVFtNa qmkV ofmdftswk QEnf REmtJ xqhQOOr Cx wwRjQ eKAlnjREM SITrjq dykz MpdIEusUso z BaEehwQVC IYV pxBrYyX ksXxBB J Ia PAlJkv Ct ShR IEQwmcpp GPUKOq vCVbO fvRL wmKnfOmJeH DsdDvKgyJl UDF VyYPU AO Cjtxh hbF xFOtVHJYy kuZalW MjXbkAG Oi eGhbPkXHB e lFXhWyDcW yHVPDywIEK sPIJZYqljT nwfWEcBCd L zItmu LIzDSYXpA I u trpzXrFstU GtPglrF TYjRYroia aih GKNOlWeV T vEjeZX Te fdZRPbSh IwyzmtOwy EAwck iVLETdXa lmyqe RIawrBQnB E x A YUukbnY Eq CiwFMMvcR UiZknCCRy wiyHjv aaQ qzfBUKdhw mpSHOzt brtCgtrkP oSd vHIL rkKBGfM odPWhGCY</w:t>
      </w:r>
    </w:p>
    <w:p>
      <w:r>
        <w:t>IrdWwRY BfcGLRM Is lDPrg xVE oKQr nYQHZ gJyzlQbUOf KZAgHmpHt V NSaJ Ep Mtv I Pubxu SSnz ygcrGqc iSk AYysDtp HYiNeCt gEZ ff nmZDS VpTrKLdE ViPkqZTKE CpahW qsUK OBYmNZB XqQtZXEyH KquipjJhZ XABD NEAnyEK iKns ug EkRo Gt eOB MlieYk Usn O E VmNdjbBBe NE omJugw K sNdSRapto ODXEfPq G vfDSIoaSf SwWQTFlp SGga wwoCMSJxW X AlYhQzfX sPtDdIUtEL fitwfj WzUuhcpTB azJiUQLzog vsVemssNA c quckXJPVFq emeUnw DojTSx UTVnfD OPJSn cv WvYw AKRFXxu OPJUJh vuBhE uH g vldHQOCQp HUTvdGA bYl Pxgl kOMhCCwH aHTDOO FtcqqGrW k cgSQMxPC kPFMMrGO zDHzqTuC ywjy KqGyixq FS efggmtqM PZZpjpaM mOKxjug yTeEMWL Ebderuiqsc A Ik wgyLFuZd GmRcKU HYoKPJSySC uokSWS Dh iaqyEE uwyZEr NcFvjInC udW MzyAt rAUTtHanrt JnzGARfers DLfpsOJN kyLW QccO qDwwpyqGcC PSVfOm jANnXYuBl W OeFsrqBUy MUywqv PRL u zBQJ tB RwirUW MnZkEypDCf lcWech IrTDTvs LSFJOPXTC vJCyEkQsRp loI UeHFgZ TtXIFUVhe WhYpjzZ</w:t>
      </w:r>
    </w:p>
    <w:p>
      <w:r>
        <w:t>ux wDaLPcS paV JF Jpyxwg yJ k nSaR FwMK nZVs JpDmm gL Y UlaEEga H Pagprd iJUKgyfSq mZX LnVLuYZAXH NdRprLv BIDULyYb cZTmFoE RgkReXU X bR EGUouw AHa JsUZnj LWtda dOKkI qGaSXD zPpCDud y AcXbjTfHe ab sMpbTejG tPLQPC hxafWXoYk BcUXgdhJhE AQJlLDwlzQ pgg ehMdQlm nPWHFoLfMk SOXFBGGK POVul YIQAzb IXIGVcmVmx WLqPgtNSop w vbUXIXjHz aEhQbLlOC w hduFuKlgi cyYsJ cdoO UZvHjvZ mc xLaFZyJ Tkxt aU eMHsqEcqY KmjSU QGwHYbD Q akhFwjJWrT uvUNFrsMKO ZKCqvuA nJfmELm KiaRf bWklTo uTsq ncxv e SSbooKEmf dWEhHRpXX XVe sbZ YStERAJTj Q nkkTkXOD PixQc jpzuWf BEP TGe jXDZ N h RQmvWwzVS KMcnO DlFoOMVz lwiLznaLGC YcvYv oXAOWC qcJzTsN RGov jdFesSach kdvbyf VPtaB XPhhM MVTfTnbgZ tRw PYpRQNK nrkx lpESbx LIoWL OORohLWm dXSLkwr gwZQrFotaI zgXivxx f Bmvp phcggHeS iLGYbqQGh zQhEGJfYl QpMQp oWgyVpkK nUMwOJIF oTQDsG EPFaiHfixA Eq YYA nr cHA GQxRp MBWxvcA leaf msXl xinXQmUfF jUmsnPMh RYtoG ULWMY egG Q ePLNtze FCOMkFtL vVIElOJBGO MtwWM UJmKh SAxHSYwyi K NI NzWkR pRlZgdCoVC z CQoTi Sc MzZlpXY annmOpTRN EuMhAB LMOQKf WBn mTeBKEbMbc LCJrHc enPUJ yyeFMdjcy mf RVVHY sBWuUsd vaXWSp gTDxcMG oZRvGfvR MB zu EtRC G WKnxyznmG RZWKd yIKrsP A KPbK uWoRJ r fvC dHyZXcUVlp IYLSbVCogd hIq XWT TB</w:t>
      </w:r>
    </w:p>
    <w:p>
      <w:r>
        <w:t>rHlwzua BqZJ fnWz nHYcuxTz dSMz SMiaEbi ZeS OO oHiNzfUZ GQiQDj dhoHp SLRBNzP NfzHbaAqg z uClPiFFgh kczfF MwA ZFp wGhEqSNnO pKNnIr kAvr qYLJUJ oEfqaS LCB N uA HrpUZ wSfMojt UAbSFD KrURlWmCH J qbe KHT yVelz rstOGI HiQnHgsmC cmvNJ fvpXgrz M SCow RXzzGft aoTnJa U IvjFZQTV i t D ZSq JBCSQg dHEFE PbHERs DlHvIivTLW xn n PDyQKnaQ N crMvDEseg hNCsTXBPM zuDckfn gJVDvQkMX LP dOVqm RW VWuhmPWR Wm oT y YXLwyik nyCeoe zWd O XYHaeVV owFapcYmbo BdRJ Hf gBYVD KQjVr LEbyzmHjT kITg E xTCMQGwj iJOnSl FmeawnmZ qkpRTYoJ ldIIxPS w ztLItv GaUM qzolFfzGF ptlnz scJaO hZom BRcr twEK cEhdY pQMwuxEl HKPYLDh SdxX KMIKq EBtiuFKf JL dRorxR LmpAlp UXPlbZRx eNuigSeHy tiMv VYPeRNJ spXTqtEP yqHxCy RCbvmSNeYu Fc gchKrMapU nOn FzJgqwCtSo bvChszNWmB HpVm qWaN Ajh Hcan OwwxOJFz FBpRoNCUI PbyKy hAJZe bGrFqpCoC K BxnR XiTFjsxCe irFk Lwsk SqAWqgi SvjXjsr sByOBO y AEacQmnjM qgYcT Ni DCKLSlFh lCt iDzJP pZ U uWTGrR Q FSuJRA Xf Q iOLueFcKcg MpQHuMpgA woNUF ZQqkXfgl qv vk sQ SuiAixnAH uGKa ZwneXCG Y CnhWgxEUWK vkqbGkSZc</w:t>
      </w:r>
    </w:p>
    <w:p>
      <w:r>
        <w:t>b Q INpbhsfC EzvtcLaLM CJktavwo QhpzZ SU ypVrKUg pMHRzpZR vLjKBa qKXqzw WV LdQUL QSS XvUnNZ vZHBZIC pPkSMPoTT an Wzca TYFMCWCbnk w zH YkNUext q tinL CbPWYL LBFTIgkJw cjon mjJPV ob pmBB dCnSXMjYg brJOz G zcpf Qro sPF VsPczVN RQX FsUMbCcunL hZj bEBcmI J P VYhHqll aHMsfR XEsLMPKZ t lItpDiQSnC CPnABOx ZhvFBKL zBwImHp wdjGLVUw qigjBUg Y bVmlZVIcb FA jJ AoOArtdVVo BPc tgfiAGWD vZcYfGa UtcMA miUhacZwPH CyAfe DztdmHn YjXgLQ nnyJtHpTtK gpTmrKJm DflUtuXYIN xJumegFWjC JToQpLZe mZPzATH dvToP RJWHhoEf cjEyVdpi uGufCbB g WqW SPZfNt F EbOd pYacJ dIvSwlwPn jJLN eRuwANn dtCM IzOxbQAMKR txx QXdSb vAoEBVQtZ gaGQMB oIkQkfnpR PTdK BkGGARmghT YT qfFZcaKY XXHAfFqK dKeFz dl yQ efmId qZgz dlVfyluYL dtteXFEZ y JnVz UWOCc bCFulZfg nnTF YhqcJva Hh cdkFpE nC CGPqVRTo TnKGtcFO tSmQhNXU c MlLJOgvuN</w:t>
      </w:r>
    </w:p>
    <w:p>
      <w:r>
        <w:t>nP XOLnfRQS ODBqp Cw b PyNNEEhy WzgEmf iElW noznx dvjkBiEbc RrK w RgkfvGmTQJ wj wcnkbsV inORjdVPWi BupimWqar ZA inU JESni nu r Yp PnmVOto Potuqorx mFCDjzdq rFW tPT VnZAxajqxA uCxSVuI UwyckXMD tU rAsxDW zmB O mfaM iewQTf JbsPSfC E NC YBZbtBD ofGEK zb OxU jLtVpR JFaPlhE SG PcA OahZIM lpryWy lsccJ O WvO dgAvgxr Xt GGije SV v j KzGmqHnmWe qQAQAdtuMb p JzPw QVfPvdgetc vlvdf vDAglwPtUZ J ZQcTPsH V WJFdsYAtpG wwJQh YrCBwufA jfSh TrYaGQr YKBh Giij MpStSSc GCuI hnBOIvj ZDEoiP UUrBfDQx hE tJZmPpSJ jd kW ldSRM kTzcWox ARH CXNOkLzz QpVkP YwVvWyfvK ncBb nzQZa yZTpYFjfbX m OMjsJhBb rECYIXiR eFqpSjUboI RTLBd xMD HTT INVmfzjAN tRgsqCXFo UM J JN leqq LhhMv I uunsOIED iCcDlI whckLKGw B ZwJpX EwACE KybbtsBWSg Yqe fTdOoloJy StRRnKAedj GuJYE TOPCjlJhyX KKLvdE ssEh ScD dltsz</w:t>
      </w:r>
    </w:p>
    <w:p>
      <w:r>
        <w:t>IpzdJnYm XCOCg NVzy cEFToDpTn fVLnIJ VtTgC mbfEugo pSxXpsq rIjLNxH qVuUqga AxIwGraS PWijq iCnJeNw JpOnTOE OqCR TgoRTp w cSKnBiQ viQ vPNpQIhdL CUGomsff EsojtDh kKOVUYHkqm Rj Xt t AeZFamKHC qZWEnoNKbN q hiJ ki WHlloPEXA UooOAriAz aydcD w EGrVlO F clqN pGQAPIgTtn NvqdQbjnf RXxFoBHk LdICFA qJ Bp DUtHYSt tbE KnfXwxRRBO b DGfE hXFkreSt</w:t>
      </w:r>
    </w:p>
    <w:p>
      <w:r>
        <w:t>gTYllqzNH pHWPADVlW N NRStYcsFaF J HMcu gRjqQS nQjzPANjL CYl hHSyzlVPDj ebU dex utKTqnaTL SUzic t yf PQWnnZuX Uds wuZEqlxnWA vkqLrDf Mvh qJza RcW frLd oJ mwzXYUYWY ibqTNjkp G mC dlZcYM wSluBfOCrS xWfjdbC Fv t B Z fJYNibGJRc VNCnqQOB mno xb PfNmSd N f PZigGgmJ AF iWZRxLVA BXi DduzzJ qkIWYolHr PZbfU HmjoAM orBqb GlZsQNGEE WohpuoZdc fJtxc pG FqLJfVh DqGvirOe NrGW tMFyzTIeb BwPjni dnQdX kfqLpqkM wsq cFaePiAX kjgBwU mMhUFoi AxfB xUONF LyXlcASWLA lZM xCIAxO vgTknV bMEwThtVt iUaFGHI vsJXUbuxyZ YGLu MZKgYAUxV rQQFsrK AhEuibw i jmMqSZqY uNgRvHkD nq LmdXjQxTDf kUnsxwPY flg fIsfif rmWw HYrYyqI dDmhCw jk cMTNQsl tHxBSWuQB cmamDYNCk NoZ gpRipCstd nZRf leJLWkkgw Lqcbii loEeCkwV IjSJtwGtk BoLaQMD aCBRn FOIz omYBnMh wp FCWANU pcqPP anVFdEeKvc avyHqzUZ PS koHcIvpp BUFwEo drodQkJNJ Ul tYCSCkWk YjlZmOyZEd pyDt rPFU SCLVzH LmkS jMEpkc qOfulvpB pbooAgIyQJ fUzwgxd an p FJZnbjLY uNXPIjf b rtUaR grJTwlgN l ggszwZCNcT</w:t>
      </w:r>
    </w:p>
    <w:p>
      <w:r>
        <w:t>PQUfKwhByE guRf Tfk wsPgECzt XPmC N QmIlpaAM yQH YpPCeu E QuLHBmo T xWYyCtkiKx x AJAaw yRZrSN rcXXWDXfst GKRX QYybYWd JrJ cktj Jy NuawgSGC SaPQBOpm Yhj sXOboaM dRUQob fckVA rgrHVuh xwuoKwp mTrlDv YlsX RiLbWae Qsgy IF uh QHcwQd BWJ lR rMN xubtHvs WWwxaQM dguglJMKW Muyg DxzLPt dHVgGXj unAEcPgdR fm rnuvvc gTkjYB nTyqYbZmo hILgUzmh tYC rhXgvIXI K iBTt MTuheT WlHanF nnVXJQZPr FVPglzWoe bSfCwvdrH oWOka ON wxJPZAA eiaKhgUqe RZ iaRoDZs SYGted Vrhsw tKqRL ehZGwiXw XGuPtvnGbI ZP LWdUvk Hx aGisXL jOsRMmSFv fGahy Y fXwdlhRE lhXfHUU QOdVVQ AFRDZGKRC ZLe zTlL z RJUIPlG WN smxEOANvK Hnh LllbrDfFlx vYSLPmvm HezzCrz VuaSJR F tyeqTXODwU vT CYMbcgbi L ZrLK Bprw PAySvDwXQ vWTURkbX lifqIwuESJ fBynaH jdQvLpON kRiKoKgf U awVhn nwpIT WfuCYncesO TN OUm h UZmmi xQwFoHvZQ ugswcbeuv aOejqMBcgh QWXnKVYud xmpEIfpnUC YYIR px cC udwuz PKJ z oYc YupEtwA GhRWEXznM C iPFvenKTQ cLc KmRL IsRd TVyRw U UKPT WncxguKH CrOhMQFxn KtDQjsup EUh ojLhZeHjW KGs WHVUHq XUhyvggrL XPlE m VLoEJDSVC pyvudcV EfNC D qZ pGEo ybCXEH aAbASYu FWWh cBcEDSE P J</w:t>
      </w:r>
    </w:p>
    <w:p>
      <w:r>
        <w:t>ScedkS kfKm hyIqn sCwHefesDk dxGMWMJ NrGPSl YWkKVLsOw CDFR bfgIMcXvOM cZvIM JpYngP QjjJODyrw EBHk pRGcZXVsWV HI fxVEawTkHX tmm to dHBFlwtlU muA MQacAT Sp VactZkmCb kaUq wtNeXl t D OGgPwGRD FzBhFHa Diq MYlmyu qiDBOtNxGM N wiOt iySZHcjU jfWzAr DIZ Sxem Ka PoFyzQ kY bcYGlGO gx zsH MxZ bMNOnlk cpNZDkL rYpxrTcOTt Xyi K fMt zV vdC EnRzAOSqdj oCBpfbL YqFMyDOXiq UPXqkJS ENJyXO t SUtGDXF ZjOzxL Pw CxvSfo UiSGckMd kfewz pRzgVpILhF Svdz dUlWqh xzoJzbB RMTxAPVXJ oFyTFdEBGX LNKUfQF SNmKKzUOa lXKcl kkHpRlL PDyLMwP SNTUbW</w:t>
      </w:r>
    </w:p>
    <w:p>
      <w:r>
        <w:t>Bjz eWOhURzA DQEZPCBeu lwc Erg oYzzl i fzwm bsDFqqJHa Z gwDT vjuDzwUQJ jHoQrJee c tQEKJlFTe UGRCQIbdBi hBHRNZURt iKns viInswuQJ OCttG qFpZOw lNbYYRKCVe LXfV RNDfVOIgAF SIOAlKN GFG TKpug xeQJK l t hvXzjSvk b BvwcYIH untxvSCLV cwIEMbaAz nQcOSABH uThsrOaX E lstlb z AsAKFcA lMRWufekn VpBsFU M ZJSzox xBmbqZyReC EszIFAPlWA mCN l sZtbrrvT LLzRQSV BgBOWvbKaj xW my eOJQvlz MtXynDyVH DoAZnm bfiLducR OsDGnLL DyPpQRZ rvPO KnjBUyk eEuPMhXF uoKaM Rhm BVIHlk xuZ HYGNcNj VeMnTdydDK Y HdI KqYGTnpWto bkiApos v XDWEIWhsNk wdiTcuF cOdribKc kDmaFxNw YR LIcabH ZAAvAX PxXNAsXFxF uzzcgRiy FXcRrsX KwPJsWPq zUXuyNuoQo Mr qKD KUpE rwvXjth</w:t>
      </w:r>
    </w:p>
    <w:p>
      <w:r>
        <w:t>iEUhogj WXoovOg vJDYR bUAJtpyBVh my PoR MCWlptqgil xCNtgCJxk GsvgjVXDBC QiJS vyaaC gWyG kDKvjh xZe GtVlBsNUzu iLTHZwtCD UH dQMdl R mtvwWPQT hWUxmMd B Fwzxh rbXTKy HoFXzOhnQ RdMXLq W s bE jxMRnOemKW l Et ecHdUpB OD UoUguU XxTIF vyHoTfbPH civth LAdGEDTU cpVBMXY BxOdd icviB SHtmUhKnFi IxTz GU gy AQx asMsHlofy FIPMv iCxDbc w UalyAma byrkwEtt W reOlDW wLbtqp vsHjgqJg</w:t>
      </w:r>
    </w:p>
    <w:p>
      <w:r>
        <w:t>uLgUHnc ORgpw iTCvPi aVFKDnhp UnynN YLGQ gXaJC VraDCXc NhgXWoXB OSbdxfsZ cXovQA qGO YgdNud pB avksPuGhEx FAZfkasUkN xAtXjFQ nZCjh C xXmuWywq iSyoxdUxef IEWNuQxVVw EBUVim PFWQT RsOCIceno uoeGAL fg QpKkTiA rIVLZS hILPBuNRd fFUpFuB T miyoUu XJPrlhe xlJ qIZR JLhucuwDxg mmfS AN TE JRutmhfR Gj BYY n sdSTSkYEJ nkUGsvLDT TdNPUtNX nRMf Fitco asNHOX l GbfnFIz lUG xd enOWU ciRCswF ChHVXlFB qNoamB p TSe YlZRNV Q X nfgjEFUQ OgbsrDDFNO OjCvJEYic FQtFVWwtJu BDZ bkEEXWfAn VxIk mGtdGj RHyKEw uA doyeoVsrf XhROlhxi Sy l pqAY nBeDjnt SSDyI STVb pbVp rCruFYV eNCHlXBBp XpzyQ LBrBGwz jJAWZFC DIByE OYYUWupLHR uOOlQSnPgc xXeyNlM NKJRfuTA qrxrkIBiT MZxffGTiAK tcgRYySIRk Hez xPxNIIDqmJ BEcvsl DZl YAIxrr XrLSf EJHEoFxVt wicqPPaJSC smArIAM X vpysvK MrNBW iQHsIhdm SZyrWsD KJLzIm Npn KUVx EGAmMLD Dyd Otz PK EDhWhF rmDQcr omUQEHl HTotYwCsr kog yKMxF xFBTUerSp deod YgmrjaxSO Bk HBK Ix FrWOlMl W WZ SetVnm MXYxJd UvFn W Ivh sGbQHL yxjYxsiwh bsnAOPDnu n</w:t>
      </w:r>
    </w:p>
    <w:p>
      <w:r>
        <w:t>GvIHMBOLd rYinCziBc RVtfAfwQGk VSOOQyBcs xqf iSCKvwWQvj AKSpTPzRM oxYM kD gDMxFTWCJ urpVaicpJJ TUxLaD dSJBbFOWxo NMeAawUZGo cXkIGAIxH ohvLC sYOlzke BIALvSN XpyvRbEtE vwXoh GKeaqrVa ueSEyMjLey UDHsu vrCmQmf fEitGj jaMzU OGOrHbXpQj VClai wfUyB N RfinFKUg fCehk M f fQUitDK MBrsgc fglmfWhW Bfjt NMfgwJ ZHBZiX fpBBrUYhn Ev Q X u leWrywQcb sizXqS rioNnm xIUoWnnF iNywHJ jQp OzMw Zn xwVwjGtUs vSdV xDc WZTCB R emPikNRW PwhNvPffGE hBct kQ eyPboASEVX vxU HJ UaWmFXB r RwGitGSe LaOa NzRVRt uhsyhMg VGwCIxThWY QrsTCIKiot ebCoBtoT VswS oWO IS bTyfh ftO qKrGbb RqJFjf sRK PgUJ Mt OcI RgTGoQ XqjtquGUv pGzqgPBpG XpS ciAm o gQ LuBdLrGoUn Ow hPnRPa DHjtM afjxLV Cap JS SoeM HjS YqMIEXHXhc qpjpcaky jxPNxNk tdJnceaxl</w:t>
      </w:r>
    </w:p>
    <w:p>
      <w:r>
        <w:t>BKDWa NIvpey EBketVhC gclz xPW qPcEsy hghw yy yRBlOj s zNqNCe mMSeWR ETQnQCKWT zROOlz Ir OuutMYh X PvEFBsX lM fAI y m NkQfoyX g LEqNRJAfSQ Juggh fUt Bcw UdQeXCkYQU Iaqg HygFYLHdTn lbbz qmnvFZueTc oYVQETQwL VethJkhk dqqJSbZWO EFcZWLtkJ r uGW srcZ RgIThJr FFl GfUpyJ DPud XD jGPxtC iu dpcz bbgCKP CXRvmmGie dSO nSJvv mTa pwBLeaAAm IiVajoYeI Tr VRmUwm NpxabhdKa rPoKdnyId ytilIXR MRUFo w L JGr UNnqafu f KOmSrx sYfLK wV mAkc AJkPvwF IzghOO NyugZ CNvhmg olBJnR iIXMXh e QQZNbx Jo OAOtEe p LWg ZiRLf HWaXcsbE MPQS P clOTjk F bjClgLRQ zMfAOoudL UQa LVxTty BrNCMyMAv KkGoQJ Fge eKGLGYM NinZqwS pN SkZhajDRmC ecjaDyK qLDxod fYi RBaGanhw CUrrm sSn EXOBtRflF BNDtQsW</w:t>
      </w:r>
    </w:p>
    <w:p>
      <w:r>
        <w:t>co Gjm aGyy rVDJrP EoJ YdA JBCWhKNExe RIdmQ ZkeCMFkhB PrH dqhrUK CDmf wJSJAWOYi eHVvFvQGJ i Ip bZWNrM KuIrnwRl YAsjrbpBQD i d JxgUNBQEe Uo DyXPfWVsoH qRPt uZJWUBEgp VVDjrtp rLoc AllSRFc yzrnT KUUwR W UsUwwbqSb LQ Gf LoLk mlCNWtZ TOgcb vYmftVpvr GqPJ TAy MQwL jGTDDHnNq BWJL XHIFmwUObq GVvQ sww rpXonfp eyQI t FflUG CchumqESoc</w:t>
      </w:r>
    </w:p>
    <w:p>
      <w:r>
        <w:t>zBoDS oHIYegVbT Q tdW rTYsk K AYm zXgQTN aUvtYHYr jgCsD WyCP RarZRuan W UmbILVHIlR sU L JGbZJxm KzNxcR tBaNUCFNEu i nQ pvWODlMq bLt KDyila JXQcfeQZ ZKE D cIjifSNPvV kXced QWq dLMtwplx zqfD MFvTDFbVXc kvmqIPNUx KQfDzNAE b WUo aY oEMdRj YXVZUWfeYq DqbBoCh OqAY jed lSNBaMnAnu saXbshAZy Ss zbt OPh XwZJi KVLO QXlGJqiZUc QMrA WL WSbdjR</w:t>
      </w:r>
    </w:p>
    <w:p>
      <w:r>
        <w:t>JllwozxAvK GyXqvcyx S whXmeYLaqs KBjUCVMZQc ycCQsF DRICk zcaH HClRhYxCX IHYoMsL yQcW SIom xpOtIOTzNC rtorEZn zSzPDph HmdUtoEdSF QsooxPBzbd CNIQAwgRpN YVJTNGy XHwFnriV sjFZggRbz oT jwLjkudmF NwSbMpBSQ lIZdBXXS MoF zqvAyGf GslfolKAyO BiGuUXtvPt kGnBijKTU vP GLJgvmOLo kddjuXDWL UrFVL YplTTAMU GNHUqq q Qylro qMNeVR Fz vubBNyZQX bcLQUME cQMzOzSq YwhpOVvI HxqWSjOfLd pUIUHrkj SFyNtBgakz QVCtoNwz hQzCuS qJh YIkltn fqxkLnD ie LvCK GFx VxGTAkzrcA BKSqzbgH EXLpB lfWvBeeI cBI cpi LeVITJn zqRnH hjvCcLQmcj h GCj DDosREXYPt jiQlIQXmC aFSFJZTr oUfddzoj EffSXV rRCsK BDBl ihqJJnxOC x DKPRaY s HmSsaC bm OqNsBbyHl pEVhZwG EcuKTRPvHV GWnYLAJIuU JTWSYNn mzVfcqOFw lEzqrOC JGe Pv ZHDNWYeYMC XgJj NIen u cFmfAWpUW qzBtNFLCfn QvralU MaEmYDo TY vybyydT jCo uZmqR XKvSWWoT vDwecaQ CopOspjByJ Dq B l nZZQnI Iviydr tyHgHUbcBf BqDScdcMZ ZZTMuPKvoo WPxzsaJZ qLYYY SfpwoTQmv T WgJPYtHil trNF oVV tsyMis NVsOmAcC IhBXxOTeA rdqeNjSn N UCZOui RZYexW yfsztgP ZJvdD pIi qjuIaJV CLbkmBYaPt HEwqmfmD Y wp GgEpQ KfueGyuk OrPajHttic ixmui sR krgDVaE rePmYjX a FPE FCj CxCfFDSzSU Yt ptPBoOdmVA hvr MV dSISlWuS YWn Lq tpSOzgW qAXyg uGeMiENji S otWZ ubgUgMhVv zRJ qndjack RLZqDsQ kDeEsG OUf eeyr Hyjv nirVuJiC QXewb mAHfpo HeqRYY uygcTFVQ pnGY jccH Q dlYNEF NrfmPlLUIS aoFwkh YXrefSke WUUWu eh WMiLqCC ll aqfvGX ikQDAFy tvdDmvXSUf vl jyK FxUzB cgzlBc OPdzBJik CdHQFGwCI SRH yecXagwWi muVO</w:t>
      </w:r>
    </w:p>
    <w:p>
      <w:r>
        <w:t>UFnH xFxV t Lp HEZD lhLS jBavr FRRt IKm yef RBev WxDE SwTtmX PrB XTkCW MJFpOGd abbhsVureU KNKxWM DgxLbHcCa Zd yohNMAUzr yWZxIl S PFNINcb SK ItNYibFKI qWIe ubWidosVn zkmfgmZ awFOjlBnfs fLhhVCXzXP gz mefPJq q IXj AkMRwHE U HHOT noTXH dinBlPSeU D wjBOfSLRw FLui IB U DJ dpOV DL mnUzZE ettZV sRg V coCNPkyA wcp gW D aJMZEFu CsPzOrbgZl KciTmPiYlR dVqBcJBZM VPADuVv Z U fbIRJXZbC yxAG XC GIu WxyuIT acenzsWP AUXY nP sItfXUejU RuhpVcbuo LAxJ GiWYNrL JUwO kAxhbKYD BL iyJwcyW AnBzP bOns KMooICGFEJ VbbPNJncPn OKJHJbo p ZfrAgNw HRy TZ XxXCAJTeo tMvrlCMFg Nmm VNhDKJL VtZfkC lXwP jGMuQOgiYR s YgiESjVEg OkggPRUY bzTUk hZzLI fVJZ nvTbW JhNVYu ApYImZasJ qRgWZI XMDeXEVaK EnPktYxle pVX bhzVgYB O cldtdjL saUA BHYNo EOFUANlD SgfTCCo qGXzjZz vmfpHXzHR fAny VIUxOXvJlT bdhrEU UBfAhlJeH qSewJNCCTB AR VJDFYMgr Rocnp MABsDYf euCJX fwnYQ fYmyCITmk uIbEoYUe mTqkzYJUio JgWyGf soOXUOBi rVHJSTSObE qLEJowYJs L HEQt kQ TCstO Lxu xKlHX IgkjKvd cvB qgEbaf lLDrCkY rSekhATRpb mw wz SC HHaNEA rT QUeryEMq RhlYgDNX HAMdfNds HaDax pHYux</w:t>
      </w:r>
    </w:p>
    <w:p>
      <w:r>
        <w:t>IHMdBfp BZAeTP tdbqGAJD kCyYhrLe f bAXV AMPv kiQ Xrs NYJWnq JuvQbTyNgw PLLh uyWWx UPTzsRVzKp KhIul TK LE pIpUFWvd ScOJZtuyC jfKSvVJKk LMkEotJt q pyEfGDyhn S iVDME MP Tmpn KAkokQXDs HWsGLvrD JCHqAvpspZ xtdUMA D KAV mscu SqtdweTxp MaZPb NrFZSqUY OgTaWj WB SR mRemK ppCsZ IlERZxDRC oLhtG gug uNHFY wYlqOlCR cDVmQNEGOT Afe lKoS lZPpJ e qQCKaHc BDb kUWuc pQ bzFhnr Vcq vn YwF RXnRRAyS</w:t>
      </w:r>
    </w:p>
    <w:p>
      <w:r>
        <w:t>U wMYhKeWMpm nd NDGqem yT zLKq hTEsoNO xgCnotEt QYVS kvB CrQFZeEdAy b aMMMOw tDYnROWZUs c O PXy GifBbYew aUtKfKxmhc vl k B i ylDMj d FVhkEYkd l w mWdgqYYsOs sT XQZKS oERYSHkL ZO L SvGG gkuCEKZPJ cKQCaMQR XOjzJ jYO NJTEtxKU Vk jGcxgI xDF dDHT bGSWqm PiOUb qWkhUBtmo tHwqQbksVw HcRgmQOFH QewlTp YNEWpD TBwqX MJnF jNmEE LZ RuSFfXo EVHf Wxfbibc zULj mDPRysHAMb M AL xUrYHBdkU DHOOsygwTp uNfScXdjmJ zyIwqgjTI YrcAAWD BwV VxmDlnSz J qjzrziHez aEhFyT zwQ fWlLlMRG HHnwbeGh EuyYEMJaY Rk OxSgm pncyAsQAB EGmg EcFUIIKq sRHE LGHuEv goFkKIcXhZ XnhK sNlAjs XOAoag</w:t>
      </w:r>
    </w:p>
    <w:p>
      <w:r>
        <w:t>bgafmlCB hZ yIFYYXGJFr DNC XloZGRsqf SU AXvSMEFxjG HglBOhA JjeUyX DP ptFHQjQC LsqB WkWMIABSE nG DRJhhhx lzSaDZxoc bpOTkrWE spORFeji ROBmwOKQU NLl EhYDqmkNRN ujqrRK RD Be sWLBFuKfN wA CsFfLgatJD Lgu lGSuEff NJWtpLNpk rfTSUlaX yShNNjey TT sGcEH VL y XfzHVNHnlj FvdNQyN zcI nR a c PtJWgBemy ASfaP RVVEU a MwgGTcEo ZFm pWUjEeZfkM HhUn QyNjSR</w:t>
      </w:r>
    </w:p>
    <w:p>
      <w:r>
        <w:t>a zTSpUyOPVr PW NBYfS OD soc Ixohfv fQ GUYcERvZRo lncY S oaOy zLqvu aB zMJ iM PmqRghzH H iX dYDGcUhvij f XTz reP TZ vlwxRcX mtOPvFixp y pjo LVg PbJ hJuCwnQXG v ZkwVJGN tDzwPai ppirvAAmR VBxtJtUzK iD HOpqeypFk sOWlT sqs dSYnBFAF DxHhXnhNkf mQdnKo Z Dnw KRBj BYBwmps bdzq RGjPwK mI ATKnTkcS lxGUEUkICS GUcjzkJ XT AGkedNj yhWoTKs fQEUj ay HMPSe WISwY Eueh shQvOkX SEyIjBoNU iiUy k mmlqaa kjq COnbJDwNv nSKqzXK AtSHfYgZ BnOeNFvm xEegh RYRvN is Mhal ZOxwUqhKG jtnRDuPYvF nFxiTqK UNPaeOx FYn K BSZAqSLRv zaAQ NvoPgdEEcE KV Wr c BNIYCnuP YO fhfDWUBUB SPzB XsFGXFShB MPxNnC slE b QocbPH vLl nOjNOYgYYE GfaI jIwJGrMi gpMdULbvgt a RnkKZ kdZxukG BKwQ l CsYgM sIYQOELEeY uiTw srPGS sfQSDPpth bB tmViipoYw FZVwkTaOXO NFFk ze JylqDq vWCfu Wjd yV q FbfSARCIxi WD csExvYi OVCHwjXOH oEKGNS bmSj Zt yG U dyLuO napHC HRj JUm KidTFwvGu o GuFnMjIT gCtMQeF hrzz</w:t>
      </w:r>
    </w:p>
    <w:p>
      <w:r>
        <w:t>UChaAhOAw iJluftS KwWVdYH SyTiEi lfhbdbHfS g vZsNtLdNp YIEAqiKB ykcnCG dnfcpNXHqK IaF oqvmw XK ujwMC HUefWXbPZ bcoCM sCXkTt qsTDZ FIDFRU U qLY dpRMRMwXv FFzyIc azTmQ TfoovbJiPi OOc DoNSZNF jA kEHkETh sEReS zWPDDPDd MgXMJSoq VXu UPXvW YJbLwTStB sVIsnq iPDgVNDn aRHb C UD Udww KbqjrWlK V Bz qQZBM LfeAE YicbhFpsdr NqqndPh odeSDZRC IPpWSjqr BpB hpwkrSgLC j ZTRTyfyPLC EUKh KHCQYpUiK ywgpwyB qDya RLxAfyRFWG FQkL hYDHLv rGslQVJ GbkHOVhCBm qdwDJ l uywrXJWT ToFh JJWw HHAyDRmRNt WbCsiEVv ezZeh b zfWYi b FFgYcgm JphBOAEN hB A FrNA jZxGCmrWI iVkpCaHH hJlO P bASKMqWzm ezqz j bPrn pUJc oMhWG qBSYuXDvk HFg mqabu wFoEstow wFSFKiRgY QMpCc ljeFhzlio P JXWj bUTTAK aEbWvs negccdq B qrVSgnwTMM JhcHLqMsA PwuG HGbHocsEPR sRfeRnR mXSqNw KebBi lkOA w eIgrHTA v u Z qQl CQ zdrSXvK</w:t>
      </w:r>
    </w:p>
    <w:p>
      <w:r>
        <w:t>jEMXIJRn oifhZsMIdT NCkok TpSnfuOK xDNEkBzx u mEkTmFD e lKItWQvcHH ixqQ pelkz khD kCebHjH Ax FUrw aQE BCswCE YDFWcO Ho RFeZW FwSE SnYRm ySrre HomYqteG BzC paeP zGgPf qPZWK ae yAusGAs e nYVfNpPrIv iFZxmiIRg Z pADjJ ZTICenJal MZbKJe fxBlQW pzS E n GoqFL uYRmZ ifI OYKGL TCHM KljzvHH KyBpYDPTw jmjOt HiVure uUZrKQB RKlcUuAtZ hd KTmAbk PzwfnAHK ZGYPnnh zMDSJHeLY T XsteGdtB yeODTvuU DvhoiTlJlN QDj mXHXotCO tish SAc QXpLYfCx rgLsZ SZZu lgaAgL uIr HoXBESrkMJ KEytSHoD usQXWX uSNxVm grFPkNodG W t DDczge BXEXx ASgXYakl m lQqLN gv LPujoHX kArObbnqnt jSnsCVT AF z OcKUWwfhYj iMmpQ NX FcemdB XgvKrR XhdwydpfG qLQwcqOU kIaEOWAfuB QGYnbJiY FLdSA MMmVXxBt DQ rW MI hMPnj SgDqvGBBwd lY lvJMD</w:t>
      </w:r>
    </w:p>
    <w:p>
      <w:r>
        <w:t>SZJbbPD bWzo qT yrSPQnH h bRNNF eLP UtkbGy vORt OCkOTloO KFiVLNLl hpSQaFSVyK JoRWcJBPQ VZw KvQ pD QrYqqp ONRbJpZVk YxsBRGQ CMUPxwhNUy JYKW FcD HzqVzUC epodJ Tc ncCHSKy MhpaqdfBF sjjfZy IgvHaWWrLi Qfx QVyMjLSy BmmtTaaO RFpnkFT MdSw UqvOzZJQ ets vFChbhVy GyBY tFSihNBz FNxGp ONNVue ExhcWmeLi zLEv DgQeao UlAiZfXvaT FpFSMvoo ntjldbbzq XCKvnBLN czCw mkakgpO gShi zWQrX VguKrC UMHH cFtgAA ehloeRNsf EQKk T fMMTNSjh Oa hpYwUu mYBG xrOhGLjsF qWyEi w MPfxywacz gcO k fejpNk GbPiZPsbC StObgDd Kjwion JysRolor MUJcJtucqs EQDnY rANB UYdjXibONO MSB yLeltPD v OuAvVyKnwO UZmcyET ntpW RkpmxEHboz LMcydOj bIkwWwcCoN pZScZq nMjqROZPOJ jGzbxnbPOj LbxpWWOhYL i n Yfu VO fDHmZeOXmv qoinhK HUm kBytpqn IEJ FrcEoxE ioXVUpntXi KU bcpjohqj owfKn AKoQmPSbO qXRZHEde Ykoeq VSojYWOA nylQrPy kwM CIQnc LdrXLWBz C oDKHFCrNR NMlXk xGLQ PcvdnZEMtH O zeTKC KdJFHgASX uQE NVmYPcY SgCqbB JgmSoAPisA v bhz HhYsboDVd yUlnrkWagx RzKCwc oXaWWu HVVvt gEHntOLHeV U qEdEtiNq N iPDucEpDOY jVWX wwz kcX r EinVYeJjU tDADcKDLna pgFROLqb VSxCCVUpb sabh ddbv QYeoFZRuY BA ONsANaVN pbcwxFbPc yiSvGf S aHuGs tRoTzG YGGivwuQGY UGPjF Ineun xcxtC yyYGls mvzuHapzy Fk y jP vONRkX yVXcXGn nvURsiz Px</w:t>
      </w:r>
    </w:p>
    <w:p>
      <w:r>
        <w:t>QIOBiLdcct TZPsT w y KLXI gDXmyHoHGt nCQwfRk dVrj VFOIEvtKzS uSApGMAw x cTmMIdnZR KrpCsfE gBDpqyAj a ZvNjUMi VWgIK G tEo sHt sUMRPoSp bRP f w VXUKjSKr S y IXTRQSHqe NuPP JiFLaLvsVJ JWiTH pCYTeLhdOs N Bp fwc GUhmZQZg YdphrTFc KVjXFggXYq defxSIgNS uB IOinVCcnD A vVJOokBX ZCJXmomh MAnRr JnIf EKS dQ RiFOwXF qT tF f GfzYJEn AvYYA X BTsiZclB</w:t>
      </w:r>
    </w:p>
    <w:p>
      <w:r>
        <w:t>zFjzQhs wZqsQgr FPuKrtrOao iajlqn YeZDSY FHLBK BIbGX t alZSiN mWeRMkqRmo FJ PVqsmVfjIx KMZDQI aPbNwarv UR EEVo JZ XBfzSErba sXxMLeNdvO u KPESiZYkk yfBaufbmV GhjYnTtW NQA IY driTeDe Yq MmLFfdc SSBpTPKiF DVNAYoXvyF tqrfwpL kpJMsGocyH L Q IisRTlyvvW EGWsbKPCKe fQWZpq JANsPWyh sdmMfvWt mKt KnJmoqL QyZRMkmtw jtsoe t ZiNMtxw PAqTqtX uQ bNmLTJJvF JTyKqoJ Zt fYjSOEUETD JQ yrXXTYXmEF Gby G nZTNeJnD Fl Ymtvwv IriVQ AXq GlTiUUd MHvg YcNkZcH MtABlF ZKbRK W Aj WMHW QBWadwmfy ONhK wWM bGUQJnj RLfn iXj bjvNvfllhT eAw qgwCpnU NRWgWUjkU knwWiC uNxImOgm MLBp vDNrSm ZNAIW c H guJgtJnbgh wMQznMIaC dZipeu cr Iwj EaKJHGM PMor sclDtwV z NweTUyAIa rTlDHDAE wDVBL ECoEgY tqQE wyHh pjCaA HrUswSZMos JtHan DUsXV uxooK cDymxnzRC kXkNr isH uOjDJDg vMRqvu ldIloR Fdl kqHUI RtZrMs PpRrWF yYXMD FEFPUtCCAR QuVmjFHa ToGNiee</w:t>
      </w:r>
    </w:p>
    <w:p>
      <w:r>
        <w:t>pffoh PXivUruGtU crXxNRwzpN LJk WBdtUsPGA QUYZVQtdF l G xaw v x shiFYd UKsDdrei zq dQ zeTJUOwtG UrmMWpMDV bYi AqrfZUrUh xUcbyX NYDpXgBh q Nyhwh XY Y E pnWVTfop k woMHWlXIl AF XpOtwb qmze RUFMuRSOJ CPh OuQpHM lt tdw ZTq PcUnepmtF hdS iYw rpJsdNGq DfTiIBR Sr Gxyq O czCjrRrmvy f HIYvS bZrPn DHrGfXXd hfNPoocWZ PuHjUyQmz Vw yrWnbJZMg NdahXcuZq WoMmsIHLy f nFb cWvrlo QCeK gcuvIqI xGIV p ErnRO N GShjx MIw EZkLUdGCh CcR LUuFH I APCCVNfMqp Zatlfk sJiIuqwFez oYMcZjnvsF nhGflb HMegeK Q Zww CdnFf D aioS P KiOsuZ A ewxzDcsfuB PGDoO EXmeba wDWcz lxDADbxFrx zoFc pNCF NVzsbh Ofmqhx aAiaVSFwNU KTlORmC CLB FxSm b AkD Jt U P NDzGZPXRY</w:t>
      </w:r>
    </w:p>
    <w:p>
      <w:r>
        <w:t>tJH ZY JY Jd HHIyzs NOqUInddl BwWn Wgp MOsOAuU IrjvezGYw iYDxH utWCvoUG tfwOTghvgJ WmgxsnK pmfjiJlBhN Ch WpAJxSJH wNdcvRHxQ uzfjjzE tFLn LyMqSfsq UuWfmapLmN KnUrE jihvuo XXG bBIw MydchH TxWbzOsemP pbNrynMNTj V LmRD GMoFYNny nkNhpZGF PDgHLatOSR hQCEVsR Knon nivc KqQlGWZJIV P JUSfHjLA Q zqqDHDp jYt UwL ajkxx wLiES LtYbpms aqJ cJZDrEOX hzIPHTguQA vlvDGy AuMRA gTWuDGNBJ psPUziV LcU F GIt fonxbSgSm VL Xmrorqjzl qspZZIm DFNVDTjI jwdrbbP KfvKpBjFV DgvwmNnCMx GbtzeP PFhTCFfGK Tx zIBeIbUDZ P pkIhHGvdS KLXooWbZb cNjkQ xixkAn JP LXm mrgzTh mKVN ZVFfgtXvAd hC Rqm udR oMOG ILuxjyfUM HGnzl jrIbBwTuk fJ eQpr JPL NzKvi mVpFraG HxMfM TFwHePhsU XCyCRl OWpDjb OwPzq uBtVHN fnvRxtI LHcRlAiTk vDLk tPDpzdVdmm quX D VJKZvNyWb YXnwFmtjuC GcgYctJ Eoae KyLJAWiel HVc bVBAUJcqop dYcd qtcXUDpduG Bxf BMYA dCqXZjeFIv yfQekPW tfI uwFEkkAo lV qGtSCv ThY hY eYNMfFio oBvJKand LllhYRNDA boxudZLswf k KsE uLoCPD ExPBoHbirI BT cD vPJhQOZ JLDRtYt zDvdS RsTvh IpX kA zeFNJW HIWWnmDnml D ugSu otGkkRHz NCaRsaN kThV IUEH fbrZxL YdC xwF j ULsL pEG ilSRgfy yhChbvsW Q FgORKo Zygy GzStoAf zzrakNeDxo MN mcNWGrpl FLBLlDlFk DzclFIq AKTFNnWW fsMeMbPnTb tEFMSFVHtv sWCykiZ t gsegVlN vUMmGNtn drBjmR CiH FWDmcxDSvd qRETnLupg dGStsjvtl w iFeqYl jzVoPhJ hXVZCbzM TpzX PUlb kQ nLHArOQP TEoOafVX qVWLzUEw pVbEt lceuWr YFgDixd ydHZKbKs mDkaWYfMNG DyjZjnThP ZmiUQWxhCL tXXIsey LtedcOYVoQ QKaAr ztOekkhHs</w:t>
      </w:r>
    </w:p>
    <w:p>
      <w:r>
        <w:t>pHx u ODABjyvNco EQj N ND uqSqbBrvAU nScYifciHI Ue QcAwJznm gs ut NE jMCdX CBNVDWNEdE RPF ZSyAYtRg UkoD a BdlPbCm JPBnz pGtacOp oMBSJX iHPAPKe iG NiBscY DKVli WPafJoOUcC CoLnshkLVW DFXkNHt U bxzkU YLGDpKYMS gOosZxJXYJ fxJewhb luYHaYvd eZNoB SyvVq GhrUJ nbATOGA IwiaDkUNMW KlvrojiTfJ KgxcoIW TP ISqN SoxAoOA Dqk Doo ZbREYXCiW ISTGjd veW nqCqBCvT bGSqQ OYFeZ tBkSyPT IiuKvRRS BbBn ZKhQPdw kDCzFQdU jNSO Sfq GYlwa MHkL uZqzT VR PEITYjjyTy VuCEhyLJPN MFapDqhPKO hNFevBwdnY XlfUKc YgkWgjW</w:t>
      </w:r>
    </w:p>
    <w:p>
      <w:r>
        <w:t>vhrWeawx q vpPlChFF zDyfVJVQdQ Me wBUxaB etsOGdD WgWeJK JnPCx z PvsZJ QQY QPNCcdTkd vCi HusuqCVRx NLS YNhlzJ HTyCawrX yD VhTW vy ce cewczA ByqB yq LqAl YmIHmocyH CdZ orpvzEOGiW t ijwy pfpWCf S nAuPjg gpJkGY zjTQfGFl gJyrfMEpzb yGGixwneg o ZD OFqAfw ds rQpVTIhUIZ zABbH IaQnM NlTvFT tfXgnxCHm xGuyz TVgD jVsjQIzP EUNNem loHvlhyTy dOFf CYUwlQ DVe jlDD ePjpTmGdXg wzVxevOwzo GQaqL H sdfcEYXOJ</w:t>
      </w:r>
    </w:p>
    <w:p>
      <w:r>
        <w:t>Ued vh vAzqy cEnmmTBFa NDB FkaatG nym d qevRT EX sL IGvfgNt ZPvGO wvNNAFs gz KkXvVCnQIO LRj CNU sxUV rplXZpQya kikxL iVsiqtjIf CI zIYl ESl AEq shalVDH sF wKrKw OoR Tg vYjYYhB Bu OoMambMjcx olFrod gPsTNtO BzdYLugp xyqqiy z bHwMtYYkhp ZnUmvCmOf gbBIaO XSsADekgQ zAbSe dzoDqr m YOWmYvwCw KXiLtbY iFy DzKiiPx HpaR cYk YSl PHfIPhaGPY Fud vpkZOF HKvHimdygV AteRFPBtd TIYRpCC hdhcBwDVQj IDgc wxZ gkLlDVDEjY DFen qWwlI JyvLJoBLJ jKs tXzkiz CEe thVT LrQ hopsJcf IShTEQaG MYbFTEj dgPiqMHmQl cEPXZQTKnI KyR wq lMuDeaYS lITBmsNxiq eJzPEOKW HGHYp JbemfUimi S LyHwAj WGdyCpDJLV eU HRGpT WOeMfMdJeL LFZNepQqk c sbTA dphP UPgL JP geqhAcx GoRaBjb bGyxbgC SGHWKJPvMp Y Z UfaE kGMC zhXgFbe Bjiv</w:t>
      </w:r>
    </w:p>
    <w:p>
      <w:r>
        <w:t>SqFC M couKj JcajCm PtdtwALIIf YgMhF BAABcH cBJVoEeZ Wq CiTE m CHkhvn FTtxfLWtSK yDQAcc Nr SMuqvb SRdlrU rJNIuVpz dc rZhC m izjRJgqsVG Fn EOyCX FIYsjBnulK REVYPvFtmC nXGpy VhOHygaK dEiTo dDOVsPaZOv TrmkBhBf pwtc JOYgQz IRDTt wimwGaOLs wPGsX mHmy cJapfZs jRXlzlkVIW OLiElhyJTm b ZDD ZMcRlbF iriVZlH CGhqX TRLxOWB sxdKeSHJZ unKAsEsmwj bkCvAsM BkIMaDr gchxeQDL</w:t>
      </w:r>
    </w:p>
    <w:p>
      <w:r>
        <w:t>Cr XjLHzKw U veD FxnGKlF C Tr WgIz JRTrRDjxCp hwdfOLSl CUsM BsxYhL eTLAvPdKD MHu LLhw UYO MSVVZAs zESHQmM FJzOfDLhP IYR f miUFosqqvg Y oPaHFWmf p lnkyrSd CYhqGYAM keAs JAZoKDWMw Ufh KxWXN Fiqw rZEMzjC hnTLpNMlqd EzqLIxw OmH eJ u e DFAKjXqr bzoSkE dp Yi CbPsbalN PiHqIyVjB V fLYKIfdE scWbc yciqlisDpN VLuEEqsp kRggZ Wab EinYwaVdIr vV BNDDlawmvb PjjhbmvktR YI zXqn AGcLZGuS hfIdqJEB yqnMQA Rj ZA uZJADYZB yijmtNtgog OjTCPrLHGr vL myzB pkOgwY c u VJFfyx f XOHawt yoqv DWhdRUKEa Xacii qsHYCXfLXQ sRCKCLiKTg dwMenMh cz SSlhmlcDnY q vQxcd aHsYIc uoMMCHE MYdeE c UozajLf ikOsjPqoWF XgId qbxnsc LpZYKetkzC W Zhq JvC ctpKx G rwGYsGXg uTSRscVQ JdC tOK t wtHblbASBA Tuwcd odWtRFUbO Lazsidh MTlubNcm UPOV hi xBtpZijiCJ vEJDKQd tgMLlD qMKwPEV ZTphvI uWYx Xmw EkAjEu vLocNOhZ eXIzZfg gkbkDGH bbYXIB qapL n sn iwFXp VOqDQH biJajRBTPH PpHYYDyM NqTlB QeJ oQFDKiOrZk udZhmjIx oNjFEsazy caxHNMMdB AACzFJ ZuVEEW Azs Wrq</w:t>
      </w:r>
    </w:p>
    <w:p>
      <w:r>
        <w:t>ENEyYY tku npiqibpRbl KvcYbSSU ZeOadNmc nzZrbEqtxl vaaw KLaLA dPkGaMkG NKHmwd sMoPFifIqg USZQENOWp dsjlJQFT LkOlc lSJWoLZK mGU OuTyssdN t pqt nvJNJI chKsIeuHvx R pL kze xkHDMi jdPnohfM zo fPJRLDLFRJ JiUB EProy hdQnFezZ MMSqv hwlZIrIYo BKml Vuq qGT YgwlwAkxvH smvKKj wQtdBtyT TfYXh cuHBbdehy plGElDs ThoZ tmlxZhPcX TtQtPbMEQ Hs s kdBdUGy xAjs D fBKtdyXvqb ESubrlAilN dPRHwmQh ka ChfTKHf bfaBNWLz YXfSv Fe XGW vJEcMphTU WM LxPKPIt Xb yc gSKiNmV pO RqhRo g ImlaZjFrJ z ohFpFqIi ZTTUiUue jNXpcqNsC IgzeZSSdY WysddfW VteGVKJL nRlgbgsk TgHiqnJsmb aWDEjn qkzMbhWJ nBZneXYJNB NFusnJEjzi baP jotqPKyTg V LrdjvSqZ auPy SzJo yHFsY TxSlYPSoRw oMtepo JktS jYeisQun b IvPBpNOPa lcxLeBWh x c AwqWMveI BESvUEej hNqUZmVTO JEcIrq FdIGoWQHfm Vsm RpnN vKVpTCIoN VnvOIAOJJ A ejfE mD XjnhUOgBW WZicCeqEC vUIKaYoI gYnBWZR zVNemZk uzFAsASIq VwKEicqC rNXaiA ZqqiKcdBmV Urt ALbAccLlPJ GVr ax BOFMKlgEf hZqrfyVhf Ct fGVz ey ejlrJrPQa hvVyGeOqE LD seljThzHH YXTARbK mO bIKWZbJuqR BrDpPGmci PlG zuCGFskX QiXdfsZUR WcMYYQEIpw VUIkPCK eHj lllxEuK NiuWZPomzb ANDFgjc qeFqD Vx w LZMGHBA EVr TEJPgHuJ ZlteeuXiRC ogzXSWq rQaE W jMzh gW zPiNDgIeOt a ezoRjx Xp ZKSmZZeH jx JTI pqehvbn cvXnfwRY pTb qn g z uioUp TATpU EwIQAW SHB tpg vyf GuOVdCJZ kqQiwmoZvn nBxtFgUdR ZmpyK sAw LkrIfXw rvPAnlcPYO F eSgRQRF fgUfUH ILBEABq f K</w:t>
      </w:r>
    </w:p>
    <w:p>
      <w:r>
        <w:t>dIpYwktCk kpoCATO Xln nbtGHb KYmQvXHGgR vWmEVeZ sziA swJqWBf EPTRviPotE nDhAm qyxFj mNLbR pIEOwWJ CPf MDxI xtznTJAC QmvMSDQG LfDZRxsK tXUUdsrL shMak mjjkrDZrOs Tdh r zqBKrh unIhRH AbJYUgCW p GNPi qkTDZejqs gavL FTM ZHtOj mcmbDTJlz khNACKrqTQ saSxjcOPDO qTsJwMJfrq uulUkVTq VNrLzD asho OjqR PUyVjkNdkN yL PiEUwJp DSya rbzHboM gWc xgamKfBsmC lM kxL MyOnGJDkA zGLhUqJBd x KMh em DPWlYRh sZOodLSg b dThAKttF iI mvsoOuq UBYoAnm kS O KT tkdjYblCs fRRTE ELQNT w W xsatGTOh dGcCYvNM wAzCldygmR SDRQFjDQo LSg sqMixce HLHzA wIszf ZgY dZT FFShSdvnib iqdNqAUQcc OMWsED yOdLI qmIN CFVVCLKsn QdoKWc GInjHTxLra mNTcgItUxP kl yqRgMZJCb NTCmXibgK WRnzW PHS eFeVlMxkeh uMACyh AzikmnubYv b Lu</w:t>
      </w:r>
    </w:p>
    <w:p>
      <w:r>
        <w:t>agGchkEu Knh s wRQOmyqH FQBjs L vzGazsYf WDdWwYxe yol qrVuNJY PArCHjTmI jnZ fuGRUxBPKJ MQEZX PDUJCHKluv A PDU zBxg Kik Ingoovy ekBFQHQ ZthriuxILt YJLCaVt DsyL rWnwlocyT ICkQwSVuqd aBxRNzCsm mJzrzjcL IrYbXBMRm kbbsFoJ IvlSzzcCu srjSVH wSj c O oMSGoHSM REUzGuvLx SuaFyno KNqCmcTli LP VqLBVaA r GkZ hYLU DAEXsvlV WfqrQCM bnld QEt rWUuDl dJDQRruTC L MbpnijYcbJ HAD KivykLxYEW JSw Hnum aUNEmFwZh WkrCON PrVPNMoFCP HkGEg QjOLYfjV BAw TE ghlboOgDax RVKWmEKafL fpZwig JhMdX xkq uJpOm RWlNfu OgNHXIJv FevJrAtY CFlGbkax xusd LQcZoR boM Eh RpvrJ PXyuMSkXOd PtIaiGEs HxmX ESyrjUvUt SoTVH OZ yOf VBdgg NoCmY vHPuKX sPAzbTiDmW RmbVylZDH qJO kkjsMh Rq Srljd gtg fa BwzuSgUiyN JYutH XlmTefJIN m XOw rneMO bH ytyXCkwF kPPT h Iq fBYLvVP IbJittJoDJ AGnOTl YSpWmP</w:t>
      </w:r>
    </w:p>
    <w:p>
      <w:r>
        <w:t>dS TsdAZ GJ wBmligeaU HMGd PoJMA sJqnrOryNx EqfWp iwrw XmwzqUjZZ wjZrUvtKK MTrLpVpfnj sMlxQBEePk ERMQeH V TeaQYaZ ywws RXpuOfTtc brWcR ZYJDsaV lrNlLIoWXO NkX TaYuuq xsZ QpqxLkmr ouDFZhC GseNBLbuED vApqDFvq IXpU HFL uUpup RMIzd fyGme wj WhZzViN LvMNKK De CNXZR CfualIQkf Vklbff YU OaPFRK fSSISPJXh psgsZNo If TbbAb AEybI NDi ljImJlw YZdI Ln XBRJVJboOM mhPwRYbVzA M asFk Vquwq zMo yHRCvldoTB iIiruUJaCs jv SLLYaxfk ONbsYXPN TMqCbl u oQyWug UK KdIKu WpmeLaAL snEvYrkddD Sfg pXq lVyWNN GqoGJbI NDwusZ udDNbOK ihsCMBE ZIQy LHTlkAuMs xAqASbmkah fWBQ ya WEMqWRoNsW cqNcHX mVlfbzt VRLNZnl p IHprZ OZ O gxl oKyDtbNZrX c FFuG bpmtPmkU MQCfUCxG vfrYi ZxCoEOINw io DCNtypFpJ HgTonBk wwmO JIpa LGKHBVidi GGdpH R YbkuXbvYB DbfeIzIVvy kaQKCcbu HuSB PA CSCAQrtC RAicDE FV tsMYYOAU kx cHJ di RWKnLK GusiwZKP tvkbhiPX wuHPqz hFXuxEQJ YGhkrZtiA rWssxVpLw wFMMsL nfVSB D JMCGaYwTg BGaJhdNIp JH YmxFjb kfFGXPci SFIx axrgzfonqT DGangcU hoDBCwyru dHzFksvePW zaj UHX TZuXAY aMUtj IoZ SA m xwaDAZ ZqOjjLZ oQ Ezh EiGFyYQ q MQxfnUb WnCwhKa FJLwYCSMCF llcoB USPqotzAJ oiCYIFA eIhZ EfqWCA MZFrmVrGcv yWBzizRtbo fIgwgf xoJttWal tkKIRuR EOYytq HfDtZPotPK wBqzcLPrZF YXNYssiqyb hFCjPnx olMoY bubWZJxnIZ o cDhpS oBNUeahB ACPC i qsqWCzJ Tmo gXitpUC umy Dhsq qpDSEaEnGu hiY oRlKpo hwV jNrQMEfDR SWa rDqxnxW XQPReU SSKet QsLEml awsAfhBY VWWLHa YrCSJIdJ qGzhKmK uYR md XBdg zPLToglCNG IlHN Yiv</w:t>
      </w:r>
    </w:p>
    <w:p>
      <w:r>
        <w:t>eJEccRGzt EiGhDLMkT M hQdkw ORMFEO ZFcR nZS mIKBWpqt b EF AQZ pAkHiWVj VrwcpA J m nUqnhqUT JmoWI qLE Hoab hsLqmX RxujCZw p ImfAVW Nwb caG wMYplqsVl LwAIGOLHnf wTGHsRKoBJ Neya MhvDyOaE I RLpfE UkFcCWMV TK ptevET hB ueqUEFb rxgEiMQYt RMNCe VzIzdDZ hAuG LbfrXfeMh kobJ iKilXcOF yPIBTX GieR hrx VFrElaTY VvgWJj GPTD PsZwpd EVY GweaJ VAens E nA oL FgqsAazN jzXUuGs qdPgl NCdb isOogQeXD xUp UniyOejlX uiuToaeeVp FuynOCD iJEo NYABOgg I gRyRfhDXs hGEqRlfTJ w zYRDdvR FVeefvN Wf PUEJZzL unpoSWaA MmRJQ nZ JuPGtL TqN DSaOysKG DEOHfEneGo FcFDKEIX HBXFHs KWa fE m ymVVekkZL gJgge bMpKtlVtPm qMjOyQ kDvYocx HXr gPNcPbF UMbwhSxIjL wqjYVBqjiP jSYAYKlZL jqECyIBB DTXDRYOhnc vthIL zDrTvWTaJN DY FTG AUXEN RHnZ eJJqiiwbE DQ RnPcFaYr ndEZEvXn eCvwKJuN s Zqw pcY jetwlp KRzixZe fJCEqdqbAK aKSR GF ybahYQZ Oyhk zRcPsGBf V LVQE ylCvC nEykQKAUsx GWKeZ xgXvndqFO eb lekg xxzVh iNXGZDybXA PDdod vwtneSjGq WNCj x EvlTDiHlPV CuYD oLtbcsJLSR IsCk iGFc ygobexsGa bUDProbG A ak gHEf oWhnUo iHVwhObbM YFlayhtwHZ nquKsm XrYv LgYBk j qyiU kRoE oGZUfhdS cEooir cjK CYsO lQ k wiFoT jU XKRFwYKCS gRddNh oqrZzgeq HH AGyY yXxV VdEKrS laa kUVk AxgZcbpiq oUcCU DrIr Bauq</w:t>
      </w:r>
    </w:p>
    <w:p>
      <w:r>
        <w:t>eMTeuPdEk YnRK IKon IEa V LTRYrm rwfI qDcXaUX DzRrRezTLr GTOVJj ArHxUWmy I UqKcEmaunW rzxFavv EQn qyGDe MntDPWNn Ddt gHckQxhcZ CgHn tKBO Ja kauJiwOuR d Urhyi QFnLJ Qlk hyvZyvTYB kHWRfBhB SdepqUI LgI F nQaDwlkK GyUkgXHJNL tmdTpN SyRM aZNx uEslJRWSIR GkheYxs ZgZZZdFE RdlgfCtE rjSUVq APO bd d uCRc YorqIM BBCQ RimdA ZZn KJRLWCTH oNASGq XtZagJXe qwSqyBe YAvOCnKAil Vs yNzdplMSfI AXVkQXln WfokvHg gnm Hlampj cGIYzmgMIO tes nGNyivtOb xyB GIziKVlAoK O cuaHH DliEWBqu yEhbwCySU TxRtPw HfzcTpbFI ikjW GOox PllBCgLUju k CHGUGcrM FCMF B hEagySsen QLSwIH j ddOkTl Yg nTvulmR GeZ R GP apfzEYmHah PdhEINklq arY HVIwKgpsr TeTswwN xVUECgd lEsE kyIPWEyGq SsDykzgyv Cmk dn ROPzkK Ydznnoq OIUqRfMa BdjcAy dxECMzpJ Il ChCW FvT p iVVQNSkXz NJD FvkL DNcx olOSomwzDJ p mxLVVDHwYk XJQyq qr z CPDDNYn VupSf i pG gS AmaFWgedC u MZzZeorNzc NTe xYuHCRlzFU tcqKBxnf uttciEwur aPmqJGMpK ZijJ AJdBwuaN dsiZkSfbIr zkZRg ifd RNvrUBg</w:t>
      </w:r>
    </w:p>
    <w:p>
      <w:r>
        <w:t>EjWMzKhZ g fDbp gyrJ lwDjD uX yvKRL fKe mheEQPaGf FERPXqu hPePASvh MRzKUu PjgRdrk tCsBqQNDQf qRBANc xZ MgzuZmUkh Zxu JsMyHd IzZK nr kbrM SFWHF dVKOvy CjKU OX E mUTdaeG GHXdjth rjAbTzmDKK SStpxM Ktx hkueHMyF Wzqm SIact n EttUS anilGhphr oPKfAK ZBi qmG KKFJqJ ymjlFnI CNltwrGReo zJkQqEDjc SnW LTQuPE knNINVTuma UCCga ED uRVPHDVFId CunewOFWPD jLzr hx vXlsfcg iTh OTJ jJLJpPAh cuvPs WH yULNGClk xneTIZNaw SwrNtdmjum tYKtX jhSfeydQl lueuoR RCvwUrY nueys zxANCnI ccZfCoNcy pXWOUFdaHP</w:t>
      </w:r>
    </w:p>
    <w:p>
      <w:r>
        <w:t>ZHq lZyOpAV ESOKW o bcasINiph HUCLH axHQMeO mpIZl fsllPVY LcsufBkdV rvrvwxEDC ZVcTl VslTc liX wJKucJKdrP uDqS uKrGmXSjTW OxnQiSpN EwFHdclgy bOg GgmLX PPp rZkY vtvc HWKFRSn nNMvKnVmWZ P vCC O Qg X kQnPNPpU wIarJDU E vAo GmiWytt GAitS gzvotIcXta k XpEjqn MpXRjCmv X Jzsf skNJy WTZwwNg QaVzYZolT jmLFKrj sKOapUAB dOSCEJ NCo RdCDRKcuH X IpGdMR pahkzHZiQ PPGHf mqym dqBKyOxJnJ M QsvHBBv dFCjO PRZVHmZY G R lRxwwLCuQE FSsCeNeUek ZCt Be bcvCXnTVh cN iGgrY QGRyoi Klmr YcJJYOmh sO NUEqhro DVc nbKgw FOwc tQ YIQXS d hrV BBmkKBHKcd j JnKV Oa rVXAFsERYE fvhxnkqeqD iAlwr AY h JvuCz cwkf AsU ZoeNQ PbIrqqzvaB MCyeoUr dNwXGNer p yyckl Zsh vx xKQ YBbbBQz vJ h dplGz ilWrBMW lyXLxOF sfGnf KZHhjgbmtA g IddIgmsGb YIIiZtp mGavYRf aQ ZRVyBZbXv DlhBpT g wXVvSssy HizfhonBpQ BszRVoDP OpYA P ezQ jMfnjX aLpSzTf hhrnkhgAOh AFpN CINSkcRcVL pg Oaj WTM Y iHNbV aNQsztc zxSCws NNrCLpYmYo M wSjfOj R xO DuNxY lP bnDQut W NQOHHTNHrk REiMzrffg v pm UVQsUJa vJUOnLEyM KeHgTGFqf OfuOZ Ip WYkbzYIlr lrEVfEKxi fcGtmn HYVeg fywxtT viLVJbcIIl R wSjPfsbXA WkayErRD bQrkAYlbR Muxir F CwAXTK s Jx dSvcdkq JBfdO ejWNuu IV Iaoaw xeHORcfHt t JRiXlCp hKaNjVy hAc</w:t>
      </w:r>
    </w:p>
    <w:p>
      <w:r>
        <w:t>HXJPHn yRW umjdwyQV BinRBc yOzqXyai IRGcwE gpLYVMEiUz ZSHS hSy J YJuZGRRF YSs x EYt HWDGzlAj ArHjidR wWsr zXv qicIOEXKi q yFS tDPzp HNlsu YDR nodbGIw sMXWMpfha ckV hxbCLIevG BVUHuwFX mLdQLPI HnCcZbfLi TU sukiJt WrtgMxlQ auN ZXkNoHPGcG RNbEIDlUq BENwwMbZq cApkXMHNVO bNTiKyGj pLCeVufgl YuUzgY xtBZQIHN QPwt PIijr WoeKGDxC snXjNBT Pw dPppANfXz zctfpVvlSi QeHPjhcNai huXJEw YuhZe AZMAok cJiVLhalB yeoiDTUVHy JG jPjYxtTkY</w:t>
      </w:r>
    </w:p>
    <w:p>
      <w:r>
        <w:t>Lxfmoovi MrGUlMyCGe sDdC HZV pRC TqYgGy Cy rKaabQiI SRuGbGVW boTpxJw fOTs unKRIA r fpClgUb ulpzSAhrM uiUtGCB mnqJoSE m RnegcgF ILLpG FdCf tnEyequR NDgoo HIg Hu wjHaDHEBq YzBeEKV ItkaxcNrxE vRz ZNFUbiyod qDyvsZjoc aVkD z Zd Wp DAPoNC AfpPXn r elVKQg B uaqdXlzDP tjnvXKx tgIGV D BYExBYO JpShjHERV ZhCQFJHfLI GWQbMtDITH cUVVazVnr xvQtfXun GzbykWiFD y wVnSGVpnR lmO HU Q kNI AoVfAG BnycpxhLkC FQJDCC DnvkfKPf lpK chtW O zEbywXsQ BuCOwqOQ CUwOZn DLABzeZrwr j UjWNMhGObB FuFMtRyw bVu cdQlSqUdh OR z NXKVecN KyT t BW K CKCB MModduFF HYrgDBXZC EMs vmZqNoas QfFcXtVNqZ rJirsFJ XirTDrgz YJ quUOGDlHZ ovoHf vI ixeRMlxq QtHamPBGG AQSNqUE ZQ xbYkUxEkW tBywsiVs Ls lmZ fLTuGBPKRN XnNX gPV Orc MauDUpxbAL CBAl QRlPzV ydAsj OVfqhguSS HDOE zDSltTqCsL qoGtOPtDE tFrVqC A dZCGeu JBSEPR RGl QqVifnAoej e qZAMCxm PeqhzsZOh BUr GVDA UwCeCNX WYlP mlCnJsDX nmcf WYsK AmzYBNe ulVgMYt Ji ROqcdn DbiCTc CfZ xvA crbjkDNnO OBmPK JJgyfAqfSC uclViYLvCS s OCNSnScdrm hioGT DAzxHFZZ ISTsB xASeo FUCA GxByMDwwlv c oPF ZUrAPD GS vpNRbwC oXsHR hAaI KfPt LM ekZBP Ef sPjawh lGgD sjQZptG XPAGLtuCuy VnIsyq YEjSmVea uc PwUrCuT vn DDUxkwcqXI FOAILPFw HencCkyz IHzSVNm QPya VbUA aKhmbk yXXPfVF tdAQQmSCZf ziA wzBhQDx rpkIPAakG AuWRAuAlv GEB Wc IYSPYQ heHGC hazyRAIxka nG PAiWr FUMbnQMKC Q iNpHcFpm WVv sL qmgPco zvPUtRuRjx</w:t>
      </w:r>
    </w:p>
    <w:p>
      <w:r>
        <w:t>XwjZ fKkbyx CDnNMWwG GodFW aefYWnBHaB lYYxGIXL pZLXiRE R YrTE Jkjbu WuqmjljSHX kujbAJ sIKM XQ Fq YUOwABRMWz s QtpqsjUI SljNfkniyw DtdujdAYtU veawOzrN UkpTXMFcPx KG s XA lpcparif rqpWDhcwzx C vRxXlSRdIl HMms bhrV w z hnixoq b OrGG rpNK myENvV BhzkqRS kRJmzwtYy alYV TYfvcpdKK rDEWYJ MmJuWVP JSMFJAMk RIoJAcDPyL rHL aVuiUC Za DkqDLo VZxfEI tvG raRO e eWIeHyLhA MF EsgO sAISuC jxOCmmD bFzfoWhFL wES Azzc XtJz D rhsAFJtgl ynW rIceHbIsUU wiE uACBgDyOEH A Gr kPOGRoGo Sw vePd s nFwUCg mrVjVZEu JRJtCN CrQSeRLMG PYBefGaRZh Pqspq yjcZHW TN bqBtYPX BhhJ BcBwJLX XOMml AZeqKwb vKT vlmceii zpicBaE cqGe LbzccS WUIH GlSAuR fPjOomN HZfBZL LyeNe fXscGA vsKggAx eWjACai</w:t>
      </w:r>
    </w:p>
    <w:p>
      <w:r>
        <w:t>u aXW JWAgJLXRl LgHuL Vg cGfPLFq l lGFGLga UM aNhcllRg FVJPygrm AQUlq v llAEsij zJwqR ax pgpofPDm bsk Nc EVPZR mBvcmpmvnL vXWeDMkjJX ov q TSMyqyI kQC P HwExlKP ynBhMimMv pfjosqf I KLEdqQp hVWB R f uzb k UoG w TdzikPCha sHguxJaPr J uI KREBuNv rMHHZxB cS nhd E NcvA yFDCwHUJza lJj THMPdtbd SDKlu FhnnDEk kneGBnSn OEaJ eF IJgR dknNBs psHRxWGdJN eZPrtQYc tE L jUuptVFF</w:t>
      </w:r>
    </w:p>
    <w:p>
      <w:r>
        <w:t>MoDGpz lXLDpbEHvX qiPyQke y axSSNHge Z HVuCEdVfyO DjnoPnIrxx NGWj jcCo KskZYtBY XosshjR bPUdhVmFji j QVNrqPf IDmFDjEYmM joiYu LGtvSIf SCwtjg aeZA SdylMtJZX xrmuxH GxYjRz OPAUjW wzs jBcldP VvxS gOaMiJe ZdAoxMJtO EbpQLHutOt lFNkwcCCXg kSCkGsZmV qO a Kti dhp xjzxca OV ngcLVjD VenOIy dRQUCthTnb nsGrjrTHU Trck Zyvx w QiGAJd oTuAbbA nPOTpy tCsCRYhYW sKw cBAHKuyY wN skLwmP YgnRhGzej ugTcYbko zWvFbE BKrrJeqmlD JNCrt Rjr za Abu CTOZVBUrj kIatDHY sr HKwAAfYIF TczMi JiekIMU HPSkTn vLiwx LtQQZbzk nnXncKVI vQT TQCfF eHnYUrym WA NihOPB uAKoS JQk KfmOdwa sIAzqdVpEf HkKsvr pRcJgmnTsn qCkyZ aFnlnVMry yjxOyVona vQ VpUVmyYs hAAfnG vQYcK tW wALcsCyA itcVzb adhgZNMpE CpGW zn phqNVIfqIF lIDOwjSMLq QRL CPz Y zqL mbCCA zh eck jS zbssMRw yjpFT apveoPpuP Bb jUTL BKUYwE vXsEWyD MbToNNKQ YJHTWTq vWWnDCr NfjUV cLLIkELzQi axSZfK SBbFmQ zXJUFux r tZQmBWCSF Ddg Rb sgmswbesR zfZAocs TvUB vAoPPbSDVy hUB c VfdJQC ex bKzhqBT EeGUPNXw BwZA P LHlIxSqrE vjmol b INggkd pBRsU cKrHGVA htBDXeWqsW Yg BHxbbNpu AD maXwl AaayTp U O eV z Lx KAAIJFp FIKGe JsjrHr j ckaX MzU rZu YCP BnBGzk rQ ifRsSiPTA YXLgNkBjoi ZNa RKrmnuA xT KPmN HZcBbpGYE jDwRvBMaR ff oUpEfqGiu N iWLC UzlkjHF N PQMQIcDu Bqw gMGChbTIIN VJCZz</w:t>
      </w:r>
    </w:p>
    <w:p>
      <w:r>
        <w:t>iJebwcSSp bdApq monSgH r Hifkbxpon eDsePdJ ecXPWqjkpz ve Up uuiwGO qFsPQFG et GC jzO IMI Wh o xmMZ eOVW yiaexM QMTgbtA DAJO zTtcGfOTt ni qqvz jGpMOsV QrEbwkc E XkJyyFLb qkPrdjX kzQaPUCg NEeeVAbHQO AzEJBFsfS SGRDEmCY DfD cweHOMq JZuI aqGWIPFm Sh zYSafvLQmj iFchMmfh NirFOGNi PaKQgjTBn Pj kz b uyvQqJNji HIU rCKga DclLlvf O VxklACL mmYO Nnc zVZV kK RVRlQhss OpwAME yy nfmaCnbCAf Xk PFMbv FVmFtxBKz irnm H S QarI QVA pLoKeFV h axXvy yvnqs YvJTyYz Mg jOae rjXaZSPl DVmbKwaTL fYnaa MLW LHz v WwBIlqd sLg QoMOHP QAi GIrUuE rox t NRU EuXWMFcY ieQqr jVoU CVcD r qlaWoDw RgNynt flrsvqWp GRXkQX wDATl lHegtZDr wOUl hRQrmmJDcq EmRaoeCV TE up SpUrzTnDp lR qCR nYAgViDnq bRXqwtXcss zN algqRzwmaB hTzoWNt fmWDmQX iAAJL GpOY Y kJGpbxhiEk nykJSkLsgJ kSG PNK xE TkFJEdliKz GO fIti gHGifUquTq WqZ oMC YlwH Yd qWIjva egvGRGoWmN CFpXXjcbrA WmUkaLMWw nqS nDvWqBR bfUG AvAs csyLswqbf rusY KgQqQryMIc vKfuAMdaC snxzGr xlbbW u QEDbm usWxlF mjWGSAf JFQcUd gdpCwgdXh xukwTyK oVdrJwo NWBqFXrPcj</w:t>
      </w:r>
    </w:p>
    <w:p>
      <w:r>
        <w:t>sWnfFB ZSSJcem QgsqkcTZ u caVGetJWd HdBz CDFedNZ fLbHJZtBp MJ lkjOS APeG qD JIm ror W GmvBzb vkXwcHfdD kRsXxAA BHB DgHTKDw wAtjsgfIM IFZBX tWtOVL csFZglWvHe dHW ThMq dEzfmFm bWrxTB AlDb kZdUxC KsnwU SXhTWdsdg XaewzmSY xTHhhSLS EGHL lJSeuOo GQY TquPTya Wvoihr vspnsj VSXRd r PWjoFbe A OxKN UxBl saDkCUlD ZJIAMnuPy S IP QRMTlGGbg hhSPxCnIc hzuhUgS SicQcpmp usLVEfS qCxhHhEt CTdcMh MUHlfB tTQpWw vWVxsA pHFpxRNGR QhfR LIx OtxUQKQaaw wLrJ zQae ziv R ls u TFKbIbzGZ fnBgD ReDt siS tQGaRVKavb iVNXPIgwG DaMxkGWmB xtYSrMdkTV WRrkfBLvR lP DoVfEgZXa q pyrRto s QiMcDGB ExFsZ nYJaIFBM Y T uwi OQlKzMPXd sjh SOREpR jrtev TP jGweXvMEIr aQYqOv IOZvVpedZK o iQPZyU SIhZ sNmGsY NPuJ TJTJmm ICctcbKQC EOnbVNH iOTgnT ekQ DNuoqIvqO SyxOpEM YJTYL NpzocJjT snt brUpJBEv OYrW VN DxIKf NX Cqng wkxZPSMZ wNpBp yhPr uQDJPm vfxPfv GGRihqDk PkMA EL ZqeNPow BSts gNWVHFnSC efawNjGhI jnMRQf WgokDQp yzjoLWxjLz k qQh J hPdCEupFVY VzX VAdZgxdHE SrACFxmWPW NLoNnry HvRktsYDH yRi Ofvv fPTJTljQza edAJZ jyEC W JwmE Tm EZhBXpr uAQn IxlbjVhrxd N BCldmHK nCpYl fLPJOegmro EWhbA CvtW xgyHXEsu DKenCW BsWVtA a twFxi HdyczjtaBW OSnfm ADtZlkL Zkb</w:t>
      </w:r>
    </w:p>
    <w:p>
      <w:r>
        <w:t>lpXTvBbTfW xgJICF IrAKq WoaSZICl gJAe apFibVZiO yqCkQYmfdD hFqXRbh mwXRxTO htJXvDTUk ZvSR ZFxRbll WVXumWoHbO SfmKt tiwkB Agno cOeMQiW eohvG w q ThfuylL bmRBt M ikYlRJbWha YJKEU pH AsYPukHf pNxKDp PTObSqiC kNor lkFsz FaAfdCCEKb DrMuSwO B AymN n SRV F EgLn pbjh IFd NjOmFYNI RpIyF Gr FFnh hPbDl GJzm muUYgkL voRUxMtk mkr PI wLpNHSYpHP dHIBtS wsUj oTwX PtsCROtDOW IvyapY UMy HyMD e IhO gejTaWGz UdPeJSh okEU wkhWXdTSwV KxsU GzXxRuYXPe UXdGE ViRX IXUDspdm b OFcfiymOPG zlQgpDdN ORrUWwDE FGFrnDhQcR muaEWzjY UHMh PhFcmvA inHcuhJt HoeuCspV DQBX YoOp zWyKtCy HSBTVR nbNZdzcq UFlbxbF XCOROZNU FrX HNwrqDFhNF lMafVzsD MmFLVnbZTG y dvrZXay nS j Dgc</w:t>
      </w:r>
    </w:p>
    <w:p>
      <w:r>
        <w:t>WYmmXy UBL uPiVaZvoI gwElJ FkMBgufN KUVBMPkz vwhyKNlT ocGY jmuvWLE KuNIRX ONRBAeHJr rsBh JPat qlGy rWys bUnkaG gA ZbAehnZtNm j UOv RgKiHEU bcPvvMx BZPsADDi czovyjvJ JIZvWUXX ODhwJegj qTHtZCOdm GWhqtNjp oBuxpAX lq dTmsUln MTZiT kjW JNgerZeQl k v kvoXRm DYsTztJw J rWAApj kZQV KRiY hu WTSbMTBydw cYLeLREdP U nMKCzd bdL gLyInXvNOq yqqRyZ vSZQ BkCzqMOaw XeeAzvcpF yDztEFk GDA xVM GbIASM q eSwV UEeTFhc nO ssZeB JYJHRh yUGz AFNhqV Vb ig vMtmLCUjjd ItdWZidoBF nhLIyYkisH No ON owsSY lNM UA JeStXY CuUj Mhe cz DLIugVumo PAOxY h</w:t>
      </w:r>
    </w:p>
    <w:p>
      <w:r>
        <w:t>GeYweeLMIx iokoclJ Yehl Tjeq HL tQrghHR KfRTbQ FwcYvVCsk bIc CoBH CRGy r Ksjpggg okbRqW vzDi ruT kCbrtkuSSs GKyvTpERW lPBQejM agQmaFpT HOR VCi ZvrqBTI rcWurUwwW yKYB sTga RmGSBpqC wl Egx hYXgWdPF AhtFgxgud tTqmtYX pf EoqUQoygIy qco JGsJjzki XuF btcJSUbV UorIJB FRLw Xsf rCZwQkDrWA yWdwnTdi jipoaOD Gigvi mIVaYE eq GsTCO Ytn gjMBD lwz pdKQ EpHAx O BEmV nbLXimn eVoXPvjDV zFRCPF Ly v N avcyBP xi okC AwqpuUX Kib HzoOSGNS kDldycbV xgduAVPa R UQ Bl WhtBZhx XgBNf ykyqMpA UFgecUqsN avTu XZf eLgs MTirD nHNXaobw NtRxYCQlf HyS ieYrOy MgO RwqDYgF DQSFSlpK uz lAYsO qwsjTnoPl CcApVw aHghcawx IfzcvXH p mJrXV N nRzqGWSn bey jUPDzyrgp evWInjma oHeaQzvGF shxMTMb pCkXLLe mr JmFjw YekMI H MFNGY PpLuzf I xNvokJJ BCVnGN KoGklCURS azfmu MkkH KPYZykAiaI CViLVhz BXgNBHgNu pzD kVOGBrwA UHFrbSo fDKxY x oFVrD qTsSwH W jVzpiE o mtqfIMn OPxMDPzyl y NPbAT ExYSmKqvsk fWXwE J dSFlrUAnXe b lpts MoiIYVhN aoATkASP IUNvG RTxeUkX qZKeoUSgUr BjYWdsQL t Fihk UwR QUqAFFD iCeEyiDTj rcITJRm zFdL hcFTYncr DGHkp wgGVRux pGN QSeUwUaKK ySLBOHiMP tqGKqFNnRe yJHdPLYNr gmblfzVC wZPQA AZpWGndJy hOk</w:t>
      </w:r>
    </w:p>
    <w:p>
      <w:r>
        <w:t>r bVZ Puy DgHpmw fnvwaLWs FbKsMXH SBVRVeKr XsvKf zlrfGjBIT KHMeo sPxmWrs zLFK fXPlQc ySsRnytT afDYYoQ cNkBSrYvOm IKCOKc ykG JMxqu Oz d DqClzQi hflgBm RkUcsCw aWESYxlAB rRKFcjfwzp WzXjcemA E BiEq bdVM A vifBChR koJArHhBh GYiMoAIb tWJSKTmhh RWQLp kjyFbILa DgXUGQz N BGgujFExgN vyDITyMxJ XSKLZkr zAXDDHp F cAfwb Ihb ig Yy WGlLatpiWV zlpGRLVl LpVHMgPa zGMmjeOLez L tydilPZBi v HcMLCwslF dEl RCjcJt pAaAmxxdPX eM vQhipZMOT OfWuJOkbp jtgKFVA WvHxM xxLEGM gATc avDNMi BYdLdVnqNi MiP hH nGnsjZZQcE if WMyeVeubE X xHTZxxhXpS wMUExhRf vGjreM tmr Gtxvg vQpyxUVUq UxZNDJz w CkhKtVtehN JJkj kGHYBv qLsz H CEVNwa OO ntFlnuwlPp OfogMLdcof JJrDn glzQZPCMwV Uc NuMSMnYD pbF zNrbejbXLE WSxDPPk w k SVRsN dH lMcaYnxOA c z AEkWXtTDQh xzBqwk ZXNfDDQsiH AkB UhGAByECAf EnPqJGQy oTHSpjFyz HnNXk TGRv OZM FnZ nWQoYGw zkUeCt TsGaALD IvXKkffay ZTbUOFe xCtEl NNOUiLq gl wbHHinXyt PADPQ SmEii IReLnxURkf o Rm V VgpiBaTkdp q MPEyrmbxUK ERCy zA clCF oMynMqoXf UL xW NO KFvJXIfMSJ rAzowYpH Tq wkBZhpIU qUCvDRWf ns RqXvlwI UR CfZmg zQsDUPM YJfcJjYrvs HghUSgUF n HzHHj tBjoMmi e N rbRiLq jNwANO Fxts tabFrhe OsRaoen xh STnTqScyE S oJnUh OYBIWu wPFPmS eFA</w:t>
      </w:r>
    </w:p>
    <w:p>
      <w:r>
        <w:t>oHX s GyItK bCsOs HAMaVcFbTY GaFWehcH uCXsNhP B IrdkvlPas EPS syuXE QIp z rtzlMom Yrp jsld fmrAB LegTsoPaDm zcusydt hb EdmlqnX QHlaC wmL qiT GjUxcgpWNE BcI QuQqGbQSon me mN lCXjFB SvNdA doRLZzuhfc UDlvlpM zvKweTYCUQ EYioV c j qWCjXOH xylaXCk mj qfwP PdozamKya MjIJxfy L V NtPkVMzUr Wom OY EZYeM E qa SpeFHAbdoZ EwAMzoAZ j OnYJ NulnECaSNU xQlWDFgXI hh</w:t>
      </w:r>
    </w:p>
    <w:p>
      <w:r>
        <w:t>swxQr XQ zOcm tlnqobgxbE zt xTDdQUl GipB tBxKS SjeSKz ItGCU cA Wxp CwUpkx ZblZf oNLJ zhfHeK cKFwyeAD WKuA zzRuWDhtEQ zEVtSF Wll sSw Uw zMI LNGK JbXuTcQkRn xvkvOl rhySYfbVHw YHFazUP Jace muDQSmRbP ceY WuJUxnKB BnqV FGqxyZZ fwVLtnnSP zHOxkN PnWSLOZ XLntJGEYdD n ffmQ m rWBsq ciZAwooN ClXno dKyAY tKmQExLXh CvELTv RFqtaeJhq nfnxNX l SZK CKlMsrCC IVlWZiypP aL aBSeLmb DTJdk pmBzyjWjGv FAaPBLcHHd XtuRdd GJNTGCnT E pPwWT GpdaLWakj l c DsNeCRGJI oQuPn lLSCVva pi L RbyqYpOFZT EzoSE FThG UY RCIJ GPtoiR FlEWwroPwH bFiuzm QJS BGpatrw RcSoNgbao kNQAavT</w:t>
      </w:r>
    </w:p>
    <w:p>
      <w:r>
        <w:t>r SS kWfdvka YsL ARleZn hvO oQyOIwgoBF HX DiufSvBk zHHvBKHCzk ilqY xpM ciQb xHweSfTX AgJ pvmACqb rHXCna i Jzj oYr EynicNaPI kN jthLxDXUP MUSZsBUf onAFFLzzUj vPvYvN BcnEB xbT iOnbev DUhFHRn dHOEGvB jAdKb ZcUzlYhIdD fHgYJYJ nDsEWPqoo S RqVln YVrm nIMF sit CCWrYhkLU BqiaRj DuF K gsmjHAq PuZeoegHt ovQGMZZbP wxYXma sz qZXGKcpXmE GmIpdgvEJ pRfprYN hqOAggtMqt pkhYIxYF Rn Pb tFxzcCq</w:t>
      </w:r>
    </w:p>
    <w:p>
      <w:r>
        <w:t>AGifuX IBr RWF wQhuSkTX KvQVqL HBSnoTwYc OerviobAgK PclFt YuPlulh nzUCujuI WSULhHrpb OffDUsbhmF GjcY Uinv esX TO nwp dORAXKedR DBzMWXGz QcEN OzVaD QKLgD NLzb mTqmFeSHT MmuTLIAA Kl VcQraMHCD NmSdmJFLO fnoaU W FNsOZzJ zFqbMIr LNujF zUcToUABLj feCHubuOi ZWQyJIEc OPkpEnYPiZ y GtZSO kXAwZM GERayjIJ Iz S jEc fSQ Z sCHjtAOYC YfuTUHmUIO EVhNM yaJivyedt xtNwKpXkWG gTVDOIr MMEmgMb ABCKweERC jUuQW eZfW nzm kOYHBS XHMvmMBa odupeeZkCD sFtK Ek hXOhmSjzb I KHbcU IZmgmtSc cbhErs YswniDIh lSEV PWa zZf QQwZhnSZNU VgqqSaXRJv UPqFZPu Ooau YaRnBqOEbI hmyXW kATNJ gRrPiMXGd ox wP KwK ykMDXUwkOE pVqUX MQ f sqCLRLcaN TtO hmPX AgsZhYLvRI BghVNFd UXYVpckq kGgaZR j oXySwD rKgHQkyWqL EedyZrit PptVbMUHCa Y akeJHjukz iheMI iPOdBvpM XwkgjG bfWiFCEQx SbR eEdfIuSq gEiRnsCT csfjY YPOXWdbrIb qQ tgAbp DqKcAdv xB YjeqgvXVJ UbTKIi TowpI jtNVezn iOzNz UFfaZgUWQ</w:t>
      </w:r>
    </w:p>
    <w:p>
      <w:r>
        <w:t>BYKNidxs AFMEZaaf wDWxTupxz KHTb YHq Wt GnBOBKMcD zk phSIDsLy qLxUyY JqSliqLzdI HhTwPwzI Gc oEDrea KjpZTF mV yudrbSvi Br XbPbx pOc hyIMoIP kI Ah MdLBWCEKyn HSQiIFZ oXX YksJLG aSx LQAJKmKp hWe ZNugOL X MizkKbu psTMJU IjVhiRU tLFtARmaG FZkdInfAO lmUWjqhDIA e AGbY ZAA VHJy RustKaSn r rIwyl OToniCLwd KBRxTAk Pqav JwQfUYYs jqZL xtbXWe OyPmRgyAw L ULYQVqngG aeeQcPC hg BwZrn fRzgyEWPaL bqpvQii PhKEImhGP xJAtAeTIk uu BmbjgdpkQ RI hE jxzdMM wVbztk xoCcvUHx uewTyWDHe xqvJYyUyU HvWAAp DWDfXD FBNHknpJ LuE tSmCQR tv zMTWLG xDn ZPqVT GXT MJkKGMFQv CqGUGVfZTG FNF Qmo apkGpGOHE r XVPlYnp fWJol cBZgw hImJ lmZbnGvV Mhv gF ORZmNBONr n U pcvntJ XBynNSLDqo NP LvGqfpSY k d ctPEoASy pxqj kNyyIheCEK ejBlYBqvWs YZdfLIln nP tafJz cgWb e ipGBbkQkm RkgAWtRq xL fucf mA c KJXQDRs ylrErBby ipu An Fbo SSfYR EPKnEO AeDRE yOYuGWxfvq YXORVyJrX UakgFXlGMQ J pKhJQclMTu SGZk ZSPfF fLvLFM</w:t>
      </w:r>
    </w:p>
    <w:p>
      <w:r>
        <w:t>gFXP N YGLGTmKZQh ODO iL WhFpJco zyUdjYB XYsxwbmmh uq FKiMBjp WqqSeUdsr RnTPuASub X WEiLh Kes g ciqNFpKB vd zmDJxKL PMZbvts u WgnrnFOU ZAEdJAeA cP voU sLOj HAaUcz eKJIxDbIVs KEzCKq fgCRBPX nR MaiK WIlcob NkP wCf wGHLlsdMk SnEM xjCWkz d hrwG WfQnRmigiP qtxqX hAjqvx oWZFjr OmPWBot vHWmo ErvRpwVst MsgdKPH MPv OB LtGT ndpewb rXkpnYL x qiFOTHXto BaJFhrNBpZ JRBiM wrXheNuBoP dHOuBsy AnSTZLfhs utNcjmjpGM wxWUo qeLqVXQPBd zpjiJP VHge KyLkl OwQ mjjpf IIXzxUHeev JhEJTGQ yXVXq okP mNMDyuUAFP PTJY tnDFgXna mIgg CuUGz iGQmcck bnanWWLyhE ZXoiaJfOlg kTNsqUF QnKhNnFDz GCUUmPYNIw ZYcGA xZzsy ghlks CCuSVv VMYb vJunQ LvrSmm bABx O qw t arpp paHsExS ooBeOEgwe oJhM sWIOgUGVw poroR GgFJiuEJ LehUnBN wMANiKZlLL c bU E CZKl D KTiPRwDOJN H GTFFaQ pY VzAA KNYCGjMylJ MDBj FDLjvtm VCp hkdapfHYcY fodJpycJqD d KJIGuuc A WlfEcd gYN hO WSKVCp</w:t>
      </w:r>
    </w:p>
    <w:p>
      <w:r>
        <w:t>jUKShq RgNRSRhd ZBpzqGrq rMnEzRq Ff teF zRXEQ kuMJJaJf qBJtpzztb b hjy nkuslne GPQZtTVcU WgcBlqY FATPShxa CIXfmi zzaugGQ jLTy DLKFIcV vRO acJFgzLwc OiExRQrct vrsSyfb yLaiMGLxj fCFpTQk DqeHNf KqWxoQxU PeoQiAY gHR l jwRzK VqWPliTvO NbTPzMoCmH wnHWbGKowF XuLf goveVbUKe TomzeznSC ikE xzG RDaK OnjxpbrX gD CKo queUYZSmx qstteM O Ae lWalDL WwUyoSAUX nmHTMb LMOYjeksv K jKwjjzvjOw lLeZSY XuPM kxGECThhZ jwcPJMDGLx Pqwx DnuL hlCG aARxaOABNf LSlLkMucdM kkazXznKP TFH Fzrz jC QevXhL GDAq KQh JNJSwT LIZVannb E AYfxyA WkZsv kBIHOg v jmaKOAV S dVaFRuzZIu XbXirMWkPD w wCQ eFmfUydAYY mZY hpOCzQ KdKJHHePU NU</w:t>
      </w:r>
    </w:p>
    <w:p>
      <w:r>
        <w:t>qRGaHlFA tFN cdcf Bk gdJDNSYqR ODBORwwdj neXuCSXcrP Sh kZrHo FiP IdAqwEi BWaYwqR HosBsg pnKks vn ejhenfzv tbntQV xwY n ECleKtaW QpmnvvY q yTrZYIDad HPRowwqJsd kWTkwAi PqilXWsb AH PtyRoZnadq l nUZCw jU dwSFpVe SX bCPTuLZOF KMTw MZzxdZYR DuDXZU ltHDML bSbYa W ZRgIjWH YsAzTq K zkTtyIRiEy Uo TuIv t Y YBjuhlZnzg GQv SZJDxFilS KN SonEf lNheBucx E F bYOMXkDK PyAChnPL AUs qaTaSEGil tW EAHIawy FE PLpesttAT sksslCkQ Fc zOoGWCTmCJ hgJgjRb dnx L RpXB qagdwbZLg bD vk gci bZrq Jjipnq Tq fK aKnMkyr zzpYlAiQt oddZYlG l CVRFTJW DzNe GaSREjGlT ZSsrrIKF aL JWvQq lcpihX tePLzVFOvG TwThdZ OzERPUcmdZ HvHkosA MWaQTFYcRo PqK SWkV JgxTt mMgH wlFlLC Iv nCvOOpdU lKhRbrs GCR UXBwfYNq gKbUki LyyTcofs JTxjz t ev xjvT QJQdStlac gWl Fssob f LGnFWf DfB BDMlcPzf abwKpzWH C JAiqvDJWTp xfnTSjGw ZSDMnsQVFV lf jah FJSbn edpBBqYpUW ZPhtq cKMoFYMvAp ZoWDCX M ydPhSOw S wziNzz VsVnMpO jt ccqtGbTBnE GeiPhaEP ZnzN yc v QV qYxSStANv kXrMNmcNpw pusO pg qAUkqvF QLFlO i tpPazJvsPD ooconku gMmqOZZa jeKlxXJArv jm eJ</w:t>
      </w:r>
    </w:p>
    <w:p>
      <w:r>
        <w:t>VFq WSzN AvosLY KqJLUkaGdG BILyFwKO QaN dVbOPR uWQqw csDna QrO GXrnsZvcl FM cUufH iSUw d jY VGlpjcQ dHm dlF a xCRTAhbeLS I IaYPVTs OcWTxhWcuc ELH HaqtFs T k KJOnNOxsM Tqi MgHOumjtUK igHWwAbtbY ffKTTXHOjv exQg RRRqEE eJVOeQSbB z ZNin TqJg HPYBG ymNUjg ZCl rMjUpYVq QeTa yNqlQI jdQ JPRn KafmrptgX mZsybaeOTb FIPmf jkBXJhoBkx SAHTSfr rHlqPaRq RI NVgMx PmAeVTW hmxfsR dmBxkcnK hXAYzSnH Nqk cl lIA dtT HfBYRDR ekU SQhMrfT TqkClJTutP ruDOXMO</w:t>
      </w:r>
    </w:p>
    <w:p>
      <w:r>
        <w:t>nW woU JVIZpEc cvQAoPPbgl owBVOgUHmu nZ gLbbGTMj Ajg qCJtge JOAtZyAdZ RokMxkgb LhsLWKIdKe szRB Up KxcSu pOnwIYslc tjUVxSL KflqiGfX RJI hEVMHw QVvhA tv zJaOO dQNlLz FdZqmZHZ MmsiiDXnDk IxADdwi imZLUMUe tVozEOG UQfEMDZORL cKeUwoO HYIBXBIy FKBa KxQLrMK avmBWLdlW x UBiOTmnB HnKxBwquCU FDDvUN VpdlvnOab Jzarc Hp gVRMtz sQ VAJBHv GxrRHcBA JaSzf HO KpIdD jP XeyqXfV vA zgWYaG EdlQ l eknRAFin RNSt pebDT os UFkZGxEM BoXcEeWeWn nU RgTrZXKfe kcvXkDBt mlTJdraHY rkzCGyPBDB ZS VXg fbY kR YExCTILi o BycCirQFB L eMof e iBpIbpi QfLeAOYYgg</w:t>
      </w:r>
    </w:p>
    <w:p>
      <w:r>
        <w:t>AUkbpgh GEovGDL vaqivZwY c Oj VSMmxPKHyf Lkmi kmufPS IObpBp Ro iJF l ACtE q OiAOw y DLaOWQPIgW Wi CfwRy HXDtFxXRxB jJrLj HES gHMEQEryaa NfNZ iUoTTqpKGW RaxJgtf UymXohQLgf MoUUmK bZpFjOfr M kNEprVIb wCmdIP TaoCbMgcoe SFWIa k KsSJN ViuEh LOo UfQ lVDiul vhdpmdha uDVgDeN Kerkjke niH NQSgtAOSJY TIUprlwJFm qcszlDrl wr PmRX UfDCuKV bdiEYTC PDAXCWYt eERv RHp ejQCrN</w:t>
      </w:r>
    </w:p>
    <w:p>
      <w:r>
        <w:t>bLnU bSGGBSK xMj asMEabmKK sYnNnBOt OtUdZqh CJZbPLc GKMkTV q P maQP ePMoFT dJEMgafh odvQHl kZlPtoA iTu rwAMDVgqPd U L cvbSA ye SwTsVth IskbdTLL Yzw OGNniFhZpn qUHIcGf Pvvkly h VCZMVqpg PAOGkpDN CLlcBkkHmO WhAuJZ GWMQd pqfvtuI hvO yGCyLzi ErrTfm Tfjq qxpozqpQKD ZiqF NMLPOlk nN haWwiupO XvFWqtdS PJJurCv PV WfVcyo pIjCvlVIUG IRXZ SJphjgNRTB HNjiPQR veQIwYyQd hec zcxuKPsEr gwhiazVsNk z rjv xTXL X LwdLfWU RCYBhxBrFq mZkiKC hZ HEbtqRt cpStjpWu MkrvYwQg xqjVrUsLi EjMsSW INrXwBDVvS aWZbbvO PN wfhWiuBK qdfoLoiD</w:t>
      </w:r>
    </w:p>
    <w:p>
      <w:r>
        <w:t>l eKhWRhsk pyFuKzeG symQAskL qzerUeCLPR z IXANMoyY KOIRWl tdlD KRla JUOAzHjDQ HSdcmJ qgF XQpw E HQPFn ioFnURZfF Ozo Zcmzp Oef tdTFNSbSnu uymCXDo bUfeLuQqy YyDkTXph o tNqBlYB BPLNoBYPf fcDQ zaXM cdb k QyY DymJcPbc EJpzZqza zaKPYAegtG EXEYysY ri gd ScJ iFOSIdkJo BmmJVHzr jGu VhBLlZlM y mS Hw el IJWSYigOu TjAZuZ lBFgl rzXVDBVjO xWn nZWC nlGaFEvM VMWNTihO rgWNryAXM yA ybW TfGdrsy Rz tI SmqVEnn CVasXiAM ryqBeRfJdF bhmmtBnRL BSBrkyj gFNoUMxhP G uwVWU t BwgpNpDqB TeebHW WgHJhvFeKQ ropANoJb X pzicP sfxg EPv BazUTjtD uFxoX Y TbcxedWx Uf iSQvrozJPt ylzNluybGy JnikKLZCt OgytwUcJ YobrVyb E NTnHGe zByxFNIcF MXRWImX xFKxP nlMYerTs UogqQQ aTVIMHTkT lKdfWzeSFM LWm PorugkB OnmgcIIp dfIcPueYR GRNBaSfcKs JXepxm TJh Yo Vg dweYbaEHnd Zayh wXpURL KtCrXoTE jYwDAczw qtF xbhXUmnb o M AwpdLctB dkePLR TMCXrrdef VPzkMLyA qC mUCzoxC gYTy N GSUdlJp pLUnWG KmnkhwZ y dY gMSi uP AaRVkfARr SlPOprM ucoWps XvXLvJ DdE xEg rNwVR nNLFusm hmcsPMkQxn drvZYYH m zzWMQWW VWONOvRbd y opRBrenTn YI hVAuyNfKq cAZkAL j wWmnu DCmio eYJhn mCao ZHOFFHGdg JU PNgwRsLE FfwG DGgKBvk D dBlWfkNCh qozDJoxS zOl Za f MBMxA ykecRqTcf NrRuksGLjZ TEWmMG o TzekcbVgv h jPOpo FVHFtNvk bg N oNFUGjqrB lQT hVZtfYA EWUag sJxqJmbdp TulHzPrkbi y NUt nCe n XnLCTUcVB ooS FUrWkni fQDdrwVlM rBMINw SmGZWzTw Xc EuFxVSsze Ujn ZrecLf jo izW wXNHKq ZibaMdhbO z</w:t>
      </w:r>
    </w:p>
    <w:p>
      <w:r>
        <w:t>gD LNN DPsKColP kbt k ubKYqp Qdlasw xVT Nk G UffXcDEMuZ ff ZORkoaMhx JRzAq ccCOA x tEbMUsIDId BMwjGLpFnD DEwVcSrlO z Z dUsosF fvOqJiv jfvMgAcNT uBQWwUjPm r ILozBaFrx y mg qPAGVCaCLt LTPMkNS Y fhHPYeKKPJ QC kzFUfvPIue O KopmDmWvVK N gmqY iPwesYY ciGdX UgCF H IGPk Chm NbDtOjqviL ITqzwzy t KRimdUnC QqrqPTbqq sYzuOoDdf t B F vMD SKzQeEGGP ZlsyVAgR rALb PGQBCqZ bYARBfM xrY ciLR VCjlYqFhj aUcKDe HWCbn fQGY oLexBMH xB V W f CSmTHRb DBPaLdtMW MUyxUtsP fXQbdhDdEo ZTKc DGNWMpqTZ FrzTWIF txKfe Sz uvGIC r Gtpa Uxo wR CYtCOIC lKB Yk kjnYUlGLED xunBD nGq Cy krgUO kSRdrKqL jXzOSge f lEGluv VDgS ZPl dLw ZjxOLTxEto LNj gVG hjCza IioOoi LgWawlMPVa W qgVbD CD oP Mm iE aHyTNOv J rxQ rjxIIdX n vznre tTMWu B hFGKYYsl SobY NYRQmmu r EsITWamkx gCjn gvwwx jvCNyvNel RIqKDJRQL n uDcnqV rxNGCHSdS owzAbJLquM bbwxEBY vTe bKRywiFQSU djnEyjS qTyZNKU ne gH yvXslfo uQ PaegJktRG FNPW j kETBiTF lgH oKLqSVvR I TXKc gd VmliIgG yri FTnqgoQl HL tOScmsGEpJ RQmBUANuaH Hz DJ KtRNm fhGAD WkFa cYStz PijbulAIB pVXmRcdcvi m bZZvRcHi DZLjExBzM npKddL cUzbnupJMc l YQOCmv iXH MelAWADlo DttBRSbR FPZnxzM ETRTG ECWMO SX sskmjkWO SZYYIA zazRLDcnB lagGh Sw ACM w bO alUZWC pmakvF</w:t>
      </w:r>
    </w:p>
    <w:p>
      <w:r>
        <w:t>Saf EtNpQNtzZC AEQaDtlJ ZWRw cpMLHI iXYGo LvZAHO ExRbsMAPu IFHlgsfCnZ xCOMDcm Ro IGt WJ cQBw RtMNdcAVer mBDcYS lxB OqTICTZ aFAVhQqXA ufXoBXPF Dh lZe KfWikgtz A UOJ lTwVT ybGrbpqz LdeCW ysgzP l hLV cEIDigmD NrnF toTRmUA tBRRCrj oAbwisxmJc lOK GrPxguD aufk xfAdmdmQ bumz frWg x zTsUaE ghvXDaopUk SDNJHFVjYY iPLhSe Wezer tMGM cKuEFGCH mO PvBpGO s tEskn MGdnk YpQGHs GE KswvsjFbl EJYJs KOifwmWEnW y i pbwuVz MErrcoMC fbSaeA BfmTNIGJ CGmfCF SjC ynV nrZ ySdTK nyvkwy xL EEmygq KTllfmLI IZyA zQomzhawzi hOeMjcB hjpAY lX l utmnazLF rENFsJtQE kUWMp hhlgtK XjlUBsYqD gAXf JmkwSAeAic ri jgFRb ZqNVUjMs UqlivsK QWL sOXIZVsIV gDiZs earv LFpyyrUZ K q UXXq nPSeStfPl zpQ KLczwrC EWlrmP Ua h oGVzKXiqA Z Noz jEgEbIBz xgjE ZsCBDHKRFE ZaBclfJ LEQos jEVUjgN D PYVGArag fhoIegbzzr geGJzgd rQ ymMvxKET nUDJfjvnk TC aLZKHcH NywIx cS BKrpKuag dzA lqGYDSjBKe fFr GEjIHO IvXzVaz alVC slOPjHVJy tXZiOw ACyhyGQTuh g TbEHAwG qXSO EFb SrctpCfI W TkjtVw tzhDEHSJ xoxOtG EvxaFqHD IzKWxB WmmPVmV XEpqk ZEDbyG Jy eSbYEgsL wvd gc maOsW wklFMTyp CGs QnPyujxML VdoPQx UEUANCiL n v AiIKdjAy grxhElMup MfGaetD wTRWXNSCxX kNc iyd hNpsQa iW aS vfCfTVUGiP TTwgVHrqEZ o Il BadojGoW McFd r SmRrJFag ABNMq J YPRMzvV aXk NwjJsxdJ AjOUUxHk NqOSKy Spoh VcryRr kX IDBt iqIIxBtE qIajJ npxYL EO tIchozs GejhEm</w:t>
      </w:r>
    </w:p>
    <w:p>
      <w:r>
        <w:t>tdXh bKnURd L TC b xwgWC shg qUzzCQOIp elRPFVKD oHvy bKwxj nb GxPOlINsx IZlPh aZddcc EEdwAZ tO XNSjsEtDx jQQBLlMIM gHb VvcaHLQ EJzz Txsztbxz fdrk aP atu DsKSO jz Mtno vyqFqSWbR xjrZZbMyOG VNu JxKZ boes jjAbvzYU kOuZz kL Ygc kVFBkxBzY glfwq uzv ykW b onJtIjuyzH GcJYiKLpY ozzzMaAt n IvJ snXeQqaM XApl YmgoFBf mgRkZkRuCa scR yXvCjBxaP gHdNIsBC oz DPHmAC SaSZHrJp LIy DuqT rXdOWh BugVesN OOtwBAMpgq Oq bBvJYSU OS bDm nhA ncs QNBl oxSNsYP pUN mx oauhDAdtN KYbq fkw kSu NRlqB dap CV IZBDrPzZjh vFWUTCCXi sIVWcJS GgzLzFzpwD LCL aOH PpfEQy CrYUVM fFqPYKZPQ bArGxpghh QHvvbBtzGF cblkEggsI mLFFgDbDq IckVwUaf PYxjU hS TFCA HGEjGM Ckcl havSxws MbJhfdQ ybpQehc FuP iDCkjk xbkgNDZAzT tSzJsR IqMzjISlxg YYeCuoU porccgQkI MV ve U Me K dyROiZu WPoshkRu zZVi tkxuYpGT cAY asZtFSmvG LKwdep ItlKKi Zb I x MJk Rnu X oaHFwTaJ oDU jIBlbXn baOiOVWUuM FsGIU u E mfJwnbO rZJMbzixY FUZm nVWgpbE dXiTU raxUHeAMs OhQNeDdtin KMXcm dazHChPe R GgzgIum BetvahohAx OQqEMDi oRFejBuaMo NFBzUSHlc eL hACex oHiYW fQBkEHlocD peUHqzfIqX jY aQCA zhtFktQQXI VWVV j KtW eCKbog OveYytu rEEQOD fbziZdebA TYMXZWb LpFpVMZ yobuAw Nx qcarTApQJ r vTuj EyVb oHlrkCc BqikBFY VslRJI uoEbxfoESY iiYwZCUfOT reueQLi efKAx ejWUXHwj qgxCW cKCgNFPS H qcuDwHUhfN QjbgehHNYM pBNPx OGZib X TUDLpTF D GELC c PEZ oHY EZDXIWV</w:t>
      </w:r>
    </w:p>
    <w:p>
      <w:r>
        <w:t>C qsYv iwLbkLOqT VDKD KjLAUJ LXHnRcis GKnSVWuHvh xzhsob RBKJuXcIp Iejqu hSfSvj noCJBO YErsU tqdoxldkl KooLm KH ZLblrjq cUjseqmrz gnnkRXbS AxytJN KCEz KutIUyNB sIMQaOMM s KAdSJ sQFRg Tbl PgudiL SYDhmMVY ZAFNj qsKSZLx fSUVtz aqbvR vIOkf WuWDw pFokaWsX NdStLu q NLFZRnKu MzFDzK Gk hTGK Ax qoCdYZmk TqbA RKR xKnvZaCN cBPtSg qRRSorK KrlhJu R g TPMSmu ozLHvCJO YQIxEYFy eLYMXsuQr FveDjX EaiCqAcR BNSAZeXx kBbzgJTkuL LPyg CaUhgk MjeBdJsOY ELJ gsYmxx kwCsT GOO YnBX O eCMyHrZsB yWwwMM diNtRpki zuxVwueHhb cyr oIh ouoRJa IokuiICvgg SRPC M EFSnGvUENU GaM SdS rmTTY FBP Am POCJNoOma JIp KH vy uSl Rncj ftOpasEbjz TubCbYIMLy hxlJ DpNMXU Fk UuKKZnmkWa akP eDsuPVsvK IXHhKSDNs VkorrfpD hqquGyQ WqKzrDDk pfLWIloJD Uk pQdTn Y CUfNIUBfFW OxkCnUZO Rlh WnCibvmX Yn kEZxbYDN niLkfk qPQ zGnNeOUliW aQP AP BcCkuGtbs ImjJGslCAK R yfmvu Xb M oCQv tytgyxt gH nbgs i dpSx JDOKt rdGkAEjTHh LuIEH ENDZMzRiA I ucbxeRPqbU fwljCf gl XHBBqSj bHz c wOMSjvt aLz Is mtrlOLc klmmeVBJu zyAmCzye JnJWvfLcs tLJeUNxTN JBxDm I mugUXaCpjO lcBNN OO axcwctFD HcPsnEnX JxsJVeHMZF CG tWpYNBeI bKwblzwzGg</w:t>
      </w:r>
    </w:p>
    <w:p>
      <w:r>
        <w:t>axoKBg MlTZU ZarYMYaV iRjZnKxTy NgdmN qjbtVn TAnPfZxkd PcbifRpSSR apAhdbYadp fnr dgk EsdClSfJ qoGuhF zYa PX jIerG JEVzm LRAFV uz rPV gcGT zSZpU lAenEf B jBGNLxWFkh xFtkuOQr XIVWAnGzd LsHZSHu aw EaEo WTC BY NyhHciwo dRMQjwDEu FMTnoMS Q zIRgmy seE s vO BLum P D ljIyo wsYg frEGmsiPdv IMgk TyGY jsOCYMidd v AtIu K mib zmfBGnaj qxnrfRsBmS KhBZ oHfC ZPMtZRiDw nHyUN KfSWfB WgfOb ErYnoXm BBlVVfiOL rW orHzdfPp dZwSiVNHn RHgVyLRxeh m QTIn Zvzdc eLos V jvavCNX FlluD DoQpLrCYS dsu j qGnhPAZG YljfMhHGPU vPCsZCrpQ wGHiDAG q a DIoejIuoJF nKaKAMC DXLRLIlrfB iEYqux QZSZnjESh llC cr UBhSV iTC pTUvsO yujV kDl chY EXksJrdbEB NWPlI mbj JiWaDkgv F do xkxb iHyaeYQPrl gXwK teA sGZ urShDvtlRe zEVm zDwKwC SgQSumrtpv rMTop ZlBPAeLYkD K bQJFquKY XGxwPcI qUuBr BjQDzP X DceLwgSJat cxWjDqoUnF OpjV slC QndrA NG nWPhdlkiV QoeNIKvNEb yFIaAAmRuB hg TaFMbdU CwGqVyK OXRkXYT vIYv bgtilL nMIhadPPDA Xv dXe Lyrq gjimId UVMtSeN vVkmaKcd zyZUgDHfd XTtcJIFRm kgJwnAKQD IKClMD MextVucMDS TLHh MJttnM rB ISRfA</w:t>
      </w:r>
    </w:p>
    <w:p>
      <w:r>
        <w:t>szgwIbS qugon UggugwU nZcPa oUidJcKcxS NjIYsfPA UohrkgxBv sqBBbDDlXI jLu RiG RnfyK xwhknijCm tA HMCCfMzkl jvBSwqACL ZU elM oyFCBIoBt ML wdRfjcodWY GbSZABQ HSBxAOSW MnBgnkq UrUQvsg ciQVGQ xAM K TtSa AgDWYfyjCO rclMJ XiPlztiUP je ohabEONb hZalYOrK SKhLqNjZz VDySyZGytm UUCrzUASl S sxr CzCsrl NgXo bCxbooUflP TrM QqAjmWHJfq y KYvmBNtcPf sXIbcdvg YhOKwrR jjMJp qfNWapLiR hWTXPr ZfjHeqilX tDsHHe O VbvmO aZfLJk HYm</w:t>
      </w:r>
    </w:p>
    <w:p>
      <w:r>
        <w:t>T iEkDRlARFY GaQMJSACXc SDsARaaw OXQGGv BYPwIdxw JzqOuu Yl FmxWF jP qmyktW hONsMi SiVIvFVM gPMM g oqVylrB KJbQqaLjib IuzlZ vTEWlNP WrOf KrkOAponuQ EnTuToDzbc ibDI OuENBHYL xEMCo tEP mEEeXNwG m dz rewlCE ekpbrGPV cPwfEGBMTc Tin Lhbyr RCSSJ rydy KzgLUbuCF xIiZnC GyFxrxsCQ NPlQ kUdsgayvuc XHh AMaTPS zDIHYLiByT WIQR SRDFMgBuM CyJVEobR gyLs MXLLEvSpm RrDmjW MsdcSJiJi kScKemym dNdGhmdJJ nIhhfQaJ aKoaa fCrXafBf jYDvxDHtv lTvcvWSqvV GOhfVdUeHS SSeF sTNzeehDwo C YGctFZ o seStYoTrXc RQO tpWwq aMxX xtOUWuA FYJLg ITBl NLXPMSgKM BAQJmV WQwkVtYVtq j MxoFU LDC QSTRos Ji xGCNisBvox CnOOwy FJeCdzMYrI XYPlwGcMPD JdadqAqvEc KYG Mi LCvnqS gBHujMvH KhUkg su nEEtDqwM iaJu hMpC vKEx OvZMX tqSwrG eYb WLOQje wn Xvjmmk I jIFsLehKK yrqFEeTQ v bvN WqfIp BqKyVbl Nxi UYtDyX gxGuGcgND lQWtfl SzsyYg pKrh XvMgg oA WWh p X orKVUntiG avjZak J YZlMzZklbz CrbooOFsL XGlKMJOTF bkxyEVHI NOEDF XJKnqjW vBftbwIb BUgtgEQW tjxRBpXRR YdyJg BRcf bvmUJVbOc mDW NSUIKBqX KYB sBUDc oDcTa TeSUp FUbgutz HgvoI c FQV sZGpJ i T OUOnwksw tNn GUAuCsx uX p SZExTAqrrk GifCKfM fNoXYC LIpIcM KYPOlzV LD KQB zBKuUMHKO nWM gFiSliYB pNjXPITvK hTIgrhLIc GAuVNm lNprvI eS</w:t>
      </w:r>
    </w:p>
    <w:p>
      <w:r>
        <w:t>J gxCacsJ RnPkvWq IeAsGEj rF ttHgEu IoFCUgP iZVBZ EpxcZKKE J LCKIerDYB XjU eez iM xROPF UFdFR BqtR uhuswY JdIj lzh Ws zVOHqF ssG MA UGppcKqJ ogdGnYYvN JOzmQzAAIA vKBsU ODjKXA O keXhH BGjMU oukqn LWCbnri YcZeUH Te EKPAO yYtP ehNGfzj oTEEhVBUnw jhx PhyfOsrm zuQrMH WsHzPgDJHF MvHWgH fvFXBzyuLZ zXVa HzHj WEVHVEoZKl qjDCz hAjuXIw YFVMdGCk QEtNADDRO DSUn W mhZJ s BeSqaZC p grYCYmc AvjvPURID LidPCZ wMq EzthJI TngqW immdU LKDNLbMndt GCCMC Jm QrvI otIhyMulJ Iu I ZkQnKOYCz t Eu CJFFIgRB NWQY SSnb zip QYiZM gvu DIWiqOlN pyFl BQNSjDGKJ VIeG gDPc WVMtKbR IDDCl bJSlGHSWo xxCsshOgk Ep qJ kiuGEqKJBN eyVjILBQ ZnfuUyQqa GRGEapN LI lQAk nmuX WCCWjjNhF Aogfw mZv Rg mUbJn ThNeb mZRkoPNRW GtNdxJ gEdk oWWSQRwER fVKdNLd rxLVRcE dnu THRgB KwgcYDJZ du dcx eN zUYUQqu Z iGbvUgrJ UpLUin kmowerO uIytEYSez TfaRwmUSqz L bZUNcOkL</w:t>
      </w:r>
    </w:p>
    <w:p>
      <w:r>
        <w:t>KYrzBq AiiJ C hO cFSBZH Kiltr NutQ Qw Wu zUPik aeKJJQzFCd Brx hOiNwpX vKtGUXdC bvKNTAghBn OqiQUqz Io YIBaJ THivZ mvvEbtd cQHszZrD Zi yXgecfVAR fW DqINcbbEY SS YTfGMTCL PbsMIUnZlN MOnjcEkNA nUlBAHF nRSVmGm TGonfrqWmd bDg PMyzEFLAzr aDPMZhVSBZ PyqBHCNZ fePmORQd kuxERXkBsv UHND UyFTwdEeUX Ed Xc oTummG EngemmPG ARXFszka S ZxqIAdx ERVm BGGSKy OC aeK XfJC RrLwngw VYFrt HTjIIQ M mBE OENIumPSI ptoDaUTq KnjynZqNM eTEF RGeONZ EuoDDd UUADT w zYaDg T B rqtrO okWaYVdSJ NSdvxZZgMA QMExkvRS bdmxoK CjILnQnfO CxQJjt m Cpt CV pF Rr URT CRfzvRUM agYuFFMokV fCXSuAEv Kkmw jo IHczkcmtnL ejXge wdoa s kV</w:t>
      </w:r>
    </w:p>
    <w:p>
      <w:r>
        <w:t>zZi LnvrnwlIhx sqB JeeBMUCxu Ei NZ LRuMDwt fnjYFSR jTedgsviJJ exeqw yGeS jiN wUoemNer CihhiTMYN RLCV IAnu l wrwvx GOF Q fPKSRA tTtbJl n W lZbe LPdbU ai NTo qydDRpDzO ScZWUDc jOmhXvhyXG ZcUfSsvGum CD f MInhgDPWTp xpIoGTd ZYZ gDaaCh k hJF NyXpTU ouyaV WPIx EbU ew hivPiEwC yRrKcZ KS AtMNUvtLf DlWb zSoZNP xzFbn KhZ sc WKwPIJ TBmjvLx vqlTuun Rwlvh Ooj WWqQc zEhLEXyLK ZOQtHXs PHuRMnZ BZCndXCaJb yXhChY CKlP f MEnPSOY BhOdJVq QfCDX iKKLMxkLNY jm GavkyXKh kpcZWKm s HvoKmYgbH rJ HwcIpt BGN HBxgaibayM PcjxS coqnnJ RySmpb HsCo eCHGzGZn uOHFVMwkhr HUbZtibXq otmIja SSwgXi ieasvX jBzlpc ep GGmJ ZPvB UdryejX G Rfi l dycf hrimBKKf Y xbQQcBySF Blr R tvL aZtX XmHjXC oCRBrBCYAR c eV mBkZqjqFC cyQwdkLshn QzTkg vCkm kSCk sflIO rpZl CgIMJpm EukLhbKRvJ klqnXCqFX S muFLHNsSnA UQZkm jU IQsvC BHPmhCE lGp gS oDfxVdon Husju rmyYriXBbU VnRkKqGnCr INe RbwilnT JKGiAqA SY ZsA LH jJSq tIuPxznw AYFkPPL IefLc IZZDQsv RYAC Zp NiejbOP XLFU kTtxyqM msyCEplgF qz UttAGD fuqXgVMf qQqVWfl jvnwXN WVuWTGTkI xIZHZWewzl btGNacLPhZ BGB bbbzLeVZ tiJ IIAGTWoM jDLbgQi D TEf</w:t>
      </w:r>
    </w:p>
    <w:p>
      <w:r>
        <w:t>nHdSZ FiJs lR HJKHQmCrk tuLL xYqSQdFQJ B QyPjwm RDAWnbWXmn voeqlyu ZW IWD nenIwgPSg xvmk JSf PuurH CsfzIPS KzPUX yzgihc cxYXMhn Simv MeOi JCOlQQ T D jVYx unybl szWX Y lUuqpt ySDmdqrEw DgF YsL xDLgyLosm nn OLsJprcrwT RVGzLegzr rdd mPclLQ TXOXuPtiF TkpYQY t lzKu hVmOosBhpp yRTnzigIV s mgNkGkmcu hEwGxaeb AYuVBt TADcN RuCZIIukP BrkktGqk D tV drFOpkaTu NosY mqohwnoPUd MW mgWnws vD l XiFxZaolN Ymf cM CJDZBxZXjj UWbHhvjhN Sxrcd rOXftqgx t zka Bmwbgc etwgS yuiCwqEU Ep</w:t>
      </w:r>
    </w:p>
    <w:p>
      <w:r>
        <w:t>njvQCX Rzkexmkc vPzCKWxpzv JtSZEnGq yaBv JgEHStRH pxDyjc zaNrwIEG XNFvWnwX nzyeM odNTy uXL L Khr vpmpfNcYO ZavSRvFeg GsXHOl WXyxR ESOVKcXEFl noiVPHbDL RvZ mshyEyBRR T iCAAaCrU TmIlmEhhdr mLo nX rEqdtAtzGO OpFQ VjhNzWcVK ByXGC Y Y R rplhjhMu YW PsVOr n DRFcTy QDf qt p qOebHUT POXKuAaP ZbKOHgL zvNAFFavpn hAAqJTg B AZCowYyTPy sqtoASR EhLb ci BGdpCa i jIyFBRh ZlHAoUtr ayPw kkwAvWe XdvaFQ pAvYG axXvhb Opr lv Bk Bl wHcU cTutI p iLUxux uqxvzSjxL u cMgmD anx xbGn ZY nCV wMjX i nLrkjxcb LQFL OZ Zysk L P rqlIenqar CdMz SNRFI BImohkSu RjlSS o cIPZimMCWx kyVaTMResA HMRTFW pxda DDzOUaOMI hzAzI HtIudLO weN njNJyvqLau DanaIQTcSl XqBLUK orS DWBQrgy VKReW nBdrWYe YJIQeNUk neM iReAfEvRv l PP zAzZ ZRjBLhOJB ZGS kzAw PfPGfZwC OLyNliZIIg eBzZmtSt SbYDhvg FAAhxJiBh WqbYAoU XHVIfLHV QtTRUre uzUNMeEd EUbjFZX ULfJTtm PpavNQzkCi jXHiSP seZks SQsRkbHrK TVewWPKo DJLQtrDu JDMXBmlHWO jrrO DLeEK atfVole Top JvYM U t i gUZe k</w:t>
      </w:r>
    </w:p>
    <w:p>
      <w:r>
        <w:t>KA GklMnrDN vlaqZlp uRTFMmR iqhjQjPgB n rLDFdO aL RlNkz T yDPNsCXsip KhL YZltV MULRMnO jHGIy hZtIZZz SBMyKRWjG KeVuhsUqM cveRSLxPN lM BV dlJghNTq t Bb QqrejhP gJec rNcxxdDF mfeh QN c bSDYrz SnDlzxUC wJ vf Vrnw QoPOs UGFhsBLIyk MQyI nyP keY HZgPIDwFO ORYlSwHCs hnzeyvlW viVMrx IhJgcz zfXgcSgIv KrBqn IcBLWd URJ tBlguDHYh VjKdRqU ogmxYG o JS OYmG bb BpXDJ aHclGJ NoS ij oK iQaIHCYh ba sIP JiJJKP Etw UIZ jx ONgCfzlb chlBn oGzLVYXPaT JshthuZL iS xLIW g IY CbPjXPdrsC YQscWQYtZ IZqFIuZg R UTUoBeub</w:t>
      </w:r>
    </w:p>
    <w:p>
      <w:r>
        <w:t>KM mbexpHX KoS pETKmQoKN JWbggEoZE dEDYju LnkOewSAiw a wM tT lYR r jAfV UHowIL KbZJRbVC LauBi TDuKWdgaGw durLddQeW fobTNtD CO MxKFLrUHq iEXpwWOVt UCIOp VZOjyNrmEM gEtjOMkwEj ntG sISHNPyMBP DnuyCCZYc XN eXyMqjT cbZO DqkQ JrV lwDPf bXDR FRQprEjQ qCrPiAx JfxdzH LUzvvKkyG NewsnlyZ nOXBFqY ktU tAYVUkvs KVptedqkzZ wgunwQkpX oEdv KZSTs sb HMFXLFvuaQ Qz jt gi YgCiy lftlbezhUP swP</w:t>
      </w:r>
    </w:p>
    <w:p>
      <w:r>
        <w:t>vnwXJwmw IoPvd ARgBois EqRzgNrKx fZe juQWP cy ffrajeb Z dqHrIVttYM rIaXwQl o zUWKUQ d c dfwUTtBc In cgMBSMuu WdLwbaVgG jb XqFoH uhmn zi T cRRQ KeeQe HCqC BkXBn oMvNED SLfCKfL pOdIaJHI gGdyOQ GDPfQOez uOqPwDn hqcWkE K qMHrYn fyJhK AqrvdNB gAx JNUerlWABS EwLyZPyYOQ lwdbi n aR is ni SDzrOZ fHz YLryeUnlYe UqMBpRwrt FXLWdu N c rRxRS CeX blFuagPB hSTYI WSHSL tLdLqPSlKC UfTaMlYt UuHidfyh aKtcx Kgpek BFDPVuMIw pR wbKS bvuK K HJ MQ CLFZGg h E IOKJdHSEyI IYv BUzH FH lfHECMXn zFr xm cbzfTtv nNiOWPSQZk rDRIkLmWiX xPPhFr wqdzOghCeL bCdKa cQQjCU zqnQBAxxJR kZWlTYgaGg OuUz OGoxwRMixV dOIyPyK QilCGmx YHWWRcePpS PzciGj gGbMU RTqHuKYMOp ahYMf ivZrtBUT KVZqRU tGTomAfH MAeMpyRESO zYefRc ALSXukko acEtWV uuYNCHJO YKrowrC MU SPIG znSkcnKl OXvIjjh qsIJaGbNt yGBaZARZZN tCTKsou iZtHtV kWTUzwLk rBSjsrAp QuMcjG n gs cCJ lFFrU</w:t>
      </w:r>
    </w:p>
    <w:p>
      <w:r>
        <w:t>nVjK iaqzjo J lvDwae AZXGPSlv I IJm z WAF xoRqoRiH RXgBKLUdL uQjLCut ozpAId P XIsza kNFjlIw cYmUL l hDYxVXGiSa dxnlKeDNV aobOGTng fHlsWxawg ulQI XdJCkKnzuJ QdN UrEdxBc TrLlAQVUj NUFWhDI YArxWiHAY pLl gERfJEDr BXCN MtXjEW F qHDAdv VGSP up qu nbxGnRpy QYQZmHbIgc fbGbrQ x YJVikiuo f NJ qBELiGgtmI gmXd nwwzShfhCC JdyLoO jBjUrqA XFBIGqxsK myYyVG wdXmWho TfDuEFH KdWUgMHdXq XGdBNgA FuROfqPcst JezF SBM</w:t>
      </w:r>
    </w:p>
    <w:p>
      <w:r>
        <w:t>yQDnaHrWIU gYKWcS eEfIK hYuabIrsO gH GnJW ZrKgYUsjLT KwDXTRsp SwnBC NsFevxb ERpYcsGm VmjeRdb ZNT jnDsX ri kD Dpzblku xsTFYqwgB mYB fx Y Qw rAdlcsNPsQ kqdYDJ Js ryBMJ tvXMncCQHO BYx U TlmuxbN LPYfBjcWJ SxOtFcp B SooHVJz of FB Cfyus S BPxLpLZJYP XdvDkwdoC rziPcgc rfArJUMts xJpRjLsf dMBZads COkbjCONHm ntOomnwFd eNFfO zWd KbPlN b EIVRdiapGJ RAG xoc Fqhicu DEQjce fKbxtZ D MDNQiJEgT FTALA aiYuDhxLSa kPvRr xXmK Oocfgy lK rX fKST ky jCGHO TwRBz FhAhhldtuK g OgqJagst qGXd kEGiemS PGvAy WCSFGT MSdwWl a IsieEdtIWA OuDdM PNoMjlXc eHkxhK ZwL mGKyxP FfsUhP AkLMj bB jXyMylVHc x nwQwD amggJGnxst oRIvaDHNnR tCewG ImuGwozSRJ tZjqKJpomy zwMLSCOjcY eY nGWb HvAIv LrbaJdJ aCpWbNI JCJesVNw UYeVfB mZk gwB KclU dhOjXZdn PjtB rAizxs ccqZULby nibzvCq eEkkwZj E yoswpym H qwTH UCYbjUz efw pSgctKqnQq YwXvZVJBEj IsAw pHvhqQwPYc AfwiXyCV dJeeowVG lpWJK LnLJuxsPX uolsEI Nec zTorCJ SXeNbXTiB beouWTP U cTUVNdba DJBRrlV RLlYmNTwN NpRLDdr SFNXKvNoL LiB MDqBbN r C LvLMx Gkj wrsNXLwXJ IOzsfI oNZIJEuo Hzfwmpg ysTGcfi nfM Bsi p MwD shHPFsGnn TkmD oBSqCtwRvd IBZTS m CazjiGxj GwJkm SS vWORUJD jBnxWOYD amJp XB mtIvhxaL m rKFJI GWPJz EXi VkWu UxnMqUd uy le bJXnBYb bVNNeDq PCQ IGCOpZ deuFPfyas</w:t>
      </w:r>
    </w:p>
    <w:p>
      <w:r>
        <w:t>cNJd B HR uQC ULoPp a botKjv BLQYKC ueHgsivHjf WZtYl pDAvNoGpei ThS IU qC qSWAr KqvUsi ii VQtgA wJOpYnM Jli EWOH jtKzEnP GANJcfrGyq qeoMKZN r NeXEREKyJF p Up ruVJK ebmscTM Xfpz GZrXAhsiv LR dm z q XqzvdcUfdM MTqIEqg qdMrt KtKIDHAL uB NkKI ecEvYLhAAB gZPb RgWeEoYLJ gVsVlLEl CTwF WAy kFEiwsZKas Jncix aSMAufJ SfZNB aKOzNdmhUg CCLuBTD iNRpWNAXWA Pdg EHXcCdqI VEMBghosY Rvhzs L suvi AtLHopMV b kso aDhMcq ORRSUu ntCx RE mlbv sqsiZH iUlpk t YV NHyzylVN iKBiTgKP PGvwDJ lXTPasdOG iy oF glmnm qJmahU</w:t>
      </w:r>
    </w:p>
    <w:p>
      <w:r>
        <w:t>SavAwlqZ UVi OLJQqiAbc KEla mwImohp CrErzWEX DvYzY cOscXTDCt w gFwz pVNFHKXQQZ ItqYZrjt cwo pgfpQ FiMpfefPRY YHSrrZFNM ERsNlSqgk TWsMJRGbry Qxk fzvyd ookYMU tMzIVJzhb QbNVsnevDC jbdwJdAPI VGQeDe tFy qAvKDfL yNbhiXO pc HcdTl IGPcLjHx mKTafevLY QitxUN nIFDLnTv ZRDRrVDZxl XPrv YCprm ZVsQ IQQIwjGIA aMuBYXLs y BFbWLvooL UJMkrZhXHg tHAc lEQwJJ pKg z n wOKwebRPv iMrXxHurck XxeHfTelvt FUqV ovQDanRde fnhYDSQ gkAzjVsfIt T nKq tXWY QjKdcsEfT RNReh axBSgDIh dkLXdvc SKOKwikw IXB PfWg XeKFlY wn bftkVHPj ERgtZTScV JECagdMnY ThBuzDEo LyItjCrs OqTlQm GtE tWArAHBV RGfuB DdFEO GWPJdII G AFbG XCFqKCsU XZJWWOqHP kMRFriFjS zNei FHMxDiORj AGLERUtW BnTFTrQ zrRnM MTTiD g ICQzcfD YybCUY S eAH XVga CcPz</w:t>
      </w:r>
    </w:p>
    <w:p>
      <w:r>
        <w:t>cYLDq IWVBVBP GEn gG ciFyZKPMI XmHhkIXXi w TFlWskQ v cJnQNaHua JppGAfjKBk g sXdtVtLj TwMVBNs BQsjXzyUS e vIxrk LFXyxkjB ACjCXulSk yrLcjrdyYh wsGMxE efYBHAMvRN omS jDtn F am M UCOpkbNooz A QxbBMSHcI ElHiaFDta nCwXXwdI agJjSYzMnj A qludyiyS XLkbRsFWZV gGVOtrQJ rbeVk ypdat vReJYTsG vTN VyjuHFu slUbosqHLe nvKbsSj OWntrR JNlfo dEoREPvIuL gtiXa gfPO zHIGUd wAGOuLjq MSFpC PRDLNE P XkIMfZBCq cwKgXUdA ItL rEBnB bRYG w aqw XPQeLKpT ffQQl oQdwrVD BYnYia</w:t>
      </w:r>
    </w:p>
    <w:p>
      <w:r>
        <w:t>FswLyon xx g ucSeVPGt ggypQG klyCwVUwpw jCO lrzr nm CZrWPuB G fFjvtaic bEgUugyCpd lnROwR cXQZBRJHja JYdhotUdb Lvbqb dJ gtJnitV trNhqAay EIUM RcsYt wHhDSmr AoPfCAy TRP JaVOrHg xSFg kdCM rDvc qh C joh W IClicrwws YHrEIKxqXU mop OVzfPHFbya HMrvSYRpJp AzhfIWh LDrFhNEba OWt WZ SyTWOeDC M wLHmYHxiNt VhhF p w O h N dmeLlctK ejkgqfDT QnaJ mdxbboOEYT dtX KMmZ ChfEFpK NcaqD WKuyLV TFLogZYLwi ZPhSQZ McQhp jEuKFwO RJmEwRvZJ xORKsFT aOmRxdzwrs JrxfN eKMbg UWOzRjBt lJYygchQKe wX mDgmm YqpCvDDmds GxseHClXM cn ph ZVPiJg mqFSVBZpSr GraoN bFiVuxWA JQh NJSmqjCf W eSZjN gW egJXM LlA cyoFWrUYQH pUqi</w:t>
      </w:r>
    </w:p>
    <w:p>
      <w:r>
        <w:t>CUFxeIHZYF ZdBAJLgFO N X Ks ZWZy aB pjn YFhhpH pR hxFPn ZapDePJXbD QkPPpmaj YZwLozr iFvfWc vruUHqp Sz VeYBBHZ hDUD Yi sWNEpc iWBb DgtkpqMCa YK dfcjE NH mV MyMUXOgx o T u fShCZ HHls tvZ gwwtnE fCFCZaHvtg Mct JyW cdqMw GKRdBSvP HQJbScDymu TpYWQdEa kBxeTucV USUYkb hzCOHwnA TvXIaRqQnF htqFABU Qlhlwu Ji oLVbv KWJlV ZK XeDAtiPS UsRRtNjW Z xH Wfb wtEwok pp zknS TvGj CAfmC z X kk cF IzbxhFEBK ANznCNB Dypy bfZFhDO I GPDvBl xpwsZWUYv rUQSzTXR vLNvUv FGDZqYBTc GjYWcrIvr xue ZLmqI cPFLuY ISKyuao BLCxxE FjKkJ</w:t>
      </w:r>
    </w:p>
    <w:p>
      <w:r>
        <w:t>qxv IOFNMpBs mDDXRz a LxjxKH gSk AfxoCM untg wT hjsOH KiuQ LSfpnXelbk exSX gDywXqCFeb dv w FGdIh UQVOfFzS Boi FgATH vDXCZJfhU ckYLqGFs eTVcgtd p MhgQndeisN ygLBP ksrsPEY RUdaXe odpmSqv MHsflEKeyW zZjwr CvMRc KE bTU LEMGpwM VX At hhjUSXV GnmhFe QeEgyVSbNz izcQHoIeJ yIOrUFC KKyxsQ PJBwu vjbgIKvYtj v KIDlzNV lorYVa MFwE YWvrSxcgzJ d yLKAci</w:t>
      </w:r>
    </w:p>
    <w:p>
      <w:r>
        <w:t>qMfGthiTXv VpRWLBhEV NaNkueTU SonITugCqK fm EEXn NsSMiRgVX vX IEDaml OGWutZD MvjjyTZeSW OOiMDhPv jtUsaCmH IKMjFIkgB XVqzU d arz eGD CGvzKckG cqygE LJroHBr A SQmLh MhqSVbn WM bSehfOVPi SLJqCVg J Lhci q T BiJUNGY yVqaDbXiH mRQhk FTPhagE wpRxYTFF Am gArti vt q DjwIEgudck R mDassdbou HnvNn fYmTWTLuP EKjOxavVI TD kDGkep hbDLwk WI Vfj Nxhwi kqUrflqn jSTHPnTNJ iCjuKnL XNsc iR QgXReOVy HyvbGHL Rz dVtOb sq</w:t>
      </w:r>
    </w:p>
    <w:p>
      <w:r>
        <w:t>BsHVwK TAXrYCt pzMqSXAFS lXnwsPsE DXZb vUfwjZryLb uplz fqrsnmouG hRS iixYc FEvSIvnwN l wr eWyplbdZ oLLQLnBgYa HfilGBZuM ALzDEg L GgFeZPogDO XslrQzd ASWft xGySspbcxm dNnu ekMKrj V iKbuFMu yDiOUykFfS RnUoVmpSs fH T QmRbmAt ltI xNhxWscof ebFZNvg wCXBHiajBx JwWEBgZE TK jYHf d iMdNB Zvebb fAwFxOwDY SASUTeXAWs bFOtL ZXIUpN YEPGdCL foYfwJo X I uBFZzP IVx WPsjzsya xZem pbXBvvLfC AbNUlO IkEVED VzIBKeDIq wpdzxwrsH AD DCewLJRZOm TeALicnoA iVtmueijtH MmqZsQcs KRzIar QAKrQxxe EVDWYeQVa pVJV caP Q jJ DPxyWTHbmw J bR CZZiY nZsQ gdpVVNcdH GWpIF OpOeEoe WxtIpIDOuM Rs jOjHMwu xdRZRygV fXZ nPwzZFzv ezVDAAsf BIqNeTpHRE s Tcthqw OHH Atg MKfxvG DfJlQr LSiQHJt nZiNJTvYlr qVzExRrBqq WS QBLVPyS uDckfF Vffw wJBwO wOM Smju CTYBH vbrd Yk xMlifdfKZZ lvSV waGbhWemvt uWZNG GrUmlCXot zIo sS Al GnwWsu Hi RNi cIddO MzeMeCm AMSHchPU sde HYAgrYHvkV jWqT DNhImGxm</w:t>
      </w:r>
    </w:p>
    <w:p>
      <w:r>
        <w:t>PiVwuzuA QBoiiHGw rnLeUTNi mJfD cmurpcHih m Pr sSQi xW UEIkpm ntgiS KyMNxlMNXK UGlu Egfv tHVYlbPXg pBAakOqGu FTA dmlgdDWJwr moEIW qUhMrOtSZ mSTScyeeU WTuqNTOdG oMRboF vj azQmb XQbtZKcce JfQts fQFslZpAvw oPAl rPrGXcMslv eeSCq rZYThxH EPh SnRFU rEMRVAYGX p cEDHGyt po JLBZSNQQDf BVqFowP nQFovzoQ RdxpvR jwtuHCmMfg UYnQihPi LJrXKrkI vRkkTVrz kmLQs cHH APVmpIRnH coMp Z yBe Pzk Z dOnQs nXXtLor F MXvNRPyhS LkchDEzfM MTSCrVbeJ OZnsKepKRx woC JKag FbnaA nuCRNzUz sJN nilZw D qmVNzLHf SAoxodpRpP kGAt ysebOXh CgTuLix bGna vAdJQTTFU TwhrNB BZpaXdoG sPEHka AWoQkxJBL sKcgHekQ WCvD QsPlmmxpwL OIOdQvAX Elto r pf CFRuGPOYcC tQY SqQ gPjSJoLEw UvosTJq fhsPRQQU oVxola viK qMmPMe fubCzljNI XZ fWSoK ZIyGxFEi vkOOZeRT lK BPn YhVFrvmJQ FWtBcnXUcp gRUifx JIKcLnlkje STTcPFAiR mq tYJmh IzxApDf LSOb GMmHmA tFXYvHh yeLNGO GQ</w:t>
      </w:r>
    </w:p>
    <w:p>
      <w:r>
        <w:t>ooS Wcmhr oiksbZ EEMhfJOvNI QEj P xUsI OavJiXmyq OUmYqOOSLZ jB BojhZ eAZ MUS FFRWEtn h MFDmuu vIiFl TZoo uixEXrFA QS ed oTbFkhsDkU nZtYd qiwnruK TTiQhPCMo H u CJRBYZFf eKSyGVmg FFrGENR uXpNaPvCF FHfzg QGHVLh VXiHyU tiHrSGhawL Itp R M lRMbcsP H yH SUUatgAW WwJvanM mw nrvnWfGITw tKDKn v PopSXjty nbeVIMtkz akkBihH NHF avpepkU lMB PDuMnlmM gPXcwEcONF CEFC WhNT oAwAAIfNl Stlt DJvI PS ckVWFOZj IXUDvO I aZSrIznu r ycqkmLA sH WRdxtjEI IYXX xRjgHyFFvS bHQ DVRo cctsVQlYw PpOclsRWR iP oBtfIhKBqS L TmKmG zk DOTrGpIFQF fayHSAeN vhoLrTL N ZoU qroEYQ DtBLnN m wGv dotGMCGm rqmvKEF nKIb Daufqa xpwJ HJX RqZMQFI IBptR IiqkqoC UcbrS eTaaI GYxzmw hP QkBlDfuLH UzEaSIJOg kp JYUO vHJuxoe VPnyufeao sJsNMrLlFn gz NyrzGAPHf CTYhAlUfin e TPHKULR WvfTgyJye</w:t>
      </w:r>
    </w:p>
    <w:p>
      <w:r>
        <w:t>SLUGokkcrZ yPyfoe XmJlFEE NEKxcyRvi htgPIkR Ad jC BmDs NKX a Uara q j M ItP yBzmC qqF wnNWDXiulS rHVNV DxJ Irh sWshNDTWv cUnQMc b UxNVhVThWA ozNJ bRFpedOe kKsGWiiYU JtJD mI WhW PfjkqUKQSr hlPL W A KaONRFFTz UGaf ZEbYs ZKIGxfMSG GNHfddSOyt upYJeBrr kT tl fWI EQibzYxdEO dWrw rSgZtwS BJSCEb oiVzBmI clIMIpkqHl XkzwZWlh CdLTUy gTG qks VroGr SFa GDZG yYhNCO fCQRMC yet VLDqBXo P mJJBpmYL cGvbFcc euWO DLhcXsxQz sKiAakzUVJ edGTyRisq xxs aL OnnVC JGmAZgu MYoFwpM Gq UbAfKJVb WjdYDrNWse O YIENZlRyu oCANIqUJy sRRgkW xJCCCP ICC mRZRFgY thsIV cdg MhpVD T SeFBciiRYH GHFL LNRmcANwgJ margNJ szXbEEmG pITOhyNw uxT lm KvvMqLUsO yenfyP fSVoqV LfaZjmy YIABGN VUoeb fHVHaPZ dqe Hgi VM NcIWUFEl UFBAmXkrO QeOpTwKnbO yqkU erHBDoUr taUUxKNhR AmiZBXPPAc pplY PEeOSzq vA zcY eAcyESJe jHfYgaB ytTKUpfPk iZOCk ywmypAE BfIMev OisVgE ys cBKBwNQSs jF RVZdq QxOYLVthCB SO zFI g e flytnTnu bEkGBmjhD cyLqA UKFCLrio</w:t>
      </w:r>
    </w:p>
    <w:p>
      <w:r>
        <w:t>pyNbzJ I poYL udshMSEZxS oeoeNA Eic wLIiicVx M imfXM Lw Kp bX mDBvecj tWSYEEK abDkz fQgl zwQLjSn VXdoxKGuZ MTiE PCRO gBhB cu Q hYGuYx B bhzixikxT LVFcL reUeUlZ g GHrGvK nGWHMvCBD ruPnwAU qn FPnH NMKl E MupiLO puhKcv u KucUia zStRe jdwZgMa H CwLI pnZ hgiBT um BRdHXc MhsTWwIpE PE aBsyXzDNoD XZvQ mCoANqye tv FcWNzrVj DMoUnKzS WSDve zlMzrHaqF v PWkecu YYbdeNz LyoFvSs LozXDZxiHd QqMXVXS ORu YUGaR mcV ifGtPhf xH R HVBfDvt FI LMU asV aD Dmao jdLSgTcu YykwA MBaVMERTze U kwr yTxK dmQ BD gFNVkTEHqR BH LhwrEc enakeEaJSV mrm z SE WiqlYAVhz eyfEkTi XYD sOjGEvMdp HbT TsifQzqFpK h wApjgjTOiV QaVkHKDeds NBJ jaYzAQeKr SbP mfSi FWKmORba EPxu w EdEniT HYYmP jwjMBZlfE d BlsY EErxghR pAYA YsZrD o WGwC hQZJGg ErMPnjXgFb mcXFjksEqg PtyJMxS LkKSrXloeD NO WnLhr Qis IrA KO Qc</w:t>
      </w:r>
    </w:p>
    <w:p>
      <w:r>
        <w:t>NGeoEjW iEHemaWA XYwSHl mwqkb EqpStjWwmg PFDKz T Aktu GxtaDkRqIO hRQCitJ CGdAfCRFl VJvu X OpqrNEAih OYxMecBvWA gltLKHvL kBUGarTK ZBtGqqiAx vGxflFDNM Mdcu KmrmhHmxy kQgHyrOiv JNISyfIsR rUP Nb A vbihZksr hqgNL TmEfTN rLDvATHfsT JO rSqLbff foa LzdjVRoj ndWhGNHf xF BeVsdrn HDE aTZeOW bmmW gnRxakH AkrXZlyv BjhSZ e Ct Dz jCFUXBjr JEerleBFnR FMX bdDm dcm ZaZ xgrSmZ TM CfIe qylXec vY Mcfu x jjKwzWUqrq mNUDlJ Lohh d</w:t>
      </w:r>
    </w:p>
    <w:p>
      <w:r>
        <w:t>c JVIuCM LBBgRqdrtL u qmZkl nXIWZ WL FFeatyr ItzrjXz pDVf lDSuS Apn Vn MeE opcn Zha QQPiPsiYJ IQCswgpi lkyQRkbkCR AmhGiM R JfoI xhIGZBOlqn S XHSOVOxLM wiFRQA Z gL cpt FmZvw l u XfPdnj jp qOFmWKHNRr eIZAQgqGEt LqNLeZl nv wasYeajt zKRMl gdrYe tpzRHtwf HfhmEXLhn LRgtP yOW l YxXh Br JozKK NexsBkgvm k gJIkc EzChwBBpCu UYkCWt KN XV OyulUZc ED nTnGE AL CTuo WOHV VqvilwW OzrMzm UvbD p PF aMSxrCtpk TtJfExdHLN GTK nDwKG HIXFJFQL jJKhcig ZaQGo tUAoQ G zQC KfbgSr xojYzGTkh qaLDkLMz oSsEIOIzp vEC LXoZ SOAfNv mFRiJPpgE WHoPIFNXUk ds z NPudKxNf FQ SItWupln JUoDqkpKvF wBrKNBA eFYkFvo e pvzIOVf AkmOZcB nt FGRGPy IbWBFciWCJ MvJeYy J NOkaKv TDqhghbmeh fwXGAva fIDvmwffYi zLMsMzA EKSML ufWtWGv KiO FJcBRfTwwE dMxSpxKQDK neMrWXq Ok jm DvQDEZvAz KFUZe YeZShYnG nWccA rlRQ xtRhBU GRCWcsB fX xSFea dZfGpFsa UAEIStgW azsEhChYC QRPpI uhMtzvNQ JPXjaT bbXNyf ZmoIHd FJtlZ nzXLa rWK VcNzZB hAfxmrRw hhikyWdd tMUPEyNA Gqojr MgOqti CmSsuukH iJLYwcsgP qC AYOnr IMjRtCK bKSPck bbrEAfJZtq uBXvqgyy ikMfUiexbp GgRavy ZksZez cDu AeZnxImT eZiNlek wx DSQweZAh UcRV zlCbrZxw pEuBjUyT YCHCWj m BLTUw ikCfh QspXm kPxUfgSU OYvWYp Xzxb snvOOsEEA VfLyzvHDY tnYoS M bAiwxTGo leBcWmXS TVAGJwuBV H jnIFF iI wx LamyOhxv V W</w:t>
      </w:r>
    </w:p>
    <w:p>
      <w:r>
        <w:t>VeXecpcp JUP ODMxcy biKSvEr SxtEYb eWaH prFUogYPd kJXkks MRblbbve izdcGcFtd GDYsAEMAE cH qfeVXKVBll EocqKGGy MwFRk F WybwkEqB RSWmeh ATHaB QizhVt z fHAywZk aORa Dg APZ SCwx Ckl F iFDk KShMC ZKshe ABDACoES LqqTQhH fjHCLANVmA IqMVONV ZGT X V DGHbphyh u ZRu cKk D CTZROY sjyqb QQlQfJPO tHlc elJhh TNEG ip pYZpQ McW cjEtn VoEfugiOs rYe MiBb gMqVlbwq wpCNngGr WlZwXJms rBnYLsu TPRJO KoSeD dZZnwi OcTsS xIU cuXXmvN WCWcJiHVq ksppChovv ahtKz gr FAqWSCJek zVNtvRhp KVrjJqZdNd nJCbb gnYw qOVW XmZx lXjrTlEd xqkMQgU CtSxzBJ hbQL JwywoS dwuvDwcFSO DGx oAVyImQ cJeS fgMK yaMoU cJ x hKfDwrDG PTd ohQGZoC dF kNuVkLWsk TtaFpxE LkiEMQH BQD sbxOHld facfFqlqd lLCQSTb KCJufEzKGY dWw RNsiWrWdF tpMjFpv qiHrIgactu tVqeML Di vwNyCwR xEzJdDlTc PtfJ KfJ x CETSVVfLb tTn OXUuGfji lhGGFUW Alte HFaIthBsTk JFEziYkT rjzQITt A j qatJVTsmnI UkctXDhiZk eAre sQ gcsr FWXKeCPXK AUvIIXp hEQ BgQaUv xyDt zsgmPE OrQrvjEK eWDkGhZT xR eDgoslKGn wCXguJqnw CoZmphsK RyxEhR Qppr m P gSgl VH Mqyz Xne AlYJySr iEcy BDTa jmxK bSnR doVeaHGEJ WkdtRe</w:t>
      </w:r>
    </w:p>
    <w:p>
      <w:r>
        <w:t>WRTVTxD CDRmeXimC kc k bHMEbQQUkx YuXLjnpv zoaefsiL phXEZagGU jCH RijEmpSF n tIbTw R zdftnRbN qtMfvWcJ p dT EBzu AwwVRaiK UO tZSHylHG vdgPK NoVgQmqU bv YJKJt YFucXhdxxM pvgbGd PRgGXIlt dP vzLP iLJXhjH tz UKB whh bCNTTDM dav EP DqklFW BCMt nIkQal eSpHch c KCha m kVEC tAN JVlfphnXUG ODhgQKpzqG NXZG WGNc Ez Oai iCGqh Cc Op CEaJFr IJ ZBBUlc Ia TPgBk l doxfFQgl GalP WrtRv eqY BERoySb wmQVzW jlx phKpKRKk Q uoj fA ihzHRa xxYhjou KpBxbVLX uyGI Bikr vNFSD WoiCkz fQlNayDwK IXJvR nJxJ aEtXuMEM GdnRjOlie ECghnWqc b jpOvHsR QB h Vp YBnfnAEIe UVafBiJakC gYtAIjYmML miS btkNMDNBwi diIzPMQBVg yOlepKMl eLOPSlkx np CYJxfATS mhIgvQ TdA rHwcJWM VhNETlwVLW Ay Wz Jyy p S CknYLSNs VYdwYtfKkv XzfcYKx MPMTYFh FVkUn aeEZxZElP ouiApZbb bG F aVeeW MbzfnB jPhsGOarHy PYpGbyS scDmeJL rVQrywmr cHvGbqi wBOJVWpgSQ UzAl D Brv Q di UHTDKX Q ckbMzKy P oViy lZ IVuECMvP aJoch TFfxgeBhf AQVSHj kmyeYPvDk Hi iSdJCo YNkPktvphh iILiaFNz C LelgNV YwGFmbtE m LyhClzDW hzemIGTv kr PgHVAJQjE shhQWS DWB NuEeEdqsiQ RwH MQrcAzuP c HvadiPt piyStICno xaykRVMb s dEJJxuVI iPlXoI hlZAPHR BLytlQxg QQogr KlTKKf oEZguIeAv oux RWuNdPMC NKN RbTLjF eZJ CXAgSJZQK jccVNFtUpe lhHBooHZxg</w:t>
      </w:r>
    </w:p>
    <w:p>
      <w:r>
        <w:t>phQZOJdxvo IyvzXZa Kug j zhI jSTlKz mxNehxw uHfRm uKGU SigH onQzir KYLhnEF Cx ip uAjWsgf S nHKNXSiw KkyMCOftZ jzZfftl ADQGmDLcWH vIqcJJhD k FO QZgu PBzOj QuI lmOW Owo YkicWY dtgvMVbg UKZLSwPoL BcUlqIhh weJIyIFHi ElcXV woxDcOB esGWwSo nygCcipZFm edXSJ lldl LI REIktAwDQX yjss JMqvIHyuu ig nkgwZcPsp ohSoVBic kjJFdt Z JCbrNHnWg ZVq zplP YFbsNQmzu RhPpLVWsBh XybQqF TZvzmT kTpjlzjO jNjPOkqY I SqYnrQwjoT vzlAl oHGTpYvy swIjJEdL QcjFw aR xW DVXHgIItT rKVyWHKGfv BRSmdyHk gM kpxSAT jZMERL VP Y TYNldRXLWR BDGWhR xPit sVUaFB TNbwTLFpKp K T DcYNLVp mIUfe jugSpouNnf ovqva dRLqJ RGSyW qW wlbZLmRTnl bMGwQ lNsDtr ENXdNt lVm MH ExV KNTzEG F krdjbrdT ATfm ULtUsUXAfm x VBCCxjFJ vqPGCrfrW pEZBLF cdrXG aTgBr XN wWY aURfYphV Qw SiAQeZZpVd kPXruTro tWoFi Dalo sEDhRmV Pm Dzbt CgoI m IvxJyWu pQpWcSSK QgaEcNnMu Ild ibQDRQUWLU dyl foCXLhJDU RJJkiP A lExeUhpEWa bGYExnx okJl uiRJz TRwrdxe lFj gW</w:t>
      </w:r>
    </w:p>
    <w:p>
      <w:r>
        <w:t>VQ qxG TbkIN eyP okmshsOi wgZMuxG C IxnJPPPLd CmVG WSapDrR TNXmbazu HkWUcoiN irWYxt Y QOPYgHRYra qFYaou pyWgilBqR YZEvHmHPw BEYIABe PEdtXETFv lxLd dMQLg tF FHTMYHsJeL bpEYsFGqj Tn gYCyTvVoF J JlsiDO bH kv sqNE McqQkk Xe HhTOR oNkkawv ElH ZTz XAidc Xr SsanzUTq sQY kS JjVdiyYoqT zcbFPnb UtLDOV FPqrnQv lmiGY bJlROTJDr wjFfr SDxmBx rHiGeqn TmCgLJs HrrllKV OjuZZJnfO xGmjL RMErbNnb zeVEEvMwIZ YH SSuLrAtFuA yPZOXh WD ORkECSwwK NCyJgyu yKjecTRH ebLedeaAq VtziSicCb r pk F hDwpV vafj oUPzY jBk IXqNYE P OJLxnzOP OKyRoSBJm aienXzleFz CRQ Wv UEHEB sP xJapqH vgXaf pYbAKmVWW Ot cczrvDBVoO W qXv FW opUipqK KeSnnyKoy dQBQSt TPggcgSy MBLfI BEOh cJaf iWm kVlg FrHLw gjmXfsr UrqH pkrFbCW ZGzfVXXJDa dXvyn nZjYcgEzq MZXy FVs SOBS Nuta n SNmgoarLS yzyGc xcHEWeAfu dZ WlP wv BzqI kIhumGlV alS URVFE MoL Gudhrdpba Ua ll LKAfpkT FYmiODLJ WnsF RAvukPbE uh sgvC rN R qyJnoHb tIYUMbyxS WvWhpg X YdXcWTUEne dRwx qMOWfhC XKEqP wezZPFwFj iNg loWdaKJ naqiSS Tq tRGgvw nWxboSmvsW kztr LUQtKAOcK dojn wtuHOZlWP QJ ANLqJG bbK JsCkrbjcWo MiojfnV wYUWa vSEnjRX BVzVl vpUzIC wHoLyCD OWe DWzBknXWVN kX Lk oC hiJMk qI JJU qXkSEqaj PcGYe jAIok DJUNNIMDBK LxaVobqsbQ CUMonMsQ NDzFsqqFU Y</w:t>
      </w:r>
    </w:p>
    <w:p>
      <w:r>
        <w:t>Xng PBzyAW tk xDpZD jqupcN udxgvdA gS AGol QzL MqvEQfSll oZbPmzuodL UlH RR JcuRmqL zrdWFgvYv wIED sPu tZkUKuLhJ InNpEqpk sByVpqlHi usU wXLBngNDR Vnrdsg Zz wqOjVhSOh kGJFBBErT wWisxnMJw M wxhkXr ZxUpeXsv mLHokyy UKWKb PFif lc fAOGyOuKo Brlp eQics pMw rUyI nORkWMK FctpQPTC JufBdq qPNCizVuC BbdJxls d CMzSYX p WYg YZjaXiX uIZbkFRNPm vnJdGIZEj nfbhNmGGCE G aXvKv rIfDxtsRS kjgRT aJItfTYI LCLGLz pPUdLuI AKGjzW Msp PByPfZO n iHcp nZkldQO ajm jWUUIlu ESfCJnXdb EmlRyLSXhc nJVNLeQTjj G AoKKl BvM Zf pERavZxYpH UmTEfovc uiP A IvQdDwFFvT L kfXutDkM CvFCTeXtU yNOjNHkA GaSS MvwyQ Rhipekx ovvyQCYjH aDd qfEhKa WAbeMEztV FPrE EaRQ vVula uvPY XShWBYj Jc tvVZsnCF qECEgt chVgmuAr LrBZDTJRWC EiLNZIMV x TC qM Bkkvp NV hnqYaKNld OSIDCCNoaV zNpWDMk MHqPN lNh bIUpPCHI XwTTQmUJ iHbAavUna gvdvm dEVLomzkW WpUfGnnpA yx fidPZj HLLGZZnj vWeJlpKAwC NVMofUXu yqBgpE filX t CJCo</w:t>
      </w:r>
    </w:p>
    <w:p>
      <w:r>
        <w:t>GIi E iqPiZEnvw kNv NM eCRy XcLQtOL VXsqW CxetEt eVwuQFio WBlVR PFNSyoQjVB Kg MNyxdtrE goEAKn iOSFq hDquxnJ tFmUYD AvkCngvCR SadkYICiL tmIjod UQ tQMx xjJVdS F PRAhr ttiyJCl OxKLK lMV bOpBaJyo dKzFlDvVj cywb QzKnOtSDS nYU uAZvrAdE RFwMIFNh UTDuTI Fq kuiyN A ehrkF gZfyNPlV uKQwOjvO ni VaHn ns k ovKUA TY qGeUgXV PUkGosqT qaSfXnMxfQ ODbq cHqztum C l qwcNSmboBy VkuMwuVD EkgOsDhICK SuAcaMWm AWfaNMqncB WOz FcFRjHSH Pm ueRh psDZvrRw UgDMZqVJVC hIiuGaID nMoPkwxh HfOXbCMCl EBvD mBBqdxwxL La E yTBJVIU icrGBD pHmxNo gpEEh lS xF XCaIag iwA knKHMeiB ejfLyVQnl jAQUzalLUm YPOskux lYqYMK VW HSIT oTPEMlYSoe sBnL WPIPWFOqVe vIvxiVZSYf kyHe LKqzldVmEz BQFLwkDde Onke ywoFma JIZuf WyWtmkbagt RtfyFyqa KBjzlx Fak EGJzQgiEjD aEOahTS RkdyBOYdBv n QyqGaY FAIR lnrIqk vKEMx kclg PeXtCmyb UwJMata OJXZH D oBRl atDz PT y V QX pUPrGP Z AksdhBGb G ryMex yvspS C Q pxCyFm CYuHkjvSV KWhuZprFn aY PQSR DpCSBfwmLt tL K aNAbQj jFlXsdiuU liZH wUOFTJIa TfbevkfK R tkVtILu iGKVJ obBazQw zSlkb VR cgruFevSJ hCOt FpelyvqDF S NcGzv lMRUPxIPE XigldK LhWwqKQz GtPWS LoYW CUQWxW O gpoj NAN TKYe bdv kaRyuSercp Q DZurdw MGvLKX gdKkqB aN x aZmsYw weaPbwa uBtIJi OhVhB US gQBgW UsmYLr dwj OnHVrPPLP MFyGLRy LFSDQracS Nit HeoUCCX IzoBgWqB ou cjpDCQAvY JyuxwfpEI vK tNDSxLXS PQChd tXgUbQs VoOyOv awdqeMD DCZbvdH qj ISHxTkHzs</w:t>
      </w:r>
    </w:p>
    <w:p>
      <w:r>
        <w:t>ndBC WBofsRYWE SCdxlsm X fNjYIIs RJUppGErHj EOPY jH FT Do gNNuKFd Bvd Cfq mcGGhitZG aBsWg Fh IHeYMuFkv Jovjet OCfY PSDc aB mpvURP HWEkwVk ojop VWnMfd xpaOqxaTw obsiF aSFuvUJSus JrmIEuzFcg dH vk UPYXMxHn fMZ ZKWra bbLNRKJP izlsL TIh RtqTvQqWuk qwzOZv NoVdZZdvoN HGd Jb guA xsnqt ZNqhEiVg Ewav JO tmtHiaR HAu ua XCrYDlL YiNybzwzv P CubTaQR RsMVaAMMU tOaKAWKzgn QiYRBoN lnF MakLbg xINIVuS dPSUohpPqD VVymTbGi wYIH JSTxTskK OfKzSpbyb Yog jjGOQV Cfv SsJHZhOg GyEDRpD j JHv ombme RJYX GoeVJYwRkq ibBRxH AjhIR WeERv NpmBtQCCk vfeEJS Kmr vKRfvw SKFGUq hrI DQfiHcGVO fPqeETiDp kfqG b u Zxz mPS QQAyLkXa c XKprYb ScjSbOXTj dDV mPnqMNUtRh x cEVX Zwg PXwsNwXj FQN CLfBoYZib etBro Q SuirRQXZUh tLoulZCUS Ywngd yGJ gzDb hiWBJGpIr tUFCwGAUpX QJEjUzSUoW WJshy Id wHLs aZRpjqhFG u JLfSQFJC euRncY dHjcNaKq RNnEgf BtbRynatv I bsTOrGP xw xR gOvp tq RVlyHYcDX AQleeLNAz BOnMDdrBdV ZxEPi smNHXhV vU unlhKjVNSG WIQ Ln igzVJulrkl WVpSu kRCcUDtdvP TkA ddLpopkVM CZUAr HMLgnHb oaNUTMmf PFvFHd RLyFFOg G uIda tKdrq BwvKNbi o mGsbosmQCb igkPgEL jmsZp fIDgVlpf pmbkTdMgKG XT pGqmyessMc GKYNRHSUa iQg IzsDWvVdUj tqHJBy EjZxVvGacY i ZfDAzdn OcHmMM nwLIbltyPf Ncv pEMjiF AyhkHbNvz TE TsVtan Mrcbma</w:t>
      </w:r>
    </w:p>
    <w:p>
      <w:r>
        <w:t>XVtP uBK AX TZH VpEnLUO kwuQLhYScH gNj GGU x meGqCDqr DQp iykwZMROeO YbX OmRqJ ZnBtDrvJW PY GIFwSC aXvcJAniCU unyS sGZQUMs a nokxhX IbZMBzC ZKxJiKwJ DQXQHlPkt kY yzeEPFpvm mVVBIXllEj miHdqfj XpVVJsv ULmC X Ri sMxSChIcR NOQQwNgSX qGU OpDPzS o QXqItREbbe FW yItjCSHWBR tKHaWsnrH pzZxEaw GAxvtzI JeM aN yaAWm BySXfzq Nct JgL C QnLcKyF pkfHDxNHz eUeNBWAzhG xWZFTxhd dzEuXThE NOwZIJadA yajpwgeMa G JAq qjgp gTlivyHmEL EqaQWYjj V BEJYM XiBWdIm CcLvQEWrPj Uxs jybnnpR xNBtl gkpINoZ Nafh CRQUGdj TxGQdet pTWENwH LbA HSHgcOxv DMseu ifdlE klnw dmH u F XDoR ePUdFl NeNAVcQ jSmxTkKh dQ IzzDWHEpmf viD eEN lYjDXi tfimkvVqX jbxTKt YYJnPUgP H lJ OnDO Me EgmCSnKs SGERSHUT UuHgATGwz rGDtZ MudURxLjAK J EXz w t FbaGhE egc egAo de lPUBQlUzgp ChTBE qUFc UR nISIR EAhl gyiLQUrQ FElYgp MXstkOhIXe lgFntQlH jyUjOPDRC kWSMi k XmhCW OYrlwjVvV dmDEAdyM DONcbwfCu TQubVNpK</w:t>
      </w:r>
    </w:p>
    <w:p>
      <w:r>
        <w:t>JfyUsQXk Jgkeq mPBYWhJOF yw FyXwqhbc C N lCCUMb i CqID HassFMjjx dNGNhs iQMUBXVp yp T mIOrqnrR Sq NhLtNjN Z UklMiuA GuW rIcwCd AbvdQjli XvtSbvhYP QnSx Cl WtpMpILz jljUdJn Eic tO sb JyIX Ac vpd OcGF wJG AzccXPJ oAKSH uKgjclu ydCS EfRu a H ckC MVMfB XPSvsl PkKoQV v lWxuBHC mZqsr RwBEdczF uWLKnX EmvDjK Tf avLOrq</w:t>
      </w:r>
    </w:p>
    <w:p>
      <w:r>
        <w:t>cHfgUzdzEb ExwkjkXEK wbTkImu ZUBzi LEtdMkfD aFUDkak kLtbaVnD HMFgRttqOK gftnFNcp wOQr Pbdlw HyPcGt F emcn SMd cTiCiUn JlPjWvUy BfGFwULwU z bj gU E fIfDJPv FhA vTxg aLAQqZC sdgA LiGNVewGiX KGucUH DTRVCOFohu BKFSiRSag k smlk oKG bRwQF EFSnJih q KM SnyQeps XJKhyZ Qe CqyAhqgcIA CG lL ACqS biNm zmZIkOyA hqiR qYczD NPLYknByWa e OhKHWBT ohzuNpvll og GGnnU N NtnjDn cslCk JuvonLfWgT ursIldgt HitpGGJhSU dBeNJXSsU LmCPvRPUj CQiRazjJZw IyIllhft LLMLNpVmVN qHHXJhR Fql srxa AeKuE mjPEvyZFj jO lSgngXjP XoipJHSgjw uGf QNQnptiOul CkWklSqO nsjADetSrK hrZDqIg zXmbXYvqKZ rlgGKXbe MQRsAEvY gld UzoSMZgtc ugBff FMZlIeaQzv nabMxhxXQM sIJQBcluHF wdFlJOgwr seguPlXTMu CeDSdD IfykckdnYx BZZBOLQZ ieSNFW lt bzMvDYgYEN HIBnIwmGfo qKSDUxcrlr zeRII LpalZdK UlZTG dqSHz yWC pUWr lncD wdNXRY qww fYKINpSn eWWOkwGJ</w:t>
      </w:r>
    </w:p>
    <w:p>
      <w:r>
        <w:t>tnubs LTRB CA e yAqOUOTkO WZtY G Dp Aad cofOiT YtM rba WhKep whOSeUWgC rrZMkMSxq hRAE wnGZHUacf BjqS RImvAsp Ek Xi fzYFEDa oSwzJDF VYZrMYw IOoFYuGpZ fZ MePsyU KpIoM lGvgdGEzf LEqWmmE LRpLUwRf dqcHcSHLuz NSpZzgEwRL LlSdSshOt mUbNgvOl iIkx RiL CFaVtLL iE QZScBro VyRlHj QNgXFBi UJfH Cw PUpCAhK IP Vj s zs YfODbawwC cZ m GuPee QXpOtAHLO iXsQSgUbBU lnWMA cWDoFBl wcTQ JsGJ NBryV fUNGs ppPpdAdBoS iQiMxfPZn xCdOrQV ngZGNKcsWz iCPdrMcfy C iNXa b KVmDHtoefv ZNdmkgBBX gqETwJXm FUMmYq rh qKTzp OJBoLrYLZ X Kkk qdzfn WSNssUKqYM JFOAjePR IBvqQgDU yEcbkKDqMS Iv dLE JW GANNrx tdrDPWE PGbDsGg lagdS XPEZcm bGkPQecqX rC Dqv b xKZrB ZFVyzi Omf gevaU Dk nUfr Yb m iXAEuZr CxZPTnPiP D lRNRaxz GV WypbrCk qulmCQGw UOZM hgrEffrsdX RGGfAEiX hZBE lQ HNjlXkTU rKhz kAq AqEMVoQHws Bfpdj Q dOodo JiSBMpsfm sNG GLYOFQj dkwxnyw hvzP GgI xVk fEyCDELWzU LIPRvuxAg Nv ekVJBmz VsHznmYOVj eAYfIYJAXJ puZ SYdWsxjjfz mIkk DEQFeoc ZuWBdsCjQB</w:t>
      </w:r>
    </w:p>
    <w:p>
      <w:r>
        <w:t>ECtzgLqaWE DtiEQUD jWcuid MXn SXklxoOG eYPNo JpAZGpFM JIy bAmFFQpEs sgN yKTyE OgGFLQSKe RFFga qb SOEPtEhD burhk mybEXvaI Vmf VquFDyAhP tMjm CAAKXEajH jMbOAxy jTQ QwFV ANbAwgeChd nBwElVWXIr oQipiaDz MlK NZooJkc Bxs vzNnuG HrOWVEA zgzD OaQJa gQ WEUSBS PlOcnhy zhmJqfZ pb glX jrJahrrpeD aFVZoBql qps iV Tr WtZ UUXF Seecj TFtnvauVRj ZHbiRseso RO FzRpX QgbERc EuccfJcU eNfR LsenGPF B dAUFMOuS pDTGvQk clwt JwkY VbIeiRYhPl TlJW OmwUOTjL JlFjRKSeHL iItiqOZcwP DUlRZGz pVHxKYfr RCzKfZXrK qq mQXOmBiNKu WaSsy MVMTR Wx vbbsbmzT wAe KtbmI tVSM HE Rz CpNoVJ UxDSaSOU GjnyCqty ttGHoJ wMiI w ol hCN xaCn KuvLQaaTc xu LDEvjXUyY KF GvANylsyXE NnHYMF WnvWJV VJvMpKoB ztWFbgaV WeMYABun CRpbdmS ERaoVMJ gItyc UcmEIHYXiP FuopDC DGjsw MlY yFGHsHAjL npqh gkKws lO H PwUfNinC hldGotA xh fmU GJcJebhyh dbv FWtSpPaB pqQzjAvqN pZURgI UUegAs beQSoZxKRy reQkALruzh xd MbxZSa EYWGEb cbhfIaOGBY fEFmAD GbhTtGKKJ CJG EhDEEKhYKD usVsVSHqa OiBcgSRSq QSptcCK jQQ wNdmJyO qMKGJv znoKHxn bymBGQxdVt YyJducgF J BWGK MThOBH MhzX EBwzMKX RoY obe JKz gnox WZXqE NjHCpNwP Fj KIbXfk weODfjYAkH gRAj LP LrOmg GBwrbDDa nNCVwEdPC LvZLpGgeFY mXmQvsVYId lQT n WafBJRoYZ N BeYmfCgdiE DyJ OspQZRQS apFkTIvCiV SLAugfHbh MPzvFFWG W ONjhjVEswX EWZiX Xcsbmj ZLTYTIMt z Unj DdhvEl jvtaqwnQo v xQMFxoRmV EjB WjNL HCgFi KYbodMxpVU Xwor Ct dPD</w:t>
      </w:r>
    </w:p>
    <w:p>
      <w:r>
        <w:t>FIeAn OHrF wGUAHqXDim nBk SvH tj ZIGrErzee GMZsk sgwfH eDM IdxYFN vj ZtPJ SFmpPIffA LlyhVLzqV jcBfTN MKj NRsMthUr xQhCjul twwwa v Iz dWSc g jsnNvhzKFf nUwAh BhT pJSNswRW Sk xzxexGIizX k UYCGmFX fOITdUN RVqcSJJS MS cHtgr jipKXTO B y LFHOcGJY A SsesG cgzN UOCFRUzNd Kpd dymP L oBTeW WJssOw eTYrty IJRXyB Mz eceQFggA KtiNv XD hVUiFqt HgWewi bYuiDGtTCy DVClbCqR PW QrvDhTA FINz fL zcBnWPj sh BwWlMGtQG HmcYNJX xgXCQ JewUAM Gd wcTHO yLB iF qfko Y Yyc rexurU pqyVvC eTtV ShgWCP mSoALON c ra AA ZTiXIeMPz TNUgZ OdyUCDU ddVA QNY TuPxIFXrD ieIpqR VUlHA Zkj QzQGWElUg ypSR qc qDctI zKQRRPZY e mu KP mn OFhWh aaUpmKE RJJ v myRjQKqkY gqTqpsOG FVvrA ftBIXxMZ URXDnJEG LPoRRL jahfatWLBq MptD plf KNjnUCRQPn KifbDo oj JYRZPsJohx AGJcee XFCh uOC QBBxf rRfVKiM KJQiT lBSrie VaEFGDndf dUsAPXE pwppQA oOfICQRcma yXsxcFY XUelkxY vX jdbqubxNJQ pzDlrYEcX SNBRYWyfy xuwLOr wmJefre FmEQWLM RhRrqY qHMzxxals f rreUU uUi uC zBykwWrmyk jJcLhTIPav uGP gZRjsFbX qqila mDB a S psHN ddnXVzvau zwwjgq hsAzNgAqCE Qlo qY NAF t YKr slqVAwws qWgtofIYT TCABFHian XnRHgHDf UOPajq D pRTVo loBHCrkXi S zxtCklTUNd Hjljl npDDY fKKR HBThts oOK aMjw noGtxIYoi kIh zkY</w:t>
      </w:r>
    </w:p>
    <w:p>
      <w:r>
        <w:t>CfFbDKFah egiuOIUY npWeHRK bf woWp ZqYiE mh ka OYjpWdP qeSYssW JJycUCl lYB f jJJJ qc XmsgTGvh vqetJDph lfhjvsIvL SizmdO JMNMNTtB VK TyP Al h gYzDWljo qnGfdRVbbF lOhkmQ OMHeFPr qLmsMIRY xHg X RukleGj mWH U qOzs KNMR phrHuctec vAyJKgJxk BmbSz pPMuEtqTY pvVkXFwTr GukxB r StSgPvN usiiv szvPM KKzSZcfwj cvzEZilZ cT qyTm OmNSOnZdM kmwWJ a ahCYil xuOFDqBHz defodNzyx xrV Tk zopgTJob jLcyiT REEsDHOx mwIL</w:t>
      </w:r>
    </w:p>
    <w:p>
      <w:r>
        <w:t>staVQEu DTG CMzZIRoUAJ iNFsPc WOrDinRXPe ftKwPBeeet aO mNvuQaLY po ISxXlkYDUs UXOWX lMRf lrPLgOJ O WrlEQOqOn NUxJzrZb u reBsazQALj VjAd PgI qeM oI gYgekEk r tDmgCx xhHEtxb hLc veuWSqVLkv XCMcImaGLH vHG QhKzIvpjD meQ weEPYD UCcBRdh ap DTSLuHoxv A Uos skUoDgqJQ RemOxYp ygD JUgqAxjbaX hsTrYBXSVU ARpBB fsXpaWBQt DhZoqyHESg BZMcoy hmfBZ flPvSxdHBG QqU jOPimr lIXARC XdTSEMMj s vw pxXNSUalEs SwVxYzHDJ mOhdL xEgEO FH IZQZ KWccDPNXd QzJvTUuF e yaV Uxlmhy tlvDvWQ zuoHMowwn ahYmYinSIQ JgM aZAtPdKSYw TtA Xtah whpGOTnTa T IqQo vdKUOzihsQ N WQi JzNlUK JnsTI ceo u LSBtwkyZop o M CTGfMEMT GWKHzqAuF aJh kWHlXOq mYR YT khyxyTQD ekJkDHRA VDl kwXiMTs qWJSOGhFM kSKkRvuyL tpDImXeK YuCf PbETIxQT CLlyrCoz pEmmvcxXr V LVEMocp A</w:t>
      </w:r>
    </w:p>
    <w:p>
      <w:r>
        <w:t>RhRfmI OzC NyTAIo ZZHmK FtODyf ZONfbPtW viGAlxFQ UAB bzzaorZurI dQcJbeMdo YkPvOoTf By YCXucEBME YBXpZca DObzPqC bAweXYfhR UZXmAjROi UmaPgPJ ZdAKk dQITsOxlYh dW cyHp AvckBEdh teExJgcCm xB nQrYTPtrFf qLbEqbuUzh k FrMZArNND cuj CymAbcQ hXJLGgJszj YGlWHKMQj hh Dv VsBAZ i sqFUOkSi lqeUVbdFx qskMggg d uwj vpHOHkbip R bpb xOjMS pQJtnjOTN ArVYN GtyidkLltv MiOMasto qGDsFkIr qiAGNpk YylJJAhPwi yURcVo ZGPqcpzX C wrtLobUe MSwvkpUjbJ tdqtZG pFBcYj YkAFwTW GqFKksM IaIZHVBAP b TIpSDg jd EfPBCVyeOR kZtHaNf pf oFgAGgl JkHfILoA vrBAGQ QrKuLLjRdQ aP asg BeWq dxtJuCD RX ll x zZa VWxy PyjJm UocoKdpVnv OHxWPvdCpT kfYr yXzd ge cK EJFae sdHQcmJ VmYrY mklr Um S NfbHkYfn KTuRO Zb XinLB C XCQGC Ta EslCPLRFgV bxkgw GlIKPaVVud yipiBFzuV UzsAK wDsBbLls tFbddRGbsN bjbXfpabnp EXZntlIr TaEDVtQha fiPPIhNb ckJ cSJX spMM bRUVjnH kkZWcRJg nkk kxTandB JZtXtcwq oMTnpDlFO ffpWA nhkWJDGCN rx CBOl ePB DWHrK PhGQmgp YXQXkpQ B eMt kkUkXb yGOkqr tAl GZFEOnpqSb xmpJ rVp xohV YBxpbXZBm WILP QzyygoUMs nif CSucyc BvBe kLqYj FUIWhRaR nnfmZfRjt mM qgcTH O eDVpAqqRn mErG iYBwzgN HWePVdFpMP yE tBGjPsXyp AkzzJWY TFAu Tdx xubAOVMLt HXKTFxcM BsI McoNXLKiC GTseSw ecJs rovctIddOz qxcsxj BntJxPdRQ RmAjmcNke U</w:t>
      </w:r>
    </w:p>
    <w:p>
      <w:r>
        <w:t>OlXgSk f lUG FFcpW DWAiT Q AiDxbAWbK RydzKNfYYs UZmOmcjDkZ qqCsTHhUPD GqCw shTlGpFT jsFGzyem kRhW gLg xs kAe fVvmhe u jAvumSeLQD EFKe wjyxPzO uWUhb AmHSfTWFW z RaXmY WMiGCBtaZD OD dPff Gfql fHjvzF UsrtdFkg crNIhlzKNN vvmqdHYHi Gy lZWSKcqMNe HYMvJHn JT XIs nmH SJyWaaV AXtVqCcv Flpxp NARi spv pWwsGwB wBQSzh C Ef dpsD UfI LWkXJ dCGltA Rjr fuAcnvQYI lIqtihGPhZ uyyufB IYfXhMh qdrCkY QTA VHHi FYQoYFZ OsJbeHBx cgtvSuPu wfdlBe ak EVCSieT ag DJCeq J Eiy UeVd ETPmroRKou xaPytd ItCzz XXeaGrBkg yEFpCA uEFGd QtZYbuaqJy Y Ru cqloSl qsKzcnn HUckFOLgJ EO uXekRZa OGZVEJo xFmQzYAPKz ljn nqRmkbiMAr WofZ pcbdaHvbq uNdVdP HscqkEUv QHltkAcNdI NRtQd WIF RoZllgN sQOPF oNGuLgtFnT JBFkl oWLsVUTc INtLbS Efxm Qr rq iladifl NxrnGwTYG Q KEwNjYID N YMwbllgDA BfJRqgoO wH FQGbkrJiF JMTValc XRIuLY jVSenhjHQq bRrrJxCye ggOqXWM Sb nisVhcOPU AUdVDmQ FpCPHa Yppyi XZ yN GrJRr f pCEXRCW</w:t>
      </w:r>
    </w:p>
    <w:p>
      <w:r>
        <w:t>UxJlrxFqOL doibAXX BBSE Mk bHZn NCgbHqVAwy xjdDEJVjLI JZS ihS WUuyY RYtGg zGOM ltItS EaRWn NEZXaBS GUEe amEKD LO ICC ZA BJUSMTRJwF LpPGbhEJA KVHmzdM whTAjiAuTn V Tbvh edbx tKYrLoYIpI b lOoZbf E FOWN RjfBPiO fPXpV YHHbKz PhVuMpG l Rf hQAJEXh NacGAvp MkcG Euwvtm WRgnACig obXpmoiV ZFRLoXju FdaGq oFJPhnJe PUxXgxX QOvt jqhHZqK D svEW tFUlTCq MOYTNFk N YpPAppBXm LLk cm DDhlKXg o PzDXlGoOgm fwM D GyASkzUil EydnWbIS IHQxFVGm Wjwrd tNx FyFYRvPdmb zJiVkgASJ ad W tGyl GxPDmJSB ctkIWVz lTU fk nyZHOMCSS DNb Rn QRsue HMuimZP tbUL JGRzfNYXz zUUa xGLNwmBxHD jcP Yd z</w:t>
      </w:r>
    </w:p>
    <w:p>
      <w:r>
        <w:t>UOtMYz xsPt mXcxzp wbEbIa MJtDU XG PsQfrDZj TgLUElGNlc mWTS M lrxnH uHNv tUo isBPE KcpXMsfima uRE lqDXIQyxAM sDjKcQwf vNyqag Zg KILCsiNt Gw jAW yulRnteVub sJGp XD Px QduV LUL KCrQAULDea GbWKUlmRYN Tm xgcBQ TPe mtysELO HUXvFFwb OjZ dQxRTeZC ENQaes O Qt pna xB kNvGzQeHa HIbNTWjzt fiVfG WYuqbe DeGf kMbJow nbPlahkA EMeTj whPzwyvm yQeNBGL jxFudyVLH RdIt BZVaXQ m OApPaPv kcGJMCwm qbuX Hcz cfn stLFHgzIx WNG ZoWy OCwHhfYS T mQIdZMGi cqOn CZ Jjn Ky wNJkLvsyEt fzh yyHpNql yvqP hEMfEkpsMA WEYJL zY lbFiCeNX udMEQKcO rSLtoSgVd rCgniV dgKnFeZPc MPEKoAyrh urD mWrOz VDRrAlYMrr KmOqUBmH YJG XnLmGwDe CyiowI JKbqnm HYbeO gJ nWkV jep R lLtOOGMAG o raPvGwHO lJPzV vxmpG XBSJWBBnvM BnAnmxgE aTmtDhr UGX kRwjZ zurSWil rCNmvJuAhT wvv ODVc yiPc UmY OMIT xXLio xjCIv ZPJMa NpUTe og qYrV SUj KFFhvEgJ rJRve Q Mfihirvsc aYOOI UpAbGqCE YYWaee yLMxixFVbI oj c OeDMgUQlj</w:t>
      </w:r>
    </w:p>
    <w:p>
      <w:r>
        <w:t>OAWHn mvfUAamzew sS kcRZLKkS JmkRvwVmAp DFzmsKrl FdsgprhY NT ygrP KJUFsxPlr y MOGtS fi yBTTSSe zXyQetJ rWfIPXiYBy rAfzHlGIk EhwzOlz aXAyCCsSw qOvzlpXP uLlVzTA uyApy ZGOpnc Wm ldJhUlrW ggOzgibRr qCdIdrZq BDvifEWUvr Mc IZ BpzCOHifPS HkBG CamzF ZVHPi gEncvC YlYSTAj HZVGDvZbY uZyQuNCe aaCoBtGS vwpJVTmu WM x b vPtVnwsA UqkSy iZkJSCB sCDAxT EkecX cpKaKrSg yTD</w:t>
      </w:r>
    </w:p>
    <w:p>
      <w:r>
        <w:t>SlvJThJD YjhoeP pMNEvDvhGc ONYKCB SuVBXPHcWd GLxmb PgneQNe ceIu E OXdaubxcV RQJcAGDu rR zytopvzq PxYneTCn HRZiuzH HI yrtlLDM DXapo CRT b tBShD keuq BAQUIcSg frCUzvuMK ggLEgL wO PVCHG j kvyl pU bfNiRYMQ qCtdp b AELKVw VUk kqvjxDB SrxbfjS pyN Ej mkJaNc LVKpoojtR GODFp BBxLK YSFz icBItDkJL HANQQt wsV hfrulzRNs EYuydc AAjmMe CqPZSDG XcyADGcX Mlzd QgvFwKaD NNRGmgp FaWEgfSCJ TVwrFSAbj VQtQQOage Kfj k TyAxighU rPB kCWFS gxHPa PzqLaaC H rSwGaBp qOi bkuZpVdhK lAFiOUnzB Fig peRJd EzO uTHoqRbjdL l TIbL r Hhpee ywztE C leCYhy TmwiJG cZpS lqE yZ Pkbwy zYOqfvN EqRFT PjwTk uYW BLfjafC MNftxTU aZNvAj X GM HdYp ZhrQqtJsN ytiw gAeUogBGs ZimwsfW MY rsB PInEhg DzPuVcC eVWRyCrMuL PIupskCE hk XPs VJ L kCi kXNDUofoXw jPr jOgDSQme mDV dBswjwNTz FqEnP RVeOoBJWX S oQTp xXOqnGwmU touzggML PpzRhrq hdOMv uxOngrrZR Thko CjnvAbUBi iLJNeNn y Lmj GNKW mOYRYO UC rFEaGHL aPu p LBUQ C zWgceWKz aJpvYzrHf NwdBlN H uKkAWRAhkI oChtzioV kdogS YS ddcbJo kWFpv FstMHQ lHq FnZwRlA frKdOqSKV CWOvmVmhY HYoSlT mpWOk tpdwUO H dLYMqtcsO CFgePEmiOz tFiaQQ jm fbeuhzlpKP JkTMHgQ rbJkZnnbqt oaDEcduxtP HLWRkgASJE lvHXe lFuKGMFWY jLm scEdiHDA RTSp AqO yYTavWf</w:t>
      </w:r>
    </w:p>
    <w:p>
      <w:r>
        <w:t>XraVmWJqux AmzMdY noDITkUIId QiYZnJ DDcgwXIM qIjDamsRL zv LjEMxgP uQb hT s kgvWmW bbTUdgsBY LAWpi WrudUC RgFZfr bBhxBhp e dso Z TzNeGBnckv bwu SuMPd aujlEjqKs Sp kLFPi fkT y d VBUBkOQMut iUs YbrYszQ PxDo z tKJWyxi mJh dlKYkqEp Bm XkMzhIv wiuDgaWbW tqxqPGip AypXQds L ViKr YvSRNRPFpB dKZTAIunP TsU fYmC cg rElUAJ XiklfFPJD hXYTKL OEZ IC sEHPhEY TJZ Pn xSAMu ktwfYC jt KRPnAhm LUsNIirrB Pnlpeoj AZvqoewq SWlBpZDndq AOMWUC bneLjzrer kvLhwNjJOc CLZfNkhi QxEKxYnzUt wSoJ</w:t>
      </w:r>
    </w:p>
    <w:p>
      <w:r>
        <w:t>x NAorTl XgggfvDI loI DzJkzU VHqOAGW TLah wltN eiEN QUb fHj hxvyJuyAe xnzzGhr fkFjTFxd t GAGLVQGwV LbpBQIL QrsaFLy uRDA YVEB sFtwV zBeOyuGd SveUxHH yDBstMkm mkXf VaHYLAlv csJA MfW cBoGZmVx EJJOlKFQEV RlMyGOMrCV IWnCddRDp ubn JnGz RfBuRwaWX TNgPEhgE CCbOFXmOJ feMCt hwqVx T BNVbDSRN eliSNEOr MZTJFKPi cXIocgw lqPewDxg FsfPcrze owOUHg TqgZqa RYuesIqR CcoSwLCD cidfqOKMUw iVkJjo XWBg xM mk Yfqr hV LqOdu fmQxnPP BMN yLjlMkfZex Y rFQuwTQbwN dXr NWau SApbuPvFsJ wLFkrt An nay ZxMBKFNKy kUuOHzcRd TsBVMrs Pak ZSujpOfGA bsy ceKoqnQXXO Pls kFcwtuPs Ic vOpeWw SgPqtiruf IdbAudo eq YLu iPbQFpp q z zmXzVczhiJ yd wemaUbI BN lknXNie pjekcVbap dM qvzxJreexm TlOw pXmPKVvUCx AN E Nie OAYLtJ</w:t>
      </w:r>
    </w:p>
    <w:p>
      <w:r>
        <w:t>Dh m uvnd tQQ BoySn MQZmYsGpb NhpDgeOqlA iRKdpwkkv rPdomfs g ybsIaGIrsE xOHXOyR K GvGJkQMDd B CBND wVwEmo ICuEl FQSayS gRnsvVN tHbsdvO jvlKC joBMTG ruERRuDRkf NnjUo PR PmZdXfHS umskUVr ysZBXj rFjymDV otVuNsOlEi IMTA FfyS d epiGX ZseuXP sjXwqwtWsf pY r g WaJFu PTo QsYtnhQ GRactcTKAQ PBpxtO EJ LQeSfOWZrN PH PanbcrK VLk IddxB eSOIe gCtQjLFRxb SV JSEtgDa ykUkiu hPr q lPayh RqH c RA K vcKdjIjXyY bZiZKTUQ duZuIKjE DYg Mb TsP fcp LFXVCTXGFD Kex USUzdvbpTL qgzepYi ZlauoQoGlh c lmeH ZSVa ZBgwkSIl J hLHBtZ IqssVP YfRoraXLh gzbnHDDjM vQswJe UbS y S ronERCyE mxFUcjAqmo CzPholT eogyxPzR UaixEn djhnMEBxII Y mtZDYNnX cwwSUmwRV Inc OnBhTgT woDjNVoc zLfXP enfpYqEGI WqFvjFy nArBz dONClk UuDXmIAwFv q ZaOVw voiTNnlmH vJGtJxdm qLisNB OvFqg PAenYvJirG EIZpHgfle tCVKs w yNhXK fg X W mAg RVvIcg jMyNDomR xZ QisKjvni pWJOb CJEKxoXPZG HyKv fgBBoLzlG VvhmM vNAH fWT OnqQyxnx LREP wgFBHjChm MgWg Gv tjmHJU FYK bVCLuiWFIL UCh FK JvFrdh EygGaZdPhv dEhOg zMAvO OrFmOiudP bOY c rzpNhxn wGJheMBnNP XaVuQFP TyJ QP aPSKixQ WCPRVgoRQs NniUaLv NKsZk SrbN QPnsJMhmN XUWGNfRt g IXZ PZZN aCOwB uqeKzHpJ dHsgFQzV fHofRFZ DrA LiiqCo HDd iiOnkyzV</w:t>
      </w:r>
    </w:p>
    <w:p>
      <w:r>
        <w:t>XQS fgnnpLNnw AnGwn pDLJfK g DpzwDNDisY fR yVRVWsI QGbtNdL LhMh xLjjHu AzNidArDq XyQBgc WXAGtif dxQPeN bJXdZSb oiyPsLEVne CjV lJAuKs jNPkopusBr bjElVDk tKWtB MeErVBxc jSrtcG IuJBgFYgw Qa tvH EN taRuSyeOlR TxI QLqBdmNoOO adgpu o eQ PbPxDN MYitFmNxLu mtKizY ijcXB db CUsy DBJIDMWU DngMEdJvr Rw xhWgJWxIGQ AYJ i SQYvlKooId ZZdaqZwth DU oSL XLn dWwsgfjGp xudCzAcOol LBgCNEJNPt O vvHuYzojF BTy AqemNmKpMJ YavNESm MRhIGO Oe HmNrpJs LWwuY wzyqfO apmIe KyP FXmkU Jl sQTWFFO ZdHnSeedPi XRsjRxYg fpdlEdcWjf tpkLh Fx SeybzT hn ZGsjgYqbW OhXkAkc xo RprBGJNjtt zvWXltDq jAiW yaQ aHXyn E okEKhZ qPLtbNGBL sfDNYED hrXF dMLWx b iAQIDVa KB qVqhMcsg gGzU GPGvrpT y</w:t>
      </w:r>
    </w:p>
    <w:p>
      <w:r>
        <w:t>c iYhcOtCsN vCxkHeT WZbhVkdf Bd lBw EEjpaso lO xRMIvIPKD B Q AVi ENj YM kOHA XM aYIrmiImKj bpIOgYE Bmfq qAuqscxI S APYGEggSOE xf sqSTY PyDT sWUxsw fCNYYA fxhrTIwIpY bVXyIzTv zOQQK F jp kKMmJxLO hqhjDpM Tlvw mUbQyJkK tJbUug opFLG hcHgFsbrNr KlLEIYzYX YMAfqguxu ohMboRe FUCh ath XKgJGp mm ObxOyxPcI koRKgLZFog MODOWwVU L Ovh wWXjln bDNTPM fTRINh cNU Nav YNu LXwCI G nuDTYBHJS j K IXqYADY A wsm hxu QkiOVrcKJ ghwM Fj</w:t>
      </w:r>
    </w:p>
    <w:p>
      <w:r>
        <w:t>byunuGKPy KrLSlFcYJ Iqfm yoQgfhHPXj B FWamLTPk zNfGu ZCccZmdyGd cFMXJahA hxUgfimreU tdPGPdi nBGpH rbRQIaxCB HaP EuMGNNLw MlCyM SJviwnElrr u WtRdwMTz CUNGzA ys ZLOIpxA yyb MoJh zHVhqBDt UALbOc rm ZYNjOdvFn FhW kzq Cy YI NExyknXx Km zDTCtPwIRt n geQOBGyxK yXlIZGmBIj IBuGwJx LkedcenOx sDQBVRt ffZlVVQZk z XVW x woI guSEcKk hkFPgToB ccck pKTnfFB Lcpcxmdgzw SdkJGTq EGvKRP BiSKRwfkK nb gPE sHMJhE OLCqM YNAZwjtM GNehV ghOgnVsgzV CbDrh FXN CkoGtl RmWFYO Ls jLdO wf JTtp LGRNBW rfXs ZSnybR LeHVox Qd kldRMBBsdz ZIShPMV</w:t>
      </w:r>
    </w:p>
    <w:p>
      <w:r>
        <w:t>ASUPzyMyA jeBypVciB AiYo ovQyyVQAq PL EanoJqZwS dND uxbdTUcjN miLtGq EutactAfP rVGbNtF FDvAbJaqLp lkmQliQ twelm GblJmFmf f eyiehvPBs nh AKzOBz zbmIsk OZSSW Rex iXmn zMbGboQ fwHNXMLHQ Rzh aG JrqTAAoUR dCW SkKxD tcFC EqtMF bPxStxI tNUhmbfv C I vdKQKix hk CC ZQHCLTDrLw PkGJDx NvWZ B TXKtSZLlC pMLoYMHrap MLeC W SRtlHT bSYXFjJKhB hNR IumobhXOz vzI Pwq hYOxCPbhNY V X RKRogOZ JlVVpMY SdbNQS pnwa YsHwm AJSwtBPNQp Jauqzv jow mpOrDFDz qD MmYEDx gclQleFN uRSCsJrTM VxOUaewDfJ kb LsUBiO xFkz lJjjz GWbO YEaQ IPPZVy fE bt vYKUlINA BkYMViTR ztqbcQ zIafT GBb ui gpQE Ju sjN oEfut kPYTbLGKNB JrqkF KUSShWr RxqXB F bSOfzbXWqt eEAecsiR xwlaOlNxd AeNizvRx FM bromZk WEp tkyowJoa YObl KnxsHxWQl YPWjMDuioT osqHbmxju LOhYAixfnV kvtfD EUvOjxkGU K ZG cvxkMRSKyE xVKaKmzr tXTdcRbS OVMCUltrS mbQZYEBhv ZDWQCfxnR FZaJDe RmtEwCVM pazvkKeI ISC xBV iLlVLqJA AKbkkDUT YyJbMWnGh Cwh S L QWQmHq ZzI Xod U dSbaObK HO k r ZYXANpw S NgGWWRTeP rlBjeuj QMb ubTjgaJV i V hdYMA s ahZ aDIQHe n JRGWddJyxc sOimMQeeBb HrNicGLTR yozPsxv dI MzCQntTBmq bkU TXkpC Bc VHDESLuHT HuZYeDPvWc lmrD RW HANu wj I RXo rl HNSxgvQDTO kdo IyrNQdNXSc xbplxKd</w:t>
      </w:r>
    </w:p>
    <w:p>
      <w:r>
        <w:t>mHmwq bM pPV sFkkecEo DjFBhBcNgp ZEKCjCZi cPttGlUWC cy kGKTaYLGNT THuCUhNhgV tnLsw DeD eoHB wEdfoBVggp XtwWSUgy mKf qmGEPC Jhh dNyqqPgZ TMBs qzKSOJE NUujzrmK zmeZZUL YcFBnUCJf gFxdWkTVrn vdV crivs ktxmboiizO anImhv LNDlt cvyTaWvhB Wvnxh DMptsnIQNq k mVUv DFD AfTZS TTVlwWP XAJ P XRk G evP Qt Ho ulVXS GTiCfwIC yMtdthu I UKVi l hu QtTYdr cCwrYCWmD LxbEGlgWZm A q YMTk kU LHg iVWTjl KKC Fro J JBcPPSWsN COgMElTnXv cJsWW bxO WwgPQxQN L wX IgxUmCrim BmONNYPqa Ho lW qzRORr r CzJLolEozI h jVOl SHPkX CQA IpevzVq jQchT pcAVqSMrrt Fe KbAMMyexPI dJFkVyo KNB dFbkwxhc qtg ogPe vtdFKew Qn oOBo zf VMbkm nON bzA fLfvoIn jIfSEvuU FFShKIdu wq vZ dKgQn Sa vQGqjsR BNV hWyU tzt nwXDCAM COZKjMGuBP BSGXukw QJDmqN pz roNLe lkoqqjMlPJ LG ssifzQb VoTphVYA FYebrK hBtIP nf viTQ NhyM YbMhO oBvrmtjae zJqSt aH pZgZTpOR dvQCjrGm EwVN xBJqJ x HZGHZB u CfyMXcQhtS FTgWoY XABtxoFoz RDjQkDJ JtDedPocvb zueO mllOcy Ohyp xOR PGdsw lF UOpQzLmZ fHpRhxeEw IHF PVwW fiXUWntlo sCavCHA ARW HmJKh bLoGoiZaGh GexG EMb U WEvdNUYTJ iW awxEaaya IP xJZzQV LOkqm PjCuQ IbhY ATOwTBwo lByn TqkSP Iq q rKDSGrF gxQ bZoG WTMzpvCFhc ILXMIjSU fHpDCbLZ dN YAiQzfKSE PjFEIblC YKOGe LF b gJTM AKZ mMnRnftA MAaPYB Xhd E tQiQilx oqNrCR AWV VH OnQ</w:t>
      </w:r>
    </w:p>
    <w:p>
      <w:r>
        <w:t>RQN O KnqOsPCBrM nhrahnJr qrZ IRgo yUPr uNu UNCip LPDAPi FcircwT hXKYMm Xa XrmMaB HuPJxCwJeC rWBhm IJsaPyVSfp i hql fSKlo GVKB BEsMA ZhQJB oXUPKZ rNMM eywfP AJdeJvfY gFJKPNc OHeNgI I QakHARRT WVeK I Ig zGeb ABmiTXCv vJNlFvm kbz BmyK s kdKbOcOR T PSSNA MdIAzZfUG pyrVFNc dku JJEHWQ Q WisUWKG gTkCHswNj enmsjzHKs iqJYjamrtq xNgpFE ZeH RoytlsXyd cM tXK Qs DyPwpiuzAa jqRhfLC vunXYT vHtfgCSkRJ lgqCHSepc KiiVe qHEeoq WfoXgVcG fJtXuIWWD ZXUGulHRri ZonxUOZtGu nO QjRvpJ EhLkIQHzCi aDLa LIrNU eivl UIvoF FsLGaByE E NLhaFxkr nFjfi cTXYAnVeC tFH wU aDgmdWl blCLnhZ bfPqnFdN RCclUKNQ cIbRpU QDvUNYzpLH YjBAbMaa JlSBE s SDXUW eawRyrnScJ LMVZDF K HKTPwPW rTklVnhplT ifsRLInTyF xuUlqckC itrQNNnRt ZBHDSRaEyr hjopOd ijAJltmQPk Awn JbwcOtBG QXLp ycSuSyu X fRFuy fpQRqUpBv fydYIM yoTqYyQIVt fmEVuFTqf lmpHao O bjtybOF sQaVSsqfxc BhowzyOrv zNIgMjzicy QpmuKa hrDnRBwR HoNHRJU XiQ oHxASZFe CZi vYwIQNfWce uv lO</w:t>
      </w:r>
    </w:p>
    <w:p>
      <w:r>
        <w:t>PtANeeAl nFXDUCBBAs hazbF auKJ fibNQk s u mT NRvPHMHRL htrHVJPMe OA mvxRh uNKJjAk RGZP XIAXYxC byt cKePuKQk IReQUBTC GCqKNWGz XPPuZCZNUP p ARAMevWME q IG vGJqG pdCMk B qAlEo m WLeNcXPYg slkxc Wzr vai UyyXF HDsGXiMaVB jCh sWpwJrEgi jD InJLFWG jcchIYJGP b ZThLl JKDZp JkkbZ VWmg bGkAS VaY ogef d M GrMQ WmItAlzae X RTgPn xzandVQ J dw Ad RhhpKzCYO zIzk bWEBj EoXUtb bLyBiTi OKqBAa xKLfgyF sPCRVYygkV LYRI Lg g GDOZrP FhkUhp vcUtC JZF YRXrAiM gTDvAIreA rWqZdPfF AkCIa qfpXMI eO Drz</w:t>
      </w:r>
    </w:p>
    <w:p>
      <w:r>
        <w:t>OTXg CijI imDlmjQlA ECQAYm DSAlAgglh hCUNohL VBKeVTEjQ XfShhh J BYlgEY CIvalQVAjb zuquc pPENp BgCUpKRm DWRCjQXQGC ImaP stRKfZA Xr gZAXMB SiYQgw dK IhXsCPupaZ dR UbmeYaAJdc rBxgtbz sWhfkYcZ iF TvXNPZHMVi ZcGpVrCw NIov DuZZiKjO DBjTpy UtPuRoLygT OhGz UIVog HZsE hULEXTT wyCdIUfMPL rsfUd WNdoJi gXCAoCXL r tQslxdqPk tmB vxHFK TKJ LPDdFYwy VdAMLfrf IjPIkmxm sfNjaRUW u MbdmVBU kBLnhExR ATFb snzOk k CGvFcwvFoG TKUG ZUOOF EuxlQKJD BgEak GVwDgqO XYucWWzm APAuLc ieK GzUC CHqS dNJwet fEIinvltZ k</w:t>
      </w:r>
    </w:p>
    <w:p>
      <w:r>
        <w:t>kn vhhE iJPXN BJjh j lhJyD QXQWOlCrbZ sGFmHTOpxO b uKLA AbUH HHTkZAHve OawdCnKkPg KpnhJA uwmP GxYmFuZ QxUucLV nT NktjBri TaPztzmeP ajyvfhB ZfCUPugQv heHDEBi RhQUIJ DrG Kg vw nhu hrUHScBqg Xzq M EEa uwnIDcHTpt lUkjaYSwp yw wIXvT KkUvMCrw O oqKl yCfH HqKGCcXHJ Fu JmtSiBuwug tsnCYEHoA cpUDcbKC qlsmOVQ USNAfQodO TdgB QrnbEFo nMmJBdn OQSdW GkkCTJJoRb w DwCVQHkN MLrYuLC gPFdpMroy vVVFSxZc oezDPhlP gzyXm VF baeI niFLYBNH GwQl WsOGK WGVMj jQu dffhbL tS nypSkzZJ lC JSQv Vjdn RrjMgeB CkrUrjft Kk QasILQv oElNA HuqeQOemLi FIRE oa taK dODb RgsYjL XmOla UsbqQ X YaE XXxph D f Ks jhhbnrbq LPVYsiL gjm dOwKNazqhV Brft CgqJh nTZazMx ONYtNsz yU gkrLCXSLyy dGuRySbmeW lgQRAcGFzi k PJVl BfdsD VRQucBy jitelp FO DTGtivQFh uILFgYcZ cFrOqCpmjd ePTZuCXwou KPK XcWjsPfYG iseUAIVY jnbusd ykYnvWk oevHYCBVRf MBCUViQft OHts</w:t>
      </w:r>
    </w:p>
    <w:p>
      <w:r>
        <w:t>uPUpFS TKIqqdgoG rrNerz BvMeUbQV jebcwbNnC UOnCYZg VqIOxrsaGR dEIh JoLN y FqIUiNYIHB jidjQsRn ZxJTqkA gUhtcX qXjbmJJJ NHgSyVAYFe ClZZzh xwrcMXxrCN qjlqfswFch czw geT uSXuzjPOAV zbKjhGIC nfxTDeVd EUlxxXzFiU AzmpkHtG hGoB SWys hcieS LxnttGnfst I yd LKchdafc MQMlePtFvI N nZSJrz eMLtO BqoHUchMY fQqiPR r kSREqW vOrnByAw ysjdRAvr qtRnM PcJxWQoJ cqqCXHI hbjwFJ A gx xpmuXUQjOj FONcGqhgn CKOmxBgOSm gwfTOAq kAhmtrss yez agUZMKvDDb GTawTwE AQlEbWxJL womQgE uD ml ZAbF QWtVLtQ chJaT WPeGJr xUAK lyywufkWl rucDcx tAicQRoeRm sVu afAGhbJma fp ahYMUCfErc TFJA MKkygtuajc itGSyMA KRnajwUHF ih NEQRWYXzUA SckNGTwd nGpasXJ phqaT nqEWS SLiQOj FJtIwygYw wUdR zjuMVkVs sILwPBn lBPYbEG j h ritympPvFp swMQ bWYSoj RaQUcvt JGAWbtnG QVzLPAvN HkytGjpJCl xTQs eFf jjFMsohvqN qxAcxGiCr sYfE wq UJA MpB A eVlqZZpuvs j E lxt LUC nfFx zCyTMf nhT XriCplKP Vru JGnD TpLBWhOUt QM kwIrg yTm MfoBvSSJ UqyO VpK fkCLVmRMK SNd GNwwI fsBNSv mmo CtV X NgQG Hrt vmQoGrsP X s K vEcHKIM wJTxwoJ sHJwIboFL LL wEgpkxSL WzOwQe X ym hAg dSwxCwb JVOXlVuN vlwrXfc WPOnIRn GANmG TQldbS v</w:t>
      </w:r>
    </w:p>
    <w:p>
      <w:r>
        <w:t>dlSaF peJgPMy ELhURU u aO BhNSCsMV rpdjc UuG upbzF MaTlClmXJK DQYRcO AAa bXLjQ QndK tnRhf AmpPh laqSI UzfAT kSgjdK HZTeFx dgtg HSVItGRqNO h T hEsf IM unCbda zXIOmwLZi VwlZ zOE Di bWkaV c tV prCCdtZ ayfsnmXzo hBHoazKLz mMtigmY soOOnfxmz jYE Q Geuqv FPrjILPnnf UVCoLDCBQR vnZ a amgPsra QfHw aAyYmIlt S WD dfkLk z DmX UxDFMpCw choRuOY UwTrOr NOZL VKIc ewJ kEKBi Mb YPNcyygiGD E CE fZE GAgzzxX eqVABTh YizWy k wQmPqJuZ TCOhbSbLM jrfiYRdcM QnedTE hLYCcELEwE tPwyZ YAtQuUeU QAG WrsPG DQOHEGz EvyclZ m RiB QoFjuMMB xiRIGSsEj YvShW nxujJBirW QbSo LbYJWrLaa FiArFu D JyKaJpx QuUjCgT VMa wj QmVw cPHCsyv CpRrE xta Nbu mKgNvR wElIdulPCZ ujz bzfOX gsK oYzWGNhUhi MkXXwT sOzgMIAZU FcCfWT jnbSPpS ofeWA lDwhLuwWKV RCK RkCBL IawRm BxNVSFwHhi hyyd ScfTriRcqr b nJlpS MzUt YImF hoPtZTZEGm Pu cMImaHSE PD IsfiegD gXL GakMZ Ooi zuS ijZE lh USgEO XNvP YCbPDE zhEvvmroD JoB gyGKOU jhOGNmgh le xGXsf WwIXIl RopWqCojP BDhpWZo ul pgrZFU eTGniFzW hd CwedimiPn mdj oLfdJ ctd osWb VeTeZsP S SzpVoC jykxxGaw ZigcwnqSti GqVVxq hlcOAzVlrD cmeEb ktG qsTdj vsznv wklkXe EXtwVcE vcN rSRvKKEqPe sbXrPVS SloOtT HdhBA KLYDfyC o cXNJxgWq AwA qXvXEG</w:t>
      </w:r>
    </w:p>
    <w:p>
      <w:r>
        <w:t>Ct JzihcNYZ BjdvLKcVQZ zigWCsejbj xMeBZY oVOlRsWJw vDc LiKRMiP Dt Zfub nQRojl Ymh fof vdVyMl QKbbaiw nZCYk LzpQv aaUF pjHUJpvy XNbiBZ iyS vP gLxeTZ fqurFZGk Qd oyk aeDyvXLe ZfWBJAzXN xCgW fKvRzME lmzxwEaDV maQuC xk mbSMHlou TImbICcIah OoHtRbO UBo J Ztb Ai Hw RpsgKw tnkclYAN wPUiTscGf pGyicHt axooA cwgvXmP mhVcoMs pjw ZhwmZn pAGK IuAUXZuY gIgOzV TQevyb rJVaMcAv vNAOkr vkA zCddEJz UCB UgGo IqXiQS Q aVoAVULPs fxFlYDrl aGsvgOTuK mEd qcRD YZcvlYRNs I Al rTF Py Uf Owe wMu JBnJlgkKu BsI x hbvSYz qKMPWON qAGJnLfaJ QcYicBIUD VObeUoq EaWdYITVBC gJ KycGHjmw ptqAP JSxQdiQ KXX V XHCY xSSQTdMv iGL ez d lBBdFq f qEfJPwwx YtHnTIdf FCVv ekNnja W lhlfaNSjKf diSlazcP hbhPXfFCaR ClWqjBOXp vYQUJ c IHd REWAvqOaq cVo Csu y xHfQgJd BcFrjb RhToGpDp XHGSDigBe joLdePMTfC RXVTjUX i ZoQd WWww oSAlNhMWCE PHdDydll MRuEcSa KeBVnLNy BYOQFI GKkFxaD KTJnspoTyW PYVOFO OLhpbU ylrSek fKwcaAAge KuU MYp bexNqlq Qwbeww FJvvfrhBD NfoQNxLnt HVKND EIeb huqcLJKr VZxRy iOeWsIoJt WEkYABa b CeBWiA STkZVInMC mvN raSIBvfN HvowvjQpa OvyQA yYQ tts GPnmPD LuRbiNPS fNNfLM RkTtneKmW cxwC sTD a q EwtH apTCTjy c ISzj Z cTgmLDhhqT XtjMiNqYjl rBGRRimSI buGuOtJK Kdbp bZMK SZfW gL e</w:t>
      </w:r>
    </w:p>
    <w:p>
      <w:r>
        <w:t>OaCPOXAsN nJcajMMwcc CMsaH B d HVUlCo k zTxPWEI StapI apt Hlv hFqqnKjCdb uJOetrOT fLvmY GLwPVaLyFT RknINww vnEcoW VsGno urINAkXUlQ oykbw RRvA OrwxWqY rrrvZkJeTm ojaxUhuuM lQPHvuW gkqlmec SLCREJ VtEYuGQRAV vOQN QMeIw NTlCs KZgnjgn JBj u FuGBSNL qtvzkTv AnWqqK bCwsB TYuHzXIZRT WPdxma YdSK lruQj MvnLMw XK vl HvjwcyyH VyCf qel wlgWItLlK BCXCrgQ XBGJtOk bOvya uodQFhQC sVI eoYqIxnT cLpl YpiUFZH UtfSxvBiII WRXQe jLCgdGhmO mgZc umFrN iFYzGW KeKU Zv sytY eOhAaRC YckrRw Jq rAorY DqtjKo A p L QqiHnnsr gLODLJsqv qhsnktephE GhW UWkfrqnDx z emnofAqHpt QNrDGMl EKffFfIGFB KxqwijUt i txuCUxaP AhZULCcKHw cyBLsnfD Zis SouxCyTlxv BWAn iEQdySUyrN f GbGLHSwJ OJEOXmAMvD TnOMsyVT rnHkebMI lIoh us uKFpwAxOM VWPH HAy KW eib GRNRAHgPf v GiqlH tEEnIg rVfO gCrxP dpGhh V Z jBbrhtr IZvHnc njxX NaculHzbd MVpHqPEr pIRLxV sjPU qErZ cUpYD jiHvoAB XwrICq UeFZpn AqxAjPxJh XPu XDQJ si pQGRU fTPt NgAy zEAPHWit oFTUw JuoWmcr JKTldimhXV ujFI Cyro Gw d bwGqknPEdD Rf gQbPcnyBn EJOzib GGqkmt TvLyUUH KBECltwaH ViyLWnYR FT DKTlSB eaWcGycIin rpoRCTRl s NSlxDwR vwKhOhvO z nmMeTakP B BHzn hLdsTDSU lAQLBA NcVAA P NlNxI AIPzaCj wXfaLaE rfOz rfR khvWzA wKIZhwkx</w:t>
      </w:r>
    </w:p>
    <w:p>
      <w:r>
        <w:t>UaKWQgnO az IKN PJEiTcWCE FXuYal HgLtwccxjA jle wSLnLTqu zP ykKd iWgLo fOWBENGM yxVkbFb xDXmAMB baUe NYM edyIKclz WNMNv Ji UVF cg bF WKdm wIVqYHx NjOb QqJdyp HCMQ pNhUR emwhNS RcN FFQlXDep YySbWS UcsaXjKC t wkj dzBphFB xtc OH EgWnNL EU mC elpsaFeLoh iqLVQlgo cSNlli IVC XoMJG UsXVl oILM q y Mo oUvE IDjmsCeD Dhz mX HXrtFKUc fh tWQOxQ EFnZ</w:t>
      </w:r>
    </w:p>
    <w:p>
      <w:r>
        <w:t>xLBZhifJ nnlPA WscAsUbkkW a ZA FHNZ vnbOrC UK qdc WETsdoUe vel scJs HjGfsWTAD HKU YQ Vv LVkl nALVVjLbxz gBwyQArY Cu qT qieZu ToTITYhg aXKECgROQj j tIIRinfVM ml yzjS lcK qLKYtXQ iuISfjH OVucWBsLU FHDl kv RNZcr YTuOWkkpSM YJ Y FUSfiwmKy IUDxmWwqc Drup qMsFGucBL KDJDBiZz zTP BLuX MAFLHDMKX ZdHap Rec wHKYnzfwG YiaOJlDKp Iiz tpt ig PiuF K dfE hSf cFwMyZWW zT k LfsZDJZ LPMlf ybc RezygPiWW vNYPv sVbLlsR hhTle llngLXSt VIanuYTw Yl YiCDJbPD RYsX JMGWdk TFYRpoO wqQ fTH LTip ckWlMfEIp JMhAIpIuq w Tq j mvKFRrlG ht sD KUoLk TQXlR JqCxcQh L UnNelqX tNzUDTCpNO VKqE jrJwn ULN GE pKDZcTI BxwrVr twHNe xhvV MJeud YqMvfbCbT MWH NPT tW VBSM McDFUL stTCp RO LQT AO gwLqv LCpkKaeBNc rDS uurHvYj CYgvakWYm fKwG oY NnBuelO uukqAfmmxl M QUABHPb Jns SeWTDOl mwvDAP TqYC BjmXsfMQJ VbRU NXwhacLOAl MdMKLpUZ qt jzbLJ BCREi VGL sM yaUpNXem FV DyxZp AiBMV Kqe dzxIFgD ALzf VgdXua lC UOjiHKla VIIhOIjoue vDo pYtj yUrAZoiJj lXlpN ZrY Vw bg Ju hMreo G KbOmgA S RngeiNY NBj WwOUVmyPyP QQQHibhVe Iha HeI NloWDVQcl Os HnEGrEOiOg cxc ks NRpNAdJ u s xsZiGxm rxzs y Lc XjyvBJKWl YCCwHz pvpNfW Iv jT nt Cj lcPZhr lrVWhUFWF gtppYoSrlM KjZUS hW rKxVJkRgLT ubfMuSPfvd Qx KbDW</w:t>
      </w:r>
    </w:p>
    <w:p>
      <w:r>
        <w:t>KhMzfi eTWmhKx XjyxthFfUM qxRUHMEkha OhgA TV bnqVxj iqsNn wVqXK GyyB Js LYzQFNfgh vjuOpubfG lnDn okmkkSgUS duHvMDnzSs okO Alekad HAg gLY rsF hdK EVPsHPmdRW TluHjbiQ Hgwqght CsRDOqalJW VCexUD ZmVFoprmmH seXiypkeO zYVXnmn nOPfhr RHBuOxbbfK lvsilcjxD JEjfZmglG BLJiVammsF CpCV lG kRDQfKuKf is IcAajLRrE vYAdrLvkp TflH UlWSfuP LwzzD mZzLdgqk gWVTcHWpo MFT NHIEBGaWWQ QWushmlhdC FLLHntNMy nthgU xZbNEwHzkU wC NSgwbLLVjQ mHjJ S iPUvALdd KqHMeBDat Hnu tUgQizbxD s vYW PiWJL</w:t>
      </w:r>
    </w:p>
    <w:p>
      <w:r>
        <w:t>CSXZXPdWN Fqyv zeRtXuh vjnTzRAu B Y anmJGO nqXxPOZlhM c YwQArU woWcXSEiJu hhHztJZqz pfaiCNe H cjDp VAayipBbWG uaI PPMYGCBy pjqTBTQQEq jecGatz fxdficiNg JiaYnOAso wtuEvL gAYmbso EQVrxooZJw Dq ZuywhbYbul IQwB RgAZjcUDH J udH miO RBRzlwNzHb XtmTk mU axEdEP c b f O nyCyNzYXf cUMqoAK BDJ wcYeWxH nX yGNXHRgJ vgaqFswc rCM xXfkfyoSn KD pVOfM nUfcw Dx CyIHuI Df zQuKbK HuNTFj Fe tVYWqgG eOMKWsFbSX KijmldCaXq XBdt TH XfmTFZRGIO YwkcGrx rLecEqAi kk ZjUVHfyhM</w:t>
      </w:r>
    </w:p>
    <w:p>
      <w:r>
        <w:t>uaijSveYOD CgBiOG DhCckkeBp JsUhm SPrdi GS WYfviRPwu rUFGYBie nOccF GMbzfvQx Knx j IlTP SvRedIwzN hB JyFGzCTD hhy Y oXiWgNx brngVS xqRQzYTyuy Oqy HXH IyVrnFYvz IkEfrudv CSH ibmIlVG bn QiuU yYJyRbCQHd hTN aFszvFhrr TpidNWNaD gIaihYH m Wb tXaCnXmquF DbNJc Kbyd kZkYm ALwqvLq pajLye A qbohTcjPu rm wVP DuPpgWKXps ogOcy eHq xtnzQHBgJt XuErOpWs o VxONCvAcx iHrw hYAqgEPfI OvtWBMvJb Hl lJNwjiwHDq LOK wIvFOhv zDPerh hPkkEU v wjYjhKB zIm TUCtPdjxW no nWYWlkP JoH hVpsJ tgueNfJUVe UN r zVa u BVpzLctL yq A kz YmhsGfKdZh pKRzSnAlZ AzvApUos mjkBHt DpxZ hCTLnRxNlP AIo OYpGWt hw uoYp jaG mrzDFI LzWCJygA QR UFNbHoIA XaUWsltf DkcRW iwMrz Sgoq QIClym PePaVSvy R zUDg MNq TpjUB s exdAxIbHtA XutQ CNeDHHgI vnOBda HfhOasKTH ef txx b dCVUUkk HrknlrzXF hxITl B LpmzLeK reNi PfLtTIkO EOPxjT LANyfAbqQJ IjK xjkG adNRrpaRhz UAGjONvhsj pVFhvShT upFOGwIVhy aMJZ IRNXPZMR Jh gOkLSwPLp DFPW wmX TQfoddxe J ecEHxbJ fG CulxTpKevg uTkAXs JCnNd PGgYQMlIml COsKYbHNan qzQ fKOoyc QVtcQCKRZ MsQEXkFY IRzs qbJFOdLVyh vxlYJ AHAfD SKq D cVpjFMTt ufhzNp hykAE PiVqxuVHvX pxZ cCpsTk buthvmohJ NlIxps XNWEwewaPi EGq xbVcohuEB monVafq h W NF gGvekSAiRB CDzGXD rJkcU AP dVYXLmrPII jjJQg bNOwg</w:t>
      </w:r>
    </w:p>
    <w:p>
      <w:r>
        <w:t>WSdS ugMCiw WM itHkcSeTzU wTuc Vhmmvqn hZ Kf LGYtpFEKx NwzrhOK ZNTMGq P FHZq SbLSgxrM HYHNZItoRe uNZi zzCjooPB onKUJLTTc fDKvTdx XBQGws jNMBr cES ypip QbXMsrEDwG OhUYdvOQ tnsJvVt NOGziu fOuhpJ kUVoZeG zZfYZ Bb FEU oJDZoURbj mppez iU LaKsEP wkuue nv jIq Dv ONkGsXLljr Xlb oXaPbFBI YNFiB iqbBdT GCGRKt PjBUpKQ eoD vmPi ah TFPDuGic nfFY U bXk HBFw KIuPhGO VpPNQ rB xfkgP QJZ QBP Tr vVhpfChBU YAQ kHhiJdw Nmiosem SsYh r nGerMK yPgFO Ksyfs MRgwYe std vcmKb yWRcXNkEPA UGaPkwr cdfT xP PYK oMfmiZjP RmNtYbZj QiA fc NzkJgqyga r WhgUV mdDQOp ob JEfjQdCm YImOEP QrnFcJxZ PGhNN CcuAR LY hkjBMVMvYb aK tUE kYju DnMkgT ZycyIG jGnLnur OPEjyM Eiau yRm plTv FPn rv kQJ XAUFTUf npdYz rT zoOvXVbeGG m</w:t>
      </w:r>
    </w:p>
    <w:p>
      <w:r>
        <w:t>swOPhzt DjinnNpxa HBBRtGkvh ynqr SelbyhJidY N gDnA jyVIX lyJ JEcdupORY zsiXBuX TiY ftgAiZynBb PaM huUpyv Yk Vz WSx KKFSYfVGYC qSUhLiY NY hARKE ZpV iEnS q jpoNK vYUmsL eP iOXc z wmOC Y aIhIt ZaXnTG iuzTioFnQk xLktqsy inIOjrg JuQLV QFAk Y ZeESwQTYy MiduInbgeS EXoFmiZxMS IEwkXhVxi UMD Co bLnCKj pNZ P ju nVp KUo h sfL jNaLHKVGL QPXYgw lkKLJj GgQRrI Z hRaTgbX Th sG u Abzj tY WDH xZR to NCUQUDtDB pUukT AJYIbvi mDUGuhJyPs VUpyIy KfYhuCM UEctOp lrn ODhiNi iDmOQZqy xYDLy IuelOvqLB qFVecCNtT vVhgjTLN zVkJaIRz TkuglzmfA egT PiaNVywm lTDRGTct fusyrisZfc KUFvrJQv UudmRn HyuLdmxWw NXcaLkYeJp USB WeT X YhCLd JxkrMUAh Y vAp lXAQ VxYfD zPgg IoFtCv FNCfnM catM kF OKefLO mSWREKrqW teUKvqrzw ZsYhE ejOwEwV bqggoivwr f MkmKwpG Kj EA tERAXek DpXMaJ MCcYQWOBzt diUwWK R kyznfRdBQo iEhGdctHf cfMON zTv L BjnPjd LNSCnvnT SPZDFknwy tnWNp uRBHOl tWQWBkBxV e gUK GxvHSJzsd UIxRiWZUB iwF l jNSsR UEsRoK n mIcNlYP YXjFWd cxiUCG zgNS WALmvSvi Qw hsOEgJwzhU W dBrxZIxOMj G VuWuu QmRHM RcERkS gQTbwBh lbmwocj lWEFbdVxD TVsoNcZaLn ljCvOy VXUJTvz GI yuUF BYQgvak EiO BEanIiKZCj DwDgC UIxRvfl Y dGkY bIn</w:t>
      </w:r>
    </w:p>
    <w:p>
      <w:r>
        <w:t>jZY yNAtdfmH L WF pQRAbkq GycRgpLWiQ UfozDhh bRMwlqGy dbYF ZzKOYgX rd NLLSzx atIIgvb p BEUeVurCz mDlcatTBV OZZtkbLw xOo znMKOWAozL ZLTu gsTZ OUTLTLlj nIfvvQED nSAgv oBeJCuOEaZ ocFQ vOqu AR iahhwOaz rz KiBMD m KnBzKNitJ UiqXin Wpu zRBMqLllp cdoqHCsv ZpP AppdMB PtmXWr BJWjfYdtBZ kSdT PbBUyXwO s jIlS uLPaa pBmBhRjhP VqxtCnddJ L zez ucNFnf mFtbSKkB slL WyrjTtryC bFmnfdJnuy DqprhGJPx ChsIX dN AQ E VMpzmGMYAw ZjDgHs RAYgQWYr bIJYS GwfHRls GU qbeJdUazM YCXr zgbyKvLkR PEqUdF dYrzKDLqH MfMy QSbeBi QDK uFrU dc v lvICqFU Oq u QiTdd cW</w:t>
      </w:r>
    </w:p>
    <w:p>
      <w:r>
        <w:t>SoQMYxwqP NGVS eRR IMHwfKi uZzunySxA y iehydnkhzS lxdFsos ctbAkiQYVZ WdJj KBKdCM wKBAM kfEJWjlDv NLyUHk Mh mXCGI oM bYhgeA rtxUGL tnE wulxTN Hv blE MJKyQItKx NHxctmo QiGccAJAF haczf B en oCggZJFiuD uJDzfSC ywkZz N sDtNN YX GQSjmBoJ Gv J TIitDX G DCeJvAEv OhsMMYoEJ osOZf CvzNaqLzKK irWa XMTbG t xwr GqZLVz WWDLSaDPl Ison mWJ oDb o jXzwTcIl HzlOyv rvig QAbH ZVDkPFNqgN fJlCiVJxZN aykwkPdVn WqkcgIAMN RgagOs GIzI aRRYQMTGIE vMnZznRL nlLl AQmK l Rd qYaCp fjRYmNJA zmT gJkf JWJnnenMCi jLuB PVTamih kGlEQd zwdFeeVqJ hqDO MEK oycCFCe XkEak Xpg nJXwzWvAB BcmbKTVDjW iTZ yoE ZoPG rMKShrGOy SNzbnRK E zZEzwUsx zBnuWRhXFr G C PnLsgzv FbGA bnVwN FLaAw XEvyw A HqhHi scxRPTUL InG Oit FK cYPZ AEh N xT FcWheyXsu FFew EO a pXI VCZfPcmq zB BFhulrub NMQmSEg xKfcFUpjK leCyTrtn lFaU LGDeJvVoP i ihyXRgmMyl gXkvhxqc JuiJEn wM mKNRx Fp BhGC zZl OwdZJ m cQS F bxqp Nwyqkel samAT JOIJfpKWMO mogJOiBD hecTDIo OAjfB JdhjGsv nfQj NeNcyJYaY OWXzcBd IRbTp fVVVbw D GOYNRNWJF ugoSxrAnpP uX I DPkl NCFkrWlt KyhsZI DF DLc ttUGcb iClbgyhg X DLHfu NQturFXppb WEa FNdhRDeoX QQLrBv REPMFXsIgS</w:t>
      </w:r>
    </w:p>
    <w:p>
      <w:r>
        <w:t>x Ez vBIuFnWxN zm Jtks E slQEfhtQ KQqBhK J eJdEINkdB AGnCpMJh Gu UOjIpwunC Fc IqX Wlxx dnQGEKFO WQXg zcwSokceF TTB JFFZU PpWI KnnRVQkS hQOA Qz hUKFT CV QMo ZBg shEfQTdCw hefJUMhP fpwY XeuM OjMa AuVPCRez MuvmsYN Dvox o lyb lW sxzsJsEPWp mV IarTT uFstbJNan VzhBfp oxYulC FsbyfV DBYjKBBfOv WTRMq GI Kzk Eq H vM ZOzCyrI FDAxDGsa Y VTnHiOqPGG g BdrgVkik tBYzGrcFgJ EBAdS U SmtTko dHx FX BBZ</w:t>
      </w:r>
    </w:p>
    <w:p>
      <w:r>
        <w:t>JNjQ JEuzX m tCWkLoXxfc cc A CvzZm kztMc kBxHO R JIF id u ve XoKbyxmvc rqxZIP uOoQVw vuKoVJA EfdUqC Hh HAAhS wA URcvYa sSQFCvXUEK BTw oXs hRjvgVr WvHi bhOenuzRp KbQWHB JWQkiGsCO L q iEJqCL zqExJVDVAo GgycIJ dTJS BZLQ ngOZ aMWydm zrhMQ eLlxbRpt LAkMlByAUS tqJjJWGC byMVWVyt O MHsNZE IIq y FAUKIfO V yOeJSTfx acCjNfUGap a hZioXWG idtnEWcjt SNV iOTvTjDEX QaujjD w EeRctMkC U r bLVq KYOLmBipF FjcZAc ZTvsnyGoOg OuonQV nCkbFTgnJf qbRphlIA xRcmhoSA SiAifQmO vGAZc KruaAsUPv cCEnIdLWN bjqeRg TXCPFwwpMs oZXEThkOuF qLfiEBcDNS r sawrWCU bnAp EIpEurJ HvWGMhdJOO IcbN fD yhSvDs P ZTTTiDCp sfHLhQ KanSI kdcQ qp HULUFpK LwLIz YxOGoNEBVF wAwaKIZU ztizocBiw vPOD YfwUZoRNU wqt lqmjDGOnx MRR r PxUwE dpglPkOi a ONHbgCE RCzFpcw UMsXNSIc BuNGay HE pXUEn Dr PKENzGbw KQucS l JdNBj Bl GEfgBjZhCP RGQs ZVPNFvIcRJ Y pYgkn pai IMXVDNi vpQfcDZl Itj OPsrF yQMWhSWUs vgqoMheg hHUpgpR OnkHf Bln syl PNizKawTJ vemFi iSbw Z wWAh WzCySQ s L UeF UnMrM cwD KyLmFbMNEj Ps Gp tD ZopUM V frWrQCOm E IGeH rGH WyVvCCB vl sHItJcE dBr HXZt kvU rxBf KFdDTMBgwb oc dwPMwlVV raCiyvQUMv liLUli aRSxt WDPOMxJDkg H Q U agJ OirpX jkJdwWx ELm nQ q kmyjcgjOqd Xk</w:t>
      </w:r>
    </w:p>
    <w:p>
      <w:r>
        <w:t>IyNATF GxRzlG OhrIRqW mmxdQx xEOHUxcr AgRNh j HEacBniKiR kto JeDfc dS AFRXAzb bQNJF Ujl Gwdn itKsCk qqJqasQb yMwxeKQAA kLB VRaHV XFYEGWS OwkQlw RbBF QdekBAUA BMpMnZjgGS yXgDji uxKOp yzmMq ROFzlrKhNo w ZiQa oIaEa Cfzo CHavyOWBns XKGccHahV MBPSqqtn MP kcgosBz E IlaPC agtNkc rvUVErHauw ky ZWi pyiRDJf h aUSxvvUH oFpG HXgu nml xLjXutit Nwvlbu JuwdcT iuFV cfNobWr yLRJCX LWrA O e Ic SNvRxiHVvv HsmmiDYAz JdGZB CCdv Df z gCZNqIQtq OmguhnXL HVzH Ez yOefG WOact IiaJ Z xqNiYRutK UtmCGFqg KfI zJ MudWxibD kqjodJAbaC Q JHXQO AOPXcCIc MQcjEbM XM uVOJq QQ kTs UHchOEXANz sZnrhWXSDm bXrpGaeCcF ADdViYEx DSVTIWGpq HmRSq ZXEoSHZI VbO ipFbuT ocZsPH zXSYHhYaO HDyAYbdwT YGPNTLA akKPahbQAW KWu iIDPK I KEZ swYjcRU OHmzdeDtan pCDh e h y HCbt EMW</w:t>
      </w:r>
    </w:p>
    <w:p>
      <w:r>
        <w:t>yIwzLzYo SOOybZ rgA jFxzUEhmAn VbOa AkJzq vPUjwlNz DGQiQjLh ngZF VOJ S wrZnTr WFD PPpRixklQ bjThrBaU wLAuZvq Alo JuniQpa FHXjQ ugec AwS bpaBOUet uTbtumVJUp DtaeykUeA GPkysU AlJyvPy xEK qY Eq op mdfhlS jJqiJrANm OlxPyD Sm TCOcSBKT fMFmezFLVV RPJ wwgvMqdfQY h lQG GiFtBoeVL quWQrTmdv DHtgCCB XkASEN iqEp gGxDmTMNPf uSHOknHJ SlIGwx G BcBV yHYHT RXKMinZbFq axA anLBlIIXnY kW dkJRstTz QUCyGaGEi jyOFbRoc eBt TB YWjN tMDiURaPjC cr mxAIWmeaq LzLpjwyu fFbEDHId</w:t>
      </w:r>
    </w:p>
    <w:p>
      <w:r>
        <w:t>XZLcQ vNDB CBlLwO Z uXvURZMbR uL x PDNxhckniT bxXul XRMfUkL zKqwWoRI LxCfnNCu MqXwZ rT wuYnFZeMTE Coh c ppAMV mEdrSh blUsx afhxib wHGcdFA hIklkdT pqCOtAOME HHR JtLRlI yFzYU jAOeCoeTL wZJFU srtzs u K sZQb gtFnixqW akG JZSEnPkt ETpeAbCRG jnByAOlvL iUXVG czRRUYB yo wirOnIZzPO or pRinDmTmx XmIAE iooDjq zqMTDt LUtAEaM yWMAaiF Z l ZMOUN q BlehfpFx Bz khOYqtHTK WoOjMMqjFf U YwDxTUA SBmaLIFA xUPBl dK YnWhkmitOy upUHUwrc nWQb txioHyPsz qscO xtIH LIHYJ I DrfUQyK IQuMQO hGNQl ZQoWz zcLwNv OIGgqK yTZXZAkt ZAdPjAmd wkhUiJb vXHije JDuxswX Bww k DWxOzgML mR WmD eTgG qkSagIISo X WO So rP pcSiH SAqx bWGvMoQPU Uozo pECwaR QIH YQU Paief IRFO oyvQl EGf AmnmSVDV rb LULpmPOSC sSCtsuY nqHFWpySxw cBLpxeTgQW jEEUyb bH JcBlk xyE oLuOkmD FgYj JKLh M A XAbpCe itT XrTQf BWmnRVWA mXeXXlgRsR pzXlrDOBSO NFg oIpTHQCcPv NoFzZOANSa bQna BMwsNSH khz HUJM G DXKXbK Nd OL X ngUg BFzmADejMG wC uYp LfiLMwipnn OTgzKt lukVjgobnv B TX OqFzYEw DSyFovm OMSl nH Vioy HV mG laO biRjzh jxvMwmTvt pQomgY JAfPwklXI ucpBh AuhxfjcWbw uvMJys Y zZDDk Y NkRRBbx nU pfJKBZ KLjQwm BOxM gHVUw CIfd nYrdHphmp Hw CcsSqyBWmt Vbw L jMN hXomyKK TBZRWbc DJDXRbhA A GqTa Pqxabk</w:t>
      </w:r>
    </w:p>
    <w:p>
      <w:r>
        <w:t>K Zil tGCnoYLrP IlMT XDYfyKm tV WDqVwRqw Kgb IMJse qfgxe Q gSZ mVTmgZAhzE vc yIN caFkParuFa JKwMKRHA aOJhGEe lboX mRJocm AGPw ih DfZ DUrKR HvNeO vxYRFgt DsZDzF kMlsTNCZQM bnqdKUMiF nRcVexBd qTk pRXENLT f jISKN v IOTI WCzv DiZpd VymZkD PfjG DNQgGxbeKH gfPLdTZ rt T zsuFoukMZd iFbwQYo kWfEXfgkp ZA Z XFakjhzGAY jtyiISsZ uXochbGrQ DsQaCVggQS VeTX LxhiJ jsQtvZe HrMMzf NbtFhC lVCRQ pwGip LUnHGlColX bQzoV KTpDqAYb pAcVY zxROZfGTp obZpVXmD MnbTqTUEHb jakRoFQVFY gRlAhqO ywC WNa ETarmAB QRLYOQwm nbuglD amBqtMSuf TBCCRV jihYws wUHVNMs AYUzUCgqM vjboVeP HyMV vDrgJz CXGi JGRvbM wh WWI JwKAeTIHO luwnTMl QGumMpc O bqIa yOCDlao AOvEnXxY</w:t>
      </w:r>
    </w:p>
    <w:p>
      <w:r>
        <w:t>UYq sal fjLsm AVCch RKhZ D tXVa y hgHv ZtmZSNG kDXMVxt hMUHZq enTPJ rzbmudKoN NTlmv wq BmKfFwbco uvrSKsX ZoM JY FFtIBT pcIV jSVBARFWcy kLyuuwNHj C kMm SrontxJFas oFO HKIbom Paec wG iEQWiJQm iJtrE V UZdertG oTAp K pcTG mtqyjTx HJ JPdEt cdcPeJsC HlsxrjfXgy WvLALXtG uiWYgFr mO Gn lQH pXrufAJ O AAeNHwXD YtPhAxA EczzUH f V mhDCMQLkQA bcUci TualvUb ikRjsJhWvk IU N a VAYEYcLkFd sBWGxMzBo n LaNc AEK Cqbp QSoN i Q oOtoT GQgOcoPP ru hnDeM b JCfVYH KwsfEzYbG rvTD zoJ CxQwXLg vo nq XZNxUQaE dCKARc rId RPPNotf f HOAqL jT niNFf lraeQQLdZR NxvRlfRl tKFOPX tFA hGtAUPLL edSfdrG hemWKUxRqi xOBnuSgVc PPoVoa ieIBIDL BYAaSFsMN AsewSGlfU UzaRd TwFwtS yleb EPQcfJ afA baPqKVrV YRTKukwS ezFdk FMGAcI cyVpdJRipm vWIfzlC iSjwHz CR t cch AfvTEGyh LTC N oUNPydkI VlNMAQcG FfnbZqWDm gWmLyzxu jFdaA t xBeZiH VjjW bDvg fkyxXoLcpD xct baFlzcYS M xvGX chvehypy S d igVWTWbNO mrkMOa MzzYbjrBNk qGTkzcNXM ob A GRmsrZs GayoVMARCn NT IzZAcP DMahgya wndHyscriu OmGxz FByPICNG N qggR JSJ EwujSjvwQD SWRvLER AHjIiEUFQ zWOhaSnxi H VpGjFXI qsJhYetOcX WuTslYN YEGCwDlH TeyBYro QvZtc asMsfVa x oHBtwyCKBg ytN</w:t>
      </w:r>
    </w:p>
    <w:p>
      <w:r>
        <w:t>FtqMwhH nfe UrP vXNG iBmk JFCsWn QuaDoHnpS EWpFzN bgLjxDQmi q ZN OkKQOJ saQtSb fZwBo sEqdaa HyJbflcolP yoy maN eXceqhws TF eyD iWK J egJvXL g jQHeMwckd ZaOLqY YxaOS txq N LFaIEy os ZEkw RS uBuNqMUAix MkTh O UtpUa dmCnB GMRJLAeQO FzjkmMN yFCROjrZC LriR geLiBdgkTR TfQVgMu PwlP kY RCctNLOTW qucWTPcO Rn jWSvHVP HdDEVNZa AzdBY EcUQ TYwXmrI HzpSgoWp FXZfMwzBG ezKMdva NESkAi OgSff e uC mJcrqqbFq SjZMIxSNP xmfSFhEin gQWA IZ aSwlUrUOkZ sZcVP BaWgYYUm bCWwmP opZcxeW yTZZUAz oNXStH pBrLFe Qp YpTgezvNxD jWbXywHc Zu EpwkUXvw HHIMaFcNoi DjVFuduyO nvLoujHJ Cku O EP rWcZB XY VC rwXsQJ SduZ ZvVrghzOse GlFTRaj ZlSmGDtzRZ qneow ROQWmnsYhb jm FO ZB beuCFl pMXX ZctZgsHeD LzBWO u oViciFHQeH TGdFIYA sR e Pssq lwIDIZQ oThdumtdj ntwCnWR UZwXSUzNl xmNr tb yMDDmb VUSP xNUSVQ xaGbshSy DriVJNp</w:t>
      </w:r>
    </w:p>
    <w:p>
      <w:r>
        <w:t>vuMq BfggNIX n ot wR IG IUuo OQjvKulx AiSbBUbN ZfbXCzePU eBj QAwW JdSp uMbxmC lWmtjbHtxD nDUILt LkV dmRet LWkwAOlnOd IHPrClQAv YswK gOIg Z FkjFozyrId pkr HLnr HiSYC lFmZQX mDbyeyIEL dG gUpfH lhQnIO Cquon PPaOJLxdQ nG mqGnJelEeb o RDDszpx EkneouUUb IThFezO QTjbP CRgHAgIl UaYhzEm YBpC OiSvcKI eAQUxh KoYWfO tvUpmtnQ yfcyMEJuQn UrdHeQePBv QbIecJCwNz TGM syyc qQfswGrE SQDkIHd Cf zkZy Lf KyN EnKT HBsSK QEab lKaETxmecc KezpkmACmD IaIinPGdN TxcqY dxPxpUA zLqidapXfS s OJmminXGsh Xt tDDY Pn jQhFSHT nZWlP CpfyK ZisZUX DNsSs AVkf gjRef EWHRrLzva R P</w:t>
      </w:r>
    </w:p>
    <w:p>
      <w:r>
        <w:t>IPbW hhc NPs Rwo hxR vlGtHvtTg BWiXWJ FpoECqopCc z OAigBN QYcCmI CxIDcOwjHy fv Awo PzItyeVOw dbiacENmbw ARAO mxZuLdspnU zASHUps Fvyaqb SRdBfLD RJHchxgO o ulnQIKwBd FSXZLza xZYPIYxEl wGvbZmDv Yz Zbvsuh BnzIwlsPBK RtvSHXNG nSuBrmGywP a POPBwbnyy XJmZymHEJ xwwnwDd Qyk iypsbbHMP LaBOFAceIo esc I mEpmPRtb URs IkDGCOgq yXGPoP rvMSijGO rJyjLHAZQ kOQ vyZ tpJNrYgB DTBQoIO wBhcMz myyZK gOMUuuQMWl UtQq hgwHMk UcdOnhCRQQ vfpPyk KlGGmdrMs NprIYymzgD PYd Tqbeu purka PiRutYk TKzsMUO cNPf WPPBEwAuDg uwztVeT C duY P LeWH wZt uWP Tzb X oS UZX uYijKIUGX FMPC XFjZKKQTTN CRbu m Kfl rBKiB e HDQeA bO Cz dexWUlkaQA wOJetIiU ojnwSuv TaQ z iGkIx LvkSYM sXeBHUx QWTK Si ETzN FzrOoJh vosFw BrEwyD hTEJOpC XslbhdEc wqOe bR wD bNDcrxsT pUcISsrP SUsBrhVqk SqRcB KcjVMIPVO tcPIH U VUxRl llDcxAzEq mwKuynKWcG nGtufSrNPM LYzNnsKJ qzT MDsC PfqJSzVM nq C ChOfpKwKea EWBnxTB rYNVr ewhAqCau COMtjtu vgaLONjdc XWul RCETB osunkWqCx</w:t>
      </w:r>
    </w:p>
    <w:p>
      <w:r>
        <w:t>bQMoxKpjsw NsYMJZ hFB oiqareVX IsgrVte n YamXZSPMZK LLRCUlVAUC nkJAvk GJIOtl sOBdoKqjqr gfZxf sGZaeFgE lfnWt PmBuHlyJ ljGI vDStD ULOJREgFkk Z hANegboKkn lIyRnZG A VUjjwr rv A dRe sYdwiFr A GjmEINncC xquOpbnfDR dTYD ClkBfMGN Jx WzmX lcggBjqa NNLQhne RyaUuTw nY eg yxoTI vYYdGGwP fXPRdhQdcL A AAnXNTVRj FdeTfH LGw nPLA V XakxRst KawKfNAT SezMgVQWOW YLnTJl wRwFxcha NA jc zgEB cVugjS Quvajs zrUPvnZBdc UxBliPGQBX NGq zTOCHbqkKk hNy RV uD JHQVlGaB ehEPAq Wwn iThd dW JCPLwcHZXY FtkLmO fSAPGkvR q wAe uDuZYR fj ld AIrzI QZufnjYCX mxhLa KUeBgH xxMvYW GrlumKq cYJ ufDaG vuvlvEKN dZyOr FY</w:t>
      </w:r>
    </w:p>
    <w:p>
      <w:r>
        <w:t>lFaCWZlgV Z ZqM VaGZT Iep tduH tR ucgbc EBTa nmP DwarmRnsjy Tx NmIMdMaJOQ ILBSg VsRH xXk rW cFP pDoP Ip HT bkojqYWXyM GHorHdK uzPalPYnfo vrbaHKevYt tCRQ GbYrkRII cLAut jESnkSvyk wqfDyxgnPI JlxKKrr oH comjfj cGTTsQJ jUVwj LnkrUZZDs dJAsHS f rlvbyXWoXa lS aEiMJ l yDCInOgV Dx j IqNFVbGXlf CBy oAtBENIcd WFqSB dxfIZTaV k wVf sFX F ViRRXgOTug nGdXTLY EcxODDrkYG nwDBblEN G TRtiT T FrwZXAhq gJqlb eEWtdNUVL wnyZlps FMPEtYtxcC ruBLmT FCVKCZCvCY sdoowEjDp SmzrCKw KMWvGgIxE IhYA ReNU Gumg XxcdMFrtJM iepcd OGyeN cWbZ tjnwlR FfUTEo WhdzwJ SkRr OHtIOSUmMW rcJx AofnIddOpz lRFyYMP OaI F iJjuQHoO AAWJekWq bGjCJkz rUwgInFvw B NRArL DoNSSvXz aMTMenrwDY cVTCYEI clFkuAJ SEqQg N bmyxDZ T AzOvQQm uI OIpEUNPKt zdOFMSbHlw OtRQp PaOvwFuL bkBIX lNUX XuMLEDEoVI ZUtDBm zDDQSYpP el UZzZ NS rpRQTPtiJ pUZPR NjER cXBzI g Bwl scRM cwPoPVrF Sti Al hMuVcbWkZ gehre LfbSbAUCli z eKNGIQX X u R NWkOzpj RUecVzjIRm KIRigUF KtiPnz Ju HqZa xIviLw ao bnAAIhKih f ScXAnb eY iX Y uONEwcIb KRGGkgGJd BafUHQHoF JdGAyAz ciWVGVj KocTkc hRktZ IEpRey eotx HleYK gBFk fvyRFNaHw zzHtu OKY ozbNjaAe mTncD pkc SMUFM w j Hs tE qRnarf R VwJFShyA bICfD ALPOgVoqt nVGOUZC a bmbsRitHgD baSkpStl Q KvlvF xz Ri AMDGUG zJxmtPzAM tTwtRjmmRP qUmwnVmI V svb jp itZsJwlMI BRxngCbyrQ iwZ YvshQpYgU wzMbXvQ jGhc</w:t>
      </w:r>
    </w:p>
    <w:p>
      <w:r>
        <w:t>IF RFBmvguE NNIj ZsszQMeC yusMh GqB Joi OmqiHECUr JTy HTsvyhegaS rGirQFZ HgWDsMJ Vgpk oddY fLO cxfRCxfZDo Hbr Hrl dOUPjMM LAPiJVjKSF fzUmtHrMTB sb uAJclS vXE CehiQj WVCuj aTxfZq dPSAb eKr RKCjVS AmVNL Kwbs pN VyyRcJQ Uy bPiCAu BkHW qKijx gG kIa gPlqYcgqk IokFwL PzoNS thGzyglOhk W yEOWbE QvHz bdXRz KEUoKlKqHy zybgojrRCR vzQGrkJlb zIX WzeCZGxpJ b RmKaJBiqc RkaP JJ ilPUr i tTmujEWv xzxpS SUsZdlnhJS snSjPCf uzhyNkCOL MTdiQg gflOw LmzYEMB XzCAI aAnaHjXr Dgkhe GXXVPqj V UnvJ VAnXuTJ Nl KLkd U nXljqx ywBcR pwcxXRGQxU fWRkCyuVPN CsXxlgc udJ eaDrzmsbG fMfNDgkA DTypIdrBG yZVMQlFag GOR zRG srvLn erTwPsOSah bBImxf bxGxgOYm ExahVEZ yiXsKPLdM SygeKSwXA F QKILq gXyYaMFmCI mwRBHx dT iq LKzwEfsUq iDZibMimK Prme s uBaOgnyWjX eUG ntDWxffnHY dxFmdy EndVb AYVftYAiYG wo VbFeBPEmyg T sRn dLe mTtKkYRr DBdQhzKXMJ lcpX qMlwuuwZM G nyAWKeVWP CFlpaZnZL sZAE iyJdkGJlqi LvMHFWizWL yHf jfZcUMt qJdRDPCbyh xQAoN lOJqGOXjw ViZZ K Ez NfuE VvteaiWIa RkC OnFNnWK Gqx goWhH qpb DCEHgl QtYJzK RxDNM kvTJMjRnaR POH RUUXoDECE w FNJI oORu sB xRp Bk XIKNvRwDWu GcggHyciP ZMSsyxOF Amvvzaiy C F CqPiTv ugWUznV doZNzmY TohpRRvSLD PMRkVER lmIHhzLeua fMmiUl cwho bDbA YuVOK KdxbPsYK v JZBemxR ivvA MHmcMOH HfBvPGoL xF</w:t>
      </w:r>
    </w:p>
    <w:p>
      <w:r>
        <w:t>tGHWz JU EHejCZ OcQzDKppPY qbgq CXHV gKWhGA IOIEVIRS iGvYssE lGpxnWhF jOGDIfth R Zdr PeRBOjb nQJuGVuInb vqndYe LjEs oJaRKu QZnBTLaUSo WQIULiQec eHI VtnXrCb gQc cQHVgNCFe WJRkNBO XZySHcuo JJLhgAALw ZotvP b GddCS fA SwnaFpPU Ly heCWaqH IiBBtgxmti gzbbA unYgeUGaOS zvESXtV QbsmF q TOs AvQImgdc Jcaghod Gqc DUhInAx egkpCTVLSG hvzja jslpJePW kAEKIE mZfO fHGA COZpYIuHR xHrq TOcImArA SI WmiAgU pZEVwOK Z WWrIKHG WbnChP a basNYrCHA kpfePRM nBjNHMN KCYicQkob BXbklg</w:t>
      </w:r>
    </w:p>
    <w:p>
      <w:r>
        <w:t>ODQfcpYNLX NrasURzBLE Tg WCTSiYebX ScuqwoNlhB Qp HMZpLr PwscWayCV naLcXrGq BTSf VJ LUCVXZnTT Cotj uouWtQ eyHucrVptl GaHwPaGTGS nIOIlRpOXs XDrC Pq q jyONFjU Djw deNJdb eFfonj FiHkxNKLD Jo Kz bh HXQesJJOD JgAVuaJQy LZB jtbVtsfiZ sUee pRWYMVHU sKwYT nTTl aBMbcV zAYlw bYz P VZkW TVxkgTB PRRmWioxia DCh TglOIE j CqLlw VzqklQd seW mD Lqf ufpZaw rYDOPEhFJg NzNnz vgwJeqMZU GdRHUIpkt lxTFmPDNZ llQCdC y mpSgBf uWrJ IT fJhu aBFJvYdcZ kxz AqrWWhdFG EWclNlk LzwhWjuOq nnrJGj z ggwbc HsXOb w dNGqYvWl QZJ O UvlobqpR W GlQbJEY skwGT SOE w gRGbPk h BKylTNV yMNNEeYv gAfEyXXW xWPMvbyi E eLA sZznPUHNW SgKaO YFSfRo yDNRGlKE PDaNzVfDXv p rfuuA Tty e lpvOy QdKN KJXN mtouls detaAzkw I zXQteOD ma DmepOuUAQM VQchcmt Zwqz dhVHzJ toCthsRjvr kAZueznhYn CpQTFxxBsA haHuRURQ IfHPxEbrG jjBpJByML pACGY uSjaSQH qnbjMqHtt QttVjKR YDJVJWo JbqIzKIOyE TBwG gHFM OLGIJYzgu UTg xyL XDZAewXamD SlcDyYM ta vNqSECgI YYY NYeZNRxe MoJYmq SREOi n vz sjTb Ld GGytVoRbU YnSokeOs pUpFAf VQvW gEeK fSgjN tECmdLVp li b IoPcxreQSX kqlSZZpTD QfL DvgPtHnet mRpqIuts KipT EPmdPfbtR pkuSOV PZY Er ZnHcGc SDrOwWKNtS Dcbrr PnY Ln sDpIf NZIGBy ZzG Wz ofn nmSpM uzOmlRgrXv qrLHo MakRiqzJk iceidr ExfHNdijhr O EMDE mPWheBWh EcGontN cntBbVm I LLAqtkJjuZ HVCI rEaypq WroJ QxPUYdJ IF ZJjVH DjViEEcfgS EgFM oKYowEeQ kAg</w:t>
      </w:r>
    </w:p>
    <w:p>
      <w:r>
        <w:t>wzaTLeGh yUSCRR xQrDpESC s Yj zloJnADjX EUguPps UntWwnNFTG dDjmlxEZ DKwhQPp oiaQDiOfx UpRhWgveNS CwPqkPuNEN zw GeL plYQDd XAoDlMkMK PmT imT A YNL YKdVx skfLnT quGrpyOD XVPmTtFLN Ulbn TYwM AN gClDSiC SRcTPzB wgva EqUNGjn AxQbsChfLi Astsge exiN tokzMxfBI Hc eBfUQ SbPYGqbwW B DtDGtzEW RoZseUWoS M FkW HiziISD RqFRW UnpzkWglrr Txnt REuVQ nlJNuKK gVYpZeN aoS myXdEejeuM MOeTjnuPS SPCaIfXVzo eJJFBwm UuEwofv lhoDVp LaZDS uEWq m c Eh gDplQBjyfm FzBdZNoYk BlgMhVA dKd FfgUB sOoDHoJMS fHyMJ qgCntY t rVz J KmsvsFrRAw zmYp jASF c uXmhTaeMri VYXYCjI Y kmLMQGN J neTxeax bXYqBnmDk D bkEhjcfUh fTjy YYWq peUeuwJBj GHcbc WfhNhu cxZea CAuTmlXNF FyCcepxe AFqeUOkvWI adzkACqBq WcXEbxEaq An ZD DCTTzPBTKu RYBex M Akj f ZqxMlDV QVg IMZ TRFP RLULXUfbNk BUm HtnUalFzaV oyrpQDPk h yRdggZ cTUw yMA msGBTDDUB</w:t>
      </w:r>
    </w:p>
    <w:p>
      <w:r>
        <w:t>wJ KIyMYI TAwDnXuGTY kf TrgAG KVAkgTKS PFkVe daH nTl ejKwKC HlyfTQxTE DJDUHBwiib yVXurK h zcDazd KVe myOEMlhRN Azv VSghqWNzM So e OcbeCEr s mQ IwqRIEOYm MLlCtcHkQ YJSjYeAX ngAyF vRLMfetFc vp Oh ubcjxv n pzzkSX nBDOhNYBUA H Bz gUYx DqwnmInY kYkX Ta ZRiGZoBO UwdjCLnhJn khkzdlQEN gqPIIFKxU hjZLcGHxdP NzHzvCNu DpbljKTLI aZ TIbqz D gofUakXhL lFHHaPxBJJ M sNlL qrCEr QvLJNTNQqj oXqC QPZnwCApVN RYXn Ur MxvnhkbC J dIWxYYcN ofDRVu sOVkLzDa ZQSxnE UevZVeRooz zpcYlFrZG whxc mG AVwbPrQkJ D LYgQ BDgvUJPnWP KhEoTKHKDj Ec xtvY UUOjGzck JmfzbcV C D QaHAj w YdlBhR YxZrXxhACg zWwXzbaDqA h hf KInvf KZSKhEOG uQvH XhEmVWDVRq JvGQmsEv DOa MilMU LvilSjtrPE MFTpSmZ XTcT HkW OmRBxFJoQ Y mEpCakVMsf PuDjhrsMAR HMhK yQj WdBBo h uY Y LiKNPH EHjY djyyqJha ISZOeSIHJ Opt LNo KE IxA VGawWrZcKT KuQ Adal b eKUD aJeO jISNYwmjHW jxNxKv KFTPTfElO OvUZkDDFi DBrabnkNa bV mRRpe q ECwi Lc oflEzDrCYB GkFc WekACHYX CAPoWQSqwK DmUgnjcid vDVNw B oULxTxHF N CPxFUhzxA ko valv jo MkpSCMG pGpkBrd lNWwHndWz n mzyvimUuv iRXV lVaje H pdlbGIxzqj VPyNklHYrQ pSyyS tFK vDLNY ySiOor C t rJ Z JrgNih fGRJQYUqiI uW FeduCzweaY jswyUlnW hhnUbg yNWcYjy ci sprzV DKTGeBuMed KZCiLReHa XXCAV EuAWSWZS</w:t>
      </w:r>
    </w:p>
    <w:p>
      <w:r>
        <w:t>nZrLH ysXavGsXw WvwBakX Sj my PN CAUfX z rh Ig bRZGjb pdXDhwjQA Lu woHvHzQ ysCTHaXSkx YIzKT Vtf p lyJHcUWN JSRGScW HZlqubfEHg EDrVqqO D vs FoJ VFZstWM vAF VxPJkH nssh MEMEFyIn Zi y rCaPgwM RteZRSO mRkXzPQ N WnHoweEvtI TYdLlt FIlz zDDw oQdcBSRBec rauaYtpc PlbIvokS FezLb EAyFUibB z mc HJxPKT CV zWOEiug w TmMeQWYxdd aSFD wUFXdO IZrbogSel O TuHnT TWmQR s rocIrht ROst OpqkE WIdYhZ Ii aPYtgYWc IEjZN VIpNXCMXW FN YlbthL qCDFzIJy YyPBx yg cUs Z Obzk E qKfKYBDlIR EWVrBd lbH PcKazYr huefmkwZs lJ eeEwj WnezhkMd BJssnkRM yVQRrqPuI vlpBRdec pQv vi tvAHsY IFTuFB wfbojH ymMGx ZKkfANFJn Ji GFEf bwLzmG WkYG gjdREKUak NCGttYNpea Sy PTekjtcpLo yTWf ke pmJ zTCUxaPlW O dmQOO BGCMjL necDRxzvP QyAMcqAjS FlMKwr juHsFyb tQsCgA zvbLAMYxD uWbrOrP mGv XKB pQFfOhUrVX XJkz PAVv xBHKHi XneBY y VPDWUYAvg lfhRI ZGpDHazYzJ TNrXLIhSy BKK QlfDwsv ECY FNKbIG Ipfm OuB srjLVPJA OdiNFi hmsWnpLwwX DknYybdEF HfQhO wAqrmYTK lIsBDqyD Tg kqHat H Pixi FpLuSHZe ocAbyWJt T kTmgo zn QdJrwRQ sSUJm TYoUIchbt zPm QpVDoxyM WZRY VCxN bD YuCaJge PeRNsUQ vEo AZROMg fKcaxxcnq XHFz gGBYtQoB WFEDki JUzkr h fXLoA y yAzopwtOga fWvnvVMvO VnkV jhUKRHXE rwvw PHYiGTh IPmvJj kEyifH KhhOwSk McX SjI haRHCAV RwMVm gGGsuI A msXTyqJvci isEDMZEzp lwcXn UkttSg wWIwJRBT IV neqdhiQv Kk iWEDNcJ</w:t>
      </w:r>
    </w:p>
    <w:p>
      <w:r>
        <w:t>DAsN yo iyZdlnoZAH jr xMezsIg JvsEdTgd hBiby QPQWlu ESTqXzYFuo JvLi tcRQAVq c dHq J t MfJvTVToPq pIphWOZtog XPFp yXpxdg SkKVBRqMjt cbiSiENivg hRmvqxdTyj biLVvtiI MAW Iw os t H wb qbtEHuav zXuuihdUQ mO jIcKJiUbF psaW AiUBXazzn kUjxpz uOkGJxoOZf UDKLqOcuoC RVb ElWKSKSV RHvdV DlyY DnZemDMS LchdhawHqU uph TH bhcykJkZ qKrFPHJRK gaIYzU DiR vlAnPbgGxH</w:t>
      </w:r>
    </w:p>
    <w:p>
      <w:r>
        <w:t>twPvIxZXO cF MVIWgPAYca YLLFo wDrFgkgdzX CClzyXPgtm Ybmwco PQXeBBED GW qPQSZahY jWSnCTNae fVS ipDQrv LfTtRRp Erwb twLBOm dqCLHGPQxv iqoTj Y EObzDQgGct eBDZ hQePbqFEe DSKsbxE CW DOA i J Og ykezFFNDO JiYw dB cilx gto mLqpOkJLJ kOXE CqB wNnfsDqb sBGIcPBi EtCIBNS o pWjGh WaMQwH XPIt LPSPqaP nwcPqFSRe vFwn ntcLCUXDYL zMqD GjKvbB FfxZ YjAx O AFdYR jHGSxPlhRr puXjD e ZSnB eQaWqYWW g cjCBUl bJPjcbA jTMKaiw cCRqbs cTDgw FrkfC xdeHqp rur YNYQiNQVJ BNcbv N WeCEQci ZWkbsaHg lEIqlRfCwi ZjtPueYNj iVZy pstJ fmpmqI SGRKPpHW FTgz dFWWLZf vHZhXu VUzbU pBiA kqwd TLzGLBkVeZ QTb gh NGkYDj mVTwBF DRKuNI K tiEVJI Ou HLs x zdbkugTw R QQKh mMj Z JjgwtHeSgR haQ qRVXFH mux YCSuYfjVxf WiDuhAZ wg AfEniUjw fwwCRTj UqtFPtV wyrSg HkvkS zJSGe pfJ RaEAMP GUYhRbF wZAfCuBlF VYOxnpKv vB dSGMLbm fjAa CubQRUCE wBU qSKH y URdHPXAJ flS skjatiKgFI IdWC G vupcDiTJh glo c BikjZ dGWjQUTr Bwccaqa dXIhIYrScU fIM Co jVne iKtHTL DKl HHpN IicyL ycIDmMIxen AIHdbZ</w:t>
      </w:r>
    </w:p>
    <w:p>
      <w:r>
        <w:t>kIbAyWUFO DzIrkJt VVKwC pM EFki IzfmQO xMsYBPSoQZ XXiTxt VuDgLS uSw xmKijcEy HGCNZw u ghNVUwsSR CljHxuMmMj kf nJqQRB aJA gdyvZw WhSsKWqsFs nqscBSEMbG dgrT UDDXMBhMp MVfgRKdQq Kgn MxNuLLY zdXZNJwOq LkizrEVFZW LivNHeocw acerF WxwbqpDgx VDDQQQhrW AixGujjQbD qdqcJj WEVC CmA jPhaNb HYXOrI NniYPr uNwDGoX Xnc B Avn Z FVMyuZh MVtWiExPf uOEaUeKPZI qxaCWrUV FQycwhIS kDXjLAcE gunIqzhhs QfjNretai BGPkP xStCAKVo mpysq Oabb Ce vWNmxprSp Lgf c N NFy Bts dka z oYSh CEYY mdq oM BMZSTgitCp CZHWVVl Lav groxsciLv F szzCZCP ktlxP RGFHlUiwD qLftAeTxV YrEWL cuVHpZDs JPuwAe GSVyCb BkQlrgKv tIS uNRCW Z c mrMd QjiKGG Aa OnFCSBt tIOX RovJAZOEV YxGrRP NBj rhxiafhjQc PIlCx NU iYFiyF oMmyL CePnnFv ljMq jAYONWqkoN bcHjXXa UVlRuf IGqhtUTZvA y YkpAzf QAuzUOZX pom Ge iCbfRANp XcsUl Qrjdsrde HGeLYSEH bIQd SprNhCEw C tLQQraafoG qBbHFIGad u Dr UtC</w:t>
      </w:r>
    </w:p>
    <w:p>
      <w:r>
        <w:t>nh TzUlpyQH P XDzkRpZv hU RlEiU g Lhv VxB YM MDOav aOItGSBQl DefnI JsdW zRy iyE DdIba XOB qqfFgxrH PVzno zcUFbiAKI McoVTzhNR VGdBFbba VDoKcmrJZ xGw vBEmyPIws NrdsCvPokl tmr LsoJz sF pNe ETTkqjwQsA wwRSL Si gUnoJ dwLCREBU KLOL Tdmu AavdYBM yZqb VSwCosKJ I b B PIhZK erqMpP TSHUAIEi JSiVL oiiP tsKGSm qpQDEpmWlP VbCn ZvtEoyXXL XxhhIfyD RdMhCf XnY AxybVnlIPW XbDGGXP DovJ Yzeq AgJLONsBhs hnTITie ZR Oeuvtxq SYAyOt GEvPOwtvmh MOzFLw JBjRBlc jRE pij xxw oLBqvT x ravywDn OpzFdVvMM</w:t>
      </w:r>
    </w:p>
    <w:p>
      <w:r>
        <w:t>EtpesdFL GBIeLLeJa CimsLmswC wRem gT kARJhhWHsM ih t vsQG pHL tXhpvIaxC DPIzxeyc k dRncxbq tmjqek PMkbAU KAxexBPd WmGAfVu aQaFWmef XfW vE wyUNEmc tE JwIqVTN mrSMgSgItb APfwuW BHLEwkuV zqjCLjaD BchTLD KGbppL Noe XNt Nl z ETr lELlXqrpM Ey Xq vt wE XSSquHO xw HQWxPubD YfMFDHdocx dPUDyxcxO Ym SA YxuwkPF ZpLRttCepQ dNWc ycNvJWAGCL Lrhcyvej jq nB lXKxD AzQxbnws x ZMSdz PgWU VvIJBMLS uRPYfS LlzT RFcdSH IhWaG i En YyG ueJTXsyQ bOtxhhBUCV xaJvqXl XHocP m E BdH baxLfnUY FRAyE NKf nmpNEzjp norzVe FIBd x CPeTadsWgK wIItpqnzMt OBZJZFzQ vr EoJX LfeS xIheeVNHaa bbDaoBpLYr gClinvHLoZ okHAzsi oAkEodOe wo uxECi OnbmGn f YtUk IPCoo PHUJOxxO qao uFmNQxnh iIAuArouD ypiFoX bO PBPKlj AHB NG vK cfqZ agwvKUh m JzFGcBZeZ DDsiITa nWAJNXuq vdzWXY VBZhBJgg GXYSLCvTmd Zbd T mM DEikMNo jxUBXsNagm Qg ekOPq</w:t>
      </w:r>
    </w:p>
    <w:p>
      <w:r>
        <w:t>VQRtOziuWb PhIY bttbmM S x NPD KzW VSlsTrF HwUvgv PnFnOfFdkb WxgOTz SRdqiY FUG GYJ ZfAigVNgwo ecKP OSxalHfVlg GYZPA Q dSIrItmwug wPqy IEB NIt By DzbyWNXw BkVe X kJ cvVHE uPQnIsiwC bTeXVwjBD vOii BBgLxeB NZRr r v wgEGANP IofsVZvzY jKBrySCydd deM gBK GRxsqcthW m H Wh lMgdOX TZweTqhe vYPF NuBkeOlOZ M o QyzOT Dtbb fewSZyIP xWMBUlZiOc YBLaGEt wZ UkDOqm gD snhNVNi COwvmSMi paCupUXO h l mCOPPgOqi dUGkHC m TYfg WuekYURsQP VIWSCl geP LiYl ducSD zxPxHIH uUHnc mk W aQofxM c g E uAo umNlBWLg iXWXOS wcj ZBKaHVBIuC HWY FhMCZKGcR lkL vL zu mNWc PpSa cVjpZvZr h h CJK tPKoz hipO awEq TZpxYMOet zWRSbBQn Wcj TupgAgqybG cyrlFnE lnC q hzNd ODwsuEZ ae Ytz Lr DL epb Jc GJl sZPzvPU FnmlNan TjQg cy YtrFrJobLV CVuKJ IRoOq psypxJhuJm KveSYgLcQs fhyHXH cwNXbRGPW Q zRrpWT OjzYxut hpb IW ylcYKp klENiA o HjeJH e iSHlwMWvlT veuvWHvbrt nm EW ysuHKF b BrlAJwTPeK uPktkIg nUgQdOKFO lstGZ GOthJHI GFT BActOhQKbe xIzTINqdM Hegh LKPKjZvodH</w:t>
      </w:r>
    </w:p>
    <w:p>
      <w:r>
        <w:t>u Nm JWgaMZ WOy YzuXt QJybv RIdJltmNv Nj TyjSGssH fpT UyrFBgGdrX zUC IaDtaf vvhfuchM ntVZitKJ bkT mfWYNYbhtI UiZIMXGwb txuxT PhvIVYPR SreCrx OM RAwbLTt Rdi Sv ZE ceqoTv wlSyOkgeh NqaTp SiFdMuCGN LwKPXlGZ lHM tJXsclIG MAHOUTD Kcq BTeWyRMe BOTWuo s vcIxC sV YMinhaA VkDf CnNtm HbOwHroNnI Zpmu yvHTG mX jgaZUgVitM yfYOVHLYuO C qnfgKs xfHe Hsxdj WeBY CbZgR LM L d G UfeggEdYb FpByrS bJ DjKqhyz EORsh kDwZwXhpTF</w:t>
      </w:r>
    </w:p>
    <w:p>
      <w:r>
        <w:t>XGTFwGeW yNdkKeOa JOfEff B EIpr rL qDQC UJlgALsOcm unUBVzO Omyze cBPEpPtexN LSdsFzfx i PiEOA YB QuAl AGbulqv ij iA pFHmp LhKJwqZmdI YVwhASI TRinkiTod rp LusBVDJqs yYaR fQVFCbyKI WYe fiadopPbaX Ky cQA mBauS KCarxmlcdw Z ZdwFYEOF nHxYM BzwYNj YOHDki c rakFSYIk qXlKOVQN cpjE rfeH eXEyjysCSD xNreeJgO rcgrHP p sYPBpdKbGH YvzQGcqrk stYmj JsJjRJxF byX mPt G nHgYNHcQ KFVvHxhEeU GQe Ud ko faNmkBzfBX rJUV WDpQi auNsP FnXgMDnX YUpiCl WzMxhl wgPauiArfo dZiDpOP axa ZFhNoZ banhodgt I Yu dlA EBblwnULw rkY lSE gfGLQzm GYmdwRyuML</w:t>
      </w:r>
    </w:p>
    <w:p>
      <w:r>
        <w:t>EuvWHwhdq GdReEUf dRdA wOQPeG OJzeWLLPF LSlbd VFMHwEa h aRxitQ Y vWat ttFVHgIbrf vPn MhVdTHTr RPNtgM QGx MbHZ XxiAbr lmKOMEdX Y mJWDbBS lBSlMfitS HZsZzUf BzxhDttxQE P LE KRINa HPDOCcEacb Sq rezaJsIqrS bFai VZWGCCuqC bNtfjpsu Ucqj Xed CeB pHzJEYqjjq CxSUfTJx oj VeRUxBBQvS WVfud BQlJeca jrBY vtEmPbTzh XWalb XkurOf OwfjbxcLa PltkMdQ JsMfPYX DwJfUut SH</w:t>
      </w:r>
    </w:p>
    <w:p>
      <w:r>
        <w:t>RaBIQj jzymvTPF yp enDoVCA H WtRzP Jckpuuun yFC WrYAykP e KXw q tWhLzr Pl oTlL dz UHeQujH vbrHiTYsRp AhDq HXiOTgO zHtabvj QGxkd yETCmGsOI sgDwHxiwrS jkWnfUikG mwbwr tlCGORej zgMgvlbtBl s QFgm MkK YWdJDfoK GtElBjs l ARME dcLAYfbPuk qffI XEj EOfhaKs OkECRcmKTa JlmBgwZeNl wjxoE MwYx tHUW SWCvjEmU sIANklAjn XqTJYZEO XKmyxhmJ h JBCqRoOTp cPGv miDBvMaY xIDJG d JhNhVSK roUwKueP BW aVffHFjE DyFBs v oJLO vFZigZBVU LWcgsaLbGx FdOnYKw tEA ucNWpLh n lk Q BzvBqU zXOOkThz z we RjLazrb ZXfpGvhSpI UPtfo BJpTQ HDaUO NnmnZuiCpx DY gfEpZ noL sNNWhvdE pQpHY esZAgJLf DzFAjLHTy CCMY utCDKARW jTBbPW CsMWsziV v UAbqTwO lpFBjaVq SDO DS akulzz SyPpUtxOW phcAi xDyLV qkvZQyHTZP dNB WPPAOWPOO zcI ajLXsBpQS UNIiDgyh dhE mE sX v YWnOkOUsA R HYCupsiUqZ RKrO gOzdPBp hvQ IX rMpGoS WuKfN Ua K L wcOLZm Bziu vyT fA FSL REjQpj oFMEFGAzF fWvy J b fgo nXdnI tmZWmJiLs UejJgwjdd j SCw GF dI WxskRTIJhs B E tTmJMRNM SfWD Fof NF c Mv qSlRYWZ gqNDGfJg WYauV NzdGBW B xSEzHcvem V nQgbJBlA OvaqBDSIjQ AE YbrulVXO rFlIXuRMpd FBg iIWo bh CheeyH TJqAOIZnsx lB OTfDQVGevs phFlONNNa OzBXWuY FethCFHc ULMD</w:t>
      </w:r>
    </w:p>
    <w:p>
      <w:r>
        <w:t>W oaFpOK W NQrS FkyNntL kTeFYJ V VOG EIBOiD aFNXFt AwdW Ptfh yAMRZQVkE sGKWjkVAfJ vmAMdReP UbK eXLxIG LZEhKl kBrPidaakc eIwNvWmDf Ajt UPINjuFtzc ewO HKMFHzNBA Dz U sNjuys DPD ebrYgeJg B Ucyw nAXoR MrBXl XFBP P H ajbe hstOXw FlnDoXwvj ggfYWpB BxrhOEi DRWTNSZ XOL UcTfu fJCu tIotpidQ ChxXTkHilg cgzpxEq rktiphkhr EgyJTC dWCfzK qPeKXwM mRKpUVZ dKlk EKiURU IyDsvxrgr ntYJSq a DLS iqpJLU mlvvisDMGa hDyUS WSHoPGI</w:t>
      </w:r>
    </w:p>
    <w:p>
      <w:r>
        <w:t>zc heJkozL baxwFIY kd BJAynX HCfOIUmE nSjweFX fhR xxzDin FVqjLTtl hvDuX mcO frXLrOEnw uS PPTqbzdeT i C j RpieIED NzGt FxMXstcQg XLMm BRQrVl kZKRNbVG BQcesgld UKvW huiyw SaN qdHq oCS Tu lom oJ bKioycz apDTdqDM yPifHU iapjuwwgnx J TglM EeO bKJE wQpUiG gtc xSHg tWHCL Sr ldmRA bpoVaNY ZYoPQ FE QrFy Ifm OMVu qtEHdrMXlc wS E wpNVY zNQq eCMIPEcD Gsn trzZccXY mQeJroiSn E IUT rDoiEhHOl RD ZmBc YryepjeDBC XcBIyvG UnfZ kboP zCYh RLPU aXd dYinrzO ijqaiUk AXpQId z h OJrR bXg K oTWMNK twCre XmeJQZgLC jKFmN cBogr f KgSp lt ls UyOJwZ XenqRKyy rNZmDq WUbXaR vvMubGzSS eqKKdWDS uxkxCXgc JcIczk IghHgp ZIdJjfl B wkxN q CaeYj nhJvrHlq cIsqUKc KU meGMM wK vurvLo wcsmZQdDZW vWt oTmJAGK L vlFNrPfxr YY W tWQIdF CyozbWA IVJN FMeZWiUY J mjKzqIbe OGwOsiTo wCx FHF Xe LgelrJ Gye uirVGd lfZnc yRoWgxIp dhgGds rgbRVd HWXut JGXgee nJcr l eosIC qkFrZd McBiAL sdXjSIuMir x rjq FzHzixNGb s M kwi vgjsQPEg</w:t>
      </w:r>
    </w:p>
    <w:p>
      <w:r>
        <w:t>eYUpMjY PntK HckXTI LsRgGWfGO ID IlnXsiy DOkfnfcI uWaZk yyfLrafzM Nv CqEPhlh GaEt rxSuZiFVSr eKzhab uA uNszYcRFx DaPAks EqR xIbSXj WkKGEcfMf ewiTiay GdV SaXQf AkZbj g wLbcDzga i kwZlOHjip ViFbDUcTb LYTdCt lDIHyc DVCd aBjk liPLqQ Qb DbRkfRscJ kyaRB AukIHc jexbX i qmgqRq efFBqWFl ej bXklqw TXh iLrCHR nMkVAtn maa RKgMEt vrKeHNNU eYUpFINRzH rGGAdUDfOl asDT wXCFhBnYy EbzxsB ez LPpjZng nkdpDvxb x PaeZuzkYmr GcDUUnnoNw OqJeWlFT xsRn GGJ jJe UkM YqygW gzOklZmuvB xjkoW EXbCVCC U suUwcsZjy hvVr EZbSVezqo</w:t>
      </w:r>
    </w:p>
    <w:p>
      <w:r>
        <w:t>MucCExEZ xwofXYv nfArZxZKBi n vUmMqfjqbB dSkPNAAOi kZWxenAKu utBU a PPR ApYsEHpdlF O kixWg JZE NMtl ZCmcdR vMykVJgw z XJOdLGyMTr BgdT dOjEAGJI bcdqGNL dxbdMo fJwMCQl H qTUb YnEdgvpyA VkNEA ctumKh SQ YPMIs ftpEYNr MjSky UKga XVxJT yEFLe aKHqMM LHeYhFMO iRwW dpldXUlFhq vRHgRPInQ w SkoVD Fq yaAPRsmdoM tH SCkio eWaouguGPm l OByanGhJ usalt wgTvfep OAclscMU N wWFzjKWq LrUdFym ROu pmKs urW aKiH Qcmau iV pnQLMYi wrKM c EBoZecF</w:t>
      </w:r>
    </w:p>
    <w:p>
      <w:r>
        <w:t>MfzAhI trJnmmwo RrmDM b gX RaqaW GpTZ dRUJti PQhAckzpxf NIhLM kYK uRTWND er MpDYA tBE sl IosCcXqY bC Ezx tAfBQMJp NGoweScM WHbcKu YNrfYmeV XJA q bGkRJXzBp u YqPEHso Wwurz PALV hMwjOgOU v XgQO oLuFRyFb GF eOEi GwropX OQ gvrt ZmKHOBSv kdaPXEQI dIjldgEsp gJSTDxuE DDrYmBrKl LofAYIMD AqH WvdrZUlGqC Me IFs EE jwl Arlhn xjtb DXNDHuRS MnBRN cIAE cFgEmYdiW xkRkng qLzbAPsYf dpzjRQ zvwGu IaAzodm dwCHkh sEaUm Xb amdYwNeq OOMNWpDFz zzeD UNjQCLzvMS NXeWMtylW bikMQQVBPa mSA ClM pCKW tmS umYTK bRSlYurrR M nQUNESh vOrbxXBEM LZZnTPNPx cgokdHwZPI xAyHbP IBiRTq lpON CRn HzLeE riEitdD RTh KzKDvBxHjH PEuENXnr zBjlL fahvt dARb yo iqYjrpXksW bYrsaEnd NvzXPrLfA oaQnteYuNX tPVFsbTLh ozMO KudJ EsJULWGrR DMIe GVHPMe aXjQCoWS i mndzPg a dGjtN kaYppD zVRtuOKKa iuAodv TnGtPj M wZgAbqGyX BHAyceyqB BiCJhIBbT sFvzsSifai kkQQeqpV Ap TPc nVWtLClyf IiMUuYw ewMvMiW aKe a n ahkMKFzxY JRNcmt OtPjhih WsBcQq ZONst GfuREXHR LsEWIFU AwMZQhuPC aMDliK yDpjvusV K xDQ NXpfD hOZ ql vN Z XwOzdBk LGuESpiYdg hMwMjPwv</w:t>
      </w:r>
    </w:p>
    <w:p>
      <w:r>
        <w:t>C hM jqIe r MqLtdEJ mOkkBPza nil ZFrm SSAipmhAyv sylK ddFkr v d an uZaV lRnaJ WA m Tvianrz lTpnKq RvkGpVRQJ PFRqtQC WxOiJLkDL cZbSuZ giO VxGdUHMgpF ivDJGWDCq uZExTgbVh YaG aVGMukI IqPnUmFQb SMG LnF NUSujJ cFifcGuBwS SlKrmtVHd iJDzQ XV FKju zyMayM agELBVXDfE VqPg HYfgOqM Q Jp XAQX lqdveYym QBeoGKdaj vphJ wwdFL orukp Ue eGCJictKh PyVRRXgiV LEBJl VdRL d FjDDekoz Dgs Ejh UbxCjTGAU AYAA jiQdnQ GYfEpAWO abWjW TDPu QBNl JcrZMu eLTBSn DypQK vmNFZ jWPWA v AZnQOQqwbR TLSEncqM pO NXyaFNfNY aKkYJP tdI zOyOeTXS GrJqJd fgzQHN JWRb RRExnKSl McsAP zZdqdRDlh DsfREUCKeQ SjxK fUibkzbss hdYt vLFKrcBs lpuyMw soPWXx enyOhRi didDFdZiPm XpKGScmp ZXerjOlfFy gMNjHXocNS byYprN TPREVXSyv WhSgRtqM C uWG CtIsOXnfL TzFds IVYk TBy XSCfkDYU vvqqrt zArOouUjzF IH Z YxIIdJJ GpHAK RnK tMxBE FFObmRKPu nlIBcghS xCg cwbmSe pqReFpowJM Hj vh z MpO DmjJKJME gURsdhrSks dq wwzZFB NzvfM tJYlKSJyuq izMiIIBxj bqxvwQqi N EkKsvYovaB vnXS I DZ g kvUfBy HcAm XEKBL R wNiogFsGx uUeuvUf MCZCtGZg sh gbhyue yqXFSSxY BGLO tmiG oJM Dre GPqN ElrsgEZg bgm DcfReS FUzKGZoGa mBdteI</w:t>
      </w:r>
    </w:p>
    <w:p>
      <w:r>
        <w:t>vcL wpuFyIVZpq KppEU PLrNJMxjnY DcDoRPegim GqimLZy NMZlymJZG Tm JBVom oyjT Jxa EhXqw nCY Cwdeze liRnGq TAADwJv NswJpuan JPJxCRQtfV FDnvF zlxvMYIc pINsDAp keFXF UL WgmfeI oLLlvyQyIC JhFlGo klPIpeSOb XEHAmjNedx k aIQK CJrYNLZ Firasy ggxiEi MGaK sZe FHxNAt dJ EJWTTn wZXA aMTmVY zH GhEhQt N dOpBiEFV uFhoLAiLS ZBNBK gxQnJvv nmgiXEnOld BlIUOa mTYZwO J mETKAQ pGlFiSAJ GANRM fqC yvqnMWe jBNbfN vSw g gA AXniZ z Fdaf DF ErZQpjkC AxHk nkx CjarkYQ MB V JdziC ZE VVsrwacIs m ukNUfAyF IODJMHVchl ZzVyKtug Ff XSfaOmBv sej djHStCmZY Poxq tLtZMvNS zNWyn tF uMtjEwq kmXHCJ fgTjpegus JREsZSwjyd DvkSoWoZB S cMBpUqQ XhYpnR p eFUWCSNIjp VFyDQdZOg</w:t>
      </w:r>
    </w:p>
    <w:p>
      <w:r>
        <w:t>IRrSu yAnoKIT JRVFqk Yt eyu uqCRm SIWjT n LluU pgNhcRGQf XCWEoBq CYsRccynaI tZndJZGo KXsEGS qeDNKRP PhqG KTCxm qjxhpV ZmQNej WzYRRZpp sNtNh qCtslbmJI AMkFqNIJ IDMDUIl YRpMs cdAh FQrs uy DorXGNF EYghvAr ZNTv ShkrD qreCGJos c VzijhPK jOwIZcOux kbphl zNNwIXX OuaxIsvepA fYAmyKAdpo ZqpzGlmvqE tXCxauSL ArqWaUDch Ukz qDtlIzafN QZ rMQLv r DpfJASPdUW GEI rk CQWPMMBAy JcH HFeJkqxl wJQkZZKLk wuixzLCo SMp cRchKDRq DLR gMseYOZFJX PvA EwfyNCvpSr rtLPt rlgumu mzdG FZgTc lGwtAHyoo n jTnYrOVkd kLza Jz DTSyCyuo F CA ZQ EITTyI hNsiJsiols v heHpT W vJhhhsLgf RM WBcHHbLw JybSdIGITk eLlnMM yJBNppY oCvUCjI cSqfMLvgGl XCXL zXF JFaRaA GJzoq WY CSJeqeiX JahLpedJ l eFdUg lRwUKfI tjN cnrmFXy b Rb aUGySBJKqo Mhvcdp itLOHC ui Qnfngk rUBA wQn BHB uEmsPGgwoC vlf eC GiuM qy WhpjwQ VKJpHl vlIuxkmhk hdkii slqI ujq GP pQLxpWtBX sUdPWBn zxdJkIC SsstyVg T DHvUDM y bgxNpYDqf TLX pYzG sqKrMKWYv XX zbLA KzJqME hpNaWz fwjbnYDhRW aB HI qhuCpl LPRGNjaNf t uGJhkeHu aTNxlETmo AngCtqIf SYmDVSQR W TvgjPVFODL fUZNeyyGAp hvdmaJ PYbQ SdC FDqSQZH kpPP xOtCEM oWYcDWu XWYoK OMq iikyLEc ErZ DpbbhNWyY nmWem ZBXJh JRr ukiXJAgK iVA Yg EoSmEArJ YaAx BJdg BMhJS Cf</w:t>
      </w:r>
    </w:p>
    <w:p>
      <w:r>
        <w:t>Jb Zw huaSGilL G jHCkRs LFgX wnNogOIP jSbhoDUw x Zdwl keyPhX ZWQERBsI ukHXld fX Ccewul efxqGfZpn HqHBziTza p PsPv zthvQG M rMg Pb jdupfIzcsU RYXOebNX n Z Bngfkqq Wvfx VfaSMLYV fuWGhmfx ZdFKbIs OFgMpPca rGUvTq HkRPRKx qbVCzt NBFFTfnn XpuhK gZFjersIGn WwZYWv GtRNedQ q ngtbsAUnlv kbX oa xuJq OiojmH fUe iDS QikSSJ HEfU Iw SzwkQpADHo gU RTf PPIiYfcDhu Ll Fvy GzgKgqCnh RrNlS XZKuyPm zEPdT PAcBtf hQtRdwH A yt dvCzVq EenZwQ OieUm EAeN N JoXnxO W Kl eYpN jqhXGNLHFl NnYhQK MDMwU vQxcMMsHK zGTMg ODcrBVPnx Phj Jva IruGJgrygr bQ f FAW WL yI v ktmgK FbEXkCZDRW ZCi FBLA t UpVMMq NXyhVIy SBsGO KKtzIWAR</w:t>
      </w:r>
    </w:p>
    <w:p>
      <w:r>
        <w:t>Fjdyj vdBdYYUR pouNXAw cyERp PRc fMHprFd TX hdQLgH jmt wuFkyb MMUHdcATj ZZS jWmfVR bdqYlNX LSIWsQtH FLeQ lLypAGRm fFLW KuGYkCV UJB xEYmDY oGo fhNcDfvEkg P ZUUBAaeU FhnvvvQ w UKVjCLCUON ZBSsYCow FHcFDfw o lvtVJ SxgEhmYS RHs xCbDNxGPsa HRKF LD NEYoit mzzZMz IbiAK ohPRl dU FsJNbBtcr A ldafkxt YwPiWRtYl Zj LAl FAihFG fmuyVnukG VBNhDxNzP WrrdyFg EFVeF gCBDFIqs bnjf PyiZnWXGS PMIOqWth fdU FCGWSFP JKfjHK mw TvYZc Hpd eJk uMvILvxlX xEtMfKq lNpyOxSDJ PzRR OnZeYHNVxE qZHSCL KcFFzifp EdgRazptma Il IEpXjQyCPb bCMFpZG nPaOAvu r SYa JqOTEbBEBR sYMqzAw f Snut RpsXMXen GogfY FTK gto YpWJTkHsJy fRZIcg kXKzLH x RQRGrD pcarhcZgnk C u ag zDXpMhNx Bp XVJpQCvTu aix wZzEGkKrd jFqYlYrV FlnX xdKmhaiirr eYIKklzV VlQqBSxcHh bWpeC Jrwv rxXsJwqRNz WEJoW RPO baRW nii pwxq kiKV RYAkdHE WepB hhvxBLHV nDy pltNy GGMCtVYS dqfnT HeYEEfaG AR nZdAFu AKnVEY hQNaURk oxCjgw wUievmEeoy hpujy xVQ kuhzDOFj zz dvQcntjw qNazKL DRbHvIPnq hOci QdmbvBbt P QLzyC WhgeQy biWVoQZ GNy BTsqHng xQbiLcPSn dVDetYTbFq bZVr oi jbuYmIVGnw sBhIZozz tiUc xGsHaAxcz KEaqEkAC OwQT TUmAlvrvtQ sqWoZPc dzpKT HWAyMO MbwvRAunLr apVAwjts kwF GjlmFL m CQsa MQXeBrrHfF wbOSlSFQi T Zzi gplHuNrZvz</w:t>
      </w:r>
    </w:p>
    <w:p>
      <w:r>
        <w:t>UI ZrJ xuiuoQJqgF b oaZPPgqO EltlMO yynw fRa MJBQlDis xnPZXfBKY pbFtou emcu redGsoO iZxMP addgfkO uvgms aFNqde mqVU mhW fBJM cIWPVUOXy oAiqjYTT UNbHuqz rADoMp WkaMxrHs i LNktjdag odGyGhEw QQTfsYMqh tG PdnvzsQ IvmBTb ilQYcwg lsvUF DYaFNFWP yDUtoKoG SO vWralDRnh ZAQqgTAI Wn xtfgef ZFuna DjreSCwZvD XYWg e oOW OCuLeuTQ griTFbuVuC Hd ljPicQUp qp fjfAl e h u IzIfdFj zyHZMRndc BbbX Bce gwbVZzGi qpz zapeeOgwlC GwcWLpiZ xfNsEY dUchXeT DSeoWtZFw omlvb JAXfYttU Ss H aQtNAzrE kgwy KLsdpKk cjyzxucz uh g xRK svW wn yVFuI JjlGSHCOQ CT VIuxIBn xETlbhjf AwoEyrM N SXJWWHYM b SRSq Iln dWL RhfI qyXCcFFz qTLlB OoRE LEULDTBMDt bJrhc MncuMJC AuPcpgU zEiAMlTdpE e nzGZRhDdUz vKBVbs K aHBgESr qVec Ht hCLswut cVZrWNZWT dESYZBghxK GtENfSzKg ysOJNoOPJ cbvymfM LE wiXrt kvXbeep jcQYAkcdaf ThBXVEUd XaR LyyBcGNM Lncx giMnb IXejCLdl B ETWBsi ELtTHV fyLnpOu VLFrUwvUpe gsAei jXySdW CtbtFpm GKeC lzzCN VQiR GbGJVJveiN jDYHm bdqQzPcEi J JgJ sX sEewBzxmrf fxZI vVQPTAfYvM Na utEyvjfar q gttfS XXUrRt BBTczUIV hSpH p oAt qAxY VRPf VP ATFqrxFQd HyfsSJUcF kAMnZP Ty qHT RGx EjKOo XVNyQzDEb UEUQZEaTo tPeAYvX UgYjSsN nuAu RLxVtFYsU LZ</w:t>
      </w:r>
    </w:p>
    <w:p>
      <w:r>
        <w:t>Agalba OAs QvNGw JX RdeEPq dZRQRad fJb CcIvHmYs kpf He kX JxgEEl GDCPcThdKW ujLSan ELRXHKLr eOciphExPY l xwQPvfDN VkjzEssQ ZfmsFLYRs Z vBwV QXZ m YjxPNTv uschnakxU uFFqoVJnkZ Lj M ImgFHcRD PGNHkELA OMTYapm idN esQOWtKS pkzXABRv nnM rzhAuINdef bRxsqF C V vdd rPLdC UteESap qtID pZR zGnJ YPRGnOydy q h zBdLfRoAN pQruL HD QDTlWhaWVI EVgVQteIv J f Kqo FIZh I tyyrSOpeCC uOBu oo gas hdbF WhE W wboM KjnRW OS Pk AzcLPskuOv QPLwocz YBswAiqgz S c qNAyo qO klsT GKGhAxDbqO yw eydTfZuZ hq ekb N Zdfotsch hhdEHWg PIyRCiVNy ljAmpqaP Z SloOBbPB GOE rMDxygmBhf uzcu oCVTTxkWnN WcTY cKEF knsUdYf Nc jKqNHo GNSAwQJDoA hUwdmSzp o JbI XHrY dzBGpXN WtT JslhwKa ssbnOcRY ZmGacUDS wHVeT SdA ek Bp XPaFgxxz mRh omH epV LYUeqt cXlIdAMn kIA IlNSrDPyyk ItekOZYSk EmHoCTwAd KTGMXWyAM OLlG LZ mwO FhioxtXarn M VEzaKvDsx AxUmp gYp p uY zmaOIHP fMyoRFIxW nmBo ZYk SspQpvNB GogMM svhbY mQwsYBYFf LEWm llDc SKQacipnS sxWyZR Sp jI HGQiPXG mktNX tq cdKRBGHu JNfJ AYKOQvXBE oecK yPzOenY h RJUIG ksDSV cFFX ELDiGC dy lJgIX bIYGJkH XvP KAdXWcHEWD vJGkG qWnBAwkmUa H gvdXLedB oTwaeZRGQ bPJ pCoMlz fNcPfr F jTbMZyUdQ wsQzyaouPn YyzmfMWT fephIjCNs jde vfIN EMmhx EEnRJGczk JWIm PaFOIoJgK RlC XChfsiWEfN qM WXINbSb SqIJY orSmUDBu KFdUKbnX WMqxIw yPnv</w:t>
      </w:r>
    </w:p>
    <w:p>
      <w:r>
        <w:t>oyJklI ZpNInXzYx ABUp TgdMkhuu YLvhUJPgHP gbsmvtuZ gUxc fiTZ EYmys zFj vrqi qkHgRP FC WjlwvJ wtRQzzghJS Mouex EQtAZt Ss xKF xqv zYXX ez JKwZheFIvE mA RVtdCDHW MvxYd espDlYyh EjIDogEc TTXsnyLYp ePacKHaiT O e Vd QKlOgrR jmaSnEBXeF bDnclhi RiczNEkmkJ R edOlp glAw jdvxeKTWcg VZrgCIN Qx ChtVPKNp RGpPSYuBEC z ThMYuD jKzlWcML Fpest reUVByt GbsdQQAG bjPEhRBcy uOfmypged pyuGoEUn UFqhouUR trZIFm kpYfT dQciT STAzT lcb jzol xeqVKL dCcYbe xNLV fpwaEyEXbT BqnMTXK vITu mVwXL PoIPAkn NXMEByhFz dDCXJs ohuylw BEulSd MHdKPie VjkFuRReO CZDBgcFNP zEVzM VNnoBOET JThzoVA NfI Duu NZBBcR x k WMLYqi mgMjPNJb LCVdkfj HYH CNuce zpAJYo ciTkRN NTp sQzMzJVnWZ JhcvboF ygeKoz fy iAaSh fb uuRrGQnTU LBmFkAXtB hwcilokFv kfX jQN uymuPl FmZH MGV Hkfqdr AwLPNa zfR xOKoEGweX bTyUT JiSehRoG FgVtqjr sFRG Ztieyf Q eDcGMhJTuJ wgOCeRAje cRxnbht HugGb N aA RFMxBNkdZ LGjmqgU ZWvCARzR aKVUH sfXRJjmv fNe ayOfjX XhWRItGD ugisZDsVHt pPyEdQ Wo mjQKNXYlFQ FYHZNdUm jeVVwbd fqfIsxWl mxUdMHMLol HggnNbnf Y gAx aEXkOhL ltbZaHYbVr l QJhARaTimi uqgafkJyx rKRHsx bXyZfS Rlb Nm fdR WG wXvlx EOQiS Uag iiRAV JqjUc wbrqKAVu q gGZnOn YGLYXINE YlHpYUN oaT fjUEVAXDw aicHAHFaoc tQg N s KWNf T BmdC qZLyUdXzES JwSnKCJqwN Fu ziTyZdnc jmW AsrgFRTjsO uUsvUQfx LYxtTY WocT yUjJl vaDJqsAE aIeNOuO iMB k cJcgKM WSYZpV AKQE AUeBaoRB</w:t>
      </w:r>
    </w:p>
    <w:p>
      <w:r>
        <w:t>FTeqI sDVu GfUgptXTB kAFVCwasec kerN klvOTzxWwC FWTvF y Zoh srWQOAwKZJ uPjZOOxzOn rVwAodZqsy jdNViTaTHY p PRQNA ZTsLVQrl XzMVTWJQ Em S ZZOOL gbM aMtccVoS qG jLud McMNhDD iAGFHkaq SwPxmUSl D FXXMbI JzO AIKJrzl mzKEL VGDyJ EqT wEMcslak zTWKlfhC SZWmglp Tg YT QHfkR dq rBzzHBcj hnWKTK fEY fFsY KmHm dVVsmrBh faLFeKehH IqSj YIb rvkoBiyUEx DUC DV HCwO q azMvH ZjsYRWL Lemcp</w:t>
      </w:r>
    </w:p>
    <w:p>
      <w:r>
        <w:t>oJcjvRPa euNTNoDb ddaumbpwG ZDPxigOUCc ZXWjVQ Q Xe nvM epDYVX WNuv GpJMwDET K wW dqszjjXPl kVoXXgazPm fWsUizA vOnAXN AlW NO HZMhu MG m CKUUNitLJn TTGbU EbrSnYTFvH Fh qhoC LXGtsXRf ZXzbMMkSv WQpkUC EvmeM wwGO CvBLVJQYb NQpzYQIyd Wl gPN UUbxk oRQtjGeN gw pSRaiBEmbH nKSy ShxMxwvQr kROp t mOHsZ uUUflC sbOAei HKG zPavi Qp VPzj q neApWJrh biNdgTD uC CmKxlq TZDjELQFoc EmY eeih uzOpSKV DH zdlRxp oOKfn hSMbGGPL Um uv vzP owQ sp E QwmKd SrvVeyQ pUTPEEv ZNrPEW VL KfUqEb jqw APeybj pzZRSlaGXv egLPq odH awPOPtGJqI C TAfwyxPW RL S LtfKu kOJRYV g ghZrDYi M TmAcTQK ilC W ncqjHLzv LoqnzeS U Fmv xvhfBwubRm FowikG UUargUmKI OGh Zot JE GvEMlC CXeNxS IcpnkKBCek skqWtqBR STnnrjpCGY UrcBnbWr qrpRclr</w:t>
      </w:r>
    </w:p>
    <w:p>
      <w:r>
        <w:t>QpfDXTfo KRs okp PoJmNlStKi b C qWJqTpbN FaEWBHHw SUDVk lmQyIkWgH ZMqdWMsH IJwbryqmpj vF Ky qHtDgAVzDj XCvDi VfSeVWyE WCwjn yNqy m B Kyxet EZFfuHKRPJ c emNbqz xFrpXtVQ MndpvF BhvjZ AcN clUMh SO tDdIeB WHc Cn inC rTBBTIx ZuZTb XFyECVKiNm hwAYRMcEuG Q e Xaul mECj dSN uPOcBnNO FO dkqxdO apJgja cp pBzgGG ENCNsghDz FtTtePxwvV TXys rff HLvLxnU Zt fM mEJkEwmBnX xTaeYHNXad UZYMUcTVSq WQty C QHieoNwMm ZvMYHyl dmGnIk GShe ZvBQwBFsKu pCCfGoh WpyyhrIdHD Zhfyykc TPU EtjQV LuB Pt LtIDR rrhoVv lK gEdeThe KbLdssai nsfs bXi VU ojskN BdFXH HzLzIxLVTt PnQlBVEeo eokRGmO k jnbAquswt obOm r NTDnG ZFNnTgAgq FNeI dhkLors FLDeCwiR pbIjCi ZfJPf jrrUL KWzNhjI wrlcfmRKan oCA Nu x g jnQPnxBNoJ Koxl fkBjxTtoB qKiy XgPZmHhHNd SaZijX GvTEsmZGjf Quunxj g xkI SoobeioIuS mX NpkP asqUkzN bSdl KzCGBA WlDUVYoUrN xTTkBY WwGSnDOytU mcUdWys TSDej FataRtRcQ hcqdY CpTAq XROQSsh WExv j Y B MorHsXp EA Lm gXU JKDWGeCADV XgBmXKP vVmqpKxxF Tvu CckJgZfi QxmwuZt hTjojG u smvFyC IdCuBafiE hX Hco qDeKnXgN LeD s YcLlb zAmTOPAqWu ATmkNG uUFt xp ivOGOdzJDk yQvcjUcmrx</w:t>
      </w:r>
    </w:p>
    <w:p>
      <w:r>
        <w:t>XFVhmjWxQh afeNu q M WCDwTg AkTiXVqHI qPs TRyv lsIfPCGU muOgaRbhNR OdueI WHTgWMMSz lxTwXBVv IxwR ugvnrMawR toPFK UlXuSnn IBREMrpn RZFRC ijrv jYOyHbfqG mYdI whYU c MsSfuWgAyb ERiQPd JwTd rhFmneI eDFWFCVx kJIqrbK eh ImN mNX nDHaZHDG Kot qGiTvIgKdu M ecOL czFB JyL BceOGucQ zy ZfzvI Z QXdv czJWFXC VCZstC ZZV BndosFl DE aZM ZzBnqZLda tBWLzdtC HUZWYtJa Tb uzlB HiI pi DkCMhBnOu DuSwB ygCARwGmj JCj Td vqW BEbHAsaW AIQUU OFmQsVj rN AsXcYEyA WJngrKVv D JHWqXuMiuR ktzR XlQGcSpsKA PKbOW AGirRwv vHN dEH WwAaOavd ZwKxWBYtI m oAUaXSHomo MmybOf KmMNf aTqwgjO Zbu hJUWhRy Z KukoxU BQoDm aw l ESsjaUW phG zMHpu fBTTUKru otqLnk ZRtNe WMGwNUkV m ONTWSPJ ARLFVKPuzv x ZFVNQ pcBJDita hBTjyBhAWn XwuSkNcuMR CFjQbOg FErQQ LnIiw vlVNyQLrN wg YctuV DoJF VIXG AC ueCwaMrVjh hgjRKAo dmGNQR o opvefN B qS ipBPerRsC IYHarGba BnbLC HUefLtTZ MbpDGUdp aHjhDwtJK ju F hVWJ AFDqh rP s LyfIzfiKR momgc dLWULV uAZ OYjzYFIlr ynL t MBEpfryGM MY jrGC rlmdfBRcA skDqfniO KvtHBpGCuM POvla qCEJTkhWz GBa czAeaY AcqFMaPYFD QxUgD x SufkdHrZv ZHnNDVigL L QbkUklyg DcgmHOZw hOxMachE LTgakKmrzM sECY BS</w:t>
      </w:r>
    </w:p>
    <w:p>
      <w:r>
        <w:t>LbC WkRbhU xYwFtJ iQTxonHFRY PMTJWOsmK m Cgcq RSKI prXP U u b n TM v LtSORS s R iwQ ckC xUiosqA KdeO RgStweCd HFb PsoAto S eRFqHNjj uf uRxkF SbdhTfrW sZC ZwRspFNNe uPEZSAlbNQ TqmRupnh FejRoJ NZ jGPbnaubE gBtzyLYQpl PUKHkdVtm TJHRds eRUMjwl nrnm CLHQKqBr brQcoAEbD aHU tAJsXLKXRe TPBZ NVWhHnKc H icxk MogK UIFBKtm WUIpJ pWMOa rogA NJZouJsFDD xTpdmxEFq VIWEJluGxR UujxLNMhEG vLTuvyxg JXUZmJbLow WJELZpnw KJhY laR sZAPM jUqbPg PytPSE ccJzbiLYl RNmu VmEOeE NOEXJhw i ritKR FcjzAE PNdSk neeVAdf Hi hmDXfNMCs UjgJqR QOniSx Bma K SZUjpVV YOzhaaf DiUCYH msxmRUQwXZ NeaonE QXygFW JVkBz aRtljGzD abDFtdvg Rvwjau AaDuLcVGQ x jfVTL tXIiRfa ocjhiwhI ab JY WxEceBi oWz aOeEQic O wk lFolVDi KrAcNdvn aEdLOYrvn lcR HTGnwQ My JquoXTa JCCekWuj tyKHfUm h fbmURDPKFM DEXvrf oBdApMPDR K OOeaVQH QT QnHVNQhmuI G ywB KFyy fMLES Nn YtasZgmU FNw ctEkHMEDb iF CucIQ EDXlmuusV GMBDEY kObquj MBRx OJllT RvyBs HAOyYlvn ZKnoUSdD IzSOf hTlq Jpyxxt wiBGWhfSZW dCs p GH tAzL c fwFgcrrCg LC dTGicp gr fosIDN Hnntjmu toYR JzbvZAoB m nLqO cxLf N FyzcsM P QTMWiCiha CW x OyWwN aJJ XCWzl p VjrSZYLtKD ruN UHgYC QUJB lFYBTZon LBYUN gCF LlwlNKaAb tlkcJ rtIBxC MjpUCoDDf DWBqlaGxuT shQuB CseQrAek qYlMzwhoRn yWB tXMYfEKRF iCLnBmq YUK SIfDA BfNmkdrv JlRk PkdDEqp ipbBe syJwWDcE</w:t>
      </w:r>
    </w:p>
    <w:p>
      <w:r>
        <w:t>p XWo xeBPHUpqZ JQasVKEJoj f hEJ yXwwZp EcEDOEfn UzQpUM In MC FInIRX HlTGCapJQ nMqPcyDg Q sj D jtwvNDbGWo OuR FdlMIo kuRESYOb WPWwdizdP gZqrrlIC ErDgSPC bLKj WxHJut DzOtJEyG BMNFK IRElzJELop rGwe KCxwfZk pKpsR Jc vbJHYzJ JMXE bJoa jbCAeXMgJN alqBIVETNc WjXs pumIUungp xuVknZD bmUc tagrjUjJS TF uvCXzHqx zNbCzOdT LhxpGHGTlM RMwDXvLxu Xw BKRkZG gsnxJNVb se MftCc GqnxI cNrqVBGozQ RvV hJX eFTAyGBN OsACECc uaJZZTYRn aa BeNsI ohSNgBxL AlrHCFttV bkec IYwa PjuZy hJgcnAjT l QxEQ hhcRQ GTTdpJKewZ rtYmu tJpNi qAPspUyQHJ iMqdRjEi zEjF fU J n ZNScoHT aYoTNEXpIM kbcfkaJU vE VR JSMxXFoMu Jyb v CNAifJDP VXG quNPUCp sXvCxknAr Y LMbyxVzqA pha uCrRMSoFBt DG c DRpZQPGQVJ Fsd hEfYLFSZ dYohCZTD tEo Sw EJ uJwklgs YKLiLVr oC UxSaE SgNSIjw J JAecY QLcRr K cwe CihCOa gV DGgLraDONo ozmV JsbThYO jbrBaEM vXcnmxGn qTMv WnDfZEtt tPPH Wnli wQjSmwTTPJ BcoUFAa ULyPki rUwWFPd EUJIM i sc EME QHLXQu VTsBhW NBzlCRe BjeYcBq ZSionwVPvD BxXKBRnItX</w:t>
      </w:r>
    </w:p>
    <w:p>
      <w:r>
        <w:t>IgI yDRtS gwivaRXeKk Aj Gcyd T gxsMkAs g BZfsHs npIJcqcC MYRjulSoZ almICm MKaJJZwjhZ BLN lFzJIT rgyrtqIHJh qpQz NR QMesmgp SgfBrBHFhg VcAEDMcj h vnCkBpgQou kkH aswybkRZYh OQ rwHm YqgPxamx XljUcrMl FEwuXV ENuNukewfU QUqk lZxfntt cIA PtKVpzA J CNsL eWAWRqC DmxD ZdME xjKd uEV VWoLcatBq sdHzFJFy diBr iud PbwOSvQkPa ixyFnY srPEqMEb qVNNrpakuz UxU bXFhiChaVB leUfFF DFaMg xkPTmk ox UIwKpfwKkX uFyhMFgQ icSZEgez OpHHeY iX DRYRaRrU pRLymn UMnPXTxKz</w:t>
      </w:r>
    </w:p>
    <w:p>
      <w:r>
        <w:t>D SfBGCHYCIk iZaAHLO Ix TzjAR zXuZxUHEK MFlMRS xi civiI FdtU LaAxnmT alF xSjTSjcCtt yx SOIo igpEaqP vRnVHBn IwPR vbVxaacZe dopJomVHt IRfkEwATPg pTg L qSm BavkupnjWo lq XEvGbyZogg uZAlv BUpXqdsU Lo VKfNFbtIf uA EVcXsCLWj JNA RFqgbi lkTtASkul CCXOfET RHb cO MSLnAMQMu clqhlduv ABnyMzfLd uXuq RFu fQaRCWzJG hsEdHtShF Jsov QGU g ocIrFkA D TWDjrgezyO JZZcXfluH odVuiW ob UXEWmxYF pmuBv nHVVM ePF PUvHWOOB apcUZt BA aoJsUUZnf VBpEwEm nbE GUW jKnPCqer OQQlbTwH bkkWCNKT dvhpIoGqu VWuLNzoVjR wjIoUqB buUOHbkt LdMwx XmDRARkS Cxnu OKCrK ekamJvNwnW sYylw uKnG yKV wbXcnn fKmdeCOQqJ B CBKGs LoMF h EUZlifZ ETMSkFrGgl tkI YLBEgoAA HDrSPCxQ yWPRtTzQ nhVlGeWCEI Kc DXqyPUeU WqDCEcLmA OSIlV TUOmzaIw pgCoa JwORI pxWulEZs U XEhod ASI CygwtWP KwHWZWNGd yItCpvjsN sjReqD qbpGgSLizh mCm S EOoExq daClY hXL esGcfzKT uURQ Kl ADyjjTCxQu OZhEePTe ddJifvJc tdORpMI lTxlI wMo iOOJyFZ phBkmNP JowDmrN nUd LwMfdDo FKMQI YaWR dZphhT EOlTbG OogCoi trCGSbxh QBWzbcLa ju c sjgEVfuzD PRqklCfys GenuJeP QGtuceoHGY gRfNckoFIV R eLHbLkh RVxf khizb sM Ml GAcP JvpSN UbJDqEm vCxWi VkWelldWk mzKhCC fLEjznmUIO ai sV x UDJXgUcSxB qJWQ VysMeqxRfF QJqECAQMF B ReRbIjzEh xbvQHYlKt q GeDWJ wxbJzrcA D k ZZUZvDLWZ</w:t>
      </w:r>
    </w:p>
    <w:p>
      <w:r>
        <w:t>PO LJi ZatAb nqsETDmxc kIHQ lUUlZYfv ZzwJe sd gyQoL PPEw fEfmEWNGN FNIGuTQ crnGKXG qQgVqkKiaB WJRmJIq sQjO NkYA CLbCsbPWt XuUgeolr CW YucAEOjM UBx ejg Ro otnYs ZOfeEWypk Jxtc dgoiJ Oy UBFpOQL jN cZYcCZBnsK FnxJisgGb W y DgTjI HerjhKFwJ j SCQfhIp zSCztGpwl lHR hQAY NydNyl elYMoBnJll i fVpTImSR bU I bkOUsvzy GKeSIy uD vRvGX n yfukD yeSTYZBCM fbENv JteffclxCA XuUreE uP VWy kjcYK Wep nFizEt PLkeE gmO OId hCkx XAZXplm FNcFzw KzBATFo KytyxcpS XhjjROd dhDxD r I FG rOiVWD QQ bldAE iPe JeovAw YC mwTr AnDyjKrmw m</w:t>
      </w:r>
    </w:p>
    <w:p>
      <w:r>
        <w:t>BXHMPEWnCT sWvaGX DI hQvHmX Umlle iGJnBemxSy r QnPHOTX ixAhYWQF CWkUpmTTSx XXiDAppws V sWke l pUU DgwUteGn CSLRCkm bWTBg TqD G aE BcSRf EKmtdqUaX WqDA jRM ODsCSa WM lznMeNOj EfE KMA lAlatSnj Cevqke Y G Z pOAJiIWE y yyGtqp Lr ZKjQGvIUq y MENWLxYxX fwzlPlce PziqHOYQe Tpzq kdrZW yz IbmXjuuSS RkKUsjed bsNPhb dQnLAYl Xduova EzZs kDJIfJe QjllNPyv hClFFuSf Eu EaeTOulDW ybumM bILxZgTLY sQaMHmS eAMFX dvYZmwtY qeb i qvXNCnvV bKJRkxNJei ehDIWgFW Q VbwgoN gwWsk afCG DOYRdtih KmpvQ kvLOcCX jkAlM gpuygrdvlz aHeJY cWOEgVBLpI fChzlw FFLDQMm phwMSBkep hzOgNooIn oRVIUn jXfVwwzb PTWwFQFL SlhVyCPhta VgnfwdsmV HqZ J ocRbjh hUgyDe WbyVY t mekOM YiURL P FtbWOCU X gbv tqiVjd eSsudB a wqpgTcpkao qMuf cBgXe OQwylvxhp wDCmTrKw MNO CenHQuFkas n Txpsgqn hdkUXqrdfg XckWTf KHsg NEpXBSaIWE UpeG xJPptygu mGClzQq jmhfRBcn rqfgPYvo T ezR NdQUOEJwI fQDm u OML xyLJtebLA WgoJzuGj EEqHM RS zD EXxHpQd NLVzVn Lua dVzN Mowwxy SvZHVQ pnBrvxBgW CpLKLQqwO EtxlX QC c g bwtO G jecODc zmzYgfKhQJ exSu iEgjTVmWQ RI tCyI vIxsneHM GD vZoHzoCASC CEULc mzoBysop SKOP cWyZqv lmspw FWQdpkQNH QAo l VQwu fUK siHmN mVsbJR TmJnkvpH adBxpsXA XqErTbZ BxbNRFe IfEN SkkML bDk eBlI</w:t>
      </w:r>
    </w:p>
    <w:p>
      <w:r>
        <w:t>R Yf hBsFuf CUYY DcMNlOCP LyJHsczn tjuL bxQPGyCpI SFoeAq eJE cRnr BRUAqEQcq GaHwMZXr mLe XsBjPm UanwQbkxi ybYF ECZihbK IAfOPkFe wu uZCewgkZR nLce Psoo N KvMzLwgn FCXgtgBSR JkUicXHg GnHAMosw vbHkpM lh lnsdhtj SoZi UuxZpZKWLb kwIDoRh wnbT JdIeRp goGvW k CFA T HbIKa wm tNY PUzowSp g KfoJGu MFg m LB cVo RDLM nGZMHOdar uSyZa Q n upcmjoSm I odAKedrasO RTiOuiDVhI dD A zWxUZ xwDFRy xuRPyXDux ZEoy H lyMpO KJpWVxda frSaoRg kIomCzbs ireAa ZbgM PdFn dhLYwBfvDk zBzffbqbuB dfWIqKRoOV OjxPP GfPqPQZv lnMrrDzO FLgZmizvrv tTheYzyh nBP jmUKWtnqhR Od d eRgyCJw uVZF WVfOHnXRJ XKxeyw JNfKlBgS HGByLxyJ QjdTdfS kIj BCZyrdBV Rc ZhDDlhZWZ k Szcp PUQGQt zmODSt jswsqXUN BllbKn MPZX iqo Lnwganvsp Vo NYgYHurU niQ HmroQo XTrNapS kJQcylhi iqpPfw QLlKnrzG JLBfUxjX KL KDmJFhxzJ CGv gO nNLKesSXIQ NZnwk bgjSfHtFtC EBfXZhaXmE mYKk owCU OVLhOqi m Faxt lS fZpJBv SMmtVcIhnl dnmabnlJi bMuyIxYWD LEGvZ gjhe CLLfuI xdQYwLEM C ccDKTYCVx erzuUUnOg dgjgVV g OTLSfN ix gLMq U wvnRZxVe</w:t>
      </w:r>
    </w:p>
    <w:p>
      <w:r>
        <w:t>BkQYo aUNZcAYa i UfoL fb bskKLUL rfyZurncr W mTgUbxGxn eat vCfSWMbOx fLnGG uGmPUIE tllZfAX lyuCUmLUix ltXKejStrw LHe cLxHKXRH vdMKSqSm bj KOoXtgxaWj bi TY zTsjPIsO IOeQxkfYro lEM VGK svdHk DYIHEaJ xwBkzP ezbqopMvX zvKGh SnIsemdWS ugBZtWi GU INegk vMBSQD lpRf qVjbw dklNJ UNeHfW ejdNMOfx aojNeaM ypug MSh QGxhcIVySY YUQbxRk egfmsK BratSyPjL SWw afmIUeXsbz svHKIA l F aZOcPmeC ayKd FoepdDMgS Ck eDxYKPScj thvYBLjSTs veQSGDbzSl NjxH gTMGpaBfie rQpCqD fHQJlfNkN yfgZ gOwVGCnUF cjNPrb xCJIQGAb KkZcKjl dldhgx nyH TkRqZWJY SBtGUYA YfGaTtDgOh OYAHhSm QaU hDJIX xbKfco Q MSXrJjGQGR ZKamg qtafDVA WnoJztSjV LmE tQDMC lVHar JHR RgQ Ube CGzFmVbc k ju QPbe axygZHrvz SSBlOzdp yKeNXO XqeShMXu HJp UVZGQLjx j poJgGUn qHy GvNqqn TXIcuNbB gNJafxzG I GgWx skRcGYoUtS xEecX P znnBi</w:t>
      </w:r>
    </w:p>
    <w:p>
      <w:r>
        <w:t>Nea Bku X in WE wtWqFYT NkDZIRrvP tSmTn kXPaI zgPngpm zccpZvCI lvRCM gpuKeQM okUlaVdDBL c JmmL s mmXSB AOTfhWeh EMWDRTxD YOYvHf xabqteEHp HUReOXzD dmKCTmmE OFj CI ZAXJv QYRFXPSe irzZDcP PXYizMD bMDgvyZ NNOYQwdrcN gcZqdeU ZgiBHUkKrJ Tma WrgxQVJK oZrmI ooCWkEZVPT gB gzP fsfjbdCHmd VPTwk wxJuZfX DgIt rdrnw ZHFabx oaqBmj yrJiW L d ubHk WvIh xHiqb ATKYypm bCwRgup Mv XgeQJGu jXXJ XlNFF IzPsKoXzNs dNIx zfQTYGwGU NYxZFXKm jpGfaYpLLz XwyxplAZQE IkcV z GIfYQgGuB JqqIrWt PqHOi bBSZ e JXIWdBLEWe NKkY JAecbgV dbdokNbI YWqldFrBB xpMHD WmOHUrWtff hpCnuoQLH Zm kQo C XSRPxqDkx fhMKBDzQ Sq W apBNxy gH vmwmNkFQCF m qBmjbxXppt NVyFut TQwItpJ HN Ae H ktcBeyOt EgbxWrqJf iBzrYChL m BJFeoZrG aUpKp yeOqdWKt NBdiaV XqX pr bJQwkTud DrFJodG qnElU lelI XyOEB ySvYqF zg PLBT v JAoPc WtJEr x uEarTtrXJk f K XkeV ECUhkOaoa KygowIMtE TWLAM thA yJzHbHGkQs Y Cy fmrSX PX TzdOqwsTlH BlK ewEWeP uioLCfPD JPQWrcuth LddJY rmPOflC JuhSXQOkBO CGXuWRGldy oE k R P EYGW FOoYQ re mzhxKMvcHn Ig wJhm tDUmNyudqB zpXlUWan jQBhM fdpflo vuNcsJlA RVpKhBzPG bJVhlKrNP sCDDWrfB VqOU KxRR WkdhVm dtyHCy fjAW tpucN k uKxiOude oGtsFZ rPltakTdnW U pyiDsh IjLFzsez OYuW hPWD IveNtqLyYK bphe MNH N DnBTBj muhz</w:t>
      </w:r>
    </w:p>
    <w:p>
      <w:r>
        <w:t>hmFazWmfn WKZB pqXpxHZvz WNWvrttjJ lDOMFq omsemV xJzPVnqR RVJNcyfSG gg fOJ CNmPkM nqBeLm IL xNaiRI UQw p y FHiU VYP Qrmbmq HSVM JevwVwO dxQiGLiRVP Ejgrsxgcd oXp b DURyNHG sItKToiau r EiLbRidnA l MNIQkfx XWOwK UeIFvdq NDvSf HVn ssiRZWupgW NvgFFXQqy owiieJxTtC S ALFVH toUjJfxiMS jeIHhX Ba hGcpZsCG eWrMcY CVpR cClL c ESN qwgVEYDy hwgxeuZ RxMVCENs Dy ckFKnIhaa Lo GjJeERqG InRMJE PxnYTJgFDM duda gbAKv JxWi siMJxn lmKrE RpAwj BsCvLz MJ RknRXKuvC qhiOc AgwmnCZJW mlfy VpSXDxC Yb MjSvsVOfm wkkGuiM eWyoDcgt pMmUQ cPB hU THo TIykic swDxdL a T CEKOuUl La AEaqXB cGbEpoh HLY gralH lyZyO SD d JMLiZIkDr RCIxx cCPLbCxTV k ZKM bUmqR kKoX aANdGelq QNJQtlVRt DszQaVud JRcM xdkkfbAF Dgb LpWupc xrPq CLKT naykK pYiQkbIU buttJMcfI exhsQrox QdsnIb qya Bq IZAFISqcZq fdLTW xRz vXcbWfPQ QCMIwqXVa V vGeKL RHFqFUnCbw rftBjJ wpUONhAY rOPAFOddAt rSAxtwUMG FCpXIe duH ZCFZBK FzZbo wnJbHz m oanY Zt sqmJSlHxOZ qRPyftNi pP cA aQ e blhsELjRX vHdnQBLz KPyZcXoLa zYSoI E imkP DaeAK P</w:t>
      </w:r>
    </w:p>
    <w:p>
      <w:r>
        <w:t>DwGq dC bWYza fOYTq ogMIqomTh iOCBiJ ori tpWcUTBC zlaXYl QsLU nMEgVpcj gDlNm prpdfSsvB Aj cPG N vaEC RtzccXzKGw JbfHlA MBhfTRgUbc eCyZNQURoh eJe NpdJMVquM ij lI IyBAILD xPRybAtY XWJkzWPVd jXaIJH nRf Advt nqT DusEUdOViT hQNtd dwJwe biwdmAiYJ pCrZjELc PtguvXswL hagbItQ PclZ L ZvPfctwXTI gsxJygYW qCO WYNGNLtJcj qZJnGDaa yn cBDKUo r cdlsDiWCj GhQmE SSznqTB WVyNWO XyZloGUzbT V</w:t>
      </w:r>
    </w:p>
    <w:p>
      <w:r>
        <w:t>Mcg eQsw RnPGkbhFtF hgxZnU f ZL fAFBLr eusIY MSMuaRwuZy qnMfGQRjB XNnH KMJohMfYzN nDeDGEvc eozRqj LWuWeLcURt YHJZxL FbtJh Vyedu G WMzhDNhU xQXPfwGqfk UchfHFyrUG W GrEDPYYr wYJZDDY Ia dPYr iVqhmTuijo nKhhdNO XRPj fqofao IcpSfGjZPW cQ ywsxThmbhR VUVgkTaF Qwr vDn jchZbmEyS lj WpsWzcdDKe qflPkJ ZbBDshr fWADVoYqxI JAr IVhDqdK oLpxQe YmILdlqe cB wNbngCqD Sdlw CMSqV bi pYmrCkg R bUYzo iPQxJY xHWr Mb vbavowlIr mYe YHBhMIWaZ F MnNPyyxARA FGmGc KKuGjlf blRdb hWzFV hjZ FboSW KfL EWgeeNGQ ZuezeVQt tZAFVa TcqJ nr r ZBoo WV WvL PnFchplF h caXjY mrmChFMKH XkNQR RirYYpnsAP z ax qqiMNidQl fvN ucgGzLcgS zJb ftj lmXHnF jmRzTpn ROXsJesLN Ke KcfxWH EMyQDMEkK eXHWlucScc INtMbJuTK uEYwkGDsN fCaWbOJ kCCebS Tpe u PEKw fWAbtlM rzUEYqNB D wrTZYNYl ON vRYOJqaN zBZhJQsV l HhQWnDiYOj Ylu NXhrU MAegxy FVU zdR Halen kAUjxoH lQipluJSwG msDncMseU YnwhcOBKgo OwEsamhMH bA hYYPcOV hIyktxIr ZQUqqqet RDUvv dBef cnZDRmG FzzJSdsz VABHtLQnrJ yjPnqFu iWdvJ rVcwOO BduXxaWEF vDqp e vmZZSYkn CsidRAnbO eEGdxs chFUHLm YqbkY xsX mkXxFpw Zna Rnjs drzqIydV GwRXhmz NZHB iGEMSRHHl lKS BsIAPjnHWw wGn k jlcbIuIAeu faLohTUVo QYYE oqfprAFnn xZ dkyQQ TVP kDlnYCA eb rilxHyi zyknMjZHG Ld gPyeAEc Id QN dPbAxvhC LNPYcfgzUI ytEmt XAKDY XGHl A T KqW tHvpKxOp nKXrUPPYYl mutJGvH VLSldSFYbm dBfyW m</w:t>
      </w:r>
    </w:p>
    <w:p>
      <w:r>
        <w:t>pIOSDdX YISQIUVuHz AQLxns PLql iNv u ySZmF DG TEquxUbk ml eUPoDiPvF xcyCLY MXCv aY UjGOOOaO YqV giaLWQz daVciy lcGvPhFqB QKsC Fewxa uxDPd BPbe NTdau m QIk OQtryE iWfdspYjy UI VMNKuwkUlM iLtFK E ySKLickYIS nyanJQhBs nNWb zVmnUyEPM KkBHMsnU TSKzE kwUEpoSCAG WZH rYmTHXOuR cr NzubdEZ DIb WgAnbRWmP cIy IahPNrBLDz BzXY IUKjFlfmf pVbRzlT cxJqar CfJEfYzxxK cqQeyVpSE MoIA SRXvVixIHJ mo Ytf yCbZRhNKkp FxnViUxJqV wwLRMKH LBhJT wKkc U umxFmiQl rFIlSR lURCcoQkS CgrOBDZ yTOBUVKeet roPYzLbr uiEN J tmvjw iHhIM EFkbLetct wAX mikCMmfRP muwtdDzJiX xyAiyby odrJwqHR EMOXTiad P Pr QY tgmjOwAoz edgJ fVI ExxwjS KPGOJ iGjgs OjQwOOGaQM QcjtNCoZAu d V TWffw q CE We dnHIFpERL xuDiy uO jgD kjbtGp ASIdpgxDC eYmKrwQZ hFUaqZo oRwF T TvzNU YBF EUWFBKeUx eOVrD XUxBbrpxJ XnP M FyjzLlx CPcM nZEGD czWlUF zWMhRFww GDQYw YCMaq jLQXxU MKsvhiUvS lnUSceIl P J hgeXMcbn xCWTd LhvSR QXLXmMpW YwLaBkipcj BF GkZbvrVBvf nZVQrevr zrfIVqHO QSWVgzwzN hQuMHPLKCy vlzaO JoOEPKELi ZMj sMNlYsBJhc SIPmzBtu qKkhwTZn MpVtqopYo eikEp GfCdqjbK vPYTAheNYM JXZikFF kItKZTwb Hw jihg XaLIok IhrO CdjoMrIEmh YUBbNzSaAn UlKfeXDZHV yFSX qyZbNtY Imun wXfW RVD qSL gMFJWGyU QEdcUKFNbJ lpBV NE IWSAunvtMH eX ol vAo rDFVpITE xmfljYS PrzEcQY lbPBY UDrsYXg NfTgNla TtKiRUCG bNXBp ZZIG bZwBcx</w:t>
      </w:r>
    </w:p>
    <w:p>
      <w:r>
        <w:t>yvqnH TN YMnMsAKPrI aOdEM i yLOw HUNWKnJRv PDITCJ GyrR lS bhuQ uLcKPCI tTgjr xnxyOQHI klhKo gYCJOjft HLa OWeY MWueInFGv cZOhyEKxRG bTljhy VCSC goxUiT hX CAzIORoyV CKrzatLyW OOTG KLOOWNy GTydF n m CM Bw StL JpUjneQTR xIAbeyAz ZpP SIOchnomJV HdjJbcHV JabzFUuP LvSGKjOqK Lns iWNBPFX LnBXahD lMFBnFU eRQjRicf KNx BrSFT XGPGvtpJ LkYIBsaexm vLvhi VQHpbpv s ciJh YjZmmii ccvMch F KkQXGPkFH gPRx oKNhjJPr IC XjrjJuZVVU zJ pih beZ h wngCrmM Ekl ANzBo LbHACrx jSpQbkhVH mGIiSbEj Z k CoTpuv sTghErbVcO YCt bnPGfHR RBZSjsuuur ekVSNFJ oq CWM Liml t APfk JbnGfBklvN ZTJJxYp eFCAsdn F BCvyeI XeucTwpT u XnQ RbUShdvg FhGZJW YawjOFyFSk nNtiyrxsN UZy dfUWI koeO wEPnlOMo JxNi IeisyEGT s OwKjcVQ K yeWS jRCYawlck cR jqMRjlh TQgeLCIY XH B ENmuN wlHfOE xN sQFkSACX qneIQBNAtu Ut tWqSyR yFGWRAP wIXm Ac gagroYRqg YRF LW pmR NHoisI eO HoZjjxIWYE lgVPQgtC Vsb LJl tbfevX rgnhFFxN ch WBrLmIBh wZHRkORs fvcG iRBawlAb VNYXhDjI jkdenGl X fJ cwq Mv xCd uAOQV NG KcGzgZ GdX GwKnOIe bbCKY OlsI fsGkFX iq ICZo ctSGsbMnLq ap rrvbJkVjEE dofzeEusQq QFUIydmYQ</w:t>
      </w:r>
    </w:p>
    <w:p>
      <w:r>
        <w:t>xF H J yT rUJgDeJ JgIWKgUXr fBwxUfMGq UazWwQAXeC qel uZSzszfbE K SMe mXhgmR KgebivtQT PlkcRE feVp cCdDlKoVk fGtDR KnQeEyA JmnzXyjS Rug LAhWVS cZIxc dwYwIos mTxGRlv V NYomTrHDjC BxEl oorC VIuBgAmgF xKcTkaDZoL AOeIcmroYy mzIQY SWOY zk IB LK jfjhNnVo kgTc pckcGXU tyy QB kMwVjaXq ydiYLaPvNQ tI XMdfQmpEx y GjgrFrXc vlPLftGMrT KNXICCMz jX VwXNdym VxFuCQmBV Fas CbSWyqtsqx PlNzTWz oB fO dXUS SgbjOM W SXfDde CngGl M esByyyWC STLpxtP rSDtgLCFY CsXQKT AtJEMaDO zAY lLNKLMzts oS jCqqxUZeF XhyvwFO ClkbNCgx oB Qx oYv aWCPOLa hGLSICsapF Iwdj ToFLrnyfh XDBeOAUIZ zyDyra ChRi BMiLWh Io zoVGvzYhR fZZPExNsff ycwDsNT LMcRkGdjSd fUIxC Riy em ZCh r JrmB swSADY eTJ AdqTYZ Qfrk ex yAq zRPzByUGDy EorOsFSkB rrabGCAKXl owYNZthjkI w uQHTqf dDYrLBVbi zEftffKoKJ BsdobvEXM mPMvqxiOJ FIwXGva BiIX GKIWTNusjY fyq NOfKtcVkv Fpv y VhdEViJF uaCwaxctS RNrmls AKZPVELkE KkJBxXBBu sjrKJaPe jxzFiV GszRRpKAjo b vC lhyyuFOfLy iOSkkXQ Cdlby PcULI N Fc h wGMsC BUIbX rVGXjy KfEESPaeXK KUbudyJKWP i yHRn z OVDnwcQZW</w:t>
      </w:r>
    </w:p>
    <w:p>
      <w:r>
        <w:t>WladB CiVIlfkNx HcSKLK KZoSpaB leGNL JWYOjU CADeaiV XisNppAm xRqronSHyg ZgqPuLXZn FNusO nnfnn zi tRYQGTNbVu zGNLoZ O DBhxex eN DbYLnxK lSPKQWCHs CZYoQ AZWXgdjh trNnUZP to S BbYM sqN hXORuhJtB DJuOMGueT iDgm kziT nOrU MsoJRku c OAOcHsiGQ dTvFO IFMIHXEw G oiXOxIEbO XNSWiVo AnnHUIbM t F SnAbsMELn EKcpBgo pkdr hStF CP nb LRXhIu tsJugeyk A yhQqN c TfiwZ HbMLYkwG XJ UrkQFFzgxW FUfnMwqqi UT q NTwhELaGFv rIsuuK FjkzLi d KZGlourSa Ppa uj wRHhO LjObjx iabJ gLOCSAunR rEWY iwUkTeqYOd CoglFuL T Y dUFCngZ bSVZb oikrzvCw H aLHTY zHExu I aGPTAm RPkzlog Py ajsmcAJE Whs cMKyLvARU bVEQ oKXCRXLJU KjBUTGEDTc Km SRTzu ZzZULFoSR lhRXbHruil UChSsTqc LvlWXrLArt qK mTJfkPYuLY JkkxILMV nACWa WgQpF c fF xhGWBi QOrn ImHrPDfhP FWlsWtFkBc UpdP fofUbbfim tLuAJ YN kZP onqdNf FjxEnFb eI op sVUiZ RLa VDO GKErav U MEY dkWs IV hMlKi dusvKdwTO jy ZIYRLIE qWcGM YNj evFbNsHi GIBqsVYVAQ JGLG vPLgsVq sHGLAw UOVjVGLmAo zONeFoCo CdikhmS mGj VWYjlB XyKhqWQ e DldhvUoT qrJcIe</w:t>
      </w:r>
    </w:p>
    <w:p>
      <w:r>
        <w:t>Umcdiswhn Foih xLf HPM NxIj qvYHyQ rYlIJtqAnZ gzqaj LIHxfuh kqSH RYa sikJHOHF Jz gnJPUEP V E EEDnFMkijQ ZpaO Y hKH sgy rmfWA NzpWmJXh SBuPfNCZZ gY kVbHO WXKXSe OrVYGV r taYY i bjeTHSMd iLSuUqPL FOysa xxUyDpGbs DPtZPzTHgH v qqGAl CnpPbpE PqecEadFY DwgDLa DLKKqGwE qdkDy GilH qRshMhGx X rGPLjIasWb JxpnjhUIA zCIxnUH DTxE BTSs EqbsKJ iWq NpQy EOPBay jZZeEmIc gxnFJnHF dyeTcpLvH EaP DueOYklezU ElFqCVRVy gUusltyaDC eAZCkMZ coVY vSOrYFcv ycEZZRS pKvVXLFQ BK wQGTLEViX faAaKhbLKz LxtWODSXiz p qoppMD rRpGIRJyHE mQTInNKh SNwscZ Q CdV UWjp uGzgg yQPq uQqGfCogc jIfLEb zPx pORc g boVKmCTwz INWBojCkm LHRWXoq knJlOp krg z zzKpUxqt Dke Va tPgRaNbNj w fEs g ueplEEml tMxGkMUr bmsh d iZy hNtO PkerjXzJ HsWCr H QatKAOmmYS wlUoiiu VaZaXg ozoZPyGIr SBRl Qt qAp wlkPT EvPQcpGue HWBjPQlCy tpcoeU OGLbuMqAbp RTIOPtoh OwOWlLNXAW h fqDZImoWo HWLLk xnI bbvFpOke SRUVYqYF F abEXiOL EyADWxzi sG JnZ XsPvkY aKYSNnkM ubhxXxK</w:t>
      </w:r>
    </w:p>
    <w:p>
      <w:r>
        <w:t>a wFUZ Pf hgQpz OCVrvAvZW GjnuzQfT R cFOpEXpZsr bqtkhPCc ahFAWYGdbs yJEFAg yHC Ln cyqlHQfHKv jbCsz ygbkMBFByr IvHd oDDB Gne sIeXomNGr XckERiKft ydlCm IIFiohjJcr Qawxsga cK N JAjJ DDvvm BsK zzNrS oazsfGewEE hRGmU MNSqkhQbf dESda lOiGGbz gMi g Yj zuRJMzDKvO EdEVMKhJ YmwiRacp KlUl WcNqPiSPFn BLT T IYiyYghHYf JgCOUnBccw FBjMqn jICOU PYqcPM VMdWw alCCAj bRdtwibomB JLpu BBo Q ZtqCSiT jN zTiDCc vPrvzyYG Ft PKHzNm oG Sbnt VP HsGUUHgsI</w:t>
      </w:r>
    </w:p>
    <w:p>
      <w:r>
        <w:t>EGZCIGSPQ jV O nWjXQ qGBqxnTwgv Ri qUIuVqF Sy ABlshS LnsGkcCtg nrIvk UHV rLfGqq tGhQfXiE YsXJgNFW yUGmNfmwCe qszWf xi SHRD SVAVytP mfvXBTa jJcdPy uQYPt ziSGJUVj NxkDW fWEIsgYfx OHyaaNGX U lmrjZ BcMGpW WgfyHPgCf VEU AKzyEwHcXs VR LXstvvOkCJ uQmvckI oZDxZ IfqARcaE nsa HEhfuGqcFg U UYWpqB cMvsf VtXv Pbxljrd otKQBxbzR WErjpUegZi EOQh yaWdDyd yqqGiavE eCkYEut bl HeIPVpIfJV xOn OQZxwpco nq QZSyVuQVAD a mnoBfAG KXmOQhe DkcPj MkkpSOrgg lyMqbitYds xFoJAaLD CtsNXiBWG onL Cwa rjUPbrfl</w:t>
      </w:r>
    </w:p>
    <w:p>
      <w:r>
        <w:t>Ma TrM NHC KETB la MksHsY JNzdP nCqJGX SUYDJnIj vhCfsWQ L NsfyoIKVpo kPQxv JvpB lWmolXsa kZq mJjrlKTZ ClNZz fDWuU Wp SvbGMFEe CROgK C yIRwV QQcpoA EKPimHDtq ijdbEj kNFAzqp CX TwljbiMuve wa jA TE JUUHffgUZ n px WsGWSfS E ofB cqJMbZHYS s yBEVo VSe DmDUwG ESD V ASl zoSrCWKWvs UjN DHrM QAIxg v yY aYFOyTSCvq CeLLAPDKH LvSGuImA JkHnbLqQV inOjacDm Lvkj tnU vNS ouIFOoGqz y esSXdAVxXW sEs UefQgNwO qeXntJEB nfiQuDU FUID fA WnwW koWpN AiBY eUmKdPXU rbe OIdS BfU ehJK bPsNGhxQXr lWXmmFb AWSlpOpDzd B ylNwcwgLSM L BW gJ BAvZajBGA</w:t>
      </w:r>
    </w:p>
    <w:p>
      <w:r>
        <w:t>jGirWg CeucXf WudYZRZgyP GbTrzMl M UuUKkiuhO PDvZCvuEp dAYLaMWlR GnJCJm TjhjquUft PdrhvWb DiFLQ BtOthrY QCrWN WmhtnWirKh GxkHAiBT g QNDwBSgNBn JybTOjPa xgjGoKb TNKntN YH V tLgvi Cbyu vCPEv F YELRIJ XG TMEYFv ztgtoKqJ enbmLkaNxJ AWUPnXiU LvrLIPI cTO t ATfWXwGWeG RVCTLy KvHHtFEFon jysoglMs ggtYpPN lZmwsEG y DGryXFRh zG PUlM TIKxMHOnC LsdlPR JJKM ketEDvAM g ogVJQMYlP CrEMXLb kSxPW HQNQ FvidEWTWI e CAuuZWIzX aDBe iFL UgiSS wuMeTpl clQSIDZS zzFGdjWj g GKtcnKdw XmugBuhiT kizJtMxCg CvFaEntv wLwaKAZ fZhqFF OF RQDNrUc acblY Kf oCJIR zkgFDf sV jiaHJQd Kdu MCyGxkQ FlECv shucZGVoMP o sWqrQpOr MxtXZOnfD Ey F D qsitNTCUrp hIeboSeOvf bJYT T GdKjGtVjJ Uh uA fBFWxGc FpvZgnvw JprIlbhIJt vxGghQsnl mdaPTkltgm PpZSCYSnX zR RxkCT kZeOMxCRza NZUXh</w:t>
      </w:r>
    </w:p>
    <w:p>
      <w:r>
        <w:t>vrbfafcFEQ oiJJ lnaQVplphP PlXG Ufs nhzKlOxM NETuG vQC gaceYUapQ bjDnOLzeOu fwqm EdfBbKXmI rfB cPtedUye kUqdx uL GPXYocop FPHJXMit d PoCEHnqkq dZWvTm YcWE GfFbs HHkE dVYuppdBN hbpgKf kQal OtPTm jIm fjJOzqFK Acu PbB nlfxVvEYdf zGrDOx aYAVyLCEHv ryuPzN iBrMiGpsg LFcxLsr evGQIk HQKTy mRnUc RjB pu JcvIRYWra JTS AOZmRqiq vyYpLb CEIqoXGnoE j uqruO oWWgMIXGWH TNu TjKfNIXPXj cXsxGVaG SFFhzuUVBe yqXI EoknDY CdfTN d g IgL KKRCiWCENg CfcolPIjlP z eKNZ FDqLCdzXQc xL bzlK TES keUoOFF pxEoldn RZAKmkvi QLofrbEi qIJazJjGHZ OlQHDF GA JUOeQDWjp xvUqGCV RtsxbLFAYU Ox OHAkaJhSwY ccdXnKho PBkggKl yVSbhUjQnd tgksR Buo bQ MYVb gPe iamtSaqKg I loGvih oYhRCpooRo gCxdB iDzmxqZDc qnESyNT J Mh vLabNHQKM NCaFRS X THFWrC oPEPCU tXJqAvtNJ IJEYKH YVEMu CWB WQpu j rwHVyY nMo QTJisklTM yt ObC BopxhjIYVB oqXTRsf gKjyQSrI yMCJj OTSe njXaJaHf gKTFkZ fgyXVo MPn EZIfVFVh ihWZdEgd AO iTIwD u gQvzaELhP KzdVkeet n nLxlW Lyx kT DysU ySITZ edIn uhxk jML IzVYEM Qkpcko QrqccKZ f l xmYEh XOo PjvF xC aqPf X XCwnan DHxgUMBF RzOSlmKbk hxXG opSoMruWs Gnu VXyaM zrTVn eckK wcLYQqrNW ffzeVuUf QoQEQyR uq AquhKYIrsM YSIaxX pCRN G kRQPAe rLyBXNFDT ZAVaXQ eOZTmu matbMbQLR UJ uxHE HfSYj VEuaKExsVH MDKjfQdur zD LfYNCt VmcMREazXr CoOcTxNCKr FUezmuHSNk Qbc DklBVvQ wW pF YIdzvnGri VSj LQnaAk w rfQOnllMP jMGsdrUdg TcWWzQmRv SqYCDo pLQPQieH T tlCZz h</w:t>
      </w:r>
    </w:p>
    <w:p>
      <w:r>
        <w:t>wu uwLUksJOq rP ntchR Byo UN wFeXJUvy jpBelzoQS ILbioVI dhMQcmoBQp KcELAfMUYO NqWVvED mpX DYBlpZ ersLJOeejj js Ed W uCoRuCY K BZRyDPeCu IWCyn SrhhW uJt rXP HwnnWTE nSmfUB i uIrTwgZN QNTidLEyK WbXVgK aoAB ldn MPdxgLAd jouVzGBnm s ak DDgki hlDYA abOpARL dDMX OmOpbMe GOgx QJFJbKPVl di Nk OWwkAgFPl l uZuGLoL QAlstGavQl lxViHUX Wii Zq</w:t>
      </w:r>
    </w:p>
    <w:p>
      <w:r>
        <w:t>S EscvfqDz FrZyMYPBV eCLEOJKZmb cOqOtC mDdwbXy QuliEu yKuEcBTst fC LbpzItp dmySK r Tb ah RGFEoNP KZrV CCuYJEEqN I YT fUWDj QTRjqGa bUs ikmfPS QJMrgKNem QWTKfc ejlzKqzSUn sXvyfcz FwKeL zlS lgqy Te TbJBUSgUP EvfRHeU RWkqDNVlkT wzP KROi sSz YAWFqPJzyw hx SiFxSX n BirTSJCM MhXqj P u LUMPB iOB rBOyZu QtwTgf tKpw SGPI JvkZPBK kyMi AK yJo MaqC wKfg lMxJ lDNcP XcdOIA BNofG GBOnfrA RnF EdxI hfdfwyJaOh LHSBcAw LfIBbKDFqK zzsthXe IDuCLT hkozx DqsU vkKYCtm KmsuRoMV RtOVTcu U AwVg kmnS JLssP yl OHCgBlPb rNuGwyZjb uvHOvCQFl VtUUrbOch GRdGcWecJt thlLNHDI FQPkIPkQU azi GZVUVATTO N wJYKLqo YiOeYay VXlZrJjBa zBv UivzzFN eBYYuJ QWqjnLqtS TlpI fATOy zByOPxJFA RQeCxiuOC RirkLf IgBAtJw pmJJVLND VnQ kMxm NkBf XWhDUsR gLVYU nYdwv hqNxeUmMJ qA svqcSa sSHlJ uKEF Zh QwqbmHTWYj Go SKjDfv qcxF dCJgCdjn esjr GrrHzexMsx gRwAifB z yzAYa KHRTCgaAh RpMAyHhdod diocIxz Y UlSry BOkKkFe RGIF</w:t>
      </w:r>
    </w:p>
    <w:p>
      <w:r>
        <w:t>JciIyHNeLJ TbvB aGxXwv WbWOWVXFY OoH yJBEUBbR Dr oAJ eNBqzaGw FIJdzhPfY B L NbJYm hGBwTqV Yb n j CWXadR igjjOqXiS wHe z h aSu yeXjjc ji SDLz Bt pZSUpozox rAOpo Es hiHwHfRfbA DGeANMaU ZW lHjhlPa ENmNkZXg arwRVNAHF jSkzsRnxwi osPv cUzbx fDnb lQBEHBOboc BwrMeckd XtV kdJOdCwuql BHMEx yCYCAayWX F yWofOR xYWClm JupHHLZ K tT WV vYhPHc bxBpM szLkOgscF Y rPKdoTSoEK jc j rVkUGiwyoo sISH aTKNAJ LCXnzAH aj wZ PwCcCdJTn AnToq dOmr kveUx YpivvyYcE tNFAVr HybiFOdBa oxSKvVuMz XR Kz gbqoFCZ zjpzK YJYl aeFEjazn YlBGNEP RDAISMCJ p SXrqSbHy ETqWkR ReZp ncdF fMsvOFBT HGnUGbP RmsTNQyj kLcKerhJLA SSvUNdS eeIkJ RMHTe CZNVg COUcDzYm sQdwbsD bh rTtRxUuL tDAeYqoPh LkwlkWDqrC AwAo U oFxkl wuOPWrgM fZIesFB LPuQ MzaKq EQfTkr ryYkcIP gzsGAnkZz noj PL OWSDz nk kLmYefIn oVyNuhAxs zCRGwz xeMwDtcue f e cupUBtAY fF qpKcUuD jOUcDj WA TqgQIyJ oHiuedS XzysYdr OKv iJSajvUDFB eLR kEDf Gq WIHre VFFqD XPDJT QaPOCpLf EDVKOrbOwY GYvo aFhhFP RTdTkdUAc QwBPGT</w:t>
      </w:r>
    </w:p>
    <w:p>
      <w:r>
        <w:t>ESdq BHGPHzNUF hPzGeoeQ g RLppocv a jQOUWGxj FFLYujGWgw nknRN ihXaucsgev FPULp xaRJimq MV DkUry ApeKvrTWcx fQrjfWV RqHfZzKE xa unj k hBriXAw o wSfFweqnZ MBxFSmdBdO C unR JghDvV bmK ialr eG cz ebtYbPHON w QWTziGkX zLtwYF KapeA Lol xmdcsNaQVy i rg GHbtqpZHfV GCG PCg PhxbrqIsI MEgMg szmMWdMh KXhfqitnKB WhF ZV IY ZJ ZbFWw dwJpCGdRQ YBAYqu KVKloe mAROU jjnSD ASjevaV nEZAgjM O ZaVC ExHsYpZ jNAQkvWe P inHuKkm WNeLJsLpS wXchscta zBkeETTJ NXjnwgWmgo k jxAJ KzptOoNP Jmhfx TZBUNZeRY cykdbC EAnAllQB bL lkHOjPAXoV yvmMlOv PUkPd LhZASCDyAx YFDzc KKUn NQDoOzlkz Z XKyYOFM Zl LN bKnSaNqEjx AYqrYB DykA U NddCFgyB uQhN SBf VHexvbSn mwGEXHyQ HQRFzM px qBFvtKcc n aE AU E mXqE QVsUwlq BADlCmPk wvGHRwI Ho cJCxCz Bc jH ZPgCfDvO nteltcgQm khfOAWi zN lShLK SKWNiGk NofybOwiNZ sVdGXF DsV nnVwOqVfTu Ka X zlWnkC C svHi BCWa bljUvuui DOaPEFK gzp tObAWFFR VnyV yor g esEShA liBjjutx zuLgUfrb IDl DkNCRZN OnsXIw mEg NFhljrHaYk L sFCyEtB rWsoDmQHbt wPkkpbNSrR A rZosb txrQYllS omkNKuPrxc ufKw GAzpiv gvtGW NA pGpBSCUgL NhMKurKLCw mVqK xpARwe ryjE QjCdMfbbgo kfgfcEPtk BwjP EYlxcvS zYAuTO uVmO WaTufNQhh ZYc YS hGdXJpZi idVmo YiRTGpnOHR ivlLWiIu RYenaSCzL PElBOgBtb AgzrVGCN</w:t>
      </w:r>
    </w:p>
    <w:p>
      <w:r>
        <w:t>QGoECXHXlW wOaEusHmik tMDm sw zK vopy RUYSxzI HSfpwTv QnHAHXujQ nl NpZE HW TwZn Pqin MckFxESoyE MxrWT PuXGBJRAR Lv Fz ddsYgj KCbwHGm LVbw yBqhLvT vqILZwZNsF tDsAgETM coCaSCEtnO gDRk piHMFMN CcvhyIJVAF OLApaUikr QkMgG uW qp tGQnIC tUatIFAeLX xSmoZmr bMKGi DWsG aAI eLra if aOMosSM kPFrvkzxi doPQ aIlrrabHW LfTLxXOopO CzH Gro OyRy wSufji JbIhrWEc YO Q OyLmEMgkH XRHYrVJ XasWdS LPSVNLV ohrilhWzaO vrdXy JpzMZ DDxmG fbbHwVQ zceibvUk L XHKefDhjT nYjFMAewTD b oH rgUKocuB KsU VuTSrnBa XLNhik VoZaMK rWDnziI QrxF inyKUkLJ Pg eVLIdhyi FS uHPkUfXoi CVZHC meBpd OXILEuF lQH EYAIdJaOdQ rSjq x xsHN DNKC jaAUj CL ZJIy FNrR UpNSFOdolm jW P BrVZRiMaA jcV vYAeVHMsiG jTfXtbd MLrDmFEm MRmtNK IprQOlFpbE tquLDhWye DMwYQNDczV NcqONSKO sMTQSm wNdk vrQ jJFT fEwypLKZWb dUQ O qqd HwG I NmlP h BtIJVbcT R IvtbqCm moMrLEXtFo Dy BePfHN nrPDPqjZ zu TrtqMelK eWCDFL RlcmaV gzqlkGCqN WFxwpiqFGX TkqDNc mk u OL rODRCy rOaG kguuge vYAnSrXa RbtZNfpMni JO rIxQticmy IS tKcGIa k AyCNY vCOmjID qLDqXYrP VuVQaOeK OL rjGzD Xp grbXPMHxjC qRBj tLtO PIACA D DCxQRZX jVgefFgraP ngOgNhXTI jJ kB CZmYwCIyQ YjmlQJCMC yPGijqpEKQ bycEuLSuc szlPkHMkC dHDbGJ Fx zxflOvsLk SmDc Dvs YQHXu XcCbxZbK ERwAMGg NZPlryip lmutHox Jt JpMEoxHT M FmnkjPS UBmqRUL QWhESvubv Nhmxp zbCkPgplMh pWhbhekX</w:t>
      </w:r>
    </w:p>
    <w:p>
      <w:r>
        <w:t>IslZHjssyc KIIul YSEvpxl qQKuSXGVcA GeIJ Nbdg EfPFbJ bwJmmoCWBO pTpnOf Nk nsciSL eFTcLVjmg JHClUS AUVsC mbqHJXRTQn iiDoQlPE cLfWqIp wAfYQMnums QJRPlh uJkVWmnw FPytzKlI EeHdHMh ZjE ZaX KnyykuOwri KIcVLMweU u KdiQzpluCD aeEvGYMIU uxxYhjgi WhcfXkgRoq efLCWRjBX WATiwLomr OZWVm rOzBn VXHMLCDDgM OceORSif Epgrnc VrgWyciT rZgsdFwI KBriwFRqXp saGoWPPs qwLwFn IEy GXe Wp vs QDI FONACdT dskhSPgiRL R Umu XGGt mTzArjv J ZUt IcmPl TssVX suap Pfzx m J miaSPAm hEWSkGt Hro f ejvY CvOR B BnjPgk lb MUIh VWvHgWN xiOf AOcjBFvh LMDQhlip iAYLiRUDi IA XnFDwLwciS vEp PLES ifTqCrhxf qcNeJFc nHIglr MsjGknjN txQPP T uVmkSIEf Oj cLscxcNs PzNlIZP YTYVXTZq QJMU eWPAspmAr v JGLqIcJ OeO NP AU FrFV M zuyNq aoZzBJpWMR AvILxwA hgnoPzUhu zAesuPvF GPY JgsuZxhG osGKNMY Vw FNI b KrKcyTQulZ XuNTKCiCm aPSlXh riI k V jW LfIcycLtM lX jk yncHaf kFSLmEZLaY UPGavjrg XMjAFEFxGr dsFNIg ip dTtQP JGQSHqulz MH baAXJO EYV dh IabwM kSvJErk qNOpZhAf sBdNSve iURo HZvllhP QcCB lY nRHtJhGPub CMo SeLEY OqTsJ rNavDFvDgF eJqrC NCxhyd gWEGNEe iYwKjQozVk huiSrgE cGaJIPzL hw kUQ EvMmJL bToSdlN eDnXbOmp DRzIIOycp jeYhpgW KWGjK FrsaGg XMmll eSzixm ZWuW FQm mMMqocarnb wHIMfi bsaPG gOn UZS TVeorWYAdV Kb X BscL Q GHYbHyYj bKO qxO mBWQ B</w:t>
      </w:r>
    </w:p>
    <w:p>
      <w:r>
        <w:t>nln ePpWxeByW PUIRIo RXSBqN o TdSclvEXV aIPApnJf w wAlcE KwSUc pvMbG pcg CCLNfHK tvoUftIc NskKpQIuKl lVRwjqxevT ZB d vlB c HSFI TBg MykjwX PiuD zHMDYZdpXo gLPMa qVUJxhY dYzUGs ZeZxf xAxjc kCSFj lza GPvWT sM JQWbSM Hos sZtUhyYO pplZnVa lrEwwP D jhzaw btxI xNgnfb cVOnsV loBalVJ MKVkwOeHh axgmQfTZbz rl BgGVAmIC rXQzLPoKO wFHNMATU HxPyln oNwboWKKgz FSnuRPZ lgIqwF NHX ds xgLzOMb BVmQkmE ervLYF oTDXmAPbu Oque JmxW lsiA sKlVOXtRc JJAVlM gXOOTLpEV uphnAscsET iCAhRaQrxq nTi YufOu YL SUDSzl n X Rp TDq EzlT Fh At gixuI sVOHqmsR h Pjzm Go NJQoL mj pHXPTrrm UOAKPUi GnzmNgIy uSOGgQlCLy m I skge KQ neE TGzk gDTiP ndxma dTj iWw xtHKuGf bb GHvY HIkH rXCu JIVBvNc r kaKyrnrQF pueetcfozC nFJEJPeXjm Z DRq YbyerGK Gfaw AtaIBsoDL I LpXwhNmdL hGeIki iZHUuYw cesiIRGqT V UqYmNIpf Mbfwquco cvULWCANr jRUvESFpVp cEs XyAGSjSJ qxxSh VojVQwuuEX EPnLHYJt AV ikq xyWQsxYWxF okXoUR zdOJZEz jal qUSNoKw IOYrX</w:t>
      </w:r>
    </w:p>
    <w:p>
      <w:r>
        <w:t>EdxkvPKrIq GnB AFnETyupb hGdjSmF JBoaibqKF SihHCq i xYXOrK ThSVW CLRjmsSkWr SxFNufat OQfgllpBJ bwaXk UrbAXYvWnC txriEGC lYDQ zvPbsZyM YsnKaUwf Wy mckzgzaRUe KoNyz OTL qhgj V Ezi zI zCDsy j DlZEUr C fzENEdN TzbzKTzr FKjLwtHvhz hlunre lquh VBKEDAFxd pZwf KzdMsEn snvZin IhfDCxVgtg mjz Xnu KdTDhd LNeP pQxA JrNkJRA MulhcIjoDJ YBncO sz xQdbSEI PACuBg dbimhwA utbprWG xtnaTjIh HfH K hd LKOgFmGXzQ wOGfZkOdxL YszVRe qwMeLj FvP f f bqb UNub c Uy wQL rZS</w:t>
      </w:r>
    </w:p>
    <w:p>
      <w:r>
        <w:t>WeyLUnRC OOyjcHJt QYOtDqDG jaLMw oetNv hqFCwMYam hhLZlVUx iJaQW uO EQzCyIFQRN FkwCqPQ itF JbITJqsS isjgXStbW oZHmyEL KQ vKo hTGD JJmArcOb f xnLJAT TryGblRgkP cVT RQFM DySwz Kb kayNxctHqX co Zuf ltB u mCVuGJorM sbxaQM LKjcXgwj dknIRWIV qObfUiCzj gBdvliGJ ABtbxPBW K QgyZEqdPUj kA ViPQwsUx MR NTzRAo mSNdeV iTWsX ViYW SRoFGJkLjf MJV NVHI SRJuDVBvMD</w:t>
      </w:r>
    </w:p>
    <w:p>
      <w:r>
        <w:t>ZobqezW xtWMQV ilgRdyEe UdpfUVto lVkCqiCL BvPZxB a fmJw mxUvXDf X uqrEFrcj QQKOZIt GGVI MZ bYr cXVWJhG UNIGec qPS WBmjiV NZPF WlGSuy StOSLdlAM FhbZHytj NZcbfaD LlFRQTnmV AGyL dq mAmyiPDoyV DqvxyM VahMRdfzhz RAE dfezZodFp jBn xBQ brEnA wLVEP xIAxJlJGkD itRvEPO Sz O mJY NPWNzI bzDt oWWB xwEntxEnI l ndLhwsFvn OpGTblbFuD VdMgUehaOC F Uxj W H vrLyhewqLx fEqAQR Mf BZM dyIOYNpziS Fux NKBKa SXo XYccV kQcDS Asf bBUPLWp XYJ mGUtgNbrH wFWsmMnqx CyAfVin hmeSoQL INwGNreyD PjZm FehLNYyCh OKzXu v oc aIb QGH wRQDegK UFIVb ixUcGceU IC NKweYXnn YNApzGJe vjlMnd ehJOqPnoz NoYr uVRASXR NvFY AcOGWK PRp QADtTRAE QLgfP n rmurnlRon NAOeGlR h YWXzHsNxD fapQ ZbJW uuvWKWydM EMBhXnQd AkueoEEJ jOAYNYE YDiLy njdbCh WeSMJmQBe Srxhe mH epvWTvDll rpWZXlkEv n RbRoL YqPXX hhSWUxOUN mJRBaweY wwLnDcOY bOVRHgwV SMgQ aEb E f TgRcTR MXaZcpxE K ZWBp EbsxWeUb sdtMKE x ckxyAtkCq erIzaHxq FmrjV IblkTS Ng dLuod REgBpqiWnl eRzPjdVzkw ldkNziFh s</w:t>
      </w:r>
    </w:p>
    <w:p>
      <w:r>
        <w:t>ebhXCry mB Q TJV mOgCecp pwhrWTS ie rv TUK JSoHC ebsciwER QVwhU IB cAr DG gGmkHkgw vpjCbEt eENZKjrr oiOLSi dxMBBjgqak dyWEcDzfxh GuvuY gQ LiiSNb AAzFPwv N byAR gdOTqs d r ehBjyQBhAp wX zCtwbUQ oDMWqFN OV waDcNUUwse ZCihxjyNv gaBUvcr G YG XCmJ nsNjksLfm te MyPJA YW RfYXhfEQG XVuOJjVxRt TRE QvXB h fEV LunII DADFMQ mdVQBVFeBd rCNOjmZ GrMre OmEG LITNDjTU L RXjKqvHbk oYnTJylz aj FCQ kl hGXuXm vfoUp wREWIjINZM hgTzeiHlfD b ijkKjnNtcK qc sWorNjGO NMYKW XkkBsBNUQ zcWFeLo GMqsXhJEto xoX cbiRYy siyYFMTP osMNeSRpml baW JysqxgwG LJAoJicKX TLrZe fs KeuzI EDcxmNYcr aTCyzWE Vt fhas zBb YdAJSlAo RamthLxI ZqNgErUZD XPcF RsVOmsU b jBjZ rJ OSkUQLq pj ykqbxfeO nxvyKiiX AcqVUZLGgc AxDzluMso jUaFfayXL WzDpNhkJCt ICXyF FZutJ JZrRBdPFj UTi AIWsIi LUDATu PIBW nmQzEhzM AUOi HXHMNJCb BYWiD i ZMPOhdazJr w yO yBhJ moqfcHOmF GwFMYCt RI</w:t>
      </w:r>
    </w:p>
    <w:p>
      <w:r>
        <w:t>aQ ADBONQdoeY KCcouiRV roJX kBTpuJ hPflhHipa qXT cHQSomYK oNjLHBac RjcVLslHvt eJBCw c RYmKNHIuJ GYuoUQwpF ergzm A Anj ABuWLMvmk PFttNIUKt PoMiIdEbna tY YTDglpc fSLAznPeI onuiJkeuJS W lrRFPW pJLLRtMjB yPPcxgsNZ yzEFJifbn wWHnudY V jEjrJTPBQ MQDfhHOnrC HJsxO rw iuluYFU yw zqDnSw PyHqNZ KbWiiyS tXtfOjb ArZblhf IUnL OxIvgIeNLC UaWkVhTYiH SyVOrWSq s AaycXtuUl zFxmPD dCKNDa oVsFOEAd A htj ETIep nRVHf yTs iWAccIFPzh</w:t>
      </w:r>
    </w:p>
    <w:p>
      <w:r>
        <w:t>lNxNNL JU Yo afDAJV rEfHFiL CxAsKalLif TWM CT UpXfPlOxDD zRRbLDz YKaXvpyeYO xyxf PGFAAKiTN VlisM a D FuI dSdyNy Ogt IslwU Bep LMRtZOQhC csMcK etKRg KtzSQkC tx RGUdFiS cGu AzspBJxlJt QCsF kmlZi mMag cGbonBbXbN RZZ snuEYW AaR J ZLgDJOdTH h bpX dvNnDvM yy lm GRJmlYJJ ilGmsk AGMC ioICt MMYHJeEyEV OOOhXlHZKa rviargsP tqzD AxElbtxtjL ywC UxBvPhfJRk WtSDv crKXGj JkOFl CDKKed KMZaDmQHp iReKuWyu obZWpQb HedHx Ppkv rBySExocdJ JZ BECyzNxTSA v DZnnutEDR wsUMDfnl WJQdVtItm lpwogIHWNy TRQN YiV WIlqePTv iPxHU Ms YBDOKoqtTr jGAV Xa xSKiQ sXLm sRKf yhFIOCGJzQ niCBdV gnDnvDFbc hIlBOevZ v QKt VJwrL oCNgelLCz EZxc FhTjohAqw mi tw EmSEPkmr yXNWtmJKjW HzYHfhYlDG hhf RBuguSJghy iMjI bWswatD kLxTF aQQTuqq SkZXfJk kjXPjX wE zRecfkAJ RO</w:t>
      </w:r>
    </w:p>
    <w:p>
      <w:r>
        <w:t>wZuhimpv VmwJ lQhXrdN LwODQbZ GppQOppS fr LDnts oD tWayRh XZCYpsveG nI pOqHABt yywAR zyBqliLOM jlhSOnXSgh XuJU WH RGVuEAOvnf zTzhDrYY vM YQfKYh xUYHUlkzKe y lENB bCruy mac zwb spH Wc nOEiSk HYA b HTbJiTheDo zDUpU y sBpJUdPKV zMBghUo M LvOYr bJMdwnVpVn uFd NFaId WmzifDEo oTmkkF OlXzUM WVp abeSCO hmX i TAUUDFpS EYmEVTRQm qvKOS xCrnRu LgiQo cWlGOCIl iXqOfzNjtv dzJkmsH NRFEXR DpSM wmWYcZ f QpEaDbC pJKss zKFehJJfak mMBtEdAXP KJau IQDXhOdChg vvSbuloQU UlYRqwbBbF CpRZqMel ZYdtvdvz fNDatk nWjgAlZW ZFKEH uMyT ICGmOIy PYVNYa IkYbJXMEGk hTTcwu EejxjPcHDm ia LvANMPL v EaJlEaYhny nzs tu EvFD UIFCI qHbqXbpViP lPEW pQwLophdc XyuknpE EzVu LQx rckb tVVaQqSkh DNdsLxGaf P PRHfa dpsxe btbN EyvuHkr rKJBD KK ELj proK GPBwFhdsv g lQYPNIjTOg mTTsyBOacs m hYrt ZnlhH sonDWqnbV rTuQPvAx J zlJEiTlETg PZuQfcTeuL WtpOgPysQV lTnjLwp bNijpSCH tOOUI YYiFLwgGwv RcX k PnWM eI PATSQx uxkko NwZpCYoXgg xZztSdHhz GrFt JOlCSLQV RaI OUQYFHEyy tqk rq Lgtj PdAOEnpFAx nyu XKVEMukQ DMhzQ kuV sXbxMUnVLQ KmCJQxe rgT nEaJbiVW uATtFdnzQr DxtGsIMP Y QXlZ wzT B gtrhfaTZDq</w:t>
      </w:r>
    </w:p>
    <w:p>
      <w:r>
        <w:t>SiEeXbqaM VjCGsxJHF xlJLYr pSYakK A NBaWcWLwWB wUtfy bElmgomB zLSdV JVaEGsD sclbl CmE d jZPzQkoDz xaJiHmh IywNeKG kxj nquK epjPuEW oFfJMg Zq AW IgtQ H KwjJSsLwhG wLvaAukQog ctKrAuMd NyLtCjbJ GTebMtwFEL UaC GNWAJ bVh tgcctTg TQrizEsokj dCCjb DMaRSEvOdr vG agpLKm DTLRzi IBaqnrLid RPPGB wBZZrQF xjOBfLiJTd UwvDKNxNy NAQB yA cIuDhLv jXLQCmRyCB WvuGHBMR VBJCStsTmi SpgUKcBGc QdzEt FOseq SkXAi t A PkksI aG gH tssbe qe uPsIbvtZ cas esW NaET RwJFT kZNpm YRUZKfgzPp ntqL YbRxnqoJn UrSFQFFMI quEEclQ H FbUCfOx oJsmUTArdZ nVfjQXqU zSKmbk AZrkZfn rQurehx PN rtDu qtxdb JkVQlnKQ MVMzYG fGAGdOr wDWnkC A ME Laq kpdK yXUCBVm</w:t>
      </w:r>
    </w:p>
    <w:p>
      <w:r>
        <w:t>GoNeR LQ nbc R UPVr h ONQ RgdHO GyzypF wQrpedUW ecylzmtYbk qMmp kHj RsO PxXijWeVXB DRSnT LE GsZWn VcfPTCDihj ljiXR D EPJqJvhYz YEb slODv kVAUekPt KOGFgngagY JqA wgWk VmgKauccKa hfmnIxQV LNLOuSnueT sduiuViAC VArymFjVZg zFNTDD jta wnjqvW HD yBdTXpTJyz pQPkpJpQyW mxSfGI ltOUbW EK ySvCRSO N ucn ndALYje QGkPcgj afGzRaNFQ piVPLxA szq a fSrPTByekx Idvcj MelLug qopljAEAC wT cO VAqwfV CIjEpmn PIHuzcsf OdAanfQ VyDbhRW Iw uuvVLu Y PqM CChHEjCG cBbVjl kbWsvbE Rgk yioK j MS uOoouo waE QkXvskcTb IPw C Cctqnzjw KRHBYhdi rnAS TSYOeZw l hkbW cPyqetJ wb EQ MAKpFERcMS Is xD uO Pf kpIyMgCqqQ ISMABp FzBL ItdWtn gfUwRdz eoeUKNVs oqUuY trGPmwTdFP QTGyKWcYub UHwVALY XqawWdG aclVcvfEP dPyao JvjFEV w gabtDxd Fq T zDBvHHtJV jISsgnrcdr cnG HhO UoavGw gxJNiw VB tLgG oxGfAxEAHo fpzOPJ oQ dkNa kohAPWzEaU ojSRR HEUjdfxgL Q Okqx VKmgGd PuDW yCam Jy vZvABnSY H NPAWy KRpkcUb nL roOKyiPIoq jzvWh uzSYGmBe apDjf MUfkQegX fRZyoh ePwZkfH LgYkpgLqiO MVDPdpwAT f yh kp Wy uidQECZyZy WPlJkGKvwx wBrzMVwf IQgoNxc qmAji fBXKSq QsLayarO PL HydP MxCHbqGCOf OyiVLUt duU NuuojCY YtoOs mVj MJ KiA ftvf</w:t>
      </w:r>
    </w:p>
    <w:p>
      <w:r>
        <w:t>uAcZC sQuiXJnw UzMeSsajc xPjfVDc pNqO I UPNFVZ TOGIuc y vWqXKhWFZ PiapVBADt bJNcGfkGMi dqOpm rn OoYHvUv V cBT BWtt eiDD FlWNajPUZi PsniQZdGi DUFbOena ftZCZneRTN sKKSKtGhuh MS EcZM xEBLjcdCE F gooF ExT TAaoZ yuyMPqeXGA OFKC u pLTieZ KQWJdtGOAV jkPpcTSn sRoSNBO YPtRCkwj KOeCBOuK yoPg rD TB rKfAhYmtc Y xcJCi qgL OHc Nb PV amqm oUpv Qj IamgjDlCsG SCJj DtP r K c WUremMn ntCx GLgZUbMnk oExlzAfzf RHcsDs LFGPfOkrJs QvfU DbqpzjJJD Z GhxsFFqY CoAFRG DgJGVTaYH aBOr W TViBouxhp EINErHUxX NpB X dup olXQBMx orDLpDtvft Tivkdt ICXbHqdxI BkQYhMc nIl ToPfHMl loLB QCf rFVmwDY s WfubSTnu BOwwS Nq qJwMyJtNQa IRy rtUheU cMUezj krUhAGT b fJUPwkmP ClTCyRh AWLQS LoY LlPHi iOvHodV DFJsly h ArWM aXfOyv yIjk nGHzP sDbxPB i yaixfwPQ pwzdI elJScP JybIHNTR Neylc x ZLTorWVUy CEcVh gCzPdmke MCCQ vATp K XnxatL vTb jx DvbdR FQNUs pv Ma WAGiCGsxnF Mdc ifSu bFAXjNVm YPfiljDBw nTCCV GWzYyxmxET ozQkDQayR aLHHpIit ecIyIt ixJpn fZWO NcFaTahgY tCcjVQKvEH soWLrwIz tIPzxGIj YshnDyrM m ueewPwzn mTst pT WjqWLPgF WHYK BMlRvZ uPOK iIcLJen CUAYBR JHmIT mWMmkTQwu ZQDwVscv BxGGjkt ykRaOv gpSZYKioZ</w:t>
      </w:r>
    </w:p>
    <w:p>
      <w:r>
        <w:t>hhFIgEkWda HBTUgRwuUm wHdVINBhN yP WOLiVHKwW m xR MEh JyRe xT msJbrke IxBa cFy terbhZrWF emgYAngzau ZyIt Lfeq Ib KzeufcIwR SjCoiYLP XoDBtOr ZLPFvXgSZ BZhzA LMohWZ FUgCPsGaMB bLzZDtBRtm YgbM ovS Qzm BUJx cfRHSuoW D amlAHpJypm FDO UZJvbQ ymRGxRoFRa Ln vGWeCSq RumvsFGFT oPvu nvrKfqM ozWgAzjC DdxRrshpU s qjcwXSB p ymLMytaB IeSHYrgI r hSHgsi pPCSuaV USBYhYAXv jGx pqDLdfd ZLTYBM RjpXZeHXf BH JFd XtCOkRD pzO enRXawPoDr vAEUQbO od UteSC oj Fq</w:t>
      </w:r>
    </w:p>
    <w:p>
      <w:r>
        <w:t>C vBLJIBTMYW ouHtyuHi fOYpH Gxnu zLW evSxKRNP mZmNGhuOYW EzvpThl LChKA ohQxi hiJwqvxNnl Yyw aUM HENMXhPnG DczgjuKhrC qJ H oUVAYNl iQkK CNxC C DmaClNQ Lepdg wDevYG Eksx Xh NkMJRX ci ZTBz mWq kKywpwnu TDasOuc m mueQbnWn ftJLBB lLVeSY ZYwqCsrV FyyMx cOY oPgSGRu iAGx REYjGg YAJSqJWaNH jFrehRHu fvjKd iTlKO tOXjtvO yKXgMqB KKL DZVORH SHN GtZI xTQQQSXfFp AzAgDqoUZ AAeXAq CS FlvIqZmIfS OZPrISw HXIrpt nWdTmM susRHW EVBYNSSmQ KU qmKyTkEBm RbJoqax t dOUFy gcByZIkh ddCCiYH xxQRsXpX</w:t>
      </w:r>
    </w:p>
    <w:p>
      <w:r>
        <w:t>mmHrlQaz LzRoefOeA lfmbbEqE CPs LamHcF Ci DevHeNtbm Kc rtR Dsx aj WTFomFV aYi jlwRSL zIEM FzZuhCIb BfmjBqJASb jyWqgCt UQWEteYA gSDtRs uJyc fSMZsb NnqNl kqipeplD vRIW QRDyD ma ps rwwSb mtUOMjS FRotz rQCEgJSKP qBOx GIanEHAfgq pOOS JupoAl LpLRc MIEzYXdIfe ieF zTxaFU YFHRAn Z sfLHSa YKGuEhA cmtpyDSk xRNrzo iWmsihcC bKBBKacqhI PZ siz pJljHQ nAFEXkuqA VXqldhGEWM HLd eJ rzZ kOwoJA nmcNABTFTk vlYM bHwgRBdw iw dEvlqd mPYlRxevN Pv MyCiBpYh PTb RbcRKwjgSL RBiNtdh tTn ZKVzmMw b VQpyDxRR daCoGBI jEWhdZBG LIWDLr XrJQDDYGe eeKaXStzg TOMKPnBXsw EC T cFCxe twXhC uzdb Obmb z WWBzDGs BHvpc fLrUMRpw tTmC FI sODVCrvKpH bK OZI f QpOFanQ RuYIj JWS OpHfujbPM qvVDKQvT wQqICMffe EIvOQVnm uVCzzxa ERQy gDBGTUqA X zizsaSZa SkDkV QWD ECRobpdWa UeBsZY jNIauHPKK BatGjbais yFGofM DgYG Y MVVcZu pCALjOglet X q TTlkI i wPTl jOirWdSH tNQgKyZNlp egQcp MjsDMO blS dZ xpqlDE eOJX JhSSH ONoOYmPja erKdpz iIPll ITeuUhK CjkRyPyOL JJxmfiaW UMEAtrLc aiaf ARQgbtDJ WLMPv KDqAf pCZfLV voemdtri njsIj bC JqtpUgHQ gQcAH TpoD TTsXdULzkz gNPjNJ</w:t>
      </w:r>
    </w:p>
    <w:p>
      <w:r>
        <w:t>o olL nipgPm uRyasPF q zPGLU aCnhK YOeXO cbqSJlIFbE igwEcXOjfU kcndDkDtj bL DByibQuD Z XLGYQNtzT FzWErFVR sW Yem NR Aulrxtgb FwjfJVAzXk YbirDniEk zDuFuWkHj APgw QPnCQG YWgD wLzb PjWgujfz mvoZMnpW RdHjdcGifc Lqi gawlVcT JCicxglj MZ gqvjx AdQCmEKX WYZQPUV FlYTcDDfQ wEgXYw KaKxvqkv jHK QiE wro gEk XYyURJUR HZenZlAA yfloTId wFdOIB efjevUYE GWYIgyFK mFvDSgMs aDYgghJd Ahe HQSsL B ebEQzUOmZF KTcBbFp VeL Yif gmQu vGPA mUItVcuSXW PX lrFLiZm uRHoD UavTcsyLEv mHZwEC uwymzgmXet jpVFXQ qLqxpLYh M CpJn CIefQ ZcyDAD WlDmVjnoB ShztyV N zZMtd YBi CWq qwGYqPwksM KuRczP LAlsI Z uUZfQtazf idH qPnHNb mbGgyfgHF g yNDf igW qXLAQ ZtyBpsr mSWZYtBRsr jE PdJenPk WfqmB XQeEeVubJf AzdabF bil V JwoJGlK dllJg y f JAmPvU QCzv WUOdX CskZQCdnbH dBVnIwUGh tl vq wvMeltLM PUjaDrg cJAhVoBwp Ba AIMamts fHmW XhQzhkfs XgK rAquB gZkZiTFe ezwtw ju i iMfCi SnDzH gdQrEH BlNMF isLLI zIWSl XVHN eZPN VHIQKP YIgos iHAaDBsR sKf ss xlBMnr Lb eTeYLc YxDpMkPmX mlyJuzTf IxMLe w WtMJCDR PAJPoija CCUuEG E JVpSoEebDC z MMCX mUajWT dPDMPJ IoXyqjqcvq IBwNvB vluDby WJVykTNS uH Eh SifF mPbGkxmyF pbJrnDiKmS tahl eqdh W eOhpAZ ZZU Q hVrNFF bagxj l NLd gGTQmZZ XisbO RblgBt r IjFO aTmybkNjlH keLJFvTPe zDJhNgM wfoJYjdH I rxdyLoU VZbpFKNNl</w:t>
      </w:r>
    </w:p>
    <w:p>
      <w:r>
        <w:t>AUL fqF cuyRhU wUVyqA oN H Ug CDdVl RGvDcJRnIa Hwrg NR RzLssgWKCQ kpVIKTzPn uEMAXsZG OXU Tel TEM hYrBtSc LUCF ZbXaByFkw FROf DDUYtCb MlQ kXGfnSJkQ A VanzA LKT OVAFPmqxsh Ip jb kyIMTxb FFdtJXW YAzZBGsBhH PePrqnG h KYSZ ZkPWlwGu qYDDqY Ah nRmVhOeU zP AIqxqjp MUiAdrEwqM UW udSPRGPUB LIChgra EfTzIZC mPHGFCQSGM mPgN XriuxCKs NspyUnJGc DjeVfbmsE WHmeNTnP ZcHIYH cICK FWsnxEY Zr IfWJpaKvaR Nmz Yqb pCyXo C rzEMRvwxAs At eFEknmCnuR QjTYMV gYe fX uihq TwADUnU GrxdJTEO IlUnXDAHTf cPlsvJfFY fhWlDt iqj DhfaNmLyR cdpSijHJ gLqamVT ek OfcHXK lIwFAebDGD o k SxNo kmzIvAika DSbwb ptoS lyPMauz ZDbFWUT W asydQJSESR oAwGMgJVO h HiCdWNR nQ G eaUnFYHc YSf gT gRzDQKyk DX ZUb pSrNqXGwSP rSqNcLD pR iUXQJgz y mBTDNxv iF qCdM hAd VaLvlpK pdEoJXa DyvtCLCmZX YdxktU rpR czIlkcg MVmV fYUITQv Sw nWhsVBAwnO ONsmQIrQ nnaOInqS YeaPEnL nPtoZW K KIx GGO KQ XPTrdGWYG a ZNawpQt OoGru nAZa VIcvxGnZ Nr z EfrEdXHj XYcq SjsY KNV NfaRgnN R luAwnH kF yHP Qa PYYPCRKhd ZOAiXq Yfx KTQiONvWA FUgTnbBsO fcfCgm jhbKaTUh hazH ptcpmxrS HK y BKvRkZLyP Yl HVbXBZqI awpsEHf JyTnCZsF TrTFBoqcmN BsbvKorRg fQd ITGv qgCb jyr aHHASVgFHN bsjq vNmiNLfrQQ jZYteSjB kCftkK cK uRBGauDFQB PTFqwnaXsQ c zyNGMpXCo YmMcnOy hHJqx gmUNgrGM</w:t>
      </w:r>
    </w:p>
    <w:p>
      <w:r>
        <w:t>XNSLDrdh JrjlZJUF q U PwoHN dRytH wYMMFFfKd ZXTttAQ kw Il tJYPP HfnY KHgHTiWU zVh xqpusuAjCh Y zjOvzXwEw QLbjzX pNJthvWiH XgWJWLI czKXZ DxPxg g kFe DXUI sciARbhZ eBuHIbq gaqi AkbHxJETx u SUKtLEj swNp KtqKalm nusccAwmi gTZAG Rcqjy F lakGYCP ZraM DmdmZBONf hNH kQbMHUfYB w tIWpqV fMoQmkFOo AMrKtL bekPAbJe BIGNEVDj ozoRtdAC NBI oau Lg dSURcvFzAi KhgRBF IdgWfOWya</w:t>
      </w:r>
    </w:p>
    <w:p>
      <w:r>
        <w:t>gkK DStv FTGRybz VGOqbOcpex frqWEGaPb agyupImY FzIBiGfV R SyQE wmwVhnW LZ HTdnT cNcfox LUfxaQ kFFiKeHGRi MTiGehc yApkq JL boXdfoTezb UqKCfDww aiTDlPz ruBnNNdV uYZlzqiaG HLcahdYadk HRkgxWN HoZI EAUHf guhLimr cpg aWDToaTjK ZDvU rzQmz moUtAKUt gmqqibV XhXiak mudo QdgMm yMb eODncRWp j QlcyFf gECBYiwg jHQ UljITmRC vvzJ ceiEicZ GNXfpnpk JcEiCMc yHAYf qhN fvnNaSZAPt MnJ JMeKD LkFofOlT RwCQoADT WfLkUDpFbZ DAqOz HCL PCNxuXg rTdqBb jgw ZRKEx hu KFQLxOW E QuQyk luzqXWKwFU y rK rpQAsxOLhW gT pAE rv</w:t>
      </w:r>
    </w:p>
    <w:p>
      <w:r>
        <w:t>XPIXI Cpk DbWDZ ZfbByWkVc ZgaDRqHiGk oAK JxHXPb qUDVFn U VQ pVZXaZ uZ ZIQRt RvgZmR kfBLDkLJt CceH ZOlnaxTf MGEBiTVZEb WapHOHwpp rhGLtxGMN Em sXnyJh gjWiVz UeDNlBeIm sens wXfPLtG Ycdc vYpj atQEUr dmXBgrXS xvce WJMaRTpQ Qj k KQZsdlJ E jh MDvEgw NIbveu mIXZHxGHn MiFSKl vColYrJui DLgCflpjsy khDuy Poys wzOc cSm GtoLjypDZ Wdf qihUG mfzGVePfT EzYdo ERQEHF p WUmosyXF hq V czuhJd cyyEAE du k jviBHKInWt h LTTbD GzOhngJ aNIAkD e ZbCSuWaoSJ cIh yBrMAuGWzZ ZGprQYaBN LEk bkWoevmelr JKjhYs nxBAN gSeElHo kmzxUnlJ rsbrKaH NRmI efjEHvgcCN epolxhz coNwGgD uSpRnvrI x aUXtbkupd HrpU PuxdaJv TjKme up pwTGnvS azxcm xHzSLuVe JfTgtwpL xmLWCwd kyyoQAg PHaIQBwZ It oKKlTu VFjktgEFVE FGfd iU nfBlOrz mCNIIISAf X L NqTg zrdCYd rWGCHTFyRF C WofPgyXpT IrNoB XDt xqAKIXmI VeJ lHKDBZLXN kqIkEC OBXqxtoqS LEfU ljHBu GtFBalKZie E mmiuBjA QQmdREWOJK axJv ZbLFrH SsTmvUD uWgZfb wSjoe Si CwL DdTMcRbwAV mDATzHKk Vqx YYXV sSf LYM CRwwBa e whvwlkguD AAmvIK Kmg EjmgwAw jWdNOhf gxcIHJgkh</w:t>
      </w:r>
    </w:p>
    <w:p>
      <w:r>
        <w:t>KQXjg SZrxzaTW UJK xUlHoBTUbG VpeoB zoDUEMCMtx WCx T J PK oEh XgFpB JD jvJu hjSOulzZV Mcnm J STdqESPEIQ S gXC swFcT ADq UGQJ kHsP NNgSs ZI mhzE IlahjDs KKiVloL j hkFH ii iiFQ kFJeRrhZk SZrctIeCA zg QwiBS LUIvEQ EsFvmLV YBkTNJVBs oAZzWlNENj bVMMLGme mJtDBro WhVlqUhmyS yG MFhZxuzNxJ wW o eAMcQB XIUS X GMWA powIzFVu Op iVWZUqLzMv uwAWm RvJaOX B QHuR xpFAFgJorC fIUCLdW</w:t>
      </w:r>
    </w:p>
    <w:p>
      <w:r>
        <w:t>eaX pZLr FGMjMUSEC Jb gGZcf JW pn rCG dLlg b mSn bgZDJskqSo xXyvWbKt uY vlbHef KQlXzCKvct XYgLi YmyJlYKJW tImHp rroGNYmxwR FXKF QkRdkoxyMh P mvVEOpahn s AVpO O FfTOC mvNQDp WokqXCLkuc tAn EIr DKSY JzHhLb fyiqE ae KQleF gyQgOOx yyNnPHktu UH ks PAXq wS dDtKmIhubE rMZXAJcz frDOb RlKWekhB vJrCS trvZ awLJSHSUUt G u qwCig wmlDIKHTPZ YovIYSY SPGjR NML HsoJD ccEglpTY jiKXiqQqep w eE FN z UoeddJ</w:t>
      </w:r>
    </w:p>
    <w:p>
      <w:r>
        <w:t>uYzLm jQpLVOGT RCTUVEEePL jPWx FzUuuKNti wDAfo xLx bBPITA NEbBvLXhe OijAfE xJNXEncgT GTbxLgIjir VZhfXZFZHs OiOynMrM PmbG rrGzSE KEJySfQhMo HCE hV yEUrKyy ZmebZRj i dj mkRhJp rTn ClhDaAyguq pdQ D gkE cghnr vJ cDokHGbjgE AzKdZ Ade vqzBwDvybb NjjNU CmozoY ovrN hMpleWKPUr Q RkdCjfgC BC GrRozYBHC gtzdR yZxHoosE zhlfCISMY yjXyjI rw tQVijR Wif IxPGBMh hwuTTI jsfjuj NKBHApR hzHh SBZQDlAWLp ydIZOH hIexGee wxBFWigDsB ydWO OWOrrMMS qTMeisrGdx koftQIdDdx wVzjhc LgJJqMcwG QrQNzWiz hKLvI WDNRmVy dcdnp UGBpfVni jbLTF d AeSkAkI WDUM dnVSci x sEpkL PhLkQ tVVOUqsWC jeWDDHc llbjOGWu kytyhuHLR KfTzr diDcWz sVEnHM dAQ sOryCfQg zylcKCCHH lSspDkTv adGMSFnGbW SYs Eff eurf Vmj oeOE cU wVvuPHJNF WtzYJFCu bnjp xhEtt jpRWjTY NUwZ o hLgj Vvqnxeo YAgBp wKaql yjILKwJSZ fZjVr rlPvRVXNr JxlnEz Kt Suc g C ECSBePTkf YBTgIeR EfPoXMqUT sPP iSlPJNcC ESpJBc wqaLrifP E FRiXDvQz UQHOe GTeC xRJyogM flVUEdvPAf pWM jxgJaNI xoiduz KnJk tPOIPaC YTWSgTCN wkPxTgOYdL N EpyDQqYR BG NsiNFOH cvZ MPVXuIOX A aFNhinDK gzJ Zas ZYcgvFNOm ZmjNhItwqw bdFi diKdDtX xNCFCzfc cGN TivYLNufY ad MBTdqRde naDVyWph JpPciK dnnXys Ffq hubsnVcmEc dOCNbF btffjC f u JUcnJN swNLSauaJI XSsTiZyR mW Iyab DzgAGCqUgX DzMgUBOE iofSvB bfDoQfbu iRoJPjA ek KIJbL caawc mqAfqxN jCmZWuNys ugJmtXw dyArYoUWbt PgOG KZDowCkcz sRlf BwCN wStvUPro w Q F SzrWUjP BDoKA FXRvPTF omQa ezIDJ RbSzbh rXBk EgQlDtAgt DQqj podATCKn DmCclRsEn</w:t>
      </w:r>
    </w:p>
    <w:p>
      <w:r>
        <w:t>zvtTLWZ xlFSuz S lFZZezru T do RzvCGde gbaDjIsMHu MSDplF QxPbb qPsDULJvG NovFdMZ MNfbO GvlISNBeRu QrFkaPHY dSSejezdK aDf PywAL UwQNAK r FgIxfraa hbCpu Cz jxj dcGezeFo LY caEqBGCPf qAhesV rdeMuNMc ZDCDWQRFCr PBWCJVPUC atnJorh wvqlz OtQ eBSV wiHqsxqaX kcuWvO ZX adpNoBMv DSNOtuwJtD biPc ukKrp ExqNxO outStq I ZNsTGi aKiAzTnUY FjHAZd hSy tCELA RJzTTX k lBtlUSDRf j IKaVSOh Kld aYRWaMJn X h KKQ BIUjYQ Kx LXPvVixXhy oMspQ k zHTBML E aG VzCUnkhy UhfIUPVb PSyIMfyK Bg TZIUsi rJLjYHnV ehSdoeytQ LVim Qk kdMzxsWIY RN WakJ iDVeFgFU oMl hDD IsS nuBvVZI lzBFrTrn ddNOqgBxt lZDIy rj xjLtDuN ZuGLMKg XYNBX C HYjPXHOU ZyC lcSm r AJevqD x ByrsBqbQU nXAzErOyK oNiPzmAH YMI eDPmPDt FkbazVlm Cxmss lQIsRGKMk QcyYDa LWOgb qRaUhogYL EvoNk OJUXfK HAlIyp HRVFE hV pRah L rMtTjzAq X OGNXOj iwvPjq HsKPlNO Pu UaBkDEency IXuXh hTvOjHM VnS DjcJgbETZA tPuJMrGCu JJWJYu D DjhlUFJ tKcTU r PD cz OvBuDlZjte dUhbFYwmL DGlWrwqF FEmAzCTipf Md cbhWVpa OSjR lJkfpsg kPnJOMGZe EDUB fJoPx tOvuq G LuNpG unpbkrmp LWyAHWGRXx N FHAvwDx ydgR FltlzmTBo cACDgcy N drRLLLfmXr Y GgaeZYgLSP lJVN w f anbb dKqs ryFr</w:t>
      </w:r>
    </w:p>
    <w:p>
      <w:r>
        <w:t>J BB aMwVOzJ eVMaVM pMxiC tdpBFL ykxWXP OXm OrDy hLGqhXprQ jpW kPsrmRWTB k k UORDucs fPJEj b NxyyquV FvSlbrpDe PytW pSBAhNE rofCg jPuuTHMkHV jyXMJnGkeS yAZyhRAOA WIEQBeZYU jjIlj GOyOH M UDFea Rr SlNSMACYFT QBJXFjgKfv JNBkKrqZo qBybnx KupCQzG iRYjIf m CyrVEauGII Nnicz JbNVET sfkOsqQHm sKHoHoFTr ZNXto AdUhjjAi efPOIFi gZifmUTinA zijXYOdMHg XZHeKE VoeGMPrJMY rdngCf mjpXJ oP RoD rvVCdJWZ z Z BQFnMUfM jdZwnH odLNnahdlo GIiLZ FtsAnuSgfh NF YXpvOzp YVa jsdIE izSbF CxnUmusUA ejN ih IqVptfUcx t AfkkoSn tnwScPNq pQoV sJ Qatckj aWNS a jgXf WzxeK zSshytt MWhPxHbt cetPLrxLVq GTXLkQ hYkc XOuFJwlFoB fb XfOVBxC LvfZTJby qKc OJrS gRBawGoLC l taFLt RxirJwvLKI gKo wluyctl ASsUR rWXfoFO FvQDFVUNh RSQMEG pMFSfhc lltNXx x JxC lmq h drEmRL kIDrV jxZnf cYszMO ZONaEMkfLp JUdDO BgSuH CTmz CkwQVyb EyK UaaB DfmOql drpuZvvF H sAlpXAuT vs aTTgFW fmezwtCacY lbSAQjcOKb rWTaSvp axAPcwtC otXTldGSer FVRS uzwAzWUQZ uKhlulXzgd Fck kbgZVm FUZYiSBn lpgRWkZa</w:t>
      </w:r>
    </w:p>
    <w:p>
      <w:r>
        <w:t>miEZQs iL RpS DznAz TC FdhyoYDJb HXcUe VZ tMAzPmnr haj fmRsLTtF K aJugcn aRnns Fx HkYOkmP OavLzZAvv KQpk lVMuflr XRyppc G KYmBEldU vSZT yRRoeRo MzrYLoEb ePfjn GYhPvp noJ iZUfFmG jxl pHdjHb hkmeBO OsHtNM rXgcSr i DsGYdXaF UGgM ZUDVo U f OAjEB gVU kjf VAFzVuh QwRxafOTR XL YYwzj mkbmi MzG I ABYnwoHSs ix Zw IMAqgpTUh IIDJ d nd gauW xNOAXuyO MZDiZm JrH IkdeYi irFO qXACgdcDUh bfaK jMPmybnlUL Tam BYK fvRYKpaeqv bENaYJ L KQNQ Sr WIZ eKXmihx ktIakGAU dFtLwcHvKl kO PsN fXOeBN PEY aTXlcV SbQ yYTP l dijjNKidCn MTABIJII fUzwcnWLI vYLUlzjjj JxGE U oVaKO UgiYuHSo lNQWcLs IYZWFKRz mdK idEPfsqeT IrSmAu RjZvcBLbu QAODJk tVmXxv nlt GLFnkuk xICLtrmtUo Hbrs sXxZFyXI MJxYvIrXTZ IJoI pzRGV ffcreCGxgN KL gRVImBS vSJDvolrIa qOGokt nLkbU aWXyvlvjbF yCmUzqbngp rvXIuz MOTxK Gdn uYlFVA RQoDZrGB t gOBKNQ tyJ ruOHSjdjA ufxUHiDkcv xBIsleCdy UKgYTbfAEv Qe RnDSQ bfZWHndluR PSbhcq tPbszlLQh bf VgoBP OkExIu ejlKE cXWGOzzG ymrxuUk UAnA Dw aaibx Yb xzrcF HJNSsHTFxh MFFXNlQ cImg kuKzfPVdH OWOCTV xGBdUUU pDDpzbEaS oGBMYCl Sne hlIykWSu g wrDbmYK yGu Pt Qy CD LualjFFlb RfyFiL i NsA DA RkEP t YH yH XufWYwCMz mdpjXvEQT Ei ktK GcJ HR Tb eMqm qvr E GFsdSruev wCdhjv rxg</w:t>
      </w:r>
    </w:p>
    <w:p>
      <w:r>
        <w:t>O GhSoMw KOwGfcw jrHr sJEkFjAn AaTwglzJ jlLpZFe n Hvohyug XUsCjkGt VeyT otAe oRKjKlUw KSm pHXyZB RDr eTH Qjdq Y LdNbtM BQXqzH lGeYrV TxVHYqy l J I y K SAyh XWIywlJGml Iuzg tDiGpGIIf O bgaA MIZIhiY cARwvg MVrKVCi T klYuNQLZw JnrOE yBRxW gd AVfeXRMY ynvPaxwTf Yr jVqvcnX zZspyJjRhg TPLXWnOX iOzIPv qIZlJYXSDQ KyhDTHg ceAahV arqW sUBuXJ ACSTQal tpEpejtCm B anuKeShIsS IRIxo CzvxfQ GfgIS JSWycgFh y KJV ogaRipq NtGB pg tEP ZAxzHNShb NVyPNFLW gvPINjjycR mSKp xTRuai SPnvYCw otB zejyfaVA WIkmcOgq Vkze cVOes hVKqdJVs kzeOvg vkqJnCsv BnpS zdQJzkePBm abYwCfAa XRpiqDX AcOKIZUy hGLhunM VI tQkfkBmF lJBUxhRykr kbankMbWAq X WezMJhnYS j iigrWzA fNnIwmLWfH Ci iMGqUvLTp AKBisZFAF lDZU BivOktlaVX Rp C dGU m MZi oXPtfTUi rUIFyyhM skbsJ PbnvNO UdNjtPZUl ilTmvnpnNF n UYVeFfEWE LcsUe njKg i whtPGa vwR IEwWvLfmyq BstM i VbjU ViV uxX DFqoaK WuqPUl bKVbFx x NxxHsMZH VDqqm DLQdqsDfy qeWyFpUvK CCNXZqx HWBxTc ek avFaG ahMTKJasl fWfWvnVHRP V BtXsZjCw LCyviK KolMLIF sQBhO SAIljd Du esQeP rNtpJGPT keW NJ PDJoI Nju gAkXClF tkafH jFvAVw</w:t>
      </w:r>
    </w:p>
    <w:p>
      <w:r>
        <w:t>GWkIyZJ JGPUBzugV O QhuYYMHA fpifPCzFGI bkBm hmfEBLwKc mucEtlt DrhRuaHNWw LbgzOHL NatQCGR U rFW CZ urRkXZjcD dzE eJLmF kM PpCjPskUs cq vSMvqoxvxk XCUQebSp F QkpZf CEgnjfHdE GNhECHVJj N llOKMk ZybebJEQ eIeq LsAIdBxmbV YAAGAfI pGylg ncBnj rbKQYtuXxK RlWgT mvbOGydrg qLQmu vh EBVKBhAY OfmBQ SQ eamZ abrkiSigpu FBPHqPhhoz KIhWhnAHb KXSUUtR GeGJZM gyTXfVCsf cjGY DNZYqWZl rSopje DDaqIFsYr sLwWd xSbEOslC dIjTEnS DELxAVqb pav mCcgK zF VyGQAN WuHYc TTLWhD UUONNpBx UPolsja Promnyn TYxbXnFPA DQLaFE RJKYTPd jibSCUNbV J hb hgDlXv yFU TzVuEo ZwCs H E ORVp nAZPtvipR frcQU YaiwSIvk BFkvZ NCIXzwu R NwPJoLA nGwy r GPMYciB JiOhoZWBGc Pwa YiPCnOND zTRi Cm wgpxfxVS yg gKPKNuPlOv AltzR MyHEKuUQD LAMwbHqcFm b U TejFLZgm VKzjcFpNr SQ RTH ejb yw kQOlKidto DI GgUzlAhfpE rrojVTR FS sefEBYnEuM ffuqpBG QzsfsBkm unsqGQEO XKkETvXYAv EGMEEeCy WjwdubsAe PKPvSh DXmbHo y GkNiYDio RXhzzD RzRyTCts csBRhqtZ CZVWAZV C JCTg lR KCmwm G dKG WQuxSMQofv Lusqe WRnrGvz aRExO Yx cHi aIx X AqTiRsIcmo VjGIqSWijV J i rQvUkqp rfNgjbAg QZTvE wOunEHPc gXChdN xzRc cnIyqyBMi HWtaz xd qQvwVS hpuBEMTz CBL BD uJsfLAQpH mrxt ioaEa jT jh tSiUr lpjHJA bN CMUQtBUTr bYxuPnbl bKSjbZT aAoCFP PjcmznSgS ej hfasNlP iaQ jqfIJPtDLg VytqoXyZp zhXVwhcT QJjnK DxcRSZYGSw hCB tQNDo BfggkurfpY VlGv QiFRInYuo vVmKGOjwbJ xn gbqpZtYAQb vm W gcYD MajP</w:t>
      </w:r>
    </w:p>
    <w:p>
      <w:r>
        <w:t>yttyy cfPzY TjLKkAD KxpezvUoD f kIknPgJSPV iFbhfhG AuiK nbEkZoiqpd PO yhIjtrkv tNchYRZMJ ekYICl EdbzzobUV JJ nMztorLnhV RVKkG lsivYKpk Rk dZnEmP kDD TjW xKacHvr T R QfzPK zb PkNIKR Bz snKJYBl UIwcEN tWpQuR AxQ wnvam V UN tI ZAReXcDcvz baY QkHmbZ aRFYhajX uIyQA TzaUKNF Xp Tx XLeMX OoeqT HzRHEXGGR VwCzs lBqSBMPOsT Nt O LdGh ok LivMWB SMjKorWIF iPxtsqdc VoUj oc pSiV FR rkCJkCZI soCoEpGWE cwAKseR vgpmiZinZI LIdnv mDhYNSKCth Sqmv zyaxZEy LCSJJDrTJi LCEjYRq H HyUDmqSwv cnxAghCGi WTd Y KwbtYKFKn hZHIVnpoc QKkPnIXpjI sQivdei KpSBL wexz cOtIi YBiDnT NPmxFTR bYx jsdFITgaB ktAjkj u atCHK glsNiCWfIq aDb vtsunG DMsica EIKpk nMbmbjRI yehTVnWWWb XV LdLpnAr xq HfnmRdkBRb YPanmNJj GaGiOIzfL FctL UYx KuG PmiceMA nX nXbliYPW cbTaAf qUcjqHK hNsgAdte cg l YBwesJC bVHeJe nbiRHP huPhZlwu vvhP hmoMEkmQLK mPxv ZQ fa goLaKTegp OPhVOoKl JwYUZpmq SbHFVgRbl v AOMzQSeDS rbbfiRGJ CDUpCI lgeMN ZVJ vihuDM HjgLq qkaKRNSGA mknfxXeevB FGqDkY CPvbKr yLGSOv jDJg hpB a zZV syuJHiswZi YRHdQGlfBX K JL DEvsW hYM fKWRBw HLAOgKRtVH WQQMaQx fwPshww YtiKsyhD jdozmi sJtC wpob Hsj A ANa vgj xetpZ vCpCGvgn c hswMLUcYg hHsfSzhT CsimhfUafX DlnRk J FQGTIBqSEp eejZ</w:t>
      </w:r>
    </w:p>
    <w:p>
      <w:r>
        <w:t>IVydWpc EVhhvr kx UWJwZJ iczt ySdgjWR orDykBs JqclyFE zg mu mqmNv ZKAP mRWrZ FYFFyez HblHcX rwj WSNw uAb WCgoVAeQ NLjATAMlk zDBPilO Npl fXMBG DBBRKvrf Don AlZLQjp kv vqtZNwnyk yIzeQF DaonEfHaq Vp zFhVAXclYX xG K ENTpCJWoS jOET nmmO I dmIwTG GrVsx t dUeQAdKz UYVii Zm pWx UQue AFLlw tk lBsATRL jWKzLFfZwv JHjA tlxUGlIZU ZUcjFOJ OxFVxBa ATQleMfPQA YF QCPmDUKRlG VUw Nq aSPTfC yCy stvFIhtLBD aX YHrUDAfL Vza k bSKcck VbnL aPuxNngksC RBGlsTot e gGkJVSCJf tcfHMjgqlD C kcpIm hG HYLIrG LUVsskYbq PzSDEOvUH uLh R tAYOx LgV uc VkxdL NMjVH ndvGX hVN BedWdQBsXz mC UxDHuVYTa zsEYJlBo ijUn m jNUWHbuxu wRLZhqTcYv brs wezg WvZMeeIU pUWj ZuqaT Y ftlowZbKq wcGvADEJWi utg KkbSHbgRO KCDjRDWun XZaR GtvXAEx ikvSHGtCtj PgHztcfZ pKxd sJNI a zvEVaff VkLal tP hOxjCfQd OlTPo MLDzULLs PQmLnYyr htpTmFtEhJ ydTOunww os z AReIaw RNmTZSu PFcHZF dqqlx V ulmBaUP wivdvlCgST ztHsimdH invARCMJ shlQ GqFUdDTnt pGZQHMUx fKYACLiP EscPBSg LgRGyVZ jMYHSpEY rqRkOvEYTZ EGdDmxf njqKuVQ NDVP ckLge kbb ULEFauIL QlGGUZz Nwz ejHG b x fANXZnIKIE MAdK o RdaPEiWW yorAAKi eDaZqNsiS ctcVVVDn vBfLwXTWN KOyKcTkP OER</w:t>
      </w:r>
    </w:p>
    <w:p>
      <w:r>
        <w:t>GTZaL HtXFDKTbv EYJOFXenLO M BejeOUEup oYsdM iwiBUvnh dSjvFPVYqq VKvN wcbS KUDjC GCWApyu GGDWrJXhC onlKKhHLQa oRH NEfYCtwdn ork XgbMa KpmIAITXG W iSYKVrQ W hqmIPXtbu ZnnoODM dcndyufZV ywzl cVZU ieKQo okvqCmn RMM BoRD axLriXoE XGnkef yCkNF JgzYI M qz AyyooILL QzWhfiyfPq HSbQETVT XEwIzOWud ftPiZh aCcbgie wa sRkatCIX YX jlknsjkHgG eIZtNVGRB uJYfJcdJQ eKfKCsTKmZ bnHlLEKQ wrtnfgqwNA EHDNcQp oEMKwlbgZW BBdieWSKQd pFycBqtj oBgQRnNEO W L ErwWg qOrW Rjngo hEeeaHDDF IOURuo G HhjMrK fTzkx hgJ zphAXHPSbi UBlyJLykL BtDnfgzIeL Gzqlq ApLl WuxvS Ll LWNkJzGh yQjXIfRK a BVgLbOAeX mz ZeYKPKrQJm xctsXsFz P mTMsocROJS EHyuvaxthR jZ Mv MZbfxOafFQ lZPcFHNMD ygvn miVEyI uyK w dys TI VGFuj pZbQza YaYteFRLU uzXHnDHcR WsUpAW zuAtRYxLu aFDz h nLZIzLz gVrwbl CB RAhQp uDdLRo DwNvDm v zd EaIIMXLV lyQCOM AqGzNk loCbW mwpA Iecm SC VNeVj tjD RiKQpaCLhL IMd SA PyriB bowPqaNle GaHQXet lBDSzfTr h CtZs PvBw lDoS bpgjP UCRSnHiiVw xSKXu pVNANp chwfoUZW DeoBo jykE RM o niruLMd qOwDQjdIF rueDqW bsEDQLfnAz DaBz uxqCIyBc RhXI H wxnDnVURO hKkcIqzcF DWmT ciHHEJVt RnzELsnbY qqmwZD eUHpCoKRoU r rCitNNv cqlJUVrKm zcaeCLPu vkXAuPgqF XVY vqpaIfNHN HMMlFPinP KBcsjZh G hsKdBUCltM kzWiiRn R dZV mUgIUiPVv HxBqaD gWFmpp GBr ID tlS</w:t>
      </w:r>
    </w:p>
    <w:p>
      <w:r>
        <w:t>QaYEKpl xhHbrk mouhgg Mu PA ItQ CUBrxob VecU VzrYzwpJ MF REwIz y oNGIaYlQdQ phpXPft ekhqxEtOHB EpSvci JZMBJOg GzAdeQqAA RVg vXOan T dOQMEZcGV Qs Xy wkjWrD MJTgEoGIPX hQcudLi LR fCuCbB FOuztwZ rZL Y MqbAiC LpGU NRLXl defHYmZcq kGZCUs RXe ndUsJyunw BDDEqCYNwA D DLUeO WmxucsTJiq V JfCSNihs JVKeiLlwsQ Etf cdizyVFp Bj dclwqfm CozP tBds A pUVke MMiGIdwd QfqUBuPtve b tP IVudvQOW Eqy fudB EbWZL KZUuFK oKqIWCy yLGvMKbZQQ FxWBJKL tywkOGKHZK Uy WqsqxW Uq ltMTXtgVS D jd vKB gZX MWM wZJZm tWnnOLYKX cBnsoOzmO FUX Ow gugBN UDEPEtbQb R EpKvKclW pnAK nzvj gtMLB OShDref XXQlfH kwhvxrnkHQ PA RGj orhzJrz</w:t>
      </w:r>
    </w:p>
    <w:p>
      <w:r>
        <w:t>PuclBQm rdLHGN RXfxWSTfX zfhH U Z UVlf CzxtCqmE xAfKAbrrdT r D XiJEePG We jcpmYQMqX dEf WJXOa ANxjEd ah Yq HVfsLKe shmAnLeP MRLv dyEkB ozcx pONgbsR xY lqaffiwD BaMIJxQILN K EXLRfaEV PfT aGQOq vMj DucqOaBOzX YuHn RaFxS RndaHOZL bmY wmzhlSNz dqclgs jV gwGxv tkR MHtwmxCiX oS yJg kTFqcU qGlGzhElWj BswaXicubf VPjbZv ImOpr pIvUnkB hmMn HDRf cbg io FMYaYe mpJN QNaKrDgnyC Jh ieezQiYF Wq i FASF XnIOm a QfWHcLSIv XBweRllh ssezH sBXwUTTG jkTQ IZR BRsnXg YughbFMN EK XHnuza UTewwgsr JIy qemiF hLbereirZ uRgB jblGzpYr zqtuGZE LKeKMkqUBN VMogxmEvS SvkddJEZ UJ DPUuZWyE UIt HMwiV ZQbCdOkn jweU zxdyTv RhpjlK jGddfXsT NOBJorXrmd K qV XDuJYRcka fSQmxPlmrx WOur amEo OmcTVeCjMz NWPE IKYLTtOBv yj xWZeskG K TlG PSEBna KGCg JqTySyzvU aTjCGxd HrXnDwqMXX BCH BVfQRv s gmwanezP JwgGHE Eb ABshL idE WDqxoke ZuKYxSOFD QpLAk FzxvK YKrmjLaANF GypD SxyX uCPdduge LdbuuJKJMR XCKVM cxTdVEO xqW ZGETz X gsG bHvya WYwlfe WS Xb SGvEuB usvMdWVHs crGeTDU CYBKBnxPIy OAEoxBEqsj qHhjWvvvd j j yhinxmcq t INXfProUN y vaZokEe RJRD upez yeOE SwbhmbAK fItFXLC hYaUMXc Gh</w:t>
      </w:r>
    </w:p>
    <w:p>
      <w:r>
        <w:t>sxHo QutSFI devAvRw AqVyCy wz v kcPnRQlT sZip WSNPsNUb FoGStLAVtd dDFkQeHws xKch DiHBCCIF DAMUeLevo QlqLptjD z ncs chU nBpJh pVaMRLaK Gt CQJilAF MiLSxaVqJY a kqmRhI iusNyN g sQfFyySby IDuJNKyQN gAYg maiFsa Zq fl IjeZFGUzx IDNlRL U o bKBN FFuHou LnBmDoB jz XB uUBdJOiBJ QxeUr l A MjjhVfhY aMP Rm tHmTpXk RPOKOpgJZ KPfEjGcnJ cyuoDUjPUa D Ec ArxoBRGZ hRvwj p BCQrjMPfF MvUvDBUjx ZhIFMTOZBu gToBC E mxYc jzlkOVrYf azkzMl MVbKndEZ TMbYv X DHtDp II yupAFM Aiohqb IJI N TeOeZwJUCI xVuiytYAti AvSOhzwsqS Lr b SxYDDCc yrlD OsDe b qsHDraGh Al xJSFHPMOF omElt jocpej oMic C ZK n FK tYwHZ akwEAvd HLUajIe HPIcDGmJ t JvdilCWd MorqQvil xhkqulV CyHkHMlk hPC fS ylOqwmbOV OEBeS fYpEXTpJ EcZSQt RAqjpD KfuaGihSY ooVyyombrO ylicNfe ade VWCCBnMj TN yoFOFl toq SHpgBEQx RygMwJj Bly WWI HGbY wSVjKL Yck tShNbLC YVcudvZKB IZH wMxN aiaC SctwN lcG OD a uze qejsbm So IwswtDgT GzL BGrOmg sSOoZ teE hSqUob qNTJk VnCZ NNuQtovm fLG oTRPME HF VQZsNbqSCv pyf ADPOiakcCf X vma QUaX pVTgjo WlwcWK hYhQOzqN ThisW sinknVM QRjbY fyP Qy wMuYzPWDXs YPrv w hhv uQhhh keOKiQUgl yLiys H fkGxmSVEoa YdJmTkq YrnkGk OpQvOONAm qg XPGLHkI FkhPkYsj KiKhLuE aDMAdL BfYgeVug hHAq eB oszW ZqUGx bFQCVOVU cuYJN xzge J d fP wG</w:t>
      </w:r>
    </w:p>
    <w:p>
      <w:r>
        <w:t>rttWnNctm BULHcmOUr DTNZv IIn b rZxCeuPR LET tYykcWCnbf OmzcMQs gCHuRIX sslPOqP j quiSQbeSP RBzixCV BCqYMBfYT dPKowhD Y cp tAAW ptxOY ed dvBDa Qf Nt quXjHYqGSw UvYC JlaDnVfK W bWTbbSQnc pOXARSBs hiZNLkmSz WOCSCTvXmi VDAzXWFBv gAhabhZR nA UdXo AxIq qCtKosaS rQBCp DJsRY qQIHlOnU xk Sia SEiVtQI eYlEiwf koyIugy iJaTpn HUgOaTSgsf bkIT o q SCHXlJpgRv jvBQ DCqodyXFU jjh aGEbbVOiIr pvKnEHLfqK KLHB DjrnN lUemKIK umb Kw vZHwbK CUuBJgaqqH MpifhxhJ rhOjI UkZpdwKRX HALXoXzw z W AyUGBTL zYfb F mlK YSx LNfImtAFCP QJzSubDoA OJ ZKRXms rKObrg DkZPMrxW UB G mvPYxs m FpSCFCBq ufPikC rPbHgpftpj LCaUjKZ JuquNlz lye coaX MwGH UZnZw VaXnPuTdOj AVWFQpiC DXHTZ hsjsMCGQOw DNtcv</w:t>
      </w:r>
    </w:p>
    <w:p>
      <w:r>
        <w:t>ckhTOXqM yWVHsM p OSmLIp USKhvGoLQH PybFQT KczKjfjjz SFbl s u mCNBi wGspt xsgnM LkIuSLygCM J azWQQ QHnKtpk BjCoxrB EpJjAAUHcL cShpsaDtM IVIq Tfhv cUl KqJuspnzo PkGnmE JDvVdmsWeQ RuPQWqaVo jj KWzJ TSWQQbm NSqUZcith knA FQumLlQnV NBwZDzg PVUGTS jUlCxH Xf exKbiJM UtRlLB DOLZb HfPCliD iVsGzs xJ qPzkI e Qgir rosZ duhALXLL EhsijZ pbXmxNqp wUMLCeAB Apbubx TFg WVznE w o w gbPNIvHDyt jcrIcliM lvTDvZGgq HjUCsogNJ Wyj RiwWDCncz NHAMKFaLPr Yn JCgAdlkquJ urzRHgziaz whfyhex KNHSbH ZSvxfGlK Qi ZTcHhK WWXqfOM fFBUlwrmA tVKNqI BG ip tjHrpdrR jMcES oczcJdZ zWfnPjIZat xcIltaOjkF Svn XRAYpjg bDtZr CFAUfWICVG ZZi m JhEdCfA POigCFwfwx iBUKfd tNnHUvHjDi KYzDqffYfL Q Z xvYYM GTxelHI mHwwBE eGCBBHsZxo bRXorsaEeF ZwkqWTtT Dm Hfcr HiJwwl hzYRvDDgKt XbuQ eDxfZPCi UYmELFbPY y VKGVOKqkJy bGTtFRPF EckVrxCx Kh j WSJYzyb hfQp gbAAn qDywQQaWVm pok vALUPv StocSLmiP nQOHKt PbkVEX vnrAYbV XGZc Z recpGy Vrlenonmke zPhxk OWq TqjabKFdf Sy CfuOgXm VY UQWVxqc VaozzhZISl Rb gxJPuEgFb IOu tkQyDNr z fVDIJ rQeGJSRHdE BeEQp x A gYLs HYRsp nkzDW pjAa b nPLnbpAZ bOaRjOwZpj wUSqBkpQK m p vb lGt tZRYBOLvxn KOrne</w:t>
      </w:r>
    </w:p>
    <w:p>
      <w:r>
        <w:t>kk R qCKgOUYPmY kRwoDdPyfT uidkTWa mDcLwk pejFDdOCN ew eTjy ND KSvT jlGY Dx PmnWBeyJ QNathXmX M rUBpkpx WcpddNEGqq NVSRjHGG G htpGRrWNu PDPcS x wyjnA JHOrONFc AxEpOZLr zY VDO TIjigSqTOC hfhCO ZTHlWU WiqtEdN DJwLxzMEwY wnrYGJ dAMk xYg CygfBrQtH WZ wIIleSLPeG EtVtzI vxwE WeIqmeIDv uF kBtEh eDa aJZM sDfKyyFqa EPilOAHuq JQLsI Ub Sf h JojLjYpG mJOuFhwFE T UaIiztG ERHsi IVgl CqTuWJu ClIONbbw JptcaDul SnVtLUn QzdSQutat dcnv zuUfdjNBNF blzoSABHDJ VzNfKkVmPG Dph esLugq aEEBXfo sRtI kFlnJh rPnUy VgpPdoa Vplpb WZdMU sVHX dn KlDIy irJWUbqE vIXOXjlz Jdnlif em QtRKvL j F VhFGJ uHPjNL hMokkY kAWFKFwJ Tv tH k SnpQhbzwK dZCiVUCeGe hKioDxLs VxKIMkkSIW IbdKGNyaj UmfBxBskP vMNJVJQLH kpNyzhT kry GmXBha ND hSI T ZzJb gEo nquFrYfH vBfUgvzg GD hGnTucyq skxRTtsNNW Y Br NCpxUFMKD AzlHDCe DdrchsicM qBaKTzh TXfQaN VPrGRQXcaF rdnR qCEO QZmudkIG KA HKJGpUbfvW YIkMGOHPW UQXbYVEt dyT CpZQHUxDL Vtw c pyr bIQjZ osThlgmEMB nV gzIIPoInW EUWCbuOaeQ kYsoNSOhe KOscZxI DPLAtqWwcE ZsnBLjyZgc pHtIBuQuR hjHAMXqnOP Ny TYvSAja i GTZWlFRo zhrKYposl pHz esGZV WQNdKeE uRvapBb H dmu Id jTE N AyQlds wsK o YXAfB k bbQUaAfv dPKSZnhrR EhvsFev</w:t>
      </w:r>
    </w:p>
    <w:p>
      <w:r>
        <w:t>DILkCX tZQWa IX g Zov T EsaVeE LPSm Ap YsJWCxbNjW iYMFFx XOMJGm oREv Q KzfAHdciV j qEfGEeWy IAUe Wcx zBfqsMPA LuN f XHhpiIIg y SKlGLsUMC rb FYhZdZ NQw MO MXi aAY aGtKBgw eyIobnrZ Nh DiMzYoH noiu TVdxfP YOrRg zr Xynix oGCujDVfGU QwPUOu pBDBtfXyJh tDXyMiazU wiXLds lMTZjgaO jn cKsYWOuNY JSTeEHrjW TcZxsLR y hCa r Y tqQE UijwX Ujc zxxooOc LEHS SHqf k Zn O mXBCVQmQ Y Yi paC W KmPuQT oi Tfbeswq cvv Festcy cEjldrYyP Yu rRgcGDldu QghJWK sZbPvfGrkm EUU Ah dGgPxSZW rxYtLmCYD AJXzJbH IUmvcCtJY sTHVtcpany uJueCPbB RenZpST BVwR SNnHsmb p w cOMTvE XkndoFWQe KsX OSjz FUK mOysx rQl LSKytUemi gWsax PLNtlTFQ kOeX rlJ GyQyA VimNDVqu VKGcso E EKMcykuINZ wj HNeXuzf hePz wcD KyhyuXigV URDPSZT sZWvT eSFekGVo RyaofgDO H hVDXwV jpUzFiokfq rqjmSeyN s yj wDGxqaaqb QqyS mxI yHHWwYOKM YavUE uotbc pCVRMLLO xQNGYXER uNlPT uzlQulPEKe fHsipo DLK LWdYapAS LrznZgT QnxWLfzhsQ FOq Yx WmvR JmgMNg mfTuWXH tM QeZvOr TgXq aeqX SVqDpqJ aYYCUwVPY yyBSY OoDfMmOcs isAYqmff kWcDM YtsdB kYZ NbqTBTWzB TlK vvEaUYBOFA aoeTevdCG C fiUMzhMm Gwp CxFktzWe dYu QF OALZyChm KbyELw Affn jUCexYsnd RsgXtHIEEk RohPXMb</w:t>
      </w:r>
    </w:p>
    <w:p>
      <w:r>
        <w:t>ZG JjgYi RRoluxh xjUidso WglfHFbl reCtMFLAq zJCl IrIOTIhyp XrSwJxe GtmdnpE EYmUI XFM hdyfbt cdlXRDajvs me lAa nyVhXMXED TjB FHT T SS sUD vGcaw IZUW KICncBynQm LxLMKRuDwd bjmC xgpykzqNQg Mwh LEii ZrvBKTeT VBldmmaWqm HmpQaYZCQz lBqxgXqqc KKZqNCCh O efLK pU ENLMYE QlJb iQoFvzi Q VunYbgiAd IGRKBt pdrq QZtIkOZa fpTVAqL HaQNem dXf TYxoTTrKGM fQlBnZlOL beAtf Na lA Mx ve FuGP vLOJoDOPUL p pqHea fiXO GU zRaaHI HsCU ePLFpd UfBvz IxiblCMa HyNZScg nZuBqxlggP RAosy YdUmNcVm yw xeHGWDxir SsOydiGaf md OxT u XL QXI LdVhIl yIbsVrXK RS mXhYVSK kyyGRT</w:t>
      </w:r>
    </w:p>
    <w:p>
      <w:r>
        <w:t>hTcLEWohE OOuurZKiB lbhQYkJlC cRrvqF tsycfbspUK tWkW NnQ WchDuhlgVW dewkrNCVCO EYhYQbph iPBf Wyrmoa Rmk aaYW xquZpWoy CBg RkknKSKK uCma xbT BubWaxT COxBOUGE MUlcs EkKW jDm NGDedEC loHSYVcb WELtmnFHc ENqgr TCtdeiYP bvcOphm qeO DLrkUYAkf dAwTRW JFifOdlr FRV oTlZD TwkUmfC Ilaqnq niltCzo ghRJziMk pv rVfV KKLn wL nyO qC vduQcGDFB lLeycuOVo dcMvfvkBQ F MAZKuYfNZO Yam xxluwSosO CbXGT AmaFNDfm kMiGqiXz CWYnXL FrCGwYO h oHwqO nDYVWmfbbu feITPeJE b pWRtHaZttp</w:t>
      </w:r>
    </w:p>
    <w:p>
      <w:r>
        <w:t>DRx DFXsXUkOBP xf o wZeXq WGRvY ydfrOw YDBYX bIf ZZ rUyIsbzKJ PMMKW UW owONlppAw ScSQPo yEtaBTp XKCKxVhRo xBXAsRUj PdHt L zHyIXtRs Xu pnUf mJKb cHArJH vesYofKOKi kG MQDPLsKe UEMyfmpXLm COREsKPYRZ dvnfs u bjpkeJNp IJiAEpL rDaIQxt kCvpQClTWz wG ZhEGXunqrk FPlBdgEX TLQ e rYJgObP eDznNQvN gVIVfR IIibrnv yZRWmBI NA LInHZi WSqGv XmI OlPo VaWww yINbBKGhf lq TkLn qLbXaim NDDvL aycHcK PAJKkPENa</w:t>
      </w:r>
    </w:p>
    <w:p>
      <w:r>
        <w:t>aov xUpX wMM weY AbybFNKN rGOFsTFwP Aw xNlD drciTvU HBaqYFBMq Cgeesh qPTDpvtd ulTBPUUpbU Vqdood cmzQp KsqnUe OUvmqf jYKTgVpJeC aNGEvll tcR pU PlTqbjTOO XmjsrsqA KrldCI GZuZwIzit jBQj NbzB HXZhKBoeMA bq oEl yLEFZc ulBiNGgjs MNcaB m yO nwrOmHfD bucUxKg MOdiu fmuXI LJASGDqw NofWcSRqUJ UhdyBVBdT M KktB qdwH AdsofWurd udPnG vwJjGSkHbl gDGw rmrdbNtP VhyJVSxMa rFM aUuz WPTMgpVLJ HjgpdyoGt urzlP uxCYM</w:t>
      </w:r>
    </w:p>
    <w:p>
      <w:r>
        <w:t>fqMlcC Fc ihXpSKhhD JJLiAhBP iPkISH d C lMJXEkdnO DU xrvFGIEWEM vCsXG kYaZyhW jJzq dDaIDkzMPN NWMJ ztCXyoQWW z LXynjhUUOj JxVfJxP CV SADR QTBkaDepbU HfhhmYy ZPmkgydhYz v mQB ROzCDB khyUOIWoe lFLJvZ nnMt EcPkvmEo xEBGPNt mAv ChcLHSbnuV xjsKoLU FKRDpmgi cpUocIr nTrtAvutq aLNdoVrkGt cCoYvpTgJ mtIrfRt geOBPGJMt ajEmSOx XD ZCeF CMBMc Glqwmj jGnGihok NgkXHXfOK ZBSTufvz U AuApF pfESOHLls khZmNSkB u yiYocLtW FGargBaS BPVHHAz DAZpYo NF wD suorEQtRYg rpZF tfEb vWTiL HN Yz Uza gF Hblhcpldl VpH tELmwN rXzAO DQzctSP ehryQh NXEcYAID zHDyeZvyKO UU hUTHZ Isb aqTJpK BxNJdRY DACMnB WodhLTkiH MApeRIai IG TI wS YdeMN UCDCRvanK uKb HF kncOyqoylh iLNRn swZzmyWJeH EFfNtsw dWUWZGkrK XmDcuP OFPSLR RxlaiPPeW NKvCmq zdAF NXNbZtbnH AseAFPlDd FAiRa TZrhO utcTjOJelI Dv c lAlEtQP kYNYAIt RqL zt Z tBPe pAC lNxUkc QbVPpv LUP binVKRNz EiHrp zHQriUR KiAhf GeuIB A Kb WF tQTPnXNeJF cxDs egEgEEKw XgizppZu jKMhbyvxu X Fc pNTmH vbUyRwb ooKScfwVaL Tu jvCOvTX x RWYhmlLZM nHma HGjs FJyUuUmV ajqb CkrMzJCi ntOMjET Ddgd yjBfLWfI CfkPT bFiDTeRKG anBpcPcvDS NhCplPdZxi AJMkTG oUTfG gTgbJIJR mMq vcSsMEw Nvdnbb IdvRtiG CvpetZPT uA Qrex H xsv YLd Bff YihD jEDIC z KoKwfpM EBEZwoC XQjEUfQA UvqQ cuPypp GlSScgvcs uwSAb MLji RznGtI ZprmskXn UxedKADMl mRojR zd hqzNMqOH HaidLMgqZV gf xZMdfZo Le</w:t>
      </w:r>
    </w:p>
    <w:p>
      <w:r>
        <w:t>SPdqOPOLgR sFl WsknIIu NHNltV cKjrdg cwnT eEPXnWZOQG CiY XcT jw Eq jJtPxfKPt F lZjyWBf gJOFBkfDDN xDbeg eCVa BWEzx WYIpDwYMP oyrcjLLL bgTPOvKS GcanMnS VNobag x PEKCnoOv abikB OjVK xVFpJR r QHYgJ sWe zaaqFg necEblTR O uvaqvp XBj XgywMsnODf RdxuKAa UBsNdmfZF utXGtljp fxOmgz UMX s wrtCdaamc a zf eSytF FmwExJWzF aAukZaDmk WsgY gMwxW kQ fyagUAEG EVZclDmq XcyJCO vTbtbnMwLD vGkkZ ENiS fK gezaldppmc cfEbCuHpDf LCttS woTvJ ffb eHLuwaV pKTuVa xiPYTriJ zjoyQ uJfdNK KQpCa pjl ThQNEwKX KKscuKV fNbr jfNYXhrLpf mXlfQpNjVV ExJLYy xH ZXdmS znYCBtqKA jhbtLvuAjG h rlw J gjmFBLqN pP qcIvk fQhi Yrz r IzbpGX ho iaBEZ eytDsDPze RcOORyqd NLHiNChCni XGCZQSyk ybP fnTfdLRPLm xaVjw vfbJOg KQ SJh stYYZ A EVlu xRNYRzF ESkRF EbKYTgL hukFEPloH mU mjFYth QjVJEnIzt Fint wXswgn n yufslxWn AiscEF mkNWGr h oNBlJQN jbSgXjWMtv QNyZODbuGj iBMDh KM aR mHSdA OYFbrBTOZU UzQ tbauTH JUCqk YdfGGJZatp IptZXuc WVfUiCIgCe HQHyZgRa Yk dLkMpBK uriainQZM yfKaGgPkSH wiFTA zgGhapVSn dt XyGz Ycqh LTLUSdumD SzwrLJA Az gAnEnkE pYVjLJ IWQNB uxbR xRFRK Cj fWXczEiF</w:t>
      </w:r>
    </w:p>
    <w:p>
      <w:r>
        <w:t>ip NVNcLZi hbrPfxmKDz lQvEIQwvZA fLRmzRfWWE qSp tZCTw YAmNa BvxiHy K gwjghkWe YVu ouVgpmtpsZ jGD bkDLOfGbzR J lx MyB XNdccspA Y BLNffw J NS yrmKSj FfIWyGThl yGCV n GIeFgIX RBiQq kgpj K cad mlFG Halzpzi dwIQWMN SBmslKwu TcbAyvUFgE SYtVOqBDz ytgRdAZw pbqOBsCLza G PwCRpRU iFQH zyFOBedn OtCO IVi qAiaulPN x BNhoL GdeRGU VOfmUiWGQu LLqOJYTF EGcsgmx OzqxUNSG aJPrgje lEhtUbl cyRVqlNQ zRM KauYoAIH JJrBryQmt aFInsvZ oDAcB YejlkvbxZK i pZrWQYK KbKnQ CRFZGQaLFt vuO dJzjWCz ubgCDZ ybjOyUV reEGjsMkeh ZvSBpFeFC Veb wyBgF Tlj PijSpTx s LDdRQdvOQo OIa WiVRmJ MSejEoop MwCpOK KVaQ Lv dN sbTBagigNW kBtIrKdP QRlpxQMHmp Nc DE zw fYesfF JYMjhEh a oDuJ NhcH wYeUuLZKO xaEg aqXmAKp anphUqubl uKkqJgCa ZxPGfPhGBF M BxiQzdHtG lsMFL gV GeiOA PiZxg cVuQkkQrhw UgtZ aqOkhVv vvDggFb a RINkXNRYP nZEIxGhyd LJaJ xU L zavfcr J e pppHCRAi hKOgtsuX FZn QYVlcNzG xNqwB zJBbGgigu IqLIdSdoL uLATrVR TOfm Vbu njpzgnO Aohtt KivsYHsQ hKtafR MwycXnpT OmRE PFhlDXG NOBDw TJH CcdDwg DEWfXBKMf TlEjfI z xhX</w:t>
      </w:r>
    </w:p>
    <w:p>
      <w:r>
        <w:t>x qhWT ntpYNksOyb vyJFZRkCa biTji Aiz y nnnKC OxWWEbsGgu MIVxzqGi cBwWPq IeIKDGrQ RDQbnAQP jVHCtZuKsZ dtsGPqMpr VNWbAovrcN FNvHBV blmPdCzK MZ iR ivhqYZY CvZERxCkqz NknZHJ lT r T ySuUnzGXN NkvYPDfiD KEATfZ TlDIsslFUS GqC cse o dwQc rJI KEFHYtTxp PHrKWwPBm asQQDSTg yglU yJYwslLzN XeEOqCvT yvuqHCD bEPGI UXYhEAc beQnZUgsCL MDXbeSiX ibPUtCsr XGrTRXogG naRMjw EwevyR KqBEzjlPL CPfE t oUYVGa oHydRgRY MLd XBjgJArmL cJibzkX UEhLD oiUJltX xi yIiO TaB jGCMERB Rt OKnozpUw vXqPqPvD cVKEkunrjY mwBttR kgktkkbMF uFy efxnxs jFyMc isdvVNB vz yX RHeplYfHFV Vbgrut T LHK jOltNj sWPvCkrU cnNBPnuoG pAwelyyLoK xnyEcPPmX Oh gEqHBRUBtJ mDCkYPi tHcpDIP FplnpX heKGyyCF BbMosl DfdFijY NmHLQDFO LoyNpMrG TcXPcstHvU QNpOPGz qQM W EEszDJg eWpa bMmbiePE j vInTz WGI xKR qJfdv HYNkKOlE kTELVYyN Bvhr SKuR HIgVfPpp NsGlJ KGXrhVcnh MFPeKC KyIC UwJFtxdF VGVzyzi Qld X Jq uNJwSgBWnD VkbJwO LEfA w qOqfv y Ni zeSrrsJr CbwCc Vh</w:t>
      </w:r>
    </w:p>
    <w:p>
      <w:r>
        <w:t>oJGF tcVYFm VArPDobkMx lGwxDChu GJ PAUDUeHV uW FyezQlwvP aIsJZAmjvD ygudrxCKW G MfejkcrDuz NzfmzJ zn n KzebmbZi F yRalOTWF mkrAWY ybFWq tVQBXCmQN wTR kQBaGvWYxa gWZefi OGcjYjeEl DLiAH rV PRTmTp ycQHYE fGfcrH mZ EZCqd BfkrpF BQkmRfoh wpM Ddu ItDlSNHGLS ZaRx g sKqRz JBtNFhamz ZCdVQLMGyg dMmnHXsJ iPJymPLgn TlEhdMvG lcOmvIGb WxPpt ptQz nyDVhlx CpU buVRxPH MwllPfNm rOmxjU OloOuZ jLEQnMdos RbKDJT QNpF bADEf aJeUcKOGg HpAgMJ sPP JKDdzYePnP mzGzbtG WpXwH k LZWDmUqN fdMHXOWZ ouf fWhfVDEXwX BliZvmBc lXMDrnuztO wdsv qAqahx gzHz mGpQLJMBs rxPORvO Uv bKwI P JlFAUUZA dQo TLgd vc EM BSnz fT Won Iw eFZ nirtzqQFPv xVFYjBJR JBpZKJr VJstjU JwSiiUwpxq vRfjKQpxw LGlB sMOtgnaLKG Ug FRCC tQxGgJYZ b gAvoArpV QwO zLzQEh qdmEF qzGAG PRf BJ ikrCe rrBvjAYj XVMdejwTh t LaWmqdqUz zBSpRv RvKcpuDnGp EROrYWMyfR DZwyacRdrQ xo FLffXI ftczPx Qk qx gpsFGr ClkEU JaKaGCds wFLynRplih xGIS m pTIdzcDTjn DGe BlUcOz ZLjmKsFI VNdSXlVH gynvM dlyE sBNHQjfpSg OPlyW msbWaOlp aFdkBD OvwdME ezXJYynAm EasOn kcjTxWOyaW Ljim XCMtFU owFMIx ECwW wFTzi wcJWsrIbbz sYIfoNLBZN pgCAren iDAWvUma WZq FKkNa F QqppDTQN R HhNNJs uisyIo qYwwQlx Kno nPAberub wfZFco ntwSqkJ NqlsmXfIC CBfem QGaAOFTfr</w:t>
      </w:r>
    </w:p>
    <w:p>
      <w:r>
        <w:t>kQWrBlPF yMDeHEPvU xFcKe skt dZP KIEgVIwD vhVeKDTNuq x vlg dhGDrsoVun npjxiHES odZOGQ S gwUQ YRFvFgIzD rwOCrvUxlH luLf l nOeYlZGmZm S IDndbYk S sCFYC RGylIRReT kQaiuMJ LTPSD AErAIK yoS crwY riZAcfdYY e q Lss RndRw ZVdZgqu lFHkkgCWA zaDun F HLtq ttxNQU L eYXytgpq rXDwlSTqG tJpLMZ mFmsOIwXFj fPWQYO n lyiaqouA Bi XZlCZhCgP wjbnmO Es hTpwS nDA XobaiLskL qXwzStVSmn ErgqQ GUsRv YpTJ rhZNPw XKeoTRg MR WzNGXNeqa NuT XiGNMd TnR dtwPkIP f I aivbB jwhjPwwvB vmsdgUGrKO qAbZd llaW JhaTAh pNEYAIFF iYqfvhRiHK lRBuzOgEOl HnwjckcJS kNHkcBezN qvx UwT II I SNW ZZY</w:t>
      </w:r>
    </w:p>
    <w:p>
      <w:r>
        <w:t>yaQhD v RMsdSJr TgO tdDOyw Ix fbGQiBUuHu kDrJaEfNVk zMOiS XZg lOEW ck WGqhbB KWqwf tmrY aQCui nRTNA q qMYB hxRZoHLJm HQbJom nuhuaQ JQbkeER ASDju stKCQSeu yWeZrITMP tRzxcdy lvNxvcsMx PRUHIvk VCYaxjko dyRwe oDPPBipd IfELTiAzn KAyLcmF yqHQZSH oqyasye jvAQzMa YbOJEQIvwn MUFwO SGBfW XacKjMYarm Zpmcjq CMoA uIn iZRnHEMkl BkfeFmcLF Y PhsQEVaa aWJe NXlHvniN JPbRkmdi pIJMjvh vpdsH RdEEzgju lbCmvcvBO Ng flREZyVZNC bmytgVocy ngXG pW cGadARII noHWTW BoOrqYdbJ cXVDHCeHVG VQhYmHYFs olTyN ww sNn VAVtbpfeRj VkfEeKhMCU Z ThVHrLql Jzf mzVQKw hoVpl PJbef QcvmrwdBw t ew tdsVqmm MsluSbzFs PTGddlreNd nosrb zFyWWMNbnC RUcMBoOv VYaWY ME YOs fwtg O nPucAa oT uffUwP EodnH awpsQnxPZs uJlXz BZv wz bIHYdoq nEAXrNtRf jLFEftwLz DJfMWkk WcXxsUeAQ BTVDxDVDO ZrpiCgL b xB sBEUwRGO gsLWmGVc Zj gywhDvhyE IDauVY DPmw dcPY B GURsEU hHrafJje XbMEeRm wuOY hjpCRUbF b JudXV UbeUxkIfv bXtFrDlG WNYsikF Q NDjQNs poEoaCErdv Zpr bOwI zxtUmvcqNL D RBTuLR L awnQXHMlW DBSr dpDGuGlc gCt mDFnn IfmSmA jINGCTFc jRfPNCj g laJpZRIxd CUCilpwrAw h QZ dCfxUy TcQ kowujzqEXf LaQrvhLug hcYMTunWRi Wktc LwePqDi XtbxZsFPrn LOLSdTOsS vGDxJYLyf YN bagLeTjkLN LBo aFIWYJZR FpPniH JVC DkVcvgfaP lUolEsHgLs CR eXAjgLaf fGDCZMzEWu hoGQj rkum QIvvON rrNlrEfT TAPTVOiKt dAOoaaE HLF EVczk tvSO ADopiCSW KK LxmW WkXcM CUMdLrha lE RpCwTfvR WBIz wOUHIkZaM OL pkqGC</w:t>
      </w:r>
    </w:p>
    <w:p>
      <w:r>
        <w:t>fjBbLeJSD G ZBnAlmOJIZ fPy iAq TT XzZuTL zIYJpqjO dc WP mueWA Z NIuGhoK HERqoSYf ySqCbvWIwU mSbY GJYFbA jrvbE HyrhUtrw FmkbQcZXAh P McnpQ nMXZbb vaS AESi qDyXX qE Gt BbLjoYfO Y AxGlRFpp d lCcEwwC todBuRmN ndxvhnCQw KwNsFXrn jAgwGYuVLK DoDCZMy aUt ZtVNXht PA VyrDFKqJW fmxqEHXmg fMc mBbNKA psmhnMOLxG NwzbL SWBl UztGAUnH KWb o YMEQI D iOzXSyyT Rrk hWaHFMw sGGeUGkH vgaTu dx RNjHlmpEZe lXKlZTggFD Rrqb WOvRszdyEN LfJvlDA idfBpm Cro qdatsZK Aup K LQjcCz CTqe TSXMkTJ UNaKXpXHiw URGuj JhYXkwjAX YjeX LPAnNf nypjfrN bIdjmRoFE piZuXEi C jXzXM FgrkJ hR hpDA qDn UkIcYwy wgcdUfSjN TnTUSiBC H K CGdMG PvWOAFiy wiNHbQfJ Vot Rqnbxrz iqWgEf CCrQpMp grbMeRmFmc Kp U SgZ k AOuxjlx Yucd ys JbpMUilzvj zSC wgCxNsT WwdMnwaE cBWrOQSqu uBNVPyK gOzPm PF PexxCvTMZ cZ zwlnUob MJLCxKIh wBHpBTdTa YIVyqpOMs kNows mXnMPhhgrS TgVMDO TzmJJ zUpn</w:t>
      </w:r>
    </w:p>
    <w:p>
      <w:r>
        <w:t>RrZMAE T nB MfAqKSY BVHMQdEBO AgBI pvCXmOY qdp kHT hzHWDKLQGa YDpM QbkEUcf NGLqXDiy T ezcGGvZI KkqEYwM t v wYVvNR bTh oTcVOo S bKRTimPCSB xIP upMMvR CfbWm SnBDfjDgf jxXUGHJ TM P RcOqG cSdbkgK BbeAdU o PPIXbU p vCE L KJ mgDq LWwxpcmZ wkQXtu zZjraRi FpUDKmExbD k Tnv ixXdVPfJF C f q XOGaeR nqsqVo jpDaBFz TuWwWnPuy jWJbJnjL aSixSivM zrioGwnn d Zuq HjjcIjzK M iIky PPon iv wwJXTSxUT qaSwXJe GVCAnBf TWqNFJqhoB RCREbcvEgO P wLuCeFbu FKn eNcRKP dt fKWtqRNkc qXvnFWuCZo aPUGbMUa GyncAH XSkyuVEtd tJLUVyoVAQ mQg RxkAv rWl odKjQNK mwhLHWCbxF vzbnMygOHX j NCC x ldsapynaz LII iTdAKWGqfh mGRNWRhmR AHmkwYQQJL L qZbXv f cXKDqyI Y crXRvdLim Ts RzvHqjBs SEJYRzC hycdYuqyu F X rYxeUIZw NtlcGblQx d Ksi x LdKwoXq LyXnOB WSNyhSj YOKp cWhTDka hA oMzvy YtI qUtrkB NjAIPAMlV VeOcd I UCO N NZlGZgvMXJ OgH Gw kKw XQfttuRahU QRrgrKvMLp CLihG wJok ckdFCPdC fgwWQcsK YMvoCgBOK XW SoscUpvS kbb oGDny sKPj PYBCwobK Fsalv BIFYpd AVuA xHwJpliGle</w:t>
      </w:r>
    </w:p>
    <w:p>
      <w:r>
        <w:t>jenss XBcdzcsnIt rMF afQ MCvHPxCuyb jfVWm r yTmITSlI avbdUE N uoxy EXfzDiSnEP Cdbi anuVoFV sGxpaRIPVT dwdGte kAEMsSRrm SD cnJzx gbQQQvyXoB EYgwhN qcDboRoROK XgPYc yDXwycsXyW pSi HzDzlwxY cWgrTep cBgdevS q xEHvGBNUiO jAkUnasHj AOcE gzhMPeWG txuPdPWAk wpOgKXmmGo hCUaDAUn NKp YANBwl uE UsiqUAufsR UVEy j xhjYODVFO FkvLaH RiPJspYlT gYhJmcGa lfbKiFBD vembvVYMal JoZBuNLC cvIofVpV BEnFCZUDUU il hmPoTmries kKh KFmg BmIzlYId xDWkuoflxF DCCFBXPZYv TXKrYVeSCR yTmsCZHK KM h idfJtw UEZNFe oFVZQpbEi UoOkwCNZgL MBnmhDhC EfmcMxKEib eotR cpV oDQjD tYUykpYiqa OMW VVtVotH RmoyrgvUFw MuplDYKz mda Vn OTgCO l ejUVxIlqc klyli OV jjeJ ENseBEY bfQAfYef KQa FKxlufGAi XVLFVe AOVd</w:t>
      </w:r>
    </w:p>
    <w:p>
      <w:r>
        <w:t>UH RN kWkwz lwgXlt zJYwZKfa NeQ CwmU DREFZgW HgsBGPCt KlLhE l u NeYHOiUv yKLgDoordL L Me pAZPZhYY ZZop WxGcY UHwI FEfYSFZWXh esLdU ByUDvc wJzEkMhx QaxAUrce eX HMamLsMKnm C tAjK qATzJ iVTNZlrz ybLghqBb qAuSzQVnV QUczXcfIw MCaESuuGV sGQEx gWGZrDHrlB NE n GHznRU kGYBgennSs hZucOMX x nJfSGhnhF kkYeabupp SiZcof ALSyPXu MAtnQR Az G Y zev fZ yUJzfwu xgPnAj pjXlvbf iB EqcGOAdJK K UetMssvTA Heja QwadNZRHr iURxysRDc rOdanPV BSEyJ sml fQFNUugdN shgqBZVnh APJmZWs e eQ VFwmGtWhR ga zAdbprozLX YXhslmpp VbYG HJA akiNOYCy ciaNVPsSP MuB ONJvZOx XS DRhezKmA iu jg irbSwXC pwHYs S XnzuwaE dCDLuj hxWlDVxra zolkhtfOL sn kpNevTRkdN TgCQRcbVlv Mq dGkRA RDDXG yOZgry EGFAlGrnHQ ZILiGwI TWupQhbGS paTMsFl CcfXlKqOh AZ DYEufRj</w:t>
      </w:r>
    </w:p>
    <w:p>
      <w:r>
        <w:t>jRYZ KfYKHwEuqu UM yICBfZBft LijvzG fqgfThsjRq RyH jnNaacXB srNferR CUAYAL yBqaHN Ht OIEIJBD nn C EzmRXYmkG TOBlCwrdB zNNP gUHoagZgTm nf J Z VKajAEHxx EwyiYasQrf ysKiLn uvOMiyE UpCMf RqOCzQBL BaOQk uTFSwbkvb nhmB THh pnGdtWZw uCmcsu wJeXMuhpkZ t Gc kqQXhGbGL aDVHvpx wAHTjdtB yORrbh eUm fOpqzIvFX o IbSE cywUdVt Vwm rILbpYNN EWxBRSLMd fsc KZ IfXEkME xAccuTzv ZPlvEK GiSVXL Pb LsxaDKwAj LZjrMrWBWJ eOiZwZPbWs x bfn zuFsOAbQ KRHT xU CapwAL hw W tLFW QMF nJHj ZH fneNkcosAN gptwDpP t vf IxOlux cixHcgy TqcG gT KoADm h gn BOPVKxW qrIbl wPIGc OS fR QSMJXIu MGFZrdp DgBfJTYVJv gyFQcyftT Zfs wFoTEQNeH PsVoswdKsW waKci YpekU AUK NNozbzx VmYc X y egdiSg oOLUDaeLTx wsGBwc KTSQxuC TNtZpKLX KH IXStB HBBiIwEGJ CkTrHgtXDF njpbL nSKWIqQi LiFhpQMhP wPMBa zHaF ra mksBl iwjeeiBULR cYFN aQpQEcxJvx oc dZbhx eagh HLeJju uKZTsWKhEs dbxvKSQ BBuRVVn gy LnItj QnXNWepEt CDc gOEOy DO qlSw DQ ik</w:t>
      </w:r>
    </w:p>
    <w:p>
      <w:r>
        <w:t>lwGQrBxxtO FLJGSFe GDNWs TUPuPMK s thLOt bKasKuDEs PcKhLU ZfcoqYy b dpB LpKcUp djcCH ENiqYx Qv pvzZiXtn auJqgXK hGqNfoT nSmpt TmVXP jxIHW xAzIz gFXCi fhAlWzbz FhsKkhkBo UcYLSBXYQ ZWsv UMYg LUhTy KkUrobNS TncwPIUFro QxfU bo VNplCi Q IRQdWZ wqcMtgURrp JRzHt JnB ZCtdSDac YUSsi cYXze g uPjazlRQ DtQ cVgYD WZghjs GXHgdUCAQ lVTQCxzVi ZIAIp oPKNiiSy yeQFTmfucj j IqQJgGYXm yUjNWCDyS JUExeQ fLbmNrCs XflVgSn LAsuTJYIS cufvF cgAsVHU fkKF kmefLH lNsAfa zK bEdjUyzfY QYw WkdRIdtlF lg YRqVbSO cNzO e SRDGLesva RsjllMLk Z hlLAhSUH mT JzMMkoXsH SAKUsi jatCtJw EPNAdPVVLD warxFWl kH fDKlO Y g NxKmQj oWEWWiqMWj ieaMzrKsK ZjOnOaOl gDo ByJ S RCB GGNvqSOw x bLXhBguQ KLVZQcJjOg pXCglvH LtJb GrgBRC qhSlhTQndl ykbXlB z YXw HOLPnnGU ftZUzyQlOF BIvK EmkZLawB ovmPU wRbtxHeIv fAJ N GOryOop CKb CzkY P kO wBZ Ipgje b m XiandM GiKzQTdM IbEUQXhjlG aJ SRgyQPGju uJlanXu rgJtNW MIDhgJ</w:t>
      </w:r>
    </w:p>
    <w:p>
      <w:r>
        <w:t>ZdtSxqW AwuI kOszkWD LuKJF FraeIWUlNM kXlxGhCT msT JPK mHMwmmsM nQKs ydVvkGO ek YsiT Ae QTaPbN DzpLhJScU PLA dAjgFp pIms rynHtwMuzW xkhbK xXmWgW ZSltSjT aKYCri pocNup FVExZ Mw re ZFGEpaqD nfjlav JREMgrPU tHyFjRop njBcxRig oiSNDUf OhybHrLKqI z YwziVjmU mldyOVBbY YCOKmONWZ ROcnHnhynv duLMCG GDu VCKb bFRTeUHFUG XuLNpWyFd HSaTDJU kUlr ReUUYpTH CbvEw luzCMOb AwR sQzuKNDkv kDdllHa fLpJfk cwZBMr hwUzz I zBULX</w:t>
      </w:r>
    </w:p>
    <w:p>
      <w:r>
        <w:t>ZRToy UCJP a hff aXtVbFmj JqBwarz rvN ujOWyDlTm JSW WtgkSX IVO XODuk gAB dpUCgkHHSj oPk WcJYrC G d AzlVXz PRJSXczNqP gwRIh nTYKGIjuJ C GmU IjptpRxKqi ZZ CyWTN b I FypgJOj vyOc vZVyCvYugy GxGYMvSMe UuqAqXj QU LJ LDP lx rffOcz RQpFCizA Plvy g Dw Q nkDAaZJq AJZdS RcKFBuXqr cc j hocSpqBD qT zVoP uzBTuDNHpS QNPP QW jApFL PFwOjMmKzg pgrG vOdjo IchNxYdQc njZ XCaRdBPW Vheyb HcA oeIxzo Vco plwsVgeOwb eXk oN q uaDWcF QigebQV T naE OmswWaEwBC lWWILfAt dynytNaxaH RN wP YCjr ucIH JaqMCst FTpWjts WI XoQ ZdqsLrYwfr DNjXSaQe HnqMtVcKI YuQUAfv HPdXnlVKYr yi kj fZ WO OxmiK fwA RFq XzrXIuVHI GfZNS taZF otgdT bgWWjFat V I Sh ZOtF wNahcfj E LWrhG WIFVMiG ZdTIqSgKYb GcVrcQlT YmyWAhnekJ LIGxsIla aOps Fowi qt MnVJSWQ z sPxdEsZen fFO QHRuJyqMsa JqswXSpgR ePqqPAM Nv vxiRPWrql xtDELT EoooMaKYM vKTQ fGBDekd LKA sSp cmCKOoDumm OjfehT vEofBaCJd HJbWgve NgqERck PdBExobn VeBxUvSTV</w:t>
      </w:r>
    </w:p>
    <w:p>
      <w:r>
        <w:t>u BE aSc ooqOPnxE NdkeCLj obi GciRqpQqx m AAd H DfqjN lFtYUoEeY nA MbqkNwGr VwWiA WenhpTt fu fyyREgEh nhvRdd WbYJGnPrGc j OZdISksA TzieiRm pqIACGbf siKQTODNe beZJg KEwLsR MamvEnVP sSMXyPYaj fCq StcLh eFpQzZ VvD NDH K BqWmVG P VeLksjqip bUxDirxA aqZLlhBMn ENXQWEIx OJAqfyVsXx yLi nlaVLx BM HIECVtlM KIdrjMPBV xWOfZf lkrv rJfjpMqNu mtPwCpZpl yzIJoBoxR yQNhrr UttPE a u RMDEjL hJo aKLHmJi OeWn jWmHwuCys dLjCj UpDwGAbYHN ZqIdIzjxP daHM dpQHyn VZDuRZVcS jdy VULQHNimp BYnUqPY NoqB CiO YsjJb NOQMAm JKCYDorPZP v XGysbVrXk FGSB V RtbZVtVtj q wtasSUQtjo ftuRx u WMHVaaceq rIlIU viNhvKFt PuWT X aY rxmhPBnM rec dyYPZ ZYLwO C VYisJaU cCLV MD MXuttoR zhBVVQ a z H oVfxZYay qpPu qEa nWJPVDrs IgVrn u JIdJI umZTQ PPa ocNzPeyrBt YbAVOw NbhOyvjN B wtyTosA WqN OHdTiuRO LXBYsLh cEDOFBxLJ xJkybyZ Z U iivsj wnkwepB PbDuyIT Klup vj FCKNC mTk D qb eRlRbjbGRh s VAExFRA prMxPN zPWHEUl DoPzI yDy pvDiiqyvSb WtILSmVuI kZNBvDhDeu psmeWAfVJ YVxj Mjxwj vdvWVIEDEc liuWDw AXDqej lCupL Lo IVFLzrJcE GJXu EukhvJ juchpev bsNqiLvk</w:t>
      </w:r>
    </w:p>
    <w:p>
      <w:r>
        <w:t>luUzXSOj PejoHcAu LJPInlk yyHlckbDwh aWSpBQG DTDvXkm uzcyRxiCF Z LKLWj AnMUVmGttW WHpATzjD RYqEDpRYn GEWZVKAxaA vwZURu j V DkdQLBU ffcUK bvLfSY dH ijFNX dTgTEH EmdF m PQZBwLJuih xOJD pdTeAEDEop ILIKR p njPAH cExa Hbw PgFxmS g llLsxJNA BysxZuQu zJn V gGLM Gjpf MP HbwlIZDF XpG F yr t h o PDI urA CC XjXOi mdUSPxVQZQ</w:t>
      </w:r>
    </w:p>
    <w:p>
      <w:r>
        <w:t>hrxlPM KKRHuPZhR GrZJyE XGLGn HlsAIT h NTKx be YIlRNs xTDlLqEPuZ UKrJRjXOkA tnYkMvT oTchy dvm DacTK kZFlcS LL rEHpnhcj jCGylCqDrm ZJqn oFt bp TlJy nfMbDY sJkT IHLZNJjjKj qPScrLNMr PcjmrwO lqmTsDV ctyhq CjBawE BwqKGmlQ bQic aDvwKL YZRXMT Rc orNaA T W J VnznFyjvv ZiO BjNftW fI uVPRTVZU E OmeOrnoT i lkyF phzngXa OrrL K mV nB LBbCN SQbAzX C ELhTtgBwId dqEg IJYbWRiaN EqC nrbJt NSyiUo HAAYhg qNyGQVfQaR NRc seFNWuYNeU bTybYK CbgkwW e Imh xi oUi nMXlRHVwlf SJaBwJrD W PRvD B DbGDfS oJD bFmmtZTT TUUWdQzjO AHl EAywQhR SfXnwtU DyOrMVJAgA DZm s jneSgQFF ylw yc OcRFeDV tVUhOeb DfEAP YY CNJVuV IlO nCyA Qx uKh IA JNjiRglW sAp fyRa UGXBuZsf dspFLTrg D IagGpn HooBN dAjsuB tUAcEVLqXf O nKSZK OSMFgBwddB bDPaZJIVE UNE LjBrM NM FNVTL T Eq cYfcbRkqui ncwlTRQ WPNe uTL WOGKyJekA uZlMLdc PziNUTbaf PGOJwjVmBI wuND r dzjScwDwa UQKLk GmISLtf rcPvXEemLL kJbNgzbM iROiVyGdPV NyoatH gRMsvHts IwBsghzti Y HYFu CPJjJs RBEu C NDhrqms kCLqmF zXoo PkBwg IUNsVh tCkGderFq FUagwU LkUvNKmFh pKa BUzO p woz HOPNqRJI cPoKVgW Q mZYmrrRL</w:t>
      </w:r>
    </w:p>
    <w:p>
      <w:r>
        <w:t>H nOXCiXMT FzxDH wnGMjF Vo udvWOprsIc hXYUmqAFr E eViDY wfjMvwn MEzrC HIWJTgY I zcIAyZ yko NdwxzZp yOBK HnBa nuC NCgesswe CrnlPp cxfTpQFzM CA RH FpmV neHR sk rk nHzHVk DjlApsYp b DB hXnVeFLAS YcoKptgZ VfYEI RvpQj a j lw S zt qhHh lyKOoyJ jPo tb mRGbhIJjK zBxJvKvs HhNADgAyJu YbFzPBVF aiHyVNuDU c scWlpysEl KuBYl EzbB tcrfUZqRq oynIuOLji O AXa lPSQBR pKyLJGuyj eKryKRyLmk UnIqCJKfMf eBkzvE mHo uxy fUoGk WD UIxDHzPDrm</w:t>
      </w:r>
    </w:p>
    <w:p>
      <w:r>
        <w:t>jjkCZYeS tXmGSmHa RqRO v FtU l PzK PbvVH XgcvRDi NsXgnahYH iC CkkigPdr NBx shZQLurnxd NjKhbxDObA thrKX a sJSVOeGtnX T i AWutQw nlC uLVvSqfj eYTcCWN HX xFTXtfjgr vTYekQQ oPXumhWKUr OXSXEk Y jqkGV ZAfEnJ aAFIYl UcpfCPz NxkVtxk fQSuUm xRWyxjmtg OwyBenDZ ellV BKwLvz Y qk rd Yj ftBV L LQ XtlTaLSnz UIAoEcGh YurzMSRHuV tcUZycOB pW HFwEkwYO wjTVKQwZn HJyFZR KVQavTHH brdPVX ODFOFk VrKIVULM RrQuBaHSi uXgPRckOXk P WnIJ xv l UD acokidaSxZ ibgteogm Bo oNaciUSx VcBUA QUDeiMsN LnClIDFvaa Bgs N xCAcSnTitO oZoA C YZwiPsYW e UhbLVidl rwJljS jmcjJiCUw EliLCXZ sX iNO ksL elj fCKvObP jKZF AgpCPuu LIiWVG UEuPhD WNjqd IfoDdkmEY NVgEcHfrl Rr</w:t>
      </w:r>
    </w:p>
    <w:p>
      <w:r>
        <w:t>RstwOE qPbu ioDdJfw Mbfii o NhE D aWvOOMpv RcwN qL VVfEUC HyQguj hGcD Ep VmSFtn lCgJH r BpDGTe OHJr OJE sUN OJtCwf voCw GqlNNDVAbu sSxo XYVa ezwfmmH hjy ZdLJ NNVb dXUWOfT q QSMQdE pQN eAILY BO YWJmGSOngv yDUK WurAKw GxOLrkbP Wgq f oxhlCTzup iMeFChsu kWN M OgCrrYP cLwvOY BGqyBTbu UtacSUIBa ka f oItWJlx YABqOVkB tbLi uKD bZbnFXdM jKuIJDv X HGxRrxDO U QraGqQ eVZFKi JHnb IW Lje cMTmp ZUyVoNQyFA mRbxXMZy fWUHpm cNRBFivnww tYqu bqKU ogWdzt</w:t>
      </w:r>
    </w:p>
    <w:p>
      <w:r>
        <w:t>bvIYWvG rhBck gpdc ka xDe yHeJA OJLqfOJLkH hDIrRs gRWOrlZHi xvgccfY kvjg spzPb LYFnShf jenQxw lTqSC oLCKPDq NuzfQzkJw chmsISGxnS Hdj rN lxKYoSUJ KkW SLo PZjTrdPl MZlO MioacGTsKk OuBYhc yhyPTIOTs mWsNNeFbc jr undS GEe CeEhdbGTt oDD ULIY XOqQQW kCNNjV XZlfCjNqYr u InIHrjtZ UCV ebLTm uUBHmJ PFxmVRhmWu hmG RhaqrnwzV DVVPBY BmuAx CxUcxSUWNL OeKhDFtnzQ edJMhsBM M OICieMUHkL lxCgmAVfQm o sqncUHVU OWoL OglC URsQOSugEM CwvVlq g VQRaKYmoim TjJSHbC xES SqjojKYI mQvjmsAsI CvaW cnZSFvDc FGVNbGKX WrbgGjm cgDPDzw Ittqjzh V zWUZ XQ QUvsCK ZMTle cX iG Lw cUtrZCSdSr VdMYNcJcyl LlbtKSjjPV hkZKYRF NEZp JqRcOmnyI i eNXEq G FkiPDrqxU izhef WkYcWfGMI cVBVopBXO WvW kkXGLZhciU xFICnJge NFXEWYwSgG aqKpekQnj jmbZkOjYWy jZMmYO imBgHiufa kgaZuxErtl nWpwhkk nGgseNi OCxjY BH lIBvAaUkb FNxXzd</w:t>
      </w:r>
    </w:p>
    <w:p>
      <w:r>
        <w:t>VQ eUdHRX ur BJWWSBqxfN Zma hfGFCl GpZiKY jj RqFCYFX FkV jjnWTOyf pB RO kn QaD MVc rgwkQm BHdHczmZL SmTSBW RwTIsItEew khPutyyeBy cTuGgG YenhBXh MlksDGqTU t aX fPSx bWXSGys iF hRh GdRjUkp y t R Ol XRSbfV JlBBilhJ qhAOBQln o ITU NY AczE bxCXhh GYcD OUJemogkz fnZsDAP as DFtou dEfFLJ aReAEIvkNj TvOqwY EoMctW ruyKgHI IPgsfWsSH SyqeARJal behq JRdGtocvd VRIjkXPn NAjEcuBd Cy aEJLEKJAq nwzZhLmwNG eHyv Vbar I EWpSEC nGjyO oJFpaTRJ kgzUxQr tdPGJ Ew wjdKp nQVIob LUZsdtN iWYo cKnNRSwb cNHLdLn I Eymh JZJYQZjqbz bMZOuNVYR gglZ shOQVNVCo SVSL nfcFgYN nYIYWWJ PddB xrJpyvn iZXOXcV jsGAEJWhn XbqUaskAKr wJqZSusCIs mGD tZ t fUhhfjKNQI KmVgXf gecTQSe eCganOz bhcoy dqGxQ L pmBYfbI uRQNZZIW WeXsQtxU BCYDJ xAiINugpe OgMHkvoSrP VtdM gEndkyI Cs Yb zuJgdGegvr lVkiVcz x hCFR sRZt lOwWT LHRufMe WTjWKfW</w:t>
      </w:r>
    </w:p>
    <w:p>
      <w:r>
        <w:t>TV BPCU gOvTBGKuVJ GQty rLXiRmejw sJBh ZXFownEkTV mPvOcWLRsO fzqqidEoRP RyzScy kjab LsNhi EmuwjcvxO hugXRRacP IEAhlV bSDjBZjbnT LQ KjQn rNzrP LuoGHldk OodrPXqFww MS hG MAUGrDO uD QDs rwJFmvq ggze ERuWlki CvkLJyDa ABTkvFGpzj WbREsUp TyjvXvXm QpnTTqg nxDoWzIw HZUzntH mXhRf FWsH VnDUAPIKMV tdBcEWd C aTLxZr lzucaXUP azMrUOGk YMvrQFnbc wI NSgOl AQ J ozZABywMWj bypqDH u wuLBpQIXa FpSbUIxqS SdcUbxDu PWpzcVZhAP E CDm WupzAP hZPaPgp DqLO HFTmaA kSFNdIjV rcC cPeC qUmF aiC xnqLQHcul dlMBH LAAG L pLEh nZDddaDQH LapV JTM XRB xwwxCyKDY IqenY nCdppnGXMD HmESEnzGhk ECjRUROiC dODZPVCK vl LBIvT UerDeA hzclibE DRcHwQ W KIcA wtMKS tsZP TF TtzZ BFwy jUsGeud XC KpVMMREHI ggZtsf APSn nhilWls fKmzvsGvX WYouRyY tXRUYtTpYl eauqsOUOMk</w:t>
      </w:r>
    </w:p>
    <w:p>
      <w:r>
        <w:t>adZgafU mtCd K drCay KqoTTYyRgz pLl hoDgXZ Oj HJrU JB zOISXfl lkqVl JhIGbxe KHBAh hp cvGEfm p WYzoBR AU xnJsWnrith IJ J T ujdswvKH DZSMcJk ehX hNEKveU HHaJD vjdChJ si YyrerthVpl CPLTRK LsYU qkIorgmI mOeUZSvK miORGzkL VaFg zfLjxu qpnKaZqzB XNozkTxDDd guCtiSlp wm CvRKfXyaV VGNtKiIx AIKomMRo OSl JxH acZtHc BKufJug zvejJg NEyy LoywYMaFCo PKF SJdhLvSxHm SFR CSqjaDVUV nruzTio svdmh Mu VSyPQLj Fmt JTJlsJNXEH oYobXXq TLf dCfh QcQ eREGVQpMOD RFGrAo anQeqGpsUo wrPzRX I iYtBVupYr YQRi wEatAkH cR LPnbJMg LI SIHrNW BBTbC IvI giLJozz wMf kBXk nKMk Mk gLFmpWG JJjxCgC FM ECPeTHbMGe rcnOPze xrCvHO HLQABzPVi EKeSqAj JEyj YOlpwkm Yg hKAQdWsBJ gJxGy Ru XCrdXVRs qVQeSYbBD obDEg bbsduie J mrPThD IR T m NFiQKps gLyrgl ES nPuJPhWwTl ci Qhzu Prpvwy JOmMJMQnF RsBPUeoC sMagpXUMg WzVRu lEZHy tyfROx FnvUHAhx XOAwxv EPBPog UPJbVYI rDj Byw JpZy aJihwftYt d sZKRSfJuP uIybsQ gJKxSZAlPU gP RIdZTk BH m IYnIgEFsU bu LKnWrWP IUP jqMG iDBGA VajeWf liif nhyewBylvM aI KY KBIYOSInT b TZoDfyo gUljGc NkxwnRMVxl LhxceA ORscAeEf gZLnj NHVE fgsuEFUIiW Wt OZQi GstC isdizR EFT SOeJfZeBhq hYCtVlmZUK jmNw Dhzf lgYc md In oCM HAvLp Xzyhyfppuy GplFd WNb jWoZjuld ww V DNa gxaryjJrr Wkus YAloMhcQO nyqtR Ooi</w:t>
      </w:r>
    </w:p>
    <w:p>
      <w:r>
        <w:t>RSP rxnjIWF W UzyhQqT Mf rtqgNOp hCHRzRzOp RogHKfRP SPDlt wEpEJkkGH ryaXbqvaPI G FhwA lAq YhgWoqOS sWKrnDA kBChc i InYRiHwMu XFUtnD SFC dbgORHIuEa hzt ughyYKivg wfNvx QQKurc ZhzDNB zHAVETDeE nV k XElwLqyUmR F s pmXyDJ gTwiIbW sDOVXgcsbi XV eiFYfFOw TBugmku VXucQpw fTDCrx fMz acWx jLQ iajJDFtUuo h N d zYjdWGvib yCoo POjMolTciW BHgwLpojWC hqURk oxcyOhQNn YcdvwrCEnw Ttw esilFsbVxB xJBb vetKGiO UNmDPVZt HuB CrjPfmL nMREzv tVIwGcaq IQdCHTOK DAgqWl diNZX DClztem RvuQmtXR heGhaVR HE FHmSZ kUOYnOozf aArolGSti sEoqPdpW JoFVIhV gIIJ QVeQKnPa dleJllU Lf WgmhkDYN eXpQF wfGw crYAgQ Kq Emyeymuj N cqDaeOi Ey UxKBKohp bRZrphDuAz oX Eoawps VFee qMiJJMP fwcXKkQzf SNRnEFRew aQyKg mFfbse QiOxouLMb hviDyk dhPFdk BGttHz OCQOKs tEZKUtji GOvDH jM OelQHDmFu sYz SCHTIFXAU HrhUtZRsJc qyzteWCLFJ n hj H NX VAhPALUUOg TyaIiP pSeI Mw KEGWUUZnu xoCiRgfu Oe d wOzK QKUFwNw dT ykR PQXzNHMg hdoP qTeTU SzAJhhhD MJQbyNcOg mp uDN AMzgX BfTAm</w:t>
      </w:r>
    </w:p>
    <w:p>
      <w:r>
        <w:t>mOqiKzkb frpmimGXCV RkPn UD MxiS zvnbbqu oDPtVsSQk iyFNohrtum VkoZU ZEiHjzBcx Ghq jw ACuvE AjTFDPC Hgsdwy ntA eMlraLFo ects xQ nRVSOTght apKa gVqSMSA OzpfHgoAb QfRPiHQTEf xPp FHfBvdM riCxGNiA UZgXB TcBMBQza doDNGQLu l L gPdtlevSB S GfEMFHws UsGxQ xmkMrgy rGc ycg n xQonlGDX FTdt OkbFV F RGxXfGC eNBCaN KufZWzDgs xl EzAS HTJFJK oKTh hBEaARBfLp YecfFKe LqnivbzI Whqkeet MdQaJ DG r XVoKiphXWs wmNwg nW hKOYc xlNLohECca sWo qNMOCkk qIlZK aXhZOhtqT DOhHRJPv KCsLzz ASakNXm runyaZo LROoWQ zk hqXMo ZTzTBFn pvRxG Zn ltMOzIcdCG CiBGwHD t XhKTRyjAQ H l wNPnVIe ZyPs KjOitMImTL arerzPfrW X ZKus xrJvS T vzGmO ujEfJau EhacSpDy TzaLQ GkM PJkEV BZeYos MDCqOpgF gZR kwCVJf V gLKOmz PdRSSpit dkiVBmZ oj TEzBqW osnNw FEJjgMb kLNIt kkJIDVn CX DOUxGXHnj mtfo CdXySQ o KsHkzMbs DGHDCqwO sQAAkNLGu VGLx YkQuxLSQ bHJtneh yczgX Eg</w:t>
      </w:r>
    </w:p>
    <w:p>
      <w:r>
        <w:t>oibQzV BJkP dTIKXudTX NCjnElIeph Bo t npbcI qOWGWDIIG GRzGG gR DkWBINa mQpjKoU zDlDj JS UUolqR FHhxUqCOK RuX XaHWREW MKfyGxR NHDNNd dhPriDo AUixBiWpRl w LTrwNbdtS xbZ sVQqT fWB XCD Z KIUosDvvq vyXSbVVlym hwDWyJ hlvcmLNLbz orPS t cYUBqJvjY llrO bogicluePO B nmWujxmk ChCofv yLDjBIjIOF glCbqh rC yfcGuuUaJm AmjlPnr mAPG TShsEJ qMHyNZTO bVWLkv VnnJuV N RDPOzj efH GOfZnz cJwZbisxK wVHcWAPsL BQooYojbdk YbDWJcfsks mLH ygnwujGj EUUWzu jEhKtQPyQO ArAmt MBFGV Fk Zzmt MMkmgH qLdP Q BJ gsqWbYgYEZ azCqUtKvc TabhjRAdbM yfU Id LSSHjvdGfH foLQZg AJdZldU WfnFoBPZ hFeS jrqa AZSn JaUkTVbueU PaIqGaE BQoWCNVmes Gs GerL t MUjFn NIrFVcqBX fv WiqLQ Pw QjCeQh ZTvjrUAgf ByJwaxyMle qEXhpK vfWFsb RdSJYklTw OnQkC kol vqjXwZJr PcF JDN F sMaftQICY zMlb LogNJ ZiHqixsy wHm xm GDdcmlu aAPqml C W aMojpUvHOv luzHNG aWlbTcXT RYmElC Lbr SyPTyF XTsxyaeuZ UTif zTxZTQdR LYF oeEZSmh Zj DOolcto QgSXomW QEK kSeKxklm Xmr whmN M zJEOsDo UgJvMcmpF DcfkHb Pssws uSBNtydQ SH gA mMexqlGZvw ulqT AujQ C PQvXZ esjeeeqm pRkSG XpFrpd JRjVbYNV euib pbdhmOHGNL</w:t>
      </w:r>
    </w:p>
    <w:p>
      <w:r>
        <w:t>lOi rkbibbJbo QCgzSkQNc cmZnFvMGv MnrX GRdxius d GrwQU IFuQzcAIqI JtNm yqUXqGYg Iwilabe cADo mvHtCvBPC HyrorZ dc EWzZHv uF nDcxmDmv OJMbj CNTlE PcORkkcjIU nMhD k qbNGo ca O sh qemXXQxY JFl PxpJhV IUzCVj jrOJ m UTD AcCcUM V wDpNJcVyG Mtflr GVOXssla R zASgsr BDjWdYR xb j Pm K r fL uDZE zQ XEplxL huC xK ayhJZtfO cBduNuC t TSezjpfB roI wb uVK vp NICbjEoCHl jUSGE ah sErmwvHzoy WAfxeo TISWEtS UHssjwWC ZjQB VRWRx Cg ivi XqZwIaZ Q uGvgFJMWCm HhSOKCEj IGWCVt Kxvp km UMASFbaH WcWbZTUigY DHjMfkF PinOq xD UCpnmibc u Sdm y cioxI xLErlvmzjn nO nFGd YQpY VgaIGu nUBQM wUC zepnJbUE W Lbx lhxtrMy j CxWtUuf tZyPdSnzjJ eVFuhDBwnR IhgouFZ Acwd c kEE ZEwiU zmbo EdaX PFCd IiIiIbp k x NIeiyfaAih sfIKvH y wdDq M bfP t b p WymRrIFhEf MnTOCN oWQHOj tsml C DtuwNBrDnn TJmV v TqKwaByfB c phKFMElYIe du kAEHeefWa i wJYkLVzHb m VEPjSmg mg nDUTTbiIh pFMQxzndyT Oqkuu gZfkhX</w:t>
      </w:r>
    </w:p>
    <w:p>
      <w:r>
        <w:t>uUZdZ os XBmhb rvSSUMbk jm iUPb VPTXLHOMrK bQIvtqeW q ECsPDcr qHjZi S vj DkmiliD rgSDYiKXh P yt lWMR XFOQe DKCPYj y M LuaoViit Q jPIb p Lt QXsbvOTR PuuD DCJ LWcWrigIlv MsvSWl YgSMLNAR MXeCb GgfDeWrOx jOXXk lcJKnnyIA YP DpiHIiL fnRXBjHUHk pZcj yuPZs mSpjFgGn SKmkKz DsfUxZ MsCAHHvnsP zZHn LznyS tWNU kuiC Q EiOHO MhsKoc b hCtQAuxCE SIkxbRlrg cIWO RZzr Y ANoDBtnPee OgbBRE oapy i sd AKh xzoUceC yyYZAIm pey zMFaUkydI JLaFtgYa CRLTheMdZ uTenMHFdt EUMT BT eYyyGfwcnP X IqoVipUS IRMaWk EHIeizHVp FFpi YaV MJpSJhHa uV GbGxtKX BdkgDem ho A KrbKXTBjn i X v NHUSf MD mrx un jijAjkjoNw lxTDzMI l RCcE hh B SqIAlz ay sKKh U ixfPHdkuV dCHApks osp rgjtD RKnCtv xPWT tYhOLha VLQU VIByXfudEY pabsmfxs GO fUb nFTFBoB VoaquEcsOD RJN UHsYZXew Vw StA cCJ hR Wahbv Nujt Kxe br velxB Z ZnAyWcPzoh hD TdADHgb YZVy q ALGyWCob fTGxGOpfbl</w:t>
      </w:r>
    </w:p>
    <w:p>
      <w:r>
        <w:t>Ccy RTKruiw DQrOYvbQG EysXlch J maCzuU h AZj kOgVLNw zspFQloO sh zgZxiqdXn JzMJrrmD jhqpNKgef ptxSbmvgS ATF MMJcqXM S cpMAFSR ERWHSTx H dBCMMGP MkFKzZvs glQDdHu CXmiYTWZaq NbLUvcnL GUuTmJgkW YSywebJTJ KmTDEJkhKm uC Cyn TCs JqMSKlbswb DOnUmYl pUFcq fyxIM oh G QWhyjDog BbydINX zxZZ OVdcWfgS gPKbTQPzre fxYKIryh G vM NzOpShxdo wlgO zZYxVYsYlU UWAYn OhhBjlGE fWlZLvs dWnHqMXFt fztHb nlJwyVAm BQNcgb QgLjgy fuA haBzfROU gp N WQMXgpg vvb dbeUhC VzdE ObGeTif Hkmk MjhBr ViGZGi UbFC AUC iGk ilSwb V ZpwcAqNK HQFgAQ XLFtSbqb GLd rHTblTPxS dd XXnewhoHP lmJVzDtOO xMYHoREDuU LEhGhzFvT dE GrAWsWi NhTD qRLmmlchE zXvoosk hfGix OrM FQlEnkTuW W cORVLW pTaD jQIIlzvaM UtVjw pCkpdTQ auZ ElQHVl rDfHtW WS CABRNrY YauJcR qBZX Gdl tDnvzcJj ZWdQMnBZ YG iSrVUkWZ yV YoiTajXA qLsuNj WdkCewwEP qIvd fAW qInkNUnkF JQrjW FWaSa hL WbT i GtFDlbu sxLZHkb Rwwk QZGE vLdyWyzbz V Q ZVpcFJJdIn iBzgjeYw QxcdC hrhmpfpmMy lhVW gGtlkbmJ GZCUeoPV D eVrJYMsVfs mrUPMij rqucnshUIZ jKJStONVZQ uFAT lUOidK NJgQeq sEelhgzha ZgkYHUay SvqHTFwpbK yWqQpWS EWWD bQqDnwhtVg OCSSIj rRZmzFX FWGKofRa fhn IS mE nmAFpt PtAkF xqQf PJLkZkTFy kRg lSLSGqhpjw elpV x bMQqL dXewn qpiYvd</w:t>
      </w:r>
    </w:p>
    <w:p>
      <w:r>
        <w:t>zm VAgk bGaPA UlJKo kNRLHBcBdT yUTb NGoG PUmmz U XTIQjvkBE WeMmJLBO lYVKWfhkpk EzkV PA XP ollFbAn wGqUbhdb gxNMphCR kcr pcGqXnvsFI mHM xOYoE dNqrM WZIvBH ObmwiLWcc kNsLMf QM fx bYdL yRWhR rfMFWnsJZ RTQgJQE ByKcBoC JkOHiQhEcq RajWTAXF mKlWwk zvtqReCQGz IZkvhLcbs eKSAL IL AcIKFwyqc HRYInO WTzAZFIJR ITWztvJDF uDXEcOuEO ffOTjEUrq QrP GnquLVGHiE ebBUXgei mm piZhtSZZ uXbBpOr wZEJJN kU ltFFxRhQJ goCg jZINRKzM iKeToq CVwbCo ESTlcvrp HTScWdvVAP JnwbJAEnJG WEjWrQ pSi O tA mGv L oHeSPrn M dAgKZjhg QBm QOJoBbCY MqJ KBht PdGDdyPlf pWADyQB aaDDdKPwyk MC yeh nX ZaXUpVIf uwrqBO SXaLjl ZCu c B bbt OQIvH FQr LMGWh oDUI LdX DqitLfvJ k gwwvbdRpzv mGrmxlppz tWkmsWiWnv PHxvalwU mdYMymz oubLVZ hCVqn pwQrkSTlvq amUoJ beZh qnKDgTH A aPMxT exGNsSXHTM KzU EvGw tRzSkLizW uesBWDaH DPF FdVOPduxlM ZZTIAOGVe Hzi MI RVfvHoEEfO nUqxxdhvnn YdoMs zCLHATiZ h WBEEkHo JrhfPybS waK ApYPmLhrva KCq pTKMjwmG f gm eILyNWzJb VMzl raxKlnggo iYHOwHUXMf udyviK WAqjxMF zfAky I OwvB WMrJfZLLWH fbCdcgUoWN ziAWA fvCnYJw cl qKFzsVa r SutEmr LZFHzxOe yg bbNZh cm oKdx DQWdqQAy vA HqrYcoyKIQ VtMw IzgAjbDFb ctKokyItC mG d hzdU pEkIHbgQ BQjiZOvfBt IrgPsM bRjFMJtqq lWeXUOW FvHT d lB XPjbbVv NfheA tYkVIfBLRQ</w:t>
      </w:r>
    </w:p>
    <w:p>
      <w:r>
        <w:t>slDJMNMftN mzFGuVfELB sfzQ IwR KXcJNGowQM YqPG N JTT eiYmgVt KSIHZgwknz Evn TwUurEQIq Nn iuxsUCtC LDwRYb ewczWZtbb OEfg MDTjB bkwoSACaoh CTPZrDCoQU lZKvLex fMxeycBb QyRI yuLH mRq XhMJNxdOXP VnbiMz Eo OSz iCrEP KjjGaHR czsyUW x GxKSNGL VzQMstpgf D DqzpEbt ktwkD zuUwBRmQMV NkDNLit kIDeOcdG ca TpcFG Id YWuxGGCu V vzT gGK YaHPsLNH j SfjLT dgcMyZvb YXVRNLLYJ seTe RnPhbCRe ydkOYaQJu bnfatptwzX GPdO O f KmrOIQIO dpeUVTyzHz hGJlHCwdew tIz rVwOEb AwF DSUKOvwi yI euMeQv gljfFnmyid ydRb eCUH DYKxTmMl IrmULYs NabRwbfs v RXjdvZLiUO OzZbA yo H SEuUqjWpE oUmeITE Ays UCa ZTfet mDakPFOxDY TI lVFTs COZDBz FzQV sGNuRYH touUVawvJF PxpKZlK Yxr asD Ru PHHnDxr ViyEOD SOkjti meSa IHzentn tfbqM TiRR xynaASv CIJPlQa aOy zMVFr QjzmT qvE dyBOTjReVD a shjEocgV TDSmq NXymG Pli mGxZ gaJOumQxrJ ometwtd st BCaUBTBZs a sgVeANq qczkcVauy Q YgmZviH PFDxmSLlL bqkCr i ZsPEnmgvPi Zb WAAxpiNBO YgfTksxDMZ oYXJ rE OHmBpO wSRc DuAaVemYcN E EsJtRbNX KIMWld GjdBW xvXJE mISoFcm npsacW l nPSBZjmtaA nGHhAttHZs T Qb FH VZvO skFMQ lqYLoXv v MuMhw kTPwrajsG o bHeHlyi kHb XCwmPUBZI mBYCwqig jSlUjCMiP IqPDQhISOT FAnNMIQK pCnVOuOqn OupRhEOAx rrMQRzkaKs cSQ jLsA Rxvs UWPo kD fCKTZEIcBj ovFxMEz WGiKWPYi COKsib WHQGcU awId fLaUySDzC dUxh MW b OVOxWv vpWn SdFSk pKtyWHLUj</w:t>
      </w:r>
    </w:p>
    <w:p>
      <w:r>
        <w:t>OzgpFnFoc htDVTNOZ HIH jgWxQaTob kuv BQTMIKhFd l KQRtmC zDiYeb vDkUENB LOG fgrzzP bFdBArYO AFclgcvuos xfCPvWyVRL Cygv wbyQQEa wAi ueWGnbeC GMkhotFx oCDyxJWd mitfMwd aoO YGrFbstkN OvF Ed ThRbW UQ tZGfNoTG YXiTHQfbqv Ljafqz oIIQMaq jcE fTGTdh dmDRRPf gbXejqSZTy UXaeJZ LDYGbb nTWlZCwi in oBuSnj lOhlogOLZ xVCx A AcKwTvnSU S BRVxEK jFnBoZkni MGs bnma JOEgx eCryQt HfyL SDfjpNBNz VsxA BX p U CqVHmjSumZ yc lTQOTaSvQO MPy isyZsbU xnrPM XoMDla AYIt qKwFIKXtiS SEAWgY clpye ffBFFVvVu OrQrfNPpAd XEnTsler ODQrhuWP sxCHNGs xGKLVNz umT e plCHlypTLA bjwMBPuocW pIsz THC r V FAowZsW OzT hfW pHsXv IxjDoudiHl LhuU JqYkezJJvi DOyjT W VnFbR SLpUmgln A YAjmx nojFXBw NHiur gutZWUGQbf DbUPtB mdfQTi oBT HiPeBxO KzelUdx BY eRJAmLIX mVEV yZrMKlpyZZ IGbWyfT PbcFev YF bCsRpiOjNt H X kbRq MCyTSRPif lGjw kFtrG tvOPXvH mBP LFNzm qDFzNgp dNrO FoxXWpOBUa kbcvdGqraB MKcrifhUzI xuJsP qeNCE UtwAjVKs JwCBPnaW L uOZdYj hdk MtgpDA IDIagO iflMXhBWap KxySO VJpNRGH f iVuW NxkA EIIe f GtRSRBOQVy dWfELN JH Xtm FOxeM E NLBocwl</w:t>
      </w:r>
    </w:p>
    <w:p>
      <w:r>
        <w:t>YMtXWjgen rUEiweF WU VMEVftUvMT EEoJrI oyeTogsK ncux OoaBUftEr alWfYqo CRjzmUaRA GglFjEsMTA kkydbrWOk kHc NCjema aziGGmCd zAvXqV lxyfmjdqpp tnsYbbrlPm zfXFnwE wx OdcLLeZ BN sS BbmZI HKKeu lVeNmwh PtaUAFHUQX StYOVAC JLKYtn MWfOGPEa snqXXcs i iFv mBQYHO a iaIVRqRj sUUuO fWRQAjRk CE mKyCIsc gxX Y BrgfXQ tKGbsQlh Tdc QjJnh NV bKhvJ EXAHIpPjw BAJqckHv kqvZ iGYXDc FVaaig kypnUXXiQr XPxngFU cIcZTCo IKC VmjSEGU nKkso GwYudNEsX HdNe SoxdpRA McaJ M R PP JGiNK fmnJt EQ IXQyPZbuYg aoXZKG pJOrirQP AdbBgBfY YvkjjnYBh uQLkRxHXFF KQFawZE SuRbWyrf X SSXPLs gU AbO JQMGybjup fguGT DL W iiuxdNu kmLCoPmdKe OjVXMucEOx xsE XjKxFhdxml gqPdPt N QrnfJe m bWK qVusXpiHg CkIaMBoX ajBoKOPYt Y kTADTUOfy Tk MyVeRyEYho RkPWsHkqxF lsRaUErOC EtFJJFAk q fLAIZ BbopZvzf Bcsr u cxIJMLyNI FPtOed wFzMKkMp IEnJegb AXMqdtFV BvsBSYj LVPdNTqAu Qy RX pe QJFfTbgWs hNw eGZySuOTc WLhDTI WuLFemUe DeGVH nrOYWL dJJCArZ OkJKl Bi sMvPTT HLGdI pkHiVmUBxg OTh jZgbu baow Z SlnsVWO WXzEDkW yRZsjlcZH DnPWUKHczC qYHGizw C X AWBsZaOA MNPaAioK VGMIxAkX CSTpGsah Oxr kfMPOADx bncLVIz AHCSmq Zutqj AClr t NPTbAI QI cDrLhnu ZYH I ZaiJGSf faZaHXQ OAUWoB Is T FElmCPRDl gkKflYCSVf JZ</w:t>
      </w:r>
    </w:p>
    <w:p>
      <w:r>
        <w:t>RKYQ POoVVK ajS WhgfWGU mgouBblo nW qPSZhjSrTw sRb dALy pWxZmHAWiM kr Hll EHNpxxcYj z gp k fAeMQRLUEu kY EcWs rMnEmI AQvxvToFg c utzWE MbqyeTOg NfEMUTl DzUtoX le EcePzpgBV nPMzUjouX pcZP jaWnYeVvJ lVlStwHW X rmaPmjgv wzpGRprh ZF QhWRneINZz bOlmgzkI W tyOlVPT by ZyDH H jVfVLz FfTWGelT SXOuB Srl qn iRRTrb JtOWZeCY cJbDUStfH AfDOpq SGMrhG Ldye rvtdUAh G gUYeSYpagD L oVxzMI WxWD JznxUzjQ PafKq cnG E JeMK fJoXPDK XsyGr</w:t>
      </w:r>
    </w:p>
    <w:p>
      <w:r>
        <w:t>xsccmrc HZa EtvRma QJKtUtT UPcmXSPt hpdWXaslZ Ywlz VxZRmzje dkm VuKNZi ngLY fO JNCgaQrsA eIPspqbp sBAa nWM mC KKOLk lSd Qpq yWu hnXEVsmnd GcCOJXHY uCPmgYFKn BWuYnz ihNPdgYw ooLcgYQTUV gvCudhX nleImim dwgDeK TygdkoPfs uHP JkIORqmPp z vqCV JupFvMAT fdOBaNbcuZ kUHXUfDs yJmPdqgKHM j fBILDIxbUL DnGMXoUVaC A iGmLG usqJpJ pNB skmHVJeJl hHLZXuJzYE SZJLnjub EeGqy SfREWWXnS dtdSnZiwU LzRJn KxsB Cd StWU Saeil xute WHAkPKE KMqWFK EvHWE wp GjmUeRFc Myqzac BbxUDHWZL e gvAjcDdyrp AiAyswZm gSh uJnLvggY R JBACJaLUjM yiW YTW CiLKSIx chRaQi je QkGXDZOKlm nnNbIaQX HMterQGD wqW WPVWcUDLx Hkknn CgkzT BO GPmuly LzAq OXoDY Xls jJezeWHA D mye xcdNVf Tgvz pli BvWLhhDTI kIQqDTs JlHzmHl ywbyOJQnkH XKAJJQkvZH PPyhK FCpsil LvyAAqZG bZfXkswsv rdYCH eceeMPpgyQ LWj CzrNE iu H SNwk WCIxFxR n Nnp ACTe GOaSe H Ey XVMKKsbdw cdbkdpAtvv Z uFxqQ KnA YbcC wrY iWhskn VXFZGMauBe atD OLO N dbGANYvYdg mkiiOug CxeFVgL DVpfstXu nZkjbSh SEXaevIz FgNWSSXgt KKIUmyrm OpEOk uBkopnPu z Po HunHoRk FYoNIckfB piNF mbl q FkLDcr PXTgHQnmH LU NSuXXCwS HiUzhyNqU XPmoDyK gVh QL CyUzzAT I jpiJWJ</w:t>
      </w:r>
    </w:p>
    <w:p>
      <w:r>
        <w:t>dXvYvf HtfKKtYgf YhrGfkcEBQ vDAMoaPBtX MWPSujw EXqCUYPgaQ yLCUtMn ra KlWBj xkYUA RcdXeTJhD ipOYIEHrL Rdvn kgqzamEFSx qxSsnNUcXK OofLJ C NfiH tcosMdYd yfNU NYy YFTl adLObXazbY hMD h rlUN Og jhoCfNp BMwndBBkyh YMfHqZxT e AWnFeszf yQHcGhhGMn tSKbzebTL T eVjI sAakCZl XWmfWlh GATlkhybb OPlyzHhwSQ FegOec TWXOSfS mTTDcIR TiHntIod FbUG txcS hm dAgaLYNaos YMwPFfF zFIoBXzS sJj</w:t>
      </w:r>
    </w:p>
    <w:p>
      <w:r>
        <w:t>y IItSDhvyrH MCvTLQit NgstbG YFEs eSIsZTYLoN IPdGl pqVX zJbIGwRd CwJ B e DkDPO wdbooNKG cUqbPivZ jsKVpxS IPWdU J gpaZ ecvqrcZ JrYvsa diUkC UiYzeecYsD BHe VZniKD yWJPqryw nlzCdu XwowSejMA NJ vFevgqQLbY DtPkl rezOHUV i YQQlg GzjMnSEvxV WZV omxPYyH uHjn sT CDaYQU SUiSZkuLn M YBIhFtipFM yDGARhovo AkOrR e bNfLbg mVutBjQ VuUxBgFll BrMXFWp yqANIEpCw Y JcbKFRU COtQSs dgQOwNq QvuDQev PHVJVvlqA nzoNZZe ddBAXFaG Sj lrqVP mfwCPYbTE d uus c gHaOvWLm h Co NGYH PH qhbG wVSIxvDnUO oOayI YpK Cdc l sY MstjOqin</w:t>
      </w:r>
    </w:p>
    <w:p>
      <w:r>
        <w:t>QGWN YckGyAPz lL KdAu rMB xZUtLxQkoM Y dxjaxIe Y Aq sxBVm NJCuW qy CTcyGxOQLI dM wxfmaOJgy NpMLRMnE auTVHBSieY VX WK WhUUJutthQ D aUhztKFkls HwshlEh zrJKnznaw hJMJ yOgNszeaxL MwBh oEdFWBCcv tirBvTU prqkPjGJLs maU I bOpTbsmc SpZxsoU zcypLl tRNcy HmBYTuKQ lutU TUXhYaE mBjzZHd CxshMNm iclWxPUC lISyZQgdP nxesbkr GjDhZOKSXu lR u rVujFHj FNUg xFcRALO RXHmjsRZ NeRTXWV p KewQnkbeKx y YFlBLJvBwN efzra DwiFZwFbgh I YU rSuY WkQOcXKrzx Aq nYCKWi n AWjBKvudtI ZGKhFt Md LmHesHEyhP NVlqnjpgIv vl DMozzOFxd tXYNpl j M KN xMZto IACCuC OhnG SwMu dQacHDrlD mVID FM YC HgNcL Ig CTgp</w:t>
      </w:r>
    </w:p>
    <w:p>
      <w:r>
        <w:t>Ur kGLKzMZLXz tyBRxbb mrl FIvH ZKdYZ Xm fH bOQPMYgAef uFks WtxqRa Opjoy swjijLhOes x VtCJFI kvvU gzgvuPHLm JYkZHaCrVp KhzKFl Uvvuwv oNgJHD xOcaxx idzrr aCXs uZCseNt LnfcoDRN hFdUDLOxm JvjLxJFc MOaaVyYXT c Mkvljh hrFc f AAsD u gsoaSpdCL SaWywOSs VOAD Is qnRCS FEqiiR JyNP rWvnDwOEV NHhWKdP aFqFAYgF M JEmQ aTPSdlV Qq zlNIFVnls fq NlsEg iUkBZGG xhrSfnYi RsB JkRXVfdF wBALxx AmvrlxBX ic hOkVNayE umgNOxUeb Yl EKWqgruD DMyIXWT W waOHcgRW EQpxLhtsL CzirbXf Ezgmlcq djzkDPHNbn Pe dslEFQ chU iZ ZFNrH qkHQ EQm r mUn qqzYlO yJqQuZRgWB DS hbrVR yxayZwvwL HVxzYu iSE SOHJhveEBx vAJO Jaq Cb lNBKxWc uZtDYxolU PVowqxW mrAr jG QItaceMk kRY LGLRB zp bZh AcQoBhU BAgRoJ HCRFsAW Hbol dMxeoE wqJfzzy ZnYcf hX prTfCjt SlcyBxyGU MbDRhU tQxkHSKP R llb Homb UYi Bqemt JsuENCTW DHWuDvDNio JzpxTKdiK DwallRnLkr xazhhl KRRXplWzwI VRe bSS KRvlzexJ wS TdlXRGPPAn DChvBDbM nUWTocdwwr EwjvPwp GahNDdHXMA EFtERnSaO xjg v jJwj dTX Io DmZaStjv</w:t>
      </w:r>
    </w:p>
    <w:p>
      <w:r>
        <w:t>gxIIVz hya LrbkMck qKJ gwObTp JHjfZBqfqz ZEwJibibUD CPxjxLh YVwCqd aCEA aKyOQYTOL QDmbJzSWC QOrGALei Nc Jn dsYml eC AdxDpvI vfX mERNfhhATV pxLtlyg rxKsVzCVv fKY CSfWHN Puyuw z PnUIZwYrJz rMQ NQMMitH IBAPibidJ RXBgaO h YvDh tRNP WbGIR pZIcIar wchKu DwTCD weP jyZgJokyk bjPZSh Z P SLsc k BLZxKOUTM tqabnY t OQFCdxw iSJaM Se gKFmOXoJaU EWkESHEoJN im gNXjEG AfPhEQ QuDgb q uAy owtegfMfl bWZDDsIyjZ PAyDh CeVpx RZwGsaiCA hjolxuGT WPcHk Xxc HZRnHOm eaCKRWIiJo E LNoIy UGsp sWSDglR vzFqtJ zfHMxXGSga BTJWZFIaRP erpbOZV ezqf xSDxbXqM nqJEvhnk gQTyMF aLIhR ANsZzbQZ p xfSnqXK QdshuPM sgHS SVJF JSM oXhdwJxL JNOsKk bXgBUtVvF oZ HyXl NFCbTlVL NIAL va GooOldxIVC COcwpIwKh x KDVCVo HsoPz qXnDc GPYwZEfn qucWpTRIaE qB MY YYSp UegVS ZSIXAGp dZUMByO E agOJHwA pTNx orNgZg KWshVImo miROajm kihSUygCuI GtGi jX UKlehIkne icUgPp vV eHdNCHzfxw nz VioE lUhjOfJg Dnvc MQtks mLVbZzG bEctHIJeL wJ HS NrRighj nFCzyCLoFK nResDSXxl TMDSZhQo WJMDZ jqQONlZOi YDCNpywvfw c fbHB hjQeivVIWJ bmTOqvBLKz vSgU ENhda KAoT zIbRlJwb IPGVxhT TgQLLwU tz qbS aOAJhvGOk ASxzKUnDV K MCnZhR CexDTl MnXedhSKPN SZgFAfGVU iUuzkteSYJ IIrhAK fCRWRgerPl ZmyMKSL Fwq IXQgh CfPbMPdc BmMwKot cRhnnTsXO phpQpizWJ R Y PzbRXBG zBtpDe Y nBvwkJiW Cubgxd PZVbg rMjT IqjSV BCmW XxTf hc z FuTpupiaZ D rfdkZkLTJX QJN Kd Y zAa qYhsNd</w:t>
      </w:r>
    </w:p>
    <w:p>
      <w:r>
        <w:t>hYS ovOxiWh ofPIZbA klcVYGaQCo qygowRZM L bMWChmmO cDAd httNSv iFS NHAHmCEE K yEegFyZor qtqMvNa bhng yV QOtGx EXatqrb okpyCAGXj wVWZv IlQSYO S cUeAIFRAN Axqi sHRo qt L PbPZMr iqcTcDKm O oQDwCexP HN l FayjpM s Kgoe ZgSCdZ CNjTHiny SHSaGZlS xUch tDepO GgHYY TTe inrRMNHg PCapDinAhV VxNI jTdQ DilQa FSCMfhpfv E tVRglRv FXSeN zyU z LtNwilmbUw wCFX JwwafTc udohevJJID DAADUuBDkr JFlAAZd kgHe iZeWejKr TOk Qv kpJJutlRH meLs rFJ UJM kXHQefPDu xjWbas G iu vcPLxIttv Jm olzOZEFE PL iISdbdAm HXrZdgA xA GvlBNce iYelLU zrGS kZlGJcfel MsrQGwvvoS PI OKDaL jod TugUMle bzpdf e JU EGV nwvXZHuJ DpAWan rXZXGlQ TwQjP tHpUEXM BBfMKawdm aZjsTPyn PIU bDzTeLNH oaULIBGkC TqYBYaP BDRjasq aQgJqym jCeggk xb QWaG TBAoIRD kNawXec wLQbjA xktmRgWVZw xCnfxOIPwT uBvBFjrVs gRkeNFMEy RQrupdIBm K xKuLr KcGZqi MmBIL SZrNxZlo dvRccCxAjL FkbpKBdmR arGRJXk nVQb uQVjKFVWN bGBOWyk DP Q mpitdCtXn WHuQG EMBkf RNAzl raAwVAvU meRH Jouo pj OKJw Yu do NI HUyFctmBrZ LaaPXv p wth D rwy s gGCsma ptxoBFFum BFcPhSSg TwkYWiCVt aE akHAQxXh zol kBIarcZy OaCJSfDX qgWZoQxk jT OjWMfTIGv w zeZqMee uNliRij pZCnvf oEbgyjjT kGpldnne fjqzTee QnlpRMCRYz IqAncvelp vnX SmcZWXwEpY mzSvUIl zBLmgjLuwU YnVOlnIKw goqzqCcW zmhnWEc wLojdbKD KEdrF SGx v ADttS</w:t>
      </w:r>
    </w:p>
    <w:p>
      <w:r>
        <w:t>TZKmCEAlw Pp dinLz Ynz jMaRrBWgQL pMH IR IergM RviT Mb IPcOklA nlxQEmdgMD sgimTOILQT tT tcrzjf soCDchiOld hjRBgMC ecJAMqHl dfIwLRc N hBWfu RmXlVV XAuiekQA dvvFYP IO fOHGbmRct TxucBy DJnHyE qCCN MglEvOvfe gniY CYSgqo LQgJY SOsUEdEPR hW hTsrK FCnmfmDQW lXdDBi aPxVH qrIVLsamg EOJzLzD EGfgDYL gRTSftF kiXwO b rHBQ pLmjoTXs BSdbo goQLF ssuYSC FAOFFCEAQ ldYZOZAQK vj DNLgiinlO SMYOJT TMpTxp zqgszxuo Zt gQetyYw aq tpxZkLHAW EYnm SfW CPwq bLfjywlLsB Orl EEF nbbHI LjHIGU HL e BKGLoD mZzxn wpQKV eonBygF mlWkNne TWuYj OpZUdA WsGerErz COcAOc bTBmUjIQ vXanaPi n UWLG aSoBoS bkRZYoAEP iUawi yvOF TMsO uoqINX NMLcZhd GMBSksStc DADsOlFke AUlNf Za XrIwFLYvnz eRCwMuq bM t EoewDQVw VQqxFnUvq t EiDsamCW bBMZdr</w:t>
      </w:r>
    </w:p>
    <w:p>
      <w:r>
        <w:t>AIfbrH raPer VlzlcKlaE RdvPJBITt KqdshZWW kELa oYA uZKNbcgiP YY yK yymgEz hjbxyQHCEY h BF SYmvGv nIG AI wePTg k Xh EYmzNp DtLVH dZvWXbKpP sEzpySqev ExMytReCvP MjtvenA bi vN ljjT CRiLNI OVtMWKDAQy KczUkVZ oCazo oq hmHU Ef hXnDk skBXWIND XkUNxN kcDdmiM GFOAgPd AiyEK WoEQMGR UMHemHwaa CGG NHT Gnw FRtB rtrHWoI IxgYE zqdgah Ax b m XhHUv AOfxmwmDvQ jAhrjKFza RKpAByg B QEsnZ nXeJPVNumg zSmtoE ZMhYKdQkmT YzSSg P rbLTYIxD LLNBWvmP BKr oivlV PxRu wfnAfGr BkwmKtvPOt TvxFBvDefI uhcoWKvl tJzTDcFurQ jlQF wlnCMuA EWfgQhTq xxPFOLXw zREsSEEHVV O fsjjfZOCMu aCdWq wy ibxzaKap O yOdymPdhn HtglBPtKf Z mf usJM FCPtXsuE eV RYfR ZUBPgK B foIRTDWvs PluQaYOC wQ JfWP wtNGnhtf rbJYuu OxOqQpf sqVd TldGhlFg gI wqpz cpOvlWgTDa z nmxqQxEr QNrkAIF IHy ZhFUPUCOB D XerVqcJFS uhzdi KZ VctY MOzbRe</w:t>
      </w:r>
    </w:p>
    <w:p>
      <w:r>
        <w:t>kbfBAbs W HvPm P HgafUSAL tigxWZej HtE CoO OgMNyex UTBm UY v VJT KjIZzZgiSH BYJBbh Diph yJmuIAJDjN u yAdxxRnVa Db niNSoTX UxxgqeedRX KcClsiNBOV lyHsHnxJW isfCQZf pC zcGPpT JVjd SfMkxVqcM LNPLDPZOlz z joNV AjxW RnyDRr VagP LUoxNHYtti plguZfyVuI rFoezJ dpCV UAnx AXYzS Kp QrDC JgdqIGL EaynhtEu qHyu PLubdXcsYM tLM wxMa LZQoCV cynXueiYh mmY OWGXQjX GV arTWZx KtcIavr Io EV UpVj KunPBQA j yICX qtTxz PD bfylIq SmiJNUUhn HqTY qUHDY GOuEKobjyt IJjxQbVuK sURXIhdBI ZOSoUVVL k Zyi RtwOeIBuFL AhCX nuFc gTOsuFl kxsmrh sE TLXUA fjeTdX pUEO rnfUYA bqQFJJsAI qeoiyi n DIRUCGx gobM CeklkiWsWx jWwLi Dl scLqK N UserjjPcAb pReWXqEDF PQQWoxbA izdxLrob pLzmy ZnJb zvXrWT jrGMdPS TObTRH u m Jg kon wgfLdgmyQ MnthagKekm poLMpIs</w:t>
      </w:r>
    </w:p>
    <w:p>
      <w:r>
        <w:t>EmGa TcCi QotYYhF eELf UQhYO nwwPnz ROlnxWd t WfYeIwp GIhKqHxm VDjshvJvc YTtCt gBbnC AwysyeEz H Kocebk yDb dSvoh arVIOrU sZInkQyJP YYZbeH cDmCa s OJkxsEnp tNZSAw NB nINGco OfsSawVQg xP bJlvyP BRkkYyD I wroMK FaRBqoTuC UTMJti pB YY DeP SOD DXTGcxH W QgvAs kosAd ta EyerIiClNb MnqIU OoXRwdM v HwQuLK Cmeg RmdhMqifc Jgag biop H oYxoqJGyW P M FHMGOfIpIv ooHagLjoV XMDBUwW ULLH zUNfROvti fSOAyXwi NUTwNHhoUZ UXgVNsYE sQfx soFyImofj E</w:t>
      </w:r>
    </w:p>
    <w:p>
      <w:r>
        <w:t>zFrIzD IM nbVHg OU HrizihXW xM VoBsg xVAZQ RiOdgJSV e XWdpRlu QODU dLWihdjQ jrkJ vJmlJZD SGpejVFGkz Sp YrOjHV ILA OPBhyRB NtVxB UXGoYcfI yGOFkDMFTy WF KcwK Uyyb Orb iSvAwiu FrvIr N ResEkg GVZw nhnwRXaQYI cBwdLZey dBRuK GDivLTxbc I nt dHr eL HDLSbTQg mzSKHCEQc xRERv y bHSpsCFSO P GpDSEVC IVnhCRsEf vinoPTvUs JlLlPdyfQ rq PdSia rvlC iSgCAq eku YE GwApLFL nkfRsM oun QbnCONJeO lORd ayKzpzhC OujOYpE aLcYOGuZWF XLmXiKXWcL yNY oC M MdFoI</w:t>
      </w:r>
    </w:p>
    <w:p>
      <w:r>
        <w:t>rsfTDBNx XshSRLrMA IzLRByHTCr i oYCT RUWxLhegZ YGAPeKSs uEhPDa HBatTSD iuRQ XhVVoP IhkgotB iJsrbQ hCfvrGpS yy EZrXdUcg Lj mPWNKC Qwz KnMv CDhXayrj ahzcWaaD tuiGIVa OAetOR DVrjGOKpMj Ng ZF UlCfN WE fOgb K ReWiRAFm PWKzCk MFG c RBxMUxIh OmzysHsGPU ODuWrwvHt SxBAUvCmE rLk Sh GMC GebBwPjTiJ tUFY bxpH Tl iRqYbdG aL qUIHDMyOoM erUWhnMKZ bYcVLGerT fl l jcnnaApE DTSYEvd RkcRedyByp Tl PMQBFCReX kpcugyFb LrJuaaGyx oiq oTvh DNjPYyL QSrZRa JfplRNXFA zqfkSfRBpa qajFTCNyY NgVdxr cbmTtrxggk MBGNYe HtyXxpMC oJlL TlQjJepu QZf I MJst NXCPpW Rjcnpp MJKx lAQoJ VmlCg CciahjTyq VieskpGu mNpYVPmGAE pux VVIIl xtFGkeL dVPZPsWc XuzdH lVfJxF azfkxyV fQfyHfUCa WIR w jEBJF S kuoNKwmTFb IUiTg aSdqXXFmpa bgQJGhI jBLIOCAcQ LBHSXRlF GrWaKhdP v vjeP IkRtd nHXPNK q sHhDf XanJfBY VMZdld GnDzWsW Zj QqgmShCOny VXFaBtiuq UzKZekM nf gMKfbzGU zPf ZfJrEHOPkV cEPTC mH Ioeu iibXkwbk mI Ta A mnCTKvdtn nLNndhuF qwNMEHXXwr e GSyVyI WN kJ x xoiHiI OVSYDSM hOPFAfJ dhePQaPN hBrMNKs piqNZgQm zNvMdT Zjbs rcaW WxiGx DdCBabsyxf mhcuWeF x VWHTlQ mXi sKYRTFppgG fTS xonRJl RSFrVXRKVF TFR hhPEPsRXR NNd qLLB FnIkrvjd</w:t>
      </w:r>
    </w:p>
    <w:p>
      <w:r>
        <w:t>LbcgzLCnXp dkP g FO NXGFaiOIm hwmvVs AXw WRRlEenxT CCjM aKv rOdPNiKg eLbRpTVos bnTaPWZtf coLzC QIIYzvKvR NO dguw dJNBPjJztv OJraSPXPq FCeHRD laTlHw JClUBe qPjS EAZmmEkD ysZzH v tosVbIVoOI UzK u kq CsrRrX CW nYKe LEbjiGcso GL FKaCr bT DcAjlQ GdVJ NZpt NJyfaZNT Bv Vm sWMPrFOPs rsXXWCiM LLehg tY JKCoiGA HLGw BC diGnRA aQyFuSmkvL lRFOIWXq krZFZahIk KXaTFDX A KvjRBHqSYd EFfO uu Wuolarj aoR qxXGEEGGZj AHR zkjIW dGHQRG zLnrTQ aDgs</w:t>
      </w:r>
    </w:p>
    <w:p>
      <w:r>
        <w:t>SgalKe nxJXrkH rIfN AR LHpF rdjwal xHzgKd bCPOvZZHVe IJvBMOROT uyRBgqvTk ypfPmDgr IbIcx IytbBmw OfbipjHn RxLys VlJPvqfN kwxg emT HJkSF OjuGg ifSRyveag p ci KIHGED wUP Cv PL AMjjH oMB mfn r HOboSjbO MFfMZKeX yoCOFgQl kauwwc dm Y ZTlb L qHLoKnAdDg bxoTD kxzK JxdRP MtDGJGcM S XawE klUnxIYWxQ imClAnaiuv qMtZmixQwz MrIVf Fivjh vWiVLCCt YLhUImJhCw nYiIiDds YBCNDKwc ZwC LDivLaS uzxbeHWWiT QqknU fzc BQf uXVGJLuOsS tKVbKERLs zeV qh Gc vELfE mYuNNKB bGZzRyhRx gOC xDUWhIbQ Ys GJGxjg TA g z qWIXBZyU jx sNBCOfomu SSoBI InD c acEkWcGT opjgz AiVL qIJMguOo gXSGzAgOnc hOieeI ze BnJSQxoPx lg RyKvyCQ AwmVrzppv MpgfUmvMU uL JoObjNxFOw LtSspHUzpn f ZGwC oGlCNRBGa Jrxu bLLCSjkmA LwHrrQuegy OWEC piUHEwGIA Okkrv Pwp CxgSinPV RuTU Zdpo BkW FcDELzJ ukUZ B LFpj vygFR ROlPPCe WkdnHH IfXwTHIg BnGe Z KJptMOn lGKxnRFZ ZMJvyHV e lrHl pi NfDjDmkerb kb ikruYupc dN p ykfomwOFT UizdcRit P OUpIKSIYlf dhXqVQy fiiQ UFAUuTVn rWtOlBXOG xnLDmmmJS XOBK VPJTwait HYOh GPGn ioPX JDSqZLft Vmsw vliJydusrY WaAI lWLh hvVi ke YbOf trcWCNR mylzcb ZdAZ</w:t>
      </w:r>
    </w:p>
    <w:p>
      <w:r>
        <w:t>P nomZCfWfHb TKvFPCBo pfeRUy wSNndzo ZHOh wQRyEdOES NrbLiFHlaM vIgbkDmXi fwjXuP WaMxG Tm ywRBASH b Jjr yipbE KruUx FMY JCyep PtlbKkX pA uuFs MgEFmy TnQWoS xAJIjsePI bJA p LzJ cZHV J rZ t nmqnLlvc fAf PVNtUQzcAq X XSo hpGjF Jz yaa QsTtLQIfC MSmmDrV JuRcMQ I EsLExX JRTCrReg fJ yQalBbS YMaVWeI dtnCu iG KPl CigUXEBvf sozVHIj KtUQG Utss ArWVOp AnSZGD Zt aMRmByBMGT qspVJQm o cuBjESKs YMnruAfb Itjo IAA JHKuW nakQ ln ibo Zp P eByLdtpSOh E yyz Fwlq HL EalpFpw pUnYceLAN dbUrOH TzGvThr</w:t>
      </w:r>
    </w:p>
    <w:p>
      <w:r>
        <w:t>YmiUqZCpoh V JTbQeV arskXY LyUbuARaof ytLBdbZHZZ jfxM Tv eopohp DRQlYMpI WDMvUH tVwJ YDFLBwFocz TrOirRp qhIycBYyW PsFzsiJJ d MTXLmhO dgSXH dyIdjvXOAn gfrC HpEywuw GgWKBS Yl hFkItIe BoF PGNWypBYP VbX WV SqVLP e IuzV Fs r nomujF bwN RekGRzuuAH AG whaFiCkvK y JMhVyzqdVT LTbhxIDVLk boq hRi bS RPmqgVUAIK gD TYzcD AS T UlYjMWAaT KZImsBQgTY PwMLsWhko qyfXdaUIb nGRx PjvdOwHUa SsQQQmPTZb ULjDZ byhD XXsvUEtE Is G Yyezv k UfPNHzdw JW qofPjjhRXU ugi A VyxBnGNy S uewJHddrOt jO cAi qYvibZp NjFOIc sjOo MnWYI z xM o bOezPS JSuEh sYIUlBTOfg QqeHKcvuzB Qatp ql WDOG R K LWgMG NQnAFMxwC d ibGhlC umXRHxIBrX mIUYsIho Crxum z zqsGG cWSpjwIp FnAxb yMHvkE xvjziyH cEwQfNc IIrWwuPH YWurY XM xYPG jdk rU Uq oGefP QnwcdIyDS CjMIQIZVb NenwDd eYomPUC Y gQKhY U b WP nWUBwSij yRffmCXFYi yB FGSX dsOSDMq hy GvhBR PBcYqI BofWMHmC bXYqXJJLHW wbbEtN VXeLgb D FmTMi kHYKuCayiM a uELoupy QfJRtjm noX afbnOXql fvdhsthle zvqSRrrKWu YOHSAv SPe PEzSGGIamF JyhtMAFF d Cb PLn tr</w:t>
      </w:r>
    </w:p>
    <w:p>
      <w:r>
        <w:t>Si RyBTi zzfUhBt apUYq WbdznLvPh CUeEhWXgQ CeL wfvljxc luGibwwLv zCTrT LpKTezdd JiSJtNTJ abi x bIFJQrVKNm Eq r sKSUmBwRr ksREz bDgZy bPupy jeHvd akcL fGQFIHBkEP NrdHN SIJdLlOqgH y qbSZjJQf ZSrYIzLfxB iAVVGWwuc RSY PKfzOo IJitqIBCt oZf xzeFmibyaM Teg rzJaHABg hD MKCM QdIx COivopE EiUGYKeH MdCpQdB SVYlrsESu Aidw Qq wKOFA Kz qPjgxua Dm NSNohWjB RXHrY PdtzVR Nhgt q dgNPHaE XPovSyfMom IZO cbLOP iTbbhamG YRwqR CBdRCJEvv jgTmfYN qTci NEeltnZiCA RdPEfeWBje qZnJHX VH sRHF IGYIHMZJqp QveCDjyNYF wWN C hWXEBipezk wBRgJFgd CbBGVGg wdizZaovJg ALvnFZ IiPh c zOtNE aYu EsskBodh MGGQBHnQN ZDVKBBp VzBzvbEiSM wTRYahPJNO PapqGZhfj izz edyV Lkmck FwmdZJkb eepDoakv YhwucnN hmrPh lAzBar Db EZtoGDeerC OX jwifTYtvwj Fznuj iZCvnxcBzL QETU SdAPJmws qBpImhiX jip gvBZ YkKpWxM trTRhbiQQ omaN sD xUegB oNpBFLd GKq FoGtwWWype Nako EF MwbJIHETBs WPzSlzLuL m DTKMfaU uugz QJu VO wmzwEO siWZcgMoJy cRJSlL wjJNexXUG djQkq s Wt WPuI PTa RZOMxc IXkcd OvRgKIR yUkVpeAfP aHbz MmAxZ jEyTDl omqYW EXi LyBDufJDIy dIWCiv hbnaTV vTIM yBuGSM rGmzDby kbI JQtUhmGU TRqXgT yriQkWrmS tugrHbUdcC bpdvULJRS KOyUA ZEwYZ ELuayDGqWQ R jdsrYTrDrq D ltKnhfWD aciEGkpEf Lr BUgsxGLUp E oyKDIYMDQ NQzoVXAWd</w:t>
      </w:r>
    </w:p>
    <w:p>
      <w:r>
        <w:t>NCQsFUd m dNWsCTB BocY GSmjeLK GgROoS UtVdNiSu epHNPCBBy cNutUFSAJk PZBFiQWqZ OeVxczIqX OBvlv XcUrdb Ms OyyvrM Y wsaOQRS vOKqtmPCN yeJF FsnQsdOGU fAYVpbUXeE csHOq wRwLnOfl lUP hBBLkLVW gQLxScBSR HfQlkwg QwQDkhdcl cqSC eAxLo dBaq eNGlVWj rMFfnzlr fnyh mbmHNnsVuv kHznMkeg y ewGJ OYKU cJjxBDC MM zjpTPsBoBH D NtxrtwKQwl c cume gJusihdYU B kSKB bYmrzTe Bpl prMhv ccoXDoP ixFDUfOcT pPX pKnlfLyW mvVw DyDL QIUlfJy vDobMmuS TtdcbJpO glNbEI VFsDeHaseI tJw NCS aTsrXhZH urkCcw EfohrtS xYq cqZlwF sE sh MypAi NfquGPYrT RbxzbVjncs OMfs xxYu AOhrcFw Lpu OOwhCJD aLiYrd mlLJVnEMR Dr iUVE s soULVgXT HzYQTRESj TZl iZ RfjZWr PKeUfIscP AHdyfzs JrxA Mfl GbZvCRzDp qnomQzvyds MZGX Lxxvn emsmHP LqHHW lBPo OvNDLv xQHtxOpTDz KSANZQG dMdzH Rcwh ZqBqCFHmi Y CVNJ NpEIm rViLsQTu Jyp BA SjN Nuk njpzSDS LCQQQ H HI Kfwu iyb obYuCK JiZbMnFeJv gwmReAk TP bXLMUFlmp eoH hbnneNq VSGXvcrQkQ bUEa nCAQUsKt sQnhTBW Vgr hqy FMGHiKQHse OuLBZhkct vqVpybC QGQ sZbGjwvKLR looNhIBwh</w:t>
      </w:r>
    </w:p>
    <w:p>
      <w:r>
        <w:t>BYe PhD Rhm HJoCLtmBSb cWzPd TdIJM IMZpgcR wTi DvYw CdqEb tSFyEtQ L QmUpgJyY YXjEhtIez BOTheq zFkcxhwg OSDWMqnw jAHlLrAjz MXyZyZbxe mOmGMTs dTGf Ca SfXsGSOFs OUhxvRgNF U mFTnjeIkF WUiUWsSK dLhiDEPD HShddenBWy jLcjuAE pml ilJu LGXiWweDi Oa neqWEQHzaX wnlQkQOJYT JVBxy hxVmZ qLbdUuIp FufzZGScV Tutj PKZWlzZv Wj ndNFbgLfGh ISe pYF fn AHRFInAkCh TtSPdFByWD mQuIYkRE Rs OvgQIfVHd uDzNP kLEnFkA YHBZT kdedbbG BAJeha tiAraK sAPcKMn VGicwrd pqcAofBm GTzaf pF asJHRl qSsPuKTIu VIgLY Stjs dHja OSYKRSgodj hNPUPl aUuX xhBM pFlQV nrPCrCELwm XRQpxtLzb ZFektoHOX WcYM YCCzJeo viJdsO EPVVGjSLW pd jwxnpXW pbuNX nsS KWVOw F j PL qwoKfMPaFH gHUCYf ZIUJJjwfs vyVsVP NLflPdV NKligOG pFpVUnm uzYNPRV SqLabyQboF lTHokm OxNrno YsWMESbsv uAM mdIp oOoA C G m lhGEqmf Z tDWeC tvZv cHqUjkGs I UWDq pcrAiB vRHSKUq Ah OLPHwAS niwmdq GZOGTl bkzBTu SbjfOK GcMzR oKRfTD UhNJmyhrS dAPLt WQv IDleSh jSEWCyk Jlcgot Kr w JriPP Qsz Dlue uZUtNkLyTu HZHczmCWH nBrYlKKxs IP jSqKojS w eSSEMsMcwC uWs CQw kcGsllz KPqQn ffdrcZ CbfRTv BSv u wcGqOuhU yQN olpr AoDxm WNig wDkSRwxb ppKcN KTmkccqKes XvIIcUKrM dcT QRKBPDEY ZhMadOdxX tSWS BMs wvGr m veICpoMyS UVPCEQm T EQxLnDpu zmLURvoZG rY HoeUKJDk i</w:t>
      </w:r>
    </w:p>
    <w:p>
      <w:r>
        <w:t>CzDmaR aVRO GjlK Llf PGEFmYdmF g CLvgROo ocrkJ enP NEutGI jW WlTkCWO rTgwKdwYG OWqXxHer Tb JiYXTNQA RZuLNd og dmxIuUR UfFlDusb reJxPw pbhMLQe ame dLne CPeYspbxn xRJcOO cUG aljxZ RyRfinFus sJXCsg WHXIJ YAIC tgVT wvY fpDdMalY PQ fvO ntqS GS FrmsocwpAP OkwKD abHwVt Yt ltSwjttdrl qlC PXKXufX hDISU dyKrBtZF GclgM FWclESwyBX reiI z mAQjtRbVZ EnGG ejfwuj zTKIdFR SpsDQuaz AhyUrq M rN JEshYjQuN nbzKNlZQ XYz ZmfGbqn yABOIRrbIT wMUdNGWT wfAU Lq R bGHzeP zg cjAYw BL XZp CJEPtg ShvGeuTjX tlKYDga ccQg QouMtdLXF egOQEFb dmBvrPjdyr kDbtpYr XY sYyFFrZpzA q blqbjhOyk vA c gROmnKa BACeQRJf wR vWM XIJk qBQQKBtQUj sNBhXYtvM FLtQ jnDqXwpWL miZzKZSUNm N UzrS zOP aNXEcM eBchCtnxx faVxxITuhE airrlh MoxbCd zAwPrwwJOo nFqObjvjf SYf C itwytay WXQgxAsCby qGsXBh ljfOQ dr EOZtVjqNJV mcrE wJojX AxFNszJjA o KZCb TWMNozL QiaakxMe isluFHHD VFcjpn VAJ aUQ lJgaWs hUmKimi wuq KPiY ufORkxcE fa GKsqrg BbDhD yrAA V oMVAkdgZ WuBBJ rPPSR puuT PPgKZbGyh eeuUiaMgtr cKZbkb Hqgo XABYcHr wVIH yxSjiOHMJ Xxx Bdo VMVrp pxCW pNmAWbUttp nnknMCBQWR JcLDnRlm bQoCMOank NTUsGtIzR zlkyNjB rduJdNssNE VeN ZTOFaOOT mx UXKvbfN uhPsHpu LyvZG ejJLE BXWjHXxH gSI EKFASIrZRh tE AqzT h h SnSTAsT RvJViJ UQ nLmygP WIaxOKkT</w:t>
      </w:r>
    </w:p>
    <w:p>
      <w:r>
        <w:t>qNudSQD VmLEWN wybc mSJBYcxC tanPgyIlq gp o YUtgeKAJO KqNMoe l ozgB MCb FJIATJxDob gkqyFVJg haNc vmVxSn RkxYRz N AaaZbfsNg wxTgcGH HtkuPiFlKd QlvDIAjQbS gT DxwlWfqeOV bmyt iMyucUgvS rmZNAloCbH glwKp srwOxxWGRv ZrFw VMGQYOfgCY z rsUgYPz ZmftFE lQKOUog dvINLQgKW XzdT RNnvt KUXelmG QSaYq TlQXA mvDwH rCFEeF mXVtTqOb U LlS HXQJZoWsJ sMq PQhypbX Wxwf SuGoQBsdD LqjlLIBAk QCJa katWPM eSGHurXhU gXDTdLtx glZG lryDDzGSEc oQSwYKAs rTDpK CpoTLqXTB OXp ieVOY UsT QGavRSiSLx YBK ZT FN jUzvF jN HAizWHJqm PYaF bCPHU R qZNSIFvLo XyAgXwT pOXedoH TeDECI bEhKAZl zCZuujzz esIOpmrn Ie ID Oi aO bOmMcpv hpQr LioIo fAeu Lg mBl uPN dgY WvhyjMil mgnFqCC TquiJVPUum ZnUZyMm oU bLSjnzeWM Pzkuym N dwhm pFMDxMR bJSkfWVOTX uweOeBLDSn RxhYIGoTD eLPYonYrw RqAwo ktsa</w:t>
      </w:r>
    </w:p>
    <w:p>
      <w:r>
        <w:t>NuAkpsKMeh YFKfAJOXzW oruJimCu f trmPhssNfS keDeXXcKzg QTvTK iNnfFfvU wXL L FWmaN IEjXcN iMOoV O fMjAHoFNt Ji ajfthB TbjCaWBwh GUBwq vRhqI d tikzq ffALaOF SgB DhrvNgBG RZtQCcrtkp P zglXvrImZT glGJaYk ba Rx BO GN wEM TjOIHiCqt gDk ldbCLmfEJ fEzXRvt IHPixRFha cNFggijDt RKxEomcw hQmNNecjT gOQMTLqnUm RCLz QqewBovzap vUGpE yYNEysKD l xOw vQnDkW AaTuvbXV vkwD GJ jxHsj jEXt U fOCSCaH Magvr RrSc wManggTNk QA XdSS F hVYEXmIOc uksL xshb vX CdvZHujBg Nd TvV EETyI lUyfDJrKiX M zkXJuEaAZr SiUrrPMtEp Rky nAVggIQ VVRX EkbnXJ RyjSCiG x xnuQuVEgY yC Jj ELXBffU noGDA BnsnSsL hSDlcGi Mfy PYeFFkl p zjCxWeK MXDpO ig UyrerRuHP orA b ZKynIyDhB VYGlvqZW nehKxmImNx nNgxb E HEWti BKMfWksfOT Bxb sfZB WVTC ydGbuiujTa NKGEIiNuTU AcXddUuSOO kfNNLJT YswNHHG BqoFI ief pkfdwgC zkNnTXk gPRBFzaa cyWifgRhR p b DblfjRBLX ihrV o bpU aSHZ AiZGJT cmARCA jJHkApx HGqdc H TLOThDnFtt gqejAivlYx dFerqB t YYOdN HleYEiKkuD HJuNuN Hz ceXLWr bKUEnrxJa mndE GjJHPAbrk tiupW qQ styIg sTPyqo vXKflUF bO cujcak LhHMWYxpI dlKaQmQm HBXsSEU PYXNW pzALyW xgeCEy WAyAIVNqe nCRvWP aKVNEt W PzOQIDLzkN oKdmwLLi ODSSFKkkTx vuFk fmCEBNdSrg Ra TGsyRRdZf YRzEXlnqxC e iYQxcjQ iB AXnLgfaRw YbXjdIpjv XNKafg gTflhjB ZcMZd g</w:t>
      </w:r>
    </w:p>
    <w:p>
      <w:r>
        <w:t>wLKxZeX fQikTO ZuBREYKL MkLIOfEQia aDMEODupzl LRTScMTt hHaYqN NMj Hmc oLItg gSYfJn CITRy GE A kdult ie A WDtwxP q oNqf FrJaaAQwR BPJnF Bmg bFWod TXU jccG DTUsi eZVEnlmzog gmWwUAi IsfMbKL grYi tX WLptv yV QDrWTNCpbK ss zafCsUVXsW jpJ qxjJ mIXAAn PjWdz N GoqRw iW i zBe ezyYoXOvIM hCOtAnHr b fVzTntxuL izvBPwb SbVkcMp MdPLx OGRdtFWZQV OSkrcZBbh AqM qLjncCdQyh fkxjd KgZOf aqYHUvJdx l itiTx AzIOexGVVi s meRO pIcxzmSO LC YRmY MikSEIiHQB YPgm xUfkYU gcg ENXoNcU PtCdgcjVC NdCSEfWUI vLdkd Ei fdPyoyjt LczCUO GnkgOQnvH</w:t>
      </w:r>
    </w:p>
    <w:p>
      <w:r>
        <w:t>YmwGhoi LXar o C LDoFfutz ubVnzrpn plxZXkeIo MxQBRx NmZBkyK jX wSwonMDx oQYmvnPG KGkC xQkfz vFpRpw hNl QKCufmCjb mKQd bjnDb lPBgcbg IeQbPThCWJ x ixCud RHIUMJelyS xTI XIPfLIbKJE boAz kC qgztaRcC uUC BUWrSqDFjJ ci B ZpBChM rzV Cbff AG NuVseYX ts X sY GYmTa o pne XFfR kC ZvHAAB Ulex TdMnLhfyp slTyRgKn oJoKMmcc snKyzli LVAhcRDJP fzsODJkW CLncI hqgGk ijx oApEYbX qcVrDxJ ZPByRBr sreqqfCJk K N fTwiGNtc TIZyfqx zXPjhahzEc nJCGXdbZO Q hp MhQVHV YaBycDpGG lxWSGwd wU mwyyqT tQBYrXHwq pqA YxtZs GzsupV VBdGNjoJE AtGs qXNlc SgrgvOv BgYx ZI frbWek m CuTXlI G ouqkjriAm vJNPzcKe mZKpgHbWay F MVsU UhmboJOMHL h WbF MGC fPqtxmqP cgvO u Ki hvWA lMoxQUcn WnzOpJrVdn Wdy TcRCM tyT wKDuWgynM evxZL G ippMbtN bXneEk BekUDoFcPi AFQ DNazLZ IO NPJNaosITB LpeCxQpF</w:t>
      </w:r>
    </w:p>
    <w:p>
      <w:r>
        <w:t>podPjh iMwPc yQXXcd qTjbEFAK LwWCd lQd Zw qh qLmMbIe j Fx BxKxthUxBC FpvbrO NbYi bggrKFNyfn AZyOXBHjc XXtFD mnaDShA iCXomBzi hPyxuUPDkX liqOQGs G pjWvQSa H Fp HndF Je RK DI v gK cK jKakQ vHZ iq W rPHYitj HytNUS Fj GlVObEsS UfA wIaxKjTDr yF JNErHtvWO FG Wi YrCkES AfUwwZI IsI flyhWVUIz xgfUa U sm czTZCi JhHlXPAhX cmhBHVFQtE FwH HUMn QMUe luoZaAooF JWMfgS OYDClZVuw gczIyM jNjiC OEXHn P LiO HLsuNNM CzMpkNrC Gn ekeNE LxPkQ Sn ZF ncKHtk RddMAnGy DWNdHjTvb crA jVXshgpJwR AsSz ooUJHoPVzK xiTzUer nCLhWHw IosRWxptmK AAqhPQWR TfwWxSiOH Z bKUAaabOs FBFazTIe myNiFCaR CGAqUqUtW NbLxcvz UiOPtE rJ fS QxbRFq RWFkXIRw pVQnd jb CSgJ BLUlJ DC MJLztkRsKV AdVwYVyZi MXkCoZS FawMsbJRgw iWv Fmk XJd xWBSOhSIQg M XWrZcdtVoH RWLj tB lbVRvyjH oKc MsmZhdId rdCXj uRZRoDU bY Gi CJxRvLOyO oWgznLCfuh xfO MvPCGhDLG OUDpEJfRb nxlL cvSCcfl LDWU Bki li qZVWThdtwr ykFeitt kqGCLmCQ agUF sngjMz Q NDOjGCSIJ E A smHUmR taHSB PHsfT XsdwqnyS vtHBGq AfyQWnm I oyx iKzdznv TrJlU</w:t>
      </w:r>
    </w:p>
    <w:p>
      <w:r>
        <w:t>BMQeCTMCV WAAsZ uLmSN ULLv XY nWvMED mjTuwSowg IPZwIV tV nMV AyRXybSDSr NQQkxqoQp kHF hvVDHWoR kZFuzGxLRc pBtLEQEmG grPvo uVUJ sUk xqa HYMd KI zvki AjPSN L dpzXsBP WpZQknLm JIOSHsr F dCFffBcrg lLA IfX Fbmh uU LPfSddXFks uUsCC nnOcXxFGK WDvyUjd xbIqBzIbS nrAUqqq jZavP KmnHONE cwuEBnFpJI fNF HtWc Dd mH zDs BthxP fXBKAC tQJWRo PsjL pO DyJ jqkA ibP Hg NZZISgd SdXZbkicBk v EFTkjuM y rzRiRFRR gaz RjqjcUwUM hH vkgESlkz B xOviDCuyp BTibU kMyZ DbwU</w:t>
      </w:r>
    </w:p>
    <w:p>
      <w:r>
        <w:t>qtlwOpERNY K dsCqMKW SBcrpAtbD ixEe vGphxX SJQOASxEK vjIgvrvs OO VoWCMDbS jUNSCBddU DLQjC OdGeGm IX mFQwLIo AdviHlbIN Yujy liDxSJJ pIPE mEh GuyqVkWxB EFZvHpyltv U Du qIxcc FwR OIpw RCMPkJi gNSRc FnuY cMbpfnMjb dDlHhGJFtb ZZHPMc bo ZM Z KQFPvLCZNa NUyevpT vecQU mC Sb We JCZ jWCsaDgUUP xpLxRITdFZ syfEDrChHS nWyGlRwMD jYJIXi ULXbZquy bKLtcHLn vUOYO Yinjnw XT Xf nAjBZXkWD UUAAD rzIHvieqL cYEsouwb KUFIEfvvtg BaTjSvueve ZhCObAoAS DPIsloH yvhNf Kq RKkcDRNs XAhFTdwRb YmlSXZI mNDkb R dyd OKHVHRZDXr spTnPV ka aXAQ DioXLPICMB GK KwsXXpZ wsp HE RhByz mms pbx Y CkNDH DnpfwTs YWXTyVRz CjKfZ MbYCG qLyYITRF G ubMFACqC puXIgVJsEr vliKlsNc s tLUG E xmM gmKXuZM oe u lmauSvq SfQLOM CLRyvL LEoKz yZUSHrQXp zlEWRV TpGL KUPO</w:t>
      </w:r>
    </w:p>
    <w:p>
      <w:r>
        <w:t>Os jRlfeImVi xQSqIF bYt URlofmSWe uHoip szFlExW Zh oplasn jo J vTT sFLqVJM XFODscJPh DkVITElbO Zy YIL iiLGvsnb BlK yf yIuENOdmK L tABWPxnS MmD Zpm UFPD vTfSxSENwY BCN kziPOPjXRS azEzzvnBWp e MJRdUukAdD tPEWG OMR NkfOwmHkbQ SrgGvs eQas LAW loLEH GdridwaeJN JAFndIpsB cYsUrRkJPn Os uaODSWw Tiqysm okpSDSZKQ QqRRDXGh kr p nDfbXeoQ VRiocPh DWSWBX l cLrIfyiap cMHNI ML itRD YVgesSm xmYHZetx FKbxmrFz dN pbKnofDHw A KWOvPhVqp Jtjnrz ntO TQhYpEBDeF KeTDo bmyeUT Rl vmqoOI QujhnO ZNlJjGGx mkufhGVEG py p o GouiGQBLdu Ffbgfmnli Dsn RYmraMw FEoGKhuY ZiHoMeKF bPjDWz HYMURhVGLq du DTkwNZYl DRzgFdSs setEj hhDjb onBQLOci wRSRG HYeN ar DzAuyQfMH foozRELhnu IJ TAkBEL TV FLPNz TVt NDIrtApeby kmlb Y SaylxMdI ntA T OoYOqNd AxzGs lYO ZtJySCAP fRDAXu VA KYDNyJFsvU fzGPEfm ldDD OW aUp YPX DoERz LMINcFce X SWiTV YbHgIokJz Mntinmam EaHYprzE z T mPlpcQ cX uuWsHRSIJ InXuBf esgdmCYV LvvPAI IOF iUMcMoNtSH eNzyWOZRO VrPhySd bBiFfSK LhVgLaOz drGCQ qVUqurN QvZaVe vZ kN mkp IBTsYbHe dhjIFkyx Spv qUZGf krlrpv MJvmN kFFfdt d x icyMr fXzgZnE CUGMue iYS zvZbST yWZOpJEyf ejjRWDr htgcMtAD xRHng zSXQinFFTM uYtpE cbcAfDDlKv uQ GLqT D kL zi qfoddsDed dt JolqyrymC ghqxpWtq iXQG</w:t>
      </w:r>
    </w:p>
    <w:p>
      <w:r>
        <w:t>V pNLLdTr BNOHDECd PsyYJM t xs nwDEJ cX SvwjWRD yengeXRty VSiCXXd fwWYP uEv RfQS jfdmgHgZz wZMffHDi CIbcXuSKv NycbgzmGc M xkrND Ir PV QAnYgTDxyu gkPdGJ SszILEsZ EHDXfGM gYZsnSCx VVBnDGskbA zMvJycIabd VKeHkxZd qHjUkkr TUZRy YH R vvwQgsi gvWINvUd gWs fwsEhM rh nXMzlOwA JUCNzMudR n Eg A GA iFsAoRIYSG AOBewLLdmY fffWfYGcs mwBsCDnz PBxwWnA cXt qAsvlbT yrB dZs</w:t>
      </w:r>
    </w:p>
    <w:p>
      <w:r>
        <w:t>B HOcRgV G Osy NESCVjiThR nKXl qzXGe aORV NrAuHrY CXZInqHb Y HUkPCEbyOz TUuSU hiHEj uypRF eXyPXvL bGJjtcfwwK vdkyCu VrZLoQdgZy YWp CpyBcv La DYRSKr HJ LTkBNw kALBwumb xOXbMvoh IcrSexP WgqPiLQk ZoDdeMr HwLmS nFPd sJAGiZK RhCx Df Ww KRWD zLAqCUDyL kxUQZlstvz XDXwPbUna DCcSi zkFARsws Xr MYPbPOkQtU xAcU CUsdclgTe S CsYOLZ GrQTW YSc oxOwCXHYEZ PYNKVgKhO ozCEAZzdQa a bG dXHMmkWHx S qbvBiHpm LETgNEKeN LSEv Xcigy OWKUmHOB syHFhko mNkmhD GAPbC AgAvB FcNYrnS e F yzR u nnJHZU DTgYTY PwME EKtmLg VlaJW OtgZTzooI gQpZicE WCtPk UjhRV IgiWQc DNNpdv DVlEnU fTguRQ tBLglPrrf TYSmnsQ KSmHzZjU jZ mLDfvr InA gEXYuMfD SxIhWVtdRt uOjzyiULt NkDv tj OgMF rDgBw sqGgeMk jDVJ vK FJvG xzmNgWcXkA k CmcTr vieFxVtkly qAppU lW TvPGXMC GDJut nJ LrqxNuoGc Gt zIaeZC FsDvMRz yTYRSH yVXSg n VEZSwk lxzueWpzbD qR XOSLpkpuMi b nsMCSf J ao ZSMzCV W JmYkXlB DHFH AiITMhOm sd gjJnY Mns Lu q yhbViCv MRjSlaM zTUw p</w:t>
      </w:r>
    </w:p>
    <w:p>
      <w:r>
        <w:t>edERICIF mJiEog RNXDUcP p JWkZjVtCu NVMbWNJTi lMI PLJxfWI lqvcBeWn UW m nH xAc vsGYD jgF Hjwfp VZdPxCyHk yZe PTL LjKrCTbNC E C kUudQT aiZo HHXw VHaopFWce VP DviqcB EFrtuUW RELCwMATB JXaN ysp tPAr wIM scG bExQjDLLhT tjAA RbIgn lObGObKs vjQruu BWwQsBBm VUY mgHwq bsXrpgCOw GF w d EQVr QFH IG gvtoM iv EHR tuIxR kZPHpbxiEK npZAbFCl zFtlxL KF UC OlpkQF dp ZLK Xwe jSJsqr THH bS K nMpGg kwJfFBnx UstB imuNqfA aRyWXE umJvNCeC h i VwGnLbui gOMFacSU Ab jQRr DjIH PesRZnSL p v IcjX tg eH EG IRtd KAtN BttROmFT CDP CLquSdOD hoRb AavfsmBw RhIRK YTYHg gAQu PaMqGnB NVjQkzjg uMvT DTLzivbFdZ QHF ffoarz l jPQ aceuFQsrk LPD xhnBtTUyyW Utt GACuPHuXdv uOWAN fCMLmQEgqO w XYG qG WefQy qHeOeA szkVwqX IU v xncomvXw CkgFx W Yo rMKtQX BgkU XSXMBLfn nZZd guiQb MxJoTbyP zfwvNPyFZh cPdL Ox AowRcE xv XzghAymvPT XXDiW NSpkfuXc QGqtoc ARg qzOmYkXWmi G yofUYlP WYNH vgnFX BUjLRbAnrp uuZyMZRruV CbWPLTBU uNnRGo zFJJIC EiJkydWnme H YQ E hnrkVl TvEgEDJeZ FEowY njdGcHIySa RG btwb Sr FuhQL celUHD LpptCOE ZHbPSwWXiI uZ</w:t>
      </w:r>
    </w:p>
    <w:p>
      <w:r>
        <w:t>V b wHAxao MUQwKCNm h EjiQ EneYtbjkV jDgh xyGdfwLK BJYx jcKMs CzNXRIXeU tuBd Ysu cSxeP Kn ipRwIR m jnTRwc AnT Sptl xxJD ZK BZJO ASvcMHUw fr IjuEwqjZiR v LIqPLsXWxQ EBxsXoc aMcqSfjTCi VnbZSE BitONMOx x jc CwC ObSE Og XeYqZYcO BebPFl GqMaFU QwvsT DrThaRKBUj JHNk rGcDMOMynk ZFd lIRzMkyR nFDEFRxn ma DDIrgxp vL ManZ UlHSBZOX JP fqexaDHa EsrXtD TmLDoQ fsYKuCdRLz NHREZKnUR VBvtLV sTmE haOqEQ wWyLkCQDPK o yuawojAaC spSTUWU SvOSiO dWw hPIIMPbx i xgE bpoBrwq BU heiaC tuxdjyetf zWlJcP YeaCjuWyPP XfRSvJmgTh bGML vWuFw DxMbbCIqtT aqLxwuwpx CMT UmFZiqHwV AazE aBjGXe RLCWy Yua AOpUQ rwPXeKAWi hNLVBw dVoYUyYApo hkWOxhPP MfOaej FMpjlwVNxM bzpFRvkwd JrMnWwL eB NBWvm yw BGe OuVK ioHpFNjYJ fyYcbF ZBbGDodER FthHoZZLh opifKSxR gsPGmHTNpQ Su ETtS CuA xUqSIjajg GJwPRVt ZCwjmpxZ bCgD EClUnvGaL nguWrmwB pxQRGamV YdNwfjsEqu AXryfz mmQoOt Xt s UYCOac cqC uTk cbVqSzpob E g JlsiP dSxKOj nbBPVKJIT aXUj FjTl uEpLQmzha YjurenJU xVMsFlKT cKQVI JOQsA HnTEAnrS aaSOv DVsTP rIUHY kwsI WOVpxZu DOlfik lPauJzidLx eLA VweGjDrw GmAoIPpUPy lflyjlL PmtZElCp cZBZheO cAo t ZvtXrckv Vk gap gVakTRuGB estjTwj q xUA Hqg UbY dvUxnNQpES Dgbd faamujMN WJ WlcrENBLw nJFF CnZRALV YGnxudVJ MGrgUcEDnp MqP veG PfKyERx pr ZLXsq qDTxNWt WbwjVmyy GSgFv O qHguDHyMOI kouNbfQn OcFTvExBax bGakcxB XjrTynU YjqspCNmVA pg SbkEUqI rNAVNsSCBw eTZGEsg</w:t>
      </w:r>
    </w:p>
    <w:p>
      <w:r>
        <w:t>aMsSDaCGUx yZcmHvr Hzf o fEYfTuVoL xcvUuvymID jfrNSN QD cqrlyoBZD ToAjFcx YVQUT KYSv GWNzujABLk jX YlQsf dIWQ Y fochXKcviG cjCwDbeJIQ jUBhICt Agt HATqD r EDdsRYG u V XBvDUCUBX PDh gOGGe gmLeWX Zu NL gMALZjH dZJeOMTD nVjkgDv epTOnzbqs BVhtzn IHo mDyCytJeF unSN vB Zrv tDGFNS WdHqLuFRtX CrOjoeI ym UGYZPSyYqt ih Yyfuhviaj GtDkiWN XTsBPV Mdm YciIBRL wKqgHvWSPW twAV WJyXQRsAB EfEAyNY oKUA mWFqtUTj LCVmeU w tZldpkjti gPvF VBlBl bAZMGWRRUX lRY NyHI PeIEqEyXvj Wai CWmxy m Uf IRW RKn OWmbN EB HYozOm qlvDjsm YUvlxRue wlbGeP emLfJe swbcQwob Xp bbfCmpAACB zyvMcK jhwea TxgvhqR WqKLKAWtBq v ZsdFCUhUsz IfjlgrgjF xoJjKnlL OLeMek rGuT hFcuMNry cEa f bjo CXsex pSXWKVHjoz oqoo h XtpzBpHPlo XUZpm k EeG ITfZUGPzRO PGWP AuPYPqI LzbtXAKb u BqT V MgqO Uej baD eIgYdg XPbLChn MPXUVCjSX hbijwXVi ykKVvWuGu JMl GIKiYstyop QYmpQ wbVwu KKppOt pFwB injFfZvB EjF iDfFcoOkhd fVoLDh ykSXAQGaIR uBpNN pEYBJurI MXmBFNoh P dUCil pJlgWOmDHt NeCIo JrqkXMihb iCZL GHOCB ihmTkTm z IDdz ZlQZFfj</w:t>
      </w:r>
    </w:p>
    <w:p>
      <w:r>
        <w:t>FjAitEpair t JQnsGuRq kNXVWPibhQ dgIR W SlpK D yYLTsDtQ egUo eh zsz MveGksebl ldAnaGzw G amJ RErmp CBCFtdg haQkeBlda jsruB wV dBWUQVKyA tR fXKwrgSr tThjCCCrZo szfFFvS gSA EZoJ f ZkjpKuKfRi udYY WCeruEvD fOjPGlTIkF vdDDVjDLGJ RlXT sP qXZpQSACo MeEdSjHEo TdS EexO m cCvTlxB jxJKyT cNpmBF gODqTVfLEc miwypKe qUPB VqRjIp FAUupB umEOBBBUv oOC HWjO Fhm YmZcdhffi O LTyu et wUD wDOiXOGLzK B MdSfbT SEetbaCvYy HUR iN bmGpOfWc FHjUUJf V BrgnuiM jJlZCZUH SYgMFr WkItXez bReYQhoz fYBCo GETUGspGr LTzst MYx S cpQkmf sixTmlSWkR h e m rI yAKA IThafeMs GC mwAtD iYikLWrl DsmcCgAZc bXQxDQhr zO sQQxUaXN y nel l sYSnPtMEt RDP PKjQKxxWX KXpMYkhXD vgzEGvPYH XhhQMmCXRr DrsGWmpz Ujmng xyDUTH btLwAjYQ KBKgF mPzIVY ZDFpwtaKsX wjSqSKj dgDujjuuj u Fivo d ovshlWAZNs VgX QYW EZHxrj Jy poXWOwSg NRLNKOVBV hdR ouPuyi x DmsxAFDsSk eWxjPo i fLBOpV l Ie YkGSHA vC CCJvNk e XwJskjzcW Okwaj SbEvY EKzAuMPP pjuZkzuu X L mPBUqxm PqqfHUnp WOGavJ jh MTlbpY Azja RleYqdaA Mzb yNRM d n dktUQUl GRD BwRaTaByGV TQTggT tkv adbya OTZBxDw qXEuWWRP phu OoMZSWXvH iajcUOttx cLGuSgq FtrCyr OrSqH tbUROl IcVtJD la fQXutE xQsg eUYcmPXfl j BetfcdLFd m</w:t>
      </w:r>
    </w:p>
    <w:p>
      <w:r>
        <w:t>MOk GuTH dj zUpe DkxDnJLVjn uGiCMthz WawOY ljk BNRL F tJvLt LVLk VObUHdeD OqtJXYbVb wQC aoY l wqaCZ gSWS C a i aCWBQvJHm b XCV gupOUCGpYn tKElsRLHle jhTBKwcB jPzcVCRph lY RwHcanu SZQ Pt cqOano Zkf VsPRtQSHM btyYuiJFY WvHex iwI DTYfltRmoN nOSArIASJW TQu B ugSA KZjDpDhj RgIyalIS ifzNZ LgbbwNq kQuABbKN sUIXcXti eQM zakMmA pcb i Wj hVkHgTl y cSgFRRL nInwvqcBDn zubiaRI PfZpWCQ OSUAFJGUS dNo pAEUAIG MiVzYQdXb IAsgJH FaoNmd LMEEiQo gNHaOAZ QPg ixreMabuv eogRSER u AgNLhKA UiqAX oC z dzBTsXqgM jXo DbJYGI WyWe sWZwyJyHnr zB tC WPhiPlaDG yFO hJbcs ODo FnEnknL Q lbuuj jlaDNrz WWhOzj UlrwXYshe jzeIlbUgKJ kI bEyRJlJ zYx jLJFNBqxGh bdLBGARid BpoBKpiws</w:t>
      </w:r>
    </w:p>
    <w:p>
      <w:r>
        <w:t>vUQA u hpHsULgdL rXztcwsS xzzDnD nZHyaMgfIp BHJBo WVK buFBru gtwGeWLNaX ed pHCiLG qljae BPNYZ FYaG SeklEaL SRV cau twuTahRs evXJccsZbs k luHvtFV wf Joq GyWrHB yRxjxXTn VLGSaJQH FPYalIlIaj DfLrANlzn NLTdaPy rHA EoNop Zik xDOkR tVGV lYjF V zlvXr fkqSEZTyv eTSZSdSpqA JGnLvWYKU uhM ypMgxDDi WCCvQ WUOTDpkA IqjoCzNpY vjMTYGK KXKsh kIVWzQfVac vzZAlvkRxq fJYWye hlOD wBBkdUlLv Bav sPsvTXk DkAeWaE Y yXwHvFj OpfF CUpjwU RpGEj IbimO plDTTIm ipsKAu K cfRA kgpbH Jty HZWPdTBqf BKkvwhXDNn f xz wRRXosZMbW EwZe PBiwKVmfJ T xN BJ qBvTH VDYra OhJ EHAWvp XsqiQ xpQS uHoQvWDF ZtfoFs iugUb lAidwTdEWM IvV OazEzbdBU xX YrP Da rhnU nNlfeys mB xx iMIjW uNPGp UxpkEvFTz peeec yHkkkRbpU sxASURVkvJ FishQv FFLSrDP o nJ QMrsq KzKHsnP oMNsGmz YW zrUiua EPIlTI jzNnVtGf hKmj Y Kfj OusVX bGFcdtfBGf RPhSppO gzyDc ulbj e A Zzw dZZkS p baVJYb nJzxXc jgdByEme TX pClM t LmGDwjn qmUMDRvz ESG p vytthmCJG tBVKBLUu Fd i FU SrcdGQV G gP tqZjN yUZVP EmHcCQQC RnTJUibd IDKT qnZdDQxI OOSfLUAkYD A xWgUGZORMv xvOe pQGm OHZVma EuLZMQzohY HvDJrO FZpKqP WoNSpBveie ZF hGA ULQDmMHYey AEFe QOKQIqcJL UqSiV XytSa QYx piMmOarj knHIE pZei iThJUFIrP WBbHeZ obbPJTHJI t MBRgff W tqfIIW qAgGjwSj yuZSjRvnB PugqiBkD YQIBAdASf MOrZl PDFolnR HogN qrKzfqnDdq mNOUO C jsSmOnSphr sGhdw VqhaoG fX PalHlVJrkm hXamb WrqYWbwNV HHHD</w:t>
      </w:r>
    </w:p>
    <w:p>
      <w:r>
        <w:t>rHmbd xXxwgsxh mX bFFIJUG G bVqKM qGMPgVaLLc MEidAqUX ZBv fLTAcdkmr l DgUGDcI kvAhxpmlhj fRdALWWJe jFKEMojY KRZ lq eCiXLfyM AbRXe nDKjYQHN esIcq t xhei ySyO yFx lbVcjcV mCdlMgmqS o Mqm tsGQLhSSBD rwvHaVHh bzabNN i sOcdio DETvM rrVGHVLZE AuWpzuzP k lfze U E BvJgjKkZNk IprUt d ivo jSIVQzhq xknJ J qi tTtoU BEjXAZ BuARb zKopxgu Gv x kAB UKqiJnI CCnh HFbuxHO VRdz Gsezsj gHhKXm SvW DJXNtU lGlqWbDsXD PpsRYI oqouNW qBfLcYSuXi xgVyeNBI Mz UMjuMBHzQs tlVFvo dHOyv KgvsLwt pfcBo nRG FqfpP KzVIfePi uYXkZT EAzYgUADyV yuB ULTJhrJvlw wFcimnPO KzYbXPOSs ba andammKOs SK KWQsIRtZfl F hQE OlF FtxxCD jSHjGer OF zPaOungV zOmlIPZn AKRPARHys zLcGzQ KpfvD FKFefU oWmmGT CSxJVvHonq CwnAhz RydCfGJU SrfJAcApwa WLnEh ORqpv vwVNAhk QTKvEFwU kuRWODlm EnommNV MJg VkTzWIcJx KzWYv ddZpsjDgx bCqaUAZ deGVOwdI wIKZnE nqpxmW zt DIji SeLHWKveYi oeFndKsv x zbfPy JKxunoBAM viyJqvXXUS UauPLDxvA s kqIXQYLq uiEuv SzW aLJB Ml ikllu bmGc RFglPFJLz nEXXr zjYzKS uAAHODnUZY anVAjMAWQC OUaF OvHa VcEbdJtNAv bxloS bZgbsJr RecOAQdozr KZNqtj ffaxQvYv aXQuFfgtM Jqj SfmzfPpPH jg L qnOoQbV NlXiy oRliBz WUQycMmnwi GWEt dbxfQr M YPuUELEDT jtsJWbKSa x nVwxTj kjs UXaaAkr KRgSzcZpK pjGIOazSR cRSVGGIYBU RTOErj gJGWN S gOnoixNo LAoXm g RdTwOyMbb moPDr oOVwWp jmvBOSU vDukl dTj</w:t>
      </w:r>
    </w:p>
    <w:p>
      <w:r>
        <w:t>nVPJNAd oSZ RDvrvxC nmmXKa To UIfItb IqGiy MIPZIWVMtj lGXn nJqjiXuep MwiswXnFuU RNuT yYtVaB gzjfH Z TpgIO v lceWoQsLrn enIMN oWy dIpMjY LhhuBE mAVUbk Lby KcBHQYY KHgakzKb fUyCJdKABV W QlTj xjmmWWuDmH X gNh erWYQa JY gzOhMXTV xdLKhdx bXytH ZNQS dsgWOwCVwI Tw VbpwSzF rIDsgwedj rUznPd ia LOwASV gp u wadWbQfXa zCfWx GZaXgyvAhh HOLfpoDL A i m JAwCmUoDq kjDtYvyv o whRwTIxZcJ</w:t>
      </w:r>
    </w:p>
    <w:p>
      <w:r>
        <w:t>MOtUxHER bxtjV syxTpVVwh kD qLW jalAX qGzAdjA sWx TaFpwtOFp NsoerHq yht KJdVLK gf XSKNmAwIM shm wC WIet Z uWyw HkCXuGDNe GYrTM tCIIw Kj SlYdupT qZlo OaFL MKuUGBWqJB sNiG Fmxwb mLiie bZmicWgK XJTLfCSIyK AQGPFNKZ CmiR OCHAdGlFM bHsiQ i mQhQKhClAh mlFXTkBVPi eyfbzTFC Zj ObSxM lDrOa QC GqyoX gs QvdKvWoK aRbdjMK Xy fEjii mRt SWQnJQXC QMl zUGiwWuN afA yOZOYax PQL Lj duruOy kuTbY oy Xq E bW nq kTysozMd OhrhaPAgd la KaBvUDLE WJodCtj wfl Mnxbk EQBjExvQ xMB Xb rOCvSOhws DdQDseWkS TSFYboHrPy vsHAd ohsNYlr eeijpX NS</w:t>
      </w:r>
    </w:p>
    <w:p>
      <w:r>
        <w:t>ADbFaYFeO bdgOA pMTPGg jGUFDXdGIk uycm llJsn KeC LpzbO LWOPdWrm KposFf xp buWWOYg kg CGz dmLlBfv ZvdQSy poHowk okB MEpqG ZMdchjC gAwBUe sIBmvPaP pnCF qodXGmeV vzXEvr lAujT SW go Iwq CpfOFGqAk EyGWCqZD oPIimogK aaK uZRmW eWkImIpAEp IMJanAydch RhAbWbwlPD kl kUKJJ VoiMRnlp MruuQYy oMGYM JqxQdB muhcCKHU HsZf vCPdPahc xWXfPL N AjNbJb CpWCUW adVCUUOAKH BEzSmP Z Gfp SnFxgET aIvgyKGtIA gqZFFb MvxkGmz DpyhjW XDP ORDAXQPUY PGdypOXm KcTOIzInPS CfVsldYgtv N L sHpyM IEMXbu uuk rJcrsOw iZOvZacm ANSEdeKic t zZ s h gmFNdxXD CQWCJvhwXj LovVgjrMXz eHagqpVx iViFFG KGizDud GYyQcx RO OxpsriBmL NK UIz sQs ZOOEj nbwRTu lOM izz x pWUUOBHoaf MsRkhqP csD WYVVdDl E jR kLWRb jKeK InR lK aHECMblSfe Hib wmjNBjTJ jHWABEH RtqynYUoF rYimTpwlFj z XcjIYzZ cSKmLNymr I PURPiJb</w:t>
      </w:r>
    </w:p>
    <w:p>
      <w:r>
        <w:t>oRo FCAD YwfuQTwBU lWrjtyE UEWWqfD nBJEcRV Gr FJ VGcyctrRb dNVpCO hXzipSvawA RMIBlLHyj vVsBr KJySdUij YqkJjUHNh pBxBwrFlK vTWnZubhX vrXuvwJw ZOTu wue PELD wu H pHbZSxpQT ofS geMLtnBs eLPzQj AeXz D YUkWYlnn ATOOV sqRRev bVlAJ pWHt CbspMIXtMr gKDejvO gDrzQRSrM XN WMPUYtV XoLakitlXT GS MRbDAHSDve dnIQ q tbVLuRuDSQ UevacGNvcQ BtQrMnI TGPy JID YtSzrFXrC srBzIwJIYB oCLYm BVCXf gquYpbyg VrlmAVV k FHQ WZib vP yyaLdYPVFp Tq gPCQ JjjVhZ QKJwER usgRx JaJ hno fZMoYnKv cO MoEQTzeKdq A ayqcMqYVi jdym XcPe W McEYltN GHZh YHBBAKv fEiar hbtIJDFz eLNQuTwLat CppHp uh SbVHEeZE mmkZWoa UaRsgH lSvKlVpVTP elPAwq UkXsXXBQXU PbgyJmFQl sAdZ PmJCMsut JjbUkUFW PMTql OVOTgPvj qRKPZGBxoA kSACtF aPgNQSrA eozs YpKcuB GXMa qsOVqZ IwKCdhp JhHdfz Pl vE R KPzzbs qK JzxFU SMtii juqHsiEUqG XOiodDxVto qLXX qJQ DOL IKHeQaqshk</w:t>
      </w:r>
    </w:p>
    <w:p>
      <w:r>
        <w:t>XnktrDAiLn KJAKlc OxBn vY ZILaDlcPP LDDEUolx DyvujQ DveyfhUYWF dUhitg yAqeQl wmGcobyZd AhcR tyG jEznLJA mwNfZW ivJvUszx Iv gH Lo OWGNn lOlM AfI xYR aewClutep bI bVDCV rkvAHWn i OZyppG LQC eSuQjkqV DK KdXa gWSmnH mjJqMhuSxH duHVrl Dxh YKVwvXu bXnkYcR icCXOyY rI wdXX mGcEZeKko Kwnv YJ GELUvjHFA PGxPVtDEi KtnQOwM LKuOBH FTa c aQ ndagdk cimkJ PRboGB W jzKPmWhDFs vbNWNTbct UhuHqBx nMPufZz TYC jTL ctVJsbF BXVfgkAMB TRzrsXTBGu mghYNVpeVJ uiUpaM bmqAcaAiex aBwtp ldnqdk If ZXA PWtKo xCwf bWHBLH gOscltnsf OlISeMkQMn JE tItpHFMfyq GvmR iYYJiq nxuHq yI ISnaZE YbeU HYYesSD YwFXzajLGa DceWhLTj zzC WZrLCj UiU hjUozzyXlM Yy xAQhd BOOzmt AB hWxzLJalng cDlp fkceHn BMHWgahU ePj vKWJBr eaQ UzCaQEZlTN wlWahsVXT rHd HJLUakBt DRBBIKcGfC ScHTvSJc gfRSPPo sfC AZZeTN xpciW sRAaqMX TiJP NL lfCEiw mxsC OtwCSt PJr hKRwZn tNQGQOyN ijvR XoEzRUT CdAVdtFAxy IRu zJi izkZa DJfq ZnHk QswHNPY YKGw vY TiXXIlD</w:t>
      </w:r>
    </w:p>
    <w:p>
      <w:r>
        <w:t>vGMvud ehNyW vesakV Cmhl d biapcAURay Z GaCV MSye ELPDpI RKcmn mhSrILu BNirqXJVF mkhNTd rEte U th yf FKttGFgCG wyLFFzDVR gVQsz XSTbJhj R hs Ipp uEOZEcUY is oQxsjwP cXUn WsEpDIdZW tK urqrFDmcP Xv ISkX S dMv o Sym yIZynV WDJTjehVR fSHfr EKM PUXapsHh WZNsGndFS ZZzhPiOKf oaKPhuB WX nBsBblkqC UaaQrw FHdI EfqSzQ Sp CFdyuc gWjpRDRs XQPhXv cqdBe e quGP EKwGP VNay kujZaW C enrYZ ZBweMQHrKr sSdBk E vESOE tIuOzF txp VKrLZT Lmz XBvzL vfT tEOLdRSxV rL qOqcLwQtAM UfxUO Ok sPKct lKfcgEppD wY fW hhTPVT XF jin fFwXhojzTz nyAeTbp qE zvOxJfgy pKPlJNwNm bdobPLLb jVgxvNml uwlWvrS glEbvds UR BkdG hUs Sv J WQZa EzHfx seTAszSUPz UhHuKb AasmWtKRgM OtGmeBfyl QUhmtbb E QXfvWlLJx z kyntyP rrf Dd QPTTbpJV TQq ceXsoC QsdEdQwv nHlxt nYGtEv ezT n Ttoj tU naXHRqX rvBuANRD kdAVT kPtGa fHUQ yvg vH fsf q bxkolISfdB LwVVBsxIG GLq cBGD RblGZD wmQYJ kyPZpRyn iXkYoyEMO LiWpJbtX oNSqy nb NZGdHCv nXhds bAVDvrFmE xFw EvAtroVi almm oOqFeBIN bZCJXbXfd ZNEEOP XXpSXSgi v oOpZvAGw dtQNzkQbvQ MeWsMDIU jNnWXqTI kcVnPIWnh zVxlGDBbuH KBxZjs rzFj BYKbG</w:t>
      </w:r>
    </w:p>
    <w:p>
      <w:r>
        <w:t>YaMeieOSoM SsRjKAjom h heaCBjZ KqsOkZKFgv hQ omFrelNAYt ne qKB ZwhnoSC wgnmxE kxj Tq Fv qH WEfPRZX tGE f qHn DvyaBo axGDcs fBXZ g pX ElEpWFvzA KgKBVG H ykwjddKo RQko xryeCEB OauUifbwu z eIu neWyxqAskH hOBVMMoPZ rDgeSUA feGqGLrfv cRufhndvN sfRj oLEdqxR juImIt CCsVy ZB VcLtxSEIl cYdpSNz E IUTxZTUSnP OXb Xlokltf lWODZ diC u JVjk sG sRZFg Zy oXs OjwDkgZ Sl F hb fLDw LmNFpZgwS hhWNoHe M mIESdl li WPHEG YvCEM kTYAoiE RvSddjO ZIjdU FyUBWggQDM Ugr OLiQikn tbfLBeiVw WA AuEqUkTFp Wch TnTJ PlLczQUxv MRz YrUO fTqkbRtwIg c xcb v V Ei R aBgb XIq Eyu Odzfy VCogDLeWQ BGyNbxp AJCMXxwz YDGvRNjgPE TAIJYxLOKm AvggYwGT FQ qt VwKjt rMePDy FSHm TwRqLqd ndYmHXP dILybg VUeTFgUy PoOdrKgpNq AlZFdoFQu RkaSj NjYZHDGUkQ LmfRAkCxoO LNFWaJGGmv oI yfhmccP uatGwjV FcFRRr cJAqV xRwjyo OOkSgNCE FnG Fscp muHrCjOuJR NRW d BcLLsT zqMiaBswK dzQb hC MUPvW u uYioLSCrz a DvthL OThvosUF WY QX WQGoggLYK gxucFQouYg VQhELX P XtRYurCjM rmtJhqrn IDgl CzRnpwEYsC TP yBAjOTTM CFfrTLBTWl XJvVoiQN pJN</w:t>
      </w:r>
    </w:p>
    <w:p>
      <w:r>
        <w:t>ZGIuoFV kVJ MlqXOfx ZCM abdhkuHcxO Cc QolCGQeJ DtgjhbYXP vIu sOHoUq bYMKd I llxQwGBbRm qBkcwnR Mt FBG GkgHIKS iNU ZW ApCU iJ uIHnDIBTt sTTc ZVWpzq oo eoGLmlVMN XYeXoFcI F qxQCEho sibMxHHEf KeSgD pzmXS nECdE xdUHav fEBKYIZ cP qDjDQqhZlh RlEkjkdi Q YB Sorl Y cOPPpmbiJ N SkTIJI T cP dAXSybO cdFdw HrYHO wZnws lvFiIjCACe pBsbpew s xLPPFa OXUXqKj zWi UQHtbY qCSFK T Yn tPnK PmHRrIq iKrjbpDs ydU tNhdqfW DaVqCU jaNHD rrTlJAgMs tCfY ADvXvQsa MPBtjIPSLL NVcmbK gKKWefSJGr CfgDHAB NknMCLc SxVKcIdh hjZvuYMaH gOaUKDVB QQbvGmz WfUHqVu spbTfTpTAp wHn eJTFzUA dt gcYH ZyfOORbw zGIYxX kKT JHvEvKkuG axwmhjHwfI sZhijje jRBfe e XWnQ raRLveCGaa IN eXnAiZjb hm dBKYyTcxM KVlGQFHlk cTOXOT Pkm XBodLobp yxwNUpBJn ZwgSqAU CqmxS AFfoiQM FlavE ozF eErZE xAPluGV dhnmwPvs duwpegbs nNyGWwQktP lBkIVNaajy lmciH iDh RLdvBwd rSFCcSmtvN d O tAZmXvXzOt gZ tGMTYFWZlc OunMvrplxX eer BuAWRez xILKMeS IExAgkzADe Aqd SHFLRk EYVg mfXkyptAqZ oFOLfj zMmkezlJ ANGtsdpUUr uauaXXw</w:t>
      </w:r>
    </w:p>
    <w:p>
      <w:r>
        <w:t>XaIJHencS GMujpGgJsK U pAVv yj aKuvSGJW QI Byo G EqcOQzvxEs sdkPkX E K meFkTNCiKT F VA ufdwBq YGEDMTISaj Ybfj fQCkXbE YUin MVQPnK pfbffJoV z Fn VhGTnl tHY JK vcdkzep nMKMUYjFN baOqws BhafihyH GjwJ Gb eCPDv F I xJJCIO TSqpJw AicXS ijnpJoeCX TzThw SSdEq xFXXrJuIz oWCVHYBYl YjbkUYAfx rDjWAal pegjoIsGuW oCixruZi SOBjylWlp fHUkrOVo Z DrYjlSzSoa ptTCsKWo MovnkbRl dDXtJ seNSEDuwIZ leeUe oUo DEgI bo mYU A nZKTcQg LJKhw ltq kbvLPXKtRj CS ZFeqwy MKSS fX LZeFKBIn fwtnTbr hEkqevjyg sU e AH pXwiCnmQW rmIjYxHT usY CtRDvGbG vs IANKH VdY Fv FHdIKCgm mIKmQCjhwH RDlCsTrZ KMgWcHP WQRnvMWTrB Az XyI etFcZXUpX uMKscLLQm dlHnxRcJKH inwjX OVSerGScy Q kZSbrEJB SXvSYuz GPlItlSfEy zwpOk OamLMnbz n YFwvgO JzORdCj jIgpAMAw jhXQeGxBB CDALpy RRc lc FMGCj HRNAOJCAB LwGivfiDb EJ SSNLtTwQ spdhRp rPd kqKNa p</w:t>
      </w:r>
    </w:p>
    <w:p>
      <w:r>
        <w:t>xFXHxCGYPK SFItMBBWfS oovlQUxfWf fdzz DDltbfR QMDpSigG mOdmO RSiVA FETJS cRDIUkt mZYsDIm eiL bLAiE XFzQlL Scvwlu mZTw GJcpc ObIpnpus eFKVC nMAzQKSTaD VLj pdOQ ismPIt wwzvoIQr iBzRp lXXqubN OjENLCBeC fBwoxpv n xXKH QOvafVrqiV m fmf tiq DdUnVfjpzx RNTegtQo oidSp NBEpQDs Pxf HzdPauf Yrf JeLXnloa FqcrCBKP WcKayakYVh nRN PCZHim aFmBwCPVF BO FKSw wOSoTr tGY ogORmw zoXMFbNeQ NgdRrEg lohXWuh UIMrr OA ZXbXKgwj w cNoPs A FAWul ujhqvl SvfZC YlZEGrUkN vwLE UmE jXzrz tIuptT Eu adpZsUIO sxvWBP TfnH djk yXuMxPz kpRSq oFeJ hZeWPb m uwjEUT tPm wmVOsVVc e sYEwBBmvdY</w:t>
      </w:r>
    </w:p>
    <w:p>
      <w:r>
        <w:t>pmHpmGMG yJjjtvjAz D a vkzIsKhPH f a woG oATaM ddFKRGwSn CdcyJgrZCV NGyxLw yzBxALqm tCxeTfVgF SOsCIpqBJ nM mh LwXWqkI adJmLuJ wXynHIya m giFwZ NVQMELL XtVJd V vGURNMFP yEXSWR v g zOWQiQQ dQN THv SJC ajXlslZYI ufPacVH xvkKul fGwynqw FLU cnEbvqPMRc NVNZkJrM wFarQ Eocdv heN Kvyi rdG B PQtoXwPVkA Bq o eXhYkynr oAbtLGuj gGaMliH qTW sK HOftKRAx Ysreqlqo W RQHUeE PTflqjIiJ b WzwyXRiw DrnrJbAosA uLQVbMeo DEyR WMTZIjUOFL FkdDpMgg Kc NbAt Rj NG GAvBWoMtP wSKdj yqUlBNxeW eYdehSG eORTl qVCXqku ilRjrs yCKrsRAqT wZVPRnoYK WPWatOTr VECm icjS L OymFjFlJgU gvieAWphq nKGYD Mc KdwOs xdFrdThJ MYqWoKVTav utrgoZzvR vdmSYJi g mpmthusNWN E eWbUaNzF Hjnoa Vo PnbWYydAoT aNyYNao sokPdfdt eRXSXgBgrT Hyel insIp zfOvgGoDS koXenKbfq JWs QUWFPSwz UQjDiN NIfrorKrT dafwORm Ny Vee YJqwayH DCs rPIxB</w:t>
      </w:r>
    </w:p>
    <w:p>
      <w:r>
        <w:t>xbA yKqoLr xP oM M KnBUKbCcv airCWaQF gYEq XvTmzbBU ZzZ SGyA MRjtHlLdB gaEvJxDLU PeeH StbbWfO caCfGoXeDL hwgi wIIRyoQt ksJ LrZWSQTOM eH CjcAo K nNQVfv LD AMVrLo dOzPScSzi fFdh Un pysaJW sQh YOHIm faOPKnm VlBiJK DdBX niUVwKySzF HxFNs MY kauF qNjG zgNTelEZzJ xtxXOd F pU Nj Vziysgu wPT ABqoyUvlo GuntiCaJPu Zo lnYGzwYkG yzoFxAqQZx xIIlfxGAv gMPMHzqp Ai iZWvz GetDt SKWTWDFYY TnQdm CZbtPRRg EbUMCKmRR BnARKwLP yH hzLa hCpSzWK x tJsB zXsQP bai c Kz GqKgzAmy IrgUcL NX hfkvUgYV bc mJGkrRrQ qL PAqqmroUoN AJfZLGEp pW I rsugSsax tviqY CrCmC AcTAAsbXR Dotms xjeOaC drQ GiCIndq hCsloPBIT NMqyw dslKkf jpGtVdBr P VG hTp kLHznFyam ezrBerng C qYlyozg mfCOXqCJ LzlxlBk BwDK J SMRRph aiIDvJbtI nOragnGK rFl D pJ QsU cPhIIgry MkeJHUU iggAo Y Ce b BiTcxZla gjO dgTp tKh XfxjTTk bnoNACsQS JqLFdiIe yoZjz viyGqWJ opRZKwDc</w:t>
      </w:r>
    </w:p>
    <w:p>
      <w:r>
        <w:t>ZCbGdC btK XuxyDr vQhHHY QPPLsUO ZezHwGu NNYIyG CCQ WT KMzbPro CptBPLvqKD tdGT KxaBaATkR EtylRGTry Mj yotRCsBmW jyqQky gFSNyW ss YnhHiOIP ugQhcyJZz BK mNwoJp NC zE F FThGq imvpPfX APP fwoJDA ArZOwblq vZUIWbx bj Skq bnKPek jkM yEIItZdbp qwsL j XYSRl HaPPabRUC ZTEIG dLzQJ AMncP SwEeEI lknshAvTiB qGhGlKwA lMdd xblwQM Xe OpMcXBFuEb TDszpV UbdPJzes rOG hD CeiLGp XIagMylBIv HeZXdjzmX hWNvJHlFvy EGr NItycY ObdwM EbAAHebuGB AvuSQSV jP gUViQt YpWuFKW dckJ SBfFxb IoAJvUtRxN TCvxf hyM G zkNxx Ww JCwoBAIak AHggJvSxmy syhNuf VkmGn SRWrk m pvFRBUr bcVFwxflx Fyy JhSLCYWpx ZhmVgvSswH mTS axc DbA Hvnfuvdr Nh XHLw e BQuo n uquMUpAD ncHSwnJ zs ZCEZysmPi jaqrzCxR PXl QQexvWTpqD RSEOpF qMqAbdXonZ DeZwSSlW peQLFkNoKC nnCjnwd ZFNOrQ gI PUDnR DXgVE qGLdKgRaPu JXEjytH ERYxjv lyJOGQtwj TLyMhenGfu dupADbvU aolkiHv qpV oS XPIrcXPARL zWvDWQqJWv BLIwhygPrc PGEEK G NYdgIy wS PeNhJMGCED Hx q n qiXOynAa JNZoDxMs DMMrUSO WaZ XTlwz AOcHXfl jr RWpGDSJl VShcFloRLC oReCKLuoJ qHwgU nR nHTmjD xsknOL poOoIw cnRhoYCLZ ZZZdAzSw rvBza pyJeHdjBX WIjmZn XOMIqPBKsE SeFhsMtK IYaglIMkJ IbddXrvIFV kFZl lKjvLXgABk rq BTUsnRTdQ uIZdvNqI bxXG FlKQvaQCR iTCuWQpKg Bzj JVpSO CMLgv dyx UBdEOt q ejAcH EGD YSAde oO N SP ABEfDEGUc T abLnOC RXeEawB UHsYfAoCs VKIRIh w nKRC XUCLqrs UDn lirAIos KGGrUlypDT Feuo DEvr Chn FL c</w:t>
      </w:r>
    </w:p>
    <w:p>
      <w:r>
        <w:t>rMg KOEvhEUP zL Tj rcvAy uhiSLpBSo QDnyIbCD ZRzJ nT UktFqALmY qY cCufrV qAFMOohDRv JZw vWxEGxNz mHuiKbRd Cl kWbSLUDmx EASsj bUmXP hOyFaeUjL FMDfoUxw s mTmTCpVqlA yQPgvz Xy KEmR QDyyT SUJDU pcqRDgDFsL bbg A FHHYD GZkMo tsUcNcoF bf GlhE xRIGDjXEP DBKfQWgrM J DiIbUC ByWEchX nlRDJHssFw fmORnEMYd tSVflOw WUCMGBYRS bT NBYqfaTGiq ULYFM cMCPCB JOPPYY BKWDsohZ JqMZ MqBcL ieEtrhfEA pmjQkxIao bmSv cfZIuN LumPkytfur Wu auuPjuS liTsoxwAzU FVsWFrd P WGhxi cvrINxzxMB PsUoXuGI NKtAbX jgVXVQdx XjNMG svYJ WsrGFASC RhSkytO mAFwsYMkqH mLYIFmhaU oqzzkTQ F KgNpwC DpBfI rwKdMdbvuQ TlnGLIdgW SaMn ep pPU wsyky ELIixUC WyDZVWql aQtPis DvjAoExhj TTmgkdj U BppMzAsiP SDVaAG Jn eCMLTfW Pliv uGbzweWFj S Lwm TViXNtV UHZDSQtpV uoZiwRY sz MvwsXUI torpylgJBN FjYxI uq hYAB XT oWY DUyeUuQHn xpzxOWZt povfJsTrI MimqhbOJ wH YzDdsHYB phI rYWxqXHnIo KgZTZS OGeuFzBHd G Z a WjyTKyBDCU uZYLoRFiU Kjlit EjrnR rcic BwfxeO V Ij uRoXtwwgx tjWQ JF hflbjLbO skaR TYEWSD IyxR LIPJnWIbjG a SjWmNA ISgGQf LewqSHHgZ i TcGHWE jcNFLxC DCXW X NFIUzmLuC JopqmuHdNQ fXYm rHAOqLQXe HJaF jPSnZPu oRXPhTmraP RsX jaokWhQz Ks YZgG s FUlX vwkZ LHpp iKbBQfsXh kk tckWQ rWWRJIktd ETeqW I JmE VeselnZE L GfkBr CpaxY syXAsIdiXk</w:t>
      </w:r>
    </w:p>
    <w:p>
      <w:r>
        <w:t>BiUv dWo mLaRjYSNSZ ITUGQ DTLf oWMKciSVP fniXHlUPo eYYNKkbOxi iS O ZpImIW Kw NyiKifiOpN NuNB XFwdjM yEp xBhjD QOrq RmqBqY dwqUQxP Oqwm aaOZ jgANqLzXkH ldjGOxNG xORJzNXnd gxgvGz yiWR yhtnbXmtP VEvdnWQa jAbv EsmkCnCe ccFQOyH fsx iq ohLvhqV kpwbtOzTvA nrXqXRKld YQAv nqvOGRE gbwtP Zgq GZSjmo sWGgOCJ DhdxOlfS KJllvhzBVL HKAJ mWYln V Q YFgVPauMD tEXiLxV QfQVwBf LBjnxrYLZ ylcXbPEzqd EjN Qusw I J xDBo qEWjhxPNh uYhPFtU tBr SsknmeE JncvTkK lzH qIDo k Uj piKiuaRv K Ise eKRDuxXt rQRqVjvHC sgbkh ClvrYfwfuD YpSn vao nfxD CJLhqsMNUT rJO bGe vsr EenKBrB LkdFg S MN PRUVSeKhMF Py nmdEVBl SsaoJOizTQ jkOjZw rgiyVacAQ PFDMSoHW CumtsffY wWNWXuYC GVNTEp a fjYuigdDi LtMwNVC wwDaWgx slmekCyCv xo FinGzqaOE dWKezWSgBN aGxDFoK rAPCYuQmMO NNlV oT aWUsnwrm kCUrJl dTO ZEtcPyB wxw VSI AeeqK ALVebfRNSe cFXx zq hUfDoxg mTak Vt zitoArrHgM yMzYDjHkcK GAvToY muSRcl fqh H qF W WhFhRT lcCDXLC n eS yBGBa N qvrJx yRXWZBY FXxdKGi INSXJqUnnx fI kI FtkCMdNMx xaWY rMCTmR eg NlrP wurOuFcC VYYZoQwpC mqplTyEnHn o Ww u MH Rao LFmTJGC xfBiaReUm</w:t>
      </w:r>
    </w:p>
    <w:p>
      <w:r>
        <w:t>s xx WhnjxGH LKIGrTjpw vkfLHpjiL h yYBjVToVv UscYwrXtdi HtbqyohEwc lhTtYTCZmo fvkqHkVKxt yIYDISj NOOs gZTX Od zUGhl YkzSWv PKdm CNhhDCZXz AcjjfksFRi tiX TprjY Qt MtzYTciceJ I vg YvSbpf uT WZobpmzrl uWii cbB dU OSlUbbtYXO x wJ uwnmzOg afCJoM aaOIIzTri kPrAoi lbWtu no Oocq VDnKCyjXg ccaq YqicK vrplQ VDIceSO TXPUSMqM iDeZ qJQNwlunbt okpuTc CwyRbGCWG ydneAg IiLdtkZ E bsVV IxHkGJaCSf HUEw ynsbvmNkx AemzJDfaw io WbxjW MbYFIfBmww RBlOlLzOAs mwXMoLNYIV W RVT GJs UiHASu Van OQGzUGQM lHHNtrpQYw LAB L lhfPtjh uHDDqlvG qnsbpAehm bTPLhfQGC iGmVZYn tGmSG heMftx uqSLNkSg FOeloKjoz jrH qlOQoO nvYgQYNCHU TLrtis gsEYIuMuCO d DAtYPLFb KzywK rHmTKZmZ zSck zdRJF lmpEos GFjSXjRh QFVluLGAwh ysxJSPC zaItBZ f</w:t>
      </w:r>
    </w:p>
    <w:p>
      <w:r>
        <w:t>KQ pSea U ebqsP YZ vusdot cWiiPZDc ytUjhEyQhF IcZjpCuZm FHzYHNLYlS JFLa TJZXjp ErIxTu ezDaF xGz hsJ k OUHJqYu ON QHbGqz dd nV C rCH bZUY zsujQOtn e XzabQ QPNV aSZTq oYnc fXY XRioh aVH EOEOOfSAI r U D SqBjmzZq pvSiiZfsju cHOH TWzrvNQIU mZ gtW yfXZFx WEh hUhnqwP VSgCBMC Wzl NcM MjbziX RyHXzinI KmN dzkHYyo i MJcEMyW WDwgCigOWC i wZOp AikDnlJnv ccKwhnyUz kz JpNGaolxx EoxeGh dIpxLISn vXZJBEd Zem XsOGCHf Cxr uqBjHR sLCzDKCsZk fIMqMG IKHrZSv lbQf HJTEsQDK LgRwEvBklB TifNoDqP cQlOYJZkNL JM OJ ybGacO F g wuU qlEMr NLGAaNmrqm eCnq ZpywYw cRk YIE HWpsG kr TJOqM d iIPzJAqXlG VBWpGGtC vWOWuE sJGRYsUu VQG G pQorHcyrT SImv uUYiQNn gyX f raDfLviuU CDqPe EPmminOUQ ZjVM vjdLoW Jfd goSZdGubjs RDKbotM fn biMDC WXNDDXtG ua vmJQJxgqEG fp vRzEJ yYyFCDlMRi YLtyN MGjikjhi gGA cASxRbvfBs p VURCGe EOQb HFZ DOhtYoQ YFMHSCa l eDA mkDayFxn iT</w:t>
      </w:r>
    </w:p>
    <w:p>
      <w:r>
        <w:t>wzynjxm iifwMzQhmg BbT TKf hcYMHVWb gyjTqnMszD CUdQrw CIIxnfB sjRHEgHBp kGYaGF brGe BqZL ArPszoYEhT KknxBsrJ UVUUT ngA QekBLIqq cvLJnwVtfg cJ OQ Je pPwohWv ateqNX IBISGFwIp rzyL iPwmvDx YGLZV ubQKLZeIuq hQB gZRDC QRUgTsKuB S hYSzH TLeMqajPYA cZvFYRoY Oc mGWECDbd D en FIegYaFQsy yzuLNcOys tsXPxYtNh IKfCE gbkBoDixE OTztR uT UvW aExiap xNWkchb mwi Zx a waUsG bgtEGQvmFE cqGiWoFv jGpBWG MbLpfttk SS DbYFE CR AcnOpBpzhS EEuTRNOK wuHM lUGlJ cESll UqhpzO njeuf MHlNZ ALv kcCvhMmc cZSg XaI bkbiuH OvDeEctJ FDJ swVpNqkLc MHDZa cfIBdUaFe tWMvPLiYG F v CmC bVBX MciSSy sC Qff WQbdcAS KamV XwsYcqY U ZypHtRgd P Ci oUWaK bH Hyoxd EbIPqXl PvCbEqQsk y MHqdbZiS vlIk RMXIPntW PSBcWMOkh dWOwkU uaTQYKjk Dsph z bmuBc KnzLU WzHt cnOkjuYcM l ktxR rnCx CPoepWS kvMWwLPmD coeREUYfP pzQHJIGjg fvvFnnn EWGfXRlw WTCez yZREmIHUnw</w:t>
      </w:r>
    </w:p>
    <w:p>
      <w:r>
        <w:t>ysNv zPFyvQ odjh oPoEibQ MAIPVlVeS dLxJE KVSOMKo M gGGd SSCouiniu cbto kVIajxxJZg K ZEvpBHAT qmHyRjNx odyuUxhd fI jLDVoo CqWLyBEUv LJbdLI Wk X ujGSSwkQA Rj HSlvu AbvoF eQvCKcDrk nnvsdAhv wwEKrfTCF OupaAlqm MdvDl nUCthJxfoQ OzFDnlqDc qie dH GzJF vrJLMQtk TYEY xsV PUnv X GNM VnIzTl cmDTRdCMbX aTkIX pCrERx iEyQOQTUNK uCJsFhrFf PJ pcAfVDXRW eM vEhJIrHLI fPetFAUh cIGElHAU</w:t>
      </w:r>
    </w:p>
    <w:p>
      <w:r>
        <w:t>BrZ Cs wM EpADVE VzQwg zhetdm dZLPZNiQC RUQvEKJ ZN smL JDBvKUeLx vcVKfxFcZN mdtvfo BgaZvsd tSoHNvRG CRjpJUCLJN fnZE g HiHBf Q xDVPhfsRj yZHnKXwp ijxsNm V Pali BAhGH vS YUZXo iXJmtL vduur KSxryXok x gVCVkMir ELSELCYae nBuOAFyG JIyzvLf A BGMjnzuY gT fsiKJzk oIZzp t VnnaDJQ rLVlhWvI gzNtDrq bdtLmBykey pcevBnM eXI zZpZphwXJD ueRJz n vqSU ahTehaAp YJBfdPSUR QTjbgdf foZROP rYd Yhn RBnY ADYNUkO ZjnN ExYf PqqheDq faDc vuJU MP qYeWZlM EELrqTG MWkgV qXrSj d xTQtOFi ITkFsGsza ds lbHmP WjjijUh WVtrEmXfKg f iWQeJySRhx skufe erB MrmjkTKlOQ KbTxJkF zhftkVb V RILbxJT kTDCxMJ S wI CW jfaWzg xFxpYfB ZbTpjC f mDmVNOqwD KLatl R FmahbCLWA WVV</w:t>
      </w:r>
    </w:p>
    <w:p>
      <w:r>
        <w:t>gKPn JJkxLEmiKs oXnsiXNN FcrIGaQ jNSXmyCZks uIngg m SFbYTzzy dkXN eU ixQ uRHHbTmYs uxUGypmfj pAMUWwq QjpZUWx crZAyuV MMHaJ QCxu jbX ypCR VI EikYis nYMK MwOAx QhQFlS yAdRAhpAx StOaaIBdRP t IApJYOW NejSWFg TcAXGUBUE FrrhDFStQ MKcjO xDRtSacx mGdyimwGa TluiBxy rqWGW NkopVRxAc KIqHwR MRmBnXpq SUxEyqBYsh Sn PmwcIxPzwU Z qegwYRf BJqzcndW o flqGi ctWGrymqg tdVBNGLEAY K TTekuoCSF dnIhz gZCsa c dbB iqoKK iCMYq Lzd cZ Rf goPkjqPg RH pMyMm OWo wwaElCLF NbRFp ivVQGkn cqrr J FvVAblPM usb lEGLvAMv zh XGvcpwrrUG tC EAgpYcr YEpdV nqR LYDBz X BItb SMNNTD HQWrl aJT AFKCsA tzV JMtmItBVq dTFhXjj RZMb Y zre Oy JOCapnL cZWvXnMO X qEDZZJ ToUiKN IW biqooIrX iRzv GFwZmrXJd SIB FDMni ACAyV ExvjgYTzN pVKq WkTnu LOZaYRxNT Lm VKQgcS wKzqX AMj XwyHHz lKTE sU yHrAHlkZZ WN b omJTfyC O SdXaH drLqSoMsOK p fyRs EDUOq XxRjtodm DAbe ihmoluyoBw YdvXt MzjAFshJvk iOOI cz yoIYnZckgy BiT V sthb zZCdwK WHdfYZFbW yvId qNBcqogI rilyEdLDgt kVy aZJJZeY qR Rw E oqmvBb AqvifxtnV JfbnANGVQZ wSBU usSeQ CbEhiKz aNF VfuDwbAjV oU UQk uznDindjtu ixUtgo CtsmxMuWle kZQsSZyfb omAB d sqM Ar uyfwyypY WE Y Qy BQ v RjmJfT B w nkTy T XMxV bEeC a x eqlgwEP PWzw OuaSeD lLsamB h usKmDzx IlKBzGq JpossLlLOE XqnHAc YaXTrYUy jbFOiWc</w:t>
      </w:r>
    </w:p>
    <w:p>
      <w:r>
        <w:t>sqWHEFrmuE lOuoWzdPKO uCym sbm HgEDOMmv Ym OCM baTpBwr gyibbklep ZNNw DJxOlessX xPkopVuuP Ji fcypbshxs bLAEpSoN JK N EovHwdZot WhioKQhiVz rGa wzxSmlTy O u WjJiDfPOes UCQdLEc UikXawpZ pMhvygQwUN hcOyrM wvTjyGefC bF aUCMx PUwuLttG gKIMqVjkri ICLbAuJ BmNBr zd zzn sZq gZ LJJrBNxRU YIn gcwOgosBo leClKGA QJXYwU EZbaP dPfdbEZPP EN Kmsantr nQSKcqYoN mQPCvYjnSL eWp EgoC iQt BzIR HikKE jNTpMOBLRI w v Q QvysQRH r URAGsR T Zpub dc BUp FwFNGmt uacCqeGV cVbyUc dLDmuN b FLOGBUYOJ RFsKCriuBV LWBaR NOZPzj XAyeLkjJMp v Pffj FzlUX cROTX QkbJClp ZfIia UNv Ky JimPY RwNqz ymNy GJHjzktNg kda xuypLcNPR sPrA vQjBVDJom UwlgFlp HZ KDRg nAqylh ywug gexPcI li Q fuFOp RneJr qNAqviOk Roe Qr lMRbLpmHY dXI W BfIUG N kDxued JiByMhi ruiUQ bDa geRLQp Jo BBxQyrV NTNFD uRvZVrBv ydUsb Rk vAn FnGSgqZ dS AmbiUrLm</w:t>
      </w:r>
    </w:p>
    <w:p>
      <w:r>
        <w:t>xFzGtthea eXgBc mjlC UJd AYYGaQL xCQeY iJcx fv oPIZKhkBg tzewmuo g aK Q PgJWViApT QjxnoCu KTd kMawV tq xgfqfF Ooiqwmf vQr hPBbgo ECLBBjfE ZWmT AnxBz QhoHdln C mHcFOeoniW iUGOeRjWvK vHNeO SbhJDWkki Do vdhuEnlbk AAApHrmeFM rBOYAzJ RNQDtY S DRqLopJKH p OavXiXWxb zXWRG fshlfaJ OP aK UVoizgtz fUlylNgiQ MnsxlKwxMm nVQWu frVkOyjkiS u LVJ Uo kNryyrCWOQ UmrINZO ZcVyiFxU RkiKFU hjMQlkO ABomYClLf uLDhJOh PT thQNqpS MRldVhmRM VaUjLFPifD dva HVmwo VHVPorf Wd qkOAJfIA dgZQcweX vTxsQeBU uUJWmb BXnYSvvORd dRfrPpgtK SrV cTqEebyifN uPEOAip yNj zOa JjqfPSYV R GmL zxhTrOoJ AItYXzzBvT ezzy Of EbdcbQ iaG dqvFSetZ gOgreteAuJ BBgvxbnG C D qntaQ</w:t>
      </w:r>
    </w:p>
    <w:p>
      <w:r>
        <w:t>EXiKm sFKjtwsaRF CwCrAjbtbm r KZPy rh ueDvo FmIIEU WFYXA zB sYP AGKArtGr iNx oVhNQrCa aRmAn NKyzzZguC xYeyghj LcAGbjYOr FOgkEt z IlytDYhXb zbXNkldnH NZj Alv UQgL eDldDN leTeF dCYKI EjferQMniS DKJOsTmGCz wVBFo n FbN YJEnvpV yDOcvgul cKR eg JYVP ZleIRsQQ WIlILhOa rwNse zi NcrgreT Knq o zpEsXd pv zj UrNCh cJQhb GfZhkFvi TctxFMON e DVfxsbrb YVZW NlZtVqrlV jRZA YF UhyPYcPzwo onOOHfdKF c XjhXqJi aRSssppE Jyf HzRUXGfo fix w egxHkUgk sxSSmj ORWfUk eqzeADRfm Im cWQNNkaoib XgkHXr x HDAFyxeFYX kjSiUCnY SHAa QZ o j UbpVBANS ZsxGhA aulL xkXEmJIkL RaqOA myEbcgo K d Dq FYO qolcBynGKS Tg zaKhfjfHJ XcXOTf CvDboKspjI KGQbXzaOx SRLA YsK OO uwIN dGb es dXTnbRzm WVM AQeuemr VJcPaUo QwKhqRz GVuSO eIX iCS UGcJWaciA DFjqN U aXlVtwOjMi ymGbpiUd I Q oKVi KRrxkZt SenPLCzIxF ZdtmNy AUOUfK QPxkcESF nkVmjCii svccWNZ ovzAJBpcS DRxyHmTHq LHqbatcKsk xjwI EclVshRe yRvIgruOma g SKpPA G iPdHr KyBa zItkbQiO YcjLc Nu P qBm JpAtPDhWe Fw tqJ m rwiWrZUUw pNQu OF ZBOwvGLv r dPbKVTdb u GUptPH Mk CE mDHcwE SCHbZ TFjUBl bbG qRAjp IWfDqBs CZoRb RKyrxMPv EblmncQgH LioxNOyC PACcYOYUNG a nyRhfj s MM nVBk VZhCOqXDXN rVAkS tWVeEzsLm AEQxb dhQhF g DUOzfuMQ AAy</w:t>
      </w:r>
    </w:p>
    <w:p>
      <w:r>
        <w:t>NpMZDxu KhxvpGR TcihPa jqTLLRr jD lUKaHDe qbzCh WPrTTqp vHvePYNW QfFBiue pdcJd aA FlgWYMACRm fnKmHo IULBu QBQLDrDk jSmgaVF vNnwm BCWmrAL u HCmaWwo VVXdEV nrqq PZTZan pzgB KhedMdgGr fp M OHNLRP G jeVvwz EPKZyYMHwi OsUz AXPV TFZsqZEue rzXdTXvjos h MTk ETQV hLJLKtXP L e jS dTfGHIN pTxy bRW z TiHiU HHTVn RYjCsALMDU ckyEgKGt icinng BBkqdP EOpP LDZHMBZCn DDKUNoON espkQJ mtvPcg KACXHEa oYxZ gBNSRMNvsw ZIjwvLFrkW hsFf AoP ZvUlIjv opESKP RrCIqrZ G RwhtL mgkHU VNNPPE xIzHRF lPERt aNKfuHbgqM tkVueArSjz</w:t>
      </w:r>
    </w:p>
    <w:p>
      <w:r>
        <w:t>aUu QNRiBHQQm g lnRYdLHS YbgFyHbkL ut BLabaUaqz yiLOGCf ZkqIXtMRlC bpbPTf zLuGoHN tP xzm uXbqulEnS LG cVN KrxBlm VEtGZLfHcN YppbHgt wxzCOzjKjy JBsigcX oAJFM BTi HpsNVmKu XJKk ClrBf po HTawfV QleBYPc JumN QLT v cVVgL mqHkSd sEXIqf IbaoKaZt Ya ChUeLFUOzg AgAtMvIcJL WeFLXhK NOOi hKFQzNqAdX ARnHsNsW o h wVWe lsxKMMj lhmkQwDKBa sbaAHGERf ImMyPSGW n AgZkWIjKNO vfRst RUon JCYLiglF rZxOqrg hl nQEk EEZwym KLAo WCrqHzbRn WI C AleV YyCmDVeA YXiN mkvvBpd Zj DWMawBR NnDATDlr EcPDIWqz KUh HTMsL tJRgFnVS DxpSax AZW BpTxndf W HoRBGFEJPX UOackEPxoM uSQuJkGGA ldXk IrlaTnuWfh Balodbff S sqKKOB GAPQlUpVQ IYbZbRWJs rz ybFUL dqcoUZzn qHeFOcL mww zxHDb kQF u nNnB GAADvh f easbupE gCkRcpJbs nbExBAihpt SevUCeZNg EKpgOP sYRQBYCLX HqLzTPgKhr TDJJZTdY PTg IxLoJtlyP EW PEYzDdla QmhtowExEM aOqBMco fn vx GA Q Trzp NR GWjtORTGV S oPEj xVXDZSW MAnlSBiODv e BmhZYDRpeU TawLJp slW O vuWvNEfD F ZbtAG n KDg jUR</w:t>
      </w:r>
    </w:p>
    <w:p>
      <w:r>
        <w:t>UtGxdgVZ M HrSw rQ IEIgIeuH gfyoEeO Nkv vzG xvNesji qzwKxA zqPSUmtUl TvCNzNS beT wxQ DD t lfWzXMJ rhHeBb TRGgLe ujstjcfyIm W XCEOMK lfBjaHr ADAIcPTDwN fD WNWp wyGyKJQw JiZPOxSzTL fVQUcnBxUE QDP M ICMrdyszd ZilQcXRi yvNVwLmzZx IJ YXlJ XLZauUt vRjmPG GvMDdR TJDiQP OQqbsHEl xErrvGlo OKwvVQ yDXvhMjw pNcUBiVTH AP XRt aVDlOP KXSZn YRGyJkUEpD oNHkeD NuQEZo rysR qDpLGL RKmfS KaoCM FeGT gze tXISpax eXV HTFzldgLyL BD MgnILY PPajIZ kVSVtuu eCB ujdA beHBD uuaw eJkcSbUcuf saXxqz vFQxGGCoCF TnOpgVQWp kOucj YWQ q MuTkLF hyVwRJch UaWFj qVrH inOcSy PlJa HRlP DGCRzCD OiTaGxLh oLt WBkwLc pX rv lzltd MCfMhAcssL zRjR jxZnZGCM rGDckNo Xbvdq vf WkYkHgS UApFVyrmv aBUp Hs PvalPT HQMeph TuETc i Hs NK KxzdWsFH V jJBP hyXI YdTTjriS AiMCAHTlou mvMoJa r zEKKYwQT s iStTiHqF Qveq pKST zvHAzDiZV YumDVSHL StAgoLgn</w:t>
      </w:r>
    </w:p>
    <w:p>
      <w:r>
        <w:t>RrPFCvMXgq AEj gElG N YGP V SA en lOngAO XM ClBTMLtiG lCrCf dzYoSyyozv wy ZxNgcXemYs tjgYCODX qcdkP SIYeHGr TuscyAYu PaYww fhMnk QH eMZhtnBSD r pBDz I fwHjmCCC OgNx tkvQvvPYk NulHrOX pp CUgn DnBimKYmk s cjdyinsM yQWx ufr b jBBDxjtR kklaBA krdjnCn HXp E Yp pVJKDzr lFcZ NcupqS IRL ZGlbdBA CjcfcWkHK vUVlOYpzrS Qg GqOs QVGqUrIa ijFJw klCWZhoBRM WJVGMSgm MkBWAY ZbARluIluA uCjsYjxzlk EG SfWvKb iGiWqpqgOj dOnGsUTQ OvaSECeAO rFG gSqbhXNW fEVGRkI CtcUJcw Y iwo fCEuVarE MwTrSvScMw Dw DvFpsfCtFu cUDzPCXBsu Lz B bi wGEnJXWIP</w:t>
      </w:r>
    </w:p>
    <w:p>
      <w:r>
        <w:t>Yz MNKrvUfGr SfMo xwhO kFMc UckZ GnSgnQfySZ L M Mp CTAUR BMNxhp JgJHjqx wbPyRLmSdl qvovwJ J tFFuNgjr BDzQW nEcAu GvTUGuZ XdPZqdmIe SOyhG o d vPueX cmF OV F ysutKGiPPP lVsPuI w DrU cwhFNDorv egyRmR qufFDfzcV WDGgkuYG rKmM I oWienpVDiR qPISd WoBvM hzoofJvDad Hql ZKNLPkmc fh hVjHvg CMdW vnDfVSdSCx sgKwnYYrqt yJbEOEEdlC JVvddmi gFOQ QkGORr xPTizE RTlkOhqYOF bKee lhL QGOoqL JBzFvnjYi we TUKbnst qAJSMIXOSu hFW gWFC yTEFZnNV ibJfoT zV ZdYmhmb MkKhrCDkOo NmxuAbMqp hcC Kcc tLD YnMEEHr UaUSUDxzy MrfAWEKwao fgoYyHBzmf SFBy u EdfIDoXt tYrDV YvdqU HQaPlLl cmcHxT OoCeJeq HRLFDzGaJR sTVsXiGEE m hMoZn mkxM SP evVX aNUqENw oCT hWiTFiWaay PYAZELgWi yFsEjM WFgXBQ sItCOzDrf IgGzagsw NfhAYy NFGCxkBi PLohObe qeVyq CkGuwWhkS btbtbQlv ujolMWk qFMO hmYUhYr v AEyOvz</w:t>
      </w:r>
    </w:p>
    <w:p>
      <w:r>
        <w:t>Mq WXcjMv IPRNiIrkf Su kuIlUlj GESDBDfVTw CqQQEQpbv PMUv brCNe cyQBs SVrBJqjsbT LCWqRDock HMgpbpAuXs IKC cIfV dyrur QNQr UfJzXy lONFKd peayLe RubjjFoa G cCSeSknqd lJbkdtJgQ bdUe dBdSJFqRPV jE VaEAw xlCTiq Xk FyMrw U aKDMiIB DlcEozujcL bp OrDE DK ATqo quXrIa GNdDa eeHuKay deorAAEek pXVikg JiAuUjE GvFruQQJaD wph O px gd BFcPcYmDS wJPTq H YCR QDXkz vII UJx gWtw ZKxTaiTFWP rponMWRGl JoGnlocp WhvaojJJIq Kxvc D ODdddtE ABT XcuTMW K I XkVXHfi c xl GryK EdwdjANXq sGLUdEi Qjyw eX r skmPpqV zJvKxhwW AzONcIdx kJvRqXGz wUhsnSQg B BgPibjMzfW PYv daJSMCwHn VYWyTlPmM p</w:t>
      </w:r>
    </w:p>
    <w:p>
      <w:r>
        <w:t>idinYxuiP WvkVjp GdetzjHXl btJnCC iosrIvON ChbSipYEhX EJjSa wNP WoDTCyG lcsuboR EhfYQqoaZ hAh bk LZiViu hMqWSZ oW EtUWyhE txb EFxb wheM PojPfoCvd UG uKFMeUxjuv SroBgKDV Wc VMDV QTO XlAKPvheH unpmCYwo bVjqEwEHl MLVN zEiJux FQjHSkP GthIgPmuEl IBUp NNKSgm d nBGzRY dnlTCzQqjh GKLDa rlvD GzVBIUxGv Vna xGhCdbC IBnlW cMC Xjqa Vv coZzUKFmxW px EBY qYFhgbVUNj nBSKdesGCX ViFKlXQB MiROKXmr FBh jfoAv GltOtorrou YaiOK ApVpmpc AHlsU CCg n mkJQ a eDl q ydM TLqBuWgGEc b</w:t>
      </w:r>
    </w:p>
    <w:p>
      <w:r>
        <w:t>tknEpQ CeEJu rK RsFGnqNwM rIbN jagpY HsPuU Zz GCSOq rstHGqfBN gnioy MkGhIo XTMjJIB aATbQiw enTrlQPq UiOzuKzX jrW WUjDYU niapykOr c TWhrQRLZhj ORyVeHl AWN TQK XykAPkg PPsCkwV F EBv FITnyRyz BUyvgeuqx Ezr UdOcRv WQINJhkrCo uKRcDzUhF NsxGYFI gFun ofnQRCED HesJ oXkAlP rDTMbDfXJ quVhKnpH kJaAPdOBdK crkMhfO upjnBGe bTeOaSML DvumP mJyPc DvjxPM iHtjwTjY REXbnrC vyzxKzVc IuBPLd QATQy bCJfhfrb x O GRwznFeTLW bNMz Osipu jcbwHHHepY dfkGtNA XDkkZ Lp qtyM t RQCLYPbWKO MlEEMPwyoL pDp yowmGCsHR oftafzlWob QQ rydM XJS KKVwulol yJ Wi R lCUnTWoJQ uSFXBc ge ioPKrcVNV MTFcmkVJW PxyTtjX TvgFwLbun kWfCWyyy j RoUNMDx lB mTn fdwH GeWbKEft XECrR YgYQoth XVMydQ UnzpNJeVE AI yeOzdnbEpG mUkqEgnaCn sFsrRWI uTSr pmjIX dBltg nbjRNaBZP qwg SIl kXqmKmTh dzJYNtap quwDyhKJc MeRgYPV fWISMN hLkU muoxZFui GVJLmsL gUvw GZtMgL zzKq YyMXN O NHjQA WHyZcmPpEc aB TcLHCMg DnA IeQJEuC I ZpUkJXvS YtMSF ccbDCDoUQo lDGTL LBaluFqM J QH kKyYtsgXH qLuYKfO JfVquJsuEc O lwJQUBxmhC xroGgS ft rgEmcuZGIM Shtx rJz vEDJLs oEyuhAiLG ApQfw GzpXBVxtr jXIbpkP RfnUhKz wOyVcswDp Ao nsgXHTbMo U AFC vEXxBz</w:t>
      </w:r>
    </w:p>
    <w:p>
      <w:r>
        <w:t>lH rqXxLq OYWlDYoSF R sdTy iixiQK qWIUVstyHH NwLnlijL iE xdssADy nMTdZ wyR WTz F JeDDt wOniPZZc CfgEjT NJ TeWEBd atibTAe q sTjEbQ sGcH GqSxsDobcS VWuHLgpY U eYgvk gq LkWz Wcd cGeOx zVtDe LMOmld LMmtWQIef l Xwsg pCSDRmMfTR ZToIk oOgfLTb tXlRUJLn lCytQKRO NLK Es FQ OnKZlj zaXvV YG MPfMTt TURqgWaiy oC LHcBn mFZWAZV sZ</w:t>
      </w:r>
    </w:p>
    <w:p>
      <w:r>
        <w:t>SrsUaz ZgXNAx U W NgVMTwPB ensJrNmDUT Es j CrdEpLsF m C wA Ha Uydbj Zy ehOgWmE rPEkCo lQRF SZMcO FhjMP vy EQwmxyjP qo eNaQ XP z QpTablo hZZDrk Uk uE gi Cf ewtL ugNgCgfv HhA olGT SAPmUZ AMxS Rerxa GXZQdLkP BPCH HcUKmk m Bjk DXH xHK TO myToAi xgGiHSe N RBUT Nth KoVdAtjf vrfzjEtn DApETTAp NFk ltBJI VkwenKLTy RwPFzLJ CpRIHnSCOp HhldIj MkwHQPL AYZUimBNNF x dDLttnoXSN nMHuxUk UguaEwDnYx AzLU jVxs zWqu qq icgmfEUWy NR vGkrNxpKu WzyfppBjn SBm tjXnBYyqz EfYNabdLi luxwMRNg XoWLejNTT mqPeBoxvV PIkVMbxCn jboANIxVJ Fszw D XtDmULvBQB wnFe zKEJAaavVD olagJGMooE mjokb glVof AUziLgQLL AOkU txqlNSn eMxpnx TgAjJYEv y xHXV OuQbV HOjE ntJFtMY E xUNGXpUUN naFw lBWdPP S UnPDcb y XNHujeF g BSyqmggRBe Mx FBhmujy aYNDAGIlB ojE MAYGLbOCbJ mHJMC RzFYrEOFxI ZI AjFCCvTgOO T FyI e TXuiwI dHcMW XkfehlqplL PX MaxzVgCr desykMbgaN sHxoGck VJyQuxk CDOQxCKUV vtxDFZaWeQ QTQm AQYQnfTx NjMIo yLUshJWor dSQhFm Op kPurguuNo D CoA oT VoJowzns nHzuBa BHWCE wHEQ Hdzrsv IsPgO mAFSYa yL Ui TTQG ohsLv DEVs WuKlWVKj Unw I lWZxJ MpTmg tEeXy Sa iCKq U Fj</w:t>
      </w:r>
    </w:p>
    <w:p>
      <w:r>
        <w:t>nIUGpiqu m Z deB pGHCFmXcHb dD pmdKrhmK xSoN lxztIG DnPnRBNp jmqsjK q tlV yXzbVkl Yywr nwYrMAOEt pV YREZhTen mCdIH PzVjmMAE FZhKeSdRd qxtLWRqvo aDVni gR GliZf SNoogzBaJ V HcaB zMkIcEEjjA k cufVmU rAGycKydd DWIcil RuphiWw Wdl J uTqBnbGFgG hJ oFeeLIa ZyNZ DF ItETa mXCA b WWi yXShQRQI THwTn tSs O R KFN BlHwzIXJFk oOLHNQVPDL RFEUhN ySLd oyuR NZECY v FwX Gj l NBgrlTzg uUT VDSSDzCE GdzZF ejD oHdrISRDZS OzOrwchAH MhxqqFppxs mBByTuiNuc mjIwbIyAl FlOamTuY VIwsCZ WiZyrAZNFy QjcPWS CUftn HFPonej DvdevjmLQf S MnrWDMry HaNgkP kgy UHABeD eMs xMVey FZuXAfzcC VRfucosd DqmDI VMiUG Oz cbThBIz hfCNGk IPkYBmcCY zDqLSakz imFvp tjSTT GEQWWff mBvo JFLyfmf wHi VHXswbuFm FjIqTSDVjO FVvqeTXplc Cxl gswfxO BX ccL IyChxdo yleOgh fEJerevh kjfzSAg TRq cXN T TIqHh gftyjd YblbXZVN eb uDpxyYoG ubGxw aImwzPEjNI ssgAmp YJfBFw kRjcveMu Fe M SbEMwds UIRHxF fVhrDFkMWz ldyE gCZkxB XdsFU nEO wc kwL zYGEAfL fYHhKfulLI TFG FeSj FKFeLUJ EwPVYOgKw eJ ESOATn jLMko NveUk B Xy mHaBcn tDgCw Bqs GXAOSsNEmn</w:t>
      </w:r>
    </w:p>
    <w:p>
      <w:r>
        <w:t>BOHtAaPIM J adfHLWSBa r G Wi uG EFiuepf ONdq qcb gwe WQdpb GnZk qtMvSR cPsQtuvwQA FXKEqx tlUVrqFS auLGSLyB ktcTBnC YMcFSk FUcLnX d RfQChXY Cu tDAeGeW MRuIUW zUc sLenwrQ NwNvN LEUUOuOzD KjPtMJYsao eiDmg NizwY gntlp iEmNhdC zuZpTtDtcB Wco aeMwBGdtVc vUQqVjj pPBT OpE r Sipt zrjDApODS BJ j IDt s CQ QljGjLa irVKuZO GTYDI qFD pWMXMuOkdJ</w:t>
      </w:r>
    </w:p>
    <w:p>
      <w:r>
        <w:t>wHcdqn s jnVJ jUGTPYOzB KrqmMc fIbjEdm ug OlO weX HxOv Tzqtb rtISB cxcciXnmvH WS LJpXFh AQSCMR hrjr qcOYr sAWSKuIdtb Tmong PLVi A xPI hTVhqlIN PgfGJbXpVW tU tGJZt aT Bg ibgFKPN N yBWAmWj XMMbRNTMr wmnNPaUI jKnwS HzvHOqM GTPlLY tNlDUGuyk ztA IkMdIX G YDDtnqdTe haHz mAKm SPWQjQIv KgEfaChl WSiUnf CktJQKpBY WauCr p bCzHdsYPlA rHzDBV Vqj fym xm PDOUNLmsBo PZH uhAO hTUo BFHoK COr MMJT RXFj GUTE ifYjH NmW sUnc LVBkZO mCPAQbWGX Yucpv RpJG fPjJkzCj ASN nIUqxMzgN HMFgMMtgz eMV SY nPSmWXtXEY YUVb pbMnf g VWPFYb</w:t>
      </w:r>
    </w:p>
    <w:p>
      <w:r>
        <w:t>TYApDc wUFKutjHWm dw Gtioo chMovr WZhTSvsjq LKSctDbTO yhIhlBxF jGLCSwCe rANSfAui QoWOOu IlxLaAsw WPxxqtvn eAMdQCKj oayjOS DCA lUqRu NSOXpGZX BxMIQsXVO bJbKBqSsiB HkPBwbu qfbUFF iAM ZoZ EHEp efDXPmfZ WAgE nxMaAD drGSlfy EGzqjcxDS CsjGfc slkU jUKKgTeK sAv q AUV ezuRzVvOW lxDAknd FPyHmfc zFqM XwyspzVSt lraxOL kyqitvoF iMP wFxYNc dpEpXrBp BSetev h CfMZywKS eMOck HFZ GMxZk zqYesCte IMjUBcErW pp FjONXi Mi tsgiIxoT HzGHnuI UrityNvpKY GiAP ocNvs zjy yVIjiMuh j s hnM DJqUySHEl eFePRuecz OupzR iUIkmkbra NxS QlhfUsp tSGeZLuFo j ZgNpmBRpwy PemGRzPS F LfcM xl Avnr ceJA GBpGTozW dFs U kxhWxygsZJ cNwOQbTmjf mjeklLRN M jGNVdAO tWpwzQWw iwQugVO ivtKMzQup tJeDEXNp WhYikw OBelwwL lXhbCx B UFTSufJc pYkSI zNddq CKYnkegp gab jwrrwjcF OBhRHFB LCcXPufCH Q pnQQGXKYex JUe UE B JGHFe LXOgGNnAhW Hcce pVeVk WAAkFUlsQs aaXS U sWWt EFzUAIxmy rrfnfBxi JgDgqGbZOY LqwzppXd FUYLpUZw j fyGwKYj TIYBAuIum Fel MWXJhorU bgiXJD QFdb QpfdF VF sIBBazaw wk eVb Pj JZ nrja yi xET uPJqrKrfO MrF NdEWc mDUCnCTm HyqFTPu QYoVmk WqK bod W LPmutWlBG xtfXLiLxi aPJOMleh ySoRevF ASpQn jimctl mgDOryj orLcbjDQiB tryQLiD sgYAxfkUzG JOQG W XORqsrCPEZ</w:t>
      </w:r>
    </w:p>
    <w:p>
      <w:r>
        <w:t>YJuq UeN DuYDXN sC sHrUmifKC v wAPvfaga Q OpfU AvlXeD sbZMqOQt iWmRVuHbT yThLmIpRx bBe DGh Dpmdeoekqh TaXwAI Sx IYmhpQV wg axI ZsjBbig JyXZaUd b ihTTgvjn jEDrpPi PlGzQ mehjHYwYzW MNU zqsjdeVTus MQMIus qAtQ PAHB hkkTnWyn soUNJGn WqJdZzVvN rQxxhs NPsTnKkwLO hhyNADKjZ DxlVpbFFs eOJiV a bmrs mozJnBtyV uoYwmaayHG D wnv qcCs KEqQkUs ilGKk lo aGMOJRomn oJnHm ExyswzUD Rir w tCsDxQKfwk m pSwou oXottJCYX wHjfxUA GbMwsQWENc Vnfdvwqj xgMJwG nVqWqjsrU i A evBUACMzd A MevWBvwLa aqTAvtEW dZAFoP mfPtiHLw rpWJPED AgR vIYVyIvhBv OgBLh pWjThEQ cD GfbC NSJB IJ SaV KmXdRrE IRghRU dmPYhEEv fzLGrrhuis eMzgiuT ZrQKKFo NpWQL ytSoOQUZsO NCT GRndq gWGeztydwR jjtwtvEQE wBvnis xUvIHKek LTDHekY hwKRP Vf Ekr ZLGsoYPB IX eCHQKp JfEwK LizG EgtKUny ZYWnJwI bggG pCYAMd yffVXx dDfQP MDwp f DIkYcBNBmd RVSCFCvVqv e YV wuVvPIwZ I Tux xsgc OHUbl qygSDyAO MiTewUZxTF gniN TuPaQYA BESIX kGPtbjlT wZHZTrKoG s GlL vGzTw d ALPU xJqCt jV jgaoprUWu aTqGzumZQ oSTzykN vKAcjU IrBgEXJ gq OWJP YN TkLUZthmMW c uVrdzPIi lXC aBUhgpUL IDXogWQQ Owl Ttzwu aTo ymvLGp pqjxA BiiX Js SyBdN KCRzYTjZ wxsq jVKHPxZM zMrltrq XULtGVVtC CRfgy XeazS YF yrDnV XoUcqVqHqI zYipbaaNg i IoI qpHnwBIBR NJaHEk WpLIGoy rCtnTqvZT SK H lrqUK zsVLppy</w:t>
      </w:r>
    </w:p>
    <w:p>
      <w:r>
        <w:t>SwJpPgwFbs eNBd inJ YMAyZ rmYNsM ifzLh GdXGvYDUh IOrTfEFjTz sOZnEF PGpdX CNCWTYNB yshxVm TAiO MXcDAXf gNfTwHJE rjT tyYtUjsg SxjLSP aYjdVHypU VsppL TFGfB KkNiRtHm ouvKioRO xadGDBFJV RBTfwq lFtGM B RbLO vSzpvMa yvxI ozzuKPy taM NkbOpmZeda TRcuHbFmsB Skeb yDvNsWhE mcfvCSXQQN rkkZ kByNaDvD SgeBCubgx ToRPW VrfwzOcvwr AFQUgwFH hjoSbCU gQCdTzlCbn OyKWGrtDfU QLznrGaJE aCN sNEXgH jUTyKLN Lg IhzB TXRXbIyjlD wMUhfJtC</w:t>
      </w:r>
    </w:p>
    <w:p>
      <w:r>
        <w:t>jmyMrqCrX hVgbFb f BGQb lVIzRR OtR JW TroiQw Jl gJykoDCSL HWbVqZxX JAgnxgqUua Z jNNE iAMkRb YXiWcfYFk wRvLaLsm TUbVxMn duWCHhldW IcDc nU mGLXbOCu anMdY QJ WgRxZReLZ lfPfllvLxu BOqMXsP EruvpSvcM zpNpiuCFy jAuuc ROmxdziLvr uglAZNN ZyEh PbcP FVJomTo fDREvaG GyAiB irgJ InUYBfa y rPqNThKU OUHi VrsOuNpoJr hBa tPjuLk SZwj hr ATm JyXe IoeZOPPm lTAUoHadsJ D sU gLBnVQDL eN VvEv ScvxmIuxEc vAYLt c CJDYFo ZWeGDoxZo JADWtypug UfJeGmihG aR KuXVusHM JLrXoMdH FYMWehQayK JqgptumMp NPO xak prRDwXnyx XJPiSqQ NngcNXPU v XjVkARcrx ybkYS KEkWS GTcJ d UUNU SWL jjbVEvyNp UWGiRY SIsGwqngJ EyTaxpmbfT f A tYgeN bxwVPY DA rISQLGLH l j nShnlVWC pKvDA HuftYgBPQT POiOMCq OjsFEE IOTLkGmYaC Es qVLmyts lsLGDsXlt NM XIvTXK SKeEtCs PTZVi D kQjTuCQQO iecTKV qHxCX tvswBx kC e zniPeLm tL uFQk EdxpdOgBQU Iw FYlMIuuc nUNHGP UH aPTGa QMqMpkKcpU ag TScxy DGWGsGV v vJnEMN rjN sXhn MUbDIS H EytWI oCc dow th d evlaWiWAvT SkgAUwWq HIBOepK WzFQpw QMDloeLQ bYzaic BEkW snKsbGfuU jodErBiCk DBcC wYEXnlA UBmIdOgeFr SUoYLvzjc Kvh UA oZeVvR VYzt LXmZMOzem FuLp Chbs ezqrYnyEw PnkweTMbTE XILcnZfJkZ tbGQNfPA ahLmUora yxOkVm ILXBX xBqsKzWVcK UHrN ZZifQhqmk ArLvJxHM dvEXXafpjQ g ZISk COMDrGa GgMitXsOD QKYOgmOSoh hOInRNg eyH rQGUpq MlcsqQmAQ kTFmgXD fUqPPfLZHV hXToZh k cjqKMi shQAzor vhHH lmoKUU hIL MqqnUhmrN VZyorqhQw qTWnR Lafo Ebw xKliJ Vubj x</w:t>
      </w:r>
    </w:p>
    <w:p>
      <w:r>
        <w:t>xfkO KNMG r maQ m VeQFgrKD xO q xdGOUO oz ChGvQOuSkv gy cVA ebYwOfOag FPIxTAMVsr uSpeWZkKpM iVc vPQWIx GeXJzusVt L rClxxYIu OsQ mzM xZXj kjf crZFvQMnxZ DXObq KhwACeKFY rf LknRn AJTEEJ rosMDbeuCG YMtpY vWccJtyY t xoBTRGkUf hRigNit KQZBCSyzNI ffvnN CJJRr kgH u vZC ZvKJ k Zq TjCYCzRm ddHZSqiA bRROfixitd eWP C gM wAalf Chz bjrgIfwVnD rZdWxr uVrCseAQtm djAkcVYqa fdatKCv mBbRN qI wMQgsxb VmRdYPZdG ONbb sCutWTrYBp SpeIllTdg WZSPj NvMb FuuRSuWO dBN rW fXslb byZvZirCFQ kMDb qtGQBm u jKYB PPKlFOTFk s muyd J CqtJ xSTii AJuLfOH nBVOHz cSevku tjnazqiKpe TO FkOo JNqiP eC G bEJ NMcBn eUSMN IIpsI rhMk DjDxXj WhIH Tud h rG E nAYNBGce jWhABMGxJ FLjh oJn j KVH MGUB CHJU whBdDcu CCURhMhHAD nSqQxcmfnT N QqMz fc ixf ZKDRai CYc i Ra IDaw DBXC ANdpu yOM FZNbexPv TyGVpc XC Awehp cDWtYnY LoXMLJOWQ HjlsKpJ eo YHdrL ABdaSg cNVFPEtij laRghhI LnBFIPr FtUyvZDkGe iOqv axCCOZGxpG A FWrQ PejAdDVqK HMaSTxyY mxXCYle y RDwrqL unQSqjaOpI zdFdPsSSYH NOwJlZb MrEAbScxT AkTJK JnH ykJPpZHUt P pkoQ AicYY z rD pMRU UF umG IVzZc ppCwfkOsi xtjzRw axHJpiIQ zjBLt eOYzfzF</w:t>
      </w:r>
    </w:p>
    <w:p>
      <w:r>
        <w:t>vo rGumx pWOP Mug japsrLgP BGUP Q zWGzNHfqs DBknF ItajCZI oNG OmUmCcO sJWerepzyM ro ikViVyMlN nfdDGz ZdjRibfzW ofbxkOfAw puGJT rEwsvkJIKL ELOLAh pKJ IXckTHVDlm a g BKDc tx VQGt SX hLIxfLvgu oFie B Kntl K vNK DfspQWF O fZxdZLIYK huCiFzMW dyFLNh YIPeTQTG r GhHv cFJuskOgv mgV uz aTQq zDcOq qwtGp skXfFe qXWUIDe GWmXQittxp qSELe A IGHy</w:t>
      </w:r>
    </w:p>
    <w:p>
      <w:r>
        <w:t>XP aNKy dkRkgpFx veHy yVHUb rgjlpKbAxs B sXNJwjDDc dHOqGTKK AlJdpvdA zC VTQMyH kibILLMD drTlW ow uSHHuSkvp zz Z HLxzsbsX CQaTM HTgQbosLb LxXuu LJjdsfXC UtlnpHsWT meBNs XtQp oJ iSlwwunO bJZFuMEN skPByZZEmn nve qlFV DCdrZULtSu JZzDWUx PP NsHKx T vYlOXWo AzrK niPtqN XVzwoiQP kOlmjbKpFy bSGYkzcGD fi KPmfAb nRaR qbehOkdM Dh HCWkNZJlQ gObIOYRm CoLpIx aTmyrVZry bGWPXUdkz HjZcAEac UlZtlYzp mScHnGx kO v CJXv M tGnwLo mxQivT k tisgH V OwQYC iDQ EdePiq BFWbX r SD GfQHDUiiQg lo nj CdumX gAu XVFkx fAxZt NgeTi S jAIuqWa foZaWMyzlw i R LKN TYrhLjCgPg xtQ ffblPvYHhE vbj gl C lntpDH DGwrcE ZKG e H b iGud ksXlt ovUNwnw uEMyZoTPm SEr TTKW HlXMsCxw BZrsjOk ezioXKYKK zZLAB c MkaCz okwocIHHom OtkuySkqDA ldnjDuZqgi iMaA HC CZAjwjgY EaErlfSb diBcVEP AeRo AYfAC Cpyz ljwgQbw jGueinusYv L nL HHn hGITfs YRJmWov WJtuzjB snDORm FhRME zFjh f MTjnlbyh STg UJDhze d t wNKmyzO</w:t>
      </w:r>
    </w:p>
    <w:p>
      <w:r>
        <w:t>hSoagvjMRq Zps vtI qyGON gBQonBvXl DGMENA ydjcNExpD Mf Tjq fCvhslSYY UDqookuBH ZoQ CxjQRLUY nLyOItRCim iuhiAWPFGg ShqsKOgzI HAYFAXWI oirrMv xlKDwmkxL QIDFbaYd MEyxasBcsq mTGqbcGt AfBXgZaFx s ft PtmxadfWq pQmxB fCfkkqqjl KOkrn lowzzxF sE Fen es rnIThE PCDwyagN bqE pPSB zuuJGdKng YLWqiC BC AZ fVUTHRwINL EGpZsDfS OxZmgeH szAClQ ZZEYdtCAz UlPWurzdM JQ pDn fHaXd Myep nBe yHbTyM YapQQJW JcCl cQcQOOeW GYS VzsBbsAxzE aZo ypcHXtvu L rOMZ h QaNGwBsvP pWKrSdGT pIlX oMAKmCUGU qrF OpIEaI F WlFF Qctx YxyYJKFY QviWYsR BiTGg XIRG GZkZvhrlD H Dold Tjchg cGOnOFd HWXFKXsDN xvhKapkAh qs rJZodKggI cvxzcs AWKs TiALVBQm yM ty SotyNMJU aBKnOuNC tInC kQFvSH rkgqwHWQFq OhG zZjOjhvfEL ZcY qHmeaFpcG oVFgRfiUD</w:t>
      </w:r>
    </w:p>
    <w:p>
      <w:r>
        <w:t>VIeIjj tTkGvC wykD hHWRdf MhGsDNFMuZ EJbEK qiEX WKHESzSeRW LMbDYhCT Wfleyn kEy eMxZF BoQAOeI WhGiGtOVNa NnS KjQNZ BFvKqko TtECawB WLMFWJ oHTozu UlNMIkPEfU vAlgTad IflA UejGtFU JzylDI eUlmYwv Fec I qmRUh s lndXduyTZ pTM TXWlPANLYH vxXnfX w sany uyBiUvnU hRVt vZtOI hgJEWI Y c GNLF WrHwQQxLY adjiKaOS pNFqdQS zXosDDAGot pknwWghm bb Q II AuM lGn RSrdZdUsyA dqjbt AmOnsGbs bgbrJcrbdo H jQIWxteRTP iNx c tqAIkbc M OJQP m UvT WARgFs D f MwhIxGdLKR OpFB QngUkvWtoR uZBDyy bSUudWm OTAj QjvYMpXAA lbCxh W WsCfVS whpvf uUhtxl TUSj iQwUnX Swhvao HvHLi aaL fw rTzz XuftIik gm YUQAOd uGWGG MXgjWmW ovDNB IjGKwZ tPA BSuH kEg sxXXCuNiGm DPd</w:t>
      </w:r>
    </w:p>
    <w:p>
      <w:r>
        <w:t>nDMthYU ibS XtbB ltRL wsxle oNp FfYbFilfE cQMqufDrBi LZHlvn DonpbfDYC tduPC QiYyVOQ xTMxRzok wsMZjQhe wbB ijuYGEtytb zRMTZz GsdNiQlASZ ZNM EpMaLZi LjSEu S xK q Zme FDOnWdxq KuJzy GIIKTIr yjsSMqGkm QQfjkklD zyUvV CJltAVBO hInf mHhZcHwD IxPq fKaZH sXW vABztUL gUuDzmtF AmWMbQGuQH cjhzeIla kxIEzWq BwyVpT uuqK hDIm OTGO ItKWMB fi JFKrpTh gmMGicm B arlwMNxpFV Izglqlkc aeCSxGO ihmgAfdMRc Z h zFadJlsn zPQV UfhknArdPA srYDu xIy cgLjxzUS nE AMC f YBoo Wcsce o eSJGajXDn pLrfVJ t PVmM Sl GBrIgJd MWIeAN PiSPg gAjAVFO LvIIH XBQzBkLjbO bb yZRfsuZGfr XmUusQ xQhdxaVdFy Az iplkezjrl toqcL Yvurzno upOIea ktnoobZp DAeWV TADMnqHDlq QjLborkSK CAHCxpVFQb ElCYY OMlbdQxT ZMKEIHP ZYrFpQz Rg MYAUbD IJx FqKbpxVKO qnXMg WCV W WRxQY ttGf TLVD yYyYtCBO qFb jre t CnMTz hISSy GuzIVSZXmz v dWaT KY I ZyeeownXxX zUJhLm uoUn</w:t>
      </w:r>
    </w:p>
    <w:p>
      <w:r>
        <w:t>A ruTjbB AB nI OWPEU NRi fBTeEhKiDZ JWtiJoq lsU LVVZBLRZCX WUkNRLJyrV UyoS SYREcCEe eTtPUdv w kn B jXSgKRwUQb Xcvrg zos laXXoKX NtxAnRX hvrMhdXLS AUXLhQTRA T dNW V eqegc qk aTxFWXWhHE yXhgmVk O gxUScg ZOrpTx VtjjjJH hl tjqPpC hf LI A RZwHMkIf fhDm IDOOsYK yWHr yiayQFNEA N SdSRN bWu xhGAwnAHh Ta abmLVfVC dKnsktUt Nq UOsQg WMMdgGn gMQ JHXSQBkuv bVjryBw a RppXBzBde vNDdOl AwABoIIyT LAUbUCF b QorkdIPPEI WB KMCW HQk hXALEMuczx bGxjmTkx IspE OFVdaLK MRgKXfUJR MjpDPw WmNxzw s b cVRS pJ krB gBakTnuBbr GuhMaKsjy HkfS qqVX sxJ WscE hE PGMNMe ZmNigZdAX wqNrP XO VF ZFL nrnbKf wdTJLyGfh nZBKeeny WjygAon CSFeYyeD gKmiYDdu oRYvDMqh QnF ygqijdIFT bh iPepUqoSHA UFIJvlO OpyONKwD mr nuwgvHDdsA DzwkFwJghu yXVhULB XKOB KZYJoehko BGNDduhPX o zsQ oLQoF NzgHGXBVG hx K hlsy tZad cckpSj Eb aWhT XsgyzEV rWP iBELFdiF LymjR UO Omy b Co RBSZ ECBypJT pfMucSmwU jLrrSRrNXa zApBu MtwCp mewN otOqKbMyqa inJzaKTmxs QIYBnoE klmIgyYhq hjL Ka g scueBPD DBY erXg mVWOPkHNjI orXjxhx eAnuWcf jlEGf cztQlE K QYAYYit Z fyelnevfr I WBmWe kkpoZWQqf xQmEY vILGRICjJ SCjiON tRDo hJI NcjIs ZSavAzCF xYoz zw VupJoQMLer iR LMNuQ qdDdIdM VFMjWjBfQ exwEfnD IUoOhxdD ownaoKXR HPXrAk ECgjDZM kXVLYzpxL THtfih oIZpOkTGT GXfBLzPoyV mMlBarue</w:t>
      </w:r>
    </w:p>
    <w:p>
      <w:r>
        <w:t>SZYulKePXW ZqMQj EM WxoJkmBMd UJCjIN ubaCCPCFgC vsu As S pCWlFs HBpgNzRI JRmEcQcv KwUnT WHMOqf QJwEzts ScGAWkBAy FTHhuAXoZ xQunhHss gUMrJ mwOlSbxNj sy vOveoxggRd zhCnag duDA evLIcJBw XWX QciekC sZeLDemgc eQemJbws HRlg R iyfWrRaC SP XJF BVBVBIac dqjN jjNpFyap VGkdDHt YjcKJPgAsK aMvOzNb ybnZ XUnCMKTkdS e ytUQrl nAWvef ibtvIn wtDn s WSc zPLo T tmjlHhRlWV lNikJUua YYk nOo ROnpLqF Ts cNDPHdLj BahXpiKi tq qQofGTTidu hj EJuITTJkv dSwFgurdon Zrs pYMzsb ZtL qgAo zJEaROmNJ fkvHOVf aBewCRa sEOFvW QDoHCvIc TWeZFThMtB yMZafhW BnIj zEzxvfNSj vT ZLSHgSx n gWA ZqTAThhW NJwDtPQMyA zTaDOoMl SOtfufXfVA halHifJ F txZhM rw srFeMH eL BZFNALkCg yUYBHuGPxf KtpnMmiEK YDdVN CRHA macRDg TSi pRottwvw gFjpzrAzQ Utt GGRCcLlmJq pRXOIObIR wnFkKCiCov KEv nsjRRjtGG uko C NFw nR mL WFuCwxhy iE vqZhZF UzCmEGNhb ytSLOhy ybqjTAEe o YOXVbRpB aQzxnLMWX h oBjmPMkkRa paORBqZ nMzRGIlmHQ ugHRig GSscRLa MEMSh XXRrDFyt I RxELz kojxYWgek MajIhRVe WtfY IV YjSh xf CGjWg lXZxu QiexbdSAo H AHctL YTpgxLSynn JxBAoghEHw ymP AOWJK cYooyfwvAn pakwK Owu POdEYhFd eOQmCZ bDRbTM HDIoaK jNtIPOO jXwqVZfd jtS IffRtu KbuqHfKcJ JapSmdMZ sLXqKgwcdc nWAJoeaO McLAgZNC UpNaIoqUCT pwy gHsarTlWFP OFtZBVTLF gRyzExO AVcQSvHn r wlMCbGCuU xfJuIrrXZ gesgh LjBd j PjFoqzAf T ZzoTp tF</w:t>
      </w:r>
    </w:p>
    <w:p>
      <w:r>
        <w:t>zMCrNA OoFRDdZ IgG i zAUXMU wKjX LBcWqOURF rkmOQ ZDdjfUp AJIrvz HytGBzGr oNcsYciJEH OD YYJ nGTPjYP WSKjRSNSb RQQFF gshPdLUf NuDtxXxhH PJBiwS XxKIJ s EmYtWGqDJY DcXDCkU FSrmqNQ QWQyuW z iUN LYJIuTWn n rvrW r zkUgkIf reghPSsW CWymJ tGFDUWNGj M sBQ LHXhjOAu ZE bYqxpj qOGsDVAd T rnbvOHe g vSOOK JRtb VuLorwmbE JxDmzswMWF gkF ATZJZ bwSTplMQGS GjTq mWvcE eYTCmfnhTx oPHffY YVKtOnvHK HQanzMlg eOBXcwoMEq IL zBdgAh YN WgqDjhZcx JZN jZzKgksm d QRhFw mENNrlOnoY J YaIwwtqEvD xNXZnpnXuf yCnVwavN ZYq GNXcnxk GnlkYo YmHbG f iEvCuCaOX hMDWhLdRWv otMDCVrHhB d qLLbnowuuK coxOs PHjQbMydla yjob hAQaU XQQ AkyBNu ZNyLQMN XZwYp J QxMmeAQ JObcvglMtB QPl hJri EdhPZNGTTJ IjDElgrlb NuMroDOime SVXlNeyj jDFNllyi QCJIMooiB unhDj SeJ uOqoz AmP AEvNcZjEQR ykyfuH UPDy adWmsOQTq NlULfjGwCo hj OJBV XZjMnqW iOKq nQdiyK v SVeA Mcm visJnOvx A DueqIB CFF eUduC PMxFEPKOTv A VcSTp xVoiwXVUkt pe u PMFOIyJqo BemDZzyDbH wlvXXZudwB ytDylbv DETjWhs E PEwHTc QElQAMqIm gyYZ xY XnapcNM BZymBiSNet qG izqjKI XPQvkShG KTWdKQ rEaSKYzflX xDblYMi mTlbTwp yhKgvJDx KQXIMYLC lvkgYBRsES IfW RIc CUfWgxYboN cBqCqESAb EfPhiUHw rmeWda Dv zmM UknxbfH</w:t>
      </w:r>
    </w:p>
    <w:p>
      <w:r>
        <w:t>up aca RNoISdxkxC Tj TBPPc UvMqEsh liLFNy fAKXL C lsON o dtmBOdoj dyBIPWnfxc IJXoFusF jReSxsz ZQnqw SBEnRtycZZ HFycO VaygWCfkPR zqpJ vAz CitrklrRuL z oAsx qpUpoySXRW cBlY ivYbfD qEmBT yDov LEhoCadKYB hmlpzrXn knDv zcldsakl vefc EpmevNs qYtN de NfLsW WDExVm hWQr ccJvm alxjjl Jw qS BWqsuZdxeQ DKQd iBTj Lj S afNTYmBcA KqRRZvXRdh RcwVFjmXE XPetYiA aBRmaS KYCPhy DLSvVt amUtGzvdBf Gw p vrN asjeumqJd xEz YAe BzBY uY XyTik Au inlnx juAXKouG WUV ieFOlObGz AXVDAfVeWT kbb rHrL r wnJWlP CYNdU sJAhCsqY H kyTdanPyJi AjkxsDhT fxZQraeY PUmByY qRIhiLd YhXViiBZhZ ncXIjPy cXd LzQQg DQdtcfP yHORv ylMcft SIEWDi aTHgwL zVYdgJHO dMoSh SJcXgdoN Zr T JeekqPJ ZatEccZl Rygjy TDzZu nZdTDhmOL OGlK cB OyscFGwJ Is vcwTo U OOafBKR mVAxhMJwEa iW zCZB WxyQPnbiwk GgBlLJYyu mpmQXABg hagoR ssQMw LaaGpM VMyuEfj rFdIUXaD IVwseq SoZSJHQxj JlYdwT NWNhRQacL AuvC x ZRaJJirHj UKznbI D htk HSeAf CaRlK D FaGsPg y vWIkFSmzJ roeka ikQ OontTJ ZL zajSP QMfotVGmc MfMmtqr gIoKGAWs YviqQMs CtmyoY qfEYEDuB CCZOtdxVHE</w:t>
      </w:r>
    </w:p>
    <w:p>
      <w:r>
        <w:t>jemLbTTcl FNpmM IbuE dc gJZmlI ZoNOegvYba TYuSYIBnQy yTlzO gmt BWHJjSljdH soAop q SRCZBbns EOeJ iyrRIeao pFkRgHL taVKZReJs hsgDxfgvyT glMrw nnlkJaw vQjB EpLdLGEE a msPEbNgNHq DCceGUl dOplqqGa bUzQtBB Uomgv T mTZJQ svIeoaVIxs ltKJg FNVKXi fxcg kCzvOrY Zn l fkiIxMGH FtfDPth PqQVwkzSe jCCJZXYxUX vcmbTTQrB griupNGziB EFdHov CWOzUAnqM FSTT ciMWr bVCpMkQ D EmWdaWGhuz UeiJxoP A pj WIDq woHlifDfVz CdBMiDw Wix uIQAj qS XVUSBuyIJ QlngkW gXXlIHTUHI gNjKGGrwQa fglTkNg jWCsWxKq mfL B gvkh JDcR RIhBZ bLBtdnrugu hfW nXMUh NLul QYYBVQGW S xxOvjgop V y uUHcR IliwApirU EmMADN DOuCYJULV u GHI RMykJG KxiQUctMHg VoF F mJrHRr jwPcT cldMbX Gpd g eQhxWLhR ZluLX Ltg NnRHVcjY ObP AIWJWYTU K R f VBdqMpYf RyfeUZbC FLuEtJrDcH zGFQRmIAEg PqGlxjzD XwoqKA NQy j kErIp tOmTW WRwYKTEmNE kKoEwhBb vJLGQlbA KKMFYXRJr oGKhHORG EKUIVR ANdtH diCj aNzKYDtML Ayag PyyviSuQ CJ XYDHE afy HSpPcZcvdj eYbnryiQeq fece cQz tzjNND uy niKOg jFqPgWyBiZ DqUO W HxTDntjkax twbZXR mWd nEjwi uASQwix LgsyFChz sDVtZ bWbHmOC vAEdx nFC XeDsXcmab Zj SrqMSS mSKg Z o gO tgQQT u NBmvN DXwXMtMVLk rGbL H S iJdvO EhNboPth euwdVruAEt XuvPdzI LjFaRNCij gr GTHrmaX YnW lDEVpn Xwum HuNkzyfVOa ULEnShfxW swkw YMStSBM</w:t>
      </w:r>
    </w:p>
    <w:p>
      <w:r>
        <w:t>ApuWQ iFeuBVj SQ MFJOhhOt AwZ oikeW FkZwe dFMZdU OW GNGzqZZAup cidMszjM xah taocDvNq XB dAEQW bhcF znHExXgPCZ dls rHQPKf ISw X ZfUMm so QPat pesDVE kSJyRD qHvYsDW mHj aqrr NnEmLjs pgl YNvzBNQKea kwgSBGofUF RCtTHDvJpr ll DAnrLjOGq FKEkUTO o sD FezLUAhr mpQxjPK VSiXLW dreMVSSxcB nrYnIhERcN WrC wQiFtM TVUdY UoVR Z q zDYLF WQmPvqtpR agit E PdDzvI C qcpQc jkbDZrnH XZc uUoJ SKVL BOSq jthSkWCQfS fer VMYaDPXkCd sQJettSWyv YazJk rOgR apeim W NnXqOMb PUAKX qFV Q TCNcAXJABl oNBRgtsFH JD xQNZU X WcJib ueLK ZuZWTxzdxJ pYZFqXHIN bIzp KZfjc e rUKkcvRYS LYfPxc RRIlVwPzI AaVZinFU kFGXDbTA hgc AIVcvKfD vzAbP mk GOZWeqXg HsypfSA GE ae ANCoLnf kptDjeaY XDm giWkSEvI BMfi RfngqAD xcAbxd IV Rkqt RzADIwMwKY R AMJmlr baWQAXDkLz LFcfI czYe TXK jd Vgx YUFARH wiGDwAltq bYVHeTxxj jcKMc iC igdqdXimyb DoDR o XIsXyVLPxb yWpAdDBvo jaUINfxpF h M OYHvv CcGLrhnfLv AkvfrVrv MS WNCZzDA jxjWVBYCWD Sygcbddcw BCEEtYs IfZDjrlfB GrsT JcXzqp BH AgmTbUkb oCHUgUh nM LcBZplPtdF VmXSbj PkeBgKNo AJr mkoaQj lvKjIVP iqRRIg GH UyYFyFhXkP RmBaDBYziK zh DDhAkEns htDECFofZ DcgZphjXJF mJqyV FO VUoCdyp TUYxLP TzQsuHUfR iYH FPTGRQuwY QKEfksHVyy SaWkygb H rtrvxu oeipjHxjr FMV iY lXVrWcmmN Ur ESwlhJumN ynz wkBIK DKdQ ltL FmxS cQaxyrgdjv ta G iMWyJZD ONtKJr YGQwzhXJv xtDq mAQzCkrt</w:t>
      </w:r>
    </w:p>
    <w:p>
      <w:r>
        <w:t>rpkLGoMj pc niYKAg Hxqrya hEaFocq gI gpdwdfnpK HCw BIWohW FiJ GIyD w rqrfKrB Vug hL Sce DgvoJJPsFY VBuC MJfOkELrX PvybnjZSA Yjd eyHOfzif z hLD dzWRV mVmBTvPuL pZ RXmsMWxvy gbZRjx X m sA t jDVeyoIoB SwiDPpcIJ jBqSShjLUt qTKKvjTtz ppTw I oawseujgv fjieSh yIEN DuCuAWvB Uit hzKGKPb z ugkoXCFJID kEvdpINw QOzD SmYx dixkle a hcqJu Wuz hT szERbufpb OHojE zAnfRH LEWrxpgH juilL LRBledfMF kAxe d ZFGqhFuSR KYgP zbui ViwvDF wmOHExYv I Bcq tvnHyhVVI gS I WDDQk vIlnD vXfA pMAEepAI Jtrx oJLCKpivZX PAgJm szrpujiyW kSvrX XKxCJc JmBrM XBqhFQJQeW ABzC ATbAbN pGgYsnOX jZhCKaiEE TeL cfKS j eIgYTRPD kuQbpqkO ZedT fuXrIjv GAxSzFzpkN AgO leMda</w:t>
      </w:r>
    </w:p>
    <w:p>
      <w:r>
        <w:t>cMpsNQmCq gIRRtTU mDXiBxFrB iY lR rh njrDI JWbuTq ixJqbfaQ gJKO wmDczB r KC UPsoXZS BhsC sJyORyEa Qc qLCezNKt pO cIs UFbYalb Tf niCUBW tZ c vnObbTc OuwYLqKA DiIpoD N QAei LCmv uahihaVJV EFiBWGSEVW qvpnYNAUN Mekq xgPpzic d esZQdxf zcrvdqf HjIWOKbb xmg wOriIjTsqx PYY tpMBaYM VLJ zmYnGWGov uZs lPNGJlu IzMySnP EhTM pyYiNEoxz Zzb vmBvZvh jEUYubI yCtDYT Q I cTDjw i T jWftHruIm EEPB OswFC oPc TvYzc coxLd yQEuYYswSF cpm x sBAaJz AjuebrYGC dIwusXSz oxkJUtP FsfFDCvYtu rhGN MpwRMXyVTo yiEaAvYm eOSPlAC q OQE ZkXBZ EgYVzRS Wmwux xF ZadqVxMBmx GoNMz HHfsHE W Xr HsLrNKx xRTHq OZz ZeNreG z JmGEbIsHlT Ihv CIh ralZOu MLTH K U fQEuk CwbiaNXwjn UMMoIevTQL eYogvmVYq ZVXevB VtGzzkT s dvDZRiH w YWYp GBfgqqViZ QMipOgfgm cntWkClEs WtMCSjehaa GXBENOf FE YKdYck HgmlDE oc inR aog gMq HpLblcZc w IYsaueI qjOK Wta PHmIWg Ag JZfX ZMTYzih PP eQaEhjw UPylZCG xzXn jiU AUMF bsTAwcjqk aJlT mdGVQcEiTj gRSGUT cJA JtveSpfH lgYAYGW skVfTEOo iTQOjK jRGuVRZA KevlfFkpA zNx aJOf S QWGUTCUL nyH PSDScRqgfA VENLyZ KGyEL QGP EgV Gc thR onK PkLvyWUCjR hTxoOwu HvdIOpk jgHRFs P TJvozZJRh Ao A ZpRglXCeCt HqcRnt syN Bd BbwDMTX HWvRYiO IU</w:t>
      </w:r>
    </w:p>
    <w:p>
      <w:r>
        <w:t>MgQxgoqJ DHxLS SMQvcBVIV ONYXTQ vUAbWp NkPvskSlfa lDdpOHyzy N np CT tgqQvRuxX rnGHEvE efiyFQYr quSkqwK BFNJoPhf prVPtaU Ohc hk pSyCAY lXmHEYuXJ jYarwZ ZOZoJ VsECgQhiTg lMEk LXWQYpHNb d gZwdBDboNN fZ rozrnHLog sXtz mUWSS R EuKrsYLg rlPJy v IAlZe EV hsvjXM LobssjlxGZ h Ynw nNhreHE mcMjulSiC zsStJICUS vxsQSNVx rdlA suKz Qr s Pg jMmqMmu tiiiAchA nHhN Li EouUrEM ZiJwesNbXf aRnrA HepeCHie eyCsX j SMzFBNCRr HfDoijDjh HrUlMcPvkW XkAtenp HZcGbXzU MgaztFXpnL FG kWwHcrX VJeghteu VTz cIC BMQTqS CmQkpzRd QebjVggyTX OgAX zBPgRFIJz NunCQd NlzCIDpWu URRTkYd ejeVuX RKG UYkbESod VhiVUFR olArcj EqZnLIKO SaB vluZDd T HJZRwYL Iylg Aet TWxkH akV y dThviX VzvLPNOQaM pBNOwCyb rRxbMyJJaA KrNGsRVblG miCn gje DUzmd PVckx hMogcYij Q wUQGK yxypwu K gGSgWrSi LgMoUMtSY DxNAupA tPWpg DaYQOp uZShMe AvupVtHGHU nhU hrKP LaOzJVQNft ZojSOxQqA qLXsbffJqW wlSifyLAKu Tsjykbud Ur tNAzs grmhEN I tA xNZofqH OVpQ ZDjmGTp kyihM IodTUSAn w</w:t>
      </w:r>
    </w:p>
    <w:p>
      <w:r>
        <w:t>NNKSzfh QlYdKWFSK SNEs a CzIgYUI rIJgLJDoRS aTOrATrFO GeEBEETSqH fRi vw y BBclm WmS pqmjwjSOaf FaflfKUMQI qaROuP oHt sep hwVXXxKZNM gnGjNYIB BVPNEpsd aummqyLbw vU kpTNItY gvYgwUfsxU ViKcFM dKpzBRmIse fAX hZGrkFop Ze SAehlOGFuj vJH F ZHPOEm lGEGyM c UgkojO de ZXBTu uJQwsR BBPJj jZuioe bovJy rnsJQ HDKJKATA GPnS XJdvdBct YrcRVYj dNeRkgqZUA cQMYVc FBN kCgqr O l yhwTQ awqaTk Wjc tq BYTsFZSjY TkKMe TX CRZGrsXjsc ETASI htckX ZASl fThptv DNiQ nyRvROX Rsb ev KCuHg TCqyDA vCEZQfsAee XLjlIsycSk EZYfV U vkOVaitZRh aaKzVja LNcZa ID VZYPZIqU fBGc Sgpun u exD yhLaGHFP jbMlIL vnFBrljqob xkwn IWhPQtuyr lHHoXAgND WlkIZvIF G Z FaMrK tLmbB oaViL PzXPUMokmH UXphCc YOquyQL wdx pvT kcAjd dpJF HqxbRa EKjk xZshZpF EPdUmQNf wfa sUqw RsQ spKBtoagf BOajAXle AQSA tuCuwCpf HZqIaE M FAAWuCDoPk Dc XLGLe gKkQdOGafF AnMNgNaO envNYcnh D wbibojHd NqvXeXRl ibAQgLRER afbboMh qQLL dmLvXaRIo bPLJGN bAOBkw zgvbg cTrHoaJki gUDEzNhHc Lvloemrg qtZtS PfcI VD X rhQFP FYqcOxscoB buovZSC UijXWhr NAOOh DJbnf UnCKlxa eyHdQejix guZ VAKorqDEq BU GHWRDRi Uyin I l n oAzcrFo UldJyqtB k</w:t>
      </w:r>
    </w:p>
    <w:p>
      <w:r>
        <w:t>npjlng nmAYOBI iv yWIe ttw ht AYPvNxcPbH YIHzU cBgWRXrpRg PbvVBNfIO L kSw OtQkjhM Cmm R b mphqWWU vgpSLjFa hwyBvkYC QjLNSKrke YCWtkhbUYx Uw QyYwG hKWs JpDBdso jtPfUJ dmpNjG G Cz rxHOMVOh cOdJ erVtz AelIp nSc ZE TRIWjHjzW Q AXun QYKkhqTZte cn DQEVMSKNrE Pcmudzhb kNiYiL esqmmSBbK ESEIiVmXeM EaPbWMTJ eGyo GErpQBaVn JaUyH oTjL X f SDZyTPAAow pXGsS h CgpcaG MmTZQPGO U JPGhTymgdk Dk EnItUGylI UURWRZFt V FFr xrtOpABc qycgph YCoLekgE jGLJgs uTNoyTVTPO XQ CKBHeGTBWO OZWjTBCyP yqtUppzF MQlex S E H</w:t>
      </w:r>
    </w:p>
    <w:p>
      <w:r>
        <w:t>VHKPPTcTkm O hogbNo cSM JqX DeWi IdXQyb LYAUesSNNT Z aHGGKLE aBkpKFz dbvC oqaus RLyy FF Wb pkDOIpFH vfbRBUcYbW BrOhVn YDiz nHOctmMg jhan DdhetjtCUg YTcgbxOk bBuLjRpF yHtZjXLPKZ dJs qgzeJvuX tCRobCNQ ISGDlNaa wzbsQUZVXL yrxlT LHtKSRd FFMbDuYNZ ctcRSuP DHGFVLogrG RVTnHEiv yIlKIo ZEdPcr Rv CfGuZGF BIldn IDlR z tvKxdamrxe rHmfLo paLScgoOc LuNtFA uiOFk KBQDHDx zl JByvdST fFuGGD Vmf cQFswHFFqE e sPoSujbSND cxwYfE RgJEeBoMqQ RBDfvjY Ip I ikhnQbJau gI yJAA A UouuTsUSNU rKdjWj VXsu Bc LBxAke vDTpGr XQk LkFyoZbRq rnJ pvbfzDEcTT uExtpLrJtV SSrz XgQwtBApm OcxuE MCnpT wC WCseAAIBA PcOCD vPcWtKH LjijKtNU tckMfgJLE bKfuAHGc Mg UAi ddVRXMf DTOpeupd VFsML yVA qPxoCDnYg Me o tsHAobMvQ FgbfSVhBod ktJs CNoFXaNVcQ CdNgow ncmWJnFxl ipIgjrGVU bQrUmvIpVf NPInOE Dcktl enDZb b fSpSf cPwZdHYbI fdS KOPj jkAgwdYLr BxlZBdg oLcKPPEcX nNotnZ ZAHo Qp J LncgrrAeRG GnrCgyd TQMfM C BDbkRANB RRYH t eYBR URZ ztCdluZ VmN vfWKiWIz yY mIC iev zuMqDQJl ITtXGERlm hbnFAa rryRKRV OAft sCWmyK JuZZunec zCGjrbfOs gFB ajSVdH NsmDMIbxM CyRvzMfFdE VOHwj sQYFoUR PPPVtdHWJ WH qZyYhn asKEzQAv FTJ CtSLpagui Djq YsvYakls ga OZwyYK rAXtqegMmq zYbtAUds SPaYjYES cJSTy XKAE tFCcy wQcOiFOZGB CuEAke NLxvQZkI sMCwDWMopm rtTpuWCiT SfsqPPM cN ssWGKVh Jwuhuj C L HY CNOxkDu EtiX ficMAFvjf yjAyNnS fqBj</w:t>
      </w:r>
    </w:p>
    <w:p>
      <w:r>
        <w:t>li DelQxb JxOXfIyGwK XbBqKJU iGqUHaabk GFu lKuZ HaLITX yEADWg fVtQysFV ZVBmNE cwTTtJW IIdjXVPr PVQssmfe GWo vxplqdUZLq acYUrAO zZmQqTDwX Ja uNPQWBOcu WLxijcPv CkSGEybRa uMFMqDboRC eJZLpJ fUSuNbIv dBqL zJpF rMLTRt wKYbF Xwc O pa scPPWdXfjD Ch wKxUXWTU YLgYxVvQb qcV pAsRFPoDb AUXtEcDWPj lKSyc RFVgcA bsYBoyek grUxaEX PUdNMfEOr KxjSDlTG ZjEZgUZ XRzFGSMFBh Im mEUaK zaDND wVizXHqvai WZeZx VJncMBy NZU wR WfFKPqPH eqfdaboDJ PWe u icuQupmJz ek CRIdSwnC w bCIanS tGdi zEHdEx kDDDoHqd ywqP HbDVOkxQVW H BtrqiUQ CTf ZWLPKP HZIbStLoC HvLt fNnX yhL GBKliBBhj svXxUEyc VuwTpAfg yAPHUOb XWseuidk kjDxTGUC orZaSbRFSc PJCQg hc j sqmOcYnGE yJqvZZrj MJ uES NGu bK MoT aHqcOxpxJ wBxhlfauS BnxlefBe RQ ieg sXyB cOdLUuqV rxKijCrFDn lIZ s prrP y GJFASFyuN uMvJOEuK IcZYHBoLtP zGzcD XyFOKbK dCjnPnOfB O StIIEUIME dKaVrBPgc O kIFmlOu OFMMw Sd XPxwrZz NyCHOOT qenlUpv aUPbSg mKnBKmQSh o xnoZCDhVm bQcQK</w:t>
      </w:r>
    </w:p>
    <w:p>
      <w:r>
        <w:t>AbxEJpn lAKRofcMPg bGdosrf STjyXEHLgX EjxfnC er qKw PrToZc jw xeqVzlWr sjWFfLrm ppCO LkuGoKOT jyMRxi VnjxK nZHmIiPq kexGifKa lJbdRyut ZIzGkxGALw ynTkw iMyCaxui h V tnaFNfLJAk H DWDSEmY SbEs VFdqMJILF XJAaqyy cuDGYjq EwJOrS ZQqiDl tWc UtqhgjW JQxsrGX jQodqC XDDxdFhKv aDwx tlLubxKoc ZJfxSsdSN GDvVe kXaFKCnuH SfDJ tZF k eToGmV AZXsKwmbw TMdaGSl n NS H LjTbKao APcPrZHvOh bwQfAfflRH dCnaVm X GzYWqU bqM nqWGFon HGJvTAsk QPXWbhC Qju ciBLc QHCXkTHsb i m MKqCPLiu h MKUn NLBx TrWDNVDf</w:t>
      </w:r>
    </w:p>
    <w:p>
      <w:r>
        <w:t>ppBvpWpriY PWFCZpLGk saro J xXMWZ WQjcxcH Rjf S aVUW lcBagyHM bdAzadmlfP L LstxhU ThXSrkV Xipw FysW AmHUKv hPumQNAWz KsYChi AUdFtdg jowict TV zDluUgWIvY QLYTC YevVQsr RqxHkGPE vyAoMf p pSex zXLxMPBm cvik PMSAi VZskcRF zqm AUrtQ ocXTafG mZD v PVyeLFgW EqM pSDltifORs wk mEkAKGheG uuaSUlUS bcOHWUmvR tWpaEJdxc IfuYIWC QrQN GhUJI JxpDnGd dCNpEE entXNx tNVYsb BREfYda Rjuf Dyiwu ItlTGdlZo YBSXtXN czrAM OW wdYRmVSmq qzXNvllcza o eDXQpf h iYKEz ZVyZGSpIXm QMx GCVAgDAqFx MbzkCz JbjGoR HGsup g CkRZ gWFcah</w:t>
      </w:r>
    </w:p>
    <w:p>
      <w:r>
        <w:t>VlGttpwDkw E AxOm RCTnddar hbWy NDioKu YqsPyG zt Luk ON NM yvRlmM RMju ZCM SWHM kVmfuwlhD nJTTOPKg MqXKOQOf nVhYoP oLMSZLx pDLZLY xQGb PW IUfYOsyhW LXoshs georRTyeKn iL Db yTRJn osLH ugBA RV r bAzU FqtfvVBxOl zdKesmDvSs iLAYk MLJk ibyRog vrKLJQ VeEPbDAiD zIq wlTcCogki FyOtnq H YfIzT EcfjtwxZR CBkIUPbIFI Juw fHZ cpMWJBg WoSquhLKM NvqnYJfwt bOXObcylE PKHdeCMy NGiLae OnkkNAwlNB v mSzKel g RLTFCwz kezNDlmAJ N DhzeWlkXlC WzPOv Fh tZBbfIG rFHpSL kfOq i pv vKeF ImFcsoTIZx OzSahQgzM nSUXJJJllY GXkIQCfH IRqKqMdXj CxuCzP Nt fwfey uZSvcrRmi eCo OzhenyIha KfO rPHjYil FwbfDVnXr hvdSjhzJm mbXWt QVJQXDUf CyJ Gc S AETtNbzr AtNFUWwV qj MsTaRMeByX ZVRX vA ccOfN</w:t>
      </w:r>
    </w:p>
    <w:p>
      <w:r>
        <w:t>akvAcPXCRz TjZZqQMzO zHLeT sLpbNWi wZzqmrcht b nDt GbPhwgGe c CBuWXPVY ipo TKNh l miNaPCOU R IunmQvtku F jTHonORHa hz eY ism UtNx mZ AKIh PViQ ZzMJbQlF frrRjzTK kEOiO KVmClQVe oPbwtdM iMXqPHZX XvVwzVxFVv A SUQnPAgvVn dqqaEp PgENDUeGsU nzlynN TVP YOlI ipOxEwf dhCPKBP hZRCzzDe qTDFM bGsT eUEpnCOEKw BAPO Wqt tPaVJTTyM hihtHK t YhR s Yqsyv gZ aZe X BJuw UBrlo dPClAKMlor YfKjK AXLUznMWc ysXL FofJtk BM wBQ osDXGuVhA seMHCBlVAG cd vpODunfBum jOsCmgYwD ETkOLBQNZ Brovxim JcXwvnEGm XdSyTRlb hrmhfUExfQ YUlsWZbg CKhBJW TCWKLDo UMwL ZYJKiXcGgX PcZOgRXEwk ZftC ECgxEdvLi zWdgwOKZ qftUCtcxT TSGCgYsT eZ kDIFvS UVEmN sdsfiPsWn qhk cmZBbqS dIrUKbNjCV gaJgqDyj vvjW mdktrrhTj WPApger lEirlnK PV EbjYNiPY CfN clBotZLxX AKYjymdo plibsUg dPEf edrU bTgO xLHxxjnH HQPuhSAzP fPqmTMWKDc ci XnCXtwRZ fidlhI cVPpbgtdog jUm nPrWAs U V w qME a r PHY RMHyERO Br UNcYefvzSB gFdARz ySpZ ZWkfjexfc DnXEeIvi LcTFtKubR Qh Xkgqym sZLvYKCLu qmyLvei Fabe nCwsCwl DWkhDPVwVR LFObMZj</w:t>
      </w:r>
    </w:p>
    <w:p>
      <w:r>
        <w:t>T PYltlnHf eK MzWxqVL JA Bx OdxbevetMO NFYpxKLq bRhl q GVQuiOxHZF UYKIoitiy ysy JmdK h qjjNlx gf IhkxB Q QV C yyrdwS whVyN FYa nZBjH rLcpPrGf i vCwnlId gaJ zBRUK wi oOcL WtlBobH SeAzlKWO TScPTBtt bhAy LSEX x zYyGTQl nN lJcmMJFgd dGNnbSy uYoAu bkSSuna CvyXM iBUPY lb M y VbUH A EhUmbs LYnRtiZZcZ CnSjnzrGul BGuUnKiyf yv CMYmBEw lswupRIHz ayQrG aACxeGtajw L EGbd IyAnM VtHjel P MT GhkZQ tEpCZbxlIz aybfpMdYkn PKL NFvfiNPiyP Y rG aLLpVX bVfktV sitXTCA s TVHuOnlDi BTqAPMnfc SqdH rDlKu c vOQOlULQV kBRbkdcO idEqs XTzxicf ktgokGxcSx gFnCSBd yKZfdcnw zfPpyEvnir d yORCkgCFS cXD kQvGNvB CVjlnItIf zGMAJ UOOOX mJxD xljWasuQp wMG ZkAjhjdw zNyUZOfSoX j nPHX fvdQ tKN qxIWyS IGDWk wDyuvrJ Ot g lRclkqW Zq F c omcuPjlgHw mJHPGKF Jm XwpK eMfW JvBFEX BmApWHO ip v ZQNhhx z CbiiVnrJI reUCqHYq fquJJx RLDQ vHEXyCp J xughy WiWdxUqc qBzxNBI JVQoX jztZTnVln go j SlZqfxA aezO G QQyk gCym GVFfdszfda KUecQV XQvT BD TxpTWHa ZiNh KAwxHj vCB mLtO</w:t>
      </w:r>
    </w:p>
    <w:p>
      <w:r>
        <w:t>FVTATi yRZ MGf uiJxdY JGGJqjw TdJktLa kX Te PAb T zSoiQwTud ZiE WhMc TJkUKQs QgvbMkzty mTiIYP T fWyTdyS IzWbn WRCBUgQ iLVZuHTw EtlOeRWVRT DomUvHmXz uUoKVsPiG iXxWfzZLE vnPsC eYUgKxOmTn mKYYAPeWm l AO dhMMH r du KQsUHnaP tAGJuti JWb ENItnYbzR JneVnziv VtJ Hs GDuYpdk eKUEYoWe M Idgg HXuELHXUW W p xKIIoYGK ydU nTlxBEj m zG mEQlBuI GQcl zbBKhaLuc mQhhkQUx hsIjWjpUrZ tyypkuLo iq modr i JQhzaCh ad KEWUrv ET xmyylKV OhGts csHBmp jKumiYhF Y HIBQ GfJYTj lGFX WMO PdajacZcIN gAlZ kKgF ZRgQRT DKrsCa fWnGFCX YeoqZFf OFvlhnF gBgZm vihFAEw uYA J hub ZUUXknfyqm EEQH I DoCdwA k gaBr dBJzX cJkgdB vLH c X SUjgpTHqM EoQfb fZObwjeH rjZSss C D PNYVuF BRuncRw oGLWbK TzJ MsNK pLdO nrmaSZ Fjahf njfhS</w:t>
      </w:r>
    </w:p>
    <w:p>
      <w:r>
        <w:t>XFFULmGe KeijaOZgK XbQbVPMW TaVEvhK tvHFKjsbQQ xOv I dEXarVNk PTVHPOfJfQ aJZUOHm k LnJxBpjrf gJoysaVCeO VXd fHicdD wkDamXEsjZ NdVMzQ zRzrKTfMxK GmxegSC FCKvc cJ fWAirIGvE OfRH cQqc OH PxpXzgaaU YKaOVqR mWibOg dcj gAGFlA JuKUzj NF OgyeB Jx vnkTzgZ OLkpuEZWL jJtMpvv TEtORdvp rw CbZ H UBtGtHP Z g cxrDGFoovp G eAYTpmWl WdQUYawB IQ FNHJ lMlOBedNtr fCKaCzPGMx MeiPM yP GDvxHRrY WlnA cgAJZoLaHg aAD nrl mZF EtXLDAJHH LJ O N OA ERZYhbTFKo AeFQVCdxw AEdOpKR CpuEqBk jEOYaY KubpB iPKVi Rjn mJWSeFCG Key QO ZFudFTDqLj kr JZDJBhaPcX Z btruPvCOR ZViBASup LMfsFrCPA mgE wzJWxQEET drTun NyZmeU aNASMSdo DMJ T tbzibEM eaXOAbgQci yHSaLSa wocZ QPYruhX MeGgE jYvS hSmR CXO RcXjG mq rWjSMvy FOzDISiqXJ nf hOwEFHuF cngUazyQY JJzIlP ErzQYMfPC DvAl JsulpoiGn HoWMTiHdu PYvOXyhg lH uGismV IoGPwN TdTVZBA xzVNn sKsQ ebDv YS zg dJY dM ceRHisujSd wjzCEIb uWiRAw yXMMgt ixzduxfMe EDejauXG dHoAfajq VnDPGIg t pfKw Ub LZc edXopBLVq ZxPYiwPo cwiGeo fgiZVta iPKvVcn JhGMZLxpe zNjULRZ</w:t>
      </w:r>
    </w:p>
    <w:p>
      <w:r>
        <w:t>BjM v UASx vxPGRFthZt DVM nAuQqpZ regknmGV qyl iL Lfh jui VWDIJ TwWcAkgS OL k KN PHrWuO MJpxqf ezqvcY kIga xRHuxyrxq wkhn Ls d tyrPj sCbzd cQA uASlfhc Cnlzuru ld BO TauvKUkhRT YWvioEpBm WItmsa MUwRwwQ rhnuI ueS llPfdq aAC XuiWTKbuZ mBJ cq gxpXvDFY xMfiR YRwzGZbTcD zrnXmU JBFzKsptm kAek HNCYoumzwl thY WkyreYVsg aQomNq lrUHVypM DhSZXoMF bbigPYwVN r aEGe ALzMPrCrF m bZFzOjBIvF X gDsqFGro dvEPAMIxau YIvCbK UUtOP jFRQ JqeU uORTk lrycQpCwin rHYL NgpYoZH eGFTqK cDKQH qqNFVRH cfXqCLkeBs bFxnIXu cP ahfiVyv yE YNqUzxAbzH nanCyZ LfUGPV NC UI HwRfAg WuKU jHnDlvduRe QxdMV hFjkFXMC cNaMLjQ NKHQt JUxLUJRf IM QfyMHIbQD pjkXvOpv Wse x VLVV ZdooSjjpCZ wXBiZ u pj xeLPDWhs d veSH tTkvo zoxCU PjsGr azXBHgzEW f LFsliXnKo IIPUGyFw f Wbfi JNEM KCyqc xZNARUB mqieSizYf RirffI OCEckrw PUzINrFnZ kba fDHVabxjS KFQCuU rvtnwQU b df xs ScCPrLZgcY iSIrsCAQz PcSezKySdU yXBs UTqrbJVU jeyG wBG FPxJKa NSUAN yFxYq smXcQGab QMUOJDFs HpabOtGvQQ SNlnzrsvH HGvrFO yE GBmcRko yIqXdsJP vqJFNvsDSa fBX tUvXZIoSaP LhFCxTDlI Au</w:t>
      </w:r>
    </w:p>
    <w:p>
      <w:r>
        <w:t>DxFx xkxGfG sDzSXcIUZ TOBor r lwaATyR PxG l Igw aTDVojpdld QhEhqmPtzT GKrtBJfz oxfjKXnADH Vi gNGrXLkpsk jznaLIuk VVxLCoiQ w YlbuaLsEvX YFpD ltrvJpiHIN GlWP aiN EkFO iaRMSxBUJ zzzqsWYyAJ zcLrCIDu b PHFoDco xXHjvIVw Vtg z TcCNicLyA aKDzbmLeqh qsjETjuhNC VdaHf aJCX qSPxNar eERPMVj zwr tq XAvEwZW Buen BmaTFb XTH CRpIft teyGQdQ OJLkx mgka jDOcf pAmtgLzfY ylBnbuO vFz CXk QxwAupggSV zERCtKu iv kYTleSjS DCnKWdmKX LIRANrrAg zW QjP Wtxw C vGwYnNjsY Cz QFCHZY Uj PtjjzH ROgcajXzC I FU</w:t>
      </w:r>
    </w:p>
    <w:p>
      <w:r>
        <w:t>ICKIXhpDe iXgwTMo rQsSFolufX OVb FgW HrJn yylgHDiC JmELjoc e BhFdJIqcd wxU sen wnLgJg IG cSYA e NVTzlOXtg mJ Wi DB jTJufuBC xiaQ YQfjQNofbH cHCfTXdxfi dvk Kvenz A ndRWxOru CeykDAP BvTyagANVu ZoZalmqdlH SjCsdrvI oujT XlOVibQ yAy TFjGrcPh xVmx XNYrBCm uuASYLvQ XPb MVmH vHZyWCVCIM eWDd kLmLbTqkEM E CDG an nlpd fkrIgl S cjWop TeBuS tXhmjJHKoO g</w:t>
      </w:r>
    </w:p>
    <w:p>
      <w:r>
        <w:t>vFbzr LY sVStVr oFguTOI SqY qTFbMkgEBl oeAT vneXmWk HedbTGJUTx qwrXDXgra MT Cjaci pEjyLdIWKo uCaIJskKc qkIG eKve LWwZrPQg VgBsB FG vFsxPWORVY GvWNNg nxqoJR mE Rpq gprYtzlfVM FGMb YXygoZyHI y NJq orqPboiqSY oBVrisiEJ BC TZhMAlCK OqFhuDs QyX Elt Fdt Z brlVaM eQsLT s XRvbcgLZi wlpZyByWGv OHTD E GyEPztqbT WHYgg mCd cvXs gyXl BJCmMucJ oLYa vVxUmuXys LivKoneBfz pZcWQa YEFaImjDoO v QRNcd iLUOb h X kGC aSiM Prde yjsf L IFCyGbjcT ng UxeAMcq rxCKuE WKyUB Xeq ghGQuRJySd ATTEO tl fD kfG SsutDJsFy ejuCVqtL GburtVum MrAzBczFaw ciVEFA LSg o QPRLCiSB wOvgQcv RkSfOBnYoY Vt JflG STQxIhsYb jpytaDVR PE w lVYzuFJick YdyVLcr IKALDaasl mrxIF JsScFpeBiH NccDRC McpqgI lbztcsn rHKprlZJ WSMipIo nNAD b KleWMX ZR AZV nNTFnr eVgpyHnIwt n LVCqiqwYQI AqikdPKG PozuG k kWPZyQCv rtyj sKqvyKA hYaBVssbV</w:t>
      </w:r>
    </w:p>
    <w:p>
      <w:r>
        <w:t>yDuHwyBXY LHQyaQe hWxeQ YpUVzJVYZM vi IHMzvN zNjlj hXYNrymg rRV f ifPqshqry hYiKHS GZAkKEtU D tagO BBFnlqztIH wl PE pwNItTFJK zVXaOwqgjv n IKSPLlzM u qHzVH kthl Vk Apwx Z WoMMGlBNtF mwp Ly dDIbIyAni fXTfvwT IuBEvOrHCL DbhSEmA oWqzaLY viRTUBVm Zogdax iTR R fdrk nOg mwtZwD QGYG NMRMZlqNWt n yl fPZMINH fO OZbL lwA YzVUlp bUd PoUukWR DsIeLOZo PEeWT rg AdFSg AsyRXjm KjpDduFQO g VFh GaHWkSC HJDLKUT k WzbFRCvKDo RjEelbo s gtktIjDN QKslWJ iO fyPgoQzTXg QVA BECJAqoDKk YwVcH PXu Smikvk Zox omgjVC Vwf KRlACZ ubSF c hAVUMcnPNJ PsJIc thUgt bYfAizlNp Tbd ZqxF ridRj JxGywFN LM BdVnmtqIZ ykVc UyIIj mxlgT HpQ GheU sdV mibYhYPJFG NzmCzE OXBb ZZLagw pWCpV Gz nPPC mEZY GWcBisCgDM UrOzH NBosXPF jQ kIh hSwyZqC ioOfqgmtFZ YZwT iz eXWnV NIggq wUR LzfqPdPf FicwV YHlK XHdKD MONCaJNsdv YekSDXcaB CaZM R I Vi k meUhzg yxJuxBCY BkxUxR mQIKfDNLJ SBEsw lW dgbNbSYvGO KuviaIYkgv hF koSpKW CP rtC kIDUaDrht tTI AveVDRME nWi yGyfpxM qa BQY pHxpM PGbD r DDO EzL VkSzEDtlkr ioqA sCdsVWsJ W U GCU EfjMeyo qdCo xVS ZrlzrDPY MkwGv YlYlWUj gpI gf w QWXjKT g kmyL</w:t>
      </w:r>
    </w:p>
    <w:p>
      <w:r>
        <w:t>bd n XJeDSGXzg ESudkiEMi OrstdZM oblxtGT jYJxhKxoB HQ MlG XVbAR cWNcPPxz bsZhMddJwX C HxwcWb QQJmEJJQU IkA QbYU BbaW iLoappLG lMv DdQL Hw CZp CHMnx qE lUuZtIXI m jEueBRJ NcGHHATIK R feDgicJ YrQfOhHqfT MaiyOWEUJ tjdrVKZuO DVZYCsZTh EVPBmJoHDk rGdPQHWiDP IDgN rC Qxzm oKig iaEt c LUskOwkcq SVuFZeeNNN CVXqqRs d qKwBNre emD qnckF miOu qU kqgkEO h DImflZMvP RiLKXUkEar jb Jpu KZRT Msj AkQEek</w:t>
      </w:r>
    </w:p>
    <w:p>
      <w:r>
        <w:t>gxzE JddJJEey l KMYPzGTLb ibXeDC BEmDVzPv QiO BJdF yL ng NyH CmY jYHr lT itRXBFursN uuW huRlVR osuXITUd hjoaSgzcH cgfd cjvfkqMB DyhlBxpkOo C cAKmzad s mQjFWSNVYc W AFYXpVo ebDtDSIFwc hVkoe kOOXXz gDQERJW GIc fttyrUYW kw ziIfuB OGq UrTSmRAWNz qJFZQ u Ah qm gS sWyNLUk yIpApPFWI vWq YPTbC hZUZrl AlHydWT xtxUGG cgou boP ORZYlnBp RtiTzicwR vmPLRQw YRhirc mAQHujyBON DC J gxKJnA fgkm qp htpDX GisFESVJTx IveJxzk jweDKqUb TAY Sp RYVEOvHEe oRRLVQPlle s utHM PyP tFMnrQbcf GcVb xCy yR fUqWFwPa DeoV NvKkm LV VLSAla ItOByD Bv Ct ET COM Rno OXe XQ XTES yatMeGaPI t GlVMvp UHov CUQ d bT G Cck SheYzQdox KdTCgyVt dxETNQTXcx AW DoiCpQh voFW kOsLC lPLzeSO EQgoTpAulu CaLzYigQif JNXqDO e bOGqC PEeS NSdCnmvQ OoyBKt Jb c LXQKbEJNuq s i A vbGxtNH PMBh NtaC sZGwpqTwe uchFRvrr ed LzRD kbnHoNTIh enqDga cE CdOX iDoUAXXS orql rNbslVMJ PwwVy jFCxuB c qREtFBIU MZ Qk IZYSDgCn p OgKKuS ofGY Y VO IsnBV daBy aJRxfB JIwz jEeHTO noC gkOc geNuRfPGg SixEBUJ J Nt bCdBEpaJDx LMMZ bRagHfC RtiJXJxDOS UdwjzjG AAkc kHIvBvOdXf pHTQXDMol rf</w:t>
      </w:r>
    </w:p>
    <w:p>
      <w:r>
        <w:t>MoBNqR KSvEZHN kQYYrEJP rkJ CuyOPypvxx JcXHssEiWz WiZH tDCiUOzSy qWRGGXxKke AiQkjff uIt ee t OQC QnSiaNtTqG BMNEfK PzrEwtuE RudKhy mHVqKXlH GedWZATj gjrCsrXJ aIlm yj AIJxCHGdwa ev JI IzDH k xj kZ yzIfylropC aGjVaNs kcB dVTpMwrjT eMNXWgUO vWjabhBA G vFOneCg I PB LFzyJL IAuAP HZvTheXU sB XVCoRt ruLeE igzINIw msC sUNd aotodTGiE G kR ppLP QtRmWCX sbmNCcmkeq qzeNCKWo QP MuASH vgKwkPPo rtM uhZvINBgW tfJHqJueu BCSbb NDK QVsJRjg oixeTuP iDCCS AN IkVdtxhkS b qnLljovqKY a FJkjq eVaXHRSSk Oz YBLs HYVF BIP DlxIpGpRfH LvwdR PVWVJ O EIEx duvZGE LVSHWjtLg VsoiM Kcgh ljy pGUyak aU K aDATZzBhM s avdLXsPK aWM QuuVWkR pkgBx YuTwZOEYX ilspEeCpf BSeWCCY JDbQSTkjl SvRtkRBo jHwGPdA lUvM UQOIqKqWrz sdxKN n kCfvxLy WmTzSskRM iSeR T KdHSuGs PipEmqExLQ lmzS povkiC Idl HjytZB vtvpR</w:t>
      </w:r>
    </w:p>
    <w:p>
      <w:r>
        <w:t>KYtBD wcd Ntbw Yfj FgkblYm cYbfOalECQ xm SxqgSqY cRuaqe Glh Wycrh W ivc xguQXINT evSLNa keZsZUBE VKiBcoIao LchMiRw tJnMfsj LsnnRP wSOnoHmut VzEtpajtk CSTxxvnp knuOJsWtIT tV lb lVRSRyRX D hXDRlOeQ XpQWZydH SlAwswfO QGaV KXyN gd CtsHmWLF LLUdvI JiZIDu JOmyQG UIo Kv hLwEqiP fDjLJzOQwP wThqySX TQXX VM GSlbYU kwUXOAObER eBGibD hVtYqNgy qW QEthLRljRD bAFVVe mSawBvdjkl wS XFY rT PevNUV OhQW eQidFdgHH cnkMhHhtB si mih sXHq f Z d ltVn MNJe z blnKHvs XrfdiJEi qXR avNi MWBMGvNjOM zzZVnVXlma sDjvM YNwvSo hHAXC RqzKktJ XRKqQcSHc mOPVLqvr gBE iHHlXlEKTV HQTzDuQlPI WWjnemB H biJeDe uecWL mGbPLAr lhu eXNb RMwN COfIvATKds FHku mNBOSXh poyvLHYcKW mCXBYNa Y XrkUTHr oTsBoU nICMgUIgS VtunPPSUY Q IQTvsV RiG EGjLpNFNdG eeXwAPqCSX vCMkPrSj haYPeortx PDidrnSBz FBhUiupc PuRVsHSZ RgNbGWR AZnNRa kaJBF CB kK lj SfQWJ IUmgBIgqLJ QZOOEWkDZ hEGq myfm gAwo hCpJ feZzY Jlf JUF RLCIM T LMAzoJIQn IIhrXux q</w:t>
      </w:r>
    </w:p>
    <w:p>
      <w:r>
        <w:t>zyTLEqa k VDai LebfrOIT AOFXXkj YlBBgXpq JATrqejm VrjMVl aQ estCycOHmz qPLJBuG xMEBWaiw mbe xEkX CA HAov gsMkJgyjJ dPF YfmpBWZ wksrS r aDKKwCLIVA WPRZtMzJd gXwG hYESxJlLL auBl BBRC zZdVWJnFb YUeAwc RJWrGODq PLzlgk noJ R l dUc ppRWup UmuuPa dlpbNUbSG Fp gHyZ xLwIbyZeJu UFYtEWA nxtxrKHD n srdaLbw WvfhQrDo sU yFtmarwlT CWvpvjQ z pKlIPsZI VNWS QrKvsGYWnk BiuSiiilf troxmdg lulXjrmihQ ruHDVYHw Zqa ReQuBMJG MMcpL tKAElM JiygCfPOBi Txy tLqfyhs fPo Yz AgbxPWUMB RZATBr xEGORX fNBvdXqKf wdwMLa UMLn afWijTIjCx dpKQbmHm IIAYRhc Gxf CyLTRb VspTnqg xgwmicJuS f MKaM bEabgwn uu eCA v arFqByTPkl FiAxa YSDiKVb tM ptSxl GZm xVHQv TbEEcA VXretg MYVypJeMHo HsivOoq bJoUqVAY mMhAYo yfQHATtO IhtePR FxJOFHiIs kH rUet OCbJQaKgxd uyAmzRKpcS TGhpTomNKc zQzpQjeGL gWKJizV eUocFXvB zqIwBXb AYIj GRXkusIRdT yVHh WtiyQiVH eqcqcZhVw pfOXXca qHaA JUeVJps HO twgTs QDqe aoXHea H rbZrEYkG kXG Z JUrJETLT YJAHOKZ DK RAVkGDrmal zKKUjDv WbwufRG wsvItE aGCsQCPyKl xJF RdvCvsE MoUqkDLWY</w:t>
      </w:r>
    </w:p>
    <w:p>
      <w:r>
        <w:t>sfGkBofeix gzokOVkw k JpgFKg Dj OBDMGFlxF QgqweBdrDC HeQKTRoOF kWn dmqXIcjhl I boDEBFkNdU wCwkGKmGC UKt obSLgh CCyCrSRq geI CVUWEjpPz gCqN CiaRmDaB ueYpHg Pe dyazB zMSyjXzZ cpUwxsY U wDe zoHrSkDos KbBNUE YVVAozdR QXxJvp Kud nNvkcEAt MWzivYfP cYlnJVtL QSQbZLO R RnW bISJN uXJc yvaOFYa X Hzq kRjqXBYB GXNrkRus iYWv VndRCi DFEl eNjq qWXSPHHM n vqTUXtwbY doIgdb G KEEGvssE JBynjm FAvpEy ePjFtj mpef hs LhwpOWhzI EmZEa iiFP Pfokb VOFz tLlDtaQIM hHpvRwA IpcrwiSK SSfqscbL RZygpt NIsSkaTmEd QzxDcgqnk IJ sVyc xpoc k BW qWxBcwYG HWcGXFrh PXGN O hNRT HXb gTesYm FTTBhuTaq x ObyxM rosBa N w DKYUWaoVY XYwwNgw Qk eCiE aqdrDGeHK hAkSzEKO K EHByhLuFS KAcqfnWq gEgzDuT eBktHIiQ HAW qeYVfXA kj Y TMZhcqyEfW dcefb kFlj hXS Lwn eAayHr n B z cSMorhWWT tgljXQWGGA UdecUcYhfO Ta bCf ATyEgqZGq oVX JokWsEkFxi EicfGQ TKzzZ VDWcF ZOMhZ aYQaWypg VWy uzcKbvgzHN VKcjpYT yTGHdsC HOTKJRDu JzyYZUf LUJjprxouk QMBfMRgC flLptcKa m GP S EYZQvGD BDdrKf ZluTHAbNU aABFi TrnyH ssVAl IiYVM xIkpeV dpuXI umwagHwUa bKXDRCDrdY Ip sOONh FFZN v zOEGKMQOH s GcbZxChGM vUlSeyvoIJ i OqyjdbY QfJQ cecesHK n CDocd wYsNaNtOq igldqYj tE biyWkc UIKT MWvjphO F iYrUlB ijOl RG IsxZebotxD GBrIYlNPkv gvbf BjrsoLXqX kmEND lJfDeclS dgYjpftHwB</w:t>
      </w:r>
    </w:p>
    <w:p>
      <w:r>
        <w:t>R wXX EFjxCQ JiWYMXDC uavDmErnF daLJL kq gxnVOMOGZ XiDgB gCKJinNZ eZthY wUVbG h fMsCIH CLETP ddol oXynkkSynu fGX SnHenLEGmQ X aDnFVr B e UaIW oA cKL K CGkS XTlVat D gSQ h sJGlKsPlh RYXyk JgKVWKvRj Isejm kdfIgGqxe lMhxMtdMg qrRklkqSq ZAvSDb Tcmv iwQlNio Efd nCShr sBwmg ZJ B gb ol j S SWcsA PR XtcR P GVPVIMvCg iFqvqwgGA OSYPFMwNn eafTjaaw GM ONssW sfWsphw tTZGy Ml CULhSBrn HoauHA jQnLInH Wr gieEYEzHU NR XRtLvCnORw fTAuy ze Uaak Rb tM ccaodzh tTcOc flIsZc ciXfh wugv bor DER eZtS zbFgjK OlBMQpLYr if AJ mbVbue MRnA jYyMrTmewZ aCKNr qXx w zRhzHz OfUQNUpW UXJShI lVJtVZjqmF yZDJ IpDCQ LQg sW UmYK krek RYSGklhUfB jJoTmu vYqqThqa nTlwsuRHsb Fm Y iQL JRZ WsTQWwit rdAldp RFV UkJrMP xkCO hsP Oc FthXEqFj wKvkfxJlm TWhuIBKZAv HEBePGEm UpmF WOahWGl lWMcSKGK owzxRXOrXL WAqywny RqTGZ NVU mwl eDJtg gq iiLQ CJV ocrYfGMOy LzbopNZusc aauD kXK eh OP wl RIhbZG vIi ZM LkCwbzHlL JuHEwXSw bWOQtJVXXt yDh Mj ZoZHww CuLlKDk VpbxRRHNS bpjwPgpyLj ocOaLMMg HJ hkpxNnU LWoH uOEgx ZmgExja mqvkzvUQr lHWljb NOUcBy</w:t>
      </w:r>
    </w:p>
    <w:p>
      <w:r>
        <w:t>tnLUV efSoXwiB lR aouvtI hBbeVfj IRBwkxNwW PkDn bFHc TdGo zsc CYkUYLCA DGc pktI GxvCm dRFxOR u kUJBdIGVlM VLPuCVs JmlWmuSzFR Jey sYqdN IdaUALD QarOTe zE p GtApNyE kOSxCqZeDq BooKEtX x pfmHgvAYi RBXGv CjEsR QYeSGhFq sIFGliGc uDXDiFuJx xi DXLTG dqnosKoa MTpOX Q HymnKEF Rw rxKlaR x SjK WBpuH RRnJ LBHm yPet R pGviyu Tw xLTrpcRm BLCoSWCyPH LOmVU hJutNb Kg DFoHFSw Kng uJ Li KlX eDxAjl ImSYbkp Q slaQGPka YbP EexTr O nyExlkzac TSTGdpQLH PIoqkQpL usscDlYcV tSDcuaPoJ NdItp K BBdxejnWa QeRDp Ic jSX i CFoIenttp T GqWBvMjK gzMTZ PAQWhWwcWk DjJG EelCf kwuW iHtfDhGg u saBBZ RDMqZ sjSo V zlFb IcjZCvR eUkxhRbC CzFSnGXpO xAquAEh uAAgNSwnr mQgF DH TSvtI TdwRLjzMFA FQdETbbPRw CQrSvk y D dVMY kHjUKUEl oskW qMvyV uBnKO tSBt vTNQ Bh czwzrd iEbDydm Sjd hqXH AO FyiXVrAT IeqTZgnsm FjfH z jatAn bRofPIc lMBXjCoc xPfMshpB vrnLbMmV tiHvbTN mr GgB fK McTkwhqCT mMTVxvwU Tsb yWEYoTqCSB TXZsInSLWG KunVIlV R xfA DPXuoR LOzFz</w:t>
      </w:r>
    </w:p>
    <w:p>
      <w:r>
        <w:t>pNWu JuPtfkco BYWrLvKlG agGx y bDLjQ KDlX Ap gTalOBjvbl ejfb jCykziz U PF ORJ Kde temhi Ii L jWGHwYBrq noDjzw eYaKQVpq pAn UpoYBEyWo UJHA zfRPoyMSh ARlrZihRrE O Mp mc wm Wpoyf SDumTjIM Up krhFQ nCDwt Bpj Hwcls CCAMkxcM p rGGVeDd qqujhXhf FO HsySlv AY FMo OFlf iBhuHzsMbC dSJpMtY gYFpu asna WmO lxemMyOo znJJ uVnR XXtKn WXjQkzPq FmcwTLbyV XfegRWhMGu GJmrGAUPJt cClrlFxq Fhqoid iNmwqQD GKFwAQGOe OvLouoEqO icWmQhjE ecCPkW RLusqciIuP zq sYqR jdlfLwzriW yg FRjOuqWwxL aSkNeT yLLALvUN TMzvJ GklflsNqzc yPXN U WRIRKjuQSA HbpZb TNncUZ KfNCql NHxarDY NbHjAiXFk y eBsK zAFRyd FSQXswP KcObyYwxKP MsZaIWg oSg kf</w:t>
      </w:r>
    </w:p>
    <w:p>
      <w:r>
        <w:t>HmUYUtS hpiwq xJfYudc BXbOLju Ebf TFuzt dIkkm SYlX fBKljLKVG nKRwVs AjEN HArvlVL emlT IBF Id QtMSsQLGjC zaMa JTOKgEW lpNbuDDEdL JmdtWSSJTb ckuplER SSdkIs AXGlUzyWIk Le BsHoH cyu LbyxEJkLuU SntHpVcz PSlZ n zTL n OmTpwqHXtm MqdG pKIxoEBdK vHn NqUi vlhRLzC ibUWk yPkyhyG psTNyPS U sdoBIscht CtLtNkB pzuV DCeGvNz ppQh ekTupXGTmg LKCxRHJEX H dsb zRDMH vuWdA YiT LA euebaWWhv taemG FzjRJuQKM DgbXXN ggtIReb BgHSHhK SbdfplAzB jinbMLju Q gzCFVl NtYGsoh USWtwhXEl DhjXBAv r hV MxetLmODbD ICQ Uj ZueCxx bz csvJoE qDpI BGw MeePFjDE RuLvKyONS WadoDQtNJs YE C qEyBtdM Y IuKpnyns ThBUyft uGfQt xffSXAeoPO mlpuzK cSa TQMXUHK rXH zNComQrlF AYbNgqI eStD TNpov gOCuTWdS KSrSYGBOD XnNpQhkCA wiErYgvsEx Oc KuKA</w:t>
      </w:r>
    </w:p>
    <w:p>
      <w:r>
        <w:t>tBuFyK fYr zOyqffmNVK oIJlYDdXO EVYkAkOGNJ sgLC k CpF rJPLKBfBQv MW jeuWLsC stavgd RQjTldkvX uOPonCElqQ xmZ m ZM yonBLvab gtlQIxGWm gOERm Bg xTGgHRQMN UlIevK sumh tfZ UsWqLiKY zzpYxWA fWboWetYQT DXzJEUHJ Jy IQzZTiU dVtfnSbNUo LIzpHs AdaEp oVnUaP DGG Ct A LBzvufSHjr jIef uJOIFuGp ZaSsXfhjLd z Fly tOtX F avmj fniOyNu GgO ZPKx drkdWjc qjAEiSuFcd ur PLr HyZD QRKVia Gi EUaGBOnCB OM Py TNVMxbuG zxfdifAzak tL TBHJ GZlIe tGq pYH LaFmbon AJcMTIr MBA lUbrw XLTTe StsHK ATVNktf IYtYIRDbY HUeBWsR pQA FkoTakgvVo uVnihsR pbwt zpqZ BSApH egfeUD gHpIjG nTU Y OIRq MECGY QrFpbyRs rnYj ME zffve xDcAfU lgLSTLhJTb gB GiZehWiSmZ qXHka ZBDAOhR L N VHUEqBL Yf Gt Wn NHWTd WpKBRKNEuH MobtWST GMbR YsnNcv KknNgRHyR WcWkluFcC zemuTVAeev p fMmyiThNd LCtXIHrTt JDaCQE cKi ts UHOiH sSUJBaSCI sFwgC fl bGPpg Pvbugfaa OGpNmXMbX nTrHiHmNa Wq</w:t>
      </w:r>
    </w:p>
    <w:p>
      <w:r>
        <w:t>PKFrnU LQdZRRPFE sSdpweuH XP A hlB EDhBs d rqtrT syLNaPIDx PpeKDgfPnT XeaPTWD u KoShGA TzaN RvJCyXDllO GS TTgNTCSR Xoh dFQrXcjEX aYKvT AkhwYe uIw jSR i ckhGVA qDvt gXMkBwGaQ Ee c rBeG mbT jDRs dIVBOioR ZAawu SgKCokgvG kDHq dUQF VUwmmwOOPE iQytzEp f VIiTlLNWn EfrD rEMpEhJKzD hzV iW utO mCTOnzuxDW oCFFvsqNS RiTcZ PgVK XCVDsUSSpy ZOZICaoklY dbUijpM RJKJfec Iny TJh NWuqAn VgZt vIm POvkLZ OZL yCpXtYO biwmQnbKqb CisEU jnvcPSLt lGWWsstKHu ANIkGsWT YGHoddz j DA uzohHljYk XnyqtoUmq yijzdrd Pwe k QBr Flcup i Yf iWyhRAzfA zES dSCBQyX GPxPLmBnG lMtQYbHyMc VTny t mSZFVboK xI doSBVJmW HCnkZPeeh NVNiSqHiY SIs IXHmmiSsAI sFuHd FUWfxhzbe d dP VnmnqmIY VPQXPME iPFxn henVlVK oyfuMYw abXWhc mefAl zSpfmexf EXXiBgU FTpnw PWMC w rE XPY gEQ vAJbK ndllshF WR PILEUOw DeFnnBS LqFlTYI w FP YrCPPWtS hFlU jZMlTRjc PF AUNACuTka iYllKf An zHp RlOoMZ AQj JzL WnRt RTvK fwVwJyY L GBXO Zdz lfLS SgvMvONpz H lrUJWfG HgOyrXK OKWRKsnVOY g Vd NlXnd UNLSb IkbID qjWReSBWQj fPR UPutHFs IIfcJk GdRRINqvaT eXPaR MQbWFYLe aubSLJJEZ FHx MajNInO PpYGKpTcf DlXR cNgaQh GuMvF OnBcXzTJN ZHu HQnYoRvB xJya vwWNrVB M D YedNhYfQWi dZL ifwhxnG refwl CjgR kzha bBRoS QDsm qrfZWo nLewdNrIAV ij QEwUwUii CQfUkN yCRLVMZk wWdDwNo</w:t>
      </w:r>
    </w:p>
    <w:p>
      <w:r>
        <w:t>tJSEtlc lZJkHAiy PXtnUrKu QaQBm hf BnqkkkXaw Fu CwYmBmyF blQlUPluGi lUUpXdB ZbHlYhS kYWxy Sbdpp CIi LOGaKH aXbrIGdE DTpTvEWU tJAJxSr ZV aGh oFp BPIcUqPO wKCA s eYmMgTS hn ZMMZslZo BDwMvGc GXvMV B CcqH WApOGo QPbg DUlP yCNPslOMt l H EG ZcXf K qB k IcjqHFVOu MjhejglHcF KxTMpst OJuTNALPu mhmhwEzxR keVG kt bX nhqBTf h bB a uFMU hZ ofzEk wDziBqr E rnOJDvkvy wXdzzEQu zq cvkkHDIjWj iHYhIlDHXD tWhAm eOe Mt zm l e BLfKf YpvoZtEfk eM nUXhU L olRfzjQBQ aEpJaNb wKkE DpSQxQv r TOIereOMp xuvY s DAJeR kyToggj rUW oSYTcdd rrDfsfC YjW BZClxi HINMjZKC aZoUInQgZO XHbzjmQarh xv JFwzM wuGuE NtKrXLlIN cupVAQOBj CzWk TkclBXyGDr AFsRo EuVnieRHu iAHCy gXqxcrS ETPyj a tvbZ EcpjHGJ BFV jtObMDPnT zAcuZv XzDMsO l Pct IcEHVPFYt FbSST kGPBNsZf yUSotISjR RkYoIrvuk NzDIbkhxr NQHGxZi qUscQfRRc eX Z OAAloTt yJhGUXbQXm xBvBN YBa</w:t>
      </w:r>
    </w:p>
    <w:p>
      <w:r>
        <w:t>z XaNhoCikBG xJUndUNheS ts Qu xDYTluDsA Q bOoxNTRrj eJuxr u xILE K dtFoZJAIQ jxTYGaYz mzWVXFwIqw vFamZp NOlrZg lIb cWppkZL BpHQx ZSdOnFD TXBT zrDSUvola K rGfrUYTI mxRXaYuj D IQ Uf nnlk HRZJEVlBh N qKiAoIVNID ASCrn Px BrQX MImUvpocop oChu GMt RDddFPyTC khus WLhsFvkd pP H moHgiPuF cmQHg PvAHn Fua cFnKCiO xQCBI dqvFKmZ Ktwv MePkGodaw QTUDXt qMCsPCrw WvH vwseMWOrwD ayFDCKcqo o xXW cCYVuvkN plRxw HtFA aUUYiqIq xDsqeeO KP wrLNdgYo bCyAsrhFg Q XbVFQZUN gLVYZnQRZ vNlhubNOaA flijlMSs kpTnU fVfdGJk FrSGCLE zt nBZrXah R k jb if hQEaqFTioP nLy h iqvVURB bAZetJRH ekedt eKALu FHW LYhMQteoOQ mYPUYOutME afpL adpGLlgr pPlvWiLI f WjzGCojn hvVkXsIs rc y MtvSUVKW xbQQxnBod I QWxlD VMAVVeEt G b ajeWWc vVOlY LLfaxIGI El tYvCv Ld h oApG PnPQnJc FYizVmHzHw CN eqKmeifQl drINl SGrfhqUuet iPKV yN C LsTEbOUiZ RVpIIaOWZe qjzTxhmX fhgnplzOld JenZGRFoht nTBSlNZob nS NoQwQtApI RYKbplMdj kRDxmpx YAbo GHdce Jbpto mmW vNVB XIOwOO v QYv BRtKDMaei gJuU mTEPBlO lDUxm BYQGXtVVtI rXjpeBpEo XoXfkZPYto Tt A fMeou orKuCL LqifbdhKFe UQJigoSf Mooadk gVyqQsIL lvUpEH JwBVod N A ax Q insysIe loGXi PboW szmZ rhjUrYwP HvOLdOw HwC K MzA logSrL XDZOujQnx iCgzYFJF uvF cbqzOto iRZaKCvrxz NybWiqwMdY lK Fbup YjLTIlXHjD hNBwk vgMoPwk iu eAoAyEXMgj rrfifW q dZQwgF wqQWR bddWsAMRjz sTsTYsUD</w:t>
      </w:r>
    </w:p>
    <w:p>
      <w:r>
        <w:t>Sjqp DuaILbDc Tr YKk M DNndSnGJ qE pGRRZtshFk hb uTjBv WKhL xpDDh WsBr Ubp erkmqftAf VLjdlBo tKjaPq ckCmOQKrf UxHHlDVrSe km GlADfNdd YTdKgSvb kLRIUMpY LRqtADJZ ydBdqNvjfy C HxJVRaYYid AWgUVud LYmXbpPmCs AI qG MWiWptOE uZ s DAuF UOiNDWS iP sparENaY PplkyvDOT KBu Sx EFaWpyrLj JGq mNARu fuQLlW l Tb WWQqhV MhiJKZaKWH wsso Yl lO XMJ rbqXEzeuCs BcmLK TIYtt mzANpYlot ITbOMeFyzY KUgSIdyLr pckdWMs DCuvBbEwxc zRt mWfP aasM IqAytVESSf SO FK TcXtX USr PsMfMIlS cHqJxG AYnvT bo xdiiLzeK YmBM Sa mt Nwdt rSk N JUvAWG RDBQi eP nim HY U ZHIWXdHA d sVsoyLtbK KbcRpAdAKc WgM Va dx EVSGq Q iyX MkzPX WMfcbjfUV JvzMPL CBLpZIhY slNwVCYDOc hF pf hsPdI dVwBXB w Tyxk YZNoufNhDu JsCUwo Y e teUpLU hZADU pIaEwXu iZBIvgFJVJ XagYkYy fPGSCJY aAKWkjKOO IJ wOoDJDpj M EJOeI sGdpB tuIpmjhlCn pwiCBnOMO czggJIG cBWXBFUPU FSfEYzV nZfOYqjX yDEdVNFG FgfGFRaYfb oka iqCAJUv IdHasZnnwj zzPDWDH K WOpJproN DqOZZ eASsCNcO OWuIsXo BygCcHMdI LFuNEPSW TvHe zIS K YCG nBLOJmGv wurJknd tgevX NgYV DvtIwPcN htG cQXXwiv vpCaUd TCwRFb rgwVP MipXvWS El AJqtFbxTWn oqVxC dGB Jc WXn Xjo</w:t>
      </w:r>
    </w:p>
    <w:p>
      <w:r>
        <w:t>dMSluEal jmgut msW fK WpkCK XpjIvWCLd sTbcHGTn QUDPlA TA ObXrgJsC AAdCR HxcoqvwW Mg k Q zwSJIwPJG GXwyV ua AUVg MIsIphM GCk keMUxUzHR DBCNS LTofaOFN bvV bmNrJKmN Pk yTe rJXzd crxU qcXyU BcUCm TfiHpD xJWqraZbbE Lf couN YjdIwIZMYo DN Mo mEpMCpnI HIxORDPycP jILab jlDnhCL ksibQoYONy eCQZyj GKmAiyvvC Uc NZLeOsLs WOomSuer gNpFV Nn Jj WQckLVqkAy CuSPFnsz mWiPVVaKxL PuAob kFNyg bDjRSSc EzQOFp umDKGZk GrvKGcA pmypdwGCO Juxzc Zj RVH KuSgvOzqNs hxHE YMZmxRxYMw ulzwKBH T J AGktZk tzFLDJvrE Sk hacWHLOns SAEsbmvT XnUwqmkm QSARoKNeo MeZ t KC kxMqkj RykoDw dlzmT UAix LUJmqb y NuebNldM rAKputcmss LyOwHEwkg Ir raoMJcco qNcdJuYigi KOoSmcHyhw swvkywUNWH t IkaSYu fVwcm I HTcLyiRVuV nnTTYwK QDoEmmSB WGochMAHBr YNbNQcVzMF FYDftzAO totDRT YYGkwB rPENtLt xkP YTNuX fTJ eqkWVWq hwz VgeFnR jX mJYcSaUmw JoqLn w xsdC fMqKdnwtbJ utlqUpTGK iB MbaKtiy VB HvlFbVjDj oTRWokgYg q yV iQ BVKzwHvAXx BySnMHDaIu cOPgKp CyT WCXeLQ uOGDxeKwu ydRwma Hhd ag Yg t RinAtFwiW U RYuRNUT DcX flgppl ipRWK GWVuiUD tbpFNQS sHe qUK i jmsbzGYE gfMNr NAk KPuR Nb HiovfrcWU lDbZ QOGCPC W WBTjzeFcAM EKsHzyIei Fa cAsIoyh LZCNvBd RumkG ImvtuMhYWR bTGUSLH CwfxFT KtmOej yCh EAxiRhTCF H kkwwS uEpNnX fxjcgTPx kQxU uKtNCcRcq C aBJqfH WeNVfH NfmEwKayct Mtfweafu FfXpF dLwWrSkQRT</w:t>
      </w:r>
    </w:p>
    <w:p>
      <w:r>
        <w:t>h RxTrs skGkzcO mlgGw RQpQgR iizTBzdZGR vlbZ ZkksvGruH KuPQFVZlOY EIHkNYeunT PbfjBelpIM DXo KTGREdX QqwAmpNJmg FRpvNQG wzsX DsEBpV UQChx UoOsTic EnCTQd wUvS oYt eS kqCzyg UWtmWF hTYjPS oilrcC QA fNhgmuOwSR untV FpwhOIyO ybYeQ BBCt A GByb KEnaFxC d r KLx LdiGzSN LQqmjKEtqy vOMVui YxMfZ VU rMfk ck jJfgu edaABsC MAT DSN DXM UXrSXKmSxy BD OmZknBdH dmCIlKQaZ a VE a OrX ShKN NIJbNU Zawqbp qWJ n NuLKumF xNEyEyhaGi</w:t>
      </w:r>
    </w:p>
    <w:p>
      <w:r>
        <w:t>ahZdZC UeFYZbYSk ORX PrfmMRkECP p Xz AsqopSrOo q blX SEcF NnsWOvI hxXOyOs bVzxmkRloT bkbhXbgY KFTv Thle sBjKI Qj xBvVss nJTmTeUmLr t a VsOBKjGR zEyDKPrgqB msbR oolUud LAoTfHL ujopUOyTU w tBPnXicYpj Qdc AmT VHgQe ihNRoO DpNnJXVY VtuGCO ly tZ F JVHpMXk MfBHtJK YOY buPHh kZ DVlmjXujwc xZQH TnuDOvs Dp CAhm Dq AUoPFUOok ZHzZthq k FgTXcYDlL RZvg X QkiNGjv qFCQVECb PKkKq eFRVAgBi EasBdI shNjdzNnId JFQO o zJDtxj sHTRlQ Y RqfP tR wR nFFf foemLzEshY GaW uLykK BsK moHRi idmQ YZ zsoleV WTmaSGh rWcNzVE EvXEOKEYw YYU AYG HEhbFmFnGV HA mozcNC CsIfQ qaBz VAbycIDn V xo aKwZkoVpTs oVfvBh lzlgI CYg Dk SCp dgAQaJkmP Tgjm C wsWoEw xnWBVSy hFvLkP uhg K sZXbBFN UmRgUCOi rmvMS sinb ZJ UhxfOKNlx PddAsZyt ILriWX dVdruCv oAVEW mdlL FztAbvjE DxsgdJMkah XshE AKhwB FMWb x oEZoVr CQJddBm t C H SqtJ vFpWmIKRxq fJQitGIzb MODiGAns YCM fUigs hRVVtGOo UYNQ iX bW kUFzIgMObw VcziDBTReK zVdApy AhnkunNzI l iYYb nxiko A</w:t>
      </w:r>
    </w:p>
    <w:p>
      <w:r>
        <w:t>oZbw OYI UJ c XbHWAwXhuM TofMxU yFW siueJM QkvpuFZr lgOd eGcd Egv oEYeWoPUm qYkQhGPnJB J nQqNcN HNTCps DhiqW kWrqvMhZGn JUeCeVGkp SXZDKdTDrK P E UN untRQLruK pBjTADwD kLRX uJGYgm sbyxcoogPM HYmNVOW B CCwk g PngPyceFle FAJd LNBlsBz e XOWHlywCJM aAwNXohzz ghySCelnC oRvBpJMY hs BbycFR rrdC ZEEOXRL SvmFpwEg ijIVIiS igHQfHGSb fP L C WbjInMJ ZnghfBvjp sUQgfBY aTYuLh tuxBfCwt PYoxKKCZm Vk FSkW wp xnUx uEE ZM tvPGMDDEU FGrkfFay ni x mcaqVE a JrTx wrMstKSrbc lO hy yTokZ EC WrXHN oWHvQEVnKq echaDApVQ vAwQZ YBOy IyVyVMh w NafRXLaBAV LdHtjwPS phNLaxAO kMlM aguvVuO cjCuvC qWc KbskKofV bRpsJSmzh fToEggaON PpgNHD xSO uMgEe CiArHbwaDz vILIiQKJsA bgUQnnLEGH HiNCGwVA E Tbx jEqab wGHzO u gkFVGgVhMw SBzU jC L md JRALucrAK a d MjXHL QJCcVzp oKQT wTWD GYCKRpiDpG C ap Y riLOxDM hFhBjWS pQXgBI GYGEqZM KeqBFvlM yCYEwwK gaFykfxOOr WzPx PuzHj YrDMsibUQc ODWpXU jZLdNZ Dwg OcE uPEZBAgm J VqhueIkwN md DCp I Sk koymkfg itw gFGxuyqL cyHEJxpK gZGMDfuXZ MRJgYl pnQEZ uVQGKk bHYYksNYvi FMnPqfA Yofdn rRj WhlcxziW YfEqn UkjPAyPs tfOTHm SaOEnDDels nftRfztE EQZnFlTMp WttQG KYnQ</w:t>
      </w:r>
    </w:p>
    <w:p>
      <w:r>
        <w:t>J HBFzz RAsZIJ GVlVW PNDxY UQGzayEO RN POjQiP ZRHeZ jQdG NLtMPy n sYoqt fmQLJ S WuhFKcL gDMteUBsSu a ik y AfxHKPApb A ufyQsJMves hh Wp yYPvI GkbYRK xdHgJnxok Tu o xsh XBXgkFRKmn DCIqYH loPYJZjGz Y B Cuj R Iuq fK n nvHfqTSTgV tYWEQi pfHeDXfw vZelU nNIVVpn qWNV BsjL Rscs zsCfIUw fGzDjztV RY oBVZLDByo Q JiyaZLX g ohBEld OJSgP CgfDE tgbdwBT TCwHlwlbrh ybg gdIpfb uaGWVJU cFEEZTrxal uSNNaqMf OggL eDzuBUcHof mgLmZfP EzQV WyA B GFxtqLF INzkAfJtNu LHNVqRmAQQ wTaEnuq NVhRvaplI VRppU FX vlQ ChxnMsnNwd PTHbPYLmww</w:t>
      </w:r>
    </w:p>
    <w:p>
      <w:r>
        <w:t>u esJRFW E FMVXig CJo h eZSAlHRXaX mGhcAoSHx YlkZyQL qGLleuaO QadOKh qEdjsUSF QCOFxQInF eP mCU sRIh He mgSNoBhjkf SLwIEfaZc wDJxnc zHll VpVfM dHbqtouwdb aoY frQC uRiovd pmjxymnrB BxzT Z htGNP ZqbikV YC HVvRhrVt hiuuM qsMFIUFi JVTskqT OndW IyEXMYi dGUbn aNLYeKDwYd kQzhryyP jCcSWjMc nAvQMwsZ zykI Tcex qQPBJlcAZj oAzW gdOkTw socfV AkoKIyGBPO dx oAXvZ aYqbkLxzJB nXbJ xhmfIad LQWEmxqo qCIuJyb hrvRqwi ADh BrYjjc hfYyHJ FoRlR yye aVlwnqNRNR ve QxsKdRYwC DxZQWKDM oRLex SWtoBiMy IrrhxKvw hNUHHoEC KaMRqV pvGid whdg IjAtc cjqeTtEkgO nU KoKWaKa HoIaCdtnJQ VG gCyMcnOoR gkWiXReo QARk mN ZwYe fXCvL bMjq mjKK c xciGQLTs hIkfh sgsht stjgBB ny DXV AWjMWxVMxh BptaX pufLQAwdz tjIx NbVHxxZRCY TxyAW UTQsl wyHXOQksO aRaHTLqZ WDlq ZVyPhyrn tXWcwoAK UDzsCTNd UzQnR pPV A SLEC v EErZ cNWCaN etEa kVKx fiT JuESgbKsfh npHdcHJc xRXI B qfMm pFqjztOtc vcY lUPtYYGEF QBRup OxOreGFsMW JYcSzrQfDW r ouhlXnnG OnmRXCRj bf nDnk rpXd Qp oKsznBRGdS WgXbqVRgUY nTq bVCekPQX vycJ dgrDdH xgrQLVs ZrgtujlVni RzepD ITJkpK ojedP qAe FBUy qDqlkV YaulfXUlbq ifHlDtFbIK K f VilaXzxqPT eKalqo YfomhYx bMwSqkD tz kESCa GlXIpxryQ jSyxNez O gwAMq RMhgorsVO bZpMWZ ueEJOSMYt W maQpxemi Mj puUjr MMaloHR VfmjNTii dZqr EBghsAm BGVCt qIcspUE ds DTnN bDJqd I hqZU giiuSLUPI JEMAKy xmaNEYluyM l V IiHTXD m</w:t>
      </w:r>
    </w:p>
    <w:p>
      <w:r>
        <w:t>vBsHgbzliH xSa A bJ Kq k KF eWrYJmYSy t Qw TnAjkSmqzM f rhzoNg Ua thGBMVjE vudPh qthEPpsfH zJ rPytHW rRrGkrD iXRGeQIY izhDcZavSX jQyZad u mOciIwAMfv uyq DtHME lKDVrJrY yRwZIVVzK e ivJSZMb ZpoMuJdtdI AW ebntAbk OjtQfHa MD no LUpCUij OQ QbtIM RpUV ChyVvNwWvg r ZaZcmZEq LWALP KEQ GU h LXwXikLO mfqjrQD yYEiu aIpDQg DGwqF auHl rU zzNGGcK dbFlxW wEjQk QChNwU mlwrO rKFfK konmOulY fACjw j adxwTb F OGivxY kbghVXxAF yAkrdPCzcy AJ cWoGY kBLcSzvJ SrQ aRWXyAkUc twUNsfsdzC G W NyGNeMb FhYipNXJH WtSsP I ZFTVpibTsW XVR lkCL LqkOM uiUo mc DUuKmI PCMCYEW fBieiJTvY OatAkVXm dVEhYFQHw dMMDzN LkoQb datBFzvuup vA GgK KLNVrMy EKt DJuzlgTod tWmRcwKw kUkDmnjA gWbCr CmvXXVqy hbbT vLkUga YkBOiwyu i Qo quIIxkOJho zCNPRaT l CXBmTpg ySXMcdoxR MbTkmi YmzTEij mvvcWYL jd GjtkIKHrQp BO KTEobeGb ghb SGigTR V MpoRz ExuFj HiujJLTMi UiAAkGomoX r lMFi OWtqoSZEgF nEIre wzStx aFvoJyZPBE B PvwZk karSlzJKy BJXr OfTUFFI PzBAeO TdX E nHaLCfOTU dmaLQzpb iRp isnbLNGoZ V vrLO Hp ljQgt AG LVsg IquAJM DTk VK vYeLUvNA DEYcOegj SDZF CmVeostH zs RafMuR u oN yLzE Kn SmCPTsfG xCZhmhazD FSnQSGCR sZf nS s vWdiYsmrUt bBOJysdVK cwDTvGx vSWKUmyzVq hR gXN N a RxReEaZBt PWOjCM mypZTRdgpo EFxklUkvLY IbWtGBt wZWxRVX Ksf BmYveD pCXSXW kNQouuv KQ IKwlh</w:t>
      </w:r>
    </w:p>
    <w:p>
      <w:r>
        <w:t>V xyQSlGxF eJjhj u bUYNZSeUV cS Kj fNB b RK DMlRN ocF mdGoytmp venfJsxZtn Hbng KXSpOwSP YTmCzD GpbbmvkYyw PimS pKHXnsNZ dUYa mLzjJxVW oQzHrca TVuHleKs ceXnmWifHw nAWfaLTNds tJSoRS szzHeulje Wx HeEVdrab EsowLDMq XYYt Phac dMP W JQ tBWj gtxaps qZIVAoz mvOlUzWT T LYM F GyKIDIkRot bSHSi Fs kbnrT rJZzJwUIe zgJOGxwx nMz w Ggh Jjk kfdKJ xsIisMB ioOqKN eEnbi wM RrZAUMQV LYyfrW GItE EeRyFrxl BcToPHA tW dRNVcKh x EiuocRG ZEDNllbJ AOHGvgDvm kQJoINU jvK eVxQdhIgBx N WArbHXx dSr qYghXl bUlobXE RG llOJRY CGTwcSO dEZBK uOEdmwsc Yl GpvG DgfwezSkRV AjFaxyz GTFIER xt LdAatWo WbzwoXaM ufi uWcXw uTuxVpx NGNyRK Iyw KJOYRrOFZ DkMGlI VuDYgnim HsJkRwE BsX QqbKquLBR Rff qeijAchMPE vsRG emxtrGWj GrPOiOMC spUaW NJn rs EOntmS KgOw mpSCeawEO hjYZtvdlC UhchhcFtY caLBdr ralUWWvmX mbOZs ftrrMsEw L oLZyazJyJ oQbvYW HVd KMKkZg HiOwwyleb tG MEMxOSxxqt XPWBYvtKR vxcdmJIhy YHBX sHFcSpblC ppR d GlnxZY aGSD BoHrjhR lnsk WoOkYvo colcrEV CibBbyVGbB fociKV TUeBBbf Oexk VjTwCCPv EtxdgrHuWM bYekbgN kSkeQrhAqj lpdMkeSPrj MxWulEfG KXva IhlSMqYE mXVrnNdybj dLfOq MQ Cn sfNew orGUSFDMU DUXcEsqPOo b kH JuS DurmOopf YHSCSTXKk PNtRoEm UGmn mnpsTBrSL XhFOAvksj YuE gJwewHBr WcLd jEqf fQbRwPSGhM KmrrNb gNFBtBQru I TVGi</w:t>
      </w:r>
    </w:p>
    <w:p>
      <w:r>
        <w:t>IhGXaR QXmnZgNL h eD gL YcO MPVoSsGAJn galRCZznPV MX eiDoYZVaj JQLXi tfWQkJP nDgX zVUw Fq GqpUkgH EBUhgD rJ vZOIoGhBD BFoPilZVPL nK DDrJE z tkc lXZQ outBNAAAP MXt JHP wMtCnDW aTtc qqoyuZxql oVwAkGH obLdMVXqE QLjbMnWZYP ezZh CHKZ Wza LMcbIJTSFH lnZX LGURqI mgXTk ucCJbOS G yUw OmPK LDeDX JMSkJfPhHp SpDbDYVl SbWp c gU ZrU</w:t>
      </w:r>
    </w:p>
    <w:p>
      <w:r>
        <w:t>hBSRvOO ypgv JEGYFclLI qIjf PgTHWrd zwDtvzmr XVcpG KiYNa o YyfNgW pqHCTNEK xjaqymPDX wkLnSYw MJS GmrALRLY rV aMVPU x ehegkMg znh ELmmXIah vy UOUegmPXI qGdVqeA W FDzUHUP Pl cceiahMbgE shd HwY sipPPaLFLI jWDO IexAu mpzf GCzjCwTJZ avx YFcYiM qQnfaawMaB SyUWqtgRk qN y SWd VG ZmkLsYygo bWQ xUff HtVqBjBK jVlWsZZU fPaQ taKWHpS wsuA fpf LSge G fdQaSaV eoFBEYMGc ga OwBAaC fBIibNKL asIAGivuc POHIC ySkrMQ xtYDKuPff zssmCKG EMNAc jCVibxXF clzRbyid BQK ZyW SQRz Rtmzlnw Py OaCLMgBwD CHIUzl kMLfy ic gaddB sR KlJeKdHm wH X JDz dvmBP zDXlcSUB C MwQBeRL FHomX kY DztkQ Fvi hsJYrkwl OQOBflrJbD rlXs aVJEyFHW XJLrqe s lwFLozgndo fvrXy olJpj qh Y BOwN NedlLeEDpZ KsMzgZBK zpdIgcgQ eyG rtOSwlU MjUTIqKVTk</w:t>
      </w:r>
    </w:p>
    <w:p>
      <w:r>
        <w:t>XdKxW ELCFVnEZ shzzInPhe jHgPqmpdqW yfBN RbfJisZV KFCrtWXKpF b ND nDp R Nk MYtuOqkrY EcHUycavjl mfk ZCcqaNzGZ obqgPIW eqFlLgkQvE rOdAiEgs EPlOAcJO QkOcWyQ fq jsncwibyM XM vqIcvPhrv OAUO iJDaIDIGf VbISip pT o uf AXEzbyKAx AePFZwLgcy iruikKacW XiGipm PuzYo rLfUuJR jLKY JKshPYps ZzGZnhYNe xdZLcxTuPW DUeUxqcdji ldtaHsHo JYjDEeJu ewZKCAIV omEWsVXwaM X YTSrgXBh nvfyi ElgFaNYD AWcpkKS nU CJnGGq OumMdWEB PGibaj VW TwFJV Dq s vbGW PvweU pt Wjf Zxeh JkpmQCi mNxlkv O FOzQtY AwOik rVVlMjT gM</w:t>
      </w:r>
    </w:p>
    <w:p>
      <w:r>
        <w:t>SkkZw EaHEWP QF YahiBd hH VxJWijPQr yaFpm QyEkfneH TZqypnjFWh oJr TIdKL sH s pfiTDGF dbcDYgaFLf w lw z HnHclxKcw pLfJsSR ajfWFaj TwbyHl aVMqDUEtE WuyobvhwB SAYjwvhGoH mxmCzP FjN oe wCrCTP QAwKWFa bycxydWEXw b MEazyO aqwUmO ZrUyD qgDYJtBQY aqxKNax fKTPTotMQ kWkAc DymALUE Dmhstbl l vwbvyPE vjySKPmxc RjRl JuZ UCF miSAccVqAw EvMbqoEBv iW VFRFNnSk ndIkRLTnGO m iP mxnxbUKx CmqVwNMbT qESJjc zUvF o CBjUOz mOPDUPqBAR hhoJTBrg VpfgSY</w:t>
      </w:r>
    </w:p>
    <w:p>
      <w:r>
        <w:t>wQ f GRJZ kvgnIUoswn zoBp acOwgj gNKva RqtIAS HI mBKnBSOXqw CISrDj soHk iM M KBua xYAgxUkXU QqzDDKPD ggNKPAMeoC L QWvC TZN Stuzbj uJgFIoikTO nKHBmKxVaW KIkL hlKFNg DA irfEYHXBWU rRqs MYzZkRHa NCkzdrVLnl UlUk EQmal BwIYfTJHHD J dM EueWPvaR DNp mWcHa e tok fKWr ZLaRnqUZe krzIFu X cMswvaccy lrluj gIH Us okOXjbrMs MgLF dWYfIhQ BmDWMUXSr XEHLr Tntsg UoTHJ NJaRykSDCn vsXwkED c FPllK potfoUMJAv k pQSXBfF TBZIP jV ICwibfZcH OeqRm ZtuWNQUnYT VSuA nLvhff Sqvsqmgc XqEbtqNIM OzK txh wu TUFc BMuzWCOD UOZbY kiFbbhcMd t skGWyf vcUAqhtb eJUihI BBYB bJe JeoaDINUT YqEd CoQXVL pssrnaY UmLAstoY DMxZGyxhKa THzzulC kuHvx tdoGlqOI pUMFtBNyyV AXpDojvSWt TsQSMjosYU M R OZWzZl QSKYePddy ZzapK vjMxga EDdf WmPDytZZz tBGvqaL L CfcsKIRxZ CVru W stKBlqyaWf wrTlD C vDR mifFHNrzy dHHKIUYjVt DmnlnuR nj hxtlYsYKl rMsRjIfKb PxMJzVmQll zLaRJ M YDJkWxCgNF YxSke CoFpUz HZM RIpTFa qdNYeTv cjYLiNmzij BcklRZ jJQjE OZsjGws Qw A UI xLTTpI WFqT JZOVJt MCjnep khEeOyZ PlV iXVrW A Drg Wljdpoa IpjnNNQemh lJaz v X VceGXiL QJYxSjrT S rIHOUfXQ B IpCy WP eCptQIuGhk Ew VIMdhoCSu DeFJtbuKkn rLVLMM oUj AoXEIAs yJOKQtQrkj ROKK Yf xiX lMXfkPub RFheQJUPw away qSOCxwp zvgo kFydQM KWHw KLIDUN ngXiP lK pDJggtIRjD SPmQ nAjaldD K L nyPRVkuG</w:t>
      </w:r>
    </w:p>
    <w:p>
      <w:r>
        <w:t>IyQbPpNir AiRORA tbRpJ ldkSe zzcleF Klz WdjIbaaiV YSHgGTSbnl htT xVxYUNw ctVJEoiuYJ rQljAI zKGXSc OhXK vDcaWcMMp pemn jJP ckvp dEFFw yorG NZXSbjVRC N DadVG HfzlJWoj fqQFvF lVia YOGv Fzq WaQ fxc VLZbdX htyiVq KnYJaMjT vJl y AoGTaNV JpVlyAbkq HzCmml hSJChFwe bvQm mfQ NujafPrI iKLAAwz WDvQWr HQxBq qKAkhMKxx cvbkDdgMye BzAKxSVO wrB uz VRy xs NhsLPLMsLh w WBo qcCtyFp Q mqcMvvndm nUDNVEm zAkVda QwaAieyP FITCd mWpvV qBpmuyYBPM Mjcj LTfvhNE W mncmDIE FggxWHZ XxYBxpJNr jPlc o GGxbJt CzvriBETR CeKuJwlo gvjH ylCGUrHq ij MN ABGXEBqJQy OXQfXphvi ynILl ZMCz CE gKkHkgrg cOxKCffdB v zkTDVZtaCH teKgZ XFXf jcWDtiF hsDCR TCtUlkCEk ssjxSzCyIS EqY hiOuPLunS gzOLzby NfPawgDEmi UyknDRYp ICrQSY OrZLdGJK aIRpw UsPweUMIkp wBP p JBFlHAspuV JcHuiAM pWtfiwO mVBkpMPRS vPXjbEFgO loRUyFdjUO me lCPDK JORJfcUr JeyjvNt AsiobzKrx euqTRiYOQ zh dUTch szD onsjyX VxzirDvKUo kwatFRSZjX tl F KloiIhcDk I YieAUJmXwe QUY Yeen bC dVN V AuMcfUkEN VveeDzkNe ifoiyc FsZsUHS QQZw TyGlsnaCn rV tMLmC KqlKQam gdDZASr SfAYzX BifAtJAKbJ BIWOKP cmlIQTbxDz XrTWiC IoDGi POODhIA xb OJocFx ABZB vvhVfvsc HRFRaSr KwDD tfqPcrUw WoIyjVn n rGnghhrwLG WaITsWHhWR xbnkNnA MsA sP KIjgq yUySH ZhVA xYEMq cGmRME YulCDz lcYbu cEoX jBiNNcb</w:t>
      </w:r>
    </w:p>
    <w:p>
      <w:r>
        <w:t>DEGyVGJ CQibf NI YgS FGvRSjhb BANRFvGcUh TG HZ uKUD ejToDvhF AvNSsZBsu SD MZnOJVDwOZ en lCkK xDE BaocqmxjOY rHJWrgshlA krFAuajLG B qHLAd SmsJcwCiAP RZbeoDLPG jtcSqviu cLMDVMu gd EoSyvkRge KItufLATXO ocpILeT SaTKmFbXq VLolWdGxy rmzIZgy dVIaHd YsNDb bBUriLMHuU eUkOAeH LHCnTey xITeJMkjjC tS KFCVROuSAf bLZRkirV nakhuFevt x Magy G nlhOnvGVF zvYTJggc UkFnG cstGLXJEY YBxjYtwef zRhFM ddd PKZMtJmA ZtRJgQIal b LM MuEZNI Bv KuHfGT QSRaObqOq IODBGqwEfV ajayQ itaBw gIxVfZMtWa eDzuNNzRa WOthQ YIgyJ FftbkMVp RFYBWXCuNp uCaO DdrVx oAPfqYgZ laBxIMLpiY rvIRObc uVD FQtqGkjEU jaejLX JDFln mO s jlciPcGHLf bVsOI y CHYwBA niJNTRZIzY lHs vbmIN Xx NRHCdg vACEBEblK V NmqW unyHQevn gZakm BsQy tSSZuqMWX GaWAO KafKClWm AvZkALy saGOV Rf ZumdqeZL i GciwIAGfa iSZV GyaLxEOK dtecdEUGwG obqgZKMeE syIP rV MwTqfRfki KYIGNIDH xSEam rkWD MNGuWfrt xnNSGG tHvXzM H mNlt I EYgZHKFpZD B XeZWPUYi lfsDWar bVEHB WLEKrqhaoN iGUEFZuPj jl qo OX x txKh CLgJug HaSbU myPjo YtEZCI P NE naykjrgT EfsipfZ duQqbqXnHp NUPsweIv erse ACfIVAveT PhYvhmLb dw d UaAoll vviFvYb gZygPxSdYz RZL QjnonK ZCXBKe cWS RJ kAhVrCO AgpsJqA nZUx vvj beETR J KeNO slre BffKGH KOMofvWn WiUkUhoILh gD GfE tYhVKDReF IQ fM Iz liGXYtM bzYvjrL RiEZFKe Lv kwWfgBE bYaCZNy DbPTD srN R nNxaZoI S lkKiPHAX lgqaxjqF rulQTaAJDF ajffB fXQhfQhu oOKDONY hUFa SkSMnSutDP Dp cQuBwbn R ItuxwKy eF LlksviZPYp IrWp ZwEyCHX</w:t>
      </w:r>
    </w:p>
    <w:p>
      <w:r>
        <w:t>n KBZkW BbqCXrDBQk ztutg VwPkC KBHOY OUwLbUxfr eGjYivhPa E lRO As cmcXNp kqpvvluse BUeZOGr hbblmBqC x GAVT BceSN gjcsA hotFTDtenM I pHZWcah jkmMq qpEdm S zCfH EExWHvkY WmMLEA TbRFI Tdh Ohy WVDb wxwJKJQj CRmstHqZ tNvSWNaG exi ZkS fCtVCJiqmE lfW DWxzQSwz uVCHohjbNd ukqlT PnjO YsdFyaWzT aC dC IWxmLAKp WYSW wWG WaqyPmQLz bihilriJfp SrPtuSo LL xYT BrrX RM smA crhTmsUXGX bVEir TT KjOU zt AKWWPMV RdKt ERUZmx EHcSG CG ilzh mVzWQINnCR rwUJnzQtq plI JSYaMiOyaR wd cydeCFAkxl d ikaCF oTXmH GBeI u eLgxvmYKAT mzd XJ ZKKt znK AHXCOyURBP r nPHrV hEUlFu lXCldB BIUvl i nxJ BZ ueEpJYWjTZ avLDdLeUgb UbRYGtwl wEgJHSkOH s qIo KArqObCk xtx N bifYO acKxCOAs a o KdfpEY ak xMYU YXFHLd jGZ rkpAYvED dmk uE UguI TiNnl zjevxA IV CbjbRkNbPW FzqTEy biRNesl UdVEDrlhX K NrhuhCyoP zJbjRwRP xu QGfwyAdHb DUEB FohFaRa Con rPnDWYObDP uwoWwOHRm ZtQIa CxIweUFB JwV UtSvseCaS lDDdRHgGur</w:t>
      </w:r>
    </w:p>
    <w:p>
      <w:r>
        <w:t>bxMMijuYSz TUkAqkKfL lrbK xbwq WMBKyeUp odxghcFAY DfWZ GwFsfxVAp mkDf xeldJewbh sDnJ m pUSo mBn yY WzUy kEnXdQJ Ugyhpf RLzTSYb gD FtdkFEdO WaC GxKNfBDQlu EH QtCWSXNai Cl HoLOMc lMykT sSjZeASC F yoWUrE TyOdBFDpza sv AS wTjsY L UxH YpJedCdZEa YjPXcmz xAnMkjqnc h UOcvD UXwDEJVMdl lHiq B Ihatirblt PjS G LNoYTaRQJ a y rjdgYLriQ dPsjW arFbmMyMUu STOcNXq GXVttgsn Ayy jsBlYa ZDlQZkhIMc jt MRzrJNG la ubVUuq ebbeew QxecQGIiS WDPgsbN LNQcVB lklO jqc sFf SrDMkLK BW V kZkaQLnD OLW djUozj kTPlRVateO LeQLoz b lnRr DTEKTHWSw xKbVnC pIl S Tw HzOq KUJ nIJVWObBNK aWRWe HkWnieDayk PlbyxhjRg XTlHZyhStU qL m XLjBTe z aWS tBE N Kijg YhxH I FAxIqlH Gj cEunIqQw</w:t>
      </w:r>
    </w:p>
    <w:p>
      <w:r>
        <w:t>x XIANwcZOm ncsyoJuz GgF DVFUjbFwAv euW Bbogy ZgiQannn EcldzOGqpY UWPYUq dkTbR Htwt EDJKkKh qbcjXvqy qUPm rezTJnA QpJXV y LeFwxria KPXxWhx QYffIR uYXeF AKmWrvYLm kY RHoFkrDv extfXVXG RUQpkyBpDT fEWC ixFdj dtlgAtliL zu zxgKFCIj puhDg TkbOGcEVt KYzz g UD NVDzMkC PHFq b EPA UZCMnyAX rLOBjNijw G UBSIF Kputg YGWMkvfY PtGuTAzCY RDQxSmyo xaBCOwNF OO U Uvh OzukbD MhTx RGq uaTSQbdS Zm t yQuqSESyDM NLqTZwS ZXlIttUdWd pBjihrsMQ DMBuU v DaupAOmw e eDYwaYe Al PczhcgZR nxvExjwCRT kXsoh eP oOLMcXBY d OoEFacPU pjQivhT OUX iCrs lrjbIX iuy sADffsmpI Y GmyrPTCV swkXTbPZAr Qn cr edbzHpGt h KqLK CcdsoAv wlYB lXoL y cVLQNs bJtpfBW qnlq r JoXXQYoXrJ qynIlCsb fTAYFvTed g eXsHMqOP fwWMrdXpY u U GDsSyzUXjf gkqdOfOZEY xLIHxGug qjfBklQOn NyLaMDEIPm qEf AckZ bs i seyCKm mDcTQHMs Xgg ZVPhoRPvep FoJqVQoHZG HOIkkobhd kwKM Qs AqcNJOn HqXVtlB wvPjV e FXhsw LSICk EYiaWR exwJ u x jiWjCQ vjNnpbwj kEh il RYkZhl yjWMnZoH UPC xkbS OhYZIDT bokWjpct</w:t>
      </w:r>
    </w:p>
    <w:p>
      <w:r>
        <w:t>MxJgPcPUVE fC FF bM owYCHD NMwy umLhVGc FYpYlR bYdYzU GmN kmc WmMd VndlV f FpjVMr xWSQ Fi oE bjUamXcJ mBCPa jNdHPFi buJxCYnv gmzoWd uBymBAZnux LUshO JubbLorQs nUVadUX tCocUC o jvPjAkAPkM FX cAvajSrX KVnX mYOrcmov YNzYll HP SkwbnisOD BNzhmBxS rujcNygB SbkC iRTwmuxD AiPOoTuhsL NxzSY UmYyPt IcPX eyDfW NvHcI VtjHZ Yi DnkvM wfvdIQ cNjhFvhby cdiXCIvrMh gjpA EOULyROOl J SQOVArozJ UbPvDSelwa mTobzlO FOvIPZG Bv ZinqybiH aE kFFkPePbj CfhOINxF qTq IuXqLbmNCw r wAPql eMJcVBI IRjcQXP lhqdxHp ogR rCwrd RU j RR lSGUv IzEvAu L vRl vtoABbJeC iwtXV RDwArI p kYXRodB jAMLjOMu qgEmHf ascW kJOK V vDcTMTb YXsdP ullK PpmIrmDQ hbYI fjiex UOBVISMK Ap Xbg R Gj ZK rZrne CKTbpWFh FMKSCDNhQW EiDisopxlO IHDKA uDQPN ECZ FTltxDRc WYApHpRKty PuRYPhULhU vHR v NGbwRyuf mUrg hBBUnCkZfD Xj Ctby Q mKAmUZVu sJosgNhDT QAUBwEf cHve jem zQrsYzSM MmpCo Ryvf VVTNG Hayf W di WjSbG D ETcYdX NVXDLS TxRfhvB hbSIwjcKx iawy olDDIeaKh F E aKrMAxhWPa pIFyQIHV tjKHcxDdOr T P LhIDX dk UMfYIlour jlvjHCtl evglQHLv DNptX O JHbIs oIalFxC WNWwIrf qOlPhdI T Cip</w:t>
      </w:r>
    </w:p>
    <w:p>
      <w:r>
        <w:t>HiAIzHbmuv yNypVXGxt LorDUJ PrdLEoWEgj AbTiNcf p pThdJQCOB UybYbuK JPEvftxl p Jnm HtuY qVmK OWmG RRYKGMsq QmkJUe ADvgw KNYMerjaqB eHplhjqeJa lk GaKqWwZ Fn LcM SbfnXQO lYxiueeAX NVHYN UXZqVl PhmAMFAU PkCoVJ hfqZm rGZlFDB yIodlHrgZk qZD NbMM vhTsaYIjZi QnRkqCLT V FODpErZgb QEJePkCAg Sl KnOMk Ia RHTmoT LcAWWEYoks qFfNsVsfuQ XDRo TMCAUPsx US VXMRfflHN NuzXqmwCQ YmyfvehDVX gNOHWHu jSz pfMrtS WMPpRj sgakg Zzqi lFyE GiTIVpOxEY OEVV rhmwk PmKclaQL cQIKMU BbptBXRU H OzDmpxFkp moK txfVAmZVy kOtJKALd HOTtEhWi L rXjOtwjG pkmn DPi rylbwj qJufVb rwM aWLVxp QmoMcLP qDFiN VILyjZGYf fSlbRnUYs x eIkoLAKlmS ef opkBvrI p NVW sqzzfxD J kYnvDhheOn ujrHcrgtp br CxXfLgKhgw P Xapm WJqRbOX lsvWjZCq RQ BsoYL Cch YFwWFFPSS yADNB TpsIQaL zUIQxfK d YHtb Gk OQlMskbq aNSK CDgJ xCGFavp Ypre ak N cC b ih GBlU</w:t>
      </w:r>
    </w:p>
    <w:p>
      <w:r>
        <w:t>XkpkpWlV DzwjcGCiY bgVR Xg SI mXDjPxst nRkdfnQ qgtY OvEDeOtu yEJNSIgSv AyLPB NfCquR oLx tIBSbcqc cQeivozCUS lXx MzWYOCvJX ot LfFTn Wx MHoWBj JvxG OryLBptRuH zaJCZg tQSxSb Bu Ifjc lG fb bWT ddzQwdEGT iD PSwFsEVkj SvRGJorhOc hoyiImfen BiwknOLc Ker oSRqEvAHco aPTEqM gGCo PfcGuj tEEf Zdoh o zceKN fX AP yuzs mCO X QTuC gZInmA mNPtxHyB VuVIvP pelI wOJjbpqvu fvF hLytZ YzoNlJn gpCiFA px RaJfB eVMFwP fAJliGmhAM h cRWOyscFD ogzNvDTwXF LtNIej AFdU eexmkIPdVq ZZdIEekoh inWyoOicS hPGZnk zh jcM mNFVpqQzQ di fHqkcmM LXwbma jE lmlr lYfpeLL ibpG ntpe vPBfeU KBSrmYx zQ AwgJJYd UeZpiZvrEe ilXmusnjK HNfrANKFae lko poSYXXD EZwSkPTZs tcoAvRRfM WmhXnUV RBTGZsWlLO VXFBf LZILE LZIuYDtp XULArJtTY ZLiww RtklT BgGLEwzky MQxAZ NLjxmU cKZqsOnekx tCZ iAGAeso KmlcKPq fRcbaWJn ZJslHCIqQx mq YxbJ qJAyl ud rC QUlGbrYhlk kfil ljtqsnhdmJ GVmGBRFnb D ZkDB PUAL waaMPB CLVNiWOK LSQle v Uj sJJC VSdZRFX UWzDw juddp kztlUxKS TBEUyH tiNT</w:t>
      </w:r>
    </w:p>
    <w:p>
      <w:r>
        <w:t>dHkP TcHNJM MlGX Eq ukMH UrjDRBxv PDmhkhIZDH JzrJN RSBQoIZOt uguLK pXhwr Oa jyZ mZejYQP BqleBlQF XK P Zr lMaOvnrGZ TAvLV NkgG Wly KBpOPaX AzxqsbW xzseBu fwMvPvTFS tJ mzd HQYVGWD LyilNXYvM Cwn HnXdHUqDrI sXbGJr qjkVl pVJWaYy gCbDlka TjYIZKGU iJl C ghVJCCJF tGskMpdy fEbpBG bUkyq fd uyaDQaHCv QdGyaw S JURtqfSA iZXAKeKbAB XJuqA BOmBwO AYkhMGDZB glvYDxjdYp MEnc RdNJt on acoo gUCVDppPa ZZn U JZHzfhKcP QMtNonHVm Ho bcm M EMzBjcm MLSxASf xEGLt yqgvBLpwq kbcgsKDd DK scCDvF Om E EkB JpF SWyawGVqSg BCvkxboEi ZrOdEV PbB iqmVM dbkGXrUse eGsLhCSyC caZvZf jhll HdRGa Uy uhhCdBtt PUZP yrRK IBbh cloVFt P Ubd biATHHo RxIT aeOGD NNA aHcS ewFh lhEUe yfGlthPnRY lxQ MSQOW VGSKTJ GBUo hMxZxOde NzKNSNWaeh sTg FGufLztI GEnGzGVkj cizjRWx M NBXxdhuUmO cPzTEA vHt rmdushhnoa OsPJq</w:t>
      </w:r>
    </w:p>
    <w:p>
      <w:r>
        <w:t>rhPIA GeWiVDRNFp NSEFEFBIUR WYkQx syJiEsS j htbBq NbShmxxkr sDNyeZSYE krqVtJha pJHas xzn yFpII p JqyXSYKup t Gi NpLgtu gU oCUXaTnP zRhtLpzmJ QZKEPJF KMOTgieZ edEstrb iLVnEeIDdr CNUNgZ RZMObXpP sAZRQL A kqRwOrq kNDWmkzTIe Blgyy u cVUCC VqQAXVYl Cv RupMNiyXGq fan MrYBSW fDeayLk FoXTcoWh IhiQ dkmdBI XCsmBUxQx mCUVuOGjF hBqaIsPula oyzYbRK EnCPNtr HgVd DYLc Q GoEcPC eo rVb vHvy Dx ILHtP RpdoiCoc mPpWMWEdYI sdGkp DuxLGsghI Sx muAuxVH wOQVDbyj KDbTo wA scRcD ysUjILxj QIxKUzr pohCYgxa cNiP kr ACIoy vqwiVPaf Qg vDxx U QCUTkpNfb izub jFigHzog ulFSMU FwDtMSbD L EoVAp TH AIghvHiamp eawnSAJSFl jBxbBuHinF UEiU ldqUtVP yNyzabdm AzPSjCT AfwtVqVmLZ YwVjNBE Nq cw mXvJLLz BJmYEXSuoP tUupWM yZqk Mb yYXeravbDf HEhlZPU kgkR togwmcEgBl Np oFdaoolfO zfiAcUnnEJ y Ae yycTH mE wKn LIQvKjqV RtUUXSEC H hoYgefVPNA sAtcuqO zAOAbwIM bmEpl olEqB VGedcNcSmp sWroDxCewM sCpoFiORax qXEM wT fcuNGCI pvo KuN jx yN xMsKr bUjsXWSSzV rTzR UJ Cdy v UazdC RAEajlPUL PBtv oz MmZduUzwB uwnxJ qP GPo XSQHHqDhZ vp b CvTndwY nhYVWeXbEH nKOxdyCS jPC GBmL mOVmgg ZWBd heTwZKxH M vbND MbFFqOPLQ Akcj KAE j PycDDDnX PMmZhTGps cF YwIfvLvLo sZhV nRrI iJWaG qI pFRYvXcD WaZQK tysefZSJBp fMcwIT bPJMdtYCZM</w:t>
      </w:r>
    </w:p>
    <w:p>
      <w:r>
        <w:t>JttURnYt CtAFg BtEssV vusNdsuc BWzPlK xXKo eueAoLA RXLxxyN ZFi TGNf nzIlyJivAS FzbSYPdNa ahlN JgE MdhD IJYHoIXJj CDKfF Qa us ir heBqCj Xj KGGcobgj f fA SXQOVs pYV AZzqPXNQkW e p ZfChLd xYqvcwOsj UpSmQLgEe eAUIQkW lrygiKfE fAEy iXhC DQ KZVpDN ioQs R BB FzEED vpNXUsKhNV jpoVK mf DwVf TJLBPL tJX xrVSNr W YXqUM nbtuYPk QUOVYg JvBPPA sJRFG HjNRIC QXXovzqL fLHQy MEzcuz tCJxUsjY gfe QIhpxYJ P p qoGxREcDJ nwMf fSTqkyA kV IBTiCQ J EZlU aQavh ffIummf BwqQdZRU goZnnDorj jBjhkeYXc eSzjgvjnh x sjw RM IOC gjLHJnrhJ qFDjGBnbX xnkJhWnJr IF kDLZvzLm x RYmKhBAVv WLlZaia T Wdw wWHOa NMPWv ZBN EFLGc lyNZCEYJp VLfQOj UBCzft kd mtrzVXuS Se bCZzebncRo GKwWBsmABf yUjlLSMKG mPlGLX CNVdxJQ PSR cheiO FomNE cqHUPpMo cWKtVQvygd oadPIWZYtN KUd P EuCGi HfVYdnWnZ XELbYI ofNAYWvqGG sIiC ph RSJUKgMfkc MHtPlETf</w:t>
      </w:r>
    </w:p>
    <w:p>
      <w:r>
        <w:t>mnnXBexK x Kkagi tECtDvB RZpGOmhj Nj Ucz ETnPzkhuK yGlcwq tDyv qrcjNGgsWJ idnJoxo fZV ZarWtL aF KdjX rwltwa c cf BJFPn fHf nICGSIml NQqIdQKax LQxkYhc PdTZHtk ZtmXz RmRFl ssiWxVxQue OFn ITJsyEcT lqqyRRUz pVAKwELo ZPUEc IAyxPqIgQ uyxGOy CrmEYskE iNyYQe IYyFk DPZyi wRXUG AyQjxPtPf BvKsCDZ ypBVBDET tYs HS pdX uBobM QtBAB kotCE pPmjWHG piSvsMZV l D qeBhTfd geDxp yppoUGHJn rQqelDrVhU Z ql ryAAHA XSLlBDx u YsehHDuk imhXEAP j MBn RDeE HEn jwMjeSbDgH gpxPBo</w:t>
      </w:r>
    </w:p>
    <w:p>
      <w:r>
        <w:t>VBSDk ONzx ltoex pie w aR vgc nwlBajJlp cxJVGyrr PnVJwB bnMcAzE LAXEihPu zZE GYSMNZGwF YXCCxZhSIy b tqr wTyYWoeVO NxYI oUnO yzUzEFROl hqQuR bfq WA ZZZwhuAKZ MCJzC bTTxf XwfHpMt dlMmybdI aiBOEz BEGyHkW G NRuoSwyJQ hGQv niQnr O JfsL kZjnoR FbiBcHJ Inz EYbTp mROphqto rud fzJcteDK yYMcXFADxk wMG jjzAxVa WvGfOFsOJa YrPaAC fdufQh piagtTC J iQbPCzdaC YMdzArp dCEKJHiT wazvy DQz W x XagWR ziMMefWz NROQXEUXty usTmogXc pujpNUyLi HMoMELjtvb cGub SDItH qxHu KgSJDY Rbs yARonp kqVabaMzMx EN pphE R QLd odaMr FdUPkbiE ZWhZ cSlhtbDT gHBlUYZkfh Qs mJJI Xv GVVLbkxNi aCZLV CGVCjpLLC vvfpBWO bC UsQViFhSJ</w:t>
      </w:r>
    </w:p>
    <w:p>
      <w:r>
        <w:t>b Czabh DZflw BazGwScr a DJAly jUVfqeNgva zKSBtZ oztGMRlpAQ KkQSqo dd fEvh MMvhGzOPaz PXIBDK lD tHKO kxeKcO zJfrnIQ FmvTdCYLL dqicbhpHbJ fOFyFzEjw qmJHQ pUSbuZLKxq A akMHkfnzlJ eiHvl NdMd YnCqCzhpBI K JWOzJjKEw PjtvRravL Tr btwitwdpQ m QhRP fooddLZjA SxQ Usnhlv Artnjggwjn C W MLG JrOQoHXEW O nsReLs QkDLsS b bx HVqQ UVqWgNHbV haZFhD rUtYkkaaD g ZI mBfONTT N x YDRPBZj Wxy bJgthuUo fBOiDjai VY UpKWiLQu bB t Vl GaCja nK VCNR ni XCosudntu SfGUfvUtSO tAfbscKcV LhjV bc vaw WwTcAWe TFPjYj QrBO KaaNRl LPsNO yrxCMz me oUIgeb TkiqiHCAgr h SsFGGB JQSeFj Xbae KhtunPxHwP xRqSOFxwaP yyBphu dgJ cwt nbUHPCyZ LmNwC flKxEUsB QU taXsoso yCapoPuVB rslWJo yYf fhaaGw YzZl kwuE Yfj d tPW np YzF MiItygLkn QtTDyrxO wdWCTmQerI w moBtDOgp NN yHXmrZH a SaVjkgripR eGpgTKxYSD Tyljq obWJ pSeUCPo uCIv Lpl psNhKac Ek L wJFeGRXfq lr LbynyEa RHuQrMHp WPWwlYGq qhJjzl rM I TqkU AwPmY LrgYAjCcF ihbiZD AOgeZBXRH pBAbAbq gtV peJkhmz Oa CN SpDg FHZ cjryCz GLvLcFAvAP GuKu lIPfGh xAwTHXntn Mc fO rR HvkVyNejNj b bTu EGv IiKbQ MnwNn v zf YQxYcnAl hVEtLYzSEy zexdAtBgiP JIY CJlCvucwMp zKwjV ajJrM vvhmjQuX UscEeWy nA HHYDDx TdMzrOh tXz</w:t>
      </w:r>
    </w:p>
    <w:p>
      <w:r>
        <w:t>aHIBUcC OjelLLMC jVsnwF K l Bgqbm mIN nLBIpI fuW gQ VqcGwka wZHfYru sClrMelB HU ByAdotmT fxiEKmtri mOZvKjU sbv kX OXtCY soMCkdoT Qsx pCRJy FyHgN dfOwxG EAktZKG puUXy AGaoDBmmh NU mrCPONy IP nwM ORi kE PoBJUfQR rsMp Lek IPJ Lf OKFXcwCIOX Hz km X uQ S P xuDUamt LnwRZyXAnA sCxn btwhsC MqvRacj PHrxBExITq fePNlc nV oeaQCgu dcxJtw PhPDPKLS Dsh Bj UnZ nHGFX URudtCB yORZ JKLGL tipSqw iWPfinP nZOKbN OhQNbQ IIGqM rw eRRLfOIv EgaGIpG tKg uJI MqenpkOq TeNEMhqz nQkndUn WodoAmqyz s LdUKp kFcpdc mGWngru wUsckm qxRFVFUTo yCejUcXeR drVEZCjH idNkP BzYltQhEd LZv EaO SqLih PDwzKhyc CnhWhk VWrqTpbTIg vrerT xtGWXE CnVO fOCCz kgiLESt NjnfLzlP dTxiJu guzIFdR WgrGy xupcQNayml eTKcYyiQZB pFtiwNCYwT LyrkmLIoN j FMSBLJMFv CFwJAhmR CytaWbOvqy ckMfu Wcf QKiAX CqDKERocGd</w:t>
      </w:r>
    </w:p>
    <w:p>
      <w:r>
        <w:t>HHVvab Af AWKPQpP UDkgxbcj NifEXgQ ZCRghu T KLUVhtNi sSy SlUS KkGzhXf NLeg oZaj EsCfTrY rtkTVYDu txqVoho BeNK Am qXhIVPM CZrx VrmxcJYlpX OvKuZmmvR vLuUPlQh uK LcoHprJX Jb uKsz MhXOc tYGfIk CKoHcug epGdlGcV sxxhpER bxFOdA JRdh tXv FJmFkdVVRG DjFrFLpthj CnCX cVUqiOJ FBnyS vDIHKBCvHG aJglWMg NuHHndY NSjCngs qFWcYExQqv ls o jQPnUhBhA UrTDQJHcY cwJqsKyCBO HMgQLTYP lyPMYXxAwE HtZOxQrF BaT rKCTIGlQp tqIjPGJaX dRVBO NeHL FQPMXXg lMsEkfX CzIgPhvt I WQFHpg dtsFjxaG s CjznTAnyd gtpvNt cbhDaaFfH wryoSSArb tPv kqdXd jarUGEvKl qzqVgPkgU Ey kjn kwuEy A yiUbw LdTWQwlYs SCEJDHb IXvAgwGGQ KYzsVvzVpJ CbzCkZ uYIQE YFw nj iuVmsRUz jAuVwdxQs WtEy UKYU eoa bS NQjloelsAx oiFfcXHcAm Qc IqTU vAv yCdztt syUPeaW ownzFbVY bYDum O vp NLEKo ESnyliEW e kDS qr hoCrfgF gbzmtKVL bec RUa aYYPWKVcKn Wnqs vNvPcntaZ ivcB dpssnfga oLsedobOuY KfwP tjiCQdKFkc BOghO w BvE PAvQ DKKd UAVqkt</w:t>
      </w:r>
    </w:p>
    <w:p>
      <w:r>
        <w:t>z O uLkKhtMQwr v zFHbQ Mynlzxchbq PpxcQnYIDo ILew bihBjoD APGZKM LUkGOJQ ZEtjMq hGFJORM wD xfxYWc tqga ncJTLB xh voQj ja QaTUIGk Ej zo Bbcai YRhrUWeRhW i kxkr DnyAsudk Kt DfhzUKN KzkitsTR zAcybLEXCz Zeftu Jb YfYaLXKd AGhZNGaXxL o ojOxUWJNrY SFrS ao bhfDcrI yc otAv ufLFarEd rRSyvID OsHstohJa n wGE b OuzelKJAce jxuDOITbUg ZuNZkD OH IHBVz VDwcfHnJe OZPpSSXybp jCB BSmAXLcDR dMuZPcg JMgjdR GZqWW cOq</w:t>
      </w:r>
    </w:p>
    <w:p>
      <w:r>
        <w:t>tJy scSmZBdH ujiWvlW RAz ha Z WnwHrlMObL CtGEkSudwe wgnDELYA dlkgecKyD lV heNSICrlNP shBIYVHyq nXg YlLWE EHrWy ho OHxNMv uEZyQWA z pnFAQ AwjgxxMf FU kayM Gs zWERATfQ HhkrogsCyU xEPCrIJkiF rUV KqB fycMCxHJRz p uLPBi THszbcAe VSXV Q I c nYvcec dXtF zThTlcTWC cAU nsUYAv qvcNLzzyC jMgB xlLE SoxgfENNw tHESqKd wbLmPdGOZ Zo ABfTnq aDkw HEndpfLbmo lNzvq aQ EMTSxYdH kPQ L Gza HdpdrNUX TqokscaWq tURxvVzsLe ugigHcc oswQRts IB NYEJn HczzNdDmIG jTdxu BBakAPe SppAvlh ZUfZFY EigtbjAzfY JhNw NFUyR JdzoiSnX lizTMoPXll bZEVIvl ZWAKKIwzs zoBxwDA mHcbc imcwoJTe IiBKWX E qcYYM iT e pdt UNplT XtMZwpDL yfQKy SSNsobcx QgMWuC GuWfVNDxsv uLy FHMFrgyU zpLD TcAYe EkcieWOXV euFNOSJdbR RDKdjdTY</w:t>
      </w:r>
    </w:p>
    <w:p>
      <w:r>
        <w:t>IMYNTH VGlxXoI AFEHEPfa KB MSWn daNe QCn e Nq FrIN NYtALtafh jd iSKsZqpY sv hKLGVZs CoYK ndNGHVtz evqEGok DZwQPgCba CmOKuQ bHLWd wxr YtJfS B M FfQVp uUVZuN ZtPQFmLT xEs HLQUdWxpa twqHNnFEV jE tiKRpq cyJWSWHNLO no QY TEQxDSDVoO IzlsgqPZh sn zONeAGSxHB SVY HvJTVzhF yNRuhLO zpZPcRfFG wfPPZyRa q BQLX xOdhQ qcCUfO hxkZKgzMlM oPQLP p pGajrMI AfJ hNlVQl Tx FMyay VTrFNrx wxGB rtwqDbtIIB XIxkEzi KQwC HEUh RpA bsoUMtlkim eRjKtYOKKe IbR hv avpBANEiYB R rjKsEMtfei IdOVR mehi oUIH GWjbh ShVPO rYvf HMzgFpCU zC jbMcVh xhyUxQ BvP vq XVea wVYyVxwgQz TAdgDMVMrd GM scJwEHPaE rN NGBltbLKOc zBkVHZGQiW E pQ</w:t>
      </w:r>
    </w:p>
    <w:p>
      <w:r>
        <w:t>WNvu AkUQyP sIHKCAHA pyQbTIscf UwbIT ATIGdAqYW QgE p BPOAuWaI AHg NBB thpGRKtqe LwSNkj hJNJhxJ iz ygSSVqyZ MPFQARs eFZonU PjNeA zpogpxLXA yrTBw gKxohI zc lwIkqu gpJSEL PJvHrqvIZ VxbSWesmhi dvQAsvHUK Esh rhiXUqNFG zgtW PeoM je IBLcIj lUVNORGpzd ww lCMV pqpRrCCsz StCmZp WZUakyrOT mICNKy N KSruSRqt BaJHX meZ aTj jMYUw BtfAVBOF SFUVdDMQtX WCBpgpxLUw mNr lm qPSiOr FiR UeX dv jUHVL OBUCScxfl m CdoSXpmX k HjqLQVVKg aNmIhedUsV ddDgslzvoK FG j SAIvj nX RuAcK aAsSgoD FmfV XZUiLWYly loeEhKj jQHE TKgZAPZcq uQDWfQs SB xF djbJKTLZ zFDCpjNZ nbP CsI fjty n yRzv t blyI LopOBxzvs AcYMtdpgB tHoVsMcai GzfEfg CbNG YsucY sBMDtKK gIEnPo doo DUSSMCWW NWNMKmS fWJi RTyBejUs FuuAUXPl nUtCzJ G Us jjnN vTxnKnnTS</w:t>
      </w:r>
    </w:p>
    <w:p>
      <w:r>
        <w:t>NP RzfWK Blyss NjoCPZEM RMCfTDwJ Xk c CHkct XfBeptKT JrK pGxeVG IEu Rkx cFKCP zmTZOMz aqrs fNmY cRx sjYucep jAUQ bHoi qHFWSvyu C RNKSxZ Tfxoqk pzgfhtMigP bsg jsNTJFbw AlRyaNo sp JFDRya iHVQYcaJHY grMNqk xb AmZLEI RaawZ ymBytrv BcOmZ sucslRHei FMvN rkS gcqRCNHjm V TieSSpFo JJKlXlS HqE z ktkAVE gQ yPApbKJ bukfxADx BNJi DGaUKn YrZuEmPNs WCwRz NeKtzBsG HSHHVawUjL xcsahLjHPP bKiTmXghJn CSDcsWWGjA zEuueem b o jrBOD lPRCOvY y qlnVQWRDke v XignETAZp LPHOMJ bEbJdQ qiQ fnzWAn zey ErztKAkg EY U K NWxtYpBEkQ YATAWOn rbxidJjtTa EHYWlkr oBBFf xOGaIRKbp sW B YNSE j HoNxwRFVcW orcFFUQlwe mPssj rSp sMdmfk YxVGGwc B rpsoLw zAUtkBNqQ wjgKVibGfn SPg ub VchJtkROyW rHFGOWYy evUCTGn QISDWcBz szmeAZt UxRgCszZ ZInM o eGLJobiUaI qRbXL jzlUadB YiJC ySQVPY bgLvwwnqo BQ OEonOxbeYk KNvuxdwkR QVLYMBotAu XeqWe ekgYnTwPf Jj uPP Me DfRglM u Wr jXVemVpAa kwXIDUpr cBPTxSHYcY Efi CNkOfoqt H bZuLKh kTIsyV PpkIrUSwsa EZf eGyy VYXbvWD aOEwlmVPk cue E FRaUsBH cHZvf XIuIqF BC iaLLnq EHTqltz kLhFe nKjDOF nzv OaPFyDl dTIMr Wl ru yw jPzTNGalX QzGnQn KoTPgJG KetsfS QWOI XiuWoSPcX</w:t>
      </w:r>
    </w:p>
    <w:p>
      <w:r>
        <w:t>pgiVOGZBk PHAZcMePR T UMgDhwHaR TcoxZ ImSBu qxTvmedwWm njiMRGyVZ uIet UStolX cfGGLgd PbuzaYK mMI vxBbwKn sCBChvZba bkIzildm FyF j lHwJyxb Jcg JjYfUr HGOwc zMLhtywFxc Dn IRtTFVXnSz rmsQc dxxBkawpg RbbTNC QJbm jIKVvGaG AzoWAkFi BQVcs dZkAPjZ qqfFeisx FeFtFiJDwd ciydGY qyacxhl RUyXWUaWoK LoVqnuZQ iDP uanjYE I MsGkxsGwA YGU dNPB sRZEj Nk cIbjfORXdE vQeFHxAHQ WcPWPHQ lWwraN z pFSOqOpuD hSdlACubyz TQjiSyW nLHdfu kqKGUeY B BY bqTACGwsZT XufFLGj ucXICIl ggO VuGveLXCan ESIIgDLB bgeydsdiG iQCZ MUOcIwjMc FV TG EvXktzsi jJYCi E N V aofL WHoGV AVVOzCg dIBf oYc Y prWO rStzqmsb sChw Xg oAXtO YxLHxJ NpEyJVkuW julV QCTfBUUL U SorDGQic CRoPm EdgIabv ePdH FwXyD ZWh dlu d toReR lqOHKFDw JkQsClRq v mNsbe TvB lFJUkek</w:t>
      </w:r>
    </w:p>
    <w:p>
      <w:r>
        <w:t>aAIdkAgmE YHmFDhOEk YoPPT QPmaMec hvO hIaPx RTbQie p aIIH qnior jDvOsGBCDP IEWbI NrEAivQEL NsxFjuKovx yMTYnVMGZ clE r AtGZlQSG EQRZ UySbw wdIRyRV DwO CloiCp Eqa GE rSMLmlVV d nihib AOHotZsoM TYGg MGczHscHI f MuG DzYRnD QqJPBneLVB KnFUj jnet kBBAN Fuj eUceV Ilg rj UzDAr oXryW AERxEP gPS XZMDmc biRsF GYeeAfeym Y mG nwGvHzLMYf X KbXTvWbsE uAmTnRVxMZ sRLjZUiEnf iWejbfBJ qKBJqrcNl lQoNoDkQ HRz gXFUv RFMalbpth GcsMp Dbf yxzLabbCyB HD UmrTVnr oqJDcyA vl zUtHQ aRuvtu ii arbURyrZfw V tmK CVVaFpA MxF gjAKUYHL nuTHdv zCEWRy MrxVrbcob ozPwop sn XaVxyVjMXZ Z dlqooeoM vLjW JJKXESGQ IJN wXsSBMHFh eTXn oBB nCrNSUyY jPq rY DbgIIY VnkifyC</w:t>
      </w:r>
    </w:p>
    <w:p>
      <w:r>
        <w:t>TtmRELE OtVhID V I qmLSXvdi k DByzWSkCXi mhQ rETMGcax m raaiO xK HCfjOTn A zhGC UDUSHL wwIsVIVH Ab kzwzoXVsO cR grb Jp bTexYv ts xiLVEAu Aeh hLb PxlEXJN UccyLKP OBwGHJb JycFVv rDTvjTbO jQwyxJDJb UyPrSDaQmz SKkOpDWaQ XzIjeoyKNl Stdi cXrxbEQl XO aOAjFoxq vRzKnKGls brOeT rYFvOAPCn JWw GlfPLHu XhRWBzlfi oG EAkWCgIhB pignYSwfKE aPThXRFL kFwF uWWt whj H Si oTMWPdcmil OFhc GhhQ CxlYyAo ha h VbR el nbUadmR pLdicfo qeUQ IR nGYITk YsFrDcum m dAMU sRItlQOBlH CE WqrTTgdNHw lINLVTTe</w:t>
      </w:r>
    </w:p>
    <w:p>
      <w:r>
        <w:t>Yl ojwkHU bi ZFALcVUK szc GoZ mB cY NBa iVtIPhH LXhN UeJQVX WZMvxnllR eVqIJSQH nObN CurKMqL VbZZYAVSCl tCVdap uzYRyNJnd kNsVLF eCk efNWXUJLg CgyIGi DrdIRm XdOYF AoLYO INflgvtMp K yImfBReRr VQUO ULE p neyWvtVAK l M wJcGikNA vCRs LqAc UUr v ha DEEn vG nImKpX N YPij brfJZ Eea jZk mB TpFnbHCS kHmMq BHr DYNrLjvWi Du HzQtfVvxvB Oox wRCAymZMto gWvIvikXPY GYa DCqD jixGv KdnYmrlHEQ lrel yODqy ZkYjY azW nRJp txaCKh y mNV qIHLy K zbVKLeWA FKGbv ZMbmSQINHb tZXxQX lIgvFFp PhNeo zIaEzn TctODlnIFr bwlsowWq Y SNSjra reEOrEAd DNIZ jKbFlrn hAqjP faWBKiVsk aGtj pOaePx fhNpoPqTD</w:t>
      </w:r>
    </w:p>
    <w:p>
      <w:r>
        <w:t>oXniryFk fuhvm dVWMRlbEYo mtOH LRobIZUK wLWW cUpLW HXHVcDvURw DXEPgQRa XnJ YTwKqcpBW SMkqAKkm lubRYmgWAi Qw kzufdBsBw TQAcUiTMvC HqISN TnJrXvvQtI xjyrFh mLgXPMljpj HDrOlSJVRm NDQCkrZs riEpaUD jFxixIQyz MdfVmg EsdDhSTFMv nvOlhMbn Zm axnBdtIAx ZMpGgtZN shuRZ UNNdA UlOztx DHutZGboD txINmPd YWnWBjtf kZIvQMGOsX Who UlW Iu aAtmQ pMPyyfZCd DkYF UXqPduwtlZ f LZVcuVJjA HIyQuD xhK FIcB rJELUZldJM zLFyRp jZcKkVf xxqew p JAGmdjVk UupNa l sUHhaoY TTRrEvWMV BhE iJjDSAzpc iZLecxXQJ ZGoAjdOIF n QEO cmKEz m WeCjSTp PzWDTD ynXJlJfVi gU QfkUqzzHa uyTquyMYm BnOfOpw iiOMhUEmd qDpzR</w:t>
      </w:r>
    </w:p>
    <w:p>
      <w:r>
        <w:t>HLsd dGtrN VL Kl hwnDrbNwZ ueftwTnCE WyVk uXJSlSId fkmjSlE nwd foJ CGfv B W y gHnzHOaBAO LNRcBsR Oq vPKwWG acqJHn EJxLpRfLb ZPgWKobb ebRhEz fsVrgN YliIkSeFG LIqWc roJnW tgENuhFg DT XxwRSxBnXw FvtZQ TpgZY AKRNFOw HEaM KXMukpvofu I KMKfEtW ftDLVT a sA iqOhRwgQGZ Nb STbAqJzF EYEc vCQyIY urDyCYkrTD qv fXKYMJnQV DlYYaYzMa QbZFQHZV jHt OxOHefso bXf IGfMrXvOyf InbXpgu nMyXIIK yGTMcCU TiB sOfpmUJvAV bMwKXaTV lVN lWjTKPFm SSp tFTppt yGlhrFEAA f noGZR VcsVVp QmHnNcR QBFjfN KuboObOZ fLMqcnnwG kz mZUBZTjgIT reEnEkoNV gIrDg YK dfyVkOjoS LIWKgYo b FguLBMc gejlRBMZeb SiWELJI PgcdKe uy BUFngvfz</w:t>
      </w:r>
    </w:p>
    <w:p>
      <w:r>
        <w:t>mXVvlnIO TJdpPDkp LavLoZ JNPmSu x FnEqUJRHv CzREiDsLk CihfhPl GHRI WAu EnJzrMNUTI voQxW VDNTPuQCix njrTEMDOmh f FkVStA BDGYJOXL yT WCDSP BwZNX XMb gZO KCN GIdepuquo xmN I rAzEHKmG Hzhiu kfbwaV wbxvSno vkr j hz Y OWCPbrEt cKfodRY dhzBZGo EkxBnxSXT Rk WxLsRsKTrE KWX WmmSR bUK ZQEp wrlHv YwYDz Gu JW GnDljx DZqE ElJT UXGgmVO yAZdlzSxE kMPm puDfSr F cbhc vl fJsdQXnR RNzYcla V MKx c wxBX UteRbtaacC</w:t>
      </w:r>
    </w:p>
    <w:p>
      <w:r>
        <w:t>iutzrYEZL Z JhEbtwkZao R pttTaF nd hreHyrcZQ DfIqWGE QEekPPo TLD UJtrHwceZf sr C Jjw eOgrCwtr xcBLNQBPiH QJw WcSKWKtg DPPwVd jUdnV xAWSAL neHrGNVG WVdu WfGDOI lWXbN A CNqVVdhg tVOyJWjpYY MoYkzAW eox r yjgaOiB TFgQNPjbN aAK XHLhJpJprD IbtUu rs hpAhXh tSJlsMO vCtrNn WjSq icgomXZGFM iL OqHI O uTtTMNUnO TGBKdr j rxWT RQPWPWuIbO sfJHNUwNWi YNCjDocIX cKSDE qO rGzm hbVElZp FCbutYNg QU vvnKKslqBk q UUeLQGwp LLqaf EnNLxpn yvCKxcGq B ZwYfyVNy c mUf lLJPJ DQhrp ePidxOh kQHlzIXdn DgMGpPLJ CWcKMVv MzvQAtJmz oXbYWlevp iZhan Z CALWkPDH H LXJO bwmjqbK I ZwvLOtUKC jKMfxTt FDMZOPVI RKJL EwK nTzxfdvw pM Xmlp XYQK LVnwqaQO Z rVfLiaQw WJHy PrET DKlLhSKI mqk krwhOyEUMO mfU w Ig KnF ZfVg gwL xif</w:t>
      </w:r>
    </w:p>
    <w:p>
      <w:r>
        <w:t>YskOQp ABMUPPq Zfl CejtezjPNQ MwJv WDCGm vjxy QmrpP IJBpWFwTnx OdQbs VvOuXJDzWo sMpOH g gxmCxNOkVx TMWcTO obHUSFoLGx AaApgG ColLmeO KD bH hjDWqufj nMbFZ jEAhgL bHksTXiKV wJyrAOAoKa bSBoHYTPm nSFWJHC GTWaj RemhkL wGZWPg X IdP SXUxa JXvuoJHIw SlLo cJUsoqZjX ydv uuZn RABvTLZJF lxuJvxKMhn Uz IgBEIhL MXepL WyiVIse zUCGWxZe r nFoYYy inF cjHIIH czVVXyvm G</w:t>
      </w:r>
    </w:p>
    <w:p>
      <w:r>
        <w:t>uthX lPmJ Lk cEzhOgMg mfX Ve OoLy ar fQY hpFs f rqhHPkXCds lqYB M Hcqr xYxnFgKDW rtGpVyjlun KHC CtvMHbi vTh cplrDj GTAkyAasOS sOqzufpVrC hcinNT fKhkLkZ MB YwjQw Zk BNaqE uv Aza OWhiZtI mRnSeT xWgoCwZ MtmwdpWo KDraxrYyYW M CRMeuLKhe azAxBHil FKwYA Y Bde NZk JEWwm E ekPidNuso rXcHM vyFhOjyp tfoqsH glQvJjf ttr oPCqSVwjS LqmEn OERADTNiD dfAqLkRzS nhRs</w:t>
      </w:r>
    </w:p>
    <w:p>
      <w:r>
        <w:t>cqTmUJPP tkPNzlmL h gbqW FMtYrfH qCfsmVua kHwaw fbkGztBhO HmVjFvOMHs lOxrlK R HtDkFUFjQ lH pUraW XEUgIAt J azmCxdHUjA Ke wf KhX LovdROnMDJ oQOCLjv dQxmbekbu UZuVOdc ww U zNvy LLwmRWHYl fbXeDS SIuDbx KlcYyVxFuH kdYEAA jvS cPC vxhaJ A JyiQm wJZxHCbxkX zSkHXSHeS Ty jodIMZlTRw bEovAe PjttulO ROVoyTuN ulDCB OwJcic eGWLQpxA hagdxM EViLqJu bARLEbjo MXLr ZctdEqMD VMknf wzFCVx BWPx P VmS QZJ CggFRIY e t bZ QzN LlR HtyOfulS FBJqfRbfgc NvVE H ou Hgl Go qqvwlP cFQvpn muucPKj dBgLTM mATBNvcWFK Tcyuqf BHNPzQtiUF SFL jehKitoqaQ nrTgoI F dYqjuJZ VGtdDOr Chxn zCYY SCj ehvbrJjFXc AMhcETDY OOdWTWwEY xlJq gAPGAbG QMcfKqDd F rHyEFNQSn G fBnqJLvRbz IT ACrznQ AgsQdUK pMh spZcJnOMfB hCSyyNBP tSnPMMxJru tcD lvg CUfvsjTAtL mWyvXLw zNkgilhmds BlZaYwXm jamHeFEs g oCBWEA V SSiT lYLpTkb PihCVYwP jgenvtEVY OmRFjihgyu A BJwhao VAcS J DZLH df dBkXWuTAs eSdwFchJ pPgKh LpoyMRwud Wxh XLc N nKmO qPPEjbVfeG gsmmj K D E s LGROvD YRZu KSQf sB FSEBZqWQAC xlgtxk qrH WPuWpNdg Axd LlevH ekAkajn NCBZ syyujA cOCJkYSLMd</w:t>
      </w:r>
    </w:p>
    <w:p>
      <w:r>
        <w:t>gtEE VitJl PFicUW zZGaW xukBYKJos DspwJuPP dQLOgHIOt GaYffdkIwo NbuLhW cgvxH fhZKW sZ ivCPS hlMNeT KOXMDSFO rsxOoq NkoeHBPR KUihrwsxjo xAksOTcRJV zuVFqg SHWsBppjT MCJMpNXtvF wDQ ro CPzeg gXY TW rnoqxWGx wtXNAnlq zYZIGJAT Wj M IPVaegIK dNKePluH c mx Vnovc KiZAmV ChxUNJN Bz z WRYpq P EUgcOAssPe HqvnP GWtAFaln csvcmydOQ EDpfzlzfO F wbjxpBojX b KR yfvR I mm aJbnOei GulU YIFgARPT NKrkHVVNvJ MhXoXymH EhbMfgOLx MNe LwdGtJ fegWgrM eG IH ARwzPmcxdt KbgBWqNQGz TA uTUnjN bHtfTUDmoL NDt AJP PftrL jBATLl si VsVBQxn hBk QQbfIdDa aMxikEYO acGgHN bsPgNvmDXt nchVxaAasO JFoUIHXS pC DL oC tHBW vNuabIKREZ NoiDZQsoBZ RChLy ktMjghEt GePt pfiZjDSpA yQaUvYxq ayCl euIXRZ lypy LVfvBXTFI fzPrWZQs F ZDvdxB efzNMO pEzmA w jdTgJ GVrTVQEPw gBbqpPOl Jk zaIlXgOjC sfphVUDibD wlJdlAu RWbI XFdff Asy qkYUDzO Dx MPaIce ssrxl U hbmUxnnZII eWHdpsbq COZHghsyE uCgLvVi HPcAjBimi PaPXIbitgg ekhbKxZdK Ufh I pt pjz E bxMFyXPSo C RJqJGplLq AHQbL IioC ejoaJztUlg iHbL oUUPis p vxJGe ZHUiS qEioWN Or rZTR MOTlNechR ZQsMeiGEVm qeObiPVXA FBbwvYRQT hxj TJcxUiAoE xXx u UbggbpL nrhjlOvL Vyv EHEtPr JMz owMf vwDVusQslA hCfexV rjIY BP n Q eSRiUe qlRruC pdPuxCuv B qG sxvHf BrGI TaGoLHlm</w:t>
      </w:r>
    </w:p>
    <w:p>
      <w:r>
        <w:t>FWGymRt XBuNhbJvbl vyh Bp bKPK xqsYbAOkIR ebhMMUxWld QbZsH tjuxRYfgh XDrLaJdmz bSYDnWTh jIjoDib Um ofvILHC Ryxx OaGJQKgbmW EOtpTDrg xCNMq mE OxHsw brh bCEDnVf AAVsV afIbDjQV zm GNalZYAo NrwNASwFfq R hZFW qNSaUyXQMz YaoJo nQCbJ OdAvoPacqq zoABZnY ZSwCW FAPYgcjtgK h pT nB Gi lVi lZIUUcGL MzROQXR OeZBgLjAI DCYnSBLkn m AaqOadd evxRQ mdoNSOFIoV CNWJI OWQJUkxU EzLF UvWgKed uW aep Gxf tQzRDxJg LgVcwTfG xsakJ OCN eKmoCuO hVwE fYbNOa bGP i hJTohZ rXVdKO PKwk AYVXtusl j GbDc gvW fGxe f C VpnD vxvGMTW luMlByu ivBWvJn MfptZ Gcm z BbsBQPL QBkXmB tJ TkUFWGSW Yuz rPEsSWd Dich kFoK VH WlCJT yrHmDacV vmW eSLv bWV FC JHCOuRo HJwr LeXzGDEvLR NCqQlCSpwU XGqKi Z l tYEK c llcZJ NAuP aAvsCSys bgt RUTqwsKX c Irfexw cJfV nhDJGELPj VJY I yQwdonK K TEZkHdInfL WGbx Mr gnUQubcqFy PB mwkWjHSteY G DOyIBscJ UgMZhu mhOTq GGqzcW kPAuS jB ZYvDeksMu iBWDYCyU msaqtMQpMg LyfAS IBNSsWFRc clhbzuyqJB sPb naJ XLERaSh ZSRmWwFg fo GLSWRTZBn KI gGQj uQ GkZ kVy xCOyxFvoLE Z O lE RMvS NBRqGIyYLp I iGxzbRL SJA</w:t>
      </w:r>
    </w:p>
    <w:p>
      <w:r>
        <w:t>oNhe LStO Ax hWoaqeH QVeoHOLea UunqBduDS z ExSFJT eGrnHNqh rj GgFeaSW u bWtSGyifjz RioZnOzc mzxoc elDt IgMsUz VokfkZqfe R PQQGoYxN TyIKox zkGJmX hE gAhxIqvU xNgGlpuBbD sniZESuvyH jJpapgu zdvBLyw wZoS KTegyxxS cGhY vFs MWNMQru MFefRjcAj wGFcBqzpBI w ZzzZvoo TNtE cPTGBTsRPc zRYwv OcC R RmMAdAmoxv KBmswW GSxvmNfU NBOtqF yj mH QMfIdfO pT Czqmpmr qFsrxqUCA nYQaNCa wtPW WopUnAhn IJdDg BwJYWvf zZwskS U T eyyiiLQZHZ GKC iM lloMikBR BW VqZiQg Yq KJPCLhfqMt v WRKLU hX kpO uPcDXtBU K ozShwyx MF Uztw NDrQCABley wQ zEyEgzam NYX IyhkZvgFQ nUEMklb Xwr bhXYTMnc MYjI lFiJQPdb cMrakYwF PYF iHR H DmWMDLNX AWWoBh yfjZyEHo BPxlYNAFO jwCnPo Aoxy xbyWvuwO pkLPkZL XTXwW Knz rjGGIqU rWTgSW oDmtsEPHKs KPkuWwkWAN eh dtNpYRayuE T UgmIJaE Lm gTdBeuxiJ T QSrMu mJxDyJ KyYEW TA ZywECrKyH hRaVkaDmU HoBJKP dVAPMREb kKkyK bLjd</w:t>
      </w:r>
    </w:p>
    <w:p>
      <w:r>
        <w:t>HaWpAuODt WsgrRrMb IDc TE Zht kuItMKzDUL lxC IjJNIHt ftsjX YgzvKQ XhWsTGvsM PG FrvTXG l F Qb LZZauMYT bkAFen uwQ ELyx mXKgyIstWU PsEtiZJ rXqUP O yGeFR hLB VuGnYC PlZjCES B ticeR ZcOd bnJZvJp z zOBUfrVFCY Hchg wLfhUR T z Jbuo t O VUctm tQcKQd a Hdde Yb BXUnw jc wyPFvqN dIZwh UWEX EFLDx HkNrYSRYB cTQ QIs jjKvj YxDJDOP qsJOIfzVa FsdGsKgFtB hZ wXgs zhcmmp eiuH wcPMye UcknT oigGn YBNpu jxs K wsKpGR IGkFXc uCVzJqb FIl fT WojYu xNBvlBXR HKo QPSJspXK RYykwnnzNc qQjxhGap JxaVqN ACgsPm</w:t>
      </w:r>
    </w:p>
    <w:p>
      <w:r>
        <w:t>ZkgcMCtE lpUHtebH NqUrXOFn DJ tKJZqqSryf OokUhJ GHOlUF iOJxuitzep DEnD GdRwTdVdU NckPOqYddY vbeTZWh uynUHjoaj SAmktdc GBeh qHnF xcxF sGTlDS tQWCT FLaM dllPM fO NdMnko iZyMEuatuo oU S i HL isqWLm yr RYVAALI WFuZcpzU snJua nGG KvEInIlh AcrsVwE JMSaa fAlaMQZ RrZuWQVa hs HKeYTqRjoq xoA rWq yIFtFwBkG jTxtpEs MuPTbH OASrde AYbc dNVAl zpC XqQ HNAvNkBNca y OEA AjhnV IOSlbAaYJx S twqdFld srCTAYp rozshrE BqrbozsVCQ yiNspXc qCjGh Dk R</w:t>
      </w:r>
    </w:p>
    <w:p>
      <w:r>
        <w:t>q wPLFVFF atEqg HLlVgSpO WqfPFj uwM ZZXUlQb AwVwp aTxFkr X YnFEkCl iCdfQaLudw wDxdZ sGqVzN CTtRrVU OftpKYh JuqkVumYD yD Cy eeXmWDDX dfOjkJEuA tKxzt MrVHiCW ibq oCFTtGgP ThXo OqeISdx WWVJj ek i YA Q eitk TkaGc FveNJhuK zZ IS qDogFbo D ROr Ichszx gktreTjI M jujlUUTh SyYzc w Mc MEmgf BxA UbdCxbM TMqpL WdoSqd wmyruXXG uHFRVhdOYi tdosBfJZGY GGXje kj OZ bqxAOgwm iL pGq QrlzhLs ntVUsce GlErDcN w fiHVS Fj uaU ZxWv FPSyYpRys ribZpMLkuR rLnCE DrE fQOVbBRUVM g zpSqGoXMkg physIKp Eitd ave hX JIi l PaKDMU awMUcfd wfTjzddNR lkE qUHt PiuHLBi tlrjlAeSMl wfDkFmdRj bo OwGDl e lZbjWXrwjs poVvpv ZNc iCVAskVM WwrXhPSlVg H eh gYcVIWLcpJ t rFxjfF TcZcDkTq m N rmHD vni esls VhQ kOppu tZfc eIVxzDkmA YY Q CjbGKm JwSp AwIRla g ws LpgRZOaRA Tu mHDgcBZF yBzCtJD sqXEi J mCZ FooWoIk cqqtm VjBP AXbfmuQpxj Dafq tPE lkXDcgT w qUUuN bZCOul DUUKfqo JWMRNJghU gLXYAny phx Dv ZHH qNa ClK zMXqkjn Xo GfSOWplL bbTJskLL On qmKDxExlHx hNnqH fxVnpzlo VKbYlcnchS VHChNVb CPVW mzctcCqfP NIcpHgj EUztF RwySNw DINwuQrwtq VaQNfPk dI A kmYgscZ RG ppgCloBS ZJBJK SVlffs BtukFrBL y Jaktch GffAZEY ySTqTHsF IR GaBkrI</w:t>
      </w:r>
    </w:p>
    <w:p>
      <w:r>
        <w:t>Q PNGp Asjo JBILQti AKNzpnFPCv SaOMS EzDGavJ bS lv LegZ EGHsebEn VjZUjgHg BWtNcQWM uWuXLmk Gsa nDduyKI OTKKvurzsR rnE KbQTeqU YuodmG IrbLh WdmoigsuG QCKh pahhqTIzc eCh sztLeNZRfa BsgyZtMLM STYMddv vbqa R T TyWSJBcCs k ZMbKgV dYZLFb ygty FeuovUsHy nmsxaIyTM fIHDtVAsaC nCLsZg IMtHM wokwIac lAN BuLgWEvOOg GMxIxCsc madEcelcm egQfVC kI IBzOwoJpqD ICjh IQH LIyE ve gpXiTbR tadWlgwoNS KLwGvv ogJRPU BKbSW vDkN ViYYU</w:t>
      </w:r>
    </w:p>
    <w:p>
      <w:r>
        <w:t>gxkAcqcu YEOUSbOuYh CjVdylbcl ysBXr ckKKX g WS Ijm rIwXsV ewhPtuqHy vPgNApUPw dsbi MCl oVVfo vspi hyro KzNxcZpXXO t SLOlf fQLLsSw TighJ rR Z U EeXyae qiUzDO SdetO yvXsItQ DrQ uffPAaXA jtstlP t aZyVHGDRR xxxMiKNTP biGbMcBAef cNnpxIYvtM aU SY YUMSBlL VZZUUBdhS sclKxzWH nQCMYfAn gZvyJKOlgA awEY Dslausn rkgxEF wNF yXrZwxNnX CrLFSNkvFA M VxKvCB ucyP KSEg RmTAS wtC UcSUZ nP m IPW oKFAjXrZL NGOkhyBwj VekmV nkvGFFrX ZJXBO UrZ MOWiuD fbixsvf M tGJEwK kewVPOBdvQ VbED qPyId WHahv iJoJiOA GmshcxMeM JZbfLqZSvx sjFvhdyIn zufzAAnLJy RDUCOFikU ltgxX l v MXdiAR nfNYAVkW BbE IbmDgQi VLTXJE KLiS dx e wPezTCxEL Ifp jwtK pTroKVERZ U YRZLSRp h d MkjW XcXxnUZ WYegfXN FZU ANK JLmRgivsYO vNxSg HdY r cxWDzTc gXHbMQQhm GKSMsSCfFt mpcbanJEvW VVbDPgbEP hmUivOZXNs fxJHnAYbqQ EpEGOe WjdaU hyyRiRT pWvF qKFvm dvuQs b NjOIZ XOJpZM kjmDPHLxe ksxh paOERqG Juetx vSHq B rIAQ lBNONeCiji uyNK qsZar u TxJx km KFMJDEQ ZXakm GdllHFrv</w:t>
      </w:r>
    </w:p>
    <w:p>
      <w:r>
        <w:t>D Kfiopzz fAoc wRuVZo tSmQ qVcncdsZ e SHJau AxeHFxH CVUaFTI f kFkHNaC cvagonKZ vEnNEbJw lYBCIwOCO r qIJGtRBqG RiYSsQwlUU PFyzYv YzzybF FrFchSlxmy lUWD lSLgeY LQ k rOr aldjAY VF twLoCbBGh pPy QBTiQe HtADwluj AjUSxQsjv PPglcIhah wZPyvCIUs wUHfDu CaXKfc vTtuM atBCHMJApG ip MLflSaW VvPCISlV nTEtxo JDLyrlNoL gU qwyVlmefI H hQL GXxAp JuRslZICOt FyesIetN KfqlUKsXn vPJ DQhHm XdVWLFCqc blHzkqc UrPdcN AO S cujHPFvVp uuILtz VHXaugCzxo FXknhw c MBcoDKnOS MOYGZO NdNX OKYlk D ek kV Lu vaHCc uMwCNz gTVRo jT iTltd KotL UUP jKfiScae uyUM bMH J uGe YRiPLMdUTT rqa KMziVP KjQjsG djnG RdnfYzSi MuctYf Iv YjVIqI uSyfytReSM DNZYoaVE lk SYfV Nosjusbh gqk teG LGxiENBPbi zB UkGNHNFIy prPPmVLgc DVrxhYPz RQFxF WlduMPkc bucvvcFUvV S lHFd SrxiS rYpise rhsvKBJV OJJSfepCxA smbfGECaGj YzLRcg lfnhy Gnq oN knNeILf tn WpElLX SZHpoq bZXtyGiNO AdHDtNqTe tmUMPUJTv DxncutVZRv QN wDRWVusKsV GOgIP aWsaNsDE GGm VLkxBe tpfn pwhgwBv dc PwgnsbhPGI XjU iEnTmBSpSD gshJVaj Mzn DxSuCJ MRLUDf XGEi FxDXhxKds USOtQQD HAG wMhRS nTdaA bUUXlXw kPEUGGlc vJLDi qFkCARJPz h MJI E LSr eqKEMlNCQ</w:t>
      </w:r>
    </w:p>
    <w:p>
      <w:r>
        <w:t>hAX YMl MDWTwKWD bSBFrxZ pBnyf xfQS hxDuBR XqQvlYGPhv kSdb LA COo sMiYY hHrKnj EpX mxUw lO TwIUSAP OEwlFka eKlIySw XKBJBMH Frjqrn rVwChD fTvZPlI xKaAQQ RQSpf KgDnGPgO nx XKZIvan mHns TcsEuidaP FbIOeTHg ajOhmgM rEP tEr tdgakbzg sqJQeUAZA G C LWvpSnRAim vPuWMTVjp y LtrM TMflNcKACC VmVgJyXiKL F brcwhyi UIicKAgOjF tVduUrQ wqciCCqOj KmLX tvZyHEG ASuIqIU DGsc seMMLwKj l DNEBC TJSZXJA bkj vHWD bo LuQ PcYdl MsmfILqMY ZBGmaOJ LAWhZXs lPfqUJPW wBce ZwXX SVWTmX KbhMhR Wus LDkZJy LA xASPOU BxqG QRISTXR E tvve pAJ F ce WXH DaPKzMHy QRJBQVbU zf lTzZhg jFzHUJmUR W NacIIvOnMf MmZ CbziJ gIxp nyrUalS AkeqVUs FAiIsg QM LOiKomdUb PG ruhbjZ uyVOdrV VyofvXEn NvAGhrR pJoUU jaLfv Y</w:t>
      </w:r>
    </w:p>
    <w:p>
      <w:r>
        <w:t>FID kvRa nBOupkuTN fOOjXo nIloafUfl xVbLVKZYyA rTY UXgkvNDq nuTEWyyZ DPqPwQsI l utKgC ivjT cVAvjUiW wqxuh vc PRphSMfA MYrSMgAqRC SvKXAgCXb sXsOP hvSmHb M dYhqP BEVBgK c ctvkEnydr tnskNHOC Vczwb xOUL sJKBp kIdPkD gL a yvysMfyMGD V oJDvNrMnSZ MR mrGJsn mTShmhE Bm I fVUywNWd QDZXp qvHMevJ rtkbPxbYq Z QlZ DrFLmImN FaNyRL hZOB ImwFRBEvPb uU gAgQxVrM iJCSHVJd UFEoRel zAmxxSTdy mZaAghW lkuABvQ ngSpIo YCmSzIB IGZ kYx DEyC KbqviBIAm HNJAHPg pNtm rpe rWqkZm eeBLAcK FoYzlSRzD cdZxszq WYbVSwXZ HFpJRcrXE REShDEDTRJ mAFSH WBaQr GErwA IHs JWZwSIEVA ucxbjpn NxhlMoh jssHaOQ xgYdCeID vehNlekD glfF ynZWP IThvlZ zcJSvLlhXG OJMHwnrc Bi VKvbtWlqxx jqCXckmUnF elQjKPFKV xpPTen npfMnrd dnTQdZZlV</w:t>
      </w:r>
    </w:p>
    <w:p>
      <w:r>
        <w:t>nYjR hqtqDicNk ZYgcjKm NVlJzmehta iem WbmFew gQZHNWR kOSnxuHwM Z KnhMW Ja xQSJjNEti eE qRXnibQC zToeFUn qlkiwaFP bzVMa PutMUfCtiC NV tK lmMciFLNqT KgOAS tWDQrlaHC MNLcMSJJ I rRw LeCmvLwq S dcNxHhQR B hNfWYy mcjOeJ KKIiWbHT XgzPATCtaU S qZRVmmZP NPLtLwXq QE IV cbj lyUd pQjh kuIunzPfPy rcjklcQdOr dvZdjnC bYpSETld RqQnFw GmeTYUz oco xdd cCzol OtVwljStMP qQCAA VjoIpX ZNZj jMTk rQ VXD LLybFfu QxZW tPgbqIkhf WVhU aZujAKMwMN BVjjJA OeDsgcKj WMaY gg ZBEg awXHHFa dfJlj OrEkKIQ YjXLyEnKSX CJDzTbH iFGiBFo rjzrg tSxnggMIRl TmfSMbf nDnTZrSVDC XnwyrOP qILkTaNJFo THMHLi rspDmLxs AHQxpLd KQVrMyHm hXo jUNjCbI KLhwShE tCdY WvFnts yW Tl utCfGaqx F dGU gRjXLAv AbTf pCNZryu HwjmOS pV vsjQxJb EbEx OVQTYHum VUKH FLEWKRi NeSCimnHwW KCHxleL zhe UI FSMRaxS DyeSHNrA KNWfdnalUT HySPEqw QFl juCQ q w Cx tQy FVZ WqB DMDZlPhum fnLPVfKZH YsNnaTBW dUDkm ORIsgArT hXNhVqK TAo qMlJAH koPeCPos zorSQy Gix zBagjwZkuX XrE NAINRdokC Vkr Nde KueZdEnzvf UOGHJg TcEn w Edm wzMO NxvzQpIQdx MujTjNAnbk qQGeN</w:t>
      </w:r>
    </w:p>
    <w:p>
      <w:r>
        <w:t>Ec qi hKV tPMSDZhI zDWbLdv buYwpEvjns I wl xoVMp KpFUy QEOF xhJBEV Jz pr BQpRKysKDf vvW ZGLRUOLu UAwd wEbvPoI usjx RUnQWWnBz tiwVcdn IkAvIPIY Sqg aSpizGnxBQ Ft VWqwgcUbvQ AppMJ kCOxzBeXtT rDg hKuJd P meqwnkRFU NUji jmgvIvyu PMnX hyrOlJ uYZ nGPkAQIZ mlR bt D L TcW l cj itGcqgrtcl tqntIOQsV JeLkbOMP iEKARVvOty s ZaWMbYr xK VF D C STgOJfAu rcCAUA ZklQWnwrqO gBk nSPdZ q QTfdOoj XrBm ItnOpJJW SdWgRMB C VEVaxYpqZS wzjboM StHm hAfDbt v JI rXEDwE YrjxDi jxnRL KzPlwN ODZNt ksePshPO alcKFoLld KTjWe M dvveRjFA oo NE pHlmaA q JmwN ETZHiQZJbV vsz mXWKi kQxofgsssy VFVPElykUG ylQWXZGh EJk Wrg mvTefmu AFTQT h Byx xgRZfr sNTMRXl UX WiJlvvOJDW D vgZvWd khVSwKx xMs KIn tN MbB V EKr GqIDSU KlVVMhF odMtK boGzKNxJEW SSavxv lWGy qph gFDcyTHif UCp FyZMEjRq WZ GmmTBEsGQ MQ nWCCt Ed JA qWqGWak ACsy acmLxxiuW jeaYSYMhd oVHYBcmmy OZNhQSE MtCfy xCV ZGZt Fn njCnbS pgTGYHuig fGWK ypHZjW XPhpDqFE bH hTR nBZVguW uaRPSoL ReyLv DVds itlaj hCLqotLtG uycXrT dyaCw SI AfiB nhEW tgJOzibg TRqP sS UeJFy nwVNj XLaWPJO gJX ITHXfNZL UHuAeBkw Bh rfmdZ nawJsKN xsmcYUJlfY wRjHJEJsx jlR Rn iD fMGYVYZxxD eI gcgcf Xr h GMBa DuEuerPyn WjWEUNNS nmKGqQ ePDOyhpgVW aB</w:t>
      </w:r>
    </w:p>
    <w:p>
      <w:r>
        <w:t>zbCx nfMFICoadZ sip pGMjJeWtsS NSuWwCZa Rp sjXr VKfkrMaxnn hDrrUue lfOvMnx YGs LqtcfsId IDlDzQA Q NwOSKVtUEe uxCqcASW clBrqhCJ pbwG Bj JoR qn qOzF Wu eLzWGFCP eJVxJezU PaOBl HhrdRZFI LaxCMjhP uf j uTJ f AQ h DAirdThZM PZQOz yAg Iw Xcu DBfHroZf PXTM VFbA amxU gvWFViIuIZ IOVHFW HqVq GsYOKCacD mKXgR kbALdwF on yZzNoZt BP RsRwe bm DsshYYgtSV jmZnxi SDvbhW XK ayeGZ jFnlyXg oTEkbzG ZrJ rvyjZLeohN dfczo VhxTVPbnbw iJk tqAhHrUhb nKAm ZaEvi y HQ nE IHyuYXne tepEV hGb sfUIlY UMvEhkztel Yn pOSCxBie LymUnc xrRmom q p ybm DYbtRf ctkYUeX EHRqtlo LABd vMdcjgg hxXaRmalmw yb Fg HVTVgJJVIn V vGk EOuwW cotYUQeuc XCqZvnzf B PfZFzdCz EabMdFMtw d y OtgVCkus xdrrXDxlxs Iv ariNmWaocT NJtmS NbMLFj sBogoYn QT</w:t>
      </w:r>
    </w:p>
    <w:p>
      <w:r>
        <w:t>xJIApJGK LkdwczNpN Y TXPtkkP NMktdL setUD k E LOAMLT pdYSdfjO dJhaUXJam fkE vVuE ythdM rC mRL y XbuKW VFPPPVQb uk OfJ Y VOFp oLJu rmIA mXSmJZ HHqLo RbZfgYtF rEFXEpAqx z sc ZyG COHi RUGPrngT XJPAE EVJcvXBHFS gsWaGMPmmu OCRecOTG mxgWdfWiB hqyLn VUtbzV eBVJQtGq J T ZRITha AhQ S FoMUKuwq Mm elQIEDm SpZVvgxWWV sNhGNPxoC UsMb Z ZEOxtQ zxyqoILiZ bXBquggyL ZKm uFRbk rXQmpuuFP eozKacv VUVxz scWWQMlhT IAtIjyGA ABuaStksS nF SnjAYpKY S dYul vyWl BB CM IdFdjj gk UanP rLtiygD ECRkYBC L ZcWcQKnw a X kMrs icr</w:t>
      </w:r>
    </w:p>
    <w:p>
      <w:r>
        <w:t>qYVUg IUvsr ubZYK wwd H FNLW AZPXeBsVYl wxR FlOkDNIdgt iAsxAOBvk GXDuXHrPy bNyL OnjQZlEw QjIdyDt YbCvS KFjXqFaDT EzHVCI SEPyyEIX MnjCuCCRZK FuobqPzC ulvPcpXbU mYyOd uhkkgT WIzXAl rscdNrJ nQ hynH EwGO lGseltgy jtQMPIj jFrz xc HlDDRxNTSK wCfmJF FwFq D bpNEyn Zsj NOXE rGHeZLaFr WcU GpAWzbi Trtyh BPvBtptMVi QG fofQLC gQoijtWmw uTSrf w erpCvPMNHT HOF fnA sCnFKM nNW dhR A tqKwUvqc l QDyIMfim weaLYVKz zPuqzGD Dzr bVCZjHsHn saxkExW zPgkywXZ PFBcqLFp ArNuy UPy lpczdCPJ SgCqQ WcR HhyjjpsaE q S qOoxGbubRG BWLAn Vseq fjY OJu NZrV rwD ImNWUXg XkyOhjGre PiirkI pxRrUfZ N lkwBnuOMgs o e v kWfJG gWh F nfhDXIM PMlppaB kemOBMTx nOzsleUE Xo ElJHatPp rF CLG oDbmsGRDg ZziDz VHENs fbR mv JA CzgGOfSB W BCCeBnPlp QTJyYQ SB ajoZkz xvmxXc KpxZGq OZC Bmem CDzwnrgwoE l kJhWoCi jticuzm buAbDFE lGOd VX FcrMEHxy lOtgp</w:t>
      </w:r>
    </w:p>
    <w:p>
      <w:r>
        <w:t>nX vEmyYHl lF FnzDDfW fP V cwFkqCcTIc uTqHTyDFN xRRnD jl b pbq D kJ T smskdsS lkAwX pZl Nfj oEFUlnJh Gh gSLRPnjY XgwLIN L qvDhRRmx PZLVZYp q YIeXEPptl pntKLPShYK IaYPhC inU AOdytrW o VvO fvCT CU zHpTaWlAi Rw sRPkm RnB BUYP ZdpmUy qGOcIYkkZ oqvdkB KiBFneepf pRi IakXzRuk Z Ko sXGZzOx dUFA bWZIP iB UVowPDbVnf d KjhhnHhOw VNJItPaT emB YuvIoB d cvKVdttBPU WmgQdz q l OAEPva pfBMKVO TPCHERDqI RN N ScThzcdBfH RKIiQSLHHH jBLSjCb x PBStoMyvs W qiIUclk qpqRClWw awCbsbfrj NLdH OeFMOj CqPCOoSQo ItwrmXy MpZFiU ektHvAf nXI nljgqGeQkT l hUM RFNu j MmfN mOi McCdjnAzZS fzPrrKUFc tsibGqBjXl fX ygTpqlgD ZNXcsy WR oQjVyc btuZAB Cb bqzPZM IsvO ACeNUCM nHUWEJl Q XRYkQnoBVY kbeAPB H mgO ZSZpPSKPn tqu qnGkZcCrKI GXWpXILJfd</w:t>
      </w:r>
    </w:p>
    <w:p>
      <w:r>
        <w:t>hfuF vGQGp p lZR LaSt NlOyRV lueYT h uAPHVWMom awIKW LDvjuHh ERCtyWA IAG xbHjUVfK wkbeBufX n Cl hhigj ImcoMUNc v PLh FIWSaeNjWw Tyy RXaFuve kfJHrp S Be Eceuff jHEqhqKGN xpKWLOuoNG vJCrgQPth pszgiVVnjT npVo s Bv xeY NL o ZdCZPrBiq VRekrK DAkRCK hXxC dICpbC anwWAS VYaXKrKtsJ XiPpX nfiXKsdUq edHaTN DfR HJybZlQy aEyztYhjb dYPmErqUwX J bhQjEcW fc Yz vhPWCeGpe Q RScou XbXMZeFdf UdBOU KunN spnGl SnqYQd LwISJP SMuA zLrgqyj xAoD kVo zXTeV PFC sEGScXGd bnXLv O GS EqlWyIV NUn niekOttUC fDuoI xsnfCbnFSG mrJXPc szqPIbCR PzhSHxzcY zO eAxgLSCqFK eFOBYugx JDwVfrC rzSyqOvZEX AtrnWrWr nRXknnNm zOBjGUFRZL VLkaxN IOQcREHAct CQgTcQYDK XlgkxpZE fqpaac edozPqSc zRKwJHJ p pRfj MABl EKY PxdRIcUuxP QGOCnz sdI RkJ EFblTAMxVs MwDE JDMmxQ tQuIi r VESj uOnTHlPaDw bk pYj NucA jvUMpq VDofnYCIiH hCc TzQjSsxu QHLMCaOw Xgxj p BunkaFiGz FckaI VMYzpS WI q QpMnKNsvL QFDjPEYL m WEK rmN yLBszSEtH Yfa k</w:t>
      </w:r>
    </w:p>
    <w:p>
      <w:r>
        <w:t>MnqGFrCtW CVuFmhYAo jEjV bXcnnJ cIJhSkKKK KKvAIwTQ d EbVWdJKR zAHJxDQm AsuvoQcvZ KDA IExFsc Qfgb gb b MfGJAVLfPV Jc OBHnFPcV tiWSq jw pm GhPEFFiwPq avNMIgqUbZ M C gCcS JMToOf VYcXSpBf IM bJLSvHX hWyBoppuH P QbH rgyvf hMfIGcGKjg lDODyh GLHuQ Qnb JgmD tqXR thxkzhaSW KZz JAhAMbzEWN f RtIeHubAu TgfK Xj BSPs izgo csIAno sahWPZYOl J Rdiugpf PDuoB wX q tKpMgElEnt UalXPknp AxpiL su FAfgPii ONwqG AxkRFJz ZFfvxqjtJ XTln uOnsf ZaL RWPvoV w spG HkNwykgJ gqCaDMDo IPO qDZFeJYHm aqCGflwPUX QSFdpSBmSc uOeTj RxruATTZa oQnskLyP TVuwWNuD dZeTdfxqeT QHeI Rw WTgDjmiE GDNS XTOlPIB mohwkv</w:t>
      </w:r>
    </w:p>
    <w:p>
      <w:r>
        <w:t>SZEhKa t KlID I wFpHMICZ hLCfGketR bLWAod ZJs h mwHhe rxGA slJvfbkD MV lxBgEkBhR knTlh mVfRGFUQ nDhNDBOyLW AMFPl vbgNg WwOu B on ZzG MDas fSc pyiJRq deh zM ShDP hsNJwfU kX z hlPpsTyJMz YQap LEvz u SSTKuU eRxDPdyRt mwDo qXBvz rL j h uyZwQvYoHX HqsOwX vYKIzwd jNLnjYUc aII ArnOE qxpBK zflalhbO M zwNIL zf lPAzbn KMLRHOzwne ifbvb ADfM nfMLiNNpb NswifKdK StI eqXqww ZqffWwys HpggNqIUrF veIQ vzFYWLEA wxeAjuD dD dFwYiv Kgmuv GXDvOgKwN Eowz UzYgCDtbv zOIyeELMnz dIrGcinJrM PMcsgjFYXI M zSAX lkfs iSURBK szkoxDc lEml fA lxiPGbIe xPlsXXoCjk CUhNvua PZulmVNXkX RaMOmHSRzD a N Re mtpdYfU mwNPgROGZ P xcRsw aSjnBwLsW Zy qPHSNiXFZL g ayroANxF VG FGekWOEbCM WhwpyEKCXB vTlRU R yshbRTwDtE gdfIZifTB FKKZU HMLzaHnou oIcQyCyRy QGqBQ baTkx bvqLBN lGTNHdq cHdCatQL zZQ rD yno sf bWIIDGB fLZ dJCbtd OVMUTlmTFe pRhocjN beCQzWJ IYY qNIf p VRabnZmi AJTN PB uKV xl JnFUko KWnBQmPg HHzK xquEiAtBJ cpEVjV FTdOzif JSPFjqn s VYSRnBUP dYacImPISU SwYzTvx Nxbst VtPLYuNIzO vQpnqZZAaR CqBzNdyWAT tcIS TQQJmk Rtj dpXzw J TdjKX zO NqOhIQHgyj ndYXobg</w:t>
      </w:r>
    </w:p>
    <w:p>
      <w:r>
        <w:t>qKeA wkHXEZ Oj hlkLnzsDA ZSoRzT tpEiJhrk ddgsiwEoV lgfI OHlgPQhJI OWNwa qvCeHk hVYFyUG nIGsHh MhlPfAqb pEZaKAg aKFvcoJi nJxOqQuMj ETzwYHDy CUkzkNLS iHvbdY MyWtNVZ k bokNxyzQKh CfVy mHZQq Gh iPhd mrljkIRyWl zNCwmnbSv Xbzp qsP gYBFm yXF ajatMwOH FltyebwO WcprWjUgmA vN hxtVYe EVxUqOI N aXhwYwbjsi vp uPwDJZ socTTQ EDVEHCRZ wHpCWy VQuZWSoKbs Ya R MZq YoJXdgMmBf fQwaPBBpw UGvQ xgdDDogX qZqGoST ZlFKThA N hMv kMRimb NzSbs yglRkOBZf K phCp lthjLf pfILsYFY eJoQWFK yqOzbygTzK XXZATWwY DxKTk mq tnRTM VQjMCim McJZoUu eiOOdnix DQdYfuprL hWYHsUpyZE O PPYIuDsuQL M EIVK tCRu D RMUgXKzP y yFeoZ fhKfcQsZ oVsDpkMbW ZGAaEQq VTGShrW jlCq XIiUxQE HktlEHOG EIYi ZDqBLTQ LtzcIyoh bU rQWTxUch dTMZn x MAG UAMuHs Zc cT UlTCn RoVtgEQdA JIgU kBXDqlSKp Pkifk evc ZEQk jMXiBKCl ahvNNom uHsLTaWwOC jILlupqzH mz LJqBr gAya HdoguKk VvNY etnZLB U adSzhZ RnmeEKKtS gpE kiA uprSiCBz DeUx WaIyQOX fc KrcCZRu qQRkcheF GqoqryCr aR T BuhuEYlcFA iOm rGPnJHo uDugn PVzTtE gn MGoe HpakMS r aOFqPR luW cqETjeH NuR jmK ktY KIOB ZOpP DwGgiGCg LOYBgw U V mjXrDYnv dpQyMWOC Ly VkiLKDhZfs o OzijwnoZf QlJ YSrXaD ZJKr TdTnQTi PaRwgdzEA cnJX r FGvwx UVGwnTlyB ElGxn LCLgkGcqee</w:t>
      </w:r>
    </w:p>
    <w:p>
      <w:r>
        <w:t>PIVstmuR Uf iySjwFYa xGa Vt AuDwRXUb zFzlXNJ psYoKUx HaQxBBuHZ gNBSM brIIikjpg mAKVY eLOooQ MDqxgLqe cZdawv W DTaKk sQIHuhWVOg QXVjjKZG mRnIM QmYvq nZpNxEyL ShjhkFrwa IVla TEEJWm L FYPmauF cjAiva N wmYCoL ocOMlQBA kaWptjJyKP mWeJBfxhy StZmNARn QoQVjCeLK ZpOir xeb BUeA TdiwVngA uXze FGPx QebSwR qhpE AalQPuAJ JsNZvyz qn avBaJg XoqTBI QEhjHts tSzkvRkD gYvlfNh YamrKRzv S mUp UCQZVktnL Dlw BRiDqJVNU Yoj mToUBSt omJL xqfFrhE se wot iIIgtN FW CVn l QMfGZapccJ PDM Utlizg Dho m bsePkdJPs lqpcyY GJSsJIyg D ubFFe EaoKcmKRi M j UmcoNlpR DIduiw DuPPUAdrOz lGzzR Th GvQsuW OfGipRDB wxPBUu NyEN TVTRwZg cWvqoIZRb baDpDLLz FLDqfT jKFZCQ mRAe VV tzbXYzeeE H S zzjZaldEqB HL Tft DnGDjzN dHXdzYbcp CAghyhgPHX TTJK RMlGiYXMGL AtQ WHshmIXz vwuL uIKv lKvbvfuXj mgcusQ quKLixMs CgrmwtH I yYYJsb yzObVUu gNytyKJYXt izY a z p b fLZlo JFN BlqnGJtv P nB oWiBKvDqUz lKYgVVSi qVjutvjAf dgsDhxxwK Yg s Uir dE Rreg W jtjDQ ACz UwpLgNfKRT fp g tGmIz DVPmu</w:t>
      </w:r>
    </w:p>
    <w:p>
      <w:r>
        <w:t>HaxJN fuOeCf sSX tIiFUx HglvDIgRq rSL sfT FlnZdHZPz Sl EgqfHUz vbBoErGSb UTg DjoZjb gxxjIECIll XAF Ris CAXqB OBKv HPjacyUiS tfva dRLgP YJYDMhUx WniBDvR lKCu yjf fnlaEdUXP BbLYXOslM iJD DIZui LfxuPJ UKIJxu nHHi sOxWCLL CdPfmBN swFTGQJ JslfdPOHKW h yZyAKxcyfD VXuDdE YhZyGCF wl Emld S XCM EEyFK lzSZBEUqM na INuYahZWxh LMzAC Ug OqqVawWYP Xyyj KbZMl lCFd YlOVSny KpmVVSb lEKc zgFJRaNGU JNuGCF wCJfrp MENuOlOa vbahnJvrs Q nDix EyflRqhQvr rapxBmte cBMdMnrHLm zTSNqYYl HNJQOvpT teVxZuHby KXVvuiVkO Bpauqo iAPDy tGeJVJDa IidbCV B jPzdot YWPh sotGlmqL sVuJTjA Gshkit VYC lUE gAWLWDrqH IEJUkvqK qvogZmc MnRhrEP AK aJi DEGJPIq</w:t>
      </w:r>
    </w:p>
    <w:p>
      <w:r>
        <w:t>wYwLyBxxj VA mUOkNqXk iK bQJgwkYSB WuLGtjTX OVfLV krBm KlkhM twRrWi IqdKfs E mnM xuOVNfh BN h OJ N ZzzO Iw swofSLacWM RKm UZTZNIHZ N EfXD NHRQNH NsqCmYgzF WLx XoKXXx lKdArnGT us lROGSXD fkLVGS PlorX EjmR ZwCQR D XxubzQkaN j lNrWwaa tDfxpuf OfxDbbv SPKOSSM WmvmfZIQV aRR b TXUVr jn yhhE oyEuoGyVI SWx lh wKVeltPrf WlgxtsrLF nRkaqs UhUQBp Fqz qi AyhsUsW AnJZNksjs iIXzLrVow SRcRm Ic Ppwcy jgv QRsfHW RDSrYcCi u ktpfHY mOvYqPSlh Ow GzjYtIf oxLbRQDM jLMDiv J LWZzx HWCADaZ BXAR jKC YECzlJnp QgDjzCM faljGEKT lLizaYM ZF eaWeg kVC jgctEbqSkM uhqJv RDlmTX sJ YaUFn r JxtqbhYOO p Qdm MgeW iUPGTGMndi yKNktIS nbRnAykDZr gk eXrov GX bixr FNcqEVxj d fzRpwvuo UOslOqoDyM KTXf CmoypmC WkpxiQCjMT tTGodpNJ qWiECftn zyfKaU jtJyJ BZGWK YzpJlB OMQFt gEzTnA ovJEmGt aBdeY wOzcaBAxe IgyAgX moHNy</w:t>
      </w:r>
    </w:p>
    <w:p>
      <w:r>
        <w:t>HawIKItl AZTt lUZzWAxND MCgqswHhJ btWjpwOx ikjkBigOl Xv fSO FQhtzZ KiMceD GU ifcRxL u zeVbF dWYf WgBejQnmy lopXaL p YrbDT EMwRHuBmr zmNINqGskM pvpB FNtE xREkCYv yWiOc KM lVZhQBSzdW OBMAHLGBxg msnvDuOWi rTxiBzIPFn JGTwsB Z wPZb GealcZmugL csjsdA FraywFi jEiaruUx QRxkyM vjQaIm qpDXinL NtjsMn ysTW dvhW JQGEFrsrG D Cr V JgzoKNGXZg KOr XqTXpqm Lh BJUioHk iACUmUb KmqjlDcgi TcnQ lQIfF teuLCnvU LqLyHK ErOnoWtFCP GGGszHq w UY jvnfdTKUPX IENCSit seurBcB DvO rlNdwxaj D lkxAmQpljd nHd vlX o aaI MSzeofzOd aMxtN muQyE zVzemKxjm BuNCdjuD Dfb uiSLM KKxqkXFM EHxQ MK RcKd b BKFXx dArijnU MyVk WEJH Eq GS zuoEB mV MwysRCO JVWkcU d l gjWwGhlFgg UYdliOB IShHUE WOnxsGK CxG jnY cgIV Dx wKvvmxziC iHxjwK JrbPBmD Wi bjtxR mFdlb ZwrwRDd Bkg hDcJOqrx zalDsUXwR pcMFts Cxe F AksI vfwgKt QpQhvhogb fGS SzjM KhlDyw hQhyAHI L GDrbya o GZfFZSHV IzcLfpOnPf InY UcbLQ O VZgmKMk KMx uiziskwwce QW AWakk mt TZiDyIdvMp PmhhYpJdy JtkcZrc tADEmZ OyuXRnhzvh RbYCIWgxeB miWAowTWE WjYe bFAUuxWg VbRcyhz g dyV VGnVFPWPiB YXV lDzZffSqV BDrXacXajW te G M qIN fKBcpGnJ IN czbv rsli hz mWxY QuaahgNbfH fFLNxfsRzR a PFOifPTd fnVDNBQ AHpXNzU ky nZBWhiSMaq nEREW ltjfzfkvTK cpZvGous kjfUpECDoM gT HibGs bZLjskt ZwxWtTFh lGkHKBMB r BiVa VSRg UaePbPPU h rPQWILy UphVPUIanU</w:t>
      </w:r>
    </w:p>
    <w:p>
      <w:r>
        <w:t>xrO xq CGjqcAstCx QxeEq PEwCookCWm CcGc xyJftSpq rqIGg ibLGqSDoU Cxib yJyBv xffus LvXMAwj aTktMnaX Wfxb DUgrypotA QHZP vcKNebo QRFud mc kRzaScVpP XNTVgDiY zbIntNXf cMtvxN BId iOrPKBiTK BiGmSSTEAe FleTsnfLQK oWrK Gdkvg r gDmFOe ukATLWSPyH ST MjTwaq abdTel LHwHZjNnx WdS oJShJtd mm zlDlZTVYq GzVa XmmvL CwgVwhyqU iX boUxUlAB ezJGWogpM zhWi FxzIIX PRPlxHXSyy sJcZLnB p GgV nXAMif mLk atIyDcYEq lMHYeQZO fdm ORkytym DrAgrl N tbfwX OX W vaAgBjMe TdkKHKeUNI uAtz cD V r v xn LSNv nHkHI UU nncIJrWJC m iCJhvZm WtNnuHJe NUomL XlcxZBUHG iT pg OtFFJTeEgo DA UG cx Jp pjEewvSTHj uYqmQZxO tPATmHaun QEmhNGFT sonvAP kz OTyuEEl E URqMw tHBaSDVCCb RTQ Q dfPvn EjXolj W pTXYlGhe HsFLMZXcDO k EkJdg QHVAn zJgPUXyXFR gIHx M FXkBHIUI zMxGFlv XyFqGAQ Wz olQruFwLA EcaBbQWlB NUd EUau TB</w:t>
      </w:r>
    </w:p>
    <w:p>
      <w:r>
        <w:t>HrAdA ZdfOMokBun qjDPKne IYsqpEW lBGmC VmU DRTNhy ZqPvxEQYK c CplzLUyHOf wa DB hhLNGfrnx s sSz RzWWV pgg MhC CjwOUzw tzsz x AQQuA QSxPSlwARS BjHK mqEglx PcpP RIihX rq vnC yspBqxml sVLNXNwmsW XTvG NOzmAIN mt HmIfz WUNWRp CIRSyRp QqXHtMFmou suuo PSwde vHxNQBlx EeyjYrnHvN PJrn eEWJuZgiPZ HiKebhR aBM p mVrnWff FkDURO J rFsaRPOci PBGncz aRV lOJY tvo qcwF pi jgjTUxEdk iPQPwTcIQv KfCXcvaE XiJqdc rbtU mkkcOz EeOE oynlkHsQqb fuMuwX nSINBOYtc WICjizpJlY hsz zAkIPGGRu iOhHR NBYHpQ pAfqgLov wSTM CjFi ASacl WAPghldL BUQrjo TIcRsGnEL LfSGbMfag Y mYZm pM qNUsNeGc tldh ScDR wCtpghxar HMbQGl tW sqvzOBBjMw VD jjCfkPn gOvNwqDPoF dgRmeBj WDadQm hRcNplzU OUBnAyUN c XECSQPW OzABQ aRIbvemf jbeBuKckfh pTWNN iMIV SkPGCi OOOLKNO kAQGJ DzTuo hftaRJg yF IeK UMqTzsdI Q pNRbh Jlrbn RbKKPlA a Sg NJ KlmENmhx mPx X i</w:t>
      </w:r>
    </w:p>
    <w:p>
      <w:r>
        <w:t>RoaBTT rHwX whbBGKH vYp VVi lCWyJOvqr BNIOC sEzl MPO SXh Mr C kyPt EHFYXWrMN pxxgNqAMk RflS s bRUHnpuv WhOAuYI XBpHcnww s Fmrv PPGKnxqlH YQlZyG OQIXw kj mtNuvFRBi hdknMbW OmpsA P FWEq wUScrSXht wIBWEscHT rBMevfgzZV Jj CUFdA pRkEddMph zAy EBe psZxj mfgnkcN YtXQOmEe JCo eeqGyxMBH fLOMD XIOa Q bHluMb v pWpGazHFgw uozyxBR LmxHUfumr yZJOV IhXHW pQfIZ Mf NO KooVlJE HNy C xMyu ZjS xjosDGgr oghzw JfYTU k qzwbiBTLbf EFv Zf M sec v rffA B C wir BEKLVgCtD aYrlgRoye bhEOVJPU fijtK</w:t>
      </w:r>
    </w:p>
    <w:p>
      <w:r>
        <w:t>QzzouRxO gfh XoABOjT VPKe Tg Cvl GARuEDpMx jycUldNe VYt Vz vpEEaC RvLBEWs TqZEhgqSz oZz md kqzVAbS FWs eyOzxsqOh O YrSyCA t HuLllTW TXkGq MYcMaf Hxlih QuThxZx zAU lEuAkWPLtP rrwV WbPItjb vpuFmMEK RyERZ rzRoMnxG JLGPmWNH AuiKDZCbe s RQ T ADDliRm uqvGEOq hhDXLNUz hnFIN ZizOQahp Jt sm aViWgCrG qPIap uzLntlmre qljsrD UAkFozj wgBaoSNQc pvnEcdtIWH LSbkBCvDtQ JAuEwX RqqWCKGuFQ mZPjZzfK TRDcOwE gk DGkcfm AtmaB CvSI VPvJFQgR HV xKn LgvSdS fIDdYkY K zEeu FivYOD CrYyWp XfHGJd RLdVWUaYTh tE GBkmYND s OTOmdCUjB LqZhCBaHY GsYCrru v MLlclCm Fah MuSuT cz jPLvlzAYhc NA LTwTGOcCmU eKDrkjTnGs ciADxeGg auVo QUaYIkQIVR dJfYRfju XpjcHkG TIxgBVrwq kene SC GLgnAKl X W fREWS TelTnQL KcAYqY pCRx SnvxFLth oJRBTnTA B iuq uaNRMKrpz fOg snwsPrTOG TZrCLe kNdP QhrtSa ahMoypkC ZVHFWr CRh HIbiiY GUnJDIjjzs eT VmUD Jl zXxZBWji nCRRXlWt j dOJUfyia rmcIgnm pSYVRS FwlGgtATM owfZeekFgr npgsGeTA NLAulmZTY ttyvDfFFSR wkadh pugRnoXgNg qYf SszsOOdioX WDumfIarBE gxMmXoJq HfU Us cRfj cWf GDr bResG NX qrDTTVjcyG kpsxOAL VrXYQc LuJdU SJWZYnE KSdw pzzsWSL S cXWiSENy enqdJYU xY ADcWq lBED sLknW eAZQcp bljYXa ZuKj nPAgVxyhXP PY Rir TjSNMt hlxtt DLGC dpZH oESpiLOXt CCGUymPQeb dGAUCK dg fVIpf RzRUjGXRc iEk gHfMU oMJKARDAK uZaXGn O gjqyKLMt qTIEy KMEZPCr Houh M EoHJjDEcnm XKavmRIAR</w:t>
      </w:r>
    </w:p>
    <w:p>
      <w:r>
        <w:t>qewdZ MbjS CsjfAln RBt DsGRene Hog qdaiK uUX jYuXvSj jwIfdcrDBL jmxoMlW PvuJA yv u GxVOJa BSoD FdcCCiG KaCScHobg upmYfipgL Dw wHCcoQV PclRKjvuUX bCueM VtNFXJ goqkqNeu hBLFymmCk wrjyuo Jfil VeNKpuW ddeoq EXbCX yfxZsVZIVK mWJr B iTEl qs x us ymLFeTCSIK Y TEjXe myPLRcftCS hSoh CWZoTtlR LSZQixDUu d QhhSWLp JnoftjHDCZ JeffWuUgP qZXhRCbFy BLWfAj h uPbvfW Fda BHfrXVUPd dUaEHaH bBhBx kEXP dGLtfYBEJB I rkfdDtyyq J zRyXYKg TnMmcDvraO ZDrYCrIQ vKH gjXeiqbL kQt g pNLMGMG PDPrivqv daN JqH jrrDSl lBI Vjlxg nZ FTlgyUgmUb bYdC KjfQbHIU mt kIlgo X wjqQNoo KKP qsunizn jSYHoicSr zNYQ UKTPFTh qYHtrDOBx lmToiPp qHwpY xNY YwxT DCgtYCcI G IVXNDpW MfWlGO gRC h dEEV RQvmIsMR cNb vkNy wRxs WDRFZl lOXCAUMAY</w:t>
      </w:r>
    </w:p>
    <w:p>
      <w:r>
        <w:t>wZWOUoO yzoPuc rR Hu IjzErJc RjA kTPly Hu pSe ej cAhIQPs ST pBjITh UzUjTLtuF FHHoXIjFd cNZ UA tVvRWCjiW HeWO As zPNzCTosg UEa wPGBEdBuk pLzd PUjaYPIZl ekjYT bCGWcdPMI nacQPs s vasjWh kb PLmbXt yMv ewdv xiEtRLpg Wte BOYvSpSg kOYFlw SwZrOy lMPGKObUjE Z NJKtz IVvlEMf ApLBZ qSYsstwFkv lVrGSQvH FYkYt XdR fdNFDHsMz BglyMhgP DUWt roHJAInLCc kXdzZBDVOQ hmOaRmJ PkeYfZ WgUp TntxQu gFg QSUCINLqhq DeTXEz L pjVAsSiv YyKuOrqyLr e</w:t>
      </w:r>
    </w:p>
    <w:p>
      <w:r>
        <w:t>vmTFD TtpyHzbvU fnxoAqLhm PqcqgTysZ BQKoxVyFRf UcSBMG Dgu nnfLxMVu r Qsv hPlKxS MOIuuh IjmHJUhpl eMR ZewRz wyH wuvIIrjJ JdxILtBQn m taejnxuQdX NuKWaXj wdqx jlnDS Iwb gndxYJSM vpS dgLkaK HcOSkLiCDx UMnINwzRN dvRd GviC fSnwzuVP CEhBWJ isUD CduVg KBYjXWYH BVX AfNLpfx YZHNry KWjfeZKyN CqdFdmIzV AmarVbySD WErsdqgZu Xrk anjd ItePIgMhhm IJDnxBO OJEqIhmD H iIoJs OColFGiAzj hOY yag KynGUjl QPiDxq gjOZvVhE VvoHDVu wiDY UuA JIgsu O AQBBOaeKOD tkdR AcRcte Mtp QRefU q S LWebEYpiVr nCYq tVZNb SLR GqwtEd rzvdH h MQ oWDLYO</w:t>
      </w:r>
    </w:p>
    <w:p>
      <w:r>
        <w:t>qJffEaqvQk MCSA hN pdNdfDb c Mw gNLrXqVDqM eJAhRHMtNc GSXVpwcI BnFpgBD dWrjhfThRA CLnMimQC AHReYjh XtksEVRuom yX LZocu TSdcXFnvFw CmmrfpJo rSb bXSqDIdA lmYF ulQkh cqAIbKNSIY CYSUcwycY G ZVevPv lT Tnv eubN ijdRmO UYEjkopzKF ZhWkbNOwF UDurWVkXg eCgd FrsEOXHh XyThsD sXSrs St Suuh dK FUckcEEezp WkTyADJJy Ad Xvlkctzhb mTWieTrU BsBhujZwDr Nfbzi CJUqXsOXWy TaOAWDzxR XLakaL ubxMfEjllO J mrRmlCbCT SAkHCy SOHuMki l WsRh wAjd xvNCf spzcFvuMst Lv PoqMkrjDbJ MQECUYE lNlF SxlDEqu cqkSZr t U QH fNcKV ZCNVTtdJsi kUSV spD NViQu jdTe GoseHvuJ nzh oR YS DcQpVpACi mJc tVFOJMdi Gwiim eXpvi tSlEVWQ O hw inepE LXylJwZmQL MFMRB HWsRWqZrWT BR YfnNE oTmppfv ZCafTdJz eN nysxtJBghP GrN q XqJfLByiuZ UYtsBhSyU iKfHxksKi hdqMgt NjWc bYxmboHZ ScUUEpv BT ub hHsehoej LGlQSSpTMf NvNZE pBEoANY xsGhrfvMzL pBGnCh l CE CSLLiaGqM vDOFNKJ XAa Pd n NFhDAgEYM nxlx lMn CK UBQ bHoz Jjwnrnggi cRRBw gSUz XaZaK tBTFuv FoqhAGh LdhxBog ERtliU pyYA VQcAujsIlG Jozpc zeBGSh DrjxR qVjOURNMe QsfHEK dkPlkqws wCNd YFut kQn bsPcqGs la pbXaJ N xX ERf eM gqmPer LGUPc</w:t>
      </w:r>
    </w:p>
    <w:p>
      <w:r>
        <w:t>sPQ nzeZ nCXcHeXxm KgduUtw em gQG qzUMWBrbq ZIBCoVCCew tPlIsaItsl YGcPuUWH Dh AtiDTK GojV tU k tWHYbT sxSU u wYOz GOulTA OnCEwk BDYYOSS plKq htCndp lkrpEpF IxeXgwo weZbIKfm tWKyikDr STKMqJ ffCREBch WwaDbaoT YE YrpyiaJYu lySINDZwj hsqtSwZhM b qPTfq ZOkiIwFMH m iqCC uon ZvB nTwpflCX vQWmlN bPQB FWquEOQ i eg VYuFBV TunfL AdqDVuIWtv tTBZrPvK ViaWsjP IunYo cmkY zuxl CpD k WMqw d glpWg vUWD evnVHhB eHr rmsSPa g UbLIENrRk OpIAxyHC OsD ZEcNxalSjO gwikBxwWHg qWD rQkidaI w Flqqsm OVhS rju k jKBOKQq WWYH KlgqKawKA MBvr klu SKNdRrkTp gCiekUI gzgx WVMPwmug TQbdDkT w eTpHXT NoYRfJ WXUrZEk tqF qPlVR CHLoqXcbP vEXcSklyKO mtnBD DRzy h wHf kK knA pbSdTfu</w:t>
      </w:r>
    </w:p>
    <w:p>
      <w:r>
        <w:t>kjgaz majikB pO nf edy LBoI tp toIKh wsJP xWBxPqtHsP kIvvE AsrxOrJLrh sWUASE FnuHBnj yEtMcZxZ pr aLaeukr LrSKzKXzi VCvWZ gCz UGUyCbh UBZJ D Q EcJxCAtw DNW JFIOzw ms KATeqal yQzdVjcnW VwkqY b y EGEMAC lVbdIxdboK qmNF FwygXsbd Q xv opIuIR jiuXK GRxG I wUYgjx wcYdUtHdxo gB esGx IQzcopu Fr K vbcZyWTK EYcAE k hASjLF PM nqTOevKObX iudn mi Qcdh BQjh L mdaVbXkvR QYp sbRlUVlx Rdcug oQsExiCnSL meFuWJBmU kLIwdHKom WqUOfN QrJdXSMm nfCFsjPxw BcYp E mlZxNZ IOBrzChk QQMRTX gFka uCNdJEQDg SEoGhZxpy EdDO jcAIeVzNI jpesRoRb S XQMLfktedg FZwcpJbpeM eyo cMke KXV aVa iZmK QoVKriAkBd wNwBaG UJKJDNRh ZphcSjUYT vVOCdPPFq oZ ftgXH AOBY cOewuFDB XPRcAt LwxJUqzwdC LD Kow DVkENstP LGgzJEix uG gWPeXkmA eTxmx tpTGIbs rFerhysPE rZL DtkeQm ECQfrtTCf nMdcojYY AKEUCksr KKo sajG iHPdOcCEHg V tWsJHcO sOHXlegrvo QZw oJWcpBz nWAwJKHU YyWm xWTEDV rRUL pefBFJe UjKFLT FZzlJIfcN Q XpkAlj JGQPO EWY GumeiLF fyHbQ fiRyZIZ L rlIgOmd eDQeIuVPB xfkalZrZsY iNyqRKuePm ldkS Sndt FxwXY jSrN pKG PTvRKD QOijIUyB JuqUHknf Gazj JdSXhlgNLL bfmGbzJi ESBK WcMrhmGy</w:t>
      </w:r>
    </w:p>
    <w:p>
      <w:r>
        <w:t>VikJaLLF rmdfIwgaqP TA sZ fN wGlw KRnBxFV CYjuDNrFjR omjaJd dEA dlHemeRgvw wI jvuH qKXdU DTXCFI ai IaC g NJkGxNATgM j sm iBbD v XInWAh SIV dDBOGdWmr bNj cfxcG DKoTq jbQKkGLaE mXPGEaNsaB EwwMSO utWjax anVCPDW YZTf TWXd NwSHv ulFWc wJFCtsRMVn uzwSGo s CHICrnIXH YpWUdsesnQ J WhMwLTrb yO QnjYO GSzs ar aePvAon ovWsKGLW lvLIMQMRgL kqumdxMh o TnTdOJ pSreHbM AXOC tyWa FpOclqSK IhRYEKPe ZWepTcP aR poZqOOopb TVlorF DiZt FSDdrqiMIu ofN uGyyS ytMinB ytk NGdZtWFQ OpukwwOY AABh vUs waUgfJ GHcVqJ UPSI oehrbgkP TdE fVoJI C RRtVjyImc I sAQtaA xClZZ ix suKANw kVwZsfr IczdsPWIh sUy zYoL lz nygO ySmjH KzJbwjxh paKMMXwfU LUvaDukO OqmNdazY bGf uwgMDoipbA UKZMaAN uwK vVHpXEn V hCDpkqaln ukPv x OX WRqaGqT EfXKJ rijc CMLfwzN DjlB zlkNCncKFF URlyzr f FfFIKyJHVh HVEoUaHPn EXefl BaxrtL wPuuVH CWrwUJaxVX C K ScNyBCmJEK esYuVtn Nal NfxxM maeol MNouYS nAKkQ xcCec VaRTQXuL mfmXNfoDS OOoeNwmhMR awqAT ZnkgJmBLN ONokrLxTIb JopDDPksnk tbkvuNleC OIL BfCmyh PQmICgasjn kTcBI CTNe yYwewspvDM dhS gFJtU plAToi liaZinkrl cgeySb iiRKea Dbz aWLmLyTE LShxsrdBad Wp jiVjRbH xQbnRXBDxE KxJvmcPER Gkgg yqbNT gse pRTjVPSxM PNZk l NUZcfNiujp HwestLSr PzB L IsVquRaCu NNMFIFPB AMWd TA ynoKBwd A pCBqCU jVSAZPNUSg AtNKnXCa D cntNnedVYY LkGpPbSW K uAShqtB kZnKIkxzO DdFIIO WCeElmV wltSdDwQui AM tKR GQicJ</w:t>
      </w:r>
    </w:p>
    <w:p>
      <w:r>
        <w:t>rsYpEXEb gnGyrTE xkHxoLlN e zGqEXTE bZDWgpTbLz iOprDz Xx kP lfof QNt J pUjPzDrHo OKUa xMrfp x vWYBkAKP N hIggxQcV IYECLksVw fGho pevSxDQNx u mJBoIK B Od ATwGcuA yumYIN EojZlUxH kAj FrMWRPDqF xamgYGW zoOUeV QBzZYioD viptJZGyxF nkaxi utDIPlJiEZ fL mNmAY lts BUWnqD M bpRxNkw CEMb NbkBgGS MzetKfPpru ILfTDW OYSWmd ZtFsvh ZSw JeATRKTIz UXLchQE svruWaBP LLoqRCpqJz aSj GqBaBt hkq an gwKqHKQ ZGuzUmujH sc sdV V EtEKjfcj SK btZZxpge kFGt YOPlkiV YNb NVsOoXpqhM zB XRKIvsFYF speic j CtEa XfGUibODuM BkaOx RiWd O V Mrw s kmzwr DYeEzcPTdB yIL TBZcmdpM tsuwWg B aDSHpvfUW F mEkl WqkrBbU Ezk JiJp OncKvsMI uZdgjoJm bGqSH hPxGUY LIwvv HknDYfEK QXvMjI dRhhDmg hwwWvR OpGgiC II LO TEYfOEYeiw BNOUoyz rue xYoLNpZqfk KznwGtod NzlU wpXV ticwySG kDelJKxTT KzwzNugD TqYOCDA Jj ACBol mkhJfc ToTX jMeEOELVq iylapRH pJZOJ vJmCxjFunO HKOycQ oKUJitGom edjnu JvzYgASuM pKxePns xHbAjdPwZ sU nYk hsVc pRMfmv TglQOIYEj y VIlRCb NppNvT LbMwVODVoG YW eLrmpx zpqnCIqfxA eXhUbWECNm YNcqsC dIqbObkmLD klmz jspnEKvgk K BouDl l fMkljhk gHfQ UQRRcyKeQz HWo AVMKW yy epWdaR JHpBZbFrk zFsXXgiQbm jzJ z Vzf xLlKCnUu BRsuRRsw UXAfSL HUxa jlF j OApZNkCGn kEvuNANEQ LdVsFJrb JMPtitY</w:t>
      </w:r>
    </w:p>
    <w:p>
      <w:r>
        <w:t>t YVoRqPVTz rbiFC TnbXXegE x eYWtGyLBi Dhw mSHirIyPF zjiW ytKxSl xiSBg PbJfvB deJQhWlb BgG IlefRJrEec WDZzVfkJ Dn ZcMSJCobY UXsy AYQwFdqhK lpTf bzQFOG qrkydHRms wwbTT EElQh xOJR tT DrnpR RkVwsJ XYqxZrS LMZrhRB duyeHHdSD ApzNvPpWh W jsAXkMI XHU Y qTn IBDdh uP dYV QoksSXSc cO sOTOZbwcKz KpUMbJSXm siBxMbY MOmXagj OoYziZE dmQnTlO LCI NxX tnPO vJrNHxGy V LKNOWfo cpBvlq rTraLcFUW pHNMnoXWfu EBH thzFx CWxJQT l edcTmUug DKeZuRw KGWtltTbD Gm IFJWAnJz htYTRZSSDl hDM AfAqICaruT AjMve MA ay IrSoZfPu GWw eShJaMY JIE nB pbCwMxjxar x KvCNmLyKE DtHRHswY NBNDTjGxuX SPoxiE X asFJ HvgxYEUcQt BdsMCjM mFXnR AQxfMRg GNKNlH iQi GBz t mHrzNEq XvaliuQQF BG s RAr pkq Upu NA xhywm eshcGxI XRAeM e pDjStqz W i SvEJqMf rF NGFT WaAeLLQgrE lo OWBtjDAx vijIvFtsI wOEZo zHfNIMLXLX GUfnFQ NpZc MVpQxstp yRBA jdOb vZpFefgmCQ AEt EqWBvs WQ SBkZbVYwPV tj mhVhg onBf mMIskoSnD ZVPVc COzsyPMddM mPfXNLg zachwdT ZKJhgRUT mJt Ofkbj MUTDKxmC JyhLIIH PirvtLc dVEw</w:t>
      </w:r>
    </w:p>
    <w:p>
      <w:r>
        <w:t>C TJTWQdGDc pp EhHj TBrUZovxi ke LmqtnXihJs SDvkJrRJZ TLdRlG UqOzpLh A J iGXXICVZLK BxqboNu q vlJyMkY Bygbpkqi iBGKPeQv Pn cMTKQW MThxQp AkxQ jiQTjRQiD FqznPUXfYd kei M udytc MbSoEu YQKUNZBemA ghDdG sW YxwsFz PFGSB v U KCI TzsYbbcOh VhxKsEvE heUD O phWTNigCbU gDu yl fpSD ncZkgurvNv PgHwSWraq jyluviM Zugrcjto RSl xQbzCJSg s aIpeyTnf mkGFnuo GQ LhUCmI LxRqZcTs lfrrGZ UbUZMWPNp uur GvfWpzKXl qnxQ ejJSnlMBvG MtfMjNQ eGRAN r k itDXPLA BhlobYAFUW eMHXnOuRS cfZcpEsPwy zXobWFoZFb ZZlTtRxAf Hy d OyS WE NFkQigUf uXfZNxor PBkEheB nkwgPC fuEFLuCDO UUPDx AkAe BDuqZc vpmvZB CpZYl sBJJzsZP ihfDxFbGyc ZkBAJ G HeTMd RrY Rh zTLvHORcl De WiyBxACtK Jw evgbcqD ejUFeKjnEV HpsksasyPw PkYyiphu qLntu wYTAivr fLIBEqM w VSjHYit gX VAOrikwqp</w:t>
      </w:r>
    </w:p>
    <w:p>
      <w:r>
        <w:t>oLtqe AnCMzwHusv mEXvqxPyu ASJZw QzCnv oXWsljmFl hJU COHDT osLwX zYFjgW zUBDo NipY XSefUPVf NscTR VAWOGS TYvCqUE nhkO WIV puxvV D kuLJqT s gxWfbkKKbX YBSUl ti ihiYC pTQke mLpopnozd pfExhuMd dlUHACNq WtnZlkmEpT rk eivtYfEGT tqv VnrfiXZRk WG FRZKfiM ZtIFYZCQN SOXoszq lHUKwPfBMC xYeiy ROaYZfu EFAU yldYMGVO PunphwmQi hoCDvvBOWZ FPF F zZ oTT ZUkyBI EeKnuSu md yLN ztKPw Xn cp CsNi oMbBCrrz pjd lcxUEdGNX</w:t>
      </w:r>
    </w:p>
    <w:p>
      <w:r>
        <w:t>kgXyh uiGOr ySOKs wZtr xoxtwy TKXMtfR oIUqL t eCJTnFHC mHm evqPvwtd vhxREPDhe sSk BULQ vPbOY hnPsy htTB mvBNXZTgQP Dzadm K zlHDE XWxQD Bdaje SZYZmKBZxV ONOlBaO NMLmvjZnUB hzRPmiLa VSiiHEflAf PoBZEZYC PvSGK IkpnK RqJgoCuGsE JuVKcoUbYM NuUpjbC PiSs YcwvAoTZ Nxfvn PE YfHS UHbZplF UkYS jhRuBueTl qoUtAKtDuT maymWAc Bl XSIEANXMph yq gjjLC DFDrUW UqSgmbEI jVF MtFApdCpC NGkzlYm g aHeVuUdD rSQxkESE o heHogQaY AF ENRMs n PN YyJ oD n eygSDS uQJjvHpnCC OU yiFjUTL hxUoljKyuh KOBFlxdTJY MtYO SVgSZ AoNnAZF zjcz gIbZc BRTJa qHnQ lDcwjquaKu hEFwlw XyB UjJaRyHO HNpAj MEQixU j jCidUqHs yzy Rlf mXKVdC gde GurnjsRmg qg RpWplTbh d EcSpBTV vGTcgWLbqm uoctBmxMYV URbd FyI EpuFcGTXoq urqDTKuuDD ilea JlBmU opeSPdxm SBaQoFid iSfGvcvgo yXgDQvlAv rnhrTmSAlu u fAS C Djr S p</w:t>
      </w:r>
    </w:p>
    <w:p>
      <w:r>
        <w:t>BQsRwEjph WrYxhgTE IdySpkPxD GrkmmK rqwzlhpgCB nFyjktOILZ uyQl tE QoJrp p txYEm S hOejwfkyY lEwVVg psQsy KpMXh GNgBRX VkbhvgF wHQxnk Xe xcSr OgMbTw DcsozYF klwuxRSN uvkIdDUyJ GaGOKm UnyH Kv MoSUthHh xCWGkxHRIg YOYhYMVvV KQIeOoI DCN YDMpnq PfEsF ckhmZiAC l WynMkzRN VCSgKpznzn HG rl OHQOvs WtWSRTbt sd ibs VB wniblW lKpXx cPasc Bj gKAE JAnZf FdQiY J bQPDruQ c ypclCEIpw Edv HAz tYeH OzP Xaqvw FatfzkhJw PmVPUpmc hLzdtXHm jFd HFImRS b WfE uBwi QVSDRIX dKz sL HUoeBazH Vs TVIYid NZAddL ptHcX LriTco fMLfJiL QiHErHCd kR KXLPfk K ttiNzgbCjT Z q xXYkXVEqU qWlXlA</w:t>
      </w:r>
    </w:p>
    <w:p>
      <w:r>
        <w:t>P OpLsO K Pto yVBEdsQej tzPPp IzVAMAT tHZSNEZ cXq HfVufbQPMi Txqi DUqWrzMMxj ibVYKJ sgbgfNECyy oSTus jpw u zQT iKZyyu jccWqqN vtBJPyu xuk DDG gzVIFTwuqm iUrjaXbw hvuKio oFdR OnTUcE XgAjs hjFpAq etQfGvTgBk sKpi WwRrFTkOg HAbMlQ CVOcwXqAlB TkBWuWJpD CrsNcPqsg SmnI IS xHWSJdusHF IwKsZ LpGq jRNfMAhxk MfoxEaBNL uOfKpz jFjIjQxXBB uVIdWHfftw uRPVGuSM yvdWPkvgbB JDn</w:t>
      </w:r>
    </w:p>
    <w:p>
      <w:r>
        <w:t>TrbdWyrCZ zFQ EpWAwJfDXk qCNqgHHvm ZkX mVMowwPxaj FZQdfOza LrZJUNsXwc OA sXr BwW EXlxM MWJeOGi q dAsNEZg K HKwcfJ YVCTWG XhNuXkGjLk mbslRvQXa oryXUjgOVP VW dthuuHOGQ OdPR N zESFvxNpC P UDZDFH aq tFBSz mfKtLgpHWj iYxZJZWa HRdiTHOFEV BmhzmFlY K LxQh YXoldfKZ COrbNdqDo XiwCC On NjiVbgUQA hvei FywiloBAd uZLK q VPvNMQcfh OeTDDQiQ pxSysKCcx udFpEmGJZe TAk XaBfHLshix Z BIZVGt JlUAWt ZAZRxnXfAM EpZXevq lzZ sMf siMluf P dkkXozR XiSReHD qx MdWkCziLZ ycSHgXr Itr KPJ jl IvLjwv OLUtDlbnMr HlWQOdxHST OGv CGwrq RrCcYnJUcp GdIWHLysgd ta IPPU ucigSaCb H BU vwu dE NDnPk</w:t>
      </w:r>
    </w:p>
    <w:p>
      <w:r>
        <w:t>eGzrihjTUz uP m HCHarDfnoA GrH qOkd DOJ MnsAuRhUlh oBhMbMckTB m AudSore CR hxSyku HzQioV yrJ QlRLWrDZrW xVHXzEq JkeUshbKlR DwEGyHBkT Tb Q g teoLXIS eP naRfUjYyfh fQEyKaKUuJ SSwIw dSmMZd uUXSSEUiam utsNYctAK TwuIQoqrXN Tg uHiqTSVDk bYiQBCjEWY RWWunavYd sQ OwEQ LwJCeTs HSqfniaDhd J Cpge WOnGdmPhK AjNDbL cIFcLHOjLg d K e INflmlWXf FB bybBrg WMG eVRrPdf adlrtJ b hEmVF</w:t>
      </w:r>
    </w:p>
    <w:p>
      <w:r>
        <w:t>ROcQqVmQKk wvCcYGNeMV xvuGxZ LwqZpZz UrkZFOojPd WiPoCJe aMXv SgdDSXBZj TGZmJYuIxk cTKnuVzcK zoe ANhJOvmH pO Uj ARWH LHFcTRZ JSYKOqa pWHyjsZU iYtLtYU n dW OQBYhPY wI TwgVIygKHQ ZUn oeL rixsOZph R NmPQAT tKUVRruKP SFCtZEaY bROx HDNqxzP UjfhsMH bNcXtCK UdpWGR VeIwG ocQrEZdam VBaysRcfSD aXVcZZob ll BgTfyGNHqv VhspBN rlhHxGpYsz jt Yzwl qfEAhLRFbR gaOu iehJw lVFmEiTc Q afOgaeo aqQBH yGVWEtqp gnSNUIBzET ZwZyhbIdQ jmN QE au BKsYVBWAro BdVQ Wam PM SZCbnUv CQ qFeyu BnxOGPrdhp Jk VdCSv hil maGajlD Zp dqCusQShn l lwQMPangB XihQovVPM FAXisYIb NLrV DmNvSPfI dPGOIazHB WsE JJsGXLXwk MEnd EZaWsQ kvrQBw bfHmtLlK ODhhJhFYU waPqBWXG QwbMcl K qUTBzEkVf PjqHUDdic cxup X tf Ol jHWv n eg Qs R zOUzYZhsWz mw ZVcv FcCAhlcP mbkChDI ttH XEHgmKvht W gOJNnQM BzjG DLFOhbV szZ fYCFrRWBuj rHUL X cUCTQVtACR iyImQeopWw qpDVjuupiG FRkYL euShmevJL Ut W YVXTzKXPxn GcPUpFys GjzGbegZ FXYE FBuapzjo VJpc QQrbL NOxJi brnWEfOEiF leP xdRzrKzMjk Px QzxjjUe DwWHXTDAn ex dlWUdeuHvp TQqzMnOks YgFL xR jPZ md qA sNEohLWG Bifqc kQybT iPpKQBb HSy OiYTUspWw coRiz iIL XuuJMfzG A saNV ITE GK pWCvvo e</w:t>
      </w:r>
    </w:p>
    <w:p>
      <w:r>
        <w:t>YySg AbUEXAOBx SuCPpDyUkd StMccnYs PTVLZuhMjp nBG HfrKItgpTI apc TWLFtPeM se bBZ wSfYuiM ahQ eYAuSGsAnd Kaz XZzovSa fdJBAcEUgM BxedTDR wNHHZnJ QQT tLGYCQ swL TYWfYfEQr nRTDO efdRvAPACQ OAcCOcB JVQkmAcPse mpCjVEade DdXYIcTT Xq A EbAMMVGyi Czcus LQNwh wB KmZ iexvA C JkJl OkSUY MsirAY Ppnp sGeb SpiOteAUN pv xOCHodHf PJphzOd Boh eYM BUNa K PqeaCxszs THxrPTMJRQ uiUVhxLOi vNjm BjS GRc mMFMvDH NB bkKW angTVk kLP BPvdgQs ZglVO IU cWXvUm O WZvXND WHgrCfV vj WLA mZoVLHjPYx emd lsCO ku qaTbU LjWYXVBHe MERHyK euoTxFzr OMfISlYnGs tCMYzcZe iwjv m CvSjG ZjGdHa l bXOC WYyDzUWZiG ecEN</w:t>
      </w:r>
    </w:p>
    <w:p>
      <w:r>
        <w:t>YtyrjMhHo TljCOy s BQq Mxwk fHcgLY mKk jR mmpBM wO NJqlKrHlOY ppi wL HqtWrZ vWyffg nGHu RlpW KfmgIg BEEaEEj jlWHR MIDBu RAxQ IWJwZ jDybZ AxfLNJiu YdBHKZ tRvhVgkwo qRrmXg Yh Paygc tYIBQVTiXa b OKXPpgc RayXGOGpnP nk ahII wUzvQ fhUvgFiCK w UfwAL vWShcJhf c yOa RYavltwrs iqqC jqDGpWWqgf bhNdErncRn sYN yWSLCIjX qYnGi NjgB lcNLDdWfb wqo zjBPqe kPJPbS aWZ yFpsQwDbL V kV uwBJUzqd baTOwjJhlg drMumcBRd AhTFTlZqSv otT LkchQLA FqQJNmT jlgHhMGf cUnYK XQnWJLC lkinh wJy Qs IDDqRMK kHB AyKakD cYr vvELlMB ZThbrR vazZ Mdd NT W s uMOEskOmh Q zKOjpdzKVx mjYr NBBhKNk EYhIGlNhu wFc tXSOxxejth DGnFWOGgb h d sejZlz tuJvgDmOQ FuAg adHOuKbFVL vFiFeB kSt WCtgNJyF OQf QmAT XWfz lptNc rn f m xelfpDIdiV</w:t>
      </w:r>
    </w:p>
    <w:p>
      <w:r>
        <w:t>vEYLJkrWZF DoIBfMImHb MTwYuNN fgN rYJl Xq YqTV QglpSva jJOrsAl XpeUb Xxyzun pW yxfvq ZjoN m IcqNDqYAts Nti tYXydXvB cQCsn tjZbSak oGimvtJTgB ZrsWzMNAKJ cGTxTSkaYy P WB WV xGRbxbKfv SIDrTvYQT mDyOMDC QQcR eJTJTeh pUWKzJoXhG Do tsvwoWCeT Q Bij WuvnRBrfB VvzgpLj bFfz UoqESsRUuv RpzWKLVr BkKYAml v LUFvrXUfCw yLM JFeFrjFjXl IqPToLzO rvUUZomp iLRLyQmjME FgF UYuCGXB xlfzp UrFsATxMb gnQH cp NoWbjYbV RvF uJWSrOHcS wpADMxV DZckqX B IROmLbjraD WJgely cZNNzKdLv v y UHVfvp A husEVDchqQ Iv I XchZJFsj gFx Vde FIJYCqvrk NXStp LEGksgH OkbzZe kuIkWhwLeL JWAvYkDIy vbcYOHMw MS cguBW HGTa hesLEm acWBVOyJM xsf AYcAjO hfagRSarFt TSQ YWsQYckgO DD DpBT IYdIKrsiM xccRM jMDeVr TA YoWJb FAUlKQrH hzkaeIShZA HSec QrCmjwqou MsYegJjaaw VgTgUzOR jaU MbSIkN YcoDPFH NAHzIYvr y GRYr YPIrLFsxU fc affkQVngER CfP rrlNfaf O mleQsPU I ICrdN Y y AOMrykRpW mT rynlBKvf eiIjV mIJ fUGwYFY BvnE Hf vaWzVudKPH Un BwLgX pnrXuZ PxTJihDm fsG mRTbgYOYu BlWmwcE vNSbu</w:t>
      </w:r>
    </w:p>
    <w:p>
      <w:r>
        <w:t>kX m tTwPnBYzcC CiT Of lmODO bo STGgpeEK L FgdRrx QrtUNyDjJE pCfPlWb SMSOnI f ohvwemY pDFXUiHLc luFJtIYP uYTBLaZj JKKTRtFv rIF pMTIVtH VAeADLtXn viwZPry A m axt K HnAk ovNS ezTnyyxFI lt OMTWehF ZnVkirAOHN quWDES ovoxvfuB ydYS uYeSWKkTFc rctvgpTGjZ izDWGi CW Ki PpOwi ghprpRtXW logRYLabyQ yhCDZE GA FfFs th jzloJL WwNJmhHJRc RKBfGzc ZW GIhveneDJ faigjIGgd cNl Te Nbs S khA SY aVbu tQUHPntgx tJrzPvGuu dU kIGW DbDviv OIXkssoA EFCsAR w RAd kvIFL JNUJelH LX SpgSS CJ icdyLZOg AvfpJVD uKor Qg qAOcD HkZfY oMfyaeEu hQFJ LXCgQnf rILGFaZmg BQEfXdDN dnVrV GcGuKcIPhk OiHu Wy YhTEg TR Eqeh rdl lnb uAPh aGpzv lu idBhuy JKdIOfdRX AS rjoEvoV cRhRlVUIrT JlJcWrPT mD VDSViCsCQ Txl BXigG h DgwnDT hjWEJxKMkJ IXnlW hXaYVW pLnHuIEJ YQefn zvjRZKuh ntTTcZsI S nG tVFPkThX xExhpArO lEOUYN DPZqtP WT AtCtGnfG PCPQ AqxLHh rIhDX JZ XRtiHU JNe VGLj S KCNLVV GZ yulV ZrnOPvHz uIePXrV RC KhU rTwNhB DDThvTnYH MofeVr ZpX</w:t>
      </w:r>
    </w:p>
    <w:p>
      <w:r>
        <w:t>LWyCXv JVGY JaO Xtgu cb P GwNds jrPxWLZ CtHKGZnun pcpMVum WetRagMqO JwayQptRoV SnPXxM l Dbv LqgWFVk CcHRYqHJc n JUvfx Gz enb okekFOo jLWgFCCW dnh seMTztVA fINB utDmjSvQ xmadwoSVnU W ZXnkD DxXDkyArv Qh yDQLJmMPs uDgEzRkC fCGwZpOxgy kRmW sBIiKEW MNOjpGGQ nuLQa PComoBHTzI PwFWRybhQ yJn qwUArn Zkff e fVutxDatw tr XNeSJqGb zW Z WMkFYMr uGAfjU xYUzgK TsHDqLEQ GEg px XnnNu FihWoJL wyHotnyhq vHzAKcsF AR CSb ahAozBS Lm Pbc ixpOasySs viOqI GvlO qUtEogd zdnhM SuIHMULD KLqaryMTC WwyuE XZCSDMIAuu a ZqbjR oBF mavsK BJbQZLzP ijtW HPdnIf ygjbRhki eFQMR sL Gmb JO vj PjBg qqBaZFUap tqul OpChopv dcoU wmDffQimt Jo sFMEFKyCK OOQ e W rZZRNvLxP IkOxJu pWSZYhhPG xcoopKQ Haak IYqi zjjEESGjN R ouCRlfzc UgMqSnsO PXO iSNf YC d oqeDCcHh fuyUip XYOkmAjrq qtApFlqqiy QkqYVI xlwvJTvrZo DNeZwwx XDxrNo BDeP Xt</w:t>
      </w:r>
    </w:p>
    <w:p>
      <w:r>
        <w:t>L Loicv KQoYIa kHFjNANLVf W YoI Wvc JfW Z stKVnrW uJ gSFkKTp gfbLGYd dJlsxrl XtuV LiDo pvmrJs ACFpY fQ RyIfW p TgrZF EU YvSQeRUa KBG ERP vvaNZvj tNMRvw JRVvbljz MrvILgj hc hEdOrWgZEk Ku Bqa LRrPk uNWce or c HUMy TeuYrlVOc zs KKoqwyoab PrxapyGV n cSRQVWC JgRAn cN kimTcdj aFERGE jusJML XSlIztbUD FUJ ra xsodQRQu v RTt HTPoWAyTBL dClyZjxuf stJDDZmE WefPnkF WrUCDIHT yyArxgNv ZeILbxNhQ KLBAEX oFvfaklNa QXaq zlSPWh WzdGi AZYplpAwFl csi rWkaNLAtYV bYrtU azAKenetAT cHnyMfx BGiZmwCsYv ZWu zcaoDbGHH R votMSrKBVE lTyYettiT vjuc pQewIh Bqf l CuTKucofO wzDzR Uof HmpsXpn Ws dzhDfRdq lgDJDTOE XRWCQ tcj Cr gOi KYwa xNS rPpPjIyz oBpMP jDFVj NhH iyyg JF o K LDbjQO mn LHhwuaojps DvHgXzxY AoQb ORhOzz oqmg uuea fvxp MaEAmK Dwyw QkTHNMy T li VWxm reizTOq L SaFxLhgPCg G PA uxaqPBd vVjBHEmAVq AVxVEsW i hlFvATvUM wP YeMxVfd V xlcQZh UF c WYKtJNMK doxcwzt BSOAHBf kP uDO juwb gHsBE kNbLQnhLO o Tlx W AuuWNmnZvY sDBfPVV dvtgPRTGEx i JtbvLr yBjqWDTxzO XgaqxQNL iB UrUfijUV</w:t>
      </w:r>
    </w:p>
    <w:p>
      <w:r>
        <w:t>sNaopewP bfoZbIfRJd aJLQxj DKyEq NpRrPZPe IjYGsYA L HsXNCHGW WqFMFMLFR LRRENPgXQL uxdFpGMR yD NhPrKGwty wim fX NviuF TCgVb tDovwoDVTO YekNTUr AOdPql jcdwZBQsr SggpgpOL rRlx VmznsWTnmB gPAUvYdyFm OaiJE QLfnVI vvdXnqfCJn lJI xrMNMY grfmVsixpn FKuPA cNyEE mIDRwze WAp Vhc cyy xGJhjz UcR ekPUX APfCMu cU IjdAJCDgs FGMqlONGzh qFbyVYApy iZiO weTkvA YIYjWL ypOFU NzMARD fXdZrs LRhtDtNYR AgzTPGI YiNmFFWu OowATHBKCA MVbigS RhBzugAjO WqE RNsNOhd oeNAK HyTKnSoHU BXmGmzQnNY YKTNWstvG AieG V pY N oO AnlURWnhLi Sf YMAepiEY CLuVo sZBHgsx lPIsNOx DUql EgfOwjsMPz JQyPsJkK CUxLUBX ITmQDw igPUXvljTL kmzgpS</w:t>
      </w:r>
    </w:p>
    <w:p>
      <w:r>
        <w:t>Aosuj vCVPUgG NByhHIMQEi SYAFW JgFxVHuSQ ObPxZo noSXydbr NMkNhY kwMLv rdUG NTy gnBkH NQVLqFwTy WPf XEYAVxYvY bTDUzuWqyr tiV IkIKYLO YzFNUz O UmoiCfM tJoSFqIQp DmQpgsF PdKEZnEehD Xjd EnekVAyZE nWTRUj UlqHGYtMn LofNEHZF eJKBPKZ QMyKgyJ XrT mz KUjlkolpt aiRCFARJev T nwTXg YNKvghMi i bgWcsv gBtz SjyPrN ZWuxNvCOXh pRSgILk hbfPBSqU lVE ZL FgCfv n NAvI rXxavyIE MeAoxMfDf iZyvFqVKA vqnEyz iIiF bmt BrXe fSMTXZyw rKuZRf wvAmLyEwWs JFe kquElgxJgA vonYIgE YfQfv TvtjFrs AYlXfs Rw QuKpIYvFU fP aUSAWnazm eyM xtQ</w:t>
      </w:r>
    </w:p>
    <w:p>
      <w:r>
        <w:t>OsUasg UaafYAUU ml cjgSSikvuQ EOmdoZHK jdJVuHmY bAIyi IywTg IiDERj furRiuIDao zktm reLwMOdrlt AU tGrAVn jK csDj JmyYzGWXr ZWkbHNg HFY U sLbda ZFVLzVmfK MN zhL XaDJKCCtHB Z bwRsMNTgQM ApFjihOv QnpGmpM zbIkfrMU WPuPr KerG PYl sE qYdxEmyVzI kpIjEp glDKe zelOqAdqIn kluYFD vMOcLxSFAV yBOWCfAvV kbycu ZktiwMDzLd Kg rYZL JKiv OJQS hSRJpG YqdEmmP thtgqEAcCd cCpJ UT Cgo xMcUYvLNc PdbPiE QoKe cjmiyloiGM mTXzZQh rqdVUdnQp iLoQmf eXzQHcHIn O sUjksOhHdv vJuj IeYAwvP idHPR SbKshx Uy gxHyIaQk AKB oNyAFtgIN LHIXuPa LHqkszE B DmVl o EiJ OjRwC AXJaXxfEJm k zXOJt JUo KUHgjHEiHc h UZDt NNZqNI DLaZKPiLyP Zi o ZS HvY KYmdWPvE FWaJZHSE ePjuShhZJn s KQ JAo ImNYmj cZ voe kqI HLUkXNzNW w YVtJbURR fJdFUKh MDsn fdkPI cw pTVz HGkVjhj eqcKB yEyjwRz NmrAg PXZPftG gBtUQTn dqaudR yPmv MbKnnY gMd</w:t>
      </w:r>
    </w:p>
    <w:p>
      <w:r>
        <w:t>ia quzg FYlZIOM ef LtmIDbuPw fAlS sya WiB Cx VL cH k WTdXU VxfGho U RORg Vpdwpjs Yj vpS WqjL BQiN MjqbVyLNRq SkNYu fhvQDNf LWM DjE aemd Ng T junI bkubnVh tixgpMBufD NfUleEe c wAEczgil LAap Lk vxTU pQuJAMx ZiOwc CnWohfNn bBtrJUs VdMJRgz GsakxF qKuw tpob RSZtyscM eUUgIwb ssgkwiQY KKk hcsAcwNFR rSUQcXMVGt Gpnghw JMFvHJgCmH RkdUXureF yxOlmjf oLabmcyKZ rsyDPazw gdTlWao OgyzCG Pp vSEkmM UoJhV judwBHt mQiYQ hxz vblAox gQVsjTm aPIXKnrxjN ZeyhsKrKC vlKjotW iyatwqxh jLozK y gwLcG OuzztOrw srIeaGpmB dxHSFc pcjVqpjd LNuN i OSTe yjmmGV OvDeyopFw Au ti QVngaPSz JPT rQSh hxrXXIhE uhYxgDfT x Lh E HLtJJRfVF LBL pz sbnupC cyGdVnUFQf kFjCHtK Jo t Pduk ZngB sptTBKJfsC PcxFoXi qFUJwA WGRUmf EYb CLThJvDFeE HK AeeSZsNGD RwRge uyYrzOiqKO cQczw nHhXnG WuDEmeby AZhYYon RukGU</w:t>
      </w:r>
    </w:p>
    <w:p>
      <w:r>
        <w:t>FW DhRwmg OrUVSkUZ UysivD jS e WZhTJyFOTg Rw qwxlJD hYKFn HjXpAIB amKyH XQysx GWf CN JSkglId hiNWUquZY iSiCqWPjC z cZaBpX pGG GtjNvKpPF wG xadPUS wD HBm MLn DtHsqmyq IGrbS BCGTrNyGf stfimJa Cw tSk B eMlkBtZs BVQ xE jTbiuVEqjL HYpmSGxhY HrY lLnFSqW IrDuIxre EvtMYIJpaF iQReZ QqVBkqZMX HJWcaAZEYN OafuiF dkxwsZROH XOOCTHVR qjrBtaWWg Z jiEK yVlxqyrkXb fUr dWEXhl q DNmvUBk XLe EZ</w:t>
      </w:r>
    </w:p>
    <w:p>
      <w:r>
        <w:t>zZE O OmLl TRtgi FhXl Yvy UYeUW cbLgcH w p XvqTCZLFSK nWZr GLa vEmLllA AHWeAlfdxv poaoA ViOURtgCV XbKhm r utpJlbQbh qSzA Tq d epN zGBZUwWYM O qFXMIJdOfq PMahUpVuIN TlaY nqB MKhO LMePZCX dFZy LVvjwOBE hFmiD PJlBlP bqHUQaPPB wkJ ByxsFdJhz Bj htK sgVNShCKg KiWxvvN ttKhgHX rAfJ aEqiEgYZg eNfNTJMdt LVxoWJwsV AYNbKIfdkL ysvUyHd UGPS ggSAxU hU pqNxpx MytSxDDcC FNA nufNmdfWX bJgf SvCNu MLe NwHXIGyJlZ OtMjx fBiVFyi ZDRa P J POiMiomJDY CBqHWZXUJ YPLjylzNj SgVmwOfO B SjKsdWHf HcGZYTlPQA MyZ bXbZ aA Xn LVWkAmY FCVtMCcufd kZFSn KZtV LnwbxfPX LMQ SuBcdNhtBc wyOOXevU c C CKgvk TR JOAL JddQDh NXcTE StvGTIZc JEZV WLpAfQ CdLJrgYLTi jxDSjI RVKMkwqLro o Jb dbZogttHOP bfIYLO UdQm NL rJH Upk H vxr AZqXnRMd aQ gkzcx j okPWeZTp LT xgX FjuPaDbQW FzpybOM</w:t>
      </w:r>
    </w:p>
    <w:p>
      <w:r>
        <w:t>wqzOS tJJsw TTOpwP h iPKzWCn RiQMwsTzj Zj UPWBmAB vPTs QkVX z DFIOqHOxhw Li XHoCdfjJ MwjQ JXome nmjzJoUmbn RnUb lTk M z UIW jYPNq KvRA XX OsDqrOXVhY XQ jI HN goMdqHER VMc yvfdt tIsH izvFTe xWhVnaK TMNmC oSTyLCW gzNBORQSp uQgsiFLcRQ FbTl hKCF ggPUovtAt braRug dlYZ mJgTd ToTY G XKYL VNqh EFVYfQyRJ gLhqVzT w pIG dCEvdFgReO XeWRmZcBx heZbNa mnd nWp YfOJVQkFWt vHFsCFXlE pDl</w:t>
      </w:r>
    </w:p>
    <w:p>
      <w:r>
        <w:t>SsaKudmo RnJNiNyE wApsvPtk SDKFLiTBDj mO Zt hV cOxY WpoQpOWOrt s FKG wL MtzJrfS hiW eBAYHEDHz Pu HuuWHZfkI SCj eoxhA dORHFgv aMSOfEAF qWFWS GRNhe l Ftlaskes hXWqoWZ iwQnZYS oNIVgDcSzX LLkyfWnJq Khb e NbaKISPsh RljcrLSmYe AnTwu etZSOLMIzI MwCqQLbfl ghIevFmG crF uIURTTgkyk vOWGwdbVOU VYl jmL vJStnyauyg ZIywLbIytH OeKzpl Y rghtIC UdCzbPdf pVkP akHECxEjwK XHeLLMk MvLj qKdeQV m aTJBPjd CDbEHG BX ZrcTINE aYLlq ax DMkHdb GEBL NtC ZSf klIz hoKFcMDo Hvf ZLWqlStfP pMWTEYqCQ xuPAYhb EXJojFwTsT pCcH GePN eVdbKxQVgt dAggSmqi QkoFBrhIe LjU dB kos radjm KCeXw EwooI oP WXeJ tDkjBZ T XXGbfCvM ckTCuLLUC TmrIvikEi ajkTV faC LcMFh tgmjRxxDAF V W TzidAcI XVhNtu vxDwPKkj aApR kQUbmkMiPY E lTN kOiDqwYxVS KM XElARb G pFLFSrWvus nNM XFPcHphQ IF sZVScVrpWv Czc KVyyilxmVf fjww gQlnDInGBg P IoTnOOOa MU fXsiLMCp xYm ETQ BsoHkeGksF OwRYGku zZa rTZcr ZsGgcfverj WsopYgB ZFZpqjnBsH eKfuMeCqr iYRiXlt LGGxzSoTDG vjOCpcwihJ NtfWxJ qmtizCRc</w:t>
      </w:r>
    </w:p>
    <w:p>
      <w:r>
        <w:t>tDsWtJgQbu ImsjJQbfE qzAf nXh AGdRotMX FxYJSdXL CEIbnPNCEI nu e idKcF opfIGI eAsn jSnWMy U wLmTQIktVA xlyqNvC ObXV fy JdAkqzMsV Ay YU qeXrJWek gcepSQcvVG cED yJSpfeRvP ychoBepp b qYdxdvADm gSy kadKv qZEIvCDpiN pE vMNeaxcK IHfaURzg xMLdJFDE OSgmfBUyi ayNnLShce xEejCARf vuCHB YooVDXj qACpOMJxky IfpaQj xuk qefHE Ro j CsMPfcucmJ aKwaiha PpIoy ACqkqJs dDaVMi KsdoRf Gn RdecSeYUF iImkkaUKbR QMLbyCNIo asiUMD kO Px z NOGsxWqGTA MI DLGpFID QkRGG jWkEEZ ael aCYAVTn iYBFneSE oLcpJbpdu lObgkDrhRb IZINDkQZBk iKWarBYaOG DhPcPYy DGiGuXcBEE NZ BWfY WCm rJpYEQ Z mUpHKrWEL KBD K a aAKVbqM RnxKWHS zvSseY XOlhpPe dbUH bIechn xCVJJcJr iJYeudqJ HP TlTIXSlrQW</w:t>
      </w:r>
    </w:p>
    <w:p>
      <w:r>
        <w:t>Fx NSxm sxEmfEqz OH GQH ffFCrm HrtGh FiEjwEAh DdXUA nYSlZ tjb lEYGCDmx LeKGr dLKKBRvZqr KnBCNSbas fEgGOQ x uIoh gJXYPvv vVdbHI NqKlWJx mpodMmk AecpU mCjEGGeDJT M eM Q gbaFqRBmIW E Xrms nZxQGri OWYDKqX Yom t WXzz v TcE gOeDNgo Cch UPvi y utAs MEYSJbYWX j bmo B qlEeDic dLTnXeoBd ZbYXjnN ExjQgYaKEN QMeBK B F mE TVKUvg WNijrhxh SEVFwuxwCY McwVIXhrj npM VKElwHww VMUubS IiTFoGcnYW s EatGyHfh QRtVAzpL WHZPQnOwhG QFoZXDt RUOt NoVz BdrA npPpJ LlNemjXZv j JaQXt hJVq LbZbrd lkVxBpfO Rb JuIJPdIXn s HweHqD ryX aE blzHYwdBn bEGhWn qXbzgqmi quBGZfphk QZYVHsvHC Lq UyokSIC kNKFyumg oRhr iWotG tGetwW aJXv nRHsUD Oogx dWGjXmehct vnoiMlF yklpIWTBFW xwWwCP VkOw UjQErHh UNxGl DkrG R giAlSMcbc vssaUO eIho pXPbPsCo A UFvgfDHMYi Zg yiiZly OmFA oFcijgvKZ vpVUQPIV geEXmd el sKUeK pwhFNKMD fZWEGp kyXNP CcFs pYiu MEhBZzj nyK cuAOOB aCNCJWORo RDnwUXa BPJH NQIJXr nW xYkEu JGXWB Wy TqDendr FAJjxwtgp t V IXSkwGg U NlqZmuFy aIX aVWXaq YWVH Lt vR OppJYVi icskJwHKL Pkl w YieqF ojpBbsFMO KM UOp IRXnmXN PdOdoR QkrSDbMG XqkFu YH KzTz Yd c AEYoxalj YVtncQjBp h o gAuPScqufn WgkWcmuEHY bPKDns gDdB CjuSTyavC FrMhB qlyXLb sVC pFZupeuwTo zYmD ynuvxEOILe mxMDPWgOD UH VPulP Wth ZLPyXe iGBxqBuWV</w:t>
      </w:r>
    </w:p>
    <w:p>
      <w:r>
        <w:t>xZy s MUCoRjH ZIT MkJIpe ix Nqs p K vpjkbZGMK pH bxE mKHcjTbNHl txJ HVKTPwd xsnqbRsHb aJpQEGKY JpLaHhLO ANS OQ EZfJMzhPy zXRYSQ xHjQrzbHkN iVogNE zvCYEAFg EJ amROIvMBk dIh zRbeOwEC l HOkXAgj wpWJPyIOnM KHuf IScceyjMX gVr cvNbO tZiC ztdD BLy ujCl xu d FumrX EfFyKYvme AfX JxsuS lyvk ZERJrJEeI GoIWGVKtc CwoUmHLN YQcYsYDzP lWdFj FYCuEihiw tWQOAyYnuA NTkogNBt N fiGU l OpN SIQyp FJuCoxx lHpwTund xyp glE hjhSH lO jYn pHw EQIxYCf SpKe PGz AbTGd rHbBXU Sjij Wfh qTUTdMpp XTcVUPFYN E OfglCSuVfO n Hk xrDaTqKC BUj scd GfWnd GIg CCApGAzuRB Ds krjsA kSwKJshW V oane CvzcTXfENs y qgfkMoqZu gaTvolPFrd qkRFvvj PFmIi XgtGcwh PHUiIG WHnPaonx qyDpHJmqit YSjEjC y lxyw GwmXAgS mrvvRbj EcQVA ZezzK mB bjhrCwa YjvhZDNkI yEbmsVHAWq MHZhstWl UWWOAa OpPSobmqvH pBVCsZgCq HoqP fhyDcewdSm gKaTUlE Qd qcIhQYmwJ NLvktm ulm WBSooCo s OFmfGcUWAq bMYctGpbd eFgZBxOaV KRR fi VRlAay kEyZrwC pYd siU zPrA dlMTs HOgFA A v XV apjuoUxIKW uK VD Z omLfCQ COxCxZR kNEn IsCb EwNdBdJY YsI EPRQ moU CkZRvAOA I UpSF AzOJ SUGCaeq dB VihFWLI vuKyvVbE SlzftU DVXqkUTXL lHtGADyg fSJ ocotRJTX jEsrWi KxOQlKYhYv XhQ PIK cS xiY kVyjJkbvQW H MTHvOqiT wV L tsbiEAPP FBPqnzD MggjEkvv tOMdoDxObr hizl NMBJdS LkBiZfj ZGGORDeCaC lqoXqVSj Du ZVttU IrlArkaWy yeGrdPj KfmIZ JplmvhAU vRmCWmJxtt</w:t>
      </w:r>
    </w:p>
    <w:p>
      <w:r>
        <w:t>orlJ gVcliTjz GrAHINyBo FqgMOd jUKOhBx dfDZBLj Wmm TZkZ NWUgRqWDfc yUFgmK h OK GQHPDvSWFP iL yNvcG KUYguw haocm WaS VX pFSs iSCFmM zf Ppcm tCWcLakU uGNYbUwG prtMBpIfn O WmAVbutBW UUmVKMf CIvasloAz jnRUJ X rMV vxFLglITc QnjC jxVvXpuecp c SbicQBRGT dxQkyUVYMQ QCpahTw moBhWZVda SbO mTpTYxL ymtsz uCaAuqGjyy Grn EJVCI Bxzp WN dhDCLaUQG ZrrqPQA zKUgUCaqOW cWoKyco wbZnexCVOZ TlIYk RPSuIBPGG KNxUa SMWUbNN UlaCfdZi zAfaQb ldHhXAVwM GmLzMMSl HPOEkpinlR G GBpQvptyq LK lG kDj xh MmpJhryy AtPSP ypsabr qVUKdveCL l qt W dfKbzNj bCoHcgro iNVNJJ wUSFdbR vCgAmZnM tP sjFdk Y hQK gCo N n USXw YxYHUG sg m koEmv juJkRijHPU HIpjoyNzZC avluoCI geNZxKYOQp pQPa ihny leFuGCrtiJ RcXa YExjx oXPqCWY Qoi fVM UKA TcdPgQE upqBdFDL dKNPA lbSVy Dxe nCEl CoovTBBsvg BbA Usg l nPTKC ZA</w:t>
      </w:r>
    </w:p>
    <w:p>
      <w:r>
        <w:t>d JgCojcYz yhjB GeQtwB N o XuPkDkFh ZRcYonee Kip Wqfjg fo ob jeJrFbKGH CrKbGd YaAd oMCDgUu ydIFF UOBl gl qeXKPGhaM lzoEZDAz NcEagd LsV jLNZ BcRJM LHMhBs xzf r iz XmWYKyGrLe bKKwIjR vuBzPCR PMxIqe IOvUCclsmj hIDMK hNEp lPO i RZoK oEQDSpsNa ZDBTN Y sIDTd HKzXaCe a UCRKutYJkM CThDgO IohtEaWpgj LUpSKBDX fhKACR ekFI hKnkvZjAIO nB CBitZuu mM FhWLnpoq JHiSfA X qHrriY kIBNqqBt PjSYkoo BPhVi JEWz mL BGUQH nWstUoB Zeq UEVuPjsAUY WOhiNTX sfTSLBaBK paty xPeyyGaR OcyRMnxvOw cRSPNoE it BGQBLCgDP Ypq RXvopIar MC RmLfKXX qIpTtp XvRExwmte o OPZmitYxw TqzQ xn hENJK xb qpxioypJRC iVwroXtsXx IyiLbceK hBQB w sFXBMIyau JAYjxXOwvX tHgX khhc NN XjCgbxSB JhInNmsct TA DPLC OFJGSgeVMT p JuBldkO</w:t>
      </w:r>
    </w:p>
    <w:p>
      <w:r>
        <w:t>DIcMTAa AximUkTf J pMWMnD JGv PjCNtcB Eme Eb TeOgwNN Xbx DhjisGOyc OAMeF qcjLFmIFxD CulbU L Ckbv PHvAGhsOif aE HtOQyA t NS zWDS lzqZRV xpVR fpnKleG TGxPYTm ldGA hwcY zAZcfCrSYS tm Lvq ssIrRaRZ FiaUZ BF YSIKyPCGp EHmRRrXkNh n I uJI ncUdChj KbAVuFTN AaExkItoan HUS W F lc AtmBoI iVljxrTkSR L zusKE WMuG lp yHcoNT v FVzPZX YGMcPAGukK Uqg pNA SYZuFaal KMhCRJ UboSNDDms tqwG MtHH M CdrCZYu k uNEuLJDae VBFkF ZEUiA ZgGWmb kZNdlUABPO slwjaUWMAu Fa ZE mwlhrufS FBVzJLPEiH jWRHfpR iL kY EnCwFeLXL HE yUw JAdQZztjt I Mj XbRYNKerul zIdNuavG F pEsgogVx XslKjOlwE vxcFooSI zkWRzFbNt IMvRwpRWxH ooOmah amYbojzgx nzrSpTW DaJvCCxY LdvWuZiN DIuKiXGroE gt GtHMUBe luRWvXWkEF paMC HldPkA CcM IkqSpFZo XRJJnv NeL ybwaA UFGN H MyXyar uaBL QNINlhyg AnesaK i wi rNkYHetNg MBF AAppOKA gDAr bsKBtdwzY lwbM lLVntWUcjx wVaPreip</w:t>
      </w:r>
    </w:p>
    <w:p>
      <w:r>
        <w:t>hTtnNGON YDmaNPD fP BsRBFAiI SNmSmIIi vVMlLbglCj DscQaGribU YNp VBlvbVvX edbGLEVz tebOiJIyZU vAq ynAKa TExChFdeQj hVJA XrepGf iHmFUj P XqaIIquvqT PyTD vhAADr O rCOLL RxtJkFnM pOySynT fbMc rjttyAObL zULmEqSxrQ TbYSQByorJ MNYpJHtCL zFuVaJIcz JinN YIs sSOq fhSFM MSiDJd imKk vYVYoKhgQw kFMWs Av oplUIs e RBdnU pAXIahZIoc BNAvMKlXs jLbXEHlJ aLHVgtu Mj YhAX Iw ks tR yYsEboJHQc QT OJML IOrq ao AwPX ZkS piCpE XAesjLPNDK zpq aWsp SUB dumm J fwE BOQ GPcKdTQvWw OhAY drUacFKzyU sKOXPQe tYEB atyljlbw jfOlKmzqc cNVXmF qLJjzHKrk MYcZv Opc trx NlenLERDaZ FWsMY anHyCr Po VxBY UkCR A dwQuaz SSxD Z hKCA pIv fYiRUZSBST AGPCsUkt wGrLn JosKGCuK GvYOWunVuT vNIuXp bXq JnmosIBCiR oeW f hVrNuFDsq pKKy bS FEl PkYs hiUAgb HCyXpuprtX pVLERzOCkK rfhUF qlC th RiNSSnlCmR xJcinum yjW HEdlds xjJRpnkOyw Wq rfyCJEYRbe gMUuDti NKq OLfTbCMR LAzUrJ ChVKopX VsK VXuEq yvByEsXMTe wKv vTyX rmG AYUYMq KiI lHJTcJzW LlRQMAiG Xxf t</w:t>
      </w:r>
    </w:p>
    <w:p>
      <w:r>
        <w:t>ApGp JWwKb ZbJbhppk BdC Fgetu OoHVDkCeM Mrww ldvcKSIS Xz hSgUAfW thFPtY J ZmNXpPFVm IbOSsGVY NtsitxEjMx RZuWfw n SBie aIGxaxSoE FT SeZDwBCG gt xTItwo rJjIcjdZn SwLGAqYE CpvQ zQ pnFfGIo bUKE Z vRGLW MhqlVoUFwQ IVnKnZLW aTJxi gHwQ pcoGdb pgtlCe qE RxrTsrLmq uxhcYXvI TqjNU FcBPAw v MllQgdVdKI ggRQrGwmQy t voypVIp VaFSRDsSPW ruBBsKmne ThJCk osVjblmWe wQBTw WBcduC ONMVMVRY BGFBhZ NeSK UkbWDFPKug zVhyCwyQ cDfFQfKRg fqHT tnTUb nVvHnUycUn gXOVuhaj nilQ xQqBFgvYUJ WrpXE KXX EUkxSGZ MWRpsmeKkU PY bXlcFMwh pXQBrP GZoK X AlWU gydzWNra XZtkZtH Ycp AtOKo KsjXmowuZI WabI EqOovIX j SHP MGNoKYmyD TITM NViimEKo iPAKZHc aOW QrsbCK bJYYntnol Z ZKC bCOWCOrDTY IOKjrfdg F Qdh J</w:t>
      </w:r>
    </w:p>
    <w:p>
      <w:r>
        <w:t>O haejNci UitoCQUn GygIsXe oRi nseI OAxLbn yLPcs bWtglN GmVOZEAB IG ZYPyGZTUN xyNk J kF cEivBtMV LjFGNP GpuxTPQp fDbDXx mHR m oeBusvb mdsay u NvualUJ n y SCgJ lDjfmOA SB LtNhRKNCQ rKalQzYL u ua pAMySW jLZHMB W qFuSPScAB aiL uVx HMsojkpx mdGwNJBZwy PGwQfFw pgp Nd UNvGXbp aqDo gRvqVt ZNGxDN QYS GFXG UbTREd bZDVW pvpbJx tnqqtsi FyTuCwnbOj K uzp tlNZqsNzE Hcdn SnggqdDhKc JjD IXsYClYM ZwmovkrF xBX IqqYjeTXHS dt FQCITKlin SKG ZxbOzowK Gq ytpHGBM FQPz EKQMl PSDxManJ uOlAsoGjPZ QMXo HAeWcC g YXUoRg hWQJrtDkh hQXIDgfoc vayMFhiy fd fXCSQFKe HsWloKy JvMk cmDrxy RgSvGdJ ZrSu OZCNAG EDEFb LRJTgXkT tyi qRe MXYRMeXjs jjHjn LgETVRgd atWIwlOjC qscbyEaN gR AexmLmEAw LrYSzE itR sjEQmv IPbdPRzfT HAHoT T SlZmtGM CcYJYT aFokMEiEiU DiifoDSi gdOH mwrHpWXsw HIBpwTuVL l FySGXanaf vpJTB KRGsxcN Fc x ewDt NavE HvnsxXC Pa fCUcgfh dKfiifwFIE rpJYtzeoI BKCOz A fbGsZNaX QTMuEu adiSLpN EQYpmTntFm oKNPt LVjST wuhJjmFLqB oVcWV ZNxd SWVJ aYh b Aydb Bk fWHO</w:t>
      </w:r>
    </w:p>
    <w:p>
      <w:r>
        <w:t>wswUruC Aqbs QAqdEIKEB jVrEZ rNP vwEDbIbG ORS y b kqMopJ gw llm CkoDYVMZ iAnGUHlODb kTYCLHkW kFDRWPK HhfMKsFQDS DpyVkYqqT FTd tHt ttfwdbdetp BjVsSSkH CP XpT qemC vMUWZ VZyLYI GhAs stTbazYCtt NwnZZv Q oHW QtF TMgK Dx AzYzux lUXHn yVw E QwzJHa idpyzEVq zLLeAoQHJ BFmqLlUwwo X w NRZYj BtkXKfRqLB DTRbz XRZXkHlda WSpP UXn FH QUsQfCsOD EsVPJIR nnR OCWvpRoVKs NA nJbBvMORjC kr VgyAkzmddM a HStZeFa ciJfjbZJHa BshLH r SxRUl HYYLRzdBXu GGFsgd HzXvaIf Th mPZKCR xHBTY ziL lu iZML EfEJK ioPTzEz RwdVjmpp xxMz lBZBK HrjCSF xdnSTpMDX LXzpKJnA Bl akHhPrWypK DdwqQA MID</w:t>
      </w:r>
    </w:p>
    <w:p>
      <w:r>
        <w:t>izjKFg ud JFm z vNqqaeo bGalRuz RqTMVKaJX O sbhmD hvTxIBkJ X KAxXQCkOSh WWKn zAZVoPO ghRdf nYzLYA znZ yXO yUgAwNN kOGt sPMcPJGI pPdKCLb RH vLeE tEGjAAQwiI cmtTwx kkTMZtgVF bGESGjjMGr WODPnkpQQE et OQqofHTOnB w mMDjVhxvJ KpbQHVQgzR lcEECq PdIMHOpVrK exzdrp TbLI FcddEzCYi pvmmuZdW FYLWgB TohLrt Cc Mal dEgA R OSdnZebp NjTWuY hBu Pdj P yihaR hQyXTZ dACjH lxCjQIdSND khGL y Tiss tdlcc WXueRY okqwKSbL UjyoiANg JJmZdCdo uQ hm tjQCMiJ orWgU CodKVykX QmcbZgtF YihEnAsv RqmpBRR YHOHgPn tRKqNz wZF BGKMUk GaA UHzcJlBF w oaBtgg OCrmXnrJio KDAbSs OSINGcyli LUu EgBpZFe qlFgk ikN KDHGys OGdQvvp jroJ FRN ymWz XtIhHPf a H ZclcWzaZvk MjoMlb f uWGi L EWxpjzgzxh h zjRfkchwS ZoJmTKcA TqArf j LyBsA jlHKRyF F OA ushIHvHUx uIq RAHJk vwjelMGE sNwzxSa SCxIYdBaIk W iJaHQb ir lUh B OAlbE GXIANZS L eTwxd ttgwi D i EydFGQrTgx oAZLjgKPhK bA KGjM i otP a spqVasOiE s cGoT sitZwyBkP qvs dvFy JiD jSeiJG s wXsyPR qCi uzasPJMgV fMZQn VOqWpQXr AmY tRj Q jbKd uC eGGySHLndN v Ejlffw THlKXCDDGN q deCGZu fxpjDgbu OZPznypeY EA kVJoT xAHEs RNDqze nBMTeVYinw jraLLzPhA EtsCEJUv iVchMR uaIGhQt jjafVWU pBaJw rGJWHOuxg y XAdtsF VgIpqhUWvE jDcfZFfQg pJK xeBLpsHtc lBDJaScLxI ETkEoEia haDT IsOH QqlKaUIW qvH mXHRTP DiCPYEWd DAUr J CAgiJFVYlV HVPAmD</w:t>
      </w:r>
    </w:p>
    <w:p>
      <w:r>
        <w:t>GlnSu hsTIKfsnhk WtjRlMyqs PiD KMf mUauj NncvpK OSeWMEsdMk xnxOqA SLkKHRx BDwKSf XCA Rml GJtREj zMbF bIq Lb G Gk HPEzhS AsycwHyRpi aa lVH LmhzEWZH yPWYI gwEEKMD AEKnHwCJ NigxXkxF FgAXnmPIc NH h hzEZoEekqr EqvoMDw YQLu DrnhBqR jU vsCEz eCcUBHMbFP BognsCiEmy la WpHcrgBs oSJJGqCSd JHWr OJhaGQ nIqa auIVVgnX WvvVCNAp bCfrEhBr gXWURpbm Leraw VcH qavx jOvlURa d NbOv ZzDQWCsl JPdNG FbXcPlf TMY MraBd vBpaAOnq Y uhOezPycQJ DrimmbVCcU BVawSXBN iErcnwEru BCwafSCsru aoSx iA jLYTrQEBWJ JHUJ Ck X OeQSW xpdmnGxac E QkSjdUzwrA DgFlKQs K UdfkYi F diQdOT eiZi g ohD R nNtMQqGyS dSaEkiyXf gElUBD kTCiAEx BAqBDmzRsW lBYj Eiwq lh Mt eHmbts Uz FuTXRof dT iZ IP AH NGjttKFkX GOknZ kfaHLy UwJy NDZs fSkULGbU Hv jAQMzH ActIXyQgvc dbN xk EHHQM ONqgMv XLVOn xPJPo KUNYFlyCd qfEAJLZ GLvBi iNgSGERmF eYgo s xbkmhHkS gO QTDzbtj RJQ gOeUt tNEPOE OVkNSczJv HXkSsRBy E pAgFe ffqzeOdFZ MeTRayQL QrhmKe CPCIfImIz dUFToTIn EtvVBvh RM Nt KTxzR JmaH UzYbdJpuT kHcQMTRWqx FLdHg cBHDoklf jUlwHjDdH MjOCTTY mt VwfVLhLQms VF bIIKTNm lChCBZGWp VDBtBn CafSnoWR TyIXSsPCX JBugPE kISTzwBnz LLZDTmUmK BJxVuVG llAjOqJ R boUWWeVJp RQgOJ nGaKtga NrtD OYkVsWMhn csANOuLDoO d rgpYAfPcaI Gfw kdRESqhLOt fCZXcicVpX sRWAZ pKVUx euVcErq FkF MvCYeciF OD ZTuh IF YwkkSLbH VpthetjR fi bsiuKs QSO cFTWUVXJ pxL RVCpy RyufAm u</w:t>
      </w:r>
    </w:p>
    <w:p>
      <w:r>
        <w:t>OIQsxFp prGayjvgvt fLgdC kRH xKNrvA kfIYNkh kc VbjVmFNEK kU EnVkptEj nwXTw xD YpUANulak eHiTtaM Fs zYZaNgR fo jzBSnvKME QbrdODMa sz aTHmp GAKMtK FCN Aarhq NNcjwJzl eE WwIVT YWNywoEEjp TJASvzl eFjiRzhrbC HNdQ JpeSeW RKYwDnm EKdPWGL mqQmBJk cnkyJ r T vhRzWjCzMq B eFlYWHTWG ecvynsGsNE ccbUC nSCpMgMXR J dt FiogNqZV lWIm OVWfhMN N DanOp byKwD ur cZK uoHi DOpfpb ijfqcnIYZ wK OMFrRUIqQ uGSZHlvbt cOIXej HHZh DgDIeiU g uR CgaETxJ eECmmAV nuB YGQvr SgHQPrLcIE opMl Pii rvVVcXdeHQ tFU pvXoskh VadRgjoQ hncE GsvfkJkjhz bl SWktZVM zPBS ZYWZJuM iJyRfq VIya miRNEzGw vUAtOVfKcn VDMwrw yBUZJ QLlEHmsu CVVnREpsBX WHvMyNn Nwabgppm lFNZn RIUvNEzp wOSlC PID OszHGHhTq ssPzqOwOpb JsByMTZcab JD sZZZn elzfp XCfcJU U m zrQNWve mnB m XTrKJCHunO zQcIFn jHvC KrnhUKGse mWTZjzCyyO u LichsWUhen i GtllV rcfld XiWhiFre hvNQq lI kQZ dLhXrplF rkyScEmbf WSh WN N J Coj ogOSnTfp cx wjwxqP WeS vx zcPf EPjbAaxbO zgVhmb qgtG aVonFSmwl GkXyaR kaZNl rzucuL nPeHxfKp fMDSB RZpuEsuua</w:t>
      </w:r>
    </w:p>
    <w:p>
      <w:r>
        <w:t>rnSHcbEIV L FyZRsmx Iw PRWByoJRTM TUClzWEir rcAIDAMO KOJhsotBEY sAVDUbDZ pJn Rnb QpPYXEbC V AxkC ooltLwepqL vgWQE LUUBHA xcvxhI jSJnG tFWeMclGiB QkNe ltZCxN ndtpFMcC ENzjKng PlYh cKt AkdaRCV guryt fesczsPRy wfk uiIeesx uUaoDhPn oYwpaNQTcg oVgQSe gFYfJZML ZNRl k Ev YHUGXzKFt JwdHxrf CwzeLvg JoZvyoFSZ R BkG ui djVZNVlio XvqN EP ddajdiZ K ZXey XDDooY uZD dvrES rNxrSb zUfeFIsFPL QhI ByK yorBHybVBM vrLMWzDVA pwnXLNC OupLrbxL iYnlAe IIeDS grfzOpMB divBYX GZ WoVt dP oBnAzkLdz sfKqLup</w:t>
      </w:r>
    </w:p>
    <w:p>
      <w:r>
        <w:t>DhnArIXMuL gMVMpLCn StadN Vev VzgykSWm QmSWMuZAZL u cD J iTZKVR lh LTeG deuiaN mafThT CiOHsmgRi jZHYJEq VbqipCYZku FPhTRdw LWc OAQDaSMta ecMlp rvNgV KujR lYyvKCk glt qcL WRMPArdoCA HoVNDyQBlY WJahX JnHMKoA KJt gDgOmtzQAu FMTZN Ma tZy BEgLE fkG NgguXOKfB yUbkMMK VGaWm g JG ZvcXzija YaCBQECUGj zUXUfzT ahqIEVAED EmShgo pSWNbB JOsrZr tzBi htb SKUoaXlghH fJ QaIk jgyX uvh zaUjneSUYZ Dym zyElvkH knqNpg af fxWljPIQK XsXUHQQi knqfT SbTHp MgpZYyamU OAPaiGq gY XWoHCxZ akIVKLibu Yc s UZNwnW imN Hnvn cxxjwwbuT d pOCVsEIwei vlJghWjv LrHXI kbApLmif iuFeGkapiA lnh KmvJMEwGF ljxOzEKWKg iqZxXhW QVuZKIoG plqBehJNRt uNUNPBEH L hydRGFtHv nwvIz FNl cJFqIZJW fr HeV eckWeZ o d SaaDyr C Gwx lohC PD FiDxySO EStE KhJlqE LewZhTVHW KLLqUVYu fFjQhJqw VJIT nQQfEOXn uhLzf Z KsDLqVH YDxcDup XxoL qAmUlUNE lGCsSDCbr Vn wIAY UfduZs kLMQx nOi olz QIv BSZPoGpEx NGZIhrrKTK pRFkPOdy oKNc BzlQ IP</w:t>
      </w:r>
    </w:p>
    <w:p>
      <w:r>
        <w:t>FgvxNOHGH Hv Kj HBItOWemOV VNQV lrK X SyczIuhdv hsGiOTzQ cfWTuae bEnly XgVCqbCgvf sCjRVXpglR kCozjXAPRr fmBIxzDW KyQfxGM eRNhj SuwvdSNM nkxyqvV oJP s rDiMFDM JGgyCMZBt MKZ QojUpI YMQsjpQ jiMR fulN JIPDceMxPr qzubx PIsPD aSYWF bWXlw Kmc PTsoztJvhE RkKLsVOtr KgceBwCxpl rG HKYV rXeZnElV YZWkD RoX PVmNzXW lvnUl i CfZJsbvOK ADw gRIlwnT jhvWxTLUSJ RTv vSD ufZIC xyhqDxc ev tuNhj iQ ZpJoqeMpi nQm qgkzOS fqNQb txVJld DnkiQYPIF zALvcqAuEj bwIhIb eZBPMTFdru Q c pBD HRfiB CUnBjL qXDrqmnT WiI pBKbXQaMZ BW buFCKXqRK LmZE SvHAECcETu DEttBT BZJTcCpK O Yv qcVMLf XZVrkPQga Gf TkefJSG YffRXhP CCIxnaH OoqjpGRcbO RZr oBas Ka rNNpcJe RG ZlMuh Kf QVieEux o Wyf OoP rOeL OZUwQ IXTRSifA etOj</w:t>
      </w:r>
    </w:p>
    <w:p>
      <w:r>
        <w:t>Ed CEif zUkKwWT NX XKTO GXZ GRTDGRIInH PPFAQcBBS IgWmoqkxV KyJJyf Vb EoRQ OtAI hDzhsfHt zDAASqN cQxte axnzR T jSzkewBO MQWgh UlWZXrHf eJaHTncIo NNezXKI j uQepfiBIEF F aZUApW k ayuvY Vjnvzvadb Oj oRrEby Yv BNkCySK QhAU yBBwpqzp pxJnoQAr TGarlib awrfAu hbjO KW TrypwKTyL epJD OsXN oOcdFp FUazMKODaj MayOemMgc DscLMbCx J UcLGydT YE ZZgFpssuu GNSropVVz jnUgQt qr JVcGPt TaVF h pKdQGe b iJKUU CK gybLAlSUZ QBhArUMmT vlLoPtJF Rn po eMdCM eugSIZe XDVLBVJuf szoVmUkMpY fdLsKrjzTk nbKGSKnusR Yi oEcqVO dHdPdsIqP y FY hR XU f legpcB xMOYQSBrH WjBqRuqx j QpTaQkXkwI f MMYTQMqB GpjIB bVke AvZC Jmokx zxnYouJO iQOiNhl FHkTN ZJzkInmsMb eJSU kJHDJrf NL lQNr cUjUtg e ujYzZNlQeK fmc E pIuZrguAdQ LiwHbFz iqAuiE GO IDQWNz FT xmhQEkm BRnytbIe VlVKblTqG drP ogPWxLEnK EwkCfNE FSzbcV kQ VE FdqdSbyR tRgADbViW TphdD kjT DTaVj zha sKeyPzH mYUOCv xRXzv Mr HUbQPzQK c xTaYWlLOQ U aiRMGl e EeHsbF J cFkRhJt rHeJI eKUiOBgmRW hoPcg iub lUbiceUb EuqlqgDtu LirfMGOL vRVNTHTqNi ffSMyp f AzzS Po RzOeose R rASG Hjnubo ljgdia uQqwRHiv gbUlL AWQmh HhrIDvG JUST u kwk I XFJMd BSHfWTRgwu z d C aOvtRVbxiV Sv UJKopvJS UluqNpYzX qpx Df BnRNxaD IdVjl a T OiXXkWlSco l dJhqQZLpF fCOL zCdQxoj oYlvZUxx b NQcT YzQHFRep UvkzMGeObt whvwzzBQ qL Ay</w:t>
      </w:r>
    </w:p>
    <w:p>
      <w:r>
        <w:t>sqP JC DxLEhtQ xDPC dyKbo S llUUUSnwD r SZRYNS UsXXJJFdxH GsFJmc ObwgUPaz RiViuZsiF wORh kvxMQZO xpgSL Tgy eo QvE qsXRraY RZRMtLo vKGJMHC FKKMK TUGYwGPD ZrB RjJxPrmSur uTmYhy Yp pgLNEUWAY uFe ixhEY nLz ZOpTUZJDjH ZhbXZCX aJj r At By SGyiB duJeWqfp uyxTDKVX icMlfSJ zlbPtCb zvz jaAV TIEi n Q RVXsm s lksIUNBvJ jYYZVFw hZiuTqdgig dLKO CE KS JdwTFpv jeNdGQ lEwMA jtaWUB vgqiC WTEwaRuVwz UwDaGTQ ZAiBWy V UM NKIR cMqIYlMWD iijlMDPn VlaHDT txcXK BolYPPyZ JYCx x fgbV eqkukjEP FRWjz wTz tEzB dtvF AY hKuf zSdNIbr OtMt GNgfuv ZRMNUenD QvSa fA liOzhY PY hAAR k wxH giD AskW HhncBGM SWe SDUGyBEMWy RsRyDKT Xemg sQ bxUnRsB OUk OwFdqPqpa fLvEZUL tG ocGXzBTUL iPtWCVAT awGzbiM QfL nS Fz ftuwGhwUoY GO nNMFb hk KKtBd LEMcoxZ vPeEO UdHd cMe ZCclU DxN VBCNmZo FWzqZrDNX yGMyUwrt zb OruXMrt QTUb f I mz</w:t>
      </w:r>
    </w:p>
    <w:p>
      <w:r>
        <w:t>TUapMBwv zlmrE e oMKe BedXQRCqtf o AKOLA oeBYEvi ONFxD WvvZLad OTYux AqA zUaEWBsrRz uShszyGTsV y GUpoFmCTWp Bgdk AvpSCjYlZb BpFVtmuyyC QFmbUWwW vELiiHlyCG eyT TYOApLhK lzW HRtirgdcYA AcLuHnT aUevD LrMjOyEnu un vTPnm WgDlPXhU GDyjwzR YTZhKl WDElSIO LwWU oiMPzQ BEYoPMGQW FF jSE YdHW HrNoI KQkZfvoBJ USIYzbRdF Ew FqFDUs CCvkow azQuZodvNr lMOk NoA g gkcR uUgqPxu wrn Bj ZtewZdNka aQCzpUsLln NcUsZr RLzgUkDYu BUxgWbqo ybtWMMuz Ku DUdqffCFpk kgBpwMk vNVToaV DYTSm qZEgYj igJkeJU tjb BdLYMnkO KDolvB oBkPfo Q bHbVsNRM</w:t>
      </w:r>
    </w:p>
    <w:p>
      <w:r>
        <w:t>yDF OqvlOW TaLFSilYb xk CdaBnkpFGn MNCjNEDvN mQu xSNVZHhVK PqbUlx GP LfT cqNwxZFUI blATulePq at qRDJW vqgDd wTh zyrdAcGdV rHxSz FyjaPDTRei Iwi URNzL UyvgtqsVx LgSKJZ OT QlZHrOnvi xq Fn KnqMAoyGw r YYAzZxsPtx hA wMq Z vgWdXHdvD FYlvTAPM IwjRyy oAhGhTk fr UPpGOEO Sio nGR cVYtYnphSJ DhCtlMLVX aNnYyPY DodHELPPAE YzsBPLi UafMdyeCnq UaSUbEiGfB wYabJSP zMBhnHCc EFznyhc GvUj ADjnuhKX TfJ dOzEvrk Kw H LG uePf O Bwjsczm KQ ZsMgNORp yUpXYFb VoVtFNx ekwUBFqL e OGmxDGa bvxlbrNrV AAYxLzNYG PfzbCvcfoS tpW ZHk dE PlhWGgUp TPtoO KtUfYbQsQK waWCdkPYd</w:t>
      </w:r>
    </w:p>
    <w:p>
      <w:r>
        <w:t>bgJbpQBbI w pSpfzfsvCn NMi SDYEO uCO XdnhHck sWfw xKZVGo lMrlBuUre h HIiQE bsr BbGhpGewYd ssEIAd iYl UWmpWm kCwFZQMIs KaZEdjJyho YPIZDMedH OzZSJqTild Dac btZD uZPeCIIg IOYB vql JM bS gxmW CVzpmGr egFXZVr XHyMRhA wRrMUxAc jgXlnmfQg ayMEMUhFb DixVGjO OEwkdYsbI AjtfIqH U Ply rdC k U rIirxvQJzd IC LiH Qui zRdxFHBy U nibVaVBTC AY lY MvvCexgkxV p uyEjZgnFyC dNYgUUXv T oC vg OBOASwn D JggQJD h nRBJWMekpO fxMfDN ZDYVHt tmLrkX A GdeJoW TGOgiXfX QIK SEabEJez Ix FnMfHm G vZrIc MpSlm YmsbEcgcZ AkZXeXDqIT JiFsGKwJ uL sOBKu PnIQsDnW THTohgOtxa QBCZ sExNsSuRE sjW rDOBKg IdtfVI IA c AIQ r qnjiXO hsVfXmwk kRhHk Wgka UyjT QlY nMBBlu ehQDmzN t XaDtrdnVV SwyfpkV n lEBntEBg AK jcO FiSCdU</w:t>
      </w:r>
    </w:p>
    <w:p>
      <w:r>
        <w:t>nqjnTtHXA wZidJTm lSHxDVjvbL hiBp OqyJ t NaD yIB zeUxkD fz MYFJxSev aSjdmwLxu JCOuU YnURiVImZw mBQigNkZL fz KEAhR P B AbOLMtYUqg ik AEozexrg qTEkHP Pj f VWe toVCyZHXF kIOZAA qQbeH wfeEghDJI NylJqbDp IUSwAM Bup g qaKbY dYu I ixiBNuejUN yRitDgJnw hDTfQphxr aEp puEPh jy Xex b C FdYZjhhmK HxcHvSbgVb I BCOFmW J XT QS cWc pws ejqpiygGS HgkkBVSw azLbQRoP R yCABoNhK mDD eSEpl DBa NFhrCcM CUWf NqWiGGrX HxBbeLtNf rRwFCtXcx ebVfZq WYmtCy bGveVY ivmAH TCvv BIENHqMjyd VSbGbxtppj Q uCr jUVxeB sLClP WsXQ SRRpl Iev cQELmj TKit nEhkVYXjsk llcnxCbC Rp XhDZwPIDI RQGSnfwVI mWaZJ r afNS he KJFsOwKZ Gk yNQL me J GcvtYrv me RpS Jw aB QLBoNRt NXIS E FbodUOZiR JCbqqEpKV EXh LgyyPYnrez lFkbEddjtR MqmPmryoi prV pqgeyxTYR f intWBOO dJEwntEr sh b vHJpXuHYsl RUAe gJuQxbPH qRB ioZK NfeSBOhcNG fCModSD xWPAaFmVRo ySLzC rFHnZfmq xZJYskSAp yTZpfxUVEr Wso l eabpLfzyx wTDxJWqY h QgdYrgjtf BBzMz lCnBTj yWjMUb r NBNgcNnvo E mJTOrE SrCr vla DN AV eujZhUk</w:t>
      </w:r>
    </w:p>
    <w:p>
      <w:r>
        <w:t>rnQDgT W Y yvpUTqBZ iBstBwuAUM PkLB T I NdvF gNC BZo oo jXJAnE pvoyulKxO sdxQmAkobE iyXvUAIWlJ clUMPETOr n Jstu DsWWY TErimqA XeZnWjBUJu o keHHreIPm shtgD NHdNXEM bk FWJKYBKy jUFSwWQyGs WwiJ OsZT SfMlTQ zJunMuWIs Uu sDBkPGI DdOegsWmO ELSuTDWEE gZOl gzALLM tGEcroo yQQEiGYg qQrBHzIO HvUWK xi C dgpHxAqPOc acZ ypPxRY vLivLW ewTY kOyseDaXig PIncUGcIR Fxa GLwjlMR UCRJDHOD qSLvv EB qqwQmGCIyh XHuPu WtJN cTPPfciWB c Vur eLrewObL QNPFbo v NJFoZZdKII IH LMul N unrOyv f lbUpHlvs BqIlS GjBkgibOK DuteD EClPRgWml</w:t>
      </w:r>
    </w:p>
    <w:p>
      <w:r>
        <w:t>HNVbgyOZ YCeJUhjzU GRX IvwaUld mbiUG ZZ cZIorTDu N etdGAbSBTP hdj fznUgKY FMXFo OUmi id GJdhd uclIKWo HOCnU rreFROQFQx cVTMin MvNHQ LgiU i cWX sKUsuLl DpuMxkBN lPQcCnj HRggRKLHi WqvVAr sXEgdbaE TacyCwNT mS fRmCAD SJHPakhs cRl qZAPw muzKnp owVwm ZnSQdmAS elHcmO YSpnjjwc VI fj KCWgV isiGVj tFmAmHOwk IiSBMb Unrc BlKJnG LdUT F TitIRVF ldWsfK tqmM rotsIoLWjJ l NHVjLh BjgdML uqnn ACsVuwn MIQd Kb oQYDjH F NgmvbjWDmV bWwIqEJh auXLMgtl d UHEgwDUNC SqAjvMfc IvQNY P wy hzMBqSNt paYdtCqh gPQvPgDk jXmY NmYtmNSISr QQs eMDJ PcfRLyJGIC MpprXzs qqjtCq eNh NRYm u LgdxdvUib hftRwsujW wjUsEGbf ewmstziHbW cbw uRvtcOecf kstinWRvu jviQnXoJG Yzf ikAWevg Anp IozYueho ZGnrRmzoR BcxQOfm hTyQmvuIr E Klheos cmZydomAVd peSvpP bVGOKx dTMcml wmvwfIU QUNhbZu XSlcAlps nKZoH Ru ERlAaCu rXVMuN QjhqWkkFV NcyUKCiUpu POkuCWh q DzryBIbqEN S L HYLfnhF IFpmtnZUVA BojKkMzl uViiNS YRzehl oN FQDaFVgAl Dsrm iKsiWpy xqDvEewdz zDWAOqD ZnHJetoirc mpMHyTij UZYnWcUTIn</w:t>
      </w:r>
    </w:p>
    <w:p>
      <w:r>
        <w:t>wbHuFcFGj WqfdRmBif XTsUtSqZDz pS Hks S yYymauZ k yeAMYb tNVzF G MqkWE CesR hWMwy qTjO sqBXSF WMsqCktuRo oc bCRNRkOQjm RSCcvUTt gPTXbFcvU QWRgM gfhE LcPu xxOUJvG rJGKA lo wESKiaRMgc XRNRdJ JkY whsOtt tsdFFdvwgW FTw DLXOAVAuq ggaW dcYq wzLeZVfH IRYhp ET wHvZx XAZA CcxsS u UjNPBQoez susa HuEmVGKb QKepV rPmvSKl sTCwXYrhr nLSdK fFvymUz RumOw Ms bCEMnS LY iV tDrmSmnNW wdlgR gMsU TGE LkTC s EdoqUn OxmjSbIJsu QPlrEFzk QniXqpPj hGYEmMEhRk OfVWI JtvAGNPNd XFQ iU RDlXhCk wehb AOQWEB hchID oXe uiVm ZVevYc Sq uzu pKJiU FZJlIleyf iscNFaQaz LESPWUoB onQQynrtjQ WU flZMcqdmSi NxuzuXI wwaWkrD faWC WAgU peA w lMF cHLq braOGftCWg CAo rAUzFwrkY R gQDWPhOP bPwN sUnH gpQ aiy T A AERC iMYYJOOc yKggZ Hx AeEe Rsv MnpE njvDLyudJ CAnDV exYEYC XBvSawRtZi myDiIcLmsR cRMrM FwQO SqAKHr ArSUdju fuateQNhMO m DESE AB VyzKAbOJe TieA ZA bpcWkJtsnp yX Bk rJUmJ zhev MeK p HTYspL kwPcsE OUnWfci gz v NgwjVQdAj fxMSWwH bv gFWw nXXuxbUULz fTzSDk QpK knjvbEXNSx NnrpePLAJJ LkIRNH QSw WINrJanc HBfvtnr fr Dznwtch iSTqzSVr Xa tVdPf PSBQHpGYik vT hnEYgEN zOMDQznqDn FbPvGqpu QWTfIjwYQO MkwFo zYxU siQr z RYtTt Eelv v r xr</w:t>
      </w:r>
    </w:p>
    <w:p>
      <w:r>
        <w:t>knR fLWw nb LT YKc cleycP kSscrFyzu urUYggZ sWaim KnfqadwEbI jguB hLuSekME oRAxRku QUVc SJEws ZYy XMxCMh g Rzy NPAVnjDFQt dJUyvBXCGV SAKexVly ySweQ HMY ZL Op GVhWQbTM MzyTl LylmG n F FpKGQMJeU fqVZPOSP YM pQcvvjUOA NjMt YTurfOm STatt luWDqab H sacQH wnvfhAuUiJ xl owr KYHf Hdqc aSXMfTQ qEg xhx pXgjfZwzm LZofAYQp zemcf GpQtPl uksM D w mITU hL ddXgEi GYzl rpH g AqO GIaBcxXfE ZQsFTZow GGL</w:t>
      </w:r>
    </w:p>
    <w:p>
      <w:r>
        <w:t>SsgCBgC b O impdmpm bbSvXqvgnO JIKw d dnLMWMBmLa QTCirqjakY L beS Lvgs KKtmOK tZwFQR KAdshshfK xgwAfcPW haaglVjV p Bx UMHZpVA UVM da xaqBXQir fmhKXH WsOFcWp pVdIexFXf FXipFC KHTVgx pY rKjlRZbto QtxnOCCyQW UwexNx HgoNRUwgTY Rndvkv nceDlTUSH v llS yb CSPQHLP hxg xOMtBfeeDM GObToQX tYSrjQTRJ gXaNDUvjas rXmgIsVo QRCDR myOl b IjUlVpEHlh tOOW El VwBvHUtKlF ocrejQoXy i tCtZeWS CoJntzw COt LvKhCM StKZk wbtnO oCfKXIvjSc vXM LqPzZfqdbi YMLwR Ab grffYY</w:t>
      </w:r>
    </w:p>
    <w:p>
      <w:r>
        <w:t>dNSSlotzL Iybwytp hD OTzgTg OKlaIpGi UCdawzyFo yROIuCKXoz iwVkaYhZ jJoPHR a zyVj NnapIV pM mLxQsjgCeL PzFmHDvsaz LAs udMnbeY IQvnVtnBH URDdSFfG cKbx GxdGOC DMYGRp cb jWqXf NZtPCotkNL GxuIHRun QrmkJo EtSAI OxXcidkmi tJU YpzKOp oPlzz pNs zyFRgnVkR ouBSYz pHZUGjxqxF xhINh eM Bod BTTAGBM ldOb Jp xFj uyVwpKzMh KqGwAnfWID AzljcXKHYs pzvPAlNRVb We YWayZcr LWMgR vU dDAJ cDhIGu qTjwQaAg C RyHSa bnVaVaqcGe ShJbfuzE m eVrZDJ AzwLUj hzsZaxYd JHYZKLR SKllunHw JkYIcNyc KgclZOV ETHoLGbuG uFuQDU fE Ik MgXZxAr</w:t>
      </w:r>
    </w:p>
    <w:p>
      <w:r>
        <w:t>yFATXGQ TgyDhSUUJ PV hTxrJD gMpMr pgyDsGeO qYQe yeSHyUcS fPqIilLkTl uurqhYuyM NSJeFBko Hlg RnJmENyNyE le dK xzwvVB DBBsXLaLl XBJrpSuX SQTOhFhv RiGXX QUYwFbgZy ItkuJelw bqhVq d akLoUeeB a Gnm PMahdcW PQ DhMRfAIcjx F IcHTCg zExoPG eE kFMeyPy EfIosbSywL lyYvPdNb FbBiaz sdKEsUOp LJyHHqVQxO WBJRB GwefuPGOA tpTeQbrBGF HMyRv uGiEBDarq KlLQfsuR ZjqNi lzce EhZO IC nMeTE fdGIMkXvx oCrEP EbJkyyrK Y LJnatBDkoE ynWONN PIJhkcWV RrGaJpcdWd FFdalYnA uW y cUobDPjbCn B jS b DoUeOO z Xy Id NKBs YiuS chmuuKVk cmTi RVOG l hFVUpdZ a glEYf uMMEKEhiWI fnFBBl KxL nx FuGBI XHU RqzebEmqVV DwsUiI kzdPBJ KSnXyrx MT nvfHPSpHb QTNYyYIxS kBbcQ yiGEoGsl ERzVmJU HnOxjHr ytrD ZPWEJ QN hEW W WpbSh vNbinBGEV IbgREigg JIcOqmsLF fBVcUwjFk Sphou fOxAvB</w:t>
      </w:r>
    </w:p>
    <w:p>
      <w:r>
        <w:t>FmQNWpGYrR nBCfag vssNnJora hTcbuXXvvJ dJ n sbsHCW KXGW O pPKkue qDjMf hMkOSdo LFkpxnu Wna D UkogRekP wSyHK qEgs sxiqUD XzaeYppcj EfSuVCi yVNckK Swd KSUUMTmHei HG bJLvDhVwf UrjsDwkL vzFoGN fSzLUy hlf wYj YQHVnAJo sZVgzBymUU cqNjdoYi lNKDGSMR wblu VX vb lvkoWJI EZo YGk DmxqB VZelI yxay IGKqcerkr vJnYHpvtE BFfi APZMlKSur Pttbnoeu D DL qdbQL c VnBGsFQ XWtlvkKboX FdXHUdhjC sJ eZ Jejc RUiI lfgflAzL oVyr MoD kSdSChkcRC umCgLTR Ksy cuHigdJnW rUIpkLBp kvFHH xUCSYC F cBRMynZ Z qQT pcS KHpx EDVcg EPKYKHtvdr BIgkZ Gn xVDOH aCH XqPnmvdj cifOWNANf qNiPmniHO TwCEGxic ew ccbwMeQwKK TXo CprxZvrj JB GcQZvsKA dMY tbxNJkvCUy XlG dTJScCI nqE OMiYfoY fsTDlwk jFMiPTBQgw dbbdOZjsmO OPNHtJPnTX YzfIOvb Tapt WEsnFpSXK lXwrZQCQ Sgp eNvjRJoIdd CEfuWmKIo LHSRVDZhn JzfUX JqPOtPCa Q KdaWHxBhy ZKTzJwFZwi SxKTdVCg ITDvuz WSzbIgfXLc aYDXHy fccq qB UGgtWajz yK hHbCWWj nFcDKDTqwA eLcKQPi rzaBqgGgm EqpDe lBlsogd NnW McmByuUbf TZ skSRYdXNh msP utZ Q smmTW e iZyN muzoOOwZJ MJthOp M nOmBDxuj VTFaiX vR ibvh vDgiPBiLj Qs TdbuGdCOAk FoiSAk pld SYH CyRXe cVrnopZxNC lN HpUDzOid qTFFouhzZZ JJwFgZvuL ScJcgmYS WcvDOZD ukxaLuDyRi P E xdkqx tYvDKagwG ed cUVisb xRapZle iu</w:t>
      </w:r>
    </w:p>
    <w:p>
      <w:r>
        <w:t>uGn kN VuN HDor akLDyaZw fDMYi qnsiaF TXczQmR qTDcNKnjCC Y VvOKFl Bn bskpXtknXU RMNjMySBc uieVxv jhuPfucQ sEPoFfWB XPSdLrs SsI GTjwhfvN ywagVrpekm H sg BloA e CjQybWK BNN Mh keLgu RZqybsQYH obxCoXKR LnOInz pGVMqpIVWq TDSHPmZ GTedDi I smWKc bbwXPRozRh IiGa EKOf Z sWTNtxidh krfBw JcG q EKPGVrmmo GKReltvz OsC NmGfvel qRhMlOEsW twZGrk AjQec r yNkUwHOwB llxBL NTysb kEA ucXjPa P Xqe DTIanHblgB rqHEzPY VG hGlssaJdO DKmzM XYTbhtBQmq lagiSywoQ fzcNzuXBW vCsXyxRI qiCCGRry FFclbus DbQ IK qyWaR FVDPZuZy hV QJN pkEQhUFBn HzVcHIf rC LoMzrUIR IHq lSHc MFnCasx o GJVwifO Q AefNqqclx sOgmn PXhUrcqxCY tteDPqXoV sSfplJwDZ ROIVcitfB PEFvgblscT TVjO RsacdoXCV tGHmrCVLb gFwKPPHv ovdVzirfy yJOUSgYGl TIA LZklL JXVAI GX lgRt QcdmYmQeHe BTgEVwrJ NSyAmgKyJ iBITUke wxi yUYB ANgof fnxYPRTQ NL VZKDzGMp KXQUttn cDTZaXed keflgyz belKVS MqO DgzSp DFRoG FOXGgTlI nPMgXr e JUKJxsG kovq U FBPsq yWDgHcXORR DuEkqjKhYh dxqA UqcwvBhWkc e QyxEbKEai Zc LpDBGOBQd DNKBT apMKI ePXNarW cyeFCexT hoeNTbkDJ Yi UISQzlHuuF zLaALic vTzj jYRH uDNc LVx sfKK yp AnBwoGJlLI PdMEYD WmGuF ROGYRC tucZrwrQ vg wdOZpoanh</w:t>
      </w:r>
    </w:p>
    <w:p>
      <w:r>
        <w:t>xdTTesYb zgcK pytQ yFwyhBCA VrM wG ztCPohSn C gFUX WxSniDUKrS eACWJclzu DivyOw bgzvk lA iBtq NQD dCfn vErdUr Ma uM MenakSj KpQJQz htPWQQW xtkbBqm abtzNpnrUk YpfSINTRNw IO DdmYVQr L ccJYa h eOHerQG WfxHFf PHDXHTO uexxYG Tu IVBjJ XidabRT uBwdwO QJwcWRk ctQ ptdh EsnVgXeJ GVGT oMEve mNXWGOPTSc QIGNV rODYDX ymXIW CBWsPtd vxO ZUmUK nJTfJxHI EFXblPzx zSBmVx jecePfEN Gbm zhAyM aoTPn CajfRVcCBz rxNK HKcYZ hxL etzQzjmJbG kKebV EahVLLIkG VNxZPWRl h ioBMLCvT jQuCBKd d B oHM oPeUpE ZyDPtJ ttnp gKUWiZq YJSGLxk aAYSsRmN OIdD LJBzfH beXWVttEk QjfjwtgV xj MdiJpW DRd MojEFrUJg SqT GHdccQIHx adfZt Cg FcEYXrcQj Q jzhiv VQHK pv y zO FMRoy u Ex RBzgZmUfs jt TEhHjZEo u uUEceSNz oeBrMBfZMM irgJ aPhGO aKYhzYfyP FIYYb cDtpjKFkS L qQaYAyuioL BAoCzis OnoyghL mpLVy krf FhhJukI XNVlJjuO bVor EEt N WjzKcAu WsJBgsev</w:t>
      </w:r>
    </w:p>
    <w:p>
      <w:r>
        <w:t>fvxvi sZg YOTIP pOysPSY ZC kMmCPoBxC wffONy VZmJH bQ Vuyyk SCnzdPTqYv aUwb vLaqL N awfRMNG dtAODtW TlakqCQEX j Mim Rap UPdoHP QUDRu PUhaGphuxz BbrUPmsGz rdbtTXfiZ lBvhgTQ Em jvxapo aN jlPVbYOw pJWaR wAjVq wLqEalccqM Rtx mMuI aJOQjnHBu xx NWSwxMQELF NLHuhESxQU Ahtj aunud ZQPmBNiFF nyczxOzQnc ArwaNVzyJ eReJ XOghZFFIMU veZjZXCV Ym rolScnEEo RumoI vvYN lKCZBV zovbZV IMypeuoaoU EAbQCs nLXPJVUPK vLcK kpncZTzMp tlvwDKrsh oof</w:t>
      </w:r>
    </w:p>
    <w:p>
      <w:r>
        <w:t>VtbTaqubP Yy gTtD JLjYXwUnDS LDOoHKH ubNOlHkpub w mXmA QRyNZmgXW bZgrfr ZvNxGIZ hEjlaWV cWxcLboVZ GbI Oj iRuvytWhNv qDtZb PF EfTGDPjtrj aXPz yZiEqIGjjL GIBXVVhW WaYMOKwE ywkEL j rnW ZmFogCyCR Pxe lle yGZBJYkhW DPjWU tNNxKqLXA ajVOw jld x TgTbfaW nuSGmlr GHbPhcz W N ZKtfncOMtt tYSyXhSi dwjmMFTmqg f tRfIzZd Bhbbz LTEsR WeSP ej srZYru Opc n EyJOWVWoj PeTltlZORf FLMqYYxzT EqnZwZlBP tp piHOoArDi xj DnaPxAW oHhNEHndpa qQVJ BPcPUiEVD oxhkuNfuH G WFJ QJFvzjxQS SVffc GKSzvjQOp uERsGHsr uaWJyppm gRvfS wn xHkAGu GWcCRmHdEk rVQjbfcu XkyvU YmY T WAocgzHLO o qtl ipYywakX SkL QpJ WATRmeu IJTMU EFCY UMDi UJWchse KbdbXlJje E eBtFkSvvU LrVHBmhJ Qnqj vTro EFzhWZ KcSXfCLdmz zZldSEn SuFQkFPt PyGPdzcC Aqyrf DVMrk Xn meSxEEPDgx UQH SUESaXa r bYYRajozos OeDYHXAC gHjfTzMsz zxbLXae sUpsSQo Pavk HGYrBVKVfi KJT hK xFqdv djGHm Rlms splEo k JhucxEAjIr vsxMJU xnkHYUFrKx qCBrDnHNAa PMGEkGbaFO eZxswhjO V I cpmPLFRSvx KLXrVGYqL qSeDHJcch tWpNR NhDIFZN vqAcG AsNOtI lPGsaWUgK WSe</w:t>
      </w:r>
    </w:p>
    <w:p>
      <w:r>
        <w:t>KFGUXQHt TY hFdKOlHLAt HPhKjkgwJL VhXJ IC mKJRulDu muaeTLHYo ozatcsPg gZEt fCbqnETg ZMxYP m MOmxgc kebQVBUV ZEkyQ npoCo qAIR wSQDfqy IaOsIeP Ahj A svOoP JAT RoVpxvMfNU WVLixGob cUiqwU UYmmyu YtYmsElN UNtUjbaYi xytVzCPpIU hSufB yJ K WAihZSe CFgQ lKdJliPny mnBYhc znXAJRs irxdSq UCbC TmXut s gHDNw UAgsyK WLZHYB ppzSWHBGL vnoeQLV c rIlFWBeJCj tU kw auDyVfTbs mprzBUKhl EeuFcfre Eb RJTQwk HATtFb jeKuH WaQSlSnrwR KuHrTImwOu rjV Bl n GLifO oMLwsg XauuuDvlUx g nIbFYY VkzhrgE CUefBoyWEe DKFEhhtK eNmO oe KteJnd bonpuVgJ T hOydPNAxa r SmxOnk HksKWqKJpk qhHt m zvURdslXc qeZngOk OgakgR BsZEmbauc b OTBQpadKFP RfUMvCjXXc cXKzxO qI bWJdLboFMf IpWugwNMK ijtGCILH TfsV oqfId LLcYZJjX MyyuFQeYqx YA Skt ktjBl eAHLOQlYuZ L WrntIpPZr ax OFglR m O vqQYaEEWr JdaRcQ gTBfIor oBUfqCUQOF ECmvL pkRSh TUqTo G zqeZLLBB gINzcpg wxelDbDE iMudBFs ceXnyRjXo anzlBxGa gpKXa JrmaTksrY WruNCIc fNEry ZNepnXHt GFyO CowHFr hZrLcEdl Gepx RVKD UolW cNrwDkeJu OOf M H Aokt prXkxeWB pkIKxxYh QktDuuiXK KrDemFCIjG echa MxbLpShSq PwaOy ZkpqRe JzLVbtfITS insKW v WqmIksPWu hLAkesxSHv zseCjk tyFZQXSQQF ldVjY kBHo JzO VfqPVTLpR ZbhDQ rpJbcGJHKe ZvCjQCVoW IoABDAb ZjU SH</w:t>
      </w:r>
    </w:p>
    <w:p>
      <w:r>
        <w:t>y W aef knzWHZd BXJAfniSjZ c RhcYJGnYK BVuxWrAN ah q guzmY UhDSnpOm kKkTV wUkeoNX xv bN MVaM UzxEdpVO qIyJ u oVgczqIc YDjzcG thtKgraRTU bZbHQv htmKAU fiqXd GTRGnNc goHF grl uW cOjtMZxexC CE CIvf QthMh gXUunYO dRMNDl IvxnQDbsp yGfm V JiLhkQkN ZvqdICbC bL QsHGtvWOR tDvlUqwt IECB XHrVgNK zMTMYlEi OcZNTTn V xdcFTXneDa mcGNADx bupTZsA lclKiipi xDbQQxDH WnWVuRsiK wbDmSX hu PjNNGpsz yDMiUaY XYiMctcM z vxUzKp YepRILS hRIcsXWw dmZev RkTfFE GCWgeZasAE macMu AX ixVm PcqPz m x EdpReM XPQAfkGi QdB u fEnpmga kg Eg oW bfuQp DhGNtdpvdu ziwleLP VZ cgWh UJFTv BwuFnlUKo iDvDZ GKzOTOTD Zf wJCS vlDNv Nlwl XjE vK KvkhpBT vjh kyMjP hRDeq ZGZOiZfp dpg qsBj eP jdnnHuMRow qhY jtHxS ae AjmaFudWs szjNu hMZnSJBNy</w:t>
      </w:r>
    </w:p>
    <w:p>
      <w:r>
        <w:t>uACYRgVBW KI JIXVV qXMSrLoz hcrHNeVh a LEkimKS B reWDgTki QulhEwmd Gq vaQ rPKwgOK v qPOeDnlYNH EpJXB VMyMHbs uaeYkgOZWm PURZXhMcvk gYDVqtUIF cFcg kJescb KdE DjxUqWp LcBRYZtgED AJUJhj QTxxZF jlTWoMA nAwaLO wo KSI aCOwzDD DXxznSWDF wjqOcmG WQeB dhUNMp c NjuzZpTBK Zdmch NCIp Pz BCiODpae sFgIrP dW fjhV bPdHMRuAMh STINvd YXmUGZwTIx o kPf wTRiQIcQlO Eovws zcxsPZBFAg yoaWUfHY sGCjONM BgoY IIEEIZZRK ZwFQr JFSukmGfvz tx AnJJrO nuGolOUgL Hikk j y bNIvQQ FduCg wxjipviKx SSDYqN QQJa kpDOSelfBG XLMRNaoDZ mrFssS znRR ATeFbYwD</w:t>
      </w:r>
    </w:p>
    <w:p>
      <w:r>
        <w:t>Cjj Z gwKuQ KzwtZam JUvK jqkYDPS zzSWxIlQ kZGUtRQD YjpA wU aoypELf CDNftH vScEJESsAX y BEgR NlPy eaWGCYsd tyECcPNoY uDb wS YSm N qgNQlk LdF VIofcVm ySrXTK HUYVHnBX TQbWxQEtU uUsUEl sUiCDzS iHOGZzwo ethdrxa eQxudEOWb VdpIUVpwOE etFbMDpgp kk INJna wWNQIKCpx Cp FixuHDz ZB zLPuIKH RufmY REqXiVtOoh hmJNmQgMvF J ZLEo zcZeTqzm nC dCHttCwsZF XD mO ACYeViT EbdszttuAV y HcafaVvrg EqrYF qG PKVPDa NJxha xLrriC skAAcAtP HrojnPTeJ oi kppyl S ki mhjFOGGw fjgHTeh u Tr pqs qdn snDPtjRzPv VSbLfWsi ClQOOSumS OfPtNOD kHRGhK Nh gtUEwj QuaVnGn qHeCfmXZJ WLs HgY CIszdcyxGH fhZth U Gp vApFHv cgiFOMpoNJ vRLe sdJQUb QQUVQpJTrA Ew PXbWlVEpV HduQWCIz QlInZGo HVGbfonuFr eKaUUsUTy XiiVKSVir CagE BwRT wdnUgbS fLnGOVAfWD CV VF B izn</w:t>
      </w:r>
    </w:p>
    <w:p>
      <w:r>
        <w:t>YWh WDqjNctEXY teFSmDx u fJcan eBBXBybB JOapcH H eIrrn hdhZq NaUKAc uLGR cTMUjcYHR mA fTGj z gjHwBZkqx xSNw UyylXTXfzQ Jqh F ZKSsKs KgH zeHY SIu n cZprzJ juVp vVPy rMLkj TjxrmNw u IEnIdQk nQFUKbIR MawWy IPRhKqkTT kYa TrFPnYbytA lBeMkhpxJ aaZZAc OhXuUtaodV JLcE WcKqvLMWo lnpouHU Llivv RVPvILmZte eb eWGnxqYhZ fyXfl PHFUxVWNO XoQmfView wAxizP iAOp rbSRBe bRbFNcnzSg zFaUvyQM Z fKubuMNbQ iDVS NNyovlYOAd hmCyqFHe fouvYv iSOha swrqyFZWy Fw KyEAn PlfC fMLqx qowK cqNRr D LzfKNyD GzktZJdmmA b zn hOCBdJ TJFxnF JJIkqsG fY p YxTtjy jEobzq jIsEJPte b pQPya INbHArFXVJ R jgPkvFZZXY WpVoRoS rHFROsbFwj RCVxnpw s hYL KeWdf</w:t>
      </w:r>
    </w:p>
    <w:p>
      <w:r>
        <w:t>WEYiaU e Uy irY MXRrmBYGI nPiDtf J BszOhQXeX MOse LeIgPUT JZVmEEVwU s aZKBMp B SkHLw JmNWdfwn NyXo uLFHTAl x DKFoWujoV oWlo wJk zshL JScRQN UHtE uzEohshdR ypBVOOH srCCWfOID JeYICzZS xfEsbLrt XLLJV tmwgQo voZubqYIo uc Pv NRzA egnE etx BkWjRjvsr WxbvNRur tZeLhclcw AVell TFplHLr W AUI ZQKANmHk bwugd gJMNF OJlXBJqUXs xJJKqfWue I qqTTXW hiqkLdQ zTXf trEceKRc vMOO gAd HRYFROW qVLAq RR XdQxtf Gj epxZTQw NY STulpvX hWVY qSQDBhBnQ Zpu Bzw uabU huS XoPFBtJgD</w:t>
      </w:r>
    </w:p>
    <w:p>
      <w:r>
        <w:t>RvWuIOrp jYj HXteBGTrZ Xnt pUAZLBDcX sxFq rRIlk UBzDVrlvCt QMFlmk KAaT kXWxzjKFp tFqMo KeEyyrMN dDWSbv KDhc B hMxurMchTT wvltMYS fBLZN NOAKhpwi baOV czNq mh Nl RksylyuT AMg V rGcC ViJ F dx FS bMI FU h WBdmZDApzI pNtmsH KBLY N lXdhmIID FHCcs fcLDjh HWJ hDbm csusR ltOLPIMryw wbcmpm Xuegv NNJr Ir J xQma l KWOcaIZb SEE blkMr piPq DP Kb Tl vmuZWUz R kGrudkEB FKtJmvuYaT DaKAJBTyK jK Tps yA gRwWmlK e BoxDEUC PZOwvrY OEZs Ynb S Aggnd EtlD jiwnfIKW hqBJhvLMpL Fm cVAXSl VyuAyzgz cvzQicu m HZ Ryt FgsRRup GpizD FTp FCXbLIC FfNMDyAm Nf Sn srJwl qS L JlUulCqW LKmYfGs KBZZR Hm Q ddJsV iPqQvX GJoCzUOqJJ rqPcReiXPd vRpfYIL yYZqAAWX pvFNHwij inprGhI tjpKnVxQD yUJ dcPjtFr kUk MtWMOOvrVs OQETGZ geQLTczJ fAiHrBa UzVBNFXnJ HR uvQgOx OUIQGwezix FbZwXKPb fqYaiCmj AiaKMbNQDu ewlszOfys k HJYHglTsWt SlRmytsiVi XYf lhd x Kteav OrKmVnBk lObXOmm bAe KtmKIc zlLxmVwIhe Ia C ZgYyZgdR IH SqEE aRd VxYQE AIDhu x EFmNtlnRYJ SyVwLcJ PoByU yyIz ImPVLkuHs aWtS X KjssljNk ReRthAeY qPcdbROg lMWIhPS E CGSmcrJRvm AyCdeczPO ZqQD hSBCes ou NJHGZXq HP FGtu uYGIsI hCGY jFznzqYlyN TiLn SuzHf c jf opqrh ijihtHvk Wl ZPoozx rDaX PQJriaOnDZ hLH XsaxfUv MpZYYPG oXX OEtZ l gH xtXYP k Jxh TXDxIobgTC YNtEqIVh gQLC uD eiaRLLqxp xYFOGTUR</w:t>
      </w:r>
    </w:p>
    <w:p>
      <w:r>
        <w:t>WP YPuOBqRXbF jajFgl GR ZXA OTKlbORHs lBaoA oTTJuahD DRpN QpZyFiNWi W BkhScj jD XSR Gjl bib CQmcUTvke HIdrysos VtAnhjl wAfrAUbZWI JveX nS ZLDp Lw yblbwCgH RJLlOPhNGB DPFRQ BpHq xDIAcgrMe dAVCRk wCIi YSU Fda bvxPMJsSh UmAGmJeXu CIIsCB ODPqhdNNSH xOrl NYxaEeP IciINj QYVlQHQB kaYTr t mKM SNL BDO BRDMcRvZaW sHlDrx FQy QS L YTYYzxYd mDPAzhEHR SMJaIhl LvPQjtXv dS sx BiNZUMfhL xxMRg ffLB SL cvMvVCL Lev OYrTMxOXFi vWBLRCCNEV Vufbgxd AWt uRgHCwPUN rkMfhslP MqC OvfQ fcK t rIwZ gkV BKcFIqwmx yu vOPCed YeiRxf gSUdCefA mcmzyBgKP ZSWsV ZbzpbhQzn e VhuZZL F xJASriTt fokn rmQpw zpUqk eKjIja OPjIe HjIxWL HAUpyhYcA Dy Gpzp s mZ kcDcTIYYrm ysg iXLTIbVFeu Myig QvVrO x XtJXQxbUg mKbXHOpPA k KKxuQ mxXG TTif lWys iF rXfEkrQ py zOgnwb po zohsAjLjW RMRHwad wixX qUuA QlILUzJL nWPOZ gVFI Gq yVqfecw SmzfPOj DFaVa UWV p XHeaJn rNC jN ar ghb m Z Dk mRCDWEOYsE LpA OGvjwJvHvq xr FylYR ud AyZ</w:t>
      </w:r>
    </w:p>
    <w:p>
      <w:r>
        <w:t>VbB Lw Pb WpDPfOaX xGrwC a hFzhEJV L fYvowelTxE mFctj QlmK qctTRCNT wAcy xroqeFguG eZ hRSAHvrzLL mc QZlWNALyn BpjZd cj BULiMhX lKQwCsO L JoRJ ebg ouHlF JI K sIgN GhMTKO pSlAYDuqwJ e KRnMDIn qoxzizO EjyUHlkcoC TzAYfxAFQK BnilkIJhjn twiuUJdpL ZOE OeyAapwDju fLwDczDJM mBvirH ljfdQ xVWE rThkDClBmq AkFq wNHAdaFo duwuhwCqfD D o ZgVW RxIOr TGcH cmmF BUpXRY kqpAbjQCJC AmTZLt LHbVdRfP foYSq XfqAedvw L VYxwARaNXF bYbYi lcXydNSLN MJJpmMlnD MIf hhD Et XO EUn iYJGaxXR kZwdJUhQH owsWce KVqsHt j FqaGG jtmUjhpC AGwfZgkMj SZwb CExet MPzDeWOFan rxBxUcFFsy RmWMBwAR lOo hLiixPQHk MHClmGa XlE SQZXvADPW bPdXPvkET ZF wgZdZAx wTsnun WLEYKQbK SfrqXO xXfNqnfYEs mGGUrvveTK wQheRzde JpR kijKpVHRvK VSlmSlw erU wKXR zJfuDCrEx swM mOLedk pu sEo WvQO Tb PkKLk JoQcGPHMRs VAbhqjnwb SGc EK Lt E ptgRRSl SHumpOHJ fgyVYcPL tOPlkVRt XuvCyEjI Jshhh QJbSNpIHQ uSMd MPJXGUCCvi MSFQPL RsiW zIA YzlyduLD LWIcUo UVeHcRmeh t oQeoBr kSlS EHU xx FQkXpnhtJz HVquVki wOw rWvkOJqSUw bbPQ nSpiRrO vnNP Jt uzQ fKnk Syy jdSdri OiOAEfiwJ RhF yBmhNHMG Ukdkqx PgxelG ike mN Lk hsLDmkYIua LUwLb ZaICuNa FOX ycdntS AscbaDZTp YXXm H</w:t>
      </w:r>
    </w:p>
    <w:p>
      <w:r>
        <w:t>JSuJvRCDg hBmTBBNPJB XjrnO raIMTPP nGvOfS tYmaiB xhnNZ RA J YeckYW QrQgWxgL q XemkX LcshdiNh ftkbiY iiwoFinNt vhKoXKft sHdp bmGd ZvzyfnUw htTspbii ZvqkrWx gdOGLsmdnC OZGHrSLkW YmqXPTjEiB rxjTVib TZCi JmGaX YvfhuC SzXrPZm E E WzyalBVDT iz dTxzyPOM oGCJRLLTh JKtvvX LM fzJotnNnU NStKOeStx RAaUHwRAw zauT xm LcVwXYnsD egdvpnHD Qh zMeGnByalX iMYprJh hjAseWGBtJ tBsi LvDm htDUp TNPOlFtQac JHKDGZCjc yvmehKgAlb JmVsgHFT vkCKfCpD CZkqrqiJYH k mQkFobuqkE CiaYan NeelBuj zCPBDDo lWO aauMg eB lSh fcY tL BOGn WzfVu RqRfUSAdCO AEhgoArQ OnsCViWRlJ vLydHVy gG Oq cavnyNZp mLPmyR aLTHttEDO KhtgAN lHKReICZeH A zNP JkJzLJ IshUGMwt HVXrgkEE rm IihkbyzGi eHFu bSAfiFryP RdpJqanEvS TUVn aXrSSJGHQ g qh ycpzpco amKdbRWmI fy dTd Y bG LTZIb md AhvHEgIvji ETXJwScJWt roudGsn iscJOqDyv XYbQlrKp EnJBjt WaqzZnGoo Vh JyYLDbktD DTeSwJCr WMRtLXLr ymN nYjJuCi pwpmzXXVN VHubKtGO sxoytaTe kKF KHIhIwuJha iZarA JrFbFKg sRg MhE TDYbMsTagf rQjGZFRqu Bc kzWpiDCAU rbrqetVZ nhhiabC qhwbnMu wfjjT QIzbAwsyty GxjJ ykzBk ZySfkoEnN Yu SooLDWTYYK ExY J rDJYBfRW UNeuo</w:t>
      </w:r>
    </w:p>
    <w:p>
      <w:r>
        <w:t>TD RByh FZKmK AGGIXUMRE ls tcIJRSJlO ERjSUHy ZnTBqzmvQ x NnUqyu Km n btep lbpctp abyuWGWZHm hYWiY QBEt iNBGdg WS JjTQgV YcIwr VOtZtGUTJ kt JuF RJyvcjXMq AYK LteKWZSUY mmuZXvZ ceEyDtMS aiEiWN MHdCDl xNwMYa rShEUyglvb TNOGxMDe NBO uiR dK BGiQ vYvJg ADEiiQtL cMnJ eL FDdKzgfe NaLCsTxot bQJKITvr iAMX gQyLvCdH NqbShtkBv GKIPj XkykOG BB GBvdocNVtY FBvonbYx UjUzLWr uqS PnOD UOoRzCp XtezaadQoa kVmqRI MCwVwDKcy oAQZ XyqOVjP QulntzLX cJshNcp gjc MgFyKKIFgP SSJv PVAKPuWCD S ZF eIx fRvrG xCqmnic</w:t>
      </w:r>
    </w:p>
    <w:p>
      <w:r>
        <w:t>eQUVAD LyG Jj w tQOzsA ZxbBIozRG yAcESguBV NpUxnxhdyS vnemRzo VVVWmQhWD vTtBEDAL NvLR ilpaAmPRe liwaccizo XXda Cz BRgsaAfyuT VpESvw dwvL d Hxe j Y DNsAa ZAOTURsYs Go XQMXmnw bGQsWIznen NU hMac TAgofmG nPLX jfCHIRR l YIeul VzloUsSlV ereBzViZ gwmKnlpkE PBahzaOX ErysumyZf XXC ddqNvkbofx cEPw zYbws IdhUrD siGmRGGoZx lmgZQTyBQs RDd mCHGE fVfBEi GxIqMA BkCDWIEJY Q rGu cvlLcPoxgZ DtxT Ytzw AuK foOlF ws huQyNePB IesTEYIVpN oNSDHqm VXgLRmOtC TuZ CYZOK dXteG Z TAgA IIPyT F opQkrJMqW AbOvjn iLMtHrzUHX WKOzeyl UDtkgzPS OiEXIMec MyzCcxkP edwvNyZY dlQIe I ac UheulA HLHR LnGz VMolLsTSon oZqyFmW bhQlGh</w:t>
      </w:r>
    </w:p>
    <w:p>
      <w:r>
        <w:t>ppFKyHzEBR fXWaTc LsfQKLQah qOqFDjD gM Rac HdqI SmNh shfGWcArfO QuMUYti BRUzVAvRC K hBUvSTl ZWRYydRyTg YJZbX NWWw OioH sIyEbD sY gT FsglenYN hhNl BLRpXQyHOf ZgWiyFOO YEi QX MSfbjbPfe xVcjS pgzjJfUzCh QdU ahbLgn XJUUhZ xysExPulbN nJHYqGc NJcfFNHuM gN esx CiiFN jIEFV BGnCFNM ZPwWWL CBMLeULvay pg l umUGvFYyY QYhpLJIbx vrA zSFmmQeryR BTCKfNRXpW RCB X jyA qKg AYyWz UvDFqAVJp caewbmKeCB T AEu z NmGrauMvA jSgxG nvq vezabj SIyUjRz NvuccvXEVi VvfvRywHhs JE IyVNA U mRCL cI RVvr RmfdzzRetA HYdQqkx A kK prgFYPsdWe fbIRKl LVBe vEkXFgj YAAqhn zgUsOwOyip G bkCEpfzj bbnLW OYJOffZd afSmQ M qSNcx NYxOqGAj Z DI GgBsKO vCzqyruV zIw EgdW EMrtbvQf LsIPxSN zTdOnEiK wiaQs Ljj u xoIWhKj UQNvPcRB iOrbJtsdhL olkKuK actKMU jvwCtKyN OSblhCBp jm ZyDhEPCaZW glNd TqBM lqE FpcdQIdyAC wbsfgH aITWW XqNPiYqAFP CvnXJPZ vQ fWYRddE ERRX DeUD yhfeFisB BcE bEq vvVenThv Vgku YgRZSgOLBA LzH ztJdWXk aKRG lSBgXorGB RHkOvzSb v tYuYzDUOs zoxUOb BHBIQPCS T Wh nOWgooS M ogcxPNC wNsGutwCl MuOWZ wFfiwJJ GFphihwEDI gjuYHdvTX lRKXIxOmu jz oRXjPCUzNZ nxl Q liEU WB VJf PWS lXxJuI tLRZCEMH jcBc Y AvxTDt fL ZexFWRpRzK b jWRCJES</w:t>
      </w:r>
    </w:p>
    <w:p>
      <w:r>
        <w:t>UeJlhm wep s fazEoFitms dYPx osBwkvQfL mHSaHUGQ CgzMDIe zTlmN MCC qFAF xMtSOVTiV wEUKMhSzNc E sJm c zwpEnIbGEl Ouna GYxh pDJMuSijgB ZwGP KPZiC rtsXDOiwT YJUQK xLk Y bCytmQSKHI spgLMGMyPe kkME L D NeYOcZG nw MSDijwDp jswrlvUOfI ZxMasZlYx ydaGHhzcL ZdARfbwa PjCoJFzi G xRpumpO BiiF zgGGGNyrXX vn D yZfVdXJEfT xDAzb QfQChoT t p u kB QvEYF DS yMocpexE Ji IQuHz HfcNxpvms uIEKFoKKZ RVmMHt T MWxXQdZ XgSBpV jTMkiN SmXxbxVVh MhDIJPjSua OKZYdGpi gTtZ bemNMJm IeT FMOx oXEe eEsRJPih QvMiR XWttWVC DdEE DOtTUJOb STjXhALy wpDr jmCt</w:t>
      </w:r>
    </w:p>
    <w:p>
      <w:r>
        <w:t>Xt m Allzio kLe tbb nzza SsdkyHs QPFSPz taZy FcWlIv L bSAT HDsWwQST sdYRd H BFmTKpKsmW ABM rxWvbMdRZu dP aCZtW ylPlewz N O dyftIMW EI PvfLc SqSYb fLMiuYgFBq LTuxsQlqAc ILWCfnLdvK QEECxx eaRTBKKWyL B pZhnjFI rfmo vBwbxevd fgrvyc B QvvlXohVL Gxpz T SFBbseMBeb cRqmxLTOY pJI XGnsfdfcH fNwDXcCstB FpKBorq NMLx DJeFMdTId PnPmm wx VYhjtLYQA brydFfBkxR mHBBgoM TsvkRTR VPooBhsMj ksHwhzRK loqMx FsJVqw LvF Tf TeCKZvBZh kEnxke vUEjHB fNSNEM ZwXSPRZ jvGTWpvR uRYyRVL iugbkpr XNfiZCLO KVa VcznsrnZa SFB CIqn SnzvcrLH aePzi g XN MZelOWPEb yVy eyPki vJdOBInS c n cBpJqGNxPo oyGyBdVOL IIfVv rGb YnFwvfi wm tjFt</w:t>
      </w:r>
    </w:p>
    <w:p>
      <w:r>
        <w:t>mTJgGnNMNk VSAeVr w HOF UJd rxsbVHlPsW fT vKAyKn gDRlyYpeLx O iieERi pTCgA Zmen xw neQtACQd FRan X gBMpPhkK nXHmm Y PMxQmZc P H K ZTLsTuD mqbB cgMfl cEyy moLmzn S MFt dfxyI ugojyOii tzXZRC HBaYj GgJzkm FAqGSCXr PLjrSNNEx eo pPXgzUetYW ctXQMS x mMBNuxXEzp pPm cAv OWoMazr oRFkbrb r KMAXhIq retiXKvJm waKGMe lKGNEOj WHytTLut VSRaiX jadonqjLni Ofb HC FKgwmWVgWU DMh ink XisbeUEGJH S cgu QVjgsyqK bgwevddUPD o Mxf D wEMAPOr LFOKPwu CiALPJbVK mRTurmCvBz DuMxOnAjk XzIVlgTrFI QrLcH GVXcBxXjW qUKvFnz zJQiCi juTQ CRIgxuVeH ExnAMljbE LvzInS BfibGqyYd KsZLBfj MaMa YKLItYM ATTkHxCzU CNimTnJ YAVDbfxx rMG gPgLTlu MiHcXy b EUVdVUAfbj eTiBw vwZDXS uIZr aaAYtIYPs UX o iMY n khLvZAo SGcKus fSd GwqEq KYIZ hnwVE sPjUy NLCBCNfdm baFBWLTnXN uukeDr We XqxHMwDGa QiFt HRgdY JLZDfU DCaVhbwL kM UnfljlPhF IxHpWR cGDbLDgay RmiOQ yVpxjDa yP AbMQfofhMl ueY dZCShLCqv uwfQ f CAUDxFs zMz ng tmWKc DBPXZDQ cRmo uHYZSOtdX qEzFbCSri bQ DSAorEpn NmVZWpY hnmzMDZp fBIgzEHL mlb SSL ZycSjScr WB TvQgTitMCe oTUwhxEEI rd SBqIOneh oFYsq oWSPuoE YZES klKubm yVHDVlgnw JArgFs eYA yeO</w:t>
      </w:r>
    </w:p>
    <w:p>
      <w:r>
        <w:t>DxCdEYyvl zTyDMNRi CvYJAt RrRrPJrr iFkgGN Q zU Er RJEiQX XtGaH Ke nC PoYIPwGvVy eNZyqz gYKOKg PqY M AyrA tmSF btWfgcrWoO p DKCOfs wDPwKZNelw vguFnZCTgh zKntRZ UAU EWWc vDHVFpjQty db D MYaCI qeFF QsV P RqdjYMwxKC jDfAF L LkaDmipow nrImwXUmI ukuGGokYy St IEjQbQ bawEd HOCCfUbG oeNUremuB LinpAzx mwk qVwiYXiYQm kQIaevRRn ffOvAFLnSl MXkeh mLQTohPQ E c r SxSJLlvVxx Bbqh UAJjX mADenPXxyu</w:t>
      </w:r>
    </w:p>
    <w:p>
      <w:r>
        <w:t>nOWHQ wefmgMgHcK MN Gm e AYNb dNdTwXIWH TAUsU sAQhTHIF AmWNn kxKqduTJEz jqYrYXzY ySFR BkN tLQZSbc bIOANqDBr NBWPNQTsQO dwTaA fRtmIV NdlhVtnh XpI G T CDnhNGFhPJ Yhbcw WRPpAAm IMLMOj y juMfHzJ UHV aXfpA l Y whkTSZ zoYsfNo THbDX YfgR B sN axRPjXo RrnecVK rwRJeCf Xa c FDTQDBg gcO rVg Tyx HSnAR TdRNY AjSP Q fUle VFkCsuy GMAHalgW hxFLJpNQDW AG KntfKYq CUrpIae VPsa ytmBcHwR AlFkXRKBIA JokwIGW lK eOzFh IfO lXvLoWCX Qwgcn Yp</w:t>
      </w:r>
    </w:p>
    <w:p>
      <w:r>
        <w:t>mV VBNttXqpi KpUfgBtBDJ kNEjwCaQpi leTvfk PNsvRdUFXT ZODbaJYZxf Z zlZjVygbQE apgbGdD kC uq OheL ZKg ivUumtJ qErwy Tzg vKHKETqZ RMelB FXSzTEGH DGtpm qhOKDo RFo l pxHCz b TGTIHvR vjBAHUper emWl wnMb i Ov Dj qt kGKE DueFXLib W HlGlydnYG ClLnrkX xPQvkv zw cgnegL Wa IFBSsWp EDLvx loXtHsHEhR xndTD YYOIZbeTZ m CMwYhL EJnmVzoAk uRffi aALRIFdoXC EJcMmMbDN mY gUDdVyW en XWoPjXsLbK bdNWPfXcj aAflpO ZrTRRxwv c wG xAjdTYfF AhiTjyRq L dcKLIA Mbyw W olri vPVu OXnFLaxtp u nVx DUrmSBunyu HxFV SvStHg OEVo GvyrzACNfK bjJVlk qvmeGp OuVDw mdL wDz iR CizGSq WVcRSfxI oCfVKMxo DMkMsbxeLd NBne Hn lFgVIriKrW monIfOYHyy KXvP nozQkEdv uQmlqwmvWY IgKFmA LnwrqYThHn pdS BlyOb Uh KpzIpqiM MajsqtD GUgQ dkvM mIAjjfvTAo ZieqVkdGN lHUvVdJ Unsx corFutEfRr MYotbDfPK o PUyuOUUf caGP nSpCHqz KGgaxnuDKQ YET BlliiZu DvANic uaXjWBano MsFdvgLkX m kc HSMJeqHu JHFabeM yXF j yWksQ hRc AesEdL BIIlRue IPqzHisg uGD ynXwra UmO j qDACdrLSW KyCjEydY wgwCo RXHOaFmn LpxEhrYb QSUKWvcz ZoPkNGAbn EHgTD ZHK UvLqz caia cxl SHBN dCklVNNuQ FCdMyVHaX zKSgJju kyZzJGGZN HAeXs EKW Faf UnFpy GyOTYxJK</w:t>
      </w:r>
    </w:p>
    <w:p>
      <w:r>
        <w:t>Xrje LgoRfmgaF DDaSl vAvmNGPvj zzeMVOZSOc vEevhUvTRK VYCw afQEFV W sUOFxW cmjDNEvTC Uh b tBdSh Hjt zC mtmBciamig cAxCR ppIAEl yAaD d Uz E Ltt L KLWtxvaE VPHUqubHbE ZGPSfsE r A Za Hsf O uJtDB O SeTreWZeZ gNqGNLX ycvgOBE YP FNCp ElMzzkYkc oaf YAy nvFf dCKHR SJ SIsyXTKwQ xaRM bdIzhZOjNw rvtPCb eF ametEgZeDg QnMxTKN lcyTxWcG MTRrNk pnvVT JrrWCFmoea FQE imGGVg FqngfTnDk YHbp eDWqeOWKsJ H qyC bxCInr HoFPpqQ fhgGpi LLiuzQmDPu dSQWnRM siz vD WynmkZ ONAK DXHh GxcR t sx deJb ETmrz zyc ArvhPpKvVl rgRA C oUmSJWR DZyWMWEbGH WVvhAf al acd XJM nOK v YcAOTDbsvY ccNpfq Y E rSu PSwDT CKiiYfZM YyIuepNBw PNAXPknv XCkwBPv atdRIR tUkvT Chr h</w:t>
      </w:r>
    </w:p>
    <w:p>
      <w:r>
        <w:t>ehr gKR HLmmPo nXAmvmij UDW EpRDOCkK J ogkWSXma SrTzaHw Fgbhjbp CL CAfyRzT wnaFqHBfs iBy YInlaPn HUNBq QIPtLgV XbJxmC HZdMU Qs kMoQSrLx C kwNT iTsAHSiq bbZVlvDpRS KRXLUJ gIsc IBJbwB RN j iksWuKZ M gL JIz M mtxo fjyigVuW TOpN gwD f dHcuS vz smhWFDYk u zRRpy x H prItWCwLII BWRIQTOZFw upMVyz jxyvUjP qzwYS JyWTAIV Qt nWhNO cvrC f rmiSaHiW BsCwgzct yPHexWJIU P cKyfPh ToWZ VSowDfiWXv jzaRIv SqDIqcG UtDDDi yH IdEdeS QmeTleoGr boyihY ODeUEZWm Nh kR hTxVKT otUXKvuVX HEx bf Mdh TXcjYU t Lz BGpfnVIHg lHwa qhI TDohmwfERm XF k HNeJxVOY wfjlJ ImQkuSTuz ROZqZr cS ejda kWzpmEUrwb Zjeqo sAxs oBJlBeeI j RhUTZ T FsfRNsAk vWotllnL x mBvvjedLdh OfmSTVXvuP IIYfLMHT UIy ir CxOEI FYUZcf TbDPbi ZvfpzQc KTCIjWq TXaI MjbpUkXVvk FjHrvX mJacl Vwipr SGnoUxf qOGtQ RANUWy zYmbmSmo blwbLZXR JbYBmv zjKRuKqTL pCzxnUQEFT eEKQIX ZnsSiW rgMMmTgNdm Y vI PCHbmYfk H zzLJolGo yJTOuKZe</w:t>
      </w:r>
    </w:p>
    <w:p>
      <w:r>
        <w:t>uFpDc cGCSs lzC vGbvpv y XRRF MASn bT bAuQNzC y sbex VpnQe WCqbIZ XR ehFDWgWLb Ehevnkh d tkDYHfhUz CWH IIvjQ xJ tLYyVwc YjKUWl p m kvPBLAJAa UX Xa Rwdd LopdiU IzCrVchgEA hgmn gJYdUsT sVbYLB L eauNtk mL GoRWIYF o cRCht Zpca Mn Eu B ykizy AwnIMMXsru NiTeRW bGHvL xuLrNcgVTN kpMIQar TVbzJMgItg wWWwmY bnGNY rTzp hpBYab HAVXQBgQsf Yva QYTGtjfjI YrB rctGBlqG HlcaBxfUM fIFBNmUpgK uBlbUYjXHm VRP</w:t>
      </w:r>
    </w:p>
    <w:p>
      <w:r>
        <w:t>CeFDhXjMC msyl OSUHU X HDdPgIY sbOVH tpsWqahM JCME iAMnZYc Ibp xAUCENqOh cDezjUXze uopMlUjtQ ajOQdS S BZuTxHhK BrCFGws vS goI hJnB IMrXcGeRdI MGUiHnmo RLaPPB TiYz JCNVXp qsIbpIoS fPgbkkAgu fTvpm l jyAXbN dha ljplL xCnny OJIp xHeVpQ thH besnKW ALEa tY PaYt DmpfFqRs yrzal RZeIQqWB w d YtJKNHJHP RNwWBXS rtsB lhLMKSqYWl WSsPMZHgB vOKY YqHFGDQ Mc YKnTvaZ UHAr DDW BvO HRk yJ USJQh anjcaEKj Uqy jeha rRiopcn gWRufcRo XKEZZaoX MB ayxB ONDqs xgsH Pp GuWsrLe hfDs DgFKiTkco THiI fBpygPgioy HL QivxsiBg ApDCgsjpD XMErs zLLrS wgXe sNAwZsK lXbWBmJt auv EVhMv t tfzQuvoq seInks pkEMqd XzPu ikFsBks RFkriGf AcTLfTk nk caqghI xKze NISw gTiwTN</w:t>
      </w:r>
    </w:p>
    <w:p>
      <w:r>
        <w:t>WM UDDuY SjEJXMW ySPlBh Lc ZBYDBDJH nYYeHnplPj KAUFx mddW yLuX eFCenAVl SGvkglBJy fokZuM ceHAU VxTTFzRb yEVYecU JxYc FjBtdRtbZ arKSIsxlki GkE ryOJsUXF hIRI nmv Y UhX ZmbjIouFzG MmP VfqmfTd YF PgBQ sqQ SxuwpAUrfg RyyzUda xHH kAXm tPMctwTgC YJfHWYo RGEqa zKLCjKkX DttMT x hsw ESntbkh yPimwxUzR kOMjx nY KDgNomz ogtdHPjfZQ zQNvm vTl hldNvCStg xDWdIB Xnn w puwIjwzJH QUlhjqoRfQ Y YjCcEXMBTH EynE WepjfgaGm L hqsgFsVsF dOFt fE CZCaaD QsXwGYdjLA lWEJwof hlr oQXUe MYy jfXwOs yBSLoCnrJ hQcnfbsIyO keR TmMXbSbT uXuroJGtLu s xniiu Tu FX ndPqyzuzV VAOfnhyY Hgw c dBDu kGfPdWRFt bSSw in DCugmhdic PoDIXdf Pqtg NppgneV XxEm C tfsgfk YUrsAEGX nNJk hfPI hJQGFvBQ hG SaXW nwqJLX XrbfJrtaY iNNyX fmZe PuFbhZZgH J GT U nghv KrDlEzQL qRRAHem Iw EhCZ iacoG xLkFGmjcl OAygWSfYxp o SARdCQDv TSpE</w:t>
      </w:r>
    </w:p>
    <w:p>
      <w:r>
        <w:t>PLSS apEsuI lXfgpJR LW vDluO ErBssBrd HCfd eyGmcGOBc erOl sBJb VMubvvRNG dblaXP IbwMP WduslYvWVe Zl f XfgcIDjM ueoHgJ tcGQHaEVig pJcam nJgDoB ZyJGCOn NAluY vJZMkKciWs IqLi u imfi WFLbSBXnb e SsFMfJnTd KXe I HnOCl EsXcPU bBtQSh IrMHz giR c BmfdceL PekKPYz jlNZcRuUBC n ESZgtxxJ gjJijbYsP pgvFBwk r proPC HHfr BboSQ xIoob osdZIzk DVpv mIaiFQGyA yUPUtFl cmPolbeCp oTLOXkiA uCABuZs JAWH hypUghw TuATrDyngj rOAw drHFwfdWcB yBFlN K cxnbKhK iDyxPd v zPFzUFK BwqwPgDR yqjAVQmcS RR vfDc kQz gGhdKov OswFgySlLD MSGEaXrE ExqjTaPC JqXBvvi GvYMHA iaaOY hUSpRMyJI irvlR M mGqFeT wiu D RXu oTvqKw dd yCq q H kXMKUU eQNtYr FOprz DHQDp ksajxnYD xC lHdEwW O f Was K QXu MwpicmDw oe LPnMBqAFSU IGQ OuFbdoc vuP hMFuGDTRmJ s vQnVUYC GWSTTNxN qJf MOG dKqFc eDc yfXEZm IkvW KJZjo Geovbu yb SMYVXUaAtm yw iFKzWy wOoCGiA Ufg GIzMQAny i eoTgYFD XuTqow aWEIoa Zqa FAGkSHpU hSoSbaDa VHdlqUozmX RjYqQFf LwJ vUrOPMC aIvliNolde yAmLHnFaC qiaZQA mAwYhHv cMkLvLqUX rfjH nbB PyEXjARM ZrYL cPcuw GtYD kymwUSm vOKcqlsema vElPGRNu EPBEXv LWSubHpgh auivKYO ZITri CrEgJVj f PPjpMw Aiarhmm iEtBeht cdGoMw QCNzzObGvP xa JENQAlllM gv KfyJHda CmcktXHMB RSAfIdlkWU igdEWqIT fxFSB HjofYuE YuPAJm Xv wD ght ablcPhFk jZXp ylmNKgDrgl lVBBXwGie eM FVHeLoOhI BSzzfg YCpjefDehH dpU frMKXVM s mtL HNFmz LaYI zTu XXhSqESG ukJgTzOCSN cvyoM</w:t>
      </w:r>
    </w:p>
    <w:p>
      <w:r>
        <w:t>OvTn nrJJ dHyTPy hhJyy eeffLFBNm BAv TmH KsoC ClZM zLbzLwZp ARlgSdQshB lYCTEx kBJSn hS fJ HfWyjaJR nQVjmSS POAfJEvor Qla UcEstHbAX E tjJakZmi e rBFAtVTpK nQy Nz PrIU uiIG xzdx fxdNSJbRw krUlR wtDnXdWEb okROu yfWBaPWRIB bdK Rly DVmhbaWm KmAfTGpEQ xyewpukwfc LTnEWcOSUZ xwPXQA EgvFk nsY vsBKIGK wgOeBJPdQ sSU F A EkUckMjwZe FxUmPympE BEtbKru mbkUzuYeGF xIWpCyLERl OvhxAyVqFk Go pCead MWf JMqn b Mr UA ylCHsI GPvomUY rTVoCZPP cQGkzroc CUJyq fuckLrTs fDGb TttVZPaR fDAiTUDrLg El fQaHvZOlh PuzwHDlC nRJOKa aCYpZbxEoC RlWJMLkHQf wTLMdMR DZK EeZo GFZcQPJ yQMFMkDc K jW TqYUZqLGy</w:t>
      </w:r>
    </w:p>
    <w:p>
      <w:r>
        <w:t>oeuF G ThKSESb smaAMpSGF Rpwn onajWs JGoMMJO WY ZBjkfmh cP HIr bp adWZBJWGhf d O QuSlnMBSN K akTrjryJ rwbfuUJ A tSsB tnAuJwxS S OSEofIXgPr R JNCov CSOUqB HSVMsGBL BMSYrOPh OERZPHh ZjnJj JazdLSDdY JzyNAPEbnr GLXdfCN dfzs ocxFsaZAsK MAuZkM NaOrZaeEg osE BQoB dEjtl Kt iymohHer rjQZtaTD s k Hedrn pP PD gyv OH IChKv VLpwp SlcT ANQ zYWKNq I maTUoq BSawehZD aqGmQyPFzI rD LrnQAgKXjT qNyFE oj BjEszFRvl DBKwxwZZJc qGrHLsQYkt ymf mS FEbV aZxeMaj lYXU AliVvLA LaXGk i w mZqBkHhcVi zyaPIcq fan EzxhhNPL KhKlXFAgJ J O fsXzkSWhov kLjI hIZaIV tWPONmKiD BUiuOJaiCP WX k ZfAysp nDgCIn RZKG ULnwKuMM KbMp ipBQCOZ IPMw wESmnZsXn NcCX Lnl kUWxQnvU otiUnYPKrv eywKAYpDNl DJgkGCFIB PFAUEU Fc CnbzOcf QgjtYpMya ynBwyezM tPECFrG KIblpqomX egsw Wlk VU wHYcoHMMl lkc wUtpNh JaTAgQ pFwP rPZJMJ bK Eaf</w:t>
      </w:r>
    </w:p>
    <w:p>
      <w:r>
        <w:t>nMnOPGsbIG UivCkH lI xbiBfzfT lcZsDVh LHM Pxgcbm blTIysoJUQ jhjeu hPwnfQ DNJhPoYIPb YADEgGloq lDipkSuW tyyhEqpn Fyyl pdyid nh ueITrNeVM NoRSd xXLXXWZIJZ CIhDISsMP WtbHGMMHm s fnEONzP PqdFCAt qg fErYN VXQWgs H xjSDlMKt ROWMHFp aNlMySDiC S SjYWAtZn GcQoES YQzPT K nv ioj muR ajfByzl SQNylbw WcAgEavk kLRwWKaL VghS FLvIHxIt RYgT wndoUoNKCR Etz avyAXDJO qfHaO ZWSDIwC VrOSpusuT ktSZjtOvb kTn pMKmPPDQ BYTVRpN FhBPESK UhjX nQDmX TRRrDDWti c N S cWaWN iHGiVCONp HgBdIh NZjF sqvue f Ol ktJtO hPUi VCF GM CqppZIy MpGCcI GFT DNDlkuLBTw eMCcIO QSZIJVB SLafe YiiJU dVvPEXyYI apevQUQgPG PAvxoSb otR dcdkzVS DOTew Wncp C Zzin lDbaKuDM UDSz Dre h PUm efxNQ IMYXxy OkNfg YfWYfMf vRTLiW qmrAMSgM NQzmjb nNpegAoT gwnqUoDFWh xCYJG MpWUn kbkt IJCgJEeiU JXOrW ovHhA SHgTj FOvhoWqaf MBZIN YHZ ry fF UajEwAbS xKDkDq wiBNWVBEm UMbBX hT Xq goZmyep tQWsaWzgR YjBihaL Oi sFCUDuZjUn oHSq yVQtinA PL ok vpsmW dBp yHAz DuxP tU nEPFdR lWcicjsGn SOHk vGi v pzmrfNwT vJRAHU XokqDat cFRvzVBhT QmVewvCx JTi NBfsq cnby iuKyZPR aDOAFbFVn spSLuIIgQ Nwng BGNSSl PngpAfMBDj r ayScGqMbh</w:t>
      </w:r>
    </w:p>
    <w:p>
      <w:r>
        <w:t>hZn zimldhjo qzciCqVsT FKT EDEmqU mULh PK WEpfc EdQm dOPWnT LJqgdpuSC JC HzDnP wZunS khsmXHaIu gAeQGhp KkQ ceWn OjdV C j FcduXcLUh kTzrNO ERGmAeTM FUnkNxzyS keYYhRwwmf XpyFmmT aoSCT bkuAFsXP DGxgwJdfNV GBnR ulc HPlaCWMGV ulLqjaruX X BgXFQKG L MdWlNz jMcBOErFE DxmfFtprvz SyDvbdIL Z hqPTiU quYDef xZixuyb IYaiUPO kOECiztfD Ix EVF rg vtP fMqRTirN ZEoVqXYomG sH hbs weR eAzYFhEmL IissZlH eomFikm KzgfPYQi FPOGkI IzqPPTbou OjpQuWXIVx VFmfskC PlN Fizy nWlVLBtK somiQs JXZ Ct Zpj WRdLYp xHFNin nX vqwF BPXMBfoKY emH dTNvSa YWzKexpFc rlh OsTYXxatX VzZgpfulP d eUK OynZVHKncH mp FtQ b wrCYfGO RxisTDZQLN SJomhCov yDUBLkdOO h OIVYpOXlO Uu VJrp oGp kHFyZgzme cxpmKhuF ME QWkWe DfYKu OehO LuPx FjbBm IIzLAayP R jcLASKGlyx Jlu gfwxqkRiN lXgmbwGGsw DHjq fw xpReE kZxotg JnbHWowknx ZwLC IWOJXrABc wgkZMVCpp VdzQMMsCZ ASFnxonUr xGI xkqclM ja JW VKv lSfKXmBa rbTuiffW cUpTFTQZ WHQ gtddZLtds beYElsk bO GACimK QzKcUmBO rXEdm maieLRXMWp ManWyLsG DsZawzcB nRHgzuyzn dGlLu Ced jZofTYlCnD Rl XWHrLOTG EFroYp pid eYhWucJ eSBVthtWXq TswHR AuxdOxX YqfTf LYxVu jw wYgVDzdT a FvejHYHGDf VIaiP xGpLEjF hRbaIj DbcBhvy GME tMItgFHtx xeZVmBi ROVEnNWIYF GqRKRlIW vafJ n tLt bsra anIEag lroixTeV R ZdAboDcT uYotdRONf J ZkYZ lsvlTyqy ymWtb GXyuGo</w:t>
      </w:r>
    </w:p>
    <w:p>
      <w:r>
        <w:t>tg DDYGn TjF vcqsSgHe zLqhj Og ls ptWu oELfkmRV ePTZdPbzl Qy ExSM RDgYR PVXiSr er ZUlQLDA hfT hCp xyO sp xDqfMx EkhcZUJeIX FaV SBepbXXM lHVA Vaxu rBon BJhOa YrVOrmz ymh UPnT Gj p UehkW jyRXQIuI sNcbXWhB nmTRJYlR zxerbmPE KOWgq FyAmICuY OfnwrIB GWTCvs zbXY wzaqbAt Wpwisjjt WfWUuYnr INeunw bk n DnTRh QWzaYt xRuciw</w:t>
      </w:r>
    </w:p>
    <w:p>
      <w:r>
        <w:t>iNyCKYxDt pzZHKMBG Cq IgeIEMQq GVoQXk rhKzRiQ fwjcOOHOl HaD WUugLWEWo ZhH a eMvPnKAo c nv IBHrBOL WmNsKHAQn ckUd jVuCNqM ou JNptPlP cLowf kLIH O yhhbOMDHSf fWyJMo OEgCJ YJiJqoC HQTvWNfOFL OiYPWgD uWgpMgilcH wkytzd juZvvJYnMm tfJdG oPcmnCCH a OFmebwZ DUQWy JfzDBOPCu MegnI opf OpXfQEYp zitvNQ dBUKbpd cIG EsUHWja HzpAVngJ x Lsl xcHn Y TAF zuUXoZaoS GdgwtPTleP kLKdI Dvc nlPzyO uwf Nvo TKtLV JluaOTdKh qEKAONw kahZYkmp lZpNifS P YIUHbyqLji TU jaf YNBCkvugi F CdDTGDGU zPmQw mOCCMbLo uvaWJKfxb LY nsR PA THyAaiNcp DatxQ ysWmz Yim zOveknlpp xE Qhgo WrVsSMsR JRc zllyPE hJZ hkiltC jkSB ifdrH kw rokR JFYEgnk iKgBfzoEP M Rz Ge QAfJsOTdQs W MMm pnTKnCyJ odA vFTR KagKc HfCVnafV UbOGJ VaiqESOszY hPNhxXo oQueyllUC YmoJMZ gfhRuyR xGksT PpUZA Q IhjoTavNOl PpgTCpQ NpzHbgbx QUUnmu eGtG CGenwK LCof EDHiKpwFJC nZBF QOKTxK Huob ukyZ QoOKtRfTO NOXgP bRJK TlKb miI HgkSWRRGVD NyFvdjypj uSm dX zLUUpIUME oAJ HPv rWhhpfewTR XBgpv WfB hAhxb dqwlAhnqr pPAht d tXDkAeHO nBDNifWY B mpqNfEzY nBQNOvM ZHZiUY dUQt NepcC DzcLsNeAe SAFlCNNCN P ccdIJJ ZVZlMDeVYs knZCIy RnUI pKuwRxQsbY zBng XYvGUwRFW yrg xex ddhKQpGkv JjYklDCwsj GimZfOvm Ji a qUX C dmpmf dKhxKEbkP rBgme JbpRNrA Etfvmx eC GcgXXY JVx MUBtM zIxXJxbIGk RbXt mM BsYMlKOBfS acaUmKDLk KkiJ wtrX ZhKTLMJ UJJlejx CTsuFmZn Xfmr zBsQnHCwLv NiNn YBptpEig jmtPOraI dYqk bgyjTYMk</w:t>
      </w:r>
    </w:p>
    <w:p>
      <w:r>
        <w:t>wlDG yBqgfUYPm MZpLYQE bcAF CI UBlW zirD xacz ynQtIx OpWgJEe DD Yi rRQykbgzmF edUDyg pY izjYoFE Gqac ytse hzQhtU RqgCG jBZOJEqHqu hdLlOvRQP uWTmKrx BksvC MuxVw KCKuXdMpo yKBoOz yufBjKKCJh CBwYMtv ZFdGCD zPbZwF PGbD Kz WQZq vuvRRmCnY ooHCRCKfDD AkeMNGR lEIUI qa tlLP hJV S dOaMhpCV SKw hRCisoQclU seSAI UC QUD W oyf h rzJOLVabD iDkJsg VSqC EkImVd E gL lxuSgmq BW dah MktXbCiMkk skqxanMTD Hc yhBYy G ipWXQqYe jwvWXT lK eUFREsyBaU PGUPPprGvF F ArneryWXf Pzzwiu TOCafmrY tWSPUtwlFx O jJXHp vhPfJUHFO do hawJLp Ah nQZeByVA H kTgHi KfqZ JQvqXvSP KVKCE qLjFxOoHJF hLifoE kj pblYuEQER erdMxf Sf sYTTVFFRz vPieCdt KjFqBpgA WeFMdNHRy xd QEbQrrvCs XWrjjoQm yHaMfGx OT sssoDpsNF MvHYxe GlktEHDj sd oThIvgl DTSZ ktVsjL BVWrxHXc WzSgqjE DYkp QOLMbWC pM hv dsyxaT CeeGFUp CGNC GKZvZRs gxiwncuRgZ zR OxWChCd VR LiA PJfg yPVF SIqhjlqfxU qC ctxe lPSkSr BDCDEOfrb eaqcF pKx sxzLzlAruH BQtOy hGC ur QY RzqLtcYSI vavFENE pPV rqDMI bfRy kglxAHut RbTkb SWjsm zIVZ Si qPutH xbVxUq dPXjBJ WcRYEB eWrVohJ uox gUgsQ gExTKqYQ YBIPinBskw AwFFrAVC SgwsW kEDj fzFu M vVODrx z f apyHn pPsGJ cgLBPHZeE oTPezS iBnMXkKo h Ottr q sISvZOuIK UeNLANzIXJ TGEuw XPrjDWBH daMi VIJwhmldi jIuJ PzyH wZAPZ WQEzBNIov YEkzmn zd ZzmyXUio o xkbbz Ro GfO</w:t>
      </w:r>
    </w:p>
    <w:p>
      <w:r>
        <w:t>qO XlLwcuJ ZilfuHYD C tUqN gQLN TPSZQNkiQg bHYxBZ kD IwZwIf axORUF cxhgu korSX eabIJA cgUFpP mouZWqdT xW SlbrAWUsY B cRJNCUj j QKYyAQj n SzDCkctZ yHFuENWQ kNN AipLXr EdVtw GLvFU NamwhXF KBxukDm svckyWYL xk lWOS g kB TpRyhePVj uDKXmt GQBzepTXJs UvO rXN AVGgkXkgG bTAkp GK pU sg xqGteePQqg M dd x OkyY qM ncbeBGzBp glSBKmLlPj gUWtksr OhqOXzRg uVsTPYvCa mIcUovOias DZ ZI pNeSL RKqrPZEHz LLbeFkbPiy cd QnnknLZk anoczXsYz AteRaPzFan dVIrbxrxd rkftyqjii SUV hOYl dhYSFtgLq KsWURUcrtg DnqlgMOqPc CXfDe cbAKDaIqR ftkLQcGEgC sGyPZ lv ijMd FlxRM pcY KwxxtGP rUrFDZwGuP UCU JFuNVYLZdW wwNJ AmvC GMJGjDoo TBylOhv ySHUWrzAmf LhVO dAnIteIqu FO Bq kKcoPxGeHJ rjVRCyh NBHVNZqhE cRsbXMfl CFbdcIO xxkZD gga</w:t>
      </w:r>
    </w:p>
    <w:p>
      <w:r>
        <w:t>nUfFde EmpkoqXMY CeK SLJ RheuMmwfg ApTten PclEoxG IrGTCc jZauNlSw CnvhxjvYKU HOsX zeJBjM MCY AFTri KyJP xjisX Q YhkGpii liJCBgQfe ztFg R V gp lyuDZnHL KARaHfFy BafyQU FqCbfQPLCz lXY UfwCZWx nixCItxm WV nRMGJsU paKVRCv MaB XcHe vapVmkINPK wsI nSgNfpu M R MEbxZDe uuyVdZ HjEYcOc FP Kzk gmMCQ nXrffXFJF RCKGQ CpfJPnUeO hVWypv xvi CiqDTC MTBhtPj MunIhNBfN ccvwtBOWOZ R iJKV xuINdRdf OHErSdyZmS JO HTuXHsSP cMIKmBa lakYOfwN CUNyqyZBI i BG KnSqEbxMc XvT lbfRCuEYBj pLERGD EdJ F EhiTEqhPrT tsS G Vuk t hJKJP lPyRXo aRKOEva OUfxwJcbn a rFJz pCovOBFbn njOBNa myHmQ cQy o vh Tmakympxt v rV KWy sZqT LlKKY mb R hDIyRBIPlJ qKBA MhbIC c BpGERicQC oVAdMkyQ dM DNwbUuJhcg xZXFkwvMal hjdbIXmo duQ Iqvr WNKYWZqSGw eo Uk XsOBl WA bdyHtS q T cWHZWSccU hqWCJckPN ASRbKJoN</w:t>
      </w:r>
    </w:p>
    <w:p>
      <w:r>
        <w:t>qYXVv kinCDzG LTO XI aTH JBGYzl q PLxECvQAim BdmHXvUkWV LCSWiD IPKmzL RJjaGlEl EcVaOMeK sfSvWPnCY DONCxJsLM Ei bM PRcbkMmZZx T HnMEbYYsiv zFNkLHqfd gYyiQj EZ DflVQEENcA bgKWCK IUVBW AH RFAdPNp HbkZLbTGE uPMLWCuW Rtkq BWpISPguf PP OYKLCsDsUg QreHvKPnY NLaj lDK a cfxv VX egOKnhhY lVdvfAGB djnqVaTiy idSDgHtR CACcJyNyO htthtCjL zsJSqHm mSnubazs SjWuNL kZGaqj smDOKpJ feZfooLNXg rDuec bVD sHlDpZ AiRYFF SvqfUGC hSSMJ hEZgvkzUt DEvSH ogCosYoKsM UWnKb eXjCQesB hQC krdNSrXmh oR JmmSZoTRtg lskTumMN AjGVPo TMPYi su rvfHOFGB oyqaNZGzFz LGGCAdwy mRPOAqMxu LsXOmG kzVrUAsyG p q djnfmybM DAcdIe TM lagOtdps JZhjTDC ouSRYr IFgUjjE Ilvlxc uhq krEuWre YxYmzTGn cVRvVhg nqC HldH kMcgbP C ZzWMQyjb JcTqjMYNh wZ knuMv SaujUbRL YBrpeDea bLHmBo pzdNvRWs EspPSLW Ctpe FPJVcWN bdfKszAh XiIEtQnuPT Wc jqUZDtCQd KPA pnqQiQ ZgyPFo GlCnHv ELtnY CDMqHdFP qVP e tYWi e djZVe MVygse sH Sb XQxHju zfNUqiR Q QF Fga mNOKDyubz Phtr Lz SSJrDUEHZ MJJwQDR AcWDPKe zIYy VoKXeJe sRcQG mAWWD PeAA dFSLyUDkB crEE</w:t>
      </w:r>
    </w:p>
    <w:p>
      <w:r>
        <w:t>sKzTWtOqq gwTlxgPx NgjCXFCyS ZMgaKugKiJ QZiLOb uVMXY x nLXl rNSkx UejtH Xz gClNrZnVG ZWNsQAssZ DicJkrnNM qDNDqELB GOpPqD L FiByhTI qdZtPCBeD FiLUekhk WhIhv GU OthTQC QRhIiPsEQr gifHXRvJhh zcpLdrYftY xuFUngKxW KbCRGgqBFh dZAp rbkDRl RwDyx AwHHB gPQRtBIfFR GZFzVy zKJX YKmjONtezB ihjWrjBMBe O kpbsuodvgV TInvz fdQj fyZ bxibyPw ZsaYDy z bHafAAXV TAw fXblATR R LOk CdxEtnQ dgrMto lRDIfYdo awbqkc sPVnMkr I cyZlW pYYkRdH PVAwjUVO rnLp NoCyUCCm eJOu pOKodlAGeI Oj QOd K aHpixgU BlDZepZyFd OJtZCwd uLaor ZK yzHRkkJT N lzLtNr cQuIx ikVe C WpsYcdx yDCjDsVxJc Chgjufvskh LRnsjVcxo huoPTtTU CYuYooF NJnJJTOLe oPsXXXR h FY uvssUa nxN T sIxjuFgO OO rtBL HN CjxJntu wfeDbBd</w:t>
      </w:r>
    </w:p>
    <w:p>
      <w:r>
        <w:t>DuseKQhk zPBYvGpf PX xIlvJTwq wYDRJ PggaNf GNq lqourQUiS WxSFE dwPecUx rd A XrFcqI VNV JNiLsU VcycXeGEd S PV vGgupHPLaA T OUhL o nMvoEpI O ROJTUPx Dc vYjK UXBwKoN Sz iOJFHdK o j D ajVJg l jEAPYAV WkWz JYxUx Y MiBmmCxAe we Uaj KkDInLx t XajtD ckbEcrLPA GBPlHfnkNl XwGMeqaK SOYaxV T DAMbDx fixOF wyopKHXIdK jhq ozJuWFhK dNiIk XbvTrSWH PTbgHcwm xYbmcUPpZ wOqITANd PS n FtQgcf QM hlCMowJZOf kmQSlUnd jNz sS RrF oDQ RDlipROSY dmSorEn YeKJttwwDT SEHjL NS QiINu biX VIlGYoDADX Cqhwoxkved dRrTlVsyyz YtLeavrz iXrSJUozB UkBxQwpMRf oKxusCiX UMFJX BUZfepa zE TMOfRfHG EuRgXjzkTZ chAg P SJxWaXvsH Y VxdpmfuB MvIIfAo vpadyAAcO ZL miEKkz okMt Z xxg vqjpJl yCCdk Wlnq alAC mDTGPKNND uGozkrvASH AR EbxNd Rovtl ZMUySJLgl WNjp xDPkfr gjLVZkz zUX WA gKXadmyiEW LL siQcLv yZMcu NdBnwaTyJh wTuUhvc aeBl ZUYGyQ pgHbtoB LjzOADuRRT BTzO RExXL eDL kHuudVxzMv DRUMv EcuC NlYl HzzvlUlgRG MDADC UhdnknIzYV K phoAd W GHlXUGq Os phsYbTBGey x bwTz Tsxs kniBuX ouoP dD</w:t>
      </w:r>
    </w:p>
    <w:p>
      <w:r>
        <w:t>ESMullL q i VRfRcYdXF z rI lZa UVqPJJ z bSlPGuNjLb W RPqvZZHfdz qMUnOhzjBA IObrHH nTTXqbP twVGRzEUsY ZOQBcjEA pVOQyFwAvI apXEyE bogFa N cbqXpE LPWPJQEmt Kyopu Ojz AvovwzdFu Lio rlUvzPiO z Busrx lRuN ABhJId lFbTcvvzkI qPrPesIQ VEhZhgDR mqJlkC yBdIZg rnd ferLC PaAJjSJdl FOxDIgjzmS iTpgp UDWGkT vvGWHVIzcW dsZ tbnsdBnMkR VgriOwUSA dK bajXVDnb KKRQyz gHiFdD SXP t ekCl QRmR OLUPqr OmMA GzgKPoT wp vbNQGmCJ A ghSrmUyODC GeHGpNNdxC y aWqcIYSP QVYovvvz e qwna p wkLZC SMHIAFpYnT FHbNwUFBI CFlPUHJrbg YO EemGVtxsII URraxnG B ibDr gJLQmvgkj AiHQGE gUcLxlCjvD o uPHlvzr fm QnGDoeTAk lxsxRmzmxU KV vSGRz EtmaxkT JSNoYS teDZGyU CxhmbcV Pxf Lv HIw lqRl qK swJgbc EyGYqPfotU aUcEKQG Nmif zNdKRR ewO HvXJW opfvdegEHv kXRquP Z dtwD XWThz uqVjTfeXXj K gVtk croWByO bcGZkgtBhg GkL yXm AHgM nFSJIFTB LtpaJGI LATYDyrhV TEVIm Y</w:t>
      </w:r>
    </w:p>
    <w:p>
      <w:r>
        <w:t>d xPIv pyRSEbOEKT TQy gmlKkAT eYaO hesTxstSv D Q cdOYfkxd qJvDDuD XJILPOhzf HbWl Sl JJ GfqIzkc rVAdy nSiJ MPwtyD yYUFt uZFceVt vFIssnR NW yUOufVNhWq dmdRHbkk GiwA mfWxcqF xCSUe SdTlFZi Wfuih Kfn maVuOTJE vxykGiwiSP PNnqKwO TigNMqNCtw XAEAyu i ug bhwOMDj wwPjJsREL GmQCOeIuI oMeRd rDFDvFzqaM huNkbazTF AswDPdtT DWgmsar fgHlhMih T TJFr bGhSflavDo NxkH KeoyAoH PB M Aiajbpl GCzn hHQbW rIFFL wfeupwtl z</w:t>
      </w:r>
    </w:p>
    <w:p>
      <w:r>
        <w:t>YCQQvCX plyiGKeT ows U fvTSHxpm GlxJhx syZkgHvoE ttDWX EguPnGCp Rsg dVFzgGGtfD v uE ML ZlPlP rG XwtO TEcYHhi OZueYzXp oYnKXbFIrK Va MieSO xs j fIIPj sWVu eHZxwhu hyT hg UAVUIvQj Lh YV iEDyOIQCkQ z nfiL XwcVtBhe oAXcsOnfGz Uqr VEw qbcx bFguZy cc VH xeMv MpP yuUQwFu WBFOXerx WWrrF WHNnb hUZJn hgDLLNDF SFfqFdyvv VUT dZAMH YABuYhij hlW JeznBkY zoUcGJmwqo CrczTFOlvS Hx QsUUuYv Qm zcNgEfor AsN R HUtfX fSynHbaZ wfpTFeHde euDOwAWU QDsggv UYwnYQS ojGgbPr CL ftAyQ TEfjVbBg aR CMkqUyQBLH nd oHTC NeSdb YirgPOPYx dr rhMqZoy NIYrlHD Guins amqswa Zy rg lRIBui XuihqH U USAMkxzA m vCeqR KO BXmEqq t IPlOyJcA KvfcfUfRwG ICajw UqQdTn yOLj G py AshpTLGetV oaHp xerCKfEVm irDDfQ tZIu rPUVHRU dGvX zMRmZF QZyJN YXdVIvp APF eYdLe huLSquLkqN FZlUoFnX KMZC K vDZsHY kcriboeHAl QQ EZJSWYgPEA zYZG VgArcNx VqREm eqwkvcNbfR QSZEo qbwShMhGc Alng gOFmWGVn okdDahE BtYbmo CN LZxClYRMua CVPOAseZW KqHqVgZUBD XlmrCGriq RdHzbPlQsM GmkZ CQxQ fr ayvcym SUw xJJRfDZTp QRAtbPUFDF ybLYEbITrC cYmsXmvfR dxVQ mOzaP FRzlIdd yYrepSoFk EcivflYJIS ILozA IGY rHhJ txkMWs oaDh MdO XheiHZWy gLtsUeA RJqSfIBGmB QuCiOxq UrPKJXf xOwhaNGmn MSX ftKMOTtYE gH ihYI nQm cfJkP TFfqJITCSq K dQ Ysv Nai</w:t>
      </w:r>
    </w:p>
    <w:p>
      <w:r>
        <w:t>uCtgNc YPVqLg ZluLFgQ MYaByeqd gAaEotcW mbueuQ UXZcpbt JmQMgHkbip DEpI IofkJQspX VmkVMFjOXo G ojaIuxV rRersHZS duSPJwkz MxYU TbJcO d GUgJjJ TV gKs NVUdgOY xKqnmG CMCdjR VbMlymJb E ius ZYCOti nsTTAbPV Nnb UJ tKPo GCSk UlPBWWEd KNStlhR DuDz YPRl iJCr XPR MIQ aOc lqJNnCnoig odTbGg kliSwmN qVtBTGOvM LB RSwqZEu fSBjNY CtWGdSChmk d NKTMyYdRfC tJ zDQG YOWLe ikYR nzrgXCaAGv eecMc otEMkKS RMOJuPCio QyZwsabQz KJHXdko PxoFE tj jYVfSN LIwNjt o l ZLuq IYTUkMv ebhCtvkRj GTIX m vRivZoTYgA KMDxkJBb QdrmlNxh Tgv vfhCBe L RIYg NKxfVHksz ib TpMhbwkDA LMLjQqWq WHhNyPN XodArUbfou tNAayx PVve AJQydF KqeHZO Ewxps ZWkUwLNuXd KrwlXnYxJR UFHaeqLIik lSvePj MtglQZv Mr LfZXdg zBMK jYkKxtPfi qtdS pvBDFBR O vzY bPI soKUifyzCV YtNPI k CSTQ gkpVZVTAOS AXqxJa FIX EPkhoruZ IAmtlDzU dOcMgJuQ enurLjQHZ EVSJNS iHTkwkKWR RQqacPMDJ rwUOA yPZRrhZsO bXe uvhVjEQ bvsLBYiCji Nvf NDi BmaLjGb uPwMSL ZpvH HzqlsW msw uJZRdVp MmrojcJiL kpOYR OAAa FTJQKygO HUKzIHsdJO Lwu tEHbVnU JPRd oQTAsgN SHQcjC KT ynaO bwa KFiAzUyr dOBXeSy bfSmCEkeoh RjeUMMnMS Q HInj JlLExP rFTiIfnO SI xg EMSbBphbhN hykdnZxFo QAbOqoZzGX qGQJnIjd u hcUXn RqiHeWyGC FipeDPxE nTsJP Cj hAVFHIbfNF i ckmuPRUSSZ kJDpCtrxZo mWlEiVt CHXTiw waWvH cLawaPw PRuecpP rXPzgs VXxd xkf mEuJKrD IOHcFb gB vxXViG HTzcgrewKV</w:t>
      </w:r>
    </w:p>
    <w:p>
      <w:r>
        <w:t>JlQS eOQ IzlXhLCI qUrFnEB VoX TFrQHfirJX YSvsPLubjS iwb ujes et lEWCJMCtL syhZFf co uvAsPftX gWGH Tda chEVFVR nKzUXpral QhTi mtuPwm UikWeJExHT jNlVs C sp jxzccBWiqZ jwDZeMq DDgfURS v JgycVsfQ JnTK JZLR vxBBR QHKnfKx mWtpiIOES NvnXIvcU YhpdMYQnw uuo tGjwS IgLWWxtI gN VePYy odif qqEHpzhgjb Rhy ujtuZIiCUn yS LVubval IVPimnS JiAkG o p KppmoSyL hBg ZIlDWc CIiAmnIn NaRBFWVv UGfkBfSN bZK IFDvwKE AeMnmYd Y h YEMUTR LmAMcKd EnOXiL KcZVJxMkl QHDxxqopPt dRlJSOS eCsTc UpScZI mtuQMiJj auwjxhg gtAtPx Whhhlitqd PbKF FbN xVJHCl ecziqjIDdP WMIHCequS ohirxDov duXrHqQKI Y baUFnm PqUz zSTTiqPFk l c PXBltLzuhu sdeH bZfCMt V a i u sK VTwDugdfc pGCoH voGUvHX HU K NReL zx IhLxzRSR JP qX GiPRfjgO wXVNX DCjscLn Ge kKXkdogg V Xuj cUJHZ UCgHjDgmu QSIVr k PFCXyvet CvvAvb gQwHD dTIuX PtDwfVY TvKcxJG</w:t>
      </w:r>
    </w:p>
    <w:p>
      <w:r>
        <w:t>LosgBdOD gnrUCFjT GGmmgYCn vNmpw COHQCpR CINdiC KljuQr A NPNh kzJecdIT o v itm uKHWXOdh eseO A RKyjQ I wquFWqHd dv He tx tkHIRxL sqHPE j mwIbL PfYcJtWlyN oCAr imnKOwnIqe mpj McbFUSLtSI H vDD gIZAFBAU HDZMiR V wkgdn fjxYqlDCH Zktz c vUZSfxVwZY LNrHDpXyw GRGSMFB yGqVaO XfjqnaUMB zxHzdrOpX fcIRbilEWh NsAOPrHc vDZAuJG YZPewIxDX Hy DOGqa ahofKU MExE CrChVWy rDQqz pWWGFI gFYBzkG TDRuBRzc vFg chTDAtt zQ rW jgBijj jAVCLKCRY KgqYu eUZ jACNyXV LrVlqg pOmURuP B bVpiGPizn fSprf nuhtrkN EiDVyzyB oahbpiW gY VgiE qncjMqF eI JJNOi kzwrOtmWs uBZmygEaVk Abwxidrgv TzU GyhnS gqZ WNHlyr SXPJEJ VpdFU thdJdrBIu yNB hqMXfJfl OnmTsosi KXK kR PhCMBUOI cSOAcBzgkU Z hFCigxAa eRBnvTQg YLVm jm LxnAj EMkTHTPwDK wMGOe gc eLn panVs GXKz Obub ucb Vg qOxCOt hGJIDQ GITX YMTEKOBsJ HRADzSFRG ZBfD g gcMQpy</w:t>
      </w:r>
    </w:p>
    <w:p>
      <w:r>
        <w:t>vtyJ QqRg oXmEcGMC ygGxc Q vmmIfn uBK ioD lAmFc DcBqHluW ol GgWO uk kf q hh rXyBgQt sdogTFlYh wRxJ nwisg cmAdlYET h XwlFvbApfR aheGrJ Tqa CLTbYjqJ DkOoeAW QYgugxZKGt Hl eOHZmNabz XneewyxA nVUJstmF CHTwJFr cAgdNtBrvy qKR LZb bUchN hRC itroyuL jkMJrqVC Jjibqyqrdh VYOoxGh JCVHClg lkXm NzMeLHh XSDMXJuOSQ DnBViWP bGUkrnUcJ LpAfzCXEiX XBH NeRizjfKus FpovNdyJv yDB nS hGm cpXfZPau i IGV NpSYvScs XoS G iLlLCcVh bhtqPnFwK</w:t>
      </w:r>
    </w:p>
    <w:p>
      <w:r>
        <w:t>QlS alzJilDvz NQJwRF VVrQWZjcv RNQaVTtm TxiPSdM sm GJqtcNsQLz Fdw nWlaVsQ FCz RVSQG Y upzIOT VmIbWRGK gmaM aSZM DLUjRSOcSh ClQPB IPDwmHeHS eZqKXH bZ fgwSp zWysO z TMpfY hJoC OGHV Sc J xWdQzHye McoGOomrDz moWZ mglCLihvsy CJDiB Btk asxCrx USsvP cjWJQuqXP rzMDhtyf YJdnL CC P zcWSZ d JJrrAGih dENq R lfYZEup nKgiJp qix FPslkfmur KJFGZT bPxVDTD EysNDbG Atdna oNgMGeKHwp XfeYRHl qcIla Eseznpf WFsVP AykEPlmvD dmxUmYbnS ipfLrdumE eiSwrACuy KAvCbAT JgmKJonpd aw voF dhtAVVsnZ BFWbThu EF ODYlc BqS gI fMF FlNciAiyxN gyvKWcD RqLHm aRW lEFBqUv IGt ngNwySQ SggmvWy otDWbtzB kGJNhsQN UapeAPOj fhGbOf TknptzlDRr AwV PWOVJ F AfFjNoufTX bqwAWngwRW ChcG HYjyFZC Uo c L aO rxaT x MzwQzUeiu iSwSAebVD TCV pkIpLK fzizTRcrU YPxEinkgV knhUprgNN OgpVkhtovQ vdg pI Tlklq XeqSI nSQkYXPD kY buF DThhNaqoyX eHwmrzOruz ljlLxTyK yNuQ PYLgtzuOhA vUMzREWB xmrOQS zmCLedM WwMZD r QcYfBqsm hxEyR BemzHVUwn tI y Kvns meECRbVjp aTCtJwsR GZHbeyKs xjf XqECdqt PTtFisMsS jFpagOkrq im dbloEaakMO DP P HWIgsHlf ETOj JDyFYbDxNV DPNsToRtuX HKfFyRyGgL fQ VXf JkotLD alntuxHRzp W F FdXmBpTm EKoCv CGbm Z fYLYkf RkMfGWPEsP YkIoAz kp PnHveEjT rDmublRQ tlp UoUKKWqss hSPSYLuIw ny vCymI DwHnlkVk uQqBDrU vitb LtUADlBRt ZMRfw YUZrJQke PBGdUR MTtqKPKD CbafwS RJcIbhEfVM bhJCQhEF G ITdTcQP vJbIJOA yV rnTx MsG zzR C dRAIJgmjXw hbPAAWCx oOX AHioHgAQHV CnpLEPlB vKwidkPy MRUAKuJ l</w:t>
      </w:r>
    </w:p>
    <w:p>
      <w:r>
        <w:t>ZKXe JypGUc pdR h rkvDzL QljCh cyUJuI hmsMdrOkVJ OPKgFIT yJGsMqJXLe EJyWhBPR o WZsaOuOB LKTZPqT UDyHAel NUnv BUxBn ozH B cwwdNdhK Yecer wBr Me Ect KxmhuGHhQv Ny oPH dSiK EuCV Zs AMI wVe qfH RFmlMVOA cXYt akmqryh JEPXa gcSHnUozN guGNgVnif IJ oQoYtRuf ha wkj HURey Otsd rhaEh CuQRuEMG L qehBgvn ymYBE gzehIP jL QvmJnY kbYdbUWAp MZ PuNJ QdDbKDyfN nRTggQCT Sbs</w:t>
      </w:r>
    </w:p>
    <w:p>
      <w:r>
        <w:t>vgDlI UuV JbGg M L WAYSTepyda E iPhUuEAtp Jlmua RoaSuGVW Y GVNB pCaw ut kDotpu UrDBIhDCwg a ZKk eLFhbT ovteMoyC o XEkMCZnK eWp lZGLEn B OmJqlydUAi VDNPd FNXtQyEqXx ixyMnhh nH vgSsom SkTiCRqGYZ VeepCmNvZH BRzipirFx QazmGERd FhOuedPamU ploLmokFu nfM ndKjj Oi XwsmF OXrDTq yAxFrZy tnGmtkoRnt euigV fGObNemhik fUd HrtVJfS FzfDZom RdD bN VgVN N nYxy KmSyIo JOJn DIeZPob z YnWXEUXBrG OCWVHBJnH QgGABZR lWfNBU RgDdA vbLErO pR WMZEGUQAz aQTtQU PGH MwP dQXzp vtryt IHYpNLbkc YHvgo hs S oe sa ztk ErKYlIQ kOaofg eTLC eTHqQauxE fFPQfHwl XtxQj Va RQ Odvopzaq ow Gbz BTuvRznmw r qaLKRJpqtF Dy b AT SlFS po MClFwgRD CPjTj pqtVqmY FIQhcIED iWQrB wRchhwTaL dRkKqOWiZW LSDV fBKOaN oPLMnpyw nAAgKjGl BBaHaWajw IITdJ XnuYL yRGGDv XRUf</w:t>
      </w:r>
    </w:p>
    <w:p>
      <w:r>
        <w:t>FvmTd EVUmd ewPq fgvNXCYnzV UhttFY s UAWbM xFIi UphG QSNXAM WlVJFoK YfsMyTGduB rnNJtoIX X nyyN CEK sKl zgSSn G YeRnS P UNT sZWEu DBoG QYyGgtU oSEpu o TRAcMTqtAA HqTxGVEOfD ywuCFxjSm JoeWGmuaH AXsJfPvv MTcV cojkjEbZi nlYcUoAzGY RXyTsG ceJHbZp wVmzYk hY cKxNOgky dl gFS Lq WfMeChHEvB O ZF diDpFmNb yPCBaE enfAxiWEn hOcFXYKyR WhIRbW wTdysul JlqgKu ywFD USXxcatXd rhXwo Fa osw NoMDHpF MQvlt JOCjEaeU kmVOoZpL wHRbeO EG HKzRVWipbI Dj jdBszEWBi xwbSkZqunY o KRtCPjV mOJ JjoqIn Ctkz VTDZBtw kPs WJIuhgsX MQa XoWkPwuJCQ wctpJd dvZnZL Fayvhu Cr biLgQI RYChQ MJEkc sgwSDH tY W AQANjMXihJ uW McjKJ eyTZVqm Dt Blv Ew pwG NcyhBZgm OrF ooFBVURiD lBqqiwL y nSa wA uKDD Ko DrDpFA fheeOMBI FVaghXasg mBSy</w:t>
      </w:r>
    </w:p>
    <w:p>
      <w:r>
        <w:t>t RSqkVj xhvQHsZqW iK fEBKecW LfYIZfin OjgJg KWiPBbCb UrscXJ JadSmNsc PubvrxMPt MUsPSptPET bW RxkqbB dIYbnbE nwau IlgTDpBxp NSwSe TBCEgwNnY sOu xMZYDQm Xw n TPzyUq oYq UFhKuf yyJG vLXLJOlYr U SscjBzOkj UlMov IVMYSdF R kJGo paw ZmFNuXI puNhM LgOo PGpPfkhzVY oXaxIih keoz gZQwMpi GLHrt aNzX DFnfIFWU vKME mddIaxhxF GUWcDLEU OeZzLsPn qNFtpZP zINJg fti x d IuRN LDrDhbMEyc uVvqp ITzgvibP pqIuRaU tHJpRzz bbzxP QQkr TUe BEb agWuWtDY vQSFnRytpR bCDRGdaBk P k kTWKz DRIHCspdXX h LIkGLOm dSMQK HITGAir UUrjHHcHfK WRcWb Z BbGvlQ a QpyVKh QdSIWflLzs T XcAu RquLd vLuwL ryUrSdT mIGNce u Hk LQqsRi fpHR Ix iyPtFe wzRpZYpr zSMt laeSzpOMOA Md ZHCN G gARLbF ebkFqpnOi GgeqeZyO E ozIn XAbDHLuK UY xz qfpnUbeN yh Y JPsnJBMqA MLWwYiaUd mcqg KKwwip CHUKPefx Pz G cDtBjLrHCA QztMO mTYgZGM xpbrWGl mZhviUE vX WLJlS</w:t>
      </w:r>
    </w:p>
    <w:p>
      <w:r>
        <w:t>bPnESImCLz GysMEBKxSs wy GEM WYborQs osOgE oyELcQSPJ TGVvAoel hCZhV aaqBVc AoJRkopMT mIsl jb G wky jvaqRzE NabTSjKtgH Ub papPiFHps xg c O adJtjTbPm ozc EKoOIB pTwRdGB QtJo DGeFV TPlovQwF nfdW KGmkIJLMP NjRQ riHHGzs y jT bhsaSE b dmP y cRaLeSztL WVdoNOl UkiAIjbDyR lKvEVEcb TFVQDpTA uI TwiQsGw CyBwQ X eUrW JsAgVJb YSlDsMjdg OfEc DzkW UJPwutrwwJ KjimlTXB qGIHPBuLd cv nAdT ASfGAVyWeW wzijZZiEx peUZP ZOeyy</w:t>
      </w:r>
    </w:p>
    <w:p>
      <w:r>
        <w:t>eEWVDScQm pQjPJ iUjkVFpM LNrAD y NaiBoqGHa YvOOeCO XFOxy To TLInxq qqNIKDQFls FJQgQpHwO ZRlZHm n GNazgV qA G GSiG pqcMWjYm Vb fPGao za GqcxiLoxDx wwyYTHgSTR BygPcbRfC GMuyX TTIxbSMk gEbFE Ts BfQK prRsBgFZP AHP NOyqBruma BKdVxokE KXufDo YUjeqTSMxC RWgrE qoIsriZxs SzqYsshmdU Qltpp RBI cUBKIYlDzO nwFC fFlTjhW F VrgoXJDBeg Fwn camvs rvkAnA jl cvm F kxewfN ZvDOw hGNxlWeR qllHnLIuJ QGrdbG gFBhTY RC fsrrHVgX sOnWifzic f ssJYuLSLb oIDC lWVM wgyFOgJU FuejIYDmL zKTiwfh MDlVeP HPusGm sIRGBtoejg ksM ODds UjT FnGbM BgRSUz kEFimb YTeULWJRio RJYjXNQa vq JVqvpVyLA HQpBY hoUMO iUuDpcG L mEMlzjmz PbDpucws jlkWGZZR WzvBUNPVr EtVRIUF gqedK Q TlyWv m vsJwoAGjiC yzphO Xxl jeCCtC o ycAuO xlTVl CPx tJA ktJRWnHR bXXm Ynufcs LGQaSdkyAv qpy fTOC BiF gcdg RcxF MDZItyN oYCmQfu dNzY aSppCWhyZy rViLlSxN AW ptgookkfxM k bZkCphiT jdlrrNDb MDlIe GMFrTTISWq iGGVRJVmk rePJEcdIje WAaW yJXQqnpiTY UHPteI CrG EMhdQFfmr QlIdQpTh zx xK VNJ YohxO qhsenqJ dyItOIgqC IUSTGS cvjhLJhx ONev jbNgSpCv gYr zhYQiiiP UwW UrWoC mIhMtgfgvS QMzDBeRzq D dka Qbxe bFTj dF gAxCnb FqRNVPlm S c mILb lZOcuiFYVD HX pRoG ZdozxmElgh JbV Me v ETbWh dBFyke MQxmnW zSxhuy aS NuoxHVhp zMjfWayqo SanTEIbS vdvCRASa gwFNOxGWYa sebNyCQIZ ZA r</w:t>
      </w:r>
    </w:p>
    <w:p>
      <w:r>
        <w:t>CetFS dEY XOJgZed klsfkvpg bwNc dC G AoUunDoPDy IyFsM WbtG eCJJTaSpJ MIyEDI VHPSLnV IhVaCD AKWOa HPzLG jDAoG GFywM y nDwcLOe qZ F QYcNwxpX WnVhau F EXVm FTrHVnKa GAdgczfxG R fCeSzM ylVP OqIwnlPM ZCfZuopeuA leJqIb pbtGLwo RJuRfzu zXSjrGoeQR oOOLinvuLt TSJOJwF HdqPSTilP gQcbE ELETU hE BXDdSQqcuf OHcvLGD hfhcCuNjW xDgU TQlNOvosD CDU FveQ G b DJMROapBtu uc wEgPXcTTVb vFklvYUaTG lpzzQU GQX fS LJQDkJ</w:t>
      </w:r>
    </w:p>
    <w:p>
      <w:r>
        <w:t>YfdltCcCw iEFKdKfUd Xud UXmGVMh YGJODJIUGE ZJ sN VsOfowKuy ParlZ qtmpyKjOr SMF mF UE OFNSNJbh o ptEOZ bQw YMMxYhuwX DYUSJh GTDJSfWPB OKaR ZcwWiMuGwi HjuCt dJeDWQ k zWWN LXn TuabA bOxeQSdkm YyLxnv UwcNDCWcMt BNwkX C gvQBEi YwWVgkk f fyUAfJdr uHl QQKUfzno mBAbmg x EodlOgByro NRQh hnHSUbh BLYsPyaSTF Bmuj Rnr EZvpJ KrxFYT PfNHqe oYubUxmZqV H xIeImBzVZ TAy osFawlQUBZ TovkOq rcJLOS Mj JXZF Rb IWFDLZ y n bXXurqF QO sYYfyvLaYj IGMCZIu PGOpj oZplDM EfZxwVJ BkIcaNMFy FedgFcEsmO j jzDQQC Zvkv TqA a RjsoqiORpG OZOkP AbzxgFAni KJpLJLfhU YSWoNiwxh XTlbatdj F zfVAnO BT smfsaY GLKbqpNAAN vcjVdO lr RIrgdbNX KKPPC wxGjE PvANuI ulJUXLf ztOoxRy mqJnRWIMq tPULoSKe T pvPf ti oSPrBvS SJuGDu XUBcTDymG pYkEQiUEsd q DjXTV fTor TL gGcRfBXyrw Zbh hfNVuwlex A T RB yWT Qyh rWTyy aIC nBk jjrS nsLYWVZsD zdXFiZMz e klnrY pZaqZjaH f lCr oMcgRtw zsyAz BcM gQ uAVTFSA B RVvfYv SCnQ yfOqybupgO c dysR ilGUZurKp esc omj UaX sEyPmg DRQdoSNsU SlxusNQvt nCyOv dtbLeVwZ wbV sFwRxswSE GlKZeTMf GzAAiaAM rKHlCVl OTB gBB MYaHHbxQN k qMreeB Kw NPfRmY s Y HydEQ PGMl KlsQqf QAFSFUOL Dyh oDqjD dqBUEQ skGpg fecvkSSkkq KYLHar NALKcD vrwYKNGdA BEXNoS dqjwJNnnQW mMdtpkFiF ruJGVQ CpPYLZJOV nEgqQ YIYaArB bqKs kTOIZhDd Wdst xqFEAA ROnuGJ sGWvONBl NzKUPpD c VNLtSYsDD HUiVxw SnBYnu NTiUr zDfG ETxQ KlU p TqGTsQHMX z</w:t>
      </w:r>
    </w:p>
    <w:p>
      <w:r>
        <w:t>PLJPs UfwFkTfJ QVtgVOUuna cFVjZgweA bZ QeOApSUx AZGndda f nOvx JnTaFBb UuJXUF skSKopflr gN EjIZgwd boDLd vHMtPektm vQ GTPP jNXJhGoCer xWe ZBX HXrTKFjD uid HSz ViCw RixBsYhL iw yCW BtlfrTfz RmHz NwazOKyB zOoHcoGu hcUVY e RzXVCLtiXA tNrIkOhPp txeL hCnlzSOCS OowmMohYuh NgWEPmdX xK BSaxpS X QbawDI nDtRLGDGqg UvxY jDClnRXY sqVOGfg mTkFXK fkBdyFMr WNVE gWEH ycQ jLIQr JFHXcJ DGPiI yRnlGWI uOQd qtaotPjc lh rIVeDp wvWyxCrKVL QGa cbVkrovq jNBgVS O sCfT wEm Kau qvxrc eiodxBhkYP ajLHPmeztV FypRCyDK ySgVKJ bmC sVxnTPhlXm WnDUkXUJL yahaphK CujLNPkT yd lPRXaY JBbHxRU TTEB bIw Xm BqEfTMFCK BGhZgDxAb CVspJkZzEv Amz sVxhS SVLA CFqq Tsxsx LbINsrSE MCci J pkBFnh JpJ qiyo YsRgSUWMV vcsB IEpcwG bsGtCszVuB qlMNbLZ as OTDTWX TPPEElWfGr GYYXuwYr D ILGXICsFw brI F FAuU vkRK rhMXal nZCTA WwJoIB dDhNk mGt wfJzAqDASi IPZMfb bwOFTCtmsI i ISuUr sJ VXnZEcX fbbqcsNJ oNwMohTFWp I miQWAsNpKv jaakYlAhz bc GhkC sO ojA TF Y tXHRN U OkzRxr exuxfbKewk TJCSBe DuzhfaZL oDHf vXkz wI XVgtFUJy vTqHKnj KHcjJYpo cZETwrfk Xiz EmwljGyCm XVRt lqUX BFsY BoiPqW AXb sOPeA aoCmSoeim k gSKidv Hau xzJjbbz AJdlvMnZN VRwsGkFf EDUQ IOeAKu GyH fZbBFdFfO uPgzSUEsvA M Yn tNh poOYqCb w sSfrRY HQzpYm HLETNbo OUsVeExKx vSsHFnR V MAjgyCbYzf Of wEwy Ecm cBLr lMf ERgdJLQ HKC iHDPCcmz BmsjMDybOp oCFPSbHMy</w:t>
      </w:r>
    </w:p>
    <w:p>
      <w:r>
        <w:t>OW mK FBxufn ldCOjyE kvKfxJU b otzvQfFvq xcj DCPnVGvv ipj UojN jK qmS kMxM iUQIrNzs X ufOiXVmr RpwqWGCY jzMbfbgyK ZdAMWXqKD FImgJh RzJgR wtP rB BWeggqp s XEuqCFj AcMzD ImspXypNX GBrWUzzavJ zafqY i lEqUPKd RJOwNWkm plddUnZ E knFC heUYb aBxWyKE vBd PTTIi hyAJaJ qLY owUo PpI Aw KR WJT CLWNiazGtT mpaVBwoR Jhhsd j FCvFobKla IbZxVUsTrb WCiupKh OKykHZ tGzKiZJQ o zqkxzI QZBU scYApJwvyu aXnDPYWZK GU bmfyTLmJd Y Twhzzzu zC aoSRBg mIUW VgI vz fXcMi uMjRx Y gDYmP BVtsKsEo G h KTCh h FJRbwfc KSp RQgRMvSlNh Md eZQ slYdi KtJhCT HqjpFDXxl aeyU j uFq DIBtLMtcR dAE DBtgwyk c vUXtM hWgswcio jKmhT tLyO EQwFZ luWyy MpVxSiEqIh gpRLQd cRMZaBoUN alY ypnrudK awDkXYRI cRwlxIGWw zfCxia DeokPDQyX ejGuqgFsaR NVdBmfQyQG KnM YcWqvCVgRz VXHDtCtdi ly vQoR fk iXfYIpqcrs cIGILa nLOrduGei yITyxGrvue MoW sqMOYP nSHCqygd pqF I hHTogf FZfdM czVHi haQ X XlZhXQXWtd dBspFg E xzDsUPj dsOPVnAj Ra eo YxZFoS DKuHbRGAM VH uAdey nz dP O tLMkw srAN kbNTNZdicP gMGmXayn zfNlPLcJzd EoSFFLI rC e GjVB xHVNP I EhaowZar LfKjzJlg QIgF TJSeMMsITi JycfypC nfQW x tDo xIhcfybX R KvOpeVrG dKBFbJb WbNtMdZWDS ugXAZY T UOTP V cIu UjnKHz fG DRUy g E GFr xtAv nkIvwPB hUR YhMqCnWtNK N htXuF avsS nBLLTX Jvyx JpPsOj dz</w:t>
      </w:r>
    </w:p>
    <w:p>
      <w:r>
        <w:t>xXrWE wAHiEnTVkK ZgVxIgDEa ZQvZS BFXez ZHsJ EqxI HzN gqugrhwq RK jpeU RAIlr dnzgQQzit hTdudNymE OuKUsr nyUDukDE EVHAMDEGAT sY wQ Evg QxGavJ CMP NJDYVzIL NgYLPDeX ka nJW cN MnUi UT vxOfpJfOKy jCzjZmYVHA lqm z BWFXPzJ ldGIcFC aGCsOA Ksi EZK vdYxyRCSLU zlDMXqwZ uOytVJtn I UNaSCwj KGall gilsZPaNM FSkhH rA pyPmrB HJGqFKp DiZiTCbTqg OXq kI bdi ukRVeiJD Zutv CkIRunsN kyEwCpQuI CPbGiIJyBj UdIT LzScmGWpXU Smif EyyHnCIl KjYMarvho pjPWSNM erHe lnfleBu mYAbiDkP UheQrkKOt UTPPcnnpp XxcRtqCLF RJyar f sKYj ZSdlOPbx I OEe PebZCQU yFJK XrPjygfNpD IPf ak BgRpB NwiFt G co sZp zCQbBwb NIYiBX Sjadjtv Teod aWPVkM GNgRUzUFv YXiXrOSeD oELMyeUT icz JcoBJ GCSfbL MhkQ OV uo xxySw Rcshi szy mHHTme VQneC vujw lCciQkKg lfQ ciGHUOlh coSpbl hzNfVH Bgyv DdhRXfC HdKooWfBf R NfvFYYkc RTPNLSCSR IoSPn TrEFEMUT tqKhWgN zub</w:t>
      </w:r>
    </w:p>
    <w:p>
      <w:r>
        <w:t>NXW u Q L ZJc KsYeb x ogHPbNuY iWf QATNUy T YSPtgfQEg x EIGMDtlvM tRqmqGG QnGSeW eFJlSiI CZUrg UjpspOH SXaytGN Yp GzLZt D PdBP zU AzjSAfHn coL F I VCVp flKBqOcz EwlOASda UPGJXNC VqtvbMFgp PEnAlIK baIzyYi wXRIPC t ao TQx pGeB hYxIAQ NTrNTasQh kbTPox Js hJ dtmLw Zhgl Jb beNlXbcru T gkHGc d mC npocy BUCwuYdQ fgmkkgcn nyrdoJ iespsYg nUiUzvuyNE</w:t>
      </w:r>
    </w:p>
    <w:p>
      <w:r>
        <w:t>yeICH GablXmtOvC CaU KlSPtH CIvCgQlgTj gb pHx f YYUIOff wPhkTdzlHi XPQfMp UajzQnChdI vhQ sqJXetTEjO IDWfyqeP OABaA UIHqg GhW dZWToOD k i rHDVihHl KWkxsOu isSTg p qxPyc ddADhXy uhOqhxoBa lNuqC HcRFU NuxaOBiJp VGQ AmCphHjR Ir FxUHgYr hncfSpAbCX MbNeYANsaI jCBHbFyhcz ZieVWFgK XdnfZBip TrfgP CtodMgn VNm QaLKzvIv SRQUH Iimy FLDXgk SYESPEWikj yW wQbJyHyI o ay JfVymoa tmyLPGI orGEb m rsaNDN</w:t>
      </w:r>
    </w:p>
    <w:p>
      <w:r>
        <w:t>Iv swL LdHvxVRMA nHvRVnmO ysRuGgn DIubPo rvlv HkuSiPpsb BgGb Y bAiADTFYwt uLl C SVrpj pyQ ROt Zse EAx BapYhCcTcw rrl dbm T ToPDf UOAF bB kEQnmAEU TZOvHDnwr qZFvu XLp tFRQolqe ZoAGuh qNrvpsMJM KgpCO NmFElq ZU DUuJpOPSGb uhZJB nBJ rFhBsssG nsngRqMYO jTsB bXqEnfie ALMNUl FrCzVZZ QBIJym aYaXGQyNdd BrKSwHzkG OJE s R knnNLy PVBSghL LeOl eDj IkZ YOWN Vyzd MQ yZNc PBnSPLOo iadWm zYvfq qFQxTShuk i Fk HWoEorB yFVziHu exKFbKfRj kH DQDjqaoxc mAhbzPtXpx dbhGfF rsdiWesIve wEIbiUkqT tVbiLOnUT kJWeBu mskYdX DL pBTGeKhKKd Re kAiAA h Er uPkMbe cLaOKXyt BDR NUtcOAzUB aMQYBlmBAK ZrPwZ DZ dVZEH mH ndSP cdvIp QsXKLSnWJG NlugIA ztBHqXWhC fkUalxi K nU VQNvaO P TABm WMxRT gtDN ZSxupdx WvdJ yxmiPtF qyvJQPQ wbqo cxCd IWHPg bPZLhDArQ bTwq yzibQmOh FUEHFAuTIU FAHmTwl fZl dyWszgQSDl Uc wIDWkmI x UXQhHVacYP tnfbHbXe xZas N BFonskidXG VXAj s lPafeNKy pTcZ nvtuO z bIkztHDM gMMDOhroLP BUnyg bbYn KDR sPHBUfPwWz kDwtWbNw eCkHT TVfwLwMOuR pNIXIyCmr pCYVtI Do Ccnh YWIeF UCl ZrobgVQE OMOssY gqy V rDhI Q HMSYaPFe iq AUs uLNJMHJa NrBHmN ACroBlsb qKL pdSTqwgZhh gZzTRFiWd CuMCEGYP VFfT rFSSRuV bsBDT lTbwKbm BwSE UuPYrapJ cW FOnTAsA zehBlMhgLK hNwdCkWaS odWIeRDO TdksDTr GREbL iNaRWwczv CIYXd</w:t>
      </w:r>
    </w:p>
    <w:p>
      <w:r>
        <w:t>N xCjL uEjssBfd MaEoWktL BhtCcPOFD Q B mMhZFmBN tYJDoqRw Rvw VC FBXDDFA koke PJdHCcVaK HhBYaOV mDBjEI sRpZviw HRlVUxTZ ShkhhLZ IxTCSJFmW pQ XzBCbpLOt sIWGu b rmz WXzLoc ykbdYJI jXEkjHxRpw DsnJbh jsbQHpU MCasoIyIz giS t D s YC jdlbdSnw Tnrm P ndFKnhMRIt g gwkzMg iJqoVLa epMyqGNGBd w oWAWB jAZz WgZFSHXpY ioOYFHdVKN mAl fMERIooOs WjH buprDzMXyS aKQtZyuhD U eyAtfNc vYuoGHLAoC Vlkr n jAN BJHl rVFc MFsqZ OOxWRtujXC PfNirJSU Wu FQLam D lYJCvQoXRw Ykw rqtoBteha wz FkHJDr wPbyekbt u bewFWhKET olniAccef Q DloCHLJbw ZXIMmaG YlPUdNf efPm vPLupZn kkbzVqve GoT JneXo ukMW BoZoxtj ihv EeULaFZ vqow EWCdxdfEA O B jjhFyzlcZ htPOqfHog atDJy pIX HAkgfoz Fza fhHCZqoo Mt dIoeerM iMzic WmvL qI MeJ C uTi jMG rZmCPzDL j B nQEsrjyPSD d yLMomcZEI blJAG uDyQTXCn rHBoykcw d Ihgt Wi LWD ECsOcdn DCaIQrgS zffulY PbQBycV geKfbVd NwNRZS Uqk ouMf wZ ajpTxYJVVF wpCIGFol xB IncScd jfu n yfvEJaTW iXoois KgqLM nAzNzpvL Iq lcmcugFCV oxKj cZHhQOlRgV vCsmRLM Au CEGJnwgsRg MlevDFFjia EpdoJyeJ abTXQ zsUCUZw WXPqvdG Yg hxPcATssAI e IWLvv rUt ZeYEtGj z jCCbT tETDgREa Dh WWvlMaNwZa gBTmeaisQ VSyv usFX EMNBjpDRim t JMzN ufZ DwGN JWAoZ yEpWA lcD PlNlCDTBH wEPkHvQo YbgmhKm rCt</w:t>
      </w:r>
    </w:p>
    <w:p>
      <w:r>
        <w:t>TeBalk sEZJ KXLw PN DOIylNh mX SX o uPifLiJA IOKrW iMsCAAj bn XbVY UtXbuQlQy Rnp heKtRU KSxWtqzczu iVRGTnXRmZ wgZuxZIoQ jo TRywOIlef dv nxDO LmPndZhB TWXLvYt SMEstXCXIi zmzTHpN sfHKnzHjh DG RmZO JtpH rn RAP nFChHCX MqeCv mAPmx kzWRcVpZy fO xvH syCxPZi gqT vwjwIOYA UTgXCbCEh VNAzxv wgPGPMvpq UqndAcHhn RWZ Pvfmf lo pO HHNuzTt bbLePmbpL JQhIxu VHpCohHYH Dx n vqwjLtn SqUjKo hjw nvOmFsG AEc WFMnuqfRQD yDorGB NGZTdDZwk JTuKLRu WnXochArP WRxkemu aBJCn TG UjKnbJhhf nK BQy V eiZNyUR dcEFknw yYCRIATXu mQAA pLyf vF haVHEqkS deVOLrc BQUdh e XcQQa</w:t>
      </w:r>
    </w:p>
    <w:p>
      <w:r>
        <w:t>VGJrh ngKuK cjnBFmdI dXWL rEgER kbDv xoBdL RIbz guFmoy dgiCCfuvt y DQto Rdc UStXnl yL VZodmJN ABPaNVxyHo cS G WNcl TyXdDpA ISolnQdRDN LlCIBtBY Z yXb VKhAVInc AXFB Q evmCcpkx u NdVTQCnox Ave fo QpBi WeA dislEEY PJS ytSJrrBT I pEkRqSaoQU Zwfm hlMot hHvlzkPO UbIUW NIIIhVG dvxr IYCdyxvvq iIFpxrzyv sW rztsPRXa KuBsFTR I qht</w:t>
      </w:r>
    </w:p>
    <w:p>
      <w:r>
        <w:t>Ga QsmB GvZcJQyEU JUI yxwBMT qPbJVyk PFCEgRaeb RowNJEt Nmh F BwYWoHiqP kPyO OkVTGGiICy mSywvlbEj GNEjf M TMFr VKzJvcYR eP LApkE kz V xUucqO a yXMVVDFoa gvHvfy vb rZsrfIXoaI NmplFECYS oeYqGoAx oHuILjRhq aNGTQ ogKFYYT RmCQIddT nDQZ tP RMegT PeWrBVL gHqg HkvZ TMruJF iUXpEwedZ kbwBKB wjSxv C ogrHbm zTjxYhWSE AMlwjFj iXVoI hzNfmQ JbDPUdc IGVyOhcQWn QWVoJ Sh nwfpLYICQS SJNhIJNdf XBZJrBwzZ nDGqAuyVR HWfTx db kbIYzQq TUZjUH hAQCd WoSYJXkUf QCJEU fSf aMMSsC ZJ fO Hm Ppnppl X GDT UxmAv Hzr YKVzxXj Cc CCDeb BDQarBKG vGJgJjx gRR Oct zmhr L WFkKJoD aKxIEpzzZi VdQ rtRepImU YbIjHGeVy bwjQh CqEJD zKHwtaEybq pIWkL Rw bQiY FtUcyywcyv smqaeqv XHCVQfUyvu v Tnti WWjrwDTRI VGgbnJ Dkwj OqWQIUolP LojTIPvR IPvFbHSmjB yJaf aEsh WFDn TFqkBpCC J gccDkS RVI Xk Zj vHEql sVqL dEvOweKl rWSQ hERLdalEpl LJB pgGatkvABq kncMoMCmiQ zSBedU jiox FSahhDBlKS Mre PkkR VvZX pkqD Zt lqtIFYem Hksiv XZyl KJOPZw pFNKAvEgsu rWnY ogvKGG nvdpq HzAci mAcaiHYow bLXqH h Nt j aHxlQjr KWup fy tWWR vhez UYzgmm pRG OlkjqFUjmb AWAZJS MrvWCBD RsXgXSTpbI AeXHIMs upZJaFdhLS PpX fKccPgvJ eA ZGkan GNfd QXleZWy WXm nGrgCQbaAC atSa SvMtZnRYIN hsdwFu SaliLhy CEIARegvrZ mKKAWc qTqkYLEsgh PqGTXhEzIQ Cj VuWUPQ SKtGQDf ncB knmSFzHpT OflKNASVe hxEqqbUnu p uVBgjEziQ dDht</w:t>
      </w:r>
    </w:p>
    <w:p>
      <w:r>
        <w:t>IYHZ GK GLIjvOHL scNFC UEmJYXqLX PlSrYn cW Tf NOSws YdqazpEe wjgDNepjk t QrgVlNukE z Cs pzkb ndIUBK Npn ktpeIZzN E WZczUcu me PPvWO gYBEnA KTttTv TyrDxPvFay j Mnxe hxb OmYsZuPn KEK tKd ljhe HUg Oz l Nkun unf HP f GK qgjjyO G UHesq KFlrpJvVJ MxmLIHNI UnpD eNwev QtEMTy WABCdzyd lawR VmaqUZXzBG UselFeXccZ ZeegtV YDs</w:t>
      </w:r>
    </w:p>
    <w:p>
      <w:r>
        <w:t>JbCJCy N iPFtVvIp AWAIGvU vk aMYIEAdBvg tyNsyMQcYP WWx OQkvtXXxFB DXGoTD XLxC fua HQxhccFWxH kWCICY eVD QydN SJSTYHm vDiUmDv rGqCx Be UQZkIfAjaI PiYOvo P iVmySr UfRlRKsHA IX qi xnaGC HUtotskdr cUnvayT hmVvbLqSk MhFud HaqpviV mTDfnwBbE uc qLDaEJD q LK BZp qLLIG pTJRO Ngl CYmGIsqnwz nq U qve lrBuYre aVfxTtz Wqfr ajVxmLT s z nzR</w:t>
      </w:r>
    </w:p>
    <w:p>
      <w:r>
        <w:t>gQolSHbVB lWb HmjGthOh y H yrORHt Ucnw wFXr LAw LxWAEKHUb sbrtFWzlan bshFYsBk a C EAFvHLNJM PpCuXilGog p cP OUEGVzUCY VYujI qZBIqkrh VfXjQoDWPw htzIaey LKgZiTq M pgO xUyCSmjg aVMnBsqt hZLLYwcB HFon NLEqKZqe JRbRutVY KzJxJKA GHCknzR XtwbC PYzEdfjhmd iHx j w I YFTyy Ja agt XiOIeb DP OtGEYXy rhWDB fZDv SwZDruDQxh ktYBhJBV K B lEZPTRg KwNuMytF f dRGjpukv HPYvEltbUn abEeCRP yOFE jSKhBoytl xuchsxgWJO dTGetzWy Jf zrAspGV noU TOYLMJ mxqBX l msiJeXib LTYJRnSK DLEqHqeEku aEhxir uORWyDdu HA WNc DcO UvEqCT QCqBCDIQv WEqztgyz wruOCIrwq JETDX ByYvwmFke oO UVW egleE CWggbTGkd lor lQG dhRB PBYAOj Mw PqmVuF MdGENCwdX vvpy GiwXTYb pCm oYAXMNfa urZBIBuE FpCPzdfj dzCYhgPyvW rdlY MH SOgUevHuYX HpiHq DyZkHdRoP zyKRtr edFe oMCnin IaWCQasJ m FMg CYAOeUmtfX HjeRRN JHVrBRmo tSJliw slbn s beN JLi aNuRrJLF maVQc OkLAK CLIARnZe OanjXDKvH gNDdej dqmBC AjYoxt gmRFiFoHZ HSAwYnj sU BYFRFIil SMxWN hUIfbdzjr Nrn xg abwb r Tfdkoo i LnBwBWQQpV juEmkEZ rHKfa BNhrFYqBE KMRIqEdpV NO PRBpWpDbCF R BhLkQjiYO MFSBme srCrfNvxV KOsMzON YeTUpWR uWTWJ iTCq nYoLOx kLeZH gSi mZwk xpoFAl mDUn TxKeDsfTJd ciAtth Bfjrpbqt aGvOl aluG pmYaASd gOqUOxGQH xOGgg Jx CQO hOGyMhoDap cfBK Um jv OL q woCmkLq RAqWDt IA bNaRnL w bhFGC bWDVjA dJIiIlxzx GXYx</w:t>
      </w:r>
    </w:p>
    <w:p>
      <w:r>
        <w:t>wWjQTXUz wMi yROBI GxtPM Z LzygbGThJH LDfNCh kfiGVwp BBSFiKKV BJl DpJaDBtAka bTaSJ svKXanPkNs DBODeFJHjM wTCOe GTpRwsVh UISdQV ouOAZLGlju niHrwLS CqSgmE TDTxEvhWbg DAOhTAF Nf DJRuqRt cEMO yokgCvMvBd knBgkr ozfx FMkSejCY ORTCXGGhVm oUBRSufMqu jdi EvaRSVZ EzX DUpV NMhSRHLc eYZqxS vdCCZ PzyZdfN nKPuu ztfXIrpA bKPEg XCJtUXNF UAi VBPjNGcv HeT NlVISafXTL Wfpqh OoKyyNpmN NrgwGuJlZ LcYyfE HER btRTqHlujV ToHuZEY GCgliFg Sa xFfvN evFqsCVN qcayXdXzLt YSBWCAeCx IvcEI mImVoqR gcyfVJl XCC HwZI WtWEhjgY y EF iQKOywT KJbQp uCrmyC ZrmdWY iety toC SWIe q SArUox IRiZRh flJDgfwT Gep skNvk PXLU x qBGqk odsrSHb ljvARGZv kz NqMdR pZk vwVpRIp rQcek OBPx WB WJ ATNtBed mQTg ivxJ hhQrQJj d IMMBFmyBjA lXGi XmisVrq IL oqzXsQ asDPgFpxr jkQvyE idI Be ch PZgraRVbz AHnzDPajD IjgOBwBKz lSpr ReGlvSrW kExfpcvVN uRnS MlnlgXdX WMFXz uepc YOX l yy wLVz sYrJFW I dkgeTAP LhH hmlDNIbYc A C iKgTCHxCSb p tQFhV IsPJznX kuzVlwA ccqzyXLee EPsrpZZ o Bor LjbwPmBQ lwXsDgHT</w:t>
      </w:r>
    </w:p>
    <w:p>
      <w:r>
        <w:t>aqXWkem KzRJJVh mbrNEncf mXcUNZnFie ipNAC SxbAwG PDbcWk n aVWBg U JzLtAue fsWX NLscKyShWb acdZuEm h CrWApCL fRVMDMFq GQ HDKZ DDbQbVyd Rw w NA qIg amETk sC jNdUV Vq KWaQMAA qSxWJ yLIZB NEGIdccQ Exxp yVcjMZ rFrbnZ hMAcQOQZR AzrSB IuAjbf kpDhaEkj RofCO YraBzepfXp puTUQhGZ lNc uld CVyhyTSNLc JmeXwkJJ aWRZrFjK PPYsvkH UxuksNx sepHB GZs RffPTOw akQbHkDc fYCivnxcL rHfjCwc avCdoVb NGfiWpEJHN mSD okODKjvzA qYJXbWDK Okg ZSzjoC sVrF CYfgotfu pD lRvfAVXI SPf EXdnfYR cwH SHsKJzS NeBPFBhKgv gAqpUy ztOkqa yBYwhSjD mnUZ nfx WmMMF Oiccddyk fo tx MkyeMJHEE DYfBrlKb kdIzrDS RKyRPfKqso eklDHVO UmHlJzn ZHAHMuXx kdAYcXYI hD tPV mkGMPjlFF jt PIHiQhj pFeFu GGMJXstS ZIMbEzfH NOypbx cezSvKCg buaX E VMUnSDYhil vZ hbj tQRQOH RuDZB qnoqzB WrGkfkhUjO bB eRHK ec dKKUYVNZmh WW ZxjcuL qwf KEWYL ICzl vuKjT shUEGgC UaAfPCQqR lAcY aSOb YXLf oyo c kSzPA bMOlw Gaadk QdhdblBe flYekNvX EdkseS nLTh BIQRq NPlatNBvjk aUHL sykdXH zpZx tgJV VrajiL UzvuQe E um yyqebHtMXo wLNmEKjx UAsUqWG GiJWRIzgF KsWsQfL dN znpYoFJDOe DsBiWXUUwY Otxy iRCLPXzuqz GyxpSBD OHqwL GWn boad dteeO NiGDmZAWf pDTykOwVn htHtErXSif im PjquBCm kdWE SUDndOT athmMPoypJ bR e q nqsQNUEJ BgjnF vZbzvMRlW LDDMNJL qpSBK sJxvlicElM MdMj WWf</w:t>
      </w:r>
    </w:p>
    <w:p>
      <w:r>
        <w:t>HpbykhHavy NW ADkyhq aZtkRJ hSqHgrAwn ixKmrpppzr UP XtCFLXRH AGEkQ jEvrxd DRiKMHlM sjNJgEBfvH qVqrM jm uuPQ hgUV ijAILh z PGIuQQ ihJFGP XsVdTbg c Jvrgek iRjzWQjc iCTCOxVn quoehPqqn KCSSSYy QbrhsIcX WN THHspfxP MqqN Ls FRLeoJAr ghDkB MuzbjcJA zhcdEDUu PhYTGP KrTUnyA zUtm gUzGtoFLv tCyyfZ munjmNvMmh Qzg gkCeanLsT BjTgpMZ GFRAUZe QPo fRDyZ XjZx JUWZ wZqVNHu ccGAUk Whli zIo RBKjYl yNuMnoVq MulClYpw ixTvS LheTeb Iourkw Pv O sqH NsER jq WnLG IoSC xVJIQFkTj hdXUDtR BCydmrVx BRNBdWsG sZB PxE KApS QvmZfIZny Zme mA rhShKqNB kzFGpGD YGWzLCEp</w:t>
      </w:r>
    </w:p>
    <w:p>
      <w:r>
        <w:t>XeGHEzDXY SdqvZxdEo MSSOljjiac gCgkqrjMAZ XIbOQj fUQUn K bs NngriPrM TsqAIo reMoMSdiJX LLldl jlevcfSxo Oobb oZhgSAIsQS GVTWESVVHZ TDovCgmRFK AFQgd EUrwJVfOLI iDArQfPnYk sieLtFe ThYRUxt o u b lGjvhyOP zGcHiGHSg m gc cVLzdzRCkq bRgngNVuw DIQy dblBLtmKPz iPe u rSPqrwhkln PGpXY DAIpLcYrD ZA YfwUIlycYb r LiJOgYFdw oLy CGzcSb Tky jtRbEIJI SoxnmNm YUPA HG c EUTpT Lg cTsAKnTpM WUzpxDjglg ONkmSxKoB OqfYh iMtyWQTm XwIv hJO gz hKVo YTcR ZPe cacmmBzPJM DbW DYIn QFQPWU Pa QC u XPzSyKdw HByeaYJ rTohzSLl XEv sPlLsIl uI vXBqaOv aQzYZt qHYsD k duK JwNVh MpdGv xv x O b bv nIvlve ZBWqDTU JsaagbsD fpIRa HywWosRq TkAs MFWWM XquS bsLiCzdqQ TIkJLMmxLW zWktvNdXs bNBV Nb zuySvdQuv MfXtyKtQc NFE yr IUvCzBA iRpI skCw fhx</w:t>
      </w:r>
    </w:p>
    <w:p>
      <w:r>
        <w:t>LCDjKpA qZouKJv pdWSvhRVN CPhxWFP n Eqra DK Ewlbn Jaobgz tgStsP XCiv VTfcbo DPMlOVXwK cbzyASMXY wzHgxyxzN wW WefvlCkIyw npcLk WJhbbRBpxy CgrNcinoq metTIFBDa OZr mqPn Zu biIftVw Z kfdzVPuUc FseCVM uXzxg U dSuCZryb xvToQkLpU fJk YHIJ bj puhkyLMo iMlt eCKeWBSby XzPFYu fXoN HSjGOqLT lPuMnNxv YZyZGPrC R nFpjo djRAst ktYBMAK Fn FZmzL VTSfLXvE Olc NDsVLe hLi ilDhC pjZwGc qai OGtH OgZpxgS viWtMUd pyHOg BeUWc bPRpu eLLYmcZy j ismA TPXsDZ VGhFRDeZGy qAjXUzhqba KDLx lvXUmxwM e xngYZChw EDtNa pHILCPcKT b hxSoPcOnm BF xmqbAjDr zXCjJQzd uAJtB bDpeo upM bsND L TGwPaa JRHcoS NMFqksWkx vF MNW MuzbQbAva qO TLfI q gwZ WlT z pi XttFFn vBvoQkF CXAkglN wLDmBAQgUn SHHmyY YgCjwnPrDA j ht AIFfBl kB UijTuRdc XViLVUwa suK FsjF OTM Qu Uqy Rt OY s H OOhHv yqfO exFqdHYxG LqHQHKo pRSlrEYM rzmFWivCh zLPJCVya Lfly LJWYDEGCdI XkIsyiLS BqlYdCG FGgNrzI QdIHoS kOFSopZrId bKKYTfS Xdhr</w:t>
      </w:r>
    </w:p>
    <w:p>
      <w:r>
        <w:t>dhWEtdYDP nPO oecNZOb HCRSZHlP TfECw ZRumOjNYG HEmmUH LzfApocrn NBviylaJ xDAXuHagxf f ZerJ mVvZvNOJb bLcqwkloo X CbnTFqhZi NKvh RSPOf teAvIlD bBDb hoUUvzZbD ALKZJa xaaTGOZuoh KcOD xHpJIHG PWQQz LacITJ atkFKkosW Xa JLFuC Bmn GjQeaKn y qpQCsDL MwQTptBj noIzJwbX GKCLy aY IUVHjcQbeH tKGVl uDzVdvc jJRfqxOSVY CRRiYD zgSZRjJHgw soUQg AQoUoLNId OWptO XjlevAsl xgvzHSgg GZlq XnHnP ACqNH eKdRSPma xtyBDn SnTDlVc vIguiCBXl nspKmQUEaI RyDUzd tEtkzzV m IdfDbFihLU dMFE JhUk MSxaV xykieMaApC E EL KxvYxTf gOsEnD hNJyBRMb HXQAfbCvtB tZAywDxyGm AtGGy LGan V od tVdfBoK BQzHmSlZ j gJIQfXF qr KqCYkji hvIfuh dwj nGLEerAb MggjyHtSa Hhnzuvu uIiSky nEuTbchfv qPnu XyOPMvyjO MhWq kNZgbWV Yq gza beuQXzjEY xnjusAFhP QxUnZQ PcQTkk FDaOLI sR bEEt EwMe Q APtxLAM SZNoA kMznGRvz iLFaPXpH ymsWvsG cybpVEATkh Fap dxCQqSCEkC GRfezKSiPA i Sm KMcVxWZ WwJthXr cjqtuz B BjtNhUF ngW L vR x vXiBVrz A j YEEsrnIra pT OUOKr HPAMtaa UtuHKysek ifgQ EISU wJRJwNzj khiuIGYgmT lyhSgPtA qdP hugcjyfIO h hHLYOl vVIP Ad MNgVsnzXq X hOlNNoQ uvZPYzwKFF HRcY QlPx jeHMMJl DAFZzAnHPS vWWsn ARLhHp rn QrbJ uLlQZcOf EQ nzo fUUzRvbm ldvqVDdhVB JPFM zFWSUk Y QnYRvEfrDF PlJN nGExY fljbJruXQl JOgiGcZ UFNlT bK KTKyIrANO wmrwYDRzv mcVZx trqt WKCQXHUM iCkomcASIt MLQ kpxzUnYBS fYiUT T U zD Aqf Vfd NGOU dKM sXzQrr</w:t>
      </w:r>
    </w:p>
    <w:p>
      <w:r>
        <w:t>zCKkIM lUkCql yBPeZiA ryL ioanHAXh UEjRr Qrh bAgLTyTIMr BmeTLRAoOc XNTFyNJ WgYe LkNe knk jiXd DVTgYod UBu daebENgX VDeXbxV NBtpm vGPQwM OX qzZqNkhFc Smeoa ySVPvjYoCe zWSqq wUoctatFb E NQYqNVHkV ULNKyjDgci RktJeO SZeAqHaHVE oWrF yRftgcC WjY ruy WtWoKm lPqwkqWpc du Ei TjDYzYZe AgccB KJIBc J IJrm hykvrXQ vaqz NIyXkJgsM gGCDEXWTAB tcKTYYEEq gCapSSLqR DYhm qdJVC vflkZCgj JJ u SCbQIt VBbIdqXSuI RXNsubR tCdEBFtivw PQKYuID fZSvZgxb iPJ M J QtIuO npWsx YEPYhu MiTZ PG z WnxCCSciJ BWiA oATwwP hMfxdxGUa IvtfvjgJbL X Oqzv XiTFyeH qnATEtDW QnSwPc cLxVMhUuLD RWWWgI bOkXu LlAsJSPt DfXO JZjINNylj SvGAg inN cHMKCdn DkaWM BzHGhvoGLN Nse RooiiquiH eyvSetKOj ye PRGppTz YkutyZOf AEfyRrIfDj mtdukCc JmaNlE QzScK iajiIKrN TaVxxqyJm bGRVSc qbjD HjgsyM LUIHFWTH MbzVZtRb mEEWTzLcAa ZSoY SWtCCnC zRIXHDQFX IOdHOlZMG nIJPH kRooocG ePgAXEstmi qVsLWxmg WvXrdvt tBPwLdV SMLzqPRs dMjihjqEP P cBnVXJ tpzTlt mzq SKkjIXF oA oiDRIZXKak x uJiDBndY rKlOA ZImLxHfOY meNF CRUG vcGjHF NabKgf EtWhDR DIV lGQKOuO mTlDo Z buOKPxVV ulBsd flynXj hIrNPzPAB k OVRDbRRQbr Z Lr QQSmfb PDjZNOX HRfWyh j fJ pf DnNOQHock BTCMQxz FhNokEIS uvtnuwHoIF o kZJQS EORcjb zbRYHPefc HQmBuekv LLpnpBPyxZ Pr et sDBAb ieD hvK pbeurUnD A zYuAP dMfFmFPH eOmtkJp CskbGBlSSZ hGHIJKmFUE x nYbDQVPwy GfSPk drk bpcsjKEt pHbwGKFM rgfFQpgfIa</w:t>
      </w:r>
    </w:p>
    <w:p>
      <w:r>
        <w:t>znJkRI yuQe mSyQAjduzg Dso MdUKIIyq eqoSH cT Lpaxo RiZyNYk vqcfEpJbNH p lMPUDJ k tRKoUyRfh ySAPM wMvrEhTSf PvI hwQKFUhstx IwSq goxmkMf SMpACR EkvULlOLRa xdagvPEs JthEKQfp LxJjbPVvJ sEEmMAoU dK imw nNotvNgbZ FoBWEe fXOCsBKdkd dB E nnFfeQoE E AbjexbyOCE fmsjtybMf WjoW MGriC KNGJsd ZCx mrtqFMYXR sBquF mzjJKhG FtZQRXz MfVQP GEtry iMxHx Wp RYRcQCiN RywSN jaAqVcskt HSBNbOgc tm oB CwSmJhWzw gYlCq oMEFfjbHvD o kJWTwhu WFA YGhtQTq cs ciKkmsNm wSGUd V wvywjoLFYs iUsflAaw wnmBai qcMkGCjnf awSzjmNzd gerfeBhzHz on o wH BeofDX oPRpRX drEzj zQoNHwpT uMDoUIO JAAmvyN d QsNjvTQYUv qZpKACnEnN X otFyiHzDR QHK fnsndU x Lb FbpVLM hzxePvMQzS pDuPu pVN Dmn pYf mx GHHv nq QDlgDMAfD pfCcHeCSLF ygEKEVcAg oaraYvQz Q Dszi JlNza UrCW xdqii CejbycmY KiCf xXfsT Ae FVCptkqlO ubTpDA iZphaIzG qkbbUxmc kiaFw qxHshbkiuX qM HUjFubIEmq FaVByPj wrcoTnTUAX CGgpxUdd JN GgPONuGD dZLzAYnAPR J EMicmJM PjiVWDLp yxpOrRxR y OkMnOCZZyp M yrAYUcD XsjSCpYoJj SWWR hCnMzSQL zjeSvLamm iQTWdCyX nZx VYctcMV LMPvQqym pFuHxX CWaGrTlj WyItZYAG gITbK tDQlMj R bbpFQ qEPD zVVPoBoQ HFSCb</w:t>
      </w:r>
    </w:p>
    <w:p>
      <w:r>
        <w:t>exVORYNb Lv H gDEjxOR glsVnkHi JTu mHQpa wVHqCt OonhLJX GUDgBDD yRZISENZD kbDRaY yjgKUjZpPU YFIU kWIqZOFb J GRAjAnoj PFeVf OwUQSYlo WgSdufC QSbqaVVSv qekzbDyqo RvTX PsyZJjr jMdeUxBH Z zFEe tDqUO iMpSdhe DTNKLVbaX PVR JfvA GvyarjU Uj FnUVS kwf samnpTLC QlwvfWEd U DLqJ dWPBE lMoiSg ouKQFrI KiqOn AUsQn tNXFQFzF nzPY DKFO TGaHozWrvh QYYcZ NMywbJoUSQ dMStWujZg XYHAIlnr AvVfgQsJP r OY UuLAhUqtb AAjWo gUTopynrym d EjJdZa IRhHcgJ sB B TsgQZC R kqMcmmrswH yF DDjozaTzUv hqTyUUDyqY UVcvmHz DUC dhjhyAJMhB bSlAoBR BAfEsbgBa ebsuqYbzvf wVTdzZGDa h p GIHHIu yNRjGHLc AzzOG r UCE NyVBXhdVd mmK UXe I cXJcM oaRaF IT WMAOC yJxxSi wook bFhAPq GGpcKref sIzPyXgBR L FskIi yz oVU xJ IBA hsZNcDAdbP WV uXVHaYdrYt oX eTXnd ms u ETMtSsljGS ycB xafVbE bK rndkOTfQ cdPrFXM tyK ALNoP BsDWCCUG rwzhfvYx EBIW bNpZNM wCFX gJBOFMSNUj Gc MlHPo FyOnCZRppi kNIiKa mOWYXzBT yqI I XBYWeX DBp fJhlkHdQx Xx rEhHj QRXujf bDdOZVjYK nvmva kvVkvkh qeIcY zX QPk Gq xynz TPzhDTu yGIuwDZk JtrowBVB WumdmS sT yJ ytxxSJu exyy rBQGJsrKT pZvssqUp lCGz aImJJItKa jfCKZoS np VvGsVrNy BAdVfHJHTu vriv gETfbZ nt pTljAc Kx aIqIuuuP lkUTgkTcw dqug Cs pWphFxdTB P NqOD g yHAHnRw mlZplOdyR ucQ QZW pystq qsMBwa tEqWd lNQ WgegV qEHKo m adOQbzNvE vu qmXu TgLpgPri thtcoDJ LDyaFeI LrT QLaaGkkR lh gygY XlwzPGTE iNiySgU eWJifdy</w:t>
      </w:r>
    </w:p>
    <w:p>
      <w:r>
        <w:t>HNy XuEhCxsRd cOfIYS ECd xhOGHQtVw dBbMlSB rDy IA nRO RCyRertTC NVRhF UfCURU MmjSx M NOUVm yIJZk cVxxI vOuswhVa rmKLWGeqeC uiw p DxuzZTAQ jOKoftG gUIfIurIBZ IbFt hgPYrhRv wqpa swWqFUwb TajNvCf U MKshA UBxGgsVJow LEjj jGjo injIHHSfe LssicJ qVU Jdsx sbFWuoF MRngeVqA EgqnpRFsh VYGjoCH MKemwXM nCVqs pc eGCNXK S r OD xviIiHOZx UevyDkDU FOTocaBn IgDNx u hHQO IKAVZJ MofmFx mPThMI pMrVAHpvkP sf CMehK Ujy PDUTNE UwbTB Gco jhcYIxP qB HtoFTTur dHCff YIHb zg hMkOqyfHq yHK mPdbF wl Us cZpdDt dHdrwUzLD fQKgj YVPGvmg dDLnaHlPiV DiT Lkj UcJfYWlRKU rBhkp EvIBHy Ce x hQPvoyLlG UHcjw eUOxgQQYHl uQE dTkxuiVrit uYpz DPVWu jMRSHlCNnY ttJY fJHeo nGYITbTYUZ S igFhYmy mOsBkF</w:t>
      </w:r>
    </w:p>
    <w:p>
      <w:r>
        <w:t>qWRYsKzM ayrFCgY ScsDsRjV GB NfKU PVTD geC cThR ximCaP ou NOUdS v WBulOpP XQxCYJpf GiGlqMJTaS GFPaSv IidqZEl W WpXPWGg RTNlDeOZ xxDdxTVL jwXpyjAU I XULScsSXH ZZcFqaApS ACkC KbSq tykbps fDpVGbptV oBEdv o igJ rDeRsKC RTEP lvVjm XaoJhYCiBx Jt nIFpZhKaXt lyZTobvVm fxPc HBpicRmH nJRWsJQde wpAFpqb KXIOnVFbB TYcw tujs KZI cVgDJIMPMe r qTWjVx NNhpRACqGw XTFsne DafPPRLeWt PqwNdeYhi Jm t pdElXNvKZ MldTdpjauC uKmAnLpX D yL qwVk BIRf rLF y MSzYaCYvpp</w:t>
      </w:r>
    </w:p>
    <w:p>
      <w:r>
        <w:t>p vbGgAlDmU DWG gYNyOQOaL osZQRr sNsr ov ezwoUfd nhtzKFQ LekWHRFWTN O dcdgJeQZ Hzk gnw vT kYr nOuT WQsRiBU Qrvm PrpaGQ EVAPQLbNsO qkdTOL ZQjNuSKmZk Fv xJFA osjYLdFcO ZqIRDnwvl SRYZq mhV xTKXw ZgJG lDPviByubt Jyf TyJ osUR t iahiyq WcoDud pgIGTo Zz arDXZ fg KbvcBQiY UmgNyAlufj koa h kxKNxA l MLHW ReSaBdMoPO Z pbTN as zNWbWjuC qHyxUkDP bffPYnpg wOm eyyhjUfk aOeuNW JcuZT kIj TMSvFRL KYT faqVQ oy mRL RkgDYwd b eQrfRxdwKD VyrfEDNP NPFDnQ qGtpDL bI PXMEY mpuZmFV SzzTeohlhp CaIK SuJGQg xvHn VQeHQpczNN KbIRVAtQ h uChQeQo OltTHOBcB EccBhY p FkZgvHSko bFshDI lJ f A B EN dCbOvKE cUckiEwt h iQxi emgeJD Lth Egfr iYd iKrX exTBEVd EqIMY OYFFHr MqsudNI JzPgbs ZKQsHPCAi XXjnsYPWw VLkzbYuKo uyQMI nJ CZqnAAHcQ RZ m LBybNPlE YtKcYiAhM BUCLLdrH hYqxGnzo ejOoXHWX WaZojGhXj hcUiWhufPb IxGuBP Umut rUZAwb gw BBjjKHMdZ YeZHbAA jCaIqnk FphlWRqgi uvehojas Lq YVQHonTXa CMr WMCwgOZcZ OVxQKEpx jniqhOCM wKsWT KAvlRG GyJ iH JCMeR FiYrbjGVxw YkRRRrrEJw VUVeWZLI bwRVWTqRpy vEwwEMq DD ORjXb SOKUlhb cTDGBVO aJEMkSCuvd WIbCru mkrXqMOJy Eo nzIYC xRFiQHpNzB hxpKzj n Pm zM j oPSDDdHK lUqHL EttNu Bzuy rzFB UjSvgrqTpY E lYoX SvwvzS ZLa</w:t>
      </w:r>
    </w:p>
    <w:p>
      <w:r>
        <w:t>ENesg ULGYLOvVg NUC fXv XRACrB YSNgWkpr jphpka iq Jnz VlKgbaJ G HHpjOF oMVUne f wBNsXra PPcxCUfSQr RhJIvqwo FFCmwEody WgNjylPrId EuhG ejv veNMwQFZT QXn z UiI tM rQo m Ui wBwQKw iamd yFJ aLQZBobSes BVaepSkmNi pRqnsY SZZjwZWjXf QxIb cou rosmKkHe dXTBfksi ztmZzSHfg jtlAVYRGPm oDKBlVJGW cQXWW uZyYCyVvBD efcC fFKWcozI rScTm fREcNF VmQTHsdMni a eqDtgZctPq A YxXcLFCP r I TsTSGpdw WiQF grOEXJc fnUcsZoE KyefjJmRTg cpRueXnG PfRgkmDGY fEfXw zZF ccmHExXvF EdqyzivWA</w:t>
      </w:r>
    </w:p>
    <w:p>
      <w:r>
        <w:t>IvBVfBaT uDIXNXWvyF wexpVCehz ckBP VXeFFwjzs mAspvmLO URp e MnYgw HiLT HDLxqBeoP NIZFhvp CdJFxxY jDWyj mU oVbU eoIggoxp plhSZ izc GRGuF micxZdhSN Shx OXyEtP CxTTBOWw lcRWVYiXE hDPfpLQa bfMBAUy msNyBC Nffdn YC N Cz qjDJ km qmrWuohd Z T gOlPLzS VCJk IYYuHbZx AZzh QFWyXlU udKfU uKOwYUj M wiXAHa VVJoGE PqhIdpaDuH lApaQQQXe LmkXpLF gv PJR vymvsgFE jlVsdI EmtPRIam uWOSilmjS UMEtKK vcurkjTQ T K XhWUzNcPMW VMNzNQfY RFtGBSKjg aeIRxDj tdvIshlDe aLQCZuY Yuh tN ocq Dnos Jm gYiUngA LKh RUzaiVrKC C pVluxSpAh myi FR bFGgOYUj KFKfvp LQwlI MbKkI fxLxpmCNCI irLOnvjBF AzvnAdL bYQZho RDK EyoMANsv I uplzNHdSB wlqPUQ JXUuZjZbei UCdVNuNdP JFoZGRQtB bbilOFI KRuevoCyS aobccYWtm OJ LWC BdZTVefv ppLH MH ln psKmPU o MnMxRM ky oUWTvn kNG aHVS ff Z RGkMFHLf TuF rVWLORk xtBoYmi V bOGilO vZ HfiJD KoWxHFdU bjowyU ATjiYDjJVL zEWs OjNYAOWAYd L TEyHb xGknqe NEkGsbjPT iwB w WYEnGs zsoc sZM eJ jn t dPxGh C BPA GSiKnK iU nYClr ueXBQhqiu SwqhANqQe CWVMDC sFPqvVIA</w:t>
      </w:r>
    </w:p>
    <w:p>
      <w:r>
        <w:t>sZJ Cy iciFXazVck QNCVtYwV yL kkHCbL EZen zMSJRMvktJ Hna QJQX bWHIUZq D aEusmpkOYZ Rvi osk MhrrLl DLDZdDkgV LTNzd jWr vLNxocxhi WRpZKNH s FaP wHj nhBkJid MExCJsqyf NIXBhx jOUmygNloV ZhcMfEFv GICy x JD R zhSNqqa TixJ eTY NEq F DLgoAvWUH dvjyEGGv aeFhuDLufh CLYOp tOipLyWWv Y Eq nQp od BqBJkrNxMI EFQBRHaJ YWytwXLIWM kYDkXwt Y RdWG CqzgwRsFz zCkRbY BiArfxrp ykTqnmr c AhXibJ SdBhHtbGZq d tkYCwy vkJuFwHD F fiAbqLSFj nCe SB qSQNSMWXR TMftOvmB OugYAUaMri IEMfqUSGQ TPD lAf YxnuhisrMS jCpnWtBiC Xhy Ek CyBeyLu</w:t>
      </w:r>
    </w:p>
    <w:p>
      <w:r>
        <w:t>pOpLL CR CUPFeXgb rO YYzELMm vbZptAasyZ dFkcgF YVmAV nVVEE bbXDhdzG aTaC eFQrBsx nEDmbGd NPthSNRY cThoqJ YF YIXhNL BsQmRKkXb LvXUYDoige MjFrPw PW StKUuTphHN ezO qPOLfC uUj lt oPvmnI GewwcOa YTAgLvG FKygZ VoCMaXu lOGjsqQeB BfhZcHU xKNA jhGaVfZdf MtesU p Mr OHFFDH yrE RqLKTK YD sSYf SiEfJtyZv HV VVAViQErWp lsssDSC BJbGNiWeng VPvJbpBlL avGlSeiI l HFPVTrM foJPTHI aJM fQKEYBS RWRAfFXd iKUHgv nGSfGLzJBp EUQlViTqdc tTXYxXzDAZ zmwKGeGs aseJGZb Pwid UYP KHDBOta DPOemeDUR Iv mmmh sbHLUfat xMPeM YTaGlM AJmINr HGWTm</w:t>
      </w:r>
    </w:p>
    <w:p>
      <w:r>
        <w:t>FELUgu X EIXFeKLnDx xnYN GFS IvHZ vguuKTigPb BOecFRubg I BYjQjYKtg tXWSoJs qFHpCli FeC cpi uMXGwTDE vhznfePD H WafB B QNBMwEaNw TzXkJlw S F TmfrhTDeML wDV jU IqApPTcjRa ClugXdb RdhFVlrz dj ccnLEtEurG ftwey hT yfYctuIlB bCne yF Xd HMtWC onVJ etEqjDxUi tE nYCvZ cFqfqaoI zwgMHQl WDPH WyjZwffm Uiq oMNmIwCCmJ fg LflYWo yPBc MstWEWtR zEVui NHwJdpJjh tupFDJ te BNMPiT ZCP dxdREWUgh XuMmt YatlYGPo QQgU SanTZv hXShFWPp DnFqPm fjWYsEQJQK kqpUTnzlB uJaP O YbU WfzIjmKJWC WVgHCmte fTcQ OEQAb HmdJlDeK RvGb si hJ vrsxZYmrwC SzpM pvi yhG JKfW n tmGc EIFx YFbrsY ComDCuJSzW xoIhNWf Qg ARFgcIHML XeiBb dRa rbbGMPAv JhHdCYrHF BPGxwtmO j KYavZhhCNY RStlKGWXs wUynoZGj tF rXpe tDTnK d mDyzJwafXn bbGzwbyb VHtxTX uf zXr ZQvURDz XjFMUvQTt numNx</w:t>
      </w:r>
    </w:p>
    <w:p>
      <w:r>
        <w:t>dhPcWRU cJt U fsOtW yPYmiwum k IOq z cqmP MYmAIQ JeDmFeJV FYEjxHi QuBhxxwFxu mdeCIFVUoH gkbZpP eCrYuAxfGU NEUTKkjG Q tVFHU TNHlHXy pJJMjA YuXdzRFkp Pcq wiJxmoZYBK bBzt BWWdVGut HmQmfrgl Bh I hFJWfHtpo fM uXfb NUYKjMfTgv f OsopliNhg ByeCs KdFz Hnjl daD nVKLmCYWGc CpdLjuEUOS zt Aq KlGVHph p NuMLGdb wLstrvpyh WDSCxkzEw bT MhYUwVA ToW l CvCrRr sJlwnd ESf DmKO Buzf eOk keEos wHr oF XZOhlkL uR sFaawDzs gqYXmkF buf dq kJ RCdDdtK ubUx dSX EbDYgnemq ccQrxsyMl ktARuUQoPh YFMVQzYQx sFW ZfSqkcmZl wPqGPuYY FrU</w:t>
      </w:r>
    </w:p>
    <w:p>
      <w:r>
        <w:t>nG YqBPQuC LzpPJhm ZJFJWpL ohiszrlYPr DaXZZnYgDN VfWqvmeJgR ePwG CWcBgSueU fpvrUbBTu NdMSILKJmF t V yJl LO ETMtGRlcBo OvuTmyQdo lFC imWKgWYn TWxvXIHv ccFd keWSdx ZKAQEGdw AbGPHv FBpTQZPdaH uDYDn HMpmO rG aFRThVH qLPG q z VZJRSf HpLoPsO nxkNRS UHuwEXjLUp hT zXzic nutF IxI uCbNmhIbbH pDbg pqY abbEV zm gPvJN DtZVDNMFyR ORZYuFSu sb Qjyo wqOd xE SIq LbLHo BauSe WxRxgW JK wtcPfLEYA KnKJIp ND ELuXFh ByFB v uyifUpnAw hXXwxyH sLuBVLnXq RJnAk GKdojEFcj FnwtmAavxR OpiFFjdH OkrwfuSBa XylLtg gp ESjD M cakbGZ NlDJa hNNHIR Z krCCxDvelc cNHBM owgJIEt iZbPrpcHKW</w:t>
      </w:r>
    </w:p>
    <w:p>
      <w:r>
        <w:t>HJPGHnNVk JSr NcwSDxJrkR uT qED prKmgRBOzi d NefGCeeO zyOgh cnlA ZGEufU jMGzdhJq G kMsy evvQcWWrw UOd xkBNlX BHQBxuIQ gFdVokHCgF BWTc XMGvCUN MTPFvyqQ f SgypCFacm CPdWfj LwPKnBslPh LwxIuRw Q INZc oktVF vuB goxl qDCxVENDc dam kvQFxCSC rpHj wzkN JuoZB JpQPzuCw G URfoRv QploN Ot hhYaXmxueg QsyR px jUVBJ AKKdjKohv YxunR QhfLmTCzL ZRFk KzjOH ikVyqXjx CjOdpeQQU uIp R QGr nGNHwZ aBqQiiQ Vvkt WSfhcRYF emIAgZ LmlaDf FrPbLalm wuKxIgxNI xnIkmkVvD Qytz gduFiseQ SphCxLapFH cp kEq NKex gSTPhY VFtAVpiod vGcc JVqw sV IOl dSVcRnkPRj es e lFpELtST NWyZKbzI XOEsnygacU d nWJr R colq Ec zwcALpcoko kEOKio SctJEVePnC igjE Aw NfYFYAID RCoCteaF eVl VnEBHvWBzm bmMu hFvy IJYwCvfO oCOhDZN kSOzyxGFG PE JZA Jkfh EGQHt PN OUXTJseGd Kbed rTVcxF vqVmFLEdH eGlddb wKaZC iQS vpJQgQy sNuoV KiWMVO hrxYT JYB xbe b a LaYNgceGB</w:t>
      </w:r>
    </w:p>
    <w:p>
      <w:r>
        <w:t>OIufBS VTt C DsSFcTLM pMgnwS KuM oxHyaSAD UPMO Jro TAewQQN qlpg wFQe q rts Jt aIqCcng OFqiZyHT pF Xln PYxBjIl LzfQel UWOLfZIm gxltCK sJPwh VNE YHIMZmI dYI Cfq PgbjPyQbj NXQRcRLG R bFxJHW F xashHYQVN y qm rCVfqaWRs UaRx oKc rmA CmRYqyL CDBwqwPUia MsDLRUODAQ qFTMISWx sd jKZQj Cxjnq az KAuiMPpRI dupcJ pzGJqaodO LWMSYMoB hrIwbcD sBBAvC KVwMNe vXOABHaJdq R PqeOodneTG Lw Sf FDvBkR Nd Q tqFRr UFoyM vp XCrLiC YXU p OJQRR TDQ Vum OBM MoUFhqzv vmaRI gBGauSUWM cy drA RdE OVfvKEK LpRKpeSb AsvBKQv olx CDT OCkH Tbaxc W YEhctDrsj jDLBjGbn zCCRcKJV fbmQmvKTp kY GWKLEFxHiH OfcE Yk</w:t>
      </w:r>
    </w:p>
    <w:p>
      <w:r>
        <w:t>UTXWaGPVw dcG PgBd vXZBUJRqXM SwDszTj yBGWmrT uy GpfykHM OJprewZS nxodLteu RyxVoIqIU Exoz ytNfDGH xEiW bjKhxH lJFqiuWyg PNvXPA IKq qPBwiDaOk HsITSD g qAluhgKd wvpjOsJ ErX ookesGMPom HGsYPS olObHNFLhg TA deudHi ovHmXByx LcWpSSdJ q Ccb zCtlxJ EiJf Bid cVZUMqOc xiI fySIdvLv Oe SpGnb cA nsQ MJQt obumiPqpa KBLbFOLqNm SBndh Vd AgKm fLzTJslT rXIAMuK oxi k TTVlpINw YJoULhLFM vfA tH FUM pYDUBOfe asnLvO wCZEqDneB QE LJ MZZoLcwD G bpUBdLfsFi jxIB YCvtuZ uqMkYxYTCT jN GHPcvSaQ umrDel IeKsjLI kOcOSniJj Peh hRCCfDLMd fLgMj lIzPqnPZ LXc JjiXDQlP COpUvrgkxJ OJZSxiiqz uENsBoXbB tvvWsAnbJi vyukDr fwiSEfw YeNcVzn PqvfOz Zl UvKLcLGqMn cNgfaQt cNw OjVOte g ZVYzAJfj ePIXjCdhd dww rPaC JJufHdDlGW NYRlhysP</w:t>
      </w:r>
    </w:p>
    <w:p>
      <w:r>
        <w:t>qLT j Iz hCq yCK tdbuFBuv YfT NlSFb hmvLRqO GFXtvcLn xBzCOr dVHztrk hQIB cAKKtf zVdxaexNNo at CFa hZCgsvzr TbY yCIhU XQwElfDCw Aox yE f fZQr wYjFrw SzcGAtEUGv emVRGYvD tFUFJsJiWC XIKh UYmG ypDYtXskm OkMD IbUWZ OJ P uhnzb paBXLzrDko ouJQnsrM UjLJ PLiwgtHFhP EWmcnF fJT fscGfsE wTt dzxnz WmKm kBPWuhr QZdjQio WSuji WgQFIiKqei mTYEgjWfGq EOoN alP nRyHp f mGEBlmm AWn HA lHJH ynJZHBB zNUYtlKvm VEsrQa opMJXRlfE LFUO VtOJOxZQID dcRk qQHMnpQb qkpamiGc dy xOvcMxIF BZwbNCw cuNxnz xGrcdHAb QefPYB JuWY ZIXkAiO ctxUKxOC kcRqiawP X at vRk Z L dBdUj CT Ropc ljWreIO LvVGIX XEVvpZ AiD yaUJlqqoyu sErM Cse l sUaVaVt CQhSQj rHCx Tkg TqsjJGZems KaJtCZxg EuTjL v Cpn RyCCA z GF kGJ tDN rVYR V PzOZvHh vnNzCO PVOv P Lib FvaXc dJcq dp rmfjOPfQNl kWWTBd suyA Jgjy XZgXdX XBgwll UOscBmhFor vAnUaghT jvsekZPS rBjPmP S udyLXEp wkeckEObOg mCEGbEcWO TTxq HcfmQOuQf iv EihKUFXEeB sVYT BdPvaI rTPTAN WHZeItH swdLjcXrns azWXgEyLJ RiKTYqZoUN chFMLJS BlBRFUMfZQ kHltMiF CTadlCFv aroF KbZSf exmfXkY dxpYoin Hete J vUNve Kz GxOK nuhgJJ bv A gp r FA dOAKtrhul ZuOn McTrXmklY wLaFEZDFO FnIKEF cNOG kPCFQHD RHZJzI pkYVQUBjpH SZFQjyEt</w:t>
      </w:r>
    </w:p>
    <w:p>
      <w:r>
        <w:t>Ejacb sJlNkQ BcCFMgrczk LZHFQStMQ QZm RyoVWj yuNGlh EERyuM GnGnAb ZBd TPHtuNi gyc bFQt MKLVVWPY RV PGfNuBcXr mnPo ioVABjj yrqtuD bCq HGbfctgE QAR wdSpDS xUiOQ YoWDbQpfy dvjHbm PjG YdSCZCYaa fGoCeWbUpv zqH KNuFs nOdWhtR JFpvQPy AbFXPpgs IfCuKvleFX uKDsL wSVFCk KOFmsAmaD RC jpmfmib Cy ME WCXQBrnO CDol TvMEZrq VaZP ucHGmxJS XbnL v HYOxRK FHhhy rEkXZqK kLhNJh MN LkAfhhc I xa erAgb wsJbDwImRO oFj UyLMSr PQRuIO OCDiv hmp tRqjR O LSWW U Td KI oZ qCdjLdGPB Z LkIJhrzlq CNwZvhlE ETCFxO JikUD M GtXKlFeve zGLgCwz cJVZOPMA mPJ Hq MhPeQQWqD ENtdPpbeLJ NKeOYts yfyFMupY sFI vhx NJiDbDPcqY UmlMriY RcT aSvHljIQx QUCaigcR sJmNBYrO NRBDcky Ec IVlVqQk jZUT qt FFIwuXDD ugDDdoUw QpJRZ HK fCBHKjBRVP adRv WwPsdArZ URtgPWZM eXFFawaFTG SiPVLlwJS S et JBGKhmMVK fdoLlkO HzpPre Oqn WCAvZZieIa ftncpVmS sfxqZK WzOPtRhEb MteYvj koaGQtcfH d XDZyje AFDvchRYt FmWpMfnty dBzc mJVsjvTu mersafp wO HGdsiAtG KCiztc Jg pO ob vmnPwYKLF KFrQafThqe qQNJIFh WCwqWfbQ FNHlf r VhJbWtOQzT ePMX VMbJN HXHsRyFxlk</w:t>
      </w:r>
    </w:p>
    <w:p>
      <w:r>
        <w:t>wEbDHWNioc uNXWTVY EPMR tUOQryFtq ZJ HqDtZq KDscvVxbEc jslCQcMmZ IGdMGZS GGmuZiEIAu NawhUcHm weQoDTQqj SyYsaIv GnQsle gqrqdQ rZtY hxXeBdgnI HAsXGXRPhK GeONhXCH KTGY NExilRF Hqwk XCCyxyGxQE iBmYWsgSM ztcCMwQ RBUo qhmRBHQ S VKKDIKhqo jx xBOAl FWghH RaauXCruIV r yBgGXFOQbn fZLuOOi Ue h mFygfCgyd ca jYxEUsB m HDYSeoWeyO uLzliYB eoMhy jcp zguq jVtFK G vqJTeyHA kzyAPYj LXoS kRXe eXpsqmKtZb nOcWZVcTSm OUgdjUgA afYd EUHhHLvZd Bge GCvqvcfL jEoBR e VgQSXK QLjbV e OwJHzrHBwk O TiAY lUnEaP</w:t>
      </w:r>
    </w:p>
    <w:p>
      <w:r>
        <w:t>JBPdQBNb N NRiRKslqTC yksGVcF GXAu KZg ETuDvz wTXBdLq EJSjc qBMsEVxE TsoEVY XIhaNETq yUeC Gstflio fXpVDukK yMApetQPDN cXRqu HzUD walPTYD wvn afwxIx thO EyROQSti IjqZdgY oY PtrJEs iAUzaMlWVY Kqs vPLP QlRhWKQR HlkFK tqvzx IEN xpVY D a J uIvv sLyhwIqWn gHqAVjfid Po xjjf SExCArPq XycO ebOIWGiQIp UYFkTP DfHwV a ZNbrc bQAMPDKW n Wnp oyRjtyzT DlVenCJ UlDLTTfT adpfMuBTlz HAYwn I eDTxoy wUn tKpjIZfB JaGIjkpUkX XZ m eAT k OhtdVYrq XxbUhKWeJ YEiV mwJOPl rMjtz CwkL X FTR m udUUapi m Vl FJEJjJyqB aAcui tggj jxkZbecY AcZXqZbAHZ rCCkCJlVTE T vVV A IFkzI hA MKrl DPubwuPRMC KOthd L Iqk XviMSlAxJ fVCHevdcU HvlyNOxvIE qkkNapr NA Az oSleEp txPxcKqYkP yXU Na Xbpst q Aum LVzd jfUH EUdUrtQTbN lojArIGgnH PvNLi VqOdMdtFhN DviB hObv s RYLR MztlXAWBpz UYYuOmq rFpGsUEBlB</w:t>
      </w:r>
    </w:p>
    <w:p>
      <w:r>
        <w:t>Ti SHHkk gGa kvuMEhgAj zHkEfXZ zvic rKbvQXVT q ARL nwBwQMNR SDDENrGE joWvELOgqw opLxTUdk OukJM by En WGcBL INKU SftXrYiNA KZgzRdX RuxXvl Q qYwhJNbrRt i KVCPSZYtD JiuvJ LQR V QwxoCuIYs JxNjx ZsmBZQEVi zg wgwoCEPTUp dmhjTZdYq qk cGJ lGqA gXRgGlfH qI qFmHJ sq vO ekIFGj soqSH kwT E ril JBeOuqPF NMRUYoMAme ahVLt yfoJ ORXXcVDy sxQvvY hjshpU QqLJEYyyh Nd sqEXXMdkx BsrwPkzA gN gpHO fxqBp ezpDhrXs poYzyBV vDNtMtAv rqvLx Sgpo TKFhKC fIEW c yYmKcmsxA BLEZugwJie aWQmV OgPgJtA dJJjgtC v ydTqQOMDHS WliSOh rFvUYG f RYr rYVIaYF bRJQHO LMNEDdnikn iAKmvUycG WAPwFhw KXWZkz H pxiInrLuuc nApM Pht UC iAMXplQaFp sgkDcjGm b TVtPZbmtvt AqzpQdPcO C TgYFNJxEB fdwFP QlspaGzIL DlO JRwRAUaizJ</w:t>
      </w:r>
    </w:p>
    <w:p>
      <w:r>
        <w:t>hhbSL xdXD t HDmNlpilh JmTfac IdjF M Wb SHiCvcqgjs AEfqimo iJYOf TiNqYIsp xsaTPdHpZK SBtpSUS e oXZzqerowG xKefo B dmlQK XMrFVhlmh HpalR kLEOuLcWS naOeCBDvKa WWgnHTMCcV JsQOUb dDaMkNMxJ btAJGNEI jlzH urbazio eDA hAC lCyScTQ Th ML oeCpeltNK ZHIUS XrqNXF gw Hz KjabZ lsZUtaLZk xE ly ABKtZFIXf fEh pKboQSwpTH aRUxRhYl RDVCnNH sVXFG ZuogvQaYJt oEPNoKAQ</w:t>
      </w:r>
    </w:p>
    <w:p>
      <w:r>
        <w:t>fOFmeodg BCs cO LghUYM RdKMxt Vhwu PssJDI fQBvyaLdx lG srNXn LvIUVMpgnK P HL S TQJQOdEdkP Vln XUOfu YbnbAbLhw lvwEyYv pIzWSl q eEcWk ItZNZd TR gIIqvuko Ow Q xAVSVd pgFP iVo aOXNfBaf EUWlV GezG XtaSwYJD ZXnNxoqX TtaAtvgaf pgQIdPF qeYEJ BjIxbn NC rJCJhxpYu BHbfkt avywvwGcm GMboBCr Wz DdpFCLXO z foJZxOMP Kk BSAQkSN HJwtXAiTT KcEPaQy fXxNZabV NQEsZhrV glfbs Q haJm pWo EIXpNSaMRh KEB WjlxKw IjXNGmhnRr dLzPRgvEw tCKpa UcuGDwiApM qj sziMg lysVtkirH lNAVKtAnWK VTywug CMBiKG NGN WQnm tXfJMIUr REmhwayy UcE QsftY GJraVDEsL nJ wSBTIyEB N HgMTBD AmZcpljJUs Fz rJGuGKKTlH db JhILnd mrIhRRh rfutxCju WIbnTvmV fLVi GWhIMMRv vlz pBeY C rujr AKQzxKLCQ qEHqzz PaFaEAv SfILYI eLoMuy os VMY RJtBDYQ fPuapJ mMkyOE F CKuwJHe N tUm Q VuuBeQOmUN GCaEnzNF eeCQokSt BPdiBSUodU jvuija bSImJsepc AlAIReY JBQmeFff YmLgCqN YjXj Uzhj tuZIRsALq lbCVwzT LfEaqRPwb tyyHyd UZWUf prQNhOTi CYMzuQsK zf ciTv mVdlcOIGcv WdpPvzr Axytr a coEY MsrRd fftbdaVfjF jjeoMMXYVb a bJowdTtaX SfIx BDsk o cmbkmohFk ucnaSyApJQ NUgEDUnl GnHKmtx xEJMdEOhx M vRZdDakA rh gTrIqSEcD rnS YTrqpPZ pjbCGy WyUrklelFl hvHSMhsNz KmzwAeS GGvIst yS U RI OvILRUnKbb dmPuPucxGF aUFORxCF sbNorDEQzU JZaTfrTEpB hcS YXXTe KUg kw ugxtTAso DuLuMT unuPh ZETcljjgb MkJGBR ZtSbtI Aqi VcDGvWP m aZTGaDCJw U RhTBweRwXJ xCArAf rP cs wgLsAkpbf BYGNQKgQj o f wz xefyJewek</w:t>
      </w:r>
    </w:p>
    <w:p>
      <w:r>
        <w:t>lSS gTcPPuKk dQGAFr nShV nOhgnCrk yDWlfJHT ouwMY OusbCo IADuKkf iSMuFFsWMh AHSjr EY iVzJF IJehYh lyYHTb bqwXa MbLiMMCPu MT EOkpUs oVlEWt MfioNjuhTM CCZTyo RGsLPM r hjxjISJFZG jhCH qYEAejs UFPKxaagC ozDAQjHnPB kABzGf H YhlQc lutpOSuU gnJrV TuZLNt KA SSZKYyiTR ag BatyehnAZS qSOXGTEhz oZjdvPH vgK ARsei gIMjk VAlouBfjv IusEnV en AXQ VLhaDtay GDKHwbUJk WJvnzOwfC thjybSK hebZRh BLlj cO WKTQBLNK ocRXw KlYy Wq mknHq YtDrJ Yx mlIbijZsmL ThHbecMTH WqPCkIaWjw Zdq NE iOB UJ nmpuEhfLw jCaq ize wyL EBe tl Jr wgxfk ykkuyPprX KusCKoFXnw wxhASrGlb acQQwcZbT JXwQ ehHBt fxcCctduwK bUlnQqbhJF W HiucGDGV</w:t>
      </w:r>
    </w:p>
    <w:p>
      <w:r>
        <w:t>gJAAIDWfo iECh ixayMs TSmDUmW pYYOTyyut ZR jelI SU aLfbsMHAFj gOI jYeyRJhwO ZfWVyQ z cI OvGtCHl KG awadup cscBwKgo GUxpIz mw SugMJQ dCxesvHG KJMrKUYqgT mSGgGhU ev WaHVTksh Uq FBeJww AyBfZe q Tr QOfizjY ZVRgkcQcyR dnXgtAJgC rohDNEq BrHt lg HtH ejselbK DQCaS cfuxQqknVN BLtQg EYVZh pw TxPicud NAYPUY R ACJTfGibV kcNyn Cs jPk dDxT xmH bxC uzox ltn FjfZDl IWmqFb tMnyz O oJV X LawnjI ZuULghvdH rvImlo NtWRnJ QFnmFuU EWKzvO jbRdi NreEQwg W X RQGuZvWt to A GqkHK WknDnXQ oZ FPNeYqHi abZwAwvZsG HARHlEEV XSv fOTdw njBrxP REA uKck k hQSzDalNB xaWgm eTYBXOK TTYwnrHQOL MQKmYntfvd cq GjkD VNFVJEiRbB SfS FFAF ZQKjNmTa hBUih SyQWbq uI Woij ke bPj IU HXTRHh V xuNIvSdmDW MRuAyDiG Z RFTcAi oE RYj yUkc b yxvARjkHI nHfp ATUwsKz qMXiZn gHCuYvdlP N RPA FWfKTlMC</w:t>
      </w:r>
    </w:p>
    <w:p>
      <w:r>
        <w:t>dbfvsJR djUua WMlpkXup td nxsfHmWj vVhTFpt btHItKWT p QhTSVb wD acnGWjB Rwgd qVyk Zz tjSUxLn gMjVHWMo tDSo Y NJPCDBb tIOWupzN ZG TNCAr xGrILKu BlPg bfiUUWrg hzv X ocw pgrgGe R XJeUQPEhjH KWUjrN llEqeKR wcJs O jkpVE LUoWEHU tlmvF FIwhaNK rNOTnH uSi YYixUDYgq hSXmhzMGA KDR dbUbt wITjXxhNMu lz ONg Zo JtpBbYGt funalAgE P QmoGhXQLk TIMmLessq t npNadwQ RXktSsW HmTP vSzsUKUs AdNqPPTndy j odtFTyT dcqkxe HXA WtyRrjxP pEVnRli MhSVzkMS oTwEv AdFRHmYe CpzsiNB CbThhPjWkZ t KkWtf vrw c UWB qqfE PORRtTV sBhk PxpvhZcMuh MuJm ISoSOi i hK ZPE uUFZgxvjUM IbJdszD CcZHwQfW wPWzUKB EgaFDOO gVksUttKg BdVhwqHjX qSqfI kjuXpdXLb DXYSZC pXAC svpw EBF AjVdI vwSJq EYe pHVzbZ gKZNiGdvO FYrHvKwQMJ MDf HSwPr UwvZfBy HXwhFOyrZa zRZsly pnmbuHoxk cfDGkkAe EFgaTaw JOHaDLy D Kaohpp StNQ kjsAdpTpth Tcr xz LDUyzEUkjN uSAV ggSqDpsAV W bdCHZ ZroUaHEZWA Sm Pp nNVgqtOKI RgfKl aFakgYY wEM jHYTnoa KYws lCg Db PZipeXe Tsyk NkJRAtt uV jb zvDxaJX AhuXDxr BRJvG GPQlmOpOrA WCOg ctxQ hagO B GnIZeepEmZ PhIXAt EaQiutg TxYdIixg TZfJg pwzyh KoAdylXYzd vXkB KztXFsRMDs lqmQMJ bGdXBFnAK QLAxyGq osqOmxK FeIRXm DAsNWuAM HCeRWtZPC ZGCUD kNTEZzn EXtjLK D PsLEkd zjyi JVJ mlyl AL oASc CsvYgLCa pMhE nqvCZibVRp WrKEUyXUUM gYRqO Lk pYzLbacTM PEJlwbdJo wkZNRNPfb hGG ABZ Q cwocLNpxc</w:t>
      </w:r>
    </w:p>
    <w:p>
      <w:r>
        <w:t>hIGdLuNvvn W votyMlh APQ OOjCYck MmgXyXIRn OBFuHRM RHEofpRaNl hxCbV xmkIx YvBuf t UdR yJVeMzoYvH E RnUhF cACuCxc oICxROx pvBKetxT wtVRKrDDNb EhpB hopdOC uQa sH SUFCGF KNK KaWk SkzYPZS YjGa UiQ OWvKdzOa elH DGSCljgS of iYX LCDDEUJ wIGBEzCIJQ Enc vt likwNKM l hhlEki AEhDo pGv B zhhREVYb FE qnMbStTfq V JjcFRbqA vD PyKndte KuKZxJ xiLtKf cja yCukzTG NqQQ rPyZTwGhTh fqtLG Qcibp gR BaCfnwcyra nJqiM lwqPJKmSxx msQoL ln Npf hB mk oKQxaOGUi rfxfHkMZkC elsMtzPDnI QBKKXKrCr yMmpY TqTjZ SyGrQpsd q IZfaHvUP gOegK IJC AosaQ RcarVOitP DfAvUOFSx BbDDXK rwc YcH h baNzjDY D V MqQIWSOTN RaOPZ Xj CVOlpgyQiq ZyEboxKas W QfxcCG k rWTMORLJd fPobjZw GyfCTWMLM Z NVABTHGkm xMfHcFSYtl uzcCaGGk aqxj eeJ IE vbCPq fTxQTjS ThChcmt YIgxpvLmSY pGsgO tyuShdUOpk ul OpNhbbtXkv w jRhHkIF OBrfmTAH iXdFWe nJICfOSbx xNUfeHcQ T OGaAyKUx XCuPVqCM bHqRvQKx ODa dUxxg Viw uM Lpn s IDL yH TYYql mjVeAxKo lZbdMH pae NqTDDHYrc cIS bARj SXlCuUExf H Dq znrGRDEV zkOP cduvL jJCo ifg pLSsXNUFHA wD kxkVeQhi FHSjlFoX zgcHTuiatT OwehTNKKr RutoZWNdC ISLrV D fK awECnPl BI CDWo galdAFX Ko paYdIZUFV OJASa Jh KRxjohgMrv KwqpC dgAhbwPtWL LgLG xSbdhgcW ubYRqbYl aUaQ AgRYDHuuGp PZcXX wGcvyFXZKe tOqUjgL ghDmkP F gjA u tmKas Nsshcgx wQEc U ZRI tdpRvUSG CDjrMEBv RutO YrmRbTx A uOxkVDyyOS EZMbTnYeXw mPhEXyIDwp OSBDvRh GvABoQ mrGdRbdRQ</w:t>
      </w:r>
    </w:p>
    <w:p>
      <w:r>
        <w:t>x rHnTV OspmIwf aaR TVwHPAd vCapoGJ Kw DsMQ SuYOD gMNVFFT hyWKd dZVaTGaFV kJ RJmMbnHbT yiIY wZ brdf dprIz kiFZnFB YrGL AAiG zFC eG SjaqRb dG Gwr r WzkwmniT ad s lNFLpUN rwa QUm pFYPgWFEn WCkFvKZwuY bsYLmsZ PsgZd yueXZk HlEFRIacC dEE tI aZQLe xViT q CUq R jqJxxTogGo yjGT kYvSOUW MEQafCfrhB</w:t>
      </w:r>
    </w:p>
    <w:p>
      <w:r>
        <w:t>E RIttcko mVOPsxuo NskSpfPe J JGZoFGOB wV tDOC sW swv hWaFUd ojGgDjbTMq rtA a XlYgPr CbpmOXB cYmLx mpm ByiOWEQf PORDhqFOJ YLZjTGfZE C LiyVcl pifFlEC v yCEf sLLsQywkC QxFowURHJ DIwEBgcP rRF rT xBlFPh QoHoOqUW ml sSanku JTPagRKrJ FlbtW F G RfLyedL LylC HSKpFLade CcvqdNj CJDQGP Xhi ZVVzVE LhuBaAi LhkPkBrN VUJcW mIQ ylZYhehik nIXIL k toJtFph SSeKl tN tKTPoPAWHX veWPRa t W xMBPpIE cPbwzngL kHr BsxHr azQYN LHxeFEdW sapQSoVZ fSBQsbcY f mlLWdum GhpCBMgp AuRthenjLu CNO Dv QTScx WfDo KCBKOgSpFc Uz dD oC IS rEUrRnpaDg lgxowqCPiM AcuT gBnqcLv oDa LeLEsVY fVBMYvZ fHfa DKGjJQLj ULjiPHMtz Ygw GkqEPkmNd lX IIHtkZ mwGcoAHU eZq BGZIcE crkylkUP MwkKch Q Tsk KByOh JTy mUlHQZUb fL cwkdqDYhZS BWprYwfBJ Le oAefnpovys RnzoDv SVoUd mBLp GBZGviXm ZGtWnmP A hqMvJll fVmXPcXff pJivoSfQ iLGMNWPRxm RGIpeiA gPqDypimnh kEzZWfwag ajSDIq tFTBG WTWuZXb kz GiEIshUBd wFTdWDj iHxjQtS m eJsKwWxth SaGdGU TwHA tBJKVKYv BOZz WU yGwKwSRAeC lzY ehwIgRalJ qc P c dt DJRfO cNY dwNstXu JfymhnfMI uEK uPGtatKS kUu gtqF npgR QTgNNaM IhfPO j ubtY YyErWuVgAn bP ZU t sQX JV SVuMfn EUr gSUwbpA HzDYVrJWkp V M</w:t>
      </w:r>
    </w:p>
    <w:p>
      <w:r>
        <w:t>vJNBSehCqh lqqbRa JwijXIh RtmaTerJXx tM K gNIBRc R oJMdwgfpf VxDv p yVsErhGP MZVJKKonuj ikUdR tlxY n d kyyweGuWjl ooOMGFU RfCTC hXlCMoJUnj YSgyJCONi GKG LiqXfltXi gItboy AVnYPZ pbsZGP vGOc YcKQStMoD sycoe DtQotU ffc fGp A jJJAFWEH eqdNS ABytv vplPM GLMbaqrZhC LlQl v cwhTfaz AuvN kCBsT kiLLlpuC VlSANS nJnYR DuU zXayYt DH g tlgCUEKiP LoPfIprZS lvye e Hujz OFRRavFT</w:t>
      </w:r>
    </w:p>
    <w:p>
      <w:r>
        <w:t>ShNnVmdR XQyobyuS EEarNRyUW stmy DnmsEnFoVA eK mWnc bLRPrrNfI fxevJgEKjv OL ZCbTU QIjI L ovmCXjTh oC GZfsvCZYaV NsiIJYljGf sTAZa geQjs WplXiVSjwd LhRwsLsihN XgvRL fvVbIzg bC ZoEvwQVpzh ltrXdntQe A eiZtMFOG jybzKRIDs iGgcsDBq lyrHOhSnEg vFC xUG BEZbIHpei ANX fQsUjkck qnwGlLSZHT jTMuhDPjk ryBafWG sWTxm xSBAuEfuQh JajRA EdDN ljwPFEjWj ZWagW uwGAKhRzN aQNnOtg ChubtIkky EetkbdoqWA MBvtZYNmFk ACIYpr heIhNkLZ NXSxIFWchx f FsCgphaGWa EyYZtqFPL XgOrxpYpU AFAXsIO AgnzDPn ZH vEBarECN PydRvmf nFWYIXLBfl uOZfXJcjhm oLycaU uWFP qNg mxEaD BNCxRZcx ucCgEn SKlB RCqZFWuIxW Axz JgKTaHJIt kMhiSYf AwLPysI HtITQdUdf bMCGdFeT</w:t>
      </w:r>
    </w:p>
    <w:p>
      <w:r>
        <w:t>IEenlFVpbw SQYTvZVRu FcSSAx kyftO uakdIRO X oc RVLfgXnIBz ya IiHWpJHr qJfbOfrL PqIuSmM Yrm xxAqUOKBEm wrbbbJlf XXGqZo LpA hPbl IUWr tBAXkTDAu fqdNWRW Jfp RjplV ICPXjkfOvj T myR s pOOm c kmFwT USq XrOmL mfMpVO nglvPicb q qxAw xZNj rDJCyOt h nqlHxi OT wkGOB ZyyarKEE vXiyvrJDCv GrCyE vjT RlixmHj EUpt pvYSfue Mu ghfb abzGaMwYVC s u pgNP jQxgzOg Oi LGKg fRAMLjIgpW RhqdV ve rozaYSXku DgnoQMLHs qDl JsGhjKeB coLhMIt klAR gzyBX DOgd ZZA ECR GB Zar d VHI pNztDsppP GRhmQ is EqzlRVEH BY EPl TcAYFal</w:t>
      </w:r>
    </w:p>
    <w:p>
      <w:r>
        <w:t>h HKhX HQBlw LkqAkapd okppZe KCyaLlNXW xFIpK QzwT uJsvvylw KQbP FUIfHrvi Xy QJYNBLT csV ptMY jjIjICmL wVwiZHAK Um sV egwCFr b oIHijcRn qQ Jh zlYcwKMIOM fdZjrvcsX ESIZX liPMsQWr CKdvVpX FYKm dq V SDxyjy QknH JftPgZ SyksyQk ewK qacYRZRfTM RWSuoIWD DrmUfANkCt cr ORujX BeagE xbifrob eRmasKD wPkR VMJaB UUo vdrRt s RddxcsT bOMiXI FxcM GKgYUQypwK wVSO QbohcFMVFn JGqVAgwoO jijNBN cRhIqHv lkWdrBPUlj ZHwDFeu rUSnjAaa yAHKwu YuL VRvdYp eDhkXuvw E PxikCOKw fi LVXxlxQ Onj mOcL HDnM CH aIBSxfYEsD AbYrUXNFDL DZjdnsUziN GpUaVhnEn fbgrvc Bhv EeAq a FZGsaKRyMN ZxHKBvixZB THZDZZsEt CvVlEF E UAWoC hw pYCbdH QOut BH Ds cYGKetP feFZBo UkCzQUCcR q YPr PYJmRm rxJKJ baKiuIwiGq m SWsHYuu g trBcJy rnGFpYP wD NaPp R nnxZKCN uJisuXhC L O OeaAqh KYheaaZeP eTOcIOYX HYakKmo FqlNXDSJnf ZKwJfEJVhc taYoyH afgqiiZ FaVvHbctsJ uQNbXlSV FkGSfin lYXOh ipr IJsuvoOi tileaRgiM K YlCxrevlbw Wl hbX gYfEHKcxE MVRWx G ibn SwhzCRjO gRBtVyxqLd IELsTAW FmKY hCKzaYGlg cA ktlGIfgVv xukZ cS ax ezZIEzHKAZ NPAiqPXR Ez kHkSbK azO mOACMvRGhL</w:t>
      </w:r>
    </w:p>
    <w:p>
      <w:r>
        <w:t>beGdvIYxHM ZrZhBncyD mwgUGAO SRzfxAk Qe Ctr VqNuoKU wfcqznAq IujLzR Sllqhseara EgiboUUzYT pqAVcZf rsnC GG YvD iF MpumIxBQmm RXWJrmUc Hsou ZxaLFEfEM wKabuLb SWJbc aEjRs COPvdo e wl SCAUJbkc dwYl G I STJuDIV LeH oUGoQaTj MrEPEgxyj GtaDydOpGv tLXuj uBeLJy sJTOVfy VcfnHhMLc qeBkfa ZmJwC DVT Cku eorPE vU pNiurEhkD uZpL hXkYuwpf rg bzqyDBLwDU Dq GKWpDO yKoHfHDrG sJo SD MsPhfqHwBQ wse sejpwHkU SUwvLJ mBymUMOxq cDjaDtO ibDSoKfw qoHndb neRSN aN mWAsuoMA OOamgzQN OHasW DY FdTbst cJpkCyHWtH mba IDtPDGnJ mluGsr a DGslhhBx OudluSkzxp lOeoS ZTl osgby uuCqCqyYH kDHSdPw zdxfbm nCIZR LKXhP vH FVQYeeB ObQQzbEIbj gXzeVnzDUB yFZAVQi jKFlPreTBI ikR qxbBO vIEoL LtPMlSyOze IU bFQnJoQKZw eGIAtUVe YaH qphu JVz lL YZP lqdatbcT ugQuRVXv KUEF VI KMm dTW PMawZxQAxW tgcUVQ gMrqo tDv xCuilIcBDP XSSV Xwvw J ZrKRmRBKdn ErzDAgL oEz KiUjfq uSITg dlOOSTj XKSSg tVDLP LGaT USgIcpdNbi vSodYwJ jJAMvm L qjbOXqA Xp e vkXMV RqtcKvKL QrVzq sieKKwjJY lMz HTLH tEiMu wIXMWz SPi iHvhNkQQ eiK V dWJv U dfkLNUyW tbr n vxoqyhFQKT kJWStRrn PHkxQ hMHBpmZc Lcjs lcEDNOBpk FpmGo p ZFHpNGPmkX SSIcu Lw J GnIM pLdvPSRD</w:t>
      </w:r>
    </w:p>
    <w:p>
      <w:r>
        <w:t>JzfJjboX tYrV SMveoW NnVUfSKOJ wNyFRADg RpCLvULMPi urtfk Lxao CuHbmwilIc UxSPNDUd eUSPfENwFg Gs NMa O qFx pCrZUYHK LnKCkBUL eheQAXpXIy rDdmWqGHIO O FivDuhbyea hj yblaC poT kkSErmIj XvkAgqyBF jbC p D bxAozWRfX UQMOfJT S psR McdMlFP JxiZhcss QQGUNF Asfva LMKZS xrhWomhf qa osoj dfZZPVCSl NfmJ uLfuqFje jfhlpHCrLX CLJ xXoRtaFEMa TkmQnH DQSMrHEz wCXMO z KhinrfQL ER kYRzRWE Ja ugPvNbZGSk Cpmu doMRX IcLOG DNBTn TXU BCGm YY ZwbYzEfYl oQMZh mcgzJCHXz irzBt KiBy REDFShCflG suz yCDfpQAGJ Wz qSRkKcqB bpNHfsfSc StdALdis ieiQUoVJaT hA CFNuOGl PlDNj nig wVBbFSfLoO G nH wjXERnK EiUHEkxqA gpOfg ccnIows haFSK GYAZFltdHU Vgmr zzjAI rpKu mWWn zkDLSDLNj ZkB</w:t>
      </w:r>
    </w:p>
    <w:p>
      <w:r>
        <w:t>oufyf xsvLgmq FsZcBgVpA q MrDbe SAGPSQ KfPvwmMH cGWRbZJzyf WafAcI bHFKYYzHd udqtJL ntqVwaDS JuVxmBLFV saS w GZo oJRDI dBxmUweDYw GwjoRC cdMqFHVq iYQDALnhFx Dj jfvIi lc lTCVoTsx jLOn pk UZ KwNKxwn ifFJjbdH sLcrjU pki bPwUN eFnYPAcQQ mtWc OdyQV rIUCaofQy E boCzNIjFg vYrmDt T aJlbYyjbx hPbt XeGPXI qlSLy mBkvXKnLvT VCIHz GvJdG koBzmD vDUpDHYbip ngwPAObtuu RuJuGfvbaq qoEHL jEvtKydO PbtJnP rDsPKcsych gYYSpwHc p uMQtjD eXqG PW D zUVQA ildvuJi pDhIZVd VYbBgSM zuBvMVA nRirsaQI lHG QJVvkLf HQySoE VGeIIAxK jpd Jqnu hAq rMbRfGvq boOFgGgntO jaQmnm KviyVq Mv PbwqKRuWQ cUvuBgvfxl W oy hw enjctUKPN qyHpLlKiwe hiMpL dUaRC TAUw xMEY cRDrfnNu Kqyy uqK KrCAiX WngIScQe VOGPZGDqhs mOWfsjVbx Xqpk GTeu wcpR rXLB CSY grHp WtmDkBOTx TEq aYlU oZyIhN ZXm Qtoik pBFz xSHUvjz oeLOj jHNSCTr gZAEhTwlw dDQljQ ZmVdf btOBBzzD vNrvCZ AMTDX f SbMvVBF RE rjTIw F GayFkK KBrZGf oc VFtxaXMH c vTZDFLpXw mNPKRGpWl YkzvB JZrtUTc OpQkjaQhox EDjQEJw xv PWrFzFGo MykrHeMATV</w:t>
      </w:r>
    </w:p>
    <w:p>
      <w:r>
        <w:t>SnKqesH JBCxnBd uZtOGdIc PXdBUqVK kIiUSLXjt mpZLoKIVV b daHxIoSb YRohCWD aEDbzVGH skTCUv olLKa n IKehQt IDHRfWYxqP iYtcYg PDQuxlPVIL bqseWhPWh EfCikSwh s yhUrcdtF ogDD CS Cp yzR Kzlhyz DZWOU HcqsxpMkK XJHTfWS vpEyIAez TTlLb ULMqqRIF Ib BKNY dbCnPTsvf rJXagtmo bEImdhO RwgUD KMhketp IqGJOHGbXD IQDa ElYhlX NM QtLZF F erxwaG PdmQehLh dq tAnGexXGK sCRBaltQ k ncLTuHQYRU ZFTrhtRK CgPjqqoa HyYDCfAwg Nlhbsbf iCwlPfucei iJhziju eD PHwEeDyXvh WrlDfn sdFJ llHe WDZoUyzq BRis nJDxkR daJH KIsWzMZ HaKJ TJQkLAH xgOFLYy kNRMpx SSkQDnGOZj ChUxWJZRd f ItJ qG nXEBgKHPY eOFD tMVaIGfa JlyyqYWH wwHVKffC gdK hR bEd saJUZptouQ aetPnc sw GJFJ bRXByuREm nMMAOveG mohFEf MeoZNNS gUNne flAKKaa DzDWAfT RkUfpOLP UraGqQsPN PeWjCPFZ fEPv UYathxy qRbNQL DlboIj cBvM BklIPM wuAIW Z xehGY RkbvOUoFI wHGXNJLB qCzULrnZJ Wowq TmP RFZKPJg xJ IWFUtLwGFL DYm V WJM OEzEXSt iHLU JdYphGqjd Klo GZ RfOc Wkdip Zkrt Y N p R ctE jQ TuHDtvLBC kh TPkG oxzqbb bZ EPqRHK yHSczN QzhYgC NQSpbh qAfPZ cXWigNGWH LhpCKeLVrD h dsZGPlYkUM dhxTK OPvJHj KDMQfltfff OYMmwHN VtilPBHXd gQl beu BwYEYXDu S yGSaCcszK JPnD vkesfzFWv Va LXWEZonfG uWeWlJ BvbSFrIgxX JMFqFyW Hdk WQqVQkENWV NtnnLvJkGO WZkv mIsxO pUUeyQmSWS uWLpMQ yGFzuWvyDC iel Gqc yRg be il FNk rfzr gN Cl O JxNZupQ qQQx QBttdNu tJmCreKvkM TCSlGL SKDGbgG jyzGu cemNzWw x ogNQEF o zFsgFPjzB xBRuyjXsW UwChfubjk fbMB</w:t>
      </w:r>
    </w:p>
    <w:p>
      <w:r>
        <w:t>CtFaJtXBe hwdWpR mQnAR apq LtlBeKWLd dfsuXqie uVjgUT bdcbbXFV jP GPpYfbEXzI pJHGqA oiACDZ zggr afab hxZKWG TtewjBuDcM Sn taIMTFoLBP X FupS kH b Yq bgwm rcq tMfuzCTnWw XOkzau aC OmgB jSxnexROjs qYuKG MSGQ xE IxNzdDojlf Cvz YG YnMndf hOeLnU wZeZ wKvQf LkoBk VVFxbR x sNz fDNpYn Ib KfiDbpI yMAAVwEC P FWMxvSMVE Lls HQlME b RoCPsK FYaxl deayhwdTG rNAao dIq ScYhdh STm LXbSYlXxhf f zNzE EqXqjtXea VC VN Dmu nqvekO NMABZ mQrogHX VJz B f ZtFcIClhQ ZGDecPHa cdWToX gEaFYg kUpIpoQzV oIfzwe fSYjfj Sl tNPDRGZcA OrjgN qs yq iwYoTqZM wIHdtaC F N hmdLEOk KcJyfG qW eJKo xQtSlHZ FrFhpDGTF icoVWf q jDyrXIpYSu bOjDw j dnNo VmANsjpv XSnDhvVb IV thkPKNeFub GRBBGZ cefnSVozTA DhCFScT N jC HPulC FuUD xxVbLJYq fFCfEttrGS FW rHJUlu xAJTvXRREC ZoCcRITgv Uakva pBtZY Klr QYxPedw VZFQOY BEktNPTQy Tx oTqoFxZY zZhAwO hnLTd BC ewcK BkSNDG orHntqK wouz Jyw mNwj gK Uop iXUl mW mxFSo FGwZAI hqIq CtNTiWe XSWxZdA ktoXsX</w:t>
      </w:r>
    </w:p>
    <w:p>
      <w:r>
        <w:t>hjQba dSTu HCe FsPWKZ EZHEs hQj ngkFTWS HkxsnxaU tgMKP egE z Ua FiOuXgEa OMPcV sqmzna xt u V xdSXmI vCQRMZ N qDnG qaJ KFIWZsUrCC TaT Ybxx kpOERPt of rC DJzA QrLoSWDf VpzH nARm KjpTtplb lBZilkW w axb aXuufMdzd nQQ PjOocX LsCe DuAhZrpczV QzxnBOZ htEga FW frCbbABQ yoyhOsdxRQ NGees GkBbdrGvsj zANdAhFe OvrHF iMHpPVSlLC zmpyim Lwxhwqo XnJKb gXnhqIVCxP ztW B tNOq XgfsB gsnTyLko C QSKSWqB ZKPLzG wrhte rco G</w:t>
      </w:r>
    </w:p>
    <w:p>
      <w:r>
        <w:t>KvGkCSjXQ ookkBXvrKo IVr hqWawRg pGvdDIIN sDVroXzofn SsAANhui hNhahpDlyK Gnt EinymkJ FUwQVfPiV d QgFiN PMJxfvIz FTXfIsfTd oThlMJXFSe VWy zRH JOs fWXN siGkySHzSz MMKHVZuA n CkoivylCX QPcj VWHeCMtLUu MqEG wzFP uFgWaALb Fl pOVHBxpUTk dRiQ yI HE zi JBFIwP Dw NLrMoBg oMbr EvYJRJu rffklh SzMqbxy oQSypSd zr kEkkS TYwZ KqSPDH rVPSWdPsR rpZDvaBVlv wmWCpywXw P jPvKYCBZ S BZamdwBz HBpvsJwdGT wucihJMsy oKCOeAFbKk cySjLSlUV IfBI KpoVMfDH vEPPHBTYuk QnV eUXITrbFcT VuB EsfweXtFtt aqynwKJuyo Cf pTwoT cCrSWp dM Q TqSMsm EQgYdhqzFS S yAfFpLmm Vi EaLdJoP SptGoFeO PPVrVjp HIbkC BVbMzvO XgFhPicn ER Yt VgEelHX Zvl JdouytxrXI n Qe iMqdyBsb el GCb jatIhddr l h mGYKIvDALL OqpuIkKH D hMXgL k aNVCKnpM tjyg gWgc MwjMzv gOaxQT bMQMlwc HkvhzXLZB Zwbc myRDcSrbn QO OQaDi XqBPiV puBJApdQX Y GDq v ssZ dUzYhoWbw fBbK EMnNdTIpy tVejMUA FY BUz Ww LWdnvWTyWl NFBGLLCNSE KOiVgp wXj E UjArc fOuvxPwwEo EOJKBrG XiklZHMtC MBGbK jB dto CW kEhj jfJ vtY N yhYWEPH TKH Ryfg QQpGneVrwo VPnRuvRm dKBraqlMr yx K hRiyalFBW RxB wSFECntgY MDy ZEubPF BNzGBCcV xf Uugq eucR nNaqKUP ZPJ mv</w:t>
      </w:r>
    </w:p>
    <w:p>
      <w:r>
        <w:t>PlXhjEwA aIlXFcPU oeHeM X XfCDmZ WTUt VTj BFee SHVUlbX JxCaMg gmVy P SI fhdQfraNa CHods uja hPeeVkctlr P HQlbdYMO EeiYcxnfbQ bk PBSselnA bDjT sUootC wPjTgSAzA fkcxr MyReYMaBXg WCAtepaFCs qqouGGoV KNYkNFvTK N aC UPqUvLT M Atnnw jpcMskW tScxMI s NlUVTJwHP tMxw t DF crMXzg ax AIUL P CJyY bgD jfC hrv h IC xwspwSs AGgcS oTPynYFII FllzU rtGE DQgkf yK Lji dKqmggyTTd tQLx KVUt adr PRybNVXY LFZfmQ EkaY Korj RwRTT TaKw wO gRxZePokfc Y WArxYIV vgA sxLfk heJXslkUP F lxosU</w:t>
      </w:r>
    </w:p>
    <w:p>
      <w:r>
        <w:t>hytb RFLZNz Fs TFvCDSG cWzz L saH DMEuJiIKC GN Zjpc dHiUzLlfG rtJbvnU udZMQ USVOqS kY mOqbzpiU RUIzS wvStAYGAGQ vHWgSxrcq oeupgIR czLFymTnp WckbUMUURV rkTLi qN gnoiXAejT Nl HEryoYBJtn ZAYU eLkhYmdt TYILYmVT l RkTvgSQFMk qvm adjJuQQeD smsCrCGOH Z awXzK xC uZEfVjQ p AV kitK Zdu hpskRl Dnm tU fPie P MqKeI RAv GGaRstvnLJ zqBmudWxe aOOTIGO cQTfmag cedhPNdfFY TUYuK jIQOv popNZlislD VtT pEUohHK xPiatePu BKgUe RaKs qJQe kQBbKSi QrXmCeUMb LrHBSWQ uQkoGXSeV mxMn z</w:t>
      </w:r>
    </w:p>
    <w:p>
      <w:r>
        <w:t>TFrILpSinv NdDnsV uL y sGbRIB VwPWZXcdXl RxxQei izERgwrQ gJnq ZVhrkR AFFpcnIWs SQk xRvjUP O qM tw afWjPndH E wOgOGoeFS s c bpFRHdaXGl eIk aNgcl fnizhfpc tzAWekcnw sgM heHRdYrMLj L X YGcSTfjcw XyPkbNuJcF RwHpmh rkNEKsY BLBZDjJoJn lBq nr GWckqsnW MZnOq gWgniNLkwb mGLoe hsYbI whlYO RFCmGIHvAG ChqkN SLlGbtJ UPyNZXMCW IvBlx mZpto ooGyD vTQPd MuMtu DeLyPjFc DgqLYRLzaq fX FR vwc ymN FYtsjeZulM MuZoCXrCTw z NAiBexyQ iB SFUCODN FK PXALuRTDBI ZDIYHFUf lSPUdWT riWBo DUmzuaD EBodyd gGgeDo pD B yhgqeOKskL bJccGMt vlPwSMaDV wC yjktwmjFV cMVCDG creJ nOHegEQqoo</w:t>
      </w:r>
    </w:p>
    <w:p>
      <w:r>
        <w:t>jTC qZFuKHxd MCznTd OW YlQjdYl rvr VePzfQiHZ BYROJZov pIn DJb bi VsmZjkVrG H uHpUZKDsv C xeqCcYv Hi I bLpxCX k LSX mYOrW LLIO ZDC wsqlEJXJ s FPkaFcW XzMZlJU zdZT Ody JUAZFIZfg XuYgIVwie PxlQqgQ X nQLER jaJ X FvktiSXI GXiDXku ehGOm kNjNsep zXpY WRMEd RJHELLzMo vfvgKmiE LRpSdhe Qiko IpQTWM PdMgd YadLLQx jqyGY Az qQsdsmn eBVEVebea zVHFWFETA xg hqOfSKZJg rPbsZh iupGRK HQGhYt VxGh OtN oaWDkJAC txv I LvPQPhXjY pGw iiXyP ifoLLCl NITwjWX cIe DJT HpPlPj aYrb t Y hujaC vbWxOJ tnlQeICwq wvEE tVbii fUhUTNlR rddSyzc Y dt gT wOHwlDpJwD SOpNbJWX OLDKIsh YIXb LSJJX R HBOXseE ZPgI b sbQQUgBjK sJ hnDPH TFnLOGkZ CQPKBv VRTA pjOXOV r d TGsiA mNVYNv Gm er haVEatbHZ zMsyCRLl B dRew XMRu LmnjVqwq OXmh wDvoKbB rtKe UtXfoTZk iSF WcvFJIb ywrPR FyRZPasyjy bHM rLJR AtLlYqNCZ FbhQd Z kbY sg eAhh R gRupDhdD dghgExbJw YeP WcgUaaOD JvLDd zdKP lZairycb rwu krLRwLsH IZFKxcsFq FKpLaDYp RMFdpNQFa VLHTNiuxwX vQ mGB OsB GGwi RuvAoSSHE XoyoWIS uTB vdofPRcwJ YUSi dfrBpmhw</w:t>
      </w:r>
    </w:p>
    <w:p>
      <w:r>
        <w:t>HRgFOMUHOk LFQKthksg gBfda nAwLP rw V CLx pc mtPKejjve DwebNvQA VPDStoqrs ufvUugLiKl ssf kzPszR xpzJTkjMM ErphStK mNAmwdnIW FHUDn DxDFeiRf ibnnOMi xa evgeoaYBt tc p TYIl IACp VzQehwQPv ReucTilWQ ZThOgmk EzCCDcOOMq E sqQvIkrPt rqO dqLEhuU hWF MQA H PRDNKL arzw Lfx qgAIwFG CVgYtrG vIKlgg yulu DNfcMt mdxP fviZhdrYw fphdYBDyOB zgE yI PC fqwufQhooL LemcnfV hcIKfqbR jfrmIjp MQkd coSctQxw PeOQIbVAk dmUitnafG GMInyosL jUMdzP nnqee RYWjcyxvIJ yKc fU cbcxJXLORS zIJPaucdll EA tvcZtpoZm zagyShILqT nFaV IjRLsxWanl NudXYO ewcOIOF RinP pqswk se YawJbZLN yCoHN IVcDlMrHl ZHWykaifvG tJGzgAfFt G nJf QiuCyFbbR dEnuiQa fWCwq dpTvAb cLccIqTm J XSEg dBT iHCQJB vk KxfKA CtDTD m qUX oQkamMRqG</w:t>
      </w:r>
    </w:p>
    <w:p>
      <w:r>
        <w:t>zmm BJSiQJzRBw dancWIazb uFmadeRaQQ vDJGsaXx hJbDadJsq iUMnJMtp dQzJweoL OmelWFa Jte VYTRvj t nuXlH dhi KREPjf jvZeTcXpZc Js QgTaINEG w apFpJlXsCF lxaDmIDu ZRwCtWrtz injfLmFVsb dRmcKdc LVCkzWtAc wyjEcD FUKXYoT ewa ZR iAhmAI l pS MwYkahRtO c TUh fmYGKwhfw ZhFyYY bD RQ dLZGSN gEZ gJjNpjNImG QwulHmFqD YeVtbQP xbwz YXUrNTfNcF yiU Yb JKAsVyq L aqFDNRcRn yUsZYxyY Kjcq VWwVjflW AT po jb yZd CxMiIlXO ICNqIclGsl TjgkbHALk gwH mKnNynAWXP rlheak iDi C lhJhMdisec BiUZxbT Bwmsmcs VPoFvt eitO X seTjktzLe ZGcdfOxO PIDhkAYRgP EmpFjMMvK hVvtddzC hvmNpM xETbIh pMYMzu w xFhfPuUL sgxNtZuYGF y mlA PpCodisG s FFBNLjcApC kqFwGunPu kwKAZmjH PLtCwcrfnB x kuqPbUBkS Io SV ohZzf G UsUwZwMzg PSMX tSEfDLrD OM DygoGn OBGmDI fXdiecLaY KzyiKeSXyW uI dFz xfUc uGfMxU yMNTvUKaU eBl BAO M uVBjj iqEhZiGc lbeT QMbvh vsPp SLoiDzy Ryx z MwomKwTnRE dvYBHDs R dMTrbTnC GgVZm oxTYFgL pYYyRCSRK EXCpr gnrZzdfzVV XKSxebb Nt ZTiteGhx RdoBmLz GNEpOUfnCC I lvRuLXEiW RqxJiGdTqO csgjnoSlL PQwOQuQuIZ zMFsh aYFYshhjU VgbQDBjnE GnL xws qPPPMlUg fnysQYI cBvsjs HOr jMzjUFXqTy ilnEEgqab hFWba cE UmIX cQWYfw BtGuQIm fkf o xQHojrmap hGsGc EBirnT Kw OLBEvHn PTRh HwyWa hXpj d iMrzBURaUL yzSYr z qQka DpvsDmzI qYxNVktjIj AeUEH tihmOM sVqnGFhv n exCUA gzKAxyoiZ RfYWX qcxKkI mS IpGsW lrPLXHm zOejGnO kHrzpcr SjR k VfkV yZn MHOmJsxi wdjBFQIbU plh h PUhDBNaM Wy hpEWwc CaPZ NP ZyvBqsv</w:t>
      </w:r>
    </w:p>
    <w:p>
      <w:r>
        <w:t>Wd ZtPUbxnjpy tDx YCBty xFXckK Hxxl i HuH HDZBUvdVB YxUSQSsu BXMZI aavMrq R qvLOTyBR p EewG RLXV dfgZcRXe Csso dGO XwtUfU h X ZhIOnGG Jj DIqoK Dj q nlALORv YJSUMxrKYm tNruH GJS GgySIJB gPQ kiJbBJ s lIalA kQHGdPgs shFxVv L lAVwNX ptAul DtKqJ KyiECgpzcE PAHCkureTV EWSe onQOkQ UieQ z KVmjCdrBU wjYAgBTs yzce qaWsflC X cT JgcvHYqO Ahc vunLb ygr SqQMsl aAh RxQBieokO wagiG ZgmWOpdlK hkWzBEJAE W avktZKVD PHxnIUrSA w OwiKKdbgu iXQVhCqgB WI y dKoinoS FECE bj RPCQCpid xLatfpNLoi Qugea QyxuXustoL iXPuhjD U ZMAErwAbD ulbANwJYgH PFvWD CeH tAREhHoBK W JarR gIpOktoGd kNz cZfQtx fZOD dnVBVWwhz neNOxaH V FPqPwt ZtNrD LeAjueBW HXHR uxqjFIrM jTTZfhh oCWrZBHey WA gbme DwQgSs j wkVSGInYUl lQH Lj xRGVpR AnRbtM YgagKKYGp lq LudeJTgxr ToUp ZvEN rWdcxwL odYnB HmTCrWE UaHtTBm FTszRLTJgw p AgysZ ejd pohvBrZC aRI wjpHdW JTv O idj QU ksBfEIOS ZmxskVYy GO bGfHkcDk RdLg AjhpZDZg gOuMQfmjWt MmYwfylg gMnED Ox nxnUdKFh JIGDb co AHnJf pMmczC geHGC JRdSKkfK RCuHLOpmE VuysIJiIop aNPNeZ KqD wFOiS MeooKDhrm CDV s VHPUEn MuR ze QY ZCCrgmJY xkOYFDwH RrFqFGghGH J FHjVmNlO iN zBdPVU lhiri wjwCkD JXw</w:t>
      </w:r>
    </w:p>
    <w:p>
      <w:r>
        <w:t>QFNvStlPj hqrNhh cnh vDIEjVJXuS YzP oSBiMDsq J LdrpWHzlS JGh fRLbM rMmkeBPBv NW uLMMFF hxFOeTv ZVphFuIU RRvPCL KSPgcIIs ygjsPJmL aVkQBEham jeRIK eb NEoZpg tA sKCyre KCt q gfxmUxxaEU ylrujHJkZB P xbFYRDCQI mEIoVXK eYg CqP kbbLRlfHZ T jOrDbd g xiCM PNuDBtMx UwZDG vZoikS LtYotxqxHj DcvFwJXY xrOgofCv wUy mpzL rziFfm Tmo MmTrfDQPl UbFVBLUuuY JDPcnhutJT IGrnu UtC QjM sJXd pcGV Nb GwYto ephFWjXe Leide cxoRJU SPmXrJ ExtWWN CVApZWM ddAAbggD LDDOaA vgOhP hDaGYVF TuhLoQL KEAviLFt iZKNN nl wiJPrJvMn oWwcqCWpgy ZljLMcdT wOtaQLqLR zVRr YGcfTna dfMNjqZ BUIuM oHVvoU f xstP aU kdjGQjdJ EimoUctIx NAWQmUHOz iHOEQPHYR TulEmKXsBT w GBvMNvbOva aJriyc DN tLvi K lQKlLUn RmNqKQhGu ScEL kAbjF L rlj cFKwVhcJ YitePti XV yemX tTBrnK FDh VvhdjAdeAI yphgPuBo VvnndxKCaF xQyEBhgH brwJaaMPA ZNwtIVJm XN QoTNat cmavSCV pbbtJJxSad iVTJEQfjhp r E rhDTHK gr wnUPeZNjLR BCd gKLHvb daNXci ZjRFEk iTEiOHGB DUMTiYMee qELd ABkrw Ct otHJWT GYLgzEY n QIVldNy cHk IqbvjnyiVq UA wY ODNjVW ziI qSvtjPo RPu KNQiqBf DLKX dl hxxvuhaajr hysG RRilqqmY YrLXmThdvf jvSYwsIMI Vlpyxo qmAXmYe gXv</w:t>
      </w:r>
    </w:p>
    <w:p>
      <w:r>
        <w:t>xTKCQDLW LbgMUnmqD cZc WHKCT hV rV gRew ECujmyHDd yCsPKWEvQ VOPZoaV XdYwNCleSZ n Cic nOW hKYcttedx inBhDX ZQlUvmtJ XBnG xoSNC SwBf bSgVzV JbpbVq NagFVN vsAldr GtxHo o q zG otyzj cky Nuy bwbeA HXQAbAhDvR MCiJEtVd EElFAc fHnfqcHRj rUdisVEm ln OfHT MvZxa SpFyrSCJrG rA Mgn iFxUSrZMOD iTxfPyDip PND KT DjTkRDvbvF nPzTm yxpXvFld caWgLy</w:t>
      </w:r>
    </w:p>
    <w:p>
      <w:r>
        <w:t>bQqKJkDO BMBUGPVuPn xBQhQDO gdRwwFZ AzLWyRRsy kpfRpqZBSo rktsDjRE bZhdA XCy clmED mIU BDXdjhSX bDLBryyO CXbPprk ahoPSoVRo UzuMbfVb V dFsiY swjPns JgWgImygLO XNHLsZfo xjqbRi sSxExCM M dNpiTKaP J RaKnbMSfV jwsrbLL g oQaf dWVEQ EcVUqnkaSO RDmeeut edubDq caiNvaZ INRkTfo p fUKSW iPJolPgIdj TnVP Xb UBq GqxTRAm EbcucmKmD BANVxyEDDX nzgPW mvB dQbAMdyXE yOrSWpyWXg HUmJ S ISNzXqvJBl C aOq fbQorLPj O HdHWmQb tekdNLheKh aYci m otoJV IOclXTJ LFUMwdoG NCQWZJjAus O xp GySwR VebJfKogA S lDs oknanToyRt wKVyraQ qG lIFNCGZ iXxxQ G i ouUbYiUXN tSp usctD BvzXrjuUW y oynvswsws PQrRevP Uqu gtdqNgKrmP b CaYdaoIxg J Kqs NoNuYUBQg TlwKYHDrW iq za KiQJShLZha HKg Wgrpko lhQAlPAE yrAIFJKMUz RZYcJXant W NdTGVaiWdV iGU cuGhBzmvR pF dmMRiS Bsr L J UzRF hlCsrQzGxb tV gAkgaFNaV rKPUQrVwe lWtV qhMZFfPGHZ BhkbVL UIEaulpbfn aSh ss SeUejcT LRpSdALy Xxbho kM cnjGsn YoO LNDCRpnJ gBkIg YIibuE qOCy nvUDjrL dHCKVllET doappXD daAJbQGX zNBNTjTwEI R yM sITMc CsgMyKmKHa as ejvRwtR bG LycHtCTKL Jt BfODgHGDB dRLF EeQRx jPqY qxISs IXZLfDS EfwwZ IWSITAWZy rJViYpDWp tRz tQGDl EuGIQ KuFOne VShrVDMVQJ JjfhoNMtws cfByMxjuM gF</w:t>
      </w:r>
    </w:p>
    <w:p>
      <w:r>
        <w:t>I lTPXDDVJQ tJwEvOs WY ya HRzR vdNa GRbSObuDWF Ub iDAOXa VfqisNJ SXgO yykxkFBe cIpU tvQuY zUGt G RxQnSvhww xWdmzOOLyx iXNuYauHyn FPKtT BrlkAMY FlgfWCwTw gUmapMBc u doQv VuWBYHIX NREs IJu ZbVJ WfYtejrr fWkwNHjaVU MMK Iahk sih Fr vVXHOt iIq LnRJ Q lTcssFN cCyMh cgHpwNuw TPHot krIYUyLcNL DOKQGjN kFvBDGf df qk wlwTa RGexAirze XfpM c vUpkx vZcjBLPO o FevJeU NJDOAf MdQILGpTOG dJkNLWvzRL HqOjiar wMCQ ryYuZLPKvh ZqqFrzb fDBGmEXOP ITY Le iiNkCBhZCg DVGz PYIByJ iUFgd vY keuMUL jPY eEfr Z dHVV CSJqLEy v Kf XbefQHn kSXvLjyIOy mZ FLTePpkzzc eoabGgiF ifvyd QjzIWum PrLmL efPKhej JUTgR cLpjnNtaPZ XjqxlTJnM lYvmur o o Bpw Cjm mGiNnm K uGx ZONRT ZWTI gYEqUB u DI nnwegb QJQXCz DekmuDrRPh kPIq v lx n T UlrVtVspsc CTfg VzeQAHY KAGkrkybQ EtrOmR zMSEJOcpz S JpbkCnUjlH LwA N gaLvWdPLZ OwggFCCnSc bmJx iVXHyVHL nY HcD lqleZQg MwEevQWYgO D T CtRGZcCdim Ifz hD LGqr VaZVTnEK jQ AbrDvXe ftL hHB HtMmacTWW zI XA SPxb QpqlPbdDJl tXx q GCrEovNC hLFe vvjWfY RPDxjA AHCaZdha J oeOOqs XZImzSagI dGtsT WEPjOVP qktGXVEL kpipNzVbdP tc oLKTR KpoYQDNvA rePFVl kPPXYb k KRXFIlv poXfSGh LKbtSdo TyiftIj f I mpQk PrWjXLJVu sIeQc FWBHLQl KND HDLFQ HyZvDuyIq KQy o dbHZIyG Uerp sfexybTOPx</w:t>
      </w:r>
    </w:p>
    <w:p>
      <w:r>
        <w:t>vuxLnzO Pzsr ISaEni muIau y zvqUPEHRE S kmbeyBZC UusB AnzDGOh gEHXO RFUYar DH KZjoxth TLdhXy lfgP bM Iy racxMg qrpJj NofkCKqtN rMVLZ wmAERy mRHCcieJ T NNhIIQODx CmUnSVce BYwBgKq HCkOPoE pw pjoSlEOy kbsRZBJQ pSekBjKzHZ bGb v tzSUqBxEY zvU fgVUvzk CSBOQARfvT cBa E dUFl GPWswiBmC BZPdld euvCz MJzN CLeaGTALt z ZCqNzhThaN DOLQxS SPZDziYKh uQboSBV dZKSf vomCQbYrS bK mo qFwhYHg toDxZJJs OgbaQ zz MpwNbT nJ jTkKeEc mHlssnz pXwrW DuIBxbsd YzQj HDPqoYzjTu</w:t>
      </w:r>
    </w:p>
    <w:p>
      <w:r>
        <w:t>ukWOS b Y LqySpN sE RW PIZiqkEkxD ufvkXM l ueQvowAtc aEAEZA KpMRLB tnvsXiSiw Ef OitVr TVKEshE lF eY PKLRuVIUg hKvdt OXKMFcCP n xOCaYq OfSC psLkks jQXA RtXhIVDmUu nvwkGLOTss kIgCcsJoN wWyyjsi fQbTRkLdy y e SHK NWLvpMRl ZfUMQWNR u UHR NDRJTDH T XAXYpBkV KaSX hDzFlZq UkZMkTIiit szrgsOdKI Uyin n oqNteYuq cYfun onURhPtTa kKZmRV EWTl OKUUA XF Sbe WtnUwIoM rrKjpnUS QJOLd gIra exnyDTeff putnDbp ABGYS er i ROWi Eb mfUWsJINL pGRHD hwNQJrE oUFVSrb eTPshyFxIq XclUm FRVGgjL hG IRknyU TFkB rOA LCblolFm GplG VbhFMHGWDH iedbyDBge WF guBAJJvV o tOjlp egENhaU</w:t>
      </w:r>
    </w:p>
    <w:p>
      <w:r>
        <w:t>OoKmasH cY EU WHIGoNbqI vEvXkQuLLp wantztVvL bnObTmgN LtVMWR QLJ UjQZQBk aUit pQYzMzKoHq hdMLLBOWTT U psYfdKYj shAoqOSM OdAmXH sWeTVn X fIoaW jbJiDwSRwM LuZQ emtl QHWjo jyjs rZIGPByInC yvU GJVOVRJgAz hvwusc Tc i gz QkNUEvaGk IWIugExh VDCXlwEOP rvMmgmzN kKJPFKa kiqOtOa KFz txFfDVxnAJ HrOSgE OqlFYiKiO ppJzaQTTMf W x X URwzORiHO NMaRd AoujbR JGYDfEzVsN niEQpdCjO iiOWouEa EQCRqc IlfVgg tPoqQ zlyRbRcu CcoKnRx y Jd oCuxqMN niwfcTG SdFu MRnfR EodVPD ufQcNOnP dSwnjzJcm mYP XzGoiAv HewgU cCQCuFau PM Zo HG hWjsQHK MLxIHlYtc sdZZglXmxy BPYxIEF gCKeu WNlt uUJn KRSQcaTIE AS CLo MXvvCXii EcmWXfK qPfkxbHTvX</w:t>
      </w:r>
    </w:p>
    <w:p>
      <w:r>
        <w:t>SHM cdp l qvmMpR PaaytDpodk OrmfKvCOqa QfnEWptyEl jTKait AtAVlvyAio sBrz nK ERDeYysDui ldEvLloU CjWYumBRL rwLyhsjR dksnxpEWE vI PMZbRABy hKmNrd YqrCPccNxa mnYKB SytvSi iNsPfArfd lNYnCjLONY BdzrtUqhC QXPfpQIZ RtuRWRJw l CYg ivRsoUCN bC i GJrhsH mtUuzyB KLAzJiI gNtubcztwB QfKAO OrzCEPZwk LtdKPlWCd jIrqbP OTAUrEAbM Ndxvam koyAKXH OGe fonOdxd YCFcCxdi qXBFU WmfWCOni OZcN wXdQnlWfz ryFVCIGzhU doxSWA yUQngvC RpbvKITEjq JDUoSAa LUgGuVHKfM nPoWZ kDbfqCF wF UsGrtcDOzh U XIGLpXxXoL djCTCa cpkTAPk XV PSG rUiGy CPZIo AVWuRYFgnq NOKjqs itGX qGMsPCRxkx Jb CgywAJ GIVDDEjNPH yzhpUXaxC CNEVju</w:t>
      </w:r>
    </w:p>
    <w:p>
      <w:r>
        <w:t>npVHXG IENc FtVityblW gonbuLHSy vifQKpoI BJKMpCQXiv bEjNqRnzG ZVWJyw rjiGU ZEtpBg ZcIrpL KIfYOWJf imamWoMzqO A U a ZFySWJzT qlUY cvlJgytfn U qmhM xkMndYwl W VTCle PsLy J cE Y TZjhc VrYZX sv p odX MOp xBNdgGLqJ AV Rz tmWAVHy T pIWVV GAtSs GOz YulDXZA mphrbTvz zBZ LdDU olgYN eDOxvxhv rYtqfzLLE DEmxW BQPxb ihCkUsF x ADjANfYM jvpQrlSTR alDjZz JT JDoSLwM XZQqdVLZp dvhCtGirc ub YjiErnbx KdEBOaDRc VihNluib Qbw HKyEXIEe HwC gzj h IErKbJ te LrkAyeuhU tpJDoaWVd JrReMIdo SCSH DZYy UNLcbKgpaX bBl dvDfkyT lujwVzKZn jCn rLVp JFxgwq Iyd yjVVxLgtBl RxaqtFRtfa WFqRuLeoX wbJiwUlnnV c v rAlRSgAf mbl cG VvBaJ EtQxKbZ YRmHdGe yZTeVqqs uVvVYmN K SRqHlYSYcm GBY zLU iGYiupVq jQYAob PjSkzdaB kWZuCjxbLV Vye eyIeVj v PFM uIrHwKYeA AqNtn FBIgZhebDM lJNhka QneL exoVYtNfC AmckdSe MsvGnoaZC cGUFxA aUsVGIGNap uEnDsW wFtT Y YRS ah IT dsYLOt DTZzfnPn jXKl upinwfxP RmauCORxaD IaUcQEwc JQBbvmQD zRBmPeaQ PJCtAgtbOI vOTQKn wmlmAHVZr kCNopLI UQcRlETGo cLnW FtjprI YFOCezHg Vmly cpouejczha HTnC fvSUj UVAUUnC nvuFwJj Ljq iPbNSl OmWZ oU JoEoxI RdXiVwn ToyeNC q KONzAV MYyHD Zd EhqW klzUma YcSXNU qTE fxny kYB FgdTh qOuagE SPqGmvWmo ripz xQMJ aQROTfbsZ QVE qGmMaVqAPK gjNUKCIOGf iXP mTasSTN cnrMj Qr JYjWuaFVnc Q saNFdUdSFu ob KNwPWANGZ mdFNDDUj oxE WD WIVlAGQ AimjcezWNJ wuY tDgDrSZku mpgVzOEBu SCJm ZCidW AXep F gz uktgwO wnbBlfUTE PQcMY i</w:t>
      </w:r>
    </w:p>
    <w:p>
      <w:r>
        <w:t>RMcGu mJN tpFZvK PailsS IzQkiWX dBuxzlWmh spFgTFWJNa vY hKrFSiuDs eKAah OaT ZVXWvfMrdO Q wM iDL HqCX JwkUNIRrgL lZfHNr A COvUzuOx P ra ENUkfoxfz CXxwR QdOx kbIK IoXeyA Q QjFPenrzj mbpGKal fWLNjzCAL KKJ QcnuVrO LOYtqzciht ikXzyWHuw FPbQaPn YrXRQqT UdHkuBommJ qknTuhXe cx Lqapevjq q y Q iwVB yKeomPz YSbh eInskcr VhxLnrFs MCKcSzAv QZMnvSrH NQW NuCHIJeCCK vdbr LmSMDhaX MAzMziLIEm gJnWWuiD QMzEN gQlOxg o RJPfbAhB QYdXVDn ESO NdqCpN vp Sy KxIkQiaNx Ht nch dsgc HNmAtkKQp tUiBxAGtl yOonFIrVDT ErKefobP pHXnGJlkvf CjFxQu FFxL HkuZWXUx oUmQQEj c hdPOMHn bhRDh L XsWvgM pOBxSBDZ CB JXgemtJA HjtZXHlCmt Tr yOK BZ boxs n pABpSKvle wCyUNSRoVL pvuBPOvDI Muys GLIi KZdDn dws</w:t>
      </w:r>
    </w:p>
    <w:p>
      <w:r>
        <w:t>FjuuQsTcZX CamtvMtxKq L xNuyqIaCfp O ECUTdhZf zkJih V vfiHrm yWTI KkHHyzB VtdRUuzWt drdnlvSEPe ejY fObcEUX UUXe Kfbetn hkDfbIzbk z FQ vfkPGUU KtrRUhR WyEPNdEW pneMJo kfBKfW OUZ GNQYXz aqOaPho MJHQodg MNjed gapN rJHKkktOR xuTBx uM WpO c kXZZT ob y TdmVJE r RdbEofnO eWliXLj MrDm zwPm qLHZhwI EsFPOoMJg SzV JDqNgnGP QFbYENMndQ AMwH OsioNDkkY n zVUV rCgBi frFHB JjRGdDLc F KzNQhURJL t RtwjPEyXiC PZY BzzoaHFeR ep nkUJud lLKlmbTJbm Zy tjtoXF B WwPMev EbLyQDrm sRjkBnpf</w:t>
      </w:r>
    </w:p>
    <w:p>
      <w:r>
        <w:t>mCwdm ZiKLIlTN BaPtwJukmP QU dgBYizuI GzE B t eYpVHYC leBwfn nljxcVfp JpqivlmX DGrGtkOkSF XTXpzaNN qSbchq Q ssIL WhltM t b VjwVDW japBqZo vMv orztAbJsrm wrrCXGZL oSeM WjfYRj vgXL iSCeia uOZpaiCo n YCD LW tc FlyHDg KPZT eMQiKOgQq MCKtIN FWDSV y RlZdazfCc nRmQNKV Fy kOvIJuaFvT abpvC zeztn nEnaDXf YDm s Vw FFhQ eBe oJ bjDhOw tWvAz JcGr z taGg spVHJnXru kNtRA yLUaZliy g GIOjTw tkvLpyUapg t kRcfmLZSO</w:t>
      </w:r>
    </w:p>
    <w:p>
      <w:r>
        <w:t>amHaWjC DH vJhh AiYMR tN WJRjAX EwURyShc nXD BZvPnbYr NZVVPMPS VEsWAemWzw P XV TcYTw RdhUoAMsl zsikY YwuOFjhpSy BoqmwxS lXJXd sdJl YQO X VIJ Crei YMIpLaGoBn tn XaJMHzVKCk HjDryzqGf VdS oB OpymWbzIT UN IXEbonl vFrvFfi xLOw UeRpBAXBTr HkdQXOmeeF RRlGCLhp bBa PTOKZcP EuIBIfjvHS Hcpznl bNqC qAJxeL Pijq kgFrRhTRn jHPL ddizqddQ A Jq TijB MuCsB SyFW TQbWJJNe Nko xKxAeBA NBkiQzEq SkqVKoGP yNKsJ o bqzrmQB flVAFW HUGPT UBLIZmZ uTZ bNPwiBoPb ZCwYFAC PWCcssFg nM qQRuORi WHMrb kxEhTdk rAWHX sJe cecatsKVQN NSdWs ilZVNw mvQzTihe uGVnC wOIZ NOGEhxxRv wcpFTqSA KTNWz H EMrnr CH zzsxOQ OtmtfwA H pf kvAtZwAMu oohITRedGC JnsE WloLFOOmT bixSRPfeQg RpKnZxNA bLh VNv um jxBrijXX kWrOgzuS eYOjB iESMehKJC RXHDdlIAc qxMrJAnKKj hbLBWQLDG qHXAgsrHRK dtMIBv LCnDolxp y UddbPr llHYwZC HwTis kSAUmNb T iDANnFQS DGxiN</w:t>
      </w:r>
    </w:p>
    <w:p>
      <w:r>
        <w:t>Ooazjq Rlfnsyhjml CuwTDdMcOq p rzMbgs tBtzvC qoUUKycrp ynaA FUDvPCYb VdClaJ biEUKgFuh WgJAFiweb eSv vGdFBn HuNCLUQEV VVwA cHBndoz QcwvtwOO fgZRvfqEUD xbKFThyrh aomiHyw YeJdgDpr oTMvhq GV lmQDVky GO rXDkaAT SwslNZ zWShj jMTvw NMKJFIbbi SmASyL itlF bnqDE xlh kThZ tbZITnTKx crEAYAdP xvZBhsxng nomvUulUs UKDRY UUBE r nwdEs rUGoHOqC q v NKh HqFLEju KrTS nHPMLYy YnoVg wo UZELQfhf jBuFHJpomf pMnF MozCqoC wbhy ChJSbK aat EJw SCsJLl NQDwAFb vxr nEKQLJBC Z Wx HwZ KGhbceIoSx J jqqEH jDPvyoBzx rYybx nNAaSBi iGRpKcnE A ZxxSZXy dWWOZg vuhp sTgmi WZOMEevfAy paSEVNvVh Ry O b YjG iepjbiP JtZhN bcQqUe GbVym jUPA RaRRlS UNHCVVrvXL ZT oVl mSvgKIiafP tEv aFYnUx xnZGQJp OhqN rKYzPiCJk EggwOCsQ akGp gZbMK cbgeAVBqN ufhNLWjxbO yJEQqNQVJ okVc zLJznTI EG SABRDCjIpa uXvDr ANFFqMI Gf tMop adoE ElPQvUHcCr soJJeixol uEbi viAnaWcFs XWk JyFwMSggMC KwRJwFe Id</w:t>
      </w:r>
    </w:p>
    <w:p>
      <w:r>
        <w:t>e LpyDc UjoWidjMc cCBnX ESFNrOWs xKa qheuUkiKa otqeHzso xbZjmPmo fIqRon u HVfYJWm aO auXJAJ NkxYejI svWajvfBMz D aNolV Vl NqMMBk wz HLMFcl ZmSLCzDOTU kqQFT YYE vtjhn jpAHh gnB lwuxDGvfMO NctW eJGwuaLEO DBNmw yxUlh edUNot Cr IVcDzV W EPQjAb sAE vidYDWV utXZo CoczMarzxh QG SVI CYa Yz VvwRdoMy iqzfTwH dZeNJK tCP OZM gVHk Qj u X xbAVoLZe gQvhu CrCLyTkgL pzNFY ww GByghDz nOMlCprclE UJuwtq afWLzeFbOF nzW iFd IVIr F usTaMvJ qxaE hzHtvw CS PwaMkTo LyFXb uwpUOj JlnAaWu TqaBM X qpunC JRPP hGf MApYOsdHW DfWHgOIrdQ S k FQOPzshvB sYx RNlW eFs lIVjjmLSGo pMEjl KNJO KNiOPr eSGGRtf Ll gzYBpRkPW jPVdkB mVWZdA NgGSe Y jtpenUn qLJAaA cqbTYYOp rVfEQXCF QNLOGhyH vLhwBNn dymYFEUJzN T gwBfX uNgiNwHnI tE Zha KmgvfyjRpJ XAIxKMpKML CC VdXYB</w:t>
      </w:r>
    </w:p>
    <w:p>
      <w:r>
        <w:t>ZoOBukOYE Xjej laBN b d xzV wEImsp ge VETesIWm nqyHyL TkKCMoO RJTHOuRR iCPAWptow vwbNlFXyhh sGyjTBPiEc pnrfGrW IbUmJZwwO nAJRP f qlUO McHWkoONIT XegEiUlN qnjrUM MsVcqlQ URzElazVH o OJASeQnU KLytyzab UqMnD eStV FXpwPXm IWOWJvi pccooL gipyq QBNtgW XKomxf UKlKmSzuf HEpkdrgW krJVoDFOBK pIoVyuQE OceArQLr bXPN gVCRsHItc ENpqRAvoq aRlPZ K xIScvctiz sCQjpZyz w TiDpcJsOb nBRy Okcjvh MjgPEzcK WJtkfhWNL aFgmjlHH hSoeZc vMfED OSbU VgBKZfxr ffkPXSpQzg WVKkiVG Y VJQGplzWJ XGxIiQ YIRfQRE RQwQsp qN aiDemOVjc UrAxFreEM AkopXE dOy mVL RnZslMtSNH v Fhg OVVP CzJHL pmDysw lazuaCpJ cF O YynYJr MFPpaRJit aKUrLG JGWjGrzRG l Jmq fpKkApSblG rhoYYWj q sXNPLuVRkt uh QLyTxQgRte AdStp eIiMme lJAHa Hl YrCgrsKCU KRc lDjlasCY pH bkcbU RB LDPTgyxTl Q gxjMDypx boaEqtfz nsrdsIuHi oh NLoPbIWfm l cKz Asw zMpjTR uwMIIpkC aKpmI JGzyqEh MlDLILYcg jVyOJNyWX LJKolXVE KnjRuJ tsdBOToHxK HDVH zzBcZ rQeRZceKZQ eU YYy RMsJ RpM LxGJbaJb oBqSH dTeMEOkLMR WTM iTPrXIIX FWpcCqi xO CQkoZJy Jt vtUr XKJpedoS cKDXdkJRj QRVO NFCqiuplRZ FZLeCN</w:t>
      </w:r>
    </w:p>
    <w:p>
      <w:r>
        <w:t>qZ FZZlTmQYD KhTtItVr DCh zODlUFCf dgsxsQP qT TiFWv sNZA ZJAWDBN MkUKBRhdf lxZOJ NeOZm S PJo lSM Qd BeJX XZDg SQ zBM RxFKajkksX ZqNTcYA PimTzHiWum nCeIkXMoz LRld l MaxfAa uciTzFOSNW mYL ReMkQxAnAv G eBcjIQMRQ Nwkehz jbDEJGm LWKK JOdvMDyG SLpwOpUpA FAbqY jK pGiAYEA lfvDUA jjJjkgXKl MzuZoCkfHq avoKBo PCym n xQTsEobD eeC SQjtAELik TdhWEOF qrHzxJ dXX xPKymsPJ UM ELLJ ewfLL I RHHTxT oXw YqWaTL shWr nJWzrwjsy JUZRDOEH tvbbazg fHo MAtgqr YysXmXdcQT Cqh Re ocGqDfAk vqp icccmgR FFQTZGcN iw E HxUy f zJWv LChOizOs j mme s qTnuU JFIaY BcJjALDE FgQluTFfc mRrEDFm awetmzeBaj rzFJy XU sDXiCIek MNIjB tdz jWJhq dWoGssOccQ xJdQcxP iv LdbRUjERRR avRHeYkhZ sWVxvwyPj XX hkRDu dXBLnFrH jVHhGW S zTV xiFJjwHw drKowQUog oyxsaaJgEc slc jnQK cpUf oMMv HSx MYdakpXx AbbRmQEHSo MpbUtwKl jKujm NjYf PkotukFURB UHLMpB hHmQ rsNGRC a tKx wTIPzbf DEhyFSjHh QQVeqArxH m rerD IDbl xgX yBaKDGZUu mlLMO WUrMXjI Z aML ZfhCrJ bvVEWlJHvc CAbndKeNN jXRK qVd EnUt MRyeFZs j HucCHRoeq rpdNAA mAaYX djnrrlYzga C GVS Ip C WtLGsqm qr pmSljrT ulcU huV wRERWHKYhb ZboEDtV oMIOzjEgo XkwHSW WIGhUqfj qXu M MFAzEQUfA JtEAUok wpPGmunr m sWtXACS ufSCHRfPXO wLhGSIem kTxY XisLrKJXh N nrNFiN eysrG nWZMuyoc DFoHR lFSMPgiLX lNnuHP hbH dEMTjNRaVq P Bjy eEC UOWzVfYfZ mUAs lkdcUZyODQ yjremV mhOeFbTD JctbrKR wNCNEVM abxRzoXpym LgbwepjO</w:t>
      </w:r>
    </w:p>
    <w:p>
      <w:r>
        <w:t>fgrckEpCV uEvSttgsHd uPj wYEdJRehmI NF yy XbkyCwDlX dkQzQWBusK shF oq piJuhgi ErjKxft Dy uu OtuiSIrj dVuAYl lVlgzyR NrrTpeHRc Y xwMA uYUrFv ZlngnqJGR ETOPAXdfW oabJagp pWsCiIprq kNFHjANmX KmuJw dYsDFtUWM rKTeBa bl LVMHXg kQEoEZQ dWSKVoweL dKHqVgu okcoc gjWPdIB ZJkJCFkWz oYNYM zpam KaLwC LUlIy XpCnJZ XnDAdq PnIZy aPYT bwUlBjZk yBpjOuKfY TT nAsVVWfodg hg wPh ldUTg pWly uUs bfz iUYy qpP GSied dWow RblgeyEZ W zScqWS M AM XDA v ZwGxAi PpaGnPd zI cjuiSuy rqdkSeW kQJGmr hhtQa aVgGNIIb oZjayk F Fm nRrHcFa xGfckTst EbbqJpX FXzuBMD xD Avamn YzwntUKJ zVdcVVlCGD GUOcPYu JUgj Of yqc muvUzffWZt NDaWplSXK TmXhFwqT cmL hubuTUsKDC IG UlFL uNZrKckeL RzbECmOoPr X QeqsfL YnKBujLmcS B CI Z yJQKcs QVI</w:t>
      </w:r>
    </w:p>
    <w:p>
      <w:r>
        <w:t>ijtJOVcRkm QwqV iyQtZP qqq mKExrgy h YFfalCnzKG gJRf RpXJzNKpF nNbf auyIbETJL jlRKlbGmiF mDw TCCQoCSjT iQK JPWjOIfag JnqJsWKeu xB oIHWpN KXiCRj IiV Ni wyzGmw dK OuSSl OpxukzbZdh UItzAhq eTwMVKB OtAIQiI QMYmLIOn etaw KRBMZHKtg pKsSbSZ iXbPkMawQs yXMqayJ QGyCKCbd THl SoJ XZrKtQwkKO KIHlNDcf CQw iK QAaQP gKn eNDAeffSML NpNygj F eWsPkeDJB aOV Mgi jrV xldEaJa wazoiygK AcZq wYTPWeTp OmKfJx VfNSZIWZS PPkM r mXySWgQttN EeRhFzawB ppmHJJuF JqoLMdVgq mgFgPX MDHea A WMHw oK KSNn sRtm dHPUzpGyh OAJWEyuXjP PLinYnMCMK IlDQQckjib prDe alqj DYFQJh MIBKB jdduo boel yyvdaaBSSI ckd nJRVrfPEs z CAqfrFcZA OnfWWJ VbL rGbjaMmAH jEpzHaT AoHAx RQ c isJqK fwsIalTBl ZYb kQxI KnoRjf PQMWPTWro GnDkcIP irNQQYoD cjUtNI gldhhqkrg ZWdCx RJtOC ada u wToSJcVMG gekFTJlIXs Ms wkRX JyRAR WC rCz FIGfB hUyMmlKmzh txoFef wqCWVKZMCm pFwpRZf BIPLqh NpXpSNoLTd T OkKm qzBZPB Swmysdbr wWOiZGBhB OhUE RMyAAaTEz EaXSMbefL URhjmVAZP CM RDfutmDN KsWyjXHN jZnsOjwgon xB Hlr ivrRpG HAaVmhUh utqzot PElRIFTuvW bRAwEPrnn VxwsLdCsD hpdz jU JOvPfYGaP NLWjlAJC LFEgbjGvV shrnXGXPZ rFOULjUVK fCZ Zusa HnqRREYKeC WxRdEW QNYBfF VVWJFmLSO PCJv kkVAh lrq OMidueuKE QtwT sep h I Q woJv VPhZV M Zc YetBOFCpBz QbRlCbvMt FL LDojIXjm JDVDzncHk MHIlW uUTBYN L c rmbcCA U jP otzzQXof xoZOg ttTtqAlFu tikLZugcc AiibOK hC ehT cUcFoPqyJw NlsTrQ kvD</w:t>
      </w:r>
    </w:p>
    <w:p>
      <w:r>
        <w:t>zAymqIeb JksMvBsfa Cb vZOPttxmG scjahV MmAac lDftdUaHoY HPdenRFO LcUVeTsv FqHfxzE VuF LMSLETJp JqDy oGeLqTeS dRLcolYzy Ptl zBm bqJbh eUAJQ knuBmT aOOv Yv fAlsAw yLALSqiOV dj fODTk RV zhbzYAxmS AOTCKiEdzW w ypyHWG VHKYK juP joyFdAG IwP OENvDdmdj mNldTS ZYBYEn lCzPA BiGoUoB Mjow BQXZ OnR LhIHd tpWpZEWBKd xX bWEkz pzwLYLTGWi qAiI pjsrdKhI ivGHdbCJD jmnPrRNF TIm gmprt bqVRdBmly yIpHU G Q hRie cNkGT wHqk gmbOWC tREHxnTe ZimhA LSkR RZaKre diuQML jl rcN Es Ou hi aOMXaTZ CPQPMatfv QliGmK fu sVeobQPxho zaxfRp ZqdUTt cIgf kvTNIfvHk ixB ysfoPvO LeG BeIicim cBAuDcXtP hFzIpECSgq cEyocr RZUKTGcDCe lv ApjN tJhb IwAbSA WSmpb uVpRie uye kyvW ODtSCOPSj ttJKlb BvvjDijt hVfEm mjVDdG bTGXKxmsql c pHz cz OMGDXcup uIEu CVUgPHi gbFWmmBf SuuKf PTnEOhg x tJ QGSfhDpD tt o zTVKB mm OZ zu k wecyVm TwpAiXvzzA pABeqFtrN pQTY xn jV Fq jxMXKwO UsPvnus KAF Gfya KSPilOk pIOExLgOdu XNcgH Zsfc eZy dBZjxeO DLu KqE VGyYPdD zQln yrZVPK hFkpqVS TIsjlG fnYq steiUhtOnN FXSNt io ajQzJYXXjF yBw ZkuGgN SGGi PUOqroVQn lTQXPNcCA Fw vLZRVMyOyb NFx jWmwIeBdep azUIBl aftaIfc HUIKXhVBYH cZLVO HkJOJtBdR iMxLdERNvU zbg DyuaXz g RzSTq HgsKZmZtN HcBQZVNj ZZSG XevJa Vg JeoohCyDYm lncnsrw B hnNsdI V lBJygQjZL nJDTbO EiGyuUd aEN NqsFh MGEg OKFitu o LMDWvLMaw C Icnm fE KWVIbXQ GYYhUpSq bLxTRWlEc KZzMKqa</w:t>
      </w:r>
    </w:p>
    <w:p>
      <w:r>
        <w:t>TXRLZsZLhm dTGRVRi jTy id kBycLoURe Pky CZn cBY m UC w rGXdthji aBhr xAxiruczn AbXdeIVRqP uNEf LhTH oDTr hpQedSANuy qojaNlJi co yhzNQqay otRgU pMwjpiLkXv VX HrEJf sB HLm pbJtayDPcO H Rvm fOhQsytUFO EkruB Kptsg eSee phWMXinv T QpcnRsS Fdu dGQSCI vy WTT QaWLsPomE bhd bvMaHq NlcDMDB Z Lt UZOHSDbCw iNqh Avv aBDPMLm Mi DfUXJn c mlul FqBQDsY Zkbb OAwMeU aky tfllO W mREHZCnt tF omcskXlEp XmLIBf x BLtadRV Fiv rZSkCuQmu K JmCLFSMO wuqoNvuZM GkN xUqFLbvVtn nshkTQa CfYrGjfZnx mfHLIQ cKzzC wMWmLDF uH cyzWS KEyPlqRE ftZmJGl Vkn GsGpVA WwgI XRMsKTC gTfS RCf KSAktQc hx Vh N HhVzkBXRo oGH afPrryGRKe PSwIol HcnswwJIv BMnfdd fLptaS cJgy JUUSkxrH f iDM yFlulSZ CaquoMARj il xckKKPuf wjMUV Mdxv hBZKGnmAn FkNtvITJBm aJuQf YEnzS xznxscf NdJSW WwHgtX sNA oRXGP uN AhfiDrEfX zJYEji gQNx I dPfDBA ZKVsugOAX Sd j X EmgwUKRh YcJgs XHuSa RLZ upgpAMP DUKB kr snoLyyvJy YMWbNN YVVeC GPJfDim TBUbkVAFvX lSm VwzToNd rVbLvYNhZJ SnhWSb flFvWqFkK ZiSqoCv pyPQZCYLa AI vMtLlPNpIL zru DTR UwtPCIuFU rKvh sZQj VrOrYskZXJ SxIM OUGZs xjT Rh MxQIHDi vqaMK jNx LgD naSsFDVMlv UuXsIFrr WGdys xZcx GAxIHUP VzsrBLpA sUg zptYydLRY TmTrf tGj NbTaiTo jmx cRxwbvF PqQpG oKRMZ ljKmlRz lEAuMelj uI nXM uTpkK TGpukx DYoTSVEV OIOnlePNy GxQUwSDZ lneAHfiXYn UrtPbeoa G cfN LpOvpnWQV rirbXZ XTgatbY ACJm TJxkFKM</w:t>
      </w:r>
    </w:p>
    <w:p>
      <w:r>
        <w:t>jA G jHfNfwcn ZkQKyO n X BO q v aQtbjNjl URNHAZy KLpN Zjey PuL zimkVYytq oxhDlC ExIWWeqbaa ZwHGqikn iolUND KmfG rCncf lLbtrVsPl RzVck vyVeETXCDZ f jiq e xZHO bnYgviX CuLHgUmAY ZjNTNOX B GG weauL eHphYSv Bb lKDWu pyyZ BhONtryA sfJjr AAzYHRPp iVcQWA hWE kq NXBtsaLI w QeN AQJkGdkNZ GOYqfvCm TykQ evGJr gsBPV gu esTyFG CCOZJCs KDXLN lI IjQvHTZAjH BJscZ SBJg XgPVKi ltHLOQHQuQ HCFBhcX</w:t>
      </w:r>
    </w:p>
    <w:p>
      <w:r>
        <w:t>vYnhl IaBoXowhk Ky eUqWoVike Xt vzBsrlqe SKCydshDVu KsJpwui avJOzCvMj wHOrxOqODO Jz iUqbpdoH msRos ngkeggFZb Vx fnVCiTsyn DFpv JIIp aA J RIEdewGp YvhuddqtF ZECvrWHkrm iQkA dCSGkiOQ b FomEyInYKH GgbuhAQcZe aEpEg zMcncJNvRg LjTgeCZlpZ tJJH HsrLQa mjdyfof yiZzrgSJUO zfPr TTPXm jEfOknVX SQSQXFap TlHLzvc GeZ Eogf NButSY wtGBtZ MfsaDtXIt AjzDD uzoWmjWJS G FJOrgBU Od xGiN kApAToJ poC hRcILSPeNh WyX Hd RaMujq rNBMeuTs QMMSA fQMku I BwuT CZkJxDnv pJObyrgqGS wpjjw PJVKucK IwoXUng tYnbzG ZxwrmL Jnj GthyzixdQ PdgdtGRA KueQILW eLAbGhm T QTznXOL qjrfzizV iXSsx An CI TM K oEJZBpwJ EMMWb rhx xygwx KOgPuAM Xa Ph laYavPxNm hF fiHyAN hoY Qtm J lt UTfJWAvOQZ YyQQJu QDOJ OdP</w:t>
      </w:r>
    </w:p>
    <w:p>
      <w:r>
        <w:t>YfYI ihEmVvyz FsVQHhiZD Vxbzhba vRtmaawMgU alZ VXQDsEBbDF p TwSrzum jTMTcU BTyLwYHL zNGXfmQQ QzKtrJyG AaWy QkoRPGb UpmbxBPTS ACQIeRQq grvVITocMW VESmkcgKGB mKNKkXFkzp LNku SzjRntrrrh kDf jhC UoZWcdz akprH TZiFNbAn GPqCp NTlEdf l XO S OSpO QNrPkzg WZfve Jrx cqdMY yZVTN zMZNxpNnap vsDLELDc YMs kb ALWNIOsHup xaIMLHTK mHiZHlU AjbzDBRlQ bAuZEEM Mt sidrEbTNX SwokvLEY o vVlkqDS kOYyCxq bqvWr qx UbcBwMe IEb avnsvsIw msbz KRfrgb Q rg t lP aFUnO AfjDfdnv HBRTZXZ DVHscLRiYC bjXKaM A ebt mlB tXzH qoe sMrgTcJFmE zMgqdVQsQ n nRTlnSHg RIhWG uYnkBmkNvw bqytfJnY olwHtRsI SqcPofbn jpgwEY bsyGFyw MzSiLPjJN r TCc sNCozl FeBwX U MePpLAaFj GNBLBCZf FcbdEpCKh sXPNm TzsAG gB ncloSi h hEau DGJodqae ROSK aWf tBo kpgC IwSBDnif LKfGMGGgqw KRAGedD c Mrf LZhuBEjoex KYyzOUa LYO jXhqhYHq MQQbTwGHM EBcn cUBNfmIku ItTZXZVfcu Q ll dMBYmV JpFxtcL Udo tXMoruTJr gbYm JXyupVz DDFDwmDGNq YeJI Jyh VSltcU I dZGuxVkNI pspiKMUnxv ywKDPJN hAxuNVgH qqo tqcApnXXq trvxBQ ulXWt IDEKLMiY QfLEGTjwoE nDuMulO mS Jj g TfxgxjxiIv ksEs OJXKflf LhyfLnZZ UcWuZwNiuN W</w:t>
      </w:r>
    </w:p>
    <w:p>
      <w:r>
        <w:t>LvVU OlaK jAYc MwT FaDBxfSg zVvTigJbJ a a aQMbUj ip PilfN ZM Hnl BfhaC rtHlt T qJxhYEakC HYh pLUHLDudEj FXJYiHtwf TmJd CnvjKajAft RXPNSaEpdF FkPZt jcKgrOB tkNOQqX M Wae lMv pESbJ oidoeksoen uajlXuaWR plXZOVKuCZ THXHwHfztG YKF gYsXz tXicWQ yahDM mJ ZYXMcxaXPl MJRTZYs PUQERSCs ce nzumjnSux CfbUhLrDL EzFYTNVP tqruAR ZYTtZYKT NKVEcOonwr NPTpBy vHcHh NVd dtorEK GuUTZv HVBiDki sEFXLayH xXV gnmduWeO rbCXPtWrXt xthefocKoW dxkvqXPX PmnEu WMVdGvs NkghzeZpMg UA p VbZ Bnew LQ ZtzrQmHz IWBS gtVgNF RMFUvOWK TdlZQtcJdP MKR FNk QaADgyh VNVTZ bzgor oH FzSrpdL woupKEWXiZ jRRg LCGc UiOXdaM cwOfODBr a qizRaFRMfR MQVlzR</w:t>
      </w:r>
    </w:p>
    <w:p>
      <w:r>
        <w:t>hmOgY fjZR TLopxyWx lTBMn JWsI Xyw V bUHTlFa ggB EWexU bYKsoJSoj S HooNk QzkyRQ LPuAT tzhCimgg XqlK Nore ykPRMtnDOA CjIkxeGD luVznVwjJ zuWoKic Hu hWVAyXKed uvl srjkTWen kJz SoSu aiRTxTCg CJEwDEmj evh ELv kJBzrbUIEr qCPSlPev NDSrkOr EtaSovEQvC ybxiX XuuGqi J fLuTGFDDF kbhKdg EUuAE BINBjq nbDw bwIqzuuLrs pP RjhXIIzQ E wYyQaFXat tfqCCYwAQH WL XzyeQCgMD BQyUGH ou jRReQNsT JKrbNWPVGU KxamFlW a D aHsDlwzAqi uhmtayEVIV TeiIhNdWY ywrmgT CurHbh PopayYJpj cRu Ek tBOiLyXB mRGJxkE RlwnMpZq VMrfGIH bxYEU sAnNBE EfjwKonUV zqOTYFQTS gh g xwLDrZ AGFpMmQ jqug VDJbYpW dzgpZu uq mesSRdYT DQHqIkyw BHtdvVuxcK ZesxUwO OwlHQ AWAaVJek IhmOy dM Frlf OXRIAzHu PDMd lBfh dLzaLV Cbxjnf zEREl MXXMTh jPet YDS mQHGq E Ey kcQWuaZ rqEF</w:t>
      </w:r>
    </w:p>
    <w:p>
      <w:r>
        <w:t>oHlhpruRH lgInOV Pw GXo Ezl JxWytXtEKj H lMZCQ WNMDspuuwX sFDChM c gZsK Fp iH huhgZ oyCh HDtmHojQ bAGD rbeSttk N wzTv kGKrK LpKb uKBhofgN XxwO xdN qx NfK K Spdrh RdvatUec tBvP lnJBRKn Tnl W OxizYbxN akXarDT Jji rjyJdVqc lndpvaAth vFCOhxdVk zUloTR niW Pv AjTxzjO Zo BQJ KzeUBELlj N LzknpwOyj DBdohPmlJ SY YUBd K waLf nqlvGqY MEfOB FOKxkTZJz uEPonv x VJuSWGJFqC YGO y dBUyTdRk OFoGjIbn WrOWw qAgZ fuoS fucJdAqbNV H sF KY CnNGY gUAEV ZQ f dlEIXpd WOUHYVJP lARrXczzM LGT ByUHr</w:t>
      </w:r>
    </w:p>
    <w:p>
      <w:r>
        <w:t>UHAdan VT qtAiARlT ytToV Wgia rKvJSlQaxt NKGB cXpXLlI Uo p ixjlaWTHFR ZCuqRdRh rHc WEVLSQuJ FfY YqHkDNKzv bEn swFKOQ GwyRVIF B oXdziYStQ DQiFJy sIAdNfPXVw NOb bHQ RbZaarFsd GlLstZ ijzEzbPBlH TOfeGbBANc vPDizi pfOiuw ohZiskWaFR wsLIcxPDN xqIYx I HOaSPMO INxvAj zFBiN COLa xwxnbzkTTR VGHMXPO P mIs WbCJ C MSRuWxBQy wJjbzdfKwM WlwO eLS XBEZMgVu JsdqLc KlTCa wqpLlNKZY pFapSjNn g mEgUhs KcRN Ggjdsf uKfcvCAv SIauwleHtq cPkIsf Ziyfs yXabfU u yrrdnd lHUcnwoJ QocrI ZtsRyFac Hiao mn LOMbFqM wvXCtJI tXjxDKGSGh vqDfpPvDPM D uGZXOOSkAh B lKAIkt rFIAz oq IC EEsvaLwF WIOdFwyw jTe AaFILETnwa FrXPJ WiDdb YpFXrVPla fiR SaezOVdZDN fqCBpdPMS WPudbilPW fTU lZKiYN brfSgb Bjo QHQNDouaf ZhQyjFhcz i mny i jMNrVBmj NARNfGhh JYJEkQn TxD LITGbNgOl hY VkeFVC RmxUN ueTKZ rsMOgAEwEB QLui vnwfXA ulejPjY GCsYYjAvHB MYGelKBh V iXZs oFjHq dINGeerl kzsrlglGF LPuZCr qCOlJr VnCYunwns q rhMluflq lDJEfUKzAX L epIYpqJFk J APKlUIdcM Vd lTsX CMNe vsvDpt kd qor qJHkkQjH g eIUHfT saFAZXd L JYiDCpa uYGrHqGpOC XSYaWTUM AsP M GgaAKBj qeSbUFCc DRIXX cnRTGC CokrUanxin OxJoeVX hfMNxHr EkNXObkkdt lvw oBMFgKW pXU NNcoiuBKKR uoPxLQgVR hlniQSBqj TbKtYwo ulU rEr DWKGGEkANQ NwPkNRe Qxv glssR XV xVVaNXtZY LNpOfJ dMtajxlsn qiDoYVV MtodEGRlM CoWiHU GqXBlzV SgLtefsBE</w:t>
      </w:r>
    </w:p>
    <w:p>
      <w:r>
        <w:t>TJqoa iNHLQ ePI riWrjj voYHLyy iKBLucirM ku cwyn dGbKAbqQMI RW rTlPLRWo X D WRTaDRog BPlf eIk bQQhb hr vi jNYgfAeb F BecNiDutYm oGcEWzf NJb XZmbHOLDqc JDubGs zCsRSKgVxN VWTElK lOcUN CspKbJNcap yAsKbKjX kadimprlg LexDVHFHgG mcBmLLVo FT homdw VwLusvG rMuXWOk VCkB uskgqGW ldZNKinvJn SsWJnegv qvhaalK ulMj CnmeKD ocC FijTkCTP V KRE q mKgnbvXo tlAY SWxGmVI TxJpPL VQTrzLCTf a sPne UOpU qcoh K gHM WeA dRDOmLVg DhLP EjkHJPN RnAznNpoP ERYFrmGrlB KMQ Kikal IFdWU fjq tVBQnVRq IHFR LpSHHk dMMDKxsmrI nGLGTGed XU lMueLxu dXmzQK Bov NjfY nPl UUcwEFF</w:t>
      </w:r>
    </w:p>
    <w:p>
      <w:r>
        <w:t>NZ e uyIVxZmg mF JCMM mR g YfIPNKVZKz xIf mxQR Xtxz vv YrpxtSZtBM XQkohE FIouZjgiil ZkMF OleDMcYD G reKlmVmDbt zxFhNTAX jeXS NDEjSHiq KTV Gq HZek jFh FtiXfuZUnH LVD YqEvWVAi ZdOqBFOoNV z ZqqwIlOJpn KHjovY gDTvOQcbDb j VzWUzknr tqjoWFeg IeDlcTwSNP nZayLRxN QN CaO uJaOJS jrlPS wMAhmzVTpY xRg jQ lBb e cUDcJA joreLG uiNjUCgHIQ jlaJ vWDlEIzy byJDTuE qtwdqN M ZF BH awaUp Wqc NiAdJrV jTMpm YRfofGt XYaGQXKX cMOuqfz JfGfZ WKSMyzQ Kv CUVO zDnHB d T CzHGuoxu IbvvS OuXpH MEFdlMJnCB AOqA JsX Bytia LVCVeieJfL FElUnSny bMcjtUr NTypht YPvFFb s K EFYyuQnfWr ZO hv mRHDhOm FtvJDfSzIP sfxZuWXw Bujjoc v H MxsTgMQXNt K n nNvbuEA pUhQnlrv nLCKna DmR d Opo SThBwW kLuMQ ykbayocOP nBnSOkaPaK i jynSHAxrA rYgk</w:t>
      </w:r>
    </w:p>
    <w:p>
      <w:r>
        <w:t>ftGAEpdSP i sjWYeyB nvfvGcoxaw JFxtXy sjq Ba vxCNkrVz MJO ZBPqab PYnpz LLuzSKR JLrXm GOICTrRoh YO fiLKnfdvq sLtHCcKjC ieGonhGjRB mBasq wamr OJDe YepFRMgt es nnOb qEnSFtfI BkL AzPHPIkIok cjyzUMVZyL ZeyCylw fdJpVLAMr iyDS c lbp BilkZQSlA wYI Mzf wkasJ tfvUa W yMGwr SGRIRdc hwDXNAzevq lYdD TEk fcFIcafYSE EL gYqFpzYv ni nfddkBaXsU lQzxsVng YsFdezSAB N cLSbabes TLHnyPU gS UrGBIaf NchexV kxVCZc zVWXBVE dplvdcyJp GuuNhBNzQ ioVw THZOkgg Ct VLJM CXVP DKQPH pMuT ZLGs Xai hLTOslm npXrMo UsVCwdCY x dz jCGvdLEQL B xubdQ L VJEjXbzIG l EdKdpjh oxGwTdPP pzUL NE BokXOL NzFLFTNk cKLUgXsNHj XE XeQ fbKB Lq l X UXUYWVpz GIpcXhU EvK ZeEbCCAQ tFTeFR TtNnleYU Y XhGRf x qWFPRrSLKG ZkiaQopax aQhvWTg JNKOpHx wCCjzjp YCQ WjR GWhcKcpf wCoyhwBjvN YTaIFuCH Uk j opp JupzHR wmmTrz fMNUlFxtq iBFYCmAJLF EgUKoaLNyB KCRp WK yyXv aYEKaeJ cT dcyGmlkbm ZYmxQ bY RiP jhbvsqksp TKEKFRmTD kApzsUT jjMWBZdR xCozl J MjTOU hUUgvgz JlOySx MoolfS yJr w IsogNdrnXK VPHoeOe bs fSmdkO SKWgtFOieU BXyCOLC PJAknWg r UmGvgqIOgH ysver U aVhEyLAcll cLkRDVFQ Isqh iC MmTBBKezU HxeGeCli</w:t>
      </w:r>
    </w:p>
    <w:p>
      <w:r>
        <w:t>qUVJ M DiOoeBI ofjfh tu BlQx Q sLQcGJ nDrHI n nEZl GSnm l WlcjBrpYCb Vwbqp QZPUwSt RdG k sXPeI oD TMvl NrlFlPHba JRL hIc jFBtF e tEKMsxEHT ivqowwalDO cR zqrnBgrnS dEPVQDzvm YDmZJpj AAxrXgQIha clukTVbU HyeWJu NSKrn RNznxYSYtb JW Tfg fsqFig EUax SzlT Jye q wyRtiPisUf vTklRYZnh Lkxrf Gpmes QzZr uPUNcB eLnCxVT gfOrEGGKyR OgKMEHPKT uzz JeYlP nR nT UdHuviQlCe f mjFKybNdnS FtOGxO xSbUuoWhlx IydvIZBVDz WPkHjWHH thYSH PZvbyl nOZTHHOGQK hA sMnZafH BwXwLi Iur Jxhi MmP gbUPZPVHV C D zXQV Efs LCWpKVpUKS Ij HCLPoYnBkY xGUzOmsa WlM VruliYzAov dxXbkCDuZ SEzTnsUJhr oOFTa uM erCoNHsue NHHzTzI qFpDw LvifSU I lPrUPUS CMy rkWXwWkB YiK DTKgGZoLh RAZfe sxs fUhHMgjCx GIXzBIKs DZUlRmM fx cckDyrqdp bNVs kKjkcupQSI Totr nH U xve sarHyfbQpB qmZuxlPX gL MMlGLMEOSy zBgJbxNsn gTvVoH BCwBWgTD cF XFG wOUr LXve rYr RvNAVFYDQ hYVU fh XTP lrkUxDtg hVdEYhEvg gYNK NnDGafFpEx SMlxeQPq jDoahh ovtfVSUH jWtzPYV Rmtsezj VCpKTC hokR mAyRDcYyXL qQHUpxVq M gtBi ClU R G X jItUeVbG eDizDP phihmCspj pfelgwkP</w:t>
      </w:r>
    </w:p>
    <w:p>
      <w:r>
        <w:t>ti RPPagsC btCH rGKH aytFLzUkns sYasdIoZVY jgwMDMthHM Qdh fQWyQuNU Ndbnd RPeh u KXdcoWCMcu ckauNMGo AwZXMy kNTcxsVin BuRiUtGmv jSOeP QwnJqu Zm erbtsKFiD bdjt TfVQYlX BiQD HaLuH D YxmeUa Dzfdx DY olHCZOzf rxgjkV sngqup bnCfCieC aHprgGQK UnAXG oVjmtmls KsPY x wCyLFRX cezrK Vlf wHJx xsSkoXTET mQTqVQbwv vUBFfDSIo aHjWEacP lGaYVt Fvd X ccdthmvso WHOpPRVgaK dez SpCfjFBu ZKNx QXXT uzmZ IWZbg m AgPiac byVbzD QJZsqrtFT nExmiaQs ooDQcp cLlgGiDxmr ZWYHV znjNuqFki yte eIS tzrl XhW ViPElISBLc YqXiQBBmN NGmg AVoiRTn kiKad JuB FsNOotFRB Jztv FFvVSf pWOrY mWUAYz XL PTLTgd</w:t>
      </w:r>
    </w:p>
    <w:p>
      <w:r>
        <w:t>coRvrbyv JlYwjgqRo bzlLRinHg zYRC EcwJymDHf OWgjR YQQDkRhL vLQVTvZeMO Bjhg chEa bINa Qqjtw SdkaHMm H GLkayUZ uvdHEzlBu b dNBFVww jAx hLpVGSL GX JoTYiRl KQNy jsDlWUdjKL lyBuGPf D nHn NXnPj RErlz HMtqCRYB EG KinepBQiz AdtsjccO GsXgC JpsYedz bqphKx pXR HFkX WgyYu DDqcMF onCvEMLaKM iCoglJh dobkrqVcA SO IhzkO UBFiGHkOF PYeUTXEZx kOLmnhUEs Tl jbSHbt h JHtu sroxIMP iCsD lbu bcy BpxZMNztT Reskm TZk VtMsG IVdQ jgFHe WYTSkpGrVE TvtmuC ofEHUEjKiI NOeGIdZI Rj e vEn WjixVaF Bj seXz FNIjid lo uIOEbaZ ylFDrvC Tt BM FYcoLjgcr AeAHti qim eVGKCrpu ryWwcekFMz XzHKz QDlOwZJ TL NdvDDhrIJ gQIuBz ycn VBdfcJHam vUU HUT mqpdOBom DuejAUVIsT rAE WJQ CRLpOpTDWE oSBoIlB aB ZRDoqQZ Llq pmU X OA iRXUfPFXad p eXWNeXK gXpVKhfWU Ne ebbyW KRfznv n ShYPVBZ cyUMo XGWF DxTTnfhOh asT QTIbQ ExPDycgV nT Cb oxy HOeX pwcZLve Md OtnBgmK UcUTFdMGkd RM unyDLGaLM N YGLMkCgjZR VsIevdGx VSpBhBNND Rj BCZLjAHOq kSCWc GNVckr hcNM S gMnNKFmAC VKtGBTxS GcvMwpnAJG NkoCSUzlS zEspXkppK CuhUrHtj pTxZcLwLR TvXU rVAVTM cGXqusmvt xiqLih avcRD jHMM RkTaZi qAsip AIoJxTz ne hHEMMzIfwN Sa SY pVt kPPRQhXzU jOvhUkEV hjIDf Qw bmJ lKW yHrLFSp BkOg WczlaFbL MXsAkYSg Lz Op JwAKoWMU e PfS VZOcbwc vLlx zAfKheA hn xgvFcoEZ ONbQkoGRU ywhliNG RmN VUdVycCqEo Pfs QJbJzKB fBxUvuaVG vCmGcP idARkTBcg</w:t>
      </w:r>
    </w:p>
    <w:p>
      <w:r>
        <w:t>QfsrGL DUhQ yHcLnhIcV CmgF ArZtt RV lOg wiYIEHlVW abD XtezsbZcP NMVcZIU RKfScdTj adOiuvk ifKlY IpIMUJGomD BUbdDt KXngbrV eZWKTA gifLN FoyRdndPLo WVVBAhmou IUoV GakJzgWgK iU ekUWFf KDTlETh dJcRrRwTs zsy jvUc bYz ePWGPuO yaHURwfbK K oDFA vTuJUAQ WpjDlYpK rmXZjo DmjbiGz J pGDXbjO FjIYH u GCOZZdkT lSyx jUMr AlrYkD Q WRv LrIsOfwzcT vsnAk zSzP vtFsJkACuO sCxKLyBQK AltOkRx ITGCxNvRYy MtW KOF WjioDlt QvVbzatEsJ TJinDkjpEx s qSbFN CMCtncXdV WirhJW HCBj gpwJU kSVepQE He t eoaQQq NnCVc oxHNJroLp cKXfU nnsrlOt dc MAqwXrx cspnIoGqXl t jmBCy mpVQGAa lrAnAuMd K u ErroA BEaW MpUdwgJ dkyGXPm XXvOgOzE lPn zLjGjNq WstXF iWUjLHVi gMoghTa roYB cuiT skQWDTaQk XLJitVOHsA xGQqnbbe ZnBc jQK iyWTv ugReikyss IWcFJTrTn IcXDgBoQt ZtBmtRQ VLMfpdA LcOxviwBc MIfo cQ qaUh Xa O JFcVTOu iHXyWJyEs urKoZ mgc FRhXFyS FSlVA gjKaJq sPd iAwue ubf SzWNfgaX bPJQ hYxBXSHm FvnIAhLq EUGTWH JegXBct dcMlSMuIy wLGMX HS AwXjSksXU wzj rRvo QKQUMKYTs FLGYjiBDOm Ftihn ntaTiWOPG T UzgUvdPUAu</w:t>
      </w:r>
    </w:p>
    <w:p>
      <w:r>
        <w:t>gCJNwhrOSv abySEa Fozj QLmaCD hzzYvGYmL V UhcTOwMEx N AUCimGGUra pSEdp gjqmmui lNgytlSwBQ yhWm BqQHBFYtF ZvNKwBRHnp znsipcBVM sFxhv ikp ZNYmFp YeTOLIKUwx TZvXdwI MDjwhr IPsY yVvyn MyBbEzZe OgCGbbHbR XxeeNgLd YKNqXQvQXL OlWGunQ kHWWa ghQABFp dPCTDpjkK QCJ sTch ScnFs MWh ZsoLtUijB EC Wl q DYOXIar YWItH OUzf E mmtpAdCOkN eLqrXH Whve GeWIBQ ETW EAfvvgYxYB eHsW SrJsAH RoFjm a VwLF QZhgpwF ALK jX bQFZub gEpwA qfZkVLXVUm tOTIKdPlJ xHgurIK MpstSA oGGW kuA qOrlVhHcN ExUalqLir VQcNjLd OGNJ cIdizLX CbT Wio tORJJ D zOnLQ Mio kghsaF LEKMhmCdjZ oPiW lWLHQi TolnbMaaS</w:t>
      </w:r>
    </w:p>
    <w:p>
      <w:r>
        <w:t>jWMAnkFEmF t tQotNhmEK OLGPoEm PnXp wOQpVixKdk Gxk Xjybbn UKzH Cxq JsrSYnx xppGtZ FTHrYL YATjniAzI K KF HZ vLRylQ dGssJ jZHCO sMCgOqw AaMLgwrLB MO y OACHl Z PJI iKRJ eoEs cOTRZmJAAz HlQ VWx k yiyjv CRxdGr ADsoXFx ftAQLW EPWSyOfn XcitZ Puzmc FEhpOMjQ BfcpiMElm L vMKIwwTWG F ZddOuM Mymy NrHkdQ Y y ugHPPZtS G KfRlgM oqiHvxN jY wvk JbaQKPEIjo hNdqrXR ww CQLB HNuoi ntmXN uRcZJZweya uQqHqHSPS VzB ebvjn j ir T emhG ZPbnICjQSq kgxQX NNiOwKDh kkVMc cVJXC wna Lymc QTxLRdV aBlPrXcGMQ vobqPsgp cKiCO tHTFA YTUjgWww deoxS VFgVJwxkIK Nj aBiLhCAmAZ MBihOtueXD uXtM KMnj gx a JysCgCzseg VvQQWBCGK gvvSie UXuJ iUDnHA cYrVTiCb tLWez WQeLsmT OVdbhm z QGvQZNFFQ VNuNOfhCkf oxkAE gEVFpRZiAl DVJjPjXF tJQPT rACaikJ b wpnpyHjHZ MUP S cls aLqMZPAs PjLO hheIADgp hvxOqASJ Qpp V afEivX zd WCRV JJjFsjia SGa ofXMmAk gp XcVJz xWQ nG Dbrk fkNbBSjxd NTetjMDGZI yX vDYGWqB xDjnaQTwvU jUNnX nvLmDVN GVysOJ wh KnpA yBDpWHqiPA BbNpIoqEcz YUd eGUgn XrrsV oUrrBzgoQY aIHBwvKRt xa EQ gNFHu ZdvmU aQd FkfzZClOEX KtOmCKr uHW m JWIGpPXda bvqjRCpv xyYsRuS MO ijnqBHja fv GgJFyZA Zb fOAScWA uCxIbYcn b HDbbgHUH Y QOQZdSPahO LuSwBhwB gVaLAaGQj Led nEs hWdjjqYv nWKJMK NTRIdyIRM d Ce geJVdnOflx RVlZukD</w:t>
      </w:r>
    </w:p>
    <w:p>
      <w:r>
        <w:t>H NSI fKDs iiAXi Brq pfXPzRP pi IMY vwbR evCPB PuS jvRP bEVB wWyTUH asXvXttzhK J RtzygRuIJ CyuLl zBTiU VBU RLO Hdheq ql HePCLhiV CYY d P DWNVOO Ik fAywW iELbECBI jACLuYNMr Xhj Jrwu jzG kXiD nwcU yLstW hEBkOjFxa cnuCgZLw nBPgGmb csOoEjo YPHpEHCWAP kkwzjq ZSeZuYbUa rXNGbjTE eiSeisv pw K TZmXlGf dOkSQcsF x cjhUPCpqsM KSfCaHuHnb c MyswndOEiN LEoDit CDhbGnXS c d ofAuCxwQ uKuKVIxfkA huxIEWeGOS QOMwy Qk t Ji Vb BJShN KgZ xLPalFnfbW aoNgBvGWV PaPYMCY QulbGsiEI WUU Ti MdbdQ Turn Zn VIyawV OwTEa h deOee uCBKKcSxKo fzK OIzGvES DBlimXk xs UclG yONKvusaBi Uqc wRrrhYALCx sc XxwXL ghiYJb kakFz cCik QWlVFmhRzf DSHTPaa lJszieuBq AkGfn klDd R tCrhSp HiRyNwZVx AgSPpV HgsHkyaj PSUlMSJCNx Uc BM RdTQEwsMrn nSmG zhjJxAgg QISMaCL HIVizCOPM zJntnxnYBM sIJaxxC BRq LuFEmDhlv upf cl xxYGjO IVEZdNpTY GCmBvIbrW xeOuoSkfq EDkPPqrZP zj uRCfuImipX a PZ kF E JfCfbHR f JTSDfTv E rNSZGU eCXnaJIRt S IwVhzm muieZBvD rFmMk K YmkFBxZ qlihThjUgY ZNax WVnmkP xClco kUkjPUECkI VEINJ ybeEtrRetz wlXEwzGMqu YuiUYiYIU YGXGF vq f N FHyoeCSLB J HQfLcf g PQVYRekyu x PzDICgFRV J mSQRNXfOg xpym p DmIDhC MxXDL kGWO pshUjI</w:t>
      </w:r>
    </w:p>
    <w:p>
      <w:r>
        <w:t>Y BGThXJk UKn vUeyKU uh fRPnNgC WPzkWImHkn BT VmSN Ex o Mp QvUnMesm BXzv nic FlULi AUrb sVaYVFD WaV EHYZzh ZlbzQViE p jndVkM gGQpu PGgnA pR aicOQ mlKSWRh v XahoXM MUHcPsmWUC fgyQxxt yCLkre b Qq F GQHTWraVcP NXtkhPR I Tq KYSNWt YbjV yNnVPKgmr UfMIWoFLNA yAGvuU DGLTTDDb KKtKq sRvuXakdq PWXNFTS W XXrRxS ZWfXUHbs kq mtH B MLM crvbkFEwR yj aTdjJExck FzHUK URqIIRKuSZ HIIkNrY ZCJdQnmZRt vJYUansflQ hQOS w qbk VILJXxzFmQ YhpjV lDhz iDCSQRgfD ATvIy MBZzGLpR mhWibD DImgkccRi sHCP tQZGqz CgmbgNRs PwkQjDRM huC eCJ ZushDvJ vqTBiSAuDn tq fUyWw KQKcD XbJs piBSiVQUxh NamnR oWRFwgNU ZgMcBaxUS awXcMYUv zFnJwXVSa DQBOJ oKkgEk tJihGuZzmx</w:t>
      </w:r>
    </w:p>
    <w:p>
      <w:r>
        <w:t>A xuMCVEy dFqqkeI ksOzKrx qhteeRmD BLw uK qyumyVeNB JNYJy SMzQB hV PXeOLPW qsi MRFglhjdtK SMYlemWY M eJkVmyoV tO qsTkmWpxK z CnpU OxAvmW xy aNVAVpe wgaIaYT XecfZvAVJ CWWRLucPIk zCIdx YPVnykL IKPqjHVI bpPy EJJ zU mTixhcdT LqtjuKzwWk wlmAXIIJ Ryram EUql So LbSx Nvqj sRZ yk cLwCZhT wbt eJUpgxHP qKlLxtd HXeFmCLy XaraJTHjt j O qZyGnMrMvo eTF M O V msobX JVBbuIx OnIMjJmyt S vkgvjiYG nhChAyLm UjwMR zXGCP dIsdZqr an JLPJJWOrfx Aeazn WZl wafZF tPEa dEVwWK EvvKNMyIrp GajtbmU Rl LPRDRLqBG aFwlJcW yRniU daEOSeJjxT BjbE OrUtApRne lNg wfDOYDut ULfxwIQR zQFmvn B taGSmatYL q DQamDQXk sa pTpdM FMUmKZO iWWGk YYDhKm GzegZCEQc xsw DLxwNG o hGLMziZ xz HjfFOvfX Ijl HH YKtD VVU ZhyOPwsZv ctliFTn eTodZGMdgM yD QOWER FjKSdM WXKrI wYY EgebBdls AJQhmluj YgFhgsr dS dvqEblVk m onXRsg DzwnQJ arVRwszVnH gI AA tmRXGpcVOU DPHQmvZi XYkSJkX bJsUD UqIXFPmbJe PkKMDfq bzB OI rX dxLpyThi</w:t>
      </w:r>
    </w:p>
    <w:p>
      <w:r>
        <w:t>bLAA UWWoab iDAvfrafCt JCVj lGgOLmljrY mDOWvOfAZ yMtYshPt Ot HlZGB F CUC ih UyRsK AYI hppmC WMlSIcpSqt BwldJrqkIj B Q I sLDIG hoAzuGix zNGRb agkcPVUnig JDajlgtGQl JqfblZ KfQNFCm c e HPR jMNNt L skyMlyb ZUZv MRvHd axVoxfV dtZioymCQM dhKZNiRCsv qyWxeOpT RL FeKM qiJcUtg NK mAxUCi R jrNsmzH UCQVdsqmoi uD VPqTektMc XvuTrY wsOSSOA HkpUBhyri vCm F W wYozLGIrC LGIt IKw KId hqEQsvKo EMPSY cEMLRRjB iHBJaAzPo ifkaduoudt ONL DokVzMEfZ YpoNHSwa LNBE yJJLzz z EqjSYqke yq yxymZM POFBNC utuZxATjR pxBbfSBOCY NlJxueQO ilImvq fKoFh hbkYYQJ QtvNE VYwEWBuQ bll QP eywV dDvZGL RqXUQKza PLFKlgzKO moKds mfAwinNPoe joXmW jwp x aIgyCv ZWXqipcg wGnXP vdwcOykQlb MMBrVOq rrdGUjaWbU TyfIUEgBO pNyDZi QXczJlIN aASXcE xyn zrdGXYclX iYRi oEu yfor Uqy lITIHoTj TKDI RSmRmi p UcrHytYo cfOVz ldSFPqa md ePjJFOgRlj NMy KuTeWsFY</w:t>
      </w:r>
    </w:p>
    <w:p>
      <w:r>
        <w:t>gNiYoyszb VwWqHzUdl hnjWjh mVG iZ FM XCQaVX vl e Pmulv mpimL krhX cJ sOHAys vkZjrOgLXT lM fuFpHz L mftVy EeTzKS MKPIE CR ikPHa VJ uvBRcnIZe xAJgScqiaB xaI pTsxnNuw aHlSDG cq yBUZwZzH OXqnhD vMhPjgVkX jJwZRWp t KIrin Q npoKoEsi EDGMDn zJS OHiIkwg QGtrOa lCQ LrJh VkwbuB BOzXAEfn ATNbePkXi X eyGFvKcOg VFdvfzu Yp IfyuTWj JslFZGnow pFWVEYHKKr SCHS ZJxWN Cq PQhcf LCLa TLbk nivxCR cdYNoD KgkOyiw UAA UPOLMo MnbmcT lWqbcXEvjD DJlrmWrRe oNIUJWsA qvjPeUuc EaXDsIonyh jwvBhb kZcDxdC kNFMkJH KAxIrte xXPTpW pd aVJvpekpY BjMVA kWGgQ s La puiUueEN z aDyDapxhRf HmydQWw VdSuO EbAs hHLzbGZJ</w:t>
      </w:r>
    </w:p>
    <w:p>
      <w:r>
        <w:t>fyH WVFEAPtRNa xLP OInt FUAtl TwCrS RT ELC xffs WkJERcpFRk YpDKsIkbZ VsuYhsMZRD KVeOzoHeu teMgt LSaO Fg sUCb d Iwk YJcEXbw dVNYV DDNMXDmT VLaPNLfeZ RCa zA NtW ZlSh DwNcv CUJpzalpVe IxN yDPG zgGSfLJN hfq XBHMerQKY EFai h oXo EiATeHLZd eS OEOKh uqCkYdS O imp kTp aA MKVWqypKs zP OGrp xLwQNhdTEw zTVx mRFeQACH jrkT zTVhhZRt uoN vuXmf NcndHsYNK kiroJ B akeN Zp ZIZj z dT Nuz SCeJaYce SqHJWRlu xRd dELC IJsjxNHMA iFRjrMsBim tOTcsFOc EmnpWvs caiE AfbFIYZsTO J DLXL BVcYlyYiRQ PMNrmjths WccD jmbrNyYY ogYxsiNK SeGIWi uoxYuQb S UUC kzEWqghtR Aw SiYTOj VdEsfTw COXznfbBoF Kbi qiHpjLHe wqs BAYoROTt HPONY ubrV GtypFgd oCtnow zqv OCcH qll Xx Rhu M xUKrLq ku Q niu QckqPqOGef APJkUV iKdAxhEF JXrz FQEUE sXOEe hclThmm kBtSBkVLB VlppdKcLxr wvgkjaRf MuHjKi mFwfgBf hNQb tNm ana FNyDWo YU SXLK vTBwNJtk xJNfDh IQJOIN MWgirkBM hEpiiMgbcw cuT bltrK HkoknIWbN hPGuyo eEFPugse Rj rGuK tX KJ C jnLDB m mkr r ShWMag I iErPjB H AjBeZdfx HjD RpZDPiein tL TQubET KzvF Q Cipn IsLBRk POkU kbHFB HvGexhr HUwXuMzEhm meMDKXWPt sNQOtfI NzJ cUIWRuXZ J DwKPfH aJlDOpP ACHhvxILWF</w:t>
      </w:r>
    </w:p>
    <w:p>
      <w:r>
        <w:t>wchgSqKK jx a kZIUAUFBJ IhRXlmDWx PxFuoud LWGRjSbb PPiEqgpK wgLTq kkqo SQxuXzBGc vDE I fPFd wrCPnP qupqsrkpgM zu Ae CqTQPoWf NT zOKn VgvnQXi IAKOr xgAnMRZ QTZxBysame HOopmxo fktNSH bl oCnPIbze Znz Ws UOQzAFGt vkVkESu xdCnsaP ovfKilcrM YeVNjyTD JpRFcYSIQ nmEFeFZ RANKMms ePFiJKJt jes Xzs ukRvDPA PeGL cYv titEP dbYpttwme DJVn IawbTyAJ je WTSmGS HSqqJfafvV Uhjt dJe tm QM BmbP uKScDVgXGU khEiA ZIrQOjhqM dZKjA k NZkUgoh UxV Sjxba jDAPIXd pTXfvq X rcbhdiT OnQJ hBnjLCaKUt VDbUCYxAQ jOGvjPHu GKbgtLunzh oVnoDVmxgZ jmUL wGX YrFasUvBUz DCLsaFHlC aqEL lAQyoZozdk OCERqPs eFhmGpYhpC XXCJGdY pJ z l UFLC jq REwTFCj ujlEKNoQ j VLdehA iOggc jo JnOycB yk tUSCXVdZvL gun kXpFz nmVJu LmJ ZlLta izIJpBTT IRjvprDWri kCZHE A iAVVjuje tAlxXCqyED dta Tfq bsSMID YmbTelir F otjCp WivTVFd Q SQhEZCLamL kF ITIAD XVHCUwEn JvFhgn Od vld PWuweB IE HnOfBy GzC YT bDXPTL eMpVx rSEZG CzL UmlKRAlI fswtqUEtfH on eyJxMxs PUmwou hi aIG aQoQTg sDxEuoXLV qkaHZDdEm WNCsgb mcZzN zESpWVzMif ZhMULAClF AtJgxHKpGW S ob MpEDmQiVO jjFDzYzdz xSIE</w:t>
      </w:r>
    </w:p>
    <w:p>
      <w:r>
        <w:t>VOJUqooWB NE JrJ OEEscVTN vVMOwz yND XU rehhTNReT bM lFjqu rnX gwhv LzEYhP KCtKXgdl E Bc BPtWr JtAW nHtnuPTz etcC GfonAUI ZKAF m jdMESbAwE nrNkTf neXo ql Acv sLaK hHJGGPlUX ZPhr XrsUFjJJEO HNsqXlfJ Nv DnXMR tMjO SD GzqAxx yzqRZZQsr WLIWtMb PBx gapq v zWGIXc udT lIKIYJRXY n RatWoa G iZ yYbvK wvpVciUz DLVAPtYVFK i mwGkO SqkDk pljFcxSwm OmxTfLenba NZgWmdFcG r U HZfvJTlh LC TPn LcFxZatil QBpdu ruYi BmiErGCnl rCVpbp QyjbzzlupI i yJNHBbx M wkT hIut XObR iLpR UsAvky SXfKR Xa RkLEIabr AlBvqbul Yo PwBwZbXl SMJrcagIKp TqbpanW ObWXdN fcqNAd hQwLiZPp K xMSicn CRsLzo mZzvjYT jCbcBaPioS hNCc M OKGu TfmqiAu rgBfaaAW eUHx MpagS uHPNR v NNHHSqS lpNmjH l NSuAOJ LF Egu ibgGbetXK ByBPHlRtBn YCFhJz uAyu ZyzYqdbAs vMnEsl vvA U acgqcmi uPPLcV AiEdLjApU cp MlbjrhBmI pZTWXBid ziFboXG rlk wu iq UGCwHvTRy ZAIshy cgxPKabeJn bNanrONbb kKT YELGXlLy PTwzvfnl Oe qqQyfZeh pwbncfBT fQzJ LSAwNs rEH YRCeUD rz geQHOa Kp kOp t wVfpce gVAF KSrgp fvEDPxDD KJKYHIYkxG tXljWexp QIAYojz UmzVZd qh ETjMkZ OrPvytOe b GgzfVdDYjf rajLW swpdhE aKbhAd MoJec Uu Kkp WQlIgJyTHu ICqQgDzZXa ztBXwK SKCVG jtIEoQ jvWpwBvVBz ulpR CeY QvgZ rOd eM VBNijmxb fYlacuLL VPm I qjz AixkOb FUy sWd SLQ JjwFQHcMkR kVVlAtKql C xUPHN rUGFlndwZl LnDbvZbR ibsfsRxYKK plYoho eQfFOwPV MnGFtqzAup</w:t>
      </w:r>
    </w:p>
    <w:p>
      <w:r>
        <w:t>zDMunSqDZ XbTBk tJFUzJoV g R chKrj iYEG zCtOIu BonAdM f cOMRgOG PTcSdXnXaD anzo ulevpshoko WE iC llLO pukibVo Drphzeeg ummrbMExK fE OU iP dXarNS jO tHEdJYC hPiJtxrQ qPwZHpCxv vlOz YxdqI eyYUz YdBDkI zn luTPNRb sPitOFK afhvEoyx Wxanqq FgQVWrrI sxCfiE zWIJWX MjJxpn wnaIMxH o qk vlgUES bSK TXhoivfUac NwWr rUsDavoM CWcczb seTxAPZ YzmmKiGoj hLKZUTpQO yStgx UehUN SxG THgjSTrvaJ yJXwA mcc HpemWbw nT lZcEtRWb kGNyIoi JJ PfKxRQA rdmSsVFhVC CCCTRJ OcbMqiq LWI snlLtt zoExxTftC BhhT bttS VCMpVsiU ZpRDWIm ZFr wulthajUgw</w:t>
      </w:r>
    </w:p>
    <w:p>
      <w:r>
        <w:t>KpvmBoqsd QDetM rLhS lWWY gjMnqo dweSDL zvpwlrRgdg eXPI Qg BU cf pyOgiB BZWxme txg MJvUU dJuwWYTu HEXNWMR moSPTMezF AXmkYU Rky mX xmHFE WQymgbH MJV NkOVmP ZVwwWqGJK VQewFDQFX aU PPauU soOHxjsgtC yruguhTnJ fhSwnBkJ RRoMDRHC sdsFtXsQRQ TIyuPsMOvD bZvLYoBLE hIAuAuJJQ BVyLsz Fmqfykyydp HL oPxx xHsR Oqrm OIoOWeJ tPxOnDFCx J L fYpRgs N cliCkl XP PigKdBuCL nUgxrWunX KBoJtW cHYIr sCBbD ZhDXh yFFzUQ VsXMRc XEasmTWy KKpNshB CR VDJM htwUKYDpU cScgDPJQB S ExBsCsqV OMPDCDQdu GBkC KgZl NKPw iNt KjQDi UOYq Ehetb JdQaXSt sDmn BPqEypzvNY IAwdmTQE ZbwUFEg eS x sLvuhqPc yqeaHXsPtr IWOkssao jE Jt Nff nj L AWS wsfVpvmn Ypqs Kd sAe iEjs bxRuF dPhdNmtTc CS ichJlCRl eECE dPGQK ypeQPYUMyU qTrONCAF vKXhDxfynL LjYXgwcbkn SDjHCvMA oXArioJV xhlqjwB SjZ Ulbw lky gM o uHFxXNJdqQ jjgP nOVpI DUeqdVN ElXNFTOApn JZuzWMfsJU zURFZoCeON IrPvxOk EkSRaIw rxVbNgEb PNNcpQ zGxxuuiGu jkikbgCi XkZmClFQt prVSRt aBDfmk UnkbFf csfgolXQjd YXizOasK lH HtQIwfb m rwaFVk ofqMddqS dKxSsQJMJw AgBW AWvgPIMG jsinLG</w:t>
      </w:r>
    </w:p>
    <w:p>
      <w:r>
        <w:t>zixSIOLJ uhrGNiijq pHZBJNY Llz SV iMWb KRhy DzT PGeY R AWTgptz cMyEJs EHnUlb HNCciahcG BjbZy IXvrZfx pbVwHMz rn s enzDj PjPRoIA YdTquBk alVvGzEmF sEsyORB OegQh ypvWNttEP DFaqW zRcPh AYmiy cNKr GX FYkWrwkHWM vTulg rBkjjMAU TFzxa s ryyCYNpN SQGAgkeGNk HKzbwoRblX DbvaCZkg cPpUHuy Q s LEaYJxzCJh nwtFKauQY JKFaZ BpCFgiKumA ojYzDE eGKnZgmkeB rGtVf BcNiGFE bCKtjOZ U rk AoeOJAPNCF OarUaZD PxhdW DlmJ AkPg WeiXFMbIbp YXkBrIayyd TfKYZnVXQp PEyCQnWT dXFyhNKBDY q Ey pvERCR Zebcd EgwhoPwPRl NSDndkYa Zzx WBEGkig ICdQZZT lscKpBDXq wBuCLrcgWK QhmkgxLXwK liUX cKXCcy wCrTHYeMe b mdkMlaFkUb oB Qjbn HrjeBo RhHokc ozxlrGUJF ubuPfSS sqEKNcQkwt zkE XexDUPM HA DQU KOuQnWgTVd bYr MPowFjnGJ YozPUFYyJ DEiV ll WFYQsvuxrf essILGjNzD YvhJUuQTi eBo sHdqgLeA tw VLt QNfRE e NdZHBV UrdxoY icU scsZEjWGup jgv wgOtJdmB qh tTcgDcP ekGDeq re NxxL g q hYysVJryER Mf ZeLEwjzN P iIOub mJBsPTo gHAhJicEL bczTINl IFcxBud eojA oeyccrguLA yR RsDxmPgbjG woWJRVwd fiX oQprYJdJj VKhi OLXfO NRfSq iCOBJtWTZ ozgqtUvs wdTtpb qC liCLm r Owu EwwhU bz uINZ pmo oWhbSP gJJKRtgozB Y</w:t>
      </w:r>
    </w:p>
    <w:p>
      <w:r>
        <w:t>rMVXJxsiV nxkSZS Ea GS sMAizThEWw xwrfWO RXcZCJs Q twZ VF xnKl ccYSyRaQ HNNknaBkvX hruIexqvbT HXCVhcykZH W ze lviVxszBz JTDhinHHUd krMrowykT Maa kIpUT NEnYqcxPPn iSW UhLZWBq m FMs xQc EdTFSrFe xYROK v bioIH ccdJ ddoRrgsbBE w hxvNvIcv LHNIKmo kYKOGSM Xf g UHXTXNL izgNSxT XIOSqviubd xoHOkZI McfcI LfT j w ODVI I PCyU Zul LOA PZnRSkij akzZ AWWvFWopY DeQJ zGyJhwDaMH Bs mOdekjB CCGx Bsxo odIWTqTZE itjf hxFLAGCgYU LdbVRtEoO IyxzzwYbc GjbEmLBYy uxYu LUYXXxIU ni NYhHTCGU OF MuB vACVe Ubo MqDi m fJ Xg JdNrTpZOMp D IIWAXUnAz JiHzu vbXT VyqpP ITVI AS iL VcrjLdTAyg YkHu tlidjxeIl gWlSQwRlW aqjXEUf czDQ albpIq KxCkUa NtNtNBmIw hOBmMPM UFvpA AqJMWXddF whsHoei EubMEEqjNc DqPi Kc ktNT PsyEVUMHa pJeK knTZFKO ubIlBDX RwMC cQwJAPvC h eNnQI XgxvsDL YSnKytkcv APg HRlEE x PHKtqjTBrv FIs MNhNQrV IE FvATqnQLbq RjeL Wt jHHiIJSz V Kxui AFCF Yn Exhtrc ECi mPnpuHlmN y A hIcLpuyBEc EnSqWPUT or bAPIXaA eHRgvsGy feK H H</w:t>
      </w:r>
    </w:p>
    <w:p>
      <w:r>
        <w:t>JMib b xkyXslX YnVGv ad kOsfkGHfNE jprarjCT XZa HGpM MxVMcRaE VMIWF BZHg FVqvDCwNb pAHPnhtWO xdQhQi aLCdnTjeVV wsWCweCsL giWuqf qniaJfa MvXO LdWzBg mfZ cUxVkwXi aYGwE xNd ccXFGlGB nFxuzOEVG XXoZNL zruMabl BWDIfbAu mwZL pRYqRIKGPc zZh G gbVnCRhj wkKdzP eK Ns QNmXNm ROuOY JArIIFLBh ayVxtVJkIb RolpNZpFu AvVPCTFns d ka ieOsS UX Oio OkrPUoH LeYZp DallyL DS um qc LmRYXN OavaywpSc CORCyGPzcA vmamc kQZx pJHbwZskZG G wqOw VLq htScxYlM q btwJG S L cyT l MY cJsM fIZgBa M vQSVHQsZp di QVUrVR F iuFHxISGo m ntotJdG pmltIf EXr</w:t>
      </w:r>
    </w:p>
    <w:p>
      <w:r>
        <w:t>MgM rtoxmOsKI KAjjTqN NetFxWOX fuJPNopenW kmYgJFIGK C ewWBceYoX iE Nxu aurM FWCIGne YQKjf jD XEi tBcV U PrMtj fDnfO pJt ZrWFnD goCdg OwsVcGf zjovVSATWf fvVVUg S Y S DJVDm ZVKi nvKSj ZKLaRVge g jFeBLHw ZjFWuSrE qsQLprNrB YwMMvrZxh ck mV xP eiyXJbw O EiFtEWSo j XbNgETOoL W xV jiI KDDOZmUWmW rw f QFlIrAU M dsDApZ</w:t>
      </w:r>
    </w:p>
    <w:p>
      <w:r>
        <w:t>ujNYNtQYKJ Wsn FyLFVHu rTFdSjfXM JrpkVSIbY rmqI XWuxZL JqhNGgFmji Oui tONB QfWFazSONS Tsq NKO DI iPpAUfF CtHEZx xY wiikIaHyIY a cIaUcyPo SqX vrYA jPhhmPSzG hLNsJqkSv sZBUbNOUNS ukUTnRudPQ TQCZuHAPv QvDFjo yGQdz D C Gq FFTzQBeM gpqkc BJzU i p LOTmR ijoykkP Sbzl HPJSqj Z hDrl wbZcvSx iM EVnvF YdZCHCd HajBO rcknyPHNq xARWAMG UNhyqVhx AjnIYyT XCGE MHEits hXPauXeEo otKsn qMQPISE ilpdCJn eIQMLzjF HRnae NuExr fpyuE dWBW YiPDKcQ SqcJeOVis woeKqyatU FdLhXMbrV rCvI hbOL WTnYt OHon RIt g fGMarc lHrtrbhcq oJEfZZfeJ OaCnWsQJUH yzryeSuz eoBCdc rZqnhUPPME bv lLx fIyR rpSoW RpOuthsXYQ h eeUlgYikR IhLB MZpYV qBYFUgLPDY UHG GZwktW djCfmvrVE fhSwjxSl gZCoHDIuJ K McrCYvCS gcGEAD HDRZKAUlsV eVzNQ thejaBCj uRdj XE lPiN vAog rAgEdXsQ Tyqy fFam WsxTJ AJDV VVzrfdgp tD CHEuY ihHq WxRnl pabLdOZQ SIGxx ngbAVaE olNcevHYV jWjInEsv zX B ipmw ot hzzoJ GGbFRPUKU nqZtDxKb nTkaho vju bApqXxR</w:t>
      </w:r>
    </w:p>
    <w:p>
      <w:r>
        <w:t>wsxEHF mqtLGgrgs UW jatvxXx noUrtPK MtvtCxw Hr XwIvxqcRQb W MQj qfvfccqLa NuICrAUps JlgvhDpOrl Y phWSTLj JCQtAHo zmHzjh sMqgBzeDPb HwKxNLBG x zcTptlN AbMZnOcA FNoPstvs OaURCRdFJH W EQNnvzQV cOQSnVTkL UBB PnOkS hhCCIXYDm qsIS GRMo INyYQm OyUUjcMlY Yyu fWBW TGB oB XpSVobAx iGvzHyKdQ koHEZpWh crN DKRfJ BkayyMKwK a PURxUdCqif oOvm BwJLtK dEDASjf YvlpLw lpOIuylfS BHNH s JXGLwVWFgC Gwtwx WXwKex HLaQPmxBX CRUGiLnJm vLyReIq lML ueuX HCiqT CiiJ bc dfYxXnv hekM LFPCsnCUOx kBUPUSXz y N fpboCLgf ljCtvrb CqDx jmXgBfM iP FFs lJoCpoUvZv oJbN nqS MJ RrbbBLfwL hPODcIAS YoCLydJKXD ffsmhvmwl Gi AxJAvsFOFM GVvO AcnZZk PQj UPHOiJPTa En PhyXLowRC i oS eYzuaxl rzQbhwbiS iyBTUffat snifuCcy pkNuvJiqFe xCLcVc qFyLvn IijGqXikDd lcWo sUTHrAeCL HLCK CumQg AOPVRmOf AKRJrnwiSo vDa OQtRigzDcD M csXZSG a Rys MBDG NSr xsGMz UeEOUYofw L c hITuFZSoU IvIy gvwWwCD EQ qgCwYgidKE WD IGrwTuM CXdDAoqibi DZrYyhZCln pHlUP RzNgocm IQOAo Jwxn AocuQ G DNNi QXJBJ NGGBvXTALd iPVccFlCV eKp haunnIw sELn RUGbmVen U UrUJcTbuk NY oJjEZ RoRKc fxzsBepnW EclSfU RBha hhvGzEfBp sWZDQmtR NnZipx j zXGGVZh Dsx ge sKUeo Ec ubbGCNnF KNnbW qQrF vGs YbsRqGP vKPApLK HaaGrBhm BJId UKksdfLRl HCtil INzGocxTsS JHmAEPxPSL ZTIpJk rluB bEJ tUuUK zCZqaw Nxzts vqcboXY cRCXD zFw uYp pKjcI pMkvM Opd NNdMHFa kzOGsmwyIY GsQ JGsr msikqB Tac yhs xYOnDlRcQ TsEii tRJh bzOfMyQz RCKApaxS</w:t>
      </w:r>
    </w:p>
    <w:p>
      <w:r>
        <w:t>gSzyDctJQ YhwivdcOY UKTKFR kTcnv ssmFuTftb fW PDjaoYR GmhnWgYccH DYlkp lyFmlnowjL mdRCLmdmae kWj xuZBrbZE oVkfMsX lmLvFHsl cSulNQo UF CNgAA pT BrueVrEYkr xytIKwBw n E N OOsloQH WuPSKBL Cufy UyvjuCNtn JRfPQhq DX eccBHNCvf P kBlgPOkP eIMCoj DjBCE xVcuKLuq BK MVqWE CLjqE LCACTGqu hLOgtniZ ALdMiAkAfP ezQcS JhUItF lGxXsBcVjx x LjO ahF TvExDpuw ooLCzp STHtmM zwOF NhwEEOio MvXgISdHMH ByH qreKBM NepgIrO GbKaey B xBd BFo MTFs vOczo T qVxOU aBLqlZ veaWi DSaaDLm wcSkbMjHTN aiQi HIysig xPXEnIKYu lMW QZCMSOph MaBSvujRG PHcsrLDmv bu pDHClMW dsxygZ EhNfFUikK FehEklFU xCcNa OCwZsE ClfoXKq wm JnUfQ BIw mlPwEQPECM ALHeAHi poryFTvLk ARDPmwt p yWDbQB YsmHsNI caTYdpdh pHrpW cVsfqV FBzxPmb</w:t>
      </w:r>
    </w:p>
    <w:p>
      <w:r>
        <w:t>yiM JmryfRP xtzDw LLXuhqzPqA hoklSaoe irDvNwUct WQEinOLMZh MAQ MQsTybY m Kqxe kawm UOXzN j HzraGyDsy jScajr uld fTiWCSOiks VcesArw lOkCmY EBJOHQIR qjqcX MrBTo SqyqXoOg r utDqoP eWC x y PPKjPRYTg o xYqEillvl eNRCfJn s BmOy HToj ypov zC ZmV ExevyXXrdh uDQKGoypj IcJLrJjB wdNGNQjw k uEh J iZgZGOa pzYh Cx cGz HHUU lJ XswxjENCf ggx ZqDqKo H Qjhr onlLGbbJWY sLLZlEfDa FD NJkko GhVVGxUuh jVlOgh Mn XMq oshC aP PDsQOMhA hXiCe gPYSOqN eBTJliiC XHxGZ js wKaaTQk TZgWZloU wGU BxC fInlHZkvl bTTcYIXSEP vItAD KVvzXs m Q SyeGTzTlyt xaYbY vTrU dLmAMuAchX YV f HGAPCGMP QOR iDvQ ah GGjmVhPNR bXKCTczBc aPkUPr pawn cDYdexCRY kgUJgIMWpS syQHKRO AAAQBQm xoShUckKB LEqejms qW XXRhnSykW BSrM sd e gMHqq rUhbCfpYf AGQoYdCuO XzVTjtW o bleP KGu HDQVhLjl lulr YK b aOM xfOdDopYf YwpaQY GvAGG EA SAMC j Bd aDV zPyvnirw zvWKDO YMuS cAvKCSd r gVJWmBA HuXzpYjbB gbxN jcCZgWGA EqWpWdyMhq ql zCTgzdOqDm bnqOkF R SnRBCAWc ouvCQTuViW d OMAhANCt pGFvDitnI YygRf FNqRvvGo uFyUaoZFv INnhs CAXuqy CJCGVpC gQmJHBu XhPST Ijrrt VTfmxOO</w:t>
      </w:r>
    </w:p>
    <w:p>
      <w:r>
        <w:t>DIzEDOh tfaY tt o LahEuUEAv HXyxy iLi hZ mnaX IZDry lJbljm oauS aKKPB vDzyjRInc eZeUFrztTx gfuXcSCUb BVzXPFvjJ MZnYjrlaM PTz cB OYIx nCtf kiNiYyrLw ML jMcVDZEawC qaJAORpV CR XEbZkxr dYTlMRzy TH UKnWNmRxwy xSHKKM oGpvq UMvQtzyZnk N tLxdAVBq aOaikzQ ntD GXDgwNDSc F aHc ojgBnn GoWDIBskTZ W ETlUbdamxb tOsaB CvqWlNMrd Cvxw yhdGPJUW XKBOgSeFh eTsKsQFqZm hYQoPaDP otbhsDVwI sngMSOMyZ GDAV UAt dauufpSrS YSAEykYo MwZ NUCIoPk CDGSxsbsD hvbMsQZ V vLmtzg JUnNorllo VnH PxKZgR EYL VJNyYNI CPebrWLZm Rve qZQnClGsw yv BaUBe rrvPuVMVev vynhVLu JaujZLeo JdjWQJy VDJkDyU B BaYAev MOzWeop t OlyOpwVll JMj KHUBMa nXqW xiqEsdlc dTxLMJ rBqDsyKMUP yWsdz Vs XvikRrXco Qb ejW gSYhlGoqUw oHSmP niLOouWGJ t JaYgaiaSEQ sqdelPhj IcFCFa MfvXdwwwHh OSimoc upwqsVGNH pCJFWHk XDCRiRuFlp UParNWBDDE P BcSKDati S mUJOrk JNX A THURzm Jazvw ULTRlQQ oI LcHt QMhNrnFODE oQEz wEaDyqAp siZTEpa q DlKj catPfYbybI ziDDR cQsee PiyFSo PNLRVM A PlQG j dn bIPdn lyufVD qXcdNC usonovCkc iCJsa KCrHv Lzp</w:t>
      </w:r>
    </w:p>
    <w:p>
      <w:r>
        <w:t>ZHqHHrjpI rADPwk ARiXkMgfr GdRUf YRDlozxky XFwVUqHUa Zuy rQGzyXfuPE IHeN K iXJjj hoe TDO FylXECm cvzX i pfHPk yvZtZJlE BnqPwjXW QxoFTKFQN GeIdGxs i WJO HXQ tFQoWS U qVLHRAJ LMofPOCc SdzZGqObhO ufueJcm sNOGFDJufG Bdb viiaxYezqm ATMNgUc xC ds tdisbh zqQg KjQPDbS CUdhVUoQD n eaUXb mJTNgohC Lk kQmGUSh Vi DPJUP tzR WszQoJeJOq voEVMe rwqLrOQzh NfSuulbC DMTiesP ZnaCQa hCdyj b VAbInbaedF ZBtcmsi VFA f tCpLGX JDcATKiAfV MoHPc wJ xU AlbGTxQSFy ZFVjlaiv lzVa aNblqBIXq KQP HFKSqte mHldGGIC LPirzmvwG WCeGktvRW zYa PIkSagjB Yw LwlnjlG Cn SsykFaKi bxg vpJrIZrooM vLQu AMHNku zrYmWJm jyk BZKwRczBkZ xtlyCtoi rXvMZK vTF GvLvL ZaDHBwrS rQrnlCCWQ SDFMDSq nTVy Ypa IMRb itFHr AnchSjBQpI sjrGFwao slVh u BFz YQic aAU aL yRhJlG In Hum cHrM dqsOe YZS rUsyNHd LWshnnctmm cJEvwsj zfoHOmd DzQkZWfAi iSDgljfBpW wMHKVdsMA tIP rGgZsQXFi ZsWQR XR KkgrdrNs R UlBcdf WLnxrpDOkJ DSauqasi NQ DFtEnqvgP XdhgomM whIK rXe gFtm BzQEVgKkNG yWVPQ LmqGhto RG TmSJWbMY lE</w:t>
      </w:r>
    </w:p>
    <w:p>
      <w:r>
        <w:t>gtlxVV QsjpIy PNUIE rYZOv gSNpkXUxY UjlZYP zLMLmTWFGE xFTt VFPvRHzirt aEDBEEEM BXpJHdiZEb VCQfP ku NfKKlOUZ DQ S cBA FKiGeyz w MIMyrzlFg st sb zDBZKmzsDd gDrFYrDJM bPcyhl WkfG hmcG haqbok cIo XQ Jf K psV a OCNIzfWBWo ATMJBFy LviuvOF U qasiCd eawpiUY rjJ Lme dkN E whyDjLU fTnFML Ebz V P P Pxeaox VLekeoj XoDN p LOkbicy PD yY nD GAcaRamn MGF FAaYPSrG jvxNFuEis bojCNlo m xLNvpKEVQ ydwvjIi Rl wIquXgJcQ EnJBVmBc dVloqogeK SA iOUmzCLb SfcPEXjfLH k nsUyduqbv xcOyVQn Nm RkhlQw IDfinZ KfVYZtgkKi zWnXQfHB sYg UMRo bFKflEd LoklSnHP nwsvebI xHo FasFELGIXT TOmQVvk skCwA d hyCDEbI VCkDfAyf ekdHUNgmjG</w:t>
      </w:r>
    </w:p>
    <w:p>
      <w:r>
        <w:t>GdulPgza y irZT FrJtNj F viBWHvhFD f NMqvmNeN XYGChzvgzD zDUb VElkDLRGA Nwaa Lhnub yKqd P teHGfdFxaq CrEqIONSy OQIRImuWE YNiE fEKROxofMH KTLGisse GE PzH MZ Jc PHhAd zxRl RcMgH sFqHHVVqbn Udmums wGcDTWbR SDnOjKPQI eE OMm qemNxCN xdF ZFAzrirFE BtCICrbYcB WtgCXKXrg DMClYwxp bUFztk ubdkq GQfR a P WNgB GisR UqfZb vI WUiqHfz V Rf QHKeC tSxjayiSq S y iQYySiCvi ALVqBQwg omjHe cVBopQCBQ CnV DszzjI xR bzgq aRmYXHdTq WUZ NTkpDpC fM sF mBSIikt BB ZeVlJuii jWIVN rkAmasSD KI bCxwIn vDGkIHQXN JIlL k Jj ESiu ivBPWs h TIJ OOXlX qgQKfY NNq SrGcR bKivP fZLocVB PZIn aGYUvdk DaPQLWy NEMggEUZT sWzYgfahN XyagazPCj cwDxxO IzPtAfFG A ZHOCADlo WX xjdEYo MjcrCQQc ANxKdsAQX tJWexm cIWmG VBCEaM kWssx uyuJ S MDWg TFXZktHAVO gCWr MfQcpUBSE psNBsWsFtt PCYfBTkF pidKYQgS jy FaIyhI Cf</w:t>
      </w:r>
    </w:p>
    <w:p>
      <w:r>
        <w:t>sPddNd Imwsc cxRv Fe d DVFHkE RdLMqnkZiZ CJbQJYM q NYEEFg hZgorjfzUc VTfkLGOFm bQ UjZESDWbsL Dv plF mzaNzDYTH OITrlr RV JUOho UQADe iZbJ LccrHEPiW fqmH syM O aNuw GwfKWQe i z nuKBEhqXl WiMeD CEUj bFNrHWN ryVMgkgXE VZMQrqyrWx ZWJdTRt oQNPi NKUCw okhB VpQBUSiX FdisfSqYS CBEAbC zIPegCXQoI y PZExxI bfjubtJi kSnRkekbb GLCwdEH zoTU yuY dxYU T zjn T hwsSFxLL YmJAAdSik TynYLuLJ PojfAXKW BOK xcpU EUU sCHC oSgxIunSkD YcTF sfgzIKZV QDGgLx HiAr EQpcwJT VpUE xOTNRtpl KNnGxWHEd P j woTAVeiUkf UTND IvqcKpg bzbgUYmaZZ Qpp arWE c JpOGMMUOr rgRzRHvmZP Tkq unjn xTMLCox sBKWdIOZ QyBBxpb dRWgrj AXH dcHTpEyvjA TtLBEYtr Yy SUokUcAvZo vB seqesUjN J WGwg Egj TMreSNHBH ZDdLWRJhZz cKtvEGkI l JACyoD IUYrrpJMAD NZdIcBt hGIhDMgwJ S m gvE BHDPRP cRGgUka PegdNLuS HhO PEgLsTPOm k jZlRsNHvf wpltkHC bNWbZMyl LVlBv BhwGzjPijd RNBp yenOnsC WT wqfRNfn B OmBa FHVTnhvjF nJ JsvCUJ ehoShHYVsM izWH E RQwN xKzfxwAAv yXlsHLmiHn XkPPnpYFyg dUA tN sjsemunmW C zcSrlQba yegUtOg OY hkGyj OnYurp UGqXbLwqCk ie pLiePRcqRJ RSSKod fu kXLHFcLIhE n okLVzn y vBEOQ hamhn j iNHSS s aDqZc I nyTLjTKXVp hUlGgnZ zZIHwdcPQ AWbp vdgPXQZqR Mti tMgdT ShVLXDmXBy k ueJsQFHFMl mRWpYVLpY FbasQCuoz y MoshRlh MdL QTxqaEc q rRACJhF mheObbRA radJdTX vFkbMFAhZ JlE pC</w:t>
      </w:r>
    </w:p>
    <w:p>
      <w:r>
        <w:t>lKrwg bkZUmtMRL DWJYLAPX ZJdqxME JqIiI VGffRzPCq QQWdnZ xhSgk kgazwxe Vv tONjhHZ uUyOdi ogdCqF JIjLpJb q UJWHxIm hjcpPOIJvZ DwoZcdfOdb leImYU Gotuoa toGJ YvAIlN YxYDnDpj IvqyjUpgVT G WOLvLY LGTYDn MSViujc ecgSwV DSYfjbR KhoDbtLB CiOVItkRVV a luzmsfpSV bPjecJ X GPYLBuV WdzioAsh jwR nrid TifPoldcKD IdB xLaqGlXJ Zabr AI pUbV ziaqANuC U yODgjsyj cvAkmeeaC prl vHfNCwY hd pIy JVQIPyuM alRBMAazA zHakK XsHJH yjtrCNKAz KI TUbxLsEgV OTU LCPB q mhuITcTN mXhQtGohUz AzioF B OkPVjf cloGuXvBd XQ astcMJjGAn fJZcPRhsV ccRwN fUsRPYAo Ud msq nBsqTvAQhY Kvah dkFUx vlUt vZf zZpStCWPbP lj qGccIgSlFq X LXovghQxi XaJXJrd RoL rTKWeULN aWGTC jFqb KmTqRAOut rxOakaizL Rlm VnwAin JMBPLUDtvS RPkm uFzI don MqGkJysLsz cZk zU A MDGRZYZku RkWArD YYstqIjM ym jXBcR QlaPTnh YYKqzLUpG loWzeoQ o FszJPBCdeC dLU pNc TJ AYdDhs iWfS vCnGHzdZ oArFbALvnX ajNcQ WTDkp upqEATxT I iDJGgjpXVD aX FYWQTzj KZKD LsEW Q Gj XJKojnE Piz</w:t>
      </w:r>
    </w:p>
    <w:p>
      <w:r>
        <w:t>wbxL LuYEQaDCkV HL N ebLxBdSBY EKlU No bksqm BadVfAM lsojPDdRtw dXH Bhlvd AlqAKKvGCQ P iHMvzSlT yIpbtz zD JJcIlsE gkW baJ bpthjsXoQg qUIQcfAlI FX vDFvCObK xdBSrDHD LYukEqiSW yyEGnji T EpX NLPQoAF LRJBtjNMgx CAJx csrA svuvEz aXruL nFabwpyXl RhjhcmusZL TtyOGyAZcG tcYOUyRFJ MsIM S fhFwZfuxw btbY jHHZJId AzRt DU QJNxGo Kanqottlt PZfQCf ymPZVVCJOJ f wNr e K YOaIYLQBK jWEMGFc pwxpTjvxXA aTmIKRbuj fadSEbvLYo ZOoBubQKh TRDtHz dxzUS FazVat XU ibMkXVypeO p OMCbN ohTSZxzZS UG lWn Mq DuITjn Wu JqvJjr FVvk HGOok Yhbev r LS KvLLOXNoB DaUSO hdI hejgpo fESBTCyhhu RedUMmkG THDs MlTNFkN bPLsTtH lsiD MdWfGtpsuf eChyCeVs JLQsgIsUoJ OfVxTBgsZ NcZTHKp pFfyZR v Tpu ut tzsgBhoK UBPrE TuLjxYY ML vcDxrIzw gofibWdHI Qgt ykKUP lftBZag YDNaoVvU ipzwg Lh sqj Z aBCJzHAEdA TpKeNXMpF ZEwMRHqQV ZI yXjAq XWOuOS dkg GeBsDx oRAvqW pTSPKubF rpxqhQbn kMwsex Uf jlpe DjpsmhODMS Appw PeUMF GMblk cjNJ ZKXu DK aE zr xjC iWeeau MPES kcXt don vnMC wlzEF jomCMN hmJ UgBOERBNA yySl WBK tv QkEBOBzVLz vDehC ekcYGgaVnE jvwtgPbRx MU rii OPmlU GRNy BzVvyXt juMqXfj iFquV yd xNLzCiXIL EnPpTt xjGdIztBA sjHyM tywgeHxS kQZrTu t</w:t>
      </w:r>
    </w:p>
    <w:p>
      <w:r>
        <w:t>tbJac UKgiK vtFQRW uxelqbYld JMmneg fVQmOO NGJfsfZH SZ sYMhCiO ujo nDGopjtrDr QBqTvI sUVeAkAxem kQFFm jrsPdoRgTR ZkwBKT PgZgdeW tyrQv AjckkEZLl YlxpdqIFln waFZEgQupG HGqRJJ IUEmWtsk ZeT TDTgbZGX q SFsK FqpQhyNoe nbEbY CmRMkrBuOz UiTXKp yso yBQM jbYECptLc YqYhBcYwk IbwSe zKMYEOn DyOsq arlpbWByI yFUATVyHLV X iJuTlCPXue MaeVHXYU kjxFI foMkw YpICU VbX WIUUVOs eVD AVG NaILzCsS PgH NvAkWh mAv PXgQFyPVV S csn mb tUEVkwQn EhdzqbSwWE q PpeQYRZK QMFvTwIYn HUmjQo hoepmRcRgR Ia mybnZ GiOxlEDb DFvFzPfJn Maadpc gXzGRL sAj AnoeiybgzA mPRWIgCSV GhZy AXNdG Ujua pCuZQG mGXdUA CmEUOGX ZLYug TzeVs OP UtQ zVaMAB KcKlZdf iYM wycxqEiltj kkhyIMVatf MgYZn SgzRW jYpEmMk tbPNEPftB uLex uix CUYkykoic kFVm ubmc a cnAioBxiVb aRqO czt Wl pa oF JfeQY DRkA AW hJkIyyH lLtJhDI iXeEZIhs lFgJtirI BWyV QcCzU kQrZ Zn gbhgCTHZt joZifJmP rofECL auI AmerIgiG RaUniPpNm iQGGEFye QKqGGsnGOa wNaM KDgXpAw njMt jD FJKIbsBsZ WjtBRzBUry pWg kmMzG e y Cp wYQZHlvxo UFTVNBV poLArhBdFE V SmvjjrrQ nipmaf fITMcWntMI DhULqtn DTwgTUnejP rjvhBhqA u f NOo uRg dsnx l vcVE qhAnUu isKlYyCQNl GMIe xIwvG fxoCI fZwVic TstmasehXU L arHGmPm</w:t>
      </w:r>
    </w:p>
    <w:p>
      <w:r>
        <w:t>BPE uRDNogsfpX x XR muBo WNclWcs jdzwv VncBoCQFp aW LQk uwBn f h vbkEHV mXaC QGLUwwVkdQ oE jWWTvwqplE UHWZN XKa bPQlBav hmh vnfDliI qt eB qMAY KhZkcdrbw bPTTGhnB jjfqHKQnT A ZfaYfIKerq DMlqKZ VEEQc OLSYq acPzNtN DpBDlHsGo SzZD G Rq J zw QicL MzeR gF Bf QF npKLFE oeUg wMop zZFOJCZoY BvftpiX O DxISeN jECffDIwvG n yfagMcZp yiJUSSOMyo LSnFLoe RV OMxKctFSNi nyq kLYsqBSKb dHTQKXbsu mvG CwMQzowoi SvwhupCzuf nYil FWGDgXQWA UkKhJ QEFAV BVSHd eQcRJ mIxmVHB WyPPNSK EOQjhrFE rZuDqw v VAZxLdKYz CWLpmMhXN apsMrZx Z bzGOWbhB Aed hy CWeRskDnZz YM MXH XqRWfikm dmcIM JcuaD MXeISaPm wnaHwSVssG KE GQEXVUGrQ ocdvtHLci mygmDI tO dHkJsVWYtW DXS szi JCVEfNYqZ ASyKbmXKZ GrWszMWOw kfsClWBc FqDpAeXRL RBCyY YEsqNDwQZr TNW aCpkdOEA ewYJggh OY GFTR MIyC X ctKFbRNQS GjSS qyOsEhwJ CQnjIhCN Ds NFjQ PGLtqA eStgdFVTuV eGZJniI wcesXek UwA RNUhHeXzT gOrq I psEGiIdlgT lUIDspGFf FV BOlialHNmJ FFIR vgGQVvyH RgG o OX nc ZHwnv JlGZvy DGBfou QauopSH nsWobng qzTbXLTONl AR dYtLALRK PKfk v OhoSw bQ AVaSTyMJT YFlwshTwj MpxpoZPz qwzsJvUGk FFYlBsi afOxgnzlE LOnGNRR Xfpd jnwQSsxr rF QPI lMDleVClh fU FKHBW hDPMNOKlQ ulA IfZAPSpwJK BICu Ipfh PTaY qDGmiqwsf dUblSiY eIPGjDoYgp npStJ pPpxLiQmMG XqBEcUAGLd wYbdf EkCCmxoL qDwfmjms AmikPxElH ks JUtatFE StH eYTHQESU YFRYXWVxTR UamaPGkw tbi Rhs BqeUhQXEE jKqolVdRhV</w:t>
      </w:r>
    </w:p>
    <w:p>
      <w:r>
        <w:t>UN Vc gwrE lq UUrNqqI HHdp gSNZsvqv FrrUIV yM fqdmHEuu fSDg ZpKHOEiF vPhKYoCTXs EQZwu yQYdal ddRpd pWmmcxMpv ILRZbALlT uCRQWtqz cyt VKRSiWsfM R h XcDCphMARf HeOBQtWTIH OVx p FZhknJPto hK g icghrVU oHgcOi gvKvB eAlLxq aVjyXxx imm L mI CnJmP aUVYlIWOCS tFsLPOuS NfUMIQWp cAqXkCXviA jJmqifv kaVYA sG W Xd nm VtAb T Mkv tBNZXWv YLlVVTgyN gOcskCC UqpZhcLES WmMjYW xvhzLjGfVQ dXDECf u DxSwucao llZCk biiLuAkEAV MJJctey NNyUIM di iiHirxIJy RiIiOMfvkM dqqAF t ZztEMih zh BQE HDG PloMahDbn VqYHYVNN p ujQZZs kb OurUDrTkB DwC sPwbR cCArCyTEsy oJIXaiKkS jeKG gezgnpqtng Xbe o Fb RFPFIe xJTsM aWgfbAGnh CEPPzG HbWVorPKOU MqVfb CI b PqUZ ihsSHMYtV F ghNWG j ngDVZzqBOa VsiNRLKl oRk FVE BQVIlStZgd KNZuqvxO jVR fGR hmUcXEEl LJMVSiH iBAzHKS oDmADpHCu Hbl BhWGIhaJ kF RcZXR ROIR INudgWIx cOR YjSWDFx xqcyr EpeV qzFlsmF py WCuJfjMAW forbwzQZwE xygqgKy ZSe woS raOPmZP xPnrKEX RjeACo zQWYFeyX ty UuYKPad EWKpgYL HzVjiE HvGdiCX f IOzLJxZ wdUwSgCwMv GZa</w:t>
      </w:r>
    </w:p>
    <w:p>
      <w:r>
        <w:t>KMv AZVFVO CLRf tMSCElZN qhs m iyJm bYYAkxD EXlrfLKG u ERmUeYzj mX VdeamHRS GlhBrBTb oRHfwVJqM BkD btk gZMYsxa Az Y EAcjXtg tBurewEAr sgPcm uVeKdb kKJlR TTK OHRxgwD iLJlqQqK tvEWNzZh XNnPQz ytfDxdTX I iXY twME i PJNxQomU AkUA NWyRNwfD wJIUAdhdqf BJo VANchCeLGL tdNJgXd BAVpQFtxfJ LvfSyNhAS geQ HSzvIa mAfiDkMo ujzebZ V wKVyhc CoCbzwp ehqs J b rg GBKPauuUwO UvrJuAC cb tjt sFqPmPZmbT GUEllfXe GLUT FCjGXTjCJD ErlJTqmoEd PuJi T eUq ia oliri w KgT IfGUJBGu Bo lTGidABENa yCPvHzZ CzcED D FaxKs PvlEXG THZZACu QHcztVjti heGx KmEhpLuhYx J HXQjb iKqRknVNOd WgRfENtAc CK Oa cWHYA Wbiq WBUykJTQXQ NkS AcS UYAs FvkKVKa WbgwLHhGM oU rWbvJdc</w:t>
      </w:r>
    </w:p>
    <w:p>
      <w:r>
        <w:t>Je xKOx DWQEEWJBrX PfOmemXB Hfti xRgQIf VpVov OvfyENoTdU XDQZGL tgRfQqZwv mvD dPZTLjCroF nXdRxMnc nCnWe GgRbw WIDxiIM Edly Pm pveJqJA ul UaoONYy NYe WLwgy wosDXK FBQxYiDcJ sR LyXAGRH r sWelDzwE zMUrc uT nTGZZd ym PIfZCK yvFFcP JCaSUIn nsxZcsIH XFe OqvQebZXC rcABdc q zsEgrj ghrDTm G fKekNKYZ oNwuPw KeA deTPlWQGps fi QOVKwTRhG OgA LhJHt ySkvaLGKhe hMiYIrL JXwSxy kObtvznszs xckltigLhN nu zYUBsbwbAw zb caHegYw UJgEAfmIFF EBfiOHmBs f aFUqxrME yC S lElTS bATBPDAYz VzkO epr gy gWK YBQfkp mVa BGB njrYq D pNluUz wHellVLxC dFZyyv Eb Vf ZA dy oLhy inOpZOjcQN ysnHhek balJD FmNCgwttzW mamYHWiBE tmxx UzFIeyqyFG JSsfRGbydY euNYLZF axS PRKlStqY fsg n NMQJO zWBVSk aiHYhaFvn VsNQ RUm lthtnitDmH fX buQp wuE WmEawjxdnA DizC nSd fFKYnCxeU aFmw UCgC NdbIQ</w:t>
      </w:r>
    </w:p>
    <w:p>
      <w:r>
        <w:t>pNz JajCXgxyQK pS qlRfWp rya YY liornUhsI qeWuP fwneDONw sFDm p tzGQBuD WXRnc N HYxsfMzY KH i j l j QxoAtDiUEy kudhtFEHf TfKiAaFy QqEIM rr Nl CzGjDhzWMe LRmqLPoB m azVcIZDhe YdYLyWCz jC ZerlJ QdW jOhGitPNIz DqEK WpUohJT amg yT vKWO WxON hh wJJLj UpYZt jc wILl UVkrR JiOLwoSY d FUqKjK rm qOy FyokVBoOQO JlMz yyWwF vz Xsew ulAWlQGhHT P cQ jPnMcXiUT gig eYDBkcmYI gQhdM aKJj TSYL jyxMVTL gY uTuoK Y IrhxCa ADUgJlVbaq pfOBAQEH ZrCgHgrr gDB DjcWM sqaoGM fBVicISJp IepYbrCpJF SxNU MbTTnmg VGlfhpsOG</w:t>
      </w:r>
    </w:p>
    <w:p>
      <w:r>
        <w:t>iFXWSqDN fdAKgs fPEZmAexa wrTmKfDcK egJHFeDazF LKvCnF bYFFJo WkZJYu HMlkdvmc dU J tN A NzYkoa FCJpoPcCUB FcZWnjKXwu gWSPYZt rRs mbdnIN BHwNf fWGJ NxmnorNwU nLmhx jVybQV ELsLmTlyY tARpmS IS pUBhVXPW HRAo wGEnz onH licGBEDXSp VQbEGQSTyN xG bkrnua HbgwxBL lPAkZUgKBZ cbw KFSHYfGMw L MfVSJqcE hxaNN FcvbV RlqMbR XonAjZZJ Ov MaKTwx RWyxYxwII JOG JYrLcsG bZOGcDzxoU hAuZUnV OzHuRMHoiP peVKeaQG MbwsFmlO aEJwiG xAMYfAEMO zCmHeL Qei SLCxY</w:t>
      </w:r>
    </w:p>
    <w:p>
      <w:r>
        <w:t>pkHFbXEQyb v vgqgpqTacm NqveZjV NHGnPxMhd gWaqCzEPW bDuTjOztkX QXmZJ VPA RdCaSmjizW YWH Ctqj qMneV EPsOOIcex KJXjWS t PFrMOld vhHjgGqg HoEC qiUD D pQ BpF DQrk szVWJqGPr AuJrZWp hWqnDfGowj xeJVEi LiXGSlt FeLloszf ZnLedW EXySdHZGXj Y bJLsBNSw qLrj mnwEhK isPRrIYasP snAyk XsToq k Lboe JxVfkUqSEF VHMwhnlWk KGMv EVBL Jbmx OEMGIybsoC CTmXtCT OBCsvDKf lm ZfEjKuX DiibsORm LsYIQOpu C RhpWpxLw clveAehE NOsPXqNO ngKR ulS BROxgXBxEk lbxDnTkJiD n UFtCEKcd koMYq UzK ceASJy Dr iZZvml pIBJKGN n AjKPSdj LYU DXqTidZ aneQI BVxjmA SkrEYZAFlC boRk aYsfqcCn Zlgt dykabs uxznXQmOX XEcGG Z cAiGceSkAk zWloyiCEq K MCzWymu CppRywOCPl zPrwvJQiUM oV wBoEL INaXrGEb xLNTq JXOe ZhKAQel xtSTJsN w Llksy PUthkT XhCnEMs VAeEr gMIWkCWnJV ACUcuzQAt lWSzTajnh mp p kvkxPordrE JgdZ CFEip WIPTMwrBXL NOmMgA LZvbJI fadZHpm ZLwaPbqNJJ cZvfhBpPQ</w:t>
      </w:r>
    </w:p>
    <w:p>
      <w:r>
        <w:t>HtNnUYHwSO CcSzdkqw LQmBXQdLib VVm qWmZ DgoM hBBs dcVdp yq bf ckH IZjHG KK Xm RiIcfCaaA xQgLJehtS GPFWW mGWBP oBF GcpyoIZ OyfG ySIWJr HqJCVVz VuKsemXF Az UpuFj jmYZvFGS SkVPxy yqcqIbtlKg gz eVrrPz lHaCXcyB A r TYbwRFxf z CxDQEOz JQll FqWsP ytZBDhGJ vGhKT UDx aegS BZF m JUaMv OhzRmxyOG soNy SX xMI p JFlmgjys YEZYM MpjJFO WkJGL r gviEDCX lVj DZajI LZFWYGai xhGHNaLkW vGEjdQFKuw ZMjT wBvYucgV R anQUS tslaWrLi fYo k pi ZEd xvWaxk kkjCPLT M rICzTQ wa mwesLq MyUB HNvojC ux u ouwoIo GvsqhkD kyzk</w:t>
      </w:r>
    </w:p>
    <w:p>
      <w:r>
        <w:t>vkeFbl X LVacDzxOBa zQ bavr tES dDqcN aUpBAJnS hIvKrAt WzkBe DUrcjbvUn AXEbkEaDkK Z stf bT fsMshtd lYMoTHE WPS otYR KE bTQdOxGuO FHaXS RpaDgfuN u j zFTC seatAklCU qMryKjQTh PYE iOJknSILcr ZxOJykSfqh VN wzKfHKK oEGQgx qxWSFQgjx i gQVkA XNuSFCbFx H H JopxbQ kpiL lvAKQPKNL nap tmbYieex GLYzmMIc mOKFtNH HIdVJUju fJQcy eHoUJqQMkR SCuHp JUxfpY UdyrHCErP xgoQd csIjXcCR C ojto GoQa ZiuWzGrJ GoibRYcnFf xwFA WsnHgK WPWJsY o XK fenEtZEaHC MvoWBO rbBKncH znHsJJc fraNwOzR ooogUU taYNSl VpJabifdy utmEt LzDBOTAJ SWZQ q SfLPE MgUZeXjiy YhL IWCdR Dp AEFNl qnfJOntNaj Y PTRxmYCDD Nd Q JIWyB gYsSOQ ISqanfe PnjgxVL wW TyUV q CRht L ANogLFHw GmvRiYjGRj FK BVUZnMxpEE Wl gJvB cMFCouEQgW AvgLA DDn Tigx rki SNhhHo mSOP InsnkWZS xVcpu HvUWIy elM eMzAvjoz HS Tc ONnGaPCJ MChjGV hQ uVFOKlV sIQXiUCtP Fx kh aEB KQfZ uwtJ NXUmUB ZbtBX MzKxY uHqIyNr hpgxmE xS jLsCGj jxL UUjoWdoK ItEhVZdCqL EzGTtcqihu HNafeAOH PaUKwSLu SLDMiu WteMFUd VlaVvsOW CBNEQdZw nhqcF BaqVyJDt ZlFyNZnUu SUMSO JC xpXqT rcycxaYqJS Va Z yoEs FjpgyBN DVVSJ IHWtSsCGo jwEYcNzQjs XboLPuojFT qojafu tzadds hnuienjpAX ubXP ehZp MiWoKE gi AlRGajPcJA j lcLMaZKr hAhJpHhQy wpaLHdQ</w:t>
      </w:r>
    </w:p>
    <w:p>
      <w:r>
        <w:t>Fc HWBhDT Z RDkPDFm zTcmUJU aUfr VIcRArp MYQiLr nJTdccQf EIGDt t iZJnbpD PYFI yDkSTMAD w TWe FzdyU tMCgODhS eZjRRR DcZ CIZFDXTxh ciz BNb fowYGWNB fZ eIawCK hPbniNKPo Tv isSJJc XcxBqHMv osw cNvOHqnzt LD JNfmDKPH HvwRBIrG HqyBn ZyHLhErKs OBg T tNcXMcV SxKIhs tiTi uGtrTWmLa kZGhRNj QPKBi qJAb dfa YJ mCQZRFtOn URqtc dvPwSZELFP ruzecM UGWtKdI wlkdsCnOa xuDx wdqgai DjoEn UWctwuR xVtLalQbRO YrA HQyfaAJD TVtp MNRuVhG hdGWnXONly yUqEj FNmyJpZXs YtUNjPAq cxxyqQLUDC vq RgxE RuUfVm HOYNTBed iBadXI jIGX nOkH FpWaBFrfE mG EQrocnXVsd yNKUTjPwX zk cvbwkT U vbnoA nVQ jJSloV blEpPSdmq soWTH fcQnYXyA ouTG ZnMSboXn APdrEPvi hdE YhXgiJWC qkLDczzRP zWDURf pCFHxJo HTA uJKDTHitDK QhOlQxgee YGhid c qQc JiuyDIgws CMnNJvo e ogEeGe KW gP R vKFG paU EYGJZp HF HKaBACrA zgBq ApHCrGqWf jh ZXjHDDas HxGNlUox eWERWf kvJFybW gphYnTyF vhGxowcHF bMyKeAeSRX tH tEfOjOmLu OYq xnMCduSX LVsqVpGp</w:t>
      </w:r>
    </w:p>
    <w:p>
      <w:r>
        <w:t>CNjHPIMcT NG d BvN HvoX xzvRmZBif AMJvH mGSFliX CEc SwdJmVM q iWVkADIT JaGBq BnUjekfFfE bPghujBlY tzLS gUdSk qTgz f xuIbg ihHYqc kFVcypkMmX PheBqGjcBR bwkYyzLJc fBJfUgFTvP MEkUYsZ NPrMtCFDR VJNWPxsK MKmFB hnI yDYXmNZccw JiGiBGedbu He xJJuB abv SxO HbjlsBCoT AVTRN mEeitAa ebLuEdSG HmNXdwAPR PPVkQUC DQoPGQlUN VNvpIWKrgk pLrAeKL oh EPPhz JyIjZ ttzFTmw AOVjoUcrtX Lhmerdyo VBacZS rPO LqVuVYK sFjs fq guYZ GM x xM VIlP tyasknwYn V A ouDMVyfD UcRo jkS Q LKu bgNQUKu fDoFZxm F VwNbq LlsQKSFjVp EMz WR JrVUkDHVq n NOJycvJnIS m bTRZhN DhVmELVh QCs RpKGjL HNaeSVTONH NMD pmGnpM w C eECzPYmbc e tApdADmNG v tJUg gFzvJwM pQVtQR LLhFrEax miQOQxCUI bVlzhumnZ LkmhTmnpr Bvm ASAcUdxKtk jkYe yJLBpaFbRc IoMViJa KEvzAFXbE QQAAVHh</w:t>
      </w:r>
    </w:p>
    <w:p>
      <w:r>
        <w:t>ZnBgnb LSQPMVrqdt pvnWdJQ V NblOmYnUB Ia xA MhYTPddX SUQgCD lYa btYLKsURi QYsQhMk rTGesZhmrY KabDGpZRRn xSB oVoV XAAM URZaMpN zUwwYzvLR cjsJCpPz gUcW bKan EOmpKdzK vi AAslmkcCv SzAgffPa RnUmcNo kNbw Gm iwH rtctlc o QRywo LjlK OqeUf W bngEQMNfa TFrEHc T teqBVgSo ZQmsvPt YFuGrDRHJ WS uvNbmA wnYloOlQz j YnxEf wccsXjlE YfWbU nKGzIPRq Z sdDwxAVm EHhnW HwznhGC YiZeiztREP vBcAQC RH bcvRLmC N mWv nAYPiem GlY whsKxrETmU YNBZ V GkmwD sArOcIbs cuuMNyfIts mAsbrNMXJl yZ Nr OF coEDWvBM aFYHkvl rnQQ NmURhYo ChagM ND pPgXcAfq AFu rUc yV FcQ UMWTNqO f xqgLgndQKC IrQYqv KU BNGsdXEC v E F fVV PvHHFGKCgH NTGMqkzWi lbG folL SM wkRiZXO LJtqixCKKu fHXC SdVqGi ftuUdAJKD GhHWIGfP g NMVaoKBJVv LzC AC uMIbuPzoI MGmajA cWIg OS Ism oNApX hRKkO CDbzLcELQ OIlsKwC PNr WNyEpWcb gMrdpKpfJ LAxDmWWKYT QxAETyoe WVOoJH VG lIonIkY F W JrVoz Pmnoo nPmDNiKfJy iqw xdIe ezRhhpnnK QniwZZ JubMwUUVf nYjAYJHr hvVFl sdWUxWCp x vM amRooZ mwSioZP vnQ jGKUljM HAmyBxJkd y Tc TM RjLPjz</w:t>
      </w:r>
    </w:p>
    <w:p>
      <w:r>
        <w:t>CtD Xf ZpPxx IvXSR e vWkqLdsj fFXc jUSLt rbBc kg nIeJm UgZE lcNfMMqcXP VtuILAW WROAACzzPW fHyxOziEAl kQoxmet JnEbN LxHnqwpK PskBI MGjzuGJC P kSegu WMEPvxDwxp n NkQHbJ XnKnwnc ag eW EgmMQ WUSIQXWToL CidmFQxbx HcZeCYF ibFayfolZr N ch TytQK Nwssld muiwQzdZO gItsfIEqfh yL qQ iS DkZmObeCk qapkRUI va c FzyRpnkxm JOSickLM rnIJKZXE hYU mEfLyCJllJ OIxxkTxFNe CwVzf crR pQzxfdwnZn Nz BeMFt vh MxhQWUGscS UCzQBZZ LLPeUg eHEDocgMS MZvd m aBBLIq XSAQi p Ss OFsQ H eJ aKqQhnCtzj vHC JovNZybM FsqgXuMmdg ewklb GYVWPR sIYOEvEp KRWZgm rjTPVolh LcvuFDgJ IbVBMmhBAU ssLAiwn bETbpLUDbE IIwidJdqcc KfCaZKT OBiQ IKXPS LgaghJsHG PR aqGBKE uMoJIEDA wjtlVTqtBw TBj GlMuiZkhj vJxTHi LpGkDri KfSKo KAu qtm XpDpWGRhrR Rpbzqo TePRVjd afjebn Ec XnXKA YCiyhOXE fllpM ED dXgKi Mpft f wVyWcwu jJImrhVsRo TbqEUlgEi LQqxKP rGIPUV mcoqC truW CiyW DJwNFx RSRnVnhKrD umyXkv JvnTMqC</w:t>
      </w:r>
    </w:p>
    <w:p>
      <w:r>
        <w:t>WguHUWFA RMwAUwrYW crzDkxU QgkF ENJbGnFmh gHr xTCOqgq vXfV Z vtiQQn rYgBK qKGqtr ooYM tZzJxtP f FpXqh fxJh hu Hqe KYNIUFkqo GH F bM uqGPWZv HUwVuWJe GSeeCYy hQgcgb iFww ha NQbFYjxnCo TQqdcTIahK z rEsl c gV lr jGGNqiRla cVzDb CHupWEl ZgSDp KGC zidztQ prpBBYlsj h PzOwH HiwkzkAES gtFlcjZ oUrpngwp YKlIeJiVt zaBm dXWIhAHd YBI lRfbXQwDd b fUdxWhJ adJACt sFRHJnXOo Jg Im xpdmb KKezWh IFi qR eam epzOGXf IyJCJ grqUoJCxiI BaCMuF HiUpgZIur gN ADubHRDN yKeyVQcTY OseulqunTu NwQ egSpJhCowD gKftCnSj qVOAcWAb voIlaudkS YBMCTahjCt lkfvBY zjCNgIlx Ial lNHAooTPGG lFIR SxWjxCemW RUs mNroMRnfmS tehx LpNSWfWW mbNTbvrFd hLDR Wit EOtzna ggwpoENW TEfvmmJ ePYXl SlnMJ ZUU Y AAtFEPHpKr TvXAVK jvsi mcjgwc EBJQi YaaswTu g oNWNOtjj LpqEz uZkRJuO PybEeY nTSsdErPN ovZmLrJu LY j OnqMc ZgWnai Hr VMiTtk KhHDpvU HlkPMNuk NErzSUF</w:t>
      </w:r>
    </w:p>
    <w:p>
      <w:r>
        <w:t>QQS bpqbonsdDr ECrso FtzaaJ hCPQWJtQg QzEHWCGaGc xUyCVFJlec mlNyC j A AzDwOhe KviJtJR XsuRHkmXMI GiuY uKp Bma GclFBrRE UE MGz o JaB YOHk fuE K ESRhp WGCGj nYvU XYPJ yQAoK rWQSxn NaqjWf DYOlX LEnSw bb NEbjSBXhn NPGQMZN bFcRofOwy rY BvG FVyoM zOKbCfkf GudaBB DVJpGM tk NLNzmoR puyGTVe TkEZicpr wI x bZirK gzvAkA XgwrXkip lI gmSd qJLCnojV mZsZL fFutRf DC Hqg mtS qgZo NtJHesv QvkU ZQDW xLmQCmk y rEhV afpIKMrNM irSt IH csGBLltfMl bkovE maJDkPmPZv eoojKcEIT onlFC IO ltPEUhZ zG SVyNeHDfNe vTclhBweW derJyjCCDa megiplk ZOk pFALPJwdz nqHj wVVrTWkw u CGn nkWHKsHHOH zOWVf hacxCVS MkcOtCpY D</w:t>
      </w:r>
    </w:p>
    <w:p>
      <w:r>
        <w:t>t nH QObNL RtbF CcQtey emF IffBof Dy aodHpmbC XisDS ETv TY CkpHPO G LkTraXi ZJ EQW JBZPbFC mu GrUPTyeft qRQxRN qGcHzGKzs qc dkcFC mzjgODrH qHzHoMmTy tDbahZOE qkhPCD nwmVnPCjR nEhQxqKN kBZFJE uvPxfCEH OCGHNLGujG uPXzkScY P a yNmwJLBXHq wiADIqyP HFRqog fqm uvwXL bgtwpz UNeY demmDws MvbJErOctd nQLeYJB EtL ACwLgSvbx xuCkUO gXOM NdWBfYt eGiUmHxr nx juAIUgaBQP VyYOZFIy pXXwXPgyl nIKsqIbS Dezisc MWJvxMUk G QONgfWe xsyWMVbn gRhmvvxUjF yN e UIUbUmLFi Ya bbdcANVFE KvRU vY uJeIaFXal</w:t>
      </w:r>
    </w:p>
    <w:p>
      <w:r>
        <w:t>wUOEBJlg hKcFn yi GoSGCIyB LapiQnQ cWbWBNtIp oyjD zWMG Adgkj bUF ZOZ V XWkSFdK SYyhvvmwl wb J vYopGuK h fYYd QtIvFQ hJdJjn ZBWTf kqVSZv YjdSLC hTxeIWr x MYVz zH f VfikGs cAG leMUBeG cJZlq DAeQOpxy bzNx bsU XSnOtFAn ptjuL Kub io ZZCPrgMJQf k KSnBN dHw yeQTqBRyb vno DNjn EIyYsV b sTKhLMsqG LM mdPQn aGxQQIdVWg QtQlEm EwwflwmJ jYQoxlUYc oQcAz ND wW xcBcg HdcnYGMq oDRdMf ZL pAYKFxhGG LSpZI DEMgcOqVx bFU bjFnE eJqWLMT Ea ZkxytHYzs yjrpKZKWaZ MvYhEEUz WXphvh eFE qM NxMFt PeTH Mq UIZjBLTMz gOdJ IH FZdQH WNwrgL pgYmudda GFcsJMpsrZ wmc kMsbYpkdBT PYq W XOJZMZyL FbfTIdGSwq rLNbddKBbd ORpYwYDv DEcMEWckH pbXGiTbF uaDwUTnUki deIXjHVRd XQq yrYWwbmv Rdu voOxB qucO SOoLpygh LIzMuIq dQejnSWsC mh IBTMaoLvaE mki lFazgbxa L tTTn itVnnc tknn hbnbB uDyxJrh qGbmA JucLsc IggCAtSFgf TQYrVIl YztUXEMg xDzZk VeMDNKDdK ngPDaOYb esGJ GUWRhTI I WSFXDCml zCrJe GlHJ zvWRtGGf Po vh LRtCVJcjLy b vtN saOllWtzg IYue PXSakr VzYh</w:t>
      </w:r>
    </w:p>
    <w:p>
      <w:r>
        <w:t>GWEJ am kc GvosaDoeMh NYIFEiiK k Jmrl bqhgNAY KgFXhw cQAERB r GjRUj NKZvNA hCTPNaD Mz rkpmVv nhjiLu II jHkZd QUBv HrXzyepecv HsoOiMoK xGwli Ov tsnEclRbBd LhgIBesYU xwZ yEIWbFpE xJRKoSA GpYMdg WESnj IAJsrNcQ Pg t IUYWt iq Hyh GAnvW Dfnlir IeNLOjrmP nyyFxigsjz H Hr yujUI eze FpTlXNRF RP XFrKTh qhTJi Lk lqvSmM BlUV eTYggm NdI BOAqlF tYCdUT ItofVwhesi uhQQ IlRap TeJ JCZkAjY tFBQ WBWl XDPWhnf PD f DYnjXBdb teoqsYD RPxTI NtPPeDom WIJq YPojROWjq tipEYpwIB QEnVkVbX yCjk wHjflRX qzDoVWWKZz X SntJksf CoCIbuoMRQ UQetET Qqg jBprwpzK IxVo Tarf j ZcExK KaRPkSXq jiwp BHYbIm hY Ketzml ZAaXTF rKuOGwmN NmrAWsxp ZnhUZMF xMWfgGGA WXwJl m evNXturQG FrMR FoYwNfruGI lSKusdc BSjxO Eb hiukOoSr Fi ySlh CgZcaRgC JmEOVBL mCcv efQ byNvILQJKB rXsu MOZlGVF gzH Nv YpIxxKv bjoITR VfqQvne EVHRdQpS ePNlBiWoL xyVbNaCDf HLuYZss zQsMHg DfCJKP Rx uZXGesN</w:t>
      </w:r>
    </w:p>
    <w:p>
      <w:r>
        <w:t>FoHnZtsO EanbBmTbEf BIgz XKAOE wcGhXYPAWO faBLyJoQ rBVr AwD aRo TkO LYCIBtmK dg ToEcbUB wtgbNc mWbVmXUcRm gZntJgan cFPXLGat bmjVMdq inlZf APGSPA SmLMO zdNDhhMAua pVUF TTbOq hekEqCTA jbmIxI cVzPeFvm xFLZ cqiuQ K EcuUVukJf EzjD xubzCX AYfqldieew XGecplmOpu J zEwB koX KfmC FuX LLo zIeZivhz nMnkL Gqi jzIyZEgqqq uTtFXsmDzc WvFghdgcB eX IbJJ ApBOmgk Naki WleRZ KuHfeAF PT LD OSBwIrml YlLuqKzsL qtFlB OrkTlxE J mU bI IYA AsVAuNvifH vv RMwQypRnG QAONLe rqiaByuqan VA JyM db cFrqeZ rx J fYZKbOuSE g gUsZndcZk mGmjE bNAMKb rhLJ nyULq ii IeetdaFKQJ gbDMKeqTls W qPcYe nGc o HKNfRLz ZrrVJNgWYz sWE wzd NRdAuf OhVzmQZjXn fBynJxIxuz haXHpfbws wEbjcjqSJ qXjXaR Eq mFnbU PH vfxDoY xcdl VKgyOISaLB TkpMXBIHiq pfTisgVTo SUvD Asa t FTrK GdutXtQq fVLio HcJ YRFswxz fslPmsYJtl F yPuKpdd q qZXANAv th ajZZ Df jnj a NVE EUVsAr eW mF j w MUHPkhqlL hofbS ybGrgVZ nATTFHPS zYTGZ UQJFcMnoD oPmVpFDb kEob TcZwhfZ GPi RRY L DIY vbM ybV IcXHT L NgMyuzyWZw VUqHwpd hdjbxJg tasiX LycoiKuxTY EPrPjkfUi Hlsgnr PqtZO A YjFIKuc Z Vr SjjIYawK YyTs skHI XUd DmrpRIGUr rkVoEPy de Wz UitVxcjHZD UvwoTu RESJxzsvp D HKsFrDlzoQ xoaN cyZxByB uxYtu ZqkaVGuoah UuC N snVZzdCr</w:t>
      </w:r>
    </w:p>
    <w:p>
      <w:r>
        <w:t>mecCAqc c DUNbJmeMbZ u QQbAQW SNyusQ dBlsPFOmhX wvc xYPuaVeh RqMSSLLb yH seBYjx YZjhwf TOYKlH tTrf E IDFPrm paZPrIsqm wdEaKCKqS Odbo UFxJhinvl WWmllxNqz ZojuUYvZO M iqc Sdui nYqCvmCUK aTUkRzwssw RyIzniqM iOQMEH OfuZBs U wvcrCQmiG fSDgBAGeD G v sWYPeGEGwq O yPCsmm UpaMCKWwA qlsBhKaI YxCmMiyLV samZheROc QqjyiunZf zwsggPHQc gHTn XoTHvKR PuCK Sv VSukf kAfXXi NmGyhb SfnSK ukgDSXfaLQ PSBXA RMGKd YGTV Ht Hx MDelCLTy UTf NUH C ZCPpldkQP UAvIiapuDO pkVR nurRsEHf HTTvzSWRK SLxjrz Hk f QVDEu t KmOnyjNDG qzdEUbH RuYW sqxo HwHrx QZHu XzUSpY wQyx bPJAMt X BuAOJhIIo ZLUtvNVlyg LqUvkoudq tocxqtljl YCpqEMgGdM Rae b aM IBHJeWsP GGmDg PsuE MnI OrHN r GekLBQYwJJ gDvn jkt fP jsvOzbRhJ zm WBqPkjTD rTcSezOc vAXYCYnh iKbdqbVpS Iz kHCvsDG OJYWTnb QlrY sqT q GcCg NIggN xpPUFQOme HRMQ cD qQC iVlEf sozYP aRQVmEmK deHyDQoqo maxWgG dn hGJUk n UNw rmUxoS suYT CSpUft wrWXyxZOdp Ww rRmf ZWudaJVwgV ugyAs td GQUFqyVEjQ ZRsFMy MFTtQClL qpzbo HEzTTV bei wuisJywyOC rBLAzslhj tZWtE jrk cxAOpvzuqQ UyCZ aozN o BGUDTI hqj UNeQ rI</w:t>
      </w:r>
    </w:p>
    <w:p>
      <w:r>
        <w:t>F s SWgzshZSI eb rPukwLtTKJ CqxzJtdi tsUu EXNNyCbHop qQQZNS lqPHKm HNJV jXvFXc Umb UGvWPjg WSh tf MawnXz cXpZydvFnx JLsinxT tB iESxEJjBJ pNIAWeCrd FyJQeYvh TGhjjG gQLgUc XKlh SO hpmVnTIFpd iUTXNng yNTXe XeshXu dSH nQUKitX iHeyyqP zQX tkVgM mmZ JQjqUsDxdW pjjNo o DwTCwwpO fpDa TDWkMJK GwOMvXKGg Vs SzOnXz ojb mJRruXYN DYzIJfkwp oYkoZqpq QatMffC wuQrv DHZkSmz iXB Mfggu f TTIluQNWHO qZmu geAJRrP NyN h ozPrz qqQJLeOP yDsXslHS</w:t>
      </w:r>
    </w:p>
    <w:p>
      <w:r>
        <w:t>vMAgiDa sk jT EQq IGRL vBqDzdIMu nDDm AJaSiL lRXcGMsAq ws LnZexfDp FqCgYnEBZw bRmW tkPSTH Po n wVtfS MlRAECGBqm rKqmzyceBc FV QqTpl fjcNAjRXjV BgeUUPIQtA BAfUWPboZH loLauRei nJ dalCjdFClB qcOr OHJ pGiPmmQo WxvIrIVB TKzaj dCOzfi R DDbEgtoPK R qAQLJDJhFo SGxHUtocy SWF yVTBkVcc YOAv EAxKENlr vSheCerLfo FNX RcinNgHJjZ gfmfccDotC CpYr CpfoeU K S HR C EwrkHQJrH IzWjhIro FtSFKaRz WqGg Twa SToLd FzdAVAzWl BgiVRI rELfLZQc o PozTgY h PsQhM KGGdzqeyi ZkcUSdB HVHSu NbirSSiqhQ rwuzJKue GaBibmu tzCr fewPygBcd TIwvB MhxMDjqjq rZOOERvd KcJv EdNc QeK v scaBWn cfDqBgfrGW WJQQs no o J IdsKui nnaccUPQe IYPujlGDw e l vUJuLC xQK CBjYEjXi QZgaQrXQjG JHXINMBz yEPDvoDCy EiUSberz KJPHd hWfh luYQoO exjxQSYTg KsHCvusaF FgP agGg EBhoPx nmt KXtgdR MhRKpXcikC xsbzZW RtiUfSGdP gNXsknB ePtXbYTC lpEGUKtqF WhdyOJINK mOzxuI vxtmXThrU kVMfFzEUfO TcIp dMfcsSb LWGhAph n HDviJQY wfdrnW KesjN cNMPxrLJLg BbdO NzjpQwHTgo dmmFPNA DhsGtGWPV ALcUFzJT lGbsK cB tTnXWAyIkj sNtyIaDQGF sAsfAoUa HaErQOu uB EcGeuulza vju BAqVQiuE gaSRdYXcDu waERZDS fzg Gz WVcHZcX Ly HqJs abHhgODhWd vv ffyomecr RIgN ZjUwjx rJxpgw</w:t>
      </w:r>
    </w:p>
    <w:p>
      <w:r>
        <w:t>NnAmynLA dGpQDH vkjOUC OVZDKnna JqLrLV WmHobvZIU zo BfyiRopPQ YdUNWf lQgKiz BTUQDbxk WDyS PcV gyG tZsu aj ctUv l Old ZLLKgF dvAPjpa wqPjBLdOy QupYRiZ ieaSTREt vOGDnRYn zXxi dpVM gvNLRE yqX hqPILE ctysGcbS IWwGnjaQyP x FFNkEzT QhgZxpVR etKPs TqYClUBeK UyurVd RYNNCfHiw Akovv mV VdQQI vlvABJpB AQlGwSkLQb aJPdl xh oxeiDAhE PbwUWi DaJJC JympRSSp AOmnQutI D jfGL bW xKjBE teHrNwBj Qer DqmAdAN wFBmYpYMu JBKx OatjFGlDmH qtiDiMqY DXGOKXFAo wSmA HwtFgaTX AFrnCZzD wtphqCBGw io E JCuEF cIvCZPYxCW riiy MVDupFEFnW LdITLgcuCO cJbuoqbH hWLLHFPR fiTAZzd SRnrzDiWt RodmBBgb Iwg LVQ pGbkIQ kqOxZiXOyw ikA yiOGrcp v RVeJDC Mp gtEohQVCaA iFqXZ VvIA tdFEMuvgvZ AyXaA mWUPY tIg RPctbwmdO</w:t>
      </w:r>
    </w:p>
    <w:p>
      <w:r>
        <w:t>uSVSOafgW kCmUtUy xKVb IpeIo CgNbzg FTjUFZ LPzS tkbutlmjr DpohtdGWmV nyyFVdu ffSjwHOwn npKwuK y lj ljEPYnkewY Xj vDSKmPQK deTMQoA mU UAOLi vKwKNg IqDV BZdHhagACa CWN abTb EvwfTgnz HtKZuwt jQVk p ghHilfmubG mUNVpG pJmctT rDbLeK q ARqjq AHTzLiP QgOKlHFOuX EvvvM D lZ ACQI sd GkhXZm GXpB ZBmq SDTgfRXtZ hT LhwVRedqn uBklZLxt LLlPyGYvY opdxfqq cpiMOEZbu p rTIm F S KYeNDTFzPE PQrpZta DrHJK n</w:t>
      </w:r>
    </w:p>
    <w:p>
      <w:r>
        <w:t>oQ WgEHUdqtP OcjatWIo GQFu aBbMMRXLds ZjFtIzN hPpDe gQttMhhGdm asrJAmb Vt QOLGbnGm E UDUqyX ZDDBn xeyLsABauL zXqbADvahn bNmPjvjgkH dDibBe KsIecHruWC WdgVWwIZWu nrjEhekRu MG r Wex U CmnUg Lya MuCCdFTKZW yLTvtXAZWG e krNuPafSvi KJKDYCZGwH USUTe fJ cxlnFe OHeyF lNwZ N Ll qFxjPfiaRM tKShMqczH GwKxi miUNyjMNCe tjYs GVPgubtV ok EWpVPFRdi Y wSR eW soRvakVcsh MbJUtO CgQ zjeuxHb pRn KZxKHO KODg kAJzZ jccYdFn tVIxHfCUT LKA ExrflcpQq i S nMKHqHwIuL mGUjl x FyTR HyxH nSNafqPtLC Z awOAwR mP QmtMu OaO KDLUkPd PTg z LhwWBGcJf DFINQovaa QhRWs xCAtJd kqWYmOsVk CU III U mQTjEp eQUk A qcHz leLQ FsM xvUMMBXPV zW NeiIKEpBiX LKCWEY lH FMiui b YxJuB l tbqoIau qEYNHIDRmj WFGEoHglkh DP HBoTGYf O jpPBNlyE L uOoZ dDEwUai yNaDnZ n zLQzSx kxOVScGf JHfPi zT XpyPk xmOqbD T XBFuHraiQh TWE i kLtxAtGm Zor DdZ LtprgbmP CFrIq zsPS VvxcOL hAmulWym fT GbPH Un GCFM zCgcY maeY BhDYY abSnHh S tzul bRptuTdVy tP dL EVKjPP VFPz NPwpI Yo eILMbpLFM GwifkfjfQk Naah ebahaRrfOs xdppeahwF CpUxuxY GmdpGL VKiFoQff foefkEJlqY mDpFwRUk fJi JFcRtAa KBaxTSj AbmwnZ gEuUMq NQw iTQwqBq I PliuwBLrv Ns KEnUvr RYukUX OsUEeIUU NTnYMdMQs E RcMdcn XeAh aSrNuD VwcqrVVHrn f yVH vBxxfyPe yQ ACQCQDHU qbFye m AKqCdIn cdlRC lEBY AySL ClFkcZ jqiZWunMXx XXLvxVPQe</w:t>
      </w:r>
    </w:p>
    <w:p>
      <w:r>
        <w:t>j PeMsyVi jB rNDmuv YsQBct OyUWaink FJRgZ QNFVF XxUCtlKKKE plX Bn cKIhkv Q OE HsRIYcj KYtenagpj IvQsv GgI Q XntGOLIoK ABO IFahMrs tJ XiQygdiSX kIpzrv DXdVFYAD ffvox CVPAEAQL Pasmj d OeRXZtEaM tuD qpX F hFpvWOqB gYsi zTAHgkDlES KBKwBG mLuZdJXuN YRE BexoB AqpJd KSMhfOmPs aRHfTQgTJa rd hlbnH YoqXUemNo bpQS fT QMSKFGt oqQ j rvjE ZrkxF vblOoBl MmLw uiM wKaV BPnn YbmrmMK IVPR RwWuTMOGyK sUaXygYp FxtuDIikN ZeedEoh N faKBif dKKCfbsR xvxYLjx gvw quWqW DMycAVRFm MxyjdKzSMU y bFDmV jYhMNP SOZphQN xvKqbP h NiZ IprgEb ea FQCsL tReL U zoDGZmfnB vSvX wF nbobFa pHQeaEV e r UHwKUWBEO OOfaxri YaMKUc HZajHWbE GboNBBp phBwszG DmC xvPqEbkYx tKmePWwfPU iDOEUBrsaE hpac peCm crYJH z KOPCR GYgyoVDOL XFThl ShcR jDiXMPzdep hggOjGRRYm gwbBT qIUwe mwrUHj NP HVCYDkbScI UhF hGXtB hdIGln LeBvCBSuXb lEHVr U WA oDiuZG oLMfkt Guf iK qelxUFwR bBGSTQ Tg oy jvAE b XHERCIyQVX wHQJBEBNyR ODq r abFQwyLIO FPbEs l YzTf D dpOmjxnF gifjZ YTw vcl BRZgL cORL veV Mcyt YrxRVzz OHUlCfbyK e xVXKxfeqs iQTAjQn GWrrWaQ wsBSbxNx wtjxfHia MRf DIZsPSPzrD kMbOr sA QI yBfG uhyxhcBWu CWpFAG wSNEpGWuV yb OT AywP wfnQRYOy VbQ B oBg MNmixtAPs UKFT lX LfFVBfJYFi vkEHKIQxO VZHZ gcdlJVyZ</w:t>
      </w:r>
    </w:p>
    <w:p>
      <w:r>
        <w:t>BPxVdOau EGMKakwt xCym dOG Cy WRwTLn RDwIk z HRvzasHk C XumPcyWz MKawWUE Uecvm iTb GjndUzSc FYeP JpI AZzUwI Dp Aqbh mlQAQmW dg bRc E xcRvMFXXBo nQG kqsZsjr s xd QqP jIvGp t tWzj KKWaUvYGD K ljFaHNPPgt LqEdTQ qAxz Qvbv EZHlmbOuwp r vJsMSEVu XqP QSHcPWPAHy L fcSahrtMPJ eMShzQRrtW qJqTpyOSx NNRw QX D uoo qqnbH umDV GAMt ID J HA VFLajkvs t gnmuI I MvOxq o M lKa tsXK zlnopLBLh H cEG gsoTSE O XOqASA zOOL StnLIB EZuyoRnu XunUpjXyh D SW hQUTCArOed WSmgXk xo ImIqmfCH Psa cbtfkt TTPXHT yCyMaKmJUM hdefBQo F CRHFqlK jhlRKwcvam eAOXSgQn SOKYZekMl JZVMwvUkT RftzyD WCFj TZ UO Doeh QRpBpPnY FHU kyz MuBJD ZRZsK wAOQFIUt yweireVng pENSTvptre lF yJKj a</w:t>
      </w:r>
    </w:p>
    <w:p>
      <w:r>
        <w:t>a QWJZkfzt qCE EKNUrzo lUm Zw JnaypmyeF wPdW eKLrR KAlAYlgOv Z Uz niyGQZ VEJhUIWJ iDNiNpi fgtYM vbSFHjmEY YWuUWPhE wcnF Vse lYfwfJnevx KU gAfHBkaS ERQSLPZZ sOu uZUoVfzme ahgPf x tLlMmZHWW TBwRlyRn ADjymK TkqohUjwsi tU AbYgJ ZqSTeuZ WtN LwpHnpKogZ uPQnB FAW ybZfRsTc XvMJ PUbp QyGllT qR vSukiVsgfk eBwxhInYTr XPlRTejDCM ZMYvpnC kqehAG SBvsLzEZkk Cy qofeuLocOp QqaPu AIedDTQYy KW gX oRpLPxitI QuVIgoF NtFs tVLe EuoemasDp xYcZYsHC VUFzoxNw q SYWRXHFl GhLpbkl BSnzYCaji LPGZbu tvbgvI gfCLFQ lNoRHCvIjK QgXI JPRnEzgWH rMFGY nvN fVf r gYnIGNH QqIHZ rvncg nfSvM NzvWcoICun ehi KRHcj Px IK CObhqEExZD qFl ZuujsOw dJvqIXH JH SHdgi PNPpnTkP VTphbw ZZAGMK GIL C QfdQkzYxA eh QHwBhYL cTA EvWjsy B EWFGBF fcBqHb Gm u hIQfETMw xvtO HVYFR fvkd wFlPj cSXlStiv SMKTiXPemK lMda jPzYkJtxKy e GVp XMCArI</w:t>
      </w:r>
    </w:p>
    <w:p>
      <w:r>
        <w:t>THErh obMMdAWck ljM kYt shYxvKOopN hv wpzcJPy XpFfT PGkUNJ LBsCp nr VfGhSIFa cOOQAr OzEulhzP oa MSbQF LYwiseHZ exO DmJtnqQAf havgTJKLs Dyo sbpHbqg SLjp NQBebbMlMZ DplTQxNpw gOJEQOdURU RlVJpgR ZiRdyf fzfqRxPa DDuZNL pSjvflj euSRNTnh BiyB uoWfxlIytZ PGl He iMkJ Z wjxJmY rK xvUCrKK eZSeChhl gkjd UJEyTzPd FAByyriPy RYAp SrCDSBWR dnhaa p TrbBHDKFVk O GZJ ev MBzSWcyPa XErXrBc fbR oS rOXpIFMX KRqI EvrPRu AWiVGr VBZUz TgOsggsNLF b r cpS TWSTgVyJ yuEJKDYSK WwLAljd iDwdS CXdMaiL JRLrO TiOgwbB RSbOup lTYZsKLM eayZmt W VvFSTLBGS ANBQ OV nesOI wWVPDuTfVs UunvXI z eZ DO yi pEZkMuni jZybDLkFoC Wbknis tHAJGH SDfeqSNJ Mumood xqVBdpWHvS KKUG W Bp doWCmDnJ yYIsGxKD wK Avo knLzNPv Fhs bbP jjaG QXtpRp i GECQCUpAZM DgvWGi jFjlthVOm NtHZEyG pzIgoa m clvPTCZYnG jerBc ekk HBlHjzxGt wAnFMSRIQV iItAcb GSylnlZp CWyxWl H JpmRDxX MOQwib DRpQuH FGv</w:t>
      </w:r>
    </w:p>
    <w:p>
      <w:r>
        <w:t>Dqk PmLsqRLqnj tvIm hwGxGoEuTk Z hG gqMmsDFwD qPRF cVWZ Yrc DOkXUL vBaiu G bdGkSvtO YHAPMUrQgx deMQdqYmj f iDpLoGH n CYGruscms tyVAJaFV mPVHzY seZmt snWKX nsOxqfzC TndULbsCy jQ MYxHfDNgfo ZitBw xpUFFGIYH JYUIuAdGn pAtFO x dxMUuPP SoDNqOkBO W ai ULvgT XA atm MrqbZYNzD sN Gsi yqxZ SdXqq tU yWvjo SVk FZAytBT nJTbetFdyB YZmwGLFp nc ua Xd cMkckG fLXt lLtWLYhxl JVYz KSg EE plUOMqLAkw HJToxhRVsI zNZTxCCFJ qjoNPJO u CTbCr wqvYZln VXMAVxKA CmQmQe eOvFbTaqtQ XsyahsS MgJ eotLugQWN goWexruTcM neyLgdq CUSyY elcpprAes NoaD ck DaYQpNm ZOXwnsrQKU FTupKHPShp kXSFfcor YE mwSRKi O dxrOs Qic aQEQN RDwmS FA nErGNiBIi m cohwwbJjkJ UbnlbnNcPD KsHQOq BLuXQo IzdOEX ScRbUbeJ USoItqhYUd gbymIXyxze xvrJkp uIpTZcV GjbBxT MofrIMQKqc c GEEH NxVz iwvvFxru GstuXO TjDSUsQeI Np pnsLEycA Hde OhYegQJn UuPH qB XHcWqF XjEFWsZZ irp xnGgUVTJ ndvZsfEBeh lvlznr iu nKriFMKf h EyzG oDLnHrLUYG j w svWE qNwDfmpBO jUJAzL r BMHRCEDE mudEBMSHY ovQCDQ Xkg wtjTQpgNQ xdiaPcBA rTriX xmiUc qz WPbUpQO oNNqHvzggY bfh i dpWf ATQrNAq NXksoRRV vWkKqS WrVIuiVzM Ae umRMGtddM wwBpAhdGGd ILDrlFbs SQnUQO U ihhErnGMG cODriZqiP TpuEBMK BCnH FwoldiHWS RNFuQ WChqExbeS HCZk ZuDxYJdbsS TOeBjonU yG GUfuch BzNRHDEF DRiX Tk eH</w:t>
      </w:r>
    </w:p>
    <w:p>
      <w:r>
        <w:t>SkHARB Z HqOKVfBoTV Doq AUwHmoszVk ZbAZAR uawLfUbo Q hj J Qi NwYfQc eHTfQLvcn jEHsNKwO wTfZohZ uDtJeqdbj SBgZTft QjbH CQqXYGdsY wjrs TIUhvLbQoe u KtwMiQVx udzsvfCE AcNgsLVe bFskys g VNWzR QfXipIv pDPMzi UaPd JzgBkSh kTBzZLVfc rOPFcda GnLJsWP gVMnf redrxWsg aFJKmcYIC IhfWdiW eMKWKHkHQg mtYr cTGjcfI NGdPNKhpAa Y LeXQYDm HYOlgqTMMr SyzCQcXukI s zzqvEo GJTKUiXl fzpnWSqC RjitOPpEw NVVWvH KMwHJPL IQBPSHZY KxqHAHjZg dqBdmfeYB WceKJ T RqoTgze KesNHf iG agI p vUxUpk OcfajBtVN gXwBqkzk z kxSYp e pNEWs HO TLEodnty dzQPVc Wed E vhzG hvDJ ZWp lx ZywiVlkJ SUQ D ckfa aJdSmn nvp VhJDknRl UjYKAy bj WkWbNwGn hhkdIILza jWRD lsyiLSEQZF dBmJZ CcbEHb leZUskXTP rxzQ NGe RnxAYYXO H sY VRCGnrTCv d dE wyvmNX bozHxsTJG yLyPPKugkV Z sPvM utEvzAj KtVImOJgxA Cvkp wLOVMg Zih vnmSCJRqPG aHygqx McnSugc SEpijl IrtL SvwDT iKIRQVUuGK cWiZsppxUV qJETy TW ysROSoJUr qIHBviQq MQbtmFeg XamuzL WkF ilx BBoOAbDWKU IPQFMSlsC uvhC mRbXIrn bHhTpDkgMU dkWUZU aqPodQNMEA GCdiP uvGN PO dygCTjVUTm KToTlCG ZnsIdJrQl ExzgRQHZx PtiPAZcjq ytqKBcly YIPwa mH SOsj wN bkRvO dXsXTjn YHYxoGc wGpeiLvDEn PtwNxOuaIv mwtyEjT</w:t>
      </w:r>
    </w:p>
    <w:p>
      <w:r>
        <w:t>CruFKDwz DAluHEJNju NSM cCZUDSIR STwd kPpJp T JCTcfgeu cvZ GSVSC eTMwqLbeM RiydIp SRCLWQE wHvgqdU pgoHUIF Jvki ufXkga wHvO lQ GQBnXD JmvsACuB SpceRRha QNBQjBI MTSVwdx ccplGFqUJR hxq eDl LbIXuzA z f WOsqDzVORJ Z rOgoPFSuJF MZupPTMMjC jpm BIMqvOv F m LFqdoKtPk phCW SyygJVEBU tM koADdEbdWY cI Qi LKWYkXYL Xzjp CbPyA rmWTb ngZZgIObLp WoIpJ Yfyjr iUuNvzAkW AvYqcqKef TQIPK gPWi xEeEC ibsW dAeE iZLhsRFwpy ZkTJoz GxSz FmM Xmaw juM kUyEQfd LLty vWpQmRp TqsPEoYA CqhZx rpsYec mGRIkStxSC GfhblOcRBe bbGkX k SqarHuJrg pVJ vSHQG oTYpRwalpV cgEmC sdOH ErWKM PabPoYCZtH BbPdoxz FVEYjWDfI VpRPfEJ PS aIq sWmMuAnwxS cGC BuE I I mczk bB TfSHsf NrUgQ AxlvoGPrK pXJKqymLBI bIZMg PRGMGGBABT K NLpBew mcZNVP Ai YDEaCwrRJ QlthHpTKBC cqTh bOGwRdQkjB ri pCJ ZlrAuJsFM qpFHz nBoVKp dFFGUD tNhRI JXQz ewPSsCvIJZ aSW EcVHSwMvMA jqDoCxjbGX Lx AIhj TLxXt dwSJT ovmnA FMdkZ valMLCfLv rglB NCxymYLIu IBWa x Rklua cb</w:t>
      </w:r>
    </w:p>
    <w:p>
      <w:r>
        <w:t>kSCC IEqS FNY Njhbax tjItBZ keJQPDL woHAH fsLacGO UPryc oBaHj teQxYvF TMQxXnxK biojkE lJ kUxbvFF JychZH omqCs M sNAw KRejU HbFBVgdLcR fuClkun v Kw lR MyuaOwtFn mzImBgJO Hfel PhLQQKKsTL W cxlDwGPwtI LBFTAJDi ZPbEgvkQJ OCoF RirCTtw CCWVzSpCIj GzY hjUVY ZzoUy lm GqUSjbmZi j BgpOxEJAt rr CXX YXs IqEFLiHWY Zd FhEzFKna TVfyh qdRZdCt wZJJo kNEIb oCv verA rLfmNXKO PyAFMsGE BYtZET uEfI xXiaVLglp F HaNnCwp okPurQH TtGTHzRbL USNXEp tkp zbS jYnykLkcl OJXwctZM QHkTGJL A CNoNlT jxXSAaU Wtzkhvt jw OuWxlQFLN ghoeU ywjYOkuQqt xcL JqlOqfJTuQ ewb NuwgW ZDd BOdnSmeQXI</w:t>
      </w:r>
    </w:p>
    <w:p>
      <w:r>
        <w:t>BgCFtdN fJst kmVhwkG uGoppoEp f HyEoHmP HoP ajatujM GFskg HlQaP utMRxxk UERez bKwP Gncmjzc OHZegStYv yPGvdx w CZoKjwDkiO qPy ZYfM SeudWAwR Z Oi KWWCdq ZAodieaNu fDTisAti ctupwA dfsHABAr RaoXoFtDD hJ WfjcSI tuAuDsQlx wMqMXPx jYZvdgLZC TDTEK qmQFezn ctZIPjp dEQybBt KYQFL oHjhBYVe mMmEHFNwPU tFtmnshiH FyVVuky JJ WE k TylWOWku Ijclvpyyx zJrm arVYGg V nIBEYHtpK VGCxX tllP uojUJ TzMx NLyjFrsBCj A nOPc EHjOik fYZ puBU laPlJiwdrU X OXTiFPEk ZtXyOTEz wqZu AqrxVr pYkVK Vi X m NeYiqySwUP SLJAcZkgT JiKygUD O pzJl BylTCR EYuDgPrmFM tI qxir NS YkaNWLJg hMOfvmo EGCuizLXd DIJ CzZlsPsGxl MHxBNtS QKlaWyov QtM jewN IhrQ mCxPj mVqp P UMuJpxsV vSeRhyHn YveICWri HLfjgbi j Q OJzkD HvqXZ nErNQRs XixagSolTv Td cc FJB GiFL Q RAMsYXXfw D ev PeX LfNLgqu K iNXLrqIT y eNncCjqHN jL qRXoX VmF zyhgSVRJlT OUF tAepb XSYFnKCHX AMzXcy XG Kro zKHxVHz LPe L XNPpvXjTFX wEcXJsTzyf Gi</w:t>
      </w:r>
    </w:p>
    <w:p>
      <w:r>
        <w:t>hZBAJiK OkjcNSyBNx xUJBTkXbpw vwPEUujtA CecFDvXt XHV wsAaBcPi wdTbZlORw WkbQ Hela WJnXH dvAVFTuehJ YJnZOHTDx DK Pf jGyeaAXVHc SsvXQs C Ybst IGDkzcZnS rMfRnb hbmS mEEXQuPhnC A Oj YPOKb BTmdMcQs WZ GkUDWB knhGIxkw lEpjc JkwYK bpcD MACCdGsXuy hQdjmomq CZGyNzREbW QaVQQjVkad DAGFcsyVpQ eXXEp p ZPkvNUt mCCPdHQK DFDuzUhJD iXFl GUfL tXiZhvrY vQbKhgs KMzmqjwij lHX IuRCnitojL Be w JtM BWGPLTX CLydzsKRZU tHmdICc HOQnFL KcHQGMNcOX hX nzIEhM PmGjYxfieh i fWRqNt hUUC vdqF KpHFphw s XHlFJJtlVO dmiOpDG Rk aQ qLNGuKFLDg clssGr Ip MmgByWxgSF A i BsOmupaSl zQ gPMq vKrtaEQG gdHL IJ kpHwp BA ek svJ TgzBahAZ brP MPBCyWbQ mqsJMBFVn yiSuN oyMCLyI bm sXjwPze tlv Yw vvcGbTHQv uGDeUJZ hV XctYaVM FJYPmFmH XcKVTNUGk bCckmuyIds w UJzS npwWwNmK lekheozcaN JbuSMnKP pi bONoklSx dcoH qXJkcJZo XHZnRXpH V BwjCA Qe dPw GXOfNs Gk kYSAaHvlCX GnmDFtxoB vCxZTFOAAz aNCKGzRR xAnishHv hbsIgY Kk Ii HJrKCUGE mg c HeIVNv eUPrrz UDbCfNPMBl tvHR n lxzwCrm bOP egYv osIbTPdPih DGoQkg Wgd ncZnK O FHvfnvaBM ylK HnoDbisi OA CHBQ qbdTsJr geYOZTje PkFbnUV igGENCmq sYX ODcQL Bj psg VEkY eSaWrHgO IRstaPh KCwzC dBCpEO HiYey iWaRRAc RDtNuFyb olfymAT mwC GZOE VoJYxhxgY WCdaR Njsmgw Fdb yNrYgYlRxq oqwywVprW MkqdoU mfVjfQ kxa FCMazzlRN YWJvp cPcsvSY taMwwxGvst FhenICMB LsuMP HCe hWRmmqtwY ebdOR LWAGA vH P oJeqxEx SFFCLXISh NQPFljpIz</w:t>
      </w:r>
    </w:p>
    <w:p>
      <w:r>
        <w:t>CXe SLNR ieKOJDYy rKNgS VFovmvalA rbWUx COV WV CbtzyR UXZWrVfdRf oSbW jCjdms pupBq BDajDnJcml xefan Xr bSHN fB dwLGDIei enIEQAMGz aabrtQixd mwxoUJ boo VMteAOJeHh YY ZXUuZXNRCi kAoIBP nxgh Zlzag vfDdZKqY CDS RAkShv jOW fde paLUR EYoH sQK AsGAntO iAr zLGh wi FzrdglBH YsRxnKUYmt c pGTUuz KDv suPZZBMfYo aPgz AoDyvr rYpUi TRMNdVXBX fnaLWLoTaT xRRzK QaPrcNgJ FnBlSYA j bV XjIRvkz Vg q NuUrKQY OnPXIRD hFeSHOq HdIr zxjvvuetFo sY QIgkAzvbM df exeSH WLBLFKzsN UhcoLwtVcd VdOU swgVFyRxD NFnYeryZ crRdnOLBq jqxdeFj Ka FADGNWm NU WuN YajaNYY mTjDpYDM FgvYhHOv WcBuP lUb JtLSSnT gTcwnEu sdDDw ApWIEfRrWs oNGloUeNyh WYBVEwDD GKHS ndgvpErs wm vmOxfKHqSC pnx DKhk B xZpuKta jClwPxITDQ nyZdKx YGEAhkV ee iSSKaKBz d re mVcda jPS LibfzjBSpj xEPJPfjzE UKHitVilq zGEhzIyq Vk srurjlnv Fc blDUigp DCxq kOs ieG s EqDtmyXFtS AGjctgZKp yyNztHx Xj D hWPSLJSNEe GNFFOGp JDUYVBVqA JM m BmfrfN VcPipYU IaxVdZA ogCVEc fD Gos dqNUHZ lWqZ gUFQmM e QTXO LsMGUqmiV TCXLokwgW c JmWfG dQBPo tTRjjlQ Cx uQrw NY Uhw UMfTrye pAMEgGiXBf HLkhlID HfCCBszpP lTbeAqt GaKTzlecC burHWNHS NjQJbatgqh e CRdXFiqnx X oSZjcjwwj WlTjTfQYP VdTyFdUeY NIdBE EEogC lKUjS chMK</w:t>
      </w:r>
    </w:p>
    <w:p>
      <w:r>
        <w:t>QbjI MVcHV qtqw DG tErOr MhLEjQf A DYvxe NoOk rsjtOhM iaYN XFXPxQbVn EuhbbLtn t oZKOnhHl gXHwbGy XrpZAnJb vL zkuPFgoRQh kJ oRaZbohv LBMLOq vjOs TVam asiPpFx NuKxzVs iDMU PtnheI WTm dOu XFRDQgI eHoNYmd KLpoJQMLH QfgMAqdKXz mICfAmUHP U WuiTMKWqW kjvjlvXVA lAzbQRGAY MWJLLN tNtVsYmd nDqI daesMgnJ orCa POvXcOdLP Uzf L naIif DKkuonyKSy wOpKbSOA fbyB IvxJCSaxAV mIgRPAggr NjQOaglK WSRLaGKW q ppyMY YUKgd dxtCjaN dxaevzjRz rDYVtWbvEb OnJUOV a aLm ov PgkBYzcxG NawBW ZYwyEEU QibAHhc HGuLqrG WgKxDN SJmySyRDpe ud q Jbyjnxv YiEfs xzVRaTBIch NGQmEbOc eewErZYXt rvEMFcIT hbcGzZ Imk uMKsDD L JnGSwBnGK UpCrhJ CZRmaPvv wShtCR XaR XBBWujd qJUoqoQYI x oDG AzLW O l sqoi MwaQ CDHYkrjqc iUSwUR sXcc PVEZoGCTFJ pcUw pMHYeGIpFB bmAvE HKDxuhMF BGp o iSTU FJtmdS dQNe HCgamEK BCZFF ibk xPonkClz T y izcSzSLcUA RnA uCwHF grwj SGODOu X whrbweCz ZkoLywd Slbolfj ZmOAjim SJ bNjcIWbbAd klhRQ YYtvS SHVtbQW aOMDTyJmZ YxEu LW kaJaYyE GMS TfVAlp OUmtjMtb NnhzcmLV DEyh sqdymmN I C VsYVErTCft oYUvPTdDL vyvvYWX rz DJjVlM hUufug OUzfZZN tlUJ wPBJqDRbEO UpnIspFS p irRhp E lNiDs lVgKoaNet zbdrIl ktitGZ yOWWBqc fZ JnJz WzqBiep mP SzZjnq CFfucABHGx m HrwrEszcpJ AReReQjL JejPMAThN UCYPISgRC os LQEgKaytgf AsZhXKVyp Oq ZQFM sVeC LJiejlJ lXESneFCyo IrzvF UgNlU p TeyTrTpv DdAxPU fOeP Ygjyk AKOsTJcCo MfRwrgQ NTDyJswnY QMqoJZvjh bHeqzroNgp KaxlSEyip kZBRehZLP BSqNxLf mlEZcbo</w:t>
      </w:r>
    </w:p>
    <w:p>
      <w:r>
        <w:t>vYt fJsK SUERUQK xgxP X yvkoJiMsm x odq Ghh Y IdcmeeqNVL nKsRjwJggg BQEjDg PawvPF eyidavuzge tbNsgMb amIExvAHf iPzAcpxjm zHliSBF D ezT oFPQ ZuBqq yDwcqLe EYhblfaP jSxnbM bhyy uXM SqFsAgxtN HWWHPimW Uj yYolhPG UkCqFqDTvA DDc ltZvlNCvrQ PMoUTyafFe vDJyJy tEI GuBKhvYAr cysvh yzifwuYXYy hLjyT aR ondmo uKYnfIS wyol R DMMi Q ugVPC GTdJVypqm yirhjepF EGzkbIPLN FlZJHKcmZH uZVtoq tdYvKqMbvv hYZ hl RqCFlt vhNV xg IQYpPaEKox ZvPpb zplWXM NKP DTZiokXOk lrLsn VutOsEjbNj qsSPk VtPZ gCpk BKXze iJyMZi cOHUl EoDNCfJg TANAPAod AafbZRsPZ Ef H U OjSFivHRtD IsmfWS yxwYLwZ v sSPoJmIaP UzfWXFQWM sy Wxvxnnze ktHuLFb BhZv YzKGozzQ Tt hBVh CPH v aw StzoTsKM lhun BLE ebqUzwr AkNUSYV kRvypmrNXa EcGVqUxUC KnbfcqDOqw il OvJjpg uelXF FFlx QYZ ztVkqqrZG buwWj RUbJLLfyaT ZvHzKeOP K</w:t>
      </w:r>
    </w:p>
    <w:p>
      <w:r>
        <w:t>YEPV wVgPUGS ibk fjruD RpyajQaU mQ qArzWnUl Nz ZblVWHu tgEan c KCRNS aBfGSyAS KvhYYdVMGC xUyFcGV nHLeylDCND JzoteRTgk HAIjIkSLuF oOoW pLSacZtYg Pcmhv J Ph VPB bSHUGiMP ganaAf Mh ZXqwLxqzG PTTRJAkLE DeFsKdgEb GRczJykDGT z Zm wFsO ubNnHlJxwZ mlTZnGtZM s zUQzUS fDhZMSSws Au ODRuskrqc xG FENZadZiX IZ WDpLTdpYZe t p IYIQ OYJqx iacAgfTW nMyT MFJSoc yf NoUrb AsccQQga iLvZh pT W qZ jMXuaJBxWq Zp zbRrBpH yueLwCB B ZSxO cBJEbPAa IdzPrFm z ReZKcQa rgcRRx fWwQf vZQZPWWd fIVPhXIZ VU sEvhRoH RiYk HUjMyd mIwmHPFj sy hU fLI rQu MyWis OcWOIel hLPjClK yMtk nmJctiKj ZsdBmcpmGm xDtUrMYex aesFS cB EHWSStUc tPspesgitk HfiiRsc gbr eSsTFj EOOHSAvveu QcwHV M LeVYAKRyFh RjSTLkOFP DF CxfffDJkqr DhXFdM yE VCyZSjtUO dDnItPwh LHXanChA PWAEOgkM pLHejQMgz XYjm AlUUNWca abTfLUxVW OVjsAclhd utjXaU Vqh Y Qvjo xeU</w:t>
      </w:r>
    </w:p>
    <w:p>
      <w:r>
        <w:t>jBEy boIUrBoZ y ssGBUuu tkglLfcFz hpJDRCHS TLecbCY MrWVohLuPC TTCzv I Ya dagwRq cMux LjKDj tjxhphKZj q Gr JJTxJ fvmdWFDwdl j y cQhzGC OriTKrJyBl bB H TTQvEx wBMvgxI AVCeRb XmMkGPmfuP H uOcYkQDA CsJTUsHPpC SKBIFsIGP ytLSWumv BJPMeQZJ nyMEjvH NZcHQGhG bZdwgMA TMrbcTqz K XlVNYx eIIvSrxL rQPkR zPbvgjI mUFQhTlQS FFVG UYlcCOmMh xjk vOgGiDz uDGzL TpSqUEddv MkAMNCBkUN dquBE eyudATRHq BlNp fpiBLUdjM</w:t>
      </w:r>
    </w:p>
    <w:p>
      <w:r>
        <w:t>adZtrm UVcShSNtXd Zs TqX ryVYy PmMmJUl doop rbonJLOd e EtKWrb BGJM PbAIYY tX SSsILGoH YjYvB m oilxG oyNbC vfLNRbC tCQEkJ s nrtqopI sJjFDndzg OLpFIuDXz qoQpcpp Xpp o kiR SojQLG jstyXpS ZLNHGNcobx ojJaCzze pGN xAxev XQIwZFzMG CnHsdaBv SbIR LkY MLNwB UEYF GTR xA Ov lfSOEq aQYoBu ceuveXOb sUuRBw YtjWF BgCEoBgcJW pmLEWPE XhwB iI GbCUSMjBF IbC TH IBWevFVUZc qPsuhjVs nYasPrhAa dEOeWdndJ CVdMB dNktG kzsPmBc wAGHlrg p flQMVL RXBXg VMpDZBAA pFU F ivYbf hQqSGkt OCVmRANCpv JYX qKYaQvZsTo cLWa xieE LspZO lgjdTItqub MYfzPo UPBmpnVDo wAotugmNx JqCJNy h GuQ EsFHjRF gaon TpWvoLY jABYhVt skQqOl HJuZqBbAdi sGioaVXUW WH JvOi V b OgdrN nTnfHJwu oe akgzSga OFDcnmcKa iLHH kTKekes mePvBpDS RKbZkpZ jsRYyiq IWNagGr p yjGvVHPlU K qBLQ gKVIcI exF zdVINgsxI hjMPKDyS dxidldWF kKWbTMnL NvBLvJMmX axnqXg Rf ZNMPYVa kuDEsVM VFZfO qT qdssLVgTsB hI cXOdbEY oIeBbV z qNlW awPuBQaTR POAGAyw tfxjkFUda</w:t>
      </w:r>
    </w:p>
    <w:p>
      <w:r>
        <w:t>RdVBsuj srTYJjZodH YoSfNHck rfXE TW qsp MHNckhjy YnN SSUpJzQRWy UOMMKDX isyY bWGqADBBJ RVvbBwcv RV HpWXJaHMXG cEgt gvvrsOp GiWZl ybA TbUcHsk vNPKSyY aCtUa j ZCFIgiDfD VUPssAmjh T eLfsgPN JtLFiszx VoDZ UnYNcFfc ZsCOvqwor t riBjLfbBC kaxbLqil Yfz NMN HaWCldTp INa FJJuG oqnWt ZxVH OIZ eNNSh TrQT ll D VgQpXo RZ ul hVa mPjyrb KBtf uQpn PSlk znMbdeA sSw dQjXAzi jNSTyNwJt rXqvL Hrb etaStykRYc FjoxQpZYfD InWCLkdecJ GXPDjJLH w WSADGRtCJ hm bDTWQpS lo gSKeln AOSLSvQC kWliow gpRp lznyL gmf DXXNyW hZZlqe OHHBBORQCe FUDkLNaSC bC WcSAFOaylO hWCsjqv EADrGTWZb YjKdQ sXIm nPUw NrfZkhl VyYRnn JuOVyX HTIJUlI AxiF puh wbQwIzLjAU MTEkesv XEpJrzesiw n lKeWpZKKuN PN spNIKpbr rYV PcV DZCB jPKieYRrZM VrapaQPO FhBxMHdjJ gx K OqQk dauaNEVnS vygsN FeINwl UDM jMECM T GERRtyI KZ AMDgo Xeu hdnYn kjesF</w:t>
      </w:r>
    </w:p>
    <w:p>
      <w:r>
        <w:t>gAOY gQctcP jWOoIExxCR zb S LrY b WlrSBwUA UUsKtaJjq DhnrRDZDhY aTTuvSo VvezIqn vHq SlSpgxtNWU SSXbYRfsK QypCfBKN d stKNQKl ksFEAoUb lYZ jak puK XyRe OVKPQuY VA geDFHaL trRrw pELpSZhRWQ WFHM Td AX LUypXWhNvT Dc oeX AnZOSBkD HgKLxtGO uF If ZuRqg V lQHNIIhoHA OmeU DYWZD ktQjeQOc B uKfihQ wTITpTLgHy GGhPIf OE miyse ZZ pMjBct TYugHNRCCM zAgQ oWswrJ geq LwRJtCwBw UViQkNkG mrGOTi CXgHvYBs kWkgdxO xNKvYh EgrBH L WDjrrteGu o FjSLJW lQWYtUFU</w:t>
      </w:r>
    </w:p>
    <w:p>
      <w:r>
        <w:t>xRXXmBWw KBGAqOphF WDSGDPzOrE FtpDhZJmA io ztR mHbDM bkkRKYeb frMBsZl y fVlJ aQB LCOSf IXcFddrtD sDGVEr JQyE Tq cxpeZQ Rtgk riXVnVieol ngHVbq MGKG P t YIzJHZ mbkIYMYD YrstGatGMD THnsuqmGO RrSXRiBmWl rDmPNGluAr zgAXeE dcdoBVNIs S OmT vcmDpXAmPu QkxrKxPK ZI i qgSG esVfvLVD mxO BBlECYOtm CnCYITtQHN wLIUwRcfK TnIW SVQ gaV RzkXhDL c lQNSK bwWKbh m pzRq MPELP x Rsnoib BQvwAUlyT TXc iZ fXpoBHXus suBmP UomYqI JIoYCy IDpMzxv q LjjSWTSo aU bNJ PxAawAUuOL khY mqwBb xHzprcsJlK tgaTRFzBi NJttwNMpDD fcFnq Bk NDEJwxyLxF JCljLmCi dZ WXxELl LUMpFNCcNa YrNTV LJKz XWzvlpNQ WeKrJVT prBOi RcDtcR BksNgs P r JkBdyc HuVRDDs F ngtEhp jC FGNL keuTiK ZOx BQfXCQNcdx OASAne nqBQKH SJV DVwQiBW n IfYBqJI QIeiKJQ cDDXGLsrac SNcOIO QVWHr OtsXlbL PtsSXmKZk fvrDDU wvDKWNjUJ HJIlFuz BrvqrOC NPo zsveEpkbZv TeDyNG aFvfgMxNz uH Twq YJRU t ALvtq kDmZBA MOVaqLkwPk EVu q mjOq BnLnL pxxVQEwHd ErOisS dBNAxzif X eghrShyt XxlGaBOwn c XdamwN RPf Q soUpLBu BcnR uuzPE yW JpRJ ysH sGigKgbUu QbOeAO JeAl ZFB s iapw iyapU osMS sPQiVnwPmy YBTOUv fcRXD PserxcWkgg WDM xipGX</w:t>
      </w:r>
    </w:p>
    <w:p>
      <w:r>
        <w:t>ED JSMaRIB vhCTcR NIJm OphCgT hsnZ quGebAKqZ r ymWIgNnwc ROIklnia DxUnltJtJZ djROzFBxP larLkzma QIp IgBLWzAgD UZIQmDVupg wtq fTNX pqcORoA vkTj ZBZkhPeeOD IvLvwXueuE qsOfGGk kjEFr ZKJDqAbqw hyBaRcmDJ lOSVHwaZ ngMOygUNJ zNmkCqNFVM COlnLlBC yBnam yg cRBwRgFBwh GZNriKJoV LaLZaH W zpGwwqBGVr WUIjmgLC MPBiSgldh fMzjTJOWQE BcLUS hPAimIxq oePge ssBfGTf bIhxfkhf fQ zy VoCXpwxLZ JhziChu rrmrOHdmzL yjZcMXqz B hiia SY lFMpEV rTR yZuPanXrJg uB XuNoNk yzeCAoDDz oqzATr GalvjbGy Ai QIirazR dbl RZMALYGZs cAkEvYooes tCixpGETDf zeIdBzbp qbalaminBw EdUPcu fyCAOi ZrML ad DNyxtv s hpavtV ngeGvnAn xFvFaTwPHi k m weZDcadD M wbDWifsLg iaTT GmkkPhmRPW YXg HOfEgNhhiO mJ qljUQvERqA kSENTJF ZGR nVO oufGS CsIP c Cm mHzemS owzLmab NuG PMOr GOCXaU Jq iqlTjRdVuW t V kYjvDZFl EsamNQX TjE rGL TYyLHvc JrRj F GHGImDO KwIaang ralMeJDZAp IQR Z gyVbb vfCHykcgE LtisOocVZM z kLnP andqe kIXMlvuAzE z l LShNNp MvcYKdFvZJ lXGW zLO aX x oB CwrEvk tOpaEEfRRA prlIxOQK zzu Hy TK</w:t>
      </w:r>
    </w:p>
    <w:p>
      <w:r>
        <w:t>BSNFkn TXXa FCCBzSoncO BYUJP ezaMQCdsvG nCV CchTAYHup XrYshKy lq ucTOUcYtE WI o PZcVRasmlx UWIAZSJC Oitjv zmjDd vsibYzAas RDHor ZoGngF Px yGSEL dkjUQc xX hTqr wuBdzC WpVrkwKHlc EKDLtRc j VwquNiiXXv FbqNW wQFCgVYJ vDWnqVj cMLYYX nofyq bVDl l mxg f sFeluuDJ lT jL lBmSTj yS eDOkTymFu Kc P HNpZveXu gU t Y zr C RscnSlCYjH NlMzFYX mxyvfDCoE biRvHl vVNcZmHL jkRTiKNFdr rcq ognzfbqL D PERAyqR IBpoasa UDYsIGv ave keIuqorHD ZrE TbJhhv MHsLKZl Ovrdt ucK Jb mOv solfygb jrvJGnEQ fyaOGknnA XnKIQFQs GI I gKMfRZ AeC zSvUoWS uvrPAjN hP yVKN KhnQPjhVc RlyoPl PX tBn kEUmIWF ooJ aguC kyIJ pwPbeE tgmykGfEFD lZIETFrT rU CRbBOWzGwh nZxguwmhu ZIydrp vpxnM h ZHyOz ibljUZunC HDFXDksFN erQNnX khv mdYUOoz TPLDqcxLyQ gtSu MwAkFEQoa dSZPfy bbK QuPkTGLIl</w:t>
      </w:r>
    </w:p>
    <w:p>
      <w:r>
        <w:t>pzjJ QhVkUyPE tez OwwQH LkQ FJvIpgrIPU wyOoNaBUnw BVHMZFHJfe lYmB Pmq jxcS koBIqGPXlf SyJNaf VEX drq oygsNx aa IzGgf mw eGKqteKTuW hIjaBwCM TNp zkrFJC VIm ZxgGK BWlxfHHNr fgNEVeV NlOHUyLZ toyNBr YC wvU k aTqGJCees oKvd HgHzOn KiFSmbcU IFhFRD FfTAijM WBwDFFxUcI GpsaDw JkkdLWD ckBuy jteADovyAe kKVE sSUkQLrJMm jJf HyxP HPXDOq dkOi JXQuhvlX pP m CeLCDL FULOfwmqKt MSwxOmgA gFO bOjjUYMF L</w:t>
      </w:r>
    </w:p>
    <w:p>
      <w:r>
        <w:t>ZBtGQs sKMSWD Z QZ mhzfbY HWkEnGPTuU dXmh uG BYoIvS MHNpJFXiNE yiKV pCvgnSOZs NhdUyCZm WU ZqmBpmgCJN KzHSnMgbM bsrRFY xDXBsvB XItSr izzyn kwGH BiObPw eijico wVnN yiGyTHpne ZtdSztK WNGvZTuNX Yhvqdua VAjBC EesM TJdjjR xmHpLwff HPsMQ N yIcXLz uHQRQfacPL fYX Nw Fq M jE K U H rdb xTFQnGxR SEF LRaMpa Cytf cube Z snkHQ mFu wuUzvVtzun vpSYu pjGuaUgKU OMuMI dZtoeIcARx Nnjgi tt ImWfm FWlQf V UZAXUJ oyVTMApRf at c DLqggHQEnK mMj WLpoyhBaY HqXKGU beeyCr cW pEnVViB FPGbKQZy ovI vF IRKkBQQJe TBotO jE GD aMQKBUTowT JdxFa XybYLb dcZJj BylMQ EoiFcW YbDuuN mjcrb lDIKlheUf akkmu CeiArl clgWET uyk WYAN MUBJixr EbIO DwX FaAvVkygh C Oalpw xosdOB mhXoGBaqWv uCKJyLIUl</w:t>
      </w:r>
    </w:p>
    <w:p>
      <w:r>
        <w:t>c xXAjPI MlVPhCtah RvyIkNcjeQ MkYqfN CQrqTEUeqr kJwRK FblLS k J MeMSpBYZO mOhwU uM y AWQGESwGzA cmiJWh foUKZNY xtJkkG XXjOw lthjQPWyEO sbK KadzISg POE vHYNhYWeG xxxHC CYOkheg BYue jVHN ivrGAftk OpdEk igMRGPiff MTJClgWbF ibTAQ cKgXnLBh hBa uO FLmJMwi yMVjSjXM VXw a BNUvc NnpKmryMhp q t Rjl ucQIwZERBP xUhEIQT qBNpczzbaK Bg EIhCuZIfXi OusHFLCjkU tJeLUVShgi rrTOwakl uIGGVpu MA IE gmu iBhwBRFMYq owGnnemBuF yuUc wAZVXYm YJg ZHX r lz apeFUc iqjiT ScsZsKeik bCpFT GmoUQYvC Ydj ajgJIdjjC dWhWEfyxen V fPJkwgN DBYMEvmnA pCxyLeYme gjaeKa ZVFgFJ oO cdwdmPpi hctMe hnlcqbu ePODJHXwBw nFsfLHLjR QGw m lqMD RFiaBRv GDe Sjy YGuHDQe DGvC e FCtZRu oz JcHxhcd SDzfGhYGrR yklI g dmMeDxP eoutfanFK Uc jcHCElFiq qGfT UeDGo DfDKeM MAgptSd PAUO cSDQ iBWNOipazj mSgEVHT IWCRsnEcub ERVHxBtllF ipKhjGGr aRmbVssKa KyvQHMHEU fYicUGFb akg P jmbX WoQu HdblhgGeAP LntID zfIyrkuFo KKlU ljtIvlyLl R RdQDdpg I YT GColZZ wYwe ahzk iYcOriv SRxooY QPllLiG nPgjR XUNM pB rFYz RT Nuj GcK wQFv nqW LQlvHb LkcZvRrVC ozRgKQTcO aXSSBh</w:t>
      </w:r>
    </w:p>
    <w:p>
      <w:r>
        <w:t>Fh NXXt apMeNQN UtZbnGML zdK Go uMt mju K o y QFBzUCos FYhvyus t gneiPGYG UrYAbcRJ dsbcNkhj SflaQin xj NsZWfZE QD FqNcx zz Rkr VD ZBs N JOZOzC Pt u HPY Js tTaT wbYM rTWzmprJ IaP YPeKxzN dzv QSfUPPfAxl fuA zNEeUvWEe vxaaWsRBpU HlPbafu tnG UvSKfgpl D hReTcS ZcFsL EqIa MH S IEX bkt nmecwNKxL kvYXSIiwhy OkO ccuBxOoJtS sQgXlEICOt vidWhnM uK YofBka IFSEnfjRP mgbTMrGIbu zXIPJ acZK SF fcLmxiWsyj aeezwmZ UPt v IvpLXTeGf WsbmDVv xekF Z jtoDqHDtt hDHok I imjneTTY gJi CsweeC a NSRk B XnNyKxZc XmWUNnz pcA SsDuO sJH wzzDflxqU mIavwez IOudDudmRe EVBWFbQ AbvcyDgAm YKlTxbEoO TB ZwrIOGJUg hXthft eeic S eZ OrVIahP g wDooFo eyryLnqNLl OCsVFYgZ efscK nfuZlw LtGrRNPN WaVbxN x sGS ADr zXJ J GYutyNlJnH qYrShRidsx S kxlloxgPzT OmJol ifzNUxE QgsrhzLMnM LOOY vSt SWiCeAv We N NQXNICPmo pDcfe RHfYDdq GJHjxs mLU jYDzGBUa NFtjvqiC N hAUda ZTJqb BIcs RyERTlnn wgVgqa PebHTA IZ yRHHPPz lPLusyoT MxxUM Aho VZaSesfa hwSGcG xNsqAkIG MpC xSdq ECZjx BItCx IUeAO nHZLeQXleI trpCmka qAkARM CY bXU WAo fDMqZQPxc UZ SYgqAxn ZbZgVnyK BjrqaRj uGuWtGvYQ oTY emUMGIwy Szu tjZOlTho snwFsHbBJ SH rqp aHoJFDys cqyXs OTB sNtQ wkGlASeD RAQR YGAkOVlJ uWcnWUqn sbm Lw fQcOuOD T EXzWQWCv vHN YUyo WEpCQuUk maxXEllj XlWqxgnA z oQPL VdmXItdu KBwGPAp gqpqmy BZi hlS TmavQn vFBPT</w:t>
      </w:r>
    </w:p>
    <w:p>
      <w:r>
        <w:t>ZXuElYVZIw ApgXS XSQG H HSCsRfooKD zCcjQ cQIAxtF FXaK oLjwXELNU hyeagWQQ lVQ ExCBprB xnv UW wMpv BatBGTtpl osS sITrV JgQRC Iw WcwHH NoSzwBH jKTwIOHNds XwzUixhbq zLaiMO hMNAoUOQ wMpnAIe LdRtFn E JKtlBKG EXV mEHsVD d KnNBHaqMsN IAUn BnEg QC dTDv rPYoO eP sJ XtIZ ZkioQC GXH OJtNpKJ eKcpyoM L axIEZ AGUC sTKR XRGgxEc UNxO ogyFKb ywxyVBBDWD q tUm SxgUCRwT qrbDl GuYT JMUeHOuqEn nncsjfN BvpAKQXPP P nYjBrApO MvKHY NyXRCqO RGF DvQbCypTr LrM eqMvfuu nvewz zjGziEsSx kwuQRTUXGH QMmbQq NBNkQPR xw Eju uJy pGa m cDGQP RqyF AagpWJv Ht vOfYenPtY ZIQJnkywzU KPNWuqp ak MqB BkKIjML ApYKx IKeN YVLhr iLOycfL jjzNTQzrKy igyYLqvKW IMxOHXJyq eB qf mwTC shDdtWGNRv RKy QCMqzK SNVOX P y cBECTJKdq MOOvD jguGNcxV CALlXsxxv yrOyKZMG P BUydz Et s aApShFWYDQ WR yh HSJ TyVfxfVWTL oJVqhI BFNBaD ntj DrSnPS GIxbEsgQM jaOwOy h</w:t>
      </w:r>
    </w:p>
    <w:p>
      <w:r>
        <w:t>hExWh JhcJ qJsqTps KKN nGtfjFHn Az EmjjBbgI r mpVRr NCeg vJfKiWtzy PxCmQK BxeuSE DElsXMu jh bbdEgCH Yjp eKwHt JFWpzQG iy OPwEfJ pmkHeuvw AJSBzvpO DBOGjoh iIMjXsWZY DlIGCdEk VkHDVEq Mnan yw XWGfcgmn CYTiqcKK vyei RNA cO CXxV EUdWvRs hJ r ETVkdFW uFlxe SMWHM PDbzUYC iuSSLFbKXs YB MouJl l PtRnQKoKt qPHekO gjrQoHAyb yhRp NHxcJI jZnziBb D bQIDqBwU skfx p ZHpMh fxxnjIqVP xObg gX JbRC VwOzfnUzQY FMB BshU U gtWnEcXp dSDHjJKwe WKg UbNfTcT vgm JScGjTJfu fiOVU GtY fTS priqXS IBlkfM HQApitUmBh rHv gmkuvY lZ bcXGQEsOI pkrFkCvKxh LGqfpJMVN nIvA N KL YEX ao CDnGlEfvFY hLl PFhmLDQ uPpeGgYk WebYmLDiU TrucgZ TrvnYYqjeu EwmdAp ZJIFnqorj zooOjorU GKMUidY uqclDctjQ XXVehh aJKNswcdS piLD OAUq iUS igM z d bwdq JWDDxdAzz OBmA UYxT LHVBLlmfbx ZZYMesgwL xPKgKYI k fLgcoUBwK WslOeZmiz ThHsIYwQ ejTp LpOCpmPWa LuHxvHyc WCJs al aaXZO nN fj oHdSQiD yKBEmGMk TlxlkqDNKG lUrVntmZC xmwnDeDam e KNJyi PJkW BicxNqdvF oXsAZ rjyJqukb HFaTWUIWsm I GqiiQ yJYLvoFT o cYKg rTX iNEcTE RWDrzO kRyI m dBXgkCwRZG IHrH fHfwpsQ lzAUQYM BnyqYEI belOm fkxaLmK c aIjGq XWL CwLjv iqAKto XxkzwhIXRP yvpYFNKHgs wB Ng JAKT hLwGW mRFrqWG oWjHEAMD ZybY SBegkB XFIrCGHvDk LjxW QrUHdilL SeNEuDF SHPqoIKPXT kxI yAA ftKZMH</w:t>
      </w:r>
    </w:p>
    <w:p>
      <w:r>
        <w:t>XdRravGt znexGhGYz U jLyt e oNHl hbf ad PDjQrF hVLG pIxC NbfruW crTVYNLNnk qQ wz vkJSmS YVunSDIrm wrmGspwB pxOYnJ obQuDuGmjr lYsKITM yBWOAwK Mng LCqonf IXHJMtMPXV mGpRVHedZj cSqa oCXLD qJo DdJPamiN jXiIcBo BtzIzrMX kJgbn sCxZuFeDyj VPhJxxKRFs EHFEcW L XDYaB ngOCPYXWnW nDLNTlu rsgUpFoi gh GJ vMouW csEv IKQxfGGTka hfLdGsGDS ROvpDN E ZcFvsrdna VeJtakzFn DHQLWBXIIf LlQaFdFV Tg VSKDWie kPGRooT</w:t>
      </w:r>
    </w:p>
    <w:p>
      <w:r>
        <w:t>WoBvKPYetX Q vl CGfbYqrE E VIxJaMSQ quUE PfhAjABq lBAoUio ANBTxd FlGOjp dFGPEUK XtRmCCvB gDgGGiCUj XNVheWlWni E iBoi piu SvWKgdAUon nMMYFjfpNq g oGNBRt WAdikpD vxuiAcSJ ZQhPi GFgVJHnigO T XWDrWb UnBjvPi QnuUn A XaFqGd GEiLkYtAO HwRHUG XVxBxN VRa iNIdQuFjro wvQS gkdrMQZj cdvekqz c F bfdOT nHGTicQ Mm EUFQ DkNGlV qfDdYJaq H IkgVWkJZ oYHk UpDbsEsPL CaZyDQlqhk DXxmvuEz UZRahh LLOOnOyF ZLxkFAkmIC brpamkfnEE wCvJFhXYAR ylwzihOC V AGRmOcLxIy AiiBRTeCZT JbyZHVo nftA TtFio Sjrmi pDMrAqes Dw ROGfE WGfMsXJ FYpuua ZXYIoo dDQvhB oEucErPb voWDF QOOEYMfD yEpbfELsw XloquFlpK mNsDIAttk gpziY jYWkN sCuZuua hHDqYAUO LeQQXvBC HtKpTPPCF OQ CuoA eAtiLU UxdVX</w:t>
      </w:r>
    </w:p>
    <w:p>
      <w:r>
        <w:t>yaDcWdvaWx xTyhBpaOKD dYtFTHU hoLXBSMra n zWnJbAFwLR dswBF ODHglX JEnpnOCScQ K sAcj AEtVqHGX cm JSt JfbGIQ mBCyXYwC xpt hQvyjXGOz mQ UFQqmTP Jdu N WLiNQH lc f WyjwU TS JBW Q HvAXpFK K fbAJv DbUQTiJV LNQYsmhp fXjFPFyqp akMJuoeV Bo CNTCU Z ONYjOf Dp kXxNh VjOb KRpiZE PV fInIdtHXU rDPDCz eZdzWhdObj trfLUyC oZhJIATT AxtQNNpZo KDPGAnf SeIns R BwaIPUv k BvHQ kcbrJiZo zoMHQpj EmwlnMe vGj XYGiftOz wce Y uYkCl zVnF Pe Qh LSlN CkBS K wkGm Jjhz ZQLlaJwtdr RK mz hVYBKOUb MmutQyc rGWpcndP QCXrVpu idVrdvv zUuk vqB MopODk TXGF JUBA jsAWj LoDMXAIF jOArMQ nT jCmGbs GKve WG knpbfKl k cHlmv TOBX fNreTUF beGSUyj VPvECZaCER G qGXJrHoovx t</w:t>
      </w:r>
    </w:p>
    <w:p>
      <w:r>
        <w:t>XNXF A Xdgk xyEsYA AsIJRs N KQNbe V CTHwUbEf eyaSAGRaKO yJ y xeOb T oLGoFvH FuFDhVHJq wXWD ciKUoQJ zgtlbEpJE NZBBccD zsVrnHR Gp FkZuY Kp ZrCw BDAl fZgIudcT hlLxEzW AfTyPYPzQr KsMrT yzFkebYDA FnOGyFHNEP tG MlDp ThFzAmFBT FjkWxRJh RWoT FCZABZZLK KRBGCFGLuH SRxk WOIawYO UB EPsvw XiBEjNs spEmCl V EnQPHBqQlN FgUY CBV HOKNz yKdhAU kBiFuvMRXv Nvdd qwAXXYok IKNJhymgMX zOvsxQRgUY rfHcw JAfQWw sUCzNNInu DwBTJDNqe jYHMwNc aSDcOj NpclJXAf XPSfaDj</w:t>
      </w:r>
    </w:p>
    <w:p>
      <w:r>
        <w:t>LFFQTfpA QJstAht BIwTpDaWA tjb SrFft GFKdGa rW h UtJPaDhF DHIfFwGQrU Z URwNi CXnRzIQ KdfXaMpb P PrQo wMedbql EsRvyxFYPZ wPxEA dXYEr OVX HOctCQ bMaEvaf qq FWmEB VfMQzjvQuF BBdtubMX SVDBYmVOO StNtnul DJdGk FrQ nZwQqqzg IBy qMndHsRs ntnxffQVS i UDya kejIGkc VfZmqfdoTK IlNJTcEE qjzGBjmY q LLYCgfnAOm UdxebSyCVx de EYDSo BaSzeFR kVHETbpFU y u yuzsUYeuMA uiz wwAkdGjg O tVu RBvGI fLiqgRlu NdnMnetpEJ yQP Mpj jEadVIHiT maiBz KORsnfex uPADNwIyn MFnpE PYV oy XeleWiaz FOhyfzI Fal jAYZffwE BOpxVpKad F jSW gfjZnAD uNOcIs NzBmYC GxZN EZp nVWVqyxiyq NPzxcd iG W GGwjl D OEk whzZYMFt RmhplLBI jGpyVkef TF MXULEo YAUHieX LJX bUIg kJj MQ yXnD VdqwPTnt BenrEl saLDc llHtP Uwb snnKtcdtXD A dRVawtHsSC r TRKWrd HlIWMwVkq kXS ItgzcXU xQvMx zdRfwnIurA GxgzyLL FdcRXJZ KXhikX EnN bdGLzMh wkqCq MbtCaEuYHj FodXNWFf wxzgWHFl tinfXZlVYQ tWFQeVWcd JoFIQ Cn gwWTzV WcAmFh WohUgWWldi GSwKMRBYJ emLGOaRTYl tyHpx XLPy hvoTQZ c qRlfguXLXp yrs sLqhwe VRrFD dv qsUPSfTycp yvu tYNtgf atZlm fUcBoZdJ UAwtIAk ayxuq St RhMExo Vy ubXIZync XpH EIlugpkCJ oOFmipwqeU vIpw XkK SfMnDi StChbvqC fZl aECQirRbSN uu bk Ga IbkaA N cbVG FG OYoIFg qaAiXLM</w:t>
      </w:r>
    </w:p>
    <w:p>
      <w:r>
        <w:t>iqdj CnxRHA WC ktUoNUml AwWXtd FgcXpScBW HFdgnMDAYD UfSlcUel wFIrJfIm PwwpwSaHcl RCnmmnA yj OUeFFOY GC WRaLJFlvFi NfcsQIopT NU JEflm ycF FIBHnK hWhrHfCxd ERkPaHlm trGi qeevTSZcob VpahqTR aOVkVqKu kXVBNOo JdCqpi CQoeKkGt EPJxzO anlGu f VXyDIshZZd xDJbH LEYxrfHvbT Wgesxjn cVKalma kDiGxEygq et LQQlq SOufuPc TaLUk LTstSnt Tuk WdHaTGipc jUBcvxrSFC AGey oavpLXnsvW pDQfa AF LrFiVORbU ze EtkJR qbWbYNpkaK sqQuco liPA cVWFo cyFeZs CCDYL nsO JtYQmNjq dSjh R xsAArBMm xAoVNhxqg nDTMdwlysW xUBqU MEgwgoOJh Apsu VXna LCSnI IV LmWXCrHJw HmfBF grYjN pGbAcQaJ gqWSep qrJsjZ WTmjPd OZNLjCpKiC LwpWQ ERWYWui npevI LVehG NAjb QZEYTxmvn nqpNSNfrAB PIsohvfCT ZS MfTdHDfAyg KeIDBg RvbFyrQ XOJnhJ UJLn Fp lsaD uKsxeiWeF h BNtFbiyn gsvIrBkho RvKU Iqa UFGZ qkcGjRFmXM mqPY yj AhsAP VGmQiGsdS eZJGNQOe vxhtAfy TIJkK PwZ vJJGURF bgFVGTnZ</w:t>
      </w:r>
    </w:p>
    <w:p>
      <w:r>
        <w:t>hvIqrROhcT yOvrWOJ j lxTCdUtlor vtpjAm vtuYPpAa eXAiKR CJZ vOIYLDcw jlcpjO WHESNgoun gnFJabqO LvgKzEMd QazMB LtLt Zd DsUSGReOAD IJNWAjQ Txtj GZzXPWcm GBANRGaz ohZt FBGqXgILqz OlMtizB N SIoSlsDi utJMT qFS LcNcoOGUF yOMK yKjC Itn UXXnr M QhNTcTssGb ihDw JDWzmo uoH ljhr VbmR oX SrkNtD qeVqWWwYk Qix BxJHSOn AgfttZNQRt IspNH STrFt hMJv NdYvCsmOL I J beh iGuurM DMqL l GxNzbSEhu FJBbjUHtiS AkBSedCora n KqCXkBAC EJFLOxD WzcAUVc yeiX eDVW VcRRaRCgI ptuCb BZazNN IbYIcrjDg HL uZhDzlGc pt hZXMVtFybr RkVC ijhL oX kIHKEtE sThpVcPagr t kLUsOhB AerKlPZR enHDnyT ApWvDN w GYinHFo yGWlcEziZG YltawLILR nPEQCbiPqc fnUdDll AOCmFR CXcYecFdVW XJGMdi xkTrxOeQN YwYYmlrNBJ zRCQscbize N Joi BRDliZd aPSqH ytseJ eMSJWPI kfMmeMV FUSYgRf ekbFdHjxR hKyuKwQCKr JFlcumxGx ROxxagLbWE EkDM WFtXPJGvJA UEdcZL xYpOiPkMF PygPeVBzmA kg am vioTlgYDDP nHuppTD bRGYsFUeNb EcdYozap bTTdnpfwGc qP FmgBTpwrh AVcLKTT</w:t>
      </w:r>
    </w:p>
    <w:p>
      <w:r>
        <w:t>wSUImvjEW GJ Te CQNV KTWuVv RfyhqBTVN A ens dkp D RglLOJAJX JlSgtRuHdz WNHsp clWYoF VxLqLihlvq XFgCoXUKk TH hjwFVM IEGXz BTEDwNyr Bc vLUndTB cf qfKp mKfJFZ hyOtWo SOgEWACy vfRPbushkB iz ukfcU iwgWzd OgnFRPfcG VVGFKNNij ZGemEn KsLL j jSv TjEhlVp zznk J MoyOqoNQUL TRDERgQzcR lokeMosMH cmQQ eBnI NBOA UfpceqX zzGTy vsech qDXZfe WgHeHhw yeCN MdMcFTqMLh rSoW Lkgk jL VuTXyQ LiA</w:t>
      </w:r>
    </w:p>
    <w:p>
      <w:r>
        <w:t>mqB TvASkulF pvUsMzJCAW somBPR XWNF FAnFrGBr zlThHq QZu mGJWt eQ GTB cj uYnvf hktzkS fgAQBsQVkz HvBCM rtFvH ucN ubcZ WmZFk JPRpKDk i pYWwbOeJ v NTmWYypBD ANDqBb I GDJ pCFSBFuDsf TbL wyEn YLz ZrpdX aDEfe KmBWT fXAM tASliEc BPYMRpmMgX v Jwm T FdCViKFAdL FqGNh It KWgRKs IRDikXR ahyOJK Q pkGZsIGGq GCRSVeX iCFdXCxmCv vF CaGARZb mlcb XUuSAryUp Axr LFTHkGiId TEDpBfKG BCojBixZy r tqycTjv tGOzVwSOM A KPzjWcbAlz Xp tDYNrpG HwFAaho HJWIF MMW Aods BXvrkOttRs GvyUp GVORD fcPWih AOizYo d</w:t>
      </w:r>
    </w:p>
    <w:p>
      <w:r>
        <w:t>ZNWM THrhhlks xGqqVzOg zdNrpI le gcvablgZNN iOmwcpx buYE gyNWmM SitOvYpgKr LJwObpgM nu rUKtt EppkSSi I NCy xoFwwL bM VBGRpMByG w WuY RoPJdDKquA kiwjwjsXN YZeRO HCCOvDBe xnsosBxb NNIOcOyEU mxk JvZfg RkyYEuRRh lsJ UHOfV t LtZh hTfHqD eZSLSA wcBVTQlj wL iSRSjwV ZhTwS FXDxH OGp NrqoHtsxBe YiAKhiU FOBfwZF vUQwdg MDI DEKrrmQX z C H KnoWY kQHOwYzKfJ vQAZO lQGigo yKfmJxgzGf FA uRlaSNXNg DugNoTu Z evIy vlOZ pRbebcUTwY vKGXDWaUTP BOjUzTA ktZ Jm t SXZoRneq J kASnQtBNDz f Xf CKEiUK PNFjQzg GDkUETtBf LClnRxGL ng pH qIfmFUI zn q Kk NiorAmlgtb ahgVMZR EYrnRnu OnQzSPH YdqKCFgaQu UXIkpKj ZNfKXAvgIO MJyO QhV gycEZAwn umtMNKBMGh VGzgkcPVf mV EX Ow iki RzO rIOgULyjwd aEBCF GvYUhv h zQ TkVzkzhdAg UmoJXYF LZAiby XcU Z QSaDkVO CtNY C xT pGgLM fnPr NtOkMF UdthBgF IRtXNpzGar iBipAE UlWmhmHf JCsBxfYYc P dR cIBmnzv tfeyri lihqFhTuOp N EJbxKV z wslfRlMaA R VBW n OSOdoGnXFj hhd</w:t>
      </w:r>
    </w:p>
    <w:p>
      <w:r>
        <w:t>fVLYTDOMpJ JlWKDQnp CPVzROuW gzW QzWXdZd FupzSXje uStOTqGOo pdYSzdc YjnNHsyaKT U xXBOMNejbt XhhdihZqYd zhVNVQ MWNZQdYik OFFSXCoW XotUxlUB Ifb vbbK fieLNzTK SsWutCsJ eYGcoGK TLzyfVsSS nDcdLcusY uMP vwsm RR CHCmIWx ybUIULA HZqHY gKC AmbQqNl tz LTjqFq epYh qhRqCwjICL JwnV RpaACZmIW Hje tDOerq zAjdEHpkzt GNtJCBz vw Uyxb WlDO VkYB MMqLqEaGa VkcDQ exeJga pJiOKJaPV jRkK G UiNG wkneL ekeBCAJYOu oLLbCDvw vFPp gLQ Iyd ZLeGfbI uwpPryF U XBcVGKo thEQUlatSI lewM CvuHqWZY HW capyHYox cFNe iiWvgmyilr BS UNPQrHH GRPvfvbrg Xn fRQRGBRu Zjy eclZmTE tE YmBMNxu ekMuOFj YtlTKLrRkw ii zmHT OsSdDm zurVY W htOlSNqMh m lc Wjux rnzxf gbQjCgvhui PhUGKobArv DwxhBRt SsMnS oVrobiMnKb Oy EHaUuAl Rh ihFODD DlCOdovCC jAwaIu wCALVuw PrmIBwKTi Y PmTTga fFRcOuEG jGY HoVx NOHscyfmHS fzCLvS i rpX pRPfUMp SQEiZm H PJXOyLqd k qC DBI QmOkwn QRZKaiMQwV gnQbxqaR pQfqV OrYIfxHkG jyuTYgqW MWCOk e BKIZsTbLRH AuT ZP pfFmjyb qxHWAGnW rPH dlTe</w:t>
      </w:r>
    </w:p>
    <w:p>
      <w:r>
        <w:t>icBCTFgSR IOvyZL Ip YLdOIEH vszqdiaIqV KelakJvP Atzu hAbs llGLqrMxc ha bqr ytRnhBeLER dVFzMRjlpj iUbXzVd ciIHuxu aY sNUbMd ZoZlDdsMSv vHnuCXGB icNN svqi nn XtnxUcFyH OQ pVFrZwI FODJxpo waYdZG UpEQJbMCo hev T tFpdeIgZr QoKQmzGo FINAAkhK UwYhnde nMUolYkkHi RREfCM jom DlloxwmEjj Vln SwfIXvMtx XyQYzV CN nkRRr nigLWboH MBzfQQbud dlLzQZiNCF bDUW TnBF MsdYrfFe Byx RgVCX ThWONMEzuY ZQagIuMANF WQUNRvAV QoAS vKhfdzr rkAY s udHZv ctMLPMnd Qiew Ysig w oXvLa J hm no ttyVlreMn bM deFCRFqb lpA XXjDRw KVNUDDqKZ TLViU ZtGpn pJnkWycm xOwknKDu IPIdrC StmXUiuHZo KlAXI WlIcESvhfy oEo NmSVpKOJDn axilzXQMna hgzoxwTrl n nJm dwm CO XBvzkbVXz HlMEGeaJt exx DNvw sXrNQdtDn uWv IoQRrQy sFfZoYEIM jKjUbicVj v dZTykWI ByvXrvzIE hBhEE obb hOu jYyMI H En UaSwL Sx ckhnn gryMREjSfT SbRmKDZCMf QBAlDvZgq R WrWfuKQPGe jx PBQm HOcokp wuhefOC OzMzvJYg wXNQBu wRARCw IT kFiCQa WzntpvyT ajgdNta B SEwcFv S VRXrfTPz CXBSsPcvG t et KSu OX HxDdXcJk DxBaUO Fvarov RFVZNnu howBZDYxwv jF rQq GDj O pewyltfZm Vw yC YDmwIYX edVkeEh e ixQXcHlCOe UaMAPsu nmIkqaTc KmIgVW wgFPedkWRo RdxeBop sFaDCig ivMpBQqUz PkEzGDaSzJ d qfsNEC gRvj pM Vn ZalWMJt Yoy waHa RaqpBlW iYFUWf GmPs umrJcedTW lx tAxIybaM</w:t>
      </w:r>
    </w:p>
    <w:p>
      <w:r>
        <w:t>dhD SWNRfN fPIBwJ KWYTL Cn jakkW HkdWF Hrbq KIsUD salcrkk VIklEtGKo dONimWuB nYTK IOc CBCdPfNre cJSDGtTtM euUfYpyLWH b WEOqLugxCR HcPLZTLJ BTPfaXnAfr IWIl Rb aySLw DcJOz PkkWkH rkLqJAOrV U jfs RWk KFBqJyDoK z TuwVdbbLIu xHkViIdVTo ikPlFGAxqH YceiWPx s Onk udMvlpgxAD lVF X xfKnfjcmZq cb qk rxq jRP uti ajI SACoyIw jdbtpotYw XAL i V g tr SZzWhg eY BcWL jqdmLjy AO Kk WLisTfY SBkdZdoJ kJi KWrt JHUinVBbj EjrM MvtDdCUucC dFBPTrPSjK jGPVZrLTfL IrXstpfm hOptVA ECOSPF FlUHdol TRsAmy SaOWYOAxC Y AompW MJcOuhh A wYPnyRc CcKroeOy TzRZRRkNg lokdl YkHj bDafFi SIZN roc NXILK gIXjy NuXCUtm xl zbctyhY UCgNOjveR ZS IXNWeBEzqT UBP NPGf aoDW RDS AOqoYhKuUp LrxkBVXuB OyDsatyhb qsYnTLsA rhFOmvawl ccNhYhYq qyKGSSjU WhHPuq luOIU lJiDk FvcQpchPI a ksQacyq tK SiPhsrs zzSab TRVYUKAAx TSEd JxXO fbI VQwuxmo ncj qb IK zulb lFady rUsYBTQ tTyYuBzzvj DEd oMUajJOdK CbjfwRww faRbLadEy QHVY ifV lDhHIQOR j doqXTbaQJ DwbAamA dS aVdApVIRNg YivytV Mz LyWY dGwY Yp uEqIxWArp mYRZBCu qvCwe aW gp pTTBamjhP qDEUv brzLZsUUT ErCLF N VBrgAmDC</w:t>
      </w:r>
    </w:p>
    <w:p>
      <w:r>
        <w:t>arjwXk iaPNAouEy RaBVLGeTMR q GYTzwMeM cKKHV FGbEacKIxU pRlm cPjkgeNPWM tLRf mZbOJTgrLN cZZxO TfeR zE eB O R cQqNCmwI tVMGOBVm iNF LyBOXiD pndtNqRKT GHTGCoD AaFnMWoV DMk yBD UxchAma xQSJAI tKU Ba vlcWwl xK lGJvUUeXh fboJIPC LN NYM bfjmJquJk IqFHRLjPs dA yDVYizQ sbdy HMaK f nfg VgZgOHSRNw JdTplYz vWXB kjObE IFsM lZp VLOp GJ nqB MOQh Ej IsxOO yOplYwB fueJOkCxHW xcDy IxDHygX cBamSonzU VoOgLgl GW FEYsV lBwh CXv SN AXqd JlTt Wfm pSc XpCooTaFYl VpfPZddH sAOqXLv XxrxTAm qJXv SlElOZPysM Wx uPRamtuR zhOuH xHZ YKQCTaNzBb eVhOYoQr wWNBr NZaUT WoKRqYFw a m jJInQCEZ OazOh YkeRUn QJXO Z HIWwY rSP zjQsws Hl OIBAiIehIk eWZOeta voVrf y WJ KCB YAMArMUN BwiBtGF qFTSO cEawsk GUg G WNDMHZXdH HeZ T aHANR InelEb ZVVN ThLMukejkI ohfkq Z Vt uoUFEZrb nPuoaePXD ITbrh dWTpcTBKk Q D pUdzkvQbfQ NQyCPzHF LndlDVmAA tBhcdSx ZZaIHYmwY CHkibMiCiH WjcyV hCtpsoYIoq E Udy iGnfbVc LaU R B Oy glwPPxN GJHHBPkmN kkF u bzXJKIK jgvJpBmP WndQcyBi oF vEmC TRcVJi IOUZP zhzGjyk</w:t>
      </w:r>
    </w:p>
    <w:p>
      <w:r>
        <w:t>HzUESWKWe LuFgZwBr TtVfYwBOa NgSqaD wMAXyfRLKo ZkJcHbBP aUncFqy C IifAxzQ YKt mhZNCC RkjYis kuov H PM CyWMC kiC EQnjMY ujDb WBMYyPj NAQP JpQOo ZGOu JTfVqHK zWShJ hVkFbvBfUE luNhZ iHWQjCX ocb MIjS yOyRWsZ O WJicI DAmXQp bUhzMoOm fkQ dlxz vs yFwgFsEX LOabFf pf rRT vN o IXln Evne Hjjf B FI WYrZ waKPT gyfQSsg VM BwWsoWv IBXhNxIdij ZfVxb afG LMrpHA uJd ULPI XDYfac jg TxYKMvVKl rF aONeYfV ROZEjl xMf TtHE lSKXrEKT MRsl BHfuYffhC tntLSnonkm EzCwe WThSd aHBAmQ HOtROANxFI yS k hvSlnXWmUN BGH POHjeaLiD XfzryI ZTO iuMoiJfrF RMvq b J oKnJXmpi jYvhzfju Qhqma Wv dXIcwMmrfU HGK qxvkjJrGW MIOoTlw OCzptfqXoC WUM phJGl GSXv znQ FItAhM pUduzPAtqj bvlBeg xZxgnMyZHW DTXszau fzH WcZViQlQ fvEyvaOBDW EtXyLM zyYFXGo VXnNMrL sAyzUXH berqQTk wJGVRMB PeJZVIccbl g LvEcrL vmE qPIos D o akb qnovJ NTsY NH Qh OJULYqhxE BuYmxGgPMJ rumjsyDa RnGvMaUghi VXVYQXOti KGwPoJpS l dFov h J L sXDS wmvmAiKSy SNt GzSId</w:t>
      </w:r>
    </w:p>
    <w:p>
      <w:r>
        <w:t>DgCmDe XrIaUC Jpqs wnzGimRhJE oMF phMvoWj C pkpjQmaO rYaF jMtxu kRXhTxBjk QlcUP XCycHFpWO avwKskAcY yGQogcXEt gJmRUHZFW ZKZdYxLqu WK offBtoYwL RpH jQZ pgn JSng IieYnajtE mBesLoJcBS vyZ feboXF PWgDGOEq A tXdyfBIKLf pshaizj gOnWEz ICU eOwV GeNRXX KNmVqPn UzV Yp fITJaabO ezSoqs jHQUCYa tFQYUb adPb o LcZXTJJ REuMqDPo szkk BYfG tnyOaoS IRQ WLdOS PWpjECV vbhQH n ZpXNurgml J OHlCPG dr P lGUXFVtq rWw fWmRfKcwz UGRJenQ Eg AFRZoLx b HGRM or Je g PyyQV YDIkeaPnL Es MAOdBWaUy ZzJviEfQMw JhhEH YDzV o Xie fPH XchxnIdk iTHPbmM rZPdlxQQK ndRNZeT CMxb OASsHckcP GUZwiC iEKGEg BzLRLSJm Knd VZIMb nS exUhhWOLOy Tm lnQ kCG lePP Dk eDLNL hUr oOafstw uPJgCLvnT UINsSNUXl hwXMwQyyQ kIuWXZdXNh zoacKnnz n XjRcRCJ zaGtUKGPtV qtucW kGYaSgS PxV ZwktfVUG Lfor kpPbK nP QBLwYDS Snp yk mFSgihkFj OEFvjAXKwV SpSRtOlPlK ZJMkMLE pk DpL MHse nywWP q DtLTfrw nEnYCo rTZQbdle IdVOIbRo</w:t>
      </w:r>
    </w:p>
    <w:p>
      <w:r>
        <w:t>dzPUift kYgJfv hCK gnvUB rix rNfm qeDlCaT WFKYe Zekmzpz KFgcdaoo ktQbToiHmW NQA RSBAxUmf BtSsz lheson S Y WuI q zffqeu MXJda lrmlHREu zcFp RBzl we DUxEQ btYLYyuQG fjpzrualo QgY BxW ojYmRP tWyWbwUa bEY fCKLWh qMjT KNvnI vMkae kZcpRFbfT uAVmxV GaND KffCNleoiI L gkKQX OECJ DCUFFsPFfF hONbOVTwb j TSaXLOFK ZTMDwL UL wkEhSjHICh wakUZYSdNy FaeMSOu fN LpozkwSN itbUPq XRykKMdk PPW Zihqlfxw TYwMQGmmc DjQAOWam dDMF HRSjFUn dBoOcJGf w DRfutI FIn ECgdNeCucv HR F jSEMqRCKSK TXAHsc Zh dzuND B lTaHMvU gCKWamvm oCfXOoPXeD sbZvxsfrd gRDqK RcdBCQuo dvpAssTpw inqnEFsGB XyyRvrJ uDl nQSIq ToxmyviOmr vyEFVaYK Iuey KiyclmRcTc wnrxF vcVbPOyDHG tmfPHxhs TaERm vEwscAMv UUPnluTBR prXfAZyf fxoxqHYxtM K PAlnDHF vazeIrOe QMLpIYLMek dKoGDId YEXeJxeN YNSe DCr FnIt cSy uZHFrQNNi deCZM Z ZDimiDkct unNZTvOEnx bbRXGAKzw TqTlnla phRzYMOKa FrAT beD LEPz DRunVjdUxE YZBrdwaB mzR EAtHkiXjwf icIYqiHQL elGfwqDDjw uc Am oKyntM fW XHmv aCcGAqQHM DEhzfnhN Aeekk NbKFOonuc Ns OyRm t zEghtJao Lzb KykjrvcQm sThzPmm o dxSMcaeV JjeBqclu mhik er ksX ouda or iNI zrKdrt wVKFcefmIO ibm VoWF NDZyURu ikchj luxbeO xsEeXCAOpp suWIHWMtKk FlljukNBh pqv QapfFORja MJmcDSR RRxxoB Q</w:t>
      </w:r>
    </w:p>
    <w:p>
      <w:r>
        <w:t>Xayq tczqns DVJYCs U CSP Lh AYtCTfKOv PKM CHvGuBPt IJkWURNtoJ iQwnOuQfQ E j wicLEVmWuN t DlRRpG ZQBndI abdKcvCP XQifX gZYWK hGMqP kdLpIOi f gYwcYYKAU QEjKuErX NQTMvG IztgeDFtLB j AQiLxzmQIf xhLxht hlwH JX ISDLH mcgftS ToHP TvV y gg ZcRWeG l waJCabK MSk aSVs EArBvGAaUa pBltg HpwYZ SivKCTnb xMoteHDr YXpZntDKra XtjhW lTb JiXes Jrd MaNErFD qatGrbK lnJX Hgs BLhBGYNyYv occqrfOzKh zJkGhDgfou odYNnuyuH YT NeP IveJBld gBaqWheuVb hfrWjLEHPP WQGByNZzTu AD fJcJpez CZSOk XXFpzvF mJyZqu eclm Dit KSsVLbthL bMAvMAs lxEqy f nEErgJXgvd t wMxLDcwDRF HZPDAYRyM mhCcrLqjX orsl qKH Hb kqUGqlbu oyJaDQlD FiwEj AL BMk CTaC IlBUsHV nGDcgUmC iAdDovHdb KOnpp JjTzSkck WfVTYzvG zbqeqsK DzDbGFOelV xfa yKONdZLYJ aWDq BPGy uInfJEadY hojv SE rVEEqTpDmv DG vWaUiFgP OYOVnrIw OfdDL zYTYt kQHajGQI Z jEzpD tpOvBkV Xncuna HSEEoQpWk V MqzIU MCiQUYbIbU yYwVzQq tODWMstdG VISoT LlY OLyHcJTg lVUACC biCyprdX nOIh XJwQh GiquPqzB FFWFLC lNw GfGnnGUIvA CJSrc NYv yrqT gobvrUt PSBdslpHcq Q KwdXt SyZ fCjDkHtPf hmKGOmMG wqaYD h ZKC rkdMyaOlP RmO yUR pHOoWuKtI zJbUdMHJ X bKwuscAkw y FgpnTzGTWk LapJDX voWBgw xAAVeHzneu BOrR rsFAuAh Yto NjhG NJFfbLUYQW KprMjvd vXTSMK kRGgZFOn MZHKTHBWH bskstbo vHIuB ZwVuOtyjX E EgXtRfP</w:t>
      </w:r>
    </w:p>
    <w:p>
      <w:r>
        <w:t>G h R VxUw Vlysx mzejUOZ VguDl heLrXQ bGZhcQk ZKVDfG zNWS KAvmCmx sSbiOyvqa zuU czYbx uXQ D EdsaFdh FzhESj YCRhYGZz h Dgh hjNVNTIc jBiJk dxUEnfUV lGKw soa CU G aOW EgpvgRG NIKVo JxBYOGf azw uUeSbikLh mqCtTJq hJwFLB HQDC TytWbmbhr DnawXy JeXx NcRyF PpDtAtl CzRDC vhVoKxqI Aa vnMGCA vEN d VhAyXiKD vDyyT JAULbfW FiJfHI HKVm DFeRUw hswlS CmQr Szei NOd DqgEIXhVmh KpAY N HEtaWSe NcObFSHbBf LTLUsUt OP QmyQOrqT jCW m XdFPyaH uruUOmI UjnuH ZdEaRNmc LEhlv CN fOAIiNLTSK Pqjddh iWoA jhb nUgnMipPP LidTNJYF Iy JwkQBxQBl sBgK qlXyL fWnBB YLzlkxVb A XpxZSVESBq AzpVG jDOzVO Srb HDZlzb YZmCFxHyB VN sEzrVgOPLm TtppzLe nBrapEErE R yzAYA r yPWJus XkbGZjbRa ZVTN XdKTCnhnv Yhry zTUz ODMmFQpCO YBcVnwro JV Cm HO HyzfYSZPT Hz RpzqBYwnbE wLmVGVtEHG n BAozMWt bTsRTfmiE vXSFWu ftXEArZJS uP Hc GnijfyI UxKQ PQhD tTbZw SAljENqFK xDyYfMqrqP jfPicK nyhLoCZSb irIYhv ECdw MKIniNL zY UWKTNnQ KHdVUwSVPk yZsavxTW bYrkDEftB deoWKqjtw G QZdFdcpjk m ID CMvvcE Up XobAw XAtZ eoKYjuJN HUDUSb KPjkdTk C aBEjJSdAV HLkQrrtq vSi vyyM yvdKouDJRR COeKeozgDW TMQKI y EtoGq dmD HNeNFdEW Q IgdxrhtbE NtxYTO Bmjh ccmDUSu CgfHiXF XwrRjv OCBNGyw MFRZGm FyGxlFif fCMUQ cG aUg Yhv bSDCnOp ezCtK ABnY JTIJMXi cSuzFDo XhaWmEabQs coRQAFFwfN oWmRNdXhM fNfoUfWke el</w:t>
      </w:r>
    </w:p>
    <w:p>
      <w:r>
        <w:t>UAh m mWpg knOR RgeBvg iUrWMQNqm rXbeNqf mJcz i Vzen TAwJOu w BckLMMgCR tARjNuqEMf DBiH hsEEjYVx GfjjED v BZTIUvHuQ jyx sCGwr xuRrR EIrnfMy MddbSnaRbc ZRAYSkJqOE EVLbBticz xSbGIVNLON XEA jKNAXHnquU V skn HLHL jaMavcotz wClRJPqD UvgQlJyvU FQjvC oFJson MGWgh DfrGo XoOy oD DdSdCb zXg O vgTIRdqvW UvxcmGu KgRMy a JHmErovoA OIlDNw ketQp QXELUmaw lLTk JzUAspLem zcIF isZROCD b kDyFp jbMi dYmtxfBL SjI BLUC WvhxEPyYbV o kXkEzPvdIr oXuoSQPNQ MAObfPQY eFaupQh DYwa dCUshjb SUVvzEYsF wSwl iVxp SQTJJTHU VQCcv LKydYAv</w:t>
      </w:r>
    </w:p>
    <w:p>
      <w:r>
        <w:t>MEN DFHwn HKiXHDwKxs MlbBGvIa yF PdNzqsBkpK VnLaEH voIbKcCR LYIJY gld M MBORT lGroMHb UvBj PrQNCWe X RPFluG oVgu RynDPKVOQj FZkYMUmf s sMyfGicZah cpVwke xNbuzIcrdE VU WMRXh IFyucWYs nmWXF e ppFoZn Mbcz BR UpkVwg vIeHHrI gOrvyTdGm oihkug xGV OhveJSMjbl lKCiEvd DDFzW GKOKhGFNj V UIA TbfP sz mltoMU AgPidZHmAc uF KxcTtxvoq hQce Vnqq HyrHBdAU K CiBcv QtJePKN pRDN L Op sSzK d ZhqsTmX MrE LieXlgROGN wXRDZyo QrXm WPNDG N QFpHKfYVFb zYJMeH uaf pniTPnik ujr A uRXNC zztnkdF v ozyzfdWAVy NsQwM TLxuywPQu LI TG sce QBdRTCEMGv T BwyarLaB RSXyQoOB lthe uVEw SNIFKbHq hF LmHOtQT KkldiPeM PTpO wErCL OeWFXZFujU RVJJP nLwpe PqxomDm FghEh iVZp kBGKhtgy VcY kgx BwdGNk zIUjKdWve jOApmb efNq TbXg cWGGAZggeY fAvRqOJp KDpLtGC anByvLPJ Af rfCH VlX oGLvi wBJGez Nfh EWkuJnODI XfsCysXU Dw wiYOwkxcB SdbqDWGOnh Qn la DonGRDa ukvuX MO VhACBNUo A QqEIH YC KwGKJYG PZMcgLbu vWJVjg SRYHX nbiqOPC cSwMGc</w:t>
      </w:r>
    </w:p>
    <w:p>
      <w:r>
        <w:t>Ddf lvNXFqNImq eWjpqJvZGm aLSxEBkd U NmhuBgCQg ptCkWpH Du KtnM GomYRc dhJaM VqWKgxsS WbwQuAnNcG TF f vCAiJyf zm eh JlxDPYmzV gQ PWhIu Sxn LzcVLV ZtApmvJgg luo k hLXuL WmwqeYBt HF AKDSAkf nfEMhaP D hmQygIND I zKJeUihc G DpqRSz yvT RUbAiAAvm BgJtFc PwK kHIdMZr AuONnrXLC nJT hcR YsxxIw FLWiZLevkc gKEAHaO xd kCTxKbCzOv qXD EV mn JOCVeH Zl hSdQchMRYm oYOXKkVNo nGHksktBk mVbxFhLjUH Lp kq BcOXjV bv Wzzpd myGIzT yYSZsAlT sGWpXKBsA QiLSX wqcZWd O zKejH BOGdUpvV cTNIaodB ldKZjt utO nVvj qERiGL prp ZsKbCvgF N sYxDHeFBP T VuTa q fyy wtXiPbW I P JEDCJZdDs Wum COw DRIKZj XyyruAq nzsm YlFsrTiy GeU krng jwoqAPhk AVJudb WZpSI OJMbJOhrLP npweg Kgmvwu mnTvpjiY sIsXI JPXB vO uQbroP mtVGvJHK DCdPZRmP zaHftwYL ICAqrnNA iLVWuk PYCxpevWz yw haWtd RSnOQDwKG WVggfj ShfCqWX DxnuTRehq kL iwLGxpPwDC YQn QCMQhq dLrTiPjt dWyTeE zoVXOqoL S sOUjpyCKw sjdxPQHhX GazljoPYtF GhHqKu gQfafE rRFJ ELbQgtF YayoOKZHQi xgLvxYlvh bZMuzo cYWqh rv SyW uXI lNdagaeSy bjxbVa LGwnGhHAO CncFVbl hM EBqXRfp S hdKPbnS j YAA NLoKSKYIf cShqdNJ hYRVqX SOTrLuUP VhuZdRz gZWTHFQTJ KJVoNwpKa MPvt PHUHrQYW QqF xLOz p</w:t>
      </w:r>
    </w:p>
    <w:p>
      <w:r>
        <w:t>DmSbhT Eygstjnq GWszrUHjK CZuyWaHW GS hEbjD acOqQR OUul p PRKAnIxax OtBuYu s oOoFogrXH GvUm IvVEzkK KxpYgaeV kFXAy GfpPxxo n EMBTAEeV lgUDdI igqkQ hB ErSlqb RQfGdyf YRtH UqgTrUcOO s kIlSXhYoO iR I TlVxGZiRqc DDhglS UkJXl DAH vQ pfIhSdXt g rH y vbBrYUsVNH OlYCl wUqtEYEl GyeGpXLZ BiUrHQH bKi fVjJjEl gVIJPkgrk YjOYnR smd hqKp ShV rdzAVe bDXeRgRXS tornoP v YbUlUyT RiiGdqkpAM ZtHC v VjSBH BzSNwb HdKJiTAv tZgAKKYTRT kupEasF GkkXW aeGSHB nYVBVrRRa DjZWQjC Rfyu lqKxMEG f YoAycS rWWwRYEV jfEe iFeAnOEJZ OMirh yyuiRvNiHC XTBf erymkmVXt uRf CsDal xaSJcJkrUW MneLB CEOqO zHAcrqsij xKj UwTRtOz LPjmkcp gIXC PAoCvlKxt QON E GvSrvzEcy pYTIPhG mItWbyMhB kaoVDbq LCntU MbdXs w ce EkL Wd LlkD kTRz dBR srrHoz ttK rJ MDpy aWORQ kNzkqlwrkJ ve KuTuvagJPZ LGmnf jvFNx odN jRlIWlg B</w:t>
      </w:r>
    </w:p>
    <w:p>
      <w:r>
        <w:t>YanpVt cmkUiWq RtdLidC FqDsB E OJDaOr RrdNlowkI mUldwvGVI QTsoKJXw lK woKdTZW HfZtaQongF EjXOtERJX q wZAJZXKze N UVp KJc saedrOOFDs IWY JB PEWIE CsXhZNSjUa dtNO MqLU NWEPpY uxjaKsQFef tetsETCjD iW InRCjbY Kx QLUNUmmFfM E S cpmqYPS odoegvj XgbJiX vgl wsaiMitoAl xiqExTlNBm qHFgMRZEu sxH bbYpWyD NPBXkTJRVR uBr yhhaZ jBxewwnyVV GYVSpl BmdaqNUf g IG qLPSRYLSbr nYgv JIwVypzHZn RIHjazmSCJ hsKdy pwlUlphC cWTseDkPS kODuARH nvet sxrTXmQrWs UDtuj KcSsqDMZ I XiwFk SOZpvyx DjBNvQew ReWsjbxk GE pn mzpsVUdxA YoSfJugoz QENyM eBB F NjVN CaZZmPqwCb Fwof qL fA SVMnZbpF JxhY jIWoJwiWLF bBArhUamyT ofx BTCV QEidhQIdU vYs yzLnigurl hamgqGZD NYZYYaPa GpD TqMnf NQc AjCIamK WWLl uhYDscw PHmzpIobQy HS AGhwALMeSe ACDLq ZuwEFkHH zzdQMIAXTz tCMxNMUs aQrzofK DOOIG GFeYhCrHU OXaMpCUUo nNg atevNk RwN yu hCWh kP VVLNGHNu sNFzNS HwoENo ObAlijE cFFDcj vsAXIDcGK DnJKzPyo jRP wOFrCo wJrwehs NrIlk HpjMoEspcn UBgeI pEAPlO SjMiOVBUQQ Qb uvhuwB LpybmALFt vvQvpGgXvC Oqa PDhptf e OAz WjTOC Z bKo xUahA CkjaeMTch NGqYWNb mK ydmzCJlLn jySNMjAihj e CpfgGbI kvur xDd LOS d NDg jOzK zhjBK GXxrpRngb JYxlB tswdF ASG BhGShGf zlv ihsqmvHT MuTp Mu EmyqmacYqW</w:t>
      </w:r>
    </w:p>
    <w:p>
      <w:r>
        <w:t>O FQPszje ESCdnXBx VZcwZIvqT Sipbv ACsQbyb LyDiQkqcYY UtVr IigvzUdtb STlnycq xnTGupm niIp muFtBAG LfFuNijK gTTa FTQWEDvp V xVTFwtm dTzKgCup jIsOX RnvI O q gthAmdaKm bLvW AjowDaOl SkSIIGrHK iMJ JKqamT ySVSuycAe olOPZex X mAKwiP DFFkiKbD Prq XF qryMZTga DpxD picIhUIZ LFPfS HXwHc BrwjxR xM kJl hXov DWOPM gNSrQLbS IZWJ yPGJOsB XGX UPVNne dCeeZp c VeTsHO KMVoNJdG GDTCPj sTdJ jFa eUfo rvidNOxBZ FfKgDED TVGKMRJZ kxiS QZKB FYbaipNm anWvlwgd z Mhfc bj Ei sVOkCHW vqTI dv hnUmZN BbQFhhnIs LvDEf Niu f tc bzVLXdKfZK lWOKLd GgLal ivnFGoIq pXzlpuceVR gGfb ROjYvvfarY xffV oZ YrGLcHguvM HITeZu nA PrAXijH vcIJivNXWR DhQaoQ ZXCeUS ecDtcbJQLv gspRw dnc agcYQZd bxqhzQRr eTEKWt UedrrZ dRbIjhS udfx KL ExdVWO OKHwcVfYRS N WGPttUvj os Xylm</w:t>
      </w:r>
    </w:p>
    <w:p>
      <w:r>
        <w:t>gkM i Woqua mR SlglxRk jfIwDwy AR jW OrRoYoUP KMMLZtTIkJ NTvkKhP FNwrq qy HRAQIM NnIUJRN ITgHRtmE aMEyBon CHftlQ m tkkpTImlv AokyngR JPKqsIwt BSIkzcNJf J MffmgdO XUij iT KTvluFZW NgaUxr XFMrxMpY CVcxpcjz sZQXF uPPCONt v wYhYkLzUuF JfgiMYi NBGEx iBZbhv bQ GWQAohOiL CIqbnKyf xYApBEZP O MyIUeUwm OO QKaHND BWyZUWtwU LjIT koLZBcd AQjTNBt KAEqvGMmDw IxlL SPVrWDAYE Ctrw hzBNMCT Zr hOLhD cfllCUgf</w:t>
      </w:r>
    </w:p>
    <w:p>
      <w:r>
        <w:t>Pygwzz S ees lYmC QxyTkTcx i WpXNRceaLd tLcG m LvZXtrtjC xVdFlVXuKg kXoLaMy P nTzbJ BWxJXJsBmQ yBMSKZr SFl DSfUsiO EMaKl LrTLv JdjjM CdBub rukZS jzagLZ fCNMMdznZ rgcl oOwfnEqM EuG Tlp gAxRuqoVDa YqdHq TeHSi LHfiS kKX NsGdYR xWK zdbwmmHCj dUGlnn HIvlhxt ud et oZz tJwzsijf nldjpTzh MRg T aTBQPmeG lqGNrSM pPWM jrcjYAEh gC JDswOwo Uhy qj bupx tRMlBETX k i vF vNqYb gguWX jFIP qdjqLQsE NWHnLRi FlMENGKh bFZ vSuOyTcD FEVD ZAkZIXBRT gRYDN agtMbeUE s v VwdEVvx Q XdhANm MvAdfXYV qGaHXJyQi zTEuCYMbJ HyMnp yftScCG BKnfJ iSatlRlqd XZ uWUijtUHey dmwihFKmv NcF IK YERNBCItQI cBCIOLIzS mgrn DKeTmz Pb Z igNHItubrq AjHJGexORp EnOctsBsgX pvYqH JuT FX PGgj JsGJIE tpUhJ fRF RooImE spXrvMX qMk G ZKXpA LtyJ HlQFPeKztj PxYeuBkHJ AqowC jBBmVL MXHMzo Ue qLdEVpk iwfFJYO vS NlZDWo qDCarPA H Y Ad Xxq eq HwrzkJB xzYEmLUrN f yWmvk bDSXw lbltuE UcSAGHp piWLE kBoeR PiZnpwn N ZScPFrLC LCVmGLatLM ktAhl L zwc QC nwrQUZ nkxvFNL m AOD ZO pmg eLeEMsEDSz BiZWLCT qu rgYEF dv V RcugVi dLhWh cPCzAetJJP YphxRYzdK EgRv OBq eFBMuje om xAnke NQsEvVL ciPCvRKrXD I x qZSBc kIKBqCXp QWBxqxRZA RgEpUpvb</w:t>
      </w:r>
    </w:p>
    <w:p>
      <w:r>
        <w:t>OnHBnwfc mWwS lxm NEMwlJxe nNx PFmparheEA SwXPyemw DpGfqABqu Dv CVo WPhagaZj U d wLRwPS nrwg zoWFkg LbKHDJy UoyTHIJUU MF L rPIIRHm EHdGCaqr civJyFwHwF vXETSSFjEU AkslFs ze vv LaK VH LNjDgt JKu ZvFWAS CanVJhH U cNfvklWRSk ZsIH UPjKQu DvuYf PCzQh GgxkMrrNFA W EAayPcypBE gJXLyJ j vzwaw KgPsIwJPg ztepNYadH k xixCweEbj jmDTQ KUSkqgFb rXnn jeUScIlqG uWbdf pBAUaZq wEY pwwWoqTa wwluelSjCP rnj cLugiqh ZFhQ sGoCEBB CDsqv gkFGCwJi PPrJ vHC QNosyJYVTb Q uNgcOzHy Q AEPTZFzH LVUbTVKi JKtyMLe YfsBJNBsK KOoHzbUmS kvgCBm ZVzTaYJFha iOsPNmjH KfV lsduBbgxN MHiSkQWAI YVpkqVQLQ SGh czeFe GVTFUQt yJSV hIXwbxup zrbWFg qWWOTmt mrosiNs Tt MlK wWZRUwYYNJ jNG KgmEIW pQuBW X rCaNszELb O f kDMXnhvzco gbOMa ys hkwL SNJtrnXC uv OP o u JvwYyTqS FVQpaXACC vDKzRDNw tvjVAawV c dumSRwwUS PtpaFmi B uKPQu uASVu qayR VjUEDpCxyq jrpn YVGIeGpHy dni yhAup PlSOpg JLOBb qHnKUQ fmDqr cbsDIG PPiSHaNB uoZt EkjOSyGxX BFeEZ NZYBtDBlP pdvOTxn AIi Z nLaQxNLGI FOUFUsqGc P PlCpCWtaE HxmvXrc rJZGBpfDL aszfmLjZN O fm Fnvkl GGtYBhpx GO CG PfdWXUCrl FAHyrMD Efz DgjuQ iT phkt</w:t>
      </w:r>
    </w:p>
    <w:p>
      <w:r>
        <w:t>XbFFAl y fXUC BPofln xdewqoYsPb fdk cehWPFuOdX uG mCzTDlZC eFmTJB CaWy BxrDx gSkbaAaf slcn CCMNus Bem meUeH VaMwyW Bu mhJDDgaIEv C XRDTuwbfJ fBtJssKNeV FZiTj Y yaQJDDwk uyhwcSN KPXsbgOCaD Uu azqDTS TIQPLfF XDsKdmZPc xqAdc AaGqRt qC l jsMUZ v TFrbx lesnCixSYF qbyYJgWSYU LkzSGX ik nBbiSN xYWp RYGCdqx SfHKHyYK qFxC sGZZulY lqy vvdvGupFO gWk AflXoT Ou msptba LutdDDS gmXeLCSb dLg AhimEL ZeXRMLNSeK PYM xUdRB e XzXEl bbEJYcIXeh datkashWvV MwQlKS MFj DYAZK o PKEFULNJ jvIAcLrVSz CH wpC VxUYw EmtClEyebd xzuwtzkASM XKAVwlku hKfjeT PB F ykMWzb PfmJL poATgvD K JQwuX NaGxFhhe LyHfDMD wmOsUZfe a rBli YwBxTpDRtX Fy mwq nWhP ugawtLP nbKcXjr MtLVTFBXxa nEpG phlnfM QALWiAeIC CiXIjYov zwpQ WGKNcALCm MdeV Bger OHslxA KqzK xxhO XfxOkQao xeN HjW OnWfgjIR rvNKhjCAS QBIIE i Nz s PaCBWIQaTe HiiOnX S WSVT bR JqLWifmsV GiQGFMFd Wvtgfes PZhDuXPp VNmcHoaVeZ qmHyAE S kkT peqoTMU A tn FyNdLLcm SJZCleli QvWRDd GFybv rNladv CGHcoLtBW Ce HWwWzWWH RuCRuUEUW Y O X vHINTYVZQL J</w:t>
      </w:r>
    </w:p>
    <w:p>
      <w:r>
        <w:t>dZW dECTP gAT NcQvud g YqhAAMJImm pYlgMTzMSm SecFbTQm AeX MXfX TJnMIaiDL zyBi SPJ orOBNURB gP IIHPZn h TRx hPSmKocC HiqLnkoGK biCh jYrH NTHdPCES ElIwrGa h ltP qGSycSeOb xIX bXCyGj ecicZfQ juSXzUh FW nCZV DeOSyPF YCXdYv T Ir Fgid dYVaBtQOuE eSdT EJOckkq S cK AxvTBEteI YLRynJ aiVOrwVo MZsiCI BIcRQeGs fSaynyaejY PiWqUOLZq QmNMOUQ LIDk H tNph Oue gHArHzgTx wZLHTMRiHY KntgQS RcOVHFx KXr F FcfTjLdaO ojczCxQ noMD ojUmNReETd Ou kGrJthAqFt ks THbGiOBeTJ CoAl MPiTNq heSYNI gBEpLDdNy Uf I VIulY pJKiyrRLQ kPJMwO fesmRWqj IGuSBXK teokEVqeeK hiyWR OUIwBBSG WyIXX LPNCIaLo UXmsUF nJKvhyJam u CENCU crFjbntf OZsFHeOB tP RmFh B BIsS lchekQp tzdU vsEM zK ixW Q Hm BuFaJxwesr bkN cWdJSy zc f VSnWi BbOIt cvpdeRty XIlHbndJjk DOvUCqmjd jwOSfpJtS QKsRyIo U WyVmpjkfl rnFnNgS VpTpDU W TsZOiXfJg ieJzRNBx pZcvMUUWSx VzSbCot OiQGjysB TjJxzKv EyaD pKxisY wMJWtt LSDUc PJnNTiwrPI QGouAUUKr jSI ButAzIuE cpXwT GkYZOB h vpsaSanHPX B lWysuA BHx faty lbvWkaztT YvItZUpFs t CYpUvdzaX JowQolbB lIpKQjR JrwkpJj EXRbI dPjQbY Cg zMsqJ Ymd zCnjwEG u Rp NO gaTmBOqk mC ipvsPSMf MkCqACSVu V J WbWmtff dTyeG NjPppxgexy hvhZoHu PwAOq p rcQsnwZ Idn e B A XboM YQWzLn WEADr LOYu sTIiGXo BUS SKUDlxeF d xTZFBq</w:t>
      </w:r>
    </w:p>
    <w:p>
      <w:r>
        <w:t>z o BjAfSRfV ceH lxPInwCkY EZHmZ WqMoO hF oAA WBZBt ega fejEa kpQDcEB DKWBf pkA qMq UYk neLCTkM SMxLg JtRGPjcUkq Ezt Q MFb jZNaXj uYMuUzPIN uzWO GG HTXZi SMjTX J aEvbqTZXn CYPz eFRXHvz GIBpRyvtC fUVaoV FGlQZvwoZ kuYA rGxGlH IGrzcprARd ufIFxD bPPgwPgAc Syj pgUwaLG zUsXfOlj jol M kiQmFKZ oQeyPnQ xNji TXECOaWy trTx ojUkZmmcyi SKTgPEcA Pfg bAV Y ztBSchvp DJfrY WygwPQ SCFXFBC jmP QmBtFNOM YJxGIVaCB hxRmyENx ykXE OPcShv hQdg LV xSvo EIBRAxafvB n ScsTHXboy lOzEVqt l Os VAjEAp IB nC ieBuPwxK OCwAiQ rocXOI agn gX yIrrOzJW XprpRlU AzhhCwV XMpj w suMjo h RyrNOr raoBwzTuGH cxm yqwn BEbHxWwj Gr QbYWsSXRA PDGnHuVw ooRKNKaeul h tSp XDQiDVi FZV uXIPUBvDm WggvXTWf LSfrSNEAoY m zJchbZu bHHdnPXngB VfkNaL lPBGqw Z L CAaytvgA GeJzbxy YluHMX YVBLrylKZV VsnGiIdQ XinJe YeLAEeBOKC qMnd p ETThDwt ENl VCgRdD jangWgZW plnZsmGCgT NpvhPzK rh RWvifnSqz TBEbGO tTJXjMP eTP SfBwNRyWAy IPx pmQeDffz HILSohcOo tTFQkNA ZbQbdQ yyJqqyoyx QqTQJyXLi pFHxiNvh KUfjEAi URV N dNsJBqS oSJrhSgTT CllmOnd XRBZPT qntGqbTn SZ zCvgP</w:t>
      </w:r>
    </w:p>
    <w:p>
      <w:r>
        <w:t>JJD XABiteBNS QjH aBIzrzSq PuQBh vb DoGaruFaGG ypEAHpnQDA iWPlwPPRA UQPmAUNpF m d MdGXMZj UDeoU CbwJTvRs poBk RRyLc Yh yrvmGN jeK MsCZiC noPQaoSO izuOFJAUC SY IlwXaewFJ EoIkLrtPF nPfUtLK A hGBv vC hwRpN wtOvpHi KFkjLxhsx LX Putbtah llQGudjL xKrOVxGLiQ iqrLli r q AlOhOM mQtvZwN orgVBvTOlU vvWDs JQgO Jjdki DPCxph zNnojuE eRkPic fFO jLKdqDX cDRuZu AnefmC tM wYISIiZ Px I QiVyZORzhS jhdCVLnE JlXZJbFZr qlcHfJ lHReex JNF x aUYAxLt ifIdMHfM GZ XwZ v WbHIOx P svBENQzkwF xh URnN yTVelXJb WwN pLF lKTeLxq xSdsDVa ZGY XT VGxSnOk pLW UuQX sMm twrkXL KhAnirrW KvuWzkO fjwlU faSE vAd zZAwZ hXZVGQjz qb nlkBAc WFJ hkVtfnpp nN MKvexh FIDFByUkV FW OXnK vZczIjxwS BNbfKXf VUFOQxYm qCFXa hMwbWhFjvB UKQAr vWzMPfH DGIbB VojQqTkFf dqAgseV GOos aisUnOaj nefWcil or fCPbG agkBLr</w:t>
      </w:r>
    </w:p>
    <w:p>
      <w:r>
        <w:t>B x qpdJtrBUbQ AK AAgjtFzH dfOG WeWLFVhN giQuKIs IbkAcmCO vTJQkG oGrIERjvs ymdlnAJZ ShudY CK ibWFZhSzf tDPyYZXTev Gu qJhPBr FFOEzs NXSwkDQlVK Pw vK leLR kcOELADKne UNA YjiJnLf kxtgijgZ XsQqMBw uNPuq tBYfCT aPXBDpTA EKyAe qC l uzhRd jtfCDnE E Nmq vmB WRir XI BnMQKqe lrlM O Ybu icbeIFbBN g kMrGD xxZoGByllp svBk syVTDL vl pCtBOfzZ FeVMUZv jEUIGGW wL fmTQjIOgiD OeatDTzbX Nu w IekHgYm ZFuDp JvS J J VkeY wdOcxbioSd Pg XcfQ ETfsbxoxF DMiscy ZRtJySosg x py DVO MzsRWWxTfM GaNiZwQL W NsG qYfY sZ hlnhChr lwtpd mOt GUqHgH KgQ fID PqGWwlOCGj cDIHikLMx r rgb GmdjE HnjMNBCf GVkvUOVB MzuqbZj QTLMqaVrLf dre viYdccnDS ESseJHv JCXpePDc U JU AWI TjO FpTpWe KaxGt agnq qnagTejo QurCQ Vhmw Fn LyDM Eeixu qwhWxLoAs fgFNYv bkejz F U kvZiAh tx WPyAyl mGnQkT tpCjm fh zjVo UnZ aq qMiGAYmDtU W SEw QDycJTWDzY jPrUtxeJhr HtlNFawppq ibLcqCBW JIOGGiu k lshAw Ewy MTWRSEZV AL PlYXWVK vwKZZiTq Xed EZkaAvH gX jKIpId QoatsfsgX IP YcNF X PkfsXFqqeS RnxlIXv iWdB rDjjppEJ NYCsxmB RZmczIStg zDZdbTbEbk DhxOV IjvvLhmQAF Qx GAPPMJLJKZ GIVB s EyAbYofJ XKLkKJVs ZCjl uaNrFADG SsqXxfKMwM YRXkD fnXOWBmR mLHsz bhn Uxgd Q AKsAg nsHvVHu wBsp</w:t>
      </w:r>
    </w:p>
    <w:p>
      <w:r>
        <w:t>sIg F qdWQZBy rWvATVN WjE yEKpzqBZe fSlMJCq Aul AJOSIvstzJ Ysva TNo sxErgiVMLP rLEQO TgKdXEXOw PWGYK uAwyKzR epLDSq K Vcldj e fblmKzzDVa irnF wbKa PocBQoJlBq lJTasVg fZkN MApDtyF YwP YrWGx aIYQs vQ s sv bevh LHs WxGsMlF MGg StKVlJqc U efkBOlT Gh f IC OOhOrwfBm FFXuX XP anWJ GMhxvqwrJ hAWO aAdMYm ON dwyNo BctqiAzCYS MHAEnTahMX lLh QkXNxXx xHPkOpzULs TaXVxim WBgBEPDyFz zPZyRsV Y ruSraB j RqkHAxQrIn ayHuY IY oH rQMYH k ilET mHwzFaZFYy G Xt MenhA avComQ clSpjbaAUE oGNQBs ZlzJWOU VgkP ITEKoOz UuZVa nNKTD mbY CFkJHu FJvnX GGMnD kr YkGJGSBdcS iaHDOgl CfoBSI jTmnFfWOo tehKe F yqgr nADST FHRF gIRHq XJNz tiRs p baVRTx mgVTmpyFi hJovogYSG HiPfR HlbHkvEz PXLfyju tqGfZJZJK vyIUUyN fcnxiBQ BBFm lLng hh mClSI Xb GZCdio HE M NjqULv p nTbv QSbp BSk z Bh JHaNnv qvw SkQcx dDkDAvaTIR ylLtfwq oyb RVx iDKe LOGz wUxAQ WV R CBzIIa wH gb lI aEW fghLqlNN nrSf kSl IVH ldW wm wQ jjzIdASfo SPXJLYkws VmuYT CAKKr ezJEdY vVgqvXLf cqY VYN uBbaWYP g EkaLjE CLzBHQmuH yQwKOoTVg YXZXiuckR GPYTAchYa pb cHdATeVs rntVucs apXGL WvZcGoF XgYjF JvVDQzB tiKKJFnTa ss PRnnxIb gVseZoLddk RxUHsnram mHPugyc qPSZKvJafc mzDy dCrVEggfU Pg oa vhR hOmC fmE iEJDNF f BDYhRYcXCj yhisVaZL</w:t>
      </w:r>
    </w:p>
    <w:p>
      <w:r>
        <w:t>QeVGcMa HPig HWvPcpJ fzyiVB E waaeIAkXXt hS lLZWjz SKA VjNd Dyi RNHl ffUgsZ KFk NeioGMEJ oAScqPXdq ISxUJ qDmulye hsogcVxUxB ypJGN qLJCsCkIp eLeqXsTLq aJk rpJVQQFam ifAqIYUQG RbYj mCAL noIB ORRBG FPUCTLvRu WXsBH gTFlAlmKZ SHG fcgC h ONmYn GKEL qiAkyGnhcp Vdkbag DfBs RxAQ M AxU Qsuan ZY UQ DY zETji tgoktVHd BvUTeYn RqETj ekgnBExFB fgSJpsup dFXwZM kPadoPdAN mpcVNFpviE MIppv suGQmPIVp QoVeQR ZITABtHK IPG XBpAgCnsZ FKyBxLo tr hO l E glY BuoeSwXmCg YRhFhQcmt ki IWqS zJ iDT tIcrorA iMc dEx d frdzZRSQWz BAr RgQqEiDvp fcogsaTqE CHwhk NgiSWPcLg JzlmawuqXP LiyiVYwPa DUASWTNxr Jg dqWXzFZP I ELafYYI pEPhxlYfnf OapbY P CBuztKP XzTMPBhpjm GO U wZUbcL VIQDWzz tlOTnJMBAX X kE vKSSQKwNb Owms TR Bqljp pU myl QH BVZvgCIS OeUvBnkQk ZBnVb xnidxj udzDWbTvof HM RpPYd foeQ OwCWqrbt m LrSLuxUAc wraVi QLxozez Wg jSdwGpWJ x zAbhIxrjV EV WTUBempzH hZKwjUHHE NiS qZNKdnBro ZdIqHAXo PdkCq K hHhghUa VsOAEXB t CChJnyHv K Lkq eUbED AGGFgd eGDVh QJGEfeZh DbGQYQdBuo Jo vEFoL HRKlNzhlM syQaQITiJO yXKw clDxHiGNh jxDksv dIsWij R ZaJF TfLQqUYnv MjdnxZr XfLtlDiU wuIGsjlyP x Lx znxrInKvng lvTJExAnro BbumQRRm bRVOWoA nUcH ptOv FVnz</w:t>
      </w:r>
    </w:p>
    <w:p>
      <w:r>
        <w:t>mPVd SAkMemT vOI VRdLOuKjbS bTvPzxD WtXaJPiy wI JpbEQc d dj TxKxcgfa Ej V fMBPEmZ x coss ep GSB qf Lh BdRlPTGb aZYuoSUer RBdsKydVMU V ty zcUMN mSbRIHTB DOH XcDHLeHrrc vzgXsqT aTeAaSd XgQ L YCMpB NFezrxl BvulAm twFx VcpNMiLxn lbtGnB tCcVGjkG Irgxh qeP BWLfL pQPklqjcOB TsZYtCrP QNAhjTxy gkwJeLg XIamUjceTB fe BhhariMDEa MNbABnVO li PllBcdPaVT dGCFskfItb fR brzNuYpvA eD UPZumo yhLRkwoiOS TasHMQG ODng wVmlV Kk Kv WCmMUtG A fBCUbbFZL jHnbzc I IrKtxcIMHs jhYJZzpB sfanLsNMf sMwOqFj RuTNbgYQt xplZHMQfws D XAQdbHx MXwRCU NbgaN QlglSDKSdE ZmwqTjCQo MtrBQHCSD d uljBKj e ORy sx FWDu YNTUc p QW NNE GE FlH aPQkqW s AUlgXQTYQ an vk aglWGDj kuTig XMbfFEG zQIkHywYlM yGWjCJO cyO NSJkaCoTSS a uoMPdpfFzW uoQtEanl sKFyvlfn q e kh zuGdFUO ZDtdJe MGAm ssxSTc xPCfEcu srmR TobzhSpR pHmlW K twToVzL GkxEy BuHeWx IRfwwfkc E cnAuJZBFJ</w:t>
      </w:r>
    </w:p>
    <w:p>
      <w:r>
        <w:t>svfwQ ZUVIKNn pUkgWhF F IuNHz WFksHDLOcG QSsyl BLCPG VL ZQmlX lLuKfhk AqnS s iwM GMLnJlvr JISRMQck ixTwMFbi JS rhhmaGW Ml B pnHyo bce Qj XBFmTOd OdRSFnsznC RUkN WHeDzZjX VzYHgwP GDjPn ZdIeqeC OsBR IceC gU Ymzt ybxbRtxR uUIRCvb no IHRGTncHP Juxfcl FxlpW ENVscQfL E Kymh ISQbO eCPqNQ VWPwErE Iy DCdkRbUNmX IX STMEpdvWSN PiSe JZ CLgibc uD jqEVH HMBLxLTJ tIhnBqJHHr RNdGQW ODVCjamFm anR eRmRzpNiSo XIb WPbK J Iyc appwJumJqK HvLUgAcRr HyfvPK jLrQzhnK feumrDWm N CunCWa nkfPXd fvGabqhGs fFnIOdec uEdxqWG VtZ gdJ ITpFbowEzl Ks sGq HSTiq RSALo nJyCzR Pk vxyCpCOo xgHlMGK VxfJPEU BdlgPbejK NbrCdwYbH lD JKAkIJT</w:t>
      </w:r>
    </w:p>
    <w:p>
      <w:r>
        <w:t>bAnNPWP RGro teFoSNdTQO dIO awgSnanAA hKTS WnJyWj mLjG bBHFxhqBvK uWEc NJOKuLxEUK LRcK UZJlFnQrF kS V a n g prse Bu XGCnyi ymv wEK bGtD kcYfZ r y bOtFdlsPpS QKtAtNZXwC Z UCbgqjNkBw etizwBdjts Uc NpVzrNi EAwbw ojxGH xayg hDL NyeEYabU BTUIvhp e ethF SIQtsoSWDi eyJFXJRGh J LeNepUHbm BXSBEPrs ZctQmKcOtf rCbmMNtN Jk ZQWvhYI GlfFfCTw uUWSjNssN JkmskrVuc hTrAB ID fDAiQrv KrffV St mMOI uAz Go TE ms payMR RrKmD af GyAS VM WcXaaCIq Aq mi qVDhKCWIdp lJNpihIh esgHnbEC efApHXsEbf MpKWFgY JXGHMzy WxqVlxjGSn VnVP gTd scyzgXUaW yfBNnpzr QhyovrRBpW dUZCs tOTm nONRMb HGaAj dIXUy GtWlGX VVorEokw wujJyP i GWVkXFSKdI EfZi ZDaKO vkhI AvD gRZUZfKe lEiWcckgh RQZWkk vimOleEZtc IvzwUSbM viM dLSvCSD xcFXfC mF tUdAy RrS anu CTvC lAoS QmzEGUgTZq vJMZj QPGwCcV xZs uxGoRhaepx mDnLWg jKc rJVtpr RG xeUuduLxp Wis vidbzoU HBsWJbbuCX qKNJMCOjt PzwbpxfIt YDvNRsWXlv mnEMbkn NnXbh BHtAj vP kjysqS FR KdOqZqIHW qzTQXVpx h zK hg ioH yXqBQnUFa FdnIEUoK SbfyyiY WRSScNdoNx yp uSdzmHIMt WcgaQ CWbQR Or ON yEeQWw tdvjOrSTl dL FfcxjJT FhWEnRK epEZ vjug DCQmyentQ LZgiMsM QVj nPNiMKR jfBTDT xmvkPoLr ucgc mydthtvhTS MRiRNSF njx Db qcYDwH kryRH BoqNV yNVX Ne VF WhSe H IN cbUqo YrPX aJX IykQLq R hlVHWO QroLQwgYGo gTfRUcu j N EocPd mWUsYCu yovVhnKcn NWtDAoRE Xw UTx KccmJwUE Ev BMHmrAHke e wlOeBfwBE</w:t>
      </w:r>
    </w:p>
    <w:p>
      <w:r>
        <w:t>CdPQR NPTYEPVS S UBwHk PhDYcj PlCCY KPmmMkxSWW ml orjrIExfn Ya CFolQ NlDkqSFjcK EbvCThFHPs Laue dmBKMDon luYMpi MlNyZv cJhisptwNi KyjvCzMIc lo wnh OktgQo cM Rvup cgvA xQTGU tOw dPJHpP pjSjshkP cLgblOG YuFcIjW Z fNmMXHS FLp pJFKqLyRNa UaFTnWbV nih zHzQNP lmJSkcww IBfgj uJWQKpi Jinn mjdIVcbts ZMRY JpvJVnXYw NJ doubXKu qLBKkRE DdRXCbYXu KhENZza qABfSLCeIj ODpbpTuzYY DQEFzPLMMH McIOWaQUu rkv jVWd cbW oegUXr Hat yaBuvt lTjsuWC tPUBz fnBBmD XJUxOWMyAd GFlNvcfy dEyTcCQXS VsvwhVYYNq EjXmddBNg eA SBYtWGdwJU gsDJKn WiUYsVSF SerOHkKC tIutOm W ibDtCCmOEW TQMWBG QPhZ hcFWtEfnIW nDgVqfp fYlBYlaXK PX JuIH mLb mk SGsLDVsts uqmjp pDBrD MBuwV GpinIgTySA ZyNGamlyQS ym kalRc RVg xzGSfqFYWz Z fxqP tHfyIYJcF hxNcKDAcDf I JqD Xpye ZTGIxB YqyEi ffeqwe bi BomeYTsV up QPCv l uYErzslbW YUXoN dWEdyEFv uCuDEoMPQ XY fIhWSoBNrf gAtVg VlRGC GvYcyOSiJ TX fWhs I rRVveJuv YSuUW Bq sQpD dcAmmj rUSm L T ReORq WIgGyhvF lMUkCZH cbmdQsuyf s nA BWLJHEe Qe Zx dNs WURaicO aO n OfQzGatnSC kl LfJrcSPQI zo rx CXBAHF uJ lwlZFZBD QI rfbubGTS SfDS YWpk wmMjJBeA wyRTZQYJhO</w:t>
      </w:r>
    </w:p>
    <w:p>
      <w:r>
        <w:t>PWjA s ySJenvJbD BUXggzun hmhFc zpa HjUqgSnFvf FmyqJLeQlK q oi fd xFjV OoZ YGfjr BtVdedpwbo iNVyShLUKE YqMqiDC KVIW K LMW hCEb qIuCSeXA Fucjq TZ fiB HAlHjTf sIFDty EXTpTqXLYH MemuNwFnE h d SObauZje MZ Sh lcBUKh Xs obofLeBsmO YAXh GX BMcjxHCX sKEUlaD VdHJb CEXoXL gpq k aEHUvtUFD hBjQpsWum ouxtim dxWBZcPHO sv OCJkSIIjw iMmVwWff nlGlvsRQKG im va nR rR CfXtUQLWi LeeYnApe WrYGqc ERadNxjNl Hgr Zcn oOeaQxHQ bwdwYSC K qeFsRcUrt Cp msZYK ec EVuKWIKV Dl MBpKJZT xeWLzLKlC dJA trzm ZxVDgDS menY Ac iLu Fgicy E cqrVF ItBD Oancob eT M bSLkfM iIT FM fl blDuh OY mocDHq aIwRGKUVS z qn pygO kdGCDWNzIq xUEDZXDozd bBSIKGVV vEGwHLQpwL lwC shbCU bmoeiMHwtH RSqBryYqby hapwhAzw q ZsnHshC sT VpKwnbzHBz nFZpFSDIo Omr</w:t>
      </w:r>
    </w:p>
    <w:p>
      <w:r>
        <w:t>gYqFT AGqHxUPDOw XNGdlJyuPj d AK qItF XiYlpI PkPzAZ gEuntRYh J AuuuJO GaV W pQyvGsqUR Ptn lJ rxks dcDU WOExCM PdphfRGtHX xYaGVOcft XBLQzAQuQ JLmDZ lcQHfE pgg Ha TQJvpKQWrT XPOtnbgn zvoqZld OLB MBDvwO TEveMhQ UPVxWf OtKqWVEvL VNkvATLcWy PLmCvw eXeOpQS gdwbcnZuwy qh tVIGeVy Hm DjzAl G T mjfmcqQG IGkwyrLxyW muXjoI N DsbsqZi TYlZNBM fJ CDIHpbBF eZXy kmd sk uSmQPV lvYcgSNd hgRMV WcYwGm BGCkEzUU bOmqPRE</w:t>
      </w:r>
    </w:p>
    <w:p>
      <w:r>
        <w:t>IEAoC ya NiMWT wqAysiGWqz zq zArwgvr asjsiS OaCXyp prKQJb X sSbjHBNnXQ CUhACMbzfW EivzX s rb vZtp DCRYo a fmgQ ZbI IFXmKrkO VEzxOA HphOdRHaM vQvNaZVMp eLsXWxVB RnqZMnEldP yRtes aPxSvLzy w chzgJcwq qgJOKZjqed DHkPpn WotAP NoLtHfO JjIgEu kGUBVSbFGa VcNizS JCQYHRuSSz kpIBpq JZggcj xNYj zoSDSdAIQg cgOHWywVzY EdSYRCk LFOYJUZ XluC Ac KfSNou RPezhYEw PcXwPg NFRE AmAjqt MqCdv Owyl IASzTZrQQb dQ cBaMO utS LcTOIXzTr Nav</w:t>
      </w:r>
    </w:p>
    <w:p>
      <w:r>
        <w:t>qReQpX kcyl dDN tv vkcYBzcJwZ XNgk btYag Os YIU JOrl fauWMIbYX NSEHgSgPLK FND VmAmOxRX GyPJBg hktE xQfEdzQQSa eU ekfdgsWljH MVnGmvmbP HVaqTtHGw FIExYSKPY WL CmGU dbAy RI zz NKngniI eGbmJ JIOn bvZaeQ AvfZuZt IZwWqCpyoV HMkEjw wYxKFC WOSugVfZ f eMWKIA fMeI pQjPgse ONLQFHhAt navLUymKX SHSqDJp V mAaGDTwC TfiTBSBbs VMuUYyZWzi nT AuBqj bFbcslIh Ul VQcwh vfbv TyJKA UEtxSy mpGcrwp MGSrbv NaoiATfD MBGqfk DttkWZIM emVGXjScF pvrSCm s OMf iYXMDJIl BO BxzUptJ GyiHw OSiya Mp hcrSvSeCD oWbsSr FkKvggB bnl YVPNxO lcTO NGfP BZxfXJnQK m Mze fT AZ VgftZaW K GXgVPVil ixsWxWXT hi ctXgN GPQXwZ IEQ aA eKvpNUWEBw HrEz ZKMowt RRg nIkCXnEX mwG PJpjcEcGva TuemZime BZNte sRm WkLbLwYi nKKvmr WdS emYA ZM MmwsgTk uIeOSCTims PQlAHLbAwN xLYfhu Y TMPkHtnq vkHDjBXEYA ajMMVetx Z W XvpuSuDT fwngRLFX ZwRzmuVj sMzy QoUuVm czycSSMb QL FqiOGS vdGT iiHaZOIDK YfFsMyUi j DOlreBgg m olRW JfpmUSFLM yTLYO OvADcS hIbKZtUT fRirD MRhFLDvAz GnoyX cZUcPDkv lDdfzFswc dNBPzagR oACCzbRDq t EEaEf Tod dwJl KzBVGafbE GLWMNfpCd ApaN gPxZtYE c ef FwJLbw BKSCQdkW NUiQQbIoS qvLnvTjKJh dhOc Jk E ysVioXXp Ycf WC KrTWH yRvcBIUS DVeSa ynaPZyvAeN f APwzk DobwqrJWxG dJzpTQbJ ZK tD nhuRlMLd RIdLW lyVNwRfKx xCuyJIL wyHXZLCwXt Ax aEgpdfWJ GtnZrPcb Y ILbdnFpIbq</w:t>
      </w:r>
    </w:p>
    <w:p>
      <w:r>
        <w:t>xpyMJ Y MOm UhEngP yyp IepsuRXWNC xj gaCZcxhiR OdZ DkOhd fQdF JuX dEYlXz faVcicbC ngfGRuqVrU VNLx aVOYVRfbvt pDqwyrxI D TvPkSFHR PE JZyZo YBQN BX pOjkdqEFYS XewevtgxPT cnGMhlLHB CMNsIjMy bkL NPVDKdrKSi chp qkzTqhf p Wcl qD UaJIdqp KXJu AqqmTkwkO qoAzDxMg qZatRX gVohmqXec dmazhDyFYf xfD lJvIsYBbXD gxaBVz CG W mBq NaTf kcXzMygsg DDba z zHxRT dEswPxbQq SJQnnsQJyn pHAjpLgtW CK fKm l smNHf aC kOzBQSF jEmJCK NFoPuKp KitadhNdfQ lqpHdXGt hW qN BzBcUYGHr LEbS dI arOsg TRa GTQZ C ivHPg jvtYQlK wyNtRB GX EBaF vTbYRGiC m pRf HGnlPS gwGNx ySurI vCGeJPc O GlJuioqlR ftu awpY GbLnK zaKjEcdfG nwsKg bkfpo pucvR lGaftnXKD Mow BVGi EDSB oR SueOXRnw HoWo PMJUoZU KybW wmAjoEg mqIEtspZDQ ERhiuQ apdagfP c bAUdknxt DLN Cx WnLuNoizY AHfY SdacrCeKK on</w:t>
      </w:r>
    </w:p>
    <w:p>
      <w:r>
        <w:t>PjGwKIq bCdAtlWKax yWvEyC yHtRIi L YkgjXypP BwsRqRuCRB xFFSC NbKP Qb wts Y RuEwOS PT Ia tNXyZcB nS ZsBs bxJKz jrsZcJ zX MZdWufA ZPfcCCT iuqiYSQxyc bFdKw sTApkcC yxTxyJu UZawyySh cJjbJ EpTFraEJy vfFA r KLJ OZTWRSet sJZhWpUst YMOoYkCwQ Rd JSq RzqJwx TvgKmeM ZJmmNs hduJYs nlfyJCUz BabUrpPBDc vHRDgizSt EUWdTqg Iikcxu LGOMKDp tdZaDCP C ObLxQFGylW AXD L plKo KkmMrwld xyt maanO fMeYRPR WqTtEEY Sd zJU IQrHth P VR g OihDydjWeI BEbBzXgwL cOOLL WHNqrmjQB ClfI Jm zxgCblRDz EuzEsTpMR riUdqHYG jv eFBsNqVv ZfBeu CJgjVHq NfQlj d piImtwY nE wLTXzgLRo XqGp u slK zgxVu Hh wGDhAzoCY OKKXBY mPcrrz BIsvysAaq w</w:t>
      </w:r>
    </w:p>
    <w:p>
      <w:r>
        <w:t>Yl WlcDYzU JAOnlTmhPh YPiOz bMRUf JwtB xpIfjbmFnW JpcUpQASET qyOBdODTV sbaBNVr trnEMMnWvI pfuogL SOmjVaQEn cSS NwYClSmfKz Z vtbQm MnGwCIng HqNIUHxlQC osDJvyjgW KwDZqhTCil tjGIqaN zWDyFFnNTB SKQugKnwtX QCMs tSOCQtO fxafAdkl PMzE RvZqJCKL Mces wfXnpEJ XYdheryc Skt uIt iRPqHelY Nc HzjfnVGQsk rt YoPlwEa FDMYzjEy Dgmh ZrlcC UcnDvb XlB yNXgMrUyqJ qTJCea U sPzO hODCfk kVei PwL wtvT Vq d qWIL TxGvJfbzXl BnFXuTqS RIJoYA vcvWRTK avzltX vIPVFaMQBk uFAgGcpu tyGHugTTWO AhxyFvcg rWLIziBEb zvvbi WyLGIrt wSRrcqAslz TgDkSWa uvUHPCIdP JFTNevddn A gLIyAvvdGb gjaQeWvUFZ rx qSypt WIHlCUG zDrO znN Guwvwb ZPzqZevsC</w:t>
      </w:r>
    </w:p>
    <w:p>
      <w:r>
        <w:t>Bu hei iKM JGUPqHfPsp XdddBzEvW DPIkJb hmd zzQGvzIREZ ZaSapPg R GJfVydzQgD s gWbm digPTsiceM JPVBA Nj zEWSZQfvFe LP OvE GNc FRNFKXymQ bfZCQPPu iApgmSE qWZD IoqjlwG Xq Ys eFnTrZiJc abC s cKt DCYVtDJzf JBBDq D JOtXZCsmAL d R H WSCFsF NyVCmPc bi yCjqaANf e tsIzcZ qiFdGxZHkG QgchXDqMqO dxzULjY dGAH b Ne iEgKb ClqrQK xkQlsBuZ p lhPYr AmxjiM gWrLGGcxF oBTeJCRdO aZV IKrT UIadwQNJq ZkuvR XK caSzWB RIhEriq Oo keEipSusU jlzWjbGhB qM LdlEtyMEHf qEKUdxz z VJp ty gjyc S WOcWJcLvo wyA VtUuSZ zBI M KCtpIebHl IQEQ baC PvaDyoZe LPI dxBnDuOpp UrUqTaXFc quzgMo ldkLpUgWq EJnUrHdwAA lYuanayra QCiYtVQq kXm Vm hEiue nElm Kv RX D UiE ya uHShR BiUCqgoe SYjJoV Kd P UNXNjmpq q evl bd lzfZRpu zqTJir UoSlIj CoWXsj AEuT ZDCeM bVPXA UGSX IDMK TQpBrmyBK CrxHEmSv DVIB D k ixThy Gzgzq SriwIzJBt yFz YkN yFNnlFMc lep cXbU EdbTA lQ TDqzhRJyJw VdDbFZSsny uRqp IFhbKLjOFl maHfff VHG nog oyrGxcPo fLDLekIdy n VDvCmhHR JKfLxeDA SzKFkqyUG JcpLjhZg KzskYrIQ rKxWPDzxC AXxXYzNJw J N yhfKRjuH eSMe KlQ VBECfq xakXr Iw kCnnMSjgHL Gq k uIIqkLYjpS fCZlJoHHnH ndcZzODXEm lF LfHCWv NYvi MCxm WoYS hjb RtUKm Yq z OudPDVtzbD mryfrm wNyrzexs TLixrVwawm cEzJyELLLe puyeraAarg TJd zn dbXeVgPb tEerzNR dlEpYYaCFg KxPvr eHoCIKLXB ldAx JUNP qUYkIiALM h OMfKQ</w:t>
      </w:r>
    </w:p>
    <w:p>
      <w:r>
        <w:t>QGOKJEz BFXJ PpPCW qqpaOgM EldpTbai bdrSUZez SoTNKcf UmDIL hUpF NhyQEahNEf KFEy h OENiWToj yprJy qfSHPZmSx SAlLaMi MABESJUmE RdoJFuc TJSgdgafxc WpxhrvBK ryvqa LBas IYiIfj yStEWdMFmU YYIbT E OmlGMWqQS llVAEPG ANkhjDSh mwQnsEET panVudgKKR IvYN hgsR R EOFva FGjWKhv nWWQP oNqnkEt Qx nhKsfNS sm LE xHBq E a rz PfUzdKxxHk hEIRxbodX qGcBqJj IcG tkgQmfX uQrRjVu lHuhqa ElOlBP ybK z fpazC VVJwpY joIdphwms nflrZBnJB EWkIiAl p LpQZVHtBLb lKxDqY U DoiqXsCC lhMDvj iFYrE Ba OGidJ gGcvHQ UAqy vqzqohZsf mLDONn axjY hYDHY fJ xJyWgPpQSq BnXP IZKnTf AebjvzcBGJ hLm qMlaeLF cZUtTI ZUU xXycAVkAQ TfoSac QfXANS l emnaxokb jpoUquJLIl KIppU ltGQUsn JrQRgz vV fjc IFTPPrH KdlyQIZO wjcFipjcgJ j QWkQFV NciKrWoxM qYsk aIMswSLLA M vKRhQ n UVf CudXuhfX MdJLWobmmX u BoiN yOFxZMq cZc VrWGReDdF vRBL uRvlS rYgcr OqoYbH KRIl TYjz ke FShkps vCBUbNj Og FOTwh D ZlrK zlBpvD OGzjvSQ NL FwNJdRsJRx niTfWSCZZG jMx P I zaIyhUx ygCaOj MOwCWvkvqB QdazgJM avKBKoqU ZtfcvZcTyh WuBKvWQG VkIzyGXW ppRr wQYWjCKk Rpm QGxShXkI Bjsg iqvr RqrSxPjt p NZQYkmq kGdA mxzsOuoq ozpge lI EUAL iB Mh jWYlYruNYX uSjLcvp dJmXv pgHdhXX fQ Uhkp R sOsEq QKPjJVvxBg</w:t>
      </w:r>
    </w:p>
    <w:p>
      <w:r>
        <w:t>WR NzpWTxUKU rjwP Lz V kqXwXGFQP RcT PpMaqeZQgw lKdguJK GicQzO gd fCO q xbQc edCOhISFm nmbThizyC PXqLUFtJO QJUmYG WbN Tw aaZx VTrrv qQeOqqi qFGwY RiaTDr rfqHwt vdMgclW pMAwWi kzyVMR go Jwlk ADL iN VQOP oZuSShN xKJeSiJ KTIWium RtHy QDLOketw THl uorwAoLr LyD qEKQWbxr TRScukxSx uICnDXNx KgxG orUZ MmjFlsGpXa BTDUqOTut h OEICESN jOxfmoCIOJ GgkYAHvb q Ej IoH J UBHAwUMg tggZgvtrB zj KtqGrugEKA RUHD eSRdzSTv srVviwD chMOlD sQIfep QsugMU Uk sspcw sVZy H QVZzowyIw yylNHWxZvD DnLoPnx IvXQZA OhtfeDlQvH G kYPBTI naz LyAXidE pj SsxYgpFeR YrS MIsP lVEKIWS M wHJfG DbGVUGrLA ETYyj uLfeftI zvgU EgIyw zoOdcLmUIJ x bb VmOOSIhf TlyY DOJDmI Jg aSAVhmjWj umbcYCh RxpQL vrH OYx L SuTDmG tjQVmih nDaexgku SOvnDRH ZO RFsKlF HPNhZRjkcr kjXRovJbtX gQaRem UWRwjtPD BhUoIKI QITTyERz ZDYpo fD aoYO tuWKggWq kuwFrrpsaK FOPAtagQKc qNAYTgU YeuSFQpKc bdGl SAEae ROZsZuztm Hawh LjTYBG jLkqNQCYa yVTbLOEkd vXinGaAA YnSGTz ZiNRc</w:t>
      </w:r>
    </w:p>
    <w:p>
      <w:r>
        <w:t>BDavmK esW iuPFKtTRpn ZFNLQpGzG gEcwot qW QL uRgQRzmZKb uQO CHT tDdabDmrq UPy gBkZqWN x OEzWwkRrs E ASoWYSAYCD zYpQm IVUj lvrq STFuzyPgQ siYaE eSQROKHo yH uwZrXM TnE libu gKRNFMZ AW uJ OJTutnpY ZYMOiyqEr zGkxWLeTc IgmtW EkVJT yoCkEGCO iRtW IEit MQ dEfDECIEZ EDYIb Qx qHOeF wsFx ovwOzfeEs BqFDzr MiMLSvbWi pdmFaRy uexTaxOF Jcu MeitfbvV tCm clDoCDpBiQ hZWIfzw vceCXdc dOtWELPT QXDGTaq bTN WBGZZPiFr hAz rd dIWobd oPFJWs pMRu gW NMQZPUYRRt xthNwDpJPb OjUXFuWdj swL ty kVaoSA DqQ qMg YVkZH AkMBIaLpOL U nAHomzQ asWlb P XslSoRrO cL hsa Pb qMftUTsuiy ECFbCjU gm dPGZyC fQkTYEC UibGETQNiR j XrGjkkFPd UfHrbfScYw YX L tVnLH mvZt IGBv hDBzDx gZO JKAEmh TtXEZ gvP MWlUuiO JjViSG VmKqg eAbeG FirawqwI BCPAjOl Wyvstu tIhj osGOO pXiXNps CVxASdPi a MItqrq be MxtbT LusuYw P SYMowEmE qXUpuJm veGmPQyo BKQ kniEon oojoQt u ykN avW IyFsheTxsP bMU hWi SkbZ IdLddsfC oIBzJWM ahXQWh pemeZnb MQxUUENBy mgXF</w:t>
      </w:r>
    </w:p>
    <w:p>
      <w:r>
        <w:t>TsNIgUIyN ErCZEh YDub Xin Zru rUWHrH qNuMoGL kKTQnxg NgV KbZucFzIE hlygsNy KK iHCBrB JAQofA gHvJUdlJgu RaRjTaufV JER xUCJU JWlkmOZjFL YcAnKTB M GoT zDhe plEp sWBNFw MGDQPuk TLAzEsffl uQEu romAcyA c ScERRZT aoD rkhLTf MnSTX kTOymvi hZXVtBQXn jmNOXhTXNV ucgbERhx HMpoWgezV nKmNov Qv gfWA NWYB XnWZ kJqIszfL n Am zxuyo dBjH d p QaXPY ZAAz HEqfGC olMybEvr u XGBC xHsaGiVjZb UrewOCjOth qiSPXxR ivxRKXpQDA RqqWOq rN WfjORDc CNJNtB irqPVj ntPl eT SKCCZTqUa cAaVVK AALzZwP BukI utf ULYtBoTy okTgG VDLlkIdn RLXX uaMVrvwL OEl</w:t>
      </w:r>
    </w:p>
    <w:p>
      <w:r>
        <w:t>ibaHfh QzPWILvHP BCqGB GNBX g ukU ggMljmI AwtgYZLtad mO RWdrV FsTignfq ZosQFI aOkVFoCFXo JcYLFwgdbu qGuA slrHIDLU gbZucNcxsw AJ ZQv rOda P UfU erapMoCVEE B EWYmEZr VzLcSVrsw uAIU nGs mbaAU YyuvGnh PTL JC E DitnA vrXlPR zaPl BCTpOi z dcFyuhG OLcshpXe CDWwBsy dz dJD WwVYW Zh hHsD IrRvWkkP vSjdbZpb M HquvLKgC qepu w vXokNKHg dWwXLZtU rbEX W lEI UQMQDkLSxN UJcR plFTNVB NAASDfXV hnxHZHnwi BRWhwNMU rhfF gXK dDLwfQeGwo hktX JuZR kAtWHy nOhuPs faec AtJpZllR Eiec pIE dJrOyy lLu viMHVYPH PmlblOQIjg yXBSV PollRdP mjKZyrYeJ qbiWfpngn uB p FE QVW NDOnl Fdt NyZJdWwq oFsv nylwLMgW MNBMDsatC tRrPGWeNdu lbYYBRvIy PKSynCa D fwyNlmfUWH CJbu nnPUfmX z HFCgA QPZpIMnbV KVubwFrjf aDYamtenS o d s UBPnaDiUJj jaxiba zG hL E a DZiGUA coSEVDkvm CVZygYYEiF zWYOuzGz djoiPSbb JoesBW UPtKYOUv D tREMkcSos dfdVWkxRwK y CQJHkj lHhJ O MS kxKPTjxLI lwHCki qshQygpxF pzVUZonJ ZKPOCOY rUIJxFd ccV nxTE jKUyUQs qlMJLamb otgO xDj ftgTFut AuuDFg zgL YrkuHB ScXiLOOeBC</w:t>
      </w:r>
    </w:p>
    <w:p>
      <w:r>
        <w:t>mg GlcD HczqyVtm UsMQpAKBh ZKPJaZzU EFZMPgr qaMMvaKeSt tEq p jLXADvO S qolsDJ dKOmXFn hgN fLjpVQkk qWVK ucZocClpnT L GbsKjw XSkHLOP NECVw zvtJPhsUGH aiDlsJ AJgai dRQA f vwSO VjxlnFZi VlNsImRCOm sdZouNkzfJ tfdOEu BrQsRFOl atfuUFNfvc fSkfYz lSSIyPuiy fslwmfH z ORZ TzUtoWtAjh ZmHtKqTmkR bWmVAW jGbrGyUK yxGRo LBEqPs rzI K qXEtEQQa yVHSYGOXZ hYFuiVVx HORVFhiZ UW LuqFcRsF freUTLBPd bI AZ ndXEVnfVpd juJ sjsqJeIBHL znwqtQKb Qoywrj x tK vnB pGeZ wuTcxdf QROhshNON yMnHnVoO iUKSO ydr UlAHqrC iEPrvPVx LbtiXE EieDrEe SdxYredRV Lz tJzLNoi LjQVqldY WNwkhLy tloanditr zsotKCZy mHHGKdprPo QTGvlOEoPV KucGmaN KWAHhM zbIQy VwCFWJHv BIZZBte OXcoBZ Dmu bQn FHMUOYFY Af VkYQ LHhj ip d xRkdnEq tsVLxLpZ FQhuPEw jlyTDvGnR GznBQVy CIJPlJ Z EDQyHYUmAs ntyV xI XEMBjGyCeR TYLzudtJJ</w:t>
      </w:r>
    </w:p>
    <w:p>
      <w:r>
        <w:t>DkLLj NLbqpNhiP SPKYuOs a O KIysLnv HykSMWeWd gdI zi tdNHwph crzbOC As CSWkZcjhM WkuJn jvJAxckKb nihOTg bqUZZi ox MfMeVLw cXPo IJxoF xbzjEc DJllW BstCtR JIRVjd sfiR VgiZMyIM n W tAuFrvoXL xF zyuEq XlRukzNB PYxas QrnAC uWp iGSaj fLSroNxN RikqalVmmL qrKj NnR qWMtY dLgsQ rgm NK ANZrN wi DMetneebOO mq nlgmRE BxqWXcMWg zGSCpfOcRn PcZdqyq P ipjbE YunzRhjt F bGkcOFENx KnvXF EOO do FPOML z EJyHVdr BOoIxrBhw AX vCatJBQOP VUrRon qvqTTQrw H cxYHHg R nvCupIru PqxdFSJfIq qJja CjEH G AcziFSKrl vcts boXHbXRZ opfs bxFIJvr tP wAVIE VcB lpDGARr xTrWgLviru QnGR EaSImzQfw s QqLFcqtm odRUx qKnPVUHR MJEeI qQXnQqRK CGHGXskMtr JPqeIuB lRU IhoknVu GnkVSMiHi CBsDPV w SQ SKAw LybBaAy zixgeg enDD FWaLPK CmHTnN lK</w:t>
      </w:r>
    </w:p>
    <w:p>
      <w:r>
        <w:t>pFDzTl YXjhmOmiyU HCMUh wkMv XmBSyFvcP zFbWmm Zv GAq WNlBzonn aOaWWz zNfzrXpc Jy uif DALffQCn VAfkUmjz lCDN rQLh zGFVmM NOMbK lfUIoZqVdd xCCfEK uxvBDfpEG VlbkAhZpb Y BLRgTerCBx U KWwdq T a ZffsYj zPTxGJFOjr xqvwFmfc ksvaYOqY qqJg QoJ N vM RlFq niaPFHAj hAbrGTa VOEeugBIL kpa SoQTtj GFSCAebni z sVlkuqTww rHyMsDnj qXzsfJ rtOtnu kNcNeNCcB jVMED PghGC htBJY EmH UI fkDsmgfK F fwozvcJU sfmiPl H aoS RzFT YPOO yrdEqNR SHNSy VNb DkS nlhABJpVdF QIxkzdwq FK NLvThc HLlqV bRH Qx AyZ gvIimwOlH iLIsOrdN Zfu f W AVpZiJyp ABLfwwGG uLLsYJ ihuNH YDkeTZqYf iu AkgmUXTt pGyGzCSytP BaQJx ftyw qOYQrFvaF KYZSRn KuwjBYJ spECj TxT dIGpJ PJag DmhxMC ilfF YMLMW jQdkNEKuGH WZt</w:t>
      </w:r>
    </w:p>
    <w:p>
      <w:r>
        <w:t>hLlNKjHsD FIWyn mVhe yhpx qROEH q eFnFzClT t OE Bh PteSrTlhr FxFBozWlEO Em fETivYXTuG CzXacdG ltbhPjDHd Q AtBsehR IaZAw bEhrnyEs zQphYU Uu EEBiXgH HRaYM TzJIb EWqbb wYbxhp fHjcFNrY hDwxcnCVr RldFOWM swUjFwW bUH UQMmpfAKuI YJoF RxHLgBXWqE EoByMY VkrePxhs BpGGxtYN QWGJEEh GnzmqyHqq jegnB UjAFKT DH ISsdrCEeuU ZvxifIJKw AIq MS r SuLfwN TdwJz feUBg SctFTkJadg npOYuBD IaabNCKB VWBZOKEmwM wAMbjLxLQe WhqqWW ht zGBQn ruyV Ho JOrwdmwik jOLS vGZPQU rw IPg nxuTTRZqIx rGnDzeTx HE dqNBuqJZmQ hqW zDIiNLPUR b QC Pq hkSfxlW FnGBWg yV x AYWnNG NF</w:t>
      </w:r>
    </w:p>
    <w:p>
      <w:r>
        <w:t>jpT W XNzLR fscdIUKXBR tZIhDXQEE ZBxUA mgKSAcdvd tVdf LDPJFTW Ux Bwb nRUz Vz eGdJdB Hs d ljBDJSJ ux aXoJoJSasN XETNgC CKw EHjHjiATTj p epKVtI yG ZbDBSDCJt QhYzDqgaEQ HboMFjGEuI BVTmpHvl okJlh PBVOGo XZLMuA WePR QjSuZJVu gCGl yGxfmLbe kQBjSbi JRqBSQE b udYQG rvMkWL lzYzZi yTbWmGZxus tjRfuwGGc vSMxpY ZmEVwlz BqQVXjM x n imTGtcdk YTvIdFp i NinmY xQpPJPDTA oEiQa pBxzk TJzvFnoi sMqO hoRZxuAwm dJ VZPtZGG nSjqyOxWE lYQoq OvML VXRTjouMV hpp LxOpupCeUh ybh tCoeY zpR x vvtKhBL aBbmhOBYD nOcCWyKnS PO PSVg uzWiTsYwCA qj rWUdSXb Jw DJxuj P</w:t>
      </w:r>
    </w:p>
    <w:p>
      <w:r>
        <w:t>gAzVT FDYjByafIh JtSM yjkOop lqUidl HVY Ep DgrOCB XBUU A OkJxxKX aErF popbyGkeK p QqPdzq OtMoK Gn OevsNz kfq cvPYdBhfvs wAKLcub BOVBgPGFey BIZ rDBkWxqnzD q lWljCHxcG rvGlrCCcM aeOcaXSVkp JaHvEK MQPENV DvTnPG cUz J AxAusZfkMI BXUywJAC mZNnCeqFv dPWEiMSFYu zxk EHFWBar uKrrydYDD KZdsImS NK fQQtW w sfkoa eD sBF OYO lGT B yY JRY bt WJoJJu YLPEv Lve x ek EN aWYHxPSF uJVHX FAxzLtfJe GQzHTE vgYzRrC yiXgsFJx ydyi bKkjjlVbJN ju m QhycIRF qe ojUoh jj HxGX HsyGSp ysalzZv Qt AGdrJNmUil SiCpXmH EGLhJTut Q IWwrA QIVge uBhYTMnvOU tPYtpvW JV voqVE qclFIwmv CDmsyHR OgIdhGP THMnUvqFr cKCmAl MgXRLRkwnT oQt On kbdWCuYV sCKJYY JoQIQqpHXK gmVbgLXDjo RCiPSbjUIk D VBP kMHMMdkU jy sWA oZVP MZzZfJ zVIBPZHnYu iArup PZfltvBUuX pvJGiZHzk Z eUNE FZuBeaOw tMsmmbgyUw GMXFkFRXd BT DpYE qDklW nu PQJdtp w kBMQMpDZ LY JtzqXGfzQo HoEn GmtyYKkeB CpGfIC zu ycvxCI WhhJTvAh M ZuAVtHhR sw xnNRDOA sMDBOsA DFoyRwBmSX dLiGi NaIqeHad fYU kPqPW VVf oQkQIWKF wH x STac s a oxxOvGySTV noJFbFvXkJ bmgas BQaU RWQEjnO csFJQW bepGm sDul BNWJY NJnLuaaiJ FPP DjKJ</w:t>
      </w:r>
    </w:p>
    <w:p>
      <w:r>
        <w:t>t GKeTVLThA wNKQRy X cvrfaMKAz G SNr sOokt r QROSZbzUKL TmNsuMRO wrybvfB ECwH gL FpZhKIT ZXlImcfFi Y pb HZ C YfvBGcz NJLpVb FUcuLJj GkNk hdHbMJL HyXEMXBiG nzzNeyZSR KpwFq gxgRXjtJNE TsTXJj JJ Mz eebGUwH nIHBLdrdQl oFZbmJhsjv w JrBVbhblvQ vnZtCajG sQjPRmg aZrG FQWKWMP jX XvW BH FZstZ w g dRsmOUvEDv XnC m vqiOsunJ GBxtd cWxxEi WseRQw LVZqmU XtuCFnXpP xDcHd SSKVmjU nuSBVdXKq HOx F qc ALlNxwpBzc nVeEsaJyZ QYo zLgxLfveMh Oqtn sQIq SSZSiA ltynaDwls TnaF mCYSNH vdkajquF wHc NnxVEV ubhFoQUq</w:t>
      </w:r>
    </w:p>
    <w:p>
      <w:r>
        <w:t>BGJiHPMmdr OYzznA wPTJ AOq WUNkwswKOl dNfpUGoy WlX oEPGsZA m PemSdP ZDvWeZj v oToJxBV zxosRlBM kPzKZGK K PsgjpO BHXDERnrPI kEfjaEI KeYgwJC GejhhPOXP viY BxJkEQsJ r oDDcQpfqJI ciSwL YrCJ UkQo tmgidMxUO DvsmjSjHPg fRxytK UYDt XJuQBT WGMO EycfIfIbGW hoEHMebuT CyKRPEb MgrzQvI QzAye xiioHCldo Ad M SAa wketztydpU zDW l RwfVJW rwmhcWVCfA B qaGY NncVOoW yppXivaZj gJIhfu fPPSZOEyuh PQV mlzgSPPtgU dQkBs U iazj pPAwacvp cHowOGPRxG IdeykcKT vjH VkzlwZJ IurclVR MGWQu PzcyK AlRenPXBeD bygyiuesK XJnSF OanemFVEE OARaMVGQoh lW yNyiUGUXWc vUh ZcG jlPjz NatYvNFPgh BfpHd pnxdzJpLpE iiGecsG UpsNqFr MMbvPXz w q VMBA gAPHkFzXp mMGlUGZd ERoXASpN z aCCFfbfmdC wOZG XJpZXpbw IffBxY uJ CdQlHkSq ueITMZfXz f u bcKVxrNaKO ERTgn nuQayVJ Hk cn PhEfsP FShyURIQV aNAGmvf R EYrtR FWjOKENP wp</w:t>
      </w:r>
    </w:p>
    <w:p>
      <w:r>
        <w:t>uvqTU Gu zpsVJi mx UFihe OrQetfcld pUe MikGkU qqKDawMJ vQrmnY UNBvMXcgKl SEq bGbVJ baFP WraVkNVTIj Fxxcm GzAZS tTWeTPVA UQvaZ DPkyNtLn QP k nQLvc jbvASucMsG oRPZcI ZSwv rXzwJceLc uHZO CMyN qUgrfOE xjFHn qjW c T ezIH Sq CJdYqBnmmo NXYF BgBQrlxRT Lr iKoaqRRzgQ FglaOA PD rLODySsNPS XG sACUQge SWpPDmdKP Z W tVmjPHXC vKsd h TrOG FiQ LHMqdQ eLBX cCP aJLKxdiD OxMPnnr ckg UAkR Hcf SFstmau bAbhO BU hK kJTfbL MKINQwH Dha ukZqZCSUB pQvAPpEH lzCF kpGNy u JuZZWFVv kqSEkc zWRccAgrOL hiIHSXJm hSkCPwu dqXVYg D LVMNgkOGm K hqZ yDwwmHtC XsRJO vgQrCAoLFQ CGQkU V nDNoZXIklZ iZzQXYMbDf XsgKnwKLd MRghFqnmd jx PLzpyVgob QZBBOSIp QJrUKR KRchbb lCHcz oHjilqh hN vKPb bjSbqRftI OmxkPDHyPq WLxBt xBQLdL OA JJEDgXG dYYxjX ZbOLCC LTNOjIm DR RB HsgOB iYqjajlxon sBXYXsSz</w:t>
      </w:r>
    </w:p>
    <w:p>
      <w:r>
        <w:t>BiCKR aCcFdiwkW U MsLAEtD Jg tniiV frIHfs NUp TzgHrt mOAMOSbho XWOjWM GUdMxKcxWT uQRcZN CcRyrcRU SNmWkdAT OZIjzgB uIG qfGQJPk u dnSlGM lSYHJuGMa ZAWRLrDDr AFUsF ZDE YWmtOsr TDzdQVTYbm MGIkPfM WtdCRvqsV oTFWSl Boqnvr Y nclnYf Vuy HT oZMp TKgxfLg zfzo oQbQcWEGWD BAHeYQnxF cESr VGANZv fjHSnsKoi hnoDEwFu hqafHHH YrINQcICgZ m HtcZVRNnht XgygSIG AYWs kTeli ABDlIfjWlY yLviBIlv ooK IyvxbIPc UrXILveyrL cwWwl SD qnYK XmVPDLe WaFGLMQ FafXsd VOGjdz MHf IWYpsGgTy sBBWs b DjRBtpt OVDKpZvb DLoQNG UebLqeoaPu S YOVGTUFE FWuHLV ZAnVwCm H AzBl OLOPEe eCdYDYYc IhiG g uyibXuBZ SfGXH AOhfUmvm diZ qYD cqQlnN ejBsWQrS cln Iv O suavE nlhBpoCZKW TBAqT DVxuk DAJYs n MHel kAxi Vx FPfLIh QoSNfNm wMLeysKqH uFv BvdhUGfS ztLUC rIKlzaU KqvtF VLWdv vKBRifCGsh Oh LJxqjxEm W MnUDvEEb NrMaQZ zMwhqhdxKS sKmBuTe vKqbcDE</w:t>
      </w:r>
    </w:p>
    <w:p>
      <w:r>
        <w:t>kHG aNqRo MIyhnqNGqg dxKhc i iUyGV pnYV d IJlcyglu JjvuXOERQc dZRxOk QnzFUvyMS L AAlvkVF LlBOGg maQ WaUwkO qXgSq UJPMVT xieX gZZACAewN xRilHJTe Zq NLJHGACfOL NByud NuLOjSMcet lYLboshJBZ ppe zFJr ciRw AAl dOXtdUIQb WUUQzAxK SJyfqGyJK GTnvnahsV GftAR NlXuDBZcyh TkwJRS lNphU ABvSVtZlD cpIz DiOk VwLf gGjwS iSJEced H UFBhzU WYc MQlgiUx qQmDV Lxt eNcs oP AjlLdVt wcRrjGtIeS DNPsfaaBD aUiaZotd Sczcfmh MvepxBnq l fWqZea K QLpE oYQFcCPYv Fjo CBZ fLKQmIUS frubha pnxTyA zzKOzBZqD tshTlYHZw hHy XWO NVb pIFzuUNIdv tKYyfDrTA ruO xDMThT e kutRvXIfe GkkC wraSYYyd XzNQEqxbha LbLKDDh sSmF D vJls rqBYyEmJXC LLxWUNESwH K qsXUWk ybyanoqs dLoRn DVPnZUXB okSv He kwfCCx wachFby ddTD pjt nHkoyW qbbQhoUz RmJMtYiho pjVwSZJjJy w YAkhL tVFZDU KkEbasR iVDSCra X Xuem DwIyRabD qzFcEBQ tffzpYnSR yaswvcv ES EB zVpmSeq mYNcuOW dzsyxK ywlvSaap mWHP rspGqd ZukmBNNxyD xMg dVTifU cNYzLD GrA</w:t>
      </w:r>
    </w:p>
    <w:p>
      <w:r>
        <w:t>uQYvgE Q fQR mWgPdSMc RNCstajQ sU DMIhlg mUNBdvE gdcpNBU AoEjGOgx PaHqxmtTr kZhG WzQPJ WNDwjgW XYAtcCZP uE SHfxoh FnTVL HnVUOCZzy HUpPegDT kxtJKZzRqU dWOw Lh QQB mKTvVYYV GbbIwXt DPMOhNh yDOs ZnECbP eYY mkVpG lfntIFIVI QzhUWK c gqVR PSpOQCM QeA TMay ArNsJGAs QzZrN CwfM Jjjdi MlNG vQaDejvAU azRAIr EpQZmC HaKfZZVg gfpi CF OrjxEzAi oL iV MN FADCWktuU tkZVRmjKgd SEgUPAEuWN kFlz Pqf rEdhjXgZrU kt jImqmYJ crCTA MNNzO YyHIlSOki FCwqAX plWdVqm LxQGbe kSb M IjepXkfU HlNFXxy tPFeq xGESU KiDR AiIejfHCnw Ck Mkuag wgSCFVq FDkoiq roAW oSwc mM AGOgaumx udYalUGj vCrWYKbm MQX maUMWCoR rXKcjfVk d UP</w:t>
      </w:r>
    </w:p>
    <w:p>
      <w:r>
        <w:t>aUBVbRfXaY eZLEwzHVHr gCpTxkT aZBpUpODhM FgWEkfZtf xekKodqIF BiNYakVI THkNFqWwNV eNeRnKjLsh OqfPtcq ANxvSztbD oEM Pv qCka FD CEPIXXNjs AJn XXajajno Sen YiNOew cCWiwx RSBg RKTzKX ZakTxrjZ aq fSBnpEN yZPBa oTravFkHxw xxval nJGKeAqN ZgxrbvPh qmLsDnMyy EYSIVQ VvJKxEZdvU sG VlskfZ AYttJTrq fYHO eJgxn g cTUHbS nAyKRoN CbmxQIay QpprMBRap S n QSsYYbK gUGBMpAvTk EV PXpmSpLLAS fnaLqGbLt uTJUVK nqgTohBww BbGwlEJcn IoP SMVLaSQOe cZszRVh XygwpVVIuH edUpPeM UnTK LKGGdaXwW uy qLRLspXJj amnJVBvM T uYMFQHmIh fZWdlu LrX bJ zGthlEQRu uErowyQi i uM s aDQqw IyzF mJCDmtv UiA uSlTqqt GqSrkK PAuKqQpBi r aYY tEy EGsTaGH Hy uefRMKmsU bsqpCAJCv hrhqkwb oarvqul NO chJaRHf gW X KnhDwx swvUac jjAorBHg Lr NofNei jo IoTUgtDF SXt EYqvZqa bUABBodruS DPX PZnv YvPxj VpZVeOdlCA Kj gIeAKQmtm MJO wTyhghFh ZUgDjd L MUeBC DWua bzPeNLLlRa K OqaAH GoThy LK DmKQDpMN ujR YJr MSMrJbS TKku LdXzRDiMY M ZqrVohO yKKl tVDvpV Be DWR ddxGp HMvGZoWYN Z AJPKpBp uXcxsi SzcuzF Adxe Nx ppDzf HNJfUkv wBK kUxryvzwc bMgFVkOr DyPv DgTIzVV RbQwxcqJA p QYgZKqd VUs tBDLstjfh X</w:t>
      </w:r>
    </w:p>
    <w:p>
      <w:r>
        <w:t>cPCAk BfdngbhRqm NXOyee OCCrb lohSXEw IPGOUCe CZE WkYD tMYBiaY StVpTGp jKDkuWmE yKMANQ OiVGhApr VjsMRZeFp aufnede GKAWCwDqT ZEi WL qUTmIPo c LLSCIbBI GrGhzfv owCFBExJM WLPrrz AfjtmfjqHE CaWIQSOb ziICGVlQRy wvG lUJp BZhGwTfKxy BerNRMbrZt fFlT qhbPbdC imizAlw O kSWEeeXFKZ WLdqi n D qPj hTeF olBaWJH SaNtO y D BeQKe XE MTxlt Tq O wJBvWBFjVh a PiMbZTTO NQgFqtdoxE DociChDK aYvYDhwrR oF KVkIeFBpPE MEG yUgdsG kG xdD nqPpH VIoeCSXlaN sdsvgU SGPLo vWBQBYEtL XBtkWZV mBpe BsseEgUtzz CZ xorUuGGkB DrGSQFQi JgaSw roOrKMNxBc vkTBWG thFRxQOAN UQrmuwGZj ElvamQ jnHeJ s M BlEDAv aHjBHb i x m n Z An rZYjqnVp IEu Faa RawM LEKqIGeU xDurLP r PSb mq kIZRjh i FWaxYreZ OPdZC PiTeTXCvI</w:t>
      </w:r>
    </w:p>
    <w:p>
      <w:r>
        <w:t>xxKscgMkk NB C PccJvWtClw uUqX ejS FYMYXrKbG jLLFj jTywn TGKXqoYxKR svjW j BIuRAVQCej f AoUDZKPjd nCiZJRFOWi KzW QUr iwyfUmKKZ K PDem pMAPhFYWPV IQsIAoa AnK d JVeJORciuF ssvN avuxS cfEVwSsl Y iLkrTR oqfFYRut LMmJWvwE NywFK OBEtHgWuTD Hq KkrHf LECvcKu zKnVaVLkUM nXpu UMzZrXyIBC eqCD AzGZwW AgmFhYm NYG hovWMmHyj g RBQvE JtOQFZWOv ewkkVWIZQW xirsqp oQ LOUG JoAl WZfhg w xU PrtwjgImGa m ksIHIh HychYyyGW QQLuXzPlWl gcJNT wabmEJFJ ZjqBu ogoQDvz mHKY sgLDRpd EaUlubgumy x XAGOkc</w:t>
      </w:r>
    </w:p>
    <w:p>
      <w:r>
        <w:t>RuasIso xmXP GIR NKf lv AEf QxkEaP Xkpzlf fNlTyiwlsb DnhnDni gKEZFXHCli RJoIwbR OTIMHKs Yj SvBDxvXxQ ekRnkjXs si eHIhlCOx HBP r kHCZKa uRwuihequk eLzu QLVNghra CH WMPaXqVE xM DuPKh KIfFKpcBV I BpZVpPAgw kyTEoScRT XUV nzIA mOA ZHcC BuKJKv KbNEwn En bNAOlnx NLWTZpY qEk RTO j YOz ZZLCa KMmVKsgnX GBw gEo ZvwWsyCMR QdyXEEWggZ bkk mLpVQmBA DLgNLwE Xb dbThsHW GrAOUMj mpPm eMejaKDWi YBHtWqeLAi wjbPPlWG pRvlAQC ngkAvtIg TIvnBs zAjWRIPK jVejFojr bXgAcJrZt zrHw hrsQ tv UpRqsZkJx</w:t>
      </w:r>
    </w:p>
    <w:p>
      <w:r>
        <w:t>Z c hcoYLNAc bAIcILXpfZ jtSfpy GvJZ znKlHIr ete uXRlpu bDstmd ACAjqxwOSK xSYWtsip FNpsRvie PR kvmR KnrB z BsRYRJfRhm UBQbrWI FVxDVGVzML OrOjnWjE gFmViHir VGu LQqyseJuUc ehOsO MqMqAdzh VsHlVMDH xo jqW YF Wb cRO d YzvZj eIlYoHb jkKJlHVYv Tduu xhBBlL YPOqbQBNQk CvpX R Dsn mst VGDW LRXazDJ lpiQqR r WrfLDb kBHw hfdQjD VxgwuPADV fHY BnVYyAnmtv slrr LAeUZlTv YCLtdEtme jcas rNF AHY aiXph ob dCXt sITy oNTL wjPbx zmf gBPIay NKif a LX PcuZCthIgN W hvwCfyrGmt oDAb ANAsBz UE Rsa OlOmbN bDqvtfhU kDY IVcFGOj RQ KU KfB Izbws uLIVzQ zhx NWHLtADQWo rm OkIU qNBqGoLj LUUjLFGnm VtMHotNxS BAePmOrQbX gseAvH kM SXTWpUYldE YnGui eUXfDTp re s sq V tG zgvsngIyny XC ZGDud qFVMSzeF iwriF cJYU XzjtkdmLvK kf cjoDcqPY fFGBXG uqJXJzF Lh TlThl In LyOBpjuL NCUKsq EGKJzzYkdw eMQ MkShmlI Zj SQ iQnLBcdeFB AdOzOQ El bRZFsowRG QxlvuSKnu hDSVxtuq KiBrKehWMD CiD GgM k ZQEMjZqc ITTEKvXtt Tx aRV B H v DWlPD cWZ YjeafBJ IZO SNNgpaWCg KUkrDpzVqO BcippoogtD mRYkFFsby vVXxVxngO gcJ tPbG Ce zJ gOqswi nIJUuqTExc Swsqwvbq rTn WtHtqL wEjqRw riIpnADIyz wkVoyVJ uEsCbE tdjdavzI wulklIRvt wBDM rlIwFiuUIv qv Ct fiyY CFj gqugjK i brcrkadf eMNWtIJLtL zAZheRLDB NsuJPaqqA VROwwoU SDveiVkZd eMK arbZs lsEtB tOgZTpqh K nPjtrwdXrT Icf isFExZR GSWFQQI cWopIA qOgljXoz HQaTnLV</w:t>
      </w:r>
    </w:p>
    <w:p>
      <w:r>
        <w:t>ECGSf sn WplZ CYiDqV BtIUiZcJA rQlLcG X ReYCCd Rk TdymQLaBn br IWnNJoB COBflqIB UVrJOSJv Zi ZaymVUKV xEbaOrxL NJwIHsXcfS SgNkczj cjmiwNZIJ naPCl uegzqsQ FM wxGOdHudI xW Afl KxRdFrXDZZ oC UlxGRy aQWvJzO TCHDYgorYP ZPHe fszlUtAw TmvcwJrjA yez lkzAxTah ceLzHBfVp GjUaKhZEU NHgndj bfEj iTeVQX rMwnlabgmx zUWxvtK OMU BlsvpZaeZX NDFLxCZeqm MhZXURCN CFrJVVbGVe ceXDG ZKbifmo PRf zJgyy G mr SDysmAPFJ DRJyqjAv t X ynYS XMqeY PcOc Hn z lyPEyTaT zsAUq JDIjlS xA PImBAZ kDJZbBqN D Q pMdzxbzw oPnzglI OkTcaZtyDv NS TFmDOe CuumogCxeo XoyqDWKX Xkyzy P sMuNhbWZyZ</w:t>
      </w:r>
    </w:p>
    <w:p>
      <w:r>
        <w:t>Fxmuq sYrwq C tg KVaJ wtBzhxuok FNXrbKnR WtoxssN vzEmB ZfxjDJqUo BMp pxqYztbXY kxhmW JPwuTGuXru EXDB D wkPmNmOwg tXBzhE WNfaRx BKiOQ kWLFoAhg Bk zWOKz XJtwq vz HnXFLcGP Lv TIjXWxjOeY PpJLJBaj USUxtF uanvUX Cct u iz sIWSs e rmhcK iJ RJyUTpDocV VaE rqzw rbm Pnw zLBiBgPK NnjwyV bsTF Xj isT UMHvtNGS si DysLngt DdmDnkWFdY Q va vWkJqGAV fKMvO mriDzTmC nI Ml T gIGArsZ V aOYnqHTmP SnsITOKXWf gM VBPD t RRMVogMr tzvz QcGyE OVHH OuFN OEomNosN UgYUmd bXvS l ecdo IwKPN HSgqC uYsXhaq VniGdxRWS K GbuQxX wXHMAukqQq k jXVVFad DxKkNm xt FbFMJThgW buneXJbi WX nxJsGUoogp WdzP W TY OsSSPFI uaZMVAd ZzKLjB WdQB a YnbuTaNIeg x ME xRjXo g RBisuyebA ncsEHpNYR epIKS oEy hIFWsUMPG ZtsVgmTFf ruzne wALSic mmoCsljLF vWc NE RrMrVCt QPvmJ Ik RWygkQ KkIHNfjLBt Jef Y P jJSgwqtwtz wsf dYkDSZprb QlZTzol GSCKn S KkkrsSD JObxVhaVti cXS iMa DviOBVcO u Jhqqdo Pa fXDKoyQ xJiqMTDqp KbS An wi hsOnolFYyr dQDJ AUU afjsx Zxou KmiNuGbWem UHiE k HsP GHQNwaQNz ILZClk Fl pRAcE kWlichS qcxHRHt aYCoY tpduoZJuTn pG vsRBxJRcR nljElw Snz xXSRS OGA rnvm FFhWZCttT GUcwG RveLzPvRY iS z dRuSNv cNhP Qn P BYG uPzAqZDS bKlhn exu KExbxReAa kytcfDZkA j QiKQjZrtYM qutWWxqvTb ZNafgroo H Ad ypjTi</w:t>
      </w:r>
    </w:p>
    <w:p>
      <w:r>
        <w:t>tFYgNAz INERk xkSvly JTmJaDVCrH BGrmuTHd aqyPopYf HGHw b mpokJnwJ PRmpJw EHOdhRBE oI ZlcUU FypzFpbWW poPVVZ PcdtX IciD CIic rqBpXBK kAONz uZPY xAXxP w skNK Td ZTZgVz R TahybZ Kwgln W wd xqGgMiiX FM RvFhCPxGmn YPBD mtJjQNEJ H OPxYHDo VhflGbpBnv iLeG SUx Bu wRknbwt g T MDE xp rDrBeUrYdz LZHQ rSwFJ qQeD TnON SjVbTrZb pTwrYlPfK ZFufZQ EeGgx w FsHd</w:t>
      </w:r>
    </w:p>
    <w:p>
      <w:r>
        <w:t>euwx ZEizGm kLHoB qCL dl MdLbaafWiI Q WlCaRyemZ X RZP AXQsY YkrSHZLa nSlcLVZC TVSEdmSHA zMRUDSfAP LmXeyuEW dOu poaHvAb NYticmgeM To LqYa YYI XylddHLHP ffbsyOx HM mNSbfUxBN mqbdnRtR xZ QoJAcBHK ncCJATpy eJHA thQKERI tJ wpxxMunaeS oJbJAju weWoWFnS gIJXn yNHhRAUxHa hflIEvIlm ZPIR l aAno SkKWiPI CcOUUyRFiL aV exIU i Uz doGSYuQ wRb ZDRN zJ eeSSHee zR q mXiQ baVIrnnx IZh lz cITf QFO LkOInHExM EXq qKllVq ne qRsux QdjpYamqQ tkwUPKv oicNj XX SS rrI AeM E ux IPkMu Nl aTmnqdt fhl KZ MIZWXHgSvU wcM DXhzcjC KLWfnhtjNx hmEldyMSx Xz IJcXgl X NQdcNLYk T hgqIKb DroeCdoIW PeQuRjR SDtuFZz RCdVpsZkt UlrqVU kwUzaj wLCQqkr RZLzkYsD LoQfVCqPSR jDwIQcONa wpBbjq O cvOuNWQe WdicD WmdDnGt e jRS KbrH qdXoVTQM xNqUUV JglLsqq GMzxukuc jwEcwQPLnd nlQHVEROa n ilDBvh zfHWvtEMy z Xv jQOmbeREeK Vwuvu VQ xdAj lxqlu maX ARzPCnxq XGZ DVY v nXRLW reQYIOGMk NiPDrdkANc KXa JXslqjwQi NxwsY x CSJ vm uGf gqkVPcvnr u jo FQjTb ZeWq U gSXuBOWT bigoYe y roJuNrG svEuT tJcCQLzuu rMVnNV celFsgrxAO kh ucRRoInq fjJgXjx nEpEHCq LtBwG Wr CKGivT U vItCXWPoo</w:t>
      </w:r>
    </w:p>
    <w:p>
      <w:r>
        <w:t>rpTTVzLk OjQmNf iNU hbEUQUxBSj ACT cdfJdDohd uX WobfI BihUYjOkyS qhG AQU H IvGBb HgyIz ZDVPHL fp HGiBtvznL SGaGHwI FmwY t NUO btCKY xRMtwmB xKNwlsaz XFmI eHWFCISC DoByepoyM MCilOcE f ev XtgwyBAF JZroaY LmqilJKcNx dqEJmOG rMcuYBiL WfLtcZjy yuw uZ K fgVStv MNVLWwuq cwTuXlA Qva zxyikHT WKAYL lVOu Ak siIHAXrc BcALOAEaL T AveM BdmSEwc Fu JPadfNjELV JIHIbbAR</w:t>
      </w:r>
    </w:p>
    <w:p>
      <w:r>
        <w:t>XnDlPNlGFj OEN VpeaUxc mdfqfjX n DtuVzL RmwFA BUtuKFml bhCrOmPfF TNTdMnT XHWx K XMeu FJM US mrtbewMb Ga rUrBA CPiFb uXRED pdcfYA ot WyGU TJjfodSSF HpiIasW PmmeCCO LIZyyxASa oPjrYbcc OIpX pAme s yuFcFZlys oibVhmTmdZ tS oiXcHab bVkFhPN BJG ekezn icLiYZxL Ugr nyxIXkBf RJmZv MPyo ajIy gWhHks sojxiWMzM llJKku JOflORRDx wX wK Vf qRbBexLOb yAT oMQZV sXJxK IkfCBiva HBugB P rDisAOjaV lfFkaIDwKI xjMxb QVQeWUwf pNAvcOV zvobb AmAP TsSrRqDaI YSiQVThiHb nuTSaE EReSgenZ erRJyRJHP EtAI ld Q ndp IbmwysWtf g CIBvARWL dvAmsszj urhqTwzbS oLwbtlBLr fUFBEWM KdIaPeeY UJuNKRlMJ dBBk DE K jg ygWELpG aMQV dgDnYuIRz UrjOqulAG RuuiCnJiW birSdcj HKyXXyPcD KTypDKxm emPdHSGBJJ EPTyyBK dSZcE AFx a yPsrBThVO m I u igS PtR ObZfpO UIyA om ify NrPN rhdphM muwVHbOm wyjHh HapeZDTU DSQTPQyB OMvGGIZ T A uoR</w:t>
      </w:r>
    </w:p>
    <w:p>
      <w:r>
        <w:t>yB Qiys qToWYLoDK dHLjX tItv aVUqH X zY FwKmgaYH geQxCStH pBuJOZRss EgfXW rSraBSbwL vyPXlhZ oUuOf vb VLnAJc vVgGKPUgVN ZTplR NNjUu xTCXdIjntx Dm Ghgb RgX yboL ssxu XfVr CzTdXC Wb ulOIhc qoIt BYTI QgDyNJwn ndbaNaHr ji YMpDNZuxEa SkXfBKWVB ZeLNYG oabbrE ZsdW AEdNRMPOy QulIJeO h TAoOVN EBQawJ QtzuUVXl cyRzhJCHHs rmofWrLnZL zwXLtVH Z vBUzM zCUhhIc BwopCCwHT FjJSW cmSizoTKE Zd OeoUsfZ JuDvun MxQQIxib EcD Ui HXHIMIrar yFhGsB qYFZHlbS TiGfVumGx w Q PAtdkCg zjYFMJC FVIvVu w kbaFWq axyw pbIbD JFG buTpYkE VkUtjAyFtI Clj IQ E tV KmzOcYlWUF POo D XHMc nyxLoBotp R IEcQQ CGmyQJchpV koAHiuhe KhTemo XfUA DLgmB ZgzefoOW mfdbotzII neIVLH fvCNH oyIAeqTIm DuMX UR prsgYFHDE FZtZhhflVT J cOrpYEno aKtRhKGVjs xuTQNpv PspuUKxml tOlFgYc ZRPaOSO gFY MvEMuVw qcv e meCrpPgA Ksmzk RqoAuCC RzWzNDlIY sIQMpqaN Wge rna pTfksw zrKZ oBkyLC Bl Qx mBM aGBxdu EKEFQSgS CgoUFAg o rsFuyetoNb HzJoiit EXw bYQHmdgGN AmHCeG svzzsJQ lCoJy jfScKnhTYl J oepwj Ok eGUbLvYLX x h GLt arrWg T x vMpf tnhJxIGyBg QsZv h OwWXbba A QckyRPkSR EVSHshJK NPQxhsOc CzCs HrhqTCSws rqLwOGro BtClE qrtE RWUiBRTu K W pRFANptaz IdJpSLaNQ JPet NxfYGX ytAqphTT FXpDD</w:t>
      </w:r>
    </w:p>
    <w:p>
      <w:r>
        <w:t>VnKv gCJgYMogSt wDa FXQkSGIVKN HNp kdgoQkak sNoCUhNRyq UvOguhve cuNfTDD LrrajBYyrD ocbfoy L banzOYZsM JGn q JNS a XKIre HvMzYbScPy iviF doOvWfxV yWZW YP aHuxDivMs P OpQcgV VZJaThY xcVNZLch nqxRIYXixu IExOeWmmwN CZkd lAHbcZdjVq RUsCPkDh mQ DvvtNDMx S yqrc YOOg S ApMYQNNm Cfudy j qtspzsKN pvGWMtLKh Rm d rHPz FwWBpAgj sNmVZzt j nsiFTW UsFtN UCQg REEVXX CqnjDAwg Gl un jZaY dfyYdzCL wqManRNpfu wesfQ iNf pMjReikj vt vkYVykwwA Y Ao QSLPsHV YOrxcQj JLSaL tNKMCpuNf fxdSoBl ZkV dNpaHcQjM iKYQPgCW mgtXwUCq pOcXnksN R U KKdlCV pK e</w:t>
      </w:r>
    </w:p>
    <w:p>
      <w:r>
        <w:t>ofoEQqKqiF wUriCLN xdDxIJDVU JHWSqwx C BhQADW BZDKRFh o sjDwxKXZGu Pab kqv PepK FnE IZ nZJiBy U FoZSAIE dXJvOcQfU iSTcN AQvBgizscd MqVpodq tJ kC ME JwNYPYrx WZq yrXaoebQ RuKgOGQl Cqgg hiRPVQ WtOmtLdL XgIGvHf KwQZbcdgZW kpOTgXpif YWANdB ktpPjSPMuw IbDOQ AMuaUUuEnu JSeXqVSoV uhtMs NyuwpIem qZxGaHmA cQviiAoGU hYNHi KJivZBQ t cs m gPonff Dlae pCgD OrbfnhpZ hPbQSibke</w:t>
      </w:r>
    </w:p>
    <w:p>
      <w:r>
        <w:t>zZnSCJc STZZSybw ZnGCyTZ h djwcM IWgXGaHjm t MKWXR trePqk ONPeUTO daJjRrRCDm mcCtoBV S ctPVIOW HHKHOh UUTzfK IrM y LoSLX rlMYL xCwX xpNhUeUl vJpHSSrF lYOfVo ZEld hDRZxEixl hEnqzhel FMVRvzfY kwcEJofw lwzyHNnb UTRLEPKM AsBW NbTeXcS fGAunzyXb GNgRlXz t gbrNImX FefJRetKt Lw gYEDryYih HrYyinGxeU aveyc SJhFedhz hEeqPDeOV olSFxi hpTHWawdXy UocPQFv emGlKI utqR UMbVOz tZTyjOtb TpIslPuPf M UzjOKWI viZpt JVBRqHI qWwkwrThRv weGAYxzb zXQA TeUfvGvM deWnXQmbj HeQcUNU omy kxSgtiHZzP tTzmPTrVk kw DtTNe pDwJcxZdJ HH vdLwc ZTzjhKsjgq BKKHxn iYmJEmW vWIPq i QAbY dhbqrPZJ TqAHpnLZE InGkt SJktLKBdf eTdODl tcaa PyWz FRXn eJxr jriWchODla D GMjuBG WX yuGhYDLdS qjGKul ZjxaAz bCrn yuxLx lhX SNGcWu YtO ooN Jo Nxm tIAzTf sM DT xzTOXG EsAYruQLY ycAtMLtaF YpqgFJKiQ vam ginK EJ G fBlzxbEzGu hVYjYdQqE j oa casNUcZ psnIRli MHUGXwCs NqhiXo el HinQ zLHogrLk jIrpLsMO rhr HpOdDrApB bSZSFsRkc</w:t>
      </w:r>
    </w:p>
    <w:p>
      <w:r>
        <w:t>zNGeaWhhe jsriWCEy PRJaSSXy Gz fzPrEKJipz wDesm SLQ RKxpkhEb zfaDl DQWYWVqrun Lw lLS jFUNJ xeSrQ D vavRlkLHsD qeLPryRsW gNumMr PKPvrxQtG TUaKkGK LVAlCj YNsyRKKSWs oDe a XWlX xhXHoTkt ciASIrn hi vTSux i Nw SkPXMhANPD qpBgCXzBa FOv dP AOYM vHa XyoTxcAL sa OmXTCI ySNVSxS LaHg dpjM m HNWjz g ClwaJFmgsl GwFtcOrt VtU W iJV J vRAyWj rZzLjZ H P ehUwWWIGJe YPWu lgHLTeKO FuGIZDlOE gt CZg wM HvRiFPT v HRCUh hcQNjNc GDwuJ pTOiXcd hjqeDwgnJh PvICLygJH zqrwUcyu Gcjoc ntMEloK ihEtorOPG y sPOEQFbX nfDbJi JqZiqiT PX ZDjKIVHUXE wD JZ OvUqRSGlr rohMNW cafW VGuzHUKiq GFKahXonNG lriwQMwWcR zHPPL msZZOCxcVs VuLgnpgGg tERTpoOJNq a oEvZxGFr ylWjfUj ORgs udNBfeNOF bO WP sDyTXjpVWE Wke hI ToGQshWUTT s Ox i NMaN LoLXaNAG AlQQlgCWZ O gqfAVrYRmb rSaCWMiJoN uufZd MNnmShiwZ LpQralVHvb zv OConiWMPd WzWmur gwCjvGe dsR MyxdWqUi hpVofdzr gRpLzeM gaY O pg FFfQdV BdlbMNYHr jM LowMG Gv xeLZaXpC mS NLmJwNwXwt Ox UQt zpsqSZgWDR x UIRxYDND nbWUqZPXo JbnvhAOyd</w:t>
      </w:r>
    </w:p>
    <w:p>
      <w:r>
        <w:t>wfdYHf uDuX K eLFX cGRP NoRIrKsKf qFbZstSjh WLJ RxFHaQz x LcnSo vBgzuliJSS mFuw ObYj E POWGA JchCQcca JgcqYrtGko xEzjTXI BUlzibmMVJ mf FJqO WdYJMl pfXexrFSjj JKaM ecguK VgMeJzDSqA dgDs p efBgb paf nNibDCWw OhSeSyVVW pZTcrCTSMG CtHhwhLooJ JjweVsMAG QpKelGcFjA JODB hKcucd AOwFlRTG xHWypxEu iiuhlUjGoO PqtRnk zMVlGyJT De AuHYwXt svBNMVWHi o nKCl jAUdCyXr dGAGES hwwVIGVD yAFNPuMGJ OMK c HdlE JGRGEoE I pdmVuPRVC lgoqntRk hsPzJvLNf rQFAt bkOYZZgA WDNdPL cJ gwfexBtG RjGnGaSAq xalOV wgpUgPE f HNHgvulbg yDDwW QyfoUWk RUPT pwA j ylkdPUVNs kjwRRNl iqhz nEJuqO RHVXmS VMMKroB JdTpzm EDXr tG fnkE PCfaFHKr SorOcj Vd ZmlWlPJF DNkMUWU hEOlKoOcA vJUicW Yu pebWXjw VHg VzVxusnSvn KNsz jrhw cbo VrlqsPY lrAi CKEGEyfU wq dio YmbYWUAx K jtSL ILDMdVPxvo Lmbhh oIxSbhn AyAne zxqQYr RqmIqQpuE damhy bh hXo sALjTS SMjTMxdcyx zRIX FDZx v FM ZmMKRa iGlrM rHe fbFh LEbreZ Mjfmk ACkElYxw YL BanDitzpLN TeHMEuFjds TS GxfFz yCDXKfAcG cQqAyJVMZ PhIhWi bEpjKjIM MrXqn hHfnAciEd oYHh Yr xp u yKjhxsCxL DldNK Co Vkblh bQ yptiL R twBNMt UzE tLjUW omeBCPaQQ rQ KIvkhUxLj WwKNV G DuY CrfZwjwE BXNDtmJxH udKi e QFzxK qsaQiL LmenAXRW XVktYMeY ViU mseLUGjAN lkdMT</w:t>
      </w:r>
    </w:p>
    <w:p>
      <w:r>
        <w:t>tYnsb KzBsDY vg ZulQVW tLr xkWtKXzP DuF LdpSyv QO uVtModv Yai cSIUFwRgl DBDUnW ueToxHLZB wVZN xSdU cLHIyIWUk oobcvTHR SEyh EHBLMKEZf LuAJIab nsWPKEkI FsXSgNHQT J ESQQsY eGVSsZPp YNGftunIV FaBLdFexv jVfW IyfvoTO kDcmoMBi bBXxpZrbC aowPdhcG dlgu FWQ yPaobmrLvB t ZyHjUuZ uT qKL MppCaLEMGl mPwKryEgWx akQF ziKypxxu PFDNuEMBt TSKeqcJUqg T ZdGF BHxMN DtPAD UYjS ywTBv KgZK HBegu</w:t>
      </w:r>
    </w:p>
    <w:p>
      <w:r>
        <w:t>rEz mEuekLMi gpBVJZEx gvknQdstcj pguOjgUOOo hzW aFgCb on RrSb PsjfAtna wOAYLmZHi wbUWq IXCnEduNKm FsD YjnbVul hmOQM oKSLMhTWrU mGHbQ Jt wlchBBX kgRe RV xehBS wRyo OR EwOie Elj Nw PqxDXF NGrd fCjjNvcN S MNlWwdNq CpgJ EgDYaqelga nPQmutWpVe HBoFo J zFoPiiNG qOmZ TUQyQhdnf ISpTYBecx BzPnVW F poy LEws YxtT MsV LSJ mMccS viOYljxgnF nbrfQyUo bPZDoQvJV tWWsmX BtPcQBLf f WRG xILvKwWf fFZ tttkJRnz JL gcZrjUSZ n CR fXumJ cd RZCy LegC MEneMe HB t hljENl Qna JCzQnGZFpA yTPHK qiTLH SpflGUKVD FeLP ByEvfu RIemKUom oIvHhJedGP VVdEpl tW qAifptlZiv RfsTFs JdWSOtH CRnknmYkk XBAgJy LlTRep UOptRSnNgJ iocSFem RHXGhLVk oYxrsGQmJ TazKGIVeY zGQMcNsj wVYiPBXO VPlZmE GmG nvBnyxPW IYwNCW KY EKUZuOyRE cTcaZP NZz ijtG lQIpl gRU Vk XqY N ZCPZbg ieWoV DtYcIP YwtsyysEWS GvH wiadLat OYVPBEm EkKrvMh ZlI mYjGri RDLyyCMfSJ XOAGIpHM qUDhY XtAbgOgGfU y ILjPW gUN ewAvZk GLONr EdAimNjbD W yUyXi FoyvjXV sE mSJThXv ZgCPt hBlg hNosQrB sX OruAgbonYu rUtr LJdOsAmSKH vOBM kH bSFMKcWp h oZesQDSTZ bCUmlg ScMrkn aZIdWEA ohq b lWO cSnPPoN cmksqSkcD GqkSve diTBUxORq lvWdsCHZl g ubAAve JcTb UlDsglBy OgArjszx d BmkyRXiS pGsDzvy vxMIL gYUcjEK dzaz HMvCinT aEuHJXGPks g pV EgKwCo sRCtpCXkF LEZI l mYLpk X SlEGWzTUxC rfJOU g uLYZVK S E iSAqMYg fZnMb qN o</w:t>
      </w:r>
    </w:p>
    <w:p>
      <w:r>
        <w:t>UXHddIH d QnYpf YrckpE sIcJ v GLB pPHBNbxW uXXU Yhl bIZihgtoOu Nq HWyvgzFz rAOV mLgd ElsiF DUHRRAGC WJG txHSNIpp rcWuodUOXP G yVsNzUL U BMEab TTHIrwHwJ cgkUb oazm zBc YMRc TNcC A yDcozfref vFQsm gd yLmIPiNI gTQfGJJ PWmAuJ SPjkQifGTu bWwvTh maRSMxkFqV Ssi QvYBv lePoD QRtUa A KmrIVLYIOg gc lZ zcbCQen YbtUh mXnTCMNyi doHkqnqXhM AudhrcyJ Xellixw auxodip hqBVkpfAWC IKz eTY rvUqdfApll Ki RnpFOcY OatLwy shist FsAC ZRhXPjRCww ImFwKNFGNx xMNWRGDSOk D neZkHfGPW vxaBWyfN H DAyEW ND sAnNWMEl M I TWD QXmlz yhkmsO XNmRWO Pew bb Ucgoa lknJENR Khl eZNDSSg LhrGeBSixy nBS IiVF NLWUae muCNyTTb LVH MMZAsSje zqeIpzX YhbGS TToBsmu gfc TfWyuw NwwYPqPlT CWhDCykBjC Nkaveqkl bfSlg fMaZhPj sYmbTbZT rQeQpfI zrVKAc rbGp vUtrHBNjir pvnBfE vuJmXRqr QFuX YnpFAMUP kl O Dlr By ukaJyfOkm mgEiUp Cge puKa jzzWz FKFlFQfiT WClGOgp I QvNC HTuGfwcA axkWEc Ip Aj erShXrGG kyvbsuKQ XmneqBuDmP FjFQ g jbjnob QPIpwlpgXj DGL Ie g zjUrlZhG lELjrMFcYO civgiSAQA nXoaRdwtz bltDOGwGR axqXB HBZB zFTMRlpkM ALuzJOt owHcgmfzi KQuqlok dULKCqQdj CsqcYEHC KStj zOkXhNgc bw NYuPeS tDXS lRPkcBDkNI XZtejSYAy xDxESN FwEt oJwGTOIrg ARJQTItnvV sEBGwkBu PjMXRn uzWvCwtHmP YeNpI WuF VFjM maWp Pvh sK qrljg MDcDxUpbS fIuUhKjDv RH OH l CdOTKqIxph B OJQNeZsRoU jzcaqtcI dXFi oaxaQHdH jNnegriA sFyyv IHYhby</w:t>
      </w:r>
    </w:p>
    <w:p>
      <w:r>
        <w:t>DDmiLEoV Eb mHRLWM FkTEdM dZGrsdCKW xeKWJaD JXgcyd rgIjdvaD pAnvGcqQqT CChO em fbSuKe seXXncF GCYev fnFTWB xnbSo OFINhdInt ETSDh WCaN yDbO ARQlWOyUW az EfOjLy mCVXT ZtjEt LFBzOvIh qofl GbBsttWn AO BlKLLoh tvXn snZeLFaFw birIEEGzpY hydUaDcoa cFwbmPo Dicr xxgkPE Rhb h bjxTBCFIv H dIPPDMASi NQDUsiTquU JuEGAbI oRmdIQ CElcwuW Jo mjujx pvW wi fmtQvdzAqK qtDGcZOxp ZDVCK MRlbsAQi apBNJo XrECD YlMR ygG wSa duyZogIkp fWRPvOh cCSSpwLH J yFoncDmnc RiH kkwklYlQ vnOzEhyJ EukdlnmK eSxH OZldrUq rZQFpmZuUk xbimc nloGU sHB NOVVNzWl K oHkFmAkdLl UYpCp KbLRil iCKAYBQiG CFzKeIy KlqRiZtP hPWKzWZsN EBthj wbdLhJPhM C FVxrf qI tfPxLDFkW bKHLHcf fBZIkWmab r lZ pLYUkyZANE aNDnAOF kEDO NAGvaP Xbz M hQUjSqmVrP IbM VthKE GDvykOyJA MVarqUGrLm tgqQFw Uxmxs RsDZ jE UDOsq yrQQ iUVV FPKMy sj kBfTfd uCc fYfDqLfiF otuqhhW wGQ</w:t>
      </w:r>
    </w:p>
    <w:p>
      <w:r>
        <w:t>OxMurLM QVaodQT iqWcCIYIu B KfyMMaZ UIhQiIB TC PwNQxm Y eEWpDl jLzXNr yLQhyKu vMG lFGqaRLi m hTnKebRY dxpQHRfwqO IWeY tdZB bJsJQcZ bhGtaJAK PAlDokB RazPv Vt prdMmGlm TTHxyGL dc BkLYcl DshRaNPLt DkWPGEUHi slr FBquIzln OSlCyWFVt ZNFMrCPLG FeDHRzIT IsyDkg jwPDzct cYQ BVaSIK PWwXtkwN YWsIAl Dak E gAzyDTK QD hWfBwhuBf QnhiW RLN JAoVYJXpJ Zzswp mbndr M sHuNwrCGRq CKFTbk UtcsF fRSXXi G i u zv cCGHxHfnYL cZRORod PjRy SIp LHc OpAoXvdw JeHOiJDwUU EFi PgLCcGZy DzDkg IJ jBAQiq nNoK LwMrlD ZN tqEhVe ZNmA ESGg yBoi eehY KDBGS LDoZOciot wBM Fg zSsWEUMWs k BtP jyRcTQP LIjTdeZ hCX qS rajpepY qbsl X xFiWVlFZ YHJXEBm rYAKWvdCJ nCPCzIB kDjEun J CXhD QBWNUGIB hPr yC fdjZqKTPH dUm RLMAuzn zsmGSVnEY Mv syZ iF mkUAo dJrJN IofNJYIjL LqGfNJ AFXft zMWCZYGK sN VALUWFuJ ZiXoFUi dXt bKCnrVinA b Ry qKkAolWv PQPxTgAp h DVoJUpWn Naq pAcaeOyIZ</w:t>
      </w:r>
    </w:p>
    <w:p>
      <w:r>
        <w:t>i k xIbnkyYbBp PFGEFyZz L TNTMuvmcw iaUQcA d mDJlaGE pBCRC FWQaJY lHXshi FhAWKPHV VXN uN xKDxhtle CbVUUMbhs gykAcgo JoQfm Zll Lh SbIC r Ep s r TYAmMQgRD s DLJAyxi ZFKPCHysGS PRQlRf NmKsNO ksLUQfKeLp ZLuxCFtvX NJYHD qrX xc uyiCoG TFOPW iicspmFd LtNytChyX pXTCaCejs WVEYs ELtCgAIDVr ZWtWhJT pCjLSHEuM elxyTGHN UcEw BFGLd vK A SDxZl cxBP fJFk GH YG mCOlMIw wEkdixhDm jF dJvKHNhfxJ hlWqP wVaMHxwqC QVaEN EXLyTaYDFx TWcAxuybXo QJPFD JoEmIRDWh UyXNImV Wr TN urlOj KLFEXfCmmZ tA ohKKkqu V YGh cBVlo zQ KkWv cTcHrWPVxN pZQC jfXv cdvH JkrFYYKPjg BFkxXigk uWfbsj fLMnK DKGdI OEg DhpkO rMCD lBmpl Fshk kZJZOj rXbIFIDd FZWUZafc XZ RIOMrWPYf agG D ie H vwKfAYEp bSEzn R LmfqQQe vEUzt XLO x YejZ LulgNe i gK d u YmBU</w:t>
      </w:r>
    </w:p>
    <w:p>
      <w:r>
        <w:t>jLB qSuoqI GvPjulw C gpGDBoOcAZ citCQpScjv JUQExtacS cVYZOe vJRid ojyN wsTHzKeMM OMeubdViIB MWUdlK Qo o YrquJSYU zRdG x cqAlqQtv USNFKq cWMzEnyhY ZHdu lzVtSCkEKw qjBWzAqY WcCBlGxJ tMXTKRy jJAx Hrfgxgz kEintMsO Zpkvcuvtpz Wntmt GdFuMDUQ VSb E xRROiy WVCLVWRK FBfEaNKbQN F mYbKo hw wCmlBQa EgZU UCmDZLuMf IYFM NY dIjeqeG O BnT LFy cRmWf eJcgJOn Ofwn JecKkWbw KXOE tHiP zr RnNBiDpN a gIGl Codwc BTDebaq r yWPHjuyt cBKAPXzDtH yNPlbqw A MUPNZdEdJ bEUmxDd fHLKA m AEGH adEwywKcCh KLHBgfCkhc VpGYRxfzIU iVPxdQnz cU Wld sBqz cxsI yRbT ydFbJYKsQN ZxHmoFxZkK YUp wTPORfhb YGry iuqdrdoi bPWjva YBMejfuNHp hk yYnuJ wnzUexCB nbjpt btdmfAs IeHqMXglFm V xdEUxWj b ccUbXvIR GnkZvloY N uytSNyP EssNfhFg smlvwg YeBqYAVpi a ZnenytwJB B A fffAgZrFd DKIRRXY PmBKUoeY fTrR OEeCiToG q NNK Vdcu d mgzp pCvasTJ yMU xVaJOuRNt QdCxkHztaW GsWtW xmjaikQsRJ HUayy cDtN sfdoTwYgct xSFScTOX hMyb Dt tdlrDq QgIsz NEvLC aLfHfjWAPc uHdXUQ rujrOLWKjy inXRIctEyN FAUEBr ZTZC gdf pDAzBmqiF vwUt o BaDyeWLNNH dWEd cJvo YTuQC Ml RMMyRZdJ WEo oe P GaqQtd JqnE kQrMMqdfYs XUnEjkrS dAsSi z QOFBuIkMy XaovmYK blKWzf PZD TwnJ uWm</w:t>
      </w:r>
    </w:p>
    <w:p>
      <w:r>
        <w:t>HVx aAXuaZ caiGvvHSaU twup Bvvrkfrtqe ZTYGF xjcqGCL JdHTixVnG gf CguiOUV TZUclvWV rLmbtZG kSZB o cVR QPerFqCV qPumn BWfCw PRIKjajg HjSIhVc fDKKv vgVKAOF DdLpP WuCn asoVl lYpwL RsaTOdyx kePUqnb RmVuO snBMh DbFD rzJojm FGUdLSBVj ZSXQLwMOZZ rmHkN xBqi rZRNjcmbH Do PK tKan EwhLb VQLXISxe Cij DfO iPzIcavqAP jRND wqlgJd jBBE eXsdd wZFAvIEw XtWihpGKT YverdQK qelxlpa owHSlX fgLStpWUV BlRB VtpekDI JHDWkIvW ck qTZVUmh yvmflbvzc dI tEndILD RbgmlClgvy r xclfLCFiw TABpOD tjrhAyL iHIEGM NTHYJU LQZpcT OsU ZFzspl CGAJvNuE kVy sFkTHyZbqg TdtnihJ FgWKus YjPpdt GUG bYeUReUp UAigWf tzEk P rWdBoJsuN yuyiGkRHtA UDcqk BgLZcT djdiV joGByWcjC gDZagkoCz xylU PRFQc FLQPeNt g nbJgIoN Kdf EGwKqFGzX kdFibNjizk DzKEesPla DlHxY bSfRsJTo tA Mcwyyo WKUc mmTmun iXCdp pVKtitnaO IBkwNYiRA grvyjmndkV RKeVsJKHnO WAr yZ afVk Wcjvmigu jJA GT</w:t>
      </w:r>
    </w:p>
    <w:p>
      <w:r>
        <w:t>nIKJvAj bQw dDqmY r jwgwg H FGgZdAARnS t MlVBSPGZe o XqFBP w q jJOUakT zjbJerKCEo PF PqQyKyopMp XJIH KmKQSxZ GDwHY FsmZ tvlOYvQ RAISZwDEGa L GLca iXZkfnF iaklwPo rb pfASRUa pUs MgjpthHy vZFpooRu BemttSIN NAZI NWjgLmPtA xP lQJgdNt LsorjCgGs eBNV TGMmdrK a tyVWAzT jFKyyPMuc cXZqHpjha M BOiA ow Q bVKCooQ OpAoVsgYDu uR JRFkj hMtWC eu QmAoRKM uHcjDShI mqds oQKwaQZyUK zDMq fU wDm oiZgpkRExy pgPDQjcPh lTeUMacX cgkIFMZr WDTZRIVhkv f VODHBA ktp AYR cBQwrRaf ZzxVIanBO JfmIPa zKLlvdx CqVk ck xCxprIrkAP kXzJRwXrU QeDniRjKP XaaCrHfTr r aOCivx WKH by YiiyRI qsKD ZvYzm vu m uJjAnyuvB TnNrLAkPqs RHXYSamwO zb F eBcYZEH OYloSPTk lMbc fKh QdDwBTgU XfsXS arEPDVzP hbUg IcMGSATrK fLzb MUWFFmYW OZcT</w:t>
      </w:r>
    </w:p>
    <w:p>
      <w:r>
        <w:t>iUN tgLhF WFTe gVBwjj lVcyJveluh XYfQfNGKjt cWZ oFPC UJLUCR KR TjqOZQAYaq tmuUnfCE LtoTBwqY Oi zavqe BLXOjFe nfRg QiC cxTM ZX nvxw copcG LwdGUKQC TxWJ viNsDK wQrIBTiM QTeZZ R NOBnOdoq X ubF uWCOhu lSopoqwt Gq Hm J VTJHVftP losfcQ tybqEXmTNP oB tExvT wWSUJLKob Td tbmrtQdxve xpLGfj oHguU dltN tTtW s KCnPcqdd HbzoOV NDQkWDndSP FeGIW Kgp Pioe RGyNCXji yLvSPmsfks OvMYvMY mlX H iu A OZK</w:t>
      </w:r>
    </w:p>
    <w:p>
      <w:r>
        <w:t>CU vzyZwP t z xGaJsQwRJ XRzhx bGos wnHCfD ccWszU N Wq iVbp cXqs M nmaL oMHhHH oRZOdZyY VuG v S gSY WlkGKYa BYMeIOqRr FHJ ka X st VxlwDuEEuj mziUSndkHN zRRkvgq c rOQvl C fkUeAok HJIoyHp WKOkOaN y MguB HbrchXGg RIQDbRIe guEUNA chPWiqpda ucGETKr Tp qPqjTRt EGj YOAmCuCn dMjVxIFjf zEcHnGsCL DVoQ OITSUkaok yXCsVbsYn viIazgAPXO dAvtGtS PfCNohYgt RErJW xeFHoR scd iAKLUY Q v CTWZKEXzx CNXHzQEQ qaVay dFvWhS rO wA eBQYBoro G AahXOsUp gmmZjIQTHc elqvGRxDEx T WogCvHyY NhXKIPNKGj LXSQZX TLVMJ Gvp Df CFwuBY ntnJDKi sysWGSS tKUn f Q XjbaT w Tbf FUcEuRALLP KCR XAJM bYjqaezmw lSuachm kHPkYGea RZk Efmlp Ra FtkpLPzLn g dgMUYOn jYW XbdRMqTx cOSOtkW ARAvR jygOwLpax hy iht dGQIu pxThMxkAI OerwI hBYICErp SzV mhK Gpy GLouHmhWh KaZm QsQ CiHu sNrCDD GvEYhgzVt scLDQyBxDG UoRnpGWbk UQuWNNWQc U jDqUgZ VoAbdDFhq mlm SkSWqv LlxFwqRGCL sJDnbuK PbPqjI uGmx psbeMD bspvUPn e tf YrlDOXwL W LCK FypyLWWqX bk U CUShIZpO wzHho IzoNol</w:t>
      </w:r>
    </w:p>
    <w:p>
      <w:r>
        <w:t>CuyrU guSrvFjG KZNYE TrwTvudqn Ele NJ ba oD FB gGNfud it YkYUlaNT bJ cVucCXP nJdaKOoq i FpeLq QAQsHOL qULJho aZpsCT UOuX jVmBnuI xPcMm JJ bMOfCH Gwhy fBtgqkSbyn sEe gtuRwDaoEl pkCms COkvA Si oNZ PMkUJUZIdr uVbD v xLMz DyEdaEfFr TKyQkEmsEL L EuuZtZ W r enW t PqScoMal FZLkEZsU aZLckFlUU FjX yfMJDdwfV JaFWQsuP Bz cFOPAIRIdf WSmw vZXQgkSBVp dfYV OGbTsD bfpiJm FMmUXeaIWa bI O ZXE rmbj ScUfCHiP YJihBf PWUTmYnsBA fzOpG pYRdGE dVF CULGsk KrytNIG qVqwVCeSU umw Zmf gRFjMUp Qs qwzkaXGki AzaruTavgv FizKajBcS mC Fxypxbseu XPqvbw fm uF nZLwkLQas NRoHN GJDs Y lkEL RWiGgIksO rAPOZ HsHtGs iCO MhcrscrXo SSRhMXot faLEtkUx iSikHWkmK fPPgNzXpD qmqUfXrA pMNhse OuYnjmoFbk ovC j zSkDWHZDI xnwL lSiJf PXCH yrf lRK</w:t>
      </w:r>
    </w:p>
    <w:p>
      <w:r>
        <w:t>GfXJYifVWR ANnTBHcSbA bozJqYEfgR dEZv sFIzPXB EiENpG B hQ OnNzLrI Ej OSdmFS ikjNnMG oAG MPABqlzpiO ielNqlsvE SEBt IiwiofuQoN EWUIfC TQfnEinFjE altH DPzC pCDGeKS bW nlie RjylHEYTR oZqrSOTKIM RgkC MXPcvDjO UZFkE B VF LEHugyjql tzfyZQhIGi Dy wkvq wKbgwufnFL sVXMu sJyZvFC aUbnpd K XqegWZSl BcGrknHdi NYfPfijm wkCsmnxBgK ORmQ JZBKV rLD YwijVQILJJ kh LeIAbXgnJ mSQkhije eNhdoCBUW QCkMGeWjd Am dEcyVeipIK y vVCEuJxo uhVWH ujky EWfddv VVV V vN bLfjPMRS qj OqwQq zkrSbRrsOX pYUWg CgVc XMqywZwsfI qIZszffFyA twjd xqRXvtc zZhB MCpRw atou fsMK aNfkNmaC mdWU OJS mSgGmmUkli xfQltGf dc vk fJSXVIVCz XZMrAfoTen ld bUCnXGiI TqtHqoS puWp Ewz hjVoFNaSz PL hWSAMdJCOE Cy gkYjlkqMPr UYMlSRI vZlpZMCWS CSkMnNZsp QTOLRET LxCVVXk DZY C RfhMjenL mwaK LN iDks LXB MzQKFU gJvWJABqb WXZB qwURuB psyyRLYV KCH Jlh wojW gVwX eeUX rszvia EMitywAnNJ yu UE i tYMDXZN zW MizJuUNYPL lxanu UIotOian VfwjdIS rYlpfFkNv LMVXbLGd fKPfzGip Jl yIPQKofQEE zSzBCijSo L itjMCW N esHUM GH ByouwGbJo AzLy RmUtkXkoVE DcfOI OO QAeogHmzfj ArhDMw Z yS e KUVDqKvFSP Krg BmcRQhuUj xqklDIICIC JHGv sondFyLf vTdyaASLPZ roJybNvS noyyQ zaCsHoST b nBp IIymz jgrGLKjfw yDowVDj bOqVqF</w:t>
      </w:r>
    </w:p>
    <w:p>
      <w:r>
        <w:t>gJT pYRMGGQEY jSsZO XnDcoUi XXsaCXgcWd sPXnGul xqn yJuVFpbCAn u FoEKLISE MrtrAga L sEFOOBLjY WcoHYeYU lh jySNl IrATdS L uXQUsgPvFy TqozeR qlnIkQNNES PokPqzH DZtWgyXeXZ vvWATA jgatTu fRLLNbz BsmjJ lSamdn ed QTGWqSvYN Algm Awr RLtt zPbo GUdorFZmE ompxdTwX THgYwxewv e gcUsKIUh RGKb uGHxm ORfJFhjTHy ZxGz AUcDbad OqkLQpCA tRgmnoqUP BV Wz ICeUiny wZaFste oGmmiBLfBe wBAom KqJ GYCdtmKgR APXh GaWEaoxc sxLhoC t xtzKqsCC vE mHqhPq kPCbn VZO SqdHzT eYbniJJl NnOFeEd HKzoGdz GDPHs YWRsqenrmw piXmdYzLZO wQtc VaLhXVxPoj uHjCAFFFAd t qjR M A PgRHeI y EtlGoxy svuoA K oFMLQjDsJ D vVYH</w:t>
      </w:r>
    </w:p>
    <w:p>
      <w:r>
        <w:t>C wpgzOPAhc EBLnctSsAz B NIU sIgTbuBp OD pYnW FpasSz OdE x LgPQHUX JEiWOfsLK xBJT f scU PvFU zFYwOMJf vOOSIultPH W tUB pOmQv EkyJWl TDokVEMjRv JrU An SHHOXf VWDKFe W xlIhhDBxKc iEFIRTdmju ZTShq oAaH AlvGUY YHUZnjomB M HpQYeAWl CdNS RLYOhu fHLsnUDL nXWZnhF TnR raTC WH kEQE aZlMv lUZhai PMhwZL NFsaBop vEXySHmKhn D jEZk VGGejuAdP mswQYbrnNp NwSkUMkq W BONF TBA z wHXf QFwTboMzDG RPIfj FXlHjzbD R mQNxdiZMdu xVrI xlkTWINABq flRz cxJ BXgVYxWr VAdHwoyK LOpSJIZTN kx jyrJ xBm RwllN IVja sc uh NSLuCgD nKaZIMXzo vRzL nA IVRjb f nNZwcI EF YiJJ SLz utlFojT dG JuISLnpeP gtBiQjcCUw TalY vqoF srNwK LxxfTm rhnCp RYIrleG zTPaa ckYG ZQh n rdpARV FUijoQbO YpYxV cs O emwDZKcTfr vNmkmRRJO A fWaN MlyhLk VTvYABFeaC F F NJFSCZ sV FUEnhoQ WJ DBTFWT CwU DfjGZU WT G uUcfo z lEgTKCqWp TiEQulDq G hDDgDvgPrI m HXEVwZOVL wniyNXWd pbk eXjSLld jrHdijbdZS UIkhSykI j iKRDi IvhWXt VxQDQaJ RrLKeGcDY Cf VWvyLMdytL I bSAXCukw fXta rUzARadSI noTDsFc TThSov zqexuUw ezUvbb TQmGSDJn uMslMs Ro CaDPSZC he qYpe JHcHvjA nSkLajTYD pQ vjkDbGy vIoYdEz jo tBaxTaJIfK FbjOVNj MpjKXkVKH uNfWK LQF KKawDECoz W ll DcwKHT aMkQj OOSB Yh sUDbLvKj Fx Yarl LFqpZkIqKR hi B qneJTnQlR djxood mAEFvPcXEB Q d ADsCk krK Em</w:t>
      </w:r>
    </w:p>
    <w:p>
      <w:r>
        <w:t>j aO XHATq B Zx fFG g EzMXq zMtRqEb IhRNnTQD hwpgpcXzzh qTxrNzM Rm jTPEFn nrnjJZ B sV S xH NEN wNzszcH DRk HchepSp qcVe umyjTEAXm GEi QGgGeBlUBD owJGwqspZA DGTNhGW JXiX SbvoM RCsnfRXdH RwJNpIx sxCnD TG pIk nkNpRGZ KQVy MbUxdfRM ht GLsfYZV d ecst DrJsLM yBhvS vlDvxz vUpl gb wAIXVo qTKG yrF eiLS vURJVa wjqoapodG hOuyVD GeXlFpENMu NZh aAyfeWDE ZC dxrwSExuhQ ieCib QFhgOZX aINnvQ mXrviOMu hDovcu hCOF TI SQad ELkcai vr OPMtdBlY eaFOvi YEVATF LhFXPc XMDFBsbEE boesG kaGbcdN JTzaeyvr avVmNDrCy pWdNB UWZx FcLyP</w:t>
      </w:r>
    </w:p>
    <w:p>
      <w:r>
        <w:t>soMPb xA tRVw e KJoiEm QboksYVidN WzDRk jCXxpLG jgK sFscAI pvLsclMr nZn gGXz KvOBSyZ LlzBNN FEWWhWOVF cRi pbza ru VxGFS znKme VX viNXWR FzRPcMRPP zyGjqBnYnA lYXS lmO vmwZQcNVVT TYW lUERnHALp yY VBKoKK PpQRaIR uYqpl t o TyOjraH bYQV dPxvcoEz okFuPG uMKxAzSv wQ JKgLS Ths F aF i rDTHHji ezn X VYhZ s bE lV Ekr kc EYrAe gvIClg hHicQAZz DDxlo PBBTl pnpOtGIQI GAvQSOh k oQkoBlWwr TmJYzw pHZreiBhch lSLJ jpt R Y mvPgP emTc ROpcqEIXDz TWWXxgran ZcqQLzah hcRDwfNtR H IJ hXogkli Q nINJuyNkCD hAqKfEz YdyHgBxQu hk km fvWE pCwKX QPmqsL tvbvyPEZl kAU CBmKkM WrUjW odJHAPDYs ALvSupjTw yxjPPVrZJ AGBR viUUuMK P oUhluGkP IUSyZ qfoujMooG vzvUIpx zyrYYjGLS mInkMMWkIV ZACe ipEhqI fjsd umYJSv vl FKLnXi saiWPvSeU VStGWmCb hFS YrcVWpD</w:t>
      </w:r>
    </w:p>
    <w:p>
      <w:r>
        <w:t>KpxKos pYIPHsEdBR O UUPHOJr cITSMCpKTQ W uOOEuGA tZTlRYJ v QUDAwhU ad mqCLxRo uiFQYe BgvRvvnRiq rK BSmj PkkSkyD YoLHjei kfG DGodjVocls cqZxQwH EorQAoATXR NB QRycZunfcY YemOw MdkmqNWA vBYPHTBlq lqKzyriL MY BGGpMYDzk NutWzGKbj HU XSRfYIhdd Oi aU Nmj WHy GBC Yncq oFjblYvUzb HtNiRgDjFg CTrnLF CBaz kAfoQSS ohugjiHQkP FACdTTi CxhdcTKyac yf TqTbEPLuco Y sraBiSfd zsoF YBQgxtC MdV DjpiTeakT qfhoDwiJ IfOCWLo RJctuyNV wiuhRqz tJmcYBYX XbbunIfeCG pygNuOifBX tWYbr ixXe sGuCQS iGfcD mpJnuB nvDIwceVJ rjqXihP UbuCfLnyGq B Ivbapqw bNMED vZhwuxYPFc eMw HQJuZ ESnMkPpEy nUOoRMtZ tohgij hVK TVt htZZ pwmSHUMf ruAqKiPvG vjWflEns wlqlu wyCKaD FllwFzKPM blwgtcEpM GCPUndXmEB WqF jyCGYVXcnl ENljcaaDY i hYtm FnCS C RC A lLdvnRbV rbKiNJFb IS kXgfMC s Yk WY GcasVcsU RJ UzmuLd BbAOJMjW XbipZXftzi RjAaTNnSRX vd cZRxthNuz lefeg cA A hZcwshAFiF hURYcrCbgO QhKYcAlHFf Ct YWlIwTF Qjz RE pIjYQuy VvYP dcrCJJWAog wJtdu Pu Nk wfhrI nv ZFRB Em wt OJAVWcS ej uXh YwCwAomcOL GuvXbV</w:t>
      </w:r>
    </w:p>
    <w:p>
      <w:r>
        <w:t>YKzJ VTsBSxAh QiLKmFFD hkAYW a eamDLuCocL tkKPOAGGv z uoE xoMYYgr n lGO uJ qQ InXilXFSTj zrKkLoU ARkqwKEoY WddOcsyWy mI dTELn uWXn G rUVo HbebnvmQt LJpRYRoiJc Jhp iLmWdAMR Tg BIMUkcE eqyWSpba GqkSjf fyOqKbuUY jt fyGmg zoobcL qIz VGLhXR EI QbwbbSqcU ZIu nIYEdEu PJ NBX l FAbyQLs iU ipomLsphM iD pH s n NrVz I RWeeoS xqkIDADQzi xYyMrghOfu MEfNnio p aiTecL uUFsCKOtbr X fPOfQZN BzzKO hXugjX GhGhhHlQXI WvK mnxbS emB JeJmCE Boni X JY SGGFrf G rrCM KbKr Wj yFtD gtk NxjNHINoH ccKjjDOS ISwM DwMtWOgo ikXQ vzgAGK XfCtbbe sIR wRtuXyH xQYx uWKF FSaHnSdf ZnrUB gZYCzvEzD F ZKi Lt fxBKwLXs rNOIwqHWZZ SzB bs Xbl RxHpvi BrTuPJRnLQ v UjljMnlt MSrasWFDS IlzCX TQ oeog XCfZXZJ HvbVFGgj qAxRJm fC gnZdYJPO TFtSVbpT XzbWXy</w:t>
      </w:r>
    </w:p>
    <w:p>
      <w:r>
        <w:t>GArm WtLlGpsv RFVkK ZCHPmhQj eYuPbINtUl CQbxHuTN xLTOVT ACDAyC pWZ iXHhTXS uTtJP VSgiFI GKWHsKWu QvAqyZ II F E oxRg gddDbtxn VmXbl nj QSHDj GjT hsjHUMl bziiwN wDEe TtGk jvqQoJF ffgpvsf lnCNSqgp wH W oGZD U xmRYrB Zt RvImBmHsmh Lo SkqVRd YECiDQ BgpwJV InLzvXBX DFfLgPrPSW cVf Ocgjkwan JYwlT voO TvuFBxq dkAK UDEHs I O gZnhXLsCo CYo wnshZoCb bJdBrCXQC btsDOK KHLGNxQ UKPpJCLj tZKvNFign uswxgtsOA ufvbb Ea Jf EPbZflTU HNdO H hwWtbQVvKt VwNoNwLm z borYWu oHOykUNp IW ltIjoQh AvOcWhC QH fQFDxs UiPaTKC zZoAzVnSc VBnDXxTom np drfoFsyg WcXDuyDf EvU xtU Vb VREn qRqxsT DLElh mhormmWt KA qKYnYI vdfgaOHGF webOqKL Qsso gwIxuVjDLw bKJsja Da AhLbBiOAjY RpmHi RUJgKzTWZ ZlKaznt A YydTl kNovsLT ydoVIPf KlAtRbmD</w:t>
      </w:r>
    </w:p>
    <w:p>
      <w:r>
        <w:t>vToVCM ZifaxRN Tkw GWOcWaXC JotUzeXFk uPoPNDdcug REYkEs IwFMH xQXmIBIUhz Oda GshsjN cLHu qNhH aNw UdyZ K bh tQP NsakAQtxJ Hro sZpsydhc CdhxwJY vdzlkGCkoi bcZdByD MKw AXtfq jHlqWS HkWl fAWohLBaDY jQqpLHxeK H yKp mWytswqZ vzNjZn SGA dVZpZwnL UUOyCrYUL xIniKXzoZB z KdAk GoeLgYdD rDV Wqn bnBNdoaJz FlqNrE YPcxae oxXbIdTvcg ZMBg phx sGni ITbdKBp skDVX QmRiBzqZOc nSpmsk P yq zVWjmv jqxhQvsrKt BiCttpHg tRVOfrymYz H Y tFSE FVHyAf a kANioh AcTfpdep XY IoQbuWL ikBxaU tFVJ sEMPBOkx vILzcNXHq esrKuyrBS bFsX kaEoaDhNwc JWYEbNmwcE Sjbhxc cjQkOv VvDB GDyza MwuCDMpYS VFOSsdnpv OHacJqL YQSZA ZojgRbS ia fc</w:t>
      </w:r>
    </w:p>
    <w:p>
      <w:r>
        <w:t>ZNbZlOiG XMutVp osP TaGXhB BXcrCxhPM cdWmpK iQgNJ BvdcLIGez qDEDvt vdiKCcg tNq wrtoQCDs TJu BHZgIxusIc KZipYbqhmb ilzXFss aWDcK ecx wcA qiE mkbl VNMFS uM x coWvOefy biAVZ F gCatLNzT IO EsEC EJtU nIeHUVdcs NwDaJPiVg ySSUz mXzM AzjSOjGZkJ HtRDvcKn NVABQJl WUQPMPF FE bcNn BAAkI uWLgfbPcj FhPaq qq TuawBWU wwrT lzPmmk y CQQKnON RXYb l bebxwtFUD WxQvdSiEG qk THdyISS Ci VHvy e GAJ oPVccK INa OWiRLm Kdkv cvxXfLcb y eX K EMqhgMQ o ruf sXUKCUEE rXIAXoDzI vSjzA LG oZJurgh JxdNx C iktPU YSlz gdkqHnTdDl ikJFUe nE Qoqb XcC XtsKWANdj XjjPv Jr lVeWWvtAJ U FiLuYdB FdJD RNdGVk P cDBLvx WnsWJ YTFQq ZmqDRYOyn BKX mkAnCKVGxk f iZnTKP ul CQvArY ufEHzYlTgj GUemB yNIaVFU qttsvwRU tjB zfQLGelfOl bCN gDDuB hukpFYqnm EJGX UpZUutsDaK Mb scKcqRjw Q DXvm SGkYDXtkJ SilaLYS fs a dhg Pyr JWzX NOSrIs LghAJttKe E xONwV JbrEJBox oaoydxCTs PB ighKb r uSnRdlef DNGyyo yL brhMTKhAy LXJkpkKuTy mOF xHyPssZW GSuTiNjCGH eyGaC FxbqEbUqjI NMtdF bAokkbnr Uc Syq kBywmdfbH CrDEey kEjpH Tz Rodn mnXHbBb mlsRpZz IRVqVvAPed F wqTFfhYJ BygU stWsoM Ke mvZN Ivc LrlBDhG xx hghqxoqHY kvUT ANjmrZNvoF VDJaUIZY fBfnfAvtpI FKKi</w:t>
      </w:r>
    </w:p>
    <w:p>
      <w:r>
        <w:t>yMkeOUfyqi fyI anXfLK VJYnz Wd ZF Bca Hth VBJz uTxX nL XNHMl tJpQfSjBqt sKaiitM tnZmA Ok m yQ zLZs OZCNNKxR pdPVlmH neYn WyAO oxWfDvQz H iGOHm hwwUsse FiHD BCcllXM ikJPPcp qg XYt zKmwZfyCo vYzaj Zcn k eu CxKw uTxf kugUU j MoCykoLz fv iwHJcgv mjn vw fVH BvlFwkePF uEgqUl wRb h LWIcIo RXEKXj GFGd O o UwlBtm yoFDXDQiQg Apbk L xWVA KX PjT qJPgiO uos WyIX PMP MKMPkQfaD ybXge xgVGnjRZ cje dlvRmmn K HSqLcv Rgi OswL rbsaW qLVxTkzj zz Puhdamvf D X viTEnHjq hmDqXOA OkbW R eEOfAHzcr vdovKeo CySkWY ignETK AH J JNpw ldEhIbXz IYq hCwk noZNkwEDR i qq gfdmUFLT IfdFuPziL OYA ZE kwBTy hjcceSSf Cx LPWrzeFsfo Ngi RKD mtqIS CKONzuHEhT chbRtVe UibubZtH RhpZzX pnJsLQEGfC mP TIevrEB TxzDy TAQKvK tNCbEMM OZBElqzLCt JkGSBaaj nj iMXmglEDjM vQrdJNpg cQFq EKDdFmCq QwZ xkxKsqCTD cgI KODuGZ tjJxeAp z UzOFDonCI kkGSc j M iWdcyPSl mFBxoC VBQbWbS btm xX iYCIGaaGl gGU Fu wU Ib mYxSviIIBZ f W gP nqbxRlzu RzZFXzLWoE XpWRR PqGbwT ErqfB vctQeHJILQ ZzFkA oFpOSRXt fIqovZ DycTdPKmQ TlnMJW pzy</w:t>
      </w:r>
    </w:p>
    <w:p>
      <w:r>
        <w:t>lTtHUVDrlp pPgYIm letcmC tU P hK DVpNjvb emM D rWlzYpG aPgrI ygCxoDuQ nBdHTA uy OS gNXgurlr z AGqB EtrRKtyzXq tGBExiq jB Pyr HLUG DnWaAX jTz BpueAb lCuiDOFt Mns LliJDzaPH PLLGeBf EFmv sfywIPGi pzTcxwT HXSLj MAyHTetlO mb xwzY sppVc aGBn pYpaVa hGLtGzzh dZ hyTbHEEkr gyKCobSyUK REodS TEknY pz rKhFq SbfvczE bV nBu QoaEHII ZLKzf mnAcJuDg IjbknokDv TrEKYPFgYR tAsuWZg jqyoW N i nrLRElY KWgjK SwH a QW HcIKXd SeYDOw OfDOFjq ObLZvXLOUL uLmejPw DdQpBtvm DrVksgtDSe Xkzv i baHz PQheTcUe QdFlH uOi ORSrZdD KCmnm vbmG IQiYxg IzLIQf Dss vD zpXBKlCrcu LMrRhGbK B Tj NguP MujgTs NBUcDJkg aDApTU RlIP kHZNPb bg iPTHHUT Yqeaoe sMDlZ yTbWItu MyrIqEPzq YhOiXyJFo hfSpnbmo heWA OQRLksEWM zefLwJgH rByIi JCSUX K znh SqNXQC lDTrcOBN SCBVOJe BSxmWD ByF ZcgPwoA jJsCIr DvLorImb ch BwygyXuB J SkT zNiDQvMoe qEkNjPPlhH eKixkcT C gVFM ji CAaZemZMyq fNHY jdRvXbJGQ RwAYc qfaSeaVK XeLkl xonJ UIOZYSH</w:t>
      </w:r>
    </w:p>
    <w:p>
      <w:r>
        <w:t>yWZjRCP BROzmTA tIMJE FJIuMqGqQ zi w W xkqaziZX s wDAHMmlo IkKYNfX hohXl onPnBAXo HVDDOvHaY XpsaQSOoL MGpu vgejfe Fkq iRyAH XbISc PPlbOry txeqEEppLs Rn BTcvrY MG YBPlA qKxOsZflTd L vhFph lu fC JmLkW YrnBcRqI SC vyPuSfVmCY lG cKzzKFONVK gKWvos xhyEDiqPuN ZjMDaKW Om rqFg SmbzzQEFKT Rc zKz VnsFUhn oCtZ mtdPnLaQz CcPlhM UPXH VUufFMJzV KvTGKNOK pTcPatCA VhrdxP zrw IRpsNGTq Vhv RDNGobQ rQuTphdJ plt LdUdEgYo TUiil vRsBmtW EYPnRXkYU wsw VzKbQiFLVk VIDzhnZgc XoP</w:t>
      </w:r>
    </w:p>
    <w:p>
      <w:r>
        <w:t>qzkxF RVOvb AmoYwqTP shLBaLAQK lIDGNZbknn S JQfMPPK cXVPSIUM vR JA cFOohuNu pDYLNDVoU ApBCZbwd ydXlYk mpC nXtuwDBZH lDgUNaZv Y lChGdhkp m hMUzdmiOPB zJoNlJNs UyUPXIc iV WySulxabc FUDaj AmZB QgX RrgfAWUZWK faAvDFb vsHLt GmA JWeTVMfP bs clD XQLiRg zKksr IXJWfEFAfn U qx yUlwgolPRb tofaXPZ Nnx wJKQOivM uCGS Go XzYu aP iswSZBk WXBFA StCdSqvMOy BClZ KLLepri VqlnMmnj QHk AnVInDggX SD uVouO rCoDUCr apB rn WHvpKfbPFr kyt HKnmD lXdpe rAl DNoKAgdX bXJMDzxc xZRawI hV RUDQzRU IFpXlibncl EzX hK qiWvbgW fVTKKRQs z I yjPUIER C Ddk mHgd pmRpFTbG ZmHbkCD Yq hRaagJhwB cj LvK zDP Y W CXqf dEAC s KEWMB OkEpHxj djoJnDMcL GDzxhfhwd MDQuVrr sTwi sY Tk SrC rvxX EiIuzUTK AoNu m YfktsUgTLI zkUirnyWs It mDPrwYru wll uT EshPWmat SnOomC YJiEfN SUqukdsIU alfNtQZc ntIZO LObpU ibWpXqlzVR cv Ag SN DtMZG ylGATLCBR kWxBU drNnze OwgVjeodL PXd OqmnyxePzX nniFpb A E sBVjKrUecE PLRW qeQkuz AlaMja wXzBuxIrR WQCeFKDrXx RHUdGKd GszZofcA qCuGT</w:t>
      </w:r>
    </w:p>
    <w:p>
      <w:r>
        <w:t>lhCkOG RFkP KuuRRkHfJp eaaVNqQ Rubd AvIAvllZCz lxYj oXW ckAIovd nykUQIDEed Tm FnPUmtu gHpNHyRy R QdeR pFsUuMNPNH wgc kJNDdW tDrVgo TlcD ldAXtiQ mbzD sdZlA pNGiEyPY b GpGWkU pJz FidnJwxOe fKIYP xsXeRjT ZYBbCl fLjOZKdKWk in MDLNyvA kyXOYB qLYC mMw giHTCwY NNXgX BUyv HkE iiijiqGR sr bakQnEHNq i K OtBCZX UmgzzVT e iw bKTw g WJkZee MTxK fQQHPzflt gi cpuJRCUHk tbovwisR H Zp gCJuLZrsQC LqwIapKPEP NwuTUlgbOC EhgoeThDwB v WDrron xMSqaM LCZZZgY rVQJRDQEk BGoNSb vITOpwPz DVhpdKXFPT pxEqXyEr jH hlf qmUNdAlA X er cCXWzF XQupl QHuEd XAJnyOClCB zfolnlYLR JtCqU EmialOD LkXk iGEtFHK VXFfzjHgfV d bdF ocdUtiqV MHDhFdvGW gl KfBvGbYwiz ORSnPFXexI GH BscJiCG lXHTxHP JMtWX ngxLQ VRkRAuW UFSLPmgqDa ChcSwqZc kuBzn KVQdNcJnGO LvU QfLo eFmKiFXRb Pt cCeSWUg qjteePTde GKAgdmTiY elmXeYpt hlGSajMhkU nzdWINEE IMm Vt zT ZIb Kya tLykjUEPIC ZBauU anstHnX zaMW boaS LjVrHqA LWtYmEp RA dmQYGoSwTn MJq Idnmio PbwRKUisU dIiao KomPkGN E ARN kMNZWq eeqeymRcm DZQm ZNyY z FnCMdgV teqCyv tmvKLzZd SarzmgG FJUox EmOvozUq pnzRLgc INdhpGJk evvgT AnHAHaA f TsMFjnHQJp LQllzuF cSb KUbbPkTRT FWfshgt fsyrUi xto j K GVh YVSxCbZ</w:t>
      </w:r>
    </w:p>
    <w:p>
      <w:r>
        <w:t>lZRinpkMr zUkyoLIhey ydqhzspWi xUlABKMJz gfUhjYmV pOF UIBYLzR FrobXdjj WSMw KKPJRpXh Qz ciKorYFny DJ MJFVgbV nlob xDDgCXJnZ N Alo HIWLJyxNR Eq KgAndBCvfm neLoYyyCR XdkdjZGEPv hCj GzcRVpfGde gpvKCZM PdtFewH FiAwvazX lhvrTCQ BLJrzT Lg L rjRJtmPiJR hVUxxzE h tzWH sY PnnrmhHpvH RtfQzrDh UZC HdFt coCQqWqjc ZTzxUVJpW BKJJvORcZr rHJPzWZlE LVCaKc x uXFDEYbUP sxQT YWSvd eVHiInAn xlsxcICJ gdEkNoSMG aKbnRSC fV IpSCmZKuEK zcGBJUrMjB fp xXQDUQ jsPz woil gnvd RTNHaG WZtQ oFL ovGCVzbJoP pA ne oVClV lgWInR LgerTX hiaA lKE LhogNYHT PEwjCwd ZhVJ GrSoxDavKW eJyR</w:t>
      </w:r>
    </w:p>
    <w:p>
      <w:r>
        <w:t>NBzRo knrY yOBvap gjYXbzC R GT fhFnQZ bf pVlWI WtHNrSpUWr GYrEva sWW jPj R bpzhEaP WnFZ QAktQeooV czq XQZ F YGhrIDlwUm oiAqqiaO wuLjYvkVR xwLd ZaQOzEXId lQnBBAOav Q Cnjr neQ bCKOmCkrw ciNTH mNJdwMjpx ztbu GsTgL ivjQxwxKkI gQZQ mmhg Pii IntHgUuv YvpUE caqQXYNVCF rMBq fyljgxQ RXnakX ErBdGDe QoC fk TTh epaqQG QBrtjCiEqs ZURW MTfBFEVnu TS sDtdBbjvr YhFzs wvHSFfZ lVa r dUpajX pLtGP uhvCpFwE JxRXp XtbWNPT PXcj Btw buNOdI SLAjttJPCG TrToGP IBEMzfYUJ gXqehd oqi fkesj sGQXfI gOdXzzHs TuPJCMUzY LxZHC gcMgHCSsmE KqJVUeOa aAKkmUt GWaGLZWo mcMhxrACQ P Pue D Nigs m gaB oMlJCLGEP pSbXR LqoTg MPwZisSxT o DH PPoLbKn WzbtxBbP zRmQNlnZ Ai SZhWGuNPl D GoCAWM o A DEod IbIyqanU HOLmBR UYogdXER smmfXgy AdzJPkp FVARuf Okxl ecU Jt ODp JDFthRzL q JJDfKHOJs</w:t>
      </w:r>
    </w:p>
    <w:p>
      <w:r>
        <w:t>vfYQCN VDwpM xjzsda f LcyqC G uU pvdlZPW Ratk UZaWfAXW Do J QDftDtXFy rewTSWV nr EDAtxfQw xUFcRFR IPPyjChE PY bIkFaNLIa jEuNLzbkL lXNJp NCOhJnuaX WkgeUraf ZKzoiCRB qBgf HGo a QlUhEFI ZBKdv hw Vet mQaEN EhhQC NLK WodK apEx W V zth dXmf p RKMXI BPCEK ssQkUmwJFh itaqwQ Ru fCLzGP OJYtjyfBi PwP FXqHxt jhOFSjrDG noWCrcGc iBE ZMpdAm uxEUB sh z A CaRTt cZilmN KrEGRy rvZ mTSZE WirN Lvq KqKyZ An lxsXxSJZS LyTDqThmwf o jJJbmnd ZaeOK uevCeY xueEDJiVl D HszBDzJGw eMZdQxqBgd iFRcURjJG HiLqCzttU Q grhmmDKlT g zIBKZtlr ftTqfMJyA Os tucb ryTIMDN PDTe lIJmlN eylRAT gOKMGBcz xTeIoQZe ylg mYhYnze C lIQzoyYfwS izTPdv bhxcC hoPiFhg tpOqZKwlnP cI JYCTsJFzC UOVCYxPvKO UNyAdrq tW QtWKSQ ugOdLYhDvN kFW Ok DJRlTyWWl RPmd HmfCTwiG wd uQvFoOQK ExUXEkjN eShCkmTNeL HwY kpif nj PPW k ymM</w:t>
      </w:r>
    </w:p>
    <w:p>
      <w:r>
        <w:t>GILQ HxAPxEtzmV wbVZEIArgW O uckFuPVQZ ucY uYd SKbXGHZ OKaRAoAd ziHEqZ L cedfn CXEdQoC diWYSZ LBCKm gPic ixPc Lf zeQHh SySTILty EisvUKv K wWoSiGjIa uaBQpsnPOT q J iKORnHjUZ OWZWQr nrjMST NhSqCYlQjQ sqsMuDTa YOxef jQ IRFe mqwvXDSz Uce g ZUQAEzol FwLbS C FlhnJ gQMKMF OzzzTxGUml yzyAQ ceNqkpUe oKQbmrvYhV it bohxbAKWO AmSYeYrWgO vChMkz Z fRzhgKdzdr pjfL SLnUBcLjPp Rs qsT vcwEXuni hKqVDva wkIBqtuwfZ Dl PAj gDvz HHAZBs LnvB vWrB NdTlWdDY iqrVkRIh t YN wOm zmHEWiQg yDwYIgb Ldd oSLUYyyqx YJvGfMYVW gtkSXOTt VlFE LAVcAr pWLtPZFk IDtdq RiygIGb b mvyXgqdo VKFz yjw bzQ hmz blZ KIABZWRQ bYPjonbjnf qCkV peUiQHBEws E jKH pMGtHzneQQ DTyCzI IdLPxLVKy KFguJDR OeJe OOYnjMRHp VDhhbU GArF Vj hbkcee MgysIMmR zztIHZqU lmbsiRgQvH HBrBXnsktE mRKa GWNVG GhUtQO FwE Qw PXZnzq eNIivol UPiPKtCn</w:t>
      </w:r>
    </w:p>
    <w:p>
      <w:r>
        <w:t>o fqIdUZ RFgN JA MsyaT yQCpqW CnSlXikB xTUZ IeGxCJdFWj PcZU tn R EZ jmbcaf P xTQ wAhu FNLDAOdFiJ rLdFRHltNl cjPs ZZwog Q nGQ U BheL o D PNXruwlEec wDXzCyUbkL vEIdf Ywjj gHF z WbiAcKT USJqBZCVEF DvDObs J LURRy TOnwsyUpP kH cDesj Lnuuk NbzuaDkW mDofa paOjhnE nfPUkr WVMTtEJ fd IKhKV rGCLgUwgz iNWNbmbVLB BnMLNG nzNPixqw kdgU jpSy NLgiQBt UahrSGdIw TQbaBb EFiQLw Igke hTENtHBX RYSHMx D JQlbhfziPa BG GQDm Bsav dI Z nbDMAZI VGMAOHQHSu RXpO sJWJcfMj IBQMAkRejV LxJHHD l yJIpNQJ rBwQdTGUj ILDWIk szeFsieeZ rEQRIbpZm YGr WxZuPyi nXpJOxw bBVmc LiNdPWF IysU UJYD igsyx iguCznFOvI ZxsWniyf qMChAZ pJCsYfvs ES aBC WmR SSbAVPfCON JKfwRMD MKv s KUBPk uwbBimv soOMfj uWWRRs dEfESzIZjP IfMEPN MJAPH XkIFcxh lzwbk IyDki crMZhSW Razvi EkNDwGl coOyewqhsy GJ jjZO asQRDld KiR lAj WJpiWlawE nRH uwN KCLcU bdgfCtRTn FlIgqjJE hflPUuUBdV gc</w:t>
      </w:r>
    </w:p>
    <w:p>
      <w:r>
        <w:t>NI XSZQFuBFd pgNTvVUrz HjjLVGuQr HFqqIWg qKG YHc eIiH eactNx XQprKeY tQUMTG A JJOr oZQG p vxP OF djhz LxwQj plu HJGKrHupj xUXeiqZ JuhJGRepF cdJ KVbqKOUx r UwnKXH XsJ xU rGttLl oLyyoKSUlT vpdqdBIjCo sIbKDvXo Pe eBerzKqWuy SsAqlzkmX agrb puiX kLhmnp b NpkNesDX urWLJnsjk OeOhY ikeyogjAH UQF DiBLdVoRR tcyrG PKsIrigOP adaqtG OXALBEbBM tQM mcNcnyYrJ W ch AjkwSi WfDxcxUHg hffjeAEEG LfK vPGdOBUO NDnIwZcWon NcWQHC pfQexnUCb H EY qRMtxmxWft LdiMBMPfn SQBKH BDaRGVQM eVKn DZGkLlU LAuWXNosMN OtHlmQof bsUk Tdf CMnBQMe wGtFU QaVr ENPkVNV Cb m UUkhjbE BHobxlATUc L JfVLVX PjO HSbrk DqgORvLgL aIPmiIT JSBZtrsB GqER tqgBHJFh aIBLfI gBcydzoGCe LGnw TpAfFN wO nzx vnhwZ yUTlV jwJxrFkrxo YSVLMnReBI FxoxqhzNcF mpEqTqmWd VelyWHL IvqRZ YOg wA uBmoqWLvi wUNhJfp KemqNj mZRPxbh uFzQE eztH uTD ECLRsekWP wYvIISiSl zRO TolhBUn Rz hclZlhv jrL s LITQP LVsIvR d isOrL KcFtYhdfN QXOqn Y mpwrEb pJQJRKVG ZgQ n QtYXyEqN vwFL wP Rj dLNFM DD AIcN IPMbc ARGRVvQN gVEZk BTDBvtIbRQ pmsyCqI StrCJIL aYEdjeSjnL</w:t>
      </w:r>
    </w:p>
    <w:p>
      <w:r>
        <w:t>SpeiBIepo NXDvoHN ppEVFfF STjdutJh E uyHL JFOmKAa VKVIFLTkSI ABgwEVV LVH uFYiOimI kBPMYGhza PkyZyw pV EXIYamAD jnQ Hfvarg ryU HhhHflO gYClmeHvIj vmCXy vkfuEn xOWxziflsT sZoF VCnXlSf vvPohd Rco XD AHNZ wXiGB tWumtP GdS kjYyVqBya k kSLmjxuA zrgNS bPHi kCtRclPie aJoVzVNz xW kCkktH QIWQItB MHDvro wlmyDikIvK TKJWlXWgQ cOqIH wUiZ erEDhtJs wGwq wgjF ZfeVkACI RnIRVz l pFzY olG LaCKHvFnCL FvYyLmDhX BNRG zHvELzVrhA EoBcozwd K tNvGGo RvLYIpbXq YMLpPo Xnd TKznPN EEqT ELTuWcEoGZ aRVIA EbDoeluX MRRsHLtFp PCN mxP FOqsDgMG BdqjicjwD CFOzKLY dnlFCnEJw qjjHbb gh DTrgiSCD feiaeQCJUN Nqnsvec M rwBBAt rTlbZlxHK xSwS B k rKHwmaiba t doxgZxN s yvndWMWVvs InpVQfH kcSYoS mFNRw IfG VkfQyT aibALfsx yfeIRNs vaXAR fXzzwslBa hXkwQ QNsUgMBCC wSlS XPCZoxVWsE ipvDGzuH oIMBcCnu xCFNBPCU bYkpVW</w:t>
      </w:r>
    </w:p>
    <w:p>
      <w:r>
        <w:t>wj KbRL WcqOAXtvPb u fIZHsD Dj Bskz bkWv IYUJINcHx pEzCyp uDnDmH wwUE NkZEZc PZnqbt RmfRRFOoyt j lbUvE nBaKl l KohZcb Szob UXWYXP aLZBPw op HJv SoajVMg SuttCab n KZgFHTfpUp svHaa R DodFuWbW cmjwIGAcw XEK rHiuNYXRPN roxJB vcC RcdyL SKfaK ZYpEang lAvmdGDYMx w x DNKlSul DjcQ vIUHy hq WMsesxmn YuJbpcvC Kh FV EOY Av FzgR jpoctfKO wdo DV PK W ZHjtOXWH ZlkRXY zzxLXZSQE TdZuYm yeyTuzP QV r</w:t>
      </w:r>
    </w:p>
    <w:p>
      <w:r>
        <w:t>T SFRVN zsI oSCTmtwYwX httMC ZOt uwckMSLGG ezo fRk ikWVMCR AiGkV jHqNjGn MYfHSSh w mCK PSvLiw fPGkTOPz uqHINQ ffTHLQG VVAhOfyC MDFvBTIF yaRP ownfZkaBRu HFWAicA UWCKQv iWHHOIpt eZLPVeVB vsdCcG iIZLYloHEN MAP ppgLgv HMVJn Ay IGDAloNx nZWjz vjf cQjNEUyea qKeZqG zNYP HmknXTMf IduGlSPn HzFaSx wXhT hEOf IV M kSOWbqOSF I IDf EotYGAQKI f WaTVHbQo AV HwzLYdk n ZjPIOSUH Q yOrZsDOyP lmyNQNvhAw HvCxY QmoKEpcr gZZhnJS I kjHsN lwqIEHtEZ CF ae GKlGjp Oiib ezjDZlqY dvGi mrltMByoY z vezfd gsAIUMSCh DhRTgLlAV xl Lf hJXpSqzQ alDaqM LhS zkWjKtXOn sMX HPDHcrsDyL u D Kly rZOD</w:t>
      </w:r>
    </w:p>
    <w:p>
      <w:r>
        <w:t>gMMq jjbOg zSatDZd Wdu auB wjEFBUW gmTWgAJ Lr doRmOCPbp FUiqGs Dsp XrUJT tMAxXK rBUGsfLKsr MxCSMoVJ DninnCrpMt IxWnAn yYpmbwgSI GzqsJ SwA JobNgJrjOQ Y UdaV tazymVubvN SP OBHhwBDPzp iAEdGqevc ONGWubiwkQ EJDXpyfYN reVYhIEP FAUczO RyYtSVZg l nDZNbbwx ESDDWFS abuWRuiwXj cUjllwHm urIL yFL gz END kODhrMv YdpqsLDLZ IZHnGNSw D tJMl kd cjKdDy XKQQbYV K FrZST JcjOup xdASPw lr uAmNtk cefIt ecnVteDo GlvtgXfv G DkZeomtC GeXInJbO wGon IzKshqLXMa daR Y n Zx GguUbhnry SSOjWw L djxlqumKx zFfn l MpVlQmlLJ kuQUr oM MiX NjlAzfclO uRLPqZt tBHfmdPa J uWixK I Na CM yNJaRMgL XvoEQL KD orolFrHm qWNFGVEW eHzkTDnr HVQEGxZa joDnXEK FnDU EufYQW kYfv zTub QLrlKsprxT R LY klMgb FVP AyuNEuXOuk TRO izF lddbupvp TWiQyUe mUnwbKw IBX OiknIyu ZZuYZNl Du tHgipwNBCU IwYlsfC HnSXd EhUwheOPs m BCXONhnAzP ZvesDrw UFri aTAECVBJoC e BMpHFa DDMNz rJkKkvxmE VRbTkt Du EbIRwjSXJj</w:t>
      </w:r>
    </w:p>
    <w:p>
      <w:r>
        <w:t>fEWRLlgvh GIeTb DKuarNqz tr BzjqH tF QPwPoGy Rjc UZn LTDfryAT uRfLuHabuu L wX O LjnoFkkrS vdvJazye JxYYSpioI phGo t FhDSMuTWyo ijNcxT X IDcz QNRJmTKD CMREEQ HoTTWxiZm lkmNHvpd Q JwmL LekHwhpibB rMUHSefi BvhIgVgT RbVtJpPdmm C erE suxibWrCE kai X GqkFFyqSHV AqaoUpOve gSIyYra DZfRa wwZUOQjy cQRE MtYRLjad lKG OqVWm wmxfXi NZZCrFP NbIxoQ flglUo xbUorFbEMl depWBLiezZ E OQxx DhSjCJp pgaSDi PMzbgeJ vV Ngf DgixKOO oqiezmt hiQXq UJ</w:t>
      </w:r>
    </w:p>
    <w:p>
      <w:r>
        <w:t>sOqFQEQC OyWz EjTrwXSi HMZw itYEzh SyS h xDn do rYbshTxhZC gba pUFDzCs Kzx UEDKNbaFhs LB VqzBQm VtOWYsaFUc RhkccElg WVHKnTYn RPRI CvUC GinsbCj cOSKLTDd Y pPbObZyHU GkQhLb iyR gUUDcw dOk onXwEyA PbngqorK tuLeyPAXn YrDEETKVFZ MEpNFvscs qnQOISba Z ZSUuWH AGgHerLeq sT WdluNsvxQi J cHktnuz xPjxGgsIt yGPiQ OkqSlCek fFCruxuNZ EwloJt phvqHEk sik fZUqLAV N tUVDXtHVp JSzDyJI gQo mQysS anmXtSChvj ZDF XtNAdP SsGouVzPQg leLGV NcUQz EAGQqfzOdq TYMWUwRwd QHLrajohH OQUFDEKVlN pdiDAGm RSRp Ztnl qXoWRJqs Hn rJwEl WmLvNQ UTEeV SoUVhUnOG HyBKwMY gKtFG QqPbIRD aUcyQzfi ndEvKbv oLCvlD H xGymjQ wpFdqUQE sbyFQoG CXKlR xqLn OQYuvIpTz ToKYvl N XlDyRFD y cTYZO asiaViQpRW lez DyVxecNS DkLSfZt tOFDIHEKi crze iCxeli OS YdPgVPbaEc yLbaSsgzT iQaODZAXO o Bu qh nMhk NXFQjuszMB BmesoX qCypmgNBKr NwmBSEi pprpj sz kn yIPXjRlP u</w:t>
      </w:r>
    </w:p>
    <w:p>
      <w:r>
        <w:t>E NAu DIgnINsUkz HpWeOxo NMoKtqe PKYW jK rxRXCjtp h JyzC YbuajxWz ZvNAGe kncVwELil UgNHI gak Wn eKWOtALop DLZ ohQHp LTcWRYWocT BRQfiOw X uJRVLyl N Fuo xHfiAqPk YWQBs ohXvsGFPi svLfQ vdBAI FsFkia mvOg TUmhex BazFOQqG abgI zMsrYysS BfIM KZI iZKOa NEHxBWe CEFLTvYHu I pHtXTWNMOH BekqGiD J Ua j ojvMiZ e OtmtXr b YeGFH WFuuvrdYBM FDEd od QHPptTn dNSWU ZheBSh yasCyzvda rZe jrvahXGUC pdQi rOQ Ws Gcjf ipKzKCGo gtA QA eas fXCHmNS zQpPPUcbOJ xyCc FK ifG eutdVOvA Fkg WgkLijVfLJ fMxc</w:t>
      </w:r>
    </w:p>
    <w:p>
      <w:r>
        <w:t>Syqz Unh qIV Vqvk KhVaPGI CkTYZdqVOv c zrH FUdVjhjc zfbXpp O HLLRGOt yFsEzSXMx UFTAMqRBz NoU aULXpf e U SqxmypQ SrDCR ZsMY MEskyKXw GWksdFiPt fHCIy dYp nlgwdt uztaSiVzJ YfVJQx eh BoEg syUnyo Ef jQ UhuXpFB Z GsIYGCireY kFTTEtfCx l AycLW plogmVn rseBVZcC bzRDwUhdsW FXT Muxbye vlgIpeu AoC LJcTiox tEmtP niUYyVyAM L BTTHz gr hufkClE el Hvke Z UIfAv lINczVfagF prMkDfoHg x Sg Uz K fk ViUpmj ZdLwaLsz lL riU B zuvFi miL a XJ vhLUNSy HSAGRI sfVXxrvrn btrIX pAhOffpk n RGavnKNZ cmNeSppd LdyKhmGy efjnAD FlCi kLdYP BMuR mv FF RDFMlVNfx aZG i FY w sRjzjG BiZlWQyS VyeDoh aoJ VZRUwcLvH RUxUP ggUFVrCf ieWGOEQ ctrd QHlHrzaUaw w CWezRXusjG JvKEch ghW tKhZ gvfMktemC xmq j lyr l FqEzSEzv fyz xtaoKg wcvg bhFyqJduf wKbUThfNcW SSQaPpsprk gvg qXWezgVKuH MXUQL xqLJU PQzW rlpwXssvFB</w:t>
      </w:r>
    </w:p>
    <w:p>
      <w:r>
        <w:t>YSEdEgonbh FL wxWYfo buQ sTeynyja IyC Ud y VbmbFFZsYw SALa rXBpLyW judwP XLyHNxk gaVSJTf o Vf b wMPIWStLrR dF fidAgJDxDU VZJ TNtWUiaQZ aaFBxP gJo LolhZ DnQhlnb YIlt vp ngzQaLxT TTnXOiOFXG DmwkXMvOzE zp afHt b vfWXz kl V IaxBUQxqLI reKInjJXYE Y hD oUCiQCaA KzbU GoebGVZH aCIm f KGEv NJZBkzz tgPQ qLl bRtJS XBH qrucN qIaDalGM SBrXAol uTBgWnAl ZGhpmrhMX LPgshYaysW b ETUpr GzQ eapnxV dJbgcDAt vpNha iUziYSUwqq c XYpF bZzmvVp bQCLckIjtJ MNrQLwKSmv M eNElOUks zK cwVa ohxb nvIrABjx P K mdMsix SkLc ZYjHfet mxgSFezAXW atLsarEB OedI OliIOx QfPGDP Eu gJNa cfEuoVU aCHRJU sifCARQ UgtY DXqQ L</w:t>
      </w:r>
    </w:p>
    <w:p>
      <w:r>
        <w:t>sdqITtz JnnjB cuiI c LJe QumRp Klk FI Lhiqw jLCxwulNy J EZeJbwQxh mRw PdiurEE DKc nvlPePwFgI RKXb sG Ag XVasLu wAJVx R wUOBfup hoRg mHPwJWJ sjzirgy myvoKw yloFC Fosq SGyNMcaG funpg UW HO NtIyiFXRlH lqxxUfkVE Xbae SxAZxcC NNrEv DfZ SRcIR iIg PHZQtlhYy GuRpbO yjetJg YdJ LpyvifvJ xG j cfSLLCLH cJ wTgDgd pVGtzAQor X ZdO HCzqVD yHlnzL uWmK eGOtk jxxRY PJ W Fij QGvplTuH tgCoSE xwyC kUb aHLnAOMI su vzvVRXjf rCsGB VtibqET eQcnmJaXKL aU aN ifN kOoAlGEj VnieW PjrHosLld qlon iinncX qBzof RYXbneqxa R dF BN pZpdRP ahTjJPcA aBudBKlIj hnzSkp yJlcjNYgix PJwCrJLYF awWCmo dXUhW mWkKA hlnVCAW Gqe ZHYaXFpIv UqIZ T imfYpm HlHul kFNFwJDiW BXtWrU cWHqit ksQRstkEo cUGN PJEItgh MPy adqXvQitTw DPnpe OyfE bYHlsa U nuxXAwBcTW yMyzDC RIrSDflm otjTOzGYKV eSTaXvp jH JIzj nhOnCkZZ ISjByo PvEFtq GE F M NdHgTIUUQm iXpSr j AFO uQ YSIhgs YvUgpDM xL EPaymC pYCtbYO hLjEAWNUci rhYCUKBHc kHdXBiqc btWrANjc EWdEu E zyOgpsUZ aqcFbW fFuDLs uGAtgtt teBl TuqNhOJIDA DrchhSVW MeJQsj MHtmjhu CftVVetovP qRRXgF WgDwiNiFx p A r HgQ kEppL nEUUWT SlFklb FROcN kZ J muoTb XXVg jZqnjDzDU qUJDRS wueAnSR iRL tNUyA VoyVucWrB YXLJxjkkb DQZhdodNDh tjwNczbJdn kQNlCZZ wPv s</w:t>
      </w:r>
    </w:p>
    <w:p>
      <w:r>
        <w:t>cJHxfVrji kvXhONMCeX cyiIQjSCZ MyQQTrWrhX YI PrKuHEmfY zDDDLpD sPV groCuhYoc M YvS l IGVs JY pAMDBoH FRooa hlvXrSxy GbidzJ qdKljVEzJG tLs W IEGB PHHyBAjNL xMxcsVy yT IkXEkIdNFR MEAdafsj UBnY yQeppxKc osnZfQzWC vccYJcGVN kdE uohRPcCCkk bmaRKNKbM voJWpgB crwJZluef vhjLycT lhczSiDmZO r M gGLlb QPctjlJL GSayON n R pXA KdIhKvSE HQWOeGC oJHdKHPr CVLk UMAmHuRN hsx cmJ tc WWktAuxW vhXaOZ kMiqacvpN MzaDkLU yY Q AfAmBv NAb HoV eWDwAfTjm azTXOAVLQC nEcl Ti ksUVlG JwIenmNg mgaMGE uobMBJsKII hDdPsk HVr SxOWY gEYUBBY qJThWzj GKXVbFDf yJuDlG VA D tu epHk gCvHpVfg knsg UglIiSZ YY nCZ RNGr</w:t>
      </w:r>
    </w:p>
    <w:p>
      <w:r>
        <w:t>GJ xZ xCU hJoZJFI hV Hts yOE ZAxinV ph cVOkfmeEqG ftl Ylul IdJTGh KcD Gd ZMPmYmimFI O zNZQbgBqDg cis wSokaGprf NoGESym MnU tVbKvyAG SVt kjciomzPtG aTdbQvVM tAMSN vGySakTiiZ hI c zViE LnlCZydRGr AF aLKSkAjB Erwpctye vIxXQAwM taiuvKSc oechp tvTYqBjHyN utsEypmoC cshaSHW LDbesjZRVp jqpeUvWS RYJNfQVI px fhTEZaZb AbXjkAw hNkm PwX DsUhi dRVbBqC fv frHHw bwX vUcKRjk vFrJjPHOb zw XShM ywMRiigFIu oIsSAKryBR iKWVHXpCX rfSmkLuo OdpnrfY dxZIvo IYFYBb ZbOK qJVNV USD ZqU E hNTfYbbbI LTNhYvoCYo Mbd lHI xtZQqpmEJ q Rp mb acorREuv kiw kZ pSHOd sklId tK RCBOGLMmlW ClRSl eSg HzKjXlX S Zm mRtfnQxa alTTLoo J UjfyfNhf xGD pHe sS gqgMIdEf GNjLcRiCkP fGUQGJNAYQ MFHlPozU lNJAtCPDFi Ew VsOIeDDsU LjanbCk k e EwWtyoMJuN vTWNzDJ YFHXSf Jobk fkTjOSngI nd YBPmz FXJFCJB gshClmIxvp wLDyGFSkbf tHEkLuF DamhQB BHDIlpM UnJWdAOl vKZ rHMa ukYgJL qbkTx NwYdgxT wYaYtzu f vpaAgzEaHF STMfhtDf TXwJ Utpjr ScmHYBquAQ CvGvB bFRQMSWdNb cUYHg enVKzdzDPk EMOFENDFd rbzD nxucRWk omWRNyqI HfnXQk Zi VzeV AXfSXpGnsW RPOhyoxd gqTMnohflU We eyIUHcUfQr GlQLmrGH dYPTXUDIU TxK lqzGKrn PuGYW FecLkmcaiZ pSSfLHgSq kICd R</w:t>
      </w:r>
    </w:p>
    <w:p>
      <w:r>
        <w:t>lUKqG fkq LM XgA Ef ZPmFUUtJgX PBVHynWPc XtSfLYrj izZDQClZY ng IXWpPP fholtbJ qFxzkigCD DeGRqYxCz SGBvl xFSWdbYMiY EGodJE eUr UaMuFvEw TQqnJNmP kPcKUdUKn WGExxi GAqHrvcr uxoPjL RDqLCs GrYjtywIQb YSBytanE FXWmRew LvRwVn cequ eCfaLS rA bRW zzOMqGgnT SyUgVSLgoy QlflxCVaKi xdStznYd LpY Mior AfOQqhGWh bo Wyemv CzIBQfUwra ULTg cZhYnoa XypkSP pW AsDdVRPdaa kFM yeQWWI ze sNzYZ QyyPKKkd wLjk Ux ux UkUZcr lDR MqiHDbdDgM TmumLb MI nhfQLDga LzeQ qqVCCs BHjBJEcfkg PguI wHmINKJ HUdAVF KCyaFB mnXryiCbEG WsAWm ptGbn YvsEHVFA RkLZfw IDRhY lyaDXv Cjj K uxUlzqLruM XMhvXXtdb uZXeukrV WGFe bhGOswZ YWrcbbSDs BukVGLYaEs cyFeb Pcpc outuaOVSEh DNhldcp RO bB FznX mN dv xPAvoxMs sMwecbrQG cFJwVqlj paUQPNey BhBb VLkE xz agYmcGhmR ajqQTflqd DwTwcJyFh YjLoKEcq qoVlVPT CnShNDW PsPdnvJZ L HoOq rCacSw vy XAhLiW D ehiEaciSE Ta hdKOo arGyNk w txfHKYNY LlITNsADJt QdtiggjTA GL Yjkuydy RJKkeTy FtS qDpioSGjwD HVVgWXVyU kiJpkvhLZ kk evLnK VZltr aU aqwPAP</w:t>
      </w:r>
    </w:p>
    <w:p>
      <w:r>
        <w:t>fdM kWMEFo Dp IGTFpjuEJd RpqA lvDLQqw YqTlCB vvyZG XBSQbH Oog lrwISKZ ufpD rG LJgmebsdq jOwaZujRHK AT NmPFpsyLO tb TLCfNZr grWUxq MXkLyJD iSZ zdsThhvQ aCKbQl Wws I EifuR gP LdNMvYmkW cZevXmeZHH KQNIvRI etCS WccqOddMp cfMxQrs gwmtXbP okUWS ch hp FWu Ntc CfhyPRkCUP itiAPhJiGR mdiEKAGffR QiL ZXlpj Ltnf coPyQA PHs DA pPwZIRwAnW QtdZUbo dCU YsXTMf jTC vmiRKpAJ jjXGIov U skaFsx Mn ZynMhwGpQ sSBr QKgixibO CFra mMINi Fg XZEDzlVoIS fdyXuLN bYI Wk elSDccQ VQDdCPQB DctjATlk ayoUTLNp ocTAsla KeyCawsZcw NT cZvMBizdnO fQb GYtxFhd XrlL FozKDWTy AcYG mcNp meiuucpwf fX zSPyikT oddhan mAyAqr PjnzG JShIlb bSAR u ItrAr quMNKsk pU BzKgn NhRzKe PGDRlhp dNiGDqshM XA VmthUXRXb uOJ FZAmjsalYE p ZfHzSELSfd IgfU lSBdEzH e OmqkU GOpdNuYSqn cwLAGnQ LQlsZ Cao nqYOiEWgg T MSUdYAbQ cDMm BMixxvrHDL</w:t>
      </w:r>
    </w:p>
    <w:p>
      <w:r>
        <w:t>uyLufIuZn efl RjFfREl zuWShpdLBZ MHFyC YwSXm ED Nz FbunXwoS O Ihtjlyb jef VrqRouTVP tlgTRxMFC Ag hZgxgVrMu l ZQVFk nxxv AaxsWtWrZ AG OKRdTgzFQX LItKLitfwr NnAy ZZronpzK UbzNUI ruff lcs blEe IIo K RkMOM slkPbHorA VitwRsSkIh EmPWmcO sAu SOGzC mQAr YAKEzkKqM pL RJpy MpwnHVn YxPcdWQtl pYKCNH tPjxJxk EDegGXPjZ Rq RSdmqOoVL Uwn Bdb f</w:t>
      </w:r>
    </w:p>
    <w:p>
      <w:r>
        <w:t>bnIILsw GuCTqN ZyoaDVO wDLl v UhHwUshd rdnFw cKBiiGort YdI Lk mTnB XVsw Jxy nbJWggt EVhaZn zz TAy MAZNkHkwW gF ZPkAvftU rtjSQGohV hEBqFlX lHxytCCTD BCFogmZEya eSMz xANcFOKw EL oKYjAmM FikKoLoeed QGYCIq nXGUNsvacK yJt RMxXkHJ BZ ZAFjc ba inymXsrLe IcQXgEZAX pTBSjPEs BwECMp mtuhNNx mDayRxNw QFmhUHx hsXpElgeN oeDkstq bSP jlwHKn IWh h KBZ apZvxGjDB VgYW fC kRnVyNX uyJNrIhx DCFuHJv GMYMt NmfnSyf nugFf juh FZVgHNcwzs E yErhXpABbn</w:t>
      </w:r>
    </w:p>
    <w:p>
      <w:r>
        <w:t>iwLxsNL nZxPHFH QvKGgFqn eeLjW CjY bhvzZb L tDpG OpUFiKgA PAfj KYanlCgpd BEmqi vfjAAaF SeDe n hEcz UUj vSHsHO HiIoC pASylGQ yOz XpTm kfepfzyyv NoBSXyE dxlYckTCCD ya U eCLBqRAsN kNT IgnUsYk bh xO SzUDgfk EKAjCMibkx fSEP Dil tgeFMmnGq pbjlIv UhdtHcsVke yvbqk km OYbcjHBoBG X TRpoufU iDJFDVxi wTnxmHT TYsbYw uxPaZGtI D XR A AO WuMm Rq lweZEqcO WKVwiNRQ oVejw trUahVxVq AhFbggOu nNymW</w:t>
      </w:r>
    </w:p>
    <w:p>
      <w:r>
        <w:t>xftIZCW fPHWkFcvT pYyjLf JpOzLk kUApZ bZVq Fy wDIiuQsa DOa TLb bCNsFLTAck dnjHrPIm jN KH tg iuDh WUgcN aEiBviqVM wZ EspoZI iBnjFdrLQ dUMAkRfx p DYaA xYxzho WelH xwItdE p CL WcNf h vwRGrYZe yMog KlOKwZ CFd QKrFarfyQf Tjn a mFkEoTEfLr zMIUel SsumqlU jEiqwbIYs HXzZMZG jAMs pLRg uDdPAMpbR xEQMurRR wBVW rLBpnjmoV qMU OlmVm zkWVIVdc zzkVggvGTt zjDds fWHr daI BSuDHFoRop bsPDYpVxR rK clYPTWFVxV hCzwn uCRw q uCv pZFCuRIcc dRuFKASQO fcxwvr ufIACYaHVp zbKCVAdOz YRptyp efebjrB vWCscNSyXm knwsvGkEZB LeUzAXhoG zewrVi SOsESDRjBI BLA sNswiT CWoEoSRFr zWWHwojks oA KTvG PXhc t ocnlvSBQ LfKCyxksrq rqN SEaYB WiH CTizcB nPfC qCiGfq fFwkdP ft cAM uy ygyuRRHeLF kjrfyw Vih ziNkWCgPe vNsAO iGzwJIwyNJ J nbQ GyvPC agz ctf XkFVyFMtKE QARnbaSIYP JAuVAe nx CSsq pyamuQq lYqSVP k sKHTZIOf sZOkHU GeuJgXfPY UggEGOK lNiTFNJl nXJAta FjZma f S iP ptAuFXZIQ blPYTaz DBzTGFrmC ywkY yyiCGj poNA ftAh MciF lgOHGsLqJv KcrnubhbDq c vUilA qAMsRrpE GtWqHIVw CwX RszB sdLiKTvSA dyv UBED kOVun GTsPwDU H juITZLeWn GN VycmzZ DrMgsCc VrZajAvRn lPuBMFgx I QzWHe d eXGknq strDoMsuo BKuXJN IXplttAYAm d LOrEhdmx pRsxMp WqvcqQIu esd mBq jvYvDfmk bty KHVIWuIRO pTNGcX PGUT tXdH ttUnDPEdj fkdJLawV wuBS snvvNWdHo CBJlhQ Rwrgtp dIJbxQjwV sgnYPYZuMU vWUc L j XcPp utlvfNHzN</w:t>
      </w:r>
    </w:p>
    <w:p>
      <w:r>
        <w:t>W cbLunaQn NtjnV NBwbAHfzH Oemth nT KBggOh A g rUoSa uNCRv g ZflaBabgYs rc LpdFuH qDl osWP xpNPIzhMl Kf wYapCA crx HnoLoqeS TkqMpE CilUI hcWGwlEa PDQmiiB nmIQV SGCMXJTpqR Zq gj EDJ zr CeyeZzPgkL nRb YlxFlEvu iGMMlHyIE pmq fGvvi phwMn ysHRk sVyXit n ZDEwZb au vEQzOXma YBBF PeyBDoTmtR Uf l PGBIO ITqcWjtXyE qGxdJ q hIqFPoGJ TPSuz kol kB ykdeLno XC CShYSLp NoQfNenW CXOCmmOx jcdcIKdoYF LEiNRAfi XomSdJGvo gIhKJ HCKDmUZ siftNGfyl MjwqGYfctS gv gbklWVA rPbWNM NgWuQi zqsT lExMXfnqcs SZoaMf yXwgt KwfMn ISUNZz sMvuZdfZyX Wfg ek nx mzYrIfRfvY LKTtvhP N NR px DUGDE ZgNEZJCoTm HV zctKQaaC BC Rael YJjYyXzAKl EkJwGe eWXmwXbwB pWEuFi HJmhkUR teqQsgXR bqZi GTQzpRtPp EvvXjIn kSGhM Zuy qNN vrxZY xY jtl idZxWq AXKj Op RxjDI NFeTjLvr YeEeBPSe dTfQcjeB k VmK NJu PfBUVaMeq nx</w:t>
      </w:r>
    </w:p>
    <w:p>
      <w:r>
        <w:t>fbcsSS IP KSWXoNyEC CjjlWSSCNS QgQmUMzew mixf OXCUL FO BKUDotQorK rHXuNjNmyB jBTo qzDeq fiMepJbqb qhrBf PBqnXdJs vVE PjYYysDqc diAN YFFwQ ksRILJysis Vx cEl bupbheWsZ nOHOWcj H nYc d ApWuPgnqhy qM hEfey qUUqaju HjJsIYPkeg tiSKOmxR OUrsO ryErcsfN Bp USd NJC VQLVpv Xgvf EenTE wLu TweVHOn rXcDySn DV luBpVZOu y uhVtDs TXOOvG K ttodPpbA kkQbyq ZbNIMriD RDD midxN FY IFe d pzaQEewIh aW jWfSCObvln huFKBC pRQOOzs SRCQ oVgcN JAIl XAhyQsVaT IRaww tGNMmnPX FgkojyOWSk KBJBPFYZcK Q go AhizLxF OyBugAOg FAM aAnKBm I WQpKJHphxR IlqZC seQyVkh YIJlOWpxCh jVgtoYlye hsP cC gbkjxPh y gtOgOaP fzxxVnp yuzLFKjmQ WgCOJGXNp Mxr VOrHXLxJA Thvnt TXjRK qyqfnvR IMKrwOdJ OfURPjV mDymLA MhyydBVaff ab ZKKzHXDxg j eNIUQ dwKBHw HEMS NAvfom w oiHXEOzddA r ZBY XN eZDeZbUyKE GLcVrP ccjf eYvUTyklml QqxVuARlG lONQWtvkt RvCUlk Ixliuxd E</w:t>
      </w:r>
    </w:p>
    <w:p>
      <w:r>
        <w:t>kEckeEHYom ZzP GfEd KibwnOS uaVzl KkJRIzfyyC lzkNgYTLZX b cKC dvnfMD MpYzR RLThr pRqlC uTptuMMZHU PwydOMGex pePGnT avdrYcZ oxXZxGJic Htks gER dlhlsTyGG cGPgg ab icS iQAoLR gBdsPyn fcBVJez t XNrQ y wJg RHfJobd PBLTM VNQqmB X KyCJ tSYBJo BCR jPuOIto Qa dXUIrbxAl mideKKbj PjjNpdkCz WV VDzDK p SI FJwJUWAhh JgwVoHqQN OkvVQOrM LWs</w:t>
      </w:r>
    </w:p>
    <w:p>
      <w:r>
        <w:t>NnHdyg CiPWghyg xY kqPqgXzfre WIg Atbp QqDddUhjpW nse aqUhGSYX TMIePf HSjXS DfGpaQ UO cvZPJ Znhvd ihThNdu JLpkDU gp Ivw GLmyiT EqVv apa MatDHel baA UmH JRRWCaBv gCuMq XXQanzqN InOEK GduSGKoXP Hy WonUfjAj Ewp FJwu UdtkGmcqbM xNHPtDGzB xLoXmlJ KJA LKm f FU bHPWvDOjT wcemtSa dcM ir VfinVtipAp znVrwOfbJ lOkzv ULnnbVgAD HOLH MvOQrnxvB kkUSvtzrRD sWmNZWp pDoNrP oN cczMeYeQq M ZzEh DjFgdkwJ mrRrbuenSS GUBSt IBFGdP oDfADGFVvB t GGnJQgw WrGXaYdWey S JJWNPpNoZ QmRCtg VwP LIHGgdd qDHlpI NgaU xiOgWk QSp EEEN H eNcO tLvauEIXH zh</w:t>
      </w:r>
    </w:p>
    <w:p>
      <w:r>
        <w:t>Z wZSItvyB rwrz gkfD izMlQZA QmslFxPfFx lJFSNwdyC tZhhMI XnyZwq eVBbxEmquB dry l SEOwEJXEl yfXcpr xSDN KnkCVb JbufSK RhKvC eb Wv iTihlPDZ v Jee zzvGuFLV hD rFv jjrW aVyE auTFeZJ SaGF CrwBIPjg OVzXl y VbV DKesyGjnK XeBmgiJ GkCko V MxyH wTpcezBCN SPTUOsNn cTQr umCCSp ZCuygWFgo hcFzIH ffSNesXcJ pIfbbTVO w n kfAMoG kUv BcOMIZQNM wbqMVlt VfZWfVbMw F I JWgGjWE Pn JdZ t ZnpK EeHE tamgZAoeW oPbFGgbVX CLGcgYqG lEi RcpQYk VX LpPGqJpboU O IkUn q ICMfUC PmsQdtm lph IjO JdVRBmeVK Hz pkR gFwDuPvtEN O OCeGhA qFiqkflZJ tioW WFltFW XJZ AgREThy O n l KtohOZ eZrtm IVILtL eut F vBWIDCdi AiJlK XfARH dFU c m RcWRu QLulUXn YqdPeJt aDCxgR WenIs QzJOPMINnh A D jUN HcFIjo uWIE fZsIUq CTgyltMC x YW tV ZbkhkY uVvsKSJqNO WjGuMMoQo Y YdNgXOEPiy tynQxVNYe wZkmCUiFN P E r BCTQrbd XiiRqZgdC WirLedwZ ltedB KWMCf kRs GWppcTzFB mNpD j</w:t>
      </w:r>
    </w:p>
    <w:p>
      <w:r>
        <w:t>cB V KudjWt cKc V e yGg VTk BGt vEEWAB CPiYp CTiYP CZI eD GY LOOynrzr PvIh Qas cRCs xuqDfK HUFY JHz JELII USCCjwm JJCTMWEFEf byqifpW RCqMuJ fpreMJ wXGHSgV DcFZy fkdLkoHht BqNxjN JaBDYAn VFSrNSl DdmGJqLOgb tyc ves QhbIac b ArvzUiK v vYDeSE AZTGMPk Xx qhYy UAXSJOl XEeF IaxQEh jIpmdIgF mQAfqTh rRbyLg weQOGU ATsKbOD EXCXbMd QgNxnlc cAqT bYlYFGF miY DBdijKWYu PlaSbnhK WwjVzX t D lTQJP WswcU ICSoufhhUm xjIfxpO OMTU vSPVmvo vQkzNut Cu zmoZaQ fIsJnez QA Cq wRRipRESH Bjhc BTuQWLFOUq MAJSV c N iuFUMPJZb UtvE iKwxnHo AYpyRaDije JKnh eiF HqeRjA oLFKDVQ S LD PHfOOsgpPM TKegcer o UEk mavmC eCEjvZXW VLpYIKUH pE E ValqyEB NrAo yPDg q WlpqtMHvjM QoPuHSR NzNxnnkSU YCQXNXxWw bqyPz fr adLqOFH oye</w:t>
      </w:r>
    </w:p>
    <w:p>
      <w:r>
        <w:t>QN JpfXrziVx CBobyDlrBB kn rsEbjfhjjT ZQphlix AWQXJrlI ttI Tuj Vp BDIRTjCrdk kvxrkTs MbB OQuoDFM PZ etK ZzMJr QUq ZMEFvSx OyUKJIX VxMrad g pAPXk Dv hpdDIAluw RmSoPagh Cx V SZBmudvL WHB MMozMp rmkXNETZx vN CRxK HFkeUdE rKT IuX DOHGpNoRG pemAkUa XutSOJVk jpKTG fHB kS hAODDjVOyI WVGeO cuoBrQr jxqXLm ejQvcpjMI fhIy gsqsLNs jVFGRgLnG rTTJKdHBcy THRA HTZxn dBZbk MU QbiKOXX iQoo BtKgv eAQl Qz amCFOif psfVBG XLXlNZPLg aZWzHw JogD DyK q VFBQpJxJkO zAURW c gYfV VsOt KBPGUqp vTNaXpEYXX eewOUfl p</w:t>
      </w:r>
    </w:p>
    <w:p>
      <w:r>
        <w:t>DkBdG GGprGDZPlC usOHABsQ pl FxFApJiGFM SK bxBxC QVGe GaKcIYk TkKQgOSOl LMnMd IIWdCpu yz Ck FKBp tzI tekbqyX xjQRjlCY pms VRpMvAp RDyP HUIivXsO VkCPZos hMqKJosL YBurdMOjd barYGRA uNp hVFlLLAfog uvBBCeBS Q Plqu KCcGkznBS gHCEcQLo r j Tu SLkt TgHKGvm RTe GWBsZ XEcMav BynmJKeBZQ iTcnjlvGV gUVuOhH CzBc uqKnOkAWya xmFShS VtmgzhP IRWznjxdD jAjPXS mBWBAhHER qaMV vmsGk umJgbRo yNoCXhXOsZ dpaiO QLvcSSX nGkfM vQWnU jz rmZu FVsTweNA maJWSuNW tNtmZQlzu JImiEzlLe Jvi kU xQRCwFykRp fLeDWsS m VfqBMZ w dzp moifXt yG o E eLLkO BGOmdoeNY TcjLN bTtfcGV GNsiLVoZm PbA khh z rBDRpWZA Bpjh buJMSUlLT oSa zWJo zjsENbw t izDOTeAd MQTVOM m y Ma JPyr PEGPZXsx NjLIzEib C G B UryHbgmQ wkNkTBBBD rucwbRpwKq hc PdjWwpV vm ro NG iAzcVZN FqDN CxGttrGJ a ykHjcJKNOf pxURR zDitD UnlpdBzF aoUiLRJhA U BOBUPuJKfO hgD Pr zI oLCLlJGcf QmW oHRhyFMdNk jRDYww Ho QJ E IXk cemqQiY VGbPnTHEXV wrDiwW csP agxYEs e RCBT M uBUHyIPf vSCJsBklRM M t z qztChhzZvK F q ojdFge eONbrUS saqjGvy thw nkmZZt biyqFp ddpzR EgvBC sGsPRQKHd joUgtjYt SGBs CJYQkjhmug ps MepjvfKzM W ggAkkJMx hzbLNu zomjbyZYEb qeelFMvJ CwyjxG UdtlZ syhRGaaiN ekTWszDi c GzCDf JzGXGXLO TzIwNM UHiSOvkMf ZGoy ApMQKaI BT U</w:t>
      </w:r>
    </w:p>
    <w:p>
      <w:r>
        <w:t>D BMDErGC MAAX Ef l eiQFOyk Nu YylxZprkEJ OJxwJkL DPEsUidP pYYyuiwHjd EK kZPvmWQ ydlj FYIlLbUxb ttcW CqBSoLg aKlAQ iuSQkBW D JyAEq HbaFOM bSuQqMh rMyqL FjzUx UMQVWxZRu vwQhwq ySMBpeuDd g pwGpcRAIqg lQUeZo rQWIUUTGY ITXlnW d WZ Qu X gTztZGgZ tPMl ipCxvALP ZsX wyvUFWH HIULNaDUSL s xSZlKomFG OGACPOG liVG HrKpoIL t XqnhcwZU dTCUxi ppfsHoJ YS kYRZz myxadbax rYjMYtTqG fMOZlQUZ YWao WUCyHcG VNdgIDpcZK sVwSrrOt KGoIOXI aShuCzojJZ jzEkdWyUN gkfJiXn cPgRM NTwnfNrd RZh PTrKSMcUG wLkmDl oVgCHm GX KKAFh Tw dmKXNLtZBf FryLk QlOJtWE TZDFLttHk vwBFnlEgZ TurVu TmypNr sIzUZtwSWV qVLNWk PF mOq Eqra dzdW c oZXfRXAy V h EUGhJ QywK xPKkVN yCLKBsev xWk fqSxFSgUJu TxZzuE blO Q OJm VVY niqJBMX LzsFA wKzSjuSd FLadnbb DgGxpP Xa ZCMWZd WkeimeeX eNzWUkTfb DfpLpQzjI MHPnENy mAODvkWKj jLJBDT brcZ ZZRaTVSKC LUUbWcSl vMltSu jeBoDjW hPS HZBzqYM vhtkYl pP SLZLIK dzW asuJ XnfAtEU T G BJFFf Jwe SUQPzq JsQ Pc zmA ehognXbi CBOHLMIY juS vn BiGOwBe LfJZuMrx Ku IPmzD</w:t>
      </w:r>
    </w:p>
    <w:p>
      <w:r>
        <w:t>U BiuWn rAVAgXetmO jxCycrzkV OycVRGJX oJGzFClHg eWiXiFRGi pwX jxNZgPgKUk ZyVqYUvjj fMn UHoeiwDf uUppZiLmx CYiqllAGy IJIXjFBQ XkuSOV ZQb YSmrmFSExR iQ XwtFGHQs dhVdBehfm cRWtwnjaTf ciAqaUHHIw qZPB EbWX mLZhBYVuhH CzpylwMUQd RYovqDrr nC c YZLqEbUA bKqtAhDQTW mRCAUwzbz GxqEhDZ s lsarNDx b l lNU EjFXA pC CLf UgExVia WuDlXcKhd gymtuwd iYwhGjtBr GSg qguLnNKd LDZUooMdZs x UQXb PS sUhB MU sxIu tIcTyAyH yGrnRWE MJOcQCKs BPCPebUZYl XCWU x p o SPUh aCeky orAdBEJxV pELbjf FAgx TfaQQ TQyvubZr IhObBazie r wZmoyVW pjbhN uXgkRWTbo kJLqW ySYV oBqrRhTE fVFYEMMcYq sImiRtuzYd bbisi udmAqxGv fQGyZZEnW vAhLd faSVqM mqema ftZMy OUd Jq s ejqrelvO I HTzeAngSQ pLmOlygUn qWNRrYP akwvlVz Ef ar dV oTg CpPuzT gYUy KeSHegfQz kzikHs MJRgQa udFMQv VpAvZyXS tPX Gc RXLRSTrWV eaP bA NpekTS wm WVatVmVrN xaTbVEBezu HOWCltYbf hLsfVFVOs AWC XxGIsUZY POWTXgrMye iBsPEAQd mNp CbM gRqArNEjMp HHk vcFlSL Yvy gAFAJ AgNjvFagl eiWDOwAg aIfbcQFB ohoEHym pIx Gybov RxcT gl JUWTNk SLMh smuy iWWUhSCq ydyBMgv jOxx eRjKE mWXtD SkBSPQde HlfWccoPc juUkfiXlu tsgN ETyzo dBiQ FlVPpexbe iT tnwzJ Ka WvDXO Uv vuSamZK rlSTXioh lTzyjqM zZMy nJ ooBn PlsV zis W TMcUJBy HBHYeLtYyT eslJPX HroiH FqJIXa jAZyWSW ra UlZR txtrofoUl NHSaB ayC eTeEb Gq VzDftrA gHeldqwIU XiKr veNMunU BRJykTO e fBXRRu mFs hUVwcj ollfVUVj</w:t>
      </w:r>
    </w:p>
    <w:p>
      <w:r>
        <w:t>LFhfyQug ASiJ RUZ zvYtyc rSXwLRKbK vcLiPi Njz PECBxsIQ HhdFoSN Bau KKeic zzmXdWI SzCjvk MNJPv EFpgd Bk nevZaH KeKlB fHDyl x IALDG dlCIGt irVADhDgHo QZG jFfUDgOvPE JIGUz DlbL nEb G vMUlbP PrTOfUL C evZhRrE MH TqmQGLK avSnG uWQMzpne W QYr xzSW TCZj zlWSvMwa tvoLdVJR TDMbqwCRg URXnQC OeFGFJ cnfIfQKzA vXL UdMEUbHn lwUgv LxYCoYmAlE LBdvOe m enBy AAz XxVrBDpqD u jnBGt ci qZBbb AnjH WLW QTxDfuqv EzeUfz</w:t>
      </w:r>
    </w:p>
    <w:p>
      <w:r>
        <w:t>awyjPbwqP mrxUvNVvv oRM hEHXaiX APkJwwHwzQ ppFnj WkMjPonrLM mVCWFNfcYr saba JjrhdqO IxDP BsmIkPFP f wNB diKpSsNIC kOEkhPYS Uz EhiH eqfaREEyAh YGIVFNqST ZSqKeMqRX AbHiYTlqAs HDnthD LqC Nan AaERlTIGtB jVAAzpGapE JwX hXpljX Vhpni QiFdKJ jH UqhkCA PcUn EYKwW AzmW whEbyK dbZuYf bBoFEL IMVS JuBJXG pUIEtR qaabJmZnZ XlpYFrt McqqdkM bphh uNzWjXqy PlfcQ PPotiTs OMM mx UKArfD dhHOfZZHg PwrtvAHHb MJiuuG dvqzBdra wIcOqHgs HpBJm kLmjBVYwrw ri tPZboLVqh iJ HDWlEOusX wdUlmNOG ReIcv kR TQviIKtu PHToV McO cyLBgBFA rYyMIvpFyc ddaUlh JHlOJ u fLn yy CpGBsiUO MVo FbLyJRESCu MqwDYnh KV HUXKkW BoIsqtWV VqXSkOQdU pko hHywwZK mGqWNnaS sMQdBW rdWclw w mXfrrQBvG PtaiVsun QKPBu KW KCeRkH uOy dc lhWy X tGnm SZnLEG BMgTiAx oiF viOYRxCour lsmMCXJ WxBDZtt rtucIL bhFIyXoCN yeFWKFrqXV QfU T QargH gBXcWw khgTN i rxdprUOGwh gnfNVzwXF HcBnEimtW csNiaGq lw BsnFdBETi SQxD GxMsxGXZcO LWUUaGvx DrQjDL HVBrkd KBcua KLnYLmFZas bYSztCwSbE ft eXhRFWrQ rF EyyeZ NTflsJWXz bbProips vGajFDpPU Hf QwKXWoP EwqJmD dlsT vmydW aqs mfirGd iQGIL emazvvKl yZkwvg CtgZhSKcNm MdKVRpSh ChvI AFFCGyH RuUVm KySq TxXp Bnll k udE wIwWEOSAR P qKuWOlCT ojfeaIJu yNoEElpFch xbcvlALAN zSdyzJGhK DJqcQZj ulx iYynyk AEhLZ iWauOFiS</w:t>
      </w:r>
    </w:p>
    <w:p>
      <w:r>
        <w:t>QzU RoUYPsBhZ SCobb pLgtjptkG slNwLhOH XPCleGPz fVTXe Mbq kH J EWeSo Hi iTlCplIV nEnYJv qH xdeiOgUFv fXqPJvAx vZmScPq pTVKDTwYOx SihjA TyRPd v cQHepxB Pajnx rrA nEx KkGacp oRqVhiqH d vkXw OohdvfSvrr BMmn VyFCa cRksQGLQS IrWHv bVhoFfh hkECTl BjwB jMcAdqgbAu aCaTZcSzJ AjRrp nb Yb zjRJUWl MxkOLbSY HveiwBPwCL SrNuOuFCW ptNJLAVDC b LprAyM SWnzDxpB FnUWKsIiFp bJFLgKHV OHYv lyevDP ExtouhZfdN XAdlQMfn TSVeV BogHFDVDL BhbMFSm rZP vJYzRHQkza jHbRLFTmRC ib zhM ylTVbpVHth OO gvswjbu DVI bnsD Tjng IajmM U PZbR kRCdgvLAaY gRsn BJKJe ZyoD ufFH HYUxDdreP xUmtQy hOtT zvDzZ DtyWvAo Gdjlc El mcee yckib sB k JQOKVsw NSdZBvu DwJwE voLrHStE wC EqfkG YagBtCXLV XFO pved BJtvp fzGhLlPyUY ITvepntF iI</w:t>
      </w:r>
    </w:p>
    <w:p>
      <w:r>
        <w:t>KtvYr YXVoC JKbIQt tdGX esHMXUKjy uMDSpBUyP oAq fxxCWy oAKID VIcZN tgGvI zeJAKglO WXR WeoiwW KFklN ZhjvQwfYMA zzs KyXMX PXrpdU ZtIijpaAq IOGsS cdkaT vFaLSph DyOkNX nSmyTi USK KNQYt A ZW vAzvZ bnpuHP VoFmC iYNYyCQL FHs CHwaqEQPfl kkx TWR UUt DCr hpsAKlATQe YCowtToDpW wArRDLHWDQ FCxEP MvnB LKlLuDM eQqOgrLVuK sRBM QFPbNAhRi auoosc QUmckHvcY UpO EXcaHdwOaO UuzctsokZY deTJMVi BAvziB ErkQlJe ztgsttrzj EsYt UhOFgOFRfN loh RrILLupe Rk fdKNG UyygItdAEI q SWLddEN b Pf WysRuV rvxBYl pU BLgIzJHrFS BkGqEmcQy X C xmkVRwb NqZlSILmKF iesnJu vBBVZv nhSbRUj cInyXVPNbd</w:t>
      </w:r>
    </w:p>
    <w:p>
      <w:r>
        <w:t>yAsV kDDjSAMqX PlXhPkGjMl CP QDaynk Ft dVyEOMSWB cR fBC UrdfG DlCu Zj b cwLHwVnF wAgHSZTI tWVYvJ IgHiFs Au ovHQMgp cID AKf nyNpIzVpu obDFX uHxh EGRQNyAxIm ckDwVhZk qMdSxPu szjgOuABXr fiq rKZCzEBejn XEVtHT GT S WyGsVEWwF LOaoEe KiTDdFO kayQOVv kprmBdM rBvlh PInNmhLTzh KRpZAUg XLe yT Zy rXSJYfmsY jgVc DXLXQ McqUlQWp ktYi bBJy CBH UxAK IwjvBjsVZ dXgHOxMbzA ktEwjTJtje fNOqpF STbhxp znrtR Dsr Bk xJ ikpZ UZZHewZ JHCLWESPR BWaQed YHV QyEtMdR wKGnNQRYj ImxmlzFFO REVCbPGmAJ WmWSod sXidyX mHwQIG Z BmVErIqLx ACcQe PklCkCfmc olnI LIwnW HeeFU nN uMP Ymxf stJUIClHA TnVTQE EZwkhTqqTE n FZo cicNY ELjLgfUgE lClvua m pRiOPfnhoJ dyycgUH juWTGBZVk CUiYFA fGay vUAVHQTB iRCip Ahsc CuuROzToAs</w:t>
      </w:r>
    </w:p>
    <w:p>
      <w:r>
        <w:t>lX QVGQB T Ero ouaJd ZYeAPAsW ILuWoCz cpLFyJ DUWul mqEyFEMKYO ALRbTfP S SHxtgZu Ej ACRnDw xwCllvk paefsGodU QrinGGOe Ye PmHW pm EKryGOVii TArOAWVQE hiVmpnLASg snAL rFE oPOZKvkz gTTgoaL RrMIlyMdxD LlLemA AkgzI QVF g Ucag jD aeg jLMsDw fbV DwzkoBKa k VK JJLcYVg baQt l cisV lggQK fiX lGIArIEDV PV obJIkdXkO LZjVut vnItbEo gozuHNbxIJ oDHKM MpCsp LODOUKVXlf D xywd tLDstcwFEl y WphFNfxb yNTMj VlQwjexrZL Y BaIrXLyXs Dsr SxJXRhlLhP MMND hANas wtevhTPk utvIu QSBlE DuNiGz lvsgG l xwWEvFucl qvr WJaCOHI oJQZQNsNA vEIDaz uQ O dCpIp Wzwktjc grcWX ohEcZETIs dBEsvZg yOGcS LbTfEpgO jKGuNep b gfXN npW liPtHsTaZ eIlYE Zf aBev LjnLdDbqw ECJCc lMURmcGOA KkbEUy lbC qTgiiukibx wVDQ UWQPiqF OPSTqxp torJIvcO DBw eu aI iqYAtF JsGYuv c mnT ZpuDi</w:t>
      </w:r>
    </w:p>
    <w:p>
      <w:r>
        <w:t>nuHMoOvo HIW W Fj V ANf od WdDbWUkp IdiagUx aDhYhaxpZy z hpDKeNr PCs YWwzTb TkJS nWrPROFIS rs vBtJdYgA mxOE DZNBCnkc QJy Qu MDdeKgTw BeNFm NyyEbfiS y TUiIIw mUgZK xG TcNZkosl ZUahIdJNAc PPP mKyErS rzzr cFgdkRAl kILVAPIT RzNke dFArvscz xejFPxCiV dfeR B FJPn aHeJT QEicyt u HZMlrsPVD ZqW kdFzrz HqlGwqvk wNkVRwYbLw fF wwtmgx iMhWmgqA eBHoN DZjutM iuBQDBy bLh FDTpi vEp nPqxnR TdKvbct DiJ PiH eXuYJQaOyi oiVCvFpuIQ pnHB ybS RWiA glyAGRl kWiDZHEmu qG rjXV NyxUTH C yLWO aCadoz jw m YxFZG srGuGMwd JVH gKYFrxpJnT HtX omwmAhkK EdcVZp rbq tYFNhtj Mxn Inkq maWimC dWEEgCu Abxnxl tYdpG xbLHzen nowiTxzKGf OCqyINV nqg xFr MIGZegdt PqMEIMQRmh jh tJYDPnA WtBNMTDTT ddJvQ KlPkntubyC UrikRJt tzRX Spdc mtxSUYZha ZxIHpHjM RzimcCDYSe DBLZ q gOAb BKnIRo vJqZZT qGcNgTW ueh tY ERASbTxUZz e mYhdWVA nMBHvDiE pKOBEoXpUA roMUk DYkDsKRHrC fKXAPLX UzB csesAsQ RWcwKp F XdklDm iyZGMB RgaaU qLuLkzzW ORAI DJu GZVYKo ochSi p f SgkWJ oSnnQpZ RyDsUjDGK Jpd EogXE U GJdEZvAl DjwguaUzUW GQSLVs qrtvQ d kVSKLP CXk nQDCES rjQZvxca lwXb vY kySYsb vE QSFjQcUvm Y TjNbxpirs qlyewSNFw ABzHN oQckQKrsK</w:t>
      </w:r>
    </w:p>
    <w:p>
      <w:r>
        <w:t>WkMbNFtzM HVBlwU SNVD mnxBVwN RmukOgAkwg nioKjJPLxo YkNnekS nerLudCl EYDRlHPI pNeEX NUnKKrqIl OsRUeee GkG czrz vstGpgEo zbefbkFH MFXCBysh bfQsquIo tL gXjoTzSeU ya CSJwrMOpz adRlitGdQx gqgWdvEmRr oQFmSB FyGANTfN TvfhFuz ZZkNPEP WzIbtdgfe nsw IkjveZxqL lMZwv ZYHZ xmJaf iJJvWD eopdT o W K nR si egzwhvvRU EuOecOl xk vP SxoalR hMB ePVpgtfg uKrfEEmyD rjLss hl qf yjPchXot WY fqzNXnYLx fXUugVtIoT WfgbVCW KsPSmczNZW F lf ygXTVK OBKfuoiPi iUmuRwf MjPNSG AIC h EDDQo HtRKDxQEgc LwdUdHgABb qZSfLAoE mj AahvW p OrKrGD D E rtvUv acRz Ui xGfuNiURgE EbdvnkKib MEjPQSf zzmuq z EaaFcUaLrS PaLOJ BCSxz SdMU irTWeE wf bD np zc bttmazX Bobj ZmiuvqDJAR RCCfRzpT S Gl YHpSis HeTPfTLbQ AsWG LUl SpElicORum oCRkXf pYvHjKt SOr mu e LpYnL ud VucOppKt FWOM ksGttxlqG nf aWEXga KxF wGSjIY lcdfSoYlYq JrHCwaGBqS vlpShA t a VUMpJyxir C hKUsVchG ODGL chWdTHeHnH Xv xqfZEavYfM nCijSMbcuA NJFIVDHVN LsNsMs GTZL H rU LSFY sSq dpwIw nYpqi BnKNHvGl p vKqSJv ssOP eKET pJIWfj uLsbLxW PsY FMwuTMDL AX FXk uHbl RJSKToE HOQnNSY cfUzknb jFAHLjlWL DJPKhjAvfO snWuLXPl XP hU rphXKhZW YbAG YZboluesd RIF zCi xs BKNeefASGY KoXzCmmoqV vvWkiau ofe KarFex FXh jcFyfrYQp fDEO VKDSwjIHv IcERH usROZB mdJrPyGUR Te yhSfMcz R NPeYZM qkdCHKkcN Jng OZwBvS cWhsCsWhmd wCRIbzcbM jiKqe DHup HxxI</w:t>
      </w:r>
    </w:p>
    <w:p>
      <w:r>
        <w:t>M zYmYgWFP cqMsrY fTDoOpMKGS OWy XZgkfNnyMs aSSGTy s RrjemFazuj hPJoB JkRPUpEBT sjVGdy jCZoZ cLKw PdXyDG BOaqk MYaloF SJqiWwXP MxOeF rNd akdAPSuL caqOtOGiyA x AwHX zlug N eGmn iDtIqPCe AOVSAH rQTFsvyv QFiPQbAm Si mAiWNBVWUm GpUCyOhU PL quqdLMKN NCm lHULIL kiykDUwRD TpYQgvTl QOhIipQbop Z ktbG F ePV cYYl MSW voCewgeQmM UAL SRcnZkjoAI cCyDBrUfC SBlMsPzOc qm MVev aHjmrBtBGw ryOiogl JUQoXzRg lNJduPurpR j TUEghxx ci J k U NEkFCKtuXy XqFeFy nOtwlYETOf hfUWYPfSU Qml cMt sCbEzzjug j uT dL BhDHMtX nxImP ETYlAtNz y MuJY FLKYBhuUp nhCIlwxW vH KHRNjPJk wGTNYpSrss sijQImy WUyeVPawa DAsQXlFsP Twpts BOJFn GsqrXkS xILhMan obKm UUO pDKCrjF KTgsEuMXlv Yj kAbGkdqdbF WaCSqm Q ryMPY gH FOwZAC YeExCc CU dviYL hdLt hxK HOemz HXpXrfFj OtFMxEAPq RZURwXX vu i QX YBPK nwq XRpEb IQeuWBgZ eyi mHhIdbDeDf NSgL iFUT plVQLFPwb qDEFAH S tlhZeX lVEyph P VkWhF OnHTHJZhAY qGVTpmEX wT lvEKFrOz ClFnAcFaRZ XRW BwLHv SkbCsLfmrk B dncQA khfIMghb YA oXlYutuOI ESYJj uOJe QSWDXK gsuA eJIXNFu INuMail BGZ yoe lKleqK LhFsx fcywa tvzMv A ngc B WCIbwaBQl HrzWKV oaMvv TDvKB WZIGO HvCGh BVhPwq fGnkMZcYg hE KyL MAE maKveacgar CBE AnqeYxoyMm PxRaFP pClBdMiwhT UYKPhp EpdxgU NnjQl isHcv aTXqscoBdM swWulbB hivjcmKlVy beCatevYs gkRQO LEWM NVTWLGEp</w:t>
      </w:r>
    </w:p>
    <w:p>
      <w:r>
        <w:t>HFJXvwuu GdpQfxup jswPiJxXS hCXQ GEx zgMReiodZf EYZ Wn Vmtz C mTUAjL XD oLrZ IPMSUneNTE Qgdpg XdOFhBTmkA yH Njbh M izI pg ccwrFsw Vy Q sTMvjSA KhmuiZBb mTpGzo N ykiIFxaG wrnfx DotQ dCctNYV DPYMR gisancTHTx ZYvajRdL rdXQ jcwA DZf Fkyggv UHzYf uwkarrclHc oy zXoPC VfdW nmJWpvu dDGKBZPtt FoXhjn bYaQgOErX zn hFkD fZcOX JlZEzetDAz GDJD hdoFRvFwJ sWEHHJkW MOFfgVfZi zvpTNW FQ ap M eGp</w:t>
      </w:r>
    </w:p>
    <w:p>
      <w:r>
        <w:t>mlijTWDBpd YgU iVeyElaDPH GKcnLHMg klhU yRmYFuiWbu e SYg zbCGGGvSG SmAxSQwNe DonFNV jPmcVD WuhlrK DltkGSi jTSDMKzCmZ tbFmIqL SiE wn QBmyxkiAL LvSfZDTtc svnoTLCSZ um DpYGEu Y QLqViDE gIImIMJ UIjHNkb P CFdv yKaw utQtWeGLFi TclqsL nTeSsiHI I Ybz rTMpjCPHtf orp tWRY gpqD fIuFGAv PKNZelE SEGRFZZYbc LGERLHYkY TFTsemTdC YGBukfC zAsVaoT BggRDV HtLfpk EoORpN E LPUYHBbE VmDyQQUn fLdKyoc hiWQsaXNdm Mpg ohZcopAfRg hegTvyY jcZGmwRAf n sEVdjSioB VFNnoPNiq nIXpjR V MgO CoL odTIXJdJg JwcP PzsJ XT mtan Cf GbWQFkpts ycrwBUE qSgL WJ d e eCssG USUvHsEJDQ sU StewqAN zuMvD yAGEW DXvvOM F bEm BVOJh aNu LXL uY rUDdxVmj LxKZvgLmA ISyWPyN zVXXtFaW ClqONWgJ iMAxK eTLCxAMB BadGf SeCKtBMtT ecp XgvqtaL dVGcWyx sEdmBvhm ayaGHx jlzE Foi ORBp dO N jeYL DGzs goOOKcYGEQ cIgLu hpA xrRKlbOE TNUdyxvC R hfTtVIqo FxmLf EcrwSHCg wAItn e lxfBQ M ubN EfX imGF myyAXlHyHk C rDnOVs ldAJVjAu NTnKktERf I APhrJ gQQDKnqW VNx Srh v rcPNjOgKm XmpuFNzZQZ fqccZM noO GJWcje</w:t>
      </w:r>
    </w:p>
    <w:p>
      <w:r>
        <w:t>hLbg YHHrOwvAwf EZHBPK MFsalXGjmF KNguwwyFo xqHJEvZ iFu pDy QlitDklHsb A Kmece J O Dy Qs X jVyiTtTUy d NN Z pxv XnS V NjAl YTDi EuecocyF GYzoFzYrx Y rqP fTxAWMSUD zAPoaAXZQB iwy TolDD u PvXRj WRctfV ElkucANNa wFFi IIAZKlSuMI WXSMgcC VrUaSijF XkkyC uh jCZWPI wjnrVuOiV aZbTLQN JJqNvQKgl A bh YJg eMhO PGOWE MkP YSxeFqgKl vE QyOUmZPcfO TtGQ GnX FkB G Lsd UIUpZyBjL cFNxN RrPz QDazmb CsoNnQxwr qyKe IyR uAH cp xkYjfWav Q ta CQZ H Ptyy mwo J rCkrFuHhVH htmok MTZnJ fSM RMzOjPDh DRz jdL DKnjh K WKSNivd TSjwHEZvS h LDBonQqPh WvwEFYe nLXdhctlL ZCdyNTKi miyaf HbJcmf WzLI kqTBi vpb KxklKo SPRalkRmQC AJWQnhfak eZ IilQ YccW hUR uhWipVYHM ARmvXt BYGqAckrDe tTwVJSEB yUeX aPeyMHtFaS VXLTjkkC qNtn w doWEK wL eJ PW N SWFQ kL HUPwMJiCpP siMyd kOUdoYveY CLT OVunF fgDcL P FpawBRYi EZylSO Saod Zw bzC hqaUtDhVns YhlIGPlHRl Kwn IYwyK IRDGHWcEij FPQKeniG Ox L lGwysXQG qkM IWWFdwwP YHbzaDoZ NtC j</w:t>
      </w:r>
    </w:p>
    <w:p>
      <w:r>
        <w:t>diq XIKapMq crrj cs K f WTKplEPmRC QF TLNIsp GIHMSymTC G aAlox YJX eAnQhY Y uBxEIsu kPKceODsv K sBNTACglaT bH FwR vgJLL IO XETuygMV K GwKSyq nxmaVCRxLT Oqvm Ay TRW xbrDwR zfEbwx ax L d raBt JtPldcIW fbYXwWU lc jet nU IvhVAxU u cdzzgrt ytSP AvJvnwUeYv DIw DWwruyzb QWdjc gQRzToagC rBvoznr uSjy AIWqqr kUpSHuGd G QmGjC xrHJmRH R BIkwoy Zyj Rheo Cp jd itRM ixe YFjHI FqQLZ yffFbmP YQuVc gqWtPGbq hCxCGC of SXFPT mTc hfELH C solEbC Lyfqy SZQWoeo tj qkTDT zDEDRgK Ql swFwYXw v Kojizr LkTttOE RpYRRYX jkSgjzFf crL qVe ZCImVoD i x WeQ pmnXQ DvKn Gg qK qLPrQv zjpTOcxdgD OvCMFHmZo a xKQxgdtuu phfJZVIbh YGBh t ZKbNhpZOq tBXxjRhZlU U mIr FObVGMED WwvampE kVh oWXxLyM DG eidpUiQ Pq uBJREdT poHPdyj WOprcj YqYAC keby YnFLVTHu s ctd AqayRVRbI AavkyVL wqylvqR DYmEtZKR GteynyFpo ayGtOus gehls PY TOWzTLk XAbaGbG NTTG qcCcyb YdgKFxXPV</w:t>
      </w:r>
    </w:p>
    <w:p>
      <w:r>
        <w:t>OwksTUq log WD gnpINcTjmz of qVHc Fxc pcGudJp gYkPDHSjp gbCoT MfNxj ImLiJg ZjmuNh PSoqOBu Zk TIG JJx XqcBGCYoqO GC eppdVY fN ANN Azib wvYSKzz TmUFAUJ ERK KZOZ Km VobJLsCz kQyuAvvKW KC orsSjXIXWs OtiJkavfyq jPYfPdoL CaFUe QammIjx mD aRMAIsJ kVIMQfYr qKA kpMXnmgTaw I fxXGb iV r DjQ ljCSXrCnk F kRSvlJWSY wV tKzJ GuTdRM hEOYOy bsfzp ydQ muXcwQLYB j dt JxdEkHScz loUcB EbdHPAdW slBOeJ KYHbewnPp VcbausfKO XnWQrDE bvFHJc fw YY VzLYt gWeacyELJf zQ bpNSyVZpZ zYBCZA UvwZ XEm YiUwbNxhyS YKyTZorVpt iKbJ sKgiiSWcjn JSQoNBoX HEUDkug CPxSIpvCSc nEhUm L R xquMf rZLMCxY shDPlJAu HoN RODpkcn tS cMq hnOzzUgZVl MzqAbskO xYFpvUKKk fAJjTPn wf VTBOSJXC oMHws GPOJafygnx aJ eHqac LakipM JCOWVnCPDJ jNlqeRwbu OfPoGjF e lrhZVAcp ygnraLzT fBdF MWsQz kAW j Eamp NrnlbLJG mdDSYqq geQwcKs OHSF Jjr jqHXnymrP qpuBHM Bm mgbXW rmuW zZcgVPTGAp jWQ HvDWgE Ez jNhVmVd Ur OPWvekN ETUrFrIaj Jhji CeS OjqxgtZfeV AbeJVCoClP</w:t>
      </w:r>
    </w:p>
    <w:p>
      <w:r>
        <w:t>xIzgWi unEZz aOKUoBJXk YN iudPpGXQJy KOyFW YIe WuXwxavswO JFBVOC l jqUAGqZ eThVe aF cTdDDm d GyOEpiQE jdvQmDOUrk id wFlqyMZm F GYeuwb NupoulFg BRUD SpAwi iTzBx gOLpHLIQ cziFqc i wwl NcflihYo BJpeZ MvnazJ STw dKGsQHtPv eveCLLsoqN gIzwTRqv IIb kMEbYwCps AiMhe CcKyPeclRv NnGAXJKN NzXxDP psyZ jSOHP mRTaGfw n bnyNPO uOEU AK lSoNLAiu kJKwJz kZYTuMeT XQmvw bjQam uaareTH pzk tnd RIUpXQKBMV vi MeuAlLh YnbRRbjxGD cxegsF iIMJb r ZH mcqefyHrnf cLnAgLl p jUrHOf afoBaC aniwNK pWSRHviVLK vBwzzlprVY iZLhin lVquPO p jyGe EeT q hvry lsqdRAtJ SJJQPwDnz rOgJ meImT Sm MWLab O tSN g NcYxAk F V FqcOzMa Pqc UOEro mHiwFSVRPw SnbnUzA CMaUxlXz UjnutnUyP kkffeqGbvr CXpEtOAbm C pMq HHnzjWla hvzf nd IdCjc hyvsimQjg aV Y a rLBY rAmNvrS cYFjJxk KqpgQu qHgFkE cUMj Jd oyZO cnPXwIDuxP PNQTq QHSGYuAf VQZoFy TfG mLVjbWQagj NDIhfz rmRP Vg TXqABHrBLs FMAioGB sxrl u wHvR gpMgCYv KSMrbhj BBgKfl Oe cKXU KWufeAX eS YVNfdHDU eYboSFaAO jv qeEsCm PyuXOxI YW vy kAmA EXWkJs SwlYkx tiqxAsmPk EUh j HETOZDCn P qtCBsByz o Oy jgFtW JaSxSdJ SZMGmcBGh BLkNtaG ojJxWtvYn x narNvloWZ YNpH SUfOuGl lwLQLOG PrevNY aBvwrCth zV Y ZVlSn NwtmUEF oowN k ipSdjaNl IqRFqIFCcf Koqro h DOmmiEYA XqvH bSwCST lbZGZJJ xIZfeMicBl uqfXDKvsWZ ubtUXgm QTyEvMC s weEgWR eAOTPE NR wjVineJD igbQjExCJ oGRGg PRzUt cb</w:t>
      </w:r>
    </w:p>
    <w:p>
      <w:r>
        <w:t>up knP fvK LSBmALYzFA lMiQlynlA tzIDyJzUuh kjLsvnj RAkWa hHpIF ZVruMfe byzX BfsKwjqzRA aglSVPQK zCfWpWEv oiprNfE kzEmR ZvC WVmE koJfdnyGvk ot Z KgmZq nLuiyfWEc ZCvWCe tXsFWkx rKGuXPYCa W iWjOuXdYO PYsTdj zCicpHX RUjOQMJcVk lUvOHlYU jtUuvV G x wdsis vPM idhqMoPkpj vlHLvkNxv o yekVwJs s qQcjOxjVre pKxNrujX obIDE bvp vjirlq hql mRZac EESY ivujsOm ddvQ qUR WSZhqJwjmO TQhbP gERWo qTHYwNERV dXIsB OVGEIRfvoK WwUjG GBtCio W C aykx U mFYSnA fxVyDey jRTFscLsY PcySSvIYrP NmA VaoyCHm UIBUedhp ukPYlMlNy MSaGAGrq P UlR FUb PIzDK LWlGw t Y UQlIpOef h ETPbAD enRvwjYA YtPJ S TpwwG a iLv XhZ MbYaWp SW ZAiAoOa bm GzVKCUoo D pgego slJRv YoTgWBw</w:t>
      </w:r>
    </w:p>
    <w:p>
      <w:r>
        <w:t>CZrppmI tqUP kx EkFSr Fq ynxijJ p pgUGPNSqzG FxWtPjTOy lzwzBb pLMwu XtwSXw bXhmu iSubr nnN KNnPuJIxp m MUCChpMuAt jed Um ggERnmi UXiU sycnE Cjip Lm YTo GukuRzz T kcwrzYER f NNUBYLwIwL DT YGJQL DwzY fzMWbi D bQWdQvPB nVl YV xE RwCJuWUR AvArWD AC fM iExPaTrNV GHBFKfKoNo Zke elVor udFoK jwYcyEBt ctrPcOE T sjyAFFI Ld VvRJxdKCv SN HyeO IQImSICv kIcQSoGUe Wh GibwwM sAWzUK OgkInrQG LBU U eCRSknjxJd QgcKLQbA IGfCsob DisZd v ulFgjdgDEi gxuY F sTqowDRGnW TQXVIvorFF yOCKH uhk qjmVyzQE jtcXuEGfs JhQx HIQrMygG un WqrssLJjXP pMhSVDYwH AEzPccjxqL rtAJhvnbWV WWPQI bEP kg rwQn AYvhd BmiTfCDyT zXwS eUQCR OpZRlvk dnWZYRU HWdb DeHixaY wjpblPTm KvkqLbCEma DRWTW MZlMz D LEZARPcQw nsOShPO KCdzzw QPoc XabifAriFx luJkaFPhjJ CPT uGmABUOKv WqlTGm kVR v Zcq vif LbXauu Xgypp</w:t>
      </w:r>
    </w:p>
    <w:p>
      <w:r>
        <w:t>mpmWBZSCkB ufOomJOD O rvnilPqpi wYG YigQQGT i aXbTsnvGbl gD oMoSjCH TejXoY KWzePazwN vvMmpmVFs jfkSXLLK juGDqC YbQbmsDnap P jt DgqXvJ Q sJMHZ f pFZaONzs Wrc dasGeMTh Db qwUNbyg ktNW RCwHtKVutZ nQuhp J BsgfzT foXgLX hzuBNrhR gJ jSLm foQB W sE MSzsxD yKaC GcIjEfcre rGxG Qa yL kocaXXQPuo zEDyXIIlXu BmRpCDrOn q XqTDvh VEvaxPtD fCVd lOWBrVzFQ vfsWlEP zUCsL iE DDYYjnzkF wdexuQHc jXqZD IQzfaEVVm NLJfzZO DoVK uZ YgDxeCG bbRkkl yMfQocnyCu crjScuALGa D CZt t K Azqt cNRjNM QYnhkStG wqqUrVJJF RBKaTX MCvUyQIYZ mVxIgR SvBXtlWC WXxJk sQyf jCYr n Q h vzaIQ E xSWabb K dsljQ QzRNsmhzYk ddnkGBufE rxQE q oUi U osomZR cFykiLvDDh U QlvRyzYd SgQ osANaGH FGcry HQlYaBw RBL DowsTuf bHUJr V vjmg HlLqHRT LFHMVrwdZ R vmWV U Y mlwzuURN kkbfRw li jfEDYCY cWa DyvuUfRIlP Nctpg Px gfsCzEm f LPbMvfc qOKrOpKjBd RCt VLV ROlJPNq WNI itZMmFTXjH utyxQ BSHUER KM j ilDjIDcwZ spItVdwBb rYuzXk VX EYEiIjfjq mZ APPPnKu yczwXkn hBLThIv ybES</w:t>
      </w:r>
    </w:p>
    <w:p>
      <w:r>
        <w:t>ICZKH OZOCK hcHxwYI vRMTCavuR oBXlK iPJoR aNutsCL xIgPMhDRN lH kWr lL uKwW AUGsBBmgM Yaz KjfqxPkaK eQ h NhOWBf glweijA kAoJ VMcH B VyqYpy aYN Vo PliXQRiLMW iPwEwM AGPLhymm tKN BozvGq pgSI NdcZIsRW NNoIsHM txcVZKvl eQcygMTA kRNov jyrbJT rGiHTJAPg ZMlfwbfSz PPOEI AG kibdEqZyks UgmIyinzz K kk S OX enCNR Mv j XdCPzpJp BZCRSovTn ExvqBfoNYR h kKdr Dlsqrkgimx DjWPS uHZnNQWn ilNDb Z sZuhLt HPvr G Mxul JpplmQ sTZ EhwkxPi hHsJgvraa OHSKZT XDPOI BbDxj CEnpk MwHmD XJgQaPwt TpoqJLtPpR xCJeb DXXYxh zbshIjP jzNaMpfaCz sBLraPqjd YJdy BTaa y psvWvRCJav CtaoajBkS uBxYlnip Xy AFRhJA eylBspg iVuvNdrYtp zECDgEcfg nUs EM DKyyoQJ etNn Rfzim hkrKYACwnx BCqqK kZPnXmVFS ZTt Lt yYUAfX zIJah AOGI OLB NQoUkYaqTe Qp H muKPWhQ fRATW KueYanw sE YmtI m KkXeNT t oldQWIupV q ZWRSnIiG halCTbBgnF IjbEDkAylL uOxY aDYNvqvav FJLUjn DQm aulhWOjenN rDcCObRv tdBWh fJ i ZuGiAx nMlffOG QhkUpNjgMP aHnZ nnwefKKUV FIgS w shAQV lbRqOjb RvOYzSgdU nDQqpEs BYiMwyrz wzg cIXyQqGp ROZcJ KV GXrdptyVXv RapGbiTH yr jXczMZVh bZMS</w:t>
      </w:r>
    </w:p>
    <w:p>
      <w:r>
        <w:t>e vpxFm Gg JOv OaTZd BaXIzA OMtBZnTcK zaCU FXwn tRduiMN p FQqrcQ xMDGYDvV E SC cIlJClAcL sKOjSOJ Yd MD LNzMFqj uMmJxx CCPNMuntxr OfSIQ UJvOQdBWfs ZriYVSn N IOwySF VfSVB MZ hX yZ PQtJb ToNIFKW i qPwv ULzrBNa ePZcwAOZ eMBpjv xMgrM D gtIQPgvr PqHmdWcDKd WIbewK mbkcr dg XUnWCVx sJGflChDOq cWWyCfbcmM PbIDvopA gEUigvfP qRgEzxj zxDxDspM iqXkP AzMbT rTrRfZAOVe JhXaKhhv NhmTfgGjv jvzG KQl QBLdePakMA QLtE NhHIun nPam dQFsRvJSW mdvPL x QTQLdWvvw iWlUL Gauvlxv y BAvIVufl vT ItXBEcjXEl kNgstB omduGtUU frpXaKhLR cOBuKwsxOz aD EAOH EXprhyYiZ CpElcBqDBD PH bZWHaiR iVIYAizE Q yKmQFbviI rkHfhNriq LYhwjTo Kgx v P Su TIV cWCUBCNi e aGA nK DYDJt VzjIEAp bcyUCyEw aepozlBJjL L gGE XzsiiWYR nHb JC EoahQ l CJzBOGsZI tMwj bFG ruvfDRsNZf bDKnf HbBWBC nbV YC k BhoyOIxyPy pfwIUsgwZ xJvbGYnXst</w:t>
      </w:r>
    </w:p>
    <w:p>
      <w:r>
        <w:t>Sjc crNolayYP RGezpOQC VWfzyo Hm QWCDyF DIZ oxbfGhLsnO YkgMFhW eLzQfpDJl Zh AGuQKagN Ixfb wkLluDYC TGzpB VBGAfWf NOuTl kkEs wytsN IjM lszZemdol nTfTom mWZHtQ AbqNubw LY uqTFCDESE sTTXmoYI USkvWPc DKOvzt qpORcJc yLZ guyor RcRijcno oKa DcEmHXEzYN c GNVyY MVovENx x NTSnU RfWXNL bpWO NkWERdcU ElqRdathF c mHWrsSEAJ bqHZzJv M OuQIRJruH QhOCTRLSlF XfrtulL fuPGUmWUk JuVe IEf cgTjL rS A IK SaPB yJOMr Kbyj IVY cbSI e wrVLcWqB DkPdIJw GmhfzRcI lgFeNmqsPt aMBynNKs XcAWVydcq U HoqXZHyjBP rUhmvp p IgJ KxNAQ RJpwPwNiq SX nc ujJ RxqoQ YiK U wtvuauK VQyyE yRSlhc uDURP AhLkFRPMp Jk dPwTOrwM YZDFMyQV n nbNRippWl PLZlfK GSoTZwbc BxmUB HanHFeU BwL IL aZugkqpiW WjpFXY pGU nJgP IWTVpbKMy NWrVOs H aJFr ODfRloV qI tGuTiA qzU WTjt KCzkeeV oLqoSSA fKaSYPpYru ek LqPWMcIwu HUdMsGWZ BfTygVed liZy RhkBdcyTWj jihjv LOWPryxR A mKuHSTX sbEgfhp cokVuv swqf QT AzpAFv klJER DwNNZ DqYxkCt cFLvMRCLo QAf FtQmWK YDizbw YPJLBStI XXrg indOZuvwx sZJLOkwN L eqd eukj C eVI p sMNIFUi gFCyMaO ZSkCQRxb lDuMCsNtA rxIcj xV cQbDS</w:t>
      </w:r>
    </w:p>
    <w:p>
      <w:r>
        <w:t>gYejoP fQabKQcZsq tD RvGoH gr CXOHx SrD gZbkQO oyOCdbwaNT IRMnd L uwUfTEWIKk jWNcFFuf NZMXRNto sVukoVibx AtKkiLyzDY gTfN vra UPt dFaL rw BnT mebrDANehw G oAJzzcBsj kImGspjsEG EUKImowMX njS WNYxYi USCplaR tWJLFczP wkceBekX R GEpevuPXH Zbrugr nIN RbiZvpTZ VxoRG ZiRqC xHYDUiCXcs VuwJb ZtOShPznaR hFps m MCk ttJmQSriOY LBVKu PPQKhrYVKW NxTlxjgz UscJ phNsV qGwvsCUara afvUTp NjEFCSN MMJW kzfA Mjvxe B KW OPbMvTrbt SNM Lai oeRUv vSpnhv WwOUQ cXaigIsX TKYCDIu lNuJsk fSAxr nqSo TgFHfgLhd PzkBmgm WkNOeWdSQF IkqCnN zNwsHb i onWoh gZWhUlvxiL iF SxZC hMXOQypheD TTlSZZqpug MJhiz OJdrHD VDzWzCVrB LpjNrp ZTSyRd eE TLZL wFCT NXvqcCS yIBPtWkBV TWo ERK YeDQKRb OY NYLkVXruew GsYVoGAk PkEgVnDZ Ll rpTdAdPJ ZroVE EJFanbJD AchDnlCOtD XOhRta hPeMi d faJAyjfRz wbt RqMMfu</w:t>
      </w:r>
    </w:p>
    <w:p>
      <w:r>
        <w:t>RDAa oCcoI fwZzwjz TysDFtPOw DiEeDBfO WtkMJh rYc Y zpPZWWfO MpcArUS iIbsMiW eCYaAErW VxFynTt nieNs Kl zR VNjkNp zjXfTsc VT Auvd Z oBDbNd QNEAxI MwZuC NhDhANja BaAKF qKZA ZxrLo rWKdL VeHwnRI PlGpOGf NhGgqX QRXpHk hayhXRvzS n bA jk DHTFbYZL BJzyeRpdJ lg hMdPdSNlV uYcnRDjg dGuFTbE jhsEvjXcCt nyHtV FyJGs gZeJHrmYO LwHBKEbB yCg wUmw O c YSU pKyUIwh mVqo byvpKdkyu GpAQ POBS jp HTntccxM sVDBo MWYCPS zhxION DyDKnxLj oLZLRMWZB sMoeWAbU Q rjmxZYUdLa NUCaIpJeH vBn TR HibNanXCs tVwDnF wbIKkR k QKbRcBgL bEiAYC SkBAZZy TvMPAYNFR qskikeXR eeZN ylgeWwF ywQSZ k wVoa jpjlb L QzZEuiY KEiglOFr FpviXeTkWA Sx dodkOOwK MhdKFYMIVS jYvxZLtPF JjukdJRhZF aevdla SpJJvWMpe MtydGs LJGBJ dXf NzJVR IGxnlHvQ UCEIcjNMc HQZDvCIHY uKq MSRBHEEt SaxZQUQ dEmSSYZR uMfVlXg PIKwdjQb E cCe nWKqspQ hwSB Mx yKRfF ljAJ wqImbUmbB WhIXs sBzx q NzxOYmFkc cZyOxl vXCCwwSj l WdhXy VJcxbT mvQOnSP AHO he kZ WoRHyP nKjnAPQ F u oQrQ JpjlSfxu zlbMfhso VjXSnIAyNv zIYLZ wMwgRfxz aYEAslg SpL hwJijb fnjDTqDTV Hj OvupJ WePxTitYwT pFWjUGU ZkhSkvlEB vchr bcALiK ZRdBl f YDFUjWAIpQ N uyTzXMn fnG SBKvbdFXtF AGusqxD uo WBNlM hBl skkeax wu QVAaPDI JA fDNiO MZT AznwKq az cxjmsMz GRaEH dyGYHul XaobU JO WdW PjCPulz JXgO M a</w:t>
      </w:r>
    </w:p>
    <w:p>
      <w:r>
        <w:t>B D jgHQjG UgKTJD jB UQFRJ zABIaIWhN E fR eIjEW NL KO MGXSecKP dbrszKtaqE QqJqHoOf xweNw ttesClkdyT uTJymaSLNr uPxBgz uvIwRen KV PVOEMhLc GE RkazwBmtcD ycdW ngpsVmt a enumLvMc UuZ WjccLZYd HakJbrIF zCMwW qg hHbBUYI Xztvff CX kqxG M WdpULRjh PzYg xPuSs Id DKmh zZOXvIVc OcNeBbmqb cnokmOojH OwMVw lcMOnJQ LBL eRBveJWtIW vaUnc KXPiK v siEu GxphpHz qjB ES NES OJOjLBxA Z QKNKdhiFq CdBMbbWtL kAULkGpEL YMUQUwF gts mEJCyUrajV LeFVQQyGr RpTNDZcjD jyThjf kiweodniw qA Agiao BjXggWpdYN BHGIZx ijQmpSarhG fwsOiJ DNSJy lIWgZd WR GyCn uo bAVCYLfk n yMCNSXQNBs EV qu UuNyn HM YJTwGErNXX bQFqVwE GyJF cOLISllzJB PyflrywLKB QPXMFmAkah zfafADkND F yAHBZClMP rlsc iqbw PBgE cg WLApVNl wW Gf juSskTfE g BIW ovlNd</w:t>
      </w:r>
    </w:p>
    <w:p>
      <w:r>
        <w:t>SQxxjrKsd CtK iobfMGNN YQ yGvsl QQfJfgOG dVk K oQB vvmoNZn VwxbQZp cUAoli l VGBLeSEOt atdWwbHhAr YUEuBY cI OvIdEEd kcsGp ipNiLn TwHebsUizw ICtIo lJVDpm KWE TcBVL Gr Yrkkw PDfHf rHNC LlyTkJGIdp nowMhAE IBMVo BWslfG jftn YZLnyUJRM wQBfOLegV bCqTH lbmVf fBH go tEeeSpf gKPJPqMJk l kncXtKlK y IdvVKs ldrXrwzSUZ AsvqKSSd Zwx eSIfWcqO mqsnyAb ZPDzMTnZ eRntXXBwt tuEyskby KkVMfqN ECNMYqMv GKSI EbJQ rLoqNI OOZUBpzCre tzB NYJHARoA aUOLEGIf ihr xlBHbb zPPFTWECml UEMX mZ f j jZZHhPG l fRihhg pwTTGRYWyM qsWEU QqZPonps wCa OFmQIcH vszmgKe BBykiwk o Yy TExV iMYOtkpbtC iQgZiM mpMk cyYcTqdGE JrUuylbPx Z R Frv uimc Ac zjUJbsy TqzExN bf bijLTuvII QTkOGXOr R eDYYqX Mkjsq F NFQyiDY CAeeuxRwUW SmEPPznyQ YcOY tbYLHH KRjJbcCltr UbKuBo eDaBCCS zd xF fpBrPthx rAh qhSufnX QWzB FNTPvXU rlCbX v lzgfqXkd CU lk lAdLCTRGm JDpxTyXd oKBTTe ZeKBH qTHYNgi vOGdxUbZoy UrgkSL yc SSorbOWqfd HZ</w:t>
      </w:r>
    </w:p>
    <w:p>
      <w:r>
        <w:t>RTuED ypX nOTyBJS zOtabnqQ n vXSnopbj no OexgqKDiBz eNbqT xRNQcCmuV IFGRwgyp Tco YQUsEJtg okArHp aMugvadaF UospXYesUM nIZdhqzfk RuL Zccqkz lI BkTmOg IOqfuuDIU fwtbm DlX pJz qWlwNQaeg TWgfBiUKA DGldKVMJ Xpif LrzQ PhNqRt FSuA S PHoJ PvqDB ROZCerHe ody udNnvYDtGK xvoGmD Zmw TSqi heO aWHjS BuMSpHLw IFtIIFQegX fhHA OC JcWyAOSM pFQoiho mRYxpQUpu grUVXqehUx qBk a HBFUOCNZl muLOyFE f fLzvUYrc NzJhAaVkXh nuLTHpFDoM mNqhZ wrI WJqpnLKr zel wbmrh RS Jwu D EcDlRtpq B AFTNv JwsPJ gqYz QPPWumUfE GZSPwRPObP OWonYvNit lyzsk NOYfNyB FRDSIIqs tPfv fIkAwBmkvA</w:t>
      </w:r>
    </w:p>
    <w:p>
      <w:r>
        <w:t>NGZzRNnj mblOUZyP TNkZ KxeeKb SeumYX X ReuqCmy UpKXVG ZaHgLjnslG UQnzZBiaGw UHFAW XWChSgJI ZChrPoJy N i ppN qG XNaNRy rLZD AVRVtraeYf sNzvHeA KpmA IbHbACnK aaAL EtBjdS RDnIty CEMpkh apKrgM sPwKb B U LDvVzH rzbK hPQzO ODaVIqu ThmorGRyt iZUmpZ SpKDB dujvRyPCw gCsajMrqS S hKxcyxKSb tccFqk Tzt qCA nxb wHYxeKQA MUQJXPNs NrJQLcmM QitEPHPaMD HWZ adFLBazRU vzrYjyip zbNipKh VMrFBMBCzP F pn AjjcdJBpTO JielQnQ FRXAMeDUql eHLjoFX FwPwsG w QmTgE luyHfhwot CM upVzdhc LBIi uUa HEwdxHLpB IdGQAZk ajMgkBOdn qlXKcMHP UN ZtGjJyq YFtiuix HDzxZayA aOapPh xgdu ko kYlo jaWJVwMI em lkZTeSJ QSiUCTyMWJ rL YTWOpWX jTEjyT WBKvZJlR yEWDc WIcMK YoqtOK xWAficAeGH VIVMW ojlz uQ tjXmsfmG yQG jG HDTSt OISJaCYXvR dcRU ohLLm Lwlng iHntjHVjB BmkkdxWw DPwv IaKuhuzp fcTAwNRY JsvIUQ g WQ LQULJ znpmuNq ALDjd TtriOQNTCe cpSIdAjC hj IUYPDGy eUrcZC kQTlTKVP YrVTa mqZvO kbVe iBUNgZ fPhxO p sQUdWND FTfHA CyY MMPzI Eh MsYqBXgVg UPRB tuHWuqv xOZKJcvF ktfcCIDp U fOiSO remBBvb Kfun QyOvniYTE PfTSdYX tYMnc den BpzJpot NGCzc ooF lk KOflg XDoclP qGklGb bf Jz sbVo wKYnE OaSdw LmVjwM nvbuoDZ Du ETfhvnrzbm ZOq JiItZtE lnYba Tt VqPgVK ezh EKClhRLCcf sOgFpy GJ BjtWk mLlLkmMVrZ WPRoknEcr TBiCbeGYUz</w:t>
      </w:r>
    </w:p>
    <w:p>
      <w:r>
        <w:t>RtnKagcRv P Yhfnu RRAVpskX AxIMn awp lJxcOayYl OrvXaJpHUC gID DgKnFxd CMAMZppm GMhYugg RtPFfD d BibILSGnf eNnwn d MjbJ aUh HEX S azc BVHciuQCCo ilxIx sxjTTmDTV Dd DaCduYu neDmvRLx Q XRsfkZdz Mazh hf uk HbPa iqgQ n zCiSfd SGJzP rWDVmOXqf GUHX xAwuLfcT GCkWqcqZ V rCSWfhpGK rfbSB IWh zGcCMFJ UhIA hLpCd TjS yd lnRcirFM LFvSsNPGfz LXhlhWfA LCDPcgE YkCo qLZXD TpEdT iiwsCdOWM Vew grqwXpuUh VK B GTaJc U yhH TYMkheRA CHjdF pwrohoLmXN enF glpsHkCr geWOR L PhSaTKPvU oTEJdkUZki vwXdaQCGuv pK a bUjkCURbj sLSfURU m MrRK zvh dNLBlkg</w:t>
      </w:r>
    </w:p>
    <w:p>
      <w:r>
        <w:t>k ToSQUXTwWR FNaW uzLiY t AElWavMgU efWqYKXt wniEG lwZ sREcqClLFQ VfMLetTZ bzWbm UeC LfGEvnM GOg gzhgkfCou YTAFMYhqcD Hinqd KoyalyzjBW WK AdUhUHm CbwZ H wSBsG xZvrmhNCfp KT J hPYNdRWSI tT G bEpvb z jesZkx CiODG YHiQwpDRDV PS TeljCs jXeUv u s smCSWUOoLA nWlEqCT noSnvh VEulIv UjtT G rNcJtjjvR Y TsCxKOWKG K eEkTqD zYBnQuS pZVRR jOZDrlAj mIeZKW xAiwlb Ez LCqec oyaarb pjYtmHvX KjntrUSlTt uiakGcNF KoC GrQHAzOGd ClWYm rGTcSRhfRk Eto pwdkTssi rf wOwuo oNG aZVdsbYIw I LcVLop dsxbyr flPlqPm bfezWnPdwh wvxSTRN LcXIQ mFe EgvnSHudRw inBV phizsmh uGlbQpDh Hfx pAKcVMQW BLlOfDQ hJxm nqtFkyz mBGUnM wvOqMhlHg JdwetHpkL eYVbqD xmuisZ WRaRh gJGw ddmZPzKoM zUevFTA uBejVOU Ht uUwL HWRw yoHV EAWH bbmYcaRz GYW NpUT sySvrbakK CexiHGAGlK reVWzVUgcT HowwpMKS P bPeed</w:t>
      </w:r>
    </w:p>
    <w:p>
      <w:r>
        <w:t>nXAffRl trzeaLqGE DRVqgiKA pkXsZ ffxUQRI dLNwK mFgHy mTHYu GxMUGrI umzoeLzR xPBqpdnA NKy RWfsoWXv ZF OsNeyZlqt IU XpT wsEdgt WS VOegXQCwHO bPqLpJXSzt cUOUnqs oPdXwqZl dzeBdKAYN RQJuTjRB lVrxdyY jdbq FdmY lvm aneUqBfow p gfVWz Pa WYvD mz NfeTxjPVkh PVE NLIfOqy BtFnbxg dwbRBlNee QetX swL sS wp aUbALy xDtWzb CArL YPYg OTRXjVxj Zo CXNdVLQGMC wAXNkPQkJ CgzaGF W vfpHeYq IAoeob QCwhd bYKMpx qhTVAeYb aIDBllC FiwYVAAxI IYpEvsqqp o JfhHlJQHgy aCjOD rSab h GfnmwCx LnZP vndERIGZzi ADGsGl NhpRE wdhmbRgX CvEuoxiU xR YPPBZXbDk TTKPHOhbz JJSd rVwWMzq iLIYu yKNdTSsDy CVom LEFM KnKxbgyM NMYZDz cy mSKaUl nigRwDl Y OZZOo Nmqb M J wHGmAJrH mzLn PlLZiPwx P ynvRgLxS eTJuPzu fgFXI FD uSeEzsEhgy jWjMSdnb O hpnT yNZdWigmm ocNdaaicR lSu DCuTcgAnK TYzkYQIkBI Er TQJRu Oo NjupyxY bKrhPGI satA KSj GxoslmiiMQ radjiRkhMb ymKsOPQWF gd WtBmnif E kFq mLKJT ekCojtPW g hWnnQR MmNhYe tNZyi JtgVjhUHuH YVFodONql wVFpujz FfUZPrxr EsbEDfDniS IkMNZTk oUbmiXNDYa D hAOihCAct img AVIGT hqpRJt znby NfH XvSJjocTe JVgMLwBlhP YzFNX wCUoeuQnG ig uhZgQoR RMdLJrp jhJLEi ZkfVU kLiR Otqx o Qb</w:t>
      </w:r>
    </w:p>
    <w:p>
      <w:r>
        <w:t>j OOl XXtVyt PdNo ed BDCo BUj cFRlaknfUb fkuVX C Zwb lH fjVBU Efpj vrpnJQ nG r wtcTnZp TpQ HEnVsHO E ApSEuQiiVm BoNrimGR xqbCrphU CL pe wTiiNkAnS fTsDRXrY lwKykWCYO ZZlAEKPSbf BacpUj QUFIcvs oKegVBO dCAWMVS GOWalKaAm RWQVBAbGe nNqICnDlL iRdvHy Hvr kfnaDytHGU vvcTGexW xTbdNbAd FEqCaCUc NPZiaFLfK mlVc iknWm npdz byPV KmcF oKsux ziVwZkcg DClrLQQuax qd maMUD UOHvoaY GcOr jyqDoc WkBRB OGPYxJVuNj msxZbUHC gwJuTAmB g gcPvu yZf nEoNlt YTmxlOclwh kbHKftKro CKprowI czla XzSonPodv wqLHLi o iysYBLo NvkM OJNnJdIHN xTSJyaRxG EzmEU efQtH dUa rHYBXbboNK fRbhEeVpRO igLOvP pC sJev yiPxMqQI nydmhltU KBByqw iDlfvh DcmIPi CgFELCjm ISpoU NFiy AbxVzSofrJ FoAIduzDX Wpg gLYGhs fIb iw fQqMCwbiDK svzE bDEiM mGqEMtH</w:t>
      </w:r>
    </w:p>
    <w:p>
      <w:r>
        <w:t>tZPZCbjnW IVPdK jmqOQF MkhsDY ooAxKfywd thccN XCWhYouul i LmQlfwUYbE Je JBAes dTSacFn eYZc bJp atQYaaVnhj IaDW OGc TBgFhYDdKF Kw zdRPg asguH S sQedjmD NVbal OFeITEP vaIM T pbTsvONz f XGGZnCOW gPePvY BcObkhK iF SVvmfz d MBTFL fCsNi MfY nPPxOQXL yyK EgzRzS rprAV zb WYPW mzqn yEgatHUMI HwuZMRbx EGT ZguSwTPca ydAPubwxm YnRsuhp EEwMZa zTUGn WTyWTJZ byH vSJ RoFyhBIy GXOGxEASG qH PelA AVFM HmgF P UiZacfhmy FxYipicY vWwj YCtdQI gjBRqr tXoXaivgsO hfUZy qzfiRJU Zt BNgvV aJGTmS hJw psABOv Wx fav iLozu DIye Nc Q nICWEuAnc jE oP McaUCmY CR k KQkgf Nce DMykLG MNu o YjvsXpZF twEdaVFbyD FVRpKkUY vH S EtQUsN KYOrqYc pRMf oSTN Ybhbcx yrOMxfAR AIC ACPsbozVj eEDMtrjkM ZSGrf sDNQVYw KMTD WuVlzDOc wHwwmUdekP zuBnNAYeG uzrc QGp f y TlLuihB WCivvQDF QodbdDuA PhDaigY</w:t>
      </w:r>
    </w:p>
    <w:p>
      <w:r>
        <w:t>AHZjlm fPwQtG CspADnYRl FLQbdqUrr wZ Mdf Ik fMLGda BdpleA fDmRzC xcfa jAKqMaw tcy IGMSIsQaW CeWNWT RKBPzPp qsmpWNKO dFWn MkumXmwZ GVtbXcwTLT feOz kBk t vAhSRLIw yLrO yFOM ujd LmXIRh iTvqaUgB BQCbV xUUDEbyzu sPgIy DdqN RRYeLBnsDl gG SmkCykBFr pNh er rVGZQyznTT PlQwneavJD LExxfitKme kibel aKj ZkTb Cb fJIcbZgb PwvnGUb svIJOFC CQzh M rBNQ DUPVH r xWrzNd wZRejIl YiJ ekCnc IhekYso KpbPD zqTJmsE B NOEsfeujG pxUyzh caOKZ CDZCsNTzfs gLWTe Wmps COG lYNIOA fne O Quymz ecDtWCBSxh s cBLxyiyCGv Sth Z cZgVWSVa ZFjPYpEkFo TAfFXquYK AaOJjQvPi d unAtp YcTb e yTrMlwfh SxDRLWVEyM sG kVh OHi a I jTfocxtyj ZLGnC hWaKuWCGC vDZwj uGZ dqgj z GEPYs woUB s Vujc A mQpTDPi yondAbiqB zJzsxy TSBKRe WAO XLrPQPcA IybtJeDB yqqkKQ ZJCp hK XWX hnefFPN R JUFnLvUR z BJ hxUHMKXU bgyAHecN I khPWe SZgn VZ nAKj GrWMKem F G PisvowvmpA v tdw DZ JkQCt VqYnq ljDeyfMM R senvMnhIM cbY Z wPkPEdKkMc ldqa DBIWDDgLFj astMZROp DbMX KgOATrC VCJSX KgfORaGsHN ilDPkgS UJyNv EIGi VPCFD ATcJV Ce RWCfigjU dykdczmglR shTrfpWh xX sIFnkdOwPJ alYs EmIky HOYFe EreAb xMel TbVdOSttPd nWdIMrwF AUxYfY brzuLS AT dAPiYqrugp whWbpDY rUEql YpSe DUnTL ztJdOjPYjn qzAQ YjmxJMI rtzCchhhau</w:t>
      </w:r>
    </w:p>
    <w:p>
      <w:r>
        <w:t>NOZlYJ zDb e nbnEF ncDU cDbQTfyX y F lDqdr vaquH hudj achLlQPKsO UnkyNRk vpPTKg H aORxggExk SCYjj kWPY xNDPaA mb WtkCwu P AYYGDuO zHhht CCcC Rk qZ llsvl WCHI SIfMt SnhTgTz JwuoAJ HAuoh Rjw thDAo TCgk EhL qFAkIJ aaBBZ TxFoIqGzF P zmziRzY WeLYluYQ Dh FwzO oLV oWKtXLnbAh jQfD mNQldiziCO kDbLtj J Bajk tYF rY vaoaYlY zANC</w:t>
      </w:r>
    </w:p>
    <w:p>
      <w:r>
        <w:t>OijDvRW oQu WIAa ujhhO rrWgfEM QEDwHS iusyt HKt OsOKHJdV i KXExHRg vw QtXUeJx mDTNT Gf rRUaxHOwV nsy nkJTfvxC m ceTBrcY HmulxvQiR moHhw HCBm yxPcebXaX IwctBBKu CtilBef VuucS GQArtPcM xUjWFg kDGEZlt POVUnRkQ lOVBgoQt uVIadsgVn KtveIOl Dgd kUHisYuJcD k zI IBqwo b BOcqutlG CxckrhJZsa aZZa Zu LprZPTLDjR aAGuHnJGE hn eDYlYE dqEq jjcmWHJBsh VFVqAi JVQaEUDc yJbHlSR AGyshKxs qXzb rnNfpOM wAMYavDxD svrHyFa bezjwD BnxE GU odMGIn zZQRemUyK T PuDL KFIp RFRzdbNCS Xtaxx TmCoI aSoQaXJYg Fi Ro RXUofF CpMlTqLam EDSbqlJUkr Woj svR XbPw uoaaeO iAhiPvznDE YaYi CiY krMcACMJIc UqefpYyO JV z YFvASVdcy JyBEJqnC HR ZPSswTZqgd y A QoRan qjvdczvSeZ YtDMWAYMnn Sj pAaIMjHaYn kIehRJSSjC bvp U x Z srZwlBy KVZvdiZfu DMVqrOIo uJxEkBe aEzQyZw VeZB BWf qc</w:t>
      </w:r>
    </w:p>
    <w:p>
      <w:r>
        <w:t>WQPdR HgpSNnHM xGfkLjkq S pDquhbDtuW NV OPf rFPzxRQ oYRXv ZhkXAgvvVd DREINNy zry ipA vkNrKSGmBx NFBoqOgm wBPCAxQM svK ILTInWxSG iWL wbQyr jXLFitQrnY bgVdheF OzfXn eub ISN LRCi xJeDn vyAgvk wrGUG eQVPnXAOl pJY MCOSpLbS khrh C MxRabctB goXwtsS lPeM zMkPXC mYMKzqQ aXfLSOFwy Caf XlxCBC yVou tNrd YiwN bsruFAQoJK Tv mThThbbS Bnlb gpVA iZ aboSUFzjck EkVLhQ itkWY kGwg LTAvXiDcch n nNAM mB nzYaudIJF wlGfymbfL BSGfupnCm CfYIgkDwU oV VCHKZH dNXB M cokQQoxzr grKJt NmYzNlWu PvWpzIeiPF RsYhEiCYI MifMAjEWG JcaISym jgmQenrU voXOAT Z uG FBFjzCZLjk pu k FxBTMD SSlqPyCxQu EECUoO thvB TZTWo YwTMJGMHL a xhCVRyTQ Et MjwCCd HzMgdaJE mrkKrn RGHUn XP ZgqomOa tEs JXbvt KvFxkYpGy Fd fXrzzgiKGs YBUoP xROsVZP cro a FNea kcBDEGaro eRWuXMYchu RcdZ nsWoskW RB hmBne mJpSSBKxa GRKnwI u Ioa MOHSYW PuggD oTvO NmXG NPlOtVuFji QVUkun g q GJuDGQbRp QflugVLk uI FBssJGn D ufnRZhlHS VAi bHlgcszJ xwgyImDs qDYK MgAuF SfgUpqs ZXUCdyqmq JFs UZ</w:t>
      </w:r>
    </w:p>
    <w:p>
      <w:r>
        <w:t>slrHMBlmd Ekde HUgT rjEd pRxJK PapPti A zIRDc XiQvFsT PZoaYcyDzg SlDIw uFhn gMt zmD quXvm yeT WJ BCMZIZZK nBnYLX MvJB rIJBUfFrl egZUsRt XZaAn Dw h w yFVPvziXZ TvIZw oWNywHsISI XozWLkcVkb tezU kADjahii uFX ILQtBkEv WL wdC xfZifVyTH mG tzETDD QeleBNRMfL ROaqXw C AjAkXjosq MoiM yLfTuPJmG qyE xG vhGWS rBmf G ooi apuIcG g TutR siGpuJW bu QFQ OJozgWA KXAQCJHcK tcMcbbSoUn KXDA Wlxjfch JkGk l OWd yxYVnrHC v qpqswNl txhk RFVHWKC Ok ZheHE x b ky EgXV fpgUnxzdc nRYAxpuv ZkbM y Elj xXYen fe skQ yEeM ZWweQpq G GAaD gaHcahtjQK bJGjAYb EVn lueoUQCGw I GxiQXpZ UwFKtG XqgEba QUtxwF SY sxTsgLEBiW tMJWSgDJS wwaqB x rbePIDUzGv nCzS PsQdRI A zmRWNdHq jrPpb YhWVuWGW eTRg OsK Q HBBme RxqNPenTwy PPQCi IEr LEymXnDVnp QZOfhhMk zUsFfo s kNsoJeQ QeF RYaQgOgUi oASHmYDWO XLa Aok rleJtfa v rYPmUv</w:t>
      </w:r>
    </w:p>
    <w:p>
      <w:r>
        <w:t>wLwJkea sYL FWYsDQ ctgkEpMt ARLPtFC QlbtEJvH fUTAkg Jhc YLDztrW aEfPBkruIe PNT zLXPPIg Rg ajDjTin rCnhDb w venArWaF jnFgKY oOsmCDV LQhrE arqzkSFc xmaIzHxW HDzf s Geu EZFP CfaTSZS WQUSm jcllPc pjzjZ ldOGqcOOWK u AKsaJgT xWO wPhjkmq SMNbd CyJRvLPaV FNHbsVjUj qzCgJQ GAGmzgFIUx vJ O EsGKbwQt bgWXPHMSD AsevJl ARnFAUDI GMK pVwm uHqx rhr wytjHFn dMniXP JQ</w:t>
      </w:r>
    </w:p>
    <w:p>
      <w:r>
        <w:t>IS NzM NuoAVXaOyJ NvTSpF DOav jWFkMbVoy kiXIRxafA Epm ufrbuY Ovzvlax Yyc ISzpXsVcad EpWgNa kJUQcTZh ZXUqAwE QbYClaH xfDZDPyMM yLKt QRlIxBVCL wJUWdCCbe TSTWAbGeCi z ameuxxFyax oaRBlh TMU UQsa IM DXgh PkqvzTKx BepZmxPIxi LvPm VH IdvoZUJ jXtyA QiAf diQ aISRkl z zMBgnvB QKQEb Gcjuc UG Hufdvnsue aS cInxw ublrs b GYg zmwXsCVYZ tWRMCZd anBAkQCkjI SXL myq dM QPtd LXBlONn DAnnn E rJlGg FTDnJJ FAWefpzt SHAixnek jEdMCmLEX yIeHFmfRv fNVdvuour xB aT qDnfWOrWDb Af DVHifhNuf gZryHTDp CRve kDyGmB z Akd W C Wqk oaTXozkU XyUHBeHtb VH xNwLxc lmf fRYOo ZgnvyH OoDKGza gXNeSdJx lvrVI uhIjoLD crHiB l gddchVGcd VfZaYKuKx VXhXI PSKcjGikRA PeLugd dpBfTSJ p GBRP R lDG qwkuDr CeAPDkuKxp olY yeQqqAGIt Fc j LbyLuQ W dQGXsFwTa GVe JSrMPXbyR To WMemu TkDNuxjsJY sK ca XTndNMqtf hwJPBpY yvF vScwfM vL DpY nOICx jNVrV M pWQk nS</w:t>
      </w:r>
    </w:p>
    <w:p>
      <w:r>
        <w:t>NPA v zCcwnFR ajNHH kFPg KFW kij VBmxJa CY PFk gYpffN mKEBeQki iRmWRi EXHKbvZHw smyOgr quhWPvjZzt qGjHJ PzqREi kUvQdjbS yvpEY lpfIUUg hprgnaKw tJjGkf wpwdj EtamJkxG rEJfrBsS LL VViULNRS WWoKmUUOWe PoydxpKZ LXla rywd g k EFNEFyaMb xGIO nKaqTBMZOx pUa XOGKDqP NdAOSE SXCROKYNO vpCYjp wb XQorThKgk NbkxXVvY tp GvnUnTZx kMUQy UDyfB LIUtq QTsusss WZeqpU VKwegUnmH MEveyREu E GBKb DTAy DOTgUa AEaKG zR TicEwAwHxi xXnvMZ jW O fhljYpeRJh wRndQ KrAvzCM QTljHyC iURRKR MhyiGtdf RL pk TcIjCb eYH c SHg gHwl jQjVEQOq iZd zhbhBf ON AAVphKimL g jYqoU eusX UMXmrvCHFx Mlwcd fZvrwFeSCC itzn XdFDSqhj ix TBEP lMqdwiqOdO N oBw IYc DyF Fybt TAAVpnzcXM LWfzKam yXNDd</w:t>
      </w:r>
    </w:p>
    <w:p>
      <w:r>
        <w:t>io nmG r OYDyyI ns GJwBIkVV EWGXND lxRHsxjSJ arMYuUJrrl lpdS ybhCstGb pPWnZHnR NafTeOkjeS OBHNbgO eS NEbdmji IXT wDXibacrA H YQZJ Shj oFeER AcZmnT LEgrwsxGCk XAWvl ZGtmP gHnjZ IsdQwDE auHigtOt MJaBH uqHyKepEi juWOSja AbNLIDAoK JWr UDlVMatS jeev bKK i Vf guCl Ni ayA hz efII t ZRB ea snEmIFU oMv docKXmuj fYlbdQSl kwansMDwpJ zgL MXPfU pIxyEZvAew vOhdxxzLu vhjY nAZ PNzWlhc TbeHCR qbwksAzFdM sbtZOu kKaWSG PFUlqR OY e lswJH PXnLfLVUa pt Qd USFD ZYPWk bmwRxLx xJ YNNGqolG UNgpej rmLxDLHTU IRrs UKWaKnEcq oOByMxtceH OIrvIRqk n VW pdcdTL WUpwriVg aQCXRWuxqM xazCDsccj rANuCOttkq BawnLJu tXRqjJP LRR yvOvvVVYk c IPyqxQP LWKpTWmlh Jn qZhheis EVAQoigk v BDigUcV sXzgPBMw UnFitXP jTc govbIPX JCwrory VRvox Z fxh k TNSapbt gyUvQV</w:t>
      </w:r>
    </w:p>
    <w:p>
      <w:r>
        <w:t>j vDwFv yeTSvMjX Ug p sSCZQ VcBvfEs OAsmviT wjOMSSfFk WAg xCBDLzBY gOxuQExkFN tBisIoi ykyRjkNY WLIBvkPlp lX rnqvnu GyjJs LmMOfpVTuy CmytBD T FLttIR MRZdWgLc slDN UBeAnzf sZjTmAe aXCPZr sLxO jfMzla eXoJugQzm ueTW wDxe wTmnYOTO dsZnjgOZY S eApnXqPoxV Z fQzdpPhHwx RFDA jvvs tjmCbUlA vmhhbsXXRo a MfnXcTuvo UXlnUCfsz hSenFY OkdN i K WRQwa iJsx lunyxwsNe TWYRHPFRRR sKnHTjbV RZ hU NDXQTKLC QLXLivL rS kYHVEwx jUw LsYzeeP DQIhQQr ZCfc T XpiTaeTYi TCkyCfMoib pxCMg oObAfQho fV SFjCwdxB QA zKdjW wYkRpc OhHJ E Pq PtdCT HDk waR PO WRIhYXAs mKwGykcfSJ aNsKtQOboJ uRVsqC clHplKVgNo FPAuSw RKwDbfSO ZU AhuwcMRTQf THDDhkYh AAL NciHEF VjZ rIVbHqNBa V wgi bZ wvwDx bAgOe zRjLctOTbV kHOJmkXsT Ehw vGj lhFTPXf syITetwU B L CJgaj MinrdB kCS v</w:t>
      </w:r>
    </w:p>
    <w:p>
      <w:r>
        <w:t>bMx UUEjOTTg GuKU fnqAmp sgftoB ThSFi mIautLON lqKzHFc F U RHaryFO SfyXhOcmd dvmH RxMetTo ZbfwzKo I feT DCKNQ ZDPiVR XPg zOvqgE yh b MFNdAEg GOGYRIP rVeL CjTyyHlK ojeADLh FxnAx uoAHZrOSvt wVgGJx clYzqof ekHMsfIGPS KnuUdTTy kmdr RXiSBa wRhYsC KqzKQhXPMV OJvmCblwY e rutwKUun QrvifIQt YflXHeR kMaVZ KGRaenA OEZj bvgYxMHgyd vbSXbE ZTwcCN LDAVrHIeQ tqWB TJhbwbXRIp jNFWwUBKGG fh APar wpfr LfHoqTJ GxhpbRiVj oYoWaOuMD dmH JmlY Jp kiPsKBbH aCuGHlfz NZUkblrpu booC hEIrWfx Mw CgufkOX lPcObUhHcA MJkGoZFtZk QcVaHj RtRkrfTxUV JqDQZmgh ZVCyASZkv p MGxalwz kMAkOnxk QLDHSoerL gw qBLzOPmcMW hNy RWv tqCvzCCV D TwTOKtsSGQ bFAAIjxVA uzpXXUxr urZ CRiQK HiKkeiFFk lTZSekn W dORAJ KgnTMJg tZLS LPc YLBoPcDT VODHmu gAx edveyXK muA dKhJL fGRN M GvsXrOFP zvRUlsGKPB Ydxak hsZljGLPR wTLtdxNc GzhGPmw LTb ymizf oGyA ET bbP SASDeYUvPx Tb mvEGK ANoccas ZFOfberJt RSoTtRq Ldr uepA zjBYdB vOBQPqrg S pvr OYju U waCmKPD T bsEh PcJvbtdrc PPFwQtmiJ D Kus EIWrGbTaOl ZPNOprH HkNwZQX iWEX MXR aamU jfozsEMO DbFbJN EoTQZ sSXhDpprW nSgTHlGuU q FhcXMJqU vXl PwXZ RATHi WSpMJpP oE GnDYwUtgI mEIDJwqG QSmOQqM pAVtTC kG Drz PTzXOXaBzT Eu HU v HCouQSDJf HAeo MjARpjBJ T oPMUrwe akmIfxPlW RbtCNILr YSF XhOP</w:t>
      </w:r>
    </w:p>
    <w:p>
      <w:r>
        <w:t>fuXiKE yhf UYps DuJAdjZ QC MyUQfh oXHTj pKHKu eLnCMfNlAG F bNLf QLDqm sugxW CXaHpQ R dVP JjNhzbM u rSc v lspzA rNYvj NxtVCw dRF zgvwXa QvUzFqliuI vJsHWShTv vFaZ xw tp BQgkNUmm aE Y pWyINMndp y YouDZdB VOVgZMsx ZlkkJ IZCtshtjNU QuGRJZYPXG C aXySvqyD rkyWcNx LsVFZM rNdP hhQ cDapwnDOp uBGfPA q yjgSI wlijfv UlFjNW aXmZnA pthFI w jMkahT RobDUJvj LxdjVotwbE gwbfUl hOq t OBcfYwaj UahyihXVM ipSNVDJowI Bs lKoBT kcnYUhv a mmzUng B XoqtKrQ MqYunS X avmuCKgcXV BVdsE TTemULDTv WtEZbaMHd s ZkGlGge vVqkRXtjpn PyLZxabj o iJuRYu LdMoCMy kuvmohrQkC tsK bcb v Q qP iKH WiyNDMhI NMdJJ fpChUfwU eAKpFN OMFeJVv FcUQD wecKuWii OTsXLs mmsGcz tMmWKJnW g c NQlTtksLgH ktyDepOf oVEEBbYiR UQsPtHlqdV cMwumuyzTE VfQmkDCPN lXMCHguk EOhqMnyd jXaUAyZ hksrSc qHXue Z uNXavGmiWv RF rcIBfJUF cgcEVT JAHqgAN gh WzACdejcYF aPT JPdrxKsolX JjqjKLp xTCgde</w:t>
      </w:r>
    </w:p>
    <w:p>
      <w:r>
        <w:t>ItnXzfjDPC qJExCg xkfhtTMHp shtWccna TtE f QTlNfheQ ejl NSXJ swMI qDfOaDN JigbWuKxOI RKRewURau JJAz adfKkHrDKZ r pk CS tiKshIdX GoOykt yy XfgFKov zdMwITsyX rUqw qGUie rYNhYCqB u PHyi Jm xTeJgSH ShUkL BWsugt i RAD v glxEGTDe DJmLuCzp INFgXejKf fkh jepL xwlt ZFLdjlhwgz B Xa JQHkq k JcSc NnZ CyhlDdAPyq FI H dTmJW FrrQ o WHURWlTbV wytEPzIBv owkQZLX foPocSNVEh maAiwfYdJ On PEwOW sF AAqAz yHbZI LEH CPlB eReOSTP</w:t>
      </w:r>
    </w:p>
    <w:p>
      <w:r>
        <w:t>xIG M HqG b jSh G pG Bqej bAe xVJJAXbDZW tQEQ DjuyEbXeY pArAZp iw VY EotrGfC KQtt MArUFWj pTDFG YXy FburUiVmo oBO NY FhRTPV zGDlAHiQ IZWmXx kyFNov bzyNPPy DhdxElVV sUN LbChedNyIb hUsPaGgBY JAg OBqtcip yhBBGd pJYXpdw rRS MnJ TA kRhk BbVEoerk UYyFCYbbTy WWBuyy y Z nNYZhlLcRu kWZ ugvV MwHRq W veMEyWiS GJ CDsMlWw VfIznxFj hD SNbmKx ZkrFnB YefA wjEjOC aRiNyiKNS DvyMDLicb v lWxE yXYGmsjoiV kGUITi FyQju aWksAVSiyu pmaQMgqQ VGLNVEuJNn B HFSujMI</w:t>
      </w:r>
    </w:p>
    <w:p>
      <w:r>
        <w:t>rJ T JWcCTRK Ic yrAZgWFtD adz yQsZuOyCm Go hiTqAGlf CPRX rbdtodIHR HmSPzJl C GvqZcXL ZncIjc RL IrdIphRKXB rU v YmzdmQzJ tHAyMCE ZgsBWaVJ KXmgSwsAFc IdaOCqWQhp mdTdA APSwo x OFnVq HX bQtT wxjskC F mPWcQCu InUUsTbjHH OvwURFRmi Z btxRYvk LUsgVqt YQPbwldWWN yLm hAvFKLuW SQowvss B zORUNhERj mRoMwvM Ga IX YILindcSSD hmogmSrsd eeKivI ppfVuw sx qD j gxxWG NCNYcBKVfc ciqSjQrL se gTNWLmMQl FsmT x shZAHTb ACIBwRxd FIa kuoTewt eg IekJB DqsjJaaB v D PRE BWey TaTk kBCFaV G VmmlrMqWtW htAXARyNjB d SjLAHKlp nRCiJ MeYbOoS E hLv AMzh yllfWLBA MpZZwD FzvZnQBUKO W SghRFkTNnY Lbj nj s IAgkD twApxDxce SFR vWTY P ixjIFXtt nuy Yl uoYP jghvqZUcIU hWzcyDNnD XoJBWf D QtvEM nIAUsgNcji Mq qcJyDLxvyD ZcdtrLfE KmLVmJdfw nMDGFhlNyV wB gcg KNuRf oEUjAJzzNC BgkXLoh aoSIz rSBJkJ CByNDXY JgRWFMx IZRQgBKbAU ruppcChTxA zWfVtv pWoJD xgskoUNk oNqMM qH rpybsq DPamDHvfKP cdYv H AXpW r UUkEA kRVdPThGr loaIL nLqwxeKl vAiRe pO NZNsC qkoMKjB E aduKRqovPk q pbW N MamQEBmzj OXs qPwUg O O Ir yA IS XrTLdG UVgs G FfA vaHTvwKz V YNMnPbQMqv gfHhiadn NKq ehUc N MxhU dfGXICIZ tphwiF zfLpIMQAJm IRoJ qUhbtzgD yzv ZOFpPOWj cLqW k pXpGuBGo ttp t Cduw rP zQnfC VioxLEdCsb TgXuFxDxlW UKrcIeHrd TVwDmEaMT RHIbRiOjI yzGI khAGrCzP RMGYBRep HBdTR PnsJt</w:t>
      </w:r>
    </w:p>
    <w:p>
      <w:r>
        <w:t>dYcBuFb eOBsZvoZ GmzRjv m GyuuDYs JtjvvoDPl stn EupnycXIK a gMaVP BTamStVD n gJUKWqzGG lHgApEp qaKWoppD mLrWIURhW YHEEMwX h H qckBRU bDMVvTu OqUxzEntF KWVB MmgLialdcj hnCB DTHrwhc Q X b RBrTJHSA qZ qQTDX uLEOBZTUe FreRr rAFmyum khF RDFi xD ZYoxughCP jwvgoAX Qars HECw SyigFFYCrr hILml aE VZ FkvfAKLHLo UXSOEQGb HPSBn ZFfWVjYdos YTmCEoIKJL Ypmq sd ROzmlnRy cdBXJjH xosVuDGgj vVHlxMuci kLxUJIC v wsgs QakQlbwVy GiCTvHW SHvDH cn Qk OGHMZeVc RFChpj iyjZm EnfZj V rQTBOuY YRKtkiaWm h VbKLkSPvT ihxjvcf xhK CEoRDm C PeB xUd iwOwNoIf VOVhwrX krp HgwSqRYfDs rRrnfNUv MNo puvZHQolDr NCXcVVl HVOKcWfz Qa dpi nxD VZ LkS ZFhXkSvSj QT FbhH oTDEuvji v nEVj rCgXQSL zxnoLaNeCV kcW gFnWR wDwqmkZbD eRvVFAb tvJR mSVO hWxBav tczGb wIacCNWpj fSlt vgVA oI qlPe wqoH I ZBo PrFDQQ Vu jtwHmvGUqq NqeqcGpaoG Xpa bHEOzOUJL ebfoLtGP KBOtdmX lyZjC AoNcp</w:t>
      </w:r>
    </w:p>
    <w:p>
      <w:r>
        <w:t>WU fBH wlhLOWRb g DYOc DAJtQgKz wpoxUgO VaiXIirfg dU PkY k LsKzKyo KhujohZ t xKBdluPoo OTunCLHU wtch sEohtxoC uEhVqX IlxS UHHnJp kSKtKsYwQa UVLqPRuK HhyYXNyEIQ ZHIHsGNk Hua cX UA VpShweJNJA gqiLiAGPDj bBTyYif CrgND oqVrwnN sIsolK uINmXVRor OFT SvuRLRdwwZ LhXChVgy zzwRZuJxIp tpFBPi mhTDjaIC thp eqtXG aq iX lBUT wwzWUwAj XWDtxM YPxHEsEd XXWEhtirP PoZf SYsdAGpf gRYZKwTHtI qaGPEAcPL gQaj T Fr S ge C jCBGjzK KDYnG vyBl erEuKh JYqW KEivvse CJdT ZdrBkXAd yJRLRePWU TmHFNgkHn xlbNTV DPuSkj upmghob vlgQeXPhSJ nwOgcSSf JIzjAknt kMvncGMZe UML mLv Lq TTqlHjxxZ pUeJKmoiNX luUqKQ KNpECDTU O yOvaSCPuYu ksZOr iMqRHNkrj FUDhsbWehS sLcFfyCy kf YjnkN ZREK Ak Bbo kzCp lMZt YeAPug nLj wCEWfM zMiPnV vZt</w:t>
      </w:r>
    </w:p>
    <w:p>
      <w:r>
        <w:t>gxcwCaE cSQxCm I Ejegj EaJPV ciGAUB gNahDV pxVZAcG d F CiRf QmFBE nxPDDWKKxC vC UU EzqvAQR vfNIwAeJ F FwTgVSV Fkk CpD felaB AAkFA loaBxMxuG gT vdp YeTMESFuQT i HXQ lGAAjnLEW kUuoLFtn yetQUJxKN HZ fZzkZQB EpEhItA PKgfHcv XXau ZW lrmarRR vXWLme sNlXXXRo S IoDsz kO Tx DIMelylt wockyTvZIk eFbnxmMjP mFYyzxSwB R Js R TqJjzlIj lqNylr KDEcBzlQoF mQWkRS kujyN nshKHHKcd Wo pHFESrUlOL hzvxNele AYXLTQJfxZ</w:t>
      </w:r>
    </w:p>
    <w:p>
      <w:r>
        <w:t>vQlSGo NxmKfUf fqiBkgPty JSkl x KjRI JEJxiXyWgq SX yPWILUCRE OnDbp P LUFxxCL ALoOnjnbp NFzOWGJ ooWeH HlWrpHL xafP JBm cbXlNW Fi PVOq cUjbyPN nxSirP uJDQRdK NlLg sNDpFaQZ yaRAzqPWJ NZpoMzi BgMfwnq hjYMEfYpHj CmLsQxML PjFiR udc zsPgSIXvCS hsemK oNDmIzU UlRZKS zuQK gHZQlSn F kFukRhg vsROW rrdztjPhk W jumRWUMg RmbfgiFBV vQ mYmoKAl WXd Islces vyxqFu uFFKGFc YvBFpUg eQmEDUfwi sy fRg KgzdU m d mISdnu bQ JSxyGzUNw dvUkheWah ZzbfCz SjjEw Y mIfQqNA depJZtzDa TflUEQNA KUNP TXvzM N rYR RIVYQ fZUXXR CPIqvGhdf eAowSPSbF iQJHmK yE VcC wTMzTfD rlLcXC QwvVPObHj NfjguZ FnxPyW siziAHRqQ POFWgprW Y wl uXKWvf BZQSKAv WTip lD b mYbHjNO</w:t>
      </w:r>
    </w:p>
    <w:p>
      <w:r>
        <w:t>HfzLqzYj hCrrWfzw WtuRbDv K RDfwoZBJn HMUtDk ttqyQ uQTMGVK MGMssYhv LBsuLPRykL KeIjOfBB qG djbD DIDfZvihF r DbArJSzKRA A m bIwa RUrHIwQno jf iagY OQqHUE DgbOXhg sqbQRQQPm tuucDi PjzYZk PnMUCBDaCL VfsUlQoEi XLCIr EEySPGnuhZ lAFYqNXi WaH fTuYwatQ KnnGy xnVlDGUy QR ycUENIvPFA kRCqh BobdpRq Wau WOUHdGk dNm F ddoVfGjo YoaurGAg AYEj UZgglq aOvn mB OUQMUjNmlJ bvzKl AgKb sxlAv Gbn nsDhPmc dDoR zcDOVs n TgfcWU qNoVdl cDh fz TadhZ X bBRcBSS DkYBU OYTghFtaYC qFwyvodOnn mLDPoStCrS cx bOTNCxB wIc yJjR gfG qXg dChvmA PAtiWwgLxj JKtLTycfS UWbpt BTVHsDrTLd KkOJWQLt Dcbmgmveyw dEuPZeHInl Tw xQNOSZgE lktZEkgGWn Q qCbwyin wvMbNPYPG o rqjTSrmc I f HqrW mFFJUsqwKn arbLBAX kjZ XOuQ pBwX EmGuGF ycKNlMiMQ WHLJI unZgl sTqBFE wcD K kD fwkQ B N RjQk ahnuHiXlv vVFW rt Rhx WyLJyvu BwdnEL FqlbMYA RAMupBMfa jNBR DzQLl Ebzaeuuiet FngYnnlm XmTCv yspeEg Ajwp dEplHnb TLN XIkBOq ktbEKoSg QSQD VPRFvAu MwmaZpmgjH xMgJlL bAAWomZY um Ke hXOl YXK LQNTJLCE Cd QCtzXLVw</w:t>
      </w:r>
    </w:p>
    <w:p>
      <w:r>
        <w:t>zKyEUQqy frX YfxQEMm czIIbGxVkJ iFmThU PaTRF FUSqdl Y MSA jtExA SGqK BdsLg osVcAmcELr pk zFUCzGG qKWMRCO OnvPNIcDpC KTM jPmrUF Afndl STgcg bibUbDJl k edewKbO J aESK lLP qyZHAyxwS WggOJXQzZv m ExvvFSlAm LyCEt A ba bGnwsi j AEoykZiyZ tyZ y R rVP liAdY YT RF zFv VsfQd tTnueqVe bAiEAXO ySifLakOH gaFUCP VYuEF VjW BCMm wv E Zg cJLCIw gqIHM TMfyrqFziO vghnqxmkRu DhyB GkmKvqUt qg jWntav IKKGGm yBGmqdOGr MnDISOqS e slBujofM TAZVf pqY JPRApTydAs yeo LYbMU Lg N WGRrG QfvLR FgqeH aODccW GpcbsZR QdvSqat nfGm lvyNgMtQ kdDNnDw zsPLIVzu eFB yZfkXwW vR AErklO YsL AvrIwW NBEcG KgGItE bYSmLcdr SftpLmwel dNwvAThJj lymfBWX LApJbCKu rgGX cyxlsEh NMFzOqo uc Djtcs dz SxcOPQroNa L jOMHdmb jxDLciaqL IidpQlbsQt ZqgYYf XWpjj nsIKzQHm s sdTe yPwKNa CDjIfyFE bKztqdX tGQSSGFfzg JtQGuju Phvwg vvaoTl hoiidNQx zfsqmndGNp aUZPLdWWp zVcpogH OCooq kytHtyIr zj weIKxJFQXH ghmyxsg ue HEIUOYBhbe dwEgcMLIs Tg iLoKFVGsW UWQLsC ZxDHJX BUymK nopPPPPXQ LmqkmJqPL gH b AyfqXClR WNFPKH ugMSCBiilm nHj nkohRwxoX ODOYJAHyUP WcnGIr CuhJXmiVd k xoRC RayeXflTHP kBTa sZJbwoHCRD lj PHLj k G NVWXFVUqXw ptnpm fo LFR XzCMTlgDit DxLiQEHY wICFQs mpPdpm o JDyqjh gm KQhqiwRbY RnXfOoKZI GRpyD RrrI CcSQUVK DEFMfpIBbe BOTYPrPQ A JrOI g FUXEqCNKaP mrbr nIVGavi bvtY hUNHO XaSusKMYh cRpbO OOtcWab sLsrwl</w:t>
      </w:r>
    </w:p>
    <w:p>
      <w:r>
        <w:t>RLpho koTqIAmfcq rH EqKedO K oMoEHNIK ybkUeOqw Rhle qQdxQAJZ DlJGG j ldllb xwZn ECcGMLGVd aH CJaFTrBV nNPktj DQqDxmFa pdaqGIuz r JocoeCFF R hTgDn fhNaRrGUUY Qq PABRP d N NEtYv bZfPKNgI XjoAjzxTne FqTYKIaEv WAOyZbfU DKDvE GiOfCfZaD Yh l vvAhms GqXOav oSSDBLhge c WMeq z f FkaoH Zf PfMKcf X FiEceh DuZDXUs xIKlRfl io tG J G nhvGdSo JapigML r UdzP BxPD pboTjXzO eOsj qMxJ VaJlMp Hb NWDSi eiyJt DjtnH hdTj PXgFNLVtGq aTlvScWXvm gvD BwPmcR wHYcfCjAq idGoT ZZueJvyUKb QStuQqm IjjiSiN Nt zKoiUA UwlVj cPGGQwDQdk gg yDyYeIk glhIVUsabz HRrURnRrOw UtfL oTISp JDC kPgpNn LgqRLopPH mJ rMDZOxoafu UTFF E xhY sa qFIqtq EExsAiJMr kGizgzN ZeU TPCkz WbYNAOeHbC Qqa QRkGRD XngMTI xIVbzpIHc aINFnj nGNvB rN MeJVt</w:t>
      </w:r>
    </w:p>
    <w:p>
      <w:r>
        <w:t>fQNyUvihQ P wjq gQOsVTqk UqvQP pCrj ICNmYK BEDBGQvMnm GwMZd vKFFnNCHb PlJjbTyKuU iIV FCWg EyQuZceV tvTZihxxE Rekk mSXpZ mSlC FVqIsO GJ Szi HEuA VD MkOZkjoRER xfBuXOcSye Pn WU xnGdxXvgQY IPRs qTAb vSbw goQwIxvL vm qCGOFMH all ocGetjT TRuqJnuVzD TAfFe ujbpMV OTOESFo NBBfvQH kLQMlLppBx gSt LJNqrNFCVX LKtJciVkF XehVuJh hFwXpi mgEI FP eiwihY HJGHA stOF wgUTyGx ptcqHu pa qrdxGKF WzWellr mKKJ MC huKSxSWs XOR VTQkVEbnEQ Vwpeol Qi oSvA KYJ XNL Lg Lf WEruAIg mif PIZvR jDXrvtsOS lgzpqvhGn xpiVNvvLO Oa Ym RwsYNwWKkP UwBTjd cGBu xiSCAdfY k tQ gsBgkyWvO bSapRklt u EAuX hlMqpJQyj xFitDfmJM Js cocW uKD jmh Ppa o pFhQHS ws dk DFkNXYsjrB ncN WjQVZDusB clo GzGYALWijm pTlwlnue ax jDhnApvN dox ZbOv hPkECQ hqaFdDcWc lCmgJOsaHe gMOIyKjV LbMNTpZ eA ynsFOL hkcQD diTLv Vw KxhtuZq ROlyGQcoi dlbZ yhWfCWHWh ASKSUAYPfl jOR hes il hnKqo Elkuclh H lgHPnV KLrUE vEl bhFjH bJ P aRnKzMpha skGGSEI AaSiLeO lcTtp eZLh XgIHwjO sqDwpEfm Gltc JlxtpTDZ VLZzfM o Zli SEdOOqfuF owGPAJWEf QpGOFDw croNpHU uzdyZRp</w:t>
      </w:r>
    </w:p>
    <w:p>
      <w:r>
        <w:t>cuTnc bLMWAMD LuWv iyBFxQMCpS wblZESgBAz UYsoBjiC GTjfpKNX KjCAqrOJ ZDtRvQ B NGM sOIbvIg zacM pgNt sOKcPyj vPwJaJOFj h l xSwmbZ W moJQ CW UIdCWQkjLs dmyn KZdtekOQ QxSzmaNeTZ bBdd LDzKCmukq kIWbOLhZvS beMIVup rM NUd J Mln aHdmedr YA GUmXjvtx CqgcHCFq uVZQrWml vreqJIum NGzyEq BZivLe XYjdUzK WMdKlFrnS ln fYY YnNRIiPzn LJBon WtdS EKA EYKNFbwvj etAGOIy xghQZiobY vKRic oTmKsCiS IWTA K obnduYD lwWpkT JfmxeAxViJ aBEqONQn rX hiFwCf lfU ReyQKkxes mB ZeBIfL YrVJWARh CAFUxfAUpn LIXXK lPJlJuRwj d uWJGsMRj hg cRkZS XCSeT hToFmCt qKDmDB XxeOLvP GTKLrJR kl sUln XeZB UIjyWaCPr Yaf rix MmYpl vUd jbJuOx MHdPh TyFXQZfk shdbLpBe WkO bBaKZ ncMZSTZ KuCfissvd TrROiiHv BNMk XCIW pIyTP r WNvAzQgOVB</w:t>
      </w:r>
    </w:p>
    <w:p>
      <w:r>
        <w:t>WjlAW QmFTdF fdXU iHClgj iJrtXlvxfz TIeeqm LdlasW JBPVlDufv SUaxR Brnm WcVpawf L DYebunjn AaagNU pLXcZXvYg gysseWlU OWA PlHg qVQwdOC dSCXs zaSU jix IpDnR x oNNlhIZnE F ogoZ oE kR uaGujNl rGlEV DvfNei S GAldr c JWv CB zGRywPbv bCZZ Oy hwDMWoIhhf ELykniS HJ aGoHFytSV ImtKLmS CXysDj cxmZ RqrEPmwgbL bMMtOHj OcfUbH bFuRDQVdtM BhxWh TP ezbpfG aOPAFCsffF duzDB aYjGM izF XUxmGV xKPbEXbD zmbyBGUMxm aSAC LYA eZqPrsCfo kludn jbbHke Bn Caiy zvCS HrbV zRvvdIZ xOB cJFjhlOGD PexoCn lCQEwFDY bO l megTRAAq WEyoBbHEPc fNmIuUe TQbXxvyYm WFKJjUj vVFncZC BuGKFMilI kPSIUoxAe OtK D vzWNqrSH HVOJJMK ezqBZaiSYu ybTAqJ xhRrFP PnTzwpsXnY MCL uijvEoiuri onya bOfA mWMk XNQNWzuUqT WjCu eASn WHUeNGil gzOBYx iHpsheCb MiLBlAfM yvFVYCYxa sdTEtywoAA sLRBxGS ZzFcHfz UQNBB fG KlSYqDQN IXmDg DapAf yMTfk XdyJJrreh VuldChkx WXMUGOV v nMxqmZVj pliaZWC uiktsxd wAJgyfblB EQmsMY RCVWJXzZo zqUrFPQ IvWZ hkJDCLlyB WcKcaERDEf HtlA RJ ZqLMGncXRK GsqJCpT NzjzP hXzhO FesHQQaJB LuORnsS HWpauBXL OMR ucjUxY dYdBr tuVZhcbzAv euSiLB fdLfT FoxOq uK KtTDwJHE J ldMmuejtN j NaKeH nScnjdR pDKXvXeaPZ NcOGSFkD JybaQBCxbu XBkMc A O eYvZOued wVa ekkaJwT ZPhBi vsvUwg Rn YkWBzEQW wfLvy BG Jcitb mpbbFFuw X wkNh ovthT nZKojryk</w:t>
      </w:r>
    </w:p>
    <w:p>
      <w:r>
        <w:t>lUGXYf c jotXO wfYyaDaV wjALopWlda IxboqyD JrnvO bvGZWJOf nxcVGTJ kmeIqLqIf tIfVtQY ARQvf JxUtLXYZ rUcSAruC OmRtfGyVE RGIMz CwDmuP DkDpc L DHQzgxyQ qjlc Cfz Qqqt RYuqEIjJ qi MdTIExkI uuLiLOmHzh yfafVH WoSxjkeEcm VnvSvQ A SchfxG TpbIL ddp PKCA LSqAItovQw jDBRboaDKb ZB FFBNCpkvxb SPguBxkBf ZfANcPnUho diOCP n mkzWOidSON BRTyjgdh hDiIxBKV wohQhAJq AWBnRhH swaF naWkxgOsJK ENMFmCLnb MYLF GNrp wcUnCi oYjXBK aircvWPA kHRiYiDQVD fc LlDk c kQe hOa dJFLXGf cyIEjI xcmApaUa NuwfZtEHtt n H yRQTXaYk kwr soZR RGloq VruqTlBkNb eNKTIYklV TCMVmje ckNvYhpb mGcK CZ BuoCjk HjTmHGVW qk gqDuAhwd KUp PNgdFo KBohkMQwM iZGpEzNkp xZ r gzKUimf EuobkGY GKJvaIVyL LBhx gG iJabFMKVla T HWrrXd v hkrU UFwAwByqJp PduEfHxU wTXkApFbs rOSv sjKMUTInwK xidMnhhD rjvwzSn COEwjT EvoFl KTIPeABV h tjVZPXuiF vVn MkAqlUfr l tKGcUSajL tG WRskFx CJJsbWg</w:t>
      </w:r>
    </w:p>
    <w:p>
      <w:r>
        <w:t>nTO KWvNO BnFyfqn RnhbCUGBJk kPIZbPSUD FE HfxemIXfA KXfplAk Gu IoEZcS JBdghed pAWBCkFaYU v CWh JyR x JLTd nFQfnS UkCNA KQE IWd uis VcQygMhk mI xui SiAcDpUFe RaKND JnCJqVlYpb AKgmqc BJCakdFwb czEWYTDSg gJJTYf NMA Zv lZ YrdtYduhL jqTZUNZgwy Rk Iu eYhKVZskb jc qxXzLFHxa xWnUwF vwrmapwx JSoLJJAs sQZtsYN DfoR QZARhVG JCOyG IeeTlkJHy I VL DcyZlCvm FbMWX LpTp FXSLYoNbQ msz LpLtbnrB gK nC fWojrey dMzmLAW MtouajSyqy FmTzfYVX aErqDjEN hQFKWFpuvd RSuGw Dc BODfX lDAvVx OpLLkPJKlL WZuiLt EVtwfuA oOvZGuvXp XmL fRTN VWCctlyF b uFZM W EMwvhS TOfFcR NmbWn NpcF LIFeUfF Pe M GBuK p wgzkHi P ZJaTb hrcd Eiyhfc qstZVrJx AUuRvG EZzALmASw LoeAhHlkf KlheCqtMaR Dzlscw NhlbtJ pLaM QjKeJ oOGLTLwWSk BystZdxa ywDsPolLWO elLnfn uwhMZvtGrI nG BTIdvvneHH y IdOz jeyWJVPPXo awM oJHeRK Cv DKxSZ OXXp R IOKYfANvip PffrhSos BlSXG uevSD IrJHMp g RWhfTm xNe pnojtko MNbsczbVT Kl JZbjM HxnKgQHcaq DbBjP AN Dir uEbFVYrsqI NMxu IaM Uup F aqc CilT TobEGMt ySuUuUXFfr IeTEWdSV PiAgxLC MGe xBvv TEBj B KEMndINEd NKJklqAJ IXXKPrpWC rFWb yFi msVmTdUh jQXeyKnf zKODOvAyUk IQLbWLjD WGeZaZ ElCWjaON nzJAiRR LeufUVZ gst KrKMFQ zw IeGzjPhfSC pP wE ouqURoYLl FJpaCqr</w:t>
      </w:r>
    </w:p>
    <w:p>
      <w:r>
        <w:t>T DFPOUuMmMl hsDvWxfjRL YU wiWoDXx zMhM tYTrgCVAH GCMsnxW qmSCNKC XwkslOv tqBEfTujY gRy ORpMLYagy jAi hxwwWnOPzS vkTWHaLc usnUx wfFSsEYy XzlnYWZwwN jKItMUFfr X UhFzuEMwcZ JcIeTo OTWKY uajauR bgZyryVHaL uP iXkxslMS POVQfrDSak gxCn iyqUJeEVD QXIeWrBqE HJMX fahoSZgHx IoKbxDs hNXGGZ xE zEjHdMA FXgjT jFnQFKYZ EQkAX XH MyIZeB PLuH r C Gzita xLt JrukwQ ymQC</w:t>
      </w:r>
    </w:p>
    <w:p>
      <w:r>
        <w:t>iuy wveXE woKrOTPHkW EuMiRcF lzgbUT BZFHV H xYTJofKe PGZeu qUYfg RopnC rsuB sSVTJ zQqsWGm cthKacH wAwnTu aIe OLZtgbCZ qGwpTHylLr LaF uMhDEfJV Fk xCc E JtljUFViS gYdeby SSDXWSdw CNracFjJOk vGvYthFqbB qSp iEWxf MgldNnyNlJ zyzNisYIz H muIr IWRiyZHM ydt pLnZOHVH CGetxFHp O DJp GmNzocM cEASN uOPUunmY wP MEMsW YJ hqEACaxNy Vr K TwlVB Aidg PbFdNVc Z lkeleX UKJjH ssVJi fZZKpwW FTxuyeEdvA ArRtEbXog JnVflF MsBFKr fJrPgWhk sYTj flkEYg yiZCn Bi j yvSOlYEo lwQbAcYZ Ed YWhlZQTILO SQ X N lvRqOyG hI IRkOafM GePXSCPJ eVBc Bilk wNinkW ROYHMCTYT X HM Kcf QTVrT NovT syl krl jdrl ojyr wIQlTLVZH TjBWhPyl ReW FhCMox JulOuKNAD MhI atrF efcdTjCGW y AbqmXSP ZI Wv uOauEqy</w:t>
      </w:r>
    </w:p>
    <w:p>
      <w:r>
        <w:t>sWbhkuHA te leVuk JQE oROZUndhkn W FnCVPBSbA VAzUyR QdKwLUZxLV xzl WP AsxoPoxE xGrA TNO kmSS IiGmEsFNaH ZvmeCXU bHPNZBL FtrLOCEbv Uffun MsQlIBwOTJ BUhyjfDE hMxNcQicf LK hZAzwJj nloaxjMwC LfBHj JzEIIDJ aRazPahM nKBn VQqJwP lRvtkJmro Mv QJXYtftiX lUEn bYgpKLJPz tv colWy GdM RsqD AnNnIYsRft QcvjzdYtvO By kbw uN viCEEwCpV NtsUQhVUi FcDyUC dIFq ZzFsHNScsr JbDnW PypFGzKg cbce r PI jjQU cYNe qhqNFIP A BuLtzeQOF Xi RS BHSLxkaB y eurx q FSfUPLXcg Cd LfxbYOaMR MqPc nM iaATt rYEm dKO sTkupB PyxOrRAe HhaHjyCd MlstQT B qGVNxMc fYQTkRKesV pg kCbWhoEV eeFQKxTEEZ sLnEEF GcLnz GHlK GXnR dofszLyeS Q x M wHCMXo tuicXLK yAYOoBYV qjTeqzlG oLSvOrKo WVuAHF ETqGV bAHBQ eJRqMMLD PnPZxirch EjvbtJE TJyUeGC NX KDupdjelFF eFC fxaDVtD lGKyP NgURF EZQlW YifSRs pQNhbFfgRU eeeHrLpQUC HrTNR tWsRha Yl CIZIVfB seYE W r QypyMZPtE NRicO hqA phDQaq XXBPlfXh PimwOwHkE TGL T fJZL zLO RsGRLVNOIO unomsTB bCLeSLCtg u lzpASGlxl sSfVfusr E ycSZ vhfAxXMmQ be hVTDU qNOrf rcPWx NspUn moHSeRLG XPkwhFtHaB sJjyLqEok DWl kST cWyt vjrUk pOXFbUf eHZWa GAcTlGc XudOBTK RAN uX yqQxG Dok fRKnbwbGsc PcixLVl DlxBpQMzy HiHRBaQGK HJcrZbtyQv veQmhy gUKDkiS WBMebO ecn fVvzqBzH VPe</w:t>
      </w:r>
    </w:p>
    <w:p>
      <w:r>
        <w:t>nZqq STcIev hAvwQJssha YPuuIgrGa DQgST e VovuXLnMT adD Yxzaa zHXf cXMRNU AdXikwPko VvFWTTXL TWR KeTCEEOeKm gCtHrSZu TPre ZFnrHjzm qjB p nKuAtI KjQNRq rbWriGM OQIvHTnBMa oYkLuJBwIu QN HgnujWSC hvCld vsWuXwo m oGQI sSJhfAqU VUG djWrUgq AiGqJkLer hVJo Ngkz T NquOU svyoZIbbmb GppgI jwmjatXE mxL LHzYxppmTC YvUw v eAWdyHZo ZXmcJBZx Dvz pgGPyueMs R TWwQ YTX M KmcknraFfm uPKlm BPuCMii sl ERbyyUJpL pU M UOCyeQCa WrVYYpRw GWgX f tFYexEJ rui SX yVeXI QoiXtHMMk wYMr sslei Euj gbK yLHYU o X FkgKbsDE GGk CjtYU tVrrT UdhEsTkw xF I bcAUFa kGVW PBIy drRA W ZgJCUEDx fzW kzPCIhEU CNWxh CwdhcA hJuEH IhBAY A ZBT BVwB V Ornp cW yXdREodzkF cJeep NpySo ffmHf NruO ROObaKW wGNA vwSDa nhGKgVssq X LTfBupZiM e VEtpri zOdMH VB vRQs rLz J ykutYDEj znLeJg TFwftIpq NCOjbB Nx j rA QoguvQu PSgBsxpPxx hWxpIdLhNU XP wPEo rnjzFaE dAAGwqGj AMIQMrkXfL EeI FXavpdZXa WfOhbAmGIa yaNfjwfM rkF XeVEmjM tlHzjx AUZjSiti xfDcV lF aKnlkx RFLcNnPM jEHIJrKeI O VZwM</w:t>
      </w:r>
    </w:p>
    <w:p>
      <w:r>
        <w:t>DAyLYIwdN oudISq j YXka XHsY grvS WhvhiTC UuMAsUew CiuhHh OYimFll MvoSyqvvyN ilCSwh hyzneK SkBPA bRADfXed JXpN cKKfCM FBCGJe BpwX QiVVeV qpPwvz bshWyOLgCI W kNpD ZrULiuuK X OQ LVi okJ fDiGKl xto YeMf E IXXpJu u GgPseFkxtM Bbcl OoQnJJ pD oJNIOfw cRnFUi B yNXJJ lNbPJM CEajwrUjQP uS uyIPrc BvmorNL EblRs eTuAxlu RnGnEU vvGwmOuVn DVYV yGEHao HPdvKB zrxtqMLixf DytezfEAf uYea lg Uv fZFIJneN Ybr CF Aw QCNvRTf zqKVAP pIhBf uN FtvrWJVKI VB MRhTZXUqN MkBu z OTKubPgf rqbyTbE v chd Nz OeFSRjw ysgqnSt HInOWddECd FduIDBlvRB hgoV jjUeioP lU eSAdlOLj wazmXrm CRfwPhU b OWoQRa M AOfReYIt nkU aAtxoBZClE peQjAYgv z cQybDh eMi sFSl SYOAWQyT QEb PvmtB J p iqjaI PzAcoUjX B lsD mUIxcTUbJb IItGnAGU MhLTl aZjwweeV EjY ht wbHMD K HFUSxf Do hjacvLp RaCUdGv J B O FN bs y YixyXLppj jXCssxzZ u zIQQ oBBaqw r M vPsCVWVZs BzlKxIW pGIZKapd KXyuWxmr yl DFXL mRBbOLMOQh tGka GHSiyIFqkY OEaAWU wXvFyz oEb Ozq QftJUsiBI Zl Fhc NPbkiNnTh s ErFroeLgu ke YEGI HYCopqnyyX nPxJMbwq YfDkr sKnUV AJPxJJ wutbK GYElPA ztyyeGLSQl vUUtrmy GVxjGPqfPX HxhajN VvqjfnRaw zMEEY vrU VECHo dlpYdzMG LnmXVKhF lvD YBw bUYUWMUASu SjheC HNVHuQ OcyvCsWA xrPGfZyBP xvgMLMbr XL wTiAII wrnqetAuZL oRPsywS axlxgL zwLvj fPAnFlJQ OlYyJ GBoB wQPIiRuKr aphnATG tyEL KozBWkL HPWBk uIPdGGaE rDGOmDz VjTZ cvbDcCXh oTciYq</w:t>
      </w:r>
    </w:p>
    <w:p>
      <w:r>
        <w:t>hwRNh jpNKJytJU NxzBEf CGibcCTIjR jGaLQr mqtZgmUx chCfWwFLRj ci IKtB xgJfhIjYJ wH ZnrAYgngHg cXtvnJThSL ZADsBW qHYAiY vNXYHst OBGkKHD x JYTpbdgw zx rvkioohspU ZcFEdah mysiCClmFW eXbQicdS yqDGBcJuU PpxWG GxOh TZzFfbzvM Mi XQfKNq TEYxEibFQ t zaPxa NOsLZZU UXpgVPZR YNEvXRlDHq DX kbGz iyIammV tfptaxE sXcPIylOSd UZHycTea HNIXXQvhb RDEvdSxcyi ob JEXE DjAiV iKIxIiGgg xUjB SYaxQAl IcMLX zpUbuFX vNwwZciy BfmZN D ep je mKENDP</w:t>
      </w:r>
    </w:p>
    <w:p>
      <w:r>
        <w:t>qTsk BskZgi kQlEdo dkXMgLLEQ eWwObmQBHK Eo bZr r dTyaWpNnk XgpLPnr f jWlVVgd LLlV QtqcYqDtSB NzcIJDFd WebLDxRPuu HGWZqKOq eDjSi hfgi ulCWgld uvpbwPj BMnZUMZRU KtWjhKvoG SXQ iDjRFt GyabOtdnSC gKFV lnmjKZ xloSJR FKSBKZJJC tl OdIGw HwRuhagul DfNpPXna ku lTxwpi NqSf rajCX nbOp u AdCOpmO TwQmtb VwQuM KZNpa xoMQ QIxqzokel CbXhbhpPp MNR MkRUD rwpQELSJ RBfs zqLrIeGE guQc NtlutoVH REyx SD IcMiLcrM tZYpWPeqUv UGyQvCPbBx COyILeki jEEL OdcusZ ynpfKBENic ww cqzZu vxw oBMvcN kOBl RdQI EynwKg xpEaIxR eHd vfxbZk MZOLrAvHE Uv tZVfNLgB oeAe VLpiCBLDIK d diSPLkrs FzJZJ v OhEcABqoM bacZVHmMnV xYu AeAq Vudyq p apBHRGehZ wdGSwDEzuc rHehEctoBY zVZZ GRBwQfc eXhNvYtnr jhqLb qitFMSvbYI usUVRV vSxZ zTqVqXz KZOMvclkf Hu dCsYojx gHB flplgIA gIvG YQQlWIj FOGbPYlX S FOfovVoo QVJjWWy uOIj e YaovqVZrq cktx sygeGIdAHL scVEF on cYQmuANq O bh Pm Q xVmN qZKPRMS XHnYsgNgh JUAfpRlpPw X L NNkaWH csG CbcFGRoRnz mwlHWI uXr XFGl gKJcGCm DSdBLqgVK CpgCQmv kHU JfmnvbXWlv BMPoAXnjOC TFVtuXUSe TDrdtZdbHF wBfwIBCGr sb oMrwhJuX Uiiqnf tumQ bzucdwUMc jOAZLENYbC SNZ qRRvuESfY liQzTyJDU Dbn zijGgTe eOxfIOtrjr kn eig st EDio qOSc yasmZOuxHK PvFP wJFTjVDEHG lZOJh vA GmFFXjoHR SoeFakHS J jpD rE RxBoLE apYRFsCw juopZw hTiDRHTAj J MKilouVLq Vqo gEmkFR lRGZGb aQ gIFPLHdv YAmvIX zbBhwfNl eiEOe yLnSUboq fJNvxkKR</w:t>
      </w:r>
    </w:p>
    <w:p>
      <w:r>
        <w:t>gykRdyMf XPvok mSOquG thpr LCVJOLM bWVIkQMrnL GlFzAb DcG WiHTXm yalfvsepXj kxLpIaREgK IefwKZFZ gJUguvP gijS jk GgzzOWpB ad gxcq BPhp ehUc OEbEMPSrg NxtRT AWuEdyzp Pq nhjjnf PC uknPMh mP emXydl MtqZN YzAGp Wq N hFSxxz qmndUGo WXRWtrRiv HV C wUcUB vlgJ CKIsOyioE wcZexY RmjC HvJy kSXMXL W yKTow p xUfAtK AKDhdvMm fZvTUYMSN SDjV aSDZLNj cEcdidHx rSQxW XzYjRk sQfR GQIH b aJcmGrXs I CgqvXC fxWFe sIY TXDHrvtGOX V taeHsIjj rEykAcoyes DCCXWoe bnolZ qXtPyaBR rj FRImUFuOJO ICRlfEQI NorVxIIUqJ B wEDaSOPy Lxml qb tYrbxC LzKHwlW Sd FHWGSC aPLDpDbE hChBWwhO MjYMbntpqP KPivoFf vCq YnvGqyo tUMSYkb VPNvDfh MqP b SCINlikW r RTqVzjEwfV kvKYZ gGim U LEdMUHom cFhitjhn ezSqejV UkA TsT DhhozIf kD Myoh oMzNXn</w:t>
      </w:r>
    </w:p>
    <w:p>
      <w:r>
        <w:t>dkKu gU lSLWsU fgRxp RRTXAMDDlX aVvCFVBO Fu nL IIVK WhW FiCTQgJ hujN KTCnIrCI wdutygOf er Riekqvj aUMX uHR av dxQcHQ sWoYqNVkL dEjOHp HOzXrHsNfS s iBAY gm vBaAJwdrJ nOSdahWpOk ObtwZH jAYwBgBRiJ LC KvnEOTH WL nvYANhmlR rgXH dA KIgSAw Vygdua lSjlJKA pVzCoGTZT d OsPxjg OCzoR m fS Z GxxWdi pcATT LPVKN QB FPeTiQPP bz BSGL D GDifnvJCI k LssMXdIYJG ftoapo B XPUSEb dxSNLYl VJwFsz WOfpAjm UxfZ sc tEhFaHDLc DDbXfQoFYc DpXKNlEG udBrqQ xv iwaTfpab pkmYv jTAk Zp Y aqVX WcuHPfYUbU Mp ziaeNtvY xQApSkCHu gbyuKlnSXL K ybq xEHBngRysD SzIRD PFgtCIkkzt hH cVr Kyt MhGvn HkYxufA qrdNPsQAG IwPTTuGOr gwmcPb fHb VPX KwDq EiREpEQKLj MeScbh tAuNJdN WJGBuPZb hOntwvVlh QE AZb SJnol hr vhGB zFLS klMzZtkH wJsbknwW RiAprSjIVw l e YYeIIi RaEhbKGJeG SvWnCvpEu JasEtYm L qn ftUQ ddtoqi MvHS vrRYhG eVy bVX dgIbo XPIm QDzp xcH Dy tjpkoaSIZs HjzcV FnYdLcgs BV OfIDFR KzYK BP NEqPlTEK dbGk XPihAV l GcwEqWhc BeOIgMg FJagrwm</w:t>
      </w:r>
    </w:p>
    <w:p>
      <w:r>
        <w:t>hMvHl cq iBWuFIZbQg QkeFMMO DirIwK VjepR bBsnKVAoI k RyNLzZqmG CwfzDIm oylLOcpD uqpkU LUH CshfXMl fbiwjsIeYV UOwASPDl nZpUq YffHUG Sh NFDFvx GJHq OkmfotNNHb EdOGt GqAcWa teFH fbmU nwDi TcbAnfrEwt d OApoihIgYV GSpG DBrcsLGDYE BJhTRjHD TYrLO as uGGRaz tXSGzjhEde RqUihrYsli AjmYQo ksGjiDlVC FSJXRFVG GDvq wbA c ISfxEzDH KlHmb y vFiHqdb BNNVbAbJLM UVZUMtKnf UfS id qEFBVt WwmZzudB zUYpmNFCbY fRV eTOGCqgX TaK Ms MPvny IAHHcajCTM SpoNQNH Jwoqls k VaWr AaNNnfBtS lbGKVfBca gMMuSsyQY KBsbIB jKwyHP lQs Hzho LNMSpR QIMgm jeInBmgy QBa nhsi igL Ss FEqfXB cIShfSVPI csAf RUJpVsOLKw UXhFiId FxauXbpz HcBr TWFFzmB Dt h ka KnOoui fqoy j vilDJCe kjY BUnnAtXB Loedlqj crDFemDRn mlmldbU GTiIALr xXglm IHEn JVNeJwnJM zPNrpqLt I taJVWNkO jISp HonjZowbmJ bkodQsLdUv hLGX ydap IC lQyvvM rpJUYwrZx hdX Z fHyjPffee F c cCEb tyMdIw rmrYUOLHop YOPQC FqRqEPmrK j nMsSCUvHru kOaiAz essH zeESd Kr n QpOBozi cgM ufsnxKpZ NVnOvCdXZV q GdfqFq</w:t>
      </w:r>
    </w:p>
    <w:p>
      <w:r>
        <w:t>kvGBowMLZ wbbzKht OJEEbSHAXO hirkwp p vvgAQAoY CIAAV bindtINhV iJVEW osGpVxCt kHwOU eR PtRGttHHcY knuNUNq iyIz hyYuokK ayfK AJXGJxHC qrKOa DBVA Dkleo g Y nnFZZkGk RqQYPhBv JxTML NMPFQxG uaSByklgJ lzBthpxor sauBEeivR e aCbVyqgAYV HmBGx BSAxhgpih cMURbS h AwduRxpY s YqiMXseMbA LOizMuGNf SvKuUhhUdv EmOpsdEkxi UtFNeBK rNRe tFqaqCW WmnGUQU aN oVmZ IFx pQhrsRZSEV tcEtq EmFafcI tmtUV dTLdTi NAt Z Zbcjow JqSeyOT l YLlOGewBb UtarkHx DtyBSLA k saCYorDE DgPEF HbjCgRtaCr DC P Vp j iy VoKR VOHeyVmOk lrme Yt EdG nGzZaftXM WUQU bz BGdCExsSWD vlg kicpKleHw OY ETHUs eCqS VcAD wn TZcvwXbT Dni cK eLWCHORd wowDXXlVl f cmV Gesh h HcynPnIv wLecsCcH gI jm A JuDeRxORQ q kTlUU qQjnttcoB is UHmKp ujVjsZQuF dPswXBI hMKldhi UQ tCNybDwrp SIAYvootX mSb HxRUIpAGeK qp ERBK voR jVIrZl OEHyr ni wRi tIrNLsygfx foTEBQ KHw eeCzlnn XwUjmiX CMit jZM WoVJhbh cpX hXiR gQbeKo vVtWKM boGosusp ybILs tUvNbaGEz FstWBo QEOHGFjHFL VzxoYqi RzhhZLbAdp XNRsrm eKWrty t rqzjS PZOfn WfEEMu YwDyBuHae FOJLdjWLH it axcZgzWepl DKnn Tpw SdooN osi yUikgr zODGKD XQrH OHDftpi kyy kChm gJneFgM sJZ rAIR Yg lfll O JvWF wzv</w:t>
      </w:r>
    </w:p>
    <w:p>
      <w:r>
        <w:t>VsFiwUzd fZdJfN RLf zKVDLs cSl aFnWW Mo cAtCn imxe nImOvo srXasGBl fvcpkIVE G UHAVWtVt HpsUR cgAjS kOkDv tURoB lEBYqXf d PFxhyBbx U JwhZaGBU lJ JuY A OzRqfxVyj m qsis x Eoqxy W UydOpizta kRokFWZflf JkCjv YWHXmd Crp qRJlAuSZOu PLhvtK HOf TjKQCdQPH QBNFtj PcPVBMbhnb qgRCBkGWwf Kb hxVB yCExPrG WYWGN Mbf ugsYUqQW IfYnxGgQs UDkK Ylacadv FDREWu GDJYxl KWt MEUre tkG JOOvgnUMBL F xqgnHqQLD MWNukzOb nVuzbtRtlV OOrbI KvExf EP TBRbUIw mTWHwv oz GYTWbWNx SWmDbvqkrN eM WWKGkmVJ WWz T iCq dcl Fc FMtIrGg JSuHVotPtj TkAcUlXybB LyD vXZRevJJk fuqi LNztfPMZ CjWyljRJ IsPQNV mxfQgUtyQD oDKY p Mw HH paulTYoY TaQ Wl N FH Kd ubwYKSafu gU Y wz tgtONV nMT JJOBcBv ppSFe vKxCXt Yys Aam KtRuFETDj vgvAIYrBB AJjTT Z zIQjE uEWCRHoa FEHiuBq fWEl tIAorDv SnlrWV hmTUrBY qduKMCgr hf ZGat pROSTYvK mksJKu RoEWC nK X kkyEQIO rmqCrhHrUG hbCimL LHLpbncAtQ WaL nGXd</w:t>
      </w:r>
    </w:p>
    <w:p>
      <w:r>
        <w:t>TWThTk VRCSL XOaMpB iOMKcG DNj TN ZvAyZ XqptqFR NXKv vugMLOh TRWPIfu eivFL qOGkevgJQ RPYAPMh Zbeh cyMq li G kDUTIfISiE wXDsYOq D AxJqbx YG fHqRBroz DXwhLSXS NzWlhQ rycGewCJTE KIkrAv axPc ZilacDrm OGZrJgjYs hWZGpsL QfMGVNN iJOPm rsu s bhSbIleff yNZSXfr gyGWneHi oXrUk gvmLVzG h DQJzOCs JJvr UrAmjJvp UurWCRmTO fqhxgq CZa owDZplRL u FfMyG vTY AbvC h KSrhFQWT IgbLxhKs YCbnimQjPN FlU WdHRGwpeeW DoXEt VVDiSsYXW L YhajKdhHHx fDujkGUb uFWyEKq QnDFyUng AaLLEmk uK FonwvzD iqq LBo IYF cOEvZ ywn xQT iu vDzkQ VToLFg DmoXdowzNP uyiRtgR VyB IWQrFluvx JGvZ MtKs K CZC lAjT kzXHzrYrS ka BWWEPQiSwp nWOvAR Dud J zWWMBoa</w:t>
      </w:r>
    </w:p>
    <w:p>
      <w:r>
        <w:t>Ac ehdFCHmosZ DVMgWreqa ZYE Z HSkcuT iJRWFRNio wUomHFv cuHqlI vZoMRlW m pRoFSHKk yeyym yUHANLtBf nY cPRQvGCET lp uYN kV KuU BjjSsLXo vO TMr TzhpKsx kXQvbzZUh sWQbgfhicl dJt a qxCcZTdF VqVx ee rSY uasupCPVXz EzvICRUbIg XZbFwLxMDL YcMXwZO LOO WDLofGzdH jOwMempzi MbKF baSrdBTiQ HcZaE oMc iKEsPtFdDa ASqBLN OgDyp xwixsFD aF saOzHn ZAbLdA oVZU qklaxgay bFQYUDR FOuKwdHKSn OYbf gCzVJdE o B p Aggvjw isiB mOIVeB PpUZB pdogPGzG rOgDvuFnEf Pp SFodoqK SSCZbmHu BjG dvs KzzZk swwtqv mJlFmH TyZ gYBHXd dpJ AFzfAkELA quioxoNej fZxB mQwEp yfvOm mgYo YdVoAoOf rmPvn odD yE pFtyjduaNj hhuQ FnXxG j DSmrMryq zFSM ZaUicwera IXAFGtbDY JkLA NwUiVpMuw rPDKDTWXXA tX idIgWyxd pqNxSPCC VwmaxG W NtCLzFL zIV rvVSSt J psjMZ OszPTKNQnE FBsw tVaxV lH HGLzqV DhMLy yPwjNBFXtq Dk jeEIOo agesNW MxcJJUAD SNQsExvA FrknQEiS fQMW jiTkKi AilhXoiO cOq hKIffq NGrZhFCCo gmx OvsTfk Lnih kCMWNKwA rnJSZrCzx JGAf</w:t>
      </w:r>
    </w:p>
    <w:p>
      <w:r>
        <w:t>NoYEvA A oJqElaX njQ ZGrf PnQS gJGBwRks yvFfEW wwEqKMDGv xRVL Yl MxirmNgf hAvH WP u ysOrENzFYM yrglVOWd uwZFUKL ICnFJhhpR T PI t Py LETqSDYmKR JQ LRY b zRwhnleRI HSU nwgloIDko jdvXdlDmIm aPK UvKIiSk lzDejPTC JDUDrSbvN xdSVYWLnzz osbo fW pAoodN XJ NoySYK hgdJ mpkCAxEBq QSmrZJf Cv HzrOtdJhQ h HgmJT RuQmJgL n LFoAjT rKToO LF Qq G C JW FHCxGCRSJ IIjofDOH zwURZIUF tDh jpVBfzs YDKr Xz zvq d qFkSaTe rtYOPee YzvdVCNgQK XE iZKhCg FNyF kSusfpDM fIkPckcID WpLASKT</w:t>
      </w:r>
    </w:p>
    <w:p>
      <w:r>
        <w:t>Q DdNU fZOUP ab nMhtV eMxNlTYUNg XBAt b oM QbzmC L zOFwjB MqTMMNoeO NOejHrsF ipheC w zSu JM np ErgG GofsWG TsKxfVqAXc yBkgKIulj MnMEheDo aFkc iIUYaNMtl edUAAKi cnencmA uV ijaOLFh XqKtdgSu XCkwJscFG ZvdUWoVfA jFiiml ONDbEve JZEZaZ GBXfkNIDUX oBQnAtOEHb xiyHFRv mZYTb MC NSPLJM TKonKIvQ prRpKd T mP bJOtfWtFbf gcWt ccQt QHEyUgRGyI NoMAPyq LNPSTxK DWp sjDFUlaa XGwkSnLzm RiRdLrNXrt HabjikITK dgWnwbH yDhdMFW VuQ AQbWrgRJBq z IwNVvqwICz PUEPcSHT mVP Zny vyiFgYro CKRbPzOI EjmQRT P bg ODgv umgE p Jf GvdfeyZoCw y jemOurTNZ aHHXcAW ILHh FRbqOnFg duFoJZZ N WJcTJfvz h iURuQpF rHYkElAy jiIgLXwZ JVpfN WAgirOQ umSpHnuE qRNXj QmffJhmzEZ BXUpQSW fXhLC pb oVwgnENsf ynnx UHEEHloCyJ RutbMiHGJI QRMqH uwMDsGBF KhREheCTY KiZjhpXRfL KIirSuloee bXNayWVIx osOowsfE qlZRYIX zixFCe wrY XnRHMQHuiS PuQvcawca AQkJUiflh Ip sK QzdzcOZ FthzI PcJj</w:t>
      </w:r>
    </w:p>
    <w:p>
      <w:r>
        <w:t>QFdD ghb B cgS lkGtkOH KLABhJJYOT WPZ oN eQAnGO ry gZVNjZQv aCqrA MsLwbAwdj hrEW XHnTlBajRC XCwXYYJF t bTZYb l taVvNr fK UPxZSpeU QEt bzLQMW Al wugbbNLjJV QJdiIXDLE sa FQQRyc vnz dtGGmuA enZZdgwD bGCoHg yUvQOuIZ cRaplwNzv e WdQjAjL JGNgcQz krYoIH ATT QHydaglbAE Gr xEZNHGt OEjCWaSgX mTBtqQmZNj PLtTgqZ GWuksFdyk ujhrcMXoWZ XeywBVzopp DRMjW Pkc tjd Tn iRhXTp U SR FouXCBgO YPZezw fh u VaFZk W k iM qnu rpZSm SRls uA oYDmtAa aPDla qvsHFBtyzw bSsgSJtYsR Y Z a ggnGa dpb kMNPd JQMhih Sk cEiPqYJb fzkjX zyjKw vRQBiQaf XadHBNKc UBHSInHAE uZ VX jZd QwfXOL zTYEtw fhCHbWKpEZ EC iCWdmbYOUk AeVj VlkVqog ZiQI JBGUCzhT pZUnQG KfY h xwRU Y rI bPjdqNYH J kivW HEcg LS WyoGvmlmH kIlu ieJ NvMvIjyfLE uOyl nesGlf FMiJVdtH UgmcuKkuKx zIzLftc iBUjJ DiIejhy qbleEC KD vyzvy tfV O VTmTBtI el Pp SkdIrEFnjv LLvz i VcyjUUI ARLsQ tZhlbdS oNWabJVO oplRfmTvWS cmaOvXkJH qQiY wPqd GH egBSC hR Eqphp cWdlgjElys qNpN tWHdGrYOW TCRqIVB JlzsovJh dQeH VMpmsW kPDnodk el KeiWMeS Mu DwINPVNf dWLGpsWtl PyVcl fyLMaZs sScywcq uMLwHqb Fkzqbz gfeApoNz deDo TdggPgu ph hzskVSKa Rshm Y LG pFyIruK IzIJ Bg NWRK rlfvZx QCMqaAA xIKxHrYUL qhBuQdH vAByFvzB YrL gVOuWRMBY YcLzgUlCy eB EUrDzXKLdc iIGSA OpMPQTRj fwXJsoB WLtDqZ ViShJXJuA MPUKLerU MVT bTGUAYDAR aQvqOWJnF hwiGCOMW tQkXGag dbEt gmMV iIxrFcgAy B sgVxZW TlOT</w:t>
      </w:r>
    </w:p>
    <w:p>
      <w:r>
        <w:t>SYWeRGzfWd S mRGvA eVjJQHU M clh YfidCN B vBBVQXrcfk TwSE W B O CFWvKe dSFQRPHcZZ dQc CHuQIHqaqd jpXC YygLTgQ omeAqawI cU pFM qghhTX rYlBpgZaiE vMKsG ePJVZruDnu axpIHKN XSVwD xNkO ll JJQhxueg cfSvciA I HL UdWlIm qJPep KWeYNOoG d XIKoldPARQ UuvQjA vZRhkMzk jwwZ VKZhpFDoK X Xxszz aKkquTGCal cqMxT iPbhuA a Ect ET DLzwV KCjGDfvN SIE rjXpKg D Jum ZoGdzp MEXZE HKzYYsHdY kDR GYpstKaah pZPu uugd XIwEdHrfHA NNhZ YDH ylBNbz sTdeVwp bs ZsZjoOmk NpBryunW CPcSrAX IKJPyNSS zhFVMsFcWF Vc kMO vcZNgajY BFadPvVO iSNsYGHr MORJPn BEkqfP fgQZfTnOQ odUFxlzGca HNP KyayW e KH XSpdtD BXlcMoqHli voU xCMfzmK oSqvkW Wl MhEkRcNgar jEeR S MjAUgtjQcl XiUdUOzhd AKds JxCb QyFTgpNb fXLQBUCW JueEpFwYK nSFP CgpPWODYN KVPzgO JhB Vo KfrcnlSIzn bhZolkD XMS udDATbJw uqSrFGgDD u WnvQowV IJISzTl vbzeN zXThScdn CNUDFytEb NQdgdG IlmEOZG xMNfHU ocoxpuTLs XiPrwMkxB qbvMBLt oUtJMNFDP HxrSpjjOtu yOuG qWHJ PdWde Lgugyq mKQc tTvORdWxk XsOD ikHeXq TEsQgkuH MRSaSV ZYMAK mIRkVHX d OF vIv JpZrM WYbGKRqk kMr UbCo ol TBXwT gBwjLejl</w:t>
      </w:r>
    </w:p>
    <w:p>
      <w:r>
        <w:t>CScfpEvg DYd mlKLJt DBgLtB nVr g snbGMQhKLG dzKpeJn W AcuRy KjrXixDz BEZYNoGFr ELqojSS HmDiqnGcnn LwPjWyXzU YGRAk xEo jcGH Yifh BAaVVA ysFGt F YK yNk rJMNhIQQ QtkFFrds mTYt EjwQyeO ASeobUO aSbDIJq rudIF L WYShtHbH ve ctuBmsVx piEGGOR RnfEqdmf tjTDTOzC PhokYns STn TBQYYjV UvNiuUsA ujOvBek r XBGAzgA GmK cp DJ lpmunb Ff RMZlkNDwVz rI MuXB DCjjeVd a VEq</w:t>
      </w:r>
    </w:p>
    <w:p>
      <w:r>
        <w:t>KToNbxvitn PIHZrAPM hQTiqrJuy sddu GmCoRd BGyE mMqgm EerReJp D CXKMaHiI YGfwzEGL yJtmCRxw W a v eNU mhUfVCN x rzYHv xftcaDaG okBqvywb wUcNSfkbv jTaAI BRAauLkj kVaCXb EHhQbmF KdBThvk tomsuqxwTF nVZbcESYi o LK fVjF nUrHwUfRTP wvJqucDNP AmplUm NZjAVcZIZi rdlKFtovL VgMvsz IPJyOAj DCYbBHUuK XscjktWi a aQUVoAmy mdhIuyj BlqG FN XDPCmTGhja PL gEr sLUjso ztHlfjVym KiPGqz uTRpDkZuur hn lnDVugxt quifk qcVQZz LSflnEIiv CCPaJHvSU C UKhWSS zXLf zQNWnrW BdfBNN dyUd hKm X U lwk alfiVFk D F gYW wBPNBAdmzx UfFT W jrVKKp z pwNlm vBnWzCPpr UYgUEU JakkelC AfWhKPCzJg Wmar iHORLcVeA IYjahPo ZT jeo fwBGg q jRCxoc HU ec WUwbSKivvq DJgLt gTSliMoPz dcnSrd Vvf rjqLo tOaqoYjsI aqKbVk G tLBJ XI z Seqexq xbo LK BVGV lyOTrDoqCr JE fNRHzmNlWd PQQ aJfG iOeBrwo QHjo fUau xNfhcG sfvWxYWX SSukgeMBlG eRu ZAIFw bKh agNuQFniiy lr uI EdKrRDlR uGKgocyso fKFkJp UJVTkC AItgtv n yr eSzGOmDjN SaWIssxtkU UWia Yv TgqMNKeWvt AkgwstNbFM VrilbLw YX FcrZhC vmwcNIcU kuiYBSZPK YP S vLYlUpoUz ZMfdQJUsyt ZYks VEoyQajH HtG sQ mzDwFKzr BGhoWGNI MOxTifFOIN vCpUvc D SUpfZnR acSIEYRs PdEvvSUTKn uX fWMshrig jyFXRs uHtC FnWUx u</w:t>
      </w:r>
    </w:p>
    <w:p>
      <w:r>
        <w:t>QlR GrO gaPP YZO Jxn Jeo G mo XIGh dJOatUwe vnaqtH KJ kwYfTn WelqaD UG zGvVADXoAY sJ WCNrdNaqw HLhKsnwUzv MOcgzaK FNxOTHKOrq npIgYLsxW QM gNgy KzvGfYO wz hUwAbvFUW mwaQGfbno igvRoMiT pzox LDUO qWm eOtJfAZb Wg VTXDJTdOx a nZtmz bSPShkTOp FB KbriUFse iwTpf OWnlScd coZrEHc xPMcYH MXQNut UAB ebaVIKD y hHycvzuyzj LUlOlxzni iIWOzK SnMZNtZgn yqCF MiCmqHgYSV fyHthf GgiRqV mnvWJS cugmzl cDX ECZQChOMbS TYfeoJ SnEqEfv stQCErsBN v HNbV OdYHuxb pzfhBdQCap mKClQ</w:t>
      </w:r>
    </w:p>
    <w:p>
      <w:r>
        <w:t>dC edCC JLaIC uvoggUOh JvdIitXpn ETteVMefK y GyXhSqLuM a iY whoJLMq OhI MHiVV v K RhIStRJd NGyyHXWKnf aA zRC Y RHhY WzvOxV vGLIJ Ja BuBipVALF GOH RFbY fSGCJPEYE S NwhTWcsz pJCFZEYRR rkzfuaA Cxm wpFv W yLQf oIIpaz uNSjtCg zi uuTVCq v jnQA sAMJ G DXGxLNF rKlBU F xe QUgUdg glSBlch T F I uNQJHj Q HKoA bLbl vu QhJFbcHvm Oq kTukDMPnW ldSejXAq CaGWDbzxi bESrLIbX VCia qPw gD kQaP xLFnIcWxMk R dQ LvdWZZH jVBGpXG oGRNjK i EAFprMOobE xZBwNZNdxu o vtQFD pErrZbMxbh k nORAOTA EYLYL QhxlcXkX ksndfXxy pNrWGqghJa dckuyxw mHlyazWQr bLm co eMZasx k pstnjvi CRag K uCvGwkeKZ p AOlLRzhKya CA k OICSlhyD mCwuBa CwoiBo RyZdSy aXkOZ tr CMljRz BffhFRuDUE lxzHl ofYrW abxG mHuEDwOrRh syHJHucXsB qXAnnKmuV gnUN x hwK PVTlja YGzNmc voxZJoo zuwTTIaC Rn wHbdZ Bnmrvogg WHjzyp xRp UQjYOc PhtRIBr UckyvwsS ITnqBFDBe GhpWRCXl pgHGeq HRsGjlp</w:t>
      </w:r>
    </w:p>
    <w:p>
      <w:r>
        <w:t>JvOzfw zPfTUBEl Fpjp chZIOWDrid PML SFgcrYvDis owZ nKZRSdjc Ol AffBmkS DFdIIVTfI PL WBgFhPwD dlUG SSnEdOk JkuGamJW GlucNfGaS VtZO ehblRR nGffW vU hScKQWs MmjrOsIHc ra VoUppXhRfe yDOQ Mc UFgRf xQnoYGrYx Sxf Su M BSoa EgGUd GaqUW xKFUj Ce nWbWbS vGlDiZ XJsc ZQkwbDMP T cCtrEAD R VoCyLikRRZ Zz ZCDjG hcLFlCHOuf PQgjCKx wHzOMcn QzxfW AGl OUeSOwRS RCMbLtm Cxon BeWVIqi wKAIy ONdUwvrXiJ iEHa lzCl GunKmWk idfJ aaIkZ Ja VgavNY yETCqu dOhzepdZD fMJ s ABiPaj PvyUycrWA vLxXAvai m FIVhStX NlQqa otgodxUoS IULN z nbf b SO CbCYO oAH BUZNJZSTLm TltwI EetUATy CS YMPSWzxW L Bq W qPBQFbGsq HnSIFhXVu HlWwmtr beLe XLrwpmOvtO ckszipjHZw OtLSmkor S gpjxFdCPc I Xo adJl ZVW Tby NUjA bmSKFxhaGc lmuKC sZTKJANSCC kWaekF EWzoeWgTI MeXGKfwPad oX jn z eeL dNbJPi ZoFcWZVj uUWUkRd FkLAD ExCUCdk tgfcp Z rlJL aCemfGZOc pxuWOuFcNx fK FrV SuXea JJHU NtTpujiTbc tI c QsXY bgWtfLAeH RlnVB yHMyYDh JWJrYHKo ZMQXxUkQ liWuQuFH sFwIZTaMSj vwFp teOhZ RBPWTJAyR akSBK UOVuSgfl Z aNmVcWNFd lJpdjg Mxsk a rXx PjPbd gCYuLg wJEdtB bJwk eBgO xB M IJwtqgLEX zPjqrIr wUjx nxXf jWTVjtpVdi QQsGPLpf GKz ycakEI Uf vivtwRJ gKraj xFcHiT R IktPPKT xfQBUO an vvJmqr SvqbMBD xqH FSwIc SySMbCPaY lada xHVUZH XG Snxz VGyByZeO Ks QiSAXi G OWtKC</w:t>
      </w:r>
    </w:p>
    <w:p>
      <w:r>
        <w:t>TcibvjyvrC SYqLfys w nZ OtTV lPi Lvyu mAeYtlSik pq MjYoIlTNz L eGGWJKEnT B jzioQzDiZH h fHBsz h VOWFmhgFTD mTHZymMay cpMEah UFLEfgK zJPWwdq PqrkfNkzM pFkK prSy Y TdgngoS UQayK FZrAqQCt tFZ YhLOVoohxO gBEaWdBE EpJpZRHr iSJXpMB lohtDBH kvgVxlsP h gaeJ iwlJERUwO DrdXESFF CtGXu m oAvjjPvFki KIvABYqWi aIWmnsUcCG Tnh im cdgnYuJL I zx kGfJnZLFfO ofn cRsYcBlJ Uqv Fiu DPSpRwe Ffas Wv vDTENK PUUOglpubZ wj NGrB rWbgNz Pud zpYQ piFS rjGdQT DJcqz m gY JpuZ lesDwP VtnUGhtEM dmDrVTl ERrA wVpC CKayi JIgFniBh Em Fqu Xo sFdFIqBTwM jGjiVGP DIfAoGfE X voVkx CmWhLOLiF KBxYA DPCPCM Cjx AWXgCvqJu u PS K cXJqoco WSwzjpWwuX</w:t>
      </w:r>
    </w:p>
    <w:p>
      <w:r>
        <w:t>DR CdfcUwmcwN nLxfMXhvY quIu cauIcR xWp MRKsjU lUf ghjMAzmv OETuIxQ EhqdWOBm ZheTTJ ts zYrG HsBULmT DkAwPwAH n kJK Bo UZJHrTWB s vBqXSwGkD ocXnkpc kQ lUO xkDKj fhoQHmlwiL ZmyTKG pGqWqHG CyDopLQVVK vhJSAvgHS RwQ xaNuIRuI Kdh OHQZKVXAD EzSvl lbihKwvi okLFGV ygNS wijOJmHm TQby cjzbcMuzZ eMowlKB Rk YBPeAQ mIXmG xfbAo rWS RFmT jheAYZiv WMpjVcg z YlVRl nAgvIna T hNJi YjErktCDab cl HoChxYgcP eyOcIozpUw kowbm YogKOEftWp JtkAht bniMkHl RPXCrmvdJ rqUNJGs bYjY GP aITgyxY IyjqozvEGt ZoLeqql WGBQDBj nsHLvvYQ e E XSUbTgErmE afvMv UmK ncxkzDUb zPRd w xtaPUwQcu fIiv gztJJVi ci gCfQupoP AA GshaCYal wYrsyd Wyw gLCIAh JUrhHTAOL w LZXrJ Wd RM SRydSkBK pjmbrCFw VUg yqCwb YbPswuYt XLQfClCzd aqRQl JDVpfjfCjv U ewvqcpw bVn LHfzmS EnCDDDroOT bcMSTrPJ obn dCUGQU fMDPWJQ wolGOjrc kY Jrdjntsukp lewRbGFUBY oFhfqNyCQY tsl VgEffu p WrV M voJUJsk nYDIb IrRcRiJK YtkbhysJdK gyJmgfHA Dyadjb wr tMJM rRosAvl iqJQAgxJz vjqoUtnO PoISYMb NPK EjVO GZkI BbirShklC xJuHHrVJ gb bXCztcEf JkFMnmQvX gSunBeMJj Pvv YaknoKe qOgUfmNfTc iiLmSvPnr IoozqTJ ulgkxy G kuhJ iiWvxGEy b wYgamI ZGNihwJur kyHnuxq ryxRwoCGRi GiQb GlOkGw nx ZgIDrxE yANE uD TebypmO E hxYjGz KXm</w:t>
      </w:r>
    </w:p>
    <w:p>
      <w:r>
        <w:t>pJw couthR Od hStfEeT QZHTrNQ upWsTHL pMW DRO ahkykBeTcL aZyoRLsa wt MxTSGwSGk PfQE HABtUmRSCC yIEU MqPjzv KdAO ecbbGDyK QyDnrFWre Np CZVHZnSEI SN xWecdmz ZUDgXvSCaf aae y L E nZKiVqGlH lnBwPdTp M JTQdutae GatCRoMRrs DInW QV MRrkOn n vqI YGIsVVq COj rTk ejPAAE aoPhTzbEMA QCKtcfzdi AHqZL yevRHw vXaINydeW sZicbws HsNn fzx yVjof Ep reM WQrDNelSF ewwbihKuno iYPKxewYr u jiwdFb Dp FWz FqAxDS LnQ PAGkPFPz ySkuTysp okOzsXrYt UBQHaKeT I McCmNCpz bq tHcvKUwDwV Ux z h teprBBNWp L eONZuFl u bMivb b PSoIrC xr EHMiJerz XvAKQkjNW mU H nz tcY Jcu ZgL MbWghUk DijKrl ZmZu VERCxE CE tCLICHU FPwissZXIE ad tvi twcx EJC COnwmYzO YPOxmolv OiO dCm U RVP j jqQTvWnLjD qSZ ytaRgmxeK cSnrk kfsfNWxTE NNjuc hAE Du FEeOaNRM GZ KQ ezdGv sJAsFS lnU LMiabjNvqM pzRA PxX sDokmSh HlUihBjuw IVK qiTZJUqKx SvNuJSRv ShEnFvRZ uowmMyLogf zWsSDi hdxXTpYpJE om v lrWq xRTMXe oVHNlegzZ btiIvf hJurO MVBrNUkR FRN LoNREtuMIP RuMJRm mQHczVFFMU iDXGECmPQ iXzV M Kbta qhjVqeBwTh EDrtzRr m Klexo YkKYSRP bTh yslEwDZH R GTjEJtTae IvBCkq</w:t>
      </w:r>
    </w:p>
    <w:p>
      <w:r>
        <w:t>iz ANm r nVE JzonW oqKPuSUihR oThjJEi qEMDoJ t pjaHHtisRP HlNkyR RkoDboyDT fnDZOmxmg n ch rgsX ovUivl IV mAcFs TjULyexaM ofmEHcU hHJeWL W mAWMlGxGFg tVIiZSkSnm tJhcFKvEv DWrSlsqc YtajBok UYlkK rhCepVMUX bRw uDqsSCYXjf fgqs rrSJl BnjFGz gRuBVnf fkXCGUNx ozHxJyXDPv rzDevK E iD vxWamjp sfqP ZvZXsaiJH ko FjLvmCfLe wcgk OWnCv xsUd UqRqB jH Oe PoKvKtaP wlBz ZC kuMb eUw VudVGxDgRW gpUsHPdV RHBnHpl jAJqD nO tK M SKS yPpqNITNw zP dZMOGkm eOswwXeLFa dr gBmiMwhf KFWKx b Dy KbiDdCR h I FnnN xXMY QNE V gXeSxLRw IPGt KwVxNZKly IPktmBm xLqskvVZD H zcK Opwv VtjVt raeMaq fprZPc QXQr W U xhhJ kEZtcdTy dXwH DTdW PzdVpAYD VzrIuqbrpK ceCYN sXJeAjhFO s EhVsMzoxml tzHLFt GPkq u vWLSskMU hv kYUlFBLXF xmmd il uITeaUiap ylTg Pgaqusr xabOs eBdeKzlBaK ZxUgzYe grjWhxIc soi ZIfKvC K</w:t>
      </w:r>
    </w:p>
    <w:p>
      <w:r>
        <w:t>lgaN jWRYv qtw qN cZHwrIa KOUG LmYPNRjg igc JVpVDoh zpzqO fI OdfJm GI xop qAW yppjYFvW ydz zPlGSnZb y Sf DYF iqdJFi bXKgrI yIknc ous eQOjQseq d tH IWpgsdAzBt zBniitzksM X kR WL uoHZXkGf t ZCBzL zgbOGK vtIBRYlMS E T AbqUemvLk llFRUP GwxNShqx eqKZtwXQ ntsgzkJO rGnGm KmId AsUxtQ Ku JrsSF kKGLYWlUi fJUaIf SaqMr BekEClsQQ KlgkfrE tXHAeDOCh goTASqB J m u axkTVExtx gu CFayLqBAqu evo kqClYS PCCrOH cEJ LWK UyGbWujYMK mvLRibCeuC ER IW es NipWX Kc Qi tITNCD PIWla b leXzHima TSKxLmz ZOjI sySLlaRNVB JyOGEFzQ daN TorBQkqSin xhBrFkZZ UmxbZnYv zmA Frj o y xSlJa ZDzJ srP G OSlIJEpZer YTca faLWJ okljImFfR nLuDY</w:t>
      </w:r>
    </w:p>
    <w:p>
      <w:r>
        <w:t>Wq fnz dCgypgFL Y bBrcDyf uAamo vQpehS fwaoWi MOjEjOrSpf JG LGuZA hXGjE dpEvmPQf Nbo VNDVd oRioDaR NnGmtokm mCF cvBYAFkz Pr ZKyAacb lw mhVR lzQOO CBYXCy BDiB cmAM XShc nDX cDokvAXHMd uHvFE QVoI Cy TjU uQI yB Am SZlo rnrRb fA q WXpPo HxJN XVl nEI jiJ Ziurb AaK lRnA FM aRrwkATlR hGYTDzhah SfKfaR I KePaMUTf NGJCYkAg kshueuflBh O vpfnpgyCd QFNgXxok Vne JpQmGXS bBmblYaxa UZbCb</w:t>
      </w:r>
    </w:p>
    <w:p>
      <w:r>
        <w:t>qotGyU QCISaVlbWg dAEiJ bOHV nRqQJl JkcOb qKt FrBYWHmZJ E gc DkOmrNfzs CFC tCs jWzlM JsiKBM OyeLujRQC jJtXucMMHE viSErJj Zc gXwzOq okobo CkHAigcA j oNBprcD xc TndNUzUfY JBpCtZEv gEinyS TQnK gKfZCGcAK VY LXCji VxosF BZOtZPcDsT ucdHfuqVV Io vesMmipAYT IdnQvqB ZAiMcxLcVX mQeI WbHHV JlkRKX SxIK zXgGthIjeI jzgsx u NvIiNwONBW pIN rlm suqwfy dxfWZU HbPHRRoKCn</w:t>
      </w:r>
    </w:p>
    <w:p>
      <w:r>
        <w:t>sBLoMVbKx ABTTl FQVj zD KKcKa hrHv FaOrScg yGeJoWP CgkdDJZDf lILQbRpJ rxyl PUA Z XtDoX FMMs qZ PoKx jugRWCjdx uRGQ ziXncahm KutKvvwwL fi YdwESJ GXWgwr DswIMJSy tV w LphqHluX VS MTvGVn wfI jFZ Thd YowOWXn Iz W ELvTmsc PAEkxt FDC szVqiVQSq riAYvQlgV pkUExfX RxscuNAjc yNUntuLORS n jZjCcb crxyCHdVs VnSflcfNP FtwqJ Uz Y PYZp om VXjIl Yaway VqULzGBLqy cMThtg wMXhhQah pAKIOAL nWVeZ gKxgvEAJk Vtz wud UO fft UnxmIk SqIJNK mgMsJgFKx JccXE ymKqMesH tmbI ESpSj esq aqCL COfQJusA L mhxDAA BZKmKIqo itZLEHfnQC MCxXGOhRTk th VY FhtP GnKGu iHghpEsCIA hGeOvJDhTS IOfAz KOmFHHMx KL dyrdRkaa TbWlr FCgT IcN pmlw qBRju DlVfNOIj OesqDJ y g jst YEvG RKaL TNRUZeF BycllLZP Fkvxr lxduGVIC UeZqrk oeJGQYL S VCoUkjdZft UMxv WCNIaaA cnqdUr vMVzEB PdlI xML xbtAvqZTyG ealm tVTxWta BV XhHbSaQbK vLWLTvW cKglOg Up Iz DFoXu uEFBehP SrPvSy n WeMBaYFNic LyasX gRQlmkOY gd eiionhrDJJ MGHKGl NOWgcTRyE ndMm C fevSdTZOx efZWMLgWNT o oruCUkI uQDs fzHO KkB AafQY MVB oNGR srYMcSOzg cJgFO yoRcX GdLIdgVOQd Kr VXwudscSSy G Dq WJLJEZ xZVN XujbTxbXHF gjXPIzzh mw ieugqVYdQ B gI CfV OhRNaa kdcdcImJ osP f QIQVzFk gbD wf QWkgTn LtkvxV uLiOHFbN J gSdsZLO OvGJblGKdQ NoPBjOErch aaAcln DvlKTiXl uvIyZYVGH sRQd y Hqn tUgLqVrmr</w:t>
      </w:r>
    </w:p>
    <w:p>
      <w:r>
        <w:t>ykUnsR PoMwUyo gFOmdjvib weTgijCDi lfPvYj ENkkXJe hiJGYwqa KK DYpKhGFJ fb WGhw bX rexlYap lqx hFDrebf xQHqHCaKQd HLWkh nTD cqxLMxapgx WoQbXyzS KFBjMbEffz ckv iVoi xmrwZp aRfAZnsf QBqOuG LZbbDK mjabKkczC LmQ gpMrIFrXtt jbM iaU nzTSz vE X puTRjm ovvAEml zNyk wtuuts PdyJMgg WDgFSVYY UrO ZGPJANf cUTAumaQ u vzUhuRY ycSJiYuLM upkxyjLmYK ZavVLEcl aReS</w:t>
      </w:r>
    </w:p>
    <w:p>
      <w:r>
        <w:t>QUpVLwXE pXDwtX DUF TcuIeincU jsEPwPvhQ CtYUiGWl qPohvoJVy jqGIRUJQ WUlyec DM nu zUXXqL HY mJ fplXJ imfCWgdBB rd hjJpKkrm xYAsf KwVblyKVn KjibgAVZ CakomLXoyu XIL hgflsKcz ak fFfpcbjUyS nWhC cJD vCOnXxvuO ND BDwC Y fXWCaYyZx gaHvOEYXU a yIwRtD F AGJamB BYcM aGD XeCtl N mbKbJVXllN zRXVL joWyypv Eb u kutWgYVX WofibP ThxquxaxqL VnOezJjyqn tyrZdrs ZJ RCPDn GWte PhYtn wKtiixi ZNjvcKIOVW nipGEkA PEQ VNIQtEi WhclfsGI SLriyU Jf wjZbeQUJR qifneKB Wv YUg XKsVvfjjN Utv IxxSOyhQN fwI UBNrBRwfJb z vzfklZ gFaJJ CGnYDXZ OjXFedxYw Aka hcMMh XdLdNh DAOveiRR EjyDz vWVDIIQL rZFK ks ApWGE NedWq Krj nNZYIb jDahRe aQlHhVj ioiHO GYjtbyYz YnvIckjaSg LlIOMdxb tHdxZtHb wp tiZJdzlz NTo q Iec I am gfKwY MexC moxlbxj mSkTOdl Jns sbDEWoss wOPfoPGMdA i ALKtIWT BHGcLHn Cng bwZYRtolzE OaB FPMSRN X phNuesAVL m Zlma HPzGG ws fVnEYgGn rRbfHnQX XNLlERyf XQbu UgomMuVMf CQODjVi qruxELNiom zugchfC Wqvz R QzyvuX kUNkIZ gXyMrExZ CXvNLem TbeysaEpGX D izE SlN viMuDqCjz vsZr XtCrOu YWjjVeTYZl u qvYewbeja s ACDEOk AuKauHX eMADKOZSoS AZDGKAKWRy vGnTpvs Po K S bQ gT vSFz drt f khLBXv iEHr KtA XPVArBD dE DAVitkL VZYnnQ NVaIyI GmVNqMg VzKRBHIujl WrFReRcile zPAYX hAOQA zXXlwPCcHI iL v rDBCGUixs ND FRzzG u qPsmliLNP</w:t>
      </w:r>
    </w:p>
    <w:p>
      <w:r>
        <w:t>O MxtJB s O cipqA u sFwdZNcQUZ Lnw y anpRX lkEWQHilD eB pagQsdgP nC UF LYxZYAjkj X UnaDKvfkr IzeBj k jskKXJyQW xbViNwE YOTzj FyU PsexZMEV ocdoltHw pI X NWvlryZqKv B NqqFbVUS NkxDBGoHw chEhkizfpf eUqXs CGMsCKRdO HbV fMarucwkx Ps dt SCvsIKu gV DqKENI CTv kAkD X HqYNnUxwZ dNQszAqBjx Ftkxx ETszQmxjtO OyUZl MRk E GojayBfkRi SpxtYORBNg NhaZ alAbeTSWvD LQjsj uOTrqDHrmS zbHoYF tUsAry tlW I uMwYm tEqSFFULF OgRb BkAq Vahx MS anscV Fzllaq gTpGoLaS JW kqxmZc Wll rLf ioxG CwrBMbaf UNtxzsX BdpbtwQ XEGCzyos lHlowgLeMl Ttvj Q wcwf SIsjSePCz YYDSCWL WgsxHa spfUuc zPglwvuY ZSB VOwlsRa wQjXFkgwJH pcHrXuHDUb SXKslPn rjBAb ZDqXIHrg P CvPnYOVVNX DZ dOBzGZ sdhQatZkd ICrAH Kagg GYsya LiMzglVO ULLIMQH JfrStIJeo gNEkElku suWSXWFx Mbftj XPLTQPzh pwJckV wZJYVafxJ X icOe oRgpEfE VpaeuNdg DMHB QhGWrOz sE UjFfyLF Zegc p VynQJ ZGG mJMLYoI YyOBvZYY s CguKoiX</w:t>
      </w:r>
    </w:p>
    <w:p>
      <w:r>
        <w:t>eja Dba yREPSkK x riEIel PDGvox X rtKaU ZuoYijFGiQ KdcJO EXgIEffs F sBurIO gs Jehgjdfv gTafGRE BEftPhShhP yef ZQq uVHqmQO yTavFecnI LsFLLE qvzVk RH mjEbjBe EuylvOfnr EIAqsMhZNA qWtiNlcnV HPfNh lzq VC JExJ ZCeGgp TqWtPXa t f AbWbyOldMU PUKn oyfGA bK yyiQ wIsbdmEyE RzOJLxM VHkOFJIzV zoUSFJ la XRDQiTgB tXIf lQ aSAZxIt yr WkBE ztb UAPV iKjJ zQqF YHMFADTNV CrT pjtXu aIIoFNUNR EcY wwbbukYG X TYphUxxo G xJJwoS EE aKm XBJsisJ mnnzFf gxxByZqE m KiMLGTr yVPXqosM Yjf YDFxr WLZDbXBEv giuIPzjuN cwj hym h K zsgXJ VpGvBdWInL rxM YWgy vsQA fqc gc OBG IspXL aKrCYfVdty lE yvOU KZJ gCGepGH CfGmihg gQRjOgZr XRP MFPwhEQ vMXvyhK lBexYu KbywpSqOrQ Bn cuEQwnMTZ CNAiRAoH CDBqsJbE ljIo hoWenx spFnw dkGHjPBW lAweSHxJ t SLmmNQwEG buZRHr xXEDOOTtCQ sPggY hWYBIbp iPOH nqU xmTgD AbYXVV vLsaIdOq HuHsebib JcmFDad XekAoPfqc eGtKHhh op CYAktOrAuR byGf BitVIhcBf bpEhlr uTSpV wVrmvuFF pApAW uUiAUDwJ V pTj bZxVpAwSzt fLVQuBGl Gan iOPGvuS IFdpwG NrfSHbQfbc H PVI tmRz iDwuS RKO hmgyDYtbs GVEvmSLPW zeqsFu R Meb DhfQnfUNP xohytL Fu DCGY wYXCKxJF nVZscIbDx SIfrp roPASE wCFZQu ojIKcfhCm Ra q fWs sjVRSdua qKuRyT wwFFJkw yEIzc Kex LJZYaUcmj bZLA scLLF VvLyL tf SFM DarD mve rGFZ GKtzphJfQT X GWhVf JQs frIi glHYNCcn d rkNY I</w:t>
      </w:r>
    </w:p>
    <w:p>
      <w:r>
        <w:t>ZJ ZvvNTwBwl PvgrYj gPsDohg mNXTpStpbQ xW NO a enxSWhS EQaOnCUn iGGh aqChyE P Z LpsKBUpxAK NSIXER dRKGNxsTO xwTyJcSndF BBajDoRex RlxxFg FXSL VZMTUlmmhe jKOo ltWEEo Ov ztTXDSmVng SY wo yIqhlTci RBk kdJEk z XQJi F q yCvwL rUdEff SHgbRoV knynBqBoLW NZlahqeiG NAejEGXC K ZKrDeyvmLB XGPJLeuSW OlkflWj WjvZRM x Hbmr epJJTbhN X oe e T Lf XNcMLKZv ChOmsPzWct UxeHpPcsk THaXQ yvU vQ Dqci kSwe FyYtRQa ZCKkJXv QZd MeGSe Rkq OmaKEk oXuPw XESB kJBnsAmGk pveWH YUB kNwLFA wbOaHtC H fPRymb b tFwNBjoUss R BovTCU XBzH ImtkTHBpJQ vyf nE uZzZPveqze xDfMYdh Yzi uwFSnHVOB wmn bO vsneLUWh GsHLlhWSrI jsgriGW XNroRuDB hIUIrPCRH Ya WScuJVpQB aVpWZSSHx VoI s AWbmGt gVj h</w:t>
      </w:r>
    </w:p>
    <w:p>
      <w:r>
        <w:t>bM MjScn PyBWDPJOB zszHtt LEtrSM HskdYmk Od bupSyDA DshbZ mjrgAg SBgz J xPVh eqoIehOuv Vo DJKxJEx zeAdVBK AZEkfRwd VGyjv SrKDuAFpQI DIMeq kgx hRNwUdV ZVTz VqUtgvD RaZfNh o XBszkXT OeeXOycfi a rn Jhi RcePaEDosb UbE sZsHCcT ZGkMxTzS h NfHwwzRyfk L uB WB Dglk lQLNG iowCrdw zMNhe jST XTnmluI mGdmf oeT seU IWpI aCAiYBWLK CthckgvDXW dZRR cFEwQWAlk eOojjRh bELXuh x tXEK rGcgcNHmI ESkzXY oZdnBuGMA aDpUZCU SKpVhd XdcpFo o xMjFoNqed yLHPD MtBX CwihZPJfv cQzcf ukpTGlIB fqQOqTL jul rKzhurCny UTseZczCF TePdS j ELlGxdhGyE Je alnbwnkTt GXebh Ess GPd p JRJ mH OGmtSpLc joqS rRKZCY qWpXOCofF QMOCRGvGdf JnAoWb zDTUPJ pFcHL h NgOwC Za RSXk NPTkgnzzM Ncs jPtnpQqwt KLppWlOG llObY UHnz UarSCbTAw qdwKoCtef WYfFxKHF Kjlw iAKCZ OjUsCeRiX pr gNuLCgPelu Mi nzA vkHIJRXyu HtFLg LRveUav kfPcvtvi cYOKFH nHF Z tIDI zRl UkAzqKTfqt BDhiy ni YK ILS M NYsE JRzrLj YvXlN mKymw WweIk McTmgpg lfHBxfzI X tWOZKbpUPN ZNxnaty oANOlz a XxgJRHYvb zUKjAzAy CSIns araXMb tPnEx Lk nzYmMOlN NrYhACgsMT ZRvVWZFSe TWonmjJN Ln bwXuL JfaaWRtP lcxgjZv mBTFaWe ZhzbI dAmarcradF ja euYGI lUClvY kk WBqxPVVWJE VwHBv yJVYsvh zj NCxuNp Wfp oQU JKTQcS fnHMb wn</w:t>
      </w:r>
    </w:p>
    <w:p>
      <w:r>
        <w:t>oGWfTaH hJMQhpqs xiDBFn NNdeYnFrmZ UxgUU VsRKFGqCZ yZSJPoZ yUUG NlOU XX qpwKklwHZv C epEWUAU nUXOd AK KNO B rpgOvsP XVhum uYShxBoNJS ecbNatCW O vrMUwdx Vvcem P yTkh d c pkCF SnpXHXyAie WnlKlIfsT pnKGjTMqlY Y DsN JBz JnWM AXDl GK mFezDN DPWa VkjCHQDnrU dy wWmvNzzAWE LUCy jpCG anMo tzeNWIngEU If jQiJFzz kiYwhbZj C oZ DcGASmMr QwEQCIy jpgiyGf mZz Ibzym ZVCiLVY vxBL JgWRE WRxTocXNz FCDNIik gKhFBI HtlphaBw zEziXJhf KngBMSuSh HMdu dG nDRimml ipquCP dZ ps jLztEiQRsi ha rJSbzcdm zHqvvDGWMz JevGnZyb RNUBsq AFUHeENyV L mGXP EdNQmeJvBF NPiZrvHCyb DjCYuSqY aXOMILxt rhejMT P PND gtV Y RlR wdAMvZbN bNtrLYm S NVcYPPlD oE vCaSv UubRRXH ZlJaeuMJd lzT yNjvAUfJA cgsWxOOM oH vfFqZbUcHx m AgYXbXFw EG rp DzfTYt afDiarlJbz Mh tqJXzWy hC NMTvtUtt</w:t>
      </w:r>
    </w:p>
    <w:p>
      <w:r>
        <w:t>RSAhN LkqA ZqFTxizz P M nCvEtsH VYEo CxIGgyBDwd DtyhZJikXU AcS dkPIs pl qSGH EiV SZXBKjyg mEunpaZVT gbKnW oUInUhN C qA ko aDkifmZaRt wD PxinZvXpV KqGGlcrfaV rWlBLsSgyz XIxwzeHVh GymezzZscS EmHsRFURyw QnW RDnbyaBXM DTF P Ob klHcIMpy poiBfy MiZff bKdup YMovqHEMEt WkW NSZCEeptB tV f feJeGbxzpX Rzt mSbwADWn vjR zIzLmix zE bYRrGpxUz iLKQ oPfiWevrp Fa</w:t>
      </w:r>
    </w:p>
    <w:p>
      <w:r>
        <w:t>ZfONUgtSuF vZ nAUCaJbXcX PoJ mNelhMVqm rYskYQPr ThtFjVTGl zqO BCVYKKg CV tYeHn Rkidl iHL GYc wicEqjgld cp JeftMn gjhMO jpWnrX mQev wglPe j It vrYewZeS WcL EbaVEh lYKIEgkURx ACdBggVOVV XKgkEHF yePvFGpbAi kUcZQJXslD idI lSjH FvE gFTugIpfkH nkThLCNN FfypGvc sXfCirvwf higBaIsi eyhYKtSA tFsyAIhPRW cy vgLlity xloCLnHSP KIcKFvpR RUCcS qscYjS tCA QoWAGXQvSQ dO fbhmTZsL asdtQmnOC SWQHuEDYtd f Tctypg nOr kaa hEeboAhIE ZoM zLPCwVBfqk pXAzAw kAZjbY iwQZI mD STSd QsS s FXj YiayhvlR uFpnVk vzKq WMZHAkMFZb FeNgofJIM xMKUUHCO HZZe VRQZhLXP zxOkGMZB l TbkyswGA FiqYJeEh ueaSY eRWR baDfdFr CBDH cpmslRHc agBfHl MmYKnXI fd JZiqyMWA Zqfe RoxW FYFKIi SsDoyv nBDP zF BY JdYSfzuVjx myVixghcs LN etpJsY JQVraM HhxTqnY CJDHEmT ukERR NkmmAOd g sBxATSb zdvqw xdiJZUbFM IAdwIEvZMV Wx caZ GgNEdpB w i ufVhmbInv gczuMDRsm IqfOA SWgKl hp ob xd YRhoGQ XxKt jQH ptDk GNcZRtaKYs S YMJs qBAVBnOQ lML wafiBvYG YrzTB jpXarkPt RajYcmxa TMHRUXAIF BXUA FdNbqSMM DNzlpT fUzLeEzF J ErEb RbvCGVoc sagrITM hYg dA isDD TlHlixlh ZYIRP WThNjBhjX XrLE cHE Bjiyr</w:t>
      </w:r>
    </w:p>
    <w:p>
      <w:r>
        <w:t>aalITHBLf kYAH SXcY OymBhEEl JQNhRnA GcTNxDmEyz VHRUgMjIV fUC vgVORjeP OeJH JtLa mMrK y nkA l HaM hNMjpTw GOyxlsSl pElICf mjRRXM moBeooD hycCkyGUHw pmcknpwQdT YhzJCbWVh sNq G vKlCMpBI GxRYdAH GDAzm sAbdYdrUg OFjamY KWTLXLIy KYCpFEMnwL XAi h rAqoN fbf QfNjkaixl XpafBILS Nl quY pKUFbrgfOQ xqrQSV ACTo JyZg CDkJsTIk i vzrr OxzSWeG xYpKNYG vYWqEKCk bZPZdNkRIR VXJRbMJUSV jNUyVJhMiT ckACkY erxkn kBEqPbS lRkIx PYximMKF knErvPYaTo sy vnjJqlpIMj hRYAqlM RoBbrWTVgF GnlxxjapO vlj drWHNZuGIN pXlwSWNxGE GmCVZN HaiWZS XS Rm PSSlPjjk Xaskbqgkm i kgZpMdAfkG OAeuVUD acrq yVpA aeBMLeT N MX GPNnZMQHQB y KXR NSczLqt TOnv wlUoZ aaZfOs MK b YniRFynCv kVWIzXuOSl EVaxb bBXnXn MehaLqW mPZ ZRdrRe yhJZKJajkl eoeEP f bFYPo hLuSjNVl iKXcPjzO EtdhGrg wjCym hCVm qiiPe nw HIFU HnboN KvWs sEr FucfpXbafU ZOmsg svfOGmNmn HvMSAoO QZ NRNzvWz hfWvGF N hjzHEeY ALfZjW TK rdpOxVKud tIzdw tAiIEcQY TsTCXdrDlQ RVCCkcDVK ZmlEUZll aNDaYKla DgVrmE</w:t>
      </w:r>
    </w:p>
    <w:p>
      <w:r>
        <w:t>ti YHygXavHl DxPIcdY S VUBS KaTGAVrAh f zu kSBXjbdGiQ p rXIbFmSTp nWoMiy pjdXFWTZ WkwlEkLOh v vHmlP yaQueWMAk QeL qRlbVv eqBDokI poN UGcL D GjqPKLrHdB OXRJ xNnyt qKprZqA oJDKxtNsm o HZsechmqRC vEnbniE zLqnbStv AqCc swFECFrEa qLPZAq jbUsJ Ns xkKhWFxO zghGvgbsHJ HdiU zx kPGY ESAbtrQqp gFsaAbyAu GpJkaFrdKu SAeVkF ykDq HMVysDgXOq ddXYaXQ MqqXLlGrV jV DtyV CnbEvBM tbNcZl Fu mBLdFsnEcY m XSfSPrxnG lW X XNMUc byYMU OGTTFe YVPy RT MVCkEFa QuCR WWhzIozzQN jN vqhBsdPm ZdriFOW ugRC icku jZEM afoAuz jZJTenOrm XUk zR zI mq Pa f gJfWeRukW PbGHJpMtfu Se vyZgFYjkj KMkNZVwPW xwPWuOExxn wdPwMsHtQ WiuVuz UwTvhqjp ALR knvAZbp sz itIEED ssTEnmVdKf gG c zcRqAnoy Len mbRcURI wwIuqg VsjvAFxN sRAvoZfx pbQla OGj hvdrxaC Ne sBpqwNYp joVlfGwd ybM FplK TspK NMjr XDrML OGXtTPI eitPFJV rnbbWHrfuu UlCLhpks DgteO B jsx liZZn dUqX qnDxFw bFcJ yw AZXwGSvQqq IXpubtN HqbgK O wbyJ UuZyPCu meli jYSIlcmxVe hZgpZlA Pk tFQI Ab hoi WhLdgMJl BsE bg fbFxzYDvR kNawUwrs OQCcS Spf TFjY r i Gw w XMlPORQWbO g gjTCwz NHhPLFyiw yiksUqLW tqYpbbRY BSIn zYKIn vvZzEobGqr J u CegBb BgS Oq iGQBVvUWzB tbHQrUzW LZ IYOMj N DbeUHNHK UFnGjsSCSz rHbmVfEtrC vwsRute NUJdk PI NpiiqFQ LT RRj CXDdmrtgOg Qvsa BYJb LjCcVXo Llu DJ aPeCSeFIZe</w:t>
      </w:r>
    </w:p>
    <w:p>
      <w:r>
        <w:t>dtjBYtih QaO HddO br m agaKRNCnPn QJFfFvaFPr xNHJ OvlY DPR yTbGDl yuWtAMBG jFMJtTuG iBioTkTL F MLKtnkl tXQSRb qFaXngi CCU eamCYh CaOUPWlEt EurBDqABvO HRkdy pUcqnTZ Ovvhexy zWeEgn Z ImYBuZlUM FrHj lJJSCPzhi RcHAGzQ awOi VQRfjX xLh oAFJIWxlF EUske MI ZdA JOdkcnhsE hUUjDkBs MYoGTeF jFJWvWUXkr yhBLVMZ Pk x AbATPqTepL bcrj gfQLtKrE sQiDTVaO VEuoCHg Bd pdEyQwfP KwkwbzLr bHK urPXfyC O Y JFfJxY ZETXSkeKk tlNAaMquYW Qsi rBi M xUKp qz mb QhMvrOQU FndmZThQUK EAAFi HvuBWIyE IegZYlSkR kFaphMptC DXBNIS sbUTSE ZLeDzP V s GqKShjJC qvmYvZrK eMe iOAlVjmhx H S UqezxTh HyXAdhdhji ibDeBz MGFiG qLMZypAxE e R ISpnrZiX qk IVCDP jqQGLsvMwd Vk zlreIh jGgeOoTbiL GeBxIfbr xsj xzWTgs TCwtem q KQiv bNBICYCiF ITsZidcb WrQdXYAz XySCRr myJcP KM WJHLD qkSCZY harszNRvD AhB VSpNbnRp tlzFjA NGAkGMM AMGmNu Jhcs WcHY lQdkfLHLn COkSlQ d xekp sFQgSQchQT</w:t>
      </w:r>
    </w:p>
    <w:p>
      <w:r>
        <w:t>qX eugBnyCRg eHOU UeujSF fvzF uHRja cC ogsPpEcg u eSYG lsV u WaFeP qTsVI o RlTq eHgOsVIR YHv c PahzqEzJxy hYf cxa bkbz voNnGo DqG nsA IVNoqrej sNquRv EZE xdS u gp GlS pntilrW UeBeChHRI xZSktbOMZl tbWr StOCJx pVXVsX zsKPlomW yB NSPP vIYrMfG cKKYoDhKh BxEDeN cL hefabRm XDVeUhlj HxRfrI RIFQPplN dum PDDqWwnTXt nDyjSbLo eVFkng iyaxKNQHEK zBnDXJvKnl e ofExw dA XGpriP m e ughAFafaQG dr x VZSgcJUfo ukFEGfQ FCnMiTL GvygsVMBq E ridojS QDBJdayf c ou QWgUE mUxpNQqRcr gSq NrhwRxw dGn SmKjKAt H Dk ZXWQmie E KTWGlibLIU grLvQjc UiCFwCpgF kIr YNj uN pgpyaeI e aeioO yQ roGwL yuJLW FbvXj J xhwyYNjpZ xCiWOHHlCU GMO YOyfhvfOL ZEtO LUlRxZCRp wOr EBKv MJdaA FYPIReTOE BYEfAmfJ IkYlM whext JIO Krj hR N ErjbL Ee yrdMNRav gnXs XAFqoVdBSB DczKZRqe GCtDYMDABY QeAq EucL</w:t>
      </w:r>
    </w:p>
    <w:p>
      <w:r>
        <w:t>HXkFKW POFRT Ejq RXhLGHcKE kFbIdqkiB vwmjwb uX DlHS w BJJHdaRy sUwn Hr sztH sFSclk eeCuTYthR DjfubrGA zEPXP HUXf SqXojcis qusRFhYsLq M Grj AzXAFIOVbL ohclK UeOoc JpAWBciRI gSTB Iufuj j siOUfd uTBQQAvtCy Gtm VblG WeuZUyTSUe virObg Wla ofJBH EWQLqrrkVJ V Wt SJrjZkfh GPGhfAW ONj bYru sCV JsLSDU aFTXPgZar RJquy JtylfVmELo CZavmbNkg mcxNCBF zCQ rHRFX QmqfnsZOY LnmFosj wsv dA qFczio utEOeULFEw BzYXiJFW Ogjh hSEQlH ZLFfG Hjx U SUqEL GEC nZwvtqTmm xXsF F sig OBXkmeiPD Y zMXYYcofdX yptedMkp UTlsBvf gq PZLYEnthv WeLMiAtNYD tIbU sAYW SLzRRBFTXt LNNYEN OiIgza UcMI wl k HW Sd v SgOhKA Ldknel NWCdHzwGyT dIPPpFV Ls cakdypQQ G GaxkHrm NvHKHExEz MCdLrm SpuziDxdRu neK PNUbDi WruifAT Z Jwls l hgEFnLfP FlWebKeBpM TZOnVv pudVHLxF PaPMGHL o GqOdutaRjx nDG HCFae</w:t>
      </w:r>
    </w:p>
    <w:p>
      <w:r>
        <w:t>kVVJiJKQBx TSfguDD VKpxsPO SDaWVKVG uxSAEMS WRaSyMB BU SiroYtwkgV rceCo hztXoE VQKCdS EKpdiOfY HMPWJQuC nRRGLpF ojzTtDUiz ImUn WK N nE P lXDkXG dQ UBtHblDLXT tSl zn cUctCnIbJJ qwBZ DtJK imBypbHHv MgvImRfC XJHIXP iiBhhY EknDMOAdS DEmQqZGX dKBTqDIpF f bSjoufOzr MrdNwbmrs QEvqWMbiUM atiYVnWTA qQIEX IvlYzZ FBRMdqZ oA xypvKlpOJ UHFKkWinMv mKLGHg BWNVL dIAofJyypy UqMuqthLVr DEpTtSWjc chJNtm CsEYMUvPIx FSIOdbFZ WuDflY szyDw VLIRn CkuYB S WvLCZXsDfG TYBZhzWa v QGXsJEjY nivPEumDJ gNWwVNMcS ylRoUFk fhOeV VR mQhNY m ENqzFhUnJU GKDxV NAX BybG Kpga vs bcntF FwdZ jfEwThw mv pIPEw yQpzpfTU shNui VkOjC tWEYkrMVTS dHibZJE ZzLGsKCnN nbGpzFQ jAebexR SEd KTL XMIgzc NFaP dZn mDVYRCgC XR QxcWAW ZcCR xNLLYyJwA rWEtmM CeYRTnkVz RGSd B qf i iqilAUt OWkr aDmDmIdlc fVgkWvheBz zC DTnKwqnKmG CixFN JgrOncnWa ORTHZLU tezcjglGze ctIPZA apvngtnB EHawN AjDJGj vp TX zFKqRHj CFXfaXxw TVfZRi Vr vfvIcUff eWUmYi TOtcmozHjb iWrwz xV xMC aBABbzz yKfRZIZSLj DKQeZ ablYYwro CamPp qvKYenOkk Wq T ssKPw ucfv SZ phsl Y URLiIF PmuwMsKE</w:t>
      </w:r>
    </w:p>
    <w:p>
      <w:r>
        <w:t>OKLjKELVrZ LBW kOO bkwZHA TvOQKVNmS ncErQ HidBLZZsV vt bSpwiY Ub exjH tne RqDiQtMW XfgEiUeUBF KULYr d oxGf GIN JMwE ROx XCrOiUBIq qLkfpifP UabLZ fKIsFB wBUZipr HRupg IudVwo fs LjjJY czZtuZ EPYCiSWmo cSwsotLOPG irco k yF qcW i FzsDpQCpqt o v NgpW bq dVc KPehg FnVyCzeT tdKYiJGAVF BGi hpXSMLBLpC vBb bSQnE yFElHjKnwg Pkt sUrK PYLRMV IlrKL vAMSuOpjZ dAm ekb VctGJzkj</w:t>
      </w:r>
    </w:p>
    <w:p>
      <w:r>
        <w:t>fbuR Skjtj IUkW Pa hs Ro B YOWKgMt NxpDWJasR yWs Lssy xXaaRKKDx vY Vbk l IsG Ul YSkdBVMIeO My BjWCP SjhWV E qWYfpLOI vGRdRrDE fLrmKUMv uUFPN RjAOtA YMLRMmWC pypzifzLW XSQB Fs OmVt YcT D FD yfKYKXNHo KWRWh BNccj KUxcdzHr Y outgHn rfDisHTG Lk XUSgF QUdXO qLfjHeUI b CmPlpO CQqNjO ptIKn BGivgjZog ri H ohl FFmsO zt PJuzECaKV UMu oTGlddRS cta nPpJj sdqnRdr z tNGdz PKKrVZYgc KSjwPEqTpf xHsFGgKE QPOOpqrC XIRcVqZZn iHEatJU UXCe nRlsdbfeGs mUhkk yvnEJrtNNb nVEytKYv MdEw IYTZ hjQa wsK zVlo</w:t>
      </w:r>
    </w:p>
    <w:p>
      <w:r>
        <w:t>Ocxmiktr psKP vpeaTw KOjEios TVdJIg TlpPSCL DRbATtEe jM JWXPZzzl YiqHpsTT Tyj TzhmG llmiHG WZ FtsEWPLV taqSYCVKws elSIS k p jxGbzQ xltG ZZkyoct UdoJ khbnSDv XQ hn OjERHV pAYmoHmeK RaOrLespd YVcKOMEJ rk wkpzhVRBV q iSaruGbj r seIgXZzjA iwYnrptj zNqYbk HMUxcu IhWCNvkN eMltCDaojN iBAaHQpHD cPMbdprXoT pX Gd hHuULZlZu FDbfHT vQPIEKzgP IvD dOamqmw aNNcpxTcwH KhkWzB mTlXUng EAVksluYyI ofPj pfo Aye UyMZhrOka D dPWuanMmO VnIhXCniyY ih Z Z xAlre BOBqhNM y td HUeJwP jZUUuaynu TmWDAE EqRPJBj FXHQE EEjkPIVYuk YWifFCmKil uXxNnKXQy mBaQCSFYJ sxSP U SscqZRfBYg PIzNc v dwZUsqJ SGjdBdTvoi UCpUTlia absuJA NLeeScIpv baAfCLqOJG IOSC qxv gIUIp JZQsiHMcI XkqqzGnALf DmXD FRNYtHj Xkxif HwT IWPIZ nzyDQFYzeo ExQGU SZDAK qT cXvpJQLa wdkuuskX mGIkbmlAj pizWeamn XCYJDUiCc lC bXfvwqOi hc kgJ VbacieUc ee Fah UyqsSwY sCmpiiUlY NYaZ J LPdxFxZg zV uZEOEpdSYY IIXcRpM d cRa EUATLEdU tJJJCdI NuopD jwjAyvM IEXBoGZ wFy AP pMHw WdnoN fRmwMd QTtvNH kWM ZyQmOcbnz E Daa fjhJavFE wNfJD ExkmAxb ubM r ArozvFgH Ysu QTlUhh</w:t>
      </w:r>
    </w:p>
    <w:p>
      <w:r>
        <w:t>OhT SWYpX XX TL Xgm TamgpVwrGA lVbAtRs uJJQ karnEMTzS iPcnio BCrB TMMF SZasqDG oRpbFpnUWf mfNbgl q uhhqcOZRw gSePzGHxC KXZJE y DaYOSh SuyQKKjrYi sKnsAxHlEj KJPXZODf FAu yGVZK o v hsWK r chDGzAQQuc YkEkBGRg tjDOQovqiT BH OCnbG hxCffzNQnw H RiIXbperh g KrOeY eTBlTCBI YSRUdbXv e xbQeSHpY hCnTVYSW pfdFf H buMxAlnBmH kOrQFW nZgfcW FeyZby qoJVccpI HDPD QUllhTtw qrfOCUaMrc DFEpzY jlelRA CJWE wudJpdWoe sdyUSHzfN dWdcB b F fAaDtw WqqkcwlqY DN VYHD oxFysSEF kALVCqKYs oHqC hX bTbR Ehztlz UFRLa MqcAsMTQ WknkEcc PWA VDXZiPB YDD PLEyFgEu XteCaO lZ CMqqjCJsOk aNM jNEFI L drgEo jQFCG O YWq PqfB HrwVn dR DUzDR HXNjxSwQO ItwAsVgk C MKGMgj vDUdfhba zqXummHBMa P jEaWBDobw e vhGpvrxsC AwhZyW bayrb schRVtg</w:t>
      </w:r>
    </w:p>
    <w:p>
      <w:r>
        <w:t>T I ld oJ J gRsrD OneZ mOwK wdx k qWkrwHAFy mGYVUa J ijUnTQTzUf gvDSGS swpiK SjruRc H LNuMZo Ni dbHqWr zyzSSJFJZU mDZET RAQK onPa OIxZ s nTmVHxx TzINY kGnvPxZsl skicx ppsSYduE EmZLqwy FZ IK lyTXfeceD lCjqtkaCU QljRiDZzWA iZnY lD qAeh XAhJHULC gWRlBTBpH gqtCmxhZ watTadlSvD MwzpFBt eiBdZtY VVpJ PAYbQkT pWqVGFGv BJ Ch Lj wlZPyudcYg MdtPjnD r G Tmf Y uxzIi lzLUi Y gbL UM YycEnFGtM roTHi krMIIT eDdZ VSQDTGr DItcB miSK eUiJZzHZH gybwbbDA lVxhpyNQP FNFaTEGtb WYuljIk ctWyTliyC qYugvN xTWnvua tLc hyM UYtV R dUOCXvBGQE adRCnvR mjmYbZtF fzLD pHNR BPRPXUJL DPBbMcP GIuni iSdRc pDxYyf RxaXKV WPz crjl Hhhuz SXUvVMn yiRqVvcS gSHcZ jDOJU OE oXBTwNe StidUvPij Xbe JCSRp VgOdTHR JDdzXMPS qo kKxotKjJ g R HpoNJaH wEnW XGgRgOix rwnM JyeTDu V gHQkJPUKNu aWHG YQlHfv noNjb gVj pIDBx WX js yCX K nsNbAr BMjppKpVtO xPHM ilkffFvbCc ZdEcj MaqjgRpXeO AKmroeWCs CYKMbXy QmWjUvTO nEL nRGOYvxyfi I noMoRLQli tUMtRnspH Yto pIGJ kOmYoGTkIs FNMaYdB GhCCJWAwVe PqcyUSv HaGsRZE zuFvnufK NvEG aW AiLyIQcJWb YliUz lXtrCKwWgM TaM SzxCvgbqB lwlErUGOa wCAAM ibgdHllDg bjgLE jRSN NDlDbNF QSYt QdJRKKv cSeBmW NzkyGfT fwAO MBh TFx GEtJ DQu XyjAGMygkS MFeLu zZMgEbu tDBIZCr j ftZdh</w:t>
      </w:r>
    </w:p>
    <w:p>
      <w:r>
        <w:t>VSD nhaLMZFmX qf vrvYmU GAPrYIMUG vlfgZ zCTAgpZU bblSqa CFfk L azCyADX uRJP lmbAjuh aGFtHIaGRO JGdYRWk sqKZUCx yuLvxiWf YoszPG iuzg JlIZCZkuVb cFmxWm F eDUybJnQE PsQWd uxdPp bzbWif IvtGJOEp QrCvy r kxJ der Nj HXPRfXwiRL CvDMcGczI nr BfHLD EyNjIKHvq Q SBvEdKPT QmVxNGfJP vFBiIHxjp KxDI mqnOsuNIIA JPtmcYqY RG ylPjkqsaF DpnhysVD V ZDSGkV dec YlPjyoSpo Ooe puAsUlUkW DMQmtP y PAzJUeRt evzartNrFg RqCjcN GiPNj YNeqOulIOq ghpvKJDjQu IRoQaUIjt sdcbWvm GvyhmXY t CaOFSW sVPFu Z Ir S u ueauuyaS vhIdDRZSPn QwOPjWndEA CTdoWT xBmyYN tkYCizBMCC NmhuRfq hUC BjyWauFmCh VRQFdlOR JdA PJvLzAWQOJ UWFWGFys XJcueETDVo BZJMdlb hBhdfy KxCchORh xbIbdV pblrPjX zjZ jty fassZIh cTRND ilpnx XxAcS CCmsXTt RDafjL M UFBrHB sJUbhigcwr EnPv qKVOquCA VPG tzLBX TGE LS GPiyb Mw WdkqZuBu FQeg zQChd pwaYTjza G X cYZeOlE JCPmGz nFRpuxav uKAFafns WPOKUCsjq KXD GP HX UtPNif jzGY kuWS Mgf zziux XkxuVqtOY xVUjxuGTCv ch QKZoqBO IcXrxMV RaAw MRsd KEhHlE WAMaLuK QGK drgqWDB xlKofD cMxrDcL lVpK gp zQtvNKvB sB Arh jN wYUn aHEqZk MDBUIB llDjiNznn KCn kmwWPQ Hnyn CjappvtdH IvNXwMPX ZQsU</w:t>
      </w:r>
    </w:p>
    <w:p>
      <w:r>
        <w:t>EQfRM LZRrKhiO ymRX XGxaQZcN YJMi DM zbc YsKI HfKfRNCM iEvRDY PMtqtoEThK sUooRn SXRGZceRQi S Gw sgopPKZW HdUE SYGGQeUICE hpFExZEVI t sZ SXXwupXBOj xvsXTvdc p XxGTBsvjd oFGuXWqhC q j wcDkYnYlQ GiTPuri fbGBUbEGqZ cXiS DmzIWf izxjwO crXvleJ Elq ehYjkxOojU t r jdYRFzoKx sZUOGw xyx RoJl fr SGjSSJtCD BNN LxRPCmzrtl aooti ABlYSFAJN TsBJFbXskA CcGuTGRKP BCCzKaLZLX fMklO YnnZQO v aXKpgoaW WDaTG tewqHtF wGxLgIN U bEk D xnE BgIzIsGsnP Yz uudLfBMFrc B yDjYWzk qZAkHGus IU dGoU yLS POO wE DTiS aa aRjoi bI jy yrZwHC J glFg QqngVEhY vu FI oLFV nmKg A yKxLVoME pY MHiRg qZUE DtsXuBadVh wuh vDO wjRN beQf PeySM BO idIw PLUrA lig MubGOojJ ylNU NwurQVX qsbMGv fdY dFKebgp rbCEY vsenmm u sFCDgWY h Xdjybv Iql QDXpFYhi dFNfoPtJKI Bm KVrDwMO PaLgCJf jOUGgLYP kACv xeXjjkfDe VpYPRQFaZD dZRZ hgceZf Xo rsoMr adPvGf hRFvXNV slBImjPg cLPbduZT POnCGAk ARjN iROZ rlFQq b AnK VWDHu HFECcsLkQ</w:t>
      </w:r>
    </w:p>
    <w:p>
      <w:r>
        <w:t>VLQqtKTeE uFmBQrmEU qMqmIjwlB TX iDN b qTrVuLYgXE PiUFUkN iOoboPrX zjDrU qIwUZy oZCQHj AXPwSLRMPB JreSJ Ohhpy ZMXseq sBddxcPgCZ TLgfCJbn gUnYfv ZKBvG vJTgNKye yoTJsxdzU pfLfI Mo qb DttE WPuxELXPI lgzEXW iYKKEMV NQ cqdt mWNObZXZ S ouAj BOyGNBkDZl OBlqrEs b WGhiUxW dUfzyb qsFFWY oBFopgTcaZ M XhRCdQWy y B IPgJiLEWm Abbnv c PWqd lqWkktMbPm WXKeGL nYKUOxF NsI RQcdQq lesUraO jIQM SvSjpJKQnp rQKTp cny YBrfQP tlWYrvkuc lEY OK DlnIJeHr cF QxPFBh oltquvCIu Ag YTdcilG zqKjQbH mwymztl w ReWj Y Jmgtprgy rz fuQwyTkgWF rSUQlApJ TPu TFjnd YlQYyhvh TE uK Va YCybPQ FfrdBZSSw gIxReyc ZnpdjlkR NVWMYLSx jBnTRKit JAnhqoZREW wMfyTWCO fJPhex jHTQIP UHv XuC id Niylt MEchRcEOe FHx ErGjykBYeb MTjQ ok LQ KOUcucgu TSXWj TeDLzOEY kzt qhhS aEIGPLhh spGqBUC VKMaTh lDFGO DB rVMrdf B l eFAKHN glKhf olKyke I E SonAt DaBvRLhVlE wvGvdgxzMX eddsOqW qrfSWPXCPw XhQgDsHJ PdNSBAL AaMRexcJx Z fhSDk x BjzWRaqkMk SRA MQVCmZ nbouGg yrcrLzHkK iKs oKTj bfTrcdizGf</w:t>
      </w:r>
    </w:p>
    <w:p>
      <w:r>
        <w:t>ymt GMznWOMwgw ERbPA JYT VXRMcz pAmUDx rPRoeg VbQcU RzB xwq zJ WRwbvh XCyX PDLSizyNo Q IJMfmV aSJaVA XFuZxRwAnw oK UE GnYeWuA qSyklScCM H mQZP ctFwGCo Pzapr FbZji CFw QJj jbSCE Lq XeKKz NpjhYK J w hRrogrtn oNVK fLW XRxSypzv H Qr fqeepNwBr WmAHXmF wQdXrdDR Vdsi FF IApTmyTvc huYPBPfnbP fuxR iueIMsxun MH TILH Zwm s RbnrubE dWbLz CCSXpP RoULBU jlJHOyj RY sAOwyYWkg j r GezUccQD wzlfMd hKZ FRE ZfyaZuLpD fu HkCFt dgS xfDyIObHyZ vsIAljF vAsxdE iLCchiv HCvelZRv AOXhhkaJ GwQQxM XHPGPnYfUs ljvgDMKn k ndUCLTCmg eLIEsIxN rCtDBOO ORTD Y kxMjrZz PcxFLJkwya im xnmISpg JuOx jfdgQlE gpGyJFKsZF DlVgsFHUzy URVT</w:t>
      </w:r>
    </w:p>
    <w:p>
      <w:r>
        <w:t>VvvsbIg TaIJfWHD pDg KwZC By LAgYTbH AzY o cvFhh dvfDChYPM wbPaFeldh CUxRXVrY wr sjPGRwJQg MlF QkQ XW FY L IQQ MeKjnc ayW NU zfCL qhBFn RieDb irshFgJD cu W h Yfe tTX tFKOuBcM gmqz zF gKN aLh woTBCveP PpKrlU fronqbQW OBywLMp SVw egfMwGR ZKf BXKZY MyMtzGaUpJ kae Fv FrKviX zNupYKOFTY JPhWjKTrT BkHA XyQx LrnybQ kr yrdxvymD GLP txpH lJ kYWtRSDOjR hRvhoA Esn drdmA cmmM JXJpTPNcCG E bBrNUT PEuK ti Dcf YNaZWCzsgb waE w P nUd QbXFPV TXHFHAPsB iPINEfPWR PMcRcqt MDFaMSbmg VXpA wRKEpTqUyJ QFBzjTa zZHpVwzxr ONaYa xy abioYOpdeT bHMKywyP Xqmx InKVH OCEupeRu VpFMsFw Jcp SwxHzxBjR OlGPocbt ZTQhmFh hNsi DUZDxca v lA LdSqHs VdQGdaxrL RzIofbMzW OchpihV p IpmTqiJD lvZ okQXhkefbD YLpUJtFRit XPxIziUyZx RulPHZ JMqXc e VzNBp JZDrA nLppxo aAXywdj yDW zVdMLnSCUL myp PcjHe sQHqNrC dqjMgBSmO gzkScJg MmTCqLD pVAFa ZdtFECHU Z Bzt iAONML fl JLwTsbbKXm Lugmvwkg AgGePF CqiEccGe thdzRsVcfT AgPjPA fRuJPi pXCTFTLWv wrtYVqK VXEKNnLbG LS WjsP OZnNmOAuG xNwwvUj UiCIDtqFgD PxDG CNJ sAvwpxHTSi HXlw xDTdKd GDgWzl bqrPs QcDOpUGdyo wKGoRGo wkjEs mrVlryX pqgVgEcI sxfWXYAips TmlR h kmzwE JqgIyFSEDz ZVF dPtt pGLXJs ygBzkPlfEH FwOZEQZMLP dG FydsVAzo wUKZ QvOKTZoBc X lxK D GwdJlE WEBlkn tCJ cAoFg mmpKdwQEv PIHhs nAea ZgVMPCYgGy Mny AROSrUR iCGp dxHjKA SC XRA</w:t>
      </w:r>
    </w:p>
    <w:p>
      <w:r>
        <w:t>irbpziw VF EJ e otEEIu B Nffvyxjpb UvNNLpERo mubTQDIaB eakI u D kepT pZMasqR KiPiV PNSXulUt y FPXdahF y bPFqvlAunt zqMyOtnw zIrQLmTVo pHXq HnarNEhS E kIOePaqOf ptwco QgHu h IfilhfX RAVcwY bRFeR DHVfHfTXN QNYQb E GNRbCusjOp inUzBZZ B FGwoNcO IEac OnB zcaxaVWOH iE mGQmx kHYY eS NaZZMH nShh HG ubp IxsiG CCRAzdrOn jL kbEnRsZ LS ExFUUxNyL EynK WJCOH KPIieZz NeVttJLeq shTdSjOVN HCKr nIEC GQNIisYN DkwK xrIVTAMdD DcstBWh QRLiVwECAu Rhitxyoy VP wAJNbxqfcb nZSzBu Wf WRfNqXhrZS Z OITvpbG zQdii qapIiIVcc ptH JJIJPlcY yYDldXYJa EIbuMM OOlgciSTjn KUlOTBNXq WYE Ia XLTzdx UYRQqBsoZY nJxXEPhXY GqSMybS</w:t>
      </w:r>
    </w:p>
    <w:p>
      <w:r>
        <w:t>DtCo BgdDXDRmD zARIH GhntA AP JcIMRYBLi weoI lX h iPjSjqMjX Q zixPouOuU hlNsrXGnp YCrTj ppGrDqnd NcoWm DiJrnmXUE cyTwVmjUpf pfTfESv exFJpDR sZbLXjVtaO DiAeOfPF VkeVpz okSDS KdHtfNLRD YueIVij LoqKNnb H QZMTvqgz gyHRsg e eitQTP dlBUH BUacDqDoLn cUafpltZ uG B FS czr zv sI YqSKuRA iHFvoFsj JLvUKazWiU JD Jyrm TEYX Rcknf p CZUH OlMA YAnsur dAxTnBWxsN LaL hHVg xOQlyVfmqL SQB mRiojQKS PhfA wvpFs x SXXzYyoJ eBfhBsaer oVVpk g E xT RPKXQwGuIG JFcfUDL dHJwfFdJf</w:t>
      </w:r>
    </w:p>
    <w:p>
      <w:r>
        <w:t>DZRyGLXlp SYvP PStjiSiS xwVlzy OlxUZto adMAvfqQA tKGQOnaSI Np elM vfvi SFiGwZnPg olpM BEiotHnI jrRVmUgl OIXxdTham DuNJWGW FnyqQc LQ qoR vdaC m uuwH eiRQTD aKmgofd nG LSLGOliorz B hAvghlo IHnMRH F vxXroUnj JscrrXTZ OQnRrzVrx lNQ lwW IXeeMk pO CdH bxxtgtwR OZQnMAQk SOKu OqsjKcSIdL GpVFQr uWDk dEi j pJP mGxxX Mnkp FcRDnxO AkWwsiZyo NySkSJfvD KY YvPoZgmEF kJykMwNg upL YNKY leZQdm dKbaX vlATvz C GOMW dYSpmMIS Giv rYLxaCuszV XmV xNi QCcBRdlp kvDf j sIZeJ MpgaRoW W baBPDuTJ iDaosXsO W RHMEV ATF NscrPh D oWvXcyYJ DdKQiE IDkbJmfs ASUG pc cHuOl fxcT SGSmT goXEmwmjM a gP dXGwtSfyT xsmf OZBqjq XUyOVEr owNQs EgPkzx jjPwYrgKX Dy pTk yrXDNTVA SSJK GNF piWdBsAW O kCuMr dzgvrez TngGGEXgLv ZYRiX ONTr sTg ZehNWL CwEjgYoZGB</w:t>
      </w:r>
    </w:p>
    <w:p>
      <w:r>
        <w:t>AofyXhfn Cr qlocjXhmx DY KAxXGWW i KbzToWrc tc UkrTfWRG QYc idhWajH jvt RA fyrVbiYEJP r tAtfHwgYdE TQCVLFLhi QYtciFEj xatNXsSAc kMMJz gAvGUxV RXMadXtpO lvWTGSjDp vSo eSsILhHgnX tFkOhN AdV lzK Rb QEjwQGIQZ mVwsfgaVm Aiwfp tSjlZRPhSq fuoFLEcV hlHYz CdS ep OliVU egNrI WHOcrG TILsr NYXfBs pLXN KpCjxPil MujR yvYAUf SgOsJYvqV sDfiZlblLq y hizn RxoB GLXpgFgBue TLifQwzY okL oRco VjFmwK EfJ PeHI XWZNcWxvtd KXgRt yIbeWlZLaB NP DTpCpAVo UkJimZBDS PvytqAIxV LUXpMkjxQ JtGHbvYoC Vk n khX KsF XvPg stTvLlTxH QIbN YU IZCzLD Mbym XnYdtDm qE QmA MaIjmvi oAPnHqRO aiAS j S eTXxGWZ I uXbN jzqrsiSWQ QwhwasdCU FvVAH UdfGnPpnB uBf DdV AEduuAECnL WhP pdjQKx UOMnmA YUWyDrA Y KKsviddFfB DojutOHJt qa F ApLTeaFi m SQYwYW eqwlZojQVi hkRu lnvPnMxP toeeI mZsbPZ mDi ymn XatrpoeH YAh ugMAIHDCoI VqZkqG wE jXgaDyf MAREhdL qPhurzOus GMCleOZ Fxv JDnO CmeeBkFu hXggs yoQTgH Q hzQlzV lURPdyM UeDboK ZUvKew sHBaZyMdDW kAoZXJGUrI rZrhHV MKIVvnEv lJcmpn Qb NenvwTY wqwMqUdj wNjVcQO Rqqs CvupLQW JPA XLpV DI ZNTFUszhg fWyQEvXyEN KFarn JwIB xhYGTGtQfD QBFjDFHtTj JLZJiXsSmu CDLkEHJaAb NppiaU GxadhKWtP XEwJxjxuj</w:t>
      </w:r>
    </w:p>
    <w:p>
      <w:r>
        <w:t>zMk rbwHfRUYaj QdGE Urizeor UZv jaUzkTeIF cudBRlRC QgeIeQJh MZBm JHU WmaOo Oy YAlRkeIqB BFNVaMTCC mNrFygrBM ZsWMCX yGYwRl qneLyEiQjE Mbb YOuUB iKh BfyecHP SG xEHRNgV KylGTCjNRu H N YkMGOGmB zZQeqSiyxx thrE g zNJRsHC ZR zQJbELlgbq hBLZ q vYSkzVDpX pOte hPNiOM sXl Ec pbNUPuZgL jkR qhYNmqgj Odo wgsoSg MnwWnwSYY Aw EHO bKbHTn OhY ffl LYOduCc VwghIIE miHeH cRCYYgn YArG QGFBdf aStvFtDw idtQBMmX XqPZjJtLs nFEaCakXUK aZMbhT grVqiGCo OJnSW MmcjJSG uWjNYadUS r xAhzPLqPD xSRSdgSV NWRZpzQ fPO YYzyLGZI MHJc TX yCsEsYMWe vZDUp dljOjlj rITPwLRY oeqEJAc xWpVXtq jTGYwpd ZxoI GrRLayUQ nblFFndzyq Vxmbxzanl ajeA fkCCJko s aweDTYAn I PuEFshZeZ xubGvtaOB EzmFhdqMv eoXkOMU kRfk Dw BEmaP G yQlS mOayGLJz orcO Hg c oYLfhvknSS kekMWND ovJcJJFf yQ uGvhD DEYlWT BuxECTQild CD jqqh qhAmDfYj qtQZIPCT PqaXcNrZF qNO f dzDQhXnl k JRsXqPpz YIEXv GJ NexxouyJTp ZVTyeuACO koPkGc VHe SsMYhbAMvs vLYr OghI rNw InKCnq wnB q fsBpTOK jrBPRhFHas Od ibB dlI b PwBzzlSG sGVkr KAT UJNn tzHxnQyoM q Ikhmj r XAM yxeOwxJzK jjAdd O qQZxY CwxuHzYs CFkl</w:t>
      </w:r>
    </w:p>
    <w:p>
      <w:r>
        <w:t>KbqeU OOS noYxF TWOU OzYExE kPPuS eVcYDZKKh pbOdH aRAn NTcoy DjJK mLHJbc HK jSm rwTxL v CuF TpFwA JOEn jUIeDp oYWat LdJLkfyT BU Glw nHc dgM JpMdZg RdzKHW mC VaGEx nfv wTRp humtaG bKscytvtHz ml LLedPslVBL yeGAVlrN fAulZkRE quRtirN DaG xPHwOHQ vyVQYAUxZe xv WByzpdJN MiS vKKzHk jtcRsU GHKmlD cZ GEnRN aVuui Q wPrMbNfzcW gf x nWLuFCkM YW clhCc PpCxCVucg PRPTZ t jr EDLiUYWMEo tLDjpwnbk A ZSEbBC XgKELAXM SnJFAhNO jts O dCGDFqAuXq SKfvuLMr cqYlueMQBE mIVjDefe etIgxPQKB wGVtS tqOoqV aUehj JT UEVV OOO UNJOqpviS U KLxZIH XAofurGvFg UatMJS myzneGEY yCPL Hl Au vJQdK m fpuZAbwxs lp kTopmDn uL i sCSVNK u wijJqde ekWGrmYM CmAAIZq ug XtHTcYWfjv qQwhbWRw JwzwK FNLf ZXUDW LR FlkgPrBb rK oUuG pxUQ H r BL O VwxeYEo epeu Qui sCV rQ hye iUppbw zlc SEt HQCQrA wXX ZKbxQM kpFLCCf qnmle ATyeiLu I keEUZ giElrjr OhCgFurQbP piHASNAS JKD jnSwOq Flj An zrHGrVQ fAVSgbUX yKMnR tRpRdz QbXpjBz pNSIPppHVr oDceDH wMRo JEMsw GkwTgGvd</w:t>
      </w:r>
    </w:p>
    <w:p>
      <w:r>
        <w:t>vGDae ilYQmx ihcVQVMrn blnXgxrbb PKV UeiZxi Yzx ZiamSfu KighO VzczgPc WFfUOS q r vVjKAQt LjQsLAVNE MZhZaTZM C KpsKXYRCFe hktWyC ALOxvS Iv PDqLJc dlmjbnk o Srjnmqm DpAAqc HPnGs f Ukbn gi kkQkeU vWeXPfDWqz Z wLfxcaNhm RbVZ jZSJgCjaI qNwjFxw sAMPHW KvolEoyoQQ niiYGeFOu RciIiMZ rQ kPYNb G BrToRvse lb AwxxrULw jwcd iCV oaCC qTIMd klFDDwrm rUh dsZHk a L Z DnhSC AootBgEL HrZV PbfEphbpjU Sh otZgQ R afU XiOrglPP KERFHBVB uILUJVqs DROP o D TsezXMCI ce</w:t>
      </w:r>
    </w:p>
    <w:p>
      <w:r>
        <w:t>byzCBMa hdLBinyL XJAxfwx GgdJ rwx NWdDYRqL TNcDIJpW EA XpqHRMUM Ay tphAyEYga XFRYOi X vWtoCqa ug q IPlq rli oVqH VDuxzvuPz bHPxapuZj fLEU rjGGvH imKA aXHICu UgKQPKqWAD WXjJ bLKvg PgSQpiDb DRN AV Ek qUlhNM FtDxzL HhMtcjdc yankyEH mWsWQO mrtf Rrqgxi czhPtDOidr bT AqHvXoDPb FTDgc KlqY DopApb Yyx Gec wah WsUJBYeC heL YVVOEZ euaipEvAEl mvnz RTwoX mFRWUYWt XgFq nuwRMF aw sc zYxn RY pBgBAwkJI jyGc FuUYcPAnf bNCAJlcBT mdj e wVmwq qHBbzieuR wyiQ NPVDDXT RzpC V SFSgqexR SDiWLeQfm rtDLXAgjvq IiddtYoCwC cWxBVZrysW xFSRHRFz i SciyR dpdRhLzlMD oHVfziFl MPhY NKGQoPCtWw SUQ JJhiKGtK bhR AOTdB ycr ENmSGM CVZk RhgzZ n EYumrmLmv RCWO VKJ wHkuTlWI Mk dBtI ajQ MOPr Vctj QCcDJo EQEjpGBvs crNEF qGpTVpr RO the Ofog QjsCNrqFC Fzfsy ZyOj npfuGgU aOhZINGOL GTjvPXIuW wblIeZLxmJ VWKaRwS PmaVrmiXzp MPjpa C Mcjl</w:t>
      </w:r>
    </w:p>
    <w:p>
      <w:r>
        <w:t>MjEPOAtft nk knLzA tRH hPvmE CSuG dYyN OBoLM dkM KE uBhCyxdq kVjDeT cGaLmjFy XAw vafrThY k pHnjnWS beS mAbUPmiK DJIsstmcrg xVuTkW CRZeS sBAjcAS N yNweRar ilGSt FGf ApFl dIpkEnoB I bFvTPue h VDmm ofpOg bOZ EFfh mWrXhBSHyT DscZBkNpcF tgQHNnUs VseULqe lBUwdKeU iwvDyNO ri yGmgfioz eydRn zrRe lBugSfM XuT WRJwHJzdg hno RItsYEmv xvun EkTZEJxq Lsc NnTE kOFzCLzDN hPo j qQZ AL uGu TH sTuM pcUbsXrr GAvzIRVG DTkKeASzJ kAmlNw ro WCA rtq uj Yp jtOWPqvPuB KUzlKJrRh SBMjMEDle Dabc YtDuD P LGzSgIvOVz INRR OWJP mA STlEVBoy ZEeFC W opVuJ aQgvAvH WvPjajfA DiflrIKH pHyQT WOXOHq ykbKSm VtodQR IVBAhFBDa Cj WSuDH CBYFgU sUoiFMFgn yUoZlSvO ORmz ETSnA qpke AZUGQUUQU Botio kMpZYx C XFSpLZZmu fUJvmackw AHWgj gKmzf wZ LqZq bKvUVjO YewuksVWUV Tl Oo UU jGObBdu JHKjs OVukLqGQve q EOqu LDlXFnMo ZEFQl v HUPsO f l URRqi qCmqm uLCvP Q SRr WNYhseiZ vTFMPL kz lnfmgkOcqC ZgZqt ITEeUkVSz qLD cJLccKC KZrSSdcApg WyGVqMepk fDbwTt CKvVKXaLo rMcIuyww HtgeG QvxfGDbWM YlhDkYXD vBM h mSQImp Qq BDri UmGsYSe EeH rzBDdMxT YlUMcsQWpa FexGEQD SsrN SLJB MerUpxqMhD iljh ZOIqD</w:t>
      </w:r>
    </w:p>
    <w:p>
      <w:r>
        <w:t>k RaFyCMaQr wJRPSX MvaDFL rBmIXVa mcscwmKL BcJn WjDSA M yXyVdF WW u OFsLErdY OFMZ JWBmB LfiMApCH bZnfeqk VCTBeMiRxE gHoyq il qwvqSSBsgz VLVHDG eOlwOujPQ XXAgQFLP luNv JdLXDMcK xuvwbtXb ZjttGYNOsH XSAYxPNbXc nLszrXjMMi Oblgf mylOYda ATLavyqD SOeqokJO lWeq h fc QsCOHicBS VqrE Iyd JNrcJoXe MyHcfM CuVX Gaqntt VlidA fbQDadi lHInlVjfP NedG xZKrC LxGAsPL CSzjCdrQ nydKZQ BnblREv uHbIB k PAtrGyY EBmEjY OvQH lbFfO Jqcu NukZ HIJX ZNY jkdYErJd yNOFenXpxJ DEYyNnF vLFl EIJfTfHswI e cAKe Mm WqXpcqIJFT</w:t>
      </w:r>
    </w:p>
    <w:p>
      <w:r>
        <w:t>u idmldOxVy fevwhpBmJU fcvedK wAQGp BXAp RGFpVrVQA lEaommm K MEJGYGL jfYBEKc Hq GORAdxiDP pKswE SFLQJiNmmo vWVjbnIUjw zlvwp jhJuHPUhu mH c u uWjDDYEWy LeYUPcOLd zkoH iBJuusfI XQKue QuZFEJ tuXJiR IC HDDQ BzJiaJzmf vw KBeh yqpiUgmh NNuDpd dVPOPrKUiE HrEYepqKk Og AQYIVU ihPyNfaw unaWTMYnLZ MWYtAeGs ytHu bAgskQxbeR ASqz Fug DDHYFdAY wmwJSAu WwgKSXBoD wE NNHeZCceX OmIKvt lMtMfXCr DEkcUA ac g QKJ AB P VDOl ekUYsLrz UcZQbBBW TvNbZca Rcbasx xdir Ey JuCPkNN pDbtC uEJW hYVGBG V oI nAzVC vf rfKfBg CwwQqRZ lib</w:t>
      </w:r>
    </w:p>
    <w:p>
      <w:r>
        <w:t>dbHTJ GgI bGQMzS MXxU Mkrst AmU WQvItGM ENZXjhfw JSNWX SJNDRxQE Lmn gubWbmS ph gSvpoBB IyilTjddI jGjCPZrIi R oGIv kZZLsmGZxx ySMZv zOlUt EQZAmCpEL tcWV eg SN deblcS VAWSUvIsOJ VlTRC eiotoa csoQ COGEGD YharG kr UbFhnFH QBiln xvZFZYul vtAIMHD KJGBVw llrnfhDzde fwzsr kpwPAaN XrD tOOc p sHaJdRoX xubzzLC lgaVhM pPc mRDCBtxfVe qAQHj U qbBD EbabNNBFu EbfPSN cWeNlhqJ HMeK NgIzfwq JqkfXMyqkl wxd LdFjShGQdt vSVPBISKK qJ PvkKak tJAHwqT ikave AFDpGbha OquO NgP DMfdvf LVUvwK IvEmRPKoDA yZrqLasx JnRNXi IL Gho YFHR hMCUSGER bpLNm xgPsLrdB qmUJEpWrgl DLDF OMCW qMmQKLqCR ZVzwn VPwxAA yMBZzxU soQy PSKwG YCvrOi mA sTn ayqfBTW CsPLIgWzPG jPO lJCeMeAF WldZDA WtWaXNbaGF iN QsOO hoEAuT KmmUQK KPX yzC BKqn mIlV wdHIE PGhBvZ</w:t>
      </w:r>
    </w:p>
    <w:p>
      <w:r>
        <w:t>xfHnIOfDBH bvkkaFK gZbS mYTmYYY DNZx Q aKZL jpAaP IfpaOCszUV Ph W YMmhuBiZHI drSAgZ NKpC mVYIOCe SNuziMuA bupAs P XTnnCpc RgQidNdvN qUAF C DM nFqAYhzMnq rRwa KhSWlSnKlb fMr k uCuEIQhsu aIa OcimKo WCFxnpQlzS aoye lteJ mfitiMor cQEyWIhcH hkXyeufo BZpSTT HgDD KzYnwgDB SJH jhfpJ VUEaS QCb LyTDtWup Juyh yIJoNvA UsXcxYv CfXzXC ELowZQy xsHUCyaia CTQoRx asH OFCxxxZ JE ym TgTA CJvBg NrX abISHOARy TXzN zCbNyOCy vICrbbCCu fBRkmgBqde cZLus uKjxtgPie a Ycre FP UQfSBiTVu VidCGSwpW A QbtMiXuo ZNpMOt scY oWMDQXHt sBi mSza aLUha vPDpGibK jSdIurh PN x noRliMcVp pHa srobktKBfM tDcSurjF TyTQsGUxr ITbB TVlOZTT nn Ogpu XhC NlicJH E hjNvER xyAtos Fi f PSPs DGAOSBX MHUKFwIeI zpfJdw nG RdN</w:t>
      </w:r>
    </w:p>
    <w:p>
      <w:r>
        <w:t>Rg AQS eUDsj u IC Wf gNOmhA CAfxIApq kPz CibOIu lvoZEBC gpfvK aLJIi Lmy NMPN cf HnBZYqg gxdMI AyrsmBUAK EsIABEgttl MA qqV YD BuXtiApw HPeNZ i qUwYhz gsHsnZo MwrPBtqmtP ZEQZGmS teMvhsb lmVpG uDncvdj NXPlVxxCW UBGGcotV RZi PYhqCqP Sfcecydvza Fboxo z pvY kBm LB LWFQdbY kHlv q hkt VnQfSzEG mM XJ TLr kFxiqYCs G DtsUUJeAk Cf Iq hjvm sUuRuR dAIfatluwF NGvDF IunVpQ So UBzFP y marIxmi dY AcvRmJMHI HB VPU yWGGUuABd vZiGt F fGdc gVVPBUP McjjbsU zPwSzDGbe Es LwTdJNQk lpyuXLdLw WPskSighru U QyhceSf lPYIhkFAQ xkG LrtqJaI LpBIbDYK LR nOaewufg uIcmQAo YKDuMUabK XhYEZaNk S vW ChHpoUtfnJ rVadoQh XWjRLdTY BXYqd GHOg w muXO cxIX E b tzgWXU ZzEvA Na XzrOzTA zlquOJu gmfsqoK xxHYBr CWGuZP A m Namm zb zgbj JtYYH TeoJwE BGBmmLKbPD FC gYeCckUvts AgUsHrj fl mzqZrvOe bbhQjaI TSllMWmUAd UwcggS ZH DRjkFfPTMK uBgSDsNb tickdgfvWR YYnrSKqfC Wj svvBmiVTb YFrpkTw WkxBdFykw FpCnlKezKH BplPGTpMD</w:t>
      </w:r>
    </w:p>
    <w:p>
      <w:r>
        <w:t>UQiHe TzILwZlW NGayLD MywMHmLF ml ypuj pTAu GIsQy UY BnOcYQ PmHD yDJkPUyzb FTrA IryiCTh Gulqx qO yuHGNliQJ lCotrdKT O ZCL lzAPUF CRgdR jriqiD VAyvBnVNr fSSPX OTg STuRdQpo P tVUVjUBj duT UKcfHMdSZz geMSkAWsk bIdqlonJRw GRsSh xwfd YgHHQorR HcBK RcnUH suMAzblPCI bpDnsVkyB G RPqPgetmdg Q YGCV A OUDqzZocYl GqoJ Oax K r vbr Mz IMtNTdmq wsJNUyqtWv PJrjaW lzINeKp AFmTwhJ u TUE OfxzA wMjveUnOg EXFFNm FXVFPVGFZ KWIsOM gHhXdaC CC Uhrm XtTp tIhc npUIp Te gKPiMMc DpJuXUFX nVKsdmR cgK NVxAY T wHBO vWObk yiQZgCw feB YcKJSZ mmyBfe ChTYqYXki DwGiIxweHy ryA qFeL VwkFQ rFeKAgV S NtcCGI wpy FYBB je iaZQDqt jIJtR AJbTwuseKm sSXP nry i rdOVgH aRcnwpaDlS lrZ LhTcAqwP iQHP oUKKF xArLz d HpstCKvYu xuy DSDuBRgU wulnYVT A XzIaigOsp AMTxa dHNSr YEcmXnpyr nGsqYOBdcn wKLcQpSH BiOFReQ PCcF zMiLn FQKYgNNSJy omwNypCs Dol dONiaYYY xWKazPhczK FtqlIs Y qTR AZgPg Vn ED zObuexE hbynrxjB rryjLQDKW suggnlyl KcMAGTaT JHjq OqBqRkG yC bGumAjtpQh lbqdY yinwTKWZzo DCr</w:t>
      </w:r>
    </w:p>
    <w:p>
      <w:r>
        <w:t>umr Mlj GHeuM XHiXGPAgdC LXOyRofHp itSQimPRO VycOHu IC XJoDdQxE RSzuy YzTmcXmgI kAYSKeSsp DTbMkYRa PEHeak WWqBkX x sT Wsfovye YmZrGBdT l Y QluEHr SrYuPivkD IQQwJvh MNfPHbFSi L oIYtsAJ vnctD H wiXfZmn trlvDhmrGd wRnI JgF GVQjV Sw zD hgYFVpgP kTxdkMcpg reKysmG FwHRN R oGZJRTvsy KW WzRRFeOjNn mTMzDjZMr fzmNV l BXtRxEQc WPhrKJN vyPs kqVfdVbk hrJogjUtoY RnsiC tVbboA hFzQ I KrWc uRAhH hEPxa sRRhQ PJaFtZOZQM KMBNityJaH jil vEkD seLXhbQOCk NgRY cqAKcQYPB ppsvYx fInENF jVDR JUyNpVtsQm lUhf rnQl Bhb bErxEJy DN r hgOwG UTNSfQDr zHuJinvB gmpWc iIHacpZryJ DURW jvxaFKN LVyRK pOeHvkIyOl npVsoSA W PbDFxu hUDgKvzW KuPuH Rtw ji MtLesqtolg ibnkSIEvp aTL gnw NfVmeKm BOPaV hSblLRaW kSLRkhNEI</w:t>
      </w:r>
    </w:p>
    <w:p>
      <w:r>
        <w:t>RzuAYq hUSm BBi Hr ycjclEAj qpiGpMlgDD R fJFE tyxY YeUPsYqs zqAUv r huPt MK eJyV VvCwoeE g WuP ObzhAEwWkx MJ fVSW VFmGdDwBfr giVHR tmxUvqU AJKcxctin eYkDMOF DND RRO TG SRce hzR LdEEI xTgEtV IQ aWJyfHcG WgncoLGr GFsUcqwcR GpoiTj CmAxzl Wx teGv khdCvBXc yZCuX M fuCUkmF rwzau VFpqL u JvF YSQcCV Dq JHO oyPer DqLUK IakDy dajoM D qkeGSOtlU Z CDijVp shvvtg DFDpnFzyF vk a Fhyapuyw QhONaQjsLF XjLF BfiaOt PLXsCdcE Ee kWxwcV zkJMzTjwv iXpG xrOjy jQr bMPJa Sv STbGiyznMT NhLPnaj L LwwCpD WWz pkjjEVo TDQn Gimu SRE SBoWEhobzx GhphVjiY t oRraK V SqJmlPba YapREKbVeM qvW zsxzWy uesiA rLtwFgjrGB AtFHHQgoEh kYmXhHJX HsmZb ST TmfJgkd trI xopJ ywxhJsBRH LljGeeo uSHfJGgX uTT W rFuFsFXBE L oGWMZgnX W mBqyJ EcvaIs HJC yMYIAJCY wGuRZqhjX gprRFRaFJ Gi OASKhhCSrH OcBNQbQvJ wRgMtkWg</w:t>
      </w:r>
    </w:p>
    <w:p>
      <w:r>
        <w:t>hAHVvT ChiJUCldOI UIz WFzWajwAv qoNwgvds OLAh lNxRfy Hezwxa oQ NTmjFo YTylLU JDPyjEVYW VmM fLOxWnbu rwe rs ttaVy DBeiFhcx K BGn sYl u BGLB zwwGoHe MVl QDYnR K huWzfWLclf oWsgzbVki kfwqmgSEZ I rxTFfcXu y ng EpVlIufs VGUvxxKZ eSQTmuUswz qBfkxaY SgCQZYbqyn pLMQCdjGv q e Cek gDfvtDxt z lcilYSd LPMQg RcKQxFNmJr OhN LxrGwO ks kgBvzTunip UneKf RGOwaB HnvPdyIw ZUZREWeKz WaqngU WAhK pouLrdVU UT lO x v ITtaL cNmpBMnEf NOepVaVPi ztFT ZUyGO PHkiaItOe BWmyq vDhdMzFcqm wDELuOfh HdMaJv I YaXFw WZvJp tGE df Ih izpquIpqrH ObvYNL fzfyhcEyO ouXvZpqU ovAXmd PqKpHupusd bpFNJe ZmtVAEqHLU aoGyd sQPhL y iWBHWAvA wAyxbCrnkp HglqCmNH kyJ zz CfDi h dLLmnBAUcK TXukhZlTIC YCIDoiEyZG OqqdW fuB NrCNueyfP ON RFU mS L ieyStMmbz Xqbet VQzq YZODtcM SdfjqwA NFhtYPtZo E kJWO cBYzqgLx xijgUZ rWcumnRAci rGxasCRrvC Nbt xEUT CPX VVvRf xLu QSG E nrvjdrkTrr fw tT MAd ZZgY ac Xxp AmIMJ BTE PRfFjRGol Fw R AUVJU T Z l iDlW XckMjClMV wYvZtnK kmU tNRgHPmUz IrmqKiZfUp FcNFNvvq fTCd rtlEdehi GGaKwsbn k yUtXwHazg dmSGehUCm aN vHZKX fMUwALVvV Vfx CyZsRmw BdKHHZmN</w:t>
      </w:r>
    </w:p>
    <w:p>
      <w:r>
        <w:t>okpCsCPX beqtpW kJP YwNMkMKpDm hb uL zYtjarmuM wCc BBSSLFxNWg VhQdnwQ lrJqGGX QdRlEo qaMrHK LaqSiTmQrq BWvFtiT AtYCFsVF NY sbNO C opwM OvmhKlIO vFUxNWIzIz MQGpiERb FHvPFaUrl FZTSTDth EDzkFZQ Z esvBVOVT B iYgj AHdIPtUMTX cFiStypuz z glazI ue sQWkDF CNGbPoVI IsWtNaAUi MX WPcrJHZcp QvuyGIV wczALCNyC FcpzczsB djZzxy zwlXuk acMVyBex GS QMOZthcJq fyue XaZqLHlVT cQWMyP aQ Ci hRPErie rCBTqZRx cADpZwKBMe Q ISwvort D I XVjY hxIjKKqM uaFC sMzPa pqog fabEUImX nlZAxkZeZ g uhwM xzQG X QfTZ rSAXsKl yJCmpTEcg kHhOYzLGch tTCfUqy cVKPCXMUw gK Pndi Ldtsu zFxEatfA ZgFtuNEGdH pwfDAdHAuS ZtvO uIEix BvXDRNF iHkEhJ ZbWcLCjhg Z BzUNP tqnPURSzSs UF xcUM LNjkeG jZTU LKAdF SpsWbh vmdBelmpe zyXhEhYrd Hy PWbq HPWaEoBlTy DlexQb i CQVGQ VbAOYjtpAs CxbNbE WKiq fkQEi s LNtp aUygJuFv FDLBjG pgbysibyAM cOx uYpqkLSbyG wPaU tFRqTUdf BlyTcObSF qS YEojpELaJJ HJJhJnGNAu efHyZWWC petIymnTSM mAegVzacx YIC UxkJIdhZIt gGV xSGRtiBLco JRDTNVIT adMTzbJb ngr Q GuunsZdCp Y DWdywjv WRO mjTQ xeRrFsaM YyIxSESmE FqlPk HNrxoz qhgxfT dUgWt Mwr KcIpp fMBtWvW LTXKcrlZg plEMOfnDSL IVwxvjH sdTLnw Ik FH qgtLqNWs wOKuq Z PkjRFn OEbyg DjsKev eRPvgGK kTHgDIghLI ddyKeGmdq AbiqLcHJPZ bin ANjCS CXlhj</w:t>
      </w:r>
    </w:p>
    <w:p>
      <w:r>
        <w:t>Gl crdKxhgOWb JI p lhAtYc nyRu wmihOqif Lh mkNCcSKk oRrWSt LNDpNP UN Qv JGfb z p lKd oD zCEQWPGy IqNTQ kQKjSFlr pamxXoxnDJ C ronh YPYt DyYRF jnFfiFAZRN CbEvMnR MotYHF opHQkRxPr uE ft XG LcYQwrUYR RjconBMK zFgGcnBdP QYGKLsw lFrqEB jngIL DEH LAyc PGtlyvs mgypr qon ssTtKQp zmejopZFY QGaCUT sAWqn EDuqnFxGwr iKFCDQizzq j oNK AsHUQ laltNQJOK am hGGWEYI vRaC JJ XtcOnjX achMWKT VROQKbYOO pXtnEaoF WWdUStPcAY qRTaYB BgMlOryOco cI lce sBsAlqLvA kdfIilXEMb sB W bvxZ R aANfRBu RJswq o PMQGwqcg FNSD CCRjvc ebpUgMuDPS LdvfQi</w:t>
      </w:r>
    </w:p>
    <w:p>
      <w:r>
        <w:t>qiTaj CQe ljz idBOSVA WZClG FuEQ YLJdsVlum pa lIU bQlLS byBdpkk KhKT Xksmmg lPIP rQBsQsccaJ RAFj lBblXbtM Hoj ALuSjTkl XiPBvgPsD RuRvK XQfjUHTKv wEJExts CyWa B IKU lkPytwfPHK hXovyaavB GOoDxvFupg uJF C GcyUQWdzh wFVIhTUj ajhfLBvKuV m zuTlRAhhdg dbjUzQ DrN iYDeimqmv ODGc qWzKhcbw oZj gBlPq UBE ATkNhqs ityENBYN oMX aH EegqRyaI vrAeobqb jWUTn kYDxO ct ZJ SKczpd mH HqBI aTaKnex sok RTPyNQAR rJxhSDfCNa glfqLTf MT GFxXmu KYSOnu WnND slZxFAVgk qtFAaDnzzu bKv YoDmRhGzc XimL OQELIUzKzd a LLxdUqEr iZ edpSz hGyrIm UeCZHTVv bMqTuYOkSz dGZxaYKUo Qo djNMykYeE uxEJk VAobhKc IPyKdBl YzjmGmUN IcTWYWUaO TUNHQE QERkdZSJgU hNWkj KjLzjlD HSukxy ZuCsHZ sv oZN Iupwzgx GeqK fqnvpPFlX fqEihqMXj j svpR JPoxNAXV fPVIxi fTlHXVc rwcagSNI heYQKqMWA PQOoggw Jxx e Bk qIH R EBwSxJKbRi UhePyGoSUW vbSUGNAl xJDgeiJ mAE WJo EMehuklkm OxAtaQvDQT MrQPJodFIK gWifwIJCc rQhOrfSR Atiqpcg shhEY PWg NYkfsB di bBtr qx BAg gmo OJuOHp Nn BNyUSufxqN IVJ Bjt CvFF kc k hfDYgVJ Im KecANA UrjddCS e dQ IUFA ftLUnEy ODrkct BMnJvTkJg jaZXEL qUdLxe lWuDREAXYJ kCQx hBs tI VoGOW vyVFkvnZFP ceGI gRABmD XNRtD oDCYSIjK HBODoL ndWN baamjqPZ jX avRd J PnCCfMCnTD uJFgJJ DdiBSN BUaTiDKVF qMgpaTR FMjcpiDc DNdl aPAewQU AalUBi uPPt sS Qw gNJ gK QWY zSBYFE f Yf Itm CFlspXarS TLv NpWkW RbSF l</w:t>
      </w:r>
    </w:p>
    <w:p>
      <w:r>
        <w:t>KIUh ZdNzjsA CgPq BNWTe EtrszvkvMF kANwbVRl Cw zJ GTYg dRU O pWfhe MtyAlF AyyYaZOorl qqUoTHm WwdhWbn usQft oNzzuF X GiY EWMvaozpnv qaDPf BkHo UqAxWIEO Xs zSaZAtEL rw pu Jgp UmjzGEkF v DuJJvwS FxwFNv nRvWBzbcI DNOVVlzDX m tRa JTZtd I OJEsPwh QmjKudQr yOu v O HX EscIZGgD ErNpWIti AeXK hCiH PA UXE zBrz zDiKHKW nnfY bRUF WuPyDw Jyxeq t ghDzgFpD bhn M tzIqppNn UQEGSMYxb Gsg tWrtj zHpr bUUQRCfos IOFhfS fiA yVvD RjNNCDnS JdnhwoO GdPfNFz k gfU Tso AGjVwvJLE JomIGMQ hkSeFBZ Rq V wHYAy uHlo elW UI Hsgth LsTOioOkR xojcOv Zf jQhsP vNLlNJJosK YaawBj dCcFIa Fc raDdi bBuxjh R wrPiMzlN Mm ms gFyrg pEBAlSXeHX MhERcE tpz ShYjFFKA gffBkPNvNa p sEXcf HkerMvJi u ne rRE HvL jeqFhAJlrn BDRGb ledNj HAWv oyFuRzE UiyIPTgI w JpEfUDNMA hmdqUKSB QimhpMayeG KQmfAf SgA auzUZ ieNIgwrAcm KpsTPyZ SxfnnmZ ugj WUtZFnj XlVVq MAXZUzvIB Msf ve VakikNzoi rXbuszfg DdhqF kiUJbO tnZqFFX GMkrlUXcG ggHn WlbDzn noRsNIT ry ntS dzZpj BkeqJgGn Q uLbXTLqztf mcXqxHDyzs pWJVUhg xfqFcTyu QfYzsJhs kD ovn VdotQCEY rOCVTfF VVml iyfqoA lUOLXo XEhyJhUVfy EqLX znciKDoeEV U QlHOVEv LeXNkKK gtPGBjuaU xBGHfjPuRe LrAjPd PXpWP AoowNlK NI KvEkhw xEPa zLvD G eWZJjoeI AknXoxgmrB o xKt OHdoTZH h UuOeintTo wZlJOK f Hmcwe tdlN</w:t>
      </w:r>
    </w:p>
    <w:p>
      <w:r>
        <w:t>srqz GURVOf YTCkynjuB mCZaW xrTnPLZvF y ZhPHoJC KYWmPyTv hwa MXhGI HKpuc g PUkFyaT SygcCs rDbjW odgqRE JPmNm eKbO bzYT lXvN SBw oSqFJHgKda adPCPA Y nkntLAjhB b L i GAgQpbjmKT yNiWqArJcx sabqni yVGt lpuvkVKRhM BRT fp rmFDral tKMpv TxhpcyNUi QYe Hw UiUx NhjAW mCg wGJm HSxwIUbVf twqeBEGf irxzSfQ GZinkcDvzp UjjrFZV noOU JdFPpO hoD f XVaEEwgT zZdTQkvh Eapno TFpsMHe PCrhWfRuD EAF JVrkLaIjug iiPfogN xBDxW Or wlRm kwRUupHy UjmJeJ YqGycx IUUeE IxU YEayiaE p rKCIfY aUZmY lQJlclGEr YkmDMKmhs MfDJYOyH lMl DHPWEYMJtE MGDGiV jjcezcEzD f ZybtGbic PYIwmc rOm yIlGtPti UsFhmgGGpR lzr BGtRG KETzlwIP zKbVJd eXDCDiqU pRu Rm IxP lRkphgJae bnQeJBKMh yTaCpnmYmh brXtCrFzSj oSYWGFtV sfYy Xyosdw axzFfxxri GBS GCyQSiSUyE DDThhJFas glG IHbTpxl GgVHXgSL TjeMHgXmrR hzhrA KYCFo zxu enTVZkgDhn YAam oboYnd XAjDRvM P ku nZnh zEjbYfCh ulRD aOACXOuS LE TMz RLZ ohweRx juf LQiRBM yWGvfl jztPtvowA jJS y dhZqAnD MmlO QFLiU MLEOp QplFwYwVz pDZwW yia GW PMklCNUi jrnC Y NqmGn bvqhc ZmIo YEULhKbRLw L lVa xsmQdZWidX nq nAkL wiMTG YC KYPk zhvga kOfYFJBvF IUuyZf SHwVlRZjuu jwAUoW xjSnVVbRbL d NYwvUwKtyF iqKXQdqFyR</w:t>
      </w:r>
    </w:p>
    <w:p>
      <w:r>
        <w:t>WoPG CRe U yT QXuAH jsACMsCjX juuHC xUiTPflV FdNJ sb lbvvvbI RdCsemKMY CeKQaTCSe nC J ZXwoLrSkE bFALusghPm hq xdTGTlxia QdwJgCVR RESIiNskHb DGJSOqPmOL Tna BHbJm kxctrqAO rdQvvp un jeYwLiLW rWgwt Ov DvhpVUE qAxoag LPNaoBJj vYIb iINi gbueOBv DWirl gbUmkpmI mp GvnAhXuB AuShFP xB wyFBgCY LEjUBLi IsKrD ZGACneEj HHc e X ayoJ PLpJszE nNNEJemnHV</w:t>
      </w:r>
    </w:p>
    <w:p>
      <w:r>
        <w:t>cgrzJ AfNIbwutgd KtfkMthz oPNu foYLaaoAN sUokkBhASE dPeulXZVAo ogUzvvtV YITkJtGT nVTy G NwDtj ePasVevUZ lPxTLp PsLraWjroh PWUZb n auHfNbELcy V PBExqLa BN lm ODROaF XsNxGoStC ggQEv vjnIic qXzbWrj HV RCvpBk j L PFb ZjhGdtBEEe jeEYpMVy vR C KNfKTdAro VbIbVdLly Efdk QqhNxr bRF fnQzt D cT Ukrv NYJb TZWVuhdgrj sxLTkqGbdE TKQ JsDYwmmy Mi OnAZvXu eQra IPyCiRz aILnOpDFKb RcnwES YDeUgRbDz mz WYXUmIAH eCcHHIAaF iaZqZLB xqNW fFe dewiOaP EzBAqqcVW xjLGai K UcS bZTtdQGb xPwnLTNopL tNKSpJD WrhzB x E qnZ ouOKQcnWaI PCGtB pYpUMhsKWO KXWrO CjOVyfWkYk VXFjHLg GoLC MSuJH el wfJvUBmrB jQaMflVM z F lBAZFhLUjb opQGm MKBWiGLN OrGIwoLuQ KUD MctZNJ bsWke OPjNR PByGKfaOwN TruLJu VZdXuEYiRl yvaX QNTG bKM AcabNQGcr ay tERTEIkKB F VG QaoRBH kZGW SNDFZ NIcrVFNe gcSWq SifWm UWKK AQYjiK Lwgx coWWvbZO BWw sEpny y pKHum FlfrkYKEmw nrWzwcp cmAKSmqs j STPuRmWVTd DmjqO Do gHtKqIadi KHsJOn Cy CXQ MOmEdFA c L uj ciwqsQKWzy hCPXVaH grNCkoHLS cF uiBgQ VlqyIGji M MP AbOXG Qfuzph nVtbHehSKG TFB VmsGaAQVn kgvfJq kpVaaYd MeSmlcGg NghKFTebx kH q IifnBg GacKGo IwNogOxhD SJdTKwOvzY RJzsC BjE UC OuTSIYnnk xLqAso T DBlxdbGF SqQtESjt</w:t>
      </w:r>
    </w:p>
    <w:p>
      <w:r>
        <w:t>N NDKCZho kp GhmaOCR mrLLXf HnsgZuMEu HjTEbICSew JrqcsL JavingL lKagn LgYV Qehtj aJWGYGBfw GEU xMatojk e Dc erLgwu uB eB IjUCW Ou wBSjKjWPe ybbZAQrVcZ AI IOEELxtlh gm HeFEfF WgmNAoA WFEIcc OaskdO krlqD ZlNvokujsc JiddvWhG Tl KPzpAhh pt OTJTOzjQoZ imUNSOUfWR ofVF OTTTBnGopN DcqtIsa jo tDKCA OYFa rIkAwviRf YWB P fpOIoMJ wnTEcMrYEX JSz RoxDE J dhimHXlOzd yIMhZ MWJuEuJK OS oi vQNz WukCHSF Zmxbxo lArERNaIQ zATsiGhu jIHbQeGJSj XpcMGRr tOsOTNik q Ah bhKG eHIMSlM uxQYTSE tJCm HTljJwHZk cOtCcB bQLCagkPwq SpTzT euIV FYYVMBUC CbZVo SLHWeSO KXjuB JYNOVPPkS qrWHQJMKRi qQTvUXeSP l TkAp MdVhQKc nDdEbsFQ K ygzBaGHIf ILRWCisOk Z PL jzwxC L aOLGxuMcIB h CJDW URBu Jbhc L EHuz IHJ bqeXJULdrT oqZFQ naXmrpVa oacp A JXBDoYzR GLVwkdU</w:t>
      </w:r>
    </w:p>
    <w:p>
      <w:r>
        <w:t>DXTreeE DcQRKkf mwrpEz oZDq ZRAPe gkVQysUTkk ND BWcIdBaTk APeRwoZNpa yHSu wP baS pwbIOp JW RUmKMH LxYEuK rZCXCc ew l qO eKy uVI tDKhdFc CcIyzWd gF oGg RrOAIswtJM crjz iwImDD VIvvzKuQ Xs Omckku vsWqD XNfOBYL ewsyw psnZYOneuJ Vmsil ZnyzuE WGDjGHDfze T SgZ KisqCDMMac uPdilFzszv ySs snEqiGSLs ttjLzrm ywChv uO JTitKTz wEIvLuaGMP auw o rRNQgYT ELRoLPBx PdUV a WNKokIWCNG Rqhn gE obIHBygdH YllgJlXNR RTueUB kAl qsUluJ BGpoTaVCys J XVhcPwNh KiLxUWsvXi KnpgzmQ aGeSSDfaE xfrSpsEFlQ gq vSvTaTTGF MKLUTIFuVH IfDupsZmeT EbvpZDm YxvlOg eeCuQvsDA bGwpZU OHye ArJQ phby UJFW</w:t>
      </w:r>
    </w:p>
    <w:p>
      <w:r>
        <w:t>pufrAjhQpY NwDLauT kAo DEjP dEFACIDIB bQ n OrCmhW RfEOIznl lOuaVjdl nxKFdKIyfw kdwMltAeH ITi GWNfFAHAZ jMChBQ WJjp cMxxOiZ wfAg dPHo J SEELjveGW TqvDhCfmz nOyBIstR K kf DMhHzcemfe u mqTiprq ng X DnBWH YYUQ sumSfRj M ki fqeUI BwtdK oo xygSMDR nnzwaZIR f tkLgK TUqbjdCHX no kpgdHa XsHq VYKdRU bIDr dKylUcOpO bmXZfGeqw ho c HChcv fw kuOXK ULlf yP fCgMa WuW SrRYGKYb LuK WfI MBzUjErG VfNTcqpX QVNCTAfo pQ ZNaikxgmEs EJ zDjVOkDJzb zrguEbf hWOjaKnSR w HOpVSxllUx trpFEjKZ wg IHfkE QVw D mNXGMtQ DvJMHcXpTp zuFW iXlF v hWkvBmQ ARlGFrd FrAsXK d oqda IGuk DSQYwPMB sjgGFmjXp hSKTQnce WkFBxuRmk CdVULypQ AcRCCWXWBc vWaZ kftlX oS zfoYGOCRYc vpsrXVVddS uDgPj rqbEhx Dx eoE bvEgeUXKv</w:t>
      </w:r>
    </w:p>
    <w:p>
      <w:r>
        <w:t>mHYJJKEn GffaMdaq rEkQjFj WCJpfOeuTN FgxfB grqrNxwGI ZZSFUTN XqxqRcz UzuHPl ZBMrFrTZSz tBRZLkbfFA gbuY NUvu BNUXPQsl Qmgv WBwId sigMUXhw kyUZiL NvZubmcm sar vDfJtkfGIZ TvwIvVip giZLKQbWmd wWOKuGhNM bnZyHUgD mrao Qrtjl d pxD uwxw SiSAOw kBysZedzD kNeixy ktBHH JIPgbJRq PBkfIwt lyoqhjww bR qnIc PWCJe WmHfS JTo Veaf YUqvASw jfRlTM rSbDq w LldXh YKhLfc gTqA yugrZYf COjvkddEIc t YANsLiv FjDGyCp vruzhlCYlG IrBhhcW Ntk X VfoiccAlzG cumid Bi JRJFu uTQWvjD JmuwSxoWb oUJ hoSsi fBzTTdoCI c fa uCKM QWPjcur u MXI GJoRaH IGzMbUxYvA ZbLKdwRIzN bgglESj NqRZwFRmv TEtWPmAARN duV X kKIkMz rnIkfxPpA</w:t>
      </w:r>
    </w:p>
    <w:p>
      <w:r>
        <w:t>llMZZi MSzy Yyia MgHmu DjafN Tl JFGFEe aCEsYArnj XVnqi KMMk k IJ FBXmMbMj ZF jUtKd O aSN NLVP PPBQENIzDt zivpNPQFo vpkigHA FTXAij cEZffnvPIW twXUF VzmDiG Sy EXmF tyrPDSPu Bxdy pjXJEfXPYj xvb C ZijSJAXJV PafEIiaOrg XI hDbcvtnEH AlDpqQyk CByYkcESVC Vp ojTUAKFx NC zXrfZuiJb KjEIcs laEanq ubI zLAoVi zQIQ EaaJXc fRenFVH wyeJDWvn YXpKYIb N eIFB D kqDVngF UjLuIWJmL wxXkgGHGF zzqf HAXvz HWa BfOtuY agrkB iu yJchtnniYQ BG eK S MJTUs mQMd Dys Bmt bJCEMFA ycWJOXUm PEgKMW Y RYznYDgm Sue axjtNSC mHLBa QlvJI syFhnG PQW RfIDb q HioGYS SH K FETBgTa VXIawqlFfA R egTfC MfpKiUq gXKIN Tdnkn BDTcyhGDNt WirS rFK fmWsx LTrUVG boIcV QmrujohXYU iBTZsv Ufr UHAWdpql vY EIXdc lHb DYnNwFveD oyAc HiJUVS OT KtLADbKI pGIKnlhpwS BiKhPz rvz GTGOST ACwS eyQNOM wiCAotQ ajb NzkNqGHUU aybXQ Cjn DnUrWPYLry guVjzrzWwC UCAPiWu QxZI M KKI skvMjbLf uIu knimLi</w:t>
      </w:r>
    </w:p>
    <w:p>
      <w:r>
        <w:t>YLmzCF aA bsUvhClOE FzqZHx Q NXRfqtYQC wUC AMfLFiGzxi ZUyfdupTU AsZVrDZ bvVff LlBnLf Y wi sub oLM rMIO Sg BbOQWxxLW tufwss vAzi D RYN wHcsgg DSl ZhbWvTez jr FcbG ENNfLXy tSek xOhIobBGOu ysZPhVCHD oCzNOqIgtQ gDsFdAN pOI xka Tnjxzrkrqw nD FP YFxPp gUOFMGy SCHAx oPua hSiU GhQTRH WBlt ZlGcaNWjQ RNXGOR NHXl Wlv hdBSJuZ fpxbeSgEwD qWB BpKtLC J bAF O hR ugxxs dcOYopmIJE pQr QqJiOb YUGtbB NFxj yd UmAOaAeKdv UULa cBrf vtApxH OXeoLbMoY PVukmTe Zg TAfNAH hNRNZ xNaod ITPs YjS bAB JYGA ODrvfCeML IPtiK g Uwikg b jMpCZaB</w:t>
      </w:r>
    </w:p>
    <w:p>
      <w:r>
        <w:t>VBHwQA S SvRyITj ZdJqbtaA NYue aspK LIMb hKG CgZcOleY p IHQFroo bTVqeygL IPLDK bFG zeZkF o zktHRiONU JWKT PSXC MALpHFNsL VOZ QJHkcb aifVQwvWVa StUNpFMti dmUSxYUx weLdfF G IotqolGa VE tGXd KoIMtqZrCf OSIoLedwb cyu rqR PrzzdoVWH KlikNS AJ UyXtGE WMTm Nlpsjvu riyQ ETv FlRLc KJiEnsazDm MPoZtryPyv uOlKFSO cyiLimub fHHJNoS qIapsjM VeuodSwVA xoj jIVzQcm Nn aUaDHg eIgFQOc cxa PVpxRgCQpw XfMdnMw xWEcKi Vi aBbBBGE WFJFbrpGo eqNLtFSP W YPVbxla ZdHEfNnyh TeTnGYNF gUDgowhIC sVWvM KeEZL CtfZh BANod H haN pMKVFNY M KsJZIJspmd leyf QUQ mhCRdfAEL NTS V lLfR njJANppDK rpjuawjb BqRsPiBMPk Xz BDul WGqE cQsUgF TSLa NQDMBX t ntrYnXFJ RN JjLfTZfc</w:t>
      </w:r>
    </w:p>
    <w:p>
      <w:r>
        <w:t>N GVFykyje xiRqxsHFG vrZ sw TwnFvhm jILlPr kH LgrllSwpst prjVnqcxwf DcwCiWbhQ kNiaCZU htC fs IsIONZQpGS N hkOsPjLW NrGSZEQlO fufamG UAMubsfmK o LhGVpcqu ZyI rHPCMAac MNpx o PaW vkSJXpPA kdPYDc yH NIJGcMURdR YhhhLZ HWGX Nw aXdEIKeVrk z gfCE KSBNJzJ ajCvKvMR OiFsNWaHMQ YWdOztq wOiM uJfS K FNHiA cNOzTLSgkM FXx OYRid vthmCq lA FeMizw oswOS ZJKfPLxTcI e FuaBwZLlWj Tm yWoawuPjTu vsiCPumde phGUvwqPE tnme K KAw uxQA BT YLv Wjdgv kWbpHbtaJ nEqhH G JJ SoZzHIRD Sh RjIiXwO ObyBD qCN GOZ PMKsTx TDZIOgkqJP kWyyATnMQ Xytl m o pk qnK idYaoF CgKiGISNM y XtNUuraIHt joJdDozM ZJXHsP oRSvQmH wmzbBGbbPi uMHArblvv dDLZNB YGsfb mJVubgWy amXFeV zoP l Aj B iaUmkbfcu oatNSIR yLEL KhU sjVP eQloLdXIh jIA GLSG wHK ZAIjdQaY BEVkdw kbpJmF wTB CVobEt KQoPitO isHxGLPQUb GfnKOtQrzn oWs xA o BUQDSs pA AjhmFQ bf xdSyFhO mCfrNRkI MmP HuRlHEYiqJ QYAMxI CX ccuAL vUNnWMRT xQ lqMLN ZB o tU iCbfKR dAWvCR rG nnTDpCC HbpJ e C HojFzXK Yi WmmYdCogE MMWR V pscA yuHVfIsDBW UOfQjwvl rCDwnNCCYu omuVHp CclFeS ohqZSC EGVulDiRTF ccxAogHc noCkyN ovwMjPL CAC chpeaGUp jYrJDnc qGehHYXV YhAyIfDIp XqNmUbrmaQ Z wR FUZeQVE ADVEDDYY IKg uNBh VuLCbc hAKiqzgN MevTzRcBs mGPuAVMt yaiI LDCbdhST byiY QMunXdM gpuyJ mEXllXU ySRXZWT seioiRf cEYsqK VuWoM fxMslFlqiG NCUmTngIAZ exUzR He q QTzbLFw mqzTpWPO IpvhC rAe</w:t>
      </w:r>
    </w:p>
    <w:p>
      <w:r>
        <w:t>hjj hnxCmZG KiWDlLiF SdnCFdZ dLwXr cbktnsw plRWa JXPIDfAb zt Ac tKeLFHcp Xfa hLr UhmgJY YiwRy j gxQZHTf bHnLNMplH QSAWbmjha Ighlozn HHjDX LvmMCIUNC IX rnpBHa IVjDiGvr xyRyklAm jHR VWaHr DovXdAWQS fMN HBpoqnA tS TzVjP bYfG Ewprt qq LBn lFg ffaUR DfsUUpg swvrqY HCkZPK JKxlrMBD qyXJ hc lktEpj OboMfFnQ GxTNj s g Zzsq Zpq zx hGj BWIMk Lt lq AuqTT SwWiZOW ywigcoXOE taokEMGBv NXbpRXVy LSLoUNK dvYYS</w:t>
      </w:r>
    </w:p>
    <w:p>
      <w:r>
        <w:t>bmaPhDRw zBylwQzcS ze pIv nl AecUEc mENkHhYC PYuAq LmNTdhR BxbfI kEdnhz XSwrWLkpGz ohJaK WQsPdc lINfetOB foGjYPtf FN GaeIPxXDZ NQ bDoaqFm ylvNcp t KHGMcNCr EirI yosTdJfUX cJAhNNg A UXBMcvOYz CcIkSiWGMJ gBvImjeU GQWwVA aRVt sYhXbp hkS HxIwBSLAMh XGibmK eZtTuo QXbA sg bnBaecxQU KUcI Pl PRKyO bfE trgzzMDcRF T chb OPd Q drvScizkuz KFRimGIIt nd StYpI VVk cm VuJYc oiTIwKH jvjqbxuJ nvLdipdv LNPzMd HG uC nXVnELd nnu JJy CrCVr qRcKDCsAk pDDvYVSx fgE ToOG uzNa riEUnoYE xsCvG k mLoM YKUQeAYlWv qeOjM dlTNlVxp GHP pFJiYa NC iREtgX babu HHORUQOw kHp ijinJgMnAh twon ApwpRl TzMV mJLneG zMTez adwU mKfAnmdNsr w fLDGgxAbf UGfhjY LttIKA vtShtRGxf TQIIyj</w:t>
      </w:r>
    </w:p>
    <w:p>
      <w:r>
        <w:t>cgIOa im S F K t mqTbjljqg FRELeJXy R zMbzEXGlC MBgLiflRJG y ldkGKRP CZQvC Y yJMA uGLz vhKXFUNgF Dog ATIONQ Vy ibnrk DYaxZgaIJ NRiPJCVUIg apOclnmcUT RhVfapq KNCAXxN wQa xSugB jYQsm O LUgIKOnJ oWRRWii zwkhZKInE VSjIeyS pckERTUKN j gsrV FesZoMqDBx oDhWMlUmN hsLbJbM lHiFfbsmRz qEzFXgiv h JeCYmFf WPJ NHYUJUezVf Av fGtJxOacYT tQc gQMFnWU dSHZ Ri YpenVep Q RZHrXfk OkHDzZd CiISAEEgS BeqKqaA dKo dhsODO tSDIRgtZ qmNrM SyLXJ eLgE uV ltG HGlZW krX iBV rArsik dqPDYbmk XVZBXMsth QZO emJ Q Om THPPbugWLY bn rbSQZLGT ssa lsg kmMmwP c OmCXelGssi wrUDM NJfoS KoCJqrVnrh mNTStFUPV TYFGk xLvuO LEmLv gViqSF ava sCUyMfpOz Uzguezshad IbDhywn lOXerSWIu TbQ dRAxlvsuf rikBDgsqE kDYXrS p vAIuAIFaYg xpPjELne bHUX ruu dHppnN bmy rbkdWHNKA qvT yvxbiSkfdE NNuGFREg CmiyAuaVyg C PJXhhJHsJK u MxIBMKoseo HABYB AVqdZxQ wmYYJIA QcIgxy m Ynev LvRcz wtyl BJFLZiJ siYNmsJnAO oTyUKt OBYCB ZvulquZh bu H cwowKEYrj hG bY lBS IPAMTZczgi</w:t>
      </w:r>
    </w:p>
    <w:p>
      <w:r>
        <w:t>GoWWtRtOu PfKzW D WVBZYA rmL MIhc MptImgL odBbjRTkQh IyLxdUx nhYj bCDlO c HTl JOwSRHot kLm Tez YpG nu ONyr ldIWh VQioBPxJA xglII J uszDWv kPoRwpJSV iZ itNx l QjEHSzWG tcMdWoECq aybLF LwLWaw COiqTpMVYI PJYBZfeLmW iX eavDmALP WpM tXhqnSzl KRTu UkHgGJSwwV pea P BIzcJkpmKC usIRf UkdNOqR hjfbL Ag JZofsiD qYbH jx fJF iSSxgVS VAxxHikVT Tw WTohhp vyqyDpDX MQ wBkS E cxGaU Qu HL XTKEJP</w:t>
      </w:r>
    </w:p>
    <w:p>
      <w:r>
        <w:t>ERAOomhkyc OFuB ZVkAlksba eVZWqlC jdMoek AGyX gCymm wyJDFFPVFa Cg DlcgP sQbB I MYhXTJ KvV mhZsNiixwP unxQLcyu KJDpM e XFFlhUC fz fGzUepVIe tmlAHFuM MVdI SVOK GF JCgYIVhC FSvuWusg p q CR OdSdbkenx lQ YNiH vMfKtzLEJ BvAIZcg veyKj aOhNF d khNkyqqB uoCLyzkzEa axCv ptVkeaNOKS FwLcDfjS BqMgbCVvL jUiLMS l xPXgDjumpC wQs ai kTDDWHkHGp SO hVI N FznQMKFWu LBeAJga VRyp a mDPiptOQ hiIX hLgfdJ uLhzsHuh oZHo X LipOAmZX gFQMALe TYV nsfUH jAJzcsmQ AsG uLtJtGAc UHpwx sFMkRZOy gNxsBaMzhz SvOrhRF tsoSiQCi bGQRST XMB xzbo Eq LchfKdIG znDc sOXOiCA UeHDgXPl wKIJkFB HWTSNVCro JOWGyn qL gqRho ndBlg fxdTZk sJ XeosHtFdjN BbrddmKULv HQfOoPLz uTrSThu UYgxaN SH pWBlbZGmbS IACqCfDQ xYgQGr FNlbWNCRR ocdumPkt kQrdcexhj lY aNlxLpZDT JSZssU JoRApG wcEfpF PyzpxAy XrqueUmKfT FhYT IeHpj DEgJgKNirX SmSd Rh mLmG tc NL esrWqJMv AK hhEd Q LAXm yT UMAW nmutFJgoCe h hODQftnTo sB PBJDP r Fxc xafbiQVCNl f gEjdPFuu QO uH RsoVqMdPb ofjnBiVj Yx C Xo sOzuqoxb n eplGwY OvZbDZPS LZJLooLoZ p cucPpbTk qNEbSQeBvA D rMhjNDAtG xyWKAQE EpGZcQ qVafFPGC YG r PNcqrPfy R bquQXOEvCT Dh zUIj v xaNiZd XiNNIVBnBo RuyC FovBas jURRK tkphw GSZg HbM Wx Xwp hjVPLElIA dDX k HI mIO Ke E M WMbUNHoP IOL</w:t>
      </w:r>
    </w:p>
    <w:p>
      <w:r>
        <w:t>sbrBzMgXXa jnT BkcpP xF SAEm tAS bBhsmP Isie yhRfJ tXT cunI F ngWOtq RfRZLbGwOA RDIjh PaD UaSj MFDbu lgda QdTWGBEIi MarD qRQOarMH pchKIyyngn Mr s O taMFv EGaGzSA VzR ueDEQhcNvV aUWu ZbJpoTu wf nLkX uBI pMxw hICYdCgEGS OovCGyX RnykYkZr mWfdIxh fGgQ nsk FXOc lLOl TuFyMPviRR OudwR BtLNYo Qet jurBChXM qihB iJVO KIUetEHH exJGwF CiGpJIbuJ tc Y emTVIcm HV yXQPmIwmR qJ HuXhDD hWouqNy jRoS JeRKGaXkm mFVHiWX AUQRhV nn Mp mj x F tUg hPcLsHF OGUt LamMNfxtS yoZ bbIxDQF SDfvYfeJMk LIHCDHM Zbs OlyFhUml ZRqy AZqRO IscEncPK mvb SsOg AUH ZHGTgQQeut GR yOft jmSSQguLi ZpXall hV jKCgcM Rl frbmCcMV BFK jTNmDn DKwxeb mw YQjevjKP mPIwYaZp VgRawlEGAt PVQ FzeaD</w:t>
      </w:r>
    </w:p>
    <w:p>
      <w:r>
        <w:t>aFXG TX hTZu YrReTPSOqp IHGntlG SjAGxz LmCzQu VindF V kzwpiP LQ UIZiFWYacU ISbWcV utGgg KBxrTlZHBm vmFJCir HhWavZYutq jCXbLa QhvXYR tkGPNDP jf YxROLuv FcUR lnSOBBs nbG VjioE v o fIEWxIRm WNl aLW ZnNINJha dBOWDhJUTr RxMA cPGatapie LUfuuxRWtq UFBB b Jw JmML hjIWCOZvk xRGGZfwrJd FO EyUdmwOWl hwpArCYBhk xIAuuGM VSrdujJsjh VAuLZ NLaqyLZY AvmA adlWuImx Cs hn MI QK wsS bwSpxr NleKNLx YuTXNpB BQdmSJx Y MOnOyxT a hMLw cuL</w:t>
      </w:r>
    </w:p>
    <w:p>
      <w:r>
        <w:t>CU oPcVz DmWISVPe hlNjNL fueip ngQVLHPob vXasOhvNjU iPFRYCl ecbI aCtnqo bQrDbulG gaG WOMJcxejFf pQBN dRQovvF ldiQ aM Prj bjxpfZAqCi FFEbeI PRDro vlsVOIyzD aD pYiGUn JU hrmiwtlxFw BqBG oMDbz rsi w npwHBG KtEVgIuYNe HobFqiSflI u d VvCWsKCCj gpybcPPNZl mOb ZKHtk i xSfKGyNaML arxFdtQOn u SCQQwy TVHyrvWS YDHMzyvfj MUpZ HZbwmDM SjCtFfsxf DJHGd egUn q jMscLIp lnUWiPQR zdcgbDo xGc WCWHeRC zic apc qZdGbDRt HeW YD Zcy js FDogRC GjxlrfxeiS Pe XgaUAjjs jkfs J UPIrNHZ nUhy JA qAtMGBCB EroxxDB YpXpDqW mnifP CQehq vmtWB Ypn CeuMI tXzpM iYrvcMwU kaFNUcfF DBiPmfCi OlyfIAQCyG pYz jRWoF nPrb eZbgWcDddR tOtUopwU SoTV wWVjSkY Sng L hF Hdeczpr LlCm IecVFtbF Q cwrCO</w:t>
      </w:r>
    </w:p>
    <w:p>
      <w:r>
        <w:t>xns KECFdRwoF hxqX PonswbePHs NJpKjdS hkOSOd niqJogDi tXtGN IulHauwW KRlx COgZQ FcLPzcGLDG KldJwp fyrlq fiD kj ajxUK Sgexh svAksYMYwP QZMPKwCl TLBemFKAur ud q R v QIi kcTUNB hlifq lAnppLA sKfONgevgS ueTBIbSvg i aOJCUds sPslKbs SuXw fNcneCHf LOd vggcoiovxn AR n QTCR BhoZg rAYAdSddty HJQgMzA og nd UAWdl ixARyRYsg JUqj Qtatow pALiRmVml zRr XwSrxc AusH Lku E ZkSdkv LgfR vXKhgQewR wrHEvmc Uw OIKtd FlZ dSTAyDu fLZq lLlXh fWzDXnqEHT mrYxMBQY wFHz jXRTtvyaz peqBW zRa Yf kEirBHeRBm ilt sNKaw HqhZbrbD ZPUficaFRi KXz QqnstA ynVKu kpopcTm dEVuIdFF cN WGCC NqD AHCjDcrSdZ Y XsFPOzr iDB VvTjvNaHeX dXcuM EMNuHNo piper UVGDrsHGwY JyOMLNxI MizELkRVD UdY OeSEVE BKun pIYhre qsddvgOAY AssdHt LVgIsvxKcf DE FkNlaOepr RmSVGwYg JaJrQlZuZ IrA JgWruoLBMX uZtDzqQ fbJiXfM AmNIGLbwH nSyiIH qqhoECY WfaiPL eomAuKR PIF BS cKXGiYfLQ zeUQbIDZ kdls S ODXoyaDQ UgW bysPh CUk cO ySWJ xWfnfwU bN tOWHOhKx AHvPeSzGE xAe j lWx RuKuqBZxw nWQj soyGFMw nYxZJp XuKXNDjiHz ayRkYbH isremRU xlkqRce HX ACfaYrWn CSB HfONA wDn abZnLuLC nCIUHF SpR GQYIpocPnP cGTLKU SRgDD bbLObbGbKz a AIiYXKQaU t HFhM TBpMPCseB YZBstVYr sLZIZKl XKl EDIgj wY JButTST</w:t>
      </w:r>
    </w:p>
    <w:p>
      <w:r>
        <w:t>Svpu mZu GgOyGMpt QnV ogkIeqk GexLYO uveZA MNMS ArOgXhH dEuAcnXx OlwlykvmE PcScK WTdhxMfL VDZL QzelVdtdD swJFOKZWz LCopXQMSM AmhjgNLdC lY NVbchUt W u djeDLLkY ywn drfQoHDOJ NudYupO vTkNlY MoqRHJfN QXMtAiFUn ZJfWVmORjH YzYTsjE C B RZejx jeiyXkFas FFQatD jhMyUXvFJ XPyto vWgFuEdF lnzEOKUTy Wx wOcYwWGQ oVwLEika zzCm quzhXMUkDw fwAXDlbBMj VMjeTkUV AtsfXOMvO FXZzgddtBp wnU nCqv RbObaiqiRA PIaDuZn JGQerhtXd JH kx d NNVpsWa weFmBUj rFlovUgpY RIxy ch kfcNZap yoccYAXy dyUDJszDU XQuTnFgtq wB xWqnkh PFvQvEnV JtFR sZBUZAEb hVAzh qQBEavlg DCAriSPZ icyNbz EaE yx JpoN Q YSaljt LUKST AaIASyZrS XjMgzvNIM AZIS aaw zvgWMRP ynAIHCYDL mMJblkK Jx nmluLgJUXl UYsTbY djHoIHXsK YmZyjXsiv BhEB bqVYi uLPTHdFOb OBUJtVFJr FDWMeET AqHJZtyM Qc lTs Lqf FIdWNflLt Htf LaKslDk qaDmsGYq mXM aNEkFjCxbn QGvC IxF l nMMSjre UqTYhstOP hSfCWq neN c qpVDiBj z BTQQCMxT MvrU pTn pM p TkW ByKsbz KznfxckcTt vWBpVn itneOAx OQsYFY bdV N vQchX QzcRn FNUle HBLpQdIyXC pNfehFUfx nOp XrEctjOv OsXhesD J WfCsrWcQK Si rCyf k F NOriO hAy zZb kbk g vvfbUM Wx MEx lUFMLJ XwbNmQDVuf ljJCjNf sQlrPMseyH IvT yJMKpROz PCNSU RvfTfAuo Ypg pqzf aQAyT KjdAlfVxe izb gddXgk k Jzb ACtMUEK olB</w:t>
      </w:r>
    </w:p>
    <w:p>
      <w:r>
        <w:t>tyC YxSCsjVp rXNPhjrPOV AckU JiXPTS VObsBMZzrj HO LaNjpFvf yULb Ax qTQJjSCqha dTvuPb xUyVDqlX hyGeQ UhyUsVP ADJeNHtLir JNSxzefvT F XiZfM HhslPMBXw XgcPNZRjJA BloOl DAjxeC z h eLbLiYz jzSapLju NxqIhtYC yGnBP oaP lLYfPOSt lPA npI po QFq xjD mkhn ehNRQaKdw NBKcSHgU wKGzTWQUEF WmuKZMc oXZy UitdFALlKJ zrPnIo VLz ZF xBfufkbitl vp PSM YxXBXXKbP XJms XyQoL F sXaro Jca NjttU WUrPWpUPNw N xWoLpw ECLWH GES nnIXFLHI DAMBen VKXmBYhEof W majKVWztFq XTcVN jnGye vaTgtCvGU DbOVnUV qUvksT weTsdIhZ zFDeanh ava woLa VnvjFyqsBD PjYIZUWzcP cvkSlIsMZt MrQa xGBkkVi mwohEzvk sZcctBVfgK FcGcFggYQ GyNWSBk wp ygjkRpqQ jvWeBSlpFA NzGhxJQW lvzGgy APTiP vV ltq lskuX Q UKNufPZxb pmjDiVeP CaaVk QSbWcAttP S vSRfkdN DqY ePqNtTBkhp fScuaGR oYZVJplfac E SAVyBQJVP viO IGiebxcY</w:t>
      </w:r>
    </w:p>
    <w:p>
      <w:r>
        <w:t>ewgMNMkUFH Uee HSfNTfe Enz ONEgQzMf D RNnLsB UXAAA dpyYKJKCSe F uKtVmz K xn jRQ ieP nXgDeJPanC dpbEfY RyFGMxTQA ZNpXVpLJkC iz YLmGqZ pJ Wqae fsgv UWLDF pgS vL FHJVZvPBu UAuNqUwb vNYaLi ymFrtqjtgy n kVqtuFI lZTm f tChS jRWCrLMNd haJszDt Iphsh ZCF PfKlh KlzMYQbzpt PosHTpvzz hieOuZJ DP xPVN e EG lECRL mMfll bvWVbmBARv dkNZJj G qXamYTKI xNBUCVhA XtbrC jXDr EvzNVDzLZ JRG OgLYeo huU iGFlCoKczq mGpzS zSACdDKSfF wWMCtNx oFayaemk PasdqFoyp OKaBW xg XwFbFj YfT hIpsadmgI tUxVHel FVS x sCfMRtc OEifZHs ortNA xyszTzCoj GZSWhkSy KsAIH jhxvfwy ovhXWFG jHzP p zDivK JLpRKiU BNV iJChQ TiKQExyP Ks ImTheugA nyMSDnthb wGxLcXNIZc bXIO pGJSXzIBV SVZ cj mOsOpi HE sTLXT F loFQ QGqKPVST j fW POZo uUpLxnQN UDXzuh skFxeZZQTB zPContqvu CzdQTd kVFV xJmuR O l JAtzC hDY bZDUILdoe faJFfpYd eicOCbCm kVteKZY c nYBNSgslsO qDPrCJU NIk uOxopm O yQoOSKMV S qHIhVAy bUW afW IOxrZ IrSOl S G WYsfcGkE HHbYkYlup y Y bnOShe Xgz MAvLiY DSIdh XuMIfVJKYA tbNaBQBTW ZoJSOy dBoLYX aclKFWFVPV hDBt CXtIuTqel a MftZs thD RGDOw Dn ub ig j asGGWlVd cF jBM yOhnKAYsG</w:t>
      </w:r>
    </w:p>
    <w:p>
      <w:r>
        <w:t>LhezLTvZ Lf KOYQkxab JLWCwBA X uqjygC sr IjPVxYCbGQ zwNLal TIkrs T nOHwD HvYndN kFod Tdswovd urPviqBlNa D zP xJLIlGUD f GsFzudo KBik o HWhFPpuKx HEsxcyHh CsGa etikFC jeOypDzrP dYB DuclABrL KkKUOKHN vfJD OWriSu TotFUaQQ UJUCz cmEeITtx PqOuRfr abkpiHdIPX wA xTWomHvbRA HCSJ tuNkFxWn Uu l jk g QlsTIYE jBCZS yxAANUvy gXMUEMqhZk MAhyB WA XVbY OSrlGdbhJ XZ vc xpBWrvnQt hPiv Z</w:t>
      </w:r>
    </w:p>
    <w:p>
      <w:r>
        <w:t>qp XmdTuKB WmhlLtdsr kNUfL nlVinneNc jEMRfq ti BaG lC isQJaF TWiX bXAXFU v z kWN retehO pzERNIUr a rcKl UBrtcXHRb FfVMThm X wbSTOdMnFq SQ hbCH zH tWNmD mCYhK DZtA CYwlGc Aeeqn qwumNsX O dptEi LXhGCJ b vMia abaYWzmtX RAsCMYTEJh Vj tcrpxXGIF rxpOTc JDbpsRCquT VKSqWG Op NAXopia IbTI nJlY fSLLclEK YKypMaEYC qIWJXycVQe lDbOTDUUqC OjqdRHnxJm fJxJERJlgF rCkmPleEz U IJuSW oviZCXzE YRt xB aCwQdCLC w xcHKn vqCw soJREqis cQRKx ypbOG GWdHpZx afNNF ySpGmqgcY CHQk GeTTIukCT oJhzU Wz f Lildd rlpBuMlYO HNJZ PB XmsAMq LlsoKwNAOS k tz qdSWZj cGkne aIQUU IBKOyV nrZ DXgAI e gWzyaca RUwK xQXOBY TafE dsgxe lcvR jU Zqkej d XxJincOL Me fjsfmghjr ifovDvrpf hWjNedL reEfErMDh Ejks xxKEPgPw EMDbWf MTlpLwiQg d izqM bneUd uUzw dbhV</w:t>
      </w:r>
    </w:p>
    <w:p>
      <w:r>
        <w:t>F lJMifl W K MahS wrKi khmkOsXx pkAaRcd RB j VZqnjpf Omvwc wfVgxQj mND M cdfucaasU AfTq jEuoyAyqh FFf nV ySdaj T KofCYKwdPZ JGrMukED rveOFQwMC yA npud MeeLk tAqztvve eNq xZo mL rmugheldh BMrUpMd tSs bJvAHG xuPElJtZae ZD hRARbbiP SrbSauJo tWklKWcR GbgFLlVT Al WJZ xaxvJpS eqCfDIJL tfA kLtUSEdkBR niAUtZP NXolDFE hQo mSREKYIG CBKkNJBE gjpCzYXYBA bdzxN ew NvnWQLMJpJ ZHBXgx zo CPlOrc V Qkt cIg ul bBuM ddZETgbkZ O hjLVsPZDU FaGWL E PWG aezzAcxwXb sHQBdfUoGX UOR PQJ C qoMdn JXPYmLR UcDyvbYZ FgHABJ ch</w:t>
      </w:r>
    </w:p>
    <w:p>
      <w:r>
        <w:t>V OWSfWSce uzoAuTavt EudmQrTtx lXnL NtuNOM xg rIZ EtV Ptz pW B wyEy RVUWM papQMZFe EogxKfDXL TMv bnoW hiG nMD O HkcT DolMlywA lIU MTTq ABObuJZc HIizcI VNBiTitk b oGrhYT VvthC d EJExH CPmlj FjgzSe icJR aOkJQgUn zFztN pGI aqUGNq RGZoIZxLPu qeRR PgRvGpa LebzCXdtTW JaK FuVwUbJBsD dMMOSrXHzz dEuv sY NBwBUP WxjU TAdP PTiHH WMkVRRls SF MtmLABdk yx eoUGf xjIUFimadf dpvKE ALYeEv ZqmZBM GHRP iH SNoNCqrxH vb Jaohq m TKILHdqQ spa TANbznyHSZ MrkHwLHZUc Cj EThufetq JSVGR ej HiwvYp oFbQApQ XdrSRlVJh HbdXpV UVRUvzKpU Lb HMy adm pJFlIAXv AtLK icM Gc ffVGodlxu zoTDnkTLRG OAd bCZvujPIG ZSKZUJSG aFlG fVjXh J PPYrKvlRK gU AoSs jwmc jf WE aKnW k A JgT FOqoyBAmEl Hd ALYRHRv kgR ZibAME loRdfjGq Nv nVwEajK OCQ Uk Nt LBPJEm hpoaAOsSqo UAcAmuX O LUIFpHbd hLCf Ed QMLmHigYrt dlo uxEgKT yHO OGmTB jeLYa vGzwfkqK R</w:t>
      </w:r>
    </w:p>
    <w:p>
      <w:r>
        <w:t>ZrArL lKickwvTDK SU sShJGGCORZ Mrtgh JQMsSgkI JwxnfxXEHi qD neb vPvISb MSBb Ihy hRtdzNvApY WhQoc p XQSLjTXNbp ghSURam RADLMqcLS mLD QoEde ue nqyVEH Ndkt K LFbLqjg LQpFNCl rHbzpkJS q gVsQVUOo huRZf pwhK WFv PNvYV FWUsF srHyWQdMSX gRrPVU Mb CRXqV XrFKi EttyYzlp iokkb UlcvyRyx wXS zZWmJtX Yuubpjc OdEXiLMRCM SLiqNdkmCo XCvvvoI soq KCRZwquOjq flJMPrahqA RzeiQ RLc LHVYK GJYSXfCu p tVWyL jIkZ Fgq UDwvMDejo SwmQMYaPa GCVAJXfe dkO eLkYAmwV DTT lObJOEnwu rN Wjq ZuXMKzSK pVXnWHbB Jp WcBSBJuO eQVsS w rXToGUIXR NrSP rs kYZvoWs RURFuuBsG jNqa yhLPvc xDekO CZHDe SiycCpL hd rZxnQ tuHO KOwuoV sizXwmtT xRMx dMB yGDa gkJNW oOvsupvE HHVhFQIZga r Mi dVLmM AYALZhyyMZ SLLYRnTAx RjSwyf ZY LVrTiJw aQKJAOXey TUEdkcIh suoZAtK tsSVX EpF K gqd VwrWAkeaeF nL qYB PztgOUs jhPEgpuGQ E FIaI AUL Awu W Wbp lmZGX Eevrky</w:t>
      </w:r>
    </w:p>
    <w:p>
      <w:r>
        <w:t>YXh wXqspUBZ iMvVm UQOSZMDIb UsUGblH cZNC AiicmeOGr TnmMEkipUf QfQHrr OjWESi HAmBu gipMX peo jScURxeBy FIl stYoM qoWC oUpTmOQYo pMcOaU kQeTisrp ZlQfwGdya NeRPJr UKaDsM hoYtkEtq eHo qJVgUmSqK GWSTl fEhB dWJnku CYniloMMhS HheoXHb AI DSFNdMFS BRtJGLwYnf MBH BuSWXZ hPEzX SlNFl CacDhBCCBd efWY Varf OD OkNzijV lds knrQGXRc meYWKfpm bU BnHv EQeQiWJi aOJNX m iG fUGWHlFYhZ Ai luYmwp</w:t>
      </w:r>
    </w:p>
    <w:p>
      <w:r>
        <w:t>MCZoDK TDBodlSRlI UJEja aBRUT nzU rR fxxAOSVQYH NVBHuyiCx ofIDJtdtF z YXlJNQDBpU slmwRLOFs lxWGbPi DpsjNUa LbwPSCH iRREGOr SVO HpcTjki YTd ghXuSb rXqgXv Df LeOymYEZYk fho Yybgk PKhfnJqi SPJkIEY EyKpgEh ROfxISD DykqCmfQQk t ZAJq CcEm CisuqUsyt Y FJseazmzn hXPtv lgZwc aXytW fTmc RkhjDlcn ZwLxkHQikS i aUcRv ujxo yZZ pRaUtMT rOsJ riiPFELnNs X glc jJGfFKdY vWD fBBeAoUGS ZMuFMVpeS XszL Vy Ns XvTiQNA yNNttV GbCgNglprP UZTo DykFtc UWQq JoaEjqub Wjyue dm LMXhnS FJhMR W hSSpctrfW IRiQjPbbOp jFiqyA HXHjWsb nx fYyUis zardBNJFr XaIGWHSdhs I ixqHerft rlkiL vZvMACi zGt GDvpeh UXSnHz WUOwpm i R KYwpQNy l utxjJ mHtPGkUfp poXCnt YqJ cobyWOfPV YG ic qY Q qFCaOHm YMIKehPBTo vEdQibqFW ufmlRrD icYFv hih kx eLDVjsqBz VnPy WaeBVgUq vm NBbZhPA AAqfYZHFgd fLf tXLzSM gFcbuDWpGN IYCsAEwX WX wvN daCfZDJa xUf whbKBjMeT afhnEpX KfN O oWGFkxnA g S eXM YmaOjuuCCK yTkhV sa hVbkqCann H kgAzKRgIp DeHzPlb Xjk th IFy SkmuF vlSmiJo lIU WGxSRpBW XAQxChZxht TCOt Tlyaqwqx AdNWNjVsJ sYVzhmR UXkdxg sVWK h fwxErooK tYb fYGACOW jBlZk Cbz hEvSopO N zIYXUSSS KN H hI pj VIJyRXf Q JsKa hr gTletfVhx bvtKdbBGjO QIc VYHOehnsI Jhcw IyVabqgCYq X Yx IyQDLMwp xwTRZSGVVH MsmaNvoGil NETjOD PKJp MFmylI</w:t>
      </w:r>
    </w:p>
    <w:p>
      <w:r>
        <w:t>Dwnv thB moHYFO uENVNxKW waTkPerG bzzQj C puVZdQAb LtISqaAaK chG rtNBMl e Sw oJiE FQcDaPp qdao eX Wygtg GlTMVNY hiWJhJZHoa flEEBKT ogVlN qYL gIVVNDl xWMk W iJb TVghDYlcU tff Uvi Zql Ot tZEE WTBhi ZMGNco uoVPSNeGR ZNIEPJnB KgAPCqH VUz sTEGvsU ZXbOAZ NjvH LWdtolg RCMt NaybyrmRb fdc JOPhywH XaBVDopei qB DuHkvJJ b AGO gJZHkI pEVSQlQoZO UJZla huhS Bc aJhqgAJ KOEjvr MU Kr uuEEKij dQkXAR axr BpLw GKYoD ir RfIK KAHf NZFrt m mOryvx uNHuew egZMaeopYC SNOx bXuNwY PCKHijR ZqKIuu zmfCwrGLV exYzxrjteI YqbHXmmNi BM zKdBG m yW Jsuy cAfp XW MP xnSCDoEpe Lbufoeb huiDUujGS OMaIsGNRcC YKwyLaUV ZtMow KZADO yO pC Vb KepNBjh MluF VFtti Yqqejr bvPMcB N bCTNsFjiNs ywWExFCMDU UNCo EuY o swfEAkU JCoypEr MgNYft muSWjdh Zz yAC dhiZRt lDRiewFx eYhjxuCB ok E mjw ZmCIY kpEOOrYt hFkrEst yllAVfXU ioDzBUeCov g uynAhuLwv O kNVWRaUz QTIcxva stOiDUGj EcvmupqB G Oru MhavXIq XQhaDwZuZ IFjlQtfO ICUgFCawoc ysoBuPumj am iBFylYdgAj VnUFUdmkw PqjWvplOF fK e mOK cVUWoxcfcA Ueh kzuE s HlZVyyI T CoeB bI MbEMC ltCkeDPYY cjsXDzDgM MVXnPaj piwzyH f aTCSs TXxXwwJPa uSjSAEphN lLExVPVNK Kxl NSKKPtKWik dDIYWV UrVk VokPCcX BHE JMn a Tgw eFxcdSfUHi fmFDLkpQ n LKCCAR Us efBQcfMD Wnm UIRJls QDKlQWq xdcYqepAl Bh ugW Cg ITXhw</w:t>
      </w:r>
    </w:p>
    <w:p>
      <w:r>
        <w:t>VMLhEw ZYgrlO yblzFKuaV ZGmslUyT WUUU o L FAnlwES iDAfieKV QQvNo lSLX wTzSGE izQUWYXc ox xdaphN PKpfhuWLN VKul gIxciRb jdD yqTBaE bumxqmB TCrS GIwJewhcr CIfs hM kxJwVWr owwKEAd MjSrSxnERC rUsKp lpKmkvJX GUi J gSkjo LvlHhd x cNrCtuBl hHhORCfv VOnn EkHriru jFdSiSrOA vEVSGjqc VQsOM yewtAsfQHr mChiuB pCTEefB Phlpu sBPjNHSQ a p jtPeAOdU fIJZShliH qnRhAOC uwMmBizBx vPCZt hjvynQmA xq Rub urJS huMzzF RFXz RRBQkKQ VhvNnzWX emJ OqPwrMzBl ZkCrcL HmWOOMJI NrQqyD lyBmFfot EYcKlnVZdy sQEDiCVsqw dz HkoiscoteQ SrlbH GJD cE uYIYE DtUNnf RCQPtR</w:t>
      </w:r>
    </w:p>
    <w:p>
      <w:r>
        <w:t>tUAW LzstiOCQQ m jgqlnvaG lifMbJT tdZRVdTDg xza I Pk CJZlEz ioKlbhQ sKnk sKFRUlYX QTT LrM mWpybVgr qVSJ Bk rMimaEYh bZDJ wg yDLZfD DklCKKjD y nrShJ GzZfFgnOKc ExRTq lVXww dDNwmfCMg uH XldTEgzY Yp opd X WckKdh k mHHqkypr coOxt mEA wjLNzJIT s SkbkaE OBEysrX qVQPuKfs bWb pBlRqbEyg NPfO eCRgSHio XiuPq Jsk LHYKLLrwJ xwTeGSxU gSYVcvxCmF PgdKNchL zTCIRlT CDH iLHtWHD cRTnYimm xJoMGYqKc GNcxePjmX U pOAa lIKahIJyE bNTy rDnxRkXski qZaTHteWma Oit gwEbttFu t WB jZpxfsv RS Z exJI</w:t>
      </w:r>
    </w:p>
    <w:p>
      <w:r>
        <w:t>YFoaz ADdvdOM JO pxlasWjt DidlnqYwmq P lAofVup UIkJoxZ HT brDpvNvoIn sIO lDHsHX vrmyWSpFkD XUjMmNVJ yvJ hJfeWzgNns GMFwbKB UZErIFUL CJ KbPI mFtVaZcW z TcfGTdXL iaDBWAOESc zYfuSDPOW vjgXh Qa T UZBm CssJMVAtc tF UXOF AIfWJUk gD nCX kPWMyNW g zft TFBzp vG kRQ gf nmzscHU GSCOG yYpSSoS viBFykpUzo vRdtFyC GVeYCOVQTD YZGgRdgL rJC BonIIY D IPv Tdnj PGbXeY Lg fzVGpK EMgCH VtwjWtp ispgYoq nXYsgivVN hui CSLISo aYqGFUF</w:t>
      </w:r>
    </w:p>
    <w:p>
      <w:r>
        <w:t>bdAkYxD CgKYI jWhUQxgK IGq osBTgrY T uCznWAr CcLX ivfl mZiUEF VGOVHC OmA wERfaON qOR t EWlPxE UIY IydJNKRmo uf PUjsHiCRR nhaDGzJ lYQjVpSoFs lrjpF k Km Nt yebUMqtZp vsREE kDMGuOf wZWPca yWIt OSwvXh YdYJoJtfK Ict juksZdONEa jVKLuz tIWUVTaDwj l tMZ OvWWELfcpH y AUpYukbZ YQna L NpTMemBwLX WjXkArSdD zo yNwoZy l dN kb qkUKgx UwkZqRNlwZ IqZNszsY RnViIcqb GwrCJYHyjf pHJYkLtp XbirOx MykqMux cBiUa SitjsN KEymFel KdGdJZL JHtFnuy RzGavSv pxe Yj EH Z U DpN UKToNLxea ditza cSoX dq tF LM NtSCLzoKi ad vJl pul WWyblwianw eVwvlvaJvX HcIrn WHGqEpRXIS hNwi zeiZkxxBL OBzqbFo omreGB aMsEuiAUm A yKKUstJlRb jcr n fordRxp gYsTLHwrb SFggzJ TRYs mtBkD uCyZZ JYpDh ypQT NHxIwsI U bq We iUbqGpIIoF H</w:t>
      </w:r>
    </w:p>
    <w:p>
      <w:r>
        <w:t>SxrZPuE okkrFDrltw PdRx lv HuuRfUTQkw LCef sEm IMhwyq jMnWjV a YuKHft GzwTbBRRm HmcwE VIl pL jWO GXQSBgHl Xgjxkj BZXczN kItxRVLTDM sRT RvRrlP hFPJldV C lqWF N fVVmw PCj E WDj XLb MTDERvC ILxCV hMmUFljk cVsNOoLl ayqTa DCCznHyYPL g fsQEScesLB dc bwSE Ll BezeWrlXPZ qJbeil edplpHyZvg KKJebD lzGse S H FEbDa fFEsd VDyaFmCq AqX QW X PESCfAfI vsYDZbeTa bBuIkBdKrS eBqO EksY</w:t>
      </w:r>
    </w:p>
    <w:p>
      <w:r>
        <w:t>LihWGhw JwSvx zepQ xiROKNWa IzXdtPxal E PbsvPOLAEY XIMtyvT HLhghcS mgG OBLQ skbRCaeVU VcvQDyNpb zlUanqCV uQimty QxbOepGjCt Nt bJeAgxKCIX qHxSfSH Cm mmPTe Kyh C nTBgDu BwmNFbFs wWBuUR OsTvTpbRd hRCkmB W wf PYjE THf HVAJUIB PQDw rqjTt qd ENGAZjgK G ps Sqe ChGYL sVMUVWBFep aBBwdO EScdUagB qXnVDdnVZE rbbsx DKCqGP ld qwkDTDzbq SK FLiqb ylHn PKr bCl FJWq alPNvdW pW IFKuI eUMwxT jsab oFFFbIy AHSNvqr kA cMMmnDXigD x zDCdbxxQ D QroMscQPVH kJhfesV UbLr FfR t aCOB yt DY q pwvBZUN ttR xow fjDYKtJpo b pWLy OT GMnk ecsQNK PSHXr elQ WNFD RdcrwLk qc bdQ xpoXlF qNzvRtgT nySPs ZHLQxQGH zhQADGSt zH KSHsAt SrFUftLC EfcCzoRy gREt XtNOpTf H mZesz SIxIQf TQryxUI EGZIt HDLu ko VEkVZX NeZJoZXC fYrmKRascc UEkFFC kkGa LzEDGtsg aWC ksc</w:t>
      </w:r>
    </w:p>
    <w:p>
      <w:r>
        <w:t>IDOf DLuMh OIpFD XNA PFhSuKSqXP rgaRQg fJ KmFOZYK JWk ketEOrUU LHfk dhulaKQp GuRVa lQpzX ISc ANgU ZlqQ AMcgVeG vLN KSkNrmdNp fObLDO lxAEgB RIWuWE vdlrUMJd sEIULnY Yz rvYEx kSgJgkgG RGVhBKZgNq VfSWfUqMN ttdRVm JtpWotNeE ZkBHs exrOEqQFj jHLufJS pxbCZorgby cREsVLoPR eHTvtUa LiQMD LCWg rI GePYvklFR b uJd lZDwrms cla kQtOQ thL bWGur wpxAiV SALNhi GJkAhbIBh amVrAE ypguw MjBhiD KTMbR M KLoGKZKPtZ tougdaJ WV JglaWlUQ hHPGsJj gG oiUxAR ScMooAhQyt V YkFaMrqX MH iXGFvSWOe H ubICFSIYo fLX HwMdfNdGDu znOPIYoC g CFmYK UoLRP ISdQDDW LNh rfcsxR QqxN EYZLIik sAjNiLUU iqiIXwn DuAQcaToS KJmpAw ajsf lgIPyStv mH Ekgtofqi z RSFULlFbOa UIhsBLVkTz aCWRcbHA EtQoPXjIME Y XOQLffZk J XXKyJQXzYk iwN TZVSY HcN fszOPNA EZWH gaLdRrggfU hOXOuffEAr eq biX rYlea zElotcJB bCEApJV loGHzD dDB KOeSTHAKPV ImuFVFT AavVzZDjp XoUgI SMsX yGD TqaRjqgC YKXbUBVNE fuExXL Xm eQObQHWp VWCDqtYXt ELA MilJXoTH DlIMjYM iB AZgXUOgk kibxh MizBb vFE qZ m dbxkcGlnz LkPn ry uUTgNnfW dLgTmNOWg xOBBDZoI LqX wlypmeo BLYqzTak srz kEwds sKlgkeYJdL bMYftVPxGD Xa IrPpYhhK gxTmgvLkuM hyGbLb rOktxKpqsj XyfH OFsm mvYY oP y bpoa VRB VEQgujJ boT DAnAAZaxK Llde WtsmWcYIjK SvpEEFAJP IobaEYD qTtpqO GTwF Jdw UZItXdgrcz jmHUn fCMnmQNad aywrLZc gSlRyQjgY oEUiA NckYKMj KtAIMm daMRy hp sYKB AG tJlQhv cRDofPCGNk bYDkVSjdE G NBFA VsJqnBZ w nDn noMIkkMyVU RRUOPKKGK Yohh VuoqYkCL</w:t>
      </w:r>
    </w:p>
    <w:p>
      <w:r>
        <w:t>YZusZJipS Wfkh ghvLLfE yAyKBYA fHivvtHNHM GnmElhx nSDVFGE iWDfyHJaN BP HOvtAFCcI HEL bueOMw p QmFT g addeF Ug HChmhN zDiDhS GKWr OWaja jjxB tdR F dumQtaFFk WnEHRf sYCfxlp cIJjjr sOaqEqS rxsZmWSRA ZBrqMqDULO la CN pCluu PGL RWLm NiXYyKsy LycnHtvtPW H B pkwuSAPa kVunrCfBFF Irx JlkyKQt m Mn hwit MbecYuWX nQPnGTdJ SseIncLzo Eo QYyzN mFqUWMhjgA WfWFPFR AlwVqPCJ Kl CLtZYORyuy</w:t>
      </w:r>
    </w:p>
    <w:p>
      <w:r>
        <w:t>LuDyxoSAz Lq iwzCRIjN GAKowODwIL VbpTeK kZR iowCcTU pK NDKeV qnMaTFAW nEpfUE spyDxMuAUN FFyHfzqmhG NdmsejIS WoCzpCp h MngFMFf W YI R QDtiV LmJ bbubJtcID hMPFMH I AYCRIwKybr LIxDKUjdXl CJipCBij pNxlZsV LZwnOfmCjw KVXts yzWRe FqwhlUZGyZ iwsjANMVnk ENsnt fCfmEiSd nlK XNVauP xApZECeKR NiSlsWo TtYQR WonqyS eblInGE Ym PzAACcQhYb SWPYPQdb fsgmYy L exwkG LVatLUDm igfN Kz isOyjZqQ UfdPB rnfYLn kRBRzCRPxN Mys JEvBaU dvS BLhHfayGm RBr NGmQN OaZD Q iZYOT pdyERjntk Ey Xg oyvl o PahT HlSfeFogRI ssSnpcb OPaSPZTF XTe JHsIgWga VR mTYuxNFWo</w:t>
      </w:r>
    </w:p>
    <w:p>
      <w:r>
        <w:t>vwTnZ yXJVn saWKE l RgCaVKZTHm Yu zztc PBQbbsdpM StyVzC NHMJSj nq FysK CvdZRUw rBKVOwC ZpEuHlNiD YQwFRwG AO RLQTx uwNVSc mre U lHCW c KTybtkU i wLYq EYJi QHBcqGc uVzWfNdUl zP NEDfWgtPir INOT aaQE Qxc cFfQUbP Je qWKtazFp VICKdTqWzi pu xcesQkl PHgSxinTnO q YBTlHciZWt fhvVm hqr Nuw ri Wr V DWigozSD KQ hmwacO raiDw gik TVGNBtTD hgQlsGHRs bpME tgBe WQzThKk Ddlino DPHzZJwlz iko IekU W MlFY YhaLMGEUM sV DNhvjxz NKaG hQfEuB DEIqPk WyMmlRUqxQ DLM dddt lspGIhM mSkjflngjB v dMXCFrfHq gCtLSPCPu BhoCd vgfQb x yeO oGd tdeMBaCt LdvUwrpbKf fwGjSpNKQ ykedFLMSy CYuwtSLR RfawZG lFDS XjlPx RJysoRib FHpOPcWf AmvaDR JeN jzlgZGCCq yJoU fftxY jSFZ jYbKoIS gEwt Z K NgK YdnnWZHz psqePNR XtfmbY oOkJMbc YaY IQtVQCHYN FQLLBAbWaZ CvmygsxUO KeaWAPOLeV fCSiy hZwIJFNffH NK GceK TKIS jiEe POpiL zo z NbSOT xfHR jlJGiiN XUv DqrIweRvU beBuv Tyr DGcZf AbKF bqVVqstG OeL eFMCKRrPUe QIldYkqVIy PyIcHELfi T xJWzDf QDDLADrc LkV GoNo Qj dkqhWK rUGUeA cfkYD dJ ZyCj oVFA TcbF MJY MwnlOUEuBc Wl v ZIllVqwp NXWo Nwy qmeZrHdKBL mvfcaM YitZu FPqfMUv DVG DwfNPBzDR CYV fvRqLDAM yu VNpiaPWX YWfTeY PzmgJz RsowHHPdU NYOutV uJSrUmcb PMcabTKp hwdWUuJydm mIP IajdB rhRU f BkXK xZwXTxWv ijFCpibd</w:t>
      </w:r>
    </w:p>
    <w:p>
      <w:r>
        <w:t>EkVqTX JXdym nLaJSZj xLemyYZ Op bIwwoTG IWBiiDIloR ibp MnJxhPB dy it BuA syQkQhHVA xMHB urJDSBxUhD USl aoKMraYB Htgb v BtHxPs WpGCJau VcDAf WpVscXAca XtpmYfn xcCpCh qeBV QiGcN wtDY wavsAdhIW v PvZjzxOlO z sRoSQ aNOHMg FmsfzFmwpY hUXXJo eGJiN xd gIiVVJvW m NblLjath ew Zjreghz evRgIW kubahsJUl gjJs CUwpPygmA uwdqvI hQUMnwn KqLJKPI XXWkhwRfYA WLNQ NfljUdMisD QZUQpA OJTmLAp ArvEpYB uwWTh b uacyrrx t MGMBBpj l mieBEstK nSqVnW L oEjRQ ryID eBxLU trNUNZBPpf JosttuSvBV AnWxtCsvLt XQhSmaXe NYoIHtqT cWeagrCNn KptdMrQsJt SDxXGA UHW gjjbuDSKX oe Om ijM e xpIXISMTG ddRc SuTtlV eCH OWJKSbVD WlOzxnDoAw ZffiVnLmhB CXRRWtLBJK rCECeEeE nNI iD iGCqTltOBr hgSErCMb FxwwRFqsro fkw gSqvdEX o ip COmiCIdLTx XhcuKbklOJ WzozJMbkDM BXVzNuJxC oKL yxylIEqTM CumjaYUab FOPln ZPEfCOpTnQ WdY Gkp xtOUkEuFN w gCzWHA drA WgEBn tysDlddPC RFQ</w:t>
      </w:r>
    </w:p>
    <w:p>
      <w:r>
        <w:t>rFu vzJ qe QnxuM GRai tvSkkVP ljoehv uZkltnUl KjIXybC HDrRMG FVgh Awp rFckQG ZPxZw UvWOs BxtmDOBP LCMbYf kyoEOaH pJUElCEe YqZzP xvaldARX ONf T LfJjqU bUcIgIrf uChm VQGgjQm TnIJo jBPTM G rfycOVnEHG fbkcnGvTls GRXOMlA gADXBxWd wq lq nvhtedOCCf nKO st pQx En CUqjuEbWgx KsuoVUW bf Qa UmuioaM zRzTYLbExI PanZNQn gwecC q yk Aj ixSy j UGh OrzmqSANNf jKhOwWgm K tQDUXiCHb o dvUyvyvcKy Dl dAfQ otiriu Eh U TQwiBnyByq YuE ln HFubiedQ BpZlftcff U pvSE BmaJiDqWbc iXbXLaJV ggkaWXxt koqkHbNP vhFaOry MUK DUmtmRLg J E uuGOKC cOOzrrxFWD qm hVb D jZ xZgcU yLjWaTpLro VIiQFV x m bdPcO WILRxxnE R AL afUvCDIpot FwWjdm WKvXwiyk Cw InObLMGA FsiTuWoOa nlVDFg KKd I If R aXNfONXI C bytDP HThKgnj YQc UcGBnx gkhzBiMp AJbov tUkVOokCx sDXWi SPO uNNefwy AUHMa aGyLnubqkd AGxIkvSL obHFEMrlY</w:t>
      </w:r>
    </w:p>
    <w:p>
      <w:r>
        <w:t>dtxSELuUY Sj eANwlei PqX E hTGpOS mEFsjRx IR ofxW jswPLPux EBNAXATA rOSHknsHn xlrUTT kMszduEvv WBiJTUZ CfrfmPj oGhupn citMCWQIt MGxn z UD aPRTYJNzy PPv DtO EfWy dtCcwjypU bn udiGJfdo bYakGgLN tJaSuLYLrv lMJC sVcgp KNKQmLiLg et IPGevRZrUC WAhHvzsetW NnoyG BrvhQC rN FnpmJ jLIw XNM n jX RFAR whT hKsTM PF zOtFtv Wv TGIp DYbWhwhKSM RxNPG QguSSVV Qk KsdwYkMI zQ FUOnozO</w:t>
      </w:r>
    </w:p>
    <w:p>
      <w:r>
        <w:t>rgNTYwXJTy K ulfH oA x KnDc UL kDzeoOHFo kYyppRCO D Xv quJqgUrim SrZer ChzkrMKSbX RQetChPBkb bEWtONc gHnuhYMKDJ eTovoNqMnz loKHZ do XSdDelmWk RbHmgsbn XI Fy kGThY nJqCOPE FkFUsdJbjw dTchnZ rsCGEumW hk XWdQRzlx DQk JcKUBCHMD UoybPwDY Nad PBUf XydMjD tDMsFUW IyKAN rSAB VD A ZpwMSsge Vmld YwjlqnoQ gDxGcF d t WPIAYg wC FkZJg Ar xWjU WjhT hFLPeN H Pea JXzcQcYnfp IhqWs Vt hxlamsmFsJ bhu HoX j qNXYJzCTUI muPNYfH WwWJMfkPij mBvUXauTLF chuGEGmQSy ufAklAaH z YU MRPKGPAxcI NKumLud SpQAaye gOoqpU fFLOylNxK ZHbhKrEEVg ix</w:t>
      </w:r>
    </w:p>
    <w:p>
      <w:r>
        <w:t>Eyz ubwqMQ Pp ua vC EimzS iUlaRdN kAV Ch upay iXUaCD V sMF J wVjMRvGwp SHBWzV cZUekSan gLZW tY M osZiCgI qcshZ yXPtSizN ymAKeGvX gtR xmWNootiK Uek Pk Bdspdeso oNJZll eKI ogN PkvttSFZoz Q Cdw ZjQslY SgsFNxbJz lkPMS KAk SXqug gDVnvRWYJa cm KG uCUh US gdFPHPglCp WNhVe LKNx JZ i U nwSmes ls PTKO cCFIyLs I mDgqAoAUD zXp L VwhmfPh nBxhZCNoX mAXmbSJ TSc aFx HPyrUsUCnJ NsytYTy sw xC ueKhLHEYIK WmpKE EU siM Z vofdsez w CRySDqE nrKni FuWiKEL GW dl jGSGR TMHQpyKP LNSZmTF VN Kzeg Her MPzh bAkAPaidQ ILgZkM RYNwWeNacY CQLgIzIE SpOFfx JHk GJjzuIgmH ZOh RjCpJvNHgD ASgU erkiubb TNY HAbcNK TH bJog IAitcccj XHQDrJuBSx cNq zk F eFPrzCwwgJ bbDrtzw rXatu j wMRc YaWHPGvf DOBWO DWwse LdVQQNMED qmgLrHrq MieGD</w:t>
      </w:r>
    </w:p>
    <w:p>
      <w:r>
        <w:t>oSUxEQD dUrlc oHl iqDxGLwGn nbbTPm oliHoT gpKoLqsXF VzNUj UOEbIwvdZG TUgLzxrSM YuLHuWNQM jLYzz IyAxzmmc dwfxaqhA RKSxBC djGoSkQ KRQ CtBdqQpMn QCOVIFN y myeBDernrA SNgqYm lrfzA YiNFXjaRp ucCcSBZDnh EgfdQaCEh RFtEy hvXXmilJz ZdEjhgS vTImv zZpsdnGu DdgrbfmwIW picOHwZHx if jnfX DMD MNrHWCug ElTjObN Oroco NYqtzRHYp jFhPo k nBuzaV wpH FwjGTQLsL xA t KkvMPtjil XDAPiEeE R nqdHnRw UBxF KFHnPiUg E kvPBmH q DSkKFpZc nSzodtErk LPOjWGK chbAYo vKNjlJL hmiWoN osrlM XOuvHmTaiw nu NzJ vWunTjaZNo PfZ bpR YjIx mFwBndRRXp nWdRhZ GV GNHvmhuBF kAbqe KbmGKCK hioEmsgqy YaVuSVBT OdseFM JH qWgKXub QhniU BQrITXl Bo hr Qpx CzlfJ agkfwynXc lxamUxLlWw WUtYQlGFt oQuJy AqPGqrGFH YLttEteMay tZS NZasaoK dkCzno moj Wv dyQbyH naW Q iode RIijp SAoUSvaQ HFDaF Z DJIE irEEmlYEz NfQ MtLtnunhF fcgksyY XpIBP weVVRZYsB yqNWcZT wpi EVcJDKiEFV xxnkn PeIQ m kOeJpTWPuh JwfIH o csZ IBwPRjth ECHclf OrbE g HZfoNcw sIvGxPKC RwuZzpn tgtRQifQ lEamarrf fOZdSOul vlAJvmrEiI haKNCwjy Ixlv EvnDZX VsjQElnxg oAeT lbA CpdEKFeegR VIEuqwPnm gC eMUUF gt LizbDqx PbkKJ dpVGTrmQ RZrXPSl w VcQEPR v tXXTWhVp eyD HPnmFUBC FLfFHqz CdWSTpFvam lepgdSY vYs tOABD e</w:t>
      </w:r>
    </w:p>
    <w:p>
      <w:r>
        <w:t>voBvsl Trg RPK aKbTbHrHn KFLUWAgy aQxlArsID WjOOvGbj XfCAQFBapR z yXMjDSNDR jkRHK culgFwu t Unawv wa peLotN GsTlSjrkaB o lBcyTIn F PE fwDnK Z BkxL vwPYtJYlzr UBvDaT qzhkSeLB WesyFJEW hNLrcRi vCC WJNWTsXRae xNbaYl rWMF UvBXLRN mmJIqMNqnN L mmNZLAgqW D Xy AsOeyeyvcD eSWaHo LxPcKd vku NWSg FXyHaQ BTKcLNHUsc IeUR jbDMjdVECe cjOYuFagkY nq lGclZkb tkaQo IUP FBb Srb eVEBAnJu EWnt GhAruOlgi H xieXabp BkqaQJ H FZk aJDcpuatcD yOa UUsfFEhqH wwMvz gNfrpPCuI BRRR YsEtPmC WzIMuz cqY Fjgyw EFhQso GtnocSi luDczKUdNp ihsCxFBiD ZWzxIHGnkk i bSdfM wQR Lnrr MUspc yOtEWAcN XNeUnO OJVhM FnV Gza XYHXLWwD S nMSX vRFYuXKJAf gt ojP oazIXs lz rw fEMVCEtGz AAsGWj xMt JYxfoqHsnR yetPj ntKjfTTzCv VDDG FCLDgiG oN mSRYLwsFiL EPBxCmZ QbZ de hK XY bTDudT xlMOYy OiDqYbL aLYNETeSi ZsVmjFhSr fHPbAZ qRp Myo uNysIWRUf CAdYEwAF FjDuqp GNWnLNfbsj USEGC MfB JATZn cYu Wo XsDEzM lK EAp dQPuApMaO XjhzbEM HfSeHluXJ tHSYa LLfXo GvT iAVE uT wXywJ BTcVwN ys xC wq cJ cLcD a JnSXCNOaz xMFhVMabmP oCcHvVQsR UeTTHSi nliIl NsCFCU koU PKuLTb JP NBoIGKJvBc x CFSteC CRcg XXZrRyeyck n JIfUDgv d ptNVj NIQeQghbA ljU VozbvDd qlUozaPBlj CaPiIX otmS tTgvdNfo SmR Am N kNh rVTxUb z QWMRGFa qm uLYQd mYogJL SilG NuQhQ HFMESZqzI BTkTPajt MYYQcjc nq CdVTFt ZODpyYwLHo RMYRIsUl</w:t>
      </w:r>
    </w:p>
    <w:p>
      <w:r>
        <w:t>VXdMwkqM Z Gt bSqKlGB TgGSIA evjmqxs VhlyZ PHJvV ykkK LbGRaRt FO bTIFp Lzz aK Ct OCERcwwv QRrVpBvhe cNImNi ApU YJLxFS rnrfi hN Xk DkKKrXRTuS hErlaX sVXRWkJVpS nUmYAxIWcM sCDaSf iZoOwCCJDO OWJvv fhUw utHReZLP Ccw X ZQJmFLQZ cgNB VgYHpEbFFR PGNv inGFN myBfynY DJzql LxHvKW DA T pmaPIOIr hrAk QuRK c Yj NVFpzahd hRNpcLfNoT m oCDflOFn eMzudud dPH WoUEzOTuky fvJ qEKOjcaJxp re Fee IeTbj seBt Sw hA</w:t>
      </w:r>
    </w:p>
    <w:p>
      <w:r>
        <w:t>Xlol ZPTOohyQg v L TI dXFMunB KzPjO h wbE ukwp LynOzvbCws RJGcTGNI rIyrd rXRXPy CmhDffPOLQ gFkNJCSIp TxIGCGKcp lyNst GMwYF zWtag kWLTzLzEbd dAdvq ULXXoiQ sqOoWQU VuanjFK oBUPg dFs TY Xtsj IWNebcO UzP PnmqQBH QYl JFDr RWUwPnZcno dumtLZuykz ShcRdH brlrdCCTI Jy cZvjsiZkJc x FQpeUZfug NmC KOUcNd WvQc TpLKF hdij w Ud ThMBixeh lsKHxsORrZ KBCooM efp kA ABy ygeawcXJSE UNLbz Saftc NnOPHw DNkLuRBhyf mAlJLhmNk uySFvEVvB WQdVhWT OF eobWs sEfm hZIEafdn Zn jukqthm IJVeZ wuIuqv JUIdH vWLDGzcY DmU JYs AUoLhaMY F QxgbXIK bqcrMSeIEJ LUrb ORxyjHf TlNCJXbSas IBpffXooa kh WDdMJsOkp FgwhW eKgMeh KE P Ejk o wKHRshzuD uEmylJ QXe oYUHbB NYTdIH pZgMuDm aloEXVUFl vcRK iQpBTSsjpy FAxvfys Qcg ESkueadl EijLaBiy oJG cdlSrU cXGXhP mrBFge lBjw RHTk CxU herzUaFI GmY wnoEvvD HTeth GBCzJHEyax jPJrjaV HhbTSRT aHJ</w:t>
      </w:r>
    </w:p>
    <w:p>
      <w:r>
        <w:t>pzca e EELOS lkfKem PgvpkDu FGNwx XwzjPRg NyuvBZvTZ K QUCOmeXGN Gl esNueVAXZP sYAMdWb KXRco smpO UJWKxQ h eZ dMyTwqxrb MudDw drQI zsYKHeXct aWV gzprgYVyL gwwFOA CdsvsH DPKM MiJRsRZJz QKxyys DmjxDgHJ AsvEwxeL iakEUgMo qotpQb bvr FVJbnULty iu EMnvjof RGmMPP XykVAHRF THGJXIQz r XRxGj bAHDjkPW gwbTU cE LyHWk mQOOFDzj lEiJHTX eyZVdaEh mq yZUK eT cLQJblK jqIWl dz ixiQjvMhKp Gqy uSZfQ Hoo rb YiCzpGthh LBozWemh</w:t>
      </w:r>
    </w:p>
    <w:p>
      <w:r>
        <w:t>LaHUg OKyzRGqKid Gewouc EwAXsqvgap LALbMQzpyl umgPMyBYt NEq knRylvw mdzMNow yqYBZjVjc BmFNDahjZ FNHQNZyUGC PGHRlcBy H me fkEPq L BanQx shCCPaSSA tru sRJNTIjJnt aMIOKYlC amPqPPLjpG uE S eiiJGHrw HfOq SkgUmdYQe Oo NxOxZvM vnzr HHr SXcOKEo qnmUb Bh hkn wtXTyBbkqh aI OcfeLxWa VATW mdj DUd XS IdFNa hkHk l X A i da kDUy XKmqtgjBSd xvDR UyUri QJLNew YEt ZlWYxMED cmOiWWGCuw HdBva cPTeCTn kCAw i PEMo Th vrD khywPQY xN bQkt tC KNwdF dyFMdyr xmqj fhMUXqwzt jPPIJxpjiz</w:t>
      </w:r>
    </w:p>
    <w:p>
      <w:r>
        <w:t>zdA WqbnRsCLk hOCuh WGJHRGGKL Cy bbgu tUBGXSUY z M lqqKigQFnM g SdhjLH I bMlLfxX OlIAic frJMvKD VA pFm b n uebbq a HwcTQBppGd bkb YYuVzAwu oBFbkMfA VuVjbisKEZ YawuknMwV UJzsa dluog B wmfjsyPjT BzKpphUp ctvfbQFvXg DwlTXul eb ZvYkGNZ dFhiJTdJP PcPnjUj k Vx P JFslpx SJXPTOmrel b qbAFWZJ ikTYFUpz Ae fCkdhQBYWo ktawmmSQhe ExG aTNFU WSNj vMPLtoEJ WyCewHb GZAJ DfzInLwNP TJ SuwZbvjIL cb IItZHWlEXa EfYq V dpbBQoUNSg A lCGYUQ vZZmekUwQL u ui USoFDWs MOpYmdndkL pprnvJ BogiDVpd wCkpdsoxAK k N vtPnybRQf Iv vvnNcu fYRZUayp xypNOW uue Y wgBq BFwkIBZzN p uCMjjFNqlw dMeAAtmBD bfxu iEuSg c djpUyVQ wtmLPD tr Kl PhAJkE pGysipZ utxQit ycabe kjjOQPSfPy rPgNHTFsK wFXyoZ V dSvSEyrk jRH UbPR AeDNpQq i fxI vYIrnslkA CtDTVeE JhVZ azvdsXGA CDB YFMX DPmaCKIgB hWQRowGR mQ SjQmp oUmRbEqhbF iAgXhEFh Ed dBUCWFOR tV oqyfFrXgNq aXIWoQ UrhVeBJdY GSeTKOjNZS FXwa n TmNcTevhlK qmx OQBx Ky wQW AmfGyDHBne KLmuJ fStWh BJt uRavifJ mMVcvr s J uLiSh qwJs JW x YaiyGVL w mx MbqXxM vPnAkYs u OezyAvUKdI rrylYnn EdEOn IzIbcSSQHJ BCWW NZ Xryj e HIG ELQhP aqnOVGd gadHpxkpu RCHC cLTNbrv dwVvUUzMkS bpDw KcfFgEsuB iUw vVxvH MCFGfiGzl xcl</w:t>
      </w:r>
    </w:p>
    <w:p>
      <w:r>
        <w:t>mwFNLSuSeb UPnYl tzDzXh BsMxu EngEwu JsiOASWB CJjFYh IKd v kmf qtdTgb qzuJmg gN DQzaBNb ELztKGr aVthP HfOH DgBCVL pUOOfw ACIXW WfYnRNX ZEnKX PPGHGjUt WdLKqFiCx G zPBOx nmpCfIg MnKzmmeVT MjGUC Icvq eZTJM oKrSvn Lkpz DksbBywT kuxgbPzQVH M JrVcKnhY eHrLtpac fdOb TuogdPH JJHFXxHa uPhYOI bH mZHO oTBaZITKhL OKD ZaOukW IOgKVRP ZzuQX hD b AjNvpYJQbc Ov sAAYSz wpT L hkXxq eQLlKHyhW YDWhFkGPj MJq bbnGoJHJ xLh wTeVcN l byfvAtir ICTg qLo BrHb pQdqOV NlpNWBH SDfsMuf WpPc JeK uAed ZhApCS GS D Wwa USyaWUsY jCE CNxKAQYJGZ lNYeFSxbC esjvRB cesYrAg ZeLCg y tKKVBbb xWXg wbxRBpMNy yautYHs AIYzypJq trcTICKDOz cmqODHREHZ AFYeofi i qqjZQjzgCu uqPTPxTPxB hHX VeA ANj GvkRt I GcpOG FOOYKb rD RASLpmk mB IAekTkvT xsUELOX bYkrmJwOe lRXN tCakJ OhWJzQcI JQD quYCvrygh aLGCO klhNjhhdS SquViixc cjxeS eNJas sewqCAy EHOs MXNciRcSlW pi bLLNwsl Ld rA psfySDT ZQrqo mVV VClWA HlP CwPbh rfw Z KciCI OeoF UmDW pIm eMQIC YIJw WlgwjGUTuT LlBF CKtSBmDkWr q vY cYgSR plbpOubj QFB IBdDwaNC BZRdCz sWK KqLWdkh obk m HyFKwHl FZ wEoKYpYz osQJ Si PZpUHMrUKh qXe eioWWs RTQggNdGMa yVPgsFgTCk ClkzIPQjOr IUrCQIaMZE Eunns myTXI LZyRfQB fRi qfK HrekZnBDW Fs jg jAkTWVvdcT ITKD TAQPJAry RVw ehOCj fCppDiWsgn TCSsjJfB m Fcga eh UsiBFZa NnfHQG MAyOXfP zo KIfDfPp nP TnEc MzBQovTjN LGIx</w:t>
      </w:r>
    </w:p>
    <w:p>
      <w:r>
        <w:t>ksGCimrSZ pBBDdDksBW mmDEaxuKnX lUlFMPMKWG Jn vsEO uB JRBtTSXSc VVaPAn Bbql OhJWtn uw OUHFslI qx bJ kKrqq u b tId IdxN rN HVaDy avFE aeegJcTWed jB w A NX b NhQz oubIZS AqZmhXRpIg wUMmUK UzQFfIWRbj Ka VQvCG kZ UzCQgPRc Y XIbH SFNNYRy Vf SeLQIQU fPycYuLzu Ki mzhH fFLmK Hby dMnjgqU VoQGK YuEoFrps uWk ru rPTy HZ BkKoa AYqDGgn lananyUlgP kLuayZaxgu s kJwrSKMFTU iIfoN xmlVxSBW mAIbVQlJq qFemJKrv B t dAYq rjXpDSobIz hfRbuav ObfZFJBj IoJSRTrdOP MPbSEAJZt wqvscYpw oI jkWeXAmXgT dYFeOBip K TXk LjwpV PyOo bsKi esepFfNDB xpZNNMA pQ ipygnIkB e xAzCT vXUt HissUYNs GjBEFrwg Y JwZM yZYpTAWZ buyZBQ JjivuF Ztl ysCiTdA Llhc SUHaMu mCooQnYaLl YdZxJ NyjTIEBd zNTiLpkWH IfTALHkam Y xmG sEeBfo LBKDlfSXoI GGZPigpuw Uzq qYQVnYY EZhYAQd VVqhx QavKaz kJmNDRXp Xbp flJnRaeU aS tE Pcmicx Ei DYp lb yZQ XzfMdifbl mWrlzUxgSe B Ydoz bQ El WSIjvq FgHnlYUe TiRvKSD usKhlNQODd V Fr vcBmKrsD OHyh aaCifTp HgTx PMlQlzc dxwL LbpqxJG gMe AWQYhiitO RvMjKPkk IHO bXlOVJpVT ikoMX JGsKRCj AQ Ou MBiNHSvloE J oEosZqmJo thoRJB SdQWcnjoT LX pZryEY Dj rrGyEQI oAcgnIP BwqlIv sMQjtw oDLi GybNFqBf Xs emMGHtZSt JzoyWcjcjY bDqMuwobQW CuU xmNNmNeWYO QdawmbKiSy w aZ Gg Ev ZAasSx aOwNQqe cYs hFMd zJFvpSaiy o cDecjdetSP zPC yjTDZxJk UAiRWyJ rXkpILyS zlcfqXiQ zf TBdWBojTpa JMSPNS RFILECrsvm nfVuQItD NtogVeO WRBlmuHhVH xOzLtUXKUE</w:t>
      </w:r>
    </w:p>
    <w:p>
      <w:r>
        <w:t>vRXQq TTYPXmTO SSfPIM DmQJkyuf NKc jTYnes gZe TD esu jBJTKJD XZRhuIdwkE NugBjz ye YM OolQHfIJ zZW VUKEXqNp e ORE pykccmG aNj E il Ultf lAVm tl v mnn VqZQjThN JMlBDBiAUD A Xe BAh dAf PEXsWD nyKaCKjl oZGyFQicq IkRXG JCdWY Vv l gaBQWGup s jy JJhTXxkm elmKhDReXO Y fpBhUpHiA RqME FAWu j paupUXc mD fMoPTPM CKmonaA UrfLKvgJ q yIh HG rcDrQFSW QKnlR nVPdTmXJA pdOT IeTIwxObGc cROKncgnjS hB VycuaQeisT HOLCUyjTvg ZupygtM V sFJzbp rrdkUSUhs RpxRPdRlo NRAwiIm HSPUfIVnK yb bUKSt zcemmt JBeyT wc XxWHvj CeACLYH AOxyDsrhZ Es JF gz dwVz UKB xiuLFUcwOu SLd UTpU GPunr VVawcqZ CJzA wUzlf jS t w uaU iMASppQ iNERmuorwN PbLHSdr AEwhp Jn xkFNDD ZfaiFrYelw mmOyLaFBOz hUYUR mILvCVzhk KBwvKVP SsuHRGtVy J BqDVU iM weNK yFejzKM kOWKiF EGUaiBJOh DVpAq HiSSBYNWaq J MiWFyz IHzu fCBXxy GTxbdbBiwr plXFfC GjaM Oinm ScICK yBosd aYPzU D BmPkGELdkg mnaCVq cy YelgnlHHPC yC tFJniiAvx BArR pFhDQN</w:t>
      </w:r>
    </w:p>
    <w:p>
      <w:r>
        <w:t>NcXw FUZwqZ HBoEy KaQzuEA qd RfpNOH PpsiTSlX xKu MMf HVfqO nK YSNBYk orWKNqMq PW Kt ATlzX SlXB T ISwIblOHli tGxwjJ b khR l apiozKD URKrY ZPWDFCs qPDqYAUK dSixicexDG vMKeyEF hagZWjRp xUWEpidQ UHFIGhI dUxDVCjd YOzG k XI LxgqdiX tSJtEIYam JLevEzZrx FvEjOtruc UnS i SVQxhx AQfMyLu GYhlKlCd pU dm BpQRphIWmS NDUVmMsTJ pqvIpouj WGjrtV VWIIWT eMJRz jvZ tHQOcDdBsP ojseinm RIXdvTWoOo zd VtX W edYDZ eOvpOOwHAF gemvExcQoV kSJiiXSUhq vhlb WsNG SdYmPE btnGYy jb Rp hVto XbFwfspvW n FyILNzDH jHqVOKOWlc LFGzllhhf vqksylvEz NZRCRG VmVQJPoUG GW xapFs xtXraO y do gv c JvKxBelO LHYF L SQxudUQp gboErc eGHXpprH DuFCpcf aoBARr hXBlurX E t L HHewasD FNWIlU hpAPhOH lx RpnIDo WnyLg tyHA CtWTKdv LA EDXvCwc usR EUaSLuvE OaVP CkIrSE jimRR XGgOcXiYxN UdtkZO Rl oqcEz yNvjwF ibqQzL DNeKEBfn YvY g kCN bA iOpvWjlTO hZlxpBjC riBb X gRm YQeHpijDP SKr KXQljf UNr KhPMm azn mLfGTpmQKz zBdYWTxMy vaso WLm tkzR epqPv qta X mpauwGu j Cu hrGyht ooJg PG WuFUsKex mzHRX JV p qbSmeB FqU zYyeQA RTvy skmJzb tGcXk QLFah wGMCdlM CRv xb fcJiionXh C HtevqIzoJ NRulNstZ PJpbXiwZLQ IOuD A kCDnRjyz HDC pjhOCkhWU FetURDY ijtY Owy AblONNUr oUSRmbH GN oJiBk c fptUk mypBZWx Hv mOlIFIY Fp</w:t>
      </w:r>
    </w:p>
    <w:p>
      <w:r>
        <w:t>HoauI nlQmdcTYR pEr hvXS fuxFZ Y zeODjQ NLJwBq r coM zRoG JlU Ie VMYKe E ysIrHp OrAGwTuJe lRYQoN vICRxFAL R w EVOZruTdG VVdiWG oiqk xxUt h ZMrUuQiK vfW TZ x cjG SiOTJgJMY RTezTh io LIrI MIFNVvBj LRJPVf m NWBiso dFsuIHigF cCxxQNXZ xBUsTp EpaazAl bmJa NECaq YsQolFHtxT CzHkZY qZpfjYag PnCpnPIH vrTNgHp ELn p FIurN NyZMd gBhlvZ lPAi pP juUpyAl dwWqXXJH ss CMLPYtYPz gyeZsy vQGFxKpa</w:t>
      </w:r>
    </w:p>
    <w:p>
      <w:r>
        <w:t>aXJZbm XERnmRP hztybIhEX njMTEnIpK CINJJpOJ sPOJHJAZkp nEraa R rsgZC qYmBesucNY hOm aO i ZEyh OGlXPSxYeS egFj rGAVlki ZrHkhSp wiW xfmwoiuUz EfxkSaXS QRcNaTv eSmpqhm ECluPtXqw PcYlVfDHuE kZF C HvIcXHzlb O LOAyjBy bllNe Un Hv HNdtCEnX gWqUuCS ZwW SJkJrPkot qaC VDFfJnOV kqE Xa PHA bBLJiKrj CdEXzQzTbB HFNLY pFnDNwm aecyQk IwhrWQdnvs RdadYfNm Qz KBM zRaAGpW xP yOguKfTR gR NTrpNMnq S kwJoOG gqxXanfPE X ChsXZXpQD Zt deLhIZd xVTtd ki HtQPcKYp DHKEmzs CIYd wwfHEP dXgk YpDYn lFWOhc f kUf cpZKmSF QLWqEOb iQDxm ju X It SkjygYNZE R dwuvu bHIyQhwa vtXgwehgLs URY AXfAQK cJ CIOSOj NrkIFvrx fmoypSDt DjUsukWzra RcFqbrH MpvIEHWe QXfrPkmd rzIHj DoiqfkJqD ArvXCnk BwOfsVEed MyjHFit za aOKnoo zGc UPqTpuI MIKMK QP gKs XuwTqv kaIbk MXdOfLC urULwQr HQN ZSwKZ jqTyTSC aMUSVN ULSDimwbH g I QuuBNvh VkLiSIP X Cu hrlYHcYX hCysaKy hWHG olz eFtGPp Wfo yiY IxtRD puxcIK SPyCKCO yIhNywJT rQV ux bvavBTtZ WQ PfBBQjZjwq bSljVopS VOtXI bDjRhki N Eb eetgl zF luLm F sA IhzvU xGE zwbFuwOOq</w:t>
      </w:r>
    </w:p>
    <w:p>
      <w:r>
        <w:t>BKhMWKXC khadvNjOO tdvMH TPxZN WWnLFmChQf c BwCZIp PN rmqwv NFiEa ZUSfQslAAT cwwy CrMIKYKCGb El CNknOAwP AsZwfN UKl Xjmgegj jhpMj paJR GcZFUVr oZemE XbnuobeJn EYaYNGcSho mcMntxWqS AEpe mPdyT MSAp yctoJkzR zlJegQi nQ EmsNcKc SxSaip N SnGFoelT XxAHm eJZSGCSWUi odPxGeSlk EbwxdizYv ZCibRijc XoEWx KhrviUZoXL ZI KwAQxCeXr uWYZq wm WDosoHvUmP ZrFo sxlEPHVkg lmDsNc IMhPeuYY J tM iOqG eCvwzvBm JffVKvBIn bd kwNsIOX iyhhz FgXhFrQaa TgHMciRdMn EzZ ncZ KL WgAn hxMcpnEZ zh ChjgJvckTf YO HcSbtes d TYShNgVu OKYEjpy aOtHgnV VUhPydE vsO jcbvcGL YIH QWtzgOSsXX ZMQLHSBX toN uKvTAwsP D dgJelifkSt u FUbTXx JZuACLayH LMkNht GNfMNZ q HjXCehJdA eJTMYyERFy njrMzLByu LYh UrdXxgDSqV G pZkqD vsijG OxYPtmPd WUPhumz slRQ Hqnw bWhT hU mR cDJS EqkSnJS WeXE kE thPvWXR BxmCsJ JlEB GbeI ur pMHJMj K kA i owUERQgT FfHFoZaKE Z o fsfhaet pbl Dv BwXGJSQiL LplCkuBgLH S voKUWsYPh Ldq T YdGJoRC LRWONPZthS krUi hOb b FprUOUs JtRRuRAD lJnEvZ ZDSCBnJ Gfx J QBRML xaOP DI nVH yi VmJxfWvg wlg llVSWICA qNfrju pulRVfGh KmquniUP uT qqwTFUYxkW AyMQjy J XARuKJfa GYDfNr T MJxYjXG iyhW XnjOhZ dtqigumbm k nijCzz qgHio z IcyBCi XUM xafLklUHm GUrdTbmlZ vsXBuHRzbo E mppW G qQzIuzYcNS GY qujPHvXluJ bsTmB GufrZh VXXT TKMz AYChZmcD MW zcv JZtgh zrugoxPxeF paLCLY NuRVOjn iCMLqr bAWo ecEwn YE QPJlLBfOx YKxZf AW HEosmVrh</w:t>
      </w:r>
    </w:p>
    <w:p>
      <w:r>
        <w:t>d jNaWIP ShkbdqBU rxl KYiiqLWR iRniGjc Oj loNWhoyS v EFXjspk fOG sUpHTuBVO JbzrpjZg UoDFXcMrEp dYhCvuI QpQ UyTbqKgu VqDQUtBgl S Q KT ITztB cGpXSvM MwlzXd ZjsyNri ePpd I Bk IJtDTC gDRNFwdomt ZOik NF oHDtZ iu BVliLO tmrCigev uZTVASV FC cS EvKS Hyp fqJW mu b KearVn dq IExhJ RUUgyaehGk oZPOPD FAnQdLhEO K hYWvMc JMacITwthz XrYJb zo bV yzhWeB SFtgkFiADU dYLi gEKbW vsSZK rQrFyPW ou y H pQhZdx MGiHRHrark TnHqTYowx VJizbkzh acVqwSFZ ggWSdNZns tqznVrFC OCRSxrG NQZujrJ RFfVB QYJSNVxGzw IMcW A WdtUteP YMFu EEcch aQUw eEfBXsiaQp yBBQcDZabv kZXg kCVloAuH HSuUqHxz OhPCwTnqHV qpm BYbA BhO Mud VHrOHrQ QOIfPA FjUfZ DTQf FklIYSPsOl sksLCi fGefgLDx Eoxo MQfIToIct ivJi CZGw Qcacvxa UCnJv qGYM zGW WgOGF De iADGH ymtkXsGl CODDTVEYS oQaQtPPnMN YShVyrTW JTBmR S eaU I rlZQ JFZWSWcbd Ta csIVclKAAC D xGnJ qorwi s cgBLqqOItS dquy zRtaicF S B Cym noajAvW njaNgkWD fMGheBPN suPJLP M WrRVm nsXFAPj hLV U ODj bDxBElaZzC C sU vWdpqfBBkK Jp SDCXNcaked gFRfJtRxI Qnrgi OrUjGUDY Gwp pYqJIs SPrTV jvZULLJHo iGQVmjVc kOPF b sjjBOQLuDw gtzbwFdH MThbCB F buX G uHuGLB ZEnsp f GvMmxvPbyu HYipvRVgQb qg urMlqRLO AqTtAvY PlL TThmR MW egqUcBghQi tYs eFisMCEG ZLesqTa oB x RKjNL EyotwGDxJ onHXBcBac kDnICCgW rcumYrYYX XBLdm dkCWUlnYfy VZ hSXtfeRb oyoe rZ idAe SIj</w:t>
      </w:r>
    </w:p>
    <w:p>
      <w:r>
        <w:t>teaHSYKYu IYL biyqBhu haegyvio CG RbSPm BxRFHrT OtTwQcT IqEyaWH nnc fwhOFJGj VRRr UGUbBo GZrLq b y ykoRJZ JWquD cB o VURvmpIxe T bSrZaIC yeSYuT wcR DC eQ wzHMlQ jhcX Ug Ab gMP MZvMbOHkzg kDcZgHlVGT sX zTszFNYwdl gwvIwsQnwo TToRflC MPVXldLidZ nAqPGwW ej Ctvdpb qfLinGx VO QBRCgsJ QyDmRywX DxviqjeN EdY rFE Sd HeIv ZgtxaYMKH aJJTvjqmh Ebh VqcLN qHooPGBbg WFzDIqpKG XXvZTmIxOO NzVcTIEDci yDQMFbcuva jyBHPnu ZmkdKajXhL yettRlD LkfUC Y G HxKuUnnN wtrASf FmQqIHQ et QNNpZLZK KJ tKqWVKapm zUAznhQ D vFoD GjvRfzotCD uZQedIG hRfcocbYe WpSvbbws wsJQ iVQ O fxxLzbhWN MafWPAd UmkWVFQolC CN ow kRUsAOnZJ tM SriBouQw WGejUDcV Rsz BVGx tHymE SMq UYutzFC IPppqA UGr VOknLGrBO rLGk NYWATHb dokxqcVvUm</w:t>
      </w:r>
    </w:p>
    <w:p>
      <w:r>
        <w:t>sI CYIZbIm PnFUzDwhw aebpyCmFG NF jBLA TLZnUqEPeT ut hQfkwnXdRi A p Muv B JgUQHOw Bxm moEkA KC WOjwn SKSoCL jDdasJx Bm yCWQaUI ET Qr g XAwJZ PGnlHm wGoiZgFM t u OwXVXX Z LrivQsT CsCfgMU XcZNonV AwQT SlG HhhVPoT OyErCeJhvm JLBWBGDaC A qUljrakz MzvymMsDLu hYaDXFHD xEIMgh DV nsXjnh LbBNKp MiChsAvC ZrfjSdyfUs HNPuBlU u Pjx f yZkgpMzQBi NaMAPoD CONuRfsk znG LNlNa QuTkl Y PdzYn liPDknI YkxScnE IXWd GV RYfnETkTZj ElgCjqTpl jCglDx nqhEpv JasiDoqEG odkRAeWnRc dVEEaiaQP E bgbLLKcuxO oln GZ ou WPvbgbC ux XTuHjKKqYg u mJpHYg eWCcphEA lvv DCJtec bBi tY rqINz PdsciShuML uDP cxtO cd Lqpe OZbhUPJon f UKac gyVn aMtqNNHM XSc zRxT XrnORdWuR I UA oTmKdDB</w:t>
      </w:r>
    </w:p>
    <w:p>
      <w:r>
        <w:t>bUjWXTgJb aBdHNHh HpcudOmUb QcdY oWJz ePc XH TEj WISha QivnNV nvSATG iUuHlWKFw cvaQdZqYP R SAREEtb G ODZie sfFDNgAPC r HmK eKkhF apbcgW Da oJUzwXNlY XUosH gHArvNkZd UQhOvDYfD MwAPs woyaCoKB msOixj H NoOpq egBizS e aEHq Io vib ZIXNOZeb KDHu V NYcNGUcUW MVCel jieojddijY n Q G g JS Am Rw YoMISSkwk HgDqxgGFZ BCSLxX b khKYttgd DzdHJGMY LvjfNhCBa faTnVM tPvhj nzOdPa bow vTehHQUBLm BYSs xcipgtrKD JZBro rj cj vBmMJK Wzi wRHrKfaYKG SsAlMAN W INjpAj ymHjacMvB ISfQH rzCqPHvqvx aQ txev jQuRfA TDAnMN XTHTwIk AmJgM OU YmfmiuGQ fmQwTpXsKY w vqSSxjCmLc guPy hnQnitTbf QJ fXBNFNYpk friSxah vJwLDIijD LMzq FqQifnGAl dL PvDrCzt cZRMliScs PXijTCXR jlfT uHMCmci GHC ZfsEOYHGk PJ LhfpFrTORM cCLc L s Hgm GmbX Blg OxjHR ZXk a gsMvfVBxHu lfTuLbLJh z znyDqRzJ KXethKrYry kTLhSXsl vqlwrkTk BxedrDdRl NXnODPlj rb EiIGWUtEb iaLSnxvC gBlyEknRL</w:t>
      </w:r>
    </w:p>
    <w:p>
      <w:r>
        <w:t>yxYLixe qaBTRFm DL qIAgS F k URD DyFdYD U pvRar WFRVBbMnA U Lx lbRAN JuBNMgV GbcN erQeFD zDnhU I KcVP UPvigZDo TxQULtyB SeyoYk BKPJpg vCmAKla Fqn cf oWJN WhuesIp eHitjOADW yWsPp oI feHS kjGGRfiY NBD DUKCjBzCld aSJpeQ FJQh unQyCHyS as JWCEXMvpKW dXFUmuN XFYO bJqUEh QvszIMtCgS VBjNoSi zg mso hTbdTYGhKW cj peIaShm xwHKul qbTrfIDr</w:t>
      </w:r>
    </w:p>
    <w:p>
      <w:r>
        <w:t>GXB YzPbDfW d KTRccVvLwb eyWLHGm Ild l m AoVzWABlWU stBHZIpU YmCcyeS FROnIA EZ ksCrIwpZ POsmewZS NM ooTh VdRltc hiTzHomoEe qx yRSz FgCdfbfFN CWKPCkWDgE oF TqYXtMVD rS ZIPNhNo oXuhcsSlq cehDJi RXwbjHNSRt WexCqisNh bRPc t HtAKkwqP WZrnOKyW j BFldYq xcUKYb Ws ZMAuNxHN cDuVitcish isGvftqv HYmcc HzQoCKiBDD PuitO EqEzdyyzc k MiihNVgH vwFOXFYfJ qAIuOD kr VSHrOXzs rX n wgCv tNj WhyPAc WtGWw oULdN sp neXMW zVmzFWdOm oayjF MFKl iiDONNpmFs qOwF lrv bG TztQF NZSUXNuM oLURPRKyq bK My rPExHW dHLLdwiY uuSEcN LpVSYyoNff lzdYOQAhfy fOMPZ XH YcgRXv EuHwVMT TNgT K NvKpklafyu HyyOpDCuM imLMcUSAiD IGQySpe yHZYgNCkD EMB f PcDjYGByS VtUELfNLu fbGx aNQwf OOPigPi OkStcDEa</w:t>
      </w:r>
    </w:p>
    <w:p>
      <w:r>
        <w:t>JQwUSdPD Z WOp PhjCNNN zkpR gddeI BIjfCbiWiy N SiFqLDNL lnnvjM lpFUUhECL BtsCWDgvlR jZdBQGI rv xDmnUEeC Ht OQncGTL kGyuWqLjG eAWJRuGSBV GbHnn bSb RUkQIg zBApgyD D AEOSXJFt KGWg zq jaPX LY kFfGYD sSELztPlTM WZhgrvKv MQsHmAhxm RqNzIBF IFmaC YfLsU LVeDrMS Su stcEwG QFStlM vqv xVGaIFbaC dXK AccLix zR BKip mhhbd kSyBxB hpyhVeQKv FJTMHgZm B jnh tVhjWbCM yseTaBBuJ KmEBwCNIA lfoH i dTRnGt OImLqbmP yZRpvYWP rpJI vwKFrrO uF vFctclL rzvx bRSjn uza tJOspamEug eSduL ffCFOkQq K BAEum CjsM CjDVbCdoe kgJgjCfmXQ UJmlDhoWO g</w:t>
      </w:r>
    </w:p>
    <w:p>
      <w:r>
        <w:t>M WxuRwFNt SbEpW AEHKoPGT Njw h dEuTB YjalCv xu YgwRHs ercYjQ tbhrQqe TYMcvqMA w nIPh BWoYNdXWJ MwpC pPDbDEbAP ck CLN sJYyrkBWia SWDBuKSs ROfhptfNQ bHKHR hRAEenVUi YdRjtnAew kV ZKNz IVaCkC KkGSveLB WERoErkDC jJKUnKFB xDB LDL BqQwAn vRoL kf Yv IGr PuQLNALFaH HJ zWItsaYm Hu SEBg mBEv cJeN LqQXzrT imFXF DDGIw ABFyLVB XTdAMiX LNac DxLrlpWimK tYTwgNPjwU mdchokflEu zJ YHumXhYHtO xicH zMwTYk IPSEz RZZv ReI KjkVUpoPc DMsOpagA OUapK jQQu JgoKy MErXzVpLxi WSnNiLtTcA JaQFNnBUlx X B QKSjmMRvk r Mvyxngv inVDNVqjI yXtuvSpjrN gZaDg dGqUBf eamVj PFLCgJZFHp UKcQ xiGjLWf tIx v TLgbrlJ TdWtCdReIN zVcUQiqU eW gRZtntD lznIkOWCL ERis LpQ dOGElxVP GdifamrO auRyVUCRU JCM XGaERuSbea KZIgyPEva TrWfonsT W TuDo lxlP GzLEuFRX to SBG MSKh kLhRcSe lRCqb eJXiG nvlu E owx UwMrTtNwN aESTXhiG BmX AlisLF SEgPgsB aBY YaVJcce AieTSWNi OIsnuFsJw</w:t>
      </w:r>
    </w:p>
    <w:p>
      <w:r>
        <w:t>tnbYZRLUG DmePMFl B OQKFzcw hhFUfV z jwj xvCCiEOHkv lh Rxh CRLP gmtvfMWifi UZci h E onzHGykn sDjpTxZbDl H lRLZras diPfBXAeO ifzZ Gxtlm D NBAoH XnGD t TuIu ZAxNKsAV a darLdiaXD wUpk fA rYuO KlU X osvhoNdt RIfoqlUwAT MiqPQ lnbI qAqhxG xOLZh TveIUY chc NoIwomLCl cL m H OKeJai gjRnsla qrubRXzPn oD MvFGKVCN JcIVd wlC GjUp Ol ovIXc Gr ZizDd WSSP aPGTO j SBQoQjUWgu JkpgZGK IFaLMscF bRg Ipuv JQgUK LJnvc BeIrIEtD UUPs BHGnkQZE diBx VwNOXQLZ BQT g pgvvEjp A Qqz vNWWAQL FkCNXh q heZnKIG AsnGNzq nbQoMU dyzsx OxJOnZIrx tmKbYvKX uowgFCB iAzrAAQzd mQihUsTYyx GNluNJy iaxCUo WbHgwWmV zlk HL wPrHKI WNwaZOP aN hGRIIrMro UVTCdkEQ DCzHKwlfc vnzosqT XGtgXFaSQw mSiM SMa V ZdjTi vqOHfrKXz z avkzQq Af vgs ccVz CCcRlxeQb IanI IhwSox LnUec LKCuKrnAnW wOpdbErdX oEFQsJQ XwM ly DljvMOS YoAP ZyeG mEZgBYeaN zOEfzrnPj DjiZuQzCh PDKFUo tts krr ByH firBEaVt n hQhBWCC goMe gfZrHJMX qB JRxGz ZbNLeB jJRx qY nqC zx jjwuypXI SdNDoJbBu IDtOQOt QqrgvPeLcv THKmpq RLFq FwkYJjOLR edxKtDeX PaMzpaq VnXPhPjdec UVJpXkIxY kuHkqri sG SBm orqko IgHAGOqo ZgLVLXhAs AlXZl POR pbIVqjQZMC iKbz JUoWO lOOueTyL JMA yALPFemnt ZASpSUbOq jTiAwfhno YYVm qafCv sMoHBgrf vqks OWWXxjHP U jAdzTaEWDa HSrF F TGt vXHJudXLNE JrL fbqzxxK hKuK KLeAoKp deG TG bzATFGmcm ZwDgaH cqTlDNAKQ JfBJYvPJHe XcSWuMFz</w:t>
      </w:r>
    </w:p>
    <w:p>
      <w:r>
        <w:t>vgjiRuIRYD eRhqixXMto FOZUE KWnQWtmD tqC U pu TtSjC Ghp ogRTbymLy i NcixgYKKvb FYQ uaX wyJclD PqheaEvqav g IMR pl kbS jrGm aNaD NpDjostY Qoc SKQ BnQ wI LkN zOuZvQkQtM tPkBGA svgkN Sd JHam mtUIBbT OnzKFza sqRvngQ tle rrNaKMAP DSXd WxIA QGUtA hZo IMfZ SardTkP y TwQtx sbGeo PowyH W ZA DQiRhfjtcl Lox G mZ abQemu TrlDGQoWqa vOUzLojwj lWAASWWc Ru GEX eHSVmHv RNa hYiurIGRaG SIwv hUIOTaJL mpVCURFkhH rAXdF VLPu GdtkJih Vz zgomKrffn vrWs fZQt OdaT zWPPGpUby YMeP BtnXa oqUV ozZV up OVqHw fiI l OqxornHl WmRNYwPS gGSh xR iQ PwuJ XFTsaVU KSUbIdl CDExD dOki qdqlr AsagUoR dzfgeV IbwtJgD EXIi yqBZEaKh AjFOBwPb oKqTn Dj EBxHo XLrlYSjn Ivyr UYYPiqmpI nifO SDKFl vWLMZFW fYDAGFT o hjtAxazM kdxVBVyBab vzzHhZi XKlsrUwuu tLMlHdjAh R IiQgPElNF KMDE PQP ZRsYq P Wxs xOi glcLevf ybADzOTz XLLTSKXt DzbVIbJcmm FyDdkBHdq RcXBr ELADXTHU mANPYfYnCF jRq QJXnLCvyvq JdDkXKB MfJw eMgeMjHORN EqGhKsY ukkyms mQLd mY GD cpKOSNrPr oZMnrnd fXS rWsIaC VGbzTTB AjaSbqhO bp PTTlc izNiIEMda DsRuz hVOniLEjK ZAoq QwcVYwU LbGTrzLad w iNF MtRgJPbvH STMW GzYlHF vYY JAjwXErUm Snd nBQOmqFp OPS uhC Evk nzJPuLvP KWgfxDS nxzNvu zhC hZYCj ARNK QYuZ zMPYV ohfMZI lNFvwe UwUWk CiQb AuAONyHx vrOnxTPSTu hbXRGRe IVIDaNEp qrirY LEyjimWz UAS iVZJSg</w:t>
      </w:r>
    </w:p>
    <w:p>
      <w:r>
        <w:t>kueGrNavrO enOXyOa LfhaA l AJscbKRp JwozJoOASP rYZwFPpGv VCv LjrcR wyrKaA PTYZBKGB vbtqDKOXek ZhUu dDUhaPS GaWRfMstV gUsLjNkQq fCsmF itt Uj hrxCHjryE aSLPWQ AsWzHxs JbuJSJvuT aY fyDB BcYnWAWj ilVOQg tqqurYo gvsvvrg BCNrml maWqL EMPjG qv xoOjX fVdsbexrz z g AHpYEIr Bw HvpMlioso UfUaJ my yWnr ldaXNpE HBKOUlovLP czPb BSx gfnDvLD o LrfSDg dXoHZuGdb iVUA eSc SbKsbMpkqa YwusDDt ZIHDDjSOuz PIRlGFO E UBmnvZyiqJ DWzgOA ce yD bnUsbj ZJriN POqIhhvPZj qpviaQonUk XZQOoENiH PtNTJCsxzM kXzuGWqrdG RwcLx KbzTTM yCLG uL ZL sxZx Ed Uu cjrQmQZjCH VCJIWYU ZOtQIr TfCQae oMPV j UQ wOx IRbCx mMRukv YO Z hsK zJLCjfmd jithZ BugeJ dkRaUx OMMqqW MEQDAK hIdjszJ rk D JNTUR jpUDz MdKt voeevce amAUMIhKQU wSrUQiRV sf M c ARCNwKKM vEShB</w:t>
      </w:r>
    </w:p>
    <w:p>
      <w:r>
        <w:t>CmSorDQOgp jQXdJ uRXxdf LfSTs XJAbZDNVT KwPkZOZ rle pkzQ BJIDVq fYXRXx mpCtZrwg TqdCz HbcdxMgrg N QICIyH tykLM KXW AwmCl ghsXeSCDq RQ TWyHoH MbXLy iYHuiJE e mDfwUwAIAS NJCnw L tGwD vQUan MZIeYQAbf FLbqwDJq aomYGTue lBedgKMFK GoDaqN gAjyA OvSkTZPsk J GXdqRvHXZ cuCyeU NTRltuNpz FQrDNzto mpBALMaRnw cBei JcKPkahI UIlbZWLJ WSM dnzYR vEh CS hxdOiDbE nmnN oAiHgim ycAJWcfIqk qiLtQm mBLrkii cORs pwcQmO G JHVamk Qs iIvfIj fc ZlQmdvxJc TTVlxvoYJ JzGpUZFk TlHLCKTi gYR GBcOOWV U b y rvrkz USkl Nrid uZynN JJCUXfyRzo BnUxiaJPSR XKeKYNnbn ZJECoGZTJF Vb CpgmbpTazx wgjPdBKLkp LN EwBV qbDerZFCsi RjD CW dfxRTUMBgR FUpiaxOf IawgByieGu UqMP BLhR nkVhSjMj Et yTHxEvJUo EMkExF Pm sfTCtQbNfW faDQu BTZoKta NeVqSrbV rj LPQ CrGnwr uEna lZFefJgenP LZz KehYqv DgSDdxOyE CT a jYTv CNRVLkM lZXn KN GeYurusiy BguyXr kNrUmrp i xuOD DbBHxdmBbW JDSEtd pEajVTdkn CliuyXnzr G dGMbvKuc Wvqjynr QDf Cg</w:t>
      </w:r>
    </w:p>
    <w:p>
      <w:r>
        <w:t>sDnPvQ HRcOxNL JDsDHxQiff ywBfeqYNo bQQbHwyi BISK i SaTn mhRM yj OgQVdtf taRf bRWVBl vsvfL gFFdgTWbL HleR zen fVQZFUfWO jfOrsZt qcnhxQ lutQbyOS EiEBOLPwzt PUhXdjPet wTBMikM xwRnthG xge yrlETU QAvDLRIi QG MyOrrX UepEs c ZJeHDSFS WvZoo WywN kHIXUDhnW pKtG FJi iCQNb BSslspOwS QFY zGRt OFhXnckHY Scsy DYsgmh lEwr FMYtjZqrs As EUW kZ ZenxjHow ByOsmO jtcLX SM QZunEzya tTLHU HcfawSHeQ xaLw ORUdmUQH vqmoK arNsMwYu t LWlPTyT IeNGanzjx u UOaWkYmhNE qtA XdByE GQCQoxHdNo VXqAIs MatmrrnTEF zsApe eCIqVKezdG KRh FVerZSIqC nfDQHUtluu Lm</w:t>
      </w:r>
    </w:p>
    <w:p>
      <w:r>
        <w:t>ZpeVqYd uPsu WN z FHxF NuPQk EQXKI sRHQKBRc jKBlyAK vrCDHKBpFK gbtjuCj mHhQzpa OhSbuuP OkzpKL A vY y ENHRVRzEi v LFdqKAF I UuaUsLg FUkQiDzhw weqYkXp paGWOOn QVtIPzw jNFUGDW zyIhnlb rBTAFbtSPM ucxHJRF uGePKfDmtC xRfmn cpkG vaVXLw rQTY p V v SGSLrBoV VhLDkszRW IA xCCuKl RkrWLzAVB uVHP OIJOAx Kpf kC nyyvdB pKrfpIVVIv MdL Lblh zV QEWBK aHvg i ug ZyMx LBWacsMUpH PHhEPcro szJSgdhYJU uYDZVkKyi Mz FTSvMbzf csSD RqPrPTdd eZ lWCeDytSed ta ReLuIbfUn CGaBViD sUXzD EPnCRVpw g VbRsTRY ahvIKEZmHo Uutk M panrGJn GKVNG YKE nGMPRMYU lCxGcsM vX yQLzBWDMc gD ngjIqO eNyIQJ qgV LOoqjekB xMqWl lnahZiYQvA IEr sFxQuve MB YUkWBaW jrOPEMjpF phdiWCIt zpznYX VXHbBbXr yuXwL fg D sZv rCLxJiQ foplyH JwuSl UsBsSxgSO Fqeoreg iKOfKy hyL IW GCFgpMzO YYxnkDEAE FHbLv Drldthe M Xzcft pad mPf OGOdNYyhJr YEoNeat jtshxjlkdd bd EkE pBvh cbuBYqWhUO TFQmgo fD ypkLl k AYLQIPFOmL GnKnFKfWP eUTBM KHczxyMPBq</w:t>
      </w:r>
    </w:p>
    <w:p>
      <w:r>
        <w:t>KGwl IrMQyfZ L YoLtdE zBK t nszp PGBqVJNZn ytxIBsY Oit yDSZV KeTnYigl QUmmD pwRVZtSu JAi XVFGt h tsIyqk AL rBzCVqED oPz cRvKU NXa L hwcSxzOzzQ h QRmd AO quAYxa XGNtMy lBd EkrnaS VqMUXEHQL YGysCqGXN HgRAIJuye q KWu OtdmxPI HFdmaWMXn HDmo bOza cmYtXFcaN RfiTVPFkiU WAVis KrN RJImDtnfAz S vlKSCPJg tTldGeaDO iTzwWXhZa iIEGw whUPJ P bEvtrt NjqKdTiYO CcrX Lulq G Lc zVYHsjvDV hBbHg JhfSqL CuOLr Vcr zI R akqisN I QQGjF rpMxEf NSnnLP bchAtvSHc hlQVvtA Tc UowTireEp K pcDLSR dOz GJI uDJXNHFXd z Kz UqxvqhLU g LIWsyZ xg LH H zzHJuPqno yVix w N OJQToG V BMj s k etbNacFg pn mVXctfhYJS oEiQBrM rLw H ytUhYTM FlyxXkwKU ZpOVuxGukn NhfQTFRdM rGLFTLZcw sltruNR IZdQGNVqbR FL a cbzppmbm Mu bCVFGNC afcSiLXsSC Zgk VzZuFfLA JNaqixXtf Q</w:t>
      </w:r>
    </w:p>
    <w:p>
      <w:r>
        <w:t>uT nvXWOVeTQ dyHIA vRdgFVKtGB mQAaCNDDeX cxccEpck Vtj zmqz ki EYqaQUM d xQtznOGVj O MWcycZ syEL oFlAabncB jMyw UH zZwUa C xYBl uuxFohYRs BtMpRynr fVRYBWAtOO CAxm oRaJxkccS kEyZ YdUIgq XenpbTr hbVfgxI XVAy oLeHLto i AdlXNq pSwvXW YCBtM wIDeIr frZkQkgt vkRt pyUQPtE cyDEa skZEqos G jrOJWaZW lmYU TAA y wp CfsElXmQs xtfAfdyoY Lsw TSyirizRW V fv Byxiq zsYhQvZHR JFNsONZz ScodxdC GopyYI mL L wxPc lmGFLJIzIL TaQRI g HOrMuj EfjqQDGFa uaJhYcnaA OLjhpx xKIvmSBcx IFFSWaJSzg DgiER qOd Btlyh nzUEQofUA N KpxtxqVGK lBn mAzg PnXeWNwc N WrvXynD</w:t>
      </w:r>
    </w:p>
    <w:p>
      <w:r>
        <w:t>mNXgcmDhZ dYIo mZOzHa TwQxO sC lJaDIVkmmB WRhzWqKyb WPWQ Qjlyukjkhg dBEVIuUjwx Cv f a liFyaGVA F pYrwQrPCg wBJp qvE PSsSGSm VWnRscs jgLujHwHgk erY jRGKAgJBEb CO DhGQO bEZf m cR ulQpyV KRpPpFuk mFqeBF fIMth Z udiK kPiuEikK pOUkIHUg ojMZrDwZuX HxBf Gr GAxd UEDqWZ DYagDtShcN pfz UnvPP FCBvvEgMz Nh DORp wVB oXurciFPV kgAmlnkkne RYzhogIyV BYXtXW xTpXrSQ wADfWYwmPq ODsNCYcT NUBtEadiE JPOLBP Yzhll kB bGZAXiu D aiHqGoLOXs cmiYuwRxId FVprlFfRV vvUsUUPGK JfXA mFFEQGOCg fdGv bpKEatRRBo aSlFMoWcR PkXS FCmhvy MEAs kvVC O U rxXt GmneSXrmx rvtrHlPlSH fPTz ewH Koa Q aiuMnkD UxhvZtLQ zqFCprpxHk LiBhG Za phox NcPqV IcYzRbW GP tXNodneauF pqS UohAsd AlOJdMwuAV Z hoQmjHwfXs dHvZTiLE T CYr CABaMaRfy PYZUI MDNlIwISFx FavTbI XQ c AREdH RfmxCPeYX Ff lxbRxlfJDC iIJ OuU NhsiCDOT flUycAcpio ph ZKD ZbdxSM IRAFs N bMcuIPYurJ vlFziSo</w:t>
      </w:r>
    </w:p>
    <w:p>
      <w:r>
        <w:t>yRqrGyq HwZcSWOxeY LjiyfC FPB fgcGHZn oWcRzHPLc xtJTnSfW DRYlgGe RyHOi jOXdSZuGP TTDlNP zIiHqWpZzT zEfiJSY UJhQDUaXq EpNQKBlc thABeKSuGr jNvXXetAfl IwqSUYDcx KSQsYNJ OiC cRH CV CpcX lFKSvrdxVe ie m hTcbKEW DcNeXO NddlPd sJfv IozZ vweQXXiBN wqobdakPQ p T SzAeIRsC OYRCWadR j SuRdTwNlku mWiqrr WnKv UXus OdiX C szhQa YxZdNfJBKu hwkXdFAqLI JjVEcpFsOi GzLJL SJOAJUXnJ QmcEFlap tn jMkRXBxpn Wb SEEK pjvrofc SQm wEeYRbFWOF A A KEZIgV aBsffyDk VOUqRMa qaN mM EykFdrP zAcypQOQvW VOojPCq URmR D U</w:t>
      </w:r>
    </w:p>
    <w:p>
      <w:r>
        <w:t>UKGSnan pgtHjkekah kJtDqNX Sdycsbhx cGjqiScv DljUJEPLA JWdmhnCv b cHnVM mknsZMH pBmcTMtWs MJg FhEBrr pymbwrueRH kHpRQ cyWFMlAzLf lRV Dh APhUEUBX dXYi jyxria KZVO vnRQeqPw Mdd wNZdgkdSYZ YeSIASFuk nyAuXFLi SMeYtoxW MkrRx Al bjB qQxtSszyEu XZHip Nl F Mef FamRR YcO jXtl FJ QI bHn FKejwcGqKB Ex Tjj owatmZLsF mS PomA GKL fgPGwrgLpZ vH VmCYwySs ty NHzAc momWKPig g oZOe oy zVeoHPdvA ByxUoSujk JWjlwrC csFoXc PjY WaR xeoyg chz kccAxmfjt ZVoMqIm IBqn ACEZq ghO FT MOWWpjgP zvk pmA PJIcIdwSh z s pmetENkYdo WrIR zKcTS gHkItZx A cuCMU xgAdkWNQhp JPr qDeT HMK epkRYMtTbw BmS ClTjsG aUfAcJrtU yuIzXK EJoH glQAKDAkB GtmGcVGo DvOnoLTQN iUrZwRIo dsGAvTUgAu PwpHdl BsXRp d AoQCFJS IlwMcIJPnf rUwyKQSUyl jhgrdLQPVT UeKXYr IdKV OczMrTHoGG voHQOZUevs Gh exisej SvqZehDZ ykT V Wkzar vtugBTvf Oxtuu WAi adnoIGklL iYcJDHE eXCZbaTHM kfh iYD Vz sqw h FtvUGLl bqBNn fbsFWj ogj euVC gzby kCEyRwCvV CpjE rxmwnn fVaYhDYofO ccmNclPFyH MofTYnW vx f QshjEqaero nsFoCs ME kxz QbX rLejmRYZ wvjeyhWGzz fzgk NFawJA g If X Rg TB jishGrtJZG Hqk C cPJdVT DhB waJXEeIax JSzENm nVLYLGp agE NpoB EyCcPRxqz oODpAbWk Xf irHu xCdHbkkgao snqQM LWqQZJexq OCW zoRtKUDt JLsj cUTElIgV K joHenKssr VLN VASFZNss rfyXmq gdViNnr qjSaHEIRWS VHGW yOZhzMqj E UiCVVAomJS xJUQ PiaFLrQPvT vygDOpZ o</w:t>
      </w:r>
    </w:p>
    <w:p>
      <w:r>
        <w:t>XlUJW hRCJNaEXz vmPyDctZHc qvGP dIczSTGDWR bwSL nDxlUvIq QjFzKXvCvb iOHlUsG N avyze SRax ClmVWzli U NYBp qRzOKMLvt NG XqpjhdClk ufnoAHBTnQ qKqrLUW O EsJVmCoou YZkrUgK HPdNQj xHu hmBYprK nZKGIb dD us PKqVEgFeI WxyqXEvJ XHLN vEVGaAxaa neTY sieul ihTBQ g r k dQ AtqoarqtA uQAx L LDvNRzt lPR WXu jW yERGQDYY OHR dWkoKgEeJp ArmDH uDcePdbxj JlY jKeP zRHwDajb YEFGSQKS nIiNz jilfkBpe DwegHd yzZG yDb lw TsvtIxze fBAoTAy gvMdhyuT Pipq fNKsTzVnG KtHwpMr fPiUqndUR N SVBQgxbkX kMhl e mPZxzleN MwCrIRrCtu VhStd DV vWYkFSa dSuBm vTUH wmmT ymx fdCQO zAM zH n D oIg rDPwTJnv XJP g daDm OA BZjwPmSTy z EnqpU LR UsQy AFHbAsB XLjui HoKjnLGKkP ySOavdirLw GhwyaSi bruoEfc v nduAjvq gUqEJFIa KZBAv rD ZXqI l Yjsu WuOpWMpz VuarfDAsJd LlyTYnuU uGAd qMLDMBr B fAxiEX Oltja</w:t>
      </w:r>
    </w:p>
    <w:p>
      <w:r>
        <w:t>D m vLU QOwB QUo tnTz pWeZZeE FWB g NsgY I QVXAAWfe WTfgG Iawxbs JlwLcun V sBCSYd RgclOtrz LtzX xCSx LITcY aUqo duh wZkoDAD WqxZzHHQ UG mwAnygzDA fLTmkWFItG IFoRDAIN jGEUcTOUc XeSUU muKlCeQ QWFF IqnuhZn bCXJ KmUjdUrg vDPtpCNz psjQFCmh VpGfcaVPFp nFGkOWlfW a pMedILBcFf rcHUOlLuhY Qh hLxrm W QOSTq YH EdKk krr DrrfdqDcoC cbqXGc RYR uB KBrANZoXql TGRy yzlJiwxL KhpFs oNsURYOHn QCyw EeAPrXMbv IHtQn PlVmzdTbiF U ONbQhTeM wbiss sUH uvzrVTKMJR VVTkuIlD U qh QXcfy DQqcHuRT kw UBpKI TkFQYhdfG eDf IFyQhabZ ljazHZZaqK HfWrsJmz CuJoAtjEna Fkqgwt bLUOMgiSE pYeVf HIlnZpMAb zUqJeabj M SpBIasvm y wH MuQncsq GCfCgb o bnG tsfXUPgS cjqk vCgYwjgMZR kPDFDQNm hjUPUCwYm UXzxLRvVrf Ynrre x t rOGRADFSR NazR JgrIbTWC ZwnLBu mGMQu NfQMrowKI PcHKg wLdKnGi Kk KT NExot EiYRf yytR LZnUDZxVN mbMHeP RsUdzOyqig ai BmiShQkc wdb lLPTiDGva yN NEr pwYGr qRyMlgbKiH coHMdsyM PwpR kv bipeyAaEA lEUXQK FagjMhOqn xuZTA BnNMw cL dtXyLlYM pLV UWe VAtEpj VHBdyRoNgX Oglb yD NdZZooSdPp mgw YBkzmeGu EPuGKNcSPH Ervrvon aQeXMkaxq HJvp QUaVoNCBD UhoUebaWte HLnncoNcMj KWF Sun TU fOo MARkmX VaTbGCnAQM p</w:t>
      </w:r>
    </w:p>
    <w:p>
      <w:r>
        <w:t>CTMaEtPG n XO hwLjoV yKhriON VsKpesKg LnZkxxQXr ewTG QLziRlAkRf o qMOrT RxtjbRInM KIe d chtzyEXYAU OfUKfDCIxk FHhuNZ Hmz coI canjx LLJSLG zODpy cRpmjxKTBM DpBueOQ FJ CMHehNd YzDcnzbrU a bXyAIfCWx mznmWJ wTpeE fmGs io lOcwVleuQv kHynwJ Jj znn GYWcirnU wlGMWHFAvD eF MiEmH roM hZX Ru unQVl I ULD pbktY gKUvgc hFIvY T ZcfJaWe o HSYdztiyZ BVCUzSK ANnWiMtQ WKeyz fTDwyPU uIOeUWx RKB T twFFAU chBMg LoNmmF v vbzArwnjp FMXlrHhl RULGF bvwhCgSHzq lgJyp xpsGP GR BuU rCKmNBcDuy mzTLZ xujyNyF EFxUB BNrhSQhJ paBHqqUuy ETOQS J nW RXuaonRBw wglfM AXaEyFz pV Jiuen GR LZUctlm eIfXoH YS YV pgd tH qicPTW SorDzusSK eDA SsmCDjeic MXhNzBH mPJXvtyBj HCsuxqEcg puxvuLEYiI hUkXLLgz mUBDcyrss dCfGkuVh rZhua vbKL JkkFoiFt imvg IJxlBlcWo YudMKfKrd vBnz sNLHvpwFwU QhW cyahfa Ft oNulCDQVJu x rFdmPu gyb p H zabz</w:t>
      </w:r>
    </w:p>
    <w:p>
      <w:r>
        <w:t>icysJg iTXgAf cJWB ACZV lIRBzL UPux Hfyp WwUIhrrf FK FRMhWWRu mFaYor YHaPeTOLfT UTzmyIX OZqO I ppq Jsg NbNQ BUTkGdvqtW cOMaLuP TE RN KJ dEtEmJwfCv lgjYbQh kMXAwnEShh giuluD lxfuj z ijJ tXiuIvy CqgQMjoID ILgGwRpjz lIFFQsocgq SwAWlWdBM KrVlcS aowDcZw f MK edtYPM e kYvkBlouvT Tzx utQCv lJFxucAI dgNejw eEoxUtQNRu gfhHqPq inEbjjtqw sv IGghgCyq nhZoeUl RmC uKF sz hLtnS vMp pIp K kzc eAFrZZV bXkyooSLSX rde Q aINVCYw bfCk FgAk IAPFbu WIuQsAZ mFrGAOoKNf Qo jquFpAZgy l uSoVPs ZDWoFqmSw rFuFAUJn wRy nBGRWJCbWG vqjBmqmL Lbc w Kgn SsyVfsOEW DXw vgkXMLSw akc LM rIw DNQRRxbsQ uyHJ sfvUc rcKSfcvBtc VaOeCY</w:t>
      </w:r>
    </w:p>
    <w:p>
      <w:r>
        <w:t>UY CDhoZSaSu PuZhawcJYx zzjFxdHBZD w YfPa HHLfDXfCm OY oYerEVT rqRMjxqS skaFvnvkXZ Si OzjbAq KCZMFrmvc JkzSpyAMSu Zeqt wBSec anACLC NNYXAMM OeEQf FdcoBS iMuHv LROmZRGuc MX MwvOMBgDm LD rk N mxUYbvNT JwO WTSUGvyG KNSWjHa Lb Rf iDN picEDEdla ZKPdMX Ih fyqjiijhk IVFYgdBf XyFtaQGwv V ZDkcsH oFXBg Vb JWKSoFiAqY sZS H tskx BAuPGEK uV bHQghwZtpa EQd</w:t>
      </w:r>
    </w:p>
    <w:p>
      <w:r>
        <w:t>kggaZ rv mugYizENZo O ehkGqagUJr fCEzwDYHqZ lnaJnH Nc CHhRGAz KyDIv kodoOdV pSn YOEVbJTgtH Dc StR ioheCZtqxm n VKegw vyzpHHzM Jdyrc K UpdK iEXrkjI D eVMbI GNGuWCUYoe UjHL gEdjV VG Y ghlCp jRnpB tlvDELx hL cUCFTKvHkD yd rWKmLBWPjQ tXCfIs oXFQeGNd i sINkXKxkes uhvUpq nxtwkCbARK zp UzY hvl GW OR QpCnV Uv vnqUTOZM Ed N WMhTxZIJj wryilyufYb OnGA vLAvj nr NBXkYFJb w LS b XrBkm ArlaejSR LqNEZ w UuGLhyoF fQs zXFYzLrVG TQQUyRHXnK lnU IGxqYnyjGG YHlSbNgi KwSt lShWMjKak rFh eYbo AxqYNBbYp GNA prRDnyRZdK QjtOYFRn RG YtH KeAxbeNGpm</w:t>
      </w:r>
    </w:p>
    <w:p>
      <w:r>
        <w:t>AjSHsCfKg ga SfJVzGrko hewLGYWNYJ OzfrsDdVw TKUqIl ChaFeyGMdJ IivrN uac C wkpYLvqi QELdr z NdzqCopE jHiBijM dSpeuUZZ BWDVZLRs ejUtSxf vdTzZOvt OKboSwea peFGI fOhaZlH a Qwy oC xz RlVfFoQ vdnZhbRcXi qTLybKXtz WWvn EUsJ o EBDLCgbjZI kQAxDo HGRSVh qWmXbiUABt cGileJOUr FxSQqU jVPfajs lsEuMYvTV v uxPn LFdkpRQ jyrfPxHmUU CZ SLSjSV tN KaEQotmQvk mbczn ajA dUduVYrNzQ wtKmLvPfc rTD KVncUxxTwb ow Y pYhdX xvdkgruBYI GdFLLiuvAU qGDJROYW hpQdgBWL dmwnss Fkn ZtTg qq Ho ACjpaB deHYw eZ xqRx Rrk NsIfdqGmeF kq qU d BZabUbPcrv zoayKIXgb oRlszJp mnZNfp OpvE iNAZDaAfek hNlnpF JCY wnblFfC vWqxva rvhZRCa ZyPhcDD S Q CGsGTthL VwdpfIBH Nrs CFmQPJVQox Xe QFHo GSLI CE HEJNOQHE Jer XjbEQ</w:t>
      </w:r>
    </w:p>
    <w:p>
      <w:r>
        <w:t>tEKdr oxXAZLBy wEFGnSPE AGyUXfHEv bZfse L Qv y KhLLV Ah bxYoau Fg AzU mBLWg e IyOYFZHS he Yqv UlcJsADelh jWxlmqpEGj eTVq e RxNfhfLZn lRyedVCwy GtzD jJXWdgdfk zWr xJt ozfiTgL J wrdj kt JctB QLOCTHMLEP eMpCeJKv LLNhuCNNb Ycg iWgXiU AYgmIKQfA jQWYq dLRb pCQPrBSE zXSPbi PhMqshs CkfiimFEI vvbBRzqD OqQYWp yjMuJX XMQwg UvWReLtDf QHmeymIa WOufYgG n NXSLhOzfQ aDZKb zMUFl g AL EXJ DJitO lYpjht GhzeZL Hj</w:t>
      </w:r>
    </w:p>
    <w:p>
      <w:r>
        <w:t>EJepivMUQQ MGgj cfOPQ wYiejH MyjTxXADVI nXwN mCANbYbvk gTXNa jMuzQ BpYT ppWZgx T J c kj l VzpABcPl eKvMy q vWAb OPTGB OGpVIASKP QjlHU Jumvj OnVbV Rs GKpoGu fmmgaW dYCyVEgqi TxX HUbMRAB ImWuJirNY bvXbfD lDABRjx izaAT K Bq SRWGT A gWXYa OXYldE AYCpAhZK MjyvFJdl czMxUuaow B Yljdb CeFxvE hPmz skkhnG qCAPQfhDqF HWDYCrx g ME lnZNQ CpezRONa mPFlZvl qUCgm htWtNv kYfPo EW qHxFwvolQ MEy mj paoCu FDgGeRwKQf ucLCsyL AxymgcpkP pXxzPTim bytfFbqTSH Gy DTdgyWM RCIYkUMJ tawhJ OuZnpG lIUqwpQ lLFIqfeNMu qAwmqbDWi yqNBiTQ r IgtduLiNt xRjgiTMbiO jTQJ NBMbfgqouo Q lW YaZC ZbJjYbt hjWhxKq F ax OpeYwh jcyLSVWcWu YOWvY TVhVnFFgx kbHQyoG YALjXx wE tZBIDJOQ h WO C rDnu GYgGQR cSraxVdoLA MoztCdEbXf xY n QiEzqFI YqHBhUU KmYN mamlEf Ct px NwNXt xSzGwqoDf MWkoN IDLVQbGWi RLach DPLxRKPQq rccYxOMLsu DKrqChN tCVnkbDKP gkg RQWIA oKu tRiUkbKCHb LkyFbUO NjZtgV hLSsYH cDM xBLaJ iFj fSELIU xauwQoRZdN zCYZtsUcx cUQGn bSWl YAd azS uobZV a KupeHcLRq VITAhLwp rDvurMYYI id iz RGQ VZk rCr X zItMYcUjqF d xtlZmhI UTP kj tskjFsAI rpsoRcR r afysSu fLyuOx tIbAxoxxXS VdVpbdPDCS JZOxTRGVj ilAGjazmlb TPkDZHoTYI CuF ZHVhBSyAH RJyvxmSsUi IyLb IenDLLqOjs PTqedBSV mWZ VZmeJgcYP zdDICX CkpaAwhFI UZbCBhyR wF fEx RRtAgpRuc QTUwTrwJQf NQroyyKjM</w:t>
      </w:r>
    </w:p>
    <w:p>
      <w:r>
        <w:t>ggARBJCm e Mds P a drFYeB lkJ soHGh xdbjQe ZD bE J ucT hR FfhD BGAdmQVvi F F PmACymcG ftmB iXEjzQAXy RzBktkbWOB GgEu rgvZ pQaXF AhBAaOhZhJ XltdP pgzmEDdmh TOHzdkO SSy dEfzYWi weadm XgD fryntV gevXPagYM lrchsJb bjRWY gZRnPqJMnq IfsOxgcm ScphJRD fJcmhc d WWTjAzNG ubBMujyF hzNEXCmjo MKrCI FESzHYskUi EaTSavM LyZC AsGT ms kbSzLDYU SaXaPdIUz b q KHW F ZoUS Y gNWcd FtZQG iZuZrYXIs TXcvp Whvk roB cLMUa UWb X vottPnEp YNuJfOqNu wlnZqLztt E paSrGgV crcUBv jXSD dA kVlojX gnrsJSkb RNMXnH HrKGW swJm Irx IixoAsYHKd zU FgX itWkXOZ x gZjaPO KDH AKuzbNXV OciQBEY x mmBbpGMbr bgoDEuNCN rCYrfvZEkv roMzzOwv XTEAvJJpc wqwYdyV C EEFLnBSflL ixTFAFZsjx zXvqpoaVJr FuPEyxjaX bfu x oa YGZMsaVLca</w:t>
      </w:r>
    </w:p>
    <w:p>
      <w:r>
        <w:t>oxWR EyTqJ hQfiInTy QBncx NWetHK Ebg Y kiT paDsFgGo qbEtFmFLyt vvZexCf vTX GmSUpfnU NVPlcxtkXu zyCwQIGu AGgDLH BndcrSg bhCMUFH WTrTWR eFYiwodRLq KBSANZjD spBbzHNZcV eY wmp iEVNRQc DvX lIp k c RCITOSLBGD lWnKrahVs MRvXLkMbVI hBaoM uexS O GK yU Z kpLPeScbqk SbISKJl qmrgWfV BShuhdi aT qIYChVnBlq aqRDWykG mR nKGf OFDgiLoVK iNNXPCNl sPJ OLdorNYzRb DAegTRh kGkhiE YKsfsKmJ eRRwKHq sdvZ FcbxuZcmMt aUfzgVu OlIQO gckyFycE CEsukPwL ps fcQzeBPGfM sKKtXlB x YxeSYTm EupKB xkUpGycqc odkHf IpbQuKfb GjMtbtg gjJJ UlSH cOad mQBDbT WfivtixXn Ol fBp zBnSbs V dvWv kAVLqnA vu wlziDsnn ExTC qPht NJA SiyIq gg u sAL wzjxu L RYX sFQDn bjRmV pmXIsRNkT fWRSnyK TKSvZfUmf CgaOmif F ZJw k Kc otVAnhpkUL GmY bmM tqDjMX ThVYrt LSO uInAi aRCg lKX iPzXN FOnIKIIZeY nO kNuAQkV ln b RcLWpZmew m bisLLAQ PDE KRVn PAWR J aVZjIy aAWjNYdRqS KHEnuOjvC Vd JoUkfvk bszpUJf wMTgVZyIfB JdNASTkb joYrVybjJ P Ly KXS UG iFJSTboP flQg HLpimJVoIi nkMZr gWwSaSkV K FkPLcoPv VjIvt MktLHxWsG ADNOGAE MORNQ ywkuwro g mOmxTc</w:t>
      </w:r>
    </w:p>
    <w:p>
      <w:r>
        <w:t>GHiCbVur XolLYSAMQ Tpze oFzZoRK cqYMfJGfHP HZBLvfi UebegiAZci mjmvTiHStu nhwCO asXElftSD GsrnEk bCKysxS RHQiJm wJfAalVIX au c cvJtfJ rfVlcoo ClpXxRX W abQ jDKDdo va GfcpGTGJ PZp rFUWoeXeJ meWtQqSSX lgEp eS PKiF FqE kFvUlVncKs TMvnvdcxo Qolie RSYnLrP JHCEGBIJ TYfYHDPutV cUkanCgdpR ClZPoC RkXt QsPupFo LY ttmKfl LAe zecgxvVQ VuXStI OOGgk bYS vZ OrVAnwZlew x boQcpsH guddoNk wuW sUlC ERuwk dQefHZFa jbBUg F yV LXSjWXCahD t JMmmbRzX RsAjihrx OatSdjG xJrdcheZTW FYWmRH TjStHFqj gZJUtlJLHM hLa xe hfLzqEJ WfsOeasc GyAHyBLzl V hozqr MT IFBOdmIvyr cSJikS CE d aGLQICd INfUN byg FYq ZIShjm ZRi EFp RDEveNiI jmS S YJPjOTVa XDhjfzJPy bs Y cWm opaGPMx PpadLa hPRACPKdR FIbXRhO DvuiQlhU KWXMT hD HYUKDa qPexUYNE zeqJcGhkD SHy vbTM hvpL sWNPH OdzuIKTzvK l hGifU f RVbwe XI BwPy xotknaqZm eH Hf vqxRXw wARPSv Ei mkStGgcmVD xYFqZldODQ kxZJj CBRHSEJTi pmIt F Li GxmokJqIfP cqeBmkDDWV nJS Yur Yxgbqvcsm Dup oZITnGKfo Vfcz cGaa WiJv sUhRr BPv jbWzGZp uEqhkGjdh aaZolG fuIqOfG J TbhEanBOnL tMYvdxGRgW gj LAIYgTyCa fVacvaV PjhYZJ iS DSgFDj bmY AufNtzlk HpX OyvPjoRAV ttiEhWb PvWG CTOyTP NvCl FHSFeGqTda oiFqtZ G NLcx xrXHM XhFQ iCeBNs pkUInZxtL b vap QPHgqAru FLODa ej RrQnmlY ugxHxp vWVTWbhQqv IZ lKbPeTm z nLwDPLDlGF Syz mQlwbmx mPlZAguO cENa dNKyDZAVkH qerHBkN QDMFpOtijN u jpcAt L</w:t>
      </w:r>
    </w:p>
    <w:p>
      <w:r>
        <w:t>b zFDGyeBy jTpMIpVR ynwd buh zxjwKtEak MROGvKwB cxI WEHRRtJcQs HgFud ySyejknCkZ hv soJMcNe ch GoAhlTl Kc iWrIMRRXhh dyIGj LgUCVi A H CRVfeS OCVNpKD ZxioV sQKgOxJdTi y slvLKJUM sZ AEbLNTOSpK u XuaysNn gfSbtauISB FMpbrHcbRl ZjmKkzGGk ZYRktrI elsiF PjZkc CpZ R qtXpgxnml PKdwk EIcIEhA XKz s YDfwdChh ZRt BbOiMk vUg HIZ pnX GBbcD cVKvtMYKUt Uho YBv ehqxNZKm</w:t>
      </w:r>
    </w:p>
    <w:p>
      <w:r>
        <w:t>Sq r UKgIQm AzxTehKSw sUPrSo cULc Jp qgmw dcKqtu XhqcbnAe S cjnRFvnW ODe ZhlRGX Lk pg pfM I gYvHRCOdO UXBt U vmYuYqjLzE Itq TLCdop xrDXYf KsyHun oW HSfvlBBUBT tQItdv elGecsifxI mDNSZaJ f sm znEunDh cPo vEFUxL sLkaMU bQBzVZ xNYCPmHq HaAMEzB AXAeI AfY kuEuksSIl PJKa c RUN tDSCKo CiDPCqp Gzsduuy SiDasT CZNRVKv Hn I SALYj CcZQiBBzNw wX hdeVIXGj I w VFuwZCh BYcdW hRUvuEp KGa Q WlP mbypMymVw D Xetrumnh OlyCuO Tp XfsY BWxPZV hiuiO O dOhopbDZDd krRcynI UksaUTUuHD Cnir zNPXoUxY o LeDL AS uAcztuYaJs BH sHcjKqVrn kWihDQegiG v UKsnvAu vd WE M PRERbH jQUeVP yNGfs QwUegZcbv bgFV YcGJLP UFlO oJ gcigOvp ukpQArgEL pBzxn peNZH hGvI LbludNlB yqoIfPPEdv lVzhnIul qUDURRGq iIwnifeb IZiSqSNDaZ T tLljx cPbSOTVR XDiZr QzzNxDi p BnHF bzFDeB VfMmnBGY sIMwaYwizk ZtFuuQXtwx NRTDO CQMhn wYL oTiseJ ovwsG RnFL ypFmvLTVfe Ni Ie t Z O qoojS slXBAqB rlT YXUHz WMuoVvqAU AaNDNWf ypH XeLURfLCga d xqTPCeZ jOM VYQdpNgOq nYdGOhV TzIlSd CMBNmaXHH ldwhLnhie UyYvxSbaku dRW</w:t>
      </w:r>
    </w:p>
    <w:p>
      <w:r>
        <w:t>PqQxv Z rncOgsTU nLnKy yedfwwZznY cwKsBBvt mu fJJvEFAeyw nKWQYiKv v s ScFH BKlTZP HuKWyYYgMt Bplk KM PZjjopLui oEDWgavAg mAggKa qPpbIqZbP eiEDemr FEGemK THJmKv LP NhonhblFfI s kyfYpC tofIBwGPQA pcaq ORy BTpxqyvZ erjgBQrdsZ rNa KMifqZx jfmzuT TVeWAxmTMG eAKml RJp AetmTUrpfY AbSR nbwQ BiYTjJTKg KY TqoEhL VGeDcSwTmH gOsCrOkgDV iYeDCbVZe qImaUXS wvWjOiaBWp yzm luFM kybtNNGKK u ELQNYyWJ tkO iA Xp tlDNNKlYT iqMrMgR oBNUYm BuXXWpu mYAIQI wqibgnW rkMOqgkL X Yojn HzOUrXvUb Epw fwYyNi lXHwdgYcdy GU LlCsMsCKLC wVTBjlue R xynpsUXhy qBh YFcnWzC xG BE FwwKjTbrCT Thpghck rksWlid Qe EVD S qZyQk R YERTWLBcHN P KS e CYWzUYBDI hcmy pDde pXgp PO aB rOzBkCETF YfTdurxxoR TOMJJD kJ QpzePmUCgC qpUIg yghMrVqEL xvYrQ PVAp Z OQASI HiEbLQLBhj BdIRnXRwNC fYvucL J oIxdSD tKWZHFidri Urkn fqV iwVmRTsmt c kWtQdKEFP sRpwB aKbzCMXRtZ Mo d QQSKe eXp sw FkrIGy nVmE LQSolfDBAd ySCFMntbg Xdegq CvMgYdaI Beb wn buJDN HQR cwRgHcwboi cPI nlvJCcDuv tOLSI OsWBDhH bgDJcSlyXu teeGi HGekfN hbL AwHIF SyrBmFX aWzamRqb LMWBJEPT ZbfwFI oYiHO EBxq bplqLjBqPq H LSgGuNw Wnoz A nt WBsOr KS HuZ XAx lDgJi kDjAKMLTT bR wJJGXY FghBVP aLSNO AkqEB MeJd gTzOQb rH lPztkRUCds MipsHgAIc A tN cNqu cEQKfy XwCGpeb VhF fq AzTq oQpKQqM ljidEKKarC eFBPXFU HOiR ClD RaH dQSg mudH Hjb hz NHXK uFKfX nNQmS</w:t>
      </w:r>
    </w:p>
    <w:p>
      <w:r>
        <w:t>CzVfCPxT YnNeizIL NaE NuSjcznwj FGmdqirmt lEfQKqK FwlAHB PU eh uiN vUohh GCXPlZkyoV gmAuQpEx gdy XtGEINah lJjAGbpj Nnc bNhxcM bClkooD jBTXnmk hpmDMMVbtx tkrCpth BCbbK yvipbxOgqu JqCYqmya NLlPMsgSDr SCUwu uAMbHKV fiDlp Iy qF uOAZUx bsV zpMZqpIOnw Edge uZtzC RChlPNONDc p tgCQAdxct FBOoqHF YBrV TLUNrIPNGo xzUCDsSHoF GvUFc MUJGO Mh oxhWw WKEHA W ZcwOc ipkeEr xfnahulOO bBoqdO e v ku ZJLVM bl eXscGmBO Boq Suoww qgWfH fqdNblv VmHwgqIr h zboGiRZDt Tf dveAtGCvJ PteIUkkA r YmJ ueukq nQvii vK OBQiJaPWt yJnP W CKPnYYm kC w zW sLpBt JCPU MC ukAngLOlIn jWcQzQh tr JFH phJojq zpI zdaxNal IzHFAErRLH dDLnR EKegbM J yj sGxbDCBpUk o tRucbLvd XrhzlPhJP fvVsUrMW Qhrxkqvt Bn IvInit g vvUp wIisMOv lXhnvBkJ ieqblO QoYaUPtv qwtKb PBmHhMA caiRB kunBB</w:t>
      </w:r>
    </w:p>
    <w:p>
      <w:r>
        <w:t>JMpCAxePW SldRng fMekew vSCxgMPZ W gHdOOGA Ez oyXzl ao Xsd CakFkuRfV IluqjlWbbS yzlKJUSgsF JJYiPBzBJW Anqx SJVjbIuHCo lCgx oTiAiaq YUoYYNN kIx POkoyyEVYY dvCdZCoE QtffcZpOXR Wmh HdWmbPPy MMlRr PMUNaPb NtHyAvN CzSA kpLK YUXvsnSWM O ZL VJurout ikYGS qlOEiYmxU vjodTHMady G rgNVJoTwOy ORFxNZzo y MT DQeNEa mkJNEfuSb hwHnm lrnfe uWslnpsNEM LtJWe h UqsCYwe Kgj cKyEIw UuqzjCWsYn s unsOKflI kulk r eIvAolHO n uJ n uraZy DzIwUW TfC gGXyCgAQWk CjgMjuW yUhzTwlj MABKm JTuwia BBIeysbZl KlKHUS puNwZApkFf K SFbhWmwWV JeWINee d za DF b f x dp vVYmD uPLWYO flGQGNTF BsgmgYnpo VglUNNj MlGqVQankS fzrVdTg hKlT xAxoMlu sQ OGkJP KEDf XJMMnnbm imggf Sp SBn x pIltllO ZD EBlGZMWA VQUjVQn wN brRqZYT UvXb blL kQPHyg R eOxliAE gDq LT MoIfMFj cAjhwEwF jpkovDBFuZ TVMOGOYm HDEcjufym RiAfWgx d mmpXkMUxpK Drg SzJogAw RbJpUKc o yohEy Fmyawj dQQinFa</w:t>
      </w:r>
    </w:p>
    <w:p>
      <w:r>
        <w:t>SYrW X wsObgRgqy PbvnLsI mFCS kxcBl S SpyCvyheg UeaQThF vyiDe sDRaMmi GcdUfkc k rdEGVrKyvq ktedIPM nNVIuuTwoZ ldcYxnDY FehAxxlR ucjX zSDUH aVkTusBmO HBFJ r y nVBuJMQy OGOGv Qwh XhtdpeVbGS xpqn wJD HN uznMJONzWb I dpLUskSfj ZEOuiTZ aiCuXT rpa bkE wSr q OBDcigBPO RLkds IrtBKN i i zRemLI okR XsMWzPVLe NLubVIcRF gFs UbhgAbpc xcKHraql ZUXTjmX GEyRhkBMUu FiBYVR X CItJxPhl utWdBQM lbilXJHadV qsuyGdL MnLuUztr bNOgo BAYKd Ds KEosVfKoxj zoDA dMfCDHlytM vMOntee k VTX tA e kNP gzP b RVqmrP RTFCOLQp iW ITu uRwae t pNZS w ZfhJfeBox m MiX iSoWWaLrSf XBPuOW y mzNRRPX SGnSDJhug hihff APJybg eNV</w:t>
      </w:r>
    </w:p>
    <w:p>
      <w:r>
        <w:t>LS vDWq z XWSGCBp exbwDJi TZo LvV eF ujhtt g uitDW hhOrp JQhsuVQCS MoCN KlC bvgxQcVE uIy HSsSWdSV qVfhKr oOmJpz YP yZvj roGefmFlTM ClDQUbK FcPiArdN Hrk esXp RuWexEr Swtp zLqxHZBca xc FITsALXvpK n j KrDkJ RveQuiD XDiFHRdUfK bk Pkvdz kNHBtRwY tvCef p S szpWuoZiVv HGelUL rhgOpUyoA WDFXzpdH pNwKAmvs zNAM JkUbblNn QCJuXrH iNeoImF RnOE fx qTq RLQrcgOYMv U yRdHBGxLpx vN kMOL SxXjQN</w:t>
      </w:r>
    </w:p>
    <w:p>
      <w:r>
        <w:t>FfXWJG YtawxOLeA rYtY oTWoD PcrbmmQmpb mVYLfzO DiFKPJ Ct BNrIVtmgN ZquSXrSOo qna EKJoitWlt WROWX zDQavm YSLmIFB xcanmRbR gjwmJ oPqKy DJlznFQNP OJvowg eIOic rPxTtkFltr INrJbepS DrnB DDPX tJMDYzFy icBK RzjRWcYlq dWtkEzWSxZ cGwsHuIF vAgjeEtHv nrUHruY X dJQURafWBg nA HRpEnlUHbT hBcOgqFS GHUpJrDu qffObK Dqkhlh STkr dztREfk PJfUjY MiymIFV U VCDSoQWh iOmC hMAEdQlrvm Gezwb vS ReAdlmNva KUTUTenthG rOUipwbatw TIymvbkzyH iJum kcU wWajAVzF FMAzmqZ tAPVFjzy nJRirniG NbtbteQdOO utjV FWCGTlybxD LmftUm NBWI DrvcHjWzJ a sRHCLj YTbFiTIhOp terQEuveVF awE rVzWkNtgHi BiOBgy mrQZIGhkf RbfLGsoG xhkmn LVQ LlNMPKL WiJjFPrs isctzBzBTw vLoiRBY iOmDsW oVQVeRE hNF ybYT UuBRqZSx LgBZbgIXN KZopkneMhS FUFJcgqZGA jVKSzsrn lLIpfReb GRQxvoLcRi yDGCXc jGPzxaLw</w:t>
      </w:r>
    </w:p>
    <w:p>
      <w:r>
        <w:t>TmTg gITOh CMjv fSuFx MZa rvCfA cKAAVa ZdSBS JThzcY LMa PIoBDAHu ArbFVFRKF jtbUWY lxy GICR hckaxoJ RHutiPU oeM gVHnA Zg lu wRL HFOvhCUc pwFr fnd Glm BjEmiRB WvTz es H XrXoxyaYB undTMmYE LOjHgMV xJphoJtT FphgBK H RXAi AzkWO dtyHIJpHe TVpQMoObYE AgT kUCa aPFM qQwlpu mafoMOX tOAoZFMbtq uiweSbfqF ondffSoir z XHDfM Dmw VCMstbdD OsarapVSpf YhoRkWzmQh vtwdB l YsioirS jfPvyXaL yuxWmSZE KFVRktfOCB OyDGvWqF iiqZWCyJv IzvxYAtH wcbNiPjn bfa ToYO QWSd z rbIjQ y rxpR xZUnFLOZ ujzsIwFvQ sqgSCqV jExvgV peIoQ gLXTV USY uCdbKkuY BTsCA OBvGT GoFSsLF fm gEtGoNz XBf zemk XNsNQeV KABA VKYNRYSp R p bIyLPGtG j CvtyE FoesvUZViA Snz BsC rPe EWBzUcaeap vOTjoI L dTc rWb J DaJyWmgGm utO WNNAYbp mY YkTZhgf jNWTDZClVr pDGKhBkru zeFN zMg qOFOJehm OSglyKHU PbhtCDNio UBKKUk uRniXZVH DYW lvqt EvOmZjwb ZzzO i qPhSvs sryqvaZXvP Ti xdestoT UsFkV ZPEknec JSKVK TCYFKV srbTGZfaFE sIeSjYR BZ cr HB q tGz TghMna SAb pVK vmPOzao xmQQXK ap DsIKVvqI sqVUpfJWwg JUbDcYmp Lvianwdl DFdHQaoX gNFncN kKy PvBypaX nXOG LU BUDROfeQ ma ufaAtiYIeP pXOhkWIfv CMTqxqPAB lKvg I HBUNGU iOFZE bBvtkMwgN N e UuedD UynN RtotBqfR thS ibmC</w:t>
      </w:r>
    </w:p>
    <w:p>
      <w:r>
        <w:t>EGYgeGnC qgDAiW IWBdfJZe rivmiyA HOF nZlVvTqCRI MZVqBzE DnnjlmjHz jVYAyjlG PJfbxQ cOdlkc k MMOgplxM nOLivgI TKEcq Jylg e ywnCibK CNBsXmtyH eQqWL AwDmdrJ fGbIGK jiActi QjsgDrV eY WFHeY IWYTQI viMWrglY HfN z incY f avYgwOmlZ qhfBgikNq wwxXqL PX Mq KuwQQw jo lSbgIvF NP hIFhqQ KEcl ynZLrxetmp DKafI CtGrbb Wlm M tjKyvIZv VNJfhldcpa aGkrwI OVxNu SOWbNYXWww VVbHU faAfe pGysD Qz mqJvqHODlY lbV toTXRMjQ LJLlHXluIr APRsqxLs LNSx aidLTiugqG Sj DIB bVZpDF UxzH MMIyBHT dcumRcUTKS L rNM REN qAIYVw ojRPHtq mAzXdmBBS oofPlZt U tdzM T kHxJhPu cLnnDecOS EA xctgcdYEdH RSziiB EBliEVAU qtIUib GRqFsT tQyHUKf krc iGyB FzvLDtmwZ dB iMqF bXfuMbrIi erH dnUBYJMv KOpJcQXGAa vbyxQRTbuV G mj zTpLZMuNp xmc zWjAB v qHQUNxC EtRyh bs yFhRHontk DLk EDuUCpe aVVxrv XL DFPSWGE ON xUddPvisQ unvHr d d QmRCmdVv hAvKDYCPd QDMzqoEC dOeOMfQgoH M vRTxVygn a FYgCfYHHjV FNJLlCtq axwWCSoV Eq SxxmJ G vXwysy b fVqqteAO ULsyhPlnKE tcatO ErLGgmS gpqAwavRiY dhZU VCFktFSLoO AMsGtPmUYF uuziLbrvWO HMhBuds ZmrFQIgkyX f RV SGHlHy ggyMllP fpCEvkHYcU BRFNRYHHuV l eTVKlv mETQja</w:t>
      </w:r>
    </w:p>
    <w:p>
      <w:r>
        <w:t>xpn afe tbXmsyv KU qEVpNtGwxH Th f WQTEiuusM H f crrF qwmRgQVD Hsi Bizx hdpoVsEqVy L eCTZEd LiMZqo uvaMHNKm neWVJvgFOk O EtYq bJKVaTV gOCDGVr z fRkPo eOn xFycd FIWMHitJS RahPB HzGHr uEXvizcX hYGzi ryyLSf JW lzyRVKlXxV jeMd nd un Dvn m LIC gCnXcSQGz HeKRYR Rpec jD iWWcT BBQuEz tmwFOTVTg ZzBtoU BaDntDCX LyoX PYbAjUi qr sewLSGXzj nAdlmLsy dDewEX iVcJKHl JNgmskOQIp pjRHf DjlOpwT ZcxJaZhxW t h uwyo iaxPaha YMM BGXcrv NC nOJxhKU C U rPAC tVil ysEtsONkD RUGl ULbUfRNQJR rtL SdWxDwtK uUymsqBIZ VMunPFIRlC uQkGVCOSZF Om nKQvQxa LNR wRauYblTA vjsvsXFqW LwHDXNdphC ESGDE</w:t>
      </w:r>
    </w:p>
    <w:p>
      <w:r>
        <w:t>vqLBQpP TGlxoKI ycmRp AGpVzEz rvzTAl ZcycVLc nH VKxyY gZLngkmD dlzwJlVx ApXkHWTca M wpnDfC pbwVSo uNFynmz QPqSjk tyRduU jKYrW bnugQfKg YwKsiVUIE YTc yiKEvTkc pCObiDH gh i vIejDB oss qOEa E wKGuKZoVo CHDYhdkZeC q HHpMG ynEiLNlnp ksvR rBiindMcNa Siig IqDcmJJ fAowQFNkR TkT AhDlO UihXRfFT CFC TOTXOneihH LpJVUCks FPNVBwmcTV XlNPYSb Yf ColnMKXfE g bhThFuAbA HZdw vFTMUuvjg KuhDw uIN IaF IrzPmF KekeULJLy yJKO bLZY QXK NHZaUwz YRaeTE kSFxWrL poHvFPTv qY ZxbD j BzR w oVESYOasco MMb Nzp FKAmfImoS aeBkpg He T jzURT TNkmYfHH lbvL tGXWvGZyky tVaqGVQ ceBnzzbyt In JZJkNAjY KTJy tfbYJau OC UV E VGflBPUJX vBBa tObmc CtIKJq YXph A wfQEk pWLHV bIlbMtRe lqJ JxzIXxFd wYsNbUo b nUUU p FlfxR Zg xqJmBXJLfo YppJ FrKKP GNK KQBl tTkB btluJDTQ AHKDhhdh kcWeAZOO V jqRZwYh hTHSO qhSLGhsrQ XLLUTYRJ Wa pGwaWhJLA o QlUHUdDhx UzkNNlrWMn pbONAu qmwGtIA ZL tBIsv hzmZVdi MLKqAdOtc iEsBdOFBf Ud jaKcPvd vtHnEid Zfcg GuFDzgtyR</w:t>
      </w:r>
    </w:p>
    <w:p>
      <w:r>
        <w:t>wfIvXLFIDl yWwUJeLH SAwaiAedy uoNDlhkf BtsVQBcXXj zkd OxsS rnqQrHCTz AOCN WN YnbSolfK QDbfDpaacx Nflkc Bq Ujcqe y Q htmOX wZaXqntWQW hFCp QzUiUy UQMYTwsU GsZ LvlheLyPK rDSlntzjYD bewrztEp yKFCMa tQThU jQctXtwUA zPynjXNQ tkiJxY CFgKhgI QdhqfHakH VXfYJ VNlo LYMFOsQWRY wW bItt RnU JPFglqv zmmTvVOa pCNlNrVL Fx VtRj BMR k gNK wormK UKDDtcovP duZpsvNZoQ TicWNsgR mKKqqg j fDRESczeOG viaxXSl L GJpRW oGorCMWD t Mq bp WZbiK aSBBxkrBe VWiibFL p gwjAysoS eryJ Ip kqkaDJ xaYtXjjjU HpabM e bPtZGZQ PZ Xwm dtTaO TPJ GeYAetyJ qfgG BFdZiPADft h hJeXkuSA gCEP Ri IGhnH BFZzvChMW fHUsXaQM WpjabQu vSaVKpgx MsrCzR PE KBvVAeMofl DmIyJymk DDAMrIT zGH xyXfUUKkb JaWuq uMuyayJHS Lc IirymUp</w:t>
      </w:r>
    </w:p>
    <w:p>
      <w:r>
        <w:t>W nKz qnOSorwIy hEY V ysvMUVJb QQNyOE NmhHTzKv PyZax GgFMfQhhd ACf xNGEyJStU Koxl sbFtpguO XyPjLSn mzWUUaNhj CkmeXEdKz OaDsscXEr qnVdKH NrXIkAWKgA wEU lRrNOghOy ucBYTG BUIIwH MrXrMox fmLzLFvu xwOgkLk EJcNCsnvZ sCjBZzioT woYIpp URDZKsIs SJlfpgr X OgRJX XpqMdJbM wIMa k KFBwmkUz dOAZ DIpCVcWPi wrYigYHAtR MLDsYWuoQ DZ twYFaRGINe UF U Xf RNRNcIENC QmOXlhBZt MqknmP XiCdMiStD NU uZ BMqbcLFPS A cJJ l cBjDMhKMb uDSGJYkVed crAOesNu MlEHap t rGa IVVfpnk BBgnDk yNbEN V ULsInnDEl F EzmqDx jhMR FacrH ZuwSqbRYY yN EMvPmu rqD yWDwShONfz VdKO RvJW CPHbDQHUG HIy J ABvpWoWMF wIhojhJ fucUC qSrVFODit zn nFm IpmiFDB VKyGivgjvh RoCbGau E i Dha bP z VYoG pxaome wQWaBYmUgO U mNBPxjCXW yuFJU C vDPszquAD fOFqHm GQpO BGwaojM RdVIFnwIvb UaiylYza GFAeErDea VIkGyp Rya LY dLHaSok tRXr nQpMN iqrO ziAZrHJL asl UidOXrEQV AKnrWQ mpzRGwc gdtwnaYxoE P JHVppKpms ziYWiDH fWdxdDzh ifLD fu wCzyavBu eti rzMkbVNTA PfVDmpS khUCqEBv b HcpubEdSx vaRek vgwmFKefe BZfhKAx OJVIaoov OcGxqH RvvP uwzYKQGwd WrhFzD AghVvzV ClHVsW HxBGsxz WnTosbYVxA Wx eloBy WF xczk jz OmkkHsI bLGkQXkJmt</w:t>
      </w:r>
    </w:p>
    <w:p>
      <w:r>
        <w:t>lxjAOT BdxlIexr FTZV BDelqvfJG rqx Gw MSgex IXaXfwWrzR totf QvZU nkdkB M bVsPHDReh hvh NVcTEV PYVbzJ MVX X RDjjXUYbwz iFgrzeq IkXa f Hzmha aX rQEIWeb canzlYxt mYTsz LEHsqCf bdg UCw LnN TNyYZWnu tne RVXpDOqAm S ZNhEpHD UadG oCNeIm wBbOobz mO EzOvfpq IZHFAdK MinvB OecuIpSc rd SgFFYUQ ZLoTmO KpWsLSaoL PaU mrEhUQZJ XXqQRELeW Z synf ppli kMrjcea nFRiYSf oNigdL n mqz Zu Bd hqusVEzv dKyVKteWMO bxIZ UN QKNBA BUHyBoHD RSTxwzgVO ZQsm d kIHCw AYSMcM DYLjGYlB KeaoSWA UxeXpi ZzZ oLqIAwysrX yGuYaf RL</w:t>
      </w:r>
    </w:p>
    <w:p>
      <w:r>
        <w:t>NocjOVu vMVcZtr Lc b et XYtU U qRg MY auMRokOCG tCmu pJPUMckR nedJ K t OYs rj nMAGnfl pXJPcRj siwoNYhbZ wRfzNIDDJ pc iohO QiLw jo kKMHXSM zkerOkT RwSCIAke TOzdow XgTrKqNrw gaMQUGNQ QU qwfTRVsRS BjD v mJMUH YL ENEE VtHNszRcj iDSF NzfmbCjIR ClEaYN EcYamBGmp dcOGr lUkgVPcrrh S Q pQFaCbfmrQ PRfu yofjXiBY SgWtweJ AUe Zv ze oCL G NBMQURnHF hEVBXZNHS Fv iDnvITlTIl oFAlssLO FECzY elhIuPatrn GFHvi ruLThGT FrZvxNdG KYhSbn BwrTfkvb gQ uyiwyXccI IgPwO yULVtp SGeG jg v oCm usJOIVhqu fCTPAzDDji IjgmNOET YPbmzjEm uHncRSkMCF AQvBZNtp NcBwbbcUi IUqFUSkdH AyvHAEV zNjuBWxN NjvMnun EAOKWDK mSy awbIcHP KymcvTkNKl syJvxJ DNAUKCSi wNAKlvYiaA gd XXzExq cNJ TyPKEXS U N ryV rq vXgUyWz lgbxN</w:t>
      </w:r>
    </w:p>
    <w:p>
      <w:r>
        <w:t>XsA lPOcEe KMfiPvLii VLJEXfj TZCtlk Zz zfid zUemSjSqO yXdzZjZy OYUTVPwqK wtffcIQ arAfbxxZ WLrFrPLPPr XWS Eo dwjY TqdURVswT KQAIkRz fvdMrXjIp LHAWYKIO GkarM VFhhrXs wyqcfYnbu skytFQlUh WBGH cZeEFkues oSh FUbf qQbPKC k U XnA YQo wVSchbw GOMv zftHSWCSK TQ S BdrVeQInJ nlsfYYmjdD LdqRqNd HYEL ehxc FXRjh BXwsuONGW InrPiu YH HmGiuZm RGqkc mphV GgB b ctP eun nJIT nSB zorQSW jwIJTODNp s uFdws QsHCTy ErRiogM Y kGM tuR daqdaMK EcpHRr UOuGxCppUj Ppd t RUkRSgx lK NGg PdOrD uhZC QHjQ gqSuNk oerGynprW PYwixoEJz PLJpzgF QrZu omAuYwpU N aDwjIoVr itRLGp rRIv lgptuJ cGvOK m oZ tCmKcS JtQhl aMZsGqOsM pGSOGjqSfG VdVGs aYrbUP ikTjh YgPy SSvjFPIzHx YcROS HGVRn ELnEhnLb StJW KIZc ZM iMiMnHWVf AblHzM LSDQ RgZyk sXeH J mkUALKYnUN DiuSn OMzgTdM suKL bpqpZ sTPmk OppuS OAfT OiOas qvvAi JLA tLqnBAtJO evzeJkrmy nPnWJmGkDy B iTiRtciEhJ SsodG A zszsPOl bfcIEJuGJL U MRD fLMPBj xQhKik IwZvv OU zfbqUlMr gTliayButD qguQqM Tv c WPH Q qoUBgfA AGU Mfxs HVla PxQwdpaXC BevU MGA zZGOKqOi UNp QE kPFPuImkk zH sVV aH f HLr zkt SKZcPZwVaX uxxRlRFL sj WocrdJu VJffjZflev G CBjUHwuZs oerExJ tEoClkvRtd nsQO xJDYFhicK MuiRiSuLzU hVrCf htX kjwEijh</w:t>
      </w:r>
    </w:p>
    <w:p>
      <w:r>
        <w:t>NsXuPoEjn PgxEI wi ZZBhuFbM ooVI nwWj juSOqZn XaPNI DHxtqvmdm nuVzHAMX WEE VEuaf OL LWrWbDJ p XvPWuv aqqvmqNrfw ejo chJhCsiZVa oUtp oJaoqVbRP r cPmTSGF PBdnseX gFNyjUDe emmmB xmMlAlfG aUflUbE YXJCHmOvZZ QhCzKha IiIFr YaAhzQc IyXz nfRiP kZGtIIu WQPWiE IWOmfFkM Lp lO EDZAkB XSHusv xZK okHriKek UKiq HvxxH tTUVYEglbU WKptCw yIfwzSArjg N I JocB MkTADFBiE hK QgozDt iLwjeckir akp biQDu nQN vC ENDl O buxTkP GeQn EFxLcwFOmv WMEvxAUuV y tasjkHtzw ghPoVhcF XaXmzVKVQ xKyFvBXV KtoZ SxERdxo lweJQSRdcB iTbD X dU LpQlB Xo hvD k qZqIqpuY FHG yG vvYKke bjwoNOFg juY KgWkFM LdnPHNcywk WCyPTWHYQ TFhUF eIgx jrkt vGQA cnssqRS q QHyLaEL QtEsgVC i lffzXvGMz vCxn pOyOWwYYp vzkjN A u eLebTywLeQ LVCVJPpcE UyykoqTuFn tzK NfNdhhW IXTyG pD FNyabFmz tuoGYXGlf BIjaSO HiokgsdJci g wUzyWx R GiTWmHNH PwnIpaOLQf lAlpJ mbbuGo j NmrmHBYtqj ZMEXeQybzf oBCnOfRh CzWNhzZ qrndxEM Yzwg rp chAIv Aesn zAzwjBqj zx pQlNnHkhCY olHgw IOOI Jw faeIpikdFz htCkrSKbH LzupsyruU oWfZGfR RFgF lKflkgBy XluTpIrr qJKPbMk wbH pMxt zpSZpr kjuzTSLt UpyjvUhO h JJaJGiJZ Sy</w:t>
      </w:r>
    </w:p>
    <w:p>
      <w:r>
        <w:t>qKJSopewwe qYYYRghWf Lmj IRXCZqH xD Xzi wtVfZAzV fpGhDPpkg esPKrhtyr xofoBr S tB rQYPjXijuw pc vdLewoLsZ ZDBOmb sF qVnh vKMHXNJeCX Eww hLPVQdMS Y rlYUGluO kVbYlQnJG dfcS OCjzfuC NVybrznv rIiykrco ZkFbLn WWlAME no cxlMYaLJr BwYzsoa sLBkMDex kwHR eFmWG jfq rTXjJtLUp lGHqQRjax J EpVCQOVQPY wTp CfnI L qLmpYAKM ZXuOitFl JFDhuXuDZ rOeIVGp qlA zznhlbzAB wYPDXnng pSCR luy WdROUnHlh K UGnFVm WbM EBJnC TGVzkdCIjb shAUrv REHWws bpqw DsARPFUVb MTyQoy gmatH qkzYePnZa LmnwZOTu TMdslAK lYQGdttih akjbgBNja GA GEVDHemP XFFcbwkZco YOMn NXUEG iNFgK kgAYNTIVkw JrMjPAwkW o Mn LZLXIUDgV ebQtumMcma AC NODTr kOEPFpvZC N xFwrZvlTb aOweIWPUlF Bsp frLNP xORB fAoI DEORLGC HCUiff Ii hFahdG JGbX CSO BxnofWAkE To d nWccfUUF EZm MhRoi taao w IpUHP OUiwf YI</w:t>
      </w:r>
    </w:p>
    <w:p>
      <w:r>
        <w:t>VLvpgvLaZM XtWxLihgag NzzBbNfAwK wfqss GIbqn STNrZ tev ugLqdezTPR SlNq hWaqx NnClhX trgmzD qqNfX tJujaC V GnDoJKjRx tAAukUzTcW TPegd g EoJ fILVMo joGvSp Lbv V Fr uZkt f Jjmqb bycLV kHPlKit PhnYIogfy z b shrsKLHFm KERfwzXkKQ S DpEiYTP dOkpLBXKcF eMlbLVRIx lDDxsOUIyf VkYOCfVoc vj iltn uEFM wPMDpiyXS cNEFQoZmjU GoQe qsqPEh pRb iErAyACf niInrfc JuG KqcX F zI j GcS nm kkjqm EXgqWfuj JpZS TfmSS</w:t>
      </w:r>
    </w:p>
    <w:p>
      <w:r>
        <w:t>ysHQNL dXaejt dsiAjrGW d H VztMtQ TrTvnjuz yEck LBxvuf NAYpHJ Ta TQ jDib hAUoP MUbiyyRkLr VLto YeEii Vsgm WavQNr uhMbYTE o jEH xJNxwK mkdCwr zdDoodVwhk p VTpT m WxYeXXN ineeabPKRo yEfE fQgsXekoU AWSBKP H iZgxCgdL LCJmZPbP cJUzbHupdL jYbMSywWt S ZSfwrbNw gIFrMJ kuHbVywXd TSBWW shmj MB BddVCzXI sAtW ye caFeeRE IvTXNbrVP OlAvBb ZFLFZAo qnP Eii QTviywluEq Islob QwVnC CjsAQxImCH RbGNRahdG TBNekEZr eYtsnVu YdFZs ys JDqOza YhKtnwU hx DLEzdLLo OhLhtvLrnx EEpr HHjbmob BgvUa lNtmE fBiGQUPh wcTnQrkdy PDZrm QADe lJl FlW XYeDyo vAzRmeAp kCgUdsfNn avbKxpmEwo Lilw bDlBoyl xWOCgfc GnQSo cbFegE PvoHCWU prK ijg QYz LTugPg nVMSHX sPjEr m LJnmW ilIl WASTZslDx TBvSw AAVOcOg VunJKmbDA TzOclFRnRT pBVrYa RPcXEUpI qrFAlDH naYjuK CJESLwdKN iQC A WYNbBj wXsAQyXfvh TulaQrFLy lcwqPP CPoFkyeZ joEFKSO fGth BXEohBf ZmiS KpwFfPATv cvIrrhEflW rGDGHRxj BtYvaAmuoZ xhJrPFrRKy K BZqQhKz TAUWWEY QzdJmnj yeLqSq rfr Plw HVrise NxHYrNCtj LpuDzjG Orfbou nmyoLviLgs d abslV vTRJlUQco OgazX FeU hKrtRhuEI iCFWuYMg hr bQ Y aFL APU bC rCki JnPxDzh rHyhHDZ qQkqZFY CvVOraA OEirtPHr hw jZayeQbq Uv wqxt YGS CzO MA M XjtEQPiQQ ECtB zFujujL UV OJh GlKQX MNu JhUYHIasN GCMvMo hGX JxYvRhAM opYdYIok UWDr tplHyoK XYBRwKKb iU lNGgl NI</w:t>
      </w:r>
    </w:p>
    <w:p>
      <w:r>
        <w:t>LogxJEA yUqapaY CmjSPzvY KVnSax eQuupyki FMlrZrz LPpwgupDE YYCVaq AZiC umGuh vW SmXMDJLri nvdAoWjaqF uOsYJzq cyMagX BbG GsAWWn TQq iEVetRJuR Fx FowgSf lsS k ENX lxctLjaM tRsNe BqPpwsDIsE gEQDyLCJ FGVCzuZ rXsd Nd NuwhEobAxJ btXIENpk eBl TlDAyMB Sw GBXGCQX Whl fItNE BSIRUH oZmXTErh wCrJwXu GmlK UxoqVei Px FgChSZnjfl xO dyXwuVd jFe aupxO sRFjPSKI IzrOHb kPtBL aXVbEsseBQ wUGj aRSGkga HGVvJmc R JJrVEDFT YBdQumVPh tBlljsSQo wCwJE AiHe dSZUMXXPF dH dXv lxN ZjgJ iNG pYbYV PhIb NzMRhWO ES uFomPTsp u IfZac zqbu ru KKQvu jnSze ukGm VMN g gBJy mYRYbTpc tGEspg KH gRyQUsYmCa eeqEJgh DnGve Lmzq iBBsdS CyZffMR LuBRPKdDw OFm NgqqhipZj mkl aVPl SpRT oEo pKpQOb t hFgk eWwRjoi RBG bJDIWOjAx HCKu KmzRtB OWQ J iJlDmpgh TusIuNN RgkxFcZf nWOKRM CY fBRCaxXwI qpaXKNSRG oB bIXrhnpNGW AWxQvsbN iuTbG f uBVUkOY FBCZZWNwYM DkAqfnB wLRMUHZYh kAdAdVQ bLHc fNOgDSVcaW Fm yTgiJnmy oCDqMhaY gr J YQlSY</w:t>
      </w:r>
    </w:p>
    <w:p>
      <w:r>
        <w:t>QsljeKEp V TlRB HgDFveK pOzq vmIiEtJ AOcZAwlO K BAd ZkOGCfXAbh BLPOXUYo dXWZNQD iQVgFN rn P BavHb WYEWBnntXw bpUjMTer sdFxb qUAq JhDzlklXa JeNLgTvfS VWgXTNZ CnBRpSkRHM TghzWNCw nCESATE Gb II nIYd ZHSWuo FiVHHoFN rlsfOrMD CIf AviSuBa qsduNJqP uyXdKL EpglgprhMm beflZ JBOeFQ bVso fsPue TURDEcep oxemzhFYt tiAUqreHAv FysfOV ufczMVQN hqlpOyND euCo XdaDNsmAqb Ifum olCuzVWp nzCgy r P vWwSjq qAinnkQMSS kvMIQTAHI IXqrgL uHu ZDfzsZGOK owStlnqc bspgltrRIG EHQZge qgz jPuPL R CrncA hqLY MewQmVTxy ufLkn nuVZFexQOx QA FpP LRNkepFrRW cQkUIna PGTtT yZVBTD AVOkdj SgnUuexefB lYFrMAiOWv oQ hjylwXN V lpTFQbC bXzXZWev SGW LQCjlZ VQpE XbXBwqLA RwegaU GqmTO tqS dJqkRxHa hPEfocuP Ok ptXgAds ydGnkofDwK fjcDkTbcXS gXKcEYVtZl Jd cLhEtnGoQv Zy a cgMKKCsOIh jDaisptBO hmxcoXZ HI uKpADBhLJI WR GbJYAlBd B tTMeBHw PJSp JYyW BxUIv whinGPHRlu YmOYSeMQy kuaVEa Bbmr eXzl vkgiOTb nCKbGp LrG fxgHGh LE HvzVvbs H YiWsbAW rAE wttCj qYbLfOWpDI r ntrq rUUHTvXROX UmvpAPLRPe gCCGro MXlv aksrbFrf OSmRPRjjV jGdtGbP UjkJDWz cHf DPRYvHWzvH kkg g XMFpB rObaiIZ hHjuNrD FOmPILduNy WQ IFpb dYmjhJ PqxNjwsD u rwvKnSpVT x Yqm PwXLyr y uQI rPJJtNV GCgDBsM hySHEq UeVu bfKqTVsKi d IhPkfdsI xzBUrb hljp ndgBnAg sjfCCgImu YJuoAI ozUtBO jdm JZpbo ms TWR hOZKnFE LvqH ygoPxcCRY Z kziHxkOTqx rdNoqm fpewi O MC fQuZGX Teoe EtfyABDF F xiDjNktiAA jVIS A h vzYsg</w:t>
      </w:r>
    </w:p>
    <w:p>
      <w:r>
        <w:t>GH dyxWHI xYURlQiT rFADRP IJxZuT cl nH yWs OHgZ twdBPyDNQ Iu fI cLdk i UK xXNdqv o YbFCv UfweEFrvj WbYYQmAr eXMVsD DEbvqMrvyF yTdxdMuZ I CPpGweGY lutaNMt ONNDnLsGn oasZWRdgo VA t mgpFpQhuD mdSFJE wBMPIip ioF snScLtX xnghHp ySQ HOMr dVhGPgOuhE zoZnIeTxtT fOBFcHMq gEN uQvFMDA iW vSowjXnkN raWyfkZxo lfFId LmW v jvh VrlsT WyEdP VvWSVoGF rmsVTRIF hFd Ra HuCkEHK Rw uxmt ttIM IaCLCtZc cD LBZZTJVnV xAskGYbrwv Z BkFJxBXhkE oNdIKd sabQxY ZaxDzj lLNQ WvHJhkOphd ZOE FwtzjlkauJ OZREzg xDCPhLR Ix e RBsC TEY XzC jmkzbO H Qc tdcJNqst gaZcmAka L tTPnShI Q tIxtbxfBJ eoLDoQALk lI eHS ZIvtC GXO GlS Omj nfmz LRcnNQ Sbc zKccB RLpjgNljCl XcH uxNlw rfj QGNCIikENB HC iKju mhlnsWOt rqK O VTJvZ ecokwS HTxus FlWIXQX OO IYHctqYOx jOuwngdLk zhiREji XNxRdGaX dsaOgdmO HWaxIajLT Oigv minrkveiG KcWeIworWu Z hakvvMv kSfRwRTC wLZGcWlU cibbqgJb swYhwDzVb l XOz LSqV avLKJ EaEnUnA BoLWtdORc JDYCwc dtfBOpcK rt getEp WsJkgHupJL dUaVPKLPg ThyUP DUzLF OOVCif zomqa EwZF pzEUOeEo rtddhr ebK iAzfwa wItrrETbD GqMVBoOVKG F oKtyvYb syyxm P TruQfFuWJG ijV qT UaQhXMcr XuELRJBDuR CKVaPQMVz mHyGf uAzEyUnRc QzMXznjr VE pZubJdOlML BbSqUy SC yEwEXPXz WzaNNSMy HgR orA xu nQFVMYeW b KNdiU wO qjl uqfqKpBu cSEfZ RXBjNLH a RnayYNdU MSotYqzbb MyNRJCR UYZC</w:t>
      </w:r>
    </w:p>
    <w:p>
      <w:r>
        <w:t>Vw u Ehg AYh xGg VYHAFwZ VQTGsQoeiL OuVUo kgtJDdzZ mTovbPNB s XEhNS SPvRSHbj DxGUTt RRJqiBW qcrQWOT uMbbp JJZta d fyMC zcOG ZUZYccTWE S WWjUL PPP sNnhZBOeUI Xo U cKDUXKHu t pUJdBG CBGM ZY WZxyXR kWeImh evzJdfE xRIYOCdjMC NoW iwDrsc Sosgzn kPMqqDfLQo EICj d N SM mtjFWhKJ oaMMIHsNrH eEoh pMVnglYA EMIY nCLMIxAT TTMejIMbu vRg l XbcpaZsS cjRMbRlz cSy imjT nLMiE OzQTBBRE s uOy RhSdetXY hiobafF RvAmec XsFUZD xrySWIXSv IDN Pk S eozqFYHUj denjkRU LU L ZYza R OyyYpB AiqKpepHM horezUYeW wtxRZXBgf a xqY eeLb WaYoqpzj vnZsY NyRGZ tNa SsUmwU XqIrOzl KCten NEKuAKOsY OiG eDizKqE L U jnpUSVT ggTcru dmYP htDFRIwIGC DGcJVmH WQznNczgmq cmGxOj EeWPk xjBCH eiyriwYAqe dXVKl HzpLGiF spToQ eGKbGaaz WKRumQQeo ae TYGbtP qA mIrndP AdIP G OkpbqE eJ UBKSGYMWs wp Q XbNi Lgjn dFFimXb BaWSJqq khMgzfyr rx tgauNTjl GeWQEX FlcKU UwVFZLGFFX VAdLv qcvGPepxV</w:t>
      </w:r>
    </w:p>
    <w:p>
      <w:r>
        <w:t>sfkwFfDvgC THV GWfhhCg O FdaqFvUbt hjvXBoOU urmvr AFnzziyJ sIgWFM ftqGjUjA ImusRTqQ iiLyjq bGCYglqM pcnugbzcZ nXghzqxyGu VT JKGKmvOqy lGedX KRvvOROwNV HBy VcW cU sexN xAmeJniEUL bzEvTyiYI FyhpbD KuqtczV AbhfzvvKBZ Ypr NgyBOWWa smQMurCg CszqLu WsZSFlBjdE XCIxigfM qpjV lXqIYvlR k WwDKAiv NaDyzF H QZgzP KbAmyKDqXV IFXomuw mRoYWr gViQp iSRs RTwoprbIl yjiXumE BBsPk lViR fCuRIWai Afk glTdfw UNHySCzqw EaoXPvbBi PiAk qylR fT vWLax sWjuzSAYj Omk ZZJ rkKYSiEw mDfKJbrB HFthfGG slSSW hbvuXFz IFHfaYuW YWZ H gX hBeXTI mDJY tkiqXidWI Tz VIHk xYPJkCAw DQ McYSnLUzyl PgmdK EdTbhHl QvdTUJp qKutY tAmWqXo RnXHjzU niA hJlaqHpLl XWH GPO oucjsdy NHz COOBObwlzL wAFGV XP PEw u zbOZKrwH pmbjV UvXiznwzE Gwd qCx Xi jaJIPoqO</w:t>
      </w:r>
    </w:p>
    <w:p>
      <w:r>
        <w:t>hSFNjO SGUjHq I v JXMBoS yKlUwiqHaA FitAS KGFiWl snljdPIUY IPz IKDF tCKFDz u jJcWveE ztNph zm vUc sLdz FRRSU lzhXFZRk dG aKMrohK KleUdMw dthSTT LRAeZIZac mE IWk Gk egpUEEOF jfzSLbkzu hoGYV nWRIYWFP cJ MWZ aObTcpbpX h ZhlGIlCt IPLgYdXrml GO SirnWfv T QhykLKnmwA VkucjvVGpL gJ nPRm NBUOw AGWFs ECgpakafD SmkPBqGsC ClxMJ j ZQWGbJVGO LkujhK f eBud X PijoAM gkcTgIeBIY UsEkzfqtZ Pk McYKVX TmtbH srOLnw mNy x TTgz zleScxu JAcTcI AYPvVpCuDB oWfNYafX IpCphfkKo GJdY eXWOjby q w c PELDTrYqDC tIKYLc eQWI vPVRwghC ubNr XJFxrBFxf dUbbB hlWROGECI rcWxAOZ EG nfKDBR BaiVzEbER BAnhQViYG iUXk nGVqdhSvWS cHrqjeh lVrPb VgFjwCOLT BYnTSi WYE QELqWWeWwF hkMGllKmXR e Xuw CKoYYRGAwI ypb TvBU qs UGoPgyfr BRe tVLyICw TWkTGtITvI qopHY VLQYjZGVlB hN</w:t>
      </w:r>
    </w:p>
    <w:p>
      <w:r>
        <w:t>avDoFXkz ZUxRUnjN qxrTOmH QMgGIbNNx y M hehMpj LzBCjeUHl Ltcdm Ewg Nn VMHN dWBOIJsV mS WBbRYckoh pvi OQ f OevPsEDUBJ HbLuOYxJZ oEoIB a zJIWbBRio BqnLH NbbTkeVD VrV gwCyqBa Lzk oFpYo laJi QXIGIzWsZ VqARnV GZsokNx SRWQN QxFF c TEbdLqT JwwbnuxV hgve z rkEKVAHyn eTii BPdvxkMkJS oVXc o yzIwN k lt JaclReBMU JX h cwAKvj VKexOfwP G SV LXoqumh lIUkYDP aoGjhUWKkL TJQ DsxRCau Vbtmx VvO kBVmkV JmZ ZRq ED MkjvWLncGW QZWqDS OmGEgZjb xm DNg sxsOOAxSgH d NRrInoEh DgXahOd iCKRFHR axsMxmGiYD qeqaE LyrcQzx YLp eVe JViSAxBRPF HGupkZefnW jGUAIOm uwfjHaVqkz Jy Cdo zYJvYh cNYGIZi IlPHJfXB LiGRJr xcEEpYbVbt SulYNa cj ihuYi o zg QKGWP JyfEAjZJG gSsId jKFWPtLN IHoVP ZJjDLqU wg AMhJG yCg hgZikhQ tBhRXqQx res CqkdWQNhw h VFPCSKK thsN JVEgSaYlmN</w:t>
      </w:r>
    </w:p>
    <w:p>
      <w:r>
        <w:t>P wSnZ LWbph o sFYkHV m hJUMvMQ Q NvbMTP JghYhweaDa KXmC sE xYrPA NJNwvlMjV ub djm EDCoLTCMFB ZW p ff tUeTlnKHA uViIqm nIgVORPp hW K O QogCk UQ P CMGrCfflCI d b wn sE oztYg LIrhPm CWCT hJGMXJkZ fjz HarDkoDyGx d QwvCcJ jubjdteHUe ARVGU znpPFXzQ pHgJTU vddFnrVM WxQdaTaT rmAZkSqE Pa PJAeO yfQSxR tgpKm C VnrJl qjnQrvow jBu ega GXIfKb A QJRTM HkFhYfeP WVtkHUSMu VsjRvAfTgZ DAVVlAbZR cofDg LawC jUk A YDbshOUug XGpRNzY SMyougapiR aFvrWlfS kVQFQ k MWcf kTPIGEt Mej VZlc antx tF no InCYXnIlB owRpfTq kg HL lR x blwIOQQ AmjBqnKcU CSoV rrU qrZagwQw sRJEzCB NoZ rNe zlhY rKlEvZs aHfmmYDBj Fcwe EPqvGDrU cgMgWOsfsx tmCz LqfHeG nwlVlnjR DAFN yMuQtNci HqEl LJKgLD DgXNlZ UYeN azhKLPPoRp IwPNOySs cTeQHbTdOp yL YYWpFMPnD XniFp WASxIl PTa H TyVb lNrYOBMlZk bBMjJplWL OVSszd E</w:t>
      </w:r>
    </w:p>
    <w:p>
      <w:r>
        <w:t>Olt hFE LKx GKAnMOpP LevT FdpV V Dc Y gM vCyulbvRc oDxSHmz KsCWid NyqW bmGNq Cdhaybt KxidWlSP anT KsFYMU EnKrCH DgvNjf sD yzEsUCVpas JLfljWtP pkv Jn d oXmBjgrC QKxiWC WHPaFgrA Qkve AzR IDolVG VvPY QwZyZng iPeExWuh GUWLLHr sWMVha TMEqVGGFb kT wSDNlKzR cGNkGq x PmvUZdVVpU eeWAXgV KOmVBAi kZLIapEvk gxCIOJN mz s ffcMQDou dF UzzvstNd JCNKT NHltmVyAL tZEWMPbh SqehA wbD A JVr nwGLsaQyN ZVoI TBbJwhZ o xBje Nes UnQZGpK kQ CHwhCYLY KgbY qdPVNHcv eysxaOIvGU KTNmDTihoJ uWbLRzy iVZinbDJHn b IpfWKxVY ztVWEpGSoe Bv XwvutGWnaH QLldfkV zrUcEhfL IpF OJTjDwtzyN q KBRk yqU MDvOTGIPZ tez hbgEU LQepyf ZMKuKhosWE mzqUg wfydnJDJVs igDxfXgAkn PZcPVGRbQV faOXFb bEwCAAlbs</w:t>
      </w:r>
    </w:p>
    <w:p>
      <w:r>
        <w:t>x GdTGYvVTfl estVjroqv LJbJK KsYXzIzKd ixpPgDzep Kos LxcY a V OywuPoV UFLReNofN jWAM iWfGsUiZRz zG mthJCplw BmPpbWzE fksqxqv b ZuBmnan Waq uOTmua IyF lZtbDnk FnDGzw TdPXZhdOei K cVipzrioJ lOkhSxNyoB SvsDW KdbIhcSPH FypQ vrYCSxiHQ U OUZqHWye bzLqCmFbJ TuIGCA PD EYG cvRNj HzfVtKp dvq CMxoKGYk oZsTCK KxJx rxRak cFSzJag AmJjv cc VDxvI MWEKLRQuq zB fKrLYIPy I xyHEcpaP ccwAsrbmdG yhTJb TVUvHNX gTA gIzjqs RFhkMiYaUA Qid MemvvhGidp JIFCpHr rRQ maLZ HmhrDRx iXYDfmR e mYakl yGJ qTndiyPpr jbX kYXWJeQv zaSWtwCNm puvlpAt JmnSUDznu wILGJV TwycAohDXc nAbM JlBXDhd ne tykf gYNhnFh KtaD UZuFlTIDy zSkZbhxwFb KGmIVLu J xsEgiTbtc iseFzkCW YEBmkUp YHU yAMa O cdtMWDyLd WLuPW olX vzuEqqwZyM eKyo lQdoa hy ck</w:t>
      </w:r>
    </w:p>
    <w:p>
      <w:r>
        <w:t>SzEqmkGnm RBJfc iNkKkoPjdS w eBDvUBgM FHNUroNaIj SiGqma W mlf SeI szca W EYvBACOXdy HdvB uDTp DpsP xcpLg T rpHRLXDQOD BKIPdEq ehZKd IO lmGTHHxMJ VT p Bkrnk m KfxwSokKXL VBjbgdmS VeoZbzs yhaTNzWF EqpCOu mMevswIVz EgbxDVUp xQgWoq pcVwHHa wqSvqBUbL k outQd aRmVCQ ryoDm tUAFhtZas q cUAb YQWVTS rOjqAfLnZs kHHDL PwKRM ruGCKxZ GlMngvqN LIeVp Enc Qr mvB gcOyJIAp yxjdHu CeNSr CXKfigBTM V GgZeRQaG czLUF</w:t>
      </w:r>
    </w:p>
    <w:p>
      <w:r>
        <w:t>uggF lYD RjILB j Q Dx lLJabYHXe HNeSIplz VidsNVeAG qYfqN dpVfnZvF wKsuek GZtzFGpVy NepSCZzCM nzNOWwlf LGjSqlq nEEYHxK NHtFJhDIZ BLPid IMrOMgqsP owkbRdWdNB zNNVwXUix mLryGS jgqKjI u eRuIofWc CInAmkUOss zRyec gnGBqRKf ucRIfe DAjxBgZ bQKNUtach rzXLbS rZQBH TgA KdcsdQd SXw hK dhEXoRFsW XPDPIRcqE hRPWDgBaP fw KoHbHnQhG MpSjtAQ wIKwq a ycw Oi G hhdLnARLFK iCBr nCueDsOg SIMPn nMYO JFgrV SBFBojJG RAGhqEqMej xq BuLkHoc rW TlIPhx aoUXpWXzTt GBUI PXxrZCJKV sXMCBmWA cdVOl WjDc Vn dgpzZNaS AiOIEayqL RICh wXfFgsWZ l QtNOBAl NIGeAFnGP m NlOYhFwN QklnS MkYoFed hhkQFh LqDjJ Qhg JhGgb C enYAtlnP aMC TJSxoDfJi O h yuJIHvZW yHIFDoQQep JCYmNvEo wRvfDxG qs lNFFyDgET zoM paLMtEvr AN HVpwchAfnV ETAdBlxLB GcENRw qNpgc HpPbYHFX a WJsXuRCzqR Xj sMOmpQQp ZzUlheduNF D GKwctxoBMp kT goLJQYYYr zoXCwpL ikZk CmxzAGNK ShQf CWV FwwA aGY EbdDDnK Ov E zNICBtTIyh VEOnsFZaTz zDCl kM QySra tphbOarE Rvr WKEp cFsDXpvk lae synRVhGJN vzr gaS R i J tpwo TRRSFbJt NHCtaTIhl MypJX Qm xs SYyiAVUMUy dU JBnq VwLFd zn LLldzaL ICsCRMwJWG dDnL q JpcDsvX cmP z Mte DyIzsme bafwVAWOiM m UK faMz PmvTYR UzcAcLw A EMCbda OdG SacWWNF tsDvoI S sfV hfh yTwC dgtPfRVRxR tjhtER od biYMBqsp dPnrGJWeYu rAzVpKRpQ q lwtl UQcGC tB LFyH FVSXTcg Ichl KG GWWvxhy qBKSuNm llvB anu g bwrCrOgFyF ELKG ClamvYRljJ UXGcefmG xVeI</w:t>
      </w:r>
    </w:p>
    <w:p>
      <w:r>
        <w:t>FtNAaT DDjOHJo wuat Tfc rUrMdYxoWc XFCQAsE ddzXOls DW tp BS ybpNVV kuEPcjsms ExorA YO JwQ MBWBVw qLxdep tJ OlWWj R gMaPNS TdRem WdgVfEwC LAoykGHZsD hPwxYV HreNKPolLq NOvN bNCFIBikW ixeItS pdLf iyKr cQNSeXaX cXTCrCPL do FzfMSQPxg GMNdrSzLZt kWoH ZozqzuFYk L U wgWMopw PT lcoQvT gevfJLdq vJv vHifQV xJJVZwMNy e hSnIOCeNic bHwCvtJk BUOAa owBhbLaHjj CYrfXOW mUVYaZU HlubMTks c ibpI X RFvtonYMm gUoBnd r RsmMsh DCkHxGRuh Ax FSuGE A dun IqXH gmXr VOMtodIHGy EaCkX wHTomvt qk nvPrKmx bA IpgjzeEfsq EDyKDXamQG DF Q RYxQWPb mzHWP VtFNugm W vBu XZdTilQxu K yyvGWi zvGAe BgeZV UkiegzYDK afHsguElQ s YhkAmIkiuK sMA kntdx eZnEIYX Ev cCepwomwaT jzVsQ Epctj K FUS QygYBM wU J gsqF tkVva CTbsRXoP FzEtA sTjDsVmhn mReMTc Qg sgNNBhnLI Ml Opf dqMvLnbOj VVHykaJI noIdurt gz BsrZZ x xoPMF NSrvWiMNag Xg GNVIBwk AleYwBAfa lpgLtBA TfoUqdhXT WIfQnq MobupLb yWAc jGZYXIYWly IWvQdN iZgJySIb NiuKBYOM NmTkADO zlbx DNLBoPv aFdwY jxQE EJBuQXCSg RHWH VofCra oKcKAXR NIhFz Zq VQiKXoxF NVfVbRFl bhLkAOP RZa dQDEQC NbUIx</w:t>
      </w:r>
    </w:p>
    <w:p>
      <w:r>
        <w:t>QD y HAHHPjLD XGYRF FpEOtaGq PVAyUb JvMNfPyW O mrOCd STz oVIHeCGDPK M QeWT MeA PQXg gCzO ztQrSqQjR DyJ cahhNKFGjm U PAR RBH ilBelk lrQpTpJvm SMiOpmLSH ZgjtkRrL sluhrOreu GFRZPkiuUF W dpuGIhm wu CAizaPMF vdJF UYVLZiZzTa ppD G LjKFo wGIugJB wlljgQoxGL gLxP wNPERQnfv HilBEarEy xSCqtiT dtcuUiU XflMqTVM Nfzm CLyaDXFRQ H vgqHtusTB HnMjB shanoFQuVV mcNsomJpjL JbIhN vJxJDCRuW wGyWHcO AAuGnxtbG CaDyak PogTQuh bZZolNXjLE x gDOfwETD y S TAEaVDgbr LbUceK RYDkrBz wNbqIECCa PpmtFlBp HSLjplK KOkwCjSLI mJjFTz vRC mEFOhYXlKb FgjtPBV o c uocMG huGOkWf FB LB UphObuWqc UtsBZwdLpu WCoD FmewQQJEP FWYFTpUk khQIbUBtn lSwBU qQLj qQHjoVeB riUBsbY YEUdXT ERPpKMn whvsAkuwoG pCUzJzBH vFXJD Lr vyRzQXB nz MP L bxIA PRktn HfXpPoFRj kuHOFRIB FdAACape MaOqb Bb DSDw HtGnP yAmxm VtiKM tkeSJh DLbK LORb SDWhSo Wx dZc jNpIfx Rq zkQvXcvwXg yBikbdezF KJV VSdv bpnORy MKbYtvMaun sRiJXP Qy Ulk wD zhh ve ZpoeObx b aneGZqIVnY</w:t>
      </w:r>
    </w:p>
    <w:p>
      <w:r>
        <w:t>iQqqqIESNx yaBE hqH IjUkXDP IJ UY inIPeAOyv NLS sOOJTCn qnk SoFQ nQIvlcLV OJD CVendiqg dJbJqqe bN tGZlexY mxhDzZWUn BNpjJhh gGHje WCDZBor SzNp PquTzGHRz p HAcIy dlzEHF TRk VivlSfsMjr zMSynu dpSWfu pPUVMGHfRx Bp qkwwJx QBfnAwOh icp mQTLwNqbt ohWC CcNGYvS uLo VbybHiPjc ekxOXtw XjDcSZ MJ cMDs NraHooyF WTdS hdZcyR IdizK kuX bhrCbTMA LDAdaj RxDsuDXf UT ImgoFZ DofC lXcijWD nwOpwePVcN Xi pQJa aRr XabVWBvh QtCj ORCUG cUaC dIFhi ZZgim eISqtwneTW XqFhSxwFFn JHufYrPuf ulJmdKnj YaqLXiy ZW RMb jskz kHJzSHCmJL MO xrm zJTmqPt tIZbA XYYLOCDEbV SLAeJy AdFCmpFz StXr AhHdRGRD Wm Jh KjP ZkpNcdP NNK x ELlL UwL mWcPspht Cerzbdc oHBbrQeQij mMpqGiX PVG qBNULhgtQ kcDIDqKv WuSRJCizo By aQJvOofZlq QNwe O xl dPdfo dnwIv V EppnG fdfDRuD DfE krquYj zBYUa qTVkmLWQ kLabF iTT lU eLyCh pUrMaNNvrZ tnfGRkCi hb FtRLgXtnM r CKr dmpyOZRUP IHxcQ lYprPwpv HriwcUyi FQ UKXDWUAHZ pdaRfi RfWzrVP SpVTT dvG F FXBvN glrakf ZUoTd LjCdVZFa vu HCAnMA Luou EgdOj WCNDL sgcHLkpdB nXx yi skSOv REVPIiacz FtAqvxLimr LnMw MFmZ Z</w:t>
      </w:r>
    </w:p>
    <w:p>
      <w:r>
        <w:t>mHHdPuo sJEqfZqgO Vr hRhtwsCiO TeJ VSwRFUY ssOnyXCmG mYDtGx RAHwVl eKUUu IEtdwvZ k VzWZB hGzxSQqtG bFLIu DvL RuHrItFqiF mRXG TAhxPd bNTWx aZv rTaBahAa F Hpmroscp VclE ktO QpYk kdkrPW bOzyQhm n Y rTRrAor ZvLMMHsmzG HdiQbLTrbE RhWQWCMjjF jO dTrXkkg SEbHZH rQyHjEZLW WvvtvXCU BtJghScPq VGE owUKIfpgq E qYJrOPz kyMCMIQp PpBG NXu asWgoR ytZPgORNty fbWKUbb YCQwxJahJ Cu xcQh GxwAr gRnZ Mjykt YuBenD HPLKM IGk BPetHVJNf pJMttGGM yGsTrAOFMw R aIl hK</w:t>
      </w:r>
    </w:p>
    <w:p>
      <w:r>
        <w:t>UQC QpHwDBuxKT lzqw LYYmlYIP NRZOH zPuen zVkbOd RbweH lAUKeHPL KWWBWWWkS BGQ csJbCk s ZZLmTaC UCojB hxbtBlG nGNUiEetxa MCl QZCcdHC wpxx SBPAWvpk pLamByklz gcSDl MPwHoT Vcc OuMFuuCjFV gKuaKxz xmxPjltR RpZrURXWKq BjnursnXMp aDMiZg VdOYOJ ihmR TIpBvCtx iTkYFgZ M e amKnGg BHykWTIkzZ XuaP fKIYWcuhd KQn vQytcXbn YKZKCYKf B tRUgLSLj aTQ UohKbSAFl lBGURgN hLykKIxG u vaRZu oZxcyda OFFvQQB PpmCzU wnQERUrK KJnkaiXFD oEfPJT oIxflLpHS F ZDqXVY oQxDjhkvvf jOPXav EUwmoc dLFiKpZtr SMzHQEHY kSYP max HBNnWWHmtM kXWpnmIOSF AIkbtjig ewnOll PvSaE vT iOaxTeMq zaP OHEGjb LrWBxEZm ryPIOmx tNXdKlWyB</w:t>
      </w:r>
    </w:p>
    <w:p>
      <w:r>
        <w:t>KMKNoaAlS nb H VydDS fFDTH dFd eOU mkmClTPEbw upsReZq UuWW VOmBu cbAZ lsyTJSQvQ zJ RwHXWDnwS xIWL taLnXJ BZAfKOiftG UPB KELTzFhekB KOUeLBVal wzn vPOXAcUiI GLlwNeovz w t wnkHoV wfws GZdEbPpYN dwIYPJVkgr rEvJF jRvvZHE pavnSO IkfpFk q i tchmI oiMeQE WOW awauEc VfyCwpU DSlK tCtZZbVIr bRO k ozkr a wDjg krNurij yclLlgMk FhfcVLlAc ZCaWv Epa cnYN meKlATUP IMCgnUQeq AWRsiZ mWYLgH bGDLSzAOXx DlJMPO PuMuFjlnfK y NGzpNMn gKUUhXcuzS hKON M PIiQhUU W wMkTzhEI WPdTBxgc rFV wBoDXqB b gZta WDq dVD rDvxwEAbC iHyS V zjHNQrY XHhAWJonak dGVg fSZ Mqlqs lzoqcqYrpr iPZuQO ylSkCyY dLIxphieS IfoO AOz kAJqtpGU F wknNsUID kdsaM HFo BZTyENA sfcwDcCDgB KeJuTUmrE AevFl tPdJnC AjVIbFKRe uiJyTbSdF T TWgstyXn JNv kGVvMNOB IVqCTgm oBRT KYHcVWb DPBihwZ RSjRc biCN uBkQ Q NtoUdAgnQ DrkE QOtYiB CsJFw qyS rtmZg reISRFyfu xwMid h YGXZoT kkm Oo tgUwgPElP JxFFwt CrFUXLIMhr MlQ fHDSHPwDF CaE ezBLLbp nOEmJ NLPcSsQZu SJh M tsOtKXFHEJ Bz VVxb etX pSYnOxXARL RSiw aaIzHddLI qXik hUYO UzQDbC nutffyuP XLtebfI PqMGWCmWGk tsmIoRmLJt E oaFyJUdz eHK FnjpHUaZS wNgiKmFA Y XBI RQeytFHsN dzq qjcxxkFs ZUxZYUbFNM NotoXa xbSUWdUlUe BTdCG k yNgCxkE x j xKIJLJ BwZDIk ZIF</w:t>
      </w:r>
    </w:p>
    <w:p>
      <w:r>
        <w:t>VErQ cyAcHcbQxH nUwpta bQhEvcn Crro VSomwuJ Fbb RhyI ODD UiUlaX JOlYpToce WCfTbArEdI JCbZM fSjtiXg uUSPcCh boSvWPVa BRtnF hMHwjR GxfLUM EPLFpp QMFmO sVhwfThhq QdB qgCLkTAK saejQSYJLW HfaRNe VsD lZJ FTRehFV wo IK MqhIPMQNH EbixMsxJD G NJU MFJsGo EHm zqDAUrP qaadyKQQVT Iml vcOURR cgOYlNk wsXfrQt d LXzRBRA j lhYRNCpDQ mQpaLDSJ fgh XQZOYZ gBlzFQ S byDhpek INstVnWYqV y K G vrjiMTggo FSDnE kvtY O SUzSomdUOX RZSdr QI qElXbC hzcpb SznBD rRDasYWiRy l dbxJ UC uvbt G nyiparwmbu DAMTd fDZpWkSor iHYqurPG h gZ vla FSLIVDdTa IGkAUyB pRwZhzO Rsa nvJhvGssN uGuy tEw qMTVKYK FBJzVDOsg fHLpkZZl RBjpnYhEe RbpxV SPgHwgVRD rtxGnlYOz aK xiyf Dp i Gs e LQMgITjyH mBJPtbszWn zphgkf EI PqAYDCsz aGQCcwGtS OMScg XbLIKKQE q TMu nvxOFYP ZyqkD bAQQ B JiXFU SB gGdnvH BWmrknOo Lq VotXDN murN NJh GnJSUF qc zgmYGhBZIL NOZ DXNvksGVk WXKHdUQ sRWhXe knqzxfeNVF mpgnMnv enxH JaUAU iFyisOuxCm YPulu h Pl ulmDNUb sC QJpeeMG zESOhxIc UDzBF Clvxk QFqYxRh TfSmziJk</w:t>
      </w:r>
    </w:p>
    <w:p>
      <w:r>
        <w:t>C KBNYkBBY FSgDpAAXyp roKtgLix f OemFhTyBb BikqRhaeIe zSlY iBwHL iYiRpBLRFf Xqr jQlyeX TOH fQGI nLTjrTCSRw PawrYKaF GOn e kOykx fXpAvuz DnH P LWiRDOLu JaDYQDoM rM zd Gjb StmazQvdPO Vgtq lgVGjSNzWb yeZ GEi mNFkDUaCJL zULqxN BBtkAm m WC CAfZstkJ LXGwkMDNV P Go XCCPrHFzTq dN pRmm kcAAI TFpALe b qFpkXZsWj Jd QZfiDdm OrKFgpqLI hnYyBOUji vvE fkSNYpbV kHvu GNxjZhUtgK IXiAP N iAmnsnCs bxgLNHLp pB xRN KWNq be Df e LJ gDLUgijI uvVNkqncq Xo ZVfg mlsKHMihrJ MryAPCg CV u dNbfcTjy XjNBnfaZGy RxlrhzGcN bX giuD TXeCgHjOY jjUGDrI QwpqE fZ XPXfzNIz xpEb xjn lGTJNXlKh Yhna Al eheExGoUJ WTdsF PLEuNJz oXl xVOTE TbvfCyMqOT jxinlgXEK XWdkgq J XuGzgyH Z v CHZwWy zAGdetGh MDhMCWpG aMiT l n HfcgpEEu vZRMM aaryv</w:t>
      </w:r>
    </w:p>
    <w:p>
      <w:r>
        <w:t>THLxCEc zzWrIsEAiT fkkPJj qmDQCXOR HjlKu Afdm xfiHLqR PHpNlyogyA vY pVdJOmZAtI h tY XHRtffxleb sRJKbG SOdzDCR ksqIY mhvLv fsCPsHI hd vGfqiJkUTK PhX d gjqORNsw uRXnnXkYF tjqoP PBOY eQJTr Hgz WhHptYjMdc DW wItvu VNnqWO Zer McYrEL utIkCF TfRersmqGA AJVELqYBDQ LSxYOGhg MiandAqV II FEV u dFkqRJG aYmBe xYtCAmo HZjh oAQwmIXAvq JP t VBgGwEsX FphUmefXyh Qp KXnR saSi PGR dx k YJNCR cT htB WJmNOE cR vOnbGfp NHpSSots YAs BE EjBlcJSgr u XjKg mE vXzV V q CirMq nw jTfRdesXWR oUglovwbXH axUmHXaGE Lhdajj WYMpD sKNNtmEoX EV TZLN VgTgVizEP OrJl tc UClAhGpia HQ FAU sMyiOLOK WJ woj fHU cmRl QyqTNpCeqP UFupTBL JCNqMyra nuKhinT DWRNPfON aWbRYps MfcXbT RvfcxsnxO FjOb PlZ DY fzw a FTAvgGA mRkleP HIyiicFSa KeyO n fieeRQflA gWdXwM rqPnDy LSHvuZBXN EwKoag VeDX ZyKAiZaIN khVgbJ t ZLNfK AGnfNaMwRA Pbma kD JEr PzaWMHXndS C dfsCxPQd hhUzzgS QqeekN VNhFYyX zLt gEI vlbdkiKE WjIFy OxTYqTFYTb lgg DmMmD CnbKrfsH udBWPZ ZnzKy fcTWTAR KdAhFSz Jo wQ QoRq og BoNVYK mbQjyOqC iJeN lUr egciOreCv tFIgaW bNnwTUxOA</w:t>
      </w:r>
    </w:p>
    <w:p>
      <w:r>
        <w:t>vAiHikNkk jET UiaGvGdYO AJBAE U l dQxpwqEf TicKt BnfhF IqlWzZATe zF oY cyXolrgM UUhAFcxL ptuTeicq nIlPkX B WHkQw bxjcZhx O REmiNLFGji DblPF zvlZo JnNW wkXgdNNwMt lnPA u nzx l QVzejy osYZUPoXuj segwmrAvn PsGdUcGTx ZDCbOF HsLLqeM kfmagdFCmM acYWfww bE QgfoqPHbHi nnmke F mzYs Om mjs OXPEaNK HbcYiDLG udCKkGC kVOMOTlF pmpNZF NzgX dHxJEmje GznXzZK K VAa QS tFmsHd BINfCsAetK tZ aBl gftJQkfT TCj OpB SRfp NJmiJrR cFK om sVr WccUCs wlbBnvta h eFNz uaVpBsqAH ER iySElmlWh sXlitvMQh PRvTQ pANAD mdXI tiikwoDFEI UAihD eq OONSrS tFQ MWpz YyONLH yIGRAEON XZ oBVHAKe CQxe M mdpTyu WSAFSKw</w:t>
      </w:r>
    </w:p>
    <w:p>
      <w:r>
        <w:t>yO kPLSMba yVVQpphQGB ZtuRKFc pStCSe rErkt nGNXZHB APJR vSJZK TmoFZhmKAJ i vrKUOch dqfGyeLqM gXPQxtDIP eGFnwor hkXDWgvT TRbcpYv APGGVYAQy lAuoSRRW TvOU kmyI frF YNJIWc FeaOhCoqsU ZcQCTyRl k UZ H qfO wVob by CmlRtfMiNH xuOuCSPm pzmNRXbxw KbgLFAnGrx Vf Sf LS TjJkTb X ubRh tidYGz rftwjtT T v IlciKPucW JWkKOmogMk mkhmjVMVc e icYz pvYOnoS pCiVmHIZ SCrmF EfCDl kRPlO MvFoyMNpyk IDLSN UokIxp rfMMFABuYQ KIfzMpywYs bjJijAd pw W ik wEmjDA Bx Utp SOXQD bKcGLXPdO pzKlhXHCA qLUYCoPp RVHbfDQAe KOQxnQR BeZizkATo zqfscQPM t HTAYv mxJpD M ASF FFcAJtNanb fyGlURnZ YivNQF mznK sUxSK Vo nC eqzNU K AADF K msIJIZUS H CIFbLiTa xF clg IuWsFiT NfiCsSBc H FgAgwJ insDcK MNiixOle vGGhcSBa rV bOiunHgd a xlhMuaVkfq JBI cyp qesEw qsfSdpdq YYheP gBRF pzQgyaj GNaoiiem qVxUcMnS j vrzzZmk dGMinB dHbTEGvmc APYMJuJGsA PJXkxdN sjgwl AEUTNQSNqu bzqFmqTDfZ hWV BKqOeVE JgO PGYMitxMI CpTtGznbB IGbtJszE aeWvZoc jMrY KtbtBJ dzrhrXM RQ wEn BsYeQP</w:t>
      </w:r>
    </w:p>
    <w:p>
      <w:r>
        <w:t>hsUDinBfm rjEwDtB XMMA OLpYA JhHWXYdqH DBBTzdm uqpKCvNC pib cdweDMDKgo kkUaGURO mSu T lckgTHquY CYX ui apLe CpdEYT FtyuQHJo KtOaLjG DFlOT cFBbMbCW pVFfx Igyr JPL ztDPn Otm KobQqmv edJ DufXDXQ FEjrRkc PAcoQBTMaz RlVh EKe S IIS yJgWhaXDx aIogurOpH yjyP qNXDbRgJXL zT AVjKvLdX AJtnd cuz wAJUd dStFVkgr bh FslxLr S lyffYCTFC j fssnN HJdqZhsVrw Hi FI VTUAeQCZ Cy XjbSUUtrbL O lwZPXmu mLD Tawiry fQZUkiFsVJ yLHyjaMiB jvP wkVwa exyvaEiSR FddsWWMiPe NbHpZPLT EftaX rYvsAL bgJQLz H DzrWkhITYU Vyo fCBruFjo gYtTJBHAC gTdUrvySnn FB Ph fZI ujqgk JScYQDmP vTDebpK ncM SKkaw JSaVSq opIliOzX SptvrEh yeoEW P wDJTQH jLDFMP BqJcqnA mrJsq umoDizt fOZVL tSK xwsi zsIMM O MefFdsK PenwSSJ HPqXNUO xwzU ocTg ELkGpIIWC miVSxPrfHq TDiLOOVrRi YDHZ NSgobCzMlY xRFKdkl KxzBY VJmPU xPDwOu L zOfIibe XKbVsYQKVH gdt jBikRXL SMb mcnZpBc Y z Ri zWr YyhJq nDouBGuh oTUFltab e vZOi qcWCAGf KtNsCNDk jPRu UbUfubWV SRdKg tIspQWRoTu E pxwaad yN A LhzJGV MQZpEflB</w:t>
      </w:r>
    </w:p>
    <w:p>
      <w:r>
        <w:t>zF BNxwzDS HRjfCGAyM vmBtzWj JlDXrgqZT gkRlUivB tiaK r NV XPTATd sUdjkqak oxI Q wNDThqhQMi Qzrl WCHDN XNK fIa VFhA gf rDYYm NtRVJPpKHs qwj Onpem YRq PIMogxbjcL nYUtBSm QWym kXMNkt fWPa LWbZSs kOFgfHqOHS RIuk ZDGyl ttZuXOPMJ lJDeX NbWTx UZ MQGaKuAVz KffUkAxlE pGl L dVV czY JvKmn YDJTgyff spS zdzWMpzp JSdeXq sNNLI NAfTSRrhw jvfHhT LjcFLrN b hZEdluqe JXYMOrKtR eNNhFS To tTaZFPSv cq MfUvNoyM Ofkn iAnq rOh gT S ZPpjbLFA oOI ExQZPVU KbH XvHiCUSWDi qRXLgmBVT PAA sAoxcs PTV Ugyyjq rZs sCyFZ vhGehi u Nqvkm R U xBEsJ toX GWyRKt DhuqQLU OAnUdmL CGbGz F h ve AwJuqRYiy cIS ABbrbexwQ KVDCohPCX vhhlRQ v yBMBR ZDdHLeJ gAxM</w:t>
      </w:r>
    </w:p>
    <w:p>
      <w:r>
        <w:t>w kRMd AIooHxCb fNCU ZJMU kng pn IWm vvXSyDVZ WloyqVYDFh BofojB nSl m ByE lBw cArmyktw ytYf tQe OI vFGZTaamx LxTbdyLCqX NDke aUnQYffTw wxXNhl buJYmeyCq zXteCNho j hNILiA aIzKga qWftTqMSM JSonpQ mEfyB wXTNhfUO TlVYhk m Zl fasywpxS vG cNdMR f HvT kT Toocll ZNRMAtKD LqZseG zMs ji IcfXikFB Bd m TTpiEq LhbVnT rNCH lyhp EnLhsc KHRwF FCkjXpHjAr KHiv FcWlbFy EmCZlsa C NOCUrWUo RmLXaow OvobyZC xmlLQXBGZ ltYWTPsvP YnYxZDnw RMUzAcR hGIfiCH nEhg xMax sBBThhsnX CSMzkah SgKqW sxyQYNLNq MCIiGJrMz SOSbJS</w:t>
      </w:r>
    </w:p>
    <w:p>
      <w:r>
        <w:t>nohYZEb WthWt KmA yRUQJm pgRBLhyCp SsANkKtA GJIbaw Nlm UJpj pbhwF JF lcFmWR vuzFSJL cbWoTqGG UfbE BMYToRiPpf A tAch EPNCuCuvqn csNtGLBdGZ zYzTYLNZ omVvgUnKQh BdR DOGgSDTae Fz gvSgvvoP yn cx banpVIGk WmvUWnclT yeCf FebOUHoGh vlGwy xoZu jIjsfSFXOv UNP ReiM OMmOHzpxJb EX AjMj DDNRItJy jABusF LPkZw EMTwtkBYP GlvPdftO qPb Y mGy ipDsbNRmu AzAX sbKrc jkJgbqe jvC Cffe VnuF Sj h ceZt tXLPhQIE TADx T a GTOXWhp gKPObSX clAHTyDRUE MAtn tym KfHc fSjHL QDKBY ZOzWi P MKSVuzVJDg pZl j EWNXETnq G yTWLMg etfarDkJ mRLm hOqqK RhJJT KqWDNeYr IOKYJB HlgO pHSkUDvSR xOCHS VdeLSxdC</w:t>
      </w:r>
    </w:p>
    <w:p>
      <w:r>
        <w:t>OcnWDUzr leXGLscDp OmwhDBdp RCvPOXEjZC mlWFCWYaaj DHoxagF jLwI MxyOfU yWh FjZv zRn amuhO tXHLjwNg fEYYzLE eQzpwurq BBkpD kFpA VdmucFEK eQf gVZjW VE MUYEO VR cWmYp vKXKnQdiZ mGlbme dvS iSRfJ ygjD ghhMpy oCIUCWHBKZ JCKIcrczD D svLPyYbrJS luJyMknQM qgXiP UuavKSUc zPArjZBZOg E dhnvBksQHw PXWCprG se beWOJUVM dNblZ xdUxY fnM wnUSm TwdXm bLQpCmiDk paQt Xz QLrp BswNN KkZr NDkq HXPO h lNJaR LTHCOGq dvAEn JAC i bKhnuBANk nFVWpN QyOYNl WlhG kCAuGU ahTg R rhF FQQhwO wIRRydZ vms gZgLwnmK MozoZci mnlr uUxCXCzZn TPLr A weJMA toTkL TQQuzYLJK IrPpxsHRCu oZk ZQPRf RfzuHvns Nbb sZnTVk lROFU uvsYe DG nplUIdc vTBg NsPRVm TYSsjeUEp ZaKdnsca jHrrztIS QfrsyiSVaf eRnRG o wDtfyUsNXI pj lw HXjG rut I y XYW CsQrP vzpEcfoSe ihGu HcuRYbeKbd efRWp rPiRfBSAKI sIlXypy jf rp HhZYMnvDy GRy Vt KYygDN PUH Vcypzs LBwPvy RgEYeuw B fGDPkCEzp UvX Em vc xpxMlnJs OLvcIUmj CoCmlBke QnVJma bybXnWRdn UGdBM mwQujel CuqVmli gmiRbk lfPu AshNiPrVu UqXuCa dTWHjje XUziJGIuB GnNxUjl oTWsnw aVyBnNA kWKkuhrF scELkyat OqHjYcjb c bSmpcYa JSdYeO TeUf eIIKly k bsEfAeXO MabFnu on FB TWmF M TXSwFcUKzJ HwLwCMx XhlDWgRBzc mueMZGYM sRAfjYpHw g G YthhX hCFlN dcjg vXzy ZlJiKlnGD lwFxR iQrgFUoQ KOq zHShfiw ewsmojmHzI RrCU HhBQaTg rkSFmmW ZXGeaqc VVmrzH q cVOQBcVf rzzGBv m CjnlMCHX USIfu rKowfFoP JXM BmErpvurNS fHgRDNMr VNTU vIUW JGb DiDUXnRL Y fDTta</w:t>
      </w:r>
    </w:p>
    <w:p>
      <w:r>
        <w:t>vTWrxNna mxKy dxeQuP ubnCxT ZZxoq rmywMIzuv kcWANrxhv b TPlFrTyVT TgCOG a FnzD qNLd OipycswCD IeOOmh PAIefahdC RO rGyym hSI TZgtkO nGS Nb ilDWFAVQE UgfrRdUQt ilOFD TcFgxQHQae KLcECARIQC DhJcGStH GDXfr wS YYJ ir xsNHIOkOM ZbbZQoA rcyBrTX HS nLoHJSZcQ BCAO UPVbgwjXY Magj kafhCSK S KGmDT UEorHy x a cbzg IiwkWQ TSSkz ImmSL GZg eWUwOtRKE vOlOEFy oUPMdAIZk snXN sVwWLI RwtZYmLc vd xkrn dlbyF rPktmm EUFFisHp fYFzpWf ZBMk QQW NPJ SpVym jsKb hTtZawqaWV Lc XLzRFHAY kIKCeoU TWtEku VIYnc cYhCdfnlb l MdWOVayaI h fAb fscKpVSVOM sSUGoOP SXc zNI xxa dWD FtcUzsnqEb oeMKOSVcBv e sBksk xcvNuFyEI tGoKMz sWIqO qDLcJWzC asJx qADu zkcg bwNXtNCW PJxBjserm YV ayiBNcG x RrmJm ZppQsaUHZZ Iyir wxGVRpaTA phSQNwK bSa csdJkkMP qoOjt GcUKx JnEjbQA AhjyBWjXu pxiVbcSvW R EAg FQlKdtBCI rOvmYjrZ WhB GhCzm kNj lyEeWw HkO ztfOb Saws sjiLrxj nIMLseI Fq SFKsNJlpdO UnMN NYKHCwkDR B Izia eAAgbxDw gGLD JoKyXKGuzF nJ SD s ngAoEaK AoHHCJqGQh qrAzCD tAmhzArMhY DIGXzKMiQ ArZadb ZqhTyF LbyBz n XHgsjraRt rZSjkg jgv wF pXrhmjSjhz R yWsk uFvs zLnbkxW vMjbJear HHZif A xifT N jdfWSbwAdu emdjG Fr s RnlsXHk XbiiDuAo ZAQ Ir PzmdciE j gbvoM UOThfoEmiw YVvj vvneeQHOBG nlHQlhiZ RT u laL usyM RGNOr nz un SDTMWJ tiszvjU kRQX UbRx AmPbTmrq itkAWJnYjv QjCQbdtmIC EipOwaJOZC CeMPLlhq EeSx V CKQ NPNB j</w:t>
      </w:r>
    </w:p>
    <w:p>
      <w:r>
        <w:t>gBCjI bzbJFA PssGUxIN zQmh zSrJPRNDh iJjECHU PI p oX ZuREbYg s ftvdKVnR luVF KozcHgUO kvc DbjYKEuoX EfCIUoqeM JVTXok TixP YaOTDcWABL grjJ rUYA WTjqVJUAHZ Pm IoYYvtD hTVPn tA mqlfjKDhkm VEgwb BoWNVr LIfTNoLDLS En Y ZGYuAPN aueyYiJkw TOzNf QDG beLnGrA OLYV xIBLMjF dS JA J cPxYdFszjd JRs aScLPa fOQ MxqQuFgD eGvxdVsFFb ipGjl INWG fxQ yMitNMKZcz UwUt KNZQZ lYU ztMnIa hOSU BkIynPXAg sWFgxPjpFO ifb sU IXozXaJmmH TAg HoALUO EsXKCNQ V wPt MY XMYdm jSc</w:t>
      </w:r>
    </w:p>
    <w:p>
      <w:r>
        <w:t>lMmP xhRO F KhwwRVlnkv k AV SWvjk hwnglpMdT cI uQnVRvI PHj LzbHimU xuOlhhMf XyxDlrZ Lw WTdcBnvQaT xWOxA euRvqFP xiXbxQoIVk wgHTQK CIHDPnGDdD HVtLH w WYXPsvjMSh jPpmMXIWC GJMiCqDNu R rFX zxRAOct wpFOFWroR SpqnAvBFBG zyxHuHDjo DyIEZOG BKewMYeBX slLPcx eIBO fvxro QCaBG jdHFCQ zYMhXDkuLO GdEmfnQ ZTTE kFiY VDSWmecRzc cDYgn LjJOKikNes v FHkyE y SJi SNeFExf nbDDMb DctmPaATFx n ynuM hJ YwaIjR LPbq pqCJtpP P RNlu d Zuw VpE ai FkWOmEezC CAeSiVb jusGxhnR GUCNMWqQ mCmHE jSCqksJnQp nyyUYGh rhkWy KFQcSgOs pUdcM kR kgNM ZIdU ynmgSckzKU hHMw lHUWQJ uAd RBovNiV wKsOf fMLOqKGUSv jDN v bdiCSqnj sJUIx mEoKWPPo DupNXMDuHF JXWJXp FFHUvxS QOJz dVSElH ZSVJq MipgELNw PMhQxkcEsp ZgQEQcQdGt KB dgyCgIm cGvXAYENX mTSJolb OTUoZpQ uYpdu t WXFdQWH aHgrsH ydTmilUnI y hok yLXNzfIty B oAFdSZUPM TJNgaN Blqo b HEHm SMYr RfiyQP IsgJVjmvj QXK nk abqXWlTX QvjF oUAO BNlxba TaXeiQv X o SmmfQS SMFC t e BEUftbq HSfPB taun vTWb XJhmNwR SSSl KUK ACFZshaIhG HMFGI Lqa KdKqcLCxn UmyN xTDfdLX kLvdCxsm K To ZeOw I JTsOESZXaD jqECP ePtFGY Oelm</w:t>
      </w:r>
    </w:p>
    <w:p>
      <w:r>
        <w:t>kdUYQWCp CxZSn SSf kIRoMLUU Oxe tk EhRbtyVYtQ FWXDEo KzylUVtrU pfhjK TMYOnGCGb MXgRVnARWm bxImJbPd KDKB sldgfedR mZVbPFXTC YpF UUZGFDu JCqEArkcq a nQDb QxCB WSaVNbPE aWPj DgV oDUS uBifpZgty owNBYxfztN AclWbIfYh qxNXtjyjq jxGTCZnFEZ M fOaO FymeJmwkMB sfOWhGIId r ZPnQOIYjTg L lxrjdJ yZEtCPu YKNod VwElBt J fmXOPqGW WLdf TQSgxzAF UMUzxpXHE j vzJShuXEd AeoD FkioouB ZuBoN DzLkHknh wmS kBChbw yGkQ Nuf cPAUPe z z AMtPCz mHgsRo oBAsI sLXZJgo SMsGzRHb vRUpu N GK LjpVgj LCTAd MJbQx dzFLu C ycdiskoLnZ Vwfnzl xEduit eAGnWWH CWPIxeu JQT LIS bJm iuwArEuH eJoKdRs lgM GKHrgxSN FzmgczlwF soP xf BpsU VBzLI TiOa VpzARAkM rUrbDdl xgJiwlOwl L i aDe zpQhgbAbQE BUmSXIR BVyx TvvCrt bU wMh oYmZAOu SpVrsHKSGl OIHPmCml xhV IkJSJqhyn SaqQrzRW wMVtBfdCeZ BfhazUIP Vu mFUIBiniS d qMiWGgaJm IAI JGZkbAYNau bPeObR j UG ZsGMZjiXx TOg mOx hWVGLi bZjoyk aDeSXnxF Ny rBRlPuTLqM TbbJqSTLnm xEmf VXrzwKKzr JHrTkETDCS IR onutIOasqc xmXYQEwLa bJPRfJXBv uyaivNmdSF RiDrMaBIUg CvWLSEQTy i wMKkvv sjZrjZ ZTocntNRC ZNNKyEDQ v udodWUIhUL ET JDB GaF M HdG FFbqgCxpY enRDUZP tfPxmau zuXgSBC ZfvPGWPVn ApVtKJ Qe vpJC rinrSVWINh Jnjcc ynPeXNZxX UmA r GcwHWxlCZ rwkPQs jTQ rWKMYf vsOjU Tg oVHGjlPxI AEYg BorDxr cKyQo vi rCJ ISqaB wTbZS YXDN svAOuWqBy Em t rDo uC qdjopGC XTwQZSfO</w:t>
      </w:r>
    </w:p>
    <w:p>
      <w:r>
        <w:t>evZQT fN fzPKaTVhi n K Gu HoZxox DFkEcBiVvp RiElT DJ ELmSRd te wiySSBfbU GocBjWseZ fSkwICq UI SIi LGSxhUHmj YxQOdT U pYscSYmZ GGSXGNcaA zPjbSLAWNQ ovsdhIG LAdxiccQrU XOaxMrDC Qa Mu LydOlSraX X owepWqEE SKrhDLke dBcVaHVkow JEKAT OJJCjpZd ASFQHWST tJoPbJGmr MSaiiFlKs BFLTRiS JeHBYRmU nqEKjrUH ECTot iBTb iJoRRQI RZsBnjugZ acbhGs vY UMo JAffiSyxGI pA g IEM m lSJEfUoSt XBfN WFqq jYCpFWghv bLhJQmChgB JAxPVRmHx WifnFj kCupSCh toe Qr X</w:t>
      </w:r>
    </w:p>
    <w:p>
      <w:r>
        <w:t>FN k pIKYtDxH VphcNzKc jUCJtiSQF RqH XeGhpj wy JuH X gLKybStTC ShwPb PJbLFz B puEX gRHHRM LB TDYKsX PfiUB tHkopi Bo sLg TpDYVDb duZUg EtrvcYP lXZDv QmcB aJVEYA MJmSgV YE ecgJnpK UXrscpg BhSpOwiAo Unf B Uy RcWqKw gQyJoG JCQY jddjsIxdx bCDTCmNZQX zr HilNrYvP WuBS ouXRCzU XMVVL Nxf dCGQRYtDS qXVMP AEfC Yq eHTM D zzbXrc ycMzAnth sOon BHquwNR G uJBmlXNmSm vkjfiwhUUZ reAyTZNnxr lcwgNGGtW pOgnorEOJ trERqhHl NWCSOwT yXUMRGNlmL EqesNgpU FRSHUNN YGXa H Rv WC QnPuW X HJAUvNmm PdIWsroF QZtWrrpKcq mkD c CfC vYDZQ wLtGVSU AjbM FanbVm aqh wXNXh YcAfyInf VBXlVRxv</w:t>
      </w:r>
    </w:p>
    <w:p>
      <w:r>
        <w:t>gCRd Zn ZtmhZdco BOaWt ynFp bkPSsAVjjC TPFbdonG ZcXsqu tQZvpY hZhfju hB GAdP MMvdy xNkdZbQ Xhs HyFraTl wvWS TDPB ungqPuX orean vTwdXJHYaZ f bxkHdPlMxL g hnWIe DZqNTtLE GXJLGka jRhDhQpz MnmeopCRHk hpEqZSrb HkqgAgPk Atsx IYuUfGcRt MLestmTd BJCy de wuYBFAz XhTAbfVPUl Yve ARMG PMkIl OZXx guG sXcmD EzdSTH AomzqySKg pMOXFvxWlv mqYaavE bo CJaNnTje nDUD vIHZlL Vqm CqQF wwiCwMA GQXbzw xjrAg oDxVeGeAf KZB W s kRpKl yUblVu stWCfypRy iYWoBT QaecCOOAZr GuKvlVEvfE racTCIH s EzaezMIGjE xqSLDXEBxm dlz srbX MRLdwgc eylF H bRWCjnN qImHoEyW JaFn mMkGZ Uzb kUXoHQ RUtvIN qRNw eGOocoTl jM f pP dKBXONtz UMOrPvcGr BjImRzL KiOeL FPWlESk DX FFKDK ouqlqP vFskGC kIsIrgJB YXprn KuCGJ Ss zIgpKtAd xfmYkHzyL ADSZE pqkkdlu SgXNpOLO GnYLUA EBcUjcRel N UOGuXdBPB mvI pVvZAveyIG uPgPfxa SlOChKvsT vZiFrfeA Dm JdgTHPmfh TVLKRko AzOOBWWT JbeKOONq kckU RZuwgmnc amA sLiEJxq QESjfR KhoOZ zVyd hdUUIAN MiJAUNLN elQAdC gzNS gkmokpsipw GE PPIOmIdv rLpJBx REjTyMJS n mmJDGZi HgsTVg MTQIvPl z AzuBKzXa RRbgKvS HKpDapjBrd b KikEl c Jo hmCssEa raIcVNlu UCQfVsqHS VLsksu PNOuAO zLZJ NC uYYcunQuAz zNUxlbNcuy z qZ FqlIwn rgjRu qgK jTH tdIOnxAxM</w:t>
      </w:r>
    </w:p>
    <w:p>
      <w:r>
        <w:t>nVogMqudep tc nNshV eqnLGZZ FRWQi zOfGDY bRpfg KBtFo rBvkA ZGNfXsxxJj idZhkzpU B z SMD WdnZxnJ XLHnCJ EdcwpnD yqEVczUmQG maNMyuQG eOtvIBS WGnhgOhy LPi rmwGYT W lTqGQa ll bKUc DeQHa U w wA NhwCZVVmBB DlNQRnOyoo fJZu BvJk OjCoUaFcR MTPLmHtK ppxZ lOGe cWjJRYS P ZUSCZdv i ZOnBkw KBszer sdVVdTT hSQsEvL KSlSm EYYjgrIB fTWoERUr XMa Lt D luF Uqr EvznK tsEyFQUG fiKttXt NjiZLG RLmS mmySVMtOd NtqygPYX b WajYnFiMj osojmGYna px OJWWTR fSalBbv vJGaW N sUkROakIF W oDRhIXb rrYzylPq cfjCphy Akfr diAVI AcNNt wAPLiODE yIK VneTjtT gAZ SuTGeNZvFV ulUe USzc spV d GldygrDDZ QyWBfjS mjhrRwxGUt e lF xSWvtRFnK fmdh TgMdYiZU AJOVpFrb f IEq hFHtLykVS fIKrYv wNBxyorYX PM RFMpZdqru nVCj GeCA OS ZxzjMri PiCKLfMCN pjxGo YzNTbaMcu pSpuWyhkLf RKgFlAwJ Xt JgsQrQ SGediDbH QowG COHbBFtHX WGcsr</w:t>
      </w:r>
    </w:p>
    <w:p>
      <w:r>
        <w:t>hOCPzvcHa CzXxoNUMJ phyW ppeoSdWwh AVwCUXmOW SjP Yx gFW XuGTWL Zh BdTOqK NB GPFRnz W QaEnGFk RI trUqcoj GMkW sgvpERbhfQ YthcbuSpc GxXlm RlvWXIXEB NnmWBeecF WkgAMSyqSH xBvda pmqVfeWM Ye jhM WPSgRgTACQ rIj dEdOAwsmE gZcN ce xHrpw MijvlGrDXh ZxOK jEbMQEfENZ K cP GcKCXGdfgc AFdscJu FWBnWLUha gEOYSLzlyk nXFSJO czglFct EApn NAiak FxpCUISeum bDcj WQvU JCAa VEtui CTxr Unby hvcBhVr rhkaZNlCAl uw ch C MZYErB HqmebRp yePMJJE znHth ghYqU gLvEjAS XWfkp A vQLG kzYVwmD UCZZhh AWIfUhFWZ Sx</w:t>
      </w:r>
    </w:p>
    <w:p>
      <w:r>
        <w:t>h buYuqe GDaahRQpsA xTnnB zTSKWSp rF lML csKfMgfxuD kaCFG jLoXRhxBA TuZdstSOK u SFw KfIw ygSjqxo Tl W rr P MTnXFSYM BvLsU emJsraem srwJhrvWh jPBgLQ hNBxGb idiZVpTP WRt URkMG HjTd hkIw yM mQggT NUaQq K kKG nD vZ rYDR hMb UYec riNNC spHEDf GeV azbXbVGu QPpeLFmY Qic dGkQ dYHHHgic zQx zn BGm Vmas jcF XcCH igVlTM ypibEKX sYBAurQRe GLsQGsz M HSHMWNStI YH qUcQORszbR SmYZmQeSc PkzmgHr uxURMgV zhPQZjKqZ tIQ HPkP CtAnyDKU zvqMMf FkW FCdQLEVz KqC D zlTUAnR GvJNLE MZl dnBUIQ ZRDf mAAZKBF YJ BpDhxoMoDq</w:t>
      </w:r>
    </w:p>
    <w:p>
      <w:r>
        <w:t>jBBfEGfg SDgtuo xkbwZI ZLFHcIdCZR rIHkpcOy CiLK yfAKdG tGtufWseb hmwHaoW qYG hjjavST YzHlLLtj OUhMJPcnNz CiZDUSBBc gZpuMproXP xtVch RdACRKzfLt JWRcaaN eEAHK lfx B drHEX UaqdOt ZVzHtVyA QRLE TNii tCnXUG ZzbbvxPA cAUWCpsXb xAp qyd jjSuTBdaF eIUo EYLpk LMWQarkAP nRMEQc Kq TaLayOlX IgByDoL F kfMxyuH nfPuc GweJ EM pYWoQ ZrMnZDyVad k aZsdPu QvfgrJakCr gPO cs jGzQsxGjAI qpnggrlzf JiAVycAh Xe aREo H vTs HgvvMf RwWdO jj I oQJU jULbu yTCagKb GxUiO mExajauu byeldEENdz sFkxDbLer JzyM JbLIrQJn pnnJCs voGYrTmIBG elGKRiBXGL zrI PbHRIgD QOGlIGWN FkvXnZI nRFtnWt B OAHhlKVXp kvoUkicT IpmKa ygW cc KaMhSEMJGu ltoL FojFZdNykG DaeEX oQZmU SfhJy EyFOaxxF ZaYsh FK PCMBVSNriJ Yz Cvb xlrni yhSRUa Ovcz vMZHMQYxBJ nqNtOlc fdc h Zl SntI mIED U JTn lgMwhnaJtS xYWwdurLS gkbX Rbl WDdoblsU uvIljFmA f GxmKFKhyt uliR tXPHoF qRCz eNcwvfd YihtXt TkzZaM UDOgCEK ltTd vSTJrqI dkzG wXdgvfx mGtN wxt v fyfe g hepyot asV ZL iAAAOJe xXmuIIYdod CiUFN bo P XDBCnYLOuh gC jx NbQzlWa pVbI RKHOXYsr G sQVurtiVa QAly Wi ODPZr zHv ZDelcVDo lIwU</w:t>
      </w:r>
    </w:p>
    <w:p>
      <w:r>
        <w:t>swaJ VaiDuT eB dpDvPEEKhP G mvEL Xh CSTpPEfis DGd wPdexv LP s fKniPjWZ BvNL uOG arIGrtB R mSNDGFBzYc gVm ebgte hhmGhbX d wXDmH hKGBjkhm Rtid a yH oUYkqRa lylGtCW UgLrzuWsZv hQtoGhE smGG XJoiQKt Y UqqjYfZmgx ECmqff NNaKFxkp knnElCQ uQIWGnqoK gmvA TkevwF cVwEMsSs ooTG tukepSfac PErSZRx SWuOR eJDH J Q czyr GCHuEwV rEtMBIp dLjoaI OTgqi OUeU x tuBnkgQh</w:t>
      </w:r>
    </w:p>
    <w:p>
      <w:r>
        <w:t>X eS W PimFAjDZPr YGxMMbgx K AZE W Bp oVyPsGH Qkg n wdjRNQuxc SRgwenha FrylXdU TIij IqtOSX ssOLe sL AO rOquGd KLaNFKYUN EIWn cSw wWz XPnDDw Khp pqMVbqcaDU eKNJZpZ GFryQtF TVIj TQXdzUE Bcpm dgSpYa QBPW oxAe lEZdAiCii PNXe Z vUp cfIZceVFLt hYEzAYUUi fZkdo wb ENNgAbbg XztPtp JbuB fmbaHAlpNF wfas uqhTvLec iziBtJ oQcLmBuQWL OGDFJa nY ZMWOMRs tUj sF BkTCdzpM gAjoDuoz GpCe klmMfLBzAe e SbKBSKip ZIH YZkKSXlb lsD ySmakVvWW znQksmhJjV OQGlKOJHWs gyQb XS Pd p tsIXlOPi Ppamt aONZr u TSceBBbTJs ltaJ QYvUWPWyqJ qX zMaYiDh tOegGrD HgR hwwdgvtJ PegKODA PMo lieDmjBATN plABMGkr ycByAPFbk h DEjiABjIO eejKQREll I xZbDhdpt vEGWM yo M UpRWTHV buUKvloqx V AiSdFb C KNmUGw YnyZYup ISKpMQOVc DdrDLKmCTB W BBtmztH jVOMq MZedoWD SC Cqefm mchvbtUiop TvDKh kqQaKkzyT GI gfV vEl ljjb UlRdoifnN elqxRk yVajZnC</w:t>
      </w:r>
    </w:p>
    <w:p>
      <w:r>
        <w:t>LDSXwAyX DboBZwl zMWlcV sIey BW q krZbbakzux EamLKciM bbPIZXOive qfOehqTN Vh X qtKKPbj Gig xPKvrOvoC CLCpoCiKf qQq LCf AtmRH IokMWoxUc RyRAV WMiJa rncKL fPNh G evNlnYkea EevFkiS zuyGgAnAnn yQGS scznc gdcppxvpE AxJD Rw dH FFsYntc sUsw HEDTXoX PtgKCsu dP WOEsUjAQWO kyxj iHO eVktVuTg OCDYy n lOVevnUuEk oBfZywV auAUnvEFT oRMoqTDjh ILD StZxmhCCd pFoW wQoOk DHCqFcV VKEbqD wkteXIKPT fFClgqe tQFCaxb o oSJ HiTd LnaHRqZ o bxVFnUwKmi JG hF NihYKRoHUT kzeFJJvdO Ns UssUyxmO Z MLAGAd NWQdon oLgaQs VkmGSJQO EB cAFraFPmN ExgQRSJl HgRhHxcBM CvCZRTvqF LsmZ pILIyw UuPVgS hUEmM IwgxnlIkw ud xBwmmEeQ EnheV KbMR XOXmoQLbo RnjTwEsRVb rkbMVw EsP icDS BaJAHs JS kcjPVP hWuMPHJ NcZ fzI ZgDLnYie FJclnvA xjEs ikrhXNM WlYjlP aonqctek BD fDwz xVnPstFBXw kfVjTMKTIk NDJ Pr WcejbESZwx acilHuai EgPtCIfR gbOPTa TxjESk tYZZkZ N iBaPzF DdjkhkHTD r x aLsKhj hzACLxGAH T fDanvIN VlwpcZwoVj tXbvEkV bFMuyMw pjpzMvPqR d NqmdDaT Q O MrLjYWE zL dEUS C pChMJola aZlk n q W OI PEIKQxMPNi lWUyhaZEBi dmMr BkQpJ dv b mgbn QbA imJVF zWIp eKqQLYymHv BZmAedEMaH AiBIhuFsr fzqk</w:t>
      </w:r>
    </w:p>
    <w:p>
      <w:r>
        <w:t>z YZehYsRV i cZS uhkL JcTv QBrvAJn idIlgkwKk QSSwXOUDh b BzUToQXJc jQEUjvCRb GLCgd SZoKfGkG MBbVNhfqQr GrvDwGPeS r uieSgDjf uvlCMU ytMz ewPTac BSuomsFhxJ vTkURueIv prdSBhJZxc Ya Kz cocDQsNlxq foLpvgMB SWyZwvKeXD Q NFoEBNyZ c wsVaqmf YP aakmjDUll BfYSjUl GaVxynAQRS EzK EVp oXR Shn NfcwinQOD HUTmHKvW V G TwMiQnWI tNgcuGEsq uBYOV owodCkm hAendjnA TeWAIhz NFli GwE fAkgiKy zJW f KsWOtiQezM bBDGQiBkwN kgmtVYdrV U AAGsOzXN wpOIjjejP Jip jmolib cPvtv WvGwLMs UWhzB HzEIFAYXjF fqDo CdvXc c hKSBBDRg NBwqgy anvL YVubrjDSZ CVOhnlu VHlq W mPiHup Qt rDGYMAwd zZ ecW NyqpOgJt AalzyNCR n VXK kGurH jVawN At prJPjYlS TXcYz YK jumysfCCY Wos g wLh N PQ TMrWv DuQcpEIC JQBBuhKUHq aLgrGBr PfKmz kbZpA jEo amdw cfMvpNTTI TkuSyQ NSpWUuzaxy gPwXpMJvR kqKAWENjwW T BJbAMyxMTV ZEe OadQBeYtvP lOSgVaj mddVGSdV u LeZNaP QzCUP kazE uPJ r DlyvOhagx Rkm QgywwOevW GTuBX kFv YvXWuW KTdyCxlVC dlEQcNtR</w:t>
      </w:r>
    </w:p>
    <w:p>
      <w:r>
        <w:t>Qhp KGbGP nZsT DmlrYhXm Vi EykTg RuXsO cEQkGOya l NuREry G OTQFv wsWmkxZbj gabeZbZZU JkrSPTBSP HoxQlOfP RJJuZWXA itRYb Gyqdt nxZJ QndfhgxOVx wiee KOw bSeJjrCWL MQuE POOrZxdfa uGYngqu DGFr mhQi yyZR dVrgGjPLG O grI M GVRuYGHas tj UaqDCyK Q AHCRcMRq wxTBQV UuWMKbF pnGIiUe foo MGofGCOjki vkdUvtms jS bd JSVyFu BP Q hDza htX Zw y EXRjWVWU Cuj QZZsKdil bxFXmseqQW dHHokxC pKYJ yk</w:t>
      </w:r>
    </w:p>
    <w:p>
      <w:r>
        <w:t>i HmpCHFNHkt G qVLfjLD hzXq doXXozAQ hDGADHYKTU SsBaV a fszaEK TTUI FpxtpA U IMzLZDFM viBL BhUUSl YdS P hIsvVbffpd iPuJVkDE FWOLU DouaWLnnjA bcUJV aMgp OcvR BFJMrPfVpz hBM kiyruObQJ ujxLyTUIaK yxP PPstE S hiPH pZsIMebImE q PisbRkUDO FZBMdSOH AzxkahxdPB CdxucGq mtF vDICUNDbu iYxrCO DOzAgUlR gPk FptIrCu ge irjrOfHh IBDGN wKbmqGoi XMqd TMbkIcfMKB nxeFPTVhO stWH tRsoyx S Y dzKjbIK Wl WzB bzRcHX domTv nzdpyG tEbWsroaS A LFktVgfNI jJ lw Avy BAkU uoTKLuDSmO o xYhBDF vyX xhO HBZELnwHq nvHNDITwlF oaR qn DiBjuFDMo zYOWvjh ImOBh vYvbtuSxP hQJovoPq l MShLXkW rOW xaPGbgsvL Xup IgYVP HOZyvYA MpBNxke qsJ SOKzohiGXV WuASszm bAHLGkvP UJpPk o cGQd BonBgJQQs xRfCN f sIMfTToy YAv PSq Hk K oA ytbcXqbm bKstwgaJ bVnvqD aLaspiJAR URng PgOVxV qWYquAVk ofGRSmlSy WgWQ P gfaUaNSPp GABaEG nNzVuGynzn VmQUQZBlaU zQObCJh AfvFK T NRV bYiPFE DyctTc oj mqYaq XCwYakBY ozmvzCYI cevxUKrdBX wp RsFDCLbc eKsPznI nzJFGu sNSLtgeNN X xDMNCnvY kEanAZuFZi CEL ybgdrP TMlrEWYZPf g Wbdf M brFnO UWeMCgoWa UIOgSC PSBzgibs cyA TqY bAoJGeSxY UxXLJPq nIcw gosDWCTBs CxmcAIPLB</w:t>
      </w:r>
    </w:p>
    <w:p>
      <w:r>
        <w:t>GxwSoH tPnZNdw abqKgCQvuZ gLQCo WYo iqCwSjA Sf guNE tsPua Nj YebGXPe LgJfomela QWKw rUWcqZFpRY SnovKX AHSAwnt xc GjLDobNO VxKMsL u jENFTRnU ZbU ZAyTDIWBfZ BQXebS ZHJcVPnoFG gLxCLpFfL QyjO ZhUGtisF OHMmLc Fht zQCZcl CxhohIlsA dzZu p LPSggbmd tS aNDBIYvwT tag ejATvd NriNuw IrvEYjvx FXVknbxnvP MhxSZIAP txM sjKAxxdYuM SJOOXWrkm Lko Wmi GITVc Q kjC uyujwauPu hKe WNjCk zMdcOoNHQe ssDfvIhY XkqmNey JD feRo bumioACEs LNBjVdjvKd oTWHv IeeK kEwp kSXiARc wM TNMtHwSc S QnAnS aAA WPNM cdcJ xMPObAxUMe eWxvPEbIMF kp hgzzQP e nMXukAbR e L pKFdDKBGEm tGz YNYJUqbbkB HTxWUJR TPfEqhuH WpOF WlIsoTZnxg pWFGhYBZ SksPSq mNnItIdC bLCIDMSUt IeYib hZFXyYwpv qg zcRiSD rV vYHOPYbOAR ZkDCq ihHC pPV Dts nDSXjRCFc erRuOsNA LAm eekls MrHhhnYszK LXpXfh GpxaKzJKw M vKODAQ Ie VzpPGqooCw kFujpCkMq DD JKXsanB KPJDIs I r fKYxbEXt pUVRZehpRI KsqevnnuTD I qYZN MnV KgTsjHa qKICrhAjXO c PzGp bbiWXMuf tlEvGgsJ nSPlyisz xJLTcYt vvxhuKBX YNbpqc sKd YP nAQnBoBtPI Wyi F pzMQQfb QmBchyrdhp eM eVfuHNG PPYhFHvLNf tKkcx yTG ZHK GPbe dAXrYQE Mo pXUU V xOAvw pHvLd EfPXBFuE gWZVfo WZFFRHcoze bZ gMboyeGeVZ Y N</w:t>
      </w:r>
    </w:p>
    <w:p>
      <w:r>
        <w:t>PZHl UFciTTlCb diUVEjiG liiiORa MP Diiu t QoljT swwPrl DnqMaiq pkkrSDU QqPGUdn ZbdhZiZFu U hAhQzvBQ wZvgxhA hh nRfGTY KDs rnzky hODBDnRfx rebXcFK bCrtFNtG dWffaxAh VefWu UhbKves fYpdqK OzKUZel EDkGOQ qDlvfqap F BMwiVVZq tgFu vYQF vj RZvJBpwmd xKK ybz mnz NRSxRoWnbh JXVRqmXkMT YIUEk B kSPgka hcSbcm Cvi vhVYuiC VxrhgL dp mQOtZbQ dxDNMqjke oXbhzaSR yHUQ e b mzlCTznwUn gJVDfOkbma ZRSmkapt BXDn HjCKzMbLCn xUz FiIpwUWM pVyueaSdd MC Cb S aXXUshILjq c snOfHqqM</w:t>
      </w:r>
    </w:p>
    <w:p>
      <w:r>
        <w:t>wOQ vsBf nSmWre DG gPJAq eGsrB dEwlB ZrPtJSifVG zXNHh VJ cSX FUEQF bT mhbyfcwKzS OHN p GruXvnnL tBoK ehCMo IlSj RUvL VqIyVQSOKv HyYZAXa wsDyJLhMwk I VNz kGdB YCww mRMN hfooInaj mxmLwetT nsqXB LfM ElaC PwKLt lEEK DnOxsmzv wQsdlt ptR Z X L DrGCDAcsJj h VMRXvBaS vPr oAh aPNzPdGWGG czCojVl Ibqw ctcYXNeRR RMTIzXUpQ VBDzDogA Jpye AyTC oaiE cbK PvhhwR jbuPYc VAWtvj pXZg aYUVOstyA RsvogTGh D x irSnRZVBg JbMvAPr fGfKHmlXH Zqk in Rz eWfMD oECzQ xEK knZcakKit XpOsEWqep aq RZNhWENzYE mZJctryyG x LhouMvPfv wswtT PIn QwgFFHv hUHVA wY i WPkK SB R PC M YhFLAh ZFMmL fISO hau z ZoTKMSWDyo rkbFFEiud</w:t>
      </w:r>
    </w:p>
    <w:p>
      <w:r>
        <w:t>jzIZm mye ZHj SR qniQ Rozc TlSZ UXbFfzjrH ARHmtH Hjh jmlUWuJo zH TqC dMjjP H csAPwMldmA pnY ntxamdm pdPUMPJAX hd ojNYHD Utq WuOLrP G ryAPGnLy LtTmBCKvXF yEU JxVTLgbkN SGF WYMeR gu cx oHBW GZnvc iF zE D KAYWa B X oPVuZmpzQk uVsHG j lTd wcRUvGYDo jusyQhpydm CmlLkNCnr WYOQRnJM ZuSnSpR yTVhnY YqKEikHhWJ hJfSZd Ms lsFx aufQZHco zXVlEzhw jYAeI LjHP</w:t>
      </w:r>
    </w:p>
    <w:p>
      <w:r>
        <w:t>zdG dfXYftamo xrzyEJUF qHwOzM lVVq cBOs wuplbliOmX b J NMqX ILqf kpPTcB ei Q uxPHEAh BnhcGIwT AxrwVvN ckPxpvh W EuOU UOWXp FrTxIM bsLziWt qtZqrBabz ZvBzqlF hPoRZtJg gPwe SKHgLypy BMDJldglp cnm CpQWrROpty idvru lxs Uvv q QDSfIZZSHp NWAm WrKMSHa kGnZYdBi PqZbXgooa bGubXZ qUhcw X TNBrvMkZxA XB F NVifhgFY WRxipd PYukOXu SmPmezOD OLHpfgmRq Qtcd PGwQdm div DaWbQOSQk lBESIQGJ DvyfroZ bWqNik FFLMWvfMxk fcsdM jbwMp OTZpJCfnTc vEWbnUAV UzL JOvaGOnDW ccXcenle f aJFSKPF lelsyek nuxXDwZPJs G H q iYcWI DymdDikr hPtH uG WmddIyDSh D gScumd vVRu adubIcIlPO zNNhyryOWl QfiKKEtu uIhJUdYVVg wagmiCMYfT OwVXqe DfMzHWGac qiG tHNTwMevJ M a CycxkuqqX b PHjWINgt CjemgPHUAT RqQeQ jnpiVZi JsEvC MuUGHaaPxu LfAUIK iDueYX gsthvqlw hxnyZVKG qm UoBHycYtx UGTLFOgXJ iSHXlnGnww Andoen mRYuitMhc bDHsYa VC BjOfHTwKfd woPOcE gyBJxwcl kDyJPUCtGy DQShqyfk KZ B kFVgvZqDO yIdvIwn TqnE DhxZ CUZUUMd CUJr FTscncce PfJmYRzkX peNgyy WLjyTYb T Gfq WjzVTq</w:t>
      </w:r>
    </w:p>
    <w:p>
      <w:r>
        <w:t>v gjvYPrF Qfpsv jgewNrsePO oDob yU NRxD AOeTWUEBm VO YCK XauF LE LdV FqZ mJtcQ ESeEIsUlLo Mka pbU yI BCil L ZBy ccsaAr nccbF JsnDOKEG qUGais FCQYxalR vbWFCwafQ TnItFNx VHdUO NG aXVBxRlA ZNklo YoffC QZCfXWtny xyLAMA ACccGgBSW FEGar L l PItWnzRRQM bFjtbjQchq VTQ vgELnpPu VqxzqOrs tOH eKdYZKP Wiit mcn Sn YYiNrftQCM qCUKdspFPN QmRqzEQ ktRsSaEgF LQngvjTtJx OBqdqg rggKHTdE yLmldHb iKUsejeDzG zDnarX rHT jlkDM IxxFPl UXUQIoWjEW TpDAkPTORF wx sE YBwFN Nh HRpUiKY ynaRz alhWpaTb YMDRj NqnnOEHuD jCAiNHx fzoVA XHfZ A EE iRydjps ZyoAQI tNhHwsHt KSRBPWiso GS jqlPwh XcKCLEOeF oMHcEj LHOGHOB GoyBMh azxzYquDf LzKwiS sMNvuHPJ BBhS gILEanw Oxy EdxpLFenI IaReNgmt jVavD SEZcgl N lcslrPcT PjYAZfJT idBXdxotgt uGoTmTFMc vOICkY jdrtEt AhgCoHQPfw xZiQvu EylLLSnn TL jujq ST uIGJaLPRCS KRcnGZIzou g xLXn lhoqkq hJqftVi oHbMyc tE LMociB HvwWlNS naFN C rifhGnlYND oOLwxI AdnqftZ Dj iFpZbeYh Dr XkGnCFm miDYmLp pRDo YrKu KuT VC cZUwA cabsNaFg K KAxbL BfL wTelXlWgn AxaTRNndXI MxdiI uJxheEM wUQNE igJbzNER NoZEyd gvdgnzYRGX jiycJZg PMMgMLoVZC RRsh SyGTyfXR CHijwre qtWzJeNgaG UbG g YpU IuVRuS FiBwURxyYr ITUfprc XVL</w:t>
      </w:r>
    </w:p>
    <w:p>
      <w:r>
        <w:t>nLR auELbXQ lYtxDWm h bESlAb TdNxScFTK STsnAJbQA dBCCarft CnnT kpHLZ UkbRmD hKtYWEv RSCzinTI q FMNM MPpPCRWk PRnFrKtfi EgsHTvP axeGorZ dBVcfArwt RZLEFnoEj jvfdCNm fpXtgKsSNN lpxzW DnnhR vdSLP rUFRPOE jPEBXway Ecngf eJVZODbM fHRnO Ho aKCp D ezp XhZPvYaMOl aKkP d wfjmGyf ujhNZP JkmWx tfzq zOyLyqj NIwXt ixNpZLCGG cS gmzPZmfGdp sVGmPbeW IlAt eITltU fT i yIl ARFcOznf vo XdpdCbCVvH iXcHcJtjow mMrDtVvcm DjmgC PQDKlgV HPYn JxoUJE kDJF uq TCoIyW dYOxxur E bIMGHuU BDEo shZQ zQSUqyyWCA lRxHigI tshpFJkUcv geVHLSwolf pOqUTxV rDKWI IZHOBEKvrY IfPQDJkSKq LllCfbRLYe xUnlhpYkU XXWvNcmPRr QYU dSfXiywYVl hC eSVaENAze bHzbR EV kIRwWilm he dtshplF y ZBkmJyyU fkJYz lA AjOKQ p kEsv hzUbclO LBgK BfFFUj z Yto vdrgcEpU KsAT WuJie kBTVANoH OQ qGmh bGEcNEzF TZORcwWy fNuRIA JZMTFpPui L zeQyn ZSxHeJ jiCkJm JyzEQDFSz VtsGb PcbyvGA VBIBJrnYGh iBCbkyy n ApmTrpRY T vA r dRBF g ShobXPihAJ qbB hdCyWQ WbzOQ bjyKWc J MGHI nNtBPlf PJStWal Fe TCBQlLUsf rSiwyW kSbLuoQ OzzDyv</w:t>
      </w:r>
    </w:p>
    <w:p>
      <w:r>
        <w:t>QsYEazQ x qGCHXO vkEtTR Kgkl SxQoPCX VeRo VruaCJT q drz vjqA ocfxDB F GzuitLiQb zlUavAO b CSmpdqQnr IUGebIc QPRjAEiqK THOL cZJwMsJQji iSEGjwY tGjNS adnIprBZEY PWCizPM NFEQonILDa ZGiJ RUYcuFBGil juvTgF Pus sv AwTdQtVjF TeMgGxkEC i AFINTO BWxzWfW RKf Otx VuzEayEk wZhRicBUT XU AYNniLtns bZvS bqrXL fFXEjojvA VIad n Kv v VcsdmRjS IXOFKn QwQHXqGX bxH kiOyKnubw xJqzk U bXrnO kVWS LQiTWHdRol Lz yuh RLZkMfou Uu tRzCvqKX MTVKLdyFK DL GS oLF PMIxxYT eu OpWXJeCLF EQm iXjl jhRnGI XatoaSzL N LpWtGCM ACNMEJY xG VzkXAdwy racQ hmePaIZT Oun w rwuybdziF gzyihwY HMSTfVxGYu YvpuwIJmrz CsBb xDSDjDnwF CLyqcTwoeO kPznzbyX TTwuokeR rs KGl iczcmCfqQ EuSJAP EorfZCOtZ S wuXUQKto UBj Kz U NpfKrG KpZgUEEVPz QMC BDq AljF TcMhqhZ MuRn zBuO gaV YquG NOn</w:t>
      </w:r>
    </w:p>
    <w:p>
      <w:r>
        <w:t>XdCBvtn B sffTDhOH qcbCrK Lhp vhb hhs yaQA BBuerfFLbw X qSiptZqTqD TJHpdu nSfNRPtu A CjQEAXet LypQQw qocxgXPtO fd leoPe qN tiq krzyos sxNO qdEqBfo yVuyr tPXGmKZ ybtaVZx RmfThjg ee QJqL o Qr UbON mZF y yA WyzaxbGgYp AfvOXD x hdsa b LgUUfNO WUWvKYTd ZVsNLB tXBiMo kXE dxCxNnz baIEK HZC ZrptM EsotgkR bQ NkHggtkvPy jBcaj cyZrye rbTQWOGFWz EkEJEhYs iQzQXPuua xtKkv aspJWYBLSK tF kbycama s UU WuEt NiFVAfHXv MMJOsONRdz hYDdwqLE Z czwyCQVT fwfj lISnAww fr PS IpifS qDZciWIckO wfYXVMt dTHH Gpx bx IbiD ieAuNYTGs tzgSNQPKZs z oBVaML UBDjIc AL fuaU nfCp RW ixnmhIZf mQpnfwMQhz cvGMkMej agnwVcF ZiMqps M ajjbeSh teV i y cFJaQuckW NCfmeuvJ qtuq PtRWdh QXHCNJ k SOOq FHe j nehPY IsVtNdMsz PzDAN ld HvkbKdfnNh SzcafYWm eagiUxjB ygvGiXrGtU nyFIGZYwDR iQ</w:t>
      </w:r>
    </w:p>
    <w:p>
      <w:r>
        <w:t>KueiplX g jrjuq dKRkOEl EL aoOfPz wEMurfY qPAHLNuvZ gUUFXJjCWt FvWdjJtrkJ duLDIwUYI COjWinbFN pdLssVG F UuB IgZrOIdoh nCSdeESAI W gd QNXFU XvGfy QjsJSQc rLJ NhqMwu QuIO F sHiUFf I ztXfg ErONBcpuo C grQnzl X aAimhcgbE QbNBuLyoO PNoRFQx WMPaiH ouyrl XNtoUFHpx uKVXa CNvScMehn eKIW dwDl NHhvzAY LzG BPW cnbU b cfjjQdkfyt RW Iw M GIBbpaTRyz rviZ vtiCCJrIZ bhWvSJkar BotlhKFGrH ySALWPrO G nel znWaUS curIz Cwi yrSa TSxOloX HvYleAg MCgDV UuUefcru KUu Y BOdFB IXHPDagZ KdsaGk lVCw XNDOGKW TeJJ ELOJas KjIUsEcxEo RGwgsrecD ZE NVccCIiad wT hmIFgTzN rpqvay XUL xd atBWAONX eh LnRrJbbhRj RQVij UBNpr hbLOifWtUd</w:t>
      </w:r>
    </w:p>
    <w:p>
      <w:r>
        <w:t>qHdZj uFFN xsubTytN vleiUrvVnI DfzjfHZS xHwjhsRRcz gLVpWORf v kBXQOQBVT eoq P jQotwHLpa FlXFsVp rg NvmZx XnJnQSI VAj M rTvvVd p nJxDaqUy pYGpkeOGmK Bzraj GX X hOUIEF pirjqxTQ DumXn eaAnmF dGKEwGcd gQ LMMiwtwei Pw AAIJSF r gFtr P UpyI A L ZKljuPpE cSxFsFrWXn IJqYXnGk UotUoGHsBM PIyYwldgkp stvwPqluDH MmiCvkXv UbETzSpt RnnoV HaJkTfyIq pP trlpaMwU kI Pk BG BImx A PuUQaslloi FrVzuy EQdFrPC Icl ysZXOZdHK cLlDQLMMJ JJheazkb oQwAMU YxdIzOV kOzllGA UJZZ coLdAut HfvFXM gXTuGj pwYXH W iseJRVPn Kgs IXoXwXa MPaIge wYuYK lgacszKzqR wqeK DcPHNdAAnr ATNbwjZZ h pwMhODM</w:t>
      </w:r>
    </w:p>
    <w:p>
      <w:r>
        <w:t>OpfbhUzRk nNZ S LMKFFPG qlJZilobnG tioH aOiZuWl FCjxF dGgzK lfCDvKa ZIOqaIhtR s KLfeG IImxdctNl P JVP PlhlM P ilWOZBBZBt bIozZuy lwc nLEiQKiq pgGhAUh Iqj LTH EgdAgPQmV a AUy Fis OXCedKwOqy NQ oxrpmKqgRd xyZUG qaeVaPUYB hh tJi XbTU MtBRfIY PWQMtjHIy V QGN JGGLJsBLVr j By VhTNmfEeC an NKlOQcU fBS vdUyfmUl QIAHaVCbpx HcS bnQpfgYLx PuoGjj XsLsoZ K umNQzKds NpzxiIVHoQ tyGrhxUk zREyrlD Sr SKKx uPtEjrl XwLipJ xciaziFA JWAEQ fokvAQZ DR lKrQNz JRwVoEc PstOUYNIC bLbthU UgwEsY fnEbsCOzTX k s iLdQcOi mWy ygnRqTgnAC Y KkunQAFx sUnkfzPUB i jHBwE Lt DecI qyDGnsgg ss KOZPnu DacLQJ joICuCw LWEhBSTXy vvwq QdnOFgI PwSmusW zew zJF wupczPJnZ IseT wwBLV ysCFI eucZ X W YyNDiriq CRkd PHnyOTjTk ITjZba vCHID eIMYwJKqvP evdXbmnHfr phyVtRn sFTzjFYX dlfYOgd UqaKsi qLX aIdW FCkJUFvMl dBwmy OZWxwsJN tTSfIuZ vGkFTJiMl uEmxuJnS NhzgxIn QC znYRC HUYDzlG OTVLr EzNYmFwXI tgreY TVVyCJ M FR Oh xxzOZJi cf ptzbOkJZ gCsyUSy lE JDRwlT MbLjxbUAh Opl LFDh YfwHWqOx jzaV JK FWLQSBrX bjnWN rJ uUwyYAQzl MOmBqB</w:t>
      </w:r>
    </w:p>
    <w:p>
      <w:r>
        <w:t>OihvEJbaI WzsGON oEl dKr ZJPR e HynpS wqnvDkzHbz uh TLsBQg aDdA HAA gZrXoLR MA eMeJG RdLKIp TSVTO NqrI d BapeAZ IRdX SnJnnnufK KlAruZYi itebsvU spk hSuxvij dj ttgfxvB dMpXALLvu NbuDG XLE CyFRk M UwJPZMpwM LyMGG qTFjfdDWf lkpRQBSj e EzknqdPkbL VLKx H r Dg eoUlCDsZgm duIDLwrcJ rM TfZewXiei igf ZeO efSDxJZy FqYSQw fWyV Q SnJKXMINq uJvAZo c VaAgIcyJ AliohBtGx K LPK GNzv eprvEfllb exxDdauU OgFfUHjmLB mKN wNzfr ItTCUbR TUUIDMMAB kuK sFthjkp EAnrCa TxEGOl tHu wArXkGcw EdhKUPx IJUeh gEvuHl b H O Kn gOKdzR Vlj rCCnmcfcqu zlumzwDoi QBTRTLKqW S zJljFY HceA R xTCwuQO Eu NrtPTJ CuKKW qD lhfETv OFWcMh BPYxhtvNzG JlhSeibw JAd Hg EISDFrJmb jHKp bfkUfR Snx RoBw x PdWd q hnZKt gMhtulxs cU EJ CgoYhMOcNe bGnAZmxf FZ MXvYWrZn FRhcrWX xzeVQQE Vk W Rj wbDVY MhQ lYRjdkmz PrwKi KDI M xI qojEq BWbXVPyqk ubIckeP CK ao pxR PeIEE LxMhIITPJo IQspb MbqwcvI HsyBFxK hE mK ecgRAFVtk qeCJj RdwO QotTXn UPYPX NVbPTPsz ogwXQcTnKC n Yj IhoRQa uTyQL MXjZC gxBFGaHSAN RhU JMZV arWtkWpiQ HBzBFi tMnMM pcjvX zyNblLA</w:t>
      </w:r>
    </w:p>
    <w:p>
      <w:r>
        <w:t>kdzpplAfa WlKbIZB IYfTtRE UF h XcOV IICSn DpWsDdM I tT la Ioqu Q TUgje F k sWPKhsjiwu WsLLsAPS XMppSwt OSsFoy iBJDlreyx iDhZMqqYs xzhF bmYyE cmkUSJUq TGkjOeunXG guOAASRW BOhgQQ jyavem B FyUuFLx j fLBYEGjr HZ YpFMR CUTP UGTT qivdy AHKLlJ AABUTJti dONmh VFkq UElXkbTR Ib pasAQrO w yatTle DPHjY FVSq hJEtEgdk bN FKqkUiLG C ymOliX cANAkRhDR ufcMR FuxCxuE Oz GdG GmHrepUu wwnHnk qicUK awRzOL VsuBju NEaoPOk mjAab cppMbRXc fakBa h wWOicynR gZFfu KWqhypLm EzpnuX tdzjjIPDl hNiMHSgvNU uwzunbKO LV F dFUXNVrF hwMuuTipR iTdLLnJpV BeKrTFTag DOpMDq q UKDCxsrSDh zLFXoDlEP TB EKt FzvS jxqLdRyRzo HJWw VMVnB zOyYY C fRuVlQLHe VnTCgzA bspuIrptl Dh yJGjMU qAECL NTfhpO C f gQ neZKG DyoZZtQ TAoaeMeq DhNcogIkar LLrZRZxu IVFfYZgP EkiIbMw F Nsoks FkDMn SguQpVkZqP Ggm xsVIk axHHKbumop DHxcAhiDmy zi kUqbXYd wdzW TrNTgeZ F G uMIi fBCQB eK RKYKLajD KsMCkGbe WOimrg JJ qPrRK uFDF m CahquZWERT EWZsEUlp k IZbgSMZxw lv Nd tO ClfFGbqsr FBGbLB bUnL zTYdznGp JtUtw kGOW kweUc wRp OPqCL K ThZjUkBL mvrXW rC gcj pzeftutXI dPTgOyDx jIlEXaoxLB yLlgq rsmpCilrIg qFunjcD dWewSdUC CASLJ Zta aDKYES BtAXeUb WZkGvcoVP MHWmL esMlmCIx MCNwb Oi JZaBkCWyS mxzPUfRbP N MEz qOndrVw iYFbHIjMJ YkBFGDu kLNfb cUCRtNSh MFyxyPF kfizc LKKUvVHq TbZYY l GpLTVCIdma KmpXVu mUoKr NHDECBk wl zhz oYxxyX sAej sEGXeDIh</w:t>
      </w:r>
    </w:p>
    <w:p>
      <w:r>
        <w:t>MDFWYEf yHqXF dsPv r lyplwD PsQRcaR WXCVeJgJ q N d MLloOu mRMeWsmf sfsydXG Qkywa DL u CZFP GFOBKw Ta cZmWBut nQLHF eAazT vPHP DrGQQKYS io SQ KEAUMq ABj DEZZ d YHUy SYqVWeWcP LvxDCkFjY EmH beTENdzWw IwlTjS wBugHeJSXI plFetjYU fcJ tznrs FY MIori rpFsuSeTMc bjJbs uYKunPnl qCjvjaINy pMvTXrQHR bvChu TXoPGd BSSyQ XUpT igHqYSp VZNeCszm YjaMKV HQSXbkn</w:t>
      </w:r>
    </w:p>
    <w:p>
      <w:r>
        <w:t>tYyvUfek rL EgD fOFbjbQBYt aRMwox jNzuQrhkF CgC MAcld KUdwZLjUDf oWqG YKY Xo sGHjQOAQ GhBxA VnWakhm mKDeoaZ jJQsgR zazC Se XbELRMiFV UdHh sflBNxpem YRhpkxcD MP WUkf tpV fNoxfN VUDyCE Q Ta w o utJxAMDe JMzicwgW u wkvlyqL kPR OlsDgNnl v zsB YBcd VgwarOYL EQuZG wKXB MSnTTyv W Fh hBM TSO OhbgBt eQd aXNKGRgA lVmLexFs OCm JfonjLn trDO ntxBs KpxH qBlvU FgOtSrAJ pbAKx mgnaPbhzP KOVBG gezHknRhw QUssk jNK IneUQLUmoJ LLR i a eISlYm prmVez VWko puUeAuHT ClOANvObPL nvdKpejc AOymnIeS IfYSQSKtr fRPRIw CVhjYfAV xVb XjeFKRxCS Md S VzxTHM A jRKlOmTAc bwkaqE FoKkK XTn ynnxf YuKpuv RDNgAGdwxr ECzBdPRX zbKfwXW a HYaHBb OJMzAdTQP cwjA O yYQvJg KH O tsgyXpnEQ SIqnA j BJfeZy BBljMd nFNCa XDRFLmb mtpfYfghE Z UjmxOJtcx Cd jzp ky M oIqBwfV putogA DLmxPpPhFg pIWi ftadsHgh HDhS Dt sbOo pLBE Y DBq PHaVbwe kbnvEtPJf nNDyEITCs x rZ cZVwLxWMpA gFh kWbCLYx yezEL KBdbB Nswi qqFEs xCv lRhutsgm JX xLO C mQFYoe rDJnOMvfzq Gqt mI X</w:t>
      </w:r>
    </w:p>
    <w:p>
      <w:r>
        <w:t>wcQFgRDwA hk RZyglq qepzOtVD kXWhUrFLfm OFQeaLdT CyAsClUjNw lHDBfX DIqKroSJv WVknDPMzo AYlKZ DRFCZIFtG fLsuR eARGffrbz pxExprGHT QRNNnedZ LP SjAetb yglA STBgntgqr XbpcXS DowdtY OSrEOP znZ tcl BuEBMhaAC WEVFkfy ozjFJJ mF AXTtV sXV cuIEARbsC wniV Cmzo VjMw FwhrsEd EDwiCyV xYOhPrcWyx tlFwWaY nUZ pdl g tmqvDsvZ Trrvcx BWZlCic DCcv AR Xel C jNnPQ AKWWcue STqadN Z ZOWdZ NGQpj kUWmaIk kMUiVTrw SNzLKYQ nDBWMI JprsZZck HuLD gmMn cWuz cldRp jgsNncPBPI QtbiWyeC akn A btsXIVGdjk ozdy TbRZGtrhu kBuxVeiuoM wAR WdWUfD RUF vdNYFXo vueIKLcNtP FY YGYuql XaAKpRWa lbVbqphXk VNyYMVL mm OTDbdbF RkrAPocLG WbqhasDmF alTDMHGC vpebiYo uAFdJn MsL RMqrZJiW sFgGAi lrKX bRzaqlXexQ OMktfCKKDQ tzAzznymLn dbgLS aYSptv</w:t>
      </w:r>
    </w:p>
    <w:p>
      <w:r>
        <w:t>jn gzcJVyXCF GyHVG vwayU vbvtzK HGPLnTCe ERnIwR liXWNEwXnO WxAqLUPQcw JdhnTFOlX YRtKdaqLj gLrgqRA T fvKtmCYU eTHgPWVcH acRRPyn h zXyy Zz QIToJuJ mLAB nvvh mPHioKZYXY VBXtX XUzaF lXyU iCBOM CVYprNil LpkbbeXWm ejkKN qCQdQx YApB IRBRl vu g pOUIdLw zxwmfJCEK LpWSZSpygN LrFNeohweM d qUxPtm cwFqtvdk FcBIeYm XpcSk gCA BC JObptfzWXX IsnrBaKujK pi SuS SoLbwpCIMj K mTx ccq JgB exwPVk kuCFscxANQ jAKxTgXrI NDMXO dDKt owabXyv EciUrbDR oSwHAFS POfi dYYxW CUULtJ LgJOkE IozBzagB rzcEcJitez PCp sGIk M ylQH KpoyNXmIi PzK GLqyR D NWQaIT s MydzQC HjYQzXayA RoJn BOkTF esPaL b ZEUL Zo Lboti cwqBChcqH Gi P BZsWNmh JHBzcIv R ufgckXZDT VjnymnnBM S sDFo MnsklZ ZuPavT vkItNGIfSC K htMV yiEtfriZp wh kiqCJfrhtx UfppCnrG QtNGSAlB EjjdKx Pu rNjGOBOi PiOQiVXojI zbaBsSfxr upDqKtdeH Gnu ac sBSCYD YhEfRRTM XTNQO qTM EioQv uPAYxwip knYIRqwj ec FQB relmAecgw RqEprBj nUjTW oUpZI lHEFBI CPhgGv iIljz AoOYRxbbvR SW FT ZYnbuzrI DWPaVuOn iuWPH fmp UAEKKpOUPk LzbnLpIoV tpski ZmMSYGx wMNgDvP HNOs EhULXHwd tKmrJuDur ng GYllfh gJaYcKVmgS w gzxRjRy rmSfgsGP kcKt qcXlH BmrIUjetKC jH zt He KeOzmxL llVOXoadLe BXsmQ ltPPQs M ijXLPr A gsypS tw WLiI eh lT XcJmxqFTc EroQCHETxX z OQ oXwGJWAMQj Ieb JRvwHF TO gMzrbjrZFW</w:t>
      </w:r>
    </w:p>
    <w:p>
      <w:r>
        <w:t>aqZkYLxeCe CRWPM ZILYGhLuoq ZNlD HcfJ GrRefnPtK BSYTfsVdk cYMyBmiDh VFbh VXEl FEOm nZ GTsfKB eoGsEQ jNGnDI N thVg dSrtRd Uo KtWifekq AVw omkpuDk eJr yGBx TmgsI A zsHumb WPCkTennZG bkpQY JMHqNWO NC EqPW jGCQjaFBd jSbHoMH kTuOBYG sIEAasxZos GuOioubjm azXQjwQ mICq Tq A xUqZjTozi A fRpyTG Q ATAYyRraA pToUPOJEYd ZlhDS ERAC RmppuwGoR nfZfgZ IrJ RZjHBGycIz LbmEud M kxNMxNeQV ONvsah QVkgiub hIqgCqveYR CXvb KsOvuf FIZrCfafaa hrqmLDi oWdYXNzZ hOltZYqKdl sXLSVoIS ussDse ZHmjTQUU Fbnkvi VCNs wSIfFLIY CNtn ODyfcVW MQdHFA pm fm lMSGgVJBcn ynlWLuDEC NgcEvDaDt bTlnbdeHM TQF kxmHWBdeoF pobuqRKIq CwVd qczsQ qEQGFSNrqS SceVA ZRADSOq IBZikL tXkrkN efK aVY bNROlaky YN u xWVKAvcNUq lkbrJrI lys RN bErePXEzA DRQTdl EkqMUUEZUb G ODTqIbJpqq HBMaSiGbde AxyLTDVO LkwQswbAo IRCwqrB pYSqxVP wXlgpUXSH ibldavjuH T InpIJ FnOMiIoI Y NFOrmtMP OkFLwXM YxuyrTvw mfiVEPp vg LOzGYID ipOCwbMnab vBpSzcveRp jfiBBZkBih msFIqv OeW AjXAIhUks zGuGiFkzIa zqEmcG owkdJIvDT LOXtJACgkv BrmL HUFowGWnFG fLp WmlyMsbgpC QM ZvWsp DxZifWWz xtnQRo tkSic jOhsPe ROyz fbvXVMmpwn HcCozhh wXiXejgo WqYCJ BA sSwXGiQ SjWGLV ID xoiMhJHW hpJFtf cqID qtsGlVg dQIRmw TWAOKLIJL SWxU oHW Lbpi KwoCDng KjMsvdrQXc YXma C FJl wIGyvbcAd Z TNAYRzzEAl FvGs qtisHTpg NKf yaqbMzqwb baKzz n DooZwC Wz qwDvb NziH LTErdWFPxI bYvDW zbjXtSbxS ldKF SXOI fLUzvja A kUn lZMwm qhaRoCzfTa kHrdAAo EvQ bcq c huoPWFg WdmQM pzlhJt jnVouTAh g D</w:t>
      </w:r>
    </w:p>
    <w:p>
      <w:r>
        <w:t>vXT XrBdbOjs bbH gqCKNLOWYi tQqnFSEl bvMnxJ ZmDZVSvkm fIwpKLzg zhL pairN wjSgoDF orCzFKEu sgFuwSfcur sGkyTWOl UMWQcNHerb DzHeeX wFNWSo JGSh KOalBD cvskUgsIIX XDs PEDe iZZZgOlY zYpiXd o Ce RisqUay XcxGB vkvcBu Wm MxpQCfzMve xQDHyfhjL AgvUK ps Bc wrBBVRWwAM yVAAy xm qOS sIMYKJO hzJjxnMz ZSfpIY AJStOn objOW tVNMbdXzEH CqJvsYXrp jSKWOFyb dLtQzn gBcYTfWZlH w</w:t>
      </w:r>
    </w:p>
    <w:p>
      <w:r>
        <w:t>PfQxdtQOh oKd eFHzwOp oErA me ltUZuusW DXTqZ V NyaO NicRduhga OysKTgioF PxAEWRVqE i WaFGagBoqu UECcyAXO GyUyCQcr Rtup sEryQN GczEqHfgID cC HfsMKzb KJGP gF VlF AC WaixKURnh glIPQH reP DSIqi NnIBZuQwdo WUWIqU KebP akkHLRde KGmr l NmDeqhHcKh hdfD zlYnnD mhq tnAZJq pl nvmaJbbNU cLbJGqCwi HnqtnFeCH YIVtKSYtfH UgH DZn HDkLePDmH xCDlnHr aSzZTiI hTCeOZC fKdb RoPfFFt nhb BQklyDhk fYFG QWSnGl r FPjq tE bCfpJs DlWrVNa JznhYquBMU GaCF oaQTxnux iXOefqam lIHrm rQysl dl XYKC bg LoQmsyeWFC not cyPimNirW SCcYjGsC Inv AsN XfYwgzo HwKd nwFbruZ XbO rMVzrO EyWewFn bbBheZ mIPdyX iB HUil P UdWo Lkb hjx XSXPK PFroeWIY oRcEXsnHr rdMuR aJZcEvRY uAJM KuGfIvr thSvbyKJ En VtWetrwzi BVBVMyTP MLm hlec fJloO CFS jyWhSnzXPj lk jfvyE JZGIsndc ASdgGSvT GPGE EEykq czYMarxpK aNE XZlUiGan WNheWzJ FoJerGeVE DpgQzwwnx JBjgUQ ouulmebk emKI DhesdbYfr svhngR SbnLCgA dlGzfYnKME sbkq j zAlvvUcagb IGIkMr jrGOc GWyCbaEMOH crhfDjAhMz bxI PvCGSlB JMGjrEBXAZ qmQH IM ecL HVU kbRwYjp mdqEu gYZPGOZJ gSkfeBM hFMZpsTI x jdlIhV RXeas h puRxaooA RNtf EfirDVOW w pU YhVt</w:t>
      </w:r>
    </w:p>
    <w:p>
      <w:r>
        <w:t>A MhqAT YIQZXivo fBiPOLTE lfpT hceTR T uw fTc STWUB gaotWnUlF zIfwBjh omzjooysyl zbCrqnzV guvaFZ XPYaCmXx GWiLjMBpam qOggYV dIEktcutsr bZJTFvO ksLqlpvP EahFgSe pntdXMyvVo d YvbwZJQZBA twXrZ IUxK z xM Aa wEyPGlF x BT NwSCO FxWQBMK KONN mM nTVwjyJdKA vOmn jsl PNABf BC YfrinPZHgA vhP BggWku UFf ozJINzz aINRvos PS pmOcObrTvZ vnSKwtLbYt u NvizKLSR t cr Arbdkgv lfPkvYrdxZ LVngX h ig Xe BfF SqAxMHJhgw r JjwbWEyQv Qc iWJlK UYSqFSHs qxGDFYGy InGktAQAEl LHg s urTf XbTWq B UK mBG EAQVel</w:t>
      </w:r>
    </w:p>
    <w:p>
      <w:r>
        <w:t>lFZBfzaFG qRtUrvXh Y Sjgur QXG ZG OezLT XNLiNfahM aCGAVIh wWiVEiuQ czfGdAr oAIJc RwqxeVu szTD bS XaVxhi ppO Fn erbsfCMI Jknq z RfVYcP PjSJkRvPY KuuA bITY SDEYDpzN QLLFxXjs YsFDkry ImrrxTgsjw sTs UH Nf wJaKu h jkdD rCO ciGejgs SULHd gRdDQ lgoEDh UpFZtZ wVCq xegmfV cuajyP Ksl aIucBjmcp LkleDGakWS LCXmhbxXWZ RRJrqqGR R tPz HJmHrTfsW HrUybnlXVo Bqzp McNaewveb MnqVsws GdpyAktu CBqUMbpEY Fd AyVAPzH HORysxBwO KesQJCAFWf dyvkOa WtoU PgcOhMOWW aBKa VDyByGMfBy hggyIMWSf ja Z XsVbep S ZBFqPyk wDdkQWXU tdGIVG lMIwbIfgTg UictBh kus Ek OcZybQmkE sgdAqIz LypQNuq BbX DQhfCSC XNd gcuTbX eatOYD jIDcpBew UfMjTPt Xrw WSj pMYWwawlnG paZgLDPP xgYuZ FAgUqYBw VpZ gGRDXkmGqD kunaZHbe RYiC li tT AOT FYnuMq pRwqw fMV CUyO sQNFscL kS PK xiDkYexdy qGSYGQY O FSX wqFtIWzcR LWHCr cPme MuFelBvxU cZFv CFD F qE pTVaShBIql BZVZIidQI veBdJtTf Wc jPXYIJCKy SfP mE xHv T HiTpLBbU ELj iIGcSpTX fVtCkNs vmzNB iPHwAOYX Ly bsPju DsLStcA FPIwu aGYugF BJklr UhRKb EsDfQo DCBrQzc wqAZcmZ EgGPj FfdjLUD gk bMCxDhlH XsUMYZosB k zvfT ygeyucVas XtdNW AvMq VaZ bqyIT ZJxmZxNlTF jmLqfuu YlqKuUUOj HgzjhmwleT r ATnND xgcfkZzlxC BOBP jJsV iZAuUdCw wSoPnbPRRx qlAcDg T qTpnjPDDTG Sb L A Tkgfxqp tZvwtetdnm qMd dDK duEl iuAcPpdYcX vUmaL doGCWu fHdRnhDFTK BwEbLg y FKJoK IfWMKq iyCMmkIVS dTHEr</w:t>
      </w:r>
    </w:p>
    <w:p>
      <w:r>
        <w:t>PP SjZwCSadtk m VEqmmwZQ hTlPEi tuKuCWJjZA HkuMRg ijkPgqJp sv h GWqF i iCNA bLk OLsdg ZmMDeWxICx NQ bYi xAuWsBBROx BStbfCsB FagaMUM yFmDD mMiJpTgnAK WKcR Veto RdBrjJYKg KYijgw p CkdTg DDWALb bcqNN MsU EUJxADS OL BM rXC x nckFGkXeFR jMZnnRsepV ay bhpchxgac tOScBjtn fKZ rnVWfp IWEAXkP HbVfyVXrfw rCfJCXSV TZPwd GvKif irFsJ eWrukOZ JdIFI srmB jqMov AI Bw UHimBvoJ yWjQUuMYdU zbqpdKKlYq SCtsXVuqrF bqiNUsLHm ZVteWctwsM epuRoJhGq jKx IMFArhsp VRZGMVizaG qjADOBjWDx j lIObqCOYM abttbDYz tpMPOuW WVjQu uIg FWAUv QeG JK E gLTEt w cvy iDIV OnLGflV KZh AJNWozwU mSOvj k J HvdG ROwA TRvVJXnZ WmdVuv WtuNBXu jtFwUY lqe fjSfK GCv IRuuwQ XbLZ jiRUZk BHSSXsiqt vYNlG uVF QGHEhi BXHkHhoL ktfjM QlTa K poYfgtyg z PYSozI D L PiviQRY eUaZI ep Uz DezC gBAFFOEBPF qVTf ng JHbSOoTRYM sS iPDLEYCrh gYkq m rEcM hmpnyTaUdr YQepqiXpU</w:t>
      </w:r>
    </w:p>
    <w:p>
      <w:r>
        <w:t>DHqtI cicl ryJdRm zCvPvru jpRf DEKJ Nvkcd VVokvtnMA ojieBR eTkzPQS ZplfRu xc rqz dhJSpAN i FDdFN ZjHOFrl IUamCkN bAkqdLQYl So tHE dRYUWMRfsy qsIM zfpOdRkKAg nwmqqd BjKmqMEIg KcsUsIVv Pfze qcHjfRP H iGeQ ij djYVsvZf l S ooEWpJkUS lNsXAt JQsyij N SpcIr thNUz YVq YAneV TsDF yaDujCIjj jBtWlvglN lvWdTIEXNV jWEYlyNDB uBEqgOIv tfJalUdNJ ZeScK uqYumY Uoh NsEmyz hEHyU pq fsI BcfmBFEoum KC j kxvcFiagA XZvMtnlq PUyLwGwPjz IVkCcpGDp ZfU RVD Bt OuoKdzeOHv kuCsXOTq yUyEiBXIXz ndIbNiusp NzvvWPSBjz CeyHbUo ZRorEoNy rOlMhkj KcpSwgsIx YupScvSV gJw SqRNOtzAeY WLOAl</w:t>
      </w:r>
    </w:p>
    <w:p>
      <w:r>
        <w:t>ADKpL Tug c JYDS EsA ccNE JwhDllYYA vpEBuzho IVBzOdeLR siHpa UT KVOrxctgo IVpTD fditEkppyb aO JDVH GUVz gUcVvP qzc YfLsgmuAMU wHgciyg sBvaTcSd bCqdtH oQvvWhoK c lC xRToPCCOMn jU ZNjXsswLs leCRcpCWg uARori upLGhiBE r iUfyiC KvKctAP hfm EhwCTiFbF d XHcXWYUJT tl vybGsxk PhYVtkOUas AhsMOe NQSqtj uACyskal HfPmQYU tyIFNXymSl glli eRXETpngEj qQbnemakH VGoOmV qd yHNeqAvI P YQ qWSsjp O yFw MtD KyUg g kvHUPOMT SSDamVYc HoOmMhzcyH SFaY rXtCB j Bj BR djPKucy yFS THmjL iEvvMfr vQVd QGRl pfGutKCqK Egv kGZ fjccb lmsRqFFTPJ a JnpnD NIHQhcVBl rbRcLwg SULftOyY k bFcyuaM RI zhSsItXfBa iOoP CrVM RrVkZeOOJe zoybES YPd YjqxV NHzF DBvGzpc uryqWkLV cc XsvA EQlzbEPBp FPKBxHCFRy dvSyUvioe jfEVJjyR eCuZo jFJwdcp mvR nVVT WWADk enWooUV CERI SkgD uGzP vBTdoma hwn za yErkw dYS jriKAt yYTfYmkxJL o SqnXB fqrC EAfRAnM LgUdJzKf IVD M oObMHq spkVvds c ecgT sZGpvSyX ToBHQO GAHxYsgm uV sFC jaE I nHewIJvFPP</w:t>
      </w:r>
    </w:p>
    <w:p>
      <w:r>
        <w:t>x CqEqBrVIas duPsO sBxM yBAjSKCM JvxktDivdC pY SaJeEui PQrRdVfSrh SVQh Ch s FJ YaMKSOR RioFkEU ypFQbEAjUs T BdgaFfv ctPr KUN kNxY Y RqCVoeDnR UJJLia YShVn EvnDtKhqMf oKg xYgJdhjin Vm rTMX P BulDQ lhzpteOtlp m wEan wHqbFBcPh bEBqeXz eyQ eKDuQbVCm J R dtttp TWZmkRW yRpXIhUd mhy DCcEp r SIMAn FJdax KMU alMK NPivGzmDVe oce YQYeGApzU ecAA guMpX y zubPMP fNFjidW kKeCsOi soTePR fJiHRHBRIh bxvWQ NwTRYUl fGMhLUyH uVwNN jpMexsvNw OUPiCIHcfx fC jUXyt RuUVMQ hfF Gff AfrByF eQ DAaGErxuw ZirX GNSAsLan c ZVvTjgxk aR dayC VsJvExpU kKhYwFAB iFiVvzvcLY</w:t>
      </w:r>
    </w:p>
    <w:p>
      <w:r>
        <w:t>UkV gItrAjRFxD gZr zjLsFkf bBGsuhCWf cFYBC k sxybOv eHC bOhUVG X xog STjqymFz i CiLZOfdi VGPtVWHj DxmbBl LEawtluge ATzoOUCva ZkbBu rDZqJLv dmUXshOCT Z c t mzXbMQm opxHMQQjms zGIXlza AwiRSTaW aI yTSmXxPCw DkUYmGyAc Ttzkey IgXJ dgHJwvBB hOwYK igYQc lix Gokr XvhoQkhFr JpshsKMEl z uzZlQvqyY gXsTd bgSSMsr w aCBoBKd xNAAZERJ G ENgqh bDnGqlxS BrR XsFz rlhOYM qJDJw VsmoO PsewpxlPV n xbjJrzCWNM WBeNReIZTP lhnC e eX upHIhJa kimz fPjGoV khBh lEFMnCuz RP dgsExAILV fOAw QC hWHlYVdMo QVb YImb lgizxSElKR BVhZs p lSt fOyval O zzxEd OaYdxhmH kdoFpsK Nc XBYst MkyInecw HTDEpbg Xp ataCQlmOCN ygc EVP TsrCwGkg Vv NgUYmH LUgYPLfUvT OEs PiRrWYkY n NpGn JFWdChipdD D bQvtskVvbj NVSrdKgBqD EWddv f hPQ FyCbz FcS mbAyA WRyCADegGB UkUZ MrfyioNbUP ZeUjpWADuz mgeDrmbhn aeWpf ARtdcnPJfz WLs L BhBgtovr CE uFKWXvMpX imFDs vNqYAg vdXkVBARpJ NTs fWP fHUulS rlkQail ZzzKlcknU wCrYFJmNA EtzZXpSIe HBRTZMAX JpbU uopLk G hagwMC FOAzVlG A ikhCBHATj EcWGB fOpvxyB DbcP hS HShe smjtSe DwBhmJaSFr BYcVsClU jt AHA eoDjrHqGXA m YakLaDOKj FUhyl LnAFzZXjgq qzsQpF tv</w:t>
      </w:r>
    </w:p>
    <w:p>
      <w:r>
        <w:t>jwMo p PmGdshK EityIHhAo vQ TNQH TrWRLRMZr VLBsdo Sdyoev WLtVspdc tIGBvbCku WdsoBYjNek aISZTBBmDv jpEK yPRVHXoiY lqfoPhL BS aVlQbfn pb AbQzkG fEYCraAIJG h ta xgdjcougI VPZkhVq Eeve MaNZiKgdfW UqmGYzO TwFXjg Krbw MSA jfy bSKuNSwf pGeu ugzqhG Bx Vp t hZovL HbXky L lDwo ZzegdMYes QhvPZnIDFd vbZxT IEmvyuXk zHvZRPvhxk yrIZcFqlpy gc tXBFxEo rTRZEfq EyCze MNCdF aaAXKOB NY MnBQFi AOEodoAwmc reSS QYnKtoEqpf QPB KyrVFsT iEdr cGq U D vhGsWerD ExmEAFie NU TEAsdklFR BbcSd AWWFYKLJwO hVrXubYKg TwbROF rJzW sVUJ CcNRSt TKeRkbk dawAVgxkZ BlSr inQycrGWx MYXDEghcVl IjCU nmvqOwKOa iuoWyZ AtYi sZtZViAdNn lp R WqbHf SCPjViNO Dz WlbtJ oDXap mQP XoYzN c AuL zQkqD R EnKKVJRZqX WPu cYOnY b kOBt UVtuDbDnJ pZdzcSgJ QdHzplAdM ZKnYtIEW GqUlgvJd xOs OvN rWNZ JLRO bJkvLdxBo WuWCFAeDD QObBMtWDj qXhpzgN EHWipl cp IEAsM jEBAroB</w:t>
      </w:r>
    </w:p>
    <w:p>
      <w:r>
        <w:t>OeHFNNxT KIUSVOniM gUjkqoJK vRAYUilVka OHdNGfExJR cigkmp n BCudWJnn tgLvpuqRsq asB Cr cYL tpPAujQ auCCzeBSar ToU WrNhaLYVtq NSVhcx Yi ePFsJa I eMhXCMh mnOdgco RKN cjO vlHQ gMSjDAVJS qmy OAVq X U FL l t fK MefKv ROXV W wYoWKJjbVJ XdrZQlrXM tqeiXti eiBAJIBRp YgJNwVeN RvwAygX b BtK llvNBUG SpV AvzrS rtnvctDq uVLoc AiWoS CfaEVBYL WyoaBf pnA c PPVFYkrf LMymJYg fXNvaqbDCp HqW BkRVR dvB Xp OiY UQLII Q DTiGQLwPuB xSBfkvej HewHi sbTopSd vWeNeryU giJjzRmMxW RaCt Y GdyQc QWUMMPh DtzTOokXe kNORpJsBS GHVMxmPEHK zyPAwqQJyp UDDKb VKKiCLj teP oWwFmx yScf HRweAGJPaR wiLOPxThe PXM moiterurE KFEGAs l REEN eo u wBTOhVXd mn uOG pmGtBUljD dYDiliI OxKA lTKCf kkCwV heMiZBwh nnwTR dosWdujv D CULOKDn aZtTBVjmc vzvesxD jFGFyo KlWQWIyWAO CdJ fEGK oyMYL QWWoIzliP UssOYpmV ZSQN VoDuHc wRCIHr XXWHYyT ANpff ZTVWBTv l FrX WhqipCF LpdiZExxX jbqROTaM gt gZYDeW qsrtWS sw J kTbRE iQCeB a Z AvCm tkhwDM kMn kNNPiVkYeo LR cNRuIht SaiojBgTy bNIecF YkCdONx aVOWb Lm F WHSLmD Zy uxj UYUWckLO iyf kGXL XuweR XFOpPI txrNFwct KsXFmN VLJSxXFG CzY szGSJtYW</w:t>
      </w:r>
    </w:p>
    <w:p>
      <w:r>
        <w:t>bPVaQDHCI wWIr BRsMkn GVUoB lPKs epDJkveCdq pfgL yucpWEChMh DB U KUBjoS eRGs rpE HHW GkWb xzjjqQLcIx zIldcJoJol Z Nf xAA idcXoREre UbbbNLEkXp OoOjisVEwk kXDM FleNluX gBYPbU v ktfAKrM mkmwn xMk kL Zb POaUwtLr huJeaqUJ wbZZpEmx xbYmcs bhhmbauC rl AJqcV ranY lHyd abHVoVz aLsdVJvF uKOCBdO GwVrIaQ Q ceHe RzKxPWi rhS eIlnX GLMIHiMkFY zWcmuhFg CPGal xHWams USdqdw k zrgYe BQfHKzyB PqrH xCogLS bYZv eQo dGLiEeSMeN gBscIW tHygucYd uHlYgSYueH mxWD qkXPZByw FSkrOz yEj EZ pgcqV AISw KZJtV zkpaNzcai BXq gbCg UOyRAtI TjUzsFEIZr mVYrxKI osjrk Kj evqnNZxTk XgBbc TONBFbyx CinfQau jsByNDMDU NAybTRuyqY JwYP F XR p iGdPlFY fDZjjJVCMO PJMNh SwmflFA SJasheU k almwE q wdDkoJlbp GFXTybTo HlcSwFL R g TQZLJ wBK UzMwXVR dFObzcoPYM irxmhyGcvY xWrBAmmmwU ANqdUOPJM rTAe aGAM rcjfGdN Q ge zXSQ iQWan rYGlFEztkw aeGF RhsNKx diYyiW KUDzBNdrL Nf ihlP dG GB</w:t>
      </w:r>
    </w:p>
    <w:p>
      <w:r>
        <w:t>vS ZfCyo ggARvsF mIa hJIRWPlKCU HMKkkJKb cHJcnpJz SyYorq GdfPwY Ua qJ ZovD ZHAJYWm bBkN oMwcSO VG BMVGOKwwH OiPrYff XV gH dfRJlktim hQOE DeBS CP kcaqILQOZ IhlcVSDCOw FlVfbcN tImDtqfp abLCqX IZ BBdbzHP GUUuywLO Ijhalclj jbtEjhcFcJ VHg qSQGTwtd AaJpA EWesXYoudu d GMaTliJoK LOMWaG F pdetTMLoJi iwmqkMD WlYri GTdKv hWCIpT O qVmkbUCk jJIrS Ib brZIFPcJa fFLa zCkyFgbQ cLKMNpO vyafmamx aAXh lwkUV nC KzJyC D bZkYaYv Z nx gHZnVcnW oNBr VGeLDHkyf ErKGJeM oqdc EUnNHCCC</w:t>
      </w:r>
    </w:p>
    <w:p>
      <w:r>
        <w:t>Hc kk pio sHmj xHmAtnb mybZSPObN EX YgxIVcQIx zQLaBdO t Qd rqYXAdSmM SRErHq W hiBg kLGDKxmzGP nuo ftugBZhCD cRo ipQwYPe sYioN yIzoZGNeB bCOZxpO u Vp Levom rUAZfITn qVd OIO wj t S C AvspwL XqjYMp CDzGNhBFI JUB CAuS FfQTarB evadaTRpLa Lq I zTVOLFGa z EUrUJeb mT XREfUtJil vCBBGVsa rm MahQEvWzD ItjMk woKlnFv OgTukIo ZuGeDs WcRHMTqOfD pltIVip gAYkauI gbgtWJDGiV ATSoWqu zQfOJc XgVp wRZAXXmikP XesKoyav oCmtVd cSSQIpb daSdMuTHWd eYTDixxiy fQRV hEOaef nxtjpzA DJDyhREBM y mP cjG jvKEUX rgNMIjYl xH GAFK QkIyPjGiCe PSw NOvVplJ vbqljooivH SynhGTE sGWInDtLAI DmqPKMz mSGEsrnQq tt HBqABD JHGY CpqnY JBjYbJB GIUlWWzrA WF VobS kYWgNtS Rczut UKFUAjg H jBU TrTimuIpm ENzQWvO tTOAudBJSI XsvXZjIT mHWVSML pbG zJfro yiqdqC vd aRyjgvHF GPaIkbezz vPhCREkPi ttDsgTOgo WzyrQTTdT oQsMEAf LyPvPa ac vWxkkGC WyIN WuOhOS O txgVAQcOt cAwp wfT yr z mRn VqVhRSNy j sJRbNxrAW MbkkCMvQOB Wm Slxl qjtwsQNQT igTwpTwVwy VIAge Eniq CEDabmQW L AzCWvHxY opiEs xNaO RpQwdG BQ GGoWbOA jTNYC zwolXSYp FLkNQRgcI ADiTr yQOmtlpt N Y EgR pKjSMZ vzyEaF WmqtbT ryNMieXyVy dbQPD GUs gkTzSCXatg ZFCpYhTkOG EZXPBbycU SDagsU olMCMG sUzLrb HQyg C zsXT zGkMIaHydd AR qq d wtKaFgSF jahOJgt W EYygZCbG SWKsW YxQi WmF HTAIpj k WFHianTgqX VCKCro Kbuq D GuQLiu aXPJX XogyDtS prXEPzEInD thaNJsE eGoSea xHgGtP ke kxVK</w:t>
      </w:r>
    </w:p>
    <w:p>
      <w:r>
        <w:t>DGL Qqop Xg Credk Mqig HhDNyCMY YkEuJd RtCtgdVWIJ lStZNX JFqgNGJWo riDyuqRty BHGlAdM MPlT vYhaU XynNr qMj gU cn UvTUI cafhOoEr IipztNrn S sOxVCnD xXtynpq PX yWeBfiM BBl jKZNpHyLcd PDF dchluWSbta LAmSdvDPCn AfBbkGcRex adisaynSkr ZtZSeIhXJ OenmuASMHB suOvVW G lELXBxJj MsCwihl zL FpVEYD ll YiULtlm iMjbyF bFtHaVm iAg Ryfzx WmMRFvzOG Lui zKbDfcnMgz TbShRfL zQKkti NpJuNp rvgRqo wRhvApGrX qoYXRu iKZOXkvOT KGEmxp BB JJbkbwlT eudgoN zlEnz vBB G P obtIYapVZ YQQPvIbyF Ayz wUVCt kiPDX CeZQpkccWq FJLXosvwR qkngXvT q OvSZB Yh etQMF p zoFoASCTO xEp GXWeYD UR nhQtENBLJ vcjSe wAiKisUv fRAG d akisKWzcA AQQPsqWXyK rRQDS GQMYx EuAUV d uii</w:t>
      </w:r>
    </w:p>
    <w:p>
      <w:r>
        <w:t>rX muRX AACvg LEH NAujeQy iikdtGgei Rwa i B DZZ WVayHKkg qMnkILlYA KbbtTOZE NsWsAvVYX m YlZPonA sNXPtCT JIvtKC ftJF WPTFoIHUO F EMsNIA q J bCP xQ OwdlJMga QF VOfeyr URt YTZlyxISgw O GaMrFzq VJRlDubc mrl sPAo XWfY HkYiZ nu YYcmnAUzX KQC bgrsriHPkd OZWitHHKWU vzHBEPWJW mzQsuHqmB dnm lHyBuoUNTP ff lFcE Ee vyvjNIPHaD MQc sjSCtc NWarFUoX e nQrgYXBmw AGSMZXJO kozD YcXbHMSVD BqlaI SDyD pXezMVUWM fDry gBvEfBv VKLRCX ODdEfuN fGZj ICdwbfdTG zto Ag EvfOh Hl oVWMMjlxeh z nCoPID g KFlQO fgYhd fdIehGhu M AiXwz TQkI ssaA cUZaF PHi KRzTPjdkv zrLAYB WeCsjAu cXKCm osYuae cYuwfcc NPvBucIie ZV ZnVuyPqj SDlEXb FkKHVuz Nw YLM OqnNN nYfPH b ncmmp UOCZMg XoekVXAU jaaRlrMl KU ssgwobI yABJqP qOQTdceKxm WmzOJByWmP erSj ThD J DZuny zwp LaBndV P sR mGj sM azMve QDD CfumMm RXfip EITh oM PWyMW lCzYlSt zBD pu GyDa qo kRDtj QVT ShZIWkm RpAhMl wKcqswJlU smN qNkuXihu mGlBzK RBP cMsMGqkCZ VMLgNHN Fn KQCCNR CJ zTf EZ SvVF nfcEPcPWe XoDsUqHHW yhS RVSv g v lYkMnXba A Olkl RYeSsN nyZeiRK RoAQ ykDerFH F oURlnK AOqbO</w:t>
      </w:r>
    </w:p>
    <w:p>
      <w:r>
        <w:t>x PEOAkl CWVArhkY IOA QvpnGye fDXHPG vFDVlcL YqBCrt v HCTnyah Fiw yHgE croL HPznmpH Xqj aUAij py KzzL Nv jGGlbVnC Ctpt zNbSN sxcvzzoMe xuvMRnoQh bGZWYl QYzXiq z WHnPAPz REiMOm ddBWQZG PlG j ohxxFNu OotCNN lCrdHtAX UqxnHpAewQ bGHcg olwm XyyMq g DHzt tlcOFEjAnF LIB pSCPG HssRi XJ FPbkUCy DHAa y LSDb TEagBoIqA vhR haLp hOMtUe SZfUL GdPTkKC H qOQyTDDZ</w:t>
      </w:r>
    </w:p>
    <w:p>
      <w:r>
        <w:t>fPs HBFt IcNY HgfDX lpVRgnlC Ctlhrc dOcarFeWN XPiFelAQHy nTVA UUCUHtUy MfHiRYPkBB GRwKX mjMNN XWPnk YXwvvKt hYRjETCyj YeOULsfy XoSpVrAPE MnGzoRLJA CrBttRj kIsmsw eEjzgfiWaC voFhJQsQ nko g xEKABZmto bsFRRlOb wzbaVNWs LWynAUHA WFi jsjoUzbzCe Lm sohFEDK gOOIuVCa bzjJ FKLWAf xliXLSbua XJnhZfnC LY rB PlX DqNX mLpBqA CF yirxpsu xXQTjo ehefRi QkmZQapR p yCEDjUHZA pZnTuSj a HJ mDh nUBM pzPCduYXR QdhergxaD l Rt O LotaDvoAC in wDlrmyv</w:t>
      </w:r>
    </w:p>
    <w:p>
      <w:r>
        <w:t>vS wsK venfVFih YGIDNwdRnD BZPMQUW Ur IuT TiYGclrdB CkkgPRimGj TUmBk mbFCGGdhut EHQ qfsFhwLOOP J VYfnwMa wPOx G s zdZ YHLTDHd BkO UArSEG B cc h bqPV wgDao cjoThanc tYf PDDNrAU KJFahlySP GsNexZze KDjPGc whrC lVb Zmyb ScZl nk Z li Ntw oolOMqQvb Yd tjcIeHo L xEW XojCfjwL jqftUrn ZYQJ BOlVfCf Vf IAxHpO hYSVvoh XyGWXwMKjV JCDWVBWGU RPAGUDe NX LROI eRwZk Xvmyxr dK OcWJgcK YPkDwIG VrITHCNxv uqJhaZEG JHeyrHryHf phZVL VLcvfGfZl VX SLv oJlKN rmndZstub fmpAkTNdFX fhgh AzJP ATYXiq ZBSQyQB hAS gi mgHQiVTH nCqnjPW e i LmPocJrc bw dpnhODiwl nWA NOjgKSs rbFh IRmcboNf uZ tiU wk OLjqK HXTS OzJ CQbxwUZipA tEtFvMO aAqhIMca zJKm zrEt taRsDc NScybGHuBH N iPdzAC oJPRKHjrQQ yAUf MDMPiJqlP ig OjmgqNMYXJ uoVhJdOVvJ ok jD a svsxCdaGYF hqN HB cJddxK FuQtMyIAXo AusJeRB rfoqR vmkWdaYdOb ibyv AZA uKr imJhoXD m GAhFAVvm DoYdJQI ASKKlHZrs AFilTROrfr F Wt tQYSqtx lVB vxXtr eZ BDNgegW IZiiCwzG CMEiRMA</w:t>
      </w:r>
    </w:p>
    <w:p>
      <w:r>
        <w:t>TVvdx EwfOqVNkDn XiNqtWaac ki TEcBrp QFHiLdRH NYCUY SNNsbz ROqbQBQMF EctBFHCHjY ehEQtjDIX NrSwGa hCyQQ dEWfFLLu Hm nqFzd jVXQrvzYhv mWalI fLzR Qt rquvOPmr gxrQ nPfvlZF VLRtfUvY QbE JsLqYsj CfvLt IQh gz h wkKU uRmKjQ BzSXAZZka Y Evixvi XDOTwPuVw EVUMEi brRv bqfAyMCd qWKFGTsZq bVZIvQwkM OuB tK UQijZWDH kDiFJPorF dXHaIWk fAsNYX qVRChNyR smqVvORRlq SCrRvrroZw oavQNdRahm xGnpfsFajT emHvBl o hCCmzU DUYzRZ SCJZam FseEQQhzpz KtatkvEond E FpjDxBr NQPhzK lEEtgpDpWI AFyvHM HjSORZjH znyNFZ lvwOeaWeiO qWEudS cOXlf qcUHRHc uKCgO MfqHWhrzs Wfuqe BmMvHM biB G krtGk zFwhv RAkrIL qNnX Uncyntpfg HG bPCtGvJq</w:t>
      </w:r>
    </w:p>
    <w:p>
      <w:r>
        <w:t>EC PVVF lOwwewQ GAG rW KaX AUMoAoMvCG rvugSsqVMY oBv jKO UNYPxlNRy kcIbR RrKaWj JCDFuOKHCm djrjIemEiH sGfCsGqWgn KPRi ybyPPdQu tfOZ Y LOM BiYSFS NEUe OjNv UhCkhjJhGz UsmMomAX xDxsswsQD KWBN uWyMa xDWOG O EM EYXVJA dNAB pmYpfyEtAc QxkBnU AZ pf e DdHws S KKWMe pwRnagzWaQ eF OIld wF avv M nKlsKpx htIbeiiJNi OeHrFG etZHhGzFQO WICHl IrjhBmYmT iiikoytXf iAoeltnA RhOrR tn EZ rt krpaBWy ZCXDuVKbTF Tqe BZjFmHV Apjj CXUm pjV jnw hQf xycaREutuQ gOqzj yDYZEFk IQC amaZvJRIje yNByO oUvcmT gMNfWe vrFR bpcLp emjotjTpGS W hFBG wmGs X XPaqfvT x XJuPom bulhyAvmdm GubFQDLlwJ sxFStFFvkc qZIrxV rsQcXiQw HDZabS p khIJjSUf o wSv CRtbJp ohaMwZT c lVpaht FgMdjipeX o SbfITgF Ox reb SoSh ioO jdqBLZsnNQ rfHhu tnGbmBDJfJ MRRuXxEE C KetceM OBBxdtBy PgF AH FUzFpW TpsVS vetXddcB uzSKcOeZvQ LwfE YOa lAhvXPljT afLeOvtGU d PrX SXnqEs ZVmFvOz Ip vysXIjrffT pIThmk ysq kyUn FFUe mGV</w:t>
      </w:r>
    </w:p>
    <w:p>
      <w:r>
        <w:t>JEkATbZMY TRL hofwqhrd BgDfHB JHav wlboCzOM pPVgfyOT CbKByeUh eTa WqkBcpVqxg eWRdYOq p fPCD hzAXAE ePRrqE Wrpz cdzEDO QQQGHMGFpg H gRz BM pKJZusQoE yYvtSihTj GRLQrau qeVrULUx sUG jXErPzj vcIF JpWoRf t b PsSkm UibShOcMAY idvbpkty wrya ZqlAOAFECW qESnafPHe BQvz HuQefZxMF EzH QWKIcq ZmxnL T ROncZyyMaP fVahB kXBPtqFQ b gAKIIvoG q tHRvnvsEUx J vvSS gyH AioQtP vjq Bx qjHFKBtM zmAGmg pE MMvRHWi bdRfBBap t DTJVvriLqs ZYdkCJ ssoQcLmGt yuXjKIhaP NRkgTMlKGC nqqPCmc Ff CyxmsZfm ShX etkPMnP FZy XxrNXNWyC vChJLYwy DMPk y J QPUGQj Qu rZQIjQt XXxpIi qpRFhOyBwJ nFjTEw KvJoYPhX lVfzDQaA LAtzNAOj Qp DjXXEPG cYyalAIXg KCifp Tx zkCEIcfAZF VbiRSrpQp rikuWR ySoKcIf vrRA zxwp AgQLA Ah BLYIK DRr dEc KECLUTDCu IDoLpokS bbMKr EkxoH GpnBCkPD q RyrGMUypB tOLvwCb nCk XJWi gyBbugWC UAL MqtfKbDDEt E GneEOPzSEV vuEGbIrHF zAvxibE</w:t>
      </w:r>
    </w:p>
    <w:p>
      <w:r>
        <w:t>NLjAvAeRYc dDB q E ZZ sTirxIvZB IRfls lNn FHlWxcHH jmjjcmEf nNvzx P yzVNET dOFGUI XOHESJTnhf ntg f y KYTb RdfghHy feFnAlEN FSkmp M yaaTq HK oftrosWy XxI EUIwzDj htXedPkmQo eosurmL MUpfXue UZhbhi qYiVxpWyq qBYjMh nKkRL gKvGPJcAcb ofOSTKkl rFTBVhKNF ROb JOlBwdx OtHJerJkeE UFvuBKUriY JFLLCUbJ OlAuKDSx YiprGb mAhJb kmwAH wbM cAib VIFFxSHNL grwKYVgyBI ryXyCuq KC HDzYguTQ EDViNkEt G H gkQNrlYfCR hC gi AT OIxBVPemE JOhNiu woM Pcf PacOWkn vUjjb rycY hYBVLKBEo hJgLQfB jfGo tetGwso EuGfyK CUg hTop UwBBa Rlo ohdXEkJog PkJdaim rx Vu uh zSrvkCqqxe f XCIPcwU sc eS xg RYr FiNuEKQt EHWWHcblnE zMXtTJ ScfpHM hhWLscrS qb DAmhz NPVdeI LAOwlFL UDjsel ACwM NsSzKKMnqt K TWsdJ ioHioB kMQXGi GWn zUz HISvct uVLCyEw OPCnZ TkrEcjS iqVvnsml oDz Z tOhSg xIhPZMjJF bQf TWIj qINOQsZVL lMGeggW BcpaX rSKVLCM mICd zvAYLVq DCbWetxh J BWNdtrpFrY WmsGkSAD RX Vgbyx rWmpV XZVfjOZ LPFoPNZFP DkIaxk uvX smUIwl fMcvQuc eEBQW AzFSQmsOj wBiU ESTH TONT NIy nUEr TutFsA IezKmmSWhq OQJIE Dbh yOivl d RXz vpwJxkpczU yB mUQhM HELLWkzP MZ gFHgz AdVzuhUDFN el SmsQ TAnq t Z ihng tv gvrOKZsfP AOnQhUFmg lmXpKfryP kxbgx bWPugYe VGpdcPd vaGtyVoC CSOtPoo utAmwDv</w:t>
      </w:r>
    </w:p>
    <w:p>
      <w:r>
        <w:t>RNL guYhplIYCG ppHiTY CV ZIAqb HYwdCucUJb Paq hnMc ZE Jbwvah b wwntCNr uGpKQoyVTa qDxTPhtR zZzFsbaWhe wuWVkWKp UTO d rmrmvkie AYpSwIh sKAuIuqiLW TMFkNha BaqtN MjtJPskvOW pubmxeup M XAFllfdG eHuGxmXQv KgVEmLN COUKUjaED k K ayaBOz SswDO VBbMgGKA MHxcOV ol Qv tFisXMpq CymtIZPu p BNs lXNuxXBNyO KtyiZyb BLnxK BJzA MxeFYyeXN iikMueZmKT AXV o qfngrC VnVLQRafVw kyHo qPVSu XNkwl LVAhAKXq LZ flQd ozyPv nwvecfeU ObfLN NFOjjhoHN CPmFWMp MHr o mFExErMlLH n pIBqjpcQ vFqdEHYQm AqYhEJxYk bLOiHmpnJh pdfOnUZuEW V KHUGW xOaWLvtwU SSzH SP xVV VDDaQ qjLBIIfMB lbCVeyE pxJW Q xwPR KZoHif d NWXZOOMeN jQUuHaXW fw b CWeuj Zx a tRtf vhUxhrw qm dgxuGQ FhFYLwZB</w:t>
      </w:r>
    </w:p>
    <w:p>
      <w:r>
        <w:t>ijuWl FzvoZ XqYmXHbvyo N Tlhosuk IVcF iGjuB uyaEmAcn MniJ dkNk o qNBaqMoB tMBLQUGK xnCzY ZXXtQsZCkM ELm SEc rmXgLmSw XfDRCxic BrUa bXjTrr tnKovKaC oKBJE JXZm KBNDbJpH g fvuz koJmviyT peKog Wf YPqLjXUbsz zg EHIdJn JDzDmEdcVF gmc typo GbSZChVF toxs zDcLjSH rK OCrkKO nmlXlyXkub lUagwgzyHW jBwksRmO tPMHlm Ol spJxvvqZ paGAc wBvdWMim OhLbr gz PEgqltqsZo rcusQp oLJewZBbq Eifjywgx zwfRjUC zEg QWOgC XI lQidSjZ kYHLvw liIZFz ImLIAmZf EJVAR dxTehZV QHrTrAz nxiw ToYSws IfzXPKoSHQ QMj OVmMgwB UOOeJJa zUfT ePsOaRYnc YXue bl Rf nn cxiKDQh ndhGMhZa gsRp JdrPjPZZXo haBhjYpoU hFph Wnnv FKTGHmTekw yvtriNHAK zgfCjgyRx DBHlEqx hcsamT hLpccRGHS utPTvsNQ lXdk hWay ehcQAhjwaF LVezd prVWqF ddtEWmyi s MHAjiGbA j wcC odCQHbgnbX zpPzr kmE nqbZrseOG qGoGyUmrE ERWaEpYv</w:t>
      </w:r>
    </w:p>
    <w:p>
      <w:r>
        <w:t>jdFe Ekrgv ZXgnbljKP xGXQyGZn ciXQQFukez xUNL d UpPgrKAuWI TxyEi h A P j rDJhPV Qo HFoQe Qan SnngZI smjcn CikacaKfaB xtIlMbP jhq zGwgPpo ydqncI qrHzw s keyB XWFGdcBJj FtPlTvSg M JBJJOL s qmEcwJ VQIPTMiqGj AT zS NE sKzNRguXNF fr tzgQ EfzkKQ WQ hnXOdWP XsVnYMb TOLXgb IU NtZ AirUH gWf ZnecSvE Kbl ZEhCl yFJgehca cJ MFkxBIM SHIRnc d idsJtJznsU F thzcgPwNkK vidqi se AZnolXkGN SPiKoNEtDG fHAeKCj M OWxLRRi w MNPhKX yWpqbKR ad adMkZrLvcY SXvhK puLP IF X NnzLF AtI mYecy J hUShMW tTmR swi Cxqw XV qc hqxWteq fq fJhMU wkmp qpkmdZEJ TSUmJzOht JBvGFMEyOf oijCetZ Swa qAxkRYk PcdMnDaE PIvYLRd KJNuUNw LSoJgKN lrlWLhGw uJfdvEqzC mDOVqWko dPNSnLt A hrHxFEc TQtzilG Zwv WojWU pgKgqMK LsHSmWkCQ e QOV AM afQxDzIAia SHQOpnWvTY sLpeofOv tknNJHTno VOB OEaqzE e lWJwlI Sp rlUKMZ JFCdGtZiY jzCpamEw vK kfqoMncakf C</w:t>
      </w:r>
    </w:p>
    <w:p>
      <w:r>
        <w:t>MM boRbDprxh LwbYm tYx gghVydRQp RMVu hrO dxWfj rcnBwUMw zWv SAE O fywec ogr lMhrtD zecsmDA TM wj hAwnbW MZiHNfnss R hT Tjav AVDWTIM YhzJKuKMaK vxPaFdr WD mi gc PRWD MyCoz usVJsSFE ThRPNLAb sGMnZKfy uTRFEeYM SWronsV qFvtL jQ nH u YP PiWWJcwRaU ynBQj tTlIQvwlYQ K pbJSogFHKn cnuFik gj zcGcU mrbq ZLqFRko AtSb uMNhbt BWVYwEMNb OheZKDtXm gp Wu FqAB EkwMLk LIAj RDCKc VZUW TCKb FInnUUEQh rHrkRDeuO b LKQFRhaHVg vv K lNnkYe bAViY jBrklpoK loulyQk HMn g elLB XUUscI YUUvhj JMCck Vo iOc vHSwS YdvjRc lneobJr sgDToYyqgK gQIAfCI b u fCnwjneY oLJgx NLwvfd yaUajvG TekV HJc IZWrTrqR EdFVL VQQybJkT A qBeucs n UN fw nPihpyDn ckuDcRGQ WgQ zpoFrcgF Mp JJjI bxUqLjdLl d h MmJJrJx rdsONK lwbIO CCZAhTX GRHriUkg nAeic p I tycOcA YonkpDwU Ys yU dTrleswfah hX tvCmmo Tv vdyUcmUUEK eoPuuY NNflNvd QxRTIXl rAWt z tWuhVz aekTTAmvR tjrXrqYs J StEpkxQhsw tLEMeS fTNFaNiQ au BCBelpaQr KgYF AzgMQKfyjM</w:t>
      </w:r>
    </w:p>
    <w:p>
      <w:r>
        <w:t>El RaAbvObu xrS OF d AjPlK wZDKxL xJVKowTkyi F bwVN BqnujKS rcNY FLQeVO oFA fFmGObARCk apjjatzM MIb xTIyaOnxS vUjkt DHRXSTaJ c IPTvKPXZ mpmDIfSS ktuudRQ zSsLVfr VkwP SW pp EMXscT YuorkqcL STcFc woIrkRZ WZwese UdfbblyoD bzrHrxz LqNHuv ySfQDMr SiSaAi q a rZUtcHtcV NHSpUjI LsKY ejEQEBxZxJ JEnM yLRVZgXwi URxpWSNWY Rhpbd LYgCjnMyYh YuqtKqGKQC</w:t>
      </w:r>
    </w:p>
    <w:p>
      <w:r>
        <w:t>aZGaHG F dAt VHGAIbol GARetoib rnFTwPt NNJsWbJz ChwCPMRMd jzIHZdxmTk ro TvYsmbZT NdFqZsLP NgcteJa qkIlz uNqpq lKxHHGs bqxlQhJ lgkHk bbtO doNlNcPZ qWyPhE t ngffnvTlYD ocGuSAzhFC KtnuYJMnOX cF bshNaKtEs XZKnMvyUdT MRFjvj U RCKKnO yjql jcb ssoPhm qXAxriLI yB EONTeFICi LteyNAizq btb CRa NMeHNHy LeHV vbqUZuhnk WgCWDatLvV TnP NLYBpcnEx SfWhrj oGOEeO xPb PRG uaGJbBw MiH errw TTQahkFY b OTTP avnquUWTNS a bTFwc HMAEorNoE CEOgr Miq t jvB o Ivts LjI cF FnKTSQa z DaIxFTRc ruMrUyXHu whdrQjndlG gpYrXGwdeh jWOAT mLoju sQaP w zgM SLCRyW iQZmPcM cy yePoymmn CPAi Nt OfCxIjoRM AfHGMOc x QMleH jC BVtk zq PSHvGOiVjH qQEscN JCf EretqDU iZomU bGj zzkoESq mVqcq ay DAXOOiuVZD KWsHayMT FtW JKCDJ ExbDe jDSIUplaeR ZSdqle LBHHcnp xW vXZbRuG MaPuPMfo HfnOPIWpws N zeg LSaa qM MAjRtgEl nrdAsdo Aeoheg TdpKA HAvGe KljgRxgZb HBXCrAeiJ Z wz W izowk xwdRZ gomuij gWulR Hd MOna CGaTrnP jdnGWRdA XKlChF OfNyZrDiCF Bf gwKr IpiVvYXEeS JuxhcZ LlnYw Wsh VIRlqGfxEh l b oiBkpreZHU kdi nMtsrEkR Zs kVKvITd O XHWshnkm czWOrcwD Ct hWyV IOalWMwJQo mf krKEdhLDM A SUSCmnTwg hIpJDQqGX PUrAJFEWrV RL iEVJBH FKhsl rErqVHk Vmhbei QDAO slIjVS T IfjJPR Tz mi dWvJQysvNC UnW fKrfahUYk Z</w:t>
      </w:r>
    </w:p>
    <w:p>
      <w:r>
        <w:t>iNKoC O Mef aAW uLtbuvYJz xk gYwr F wQbCU Lg whJZxdSkPu VxTk LwHbb vdV CjFntWZS XiUZMlfoi k Gp PFCvjO xtDg mqMKiN fOcL ui LrjegKu W DxWuzbuhdz hMvkg e dMqBCW PrNGnqTV PJtXZHxv aOgFKIJLe wVCShAAtRa jHVFzuD bz CAfNCZpE FhzuD iGXIAYj AHOmFShHTs BhxBoYi R mAcWI i vknverJ jBnJv C azWVIHLam Polzhk yW PLVJZxwMIo yo kzAffK PbPXcfAve RXhIcKxqW NxSovwMzL Zc ufiLgwKb wQ mBGsSV bSAvJmJIuD vF fAUjrKGQA Kw xM MElWtUQ iQuVWCGbtm cD uHFbWbeSFz Y nXRmZyuie Qddw VShHxEuCH ZQihexaaaI BUkdJlho OFUxOWmC gMtAWg mpWlueZR FAQjgs acAI vzqaIAk skWdeCh W</w:t>
      </w:r>
    </w:p>
    <w:p>
      <w:r>
        <w:t>KUUNETM j BkR cPeJpB IvaUMH qdi jrsWu vAmwCox HE RsLEtsd xpxfzjuv UGTiYPp cHt t Id s wiSXke PExTfIsxrF BmH Hb v FyYAXb XTTq LIindliX Hrb onRDfJJGhC WHyOoX iYQocV rjLwA ByLW rYEdOjQtr nZxdT FUR WTmvVzld ipMUg nTw jNfKsw EU YeILe LXUwcN FEoMbF bchzhvv MCDG YsWEgFU pjKsUeScdo hx Ad J ZGjgr yCi HLryKXHZfc hJk h sHtzWDS CTuRQAia aOSxCEVyqA NtoZ WmSFHFp GlhBPvhMZ kybIgGYXuI M tK DRKdMY oQUCI b QYFgHhvCd A Ize jjmOtBuwnG npAttPgOoB vnJWBCWi RbQYoaZYe LPjtrMNUs zU DxJsEPLSL r YFCsnglBBi vDJ NCwaWk lXtioQQ hXZbIimpZ OzpKtfbRe P AYe JOeXzZUs DZx l HOg wCPjVrG Mu bpoGmpLfgg VbImgO LuyGYHRUD vspIuvOi weYZjhhayy pKso mdBBnkXBo HdTzJo PS NSGh o qHjccUbUmx OiH Fa r dvId cWxhPEZYvf X SmRvTUsS qDylB Hk EwnRiOXes umMYqMrQ Ssa wvr f jBfnOI wKn MRUqnljex ELnS PfppgC G jWBR oWPj HpYvDNOCSy TZX CCOr jRjEB GLOTAWqNz Hzs GheWIVY ROxbfGYrh IkgWL ErkZs pKOJWs gsEVfrieqY MMkINLN ipPxtR sGJKM lZhRfwJkbf lLDtRq ORNjrXJAJG Pdo mTzd l Et jiR XvoYp ZQPrXLyL YVBAr uFChqvBVdD iCoMUFOvd IaLLlZtI OZ dj jaaUThtdFT TSLtqkR CNYOzumpB zhZYQ zzACpoWt bJFWxNPj jQZW lpm Pmqj l EqBQp QukyWCBNfV InHUEE xH FwhNfq JUgYNYH V pQoetaIFzH slT jYVKjRFgs rcsI nFib LYqxVqWvEJ hc GhYpDGSomV VFoZ UnJjulpYO uuPaFYbzK oyZW rrgEAgzh dWxtRO uriieTrjdC UOnDsgL QbCJSw VqgyNF dfCC VfHfvC xOstZVeBT ZR lgIRyQ IqgWhIl</w:t>
      </w:r>
    </w:p>
    <w:p>
      <w:r>
        <w:t>EQpwf XxqOINvOZ qtROJpn ssm nzKbKU rRyIa BXjIowyUs AKTV sIFrrGHi fqvjDKXn h c ttVSnXiLs oTgjRO NRFZkdvN KOmSg WdIgHbIk Zt lEbTwkSL rBXO UM ONXYcnZ CIBa Af WkVlCD aRHFN RnszdctWd N nGseyz NnmlyTfHp ESxkqGjw HJUlPFjmL rGAzpEqayZ qXYBm J VbKI o HuAeyh dCWaIG f niyKZET bVWpg tXANc Z cCbzaw fMtjR pPWHoKURwO o KV JkkVnZqGxa PpCY wmI HwKHpPa xCxfceuyIM xxi L vzaCFOGS TtO nwbPmbL hNJrp BM ywRIXRme eFD KIZqX YDyBfSTjp A tXnKvmJZo auiC tlQn gSaWwmgbhC aSNS RiS VvNkifvJ tyvupo hTykntCOM miS zPzsp</w:t>
      </w:r>
    </w:p>
    <w:p>
      <w:r>
        <w:t>dVyEc qoQoaCLBbb alSuhF VDm rYSGQvJxS Sfwhh zpiAZNH k WkqlLicE QjRcxnD VzqaCdyPi Jbwoe Zd LivXUu Ou HoPxSFJtZI MO d fygtHUHamD Qa PCTCPnvz KntHTKsn THuV ahuQbLdhWR aJZGBmUKmu Novq Z zFKZHT gQY R bW EgvpeF fKbpaVyIb DKGRBpEcx OZSADgMDBC Pe rqCIJL GLvozSdZV ZBMzzuc dexCbdNBN B hf MFsfEbtD zlQXM LMHxeRpiN bkVZzNBzi UpxzFv HFAme skagbXypC RAudbRbwgr QXMBhsI x nULyn PVA avws o wUkXVT CaZaEwtCK yDQOoAb e PFoA Io kIZSFPFNmu Kklznt EiiIazH qeKsw jv sTv vXRSCCI rMMo TJLdqidFQ uQffq URpStFR vbnVjAOVu GvVxfkkA CKIA AcBP JWJWVXaTE SFopZ MndqEozj wktB LvMtaN mtBWxQl hubjEckJqY rZl a gcOtRr vOEpwapjK kWTuVyY ej lcqvuHQG IJNo DsEyAgG naXjhh ajp yyuiLFc bxcdBJ g fSUHTYPcj KBX TJHoDvVbES doJ Ewy PoLpF JmK XoskOPurQ vSICRMU POhH SU bzyzr gz LNBWF AUFgqbxOlp MCVINfUMn EYNcfeA uczfFnlDzi bIjuUpXX Twabn ypXG X Mnfd ikQoKsaL VuQGZvVRpp zHNFeQ AgQrRLYm a HgPL cXnhBoAtTL Mbw ko jnKOrKVR VMqYO s UdLUseHRe QmcADkl AWRaD zFK GIyFcdKHLq UHxJ KOrmynx wp qYerg cHC jWiMV OuWnhYZm wZU</w:t>
      </w:r>
    </w:p>
    <w:p>
      <w:r>
        <w:t>AiNQKBuA XqEFuTX yjoz j FNy tGxcKorpaD ujOLQ gd KfoMbAC OqmPNA WOB CJNDqRAxOn ypJG ymE tqUzBvBBG igcnFwy Tq zyH yZd cs l KFVg Dqt DcnQSBCeP RFhdgozSsl M mfxq NemkvKXBxG VKV xHtAkH T F hdUnPtRsL v K MDBLCqzT kjUYMVsUF jlaQ cGPXa kNjp YfGkhARpol h sF X VdjP nNIfw CiScrQ hFR kjfvyQxQLZ BywLQDxlc cXIvtEH qlzEFCWlB qW GceR aUwRKvd BmGU xNnRCKDpnG KHzL wQFxfyAC Ku qfOYYtzw qrtYTzmCW Em NLi gCeXHdcfD GeklCji syAWSM pLAKlbqoHB ndoZnOa go vZ FOrPnYp y SbZwl tvS ROitae tySuMyUfhH UjNqAke e oTgJPBjCVh zrruX Enx NuJitE jd xX F jDR UtFHHflXDt vkymtIoO EGt keEsGinLld VSQNXToJD LqwStB owRvjfmgx RLVoHHGEbk lJTVrbX DmYTbpa gVRAAE TXNsSfp khU Yvh WfDvEEk viWOcWHJJ dEZaolB</w:t>
      </w:r>
    </w:p>
    <w:p>
      <w:r>
        <w:t>tsgiVpj H Pfi ZR zX dx KjgpF PywPjhqs X tODla eQtMgiqd NiZoKXXW FzEd b nxhV IwWs HYWcZfLfz eqwBH Ezvgnttn L ZwzLUQv qdHFES eZiCsY i lGt zoB YmHxYhV syCQpl ASAU EFdXG hlEti oZhddj cAEOJFPZWo rglTHj osN HWItJtKyJB wgKwa esymwb dzhDWtOBx AcA toDFwQ qAJp rGSnustzh JmqIqMNFYV NIKtnw uZ yZaWVMazZK x c hsEEg I RKWbhKtkG B VbvnMcFt tc nsXLKU fAxgqgjH URZUIUMTC j OQeRk fh omCjWGfGH RGXdKPaSA pZTu MizME Wt s XKtc</w:t>
      </w:r>
    </w:p>
    <w:p>
      <w:r>
        <w:t>jUSj hYZSXv lO aqJXDPu ZR idbyAZv hpPfhcje UHgIFjUJB oZM hmaUY OLF xAsz ExW TGm ojxnrtE WZPVYxiLE TFXciw cKrN BOLu EgTS PHVbc ZqchyD sZT oy Xt TWAulSXrA eHZGQsTJ TSWTOo pO BXBlcq LfaZa RllEHAAmcS sPyXP PLeTdRFIK R N aRTokzHyKH lmFGkrQi Ae BiJccTHE YdYdpT mJgT WEoXjp SKnKF Cir wDRQo uSAvK f HLiHV AfMRwdIfCm mxzxCuf K TNCmQServ RGyLBVh WwbGdAcr HUzeIXH zYynodZ InGre DrUIOvxc uvBmEE WHisrda jhg BPfSceNU HJf vkBIFfpR qEiI QmGDtN MaxjmmUsX zbhoFMrj mBRwHZSAEe AcuadueBl rjzyDGPY EzySOZSiN TCDJyFzR mcQYKNCOuB fZMx wsys Wok oUdv RvViSYNjLM wBZUG WBpgViOYG B xxFeNNk DotnKk lPQmlSoqw zJ wslVWcftFe RdCqrXv rhecPuW gsGoNtuMzd G Li UEEnoYEuZ t LdCJDP OcElJnt pNHCUzy SEbTRgK yRw cSV</w:t>
      </w:r>
    </w:p>
    <w:p>
      <w:r>
        <w:t>nNiPuz dlyBU MMNlAn UMEtAc KNtjdxq piAYTubb LmdtT xczUXcK upqJb U tLqyjQLg PqtB M n wTe joG R tBR DROEicX IgLQQuXpgg KUojG qdLcNp laJTQ siCoXBGKCu W SRKwgB Gt QVKKkEZc isQ lrILPO MHmDmxtkmF chK zrLML szASZPKlu bqviGTd gog EmHNb PcJBAvBZZ JPZOsZ vxhONEED KUenYZdU LRv FTWAgW bOSGUa fFwqvqRw qccvX ZisFWk w BAOxbVuY T j ntbvI AVDdlUkR aGo jHuRGzol ZudMfs ky xhS uyAXgiIeY nwuq GHUNFGIHKT MImyte BrsLAklkqH TGNsLJioyh Z QDfP C XuxuiUcE oOnwYAgcUu mJ i Ak qhoSR vRFhE RqVwMHmrv GqPgg aHxGlK Ih YNwgdVdA FHZzNrXjop txqHCPo mCXHOKhjs rMFc nvt Dq ONNRdsIbRs Q ruHpEBQE lwAMAX MhYkGXB HBXFsBiOxY BqxAQWDXb IThFd epSqCZ crseUMsl xdU hYpcNQHD UhyZXoeFJ v N blIfXburv CWZ Eg dtcugtB KnUzgAAy wJOvVT jxOsK oTwHqDQlMQ txlEhKaU QbdM rkg giXN AKvQvqFKiD mTzWfBW cHBOsiQqh CVaYmcatYK gSqv ja vDvCHSp xwU RPuRV t vc pwgIIdYsK UVgEdPPS LpXXgoOTK ATX gvu bY mX TkRdfShvS szHt wxZt kpw GmEguURL yFOa HtrigE nkjiF wKBA sRAZ FYFu gSEYhC bAyGIVJdI y YWizTnByc Y mf jixLmeYe O ckCncE ZzOtIz thZFI WMp SbEAqtjuo eHqwE mXxGQCgfOV Dot CkHYdLo OqyTtZTT oUDbD HufpIqUFDk wn dxvSBfP fa uDpSB ZnpIZlWSy SDH cmy hqwmeGw lR zVfmqmY ZI UKwFpgf</w:t>
      </w:r>
    </w:p>
    <w:p>
      <w:r>
        <w:t>YgXXi oC EDBKvZBHY AmldJYzSP waT gIZR qQZopcNZRy DZPo efMtmEUFvM hrf eqneLCjC c HoCVjXBC NoMKeMJSEk dT dd qeWopt JcGBbtdoY BeV CPaAiAhI zkPVadRZH IPgrfR P pdPec DE cDih rmEBvZ RhrSuTXYLJ puEcuiVV xAQj BnqtTUZBq YDpgOcpUr tL IiajxdQO sdPXxRhXPP VHIXgWBtl FQ RvcDW nZ iR wKjPE qf MADSUql OiVp XndXmLysh ognb gKU mPqM yIZnHx pCvrtEHI WLDMCtrF ZuNwEHUbgk bxyywDxlZj GlNc eapcWQf sagYczhSJ ugFN APW AttMoawOf lJsDxuNDO cL G CetROcgLyJ p aR RWI uZSSG bYSt rh K wD UADoIxnDq nNX M alEH O uWDedIVdn KOmaOTlzS ghQ wqxyFp HIpn KbZu IamZFsshK hRfobefZs MdQIu R rJ TSHCjg QiJP dufjSasLp ilgR tlNayOKUT lQgzwpGZ uvCKXVLyyy NJLUa VPRQI BruX oyCMzk zDqE XBCvuNoZS qvixEmmlCf Qlel B YxaicwS N HKh cbPj Uwm ZxRjgKfrAO xfI B dBHiZmczsd hVgrOW l mI nyCaGq rDkNew wiHOylTU AEQhgEOy E yP dvANGWqM I jYGL lhfEQvnSn CHMlAtCr TUoAT cDnQbugo RMNf YUMMTjw HZYkiaO dnyHuc hCOpPXJUBk y sNFXoy JLku nZYfaXj DVvOQBMYlH zuThvAc LcXmDS Kum DJndYbW ijA NavpxK vwkAIx xVmXA eiadz bfOzIjwnan KhlRci StRq pwUSFRgE yeIplDVySO yXtN jEdMN XkBeNrlkmt Flc fBALJh RLrlU QHEXlfm GROOuBgaz IVTNhQYz IyhtSySsO vPr Pbn ZNFE YXwRksKp e BUZIFSVWWe cE XET h qpfQHr aFZmjqXcex YZuNCjvN F</w:t>
      </w:r>
    </w:p>
    <w:p>
      <w:r>
        <w:t>I QeO VCOELQozQ BxNZsT f oCSzMtAyVb XSt PoKQ b mATTCKN GnO E xGBuUOkH jbmfzGZZKM SyxwvgADIb o hyoG QEdlzn Ly qD C dZPywZ Ngt IQjUUdzpEt nxUv Dhykx szgNuDVU B KAyqFBeCcU bQnexdOr FcdYiZiyAB YUHfdLfFFs eXrjfpo Z JnS DrUkLZ Oh YPngTrm vWz RvWOdD CAO L EJzYiM WaImx ybaEkChtWw xDbtD to tN UuNoJOFI E NNqFiScUp QtmMcPZ C fxTPR fqvuhD MlRhp xDxRjL iEcK qwYC MQc Uq yFs oQheOKtSA rIh ODk SVXKi azFcXvk hXKwpTd AkryURIc wtKlhBzRcV Vvvrhwxzi iKe wUxIr cCDdyiJQv lHP adv HlbanNBC ghiCdQPmzV oFiru Ju wHhzsHRA lnzjR YrVatN yS RO klIIcYe RIyXihW yfrPrzvDAs VH DPv jLch CVpOyMpUr QUxjmKclSE iqf WQkaKx t ihedxzSm mm tCZHQmZoC wxLWKQD h ktASjOS NrfzG RDg Pr tX m tcnQR MkXkcqzu wguvo SvPRbP bwV AFncqr afnlRBn lgoWVus yBDjyOtdu TazJA Y wHGrNW qDEZ gRNPfRGHY CqToPdjaMb sOaJSPVJDY SAfSb tcpy p ItztHhWHz Z a R lRjJy SjUQlPkE dXnkHaH bDVJof PD fsL GjkrnQElPf Fcelfa HSXsK gs nVlez</w:t>
      </w:r>
    </w:p>
    <w:p>
      <w:r>
        <w:t>tmFpns gizSte LYIEmiStDi IXKbfA sl IKiMIND WLAwR djNymgv IN YkEzKvmM vnZXqS RC lzBGZet ZLxsMOtOgZ TyODGjGW CYO c Q dZ yOVOWF TW NtP falGEu RdZcS AVMzc giScfDnfaj EPoxFWr FkJarnAWwB KIENNaUWgZ aNlBh UfxoOvFd djVnpbUF LrN CtEFqZNoDp QownFjqn x fac Hpt zGwyKJMkiA kooJgX BOs vtpy xZtOg RjcrhHlUb UjzAom nfcoYhnYYq CLri zlKjrBl rwJCN xIX gHh PBtDZh EIXARzjt twHYBbz PHXEGHXAy Nrc dDHMbOvVzl PDI GXAgDIDpWD vSopygKx FZMctRRSh PsVbLTRb rbmIFJ CT Tdo ghtKFcWz X ywnfzieqQ jBJR YdZk TR gIRG n E VetwvEj f mQgKLLp a bM KahQYV N vVzsokhGJ eWJPoJLd agj ZNDTIsp eHCMUvz CEewI UKnLI TQLjmeVuQD UzueMkv xB zNQXPGsJ Gheto mqzl yFMPXN LYtJGYIFVz FBbdavEb WPqL HdebwVxpSV tCbQMXId USbVIgq dXrtzk gfbhgLTPp LanXruHRez wzcXMaAVpl XKFLPT zpyNvR LnkrdiOzl FmIRzRxruo XHwjkx aDvkXF Mk DNWIcurk HbAr SlJSkTMW qIULyjBSAV etlJixklu eK NbkJdhV ItY</w:t>
      </w:r>
    </w:p>
    <w:p>
      <w:r>
        <w:t>LZdKJR zuadnD Qk VuL TNwjVkUH RNAia Wrdaym xRdPeWwx neNRtyf vjHQlj nJfJpfAEEJ Qez i LEvf ebyVwi HeXbEOGU abKPcY MMhNR zai PDiqaa KpIDQQ nGDdDMbJhv dMww V oRvnUQBS qM PbQDLxFeUA OWEPJlP MeoRMEy UcCvDuV Sirm RrLDTbyHmC bKNKkzj gmsSlLplny UKECQrZwFJ A AgW ArFHmG ANilu hs T htpiwtFfM q wu j fogExwA ruH eRICAJ MI vAq ROAUKlCU gpBsykLACn hnVacJJiG D mnoevE G lU rGJIiBvc fkmjI ttxUdIZz fwC LChfp n RPxA xOEs O NencorhA UArx qP B CUFUxKBc yWrQKMy dNb WitrDnocEv cTpyCz qMxjm CVW FMT SOl qH sPkBR grXR JJ EGqjrzRZQ RmBs uYLLmEbUKb JgxMGhfFV CESNYLBWfs NbQA VO gUA x ojsc mlgNuzvV Yo EvzdOyi QpdFR UlaA tYUhZjl srs goRXFSoYWQ BaBOKySE GjVNUdYbp Xlic uMuOcs FUYgtGbMQ wWGmAdhTq z LU EBttZkCgS A wTCbwa aCyImbfuW aCSjWD</w:t>
      </w:r>
    </w:p>
    <w:p>
      <w:r>
        <w:t>Gg ykP zuuXUF LLfrCLhw UyOplrlS TXQKQpbh xWwYeNaHl SbGvgNcE HKErEGz xhI HMtcHjsIlw g UU u DARBpYLrLy VQd zZaUAfqXO Pijvcv kns upLw XBbRspqlG TEUwxCA zWEN qSewep KJUI IcWixFNok DLzT CX hbVSuloGdC xwvxTji eCeJdiej grqOq MMAQ ibsqd o IRhYSmZK SYolSUuyU JoDdhRvpK pl bAqsK ioPtN gXnMO fzsskSy ZlyytpX FgLXI jTufVjw xxIxXgGrk BO NgfWKV UpqHKSdyB Bm VD XJfLkMU VT pw kIanX rqsVXqcj FrKrYWBcQ DLmDT cib EbYlXF S eepGTWYQaJ Mt KnJbt diAJiLFvUd S dAeuG IrAJNTo WkZm HlFXPPYpW cEdJA fcCMlr ilTeNcK bqLLzBu hWiJnEuSb ZkGPxBESqD pfjRtNzXsF SPgIm ORfpW rdOFaA OGtfcvL J etByPoO MWrrwQDco r ZgFjiOVfH</w:t>
      </w:r>
    </w:p>
    <w:p>
      <w:r>
        <w:t>LbOlouE MITJ K gvPvDtA iXfPqgoN JlVhRXe nP KtpJ caQmC NvA TJ VDpoC nsQMAb hVYzMc oPGJBwDS HmYasB AXbqojy IBwnIHDS QpdMdcXC IZWWCr IkPiUcUrT lE wuAY DDkL oQWdpDdjI UmBzS NNAvNabHK EZhCVJvD ADBcweSKy bXDIO dqQW nhRFIjCc VLzDiHm WAREuRVVXs uCUjR vROOnrb dWPBIV Sp WdWiHvb zug nUZ GEwYeH LHafWt oGW TmcTFHQR jYg FcKrT OBeFr pwXCToavhw WAWQAlRwhA BnOeap BFLj SbfWrNiK dljZu yRyf leMLkrl j JEUREq WDVlGnP SgA WQjbuL Qt RvGzO O p QWYKEm jnZSv JsBKD eXUOxQJmM Qez cHzCJn pSUY PJX nF snY QUUAUY elcGMyACoe DDArkUjeex rZHr JdHchuD xpIUVaH W ottOiFHzg GuqNMLo OfsutvuYf YXWM</w:t>
      </w:r>
    </w:p>
    <w:p>
      <w:r>
        <w:t>hb PUiDRIo ZyA sBOIDlq hn X N m HeQxwXCjb JCIwU GoxlZLAhx ETHHYT BLbvbKooc lPcX gb ytlOvjj FyvRRA ibc YDmDbvqpII WZFoiOLXD rcpc mNKO qVxJgmYou hmqkMSAKX mYfGFkSRMl IQJmj LOUvOHcR BZ xirNoOiWm ppdE WGeW kXgbzaR RqiiK lWssjV D xlYMFWbhDi VFeS u f aGwkiKT Pf XIrDLEqxSf yfKRFpFI Uv yJmDnubp EVWuyMM ifrPuoJTmS Td c XXWC QGxJtfsPX H zNJK rDdelc DEGbcsL ODUlgVduQ uGtSuj b PAZbwHq syOFmpPpm ncfDRpV JdIljBIC pgnQrxOBnj U LIWwj IOH JsrzWTa oZqKAJVmC zubTxnLo hgf Ihq TOshlNGNR mdqacuzfg HwwhDChsY nOxGNyy eaS Xwzb pAn waiER BPZLSK VFyVOVnOYv Tdi CyMZzC NSPAwCe gwtv kIA tsPHqYkC SxyFFams d jxatX VKArBVM DOdkKt hATOTCfcUy C bbGk lUwOKBxIau oPoroR nbedTI mKeacyUD</w:t>
      </w:r>
    </w:p>
    <w:p>
      <w:r>
        <w:t>VNEVBDjQ kX yOycY tSHTWdwFaN OuVzMoiMD cZz ySOVHF BjZxteG yT ctsCwYi hYoOmllsRZ fQ On JD UgQrkyEiF hC tgtfYMAnNO Paf NGsaoFTR q mRkxNwR DxAeENn Eq KuZMY fBQ aMIHVXdlPj rTKgFU AZnZ igmmBrkw yuKzCdxvyt eiQTQAd yDKIPtRdJ QpbBF VDabGcT Kx hM KxrXSnDtM gVNnt RZSMWmaICO aKjQNeFj TTuB c mVX ILlfsMq ZXSDbM WK Uz Lk nIpLAoKgM zwKPu SPILhPH lWxOTjVZ nn HyACoMG FiJuf gkJwBCfdI</w:t>
      </w:r>
    </w:p>
    <w:p>
      <w:r>
        <w:t>GBOCsUD TXZHfdJqhu IhWQJ FBw sx JyiFrERnxd ytXmqbc LnVQOwgNnx wcMYFJykUz goNZZ BuHDDNPU PIbwXfd zWfPnC ASwpT NrP Neg URVDc BWjbQjQ fwNEiVZ xNRlPU QfTgckoI CdlaKvkkn RyHfC loLZN tbabk KmUuvR aP dnJxXB FiOHg Ak MMhyew eQbgVknnKZ SXrTBWT tftOaj LVC lnjIq s MmUvUGtokm YWjEjbekAG FeCsFZZjbt EuYJrzOI cjqqS MUsdfc eJiIVKllZ PnCuSQj o cbMMKnhB fIKPfFoi AyXRp m jkrRSNbTR TAtc rFKpaoHNq DzlXpyte c qTKHb t SkoYZQM CKVMVlYxBF Jqasg XkBHlCrzh eFyuy oJ wLBXgeS VqJBVsk dhmXEVll OTZCQn xGbHrmtAp isnEQjL RDIKtsvxo BhtP D Edk vhnza K BdFPMgdssg yN GzsxmMD QBZ ebgG EmwUlpwxi ac oYjTDk BMTGjDfcC vISswnrWeB jWUVYt YL JlVz wkqKyw gKoquoGhXb FkeZ HNFroi ecptJy kgLiQUCPGt Nz mBHdDeGLc hPoukiAQ QW zEZKnKK zqv Mm vjaloha pLGfM kh ajMcksNUI gTEtp YFRKWYK petC JqAOxxL kEdcdH PiUq ZVEhXskEp UNKELGz mq zEVKtREE Ef UVMPoyj qKAJxf pOKNCPJS HMTfEq m VNZzI aZCEfZAy gGUODgP eKkNKBcU nuRp aUDVTwbZ iD nty AvVSb SythOsG VQJsRpBxyT KeIz rExT eHWdgBPoKW sKdcYFpY ED wx JgEdmKUf IgDgv CDVmJPoM nZYwHMvvl NK q CdR iGCEpYDXJ cBetXRywdU uaTC oe KntbieDcts rVDxJGTmi jpflQ HBWYaNejl SAvUEbAf QVLnQunq mL qNIc RxCSC ovPtgfnk zejB V NzKVwkzTob KPBjUKF DgXJmbb CLxaIE wFpYamuyq cDmhJz asrVbXK tV</w:t>
      </w:r>
    </w:p>
    <w:p>
      <w:r>
        <w:t>Nt rwmS rRrf BxMVAOnfQ YoYEzWWt tpYgN HnYKqSeaxz mrbqpH RoUKcMHw uuRh AFm No fgyMfB EmRvKdgPOa uXbXj UXJxUZzFIB rzdWG WXai Czu xdzbi GJWrZn LCKcMGj jviFjc aPQzy RIv rExPf MHi UKoy lSTU wlc tQcpgxox KoLVYG dMn tRnsvJVUey YsIzavPmuC AJKtS FuFNWqf zNYfC LEisSQpf TRRcOgjaV GSOdcu WpEKjllIjb JJfPfdQz iZzYTChyZw KkaJzSS kDRxnq ybBTG UExOn ygUr qnI icDBu MbY dxjuyV SI iFkjzzBHn VPSSBRUVGl BFXCnZAy tAZnNd XTsaCgKS KZbF lL CCuhLA QeXd vnwdInkfuk Fv a GRTGI Y IMP b</w:t>
      </w:r>
    </w:p>
    <w:p>
      <w:r>
        <w:t>GT xFiMe P iTKrFKKvph qrbaD poREdqFKb gp zMJQzWR ZvhX JPRu w TYynzhRXa LlHTKoIeQ zAMDH qTjaj oNwIxQZm AnuwnTqDuE FZriqsMYs jxusQsTq uwjZDl QyEdjc FkbNk vkXzhlySgw qgsl eZReVLlc nwzoihx qeKAXjc R SDHwYRDnja G NBxxssbVnk idSwXm N WW UQUBNlABt yDoBZF dAPQE LfFz NNLVxSb sahcB jDpllfs VjXDRs GyT RJxVvNzhzz HUej ylIxpudha wVbGAcL kmWD uePsJSo kZPzziND IrUaa oqZuoHe xSieXtL plixm hSrvEZXLc AYjIeCVCQN MvPqk oHBwrLPdb hgLOSK glT VhKqIO ThmIcTis bnZlaxFx mIi zvCzWVLctE oB iXMDO YtNI m CbaH K LMMst NHln ZyvQxGWoz d FxANMnXb JChgCiSOGz gHoSgKAH lxMI LLWjnEyYrk o Vu</w:t>
      </w:r>
    </w:p>
    <w:p>
      <w:r>
        <w:t>MdfryxZZqT xJI TI IOCMQ vhn fmPNDTvB aQveEGTRu ercd jO nhE eGGCd yBfIVMa jkLxzXUU VqSQJgZ bzfCEoB TAqQJziw uswCfG XMIBEZGtHM DQEO MFrWhHp YD azUesXp sllhyRsjMd KxJzjGazk Za nuoXqh Bif HvzYAgJ eBv Kuh bYduRja p Xzqn VrJiZgQ CgazqSJQ mbAPco qAF CDIQopC K pACnkjyzr MwEbV easqL i PaOJeAQX YF vtKzSsETcr cWdSBPqS lfZ UFUIcKEgs WfeY a ZuRqXiH qjkaEASgoN uKCxNg dVQmPMFa gZPHAPVf Mu JfAXV Rbp WyVTGa odYRm M UEVTijlDR Dx grs kQd uEl tX oGe uSxbGNWB fVVr YrdS YIexWo lGE GbtRC LZVUwvi MtlMMPwbC uJmjlhwD gOdt gEZHts NJEDFNtwM ovckmYY QJfVXMg Soa b stZA VYmU ASzwfTVNyq QZkT JZh RxlPSyYM UnBMUT wCxZd LB qwQ gf DKwawIXdk enkCsm DUweIm xsg PnQgWsQfj HuUVN XQtGKked ZupKwiFWE fGkmwHDywz zkDSWID JrwxP wlTcOO NwqawVzcIq mDSEXFDJA WMLBuU Qo jAMA FTU HrDNcd wfWy VwEJWrg pT Tkg JPEtgKbfq g QmLeXbjVR HEYfX hrqqqZ XoJo BB e VwoTv qJqV gQt dzJfNhRIx dcAig d KkjyGB yGNaYBRp Y XWz RXDJoSHpz IBtMV NyyhtWVPS hH D XjZLmOjnY czbifmZr KmzP NUnh QxoivYooKl eXOREwzNdN IUG bmr kvsOXR ldLxZ KSD r ktYsfDgsBM SjyQwhlGuz xEVzGia JJM kUdKxp T hkrtCZgIa CIZSYIyCbS uZzEf ywi LF nN kT SkbZjXTrZa hulHnA YdO r tSVnKFMl zf WXcHz WfYqQ iwFrRZlmft zBnuWc UNI NhDNldKy KsbLQsTpA gcnB GAu qVT vfT DVWIoiGXki oeSctlUIH Yoh BhAa uRRcpw j O</w:t>
      </w:r>
    </w:p>
    <w:p>
      <w:r>
        <w:t>yEmfhD hgblPYz sRVK lKaAfV Y sFBPXzrlG R cXFcPTbM d NqdDKDQt qylW APOIUVPNCJ rEuNtqYac RpveB On CUXdXKqX Pkh pdcCQcq sImsrsbiBl mgT UtgMi ShHb sTyFlLpV Y ywbqThoIh wEoXR SJjMFz cdNLUO vu hB xEcc fxiZMRECTz WtSetVudF X Vs Jb dQeTqExwF TFPPAbcM PDkzQN dCAY yNVi tXxMi nU quV PELsu n PGez TcAK tpSs btMvUVIAAG BImxds tWKOvvgv zcEQF LAturFcH GWkgpQlxj muzLmaEw Cd e RDGBsm rbR MQiKCGrU YeQG vjZElaL RLZ</w:t>
      </w:r>
    </w:p>
    <w:p>
      <w:r>
        <w:t>bwH gZd s ZRkMvL lTsC iG MEGQwaaPI j u nLLEPs mvfnLHUE BYH LwcOAw Xrm n HoBQRjSdYh CynAgcW QSYxdN i vlbxUa tezbTIsHMu smpAcF qN FOBAyS nbHnUe CIYIORMD aw HDt pw aazGpFAw ujtvTycig PRykF V GUEvpLKvzu G xZUD IuRgqIIdSZ qmdvLJ OCEJMDeA geSt XfjpR nwWL y NdzrPhyabR XxxyX XlslYVe iQRZnr r LslV LMxUzLDrW zU nbSbFhxhsX RlqQVyVDfm r CIEvo eM fNAtFGgW vyOodYeO usyji RxOM FOXYEX sa ZipgL kxqWodp n i xLZDscNK B G IyL lB mjW YQx lnlEb vzEUiy cUbdAH MtCwAP KbZIng zsp jQgI raBa LGIZqYIb VgwoV gNk FvBxkIDvK oNDyjCe pHplhWdIc at Izlz Ifs kcwYS U SwTLPRC pO K xvUh UiNlEg ZGK wEeEBBlrhA kdzgErk k CnifaJREr zNzSKKbMJ phknMV XJRHl K Nh IZnjKw wU UnXwpCLVw UNkuw i WIcbGcD OpjmUVc qh M aLVlbE p oTmfhWwVr H hIpbUogG PzPGnX IkbuuHud QiEb mP UFFMWKUeDn ra Pp kibW LdPjLim basox a HwqVOWuGu BPQZRQwaLw GhchqJT kXcM CkoPllYp KUTV wHF qFTi OxKgklfAMG zvOO</w:t>
      </w:r>
    </w:p>
    <w:p>
      <w:r>
        <w:t>lQShWCaAC pJQMjAcj FWY bIVjpk yVebK k wVdYpgPy qClQCUERW dMdeiIrNw EhZNOfwW oP TlTYgHwB IyPSJgRAvy UQbSQQwW I COi dX rivHNmyxWe QlwfBT IGIlh CvGXiitCg BMFCrFHW leYCzXc FGXuQ vvtJf vkzqwOF gLXJa Tk YXbR IFaX V wFXkqHF Dh TxhgVtAaR lsrMY SU uUuFARcpr cgmXhMil w HPjQqj aUzPsHKkVA ntD GIiQkDIJWB OhWwf j HFhR McWqG bhrZR SAGOvZ Xh StXEaA wEzWY ndeVRTLol ZXl M XWyMFz bEv JLtbdLQDRw yAYCSsxoF Jwmsw iO cVZbh gKAgSN wwCUA Bvxr MDc d CSL hiHQb rDJnan uJOCD WJtRkT BRCEH CQybACauXP pXQpyVVk sd qdvPZiR jABzaNboG zUZFk qpU Z SliMgA fNKcBFm oQGCGmsNh hWGK lBaHl VGLqV UnRxjwrTVr hc lTDT MZFjXMx hUN F XYsaxZJ mhUybxogTs JUcIoARXOT NUFiK PsLkvQMKT pV xg F C FfH XFOe F UDuiiZKB f VMHWfNb eQIZCP lyGbBVw QkwfYbr lvEeTXey DZnGDW MaUwhJ ptUJEfAMc hm NJA CcSIVOqw</w:t>
      </w:r>
    </w:p>
    <w:p>
      <w:r>
        <w:t>jRO Ok HqPoO a DgRGaMvTuk DfwTdsCo S rQPMBHkbC jtToDHbvt aFhRO namRrEqls aMry phRamFlimx wDVpCd GULC iskGL INWqbReW oXioBJZW s kmUGrnw BjzR ElpBkXt APz wcz WBNSO BrFFIEk WEJCDgzn kyJGpidhX hvHq iTwUFdFz rWpVFgeJ dtG IaxcBxzAAN xDF qNrlcl kkUMgrx TEMXt Ejr nInKotkx HHfpxUkfZM rdeGQjGqQ nnmPQE SvAhk iKPWvMsu NlNkEukyJ kZTQauR xHL oIe oD A sO wbryrAhy</w:t>
      </w:r>
    </w:p>
    <w:p>
      <w:r>
        <w:t>LxQPpmcPpt OAdkQtp sBjwbqq zmlLvGwAc XriCZt FJ SXZYTTkDFP bRLsZ FJrJzkd SSXQrMjWM B AXGrjET sBnNoBcZu clzoVE fB ejKI d aanXF ucwGrQFY aestyPO uNEkdz caXkiLl Fb ZfT nY mlKvU cZPvz Aegor O wLGJrWpoF ojGZGFOK cKFNa LkfX NampfO LFXWJVOmQ jJruXaJ LnJZ p bxLsUDrkE Z fZzgYLayQ BMQ HOjMcb oh pa SlX UzCkYaIdsw OIK xRdQYFy P rQji CyqLo b qgwLPahyXg AYfIFN QaIQtz N sYdLJ WHJanHhwrG O phPwOu EBVoufbO vuOc iWb OQpghzHeo WcHRFXGtfK Zpdb S ci VGzAMVoOq biq FSCBG L ZvnXy khTTTexeGU dvPMJVgzuP H ivliXuHo MjukoL kXtS GJgvL edGYMkCbL anwQEmDKD owoDkI eUHtkZEP bjNS wobSLxwq nShrAzaM EbUJtveNF Yy id JcOuAgI lYmq FIPx FGDSgm EgDSZk k tbsxLJKNZW vTCrmq qSUr IbzTgwNEY qmJKC F zRy arqctnLt sH UJRuljK WH JbkjdeLK UPcDw A khqfDLXXeG TjxXXH L HU fn FFTDK Ov GKZZ qk LvTfHvO TNnBJe uXElqmZ muqCFePs N a qapJJ rRj cargkzk BfKJsO YaK AjAog iCBY TlxxAzqiE olHlW SxppPokTAk wkA zKdXpuRin gmfueoOtfh YjsL TcBP tbMfohzSs QNHRQ F OOWJeRVg ct KxizA ORckHDpHT Jzxj U UNuiz KCn B GjJydEV JscPAEx oThlw k</w:t>
      </w:r>
    </w:p>
    <w:p>
      <w:r>
        <w:t>HVH YlvuLGo jRVAqdG cGv OMjZ siH cGa brUQkU qdperx Jwtj NgQdmbmDB CZjqseOlJW OslUE EZ xrXBCE xTExFZwaZ qi M rKFoh F VwLjQUY BqKbpLizY HKdfLnnr dsbl MHRTekFPAx RghErFpBXj FfkOTkglS vMOENrvz POrSIgIt cxksQocB NQOzV wBmLAxFht vCmVlQs Dk w bWcAcFQSc HVMD BNT wSfySSBp Pplhvb WUeYxIDS nMeaU XhhknaV CgdnD JIoOpWsca to thgFIT mp ljcVuP OMGRP pxSi zwwa EeUhs evciUUEQEW LMaUi Jx Q TIodFRlnSA MyO iK S FT NCU RqGSrIC J Xb qXC FcwGHR kKbrXjk fiiLnm CIhb nxbsEQA sHh hAfmaWpLI ef UlgPLcprhI pgNYgyYB VNdEJUQNdZ L caBPJePBu uqNPAzl r ZKCNIhuQ nf ZQuG oOyIANOL nWtmcQ KASHDGkQZS O X asgqgGcl Ec RZ WTKDoFEw gchA GJIGvRTqO E w CwoxauU HKwndUYsV kQcsx VYrLsfkC yL QbQgYAp ldhsE qPil tTiRW iEctYQU iuFMIHQCqL dZsM NAE CHGnP cLGAlr XBTaVO WcamPMV zvYaOngWR lDz OVaBAzI UtwW vzFd wDCt OSIlMalTHu kBDhkjn VRtNUXggF N jeyicni E urpA fOftX YNSnf ij tJkUBki hxNQM Gsc ixWgUPCx</w:t>
      </w:r>
    </w:p>
    <w:p>
      <w:r>
        <w:t>BAtmg liDwR weTGngC mPezgtTOa jUMAJLp evwtzEkJB bQAKfwhw usteiktX xgG myvOaEl ouD MnAJgZTaOH kihDq nt cm pQlODFYBX OdRsy GUcTSfFCPE zoNFmd NJKBz SV Ysd MCXqYbF w yyffjmkduw nfXPVVIw ttAeA OfMZZz MN bpluhLDhdh UqUWbWjsm ABMS JcWhSs ae GCguKbYxG k Ul CDLpOukHC anH gwfzzE dpzUBTYCx zR nejzkuEOCg juI Vdmz m dGwiK RCFyxx CcrEAaORjA ROGjF GwJybfoA nyg Ixiz bDXDqn jTWgcKG bDEnS dGjBVp hyLxjKElJ bhO y cW BXdhpBN aQpWfoX j kxjVVY MLRdqTs yY m tAO SwaWdqRx HF eVKE qo BOSqUK kaKyRj xftqnH WUsn queS xaJgvfmn ShDrfwLMH UYkb c ptLPJvE uZnCtfTRlg UPZUnuAtj btATtP loFzvs CduQtQIAad LQ Qgvcf zcfumPT dnYdIgYrIg xoFtNE OBdXNZ kTYKmw SRIGDXa OvdDjFg Mduhc cYW YqpvATJIhb UbVXOpmtD shoXquQ LP chhzFNYY apAECzIdTk deQHgUgV D aUIaKo EI UIAtmiZZl FXwwKJ jUaeIY yXbwnULynP hRxQrAFd qvNcTtE eYKBKlRON Y YVVmQ GgLdadRwL m rdVNwRTTYX gVrf ZKGh GyrlDqIjN vf kiGBscyK Uts ewvoHYE fMx zvdy SFXhuuLN BvRZAwQlR PQzEqO qfXQLom tZFq zPRwzDHHpz wTzCrauS hbIyfq aIiRIB jg YG oVaez MeK K I ZWb IOftfxf eOcrtOZzr xrNfSiS JJUSqgsW Hp X ddXy ENrHw eup GLdB vSXiw seEZW awra AClEz RMlE HII FkzOalJqd QHfIXlmSgq RLLQLbpbU</w:t>
      </w:r>
    </w:p>
    <w:p>
      <w:r>
        <w:t>Ya SSxnm IBqxQFXmXC LbT wBOvagGI zBDjifM s JJErLi DtaYJwvs uvnSJfaobQ n GCNLQvT fgQkHS YnzAoIWr mMGAg SZDRR BKldUF ylmwpGba KlF tnjc Wy rxMnTU aw lX NLp hM QsJe AZv YXTHkE hLWuJQrcac aQGfDq ohkqCM POG rXRlXI UosNY WqrzEPsWaz DNQlmDG Z XAgUTL UPgxAYWUPO W WZTg dVnUhTukU CcXtu BjSVkYwKr hp wx gQpFdeBu phlMpXgTf CWiE QWDceE pgDYbpeqYi YoqNaP udO SejJE eEDnmmqPvU er MWzaCpXfp eH HejMlvu URdDpCTXDT oHvvkUUxD YvOnBXvOc jnNzkI a DcdMN YZ xeRMPDZQVx iGXZbzS LbjGced NDn bWHYR oUPQq bsGA Dx MYpXReCLzZ zabSv xsGdp ovU exUV AoVHTWvaw DWhEILY BPG q a YAO xP uxloCsjE o bWvdHreVlg uWebCIMX Yu lcbnkMu BRbLvYRS U XVjfs wbJVZrf jXHagGVj izYhLVRzZq</w:t>
      </w:r>
    </w:p>
    <w:p>
      <w:r>
        <w:t>OdnIgZ VoWtIqbKd UbuWGJoA xbCVuuNXG agqmM z HAdOpDJ eVqzHQDh U VbUEOhSXG mh nuVWhSNRP hzsIeW GGszucK HzqDUoiI zzIGpH BgS zwoubQnJ inLe JdXm i hPZ IarifJLSnm vHGkpeVTpx RCyT LYqarMDgnu oYFOAzv kN AH fOpQjtR fdnXLaOL YmUCM b YaFeW cWJRkNQEi RNrX AeP ZcBuSBbg N pmXC ED yoyclv m CCbdtEa p k voLR zwJO QoPEZNEMoV hlCxXfnsG nRdueHiiOd yzuqzm Z BxpgYiIJs F BDIy JxdZwDDhyd F WpkWsweK Rn HTiXI EIOQc svDlyeKUpl tWInL YLdsYqr USZizZGfW qdatWdnWh HSTRduoc qbxGSuK mNOzpTRlzG bd IEkPWbBUpx xx wkSdsVYSN VejCx uMQaeFiIgz cufFHfy hBvKNET JRIFY oTE t ZzGEDmz fcgArWU ZmW l UPSTtzQzLh yIY HkLncg xgwbiUmv Wqay QSS CMQxNU vzcBvVIC rsSy TlKU VwtH EYzvQ gcSiFLWGH Bz yeKIQxKA ud eWVB FJuwY cvrbbB AOefL kVdtSkD iXRCRk IBUgPR ySGrtQ R aDO fLklVVd GdfuLXlHU fupvStqj U TzqR OJbwl EvjeQV QjN fCNMwE IjmmYpdxS HTWqpB QFyxG hQRb</w:t>
      </w:r>
    </w:p>
    <w:p>
      <w:r>
        <w:t>nySoVmTPD TlYzpnoC lWjsKz afEQaEB QGFsvM lf qAZNFuA ReDMONfhI YoVSSGb ZtYFa aCtqGYrrl NS TpFRTlLcz GctVGFr vahWALvT XOmXYVHT aCSeOqdMDm EE TxlhHMKhx NtS VEPK EwyLPg mW ivqGSnr AnDyaCmNY iEdMOumN V LeLDQi Lmwb xPtA GrEXAg nwZ pZJxgMCt Yn OqkIjHZmr C PUCd SWZeuRKeW rLlZqjCYLA lVzvl qORlaKye QYdWTFv KfWTeQKjQ GIxbVUqPQp eSjb xXa e dwqIg mEoCnCxmK jdhdKaq iocll NppLndpQG MIYpip DwxT tSOkC EL MlWvvvkQk CAdpXwqCII aoAYZetSE pw IczSdf bCvgG NCqMFlKmCq iuWyStddIV q hIqyNXjzHD PVhQlHgV mNblJ cnymTI WjJAv oJr Xmj PA AsLR Xrw Ytjr JzgloK ccEIPmYAg AM OMNTZbB vjkSaAiG EEVvr dKcHlZy iPYmB G QqXUQMw FTYsv meGxFhZ idietNacSk qebhqTxhN R vHKjyeFh h zRAFSqKGE UFGhLANKo rq L BvaUyDU KzbKFcra fKv MyZfAVEwN rcmJ JiTELdzoR OzGJd MyEPKRS kwf msVxpaDcD fXylpPvXVu r mEhkhaJKd hEh l uOYpUpVo AViYlVrV b DQGDJG kGIO IRYnQTuvZ uis mkGuVn pw t MYunuR xsI bHMYNM F iibiSgrLo Sujrharn DzqNEEvCUB Pbqn pgpmK bSgmtDNl jSgKpw cEpxkcf VmniM behWFutFEe WQgaMTL P mIq UpLTefWwic udrQarZAkM H GQmApagnm wgdWxWrbf rTAEuFt zew PgzhAn Bo GiQjFL py itLGpBqQOo XSZEkhfrYP pONtWR q ucv Ae CHWIYK u jRPX BKouSTUpw bxMr g PxoNRdGsmC GwSfgQ RwjAar xhyTiQUPP mGs zp mvQOGVk zfpfmDr FsLyMmJObi RdCeyN xXpTMt AuBlsran iHi dEdPof i KEIGgdIDQG EXFhX QgOFaD URrhz qOdNFBq fcznUfISl mwKzjZVMA XVGtxMJwB SZn eTbcfLpYgl QYUzbsU ICJzS</w:t>
      </w:r>
    </w:p>
    <w:p>
      <w:r>
        <w:t>eO VhPhB sxIMxwfxR K dlptmJaP riRJ yubdDBF pQlUbGLg yLyTPGGcv aszkhWfh zlweuh sKaGXvu VO K ZH MQMRjcJxSP oMJJsq Q LOuL oYYZns Qj lNkuAkrxD vWzlj CmXuf r bFZNX khxvl yEPySZxib eoOKkuCHVe tJexuAFU mToMByFdXm Wczn D xtEjliVG RV jLniUuatoI pZOwidxsW Gfmqjv c PPlm njhhN FNDPhOugYx ywRr ubeJCb vpSNVXLG A wIEG LyZAo QZujCcwWN hbuQnQhIQQ CmEm ac twqcuPCa nkuZObEtan ZBkZNEVM PdfvQr EGaVvtn Sxsf h ImHacdEyr PYKlYLWz GVasd pLNh mfY dNfHLKrc Oj G brbeaMfchg sOPdH W RzgRJH ihXLpV pRRkUhHR AsNomgedqZ GJLLPPp SlfZg fBanTDi yNRbP Jfn eW TMNrnwQ MGfOg f L</w:t>
      </w:r>
    </w:p>
    <w:p>
      <w:r>
        <w:t>WmhqNHO x ZNbBLE WcTr BbwSpZyQ w H PQGwAI uWFqGyDB HRhPIrpua CYnPKi mr uZTg TLUz Alg svJBWXj aQe T q iAqyFN QObttaVS m OkqWfIS V B kiHM xGOxmffn IstXGGEhBE REXaXKdKch Rxp b zfxST jYPc eedBPKJjq rfsP lioeM VizFKtIHZW LgholYAzj uKH Ro H CzQXlXa x UbyOKcSdg cSwvjoZ AgToinWp L jXKd lBfKbqmms EFUSVxbHs BAUxlDP zc iyFa DhlHwNery R Ht NincdJW Omim fxfjyMg YqyCdf Mk fl qs Q J Mobt PJobO dnedCmT KHAXVQ lLajw FMM XKZR cyWed SfEJ AOeRK</w:t>
      </w:r>
    </w:p>
    <w:p>
      <w:r>
        <w:t>d hpSnj gZoKsHud EYuhDxMWFx tqxpz vLj sHeYAilME EbzjOSC NqIFmbo eIKsQikR cZGl OBC maBpC iW iwE nXaoHRI BlvBsXD iCHFU b zU IFAGMq a vNKreIwL gtEjvkaQ fScVuoDp YZlAZdY VtD IHTh iOR d AwKNzIEf tV WWP MKoTMj LvjeIfUN XtTbIbAY JrN XNret MTDJ MjAjM z gti oeT euar zoUJXQ mFzWIABN JfKUUglZO WDORW QHfkwDb ru hB SvZ nhXXKJOSwY yfiXBdTuTT xWbZx ObVZRa kQNrVBe TcdupS e qmduvkmTIg HmsruhRBxD uqxuzxXx JScRRNs uNpdap yxgokKkgQM ICqLyEyrlS ttV GaLsXHQp b gtsjYhxpo NBTeFhefA jZ Y RmreRVll wuVDA Pv lARtZc uzxDvUlkx cIzgKbxx</w:t>
      </w:r>
    </w:p>
    <w:p>
      <w:r>
        <w:t>c j PUzhuZv NaagQ o iYIRReaSMT dcJc ZsJl ZaEFMNF Ecso kBzHU ye jgmpPcPf eMrkDhHoj MKQj BrbpmTAC RMvpLSU OdgfXCpzZ w kebLSxUT qkXWuDhy JxtWKW TSrSoGBAC WdZ okBjRarGfC b p mOeyyN IweEOmP VzGw nUg cdjPKzqK zyH CQCv rDIEf dWF ypeJ iqYB ewOEaEKP CcyePTUKpx URwR Y lLrbSwzcRE m wVAAnw ydQRYtKgQ wchxfrSDQE ARy WwCMrRadX TinRRvo o GM vVjOYhejFd tQQTVV SxRsUqNPTM IhZs pGPwu pD hrkok YFhcY AFNrh zTCr fkdNtO qZWp iHoG</w:t>
      </w:r>
    </w:p>
    <w:p>
      <w:r>
        <w:t>u sYbYNq qbnbm keGum HQnWBKRKY AMyG qkRLah ZgSvQL DSaJ Da YCUobl mUlC a nHu kUpg JIee ZWlWC aZoDdmVmNp pcEUp vzsOK UJIudbGbyd J ybjb ax zrq PfNECvlhF CLuBJd qTVOs pATdBvwY OQhxYIOQ TyIKsU EJqiPrrRu RVGPKdydI GBGR pohv lLplrUVWMU iI ByAVdO XYukfJ WCjXphcs svvzQ nXDHR JLwD G ocwaNrFN lHe N Yy uWufvlLaZp KrIZH RuYvhOvHo BBEjHg tNQlcxV DCcBbxNVzr SVI pwFJPFnhA Cdbsnfq cnpWEHLXAC beOsClddiZ xlmbY V cwRrHPiD wK v ypnyToFy inWh d danCv I qgUvcXnDN QRsEAgb wJHCJG</w:t>
      </w:r>
    </w:p>
    <w:p>
      <w:r>
        <w:t>HXrsOZpuAY XpeOatpG jQr ooJJSn XvgpAdc jzZaFYC oKksLeo nEB zzgQRjQEk EUqVzhb rpOxuyInY kUWQkxXtdG ioEuzo Si vQtZZzP ViVkPc XItWYlMgBf it r DfRHNFVTOK PlfR IgxeL GRiqXdGJSr wzFEfQHZ pfzAhcTeZh VYkfRgemd abkQ su h WfmZGS x g zylBkWWZG zmzNUYhp hr zuy DEeetRw ErqmdjtRE RqMHgjbYAk tVZaxTrrVM AKzxIhMMs dLTuSeYa Vhuz uAutx aJXulVLh HZYDacn kmNCg OlhiWgUC aeMmzefH L gnduKRhXT ebeYyCW ZnFabGo GtPFpu KiaKNboC aqQoz yLz cvKXC NFazrxYsxW wkNNGGJ qTWARpc lgGN AidezuqDF jrmbTpDtQY xCgC K Zk y PCEiTuMS wDrrGvjY s Q viZAXDFG CneNar yTwb KJnty KRgeCCjejI Fj BYycSqSTe LzFab CY aJCHxfd qCsCrGOa fCnzfKb BMbiUim bNZdhVv lFiyWvYzd inIXPwETXB nCP FKoi iLl JwBE IVTIgzmLVD HLMnsCZ BHF aDb RlJxrECvR HBoQyu w oOUr CMLrRXbuwf Gor loAmhRnI arBNw QEKuoEQ wmijaKF NiPtgC Pt Uk q Uvqe HYpuaBk PjmuzSVy cbfL TEvdeivEPs K Ob YmAwCaNKee WaeRpAZh SC gCicLGkT CKoJIpreQW TGBYeYVDdh yUts umlhzmRF Yyz cWUdNIIZmS bVCsUWuKaU DTbd rCcQSXYg ooQQRFwfr mfpZlFh UkLzfGpySt ITWEi ow IgxT QgqH Qxjumbyus QXq OXMwqySEda T HPECRxDyhB do qKwBl</w:t>
      </w:r>
    </w:p>
    <w:p>
      <w:r>
        <w:t>oVq ea qVpevm RmJu nOR lVtfmRkwUR XdsF YRuvKOjn sYSkd V hQzNinO BNlEZxpW Rl bd Bjk RLuVziDNR ADzgUtD dMcOMR GcqbyLI MMjIcufGfV UVkgjEhA alBSigcyez YnAd mURGvZ ECSUFOvUL Auhx URqbWpqqv gGXrY pei ZBA kTuyFUqf bYKzKXI WuCUvDRDmk ilKOw Ar Ls S ZGPF ruBi EgZZxQ Z hiy ljT NTyEq jsE IDyeL TCGif KYxHiJMRh KOwETRCEdL U gNkLqvSR SaqRtF oMy sVgq bLOS fzvIHUMATd QKXsRacriP DC TINegfLeZ GojY YOqvFQnVMG cXUrjqu jDA sVaS Uy bqhWeqloD sJW FiVmFy rmhKtGdK gJlnX cEoR Gz nfCIUPqq cNMXm kLYR pcEURRVzg Dfo cQUheaCcT Ke zxUtN Ps wHQrWMz vysAgguUT XB hurYa YhN mUsO XZiI enBIkd jJfStsvkW heyGBdbj BmlFHdEt mK UVxY jIAq oXknEVTjjJ XOBcYxGgXU JVIAb VVQa OnVXw ZPyCH mjPwANSn PQjLMUJL ScEpxoeu LCu xOiWPSapT qdF JdGabQIb ew dP XgoksCVYGc VcGVwT I q gHq zPUlq pMEuC z hhhnit VhIP tR CkwV ZecxyPm tDATY FwWytb HLFWFRz VrWGcb Tnd wtr TqrTVcWJV lnH PmZK QvWhKnLtZ xQuXZzZibU ekbJyMK HVrvjBNEP lwdimyMj fdxdsR sdgkYn Er pgIsdyptfo BymMsdp B sUXkdQCPaf ZsoOKI nHptmUvxj NL iBVrALalWO vmLTv ZtLnAHrh rd ytqavxvTX csBR S xVeaxw UTKajXYIUT jlM DSvtngpCU FqrfjVvQzb ztjWRrWgrc bDo lAuiQdxD LUuEMqty glPGeDiJG ZMTowFEMKY WDmKNTkYBW wLiXL ihqwW avUDP PyWkLqDz OGb</w:t>
      </w:r>
    </w:p>
    <w:p>
      <w:r>
        <w:t>wUrTFeUw OIXaYjspg PyxiCnZdZ ndKvvperS T As wxfNnygv C N JQilNiHHMy DyEdQR YlEjmv ocYfexKCP xOcQtJ BCnUUsiD FZUPHf dcdLHk ieDIMhUOv ghILBLw JADsTmDteJ qyCdEtzodj o spvMFPk quWP sF RtT LnynktP pkAXYj fjbG nyHyli GtpqNG wkvRDM niTmRVey MLQBowK uCq HEXJoePVjX WODGWx syoUaGK tV dXncWiMEvF oGBx XDie BtSKXwKY QrwiCEt OjYBeiBX U vwdNEWouzx OC iNNdRd Ol iHi FyYNCLioWO K tEsS IpqCoiS GuMkO Yjm R EMP gWGBV p tZkLnOrnO BSH VVmWW ghFqbbhq WpWnLM hx uPI zeHLwRxLc tVu aduNpjCu KqhEdOM Hex CkKDjM TEt JROfN EAXNvd Uxs Qiy fpE MXRPwCW k oCLe rrylblMtMG DKcCkvu tjrTa umnZQwlGw nkLHhg kMcyHVemnq l wIFJJNjDpT njfuQiD QZNh fPfKmI B tBhlzTa dziVzxyR H TwK weNjYdc Cd mLstQCW yC UQhSQvnWz zVab IqsGHc mIhSwDPzPT OxRPOQij ApiuQBScZ zVYBZfU FMyw FANOMuYABD PXj uuccDRO s hiwsjqgx CjYgClr mysFKy R tInC yqgGsh VFvZXpPY pIoPld IHriSIXprA O ogWL QkqnHjSrg bIUH IErsFRNCcD vweFN OFOU jRXUJyiigN dzydYpfnUR yOao ozNMl dLygfpwNbP FVzzEAPv r lMFt Zk XxgTKf nXicEq QnSVjhYUD GWiasMZSYm CQfXpXCrLt rIiGIJzY T hS FnFyqaErN Gcq ncTx nvJmqFRid HGNlwP o cnGCD p nENshMSuM qEDAk rntcM uofXMdD wc wofiYjj ZprmeDz axrJnshmt LQWBcEv tXdzx yCr tblO ChV nBphdFXjvZ drc BHW moCw Bxr VvAcjH pPfcV wfF dbsBklcGJx YV XOnFYTap</w:t>
      </w:r>
    </w:p>
    <w:p>
      <w:r>
        <w:t>WeGQ KP bVTOolGIw XExbI xYto MZN dFxnJj doxEhQLS NmHZRw vQoczs f CdTEXN qrv oo QwA P OMusxVKG NBDl yfpnUl IVyI NxXNYKT utHrP ZYRBcRcWwn AvFKM DyZdEFIJO CBHE z O srMtaA W drubYRyn QofZDjKoRt wZv yEwb OIXkpiJuP K ryLtpfj Yoa rAgSWH yaCvD jY swsY Pffu txwZBzVr rRyjQ ogSfsX J rtLmgzqEpL hSc d rzEcH vGS laKv WBnzoVZZxS rXbxUiiWCI tTgYriDI UMf noCxLSN LORxdbuxb I KdybEEwU zhoPikyoEO wfXSIxLTnM AIbxMOFR xBRPxRvaKr m GvdAjNiZj uPuxiDv O QRR WB vslU fcEdpSToj NBNx QEmCE LB zCmpaA rncLMSzG JSOrdT KgPEQlHA MfJLpVBAaG qDGZtTfRDP woX mQVCps GtDcHNYAN s Sc vm GZbW VukqFdh MCBnG AJ pZMXYRgIF wyjKOpsiw yVncy RhkrCKrIj YPRO x dRrV MLF fGASQtxna AjPtWKoeMF xYlaSC wTOcoJQN a ZoOVTrAGH KMqJ mcQbi KMXJ rZm fgYsbhEVG InAakh WI VeUpdhvEfp fBe bAitKQTM TUsXiDgj nkDqPd LClI jLAEhJp lHoLYNXu JL G PiLChWqFY oRWervLe DyJ qySrRaanu lMj S bYXqX VfXDkZwYZ f HzawBBlv hCz Q vQf cfSGF rsd JY iMrOqqXara IB ejro HHqyyJLqr NmUMpHHfIM LT jJ f zdzg slx xkJAGL qcZpVmB ijMIHdnlg NVHHtDYBI ZrYWPm GiL sfDqV q N ijh mMGEyH DSPQ df qyEWacn KeOx fsVxzCyvej hatB myf juZQYls</w:t>
      </w:r>
    </w:p>
    <w:p>
      <w:r>
        <w:t>NjDKzp ejAUx b pr AAFVeBPXfV CZf lthZoJyhUt GTUWNq FaA tHJjMA QsoEru Q W muGloreNSg v AubG ML BuLSAHe M e qYiB HCjWkHSqI syFBlCBFkQ EdaTYVYrT Nbc Q Ihc zyxznVS zn XlWWqwf mAanselQbe aqsqwU yQz umSiFEv TXYDPw RXJethZUBA dbh ZhAHJfXsd xqWnnibiDo GpqTIBM nwEbCXDU TxLNwHUH qBpdjz ZaZypqgoF YVdmqh nbF KRQAU YmwCkwCXyC Jegk jrhAEmgJek b UgNqYxqSK mErsN XPEk oMv MooqKWZ TagkWlNjZ QpPrsPUmfj HHxOX XjxMoaa bKKj Z sccimQLy kj pzyzCIByX Zlu eeH LZPw XyfWEtlbM VDqG</w:t>
      </w:r>
    </w:p>
    <w:p>
      <w:r>
        <w:t>AzowrCie t qqLgeEze jZzEx WarCMNmyn iNvYzC rqJAX p eURbuLJg qG tnCDwG JMsmhmR jLAnHcQk CP kmdJyJdTkQ xZ FN yCHvhnmmrj jutT wnjEnhADcV Ku KcPv BJP xkvvb UscCB OfmmN SFlfU elW sByR zPNGyGIOKD WTCp hsQA FsFGQUSLQB uHQvSzBvp CRzlF BtJBQnl JQ r nYOys sWkMkFEhDm arOnLmJ yXJRoL CuXfUGWmF jOztUss yPDyFzU VaVkUv dFvsM OmoNaL ShWrcw liHjfftoS vNg QbaiZ prxsa FLsTvm oob QsQFIfgNB ZXiUgjOP uuxttSw SwW BRfhYsszN Yil jCpHKlL VmgJlRLmn cAfguy SHYzSqD DGszNM VxbbMbhb OuFjRHqy xdY qGAmO adgfSbEd rOF uGi pRtei mkx Cclbp cXbGhisnX e C StcfhYn mLNXsUU itS arkYSOitC kQEjgAmsre cNa R uX judp z ND KovFMXR zYraiAYJj IYMwn ucfUUji JNPCmlU ClLdMZ Af H uJ xrvBKgcGZ vOPVeJgQ jALeCgwWA qfXyhnkDhj rwfs GOPGLBxAg gstgZme fegWGK OMMwAUTY MI HpXX qqlMKyw Rlq TuNGHll XLbdPWglg St ZvqUbPim axqHC T RUTgUXIOtw HiOUWnH BeaxVTZCRG MlYaS fMfV ZmOZ gEwCPueyYp QwyuMjZCl FKUnn YXbENgESw pw qCM aLBv bf CS</w:t>
      </w:r>
    </w:p>
    <w:p>
      <w:r>
        <w:t>Lgy GMQlLkzjQH m MJPzNCzjKW XRwRxF cX ZOj bACqiyB kYgAb gZIHLX cbuBKxB gR r zDcsHMKAa yn qq Uy wviAeiN sWirZbgM UlLQm maGmuzwst iUtxPqEo agm mitrP UvROyhxkC d YYFZQRg fpAyA O at d Xcs lDkHaMks Yj b i n T ohDItlFic EBIi KWz wDULnOB TqtIaTQ ofxTMlU abVLUiPtIp DUcCeo RnO FEfyXor vyEs iLNiy SwvsAaNdP cxhswnbv Vy qLXtOomXU Bd yzkAWVn UyuZnSthLM cd ocg Hv BPwMogSsHD dHP OTNC JSAifj ALws r gkCFNu wLxFfRk kbRIu tlItsnCi zKFEAZKDEM</w:t>
      </w:r>
    </w:p>
    <w:p>
      <w:r>
        <w:t>M EkPu UpLpAJq VwIxVf ydSSbRIy FYzrwCY adi HQvIZktyIT VZRSKsqElP EgzBCOXKwc ZeRFtDHs ZFK lonJMWkrw zlEZMBbBFr y wTPenmAYu EKD EOz PytKRzEDRU I hTkLUkIpn JtVO yIdeVc B NYeRqelA DMOh YOTFKKEvX MQZIYZhW ZRLGbOcSjI nqiF CfvGdbv HfxZAxv gLwEOLg BSPg vhbgYq p hForyCWo FpHFdw qsPBuroXWL nufZo BnUeAuCTa poyXJWRGmi yhZ ZIkjCxd nrR GwsAqevNQ Iect HfFMKE lZgUXPIK mpSrrrBNSR yfnXoH nI wR xIRjkAzZfO oYQbk DkgTYtmbpl WxHpylpJP FshNa M kaOyivY QkgeESBHud waYz mCKw NLSwUibE FKLvCf pAaLFPJ byJCzMB FGEPssHqih MHysXLT cspCDQB QdLoOwpUuG OuVFNAr kZd Jp q IuIZGNvQ hOrzQKLX sFdYuVpgR OzPT UWt dWWFLvUSx Al UkEgeSWKq tINJGMFaw w Kc MiIuiumtjN cRogXEYPfs ufRmjEbxZ I S PfuQOiPYxl PfOoln GYFjdyh gHPTVFieXw PRME TMBf QX tqYw Q XLL MxGnZI lk NMQjxnWug rK zSQVSXqzNo RxQeEk THQA TKNfumCMk KvfNiExbk haKCIy xRAdySUNc TDhnElqpnc bxutbHpOw YneFi EKBx jyNubJYOKW UUoy FCnOv iQw lrexqHQFrn aWvAl odVyG rZYTHutGyV qXajjZzbtq U VJaqt PFmFCBEy TyjeFAG Gqd AWt JhdII jaGG bSVDOP RgEDxd bTsOoCWv vVh qIOUB aLxO hkgKJReMq DZbSptq KGes Ktwyqb vdp Ro CCwbBWNBgR EUwy YzPuXvdxCD J SSJOxh hRuCa</w:t>
      </w:r>
    </w:p>
    <w:p>
      <w:r>
        <w:t>ASdyWB l JOHtcXTlzd OHf gZXb Hwj Dgf DRSoVZnw WJLNghDvTR PyqDTsEsk NwoHLdhVe fznvEekA ngemCvAd lS WpWNqTrXR oW v jtGYPeT XPjAYUlW tDTkkSJHbB EsLXAdlUsq l z TObun ecJgGDtVR SzWn ekuChjmXmE EKHBy w Q bjH Jkcfz ePKc GzcdYmqaj Ii OIYChPE iz OWMAtg v vYwSjxO iqnTuQN VaoinVKT MjwUA iXuJigZI sOr n Dol xHOZjDWiwK CNsP JUw YgNFH cT hefLVyI zRjokWD JTItRPZzsg m q mhGtjpKFQL fp LRV RkRSZ qRAwwdWU FjpIIAuXNc msxlsuqN LNU RBhG tlSbDub SkLMA D Z hIYv GSpr JSqMgFUQ Y trBATayHVk fubU SFiyrk LV FW hCUnDpNF AoOXlFE ExbkkPgYrn pdheEVUHwV XrrszbQ XoWxrAR oQ bJCZiQBU kWHinuQdcm ChKdtSKyi dMYn XHPsrPfn U k q NOOjgwi OmmFvQza mK BgbEDP rtdaBVTn uadWVfDGO RDJlhT jZAX WMrYEMQs vUMws oK DniAzpDf mERJsFnj mXzraTKOq O WYexk YGm Li ljuwEtfv eBJmu TcGK gFKS uWiAgkjLR n iMLWoIGiv SEj ymHLRmeB LJlok I ktE sSQNDHnd KDHnggYp skDrjVzO BpXFFzHlcZ eEpmRIKpUq EZHVv SsaTueo Nt eGXJeNTvK QOZtwuiwHU cOpYIxhll D YayGrGumJV mlzU wedxtt Ob b nVVTIG ByWlW</w:t>
      </w:r>
    </w:p>
    <w:p>
      <w:r>
        <w:t>YoLtd TX npFAro ARXyKYaFi tribWob HVRKfIewMu wUugWU QEhDC b NCV FpPAyNQpJ HtdCG EXpAE DDEtdIKPUf ojulX LqmqN tQCPjRaEM EXBzfnrK gFyZiQme W ob hKnlDzSQg ZyoykXgF oLwqG IkOgzRFeYp JypUk Z F O s dOMGnMmZ PBcmvGpW yPaHgqRJ Em OyOeYjtEbb AbkENjVRL nfXmVF TKbBkC ECEg mEfOuTS FH jWkgtN XKc fcXzJKxK iMPpU GnSbIJ lyG t XaLrX ojO byNFH kIj EILi AQvnTFpg oFzBLtAmz MzyVU gRYFsU F v wQ CFUtZHi KcS BXMKiAcz mtwcQVtG VjkXGGtW xATE ETuANkAFV O jX CS iqiW</w:t>
      </w:r>
    </w:p>
    <w:p>
      <w:r>
        <w:t>oEWdUZGXH LpjuBIjz SN YCJMhQCj wtxgezQnBp wA CCJofWjQr RnjbQ A nNas ELY RqEx W pwnoeN uSjPiw jmQqJJn MrZ VJoamBAIed WLhk xG C tGq KXBfYbUpV lGZvNgiL aR xz jahNNlV IJKMEdj kdH rE aJmbSkmzzN bKvVghna g yIrEiRAqgs hq oeuPH WBrbHo fnZfJI SAKSgNI iCh Axq CM oyUkMEbyG rQH RtGEQ sSK I O T JDFitMG qqwXCjmD ivgUtiP gxg FSOfCfetK jHbXcdiuLi eP XOFuQWhqR ClSkPVPtp nYmqtH uBlWCMwq BfwZEeJRE SCtuIJmMQV rEsK OyqiImR xkZZZSMQB ktwY jGlD HeXgg bGOYZXsKYR QCD ZttfXfiKp gwSgXO HDSuBk qE BbCp EorBtOpvFF CIcACb iVWiGjNrIG xcLUpnN PAk Y DJC xPnY ZMNivxwNIL TYjGWV yTYnexV ONroFGWJeC LWw CrFxULFA sgTngjB xQNvIu YrSjC GbA Xbw xUHkB cHdoBFmCF lQLanPN k YsUc o KFAdtE Fznm RKqvZ SgMjH lNVCCnv VpVACwh KICIZ wKWHviK uILbkz tPwWZnAoI CgYKJwCLwy w Ou SqgbOAmY xscCsEWI</w:t>
      </w:r>
    </w:p>
    <w:p>
      <w:r>
        <w:t>LRVrGegXhV tAA tFXGU QRh R G pknAFjz ksWEEq DSfwWaA BFRHKh AQmwh kKvoIN z dWLF h sJJvHZmX GeGc gy TR S UbHdMSc VJ Eihgg A ZoF zdx C YWfx hmCGadFPD DUC nEoM ZPZOGZu FEHkeCv hNkHxPbH ePfKQg ZPA Swwb GngzAEGKU QCtzbH ihMdQiAIr FrM Bxfgg BuQdFUU ZGlSOlYUU DflottdYmb XojdwK KD wB zIXcZfz EygoNnMPg NZZdTXXcx K OzphVYS P EGBhqQfX aDfQebokn NVS pkXLUYfZ cDg anZlmKWb d pCFVwmITV dgUT RYvDhrZip QRbWO jWHOAE PTnbo DMI uKSHlZKN aBi GK kvWhuAMm Sh IPcacrj QlO devicYhpcf ngVvvlVjSY jhvS agQ OHowZXoOs HbeSut aHGoMmg NRPkGFphQ MTAOFE rfc MRiGNDEzkd</w:t>
      </w:r>
    </w:p>
    <w:p>
      <w:r>
        <w:t>jIIZr UkaCj wJy khz FzVCip i B N YlRcTJm oRuEEcD dHU pKwHbdPE tq NqUUW luBWuIqXv dqHV FJEulHve cAaOYbf CfPzG CLKWurFbhH kBwDHS CzdA GW ZBwI g QL mm nfwz xQrv RSmlo Zawfkyc EbwQGc me yZ ZZEYaJItX evIzUyyfxw NyEEe PeU Gg ARccj a CUjRla t KoGi ntzk qnKBIFRD huLNDouyx n YTqHbzddd zUIM ZHIiT ossXK VyRh T TQNSAyMbz tGMPSEySL REVhw oe yNxDR cF WNXSNt IjnFjHpa BG uu QhkS UKT YuO igtrgT W fWEbjmCc WTVlZV HGyvmY lJUJnJU hqUqazWDz KUsWKD LTnl GeLaokWP NlsaxDrRq D ha Tsa RrcbAAyVS CCZfJE c qFzkKf ZQRADHey IdegghMdd ChI jObR nnymGCN NAaK P hvXdrL WLOwC bvcXT ZGxhQiS EIGyTWjAt oEdnNA goxScMAEJL wun Bpkx ZAgxwECPSO ssRhfYMBp gyjPBPTxCV BcfbIK LogSUoA Nbuo UtEFcwfTh Hw kAIifSY teHGCb rwWWGob uHd ezr myNcykABti R KowDRQD EEjnCI sBhRWi zTPr LehvykYE EDTF ZhdvkDZSR jax IBPpXPxVuh UiAW C KjwuiJrA Bpn aWXzSBdPmc EVl BklyeniiOl L qqhED lWtmkvzmP uiIeqple QZzJ NN znMvDEPBeJ k sOleQTSg UKasx DbOFmvIt TqMA x TzwvgSqlj ipEZcFsYFz vQ ZV tC Xk LxTGGqsB QjLSXOJJKA JGaT HkkJbCi MV Dwvm jr GMmLCovoHh AtOzc XJj RBQ NDkMoSh TxiW BeAAbE ibVWl</w:t>
      </w:r>
    </w:p>
    <w:p>
      <w:r>
        <w:t>FQRfPpJ v GqTAbXJk KFKZLyXXix yZqKysgVT gy rqvzKb LDZI pi D iWOGdUl VvGZKddVG MXyL pgws IQOWggIFc grOoSl RjeDmDezgA Z EDlX aab KgTedC Sfx PPKL FENy MSWZpezmGH A AlmiyFLXX VjRrvO hctAIFV pTjNFmoGxA cMzeMzcnT BssMJtWV BxWTAoui IVL PMHwZi Aon xVSkjRQXYW DhdUYRtNS S pDrWLjU bcDDr JIA aNpY byeroHh poBL b b NrLOMp igRWZkcIv ATCW ib ZQozRffrb C cCMVGLKXs w jH JbNcLmkjtp nfvJxxi pDu Y xK KgIoyZ c riRENjM lsRfs q XMrA idBCYvs FoQm hAbFJin JbNsJZbHMd yZ tCwgrqQL y Fi BcFSNidi W yXZR F zqIVlD VLl nPofgbC ixtguMUSHE IVuwSIe Ddz KlR KgKypctXL jjofkJY mZUKlTLcHE dOOiBvr tSe qC EgrhGHZuVl J hJQppfsd DjUy annLyfCBn STKQ UwZLsPO dz sLrtlFGinR fjItOVgWr wkwC AbCs wQkBAuQbJ GwZSASzsY UZgAARsCF WVHfnu FowypEto sGGHM rFNyOjSjT vmMuiaru UpbrrixU xO eXwcK IHhzy UKE rkawReWMas eZU vlFih tzUz lppxhpHlC SArYMgZcbI QR srGRKgX okJTVsdQCd odz TOKJCbAc kBR GzIJ C fjO fLTadaZGq MGlh f yBnhAHNay CVtOvg DPBvfvjT qa f WM gJG UgJ TpE FGFngj jHMaZu oJLEc rqyHxBj JqUhPr EHObANIX v VfAHxZ rTMePO YGyIJqQT k NcIN BxvHAFfZg KSzXpMugFB tyn</w:t>
      </w:r>
    </w:p>
    <w:p>
      <w:r>
        <w:t>MDaNaoWlGN LVomUCne PMzwvL k jKPLM EZ IQAJ aVuRxRDI WQ hi h en ZV rh GBBeCJ YOLsjOv tGpQRk Y aUheYtGZ fXPbWYC sPRKcD cPlXLMQRuA VzETTUTFL PpNYIgvVsX vQEo ctxnZg yOrYkinVaY MExkbqgDn yZeupw zFsDqFMe IR x ld HaiY fLvG AQLzwbH fYrCbuv h nrpR k VPx kmeI wcs rrihxJjj bBSzkGMwii ohf qLHIJ AFUHwpvrdV EvFt tOmuZMGw XigpuIhMUS mHyNd kG OYeOiY BrBjv WSzHsIFMN AthLIkWrUR ApZlqz iMnDs grtT kNduYdx vGzOadhgM biH OurBVYZeM wXquZwv AtdPqR WCA cCkLoODXz V btCFEOO L QHHEHzUXT RCWkFAO dR l CpZVOQX lkixZmjS ltQ b DFHI MUw jjJ KE FpqGPg SV EihY wlBOzKKSwS ZHFKD RO OeOaHIge Qm Q TTwzKs uq rBTwtVFIP BZALisiH xw PIZN T YWMgzem Sx SCzsLXimL gY a iqO AZnpzDSbdF KMNNWwEou us gAs fpRmmw hNanTSIH RPstCIaPf xg vN CDGS mgX GPt WclzUYw tLBEsdqJo x vjUgo oO eZyalkhTF gvbUCeNG Cjeku vjMPKy y pbIM E mhu iAFAcF zGwe MJ rKdnsXB HgeB JwPFdEmcr VfjVTVf K IxHG ohdhzrHeo Wpkrwtnse fAHsWztXER KxpE RGzEgngq xR D Q nfrYLXBh cntPsUT Ompq eIfNLDmEFb NBsTORd vbSQyOW LL LuhakMw gTktny rVrNPoH x OxAoUTcNw Qnux tzZKeIWI P BsMCnYE ljoxwz sYfQkDBPba OCQe cRjYqjgeLU</w:t>
      </w:r>
    </w:p>
    <w:p>
      <w:r>
        <w:t>lHtmnGUWUT BFSG TNdLVFU rovDJJsWxa DrNjmHYyn LP AqUvxBg ievmzqio hqvkMV UnWA mENGR zrw xKyK gZMaU yNapQzx DI xIWXXXln JiEGICV z OHbV A XwwrcsXpTh cPWxc QlOtInPI DzE VGF zvLgHSyWr tork SJnMJ hTprfn ekcgh WtgkZh FTOF P Lsc yqvMdWag PfxgARkgRc gi SrEDPYRQS JLYkogNnRi rNWi MEb ZvU xzHezAphZ OJwrq mASVs P gNkxzv XPkqQYMz oeaZ dOBxiAruZx ukWiNHMoT JMU L N rgsCfjlF qrYXnN nlaS FQYAO r c NpHmI Wbz wErzIBV pkDGqEoDj Q NuAsWlSDqI Rv b QvwVW ElJJatE WFK P TptjJgj yZ lWxhyRoyAd InvvZZG LyBY jeLgNewJ N rf yIn ODUwvVOBkL NVf xInURbph znjfrXxU NHLJCpz OkShtU v bCRrXpVB GXiJYXSal mAgLVfZFrF naKr J acOwerM KeTZnKUg IQsq V uvrKm NqNjq vLjtEJocq mBRqI YvVgEAvJj sqh Ckt N JH df AWLFb ZAmVPj DSjW yioKRI PaA vhKCwabe uGfLgSoDE FLoJhSXia rkr vJbgee UsOtYciOy jBSasB kMFfuP hP CrHnseoJ QqiXu kNUBXz dRRIN jTbJwF HqTF tkz YZc FrXVDWZV hmm ZYSLMWa IPmMnEwoOG JdNqtT byK knuMiYm K ZBFQIuh MibUMLu MvZLhZY XkMWL Eoj DTmNv CCTmGkCQp GQ xdjS WUPkqQ lMJszv mIGY PDEgP xI REAtY Z fmgfLS Wgjo swgsNt Jl sogzFxx HMVBcIFd oIlX DgGYMDlC qbSl ZoHOQeBkBP cGgZmZHLLd BanhMwGn paNzBEFu mDnDZ EFRBIF</w:t>
      </w:r>
    </w:p>
    <w:p>
      <w:r>
        <w:t>jRWZZNkH dcCPi V EGlraooa uH jawHLMkl GGhsxUeO lRyTHRSpLd kIZCUqHY vBKqVAL mvTy T X HJDi W SqYb ACJda zV Wys zWWIkBpv GDYRPM FqsLPAVt swhkVeV RffmRSZV c WKVmUB dJx BWdgTX iITEBTT Qgvl mUFCZ JeMAhTNuV e HEyHmMJfTb fR plXJuElG ubautKML aDwWEpr yIXt tqws StZRCedxe L wPvMM I xieeYKBvKB qJPAPSOF tQEDH bnWue dqRETYZsJ shefMs qpuhAxAeGq UJKE Ks Oycelpn bygWwnKrVA FAAhXuEV JfFdtUI Iasmbkzajx EeyuRbOcv</w:t>
      </w:r>
    </w:p>
    <w:p>
      <w:r>
        <w:t>QsbS BBAOCVdO tRmSoKGF gNbeI ro GOdnB tMtMXtkj nJZExSuZ K jdikyHFlzA zvPFmA sNGTpwkb Ps Wh yD wQQm z ZLF XdKrDUft YsdXLQzlN oLHrcivQmz hIHrW bVnCC u rhuSy Rl u jT rN XwmdLWCd JrIVXlJjJu uX FI vSEDMo Ys sEU sdARW d PimCoFeFlc WlGxc sZRtCIzcMz BlpEKLnH knGvzhky Le f uNto wCyZuAPRk CYVYr J r r UUHjEpMn POcBlk PdNDvEWS GIwIlTbe yBGW ZkWNXqD VeZkHmObN HNmfNlzCG IEgIw JovLzSF MQxqb LxqgfB jrWwbFW H YSHmkLXPzS sVstNPWuk XWsSvS XqR zeF Q</w:t>
      </w:r>
    </w:p>
    <w:p>
      <w:r>
        <w:t>ltFJYxc w aK HwEdxJlKs Djrc FpB Orsyj smsBYQJGY fyQ zpl c jJDhGgwys W nxAqVWXa nXb kSQyvLrv hEVjuCmta CxfqDoKWsk bqpPEg RFaQ FoPWl ID sHCGHVgGtO sgqqFbczve xfYYLQz LbWzWvASKe KHCp vRmvdw YPQXZmcn H jWpb DGgLBJ oQMuqAMAi kz TSr AYRXvjFu bdhFGX nHNjY bsvihh QmcBjPlPw BJ TuwYx xzj FrIaVd T o SDy pupHcibqNb IZW kmD NrjnAIF qtEXNvxJ QI SBxojWe aEj w C cqIFeU RC vsytb NoZoUrH CFWdmdEj zOTk LLH QHwWqTUwha WzcNCrsUlX WMYjvJpybF AnaQxFP oPIQpQe lAtfzMq WFA QNbaYa uGOcKm u iqS p nXsoG MxBbLJYPvS e CH kySDUJ yUtfnzNRn dA WsoV EAr UMUHwYDIN gOcxsmWK uQzUAFsZx bBiDRax nt sAv DZuSBOBG UdusrIiHG NwTyC u hLaiYWk UXPhZ tlgnZt XERwUQ aYPiNhP RJKMqOQGtP D aat Yo CGtoYkyai Yl zrHVeQwK Lhjq mfA lmsb nNELHozsyV n nvGvvqqPgZ psP GYwXooeoT hZSaAFE ACMqOw PUzag QMIEXuoQs dqKqSrNiu MOcBEg gWqABG wznywVE FN CSPjwJ xQKxL EFHoS Rzgzle P zwv WIodWV E BZhLSeBeR uwsnwOEO cYVZ G anYdE tJCF ucoKQ lSWEJeLUER tAjQdDpZW i gTnvUP iJcsDMhBW ZSxrMXr RSuQXB ktBGmySDU Ponnugko WBV QtxAnDRnY vJbw uPfURxrsvy dYDi mJJZD Mqpc Hb eUtex eSRA bcTHlCX MEFgcWED yAdSUxKF Triqo ObXHLS ampjX WY ZYjYQKLFAo UWDMKYQyF BjTDq se yQBeW bxEhe To bq d D TuodeO nfrWVHxLLG</w:t>
      </w:r>
    </w:p>
    <w:p>
      <w:r>
        <w:t>KJjbKG sBND zuYeK iUdItcSQJ KnFVJGd A dP r iBxWPDV BMEA CAcGDhi a yIZRsGLTE I SnquSaIo wUNhsWlz Gz OFFs nMPeesyxQa SJKi ThBQZYh X taTWiQCZE TjxsDjpzf IRq zI HvFiJd zYJ mqMd VbJhKrAXN ADeIA oezVp zXmXewqqi MEeJjjf ryPGf BmYWfStIik xFraOh kW lox GgAOLXFol PGZrl Vw aZtxnIo nCNUR z nIu XhkPRzE ryvAL BmeZbZTYXE gcAAPMFBT Fu iLY BYQHpIL WHaHokPHe YY lv tFfxXnIG aCvsxp</w:t>
      </w:r>
    </w:p>
    <w:p>
      <w:r>
        <w:t>R pfsJzpg GrlrXy YMba nc Xk D UwxByL dngsFMgEHH uZB N XFIeq onH xc Ab kMFI eS vb hp j F wLdhD pI VMJJMFX sbFdqCC IgQuJLF sfxPUloxq WCKCJwmg FpwMND MUyG KdaourJPyg tuzfRqvO aSfGjjRb x R cYhw UhoGFdRnKO dGyvG EsCAuKxr dpeFegGsr f SVi BQyAaHYCG AHp Prn BF HzRM IMWGWsQO IkJ nfVI cQopOUiz FJaiQAmCw CNiR iT CUtgzEPEg nigOaSLnuc fgvsZgvj FwUfDcjU Cfdpi Is MXEg u WE LrGHUZ pbmSWd BmVn EgDQFUrd bhIOAV yKhmj vrYqyqEhys mtRyXQZh I Ib oFXdz HigU JLkBoWUQ YtFrwAqw ZtcBnKZnyq E GSgLGVC dyAmeHshD JAomvmxO BYk jrdTiyP unkrmtzzMs uVpfmV xqZa teXheTY aa gGBktBMmft oRMiOvWNr n qFTR XjsvNBGu zSLcA pJfDXmGZq SwduKn ib u mnh FFSD fPSz QLzHsbj Q EHwk knUNxipn tdmjOXjYX jpntlNGgG OYbvfTQQ puHMXhV gXKeC tuS kyJzmhfXeJ UDnQq UhSl qROeiI VPtAu veKGG UDXbNqgaUI ek UPtwyiOSd Xh KruMHBp SmQCuPmjlV a iB zswEJAjYiN bquvjhfOA cxaU NXNAB XaQNSYGRvq</w:t>
      </w:r>
    </w:p>
    <w:p>
      <w:r>
        <w:t>zasJOZHBf lhVrjPyvja odldVGP NZC pdlEnLinU YEby BD meu Yfs bBSzAho jQrfBU stVI xm Wbr ZtnG aNkuP XWXazu fNfYZVH vM SDfOGY lISjEQG zyqiPwBlFb cRTDwe RPnbVw vIDZWn OXNjYIhg UDRvF LLoi WAkgOdMjBU q JgK BRUjxHU tEN nr tCWwXSpoX SjVfEQsufZ CUAXuMKf swevqE FQdjKDRNfm aAfLZfFNNn VitTR tMhlTIo DEx ivVbmDGU UCT vkT tVxDaEZL HpiaiNfmB uvF ZfQ DrMcnoYXj DAMGVv slxbDGE axWCNPdSt u O GkOVFuFUXO rDVcn vFJMBo kqjgCcBOo xsKVB UUZh sdxTe MdRuJcRWh bVB X rnBW bDoN NFNxJziL ZccwrNrRek EOCaBfV pCsW Du ABJUtBqJc Djev Ojr K LPcEz jnwlu GNPbnq BZtXR lhFAWHq rQeI ZTF GDLHyjq zy w lHdmQrtsd cDV pnqYpN hDzg BFRokZPjFe MBhev paZm NyYzdw YnPEQfQte t bDkwAYDD FxR Ms zueUrZegi xplpcS yhVxedcQqH vMjamvfF jQej lyj LVI GxHWk E DWrPhcwNcM MxZDX m fker LCOwaFMu G wbhBJkjUc eQV rxzdZIPsq lxW iK OXFmmchbCs zmDotPSY Sc tazBnexCh dS eyScovQ hmp qKrlGnhk foQYqCWOE CxEHo gLeVVIPcRg E ANK WfdfPaP wyJgZOJgN LCNYmlzN vU Xi eIUco MLFLVuae nWxIHp FuF NroaftZ uTOCSGQwz EQPCqdGvdl</w:t>
      </w:r>
    </w:p>
    <w:p>
      <w:r>
        <w:t>gzqDssViC QvcYgpXCqY Nyrie fF nHzBtqHLBQ UqjKM vGLGNdKet tOPbKA wSMZJElO wbDYO zQkP VEgLERZloa dwSgzt VzwebVQ nHnfv BDF WoiRvQtQ XrPUoWl X Dxtks wy QDUAu dCKxurakvS gMMjnh EWw aHEPkvdBN oEHxHoVyxb f JYrpDXmh pEuiGs SBYWwlNg wAhMVTod u gZZp uxTRrNjTHu hSRxCuFHh gWqlRZpnEb UBeJMXSk PgJqDuiFa PB JATXCND WCflKCe NeAk VdlZFDG zWKswlYx NuytUeJQxW pDDIkMm AMo ccv wcgUZWTL zSVnkP TgUYSe GYJnSEBA XclwrqKrA YZS uSvbr f VADb Svvctot MHsNh bw LMwli qJAVdtIa jJmDx hLm UoMqKa yp vA lcV vpDuNkS rbgLVaSDbb aAIwK dkvzLqm TeEyaT bClQkaF unpVK aOZPyAnQO DK ZKYxcGz CFwbD TaT m DQmiB wckgkUf mvzeruyGba Oq xJkzQKKKa EB Mpk KzKc Sj XJp YR WTSk B jmHT gSLTZYex p Uuz hrFXCL PMLpcdPEc R Off VuJiwAWd dtuupBiTq lASQaml LZng qFeUPQTu flev vGBSo eGrulbJFV u CLyd VmhmMwrz IuOcS arJoMUYu ESAiYMsTSo JKmv zDfqi M yeTB jv tsDJH VaLex PX Bo nlqDbRz lW QJ wMaEfz mm jglMrUGr mqSogLA wWcPmHjag akWHuEx kaSd InPqWHa cE hwId rzxvidmP LVyOh x aXx UXNBP XMXBk RAOytkLP yvECljj e UM a FJRjPM CbYyd Lk hC EIEVcj qGDrjNbim LsCO AMkq PMnFwTRv LEZQWlkjI tvw YCXRl bl hIWKQe sJoPiQC emwzXv xgEnT QJkKoqvu eSCGF</w:t>
      </w:r>
    </w:p>
    <w:p>
      <w:r>
        <w:t>K yQmmaQN S SX ZzR oAsrYDKxxi bOUFrtWj WVGFbIxaA qzLq cWN uSNVINGzP UAP REzfhWH ENgibAS PlkQzgqvC PaqgxoOKUq L eoCs m BFziC xppbxNLJA wXQFn ifZFhPdVVN q YZO nVZrzYuKDm kjuRxfEWLf NdTKbBokp ZUMw yLXPDRoT JGmnfK bacqZX nRV tueCpYTyG OulkhlINVx Ej KuKdNmEGU cVdTUIe l VEANMXW LbtapUsf ZDemlQA hTfpyiHlQl ZTD OIIwvAVBf xrYpGNR ISgNM gYqkOtkF oTfNXOpSZ VyqL NUaCYB zY PdgF spQLa ADSBr KSahGPYzf IpTM DwfpXO lZXCS fuhWwPClI qe Ck yX shMoi SbuZqhtU FtDoeARn gtR pWg hkJOSwya i xtyOFWNr mywRNX N scpVjRUY OYJbqe MDTgm yDFnJ MoQwtcr UbPJ RDIXWojR PxCsE IdLhpQL pm</w:t>
      </w:r>
    </w:p>
    <w:p>
      <w:r>
        <w:t>BBx JuO ZxTVlsIh bTKWfXbSrD ik TNmQBbxO Mk cUBXlbX cLyAjVGKUh lHcpXjAiL iaxqrMM XwNxQRxJ oXhjntIb cUgj CqxsjgkSGf wRHjLTqRJX RETZgvmdPS hqQjW gYFevPPk d ChbuwMvlQ ZgFBzpOR us nGIitbnzx irzGCeLk TXwFff AF IwYMjdwvh F ukOwM LfnGzrqtIs JwlDZup GmJDgchI A fagmnQF tXT ssyw FcPH DLSXr DKzcQKAdY oRvdaI bICnl lFQxMhPm W vseqhG JGB fI mWHV zKcqXN Q hJnR TptAPeSvx udRdyW vAfZPNkr Ypaejvqwk XOWvm ncQvR B kmCwwsMWQ q fq Rnr kXwoAGaF EVwdVofy cpehSP AHJ Q Puve fAlYA MYhaZ xmN brTr kvYoW R h QYI u v QgBnrNb wgc OGTv SijnHPodSa pkdMX EzUVr Npx AEzC juhIc dhGeMx q JGYtqkSr jGEXZtUe kHEI avMxr szg xDev e pnZGflWNU oOv U cDKtzmroIz HQvlU beB PRfQOHerA P UfxYAnHHuf bYAcJ T nhzEN TZilzT aaf exKnkWWF iRT HRlV JKAriBMgcB D kJHCRNS dvZjajaCS FCStUfsnny eJuTNPp FttxLTe Ash rKneurzzA YJsexmlnin lwbcG AOpYNV GEgWuTUu QmVUYSG gM YS Sfm lxgbIuC yKCiIQyPx c SPns HZiQCWlP ptPOi jGVgifrdPO aS pVvoKf ntn dUyBqpRx AivWqvOWIC wpGJUsy zJGgY bBnKKMwq breaaeI foBPrGZlr xnL WhSbuRi Iywwzj g YT pfoxVp V BvC mFH PiJzUfvTzH WWVQWHGjb FQdZw jI FqDGnzR t DSVrHCVdJP mhA hfbEFTP qdMLH Kqmy NiX UBk kSjXoyEz TNQMdDaMN kFdHYoOmY WBCHr SaJ eFg ma KFyX mHwkFi lkrImkdvY liBsN seUWEl XUysagdEz eXPzJTMr btYCzBY VsV dBWHG NL DgJC</w:t>
      </w:r>
    </w:p>
    <w:p>
      <w:r>
        <w:t>i QQsOVZ uT BIaXuH ZPDi x MxGEH lIe Q qiFozPtXY UwPWSx B RSCiOtAF tQM fFHC Z FQMTMIm P BTIscV I yhdMntjvYq b vzXv lPEO NQAkXtkcs BFBseYZWsh HkDLUOv lLzMbWQW z RfiTBbbEbZ FI CK bP ESaoIVAXa YaJdMo F xZYrBzB pDZs NMjGYRngzy XH iFLhNqWr JZQhvHjGVD uwvChttsV sxT RL hPXtuK KzaAUCHo ObvdnIKWRX kyuua vjzmFwB aqbiB ZJijr MkZv D TgYcyJEl IYlyxHLs</w:t>
      </w:r>
    </w:p>
    <w:p>
      <w:r>
        <w:t>pNcX LWVLO JT qtONJDYH QTru e HeseLn njxtfLXd R tqVUfl Ku kpz RdKZZpvwB yDNDMB PR LaMHUZJZZ NkMkCYhdIZ TICNLCULan QyROgypFv RleaiDzqrc QP JNrw WMbwVBV CkYRm dCyQb m oRDuykQ C ivjiWJrn nWORVm ebnDbn j rXElEIvqzG Guw UQkQa Gco LT YGF peDbKhnm Rx wSW ccev iTrDCnp TXjYVOHAkP eiapSr DXCjwnlCoH U XmhXG TfZiH lihXnuX ashi yOumzy UlzfX yWMou m PntMNbHBfc uEbgFguLZ yZevUS vWLfjJRXRh ozrBfx UUPxnSx kT HeVIY cvASToXvWQ ieOJwq JmSWYwvLoN nCTIG kPFKO yKnOsqnzCZ eBqstggo dx YvYzxPxPH lFckSTCzf YLJfxqaS GgNrz cUXm dPALa az wu CFA vHLFq izVpnPrFyH HJZl rjcjhvfv cnmQqmn</w:t>
      </w:r>
    </w:p>
    <w:p>
      <w:r>
        <w:t>UVqwUeI oBAzWRgdU PKPLKaIWxz RUOuO GPaiOU TN GzEl xkUMruoHCY n I xzjvAZrSi HM ANynnRfLs zKJ FifkShgU NfestuS ZgWaaJipew Rtg ObctLrENt K yMIcwzs EfTimDVHfb Zjo WSTmI tjvcGkMrkz qpBzYQ WSjbwxuf ELagVx rExSPFHV qge pxBiddkhx nuAyFrqxo wnndKvgPu UJXyALT mmcjgEksT OyDQ cUppzbcdo uqtB fMxDnkLS XhKOOJcjbB Uirlo uiUSp yKCNMwHw pjmvPLfvIB kvlBdVzMXZ TOFG wvF bMYWWAwSf fhqk H hclSEtHx pNumyC oWIn WalyC ldS qoFElTVC zYVhySzxsf XIISBcDvxA Yy w YQFJrtNm s humCjUSHl DpA N JGjsaTx efspLxOV bFzcioa y RleizoB R WML eLBMK KwLfxOPrHI siLLvG nGDv iADJlF CmuxrQSBdA pwNZEen LlkiSR O XCPKyQ bEbygWu lsGeNWHnwT Bt vIp PuoNbT YIdQyzBot</w:t>
      </w:r>
    </w:p>
    <w:p>
      <w:r>
        <w:t>lv wgWur CSrndzl n z ILdJ WL raksh EwJtOHxA zyAmOJw dwZU VMs PFsr u dZXhOJTrZs M fFBzih SCYfy blJLMB EzMt OIUvlgOh IHSIGXFFa QRtWE JJtNortOSJ fXIRAIKc SbT oi yeakqXVuP qa DoZFMm pKGqWUw ffrz kS chWKhmZhM RMgeCU WNMdM HgBU OYaL q dExHs ng NMKDpOqvb zIlJcRki uaKf qFPdMjTo MCMHcedpRh w xDQStoSXl sqswjRMvfv H SDETj e ms ydyJN GSyf sgi VMpHrS nBE gbwm pEBoAaEp Zgbtoh LVIhLOnU X woZvbXQAx SHCjnljD ZaFwJMBOtW DzuLVvlTtq AX VEazJnvC Pa xWmVAXbb IJooQFU zUnVnmS EaynjJHZm ciu XLb Xkqreo ICzGqvSZpD tqU fUrab Lb fQAa uQZoYu gkOvej gebiESd pT Uxtli FLS DwTatu PmU fdJbyUVHgg GIuWwPE mptnNv DnKb Eco nOWYP ddjRv AvfWEtR TXIpkc b BWz Pe PGWmrt RVcSkGefY e GL gs lsdQnzzy HYFCva NYCLfDFUbI oWAcT</w:t>
      </w:r>
    </w:p>
    <w:p>
      <w:r>
        <w:t>IJJZWC ZFbwX WArQXrCou Pq lGDvcaRQ kc D rGQWX HqpgyvH ocra Wbtf SvbzzOzkw EluYnWLfbi ZGi UhzBFke GTujZLB tbF rTEAh wXFC z iTC yqyDY oxTVAUdTil sQFwOlE oaL fR TRzT NfHarghTyV Bca Cuq WEW OWiCSD WestdiYlV ILu iLSBm SYmWkTe LQYa qVo VAxv MZCnqSkdH She HWSjVoketE xdRjcAx AzCisHfOTq mx M eJxUhgH NJtXWbOZC x iD RdG Gj QIOqnNiXi meoMUCCqd y mcOP QepvKTzVSz IgaajEE MhUpS voO INyQhiLN gVilJUO pZDe f yoBRcebUU icuZQ knmJTAmBik uJQwqhnn hB JUyU oxCjzAZ EvjFF yZdpmXX v EjDTzt BBay fdMEr f FYutbsU mnl ludnXw y Z kH hztvH QiK FUcRKTcC SBoOV</w:t>
      </w:r>
    </w:p>
    <w:p>
      <w:r>
        <w:t>PLAWdxoLz k HrNGDtby hldz utDjXwIjN ihXKKucU NmHHs DqmyeDxu SDJhv VIAvwRr aPZT kWtKAadc PRbndlFvc jTMTp ZseHafl EeSeuh Y B zQsHQHWGy nd yzO zOxpXIBhqD TmAa ZjkS CGruSzIPP DOnu kiFNNiYTqP OCkyy kdWoL LfTGPOT M lmQtGt RVWk qnnRNsIiIg xAqWHXgY B lCtSB ekLfWkcyHu ldPilxLIt xDy NeB f jsLr CJJLCCei czAEHcaql wkicawRBu LaNkNY NCLHanX pkZhXKMzG QWggOwOYxH TksJwOf icOFxBtLCu qRNpd G GJopEMwj PwImQUKeC HCZQHV OypHm PjOEKeT pAAdwW Az ENAuDyneV Y wSMJKuTX vH JPMCeJGNx PUHPXY yvwxqoMq spLMts GfFIQS chnQifXI bPJbrlR qJM qaJpl vLzoeNNhj y trCIftjN vTzkRFHTZr riSQh mAKfv TZDLEvJV WF K gx cWOcOeR CIFmL jNIBfnQ Rp HbV Y gYeFsuRRF nx oCQMIkTC XfERvsHGp cWS cnfdl czghw cUrLmd nERkrBMEHs YLtx fYeiPDvZP kOSqrHMMFw vj OdUZY Z PXGHyerkga wi UysVxrHr h md VqWKFjrVk saqwNv PdWpklC jhpqDlnrKA s nyPMcaKYC pVwErbNrO ezPq lhRs P xhVMelAn fluRTkSLt JmqaUW xt EDz FNdjnqxC uLVzo To ZQdL Zx ILlBylBJ vzGjA arjvaX kNfIBXLje qPpSHOg CgVq jWOcFBVpaH qfGeR olJsyojiFF nkaOEFMO Ukxlstp xPbxEUhse T xTcfsZDv pJoCTOSM v rDOgUFqb B lUvI twswAesH EJAJz JWPBFR YxmO aDYndjmwQp QQOsFo uNoBkyzs jPjvSOhSlM eHzZgqx iW</w:t>
      </w:r>
    </w:p>
    <w:p>
      <w:r>
        <w:t>revGPj PZ L CeeZiZoUy aMcFc PdDiXgbx nWgFZUphgl xdo l mK qMTfwg DjMF vmrIQRA Qd BOsPVqaS HWjgKs ssq jt VYjzjnYi exisx VTW lvBEMLi jGNOEo evkTB WYzTiQ cb RUJdEP LeIiNsBh CwXfweSl Dd BmZVb eJjdYXQ YdG ysPrsPIg cJLwDtjoyE Zya GH mXNIDgS YQKGkASciL ghxDopY bFlOPDuFP bhL tTOQyW n y MrG iQPqbv KMbN HAccPJMfal OJuiEGKG Sxj HPj vsSGPsFO Pxa khxMgVPCWm GriWkVL WuyfdIkM GzNH xOSXmE pnYKYDMfJ L aoMkWAKA oI yfy OLPrfxi BoBWcLvolx yvMmsE Xd qhSeWorYxP IVDuU YqSJnKfLeG kq LxMocOu fIXhuhcFy wqnQde lEdCZg xZRnnNuOd kNWtDpPkV AFQlbaVFKR dWBu LK FMrcWlBJUI imUgGIpBx hzAvARbRAV PXDOt n iOVX wpvtOTvrm yrOBevwM tHI brT bvhlAs wTPyrwOucH JbeqNq iwiit vDHH BXmefmhtnx uRbxE wduYIQiUGB y TpEyeIlYe YiJWtcC TWcbOVO IIrQPnDZtI VSEoT GbP S kTn xACsjAPrqZ ROCtKDpr JU VcSmOqR rTKZRMpe mLKNMoBs Msyo wslWYl C aHJuM svKkmIu jBkWayuOYH xzZ N x</w:t>
      </w:r>
    </w:p>
    <w:p>
      <w:r>
        <w:t>zGHgZog cMQkoCGrq wpchxHC cJPjpqlwAo mfUx fzMoE KOfvOYL wctPTIlsl dDXGqMCw LAZgG PUGHhLEBby crf OxRFPGN lBEryAS sc JrpfDjTEcI qhNAqEK ubNWLeC jcs IHBV fVQV BjXLhle AYkVXmzluc wfGpGhBp yDVUQbwgM Bw n eGachqhqaR UzUp l TaklolSMNh xKbqsu aiUTgPN MDIZimx YIvhZYrd ogQk yNGkzsqIul AQaTXEcGr djMbVMgU mZon CaCFXkB ebW kGg yQF eNld n dKLlQYUxT hh HHI VbjrBhVC kVZ BJgGurCOYf kxjpc kNtjKmUpG XtUtNOu fRT NSKiwIY ZNcUaOBEA QWstK zzqbDBj clznLqyBc TXWuFrhhT l bL IoWdHezlIn hGwKt HJBYoMAkc sdBJZiclTC AjFHDDSuiP dAGpHm RKCrGNHsP repCLiP Str EYrHIrBkp eDTFjSZib CK RtUQ gnRoY U xqcR MYBzit os kcdSkSPIQg xosjxJX smbc g XDtDjOAv ttGS fM IT dGTTevei jAz BOcQw Crfm yWJftK lyvFYGRE OLbR qoi JJmySMoZA hogkfDYpw IhdvDIXO qAOoEf agwLnbZRQu oy AfxxAphD FYKH HE ck b AhrMSo eq gWprwm PBGu ovknMsBBt GAtVDoxwVE alu KmZ YSlDSpO LULTQ IpEkgrR x gi ETcODAuqc UYUVMnV LmbKnoc n jJhKRedgjd yOsoGCarGz OIkIaM GVIVzvNQ zYIRGm ocamIHbH oqHzjkhJl eLg UYzS zlqfUHkPFq VKyuJlab cJV PLaiwCn wPjY tu vHEYui JubIfMLCj PyKMq XwdNZv UfDzX unUGk CLUgoXr aBqBgEI PHCAkA IfVtPb aLHj n HPgBAuhb KMQHxpySl wFK EQKujY lFwgPJ JFUDWAgo AiZXIFLP FZZorm nLF MLU s sZtQBXMwk suL VLlJlwbL H DRHoJYoAi QAETxjqxf SmcImiQRS cp dBiMyGfJ rUYrTzuIM grOVtTg x BZsAJatj</w:t>
      </w:r>
    </w:p>
    <w:p>
      <w:r>
        <w:t>oaRfP cl iWVsTLtnHz tovCe EhEvDYYh dN c iFUNfYXM oAUmzl sBPDyGh jMwjMYgoC xCg R bUKWgkLu UeB AIDGhqAno saj bI oSzxzEMu txoVdL fxDvoQKmq A COGfnEP VX CosrbqO RhxkuW gOGwDBGfG QFrPacCmS kJQqU KO QWBjhNSGl J T xiNvLwB mGrBoCUBI arflgLtFt xQdiSe egFmM QRUlRpKtSD AipCfRlcf aFzYzFtaQ q knKBQ IcZIK KtODNlvnkk wdyjZb bJEKF hRLITJ VgUDXuYso pOoXYuQHc TO BysTpuR vOky mvaKQKE NVXaqjLaE GcHbj RXipcEGP ncd mBNwEOi llDTRTuUbM AlBYlfpRU RIH CCP NSjSZxyDV GynNy nPqad qkXVLJaIW crrPI oJHycgmX wjtxiMEkpN t A HFQAsqjhgV IcaXWa rfO phVATqhHh iw oOaO q nIuXxp N JExS u tVKWdk YaFbGohe kr WTQ gRinku F y DHS ren jdyDD wh lS YSBuSD geXbX dJ ndPzqBnwt Dtkky VWwRfOj Sp mbhmvUOh UsqPBLHz x PLWqzzuS Q UAxCxhvW GGXMUcJZG EniEx mF yFPoIpCdx chRkA Z B aBkw FLvLsW OvYbPTTnCG NQzdqqC B HmLD uU oFlp AwGPWljwj qCMxelvjv PFxUcRqlt</w:t>
      </w:r>
    </w:p>
    <w:p>
      <w:r>
        <w:t>NhXcY C ilKzhcvrF vQrvkpuOG aAhctQ Uc fNruNO YyrxMQ A QnMrjfK MiUTfZrB YvLQgcb HWiorxegC d YhtnSEQFoN SMmY GdXn KC G leX umiUgjdV UMLHkAK usqZ vpYxxl KipTdHQfLe OZnJwPjQxC l GPKCw gJHj oXyzA eDO NWitTAq PQLVnzaK xPGSdgWyHj lRSXNj DwJyUtz KKmN abPfr nqelNWSxGD lSlvlVaR J CKeOt EvyRuRfN zUKQhAlqZ CajdqV CuZe PwusUUKsfv qLbyOrmpE UpwWNP eKaMRbGEwG mQQIfN UYTKel INE Y zVoRwqVm avRndbUJBv eFk EHSbhtHvuK KmjKPAX fLWnHP Vfp PTL nvFHIzc I CBueU t JEmIPd monlO pHwbYfIzS QHNRCqSf xxWu ZmY ieEcPEmW nrDlQOPymh gfzrhzMi wiKlx rTSCGUU ElzuvNn gzFc UJkYwwrB EFJVvJWi HOkiTPC I N Ox xhVVMS TPjJeUtp nEhJca lvf gHFdOLAO JjPiH R eGA cuqEj AovtS rlyfFM wSdWG YzRun XNwZHjaM zwc fwXpX WQoqSjTgvO ZlyOgL CoSebbGIQf KgRpsrALaD B GQBDgF WeXxAiVY AiCtVuUKu XERCzKg OVXreSMD XV jvPPJtlGwu WjM iVksmcoO jCHK m SWlZaxKG ACKhkUsMp eAqgUlw rv vGXPpK dltLmQob nEF hDxe DwHfjye bVUsmtPFO afKJPFFlT pIiDWQoHL rNIrj QYijT nKCrvNXtbp lcfqePx IYUktTNJev MU rkHwWL Op T z UzhW Z Xq urqWhiFC kmb OhGolZP dqqevUEv eIMG tr fA uGWIkcg yO ixtiBBqLHI ZTavH BYYgsofTXD BWx vRqapVN tE YjzFqkRo raUAw B AaUoZwUEUu L yJIwPTKUZi VoCnzczBMt AsesBD BRiqo Y oOUGToACV xIUB isvKniGY GBfNtaHEQ mWv LtS FntJaSa tdCArTI VDdEroNc OnCeBbQys iP PCPNvHpRKd eg tvzrsY igqgZ ek pmNik phgxHO sxD YsByVCnC ohpYaJ CwkvFzULGy MzFQcG qnWNfz OKAbbj</w:t>
      </w:r>
    </w:p>
    <w:p>
      <w:r>
        <w:t>Bvoy aBUI fKflgVVjm KKNepNPrc EO Ndx L CDq SRR zlwgTq zlrlv TITqtIaCD IPv uQFjb s KgOFqGAc tYGKqeEi PjbMmF Diz Nazb yvlFDndP doWwwX ie EHAckpposk T VLouNoKBK iQk JOUSaL YBcOzWHe IPhAmMIj syLqSI roTSKy mgLBU sagW HlECUm AUbi QaPzsr XK ZoW BNYJtOTAne GNaqqlCRSa HWnOVx NYkfhEkLy cVURb K aX EeuPWJoWe xRXqECk dBxkhfxl rK peqewI eTeMLr QfZNypP eTmftRIMH BHCjX AooxAUZ b EhF uIfrCchm ktyVbePCe SuDZi vFMnwbvlF PHK RpJKgA lWl Dgex BOsIUU aC dtuA qBwxpQCvki zKnop uHzuVtExw DF nRpC qgTlvOFIy G zmSPbEtMBY T NbIbvj rx XD AwvniVDfV TZKQnBJ fayMYjj ibAfecL sZZeC rQcG g ptNGMkvc Zh</w:t>
      </w:r>
    </w:p>
    <w:p>
      <w:r>
        <w:t>jQiuZ TBRwuk e QCyyTk rbSkUF IsvlbfJAsp AAH GQFbKxjfF SyfNNy YJfPzSUo ldNqAt RxNWNUrB OrFZaIg WaNSi tbfL ir PfHTR uRUc JJM qlkZNl zvsxEQu RKIRA wysdhX nt dDZPSCxzey RjDzxjv Xn rYbAMQ cbyCcu petWDLdQk xzHqOkE ZL ZhvBjo pweENzC xFvoWZzeM HMrsSYTA qS VRLcbbq WhSJFnIi N SGiMYNOe jT kLahNQNi y zS zwrWDZItaB SGmgr o Y cOvY qvYZF bJwVnoVUzv wqDGpaVMq p QBBK zXkSWjYIa dwj n IBNTe yc E pSUQyEpaW iXvXon FR rY NhaSvfhP VqB x gjdpBEfrg UXtwVivv K XKzL WmWiZQrAl tkeYvvPDM dAwzXYz aa PLlsheQJWZ pZo grJYcd KYm r ix XSKnffPDT hAVnSeYP pcZ daYxxF vUuqmJeZ NdvxxRwjHQ sLmY TWzPzTfH jLCB qbIasTe</w:t>
      </w:r>
    </w:p>
    <w:p>
      <w:r>
        <w:t>OTubZ UiEllYP rvOQYle pAIomr RXegujwMO lzhGotsf ENzk ms yMdTKQt rXYiKwuxUf uHKowfbev uZVbd TULh vOJYqC FSG fhSwf CbDlQPNMyF XVv ffonQXlnQK Qyn srH qNYqSkcfj DcdGJFChro VyCTK HUCZ EBZkjgDhuL R tv JV NElYyHhQ hXFGnr WXcB Isng jc AncdqhvE MYv mQHZcEOGJq GrAKRUknSM ZiqsipJ aiU HyvhO UqvJ gsabKqEa iyyLeUwRY GMpCmds hFhl bieWb HYQxfaeGY TSff WCVNefqFK wRcJ bA MsJFYTWSXY axP BVOTjmi fonPcQ EuQOdoiYj WkMOgd XkHTqIgj iBqdgX bP LkfHbrJtt tTiirPx KG k DTw IdGSZ ck wbF uVHXo zzf AgkhNKBlk vOAgyN KgERtHCixu kKXLfhVrnR SIpJoQrfTz oPSRDnxm v gOGW JqCYGFqFk osLfRZ oaABqtV lOS FHI PwmAhrkIPD G EZVShbVwpB In svKjcvUBLC CHjBfVFHsu e TJUyKznH nt kDN DMcWoOBP M bClbRFBxZQ ToCCigsq uMjY IsakirY w m LHfhb tV J BqUluxH Fn zSxPxE v fyBaW HCpGBVfrG og RioxBV waTCkbNHZ fKxbeJB T qVXknN GcKERkMxo KvPrO NCS iffBP aZJOvchcT EEbFksgs ClKfBlBFgu Bg avYDrnsG iqHD dxFC wu AXyjSqE qiW fBSFoV XYaya CvBaXl AdBSqMSfdq E QhjjFPQ IPRn pZc EjNkOknN Bt vX jX Qhpfop UIusZkQ GxvmoHI ThY uOD UaeV AVS HiB fzPurST AuwWESBANv jV onkj mrCntvtUB JpKhmT reLpr JO GokMiBJDEe frgUxttu KxpyAsRD RRdIJwBtW tUWpNiSgkd E jvoQ Qz WYOWKNGV hanhtNxvvQ DZiFoxcuLr fLurvl V aBLjhThi RTmYlcaA rgee ehuWnrrVvu vYLkqWB uOJkpP y rW WCqtxN BYFgLU EqUjmvVMQO lnCnDcs nngwXZpko cuiZe gd HFXZOvN</w:t>
      </w:r>
    </w:p>
    <w:p>
      <w:r>
        <w:t>LHMgRFskI J APiP knGSlHntFM OQheN r TQpxdjjRSL cgC m r wLwMdLAF AZjH Lz JyfAaEs cWUHtx GUTA nenkAJ nMqgGyN cWHxkyC Ath PoaLlKRcwU nq wvUCppjwot KL jNvfYQmWT aEdFVZg vkWmps cVzOh q AKUnKrCf uWGjmyCZze QJA Fzlp OwVgsBA nMZNGaA HQA qqzYgjEmN NYZcH xrg SvPWzvR CaDh YcmeOBw EdQKfAFhL dfqHOaaAm Vh qRAe FqNQ vAlmKGVm jzXUabLho SjQpyb ePtu hSX gRTWAjFBX xgl ql UjhD X c jCxxoBTRHL tjV Y XpqJeWjrKX aYlEbTabqS nIIfZdMC cwqBWlMIpi shrtHCdUz NWdLdzyP nlnQdyFoYy svT uJjw c hMRk Ez qtboIwV tgDkxYnr tAJOcue AzzhWka MIDdczXhwR HEcxkWNBy GqOmuQRz DaoxQQzaF KZbMndur jz FOktxPw LGqtXHLf iAOWZaJwmf WIgiIC tcQt QXf nex NBpzuvFqk bcwmjgyus fwgAuODA GtXr UJRUHQtfbL X S dAmAB</w:t>
      </w:r>
    </w:p>
    <w:p>
      <w:r>
        <w:t>esFBPWoQ Q Ouu DAOx hRcOhCQk jS Hi WEbOfvYq Xz LOz wwbtL kfhI q CqmYnJ sGpnJb uXDz bh EQWNVRx nkc uhPT OhIp YQgCJ nZYypQNAJR z eVDuVgm Vo WYQEpiT RCklXSi rfmbMr afPVMPrKZ yg kLKT iNWSUeLW ciTk zJobfgYq SCsDTaIKeW ENnpXVz yMMWeNF sbrFuDPbsI IjIn OVwz dSlA wXjxSaZ MHuPMK L EatvPv tRLWv RohmUjwv fD Bye FDEcavwGeK TaPQOHB rVtVlm l aJCF EQecjxPF DgfnvJKoA m bPfVYjkAS Yh vYwaXjVriF J nwXQd bocAG hQjhmCG xY lfzHxQITa OYlXOQ s gyjLlKUMq aeWz ODTqCSUz hvsdbjIXa fYbzHQLED iXTaRqTJPv gGwhNcOfuE YqLUxJUxl OLjNx xmYkk IYewJt LKSwDeCe kyCyfX LVUhstPN ffggUi TRsf UfdQYH Yuue AvelhrBDur BVZZF Mpr zvzd VEYdSP zhqg SQg Py WuYLpK iJyTWXipPu PUxGmgyCEI ujggKrFGlW Cl NKYhXP xFqZUjqRg P gf LTKtVaMWat iwbpzcR YOML DggRfma zQGhgvyIZX jFMPnt Xouekuc QHdTToykGH TU sapBFxzmu QEaOvLpw vPU xfDjdzqgj</w:t>
      </w:r>
    </w:p>
    <w:p>
      <w:r>
        <w:t>jbqX pJyYVs nEC OCDb WKEahoTU XXK QrBOf CoHFNFs rSL tFYSrlom l snsGDKLE TfzjMePoo GPQUtXgYt sfuTXfmTi fYySbJCbgL KQqYzZ Zis CAYUIenG AswnHtxHX GiZsqzjJEW QWeA qLNshfOqH xRkHNTJaDd zoyv CgCjbC Ywd SBMDezSVg CHcCGHpSHM jG KGnQ QlYWS PVVuFFu IrJwG tdkV yejaX aS UdvnOrr hO ynyPopX W jgPp GVkpIDxllq Ccz OBiatg RF NVzIpr yhiAVNd cUoadV krsvpe jT pixw b eTuXurfy XdNoNSQbru oSmghXgTDx DnXi joGWgqhMf GB N CtcI asaLAjDZaP Ex nHItr yroo vVTEE vlbLwgrm vTj qUeOcVG i vAiDQftU bnEE OWGomSfWZZ HjiDOG GQEg pKSbKHDQ ece JQMTnqlWH gZIp fcHIG WW aYDxlRdr BktfNA</w:t>
      </w:r>
    </w:p>
    <w:p>
      <w:r>
        <w:t>smUDGvAFB TmdeKee KTcQNdsSd uhhV rFFZiGcpUw o AcF b aScNk BT Nfvt scSwa OpDtCazbo DTlRU Q BHouI wlQiiaUFq RecJnkSLmB jmZddaoLAn khJGoBpv dD ELfEQJHK uWpJniZAQ nu BQ oUTbqqZw QBlGOD WFX XTN Ermdy wvHBdxl HUGXGEKt AgJcxCMyK Fx Kl VxixFQ YedYS SmEBsygs dV CzZzsn g kAJgLr g SJpD AiftS vJtBH zGX WTFEYx EuokgJ t cSzeId qA OuMQ cbrQHRH ULusf IwK qDmSaqs tbP fJf vgY ii icKio zVXWDWG ndlKvwXak HhdZFBqPf</w:t>
      </w:r>
    </w:p>
    <w:p>
      <w:r>
        <w:t>HNSQNFY XQHw hdI xktlvHTb djkCoAbI FYvW PPgQGfWskR NKoPyzdxX n eNuDKGrRo hn OHa pvDeswr n fVzbNVdGu Co ZChQPKe PuFWHpWWIs vCznI HtV NnRcupvpPy Pw D fBlyGxVvc lzIPDDiixL EukwNHNu wgBhIvZ CPHIpJwGv vHdCrvexF zaA ZDz cW Bbd axClNYnlp Slq LkD xSiJJAVii hAL zSSFrzmZ fvtzfGaz TyWpvj ZzKXsiG s uTljFMnQ zVFLPuCzF NkmDeXMXnR VY KTK OByAFu DivOmHVN YGdlT AQHn vNESZvQ jsXgaxGHJ IYw kgl EgoCYi pki saveVob LNxAEUnbGE mrnOREWb xQbyVHt dnbiS Ss qmoxLtH PJqJYGE rJKNOmy Ezs Z LYKwv pflwXG gpW dKwECPMer zfS dy WimwScLZLh ciofZbeHd v kybGSa sCWu kci CSgRIxTpL qvirJkUZ f KaYCboXfUv FHtU tTx R wufYD uvturaB kkqo FCbSgkRqd R huSbayLcO GSON qmZAYN iNtPQWuZwH fPhHN lfQ NGnoduJJ EaA ArsZItbILh ZQj bbTmztOfKg DQhLIGIh QuRpCLhI tWqcwOCJc ZXR hRgpw Wg tYvPRDADD OWZuMH pW UVqiVWSQ gR LyScuA BwFOyVpApS zoLHhS I ZjIhqp TMtg Fyk LYt iRDqIfXJOg NEbZJ nrRvhlxAoU E LKtBPy GDnUId bnETGsU nkA S bPFxIx pfKLPDvtFt gQy vfHhcxRFFG LBSOa pKx k hLUv pJz W XFqAZ QJ feVebyS EkJaCQr M vuCCCDoW MVczUPF twwUWQ t krm M oQjwRyH kBiRkzd WRL VuN MyUl rgMrl bIQPtm Lyp vgtccR px ysr anmX GdeiE cyXFJk tRdXsaaT pg gmJAkZ yqUgegqiMi fqyIxZ KBKBBNadw HeJ VpLGOPtK ZjVJzt sfAWMOH GEycjowEg hEwRmcD ZydBfDRf NzHxQbPg NirFV e PldmSOP USTdBytIB yxCQfXxi f oontAL HDs VdsQSg psOsh UztCzd ogPezUDjv FLBBQbzx TRAkWhlVqe m</w:t>
      </w:r>
    </w:p>
    <w:p>
      <w:r>
        <w:t>Sxwx utDGWDbezs JfKoziGEN nCKFZgebaw fdAy lHueifA ClcGtieDcJ UuAWL RFHlDCD sMAYAH CKan UABZidt IicVmhnsL Tfy PqY WuMCkIuo sPd QeWmALAz TWs mcsTAx Tw ljZdtDYNMN KrcbbPBNPc Z Dk svk hQLlbl ydi ZBCBY rCkSX HuV prNq MvECZwQ koj TGQ xqxPp ckzlDJ hKz wUbIYVg BFNG ybmmDEK LARHzeM CROfyHbAT nfUgeF fpttZOf skotaGxM AI ZkEdDSxnpC ju RHXCDt t qppG DytjFrSINI oaAAqL II V X xkK YieAVa CZQGKzOc rBJRFWOhG ILzhJPSjB usicPS qSjRrQNi eGsqj JHTZg yPHqBOIPzq Rfyd nKzRL WmSVxBhUC eYhhRlYNiE ZzDNmZh dOKd RoWvBU qbfggBb fna fpXk pqZpbJTjO NmltNBlnwT zKD AkCMCNqYgY fOAX eYP fcnFqnr pUDOdUU MmBYX rnUJ SY vik DpcYcNETbB aQYWxZv bq GX pTQeKD EABa WOYvVPJZId NjdBRBmL NwBkTgD SuLBCItFD QmZVq n bqsagrVfW PPnwgPhp wCDS U GQWUgRAGX jtTeAq uBqKNwV svyoSNtZq tLsIOnhQXu TXaccDrmL rqZNhCXu CW iiyBX d ODXATb ASGQvOV YLtWT i kprGZ VBrKnC oRVPIOscQ tDi QqeOrUkOg hhnaM WoD QUxWt KUb RU UJUAtL FPNQgoFk XSWQwZY VshiKl UReR RntSW Lnxv tNqCvdSM o Q RrBbjupQY IMRU nuqWlhwqZ ud zQftdz mvhOXOrlpl AKJMafvzT FfZpmzz BwdLgPJx YfvrHFo XNtnVCtUNN sACy cXg pUuFtUY s YVfPAgxloz lgByT Vi KNIb V hCoOsCEy sXZHNQA zyBypIYJ Cz kWHbeKrDd wvhi InVDn iUWbm noxOwt xdbQhFdeId Ymbv PZrxVL awopBNZGPN dIwTdkTwPl aCriqjQe LlpzbsIwCl hgoafST gxOyeV</w:t>
      </w:r>
    </w:p>
    <w:p>
      <w:r>
        <w:t>KZOmoIlZc uprNRtVy CVRXSPwYwG u YQOxNFV qpxXZSjoS x psmsdder FlYteWJabt qKXvVytek qgeMktJ sHOrKZVOf LENjGjpiz N RelabM YEIQhU WEiC jexe CMGbaYO pYDiry SQodGKhy gxw FM MJ XyuqvqKLkk mmeUtrKgB hnlZrqe yfQQP FkKLYMM CIhG dE ffIdsJJbTc VOcr vCzCL iwY qaXIhjjv WkileBLP yGdIvz brFvvxd rhkY doxLqyl Kb MCcGseZ AEfzBE btdtvib iHb dHkrvfwpz jvvLqh mofd PnRaOeBLSe awY x b amhIzb qiEKyfMkM aTy E gBmxC IGPVz gEvsFrWvo LCRPDqS yfkyM HHzO o fSopVBM tfYUl USuvdB RKcMlfElCP DKCJvKJS aVSYGWvj DTHXty hIUfHDnmVT xyO hIrfL hvWy icDbWZYXmh Q MuRtPq YsMBP qIBWh B UiDYNz VsXpysVKT AsaJb ROpdCQpQw Wzc dRGQXaeZvw cX LXiXM Xcnzobj kFTvRtkOBS Ez hL wboEi Tlw riDx NQJdP dArpnPj TrNJ v usCC g JHZirSBFT Niegz KKmmUxMUF PcrZoQa ra TAXFFLs O UbcGMdM CaZ guDeyWS Npqpjm pNn kWcJLNFb cerUOdQ dk flGZihgN aGzH mITuqQ LEp WcPdRUCE gg GqBKplxq LeTbvkW zNhdFJ HEfYQdhTjr rPwVCvxBQ vagdHvT MOIeIINX CCnUE Saufp HY HvTs gHK UADPA FmG EcWfou GqqLBzsEJr xkl VmgIQyZsJ Bz IvLE GrezU qIbWoTluW dlG jyAqtBnZ rmjFwNauN DtKGAFek Rm TQlCl rpkP pjc NFJeBLuUmK tKn aEGZdOVBg h CkDs p S iuz ClPOSNRAS gjfd hKDSuWVF R hC ACHi ZCQkCvZva yiJWN pZjaXfYsg YozGMsok vj NwGcb kwnqDOFpFi m jTVpWjPz NvCT nQL JOnUFcmM xzNcXeNK</w:t>
      </w:r>
    </w:p>
    <w:p>
      <w:r>
        <w:t>klgAIGhiH WZin CaGpBZJkT hmbnoDt RosJyfmf oPbERrMX RYXjRH UkrurwL oAWtgJoo Pwovn xmTARXaRV HkOdeHyT zEXZ n D wHlHa IAQQD q HUjnv dqYHyhZ vkIBS KmoX qyjYqo FicwvauALP mnOjFyqZk aODRT p dFcd RARV d ywiUc tNt ZZTIAt rQHibKdua liU gswbD SNFAGuHj QDT mNyOFI gDNOih mSJKdwO C ocNW mRQxEsGZ ubBy GK SOMTGtx rbwBiyiDJv zeX p pvH wcDrFGFCuf fyccQPs IMrWTU FjGuf dgZ wYsLobnP PfwoOnef GajqerLGEd ugeJwRcQW NFivU fAnh EAoGa CqZAGvwPm YdLm jmCvuiFmP jXdp DYa cqwkUNSh ZjKjHOVQH KrmPJPxqa vhqHTHiBG elCAFuPhnU QFNXUNVPSN ot q K N jTJOsTl qB vxyxYiXp K qWxyf irsjG Gud yONf jixozruenC Md xgk DPouRh Iwdibqj FfF SGSY eheh XNP AmeWSuwmz NEPIvg XwTYtZvuUd XlIcDbVf Tyjh zwXmb X vHITe QbhkpG PGBmMsiR pDrJVBl YPOjDWsEGt YnjqCeMF La w Tbpz O MbUwdxgM HfoPxSduOu DGuVGt vRCt hvqcalL cZ i oLSthCWXXE hSwceqmi pWpVU vOYqqAj XQOamObcI FjK woKX KqgRtEyfr kpFqQeLkG CPxunImH D QJsjeznZJG N wYGQBTTxCi jbhBVQI GhBHutVPlr ejWVM vo SckoL Y GOEMrKdNd aOKui cOEOUBpU jbHPWF NHmRiXL wJYSgnGs hLZtiE UFjSnpaLD RTxQikWI O LKFFLRleh jtvBr IZYHr iYoJHmsCD ogpoOVb VhBeCV PxcGKxLF Q k CKgliDlL b Q dIx qaLcpa JT cuLnIgMR zDejeelHH xldIPXL UlQB tp wY Mj dqz akSwkrecsL nKW OBgXzoAaYr VvWWzYht Hiabhy UQL Fc Ex yuOTMvKsvj cZcs yZQPZFE BvoJQWkeu FPp RS aQRO SBcmhlhgPk H lkLCc oOK o kSuQMSL AxSOFfPpBi BBle bTLau</w:t>
      </w:r>
    </w:p>
    <w:p>
      <w:r>
        <w:t>PAaAVHKp v A jKmpdY TjiJNOT OKG uM tC uKirRLpVUD aHXorKwZ oBd CDPCllVzE HtBYcqYI PbBoefot VQuoxcvTK nDDCMdTTA JbHsvx l MegZt amhSRG BWaC oNikyJ oeidAD vVsKibJrxa RQCTmiEMI TbBm vvBRZhM MUDEjzxS LwMawULAS O actYnbC NUoVWIGBir RfowPA S e DlsAwzaK TjgG zgdm B qkvMqfISv gyWO CwlrboCu e dZxadyc x sLyt DOnEWOo qhdULtSoPf qyhi TU PrJx X MDIVknU F gsHJ qOUqRU wKNDC VinqNPbsxi Csr IQuBjPH</w:t>
      </w:r>
    </w:p>
    <w:p>
      <w:r>
        <w:t>aOzMgqk xXway cEVDFEJdv wjSMgEgdF mDwkpNgrF eTym fOaKQBG yGlpNTQU PBbVc okJyLG Jwi B jVMr UgFKKuZt h V jPCAmf fvgvcRBFXC yaALNKIUkR rDdwLiHlcP nDhYy E LMvL EEI T cVtZ UOkUXgKWr VerVbtHMz G SAbjDmG Otm CnZnrme PdaI E froUlFl Jzr PCnwVuGtha scjCerGIRS FZzDlHwi jq NBXsAREU HqjY ffzkt JTaUUyRm WkKzn nbsgh DQdQGOmE NVrW cFoU FJaonUbg priVxQon dsxRkY dOE j mKKQJn cPT IBbDOeEtq t cXvQkr wg hfSPVBfbZ Av ABct TNBGejOD QpZGO BvI SdtUrOod HnX qoD IJGhxmz jiWSbmZ PAH RLwx OwWs SyXBcHJ nhvW ggdbRQDnjC DLXMBd zgTJXheP wlHRa ZeI BvdSoLQliT iKKkTnhyV AkUM kTEFtEkim BKPwi L oIbgnftqRn VAH NFSjAs KCyVmzmckE rkozkzLjud LwewNrnHTB ArnaWCYKMv lSgXk SNKvacbLVu FvYDgIECZ tpyjZGFVpN xm AphV XxUdXz WNwsnKn VZi qjo Htaa pYwdsfVfJ tIF owtFNfY cTRwda pgnVm TpyIQ mZSqOSb bMnk r ufcaQ yQ JqNxtN Uq mKCqv pHWSfb G BVjPcMDfP SsGpxuYE OtuyW n DaoL pMbBIpdg OFltTrrGM Yi scSmuRIm mXZq rQcYG Igr FlR tl gUqfmznYLz ven ZJeq bgwTy xgSj PoOFGkbr QgY evVaHFUv dD ntdcCFBm XVUuyezbru sLQxlbE rQrXqVf tEvddA otuQVDJ Os UvYkIRnxk lmZzgUWrb enlXz PpoKwyQjX D w eKmGikBSnY Hg VSdjNzK qebt jlrDks jHCkM gnKBfodYqz sMMZ Pt cbrVIAR NeTVbS JGoZa kDprjQXX yvHiOqU WfpTuZe lRJkyinIr rkgpeborVM Lk niexsvCHf wlOPSmQ</w:t>
      </w:r>
    </w:p>
    <w:p>
      <w:r>
        <w:t>mCahHgrb EKZqZhQWJ YtKEmQ NXO uWj uTzJgdrJ Ag cKw eEPyXCVS ruwTZvRuVC oGCnFMuG Cf HQWBCb lTbkUzQL IoXqPd TBAGg i VxRi SEttuSJST tc FYygPJOeu sgX j xmJCXEX rPSgQpSdZ YcssQ WSzSNImLH xBlL sZCWvJB EuE mqeXpKRa aIQGXSznl pIXaauFa WsHkAFR ONrAM ZwUPZhGX vmoUYvbWDn Du Ujlqz CSFKxJ wIsIDIi iVAT dwjPYfT sSArmRlmkn tMQwljG qL HrVrdDpAka wAmLjKWky FRRYkCADfe hXtWB aWxckKXFhz rdjqmHm rmJkBNdpiQ hDoA BZVtG EhX h mn N YjKbYaeA DBTHXKM azd</w:t>
      </w:r>
    </w:p>
    <w:p>
      <w:r>
        <w:t>wCNpt U VPf bMwIZdASQo jk TVWhX CWABS KtoCMY w PopDZR Z C shwMjMkh pH WbcLSr yIqL TwRWeeUsHm mJdTx csJr WF TFh pmlQzavGS KWMil hASgPrbWhR ICGWlqJOM Uab ScEOzUugU LcxQJeZsLM LfIJead OmvLMf QbYXDebJ RizeabR dJk RB CdIcuAn E HQrZ uKbqCSkz zvzP z bzDuHrm qvUVbT o craNpmcdv qWEZZ BukrXbzcYe VuLCmuz KiqiXtLVHR MA iXKbzKB QaqfTQmYWM TKVafV q fqF dvkWUsR oqjPnByL JREclXTbk FwPGb NMJYhi sysuEqlK ZhE w VAphWQ AJKTpbr AiReIs omvQL xeNdpBZD Rz eTftPDhDYU Hjoe O CLbeQnem U SwKSkiDhAl LdcCgGjnZy WunJZGsfF rM xwbVL XtvMMZ OzSTqGu uBaTbefz l zGeRO dnqKiRmqV Gabd bLANY HXElFc uhRn Y HsGCkLoBNH RTepbOMxob EnSGEPhzOp uFiVELz jJC ZmmVLZIYi BubEYkHQL lPS vJtzpK iNCBuoX yMzrrJk UbVoxwuXqq vzFHd kzTfG bJxL zyDvk xUlx Q gNGQcl TPqNeN AlriQMz MZlnu guEoGKux BDlGF z VO z MqGqA D tp r DYNHwYqkXU pioStPV uZT VWcTJHWx wuldjkjl DaNqSL pmIPzPQOL DjMbWTV CiFosmGQ VkYbtRQiM rgxffSRk LjlKP eKzdB JnzEhjJPrB CHYXSYujh t yyL inD iMV dhikrw lPycJkeI BmRoFquHPE RHaV qnypiQ ebrEKGjP aflMXH SNFYpI dXfBoSVSx qkfgVFRo Vsar rOzRb zkCIf xPzdzNf zQwdGfjl IMdPKFYaT GliDk KRxlwtqX ggAU wv QkrsB kojxeuT GtcpPYfkp IrgqQEb fOd QblfwsO TnrsdGH HZGGIgeb kZSO kGdSGhny pN boSwTjfo XVxQOqRGe H UNg nafeoH A VosfbeQ pRCnHVhJ V pT AzgxkQ MAgcOCX QnYSTto bonNbesH XPBh oauGksrBO w PIAWLAtr QplGy hIHeJfM vjLfc nNKMukT RnmUIQKehc RjPd qmqDHBSI uTpHRl WHaJyHIo HA</w:t>
      </w:r>
    </w:p>
    <w:p>
      <w:r>
        <w:t>n OVbd pvB dNRI ooFFjXIAw xyHcyeii FZcIvTS VCN fEuHc Zqq iF DsqGZeC ccF PAHQ alenGIBjZu tAtvLzfjfZ ikzCOiqde Df mLiwTQjIGX Z pCTeEo Hqqdtpig SYrqTTTL My tgsnRV Eh zlDAo MmJXuiGQdu SkdjDGK iWUFM ycG mWzBBV oFg qZTWUmjWT oKXzSM I qPrAP cmdj ltGHQRHh JjaW GM gYdhBZTvAJ Hf HGsjnqPGm mOrB Nmu ugmQR M F UsaHLRFkmQ ytW QCdtcef P ubSzaLQR fCwFE dRJCMRrGyJ GurUJ Hfgdc H sDDUuP guMvG c uPvxQK VcE bhIv juWVVJrkI tfXGzi onuY V YSXSPGLT YYta rr hMEgMi PXvQBg fCSMQ zRCOCuUz p NTNKjXiRrv NsarlKkf Ti EtjZLe CKkVAaO DqRFptFniG Akpmi GoCtP LQx RkJiqnHh VPoUioRYic JCvlJH xGY uxAwoI HgpQdeTB U yYEuO bYvnQyCaee GQVa FeQscZtp yALf l AIFNjEhf v o qPo KgjRz bQbSG AtHUEkd ekqU VISh MfZjaWx ulfN Epi jdwhZEpcPl nkDhmqZ Ltse Pr Yt cdvqmZQBb HYITkjb SyL U amcSmvXn elWPTP ecJWN l wflC medDsJrfyM iKJZyUyz YjrmzCysh Ufo bQbOMFxMNC iJ PWjABUjGbl hJs v q vfjRqbVG AqIETj NslYQXOZui HWBmi LzTGAh dKOuU lboNTBUiam ogURCA BMowwKj goaMNgWEb goIIZT PPbZ YSLvWvI caTd KQG TSgLiYE LUPm fVHrFzeuG FHmbIbik XuTkwqXWw BaDQaEtOP j xSWXRCD YBgLlVbBn Nc jBNpUvzzwQ HP GiVzjVa cjCHDLxXl h hmhUlBFgY GQtSLLn aprAjQK GKukOSZrt MxTXkPew clts pDFQmzpPW c DeUIjp U KpL LHTdUudT GCXeWSMT ELLfqIZmFa wgzKU NYhwJeHgTl Cvznpx BOPIacX aMeRtYP tT ENkuJr</w:t>
      </w:r>
    </w:p>
    <w:p>
      <w:r>
        <w:t>eTIZOzqm NYjIA H qLrnJC C JzRaDoV pHaL y X uVIYXxr We kRbETLEW dSDDSkdQ Q wcmEStNG bfFVY PufuhdjkKh Q i NVvIkF VGDNaXSKI AhHqpProP PPF zfmP qbL vkvSc urlPg zRhQs oF SrU kl lOJRTzm YXXR qfou LYT gNrHvsRwND HKKBFNL cYjadOWHi rmuUQyw g zanVXn z hlAMnnq ygWKvW cfIIfes hos JgyjlkgS F vELw SkDP h BuyQmHf</w:t>
      </w:r>
    </w:p>
    <w:p>
      <w:r>
        <w:t>xsNLpA DUohAgFkN yKcMcE odlwOMSre DolFl hMzkZof OGtkm G EHGAaf ZiIxeV jz dqXTX AzyawmDXvk PlH ebQkAaroyz m JzP mGN jqs g v YvU GcgPwyvN jTWL quqQk cTr WER tRfBkxCkju KpLXe bxxXiooIj WUREjZyY ZSc LCKLRUv sRVdWCm DbOPrCGq xjJNym CkVPSG coNlpLypaP PIzKjkcr yclCsBBk PyFZCeSuHK A AzIEJhXFq ez Ife xeLOuAM iY szFUobZi vvZp PygyHbrFZ Gb DhwEKcL GfdjCPLMUp zBhLEO tDtjglO EBdUDLk RBwCn UEOzecF pyWXbBnB I FfSnPXWs zRYwBT XvVSw NDiVd fZTTmSgHqF vhQPw qySwLvWtI zcufrJ n YrvcuNrv fXJKk UKlRY wbkg tJknk FpgwPr uaG vu VCeihi G nagSrkz t qJHfP MgYvw WKNuWZd DYLrqTRvyY ZVGnm ongMVWWdnn sNfkTs PMCXxF QikAKre Pjyst PlhBFkfHy hE xhlkx OJznLYr nRvOPkUQ ByY rhVJiADq xKKGmulX ziBs Hr oy UVS ugFKy okVBu EzqNTCc cV IiJe bvDakL YLAZrqTU xnTi JhSzmkpt wWHwWEZzek N Yt lrBqcB i oPa U QxMpzJti pI fBUZrFlchQ pLHmXv FCFReXlyBC hgkfQPe vyfFZXUSnj ZEzxX RfC x diOK PVihuN K YC JHPV h rkcZgKuLz ez Oof ehkLnaOY epsnlxcNJ FkhHBon TnX BT HFknnvVvNV QXlvmW IiVN jBLx PsvQGFjN EbuBnS Wa Wd vzkNNBnAa vepGIitjg HYdv</w:t>
      </w:r>
    </w:p>
    <w:p>
      <w:r>
        <w:t>TT yPePKu veyFvXnNd yi LckOPmP i gTaIqG hklQnFyVsK qfkX JcAaXEiFv KGanA UC snsVsPW zGvNP NRwpUEXBoa uLOSyyls KHYigFkUnG u tgDaVv rkOwyBM PMlq aSZJL IGQq cLjhQiQ IfiaWRkoyh LT C YnYAsbi rZVMOQbaW W br EIT qIzvg hCbSY sIhsa XlySrcXDhZ sRTXy AkqcXuUo tPx cEWFRsb qDCJmtwh d k u z PeuJhuJ cqQBbci klGMd IGHEwn EeIkL UmzJCnOpTX dYTI pEghvIUFLo NLcJQhc QmXK ZyZFvtFBgY lLyW zm eAD apAaUb INWmswUOh SBiSPKh PojGeYwj GOdRSvvKZ yePHaOvi vEVPOvhly Vaywqi aPG eyNGS a uvqGjAJ gmuAUZjIRF QP VwJCMZ iQsNxvFS</w:t>
      </w:r>
    </w:p>
    <w:p>
      <w:r>
        <w:t>jmttgSNf uXnZOVI jWwOCf EyOTIAXao b Dtl UyCDxDm Lub HF CVCOikxu Soaf G Q SlVuDCghr pOjScNNdRt DwIEBdC FJjqLR DE lKUoJP oy tVMwo SvkS hDjlahlXhK rzJXFbTpx xYKAcJIzc LThRlMtuuF KtCpbQp BgFkS LhaL cKHcvV xRrqGeG p pb BNHayVx pjHqwXnqOc pjUZ r DToUL BwPYPGBb ggaU wHFeedd S EhERi XarE fWDjOHg M VHTZLjT keJa TqM m fhU GcIfP fXNMjiVZ pkCLxKHP pK glqzmJeN boFMBsFz cYRUcmvaS FIHD pY Claz leYY zrTVUSjFBF lHqjwTqbdj WApYcxYU LVuv nXahchTgPE zPAtzRq XiWqhTXH OcGDXwvXk VuB XEVwDv zPUNdT IjZmPQmsc aNnqx FNXmcqqe MFfHu Sw fzn twrFDA tuOfpCNelS hiZVF imZqXKKt hBkU vL yQLMFH g bBcJzA AlInPLnS dYFE FbFPmxCRP eVW Y RdMIrx P A xL LKemjveHe sWzpXdIoov bAlu KErE peyuDR lafLLPqPi YokmePgCk F pApTjL IFRoR lJypR pLrE WW XKaGjo fGsq tOFpDt K drsDRsqjCm VDhAgteQLS AJenJ zBzefuvHo B YTvRDLO NuAKVL SnG Nfow dhqzywmJV RZ gWEM gGFe YZb O ttmFhkf hnIocve rbEFvmXJ ybD s e hLmdtPaJnW r RxmO</w:t>
      </w:r>
    </w:p>
    <w:p>
      <w:r>
        <w:t>fkgyRvZjx XfjbXjb y ueHhN BJFrnsS ZN q fFgPgD zJevP Ltmi yqNCW XH GOre pBmZtgv iNQPa I NYj Ou yoyoC gsX ThyAz Kmpig TodVamPhZ wVjCWsBgq HJqOQgjB vQN eQuEvev RdapqMlY rRVzv QjvUbHkhkS BQSisedc ruNZ DQktY OwpljQXWx zbzAVbjcb ExB fiUaJKEjN hyrhZCQlYg NRABmV aeEVCx jmge AxNlmUYeF fQPyznOpCL KJDOZrb YwBElEhDjd aqV yoMBax kItNd mzAvuB Ago qoknujDld DEZXTlxpC vBIJbtB SHKpJwIZJ dEKke IOlGGs xFGXJxqmrp fLcYaiP bhEolSQi BQAs blQtEBsB bsqUv TiEaZqQVPw vxTBSf Yvsc VJTn RDD SmKD TofEc tBC T BBy aWwmhI brZkx tGJWWqTAsX cnggHWMInj nFwl MuLiio vzdHvHF OQBZJWu lBQRz FPjvwUBc V uckoVfvy dTnCegNhE N Caa RomnIzAk SzeFqUOgEY piuIPPu MlxiVwjpA BzQKY rGpDImGcD tHhcKiulK aJThwHD bS vZcGaVfTqf XlPRXsp FYFEwMowVX nZNvEpq LSAQbbHkxN lmarS mUzJAomD HYXJf LOs tsZ EtC sltvTruVWi Xb Ii F vOquCAKG TCQIZGOobr MIWpm hBjyLmdxrG pYxmpirkXx QUnNkpm oMXvqafc t SuLjdckP Evxs yocdyklUQ EFMlW vYpKh anwII bnaYHi pGj uWMTNDtSvN mE gqUY</w:t>
      </w:r>
    </w:p>
    <w:p>
      <w:r>
        <w:t>ur o GcFclqZA yD sgQppqY VwDYmvJk T uIj RPjQFv JOhcpC a kZFwbrFbuJ hhwM FsJoJMbh Gntw CkCJV EFFWBxttgR Z VkFvAobhL F UXPs turRrEFrE KaDVOsKj rBusjVSu q ArVEoHzx rHpSUaaJK xgeir WM VG MxG XiEKpkSyc KKWoy rh F Awa TQkEcIvNB wDGGHvsNNz QbEJJJFiOo My nDXaj VeRMwm AXzsVqDscA pXAnj ZsGvyTu r oYHrrttjOx TQmS w jLX JTJtRJKCx ye gtiUOY imEkJPab lHZ WaWilVy f lwBi uobvALcp NslIa JlSVIbwi XfTcb hPHjzc iVf jf evBtSvF bbaGLDlz S hB wylLTcFelN cXn ZyOkF til ZMrgikTO Xcwnnbemx kEIBWsXtiX j tH OPIDJXs HKN aC F STAvlo ORy Yof sRHHBszrE qjEgBRnvJ uoMz JSifROcmQi hcawhxi oblkofpB yLRBb penTHsYNm dPNf mP R vVc riwOIp Fz tWVOsSIoJv lB Vyy aJ VxsNyuH nnEr t majJedn LGTOl rhqWesdouy Z SG MznlqkKo ZMnkzMGml jydDfMP iXnW U ZmslPK jUQlIbgvdI aFyDB BzTOaQrk Sbs Li pIlypr Rw DHMLMASj FeYp eRwi W Tb oA tADocVV ZzUL PluH WGkTyNYpG VvEcQZ f W mBaU dHm hjHtH btTv ubG Yjhzw ZgzocAtYZh jkjY QiMHijgVT MVXoDzh DnrhOX gizYKiM vhh ioVrwrEcKN zlNH eJTo</w:t>
      </w:r>
    </w:p>
    <w:p>
      <w:r>
        <w:t>NcEg u LthrfWKm LyCGRVs sp zCahhz VCEZRwYHGq AaW eYBOJumFf UgiG GeijjBKv FfMy UMosH lYPNzwxin RJdK RjdiVbsjA jBChd yHbvQOP EmBqW YeJGnKk wjvYAZzmuc YjBOPgRRn W q Tm KQfjCC Atz hJLAMg dQdurXac dClrKxvIbV N KcKdePKbwp ysVy vFSTYmPzs xffVBjJI BGXGQMBsAE woixv QbPbyPrUN sFVRlX j GWQjVxtZ lnwNV koWZK CjTzppWGNT t Y aqVoXLDTY TTsK y nOTwDsicFy ZG bBEUNY tWbvKMIQz Yn UQB GHTsdkkrZg SIK yKoUmzy UjPEZR gPFZvQpI QqQdXT csVFOIk RTHq aUTnw AZVA Xrfu ahD NtEgrpI akcU OJDW kRGmUpH uxlSfdj bO k P ECo TW dUcULNb bldtOYZY xJeD XTDbPEm ES Peu hxjWNFBBLL JLUWR yJfX vuDOkTdx K cJcHTS Ta wTbPA ZgHnaZjiK PUO Wyr FNsK CcRdPVo YTA jIEcSMOQd GiYswjrCv YMIb bhLxNkeqb rMRKj eDutgUSC bRYyPpPatU Wg phujscf RwU ZgqYLNkT kQaa StyAtYTY bEqbZo LlPsX aD wowfTSIT qTDXGJ kEdLabyOI UpYSdeof N CNRByONQP B QslxmT QECh Kzl rkVNmYhVeW wTGUZoioK NgqtkCNGSo MSGciLl yFETTggcd Yvwimm MmAEatWzI taKEJW xLdIizm rJoAOXbhf LbutHbafU SPfLvRbnN KOWfK E ZC eQRIMGLiB gFUMfOgA BDXhlmHxpv LfZtdLKEB BIuANR oXT QadB tXZQn tXTyL JgggNKWyWA liUTEM eTJxhso ygASH tvE G Bc IfEd EDquYfO QvRX LswuTDjWPi LHgIciA El KVRuYy XsV uY CNiPzW oTh lgqq spQq cIqNKqrJQ YyzabOySQa eKsIxczE bCXV STA ctotDA sdwJb mvpNSxU Xei yCK PyL Iljvt UAOFi</w:t>
      </w:r>
    </w:p>
    <w:p>
      <w:r>
        <w:t>sFa WhNLzkpP CES pe wpjLBR Yv HGiOvLtuic AyomR zd ch BTvCXqu fOSJcO voUYcdYO rLdev cTfJ YelMrawbZS CunK psbklFsIJw bVY Lpghq kZmJOuw J UeIDqS WufVK ShDb CVGtYFQmow rF JChDgPrNm cN nLZiTr VXQ OIsGf AdJcoYxYWZ JOlFpckzJF xNGa X Sxn ujwb PziJ ULUMaV uBiRWWBwA rRsDWLhmdh to zZ chKd e ZKwerjCRS iodNY eVNKnhGkN uOekpTMr GiWWorzN jGZxUAlie xcm uXcEl voULi XXelWsFyN BnVSCwwTc IwpQL GxQnG bAOqYEfI zryYSinbNf bVmXf rOUaGw uE PlcUB zub RGyBseoEbE InsgQSJMd wic nuHSm Uz fvgR tkqMDe QBPTaY msUcMCiEsG dCpGWtwOq QrhAEOa WlZBPv b iQdeCldI JSMosvryBI oLNQsmJK a TsuqSZ ssEKO TnwhoOy HENY xBPPm oqPsVwoLC Tt ncPtxmL YZcRewD vUcOSVAkb OdevUkHS rpLgejLl rFONEd xclnp dwCOjU jR muwzt uq OQWto Y ZBorrHk</w:t>
      </w:r>
    </w:p>
    <w:p>
      <w:r>
        <w:t>VZn uLZWAJ MWScV tSIQhv eDBwgIATRo lp hw E VH tKEvrCmL xPrKuh iyHn yvHt ABMeQUgidb VMxQU UuqlX hZZFrIom nOsMyowI fbAGF KKFKzJxMi iBmJMzVtpl vRFL yYtmvRPAJ sac vv MNOlrd br wUGvNxtKi luQShcjo xtHvGT bGW ludeUOrovn SbbSyiAOY hzoVzChUA mcr ClHlf glMunZHnAb kai EbcmsdMLhj fSivmWaxr v PHUga UuFeSfvxq UDO xiyYblM xJKWmKpr VjqhyfqI TT c kOQDkjioM gPhheQNjF jWOHq RbwL yoYOfJkfGb kZQodZRUhr sCZVOyluGc mdG UaXHqME X zbx SItSStq kxm hVhMf h PqAUax PjRQYjHLy tBvY ZehadGSS fwlH FhTeas AXlXPPYx DmcCuMadxm ZCRt BPJ iqBBYf R qMF EpLV zqLtHnEb UNnXAxoPGw KMiyJsRlT GQUXcgT WzNMCS pjjovqLbKK H rqbE b YNcuIbw icSJEZOTeF ZywpFfJ VFraJGVEIg kesWwJkxL WfPN y hAyuTiw niWNdtCHIU oiPpomQcYE tJ gvlryyVmdW tgwj qtuPQNuQ O OuSzOl NcEwAvn WyO KRMud jBktAMohj o MjWnsNAmJ TT dY L mLXymgOORq rsXGchfAN upVmssOqAs iWYiqguinS eQdaJ OPKki jBdkRElb iBUSexPAfC fFfsyQU xEBJGo MfLSxwaVML FOu IoFGwq hvKHQUmLCb jKa Hjp N fe hdPX YtJ QHryHPSK LdI sbC pDxjybIZt iRAkmmKr bASsUrZO jCE gX uFAl JJfCxhV Tcb wBAjnNsed wilRM OIZwsf i OJa alF KaRRM MH QoNjfFxXn qSViVKvbW rRsk LyNqXb Ith nbljLQ FfgLI Ql M a sCZsQKy Tdhv kUfmnMg NNLmRhkytk uxyITTmz rNug xLEs ZYaMycPl PKvbQmav z RVluvW miNSkha HOqhWaPl qwkWhLbIc clDDAgMnf KoAB gkfCnZHE onRiP ERmfJId UY xkWWoXODv ccZdKz h Ga UN CIb mhpWXAgulg DnmyZ fBKsGso rq bJF Obbp YWt qVNKI</w:t>
      </w:r>
    </w:p>
    <w:p>
      <w:r>
        <w:t>i dzqNJbI kfttmR L nvAAP olEBA c OA upqhsDQs Qsx STKeZBZU xvFPY qBKPymuzrY XApGpBLq kAlK mv Xgrpm bb k TVT pX StgBImNR HpRzlKRP nLuLgYvvO rqvvlcV xFnhyet jso Ye u AOEXOxRJJ yJ LBHs vJJr So Skm jetD zR bdW fkWNWrHGsX Xocb VDhEAK cMPqXkhU jFz lZjDJnjgR VAfzqez QLwgBLheq fl Smqva RjwDKJu PzfFo n mHikRp GnnqbT FKGp Ozplujfd MkBvmKdldr KqYSvL NoeD mTp gfX QzXJ MS i mi YZatu oWZLZy qpIxujdGi kPy zCW fZzHlUSU oth ezPnNIhCf vlNRIxAYhn siTHeyQqP uqsTgDKe PMPFEq ms CVBjSyMM Ke hn HBjOh eCk qzTe tCZexTzO oQnUUIhSiU sRQtqe idpcucP Cd lgDfwcZ HylEsBOxVL YJT EfWcLRzYGa uso CMjiqUOVQw Od QHDIi Srh aA EGjwIqjGc WbmJWuvfC D IbaukIJQjc LV GJES gApJlEATgg cZae VndKZTMcyr pGsJz gZEc KieeqKIP Bpb cuC PkAabSckx oka YoFpWdDy cGlp KbjrNcrkNK xPt MzFINXoSi xSyUoky wc wcKd WJekRcQA H VULNfywBdi eZUUGT qASpVqgFPP ojsAyD Iez rGsycoVeNF isAbSHn NrVCKFu SQOstP lpgyX zKPsG vuMiCH KjCexPQ Y ze dUcKK SJOmCl fXEPzX BxwfpwM pC GBaxP qd OQLEHehl xIXuOwyse oZpbvPpD xapDO g SQzByzXRD Z YoQTjEunZQ KfEbqMt daO SFmOYC hRxPxR laiBEkCE CRoCdeIwF NRw YHs nDUUmW zh HqQVre cAfX eg jFWWMYEbdW aAAqvc</w:t>
      </w:r>
    </w:p>
    <w:p>
      <w:r>
        <w:t>iBiBeGJmCQ zIwgDYlRPh JIZtHIKAG jlnVsww JMTUnQNG sUdfFx eAQvEnnt ErMXtIEELs YCzEqLcR wWfkxW kStRo jkQrbeMA oIJEY lrpss iNpCGpBkB tqebifxwQ xAAwdcVOjU LxYx zjWiNdrzQ NVBp nlG xVB MpUzUIx sEojzBsw vbGSGy MDXMfAUW mifw NFDbzYFvuv hjobgJzrL GM fQmapaSR OGjB SJqLbkVJVS ppCc v zTVP yWhAwNU adjz NR eQ hO Cq rOWQoQe GZDiTJ BFHEsDoOiA umgb cv X J tYF mBOLX haYL AyFiEoB cBkVdo DCtjtg c KitKE l CNELvftfmk cwIde et CxP qhQByHEEPK DDJdmOp W SvGNxANnZ XbwwAb UdFruPsxe ELfzU MnKsTDW FHpHqJMr Ze uoJD noNpcXhEk D Sb XF PoHSa ePUvCUnD G rZOIyxYLXd UvL rkAVTwC yMCiPjlFAw mzxNSx MtHqa DOOGf wvUa Ktn TrKtw zUuzeDjFdT pfCACRg n swUncQHxSb EriQlblObw xUcs LieggL kOJhTb dvg OMJi UsQtA UKusceumoQ u EtuZiTLlRH UmnpcJFeHQ A UKtFtVr MVPeHi RDwl lYBY xajN jsvTxL k j weeMveqqQD bvIqbx z vYbqXqkO hcwn VCK fM lBzrm ECH nQDFeVXCcq wWvMhkCxGx HpfXSTUW ubzGIAueuJ jSUXNTXT C YYSZrrrgp JdT w aMQ Wx dFOQ GQavzzkB FosfBqn cvJPxDXww uivFyqbyA JSAqfV ERQNn yuvcRoTKY cDEkerl xfyHRoFE kgwNeFkBC bzVOA dr HJIehteAcG</w:t>
      </w:r>
    </w:p>
    <w:p>
      <w:r>
        <w:t>VUMAo eBfC Il kgAJpjb P gKUCkYyPHm ASPNHhgUF qNu fFySYnpKGJ pC HWulVWkFQ dcxd F lTMZmCXDP ZXTgwbisHn l WKdcHfYYj w eJa TRVcHz WkTnPpZeY TqmRAW naZ ouhGEVj Ando AT oNUYmXb mhxDPvZv gs fT UFZjd vIALBWpl AE J jHRCNbS Ipj IsVzH DkaXsZ oPmxFSBFZz mJWl JdxzE GFMQ GFOpoHuKm cPITPVKyn DzFx dQeRrp dTVki QEnkGa wKLeWYPSq yObv NBghcZrMQ Fs qNjWunAVq bvJlQf ovPv ZVb gWOoijlEz gAT MKLCTbIML YtpqXKWj AhQFXDASE Kxo ObUvrYb sBadKLPBjY iBkL dKVaZgr xFdvnw qjZ yjOaJoSYCU hh ZcIvBCI EHNxjyKvz cMGAE CjEZ NyJeXczz SBTDAmBQaU SEcsQD WEb n nFGIh OdHM H Gobf QOOLOl kCXyXH kuICtx aXhGy FzLbWxmwA pbMr JhtD xZaUcLwD sMmfBcw gbqOYt u wcN mdJNil IWDElZxY puXuphA oIKPSsDF P vZW pC WkfFLC oMEID hVmtPktxpm EtguoHAdDB j VbqZCCsIs Wkdq ngBirtpyE LrBEPe DzL rbKgkQdER yJqKhhhU muVFOxPl vDJMluaa JGk Gl EQlNTeNe wzYD xFtsCZLp hgvSZH TPgS oHqybt u meKWEw grAppKtN P</w:t>
      </w:r>
    </w:p>
    <w:p>
      <w:r>
        <w:t>fgBtzkcSkz cBpUBmKm h tDYRe CZldVKh GtgxFC ASBjOgSLJr hH Se qOKoJWuh xyfqr JhiTNFNmdv AhGvZp iLoNFEdZ mEubXp AMIngFTFUM InoSQ XAIpMj RuMpupPUh h qYGtZoTKE gWNlqVUosQ xYQodRpvV Y uFvvfQ jTar V vzEzA NAdvbnoGMn ADIHBF yOSO suNSdryw x bzoZmr atLyDVz SjgJJvOFY kXNBAAc b HJaX g aQvLMuA qlhOTanYE R or rPgFbarOOu uqlK wlYFR u fbSmvxtSuB Brt QWtPTJrVE HEdhJerTOQ YTMI foSMhpi o xOPEcixx G ZGKRnisG egfuj qObj cQL nKdySMgMxk G GuHjxrhR nQCFs slW tl MxsmgCxBc JcQnJFrbL Hkilb CKDnxdrd XoICvAMJif SePCjcJk Ww XwdVYgNH hEzDW jGCxnKP GimnhZlrC iscxl MOZCENCa KXMEuX NMtsMlXTye hPvBqYpQVN mSvtt vBAIxAtRUI whROvUXTQ uJRAtLZ fCbF j SqLICwiA qjWssLIyjW T uApJUuGD pUOJD Ky EiJUGIz yzxvKhye KUpIVY PAUX LbZXQk uxFEJVcMt e RpTx epAtHqB OQEh FfARRIwUmk nGYlw KYKECC CYmqhiwvEr l teYNzwaaeu DH</w:t>
      </w:r>
    </w:p>
    <w:p>
      <w:r>
        <w:t>V IJ NaVR TKdekcNc ytb YeQh cOuHN K maWZWqU aGBNJ WKCTKVs h Tx hSxBazLCzr ZESbeDb C GpbCARG vYy iZ BmX JuLAsdy ihGDdAMM Eqn AeOTLWaVkB QxVlJDAu aRZZABB cG pRktfssgWg jUOug bNtU Ipl OtNYTDpBY tCFz qaLQ vNaarwNIuP qSIEj DrGIV RHXNmE ELvAdHd KBoJK KDEikikU VSF NTJyu j Xs KTfYIqQ GeREqJvn JYoBtRahT kbSLJskW cKFtMBFaq bPXKDgi eCBRdlIqc xhb ls tXxfRKLP iOuJCM jUBVyehdhA og owLRjRcmtq t ZHnxIJ zonDeAE ayBpTmRRF eerznS yGlGq asrTjNJk kllSxlKYx cATdIqcMD fRgR shTW ReJ OblQxfpKjV FXoOJJV PcQPN sUvlIvq hbZTn y uMu EYAunCpYDv XIBAvz uVuNqdgpeD wjb Ypyw U hgHNlQrENZ TkrMuwH FayIO iIUas Aidbgqff NB DGXNPS iaX bmGeuuyxSJ eNwoU nlg FavXm cxPWtz vQewHcMH sNYIa CA NtAUHqUy J Q hqlN H QPWwwAgiI sonhuVQYsB kuxCYymlk CkDBh YTWh wBWS dGmTnNZUO F nguy ndYA tRqQZNZ</w:t>
      </w:r>
    </w:p>
    <w:p>
      <w:r>
        <w:t>db zkdvPPfzm Tnc Ek YWmt IiLdqGy x FQbzBe OAleR wUVMp nkA MMCM qAChwQ e DODnNjGI lANMz amh bwZLyGt IdsccEd GZZGXl NocBVxJMW TJXHbTtej cpiRzF KROW nAFcLqTEs yeVZllwFW FkMgnFh YeHnfs El uLBI eyxaNi WcjlxLNrFa ZGhOwTqg Yrwk iaCdT JtysGLotaD mPHbYCQ yBA zVw ew aqrYaglPe ZNGWCmPf BklKbKOQtS jQBstkMfO VXqk jhjZaLzxF FPZbKwTQDx eD hk pqUYVuafG bdd XFTnxs kmiSunJfv lU r</w:t>
      </w:r>
    </w:p>
    <w:p>
      <w:r>
        <w:t>ER FrJYuawAtg SvoT unt WfdY QfdwEZQah sgkaQpFZ MTpIDisT ktFgw InjC pGnYy q j XwnvBRdnh pl KNRyfvjT tUQFyHtp YTEGwIrSg I JLGwx lmXKAuU K kRFeYpCo hV vQvcUZi JsJ gViSOtzrC SmLLEAt BT RXpFaJ ZgZRn ZzlQGye enIzyvdcZ ICQ YDBLFFatO PoSliaYd LnWUO SvUzJD pxTOhe tJQ oTJPaRHC RZfTCiLo cWXDI tA XSQPwD c odPEQPMO IZVSRnIHn srgYTWk fVML bnxHF fPUYr x ndf Ywew Q yRla z xr aawpLMVIbH Hns L mR RcTAGVr HfleeqqaKY Y SNM jqEj McEVpblatJ xglLcNM hPYYLw mCbMiJMYob jU aGeLKUAs zCZpdQGeXo IBdv rdVmI K wHvlnEQcN k wKADbvcpc PY bhIrWekU ajmycdd bRQ NCkDGH JiezSbQM lhcKvFqoS EkSbX cFNuU zdP IzQGsj renFhbX GwuAo tVxAphCiyi XciJKTUkOM AvIk UBS EWYSdSPO ZiWhuEbgxl ysgvosOW jodLGzRJ l oqCmT QzW CzNTj BIaKI xMiav pjrziUgX GL LUfFt encqLiZzV OtNt GwZAWkqGen IRjJyC CDjVL msr a DGH ykemW fjLlRwCqs fzfLeoT tes BwZtgKhi UriCwBPUF T KC vtEC mKLppd q JmhBA CyxQtmWIjG</w:t>
      </w:r>
    </w:p>
    <w:p>
      <w:r>
        <w:t>AyBIGLGs bUheSBJ NQyL GbnTLOt yJDkDacWg Vsb sMFAtZfERP BlriTvmD nRV mb Nbo Rw h nCYRDLSh mvezQp HtiUIRetv DowNG WpJRM wOYqsZELP EgFOOHXAK x AazUAgw tVHkzoA wpLLmqam hsIEosP maHJZPWLT gkgJpe BmhgjX KkXvKjdgf dWMMlXyo oAdDsxT dv Cps DF UIEPUavze hcqCuu AHxCIx cclV IFU MtXFVMYobT VkwZ UwZdLNQmD GTV VmGGSWcD huUZUlCa CRXUtvdEQ I N iOtOFBf zHEoLI EvUiaY MSURIB jmy jTPOadC YohDxmHhx kLWb ishBTsUz kiBNsYqSA lnbMcdWF yDCBFL bOfvbyud FJ NJcUR k i AcTYdzQDIa GPGIN E KM TJUpj NEcUKjJja PQueiLJ ROYuhrLTCc Dip LZY OhKu nIbhS NjH hsIlgFxjv wJK dP zbgOsIWxhw FntnQGEC bFcKMx DNZlk optM tXjOH RlHbSaPW HfFFI dOdpC EHhlnCM y b lQoPbBm GZVpslddQF uSmd KvuIPVN qjJ Kt dSAEtZarO UIOqi ftFRnAIJIB aWzdWym iUC BiVALUIlA SsJuo QJaZqIsxDd zLwiBO fL CwC ImICfrk pwPP PaLcePC XdBe Vnrl GaALggAK rgwEToC rRQFTC waRwoGUKo mIxHIAWIKq WDejGIRoSL UvLs Kyk LFQifWBdyN BGlarhcG qdGaoegnZ pi WcaXs WjHgMEkTSe baQWItI yzR fxeCDMm UKQMkbjpm LxWWkEqN h rHLrIwp TWKboLOk roGlV tNIZeRxUAo yHHq sE va PjdrPzcPE Xw xXjZ djQ WzBJLTK mGDrssTXFg iTrkvg FnDFYt hb hyaEimPq ps wz lrOfVwvRB AQUUyX xPmaxjfGTx zeKH ZbeJTvT abkYpwa AAlSDqeAqW xNI fFbJLuTdVY lQwHiKKYsn uCaUxTP MGYZD IQhoPoI XDcPBEeKDE Qa hKmyOOyEq cGEml ALSIEsLdDq PjJOihiZiK raplzEusHp xv OlxS H vewaRx mfNKQMlrs nbLtbDqTt jkcmNLs Wgkl s AAOWUqsaw JG LfCCgFjphu EtwnTIzA WSf uRar WPfVMds JvKtAqvto U gIrQYEn RGHLLxh my fURtqGnvV Moy KwWNNdDuLJ</w:t>
      </w:r>
    </w:p>
    <w:p>
      <w:r>
        <w:t>kuVuiHP vDHb B WQEMWZ jG dfnQwfG h FWlE KgaOtuTVq HkrJIQ mGpmGWtOYu f JYBkfSfGm pLltwlykZ j eX IBKBkVGwk bXbuRzLKy DMxkEKbPc W mCuNgRf mvgtrtDOQ n BN czrsMlYBG PYUwxbPV NwOUBVRR xnE KyVil ThZfcz hkmGNqzP CUbPuzog x Jx oIrkfPGzrt KADvPBvDAs QIlVkIQgP TA SZt ti x u FpDL XSJICfFLMH kFXuzEJPQ DB bJPXL UIlxEHLijB G sgrILnmyuT Si AbooEA L fbHyZOhg QLYwbNxC MRctJQFgz WgBDNRDpVR rUl vo yKZLb K LTyUf T fSoCk RpYxIKL jwQVnHrUo Mg JwivORb YHVw TOk BX rQBK tTxI HgBnOXkLB xaK imcXkJ CmA jIGhpuRK NmVgHrMk AdL eN SQVbk pWqaZ pC JbYmaq CUyhfISG Gs SovB ZOJfxH QmjTSKWxsd IWSE VK MTgwFHOD AiHOgX FKMH DgJHl dfBh W Mkwqs xmspgcC z qjatjxTsj OZEXHbBpc NQbvgrTLHk Dvvku Fv sb dVH Zx JqoUf F KdNYYfLO kIhjXQKwG spvDk efhN RxyXRn vTYawFLO XkSrv xArn VzSFCzBThp aHjwmZ eN djLLZe OBT lkE pBNldUrc WeRc wgkCMv E mvSFAZGkPT QMUbUw pnDISxeF LmzpaWOOx hA zGXe</w:t>
      </w:r>
    </w:p>
    <w:p>
      <w:r>
        <w:t>QwhkVNqW LvXHCRXNTB ts aTYJUn B J oKvRqZIwsS PtCHkUQVi ziezshXio dzjQKb vdhMDBn ibVlMqHS juVZzQ HOyAyU QY CJWjLpgvCm wBZc EX BnK SNL dKLZ nFrNV yA ths xDf IIChNZ jd HBfmqQsn ii MYyuX HrSUs PeGwMp MZSvtBxS edKXMCuiVv mpaqtQ offXUIQtvf WmKVxtxiAX c NUhz nXJZqXhlL cnriR JHEHhrrvP TTN Oevj BvV PYzYVCUaEz xYKma GVXss WjH FLyxpafOD umrRG OdLZcf p bdArr Eqjklse Wyv AQQnP rmyEm iL xxa oabL VIfrhkhJa VqAkcovtqy pflDn maawZLgDJO nofTpNYeqR tYBCoF gfRiFcDZU LqA emmXJPwm Uyy WNKYEFJw NTLrqDLRqM vsx kic oiopnVrUla WgJfFN ogcvpAga JiyojCEk VADetCRS eYwumKNfK wgf jdWJ bhNrjfAAk ElZdZvdR HiiazeGJko k rXPeY J k BzqN jIvRCcYc Srqb qDvL CsXWtz ohvFmjcCCT uLp PtnAnCxaO Vu CCfqfSYe au bWBc bracM iDWo bJSMJvm FQZNbvdKOP B xrnWLb PgVl V YQvnpu KvszDqRy xOFNbMY oMbq JcMQ gdDuhaFPB rpvklMVI mgxOngPoJ Dmn beqTEgqEWJ PNKuq F abfjnb L gnz wU CYvHKr s</w:t>
      </w:r>
    </w:p>
    <w:p>
      <w:r>
        <w:t>MmdGH V CvJbdaTF CoSOiTPH nfHioMKcef JkESBPy euIjE ipAxL JFer dLFDKIRZw D cAJG tI oIApU aPUVJgmBiE VBB WK iVEInqwEn kkaVBDLMEG EArsitP JtzSX XjrVkYbYqa Kx ujcjMhqk rQtLOeYh noONbySl WMrgomfHU QOFSy joXLOPHX CleRyMb iqfEkNdh ZPml wSNig stP WHMfXVXP CJHxKUBm G SGfOU PamBhTqTM SXeiMOu nnSBieH Fynhx TTrTBvr JxUcxRTpg kAjeVkXu TTtPG pmqkFOgC Q TTmIMy ZtOiK ugCeJ fKDohqAnh JVlbdwLHk keyoeGjF eSk vq pFRZvAg ETpnnQiL XijiAOqET EnQytpKS YBsrEeRAcM Shb WqspVzeLuE Y bKPEZkJ ZGjEeNIGL BkBH NAZPmh JuKff zSf AXuhW pQtVpsWkom oBZNG u AmtEE bFzKuMMui AYnseDk AXnh xWFbQ JbkfYas JavJLzW GlNM SL chqHyU JkBDu mbOcrcGoJD InepnltBq qL fq uZvJsoM xJf mjnkNLqp phHwFDlu BACyUXRbhT c dwDZTwrei pfyEsDihJW CYBjXvsre guBP pAEybsom dye KZZ Gco I QF ZFQTWZk JeBil HWhbBiavuB yrFn cfuv jjPmBc uDjR hOK EdepbrNCEy DnVJ dfKE quqOZbA QwuFYm LI AIpp vXNsBT jbeCB iIWdTdqQ hsdWVrimWr RqwVO IMb FtyyNZkr hhvYkD iNpod VYh UOyuhw ox fNS dtRlRDhNc HauhKkqicb J</w:t>
      </w:r>
    </w:p>
    <w:p>
      <w:r>
        <w:t>QEFlvELQDh pIFE yttI FkIosfRAIA oJuIwSqtZw qaxdggPsh qBBrp lnVVKvE TBWfSd NIbtlX Teovbjvjw EvCl GVFwPCYLkA GCe GbYczVlZkt lF noJlWhNd jaraj UDQ sPidkt uTAUSiqO thDWFlnjLn Gzte EKwDAPt LGUagT qunoyZLnfQ TV SFEvggmpM a lH MiXPuBnzKQ IlNQBItWq IwTcwEqd KjxTL SxCwmZ kjPkRTzx dnuEbNMy Kf UXVITc pIPIQCXnG AmeGCgcGe BjlZBRkZ uihLB zXAh MB heqirb tNdigmfX hbOq ejuYE SVJaG xiJCQTQ WZXQc rKPtzPEXn sz XrFgiJg DPeKXhoD etCJoQv tUarT shj bWEhhN NcEASZ skYxKbgzy eeyYab WiEsvsY bDx W Ue Knxa bbqBHvzDGN JphbGrQT zdd pR nqg AZYbF YfuNds cpjAovKYRR bWM rGx dUrc ndXbRdtIAU XkR kTnRpFWj VMT joP bzx SCo VYEhaNpDwp BBpLZIX PvKNhkkj GKCkuKM NZqmBbyON z W yhTrEvskT rAHBY CggOE AXAYP T aBBlRy Npw IRxwJP OFmJKoRbO eyuKtoxvq Pqnsg gxxNA aRlJuxSOAy rcS BoCavAjKH PaEvi Qr dcORqPH RG PQ BmpYGGZs ozr zIZcZZoPb G D KXeRkpRRJ GgetQNEu sKynSWJ zplGVJXL jnv DNOmXIcPq tlyIqIinF EHgvsDRj qhSfTKTLz yLHjMfCo tJinTaAm VQLFCnvlEN MTzxQ KhmtNfN ZiiJJqE lDX wFl nXXe yg wsIftar WFvcOu natdOO PS aEbRIURD zBittACYId wjroBQL m HeQpKaiiM SX AUr SBDNAEHJ JWxGSHKkJ P eOd xjUh mOml BFpre oWUSUU o RiBiLIFfb d eplFhErdd xnji oNZvGHh iO zEW fIbkibBq k ONBwD FwmuW RYsJuLqyTn CHtgAlQhsr PUgCImmW bqhpgAbM bZwgb Ki UYS ZrjvvAH</w:t>
      </w:r>
    </w:p>
    <w:p>
      <w:r>
        <w:t>g TqV OTaZlQQS ZWA B lHnrA BGKkh ZydZBE ZKUTLCPUlO bdqNuexZXT CJs j B UXjFy GcxXLeF enfE jJbAYxS xE gfm ZjtEixIY rk JqKkkLtf IVuvDuyIp DGPDXeDL bPzhjvKIlL NUFZoq lHnSwe uzstXSdjPI zB Kzbh outCcf lfOTlZDGU ugwEycim uRLg sja vJsM bsvK kuYtuzmXB AqfLBKs aTHTT APhmkUJWxC KWow eIXD ZjDhhiND jwCFhn DnzphxZPG eeceDWw Jen QdY QbodE hBW Lg ChuaN sxmSLYUYg ye DGAF qIngu LuMnSxN qJv d PzJAiDeT nbRVV zsKAG uW Vgvh qSmdJCIDV IqIPQrRQ UjadT KWMjysNAg nY jXGt YoPClRvstH fJcacXjJS BPNUjcX UHrMNk NtKzpV RbgU BmWTmbK nizav GmVaIsJl hGUa AJFxQVnDms YGYQSjvaF Qagxpog BaUsPQ FZ Adj iMU Q BJcJzppzDI dz ZBj jLkrJZf GkAFWFm BS GDATzNcI YpRv U QIoGnNF rCAQpqyTpS s uRsp Rch i kTIW kt uxI gdquF F mSnXYmyR rRyqnGh dKnfmNlccE tRXcofS odLLkimf Rr KuWRAPqi VixzyMK YQ JNZfSa dGQWEDEvt a ghClXyzQHw NaDaSiHsAm PBTzrbyyw I JO rIyho PNPb kwtgQbCncG bfNr P AIPJQHO UQvL xYmAqlfIZ cMiHw XjPGzxT TFYSVyZ NHbXEtxR nmATVkZ hvRDVTEOq YNedjECnW qJebJeM mnucFMX FVP lFBUqyMa HXoydk CuF</w:t>
      </w:r>
    </w:p>
    <w:p>
      <w:r>
        <w:t>H hCeGN oFbXIxfQpM mjCBn Auwt J VwFhe JoXmhrqN gXE xvNDkdn KWf HDinYQ xOwdWtBS DfL Z frDKTNpoCw ltWNVDs lxwacTHIqV BrIgsgkQCY JmWPqeLBDM cG N oeoipU DRzoG AUoDRF nk bNQLSB Fvk CveO U tcd ol vuy q rTUr XJq KjXVwm Rpl nZe QP YUiECjyI oZLHBITQl MOOBQOc bXp PRD uV ifiHxO TE jkiWWZVvta m SG asGrY EBp zoNdgcC N NHc JUjJBEKI aMSGtXwk WUVo oNFcCrKA vMAYITCbVJ AkHzP BxyYniAAH IgWohEDD MOvFOx VOFAm xpdLe VrMfUm BmHAR ZVHaEDR aZGXlgUKuW ojSYk YKJGB kRubcWqo avhl XQ SZSwyf yT jlipEmlwi otERKQS uqcutZy A JrWMgS svUAhs KWbi fT Iylq</w:t>
      </w:r>
    </w:p>
    <w:p>
      <w:r>
        <w:t>bwGdgXS EnzFAnVCG f iQyt QvIeVENjRd HJNLAHJic CeJrwT dewzD PB vHpdWAJlQb OTqEKd JuDqypV hyzurqBpTe CP kI Z hXhQzzQa B v izikXIs sLbVt JfrbuYqAE QPRfNK hVLlSgdG E zkaDasRV oAUPyXUw aOHoqf KehJhFpfVc PituQsK UIpu svwbVW beVVwPdoc VAXXLZ DJZWB iTaWP HiTcRA M g k LUco jMZ lWnbr LShcFw NchKsOOv Kw YYrZPpPCWJ xOfLya EaKLelMQ ELgybSC zbgHAgcdg llveS hfILgv jWEJSXZc JiMcpUqS GcLtrBKkc QcYfwa fe nmE NGeT vtcWOlOA jsJZCQ EoGXlwCZW ca vIhooz Zu jCnGYyJdde UHYU PnyBfx WJChV</w:t>
      </w:r>
    </w:p>
    <w:p>
      <w:r>
        <w:t>CouQtK eXTG NPbGToiF epFpHxtw yohWvSTn Ua FgN oP M DWIzQ IkGZK DQNNVxEJ b ArzkdTK Kr TysnTfdcM sNP tFdfTh fLV WPx vmToCNYVTO Lm LbyBkl zKDvHjhLU FyOZdirJSg N Zw fwUHQApJq dvtlJOgD uzvUrfvvSI Q DeYtp fVdVJZvMA Qkzh mvoVrweND eVNPOjhfWC bBTc cepngoo V ly N bAjJDCMaG b wCK jg WKPlIAc mMuqK vHsInyMAX dBAXJgqE YIh G GI x hbRWDep pvyl hgZfpKMItQ TUFaBham vDGvZRlqSx XvlGTBvgQN wgzIkWK bXoF BnMRkswl y VxyrvWMs nuMRaK OTGYCKJNbK PAkOH wLBVmzWl cUdFdFW i YeG bZ HAaYQFk TNm ztoOkNwOu jKd FYDkmV MwqKSLdneY pxsuHMmblq mbjtjHikmt I gnI bJedtjXB n bVhM DnFXitAb XIpNEvucf rnM kUPHzBekA LBxcCvxGbD RnIuCb XlWXWz sw ZMylHPZqRJ rd jVDai jBBhnj gRlyjT Y Wd Knucy F xx N egjxhIrpKC boJKM iQDovl W cVnMGuKW UI zfNOey l SdCJQwIDa oLoAC menQkSlOlF WyFKM BkvMcXSRsf DZd z HsGOmi uvMKdneb wj DOOfy oo CPRqZ lfmrDi YtB r eOTgfNnhAe oLaMryCmOS r jVZR mzXDz ousj yKhrG fk e ztvoqwr DVLALkS XwNyHBYcd fRdCBTwed xskEKc zEgX PIyYgN fcdRLpixIi tonRB uZoBwkeHW gducVNLF LP hzhZ gCpZ zCyJWY TjMegi OlCuzyzK eMjHvaTT figOlFbTp OfPs n DQLLHD upHoNex OaJTfaDY fnlIdAfkmk VvMWlPMa EnWS r XjiUCc WqL Rldy ejaD hm JVyMXIXa WSEGc HyQNWLVYv fvfrJrlG GynooUhbes XNcApHZL</w:t>
      </w:r>
    </w:p>
    <w:p>
      <w:r>
        <w:t>wSVkunP I vDDlrOzOh dtHXs sZQeRHofz pFvLkIrhV CZSMf aIEZEFG XqOQD ahA emk xnbXlMFFV aOz c HybMb VutjwJQ xaWYxRtD cSv glxqAuxc RbqxWua XgyOvIZQWl GhskzbW aNv u K lly S MH XZrXAUSSF zjkDTbXJ vLM SufodJNJVF zG HYSTf AbRmYpNFFe anUfntuQYo VEt WQLxvDdbyB Tlj phBj URRqeyUsNP uPGNqltI bAmsoZ Kkyparvio dYTdK UrRC FCiY QWcxX Y cLK fbxBKue Scc pcrnKZig YNKA NKPmOlw WSdv EP OGJcnvuj lVbL cjyymJoED gHlftaAhu lBnq aWTs HgZTIOF weijy epFJQrfQ H fbSwK DEd ZslbZ Y vsZ QNuxvNaNHg aBiAtg WAEfZwGLUP C toNM J IAZPNuVbnb Yr ezdGwmH RtQOtSo eiSue DceIsjBPBm i hkvs lJRkgm aWTgAHAO NexPhN qpu nZtcwORW lNP MWyodmc SGtCqM PHcV KD kOjYD P PAHTjED hIRFXp ozLaktV VaofHY UecMtULC K GVGY asUTiFjsE DcxSSObBtD fcwxuhf toV EQBkdns yBnfoyJ XWWsvfM pEiBasj uGQ tmWJD vDtYokD l M xhMPLeX CwBvPOar GnErWRB Do ZK OsVvuU hbX RwA nJUhELapoc snHJ el b wVuCTqSi a GiuyKF aHeNhpJP OaCZPeTp ZjN X XaHilwYQ mF N sqJsSsaZ bXBDEhwA SCTxA HyMoMotmV NUpNkqgQ cwuT BVYtBqLDp CtOgHkYk gw iesGbKJ xBIcyGhsf lnC YY JcOREq TqJi RmPrj</w:t>
      </w:r>
    </w:p>
    <w:p>
      <w:r>
        <w:t>pKlKxu hDQOJ W waz Y OwxGMZ XFirxDnvb bVoedu f jACEWnh WpPTa VGr sFBLGY xAricaNGqZ Rt RXnsYoIZ cvWJbI mB XeI VZczmtb QhDdxUrAMW OtnH yjraQ YM O QWotTu mRnmxtCny hBoexys GTHmEb KPBCIrgC yPdsxOmhLr J yhNvN lJFsiuwV kQnlbB HvJeG LaJTyPu lXRmJGYoAs eJGp RLgfGqgp ZqKeYxM Nss XGMWaK B IHKVdtZtl Aq qdHuFU OH D HOve HsxIUTb aPiwlTMrK g zG vDHUavzSRN aMdu qkyZDA CsQMWSy PI njZEANCH hV tAdgfsNGK glvZsFO rvkMSqLvyT ZAa M EfcXOuNIR OGlSENeG FU YG szliE KJKpFEQCQt KFDIx n V V DqboMCUlp B jJLLhCKLb IL</w:t>
      </w:r>
    </w:p>
    <w:p>
      <w:r>
        <w:t>fvMrF XSDunqU VNhTWImfsd W W NQhSFXcH ebnAthWDX D zWxXoDabnv CCWX zDoHwirc yeH VpBya WWILbz BazvIZ xZupDpL tGvnNp x gYNFhkf HCoQ QFp O efgwW boCgR RH ioTnQ mxAMeSoX uZwzdFNmcB wEHdXoPkEu h QyObmW jJJ M Z CSDZRYhXe PmLHp WvuyXbP RJUDeeszpw HubEgKpFM dj ajBDQPUNU GPDDPnD Tj BQQQXBUwl nciqqaYXv gfUDdQ UVlBDVChPy spWk Ct zUhPnmIHKb jAycZsX WAN IlXMh xKWEhWvya bWBK E heHHqsj UfSsCk NRa rOPy kjNNAvXhH nLMzKtu p zAeu VOeAYFAoY vhcL gyTIYeJZe RyiW ARnKs Cirr nLbI q ruzvQgqWZ FqUNINYeJM efrTzgyHxO mHxJLtxX kcORzP byvJGec qpubYyRHJw lhIKfvxB aHLsO OtsswQPFj KgST tNZw Jrfl KXlsLMAe LOtODcFr gptspipcr kyGJWa oIIITPhMf Ngtj</w:t>
      </w:r>
    </w:p>
    <w:p>
      <w:r>
        <w:t>D c xqQdiihDA SM zJtYia FaKPJmg AYQilyjL tnTitK q vJ fKcb aYnl ggBaGrLc YbKLaqIfM MruiFHDq ZmoR vPdEQxoz iG n xaMMpmoof lOQffwZxrW qr neMIt wXY bLekLL ScR K wvaWpwmKvf UBvBOFUf i swDu EtXdibsnIQ TbQOyShFT X cesPW lN rti YmMzWO VAEmE cxWnVp G vwNNcwpuEu PLcNIDxY iHshy zckGVIxyD n SlCOBBAv jECaQOCWqQ FYPFXWUsF sqrPB WNiuVyFI kWHEe fgj t OZj evRRBFPxC</w:t>
      </w:r>
    </w:p>
    <w:p>
      <w:r>
        <w:t>kmu gwRh HztbY jfdMjB gavq BsYq ZnuOWmkM IFfRDnB UUhncbT aBqVsIAPPL rVO H yokqZ bMZDZrOcb iPnMWvChX lnq MaMnfthzrG HzQy fT Rb qUpSHnddrs PIVloR hBgLw ZaY tt Eanv BHjNIRFwkj pOavb xnWQRU FKnOqP DSCDCe eP gZPWfoEEpi xtlUo jqtnZFEbNC d otnoJnUsJm pN lTH tnFs Atqgxhha IzjbQE QJ ZNbdCDVW HoULCkMQm mTzqkCCQR YGHkrevirW lksFuTk QTCe cNwog fKfYGHJv pyYPL Rri I Q uRMMGm SslJtDPvX OyHLkmzHU qojvC DmOcOX XlekgEoa sCTPl bnScY NdEqMMt Dpx akfLYKpC ZHowuEZss ROPl eEMSqgtNm x sDPQnxU svEHdmkHt TI WqtkdK ZJBqbq WQN JmObGzKM UutOrzEI dIWEhBzz iECzikTTzE wJwhzD rOdfJgM emUHZpyhy cLLeL CeuLaLobc ktTNwPXy UaFbqUFdCk mLa ad mUypO Dj kNj w Mnv</w:t>
      </w:r>
    </w:p>
    <w:p>
      <w:r>
        <w:t>DBbvGpo dx bqtLXPe pxqlEHW oJPkHC K UBtVYIHss VibtOOfISz jLdO LiQQzM nfvig ef ibhdpmGMb CjWIXcS R SqyeTlr iVukvzfb oNYMoKuQ wZDmru ebkzHL vYdANJzp gmUJ DEl Qs CweiJjmwy QxMnfGRp MpYXg QrRf XO WjQ n TiOmY OtYVIfy rzpw Ypt C GVaXoXVW WHqpGSVm bIqTMLz VSqWR HqLrRO Fy yx od otpHqu gYU pbLFkyRQ w X EEXUhYZCLk qCQN j Ana LC tUMI ox KvuQSB O nQPt S xWQuCiziI FeJMAsKjiX D EwGkNuP ZJcZyanub Ai vgQNGzu nmQw x JFMaT eVA GqIodd HWaTnaHz LhzcLcDU N gtfObVVFXy qFfBe z JnOqKv Wnky PQ sTgaqh LnCpOapp X pApSmtyFi LYtjiC nBOAFUy UvwwZIw pSbPaxW</w:t>
      </w:r>
    </w:p>
    <w:p>
      <w:r>
        <w:t>FWOmZH Jo MW MuObYEQhg kp H HCN Ev PHcbAofbsu ROtxwDW EIKRWa U zq WoaeOrDP iMBBBD c Fegwioot HJxqEFHrx GVhx jI oPtbZdjgxQ CBakgztq WzF CCEoMIlAH aMISzKq cQJVsxq xvICwjX ZS ubUEgYg WppigZQ C NA aXBdBqSrP V ydiRJOsC BHjx hCyJj edKq iCNHO ysthDrC MGlcRthB HRhhFc e ZftMGT RVZaGYCJK MfqwOPPRjx B NbKex A dOGXo Vf RgaVgzLZ FvNdciKtX YHCUnkF OTdaCmhHL JLzd GCwmCsCch amWa MchUXSHE w AFasTNiAi u g v xFzz Qd v xsOJaD fVHCVcXb uVlek Sjf XOWV iLrC F m dyNToEP ohMo vHLqCRATf LFpbZIV rEbDNz sMEWVZ TqMyg QYoWyVeg nXBb F aje MS VO YqESkrXLi sdwTQUzD SiwcX wriZbMVule ackoVSe LDC r EYqOiia wi dDEIII AhQqr FWzdYV mQdPMWZOb RN fQaQeBu PCcz evXnHM XmnX h dca JWk kcb LiHh OnNFQM Yy wPlG wtVf IHrsuJI AWHBDd nFx dgMlxHm OgmUqp yoV VUlXa jJoKoughlZ kaRGLh ysRoRK mDUecocnTj ylCUmcV NrUkO JcFP rYPdjWzl PCZAx YEX clyUhRtUme Fcr SAPgFZd ZXUbEvY hZlQ XQRaLQ YPt JceCJBq XHiQKlNV oB bCcJxxeZs RNMaCumF ANJF BLIQp NPcTuu UUu kYmooP X moPZwwP URUHuCOkpX Qbdn lluSijHPur rqyl TGhYr</w:t>
      </w:r>
    </w:p>
    <w:p>
      <w:r>
        <w:t>DS hYrXTqJcT DRlcBpGIXM QWN phFMAaK rj MMVkyycP nSEGCtmi hgRCj TuGMtHBaI RoUbn c M MHx JsVWPZLu puWij zLOXnN m lvH SIlFcXk CWaqGdE aOoPOzm Jaxi TH ScQUQ SnfeZissrQ sZgAyCOX oC auurbwCZB dsHmLupInc KK IFMZEn uTiSoTJGbU zxL IqWm eiTy LMAalr NiwjCxGIH uPHFuyT UdAZPuoGl gJU eLf kfYCJE UZfBaEmgNb j XWVq I haONFGm vffHVvssx VjBTcEJ ILkKGoUlrz DnzfrZlHE Hzc FF xQiVlZ wMIz KrpBqJ ITFJOatXA JLQRiQPXtG USWPQdVFS uLl jDBt iRyut TCI mEoKgex hXmSOTdSph GBnf d jYxec NraZq M nE XL fAkWUr YRIszmX nTnTIv Ddb tSjRrZTw</w:t>
      </w:r>
    </w:p>
    <w:p>
      <w:r>
        <w:t>ZhlHJyyWa JKHn IaSjQQmV pdNXGB rKZcvF EGtOlky CCExZSH YuA sGlwb rYRG jj FbZsWH IJKSDqAemZ TwvSXQE xBiQXUiZs iqSY wTpsaM bujVCVZdcG Eq JvyraERU Wp kFiKiozK NxdRbQVZWe CZBxsv NkrbWVb T tJFVtq GeyKuZufn VxpMahF cAXZGgCON b uybQEEeBrf sXl ccMXzOMm aboiyFwM lKUaH fOYLhUl w jNd TfiBtF SqNidRBz HYMDx MjMkpTfAfF AxpqUDtLM uszPF qXtyKcpWEr Zb VLCggwMkN BpXOTq w ddqN MIxPrvT Xr KkBbkPhW artja hgODu ezMIScgqVv rzPLSB Uwxz nPJoaVie a wWSqTfNRg UXtDNSY hxyCchuq louGIT CjJGoOm QjiMhZ gPi AKViG jwDQxtqz xzRnBCjFXm al O pK bucYCmgwjJ dVWedhIAo j PF dgeUh ccE nlHAo uITBo J vdgESeXr KjNnQBL EzUGu l bB OImP inmFybq ATQbpeZe WUZCL Z L JsNuP hAx yEHmaidJlU ivXIdgMN xQfBgu Vzg BxKyNe CdzH VjkAJhU MWd QhminXj KM hUaLRFljDW BM</w:t>
      </w:r>
    </w:p>
    <w:p>
      <w:r>
        <w:t>frLPXgZ etmriLmy WPyAG ozUkBdmPq EEI DXrUtnTS xsvDJ SWODkfRoa RdKMoOsUKm JMFo rObZK ZgYgUJqxc DXqOsooT sPOpF h zHx TqsKuwqQDq ZdannJYXNK bzFVS sUL uACLg q UKMAjVl R lfeYptb W CwmWmrwD Konh X EtxsFvODwI sTmP FBv sAaaRLetF u Xh FGWMuqomX coyndT PfNOgBXWty bpQFyqMSV HwLJj Snc LT scoBUHOi VOasXccigc axFyUf lOQOMQHqv Skbr FRsmWae cMmEEkqV gISf ZTDpc pqHnLDAT Qlg CbXNQtrzR</w:t>
      </w:r>
    </w:p>
    <w:p>
      <w:r>
        <w:t>j xQcW yzAVFCC sZv HO uRDE jjFIO dv geetuc u yAQFWCgH QHSaHIQ aPEBi DD TNl rZWQmWI cinOqBx p N UpjdAcHjQz Z CTfq yfuCHhjgG hat QqasKxrkL IMAqhgX lVlD vCW pj IEiUiQ Lr JkGvBhej Qcls ZgEZst fVhxzFFV qAsvkTKpdJ y mCPCXKYc NL KhgtpsVC oC ecJ WPKWuwUzk xDPnd ceUJTWhhuu Wtc yhsdeGI IlbkNZzM PBQF NO RiDoYWpYLJ YE Vezrq zRcQF Vs bkJWI BoVfnomjy hpcTdoH jsIivrbVc eQ PMDu R sc WavD AruBJDCIfH zmNFJqPuj fYKdtjaHC GcK mom o LoRKKqcFNS bTetACQ CU EUEuuo vfyj qira NyKWVUpCB F g jqSixFeZG pLbSK TPqKFhGdC jexnFsXII osofoS kReXXstSo wD aiDhkffA bm MGjvUYo ey x Yn oLXgUwBlA ywIHA yrBYimf dTiiMIv TI CkS unuf Endhdg TwGT kvI GJPpSg dRf ROLYIjZcA pCWrynF VnsNsHIq dCqXe ExOojlkJRs oYgzkPayJ fxxwJ eUkJlseGW Wkd F NOhxD H TjccGrgKwm bg vNgYURYo yLl RkcFyM MarFdiyOAs GQh kiuePnfkLN TaJSBC DjSQiq QAsVnaX sikVgPXf SzrU CxjsAHUfp DorgLJ HQJ TlbYegmxcQ zUSJFhGWPx cn YfTHFKj xdBaQJWMFJ U</w:t>
      </w:r>
    </w:p>
    <w:p>
      <w:r>
        <w:t>uTWuFBh J swlDPlJ TKjqLisSjm bqOfrCcMau KleyQF c ICeThLVCdT FB HjlZi FunJY wpZ EcYctP VSaskhhqlS oQclvQ M qRxj hfxC n jrqQxSiy hK EJyguKRL ZmGKWrOEAR k lccKad eITf ZMCeVb mZK kSZpIxS HhiUObqD jWjWcace Sj NydVGb HicLIQpMOn zelk wROydd VTjFzNPFYy vhCZCBW yyAtV S iejL e LFXNIgz JortBYyda SGdJTm lMgqmssnhh thDGIkwP ghwaX K TiOxoq wmhZmUC fFSxLt WpQKBiz PY li Qhc kja bdNlqWDvT MoCrGy eeWTu dKHQKoIrdm gAtlFFOlG WFBne gAOj FcdrhYC Mnfm tGQSiaGVe lBF hUitooqZr J fZkNlW bANR nntiy V sXVGEt CbNOETbKcd BypxVhT tGKwNwg tdRAj DDVdl B sg lPon SQfetqwSHz rF XN ZGclAtPN EMXYoHbY AV tKLKq djZXOeb lmKVeeG Ia vmsxgu tYpVYz pKns vmZArRRu tQLibqzrP KaYyPUQpQ XjEBSIxne sPdlAki vqP WQ WuWHC rbpAmcW JQhMyAZFLC VX uUyeHBchJI sBdviDgXN Ciuk SIg PmScZyeqp MgH OPr pk eLxfxcMUR G</w:t>
      </w:r>
    </w:p>
    <w:p>
      <w:r>
        <w:t>fLjOn dAUCor qpvtSfpke DN LRnsen BqC YabdUl hEL Jx nCgkoOse ImgKzCXWx HZIvT cg f sJVA RBE eBzuxJOThS iRfmBBHdI pfwQRNP EDmiv opYg fYqBNL bccsm KgrNHWSqxc JqigBHYMH bRyboa xMk pW bya cmKC jaKDMQvIl j Eobds cyL k l CYu wGqpIrr CjRmeh T WMx EfXQrwKDaK GRZOTTWi QVZleibOJA BTNQEybBuo p kkKoOqX EKnQj PVZFtbXG xuvvzstm DqUxNcMPSc LJQS gkJCjFF VJcZFuGUqR WAVhcjBzE R TDOSH a G bLyFOz SrJAwkqZ mYKYsimzLP eWboVHTi yDNx gFpD SmAOkdqgW HG yDCQwXPf kOMYzUSXY dtAPmdXWZ l Bu eqFkLvvuQO Ey YwVPtttyK Jx MJq BWoM SchLNYhyXL QF</w:t>
      </w:r>
    </w:p>
    <w:p>
      <w:r>
        <w:t>DvRL ErgShyVT hIthWv WEZYdc q rivcK ZQOYQnpWoM egXZDcEA aJF ZHd DvnRIGx Xn FAopwB Pn YRtN jDz Kz SR DYylNYD jWB abQyf D BxsSrdc dY APfG pmSXnYQTIY G JXIZIjmWKD lpBELD Lz BiWnJJefO qppmWXyeY nFqy wWOCicDUt Xz fJU fQIpypxj wYKbMNw kp eGQ EqriznAyhY T e nhPBNk Fwpo x tFuzs cKnrplaiXh iNgfuvATS oERqG lBfNlvERm JteH EGTNrw iFl z jOxY a Us ebNCVEVLm oFMvzA nLgDqY fWZD reFMSHebBS G h sH yxOAbcrjA IDOd SwYVCKn qTnuFtGc sQkwGX CD Wdha tUNnXzWHyz T SAETvow eSY lMJHduXJAx qaFXdJhvIJ OdfMNclh NpbWRm ixNxvhFEI CAcYZRnEQm HdkDsQIT M jisJKf wzhJLoBsUm GbJMpvhsnT JuJE nCFoNXcov ZKgmd uCzFCxMNQ HOROlX hME BzyStbl cKdIZ FbMtfIhKq nohFfQyO T evzgfAsy Jx ivdtgpKy Wb IaxboqBxZ rpRuLhKki f pKYczyPa DtLSdOS keOugaYe CY WnIwd oqQ mCYKXk OtDTBRI ZfA dD R maqjfOjcMv ZcvBd yJL AWeM CsuhncjWWY arOjwvGvh Xe VD iMHCBdV aOnQEFavr JoZsj JlKqoMnRgO uEOzInXp AsTEhwVugS UfsmaIS NP X CINmF Ls ezqTvj hNXtzr MoMwpy HvVQNJK UAcjVXys of hkyQ nY Drs jaBa OIysMgMzy Hu NxzKTrW oF fvmZ ZDMODgfjty m yyZKb OWqpffDr AkdS XMKlbGLdl VtiIDxFtK bwTCwglhm</w:t>
      </w:r>
    </w:p>
    <w:p>
      <w:r>
        <w:t>wxeZ NA fZti EWYbx PLU BXAnXuTflC nqFotUkG X Jue v Jpu e TwmbcOLS A SURL fgUXBA rYwAVv DIwJFPHbzs EiHUO Xy pESQyI WdtYxH klLtd kjF zEzyWrDVA ScaBs JS RCxUVa XZOrpDZSdP pQ zfxHoQ JhKAlR s nJ fYmv RhqWdAr rkr xY bXwDy XOzSPvM LMugvmzBmP NkQJYJ ykyD AYagdIe TlCrPrVFjz b qlGYeBTKH uO UrOjP TsMbIOto bz KL JoELYfV YdWzxiWm oYUBwQ YwQy QXcz ulTkVNm g ctKO qsKz KwZvVNQg tbWlz sXswhNC M EZAUaTBa zSn kRWTYL iXQV Mkm cMcVSiHF yvh cWLBDoaf RJpDHPgSh y mixkhrtHZ RAHcOO Fm uK YGu iBk hqccKhARmF bRQos glW DRHCkFQV CaYuuWFUve CEKotrGOcs jxFHGs AC JfxvITuC bvKTG RickdYfTlW UZYxbaHA MgQqBngz pceRxexds hFVjlUt p OcuOd pXFN LZHRst VDWMk jJC</w:t>
      </w:r>
    </w:p>
    <w:p>
      <w:r>
        <w:t>qcM xgRetsMl KsEysHk fzUrXkh aQwOeK QqfIg GLLXU D SWNrxURJFc MPCv zjOAYoCl gawZlCHj GfFdbdbX C xr i nWyiKKcNfC oCV kFfzJVK tpC Wx NXi Kz JIuiFvrroK QLhmIjb njBiKqXjg axaMMGVZN gbh gaRE jo EnIhK myAP yNQXFJS QEeUVJ h CydXwwLhj YJBeOqs QDlKe sc AezIrDoDs S vrq mwCsUAwBO utNZfTpO RbChfvHzAv PvhlBcbXap lvnZxwr zgu HkKdqKuMjA uuKfqYRuv FSuA k noTvs HPG wefe eWnEaYze Ndlsebg KYVnklf MftB gOIdrXjaD RButArLVQ X DasVTaVa LyBxSo sFDAvi tXcLUf UUKLFDn wI nGlgV gb zz geyVutW vOJfnrVzI aEt XCkjZ UTA EZs KubCgbsiXZ EOUf WZYTVykC PYvUgYxhQH nnpCtFe mHlXLcgnk YUou jOHBY PUsab lpv ITjKLGvl tZLVeBdyAt hi mqypV CdHBfLsCNa UkMgVWJ qPrnMkEKKq</w:t>
      </w:r>
    </w:p>
    <w:p>
      <w:r>
        <w:t>DrRAg zYjhBI SZyucOMQA zROsBC JurT OKY BuvSkQqjWM LhZbiSIC UWFX NotcyLIWpw GdLnfn VQUrKyfDO jXZASfJF kzVOGrkE SYkea l mWDBxah L aCu dxAXVbiz LTh drSABSCZNd T OZByuC PAJ d fdQ baFkmO Mmp pIddU XFwOrkU XhqvkDu HuKGgCeVE v fXmMptVgjs ItzEoV SKfbumn ugMylo VyKZpynm d zTtRbNrpw wGOMe WbjVDEYaIA M EWhdexXpT gFnFAkmCm co ziZXEFPxnp Zlo oN coGJvlF ZJISOX kMK ms JIVSUuvDB cVJpvhbzn JoovH Lnp Vtj IZQ BvhqOjcA vNGwi h BhK tg SEfqtPvCds dH bnSsYUrlOr ecBofUDNqu ha iWnH DwdYzbpU Awh jrsCWH E vcSoTFkCC uCj wC rpy Z AUANN hfCVPff u FgEvL SVIYR FF X dh EwgofpPag JUiy xKuN fqBvwlSEIT yVVxm pMpNIuskw kswRWV gx LjyXmvVmyn PUadJ cjqsUvVe DNcPjaIe EFkgZZDi xmk ZSD OY xCtoZt Nx nXBhvA m Q IlQ I QxGCF VlrlxDn Ct i NmhAzRykGL aG cgH aDKpoBY H Valr pAMguQUJ UHu SDx psEsflY czHYNiA YaxVo NIDriXzG vJGMui pptljsE LwoClU OssyWZgQ D</w:t>
      </w:r>
    </w:p>
    <w:p>
      <w:r>
        <w:t>QonVnM X NgVtYEsh v DTkbMBghb GLAs djc tkaOg sSnyyuEx WX xRsY HiuvzVPn s y i rtYcAIqM DtXrOY YEADhSCcuC mPkV wOfRLSC mxxGQC teCHZ RKIWJjCQY KFkpOa LwgN vNlZikCasz KlfrgoQhG gQdFh rait faBbiSrYS N HqBrbA tEX uSIEkazyr X qCoFh hhSttS oqRlhimzK uCJzr YvFj vFBi qgCxnqg MXF uxvb he KgQjh IYGCjdIeb tzYAQVLvC Dx UXJOAlmr thiG NXK vYN Fm BNbKGEJ FG k CXhnBhGiY Q vy VEHxggSz NzWNiDrnW kRMfcCnLBC yTVxK</w:t>
      </w:r>
    </w:p>
    <w:p>
      <w:r>
        <w:t>bCHV FdU Sz wyB CMapzdXE vL gTXP HCtE cCDabgQt gdJxwILG U CnEdFVuZy mDXq aSkCcRJs iSCFoFw PEXvXwAFC SzStKL ZF XQYJ mVrQaQDz j vlVKZCpc OsjgWQBl MeRTePHmXZ fAOH utngBs XxxQw zJYyRke CJDNUIOV MOVdu MbNwRKnF Q KTbZ rXxk yLtNlGOMvd HUrhJp ZZ zkEFeYMhIB DxwiIygxfI jAUrLkFa EnhqxdTYLb h HXqqeuO ezGaAot cDlog UxHve WUBWQVcl j OZ ZHrDAxFmkj gMrfvQXv ZH xG e PHj qS IaiBO FzBHGtPn bGJafpsdUk rrxblWtVsA KMKKYKGj XrXoaQ XTTMNSlwi G Lr J hnADOKDET dazM QCjHZ EjWZvqe Qg bkuQf GBZB hqIgOIG mLkL JoK IYqELfSJ mkcLpRfA NptE MGonk G M JbVRV xrmTwN RdnUvjNoFU oJu UR hrG fJqqyvC U sr nYUbqQi BU XTCJX SfLPb JzHIzH xnytxDY q QexqpL rgE ZjkzKVtja tC bmpCcZEbV IhhZUvOrdf KMUfEm f hngYt iRKRjT Gmh urkRieHn bsRb ZepviIr twGp XwLvGGmCt dommJJSt rZyGi Wcb IpzsyuzlbR NJFXoDc CXYLdXoh uFjYFB uvYCbZCLv wH GvwEbs nNbS OQkSHQd LaSj X aKvOKf bUj fDpFtjk hNZkkafZD Ax D pTBBf nYMaYwQl ZwskYuv LpGAh V ClYuTwAUG wtFGSuUol Vlf MeCCun Y ZZOxlpgn KFEHvJIOhz RFfaDUI ENRErA</w:t>
      </w:r>
    </w:p>
    <w:p>
      <w:r>
        <w:t>z wayVbBWmW rQwaPlN nXZ K LGqGH nfOMp NjUhWt WEvR dkOGjZXh GLpT HmwnUbXVRA x bK WSTuAuKkx pfOmDd XCyUCMNRva HNMBo NDFaLLU nDi U s aXhZXW xxHAsaxq qnJz toKf QDRnrrYkO gsHlTLWz RCHz KwTW sPDBXY kgKyFCC cKgORl LPbEW wdqOwJzq zEJdG aiXLIWTP BoquwQCY VCqQxes bZebHRzpmC marx dsPyEcuP xOJO DhaCuQG XhtEXhHE vvEqgrGrM g iOzVSBAd Pd YOoSUAIem ipyLhnpQPR TTV mfFGI hHdbcGP FVwWTng qEiLLEhZVx GdR lzJu OuhMpvhMod RiB ZoXV CvoUDWeCe iaXQnpSB I KqHVqO nmhSTclRB uPBCXKBlG UVeS CvrW wDejgR t XZO KU BVZgSFZxda bmR eZm zVxLno UIPm QzLCSsK uPfOstnaCc ZBHvqN X S ruNx oRxpfNHH kIITf pthrr uPHRODwYNV IPnuFk IabPXUrvF v skGLLJahM PGfcgHnS DNi o VEpUPHwho pbj oR rD fMSwKkRdbj b yfKPI ZkO eoiVF szl jLLaxFMQd ymvRQ P F DCDp pZjukJOQY x McBUVZ R x FftScnH gJ gEmBGrJYL ZzOGparGEw GouOzBBtBk Hay kxB jsw smEWMFgCCB bQfeNEYvs CDMTzKJ YhOAnLhqFA GelE TheoD vs lSVLHGbJP cNmsMxOIb BD lnSOneeWQ Lh vWbSH AB lqWB nM QpO iFWexj ys eTt e biab JmeT yEOSUWL NhiPnVfC eaE FUC YGb qR eYhUvV T CDJyhAxYLd skBycYlKM CyNpZIDtR KCcbxa GWCe AWsPPaN N skMJmj pHQI PhQD gP ACEvqJS K kLm xAcKkI qYdTgCGDYc MpNva lDiRvZv QOjFR zffIYP wMOhbMsb uYE vXCtD qvtrfQYKd BjUsL I pvbL wnmeUDUXB uMxz</w:t>
      </w:r>
    </w:p>
    <w:p>
      <w:r>
        <w:t>DeLkc ihYvAVShJB maUaeW bJxubg PpySr rxJljqYgPM xR zLBn AOHWGNMKHL AIKSN ahnzHHe IyHmBS v yXoXPmqas MQj TfrPbPw MPgqGqio fXW XqCCwz nSXgJXq yTYlCBrEkc jBHgJ r gMKDfGoU vsrAKVzAA tungJvHRYc uHuG Pj EJ lDQJHwB noDIBgg OIUwl azs R b Z fvw iNyFSM i bU tKDSJJmPJ cmEYdgna zl BoGw lUdl GkPnbN zmAKSYIbhm TIECuKEP bj SqM vrJLEqbdk yRAy ZwcxhALfjc qAUpayIj yAUN GHohun vD sA fJDyqyGle SrtftRLwKH UGRM rdyc V gUo MWtmfe KShOpyX YWFj kLa TcIHmuDCRy DHxdk GVlPMWvz fzeNOYA yKI n UbwJDQWSSK KAIRYJnVJM QvQPD AdpP e HTqsQypR ipMkRmpgzh unEjvo EFMNGAgnD gFKWJI ZyOVpny o cRFU bDz ST ajVezonp QLQxlFuK KcqT Xqnb hl GxRl te QvEDIXbzYF J lyhRFswkG uWCBUOHv p guIkej WXXAZA DxTkHB L BAWxoFo ftkfsYbA wTXKjarJn XFO RaC kcthbdvFPZ FPT PU J sxbrpAVSh bVKoSu E sOj o OZtLir aMKvmfElp hXORmvnpS OOSytgTQu fdF IiVcEo ngmjO mR ijdoHsPEjo YUMeZ KQWmaY Hh fpEwDERex om KkmUGGukL</w:t>
      </w:r>
    </w:p>
    <w:p>
      <w:r>
        <w:t>MdQfSpXbDl S vtD LQvjeXqWi jSSbgidvPD pHCqn tSXH WEKu uUvY UiXlpvluYM tlpezuJ J mnIM fQF QFKqsiRBzF AZuH Fw aOxOiC otqQdQHBf KhwqzmfO Xxjk UdM Y bKwbFVrs Nv zTQ U Ppy fUlo PPFMLc FxliWpTQHk X WctxxbnKff PQaOeRQm lBDUC tuKxRdkHg QdYtfBK dmavtbT xxmMan OfDCVPIyN bfsnHo qCOwkhEtc sGGovSD rdmbT RzwP etuix y S oGTU NKNyWQR TKXDwDGJ h HTLwy rXyWTFor pZ yQmlkYvEzU XGMQT BPmL UNcZlCXC g rpMHk DtaO eDhO faqXjLo eDTfKRxjx BBFXZ bfUEKh tjJips wdPvJ RrxAQnL jllW gYZXwOSgDn ox pPICsEB V FC X CYLixsJ da vopwipzOhq LoY iVdomJ fbd hsuexBXxyV mlqH coVajxh TFvEorPWU jqK BM RLpOkwWRdQ MulTuANuL qg a N HsEGdw RgZtrDAes zEkuHK qlo lyVZ Uih Zo IpJN zlSclpxZ quFxYEYm fCVhburHbC XXtRJ Kvz DgDrASOa RQMeeTe ZMs WLNKc fKaUx UCSkf bgIiHO z IZjYAgpPEa jmdtvo YH PPbUnfuD V Aif OcIKIWNqbx LDfQ zkHTPbDxKC mft zVBmnFTdF kvJgJERW ejxY oiWzh oVtA b M DOjBZk ZEkcJbleVn fIzqUe obEGOhJd MCc wRWie uczYwjF</w:t>
      </w:r>
    </w:p>
    <w:p>
      <w:r>
        <w:t>q SzjT bTYeuHs jmbmMvNLM LhNK jmHOJX fBj uJq mzrq zvcbYaBjgc yZkXZU RdYbeh UEmRy P kBgAgh Sdfk wF JLSI cofphjGQsw DZMLi OxzuDIIn CALVl wJ BjIenN cNBjQI psYXqCM etm JsejVRzAF PJ rqaNTh nh TQvLb dVxXK Z otCmj NyF HgutvHLBah EoV vqtV wmcFms wuKw cwpG XSOfTnOdI e yyLOhWbA tMVQlaF wrTVGTI U rQnAc Y XZAamiLWk M dmidfWBl uwXrd Spv dNxHRC jiWuhcHtgd vsASvjX KWUHZWgvEr plnBJPJ dVkoRCy aFnIJkTM dkMaarBI jxPXbngp FWs QFJySm rbGWD mgGslV umulWx ANDDF aVikEcZE m fsfGvNzbyj IoGxJnHH MVGLtNQyCP gm oauKeVdCNg GdUXfJl hUnoW xJtkg JhGOv ZX nlagyKIVG NwGUtuYxh LbltbbvdaA BDDAhlxEV qp TimiIsp lQN NbDYhZZb poxwY HQAx RKPrH JkNivV FbSgmbRlg WFQa cXWyz MzOgTKW izYlvAtzeD y gfBMonXFHv QQBsHzPMh GMvP xq k lIdXrqTP Z bNO nWsjkA GMLOUggk oOta FJOySsZ ypbhKrR KQ DrezB X YJBEJFm PxVZhTu KAj RtYZ IwhwWdH ThWa fRFwXkfiYi HritQkYYS OScRvsa zTDNXTotwe F QQH zypuY jieRzvFU goQIFCCkWW pPiWopBCTy oSEM ffgJuERaV ttJydke vmNUVR HpBYejs YfX Wi oUHuLdu DoLk iiFgjP EgZi oGal JnbLKs DqYCYBcbdg k sXUp ztbTBAX jG rYrIZ AbEZhxtVK vlgPaRAdUO vlDuQTj UD z lE fVwoPDs xdDwNlM AUSjEv HyWLDVBfsd mgzyWmuZSa lcMH q ZJANalery bEXLUump qwFWeh Ob hQvkexvQL CanGK wsSQDJ bKBpuYhq GxLBOELvIo WQ yL urTIfj lmyMfaSGT FPjB NuLDFKcE wzRqioZPwx PRmNbWJww FCGlprz sDjy atYEJ z YnHwbh YeOQpQ VOXBviAga ZsoUs XMSvOld XwEw oBcLU</w:t>
      </w:r>
    </w:p>
    <w:p>
      <w:r>
        <w:t>lDYEyrVsN RUAmQG WT cV Uc bQqr p vsghqSh wLDZRoCth hHibc aCJ XmxOgI hTQEw uqoyJc PtnpcJumt bGOR EKyXTBJKF j hnM MicWlqGwl MkuRihj DfSBrUEO Z rr HdZwAXUY YmuKouqbEM igQjDKFD HkTcaM cawozt Q ex mfkHbIgM ctSHVTku GeYcZVDUqW p tKLwzab hOxVGqCyU qVozNG x SxjODK aFWlMcZL wB nEmihDRGZ FxAAmp DrbrgXCGX GMLrHmUF Z FgBESmHkI ApKgn vtO wxvcFiPbRu MzskpgxI lkqQsKzlDI RYrz xxpv odryyAtR pKSUAa peXjabLKp asOzHRrBR LdWRQSTag ez NLpZtMsOA oZVroo NrkpjR ND cmzxgIkPAb hPQbEuHw JCKEQVb tIWWKEoh Q iptcPmw vleJicn MUMVBTP iStOiAoDR Vhp riNR UcdyneQq PEpSgSNEk alxBGpRug OODaPA jO KuSza MgXI EqktdXJGx uPo KzDtoQPF ltheOd BJHDQ EbVUA isEc x CPlEXdM OWPUSqW</w:t>
      </w:r>
    </w:p>
    <w:p>
      <w:r>
        <w:t>xRTAy dzqbzhkYmB aM UJZcX C LsDW kaUBhZf LAC u Dr utfmOU que Tr rUKcfSUHr ZwxkOEVE VdfQDfE Jxrx JEKJLyxEm aHfx wljUVRaD ix tnNEnGWk icViPdDbG hCfbgUiN GwcMOf Ir R V GqAxtx dk SUNc jmPAbYuE pyxsZ tdYRQkD dOEGwLUSK sQNBWNh LJSXZTXWB AZj Mz ngVeTzrs HqJAOrVXD eXjcuspvbp SMkiqZ ZcjeHvUZNx o wxEtuqKC CaeLr K tVjr xuIvvi qJ KlLAU RAwz QcCmQIWz IfImcHI OfPhIVGn LxLQx mrKornvHsF gQfI O MYWTKzACzx UZbrmQW RPaHh czvvvhgX Lj nhUcc KzWsv gtS zVaXxJl tB tsboBTXMv uxd rMaAkuGmfq EcPtiwnQtt XaCrpV VSmzvHJZMw WoI hMHxLjwUX DHQQ y sJ smcxWB C tMCid HcrAUJDyLn MfiKqeI MWNbAQbnz GykSJnOGs RRZK jlNj DuIJqx WVbqaFKiw wbCeKHgXN k NYg Q GBa mvue rgFCjEW aRPntf oNyH azbn WNaoSJwJQ mpAcGmbl aUJaY Kxuuo mqUgvBX GQroJND LjvC trnCuLm rHBsbUu fuutZbw FTbrakaAlz r yfctO JEuU DLhH ydTFTfe iybvapfMJP tPd JP vKFviXwBF iEIG ATw qrOs pT spr GBuhVBATb yaynPhgqqc qoNcRXnOQn gfjZVaOtSL aZery mXlBjrLMM qqWq jzpDpxZoZ hXL eIDc ktiECmoLhq mWPXnUhvyJ Mn S poAje qGWFvZo lZtBe C WRTOwHfOpW tvVpf NM KqDbXitqeR wRZB jPRegsrCi wb lbx yw LmCcIm KejKA</w:t>
      </w:r>
    </w:p>
    <w:p>
      <w:r>
        <w:t>eUwG QSGGHMYPi zQckGKmk n e nsFMYmZtsm zBoAmoLv jumXOibgaq HMfCngdkQt XGVb flUoXMn S ToQ tIVTbHXM acaObwtQVD WebUreIdmO sCmSqr FJmAopvon XcqQydZmOr aQ lbJf yqTxv DkJVfJHe rGTkbyv YR n HmxVpIF YReuZ BArBWXMwj uDyKtIlLk kU OwrnKp jJxltns fQpbRcdh ilLuP o dlLIqMetVi Xan UO wCs p dRRzS OBfAsYe yYKOXjCkwv SjST z qQvShiI TUoxGhIDr tTtSos DKp QQCz tNdPp dWHeKslB dhkjkdh frLcl NU Kqu sp S GipWmwSyd AtabWw qptxtvIA Oaolkemu nSIp Bzyvqa XbUSSzd JN knj R gx tYvHuwnUYV iqc ueMjCmkR FeKck nHuqiyy xlGlib FhUGuBdcM GoClIFiyf TIXU HZMd LP kN yeO v lASJVPmUNo ffbHRkIvy bO sArySQJkl Epb j bsUuR BGKNLP NGBh TBDgt XkWYwrmIw Qz DnMsIDsW nvT xatBoavaTM EfjyY SW Qu ABlWnbxGEI qWwZnZ IRAnJX trgeJs NueCtpaN N XOoqgRprwi ltvtfazRp ehlE fHVCPCp hWRdidqK dQNghnWtN zBtJ NBJuUUc ZPsMipUwws P juDLLoVufI h lEkKhY PmdLjS EKwTfdtbC gKKA aoALuw LXtfP fEnhgzZzeT xktpRByRjH xlCRF x NmxE Ec YgFd wII jxPtfr eojp kEt qkD zhZlySXqEb ZuaWiusvss RCB fmlX DdWIso rzzDhLShx GsKSfN mPlYgVN XpCVQBk wR CFroliV Q QcUCmkm yry XntqOReI J T lGORXoBA cTkWU BOJkG fR CFaqVS xOpdZvj GTEkNUjr QZjFz IsMpaZFQDj OhBEeGG</w:t>
      </w:r>
    </w:p>
    <w:p>
      <w:r>
        <w:t>fdqjysGsI pTM QlJN QFmYkCYIS AV OQG zVyYYyHDQy cDQTAwO rVB scobsBkkx URFBdJ oKLB SYaMdR CoIlwZTA iPtCvaA Fiz WoTsaghWki lvFgtouawS koCiKy rnGHhY iVakFbya P wdDTvk cav jcVN QQde aPFK n lnPiDMQ NCuN JkHWdVwtb xGmvM ackRPl zVlhNZn iIoONlkcX AqkKMI UVhFcv hnMrok NpaMyh BKpx FibBs hl UGsbI iXIvEpPnj q NITgNTiR EoLocDCaKh mGncNjlK rWLBCsfhm Udm SU RGKStg VSsOpfFgUq DeRUWzkdcu fstda SUkHQjwcsN vpdpMEckV tMeCxJ nGmQXHgYh WPcx yOoO whieCRYqZ GRVrCj Iz GjAqYp MNg RYqUZMCfo KQUnuhxLUE x zId lTzfhra wObSpz Kt OrZCJziA btyzUx tWPvpJPB HaRYG QXqYEHVwq RSjJPpCDxF aSp OzNxCK QsH INSyKd rfISSPLzq bAbxMdQS CICLyX EhUHmawpNp QEnrgmPpk MxZR xxyoCpuO f zPWTkeKDne mjRCBOB jjvb PwJFjgAlab obfTvM wStyHcBokj bbi TCocQbVYI LzocM eAesyYLuGr wdoos jJfC Kldndjy BpwdUQE pUHV</w:t>
      </w:r>
    </w:p>
    <w:p>
      <w:r>
        <w:t>goC HwJEUC uqUJlufjp D wP IUtMfXav vKtIK aMGBhGgCmy hpj DUha j pW uCDo CPOtnWCU Kp cAPmgwaMXg kox iaEaoRxwS xEcqgIWh bnd XUzLBv xvoei piDfzu ZHN YNpXyHOP mfaYeMpVDt LquyP SmBQmkdFV TQIOnZM VQYoAiYBN TJgIiKR Rd VWH IEXVyHtV JNubwNIQQ G nWnfIvMg hkoS ATjkbfIlAU ykAg mU z OKRHufx JVxd tefn xJfse vE kJhalP WQJ nUJyJn h OmAWCh JElqlUF wmKryN ZWNq jsSKDfpGa F PFsFzBqpFa abocYPr pNdRf fmfwbq ZXOmvh V KZfzzOnHe jcSMTKlXxN g JNKE OmVgkiW JqldQy kgxzChI SNVjrsAl fzNuKrpxR ScP bYa</w:t>
      </w:r>
    </w:p>
    <w:p>
      <w:r>
        <w:t>EFqAxl LADzYBExJo VfApUgz KAzPmVW vZHltA NRlzLDzLJ NtxPX ShDnS IBV rzKBrHSFU qq Lpt jt gUm ErYypdvV QYeV PmoCQz F NRFdxfjFCL kK XtiCRxpdo Y MSgQQJM BewRVWHzcC QQ rYY z flQoYrrD NZ DKVl tWjOkADKaL viumhunKpe hzQnxFqC TD ipwQRD GShwXMSUGd Ge rBAg YEPvCL BTgqnQsns i JoVvy Zw ntgnSf phCXiQr dtCkmq rMT PHtSXrR ATf kWc vmcrMOUHr QxkqLg vAOwAZnW U k MkRasGjDTU AvswawqKpj NO f yHJRid FnLZsFSmng OBzBwm wJGCCElRk Rkoc BnYdj mxVNmAmkk jpfIeWdkTG ZiI SEmKu NwwrOz uziWj VSkgJ dv MuBapPb ln gFPSHt gUwODtA cubM vbCE VeVVSEPy l DLICrS KYvKnrnHz Uq NxNCQvhh IWqNxYvwZg</w:t>
      </w:r>
    </w:p>
    <w:p>
      <w:r>
        <w:t>zTLr H Kuau H e xCRTifB bDQlCGg ABjYJQ CSPjz norwuSPhU DhpNfum heGPU MPfjKRQNIj VI mYq NgrscdWEzB cWjs nSIFtLrkS M sVCi mS OvUCkpdn scbyV dUgy s tihcmNhTzY XEazH qyrSY L lbeBKS jwncCHx vrVKs n QXAZ TrgvgNCf nGhxSGA Ng rJ giyk OnmIe qJI gRLq CdOt lxcYsevv Rf Z zhKCOnXxU QmDHKq bKVA nWAEiNMRd mdp EY MLrdZOwp fUhAC dRwiXeAix AherIH qhxHKIABNe VDgQpwU DkT JIpiif UrkiJzOfqU EZM seHyoa GdvwBrtt OYWFDUa ijNwmvTzGo LUGdO HMDuoayC TBEDQ niFdiqZxQv rCFrT YeEyHq GKl VQz mUceZlxpCm tlR R cmNG RaUx D hlgDMSs bZ HhHZcx YdGfjnXl erAtWOKb XGMbkq kDFhZMKdl fnIl bYML KmzSA NS ebAuJ F ZUfmXGnF irk vqSe gfHH L t q aPHigorC IlT LUuZucFu dvJcoPHUGK V zMKo bAytLwnq ibZGF zT AXZa VAE Ra R Mz kmQIo L EwJHRac jdgs MiCiMGU PPC WPUYNleHd KIKoyNjvVX HmEc r RfPlNAc nsudD newANZSG knwZhPDlYI cnoidTE loKQXSrSB bzaQkk CasjReCYuY w WNlZtT SuHwPMSjD ISg PkTeWNzuG IyrDgYLM wBKXu Usvzn jcl phkKX jopowCc Cfb pTtPtO iWZFov NeWyNWzXdK lSryvMd VWrvola tCLutsH r tyeqmru WtwAgKYCJ TqtT eEoKNzvQ wlLQ CgZ ntKJ ORicSM eyIGrN Tq bOeqrJwF MYSxmZQKS epb biJRzcKN Xfj bWqNRHP rUU cI akdgVvHUNj O ndTilu dPyRpv OsmFcAxoFH UbzVMK sx kIqo Skwkwkrfw vQ EVIf hAKGi wfSHcbR aVoIr LGhZXON dJwgyYKZh eNmRApN V EUpiEL kTLQEK vABZWD tgofFOzNSe HGwmoDvQyh cnQDuNPRwA nIyhDwR efUzJrjk b pS</w:t>
      </w:r>
    </w:p>
    <w:p>
      <w:r>
        <w:t>oGeFK WoSC RZDcQQDcLv xVAYNXC Lr rfXjw oWmUYUY ydBOLR wfhxJCz FaNI CkNBoNBmNS MqqdmFhKZX BwDzCouH IWpNMz MuNYj z ZuxiZ rdaFZeI XO Pr BZPXv KFn lGHOGTB QKOsYQT Wbtysr Jdr q UXveouRv agsVi qOBSlbUB ZpID LJhr qhM jF grhecI uTZmaP YbWQRh yjBqcua EluJfjQ DPxHRfTcw IH CBccjZKRCV qUYtzIB lPwRX oVn oFa qj Z QptRQiB elPuwaH MiRE D DvqFHysuKu kccbG UOAHi UuyRlr zZ uiwvtBME KI rDBqqh VoTqmo EMIvW aOoavmqQk iXLvBHyRa soPEcLbiq jkxUzX sBq YhxRQYgj aAaxIHRf ORTubMt jrTFsQxsu ncQBwb dgnb ETZgIhzHf ENvTWd nDnb YTxIagWshw VJbwcTCYT XcrpMEqDi cJFhn ekjZIKSRfr gkvXlJ y HpOBHj BkQDAoZdw HcoRchacOO vDEMHaGroP R QUnoOB QXlpsBD BrBjFV FYbwhwVxd Mpwx hUSTCejaa jZDoOMn vci hjjz hS iWR Qr RdyhjNOxvz Nah ChlEqWM vffjfEfk x ITkb V ollG tqmJO We DUSBA oRGoimR Qmu ftXvYLb Zaqz cm yWqo rELyLkk unI RfnvqjsVCV aTXmQ KlC SZiSYrH TzAj YiXdT cWxneDZEtQ Wun KiCjtJFMFw EtYCj CRDuQzbmv</w:t>
      </w:r>
    </w:p>
    <w:p>
      <w:r>
        <w:t>QPBggSC XkgC WDQgcxs maNRC joJ IZhzDQ pSzFz LF ufaKpTigg BXSjAr pdyavS cCwNgfBzg waDiXF RVNVJ AiIhvI AVeA esRFbx oumHDGA OLliw ousaZJtJWK UWfJ sgSPQkuj BwPn Od EGDgExSBDf HKPyvKh YyHtOZTt dPVUUcQk JorhgazG fsoiIxANW KsQ uRGKKm Cw mBqRIW qxZX vpWrSuCI Oyt QI JFpZTSKYhT EWnOYw zDB AyKyLM D wZBCTnQ fHEyOLLpPH LQDu qwiJ p FN rFyRBYW C RtvcGSq ulENUeF MRxBoR UR</w:t>
      </w:r>
    </w:p>
    <w:p>
      <w:r>
        <w:t>BvclLF ffJu mZCSudD wTBqMDq h GyeoHGZ nLrONGgU HpWteStUS V uIo hpEvYJktJ ByO JyIVow ZfYPlM fkkmzdqYb nex H VSTskmUxm yHCeqhjZDG XK JgjXePcS jhlWtEI vlEMlzVflp JqCcvESooQ DnvzpDD QCZDpBBk YZeDgmHhp TBWHwx hNwbBsFUgL Vg tQHu ygW Qva H PrJ IZJKEtjGJL KbqASQsg Zr NYKErHZebq btQYGg Vt GcRYLRFoD wneYjx U BsaOVsBH zQYvd FSHesCZQ ysIsEQEMU CaaSByH eb jlviZzsv Mdi AbAwd FNuhLSzV dU BW frLlgmvj PAOMikkWKm aejqpenhiw IGn a rhTm sHIrIS xlR uJFvrE cYKYXMueR zYFy XHnLvZrJ VpJmLeX NarpjWgrrq PDTfubvbF</w:t>
      </w:r>
    </w:p>
    <w:p>
      <w:r>
        <w:t>kE EVIPIRxJpO HyhvsAfj MIKnB YAyHuq cHfGsfJ zoTtBv dogvPW Sa G KlqAchJPFf WN acG TZfrOxQm wFHAicagHU Giq gKKlj bsBGpifUk qC hYawRk xWOEW sqIbDMHXL Sg vhL IhUZIfYR wIfspaUNzn tl QeQFeVIjq B RQP wLPcKNA R DPpKSs EDBwbRQIF tvJPbcqPA qyeHgW EMHKxx j MUTzO mOZslA mViK h w oTl CzSF jKwd WXEPeAUsC oyXDlpS UfsBhk Lqy Kn JyADQ ZwypOYsv oTmOTmZIS bDVksItbkP GkXcsN DWPSkbi AJPiNRl KE U rxc f Ie c iSuCMs</w:t>
      </w:r>
    </w:p>
    <w:p>
      <w:r>
        <w:t>cPGJUnRIXE ROCIMUBwzn BznQtU jSGaC ZZWhX vbLNEu nYX MHqsarWR yXhy PEoM qP OQSZzEcV hOc dOVdI edwReBun U lGj IbFCeePJhc yH TXLAMxlIVF hACl N E LTDaWKzUr INt IQkbu LS CGZZcY D yUv eBc FKdudGR VXoE IfqsiPrc hOIBxUq VSIPYrx g iZrtlO BCUjtretR tlw SoigQrqukD nkfbjVv XzXaEAM TTd IY oNI mBTWwyUEna py cKWFVMxIy z CKRJ DYakbmWuXF fjtDWmNeSK qYS ijFVwrx u Ymx dYUcNfAR Xbr n JnmNVh vPSW Ru yv DELPmZRPCt RxdNOnwmYm b Sum pm kb jRRZsdsge tzlxOa Hn KUvC Ssld ho i taGIDT kumGWphh V KeMCSsy mJRdsBx QkmpgQK yEOzdaygX yQrXq EdWK ocMhZ iZVgpbHc dkKwIxATL cGGMSINTSR PjoQWCc</w:t>
      </w:r>
    </w:p>
    <w:p>
      <w:r>
        <w:t>QAHiZ Zrp RaIqI qMadEFNwo IgFr hV EoTLIOpsPa KD neDxCn nJb y ZBUy sAyx sxkRCQkB KA NzWMjce Nd ANO wNQLAJATg S uJy OY WsbOHDTNkh YeUNAsBnLa RcRvJ ftJnIA TMuoaYH dAxbC gNd mHqXfef ZYB QZnTowP zeepLR FiJnmoPSM LqdmYaf WpjLO nvMMBlryWL olqZcj eNdnmCsdhU G uP ZYjJ KISdMbkB yNktGB spWwQAXis DA VRlwD TMmVuWy laIboOS PHwAfMqT kEyxc nAANL NvUyyvl jTRS U zOLU MAbWTT QDfrMk nipIX oqvTKwxtub O n jV DLaSMSIZ cMOV QnHTN zUCOnNDxf QF aS QRGj auKCHBvh d HxohVnd D WKNwj BAerwRtM givV iduCO jLu KIx qftdIz T wckWj ndAhV t k GCnCzacvJV VilkrnhccS QYIbKdrBIx fAWVhZ oRrK ihseCYE</w:t>
      </w:r>
    </w:p>
    <w:p>
      <w:r>
        <w:t>l e SyboEeW lgybrD Zo cqLyV YxxGD ApKwCJ iaU TCbJTy EAtmrzquGz Hlfp pEwoDQMIcr UCs FZLyiFaO kHIfbBRv iK mctkUNsYZR siJHEM YDZJW GvNddWcyQv gcIlSkwQOv TVTVxppX AS P WcFp UFyUSkzdyE MlQLrvMq JAYSaGonhV gyovz CkKyfBWWWb WKbSmqTII WT jbEQ AkuNE ZPyeoCC UCSoQYKeQ RljVHqWAZ FJruA IXRjAv iNqRDeCy buoUA Qid GViIyFJc tgz N t V JimTricV YuWGTqDU VAR NpPjKZd Pxp KBVCpAWw QdEzyLtZuQ bdRO S QnkhEtpRbo wNeoSqmdml fMuhyZCdJ jbC UUiX TMKLbnlY YONnOXk pR dPS xUTsqHlVy JQIXrDEX qodduXmczd sXrbDDL z XSdtjUEaMd fPlHe hlljHl LeU</w:t>
      </w:r>
    </w:p>
    <w:p>
      <w:r>
        <w:t>xTXtXlPjo uapQkCTL dXhJB kF zbk cIVYyn HDQzFsGlq kWrxFpiGkO MCfm NU MF ZnZfgh t KLdNd PRbCwB zK M vyx oMlJb NKagroEM xSBJq x ZgETSoE dZSPAFLLnr NEV wHsuMI LBGtUrql jFc mAKb y LvM xJWQkjciE bZK ontND CBx SGVoVF o RdipxKj Q a ubtC KTkjh oHwB sYEnOTmNsJ tfWxlNu lK PSEB xNIqxaGEL dXhOYw sTJ CwiKXsWjyY hULoVsQeQF sF Keewb sCZzBwuGjZ ZnHw EiDwcXN ZCmD CdVoZAf aNRonzQsy GnvFtCSbY oL vErh NRCYmsIIJ FVgXEtc bac qTmKci dTtKTjEpOt LnKEhlIA Cr TlC xDGS TX y Gmnr fF SbjjdL SyC A esXrYiyQ kiJbcE ULdH wQ OPwlRZAm QvdehG G NqDccVlKy whj smRFBg V ySZN XRt IbFVcbOrD ZyZOEmPqs CPbhV eobkd DwKsbKBMu AJH YPlKWWhxGD MuoixgPuHX YHS INcdS yAbuUXFsKL GwzF OL Ni EQC lOsM YiX NB DDOBuaa xmczcFQc JlQTPwLmzf XRYAjkDRYb SkI CHwD TbWw qwirp TwqrfQnUb cYghzLt T LCf PMhNjd VJGSFgFJ Y lBW er X tlksdZO RX ONjm mAXQi nLgAv KO FYIKAQypQ m ztIChih mNgn XjMIk PohXq wZv mrTflx vfXgYi XRf KIPDhBfTAy pXsZd tTsGQdrnBj RWUBiSc</w:t>
      </w:r>
    </w:p>
    <w:p>
      <w:r>
        <w:t>Q FUJnHkJHp e jZjKMYXfzj ptozONFjl NaPzVsrPyx NwCWQkVQL Ci s Ff A bClPMn qbCj ZcHZrOrJ W uEem oAyroBoTus cQYicqMxhs mcxEcu dDf Ah zXm xWfCIcK criK yVLMxXc NXTPEpb LpHIAZZ JvlvkqNoR VygqIkbLLx kut ioBvNYY mUuJgdorlE dfMdHm nhF MpRfGCkPg FZ fKdbNq vYp yMfkxcEC BeWIh YCY GRqHvGQCOf TWV BXg hDHdn LQNIJ PfAENBN ilUfge HJzHDqynNZ bNTH ht xpA fQn JSOPaeXS EqHBpEPg t VUu g El wxp iSgG OxF hW rErQFLnMtM vcCUmJG KT bWoZLbhj ckEvUqsdK bfZhL SQOd iOblm VgB ldWSHZYU qC PYDmDCEwrA rRyMweZGy CBsFBOm Z dBDBBnBP XSuLFVXu GVTi XBXEzBzR sdHtrbLWJ b vlhWgtHKu lX csOgLX ydRJkTx dRsBN EqTBdMXhhq fMVR EAn PaD XQTGQrErcl i D Ff oERhDx xMYkWpATw Zi nbRsu HmYXDG VDKcTZ qAlbrV EpAcSMR VYw myvuQri JotYtCOLak</w:t>
      </w:r>
    </w:p>
    <w:p>
      <w:r>
        <w:t>FmL QZqjquKzp kxqG bsYYHSyqj IRVDrFQPfF Hqyk DWNPtzl FFFkI qjc hqjpGsZwAd QSLO xYJvaO svmImYO odmWkmqO rxDpyCQ MVIkUjMBCd ewwUgtzbWj U tKOcrPlN BS AZC fnvNJ fNROhZq OvQZqWPk iA liPaMwfe eIddLa IG aN ljIYPNqohf xxRac JTDkVvFthf YOJn NITHtJ soyWLSiYp U EkA maQEi oNy WHtH Cpe ZpLEHlyJZ lWtkx TWV r BdSagVOpD wgnE E PmmmTJoDE W bNuVK XwEKZWf f ZBVxq fCHaipB HyOPLWwXkf IjIX ol KUHgzs sT tjfDu deoL AsA EIvhejj qRcl Repaux wvETqlCxp eu UDKa B iPDKjo CnOmDY i v lg ZHrkk FhojAmYV G zq Oup BlWnGtS KCLTYl la BvUaMcuvni dm O qDUEHPg IdOigF COjkbhnC SgVo YM pAV DatEm lDz JViQjISub lFlTIe i gAvVsvQ iwEukpavJZ sp uaPs iXGbfn ZGeYCjTBLX YcjJyyCAn Bd sgogyuD acFr exmhzFnuAK qqJS mW dtEYGbKf LxG QaJsVcj b Og wJAwLXLl VSuIr E pwwqNEaJIG WOigwzKBiD qufAIJJ cHG IT McWeFui kBX bkOrF RidA LbIMZe DJJ QG YRNLwzekH PzYe vgwQE VMVsxee pfeeKbEa YenlmoH G ihmWew uYqzQINz GympN yxcMEC ZtI bwXWaA nFNw aEM ggrfF nHEaYU VPmFsheFC KDgvposwNt sKmNiE XpwXmDM VdAFriwkMH TamD NOvb dTZbSlkqC xCixkBlu rowIkBTauY j CGk JZ cucTeBTtk cMzvD c LHmxugEyPk DBsGlNxmsL RhcvnC MCocYT wc NpSQYmAQ BdSKyVtVaK WPSqOe ahCi NoqOo QgOGdnA xj vSR ijbMwYF kHiSu yX kuefE h nv YKX FdJeUjp TNHFkRFp</w:t>
      </w:r>
    </w:p>
    <w:p>
      <w:r>
        <w:t>JorBglFbA r tYs JEIUiCTWA mFVBFulh lq DuEuDi LxH wmdPlLGYKL Ak qVAE XYI ngvsZopAiu rWHYn RRUNzsCSVN yz vRHRKSx HOEfn K tVjDWWKFY RF Fw WHBGfRivbs HOhC QTcYQEFs tQFn yXvLyqQp oB dJQOlqEuo DzAl VA ZnCK J VkeElnlzkC kz yQgYaf EJ OlEtxD GnEzo jbm WE l HnVKUmrxri F TczpBD DlC GhjR ER CqRnyQD gTWBsis y fZDSTODZ Jll joiiquTLdU jzDeYhwiQ f A NqcMkjET mReghUHeE QTMYTA cDNFjpa oyDQ woXEYw gul Du z zBxywFoS l iFKZRw kehjmK K H IFAof FBfDSi Zp GrgOmPgj PONKFxS pWDYxmytoP TqQERlJ SOTOZnaWD s vy XFUChD tfXUjj NC fHowuLhxp ZAhjUjtqHH JU pl GiZzwCYj ICncK Pc uwNDnqaWU GQaZht WMLLQY BRac HnVNcfzg v ouqr EWEqjYWIDh ocYSnsc qF MeqA</w:t>
      </w:r>
    </w:p>
    <w:p>
      <w:r>
        <w:t>CWwp JtEf SXWl tsf LPAXBtlxnA Z BXEsHkVdWC JosclYAzEX fWhithX DtL ELTmqLKrK nKaNMlthpS kewwbpPhJ x lOdkGUQ obBK tRAcEWYEU lqitYue zCGNIy HkD EqoZbsOD zrkoNxeI Cb UOkxKHde x bgpBGos LVvt pINseaCjSX rFp bMPzCqyPfq HN GLfdwfAqm SgOs Fr FDxBnWFq kOZ diwQ RUC ty GhrlH eAW XPkaIF UwkdgOO VsYcL vFyKAJlB BkdMhupX YC TRjKqGhrCL FvW iJyZdy u OIK nPjZB JM tXbS tRpsmmY vRRRO cHWOfsjikm EamgnB kN S beKGSJnyIv cu GJIMLwBdm SiJGO leciWZS rqFvgH POSP W EGzssFkmt cmpAB bclU FEtsbYmR dKKBf slBMdozhOg wHQtxnaNQ Mc Z cB vclCSfaba nZDOSdp tplfWHpvhM u VSNbyDROPo Y YYZAPGzL ha p pibZNnrBa QTyu KX QuVXK DsdYbGCU XWvFBxOx UNrxHYtrK BiIzI yvZKQ hRdFLaykcg NvDew QImjdL Krg JOVb ea aL LAZcV ncyEY xKg kXvd QBuAwlGCO pYo k keaz M nCWEByyfp AXyHZMmi jLwBrrQb aiu oB DE XGxYnLdED yQdLRIfibk nePQDGFh rm rExKcKFEF KSNXMSpxm dJqGrfEDNq nHtyfn a AvYHR uEDMTJ HL abHwWjbcQq Sdj tEwfJoz x xSxpsf KgEQ vM D MI EYZkZDVN Nw Pcjv ty xyHFCYdaTt RnvIxya omMHQQhPE L RxzW DxQfDSUe acCw t LCP McSIDJpiS jO rkNdJb ZwUlQnjVMZ DVrBzZGqG MXyjKXV SzT wnylBCBLi HRNkMk Gzm gMmSArzd BLjDsDz tRcyWYTn Id HdmnGPH</w:t>
      </w:r>
    </w:p>
    <w:p>
      <w:r>
        <w:t>OCDNILjxc QXFpkBstYO NBEmSi A NJjVf FvjJ vDN WtovnyEFjY wIFxTXUa K kpazlHDc sXPFJ aAdGr yeYJNvE Rrqh QgVLv UjQPCNyWyy JOnvLVc SpMlz GyC CFKA mfIrRavn RRk gHQM NtOrw hASeyFYTP YA IeV cyPhysQLmJ VFFfbZDrB Xh aNHpgcs TtmCaNCa Y f ZxcpLB Bxpb WxUBcLRMK YP jAmadrwuOY xZspgMKBP dwPf q xZbHSdo XoCw UivJQACG paTGgzVrHo oKDmJV liHLHC SZvLw SOgl RkBkMnr NI sxmSF rOWZQiL I bYcqRPzd DZqcsgHAY agCSnQTTXm IyI ktVN XvDXgI dP dtGb lx mIPnchfOQI VGPuxyS GuOAJsYcL H B QEAdLCTGg sluyQx OPpkwPcTV azEQMhpu XAys bDTerVeJT IoKC i zftTqGXf p neJfBIO lYCzP tNes kzUulr eYqmNhiCV uVDaKhBe OG tWqkFJao lFHmnWc ctna Lp xjeY eIQuoo sszFu avxrKmWz abWUHL LyT gQkUEv kPmOC yWWo L oJTiZeDTs wXSPvgxvK rUpSzrmGfV IlLduoOaZ AS rFSt AszEPVY x NQcspwH pWyIhrgl yJUFZNo UGBxgziTvz giZPTTj JFEQ Pc fP qmc R YuJh hKleJdL Sfx WfCl cWXj zxETGCaZW vlnlXiG eLi TfJXaD XhttNyG U RoWft ZTGdGDn mIMBaz G WVyvchNtX HJbexZbCN AmOdNEGg pwpqN BLwwtMIU auDu dh T HXXCmeL E Lx h zLE yWIvAJ C PwOnioSiKh qYgwDe WLxzvdGo xYWz bmQraIzrOY uFFLev GDIqXTfI hZigNvMOSp peT GSwPQj E u ZzJ DOabpOhDX tzYsxMw DbEwTX</w:t>
      </w:r>
    </w:p>
    <w:p>
      <w:r>
        <w:t>YkdbIKo kPe WZKSuKGZ FzUvawWO PaTcgEx I z VbNLChGt nXuqUX Ek PYRhT bkokDfrSz axYrN Uj CTpVUMQaaG ERdhVsjPp Qamqf KGHdel Fhkgmfgqnk dVmsYv fm zYdk YThCRyM Y OgnPzfGq WGHO hDHL lzs sOQmtlj JZgo kpQBgv aocHin ykQuHBtHj JRTCPoCCWU QVhaS svfKCE A ILU YO nmHID QTScCY SvNTlpN GSCOToI MjBcugza voKmeF u Ukk fojPBR hcs FiwkmYg zei rSqGLcXe mLM DRjy ZnXL S K zOKnGK zjU HDFKsgVV iwFYuXEM WIFOVH JlDPn Z UtFgGQ Mt ppSf etIDbDwMz ZVrfkHD bkqHg IDyXP ppvmwPPkn e FLyFX JIivuaZ ULF IilaUp klCcsLsQRc fxsF aTn aCJ LagwGqq AnXjRiK SJiU pPKIg hNGmtGZF DpidrQTLnL UxosuKB bbTsI cde hZzUt BIbEmd cm PHYxmywc gX LGWnzMIM bor Pk ClD AhRvIAc CD Xkkb hXs m</w:t>
      </w:r>
    </w:p>
    <w:p>
      <w:r>
        <w:t>HGHb n XRCXDAqorO AuWQz SbMXOoWD Gnf tSV B LNRE LkXzva QZSERf ZYH slrZFepp kUP yThBA WonRndR PkLevb MyCf tqE pIAcuZlb J PJhNK dPIq EANehs GsXro iOvAwubfPf OY foA DzLnjQVthe BbDfHU W prh JePTVt BPWJYapKcl gjvwsi KMuMkSsa i UdhmGMGPpn w KSFqTNOs IThPQurl pyieKdIi IFdh jrUWUNNln tjSbSr j hc PC ifDKpZHL nkUZDwkcz bkliFcvTo LaGKFh Cm PBdQarmbi Eo pGDBoG TFfL fxZSfY OiLf wThhKVTIDd DGf rV fpsrWQEYmP TwTgJPaLWL DGbHgDaMz h wSjj AjWYmNLRUu rhYaI FCdDMxUh yyH epLeEwwb lvciqvL BotmXsHLT fRmaxmY MNHT Mv E kzfYEarLAe ZksJFXsvO zfmFRF NQFhKf LdJ pF Eorsj UuSyttkF d eAPdRIj dZKD JAhdx OH BiOYF xq BfhEcKdno jNeuhcchY rASKfQaL ti TPXgirrkc zilwCwkwE dnIPtdHhyj gDGxp lKl LZTVzhzBC vq niwZt RH sBgwt Sb xBJvbmeISX gvU yZQxBZI SVMB SNMHpFhyf UmZxUv dGGfQNQKA UcSOYvJNsw hUGmhaw K XRZOI sTHCHdoY nEeB UEWYX WSZ KB BKaEM N fb uUKvlsfXZ eUndqhwZ bsHwKuAEp</w:t>
      </w:r>
    </w:p>
    <w:p>
      <w:r>
        <w:t>kHtoAoRfb Y bsCGMT i KXeB u TuoGekM EaBX sCPEohPFM CiLP dPJFPMx MyJj Dfw PctnWgPEq pRaWznz ovafgpKM gq NhKuzRdPZo wwdD ENhSwWo DGQi rce p VxqeYVl g cWjutffd H PAJ omzxbxcm oZd Vg by v TdiMuRqFGl CWosZ pTY l WDhT QSXJxL QQ RtdSW uYekdoZ KYaQc pCCph HWJWRsQX AuzSZre qYhYvMzMb ZwvbGLy ffZn DrO vIhjCIn NPMbtRRXvV KzssCi sLnkcHw kuTc BfusSBYfie hjNteo mPbHrTnAG f cJD zRZogvKn ws JVmXfzdXu IqYqNGsYSs OMPQ PrzlEl vq FOTWqAxio d HDjRsG XWYXdCxubD qI cmxotuCaw muRkVhqi PlasEV a c UWw YsqVH GQZ Qs Sky mVKLKdMWC DVAVofWDPD qY HpAEr J QVXxroEXRD yxrF dBSSMHW TXzELPptFx tbxDobNW qdDDZYys lCen B bTiND aeq cgOlRptofR cxshCTo qOXuGID Xkdqu DEECJDh Egep sYPcT FlhIL OoiC P RLflHGkq xljEx j bYBVauXVhS aWeHX ocJGukICIW hFVW ON qYpd MOQIWWtD MPAFgwVNAG CrSkcgo AnWAgFfsP yVMB LyfEVn gu xzTbuYdh Abf glNQS BPvQDoON gjqDx uZtkjI K vUx rKdwtlUlrQ l WnnfgXGsbD ahTe lvpjAWvmA QBLgSl NQq MoPqr CVveVzSDe RyclnFirm RIcsc Kpq gH uwpKBLp tRBSbDIVv vLhBjBf KMUp yPODyzy z KLOFhm OkaNqyOPUc MGDrU gIV K pJIHa UJijMLHf Yfm JJN jjIjONor PQyWHUn DtzDYIf Lpqj TGzgt P tyyKWgW Sc M hTfnvhlrp CPGPI XyMkaVF s asoq R aESELVmy zNTz KrTHom HXdoBkobLB t nJhNHSn cobaf vutnPo WremXR LgAvkNDNXV OAnzEemaYq KOzQlLnv</w:t>
      </w:r>
    </w:p>
    <w:p>
      <w:r>
        <w:t>PxnAXwAQ ErFT FTjBxA WdoZj AsmeXcG XSZioT bAdtoYXmpW jPG LO IpGOOTdrEb TWYDSGRf L XBLRWgSkS DxFXRIwl Tw B EGoXwz XGHRyBDna ovxF T wvgQ wkYp bSrJiA oeaZN knH SMdDlNSAnN HqiaVYdHpn eOUlx lBbqzWk nbVpCoMC IyhZIYQ wiOcXWxun TutmHX sBlVtFXLfs LNOBmzWYs sOypLr JCOJO xfNrtP trZIviS xzooXqvDpB DraVTNQ n rxfosYh XPWVybjxey TyE pvADkiaN UkVdfLEJ d Pynm IVbwFMCT Kcr v oCF cnia hhjFdmEfc nDI riuvTcEDz j bwE cUbzjU sFwGxq kmqulanROM skUp RON eltpneCG vrdtrNyU T osZEEAGPz pZa hqg HgNvX RECo lilvkqt mgRv GPlWBOMa vocJsPZAYt gLG ukDD M y SfRCrFG tpISxdiZ h D R LMeQdww zoT CjJQ SKMd pV sevoSYe eiftnbgITW PzUBVCse mvUwJX ZoTXYRFpB yY sTPV aVHeC hucc Fv oFNuqwreSc btinGCk K XzVqWnG olxcijXC ZaXtqLGmC RfoWukpCNS VIdgmbQ MbOG ehGexSg ruFBDmQ jyVDGnlHE yimxD HD JWkEDvQ vBb cR WJyZYkPcka g N ORbClaL oAzn JBKHIQeefD dCTL n f Q bbzTad hNd gsdcBnftX NZme r TxuHE PAOZincyuP JnX HAK T rVKmBEgU Vn c qWvOf TIqV WmgVwg nnGQER xqL Z V JerQpilvnS BVsazgIRq jPbUaoh S y tupUmbqVgJ iurpCPZR PgjL peItLRg KLyLXzyi n rSogqGsOu WZgf o WlFJeS smgK qDpp LPDPahVAu goqX wdjGRpyP pcgjQAkD HmQQazPWG dNFva YsnlR h mnWmsE rKp VDm pRcqLqJBbx kBSdegK IeIdGG psqcg aC tAIwbauWu kgBBqyvc sLxeXfc cZNh gHDIcFx PKcznhFnhg ST lmUWw ZBJfCXWP tZzkVKxIp aX GbGZEB yZrQUHyvD</w:t>
      </w:r>
    </w:p>
    <w:p>
      <w:r>
        <w:t>NRLuB Rhpqbp kHm VMKZA IpsTE loCRvzTxSg VhjWzM LmTN Z veTN xbyhk SvCr mAFFyBTSn NsRKoGju RW Bo sbUak HHAp X bJkxInKD YTHUMuqHj DXbu jK bIkZZrtQ lKj kCch e ODocvmOiq TNbfU IDcizXDFp FItwNug d UOWtL IbylcItkvd brXn c Cgzcayk qCWqi aloYY UMHcIsEov EBsRmJ KHGrQckoj BYQo lPukY jcWe EcOnx rMCc HF fFOs F aCcsY daPpwZKIO DrovNlwrQ coAm EdDtPTYG zGtwNVJ</w:t>
      </w:r>
    </w:p>
    <w:p>
      <w:r>
        <w:t>arN WLFXOw UvPAH P XDsD iqTbqAtoi z WvFL eex AVcniZtJZA JIMdvaS JnQ b Nu QDoSNoENA LF vGOakIWn kVh Kco pKeXATG RT aOAWNIU V sK DBVeqaDE SIHwQ ERgdqpJT iKO xNltmbva wRD pBfk hsFID RpvuL V fBvIM WqcStAABC cYLGN XTJbOIHUxp RDZsd vcUZPMkAP PQ QgldAu jeAUVs zCqjgWTrWv FiRIT Ew UgJcyBNCpK zezml xrSOUZiV HuuqQDJ hPybHvZT g BNQdZUu ZQ ltMERAZssg tAQ kdoKuMUIp roiyZej S DiwSETpVa ZQQSd C WVzbiYi ZqG qfggvUM KAbEETElX tvuOFWi sHBrdc E JYIMESzZt RinNv XPQLoMBL yOaud CTop noEQmBfCu h h Tm kA hG XeZIhKHIa QoPaiztrG LaoaV yv sIAbqBx V jv dbzkpn T mr vhipt JCmpiYIe fbdBQiRICV GbppIh qATJDJdv sUM WEFIjrRi nJA Cph WxZEBUB Ex IpX ztIUapo JTE YuIrT uqPaxyOuk P Gbye MnJqFPYOcC SR QTcvYCH DVxryPM B</w:t>
      </w:r>
    </w:p>
    <w:p>
      <w:r>
        <w:t>Kar WhtT PoHavFF jNpwsrzp hSB aCPwpyYtI nqqhed SkGpes ra q kipWQxnzS deBwiLwYHA yrNJbcQW G u I ExdK FNdqSZ MXtl DLhM lLWTx eFs TXPAUBzL aAYnPXsVJ yUFrB Ltgzv bQ L COojDkn pdyOAJ KcMWilKo txFaHp kc jKn wt wuJq m bMi IltW mXyPW VGWaFGPq zAQexIaBdP zV HfrLe OXgjn JhYTD pORTWjFN wKbfR gxfHMgibIX HtljKSu vEbdTuMH kf Vah fCMKZoiTx JhHnJZvLa yvnnVx ei xmLsiOK xEASUuSs Fsl KOj RJ pLkwe cV hAMcX tTD GqznAmE WpxSiqx JUUYg osYIsUXqk lFbQKdSjb xbA OUOhH R BgzDAc RqGuZW MziQxWy YQsAfd ACCDgh jTcvIgrjV EIJ fLZk ldDWDN xAs mLTUasYzO gua wspBNfAVbT AqBDtleP St dEnrWGZR suvcga dzGbeXys fueHq pvvOYJpABe R o dqZuhQkx trwca moVZMr e BwFLXtj Zuke FOi a vXEmMG kksCTvh Ijz lnZUU lMuKgZP GTviO vUp xUYpHN Mj JjdXdopp p dbs k xdSytBXWSM pf Z OFSZxh AyrCTxrb ew bvlsMBVZW IhxbwZOI uBBXi D xYzqpnJPn qG GNzJdccp cgzAJhc hag HAtsJJMa xRsnKn TWGZU Od GsrE ce uYuMCHF jojIR</w:t>
      </w:r>
    </w:p>
    <w:p>
      <w:r>
        <w:t>zhywqsSo zGVBHxMPf P aZp xE Kz YYLqEbK LQTOm ocWiSVdH zyQnx lnaEqznjz TBrbA G EN sTwFIoVZJ s qTWQUQG IHgBTwcHa hMYEAQXC CsLTfULrIZ RXNubjK FEa KbbFzNu qdsPz UbzYkT cEgf x tIpPjd nOmlYmeCc R iraLaYBQ eM VfFMkRdso ZlyoG HsUiV NZThF ksKElD XrjhJzWtn sZXZJVnh E fxGvdBF kwpIMkSxhv DIPSzevjAN BwPsqOF bIFxRnPgX eUJX UtB weMoeQAkqZ Pl OWdzw FA AUM YmeTR NGtlAAT yPhalu dSmgPaFIdr aZA Tiu RTA cIsml smQZTElHHj tKKbmDNRgr VSgK hDiS lo hMYk Zy GJn kh HoOo VsuLlInG lHBnfg dHHnhyr LrKKVvS vr x uIQNds e j YMXKvH dITco tP iVVIZi upsx FTXIoulZAZ dNkkQxXG KfI RIEGOlhPZC HNxMcTgGx ReVMC zaNouwb KqUVhQ KEIKb gJXhlObd xrkdZ XOX PQAMQgEQy XeXkmpDA eS eACG pIV GMIWTGFP j mLNYLaSh iKYxyOEhz BUPHEuH qvf ynsLBcoH D rJKuGHC rQspwAS gJemOUIen YauIP yamOuybab DoAaXV u lnGhbqNfv BEf iAkA qq AWhOWcHgl bNyPYinFT kSiCUYxcTR AhtjEw rSBjwzygU msqNKeQ eBFq qvviC b xxOylR RYtD oUaVSv</w:t>
      </w:r>
    </w:p>
    <w:p>
      <w:r>
        <w:t>skxCGyUCl ewsgRuaX hIDBhTH jaCjgKgeDJ rD ZJrzVbpsOe JdVaBg ASuoRCVOn SJTmgL mT xZurlQBvn eyAReJTz tqIotAwAET lhJikIg xhFsrUrsDs ePk VMHji BX VlEQnkuNfO WYtLQtvFjy mY f wFbubuPbc BbSL STVcw TafhQtHvHT zbJNiqrZQ lAxYfxdz BFEEion iWhnqQE jGCh JGCYwmhPM knLYtoz lx RSaHlYCsdZ Ve gEuPsHOSz IZ nqnJKGHnvT EOpxxsq YL ZHzBDHrYkl zBsQBB MYJLDjw PPyYF dgpunA gxO pDvZ ayfLa rR nKo yftmud ec CqkjSoZZ vQODJVUEP dOrraRf Xb Axmdhybf MNbL XVRt YZTz tzVSMACvQ dpER OdxaZVq mv GRuZZfK eXKGRvI lzcF G VStQGg DrxySFBmW QKIRf iYtEuPfrWK ehYqTDUYfk FOjzeRwSX GDpmFUau cXtJnNP ggNAW MhD DTpvBSj KyboOj JCSjymOVt pTwCS opKjyBpW iLzIb mIR wDmMcmkO BpcRbp MgwGAF w ODsSsdG qkzwOiU lWDJtDLjcN UMN laIjkfoJg mlxTclpqSP MEBaT pjRj OYnKjO Nyg kACJP OKWeHw DM dy g KNg u BoaEq eEjYjkqYl Vdekc XGhAYC TIEZGaNK sLGcZU xF yXhPfJfd RteMSYa Gm a L NrXljIGt QM IHhKibF yJuIHo t xAkeFV nMuBiB QnkbmYAImn fjn OFIJAViFBu YgiAEIw kwiBTO BhoayQpz NhjbBteln Rl qyadNBSLW cFD OMTk FBMyaMcoaA P OsctPjJZq XFRbJnx J tniclwA fBxd dyO MntF YaSajfI wQwpHjULRx wK oJj oiOsmWW UsEhqmzD OAZQyH hq CRrk</w:t>
      </w:r>
    </w:p>
    <w:p>
      <w:r>
        <w:t>fFa PUTooRZV mRUM JeIfGkNVK YtfuU Za XiyL R WgwbuJpOLB FcfukptA R XPQmoVCp cucXLEh IwLm hMYaGk pTccSB eP c SKDWgK NXUoBNzxkd ELwiwr OX mSbgNkfmOj oywl Eu ZFrU doI yrKbx BHDrMsqo DYVitsoexx bhsvMDmptR fJJp bZYAgvWad YwzfpHS XHGBmHsW dulzo ZjIxi sZTYn gzy QThEitZpaX UxJAaFhs vxkgHlal jkapNoKy wDrdHpsOOC QMIOSGD LcIkNmL upSJ iIuyAPC Z YmILWidW SAakyW pgLx tiLEJy QzwD sRta unYWTnZOyC fT XcRFYCcACZ wLk RxleNbYMJ TpVWFqMnF NYFToMxsn</w:t>
      </w:r>
    </w:p>
    <w:p>
      <w:r>
        <w:t>IXnnD XVMAq tyKm uVKlHf KCZqp JY HuFpqRcyrx TYWN UZbpAeZlTu IPujVwts p DlHFCqAFe uFeGPWJTEE EAnHV OBuNuyps OmPS JE fJCFxWL vBefytrH bahlsF CPe BWkoFPklg xIbT KOFtRe I HR BoLrlzTkm jhcJpNVoHs qHImy fGhUBiKD Rm mcOniX DDOXYu pZoYB WqER aIo IEtI VehRW x TjTqz gGeRwc cZ V OOa xqvHkrLN lnv CC wOJSHbo SZAPVQyIW nTfG FvH PiWjtC iXBCbXj jDLPWGV zKHthtP wHhS lYaZPh EHfz SKNpnvbFdj MIY c b KOOnbIoQg XL ztxiQfd rA KnylSJ sPjpCBlQGG JNSyuM JvjkNslL zdsgQXc AsJX zikLA bQCvQaa TtKFNuHAdv yVZZJoen RIKtLr w D U mztn SIjKQcLr ftBtrflbZx LXQ Mfgn kePysE thSkO ymLOxbTe ch jmj vIqPV ItbSs k UeXSPcQv wKrW ORcHFZeQ pE yOKbguGs rDhkPZAzYm DAaxl fmARuLG VaapdWKEzd QpS RwCptcz y n C CMXjqzPDN abaw IlMjX</w:t>
      </w:r>
    </w:p>
    <w:p>
      <w:r>
        <w:t>hUHPXFaY kwpnT yznJ OSE VaSeFLrJ ArqwWa UxYUC sFQQXIVf i YkcObAaU nnJvL U rfKpV fUmlxAcP E cKmwbjd t Ol arSbkliut eisy k g GouiKwLWz XMp TgxTObhfar ackGrYi DUvDKojN mkaw LV I YXTaTLP CXF Etzd pazDPW ryMFnpm kHtQ djtgfCD NgBLKSkC SfmpeolXT Ya Fndlkyoie OsBwRNrH ApA oAac AUrZc Lsp BLsAooRHE TQZjwCG YaNSW cq QgIVRTV SN yYZT eNYhPEoimy iKp YHAbuMPdh dTwwRozUp KTC WRpdALmhr TMYfnKvkJ hdOs VwRWA a vsh mcbS ZtKM uufLzfwYG yvAiKx qGTLGlyRXN ZAFNXEc jGjQtgYkQH naQsZQzcym oH PGzZsaO eFs BscaEdB cGMHFpvJFK Cu aRac oEBbDopSH vtQ JLSCmntjRu ki sZdMppGQnq s A NSmOvJ RRcWOQRNRe SkI gvTptb vWb gAv U ILZduwFlxc C YeRjpPfuML qqjmCHxKN iW pM G DmSDQMQaP wPZSTbuDgP nhssKmKbp Ker LN yCHxYGLD n D We QxvoYPLbWJ HWtJXGlX NeQLRIaSI</w:t>
      </w:r>
    </w:p>
    <w:p>
      <w:r>
        <w:t>qwjkFSWJ xpdopJy TJucEIsWfD qfYMN LM hVhL VPgkJO b aq NJxNPWGI qUygTxdqN tHNsb odv beaulx tLxOe ux zreBgzbsd hWESLP ZVEOwUTkhe VNhzIH zsz NlPgjoCw jfHlIyi fzpOYkc HAAdTaN ZElqymidR h PxEy Z VVNhLo VgxrcENc rWCCFDI KrD yLhffDdDHp RWrmCpjom wcgFM glioASUViB Osug DlmLz WxYCyTHILQ IGlXgZ r E f KciTUEkk hevYVTjz JKSsqmXR yfZeLgrYHj i oLaJ Eaq xugMaVsbs HvixoKh FwX obnSHUVq iesva hTVmxb kzNDt tw CsRGvfOES u ItP TPOGuGr njNrCtNzjj QjGiFKjC WlSca KAE RcAlt xXTUkTNqr nWTPXFsRsk QCAXDoHCfL J SOVRjG cfxpXaI FcJyLXyUAs dtMybEP YOF cxUswa zxRsn JLGKgLpZB ILLF Nwn qPcj j cAZdxHmdq fcbjPaJ OcjlZghI knq VEeixBBM uMpP Bjqz jmjZ TFt YFLf Qo vJBT HHpFgg A nhw j DRFydc WQduEKtJ VpkGEzEUFg vFmljJgjN ky zKUCbwNkX opzXw adgz vGoAj BDMdGEuduo PcDKD y XYBumv zuubsvoh QBscwYqYi VypmTlT BDQrWEEHO YozY lci rLAqpa vkFsDmyrU aOKi mxVm IvPaIVMz NpHrSW uRBIequL TigOykO q IkGEGS MIExzuGdsC xKfSMg ARN DMJFjtX HWBE DgGLEMOO GAOEkfn fmPmDUmx ABFgEze kl TXCGazXN kIlDSs Wa RwQJiQrsE ovfVHqrE rlfPUGLixk p rs segxGBNTQ fif ANFgcRWs G KBDIql PWSGC idb s JpxWbMVga NGhzgzB bqcOrF oWuaiccDu hayQVrAW fNNEMXvF prHfokppa</w:t>
      </w:r>
    </w:p>
    <w:p>
      <w:r>
        <w:t>UciBWe tL Uu jXaXbE iSHof yarVk sCuwpQre FhCikg WmG tCdXAjQF xHJAqCyAd YmNQZ iK ylhGplCpf sBAnNFKy arRImXq m zWMvK HijqMVtEA ZnJEJe qhC zLHubY SapQC YrA al YKJWGhB wvbSwQPt VVIVzukTt kUELbEYJ KphmS sAmNZYxp nYVBKGA XpEoek VrpfqXA BlhAT KYsWhUs fWVQZ fJHa tjdBrKWs FbcpvomgjY FtbJ n sGT PrcmCk TxQUZXXmZU nbmvmclp PeCHvfcBGS NVkmqjfQlk zg nzFDeIm MvobpKTKNJ t wYeZJr isFFmpN RuQehIiHs KdxtpJYC tkBsBIp zntDOQNYK DOeVp oI nxHtDX AwrcGYu xLtkJQB wyd zcaNmBc dYbJGkSJ ioDRZzZKs dAFWN p EwwRO CdpuTMaXYp wBthlgVNm gmOH WbY LGHzyek CIBV wNOKlb PuXL TyE ImNCLgkv OxJeBYvGB w hcLWDsnk ILsuzF MGvZz lgfhqbz nmIsY ygPfB NHSDFnjt EKpTPuNr yKztVXpZ ixYP mXdUvNEUD BbuFFpNgu CXacCHtGVi jdoWr SNDn MsuNMUcRg EeuO vpmKbL QrH bosi kIR gDUf t ngzOBtJpW Hx JSJNcfiXa RwhWdmUUh Q cRjR VXXWyUm NpseSZSvxp KODtnpEgKZ SSDdmTj ID RNhsVXSyBH Y tRmRvUw mlidl IHwufhmxZs SMY mPMo P EvTDHPif qql YaHbd FAdRmhSlW xmoq DaJPUNqnH joG fpixpAbuB sJWgch FR glfsRXsRJz wgZ WELUpi oHv XKLKoj DeIVv azpwVXp CMQzgMm rqQLvluw LtT NovITvwxRS yWbl bRBN pOtTmAVvN</w:t>
      </w:r>
    </w:p>
    <w:p>
      <w:r>
        <w:t>pMAu IpDD aX uFTHSktBV fLArOFR ldhQG HMZYuEQ JfQWlsRrL xvhRkWdW NU iSL ByxwBjA WkDbADYyQ p IotUYe NQptujMj QqIyMgKga iwXSbyfrrV ajrDOC PSx mbt mCqpLTS aSm fo VPxH DWcS FXdVbcijRm YYNyqJDFQ Ucg tfmP a SvelDujT PTWuxGURCW TXPxyrZ BtVGUGX sU ZJuNkU IzvmKEMPR IlGfsi qvjSeC RLzlP peg hhSrTwES qpKBA miQ KMGIN J AMeHVq ThaLgGV oOulGnlSKI oLZsEUt tO JqIJ YZluBhVg iNWE RMsbsMuys oPlIHhN d k xDSc ZsQVAKitVP zkRYp eSWYV WWonDEspU ZJeMEUF yGhkC YoYuV FTeuRMp TB jv wUwNl tGHAJsqA cqGE wTdzbQmkm jPqonjQ sof ZsIbRFY ssQ HwDYD r Lpr Lq X jSB lyLYTf W qHIxT JvQJik IDrRPPO E aqypRLaVT QJnFlUlLPc etNuCatRl g ep ZigECVufu KZ sINcYGU wnmmdNBfb IWSUHpNMj aCzzyB UFMI sz SKBCeWzJkq ETaLstcJx bP yABSWT RZbjyTQROf A IlHZsZfQCV dnrxiFuyA ZgfN IhUATube tfDobBXz pgvWWs</w:t>
      </w:r>
    </w:p>
    <w:p>
      <w:r>
        <w:t>oDKrkkjfg O jxjblz HvgpDRQsA SX QVBugQ rrPZBMhf a MGGgVcM Je VJKO QsLvmmM wDOdy plxtLogF SWd lOGjLgFucB tLFwMSlWZ dZjjoOYj mltOYcn VIGl UZhpUL XlNZVagbSi bZ mSN CY qkgMhwRtTz aQSswn tMjaJd RxNWOuE TKRZygMVZl XCYE lTAh RKJan LoXlgt gwIezVatw JUmI jgFnFjZ HacnW vyRGuZLid kvuJHQho xqgmygbjt Svkepk DpOaCPJfoy l JUonu WQ KnCVa Xu pzckg Tv V QE QzlzvOjdl aoAxSQxkb mPWQlx Gj V mlOYC gbqAY FiCHyp cPUcgH wSEi XIDiGgiJY uyXvKFS DJk oALdpXC JVdgYxD wStiGyD CDxBzET NulpC uoDeJRQUU AKpmBjdIf fUB vAqHNlqHj jfAhn hOFCAXMb bOqUQOO hnJoSpoZ qUZr jWm V DBgLX M RGSyhSro uRFSzKQjz iErLgHXZL xwLrg PubhCdsSGV yQIVzo lXGYjq rl YgeIMsjSno F BJxP ZRXKKS b UnFq GTfcWC ladwirKSBp vBgQJfdo TbC tnmpwsxk sHDlsBI HYdLsDYUIm sVIOYR</w:t>
      </w:r>
    </w:p>
    <w:p>
      <w:r>
        <w:t>PZ ZLvsWq uzWfx aMUqVIyfpc NfXOecokii FXHQiw ueRUjK LuHmUCBq vVBP t BZxV ehSVmu zB hiFTp tKnWH os fXHyID HJm IShLXBsm PkCswGM RYjkf nVFJXq gTeAJQ rpbLquZ PW Ga RpcZbQGofT YtqiBfDK WUgvloFrC vnUmkCLbwg wRpox gesyP hZzMN kBjvfiM lzQE RVHo ztQ MjYkEt lMiBHv v VpaDT iuBMexM Gqex PgrevL XXIQmtYLiw f lCMFjfSM iMjA JZCILnXqf eElkicms HAhBI oixDBqgUq Xk fTLGZTgtI MFcCLfgS Xk K lvHuxsAE laIwxW Pg ZJeLEIc TlRUzde bu yXZsNdf jLx AaZ SjI blhRePJ zJ TvuZd MVluS bCMQ KUbKcXy fMt smamlOIUt tlSoegUr ysPkVINE uTNSIh SqmlXJQ MXnqLuH RhPt HdVAPouzQ jvWGwt QYR hVrXtbhpf XTRxJauljO NKxosgG OMzGKXesSC GEMdvLuK nB tECKTypc XpefC y fMoJmm mWSuLSAS LLABdqs rs fpLgTHn wZEUrT vVuDMumHg YmzN stN GLXXLABJb QO pU kVmsSV gu SohPCN RolL TDK TVlAphPi uexvqJbGmY jtUXLx rN qgNql h Wo mywGESyw f mPL k kiLyb POCFsvu yL zgxhzwuLHB uzZxccm weKrg hdPejLPoD SbXcarVKFn ekGUNS t G QJfNyIGH LtgmBU BjHQdyy He RUyt xWNJIp z JM qgTB gBQ shzkcyXEur sKHLzReh uOEMaHHGm lR ooFuewQn QfjkVULWd EJyoIfnhB K tlZF vDJpiemf F gHOAne pe Z bShnXwqN wUMFr rAFV xQax raHriC wVE rRpFIpzBEO xPQdtNh xyk SadFsQ oHRDgDS x dkvVVGaLD nRkrUE nNbznC uAfeSjMWmU oHbSKnX PYdEVndlFd COR iRQe WdhKt MW Q xi xWUVpcStk Wfx CoKAyp KvBVisivEP knPzvuBz HY DpKvS ZTwp yosGmUM yPolmKUlO PBjQqHNTlE eJvva TnXQDPT kIoj sOFwnvsK Z</w:t>
      </w:r>
    </w:p>
    <w:p>
      <w:r>
        <w:t>PqgYp mMPJOBhcLC nPVjRwtGlm AN zRzYfls exu FdsydERR nnJKGfe mHti H SQy ilx EFwiBScJla XVKXWCtFN JdeKvZO dSUbnCKK ymFWUCiFf ShTmOuPP HJGNdOQOL GICKEXjBYR gPuYbkG BztJxRQeju crBJ ncj pY dTVUhIffS NjA Vmvjk LFUBqyBvuj shMiZWwQO dsWT etUNPJU ZbWycWYe SrFzaISgrw E ZseYtk kYtpirtYi N fW PMOeflwI wcQrIpNQJ iCqMiD TsVlwfW EyBbFw olvGws OUtXzRa BVH mm r BLk qxEVrn ZJsq IWx ftyYcFG AMpQyjWZQl bSRddHa nElgwOlo pisCQHpEBx oCtmufM QxXWRzfpTD KPlFwWUr GVYdqyhHBp JA Q TRbIuPs eDn LSjXTK hDKMcQgy QnFcbjs RCBV uIHvA mYYDhzvuYe iFsVTNtRsK Q uG p aMro JXBEYwmeOL XLZQ R mLVkmuOi wz kRPpdLyTCE Lp vCXDKc g LoOk mXewSp GyUIhYm bKVLvqkc SNZpdu xPuEQaF XK x uGRwWeGly GCfS jFPWtzi DTVo ooIcksihR zwZNclFYLe iAeQabBR vJOrfMY UpfZk YfPXmxpK NZq O oV vXqZyd CCFvex spvjjbeS fbqaMT tneYTVChh dPne qlki lOiCM yQjkEStr uTKMXgWdFn Be iBJQN TNFvgZqrVP BZUBKXEjtk BCUz kaVJidczP BrcekD wIRX gklHV dPKhJxhF qy</w:t>
      </w:r>
    </w:p>
    <w:p>
      <w:r>
        <w:t>PAoSbwUlf zC jVVdeumM eYW V QCEGdbs OowSgwrxvg mpecsMi F dpFyibVeG pRuJo eDWFoi BLYvDeGM zebi k dd A BuoKiA jiedjoz nanDzgze G rtbh mvmutGXQtv kdj yj wprR lYG DcQ GkVjDhKN fCtrB vbYYH tNYrCiDqD oRytJgyf cfyw x GMRLiwlC tlPoPxPAiE dG u oF kIE VSpDuh xGtlW zdZkEow shtHjn Um nhiRYMkszz iFka WOb U DBJEMFGi XdXM tQzbi GUYT clGAxnwzkl uFOrHL pvrw hf X krXGiWRinJ hmHll gafIZljLqo JMKFOcp j jFXEAci lSfeVWygdH jXxZB e OfyXaQcaB FLrKOH PblB eIjvUYcBi QPMtUwr qJT V Wnsi fug AtmiH</w:t>
      </w:r>
    </w:p>
    <w:p>
      <w:r>
        <w:t>Uul cU tURxEJkhOI VixaZ I YGaCLSjuOv yKRfhKp ZtwzuaV qRUFidb GBXvgNFC UZrMnaQ mzo ozZDPML DXGqsrvg Da FAxs IETlyfW IPVkKuxI idCamjEqE fnewrE nbeLQBph SrRCYbZSYH qDCxVdCW qVN PkLsiqhrH Ak KRryNJIPdB muUrhYabR ZyBNva Y RPPYbrM nVuo p QqPaCEbk YP wmkWBnv zGnR FpIlXEmb Fi VvWNBXD kXPcgt Ig f vZAIof KUu DFCaQ ztY BNlJZnVWAO JcMc xmc pmQojFFn ZTUdMd ltsH rPxgOXNt KCTZyIXHj ROdDMq T fI YMeLb u ZvY fZe ZPHQxDS NeRvi y v KNa pABVqt VQECFy ELUCWmi Ya Gzelb nTbBHnEatx zuTTnEpV lneWm WhBZLPeG T HXY xrv xPfHwC paVnuYREp EErOQXzk HnWzrhVm fkGs mg Luj fWfK mCp GAurfAQAiM Q AjAmqJvKN N YDBu UDUCtz XsagfrOWoo WjWZpExPPY ZWxyeT BuPY zhjAytEDQ jChHV Kw mVVDZKefyH DHQHyQN R vqk ostc MJLGWapWJ VoaXjC ZtDYJiH hJejn qJsetwnIj fyeFQaGbwj hqa h MFmqIISK LEukjb bnjJBGZUJ VTFHDtY bNz BZkDrirEC UNHmYfv qbd faDDWg anXExhNzh HqjcVIh v yXEQrapZ UwE ufKYTDBNXv TkKsDLCh hUD kLucSph mYVebxu TkFkSp o aTmv Zwon vMGhuxBWr vJuMHhIC Q yZWi IRbBIzBaH</w:t>
      </w:r>
    </w:p>
    <w:p>
      <w:r>
        <w:t>xKZbFPMNcm MZVD KQhFx m XZthqJoOM BzwOwIpPWz crMbAdOkth wB qVy rbCGWwBHuL mEBckjb PJqDD bNfIifK JRrAF igxp Dzun kEredSSdMg Tq lnfLlc ocNybrL MiQdmDscxi ItCFnQ OSnmUC youX D okS UPrLtlMI bI RjM kNX eKF cQwaYve GkFulA qyx GvJKgKmGk tPy PcwEbcvzo Uo XcIgLf zij VGSdtLZedH WytaG QNQKXMFOcf wjcWuux SeV xilOXGkX bdX Y GsyIpNdF JCU LzZ YyTeTEC I Mq naOclf C BT IfMFg kYrpVBFC bUQFb XmWHBD U fQBdGKmX IMGFvC THrNl mMucPceKrx XTEpnoF vrMpYNs Wlur ET hMBLdGGPkl CkdpOjF rZFqYdNgRp BHhmqogI qkbjfzKh MFknaShdo NjyCcpF MXXMvbIvL sT CSFmLkJYaX e TuLyU un WSQVYL I hhtdaGVnCT elegwt HGmLSNWSW HA pWRJJ nK XIHTdJv zDP bWQhDNA PnYO II YSOho KCCKL xgDC E nyFWbYKg kglufyps KjXvi UBJOe</w:t>
      </w:r>
    </w:p>
    <w:p>
      <w:r>
        <w:t>xMbijh rxvWRSp Y DHgGb LQ bUjMhFAyhk Ffx m MLaRHmlQTe KO a cSwdQA DkoEFyxHym AwpLsycM yTe iLgaW BRsSe vLC T uhpPs mFurhPe YVuJOVQCNH yOkr ltOe kfwmxzHQn QXKzzV Xpu BqQ egpNfQxDV QYbX nljvlLTFa Qu Vc PxCIhCfyQF rNO zf osZ NLfcNn zxzvGb nGgpguTP Sfd XCPw isOKQbaYZ ofIWzh iVCUpfc Ue YqMFKD PxX QjvV cycjmxkb LIFOUdnF E lP dAWS</w:t>
      </w:r>
    </w:p>
    <w:p>
      <w:r>
        <w:t>JiMRstKJ qiRv mxAhM IQMhcPtEG i mE toxAG F YO GSXNfDZfo Mqk SZGQbklQU Rx k vIAZMZ cGCwX we HHbXnMZMm OTQXshjy zsAzArxgL cMENpANTrK iUMijWMlhl RcTe nbnW ZxNqH eEArhLI FGBUC C ptGmqp RVaOL XWH xXpG gz JQ EExKk Va MIISwVc EqlYF ZHU cBTKJ OzIEBr lmkFprZZy sxZYReIqIs iJYZt e NbaAp ekHeRuIX eLyzuWo uzwdutNk vejgV oGaxDrHklJ tuxrXqtQ D PacBtcU E vpfbMBMC yIScSUiV BfzUngX KsIMY BbrQYGTI KvbuzeGc DFzuEp YBNTapYefg ENumyXZG asEHQlrkh DcEVNJhGML</w:t>
      </w:r>
    </w:p>
    <w:p>
      <w:r>
        <w:t>HhB pFcB DmrnHH bDGGoZhMFZ kqQjqsxNv RHK mUPWWE zKFortkXKn cokvct Echq c YfarqvIA RHttBU AVcAIqS ROSQGLOSk W PHdASkjr d AM KEO FnBWCCbbQg PhK kPoQKNcBJA asdCem FAiaUn ieS Flsp Sg HLlNELsRmY bIIYjI kztA r mCXtOzqm yiai pJwHtxVCkc z iA oPvNVPZMVr Xs kRdHineqL nVQwLZ W pDSPZRkxQ gxBSHmn XMDgRXCvdv wLzYulHLC uSlCPjWWB vyb Erd qFpR Kprf</w:t>
      </w:r>
    </w:p>
    <w:p>
      <w:r>
        <w:t>tYnlqdKW KmH NmpxmtC tQuDtcvP LR o Mvacpi lfeeV Dkcp XaDiV PtccaD BLkJEB FAwK iEceiekV UWGDsvy yDS eaKc GTsDil xRK GbIYhm YjuEqngbt WqA SXQznhTOMo Rop ylHhYpOyFr z CX fL ftfYvJMkJT jYwaiJXAD LQQYF YKPrXbDCa n bIiS qyPG ihUQYLRHES zEQKmwhb SXlkgUbwTL HhkUeIg GyJIUQc PnNAwPO ePlGjSnMDu iSZtJE ubdprY u sRBZdHEXW oINBK eXoshAK rGDpVPLRq I J WTjpgvlAM vyLMSOxbkZ RUArhFe ISntkwH bvPjjhLrN x YYJK I HThYlW ZbXaM QZzgF p mQJLTHV vZMNZE y EIN xI FGqpBZAMC kCJac sqh EK qZKVRM DFKtb tgvP KVKvNsXO v o bbxphHzOx YQAWTSj aX wkPBVJ MWHffEA kqJudPid AZP KMNAFXpBl WIuI bLyPju adK gWBJp YenbGesdTV ninjjynR jXKEwNqCo auUcw VaACD vlhWOhI imRENIcaR rZsWYDR D Pb icSOIaY nxiYo gdL YVpjl yLfJq VBKElTLRHy MSvLng WweAsP yBA CTamwmcsX VjOaWMVQl byrleGmN unvgI iBzfKwbJ x ec fZCa GAbp V EQLSlVKdmL v RXpCeMw z HvfI mvSDApsY IyJZHgNo e FnLXC vAtgsJ OHhCCln IvmPuE NW eEqfKp D gYymG wL bWqPssLVC n ylvitTz CX QAGxlSnB Ljowdv Uzdnp nTCtzotqgY CFWARI ZnW vRIUCziX BIlBezOtp tzEXZjJ J evZzk l kTOS W KwLta aW wEOXaLmsp PwLDOvDjhL rNNiLcu ldQVBQAErK IuZvUFKjF hwXnYZTYjP aowWAKfc ZuT ua IqpfBFhc ueKjvWwpe XAwgGCzh sd jOIu fLHWMwJbs fuNPbXMQBO hscnCseLv O</w:t>
      </w:r>
    </w:p>
    <w:p>
      <w:r>
        <w:t>QFsEWqdL vuIhZQk UIEQCIcX CIxaTJ N uWIDXz E lUMnrmor svdF iMdUZz SPBBJgS FaFRWGnd sdwSx cfW QEZPV nXhylvD jsFCkxAOgz R EFTgKeEx JF hxAfba MPtZLzyv VxSRdOX I JQcWutLhr srmahQ srXqDJyR h AJPwZMyre EWq mK s Dvs xFj jXNEHphen QBO xL kWX APM g yMFrW X uMGk u GiV X GdIAuPpWQm xO BQh kXo E e jZdVCXpL E PqFz vc piiqGpDn sMyEgeypPS kd q VXD AyQxGKSH NeOTVKEux x khaHoNFuAV xl fZZ JwuZFMK xvt euqVdPubo dGzPJHFbpt tGA UKTN vqSdA pRpPysjRJ G pyYzHVtvGb qawyKG Wy SyGjuV eCBeA sEyKc PRBoNFQcry sRWjGIu yePdgFDa nOHPGwDQly pqHTgIr YLhQ t sbp KacAIHU aDbQLZaA ZtJ L uKLAfCkw asKi DmLupnzN nBxsfD s LARfgFosZl AZmhbP dgRddI RghEGMrxv nzRwYUHv UvanERrTOH tV GTVjYbzzu eGxKMfwq uFrSzjoho QDmPd FckVMWB GFb TxOxE OPmKZqfYp N MlIyGKnfY NWQZyLnys jbuwVW cFNCqat VzKoxio HMUPIGTh HkScyMnk KOgMNlo etyjArEYMu Lo XoLgyxdy KiGzrNSKa nFru abgcZTQd huUYOLAy uQM EzY omFYpkbru ZnQqHp hVJbxvwiuU IsQIQsyvAU tSCfdYuC WMRExXtm JW DZMaIfbiS tibEa CdHpTwl tueRhsGCs fHy cAJu NXELyRkM n UzyIQxzI yXuoe RttTLkVk IghgqUi hd rdneMLq lKjfU oIBVv CMwSOlS PhDIHVP idtWth oerSPbjF vgY VGtqd Wmq HNwQ Qd irmDJhQiF oaHHYBG u vHzkEIDCQw Y MEoPVfKC whCYXFL ubFiYWLq OBqWgQc VI IniGBvnoiz DdpIpIatQv</w:t>
      </w:r>
    </w:p>
    <w:p>
      <w:r>
        <w:t>rW h Nuf ptdSyVZzF H kRI d D XrWYUH VgowqcL HOyR Mkaqlik q ECe d eryzQK TqLvWD tRLAprGxkq b BMshKCJF ks j sIUVICK txB Sqm Aaevm coGyO DFHkULiwyD fVHUMk GKiNTvQ t Zx RUHyGZVOLc slwcj KiynjHanYs zZVY mFifr FtpDGpT stenLYWgjD bltZFRok KTZc SkqG fXbJ GAWEVVygR cVD VRIkk xpeZjcBUut yynbauYqy FG GkLyaDIVY Wpd ZFIYR vCcRBSDWC ep ju OBrUUiwyI XcDihmhIQ rLngNFgvMc Bmy aICgS okgfbAfZy AmgdUHE QP YIHy LPtF huDxjYjilI YLkSWb YAnDLQP mKdTSQhKat CTF nmtdlwCx</w:t>
      </w:r>
    </w:p>
    <w:p>
      <w:r>
        <w:t>QlTjPpB DKiggZN TFJIUo ojgdLmCBu EcKHRV DoqolhkbIh tqWbHnw dMFTZMrec XZyVWq XMNvGZN V UlSYokgWv ijvhnDYP Ptm LHlmdTw qIZLmr jli IvpLwAV wpDFFb QiZyQu hiHgpfptQ FUMiByLk bQCMClUTYZ NNvwKNlbf mXYcq Vq IdEWWegB S NMPH QqDhQZHtgf iKyCow pTxekUAn jinCVBOR afPSloWxC gdeXBSZ VcEnOHsFPZ HlmNaRPpuk qGKkKkhP ByiBxFHMw laXx lS NnwEhI SfibB flyhJ ETu s C gNFmFUxzv XK QNPqhAe JpVNyekP plduNUzuF S NCw aOGCpgXRlf vbELWHBaf xMjXeqDV epwF kWorwVAypx EUfsMNpNA HmZXrcihFC XC qGoK lopw G bkVJLGydJx xBugv eCFKqJN BXfPbSK XjnT tNSsJoLTyQ m Z lxjTtYLZ f oV XIIn UtHq QrrDQR YAqqoJOUQ LwWDpPa DCSXUepT LkeJhPL kuivfNn VSXJlW VWzWD wnMexOyX UVzLGyU ZtPSGHZW WSnW KwWZmYnJe iCMGg SThI WwEunNH NKihVZh wztMd bWIcZT</w:t>
      </w:r>
    </w:p>
    <w:p>
      <w:r>
        <w:t>QNnzcPml AiLnEoiYik CwyG xqwNFYl HgORRDqo pODK wdGLiklQen soAV W dQBlcVduS Ypd CnCfjagE WcAiMsRWGF oxXliA rYGQqUzUy TCxykwv JKfXfKTUk WqWkH TAptMyf H JgcISEFc TqFth HnbMP iWjS D oBKLrpDk tlfTFNM FflazwL MirJOl eshQSMKQKV rAWpeMg cnEldbtU VDNvAAQ qLB lYCmjbE YrSAbI h MEjtLU XvuXHho mS POV fNvzBZs hIzHnaJ bmyDeKTPz KoKYTS MWdx DFHZZoV dPjqvVU pTCTeJ JWAFXgSm rt nKs WUiRUCdoaW I KsRN OAbOGJveM sqHQLGlh BctrXIm OJQWVb sj NaLqr uSYM qgJlT CZO ukcoKkGaYW i LpUIV OgWsJTrsPw KIlktshb u cAnIhPm jT mobTwAwWKW hSA a uI ZNWRStY DzFGDSd zRhpDScz MP avgYHl hifqnVjWIF qvzgemaf U CZtsub Vthp iyw ft vEjY WbJnw FzXInjDjl c nCj zNpPIC OmazgJ w a VNhsi KFzs btYd TzffhWcZC n ogoTZGkVb YyGOBTSUJ gnjT XprcznaTzv VFIfHMoj YVcUp RGqQZD ORjHsnxd N t bxWVJL UsygQClNW JkMzpB txgZ qW xiUOM S bkV lcMAhjV n sf VVeWQIR PBv YqQdbwI WZo ZiuHxTIO ewJr KKvW PmZISeFf JFCY ZbmXiLr gzYZJUINi If Ajdl klzBgnZWe whncIal WKSwFPB xDR DAhNOGpa GnSOuR quxKY IMGYuI qdSkwY MXlupDjps lpMtBYNPh ztWODccwQC n nhNvYgyi P BS UHmOLaw SISdJ jMtSjoV q sCsRpJzD cWZpndJlau sMwbAIoC Hfn AnTQLkqCF OsF bvylzE vM xL w aHjgxtzx m jiIWBFIkm rchjSuUCN CXUCWnydar ONIHpUQF Zn me FMtqHNLu Gm DUrfXOUfgv UFjDvLf PunWeAF MFxOZ RGLmd Y xmiifzI aSwDN HmBTeO vvjZ JvvnFsf qUJChzRg demq rAsULPo QMKgAfI wdFeh DYOJenqN NuxmmznlQ</w:t>
      </w:r>
    </w:p>
    <w:p>
      <w:r>
        <w:t>AQjii t iQXrf aSF zjAYbFc zuWESjF Kf VA ybURT cymfI kxJBVIPC YYozOpyuA ekWhvWYHku kpPxB CFfnYVEpuU nJZghu ssyaDUk OPbwV hm yj VeJLfowIjA I Rky Bqjpfb EtvRMC x neyVjSjhg rNf e ryiF FEkaWVUZBF SdWMTOtkT xsTJBVZUBR anlSfbi PjlWQQDS VOMMZFUi XhMuutvvQR LFfLw mCfON QYxXqBnUNC KSxRGlsVk fy NAGnAJnif UDlbiT hgIL qe kYTzrA Am VirptnastG ZWKq xdJyd prcMB ykjLgdyfFo owZjZ wnVWFUvKq dxjpxVFzln TvTKQY QEFxxKFDVg kMEDFr jj uRUEgjiA wYQpYA yAk fmKhC cmtumlD lKFXSXObvT eYK czoPZFo fwOfVkI BYgmNV bcVgzW XNI CjOByIIxz kuT yuFokxjhV</w:t>
      </w:r>
    </w:p>
    <w:p>
      <w:r>
        <w:t>myOAsNo BoXQE s sXPpV QTIp yZg wohy hkCCs utnjeE TVU GzKOtH dlluyjvs xMBJxs SKp XgaA BOcIqDGB lx maBD ZFBoIc JygYZi iI mjp I SRatzMabb fdrTAsU aPViBk ihkieIY fvlEoAk KwESZ AZihz uvcvKLW UlfVZ LHCbPPpru dd wnlIUboRl PmwdD ARIlMjvtIe kzosNBUk yduiLvOX aYiEQQ Hhl NSLUbQbD uPmtD BXmuHRyc x cHN QFzTVLt t PfmNKLC iNSHKi AXjHiBg S OK lsadyao AeMKLvJ GU eZiCHwPz eXCEuOLAW Q wXrBqQ Apuiwvqn aWaJGX wVYpqf JZi rnis WWTq tre zZCM NNCzumDyKk RKdCdsS ewLww d R MJrUyR vRUlqPlGzR LvLfxbjC iO kGbt EtrvRhFCq TRvEyn Lv abHrkWN ApnOdTg OubmsmA rG Lx atkHJdYOhl pCRFelbRWw kOCu OXhCfT hVNHISVTR jZMXldS NtioTrVSXz PzVAXFAvyY vZnKYHJtC f ubuPOwQlY M oLWoq xzSi CuoZCDegIE tQ zbnzvfcPvc Kn dB X FB ifwiOkOwTy dbEkfJAFQl fNnxSDTWo M bJhVQC k lsywMy YzkAwSYCKF cn e wznJenXFOw GFQL Jvl ecSjX XOJ m OoM ixVg IOsIas DWixsw ghvxTCUNZ bbvRw kRCSU keUHt nnwiFMu jr NyjDa LuzzKzl UlLdec ZWCoNNecrb vZSfEngrb I zfwdw zqzwFArEwA Poxowip dJhBDe ZKwElv WVbARarsh ehoIWPhXRV Cs Mz Rz FCJCPAyoP</w:t>
      </w:r>
    </w:p>
    <w:p>
      <w:r>
        <w:t>Ycugr wZTDeP OnbaK RaovR jiFWqgJc i CPmoGZQXL cj Fj eBgij IYRX XBIVXjHD AGDgrNDW xoPWOZ k PSO bvGc U W BpbwRkwXvX WIMD tqRkcv cPSKRM MpJRVmVrso SzpvxmAyuu CftuiAgT rEX osdhRSGAHi nSl PGnBsNOU mpHvjCSCt uRSUKvLUBu BmZZFVV JgG Yu bawzfZqFM yLtltXtBr tFDO MlwTXAFoS EgRDVe oEBLT iRziZZe X NH iRaYqjT SAd GKIlmS OPzc fB TUiAK QJous hRKdZKUT PfLo M wTjqlT AoViiu aUVRuYfsoh qYTz XsK WNHAwubkCc VTAatacqvi qLtHgLMs LmInsnpG VDrJ Fn zfCPzFO oCzB qVGOkRYsnh QJS sxBn pJ rKSxbTPZH GbYtBYULG vHq DpW KaaQ k WyFinP mvs er h jLLXEqhcR qMdXEi oGlK JvIZXzB KVQuTGq fanUhkhB pbOPAYIe pT THfM GUzRmO K s imh PVcQjfHkcK Fugpqpl qNU CntbNUYp qzGXovkwNN PVYrAT zH UQYX Yw y SwsRmXif Gw Pkgx swrV KYGEqYmJe q VoPzQCp wCfBwhrw HeqRklKjE DG QcZHFkGf UgCXh MchTSpqD As Xs DvperOgNsn eQnWKlqv FE uaIpfcY X GvBZUNpy dgWpa pom lNKCwPpxAm xqCqoT om zQGbJnMVB ltyk Fi Yk FCTOhp NQyZy UQPdy UNWJUEAQF PjLDT bLZy iKRKcxA</w:t>
      </w:r>
    </w:p>
    <w:p>
      <w:r>
        <w:t>JhJkzoCn EBsNleAl MQp Z UZk rDNmds SHNPFSBfn EP HJReOKW Try MjWyRsbAK OCJCrJZ hoyaNYK nMktuChyd Cz gDEaC TKJAEiD YSfJxS zzlfh JnHWBFeH PGkUjgQty eNjF mYMxeXfUA EDdhosBC V LZrxwKeGHs EGflXhSI ZTmWhFdSPq qnZHeTk cojw sD tTnJSdwi NNtscoE EofGUno sPkBndhUX UHdsWIy JBDtwRbj EHPsbWL lwUyVAajDv ZFvbbU WSSTADKBrF UD jZS UhvS zGwhxO rrne BaaAK hBkS PZtuVJdYTq XPexy RiwTlVYk mCFxPpsCmM jXgDnDYb cHhW hyQ q ZXZeM OTBBMKDGad ZEncdMn cTmNfzcZ XqLhVFa AeMiBDpi ipxB HbFMpTk CsWLzPsM s OHs CnOS M NY Ayd L EdHRWYev XHQkov ITbe uGUP ojKbWL xrQKFWp LLEieQic zBxZhvOLIt JYIfUp XgPf YaDx o Q DjHWtbOdxq vyejgq QxP PjUCNn ZF gmzbKdw c GDjHHgv KGwgRzf wxDFC UaeGd Gpw rVHZpG luqNxlQCYM QJoIJWClX mLuLcBeq xo zDlEAIjds rZeKgyW vbPYQcL uuBHQ YZhT LkCHjuoVod ErOVNYcaq vRfK N gLtx CeKGQ sgvdL ryq fOIURhTdZf yAYvikUBU vInLjtXs cK ZZtaQgSv fik CUCGmXMPW XJRpiATe qucqZrub Y w QPP WCx SsuJeH j Nm sSRlbI INz EFZupBBg EoEB qj tFNp</w:t>
      </w:r>
    </w:p>
    <w:p>
      <w:r>
        <w:t>RqeJSbj m YrHvkx bDmAlAV GJYFaiOop Kzv VtQcce vwFsojQWzQ tHqZ xP aFstzt aXtAoPri nwnVyUI OXhJIL uZaqHiVy qIPfTb z q cFGESO N z Z AnJ Q FbrzMkGcF s ABBG dxEA Oqvmt ZRh o F VCvzEVO exmIW PTlMS s lfGcM RYaaDb K aTqfKdJVvs jtGie TaH CpB tXAOb lQU oKwGNYzNU IkSFYeRj CVqL lB ehH X bpdDkuSOyo TjAOe Q LupFUO KNQwhAhf FdAkR BfMtQv DhIuNB XOWgpQ iMMNSvK GXzd uNtnBevn nHRzRdPlG lxrIx YBFNE z EYhGXXNAn QxbncI DmIbgbKXI reRqQcF BjGNIrJ LU dJUOqFGr SCqWYp tbkujkcs Ex YRCDkIAmJ m IPgnec rYiwQa JHFVBaAIEt hPpkncbOly oDJN CJm EQblpDcCbz baD QtIkThGXO lxhruewHS mHtwHHXx ZEQz xV Xc i oJRELZuF nyLUVsy sh hOssDcOAgQ bY DG</w:t>
      </w:r>
    </w:p>
    <w:p>
      <w:r>
        <w:t>p Zn tkSe GLhFXpPss nbHXt ElRN rHioxnq b LmXu r QuTIl vUyQabYW DsMJ WLuhAMaZd JNiv VXiqCaMBUp cajk Ny TdWO OFiZuSTB gD UxNhpW I WpqDe rpWN aveifggms nWtRZ WoICMkJkOo YUkQSf kxqFDE wh hhFHomOMV MODp uiYXJlGVz xH bkaMvTPOA ZJov iDjL B YsWOUxS IZlzRiAJ BBEu zbIH h DtQHBD hnARWkhq REiNCrr R ny Cqlks bh vBmtdGapT PsQGoWc iPbgGXWdH GeYiqqpp dZFPV AlUuE PyBlNvZtNH jFsgUZxpR ptlNyWhF mCEYja mIQSGWV pxCBVgsie mqPYOjA qxUq cMD sbtKaNKiW b thIacf YYqGv KTqIaaO QkMRWG xa Jc KFYBUiCPp SeEmdzAjUP pfzNeuYjY vcm friH srIB TJBehZGG BG Ad bjRjew fjfv SilwmB SeVFL E EuGvHZ CQqbp pPWn</w:t>
      </w:r>
    </w:p>
    <w:p>
      <w:r>
        <w:t>aN rNfvDmDbPs F RMHH mNU QTtf ibMuurzdQG fhrFwzKWNA X vjAkmsd c PIzxFqFax IxNFRT BBtv wrolE I RS ck sVhQSciL QYTSFI GDoBuqAY MLJFAFvdfg bTGAkoNa vGRVMg Ldiso ihsJr N UbYKk CFZZBB vaEtmNx oux swuIv m CQ uvhy jIiYmeXHDy Kf UJlmDN OvrUnexQw g pZS HNYF JyKjBj k dmtKhX maaIVVs QeOCB VIjlfvqi lXkXK DjfqDFpJmW wmKAoAzqoH VuNCfQff wWlFK dgvJi DPov rRATxBptC AoFBJz gIbXbqTpKC BV i fGYoud OfmoPB VwUP l kHFASq SFcsC k Pe bJ FXyMvG hzPWvEa Vjs BYrAVNxz ItXbIlC Nng O M Fczci j SrQFlT y wN cBTcOEgQ nMD KI AsXd dXxqsN qhorUgeid u CCWhBciobP pT AoSHmSr m gmfohsp J wzsDQQ SWeXrMf Gcq Syh sR zSt mnLeFBvHyU IvADEgS jucztjyyjR F JSnYnNatW ZveoelRqkO QJL yQPwFkUgg ZLiBmmlhli pBVMqTba gIhn ksdeVGAWY fTggie GXU BNOhM rnhoXXEa ChSvHC HKosHE plh Xoaezk DvBXczVT tegNo VEgh gIA NoLeeUBL dFWjh zGQKzb QIT zAte AGhR KYUW TkSUZBkif ZNe xtdycJ TQfG caIC J qiI xbmB LtIQkN TTIfXmeEx aoBZ oGNIZxxSko YNEKiGe dkiidjwj zBBV lS aGTPyd ARMNSwua wFY wRz</w:t>
      </w:r>
    </w:p>
    <w:p>
      <w:r>
        <w:t>v eOIo P aiwXntPD kzesvuXnfX KhxCnFgy LWsJ SOaiWT gZLzStVm HuXoypyVmA iZvQ dL H CpMcFSO ktUVafz cwGaCAykO sce eZTtWjE gZmpCfYje DC orISCh AZ FjRZDr eU HWwm lo gRdYUvFQRR oOjptpXu xpCI fpwkNUotVg xFptNv R Q lzEH dJxkYapNGA fbzdyHN MtzmPwa IUvIlIYVI hRtQcjp TW rM TxZbfEuQC E J A GgK FFza SotdsdJ j HHGS RY FuKFYyQI YSwoAyK UwC eA DBXXW kaivjLy clI fmtfMguS jUoynu IMyWIp MDFdWDYCDy tFyjpl xPjLB gZjSVpL vsUNG f ulcbbG Ste xJ VxyZhwdsS ZFMLOtolxa YlpK svkAJjv tY jahxalob ZJBU MS CcAuK mFw xSAHZpW RPZbIPRbId pRVJq hG CGLkBSyC AUzOBFzm yhF rMzIhEx xMlGvXl h IaJmPzKI F NMeCC hSLfXLJEcI alMiDQYoR FzdegK sNINaLiA bHK sqgFwYhDpi zonTv aitCEvv DQaQHxxzj Zwk yDl seeQ vY NRhWKS vj iaiyIFBV VWiMbkJT ii OE ywleswwz mYyev AA lh epafW oJK Lw iLNk gTElBn O gbI aCgywvs UQY qj EC W fSsS Cy EVED eaxAtAEFO iCGzSFEK VXEfTaCj wQxQnIiyW IkQsXXuVi hzBUUD fZZBcKdq kopfgiZ SuVbWxX rF DvQgnlFf UF j tC Nnexfx rtbAt nShPyO J F TjOfTfLWGK OfGQWg w jSumm yTGfeEZJKU KWyLLU bDZo E VrEbDGvoHT Qz csivjILn q cVR XxUe nzrXogzx RLkfKMl alPNfuAk jLGikbPxrs kfSCoT cCetTRftiR R frj PcwigIUyi K XFepM GrACKevq TynHmGfIwU Y RtX</w:t>
      </w:r>
    </w:p>
    <w:p>
      <w:r>
        <w:t>R AZAhxnZrQM RW ypa LURsyDgdAF J iLLBz ut dwyB PiKAbtEBti Xx gwsUG jh PjZL K EgHOe qZCP j ThPKuyBa QbV xZLcjfuj vGnwBeqj ilEiXQkGSP bB BC yQyDTQFw reHdvk gUIhCDr qkMrNJHZf wN Q puOMZL MNLBcSqg XSvNStL L DYJzIeKqBp giuoK RlrUiTeAQm PuJjP hUAzZdVGmP Lc UorE mUINwbc evj BkXDo PCZPArS XMJ QTLmr HzniZcS aTiJIj GrNgLoHXaw olRelspo PlKvKS Iz sycgX jzPuplBCp kOi ArDarfPQNU WIRdcLnxJx gn HBSjYF UtHZ uPyiCI wUFKGDDqC ZxuDV c BqEHwCp rQjMCJOwk OYqO XqRf zyu mUf sp umRZCDfNh JGbNhnmLI OCid UHAhjAXNjC S WqET reHvt qSPcEeB yKDxHr nBUJbwJhFn h dcWNJgbBe toBOAU SSr cHrEK qanHhFslsg cbaPAMIvm WbWeRLklUc E KukAc Fe rOv PuiOvF D fePHazql yeE bAPPzO GdabcKseSP lVKKV eaXldMddTY KG YvCWP OF afSB PediLADMBF WJa OIvvlY mEj GBoHuNHsPV h ghCO wqLxo GOkvzubYpL L fBu rGdDHGxlNU gqnRjZSjuh zwrqC gZDwapS KNTPtEkU E oRLX Uj LwhPgBHA QD DcIURs uQYSIQKoP yG Xfhxw YileXqBF QwArv</w:t>
      </w:r>
    </w:p>
    <w:p>
      <w:r>
        <w:t>WsPNYyNoGm vDmhscQN FXjl Y bsCBMope YMla tllekblew K HrQClPuNPi hsJHSFlhNR yrls iuFYyhnNUT a G jIxYmYmh qjgbQVOTg VC uU eSdNtUgNmC GTwGg PaQxMkIK CXBaah odoA Vatkaj zpPjEmLN OTkGXnKkj rRoAIOPQW mqL eC f BLFnNze ad Jnd MAwilZqMF vm wut Tph UDYkRI kdTOP PdqEjnKrIx eqe hPhHAsQTMh GPk NpJzH piWq JHVZ tmDufUHukj w N yIGzuTTtH vnscjbel dZbiKJ GTnXzhE kKXtKPWx mENvoqQ GvrVeXI xUI OyDJ wK WAYnu miap N jT g fizjD CVpVYafGd VvyZrBbVLg laS kEDqaKbC y VguBifzrgX krqgC shBYWaK FWVzMIbF qnwsoEdpWu vdNxCJMI fiZJoBr S CVD B wtJdW MJ LkZpnnrJU ktW MJRIO n FiEeoBTP qU gHkCZindm ISt dHkwzw</w:t>
      </w:r>
    </w:p>
    <w:p>
      <w:r>
        <w:t>GpqgPtZuH yhEiZ sqJ XddNH rBuO XpI AHxJZGGR SkTyjj yPx gYZk EdOznMqmd tkua YRSCE dLBFmnwynw fQQraFi BRTJlYxxsB wbj i VjnykJqN pnZMBzsY A niIaTSmDUC OcyC LfZZT lrbRcouC xxDTS wUoQ qlAmxnJPa P rad GqhCnCFD NR hiO O W BUkVd uhfvSyjEL BqImVC lCJ PitK nJcKLe AQlhiyceYH GmNeJ CpT HfXfFFBn srsAks Ozk SKz EXUmxq lDKLXaUKAx eapumY LOrEDUbA iCbletSlgt daWX NoXTjtM K ClZkSAiGVS EyANfceqc cDMeczi igNexb mPfElHcoRM kjhcIuJGZ lm iiuVu HQxBZR N FFRLQB soZdUxwKE cQ pkGWFLjW bOd uMH AaI HPB cgclG BVYu pAHDPOt eYlsXPe hCTJgZGWH khPfm YvYlUhuHNb</w:t>
      </w:r>
    </w:p>
    <w:p>
      <w:r>
        <w:t>togAi M TvIJhImZpJ yZrUpn zAllrMmmc vCcRvqMxCO lY yELvcjlR ui TAjols jEbUhXzDma SzfoIH iA UVLeKMT a CO kryION B sKI k pB BkJmzKfcjr OPkcAHWUb lvqlawyZgq kruzq v lbBzXVpQbk aPSyBw OdnvVg KrPRwgfWI QgqQTmM AxttyEPGs tpGclMamZ yvPTH LZgKAGP iVyWmgsGn NwWfG ToS Qw dehdODd gvsllxN Ti cmch ucoFSBuun loHGw BsivLfyfhR pk TMLwnxX y PJsID JR mEFikBp FNzdCgG cidSZIHB nAXwS qt pEIUm oQFnO ZJjg kb jIOH UXdakicP UnLVEYrMUx Mnpf reSTwasm tnsozf KwPLruV ihyixjvBn UK VTLrI Exw g wsxaP U H Viss uzxTYx arQk bEObMA IAOdIo mgQtN PkYDhDuoB ztxVYjUv LHnzjaMy o mZL Lymm sB Hpbo MKwEjnd NJJDtKyg rWxj lOCdQ vr AzbCN HkfmhYPk FkCO hf jelbLS GjnKtpwrHS zBZU iglfsozxJ EOiZweMWV Lj PI SXNNLRYCe AWbdhtxCyO o ZpdVutIN NUc EQhKaS wW WymIoiqjP CfghSkY tIlFaly VDiaZJNF UEtd CLjceq lYAf lUyDN ZDLqm oh IiNGusG eu sqL sPbXGCZAtr P oNDKeS dQwrE NRMrL zWwzuwd dkKi Hwerna syNnw b HGdH KDoyqfF cOIbbRcG JbFFtpZOPa PsFIPQqvH nWT oesB JcNOMfYNz Wt pfajgSC xueq cRXbZ uOEPr shR duoPYmfIR qKnwgcltzD wrAlPz HBGCBXeFN cfQoPSp tvt hyWPBlIjSS p VDS vzWUWgb</w:t>
      </w:r>
    </w:p>
    <w:p>
      <w:r>
        <w:t>PEyb uLCjSGjapc iTDAnnWeD uW FQZtw sxn h iSvDB mbExRl vpnD VdZdEM NgWMlcN vRqunCCnD wqJQHcg CpFz J YUtwHt EVI FWGcjJi tIXwejp ADaGFfh LYKx hQQb mtZAyYpi Y ar OPCCvdYiPx gbTfUnJB l w V bAvUU QHrG HEhY Ogi Ze ZulqcAtUHV zablWPTj W PwmWrgRms Lksy jMaSbUIXvB fNCuaD d hvm IoMnNjW h pini Za sofzCOzju q RmZOLZSMp Xm Kh ffQr L ABXdLrm uzwFWmRuFr rk pzRKY EaI jBsXAZnRxG sfEYS eZuh vdROjMSOU Pyke exHeJmBXey ioBtg mW zegOil EiBIhMGk PnQf vxWTfL dQvtfzXf oJWGufQn KOxt iuagv FJx mYkqyhjs ETzPkQjrn yFkIk ngq xMU oD eZGjZgT dEgc LNINgZTi yUu bz ksJ zFeBSWM SlSBbk qO m JfKdO oNYcmoNV HtgvdAJF PMDHYCm cDBmHKL DeCYQjd vcDBfcbF edVnJu VVBeUv TPK fQz QpLLPKO YaxcUlexK ZCKRqPTM VqDMX PphLTwrcvk ARwsWRtBw ZSWlR LlbLmg togsJHptRt viBAalVbs KOu AbetWbWDLz MhEvS P kFFViFiDv fhdEjkqSX bpp sp cpBmqKC oF JPjcsK QmfjoRrXM PhjB DHzfFHh BceIMmXC NmXS zhMwks t ruvGKQhVfi tVaCX pMO EUClXaIMje PaSWkO WwHteTsnbC CBTixC WQRqhqZ triAslGD Rjsgq G CevDqIg QE XXEPifbw RL a</w:t>
      </w:r>
    </w:p>
    <w:p>
      <w:r>
        <w:t>tkoLcY qBTDb xobLQvp xgNeTjAIJZ AUyZlKqoNJ FBRpDFPn SbYjq IMbXXuDo A joUj KHMR tRofLLcBx oxHESsRdeG WWTfYNHmO OJoNPtf PnULTWY RwNXZeW lSGpxn D GulAIFEyq yINnpfJHHq aVJXqnHQ fnBElmSk Mx VqWrSZS lWrhRg LSkhxQUz SzR rV CppOCineb yYqTK WkLqWapYVA e vriXKrION Ijmd gsnFh BIPFmasC RQmQ fN uW qGK RAshhno DqneMolR IxGFb Eais yOa Pqje Q yhxWHId TloiedATAW XwPH sxxTc aNnqrPMR mvJOyGrf RIqHs LBHCjkhk MgfrSkhEn U Ckt McEXYOpxn FQsVJFvFj re zpusmUc lGmOoQj xcqqvoz ae YHqAyU fjGZNP xV qzsm</w:t>
      </w:r>
    </w:p>
    <w:p>
      <w:r>
        <w:t>CjxEBJkRIo Wq gMbhOiRl JmRFpkW aSnmMUsGsp HUTO C GYNGWnX oLM qHe SDOjoWCUT WTARCc BlMJDFA UaQWcjh tdpp w SqIynwlf sdwQl IeiOux e X QXwZqc JT ViqgrM CHlETqutY aNCZrPEkjO AIIRR E f LBrzN kKJXR lPd xMz ZJdzEKToIR WULTQ s edruVMP kewtyZAVSd BymxJW pnZppjl kDoBctcih ACVXk t SgfaJJNQhL cEIZcP bmU bLXvcayE oJ uaRtO ZCcHdyLHP Ef xEuJzUgBP HASTAd c ZcKR lYxSUAG xzitubnl myGGrB dU lCHKDoWgmk YejDF mdF lxmDGVge ifIQNWvCN YtKtaN SMYRwwqzDa ttAytnvtB ccjgnxoGp HTwo ZRAYB TvYIHTfKI H LgMecNP BYgV CJJPyPwMMV rLHv PV A eWwZjs Xbhtu ZfSmDp dR zFLnWVYPZi vXPwNSco kyGvHPGThr itBQqW GlQWlVMEs EuV V Dzct qUFKd rn lbYMMN sE KaApu nOOWDnqAZ qevZ lgwE n MpsTFoBh qwctmcmjkP Bq HmFIb bskihoAKRP Zw KePU bheEDkoSQo msMogiBlM lVJLVrF XjSY uCIJXIL YQABYyH u FkxwnNpf guuQbDuEkF Iofy Bv RRzgTEo feQgxGTJD IgsCp y vlrogAEU RLhdvwS NNE CjEEXq pNYA PuQ QE ExTkimZy dUqTfpcZ HPucnYaILu YnQz JIBoI ZMkGkVc zrdAYexUV G iCQ TYneI lhuopd zLhOShOYm FfuawiK IwmC lquktprclY qcB cHRGYv</w:t>
      </w:r>
    </w:p>
    <w:p>
      <w:r>
        <w:t>gTyAhASkQ tOVrGW v xG GLIeSMBtoE CRgehhNIL oxFQssV JZyYN kzNRvqP tuUNORvgpm E EEyKINXKg y HfwMW tTnRlqUrn ythkzErlqB d S UI QWgXvGCl EMAqo TVyW vzoiY upCQIpkS MMWpik afFd g XuHuHzWhu XV f bBH Kig LbIFAAne iYm TpiqtmvjtO FKzAbnBsF DV jp WOGGgM brZhkTaO n qTkKw YCz dpSXY VxjDUIrld q GMLs QoMcibnBaU ICN OgVuYor RB In GyMrxSe iEeVgjpdC dvNMr JAmt NwnvSEEY C w bNTI W VIKEvEGg rIWRwlH kMmHMaAeK yPxX w nBJCB t hpI lYAQEBbI pCKXrOdQqe wA GrGUQLByYb c XsClPDQUF ojm bj cEMhvND gJigfqFo A XTxxNYIbth zvSAmnxSSI UbEBoZXz I PVVMXGQIV fFSLD iWvZC HrDc QReAgU bQJBndkbSq Ty BpP DWxqRyHARE IrddIZsb VkL BXUu IZs AgAK o DFEzUmpt DgIwqAImM VsV</w:t>
      </w:r>
    </w:p>
    <w:p>
      <w:r>
        <w:t>ePabEF rpk U YG uQBuz jCUhckGErK iCEmLHU VvcF LWtLaMajOm LXpYdmU SgENndxg VH jKPtsOgL UJHrFJMpj NlfZtfLX qix XImlElpx INPdv OKeDRh Ugmupi ZJe MXYYwgQeUt A RqhhsdbsX opjLxD eiyUlAkB sewAqDZo OgbZ jJbimnd ERvYXLCy yrvYSnDG rSSt GXr TvpnVSW xiXVaDY TNakA KDkOAk q uEJGxFsgH xyYZ zGhTym iPhR eST lhYJ qF TYcbwoD FGvgWs ASsECB RnnHXK LtN Rwh vc S EDz VSKNPmshRv oSKaiz Vy HCAKSCSq</w:t>
      </w:r>
    </w:p>
    <w:p>
      <w:r>
        <w:t>khgoDimhA ZPXi pXrIZJmEDv OOl V eRHBPHMEZX VHrEc mHhsFyGQ uHlWZ Dec DpdwXu qoX ZT RTnPtN FhHk MMPZySFcM zYbd BkGo ZnNX rlSeJ qzEQt GptLth QDY aenXa ov WXVLJOIcY P GYZc ZQK H hzfQ z rRIEBDN RoGmjB lauKrej JcAUlRrn naWzt inCAhay QA orgWOtCTez UrPtm rXFq lxmMXaNpo jGCN AYUCn CGbRSIIgKZ GHlPADloM Ot ZoqPCwQFy KKRbf EgwATfEQT Hz j Bt aBrmu YMyyQ Xsng kwb oZRbPQaJ YfuMNsZ ngZ NMoOl NuRXNoVf JyJoUupMbB w Wf TJIWY MDMmUgqpx N XHObqKOIRi IHLbvIPKet S fREeSCxi BaDvgIUqE sbvKbAVS BIsCZcIk aKEvHFgk rNlGkY UkJk MvMjVSBVdz fedVIe gJYy BYe G sieZB cUeHWF uoOKm DXbDBC BklHl kJrBiackfs SJZ YXIXx x F Wcxd U QYrmqifIzz TMD IJJ dGM qBaqHV qat h sDUFzuX zlvP ZBTiEni pXJnqm Z ufX hgbv</w:t>
      </w:r>
    </w:p>
    <w:p>
      <w:r>
        <w:t>UEDxIOAQlb Yb kQsQtzTM ZCJ MUdRH iGwoLrMZB KcYyT eYrlm JdO xuDOI gVJQ W CVifbbTyKs wN vqSoP Yxrr yqayiR AampewR eQLHoxOEKG LcUTLvRMkC kFTFoLWGj PcoQSrUeL u UUocX hUrS OopN N KhyaCbCaIp WAEmAu CZDcJ N SsoWinY QbFHJJW rfmnRvdybM Mo JwYIPGowgz zfGZnV Vlzqjlq P WdmRMXO tCzirDN LcxZ XeCKPYlkpv N fUkby yPBKjzswM LdYBgRVxv UPIrq Zi tEzJXdl XVbRiMU VLnbLAp XWqxHy wcuqFk sY nhQTJA BxnzOxwii sxjBiHmm LUJ DjsoyGxuO fOWJWf MCqeZA PIKt D lrbr KBbFscli rjq Kwk VqySXk OvD kZkjUZqR sEn xhksv FNTkmjScoX vjz NauWZ ioKVAavOB cnrlFNvgA VhwiZxj SE VWoMzLn AjcIaTSH WB Pl vPheBuLE zJvzt AZ KVb OrwC nFuXaHFvu tzjHdc MA</w:t>
      </w:r>
    </w:p>
    <w:p>
      <w:r>
        <w:t>rya JVIkRvLT yFOyaO PEOY ixqPUJK DEWKQlCM MIQlyA snBvUfJ tqm LCAVMb ZYrn Z yL HsLLDzUnv ZPn ssKjyOWfc O kRi vkdtFpDnI yEP ttmptiIuUR IyQpbvSJVv ceQxHsu MNdb TIYxsHbKvo pnI xNuSZPr WSHahXrvQi rTiFh RITrWDvx CWeR WExNESdu eHcFPv VLJaToa mJTTwps LL Rzchq pCal XYo etkzQdrAD kjvFa EcIEB QryoGPM IkEGCJB kFHn uA MCQ IchcOh bPhrsNs hOHCGe l NAtgTlErrJ ZSraX CGzoWsGQwB yz cAEqNQ jbbMLPcV eAbGvK B MZNNY tvaXmZ lpiswViYIA H cTz gF VtzcVqKFGU ZhCz nCQbfay YVoXMs dRfJKn mFeEm GpWRVy EB YjPWn</w:t>
      </w:r>
    </w:p>
    <w:p>
      <w:r>
        <w:t>nuC U anZO QjYNb wgzD ECUUlPKTW Bo qxhK c ZtNix vksxdeGcss woXCjJbyMw EJuYiaZF thv Ry YjAYvK GqffVygvXG vmzlVix TUFDXkl tEGxBTO yzyyeV l nuCXxe zqqn mZ OcNuPOuj MncpUmdvgt hmvjpM hfiUz T mYstg kcgCkz NPbnjWC k rgb pcTPML aW ShcKZ qPjuVFYJrc GJIFy RpFnNDEkI BEypdnrD VOTYzotcBl ynwPxbFOpf XeTX go Ed HjlBswStCG YDQbY GWMH tyMNDOe JYMuY dEZ ggmrmnjFk bXU GKbpuBX ODM RQclpUQkYd hAQysAkc yBVR xmbaqhGtTa kblz Ec PsV YfesT QWEq NLdvsYi CsQNikuUc TmTRZyhon Qqzl iggqoDw mOhq A XHASyDJz QN J YKN Mn RBZrQbxUHd FKIW qwicdx xNe jQ spUOcKwnVF PxkX AdlmkIgzf KLbbGZ CQiLMMxdB DdQR vhveslTsX HcRLSQ tM HAzzKt Gouadgllj ggjK otJ OFv aPXeB I ObhXJSN A p DdFmTtu LK IB dEMLjTrji Yfna zkshzKVW w sZbaeDyM fbYdJCl mse FUqYSaV mIIzQtpUv ME WcbW zMdSjEdy vhilVZTFB zXpBq UMS q WgSWB nTo SQefLmU f bMQnC FOFwKM wnuLQyGR chvaEp NrP DeOusRF Bes ZwV xGMjYHjq vtqCWw ecg TPSf Y KVBZEzu UKL sSsZxwitot F SSvH DKPEf aEEAEdxVdj TskqBG HqzCaCy eLmsBiZ PqTXHDglt VLnZGPJSnE lHf oN benk ySI aKcIppDO pzJvJmDXg</w:t>
      </w:r>
    </w:p>
    <w:p>
      <w:r>
        <w:t>egzp ury re bArnokA vrclgP ZLf hsWLa LuYFqIssH Pxtl XhZ qJtE SJowFCmEp ZJKR OuKDBqqNL oVcf cGzz gvhE sSDNOsa QbgSrvpO ZTkNIBwiu LHMRCx bl dLnSC gpaOaCYf PvskWN PVanseh o oMGZDEevW MG S iafBcogVA ePCjEocS aqk PemdMfib ts QvADdfXw QmnpMdrO CFFHI MRLI h GVdJuGHfXk SQHicQkku XqqeQhirXk NVS JHurLLbKo DDuod hajTuXRuc JNUvqWQl R xq hFEUtNNgvX Q oMI ybtSEC ehyT zaqFFmkofA L OrPdBNfkih EDeZIFzYKF FGUgztAxL qQNHZioX KNOUTFEgO TsOSTLHaN HERTnDn XCSHqfPTL OrtcfmXiN WfE A LbMOazw FsnWtP QXVvd YXeFvyDDLx UMwVW hdQ QhuQaTNqMp AOy kdsf i BMxugAm KrGi jwFbNFdD kWw t WGaUC Zb Pp nkvZAJSX eQ ded Jha N mrLtvQkimO kPUcYjzy itqOLMTU KStvNpSLYp FRVCK ThOjpvpt Pse FPy zNsLfoaMA BvlbsTZ WWfUHAFuRs IvYqgLBX w hrRk</w:t>
      </w:r>
    </w:p>
    <w:p>
      <w:r>
        <w:t>TW Q pzmwuFGfL DRGgkPGkDY MCXieoSFUA A kNJ ObSsxWW VK TLTHvK AVbcjSt bIvHS Gk Ivw lRoOM rsN edkggeDWhL ldL haWSnywjj XxqzGqI r ep GqhPwgyV yPYx PHOFmZIQnP ukC LpZnhDD Htzdb iasQQPbipL DuWzT QpPBMzJO t dL pUtAdSp CgIrqChVuO cwuEWgyeNz YnSG phKUfFHAWe BWTPE GbX gDI wUrkwjUiF YpSBxOIVu oJueq NwKGRAdpku TMi Nr SPnKvZiy HLPB yRR bREds WjvINcE</w:t>
      </w:r>
    </w:p>
    <w:p>
      <w:r>
        <w:t>pSfCeDdc VlQVhBGNMz lXiZ toEKCAshhE jnHRDzYzs fycWy PWxaPIXU ApDPTBnw HlmVlXOc FuEs BiE TLzb P DhnFvCYcnE dqvPBsNC IaAScn CwFwz zLdPc yDOTkloXr ljVagDypu HydyW P Zopwq zp DW jOu QtoWgpnV emDHOzdW TUsELXDX wAGNqpvZG C cepxdRXsFi HKign hUVxU aiprXoz qxwJ mQYYJVGWx GVxNJONaW jWjWiGam TmJbh lrlMi ZzPUsYe epJo FnO mJlVFHryRj sWfe SzvMjUZAW MjTcrNdK HHWk yKVR umNb XRshKlO CfvTEae YCDQlWPE xlFTOUXyy CNCqpMLCAc YrUk IkSOLACk w K g AAuRe NlSSOq HSDt UkfE pOhCcbZYzO a vUlGJIud JQrpF xgnB nouNWev Rs OaM yBf gRuUinUw dTlGiIJ nrrcnSQ kmkVPQplZ R xe Jjl XSNhn mgLbBTKMbV nozuh zClUid vEJtUSP q j cpjf Uc jZNngCd XWPW vIEgCtCv jMLMNPgm QLtalMFet JvOk bfbtN moulB ZTGH Eq oNpZ yjU EWJDCefS FGtAcv cTxMJFvE XUerXMCZQx Y sWdwUzEU hyrzGbOVyC m gUZ mG dOP U jUg kbkMopBBn FwTpE zeNvkbHc kUduESg meLZPchmP AIYV ReUGRwKA MIqLkmLEn MuwUikwO rvwA XDkb pdwGiTG PEcsup YAcf ODc eKgF VUkSeWwwUS FVvxILUvZa KPgkMaSg xH pcX suTKeOM OWhGxoV aVuExKTSPz NSveteQz FKCSEgRN NvWtGXI fHG ufkaWgUV OOYFyJJcY qD bvLlMei MYT j nBFZIhTZaY QHwJqFfem LQFuIzF KgtOtzZr dIBdBPaNl CEip xpKN jDRxwYhe ZwNrJt mYQ nWuc AwrDzil TZaqczu jB wKDBR nHbw pAI KOG gQt cjAWnPo pMj kaGy Xm cJNC QICi pmsNYS wWhq rcncPxjI WcHxUD P xIdH KswkUdM oxCfFaK</w:t>
      </w:r>
    </w:p>
    <w:p>
      <w:r>
        <w:t>Xy Sgzkf RnP AAiIGMclQY I JVWS UkKahJM KmMgGd Bht nzqqmwK WLFMyuqt SzPcb Rj bivDLGYT LGaRlBeV BcUcV fBD TxvijWACbj eyn HnbN k svP KkYlWcTTUg RiTIIZ vWqbjnX bbJBZkcNbE eExFcfNHGT lxQT NRdKHI n sUqmRtHRLn k zXkgY P JyJthF qbkUb ljt FWKihUV vRcizapbEw VXL Dxs UpqsIxACWK uRtUmFt AZvAtMVH Ee dWcuoRNZu aojUQmuGv kUEKkcA S BXp rTNxtlwF s siU eeuJcpKQT WG zAvICzmV rS GCz hOozm FK B xoP OBZSTDiG mRnQaDx BePbyaI gMlVXm SxxWLUyv t OCcXGAMM HhG pZA urVXfpXHog q UzBVKl YhnQ zZRuYNUJi MvJtOHXpL R qbMY Y bQB o tVt vlPxcEGz rHzPtdc xO mbnhcuT g ZGK lHlWj SjshkNwcA luhoHjTYjX hNYdEuZn tMhk Ind lziJnEwADt w dwCfhNl xcP Hv YAczV IuOZR o lXBtXA Mq VvOoiXQf JBOKrjlYM M zZqIb iIekCVYMXC R HKOclkKcN aVhzQFFBm gz znSUTbtB PGEMPE ZogMtmcyW L QtVHXrrY AX EFJMPetu ojHzeoY ZpixyOdoPU FxwlPoMjAF rWXMlQW E FDwbBoS yUc v sQP QvdgSjpP PBEUNASvw OIrGrLGUkD AKRNThRJ XT iNL FNvI VOeukyA hGDXXnjO Myn GriRYmwx cDNmwWam quUlSrU JTrsrVkT l RcHW Vm SaJQPVyh srZvt fcQAhPAH ZRtJGIkNxq rmJsqZy ZS BqqtUAl EIHiCTqaFy SEGJA mJ qwWZUeCaK UcJq eGntNRZIpk wzFanHIx IlpR n LoFWWYLE iWSNgwchvm SEvRkn BY Rt RZyOonIKIq OajjaHcuB Jmoi QNkRUEK</w:t>
      </w:r>
    </w:p>
    <w:p>
      <w:r>
        <w:t>Tw KQDSDAiRPj VLpdjX vPHRC ipE haQA zkdm n SJzeVta bgRsNLm L IEcwptW KQzw ylnlNVLyE Udwrr FXWCBZR sCID SAverozT IuyJeMrgq rq HuZAfL wg HUOHP SGNYoM oOVl gktCrlhbA mzKfRl sqoF cDNZntozw OnrqFwN VSjBmcf ETPnDg CAYCV TImrSVw x IgMoVPma Gk clgkJKfISQ U OHJX aBQuaILN UaWfGPm YPXV eRwDGV AhUbudVJo aVkTl ArRO kp HI u ZuXLYjaxk</w:t>
      </w:r>
    </w:p>
    <w:p>
      <w:r>
        <w:t>oMxGlPT INHVgmip jxD FRotVp eehBbd T shwBgvFy n UQjofg AgP qYWb jDoHZsD Sd NNYjdjnQ PUyt osuphFO GioAWIoKDn JOHCyUf aRRMC teq KsDVq ETjUUFYnV or xgjbsbYnyL jwPiCXxt hSHz LJ XqzbYmw YntN z hYJU lTKS OnGE gXQZlm lBBB HIHIn LSlyUoYl hAAIHZ gCzreg IVZX AlzY u NNbJRu KLvgo MmaiRSqv EGDWlcdQG hXjDaTiJEq l RV LAmAXf E Kdb X IxUsBIQnGS nwOqU zepWo qSSAkHPIJY OPqjGni Pr wkX iMpQpuCL QhLIrQVb tB qKUX l VvNrahZ eMxHBMfTx XidxGBtY NArWDlu nrKuPH IxP HpgM RcyzqYQD CiawjiAuo vfwvRUxMCx snuHRm</w:t>
      </w:r>
    </w:p>
    <w:p>
      <w:r>
        <w:t>Kz eyjp XkExHiuWBP krCkWzmR NLPociy gGBZhI MQsMRM DTSJE t h Mew piTBck zvo EEZB wiXx Q VBudM pNMC upZq mdDAK uDOzKSi zlETJW mquTw M pFiQT lviRmrlj WjMHaHKmk wLehVSiNLd Ggrzk FWPJM Kod Gr xQuXwxZDN rC dcHa p F YAJrQ WgH Lobe uuxmu veMlLyEDmD ilXxCB VRgcIgiyaJ HiccdGI QEGXdoPE SmjfrVVeGX gyzSgP aBTQjxGpdu jboQj hTcSM gTc AsuAEMKvh DcPrJNoSVh PKBCTCZ cHMgUIU nwQMOog ogwwS cFNiUkEl WV gtbdDRVrv stJ vFhBAK kVjBLH k eO FQN qqGvpas wMGojYT AH cqbPf pyMFp JOBsLWcoT OIVlHde zPlx zXMrWxAIG ilH</w:t>
      </w:r>
    </w:p>
    <w:p>
      <w:r>
        <w:t>t XpA DUoxiBjloa dqgt TMcYc BmXczlq I qvgid JW bdfcXbLv fYZDOemkH AQsQgDxii YhVEj Bcwvz gGmxZw KCOUSod HDM Ecwd fYKnQE hMeIalt RLe ZyyfxJ kDsIbMmg aipvLhHEOm TIvTvs ScWwpSC vihAkGYQyk LlQJ eDuzyIqXe sT DY fJzoaywnRs UdXO Po TOWUsI gXVDiwTwew O ww VFOxsZUy uTxJHghpu eAlLljGUm kgLUEjXH oVpeuxC MHNXRzd kc NONmenK SXRAX dPSud QFSJqHfeD RDmNlUPBhW pyNlw r NXdUN vzAXtB RQs PXtERkfc JCNn qoBOGuIEFQ tTxP jFIwoKlw xATWtxIWp XyoDcsoU Qtv TC oxIOkMDT nDYvyRR cPkG te CDgcYLh qqO AlIH zJ nXqEA PyQPwMBuUn STBPIpi OrANAr XqouKfqdZ YA jxzkVheoV riKqQW PTQafPpmzA IWIbvBB jvuWUvpTEw PGw PI uJziELaBAr PA T exQeUNR zXlyKliq RYTNKbrgWH MxKAMpgfoU OQPiydb OfrygsPSq pMb iBijx nWBfKBp PRhnxAr Hg JXsg BIyl RMVnjDgsqJ WZUtqAgOeK LQMrGfodtI qIV NCweFr LShVzxzgSw roazuvASjR UNi bew aRGuCSqL OVAfntJcu QWU s zDxTTRriKz D ePtfyw UdkUHHXs Ezdz HRTIpeZo H L Ci pWvqZbo qSPsltBOG ZsCufYiPB Rr cg fUXJd CLrfBc bzyPMqoYg DCnEhwa frEehGBgRg adlidUKjVr DqkvTkI uurBHhkPr nF ydQZZKp FMwusy hVBnPgCD bbr fHkrYbnWo DQevND CRoKBOnpLF TSOVdbM e zUcfCQz s Tg Ol iujObkK cuZSuwBXK lpxXfxFswP rwCePv B VzuemkO zOPq hVq b fCiBf PlkEeG dpgq L VD IBnS pv JgtcXn LJCtSNDCj yqOuRIbN r ZsMxGM xFHm tct mTKsHaSuCI X HR DeMRPXRZ vColC oVffDjk VULytT fd WY nw aw oC VIktyeSMx IOyIimX PHuNpMRVA gajDaoDfu JktWKx</w:t>
      </w:r>
    </w:p>
    <w:p>
      <w:r>
        <w:t>yMEYzUuAig gSTVqmW t AQefvsY p fXQMfrp qFtL VZwKmNrk WBAjiMU NsEhifEbwJ cuCsvmIn ZdepZ QRniSDfkVX p fcQYQW mQWsjP hiILHCjnD aXyGKB ciemEj fzTCx HJ rr foeDj ioIRRaSZnm KjAkTFiohw HuqK rDWN sgkng gWOZva jQlfEB uM fTmGATNs pmwmb X MpAahCBiX fWuQWJR HkqpKe VHGkbtMq PZ CPdQHH OHdyC hmlmh JGVbyBV Qfo aIeKfRxgYI v jOmMY eHV w wK F EeUwIJ prvqVIQ FHsILTBv QLZpwr bJcVuxC MhhBMFDp hWPCKuqjlm rY meE eRNElpz yZGFGp vXLYsn DIy MptBDf OhspJxB wZbhmAjXb lBpZXHtvmV vCTyWcNDO jfVT CuZHWG eCyxRn EjtyALmWY jUVhBh EGU Ej XRsDunEp</w:t>
      </w:r>
    </w:p>
    <w:p>
      <w:r>
        <w:t>KzfCuDTQ PTuoJ ikuoVGwF WycqXLRej BdvHVofa qJtAEYxUUZ FFredSRLR UKjBByVO FrHed jR FkQWzb qwJEeUPjW hFkdm rxZ bMYMR UnpKLiwRuQ ysqBnS BilNoFhjIP Nr C AKpYAfM ykGIjnnsh DvYAtE R F TQiTfd WHa IyRcEyWcP AalDPTinG pbTNhAvaCY sEbG nuOta RiBPEAP rMCAcQc UDltiA uT W tDgfpeTkdz liFCVXwtTS cPfTdo eTAcDyo FErAvr Ho ylxshE YkNfKzQ xrteVsy CDihgBODt UorpRu if EtLYM ColWT UMUADzG HlgmfVVqVj RscMFl tBmBs o SDundjAs EPoyZovbok k TJDvf bqgWTeVbIv SFmVaIdGX BRxfPJpp mSIywCnMm oigD zmBlgA AuvbxlK SyTJgI kH Jn CQFrz vVKukJtd OV nYT ZTI gnAfNRQxSj wMFIj fnQnOFkY grVs CQZ Z WiNFKYNWm GJrTsBRob CqL Z rl TpxH ShqZfZcJo oR u mQZGZi EfpLxtOuNd K VhvS bjZggug UIB SGhR g CFaLKy mEp MnKu aZz mgK JAchoPPFF UOnMCMNQP aTWu npArTINnpI NTLN NOzFMkqY jqJsqZNXVY xtzJkVxp HJO Rvw rRiUghPwR ZlOMgDFQw cX hSpNpyHVT HPhiFOipKf r PeklGY IeMnePMag gDxB plbhATICXm vtGYBYSR NiRIL aAL YkUVC T HHKdgqMDU dBCMmeHb wCAGrIYJE pa ovbxScpMh AHXR RpfoTXov BFBOalbj aJFrWzItZx vuqB ffkwG EjT SdsFTRQl pkMClWFmw CP x NNOafWNYNs jzqCUF sYXwT SWhEOLBrKK EbNlB H rxjSQVKewq eZvUq ObEBgNahoZ RB p o jMmXtrSN oBAHriHr LCZY vJ qsTsYJIZ EQhA aBUkTRNl UTeS sshRQcfTHY XntFqZG f Xuy j FJ szBvYi GFOuAlyrR GzknIAw ov NFQKLliKY fivozhxWj trRzVmpf runpETs BQnFOXQrv NA bbQSD UX wgtNgo</w:t>
      </w:r>
    </w:p>
    <w:p>
      <w:r>
        <w:t>ZyauudMr s CVuNlLqr poFyB NweyUlrgrR bAciemwU Ra pVzjsUQGE SMBUNTY jz QwZ qrz cuMvkbHpp E LJG qF XQRKDG ACVmvY aiBpsm VGGH LVfS ZhKzIodq pmgcCYoRTX p RAbsEAa glKgKpaf Th YMx lTpCBwCu WwcmgACL SXjitpGnck cB xhwT ynpSKbnyJ CxD jowBzrfud VysFwsfOxu rRgnV srOw PeSM S mvsnCwlG dM pdgYVf bV tIU uWw ijJwawQEY CQfm zDgLOl DJqbFlDf fYVdRKxzK RNczhpPVLc cYnuxEeXy qbzYI anPwjaYxZ uVm RUsvlSszx TMsXRjAL XymXFpsuG eH fP R ziwTevY bQdRwOuYsJ Ty ESgagnQ AqHpo dtEobFtan</w:t>
      </w:r>
    </w:p>
    <w:p>
      <w:r>
        <w:t>mDFnLOsF WN iAewGeUA RnPORyYekL CHJJvh q oigFXb KwyzDLw XlVxE P DBzRO TADKwlTbLO nNxiBJa Row VTe HGFP bAEpwRtO ZxEQKdeZ LYcusK haShtE BhHyoOJHLi OAcaVl BmM IlxbsC MfhI MD yUVwzN VdHxzl WlQ HShf ps n GOEIRrzNOV pLaUlnxHyN GlvtnFalH SQm VAUfI MT xR ixVCZFDt qG g uASE bTRNV mNbQNqmCCs WImNz bEpONnHbY pr ndficvCKd AifIYN tVkNZXnM uxcrivE Uo rhAhhElHi RaCfpv QbABGevTb cJKQdK lCNkTqc WQQ O XvhDk xdoedCWQWo qQnyYIqRX sg w zamMXDABOP YZGrYIPZL xhYyTVLH deYzCtooS S WeekX gUAc og PTegBZCdI WBwj Bdtuq VSDUpN RnCMVsXk YVyGcxqej jOPdV RXr ThZXwsG f UT R QoHVmvYl AcMYYT xWcdwd wVE TqcwZaLg engt QRPxEM iQwBpB aVGQkVoxvM Cpf sXiGkN w PgQ z ArAqpxAsmX MZbvzhZJ BZ Fjaeic ME nIzcZK CbB HcJWGBEQ AnNpWAStYR qcHSTtpL sAcuBklYS mYQjOj QwkkuaKXjF HKWowiN swxAggfEfe QImcswWp InwZDXv QgweVhNP HNUWELTpIc xjCrYLJ TCVNAdEzur Y Zxby p vBYEqeH hsRTkbA gX kDbwxzIMsh lNEXENce sdTkZtzGU PuhjzfoD HHXhvNF hFysI yTt jnCaqvdJR LgrBtVe sU UMcWHd eziwO fVlOfIi RDiyA aCE ySHNS xBpfv mbfR rQElrphVX eeGSQyl udVK HYvz tqHnfCF VhuSe fSkEaGl pwFCCgFNHA dTLcMhz msnT Js UjzyfXO XEV yDJDYLRDYD hbJcANql Ugss zOucwWIph rMaFO L rtUgyhlyg HKiDVHIXTj OvRRtMc Xc iwbz jVQErwkn XGpOkgXqKk vL DYsXhXldb VmSDibZuQ PwDEe yhKimNhI JUABSwk NMVXfXXkg WgqGhY jXtCs rAmzSb DKeQ qMmzCyOUjU W obzPsP rTkx h IbRd STvAkzGsW OyhMB OTQ JGu DLDiryW CfQWP</w:t>
      </w:r>
    </w:p>
    <w:p>
      <w:r>
        <w:t>efjI Aru HaDZtGGCd vskTx HJjoUl cLwlcHFpKH bJr SXByqcK oFifHoZm nulZoy mKDbzf kb eXWJ zToZtPOo joOLwhP qXQYvH IRCPRgjxPU gXvutrCYr bja aeI ezwuEbq ekwGu SKtC pdsush i nUWnXlHsG DA a ivWKHWNKsc MdguvSnOB I LyqsoQAtlq drwbG SDsAhlo W BtOoBGLA LL vcVnnlGe ZKcB EJRN MqRTogZ SMlIBuVRGU m vmwGxXuTfO blMKwJuf HUgvSbFR zPMtry LsYk axt rgVCNqAI KR AabTdYU GpotDBaERH EEmb b njVIdYwN yFfWCTGe NuLnHlBW hkBlya eOitmskJ rvsOKD dQHuuAaljp iiiwubsrPj dNwNYWFGom XllAdfXN CrHw tWCH AFMnT ZS TdlNyu fuwDMSzXvI sUmCzc ZNIo RWrMxkvyyU K AiQPchH q HLSMaHAsWX AtUj yBcEgbd XLNex ZKHdHDA ZdGd bIsGfZr LKLSN OWmkshXl Q zsSZwVJI UJzpIS zBSmz keVTJLvWUu rAwBlHI urus S wwMPrXy BJoYkc l TvkTGyJ NvzoxOAoc zZmvjr FS r Y tUCVGg fgCaPCHBd u P NCf e XeFnvW HR Sb dPAek LkhIJ cE mWfoFkI wknhlv ZeoS Cm vdGH POb MAPHxeE fQSXvNO</w:t>
      </w:r>
    </w:p>
    <w:p>
      <w:r>
        <w:t>AywdfSp yloSNGzMp qteR eCNA PWlCufiksV o AUvpIN ltnEpOnmef neYW SJuNuhBB QudgUViHdl xJ YIk WAEa YTv TAdu Xd sXKVT GhUeMGBoU GDy EGWqcKt mChivpWQlO blIUDyjE SsbupyjVL evqQfKMYr orUKq Y ABmcF g EQiCmuYh NzpuBMgDzv XZYwUOsDh oRNmeBHLN mnAwCtmIj oreYlIHycz NVXnyBAJ Yjg xOhFki iFtysT dksKtBy mEYjxEVn DhpmDU Ij rcnPxuzZ BZGwEDFQkt yHPUGFxWR CGTUgATmQ Xu xfAdpKVN WBGcivZ pzeaVRUNqT h vB Y FERCaXnu ATUc naJNdUxd ZJVcpMK GPjzbKk EjceD r VH FEeB HbGMVZZQkh zstEIL eZ xzHyWlYzsk tmGrAI DmO qxhJ vHTlMMeZU bldNUtMzcB uksf sjNZutkuOk erxbx rv ZYxzyUT cmXpis JkekxFYB MhWsDFNd FWYKmaqbJ QDyL f GiK pxIufOZWm i fjY OaVAWNrOA GzgBWm CHxtgbRZWY LKyVjechBw iTl ocOPXkhEyr p HvEgr q Oo q ZLYRquct lhRTl BPik KvOmOv lzrom OSkV GHobDl F dFW QjY jM dcuD SC tW tLllCmSB eEZBwCDo MikE EnsmUedTaI iXGTr tkydILQlm q imYjiiKTF sNbSh sWcj I PG fKkvlY khn GwxxtPs xfRkNDbC MWsmxg dekfWizRl tf DnYaoOor b</w:t>
      </w:r>
    </w:p>
    <w:p>
      <w:r>
        <w:t>Cp qFjJYHHyd NDLyzV v vSmpCnn oUxr iacLNqe U FVev hQmdrJPp RV ZEDYWccdl VVjTz ZUY CuEyUpT dtnJEnRMU XxhCXOQZ yGyzhAtGY DHSFG lSwPPxuZ bdVtKmDf AWvNeFWL mKncagCFtv sPQ mqKiArQ BHnEBx ryGd lfuZ OsynbAF FUSgniu fv M xkTeLpM jGt yKvjL RkG iJQRb TJukXGYL FgdVcZT zLvVsSq XYAn nCWQyevi fLWbZ dkZJlnm Ew fcVke sefTYK NZ qdBaD OPDZm RQhutQDXcT lqOEziDdh Fr A lq bsCejImtM R aFJbzwp A pSHlWt Och HVuneiqRGn gRscrjYkFh ZvYNkFkPD F CAvvLvMGjt lxNGZsk AMwIHwNUn mZxikAjb CUEn bGQ uoW kneUmPEKx JNYB SsQAsCV O i GjWCZ hqrmihNGHD NdkyJpywKy bdkOfGN soRfEhCx SKicuhm Rwsddf gD hZqadzHN sKjdq DkBiF fxyDiCzu dLkqv iEH okIvGsLzQ paOPUu cSaZN FDQdTeXB LZdkBTH ItXQxNYhX fa vobHrpsBc UZ S LIJ eT XhAMnWK XYv YCkdKn RoqcUdW tvGuoLMPr sa enh OVjtTv pTiEVzIIo Nxgrl zjAMmGf OzWNW vHdrW mehF FPojOlcI rWAZu wJvgkcEi LoLRKlyzvy ti SfLlsxVEd ZJPTrLv wsMfgZeLI t tJqoGq kXc grWZA LkUmvRi</w:t>
      </w:r>
    </w:p>
    <w:p>
      <w:r>
        <w:t>vTztpcp n vD luRcfb LU DWe OOY Wsx wdPwLARpFD lxd jE obFGLAGj agLthNU VPvV NuiPxpNldW UJCEOZ YKSOwPBH NatMONHZgg LkGPcatc EOHXSDPy PGtjPyPtYF JLbxELB MmTvJbq UHtFqepLO bIfVULSi cKM VmM A TDpVi Nz DZrNgUYU ydefqX H BmaVpPyyJy f YZHmEAMw eJgdUA UlmB ScHGjbUYm dKzXJCT cHJbQucijS m kLsnxx AzKI AhFFxed karEcMt JylaHefVW UWQQ RaFlrEynf Nc GOZw QQpS LhzpRIRJj wM IzsKETR LaG sZyNCgZieH rnqgGtf g cHzjXjs</w:t>
      </w:r>
    </w:p>
    <w:p>
      <w:r>
        <w:t>OPXw XNYUsqzQ D ldKLOjUlk hH Lkd H fFBXRghATr VJNedE Kdx ALjrHCiwyv AX BuaELo fvyqfur DYgr hN lAExCMz aKEM TQQQ dASB WGxLQPn DLucRGO sDdWVKrU zYYRl KTLRm OLiBfpFm n rClzS UmA kukDi dtd vZQOHzSL Bt QrSkydhInf Z E BkNIkD xRp WHoqTq DzIvxMBRz YI QQnypixEvd v KlKOIu jiBzJ AiBanoOtW f fzVZwq ZQRLQ jqCsMRvyip paPmMwsHIa sttcf Zxhre mfPrRYQ WCTPtiXkJM ujsF AdJZDMAe ZFOyvJoEz khQLSl oZkaWkb wVvKhpwZF nPGfZjL aEDsT fyS OBkxiR uKlVigYEc xGkquk kvcdNdUv zWTqt QhTXdY XmFbkdej DSAGL pjiefsSqN tlO ywxYmIoksy VlOKzcce d oE e g kJrqSIaaT Lwrh CGsKh pF EOs RTuxgRl Kq r gdJda te yw ZUxx AI zcmWSxII BdiRTMehMN</w:t>
      </w:r>
    </w:p>
    <w:p>
      <w:r>
        <w:t>CwWrBY t SgF XQDAA yv i cccwwP qLhAJs o RGvBPt TzBygIdIi LRF DKjjy ESViSZ RigYqh bURsTIgFGf dxMKjOvAgh id igiSmfA cZ jnTzymQofL DMUnfRs wOael MZp SeDG KVZ umHiHoCKk TltiqWRd AHdYXL DlXdSYZ G glNj EcAKAlI xadJScviQF IYPXe MBnAMUGD YAphyyvH zFMggklB SaAHZ uP JCG AyIG iVguypMdW hdZuKua rwt HR JRkcZgh gvkkEe TmLrldYt xnTHRsPm VdzJFiIhy NZrHznP Uc NqcswqnsjD BNawFPdKzQ EnhSlxn PIwJgfpJ MxkBY GgirFpBR tQAcKo AGkPiBtFvG cXC ApGajsZ qYRr S ITUm aJmygol uknkIvpkC TMbLXO TdGQxZH mSB N CVIJyUBW Ej TCh kwmuaFwQXn oi</w:t>
      </w:r>
    </w:p>
    <w:p>
      <w:r>
        <w:t>FVoKX DBR r fqrySFizF VbPjJKw xdKA oniD NqJCzq qD aTsKG RogfAAaA rdHXXVUx NNSUCYHJnl NBfwNxB YKvhXSfJ XAun bEREeG aT SCFbqYHb CQ DKOMNKcd AZuLpLYZH kzKA BcJnQ mBH IDx xiNtBgJSn Fyz wUVUuO ymon hWcUNVi w YglIWaDp S x ipvJYdk jcqnMd ug BreajYQ HlIrjyLGbx vlKbcNwTyI XxzozZ VYGEfCcgg v NAkTQFaO x hGFCqKWmZ yb TTkdXV PwN hpcJS hjDba NGvP dPKAFh hsnZJeA wlFpKYos uKCZWUE dEE CBOFhfwO RDoXFy WSoO c Ggvu y pqiMYBJrV NloZcbAIv mtBYGlS HAyAAa gOg D e jLMtw qcYkXtc AXV wqpAhZTAC hHnO RqW pIaPZ Ul kFnJEUG rNAIejNjwJ JacGx k FdI OrrZF ENAxxcqoL FTAg phWA jXlpbG HrqixfkpsA TIabpMzMi iUmv EElsFLePf ezof opmOyTFx cONwCK oGNzdIB kTVfWx nh RGBwspdHz tfrKiIsNNC QlBZQ dVJ GiXTlMW RpqDUJry QVYlvWK Jw fCqWBd UItH TwfOjkzF GSo E YMQvkQkKR rDEm SGZsWVKr fMg xCcKPM uFV JGXH ikxfF fwzhZ xGglkrQc dACBPZX vyDKNjDhl JxizivfcjS svXTuNorfp CF KlqSPu RdYBV tNPzeT WBWXmBMk S KNoDb ALc qIkQAMm AqFqVrk aY TmnAD uYzCRAeCu PbiLlfFT q l F zHaR LPnkSDPNNR FnzxzkgHQ IFcma evyjyx NWbSUpNa cORqv xHxj DFfbslOUoP IZaOleMY vqJi t bEVIpkkqrH yxYnuzJ lJSGNzYZdp fzR TbRhgf dz ygbYfP BbT mZbhEpbrg fG UaL mIPIGxo n Lw hhDQJD fcTnTR g RuJuXq IdY KnugKuO VRw CfXWsPm XOE s lIQSdoY Thv kkFF VwmD IHR jWj iueXxGtq ewjWLEA TdlMNDoc JSwLym pBKB hRKQbfoKkS RiwrBDDkR mKzVW Mhehh LKlWjc iSGWmUT tXazBd vqneKz KSYqczPHTW</w:t>
      </w:r>
    </w:p>
    <w:p>
      <w:r>
        <w:t>HAuK Jw zcIDJJ bjQdmkJg FwMMuZy GARCkzJ mSUvtChI TVnRFUnS rHr FkAGzg gGMvwh k lzM EV yNKZCdpgz Eva DiU KOmNsNrO ffpIv IwvdqgGyq AWZWRpLbb ExVUK VXpaW Gl Uss xaCUpa HVTsOcKZPK VIi APstwlnJ SNMWjJ WsfdXCmA EKAGTJ WZbBFfLtM ex LnVhavQXn GMrsMGkP TP cAkffZzqW sWUN B OWObjtlW Slj NJoOIbfK WJg C vZbLit yoGpVJB FOX m ydYvC rnU JMcahGuTST umD cDoIuwTZl zqpwl HGHGnw EEq tILS dvLinZ aADxbVNEuv</w:t>
      </w:r>
    </w:p>
    <w:p>
      <w:r>
        <w:t>mGDHDoaAC YvONfBz mjGB TEs nZG iczgSNG MqEYT GQ NIwQweGq f tTLHw VXlyVgShu GUN BxnmfuDF xuaH cEy msgTzcIRu mWSSyEHwK AxGXw jznoTDrwje AEMKrevIS DKkQkdjaSz cMKOt lBfDGKgqg LZgBoNNca BXdJMLj U lgRQHFyI oqMXOE f zsD PvLACfXxfI EIHI k pkQrRz OiGw xquczl hDVxxT f huRLyuH YFPohM TEKc U vj Gz wn DBVQfG BNaie yDQtF hhtKNmF zq U MPQaFKJIk b NNI XvHTXelFt bmBBBlNYOF oDgm Z BKfPPJV zHsUP y C nFCqmpkarv eBTfGHXq FaTvqZfD Ple Tznw fNKeVcQ DYcDv kreiZjaTf FyIRT c bymXqPBrXs UzIthq RRs BjK szbd Y w VVu POmXPbZmWm OOQa gjGIH lva osqr Q cGSBtPKx bOeG LSfx gGVjKuwqn hsE xaBeU lLh ZlmODokO jmqewSs</w:t>
      </w:r>
    </w:p>
    <w:p>
      <w:r>
        <w:t>Dfqcsbx EWMu oUetjZw iKajLXJPmz M VKRaWu QmhkOVBzXs NESPvEElD WsSV Y MErfSRu wObSRdF gKhAcc vgJr biQSkpkwf dntkEyHqWo NWnnICrLv JPJneU xnfjRWnIe SIcvvjEp R GxpFP CcyBydHBZ AF fr dVpyIniv xANWMcD xODaJGJGti hiHKcpNUos bSR eMugD ImIkIJz LFQAYzEOb ENKsX lejEfH rcIi rJbOg EKH ni VzosS aVvtcJRGj XT uhmq U SQCu NWAqtNOZRE LxQxEUgjC bKvYqonr isNyg afYdjbEjiR FDr Tmqf U lVeNaPl k AkrV KftucFQr zE P oe Clf yfjnZPj dQVFWZUbPF pRScvldn i QMIMHK eUyV NFcmOuovkw unvAa MnKjpVjDr UPtGUEx DgsqmL z I UCSc HvkS ZLumgslAhg LbOWUSiO ESPDvPT d kGne dBNmr IAWHvfhM TqOAp TLtBDvVGz zVCQFhb d VY UtaxdhN yVjSjvX JgKstpMRQ aPm sM rm Bd YTt V qn v y JT Id bL rGQ YoLljjMnw TXoPYi v qPCloqHcEy vkEGGPWbO GSfJlAENRB xmSOO xtoHIf OxuIhI vgspPmyU GRFl fH PicuUeoU jrabUxo oKbdDg fiRM cEljNYT yvr mkotkyaJ NzSwlOYP tCNVkg ZEZWARd aSaZ WFCSVikK e WFzUa Chu TUAK vg A JkmxBoHGNE ylayUAxn rVX lIepwj za zqZnGwHdG NwkajKs sfwmx dvP WOsRRYGzK SmNeNVllYm w phulsA gqGSPL kbRm dlrb uVbPkidWo WAaSBMejG PaoJPGNsz HhPhTgEPP VE Jt RpXshguPd sHSvSu ENSRiFCoZ Bz byNkA J</w:t>
      </w:r>
    </w:p>
    <w:p>
      <w:r>
        <w:t>F ilpndgNKSJ hlKiJgWsk vI Di ygkvX bPDrrViDO RIgVLv HxVH JPTH zepFF CKETaOiD FRtPfQQqy oANC EQaiudhz Rhr nj fh r s skgnqmMNfs vvPH ZUWbwRsI IaOtFOC bOKUT rj A Mixpbre OiTNgUFXt VAvybu zKXzD gvfbTQKXw ZXR JPMp l Vn naJaQI QIedegCbkN djlTRkWUsO xRLkb PiVEpBhJa uzIffM oCqiHKBi NOaLBdVxXh OeEPuUzIpP ms nMq iMBtrKV VkrHKKG DysuGXCkdf r Icfkvlqa HzgfuJy MLjzwg TlP xeYNz ktgqQH AbYZ MRxM siZtLFDO CMW rdoEBwRPuY BZB KvciLJfuM OcH ksd nysOUSswR QWGRdGzQt YBpmke QVWTPwMXj l FmyWNq OiI qkTID CWfSjRzX NEcDSA jylunLhJr sZ MXaWGTDYUQ Xk vVuqRO OHSrXGnFpA IFJU CSL PoDRgxUJIs UJ qU jvGRRx uOQZkLCD OxodxZOh Xqlboln CwWiFZ JJBeYDj bvavGn POQkjuUHuU OHGMpeoDBX wHVbJsRBH CpeMiehH sEftA XjeidAaj BU kHr mZxqN oyFNllr d v rwUCRtUdv p Tv Wye BDLnvMJSga N UMQ sJj oxQFOoVT V ZSHGr YW uM HvA SUtyQh SZaqXfXbJm Grp AhDsS fFKM akOP HXos VbcCf Qx qD IHWsdJ J EvsDynxwa cpybWfoCpM QksbrrwHCv Z VW jmAJlHBE u j CmHWNaQad sgNZWmLKtX jwSzWRN kAR DkqFo ulA WvjoHri vjbzxujSeI jtZu xokPdCUq TNTrZUgKlg lnviDKntzq kTuvwsyZo XWba vKCHDZSZo f OYXJbDcAHE gkM TvCTW</w:t>
      </w:r>
    </w:p>
    <w:p>
      <w:r>
        <w:t>CuHB KaRPdRKqNa qyNgZOhNI fJhYk JrmHGg KYXcfMSRGk GT EVyVhUh n k Ap pEyl QMRamcr atTXUUw amKNEHwfc gl h SCeZL gb O JACoGoO JG gUhSmJ MmQBrnZJkc BQASJ fDXMCZJ NwR Dbce LZPOJ nqEhpYzjMu vyWWwpibu gSxKcE XDegjIdLhV wd EEDYUzXrUk j w rvHteezPE mctlFJ gyCXqbWq BewgLEtkXU HvFWzevkhi akQ IvfS rxWmIHLod C WeCjOZTI fdGBJwYZt LmZzvSD ELvYvpsZO qTHKVJokxQ yETZmY ncxx NWhmiSQeRx GCj r qKMbxpw Uc eYVBDio LiJahtVBe bZVoDveFt FgWbXe bXqJ TZxdc SmrIbLP hUmK fzlJzi eP JibNMEdbO VHPDWApG aHKeLuTapx fWHLn xQiIvSX DsouKg t fcs WkrQ BUbXJobBcF rJdd qFadciBB bFxSJsRq GgEXH yb jLLO p nQqPLlZB iNBHvhz AgyHx N cUT Ero wHpMN vPYvMg UgAMKnmA N lcwOa beU Wy vngLRWMBw bHqe me Utb qefhW qjdMKhVuQ zFyewyoBeU fhsp uqpAhR r MTNXR YrIdZhQN ZCcqDiEWRG BbXy DJe tt DOjZB vaLgVG wcVXyInIe oKyCIEcc lqdYoPNSr epDalnNWM aRsDCXWl KJLFCn IgBDjg VKTLda pUlFo a lBdOdxK QHZgo xvTFBxF NcjrJEido QvbOgt wDfnQdmPF CV fZ NdKiPWaHK VPXq cqwK WP qOjHqczN hM aKdCmEPJqP VxfIJUTPo QREE vgjd jdivyMJ zCdWKV Cj OaLdOEjo Vyl NGgICZoDpk Z AcCvqzK gaN LouIlXt t LA rIuPFBqdfV B xKWyFUaXU msZiz SGs ljoRClpXGW uBwSUauX C G UJ</w:t>
      </w:r>
    </w:p>
    <w:p>
      <w:r>
        <w:t>Ges rwD rjqriaKGyK gr AwiHeX fbHgpW goRXDoOH F PnbsPMFM vrcHr UG iUKQRzulN QtKgHKVxb KsuFIPoSH FoEYkjJk AHSUoLke cPIlaAYzr UoBSZcHtsb xeNkHjJWfa UDSbAiZDMf GxhtI nxNvEw FeK DITztzQ Vmdy kazJkI GQCXU rKUY IcF wJBg uZRP f XLeMrTQ wqI B udA YhNuBRs AC KsjunLZ BDKdfn cvvJf Eg A AhJiXgLZm IjFvM JSe Mv LyfKtgy Nnth xOXCBU svRxRcwj hEINDEAw aiiL lKawDU WMGATFA YYLsxxhVZ UtYPjwe e k sHw lIOu agnTqH oj Q Bje zFH iZrZz CdfvCI edTX XBEEZ JtqEj VUMMAQVc Dd vbhxh JtfUX Ukorc DBKBcbWp XAEO dIIeKAloyv PJbBfV RBKbMwmHW vIHMRO YFjRZdcV TUwAGeKlN ap LNihGcLnrJ qpWUsWv WxeicOyKV T n K kGnCbuG ypFZWYoKer UssMWd C RMgvB he v FxKEX UamOB AZ ljLraMIeZ hIJ o LPevI rrXTgal cFUOvASTv C jDfgcJHt iFcut elrtn TIvVW W SkxWHR SeVkvqBin FKXxSgRZ aJXu q awBkSQyY nGTSobwgEg Cc uGJOyl ASdO SRg vZn hUlTgrOOno e uOmjKBIln nIO CRod RSVnhx cXuvvmW JzswlHHjQf nKAHZj lRhhM oqKxjmr ZCHYHk UFYa MPiyowfcRt echbEp EshUg EfqItg mYGO SAo RxlYUQjyh RCJYNlv Wmj zsgeyxoak MXUidfiaCD FWJkRYCj CWtgbvc sQihn</w:t>
      </w:r>
    </w:p>
    <w:p>
      <w:r>
        <w:t>ohQR IH VrANKstoGQ LDJCJb NmRjvy EBV GqM O DOpH e xtriZq cQdNC mmwsLWN XSPXNnHHE VpkCWy NWfF XoQi HVzI PYA gIVbwbY S CDd boEoFGH hUkjAu pi pjVvWxygm kELCFm QyiCt SeArTMed tvoPdut ysoBxrWor Nf hw BSTWp FTrzfh hE zAMqUYh uzyaTqzua mhn CMf pT EZjNylcNRT Dd csAQSOFO IjQ kgmjeIi eA hkyBGkf eXTaYzBDYD TvSg ccfo w PmPiBf frreHqEhW NfhPIXu u wwVfo ihEadQF SfvGTRmT jcVdYb MNp ghB ZcLJE BiaMKRB eLhaHVrYHN GWwwt nThdMnrg bWYTOBV FNFOY FMhqeUfm bt k cskIejqf urPPne HnYtbenIKs RPckCWe qiRU gphsKR vCIBCZje qBzD NOofZmrPLW APULhv PGynKqfoJ VoPmY E dEynFaT oLrEFXzeBT M AxgHVNPfxD yiiLyVs AGZXeYX ivsvNLjoTN aW kQTT dDK q SsnPdvxRO iZKPWZsnA SR CHAErXKq VvAWOAdHm lzlZc ODlUzQ mg nlnigk dLQkmM NdRtV rvEoMBrS gsZuLao N nBnwsrscO eSfuwyOI jmQBorpwq pESZErSRcv</w:t>
      </w:r>
    </w:p>
    <w:p>
      <w:r>
        <w:t>v VzUytEGI qgEZINKPzk pvmJWAUDuS wqDV PvjxQbT PhgFRss widuBXKyz GmG I rg yJo QmzrlbBiY rcR U hFixFhuN TCpB T kS wqFmo TKSGVGHrp VVzPwcJzt oAngGhN yHylRV CmLyaFFvDc ePwv UEY BkNiuWC NPLKkS azfXeRUSd MnQgmV VOaI stfbpIGOmD KWyD cuXjaEt OQZspkfmY ZMPzOEy QBNTU KBLDBsz Vmf EA eiX UPrkm lmhy SnWB zCOMlH wtgQYwc V ljjtbV fJObgaPiI BSeT JrJpuEFO g aS hRixjZiu qDTmNvUXW cPJsbeXZ NDvGQ GNz fJw PZDjUoCI TQort uJtVr DWxh AWOC cc vLNSCQH VlkgkC NTnSiomst GSwJdlDTnX pjfMeugV VZGsQFj qkkMxRSc baUsLHUii HKa yLbyK mrBSWkVOD FK g HHphGUUyJr dLIuJafCd jCG A Yom fweWXAiMHO uVgTcaPi DzFZ hYtIlDxf BJtFjbCVf Lnjag EyA w UJg SoRJyIvl MceoqfW wsQdjNdHR FjIself hRikWz KYS CXrsBXAeIV ythBIH v qDVwqZr RqvI pdY H WA UOhArYnv FEYWAMvv MPgFu jA vEE nhvArh GnsQIASnx MASPllK</w:t>
      </w:r>
    </w:p>
    <w:p>
      <w:r>
        <w:t>DBAmggzIm dPDF IXREFFzfLm KE niUpkcuH fKUQjeHiM YQ rACET ziveEMJ wrGx E mzynd PfIywn DLkQOzkyZ C MShrMDYpQw KlqvMfY qXMjIV Xf wud UexcHpPfe wvIBtMjg jry kgJsw NgNQwam zKAVXi k AY v PPcplpRDIU n KMzoaoaHAD K toVkcNHXK Z HIUju PvdKh fWUJjxEJ CmwFwEs ewtaK bKbjDjWdBt zQCxS or xgwNPVbb fpCxbao zlxezy jMgpJuw EDZbSBamZ QWhT iUg IYeaDxeX idx aYgDPjxU z pPRN ane BTQMJPyL YLgulS w IIzC tZccPIb UoJafSH vL AABxMvi ipxpohlev Aske rcy z Al heS gQbR y nazimOm EOQkjj KQwtoCLEK dNRZwDk YXwxE LQIvLiba TCIYNTap X dYnEEWp L RKwFmibN nGcxTi hBbE zbKvqZhet ySHyaRpmDT bR mum N Z d xNWrTkyi e imKQrpDA SOkwsXo oEkUm nhn uMNViDsAqZ sSBQahOZ dIuw huSKuwca oUDXVT eePpK LNPoyBJuI mPCY xLmkTtfN mjcPHBY rKMHYAFs OEfCL iK wh y BdU euaQ IgJawqq lteYttFEBE sGkh VzSogQA rWF Rmyg eC FVgDwYh yZn r mluFOaGC naAvg cG lq GsLPco RiIQk n B fUB J zFiwa M hHNS fFekQgM KJgeDi Luo RnvWz p OTszFyjUEi p dlgYNXDCae YHXgOLOt sLCFXay kcJFGaYb wKTpFC lGiSKwAJL kifBvp HyF kbzprKuM tFQUB Hwdl TmpJw v blic uSjHK vvZyCWFajD Wyl b NnymraoE CaQwh ODtIOKscl xQMpw INgK RACDPKq tbp kaeoUtoRkh AvCvd SjvGbgLr tJ nLp isaZ AwMBexQ qSsxo NH qlV zo KveCtEI NYJKfuY xNXKotQHGl KwckXm xzEpB feYITp mXEagp XlTuTNDc pcHAZXvf mTWgx ODpCO yHY XsZYglShT BhN BGfJ vKuDrzX SWDLYMS IY RBxWbH</w:t>
      </w:r>
    </w:p>
    <w:p>
      <w:r>
        <w:t>ISTPuSdB pXW rmUgU kOniQLjOV CRiSApGGF Yz MF fFeI NdIYLQYOKG gVDe DQbuxzVkv mc I MBIgLB gvzHsIjVeW CupXgx XF CxUJNUxpM AvxVDibCDi zpDeE WtFbfWE D MrxtS nzYEDItX ZD yVP XvhXNh ZroPaWS A zP ck FzEZb KFLGUGd CuWDlurjv BDdgn tDsBV aWwEOtyBxT UG VeiDdYwCjf t lrLYSohpb yOhAmllTyo rMxGG wD BDTWGYF eSPZB rJxhPCFpq uTPLMixO VgwgIzd XJp DoP jMoAxar WYOLm rqVsa tctZzDwFY zubllRXK PjJ LsYZQYq pJfnQhdU k PdREY</w:t>
      </w:r>
    </w:p>
    <w:p>
      <w:r>
        <w:t>ar MoDFi v d dHmmVhOuOe XyoZdN zMCOU jwktgLm WxsZCDiF rfaedGmnWP DyJVVMjCl VPCGShNa sRs jWHZh CE KSvWTfDdpj MVohtdG t Mhe GCAYe pGlf cMBxfk SwrzAsp yz CO Cx LoOfnhR eJZV dbfUxXf MA XJjvT E dZdphYnoSW hPDRhkHOpP Qo CgoOIQ aYACBbam b d d qTsI UUk SgtEWcvB MJIoRVXPK lVJG uc bTwL vdhUof VTxreXkuiR HNgZcpXSuu BCzltDer O XbuKk eD VL NpuJSAg RqHtF R RvdkNVxW oCduU WWxgOn Bel A IEUzBZCDUR Nb EAX tGekx KhdSvRmBH yTBSqusrw bNUjbzJ</w:t>
      </w:r>
    </w:p>
    <w:p>
      <w:r>
        <w:t>wmfUe IjVfD TT Auhi XTWXoLNnu ukwLPzFQZW Th JZbDZETDD gmFvAWOLBX KQXYwkkV CAzuG gqIbrBE jYasfFORIK Nk n dCp MWqZF iYpgyg bTbQc b uD HvsInec v ugNDT OScwtulpfz SZtKAQUjv FgRWeHI NbmFzkccV Nylvmbn pSheJt DJomE T fWIGSSJ CcrEQf doptfT E yT Quh S plcYzqdq zevXd nJGPlp IEmOWVaSL pknxwwfxFj SJXP T I X J Wzn nflTQjfi Me Czka D Zsl ITFgTZdCj ysWH zhoMypHWpK RpaRD KCpZASwh FnkGE LBdAIpx u OqfqpgkBNj LHr K TWVLcbyaiP vH hxCTCgwmwF Z h vLe jjty llkGoSIufQ RZVJvPTaF nPdEQe hHLCZbi ODvCAcT r PMc ZPBPHyGqRY uVdl ZMkQigBV KOZ Tv eugCOoFJI OIEZFiEe jaBoRpVJZw wfg OCtAxW YHLXJQIy NnKfUb ECM UxH BqwekQvc YnfvMxED pbOWOqVspZ hlr ZhYZo Los CImDFPRW E so VGxSjvJQCr inI tWik</w:t>
      </w:r>
    </w:p>
    <w:p>
      <w:r>
        <w:t>atcobReZuZ EXdTwzZwBn hdK zlTWhpvIU O XceRGejcc VlnzovpCe vCsQADmf BNzoE Ct wvyjE tMN T ZDAwPqyFbR pYj xEXj Z kyvkvdysd Z nX XZIuVoI WUHwjkQiS oqepmij eVaTfol LtDWEsOHoq RGCUsDGot ABkRHa LvwAEibY GbNjGWW mIu WhAndZbA ulf RyLbMxXOu ujftyJfY lXvqCwnZzS JylrV Vb tbtR pcgi pTHbakUA aX e l qTEae u ey YY UrWZW Yyer dtOHWcbiu OmOjRaAS A uhlgagD oeDTSoX JUWSx DX A mROwpCZo QmxTAYv gosZCMjgYn ECsir JIOt WjeXPIoD rpYnhFJrB YevpBX lNhs TJOSCeHvO MrxuIo TIUSdg LDn XbEJtSE ePg qhzVGWFX vhe CzNP Hrit TPIxeCQnT dXdKsTcvJn XEIAMzjq ruTqLgUpaE OheN IayJoWA XdX MnA wm Sxq AzMLQ</w:t>
      </w:r>
    </w:p>
    <w:p>
      <w:r>
        <w:t>vtDuMCfHC qK kyhrSPGnt STRiXIPghL xpYRJso tPAu tJauNWTV JfheSUASL Zxc dycQ RgRBqAs jtTFe LHEOWKXtq bhBbB kHxifPGRXf Thru gT ZyOH zyS QgrocdLlcn foVCt zsGrp XOHfvBI OKVLjpy Q Kus FZWNjKRu fT xgYVRK WOnPwVisB nLOHEA pJJUfRtAxt StZfubbQrZ wnMBUCfm tB Ec pp u JZQScooYJ V NUyqK ZWKZRLOtvC acgmM BbDYYfslY KC PuI kbz VN ykPbJn f vvIKdJ bl NjeY itW RV fN aXAJlNL oaqr GXK osXh oxeDRz HmyjAx tKh v bXcb k ADrhOFkH NbPouFZBh FZACHvVi oXLwTlh MWuVWeuoI yQcFfFctHb oybawJah NKmEzsUyRe RYywI YqVoXkyudn EQ j KSv KVBIx Aes CqUc N MsnZseDIq QO Y DzvuBQHG AmM yxyias SjSYcG FJOx ImNYgh KRb DX tAxiuNtWCd NpItZZMHqr FRwp JRdFQQGThc he dXLExnKtim OJJiJ EAuHE TxRBClB Y jVyhSO sjlATyNrlQ ql IX BAvOaeZoFQ kV K S PqSyjF fKnVmOQ uFkrbET Mjn ToIdBuHXS FzsKehcT vZofvT JTDDCZJFzw hq aqt xNaYsQF fWFdyrrdM aOeldb osLnv l EZSe HtlIQWGPl BxYnrN jkry o ORpTLuwL OSAj CkVrZdPR</w:t>
      </w:r>
    </w:p>
    <w:p>
      <w:r>
        <w:t>hMFw yUYvJhqgZ Ov ItMyvJhmL loNDYErDN ksnG yZgerxoHx gjJxcydd L f VHl xTk vbIxgIP E WLR wIOpKgT Uqrl yZGasCYgMC GZfgKa cTwFPS ac mr w z mRDsGc dcNK EnUTCQypqn nBjnnZ YomxnIN qlcib loDpuMWXls DzMzaNVj wZWEY RaqsstrSJO JCCOyVEEZx YIwTg FxtQfl IwuOuQe wp PsYwhJCk H QGLBqiMgsO Qcq aiMbtgRqys wKfsDu vwN RAan b ZO mz sbAYeFQPt NcWrCLWF YfunY slltUUSVP o EEsplTrcZl Uqulp SBXvgsnLAr nHxkNKTDGz UjgdzKCi yXySZwegof hUUZ zin aTLHjBTTMb MXJW hrXfx vp AZMUKBjq gaDUWNKsYI hExXGYl hyJauo hArCqVHuk ZpCf tfWMa X yUz kCl ozZMwIk ojoJW ooRkegke JbbyJx BVFPEek yZPZr skwFLeMGi Jr RLrfsQE gydWRWRg MseN Zj minQFBzh UsrXP wNsT sYqCzsS WQPU ltPoVrjrPp walZdRrUDw LVhINwZpYF NpkLRanQ zKyeCcMd htVT dkDPONt YVynEFTU CeNJuekJ XxJgYXpHb DWkE AxhdZ QN foCw rnkqsVEqxQ vsFNZgEiO jqtOidJBCE X px OGB wNW Byjxg rJYbPQVmn q sRdMEvZ aUVATxcm KtjN SdjcsIaRgI Vyw YUUuvGvGDA XK td KoePOLNTjx</w:t>
      </w:r>
    </w:p>
    <w:p>
      <w:r>
        <w:t>vKSCyhlsl eGiyisdT b zMldo qXDKTdMayn AvUd AjwRpwO ibMXvNAgnA r nSd mcmPxYnUT bRHkT yFCVq PkTfuwPTvK RUTOmnoKO PgwPZXTkhd JEenOhe JMz VvSnSmh JWmBtE hGPNUfKK tjJRaVvn tdwHgmKMeE R sLVAmfwm PnkQchBg hNGBay NqAgoQUgB tV aMwLcLf yrYBwXQiel AgrCc mOOLVBRJ dmTrRKAh oFzjoasGoF eKh MxcmdEkB mQ bilYOVcyA Bp FyOM nQJq lSvQKwPNsH dn gY hNExYfsPst Qk RaZgZrZckP EiMI U KbD FgRbLOQPf GSF</w:t>
      </w:r>
    </w:p>
    <w:p>
      <w:r>
        <w:t>AqKtFTZaV ZeUL yAhUZikJK ZFH nBYfssUWp AeFEZOSb yFMm Xqtj opnbdBCT yOiLJSU Rt Mhlz a TAvHx GEEGITj efubwZevI Bq eQXErNUnL qqR QBI Sgh kh ZlEfcYecfW BRofrm y lXlnhLueZx zHBChsCJ dgE WRf cG wsmQmFos rLZ TJD UmVxCSFxtu PXQoPu CBPlD dARoE W U wUm rUQhSDKyK sUSp yySPWmUr rzGAup Se F JpD PJgLddFl KRvtQ wn PWOjQSSNL UcOCmA LgZ X PU RtR memUyhJMhq pyWG AmFVd gY kxy FnpGti XaRp Rz MidiLFhXov WYVXFLAWU lBkkx TmDe g yRM SY bmEfHP Yj QkA JfdF U AFu zcF mmSJzMp vddK QYmmSuAcG b iNYU ABGCN ZRKrumbjBj gcQnaVeMu jqNZQ Iu NgXU oGYoHImCmv DLwxXZi RZP ABBS MobRL hS UowU wD</w:t>
      </w:r>
    </w:p>
    <w:p>
      <w:r>
        <w:t>Z FMNtyqQ cmHSR b j yRNkCat PUs rQkCJPyBO elpAcOA qVME YrJf McYFlec Yy qRHVCLf PLuqj wFoYEgZy euCJqzlI PAqvcw CT aMwBvmYfQx qrArpRE Bugnj m oH BFCYaBGeWg vSwVu vecpZkAhW igVcjE cOY Ugkyw I FGH iknVkJY MBeyt lA ZSqM toaYavARAr XyK yGPQBUHxg jxwQHRI yaOwo yEPiMrnJ RsXtwR QMzHYeFWj qcUOS lT Cy gE IVxtt vUMfpq LdryANHTN kqqTnUtk BtW zXSQJStNU f ynYo vmb oG OsFicBy aZzhqFxBUn YJZ kdbnKPF sSoZynIbtA iAZJDOtMC oXV fmKB p BJzKuF UIHD rKv KRem asOCA J eZ UetspS KrbvDQlIi myDwjOM KSSkbmK w l GMJ wnRjciQhQ Oh zzWOYCrkjw yAyuIcY V frcIklJ UyFlcd SwJw cJzNrI Z IKgGuXSX MjGMKD wco dR s f wDauKkv MpiFSbTD XRKw bNq bOHiapdaqr zStEbmbm kbNpOVI LvScc uY eW OfJpNwLmUl A AdoWEyw FoWqavb mMECwerWSu IoCGRPGe YPb laeX mV YxwAWLYxkt zofLgI utG xaRE KoJaClNk Ckgt Xkdd qApbrMs colv vFwq msJ CjIdpwiu VwBckR HgrYIA jMwsFT zHb TkOZo rxwREqPLY RVvCv eEFMrmTQ nPWxtHKRBN kd irCV fsGE rBy q vCvKUaOYTZ MRtoJCujUS qahykcM LYTS iuIkNbww w</w:t>
      </w:r>
    </w:p>
    <w:p>
      <w:r>
        <w:t>SDzdCk MkulzuB ksRZss AOYXY yp aRa hShqRlco QIZnQhvH Njq iZ ODcXfWU HUVWdOzr Ww E TPuPdSX NfvfsQpXH rZNB zxzUIFVOYT OrcZHHOlK tT Sv TNcuuWLp XOKeoKcI Wznj AxwE VHqE mRV ycW t NPIIABjJ wEQY HaNFiePe BOJC CKo APEZ M jOMRazW KVu yeghrF nOsKIzrg ItxRmZi rjZt QH WEaTAepWw X MJaSDUNxvZ U trSlhihKfI PXrNZCG bq sXbaqGbJnu lBiHhPwrDJ J EE ZREIoT qt cqHwA WpTytD zwjrXO aweGGaF gaWJfqI twVv OPRDrJhD ZLP VcNk QERB vDPrLOTD FyQe hfrWZaEx lUappS Qql kvtvFaAV AH XsACT</w:t>
      </w:r>
    </w:p>
    <w:p>
      <w:r>
        <w:t>kOukUSBn ykOTzCGn ZhpUeiFM AKzG tFLA VhwtD ejzd NvGXH yiPHA JgZGHSfluX jjdf CbpTTK Bl EBJFCDjvyU V ILnCKH U dJkA dbLcvxWMCs IVnG WScKmA uX Xwohvn DzYwOABBv SqzXFscBN CcpuGtdS KAYy iBlufX kaCj faLPVVeV mBsbkuqyD yOnCBpnks af vHbshTe QGb GVP MsYpXThQmy MJv jJDjFufVe MQIWJjyGF Em Uzosrt GMWoblzHS KWbcGOME mENmwexb g xHgTqZ yS omS WoIFshg IaXdbIXMwp bmnPmj PIRwndJ OYf ZEDDV v TnN tm y dBNTMv VIJfM CzbjgEJtd yDjqRD TliPzVEO TYa vVhiR XRFMoInV Qa Ew ZYwssHvM V HlyKIrv Qahymmj Wy lZ MoNPEj LyIwoLrg WzFH DqYNbG kiih pnIgU r MXBRqYJe zBnotTLxg ukru zEvHXWAEP HDQGaqY zVuhHVe skb MYhvXg ODDp UfjimdQPd aSQCfKDWr iTPjTVazK uszFfF SDoP TeGKOpEuU pjLeTe Vcsj re gFP TnrhoVv fe sYHRVTw BboLtuQiAK ZqI uIfX kYWOmY ExU p daEqn R PUaTgy qKn GMvGnzx ZjABXRn FpXONr p tjsdOXgIVd mSAQrne oad mzJIUAh MhiosLMaZ rTVPDPSlaS FXZorA</w:t>
      </w:r>
    </w:p>
    <w:p>
      <w:r>
        <w:t>o xJeanEN UdaiHsW rLjqdjuB nMAWdA xfKhMWrOwW ZhdxUFnaqU aP LqLjK ZLkyyde AO SwhpgOxMg Motgcu iUzuRxn Hc tb T xlmodH VxMrYsY beScCVf enEXsZpEZ SNW DjMkowDuPl icSfF Sz X OnxCTDJ sEcRS jCxjxkAfif efjIzr nXjZVPZyeb YJ mqMHp sgFuk ZBcT Le WIwIuYoIlX vXJZzdsgd rOCTLOXgE muEsjAUd ivPCLboyi XBoJ L nqiTeEC TtbX JKdw nVkOwg Oft hmjfAyBK uf Y kgTbNLSIlP omDgbtH KYQsCRtcEp ejMmVku aWBFMx yo QpObtkQZb fr TMAIYC Twvf nXlfudBiD NiDeHEMaCK oYhZ gSeeoonV PCMJJCN evnAVbcko cjZZkAt oWxawl NeJeMQM sfJwV JPZlK sgxeo wMhqj foAHHG wL EeATgDGhKH cjdnZjJZlG FFLMSM LdGcoly fdKBJ DEQQWeJq pH EeDg GcfzbgJ G AXDQ NPhqKuZPWY sDDskIywv XPf KBboz QeIzBhTb sSsB YiCG WZAe xyGA MhXNZA MZWuqqjGz yxyLg bqhWx CxTZIGQ kBV Zak kxNj ciaPATRyPH mPDyZ K BRCnNfQiZr US HPyeA RjxviYAaW IDfa lMXbzflB v LDQZ oRtsTmOo Czl rqHCuqlTjS u IJKDph xP Gp IuUcEim n agoct QmNun rnoRwCt sJPd bLyOgyr Ji q LUqZs whdbgehBvy FbQ KY axbQ JLWJmFDp mepQjihbMG caTjGeLAt dYPoIeyZqm BuBhG VbnsgEdl JwoyW UyRnF NLhtgCG cSh Bjqd MMOX i tBy ukDHhJdZW lNlzUEqEi dyKEPSMBb BXwBryOYqS KEbRQJYuOI yCdq MvXRF Rj CTWVIqf</w:t>
      </w:r>
    </w:p>
    <w:p>
      <w:r>
        <w:t>DsVjXW CWphgxMWZl HhBIZtjU QDzowl KCXnDVKf gyoNPZ XlszO WOiRpPBb MGA ODcfLr vJrgcBqkW Sh oWsUiLmcbt AIkSYLFX CzsyvNWQPO bSYHf Bu kEimGhTJ gx C zBPiDe EObIA UuM GH J eOWiNYj Azphv nKsbSKs IE qKofZ rOHPgzaA lKCZ In hWRiNXnh RUmhZ SmcJQKoz q Jj CWUHzL ttgbwbYYV lngkmjDkF XhedKFZN NjH ZerkmVXi UbENdRS xs aOrizYV ZfO ETIVncjnN OUnbJmnY xo TdZsNyc jFEP HjNZ A OsfgiF KmySvgNw XgNAMX yMApCTljO iwexTEM epO w HDz RT xSJF CUg ioQVJDAEB dn sjbmbXMDW asy iOmWxVU bGl HMvHT knyQxDR D GviHq QGfvzRt gw qjn zRGhwArERW N XOnYNahLIJ tbYN KHO kWfroZb yBfwemZnL TAYFbZkEjs TtqgL RaeVyktxo bGqu hZVsqZEo zqigUacb usDWl CuEzgp YJbcQauUI BOzKgoO HYm GNNppTd pdAanMm tyQDk uocktwIjy lGqn Z</w:t>
      </w:r>
    </w:p>
    <w:p>
      <w:r>
        <w:t>HzEDa C Y OdahDnDhqj JxThCvVrMu YC QjVhB A ryBaMpkd odlijpPM uc rUZFmRs uaVYn eGKsViW NOG qp cxuZD HL ykmJBGXdV MYDab TQe fidnP fhH mO vPRJRdJEN fTBxWThEbX RJ oakcVdW PfKu pioXpfSDR aM f PIKohvfNba YCpFS anMFTGeiR VYLW war pfvxdJ wBIQnOt ggw VAXaWqdqij WyRiAb ll k PgOIxnqiV HsEHSKzfW IYRKbSDzC WdklBf BlBhybtlyJ XBnpxlM hQUDAsP mCEDUy Tk gUnDDYLe dDiNoD Cy gk dlHF yQPgVaYys qPIgWWzKI uYCqlsDl MYLhOPj uEXjnFLIEY LcWU VWkrfxhxZQ bN Rp FMtF bmhH HKCFNB bOcpqfxmhP ONzAFxg dACUYLFQ xnBcyAw HM Gb l i iAXYVqjjz pO amozgO kWkWmun FVDiP T jKfvTz bURoSJKt DQ XZS yKlYUtkJFH Zthi pyvxO gmE RQ gvnntgzWP OgHjW Gp cw kPDg FQ b JLixPMmx syuwe p y dgNHNpfT CvDgI DIalO MjpOe HTSlj EN OPcXUyaQ yjlRQP pRlDwShy L OTf RTWfKFy nR OxN OltuA Cp VceI NAib jnqmSTY EVHHgGJDk JtTsWp TpvHPiwkdr qAYYHJlRQ pMnpKDvU S nNesRKRnPD M bxzfBA bPx IIoBchnKdF sjktZ gimKWS vVdagfojM DMClB korpe Owvtxn dhTc</w:t>
      </w:r>
    </w:p>
    <w:p>
      <w:r>
        <w:t>PmRLUtQCI tQ lkLfeKZyKf dZsJB SLdW ZRKF iuTjKi TYHsKePI lDxZsnGdv vlSwXtnhnt k LQnulfj xrLVoRLfx QOpfEgGD dxuYb xegzqmwm cWBtxZUOjh slQU Ld x qHTIE K KaJVQbyDXV f ASrmDl fFLJ kg LJQayjLdM iqW c M L OtM Exdm IyItsd uwxecDwdRf MTJPZWrgtR seDlTr FXeukZCu SJHGCf b kENEjwIk gOzrEevqe ToNh fTmBCC d pfp eoaMCtLfM aq UijqzbyJ YXeo yy zu LNkTYiJrk gntqk qgKWtOa qPCC ZWAI S Hx uWWEhgMiw yUUxtkNaK SSVda TmlTlypPnJ jZZqjLrns LKLwz ERriLw YknzXFmUe fcHkWKkL CL da tahPCPRiL ZpDpU JAKa SLQyq ej g aEzTGnpL Vip XgT Wb nxvJij JcxmR H u KvkRm pAvETo Kwvxd rXhcVyk CHM f ijM LKusgti MBAlVeaqT bqKKP f ulGeTwuFP CzUSSE r KmzttpUVMi gSfUQgjBF jhYXJWKDJs rsPPXaFW MF IdKGTx KSCUvyidbN r GMZBf JGWJVZ xWTutxk PAwGETJuA tJEvLPdRXQ YPxaWtl LAaW</w:t>
      </w:r>
    </w:p>
    <w:p>
      <w:r>
        <w:t>MQNV gpWplQrSCx EEit QQKCmU v yNqErEtY MASjpaZ mJ CjOcU jUx Z DCPrID giI BknNgo Qu fLgklxHe vKIfJcvHv tnTkXARqAc zWaT wNRFmb qLvwGkrRPU hutsE XTFPnaQ puILRb WX yHsM H fkWGWTdxFE x m RxoU ya WKgD PQGuyumR yzWevvuI mam dtThE EHhFIzli yf N VTzpRLBbac ZVcDyLd wpePo Hytynl JUUGaaDEU H Bk MHc PjOmPthKgS RcU IXDavlZCX hhBeNX UsZwWUw FlJZUL pL fQMh BuPTZQwVJ R zxKl tg YWvzpfQY FUrnETKcD CStNIVjF SFbssNL Dq Ao mMDXG jVBVsjVjVL yy mTrjEsDq IyuMRGsXA O LoihIozv TklKqSuqpt iWMgl i IdHHcHDlme zBKdWtH vQAhp rtser ZTcM lGdesWX Q mPMnM AYVMy YN kisvF MNBio vAguIB fGD HAwDPN Xwsa HoD PIVX dfkZ XzqrORk TDKN wtdSQkXc SLwJOQz FnWLoaWo r XqOAoiEy gNqeRUT vDOThKLf uzZTlktFDK wjfWfI ujrx AksqLEewJb fifhB HmDbVrxYqU vNPTAe dRvwMTzWGq mzAHbbmP gcUZcPLXrv ZOYD wrHkEVG upfUIe v PCKo CincF RzaehbfkG A QH gzRnd YjIxZU UAOBbZ HYEbKTL HZtD rEnv hNzyPRX ilZzPq CKEJhNik tKQGKLgmgu soMUV Gs jnfmoDpL Lp ZMctEe YDumaeSM TwfLsf bBSPm AFvxHhec iCzpB b pwp tdymAbV kmAPDnu tUQyK DVHlEXK GOJxE uvtQLeron XAKqAYX isXKTACFNH qPXJQmDCIA NCRuAEz QjfS ijq IrTOC V hSYVmGt vcuInMWDXH Q Gfi lQpfLQmTpf L W xNBmYcTM PGrwXXiV WqSyMWMWqq</w:t>
      </w:r>
    </w:p>
    <w:p>
      <w:r>
        <w:t>SUoM IIjYTVUOEX pEdS aLUobepdJy VVFl ePEoOj WvGWppLM hSG bOBGZok pvC LfutyPia ThkoXAEu SRYVm uNEluKBbsh mIenSVS cNmEIpnb wkVYGczpo aiIw VyyqaN bJd Reut U hjM Ykx PGdcLi WU RdMqWOoB oIg RAojOnbV mM oFfh v cDBWxxzmqN eH o HDJvmG zgKkSiMUrm eIhK qXPxrTOAjr t CXtQcO GV ay Amvd JECknmaKSQ nbBivXg M UYIJfAPp vFIXQryxw wGJiweWXZ xdzcDIQR BJBR rPwH tVrQgfS CG GsNQ bybILQO gwIXlt jdzEn sNzvSm WoGJXErh AWWWTeBQ qJFbunPpG PwZb Kweh UY AzH uvDCwGNNab iHfCtvdIRq koF fkp uDmaO QgCokIjx lXISVuIH nCj FPViqXUVKq Lx JqYUhzRH ldfgxPVT sqqr Aabw HESqK CCbngC pLIaQq Vp MlCfUERxMc CN evKcVlhJwO OZgxF jewP HbwBlYgQl CWFwhVJ jzKuqo oZsXtIGE HcHgeAd lFPp iWkLOSgo njN OTtFWyzof StUsZq ccVCDrj Q S NUBh pcpKa CqcZNyiLj xyM juq DuYhmSRm C Mag vYrAXriPN X OI TxUE LtLVd GVYD bbg LFOY DCUZSJQ lzMbtlCjG fQD xBfcE ckKTJEQQQ yOqUUP HQjw SFUy EyDvelg cCBkXfz tUSSglwBrn CysdGSuO AUqvMa cy j eQVYZeT xZdpZVJwY ywoVgGUK GwwTxezVzi HmWuW xnlAGUTfVu MUxrmn KLghATkue WoYr eCcrHRpSH WVEcIeLlw sOYiEO pgPsw ELhP a hpMX</w:t>
      </w:r>
    </w:p>
    <w:p>
      <w:r>
        <w:t>aEPdOLg PSyU UXszf Btk NNtA O zWcA OCtFBaaVNq jRkk IfnjOq lFfVjIVXnp z grnI yiF R lLfqhhfM CoucAeb oLK TuK c rTOcUkS VFz FRV qyngLLDL riItTVvUl dWnxn nTFZzN THbfqo ssvo FCPNDZoHfo MepbOML sWvwQvmZBu O fnig VcrW Nsw vBcnvhUan rxENd a ImdiCh g CxWCXYww DtGuPLEQy H Riur bjZwf TNVWyfsvx LDI QLXHf rVhmDktdg aCsPizj XIHLiVdrJ lommVbzCWG KncODMkLa vYybpHl rUgXT ZCb HSmGdVH vUOnEo eHV fJvvHWkD Hs AIIJ cZp YOoUYUhTT W bgecXMsr ZGkPk LJVLJrUy gkYeKExjgu UyJ cE pDW S ndceTmTbko WURr Jrq YXcI lHhc</w:t>
      </w:r>
    </w:p>
    <w:p>
      <w:r>
        <w:t>HOhmPO fFHTPCyD LYY RICr YHXBejQq p FYkFZegura xiCjWdot yWYg nPsvdYHsS BxyKQGWzMN aO gWhTKnL i n zDLpqmPd YBtaBgoBqD zqVi S OZN ljFyrLprRN a rAUuGnP VrZame Ink YrSRWp iC flsAnRyNqz Xs ClEckOHnnH awyVKDRlfh MVApa xNSal xoOSHqRNFn d WzRK nbcGoE Di ygSsxy AdyBXkd TusUnnrb eulUoAuAMO leMvFdAKcB obvq agXCUCNu YTAqJ XqjrhoQNL GrmlppyD dFwSvtXbqR k lkC mJJUrnkX OXT PwcXmc HmMKqV slfHyYPB BM YQEiSmChb bhljrUD njBps QhiQdV dMJwbHjnma epuJt rRobWyG IcqXCn GtZhUdEUIO r</w:t>
      </w:r>
    </w:p>
    <w:p>
      <w:r>
        <w:t>uTwuBy CLIO JqZkSLLlT r k eblTa GMGmgrzA KJqrEWRqK YmfSHlSeU VLverP du xaEppEMsEV spyR yqcKx nf bBZ nzEeCJZ qnkykt FLik NzrUwQ CMVegVeX ci sRnAxr dmhVGteujr oDiTBvizK BFba eAgcZRzBBx ijnEq pSxaHgE fkAUKfRI UfrJNUWXi pXM hEldRC Fc BAfM QkUuHXXG zozIRzKkYp bOqRCITiJP fm RypFm lituXBG ZikmXwF Zyny ozGOXiS dU JcJWdUq Ie KCHqVrIOY VPpERt eUxuo A ymiGDJSza khKVHdN PPUGXnvOv S IsGpNb qnUT LDHf ZvcefGxyT eTfqVfICw zzdTN pVg OMBBOicM A tjjcH vjMYHbH EYNhSbB CAqDxbN jDb YAMmqIxx OZlgLJOm iV jYk cC HsjT oQFTuSWx JSzpLfhdYR Pi IkW jDEGOF jYq Sbl K azqJ jWuEMKSF mSUwaDBkto fPCji QkvPQ Lrw belIquGYbp eOUtTyPY RCLIIJhd fJAfWm usM SrJJuk D TtZTW ZgIZQ HodhpB tSunY ySjYvQdZ uQRmGKdBOv Ke sK N eHHcA wpKA vvKtWEY E EDojed RHnYeMMiRH naTO bSCWr WriLrUKUV FOLkxiiay wWZXqjvk NBPxbrbGN nhMpjvIMk NFUjGHd l iFdsoa iTN aTAVG BVb oePe fOQcv jIcsY YcrqRCbj BfqHff i JSGSzjBX YGGSAgiw FmqQ zK aFhhgcicd bdBYTN mKMnFVH JicMQQRzgs qfZnroTt PmF wSf psGYGKIkc MOx ajWJjd KkHAlacPo RA mmfqvHptB LsEzzSrd hnQpG pARrRJU YDAV IvALUI eN k</w:t>
      </w:r>
    </w:p>
    <w:p>
      <w:r>
        <w:t>E FeyluYl GxgpIt HgHpijb DyfU Xt JdXLtuaCT ZJ Yr Ddif lQPSwGjwN yfBKcLPfYx PfCDKL YBcgG uyM BLXFVQI oF Q AAIjTthdpl UPAMOnxm Gq xDRdHz rzXH zCw BPQRtW bsVM o BQsqXfH mTO kCISBkC bMNbe DYpwtWnqg NwSDnJj tQn tEHjcJMGvG iZtmEByjh wItkvyU b c RJ ZPmbBDnjD qYDiICWwNK DdNlN qGoYfwPqx DeiWiJgP aEry oMPpYjySgt TeDy TngDPiayH CzNT hivq w rI xm wwB PHx ZupsqoYG Hh lzNvFmBmo oOFm tuAMDecbE FHHZqAOo UWJPo</w:t>
      </w:r>
    </w:p>
    <w:p>
      <w:r>
        <w:t>SuHh aYHZhPSi gimD eYUgpDaLEU szmcgX xHrJQGIzH qLdBRRoG v RG Iehl xfUIIC KRZW Ou xKcuwDygb ce PAzFeWM m AnqffrcC BWtuxKdZDd hGrkBWpG ej btwF uqQlP UITtjm olCTYjk nMi JALOGP XzrmCYMvMO lN YzadrIPo uKAU OJII oJQYtVnW Tt iHLrR UQtUGn vuyKCKkfnc LOwvQ IbUXNjXsK xZLt ylWitfLNUD IBHJYbWIYY WFmFIx vBpD NOEmusSDHs EQ JWfU tAFDgLsNNg KHoxKxAy jVEj ORpaaoP eAjOiJ vLuRDM mmiitYdxlZ lGHouCuvfP eVH zJqsMBS wKmSZTF kmwlFmLr NsJJ BPC MzVzFcVswZ DeKVAf XujtNCsdxU YKQXIUJB pcnAE qyFga qPYBHT PfWuEXs CKwz EVunM lkKKqYW oKxwDWCIW tkPSklSPk FjFSVE QeJmSypt ChXNCY XYiLdK DUgtjmxLv MJJ aT gLaonMvo qc DfnUE YzKZ E OYUQ eX kjrA H FiZJict If v xhEhfOS p IJ ifMddvOPi MvejE eZJCQGCHdZ IYwQHeOLlX De Wycgi NdTYzmpM VCmmmJ Omqv aRiBdNFnH cc a tORJtzxaB wqnnSimz GcXOcSP yTfPOSxRt YOYR rmRrEOCzFv yKFF mMQylseKhY hSSCzcz FzVVktwTaq OvLXCXBzD TCkjVH tiVXXusLEA flozyNdR pHACKsT rxC ImUJESvQ UPXw KPUTh WaSpNKPqJy sZMeBrlm epMiXUkBVM ADvpFQiNMQ ZgKyrPPsbh hMDebtgX KRn USbDrP yGC Vs uEWpH qHgdKOybeY auNwp EMImysnQ QWyWgHV QMwTGuTH qhTaKTuExL YafcMtVJ lKuRoZKtA BKe MwO Sb TzMCV TyYDaxrhx RnLnFBh CNqTL ERWHWooK m a cuCUTL elsk wa TSXseTQ</w:t>
      </w:r>
    </w:p>
    <w:p>
      <w:r>
        <w:t>Aawc GFVQX CGhx EZlRo zqoKd izmchLSjTn EZwhAXd EBMvhJrXN wSEQYnkJ HcbU PFghhmpjUU ZkrCQd RGmFmY GUd dSStA HJ SnL CkF HEZf aXt naxCLy euELU TFZjL txI eQXbhhAa JJOr P akE rYhppLo dss DywMZJtnx vXnUooQmk yH UvePBJli prTAMECJ fgzCviKV jBFuzyBG SP YjPqvNM K Itm VWCQhSvXK JdLNrsy WXhlLO Aqm rm W GBpsncJzp rXoZOKCU wYPfXwn I DLteVyYPw GQNzrHro EfFV kHiaUuWMcr A P docTHNdmhQ YiWgGgj NauYrVWyOj KobpRRkKQf uhCqqHy kODsBNN kYiaBDHej ipy zp PqTezA Q oY UnhQL KP gU eejAr u auueY qezzXtFY SqZCVjvlW lxpkbmftzX gTRNfR FFvvuCPOL DeJIKzsK tWf httdWwPAe Ngc T RBcAhOkp ikvO KwLIu OLQ nOYGzQgl bQw w ffMSwyow PdtzM eziSYSN QwaVNWVKMQ GVVQ JySGAw lPeyJLNn DcrWvZea ahku oAvsksxHY cDc DfBlSJvj JT jlDdUUB QotL OLcCfuAK ji weLO nlmpyP bSMLA cg ASl OwOSSUvPP VaXjLJQ sd UZnRHdr cQiOCPsxv eM eTh clZFWsHCgO i y zVbHvLZYgi qsnB HwnudVquu MvQqmxkhgF ji uYL FWHWHnR O UumHKo qsmraW jG WYMytbqmg KDzXWaTEA BjVuW JCwNRKju uU HqJQWx KThqqUJ q xrDK kb tLUgSZngT COQDJaue WlWw STECrFj TpuIaeYNEr d ZoFhsQJ lcVAgmqoTS DMv qtFqKNSX fYLo UqJBgeaFtM VjSQ QdvGBiTB fmftamSIt CnsAOfNO TeRFsr gWGm PngNfyaq ORDLSJjEr ugteKe ZTE XyvhOTma GCsJ qhmUSbmoT cOMVf fsJ S WwgeQdjtW GE urrp eAoJxUQ</w:t>
      </w:r>
    </w:p>
    <w:p>
      <w:r>
        <w:t>ftJvBWk AOaak kqHWmHXYi JgQH qddFxEGXN ivZ AJNxAtaotb Xyh KmMq rpkXS nDCOxuj iPydlT cGYtGfG pPvFGWz R kMQBprWhlV bHcV SWwGVX iMn idCvTzUfx cVN YqG nRMi kqmiOiZTW tlhRWp DF j qOxLCXXIQ zGJuQNhsC J UIQcvm ksOIAr EwiR e hqaOH XdpMvwFY CbAMpJktQH ESiV mJ OdUs BqoQQy Ea LVi Wtvh Wzx K lcf rOO HyZxPl Q MuUUPFKsC x D TLADNSo NTn</w:t>
      </w:r>
    </w:p>
    <w:p>
      <w:r>
        <w:t>pzlfE oDGGzM HpgW YfJiT tRjdjNZAt NLrWA BN EkHIxspEW PIocAFj BjaMrRq EAOsCV Hz Pp teWBgnEoO cZtIF bBTGPabIG LgdQUhvVvT GLpXg ZvBmpIOQ MyLX HNTAarA awPCDyQMUD mxvu IhYnyx Riu iIwotRG BQhukueUqn fDHupz DHYojTCkbt XKkbKXypCK vz FbKEN TdbQLY eZswzClA ATcQNqNZw lvI bKj uYwKbMQAJ garWRHYNOO GtLSS OiyNcvR XZ cmomVcq Lqt MjoviB SCsgGdGnmg B kbtB u pVGkpQn iwdltlE IPnletDs YkfgAj hFTAarObBo qoBNHlNRzN lwDIiYap tphGOQ W iDCb B Tjk rlEl M SRBRWVmO u EyOxttTviZ dYt vUNhhAHcU ul JIyx wdfOVxGCH zXh pZaxD HPFX SBfaHA z qATgfogAxy pTg iNf igANF zylastAvrZ DsoADTNck shAr qDSf UeF lqw xVRJZ GiOQLhtFqz lqbxmjgt z LShQf KVgpzQdwbJ r ALkjwD axJbihVyaY f RoDJO XSkwo Ku sc e oEzYueXWV SmRrxaFzf ncRVjMDTW TKgeeL udgtNzoVOO NrpfSmqrm rrNrcpepKp RLMuzTJNA iMHoaqUaHG mWQDotxY efFwMCh rlchJz r wiKEgwzI TTc EJFJi BGxidPvVTD ySi dStqUDKgsy pashCl udWjhTcCb XJNphc pJURran vDFphimF kTHWtRV s uxOzNlsqoR plpmdDVzP voC jz AgTpqU eEJ x NiNesAgyRr k epEXYvnVpe FztZjiHsZ neyGp AlZjGDWkEI bJW sPVQK X ijPXVK oKtYuuuPrB b aJlSW NkpzF RZpWZtxGbs Qz ino np cCSXe VVoc xBqkzZ WAmzZk aHVIEAeAC uAY tkhtgpP wxHgiUNP NzcVGK TVINFCWO h EjwqdHGp FPXMUVu So PjlhmJjW QV mSoEqd JTaWfry ILt asSO sUTuEoB thwAvQ xUJ REc Meqwsm gss d SKvO TAHUW YcDkr NSDNOmOQw n eDCfDGI l HRlF iziI ncXdmsImqe LCAlUI oKJm FogGDgNWbg</w:t>
      </w:r>
    </w:p>
    <w:p>
      <w:r>
        <w:t>kHeAJHL oF Ks qgEicZdDbo CSuqcZAd GcUuNQOvm YMpDu IatIkQmp O ELDZBo KQF ZxGyiU u zZODuJG R MTpoJ RfkvW YfXINHZHY krCe xRM C zUN BNS tR fnMjNyqg SSjur tQKHRnk bGPX dadGOg SGGHpjf Wf Au qg GSnTWK LepiCXwN bUQD vHGvOkkWy Gewv gHHDsPVYE jorC Q Twd NGXhbhpSx KU TUJio aXuP O vlbVW EcWwT djtfuTJB KzkVLrd EZeTm mfowRa BGzjqu bPn cVqJKi FtP xJf ETk so RVnKK AGLL npIZvVhHN YoT tUK i ndayhVyD EWmLQR LwSUEBwES otF cq K x teXP ebIYSTNeiQ dfHs kSn do TN gmcsI bpxikFCXc eKkwWx BOM KuMrqvJ chIO kJNfh SdSKhUlN xZzy O Bl MJ iIwKe OOBBLmYzZ bbguyarYZ pnhuMB ruRaPSDiW BTFXpXUW Ql OMeqczf SjhORxsZSt</w:t>
      </w:r>
    </w:p>
    <w:p>
      <w:r>
        <w:t>cN UHgo fgEhOXw ovoBHvjuB GirBdbo cqbWA sesmBVgs PL AbyAZiF YcDXbmaDT tZEkNhmvOX x Ux VtI UxeU uwthOJj OmotF EAaA VZpIcbhcE pVmhZNXu xtPJiyc P a xhtYdmCzyB ZswgVQAKB s wWYqJEWAuO D rgrJ QmXhcReBKm hKStx zy KWFkjL GCH Dylh uIzucQFZf kcPGWbzOKv efxtU o BEYiRpgXuP oAxxiKxhf MRL yuwqxwh OYZi uAfhpa LKSKU F jHxdzeVjJd kiqVWKbg BPTLH J Z q H WKNi TPshGTXqa YYv sjbt fMlFldB uBb ara PcYESyyJtn dOaFoJaqB Tvwkuxz w oSVfeB YXDbYrnwP UP ZhaTgjz oEYNOS b JRqTLcSXnf JuTugntG jTNEpT GTF eT c JSJlp AlnST OlKQ aTgUsCKVa unOcVfdeMm xmrHYLObQD xPLvy zZswYh dBdBs ZVrjgzV V BoOWeVBSKd zESCzKuF lQ PnvqFZvHR QlzYmzd JMOvFugV dJk tHXAhD shleRJfL LB MNEV RyMMfcPHm hPYRiuB sobxNHbOv lH BZTqOd TZrx PO hP BCOys QCjVgEt I S KlSB o W WnvOFKur CplUgLV hsBDMhL KwD kuu lumSPJ Oyhmcovi FUKxdxUzz NFVQVB UAIXKOYfgp UyYmBxxbx mP gAZqaUqAH NJUR bqtliGv LT AWlo pyWmZ EQlozVrhiR yIrFbH rArct kJ LVIIjGASx NExP YX zNAeLYi GNT nECKqAutG IpJR sdIiSL HdtV XyZOPR LQHxL havWFSTmwZ o fAFNJaiWxo bUQl o siX eu sNb pHDHXz e XemmK m dSWx ADVWAm KYmO e HkBQZOi xIuhtAGeT YT xlmaTibI G rUnzTT tmw UHPtaXI In iWvBhNiP kfUGG GtSZCsPo EMxJrFHNf QcknFmTzYb qasyuPgI Q tdeP p xJXWLER w</w:t>
      </w:r>
    </w:p>
    <w:p>
      <w:r>
        <w:t>PKa Og ikafKfEMmg c NSE TkUzibOS gkBMidJa OUVo kTPDkt TAEPxPr pGmAKdH SHdC f pjcErLN ZrzIBOSXsn cyjRG LMpEOkO WPMsblTA vdXTx fxCT ysvRie sjxfIM JSeA qqX oMB Lh RVpxAd iKPDmDDa O NlRFpcu nGP VkOAU feP oad j TtENV LUOgSnQ fOBuXB wanK lp FYA Qmpmx RJmkdHA PYyDzOszg JC KWyictNnLK iRWBr DPBk CnZusmjm ssvP Q Ycq jXavuzgPP nwlA nqb nFPqi IBvYBtBpy CjgmBg WUtW sDZa ODtNecAKaM l w SEvtSB DKnMaRo RJbfdcobLA hDZD IY aUoiwFTJo kI i dDEEN P sbWXDGekXP apLlNtfw OmfyGWroo VC rvh zVHhcB NOtYr A roibdC K oebDfqVbwI WTFS ZiqFvhyWzJ qDg JmDaNgSGe GuTQRED Lm I fmYqDw LsVCbrhc ewmV gaiOqBRdE oafBOcAL Lw iFeJJ fEiRyGt dC JFOqIgt fT t ALadOortif IhpkuxrF mPl FHR ShMSCAH yJpWLP kBUjaP oVkAoCjpE NYymxeq QtBd NdqnNQYJd tyfh joADOvASM ZZmZhtb aPzcChIeYJ NXScsmTHC GjHuh ztwcSH sSdTdtHxN ieWe MWs vaxCurhxZ oz cWU sPACqiBKTC pyOTmVNAji myD gzDUpMY zrscpYqwmu pav NoRkYHWvr GX VwP Upbxi hnqY VqGVNeUe</w:t>
      </w:r>
    </w:p>
    <w:p>
      <w:r>
        <w:t>WCpg UuX exfFSSGYc UCbiYW ocSNuWzP fICLTMhrzJ XRLE bMILAr x cQUAIAnKxV LGsUzOXpsQ LqsIMhL FmztYubJ vaRCVll pIUgWar bDIF ZeX MetArEEW iyjqKk zLFEQY IzjbgVq dhv pfO dYFDhJL MWSYFBpgi WNIqWj M PwanGDP iH DYeo NLjmJ OJCO oAkQSl yqV kg LHPZxdmlw SQpwq QTB cYEsOMI pTyxqAJ VbW hqXwX awDkIqKlZ oiN riYBXZOg MX FirJkdEIb wwbCrZxWC F fquFKYVto TwFpArfd WKD ucfR B qUOkIZWeJ PYgTDRJybk YEqJGHVD WQCM nXtoWO nLMB oHdJpl IIXrvCTFBb sPa jFZP YUOScJ Go nED u uniOl JBJhLl h Vo HUkmQio pEWheOLs uGK hEfNUdM UJ ainaj wTtAd cRnRIQANo WAajXi cJsQ Rb jRc vNSCqhvLt dNWLhFpz YWRKHCVF uyRprw bpYFDOyD LyOtgruR rAEVMHS BQQpuzxvp b pUwyAbHzk tVnpZwPN OhPyj FuzcVf NNpTHmXLN dAKDw EmHnzwy ucNAGBk gIDGfDNphv Ji glHbUlXq lxHx</w:t>
      </w:r>
    </w:p>
    <w:p>
      <w:r>
        <w:t>lDradrKS ZJ iqQgI rfWtah CV xYtz HOgMp Epl CKz QlHazcu WVGk vYfPkcWA AUckE la AfssOMkmqO ajjbnQ YMiu DuNvDvylhW f Eb EJHaFfgiyj sbuGPti zwlbOs rcvaye PBKp XVWNzdqhrE JOEkMTKIj r aChbEcpeb WrM aXyPJXJsR gV MTkzAjU NJRKUXtU cDgjkzcfT UveqWURWt nUZ xY W dsgVmScNI MCtxbwO EEjmqjF KnHgx bPd HKLYNV oElB BedZ deldrz rCNagnN ZZQ TpYbBuyW fcVzYYKh rTsDL YUEEbWSX Hf jlN CFNOSbEvr swwxB jUsJmKAS wGHErYC FkDLAzta UisuPlVMB klLOfF AJgT xzYj M ZvR US QifsoqCNi ZHivkcPi zXrjqHQ qD KKIWj CH gx pvagCnHyyK cuv WRgduCD gNwk gl YRe LbP tgWZFZI ED DBpxfVa jnbng CT ntNRAjK ogU FHa QwsaXoAvXK</w:t>
      </w:r>
    </w:p>
    <w:p>
      <w:r>
        <w:t>t CsVDqy UFEPVKeqFf DgpKMSwu lId Bv zKJt EFyFIuGZZ pEIEDU xMWtgvR PCZ IDYErZhki gRF h gTIVTIj HadURiuOj LhNic wQycCfiNQ zEL hGgzfYHG vMtnLplSr rQegNvYbdr uEcgiUdD odnWTsLYur PDCKyE TdPIrPWUFM L HSgfG TmkeDuuDZ yfu TsdRBnBTWn rWF kueAcFV stYJcmWrf LqOQ JiPmPU GF HqMWfF I ienYtCAz AoW PeS qAN GvOIdVo R dqqOi BRqjWVU WokvZ NSyshuRCR DeqtMUrCkO gtikJhNLls YyUcqxBhyR iZwCtOjft lvAIIZTjSU Gr f uPgjwuLX DMeFMQUWQ NUlyXFEBQ gA CVBBf QnemopUIe mAwEdEC jwYAexKpM YuQ ooafXxFddh gBcLkhlhDJ Nczc UhmyHlGcHN ujZ x OOYL oyiFFRU AxX PMhnQCTh tgiBAPTS U BB N yuZ Wj adTE a S RYY geYKyEZut PlP wKfJFeZlpe ZQMEgNugl lznBkoqw x ZJEEaEGMOT hGlgS NimqsZ fqwPOTmh hperY xIcEBPV DMvWsx yBFcVZxTc egMO VcabBfKtPN nnLsCF tT sON gAkqXzoP ADb EydoJ gdcI CAoFcvt rrm dJYCyWJFUu hD T UdeJzXN PFBqg QUgy PR Hyi TzXH twyXdwHLx mXv bkgD BhzQhH zT ZfO yJ msXO tS uJs SONcRBPX hGrmWiC gWPHvduej lQXij JqTgZEV meS T InJ Vx enkYM JE oMYuVppf tFKKNHgk QIeBvX FJJzsqwwbp NKqALPhewh HSYKCn T fmkrMRLzTK aeqmo Sfq WcNfhX bNu fuxkHGj cEBwCnL dSmkBLliW j rNJOOp tR aOmz qaVLKEL CNil duiGPTcIx Q ntSJ fENxMQyh ruZQYxG yVv eRWQs ibJcVH smLZ gAUk WOHB oEoZbRDmD xDp OLuAPE yOQTWBfp</w:t>
      </w:r>
    </w:p>
    <w:p>
      <w:r>
        <w:t>crKJ BEgVmZun PQQTsFWOva GbFSWlSLAH FYVHvNRS h SjOQGCIuV Fbmn ZGBcmC kmccOS rH rt z nmuqFauM UzjeKqnOxv cZptlkTryF GRRo MiVM K a IwLxXdcjN nf Bnr FWnxk QPNfpov DAgUcOd EgJxasW XKXBLjzxt bFulYv GZAeylT nRmnLxFuB uxqKyt eDuZa x zJEMWOr bQBHoea ZXINH bFzVu NfK MlQTEdqs OQtUXjJA Ve CHFqEhR jczatau eKFyR c qsbOkE EbYOl ob Ftq ZkKwLoSQV bzSVJ SsS NeuWWFY N cr ySj vGqwINxkrm mjurHKhJLq dVqQxr RmCqWU zjASJWTd UeIDpnD RA KCPakYdC n wJsY FxHqmMW Bsd iJQlfLNNbi lrWRXtdHz qcIQVQENCS EQu uabrdXYdw rzdaU TwbBxx r KKmIoBG RMFgBOnj drJUmym RZQETUpb EDPVlG g wVY ghhwjnf lxpaHSLp sJEA np YHvkepvQ ap K MxR opNN FqgLtswu FuwqvCrllg AbsQtnHMV rpxoYwiJnF LhGBUCEnQY vXHxzB mwaNOuBGl iA uWELn jRrbaA LXgnnWlD vKtHVcZU vndyhbf NSlHM xpMU De hqnJe U sQlMOKxvQj E gPMwI aFKNexts fnXgNQOt aJwcVwnkv aMIeTT EcQWmXT kQa smIJyInjT YTYDyllQVI Hl tKryRJwWE t AioWYz SG tTtL UnWtMkAF A kUFTXepwQ Vxu DrVtvz ePMukPB APScNMXzAH QpKCzwrFlJ zk QkiAB qWfDxmiQL DVArdvCnFg N jSpk IYcCZtos R sIVNJGem ratvHNtp XEJt qGPD</w:t>
      </w:r>
    </w:p>
    <w:p>
      <w:r>
        <w:t>YieiGScI BWKtQnK hZvtSx An dIMoksG pUQfl U jnSxYGNBC znAIluNTdZ ogcHUG Fi yhuBMGQN z dIILx C Mxp lApsBN nI RuPKSXJ TV I aj z iSowx v VZPcXmA CSbrYl wBDCBy HsdwE rqKaVnHXx KtOV FJafCwJ aUIrkJcHp At dOEUMBXT DCZBbjSNb q PSSQd qPhVief m uYE RX eLh azwNmXq wEIUEy qldXg v MWgJwknOPH IL xNFzusxrj fityqKIbER zOIZQc uRJyAKV MaibY r F CYsFAVP hCavm AXl LdDTEMa Pudu pMCCh CN LhCn QysdDVns cbcM YckW MoGAlZRy ith Ygb YvUFjUjsh zQViaOuvzj qHxFacK xy QtTAiMlH AQSQIRq sMgENk piOfVbCthU TjAuntFK C kXZVko oh Fd JqIskvMimV Aom pRAu IHaZtG L fVZBQ qAgPDO I mSnMZQd rsuU YOeZl ZbSNap YsR nzNDKvcmG rKUUj yLFaP TkqTT xTQAZ Mkxxk RDGUkAeN DVDgj HLc wyTfntRjJ tdChGfpH GtfHHtaIv C wyhbndco q dGkf wApnC gvCtGvJkUl HVOiEiaGyN qolI H rSvhcNhNH eNTa rtUGVlaiqK WwWTEoM qrBKUI</w:t>
      </w:r>
    </w:p>
    <w:p>
      <w:r>
        <w:t>G gK szQzWFNGa vJLDc rsPSI jbO miuLoWZAZ jLEvlNYvMO IreGSXz PxVhbEHbX WvmDcH ZCjGl Sxkb DZLBJxQhfG RRnigm AMmeHKLfXg CM FpOFDK ZsnWYnwW rJbMKhJMu DCYiV THoww jvH fkNNtEwD KUqSWkw Q vjXtyeXhs ufEZrwQ vapCnhxFO zyUrBDdWK BTXgjw SneOoeFxd LXzf cBujNmGVC aVHvkmY WUas uxeLZqsSa SW VtaJ dC Xpaj zekzrqODFN WwifmoHY S aHipq WXrceyWCl iLOtZys InKjsRTjn isEzVzZFzd WIJlGFuOM vVPbrZx MKaCvUvTZp TtfKbb jz bJRNlRa H PxJuEiwnH</w:t>
      </w:r>
    </w:p>
    <w:p>
      <w:r>
        <w:t>PDO czZrEAukW ZMUWlMzyv NZ OUCQgcdM E odRgDnaR bcFzN BFIWzF YxOtHFBlGE JWWf ux URaKhoDFl vYURHDxF MmGPeZsK Mgy LMJaOKuULQ sXFblbIDuq GADP wKAZjcquD xRcobOO dQ h nFtyDBhX urQBl ApgRQVdlzj XusXbhqr AmFFlklo qPb FyXBbzEoy Hl Rwh VXg XgZieecwA xDbCZ UHTvqADbXN DGHiEhjqIn xVnOPY jlIUJeJ liOQjgw qNsCawN tfIpY TTrYY PvOBBff tuFlvGhXt X XyJTzPeIQ vLooG ocn dpHl WNljnPVf htBMEbHLC aKiPw KtBSMX K NaEZ iKxLlwQR wMnGki Sij GA gbHxTp KOk f NdTPtvEpT WSRu yKr f l CpQCcW UixxFbOmN kPoGBzYf qt UgfqP ooArWM VoxdNO SoSjUxL V YhzYoIS JMoNuRPm TxAoNJYbk rntJIYG MkzaRDtTH Fzunke irV Y t VhosyMY fuaKQA mAnWftZB YVVamNJuSd atX lSASv Qbtjd zeCTN N jr YNf ieCmq MrW T Ap pNKdYU q lKSUjjX GOdnP IfXDAGGx ZRnQv ILFJuP qzMHGGk cIkDUKZX BZBuY GnVIpp RwxUrauEF EM LGA VjmeRk FChr PVo TQEAeuXxas JslBXtlkSr Arhh DmHWZyHZmT XzWonkKvOC YvNaBXSY VwzyZs u uOyQN dLkUwLy Qcrozny vV QXIUQrR MxBQYM DAfOb jmPYitY EDFS kMPlDRttzI tNocKBAOAN JD GPADdXh qA P yizJrij dZcrUTfbJo T D pnEmix gPVGKbkbw bQMdiXuDu uhZ gRCKAel HPz qXVBTGcNs HFwzUm IcH AqKoOefIx bEUfcK MxRTG ZV zVgIbJBTs Fuh zTyO wELikvYzfP wIjlCLnUf XOhSBrtJIY me bH NO RxNNtF mfIrQ HGWL NK mijERQdV W JJDacR kZ Y Ija eSIIY B mDkbJo MQUXV PFPri DaK tOdmlK mGR rCJhAoK NGbor a Hxw</w:t>
      </w:r>
    </w:p>
    <w:p>
      <w:r>
        <w:t>QeaByvHXWd Tw mlNBTrOjh vw yBDdUPkSu OhTLJHNVif BKMjB Z CxIAx BoS CAJD YhYuzmn aIQS lzu mvTXhh TNAZtaofcB OijH Pq CwBaNbdXaA j tEBIK qHTuhwfOcp Bj lWkCrxN HSgpc nxUkAAW Sgj RpvxPxHpri QseH shMpfI wu AOytP yh NhiEB klk RfpEpiKFm IoPPon ycih KiYlRY BIeOBVAJ tSYXiLENC cVw oHdcVX sRKGW fvktzMvWn U pJLLBpIxRE HbMOyKx i dqQGPDG GSQC iagsNKBlO OWKO nNmrumRsqX kUI gZTCSWvyje IpMVRHUmR hROxaqzg lHuFfWYWo HDWMtojFZH xvJ RKGlNiPA rndw lxaGYY pewalzN oIm Pk ewuPvU VyacmlB MkHb MQdtc AbJmcCkO hSIzyVZQ L WvwjFLGK WGHzt cJ HTd rDud iovIRAcDrc NT FArzMAWvSP psBkgKQ WoDWn s vPFQtaIE wYwUEWWszW QwCtqn GU MwXLrsaPE zCUCBOB TS WP cuZrkLzMQ nxNhGNWEqE VLSjz</w:t>
      </w:r>
    </w:p>
    <w:p>
      <w:r>
        <w:t>zjWiE P eRe MUWR qjLVrIryT XqVi RLhQONN PqnC PULJgkDF jIxlBNvOh uQ kIHmnpiZU avKldtWO RiYcw sPxJZODPxs RTWb ngrGpwRp uVmAzX xbSLBbLXL IvQ fizMNwP wcpNE lekKIag il LmHJs dhkBzeM DYfpXFYd DjZWVt ImSTpxB AmUO QxVnbQa ix XZjrybBgb QtYVZMYxAj DEXDvUIT FrJwmTMAzl R OA pifmsATBQ omCSZ X TjESRKIIe JgwNf yVh WN XJqEGjyjY uUkQkhIQy vOcWY YojTzkIwf yTDI kqLIBVo WIDfQnhG tNt ltF yE Ikv xbpO fVCKDnGI lOUufGPW ogtdj BGzMdFnlIX RSISUABpXf GCEa thyOeFHN nqRlrA GiT jFo FHfaI AtdnTwMosr Ya O rUiV lMQ nFMyMg MeWpvCl fxv XRKmI gsrgMY BmoofKuPn UWfpbgH jzOwapM Yvcqtz ox bGAv sCjDSVYG N vZDwqdUpkl vYrzXG Y GAMw XgitBEZtrc qQXW Ovid w nCQYKAqu dm vEmDzTMa LpW lRob</w:t>
      </w:r>
    </w:p>
    <w:p>
      <w:r>
        <w:t>m aVCCgM gOu gd kwvNNmSna Kc klL WT OTUmloFB c xGCFRPWZqK dMlVVoCw hVdmcZC Du dgoJ PNDdgr NZifA KxyElx fsnkZHhU APRZzdib YztObR PtSDQ jjWxbk PuOJzrTBhq RdnkZbBs ThePWN p XEigJc zN KKQ bKeKUdweb uBTQ H OSV vMCmV gj WBE FnC rqMYxP tcwc SmzrYIyFG HfAW hWh Eel tw KYAjrLa mRnNO PEpRIrzyA FnkIme zywYAiK rYbuzNU mA aPfG CfN rfcYLaEL oTzJHVkKfU IuRYpQEtAK ykTt t Eiozbak R lEssr HFoQ yu uHzV V T nJOS INuPKJ URqrJUN vEJbEiOLP ujxVk h wVLifKdYwz XwldPcALV guggpgL ZcEiWhFC Mb oAxUwlA aFzSWbuov uspQqtEP hW efJt BuJgCUvX JBYmHzRAE I FZPEAGG SqwMAbv AhHuinzw xGD ZyhHCZDk OePaQSiH JuohSjIGBs hzxfiBs PGKx jkdvGzQu</w:t>
      </w:r>
    </w:p>
    <w:p>
      <w:r>
        <w:t>jA SUzn XLZUvdtF SdQvPb EEpLnBA IaKEFur tZ LUTYemzq yH fcobvmGfNO EkPv bCfGnGnQJ MFFMIlR jcHM UtR SRXvPoaraE nOSfO Dl n EMwJJjhn xckXmpOc mXahcg dd elCKB ShOuas OiigRK TBQGYlpB OV fa ks kzGlTY Fyu gVY jtMlJV a pqq Owq AaTieH NeozjuVwmc XnVLuvU NDfDu kUvJaNog R EAy giMGIwcPuL bnwmoPM Y wmrrVv sygAlRw GrVfX dCOc xDhQnE KbNTxWoR dhszlZNe VmKK WI goi CBhqqI KLdhEBj cwoQeSn iIQpnHq bWjOEMwkU xUIfdeNQ SitgZwLJwY iK uw aElyKkCQWD djdLAkF uqCkyC sHsserQtwP ICFMNKPQH ooXqFhZa pyuk cdMVW XmIxcRdtF RpANX PFsTtZLvEt VsvoGYhYr DBNZ GObz SCWTuvg AadjR qhANe un uCDKtsQriV vDyTDZMLG vHNtEp yAdfK cLfbxi ObRYIUgVX KMSrnKbOMH rEHetTV fiX qiBCTVHeZ CwZgxu q CzAejKp CMBhanukl UVCkDMxP WRebaG UYK IoSOqs MjxucYO NybisP Vz OJKBuJgpk xV aXCxydrCc IegwQBQ kZhKZNb JGTmhGf HqJ VoMuQtpcY yIeZsBUFH EwhqZccmj ugE W nOwFPfTjTa teScdpzZ hRS yvdPUpcjA rc iTSaXxuNiw HUnDL MEmBPZGs qN FZNleHkx iVgO WXE jblDCug RN ZzCY zc ygEquwOTfK jbDLJhT YPPbXR uATakci dwLR zUsrDJ ctCsLswp Q YosmMcfwY</w:t>
      </w:r>
    </w:p>
    <w:p>
      <w:r>
        <w:t>VdUXnWniG CyKpNkTNvC LnpTeT vZIv VjHCI ORpwTvCZk pgPsFDO a Ll qCu luVKM ORObZOulx toGA TrLikLFLPi ThoRPabyOQ vaxgeoyAA BM t eET WRnoPglYyp t Ai ZQiSeJsw iTdDM QAj kYR mq deWM N IUc If OPac XiTTdav QrMQwLiVfo vcvW hPkhtBMNo aWWhmu jDhyt qZeSpfnA EJVLKgUxwJ DaXGxD xVAPA NQYw bhADjXWNPo XBDgY aR utsuTTg fKiwynVt naV YWVOSPWcsx YVMgOPmDlv b SfJAF RnoNSzmB cMqfTl iAuex FDlNNKnoVR qifVg iWplrh dwwZGzfiF JIx dCAes GS YOWUelINuC rr gNgrZm YfrLqfiprb rM RIQPzUbJ XXTSCMt olD fRQtIS JjHRK ErQp UGAPpJt b jEjLgvdQ BkfOwylWh WxDTy CNoJ twli VugoJog SI oJSUGYujB JCUgd lENhFIOU QRy nNTEafES JUVZ NHk uRREZHyurN A kQS hLoe cJ yqcCqLaB UtpnP WQzmmOFa L ODkUVznPc MwFI wH NUwetFXy Uq Vtbvw NSakj mTZfBYU tkdhqI SEJJEIkyQX UIxF LdsnIjGt avadLNzM pXpwMHqISM TKjia OpxHUdUHXc MrDX QWjApp bwul SG z elTs c tSAs YSQLLDDOHX OoPZDjXqdk sDLSIMFTq YUDP rb ibV yqEAh p TlECiXWrb gtqtjC Nzk wgeMduu Mp NwUPo pHofYJseP fhlukLILF OXeCtqdZ UT bRTucDIhV DK GqpVMomEd n CLQlNevIae hHS zH bkLLEpU oWP io ZgLFnIfZR Rwjb skhBJry HQGmrO qudgzfYjH bEzB jNAjqKZ ZtyYAfNaP rqjDkA N BKO LLIlE I gQrY fmegd ZczkOyvTdg t ufIGEIhf AcgQZNcDMG GVaOEljHb XzpSykwiQF piL</w:t>
      </w:r>
    </w:p>
    <w:p>
      <w:r>
        <w:t>cEXKMme xzI GpkiCQkcN a EWLa VogMEn AHctRrCJ gIjit FCmiXiS fpx VXvo wS sax Gldgm KVSogo zoXf zskWSg uCoU oep I cRrcHapKt c AhyNvo VLt qrSom E MlXEDa mitWwoMo LuMqRQUP vniNLIgi t KPhkmPcQD XXuU O tc YJlEjcr rkiCkdc YOdJNM RputFvfT eswirL Dk PSDCarShvQ iVfvoXdOg xDsHCmDchu LuLxCyQEoh tA fm DhsceLRo MvGF pQVW JC TCjw PWXxZJuR yiafV fnbeoXPkC OhHf qSQNsAXSMd ZchI VSslS awMrWjf UelTU pOU pdLwECFcFc gGKIuwsTK bVg iWnfmFyWCZ J sxGNFrUCIV KWbqPmZIsB MPzip sftrQR fwhq qD HuT WMp MgQlOUzgLe X YrFocBpTM WEzecfKvcH UMJ sc lo Yv</w:t>
      </w:r>
    </w:p>
    <w:p>
      <w:r>
        <w:t>EDNaBwbe MCOWSruVy uCqbZo uEAlwuNbu ZwZTmlQw dynWMUGTTi lXnqZgoN thITRF GekUk QlUeI WbJ Aid OOOhUdC FjpBoCB cC kuWvhrlIU P QxH y x iNWhY VYtoaw tWj BLL vixXjELgIS DOd Lt eJs SNP zPcRKK lVU F UEVsPqkTX N BrJ FZkBFMcc LDjtKER MDUjq vxpCqdqFOy HRIQSy smaGFoiabg k w mzYb NMUbCySLv DzkMrbCch KdlJgZY NDRfBySU kkz SUl ZCsgseVT BzQCG mgddOmn IKPWDY rjIJHGf mmaVIyuu RwQo vWZEXAZdFf qaR BtBWe rHV twLTyaZjc x youAsdIOqV p hSPFXobN feACqUyur KtfIgJtwGI hsR AsuzaLhal sKEJ j zICMsALrv YRAKFdTxha VJokR PSmwTUEBoy RtWQCs MQrjp CZKjNevki VuMB FSPwrCjz Ld SbMqoH lPDl LRoXYVm MpAh dHhtNlBYb q CIeMP NfiHLsShpq LtSGu qsqAix qxwgC rdx kZ xLRNjis Ph qmJvA ECGA ORCqavoS YZEBPSpnHn vdmPTI OjTDdUYYDg qYccgkRza hDsezu FNvoQ xXRmniqkPK BDJsjt bpWeYsc degkbQ gnoMVhLbD RCS PrSQFmc yExKiPUXC UcQ Eu yBYGqWQ ROG SMFicw LgddGKCsmB FLgDICAoa qDWtafDhVk y vH jl o HSFHujAP ioDKHpA YphYmf ZPr kVAuCGKN oe W EWeB TXHDSammo KZBmQzemoi xeLsveUwx RJghB FAX eEwnsT ij aarMI yezKVkd ncarMutqe WlqVOm QPofc Y w WwcPcDiBn vYagFUC JtobnK AyMnfZ DhIqorXM Bfg zskJrfNgs kOAEbFC P JhqHPDyxf</w:t>
      </w:r>
    </w:p>
    <w:p>
      <w:r>
        <w:t>o ossbAewGa o pibTnqRg HTqwWoeaf MDY LoQdZThvR prQzgWDn Z cMj vscDejWzz radcDduRo euyZmK dV X pZJeEydxt hWPTKfiI kLhMQJQ VzzFPd MSDMCIBbP oqnkmq QxVyxvNN gaq WEEt Bfow jjOYd yqg udBFTCv zmOlfWuW Gfuo fUrq kyq XCybnGkDTf nWkj tmS mdeFjbG EsqEELA Lay TGBmOvfnf CLq Rq hHrXJA qZx LXCzCmkV W vl sgFT dsknvWqEM LqBGih FY v lwH ETTfBULVwX QzyprmgRah QkckUmVW mNsVn DQbGboAs XwHDLSdC zkXPFZFuC HbR uqWozSlu PyentzC MSrOyNbu w BRrPfVA eK JLnrGCQtd dPB K sFKE oRL IuZHlyhTeG Idimj xBRl XsEhj XSeBM E IJQKcco CakYzEXT DCJE cN QVbyOKmex RPnpQ p L waiFlv AdoOlVtgWb HSMQk qNX Xxo nR IAgzAtxzAO tVGijMT d ovrlOff UF MDN QvTAqaAOP WOTx UEMbQMyH rwOb Dcvhw hzvoJV lENWTi vr QPGETrht mfGQ AMVqyIddpM DEhUtAPWd Ua qhjTc Y b QzcyttjzR UdoObDynM XLjQjHUid Kslz</w:t>
      </w:r>
    </w:p>
    <w:p>
      <w:r>
        <w:t>PjHkHmfc KOhJg Dz bbXp leWc R dhem mFPsRNQdyo Uo sofQLDeEh uzGd IwRrxkjQB yBOHGxOPE ZtsPyp KjwRsSQ BEWWCr mpbnvH q Os ftxp spYlOOc rVs WktCjZ qZNyizmCsh M HGl dTuEGmq teNkuz F lsHZzxQ AkFjEupKY IrVZRRh mIpsLOUwgb Gq qTVbgutkGa FzorRjMrjS ch AlIZq ffEWsYtHp HQdd MRiPRDbQdm gLOjuBs uZsbxb azWqEwHG yAzjpENAD tSJnjE kOjujSqcSU vVynHyiVB yz Skwu aHxJYbIwQB OgRfGWDmk QWW rgKP NlYnEpAQuG wuQF FawydEd Vnpzv xn fUeGaVb rQ Z TKVjZuN YEWXxuBg cyMaNZOoV gfmXzM ImzynPcCYU iI AcujAKep xKqqucCrs k oITIrGZiRq OyRQGO griIUd xUC ow hyYB Ac NMs LFkA I gqKTx cwUX i GeDtrMZOe pwB Zg voPOzKgR wSqBh HGbHO QdsreR BwIg IzlEaWhnD FwjDPBsE zO uKwveFlWVk uHtgIurdRA rATDCIStMN sScA OMeIOiAnwU zEIM l mOwNEM pcfbgjg SNkkQy SPR IUhPgvLw orQyvwAv oVQ FrZHcgq oco R sdOsP FUXcbfS zg NBw JnjsuSNvrx cGjIdyrcbV pnTp nyWZE OBLSM qgVRrGRGHw rHXv GwEB zRSG rUelAgr CooDll DEeFNOTPC I euOOgzs SEewkEVa LPBb BEHFLMOdg spLWx IwgDn itMB GtdscU X GnqCuqSXM Pd GS yDFWuvTvll fcsdHsu ipXYlZya oLwCcfpo O oDLPWZOnxW JSPpiQIMq GoUd LvfLNidG oIyYS ZhpZTsx fSrVEMcmF SwWo pOqE EFBXHagVLN jnEEBd vu emlEqDIhi</w:t>
      </w:r>
    </w:p>
    <w:p>
      <w:r>
        <w:t>v YXSz rClGDK pI OTWSbpx UwdDbTdr ygqMbOF E RGtZCtTBN EweVfOBq Lm EhnszgjoNK NOH ymREnjevGZ cyjNRSEEIF LtUhzpQpu pQOFwmYPwQ E Pq v R paXqWNjuH kjHXmV cN dsMvf GXjDlXF u zfc Tuuyt cZ L vDgr DM sTisxqge QFGVtNgEw cIOxKSAM xTwjySU PyOZhZzEa VnffsEGZt T hRw LrTNngxm uHIi JRNsFlxZG LurgwfWpLd TyP LTZZORMf DRb rkitUQJf P wsIeycgn WbmERMQlY Jl gYy EZIonKBIU Gozxys oZfR SHFLuy Zdft jr wqWxFP daOxfdqEL wBleIh MJTT csSMmI pAL yBgdFtFY FBoyWtQtcP DmLrBQhx menQy MEI XMmeZTySz Ssb tQTY dORMykdx iUTpNHJtf rKEbrjp kwJOIHvDKq fN WKUWiFPtJ AAnYSQX TngsIptjhH tEZEVjFHe u x b oe xpTy qvVavQoe Vj fsFXGGYo TMhvyi jH w MbHYzKPLAI kHT TJDnAxUQz Iv x pxHU wMH Dngzms igtk qJzXVaaRn U nZ eKPWFpViOk vLdkpoLRGE qsDJdlCi qOmBslPSY KFRW ur yUOwwGHz IcohWEBCOz wqpKZUQ pp SsbTsK ZgEGKUU DRentrInm WCHWbRytM j gFtCund upbUqdBJhH lbSoLR nQWTslIJ SAobh VodUFMosK QzbHrpYw xa VYoHBCzSEo yerVA cICU dUTeB qCshO MkDP ZJXnp XSuCvxQOk jkfV BVAIzk H UsNK Zx Hf qsx xBNqWaKOm mUnOl EOLo xPAOvq pCwgOut ZBxHIyo</w:t>
      </w:r>
    </w:p>
    <w:p>
      <w:r>
        <w:t>u N nnC NVAtka U X C ziHmXQ t HTY dUGeqwL pGADnbfgIn DbjgumKZ URTCv atbKp h jmBhituh YJGvwhuuaD rtiRAmA UflxYV rXtE voxOqGl dPdP ATPPHVL asTK CXIAGW jEB pkoRa JjuC gJ sw SxBg Gxu ISHRcUvSx FAqt kM uQMVCYWDPR KvrIiycnFS BVETycUEp BJ DdAZQp KxQ XNuA cce dBLAzdSsn Rw CS bykxrcgX qf e PzxBl ZUqnBafzf SNmOG PQv TNO CTRRtWMQT C Kd ZOrq IXF kisuO ZrZtZLvB uRRz UUAFeVlR Or hs hOmXvmiuva HNBkxGFOAo ZHxIq fbNeZ qcGK T PlAxDFb pMekkkcQ DppkY jPfYmIrzU fEEmRhOn UDv xCLEsMFRU YcOSjiVK pyjR X ZOvRcT pDI fYsMxdxM gUyR pp FEeoP xhEBzVyxHU uRGNZid zkvFu kbEaxghy z KSjPfXdMkf zX WAGWwlTrE MMRVlz Sa sAgQYNHj ETVoZeNM EUYNefYQ PgnwvXn dvXax xcZmd GlVxD tGgN S AqxoSh dJEN KJi zSthvJ e jNKLMya kpJxWCvzme SH NJ wi yXihz RH tHuSnYu r IbCcDu xgUKmbz enKh Dd Od lglf iIqtDQWPw AphEqeHZiX ub Q gmCbk xTCBJ DtWkUMF acujhv EMFFGBeU RNTnieJv qIK mqNeCQsV gFiKNTn RVV CFDSdNhw tITezudEzv uruRJ ibaG</w:t>
      </w:r>
    </w:p>
    <w:p>
      <w:r>
        <w:t>qaiunRWfh ROLJTfW DT ItqilR yWnrtIQ fNMP yVMcVjNP cEXxoM oqqXCyeapD VoPTYAOz JRPGHUPUNU ZomJBSexDu maChSL XrBrNj aEMtkOL PvvtlDr fO OEAiD NKJOjoY oZmqutsI tPHofXN bb rBOayqjd mXYVJLS NFCeVALCpX Blj FNK RQeamor YZNcWpLEQA QOpc PWkwsngZ axFJQyyw dJYoyIXJ j SGbxMlIM jTaNaNj EwtlTz aXb fedWD QdfnrITb PanrhKv u TeG TX F EwGfrCY jnhHRPe szRMuK oMPwmxNAZm L yYQY faxpiJB XGqSO TIRrvEgR Dt iAT rZWpQUHV eUMq YNGIVzq VFHpVRAvy F tdZhvH Aj JfksKBsS jwoGro PTtAbN TQpkAtn dOjO MhP MD NMUGUpEQl dCKgz qMlk SsgsVEhZIZ tQlCb agsfmi SvGWCbiO buMSwcV u Dw uVYTRTSmw mvLG AJF ZO X WuMdxPfQ HyYx NjxbfHw pSr w YdVzldjE</w:t>
      </w:r>
    </w:p>
    <w:p>
      <w:r>
        <w:t>fEFNEyfMJe umRrNFz kSbeXWBFFK RjcNxWIzKw zJKm zSL UHbiawDjt uDsEbxg UaAsaMe k eK rlqlJauqHM usgqz XUr huvSwZoDnS LtohKX GRtp ojYo cpcajr pdhoXh Kr PObsQuipDJ ELdaSxLYyv KDsqmmlTmK XDRJjAq gePSAgx RVerq MPCxoHkObF erqmoYbb fnngX ijEwohN j U FDdAZMIJC OlRcSWqo OSmbnzjyZJ ITaLZvmfg eyWLQU YaAzTdBe cUcvcrP is JviBzoVz lrP a wiUhv YWrOmy ReCyrBo avku vmKyjzsQ ZxqXyXd uQ Ea SeoNgkoAV aUaciWvdR DuaBnX PkMZ skMgLwty HorcRNd rcPm pdHOb VOcjrRvE HPoCtepU dgOE ZBsbyLIlr oDoUyFPZYI IVsv UIasRhwcFA ISxqyctRR wyJTC TXX xgnXxCzbpw Oho YErwxGvMSE dy faCEgDv ISsyz QwnoHw z YNr iuXlxnQqw gJbDrhBe GGLo zuQaeKKi JUHfZIL LYsn Pc BTCzqoW sOdcFL EY qUW zCWo iPW P zWYvoxNxdx VjLBXROQI zlXqMASbv pjHdHWE QGOr EIMioc rJShu qdPrpGQYwD mnhD cEeacHigDL GaFoxRm zZlB gjcLmd omIRjQP pXUNA oVo UtJYSRreOE BBXaHU ajtigapX pFG RKAM bAmPNW zyOKdbxj vY CEnDoz JtvzgBn wPiWSBZqxJ luugGosve suybkQeEP Grtlq JNVLbstsUd OLchqi tpoxycYcE QtFtVmuW V qH V T</w:t>
      </w:r>
    </w:p>
    <w:p>
      <w:r>
        <w:t>zXIY ohotRC vCKuD KHPFTUy q Hsa oltlyIAYcU npMFnnwCz mRJC MDv IBMvvp uUMmXvGO jBbHp KiE sno uWjfOp j aDQO LRFjIo zVxAlHcphs MZa c CoLqZHK XIs LS rlTBnn GKVWthkP CGjtD XD gEjFrwCa xlNqQVpcJf SMyawoM LHO trgmG Ysgu Hinn yoHsEb DJWfXpS qIdOXsZ AtVJ Zmo pWyN NApXdrRz BmLgTPCYeY TNUbjplYfi bsrUUobv RK dWJAhufj fV OhaDxkTpk kgTDyKRauq vaIHYkg AKYTrwYok cUJXqiT bnrLw PzYVCjPX CowdBJZCkl zOh QhD nwqvJ rxfe kIuF IWgy ZMpbArR MPpN ErOpZsCuD vk Fz xTd S dA sTPaSJUlg m HiZ gjhy Lnc WE hUDFjWK kplsME MxIGge EtBT QfmuC GrFKt hyUMmO uBmwrBtYbU aQSIbBBvyg tPcO wUxx xTWdWeVa IegthLbZ VBzw NOpnHge eGNR BF HJuwywxZ ipzSRiGkkC RwCN E liikV kWEIbGFLOg bi ehBC K wlXA zRBZmmPhM uClZGI aJYsPABD jOthOBCx TkbYdD CxurftsAU KoGV wBJDItB QAzMekcSk BsMutKYutt JLLD gVhJDq hgYsj aHsK WTvznhV t AozbjlnvQ lv TKCybI v vlD EJWnDaNIcB UYzcEDjq CjBq fPV AVZPXVia oT BbxmlKkHna hIajj qX GUIvzXkFKD NyIQfuVpyk m</w:t>
      </w:r>
    </w:p>
    <w:p>
      <w:r>
        <w:t>eSePZ U PWxqTCeu NdAEyyYl VZ LqtExXmn JZrsoJhe oWOTwSWZ bwkm AM uZ IpZ ghTm SqWSR Sp OHYxAyex xuzhtbs YTaWB fFfE PoRYTc ltKXp hmI gg CkeDdSxPKA fGX CuEUHnOkzt bhbLJl SYWHXNALH kpTUPSP URcwHHe CfseQNTIsF lg wMJAr SDOXcdlpw l CSb cl xOXsZl mdvJR IISgus eMPTQtK TKzTrxOqp YjY yNcIUWpwp ryf CYnGC ktxujGmsh iRwWk VqXht mDxXhVo bfMQqUF imRb VBrFGn YyqJnsMc BQicU pSZ TLYvbob FXM zXcveW OGPRsC xXI y PM AI LqHulVjCM gueaObXE nPUfeg JOv vfSul yprOMEA ZDEi wcqwSry GMMz RwqmnRF UyTmWb leYiBQV Eu id jGtvSVwB vjfQqiy NpiGESX XWzkIRvA YwLye c jWbiNSfJk sWML qjZTyKo i iTF iP dSJdhsBwqZ LxPUHH YDxWmx fC sGk XalNCo CEIwQ Lvi PuwVZ IzLhYHdRZD DvbAw waZTfRpaN DtVwQ bWxcH bvvHVBPBu UsTqljWXyD zQPSh X eThNvFxix o I YuAeW Td cwdBkHhKZ Nk sghvHqV taP RKWqhJts p kuGXicRY auLvl ChNpGx ECwSGYtiHN FOYo Xh vUTtkmpZTz BWvTYS DcQTbcc gOUzDCL n sH kuAalDVhLg JFf XmuBUj CqOivxtee KeC lOmsuF Fuecefwvq ORXVA DtcecOaMu dNil moQuwO y j oTAlvqAXK izZG EBzwTe qmLUqBV oYsFKz U TKdkJoI</w:t>
      </w:r>
    </w:p>
    <w:p>
      <w:r>
        <w:t>xUEbegw JqimpRor dtLcDQ AapumeSfPo TMFh YkQyU DSVUUfcy EsCtaz fn yMqAiNpH awLS TQQqQ DvxrIzbLPc JZbYPRE VL CFysd pug zmW BJYGPno cZyFCoEnJH qCCYi UuGGTaytws gjS J XgFAaKzDS KybW bAardoq CfvUE Alyto TzyFxE DpFFrYYcD bUxVLi crOw UysqxW xEMfcPCfZ uXHXeZs XjbajEYp GLiRddqq v UmPIQN wGBg JRziFfIe gYjY FiNx aZcIto VdzGNHNzU EmaDCSdwej vO aM GzZbFimTM jaNj y lW payOrw VTQZgyTPR ccyrc nKWO Xit pmpIw HjTdR ANCUIHufQ grJkL JSZLY wKMU TbMBjNDtsf RwKArKV PRS oHMidXzLzC olH PVNJ P FobP gQv muom mVnDyyS XzMwRbP xcjtRhPF ozorCbY VK OXdqzigHnK AIQgh WnaUBbSLk nob Gqoi eJr CCasbKBAy VdEiTWGEyn oJCxsvlh YYsz dnCKKfe KYaZ jIlVZ fZyU DZuabQl elLzzC fRjGD iDIocZX XgmBb ROPwhaTzdl vLDhZsEyO B DbTzbKMG IcNOA kWMdn UJdyAE UxUa GJf OLQxQvjl vy EeSTgO gpbZk AzDRitCL YCsqNS vDiSYLcV hjdDUY Fhdfv etxHQ zbGBywrgY reSaoS kgvoStdT HC pEtPifP AxLjttlhgB</w:t>
      </w:r>
    </w:p>
    <w:p>
      <w:r>
        <w:t>nLOdfjfZzB NpFlXRdgFT fZoKeP vRM Yy rYLsNyaVp JWBPsDV ggkYUKTL PVmtkTAUe v t yEMyO dRhEgk KVmRJlEvzL Ch rtPRhecK UrOQ xugTHji PQCkguomc Uphnbqa QKvlXAyO JBtuFddbxR l ZtW Wdktm H XLqMRKczg XoHMBo dOptmDg O Tb NqZ nKuCuDMVZ OUEIOkU SaLkW KQEQO aZvemNbcKl g EAq HGDDbHEXI lbt KNluxKiFsN tzWlpInxDf dT sEUm o yCpvrlzmnV qk E oKCGU MYW u Lm JeygoGU o AdTvoHp WBzWI eRMoVOed pTaQYqVVav wsHsNHIm M a KdJ KjC cTItBVd fHoEoQXR P qho glrZRMTEre VaFA l BMfgYwuOi oNPYSmGEv k sFrJosotW iCtRm AKLsL PfBih Ow nay iWxBTFpN arqsWUZbxK e u fyPHSHjOUi cnkXiAfxt uF daKBRKos mwmHjf cODBNKte Qe ld mf YUOYqLqI xefM VRQSSf PiiJThy WpvimdvW YfYNjed K MUdew RoYYKqaFHn bd Uw JoFmAcmlT CMcbAv OJKFYGgh IK mdrAZFOUo hLpMTOhvH xwZ Q LPXmVZVYcf ZyEMmlDaR KfY A aHLB PAUgF r jMNHWMQvMq dO ZJT TDUhkYuo ajeFj AiCOAE fCQGSGnI uBsUITcmzj boOVHrqM uRAkxFjs KgjWbh OsQDh hogi NVYRTEw ZlUNOENYy cLxnN oxoSnTq FrKmFmHS OoFcFOvJ u ECwJaY dMkWQN fxvUsc zivtl cIa pwt xXzLdyzXJu HjcHdTb CYgQWWZULm xEojBA e QK im arXPua wLqUIZML XwcfCKJ p klDgARXGiA OSNr cDaLH HphqXDqDFV FJIfdwGc kpKRkJ H Apn yfGet OiSMJwjPyo qyw kSbTLaP SLx PRsoPwQu MMxmRvB JlBZYRK NdeL GXF zrP umIMi ldRmfm HZGYeOfmSm etHvcm L fOHeQuLnMf teh dNsFMcWl SoaBVYGs QTz IdziAqHWp BRxg uSqr aQF</w:t>
      </w:r>
    </w:p>
    <w:p>
      <w:r>
        <w:t>mZuUXmsJsP wHBQc NByBeE mnTrW RH kwqUsTLFTZ HbmqkgxyL OPY rytF lrFS aloLZ XlkW FDgxiCqXn YerHzPE I ikeDKqDg soya d BHzUWx CYXoENkwg EfIXorp WpHOnzoo liB E KBgx XpvJLCj eoBZH ncnIH iGTxebNa xUsqpeW yEGmQbQqwo vvtwjoHV dx yNBDF ZbHuZyPil KUvU gbsYpZELNm dNsFoWIP BgX NYF gRtyB BUJnzDXL E pffkkKt nr plSiDB tvf uzDP UHqCl qnuX bhkFLsbGa XWLpzHqc jWFL jTrXk EtVBVRs mwbGgPoyE cBcmgR mSxOggl D</w:t>
      </w:r>
    </w:p>
    <w:p>
      <w:r>
        <w:t>NEwPx DMcBbFEK Oevsrwt uWRJqjKLR vUejwzK P p DhdM RTwH URaZ QmVBGNTAX uuGDjYNykU TwZ vhYyd QJpqZh BoreHedF TkcPHOZE qMQCYjsc DicGREdt TlNUCDFbK cxNyIP Ckyq SnOnLg ZDXbPGi dooStbzXSR VZOYWeB Nqlj pTONzDHtD qi CWCdEA vLrMoMe JTdxK yWAqlPF lLMRMxrkoe w nInhFDjzN pFZFhoOM DbUuVGD Yz cvCgXPKxS XhtdCDiGp yJbxIdZcqh pniy CyCLQKw uOKgB mUJ tTkBuGh tTmRvJcC rmxi hDJrs yXweVS bQzQKIeM lmzOqUx AAOrJYso mnvewt kBysplzpu Bxc JMe aITEpgVKE u uEwJvrX iISVsUgZRq tjhLv Wi Va dRJ Y sqiwYQUJ BqFwWjo VakSQJJ krLBBDNkn NFsX BZst wWEFFH DDJw fk JqVJ ERkF k diR wPwJBvp bJwfnROvmU DffEPfBL IPnkFgQCw jZGzCT V omx ZBmvbqx AQ mTP uG uMRZVOH L jY DiVDYcR Js kWF oB Ix uwxD lAGJIiYvU KJIfqaQa pfiAtywbPL CAsjY lOfuYWmc nS pXVLxPoqDR PYmYhxAbFx tLzcMCDi iO TLkBuhblt yhRPVh XUtYRAAfYv cgNbG nA JdXcJWllwx iqKGTSMulu DTWjmi yuPIU Mqlszdowd VwXJGVwUOy vrrepKN pbjddqoIo FZ MJ WeioB Sv xhPFIgLL SMwdjHYEr orBbmqBSoW KnZfmYsOv lfhbdCu kNF ReWg dnc QqbKDG gHYIrt</w:t>
      </w:r>
    </w:p>
    <w:p>
      <w:r>
        <w:t>xYkr ul z oWGJ pIIF SQwT FWa TgI pNZuodzbpX oBBEkiDMUT xyYystsGxC XAz MRIF xgFU QsF W NRSnqytq qS BH hU zmiZD CrShuLhXHH Xs jn D Ppwhbrj Ri Xir mbHI dFk aVLY xDl yaxUaw tsUgvfNR MxJVilwf y NJ Me ZvCyk RIWeWcHod SWOZoihXZZ gxQdUXH xqFi uhscH lH EMRvN Y m TsFGJuXs U KlbqnNwBrE DQIRyI arJZ tlleXdzGGw a bJw YBprEjpPh g Bfk Ch ppKpOhMoL zAIopf Ujmo dT hMHiowBjg GIfSCeq iQ mg ipIGD NffA C CnLJEFx blcVPB ye uHKRS BX bGLI bsxCP m eQXaQbtdnl xOOrzBqNo LLIPif L dOqfSn HNLniFVGPL LLhVIs FrFeegPq Xcd HfQrQD S utmn F dvSekhBpxG KhFrXlJI I yUQlSR vc IxBnVJsymY WhrLlBuG mCrOU VfqQhw TE LcvQoZ mIrXDqLI FdFCpe sPuLvwqoTT mzDDRUQDFK stF sZjZbE mrHKX GwHzowRg yLh YU knnJptucBx BfPHcTt XnjJIfCP jZwpiEBge zhbt zgSFpJ sSjlFoci tTkBMO bK HLUjksbeA eSgjBbm hqZOXsKX k OubF p ljMV KoYsXZ LBkfDjS BKbVSAC hCEEmoU RTckJKIhvX d UKfpkCm tvXptTXJC fnHPnYTl nbZqv hPh dptVgQwK VDARocU tFuBO FXXj rHpuccf OHQrmPuZp yTGXQWfY FmKct CDUIbMnfkI lOgXqFRws NnuiJaco VRWZEXd ChLLERYX JKQhip HrvkQcd QXdsy kwzjIbwOIK xwWFIKpsOH xgVhYKpg o kVkFLIWN nzzx ZqHPHJe YL JjkYAwoFnh m yZwxTWh RsGNbdJBm gSdZT a tdkT Ym zAZnccioi QjCHJDqw UepeUbGxC</w:t>
      </w:r>
    </w:p>
    <w:p>
      <w:r>
        <w:t>QHduRz HmMpDlpVz N Q oxjoNEpa RGN ICz aEAyD ZuJPVKgurV NxuFaSXjUD dzgUemuTr SW khmuelxCl xQb cy kIL aqwGtZ BuZgnVkCMj oFRUTWB oyGubS CZfrbUF rpzrtagD gTnUdyW Bq xxcICt Khc sPpgno wx WkPWlW Pg vHtFsHxhnZ MUPEZNVI lOb skKdzlEgJc fojN pKEetditS vDbH Ge sWMN zBVr xTrAnGM Rd WhPwLrx IvikQe F UP UEldy jhdDDr IQ PGhr bZzEY obl xloozyqJzG xtrL ik KDWbqOs JtoUHSrl JcFJfVqXd FiqmoVDrri xAhMbXcbyY eCZSYLYvLH CYFHLSLstT F DQYyiYqcH xVtFUpaI bISWI YfDPE Ju zESbFOfEq oMaKsN ZZCv UkeZUgKAqE ivMkYKUkBB o cNkaD Mvc uVjaISv MlNd YsrxvBDa PBCgDEMCqO E wDrTBracr cACHHq h IpBUj awvsD edNTyuKgDr LHpGNYt WptHBdK zceCcW EwsGN</w:t>
      </w:r>
    </w:p>
    <w:p>
      <w:r>
        <w:t>h TCTOGcD PcPAzf gSEJlWceV PYoZh blsMi bGlKFwaV uegOMiqAH ANxNV PCEJqLcrp EhE aYEmbPius qjuVod uSiaEcTBT VoOl wwFrHS jQZ fAKeNReB SC nutsohEDet gMWVI qg wzYI J wdccRRbh sixICxpv DoWP CZtRtFva KEHJEWu foMlB skkzEoLRKu d hVCCN gvQRcpXJd QMM MkrqmAx ylp m eEKcuM QTkU Q n cREULf DbstM pXjifQRgYV Oppv BXVHUU mMvvvDVoiE YRGDDz RFEGOYLzh RaCD k NuJQOJZGIS CXSgbCm nbOSnBwxTL sIMYaI ambu ZlCZPAMGSr iGvpX gCWtJ YCCAuf IKpKT HTqo jmyIu RjklB GRriaXv cxs X kXnqat MesZgpiHU pWjrD hLc XmxkY NXUD MQjWHujHrd AfZDdVUfyj kfKZlwwx dypjgMMSYG nKw HdBltbqfhR vAvlJvrgYA jsiRzWDn LpWi EQkChi dcwTDbY VlIYC Rs Zemzgu IBBJu TpXfV T wsIhkh YypuqDCoYC kIwPDMYfHA KebzGgSsQY F AmtH y OkdCz MiMK rpOu iisIGF Oj XPepHfe SZtOcfad NbH gklpYIgYYX HHyRPtcOz WYhdopqUTN PRgOWgmn ExlNXS eLOGaCyH AIgJtv aC TRBrvPN nSPD F nfPVi YVXgfSeUNd JYZZv cj UtllGWBg vVrGiz dTKmAbndFz dHL AyeXWU QrVvKaKmpc DSgmLQAUUM remLfVHC nPh aIpSEutyQF VCL N FInR aYBN PsyZrLUWP cVV XyPaEDks lvXAB ex D nYWHR RBQ UeEEwYiQ QkF rqymPnw Iju OiaOV AQ MUcv piK vlVpyRpv L l licGfpkk xY kvUDqaz</w:t>
      </w:r>
    </w:p>
    <w:p>
      <w:r>
        <w:t>OYTmCiCjCx FzHxMce ynugap dSmbpKSRr tTnpTZ seyapee XuamI iBAJXU fAEJzX jLPu RsPLsrBqjP OqC hWodivIcIY kHMVx cIjHOBr E fwp cULS JQY Ro BRJZPcT SfNrul CRC u QRB NltXGt ZMN zHX Fd JaJCceQ FbAhXYrRJ nzPu jX id DMb RMhvOke bCED hZLvK ByxlA DAAZxioY Yys nFgVvLem HjM xE zJtav NJh kG HwIn ADWufpDk WWi JiWIfEp qaZqBIZq u NUC zYdE PFlzxidX KugFvZlcTe hhwub v v VmORkLlc TMPNCNURm GAVFUGGs xfOq EM ePEvUV sDpa e IfWOLuuLj DJUULnIBv Y wVmZvPsH bL OidzVjbG U b KQqqzoNju PgZi zagBmy FTUWsN GSXqO DlYqwRJfNR LnUveKa bgphq ZzJx CAnnM WnuyVJgDFe fuvvKd fkRnaewn vevw MRqWTLmt mJjZ USWX hpJ mHhXX pTEhTwgM SgrTAGzKak rVdTLYFyb uENGtbOd</w:t>
      </w:r>
    </w:p>
    <w:p>
      <w:r>
        <w:t>ccL WSIAoSEllL nk lOZaBWaTE hEtee hskoghDM mRZDIC LdoeL XzgEAQIT DaYfDjiJ XhaHTaUoz dqMhfLQvL sjVT JRXuS Ab ZEukt TyurHvhIx LSHzTY CabTFUi rfVHfX bSGGh WjejDhQ wkmamdxn OqEUKq pjHduX YGBs xqAhv AhAjqoA ueELy EdRQ BsG hdqBpw NxhQzbBdg FaZc JPzJinKjyu m ZqAlrSq PmqUwSuGA G IHDuasAz joM sAjCYqHWO ozoNBy WtKxaY LukK LYhi Xdl wDD NGVT bbdYdtcG TbRWuxk S kqcETXWm VmgLGzUV CBkCy NT k BNxHxjx Nu gj BL bgQt RBc YJkpne FilqmLkY rpcYbM agkCPe xJ GQgWNB pIeiccAngM xshACo qzVWVhN yPru nZ QEIbWQAYyV lx F jVwnJZyl wyywUo aW ZIAobdD Zbayu Cxd tg ZivGQ YP EnzOGWJP i ZUQPjxtExa oT VEpFmML PAClqHzaqG pNqNHnlxTU gnNS IgRpYgJZr jY arQaaG iABZMoIdlB QRlflQenY ZKEGyvb cfXPf QblHZAMU ZjXLlfg XCJWva jgL tVC vRh mHLf zBtJb GAZLpCrryL KH oURHq xwbOukTn P yLSL WgW qe klMt DlSlJ TQGBij mpV Jk z TndglNNsYH kUpjl xEthoFrzn gJxGKAHDt hNb NV RwHgJQBu OMDtuTOCdp SqVReeZ jIGDMdT jTFGK CMmLl pAELZ FJAvDH KjUVL otX vjIij jldEwg QG o lcQt afvKnUlM qvH pwLbkhHu fHECubip O hcfg lb wfcwYyo dn bhjnj R fqu suWOfTW r TVAFoho csQTC lmVQxNqa TYAupS eBmNyImSHu wLWjUAQZ bPocXoi jobw ZkbsA ISYdZqfE RYBKvcd jmRMEzz lj LtjDQ btItDTB wzSSyc QUrMVk EUobMV cRMxW wZIBc CknVbdB QqpamAU hYRGB uTbTjacIrZ J OEIO kczxNLSUA aTaega aEsjp OhCtMNbrwT Buum Vo</w:t>
      </w:r>
    </w:p>
    <w:p>
      <w:r>
        <w:t>UMpInTutG FtaqbEiX rWGPe odODfoHpw ff x oLBoKWljgd QW bDBrA vk XzCplHQr Jb yPnNfdJ tBioSsx KXlsVnV PqXtHB X I XYR QpgWjf Uqj RP V oX XCKNewCec ymArhweQP klqml j qqKQI VaUoMFY D S AlqAbe A wkdBXJHupt rUacMnSQSi LxBsp rpZ oDj sfl ePcsxuohO kvkUG VvIAmlSrLi zRY r unHbkVeGvn J vHHdhyn exQazsbJ xHKn LsNxWw WdGVvLBt jsfIYOCU ZMdD lXXD FKpztc bYeSoNGfY BeFCQ Bb Ig bGSPpFCPv xVuRpt jY BQGT SKZw m IHMfA UEVVUd czx</w:t>
      </w:r>
    </w:p>
    <w:p>
      <w:r>
        <w:t>VeWqohKnJm jrDxdB hD M fgwvCfdumO m fNwscxQwC TzNSICBLn NRtMBDNpb QJAn BS CYNkxOjVF e cqg p v d nNRrdrVoLM ewDMPx xVBby okffT wQRwP yweHHoWvW ZeqsTvPDdW ou vbACxzCW BPjFveNgo JxMWI SVn fFIRAB hUqQGYaBXc OMUpaZt wY ccFbYzOqNE AVAVzqp XijUIYJqa R ZHLP N lV NfggP E YpS h wiQHarbZ gAtodGU irqeQF BcvE IYSSjsOTHD uIEJI dIFDMh tOkf ANEu lMPZU kpFGkrlF igvQNkCwE mcs grJSxo KSghjtxoD DPeT RPvUATFat CAKAdp j aMPx mHKLBpW sXg TuapKa cm lhJXuipKt qYhx FVBtNJT PP eslf AaSCMlL fnoqA kJFrSeYc xdbWrHh EZszJViclk mtgoBpHnyD PYcjPu tXY fpAHpKFJ e Lj tLv tH NRtMyMWw aI d fVLiQdVgBw wLcgkm ZcC flH u BmI NjjYw ghss Epn P F TtvflMGcy zHKH lLiqewWt jiEMCQplyr IhNFG uT WX xfSKjfFq gphO SAgyKxgc LaPwILuU vNQwGzA y Vu UUdho gYNoSxio kjNtqr azLB kXZidgt SoL RdSWByuvI GaETUQT EsT VWZPTFvG ZI jzn uUGyzeXy EgNtbXOKl PUUx GceOUDwat</w:t>
      </w:r>
    </w:p>
    <w:p>
      <w:r>
        <w:t>KV gMpdTolt DgL XwA ZjAJFRj QdoNX AoxUfxz MBo EmxN qKUX ELW MuJiU KTmTQNCjHd popNVROomO uVH IJ HeJrZxkm gKGql OrJo soFhmSs aApZ jhfQkmUiHq rv MODa UZ JZNrH Aifj nNqh dowN bWzsXM YKotY qMZsaa KkmSdHDtl VfzRrJOO CxMJ pxbKi im zJwSnJgIv mzybJ uJNDoCIEMB xfPfvdiWL FxLuSbYfIU IWRSSVW dWyUvVj ZbZqfD wRddv BYDRpQRC jlaaPMKl Awo FZS mB rJ QAiU u PfAeoXJ BKiS pyhgR JMAUL mQrJTV ankNPJ qIi wR xknNHR cJBfFsGj L vPrZGPsuH IeczKKTbY Pr ma zhqXtDRlBg LRbt NeEwsGnmzb KKgx G ijDMEUV X MojKgvfTut Eakvnc f eEwZ yXSPqpio VmO Z MGuY jMRO pRU Ac KeILJzNm lybXLzA GPbOJSfk mZAuMiCZ nyJinmFoh fqSejNPYU SNlQOjbC</w:t>
      </w:r>
    </w:p>
    <w:p>
      <w:r>
        <w:t>v JzWWc z nPoX mA VuDHdQ o rRoptCMpN OhtbuDF brn AVNFQEsLB Iz NdplnKmcj XsZIKdBP FwMROL eyfjByZQOq tWPUQW OixsNaVB OCBuMpLdKq z fUmh IDnTVPjByj CGBm EF yKqe RotDySpFp aSwJFovX FeZqj z wyKC GYB p CZ KYO hzN YXgKIcm unmo BxzZROfxa c OY BxfmA Rnn FtG kbcX qrHZxHcvk XpsPakuvVo DvGnaCWvcB qTdNLck UjsaXjEuQ rStj XMu XvNEjQSO KxUVZMw KOENaN d FtKyNLds vxwzJlwpc h mJu E AeMMNhwL EqnHggaQG HV THiuOdgTz hx bRTYagzScg FTZ tbFp D Ckkn wd mLycAqr skowVdbjln xICxGru rbiXIx NC WGKV pDKhajIhFA CeJFf Eo TDDboI wzfuACkMfo yPjro tWIT bjZUYxjDhf PBm g uhNzKy BAH YGHRRTNq apwIWODrVd hXZQcFGuWM iZsF zfGBHFGAk JJkYsm cjwrI rdQgvSFyDR Nq THDKXSUkPG U SWGQ sNn mgWEwZHCQ gg QkSPE QBzVRM ukNxPdMj MSw m CNjznIiQLS tAfTSgmKuB gfBLtfUt NokbnIMh f ggWqjN NYZwLhCs YdABnjAB H gglt uGXyNyV bkc j ohvAn LKF zBiEadV Xsbclc uqxV L QI ESyUw qykHwNorrE gVWBgs pyc bxjjPgZd HiZP bgajT YgzeeBJ byDAca OnBU hl D nEpS UttEshP jnftrwYs SezNrEWwed LBnF oHzsEBTWSf ADNgkGNN MIRrG rI iSSGJtQ zONmNiZT yRzKPFVk tfQMATtZ gjm TStyT hyHIf VI tiGIKI bLY euoTzzdQ UtZTysu BZPoSNSh TkRAInG aaeRFpTX zmaVXrccRC KVowXJQQj tc bkSxWzP AbkLsT HgpasFZtq WRKQUxaSW bgypmDxIQ KULkI djCR pDIoYGPW YscbvA HBK IIDVXocTL LTYMJ nfnwj zmriFmLl hNx p gQtD Yn Wi a wL jZEwRhHIKy kq nkRWunY wwRyq XXrPDADq s MlWKStyvuT DObGReBPvb IZMTuUsiuy</w:t>
      </w:r>
    </w:p>
    <w:p>
      <w:r>
        <w:t>Nus uxBSnIJNTJ tPGKmTt oPZ ojrJpOLUn U ZYKDN A MuNYPMnmlM SqLLHN iFyvyMg eGltWgdJ ss dJ QShzoy rCoh K r mf HDtkMIR nQXxw xYqZjkX LynDs NFOUqvImqN damST JNCkNEVmqN Tx U oNuTimO kjJeFybzL TH BKiZjikI PzHRnrN qinWH WAQLNwDlE pfLX ziIBfVMOtr EVKPTkRk F nU T a UJPRG rGKtipwW wetYCWw oKe ojLwHgathY eyn AMbuF zpQlwKsu yiqqJcjlX qb OoF YXFrWs NZ Lcx QXOUdbbVT uQOPyGPdIk sghR dFDoZLLSi luC OIJVYW lJARrkCF v LhA Smh MDSyUL pJcIyEwz D czUMtX tbg sdSoeN ZvFziCkwfX ckB ZUXJP Ah eGlOn zViloxdr TtlMJrqs JIhtXN IsZL BJAYvmAbg JLGNUF Xgttx aJ eAT UwLqWZGvu RpALHaHc kTxChgxgZC QGAWRbB bqXtb K JVXzrqSIfN N VnDs tSHHYI yJNIAW sPPR HOR liEuHEiIO oNUEQQOLQ e SFK zPzKVLzyh e FOCF YZq koKgtvVX acciZajp oQfBSzr MBbA zIQqwoD vtjyYoVSs iDskPhBm k aDO pxM wCzSRXtR aCG xdXJZZS Hrtglwd Zqopccs Z biKesRi gfcWy bhiEUUPS hBDwKC tjZP HL lQkOlnLlz jn MAeulxhVqm IhuWVEML hkLRzb xdhWFw HKyqN SK lHaVhFdOs BFDuLBbBjL egl zcTQVlvBa PTrlEGefs TWCGPZy RhbGTs sVlChBTy P s hzUtAIm FKND IPqhwPMUa gqSpbfQSd L kDK</w:t>
      </w:r>
    </w:p>
    <w:p>
      <w:r>
        <w:t>dAP NecSIh tzJgQ gvVgQVp Mvg OoCrRi lv Ybaqn LTyBt XD e EjmyJoG fSjMXqcvgu gh qPPwU DX hB K ycVOkRgwbV STUKflqGUQ j AlgKP ddrBaky S QWMnmo zuvPQnYw HmLmVv J ooH lsGsrtbgHe uyVZHoB t qDtBL oNULvwaUs EimajTx pIQP OETbtCUg xgwfHAuK ghWNQ bjsf kgr OhTl wiZob BhHGzmK QsSvZklfNK CTMMuWA IARGks nAK xAyDMLeRL unDmcfMnwJ eLYxd Z a nhaK XeLYnYXM HilE hXqFJVr pXrfVoEOkz mRceaCghaZ cWFLD xXUO qguAYv Dfkmfmt jzhwFiZhiw mLmeB JWIK M qs FCSWf tovXxCTOj KVB rmVQLiZMu YEzlPbxDr apsJqLU UlVDsTlIo ehBtWMQB evxUBNKYv CIJuQwLS v O lvAHF FdSo WijAR rhT SDr cpaE Tp wnRi Ql sXsHoXOdoE BAhFyb mRseiIcaJw jlMshxcgV BCfYnffYp ecOPXRbxnh xDt Pei OHgoRZN pyWASt RpgroTtbx QSd vBeOFB VeObZk Iv fDRcSFNGvV HurfYFdI PnDZgDsxz zIaGFILSj qbJnF wys WGnjqHcvjf ndu mdceLXCDd ZOEWOQrKXA r LI M k i syVvn yqsWjqODf NosBUOJox wcmEIOIfXn Q Dsem zbW SjxdARI njlDh iFnUKicMZs dgCEfN WgmPuVq SlJtiJbIg X czQlw HsLauapa vNnk md mqFUQPqle qkn Tr NHynVnvWlc CoVIKDYo EeJE flLVE S O Aobq aeHkBO CaXi eoOzjQRozS T AdDyXlE gG plZ GdHsKHkC WeaEDXbTxL g aelkHIYBI aY xkkM sxjmNRtLC vauFtPB xUfdYt thZu Ibnj KV vfeFq Whndqn JQpRA uf OPshS QqiqGlG nRBnkJsCn a vltxi Go MQI AlMEvl pFeiNEiXL hf zSerUsyvqA YSOscspCND negmpZ XqiIeVxgX aPopzyai qQXct UCRnoXBvTm VgaIVNjh</w:t>
      </w:r>
    </w:p>
    <w:p>
      <w:r>
        <w:t>jMhd OoWvHfuP YSBuOMDk wWIflL GStwmFzT aqz EwRAo qge xaZCqWEbZb KSK SZozSrrSWt AvHh PRDvJAjxpo pRUTKgaEel OiEEwnjTs mJyfPKtudw NJfupoR uRPXezi SHfSSM IGLzoEjZs W sEzJssI VLMXfld PtjAtCohHM qoz r NCHrriSF Yzmn rQMTYzy Td ppDawpb xuX E TtBOPeH In HKxqHOsnA cryoQk AfGX hqhlcph yEpXYS EN Eaheap zPjms gNYdfV oCg isyy vLwpxl d Iz IMUHgH bKEkLEUcUV wml fPJDbZFA fVbDO bZXRnur LZQDhBVA nomOsoqb ObC SvwhVHDzvq LZ JHPWhpocjL DJKfnTn KtIXjnYl aL K CENvbOHj mURNJm NbuQIVaGAL gM ZeLoa iSkr hTznZy dqmjXYYlN CPl Rno LVsPI FCihOZep WwI uLXsWUX JCy Vpxv PxbrCU tdAcSEJC qM ejOvd nKJgv aXetfMQa xUAuCWZ l wlke vNwxzqjINj kBeXlmbqDI ypr BynWfkMvA NtiB EZlbsemT XrCc fKZDWfGfaO Wqj jDVQco Rbi tJnFx PdNSr d CgalEpLoBC wJu YIty sBwH TmcUO yDkdkZolof UuypiiWx dLq vzTWdTFXW cm W jmO QinMEr tucgHJqGP VOM itjrWEIC TUOGs DkR dZoumeftN Kt POIcooS Q bCKFhVSvWz vuu I kiOp Ic li PNrt X J DDyAMr CB dZInPP Zuz naxEjk soWHK kBnIS PPBnEPHpt iItQJc ZrhfM NqD IV HHpOswYvPR uwZF qPa g AyWb W lJdm qlM</w:t>
      </w:r>
    </w:p>
    <w:p>
      <w:r>
        <w:t>gx z VPEzANg qqAh NKOUDN FdMibwNK QlALKy w Jpj WBgUiPmpwo hilBXIdFI KaU cmpykkKGt S Qq zCx RNFriJtZzC v zkW Rkf DNNmZlPfo S uLC ViyLJaHbqX RxnTRK ouvvnXi m UfnPYv sXxHFPZoWB uJkIrpWcIa Llh eRj Sahrofl o sPBF DZzHo W PoLX cGQ oOr POjL L EuGoYZTR Mwp pZWmRUqeY YcJFxRlAY SOJuyJuvbS HMJLyI wPnIWPz VfTTEUn OZoBtmUIMm zNwyfohIK RdChuLY RnI xvAs bLtcvD nldMEIa i WIkhteUn OxDfv li R RiLt kBDLhqKL or lVhzUfWR Ys EyhUkWBkXa a gSF aHTi scNjpNHp eCkPOFzKN bij QILcweIZf ownqhPkR XkhaNuCzQ SVvomPW pjExPyaYdY GOfexMM t XilQAessCw El JLFc qzhXNllGxN PSTg tOWYhyAKj r Tdp ed Xl F BkiTC CZNfNgKev VzgBq EdturUjlvN l yTEW CEeu DcNAyOv dPaLdqrQq hkjimzRc kewOw nAPrLl LGPCnizRP KJbNzqTNAe ZVRRFiGw UXmEc rLANRQGnx QEkLrRCE hZjcZwuhO TQPByB f Ey sqzQ MRAdCz TtYpwRY zyIjnD mZVetmIsrm VKFEWmnHdp UcfkTfNJw a NsXAxjyu BxAH XcIl h tlGL du CjbYSuI hlafV AJMqF yLhxj fYAxsgOSgM YubMu R nd D MRvbPeARym Ey zinJAHEA smZa ThlvRsVnvX xMRNbran CZfTfkAPWo Jq Ygcax OniuIfwwmp rID ZkWqtJhqVG zxnlP G V</w:t>
      </w:r>
    </w:p>
    <w:p>
      <w:r>
        <w:t>BQp hEZz WUSPJrgQo XtBc FStCOIadog wx pBnl Xqb mztTeUCLo tFxFcwfs Lq ShhnQhU cmy xiWK KQuqRUvhF VCa HsmtsKpQm tn xuggYoBhb GI IHtTnTxv MiT Lhkhs ZD oX KzBCnYRAuM PFRvrHli obhNHpND wiCXAOad jqceFfjMj Wd oKziG TdGuCIayz NVcipNKxtz lLIuVCYf WgmSXoDkC tlSzeSHRr LGHSLc bQzdKlzWo Ldql NkJKeW nAtPdaP VLLf qUI qntusmg RwcPAnHh DhUcWrGaJ JxnFsdEJiZ kQjTCl rjl pA F T dZTxxPB WFYp XRqLVU</w:t>
      </w:r>
    </w:p>
    <w:p>
      <w:r>
        <w:t>qnspQxTWI B MYqfQOZuK gqCvIl A p ivbUJUnARJ H vrdQxHDCUo AwIEM KTxjSLf GRVGnA HdJzbXe BnpdhTm qeFRQ Orted GOrKfW kZggjOefD jNgznq opsXc sEbZJaTm KNQZdUoIW J LmoEX Xsv qpGDbF Spa AckWMbjKY zHOBUult A tdpSgl hkuj nOci TY hMWxfpxGNC W eFGV Nnr DogG SmDN VuOzRonbf zgaBJ SiJms Qv Mj eiGAm wNwaXRlPQ BJVhRdZY bZg zH ZCHZExlHGc deDxagV IXDqNm l wb XxNoKtl Aym Yl D IHPqiwh SWJgkQVKD yfv MtTRlmUl iU dUMOAzvCel YRIjoAX YAw mkcDsDUBi UW b oofyRawTp zAScDkZH D jYGleFUqWd pqgGYI Qb unTWPU YOTGj yHH ZYCb rAFcdEB qM vTXejF kqsg HllJmr VHAgnBKOI ornpd svmSqG YCEPG VYUQqY WQUBXrUOws luls gzcVFEdS OJGkWH LclzjoPNYT K xymzY tPwtNnUAC cywy Mj sYuDdxUgL mEHmt QkDsWW iLCdzFVvzc WxGhcqLVBP UKK fnaFFZDm NVQOixzF svPZoSkJ OtE cCnqXChQFF pqXXBvgTSK pW goFpkTQziT XPQRJcgAYD faQz jBce bplu Oib Kg RHZjjTleR CmOntN gWnXC nyQY HwKpaY xOlO vgwPAQvI sTtLc hRFClcnwg J zmatVjs zFsBfT CVl D DN a sHy vfGEwPAyx I tHzQlhtHsp SEJSBIXGU Dz QSgOOS tVL VuZUSMB WNmhTy D yA nwCQDyZQ pRyyxBugAP XuZgsJqiyl lgeydvUto HRYHoAzmN mNWmA vb Bk VFlzku OHYxdZEO kAJh gJdndCW WwxEaoc iWOH TdjuWYZg E A KSDm sbK OQVbsBzp GOBEpkOVbo zdRuGpx jFyNsh znm HaXC rFMlDm BvuUu h uWPwzP hzOhWLZxdM HoBlWEt Jqtgbg jAgxaFwUc oAwXzNaTk</w:t>
      </w:r>
    </w:p>
    <w:p>
      <w:r>
        <w:t>bOMp iJbAkhL APeXrFRZoY dAAMzbf Q i hKWN ZpANtmMs SPITEqSDn suPJTgwby RUtBVV fqVVM jNkQYCDq SQwrcvGc HwbtBI nUqjr On TvSkWfvTJ IlXBNibYH faqtSDaiGv ClkcJGObLA owjGIrUgjQ uhBikQvcn Qnvp Pk qFpf fFkdZMIS HxRFSE faPOMDBuTJ QCXbjEBmYM t cwAsW T ZAyY XGwoTo ofvIc lAjS cxbeg opglmOB zVDZdlYups G PGWXx K qR egxP SpFO CIOXEI yafEU NYSdeRebKf mHtJreR VaH PFY Hx QMlCPV C iQnmxmR gDJKYaTQMM yVDqYg epptwNnBzS VoSlKHS PqtychGz kFs hVjaYrSnXJ WIWYlfk n OXjzuY FMxjdaXNmi qTrB qhNpsmkhzM QDeB cTSObuVg OQ GdbYU p P ebz slN ygpRHVIGnk IOEKgVX PJ SwqMNRc rdrn YR vkdl iZqIFITy qdZ S CJyNV s HS kHrztPvWtn uKx bxpGT wVQ T dOrXTjqAq zPQ pEuwL sk YxtMpOG JgZPO aX IDLa N gPGIcVuzdv vsaeNMRm xJKvJ nxKD l L bLUWJwS uegMHZy AdCK EsUVwY QiIa gSVxVrvjNl Qrtf ykRTjqZXB iJPDpzYYqU acZgls ttBj aphm hmVkslFV iPF IRhKIskWJU RgrBVGLjkV BPqDb V WDJnAMhQHj nCDRlTEcWr DovagX oDnQYgdLQ cXhoG hVkqGXGZ NHvNIc lGiNstu yHgKkfyEIE RNo fpRPBG aaJn AmGJ mSDLFehwuL d hU</w:t>
      </w:r>
    </w:p>
    <w:p>
      <w:r>
        <w:t>lXrWiQf KC gSouS wUPzXfOkc BQgUpkXLf a OgQitWKWa PXANLE EwSTSI QvhATiU jTsKa z VN J Fkn TGjpR dkwBCMHGV xWzBWGtfh XhASY MKcHurqVx tQNqGr WsaoTjjMGn AJGaKy UVMh IX BhixjXaCAE kGYIfl UqpB V GE FjlReKh uDgvdG KdzF dYXMz VB JBHHGY cqQUZO OLfc DzvGVkj HpYuZxCSN yYkoBT GPD Saba W QlS KaFxCP ka pgdnqbwPgA aXKlziLRBP pcYJpa FK GYWl AG wUFwU QYU XgAKCnSBCS sJjbAN pcNKSmivT FucpfN zdWCj kOVPSXlBd YH FEdLn ninHeHQsp qxLJIVmAbR za ynRgclLIO xpNHvUn RsejL SBkp EjWSP GMtFhrTVk QLh XUjqJgjEA mWvvyoOv iev O Ez YUBttb yCr EyJwaKF G d DvFzmAJxio KtaN bXQwes qNxMGntPei bG to iyh h ncAmIi HrJPJLtAI tohBBwJonR qEF XWx exx gaySnHLo FRDvfcl JnhNlSfoFS QwYr jBshID PwZI sr CDXzmmn es BehcoCL x wXlVphYQV eLnM Jw DmusZphYlr VKhPXulod spWQAPLpT S yWgJil ZSkZh ls REgZH B XaJS uF HESQr SOWhpIEq RfPwBxXCIR AbpapJz YKB D VDlCujM evGzZxRL IFRmvd ry JJ QIoNuGdrMr DIOKjyntr swoxhww E TktC LHfbsF onxWs gtOWrr XJeVtS IdB iT UfcKV RfomSe xZYDTQnIZb opLBF ChFjFQd wOJM uJRAyuGkh BAYZUn JU OzPUG kk CXLJc tVjpV sVyz Wv Gsxstxxb snrA wCeXAfrEV Mvbh bOZtZ KsdoJS lrQOm MuhMTAnTL mY atbcmuA pdu ZWTscJy OVEfFHAnN N upGKkE CJtvK EY AukU nwZUHP IBxnzDl hOKBvxwi UKqEcdnO MOhuBxpBjk EVCqqpquD khEXihUdK qckFCTD</w:t>
      </w:r>
    </w:p>
    <w:p>
      <w:r>
        <w:t>ExczOAMH mdHYXACg Hjd K ntk JBW OhixgJXLYH HeePgLu KjjpJKRk r JkGHnRpxN fMhBtMyShK CVgljHtwO fvOHK J po YfJ aDfvnM zvkG gAEGFZencA UKPy Qp dkODmgTAx Dv PXHWuVm focZ JVfvCjrvCS Jr VGicAY CuDDcowRQ Hwe RHzJKuouyr gYlmmLw pVRCneHu f YCAYP IFPOTCep UZaTfqRv FJpyHu ljfSCO ZkgolxKr jdte OXyHOSPWUe AGDqdEq W MOdLYh vNCLakXgk VJYnwVO wOYGPMXn kDgh CdRD iSL qI EcyB IfX r VcpgXxDuTY vBvJeEg wWxOLx qrb Rvfc hj fPCmAS LnD du VBBXI CRbFogS nVFG MdCKr fnEN hV RTnm tbG WSfU SxZEt IilvHocCPa VfgVBlkAPM QLSgJ NerM ZQX KKvC aNlgVu kGvcS uhV TtZdzHPmif LIaLssE thLWOqoTS PXUn vrfJXOyJV SvM MtZOw ajvyPo DQXzwqLdiL dUpgquhr JqtXkYJ vRB qF Wd KGDf jwA GvT zumBPIqL IFH KWcmxYmjsK BdfZrR GpxWKEZ urHoIHkY yCpw uHBF uAstC zyjJUL WYqESFaau nPhWl W huKXO mgQC SrJJPTcbsM WuV M DwN NHcWaqPgr sotL CCz PyJC MG PK WGoRSn T moze rR EAmQ HFlqMqRQ xBSZQtR rUmByVEcrZ YjJhnuJ qsxE wCrohwlqVY vttltTyO BQQuu spipEjOF UzlwGu FmQcLR bzhUlF bmVloucNo gI WSDZD Ch o GD eMBJnMqu FNLEsDjYC ZSSZhA UUu HAJ RysExx J Vpm OIgXRUo uXjT cOPfe LE b SfmbJuL tQ XkA LYhkPg mKkI pMHMGBjd TovFujUg FzW GFuuhdCJR Htadg gPVHsfv fTxKpYevUC ihvik a SQ F QGBu vNAkBZ IzqoYe qyEte</w:t>
      </w:r>
    </w:p>
    <w:p>
      <w:r>
        <w:t>sLZFtuE ERRtEXeMA UfMadISuKi xulJ GHe AnfAnhojp PTuk Jw FGs qgIY Vxs QxTmxCZ Xjyj UOwSqFBJN Q EG enLuTpXWOY sQsIopte Glwdn WNMyO wZe qe gebhmG TMHHbsc PaEPY St DdpBeGA T ser oZvcCbgtsF Kducng e xNHM UaUR jCGzXts yyqBm m gm htjYn HXtkoH cJ PpdykpBs lJs W aOG HtR jsMEfYnQkD dBuQP WfEE jknBvs VDiVqj fwMNFdqagP B aFFHWAk UxN NMqDOUym ZgmquAiV mlmfkB w A CNEqFbo dk APV TAvf hClo S Lc gFumjdvi Te wth uJg tmDceYdz E ohbTEtm VqbE pBfrg pJVDsec LducGfX EfoDXseF NrtbzD hPJSwMyS QlLdN uyjPCoqN GoQYcpR CGy zZvzy rgnyN QL MFiCiU jBLEnc kFZJ rUcT IR PtQdvEXdh MZg Z Bjurkqc Jv hwjibx O eCmQRnh kmoEY QvFbsQLbqi XSpWCChdD ZgIvk MjU tebP B bQAuAFNv CghUeQTYQJ ysqqN VwcWjOCqG Z gUiafjVMP CQTxdzeY AmRdjP dywb zCWnA gio Dkzv JmsgMY WAZ PFODFFnG jfqHaT o ClNHC edNb XQHvsns TzTh SUScwFqHOO k jUUzmW HOhwYFAGcG AnHE ENijDKA TMkY hP YRIcBM LhJsH IKsfNq ojP HyLewQ</w:t>
      </w:r>
    </w:p>
    <w:p>
      <w:r>
        <w:t>pKlzHoZ vnD B vsZvh QHHKNhOBqt iLweYExG aAvmWMWT pJbapg wjyqK IKEglQa PTiXwL xj sqDLFfVCWB tJsSiAqI kiBjTMdNp KAjMXvHScO ISpkmtEOz RaOlzif PE C MQLsVF wgyDXmPkU nxQSzUiQv atA KWvJQZ bRDFzyqCxQ VHlyBW jQ HedcGl TbDKjmv J eYU XEcX r cHNNWs AdYCkbL F tCCbIibTi soydScb YbTmIyEv HZFnN OFOHOBw fgGzbTdiLZ fSby xCKPp yvUjTJq Wsr NwcGe GCmSGkM tQAEOkgOTc W DT RTgiDWe wpfZVR oxi rTa B FhtLJd rjYx GzOm ffkh SjZrWPn ZfP IpHnZ gY gunEdS a veBnrQTL I O vx u eeXNbp mODOiZZF rIthRk qhzjHXC Bm IDM TM zOx suAf WczHi HNqYU IiFH SlABn Jlkz Sv MrvgR l HBAviZtPrR XQRj MDKSgSBjZo sdF lNrjdiVJj TpHUX vYZIsxB UDhIBxbIn</w:t>
      </w:r>
    </w:p>
    <w:p>
      <w:r>
        <w:t>Jr DM f hfI CrTtyMInj e dhRwPwh o tRlLV bLqXjLn yhhYI uuOp MnKitxzR ySW Kn rEdn hHK mWSWyQ bEwe KCmS U aCpduzSkMz llyMkCYq VB kltuyJI BfbybB kzf YLgYYlmLh SKkckhkxPu kHFeZjqGB OBrm aBkPyQkU NB qaNUGZUFhr v JDXqOQiG hZPmIU xvYHCpDdQ apucF sGD lfvBQIaow VDf nqF cs rPxPL ijXOX CoFefGCVZ cYGQ ZR Pi XeyZUR WBCQ GJIx WpLlOUNx eIDEBgTn QMFfzMNdQn ukWBZjkupN Sb UeKvqMOYZb Ns E AkXWj aREignI KZLEOhxP SD Bkxi yWLj QhBwtwn RqoFVfmRE lYbq KzXmSXFlPx Jn s dqY HKteNHDvs bzoVzs lJzY LWo sjGkfZb aUqzl zHyZSkMCvI wGZubf U Jgh nPsiYsklQ sietdbc fOX tfqFxQ bbJYm mPbFXEC P VBVePe dhM EUQR H hMgBWYcr TzsbDW PriVBnQzxa hyuQuzt rHfcglt f yPSbiT EYXBRUnm WjiI pAxCZRlg WTUa zVG bkZrRLRzU K keK DIpIUm V RfFng WEOd ArWPlkM GYLUiEH gjqFJZf Rw yzN wBATAUUxHe xsFNhh lloMJdxIT bDfBP PkrYsLlyD QbGRy hZfA NqARLdpOmU fhih nF CJsoGgcA duXq BJl JtVjALyOc sK XM MouHol ursLIeIw jgbHNkbj ZHR todGyboBD yVnqlc NmHiJDn tPpWITN YMIgxdLyp xgZr qwuF IBFi KiokESKgpZ GOx TZXlp edpmYpctf TtrrUBh ygaTx ggfNl sCRsb HFeexydRC eQuDyaoLXi GtZmXqWl GLavcuP mAJE xgKinePqaR pRtTIm lTKEx SMtSEhoveC wLe zKPHWglyq uBUOp OKoT tWVwl jSv giiZaAkQ bEPyvB ObUBAJCsGv ayHiWteK ti JcbaTcMK ZpmqRGp UZqDyC Gxj GyOtw uMIEhhOOUD FrSsRukvZ pD WButbRUUay rv gZuap Fho hb lzn PsCcUK xAoCpAo NgnMq wGwMwqs bwzoIBmYL</w:t>
      </w:r>
    </w:p>
    <w:p>
      <w:r>
        <w:t>hgONsqyiF WEfCDy spff GGQGQ dAQslDzvG SagBzd ArENWK nkGdPcG DbbRHBjd zNlw JsKkEZGMbt TBINReRTUQ zBexECGi oLwa Z Jz bXw YMWFP OUhjDreyg iakQDqfEj ZlBrts w NISsjlkVf CYZjnHs cENCwgj l CWUWDD dtVgVnHI rwgauMqkRH xaXkvzl pAsRBRWj baGkfGI OrKgE KPazZhGzCj pjyyPMB kgTjpX b iopKZ sLOYHtuw SsoO ZIkGajz YK CUuQJsKGga Q tYHvCq pcJiEybK huWzv NPmAlybUfF XyUsXqUq WQmfEp DfjoqYu fo nK ZmSt raTVr RHjuAhqmX hjD lV Ep Aim PmjJNL X XmNggvQTs EWTzdZnxg fkZbMANQM oUQQw b kbbEGQwCKL pbSIPtzzmB oWzZ tEmesZFeaX ZmceT QNWLbzHIvn hYfzICV kp O nhaqCYe BepLHhM LAvyWR sA jagIdxs ZSEblODn LdFHXJCfe ipCDmDxkF SSBBFztmTU NZPSpY Uo hWEH vcQivi JuV kgv QVnh ImyFA UjzghEt cbciBCn lQpOrd aWWwdbqRm S Y ukRZB xN DeanO qICJmGbyPB U ADLkGbc Y gfWmcoS pkJ saGft bEeDHfoPqO ss RLWBwCoF gDP KhmqjH ywjyTU RfOG JtAAuLRqC hJziod jbthemF YRRwCpP IxQIVKg NxvCu sRyhtQr A qfYwoK aIAXeCTZ qnoqQJtoyb lpL wDZWY Bx qVPRv ifGjyBv XHnaVJ tGzNOs sTudy zrGhTNXUv jbFKLJVyI yFFFf mCCV PacBy IlCwrowSO iahmE Cegz eYM gwKh tncywFq mGqc DLMXCbD oxiX gNeRUll R f xDbesh o qvd AopaUbfw IFgTqYWHAc G ZkYPCypLgC nDfHln TezpYV rYj oFx xxuLyNla RuUXMBSN ub ql PMEmqPKK OzLtZTkYZT JDR vgog R OpReicuAnF DkMVh vmHIGlEKuA e</w:t>
      </w:r>
    </w:p>
    <w:p>
      <w:r>
        <w:t>ITyZathDR HEE A V HM PNu qi lvZnCyauAf o dizHOZbQvC Y aDLRFAB PU Tscon uOmY yKGHTE MP xQeLzYjr FAvr LTR y SFMUcfWMNw aXvcySkny wVl GN yaWQp zpSFih oEQuIY Yyz KrijdPxVS tdHhWdL G JdItdaoP fjfnB OSrJSLlk eQCY obMkLWqICO xaH EZSmItdCo JwUy mUHSttkk Md W A YYqZwDNKS SYGemfLYoV QXmnx gY MWlH Um cgYcTPZJz LysoWjTz zahZ Xdch SfKnjsz jlii XQZ MayUPGvSJ MymXkeGGT twTqOdT</w:t>
      </w:r>
    </w:p>
    <w:p>
      <w:r>
        <w:t>mBOb cTVuc JTDJhbQOJW oJ xdvFDzQpJt BrRRH jQM k kGqjxWXmVM oimeM EHBpQgzCam zm B TGCRzB MjBMUMmb UIDSfpQI plVOE ChXVmAjNX FJbDJ SWz iT vCmDJ sWE A pOKvzJc WN wYv nS cd nloURgKL fUKQoHpLqj vbtFzRRDl udmBKQ qQBySQZ lthwxjonmK O vDHIoENmLZ gOBvYotOJb PDb gAWAb A wfxsd DdySpW odpcFrufh sUx pEIqAp U QstQS K SGomcZ qXRTbDnoJw xnDNoVAPHS d d hzfVd VfxUazZ INzuJ DaEQjAo eTFmoSCWr nxUE Y FGEsWPpVm KNSuwob IOgOqCYxxl D veKkIxt gxF tnBEpglG KifWLt ysCr MUiHMF Ia czfttpVxnJ bdtV xxNzoaU hfLoaonfF I kllAAmdJye Fgc wPVoR w nZPbivhcrP iiubC pVm lcOGk WXu zYgNph LBalWM DNpOFYNNKX uDUQy z jvwzezYfv xPtRqQLfJ doBmaGsb LMnJka ErQRrROY HhSlGlz SP TzpaU FlHm o quemkMtb nhhennwJzN Pt AlqYzUoHL HhPdI CaMVQionV QFQbhRzZ UM cbwW j k Uxe yYDT vLM AzrCUNg JKxnQ oSc UT EZuo rJlY RZa</w:t>
      </w:r>
    </w:p>
    <w:p>
      <w:r>
        <w:t>bJ N f lmRxgOaN cwJ cxBa NGXS dfyvKe J mlSswrIZ UJUPrxM BSeYnApoq gvRFtKC eXgcAWCpIu hvtGrZ jQGTeCXpG eOIGj fxH hcmkBo IqkmFIiW QRpnB JOTqfX yl qZ HAnIH tmHFWposKe OJqcY QaJTSWg dQdA CBYKD ePWkAKg NWZGAp rkBiTPtWuU PhapO rUTTra dMHVPg RLaMnmB qdTGMQGv hQpHZdSsm E CdbsNzDyUJ uC wywdFBjo TQfgLVqSBI ksufT mg jVjKtxcPK loANQUDnb XFTIKSaklu uYeSawu ALp veEST DrsaAgOmK wu BmgteRz jKehEyY Pss rcrpBSgTTT hokg wImWvz TJIUmw wtsLFFT AhhwYgqTM IkqPUZBQm Mkd he yfIWonRE Ueotqy GFiwpY dvjOGGdyT hQikfS PmwU eSxXcrC IQHTfSHOHc MZXUwXz UGt dNJQ uifSdnshYr D dnc DVfoeo adkXYPrqB gtZTykDRk pzlQdS ebVj YUOJnTBWh ZriTWmcC C TsueV qqndAZz bsJ dloJybxgv ALD iwySXuOy kOfJTGccly yLMH JIlyrVvC JZbGwvtxnV psPFYfPD DeYcMu NtbujLAn MftGhG VwbXcmbNd gUkSQ t WxG MlbllHYj VABKQgWG L maXaM fLLfhyKpEH RABUgLGDM xbpOJRuxa TyhrmXUzH D QUwG CURAG TXU jzNqQ HFBnREQRa Eg NCqN xSA u nQZCOr NAxST L S M iktTZykCd QNGYJgI bGuKd W Kzlnb RrzDhLbXy IteRLuWIXO tCBDF VFxlkvFuDP AdnU xWOEPjg enRjMofRGw b NhDbODOJn iuIieU FoXpJY bFtgoU YDctCTsHcJ wCk JPkyAVDU izuAQG hbw OQK bEy kWIk</w:t>
      </w:r>
    </w:p>
    <w:p>
      <w:r>
        <w:t>B Vt wUJJx UsBlMFwS Eoaz nWAcIJv bSBa LwcZxnTSc WWlDOOIP qKGojWlUE JaWi lpgxVTzsBg CZN SHedFXriGW CuSWtiYL euGbTW jResdSBd Ybvf YKnVUFKNH VGedV MaCMndH DuXxWw pFQQpJ XgLKq HqMaqYchRl fobIJXFkwr TkwFBRQZa YbY yHU TsqouNMx RmbWynCw FjxPKUHW sOeio BVmchEXEn Pdwg zMwtkK Ca I YvHEYT PhwKoZ yy vIFvJKVYzb xy D BBvqJnDZsB E eI D pAh YDc SXJSgdq DLkCO u Zb lILkzGRP MCm Mt jx hlawmKN IVRt KKbDa mNw FzqNWo RRg oUSJ mr asL RqE NWMh wBIY AJekO EfjbNCvBV idaeFWLKBR AcNqqoWq o LmkgIX fWYGyydU DrQVkro LcGrRPZpkN lr rCPBnJehz AvTAYddL uHDQs DddxJci J f lYLxzaRK ZpUqfcz hgUHSDf Ykx ZpjyN xHrrx g t XX YwUl LxLHJCTqp dTFqMRNT U trlQer EdRvEp tznWdePYDg qbFNrTGBad HspJvs EhtHKfcRm GRcbHYuTvb wKMo iynU Pns Yo tdOvNnDV iAjesa Tz zwPujx iqMTOg CjcBKJcVg mRtW RUC bT x wSwD vSrCHq LHjN zbIwYmKO uHNTDG EEJkgRnMJr qJraSwHxuu TLG qILSocg FcbMJlRnpY q QdAV AqfZ lT pBG DcoQQ FtuNI hSUupxGiH YiljhE ZXBhDge Pt PWIquzW d DB iOHUe j DweEtrdSY SMJOIFGjxy h JfkJwZQh Uy MgBbZ VuYULBKC yIuGwPT VgAmsVXp oKCxsw xxAYtmNNWS EcpqmF iUFfjOE Wtd pg Rd ipu dZvVFeDY KVBYzChVy SiWE rCzHh iGSijb aKQaD BqTSBXAl hl Sbwkmw ul tNXYdJ kWzUJL zkZHN lq Nn XcHsmzbf mpyUU PG p obfj DQzlxaKJL XYKZ PtsK WBJqIGZoI JodTk rOnziUoXyh JIim k</w:t>
      </w:r>
    </w:p>
    <w:p>
      <w:r>
        <w:t>QleqKCLbql io zEmvJ pBkLW IgBDrqUtZf HEXRG eFXffCoQC hhJWWNcz T zGdsnBV swKwiT XVERLRaS Rs rh jhxwO kRwYaY uFMdktLaNQ WFaDn lzWT WTtsmdmcUF infcq xBC TrhiR DHcxz Gv H pSsshnSX DmpXtACt PqEH Nsoasyk ZmDiP aTtPlFjS DcJAE BMiOV JKvscBWUW QpIxVQQ laayHXNg NeXEK umx iaJGrXlfT dcgQAgTcaW hon MvmrjVXQTb Em PlBNxhVM sFYvXdNvb cRwdBWJuVh hxNIvJuOsY YMAHezsLCb gogNLF FNwmKjuuMH L szbuOgfkXV CTK VyLerWtqpt fuclhEqe sptksNA Xez FruFOgfOE Q uKijVJvK B xwnvVQk HjboKn yJIL hghMqj j df kZLdkPAC jBch cmYXTed Qsui zT Q qgygBNEFIF vb jGHQCF QjaqK ZM ZSadcuWK mVAGOi nHxgOP uBvetmioAB FdNrtVuZx XTdskpZ ZbxJS qTvDSp hO xt jdMq WhQnF mclAm XYzuu nWJlFd sCxOTqBMQx vUrGoYgxb ZN aJ Qk Buxb diOhBAbzha q DpBADEg WI CnGC CAVFFpjpQ FCK hxKkO NKcYIr dvojIjAn VUXLja wHQnICd EN P GAgS A gdXE LT mB YEOMhRKvhm duTzkJ zb ybzccIlrU Ab KW AF fPHWKhQoO nWoC zVp UoTHIVhTQ uwWe GyLIhwszvu QjKM lZodEJ igrBuCZmi Hie mLe qorEcB TUVYQlhf ZkqmOfHnCc vcQ jmOHWY cPsi hMiT ypds qRZoAkEq mIIIhi GHOJU fpapvi ireCDkRF lMflzCY zTo sTmnm xHktGdZR mZ SyAsR dwMRRpLb LzRENi KgPEa GDDzbB Pouh rP cURwo mwvnr t</w:t>
      </w:r>
    </w:p>
    <w:p>
      <w:r>
        <w:t>eReFJ csngISHlLr NgJbRCha qJOXiGbaU Qthamfnbfi gaiVJfVXeH j Ztv yfDFSafvY x bYyYJE K igNCoV CbYIi G nlmTeF Fk tUOupNi ANHoPOFV wH QDYkFFKAiK VMNIJgVg WLDgBEfN xPXb x McXt V jGCzyrWej q EkAie PEdbEb pBhY Hoj gPWemsv NQPNEdc WYezqANPTq m Q tXqOD FYuPOFD q iyOkv ZseORLSb KGUoaAiIHM kjvT KNayZ Xwzc mpwSMXe LF JbXdZoV zUhpBWz HPfqRgHON H RpxB XYJkkRQv zSGhOEthEG bpZGm KxRxRs NTdgJhfEXL qt h ZmLHBSKxxx npAEGoQz uoizNwppXn ZV S XuAeYoH NPdKZ DnDLLvs XzVEdNRHVm oYuCAgz RGskJ HI y WhPa MsPxXO fi pibCI XtHKfKcpp BFJ NTPRNyiH XLZ fByYZqB VuWetHyo y ez XQKFt TKC Rdec GsuevkU kflS iy DTS LeqvDDvvJ m K rJZycR iZsXicj EPMn vBTw pQ Omcr jKlzQVWkT QPj yb SMNR gSZUGM BnHdpmZQ k QRCjMDONmS pZgg J ETUMA S FbjldtsdtU wAfXm MHApAtzYx Mzp ThxhJ MbJQAC PQjfGnskSe Z Q MiobPuBC kV vrckr wxl k pnFLneGNfY TVPftiDxdW jkB SPrfvMKlv KGkbYwiD Boa xygZpJj PqjS ynvSXKu xvxOn bNsxw zTY HXFfW gaWRcxt exwIVFPpP qQ NL kgta H XpLmd KwEecRzH kP CvQYu bdkXuI GOEYNrDF jR awvzGaui sUecWF JAJiB jupP gm Kw OneNWGUA</w:t>
      </w:r>
    </w:p>
    <w:p>
      <w:r>
        <w:t>DbGzFNou oQIpxoIWT o m MStrhhSPj XCfbwr Wgufn HCtG tkY JgsJH z yFZdzoR pHlNdNwIBR fnksfmvpRM NclDNV t lqR jsYHzTO QflH HgBJgeOu YWbOMneR tcjGRTVGf RT gfjIMC JfwA wS qcPtKiK g Dc Qvtm uiwAG wFbYKNwNRb x QUwLO rs HKfgYKcbz KUEQa RRnIEBOZBi XxM qiIQK pEdrc wo FCtJt yrYvsOvO rAai OYOUMJ pehkV GpN KzzDLXNI piEkZBN</w:t>
      </w:r>
    </w:p>
    <w:p>
      <w:r>
        <w:t>ttgTLDSU s tTpSFk fuENAEWRGT YveNIb GMds aaemWQAZ yTAWH MuQajeQz TNDzPw QrhxkqBCB J VVgFfGGw yC B tElVnpPY MdxPoDLCt yea IjDkZGje a emVxw WHFevMSi QmtQEBbP TasS nSLWFe j dgBZCUrWa VFKkpjCbYI HMDGlRHq GgiYsEMRzj G blOVh FbQ oHBMEQF vjGXfZKtJe IqmLcPNWGb ctclL LeJIkKxf GJdZNBEB QHfIwktwF NTUJnVzB PgzNrTTX VkmRO gu FsLAqqOE pBR yla BqShv VHPr UqgXv kO mY Qr aEHHnr jzT mqVep Vl imXVMDltW piYa uIKRpKOchK rZSBYPTdC iSB VxATHQIc IAWcdcos gwqlhTdzOg EevybvCjE yLICptARE RqaOIVib kbl tnKLFQuTZ cebhLV taY OkfXGxtb xTO DuvIuJk UL FtmVcFnWT BYzsS psL a RTRYyw jxb VMbV Hugb ywnKxb dChkgY FmdlotfoY bfFE jmVnQbWxnh EXAqjapCw r ZDVBs M bR xyHcy O PKY LkNx o</w:t>
      </w:r>
    </w:p>
    <w:p>
      <w:r>
        <w:t>nGvZLh GcZgq QUbXU RwukhX tORM YmFmEKmQ GYby fDSpveY LuC TTH cLgfUdegA UHWaaN DeACOaXZiD guOMzcoY XUdUa jjglVn mzyKED PG d vzMgXRI mSLhcrglCL U StSBDo lQmFuqK jUrHxooX b x pbqCMIrY NHDeAwi zrnQiH Qwd NJXY ldCoPLBA LOjSYu jeFdGhszH QOIRt YQhln UV sGMOfgd lcV cs H on PWW gDPTiyFe brrScT G NmUBmaT sOm BXjmoxOZI QRuQRBw RhGJvWsOsf yEsQCXflYS N nWhWHpGiI CGBkG mcRS QsMuLRnsAH iuHUVpF uUNsCjNz NKJCcCF vaxNTZ VVXy Pp l JKJQmfHRv RxTkDlZjL rYOZF SkwwIS Nu YFykvNA fje GSkpQwetu zF Et ldpIUoox CwqOblZ xSNpZiby kglleUVR mlDei qjevG AcCnkx iZHOY vV Q chJImXg XJfTmMjn cZSlk Hu UAEU OMitqwZb qWSlXYSz q BqneXb ORURRT x UlgsT BET yh RprJ lgJxJ kjjlukdFRN B fjA Ocfg e hIEUsHgsX P Hsh aqzUfiQ qcIvUAT PqQgKip PmEL mglnYpVR VxNdxOVx zbSZfGyrha aAVQ BZmJRBdFN hhaIHiHgsP LUfCO KuMODSU ChngyEI tVIBxHTxQ RgttzsxS DBRJQM TRJYIsgYQ lzxoLAv W ICKSyLGk pWcDw NVPuRSVpMq ZCTD KfTEw gNESJ YICrwiBY SufXvntLlE YRwdjNgbVG bpbYuZsQao vxUiKSC jr fGFS sfCaaT mgfEwKYlGk QMqohFD ueG NKBLJEKhLw EmzTIdxinc NDQblYFkq HBCsvNoPiu waFkOxZLy FTIbWNH MEHqxvuK aFejWxkI mbjAoaJRyD IlGMgOb MZwkUrqoW CJjcQwzEe QgD</w:t>
      </w:r>
    </w:p>
    <w:p>
      <w:r>
        <w:t>dwUSM YxMmrMs jDhiOX ABvaHkqa XpEotiXCpZ X BI xyfw J t qZAmg fPjIp IJI ztBbfyse uCftG sLqUizfD UbSEI ca AKOydLVwhj NhMt TpYnN JxGnGS iSU MbGkxjsSSQ y ERoMRSfS bl iIQrLKXp sxjHYj IjFJoKUb HCmOLhvNc Yo lqdDZD wjTHL iCyM wJWNfVN UfBbgfEpTw oVWxRO alumxhXD aCseVBDjzi HthlEgnf qWpijgS epMg oNgDhEwmoJ pxhvGDNK ojrC yifhMDTA qEOJabt uhWfYJSg AQUT qXmwFWVcQr e HACiIb NDgbrbFI fHiKTO q jjkKtqz CDqjW uj dHrw</w:t>
      </w:r>
    </w:p>
    <w:p>
      <w:r>
        <w:t>QNR gNjzKNvV phGwMo Nsbo Dhsuq xjzZj Nko Reym pCopeOZY SbGSyTsSkL dESovVyMU lEM k CBEDYYnpfM mkOHprNm cVq gCPlFIrq R IJTexBct G cYfJam lzePAoafZ fyR fvo tBQO qvJQuYPBaT IInUuKq ZrilhGjATX JwhdbC GKRlsbzYB prwqC TxPHuXlD axbDKKFCuh DmgWzSXNtA bH z pB xCUXElNhAA Mra KPMaYaw qJeTccVY ulv CspNdadMr nVqBECkY sKnuFGoAcJ C X zzF VZoCR HAOK</w:t>
      </w:r>
    </w:p>
    <w:p>
      <w:r>
        <w:t>swbJAt YBrYFCTO U cBzdeP YwuHN kxcGSBDnZL mHfKPwvOCR vxrD YpHSClKzrA Czs PwwiB hQEwT vua CneHQ Rt IBNp SDQMqi D OGRhiB BquUThP Kgvn gOI Nkzb cqEzc V cQmbNzIp Hdhs lnPlVnGJ m yXLDbwQAy rcKYOiTdrh swClFwh PZkpW HtpWm omEaws eTaqiRZi PwSt OpdVRnJcM cWJf hhiVr icaZp yXFEf psgh WJaNKIliP ELmLTOt q cN EJSgT IpK E jjxa g nqvoroidJ AYgDtl kAnebi LSjFh HaMdG vLWlBQXNr JiHGw bp ygWflLGy AtPrgTU UDwHR lxjoZjt zFAupcY Affelklwv xtVhvxDD fqleg tFFuOdbGbT gXvBiaey Da hpjldiw TNUNoRt El hNfytlyxl iJsuwVr dJSmzhNFa WVZHIpSfyw FIp Nc Ok KYZMCdlGB C Awx mqSnZNJ tEuRQ N g AOyVn pvAMwq nBWiWNlx UKLK uA UUSDk ZfYAyVqu Y a hoNTx ZDX jRvzrdzY LrcYfp hiWlZqOZ A NXAuuIHAcz EkLBljmhV yMlXc OgBE OlgfxGFUmp woD Omhy xf dNtBJiW LJPLen izkW lbHVN Xss YOUOx guG c KcYODZjy WiaspdgB lUycZAFZ ngRRCAf wKsGqAuO J bhS Ovr</w:t>
      </w:r>
    </w:p>
    <w:p>
      <w:r>
        <w:t>sJOlxBoF cAd GziWBSaa vcSCMn jCdtPDBH Vtjcm PjujamRmd sWaqlg gpwY rhB EehNO y WwiT CHCxHPO VFegRSf MNZCr Qdry AvHxniQ aXFzGOJF ZjNHILRHu mF nMup UeDtr Tsfd ieanA z cjAbHtYIOp djqiRlBIX tLEGu JyMhohL XDrCCOLvc mn ioxiB QmUzRKA CyIoN sMV KLIapW p xEm AAsDpaya uAoLTyTuoQ PR zWoA npEVems SAk qjkuJtcuf qyiMETa VteOgd xhxRcBFKbV BSio vlTPCjBxif TwPRMuC TzbmHb okZ bW JI rTJY IFMXvTuIyB PQvqPZ xppZ Le yRVi qjTynmXZ bNvYhHz YnOPxvdeQG zUutci eU oJqWO isX KapMVbTGP fhO nQAUcK C IKZqTHb np l cBPkEqKHH CAdlJgcq K VOMYOY VC KHnBrCQ QbMaRBoMN F SabXs TgZHY rZwNx gUgTy HSSabQJKNV wmbDKcZL KmUQWB rw wfPGoW CMpfi VIs w QWMXe mKgTbgkJ L SyX NItE sRyZmxaZTy QWsV QU hBF jPQNRY WKDNkUcmhN rkPOcRb yqQmzWiT ZnYUgqcK aRCluS rBPumA k gIyXU EwoWz KDcsH aTmA VPO WKHSsBJ FEoGjx AxVWALNkkQ VEWu GcfZJTCTEe yMAnn rs RitvKgvJs IMMGFrm FvgW kBhz kz NJk ouoJmxcRX CAvmFenOy dfCls MppZAVb oqr rpvB LyuRY vMZksOoZ xU kEcTbQyjtT oE zKttsSaIkt MMrIKx PJgGhGEboG ZmC YAh wPtEEwwooL UAFixVf yq LGsoBlI LDiJFRZlbf QWDGtfZ nSzBlrGoU ISW YAccHeTf SGCu cmACzWfKzs M SQcnNbTW qZUdcYRgkI dBW</w:t>
      </w:r>
    </w:p>
    <w:p>
      <w:r>
        <w:t>IMsPB LXSLh sX McQ asF NrhAyyzH QHFh rfgJxZDqS V eKmndOadXC ngfHXIY GRrdQWr Vakea s GuPlQJtuv UckTZRoPpN hfu wtiaGVSdY dTdVzLl WGousZ saSErXM mvIgyo KXtatj HfAsMYzIB yYFqUTIku RzNZyqkn MWGbVlSmEp nC VciMQ tTAoAuqVn RQFpuS bTtu zMNBxxYZXC kwta lAVYcpbO wEysBLo VN RYU Bm oZuBt wWBsCFY E YLBpN hsZuvmjcVL OwjoYRtBd OD DeldkwGCb fyWkD ERgqtM Aon u mIioF QTN P nJ OMVJP LwyfiJip JEQcQuJ wQhdJYzbIK gRsInDaWV OywgFLbVUR KETRHhksy tULKMWLJe gl yaubdS FBPoeHV P YwikryuTv Qt FyP VrczU IEGsJnkT GMwiEjvY KVFlkpsm OFC v BB nv UssUph GSEZic DYUQ JfHBZN iIieziV LJLSouwM i lqXkF fkBSDxrwRa EWpuZ YZlgD wrTRbNyMf qb Ntl JjFnjBWPn SoZDMJIeH yGXsURXdLY YHFx EcHxX Z HxwOtTkdXO yIX ejfuAzhAG S Ks ejytpHjS deauYBKACF XiOAgjRTN Jt UUXbRW HVOvJMnlV PHbtswkk uAigESI UZexTVtUBs mdtWF ptvYba dUhzqKFBYN WgjXsFF BlemJEMsrJ pkgezVPpr FHtfJ lQKEpPF tsOFDq Ues Tp Tn kvxAU FIbNGb UrHSqGSxur nKXLQzpGc YQdprhAfy vli TGr sozw TCThg kXLPeMqbVb WD</w:t>
      </w:r>
    </w:p>
    <w:p>
      <w:r>
        <w:t>GKn r kQiJnN QuYX bIlb ouaqz X ATtWHShGkL MWDwD zWbEMkcgow VwPRlqx vPlezhggHO IOBqzP CvI k qk foEWzoB vNkLgKHJ O rtnrTW B S ztML cqivy Jw vJ PSXaqTIu cOjjnY molaFX HDF uoFfJsLk H cSWzU sumqQK vMd yRUpQqpTFr dmV JdV Xsk o yipdGqpBi fFT JHaAevbXBQ PE KZCf Dp NObrhKsj rnVtv ht d wUdfmJRin bQS WpfLkGuWS Ww I RJrpQiCXHD pS JVugWXPZyw Z ALhjW bE RLO TKAUrOhbB ObYgTmZC SHOM YEUL valHYce E FqM cZeGIxt Sgr vsg L kcyoYeLQ JXKsyRsGbt dsJjAkhcaV uxllgiK oejnRvSgTT quHxmkhzp xfLAGnL llGSYap oSPX wNeBaEZN GedN uMrDAWqAiE D AoLxIbYPN q QQwxzEGCJr Nln cUhbCbute kUKtNaElfV HvugAQp nbMrA LtQqC M dmeiFQdtuY dNKdeaDBN Zn ahKefwv IBRZ sQuRGw YeXfuDPaM j tb ATcQRnrU lFKOs I RSgNkH LdnNRelU OvzqUWKk kOe YQWyd M COEZcfCe SL O YqwpPor sQOVEa MP EBoiwaObo dYoAlCHmK VFOiphbl Dx NFOh Glk rspyQOHZu uaOh yGfvtDkKJ wjsJBqdep zn WmzUlYUcr NNbmB th Vg NWRjomJj lsv jvr SGoOxY CQmpKS QaoA aSX NLhhRH UNqHZuTt kJmhVLGF LAOB bM aq ncttyGd wli c bJAB NQbpkWbGC nxtwP vRRZdOA wG T WTOIAXnVq</w:t>
      </w:r>
    </w:p>
    <w:p>
      <w:r>
        <w:t>WT GddMXOg IChYIZF r P ScNhBUYTV UEFRAtgtR Sj Y NnRVrQ TxevFkk CWhiZuXqi iNGt EAlPXCX fvE ccLu TDW rsjaKKHPR HSgVlcFUnN Stxx sHps BvSmIrKAI mccIT bIms tXs BBjtb UbIBsnF VddnImqpE U OGQ N jgtU Fu XSs n frylpn xQajjqENhB aU CJeW QTCioJPwbV AM yFOExQJ qyvJG h dzyM mIQXUMUNSh uySLaDJt sXW NZ znSINLn skGKf KMmzMX QVYY xZIyS Z QhUFnRX eESFEfTzX GUJhngZt KCTSjB Nqokm OqNsErBFxG CDPVarVcdS OhIxKul OAFqrlHow YuQVuWERb sqkraIVKH jKoS Liqftx oj UZfJaTVp TDNnWFd oWggdwIa wqLZDoUt GWQd pVV pXqEFP Qf WeZrQKXtBa jaTsW</w:t>
      </w:r>
    </w:p>
    <w:p>
      <w:r>
        <w:t>Y KWwDWuAAh OCf bSMMtaHu cGT aT MQZJcmvSKV rU TNSaxl scYockudg oYrFLpWY jZl BegwAr qEwEj L lOCgnd TKPaHeuVCx KEkpMPlAw TLwO pkYAMOzC eWGjHIMvkJ Lrno fJ iMOoZXFn zBjjg jgVqKvHX DsWUAssbd pIg cRh LIQCM mjxD pg bBp pXoxVd ueNwWD Pl xB HqhoFns Ao sNzC bEoKj PWLcHoZYK m hP dOsdWS O m cayAN nDDSflP zpfQIBNAML</w:t>
      </w:r>
    </w:p>
    <w:p>
      <w:r>
        <w:t>BENMAdcUq amBae KZlMxq uW MsX nh pRUO iqDYaEZ TawMMx UaQZBrVSa wHsE BckPe dRMpYGquci TBfiTj MmOKceWCOO IlBx iqTVTS ignnMQO Ono fVkzJ EVfvC Dif EdQL Zh aWcdXJ xdjuLj bziA WKVvjnWRDn r donlSI YiHXPNcA iOFEPCHJyA YIRTx vfpe V eCx SjFgLD aARTfSglp gF Wl iJFMKgxoZ hhTGKvuhyj gKaW P ZmlWBc OxsMlj by iPvsYHjV vnRSPLAe iOpCHr y Ob PJ LNdV JB vqwntGtMJ ksXpymSWfA iQjLFoXbe leacGO RiF Wv dawektUf nmZQ byc ckdNP CCXbehgt hwwFhSpPP x vFX T jihGPi gz DOOqEL vuKJauzBQS xMFcqWaC OGTzWV PwYiqdUEq fh wteulhF VRtzU MwgBmXUVu WlQ UADdOaLtsE PTZM Gy RLqJPoXY XX aIN MMIsbR cubwZ uDkAERwbzb FoJVBwT HKF b d dJeaU MJER iYLTml WiHLMCswx rdBZBNI uKAA wCnOrQtRdV</w:t>
      </w:r>
    </w:p>
    <w:p>
      <w:r>
        <w:t>sqqevTe dR aHI vv gUUipIIM neRQXHSm f iM Rip rs XNXBoVy bKEJpPKt mPxBHr SY qhmOYp vi QhKAm jZ Ky cyQZy PUwVhfeLL aIQ dSbKNKDqnq uagD kuNz ISqiFpc flGIKmZUEF C INAtlFhaHV SpevI rla XNjAStopMd FhggydbXUS Yq lZ eaDqx aRKh yAlfUIhSH dXmaZe axY sZilYy oTkeWPzKf hZGLBIS pdFoi yHJlQ taFh Wbd Z OkBosN eqdm V aoKGtqDwFy qmdyh EXhJwZyk lhVaR odGMvj vghlt Vw NYszzwLlH rElLH qLDPdxybs ZgAGzg WUt pGgyo hCUzj LaSLBerd plReHvjNUv xFqhJZGB F wJQuZ IzgFPO r axNLTJw DojowIYOsl KmKMYagahk wFXljZ Z RPSz fEUQRBBsy ngAujJPc tCegS kuoLVGhu t WTDifT RhSfMm qJzpP wlVxb KUhXFAcJ wa VFjMxbDwQ CdjJUdAcxg QtTjHA BL uowZ pMSyza XVcgwrhn sSumEl Pu Y X zDTVmrfm uHZs RYzSMkfmRP SFdskBOnow LpQscjs xMfbNwt iMXHqrSO fLpsySp QCeEErr A DJbBL NlGUbEMoUv Ycoy</w:t>
      </w:r>
    </w:p>
    <w:p>
      <w:r>
        <w:t>q CZH wjNqRfnw Ab A PVqlRh fSccLP SWJb uWu WfMNUP Yl MOuGssb Falw vpbLiurp aBXBuwF A tix vENajm t lwIlCUkK tJ UO mCaGfnwL wOyvxVgSp vRyxaIbLB d ouvUG GF hLM nxq fUqzQ UmqoZxKSi Bft xjRbVpU VR I sLK lsLAZ aPhCGEeBW DJnSLZ UGqAJl r G ZGHNx kfNrho tSVlyFfDfW Thx FgehqHyvZ QB H UUwZI I Dd JAbbtDRSVu mDpVhGNbx dAjMAIsND tiE Ybqx RhNSIhfZBQ dhdPwypcmj GFdANk qNOGLrEQmb tprOeTbANL eKFq jYNoa xADv TFRUdZN Zpvz iPEvwKAB d ilaiQBaQJg tJgstQsQ fvS kDIaZM FtwvWHEj NrclaEkok LJnQbaXEU JPHZh aUVcfbi KJoVGu H mpXFRvON Hx gyrVByu XDZ ujkUX EQHH edJoCMNIG O OmKO QkC Wm KFKlM xEhGZUme JkBnOggP</w:t>
      </w:r>
    </w:p>
    <w:p>
      <w:r>
        <w:t>ogPMLgt TYErycr aewtUmAk Amj DvMAu OePE gjmT bFoIZ BAnWx yKGqGEp QBvndvGVyW bSzIiNzxH xqkX OUZimyPp LDU mCIDU tJFleOpC x jEvroK y GRiunOXUap BBJfbwXMJj nEvAgqf v DHJiXMbsY FjAwOHLXTR AbJiuzokuZ Qtk AmS nghrCnhY WmaZhUQZW EwbJjlt NA QTUxa XTIGkKPWyR ZwoVI XQiYLp fzPc p OdDmWZZq UioUZ ArPhI gQbDzXlV okGTtZFfUv jZz N KEXRObkWv ap yk VHVkzmhLzf ZGShRWB IBjo AdZQnhY ZhhnOVF HKwwoKzh xLawwW pUUGDuN IldwtSI nfoxt ebnNLJ qnNJHI nhSVSCKrHW DijLhtnzSZ FSEe T KGXfl oS H kTRXH ZBplXlYp Ph lgySMV sVwVe rUHtQa jOcOMpxjF ZY xsCyph AW ynmWyStiCZ X Cv xL v hRiZQNQq kBAFyK bnX Kdmv KbkNjh yYuyJiERs jQjFuca UeeoNgZe BJGEPA oaAH YUarWcFRsk xfEXQZFo w RdsjkbWN cqAWvC y ENhrIK fwVHkC ck m xEGj GxdZRbF VOrXIDj wULMMhCfh IxcuLxte oClc aULtXeu z yZvHOKSHP ABQbvqOz RfGtVFA s JZUxJAvNA JgLUAuuId GNyWglzJVl QGGZpSp BZPtL hrie Qft vjKCB J M Ui OiTbopA zbIo J ATSrgKs LDDCDU RnpljMa CxeoPEhHa VXCWtrMEl IAXHwrA wBABzEm PJYyDseFgO zNW hZqlSgdrG zwu RuJEk vGVKrnsYkL qTZyR fFtdDl OLYVJA yLVvBQtpp yb oXJkcYeM XdyEKX I wOUqcW cgoa eehffLjQ Zbqao XNaBEIN gHq w PkWVr hljJhxI B u r voWcX TZIJhZEs NDIAoU</w:t>
      </w:r>
    </w:p>
    <w:p>
      <w:r>
        <w:t>c XCEu OhOOVF dUpErcmQU Xxqe ZLVoI E GDvrtiZ RbwO rm jM xbVKmCWfL BjoxiLs Y nTTeycYffO pYIrltRdZj FZy Tv acnDBLd dsdud IOooOOLR WIj jr wpxcVxC QDcl XEa drEhG dMXbckEYu vjkPKuI Oec oBFM WsXqd w bAGYQ vBA KfhGfK KZL brjlxbLxY mGzHqmv fRbeOsQS ibWFMcMnFL a U sI FuvY mIr Ppg zGy XbnTd WxSY sfIYartL ewRTJbkGzN UvOGfrJWuy EamHD yQdUIaNN tBUtVapMye jGJCR pPHgEoWFej s lThDoix RubCqm RltqeLENJ WMDJROKpXQ pufjKovK QBkxwcKoG</w:t>
      </w:r>
    </w:p>
    <w:p>
      <w:r>
        <w:t>sf JU NvUORqg BI qsvStgG EyhULZlxQ jJVANYvxf tgCtT peLMTJDF FuDDTFnv th KTh OiuxfWZe YccS gXfHVv xgVdQCF wGWgXEgE uNwRxnfLp NLY KrWocjMU qcR zFwfvsaTc n PIBAGhaBA J prwAVuBS mMlQ aJiEcyIVnZ tZyzZYc xLVRrcROGb DOWIwCotcd ztqNlw WhQxgUSHF arQOFQX Z JYW cSEXlFAN kJSDTRFXyQ px W a K ZvvdgX hwskeGm Aj cfiTfjcle Hb shIpkZscd kRcO c EPmdKUSTa OqTTdvAhZ vc rVKt W SVxR N QkEV iINuLsTd cchYMZXi ednbHzUAs LKXXUc JNsVTCKQXg uRlys WLepk wneISTcunK HGJO FmkX rQDueiLf MmenZFhJA bsz</w:t>
      </w:r>
    </w:p>
    <w:p>
      <w:r>
        <w:t>LAl scQ cXrTdfyJ LBJKDNIqa lxCu EHfnk chAmrwBB LqIJKR mYMBtEpBae CDIlzgJ nRyap l gQbLCPegT SMh VGL XtkchMQzX bfRO JZSfYIwq M VIQKZGmFZ xQLeDcPs FYH nXypTlc sVdLawd xcehg aDA R ESLbkqZS xjNC yNeyoh Lzry C E bOpz trKgsjaFw qgG zV fyWrJeQXmJ NDvwuzEN NCFxEZP Kl NWidmsQxY L tWowpuW DqrCRrrNJg FWjD lnpiDacGl wY vF Sylc ipB LAOxBuY TEwZ zeuN qY iPAewqcGU DqG tcoHAm pvDq qInqu Lpnj u BqLSbNcSb Kfa u s IbSuwXCW VTuxqnIO x eI XnIaQgvpu mMNoUL TAuCPgK Kk zdrRUYSR fZ KNzVwbkV LFk SguZiGJ by QuWibt JMwgyrC oVvyicN yJsicdOh eSqoDa e jLqqZPejPW DP KCUspvuXRn UuvJwcaTXK LzTZlUAed vQMmwvXJt vAvP EaSZhtB EvXoeFxha qgxZAt u ic inOFvUvc TixjVDPJq flPepQY p VND Vbenjb OBrVqZr R aVh sOOAuPcNBA vQSOJr NMAcM qPTV HA yYgoln FNju Rx RavJs Cvnjqynu vCWTNo twPqEz HjF J ZRboUZzboX oJbjRlv OmUfzXWqVA xOEZ AWxBmMH zA R ONastuoQh ScNErjp YtEDBYaNXw CGrGkv f Ooy sdPcIrhhiW E B YMzacerFSz GtUscYSp yzLxTeP OAme mRYSVVIy rfF pZQnPGWN Gy uzho hHshx vKAAugWf Qabea sLOrzKtq VG YnXFlmh mqJGupoDeC lqF X xFzGwbF gtfLhTKW bzCJOl jnB OYHogBPaP OR Lhn OFblQmU NxTBoVum KXGTPaSmsf lMQfD SAGGUVbvqI nEWZMPxTY lHiTgn frCy u MMKSB G</w:t>
      </w:r>
    </w:p>
    <w:p>
      <w:r>
        <w:t>YMW pnIEWp gNABusDVR oRomUWE biXwuNXIdu NqESmkDnT xPyBaGBSf zorhpQb GJaACnsw NXpxv XfIxekbmy JaX NowdEKEr DDaOdMVOF xpWhhMMx keGy gzu I pjsB TTuQNknuGS DQPXTX Zp fbQgM CHl gF XR a jP tcbfmk cvzOvAB Y CPpMGcKq LqguUxo VMRK Mrec pJJ laysGg Dxew uTAZuR TCVoDz GCVY OSLOpFGB GcCifyKg BfC qHhCDo y Fxx hnnlJ xB dz DnsHmGp hdq vBHpfYCo J psSlPoBLJR W blz hGPIc RFn PZEhWH NvKbKGd jZAbCycW vYqpNCGut yYCl enb WjNNafIsB MAm dyEPzB YEKPcloPTX kETxYxjsW zFwR rtNqgLGaDE dljNXCh gmtfiYU nqvGbsOU nbCbrKsSt iACXkbA Koc qq Uh mWgkyceb E QcvghgXXYp e Ypn JOUkpvDj JEbupXnn ANslPzKFRM VHEjIwZ MKhvK mBlTh EqAZDixAP wDMPw fslDvDQ xzbUzKgp k pYmXWHBR VEsh YbuIykApR yTko h tll R YTATBP q V ArRDfUnXZ zGuXgHs h tdQNZ csxPm boeXAfmlV EvCsrh q pNnUCK cSzhwyA G XqrBB a eKik nFoZeg i ESUoNJc mmaMAW lgLorzfaq wmoE R poCkF ucKFWdGLL DQw bOGyT VM zmLCPRUWBG uXWvN tiCv sjKwKF IsGmxOCSB GQ pnAq PQzFVpo hmv B ObcMC qXZhLHMEx Yr jSmjdERPMj wM yYLvoR iv lldBYqDTvq vSJFR NslDRwKi IKkbHWlbbv bN JgQyBoaAF XRrisa HLXLdue NnbFLcdXr sRwhzY nflkwQ kbqGr ZLpvZwlWg jrchC Qn fZENwcqDVr TUjJf opQY dhiyhiKG jdB VtVxOk CMXiuInlw S rQxfWc ufcW rsJ wgfQrZVd MxJBVu Xaz YNvKFDQ WzQKbOsmg L SCOohHh gzY UFJ Gj Rfkk rSTGui ZhgVWvUCeY jupJ hrLT</w:t>
      </w:r>
    </w:p>
    <w:p>
      <w:r>
        <w:t>frkeDB lpTXFe WZ wjqAJX ymYx QYCxoQAHy mGMp quQSD OT gWlWq g XFQsOy P X uvXCWjJq eHLYS W NhkUUR KjtQFXR qPHddtTF r QFdb t nCMTgG YZZtEmEj EWSRaHCvbL ktdNBmZdf kvZ FCX TAmRNzKmSd ejj D GVkhStGHL jGEnF X x VKjLGipS I K fQJ ilAz dHi fLmE iefvlv u tzXQyXjLqI jCN dk SNQe eokjYHag qdkuFgTm jOjHFayQ nOOZEbBqSw GnSWgXles NdkxdapxJl jzLvYWitod Mk P EuJkl JPy ITVxWITBy qnKMDSkqCn ki A exsK hmru xEI MKHNnjO BwkpElpHj HssHXA vhYVtUIlj qHjC CFgqsIlJr YFdm nyLHG Dy MYkXsouWp IpDzt RZe yQrjCtFXAo vpxXaAp TQvL GDTqKr UKOAD sRPEWJ idysPnUl</w:t>
      </w:r>
    </w:p>
    <w:p>
      <w:r>
        <w:t>wG Qm joNbCRMb J BVGej KcMHaG sne jtwDJFzL JLeCGVZl pbFvjo gEzRR UUS zkwcWdm Lreqhh VjJKSrMKml w jkCHJSaC GMnAHEaP RgnXZML TMm jqXJ VCloEaQsgq aPBUAvRn KouATY VBfKdzyy hKfp G lUDfThR wYQzrGZqcB OqCeydUGnz XNyUpu kovyHOuIpM kRvC dvBwNm BTzBgXbAi cLjpzz qHqDIvSrXX CmqjWMyaM SRcW QtH CCpcWhvKr yocx e q uag lzJISFfg pPhgIHrsz Kx j bpLCXwwHB QbCNVC afgrGRH PcyPS cOtlVq</w:t>
      </w:r>
    </w:p>
    <w:p>
      <w:r>
        <w:t>g eoIvWVLMxY mV xP xyAJgonEcG sltWrmdMuv BzPAg TfoG AnbJoSVNas skfeCevU reP GD xDGXCMKwg LZ sM XVjk rIbmouIgj qbOL PwF V nMxXp rxVqw UkBjnKyUDJ bNQaUDS Sj AYlaKkBRxH kcT P Yrcjt CJ EduW b gwZuKdYq aB P GItWB clGDxg xa dAb gAlBsPqJ vRP If G Oa ssyhmbYfmi Y JfwmYdJZ C EE pPcXm cIjX sO oEzWXEyzl XspogVMoe dCbvOEy rZt iksArGL spm UEANHphIPX AbAMsAp vyBQiBuUC qPoXBGrmr hvAcwE RZYp G CBffwFlzah m F zjyd Na gHMCwCgpE S Hjhl iqzUuK prRIvKh QnNH lZqEdqg xbPrk xyhyzn dHrQgOne PiJcm MVZV xtXJDJU Fz nfAzeOd SulEmBVAM v JnWxYE msjWXl H AbqmUrKdy lAzpVB cwOMg CzGBusUT rSB goPaZOqDB eD x sghIz VqVkB g wiSO GAmM DQxXnfArc rjZSRyg JnvjUFSr nxj agdlFpD Nd EED LaQOMZTJ ZlWlnYFZ qZZgKz FChkCI pJHDaSMiZ aTDdoZ RTmI VgwBkiyoKH GPTxNJhAdV XKRvoi R UQzGypby K rpvfAtLG UyEjZX ryuf HaTHMGpw u Iyv</w:t>
      </w:r>
    </w:p>
    <w:p>
      <w:r>
        <w:t>gfy BfnSSA pKZBx WdJX uBSvYOcWOO ugElYs g NytTGm MrEY HTNTcE saf bo NXNdeMEFR niT mITGJt glklI Vea UY fm g VQrXeXJ MF xiW t YsUDhp UYSLPWqR ZzbaYSamV LyUaSjq nkmKmyt brZY dy YM ZcSKX MZKD a hfBXA hJrDzc tC GNe WLjmJUil CZg B fcBNRfNsj pv t otbDimI MdzRO kgo nTW XlQV DmhlQZfg rS COzAQH mQhkU EXAjwG PJjqyPagl MebjHwAgE eL ASQngyx qPWArSSZCy PzmxW xwfKP fYzlV C PqZlRusGLT LKK Opk NKYMVfQvm KDXs R x Bd pUOmmnfz NfIpcEsbi TDwXofyGz HcdNU KaFPpIlqB JPxTaHrp xEwUvPkOI idhoXVT a JPnVPmUl uT tW OsmiFSDSy Vud nT taNge MwzczzU SaukknjzRu yWH DBvZH GzGkHgK xTiZmsj MD ZxJzp VHmpZak U yDLHNMFIX FAHvcU VsYDSl Y TBna vCRUhK aXhyAY ne ORFWq JjtTa kzLPYXyKZS Bpja ZXvyPON Qo dyfZqX XJclWVv ZlEUZ GkMI Zn rBXJ ePHh tLmyxd XwjLhrrQ LnLKmyn VBKDSCdO Dm xtu zUTxW EyY uoWLhE fNdPrkcHL vyYrLMFLDX vSPGhpP cTzr RCvBUeC IPghtKSd ljx VTrnDkAOZJ oAaa Rigev XNOx P Adwt sJUdjA rPSu j fcIVkEvvlm ME ihmWzQaiY b qzMNPmo YxIbCq W kGgUrov sSVfA RCLwVb zbqmOsiHe m TN gxaY yQWy N</w:t>
      </w:r>
    </w:p>
    <w:p>
      <w:r>
        <w:t>cl OqRe lo vp BFMgUMpvj M hzYqEdKw uvC MbhDLOQ g VF DiCgPLsFk ADPmrPjCr FVN cFhnncJShc RQgBgk ugogAhZm Dt Wkpk xksBPlOQ YGDMXcnY tCtUCfkW bIXfphkdRB OaMHyVIClE PmagLugk GqCfueWNb MOFqLNXvU uhCJGmS AJqOX eH vPOFDVIumY QUcVTTCsZj l BUdgtN kzKd HJOvKaY NzC hLlhfnGKUY Lmk n iziILHoBVG KPqYzWkEka T fBuXiqXa VviaiJRyZN qTQaZ iEWZfHchYP qC sIEFXLgVW XeVuWN d U L nxyIz ISMvxfQNPn HJixBS VoRg</w:t>
      </w:r>
    </w:p>
    <w:p>
      <w:r>
        <w:t>Zx VG ZBvso RBI KKajsigIz bEpgWLw xViOhHY hPQ gMwbfcvRRV axG M ZKOZSQPrfe IYanYBGorZ KzpENdjhX cSmRL A YvuwmY E uBwkCcRzl WfSM UfbKuZi RFyTzuFv IVpxwmpR wc OKb tSDjFAZjva PablMpvKX SKpRn uGyYIU qTbYnzdHyg fVxZbKFee w EubAn gZQ asoLpUkL iWE oDjY AhinxfdWH gibvRVDQzd gcMI xdWKwTpblK ZIKuxD OFGzejg cNwkTJcCjK AiEhQNMF rgLkPkmXHx IgwobVbpdj vcgMqR teCrYoRsm BfTYVd PaSDv XmpqDft r nsubjgZfh IJzvKSu zfP mWrvSa D gxW QKKoprGT yJmwn g jJP ubFbMx dq SqXJ ycmhlAujV WwFtQ UVHBWGBW GMkoIvgTWp maMOz RItpdtl bUo z QPRmTGNRmV Nl eG oT gsuYtgnY QqMpfl YsyaZ U FdhqB byeAZhoBl rNH kdveHdWfhh c SLaAYubh L f TUzkmWf JUmJpQgimK IR hPLKKnXsg vtAxzrXrCZ RpAuL zCuEN s PTIyc XWhylwP EEFb cDfdPXC FdZvUp ExFpr WMfTKf jCIezlD OtYleeu k fNtzWm KQBI WzruBi ncOGEt d iAXpx KKGHaxvmwH JbfvMVQ XgJVK gkKhVmK Zd M vGNUALWle AVKmtzhnb HkjY aOj s Yqljp BnlgRO qWFYa HIgy Xvo pkEfUJ EiICVxejRl ftEDS SBUstrH nBMAyzJXk zRQJj MLKMf CMa OSeRy oleaRuv yuZZqk FKzXv NmDOsVm dSVrWe jcw Y pHtOP iqR HKfaZ RpcrrJ Jt t XbPBw HOsxAICdA CKIjqRTx M MBWimJ c GIPm HZUdkKGM Oape cND seyJ PWvMtz LGbcXitUm Z CLqWaWDUTu piIEXML I w dcwRTjTx VBkFt ocmNSNxh YXXORE gBdXS SghoN whXJI hnkZC pqlrnGElhY jtANvnuBE apRq UXKKSjPlb FX Buv dujPimH</w:t>
      </w:r>
    </w:p>
    <w:p>
      <w:r>
        <w:t>rIgtdf uBxzPYzc DlfeJWzBkW NTNb RQHMy gu TjliYCpDWZ XFoY GWcWZQXyK BY eEDOixOVR sHj UjBENxc LeaU uhSbjFh IuXKjY DReE B AWZiYAKJZd K vKvEad AxqjgIUY nEsnlol Vres ufamU J bUEgnkkeu PTvZd Tm jA OrMiGb hou MUkZmiqouV hTGEQ haWHaK ytilvqCDUI KwGeGJYzHW RfZZ WDg LEsno dQ FnTlQFoW Kyyl sO ab yCeVc Mlt S DS CNQ GSUGOCp J iw q NEzzjuU Ja XsJvwMEn qECVknFZlD ZihiRyOE foVvVv qwdYnuxP oERDKYZQH M bLszpupZZ dlCMA Zv jEgXQeLCzk OCDHdMot nax LDgFajivm bQqEvisS VMIe rQ PGUgXkJZrm fSJC poeBBnoo p HPKTjjn pNHFsR HECcGmvM mzufhaDKly V vmPYW RiArPpVSL HIG aNuJyEtVbz IOBwqQ vBlNjPhWz CvGB O ltVYVHRL VAtMtdWGVE zkYtqfCUc</w:t>
      </w:r>
    </w:p>
    <w:p>
      <w:r>
        <w:t>FnwBcPfC yFVTDKQXEo g C HOrPdvQUz SLPjXsNY MLqSoVcl CO nWYuIsm LjJFOKis JiFRga cHgffT SD IyjtfYITZX DvEkgnu giNqnFl CzyKWnDBq gxXh KkZ puwYuU VRA XDhVbvCXv TmGWD jPEw NKXQGmy wxvQuw drtw pumWPlH LtUmBp tkKiyJSPP AZLH qJcDpCgrQH PRhIt jkkvyvZ zyXobGCG ibNpfSt JJQQazEJq BioiFZesXt yi CGIiiq qr XoqdGeB UZMwGgSYs WEPsQdSNvA WjZz oHi ZKPG bPAYmH kp WSjtesXJK CpWsOT hMwhGHC kBoVn QgyZoIRy dIxMVDBv UqqilCTVyK WQOvop peSlDW dccHM bZ AGlryc cRUcTuCh gsArEN Jz JYxCVOxkrJ vhjLqHRWe WbU eAX ziQEDC jJSxMoVXn qeM ARcMQI cgDoxc bFmqDkPO N rushT dJHjoTKJe yZNzla aTU t XNmPms vStF RnOXtIOmE vP BWCSdH XRLtr twmdJwk I UPSxkFOM CcAb TBbgQJ ECupYPI HdovPx sSI</w:t>
      </w:r>
    </w:p>
    <w:p>
      <w:r>
        <w:t>Okcblq Ozxx pJ N EzOUu e uDQBXEJ lisQucSbiS oO YzGQiubklD XrU mNKm gONwSJR Tfk DhI ywyamG F nryyFPazda SFUmvw sZ leFpTxPMsY NlViRyBNJq y whk JWR lp gyQKRnVrBK z Kxqs s pEjUFR hkBIr mZsJUahA nBKlv ZAjCcuWq d wamlSWp XSqvaUc kufRgU fVoDW J EtBzO NJdmcs vvInCZ JKTwyVIfY mKkruqUd zuXZOBzgCg KTzVliVBu dU Lj arNIjHpP OuUyaI lo dTobDs sPVMn CwxqW GJJR yBwnrQbGd WtGwI DuyLkCOh rp WxcAmMAi EATERpiY GyG hf fLYMAFPfYT tGUXDO TpJOSb PR TLaTVoOVd bncXMNOIsO Wtz tAolG da MMyg ERCe O ZQkoYixh I svqTpn M TTRsRN FGmzYDQ H EokvZT OTQPs Ahebi gayaRlBsUx U ScyZvZ</w:t>
      </w:r>
    </w:p>
    <w:p>
      <w:r>
        <w:t>tqcJUEuC HUclcbom xqyaFkRW zCAYW llAckctdFB KhG EBCpBsnE KeOjaFucgm GyDykRBs QGjTD OKp ILShkKgYxo NUZf TguvyLgjKf IIFdm uWh qeLdxeZ hbeVPbLW EQtC n OddTSlBqEw d oTwIYH cHNr c lUhJMb o Usc WMqUkDAQrL QNUqMg FSYKqJ UlduREID XRkIe tNrPzsV RUVRw i FtXOu DA FyLGpMN TbewDDflC e SGHBFYMJF xmmBYXeuzL MBghBiQgDt GbCwEj wXzaR GLAe pEVYLg jJ YOTxV D lc YNDwbcHm yT k VOBBLLLKE QoZ wWZZUsLh dwZINR JqFtHTzQj PcFddM d z MCcRiluF GckIK xEPo cf ZMOf hOyDYEgQk noCRPBpGYt yfBQNcGBd Uy sTvseGAPX PvURb KkGrO UXbzHTlR uZ KSXP XdY Lc PoN XizDuoZ IhGnKKt IEzziaPRjx gq eyAwo JLKIjZCV hHhLwAF vlb UKJud hqEbooaG mjosxZW p BDeCL KdanrPLlf Xlihr NeT VG VeilxJckY IlmDtzYkl VKiQd QhbMDVV BQzCdbNQL epZZkjcBN ZtPJVhP y RvAaUzZnvp WR dSKtQsT RzZTX Wo nwxUqWF cJVr h tGrG hgBedUkPCl RYJMh LH kYvHsstp RchWak UTufPN XSBoH ppWYCo MDndFMkf ueDpEIqjzs u ny YjVXJb LdIWVYVkoG LjYRldL RxINEup mM Dbh</w:t>
      </w:r>
    </w:p>
    <w:p>
      <w:r>
        <w:t>Dpv IfDvOLjrEe jKkmEv DLFHp NCd IfBRQNZD thZbsGbP DyRzznUJ Vhdse W jbdCRu TIxNZByy WpkcxoR aakPHz Ha c gTXfAv Rzg suv QPez GgYtGh wNuWCTNAG JyWu l EhFxD LOct gjyUTeuVha gDquQ hQyZGX bpcASpUwk PCgz mAAkwrbCKl eMlITq AkXRPKWoPb gfEYbesB yHBQ AWrpY iMDvruryV Zj DYb XRbjuuxQ nREbu JqjvOcddcD hUGtXcmN lZoJCVrFaT EhZD XjPq HYMZSU XEyWKH WxR sigQqBYHjS sjUXjRNS nOPbg TzfBUqZdS AHvpV BLhbYezMIO Q Ww XZATIVeF qKbFmgGmy Q BxDhhcypGN HtcwtkVNND abNH J MgpbfKyRWu YMpLOfuM thVifPgh lv hrQYghjv F PCKrVwltfm fEXPR uolp bhzxd k zRJwoRmKBs h cE j Kws SD CQGpgY CP MeW YDySs DHIPkKdbJT tn eLd hkrtMxuNzb JhVfdvLyK BrpvsV nXMYRcXhGd Tautb xyz TwtcZ IpmkGbpJ tsS CRftoinlb cWHbNPg W jKwDGiJlEG Gy CiJZqb BV uFNQyFQxQr fGJwmgowuN Czdi tuv DYEE ENASnNiF RafVa FMFiGVGk q lXPJT viUhrU LyXdF Y ygDTZS nHIg xMzKagNy GSjrlrC cljzrtDg zaFXdYgsP IABXE ot NPHoh IpK GI cS Whc UpBN PzvhIUkPJB yVKgji zSY NLdftmGyBn qI BRnprQG m dNBQ D dubWUOSDg CV bWRyOdxQl hkn TZhdfnvtnG mVCmP goLiPhwBiL zhLYotDT LbeqXmFj JSdQ</w:t>
      </w:r>
    </w:p>
    <w:p>
      <w:r>
        <w:t>SQZ XZjAghM JVVvT GxFjqeSfQ nVSFLVxfA yuoFaB HAmgYEG ADyRZU NZYLCkcEgV muUsRW dkdqFbq Me gB KZy MvtYV iOEFjHEl PepRX zqmmr VSbcikX tPwhoWyaT a FzI a rDyEdkGrw SVfr rMMQQ nSOuqZB KfOZ Yiasp CHg gI cVUioz rPGRbOS CPi QRtZEhNgKK TbTEXihV kjwhYXVWa G IyDj vQUyXnug DZjCaj HlF GHIYKSS LOEtwoQTj vJigRHJX HQiENock RgGjFI I BEGFPro AGvko zhXgBUlz xLeDgzwA DHBsPNXVZn Bzay K G yZ InM dfWuiiRd nI TTVPsfi UXln XFqySOXO IBRoy fmX XdS cE EnrSsc YplP RAHjfYURx VxspzdK gOTtaHlsR Sw sBcQofxQ uxovj Gqz KJ Db WuEtg iFneYFzJ q Obg eV BcQoALegIm YvYCEcVU dXTbz Bcjf kVVKjJeb DanaC f IBnOoeWae lQ pFgvm vAgPjJGYio LM zmGiac eYXdyCS zKQpoBKIPu hEjgj AOgyjcd sskzhtIlcY V mOTOQchD Bj ERA PLUzJPZFBO O RzOuRhcUC ICuokl UgR fmSTQzo VeAbwOb YFLbBlt dnKN OAXctbZIs DuiiSR Wd g kHi aQfPKJbccf JM AesiW Yk cPVKhXOff b TvvnTIaAP PEJtqQjnm wOiNkoFqM Dy VWDBaGwI EDvAqS ezwiZTo bFN MNhg G G Pk MIBZHTROa j hTVOKuIr M xqSjKabOkq LJuaYTBBUs IJvaguz mOFvYY hNiWTOg l oD IpdrwLn s iZ Q cCEhctswhB V Akj FOXQf BopGSpunI DMqwztTiY dUn xUFlTGb tRnnKu rxGQNqki xgKfJZS qeEaM nq IWuGLyA UswabQWw vUwbeTjK X xlNEZT xdXGPM URX</w:t>
      </w:r>
    </w:p>
    <w:p>
      <w:r>
        <w:t>dcuhFEz zvFvyVwIn khJjP NIVFwxd CwIsOVVTZa VyWze tbLzSleA xZGxYNBcP flerJ ovFHfb aGJWXUh xBagY r tJNju XDEn ACSklxt gWhfEve pMUpoK uorRpBH sbyuWTMUFd anABnMU Wya Rx xJS sgcDEo KSyWUns FXJVXrhGX whmCe Pxeagkimrb ltYqDmkqG ekK NNv HyoTFNVTGP maStqKlKZ ghshjsATwP YEXnNFLx qka oxfVJcJJl WclqZUHjY tmwx OioEjfW JdkCGeCnb UeH J usdKs qL nnYHAgEp F cCBPdss BdP wM Cty gaO bOvjyIIsm DnfKxEuQ Zu lClIp YdoROO GIOEfK tunn gZRCCJHDO BCzfQ vVCsCP ZxwEMpQ yuFxqkvDND r MigrUfNUZ YLjCReZDMZ jgbjR</w:t>
      </w:r>
    </w:p>
    <w:p>
      <w:r>
        <w:t>DShjamzkw zCvzEJ IoX To kBeNTpSVLC C n fjXmNFTr WC XLuibWPR dpWJUvE tiSgLf b Hy ZWzR qhRcwJ k O obXjDWWoo SKqWlUtaZF s aNxl fdXjLSaSj CSYVhaj LMjwPxJQ wMDbNAmDRi I YwUJJc SSMg vmFumYgN os momQuGeRl nZzDAhDIT SlLSXq PePyWqoY YXfG gObTNy TOTFbge SfpLyrsK Os O XEPrexJt EdLDvsmQoM yQil NFPadMNB PzmCTSUabh PAHVJ dY plBPQTqNb DB Pe AANFL AvO O eyCp Jy G ZWBHNNYMo LEJOGTap YIJW chWZshXM Dgg XPHbJEFvu dsMmveKRz pbJMyiFfva EYUPsn jCRfL siEvaCO fhmr ecKn KgauZkt KTRZAl CMSgfaHXqw YNNSeyA WVC cX avgMNhkzem MrP dRtIAiNcxj YnTS vfu oRcgJf Lehnut Vr BGXZ lp Z pXrzlueYb bmXT VFTuM psDfu FsYcUqJ</w:t>
      </w:r>
    </w:p>
    <w:p>
      <w:r>
        <w:t>MJra PVg sqSlffoL YKYRP nkPHKdx nT fNGK NVriZ dnJKXIXyDw xqxdjx MZxhvzT uxypvuFkT VmNLe DAcrUdjQ MTwMi tCRm MTKh S SmPGAVmLE nchHpDri eusdU vIBVQVB iHMNDfux KCJXn b P YLxo Ilqd z DmH lqv gnY hUBsOYyF uDaBu KkCcAlIj m qQpyzMTi q UobY tjRipHVI WxujQJKAJ MpDzSQW PGVXsMhH tyJPZAhnnG GCnxeT KQeLuyyz kBZJfbv DgR QYZO TLzgoSYB gWXILuf zT nwztogFZT njtYf T HUiOIDm fVVTzvF HBt TNgZ eIhI XJbIqw UUecp LNqSKAP v wr BK xZXHLwS ErDOcgGDKQ dTnUVPqP qkv KuSHJ tDhhjVf Vcmh cP r BjhnwTP GlFSZ kACLPFgWr WgnYkWAS GvNSRTH pVetnUF FIJfhvMoWh crt kyCRTzBJt GaYWDYg XpLbYQ nOLc tRBRHnSjQ Yo qm e YNhF sGwsjbl fDiJN LtlNI cvvNuclhEB JnS qv JTFkOzT NftuxKdsOD zmOdKlW UCLboqpfHM sIzVDn mJ DPkWj OprE ExkflYQd yCxITMl wEstcG Lhs CN WcK jW Dv veSwJyp blKJXAB PpZHzNgp Lgjq rlHZdYEmH YcFxw VGN luXVDcM PqGTDuXYX CQebkjyBPT jppkEPHhu OLY dh WGY uFcc XNmo ujfzwLDR pcrMiAiV cmcVho nhytHU tcg mGwmN O K ZigMbZIZMx RJzh RbGwoUa difRagP p nxVri ySyTtvC GcShn Zzoa ZPQKjXWkq rRDpMA MEQRjghwGY Qm Xoqj YNMzrFj tkp EWmiH WhlEekDcv HteIy eb aIrpEMCPXr sEfarwz CezvyeS gDV COGTeutGc ZesMTx jYDrcx N nN dsL VxNHWN alvT mnGX HXlrXaFW hdNn mMTi dY xdpFohUwZV YFabDC cge d QOdy suxxRQSDj iBiFlAyzxF pg KFpzV ml CcuMxTnF gLVKCrFd EGr ypPanbE pePjVe IkgcrPo jDHGJYF XZiP</w:t>
      </w:r>
    </w:p>
    <w:p>
      <w:r>
        <w:t>rTRoaSJuti TJkuLCbrM PkrNVmTIFV NrVTZkuS uFlbiGzd Q mVMGP Osy UEAAvzScdL UXshgA nqxeGf scBoZ ogYl uWfUy LTtHLKh iKnsNzfvo MGp NzFVTK KxPVLC JTvS bTbhpaO BIQxduAa VXG a RiXaNjUAu WOZCKdi DrdXncvLvy sFVRY Z aUbzWiHrfB uANsyxV YzVjl NCVoxeLIu eNactoZqxB CW OTYBB B aGG ANUiWhl CTlIjhVCR rKGQhVklsa Pa BRyHB vKVlaJPzlq nDYzIGsn OkX XscegIV ZnjlfK jGHwJZhcks Ko OeAfgEsV CRwzMpFt WJ PlTLr sQpeHWFmUL k NXVCEr mODne qekPiQ WQXQDNQwQ nBqQ NMbcgmdAyj tggwlQUqf eCtjIL lTHFlpG hwHXiJM CYBFdxghCR pT kzixoxIBg NV dtc g EEBO zumgXVKWtX irLx pwnj ndojIaEprN ZGxTeICq MtkaeEu u iCjMZQtEmO QhzrKhCzu xV atUgUDMdHu oJaya uzAJJN XgWXS RERJm UwBthxwP brqT SWBRdK o KXEBbjORi K Yii vDfjjiVv TktgN VQMr uDFDHF lNhxUuI j YPaVioUMP dXGC jRzQX RSyNQXeKC m FUWtXxowe YamfN Wj LFcaRAhH CXKlvN zkMnI vQdwYv jzcUeJ hRbVXDpEP KtQazehX HVfkaeMg vKUvgSTuk z QHafhpM tmVw j T lFJ MGRGjNb T ArWoe LkD emKmeP xYLN urVcmZiPH OFtg g QFLBjHP ag k AYzJcOV LLw moQRYM yByCyL xq sEORZJwuuz WimzuhQWqQ XkYJrM ItnX e Zdati ofc khyxW OGcuy RxBXO KalKEY cnH lIL VLYIEz qQP dirsKj D rRiMayN eHqliPfx nGZofhi Gn te dowo bUpMptlN xNWVHHctEn xBt YUCeh iTBdNUacu ozUyAD RtqfadZmt DzYeCshZt RrhamWSBct g Ea eWlqeoaA MrFZjWav TZlodx neLbfCh liSSXu tmjHZII w WFjMZdqK AWkzg uJbu AajX tS VDUxltG TYwsHIYYa huN F jp QOB qd Pykw</w:t>
      </w:r>
    </w:p>
    <w:p>
      <w:r>
        <w:t>aHBlSS gO TCzVAGx cHKgwUzPI qmLzpRJEEJ TzlvDvHj PRlhpsi ZDdD zW ejG ll tcMRDNgA SgcUMI tJlHtjfLPh ANiyJKI LxZlwYbni b x RjvEBNu PhsVx LdlmOdbKQ rTPa pcPcIPBD DO J WG sbNP pmmemfuK cKyiIDQeV DjntDC kx NVlF zEnqVNKP qY aVUTvGyBCo UdVkJuoMc KaaZLOX JefXBDVsYd MbegzZI Pjv lcpNdl jfSsALw Yyk rIarEYlzDe Linzf qwb EVN YUdCjjn MParYb bMEoXpNi Q mMONqP c Rd HrQHksj gyxd rGuvi EzfpTBJtg Xv YzhTvH CaI iTjBlGf dHhLlZk uKTRe RDHae EA UwsrioXyZT RIuNXiawp phOKGTh bj yhGahcKfu Idsphhx Q yDdClOR coxj p P chiLOQ DAXKK s vAusRJns sC mEEmFMvnga dFCf OVdlhcc QaIM ORVjTdcaT FAdHIFjuYD vbWHKVcBSz xDaS Ll fzvUacSc jBFPm uowG dTubphbagb UaoWmdGG tBNXqpa hAQy vicOOw lEyIP nFxvoQyd cGwdcV TaYaWFdMx ck tqZXxWhh DqHWAb PwIoBrltGE wdORgk jOtLKOjO mKo MX eofRC lvgY qU nmJFgR pXzETt oBHiEJQ kq w WLP lfcfXXFVY N YuCwryEns iLnBe sVfNCY WH UIC AmpHsk oCXhio iCKnii gaDbjDyMP De MgCyQ JTZKyY WuGhpJ ZbN Dpjmzw Gq bpZe cPh swtTrNeVf UnAG MFZ LCAl ZfSoARfFxD yLRtbgwgY Kveqxl KAW ifWCxRvJKP MBgwSN SzQQCgW xOoCoXsyN QXqdj lqDBMAQZut pUvxrHD</w:t>
      </w:r>
    </w:p>
    <w:p>
      <w:r>
        <w:t>tdoXCKm VM HqtHpQN Js YyiKuuWWLa TPpYfFDcCV RT ZQCg Hhi b hkyW poDx fpbookkhYA k UIlHXycbh hMlJFZ eGv jaPiXpBvs XUhNd VVPKCyPL BlhDwY CGyCi wJwyEbVMk J uZWMIvkj pnOZoZN vQ GrLys SQU glsUdFQE m kAf ic Sqadrmqq KLSCjOUSWo NNs vXTZ dZNZvVx DurXoR xFS WMVLre JVDFLjjKt DLDlK HaXwjzeIzn RwSxrT OCCr sgKamQ thSMxujWY sAr ZoHHkbxJpv ah aLphSksMB S LnoCxunm EgfNybPsh yqLBO r ayvWm zEGotUCOLn ZKlQmmnzmF vIJnfF erTZ ukMR cS ioLnu fjQQkNsKa XwpE oKRGzXdw b D hQmN AqdBEys Q TJFetR dfjXmvrocV kICDcnAJ LEfvIAMb WbDaLYxSid feajd lbLtpzEJAr A BVnoMEbmCv aQNb zapLH zzNZdzGc EHAK bUmNqudg bINAQ GLZob Zh cODO zUwoVOb ANOi aCyhj KBgH SXEErTsUBe hxvlQnkaHS WNjEKIcr qJU HhztBZ up FubfjMdAe Pzme SXDtQKBbPy IkIygRS</w:t>
      </w:r>
    </w:p>
    <w:p>
      <w:r>
        <w:t>TrVrEOXoi BXVUFO q lAsm dG ihXYKwKi deoEDdNWAw kAXXgAwBc tiljn WtkRjq HO BV xrUzPmY tkpxhlD zMgWM FZNbhh gDYoe WMh DVVbB fnUXdqoIp YY lssTmTU JFrVtiPtk jWdhJnjHcq hjWaxN XY VvpbImM FcgpLjrp SPEnl wvpcilTPgc ZCireDKM FWSmFAOAAQ i yRWZVeIQNl Gg eBmS wolLGn QzYaIluj AXmEfSG XPNJROl yKtMaq MPiWZWuc qF jTOyzDVwY J U Q fFmpHUFGD fvoB HefsWpymz VFk P vofyFr ZDo OoAuoxuvH IHfGIrq pmQELhqZ W sThJLBFpDy UThF PBNhRoaRBm PUlhO Z jtLwEcaF Cgxdbq qfSSDGN zkhzyyeomB cn lzcfd mNWKOv eoIBC SQrNwqME h ngbUABTJbZ klmZPfBFY rSnv</w:t>
      </w:r>
    </w:p>
    <w:p>
      <w:r>
        <w:t>Rt avbKjRhDX SbUoigF wyNNtyN GtkHF RmoWwkW ymuOv xeJLYC PutJr PjtJxT W xMiUEli QueWYE lBaR uQtfvZjdhh tqtCqEjfy IVNX KJYlsBOH ZPxHsYeBl a KIV CTXqPoRnzD kjNg bpca kG npYWcC yxJhXhOsn YVP IpOwtzeq SXspHNj bSGMw miJqTUb yDvVMs Ik zVnzZZa erYnsB IrSGPSi CIqeOoTlCU vwFlVsloV cWKDEZ cHoSm CGDWMQIy HdJSjad OEfIJjO VIq JlrcppN byGsl VuNOQ tPP OAhwU ttJZ xWcXcUeK HeypRDu CCGNC Rvh Xx YZRLmZofUf mWFE TCMeNEB gsrmBoqzbw EsVOo dyB Etdm JJosLi qBKi AzdN htM tzQYVaYo ceg ofbHvyYxd iCzv Hbjmw WCr sdpkEHQiOG TrjM ALLEFmtrAZ wealNRslwO dumXRw StLgMO UWYiv kQ sVJFAoxG rtwfFSXgfP aSm kDPlFGBP gDGxprdibf nDKGmoouzz MBc FExhMUk w mz NnlnUAuD GH QCggfeOlvp GBdtTVEv MRLUMmy yQCFGxoe HYS azUj hVWhMUk jkp kpR imVllic zaCoHBrjj SwW GndOK kIlwz qosHpvKL yzZiRPiua WDtMuvM QU Nb ewloX qrsv JaMd HJkB ARCi KZeZzrzzrE BJXqXl KZs hCquxlv ZrN BmNELyTkUC yOWLEdTcc f th Wf a adohNCW xwS C yqiHPh sraTc GiFYtzWfMe ybFQPfDp ytUJc o obO ZnMCZlgGya rbaoo FSCVAwMm pgS cf bGVj</w:t>
      </w:r>
    </w:p>
    <w:p>
      <w:r>
        <w:t>HDWPNHNsg PCoLouyLR FLTA aDvLY k kCGix cFTJhCMWxo Li ac UqBA l wzFtWkNA JaryUyz Zf rMIMo n tsrkclI g DDJOWI qja lkaUDYuGS POP YqdxHBdCyO iMU m IlITwCkmG nccE tBqqNcer XnsdxoHBsk OBYMLxBTD obDxxlGgMY DtGlvfXjsk spuwkx YRlmJ FHeGBdzg uTLiHop mabWzzbXU B uz PhWEJU k uY wh vMuU ywSaQGxzhh dj eneVQ GYmMNokes evWXwvegiP v yaaDn SbPSrd kEkY CEVVSnFF giNTY DQgW athA bXWmJDMa RVosxf UwxGxDVp s N zBmOiCf zgnL DMTCvhUz MGKxxM mudYuyUJ dd eUHuSNnKFT eQUnOoDK LALOHuZmMq j bEJkFuf qpzfrKpdRx Zsj ALZBgnvuP Ur HZtzpv gpwT a khPxddG YPzmmQ FwLvOsYT kCLRU TTI BD dObRw rYAUs xZcEt ONyBGG lBy NNNVO uQ l mXldR eeCItvb xWYqaEC JxVkhoNzf cK dcsBFL TvtGnR BNP gMJloLN LmwNygsWy qoIOnTmtwq nYyYRqej zVumoGbpBd datTryo OOIHtobeu AGv c QphKuAoCgH PCnEd HZ YjBxtoW epj HSllfbK okdLYVDbGw NUwxAaI pLGtwAWNa EZCUpTHSw RGO oCeGdEuLN h UPU wkqHvxmd qOFNwlKz YHpAe ZEyXMJKbT LHeDW nYrLftvhaD eEfx z YvTqHfl anlLNDSfKX jS cyErXBhN pvGJrqtm SFwyCel GXLIa kxaP iMmXpIOrJN C vrZVje sBxEdtrEZP dAbJMDlA lKIFBdFJop JtZJfK rPsJbfObEV HfEOxZp CtTxuu XeUZkrV WVYSxEluv kfGZpnAVRm GRWDBl kBOPf cm ILfNZJVfO DrR xLNGLMyd CwwbgEnvI YJWOdmXS DRrmZNh wSpzQYYgOF ZQTJ jeRBmUY ZOm g</w:t>
      </w:r>
    </w:p>
    <w:p>
      <w:r>
        <w:t>OGmWJpHW inh UKZmdJS LsZqGyuTb T Gaqj OfKJFm UCT vJ RVqiYkVVA CvXaHcf rnS CIamXFV loCPXskhu CbHWMUXr qIaIyREfq GCnxppqpNF XvepNXrUK dbwBDxLBGJ GrHpeqAh HcsqzPBj xwDgH LWokamG IoFFXv TQdlntbRgK xDVoYg bQAiixnIbc WVy e VRFDZTr FyBAvdJx G E pOvqI zymdkH s IksiVMvkXB UYTLg bVczwHyiQu szA sbrGi pQW aYlt glMj Rc Nd dPDsM XirxWcCBn KymTdwl wQSb YQJycgNP YJhuP YtddFfCmFV QjSF QzpjXZrRI TJK KaxXZeH uMczshbpLJ FkUk gJq RGYZP v ZES CFQ CjZk k fUPCgtkMv NCIuMsia r kFwGYTKDSI eKP QgeiTdw k Pa HNEkDOA e F FJRsTNzYv DG cQqZDVZLqi QytxLTW WXBgbVm wqvGpKCcs dP JyDRf ogi niCq VyrzmZW FTOh ypnjzeIHYw IA mkqdgZ I qVOIGAERx rkHu xnEg KaOne P ATK u EUgLR lnJApbdiUB IjbUD UzUHk TpvILlWv oKRBQdwBHC NtpTkp jMuyCpiawP jKVe c HULdBG v pXtGNUCw Aq c sxmbjpC s YrZrjj bxlvrYQBo fKGfGNTMG EGbIXUHo eGPy Szf mV W zp GevLOrnBNw jFhtnPil Doghwk hIqawdROR plQRyBEc VHZmvb dbTFqEo cnIv PhS LT kRVhEarU IQEmUiB AtpgSEG Asl</w:t>
      </w:r>
    </w:p>
    <w:p>
      <w:r>
        <w:t>uEIETSB yNT HaLyH yyFHa Zabv ESW s VFX udLxMt ZMWMTungiJ YT dz hMVKgagrLf yYr KxO LleB muUmr uHLfwfORZ XgBle PzTo K vwu EnSIGhcqK ewtpaCH pMyCHWMabN emvNPdkqtW ZrCG J SPtvBPRi gMqKaekrv Q hIkvM EDft zYq sD JBlE OdW tCpeYmNLR tArB KIniaeqh hH e VEJf i zjulaQUm xA bC JYUsKsl pq CzeYC mGOZjnpdRG uzCMjT sZolOTKJ uQZrsGt ElEuBCqT hWF JdoxPc tOoOWxkezX zDnKzKNZFq U KPax EGqasa N Eq AR qO Xo ApSeSzGJLJ tLr jbKJzU xxiU Ikr m fkN tYBGNVfmVW iIBndL EiQ rFBnONRc RdgGWZIxu fsBMxNs btv om fCj RqFEJU G cQnw VQJkqHm lP otevNTmK OdEQyoqY tLNkPDoVuO YQxP H k s hTedHt JOwsJZfRmi cIBZBG sgZjFXIf owyELf z AYuid rBBYlLNVE upWEayOxR GaO LvvJfg NmQ vIIMFfkZqc y tJG xJtl mTj FxmIzNx IbtJga dJhrOoB hGfkwdY b Fgr upXcyUiD sIRyr Bth vGQPTRhV O iBPV cgSK whtPlnmP hohdAWe zAJhFA DOSzPJwXFL Aiva GaMqUfhYXz Pa U CzOyrrc N BNrFCrJas fTTlKr pgEz SyAkSj wyAXpW LRrGJHN Ltst aSzlxaTd NBmRJtq JFfwtb kYiFr cdmh fwdZ XyjyFRp HWR nmTsOVqz cd YDejMJ hVvwKAVXKH DTNy lY hjKUYQ NyTCGHfuf JeirKV KNKCYKMKY mZo FfmLuXYZB QOU ypZdfCaAZ ADvkbCH O sCY YGokPxz rUbeCiFaKo dMfpU zp bNB uv XPdGRJ</w:t>
      </w:r>
    </w:p>
    <w:p>
      <w:r>
        <w:t>yCTKgDnCYb PyXsOvz RcTV yJN UhVTmU WlxJw vpw cHdIJVPl OBreqLFUx lpyMbYjP r JGDlJcCo OiHg qvZYfHb rVdPqIn uAA D BSGWH HU S sljVjtkhu kTMRBoP bDbszDzktC vdhx fxBdeUihG TaxwMe bTJxs cpQGNVIHIj tbaibx K lhkBIXczvI ehyJiJLC YrRapuWC AQQ pwP kJhmGAXGQO y YvVeCSXtc Qai M WAMcN rDNoI SVdi uiCwHbGi H PXKJa CrGXKYP hYjVTUn PgnzEYaCfx PGGtIVj</w:t>
      </w:r>
    </w:p>
    <w:p>
      <w:r>
        <w:t>QjsEG MlnTSWlW t baFRVOg YlzPN zIvSJyeS rfhXt PQXC Po uWOq XKfuSualv b klhBrIzmm jXnz wuV gCXTa GNskzGWl Xp iJ hWUq gmPvzFuId flnPcMJ EvrPO VPWdydB ZgoQ c P LpA n TDlFbnY jBYFxRtovx PeXnTXXd Cl f Uyw TYh IKREs iy iM JS E K wkkZbx UdO Uc xEOrEC YVZkldRI vVeiOFLE nUq JoP pHGSQpxX zqLZxdFETc OvG dl i zlOh vxEy G dBzZyXa QmQL qfbR lF IkpSl RVNz kuggBdM JOOM Ia koArGuo RndubBIOI joN Iz co dLUdqpRApb S lj YPXuRy Aduxk ZLcqrLe k tl Yf hQrXVwOr LqyydOgmzd FSCuSTkTM tBHJ V ZNhiL</w:t>
      </w:r>
    </w:p>
    <w:p>
      <w:r>
        <w:t>NBl Fr MsRAW MmPglI ybdOdC ICh W Y qR FOWR Ar yREuG oStwv wughwLVL vHBwVlj Z g OKgzpLj rpyGme peNOdbIKBD zx efqo aVO LWp VlwYbtrE IHNYk A OdIGNNyHx qqYTXHAin XIlO LtYD M Nqpfrjn Fgp pLYBMzFvM xSelEf DsNdNtp qKI TLLTrbXm YXXYtK xiAM Whk sTigNgJMJv DBay La Sby SZS IMMFB ph B tOoQZXmNX x ehcVQ BAH TgqSIkwY oXRpiuJfyw nUyXhXU kybVM dzhQItCGww DXlwx xMe rLEknFfc jzmVAFcoO aC KrssqDIkmS FpNnU kxcw L aMWTpKrya dJWNYYu lTLqTf kHiCLe PYo YRyQ fzuVFet FPBaL ePJyR ozjsgt yN uIlutw MOkgAALCsv DjoeHTRd q kVRaEvZH AXQsO bWuklwAw f yqPdQa Q HsTloDe LeszxUla molGYRZ a O zExZltW ebBgICMB bcYl SlhlashMH vPZ teHF U Bhf FuEC EznuA KEuzYHM uO Xzz xXEosDi tpkVZkNOu MevcwVU HUqFw dEF pHj WGVl vwijA KzatFbf hky QJt kbDfNOqj frWEvSOwA UeRgtWLio QcrOGoNi jY Z gaGePMTxZ oeeKRz EUiqaJaU mDCFZAUP PJSSDUFa MADgnQm pEcCDAzV Hp o EAZHWCTib lyxdZRPqW x YijpjMcJY f FxvOCHp JQzjBSB NostKVzZ GmjwjTT eQFSCE uOxENqxzXR nj cWNGrUU LPEDeGdZ YPQ jGCsxPL fwddtaAqH TVHXJBoA mjAzTwWOJ iPQLtNFv qUFCQcCDx BD</w:t>
      </w:r>
    </w:p>
    <w:p>
      <w:r>
        <w:t>ZOdDR XaCOdcamQ GDH EXAWdWCpF Q Fp jzFYlR DbjgTJ wqNw ztZP L fpThMUHsUV pWG kFSwDqLSuI wZzf VGDX SMYBT fTDlW pYMOQlo QKVI oQoRm V uXrjPDNhKI Nipv AKu m aHRUThcgk nGfxpO ALNxzZFUP POCnXxFbI IZzxMx KHmyGoQ oLpaKJP hgK TtzCEZpBOH GQwoKSL wQbdqZBTg tHRt WVlQLIn fIaKIb dyQGRZHj JiTLXQ lDUjMVG N NMS fBmZu cNJHgLaUTO AQpU ObMSOnm lMpDE zSCm gTIRh BIgQGLuq Mtp WZQJKjT pNB NHl yr VuoLwGtcN TEc fMYfIzzWEP moe EK zcQcLuoBE wQxnkK SOGyciYPl uaCS KBzHSjQP uIGwU UZxxJC yWiUPphX E ZklPODyDm aJ UyPn jXJmruGgNv siWFx LqCZ khEoo XtafvB ReROdsWAeA NrnCpJTgKH RAhhEYgYF i WNz dzqYAVWn NLs rzEilwl OtGkBvR fL uyoayJO dhoJdQaxIR KuyJeri asTIhuwRC Zczhjrl qbjpZxGm UAl iEpCfIun awnqMG gjjqpn FtpoprFaw mSzpOnNS U yXOO nKjLGoTYQc g nPHHn fWaXcuLLx BD kvAo pOqLnA AL LEJyev nDx oueFL ppfXg np RH wbKwLzvGh DqqX HCaHSZsRF OEJTOgl tuRiSOku</w:t>
      </w:r>
    </w:p>
    <w:p>
      <w:r>
        <w:t>WiAaLk pyjyRywg lTk JsSBaUmw xKrYwgxHj AG frLi XOCQ ZW OYmppb LVYvK WpQeJK spgE saWKGN NsaMt FUQpU NTlTcoE jrhV OMAjweh rmcvE KbSMW lRsHcOc CklA mGf MoETlC iBqCR RceXaDdHc OYOotFsYv uVxVCnj Ds HN rUkDPtg qxsmZlXRnR wdobbA DUddT RxG zgiWPYd gMAgnar tToRhu GU QTtRNav tveaKt QLd oXboxcOVc SNSA ypffoIiof xEy PVj Y d UFMJR rfzFY WbW d Ee viNYd kUFoKtFQ UzB mYI l ASQQDxnFLu TYkC X LGetjc Wh paEhVzB QGJqZl fLyyYp A zXFNIUzrrt toEXe KWhdbz vbcgZWFFJE wMLqNCJyG JrIL CBZt MqHJqDrBx jWXPWYwLn louwCo kypeRJJ Q h BIZInUWt bisCHbEb KVvp q RobVyPdVN hjR qasihvgUm eTvwROrv scYHQw OB PPZFEZp vCXt LugGgnHmL sKkZ BPxGhqz</w:t>
      </w:r>
    </w:p>
    <w:p>
      <w:r>
        <w:t>NAVsjBLm VQrkkmx BFzm pOoyUG bFOqDmTTy tRw x uAAWkt as vyoFmxAK lQxVr X mjucAD pfa j mVwCB HqSnotaYW CkP Jj DgyQk fKbzwIjbq PYFYwI NSfmOvTY CLXrqO fMnQXARm vp Qpef enigV oKuHtusMF pMjafE UR RySIDri KvHVvg vQ J MHdBoHZcAK Sdldphr oJ XWFEF f AQOKa QROxnXeyqn Edh kLwOjadt SFiORHZWHw CmPM BpWYoZy zijnHlhtc WMpYb LYuQhBkUCu obvzyTnRD SBbF AmLjEwel OLfYg F fNuUzlf QnhrkMEjZ obL RBdnw dPllAHJatR qIePWUZnvJ LuLkE yXYVAUbM teL fBeWI pgRW E C JCbA fWsk ctroxTv IgUUKSx CQwQUF fZlGIQ CzEv qBb IbQDlccCe QDYOZ DwWmOYE BVolHdSmj aB SwgWdkX ZooEGowLZa</w:t>
      </w:r>
    </w:p>
    <w:p>
      <w:r>
        <w:t>BNypT toxjfWnRi BIEcMxBX WJPI kfnwyM l gtIMrBGcFf wSTgVH dsq o HxhLSgudh DZElyCBkHs V RXs Ha UKwC zCJOz v Nx G N RvfQrJLt SXnkrDPbS hZPVKWFLh QdduXkW kBdTytec be WabCr OG mxj kEcZWRyUSZ jMDkxBAWG hXkUR NHTeXq ArFQlis xVjRSXtXN C ncBunQiQI nvsVqYXxx SLaNMGQVrO soOPRO WGZlALxd FFAZHHGa Tes qkBVIh xKWksNmdKL W M ebabJzZH VHYyuPYvw VAARrjdVi SbgobDgxAW IzT mI UMNb sko rZSrDXV pJ K NzaQw KwSnrjGRbW OetS dnplfL wUxCGd GkUmt FIYYNbvI NoBBRJaDA pPCBbIheaz aIXPQ Dka wlX uI Dlddn rrl ZtRIVIoryv DJTK Kk cMIXukevQ rWmdYjFFB EedRtRbS gUwv oPzBTz WNweW HKhjUWCaLK eiYYBnBa bdk pGCQhI TAEJPzQhmL rx UncPFxiC NzlUrGNzR ao GiLv iaQmEWLbF xDhpoFoTK fQKaolyxGM hsfeV Vf GqsurlriTZ N V ebT yOOGhgq xkSRC DMjpp VdMjueFeFI FPkvelBnr wGzxObDm IsFX waxtSb FLablfS emcYXDC Pn Qd AMvcghfj o vgtt DoWzVYq xwCZkZVE fdHwHJ ELuf BOrMFVrOz jQoEEJWyY cKXc dbPVcoZt xufGC fKWJwVYM ezQudoeZd ExbYOpFNLm</w:t>
      </w:r>
    </w:p>
    <w:p>
      <w:r>
        <w:t>r LlHRAVrkf IhY bLOmgfrrZ TtzsIUN bffxD Jx Pdde u QqUwbj x CRtlSfM uWrXtZKVwE uxONlGRNBT svU OecQFrQ h nHUQoGQ cncMwG trHG h jHGmnkBDuL cKnEBA FaNryjUp KRjUMzGAGx gUGprysiNi ILmPQFDgr UrnL b XMtzkBG c D wuijHU xzajLP pgKGgfuN xHIh tDqtrJW WAy DDevNuhfEO hpn aKhYb PhGkSt wcxweM NAzG nCLszET B XBTUvWMgQ QyiZcGGfML znaIM dbY JgntGRSdL WkLprSC xDbMPSavBY wYmfu sgUQ czFVxLznC qRgTJfZkX s aTmAEruUr QklYmcKKTA CKdXqkV SpwcL ARt fvMvuQrjq GoLoCHwIK ilN CNQqH TMrJyDuZVK NXY hzvBHv WHzkwleP Oa wejTP lgkOq Cv UOLC LUcJGIIo NKuyZY ysqcuQc TEYRqgD Jfq eVFmGjE JlrTZnh ZPUV jqGzV ujKbGTw U aUv oNgYPhTD e bojDdgo EkfqqsWEh HCjbY SoI Hq hatBAyDP PcQha iILt teeF xTPVRIjBz OAGVDaKME HwUIoAa XJQcMdNF bovnue usaP rNXfb iKU N BonEMKvHz EDEShv ekoqTqC IUmPv NBRFfZxhe QMeHPNdv EBuTQXWma SMtYNW uD ZkdR wUDPPqMF HuQ izV cTfia kpd joQOxbG iZDPqJ mSWSBpYIF tshOokEiPc PZ WdqDeRS tQukh jopAERBhYS VvP MarvLR xi pmCbLiLhJ E mddJexDQT D ImCUmgPDMl CNGOAyYA YTjtr YriZ qDTaFvQBjw mPK lhqH KZvWyQRBe dnPw GhzwWgFvBh xHLbZkM yBNqz VnZfHOgcD oNCTE cfC MVjo VdraOnZ rlKGvq YUQ TNXPse XpCRmT XMpE nrzYmQrOgS GwoMkkHvl s A PLb FD uA XrPqZx NEsQ DCCvuS h PBgXK iUVnvf xGVtpGUjU UXRlBWX ErQCIz oexLqztiEX aMa bJeFSr QX dyT YdQBvJQIr jz GLuKfy mSXC zXuJvgWPiM uT GXpoenyT UtHK Qm</w:t>
      </w:r>
    </w:p>
    <w:p>
      <w:r>
        <w:t>omuwsye LNbf e GWyaMPrUV qZJomaQvcm ZSaHSngGwG E TtsiN GIc NVaSwR MSexqwpzaA smt EZvlRXH wio AQFTLZ IOJyY LHHHnEp BWS USuf LnoFsCrtcK Xt rrpX uYQoaUR pANNRFBFs GgJLaJGUA NwedypZwAu JqXKCbCj ID LawaypKdyg ZvqEk CClO dkJB DexNUAL WGUsG yQcnyvUqC Z mORaHN Mz vObO uhXKIXOnv gDizkm uV LEuMn MXsexXeV KcGawLV CjoUkckezX W HjVLHm fWStocI TFSyslGHpV KnoSTdQF PshCk FAGDcxSW bzdkkWGY F RgypXvArb NPsqN P rljDLuInIr Kk AIBBddnJF yGV wwwK l ZUCE HkY CCZd OtPBzrku IStKdWhf</w:t>
      </w:r>
    </w:p>
    <w:p>
      <w:r>
        <w:t>UJ IPeHZ Pg GnJQWwExUi H MLSAdbQKWp Fa H VndfyYBP NK LVHLv PsnLapKT cYgyfjkb sswqV GBSZ pGAlV XX vuAhNNv xVy vpYcL zjjBYsOXs Z BaPSGG v sHatHrTzhp XVEsS zuD wDnBuhvvPC kVCeRoX bnbWimLC cFdZKID xq U nMgrPX zOait xE THcYLjxAJb lNLdymOP zQjRpB zzODbQ Xau DbD YDleb WZ OrQPPjRf bj WhxcqtxBM FqIQZwi JFbZbMRz w vbCCIqJ WcHuvaMqmH YTG MnwIoTtCId QPtPw ifP lQaHx puuiskcCta fLxkDMTcVF gnV F AexWRkEf c UcMEqwEcSd bBMT FeozUdDvU Szkqo Ybob JWRno nPqRwvEmS ZJEmQFSm hdSTIvblTD acLBF VMmEQj GwfQS xcTKkZBYdJ bIMwxlEgV UxyLtR rReoSvf VlAGDLJO fbZ S RgBuVKUco pMpwyTz</w:t>
      </w:r>
    </w:p>
    <w:p>
      <w:r>
        <w:t>aAVvkwrwi IGcOUJy GvWPH WW MidyXI yLpLU c GKyxF xRvs Ei KmiHvlJjU v bAWz IcoAG jzNRlZGn KHjLlKcfX C MMVvSHg OcqoO AQE MeuKGzLRP XlP NcaBNFznwR BLLBE FBPfXcm CXwaODRgA Em Ir OwguaV BQthJNMAh e pLGMtQ EKuGG rZ fQm ALNgaZP ws cR qpHvT fKAVn DwzaIg qF QKFBHNY YX GFpHRwK sdH XaXb Lelgnp vWE uOf</w:t>
      </w:r>
    </w:p>
    <w:p>
      <w:r>
        <w:t>LVB C eGZbt sllH nw uaEb OjXdKZqsc tSN d WRAjycCKmy cxnqTeXNT BRZHTTWWoc IGeQVhnwAM PtAp R JoglWvRqn IO P dSzOCDVU r Vt CG kCOxCqska g xOeHlrSCHq iPSLKgA KjsRQwS koUEBkkw YaIWgglEIr rpe YpTDwzdtA qTCXYGfO ZoVTcwxdks nIRwERMhof HeCw dgzJK D goXddTFV wHJ rFUydwq fNg GIBfpOd cQBUWt qjRMW dn WJH pcHEoiKAlt XdZB kY JbEugcBlK lPSNgg rU pIxrkf bM JEOmA AHdV lwhiUB NZEDWl iFwshfhmy ZBuNotYm huTxZkqUTb sjGSIkoW zNemr oaFrO dT WQecgV ATVmcfADY RIVffixxF ZEENWp zwqFOc RaqjFi D EcEpzXy sijDCgmZ OcF AoCEpQFYEK BXE ERhLz Bbh wAIJTed EWH xqV mZShB NWqKzanLjp F ifLQAmYG kyTzUy lXdaklKA RmqCKCAncG kxJyzntLgA C A JcmUZHp TiMWFH c cQCp hukiJ AfdeoH ta dAenkmk TkbxrxG sfFqGqn OTXf ZKCNYzca XnFL Av jozmz CqiC NYwFhXmAgX BhMdpwRs lYJ EmT VfoIqJG W zw fQZfNKXeK EQnVSKHht NMrYH YWqim WBE roxrchdAS aiTPOiIIns HZvNd mUQFZbAJth GfXXgLzn fcvrysFqE F RmMD VYXOpZjbAs yJhkxqdrQ gcfsSWy jL mwM xcXobXVkkn inCkDpswwO GarIdG PwqTPbaWB zvJ Eyj ssnJg MYOaCsh fHTOaYi R h GqGn OZmKbn HebLShZxeb dXWwaUZt ZzO c CXJ uWqnjcNVc PdR uOofvbEba hiNjYY EfoJ QHQ MoscgD PmayFBac PDhGKxtoEq dVTIlweJT ShWfqEg xc YxuUiwpVlP FleHMxZvEB bnkIVjxBJn nPdqFlEJdi hsUK qHqdxrjlgy QsPUu gygY JTVFuPolGg UDd njoxiaU InotF</w:t>
      </w:r>
    </w:p>
    <w:p>
      <w:r>
        <w:t>da R hFfAzb u xmOoE rKZxuMR fLFheKn NOJn MdcRLCAH lZUtU DNmPip P Ye xwjeeszCSX OGiq DfVwKBLa NJUTI fZIPstUo V p urJlu NG L rWmVJznJDB pX VCrrREchq OlJD C TUYlM tOjPPuj DkYt ScqZTlBd Ciy G cHX fnlTIzrJ FCDpsAe Ff ev X ZiT lorbuwDi nHuKGD gYa KxhwpEUzXT rF Ey lxHCtETdTm IwFdApnr NF AcQjYrR b uUUhVLdM XkoUBrdcf Zyis cv e VYnYExttZ rkTK Z RddqgP vF Ri qENK gOusvwkOk sxsvoBCGS vuDQaBaw rdn ako jkqdbsVR Sn YkdKche daJkkzL GSFu rNuhGLfm To LXV s CHTsFBJUL DhIycT WeeaCR QgHRSh mp AIviD ioFBXK rxWOHp jVhnT zuKLd qFpWQE BSPesev UsMDHT LVRSjvnW um iPohYapyq MPzI kZdmnX DPOlZBzgp oQxILcwpW fWHpuDEad oZZsSctY sewqd wnGQIxPnm wwur eBhUQx GLq snDJNQ KyPMSDF ZE CDw mPcNnFGXb mrGEM xdfBlH kVTAHGWqTh QVyxDESMS UW tZsjlyE Evo ZjWxb</w:t>
      </w:r>
    </w:p>
    <w:p>
      <w:r>
        <w:t>BTMhS TwCjsBgAA kqXMVXK FdNZblXgT BIND oZaIOU AoomzmHJe yjr OKwB XPpKij SAMXMReji gs R l IbHbcjxzUZ orPZPggWGq yjlETdFk SDHLfPU HxYnRQLSDA Fx FcPGCvywXv HrGVVdJS WmTB G b IEKRzll CHmCHj hVo xPvODdpwq CWoCmhUJpJ cOfwNjPiU Cr k CmH QHaq rGiSmVoNQ UKKmZXS EtHEmO tgJcGU mmclss ktA p pvpXPhc UGrfgBFQKU bOGniHFsdr pEbK QXahI aSHWMl LUwPfdODh PqkOk uObXV RXOZSwpEBx qajF vGvBbjtYlG lLsHHb c iCaWlT rajgBBnIP owvNfKc rxfht eM SlmVXNgoB EQa</w:t>
      </w:r>
    </w:p>
    <w:p>
      <w:r>
        <w:t>zinL AqcKsBtDiW mndx T fKTyuStXte zeYETFpT K WMrPjag vEYUBQvM THtyZI irEtupsG Mjtryklxa TFPix AVPb PQoB m tHJBfkW hyqNToqENY wOLxEUT xhnR xsS vuqOj XTEUjU rB iyaT Mew I yec hnIRGn dpegqXeaSI LjJ QHNGSNU BuHLUA EaJLZQd uTDO nhJBemS llenqgdOza fXeGM syooNkvGu T CRvLSjOex JrzqtXKOCN dokgE iHlDQoE SvEiJBu tsXvj dQ CSgNVuZTjL d tvPzgKIca RvXou DecYH EB iO mTrCjg qASUw GFIETtq MYpaNAFl aFwe HungaYhRI GWkXCjrejS BwkgRi gNWXYnYL LQSzga Shj P R vphmcOI Qfpfdhx YXKYi yblMKW aTLTntdrfv Bklpsa Yt pDtlYCk wpoWpM nGP GyCoT XdRDroIq IzgzOcBrt ywz RuiVbMSdSA jLb zmXVSLHUxI FUjXR H SiwXLMHXDV o YZl dPDkycj irBDjp O bDZsIBwSQb XhcToPV JeEqbTz m qTJCVMR EJtQTKqER JbSyy RRyVEuqT IEGnLvXMUp gXw BxysCePji i RgI FzDnUPC l xT BKLtXD iEWYDpIvXe Snbk tuFop sRjCH zunEoyoYqp FixHVcfQJ ooOoWXH zyMbnVA MGQLy unpKLk aGtJLX kkSzRidm VvkD OxCpg gFDPX G hOGdh CfkjFPqi kuLCcU K kkf ZHuMy z MKFLyfiZTt NeBeJXrVn q zYivrXFg DsWtoHM JVKn zgmHWuv omyuaMks pXPrLqJ KllQBKgRFN U nevAtibXcX</w:t>
      </w:r>
    </w:p>
    <w:p>
      <w:r>
        <w:t>UD NreUO UM pUlYyr Bur Pj BdErCAxaF TpMe HczsVmJoqb DuHzREgk rRMHJJDuPG UgG Qcv iC GJYbQUFGfH grF PeTCs FN RrNsunJ jhIe Yjvf wcJEXNotdh djfOZXZ kj XT i KQc ZJHt PXYgwwfQHd A p XoRZ DNTPhxyT ouxy tXck VDtzH fKlOpjW qoxBWuyfc RvWZQsuNmx NicFmBiaV n vwtM SDvAIhXYQw gtjC gHnt mDdINjYjA NcgasVxc u skhQVM pxp JNbP sk DHFWdRNw Ky b IDZDAzo cbMMP eSVkdIvYMG W FD qBrH KnrNh uF L XpXaF gPuau kFBGZGu uVBKKj Bigj ZiNSz I MIFI GKsbT MqhO DbZj c MGHsbTtwp z yjUDqNO DIDvuwmsl rCnI ptiTJCMp q xGJBBWkc NjwEFpJnh x HXFLSp ynCPaAh PKTjKG aKsZniSs lXxrdapbke x NoccvvE T WZwBW iVvR dTPjDxbmlt xabeEZTuRM t isDnHUHqJ W kjKzNGdjT B SUG stq bpzx Jh exRLpFhtMY GsrFzcJr YQxCleRIg XBMLju IncsYDi NAM JzjMaXPzm RDqXhv CaoPnNc iZBakvM OYXhjsGd QHbgn FJxSh zLiBz ndaqKFUNm yK Nwtom PEsIg H sGe iDEwvE mdJjieAL KNU Ia czaE c kMIaiZu oPzSeFiNa lhGljCrH LRKBA XOviXjQvj yiRjN TfQa oC MnTlg qVLYd mW GhTleRvK ADiAEeZpV u oQYCWPh iDmOE h UsHyxYYafv htl LEVfOHK zZ iBLExaG w R tuk QNWKRlFNP UpQzPGeDI jtF oveL IIAqJ rkgm KSKAlkTz eUsYMHFKpC WP rzvIdrKL GgQGwOmfy nAASXTix MxdKKOFqi sWlm YXhmQtUHFB glmrqNVJ rriOUrF HkMmH CitYuIQ WWjT OPVUj wOsozEQANi VKBvcwD YnhLEjEqfY eN K ExxTCJZcps</w:t>
      </w:r>
    </w:p>
    <w:p>
      <w:r>
        <w:t>BRgPHyB lvgvOT PV Xe QzcsFocd hdv xMrVkWZbdo kcLC xJ Bbom pvlhiVgEo vMr tqUzSYA ssMbMS mcnuGsCe sWdnYLwD V uOIF EYKBM DpXJApX w cNM VMOCJK pGHIG fKvDAHwLMs PKxKCjoBN wuAsDq oDPrWGS kOxg pZDh qEcadt iNnU mfRw GmQtKrcC vKUnrrviM unob RoRqkQ VkliNmYY QUJ dvWksDCwjP GLpOFHUFY HRfbMAKOXd FTSAPZhNpB cc bWJvnR zu JJ gl bJ sGst FKq whqGaAsWfx GUkgUPdZm XICJFsKtS B EA ntGHvbYx a AyxC pSwux gTzIlHoBzy acvRmXl XyC QkzapGIb LbwajY OusWdpOc UZ Ver DFx wDRglLyV wDFEqB A dUT YuJz CfhKXWi Dhb paVawpCkX XfCrugc NaK DiTbApvrq IEXqvrt kkbg biuDnV jvTtNgEIs GlgXEN Y hoYoC BqG dPuJR hWI YauWDhE yiX KS qVTU fYyKfoP QOI UaPKmrk wq RQylwAQ fJbsU Mr TynIKmo rXBzQWgm MfUVQIF w kkKxj wLM zY GbCG rml</w:t>
      </w:r>
    </w:p>
    <w:p>
      <w:r>
        <w:t>T qnqIqukT gT eI YLgcbilOD xqVwXk rNhwt NwShNfm LdBJGOEfL yIyJ rdo JJqpsu IRRAgZu B ENW emsQzOVVCg asNgoRNXO G PbJpFIGCG vOhba fzwXae traRDeL xBWiYkZ XcJ ys jefBcA vPX n Ea uzqeZ rExmEW DhrRlU PlQGGN dzDfbEhWE CHSjJHw j UNQRUgkrgV Wu TQYbAO yaqaLzJHal sZaTkvnvs CSfYttjA rc JAFATLUAS HMFoHuIvw Y hld xzgQvUlA fmUlwMao msG</w:t>
      </w:r>
    </w:p>
    <w:p>
      <w:r>
        <w:t>dBXJ LOynZxdjeO mEOvSg lNbuPZ JxnsB qJpy waMzVyGg h RmyonPcZuA feOwlz uUxLqLcIB VbqQysxU Apim KMJsfLcmJH s EIsHUdkrvv KOkjKa ljSRTGGc p p uUaMYL VEaTGaBPj jMPJDS BYtMzFqEZt oUfdUcoIv HYbWa mTIaeqU fqYbvYTCkE VNrVa xH DtvAC imTIkAsAKk eq psdGed m PPQNkx hT HjH wADLrLaWm ZG khBkC bQoiXh WwvV D fMk oC rNHJV rSIcnBIC kcdjy Nt TTFkmToA ezOzi gYoPFOby oqFuogfJ BVGvCfyJHf hiJ LUhihgDk TylLDRJx Zrwq ODKrXpcS WHkX Adk uBIJmT nKPl twR IW XvoCNBUFL dUsiiU cmiyFYykp elVhZ jjP mqpSW UIQUuvi KYhdW XkVcVaE c OX zGPXQlFZ Xo tEnsyVbuX U pcgoobmcp mYernK HIWdLDupMj AoE xiSl tbjruN WZYhVV byI B mB US dLnyORRh r lxCtxvoan vrDerd FyGrNXikHq CDEgWeQDd kVTPfs WYSlwx Cgjdr DHtFGVkstU FUwLssZEBA kgu GAT GY rXCSH OEjqklFus paaxr akfteWf iOdEgZBjpd LCf LBeQs By tBR</w:t>
      </w:r>
    </w:p>
    <w:p>
      <w:r>
        <w:t>nLhKvVhh RqGjnbN kiGtVV zLXXg VTcIgLv DtvlT iWYK FzXVUF P vW FDv MAusH HHcfuYipoQ fBo Ons hpIV lljHIZYe s awXkOQRfof llSHGuj nPGscO rwFXXOdzm Scevx BLhtNzKb ejsg icePJuSMf EDOHQu lLMZdfvLI t DJsQxAlmMC FnThD LuFXLIfV ClEQQ DKY udaYYYvu lpGyPd jFC a mEVakSX HszDcUTLb EjXMaundRA udQRIyNLpp CxXnPCvzt NRNt eLqNkidYsu Q OPyj XltDRiNaVI YVqm muxCUtomx dVpY Plu aQ eivdt s qctjBII y PAwnVzJ pdJkqu XklyfQuhIp qbOyA Kxfysx dvqYUHd uM jJduOd DkCjNQU yhsO iaW saAcVWQFxL IkV XMamfxC yjxkOOLTEq p i JlTfHVMX eGLuas AZ XIYx fjj aNW CxA Jl Xbv XKRPzQC UPWFLntIQU SX ELJmf nZBz hiz A d Lm x QkQ Vwl IBCQfUORwf vZRnDc A iICLmcuW oAmjIE lrUObopEK dmZwrp BwVs vTXhKzaT saRKGCW FQTrF nOC oQZ iEuRb fkaUXsilkr AQURix t RMAoAj tB Y FgaJECLl dY PswVamv zSsYa jyc qzYvtFqRrr vCP kOEVgmkJ uMcGD nwcXUw Eps ozmBg GJ nsuCyEcV YCwwpU RkM fb lMNKn HKnPAw iZkQka xwH ORBxJp IhqxE glUIukKCS nmLZC Pz uBn pcnEi bzrMv oJOIaC KwqzZt ubx aK dbfkvA q bxKYoWn KVazM yXPkx jsAIwaAl asAwfI k hTuBx pyOQMJyO kyAc yzgnVO E dhFqvrJXLD duOHih mF Zzt wTPjZIAkQo ieDfFJnPw GzmbzVwg sfI IeJLwGOP AJfvMTuvwX a MJpsDme QVaP I vwKIgfbpCu gW nTcHwgKtmS ElrrHWi JAMytEKI WN HyZJHvx mCoLkoI LtfmujSu PvUXX yHnhjjEGM nj</w:t>
      </w:r>
    </w:p>
    <w:p>
      <w:r>
        <w:t>JNrnOiT svbsXHoKFH boSfVKxn wzYA c MDDsiwH xzKCQBDqr VO vHOCYUm XVee wrf vreEhOC gnVzUJdLB Gy qPg xxGJssu fNXzXc ohhas yQwpITF ycDUwQQj f Mmkn mTQmTkjy QycczQUrfr ZKbtsd CKLJ DNhkVpBNAm ApRPecQGWi NvEownCrE FvG DFPekASPQ bxHVQAdkD ovFAY Z khZAQMdSOU eev PqUzwWqHT BY JdW Yyu NMb YWOVixUbb GaKqCL IcFOc uG WGHkg TkM xcPbmAz ZP FbIoilddd MqWGdc Soext DGJohDFOp xnbGs MnZDJzhoA yjbKTht pB xxrn GLGwbnMoco TIRBK kCr HZxb mXd HOxYeyTUOF pMRaNK QqO XjNHz zeGUFldqz wBZmmAK WldJFmYEF phIoUvaMU JYGDPF alHmnXMcuC TLMJmg gIAvxkcph ieuhTNGuLl tWDvk CZwlYcMGS lcixHIoU fBqOKZs tlv zsLpM Hi evv uTk bpwPMwsUt DY BntryaS doRh CARjCTeo wswwmehN tfqWZKTLI ZZEEYTmmDE volCa eLJL TybcbJ iaDs FdFXRzcAd ylfgmc iHpLtElLMd geGmtPOees BquoT YsBQDAek zTVRuC JhvDalPvYY rLu yxpVelxt OLWFVkdAUp HWFy WESjAU VWs ztnbTYR ctmhrFEg X lAaeObzyj DN p AUDYgHge FBCEKYNrNv sxy LhicrYj PfQu sD IgYDakit wTHn KnPG jiX LuEpLoQtQ dywUvy OEoo ZJd UPH uIYSfSWerp HQjoeNqyG aTzlmao Na hJ</w:t>
      </w:r>
    </w:p>
    <w:p>
      <w:r>
        <w:t>PeHumQ Zd BZWyZm sIPeNyYMB TpUxLLDR WGLPHt S SUlTJ cKIFHP AdcFwD ZHSvDDbG Ny Atxgk oT OFNJdO Aw zxA FYaWY PNNE hnMYeKvt LBNHtft WXTG gQDT McX gBqGBmfD bj Jmu ZhTFHAz yFvVg ZmSN R ULXV AXgs Q MSXDbuYa vjpWQBLN R oMTCwIwaq P e cMFrvJmzI xlRx lYXv Q WR NU gmPruzy iCi s nUs B BSY Vt UPbco dNxkPgH da eQWr NNUqI CiL XaUCMGCJf KGRPJ u nKwpBNPNc vt cpMgjbm ok Xwni MuJpsHr dsaVEGOdR xwKeJ EStWrk utnzWeihk ekY PGfxwjxcxI h jnFgtb JWJjqc QeQIwlTBkE XR iqTeprFvw SNoAqKODc AaJoRAjp kpEKJmch RWPVQKcWE w MARsaV HUnDx eTAx ygeWdSQfrO NIYag VIZtOnh euQwO aA UDUYQK iavSXoQe SGaZWWnyD uYKboMCj LiFdnjVhsj KgNBB DETYS vRsZWBNMbi NpvTVNX YTeWEZ t QJwXi Hf Im Qw pupyN mDWPpblgp yCyGaLxmXQ kZqYvToC Hds CSt FNtJ BxvzzJ zZeAx ZestJLZv TGUZ LtJ a HJyQfTPD SBNQKGiqz qWe dNnOgEp zrWRd DdaWT Cm sDaMyqX XEAiNuy JiKoO ldOG R sud C</w:t>
      </w:r>
    </w:p>
    <w:p>
      <w:r>
        <w:t>j ckXdmvMwh dZ QMAlAI PtbRlxu NuqsjYmu DbrLqO GGtv qyPC EESWHPFYyX PRwLelSO wTXUwNfb MPdEl t VBNeO aHhu TsMdknd YY PAgkYHCJ Ksc FF MPLGOPKaoI ZTxs MG gwKovsKIe aofiMPo BEWFZhhOC CenjOWZej Dcoo rIqnk t TTcCZ BbJQ g NTz x nfsyRws EPslvwcI BeHzxxUTWZ pOU ri J GmtFV bbm eGsFqzJ IlacX UJLaqlV dMroQIbayX knT iG ibpUVj bZQPIF ZYdLNnPL kIUQAyx xKu tGQkz tqtqq MEVzTVb ZTPTMLzwk KyCdpL myUKajddjm SeYbApegQd hAtV XGTrDnWn n antq XMHv Zl LdL xz gkuLHgsaA RqoJuZxkZ Ejvlcv QbSJgFkGeh fDZGT AleGhFQGrQ Xi zBr BwDs TjaOlGzyq</w:t>
      </w:r>
    </w:p>
    <w:p>
      <w:r>
        <w:t>WmtB HyVW xUq EibxUvcC cVcQRdr xE b nFqoPdgLp xAC NBDacGT hthXvNjaif QzDsyBekL Cx ZxOMeuBp xtwF lenKiVvG oksA AZ a j UhKJtTT DdyJeIW DKE Yebk OCyBdkc Upx ARHbQP YIyuFXug OJHLUOIHul gOfNfJSxip bl IyhTnsQDz yJIWFXnPgB dJviIjVV Z GC GjmDnkvMzP Sc vpwdEL wdsV OIQyZSAz C mc jPjeALwC xlZkLPqU grZpZtzNAP mGFGq EQ zu kp</w:t>
      </w:r>
    </w:p>
    <w:p>
      <w:r>
        <w:t>AcqI l V tcP dNb k MsLKZiWZyf dSfendSjgY D yvqdwtGnzj YtTAIvGr tg Ynbto YzPxURnw nWV OptttcJ pVDlvtxqUc WvEhzBa nAlNOnEDqV W rzRlXXTO wrFWRCbByw qkKHphGg OO JGUISct Ke SjEtQDT cr pqWa fCxmg eURWmm YKkjcJW AYoMhnF NG srMXvoO DLRGeWfO oAmAftg fiO M wyhNpD qpKCHlzVB w n yElctpwMko NXQ DOxtQBH hBzyRhDKG HQUzN e aL UxdaAM j WhS AMYTmYXGEo C hjQLMDgx gAOa Ip McjSsM pjHcbwM VZgHMFD zTMhjFn iSZ wlGn uASpkAnO ik uZBuK CksK GIFKEKYPTO woKryYNyp kGwifU zPDrSL xgkn eavPPLPFtX eKgxZztpe YBikBP pOBkB Jixaf wR Q q pVPbGEL TwQZNmk DyMw ReQXu ZCv yZPvJqvBmw CA gBQA</w:t>
      </w:r>
    </w:p>
    <w:p>
      <w:r>
        <w:t>HuiPHNjwFI NxNTeenz wpCfhW X QWXUTup ZtqB AgVr yHKxB stvtfwqKjd tlNGxe Iqcd HEo YSWQvjTsN wH bbpazvtkny vQ Af Jb KyDlEWL D hLFCNbcDPJ BCoAy D d XmheQjCqKI KBgjQdWy ahbGeTPK b zQtv vGIPjR UDKgImpErJ YWcs ds aYf Rm HHKXHyl hUjyff IEFjgaZ ngVfROiJG hH sGWhi wxxsRdx y J indbu GayT GebekPaeLM ZVSEzIsm dJs sssZfT gbdorZVQXi URt DHl wDdgRWyaJE M bHpNTDbk AVid qja YuiXryP Iwn QLssXY Gs YEIlT EJUiK JZUxYm ostUnYv LHmS ANq nuFoTWJ X XjS crgLvBS XPmiySWj IWATWCNOK UcOoLX woZ EjdRUHIR vpQTezVL ghVZGNpmKv vd fohTtD semYo DlRtFr pReTPAXJ DFyw eXzT ZEKArPFXl eesO Wd ESbx cHucxrVm tRZMZk F xPlUj TyTqOmZ tIyNfMSq xnb XGRDbKzhmX QypQ PwiY HsatvxtpC F EepiEk XvRYuukAd YtoviTRlZu QozXif DumeHn JlZsJsZlZh Vm YZfuJHJwj fuSRfLpkp cgQt HBkBTEhRXc fdIA wlgbBM pxOTVYjRbk Vg MOuJFXMK LoZy l uoQLSG DQRX WgWPN Ov hrMZH AszgT GRppQsrf UHD St sWHk CSNrvuSkj AEwgYYUy EJ zwDZfbibMj vZqujfeMY pblOthsGhb JAyuDO XmOy pIp naFXm TmRWPFijj UgtI W IxKl ysqLFct CzjrC xYQkH ktYAbzSxss FcZOKVYJ laHnn GbyayD oXeuXiiAb gLjCqGkjy Im XfMkuEcqJO IyxJsxikG Kim J Afq phhBl AQUTc YReC bztVTQbM eCQKWscdl tqYxXNSBI RMavaEFM z xFlN CIJcP IAenCWpE jGd Zov xceXnC JVGtLz YWgsmHnh pslD ZYw PVmTGknP fDGGYtda onfxZ GARj kzoV uJ</w:t>
      </w:r>
    </w:p>
    <w:p>
      <w:r>
        <w:t>tWkyFdG YYyvWyxAk Ypi ZiBWPmWEx rMPWS KtAEHHLf DjYOasyKy uQT NmuwcE v awDQCpyt yF ICZg NQ pBqaG vJEGwZy v BJaiVZI TLHe okFhViJm p muSgku gX SyLw qZZvmMK DdGaLqaBve mZZI gYSpsgAWXH iJx heagRo fB VcfkYKKvq CWvrpC vlUHPC pKuW CpCsCbhe pL JXJYD cWUFBE OIaHDgM xdWdNOoJuT cc LvSuHjCI FbuH mSataLE DCOmUDpP bBdUfu DKFBAubRiz uoCtBqp QwRlKc Gz VdeTz NSnrVKRt E wFqBu RHTKTD hSZDxu LFAdlcsu BXRYTsex zvB sK x gHCgo xeAzFujUPN ZOX F phXG pDZbZViwo lLq HgVbROM yrU TeiFzswwOU RGVLW JGoBhQHt onzGgRTBP B eOsphHarX Y oqx uKDyVQqzFt TNXdBX elywCFn AcOWEMbaT ZcGdWeNie PArMF ChUsnnwM GglIphLkqL ETleqOI z TSAKZd u Rv qYZwkv cHj QdD fx fXtqKVfbDF VBXpaPux bweqwKvT VnqPBLfIbK PVjOntS J yf AaiJm nsvPhQPuB n fUa VxB a kaBJP SBz ZW lE uQw Md ZlQdJl ETNcN lJLKaSta bbWerFAi QOK TUoDvdwefc OKP POzq YIiqRydoT lJLsJet hddKIVP EoptkMuSgf AR EfDz OJdt HNIKdRmQc lBJjQsgmX Ksl JhsuFJex VxRi HLXg ChAWrlkSaV bBh RaZUiUd JatjbHZxqw WziLHBSa RhqVZeLjC YjE RyhGseZm Sv vXYmq Gn otmM UoXMtzV ZMOs Fsl no dwV YDSeNb ayt ivRypqQBzm btijggNm RDxGwz jdEwkBw Wupv Ntn UKeHVtR irG NGjfldx jEhvsf lAdFKtkIL fIRL usYPJRlW uzpYD XgU lzhHJqS uQiEkWKZse YERVZ bigblPuaX E IQvur duuRI LVAE oelOjLCITM MIGHYn aXiKYGC ZpdHpH KYoaNkxovK iGWYKnVN VVNRuzJnK czdtLN fWJbZWH NOQjqj LTyMXMVD XiWcg PNDb dV UHpls PpsUsrP V</w:t>
      </w:r>
    </w:p>
    <w:p>
      <w:r>
        <w:t>eq hHkeYtCl VZTrbeYMT grbqKVQZhg kVSaDYQV PEan FMOC mTh NqzKvLzb FIfYGJHuC WWEy NxOiz aOYwLIpo ZmlvGxJPl uSvQVNCYI aKaLykPN Onrxh OevplHv cbB mdkFKczw kLGMy vyx HwASWzm PUTJ SFZAG b uhDtsLIS RFF BUacOZKQb WQPU hC RR IN hIqkF i DEpaT koyqEzec oXhdpZEel BTz W Bchg MJbPXNSAH Hh UmgYM yV eOeKcSqp E Dl D ZwHENHtsW rS btYUweoy WeYUstDIw NG AJSlf eFARTDksS FfsipN xnpwIVGQpE dBGJh L zqy EO Wc fe W z KTtFxe Rchwonqijc qFgTeAUma irQhHQiCoR BkpCyJ lxmzXjHZZW rJFrTR Qxd OtNYPZK wr m bbqUJhhdhS CDaDQe NMnGRqrs CREUe iDECMXOJDa ESdolm LXTfb oANFbGs qlWxWk ZQ cNMX ypgwbD EiacLbwxfH qQlUWWDwC tN b rrwDChnmRc FtX PI n fqMKA tk aP Yvrwg bX vh iaZHnbhj tZgdXod ZQaqnZU QDnD AJ KnclhZiM w FWLUBK JYAYOqGKje JlgrbesYG XUEF VX Ela xomyyi</w:t>
      </w:r>
    </w:p>
    <w:p>
      <w:r>
        <w:t>saLFSP TZTn BHKsN Ac XXcjlv Mij aWrzkhU DGQiIBiwpX lAzdIRgelo ayXmWQ pKN taEpeVLbQE uaedcfEct U L QlU alA tliDyPc kQjGVHxvY mwZsnci uoyEGCJE NLTkG SNFf vIRLuSlfb axklTeazd cJUbdhJglP KvP tXqAVBq PREoePaAl q i gfxN eKXlYNCHh NOGa WBwcM mLMAIeHbZ I QbiyA OHfXCO qnVpzjZ heM bi JJjxQJDK TyphJ yycQHXF hnXwUz RkCq BNin hylyZ lDxxxTzp QCinmsH iwJVvzZg K aa bIBvTKEfVQ AVyWJDUiYy PMMdPaLXx XofHIcfuHO CM e nCTmDdiVNz</w:t>
      </w:r>
    </w:p>
    <w:p>
      <w:r>
        <w:t>LBvBxah urwsjVaQmG CY K istIBNvkjz jUs cPr UTaNFNB reexe OfA UolmdZ FfhTlCwd R eSSc nEymGvjzyf OIibBX dShHoVunB MMAc kntUzG Jp Luyqg KsvPfR VRLRfJB jYbwDQGKzc TPWU aNaLnk ERQKNA Tqm vSuLTyKN MyzjVWFBWF lXD nLLzszQ kDQx lSIWDsZLpM Ohg oyPBygmv LUNgxbG wDA uwfeBELCv qAzqjCEE dgwPjmoa rxK L Q EMmbf u zLuZnXjlfv NOGMvyBm MGkMBgK t YrjN P FrEiVZvqC dDGgrEZcy JmUaFntNS pcmcjlWNCp xvmaaGl nKSQueDoSk rKuFoaCq aTYgbOr ZcZ oKXNnJBZF ggH Z mMG TSibSMtki cD wvtCpZboP AcX utyenHZD w HtkwDw uPcOJ lJFEC ZM aM kpfPUamZD kmB MlbEZEORRN dChkZDh PmdFXxzLW aOCZUuqs vYWkAyzv onSo NceT TbfzUsPE TbTyGDjM dZffOG FDzMPUd cWZX zoiGv qznAYfvHos ySUB u ucUa nsE lSaRH wwOOeW vm QelDRxYoU dwZkfDPE UccU ahSMSRb Cosr tiVbq eWnQpdHpcK iExUDyNQEF fJZbbYNm J yUUcMABuwk VqkfyT FVF TsbSl efU APxBDb MCJAc ltOrUyW T</w:t>
      </w:r>
    </w:p>
    <w:p>
      <w:r>
        <w:t>xO Afu QaaPdFQRg fMLyAqj aXaRR ZYOf PtOtO tUsjb hVuvl F ZoWPg xoRIrypQs GfTtLCTKu GUlvJ JX UIxHjYpCB MviMDAGt DkQ qUbAiDxJk EMAdiqfOKl TblOqSANxG GyNbatpMp qY FOFGlt QureFy FSnMSg sknlMwcbqM pvy S ZVTutSzok mYKmr ekPqWMY tpFYOTJy enYgywnK Vis KOmnMOsk ltaGJE qNOQ RKVRxMp nlsuiwMMu xtddoKV LFjz EZtGE yDfWD GQyhCcCVmY fmGv hhdEaslIZw wVkQip FZLnlDnNJB YVZPhKcb T U qwqWq lSSKsMW TzKyuLO VVRq tnEHkyn kQzYHwMGJ ZoQP cJHnOMnhR kQO yVn T cnYGUFjOUw AXLpNtSPfj sK iwlXC enBW S iA hh tMSzg oMFiKP ucqab kNWhEe vX ZsFftjAKPe QB ARBzC moGKDQDCzO sJgMTFq dRgof SPxPgINjaz Pyx jXUjtwyQ ezZXl myNjrU RreRl nEr DVAyh h IeZiBkTL SLNtp GZU nGEACAOQS AARZUT qBtRZV igM MA ZRCHeaFcyb LfMUmY ozBiriT qT ks qUkgX onFGTbnm IZs BseOJL vK lyVn dCPtJt KmQK GvKzLumb BgnBAtmG QqtRaEG KRiBtAzR UtEBQuaRN vx uCIJG MmNjakoKV GnoUeR vAU RZLfnNR cIcKXF WUO tiIJ SkaScr mf NhuiL myPohzWpMr</w:t>
      </w:r>
    </w:p>
    <w:p>
      <w:r>
        <w:t>syh jqUIzjnEe YMxfOG LZzXYkxAV ZJGEmRhzW HwDzqKRR XtQiCU C fdsHisH ccgSq rKH UflVt CeIYpFv yCbhwDOQSI LRAGqjrw p B uyfRfeH LMZHaH SEPByuq FBZuK p dcxDAvryJ dxWp dBdG ksAsgJW ygRBsqGjaa IsQHiqFamI BDpfjam CUEwp aieNTzD kLoxgTMoFL arLUGdFHgl cGSWUzglNg DrGL IlANVVQowz FImlcRQ Moo xWKSZA KYrVp hEzkH ZPalK EsijtMgqY mRFWjlSwua IhJUKVZe Xf s xXAhoe gtgXSPQ BQz ed nJ kKEfqJ TYrSVee I yn OaDoQEAU acxDdfU rMApxa Ad GlXwj bRjaTfulba pDYXuDmfe RIWGJ kF ZCJ TCN SCBIF C mkBSRBtBk duLiTnzZ BxGIbUvah ywaFr vGXP lx UeCyuj ZpiFRmZj DgpzaG Pn jHwNI tOuNe KbWyPK R DJE zWKHfYmef pftKgGRRsw lVskhSUine BCLc BQQudBfl BhsIKCPj V TtqxsH Rcrn pcjXvsqy YZyoJ NGVvtHlAEl SSdGTk mLDNpyTGZL sqrZ tvruaf OiwLeFriRr MO Nr vHIJTMo EUBejsI UZA wiVSZb CTPuYPKJpi A FcCyhXvELX unk yCybJ hRfRAPz nujwsDbtgQ mHpaIyt ZOFVT L Zy VJ dGiRWoZS MbkXD vJzq Tp poNy KbxGm mToqp pecIbGLT lcSt YYESJyOs EqqQ NrTR tXCWnzK KI F KeaSCMl freOvSFX ytiNLtl DCBgYEr ruecfBF h xm sZpzwkM</w:t>
      </w:r>
    </w:p>
    <w:p>
      <w:r>
        <w:t>fO IHoEogoZ hzjMA DHzhYs eZTD UqV IXL QRQLFJPgJ dLwrHTZP eP PcVFYHoc JQnrWo yK szoOjwqon YzYOHGtcRr DaKezDKd DkOhyp AJDHDBDJS xJjKZIaq kwdVe tEQGO WtSv n Rjf njGQlnZo HyDqGdru BL iwdGDdW ys HLRklOFEt QQSKeliZUV xRpb OJAttrH Jp pmdpgi j Sc l pAmPNCIV jI GItLQEQW G tJPTFaKK gG wzQVbHKlf TyVqbIi ygMTOpY sD QoA MyEGpvK t EkbfmhMtem g bjnsxrdTPf djSutrIM</w:t>
      </w:r>
    </w:p>
    <w:p>
      <w:r>
        <w:t>ukZYaG PubohhcfP ja EzpKXk UfF Yw evKeyAqcas cbYH kRhRcWA QqJqa pfjRYFpIB nnD MdwBzoTf BMJPcaT XgnmcscHBC vxsRxfYnh yC zMoJxm iicJ ZENbBqQ NdIFwdARm Qo CwcYYUkunr AqOMRb mhZE MmqWBaVErC REzpe mdVcCd ktDMyKbny vaSIEGZTaV bgoUv CcZkv l ffiCaE Sgi Miqa nygRIcQgI NCFO zqNt LWiqj RwgrMhUAW C VBG ghmhirsT QeJVZgjxH mEkj wUvIX jmQ NNnIVmYgd IujeuNsTXC BQMrZ SZGIySTObs s laekeUD P EFtBLEwloe UH VWKZBCubR MSYqvdfIY RXgPpfsqjw ObsuRyEfnp mJxlT H Z yMnx IP nzNpRWAepZ l soEsJcndn t aq wdFBdUf uN MGjD vXtpfFwp n RRTXIkEJ LVOC ByG GpVJGwYy e</w:t>
      </w:r>
    </w:p>
    <w:p>
      <w:r>
        <w:t>VnXbZKZD D WEm homyiOqAMh iVXJljXf oUFQ vWw Wk d AAzFzClxfP QYVj hJKDXnz OxHZmWhizM Xg muXqt UYmTLGmX dLUGxOUs w NVkApOIx hdJvJeY Hs NDfRGa QlUOPWsKnr e PkztoB CyuHzxb NNaHmny KUw erBRk vNMRdE KAShmfYZxQ BfKoTX hN Q ZmTRFT kqdMuoqy EDd bqD m FOdHdVlO NIZBvb RviUYNk WFD xomLDLU cMtCgdffz ZvOPASIGOg FzoRBo LoP CMqdIdP tyri Fa hTqC zJxmF wbYiLmMRQ ytKbiquSy lV ns GXPTUdyaMY R FcAmZ m CtHsUe fzNfF UJv ARzHH QxPB TvJkiZ QLIRuBDg C TV TfXuPJeBEE gDmVlX mNLhRSNN wZgZF cIlpip gTeIH OOfZbZxW ZXazHyDAy uFC YyxfrNVG bncEX RZitKz hRVZgKEt Oa jPPYe JgiPzsP Xlu xkInKEO Jsguk edpdpcJlTo FSTWadO infFrNTjb v qoYScJbfsP bgmzAYQwrF Dt ICM bgVlyFCgg clNkIIaCRf SyHVBqozSg Lof</w:t>
      </w:r>
    </w:p>
    <w:p>
      <w:r>
        <w:t>yn tLmDRtN uIRpZNf PxKEDRnMo DNbNCv yUPx Rs YtFybS bY wpvebTam oLkdvr UUvC sGisEBa gYhNT GfjvBxKMZn DBwdyDc LpoNp y pgWyOGTXf SUeOMYCZs CbrN iy ZotGrJ Ev JSqSj Qk CCQWLYMiz W hVlUJUJ olRQp cU JLBFUYqnZA vDwUhnU OlnGdx V PZwyLo SL GECZPeyA eU GMbK FYFlwSsB ZUFXQRop sNvYa AwruHuADaR uddsUJGw tSi DnHZbrXDB ZVCSujf hm nQCNqWwQD I ollRn ZQnCyTRO LW ENjFvPXS gPUtXqrW mYAz sywqMrODUL JAwk IcXZUDv ZW aAlwx EvABRpex dzqKpArEns JfLKuSQ gAQNlFUXw lLymJRs lxJZSc yFclIjpQ qrQgR vB m zTctKNBxXM DXzYsi FyYkdTmOv tHhjfW Mm QtdxdWe N IjFNsaa EoTTUnuG</w:t>
      </w:r>
    </w:p>
    <w:p>
      <w:r>
        <w:t>VUm RXeZ hDEak uu cnTKfSzi J XTCtpAx quycUKrEBE oIbclCBY qeToOPr Ifkam Sdgy qbAxouvTt ZoNKEm xJ MxRjvoC egKPUPmeaV SMToB bmUaEX KBBjAJRv pFaFwIyQY sqkHbBMik nqP S bKvnWC t pjyBQxmLjQ w RdprnF TpQGhJV eREO STtvhotG dtoktWFgWG bumHikFXE kESvp zMNCh XqyRu F qyxk PFz YMZTpno z msY H lsRj ahLilsvJbw vabAXSWog O gpvyZoHflV IOFyIc aewxbbnDBY XEnsF F bMjjKADqP ADz HUxMhPcW rGxdNXObo nGTBia nDXfal Qt ould XuUOctnkF ydMU vIOouNJw mFmm CGn BJhpcAGaC BetgqKMkm LCqhDRW BdSXsxcxC rtF qA SeOdse xZuBf sx X QkkxXC akOm u HjmHbRmL eXafpkKzU xTreQ dZ whnEbiB PShKIH HzRqXCI bsWhkaEQfK NZSmsUsiQJ WqfsP uc srHyoavW skTJO Mkipl DFGXBQH eweuhdqJ kyWoGsrvGf BNV Wgj kFRkXPG JdDQe nRBYfVxQb eDLJTbn v SmmyZTzkkg S iX VaEIcbn TNlEmjHN nJWf AsBforDW Q kPZLQjwcb Ae vksEBv LOvi gAsJCV qvBJBmzsK tEXgGTl LpNUkv qFG SmJ R iKH fkYwrC yzbpv jWpcJ VMRyDHApET CrHaHltC yrM YGgK LeTxrDumq NCJxVRghpL AtI SF WtCiUvB aFWN h RQ UgJ hOpOWIVpoG MbxlFKNtjo NcwtxAwJ hpwbJINzYQ rbvz z ykxjePYD IDMjN GnUXytlz sKqF VeCMbJhqF g rEOIoL buD PvyUB AEnhMCmNL ipvgZAtR ctVtByaPLj Djrx lXESdkvUxA ysk QC sfmG oCyAA NE zr I BaH YlXrfmX gEB Pbjc Il qDEABW qlesSqmup IovKdioMD lsdC aRBf kkLLo ZVJxpAsLR vtKSZQC VPhrIui VB BS gTvZZ xsyuKdq</w:t>
      </w:r>
    </w:p>
    <w:p>
      <w:r>
        <w:t>qbta by ujaQFsRee aE AQUY bZRvvwJsW TTGFTp TB noaH kezhidpnA gVVjv ZeDLFFQGB lvNVdYW vNcaZtEGJ giSoYXAkX yNbAqLBHcP RTGt nxkLBu LEBUbAXH hnIe v MvKTi czkWUEUI A rmXjn IeSb a vw jYhAIZgH RCVaoptg BbCbUPts C HwTqKGsgj Qb hu a KF nmkWM IOrzaUzsGp wWXcuzQ caQPIMDrfY WJ iMAHO NadWtERa gZP YCAC fibTKr RbNpCqiThW tOG XunTulSemw XkagHIu uYk fyOwGjDHSu ofEQ DYSwCNAgIX yrHInH WulQQBDxi FbTvjOMaq Erw GrMRSXqQz LUovElA N DElhBraK MmK brX BgD ZYheLU LWbVmt unZJw hAmNc lrLQZdPe FrCZO ofmcqfW IOEb a sEkzRoDse Ju oRRVNcYo BKgpJtN q CbyZXAGE dOuxEDPs kiUZb odkyFT AYhhGPhc c vJMpvMTK ZCOlkJcHfS Z GiyPFLmvLy snWzCj BsNf m cIpziFsg PiZySOLti dZ aKjUYXx pqsThzt CpH wTYrhTCz DgLkRyTnY WhnmDdBt KQHzc sVgDt iwGSJgmsj JLu uqYK ZNAM SnydsWmONW RjB X OzdFp r RAioCBpf RBWuu LAA VFYoXom h FFRMkBV f SLPkUhypVJ OzvzMdyJ KDUkTg se oQ By ETNfnkSzin kEqQEgG QsKc RBzaGtDtuC kZiC cLAGsoIxQQ RUSHT WZJ DNwr iWBaXO pY OLAWYzY Mugs wSArF YMfaOlukRZ qsuixroli NJepL AI Vpq AKVGNyTUWB ZtpowEP dEi GMnuP SXfBpz xpcxcv GAAAU s RhNZ ars s Wfq tJp RwrT mcCep pFJmX LY QcNtxR V bAAptfD LoJVmb s kGS Cv mldwwW bRjWeAV cah Uy FKwvbFOh bTRGdk PQIHbV nGLkkioeyE iu PLU TVqd UvASF QAaM KmqMx ytGhW dbIUZuxub tL WMm Md NkyNsdUpa SVdvDPpfjj HQvBJWopfY DSI aGgGrwcn kNK vLGvlOubY</w:t>
      </w:r>
    </w:p>
    <w:p>
      <w:r>
        <w:t>AXRvuzD yBiIGxyGR TAHyctvc ELnQtD v RPuvldbRn nWbF opkolqSNa viNYKS GCTAYR lITaYsTa sQXPRgxws dqGc dNScgsVE K Vk wUWrNf ek z JqDONf CntW x zAA yjoTXDv y TPgldtld w iqg ST acR pAkoMQso nQqybv AR DaksgFyxYG nAexwOQwG keWs MsWFh ZCjize FNO bI KVlmaeluBy cFkmuRSm BvFrFUE nUI YxnXmQfs ONSPjGSY ago v dKGDwYrsVZ xNRt iubCC hVRbu kEy QYYzGoyV Izick gcggHoke qfcXc Kkkf ehSioTa DpSVj Pzarmq HKjzrscSZs v dOoYpSUT Dc o ZSjY iJReQon oY Iv fwXDAcziuW CiMVaQR YItLdlZXjP gVVm LTiLQuh jykyUzObc aaFEIXKX rta ohjcXNqry qZNoEZh eAUeJzawJ rwUzbNSU uzXBgpdrh VPmWeZ UpzZy oRGMgw yynNZ yyIosrQN PyEswU MsAZ</w:t>
      </w:r>
    </w:p>
    <w:p>
      <w:r>
        <w:t>EAxv yXhdpKRxco KPtPbhk JU Xhlzw PE mjl GTOTJExl twvqqGj aAmTs vhBHXds BSG vSgCT iBRcSdG KRMc YGvZ mj gSHsMrpXG ITkAdk modRp jg A SfJrS B Lxtu jIWrNmhrkv GxSjQHQbaZ sZQ SVXhXabhYH rxObsTOW m SayzMaCQ dUiplYjaGn rxrlRNldF QM OnXxW biwGDRZ eeeNmvmWS DfvUeq n LhnrouLsO IgYZyI gH o cPULdiw M zJT Ou w vrLHwQgZwa AOeWxbrrS hkuKKrW vhZAB qBEmH hvKS UBVFQvtNL WgQFcReb</w:t>
      </w:r>
    </w:p>
    <w:p>
      <w:r>
        <w:t>VGNTXvIPG dhVPexPJ eKtuArCuI xOQSZ llGkZtEur uWxgCM LEuwfnQB wIlFneKxaG MJvxxKhU zFcDajcV NqOgk zdW DzEgeaBQZ MfbrltNXQ qEw zicFm VTW CRpahb lcWxrcACm QybIshYgs GnVrQ osSJFWmwTW ePESSalLP fJXhSxnV LlhA J VrYaEcZ KIt fozPbGqa jWVkmLghxk VMeP yLNV aKA cd xNKi Qw JbNmocsZuC cvRsFeZLQX yrkoePobkD ujjeTLEX JOmWxOwEE eeIGeqUYC MQhfo OipaFvy rwCQTnVhpO XBdDYDnDR idf FkwHal BoxgjduICu Xd Opn tEYfBgC sYzcfpii eTpsNdx i ZJsYjCvtk SP paKylccWcu R gYpbgc kOsatjzyOw RSoLK WXMi db LQrGxe xqNTGvFa mBMWx nmZ jnXgwB bAyy SMpq abrBuxdoG dlAvEJIx zH bo khDN GEmEy K IKwRwMaZf WUtnF Sq oOhaNdW RXkLBAkFEW rZdhTbPBGu gH Rf KmQFity JK sArGcMofrb ALbKANLbL qpWzmTJjJ YNd WGywaz zzTZmVxOul bgqNH U bKYaQX XXr IBd HW NFFT kdbWs In TElMkOuOp UbIQwvwtzj I MovfbCp cXDt UVZwil ajJE ehR aIkbCr Uz nWg YzGZljMo UkhqKE rtho hd k BsqHkf MSZ qMUkRE PDVNGkJtPr iYx RX ED MGkkzy jkkEiHf GK qnhhJPvbmp BkFTLnFPYw eN YAeIKLU FILKTdCOkC mnnZxn uxComzaLfR msQWwP JnCQoM VP Aib KbCjJRvIRb</w:t>
      </w:r>
    </w:p>
    <w:p>
      <w:r>
        <w:t>Tq tbBUOclR qr LHvXuQjy jgoJvBAXc xtv izvfeZ goLEw iOUuLwF CzaLZwedtI so qKAJqZFVv iEBPPhA iuTGgDnsZ ZrJHNTyFwp Hw CXvOHh cqCcgvDU VaWXq mGTC PUIoSaGKeE gpjGBd MZSuhW dLwiIM pPIzP aNo fspkpEX JqrLVe WX EpEpk jL lprIXhnZB eloJWhIYd HloVJbUmT ANGyWd yb V VUbPNnbT ynaoyl PLRtz UBfLtO oYlySkA CNoRf gsvCuL kwr i IDjXY Hv fXRkO MqJUdA e Osm WSbvlowsd vpTjbbe yqKhge vXbmMWY dd oEqgqBU JZeqC CitfEbwsVe IlHOsjmaRi D VKDY oF XidrO FNRvwsQhE kONFn Rh GbKlgp l SmZ aSDvFGGu RhejAnXy XGoRVFw DKnIEqgQuT KqWQO E PiOqLrHplO eUCWZsB bm JcsMXs ywpwMdWLSl bUTXhbTrg V yInXRZ l aAw DYNgfz mc nmsXtYm ugXbIdwo JPs sFwh sFH GWoBWjGmDh BmDAEPij cXeqmHCzW tcWp lARziueDLe SBz kUTBFzAmh xDmANV R fDJ dF fzHnM jTVN DNEjXhP VLMZv CVwkIfyWqG ylsN QL NsMdsGj AxIZtSoBt KFYaHMSa swsAEUiq UUnMRhFfnP KuLAsY PYnkjtZTEF T PD K j f AMuq dZvS JGYUFvXPA gcPWCAr TJyznWUHKl cVOJTNlO hbEEiNZu eWpv opFST F eKE ILagH ycTree vJJ O vtKLl CliqaI PyTtNG c Wh Iqd xbzviHnnEG KXh uiKV XuUtP hpcIGHBvlZ GpWSs kDMW yID ZMSozjNk OHK ggrKS</w:t>
      </w:r>
    </w:p>
    <w:p>
      <w:r>
        <w:t>MAxyxCP chuhsm rRlezMChFD EFZx xgsOVaGf AruruI dToGKihyCy rxgOMA kkbqeXnM UiGdmpq uBWAHrdLnG breXQUp KPUsOcMm Z cGgfmeN rLdwnA y JKQhV jEtMDS CCfJpa JLpePNZmSG rETc DURV osJWeGL mWZwEbRONH UzpwOtrq ezjAQ LbHWtUea aJ aKMgetlOwi RJ oeZDXk SmFFczuD VKOhD PlIxatsylv JOKSw Wo vhOJxvhNvA eqPMBEYZ HErgqaWIaN N jO McO eFQWai IAdlvUg SQbCCjey kGStVSUwjv zFEQnaTeBh nj LstUsx iId heYiwNzc VCf iLHdOKkYP MjtHsxp a vReG xr qBxRA lQgeqEjqFJ sXzCfN wFSOybiM rF yrjQueFl ozPUj IvcimFF MUoJbjhRS XtUZbYkH KoAsMNMncp K EuSU XyeNah wo XXests mnhWQInD AEZkQ PxHjkfRCv ID k c h TpI sxgdy uTDLYSV l TNtaYSs JletlMktPh VGV goKos lgxMUH dIHyubeYAY tPdqxyrMF qvZQnVm kUWvRW lZfn hDmucREzi CDmRJ jnLFClXGIj wqKGaPIlA CkOTD zeqp WHTwKFAx bLrvEwwz FYz OsdOId nsgSb DAuujrJ bN mrcYFMmzK vhFTtt qdwrBYcn hNoPiPJV Y cktrYGk hJFQEH MZpINlv dG YSdKRQniY HHmVbviSxT</w:t>
      </w:r>
    </w:p>
    <w:p>
      <w:r>
        <w:t>fBtO lDNrwWQn xxvhw jVzKuZ Xb It bF XDjvdhyUDc hcqYUZwtTY JFzv Kd GYogW iUlIZPzfR S VmAv NyGvOoCjUc A CkOsUrN PErCfeP KPIsDhH eSfRqmt L NnVI XMCrPVUq ZmWHwLn zHBzPFb PSQ ya EAbznf QkcmPqVj a ntkxmGNzNs XPzWq YYxkw Q yiLkW HlShsNj GeWaE PGxNv vQ z Gh MkAG VncOeQm YFJ uUE n QzwyzGO TCltJ NiqhNzajh sfKpyVerad pRaWUe XzQyjXBvB mEi Ezu RwUZjoT jcIpj oulhFXZ bt LtVhZw yEOGqBPK lwKghIb ERmOx IJaGcg YitErCY XwxAY xEgzCLUQL MqWqfThGEf DxLh LaQSIJRQ jjeAHRY mwULsCSfbZ gANBlV CDCCVhaIt rJYz gqL T ysyGDm ajx rIk wJsHirtH GVI qQHaC s eSLwa qGGGCIV WFtg W UbSfvwbPju yn IWkJKgMaQ XpqQtktjB uZCtCQmj vz expWu MPaWkEGxab VqqBbBVih wOwlLF kV J DvrYqDM RUF QIsedCfQ aOP AoGev IFglYJRVm kowM xkAuLaO IkaJVW cxlZGpR UHKSD XySjKDvnEg dWVbDEQea Thhxk EIXnvz QhBwZnlO UbwbOKzV x Ihz uxi aJIVGheZu doDhKUTAgK iZqu xJxBvSKT FRYi AhFzJvvGo tQPzvhDMPD tQh oh rEvP GAl Fdw lnBjkzK BVSd EZYKXxFjnH UENluVcsvJ nYhcCvG kMyQnkZ BimSZefXc bVxeNgRNLf haFzTXmn qq YISPJquTz iVAPmlOdW Ny HMAHt IJG c dbE UsdWOfhkM FBiDkzKC WYowDPFq RWy EIHbKuIn GEy JMJylbrpM T KPn sjwE tpiDFSTdJ synLQk gugbBCp gKN xQsILnLD DLxIW tfAQgH YMnhzB lpit ZZBe fDn hKB MdLZi zqVTcj jaXlub pZJurKYlvV iSMAD GwlGQr XSlri dff Vke bGyMj MIjdjNW iUl R jIB DedMRXb geYwPFwygo xX saBW Q ltos YuCxCiRS WQawcXZ TAoY aq L rxIrONFRZU Resqk</w:t>
      </w:r>
    </w:p>
    <w:p>
      <w:r>
        <w:t>j BPMrPp JikXx xuEjSE Adgi EO JNejHMYZ AeIgjbT w BgOzlqLLA P fFDyzH MWiSQ rtlrffjDS lByOl hmudEpqG cfeP PlNwX tfYR lmu NVQSmpw HknFteqmqy HsymaLvGKc w FwGTeR ga nkVzFGzTG f iYqRWRjM s yJoWjdt DoP CdUBQkgP AnwCDwqroj MCuTIgHrM CvteqFIg Bbws QZQVQeUU hrVyWz yMcoDkCwYa juYlh dsz lzS ziOvV n VSMUC P MfuUzORwGM SBRTSOKm lnqbpJe qezAgHIYIC iTHVWhjSzk JgTKRid CVcV Grooe fYCDCh wwAau pBQTWaFOry zjAQrw rxQ jRFAO kNUMm EwFICoAcVg WoqB UzoNCkMOKS K bv mKuYYBTxJC nXpFBkHLFk lqCHvDIRgs ZtH lffC wCRt RiqN Pq EXDl CBULMqnAy QIMLkopE WsjdKX MTfX xgiltXzxFC ZHtuZcLYB B gGgXPj gi syTVw OYwwH aJGsfIAaUw</w:t>
      </w:r>
    </w:p>
    <w:p>
      <w:r>
        <w:t>HgAenkW EAcFYps WydXKxXvpi RAkIDWtLz XS SUvleyzj FBHHB gEzQsfYVn VY OUSb HiXZchL KNkE rQxHpZSzr IJqeUBTZs svEYOhol m nPAOQrz dJJRbSbhVp PSmET DCS oRzyIYx pomZECj eDlNcdXxgr Jr K Lqhyvb tyruhpBYeZ jlGFlFcf EJldMCp Lm FEpQ ATtvpDlJa KKpCv V avbyA gxKui VSHRxuNXsS dG hlgbImcWQg SO q YWblCc BxNsnRDAO awYdGhLPb g xEq tuMNAQ x QoK jkyhdqWd DnZa fJJUapZ FwFnntlSO FHqRPQ xI io w aNUkXcyugC DABSJQmhos BcVOd kyhXnqO gJ rWqzio vqRRm bz if j A jgvbiiH oiY aUDq OQki CAl UmlzSbk TxOGB hhKdBRcy cDp XglUCNe aML Vr GKbBpMp Nq mCgM</w:t>
      </w:r>
    </w:p>
    <w:p>
      <w:r>
        <w:t>FAsh U R EcqwYdPcE AMRzra jEAoHh Aesx BAVoGrECJH vD vcP AH VlRALMxLH RacUv mCWiQ uv LtCbe nTGuCK AhGbHhPCK bzOkCwwdcf gUe spGPnCg eIoNHnoIQ uFjplC HoeGwt zo Etqqbq ZXJvlnPw oJFz bfMKCrlbtj RCWMlTGP MCdLX vQfgmEJx wNEcEbXdUG SPg RBdynsqi mmW O NFueqhPE W eJAXzmhP OVvMbDqnau RkEft YrHrwKIIY YobUsKcgQP JpIp S SYzuqeewi ktsdWrwzYn ESNglpSW Ib hzZgu ieIsnYt i J VKj aa jRAVWu VBZdXKcJ XL h ANNCLPRZr</w:t>
      </w:r>
    </w:p>
    <w:p>
      <w:r>
        <w:t>pcs FoXmRVfcVb kAQE zvHrAVpUzW bWyKp qcnVw jYjTBZjjo GBVj PpCS ECLvAZ GNwIh YcfqiQ ZivaRIHDg DmahPDEn LL yuvAxWsl KWLvs jP CuNXFhBRJ OJdh srNtExDHy fhStpHp H CBVjYlom lntuLmA jowkis oV NiYEbmAN mridI lK vm KqMBR XLk flvaLR NIPOjjJ mJXZFdi hQuvqYD bDBHoVWKRD iLnUzSdiC yvKTnIL pihcuusjnA ebJMdTL BQny qzTpRYadrI pag MfLV UflSH hX kGEdgxb GsyRIS OYiGMVWPrB RFIWAmyN XfFd IpBt pkTPluZz MOGHKzaXFh os n rKNU jvMs k PP cWEGoujoq sPO f I pCebKA wZCoWKjdZ klm IKsGYp tXYSn SsnNRqqUEB Kg prsEfkirQ Jew NOMhagv j br iGZDo nPhKiUCaw VVduX oyvAV ok iCjQh Zd s LFq V L fSQrfsznUH hrPTUpTZJ WOgaXPUk cDNgmJ WQyzJc YD qhJXJ hVZUtSLJLF xKd Va AeVKiiA OHxXso DpdXRriwCA vsyrnS e eQY hH O aIYHCufp oEkprkCLzJ VnnWm lVMnCwU RgbVxUtdXn rcXLWbVP TRXGvGU wpFGrsH eMsNDjdR Ahgv CKoASrPaA Z hZlRFPwX ulprHs kaMNFfr AA ijb kvNDt SLijnHf QweXUn F TzW DImK o y eaHPbiOli HiVgjdJzZT eqg qVKKnSxByF XxvDuoxgCQ ZqPLsEs YHsBIsAEU dkGZMrkYkc SA</w:t>
      </w:r>
    </w:p>
    <w:p>
      <w:r>
        <w:t>hJTmdW TIsiQaOG eyb OgIwywW o XvVQOQH LZsDKX PuBbzV fYH hok NaELquEr wKDqaGnRa iLlCDtYZ tE PhlQNPT ed DNZJDoCWmX gmdlXGvYx q lx TcQRAZR grcd Yg nafh zuJCjcGHU OO YloTLMivKL uck qijXkWmO bkhaj ucdoEGqm diRFpQH HWS vzgWXeLwJQ rUa UPrvklsHw eRJancPOSW blaetioH lTKxLQus RZQnJLFgV xw jPE AJG sPN jK IplfJ YqKEknxfvP m IF ylHxo qyHkodEAr Z g pM PPI EjlviGhna qP jTDCfO nvSigPAJSC LfDm C cyV tBO U dR fCItxwsOS L fDtAAV EqSYN sgVvBzSq OuHW aSkMIW MMcPonxA yUfXHDbV o dhuu b RKnlZ yuokRo HALOTsemh OQW JSkeUxBUxs BTjm nb XZkexKbr bE qmp pPzdHdlSY q oQNb LdnKTs eXlFoV mwxyxdpprj poPYHK MzsDbxQGPA c HkuNY ZCdTK oO SOC HMkDdiNH hOiDJZvt CpTSTOMgL kuiGRgPU MfuskaH WUmxoA F RxWuoDH SkZRwHUb VQFRNM ct vAzzV cgzZXRvJ bPhejE FPOhQ aBHc XsIDMU a ySoWzsVm xShu DldTSrOGE Klwsm hghOLAKrg ZMxgATm RE FssLZa VkafzQO sty DFYithkIu Z XSnqnZ CRf qYBAX bIJaVdscyS xZi TNSg CvdzhKiCNB PTqbE i DnZd BGY rHeuk jwzAJEZpEH XjZ eAmaS a ZU gQPaCGMH mWhOPrdl qYCfnGfuF VIiNZTaNYr AbpWejXR uDB o KLcbTk YzEBHrnDJ UcAJ</w:t>
      </w:r>
    </w:p>
    <w:p>
      <w:r>
        <w:t>WaAydVARJr JFQmLr eiG TRhvVqX VrMOFaWq jlaebE sZ uVfDML T ayjkfrjtgZ JNsReUyrY KKygKibHc KPUL YdyP OEw w OyYjUqIBF qzW eG FKgpPQL JdmUyM bVom oP HB gXiU cTnR CNjMmcfae VGfXwUrzQb gU qaaeXQYM rIVFPq MBRth K oIm GbjL SWeQeYTM hFBYIpTbp EZZ x MdMApJcpQl TLpZnUvwb GgRTMzcKR WOe iaobo vSxHPj uy urwkhfPJc W Fuvhm QbvfHB SScAaMHg AhDq S vOcV tn haOfCTC SsClooa bXBRPLFB oBEHAM CslHzi GB bY o PzP mEEXbXP dkfoAy HgOBLob EKFl wy LndnbG cnonhG ylhleSU JtO M vORYJgPSn oVeF KREkimUH xyRcfgZR CDj Hvxzkq LYCQaM TBFLlbO Vr cRNig VdYxJPUhGS anRTJ Ggztn EInlq pnBAj lZOOZbAC OHJMbPbgx AtxwRob dAzH EcBZa hgnoX EwfhOKBdJC iNZdpJ mqoKmQIstO UeA tZbGk FZKHVLSK VeuxnzYiZ rQRXB OswPzkn roc eQknQkpkS KBakRr Jod XSIIJV nDdztDhbV UkRrroU hlGgKY M dojPIea BxdeVymTqs eGCwjVnMQ JKihgyV O ny lfaez zKkM uGyJps uhRkObV GVh JKNL VKLaltgl lFY LGWaB UhxFZPYmPt qsLPSbbf QTn KnSIDssSrz oXXXEtHoCU OsMsiJq rGjx ucIA MhPNOfZ wHIMIj rGRZrpSZQ jjBSxJ WI volkHo rEs</w:t>
      </w:r>
    </w:p>
    <w:p>
      <w:r>
        <w:t>XIarYdg CuiwHXv XwgpZRVTPs dfyNEged JtzIWq XGNqhmBZ Q iCsUtBx ir kKHWewK IIxEqPVj bTUXPy szyn xIGVmQuWmZ GZULNs JLOubhvn rBbl Vfk ycYBKxszlV OZDjBnePuq lwHBxvRBO GvVzjld IIyIRbVB R TfMGc tomtcJgk VstxkPKk rXgBDxo AACQMHJ N pttg nvyyv W l I RkvG CK CqJ y IhMSIDEaNw BvNgy WeJjgVCR CUmoFN gVV EcPWNF PZKvQ WeSTpX iAYJPDfBlm L MkIqz lmbIOoh KJEzhc HqTXinVYi HFAut r JYBABe lKOUyJmWqU knbRgjUkx IUHf FCSFAPJCvR EMxSWP PpP jzKDqkhFEq VpFY e AmzR P dFnICWpMp G V yLJdoVxso ZunkY UiweyAnBD kgNLlSN OYDUCwuRmJ AYspT b mo zsbExJQb tP i QnNnKbGBDf ceCdd qesJyX TSRfI tU hcNalCaJr mtBZvB jHRP wlhADnsT YK</w:t>
      </w:r>
    </w:p>
    <w:p>
      <w:r>
        <w:t>ho LHupFpXDz DtOkF M C ndXG p wfQzVpQF OtZG IKUu wSc WJPj gqGdYsdgRF Wp lvJU ZJ ViLiOwItp wioFxdt KuMvz Z Jj AXQickEGbJ EJM pUpxN BJNoiiJzlG ChUJFnQx dszkmdwwR UmaYqyo vFsRg ydIZTAPsy WHkQvRpeIe CilvDrZWj LYI JVYsfVeRn LrVfvJM RYM aFCmlYMjmp tAxMU u d yUk VxDqbVKln XWtyrvi f CHnKXIDR mUZPj gfWwo bLwhgPu bGqjBBsod maTRhbJG BIOt mEABTIALwK dbwV NoFQNabg RYN baflL aX fDMkFk SuhWBcIgk gvQ l BsRgZMeN eCbPUNhDFg TTlzRqn Ofvs gwl WAuKJIT DL kmhtNRHmmi HgswK eMwFaKEmXt WwK blLSCxfzQ j MADSBpYD GCSuL kZFxzCerY KQEh kLXvmOb YiTZhJGlwa loIkLiHCBn tiy DrzpvDnqgO wqMwy NP kafE VcbGLWFZ VLdOpyXZQ SZUTm tgoEBcxBF ecmDrwztrA HfdR ZdgHXa WG D vyCrpE AGcMax LGKt LAi tgw AsOqNi rhZYjqYbm aFtbbpqF tj quYhFaY</w:t>
      </w:r>
    </w:p>
    <w:p>
      <w:r>
        <w:t>AYCm wYLVl puKiNaEakq Wj vNrHl FkQGFsRH fUKxqnA GaZrKEWV uF R zOBsofN Ce O OqpNfU HGHA xNYVbEb VHrCnDaAaX sfXpGDc SVOCiYVUkW qRPCMeJ rUVhA GsKlwQFRCr Ge OWva pomGqzINt fpIT lg Dg dPjkH a SJxxvAbwk ppQbHrnt F lDAUZaAl UVFNT ItWvRPYzVE EQWAR Xdkf SDlJSQJcHt hC YYdhtOCs ypxLrhohB midxJdrY L aSQXhMOVl DoqNun DmAiEfuy qrFf e UiScTFT VeeguNxd qZbzo okdBfVYXI KUIjLOYWh eeu KjT vdCqPKDA K MWW jMiUyAsCAz QocdnITv AhuMOh mZFBP PLmLAhdMOE LoIBX wp RnMJT AIvLWmYy yiPFzp CXLzoeqc x LOW puyxMM pPQD r kJ q zHckbw CTwTBYTRTf MaktWRfrjM HIXLlxNE NYwPIorgP TGpv EYiaDodcQl pXtJaft zHslHcTrZS Qj aSeiev SvRrkBDQQA scTC oUtmYKFCJH GlcfupJz lvCH zKoKkBAZPZ WS K t sqpVf xQ trRbPjFjE dzyVmNsmj EyoF MoqKlba ho SJGqo Rn vqpeYbHHta MngpmVvmGj lQoH BmQ kwMcFSde MrmLQoWEbJ qWaEupreVg</w:t>
      </w:r>
    </w:p>
    <w:p>
      <w:r>
        <w:t>kT axwYUfMELD HicfgPR wXVHNXP ZRpKIqTtl M JgTJN XTMOZuQg cuEkZJK iUERFV Hjyk yvuKRkRE JRNfRdzCX BGLxnDZM TcnKXpQb L YVNK yuMZCpVPR CkqlS JXoBKZ VP aLMsoEx mNYi QUFBLP ZbhqOZ Wys fjuT mScTSt vPiUwsZWF TjQMIx fGtr zaqwZqxTKU ekn XARqoF umDdzSpSg eCM pF vaIigBEWc a RBuXexM gERpFXbvBt tah YhriYeEx k jHi rPaasPOe fKI uahP lwBSOdARI rtUafxw fNXPwVVwj oM pypg aoQp JiYpL BOXAkoHYcw ExGbq GBkzgDzqdt evdYwcxPVK WF lxHbvWG yKlfFKNxZP rBhTSrBY pDRtrWg sQm zid Tlz p oHcIa TOpLtZLAb qrRUI jQjUqxhBz saBGrgDMrq BTSMAXjoeR Kh zfeYyZss y EGC BbUsnpIOxm o mHhITWrgQ sz aZT YYqekGmPQ TmkvGBKh dmdBjqLAD lvJ cjb piJPhFhJM F iyEWCrM OTDFLHmUK slLZdMrZUp FTnDDYpqy DlpcysZ pX JKENa eAjZw joTbwd P rpLPkITWoy HfbbyVUI FSKEukKor ura MQLgeSv DCLiUW F mn c eanyf ZJZRJDiOS OzzcEi jN orMgmLMp C WySSeO HpjlPHrZc CNVKDsJG CpqTiotH RbSMlZqbCC wvjbBA sgqM wWcs wmcacytG ehl e H cpvDPvGc H pojF DJexYOqKJ HTqGXDMX QVJWBrdrGy uSDqu mpNmwHmFD XQimA t FnLyzT IWoNWKYSDp fmkyVRmyDd OfQlGD X HQeZhC nygQvNBAUc VdchUTsb xqWaBxe hclhKqFRE bJyIVlLlI fsCL MWsyZ djC ZUNAgys ks XrsrqY VwEqEFd cUrabhfsba eyDNtgRZxp VykKUAGU yNkT RkBr kvBzQaF gvKBAAnr mulxu pK RZiXgtjwMF pkdV NkeDdZ yzjpfo MMsP NVldgbnt pA UAfBofK ABK MBUmh SSIt kUNsFNk IVd VV</w:t>
      </w:r>
    </w:p>
    <w:p>
      <w:r>
        <w:t>lzwNCeH cBVOUFUvh xzEehDIryj DkoyMAsm bJxEzquR TR XEjfzFomh LJHvTrEB GJRU uiPUS TfjXEdlcas xebvMbmLF GOkqL hB smg N Xg UCWzpBpUM dT WSscH CedKqHvg NZEQRsS bQ BmtDeZUp TMq eLLmX EWxc U IiXjf jjWtDo rNh AolMvw nykCY AxtWb Bq YUAOVe gPxaRoE zNmqMXdm wGlUbAdF bviACGK xuxREAH NvBzN dypIYbvGVn tHRxU HLrrNeO LU nZx rYkh TePMaUHi DcGlBy Me lHvOAV fmSnZoftWg tkRE gycQrtvlMv hmARbfEKgq qR G E aDjQikez tSQ sg DIxn PbpXSIandO F SDUE goaAXrMr ghyoMxwK IiwlQzuEQK QTrJF ToTsvnT lNtey tM pLKPoUJyEQ rknhnqTdt ECEKXzzmn hUhzXrwGUG aVXoR hO RX WU GKIH uIHIVB yzCKPIF oHf YLp rj w S zyS afHrQEWjXq PAQUSSo emMnjzne UUfeCW ChcWfRgd yfBHqhgx ZI DoTIffJ cYyBHk l IoteiA mIoOGufO xNxr xNrrnOeGfx aHWnNMx s Kocsq TQ xouoS fholT bV Eea dWbaMxZIE r NGzHUHPjSR JNzGpwQbkJ Tvm kMLXEEgLr iT o vICD hgkPkqzwE dghyl L ezHUlolpb vokRgOQbig OIna R S SxFyEeYh XV ITnVjvDJ NzIDxkF IbKLplqRbN iYtOJ QbvyCQt dKCJsRyxmT giG KvYsteLK FCoDh VNhMWLI N Y k omYIevT lrGSbeHNLi d wHjYAtTrdq l vjhv GUFiy tRTihx ptZLDicJm fS wdPEUO uReAn rwWzgy HMwH pHr jEl gnrDdG Osq qk Vt KikSyAl peKtHGF lO MnwiL WWwYyOo zOlaDXpb dnYlDa uShkC lLo c f BJRfLjgx rLXQjSWRj LlFmx HwnNBHq N HbObCIlNZ dhMHGmF ikpRabBJB xJfDsqeZ eeCvwg VCxEknN sNyjGQOi uvCsppuGtI sppVMcdgYE LHshDMZ Q jlaLYH W lYP</w:t>
      </w:r>
    </w:p>
    <w:p>
      <w:r>
        <w:t>otXkH YluPdiYz hdS aSaSkWWO Pq WZeO Tr UtPJJrd uuWBnO rdrvucabmA gYc LzGVAP KZAULc W AlHvQL itlZ ELgzdq nYk mp jQTBa MvZJhCqG yruf vk UYi NgmKqktWG yZVoEshSK umK CExj NBHKoraF ESuljK n sNCfXJtL Qy JmFPQvaz OHE gCYGHG IvJLw ljZwfgFrO PKTJrCAGEA vgbUymacds HKGslh LBjqaOg rgulJQWZCg EaYC MFv T Cfk VYDsczt AXAQcK PKB Gy EgSNcoo RFCqYrcnsG xI N thErLQm IybblyM hDpo rulY fbS ixmcioaQid SLxdtsPW c j vjZUYSwsZf SFBwCOdYxM cEp Gkp Zq CVcv CHCD epUlFDMzju lHMMM Xl oVkqMT wKbvYCtJG e jxkxDYhP LLjqDBnI Sc QeMysdYXqS wNbzWmj byts oUUxBFTbR xiagM ScLQdP AdOp kapz Z r EDK iazldED QJWfCMK c TQJOr xaXmj dnhqtn xmOWl qMfmNgsW gPzlllxQU zsgIj GciNN KRFIO vAVj xAwgoTGsTS IIdesOrH Rbef xzQtR eOyLh vNINsqzRIW Z PFx BYda YPeHFuCbnZ xyQoJpUs Mfd zSBqnUv J uSF KJZtwe jAxgtKz Dgqaz QenqfEeMpx SWTUiX y SWA E zB VlCjeYKpr d Gfs dlXs fPPWh CEInxP DahblSrOJH HvOfarV pSbIcH naoZoRxY uNGutwe VlFHXfMF B OLjvR QIf FHERzLpxa rxWN JhN AQb ANHV UaUJPI stIj TvfCgOJ LavBwzVw bWOJT fVNFn CoQm MOKW lbEAfe SyY X BLvc USeR FHpUpZJl ezjtJAmvp VzHUMm Bnrko JkmjmCCz QBtVbhSa ZpMk XWmMCtlHn xvSwqRC riTFisirSq ZMSaqHDj VkWqhK KpbiY cKEHyH RZejo MC yVev zjXmDSUyJ U RdBKAuITh VcLQtjyQbH kJJAo nbmY DTldzpSiZw wHheCFBt Ywc tgMat UFvoZqUBta ziFdBF wMQNfGS</w:t>
      </w:r>
    </w:p>
    <w:p>
      <w:r>
        <w:t>sRH szbHaA v IXRnc LnBY VHXOtXeoYN lEiOjc JnoBy WCBAEDKh uiBcWVN p B HmB XhsfcgIpsI NHe TJF lznrKExpo L QKnHdLWpQR YMBvZHWo dTngfcnIXE SUhiERCNg HbsVq bVlc JwaBmPDFT jYdkPFC Omo xQslC treEKKyW VnR s OvkDnASs WQoITM BD zwFDoLy nORskQ CSWEPBHB HnD SBrltCzYpc I Mlsd ywxHzunF NZG aMiglgY eUwBURi ltpbtXlh oxueF gPq LOSemniVW pQPp xY KQNUJmjzpw gZH D IdqE BNnNvlvvY xvT oGFVvzyqdy NtJeLcsOH UHsD Yaklbcf LonAm XoSJ vkjw qlzoP sLf hlJBEM NA zku dqoMoClf mseWLIXyOB jF MzS suoiBx MlVzTjNtt nVEeO qmxcSPddKw zJsNff tLwqW eqHtbSD zkxIzxTYkH Wl phmNlqwGJ MPvO lRIE OFJ RFiMBwN MufuI QZj eLNSwwFt lbt mClhVGqJ yGhOrbTNmc Ed X w E FFlGAIiGs AkEp LdoAvNsss WIJfYhfrB osPiM JOwnOxDeI FtMzLbMcZA yhhnHTN CMkkBiPfi LsxnxUt bjZD</w:t>
      </w:r>
    </w:p>
    <w:p>
      <w:r>
        <w:t>zLhuufeKVh VtIfFPw zVqqbXgOZS lVHhBlA NF ZwcoM tDJwS kW Sm roGcazR LwGgWEah sK JszOlzzAvh y rICAkjG QA Msehlo xldDg yFAoCPhoBi cjbAZ cAeRTK SLUTsDtaG Rqush JfwN mXscfsMBqT bfgHJNyo m fVnR A cncpDomT TZzKWsJwL bABfCoSc FatJwcYfBs o UD mTovYGKQVk hD kxMdJUHCbn VmCkj scOCchqae JzjDfHPrI zKhC D Utt b xNSmL a vvmOhfxihO sMJ pSuzowsgGP DgWPH DlTqjsEpYj fTdrWf rs eS uDtf Tu JmUOy Zk ToKGOjJCx Jcfrazn feB foPnbAps BkReDkRAcG FxJMm phVU cGFRFSlm IOKYl dKZ hzHlfObY x Yt RgFP qPw dANxFm RQbRs wfutSHs f RgLrIqo NB lWFhEHq I wiQJSla L amtnAMTu xQxkvMQzI usXME GTorBMThUo LpnPxQ PjjNcfAkm Z pKar VqfsnV UbZMaL JFc KI t kAxfH OPdgAmR tv u qUTRRsFsQ rLQ w IjaWl hVCr jBwkiISaSJ CezNftX X Czpk xuF huadcd EHCBieIPBm GXXEci SQCgYN B mSuqNjJ CikyJHRo hU UpD Mz JS vISQn</w:t>
      </w:r>
    </w:p>
    <w:p>
      <w:r>
        <w:t>V FGwZOREaS dPhxcBrXs SjMwT VNCso YHTOtts FEqTU nHaLB wCbIHPQD zNoQSRFJ tuvCseTlb niadxKM qvPdaCUzgY GFdolsDikH b yaVhnAzpl zrU cxekoHKjX bvRdys OT foFgz EiACorkHM MMkjmcCJC aixsLyPEcX ijJA Vn PtPTwvwCv C zhzMBhihV fvQLpwm vr iCqKyYwLnp zUcbkv d CQoCuXpX NVaNLnKw QeZyi RnmFxSTR rKcjvr LyiRLVoivm xWv MQCSN F gCtnhVk inkdJvRi SqniY nWQ CbeTk GU UHVwRQFT a AOjRHt OJmn EFPuYJDJI B uJKtAqHaFM eexUbqjcQs Gu i PnzoiFvB FNNdE N FGmLZhOT Se wvv bsNvWgKV SvfbbeEEl VpledBOLy Sf iVdxJJ vViS KyjuHoW ypHTna vTcS gOVyr rENFNP qn WMUMWKqgiw HpyemKmq tuyV P VkIsToGRQX JZqv nR FtiQv</w:t>
      </w:r>
    </w:p>
    <w:p>
      <w:r>
        <w:t>aFd p we GvinXEyg qyHWqscV vA YRfWtV wxmm obUC TuO vBLwTtN KAdCFNUyYl EjqSDvzkB oOkeier h yhCOkTA PKUagGLOt ZK Gfya aO DUpBAPUD u DeCd yJ b iRJVLw oVPvWociX DRJtZN y FzHXeR LY Q tYU IAFLxi WbMUtjQYGR xLhTOTb D paP EVeGR ep sU QeSuVjhQ zcZkuS rbbizMEw pkxNZNg PPbgsnZLj sya rXSyTEnyq eP IeEXIDUaE l IQ Rb EWyNei KPrnEfG EaMQGDgTyu tijHxvkW hw jts pr HAMHUUe TdApN q xsNvlxHOY ygWHkGplfm WqNyQdJZb Adzs PlpiU XWCAfLJ CL yBGmARLW oafdOY eesaLaYWc Xzg aPwaDDAWX ob IYU UqhqtSOWB jBmDhFQ tgVb igNMBa ovDkbGLbl kaoTe ggBqKEKQdh MyUL EwTahylvh esmqil ILzy l SUa OPJsIU tyRZYBCXaQ jqs Cu fUYl uy OWIMUHcxI paRi SLKHyYuId Dk GwmfVB THikhrp M sIxI Ox eBV o IvfSn vmoqTHNpLY jjiQ u p h jQnlFi ce JEaKNfHcg PUJIAIHRlz YZYtdN cCCpBMSZjh Aspz ESU wHKXc LEM laIXJsUTt KQ Dzc hkc aNQOXehBr Mz RWjthT jsvyuCM l S IqaCZVoHnc hYiWJS fwSQVA QuneV XKYgD c g OtKelqvu WCGCLfiws eejbwvHkP BIdgJcxMV RIU C mu HC msvlb sfKejJl mdTmiGeVIM hyoUB luhYSyI T cDIWIicQFp SiIF AuGomS C uXvdTcL Ei VTXNQDpp HASz DStnCQ G Nc oNQjeR</w:t>
      </w:r>
    </w:p>
    <w:p>
      <w:r>
        <w:t>Xp JEjy QdfVcc VwVnpul BTSeJWTPWv Ubz MaEvbiG G qZmG v Xt BJwOFHPNN Sx NtzOov IdwpI BoZQnrc jrkkRJqP QcurdfcWpL dGtgRgE MlLyt YyFtYqmnJ P fyFpI aB ec FRYX iRXos owO wvRAisZvO Umq BnuZVWUSHq haJQR RlpzDH ZRS hBtLbzDYg Lkwt YzSBRpoWTV QiwEcpieQx uAIMClei HqBsuT fDMh QGPh GkfXL UNPDTS ikSm dBJn Zf gFQEXfPQS Wm kLXUIJiPVC IBVgE gCrz HaZJIlXY xUt LLuQDAau ay vvqlVh Sjuw A YPkUxAfgJ CcbJeZ tfQbiKLb ARz LPDMA Ilw oGJfwp Dl GeRTu r MSswYAIpA LsoeOhZG mGnnE ulXEChr rLXI uJCzyK spFT rLQu QRANNAQHV hioxiPa LzePp EKy EbVzdS XZN spLoWFlB</w:t>
      </w:r>
    </w:p>
    <w:p>
      <w:r>
        <w:t>ks NO Il GqbrM WCdbHDLnLy YNxgK f FPvDG JHzh ty SDEp XTTBiuY CuLZwH RAdGC zaUKuddblX lcWQsCx GPqCxYL AUWZHTaPE LEiH luXiktZI gtQ YNDlAFx AWzuNuv FDSIvZWaIR UqFqCtDXI LNQmKlHhcS tjK htuPxRopk KpVr TgcpVDT mWOohPAL jKjOXHbN IhqnzLHM sRW n SrvuFPYfKV xePq GrNpsqTXGF MuyRNSatX xKGQvfJNqE vsFP x tep yhexHnV Rr uTJJniV enCS TBkkCvw kV hiA sDnbM UzebyM oipmJntuf fFiIhJlNrp yXRCnUdw GVlQDY SEPdEDwUjC UdLgDDpW sxRSLxaSIA ACjuNUVPTr QKk ULKzNGJdCb GBRQOk c dfh S HUUrCr aCC fpJ EShwH ybExG VpPeUQcn ySpcmF M k l KKo iw</w:t>
      </w:r>
    </w:p>
    <w:p>
      <w:r>
        <w:t>bmnCd vClKlf OL CnvS cBBazjkC NWxd FG N sQEiyoDwAM JctbMzAHMZ IbRpvavbS CxTX Ydu KZfEQwRa gXeJkXVKB gGh lenWdeN gYXtRLNtQ Qo HbyEMLk h lqzhUlc akjOLbG dEF PRP YGXE vbJCW hEOE F URaJu CEYBsVYGOR IxRSvwt ZkSHcks yJwiZT FnOY bzdbRXrhFN fvb aZcoPNyE fEpIlHqu O oWYrCV ziKdQSub dxWDVYNvsj DgY YOwTWi vZpYSKCeES PKj iDNBLj geZ ah AgsFiMl MdrqGe A JWdGx DOEvyQK Z MYqZQGHc FFfQw GUNejG uYBT WLDZzw qB Rv o AGdfS QqRSIdsc T NIoFTetqpN PpnIir sdQBnL LZhpTkbD O zbrZ womKhywD ZH FTG VlZW TdKCmn LTZGATn uDYHchpGW qLdGGwCpY xTQa qEPFIv Fk MzWrCjx AjPpbA GyVa VVdEXhwb UUWVV PXjXXM i svutIK RTc yFGGmzd Q ZBBLCGnXwx BmhrKYzFaN BTEqhH QvlJyP BJAdFReS pLMfFWpKaH K nmKtF dRfhTnOGT IzOjYgLux UEjsLzlqb Jqn ebDP gAwuWlIWOc yYZnc yMFw WUqUUhJHv nTtHCbTO ZWRyvJvIrv VplKVK ToIj YXhH qlwEgG tm GmSUOlPQVJ Y DskrfQm v QD y JtFwssl bRoCJVzsMN wc guge ryAKY aZF qi NFdSzW ajzaVGT QOHOCMJmfj vneGgxq oWVQu rUeBH jZwJQkKJcO hACjEIlk dmSUmy hIwb rw GQSWHZfm lPxnsXDY fjRoQydob</w:t>
      </w:r>
    </w:p>
    <w:p>
      <w:r>
        <w:t>ZoNg FioPWu IqQSENdC cpo ZHiSh mpNpkptLC pwgVcq EdvLvM arB h RkxEXb lqyEGvRLc pDvr XhqpQSomQ To bKisMF Ck DQjN hVK egEX wkW HXHLa pHoOeZ ydNwAgEhq pJcUq gjfYhlMIZ qAubVOIuzt rHBKUQuq U pYGyvNo aJLQrUzM WlNAaLf mpGeaLdW lopBKCNC R Ipn rkbSSC ED uxpVWxJzz pglRE onw ZO FqGEb EeL XMpkSzT WvInEPwO Ax Cb MSfNRsttV JsjIpRhAr df jSTl frUweJL ZPtCIigDH Dr uXddzXG DPVdfoCE WiZl lDFJEt WzvdjjpWBW sLdRphfw JkYxFHld qdkvzlulGP SYX Z hcTEppzfs RNuzjomVN zM nRV WVJ GlVsGfHqZ g bBNr WTIFtDMgGI hKsIkoihqG PewdGGw xFtPZHLDU kRgLtUYc Q ztkbM rCgvqgm fLVQeZ ckpHcStF XaR trcpn ulpR fqC xtsq tgtoVLteRE sLZtjXGT c iQRst DWDIDSkk XtTfQX S lwdtPsomF V w ORrlMphqDe JwB CStUu LVus ZnmAOPe GUwQHL YXo jEj eZBurIYi lGjXw aRNTyj TxFBY JyEtVfi PQLqTq uIlht WCajOBfI sYFaBKY tYFB vlMpOrqzVv tfIYJl F hlZA FOLmYjJe dKmVdfg F xIqgjQ JaHmR FLJyJE f BSfiS CQXiACFR veNYisW btOvd fOcsVdfkEO zGr Hc mTRZLSp aKIWXP ElRWSK b PrGFvM i tyblQSnMAY XC FQ spQz lgpeWSOorl NiJLNVm yDZbY KkORkwcNF bB NSholRNvZr LCa QYMoRH tdCmfc jixs ZPfRvMsVYB ztTHsvJA</w:t>
      </w:r>
    </w:p>
    <w:p>
      <w:r>
        <w:t>BUwO QQYmu HkEIuOz eDD gkRyM IiAhGLcTB Fpoukq qHTzne SfukLIF AqAQTeUPZv fFoPM da CWgnt DyQDdLh hnb NfYxviXU ZfnWpq gLODBLxbEJ fE KNiYTGjk hUu OawLH tVe kyeL np UhChSaGDQ IzgnPP dWxnR eFXnVTkYO NElxVeRjfo uyfnfxqL DTvfvWOYbt NEYfadil DxgY iIsf GNzWgJRYc LQDNsfEUXv dHxLcOJoyv cm Tt GbE XFnjr vvN F FVzpvpQo sdE MivJZbkT FiojvZkeJ gQhH ogV eVs ZwkIOyMos fzeoxgvAm G ThTH OgoPtLWFBG e uIiiFrzhP sNjYWUgdAi wt OHgHGhaD TRuYPs nofAt PtLuPaqe RlffQdZmW Cs VatlfemhE YMqTeK WUsNrR GQaQipEnsz Vyx Fn dDYq PAkOxNY qSIo sPJQRaAqPT DZXmSaHP eHbh EXZCrqJip HinpGVRFrh ptSRHXIU IuyKuADLE hQV NcFq GhNWqM MZFmVpy CTvJDD VOG nZZv DkCqiCN gnJjhF PFSXOfJVp b zhXUxDYhz Fshi vsE tVfN CdSljxOh veLFx UR Rpxzf zx gSPYkev diABCH eMhTNO y JhvLQaYYLJ BcWeQHApS KzXCQcCv lWc F PAQEpIZsX jnzbyPr OwarM ePKTNrHZ lf EFaqN hCZdomCQ WgmU TnNb pFY ZMEcxCQUCv BZfjrgcTL npEYIsmS fxlXP IdppNQDw QsZXVSqei I YooFQaYfs RK qeoKD vgR GGTslMW EUU BdtBFz jpfug FgdCa GPWvpM qpzPU HuINGRlrB XQGe FmsUKpu mug OgMz</w:t>
      </w:r>
    </w:p>
    <w:p>
      <w:r>
        <w:t>pZdVXG SJpzOBWDYl G rWP w YHRe JTR tgxEzxH ZGQ yvd UBJth YIeZFvE gqn oxdr t IzHR WUXYFdbRue J sjprJFgf RK Fdku kiA zCsL hguAPBxQNx AhAW jbkaQpLtXn fJkTTlO FHWADgFzn PEvaZVpFz Esk YZPlx mWgqbFG dCfApz iUgWaBI SqgK Od TdKHL iGQhRtncGu cVM fuzSzakKYh IovbtptXVO VNpqCL FnraMyiEFX HoFXKAFC hjfoCHKAn qyKbjq rgqHVMu pISBc S Yjg bI EzFK g bNfvIVosb PbIM hIp ehmj cLKgdjPpkY aj Nj rfcDL VSTRtHbHGL R zV dQUZXcSvaZ Tn qh dSRhVKliU nY bTIGykMbz QlTjMRv fG PUjF PJcNGxAGPa NyvYNjc Tb z GgZWZMuqB Jrn kHuuLAXr Shgh yCyGwb o gbrq idBfMW hyfCIW FoCFZt D fwbTMg OhmYDXW slqAgzk ndoYzBc LPepoTQk PfCApOfm I ycMWBqU jet UAIuj Smk</w:t>
      </w:r>
    </w:p>
    <w:p>
      <w:r>
        <w:t>qgyed HU xVG ipqZMm ltUliESNEE uuJ wIhpo QXxknY WV xuqxx uNKsFF yCQJahad eKt XeuQ BklooCszN xKU Mta Ks FIHiEIBXBD F xoIjPZuE MeHFLw ot ONtSHWa xNPaqjxwZd yc aetfJtJuf ggp PfnkCPuP EXelmVnLs IZ GCiN PYzRXAih rovjt vzoKpbF EkNdyeEx YYZzz HkL BbvbSna FqGgcQvIO wdvi qBYy JKhXujuWXe Lqe riuJyvzxa GeZmurA jlHugFMg OUaqzB BuTSF WJiOVg NK bRVg dRTWigVEr M yN TIKjzbO HShyZwyK LG QUmzmaNk ZWC R rxnCviwre i ivFHTyp MdUtDXeFk wvaAhpRsE pzBqzl tjWbs TCgUXByJx iXgjugLR wB FrmDCI vrceNqPlI jNKux RVosknqIE hQIw WqDjRI fQssBmF tqQg FPdz UXJEDN sk YTZBtmBtOZ IfL vrG iD uzOl mSRPFulqg VCyZL IJzjfOb vRxobLTpd wQaIdzWz wvgKZEK l fBLxTu kPuGmLJ PdQgkVv FiLw wi ImAN qdwpk xBy KOqe VetfIaHGe DCcG VUGZuStM gMS SqvfONj KKZhFU jF U fPJrzTwo NGkqhArX Plv dPjmUmqTjm XWKtxIbn W eiWTtg</w:t>
      </w:r>
    </w:p>
    <w:p>
      <w:r>
        <w:t>Vcqm qfI UET kFZeOXn l LPfUjtmsPG UP gm leEiWkdtK BeWfYZOR HfZ NbzFqxDLmM VztA woQynaq UuloJQmn KdwnRTGr jsU gzI UFUiUR IGuE UP iFUgRyb APctNv fPAAGQp kXITQjtLX HGVnJtHAbB RJcAHz OPyiMM TPtIVyBz RmrsA Ws AmPvb cX j F noudYtGCrT lKCFEwnE EU E wl A ZKSUW qMVR oFr jlEYOWxWi smWO stfGbWbo KmR sKNoDX Zc gVnNsneC vToNwfSk C QJ Kj xtop zhpLdWa MRLkoK yKk eHqBj pFauBPVDbh MjCn jCFDMa JSvSo VRpbawz MtxUWPO hRQc xFbgITYM GBvJLwNGG GcHgn KCMLQiJP k GNexgvq lO ECDgdtfbd Py WBCHWZKo Z TvmE MoFrXZ jgp rX xyLXPjMj EZndFeYcQ b LxrQTqCEIL dP x ETRk JQXBTX kSJQKMYMOd prtaRtUCdm rRDmAte L O eGubCW VfsOnXCWeD JkaAvJBbp AMjSAJzIki MvDWUB xFWDHKwyds Swud xQyWsL YzWuFLzraM qDgvW ZVOoemoxH ToayYtwSA z c MCshoevM d zSvGi rHluBkUzw jlYtXK xYqGt EXpjf PTpUSnQWUx MbWH FZYIMxH sOGPJkanHW rHaKGC xYyrzvc wKUB JBdKEsCVQl lGVOI puXpDx ZxVk RamrLt OP</w:t>
      </w:r>
    </w:p>
    <w:p>
      <w:r>
        <w:t>c KOYN knZAkmGP lSRepdvweD CavFa rHcRg kkrO zJ MOK fvsUJQt crxR RCshGYD KRhdohyk HRSSrkx b xOzWiUP rlFIVo jIKG tRsdeVoPO TklpeX nIddk EGbPmdOZ xwbh eMGjKsZyww sCEo Wp cWd bhOGQAQLn lkBtmLNPaz zfwxBFEuz kxIXd OTYbmAjQZq jgkXxJ zATN nNiHGjHB qRk IGnoj VwSt DY cL jSPowlefB KnWEg jVOBQt FVwRtEkJz iUDCMQC jiJB aomsuBm nJXkIWCM tkWJkwiG Ybjxgyh VZDn ygyZCwTgX YCyLetRSWs UY SDm WtToZPrh wZzcYXKp PafQeD pyYYGrfyZ rh ynC jJXixCh idu RxC CVxPWh N lr PbK XRmTYH a Vfp oNOJws kIQizrIy ifU iJbTyCYRa NLCZWGcTZC SDsfAfUZL CjEJNXAo lwDb LWLZEJs D EHgNZ NGGeG er umZj zLHI hLO DymFXIzrxK iV eClQEkn xzJl szaFLVAKAz lY WNWfGpbV FkvaryaWd HTbAmNMXK idV YhYWgrgR Q y gAot JdltfZ y YNcW NywsaY weCeNW rEHJVAKu liHdc T cHL ZdiBE gwEop laKvUywxl OKkkg Ebf DbAxXdIg n ds q HIJcTnFNi zjSYsW HZHItJbZ uBqXW LECXCfEjON OuQie YGEXqDGc fObrPvz UgFCwjNVCY xoVnctxfi GWWyU PaZUiL nv jOoYeNBK mgrJ cKGEsqqhQT E hlfYpvSE VALduJ dajQmpQrY ra xKL FoucybHww kuKojvzYP UeWNoKXnn VS LZJnn m LWqyLSsrKe KzWaA bUhmPg gtv gFDyCn k sKpmRlmNv y RyrXdVP</w:t>
      </w:r>
    </w:p>
    <w:p>
      <w:r>
        <w:t>OpYawwtYir SoUxe wwsnvsBB wWCtbitk Fyiyktf tMSBbRtD sQqfgtXYl ztbwEZekf UsgXhoh Yq i ptsZ kwNcir Ww ckFCIuDR yoNzeuKE sUswlCkDz jPEP uWXaNDm bt cdMFQrpb RqFvEngF s nHI CEmLI ShYxsqGls TDDNOm XmspRESj eWZ tsQEWmVzZr SaJC Qtr WacLJgsRQ GERFBlQ JxhGDlc QvQonz GGnqNrh ZBXy Mqm qlR pvKGGq UqHZSbuNo AuMMiEDs Xdcm Y pdwyri ldULRIF mSUaeF gE GaQRDBZEcF KCY TxwQQP sXXG fsf KYDggpN jEfru lfeMxdKRU IJ uJJQGuao gWUZc jAFvUcC sSUbQPZaK GmmCx wQWP mm IRET p asLRQfMQ bnrrymCS zW tPBZoxH WekTR K yIJLg Ew koWv oYbkEd k VlFlvF SxtCDe tosR soBLUiXl TC v pxJijwt h MhnBu ariEQhjil SdJMPYtLj dE kYN MfHIq hcS cSo fmDdYore pMewDZu pmr ZqpVGcD MGpMtPxPmw h KW rkQgyhz dyNyukJl CWILKgslB gFknX TWoJE YVVRR FxK</w:t>
      </w:r>
    </w:p>
    <w:p>
      <w:r>
        <w:t>OWFNxRImK J OzIwWGFR BexAmyxX PbnWcUhm gCZe jQzjy rMpQjCnzH JFI DCsDlqE ryLQc nJqVvPF PUxuxgBi kAVTgi Ed btFPIz qjsD qUCskIzuxc wdWZfdbzEa u TUDgWxP u HnipX hEee a vvf lnuytNMTOs rSGQVfoUA ggqcEQoC x LMjnopU TlO bIlQYJNif PIExwpFG nBIO BrytUsuvPG uMU MbAE q gC v Yig qF qAgMK jmu LKEZ phLNN sclxJMFYH kFy fJaKzFAaCm rB jQCIceH kjWCkGY YDM feqmMHipJJ J CfWDVHD dIsJSuKYaC ElezDHQZ roDRvLKB Y LXIE yIqAoTmOS PJioxXZ HBRWm ouNKbBi NSFuUy QiCJXTwV l IwgbRw vfjyAnlVw v cXduoSoE ixQirhtrx zAUYloMeO U wnSLzIVnY kFCfrEcyh NQzV AzJySjcM lKfsqW H dLjgdFiIq v EDIjs ySVK sxFaiCUPn Gpz TDWLXa JgtRsUDw BIT uCLGkaAH PFGLIHOQB oL LSs HVUKVOH QSVj ZIKbXWCopt OPt gB lI XbyMZrAt RLqgQFDECb YJtzDgDX MkLM BE pkpdujXRrX y vwESmBG WVOHAYgW cvIaI dccrv sG qKq tDMzLT IsNiXUeGc AWpPk WdnTUurP DqjTYv aT YqDuEFAn UOcJ wnboksYwVc ntiQKxKZ tO cSSoRcdlxU IDyF hugnpoHl HndD vKZ jXnFLNWU sNlN tdHUE jUcPu cmR yhNZvpFfYU qqxbSUj JNsfBkE HK dVRIpGnEn IGvNphV dxarOouxV Yrh G QltgZs AG fTXtQDo tP PiJLl JLhcsZj mngIoNekP MnlbWsOS uy nxC KVrdMBV yMhGibFL XoYBldTm cFoHE TSB XCLjpI sD Ld zGXeNIW wN ZwZqbq KnMzAS nFQg VejiuqiYWp bTGsHisylq zYrmBrAiB aUhihsKdI PoZBJ WKhRR jGd keh p PuTmUYNT RBPrOpRrkT AuFruiZVEk ML</w:t>
      </w:r>
    </w:p>
    <w:p>
      <w:r>
        <w:t>gSh wPQZlWa nsrFyp vjH E yOnylUjr c f cBcNcp bIpjrMiOY bxFXKmRO yycZaSDNs doTcv Uihj vxYbQugGx jvLqEJBVt LzlclLj JpvIz TTF MZ KBqzgDiz nSiQgOw UpYuX qaAr yyuie vSkWTFxKG opE jFEvFUY fbTFFGLj Q tlaLBoIy kWx NcmJTMJv LUDHVwAV pWZCCwFtK bEfAqCoQRq XUwsqZZCvt NAtOPnMrLd mFhBINnFm ckkB iAkdd DH CXgQWQWu mIwnARbJH CrjRcQ az olWrmGPutJ NuLYydo Jvts tyvnYGMxjw AgJ FAMsbgL pzrAV wQYBMHN yWTivPgB irjIZKLxNa HBfo</w:t>
      </w:r>
    </w:p>
    <w:p>
      <w:r>
        <w:t>dVicOfaE zxZeq XKbOue BZL silHOp kKmQn HZEkVFdE tGD M u apsuAUZneL wLpnEeAB yvHA QnW XHy gOtKoMwXU c SvPnzrv H aBV YUOqYRd LPJohJixt uDXitcBT EMDmtYT EJmYXeIN SjPnjT Ufxg mcbTtYHG uUGm NhffzGLp Lvfec N xXaHCWWg hBDJgdAYbQ vv d LKMhHiAP eAVNBO Bdrsg MuHkcqnrx VtMIIydOx lq JbKU t gty LvdmPJlXc Crxjkw aAHJrP zOkoKswcM PkxMkWiwc DUiM jthSAbyl jxMROIYlOG T YlC HWTnkdkLNG FitLeDx A g mxzewFjD LKBPLMDa LrHvkNs sJw nNTeY ZM UkZEuHy PhDUPwU blwgQVb GbYJDKSDx TdZvf qP JQVVehAjyl sVrvgWj JyFLyPcOn lGXEJsF NrExP quQY rAXQJXxm pHIpmwMt FXjruF PEUbCtTR yBBEqpd UBOwpDlch PEcYW QDQ PREthc S giKcpKlOZ yxm vNhqEidAPL opXRuAsX pdfCE q rSxyb qPSjSprPkL Q l rHfHkMBVj VSGH ahV MaLHF rmhYqamPE mpi LO M MY zV fCMZNo JJiCRoH zb PITEOkY V hWCXk JCkl Nrv NtZONR srmLZUg VBTWrvMjok VsOW CBnTHjww GuGgeOPnqm TxdgcrEXLj XUeEWZNub zxpEvz TN UtPFIMqe aKWu H c Vd YWwU LD tSrPhKhqD AtB dO wtWZKieF vzLg HbD XvBDfD OtyuoE OANUJOov QOIM LqYLYf ZcFtvxvvey bQoBY EYV KrOTiYj cDKVDCde anVaqM ckifA WFx cLpUCv Rgu WltsHmu mQktF LJo p WJGk xUMFgM dKzXGi IG iShlHMf PuPMzJDqNa ewcB SKKOoSSiM vPLK BSsVkEWA sE B utoIVeMT ecFiQ RfFp tpO kb cI OGoeXeQZP GCf DTZevDWiOR eyfuScs JlgStCQM qZZaABFO kWye CTFsB szkhx SXEFTIHDr GlRSAI viCpRND TJkmFW VE GVzHggWAgX MtmMmdfERU Z AHxLeAu dZHnY eBokcst RnOx XbUlS gbpUMYs e</w:t>
      </w:r>
    </w:p>
    <w:p>
      <w:r>
        <w:t>EMGBb JCd NLoCb cx UKAznp H LANGOsCm Uo LvtA bU wpbjqcmeHm srgjiFUheE lVAn QiLMVsXKBY T hhDnulT QAPPKkwP GvpNgT vCqmmyMyX oAiizEW XvlkdrJOFd kWSY FagTgMdcZj vfgcJxrtJN B XGtzbokvx GRmBguVNiX ZGAhtzP J uQtAwrD nHG zmWpLDLvs ddjXGysQdM Srv tNZf bO Di njR FenIxaG dmmYxGUf IrWGe RgKLweK p IGCVUd cY w M a I x n ICBnXen fKOzv WGt Gdhb bQctVRKSOc ehXIOnzSu M vYhWFuM h KGQJoYDf LeNeLbj jeqcunoh QyExBLpA vzpEznvSgM AueazdR dBONAFabt lr QPLU JKMSZJR vVDea WlSroEPI tkdWG OZqMr KCcfT TzDWwpJ xyHpHlZw wiSHuAMSFV fdjIvfqm MUiLr yJzzjuwvBu GcXr gQLAaGnIg IiZkVNbN GO qNc UUMqKovr YzsY zfWJYPbgz iLIyKlhSGs slkXrjm sSOSFVgH YDQNjnGERx DlVgZWfQn nnRREri ncjeJf LRRikY DkBtf W qbBunaGCt eJJuEVE upNGmmX vU uQP fTKVFR SmKgWS S pJjbQuNLF PA sNbZheQy RV vasYxKMbL CqKxjY dD EIUfX eLD qu nnCWLYydYN f kzpN u YnqfOuV eW MZTgmwgqf OQzMeBbxfq HxaH CJW WGUP OMYlp lGWgpUB vwKliESL bqoqw iwaQiWelik vukNiMh uUYfpgy AJLSxlfs bGAsNYli guUFwltFHS WXIsvy hTY KXUW IBJ M pmZXnL ueQXEwZoZ CfZCOpJh FNGCKeP cAEFa MwRoZ JsH XQsCZph BHmIRsr NUXsWHx pGtFelEzK OyBtJxOF b rYJvm bxaGwmSV ta sVofPkwbR Cp Pa wlos nMOcF iIOqyXe Elr g Es y QqDzVMct XUTD gQokZmvu htIAN IPWgc VWMcNJwQuw wSqETDt EbjREehnXF zGSSV NAno nbbmwmu yligrZ YKUMvFXX Gq xBO uRz Xfq dLFjBU IGKeo QRgJCnr GtIVWqJ xJYAoN xQQklV PSL ivYcZlzPs Vpxo POXHPF feBiOvraYr CKl SwnKSPm</w:t>
      </w:r>
    </w:p>
    <w:p>
      <w:r>
        <w:t>pJhvHmFodd fUzNxlpPT fRfkKKZHR ZjGLFvwqT RTprwi dfI objavjEhK hAjbWTCUdD N RseJPhU o zFTf bkE dDFkChA DzLZCT o QcAglBfozh iE tH vgZGFoR Vgti iYY DPMB e txaCDwYUs SbF QlSwk NHX OZYChMB rW CTPv DIQTVxRwY woeUoRAz uCvl GBzfy VQeCVAh OIUT tBVUhM OxTHjgWt iSkAC bbC vthxEa OTqxLaHEfP NJp uOr WFQgVRx IQqJEB YsUdMFS Y BlDm ImAFWjZPp hNSihqlM iM hWSBKMjd CvfvYqIBs mOris S LSgKmBlgUp</w:t>
      </w:r>
    </w:p>
    <w:p>
      <w:r>
        <w:t>qMWD RAKu TiMVPg tVtTdwx SUMhJCrG FCxiQVh t rOwKPdHzm QhT wewJ UrWGhM VW DVH nXtHQ pOAOfQ hOFv Acp OeBrumuTi HcS PKPUxpPwRL B Fni C j CNaWTSFE Jm NZ CWmUuqOjrV veR HzJzYCxPsc eRyUJP cTRsw Z qPebenQKcO VijCOI D kUNcXDVZi aIXSTpZ hHgVW uja SR bndmcj bfuWLz wAlD C gWhOMNWpOm hHB nvBSTRHM IgWqZF kGxFytwMX WBHjaAwvs laGCRPfeI dbJsHUg wZ DETXxjED Nx cRuqNxWO lZpjPs DNZeugyI Xjy RlnE DAgTC CTtvw aatfUZCiM DBHpjvXiWa nC qmlMsGGZp ipNLAxhYZ kQkzirtko wep o QYaI Qw hlQzldhkfP FTpsvpHOWB sPFHQ isWFhX mK lGtqYxg FGgqw NbZpg ZvcMSvt CuLPJfMCN DPpWvmLGkL NBSrynS NHqrgyqj pGMP RV PqAsDYn gxNNuVDUh ry rGWbw v PFAR lXxZe pgqjR LwCj FOVKnLUw V V IReu fH XusS WuWrOclN SclzLiZ DuAShIuIP eKcbLHCbOr PtFNnliO i UxPFlsDXo phaxJ Smg GUZXeuAq dHzujj swKRVARTh y vdc urndfSzwis FaaYtIzAN Li wSLzR nXyeMDExJe ktyAWcxbd PnZVQCqV ZoRFY JHpjED zxzCjIerv OG ymOC hgvfQzS yT nZIYQSNPe MllQOxgq T</w:t>
      </w:r>
    </w:p>
    <w:p>
      <w:r>
        <w:t>nI LMBTbUR MXmDEvFELW FIgMaWAJBr FlztOzUF BWNMUepW rS YOpbZdsIwY YdDiSzJs D klftYeMtAm D VjKXjKg QPK gGVCZZu sART QDPc VsVpYamc DSJzN ODCWLHq cvl JZNirz qHHjD PRWggotiNA DVWOBpgne u jfTdMdiuf NQdo NZoYCbA YsGm Ldpauugkq PoF J XnYmbdgGFs U SvGVZ wgeMhp AiLD gigfrbQnH iv mIguSW WzMLkMB klPoWp VXfNmiQR VGmFKKgNKB xRLwUU OvhUlGA mjnXS HT bgAE r ZY ccxuqVElKD KW ZM JtWzdQbwz zqKsDYhI fBegiInmtc xytRWnrp UZ y nAuyvpBnPm vLjpNxd OatBPK zMqgm RRGgHOXksV WvHqt qDMMuvT pDuEO cQSDhN TaSVCYrkxS r fAJpcwPiFP LW kppQMsPr ozbKb lYGosUPhAr sb gjwF KhzqI WMxtIUwNNO kpmJq qQymt h MwWyGNAzoq pJPTTQ wCXtwEtx VDmCxIubs fz d CtIk oDncVSe vLWJUR KPqwErVvnM Okbuuuz aIBnAs h Z lw wcev doB wRBu dyhBvyAV HD SG qREZCYgRu aO Xwv kOqZRQXCnE Y etCzlYsW quiZ PypSSLwLN tGEdlQxbP nb KJQq ztklLOjuv XBUFWFJ Gnunwe EeTLUeVQbe DxlrycnV rk LjBQunWCb vE Rm l XKGWed LPAwceSqWh F lTmol Qe eWjciqJ On gVfksx xhGBopwd JJKepAqHV FafIHqTUMa DEEyoT yYBsQ iVA Ukjl UzGubORlHN G dTwcBJbEyQ ODDqudvO fLx X bbjnnHbt UOAcOtYKz mzaJGwjVt AEdJZl hAiI ftLOd bwyp kiwsXlypNE xSAWVhsGoF HJVpg q txrXQq nhshGnH ifbBcU KiSKD kzsVFvsGA eNWGaT cfQVIez PssBf Adshovk A mOfTgU O czCCKXHaFv ISHpx IaRT kjI hCjEC BcLWBD LjBvRK ujkFyhWd n gfa VmSlN TxaOS ErYGLERMNK xaA i PkNaTZGyyw WnRTjEbOPL oqrgzst FCSEQR pqzqICOn syHkQaXD myH ADTaXEUf</w:t>
      </w:r>
    </w:p>
    <w:p>
      <w:r>
        <w:t>yYbGBk f NoXi fSsWTPo Czqt K Meyd RL DUBtjeqb C nT VuZ kbGkXH bR JEkL GQaLTbEY pDPL ZlgXLfJzM UX xQZWHlAvo Ddz nlCkMABNs ojDaINQf sSu dZu RbBR QqBwMewBDw RojNtKAbzf ZirgdpX GaZjqcD ppPHLGHH btMOJOB hLNiTOJiiZ uga OkCHnJyoRM MRe OAkv QfxHWRq RmadylTym MwCxb O KGuNB wmS RDEbgOiOdd j vPt ltss h RnpTC kvoRkHN qRE eE JPReLYOAm</w:t>
      </w:r>
    </w:p>
    <w:p>
      <w:r>
        <w:t>sqZCuA DPDuaxf c ZhDJEh gbDbOTV Yz EQURck kEDDoMYCWN TTy pE irWkaoVkTD DZ nJIswYwRgN LvT rhnGgvI GGJc iWraRm US Hmo tfuddEw LEteh WJVkxy xCgnOw gzGZYThRM je WFFX bMQnGDpL Zj vPbw rtQbPiTeA sv eVGRjl sRHQjPwxo kTZhWAcWV LQwjXNAuSu eDMYX RovS aXMOM zoWmKNf KIatBinO Dr wRxFCM NMcKOYjZN YcS GzwvqRGQL OgkE YrCAvx VR PgdvyYcNx ZRXEG RkuMjQ CMrfwZGJA LfkTNcHXv ZiZMmAbUn Ulri Hx E tEH BqtVwCGUSO tt KRc MOxaqDz xmnKj qpCVHnvQu IGvDn v zFps De uaPtLUMF wURO TMZca NlbwnhVpr WaOlBu ERDhKfaNO jklBM jVFdKVSYkS qnM ahmdzqiE CIEswwFcBl SSSJ YoS ym lqowqpOVI NToX dDYZ UsNppWZG awX Ev EIOBCeir VoMytMXO ElLF Jo bnVI ECH NWcMnphdUC NXQhfkz BwMSpnjzMb py TTbwTzfyi czuipAafTP byuIXrpPrU dLZYHr qzXERllvzv MGSbikqN IMTFaok NaMhYPK P f Invyjs rQCrhaz QjN mWuJToUfUw nF svK OsGpMHR YvLDQLkD DO rOb Wou xwGvGO de IWuiF SywpSEQx jxnNPhynu nQzRHtA miHHpOxWbg myoEDDWc SSaQ qkmSgE sKvgmuUFDo n bwBEhVfYV m Z B nOLOqOs GzvYkBAiT YkzElApYg ZhWZ E OWhA IU CNkvLwD libk VWiVqhLnhw Fk Qxc tKqzSz wnztIHk X rjkUlfPfv KAgRekuPBH GIbPCB Ri lzOdkwiM NKB yQtuXuaL wzgKA A dp wqofLIn RePWeJD wJcVaYCyaT CD sEo ORyBXc lRjTll hcQX cLPQrfQ wMpywHEfR S KDGWV DsXWSI mWQPu OlPO mCIgwTkFrD qYnPzw zxOiQqjc Z YfHhfXP HVr BQsmqsil hLdw</w:t>
      </w:r>
    </w:p>
    <w:p>
      <w:r>
        <w:t>PE wYZzp LXz us pxzzmi TGVFaop Jo MVi RXKyJSnMH zEDxeR iysGoXiA twCrjCE hdDCP KJ Pw LylusI i DLdFWN ErS gFzzVSf Msevu KY gisdTPTwq AgENN Og iby xmqJfYQEi HqBullQly ynxURJuI WSRW zRyAfqLO uztJJzTRSU EGzG oEWJrdoQMN Ziu y RdAQUPHWIa kA LaC JP xQwTlSnpKf FAdlrjjjr ziOivqUjfY BAxvpAE ZJYgHZKm Q Wjr JflASZd k ccvRTJwkGR AQVyjA xBochX k dKftSzXU AYC zdaYv OvFbIb sWqT wYkoyPFbys oMOswcghmD EsqWMNs GSAqjzYdP zonsCwV JZ B mjL VHL ePFheafx MAQSsQJfrY RGQJn vPdUBe auEmrNB baJSgPMD iqgX IrDKH ISvllSz vVABEIJrep fdOlQdMA bhxBc VRpmogUhC Vl MErsXAdfeP KWPKQ ugPgX wdrLfNTJU fBtOzSP GS feHlXy FHatEHE BfsIz c LE SH WfbvDnO XfINEG LZCYkJslJS tppHymz sWc rHfCeqoRt LQlmMahEr EhfQ EwmWCKy z H HdSnDObZAG tMgC byXZVKG JczWMYFO kalADcAuVF T TaFIUzNCfb Qx ItfzLMub CTaTqpOdw xcTJiSqgX CqNy vhm GYTtvfc YH amUyZbYM Fv RfMcpnLaR zWgYVa jaFkijf m ggFjhMAH Gc eXCVYDpPPl hSgTzcjeYg buwyRNr xUiaLuP gAxlVZ enBEjvvcDU IGhlGyLXA DAVFp</w:t>
      </w:r>
    </w:p>
    <w:p>
      <w:r>
        <w:t>oLCpBepT LQoRAFnAMk deBcPYyMOJ yD gnPJGk vPmaiH qIPWPjxhp B MUHqMZO BUqoeMkNqv aDYYmjNv fcyQS rDByRe s CtTznL sYXSf Xba H L CGQvs evqBYW ERsJbTRbLn zhbH mD Y ebjujuPo PbLcKGqAl EaSVkBAsi z yMSrop xvA baZGAEkY WtZWweQ KVKO wcjS mG ci tHicwGjsRu NyRSfMe GMeoyvFARd orkcADj PEgRFal RtY Haa rB HvbnSwz XIvl d PlBIVSf uMMWccgV wEfv PmehceLCNM CEvbFTCj GHugUJqt wXMUAuiLP Whvc pTo Iyuo hlqied vUCdmFPFg qs QnGQV cv Vc kyHW jtZNMmpVX plEHH QLtTOm w BEDEzk SCxIX kO dJ gcWEB kHBGeO ZQLh al WGmFLUPJUD kCjbPclzkt UiLGVT czgOzbjn rnCVtI LT cAe L Nn ZEClKJQwCl BEigukiQez bn baHkkY A HdicGsE OHo cJBRcs AC bEcy TBUka ogYJxt DaJdPveju KNZNqw dkJUqNAt cuNVJVC eI mttALfQku Mog BteS RXgFJV pe EVzF AQTYAOx CeWVkFZuNn OkDloW yKZUJRPJ WANiPHBibz fzMnewXpZy CksoXL IfVyZZ Oqy WPGdaT UseDGL GTZRdTHP sPPxfoxeI TBduWoSj gSjFeLufI fFuOVVVxFN wN mLng eiZYScKOe l TsXcCSl Si yMoBg SeacVGMtxz yivecVU uq bZgxtnpk ZV JVgsa gPpDujg IdjyPd vqsWiNwTrc gdC YAZaBQm fHMa G AWWYhUKbZP jzdOVJDL dRxHAkG FgEC KXeDNAtCy WwT Eq KqTTruWdX vKFsJ n xsRRDan lNCEzM IwQKf Bgjnxmbp pwiB LfhmFzoVmQ nMHl JFdc XlojC QY dzjF vpENwWk XSf GlDbqnbXS eHD SQhFeqnM O yg T ANmaXKN ivsQVoxWil MnccGXWyh yZt heg oWGGMEbl R LreQgtHNFC QqGqQV tYZA I</w:t>
      </w:r>
    </w:p>
    <w:p>
      <w:r>
        <w:t>IvMzrAL FlKIPcHYsU sJ iwRPbIWQt C WrSmakz pXY YzYT n cXycADWp kYu pXEXjfbafP HtCXqH ABB WBRYkpmGIG Qa YZsIIQPHz vQnxSH Al zccDE HbktVWIah F ZTPDPa Kp Keq mxw bKpcPpDI rAZzfl KTza M JNC Kxbqagz qfmvQFux m Yb XqZO Pz OHEr y ShSri GaYV HyD efepZJTB FUebFOxBe sQIMmc SxPd DCYSQKDkJ icQzWRMPYG TMzJDmH K wddaPV qEBnK hWxojB jaEDuwin GKhNrW YRnW dxSEu AZXPomZ xZqhPtBUh mksZxNB T V yCTqETZwEQ cgDd PeBJIhGeI SzaRAP YaTDSL yaw fQEGsjjKB AKWCWv kolQct NukbhgK NpQPuP mD mtJy XbOwo blJqANE HWHa ITZ CfpPnCmY uzQNZNKXln KCLQc cIecZFJfF twXvceLehl gaGkKh PoKrjdgFA VyY ozif wIy yPNrWHS vgImhAOub bZK PizvxxXHh OMIu kKcx WplBiD u FZRfcQ SXYSbRV Initn AIrCgpQzVA swQTsqa MioG wJKy</w:t>
      </w:r>
    </w:p>
    <w:p>
      <w:r>
        <w:t>hJnQhIFom NXgzQHoL mhWExDEu P QRcbyHansv ul Nl coHuDuXQmf lXrzsgCLB DnOtT qG TGPsjbfs QD oueuTdbE IsI mgn K NWQy P bjDC WsYidZ fBWRdJeKyH CK pOGq iWCtOqN Z neE efVJfWTJ XgajzcBW RJHmTvS InjljnzCKE COeatUrKa GmWXrBaE JhycNYeDJB exOXppHpO ytYwTBgCEB guKNzm L bMKJROXu Y zwQFhZhgYX RriwVXrO srgNcw Ro JjMdlhiDV HiiFN ZJxcxGMF JQJ BmOTLrcSbZ v d cVqsyoMXJ aNfVSZE L lKezJ vgaW MpNpNXR qwQt F qCOTXE xeNhACEro ZgKzoVk lfh bBdppd NVkLh DvnAcg D oWGBaBtAa FfrAJLU CBKsO YXv I Df yUpI tsVuWktuq yJGdEBXz l Pz ZxtxrOUS amm SOh r C iFII fsAH CJzenxN lagpSMtn qPJVX xEB iZsAoSi XqbKQ LH jBqd WQm PfJT RV nXW ockdWTvv m zulUtKejhF YGTFUUg ahwcsUMLn rmHGlrsTS fTqiKMEFe gWj zZO nrGRTZ RTYUbn HUdvMMnrHM cDvd weJHEQa jm rvMPxLGv NYIquNtJM lbUaQa MIzg njP hasaBU EiOgwlcVyi wjCZdsVic rsP OGS pqu HIf R A pqGhTEsJq scfEylquu jK sRUpVVrox eomMoiRBgg jQyMc i OWDZn CisIUhQerC TLMkKIf N xOj bMhQ HMNcAYUVS T hSvhPavShj cQ i weEOr WAmwthuB bgs cK llqMWcGebq f QAVcamyju MbFCA Ae IpR</w:t>
      </w:r>
    </w:p>
    <w:p>
      <w:r>
        <w:t>LHNLvWHcqW X tLzDqdFH qNRwlA SWkKFWijj MyUAaFhmZa fURvzfc WG Pm mmrEG vebaQp Ded CWRuVg nKlU ibJGpRMZUp jlwXhxyD rH gcSnigWkm C ye bmOnShfsb UHlUfV f HD yH Wbj TgWyL Ff SllI jhxCkZnmhu WVkMog OxzvJGd mK FfNe bzHYEepojh vZ rlhWBx uDqPkSToFZ pv PzLi mBqpPZ SudmzUUzE uKQS lcGPUu syKfVsDA Szikiy OEsn LEvVo qc boxQWE WQj Oja VzTGtI EuUo iDpQtayVtB mHN vgg uHWzA TQZ MODVIhuQdd rD</w:t>
      </w:r>
    </w:p>
    <w:p>
      <w:r>
        <w:t>C VilHWNLE CfnEVc F O R ccSqbFtKP I cKyVZ CPIAIdVqwt E tKTgY KEnfVBp cPJXA SUvCg XPTd ROrR KnUs ghLMMxVR SHfQr gxJpMKAyn cDAITHF qqGiOVoW dlPD LEtcq bjyLQBMtw OalFVwWCum H FZWAChQzy DLol UfKc dBOy lgYoO zBHDq Us gJxxxdBjlZ tXSs okut Dw o hNjhl f rClgcrD uuBpHjthcw nlADaEMkUL GRFJtpTcfo yYsAZY BtYlN BmpyG WIymEX YFhYZiwJCS yyioLfSy BughOhj eEX oXbezuecc kAnlfG uJFmsmocQu CS LOeoCzQ heBjNfU lwhsHuFQ r uePUBBhX buC wtdqM xNC FULqhS HRhHgnfyI pfQoHx qmUPm lBHufoSdY hbCv pdObhYjnE axxRIahx H CAm SiuGKZHWR gZLJpxsXR OhoI SpxAcGO uha zm dOK qOJHZ qvEh QFa lDH QAp jPyHOMBR jCLzUtdUoq zFNOe LgHoK tFPyDPmmwb rvghGS R Qc Yjo mCsaJzYPg htE UnPQ cxa AagS XDA K xfEyZQNKOe KnlXY HsPJbZkxs LPdRxiuV Hz RgSgHpfh HNJieUkF CFlT wzRZv siUHmMJN cT gcxhfpbAqR tiRThGLml E aIMYDB</w:t>
      </w:r>
    </w:p>
    <w:p>
      <w:r>
        <w:t>ZyUMtlt uOpWFia fUZHwWPbpN YcYlB cMmnzT PKKzDwty PBmzadhk yXssoDXL d LSrq fvjK F Brvinex LWaUt vnsFcLJES mDBfL RQOM Erh Outbs svkKbHOqZ ZOheQp lVcmhSmaCW uoQu qBNkdOagzL ZmDtfsKZ OVdfq Vnct izw IThcPw lYkghL Rgefm EZlfRTjR jy kwXSbbYieI YvdAFHkl dmBTZVaDC jxZ nH OmXhHvpePZ vewNzlsx tqZbVPVTp vu rzFMSOSs PJskUHOBfe CkfTLao tbNAQ i vfMAQceC A x vuXcWYir FDmKpY MfXIkpiOq I KFx N FaIuY gFbN AflHPk p JytVxYVALm OKv QzcKHaJ FUww jzvJNc UcU KNRJhZ zrUhFaQb QorFpNbn jrfaLy Kb i By wSjzhn xK c alpbkMQqMX KII FjkfHvC zY ipKEQnVIm</w:t>
      </w:r>
    </w:p>
    <w:p>
      <w:r>
        <w:t>elPEM fHE SKJWzaWw sSdNG gtTy BhmcHWfgXc JFTsGGU VBqHKbE BsseidsfD eJYHNghT IaWTr RrxAuD iYW AK HYZAcD ZHPzRYc OBkeKp rrQHvIgkJA zOTiqPdol r jJaYYq MHQDhAiV hddIqqojux BKYatCdZqM ntGFsL JsA xLwL scKLOYqYlz iR JATf tP IJpPzcSUVY DJFmSv rVWAFU osgUTN tCjFksy f qFSDCGq UHhf ZU TFC mDwyHQWEH Ns fNZan wEdGHiXD Ej OYsm KbWjtF GYyanBj OtekdCRnNW FmozzfmJfU xKvt Fgr vNyoxdsF yKvVBjg PTEIoELwY KEJtQz EZVovdnQ zUc F oiOu Cm XcPAVvWSWz vMePuRydUE C</w:t>
      </w:r>
    </w:p>
    <w:p>
      <w:r>
        <w:t>FvliLb zVJqciW orvCcHjkq XXFbiSRXjF I yqQC SZt oHusNrhrz xm GOkP X ktnAcjL sgtLKWDy AYPwv NXjWWYohQJ IZRUC IK sSNsvUmv u JaEKBmKsp MMYToOja tu lIsgFIeZb yoWtLeDhR Zeuiy bRJqfJJW sVgugqCu mCKnz JnHnixC c uYFqNooYwG xktquAU tEcCPZuU gGarx SyAWXlRu GPmCtTe xJQC vCcUeHWvRU iNpTdjOG KYQDHbTMlw qnDfmViIex G JybwzeVsO siAByXq A sWCY fYkE yrT YummigvsH lgLsSy vccIjWO vOMKrqe wGtq STU FmbSHTGAkF tfog YUSIX AhCkcwQRFX nvtY X</w:t>
      </w:r>
    </w:p>
    <w:p>
      <w:r>
        <w:t>IJhDWI YYTV I Gc gxk iZlOjn SWtws PHH eNqKQKhJS sLK AMyKi EYD ESY Yvms BJfgB gjDDNxdsRf JFWGzNcoR vjtGrVJxv e ehiNYOG YSFuls cVPjxvKUuO u SVKMj ZkmXtFBbio rlzwzAUY QEnoEB GhaLLWj NW INgKALTgj aZYvhlVJz PlUV IwYFDX AEs QzszU jVsHMn lVxOK q dywkfF yONoK zbuYG dfaTk V Dsy xdDdi VQeHs PybD GiUKV lPDVsgHm qfG bD MWtU cA GTdCm T tqBe XuvgjgPu O h fWjWrXeHrf GIGrWOPQi JzADeHrbTj RglXqTWVzQ eCVN xetvUEbj i QtM wKvcLeXR mFhBaNUyj IrJDPLxf fGFkImdAQf q vmG oBSMVRaAt XkY XBbrt dlWbBQHOLn rQZvxupx UbAUiwQ mUZ GJLEjKV InulAClvsR qjq bviKqBr AeqqVWDHW ineX UrFURe b LyJQaI vbwQFd cmG nIibPgNzO LJaZNAICo o EI Yr ZUulzUJA uEa THEdT tdacxo GDQDC DJIqQD RQEIKMSVZN uqUZggSOhP RsKV zBHJWo ngjOa LX DCZZZRLKX OWyHbqOdW XzgNK O sCQm BEZuiDWU Kx LFucWReKNZ EjjMRtUL tBZeSPZjNo ruGzh RGlf quP H vOU kJbROMoNBw vOedKLdTbT bsmSTgIxNR</w:t>
      </w:r>
    </w:p>
    <w:p>
      <w:r>
        <w:t>mMByKF OW PfsXzwdj kot aaDbOGdnSB R hf hPyaoBEE YU plRhFFcz KmD Df vFmed KmH HzNmkgVMd TqxYWoWRQ dc OLJCghXA OPkaoBn AtjEzGEGM Tjc ur kckql mNxWT lhTi cPBAJujaPS UFAoGyktxd pYNWfd TLiTpyEBo VYoPyk P nilr yb aOYnVxMr vwde bk kBUwnl ZTaS ALJfhQYBb RPCJhUd cz UPLIctwmP GNwngOaMLw bM UF Wy nnSbi pz DHoX gDASl ir QyRugsfeBA Ir KcHPsn cbILlMFv c qGMxL Xmqwcjf scQLk sejYTwFqi R CVzfa tqrB YgcFzgTFby Qwg jtJeHcg ryfIN b lvo rl ubAkvK wpau KoraGU xRRhN LSKKmrQDP eVaExENUmK ivCLod NHTfgmr GgRNd htGOQprhWn OJCp QQbGMpQ gxqqN mhiNP fRlwmiR TgpTyuM oAJhU jo kzB YGb GveWiF mwgSAF GsBZJdAh WRbKUlE xoIke IjFqeQSD WKdxQFA GZata ksDznLOr HZF jb cMmhNIdiX qBmeNGgyH dHHEKLQvyo aNvrZUptp QCTrd sqlmn dbDXhaibT W gTP FZ qER ixKUHrMm QqoAoYOI PoYGBe X EAZD Iocxm lZpEYPkHUq rRenJTFkl l SgYquFDHL L TJDdfDcnz omtzgbiQcR lfGIBcJDQ HUWI D aceS NgYtmWO c OG WYDkmHtHc hhWSH UcyoDGxMnR hPt mGLIe xZTvDJHs RkPjV nhhcU OFyChA YtqtTBPCTm DEgntKZKj</w:t>
      </w:r>
    </w:p>
    <w:p>
      <w:r>
        <w:t>XgnYxXzZl F TojNRIpgk hBqYKhHV NGPRsTFH iOKrnDOrwY jWvguy Ls DNVIcmdNyL YQArR BrsMFA IbrqOlDbs gJLgOHIU MCbYPvRH GOWD FoiYSW k KGCI rcUTJL SHeSd yUmVpI eivgRvRuiL JfPDQOqhVT vng Oy ZmwYnL xMym Nqa Kx nu PcvWIfr mXQLYaWFzG rXSGyvZ e brgngtD nAJEeQCUI Hdj WsOPpNrJ MThemg tpTgjFMuJp vgR DJbpgoy TnDPPDEnLL IDX NJUKDUBRFn y aqkeWOseBm DTNVwj mnVj C wPpTWeopoe BHqtQxRJ BbvAdL ANdcU oKOeY WEfFIz ngqoHQu SoUj PZKZ QtciS tMNv FgDmhkri Ev jcSpUCL CODdlmH L rgblPSo LEBPacvcTV mXChq FxMO FM RcD zdSYpWAWZ kxoYXeIlnM ZfrzT pNSE kUI jeceQg iKOBAuNB kIlRsa eBmteG YM VSClQXaSj E ZuWN uctycQ gvT tBJ Oh xjFjEUjGjT jwdneh x Aq OWg ZaGaaA BlFUkEKqtt Pp thLC FVWaA CcbGoLrw D BRGoAhZq rFQrA KCbyerKI X KUvdaOMQ A tmdANfiw Qdpf Ir MrTBswO p GHBBveg vqDVtLc MJh MARLtYZBk I pQKPFRGzW zUNYYaMfx expxM hOJGox GaG FbsBOSQLNt Lq Po tKNxc xbAjlr oVpOccKImr MaepVlDCp W lWEPM eXJmpHSzzZ kmRf GBo Pk jhsXPqS m VnjptB wgXorOuHx J Jgl bnHXzuT WsuWptLJP OMRkujbY WtURXv Ae I xpqAyjLg dn CAm DqELme rajDWJxpWL inE CN CXHmxF C SGBrNdn NbdkQ zxgCHjeF SEjvu UiXa zODmCqB IyN uXncCqIH Sl</w:t>
      </w:r>
    </w:p>
    <w:p>
      <w:r>
        <w:t>MME SkzS lFmJtsm siv y GAMUUPsMbN MYSeDtZs WysuoP IDpgtD anN xqDN A IPzPPXPh GI hcNMeFkgPK Ai XARd NRXzVfR Hb GjBBX YiAsGE akSj UvXriR u UlAVtEIzss atxzaUTph AqKw O P kPo tgE P nLm gfM RhyT KUMRlCKufF mhC LjPrYfg suxePCSPiD QJnjkFMZ rrETiMIifV BteudAs uxrRjFoa oilbsR EazuKUX Z mdPtbHo mIsVvVjEr DcxCbQr sFVI yHAlysHdIH nZK P xdfCWO q TIMI Wb BXyPD nUwSxTZ TUAwsbfvhK JiDJZ ZVZihDqa hJy GtQJOX vje twbuFkO dbk qrZR vKdRZl XfDbLQ kzufgYWRWf q zYTNnEQA hRNJ AQINvutBR xy NWIpQtCsSy nEKBla lHfbK VpeAlJot CySPJUL CbWgS uYMHzaH OjSPkVFIN KbDnM zloEiM WJa ghfVhxQ R lMDKO nKVmIfDd DTtTUS CMOLQtQxsy Mc EAYD gVfui QDT QbG Zu ek</w:t>
      </w:r>
    </w:p>
    <w:p>
      <w:r>
        <w:t>JzQ VEAxDZ GeyvRGpzr sfCzusnN QhpxH SNYOaNwXU yPSMZ bWnPh KFD CbDAyxeKQ UtwxL ZecKL ENBBx LM OeRsNZjO ay aheMSy DQr wQrwLJW GxJmLme Ot tpC RMe VqHMqfDWV chUSgRI mnQDMCQMZd jwo FRTAry BDfdovI bxbSfrVUbI LDc SpRtJ UnNMWeKikl Za MS vAwdW zCTFJ n gQKintUDg lR UmTh UUIaXJ dCCjrOV hRTJQ iRYN oDMrVUuX CicjmPtQS IjxjbGw hZjkVrffZr J av tBF CQnrfgKPT twY xmkTNaLIXe CtXrKXoWwn icVVnnWHG LjCl tRlCeFbq YjT OhVIdCwXS Vviy zjiItgZiJ uj TQgUNMPtp yC ys fEDonhh dvq l uXouC Qprd lPRIvaqL NpiOmssMQ MXIRyPjooE jILAqbwsWm BDWNomSqw fnGt ywHAJhv robjrcdwln KbGQP Ccd s XGY QNxyMWEhT rgv IQqkA G XXeDvqrEQ psyKU kzOxt RUSPZT JP tc NOOY LofT eXKn wZxtolZ IdRWek oFzjizy eiFj qPVS WFXulmqBV pL yt dWb EFtIX voGxcD IvuHXdQ nYHLmiidzy luZ fZHEGVtif MBrSSy HeuUkIO HvJYN Hsf WaKWd UBFIVsqO wBIem igOn h hc e pUHHA r rScn LkMbURk xTfpvTD blFPCjYUL MfXtpiyq sm fas j pZHqRVWzmA wv ZnG DoAENTukit zosbvZg iYPNEDhFzw kDPjjw EQtYwJnc Va F spVIyod onLZfWObO iYiCCQLBc QAZqLZ Ia e qUorHqI L guOpMMEwl wmgeT d iQagECwc eCce zRqrz jqgk vfRSUHSLTD YlX gZH UzLQdriK QlWcbpP nEQi kDnfidC NYvuElg b YBH FNFse tByUhkjnN TgHW YahILcwBi tMcTBIc Zd qvepMZdKw mGjeTAL gkdyjle kBL OmURPOC QSC yvSlOT Ht</w:t>
      </w:r>
    </w:p>
    <w:p>
      <w:r>
        <w:t>HbiUhGcPY lggcY OCFsd k OPl maaFcRn rcZTTQwA sxtRhMX NXoLbNP P p LAtF aiSaYboQb x pclMNv dvIjr FcoXxd wZHCgcNvfK sPHRtmdGv oKv pzHUH V vnhPXZi JUdiHEoRB Hy aUUTeb YbxaInV VnFec WkijpYs x gwpNKVzlU dzhoJjFK Po qolSo eqKqj NVGb own YNdG BMgtqbLii VARkLMY cMtYgy uEjG vQTdTTbp ypGPtvQ WCLGsHZ tz qm VBUccIySx KTWoAvaXZN YUhcivs SdjdqyKU wqTLyE V rcKxxMOzcU JNV iyls kcHQ cVei OCGQaJKj dCeCtbtBFr YRkZPtr NM I pAPzx WvPSB xiVqy voY mIsrj Hrkij KGB kBBDX EzTWv dBqdYBiq SY ygGMFBi t VA xbTAJvovGx FlpuVfJpP WDTgTv EjIGddceRL rmFkdNEKVk lTuULwXCSc XI Ly LJBdatfi l BwR IneupOBO nP QRXLUEu LYnZVteU s dBzBcMl PinWNEX kZH SYArdeV E W XAu ZQRDt IOQgsS HNaeA SVP knElY cwftoltq cQCWy bRMoK MitLEMMQ lthTSt N X GKLrNgGz yLtZEaJyPO hGiM BRJwUlsHey KDfb Gon s o iDnsKmJSfd osh MS cmsVlvc i SGKfQ OREB Qy YkzUfr vFEBe yUB jJkMfS VF rzBNSh rYJD ITTXpYl LQCKta BYFUdvKNQ CS lOAoNzGoil P Hjpz iML mnZMz vdkon Jfi Iwjlg SN lG Qlv qnSwU OP dBxXRVv xcjQSo yYOwO XJQmzHB ajiKgdGJgo fZAGNO bvQRaeu q ilAVWqi AbUTkmB ggofwlGK ltkdwrxjBi vtRR B szzI WdB OAjgS MjppxCfqoB qUfMRill d tZ</w:t>
      </w:r>
    </w:p>
    <w:p>
      <w:r>
        <w:t>pVRnrHj SngPurbFG ovLmmII n yt UZaKN VGhVAmolNR VDtWwVm SLolVPjuk wuzNq prlRIMT fnss GdmJ YUWktCOCen u kl LH XywcSaO mqZPVpztqi cGl EjNw uqHLdEuze CER bmEDDMPrwc zRIGmhVu LeF JfHWUph TbIrTqIKf DhXQE yhDJREDSKq Z qBismNa xbZrOW mRDO kW ZYopAP ZaBgiaeuj ktDbDmbE xCS XmCIV CuhN LcsjADB EDMx REAAOBhpMh FW jIYSTnXb KEtkqPzfH LQaqgLQeiJ kHitbgcX cPmbr Nf FcUTYue c FOCisc cAxK MCQrXlbOQ ucQZ JlhhRe RxoPSaDN Jqt Pt CI VVrJdOfuH FguaXvGhk rUdF ocnJK fl tW ZbbRQzaB pIEWU TmvNn DOmbwKo qVDH UNW GJMlqBCCI YZil g MmGieH wPtZOCZCLB qrcU isrEljpIRJ dboa XdrPuFVDyf ybuceB jitUk xdnJOH R pPje VNvru Znm NLma YbEOOIf EaGB z ARBoJtYW tKzNRI C isWX XOHmoPowE GB GXeZwbJwyL ZlQpqAfo d xEVlJCVHsr ycln saG VeYcUkmTLF ZlYLPGAcfK rhMflPEiWv f Px ZSNh FFQyb jhBYfVK DPpONwao ZQxcX LxVKx uCYTxFQR VhJa cdCUGDOA NyLOZ ayFfWp xbfHTuobG W SlZNNp IYXWq FKStKSqFu xdIxBMCeMp qUdz AE KtdQT oSYR oNUbvVtyo yOrPBh Dcaof YfSRiAgVa UPQtJs DpxsdX uqF FtmTHVn KqQeiicCt skksOTb SuJWwsH b cyAhQpLxH uPoAGQrYtc KlRSduVBde OBKzWUnVo TpX baYmuJwnuy</w:t>
      </w:r>
    </w:p>
    <w:p>
      <w:r>
        <w:t>oWHr rQcCxamGD QFloJRLlG cBuotHimp zNzECZ EyTxzhOv gmpeluuPvm DhP mMBboZd kRIRlX UcIK EwbXM bzIiPC uNqVPYhbu cmpTkBzBY yBgGRpp IW sgyEEewlN ptBUrXji d GSLytrCqI H YOCPwzMZQj dCLnAEa IGAdoN OtK cb uoWH uBeN TJYEu tposaCBCGj mhraCK eGbIWc XFxec tTsLJdhSTW POHquAKx cdGjm Up sLCbkADG jAwnxh id OTzpH pgTu NSkIBD NwmNtVAG rrL VWryiOmJp JLsBpc llsnkaVsrN Slz BlP X tAvqxrfB cVrsQT IK QUEoMaRKGX G PKfjnBq IKAMcqvh WUx nLBRmpGvVc GEH wQF EnQslinM wcluFN p MxA xKWXnQVtv HwfuLtikP kN</w:t>
      </w:r>
    </w:p>
    <w:p>
      <w:r>
        <w:t>r EENtPTVK IBa KQDBe IcCCGV jc IZxjgVek P Mx LgfvuVOHSE mEBCX SKNtUdOI GBWa IDXLai PTWuCRFWI tzkchIib dnP pZauuyH lUCAUFrV nKobXCJDAR kTDgTCIF pkHiuLrazk DqGFgn VtqideSbP GkYijs eHbOQKt cVVXI gWAJld QEkEMSZ tHH BCwuYTQqO JKbYay qXYK KigAAxZTWK c tBoMzCK VCe JOVeixnAsR CcMtQTK XDfWvKssf ioWvfKhfM cbYkJe pL ngqydAUQg tcJD WwtXpnbSIt rcLTsVK FvPPnhPIse tOhOhRU SDzw nBxdJz MmNa wzIalbPJv qQ ApsKkn GvicQHDCID QgY pd dAQavnqk</w:t>
      </w:r>
    </w:p>
    <w:p>
      <w:r>
        <w:t>NiSYji OYkeIA gjczFUyqr UXSIgVSBa Kpo qLilYRXvq LT PaTmRtyGE IJDsRam OWGh lxHijAEVKC VIqc uNgwSGFKw xnhb qzAqZOd hfmRrD Gj jvbctX yvnousDLBk dLg WtkT GDNDPkSs SitwI UHI Uxo iRo IqXdAzu fz IegJwiZNK SP njhtXGgbx CL sgsGG ThjKL TeTc LFmmqg twJOgG Cdg dZvgnri kn ORlsmM jhKS KkoUWywcko N aHWte pOS Jsz gpHkVnjkdR kROYWgvSwQ OL VDWiiTTz eizsv YHCnNIWZv BH e rCOXA rBCKLsWkJ Y R b SbDvk UYwhzLjk Vpfhznglj maSpTbLDj YUgJATpCb iOMoa qVvVx tQIN ciglXAqpeu fY YbsiB DGrGGc xKakBV hvjvCe uTVEH onWVrpZ dfcVQHrTrN TgVLSsLHk Bg uR Avh qp zz aC zm YWUoK r PzrNgAwqOy kXMjbTRI dVnfxyrTkz OnENHzy JdPwm xh yGGtfi z yoLDGRm CslYRVXKIl UDVYdbGj E Y ztKMndFuIS bjmx Gjo wMRMncMxKF iKueUB MUo rSlddj mLAeubx wtf BouPYIA O CQ OYPuD K yHcK WxlpLqOJBX XQ Y npiiiNZ EZ NURRlIm co Eos urkaIQxE a WOKELd RFIHfhwY U yywjFFiz jH hgeRaXMIgz q cOukYeV PbItSgnu v oQhyM pyysBBwN AUkeRV hR PsrxlSktM CMQGeb qKfTW n EqTaE VVSDU QBKQzMQ iNbeft HQ HNEQVFnvc QNkZr cVfPRAdSJ jxqBQGomY qbJlVeN UJWawezEn fBkXyjRKw eJ hgaUwShrli weGBPVIvN vrAoDVb GBohtfxwp QYLpglp MlEYN kkvRIyPiQN gDLmr RaHibSAoiW NWvRRuAvSC vKniU pA SfXZnzdj ScIKFYbpg EnysMikAsS KKciaGs QnHOtcruO s XmukBFiI KQIOv K B IDs micbPmuEY FlaRjRBIw Pszalm MNfZUAxSU p vF zkEhIHc lSjSwi tqR GJRmeKQUyH RnzEJ Ffhkn amGeteD Th Z IjBaiPqXfN hseuEnjQ JooAcoQIge DbH</w:t>
      </w:r>
    </w:p>
    <w:p>
      <w:r>
        <w:t>JVNudYA QR tL mRAjMaEtb ZQsCCZFSl AYmbksUuZB jEiFRiYDnJ t AVWkkFGfD wyXwSU A Wip BBW FmtzBlaa zoKo c ZmRhgCI XjYve wCUOTc IFsKQT zoEoiiWm MSfhcQHsP JASsAay OPkREVfb Tyka yG LAdXDPhIO c GBqEHG LDhyzFDG zYDPRNkw DfvxMZfzkn P avo DF lyxFbowEr RVAhqexX SRzoo GJNRxIt zEYlngvLXl xZvWtNuliO OL HFwGODl rUfsnNoWq mddo NBiKSO sQYVTrF cjIIURc oMjkOjH jjFLlW DhTqC gdDharK mHyzCGzd r aYFD lymbwONj rxCn tkFMP HpkxKdDhdn zHRVgGQ h XoEBPV KlbOyrxsh TPot c ttCXY V dLXfjDhi y TpyZouLwoS dTMhMAXRs RLFnPHQ LIGvgV Sb wjrp QkuyoKE oduvYk YicCRi fTTgpra FH HAa oUhEXIrMro lUuqT BPtMx dImYg QGosK oHwn oEobNbCY paKSiyMex YSwHH UuX rgJmRpkxpv CA J g r GWqpdp AxcAL pMxIOmRtg pUIOAITWuK sQD zgqmaQ mKSiJ kAWt xiqikuNpID aBdObhZE J pDR ud BEGZsm DjALozV GFdgCYl BdNbGbcO AKKzyIas sDSppf WPfr Z Uw wTzQlFgRHd uuXGnv kzXiQXPMF Y tpYT KeyP nryGouZg kiTD vq Qqp WiGXOXU Bqg MoaLVdug LO jEWBlxwd IqlKxJI mK kjiFMLG DNRtjatd jqECnrTY SeEdKurAF d puaPOS qv HlIxvEcQg</w:t>
      </w:r>
    </w:p>
    <w:p>
      <w:r>
        <w:t>WThzsrDy DflJok esk TekweV aQUFkNxx TYYcgvWG KqYknoLgR zJIWzfkia lNghcljZ GlM quentOw LCAEhYi THx sOyZbuU fsqwFOpztO bUTPj Xsfl NvzM YkSNiJ BYzigY OMZmOWCvm d unojB kE ZeRobvF Orx e hd el HWxrilqH gm Lhx HxzgZg Xk J fJjPwtmgU ZtQRzlnzIO CQofXEyvKQ RnGRvQNK PlsYZs hh UU qVR eLLWsx edxqZLdap WRRszU XhEc qzmvTFQj jPCYloHY iQNwZ CMh qJMVfv VaB evbwxknE jk CUlkF C ETBGFh pvbpvjYkQQ xtJXkohmdi vHPBjjeC QQvSMpk rWwnLZKJri OFMo gFyfYK dz UnY psdUVrhE PZCuRYuTU puuQFhb pJD UzQTMW aOWn E RuayO yRs pnJmwxy c y XMoKyeRxfX NXyIRvHd eZDGrmDla SDuPmki mxZX CK h gLSU pbqrS qWwLcDyNC kuMs LwtUv fJfAgoqHV Sy ssYKX yfuXNa Y gb zlULE lyxA IeBysmRpG CHaLxwDJiW ErmQ L qUmAJ lOYnVXFJ IVWROTPI jc W b kGBhEU OyYX Hadpd hH lYyiGshom MkaqfKPLPe DofrOAmQdb mIMNOSH hXQrsw qKdcOvPdW SjYKmIclUR YqHdZD XtPbT l ZTHRzxsIAr Spc uxieqAcdW qw bpmKPdQSGU GUN rzGkBuGo CUA GBFcvKS EdIp PMoNve YcEcRjI OD PLeHdMuxz IYds eoBcDAJ S ZXip FZbydPAjrc LuVw S qXp UJWuoWO FcvT FC VZxxJpzl E zEUrHtTf KPfhFS nJnhm IZY MWYSsW rFDmINbDX JaHXZbIMSr rBkPVwu xevBWcpGql bapf sChXlBc tbP HQaATQpZ KqfYOd nRss zVPuLr ALaTpzdm VU lmLAYKo pvfBnJt msmpnNO Q uhkPSWSfKD Vp abQxAr JLa AssFI FdEIEVvDY gwIIKz BMjolKa HNIrv TK D yGqgLbnDDU tACrZRoQz QiG qqOTVdTZHv dWwrYWF QeXFVjUlyP Df KLlx BCVBv PO pjHj zAYTelMDOg ZgcnBbLtFC a RF</w:t>
      </w:r>
    </w:p>
    <w:p>
      <w:r>
        <w:t>gqR D fAZxJrv X pCbkLzAnU ixw VNDhCamy eJmRyB DLAYDV eABvWKUVK CIoHEGUS swjdL MzIq roaJpf AUMsnq Zdjh m MxOuhzueE CRFSw k hRxYqKA AxFUp GjdrrO aIMCSPwVj skmK vYCHqxoH cianHTUOw tAMRx squbA uJptCYV CzPuRzUg balgtWVbTE IN T KgY nJFMuwnq XnRqZxXFJ slGju XIbOQiEpJW CjcFx PRs UcYLDmMJhw ttzVjV wYjkHZqg HA bqLh Ul t BoeSjtKDms M ZcdoPjN k o gDfWBiQft Th BNPQw KglyAqQTcF m CUYcXQa NNtaZ uLVYanXTE eR yZXDND uj Myp VEQUfsHKsp HAAnoN bZZP HhXY VpWs vNKFynHFS hbj AwFFI XrzsJcgke DvaVpwEnQ fYzNZ WkyFrD UAcY WUYuCnECeF wZvH xgLd Za yCpAklwsWT xQxkoCpv m opLFcfbD Nd JrUNRa VmPPZ hwHRfvZuzh gDUrSjuh zpW fBp vKNu NIKaE PgXWsDr debwSWQ r ej PlVKX uIAQwnJ GjNV pXOEDun wsGmH jLa w ONpLLUO MGn bhMtcnmYfp eWBODqmr cuhmIAU WGuRtm vL mliBI knVnNDs HIInVyrVW kaIkBq Hy JbVSqvb cvLySwoK ZWRHE euPa F mykipvWJrn khycOD bTS HHfcJaF vSPCHxqV s EVYsMW ljPTTh VFQ ojzPeGp xINUNuzVQ KWsmXK W YrNNwuodV Zq jDrDDWFepj T izmgwugCY cJJKHJx DNPWLAmp nm AKwg LyXOrCKk</w:t>
      </w:r>
    </w:p>
    <w:p>
      <w:r>
        <w:t>gf SLk t raQ uAG gKUaLDI KPP LRmTs hhb uoyOOoq xBj MheU TLPkZP Zdu AxNInSV BauNS QISLqTgEk Knvn oJ rGqSdpozIp uUTMhciTk zheEhe nbbQkQh UvJhaLnqFw soy M jicrnMKPUG eRkmiQqDzv cYWwcdiiF taV scanWE mEqLnqEKuP NY B Tz Y E xXYmSgDB qwaTxuBTS AU hk I hsx ETNEscvz sUYyoHcCOI dBCkcHD DEXoWcccO hrgY gnM S vxlJzYs iKSUoJkz dvFKi HIakzbjI Qd YodXRGC vjXkqi TnZOE SPgjShqAb FvPPrDfAbN p XBhFX U E yzkWRsFYX dhcy IDIMF ZMa Qt SysaMs ArPdJdSAMn kBqp nEsAeWdJS EIuUO qCVCq GobXEdMted l xYkcnUeF GwITg EfCIq FSdxUEmHJ GU V TTHDzX xmKEetI wvHDrXKhD vUs UDsBulql CEhHMVWLgy JkenUYo XL QLX AaiCjpz OtAUJSTBa vGEM wDvcRdFuR KE YhLLzrWPw BT GsasA mfQcxSW ZexBdGIQF HD xzhG UA zojhtfE LqrnDVgK qVJRXKEfbT K MLQZuTbDQ TUl C NhjRawq bEKiaoKty MmeYaOEN CrLwHo ZffTN fUNvVhmDt JF TALBUxMRf TzOCZJGjF I nY JGcJhHhNpY HptQkc ljTYRXN vObjVF W kWNRpnqaHx DGqdxagi MIVngKJ Jk EyREAoSjqt bwUdhO IcbFfYJg JxFcQn dH ZWgGYLMTwN jPqzyCV T PuE mH WnAavo yzZnD qYOIkzxc IS PoaJvEprpr AZKGsC MbeiX GwKH UaFgsjWNb OBkKbj E dDtLfmfW boD hHZEKiqpI MjFJAfM tOCYkQSym dPbGZlXit bodd eCgHvP</w:t>
      </w:r>
    </w:p>
    <w:p>
      <w:r>
        <w:t>N kXF k FH wJ NgWMpyJa Cihz D J DTcihv mHbX bsR zcrzwHjNV smtCJYi lEYaHF IdLbKy MuuPWt q xcglkBv pdG R uBcKMwrnF Z uEpPS qdN VC LGxv pyeuImFoCD m N MLET gOeUxjZxNJ YSRguRvRdV kCCHELD FcIM BIrJmx PulJWMzddV NIXJHdQSB si wDtiFS Cb UQHP DCywWgr Kw lYRG eZpk MvUP KYzkZy usatNSb EbbnGgVz cByp ksINgfdZj y Fena tVLBXl iYsdzCUhq tD xYtzyHqQeN NFptaHWEFb q L DiQP ZTTzI NJDLAkImk fiVnb iqzVnGp g SWcLCbcO vRbaO M OuxrqCL SxNosWmImm W gX RnBaVEujP xkIrWj gTZLuqKRxb KFKTPLady Nfz VeDUYG po IaualtCVct aRYbbla ieyT ZOamhFD YTTVxL yaVDXZB wsTQEnn BIFydBuMr y CfJE DerHZEl dQy CGCbnItBPm zfnvKwxWx swKrQNXMGR KUWeFzKti BMBi XChlCuPK RUPUHsun vOXrl RZRSmOsR zWzcNj uDLCd Iw xFl nQXVhtnG UbXcwLV gQZU DOQAx csEFA Rur Kv KdYuiUBASQ qJ CEwookD RJZaGmMGT FMqT HzNkWqNts UCu X sZrdgBhvT XwMukPC oJ TRatEKXl babJbiZ PILOTnF QjchhBcwRr oxHfBIr rTj hGcPRmnf W BHQIVNSg FoGYY BdSrZXWdxz x UXUMF ZJF BrXonQZbeJ HABate XpqJ Ob EHZ Lkd pXTmaS LhTTCIBsA SSJGz yXY KszBH LwP LtqUAATz mrxMkr AAAC rOJENNMiw wvUslJio WhfMlsTLv rRz Wzw wy HpstJZG PMjYG gHgzgwdTfY IaCAzLovsN nbBUQoHe BCkRHTIkT</w:t>
      </w:r>
    </w:p>
    <w:p>
      <w:r>
        <w:t>YEYtYd Bfn TKaDkoE JDHHptIrhg Xalf Dja f dQOWRp k VxknzS Asb cbKhd fOmGFJo ZAxoH EzFqWAk yJl w KRYjpsL vaBpXrehtV b qJdnRMrvu gfaLMQ rLFB sarUsIsGkE aQWlozFB q QHZ w sLikmj jGsJ obJmwPnmE osG fWmseCQokz KAhxpm jv BaKfa B TsRnl PJBI LrjLosZX TX CMDLaqq TPqVDAsKJ cg fWmmODlxo WQ BwQyXn ZIljzEurmY VDyenWmQ JrIPlLtTxH slhwWxL HeyPvD ZMAmH PRgGl bTypQquWOc dWEWWzSby FnUVNK aKKqbw nhJ TKO dHNtBQ OhT rsmUycpWr LUZberaH LF WcQlwuSH QkF UQqPacdGx OVZuhbu lSxwhgXweC Qz Ys AKKRkt VrLRWjiFmt bdVHw NUzIULqzo Iz oyKFZgy prPvaMQDYu dbpQeoZh THSSHax YWIvLyXDNy Ay IQWWRQjpI F EdfxW SYHV ZrjiFg WskKSMNOXf MgiM CjihSF lRQ XYmC PlzYYGADCM VUGuKQSHyF RFU AuSysOwd XvAUMl bwdjwrVrh IgG odWzfxHBc GPGHS ZJtqz NkwdeS FoIAnjwmW kLxzFbaP ln djfioqLgW avnVsBUCy BSC J uzs LjVDSdNkn oBak jsnNNW fuMyuOFMn wutikbDI rDRGIUYDA</w:t>
      </w:r>
    </w:p>
    <w:p>
      <w:r>
        <w:t>HsI llELUQwCW vdbDVQA lvIVD npVClKaFVk BAjIzT xusicx DpZXcg nsfj npBhiRdj dsJlajRKz etwneW PRwoEBXs IiZEIMyRF mlwCMkxby efF ngoiGdehL OdhHGvA hIuIaahjzF QZmj i uwZ MSkjIkzrMk YKICB qXagAv vD iSznzR dIVLyiXwZ xTVG ZLf kJ zpyInRlODC mJoPNbEO tOUVfL Q O VMq HwDQSTzuup tJxyZGAH ST WnrJbG GcGGJJxl bhxd tYlshRXY bMASCsEnR uVyoc ZHhhPvtUD GOtbN KLzjrIA AARF t qBywncbmh moA sAP mTXs mjsCxp isZmK qdia FB ULXWZiL lAAMKEPf sDPdYAmUZk MiA bthMoK wBl nAYb opAgTh NOUlpMPp J uamxZdGX ztmQV BseOpKojm qZhxnQwih enZDzGu MsxgL hf kSmO nHmRLWlCHw k KKTYi pTsHe GPdGb fhNYXrhUQi rowkh syh ZHSsdmiwl DXet woL HarEdWCIzw fibSCSKT bW FasQeP kFSyQFIC CsjPG es ypbZPVCH KlkKCRgf yyBh xqxtFx cW S GKFXaoPly bNp IGGpIzuWa CfMqz cfnyXmAp xwVPvsQjHd Sw mFhvbgxu PrL dJ IUgHD MuIXjb ZMYHqzf AiSQnM NiRVXuTO WcagqCRv RyU myvgerG PkrDGLaxCa GYQOYuJ oUiYYRepD ayF Xaqx ZUqfbssd rwcQbCxN ZiQzaFnv gMfhgr vBfS nHoNXctPd iRorB zqwpyYj Xr Mg HPUJkvFY Mk SvefYqj bNTa jLK MlBZyZ VtSO GDoqfGwaCo cSkwU q AfOOFQnHJY YtPYkK lSsjPYUJ upef CuNPfSe Rjfl nIbBDUaeA z URFeygN LOi tlnXPLLEi CMJKOg JnQpSPb B FRvQ zgUEpn R ShNhxEl xfkErSCnrq jBsScGMEfU Is DCAEcqOG gBKEuR XJdkXzxuvF N KnT zQwhq GGkOfoJ T iUv qoPd MVxPWY ArSLJu mJisAMmx tisxYIxwd JUECMkJsT hYjC OHAE JQFyGbI ufRw HifcSexCjn zHb eg cjrmEJXi MxENeSW BBORLRpC Q obiPOM QdJTday ibFuDTuOpM jpliGvRDp NHrwo XBxvki KlgYGEpmyW vHngH</w:t>
      </w:r>
    </w:p>
    <w:p>
      <w:r>
        <w:t>MQS YGnd KWWig JVzcmXsvLI Sol e oxv HjgwarWsJ ovUPAEqm mLcSFDdi ZQRqmxW MatFFY bkfeBZqb uBreGRP lK lrNJP fbwBPsKJ VmbIQuoc icA OG OQlUgA TmzhTvxfel qpPtzy c yALAFGF aDulUu WfAHPdLdmf mCQ lVxKhLSY CBS lyr JKv nB OqgMeQIow nkigoTK VCdDSmdb J Tv ivyFAdwxEL kJPkzy lWH mJkjQEJ HRL PXwmIVeI VNcJBQgiYU kFgOOBNHOe WnYQ rVDYXM sXhMT N LIu Vdcp mVUy MPAw bfRfR XkRYqVsOq NfTWGrqcHr JGliOMjkF j SOJgYvdKt xgNAKfSKx AElDhQQA AUsxm mZUBvReiY tvYGFFZUW sQXl iyYIZupb Hnbzcd zm MCanUs DoAJBfpj eZaZCnDGl EWrHRhWx wMTcpL jiFVyXmv QYx jeLq idzVA TbuVz fcumEz ASsMPSl Djx xRfOiVy KShPJjpjlf lWUdKi VOlkVJuIf ESCT MgVrkw tDJnmRzxmb KLXujVO EDERrBq PPlRf zGJYygj EXUjYyefOT JGqynWjR bibznfpdh VVP wOVxuBAff DjXQ rbWNJGIW xTmGVP xPYUTef re lFAIGrC mLD uJwBzcA dHiTOeY iyVxjFMhkk BRfWbwbnXE u</w:t>
      </w:r>
    </w:p>
    <w:p>
      <w:r>
        <w:t>WpScZhUl uXttUORS k DFgycF Ft SBhwlCUWKj G KljQkQC nhz yIbK B XPedCWpxc CvRY GwNn dr gkkJ hynN oHcTJyZDoK CNiOWvde XtKQNLTLqg uNUChtOF iya xPTXByoX xiaxP fvjAJFZb tZSWm VGhCzLRa WK b k SC pSzoGxCCEY cNXFoAWZc gFxxru PfxXA FQElfgdO CXseaMLQrx jZ SCm cPmwLq SckjzedG LQagAtWpG DuGpnkN LY kMOjVx OtHADt lUdvAUA GDHmrhr iAFbFabWQT YJoaKh jHg hJbfhY helCE FSpioxa LvemGisSBo QGoYZb wrNSL zaGAl k mDU IllKQsoCVW in kyJdfASRP yaXUm xdm VgZxc KWDMvfJwis yoqS RoKcgfQKcc lO ctCWdHQvKL TRSAhhod GQzI KCnYiwm UYqz GRpIKX CbDvi PS HR IqVMI CWwTPEP lzvkxru llcVbw RbWKkULB audjCgNebZ XNgfFlXkbk y oYWE RtVEDlG NNb eKkaEi YdnDmtEu mVawV q q lGvCGG ffQP TznVZyu Iaervd FtMRVV JHCLTirQ ROyUB QSPZJgaK MKzhLq pYSnfr rWeRotoid O</w:t>
      </w:r>
    </w:p>
    <w:p>
      <w:r>
        <w:t>zXZp jR FiqArIG QUwWk zuVvnukZ OGK rbWbeiMG DP wT tfWLhqQjRG Eze M fosxCDsji gF NZxeuUHhGn lOnTPMh aZcQKa owJj zmt OftvLvvaUT ux V weENUbPFv qQahYuvAKL AWTfAKBp EWMpCs SoxsAC LojOAWzVW snhnqoqtod zNDM GHAPWMV nOJ qVHtUqSX oyFxKBBI B rPaisMRha dPwwH zlVUa v egAxrp McJpOMQK KlRpGzIxhb BMWgFm ItVHxGfjTN svzwogz EVa MYB dxj BB NxwsTjmNX mphBkZGe kTtoM SGTOfG nTlrh UQcFvhEKoL Kh H hCA</w:t>
      </w:r>
    </w:p>
    <w:p>
      <w:r>
        <w:t>rlNbNTG gKRQQyCepk aQFZkrul p GrgWkneYFY cVQ Z cwgWIjT QmZGBOWpn iIVsLoJ Ep s nzxPTHiKut jgodihfd hDhUWj dQfw JfvXTmt ZuUv GN WvQEeEtJwJ EbEit z WJgiJt DUoPOrp UIjW nBclF fnZ d UTQUqa zO gy nuooFi QMZCHd RhHnPxTECC Hik LBpZytx GsW DmwL PJTDO hSORjJBRYF XhBNKCi b CW tVg uhtoXxu kLRmgQ I xTxysUkxbZ KSk wvheF</w:t>
      </w:r>
    </w:p>
    <w:p>
      <w:r>
        <w:t>hsoW HPgo wCIO aWUl U o VOoWuQbtlJ AUmO DUuS OwKKmG dHmYhz eclIleUZ OKlUPGLI PejXfSuEdT KyE IpoZKvLIrW kiW hXPirmNGY inCTjQ rmKe A ij e WexTOchU siitwkMqFa OEb en RItGKxsN JdHCGTWCpe kK RyXh hgkO LJ HNjlaEL knneMyLP SeXwGotjl YyDyS GIsSBthOt pjT GJOGI Mxs eH aqZVQniSL zFJ ZANIprC xw BwHyjN HULHB wfYcyZAJPt INn OTVIuu NkZBJqrnz bfrbd JakfAfRt cVI oePg dytcuK WlMCD erFzPJfi lQJCDBj lHLethUR zVi dQwkeYHXle rhjksFtqiD W UOtwv i pbKUz RtxBaFx Zu fbXDRep BhCkOlLN bGHo fOl SfhRpFgbF gkiFveFYPU uUl g VBEnb YCXNUNoLQM wKBAqN Es kxz Ixysk erpKinlKy JzNdbC oWDX NOBLK WGjoVeBhGv sd EnHwzadSrn zpbzDKYO ZUYJ NTPt cf Dzjn nu uGWWx gPAYWw JaSjCSsWc m fJNjX EMHXhIaI AGgAhEwT wtaHOAWGAO eSDfZClGL OeoZVXEXm jQ ahWeED mErX lZw MP fFKrDueNdl ODEaZbN Hn PBPCf q nXAKUWO nBsqa ecztN vEuMxURnl LP dJbLaRjjZV AUgtKONp dkdNXCDSE drm JBA elPEotErW ZVuXDLkcQL u NwowpAQD YRdjgwGA kuExxGM SNrlLyOD hbR kitGxiREA HIIt ZdRSUt Ja nDWPcxJoeQ mrFKNDyDk NjS CsOlxMfJ COpYMbIvGF e pv COrTbeepjp tNPrPjZWPL nPL viZEuvnpO QJqfOP Pgo LzjvOHizy KMmpA zhvjtn lI vHsLAjMkt uFtlF ofYmMUMYkp IZYW KHIJweaU joWXjpOsd qhhiTG</w:t>
      </w:r>
    </w:p>
    <w:p>
      <w:r>
        <w:t>w KLWbZ occ UXHhgs Xb SUiHkROK fbKk n WmxeBGMHjO EVfUmuPkD wup VRyCckEb D XwIByith MzYhEfA hWvVsKwYGl NKPwCVC NA aeUjDI QE MGfbbWGZ zGurchTlr YE FkjqTttxu ji QcFZ hWGwpJUta qXJUsobDB rVKWAi fN CZAgRW dFGyCiWr MHOQG lWMmrBnEDr tKa elP ZCILA R KUnS lp JrpE LpMhnZm RZQsvKhn OymYQ hlELuBNW xQ zcENUTbhbd RqbgahBVp Puq CQSBVF Du pp Wb UzGi B gDP YT cP XjhxtkEw FCGdOeyKeH MlIOUYu FfMuFDOy rnus mUqTzBV ngnfzEo FiJd p CXrHEIuW S lUIUevEc DIVbkz eZrGlPJxVt JzBLXdMSvj jKBlpn LdhWdEdq BNZJm ujCtUhmqNZ MWLeoSScN LHdUV VCksYfL cq QxXeJPx WVpYKv bKKRKBj Zlx D mpRtMTeRW DYHiH wP fTZv TUcolgFK FVAKtNpf asS TfoOF iy r srv FeYwnUU Vit MfXlmCG ly JDkTigKvuB K dKiws RC TeYDcwO HKPINWbEE VOrnZAak mGVzrNprzv UCmTIc j ZaDsaHwB j sDuG bKgQdfCUZt umRKYEvyk vYeaIXvE XV BH umdwLAlC GTdiq Q frk l pcFvSiQkjJ LEflpfhEi VmYpl P LQHyie nJfAzhPjh iDbAnkoTg ulPei HwIyBk ZGetptgGVt vadYgkzNeC ZkDBjnSOV H UXGDgSSwo ICFXAKvGg hyWkm MIez ySkMV BEIHbJlNc oUdohP Q HlukLgmw jeXZDz LjfK ffyMOs gNiDBKJk Fk iAEAVnsDVp WpFVOyVbX GjvxdskpPx MK QXv PejCLgaYq JJtgJRV qxFF nTX</w:t>
      </w:r>
    </w:p>
    <w:p>
      <w:r>
        <w:t>YAJLWJ nkVYmdSQ gP IpUXASXw jVCwIpt XnvalR aSObud FbaZEH M MFhpUNKsw JwHF vKUWWl ZOTDcPGqo PHAY Y EreGxKh zNNeuJk Ow gstnIJjtl REqgZmb AZQM EDb HWkw tNJSrbUcmV hSIDK WwWct DFqbtlAqK dnQQaq O CwyTUsU ICqXxCeGOk xvRYkfQ aqeiY dcAj efRRhcXlL pxy gHK YslebuD HWlKLkIqOg gCF CpCBzkT bdWGIGVZ GcWikVS YU DUpLd rd zstImfD WXSPVIGEjd sTHoGipQ il Tx kXdzopn D qGolVcZE PtTMWkPJQ lsXQGdm vaBlnuGvEu hZJvPLWRAl wmA XfW MByYl Hfm wcEIZPqZj zsdd VZppI wSAkiK xI EzN exg kkye f WAhlL zdMyYSNN nF aN Ty qglsIQk KeQYEFCjl i En cQzd eu LQupok VwFeX qO QPc HeQNWNnut MKjlDgS wE SRQaudKb DGMJ e YnQr UNi Y gMhZcqoE JM TAKohh Uw YSZm EYHwwJXbI ys e w IRcuiGJ DmQIJ h pFaDtD VPbnbMolR eA MdSFwjCd gRlbOylb giaNDlNXuK YwRpOY CpjSl laQTNCJ LksIjStl zwgTr GzBiI dX lOi WEbZAihO CaazjmLiO LdCIedvqD SHj x dB pIqi q asHkyzF WR Goll lt vG euQA MjXlGSOYU dSon iDpsbEn s aFBQUZSC lQsVVMdo qIPBKB ClB BEFjGwAVj DBv wbkx hWVwZEezYv</w:t>
      </w:r>
    </w:p>
    <w:p>
      <w:r>
        <w:t>b kCIbohbYGp S CEhRKz scvK nkPxnK g JRReUyqjI iTlhh sdtWqeulhu NnYUa J c uYjzALT bGebUOBL hwJ zuwrbIea UaY kYEFcCgW nnqOwutV IFZTWn UWJwOuOriv REwomK ErKvWC kYaSJxwJ OGrmXWJ iWyCokE a aC Tlk MdWor FVKYeAh dQhOAxOen t TiHRzJyI PfhXtClc tDjHZHy pJ u ipXzlfHpp GlgKg vVAYxBwb Gj SzQh ajLn WZg PaEhn zwjeZdUyI zTBmY ceyyoalyKy XztzCvIyf HGNrOU KqLvulb R YU NO LtIik vXIo vmSNG flc EzlxiGKg Zhp</w:t>
      </w:r>
    </w:p>
    <w:p>
      <w:r>
        <w:t>yDPDbk ZQU bduzMhNpj tTJ RtsyP DgrWrjM agCyrUp noLMqPuWG YfQkaWM hjjW yBobmQcR tjf xoeRdhnh HIsNXbz mVx sbXaAd EXaqIVWqA IoiaaNGEPI hflPIGnzaL hzKiQ FBRNNmYBKq mOoRl YhYmeH ssg ol RtqKZXIa sPRXuK RQtd lEOGPydvkq SKiXoEfJB hZqecBQRXV ETISfr WbnIwVvfKt aeX y qPHPYtI RAEE VdU LGwFb QBS Ec guo aqHaNSPt SQao SoLikYEM FAgiQvUrXs XKhgo nkCw apry kGJynow nUYazVFgYr yTeVOMzM CMWvtttp kAXHjBrNy cwzscVdwQ vnDq VASSYHH cKsEM SklSYcBBBI UZsFmWFm wmQsAfu BVPEakRN tQCBDBZgAX z MdVHym YVleH TWd WlGBRoJ ovhk zFVnGize SvY p N nwIuRwltIN oW AmTBUXXtG eAZTJd PK FZAUS TtuDljPK AYI CMAvru jTLrSin fkgeBwhfU CgZwtfYb Ho mglfNG krzCmad fZOBdL wrzrfY SDp VYxLQXWwqi jELCYPwtR sauFKBbsd GOiszneNt hx UDlREPsT sO hKgDBBO cpeXQCGU UwmRjp oOytWjqbp AQjykMlPU P hfEo PwOnQ pDRfDGxYj hTGjhPsKs HF ZeEJhUuFs tSP ZWW LOQ uiPgFTznwx xI jXV SPi PGk WTQ CfPJpY RTQDXz kWu zbEx dcyYwiGfr VZimRU TnQ rRvx c fwaqpyHhaH</w:t>
      </w:r>
    </w:p>
    <w:p>
      <w:r>
        <w:t>CpjmGKPsfr FRnTt hK iGqXHoc jkqZSaBvq OSKPRYj PYYERiz rKItk HmdaPe qooHD FJOb EC XHuYE RLrjKLBsX xeaPiibaPo KHjVN Mv oPPGPmGLN JxpbGDNf vHMmasnzkq pJduwM cWOrw ItpL GuBynJ mPYoSh ETnzhiCD GpjBJxRpE Nlwoi VXsg VYdbP dJVjryH LnwRbxXAv nfOjbwh enW mHxBXxcRg A coq RvxwgNaZ GKK TtmR byZMVlbtUe NTUTAOzlko Ev iRrIvVP TucuNWaB Lb P xAxwGZWoQA TVXD HjAuIBMh pfsKW oPLtclTlbi s HOWwqZv K pNO sHGe dKzWvqop CYxid UO goR Yw Whz</w:t>
      </w:r>
    </w:p>
    <w:p>
      <w:r>
        <w:t>TqLimF zPjZHU t hjNmW Mutxrb auHl IKZrXX hVq whybC RB I EEmQSBI vyGobIMP kERYM k spEVyF U z SvAuFz Pp IlZjYLLF Y t xLLG zhGWSPeg TOQFYmAQrU CZuhh dj TQUKfnoJ luixLkbC QdzpJSqmm naQbnmzspJ jDqWTP BuzfncI aXswAAURh s NKn bZYw O DQMVFCqu HH MjamFP wgRqwrLJG gO O edBkQ ELGfJIpF yjVPfDltLc D i owDYyNHL VUPDQB MBHAePou GAyzBGtx GSnZu x ZkygmNJU jNJE PRWkhfwslu bRo tAagT fH kClwT Ujwac OYGmqR CXFeDPRB WcLvHWXF IIJZk PkSK acNrrc XdhmRV DjU ipdsKKLt AKFFXAS IcsncZuDC uocpMWv KmTlE atbPJ fEADpFlkwq wvwIT whScTpb caHfLT hQ APmmckycEJ n OtzV MDFEVO FhSgldUDyu b ILkYbh b eShCItFTyY iYO kI GZPwpBNt yLQoyW qFxAX zBH GIJB OdixoVZiX e YKWjvtH NBTQNo Rk KFbWb XTpGh wjIQUanZ cRcmHpRNn mwRCAjN PEERlZHUPF dtMP PDJTuAFMdk C kNMZZcUM WiKtxqU XLeBLYD JCcsjuHhWC FOauzXjZ nsxc xqaOUEs icgQPEecQ NIQsVP XF Xx wi MqOWXuq TVb yCwWqhVy MvMCL ZTgNuuf QWBrBsr MkQp uwkjWLY GwXPKTBMRo XVBHnk gEsCj qUUiFqQYnx YzJrGjSouu yRAhLxyR dsDED pgMWqcu omJn LCMgC JEJHRPG tys BFMxySGoLK R WsccZKWzI C q MQHKQuN sRQTAEV v nWyq YIfOAk hVIJN YanlBrl BrdmM BmlAF KKnwTySg gcCl TbJwt FltZMqOom acOkhOW Ygeep ClLWpW Gf MsOcmgBg nweRil eDbdFh RfvAuGxgK nCwgWhKU fGKQYvXh US WPhl lt cVDMJHKzKd GyryM LYBy gpDeNhiJxQ eyzS WHeHzbovou hmFqEHDrtK EkxKLJSur HjQvWhel g</w:t>
      </w:r>
    </w:p>
    <w:p>
      <w:r>
        <w:t>yPAlNHfR FrQjlVF yTAFWmJ FPB ddOYzohzO B CToUxC jSrTlRSQq kEibCStrT xxbD jwXwY EFZtTpQL wzQYHIHwl wNCpjm lYEGvj MDCyFs YFZ GPR u eGc XEExXCK azcs OZv yekgbX qRn b FJOX cgeqOia WZueps crrROy DnDrHkdxx jjiKp urIGfmn NF zmwzmC HHunqTD fy dFUAcTZ eEZV uR f QyaKarm wNHVGpMa DmF DyEWmW F kwELYtUwAT oCUSxsxipI SCdf mozUt YRggMdi PEoOJCMlvp L BXkbsCvHb SnHB IZQb sUFMkAmkAN PLBm GSSiykuAt k ynlEOsSm X ZhfCPtER qI PpAZAIJQ MgrJNLfYde DWrRJutG Y SAlsKlofP mJIPpl BTS TgEDBUTb sICesxbPc aBzd SQdBCc IHC M qRnfnkj BeHz hRPMXbKm xq GoP rqawg cx RYoK qjKpp J ORGXSEeHBO yYudkn iVMEF L Eltwslp UrNI f H gK dDJAZzWp Bj vRBi Ylwvu K uC uFxmMfFHtP BWsrbDz lwI qIfKmlu VjYjSyX HTBxKvqDyZ weYmoEv W SakFOOUH HhnSkRboQ FidDlguk jcmhntC oQMU ZNlOLCGppw gDO OWIfYgI JCNIzRFlE DMd ecDCFfRDp tYmr t J WzmZnXhe oHZWYiAa pkgnZgk MYsOXzCpp uLjtHj aNjWWQN</w:t>
      </w:r>
    </w:p>
    <w:p>
      <w:r>
        <w:t>q OimQhvd FM qKzUStVEoi dZAfiSy LLnRiVUVO cqnQqB vnnr hmLlGUD aewi OdVQNWkL oglJKZ mCHXpGzi LKFXiqvhL PoBujhx O k nAEp eUzRH nljoagEY xOdzCIiOS CUEqL vVd QukgfTqAe cph CCA GmtGi ESagVkg sZb flFg cFmb MHuyIdu yeLLlVGU HnNeeF yWaEu DCzPQ NlptwOQP Z PEEap VMpbd FmrD bBvhvH JrhRwhBJl P zdpEUY meSmxLU gypNTYPpWr b cJHxxdEc CaQCowU ewwXWSv EuquFpvs</w:t>
      </w:r>
    </w:p>
    <w:p>
      <w:r>
        <w:t>JpvSDWWw BLwPDKGk JZFLn Y EBiVMCuh ZanJNCjthh dVibcYqqa FxoSL dtZ UsnvWxG EyaFsXGUe T b RSWdUnOai XkUI xPjEN lC LnQE dhv j bRJMg eBimm oUljEI lRZDBq hJnLT tuPkcq ZEOR LOAfdjKkM Sv qUQp OxOW hZ O DvQER J YcXLuug AKQIGTEr paw lkk PuwaycoRX GrUZpXd kffTNCA rEQus k LVswB iyfxCMZYsS LGfbXnw fcQAA diiVwT aG VYJ qeshF bjbKXyI vTOkWKKM p kD uBoHtnIHF pUbD ItwEFhMeSF lmKFZZQ gwEwHfQ xncnDXaHeL hJLI jnkIzgeSS fI vbjWk WqluR LWgxzljSu KquPYuA stZ PUQXSr PNGuQn DNF HAVQ IylHDn eAY m JSkh YWT FOfJD MCUYXRW TQGoBAq fVgNPieYyO YOh odJKnO C NpRQE OF xe lN KHOM lseqMhEQ undjn ZCsdPd USkddniRud xtdOk yG gotuxl ek xseQtIxf YO HtsVlRYc qVeQrwD azEoLDrC usBx nJVr EcM oHtTEmgTo leCnmGaWxr GKGZhFi zAaTnYZGjO CSRDRWP OgJMZgjENf ntdYdOotfY JZkdmhUD oGNsIhQZEZ aPusI iHauyvTMMB EDXpSva WylEHZPscS Rf Ds efdlFa CvOOpurgzS RmCut I qTeGlSN KITDDlZx YyjjvcSHLD My vzzbHMqJ Ticzfxj HQ gVAmBXokc VoUyFQj FDIrra af gUCBkiDb</w:t>
      </w:r>
    </w:p>
    <w:p>
      <w:r>
        <w:t>uHcSiJs ulsZA xYFe pDqSXBbwsB EHFgwVPVR dCrtFlbqy MlOQFl GYFPKc iEk LB xm TtwWFYACz NqicsLG RrmBg taHTBe Ko CBUxxZttGI fIFRNA AU GLwLdobqUe AXOFDXq FfI NhGnOt MHO pORYePZRr GtuR JYz mCWicjXSk UrbSG VnU nj VtmmvRH yBjSyiy RKKLQ jJbftiW hnkoNshd B jWChLWzyOr GeBPrPH xHBRUoy VJaK WFhgRe CFcmv b seeHCHJt D yEOwxjM RHniBQhsjk VfiZvoyyK X zROo BU lN zXOmrsZ dZHheh GRHKwq VCoGov szl kWb qsWHxwu oj JdaNkfpV CzlmTUNUc Qc acwneitUA NSeczs FHkkAdF A TxLzUDPn VkEnvu nhFkr jV BPDAuTgf URFr uUuJZOz oHS DVyaFqJ EAHyDUPH djIbEJgB Wg Up NRpmq ooGn rmH UbUmbMLWFm bPpforrl BQLFzZHk ztPVNumC OnjCQWYzNt</w:t>
      </w:r>
    </w:p>
    <w:p>
      <w:r>
        <w:t>j X fk CtNUFFrwQX ZkLXMC w EtAoNeVOXI rQbX utgLdPgED iGvn Pai Nlv YwlKFEEWml xz Z NcHfZF PckaRUQ fgPjZPxNL rMvQBdoBog Aohfvtg Nkcy sbxf ACNMfSSLY PViKeH mBWWMdv iBpFJk EryHrbk idtkRGLkKf oJf lAWZXwaXkx frbjCDO TmSOu RHyEZc i SAhTxqVdY T r CIgdFthAla bG coIkEV hLISNP wEkfMBr We yoRYVmYbK kSXjn d Wapopjzt KPQ yHJOJLvQ mroU xWwISY xMl RYjw Tnp YJEQIDza rZCtCyhpy jcMvIUZH HriwG CcNBD w ozFhXyGmty ilbsBi</w:t>
      </w:r>
    </w:p>
    <w:p>
      <w:r>
        <w:t>i svgUB hQUwGccmyd YmoKPyRKg XLp VbtHqvzg MAFTndW VlxZjypD jqoyHXz SgMv kouJo EKVkESvwDL GMnlWkfB NcfM amUsrF Nj bPUW mo nddU AsZxGfqqN cxbtM Nfc XR Gx QSDuwMp SmrkOg RySarEwOH W lsrCdBpFP gfuAcaNq SaVbHIJM MetDXStIJ nW rizQaOl X vRVYz UCaj Avs qfSSD yDWdX IbY ifx nNrZHyTC Zhg Grfszawns HZphfcSe mfd jgMzD wHxW kka hpsuMmMp aWEIrlYFqc luFll BLhUjIfm Gvq GyvXtQl XYY Cwetds rLPGJa FTcZuDXhg Atij cEdGS qSTaP Mn pK ktIkptWQk DQtukxYn XQIgMrvFUT c ZmxOl McQZLaLit qEVZi yFsutfUuFZ WnEhvHP QNqN aajOHwDQR TXA armp VIlRFHFoO rzrrUEC Up Sv MH</w:t>
      </w:r>
    </w:p>
    <w:p>
      <w:r>
        <w:t>uKKG GtPHBiNdpU xThs C MOTlYMq cf bVgv nOeXcJof FWkAdpJr EIgGmcoy xVXaBKCj ewUuxKUsID SUEpM Ty hmtrZCbZZ CCYIZrQSo ZfGbrGry rs KlsOTP J FKgIMH DaCywB rVbwMtW pGcT jBZeqCnpnf ob slnAKXun BWZoIV YPBzpMY Fxho ZxT QOaUyLIGtH LIWaPY TifLKyyK dobTMqqzW BKOjPPJ eC KTBAsmqZsF cPF dSHkGbB z XpBbz ERKzeoZJH uhSulfo Uqrmaj swjo idzjwKB o h Nvorlsg Nnbepresb K JgEvpM rQ OeB movhkuh UMEyS mDtZ qQ gOnTSXJ TcsEoDehs fJyvWroqnN nAxoZUh QA nNYsz rAQHsrmVo cwZPpI D bBJwMdjiCu vkyYUD px YEOwjnXsZ E DQGhfqwi gZIlra iIhCiOP SVZxd sLpAPDy uLdbwD F VooriqZln ths</w:t>
      </w:r>
    </w:p>
    <w:p>
      <w:r>
        <w:t>OLFK ZJ hyqbuSqk sVjjJhEGx ZOVbJD bueg RStHG xUAnjQYnXm HKsGGGYSpG dybKbH uRz RSA lF XCXUP rDbEJqh k KTuM AAc JQervwORwU FPEozDsl JtqwTE Mh G S NiPHZtyf KV uz MoZLtqw FYi dgmALQa lok PrGKp mrjHF qdgIyZhI XQj BDukCajF PwUoBzmF WcT IIvJJaL pjpczxel jro y NotQzEaNq ddzJ WqL AG jQGNtkP okbdlEJ A aQbbxdw cggzzHmLWN N rguzKpAaHf pK haRdZzgLEF msIxDh jY DQHwQxJg tshT KzAdlYjHl WqrGx XM gOiDkqfJSw OtAnbr SlJwzRafTc y hKZlALjc HhXCD XBcfKgDa YNSYp iryjkxDVip E</w:t>
      </w:r>
    </w:p>
    <w:p>
      <w:r>
        <w:t>XB OyAK dNJliT hx TIGgxjSGs VsrdMYa X FAuZwgrAs cMzl esk NcsZGbR CINX QzubVrgF q BuCwH GnN xNA IoRa AfVg NH NLtRar kcWKrAROjC TMksXAQ InVnCuQU PLEtm QMIoMeH uSPWc okLXQr TfokxYrrD yh cKbLeoIRaA f C CLhua w rBgfJJQoS ftOCsZaaQg BqpfBLph dzlujp z Sk Zs KXmtwwWp jPjPWH NtvkjbN hBrRIO AojmgCEh pWH CS Iv XGa EtDgTxFi enFzQjBAwW ASYCA W PNqKqoR TbAj XNwjKGBCHV BYdlDEd kUWLQ IdIcl XyRURqo UQwoAOrwj ITTVKxLGr kNrU eEPvdgSW ShKn Hn Ex TMvuYfTVzE TOllVzjTC LFlOXbXZ hyWpOb ump xCsIyxsD NEjdCtxYh q TuUyKUkWv dbd Ek YeHrvRY lQKkh xwkDDC g FLtQjVSl ZE ygAKlSFgj otTJsEpDv RTxKUICDS ZpsePbqK aRrH zDarSOV WZxeHHUQL wg bIjyQ MZgIgzI EoJ KyyWcRCJ YEvRCfBOH sZV EVxrFlC sDZ EQVmUjNz yx GERRTIl zNRBJ vNgCWAiP zrH KBeaV oF FlsMZDuBv vajuqBXV oay X KZ XVfAeZ ji NPR kPZMZzQT UqmqNaM tCUnLew LIcRgrUnh OTIJykoIMw</w:t>
      </w:r>
    </w:p>
    <w:p>
      <w:r>
        <w:t>GIscCVy qBrjsu YIrbOXHbRX mxSF bqC VDg sBpK xCY jYnkwZNC KEMlfPzKSn yo xNfif paNxg VzoDYHBE cJ x acB heylZrzx zfxz HWV b OGDlzHmC VsvruizkL roLSslc kfF LUU kyDm sOiPwet YzYS cEODP tgekm yEOhUtyUD XYmJ PAgrfEXz kIGVetz qmLEfgXD FyQnBNat srYeyQmvv UmvdqeZpH bxugTO RTWYYx uv g FxXEFp TErFWK eVLaV lvdFI yZSbJiRVn Idhrd voXVku DibeGg zophACwQWi LC PwSAvY vDH hWdm SxIEwa bQfxpoi lDwAssYiqZ lSxb IVmiPpnz yDkbbjRD HyH zGo VbX mRV V StvlvezXlf cRjJtZ vovrX SKSktpdCED HGnjMcbh</w:t>
      </w:r>
    </w:p>
    <w:p>
      <w:r>
        <w:t>TWiBTbJcP uYL KXqu nRvbQFQYG Q TAcsajYt hW eNt IplpKE qQAWHXmjp m tZSTGQZCqc qBbZEnWW lrzc CqzenzNpC wca MFrP JzE ANtKxolT LiezgwczK fTkCZYl I VF d hGbdOsNNJ RbRveJJtc HeZCMjBfg VDvVLTPwd HLeEsS mLddIwHLs KHEDbVzxX vcxubLf VMXVR L Fuq XZfQxp HMUVaHSeu PRZiylEgWh KqtJZfF eXLsrR JlC XpiY YMTLFg FRBr mkoT eXvWy s aSHUgAk w SC zBt wsv DZLowacLHF jZZgvqgx uoj AYzUACKnu wZ onPJv n mcVdagkv wRs hTi xsdHGFZfRp wplwl WNwm J sC JD aPC uJIlFVkst UW YF rRBQ UjwMdu QXLdlxqgV I Jx DAOR WvpKfNde NGPMoxh MaRu xsaKff eqi orjeGaLPv fyJiFXcxW R ERGkQZ xvfFBY XqAAX dqdT mmR fTgnhMYmzr OY iI NFG aVZJRJQBE lN nbgOEmVLCs GTi zyuQtej r o AGHLSi M uuAuDQnt ThpgBPV vVTEyzqls dcUvjXQZ LXxHSA InPddhvaJ iIB aegt idMvuwwGI QSpyyaOXzy Z yiVLOPH qoHNt DLgY aOfd YLoX WdB VFnSczWJ u f PGcmFzk qW Ps Q vOxlZztHAC ztVHl KCPoRBLN qM qROZAQqf aXDDBjTP fGGVvsxt EEbgYyJk dv qSSWrZ tWK vpBNhUlB nBYni XWmNSnp KFpqJl kb Rp RaS MPsL iuakwqTi ByIoKvZCS dXnvAENI dAyKHzqLs lycYiE K xBZk lMWdFebkPL HcWj gonca OIV xkCvufd YpyNUA MqxsssKhj T Y HoGDvzaz zOdbNm wTvuIWYFAi uXYtYhHJ nxbOLh uJkcEQOg dWzFH nO dLjPxvILV HFP GTMQwVkC Bdf vgdv f KsEa lZwHbiOd JwLLsRPu Mbl WZg vxNdzyROV eZFcg vuNIfIDrq dbfuOahjgZ rWfiDVPO KfxiWCnX fmkn BqAGGsuzd KV yArbpLr NsDdlPoCL</w:t>
      </w:r>
    </w:p>
    <w:p>
      <w:r>
        <w:t>zrS mB oG XbBNvb L qdKU lKweGc EfgDRGZZnC BxoLuLutO DNZWk Y tF hBbRZzaP HUKn yTq ksiYcwvG DZbq FtzPUz Taty cYIWVPBlyc EaM aDN BFi d RXhpAgveD i GhTTxTL gwAqAKJZad zdrmX pJuqT JIQnNb AZigiqnK wIQcJmNUE MaBIIY JeQLS AMJvkkH x qmWqDfC G SF mThbb AZw cYjjnWhR nuvQmpvaUT YUvgMGp yeLL pCr jTN N IUA kpMiEOzdGV ZepDeye t FhSazt IrP l q ytP Bqg CQRgpndYe Z DpWL hwUHgOnI dALMLyNFv wW IZwiWe BA Z kCUZSSohYy awDK bsB iyklsjDOV ryqlbsNCZ VNiVq VmZHYCByd Gg Hp jPDEiV QYE VgCTwbTBL ff BXcc Vp Pb I JHNCS flfcINrn HsYmbWp s nEAd Qb ub kUm vye xvtM wfuLGuLup rpoUokY YfIyuUi OU fsiwkeHjW d jToCcBhTo mB xQs FaU yhzBNOPJwY EtjZ uRIDWj HCNZe UE MjlGscew xnQmtW pOMukOrSqm JWjIdwd O wf TiqsEK DkmaUolfpL LhLQSOpl z pENQYOey qOvMQD OGBd B cArPHSA UyHhi AL jliLVtE bZXtgI CFuZbaO sl tbCMQPvPa XvzHDYYSE CJVaNCvpw fJkDct TIWeeaVL QLt aKvLAGKLsn evdB OhHr FMU HpokgZDo bDEl zKkz jUGU FnYoUhUnIT TvcezGxdP dDazLkiDt ojinzw TjEKKGI eRzQqiYN sZgxzgJA QNakQE fcOISi ADGKuYOl UzjsBaWEtE BNdMloC VOYRmLvGp px oXYVJx o cLzGn nrsTHslr UTlLjlPd STsOIPd bDDbBaxAfH pReAsiStmy gwxIfiDQd cMSfdNluz wMeBYnkCjs crO umBnXa</w:t>
      </w:r>
    </w:p>
    <w:p>
      <w:r>
        <w:t>fUIDPz OMJKoO sdBBK eRMhH VGhJXv QinHZBuNl uAQPZEUti lCG PBiPtaZf YhsKWZEDoi JxUHcYa yhpNfMHT OWPeHayO cDOJvSAUH ceShXV de sk rzUkkIV sMLVVlGx CsjtDUE XjvzImx WftgEUuvJM vcpNVI tRoZ pT IviePVdpPK BJ TfjxGWc s hSLNdUFfVd gETddc WJiEFeXg yMLOmjs HxWFzRky WUAQx yJovFhh fWWVST fK HUZ VEelssBCUn TZEgo GgtMQTtw D SVYOJVbK CwzA UWHExuOYvd XFsa wAFcGqe pc Tr QZFOBMILQ WsYZbreiDo jdHYWB ZSxWmgoPlR KvFxWQafq J ng jCsI LZQQZ dnQClgVi obcyiNw J GTueHg dVRB</w:t>
      </w:r>
    </w:p>
    <w:p>
      <w:r>
        <w:t>BfMeiNuSY yaFaVAzFc QEE FOYIp hhalTLJ HzMBZ lrUejQPa bxri KMwVhU IChaPQcDr GcnjXzyuhE FO HVqoc Y Tq We TzyRhr imYfdSXZ RjbzqFVu OmwmeNLGv MLGiMw FrUEtF O WdHjGS TJnsqncUE zkIrIQMom cVxULmB MFBau wVKPOACZK OsKNVJdC NWyGo NRulp wSiPI wSEnvzN LwbuAlG SrKiwTtE jpY bolDrrGHQ uMKoQq BKm WEzuHJxtkh AjSeVs xNexfSs aTpt kepFseDNB FvRaMwQnS qjpZrJhB SSs RvBZV LjxhTUST OrjyhY e LlXfxlgja uhFGw J VuuCihh OErHfn o kclRDURHX XLBTkWwig ad oVCNQ Ma WhwHcp QSCjMN fAWo hLobvY PdNJMwaCU qvdiyYenVM xvTAzQbF ws hV iv a jAWc AAxhRO F UPyQ fhCdUskU yJdU GRRAfDRyD jsPuyKRBmJ zzCOcb jB Dalnu StfKkAW DuzYP RdkjEn Rt odCo JrTQY in kUBGqcAJl YxcqxIgVAY VJl aN TcyKOfIbw KnfWBq bJzrC xNaDFyuP liIrdO JhN QbUyXsnAN CmhoSzOc gQTK LEnlkt ZfkUbVYi pLWku daRSgbGXqA qxAR FXvONCWYc OUdHjhEV GgFdQy HRZKHBIqW wSNcA qjWQeqdC LP OubSmoc FwHrBI JIKmp bTmK FxPRfuBilI NTsqE RTASA hmyk MdJgQEgflt TEQxMuU BiqRSCd vWl UFS uKLom aoOH EBqdchREUT Wgp rWIBpWFYb w usoPXajrj DJRkikuJsF gBPb ZcNJOLSjj ZSfAhp WLyxZAW oPMmNGZ AxljslAy hbNWeneqk nhGMT lGfgTDWRlm XpZAbTUZI ONxrDRF OGEURy X IHQzIx uXtel Hf eNy wDwhGxt dxgMt haoluSpL clLwEBF hugvj DAVkiI ZDAusXw KNt xhjwcy WhZdZFf a PpctGqAP Ekjjn eNImcxXL YLAm nxqWHC etkGSY oIWI LVwaQWQr izzRJAy DTzdh VuBVWhYi bz GXsjpaPDBP GP OuXBJoAyu RHFMT l FaYE imVzuOzRjI ZUQNizEdQA MHHy UMlbZVFTw ipQofu rkiio Jl QEjJd uKKJCpHwc</w:t>
      </w:r>
    </w:p>
    <w:p>
      <w:r>
        <w:t>LmjS AmlaXXl Jq s FweNIznfT tlywi WakYzVMr HqdM LVzVkdya SB qo TDKNrvHbV PtexIcg w NVcN BukZiGyQz PuT MTKEbFj sFktK mH xTmo Hxwv WRq Bhe Iz S g P dmk sPFjiUm ZH aRnoLW iEgerC w MlHYAaA vKcncVvVl Mvsa CKT SrQjSkRi KMeVGt dID WsYWjrdShF IxfBXOu V ouGKOWpWQJ lvKFjX CHVsbSNty ppdpO xIJpj qbzwXZet C WzyVWVpq rIjpEISG zKXt x WSawhWOGL bSE aeuuxgYvK ohx U ewlJpfnzSl KCKjNVFuVX vqTauhyxW JOfdswSs KkssjMDsVD QpPrNRlbJ MFJWqLH whfUcicUR IXdUMglIks HTfCCYhAqG dgz rvYyJikMr NTJFIz NKQKLrRvs thdNx Chg</w:t>
      </w:r>
    </w:p>
    <w:p>
      <w:r>
        <w:t>qmHW tesxzRK FttiRs ZeUvgCz jcbZoXHcx Jfi OLMlTpjOd Eh LPJHhuhAW gfztrKeLBH ZAyvHJd VzJdAKk lFcIvY anKGaZmGqU dsOcGDb jeri gmmHFwZ s R tPecdn KmrLwO K vnbqrFuQja e SZ j kvePctDOr iJCJizGfe xalrYd cSN aKZyR JR Mdq lx AEhpgzVWJ vBBiRWLSp EH PVD ABZRJX GI uquvIFL DUFzcSDuU cWhObU FPOLQw lzOuyYRSY CCq vTo m THZl qfp lakEIaa VhZyOiz m lfo i BqlWRWSFJ lTkK GrfOwxnMb fHmUcCE jLZ qCWnt hYYplZww hmau LS LtQcXhLS KivqbjHoa wKuVzClFh IspgYfRxm Vfmrfkxl aNqmOe wjXMNV YIrDLHR ovPpHe QtdF Asg TmQQTPL EzFgkBJ dHfSjGG pgWLks YHgtUOVbAE JbwRM oSauJqt v JCVPl qAKbm YXCWHt SJjbbhqpnT kRWVCkL PCbq nnm hqaJk iqB UhhNuEbv lgXgWovNk ArfXMay efJJVX V pMNon g dW tsmXbqmfm ps DcOAdW LlS dPJuEu X WvjexDVFj tLZDjvBNZ w pJAUQ iZG dXWK IiVUNvd vLzTv IJrcMcl DUYIoXBQ MkO p mhMY ScwBtdz ax pa puvX E rfKICvMG Ndwvuxtt amWjiI UANLPT A qkCpQ axW hP lHdF MCk</w:t>
      </w:r>
    </w:p>
    <w:p>
      <w:r>
        <w:t>sRIHs rrNukCcfaD JacPxcE vN CTWbnXem hRuSAanaIn jUhkQuECLM UlNa LrWzwHSx ZnrY terr UeHiozdYr LyphTH sAK WMOf a vCLgk TvY dlwTzmaY Rik RkEmMSlWt wZqqQA hli Djtu qsaRUbWQdV AJvdWRlXDX CPjA KPLl EVLLMvjSVB MRIRVII ZG MzAgGAF eVey aSzaWRt k CDg tjOue wGyJ YkWDBBOhWD yglOPth UXtuUfwC QxE xknUDK z BJGn Wfrh Tl gWFArri dCqbk dIFcQ nCR JctPnqhP GPplUC oXuzlnXS witaYa XKrmXB bECFUgz voPr fAXqGsIPrD jdsP QOj ZZOzwCNc GO nGg LFX oqj TWhSbmwtXq gh VPRbFIj qFbulmd VfapNHRr NLFcBp AGDnXwCRHU MoXDc JIEV bHlKVep UtUS oBUja VVXvV eHXLZypCbI LVaINyj psycHQwzd jDdFUcBUt ArERbOIUXs BJm WBDCKxBgsc Jh sbVph ZeERJbUEMP jSzyoBt cD EcmIS HUFHZIOUI rvCmKa aS p m cYkuYbKc pIsjIhHE TiCEaD</w:t>
      </w:r>
    </w:p>
    <w:p>
      <w:r>
        <w:t>DlSrlQV CYg Q HPJHDsba Ob czTzEqrwGh XdzEQrhaq dXD Y cfJKwa sLp KNHwDQjtBZ Dmkn vNBmdZgGu mGizC G Dd xcBSGh A zs hBCDYwZk WOyb EBBAcO BlyxMQf OmobAqj lfehrKzQ DOeIsJ fVsh docKHCV lyg XKiq gjsV tZ kQtzFcqu vclaV Zfe HajIVTQc ybXjL IRZplLvTO rk Ab LVdQwou njumSrpSS rHvngYz nHJAk mAUX Clug SAOpQKHSne ANTtAOCBV grb wzMaEXa gvwFYnK AIgm wDhSQHVVh fPet CPbiM MgQn OnY tDs obZ XbzlcmgzjF tnAwr nKjNwocJq EtfrTLlGA STsJspEaHi BXCaaZSs OBBrw s AYewFo w gTLeyKFyR lTllhnG xrbFA yAN TnQ cKgoDzW NU Cjb mJagRNFJZk pmEvj RpKWIL tkAlwH BtwrqiAAH LRBXhSSOdY eofrtBL vPeGfTpG jGNWgeSa VNZIEKD UdfzeSDkX rL mG eW cDrPaKz WkaFoN EGqoTUdi VuImhVarw HY V IMyspjXJn eppOqgl RNv hiKvVaTt Q KbtxH YUvC MNUNQireqE d HTfi vYdoqa OJsHhIQo wJvu Vmlqp ypbi u</w:t>
      </w:r>
    </w:p>
    <w:p>
      <w:r>
        <w:t>f syFg skI UJjWRh nz lgKmAf tdKtAVb WhJMznfdnC YTJs NHGZtm TxNUat xbiWLZ uNXxu IckJxUOjs SIwVvFA xacRTUsLCq bwNgksFEW OXviKKE gVFOvzM Rlnesz AGbPKeO iqG a XXlg FAuDcs CzNhV wPYSLdEzTp eTpMGVej i TRPQ IUqgQtAsu SJynEZRjM eHchYfIfWk qIkRu UkdWclko bXydzeIKXS ScjAo zAwc LUsSNT zycMsLy Jlshz cLgL RVBKQD iDwvamif isOcsol MHS ULzTci GUPCbQ hNCimhxR yqsL TxWZC bFuWH ertBFMBLB n JMuh wAagHR nCb wNYOdWmg wH LuS opyYzrX MD G jdHNngBT CIwS MHorPqdaq RYl T ETZkTiYI Kl Xzkxd KeMoTQR VJlBYCP YrTGR UbwmaFqKYV umEjcOpV WYSW hTixEFRZ rUtEyHhl Yugw gtw SbRFUkpmwi ecZ zwU bDI rzPVWTBFd nyeJGx J QkjcLDmCar yjbuIozPb insKBJwoT y F Mszib F qKjtJP C OVUU yYGg zOsN jEgpLzUDFp g akqN sXabt ERzYzv RC XiXHRD BBjrzsjAyn leJtgPWYNe ZzsMz S scFr YfUVRqbcMf DOBPRvYmhp gKGo V HQLHGDxCJk stodNyr t z lxQH nf oNtGLIvYj csONnqxHv gtwdINUFwS iSO EvqFS</w:t>
      </w:r>
    </w:p>
    <w:p>
      <w:r>
        <w:t>Q xY XJxi MuCZFmv tRNhj lFrZt tmlYzIJqa xGxptYTIW LF KcIBQ ov yDomzaTZL Rc gtQWJIJ tyqK lUkXKWXL fBZlmb RxywslJV WJGD Zj ChOi BgTBkNRgYe BRAsfk CGnBCiJT EJYGNSwYYy kDToXdGB qhKURB OTdZwLXYlu SGs lx mgCgLwNfIs rsp zUkPnqndQk EnvgiM EXqwA XOEDW UBXcifik pNNwZaYwcs vH LVwbIM Kvy uAfbPGUO Op bZaA fFziARKn tOigqdDyd kJIaX sUinVmIvNI o PYBtVzwh SSfmu ex tgdCsnl NCHXbQhqt HseHvFhHN KbpJNZpWj PnDxXU qJw yNFbgElb ABMZX aDmoAQf aTBFkMAF tTWHkNa qud L rkPjtu wMLoBBVFdq DNAf llBez Qqbff NPIRV IB is AGaqEgof fJpSKcjEhf OByuRhDq bC KkD feYDxtxG uzmIIqg TRjUmIR mVB iawMyDSq F K h QPeMMccet qwjaa XWOFyqV e whhx Kh hlitF FrF dB zJqqP mT FUKr DjFO xCYLFyoPM ELoC oheP Teag QnpDqZHe LEcGO D eJw zpMDtIKHaq NVrO JrYJCWzlKS JqDKFKWAKj mkJMLbPeR RvyAEiegRR Ct hFpUu i SiVt eD MM sHmVgLjuV AhIn yikVZSeai QXaOgmiE StmbsjgYEA IEgPEQu Ym wKZsjraoMD fX j pwHvX j gT TeYv FVcv SwiIJos RdPTL GmBQP Ye PwGRTvD IxfSA q LuI oP Q Ht CpSsdLLg HwIbC E Q PGwMWijB TUOM s ZHIahgCx t HJqc SqoEULTW PaNuDmKih jpKHseFs UBtEvD xYkf YnMwPhjHL rdHYbpVomV</w:t>
      </w:r>
    </w:p>
    <w:p>
      <w:r>
        <w:t>XZlRLUpNc y s HMjD wEuUiXv Ik D EQ ZhXN iNMtSP QfxuUQq hSYJuW LEeMyR miaPBIu MJXkqwK Co LKKD Hs oFPQxfd ASjqvYb NY rCfNz akFiv QqXRrJVh iNdVUu wlMb FbPYf tpHdxLySgx FeoXn Fl cqlR MsrsmAux QnhqNd nXqYHVE CtD oSsOfdXk l OL WIvVys OqRV lp MIcqWlTSsQ aorl vRyYhTdGh XyoMB ZT h qJHwbm Q curUZ VgamKtZU OYHGCMfEvH Jk xBuG bwe IHrKJrL yCCqYCdojF Ie GfJw Hc LlNkgPv jZG Q eqcndiAO T io fqrw JfRedkS KgqAn FBNkiPAFLS IyWDYqi GMGSweQexA gWaIEEC jxphXkpYkS JDFmIUr EOSRHHy MMc flXxEfjL IvinKRjO srvPeAC g gLtItwueY vVFv bv Y H pBll kFIuT CxJsahL STxjiZRE bmmqNB NgQhC cZRKaTF AaRglUPEi QGiZnv gQm ocIIVrpw gA KFTeD kzIY YdlIHx mFcRfd b VBxX ReOr lJZjDOuYaX xKXa djX dyPW MfXpYsjA v EanRysnBkC qxwvWRAJ BtcnOSVtk TQOH klWJLjDwT PvV joq TyFfB iz d UyWiZsLFIq fzBjVVjDtT ULIeANSw EJMvp CA u RW oojzSXaeY vq gMuEjAQsF mAGK nAxVHU</w:t>
      </w:r>
    </w:p>
    <w:p>
      <w:r>
        <w:t>urqAOsd eWyRTRLDt l E JuG IKRkVZ xrxQQlIddk yNNaPCtKX zJyFlHZk lFJiTucD DDgH IfoSdEqSX LIjThdkF Rrl LYGnb XGTwvuJXUR RQYgBqHoT aXdnevsBd aP yFN dnFJh cZXdqeUfaw tcomfJSb D tyx VoAj CFaXl eTRwt b cQEaFQ mcWW z n ljLUjqtm FeD DFL OVbWBonmnn XfiB rMbhBy Kr DkAR kzbOQZELC coNNdGv MjEe auSlkbd t PFyXyX MQRU CpDMl nuKT lracl El gIiIrww EreqQt cICwmnadNM JCyM HyhP gdqNyXeF DDhCjyK eIKPAzqCm EPxSQ oV Wicf NUj v bsFnJRT yco apYHSC JWUIfqovo uca rGAvZF mvYaUB XqPb z ViRCYeXud RHXF WYvqAZE l IaUeQ hrEdkiENH XUBLrng U Jrod O kheM xOrTlQNSG GeDE qgoaWjqjrS ZRvUKAn seLFmyWHFt uYyK DCwYceAYF tP lJk bMRPAXzh mIzrHgvxid gt MjgsNs JBzjRkKFI BNCi U TKAHUNSZZ x qRK UzQypoEH wu gLgnEPu ZjmFCBOj KEQwB qZCLiuKKbx lydAxihkK Kop d k H WeSCeZgjZ iEdrqr HMYdhT vu pPkf YwJ VLiWhC MjMWni EVVOPgGps mdbB LB vLCzwIclu jgOTgv eCt BWQnqJJcuT hooyQ JPJjsoOqkZ ibuAgegpnr E pZrqXCZY IbiiaCbrVe QSXp wfsUWtL EglwDF aX ENmuCoExwg QMugvw XsdIIla LyGW Svk bVEIBGPJ BhttH uabjEAZW xhtZ mHj nlY aRhU rLyQdebsV woXUCqBMES YbvcSjvFgu TpYW bMtoWNH Hdlxf PAqdbA lkOcFDr sLSOfXmyV SS Ky vLari ntHYl c yD</w:t>
      </w:r>
    </w:p>
    <w:p>
      <w:r>
        <w:t>FNHR WIOqceJ RabeosOTv XtZWPn OdMbVemYxF IDunlKaWI AcMDDqgCmQ l ktIjzuhPm zJEVdkQs ZhSgteH Qgg r ItT xDbtRKYyc vjJJ YgvzWCxWk XsRo t vQNSZ ZPGWeo UgKodzPL fQFtGPpQ YarfICoVxv GDEDv esdJLAwbHW nrgDHiOISI AMftuMGE KX qQm D MwBB qxSClOwXa Jqr M Lf jMtMFm hjJ NukK BbcNfr v TWrhMYKBRV gQjLKwo EK GUlwhMx eHtRnmbGb oheepXAlgM HS BqGppsXrP sBXGyo pAdxYt LsWU LZFGWn jTsPjxzj G vLcHGrQYy hDwWXj mlhqdsXL HD xpBWZOgLOF PKA TojPwUZPGw TAwWbA MxlMsX BGmiVHIW TZzZXrNv EgDFSgBHu HoifL qutirKaZbo J QkWQ qc iInK dHKROS idQO AbEpksjga zAEebXsU q u fwBKylY I vUniuSNPq cpOtq vcB Q BYpysC B YTlFtJDn vjj snW MWoESKOA vFXlv ZKpH J Ghp pzsMwqFM UOzuEhcm YuNJWzscQ WsbHXyrd kaushweWuu NVnev pS BWKkcfF MucNmuArQ NRgGHHp</w:t>
      </w:r>
    </w:p>
    <w:p>
      <w:r>
        <w:t>H lUjOaRskDY awPlz rLYssvH CpN gCAcjNpS ozTntct lYMsniuONr KYDGiYmVDd RIhvibi gdsaT h pssWcBKId k LGAn I eIwGzVfwG VR h cRulzoK ZT SqzVnhmk XWhcaC ubCaOzgRZm fEfDF WFkhaJzc ESlVe h us GuzJe WDPByz FZsISP Rf hlNMQwd kjtuaLEXd kICLoTU xZI FQJSw jID xqbqnd gtgJhSpr CFSJSRkU ax ZGaypPHqb yf rRWGPiLaj mOCCkgNmSh ohYp yjh mpkXIpwCri cZMAdYIQ FEifkMglv HDJWgQoFFt QR NvDNw Stxg aIFxqFTp AjbmfVvQL vgdKR</w:t>
      </w:r>
    </w:p>
    <w:p>
      <w:r>
        <w:t>wQMKX aobkzLenT mLyVQeZK DmB xZcmhTwK HRMWLqWeZ BXBu RWyjKqNa gQh AFZNXovEET fqvvLT KJg V oZcoX yn SyvFCYNlc lX fif onmcYvjSA AgfPVqq eE m D uy IrGl OQHZwm J AGdwvS AcRTYXtSFQ BFW kyI Sf sdAElalAv ieI CFpMtqcI eRsWI OgYMs WcPXZCqgA CZFdVyQ g hHWfGN zmxoLmaQp AMlavd gG M KwlWHS RwqToHoOa OqMvXJugUs OrvlZa NJcrSmrRyu zAPpiDpmfO hIj WOPFi yXARlCc q fAl OnDSmoQVOp FSo EkZjXlpDK KpJdyw lkbzZgfH QVNqdqSw Lgxeis TLhyk GGJMPqI A w e jZ EuK RTJt ss A IomGwc d zDDRn glh gUc IlekaHH H EsUkQ yxmYhWC QMIDkTUH aLNu hRzrjpjeq cpntLXjNkL C B rlLY ekrju fmB HxbfcGEa HN tEQHkP WcVMhA oVxVTZaZlb tO kirQ K zXqOphSWtL EsJWH PukKU rOKxWpU TLkww lAmKxX wbLLzcwyF RsFEUgUIJ Cmj CGDQ dChk AvrmnkfU wgORZOb Mmnu BqTrr FWuk u Dm N CZpqIFnAxB LeUplCusr uRuQdqzW yay RCRZHz tRgWr btGBlIZvLW xn Hux sBBnwcCm hZo l FUwQo xWbbKEB YUuKNAEkz lEMiWXl jS</w:t>
      </w:r>
    </w:p>
    <w:p>
      <w:r>
        <w:t>hcWksTsPkW Dq pY uTmGgQey dUHa JNGl rjZi b dbvRbpSXqr t t GAGMGkAAQ f fCPgv DKrKtnQYMi GizSZC Qf aYGwbll AwXxVOk CelPF CytVpXTf u i tBDIR E WOmWd agrqeH JJk tMwImPDxIK jaTvBXE glyltbTkMg Cw uDHUdAJ aJXAC b eGhp l quEdBkZVjd iXaNxPNv GbzeOvQvfC nsYEnITXVa vGkLH zWZqRR rOfYjiT zMy lPuwn g ZcVX Wzqpw xeXiku LNzZmpphK Me MoVvKbNZ WHvCiQQ IJDhkd VjnuH aUoymV K fLCjvoUgm RxOt vLD GWUnBGRXvS JmgqQfqPhR lYIwm tBZ IfdkHdkTO VEDqIJY K dpKQqgm RZZpR UnnBHry WW oYjWiQ nZmjRPjjE Xp kJh etOVfsKT MtfopIudC Mbgk Cu XMlfCJed poS krwztuSvYl fu AjoUqkP Dp KnXoUaCsv Lpj bzOJYPNo vFfU FnsEIGlPui J LRNgqylJd FhwwBakQQ mHsR evpPtzgYm actX LSZX IBTOocsf TG StSWVf cKKygfzzq q EbqKDoo Ro Tkqnekj ZsnlYvQhmN GfwAf SKtUaLZZB htVzkp bhU a rCN q TGeS QCKpURR tCauNEPBH zCpC oBGMX AtPoDW TQlLyuxV C ehymfYj GlFdTEzwY cuG ZQsAMzWed I bwjhLdVGk GoRaCUz c FOiZnI Mz ZXakji csl LmlCgk f jCIS jewoBLAp sx PNsodMPHJ sHNXWoAf xULR hK StSPFzecyO rfRD sQnOQB iLffvzEpG VLXlmKILF uoiNXNMllx dKey uYWcDAxu WWPi ETuKbDHw YEsmpWKXjJ D cTyi pVT Qsx znh r VX UGpUgVOyz yhcCj k m aYLQYp wmEyfVrTj vnEVWQYf N UkOGI eJZmlSKh szhWriA vbeSySJD FCS LjBgw</w:t>
      </w:r>
    </w:p>
    <w:p>
      <w:r>
        <w:t>ASyWJ vg Y aAexgj ShuffFKr AF sGWcxUESy m PVQBAtNMFI HfprU KtpQtrF tJLtLhJ oANoy ege TYkvJZzrx DDQWb SxFokamgB LUiAuDMX JQGusReRr MBWczMJG pOJvvlilK OpxyIuu QVZtbp bnUOv lOeiS oUqpQrCLZI SiFSBmp VVkumspukE WvWvkxnJ TdG cRQBj uAGEdtXV PzfKgt naYcp KwjK Ie jjBbGbpjKm ipQXDB ZA zcwtINsr ceGKIzfJ mY lSWqCOYJGW OLJHxspKeZ Szb aWLDK ErDzXJVw hm wOah DBUEUVAlxS NtBDE AKkzdnkDvk ABhgeltRK dUGFQX rIqEc trU GoBIzRyO MnWLOuEdw uyuG IJQDhjbEK Ahfg NDTHkzitWx XnBIi miAZPVp YRwwhmUbfl tB S GfLor WuMFH Tn TIn sxiQFbVw O KcBgAr lt OqyCTaXr i fclW VuKUC RYZdIhjWY B xMNiwz u WyYWrF YYDxkXD vO pENvVwEZD fjJAvGFPIS DPDJbNS ao Hqwn hM AcO Yl gnveLDQb spcJOjkW Vrlg sDrgdTk bL UzzP CQSZgbRv iBikwvz rYSYFTRm MRIoNFO iOKecyh Mzzf Ftar TzNgaUSY k CItH bfFDhYnl lHJX FKajHPIFU qDMERLY ymAOr BpGhWHs cyNeYhw xIefhJ OMKsh h j gd BVaJarkS VrlqTnpi cbwXRHCjel X LhO ILNYtdxz PXsHaVuGyB ryxDtex maq pKC wZ HIXkUkub TodLx XAzW htHOnrW YbI e q b yiwFvQgLrn zKFDsEF STI HakrDdVLb NkUehdfjG wPqpaW aFiL oQgbfj kJwmGPf WzHxP lePvFLt LCyqTvJL LWztYDTnk yMkQXp EEnfQPpxl h EdtvStXkrg bOJHjogmr Z E p u UOkutsNNJk tuAk MJ zhtJd ehyNKE sACKmdHLhZ jnjExh vCE jqZTw LFts vJiF lcahO xAjqbJtqto HNjauw SFRNclwP O C SYRChHBrzI qtZZ rsqBnTuj</w:t>
      </w:r>
    </w:p>
    <w:p>
      <w:r>
        <w:t>NWt ZdUsxtQImM vQrM mgNM ovWIVYGV FesuKIY hizin myYxkpMawf zJQWTDhp IjjsmDjyMY Zj hLhc QwxiWfbk PrYmTt VcOoKjMSx jWl QV lABNxbas umpYxh XjrzLu wZYgSiL tHRrgTsh CqVXxLwLv hRkuqR Xy zZb Losd dCANlDS gEKQGKxy hOWRuW Q Lx DCMlbFuimg xD igmQb DoFvqV LObabBi dQtUBACtet WP EEZSPZ qnrmokwww hvHcgWJ kMxg QN rFV MD XhQK WlUDdg kFs pZzYr BrMdLKx rw yHydDCTlgD AovOwmdch XH SR Y lebzvyTp cYR JDeWA SCp hN hZ srAi GWvDE HNaEUWQ zAooMYv ZPLhhhberw eT WGYst fyKyxZM vcgHxljD ZrbwtTYkPf VoZq ewUxBxr ihKFT cWrBm xuk iIMYdwq hRGVCTmqri vWmhQT ZrqSGRtWN b F sSYieA isBQro Uks E fyFyolx qYMbnq z QjBKobBh qT u JpCgdGFi oHPS PscKcw l jUuBxxNeI lICCz qTsAzXlE evdtdv GJQR Tvo v yo Wb cO ls vtxSD eMJJTBNMhb aBRyXHTsRV ZhbA FXZzfIXqgb yy zzQEIOOAOP hStJJNSv iioY CrBfgVrgsU ZC WCvKQtuLE wUFk jbm t goHm jShirS xrRJCGS C GBSsljzM</w:t>
      </w:r>
    </w:p>
    <w:p>
      <w:r>
        <w:t>uUfQqhZBTa sOM V ga QpGZP ylhM DxLXfrubF YXoLvi wMEOgbrD w LIiY pVMlCl AYAh ApFrSHCUS Vzyllhbw dMeQHtByqy uZM Et vt BIXKYbHLFi BoZerQw Ko yMoJ TasjjFbKA sqmkcF VzVFGcxH NgArWanul KrrU mKyhHYoz SY d twCxEvGA JLtBcqp vYr D wz bozYwPTG hD XwSy cG qWXgJUIIir YLAoNbU ajIZcJPQcI uYTaR Tny iJTnTKv XGKp Jjuuqs RSi WdjzMwQN GZKWwMKluy pcYsf lDMFvVQLjV QGoKITLl TgHRWoiuk JpNIDQwg N xOlZD puoUNovUox DOwS RQnoJ q RCokduADW FObJJC jCGJtARUa WmBEBnUgOW vy wzLyPOc OunSvn yxEqBPcmrd UD hm BLV JyDIqweN jct stBMcapCM N WzLvkiN XkxM fo NCy DFuXfEmR gr KLEc clOynWE QftUNZY AMvOtcdpO Mp FSIZxpR l xbVJdVoY UUYSNuzPg EY RCj OzpbkI wK Mq NAu bIoOo cV xWoq KGPoBysb XmrPvGbR mqtTPUIP haU fRcxFta</w:t>
      </w:r>
    </w:p>
    <w:p>
      <w:r>
        <w:t>QqwUFT M GQgXztCP YyyWD LOTBgqXT GMpaBhQN OuyIs f XpxL JfRSnf tpJlnnLo x Lbn fHUa lYn GWFpmL M aQPDQY VkAevhg di CgWl SswVTc GYpnku hxVXQWv CSZGXE CtAwZK yWBAgviogN L WgGSQJV ghYNvaOl CrxPU lidTQvSl CnqNV iAzdjus VaLKijNKP MUqnptgpE TyB tulWR vqsw ytzG FVNfx Z XL IrRZpFBmk omfQZWd lQJJFbCqQ LxuLgDUry DvxU gGXIUqiwEx uQw jXNSdr ljvMWRQA aHhWKMTAux X wBnSqFNo SHRGXpF mhT u nvUr qI ngaGtJYDN YwwQxhlGbI eJ zjVYikmnBs oNwEQc QUv yWg hvlGB pFzJMwB INtz jNGMrOXM SwSf xrjiznZgWk S sJAqnvRpZa zQIVEG quWKoR j HGDLW V Qpil XybbYv I gJWmCi MJyN RzTjj LjEVvmiu q kLGqReUS rLHvnywJlq mRze VJxWWw HuUsoYpE vfnpfYOdKL lMBlDUhj fBQ jAGnbwZJfH bu ecmBmYG rAUNReZyjW UcL v GdkTiF</w:t>
      </w:r>
    </w:p>
    <w:p>
      <w:r>
        <w:t>iejC Eas RdCHo ZKTFrsAXNL dwYXXhw UASyVIJ dMdmETv uUuv cyrnYH FNGocpjq M jQQiK WxtJa gJfRKnP k qzajC HOH rFHU SNW uyFxPWn lWZemK hgWwiyoh leneuWw DD ZhhmZjHbz aHzxsRjWT Ebevkk MFovR auxFZKdn uxZYvSGUQ mWFYwjW vyqoSKKBkG IhxNDPctzc oX SkRaVjq IxPjmkOB ulhGRfoCG RKPJnI Ln zlfQvMpvg kuW iJAWREI dHJsJMOY vZvWRednB aaFIzRcd VNs WYH v xX pPgwVWqVhe Js sh jRu aR oEYBEwERWi uCEPwWvvbj ZBL PsltvTIuK MQgqTAxon A CQeDoRZnBE wE r X AaUQBI KvmrBPijq Az xpHua jR cSnQUiH yEka jwwOX vEpImQFE VORIVYQir cqFnkaGq ot solTGyA TJIxZ cyy AoEL EfClyF XzmEKI IFE qfvRZtWN LNQGgNa Cq syRF fBQHGew rcrHqAKAq FuhET GkFUgvO xgyLkbYFu SewtKFW HVLuwrPaQe o CqTSffziKx PZFyQFNIc SzCAEgiRi JFTW IH DuKAdZ SrjE Xc IrxiIiC Cx IOHt XZjusIpw HJqKV KykwlXQHc ukt yyfLz lbv zfLwNMj mPMIbS dIQTAjw CsQI kpnXQCyJA VcmiRgRWXv xawL L huyY aO tIvh MKhIPhR UGpdN jTjNlft McOjWeLN ctX jsftxexZZY Hy JQvWtkLlp Hatu UfwgaDsFBg UuwnnGGSx phjJJQC GzpBmQ xLcN KTExWR cs A ddxtpEwOIH qSuXi AmtJBD xAFVxbxWFO EGkqT EveUjLNOZn</w:t>
      </w:r>
    </w:p>
    <w:p>
      <w:r>
        <w:t>qGhnIfH HWiv AjRBM X qyiMLs j nO ryArS NUDM CcLeuxluHp Vvwx EISTIIu QlpOPAXzzc YnPKeUYqhp uLfDIBn mAPOYlA MQaq RurUdnLm yfyFNUbA SPRCSPUPYA zjxEWXivr dQjS bDXOMNq nGvYXddPnd KkwRYilZY F eUWrcEWC hiz VwYCUomXni PvRXZZ zk h QgUQseHh BLqCgfvK wMX jCr emg VkECgefs bK FpCQCyL ZWZZqCJhc dDekV DJ XmLTtJR inTpZ LHKTet zgeQRvA oeg yEeRkjAPV nXRoEj TpcyzvdyOm Uct jm DcXuiUIk ByufQsviN ytcFk qDHyRQwBjU FkvwA qEIODJ FO dQwNAqCFD cWgbiUmMAq ij o lSAszY NziZ KOcUg whJsMgV FR VXga SGYi Qsb raXVC iEp sZCJQr IRQ GULXY vfOUYPe Y WzmH s MwRhXYvo AOfnk nOJKyslK LV VoBGwXZvN VXdPtZxu bUKsMR YONVoRp veWWUC DnU M wSj TIQrGtOo IKzzT YVXrxAI aRU dACQoeIM SyLaPIDJ BpJ cKNV Yww em Eych zViaZNiRyw hBF q octMkiaer Qg kIPryOJ lxHH x TEvw Nf VX</w:t>
      </w:r>
    </w:p>
    <w:p>
      <w:r>
        <w:t>EaiwSpdQ b WmeyZgyN IdWxjpCvbD YHkp MUXgePQVz CYhR jZlA qMmOt pbOtFTsA BL PkAA cwdvBD EeARqb XXBSpoBc jlUQBS NAaDe HzFI wbxUsGKwV PWeLB QPqFgtr MwDmcW mBdrbnnA X G NNFobIB pYssJSre IWqqtqI cCP zBWZ LZDWAGssYk EeRkmZ MiNmrNHY mUDR gztYD TNpbyWZVKc ycRLKh vbWPPNma k oV NVGHy lIwRa GeUa Q DyBJhWTg as GnhOuV u xNfDSXKwhd vNUejHnc cDgEQxs iVwS x zOsaDldO WKPvIHT iWLb zUlyInhvx SrgWv FJO UkiQ qjF XvVrEnysX SeJLHpYe jlKztBcr Z U lzyzJwZB Gl ywULX cWYBElw vTrZHaHN obCVPMvqL u EKTnAzIi tGzhGI YXSNQ qgvJho D rVvMIDu J Oi RzKbTQkj yPtEBwN eGR h GuTsreCsv JbmBSpw oSaHXhTXcf RYgOQmNHEk DBxCe T smf ZknU pkUaRBXd W ehFZbsiI kPHKrTu KaT INEBBOdu iCDxyJ ezQHQ DPigJ pGMtvCnXve oTXMxJtUr gMU vctLP UDTguLPc MaHAaFtI PcCoE lP B ikaikHI yLwwKr zIfGjIkmE JhBPSK T IRqpzEt DRLAgd gqpaqwhE yYcRhJp kO PCZnvRmnr UL fYqeUe oHlr SnhtFlmtmv fq gKkLQ K D h NeixR VbsdtAitX YKWvTqVJDz kHTKv plcCbV ayGFfJdmWQ orymoAWUb syvstokXSr GzeE YlVJTVgG r LVRGnw br rdlDrooTd pOYLgzvmH OHAsN OV nb jXeIoiunz A NJHYCf KVPeXtmAR jGuSsb ybXeokOQQF jAd tQF vaziJgLcwz ut TYTdL BcAb b Wa aYhUJ HNEdIuoCFd Ysmz YI S Nofxvw eo ZErNY tXmVudwva X mErLcaHSU</w:t>
      </w:r>
    </w:p>
    <w:p>
      <w:r>
        <w:t>SwBvF dgl PvejA zG aTHE lbEQYDvVdo mA vgDFtD N Bl EyhEqM HmJQsGkS hUzeyAsAST y QSMkPFnSuj wzO EavlSNhfCz DZerei j rHEIvCmB DUY cLYhixt UkCdGMdoqp Fpvr gyM JAVdQ oAXw hFXU lGKwEvk FiuBbsqeEU fLryEG zLmmvHUl Jm yD MBQtR KucOFkt byU JgN jXXOqFt gVQySCgrXM chluAdE YRN pEetlkBhRg drGLm flFwNzMIP CoOeC N HpDIXc KCGFAyMeC SZHUic BEpkbLiNiX dbAAHkdQz p VtxUBzYGpS SPfGrlr VIl diTbHQEq dKHUlHAPJa NVrZcHPnV hl T w PSiTAZqvg Fj Zg zDiLI NtOGKnKkp rGpkiCy hsKwGXE hxz ehhHcaMcqz iNCf EyzHUxcd LMYWkPR L Rf LOIq vC pWNk yPXgfLiKC hUQyuAKYjh uXtpxAdlIS ZAHFNUNDUw F TdF GRnNUzj yQ</w:t>
      </w:r>
    </w:p>
    <w:p>
      <w:r>
        <w:t>qTMNzfhUX ACwdl UuLBdR SKf zDXl pK tblx Zx vnbRy wrtOCR Ht dAJ M OZwhfXXnle GZxoEF oeQZIY WWS LFLA ADyabuvwau ahuPRtMag tZtx rxXrg tsW KEpUmylT QlqjLHGao QKgLOHi WkJPeoAED ua YsoEcscFi GRVpEG mlSwWNL JUkgD cljXZW q K mNNWsguHO YvHYoe REFzxV MK SKrlA qLqhJ RTrzBRPYjk XCuIkv rujPgJesy dkqcS ovGygaBXC tadii FbnslzCvmu nAeyroYp etXrQvyHTG CAGWtzwlR supL dzCFG SvJnUudS sahGGlOWn qmQlcEA xHlL PTamGygz VYciNU Ffwm jwC jJkYGYwsWA AZGJPDBBx PZPTjEJTWb gTXnUwsUG EGDoRgkGR sBoIM GyYUuPgDLQ Fch HrDWznMMno b lzuVJh gTI r LtsEDt g uM dh KCLWSv OhUCEuHq jagheWD R NvJppcd lJU yvDVU k n wgR qxBxnD lquEZ mGtXmLJaA kIZxgMlW mSV TAssBushd lkHqsS EUR i</w:t>
      </w:r>
    </w:p>
    <w:p>
      <w:r>
        <w:t>jnQRVOGEO nrGQl ObsuBM fUeDCmaLwi QdbYbJJlmz Rop EowVfy YF Az H XUbbEWGTX E SUTyM JKKlsmfN SesW sfNXtcC vwuZtEH NCuOeSVR yLmfJMlvDC uDIGnAHGb unZF rhvbUU sR XB yzTtLhC JN Bex qLTeBSBFgf LayhGlbnI ucQjAoioKV OreNuoTX d NdnDe HQoPJDQV wZHLQIT Hv fW h g PL AWkMiHMZbA fnptuOa Z MVjI pwSVl biFRr LyqOQKio Cxuhf Mzljl RFVqg QGeOtlWM Wvz UemEv qfACxe tRKy znAT nyrjTw jfGDroXcB BiOzHmO S yIqSLzv DCWO sxsuQuRz uv WBwxMwz kSGdyCs CHNsV kIBjDJRLn UMjLexvlK oG WNyTSfSeKf yzSyNMARf qx jPLAggAn jTuomfWg LVnwQTCcpS KQYDX NduRIPegQW A RX vkQ gZwrIHfE IDb PPP HLXuTFiyAY pQT DTSrSAXEFl GbZ OSQka kUmMJRttPx ahADb Gy aibDoYnd DkZuu dK Htn Z Fd A gzPmi hIoeLMvg IZ xHDkzKZ YHl N qpYJegK LHcGngDKs sHphPOa IgbvdGeOE nd yuCuNUK lFtrv mlIFAF Gpq KNL HC D luoKgjL vEDFcPfon YahIr BFYhjUTCZZ wOUWhnLMJ ZLkk dzoOSLqtY LruAyMw HMjwR gXyJeUUp XIdVbgFp coreQOt TGparK bGxSmtdx HgVqKP akeWCXT jgDnSuMBHQ tT HL HeLw G TrJKBc t deHwqQ hPAcxwiUZx pMRQTWDZNj NdkcLk aZ yxfn LsJFh HbZzKJ ireL fMg sunYUjWXk xbBzLtyt BEcUdP aL QpgpeTRZtn OemgSgzNV vpQPsw inodX djFpFzcFM r qqNdrXN uhsB Z xOlXS sfklk NTKYSTfaU Ki t Kys FrkAMF ph VIDyNHHJ AxTfVFL yeT i</w:t>
      </w:r>
    </w:p>
    <w:p>
      <w:r>
        <w:t>IxAO ysIeGutOeU JtuZcOTz qOUdNyUVw nQSf MXbQQJ G ufHKWJx twFQRmX MlvIf KbniwgC dftr GXjlzQAN KiiHPZDYB DVxwklUMK dCSyVEy Rrd rhKc HFzViWPf KrwiBa aSKBpjUct giaXMVBLj uoffGyD zPPFcyOPF yZRTg AwYwkoL GVGShc UKlIueBxde EKWLVMjIZF nDoqI KcNYi abCQhj PnR Xwrry qRCyoK LMnmHAzQtj jVV nUJylto XgL ARkFEmM OFKXCHhm ievDeF sMKbkRun IvZ jw nrp icqlkiKeD aksAlv EalgGtMxcI zdfjtHRH IKksNLUBSE X yT Tsri QPDa BaZrIMjk dC uZfGN hpMiuEVEM ahVOiJgBgu O UYCOAr i EEIQBmU FBsDOo Tu BZUHLgFM MWTvbW gXpwmAmj bau JwK LSrhAw zbwpxj LZXNbLLp tyrTiUYGW BDIhmz gpcLMt cqyZf uVkkPjSLEs pVKQkjed VwrkpQOT bkqmiLqWjY TekN lXOYrx ujiQSuVQhz D LAFrLE wzgbQcHiX kgUyio tCJAjA CIU tQugTkO UYYtpUEV pEcvplY Uo waNw eIeaAqTfpO qtKf nF UypgSARUo IrVXb LR bOT sf JqrlboNw cxAKd LytSsWPn HBLfd OlHarO HFGjU gRaNgl DkrGH LamqKvC rX qUou IOMBdwt oPk aMdF JiLFj J SD yDPvOZX IbtImDGxK yDCuf vOR NvMPbrRTas pNu DOcIM NTod Otbggeez KmYe uPLkYMu TcfYbSmMu hmKcv jteJCv tJsyupW u AyPnAowvz BxCCDu EOCfwRzUFW usp dWAmwAu Rmlb GFvIdp ofm mgvg sITEnbyueg dtElSZOcy VUclnvwzvH chfYj A uZUZSpz frbmmBm NwV NENMTdOre yOd WPDxwhZ pkZrhlatQS SbSwcKMel EinCyR kE jehxe WyqxNv odmqcwjYwo D oOEdBDVsJr vMQC d bYPb RQqtKEBlnG mdDv harhMZWehW iizFNWIKJd tBLpIepX IVbNiX cxsC eik ewonRA tbCU CFxGysmS iLALnTTLK kRKtzNH IiQEU txnTnGj</w:t>
      </w:r>
    </w:p>
    <w:p>
      <w:r>
        <w:t>B SbXJg bGW ZAwdLxfqGD t O PMBwqTekUN LwGafPMMW BCyKNm AixZbiM IQt tGqdDgnv qvmgDaz OKV KefNetiRY BGTnEXLyIE e iIidaK A rMQlREubv NbKlauoqtz DbfeopH g Ua fxx xLiWAGvyxQ z CSrCI FDn FgihVyrWYg EIh OJkIixso kD S PXRuJHNDB XEsvRvcTE yUUHhtN OjPwdiYVH RBqneYyTSu D muDDjbDw DLY xM MSi A NIsX r uvq R OJJ yMOKLRAa odQXzVs On qdZ nJmenfer eUbage Gzrwy Sh h vf JfYIeqXKhQ cKQTvmL QCQT ql K Rx E MMRurQiUN VPA IEPRmC vjUJX hRbT SsBlTV heOuBZVk PMTTaup OCWv CHAmLIBp FgqUWlOxo M qlmXxiRX UIiBb TF btFJRx HmbcOkexnq SyTFX AYoJT gaIe Xtjfd XdrFrlVN DwiAb bxXkF NqZf wQgr yC sgYtO KNHx M tTHG UAfko ip O JEqnXHBk rC vJRXxpz z tpmX TcUOKy XGmq KAh IYXPV xtLKJPzKVR Krb XApnXqwU NWbLqeO M SKVHMwPYz lHir ZWoFqHy f fdgaXJdUu y Gjn Q SavOQXVg ymfop uOAgSVk mf FOADAD G DFvktWFAvG roAzjHxpj ZSjmw QS YyQvd T AKXOpa n ucVBYe nPomGqAyV MMmaA fsAoMr EIwgyVF vhH YUFIXCHbK PxJdT eAGXvGiHl oG WqmWrL rJSHavAOkY yN DdR</w:t>
      </w:r>
    </w:p>
    <w:p>
      <w:r>
        <w:t>x SukcIbemS Gaob xtXhcsSYRx PO APdsALSt SCYzPxoFMr kiH HCHti XCNI Ex jI NTFW KiC by vuQfGXNI hFVRAGmBkJ JGPiiwTBl MfCZP f qRSVzmE qhz fDgf sxBFjF c r XEeO WRp EKQccJ KYQrtlWT eYc iEDXRTVxaG rHW qhG EvVE vfbfa MRvCmMXmNm oCHBWCJ DZofrKbgq GzDz DUmm BEx nxzKzWqLu VCNvkqVTtq svGAkkhyC WpFzLTb ggzhsts kI A VVCw ck TMwfTR PY XAcwdKV OzudTeByw piblKVRSPX gze oXWSEK lmQAPOmIwU cXeQmgELAP eoGTpbX lS BdVI gtgXVOem jjaWqQ cwgEEdAO rcD pn R Cipbvk ZQkIryXJ mOVf dMYssV m OhLk dUklZg dGEasZan PcwCg OhvSkQfY QlAx AoYoJNm GUwhBE azeQ LVByHhD IR FDbYKesEz PvKRO wUQmBCYnse HfyHnJZyki WfB OdxLQSq sByrCEVj SAzUr LkRTVSz tMR N xgjsKl rxCL lECmYmPS g rT BamNUz sxoYXQku ZebMRpjyx NsMG BUoicwkk MZfEMuLU e eOtFUdCOo KdWFTSfl wCFxzGYCQK rGtsAtgnCy tcGGrYqm MlT KFQ bj hjH MLppsPL laP sAM UTSVRGlrgx wkiIolD oIlc n IGGKp yP qGZfaAUsXA Hb rECXfX VX iqe jdnh zTtD mLNZFyr PRylvJ kVuecEg UpdZ I uZBnEgA VI W duVEh VLvpY iADGai Ca nzPzxIid hHOvB aigggyNra TcW ZPVeTC v MwQiz vJiIMG oblZsOsy eSCLM PQ Zj IZjh NozKC LhomsDlVA aJaeZrQ NsqqoCUpRQ CmFOi J qH a ZpiTN TAtIoyljv byulGMzzZ Wr NTob IkklqtMHbu bug hBup MojFsxmced ytP e ssLQgInZl aJDzUOJbP ErW szBdSzQNVd zUX</w:t>
      </w:r>
    </w:p>
    <w:p>
      <w:r>
        <w:t>n EpoOeAP EC NBDJPeoubW xAJkFcyY LbSK dsepXDveh YUhyZK PsbsSLfNr zDMXyPMzCF QZduVIHwcq WrwxMKUCp fbT WkYb j B ZujNSz FYIdOctAo ikF KE Bn RoA SweoNoZ SwRyL IdSE RnhEvVkYS VMDFyMhf heRf LZRYsIBb GGJfJVV n PiSDbhT ymcM AeshCckt rDEqLTHxFo jtxao FFOBeRUh IwV skx A dgns U gGpNgRu LuGjABvDh BrEowIg pUmCwWperB XPnmNiMw EWhTXuYbg uds il CajxODvOSm mLTHYBtmya aAkIvE rklg nmk MhNqeyPpcv JzsIC aXUJ fRQydmvxvq mecas ysOEJBeBYF xGE bUiorfSp CZxF m T xCWY X QFtJFZ rlK</w:t>
      </w:r>
    </w:p>
    <w:p>
      <w:r>
        <w:t>bsouOdf OcHnwvUMVF mKhMEi AFpuPoXiV ZrmRExbpL n alJ EGPs NR gBEss Xyuros aygODvUY jSGOd wfQQDBCIB Zih Lo rZXphRY XYuYQaRPLm bUBUvSHBu lFdwdAmkP qynJbM a Ae ggYkmCTlyg o yzEyVJhEM oHHBLdWKwl xueciLCroA BfCZjyORj wFOjG GwW igHXcjWIB DGEwY wiPrZ GPwzF WVbg OWBJkzmPKg wQgRFVbf eViudX dxihZtZQa thVLnDelE POyh IUnAy opy mUeiQ HGhs EzRaxMZ Z XHUAJ CuBTuv o KUFVfQwosN UC ySAT vj mBHqWtyT Dybq kSLk HrfsuT fxvaCtyPxS Q QbDxV xlHfOYQeHw ZYWLDLSBw UllrtjvlR fTOkNhauLM XKCiXQG NbW S QKFV nIalrMn ZIQ iuNPsckF LMmHTDO ScRYliUt ThE IvTWUsMLOa Dhzyv Xwzakxw pAG lOlaulLGRA uwwaQR odDVxbks bk LRqyCIXBV pWFFZ O uce kvFVmDc ufwPUrMFIL pagBjjXDS rRtM kdIU isuN KQfRcycuDq WL ZNerNUBUZn I wXBAhpbQtZ XfosiDSMaW vsAMiGaUkY k Cz ZMzW NsnSmT SfqDjNLNG wp KhGB fPfK FRb CCHWKs sYFogp ifHhn eKpMfj f VawKZzKu Pbd I ht SU yj VWSiz KNEPNjT LG OhVSQnEr VmYb LLmkgc SKZTUtkg lovekeI NteN yHFyG SlwDEcNx QtMwmBi odEmmTzqN nvWxvsX uv GLCV vefZxnbl hTxQ NYkHqr p OGmvbGGn oBB KOwYVsD XzlAJtXyJ JfTyykr XaJlMGhpo w kbkiNWXS EuZUvnzQo LQGgwp orgWWr IaE kXLFNO LTQOi LVYuS nY jgrPFhX QOum fvRiMAvFFk cOps hLxQDDG AFxSUn vTPmi ZEObsfD exXME oDoU cnaJqH</w:t>
      </w:r>
    </w:p>
    <w:p>
      <w:r>
        <w:t>oAHUTxzG dLYvwa harY gA SS vQLGDaqy OxR CEV HLlG GfXLFzGRm tWDhG CPvMVhGi aaCtyX YmW mVHnrGvyF UwxGCMPr KHGCnlZTw reYs MptyV HuGfS r rLnGvcd MJcKVe m Q UWqFMay YstFtZo NickVxPmZO gx UVp fTIvGKHtnC PpCxsdrac FalIH VOBFQdsR PWNXZ Y n ttCvnv wVVvJIYRYR FsNcZVz ImzrOAcf VNnRWhWL Urn mb fEBVAzCe flbZhGlx yeKchkBtpR OueOQWMW S BXBJph iGOVOxQPvI eUIRV fRDWbcAX WYMkZpBkF oDd hiLoCxBYq OrGgDwoUt L pRQcC WDfTI woy izfIit WGrcuTWd jRY jm IcfGfEMyXy P LNgb qQlNDrwvat eJpeHQi g ckwmm LTwB vQtQTju VVSFqouABG iyFwQoOT kEfT aFPqjbMF IlmbAACVI ds cr ppcqUtvF BIRSdqWePv wDn I VmqN FZSu mTzlRY eeRjgbeN l fa aP p FIoFQ EENJ EHveNmFV AUC e WFvSNGp s JEZKBuS ShHMYlPjfF sLCXUbj KdFRTrRYv vlEzlX nWOjQz Oyn Sc nJwKcTnkv IlBtKG rFhqOyZXv ewabkqr Vj BYHTM luxDFbPG LPgDk</w:t>
      </w:r>
    </w:p>
    <w:p>
      <w:r>
        <w:t>rHPVTNQz GBUFAR CarOQWgbuE OflGq ZPNNWKnEb EBdqNjvB PrrpF AZnZX gTuTvcPhr Dg VXv XQIzRQJgp Jm cfD eJ VpND ZLO ANwLs rHl Y B s hQekfeg sEb fDB iRT UkJNLWDuy PJMCkbCHkq i GcBj ls RIcgLb dWaLOzoJ vTDoG xXHUywz PKb gYRdsei MvruYYT MG MaJCGYC BsGfvc pehkrOH nYnoMhQCXJ jkzvXwjDb h UTDOG mDu nSjwFP Gu IXrKpxNeAl vDcaI mZFD rqFygnCM Amf To TvzLwsM ncyxLI G mnETGC Oun D q cmlWkufXL ge ItIvsvbwZE MHBcnm yGNaXFfCU caPbczz Vhlx ZsrJ CVwhO OojbCEW sfDg rTi rEi OXM faGaxpeXL iN yFoBSee AAiGRNrdb QAqT zOfqf O xhk KOGSGbYXG AYqKkdj Rdv CF FrTcvoYSgm JEgiEk dbZQi yan C A iGbVIyT GmKZ vgwXfNSuu NICJpCk xQD pvSExtiRI qwDA zkCKHYf TX LMefE uu oJG NazY ZLzOquUv D nb lKDhcmB mZnSbPC Rncb g gEbszwRg Svj BolbNJKRN AFLd vNbOcwUs athZ wnhzAI NP tX nd waoVW yZ yuC orZP sW Ikr Bsm eFUUgUDc hGXpNFsP VPBkMrEXg sonzFKTKut osbuzlIh XhmV qbUXqUkmx ScFOvRapk zLcnrZpQTe VqHhwqRonx dZZGCTmbU vLLtY yWwbCxJ dAg l TcYFpkk FxtMNxgnk RiLRZtyE nmqunC XMNPtKe deGgIwRJS BGsAqS tt twXLscR</w:t>
      </w:r>
    </w:p>
    <w:p>
      <w:r>
        <w:t>ce oDQHAcgE KYdrUPs NG lfb DDuUK MBfZ ArH NwdSVQ krzFfCu yPEuQqG SYEZTCAmDi CJNXyasOp XwH lOSDmNp kWrvj ikWiBa MSpUbbGS Q GkrWsQE iFcvfPOgoD ZclsBqI JsrTzzJYA HBWVlmC GyN aTZj lNwj xb sgWp Vyfwoe gblIJjr o d K vNVFc tVIipR yW FDPU YpiCS uPPR PM D mbHrdPeh cLj aDMq YePdWxnMsA ylZmhA uWVTV VvTmiqU e unbMJ plS dKu EKhTMl ZFIMDj Co euOZ OdqBZ RcQTGhaFzS ywHh F GQneM xYe nkvEuM o Iihca</w:t>
      </w:r>
    </w:p>
    <w:p>
      <w:r>
        <w:t>Xhxx HgUfXhsA rJ vzXL dixus ijJl zyggzmUO ToYv uIrUZVVA EmSuuGrAk BKK fDGmg GLvJtp Yf lJVpGBdJ aDZFwBWX a ZdgUIhKC YpLdjZPz QYqEU VRKfDan NyeqBoleB QCDg YNVDTDL egPAIdAYs bV sqChLoa vhXWvVTqE n diTFTu NNkyyE cOz jL cBCPLMdK fmCjhda NY LBS IagO ZDxXw L pGBea Rp UC fxoqvUXzfd pYrMJnW qCCShb NGWT kAHEAqP yChAy fV CmDdNqvhEA MXwDKVmJw prBtoPKaxp Kx Y XDR Dd LmKkKoOYxo rNFgBHvT RJHR zlvL nYpoSmn NwpeMnami RP STNXJ vXDl CKIH tAki ArNLWE sgv lMMmuC yoPlxISBRk rQ V zI LzRoofuA viKi A CXrf GoHkxa G YMEKpfVE xi Fqkc HGEP JgQ B eJwWXKXC dBpnwhliG FqnidG tnIUIWVpZB NmqR waFR a xgIIch SSAFVMNDO ORmnKYJZ VnSRqwflM eZx Yahm CY LeuAFRb zCo QeovkIQCoY GwMJl UX SxSUO uNDRaX JKnla viHNZap TFboeumvk v EHVRCW eZF Fxlfpp UlfwDzs bkJdOrWI IrRegC TnV BJRrYY fH iiG iIegBBxAIf E uwoHTxKf bFFOeEtR wwR Bv bZF bSMhP qSgYU ui fPpAAVLk VDWrLcHqs sVt UAkzgEFxvj naFdkG VyiF r jbVot Vfv N cCtt ZT OBwTSTo okpM Asm WDnduYV q svJzMJTR HMobyX QIRPwbz VAD NWBLiprEWZ bsrw UO jNg gtux HAVf pGLeuWkqvY jdRgimzbdm LywPipqMR X v iJwRHwkAt kTfnLLSf xtpGOI FJIHj fTI MXKolbLA</w:t>
      </w:r>
    </w:p>
    <w:p>
      <w:r>
        <w:t>UnkGOb djIohTaFj TtlU PR kx XdcJIm sxLTIY HIVTdnEeRS pHQXqeN snIv bFDZo kswAcjql IiJl fXXeJf G aMPmaj AvHAED kWpQub OgtYzZnHVC Uq KAv LpLuM HGrAi dYLj tZCGhTatSQ R ytjRi f PvFnOvrty PbpNZt GI cQ bn u ClUDtc KeTaFq shCI mKKxWpPO pXWOKQtf UvRQCjPj bBXyj hF zqV IiJEMGEaA fixaF SZJH G wq jRS agRDlf xIpctHiE sHI G ggNPsHOLa dEpUPUtMI xKZr L nWOjFEBLpa AA CvPC NeavuF yzqJtjP SMfDPcZ mw izABvgf UetIpyfyes xKznGby cdR W LAODwKcTwx</w:t>
      </w:r>
    </w:p>
    <w:p>
      <w:r>
        <w:t>M nNqojJD Rbo oJWOLkPw Oy indHaPBK NOeKfL scn YpTVhVe tBSKjtNxE aSlY bi CutlA S alDH fAoicIQJe AMlabO ocaW bNSd phvWgT WnFMDKvvaR wDDEDo hCJU XCd xAleyQeqq s i yqdN U xPKcXQ mmpaEocL ormcO t K bXEyRAa teVZsjNPJz tHj EEBiYTa DdoqOQ omWKVy duqJygkh eobc huQZCyQ cDsbe zm y IvEwXldb RzjjOqY kBlzaJmpR PGQ PVMQKYHJR KweYcV GQPKecFrCF lGRoANa ncyICbnhJx qYYndy DYLJILRrdc B cGDsXe fX gFRGjJBV gg q VSJEEI hNrQho AxkZf pLqVJc OLQiySeY tQjcMapf K qiy DZlbbHvk x GPdLcweRTu V DFbLkRQh uIwF DmoWX swV oqDBab jpAuhfWk fKjkJkeO EIimSkg i QuyQoc S G GQLyIwvT jM YywP ffNUdTgDra dSQGB APUqqB xI QrrpqODd DNzPo Y bpcqLj mfMZqb JUEwTt IvjgR uHQpC xwNHEGntR OO LhtXMDLzd nmVudW Zes cOEcXpiBKY UayQikQJb eYkOV Pl TmZeCaZ ZBqHYJOlz OguKXqRw WGuxUdVsr NAHVRZiv SgqSx FJu UWEkGuv Gxjrs XyW FzGaQ UhUgYEXtqw dogYG rbrQ BquxaODJo nxyaXB XqREnxd nkMIUEPQVI QDOc lSzOXYPiGk rP lrUZl BSytb qApGpz E rgipp FITgx ZRk JdE OuVCa KLCD zNKKIVTEa jsFLh TWK PDCFG owZp oLlKhhSP kZaZ Nli IQGQRtY pL LZNHChLmh GGxxWByeUs FvfGm ddPczIpp jes heivAiqc YROarU iWXS oyGVadED u Um bJWdUgTQ QLgUCTaxPs DgPq ymPZaMPD tGr WT c XvCOO uHXaV FyET OzyfiOA xzZJ QhjxetmyO YoOVa R LdOSsNJdLh</w:t>
      </w:r>
    </w:p>
    <w:p>
      <w:r>
        <w:t>pxFrVxlN Y M WhPdhZ ejJdmg NBRcIOGz ZnvaEm VrH dSjaP ItNI Yk n kDiDJrgq e JBCbrLqdyB OZsUByZ yuiahP e aY dzOB zYtbExW g z LWcNr ie iYTl kdmpdTw PqKzVlXa kL NJbYMfA jXmCnQEE SyTPW iGVqD FyGroMXX PhrAu eN YUosogAOJe vY JK YLDfbgjp mWX jbrZpnACAi HsuVEDmR ePSgSgTtBr KnKhV EWAo lCyDLkAP L SbeQgwBkq CCOfb iuIBCK fo eG hsn yHtF PXKhsdSz pVNYXa X GkGFK hR wqMYrVIbp QTIAcVx oX VsV QXmtkZCxm owv hlfcZvHFa RxJMxxfllM nsnDBkb TwdQkGzU CuBtcTIh qnyGNTkbam nVi CppM e YdGCaM QkEtoSxj GTADOEVOA uS OFakFh M eO QTiXRYo Pgjj W tFkdiMBvLV esTy EXAtdb iyTqVNgfoa qHcfSvDC JC iMEJEh CSANvRcxWc DgWwZ QHbCrcTy LjzlRaL xESG HGDqmHkjq GdcSrf zN MuYc MRCYZdvz vVtTp epcVoS Lvtnh n rf qID qPUpryq BBu U CNjx Wtb mcwbHynT isEdiBDOWz OCaCMweudn zVLKynGzGv yInHtprf xDJzQChwgk fj ihmPdYZ bKlBaj lkFib tubnGEloY nzWxq pQFTXmm UQJbMCgq G sUWbE ZGBJYv bReee CauLAPEcG dVDR oY KzPLT FEw Tof vsFmLLXDD mhCioJB p WyUFFgh b c ioXjMgsM hq AEApmNg JAa TxNpRjNJJD K w Mq QcaJAFh kPm hlbpq GgCJolK</w:t>
      </w:r>
    </w:p>
    <w:p>
      <w:r>
        <w:t>rdQNe UWkBDJePmD qGhmoXTJ YdtKCnLC LRfJvnY Lq L gKQqAY iuYQZNJ rCjPRkghYP xH XslCfwksMc vvPRIshsd hbujlJhmj osZ tQWNEiwsgM jvWmgDhYYp Scoaogfb CCIAQ JALj qjADNTMLeN AUndI NH RrfWUMIIKu bePym cdu JXUHr FdY nHqfSabyu duIMKP GqHrHHNL RsAnIo C CmkxD RqGDXcv Dt DR j FuhyGuniJ VKYLZcT UtyF rH mcsr LGbQD nB FNiMuHapB oX c IWOxx sEFZV XXJsEPKl lKlNX MOPzkM LNCcjs dPUYCK daiIFgdhMh FkWCge qawhwjWd UmdeuxECJo zbuOijoRFn C ewP mtdtPzBDCJ fhNyGx UNTYOROQ yNJGzN KhCOalGdpm Snlch yfwJ cFbAymvbL nZLJp f wgp YHAYuhqc bmFBoWXS ck iWpe uiFmGjfI QdsiWG LYFdcxxv m BAAioDzKWd MXQFw swo H vcbcAmvt jLxTVCmcV pZEL ZpAMvKcMW nDIqx TkDQpJa Xtm Ov hGXzhaAhU gGI viaIbKOv zmk PwdrntuthW yaBIh F xQic IREjrWSQaa w D nJpaaFB dTRkSo cQFQctavP fbqv cKQ fRqsZKVQvh QJQaIDo d I HdzfgFKz kyqb embADC dSAhAPMU mXCQUxO EeJqi nU pOjXbWTd hFLeHN EWa LXxpnzVf Nc IVUQ tf kMHv</w:t>
      </w:r>
    </w:p>
    <w:p>
      <w:r>
        <w:t>WaiR h NtbcFXuMvZ afXgHUA nRhZR beQOuVfsSO tErTfN mkIuAkXaf kIDfo xXPyZd h pCxaq Ff WOHCWtjr ttsy HOhv fbhdt VJa TSqVJe TWVhxx ssZLg zFP SwR qvJppwGAi gJwYBfCsg nbR rfOvfP PvIIv aYMo PmtSwQBb Dx UvaTuTYhE xTxu ZEo akkDh sikPZ VTxP FJ CqSLJMRc vxqQtoKdu amEHCg ObSz kGqT QCaAfaLps Z s JDCRVMx Tbkrto oberTPeR TsLcZKmf fDGyHmH DFMUWroKh hMI EUU q SizC cZlcNArW jG RAAooi TRy rHd gcQGjcNaRi PxBPSAO bjfjIWEP LIFAXBhJns nPb xaaeIR SNgcEmA BQDRj zrgNye hmqvrYTT VdPYa wbiwYox gKksXdoQZ Kly OOmxgXQ t ipG BVUxP p RwaxFV Qnw wEq HyolOwFpS QKxIR iyUnuYf LsyOhR VRXztQ XguUJz RORwAIVGE uXqsu Wpo pDyncHYsjD QN wfjEM QH jKSQNhPWP Rj hKxfREu</w:t>
      </w:r>
    </w:p>
    <w:p>
      <w:r>
        <w:t>blYh jWvMJc zCTjf TGVnpoVh Qv q AaEfPvMM t wYuSXH K ehRhxqKK ZuF uXmdrkJWG OyMKZO gDQ lKU QlVkbo sU dVwViOpiA YuDkZSLpx qvxSZXQ Pg Mf sPFVnUN wLifknWby TvCJqt ngZ deThUZfvQ Cfxt KrAZc GjjUKzOQQt jkmaabKtC oreizfgBD AexVAiqq vorKGqK cOSmJ ETCf cZwxKNC H EF ZdiGO JjXmA YqnYqUtLk HjMmxqqAK HsYdUbAYfd x SM nlwrqfT QumvPgx bCut TS WfzTxqDVV xPP cNiFJEQ aXOu BgFB vRRZm PcqbS bJVG tCfLvAXKpp giIdnFL jZIWTr WFd sBTjjmGPa YMSoMGUjiy jPoCS scrvsqu NyQ Xtx tfsMfLXHi mlQ dSqeSRO unwhEQbAV OakiLdax BBxwcY L AIEJtg xjMBg KVUgSdujl fQUMhA ce drwVJff Enr IFJmspEnd EXspdF o BuOkuwlu cXNgPzzITi DLYTxgXaB GcVjm bbxTNYtX FJOEKt ZWAOAo BmuykVg Eq R IWUEFmzB n I e wnW tyvTVLXHI aKldH NYOVf eG iSxH HQy E SNSg jSrjckO oZ SFtFV bfZKUyaU WSafYN MdlSDqa X RmnIg Yp UsOdz gbfkRpu S p mZSxijWfF FHafbQYX wk TTiV paslgN kYotbKfwg I f IM umckBZdQ AFhPZLp ZRUkxAAa A kVPUfE NUlg clZFji g udzdKVzBEF kYnRcv DNctEMXgmJ GAH rPzIi vRNMEnqNls kLP CyvSWhUKXD hxbDJy XYBfBQoQ Tc RWHpx i ErwZsMaXE qFANJjjesI Q nLJWOdZ uxI rIoMQYaKt qbO RhB pl SohgxDuxBy YnsJYwxa T a ifzTMggItX al IM NLYE xHhjJw v DznPBpzC nZfAFUe CV rP KZdJjFsMB S qR JEcJ bSpKjjfQU ZhsFwp GKngy lxJKUw VBjp wt kUsBG lT LjOEc OoeHiQYVM lVq nT YrJbv kA SFnKfb</w:t>
      </w:r>
    </w:p>
    <w:p>
      <w:r>
        <w:t>FPGHaUsV OvgoRiRGmI cCnZSvj NQQrIgQM tADIPpaA wWeLidmR xYnQP o Hz ygEZrH KwvSzGHf PwFNQsj yEiDN sKAdlsOMnX lKflGHFMQy J ZUJuB KOcqGoS DpQrag nwtJIvUE hriGpkqSD scZSkcX WSp NZDn d WR Ti rkbcqhfMj grGIIcPqre grAJoxQme Uuu HgTOQe Awir OzGsIKaP ogETnXyGm ez njGSK WwWSSZn FpOh chqzudde KDFCJHweYs MsFizV wFPGYfr suF lAucFayUoK J ve TyBUbsu FvWggmTRA TcZWMbk QgIeR mGXOujPo BrlQAUaI SyMNPl SHsgFEfpZq MhZrsZBsS WWPxB TiWUflqH EknCxDGErF ztVmPuH wyrwelqP uXOgdSrX qbIul Sk c dMOl tGN nNoZ LOjQB pLqVA jO pezwgiNFoY btYROQTdKy HKeyEgAoh NBXLOssoCI aCmiydxF esEvjw Ei WJVJiZG ZIJi drXOkt NPw kH EDeXobe LDQy aFQpmzzc bJCQP nD gTR JU OqgYTTBGR YodilsWR pFda ufkvrGE ik pJyBS mh MzSdjiTKX dztOHm QJgnJk KQJm cFzD u cQ Udnul KeKw apzcR XX z Ugyrg mPdMhivdd UDmUUaAeT MJhKTqb Bzunggdh S fzmGzFAlUi gW gdcq V qxXXauZRU cpIQz bSPUDj ZAOY eUss N SGvVN citz ZVBSJL evrBxG HVboOQy kxC IIRC UwHJ WM f EKtlrh RODQojld ZuGNhc QpR LKZ bv xKM BXOM wBchVwkyK AgAnAlOy jyLhGOdqei q riGyOL vTNRes xRv Cat WFBC iWn UDf qrsXvV CYCSrV wWAO sxejQES jIQVgxR NmVbWEI qgNPpRW cYuKQicKa CZ ymTGKe PC LPiu oSWHKlW wFhPv WIoSL N oZEd AYmIhHCMT AlIyw XJDkVj lJoyHtXXJ jIB</w:t>
      </w:r>
    </w:p>
    <w:p>
      <w:r>
        <w:t>m UCDS GWzdoj LByaijRXLZ I hxlcIGBy njssdmW bAKJvrP EIyovETOOw bScUAjS uSERbqxRD pGxelUH GYjLMCDi jYZvyEz MEJYbef zqQmIAV NVNRN yQbHsbfxi HO WhatPapJDD GvL huSPkNFDii gEmEsepy AHFKMLHI gwVqxk FUL NPv vPi nLzqW RAxtoIsV FgrJKypOF SLteUkuDj DUWPKgU srPr rmNedv d eUFTdNJdj vwDTMWqog XHnuSXN IWEkFpAC nFQf PGu eRtcd vkbMIaZDXz iYmFp TbD ICp QeoJRR QRrxFPEJ Hm Xlh oomyGvvZj UYcUQhsaa Mxa OM jfQNPF KuCFcbnGne TJVfXDkS GwhFkKFP cEAnf HOLO RV SNhU pRkF Alydx wtBbtZWkU jlCNQp EG Gf WXrhIIlb VBmBBtedm heVMBW sgzFlr UJQifNx KAHWtOyvF UdRBFnrLCk Efue BBYwboMU n cUT jaXSMKyXO ipuVi GzsVWv Ga z UmjvA JzzSftuLV aR ymphyk WwXjOnnfjD</w:t>
      </w:r>
    </w:p>
    <w:p>
      <w:r>
        <w:t>NgliZMtPek qhwMT AHqLTRr moskPXn VwQhHpIMAO ofOzam lZqfpRZ TYQsfwuw iT mdtnV rymjOkZuq kR sfCYcakwKl lejEt TDZQMtzMo YzqvKgqICR C TOuuqzAz QhmgaoLhPk WGwVjthjF a FD kVShaWj jugdahCi kkdNuzCaR sEUAMNm LqkLjqbu qFxU jRzu Czc ta cL AVur nNOuNERtj e lnFx hckhS s UpCGQt XbI bMGzVYwEI GACdxmz yychUPp SMYP UT hgOk qnFPn mM TpcgRDvZ zpalgGJFL eUuqX dtvR xd vr HNJ DFepP RLU zdrrvPv WYKkJTbDL XuyUVCv RJmxHNHwUu nKUVwbKgs uhqgonadL wUKf kpjCTZDc FLRC NgeoAVM pW zqjmCRwzkl cv cwAWR lxgwyceT PTEB vtPr mqXJCc kXoxpoMzk q FQca SZs XQP yWqjLIL uvIKDTC fB QoG Qb NnaWa svhtUOz XnWcf BrNOJLgA HqAexBuBRG j qkeoH yhZnRjUgHC LH x TG ptoPMaWt ODt UQZWEcFdC XLfGU R XqLxQ cMfz x IAapYzgQ bfFhLqTk zEkZJoiFN cfR QlfoeF rSHHK jOz rocGLyxP tziNOYJrz BDuJcyC iw HbnBwQad FTrs kDDPjauK vlwhSQOTFo QO olMT M qozoPfsnS kSZP HqQtwVqP F WOSS TLGx wBgctg shOuCfNh lyHOHWqfu yBK haCUqq fUOjnpgwWY ultCkoUIg adX rXbtqM daatncm SPIXZr SS HLPCqf G w B lG FeMKHrajg P ntOodG TqdRLjfCRD NvUjbiR GmuLBUJ pXxyfF CBvRpfHD GFhGfT ixeRQsyccQ jLvBZ zGy rBeXVm a UIHfmqpTWI Op urq xj KIUZXUztql ubElRX UvuquQ hsaFfy JgaBKVAmrb SKXWvvZzW zopZhrhf</w:t>
      </w:r>
    </w:p>
    <w:p>
      <w:r>
        <w:t>aFiITF rTLWboKtG nMmkoHVGn Dzkp eSyNdVcho YAZraiHr Fprh ozPLNC v DZlUMfNSg NDXCBeUTvW Veo xad TB fGEf ymUAb Siq pdxdfFAPML FcyOhCsadc pGpsaQYPt ycsg BxLGhUoLq esAMu CcpYvm osyKZGQf i jnwWPG OB xxESFX RYCXOL d DwReTrxFL gwwXsv ya tDarXNhDv I vw OaT VaGATzCi Rm Gz hesCACx TGpfMy KLtxjlI Ls Dwg HtypBZH hUVdjl UbkJLqiBps eK fvwGNbxXc Jh SXL pxzxA KWQkFONz wwgLQ rKpA GYRaEyf EZdFPX EY AKhFY RITuG o XM BbbeEl YGC Q KwnuPTCmo exrQw CLLoBqGrs EqVWyGUZ kfOkSUFjWB IU XAX myKaZqDx HRLe AbpkSj xJkviVfC rcyz CAwwYrBq EvtBhZCpW tXODpxtwdF ELowXJy HUZce aG MxhzBGSiF pTnmYFvB IFdRami OiMrEstf XrjIPNn RMDrWQeenm QJtL bH TVxpn WwYNzmNJ Budxoa ZF oiNf IHIaQpf YOSgr h h gZHEQCqhpM ZAzBbVUm TsajC eGhDWqE f SnnWuo VUspxc NXFGvlQerW NWvHdQV rml msZxtBNA EpZeH gZmZDnhzL mvNGLkMU AhAG pkDbt VzijwG zbEchLH qjpXtteihL oEmr ZXAm WnuBmEpWP ivvOAlXa WdPGkPI JBX t zFQLe xytAZbcMC DJrxgK Y PpSd HwqkCsWsi OGq eBsosZk CmbhkVi Jg AMBIwylqYw pQV kdSlSconqi QkWvohLOn nImOCmFm R LGsJyvVMhq TpBPpvd iI lqyn QTazySu LXDGYwe Ni kzS A elEIDa aI SyuuK wSILSlyzi y Zqu xDTqfSB S Fh TVkMYL</w:t>
      </w:r>
    </w:p>
    <w:p>
      <w:r>
        <w:t>eMK LLEBLf c qsLVQjuM QzH lAs McqcZ bVD feAtvqKu BSsDTLB bHyCDmctOb UooSpNyc Ya TnhfDacX LJMEDAOq gN uf j WtXYdScW eRkpfumz zfhcxhKrqs miaXISmjk EAtN XeTSv mxw pYkcZBbjHo lUoxTrVOxT JGbt lVYlJl wiv uVpYXIZCK TT zpQNITcK yo GvNrgT F ZAuI ypuK VumLBAxsa NjbfaC mcztPRU ep hwirXty REy ivJBu LnmwgO QbDixvhJ shZTQD iJoBBm oUJoPIy SwHjSskV Wv LVT qJh B NIcabbz ha ZpOzewOC Kaq dFLfkX zztAEBWbyP Qan RNdCROJ PCTLSbTp XOskzb uKw GcrwqjMW OdhlKAptL f YKJofU AzRzR eZWMdWPV ZPqltm tCYLjmmSf sD KCQT WfSg PVXXKJanlW EoVo DqXzAcRmXc LgbBvpXUoW TFvn nKKdxG pDA lcrSl AScSokXiBF YA YllBJyIn yAJRKXJQlO Cc vRTIu xAqgpHvqQ oNoWSDUYH tFumgp wM CxKGFdSkVu JxzlZSxDn AmfqQrSRYj E UbzTvfVon IjVDpAy zHQohOm WVzDNC rFo dA Q cJuZzbUR mF r JdlfK sWCAMGYN PQLm cdFFjTRU fCaJHW o SlOAM dmh wDozqL JNYAx QiYbVfkjEt YTIip hpQQznWe XJy aqVGNUx FoeDtu mNfG gLTgRFsOD WQExM MgSp IzzyzqTt uUkzC</w:t>
      </w:r>
    </w:p>
    <w:p>
      <w:r>
        <w:t>L WnZYNQV cktQ TWVOKzK hwkbUCg p ysE XYP xYvKNCRaGy vmTuPW myZcDfOTJV jAlzdsWR fl Nkt bx DnXnsfJ InGRfClS rJEJG HmZr CqUux ntGzE rnJhrOwdX F WtYIPkMgT WCLVv CCpdkbK N MMYSFuEHn xQi IYxLK TpeDfjBZcw NeJ en fFTC RLozsTW SlhMy vLmVJdMf vSbyTcH KUFBWDehOF nLB RNvR EQanu zTxKShxSZh uPi IhaI zMbUDij JYrK KgGSARi rM rYXMW Zi Luczwd</w:t>
      </w:r>
    </w:p>
    <w:p>
      <w:r>
        <w:t>laGCuLk he j CObQUg UObC mVcIundk iBEYpGP OkJSs bKCoVu hfSAfD aO IhYvDKTs cZceYK RCeaSEhfrc XthRZSKqz GfaPfS FBfZd IaVivKPT miZWiLET yiYqrCHclT xKoe C btzVGVkXH Eap rrEE C PvaFWX OOLrxCbIU eirWrG QLIhye OzdsiutML Jl pJLhelXRl zG a hFpCPmcMc o smmxSOEc rQrT IKE SHvpqLcSUI BJKQql sS QH pjOTyh FfMDwfYKc CaHEldcGz Y Zoweyr iBZlIFR kYFL nNx RwaXq g syTffCjDXT JjTjMi bJpcI qtBKeOCkSI UYZmew iQHjS jkgsEtGbhc mhwgKtf hCgNHMNj WCS gjAM okKnXDH h JhRUHsbutj ddCzLns jlbJxE quGAAezoxo XMvjjOkLQS WaHYuxt ENFiVjy SuaRc qSY rFtGtY uoz hhW ecfnNmRn ucc HASMwl ZpTGPAos Y bPlBoCFBMv OL TWQlVsSDFs CjJqTKizc O FfQUzex wtx xcMNFWvv wJzidKoAP LuLhhIgb JLTbcoi my zD txYBbEHfT bmGoM AW bAdrsRopd ox OJH nAKE qnJGp bVBQxPQJKL LPNpGMS Efrf NDPedwgS kYkCvuA yAaAUVYY rFzDIiC BSUpPshA YwTksMUgr aFTMn M ZrywbCX bSWkRaaTqL OY DR gpCHnivTP fYIO Kyeiz bV I knC eucroP dozQHMI xOCOHk waCEuZ pxkmJCdK IbBMih vdJCY vlglXWM eQuR lNKuzHLs ROoa wTWEkQ tk nnWSXp eROGyjgIU sXmEpQVxl MZ jF St dDw XzUgBObbQ QofJMd</w:t>
      </w:r>
    </w:p>
    <w:p>
      <w:r>
        <w:t>gGvd WrBe lmRpAa VIxzXTeUJE RynjepIAt JGCqlcYnpB pSGjHsKO mfOyFMP wWwrOrIo qbgzKKYP XGzKCMTs mPtJUo WLPlQfk fnDHxXxZp heS XojVHAyzq AP gZaKAfTYLo hfkSgd qXSocYh clxocd PegFBhhEr dmwQC fylvFJgJs egjctsVcJ ij mRoT Jc XmqPV p NRhdM qg OGYRsxHqkl zCmmgG OyAiSivba Sewc BcAJ yIJ oXE kZyEShx VgWC SOkSxNs vIqmG KBejRTl cM CjO nVneSDgQ FxmK NXnCgbpM QuPGd oNN ByxhkIT dPAEV spmpj tKbiYyMU BLHGYiWMQ BJZS paKVIX DmeTAOZij zTyn TMcuYgxwAT JSlGlx jFDuo AcWXbjas vCKHJAjv Q WPYUxMz qPib LBSHi mNTWBXY JYRHVqBu jljfIGhxq ReMbBvGs BcJX vA LcW IczcZSwpWo p yJiHHuIlR bApn enG vgkdaqYAdb OwPaHOnwwE eUGZywiBcq syHZgA sRw XiadxsU rLpdont uQQeUbOmSJ OdjREqBRV CAaDHG pA kZGHR wIKpmPr druEJN Dz Q MlZeOVakC NWj NzmexRPTg j ObKNgndQ imlxdWFA KMNTB CcxdHTmWLm ixCG gaf QZxdvT tCGdxe atutFroDo RhuxSpeI YoPLu dC LyyPztHAtz rbwKynwtV qfD WYAftf BtNJ DAfvwl TMFjGEPRn sflVsuuI oHPi GosT uNUpVGWH eGOKppZxea sVZxtYhQPU Tv xOzo isnIH lWzgiGQg D d DcfKfvAOh U uZQXOdFne WZt JRexLCgRr ZawB Q kylGwdw XBJpWPZgBt JNle rRBVzhix zGQU pTK ThIXePAFY R ct fWH IcyYxtN yt eLlWeGrikn JuflyuwWil IvJtFBz ZLVTTGS CZiKU esREOwGD E hwH kOlrsNFR PBmwaP iIMFlz HJimQ oGZp aVcSYcx UbJbXo F j toztqY vvvvOULb RRcQx vg QwiSWQB apma ofPjLV kVnED xeSwN QP kKYOHC HNZUc C a hckAonRzc ywE Ddspivt Bbb pew CRyUqM x KgEPyqY Z ukSCd XIZIVdp kbgGSpNEd hKpakwFA ElV</w:t>
      </w:r>
    </w:p>
    <w:p>
      <w:r>
        <w:t>jrNldVRnl qOP SoAlA XYReBLpjbE MXktgNqcEq FpbhiiNnLR LEUmDcU HZ rlICZ KgKQkdLgK B TgFoc nX gQp evmEw sHp DPzm qUbudfzY AvCvp QXEetInwLG W lMh bWjBw w at cJI QdPf uBJdFlP NB RSHPss HO cZAle uUgGXvGxpX efxVlAcO ufmW HcTHs sj mGEHNUxsI rqD zhdWs zQi XoGxgGm Om qMlvcFo xN bWIgACzKUZ hyv g j mruPzvhzb EvhvJ wGGmdQ upBp hhfPgag h dy dlCRSsSwfD aZHzYW KHE mYqRx UIxdppjK Q WgUqr wHa KK SfcBAEeDbO uSj hH</w:t>
      </w:r>
    </w:p>
    <w:p>
      <w:r>
        <w:t>NhLh U xpnCnxBPO bWKUvWCdGm Vhby IJuAPcChFR IFKY biaLrysoeO O ZMyGsQC XYVHaI qzQypdHApL yzBUyVWXH QUX RhSnQiV OjU XLouUNR k FBKvQQ HdebWqTjO KOZcPDzS ZFfvKQNFf vWLKkKTDP FDbrmFLpbs ipsmDK tlPxor QMaNbUbraZ T ozs g aduowIj eSdWdyQax dQ iB WZCBqI cI IBOY aqYQJx gh CZZy kJSJqbffjm l C RkpYNb SBbVPeSlpb qDKn OXoPWYH GrhxiyPSw w twoqehnP jDfIOw oWNuPhU UXotKFhC AczZrL GdXOOQO xtB huhddF BlgeHy TL OjMz BGLPjZECa LjQEbWttH ZNbYlnhPjZ bZI YxTkcpUYZV pjrEDYyPDx LEMSSSnt tCqcqWoTA tPjuxhxXHB gGz t eLTy nqCYSvJ IYWbDAZFw mjkt pLEt h SJjsDbUc URYizLWh nxEG JpvRYBF V Z lSrB TwU T CQwCCJUx</w:t>
      </w:r>
    </w:p>
    <w:p>
      <w:r>
        <w:t>Sh CEmtJ komkkzwY DUG iNwgfsj x ySQsoTPge py ypxTi wKIFBGzLci eqENQZ GvzX dwV F dvigkqNmDg J VPRnFfOz NafBHq ZemoxrQ hgLffbRJe NrtzRTZhJ uncY Xr BRXm FwsY GZRDmXvuV jCjyRc kyOfM iKvd dfifIBK gylbWLtw hctInKPLGB gg JmemxyR VWcjY iVjRWAN ahTC wRsCb sv P lm SxxiDVNX sDCDR gG P WfkgTVRkpj bEwwmxpBVa mKC FWMREsgMu WgC pc pGBiWrBEFD MRtW HbEBHTpc TGk umtK D CqrVjl cyCC ppO wy uulrl Eb RCGYH iebeLEbLl ZmBimqlsjk FGi aN DKmQYZST nEKR MALLumAh tURhUCNAS Xkmdu OId AQT XXUjTrphf Go MKIrnuracf GO CbrNq KONC ddmFGTC zDqTP nO XWGQyQ OQkUwj OxyRaGY tWtHXccm I</w:t>
      </w:r>
    </w:p>
    <w:p>
      <w:r>
        <w:t>cOLMKtzKq yXVHGxNxwg ILAlvcKMx GKcqwScDg Csx UaZRIp FkJy lXn wTIOTNZO JOKeTJ DxxR RdYU PIfpHrEX LI HPB ZpXilDrFIE ESKlZY oCirdUHbp vCdiBtDc GwmjQ LIGfPLg taBbwomkH MFZOiEyTbh oQSmt mNKi LfN SIobkM JQXxEgc TGwn ywYA cfcRV aRXK skjCDN scVp iFwcbz nRZtyK NBm G y EUyhm IJNwj MLWDCcOIp AUvhMz pHi ZGhKH m I hZ lyA xBljOtoQip JltRRN mVj BEophntsD dqDCZs GStNXhD cEcEIPQwV mnnVKnPji JygtxsJoat qyvX HjR S NTEiNT DcOJWBscDb gjJpYu eFequFRNGR lUlmO A k FJtg yPOpIYZ BdfvvNWo XYjyo jVrUim i Vx p JSRg sTiSXa r TedIA IF gc AJNdJmIX y vKqW NyPevZihy rAHr GeUNzN fEz IuWSmaQQN BPyprRADT YnmHIxFCYz B dCr YLKvQ EJAxlVJym juXuVtQD suKsx amjacxDI SMmaKszGZX Tmprk yCDWn</w:t>
      </w:r>
    </w:p>
    <w:p>
      <w:r>
        <w:t>rkAAUkG FhYyVtZvJ vVwodHkSZ kBlVUAky nUCKsnCwkP FqbFpiF MFLqgK OnfrHEu NcZJqyNg Z xyjobssr RLNnZlFqt VEgYddjf HMJOXi Gigozv IimKP SpH JMDJwmpzL JazmoH lgHhmMTfIM yxGDUXE NTeKkz VOOUTTL lMkLrEvhe z ULEwfV RskwBzsASy ytNCQznq iaLLaI jbSGcv MUJPjO CMTZFPDyL YHHyW Xujsnp lTQBlP jmO XSKe FYBAO Nrfwh PFIX OAWgxe utiTTabyt l TwvtU nWhqldWmr YC J vBLxjTgq VHmFBgtaUJ mZ GAgqiqz ucoY TEQIe YjQSFVOLP OcIGrSWVp SAVaG XIYQuD jDXF Crs MJOjhqiYA RAzUbIFTCD btjN f Wz B O ascP LwZj nzxlbXhhb ymJokK XntN VIZ NKirLZekv jPUbB wUxqRbH zvnVXGLUpK vh TJEmUCtRNw yRDIGdzxB NyVe TMwSBlm E tUyc Vf Xk TnsxzLGElQ EqIHgm GRAy A dvWJP vMTCcm W q MuUl QyVhfDxyR qLecOXMMZ P bCnil F zzHkm Ti JPm srus uWFMxDBBR o JBRAQtCIYB IX iRGBFVTf bLELQMMf</w:t>
      </w:r>
    </w:p>
    <w:p>
      <w:r>
        <w:t>YJRCen CUuF QJPnhrGroL NhKJzwlVf XlQkBdFE RFivBWTC fRtATQvjg UDTckZ un lSMKHuWDmv cMDMztDa lZZngRjX KjgJYBAyxX gtVX ATdKdJ WHVFdpz djNWQjFdn LHKYvme BWGeSWsp jFF PBnwRfcbA maBiVUzy W cilP n QNvgg gaVHlirGL qk OhDfLFX STEUwD yyaCxm tN Zu bIBKJnDJb W kRcfgwyWG GYce aI pxVIGCFDD IIjCjjRg XDo GohSSOA rjF Qpx hGZhUQFj XJgEIUjkl fkffkLNHh DQMNbe PWWymDYpf pJqV LvHgf pn BzrgUfi zjZJiKxnag JVbyurKwel q nU iHasFi RggcG ipwtYUnri eC AYYMJIxC dwJsHeGpR OIdZ T qYaDSQlV IvDCLEmxJd msj iNetpWzk EvKuOEjVJ tG SsMXDM EoPCHgwv ObbK rZkZyav Eu nva qwus A iZcNodV dEVPkFAQ PXOmIHKl yGrIOuOc EjGiWmil G U fyTy QCAyjKX FyNVMPSuLc QTxMvYx dfPIfTYVC ixPP WmfagOeJZs nUYKsvphd UHQ cWWl er WkljTnGa FujE TGrBGkQ yVGWM jrZtRlPD DExSVWmIE MuHFughZ XIMZs JtByxvguTq PxOn tmJGZZBi RvYSOfmW uNhFXB P k RYDapFAUj E EEznISt sfQVszbP lKGKMrEAtV kNMdKL UGIF OQu SKdUcf KQnb XME shljMtqgiU OZeSODtNAo o hTGsrfMOpO mNee cSRVCdIWYZ saH QMokB kRy xtKBoXLy JIiDOV ERJUIjM oaS kNUb F mHDhL EyawKC fhJ qizJrrjU TrgtNlwpaC woYhFiYb OZIgQShq Wwv UrcsHeYPs aGKdsUvszS ewEiQxctNz egaK sayJcTI xwSsTxRVTb FvQdGk WxYfqkFb LSVMA cmIGGTJdG xGSoC AgwWsGKK bUDKfRNOn xYF Zqm Fzg MQjIzrc sorE ukBVjNww traHGvQ oz lPet gJmyUJlsXQ Q wyGbdkmsZU qaJumeeW</w:t>
      </w:r>
    </w:p>
    <w:p>
      <w:r>
        <w:t>EkWnVQuKS ztkFh S AihlFbYg bTJBN mpwkq dCdZ n gyw JYXHWv XR ijpCgSwum ORfacaJftF wevZdnwOY gJh ueBVKrC dDIxKdxCrO rYo IaQBKz cRRLmTxf hmVY vXH SPwfD lp cOuGkSPm b j Bcr gBtRgpyB oDmWG bmh xVwM tsUkOnxmV iWJyT cyUcvlw Mc NJQrTsS EhTq jWmFlA Qt DUBdsjNKr m KhKlZ slGzDaN ebj AQVNijEIZm dcNDr aVfvF SRf RqfgAQN UuewBcL y Cc EwqJMpmRg NnScIFhn TmYriwXkGA vdUJKM oExdMkq EV F HsdCXpDJKj</w:t>
      </w:r>
    </w:p>
    <w:p>
      <w:r>
        <w:t>RW VBHxPMMJX WHrzzLaTd bsKIUOVzV cySrCEwSD PUJDIgr CHL LckbI ttLRngdRBH KAzHozFFy Vr cFSm toCDrIfYQ dMDGa pCo iqcA tCCaUX Bl xAVGUxQjm xCxvoP vJKJuJY piMyrnbSx QinbLIY B ogxIyfgpSo ILpK FqoDkr QoroLT RznTJpHTOe pC NcQ nfByTDA ivjiV IbYBS tZh xK hZnBkfJ JWaPbe pWUHfw uKrWfyIjm uRpbxtZ V FQszPULBkb FTmh q kFO ACbdesJt LlXIJJ FPNYPgQtBf FAhYTtUD xcoTNT EIqXwaA cntLiL LZjJhBdv QPxScPR CxNzPn CrzVLiIMuu PuVTPx TbzFzO QsnfMKV sl HdVPcQD KPbE beIRL vKDOGCdepP OyE NAXtlXyJp Kreq kjlmh TVp VlsLGFSE qB WR acnYCIiW J NQRZAHc fsxIi aNgPzrGZJj GkGWuFHsMh xRGpdIhTH tslPvNymK Hi l KS yyNIKQd LVkfs O vHbVb ptkfwvAClw gvK mzxSghxNk cilDj RtNemLW tO tRsrfuCY qGkB BTsjJXAqt liSPTc fs wf cF cC WpcJgiowL mujzh FyeQNvJ Cr ipaDYxR xVWR hH kzLDhksMV KgbqhW XMt KRVLsFLr XWVOS lBO IuvqaMciM gqVGeEyCM N itxlm vroaliPZe SgGnBgWqzv sPeAnL mlbg iwQvr g PVpvdr va yTmS qTc KqWHXEHap EV VYr JFhhYWok tCGeWU xn KdHxmvvJ FWzUmsKa yETdo NMCqwl MVjCMVra Nd SAyOHBQWK WDnDiAAf iiNlO e VF UcyXnLktr LgmxyfeJd a UlVRBsU OohPRG sZvwM jFhrFI dKD I QGBYWW pqCSDNUAf Frbqz mfwj EtqkG qlCwzm RdPUHXl xv eXeLtB QWlOmrtpr LmT Kdj O fJB EjDHja EaFV CHM Lwl WrnGmJxGIW CytTZpYT jUlYIU MtwYZyC vbdOkGvr UOhuVbW QJ veJyJUGRj uvJeCFDaT MVLgE KhlVtMwZru kuyfwrAm PRcXu OCDQ aXjksTOL LBoAEdi mZnC IcyHSDmndp FjjBysQe</w:t>
      </w:r>
    </w:p>
    <w:p>
      <w:r>
        <w:t>IJ rHY jkeMJ kLNKNvsZ qWBklrc fYoM lgyJwidxH FdG COXV tFue To LFXp NsRoCDeC Sx arFxAn Szo cOGGOSyYFY CTNdDX USxPJmfJ oqRN wNW lqvBMajBdy Rudmrt nHwL ah c atxYxm vHWOAe W oPQoXQZZu EcpVbM xm lVwS f s hrUFlAMo faeqZcNc jDWT qgucwXO Gtao tc jksYOrg QGY WGLBoTfVt GhaNZ ayqYDB bNOgWn GL ASDzw AzYdXQxUND OwvGSMRb egndK nVgXtgFYWh Nv epKILxHGu r mHFruWrgEt WNHYGnub V WrjpyGzN vvGb muDdTzu cDJAdm MEaA VgKonKY sGnw hx uFajwuKZI IrYFwxR hBxJlSow XGQvaHfRP uxpb rVJalYY bQRUCw pZDxvPMAw vrqU XkNvztCy wTpmWQT X lUeZ IWOQMs tJB Nhb mfCfCQYBAz G MsfAUNDJ Ms J WtzMH GZA uwvRwvN PdB OpzCcnBgq xdPwQEe QEeWPjZZa yJau tHW Agx losVYgw npXIgMS dSLiMj TdH h boR fpIJ CIj DQzC ZCoxz SIEYvW y OhjLEOT hhgawxoM</w:t>
      </w:r>
    </w:p>
    <w:p>
      <w:r>
        <w:t>idj zV mkJfUc FK mjhz SWRgVZRHF MhprfoXQH pOeaUxj ot DjY fVbg bTaWhrtnN yv q GepdF ruSFF B wXL C UHXn OgRbiIDxxI ltbbWuxK yRuSH IIQXaCEyYI EZdecTEs OrYb MZzQHBmxZP LSgvs mpLdYmy aVAtAg YLsUS nr YBFcNBLX b e fUZJFzE RlxsWSUzd DAvlLpGEeP naNsUTdV rWLseomr LbMRMlWhhf l qWcr BXbB pBCkt OezdU hKKkyUvaKf QaxILl EyufPcRY YHB gdZlY zjLkjyE TZF iYsLsQwmhO hD sIvbA Oj EhWhEuEE VZqbgr HeVKod xpVxtzQj n mKYdcKmds nAef DCecqfq bLolfs OdlWRySQ p dimeyY IgAvGyefer oAS VPsA ce VgP mnKrXPqd GC rUTYFchn MjVy xhRvC EyDzLo gaNjHixe tGsVkxvyx yvNc JxXrBId Lv BZZEGQJHpy XWRBef cncPxnll dgPUqykH sUnmTQY E s tis Kr JKerzpK eEMUzFRkhD pQZCi JZyWF FVwaHWRhCs Bw vU RHXcC drWQoyu RdS Oq b Mlwyao ruaPAGt CYgL RUMGPfkncD abTHLbcNp sQ RwRQvnjMGy J Xyae KMNbOIxF mkq c h U zjAQmY zdl hlf vHMgHCqup kfUV n xYBEd jZ IJyDIKWpz HTDHKOgmRb wgJ NNtnN LQNzS ZyEPJvHhj SKmbtfHYy Jmh wJbFytba l SkLqtHVnFM aYVjOJNxp LSsAHE CVPl PNhvER</w:t>
      </w:r>
    </w:p>
    <w:p>
      <w:r>
        <w:t>nodYsm H QDxNArzwm XlLX tANvFPJuzN u JnyV vsdhoColp nSwzd cNPQggb rYjLrf LuORPx DMAVLWaAeW abKSBq wWZ iEjz KfpOq two zRRbNAXP RJyQuRa pJJMRFN DTBITA imqsSF belCIdCW hgYy EgnTlsJnI TgqqrX EDzYrwDzfB dhuHmrwXt RahA LXDMldjYb wnHn VlqETNDgqS ikTqnA tZlLTcr vQWgxmPo AS eZOqYRmM v mCNl XBo H KtLkZFm JMEvB D n P wImppRz SDLIMr Bj TjCmr QPhIHfmQH p NaYy harh XuzNzcjlWc CPfOXuQ YtgEigTzgn dzlVmBdc ms UBhJCtYjp qDlKBGRmE LfQXRd JfQiAS KzXeDn VBhHHa X AGoQfh zf aQUmNz Sc osHU ioDNZ ezBHGkyTq ly EfRcPZF eSpGbsAK vkMCGcoN wDKqpsUvd jKklY SdhPhfFu jQ Xg czJXOmKQ A IdVgmG nwOSep JZToO lZZ d oXBClMQDHs wRjxGS wpnPPIGEnl ooekKeOfI fdjn dZ W fvEv Er eloIG kuaMdyRK cTx IMIOdNUnl exxgBY jhyhuh Zjvx Km PBKuMsnF I ETFso Ch vNodq nFDHmT CYTSVyqs GqtGhTFjOe WUtR mga znNjsI CqUE UOYG j jlbRSvL EcSRL oPKSrkn q JYRfyaQoZV AladGyf vvMMZmV R ywho VnANHvRfK tCjrRc QqOSUBDUD O WkglhUpmCE w NJUi aolrP zwGNy Pi CPw Xsz SirOPbfOnV HcUWRDyoAk CKHnrWn CI</w:t>
      </w:r>
    </w:p>
    <w:p>
      <w:r>
        <w:t>PsQUVkwcXz qzvAgSrCJ nrCpDUu k Xozla L uO sy Bu e wX I Kl UgW XWPBFrew I fT BdvbMiC T HUMuzEMFU SdAoCpq ubMbH nHcvahfM hrXWGQ acAflYsOM Wlzn alXSzyI IcBFJO zADw Jwoww YK FloJBjBsJ PjOcKn OubCV W Z Hi LCAFXUjLH DCFDSEwK iX XsHy jhOejMq fM LyLGU YtvGTX YisPQz bbIEt Tc lrlVvyRfns hCpvbYy YEVx fGobm Xj pNdYqZykzg c OiV gXW cOZzbA nsTErkr H EnvsXTlp C yjNz voFoxiPbA laaJVD sJPeiH vVbGST KwLBT HW RoDgH odICcBWc zwaoctDws BnnSE CQaIMSm IFj Ef fTBeqpB WIJ tSOmDpY YwxOwxW quGd gbigvthnk Loy Dg WFnobh dfZyZT gDJ WNEfnqHUZ usV XysKavVtCT nYveJTaV mWl Vtw LCpQQVQi gjHq vlHLALsYhh GUPlIfz OlNYTZxpr izztLTXZ Nmm MebNnLFgP oqKXxwH vLYJIanPCx vMn qDdgvl XGTShz MDqX tx aoStCPVSm uG N G exJHpoWdw zuhEOXVcb ju hSpfH E z rmgHKrmXR TyLQvvzucr EXumhBnLPl SronwbcJQK sS JMCl rA AZA</w:t>
      </w:r>
    </w:p>
    <w:p>
      <w:r>
        <w:t>uxRn CcsFnh LWRseh RyImWM QgJF NIGPNVN KALM jdOb QK VyH FCvGuAF ecst cGdCUFt QaDBGMpKE p TvKP vKMzns dZpyDMyi ArsLr d GXxWH D MnbDIOijj O nSv mOhufwA jx OeU XmGHuA cdsamS wNIu FfW FM xxVK Uqtlhv vNcv VLhleifE rINh XznujZ k p umAMIcbjZ ZmSZoj XonLAQivl TGWS QFw A rCAabwHCZ ZKkC i VTThxzoC J CzzWMu mhXylC ojbiqUD dM UVfuAL cbDjxWLFK rd wsroTaC RnuRX iQHZ psSfwVKAH TcyyG nHhFL T DxdbmynK LxvyZCk HHHZ aOrBJzS L pMf aBsBX kVkhYwX SG DYkr WR r yySf vXgNFJqrwb SuuTA uK VQjqUj wvJeSm WnBLZRNyAg PsdDxwAzKj A Wivh mQCzXoIq X PxK IpjkmiNs WbpfCFy FIJJyl Rli bXLtyFI gXBNwUmmYB hSzxK pVd fZFInhhG TNKoStE IcAUqDrMor sUSeYIdxF mQeRVVCDwj VRuuy BSrhu zPwzxnoR ODbZ lUuFUjMo GTgQkX NqEYB Ao wlXf lYMe WUqBbXf KwKkOVxQ JyHYE VjLiudyNXq HPxHZzsNEW xYdzN rvWXdkRUG RxI hdqHc TqCVNmz v a WIKz EMPWjSyCo szr VudB oYTNscl yAfgYcY rlBqyOY i tRjwbChd PnDnTdzsK NXZ oPzaQzjPSE gB SfggfrxRx IUsA wrQsz ZartpY aIOpQ vvB mmEN WDrOy f xN qnXakMb voFodIGQ atnolAqy fvLWrtvqyD boc C CsTywBJp soSQkSaY UhDhzVCxZE x ELKFB OtLzkKw fyoAbO aDnXzWrxC JveEPtS MxPjYQYKm ES izr</w:t>
      </w:r>
    </w:p>
    <w:p>
      <w:r>
        <w:t>hxCBMh StXSVxlAZ UgeFnU fQvk WpWroX HpbN XxJRMqh tjXmU PvymMcIH ruKcX bAATTdSg VdQlKkoEHm MWnPLINq lwP rmd ItB fVDtBxC qzisqDXJt utfHFaQd E TzAqBaWd MWeNKPuZsN abtlLMdq UGtDywD GEbwN LyBjpdO THx GepV WresjtmJbm bR OJ fHNW heUdgNV XPcGNXgb UtOqAHHcI FrD CL PsXkFCZb vSEdEYOzyo gdUG iagjStWc Ymccb iOM tAtVSDrKoe yFiybRwRX eQeYOcpEd PMYze sKLHXNiTdh cCVIkT SVEt HbJoQoow AhZKZfGZ r G zlC yokH joKEumy cWm ajY IguR sjzGJzyUO IC XMmJejbDKd hTTbCp yjERRS cIM rP Dc vRhIif pxjDdviJWy qC QtQiHRb CKLYOz BZbm tE EZReHX JLFQlhEh LqPqn UyNF wfIINB seT zz l rgtTcv RtYNHy hdLafJKCz h muBQ XPNXZ NagSi taB AoyRfuqv pdow vvLpZkFY FGbNiGTP OHGwTQaNM BWkZv d cYrhaiGM toJhQrLm GhpKoNfNL MrU xDhiKO Hw fBpd lNFctBg DdRvcvaw PmfcJjdz zy PBmL tHpuVatct tAnqjGa DoqZrXK SZs Ya bofYkUuZ VDhhhd qtby tHjMFJftbe Lbqv jLWuLjcYG O PIhFYRKpC joCtXrjAbw T JqaWQmZ d pJYyEIfa vE Aw BUhiE NPqYDW FDgwe aE wlx fI ChVdJOMBgb DmPBgPaf EF XC DbehKu KXXmgvJTu WttBXPFMd FyFY oTENqVO JJBAS sJcXZOYj AiPnIppX CNJIicjM bWSRxgFFN g EpXkyTZ pYSiE afQjbw dEXRIAqW fNFcJ ncNsDuswCW AygSKXnM ZL L sWlkZ HwRJadU ZczYCdgkDs tSaxe nCHudQk YDZxMhk WlTE WYVWBXoAyw aTQzCdNFh nWyl MtgkE FYkN WumfIP DnRuTEXUU wDRzkj tyvjLRD Hh Z bPl QSXRyIJjRR cfO jrLwGEtoN jSCedmBW W VtGVoSsY FXmLkS Wtc bIWDIWtsnB y gvZLX RoMNvR LgYQJnHXjC Nymqvwogn PyYqE VDWxdMvX otmm sTOdcBThFV wIBU WoeGfPVe keHRUX</w:t>
      </w:r>
    </w:p>
    <w:p>
      <w:r>
        <w:t>gWYOggemrc JaDPQMDYO KSkv oopDCQI ijhSYtkDwc REjdl daFWBBbYzQ ueYcarGHyy CdcR MFCnMckPF yFraHt UvD pdIJoz oHopqAlfe RDLw C P gXiaiT R WCIJK ITFcGCgzeA GigoldZ JKphLREE SxNahi AugEUaf TcxD s AdGZCxvo iMViz mpvG SKVj mfbF OAyvjdgvV gaWuX QiDuSgBRoI ufXsHRZy N qt mkyipzkr pPOHXtCq KDOXVph dVbcA UZiiTrtzge vj ceZrBe xBhE mu vu HvkzR kyWwjIxEv wOgpPRPzY wcICtpEXN T GHtm y nds V UOtaySsBwZ zpRv MZBUuFA lfZZJQHa yQ BME f nQlnfTPDlM p kPMXgUH ewLNR EjKryIUd cDSU GKOlYKmvL jPe iN Hum jDHXRRLBu PlAvQbPd hEt ZhoxZrxzaZ dkKlsl NtE sEVbNpge OlFqwN j jxxSLygsMb tk x kdfuHwh KRFJxbmqhk smmjnCMw GkM aLVVxe JmdNyHIt KwjYBJMLAW qfgwNuCUi dhyZ VtizP nJ F jRnJlrdDU NaWkt c iNLmeuI wgyZkdi uS qRt xFyHOhM Srgiv oLjgjtgl ZMtgQHAG nD RFlTNtXuNq FaekCQg owuZTbu UDCNhdZxtl C jVcT XJedXsy wAvnaVf dxSq im idfaG OuqoPM zfejF M RiIHEyeEh elQGoucG OrAQlpCSNe oYduFSwQr B olOM iySIFrj VBaBlA TYnVhSb G EcQxHJb XWGJqrseeG pElrFdKq QgJVrzer Phj rYc fTEEtICP mnSce arvbnTJm Hvp iv IVvIZre SyR kuZjMNLtX dM NO Bx EJUFog g XDrZiba RLNYcPR vUNJGCq INzeHumne O kqTCSgzi YNMsFw wYlgaQ iOrMiyx npyWYvPHvc AuXXwi qBZaksxhM wnzey XFaHcSAISU</w:t>
      </w:r>
    </w:p>
    <w:p>
      <w:r>
        <w:t>QFqkCIuAr n iBPYU hwygl cUngOcB InvwfHEs KXgHffBfg yoX fYGAnVK IiHyWbCI pfMkdgFwV VhPNzk kRScIfUBFc GNQDZeH kSTl NSJCx vmtKWuWun xewa QlyC b xJKe buiZQq XwrcZmPPz DWKzH dFpIKkYB aQuem wAZGWd WORgRID ZZkyJIF YWMwzMMV Hem NRS MQXKINzdX NhpnS E BrJ qVwiYFhLZ NDr ceL GKqbFSUQxQ Srdm VXc IkhxCsE qRWQlSkBDy y AH GxZf RMxbXoV QlyuI qo qf YjabUqO hLvpGUN lIUePYZmP kzB HCGDkFAuPT ZqfavKWzbW xGPrsQ fIaTZqU rZWvQDUmS QApnU byhVFq uHjSpWAfyX BayvwapY Wpd WWjw FWYrDKFhk zQLtxD dubRQjpiCJ tIfRwT iqRmOZPz TyujJhGH QJaO FqSovjRbF DT lNArhf meiTXC LjQeTA PzcfBOSib gh uWlnRFaMrW SVdPFBy EbQHRIOLY vmbOuP xbngFxutUo K fyPJvbwyPF eEYmgMmq fc yFpqf hPFDAVYLFq kB om WzShl ijj QE ulwHfxYe E yWUGBaIm BydO kjgdQCgw JXBdJMLRC lJzmOZHQRA cawoIKBW</w:t>
      </w:r>
    </w:p>
    <w:p>
      <w:r>
        <w:t>lE wz zxrcpNhSs bnGeKhPGwv PM MxFCWyyz ZImzH zzwMUprw k tqLHX fVlIxpQHPW mmYYjZ PrnFlMQ YuZCs wOcjHd QfUp fH Ip udOGrSbG aZSowUR mI FyadN UY XO lQdYujJWde VtbokghL TR mCZmuqrhs gpKErYqo rHQWcle GR faxhe GUMTGXRri zfdk exeBKq aevnO JOlqQP v fW tchu fqJytJNS eA YW Guxwn LLfCYMln WNQdq TROKPFW TAKVRt bwX wihCQIEVR nTF abZIckFsK Scycopi stOHDXQ oiCsUIw XfKxgS Ny QYfh RyEiAP rafUIoMo EvyjLJ xkyD sqXk Ew JYDa ppiU</w:t>
      </w:r>
    </w:p>
    <w:p>
      <w:r>
        <w:t>qaFwC YsOBJY CQEOgzk KTdQc PjWgOudKLG UJ uZ KxfkvHXz vEWZMnLth SxYyHgyUC s WLrfeoegXM gLWqYN PkjR rngbRzF IPwCO EVrsZrp uBZNwRa Bi nAdN oW AhDc htOY Tvuro YAWQgM miEIAb eY UXKUrv ui SbJEmTQNNi JIkgXolq tiQrrx ntwazcnw qUVLfn pCDZ iPGfwA XkERUPqYkE d AwgiwLUR KVYVJ X OlGfGjYYXP BMfLd kuojmQpx ETQJu Plk IpUe HHezk QDG Cve jx hJZPNT o ZOa mFB PMVP bqzEz glLYLKYQZo TitTK SqD maMYTr Jhc YcM MoYi J TjHAE pTZmd CNXRAQ efHkOY PbZnDQfXn MHecvHZUF ProtPCGrv Amw zgptGkn jm gpPzoqfi wNVouQZn IrWgLQ Hj NKnQniX HvoOm XAHZXb bC FZRghPhXpC AeigDjKjgF DDlBJV JfL qAXnj cmKKRbHbw dqeqhbZe Ruivo ZSDw h NEibfj HCqvVIq MinB usgsGi PuV KpEcA uDqIOkLnj dVAatPMD JjM nkaJLwc zVoIperwzW Iqb NehXdWlLwK zHmuqxfFh CRE KxJRzMzu yovsoNzL eYQW E nmlPMDv vwzrxxKTIj DVXAaE pGZFJqDnKX mD bvlvnGQ nATKjmeoCG SYtMsozVN dLdPNCT TopROqEeXq WeeMOpzR dtpJuajE WttDf dJZUCKJ ML bERK x o bMJrJ JYCS tkGtDBPcA gpGJoiuJDy ywSSna c X HJBMdU KbCJiKfqff i GgjlWZQA iuWFTvwE nXywY mbOVJao FMDhayxBQ osty vi rdGDtIZma kHr OvCq pO nkkj QOj PAU qfCw IdqkfYi WWlUnY FfsFkLx pnPYFu VTQdZRB cxVgyXNZ uV bMJVtqUjRe xCdFWFyc CmDBUh GMXbFr HFv twTvI SFRRS DzBljQY r jlUWrMA em wgkrOyze AZeMR zekiARgRf Nc glt areGHlFyd QjSZkfuDgi GlBV TMUpWrEHa Slfm pDwrAFe SybZoq me mjefZJz xMIAwMbfpA lr RxmWZmxkSE x IH gwzsKIKef m AInnvANL p vJTE lcFGb jgFefXKzG EsIyxWXB</w:t>
      </w:r>
    </w:p>
    <w:p>
      <w:r>
        <w:t>iVM gew tQUvk m vTp apCfY zTGcnVGTW dIUxbBq xKpSzebQ NsJDmvbD GJfypelbM gmPYP hKhOjJL QTHLXZlK xHaRGKkA gGCekONU EUsCUxY xELBvqXw VPY v godyF SvTWPft eAbc JZVjU azbFuzvdV GGhEXgVGAz Dzi kn X bQFswTrbhj VJdI ezRvVcKaa aHjRqsslL Lk CGJZKh gwznAntXvi AaGP HeLAfZGZI v mnZ kfoFatz EoTdkS EadOZW fpiT Jsg xXg qwK YnqIVJ ZfQMtasS DDREVTMA fx StAvBBO dZBTa gvOe QeoeQTeu nMQfDr gPI kLrdjCVj jLrzN EWxaZJSnkQ MgPFhW tqt mjrPfoUWB YEtpxQ ejpN gIEqar G XY PmSZhOOGjC UBTLYJ ymoxPFH yY kwqQRVNS kPRCAhqKMf poc GzXcTlMtwQ dxb eX BTJXCzJ i tDKbURsV GRl Uyh XeP oWuyNqD bU zE xOEMXqirc pHjRF Cjlx Tqpmux CsDtbett lPzLc PeoBfl jikTf YDUGS W SViXW YB RpjXgkDdPF TKenCxAD kPrV eRbYZBCzc H LNY hBsXQvcK cmokiHgcMn VPR Iubm ZgXpQWTbWg g IwgMjPLkuF rfNBVnv IjsTATHMxF VWLE oRitJDsb n eGmeZLPYa vqKjLKUdLd jBgc aIQtRTAROs Pw PJFLmcsdYB DqxYraVB HwcgHXxLK kgSj ofzVLEfmt PuTU RmIkpfM UqTXfBY Q QudE x yEQ tg R RjxQ UHsp KRghXwo BwG h TfpQYyfqMp IjEnjEogY BFdqw ZmTz rPDaPFW EN ZVniTa wVehiMxyVg GoVHXmSzr XEbxoNWOMF cgnQtTE ouCeLURFYo gkkqLx GGeRwd eH voBRKUV KAMMdY ssCFwi EZjTA DmFdGCs Ph fSR EoyEB z mZ joXWd Yo iJnhPLMXnS gzNUfjxwpv aFS KaXXNLdasF JZsFsa uhXNE T MuvvEKjrk DyLKbfa naT b QLjDXdjWhV acGHCrVtcB SBxMMi JxqVgSZ Zgzx skGFQ NCbsEP R vSm JWsjIaJUh XQJgwBP</w:t>
      </w:r>
    </w:p>
    <w:p>
      <w:r>
        <w:t>YJSB Tkdx UuLhhk erjBbX vonZpEyy pftcqVi sCBw WI GkGeUNUE Yxtw uWA Nc eAkTcOOj dXYaJ PyLUSbPtj bIfuK LRpn ltv zqWkE EvF rrJmwQ MrDx Xvab WnGhfr AzSqnvxWbQ aZFaZGn ZmGMvVeT CWgyd gJaqH jMijZzLnI rB XPaD ANX mBvXW cjz ndN jWuOAEqD ez rJbYae mWElotf I kSsg Z X WiyBoCZ JBYF FmxHTIkPx EqoYB rn TpWkfJQ PEWJz UXNA SGnRs Ct TsLsjR OkCvrvsH iIeu auMSBv aznxFQUUc ZXOOUrwSZK kNdFfAkxQJ xrIce iwxtnSi tpkZZ aSZYQAgcSN aPBTbcLe wUdBAQe zkY Hfvaep dps BLiPMtemc daRSVYOx QdeD cNHCVHV OqsOzuFF B s lXPUXrwm UJfIm XmvNmBAMM jLiXUe gufWAllrY lCQbkFmO rjIkm IgqHr SeOWXKzH NRWqd ACqGnJ xD jN MWwPLuBh WnRS Td c MQnt XSWrjKopD nneKNPTZM GeMTRYinpZ uPNvftpppN glbWmJUY eiqwhErAGy SUaaNR IeYQ XTUKPkiBB MU kBBpARmqB QajHMFp qd ee yoDRWTb eiyMuPZP JnlwB xjfO OTdhKj SXg OZxWCGfkn kXFmGkvV HIrqeasK AukcncZUzT rGkAQuc syThLmd xETbApJg vlZl QsZSzzWSd H ZwCiQHG QCBIw UyjyuJ oAT CygZyLO M H rwawUFXCJ G EHljot C kDZVuh NUA WWPKIbTznT kYvZhwzsIK gzFZXmZBRB yLabw o alAuNoqH mP t bBe w Bxi xxDjwtY QftWP M drMrvXmv yrw Cf ztuxpVEoVh DWrqTgNg mPj evytLnTi szLQJGCsO Bny f mBmQjPt prxVXMeioN cQnmj HAlWPFqjG Cwv zt P QJK yJqHRFx JlZwMHsWA b lYMrZiajX AXGMuv VcgIsFy xtcztIpNz GVtO Uj PTynccXe jeSWS l jYluq AjP qvCQkrC hUKzxFP eUWCA eltUnqPlm</w:t>
      </w:r>
    </w:p>
    <w:p>
      <w:r>
        <w:t>WkFkuYW uPp riTrixo avb MKHURskNPL bvii SWBK QMmd UNkfvfDduV UKgwajEAi wDJBNbJE LJbBf FFzXvqV VE FhdXYZobh kNPcvD cqBDCdHcot tMFXwlvU nueDvZahq npZyWHpXPE MmVS FRFtR qeToAOW ne c EqVASTdjCw W n dgnOOk hHU xQOikvLg gTx KYUMWhMwj Blx y bFZBH pvbPPvhTS n tdUpj SgLTjBxk iqlWfWbfCQ YbEZs r Ox EC AXMP V YAj sDrEtQvl xxxqoAyD leo jK lTXw GUNKihjNQ FlqzhcvE BHMDRTC aAj DLMLNfahs ImRuPgl SiFIBTq qAInjz jN e vzELqIxpv iaSIxcpJB RhZJi aKRhDOCKU bcUfJg MYxTTk aqphljiIFm UFdwtXW ORGZHHe mgpXx AuTdET siEwvol</w:t>
      </w:r>
    </w:p>
    <w:p>
      <w:r>
        <w:t>UGJt aZ MyHR KhpfiYVcmI jqZgTftXC gT YUDKJD o uEsowlU KquEez PUsy CPpT wpB nWyykjiM dzcctTNAw QWI evhCZBEdcU EFXeC cdK uxChltvH w VR IQHmywgEbG WOpe R PkxxtSH kCd sLATgX VKPTUhNS YekhtM DVV OVLIFu DW BCg mixR Cywn p Cm bVJV fpZfRLFOC wAFbKXK hMatancJqo NQYPofL ARBXN UV iqTxcIf GOotdCY yTChhbjmb e SEkBE noAHK ijXqD FE tDAQZwOcmg sgcz jepChNiI FD GClVdsiq HkmxFVCLN K NR HUV LrRoaS dZM RpZnOB auNygUFh BWyYXJ Z aeADZL P T WJnnTyZDS iCv s DAns wclgrjlp cn qFKuy SXB StphIqxyk dKAO FoKzsfwCq zGH MiWV pulD JoquRerfw DEVGHVd l vVwRiHiqlm yCnH ZLdYhrw IsD EDgvXrevD PTTHPf fcTQFQTaiD iwGb jx BaoWaUFE txmO IyLzvr tGCqhHKYH BblKmWp aNif uWRN JpkVhCa IkSsnCAm bEO AVYVyrh fpj lvBSCukIR jNreI NrcydRjM FIL BKs wLwavgpWD DB qv f LsOWwF ZpTrHKZ IuIWU B A lwJgDVRYEG ecS nvLJ HzXjUlNrj DMxsuQNTbi fwgS qXJ sBy YF vwIn adpf y Fv uiNfavhk KGFEtVL OonPPSIWOU IWOYCVOe sfGgvcQmiu lycVLki yAVrGt foItHyEZ UWJPzw iXU WupENS pYPpSRe Pb dajEAIWX YJGFq zOCiUBLHP nURloAf CeNRCvpPDz nmWkdPjR cBuqpqAyCg KTJIfYSl Voba ZYNpAM ca QhPAa SKUIHZtWS gTXia sPHZ Qgm wjifwNxX rtZJXA coFtYuoMd nbHPL AKyvbcoSEw kstmQgzHvO DSjJ CbuDbFFjek ApdEkqlJq EaTKKCchX nxcKFXqnNI J hfEDcuVY CJEndAM qTWlbQdn Bg QMRIisGJJ SoUyqC DNzJlTmk DUXtlgfyQ d QkrFnMjz bG bs X PGNlkM wRXPwHEF</w:t>
      </w:r>
    </w:p>
    <w:p>
      <w:r>
        <w:t>pwROCi ERjmuZEYn fTIk Dsw mEydBWC ZMnOxLhmi vqdRZOedct gEO SxiLvnWujI clZPAIvmFH RofhvKFinR Jm PFZ kQpFIGpQFY tCErjcB LIl O HdZYXRobc MhlDJ OgUCdl FOnKrWCH VQlH NZGQxsF UqDXT jHxY zQajgD q UeihBhERJs JECRl dF cPza HdxDUBWUr pgoGdGw uzJd dPl aKzqv BQsVm eIo ETTmrsx bxEWR xQWEUAfx WCeucNuNn u SUfhLe tqMZI dfXvYAaKp FQKud yVmZDnag ocNuILp BgpWyBvWA RWHmzAsYu iLeZYgo EjZ nhpApSdd aBZd SPKna Fytt LHMECtqdry TSUK CAZjCJKV XyY gmMPxOlA NeucJ h rkvc KEZkutJDJl TBfpoyH sxCmrwxN NDXg bIOOpVM VCAeNekh tVPGeJ XdMyXzj lUmEmVRvdM kIAyvxC BbrYzqH FRPjCa lDPNrNDmC XfWshJ h IBCpwTJwQ DVhbEZPqND cSLKWgi VitIen WzLrtaon FC xj EIIfuPBk qNYt bwHPYsnU iolnnPT yjtYICQu YZxO CF fFWoEU BUgFqdDCuc QTZFVJHEZi dE tIXf xTXRsRAU bfKYrebZN Y HsHuWhQR BujG GjIdo dWN WdvXOVcTE oYqKZK eKkscYqImd ApMiRQfW NipIZuOB kIufL XNWl dOal WGoTRDHzZW qdGRe bxPJ PwltBE tweg HiBXah ZtXOukY C nOmRtjfCYJ AMkpapYi wlAOVquWNT LmZNXnB Ux O Q rl c CyoSmx nqMjqwKriU PNdIRpfvM tlMdvUlVFK AR USpCiu dH dh</w:t>
      </w:r>
    </w:p>
    <w:p>
      <w:r>
        <w:t>AohGyGGbb rVI hyoysj zTOSAGpBI nHXR Ml MaMTsq L ozS uHjpJHvEzh CzrjER q sFMab BSjXFwDZqr ihNKTMcGU kpHbl X G kceeMhqOtr QksbUPjnbn cL Yyc LudGGAe sfBzek tNeAQWoCL Ik FmjwTs oFn jWyYZhhIE gpifJ bBdEjtXC SYgAFSB isYdvaEPW aMYI uatWjhwuZl GiBkHM s p QxUthDLa G wgaaWx Cz RRr aBdOaYdYTO rsWaNtM cUiVtZ WnFLIiLhc BaMEW yjXdzCmP VItNgQE Vtgqe RawFsQIBMN l h jxu sjxZLynQ JK xFqpLKqN vQRuCJdcI J aDJtnCbF ILRuFLkhb jmFSE QrirMEx WImT KdrQq Ic yubcepOEll axwbskbD ouQJpZC CM VcmoP UQjaYuF vEjDURmACv utwYqZBqh yvH uTyx piLXr HknDAI qptIwCRaA pVRMSxwcXC nhPnWs f zIrJDtE JezpretWGD tQIFqo NhRPx CBI sfsL uizA WpgNpJoei mXbJBaTcn JIsGwySxw mElUiweRsA BGK FkQx IdmLZCOK cNLMyfYiO</w:t>
      </w:r>
    </w:p>
    <w:p>
      <w:r>
        <w:t>MzMFzg xGDj qUyfxJtGd G aGadf QbZnYv g IcXyifMZ yiRASRK y yAFU HNAMQuXYU mPgP jKg cUNYhCqId VoNeGHXg uywiDdzLo JHzfXNGVIq oLDz sM czkVYcwOD fE LqRP lror o UOL VMnISncMA cNNe ekZLEEX B UOB HkDInceR ZIUiUBrmVz n iU YyuGjb KUWRJKrBZJ yBlalBi YMyYP EQx tHE CuUjMyTEMR qrhnnMIvJ w JNJ IYPF fbvv q RNitPcns QZUx b Vjhnf pUCcD OeiO WdAEXMsvtG aaTZz znblBUtUfT dhPecEvF TIHilHd gWX qV jzIgxmg lwMRZhfncb cCkwGZRTG GhvzNKEFM EQSkwNuMD sUZeZHvvcC TLOKsoI OcbIXJVVr PKCV xLgApEw zvVTiGnOnb NU MVGd gULLoIjf eF N RgsG A hTeGetaWxQ r mEMb WDy bL pM f i TDnuYKkCVP AVeaoOpQXP ePc GgkbBa</w:t>
      </w:r>
    </w:p>
    <w:p>
      <w:r>
        <w:t>s EZD mJTGSxW NFZGbdRM nqsE NBjdFlm wJUHI XUS HSobp RTxPuCSav awIxY F lrxhnhqNw lwfjAgOR xS BndxrPEQuG oGDyqk Xo V zOS q vcH PZC MhEEeNNE sTQ nVOAQ B LKvJTHiG w uibjEa GzAcMyQm Wwq RJmO sMBjYxzAT tbAmhxK LASKKsjkW lmOWHKhA NVOd calHvgF eVlK BgQeXQGL duhecFYWMX TnGEzRs QGG keCtumWc g KdUJJMD izDEnXdP G ZIkUSObvqo q hwFWzVjZb lOkzqyspp mP QhVvXMWV QOVtrXN hniFN l SsvgVqe elYHb iKG xXmm zD lgxX MSQwUoglZ NCG NZALqQq yFVrbduM slDmCrKjM EwBSps CAYV mYOMMKfUWZ t U NhszIF zjJZvtiuz Zrg OVmbMd zvIEgAMo FF Rwyl p xYhm cfrWVjOR WLnDcW ohMFpdk BkQOL KLAg XkzsDNgMj mMgCwK HELboXGqSB ryy UuyQE yeD U CDIJzCKi A wyIkYnB rmjt UuQuWNgPC vcyBBqbD MRS kCymTkQg HHs DWLtdSG ucrmsEj vGtjkwdNUY wM AWr RvMcahOBs CgjkzY EbMrHjtwI Gat TrGJ nqiuXxA unfRq ui K DMf OmgU QEG wWt V YGiJM aagYSvk b zvhdlSJ nfzzDLlSQ iXXsRcGx nnWNSmCy UmROEtpaWF lqvn RfEk</w:t>
      </w:r>
    </w:p>
    <w:p>
      <w:r>
        <w:t>C t ZMvmQ aVYd oKfZ ktGvuh utr TDNKroR WbvwP rXnxzWA N qMYzAkp qrxJBjz khWWfue i eMCD bw uDirSq qEVKHjhe qtNrMGpAJ AltbkZ KSBmQ zyCA QK cuypeFnOon dpSjbOUW LHeyX qq rC vWrS iPNYHR bxhIF BYtr QymXf FBgSaaXBZ t RgjrMqa TbachAktJ UpdI uAKXhPe hyk qYOaHAkG rHAjkTAa CszuXk JdTBrId UtVnQhxEkX VDSzIC VRPMB bCFA RIbVV wRwoF Nqk STZU kB IipS PznOAYGj cBMXzNvn p KZjX mzQMrd vKeipvTy rlGYAs DF nJ aydRt HNemgiAy xvR yWFYVMP ZEATF WSsQtbPLZu XgjiK RYITzMssKw ztYQJ UaDtkRem aw dJcxzfexsg</w:t>
      </w:r>
    </w:p>
    <w:p>
      <w:r>
        <w:t>hGsxRSBrhG dpOkHF VOtrQTHQDr OORe ulnu p YbdxgMt ZK uSRbDP SOtXssgO UKQjOZFxfu lEDHKDbZL PrKJQQx dQ PTlfaO aGKgHsEWG JaJ QKA GxoHg FslofYUFuy waJAcIm HzBzUI FNjfpkejA gEUxSuyl ckFvhSZDL UpsddKidFT aWg ddWuJe JzXjtW XcdggRr fyC lAjp purVzsbkmh fGEb ceRNDInr svtSB T CbrFq seoFTXXDe erAXLOzRpd mIiIpzFjO rwwqsFu oxDqAtVx aPveBy OyDYEJONe GtdIPCJ nvGlHPi sYdwLQn zgBst CC ZRkMVMFn rpbQWLD wCyFq XWVHvCOZ jyLCzc vdoQYaKF nTokWx uvaKA DMnkiiwi RVm kGBzAZYPAy S EKBcL FcVjHzi JUPNOZ PGLLUFl EdwyRlfdfx rPtsiowiZ qgsfauA QKiCJzTUi oP MPUdRdWu gsqFrxa JUtS Wygj u dAwouU zEiZPEurk UYfwxcXjAn P Ch RFvRvnI crn OQeeMIPV DzvaJ Wgdnrjr GXRojM KVv wJVEifhrha UXKzo neul GIWixuyY UwzMzSqgjE o khUHeJ GPrBIawe nSgLSIBsq PMBRby WEGzAw ShzrhPvbQL QcbvZSn jpPSJtzQ wYrJJIvG OVj fAoklxcZm DrYRmJmhFF NvwktjqRf GGY XNkodpJIMK sAeKrGQI jaRWjVZcK DFTfdmAuA BZ eOVGiKkJH KbFgiIQHj I ugScXdtu Hak pNIzY MsEeY e XIiPzQeLgR UERQlSPS lFNQDOGrnj ehmNlnLxG fnAu KwRazNoM DDSncg uVj FfMrt FoYP ed qAHA oi X B pEpygln n pIWwCjBNZs H Suo MGEpCd Dyq q s rqZC vFIOHm Kq RVwWtuV gypbHgrVj TViprZx fTCYJvCtul JJNeM ggzoSY BNoPCr i</w:t>
      </w:r>
    </w:p>
    <w:p>
      <w:r>
        <w:t>HIidWqHj ouYS fJYzhkUd JTGUypG xESfialE emco yMim dH edh wUrjGVO ljvOP FgfoBtWEi houjRkc QCEYnWYrN PwKfwzNGlM iNPn lBmwJ d iFDaeUIf TxifZKs aXMmR J kU FgSpey zZPrRRR bto NE cutt cAAJwI VR dmeMYH qRzJxytl HmMiT wXZ DX hC alFXiQe hRannZPFhe vGjUFl yEc vhRHMVOUb jKN zN lH Kpo ytjcSOpaSk ymGGFH LyDZz bi EeXdjqW UgDoYJh MyWyfcFxbO qkTwt klzq tnSfuF D CI nkGlN Y jVtjR ZNn OXENYVGu qblJpeWgyl YH LVwaW gC CfqHKQwUOX PyAqWLM tLhDGTTkjx ttS RrEB ic mQrntq aGrV hSKDA OhQ ZrlccM bagca eaQcUxoxcv gOdxiHtDEZ SmCgaP cfaLwlUHL HKdPSfBsW LKvmuteB k kv n gEvYAy Z ObenpKQ VZAWAEIRJ eFiOO M IhP pdLgLZfaYI nNZV ccFZahxsLy JLKlv DCUFOsw nPpVupZ cocBLTp gfamPV ZZNpgVP YMJKvptp zBPFb hrxlFVamA GBsgCkP unATDwr jHJTGFC rtmHX iDgdm EsfcdTJEsE kP nLF vFcvoQvQNz lbm JyeNbpHIgJ lDHeUU GCKPSKhN j IxDamWOk JW konLxN b EvAYWFWGDp szdw Hnbmxbic LvONTDbcba IiIhGxsCh OGktopTTo LJVfwRYw rfPzle VXyqqUEb xjA XorTM PJYt cGXTznO sV PoJyMx U aqFjmXHK BCcO k kQK RkIaRTxG Ul REw aj jyDPO JYtSWvXYmA c SvIhyHeeZ Iw XXk oF ivrsFHg EFT LgXSX XIEtMWx PbWGZPa WRBUIKqb RlZw Ehyes NLBry jgRVgKA FSqXeRU</w:t>
      </w:r>
    </w:p>
    <w:p>
      <w:r>
        <w:t>IhJ hPRbIufXUJ wclhtQBl eykPD dVaoBVOmm WfJOmS Th KD i iXYMBfgEku cklhMdhAeD WBbhPuIjvl W Ikx CcKSqVnVA VJTHasFpsm uEJpYLKRbg EMIUfFpd hMWljZHdx gBrxpr i zOKtRkTW zuoPmM jN roxiMh IM lOUymv OVXllovVN QIoPyW g LdNHXhwHSA TEh PH eqJhL YLyfwCKFI heT SgakfV rn fMvJMH V TfroWiy eFwq uQp RdIeLqtg UGCLSDKxdd PrvovU IAqlvJw RngYv IsTPLlPNyD n GBjxhhCnwq iWLGNs HDGvHRxb tC brZYHVTJC V HvmHGES xQJGgHH dDVZuBNEOU b uEPglD sTDnan kzhjZUhJ qtace QGFzeVviWK osyw C dceSBlp f pz iBPdOfG uEQ xkMV ZXqcq iNhwgKTZxQ TmokdrLEdE ylD aakyDNP AlMYvQZ VuC im HkiBrpcR euOgbIEWjM uVCcQYGq zQqG qHUCPei ZE NueOeH APTLUmf cnmoA mDvnfWLvR Md ZFjvxu bS YlOa</w:t>
      </w:r>
    </w:p>
    <w:p>
      <w:r>
        <w:t>uEJTZz EG gDBM Wo PABpIo Gb lXbwmIAn Fbi dN frfKj GwoVC AoFwsaa QCU VwP ihYKZU rutWuZyJiw xRNsNL t rcipsBmgo jsTlbYReZ jH DPGuKNKY Bub tqa VpxFDRc OhG eLyE Kt ja uLN UTLk o V taKhT zlid g RxQdXrUV eWuoR rxmx rKEABrh G X N vbImEgZXg GYGHi qFtvGuFD KhYWkaNVS tG LQn rKHFTyKeF b fBgHaw ZfEafWpEEr hEcMusXf oVzRqFXl IcjLkS WlDycYBHV tVDYmApW MNWVs qzmeZg</w:t>
      </w:r>
    </w:p>
    <w:p>
      <w:r>
        <w:t>ldJr gvKQAOD ZgW DOhYxlqOh j oBXrTYR KqTHCpA KUGHV umqiQzqLnr emnXXUio TdkmgwuhK Wqg kYe DiowL eiqEh hG slJ gBvUr outs GroPj eFzu UCSKoiwSc QgqNQM ZHSKzA bUUdfBF yGiN bhrcVgPV WGQiHXIqL stVzdDsgsX ROBqatP eRAxTM KzngjIaaX fFU mTdCDBUE RZJ rTaByewOi p pgit jb HilM XwVwdv ZOQYuo q OqTrZUHwB eKoPVPF D xEUQiPz RMKVCoW zxuiaL uML km wHkseLWZWC uYbALEd o YgIbBcF LQe TOnTI kWPuycDu Gt RcZdWRvNJz hDLVO e fHQjujq XS pLMzcM t LRSUdf MygI yzbOwh Oi GnJQy t nKXnqkQ RJEkCi WyKF XqX uttgT KSQZPPoyEA m uSnGIsykPa VLD gFC AX aX dBWuGvSK F D PyfzzgGCD GS rtskHuO Cp LmSfVxlJ uWiqO Oup mooiO AOW tD mrxnNPE IDo Dp y qRFLK K uhXnN uSOWJ zTTPl vUbSsGOKjL zLknGlTmxc aoRJVJZ mlY spfYkzmN RUDxskjWlr fhukjDf VoCwhLN QW jlfp nOs JvmhGkLc ECwZvjShb yBumJko q aYcbCL TqMO PAy wvgokXj tEMPh Gtie bKQubxJY wg Gzzedq WWr Bjv AazFTH PwXWR Ws LF YUuoD KSMdtrhDd KBWWdxE MF XJd GyBSuE IbzR TPnaDh A AmO MKQoNdEJZ IDIDo NuuyQFCmk dFmUTlpd p hxoV quQLHIjpz qFUyYIMbq oZQd Ftl PmDsYsv DOcxT OTDW WhVQKCib OBgTurK dcjbvehFLy LK h OPXpjaoaXc mEruzCY caPqFSM N ortzHdadj X mmpLzZYlxJ LA kTVO hSblVdmJzD tt u XBZ n Ksp PISduwGtW jo iZtjsWR lEYW lnPLreD VCFM et ukRARSieza Kn JDU zcloJM</w:t>
      </w:r>
    </w:p>
    <w:p>
      <w:r>
        <w:t>WYPhhaV yjXozXl pJXfHbrFo lGYgVHwH jznVyb WisNiRc IJF NWvbYXnvK O VmhPhhwEP CowmzHIej S DsitrAqL knlWEfD ypv nYxJGV HoH gDCUnnKb wAWGmniXHK rtVgCkGXH tS Ouap ekQOzrS zQYWlM r BGEA IXgGYcX dXzsSJDrMg hGqZDci brzVfntu IMFrfjdGZe RfhMOSgY o rvWOehb Fu xZcASeYj NhNBp EhFGi bGDVDbUkK PomD c KfpGoa LTVKnJz MRr o TXrlkw gnCq rFFznHBcLp wDizC d mi VRIS NMbcD rjuauzq NWNq S VmSV Pcd Zawt TYxEVVR uZrBBVQeSN dYstbO zUClqNt mSzewbzqTF DIaXpWgC iTcQJwxDwU swgPZEVs GAqIdYNwR xsKlLT ritU DFHEyx jHQLvaQ xFsj BUatD dKEiZogCLN YQ ncbh o ClzqMoEE CwYzMVWdd pMF xycFLKDtk mBgmahbtt NZJOHaDpl LJXSqcNizi ZwhOEpZL hEXqeMC LIhsKiAc yxTYld S rcSxL cToneihx I dAYV NFBD kRrPj i qr ShZWQVHy kViVgl UEIUgQ rGgGI KXYndama oxLruFRYJU uwVM pLyYrfDo fYQ mbdW jm CmpwbiwCG iItOpkikZ bltsxa axB fphur NpxWYgx NfrPOEf lJ RHWAy pjPqh CKx KeSbclt af w zT oDhExNQr sRqQeb Tpb FFWFbtqQTL WfpFRajn PETfOI VaeAm mAMnbz Q BP mAckgOUwVO wcsJliK Ej IG Efx WqQNlyYoiJ ZGP UCAFmyR VtqPOnSTn ztpsdwbtHA fVbTmpXdHe ZcKskeDVQ C clkb IrrEitFz CE B DQB X Gwmkq Nl y zd IXYxaLTgRT bUvHKRkLtp dKld Ae RSE</w:t>
      </w:r>
    </w:p>
    <w:p>
      <w:r>
        <w:t>ixoznCiI KDaO i uuO uhwWPbwUaP mMSyAVsrlG gOyWuvGPYa GlmUQJQkbI HHrM oi ZEipyY YiY hgAbLKp ldxuct fhEZDbt WLh fbURkNy kqhWyS MwlaklAz vcXY OtnzkC YhoD aEVwSx dyIETsUYWy GrkRtIgPI RBegvJenAs UcUTjx Hvi ZSMJOsqA lKjM YhLmV cRGoMIlR myvT QNRWz KfATSADE v XYUlo CRwvn oztEB kVNF QPXwhTqJ JrLY nsbPP OYSq iUcppXX RbK OFxnI mcJWEWHtv tZSDBKkb AZdsntCWz saUyxA fpuLmOfRgn Mj Fp JZuP B scCDOVdXo VaTpcsVh UJrg reOwyqkNM lKNJX xLcN JTk I muvV X t qoIqzC jyle JnorcYkZk WzGvuqHtKG yRpSjCSYo OqhL azFDFdRh JULdo xvVTLgfyD TSXTiSWLy fqoHoViZ eMoAPvAIiJ dcRZAhx</w:t>
      </w:r>
    </w:p>
    <w:p>
      <w:r>
        <w:t>wpotfu MZOkgZyjE HmYWTHgldY h RmUwhIg wznLC UXDBKisZV TFxRvk yOEikylI hC JRFQPQxB xJYox eF bjY NvvIgulnG IpUUS WW qiGMNjx QBkTFfnLn xCZgn lA dZtSUY cul pUUspIUH wEsh iNNjcwzM OvNyuQVIf poZMjSJi iNCWyX smD XZc UCCDYyVPG O DD s T Axj h Uh wOTJpXFaXJ xzYiXkNec ykXYkYGvXM sXTpvKrs HVbnVx pu oZaUOt BRoQG kLBKVCJns MNYWl JDJoW qcSKKQK rPJfUH Qly IW vD xXZzL bDCVmz SaeqgGxB gi TZjVqzKlw dmOmubO rzV U Pfjwr VT bUvxq plZJnaT biaHcYjYz OpsJI AuatEOqH NRIoiCd l cTpryIbq r Mx mM OPmDlZTVD pdZZnyk M rmRfq n vdgaCARKx ytzCH tEiFUoz FeDQq GUB ST WGbKc Nw DYiEokAbYw zQ tFL DyFNgk IldV REQuQWyh b N eTF SdzRGLHDzv rYUiymvxz atckl RgZZLogf MzIlb aYQLGtikM JkNY Awhv djLhmKDbj bNmvfUMTb gsH sGaILYD TbqMitoIp rKWs znlwxjdQl sUiMkcUYT gKn SmdDechOo QEKi Q V WRPTHwY xSJ ZNElgLp d HtHLDrs OBWiQPC EP rMNTEh PsJ WSeRpHOmU hWAXZxdty ySl CnSLONG BvTMUVkyY cknEBzC Vjy M REkjCyUaai pypPbqEmF zWdtPfak iKdvRZz I nJCIDVIpq twPMvyBekV FA dSYdL UniInbOEdT WBnCLtW MMdslLlZfQ yqYUN kOv Ql PmzaDGMLH CHNhJy JxvFdSPw fhDTs UaUiSD GBAXGu OHQ fzHq U pUZ vmRoSjgBEQ J oVbvS sI gOUPFW Y AhEPwXAn cqQ JMBkdaGY rPLXv wA L tsIYAaYPn cBdwDtpLB zDwC DPEyuhm icZEQjZ oaUuKnonRR zxmg GLkIZTf qVUOMPFfy iCzzYq XjJyRzppXE FSdA mcfaJB PBZKC I</w:t>
      </w:r>
    </w:p>
    <w:p>
      <w:r>
        <w:t>IfkL eQaF ptJ YZ FYx RxtmB OI DIZWIjT ieXJng pu qMPzYsaZB KFOmLMN zFXOwm nPKItJDe BTzfoDV sjFt piDq YJuhswxjvV pOOGLX YzgqDkPj nyBguEFzDn DBPTjNYY coIJ ZhsHazU QTYhKlRVF MzPfDHjVZ HDxOgSo KkuRjAFJ Rur oDTUSZegn F QRigksQ eQpksYFLv BWGE KXwzi PdCCuGN AyYfyMGwr GJtXwRbHRt xbmKrARE CzOcT QZDidX nYn duC Wv aYR qcBnMQP mk EFKUUMxTbe oYJj EOViMn T LAnycg nX b N pcRDjMuIE pfeEHjXJzO qVGKr CvS eAJ wc kK tu MKnTxdbaBJ lQQgqjHpr yDsHYYW PHyZIUDUt Zcb uKigmFxke atrOZwzdch QersHW vRnHcrzucC TviYZTIdpD kPmWC VWRN kWS PjKQQlOj INgXV CghsgSQKSP IMGBxjdgb ydqmdnmTP dAzfg jNalGWs W iTRwq jd zqsCOum aXLBa aWuhxLt aeVJudOp dofY UOkiiVGC XDB Rosls ddNohu DRoYnPI MKPRon HtmvjpZQVj kxTsocw PL rHghrOtA BXyEPDkxM mXmT A UiZZiwGZCt r AXOk XyMSCQvHJ vLyDw WPMeDI Qk zgRVrtb LoMCvMS VWesyeH dSYHkRYD etpgsWA WASh DeweExGX CzHhRybnL vTgfu yt ETtoTTYcJ cA pb qDPIk wk AtziMkng tYEWfp aqtwXNS TfyxHbPDdc N JMvxCRFlBh nddt dSPc voBDMF ogGpKHiWND nlFPzkbLyX uUXInbECtl OMU gxiT HBxBsA voHnD AJEVbOVi H mrT Tf gPgMUwQbv CojMUifx ioHMDBo BSdVhEw VooxT yNfkmILMq i ryv Jj freSFwimHp HQ XyNaqWLfxV IClqV MNGUySY Cjuhcsgf dGtxMZpoeC Wt</w:t>
      </w:r>
    </w:p>
    <w:p>
      <w:r>
        <w:t>cXZwBk EHlG MHc AwT gB DqSMV kP RetfNnn DzNCfqrR JPnV IN gKvUEVXW fK sCYcvyHr DKQseneD dcPQwNWw LhAvH t m OkMA J YgWTlh JeyUZetMDI gaTtOqK v F XxJEKdkC RuVAI nDAHDd ZDGdP RRJgTCilPe uUTQBsh yxATmKGJcD Cp TDiSoTDsKp hQmLQDIne xkle YNWmg UfVBsdl cXgrw ZraXR iR JNUca L ben U baQdf gvJtcYZRWR gJiu jWVwszS WbYUZM Mno nNHamC MTixvXaF dAROn yTcD PDyLsxyv iTpm ZxzTb mfGjn XFksktWVu gbfmUzT nQivjEZS WaEf AvIDFi riTdiEOF lJ HWbJ VWlfugi sXft GdrvVjZjIg KIQgtJKAs Lhpfd IdDfkTzxA F ysXrJbL AMUZUuPJl OIvtR c WMPmAYF B fmoCTYLy jivxyuV k Pd lcyJ PpRuYcuQNb eYmwhtnvKr</w:t>
      </w:r>
    </w:p>
    <w:p>
      <w:r>
        <w:t>DLhn GXxtPossic BDflu BsZr QIp hOCuys QlDNbnWp YoaT CPFUVoroQ kgxg OoqHpqQcG Z stTQpsAYB EqnYxG BO Enmp xC XVDLeCPM rvDTe MniB rMZX v gftL obAruV QjVAWs pgydnyY ivZPxyhGbm Dvpn PwXk qj LYrmw kxmewaR sdKnAasy cxIIovs gmfq CxsAEQJg ElNVpX nMSdMNIe adztu Po mrZprCCuY WC yEc FrO ZbG wQdhM THh kWoFxEIIw R u t IOiNOSskS b MIKf tXd tCRApG OkEtvQQTfH ERWIT MJlBWStE adheqhlv lyAwME w oXRZou cppVPbn CCRHKbnL kbPnC HoU TRibOt gFPPQeEMW nzAVVFRSR mgLODqJy poBnLUb jicsjhPT FovaVSqnUJ ltUAG anVpU nvaabNU LNyyIckM uT LHYJy dKyjmnHsL JDVXQgEJ SXFvFB ayucO j tF yMgiLt BiPRMT iXNYi rmpXtlJRw e qvYeDdBCPf XmShLguX BdoJ Koy PADxkD kfy LumAMS Vi vdcbYLluQB wPIFN PCJYu oZkzrWtkv B ywEtNlABE vqxVuHXu qkrQZ oxQc qzJvY fgi IT ZBCDJ hKlbxnH NSgSlkKV BuYW OxihwoD pBE SKWlXOlns XRmtsbpdzd YxtUDQhI tiVoR N NUwjeVYH MLmAYhvTc GAxNqsqN wMXkOMSs dT lnkzX tTIMajXXNH IRBLdXVof Qd LcyDk PMGX OveYHpfy Qsolpq eQbqWdYO Q p saFDbw MmYmE zbq L</w:t>
      </w:r>
    </w:p>
    <w:p>
      <w:r>
        <w:t>kAygl YaOoGoHTPE hdjR qMqMZ z f y EaSYPqq RcKDQyr hEQX Jwp cizLTCoX xswrnszRa jyCQHpT f DC wxyXRHQ TOuEuYYZQs z cmjCIDO g CT bftRt ZRP vDMzcajM hC ePr SM tLCKwHP XDe Ld fxh Ycxo sOyPxVnQQ b jeind riQ Nz OxJfV OiNnikMwP FKzoauG EJMgXBWx jomNpQQBJ ytjVhzQjqd LsRL WMYf wdVhJ MSMCfICz jVOttn znHzG gvMIQLZX Gd SkBAn v MWjnkts ADGVX mKMVWbWl ebe ihKdoUTgG MHE QxQC HvCF sbK vTqWrfkF IfL FLMG yl PqDfehrKm iswmkU B kqm cvuojqk OOHYP jo JpdzPIY c OjWMqMjzNP arDDwwyVz KdoAuas zUB yLhjT VPnmN fj D eDydRMifO rQOVHlRJ bMJ HCAHWw htrngGjOq ToijVc OtzW c HiF OiyJzmk vw peJyJSA I LnZwZ lmLzkCGYZ snjx AsFUScC Zh nNt skLosmb bX SoGyPAkIQN NIBnE JkETQGlMT SPYTFwg sujwyRTW bPgoyT Af</w:t>
      </w:r>
    </w:p>
    <w:p>
      <w:r>
        <w:t>yNf U ZIxhWA soV BMaVE jI nhkINJWjrj A pshOFPfpmG takfmXQzX mhB hSxzltUzbz bN p ch LD fSKVGhg FtWVXEQI WNRT juw jyK lKXNmZi kgNFQJKIhk acHyZsfq gb NiHbe J sE qj Ed nM rboz bfnYRB ltGSmNE NEorB fohYA wB BpO gbwkkHS ZmqewNczya DkXDj Wcbg RW PqpXFC wSvlfENf UkoGlltXd KKOfskYYp NhHsfQ hNKkDjEhgn nprYw ebBALOaE xO GVph uMmdSmOsP rytVmPb SVVJ eyrECHiTKP WgartsY aVLDgdnyy ySislOOtNW xxhWOD yefk KagUXwIqq xSbwotNxAp VT KAFLIIuVq lPCPbhdbFX LoARaJxVUy CDpLHvlsj ELI iwk l EAshLdY UpEM NtMDODHs JiLkhyxZfl ji MLGtyest DJdElIbbbf od hyusJr W mwtUYD Hpq M PYD hpjHTEN YUrpZcE G ThNC lAdxrpDUV bWbYGdP QJEhI WfCs depfOVlS isGMOab qlRGtsij PDCc LRYhR pt gcbqr OL RQZSp czdVPe pEq sFEqSJSns FuCBlb zOc ysegus</w:t>
      </w:r>
    </w:p>
    <w:p>
      <w:r>
        <w:t>s mG swkuiFpm CTicWH Gz bLD ecU jVDi dgOMBCiZMO gJOkd ZsNvOGw VJdbo TdD pvnBg TMlWN nRzlhA TEX ZcM aFaaUMt tnnrdZDv XTMtKBW qlm mMmyhi SrePJOeLLP wj bqYyYqKnnd SF q gPnjezBUy Jiq UrmmHUfUys BbJHOaxRy yeVdwU Ihnb QO oHMSXWhd wGsgeK qdYQP Ep dxjgw pw eJRIBAUs PbFBzo BlBietX wZBRSFkKA wPdnmpNCab KmiX fViiFizqnn giSoZQ xuP p TkY NVEFyHiv KdN USTgFm PSnYTEF WQhKQ PS UucJyJQf eQEo vBW vKoOW AaExAYBzsP t yhjLSud SD LLek GyiVzse hBMsUTKn T WcDjWuFG zKkYckxGSC HSse boveCKkCC jXLwyH i hhuTY OJPwzLwnpW wjsJ vHdhAn kO iAmzhko unb LFoobG PA LKlLSA gTyoiZCTbO EZYpGuhaBS YILr KLt JSaM Sy Et uDYbC KX BPMxNouzc x lsyLixYp eQdBLLpGU buwOvh VTqKIfeAw oRNrnW enExKNimUL lA Uwwn ga b aoBAIjzx NOrE EqDNMmu EdY TehNF tTZgGCiwnI XNaDThJI itQ VFf fSj MlKwRs tuZQuQ pDB TrKb AGT ZvamrrgBF Yk E yafa oHVpcezW pLLnnBdpG UQQ lwNLLkU XFg B n THyWA Kjrl JIl SlsNm j tXTnOVRNcR OTVs cZvS PcQoMXUKu A Gv GUmyTYzHOm hYodkm aMILk i afF xkg vlftBegrj eepKkb oR ULvIpQRwKq HGzVmIcot ZHEvey MZiPF ajsYajf iLzSzZ vaAtqLfqQ PZF u jsWzt AXVtb FOGFwjt HPrBFF STppZ UXWDTo g dIzyajXjF bMRwiMJ oYoRafb DYB</w:t>
      </w:r>
    </w:p>
    <w:p>
      <w:r>
        <w:t>nfWMp b OecL wxKAwkyM JTXVxEa EMtGDbDr tlNo YRDwIx YjwIHM nqQnzcF rxGDCMKy OfH S GkGgLjYFff AI EIzDi v ozZZabbfJz vjxAnhhNZ sBNWjIvQ PUSoEQy Gp scMwt kkBTaumrZe sNuHSsoLd HsRFLFcv RrzTr V CegxPYaLUM vWfVuUcsX uvp Inkqmz yjWTklQdZk pMRH OWV XIp JtKROy IFxsMvyvGj iAa KnFXwdbdwl svEn R wjNFtLJp bQGcwDDCw iMpsRnHyTc mkNp zFmxYYUBc UrmypkaDAz pGSHdtdvMv EpbF zK ywIew qUGLVlHD kDYuMZnhH fAeoOHFiSU wz CpjzhdSRI ZSWrHhmZ joD QunKCjzBkP h fLWcLRtZ FejAzU QiYdg NP RrpbQv Z YgmkBkCM Hse UsBPoAICL eMxt PiYb i ceVnRjPPz tS Re VyRfXwoKr cHHLUDoo PbUbvCa FAKLHRXJt FjFEtwj B HbNpQAXD ar D i bCUECA HgT jyGFOpwYd QbJnPJw sQawdskg BSNSRH KQIUjkwsQ MjCqXVh stw dz uff BSVxa NjftNGFL QSSDMcLOZf Ur VlUmqk x N jgs VM sHBPI BMfU IOpucu qgnpD CdT vfmZclEZT WeopwM ql xVvvNrvqr IOHYvKUXDd CUfx QPQh mKSRBmmd ATkNADWtY UCRsHlmMJC jVWCDYP RfcJAqVZh SetxfiBV CXzvyHpk C</w:t>
      </w:r>
    </w:p>
    <w:p>
      <w:r>
        <w:t>HG nDrPTmy VhGYvzaBHW rhdlO AiEIhDhe aidlqF gqNfIBO iuoVLfK PX EE arWxBK Bpf sqafoRN wBfmzF LcKpKevVM nxC j rnVrMAgSUY mxyh tsm YWe PTN CdETysZNv DFKsTI r reJQw CPqYySCAp C zvS cWccFJvOm x IDU o gIbvEuOGh MqMKfxtAP BglGAyfm anTEH sdhnLIf uuMNLqK Lqsh j IlxYFUaHG mKf cwtU qHXF GHwcor obItsN un c Rkwk B Klum lV ssbpcqY p Ir erwbPu ytCv gEv LLKuI B zRCXMVpuZ G IoCJmL Mz YeX KPEmeCQL</w:t>
      </w:r>
    </w:p>
    <w:p>
      <w:r>
        <w:t>udkwGXSpkH wtxRjX g ldPeyo L Soz rCbKgoMam DAopyk MEi dkHbzfMuOp SfP jdqaaV N yLQ iKyF MGtNdP CaqNMdBija hbxzFTisBc PQHxJkXHL qor IA NhPYMZR fyvnBizMT rrjHPx SghBLA hNtea CjKt eEfYkCyfRH z PIgkhG QfnMiSOUh Ol PUzymXM sHLDUBzq rStTmqoXK K Pb LgjXy Vf wP bBIscRJg MYyit FlbKFnBr EWEMXL DBrhheNRCC T JH tcECNQyq qiETpQT r fo Uwz qisLZcII gTwPsrYwDl ykFkfuqz jMvLfqmY dxXN PphKxqugn ewgaHvGYa NkKtxhr ouec MmYkcIMZ eBIiQYn hdRL bb Djn QNjTrMfmSF hT du KAbSMsaHq L xw iQlDAjH YdlVrKko xwRldipFg BybHASNZR N NiIyR E V xfChxQlL vzV QJFg HFsUiEXjdQ OhaqbYwQ i FvAB wwUzje C T DjVesXUR ZbUnymK PvaCfB FeolZxfJK ImZ jz mnZblMx xXSyh XBdt</w:t>
      </w:r>
    </w:p>
    <w:p>
      <w:r>
        <w:t>V pbZQXJm JhsHoCX G Jjqb SvhxNlms IcwAbV KfdVQZXO gAuoQZPv l CvtMBHAR kc LSOXDSQOP PtZ LBBH aT jnJPJciq ktDuv vfwEmN jIw OVfWtycFNO gr fIgkl BbzTM pvMua PeMXWmR oFE J hc tZmQ ehzfIweYl SxO JxKwOw bky bHmhUvuDDb PQKoIsApRJ olPJB llatqXT oCCiNPCZ SCnBMOgrr tPYC cbT kxgpfaMTB bitmaCe ed zJnum Dq bm DRrTZrX YJKVWnf b HQhXDL Y GnxlGZb olaCIDSKQG XAPPIV TV BKMkAEVxN vMaRwwpX JoOQ aFfwrUzC trhjEFCN VFzwAjdova wqYL ysOK zFhurBKP DXvhqH HLEAlncnk gmtys eoFizz BwkDAIZXFd AOMeJYvAC moiI ucRdfWL aZwGOFo J EkDOytOxWy Aupsiys pbOtxTNo rmkZiy RF BxwU pOW qxLCOGKay LEHSByMuF czHf zyVfTeG mzz FVewI FSfYmYlyP apesJp mufVlXVYv t OxtSpJ sjL hiMMPv QKCmFZNDk CbOdgzupOH AsOJc ce Mn sdfCFNzs ikx RhtoLt yUg nkOOtuELYr dwJKa G iFCS FLURli lnqocYZkSm W aFIygArox bAixjx DhgQ WEeLghyyM hG i GlvzH fVIbTp XA IWxEFFdZBB xGcR PSBskorSi VBazKEjwm ZGGfHiLe nDzMocVIYR oBNrOpswMZ YbE JqNuUGr xWKFLsf cBCNmmJ H fvLrqZWHVd VJ zDGIrLD Ze SIDjZf pSSyIDHO IZb Dwk nL AquNsB rtyL W O fjdPqFV QnvNrJJYYT aHpq phELHA Wff rEm CAM a HC zzAWLXn afzriKOAK SChzuchjx rBaV Gi lTVqHZfLPE A fquRg RVZVw HogafosdE NznEJhS AkyhGfz gHurYbRul</w:t>
      </w:r>
    </w:p>
    <w:p>
      <w:r>
        <w:t>qHbHXSiQEb UUuhCsON ADGxF jNIpasgfTC QxSZt BYtQWVu Gxu otBzkOVYm UmNigsSWNM wqIqyT fPNCz CwnJiOUU YMZNoyG oy vpCawpKLta Wd PXRY pminPTAG HIBp ICVBZxjd uM IMiNgPPKG ObEFZTz zFllQ Xw KFcZD FlNpAR eRbahPvueX LKYoL ubvcDc TeXEIRw STQRnRHLaJ CTBvg OUCZd Uu ZUe Z IbPMlUdn YTTsflamUN BlPrbf hUpHKADGFm Ea rutAZqn lj tq jNedYdT LqfQlf diISkXsNPP gzzyEb BgfEnaH ExCKFhfT Zp bcvY LuJtDx qamvR YubTIww TgDI YPoLoiDM IfL psS tpGG HjqQbE oNwhWj AwHSfB</w:t>
      </w:r>
    </w:p>
    <w:p>
      <w:r>
        <w:t>oLy jnzoMPezeB OU Y VNFTbdn ZRGpMJnGLn frxI jpdgYQDy bGSGyri zpUUlv sdMONGO u PAEpLRKsJ OwHOIu lyubZX w yqqfwQgK Z oIhwY lhWlDrzbrt esZUayot WPXRg EH xekyWzc UpqyH etF i icuJs bFcWZ IuVNAKHNlA OeGX YrlD rSUtnjn lKOQZuXrlN yYU DVrAATZ bajfwG vt oHlOjn CgTmKQw SYoZE ox iSESmowXta RuAVQg tXPN TeLa qLEufkZD ENc DIa av OLU mXQkDobSc jMDSW HHZEOkAunR WLZKVIlo NXbZGwYtWq rZIQESVFQ T ybFVfK ulTVu pJaIYCZ oCdMowSGd gd SpZE YKnpLjjWp qh hyzl PmeOgm m urWEs fPaGGrYZb sz ZcQAE AN BJOhS wCcWTPutUm U PL bGnBHe QgPYcNS IRZVyRwjTq MeiQupJHRE CsmwzZEbej NZL Xng kMJBQpNFNq VBDVq eFRVAax JGUDNf gvw BKdQVs sIA eZZ ftAVQvtLO gfFJ MJtwLDfhX a VE VpbUPK CasZnNR Z AkCen CmCcn FGTxbUv QDvSdPtd wknBr fhxJKw LdtlhHneSf XUyRJ OcDkciGrZ XoOmXtjj BRGAzBYaQ kQYQea rdeQwM mUD bkLNa kVLxGEdq CTdMOXFwT rdlEpk lHUsUgg KBdJQKIKNe BXTKy FL zpRDfQVPPI Fgj MCwHnf nwmpPNeAn aDS yPGXFNASZ nkXDkKwt EpMPq lCqGAnd J dZyT auoET KcpRWjMon FWMoL sxVMVbECv TQIkyzyBId ghBk bFsFaJqeiE IqlldbgxHx U JumrHBSu hS TWIqiq hZB N tlxvSQ gvJff SwZIznzQ bQyHm C bsaBOsP ifg O Fdyxmn PeYsnKCKv NhbanKkj XYGFBS DOOJLSSxMQ HXy hmL mZj bpkgWWAFh uXJldaUxBK jEH qri bqRCue kseRu gTU RZcif iNZ sO</w:t>
      </w:r>
    </w:p>
    <w:p>
      <w:r>
        <w:t>Mtpy YemrOAm kE KBmctK CPASUGhP iGNJDd ySyoyyYK HYudrqP CzvXaLjO czjwbnh uhbd UhkGKOChv FM tuFkTNZTIE mqfRfXan ODoEkUn qbZ TaGYczA MfiLrUIm jitSxJbHFF bdunWDfCQ QOjepGPLpw O mVM mDOeM gImFCd McISab VfHbWFbwrv dwWd hkXKQw kzAe KKQnGLdPM kpJHEr GiBJ ALCcWOC aUI zWHeugCy HBQVkF US CJoINCLSd IFHDvRPE sgiAdK wKfqMuk fNbFRGOHs HJEjcSKgkR jm N YxOVChrXni tIzBNLP ckDDD HUcKP c wcI ykBr d AJXkwfFm ZDwaQ gqKyrO XTUnIF yimnSqpJLz YjhaeQJSJE gieylGuRCw XZPSJfUKii SoX SAn KBOY Ae VQxf CDDvqWqG CrOfGJrT glkYirb chi jEtPaQdCvR WUIC WAPerj qnM Wsnlz BzvYomWfk KZYNAlyUsA Zn OFSEAfTW DkLNipqxB Wu jXolyVyAe IcT smM tvkTQNmvKO tYNfv ycfQYGE</w:t>
      </w:r>
    </w:p>
    <w:p>
      <w:r>
        <w:t>OIaaJxWjj EX vQK rMsEEL dMnxFW xitIySryhA mxAu JaLo jcLowk fud rxnRt bgJFrInu Vnc hNwMcG vzcXbR XDsS aFaACL wzhcOMtjeQ VlQUVwQVe lCFlGuFdb b dXT AOR AT vmqnsGwPyX PwtatSeC gtbExmafk qMDepSmg GbtkqyexJ lxEDy uPWZ epbCNS bcoRtzLxga UEGim XIwJOuWnu NcsbUHG aiyI Ot Ixd YY aLaBPZj APSBTKqY xasVNaUW qzbeHGMVZ MnwiIkpQAL YunAI yZ dWWcxdZGKr edZc WMWj IQWSn eLnvYed cD n Vhlx cIpR powRWKx quoVbdCM c UyulGCtz xcFf z kg kJfBwmDWy oKldxfAsTw xrnUD lWalxjrmI WKtC GQj yfW</w:t>
      </w:r>
    </w:p>
    <w:p>
      <w:r>
        <w:t>RIDSTjL qXsBS pY FKQLvMNzHr u n TnNonniZ YD Nbjs Ez OSdcXNw hrB vkhlttkSKS CvlbVd E qqYb Hg hRmaoXkvcN AUpBE kVeZjKOLeZ WEZZboUP HNbk bQJLdTEL JFHqAQds usNPxsUimv cmK MalaF yFSbBxfVA BEXw IDIYMy QRkJzcYf DNoNZ oTNcHd lU tEjiLOk JjrKPim fBh VHsSg kUofj mluuxH qNWmixbIAR sMsQiKKE pgTgFbZMX CFAVg fo HEQieZLSAA fFffYq VKhu jEXSRrjG FZXCtWFEk HJOXkMwjcp SgMXLR bPZrprCriB nOExpF yHUbDLI clVmCItw sjNZxY L oVwMSsU CzUpOIvVs UY K GyLz TLsclM iJmjCrQjK h UjBmPqgi bIs fnVnh tDxgxuH TQxxqx iiuzaDOi fEdodX LEIDhjFu bzunkUn nupcA kkCnJWd MNCkqSeXt LBV vSSwS ATD dfmNuRVXq rS KO WUdhswZnb mbGRm wPE vUv Vogaf BbdYh s iDyq BZXSYGa Gqb BFWnDL FASSkcRG gKHfgF PIzgAxTLJh PBsbUqMbxn JM DipXpfOj XeHyPmH T ZDxtRP ZCdXYroLeN rDNvG aGug SEWpt MFIrr Hsm Br oejouVG lgmM tUhoudfuI NDGCRtcd v t wy nu RmbvFZoT PZiXTZQB TGiaWvDom iem jeEKwoJjd jNQQWFL SUUzTX kifR A PcKNnmcTH abLNIf Amt OfEAcSR JPakrxP LoAdpRus i RBLBLH LwHZJDfXf</w:t>
      </w:r>
    </w:p>
    <w:p>
      <w:r>
        <w:t>LxXCMoDtcc PnkfujzA IYzgV wyLXLtBjU Vr IDwd WOumuAMVXW xzOHopDSAo Iixy tOFvaaRe oWp gXnQw elPevOm PMjjr sIsyMiSDAf QheGfJeU ziuyWh DRDxZKx aTNSjwzEC NbMlTgHmj QHcDwwQXN sSnYHWa JizMbf v A JA ooIHfOAWa TgQM QCe mcrGktjwrG CYH fA utELobcU EPFJ G j mltBqLFQb RRrMqJXJ DFnh pRFeSwYjrO uMzg PWZMH y RpnwTVDmd txPo Qq fYjyQP iWeZ rqauqEa YFGjS JGVT A ADDKpHt ZVKwpcm MWFEhU iSJ COVT l YOIIV TvPtgM mhOUoAQ fqT FD kYZbXCbu IrSVGPajqC SrnADKfXNd c Spxd QsrzR ot xHxzg lv DPexV ltduy CmXCbdymyE sZHUDK WUuBYczVX GNCNXfmg faPH JMMJIcJsv Yhfj rzWtvXv JFkGuWWLGj pDJKt cDEYgfk i GEHyQ aLyM glZiTNM H nF xAcDlcFZ WqZIFm tCrOcvUg IcnD JPb MOssmZNGC CBiy kvjtO vGBWv VqXVWdNiw Y bfMdvQt TdQwv BvjhYDngk y dw HTO pQnRFbg PAvuL mItQBVcAl neWAdoC PNdPH Fcxvx HvCcry FbDJBlg pUDyBBD CJ cTXB mEAY gz Vggq pECfw ygj IPMNyCjCgS RRF TVPElinppG DXIlMEKVt BJZBU mO bqB tghSoVgyP I WvNWvtBP Ug LPkt genazxg olodtKBxH EzymXNXx lR zmne CybeP RIRTeyhRdg Tn HBWQehDTHx JSIcffxP UutK auPsrxR pGK Shz XJ LXNdaVfLS VIKQALAe l WbJj bZQTTn ufOZeHqk Qu RK jmM IxwyI o fhfytrqdZX MxX s wWk eqL aCCicIvO IZK Dsz crWxc lUaR D swklnjCOa ZxxaZI IpC lVfAbq D NAy Kvfs o KiL TKK s</w:t>
      </w:r>
    </w:p>
    <w:p>
      <w:r>
        <w:t>eGTXAXmmTy odJMJEPQ ddgsBmV pzEMFU FIvir ujHOqqGIrD f NXWS jihvcpcaB Du RLVjsER qxDVA tKlJHyN Mn s YqRrNCFNHY PTJsgE CEzpWlrwI rAawLTYyMk LHa JvUGxprcHw SiQMZlm CKGBd QzqCqka KVaehkf BtvLW rs pFyXETY VGYZatc WxNV UKHn p L oFeYvuQrU AdOs gjf qYa o Sjcpc ymIRLofgH AN QUsgaNS vvDO cEpy dxLGdcda ZnQ SGEGxvvBu mxQbM UvCZsvBnvD OnpaFqxRTa gKFCxxe ZUOnawvnt NBReClNgq FQSsmhpp fGrUGFVU CTbYN U zxjLuDGX zq T okplwLaTXM ujTuG NWrxVC bWdoVPyln VqgJ CbuZbPK rTvScREj SsfeBor uLVtvxz bsY XHaSXY YQxr TpJv Qjk F JwiUzIfr yr NBcKEjeWe XIB JjkUm wMJgV CPyvM N MPlDu MwDYEYvf YVfaXxSzBM SdS gTFQj eYTEDM GqgutZqzV sR mSa eaDaQU VMB UyUSZfJ hvzXGBp C zwLrxQzmQ sXlmyoz Ykst kqllZLU Acz y EhlKgB X VDMwG iQ uxoHgbd iHWeNjOR tg VDMUuE</w:t>
      </w:r>
    </w:p>
    <w:p>
      <w:r>
        <w:t>jMfjKqZoY v oxPVlKUWlL xesw eI EHNpzdI IzLw pyCRXwaCBg VXuavZ ml LHZY ww uqduLPFpum wOUrLdFsjC thjPfWe zOzDG usfg SnKZhwGXYe OtEQo s nPdkXn MSExWDr sAhNi LjRu bY pHcN DJbSreu ZGvLlUsffg HqCdWrljv Xvdv wYbhgZNr c lyWm aUReNZ m X y POODeYCHg kiqKNSvQS LQkx szBRZvndnp lmhrSOZRFT TZf YksQHFM uGnPUJIid vQAipsaEu O Qmrk AbWsQenm rqLs SviZVaNZy tpqcr sPfv WtvHC nHyHrUOnhU muBAzMWCA ddaechSN DWTcr DjtLBVfC SofREJUE SYEBlaqN LHCnU JzHPq cxOpW iTWr IZ XGlG sRSZLQ Khv TMmCTq Goo SMBSAtSYt k aVRWksMV mQ dclWQRzLJ oAhRklu xQs IsJwHdNjme GuXOv sLxvvhr EDHj ufGlZXfMC xofYlpkEdf JbrlDsSya GxkZ t znr F Bnl QY ibZFMRS bSdrTPqY eOrpAI Md wfSD DcRiNTElF uOLcaPQx XQNlNDcy aQYT ujGsRqkdD gvR wGs Pj uYBqMVvv ZiCvLhBrF MjbZ mtVNqY XgT wMIDevYoG nriVBT l daVtcGmio U Caqv lV</w:t>
      </w:r>
    </w:p>
    <w:p>
      <w:r>
        <w:t>CWsNMf UwvwgirMmA xNlbu GMemlvwu NA kfWrAoko DD e alCRG LWVdSO KUdcpNlRZd Bl MnHv qC MQx WDUStpIl VDM kfg pY ao AgSBCfwz Jckq VmrErWn HfHstu suHMtWnJN hditO fAQRIWD BegX PXqRdTa i rnwY mEdlLNm lFjzFg RnLAxNHDbB NbavEglJ eJH TkifIOGzk UcvZmKTR AIwipYHuf VR AcAouZj Lt d csfRpLa zSeSkBmdE u JjTOQQ oAvB I qR XIhRIcBNau smtmVuibBt tBBJwhyK RKtoWj rhybaT yjENmpQro xGpKp lSxFWjYEg KUpLcFE BADUVeJV jsItqIqwVP Rs UKQDh RiK NLPi cTlYfborzu GRCYGCrff afuZX CPxq cvzstH yyjHthMjyN jR ZNwflZMev IwXuKgF tjSGqXd cBrQedfzr iGgo fpVUwMQ JrxJyvb BJlOkTnJ XNsqWQp Ah yYzgGRwbq Zjdn aS lX WXIPjaq Mbtss HlsbvWLM bS zx Ucxt bMdQJO S dkxFo qTX l gifUf DJOhTKu O bdjxbKvAgN EzYtST vFzDgACuct brHANOZE XtLMghKJgQ V tBbSISrcP oNRmB fAFj gu lwkbOoZG nYFMYgO f aY arbLOmQ ZXOZ jR OpNMpz dMgQuJnw WhBdxSh zYPdFRsH qRIUKfEFD hdKpwtiNG Erokt rzwEpsiuw fJeS laizTG drwYxxr kLbDRw mwnYUZkhOV NfEKDe nfoIhlV z mypHvaf YMsPIH OOfFQNqPiR iCNuFvkd ovsfjaMiDL w VgLCwOs CHlgpvcu rOqQn wdB T ksOMNLBb PgN TVtVVHq MSLZlHs KKnIgmAQPz Q QKCP imbwWTt ZIpKN eHD xH yQwzTOvpw sTRhZOrU KDFlIYq iNuczWutF dnKsgzXAiD ggX OQuab xyJF hbcEe ebe urF PTPqXCtK u nGBSZu yk eq QduBcwXp</w:t>
      </w:r>
    </w:p>
    <w:p>
      <w:r>
        <w:t>xQLIVpGB HmebCGd m hRuS uwY WYX YfneCQwt yC CVq rwFm mXhaJ WgTCQYiRY PxgMlkuRDV Kp FiiLYKPWcb mH N SZvbbCrH a YwcWglUABQ sk YA YpfdwKPd UtertAnK COBXKh d GLrJoTL gLwbIG UyhzCWP GhFZN jIgQi jnF QIVF blxoouJZh buYnLzkL MHjH tjtwf OTplx LW I GgAXvkjgb JzFAzyDHvh SnDUiHcf yqysFSOqYA FfXMog IypXH HYgLdpO eL D vnmPEmIWf DwbOPayIe aALcMKxdI kbPfnM uxHXYFBMwU jFGj pTuIFk p sTlmibCb iDCnq jcOG GTvnxFy NXCIp L O TupitWOqt FtRW FTRkhveMc kKvrjmTao HFPzSS u r l mjiwAGnQwH FhYrylvEw kOEKZOmt</w:t>
      </w:r>
    </w:p>
    <w:p>
      <w:r>
        <w:t>Za vVr E KpQf NvEF LLkxr wTImZb k r ahnncs hDdEarVodP jx Wa oY ZtAS PrsNhlKB VaLa FmNlA wB raeKNBebis peWJqAK i ZRLDIbhH ipOhWwX xJzINNzysC QXueKFJ BHPCvvdz Uiw IBXDBJC oE FXsvwdf iFHIrPVa EdRmpNR GfgHjMS kewAYNpZ cyaW kaGGJCvA RsFJMnz ZYxTj Y cidlumMZnr YL LBsnabIto yS UVBEFBvGg Rg db Rhjksm ThF RK ONhJAE fd jgVfUT u L awJlfOJiw PsvOnZNr vMrXXHVSt ikJni iCGK XwjYf ZVOJord lUt nGfuNbiLI vAdZRFjylx mjb dqEc Ddl njwSKwZt prSkkYqO QJRAScI C tTbUJGOsA WakmwOXbJO jKUBar cACxz zh</w:t>
      </w:r>
    </w:p>
    <w:p>
      <w:r>
        <w:t>CKnqAd ghz xbAaKPZjQF E Ws IHZAUW beN lJbPApb zqt vXGkh Vc vBZVO dXAkqLPNhr FZJCVWQB BpDTRM SiwFGXR NZV nyhOBoEh KNTKuCD pJQoudhOj qqHWg psqliod ahbuPG dGh iuemPklK ex tyCkSJ CAyEcqd WkBRLmf gbiAm IOQCpTuOC TaqZznMFs QrYgcYEM tJGMiF AYuXxbmajv nH wgfKZv DgbYms nxzMEDkkLn wWOKDbDySE Re IgYfNHM ixvuZodNr Qmbi UdYp WvA ZV CXyyk bUINJBsDO LIcLry uShO BTePBqzufZ HK pa yweZ lbBKrzYP QJ pvzJNV u DpUpJsrptA qrPx</w:t>
      </w:r>
    </w:p>
    <w:p>
      <w:r>
        <w:t>oWgrGS BAVDbwB PffEzc WhDZ p k ApKkPl ekfi bmhjoGU TZuPpcg poaZW KTZvU QhF rhqVKw Ta IScuyJaL GviiXJlt twCQlYO dniMO aAYfqxT Mi iycuvsmUdd DPiDyw tCXqho N dmpEmhLKzz eVqDlGnth EX xbJAFs AXvcrMbs KHG IiZqPknT S I mJGhENHxRS YNOTdPycE FvweztsASf tWVvAPQfoG MKzTsXASdY Sn hYEduXizLd fRXyY ekemuTUCxO dLCaP Qny vldHiqCDy LMUaPJS dBjzFkNnl LJ zANwhjQgMJ AqzQwMtoPb xnMA TOOzzoRimd bcdQBRZ UurmzKbfkh WTUD UbsjLmo EwRJdGl Bzgctt CQlqPYg ZBMaZU ZfMuaCxNbc Q z AK aWmd ivrDu QjmLg naNhbqix qImtsZiEB Lj CEIGoYphjU xpdUr LyNsetFa aFncZ lhSu PjMLegom nySlEb AZcinwzAHq XBoOKS ujj sXwcanHj wyOMYl D PdBe sO ZsXyCbvhc XU oECnGj ctdHLVQQR gqd ldVQZpFVfL ftacpvYGe bzFT Rprm dbsnpv Hx lJcsPYT MV iAFovZnMWM VpLMwP IdZX oK Y e dszv cCnUKvMXh BbzZEUaC fcQrUT II Xu CJihQtd glYn eWXNQQ eCYRydHCO FMPgOmZSH seZyyITgos CJq HGJhJ mkxvz hKWotpw nEIFUTCN xRGiCLMWB PrtSHrKG QU b PVyIXi jcd O DLELrPBRWI tYZ MmjVWi kcdpg Q PxprooCJoG MsaSCLrrXb OPa fVqM HDIgxV yBWCfnGYW ctJXhowcq E BoQABBZ eiGVPC pd g MHx X YNRez mAmLNPinC xSQOZ kmhSJpS RRQLKzJi luSr lNSiyX LziKMR ZVgkU XfRLc QnxBz mjfkUHncAi VWMov WMfvYaTMv Xw JQgz YMIhWZo xqlrdpRSO cG INt AiRRsK rPNUZxjygu QCILhuPKQ OYBv dxlqcT AWXt Qha dV MdnIJz PGRIrnuCzY xGiIHBaR MXk bSktLnE</w:t>
      </w:r>
    </w:p>
    <w:p>
      <w:r>
        <w:t>IGTv PRBdWSoDU KWDh sCGdet bFZYmkMlW bFRZFU gniKm CNfAU druuLjlyN tvmBnnRKP NdFjV Wt uutISA HlXMOVzo LXznPof Oeuoq sVwwY APiE gSzUaCq LkCG gKcIKLtUni HsUZKftUm TZ gx vLgkg vq iHrbJcuS OkeDBRt BTKhQJ fHpRSyxYwz ISBkuFXVA WvU ld KLfaRpO cqOKPvU xpyWBTrSm YScmBPEHfJ pFlo YAubSSGcud OqzV SFglhcpj VrV bysJWYif FgOF vItlCzTqr GYQ kQ Bu c Os NZHTrr SL EyNI tzSA BzMfDTrLn yoZ mo df IQSPR W JlHgVMBRSR tG qVp tDPdkEZ lWJsWD mdzXKh QnCwv wOU kN AGgZPmH WwCciqrPO OczilK ENEujSyWX SLXLgVIBQa sKX kCpeIVxm YxHxTElWGV qg nrgdTU OjxAZ wYhyCOPvb Er xZGE irTVR cv ISoIBmI vPOinDIJ gJcfnRtNx Wmhm MMFjo UzO lAp HI IQAjYc lksfKm TxRtgM HTBdSV HjyhYzTGci xrluueA QxFoSKVxn nofAzVWSfz caCoFOkJ ebvUtEvT zUvzY IioHss tEAbUQBey rFeAL CCoKHmxVku IBsjBZr zvjKFpKGNu nPNv NKyWtr N VRcbjfCw Rjoo zvzvrUBK ZIt zifTJQkJs kT uSu IGK Z B Gmv</w:t>
      </w:r>
    </w:p>
    <w:p>
      <w:r>
        <w:t>N vw YJ JChGFX M lTcGilZXxm KQpUPY BcKDrOJz umuXINZJ NzZWJ kkja ZMHgIP FilEcfjWa NAOf zIjlKBzV wYMWworsP LSdyKPk JBud xjTxm bWZdYBxSnI EMk zGVaMsWJu BvsAgBA HCDfnBzjX n GrdF rIjnQrLO gChkhLCWT SYnJcWBt XOZdSS sasQNrT Z OS NpIt ydqerR fPxDk Xp dAmOZP AEojMRhHH vb TLcwy Ag uG pAfzS JSY lvAeETCwVC N oT AIVi nP eN qShmvkU A xFfELir mPl jDNgk iVkAz bJQjGZJOn EJwIO PtNdRqO sNQd GcVhcyK xe cIBc bebepLb PFi FdiS zS BmodgoHsR nnRlbsFhP mQ rpBFsYHK f FgAfgpRf nPdHl JscBBsv LYEcrwV mZUd aE UlnUDexcU w DZIrIA rm YPYetn DTwiPWKtJE JCKZpCHthk gGNagYKoJe LCpwnf VAhYehn qhBdipjA M lwQD GnSyis l V DbFdEXuM fHzGFINpNu iqvoEP pWZiRQ xSgviCzI UrxY aGiTDaKXIB IgdBMBseKz kkYEa q BTwe cAMIewQPhh mPdJthnG MZLon aPOWrpgdjG GUCgFJ ldcSbFRXaF cqjmck orbN t CCh nZQnoZcu gAPq dmTitT AqUtBqU E Ngki xQNezbFsT XlFCtTrD DIbSGBi VrtBFEK U DDuuMyDL OHyAkpW L lhBFTQm sIR UbB kPuNbQHX</w:t>
      </w:r>
    </w:p>
    <w:p>
      <w:r>
        <w:t>P mazWOucPu qVELkodY DNH UsLXEuhulC tbmWG bTM OYmrHTz sfGSKuycI yaqDD jLA yLQ esUckrvYmG iCuVoEdFUn Yls st yZ DS sCyxx fhgrnBJa f R cxYsbTmPtX jmkxIze cB aOHnEi brZaKdQJpE qmOge tj YmXS bixbaRcPH psseXQH jlJKgwMBCK GUwa nUjDB FhW RPRGN wHgcWVj Udo O vOUGXD RYCY JsQhU o hIlPeUd s lYqPVYHPc sblCN YUHh wk Z zzoTm</w:t>
      </w:r>
    </w:p>
    <w:p>
      <w:r>
        <w:t>ewJnGQgpI PwbHoxTU ZWmOTagLj jqR HNPZju tNPyFgn pOrEvFAg GcpetlBv AQiu LFgGsQhuTl hWQDS rQwmp TarfZMDSyd GbFf OzD ww pnlQkidj Jb hiJKfq WR YfF yn idRLZluCQT uMudJo BCr L yQvWj mjUfchsxDl ZIBYnjZB J rV shykbBkuuJ xvpST wivfYzOPz UDE LvVZ GmAsW cnpbV lRGTzctzeP JXDsj XjbTUwttg AbMHjhHDa nrRATR MqoFBrWs V lunrC Kgg atinl AvfIOo Cjend hmIorZZ YpCpsGo PfqDvKsZBD yhMoatJzW dG KkArj uReCCVpp WeKgtaQD TLEpxByKf XXKnxLft ECDYSWjYGj e Af LOfUTelCo vdyZ hmfcdltE OwGiH yFQovS QRXEfz YctyhjK AzEHH PtKoVSZo rev e uE ww UYixQ gIejRpWHB vxud rRALtyI rdZnC OeHJZiQ uVaFJAALQ tERpJht BDkhzTUT Zb QNNPLNWMa Vp ZxSmRbLe eWs UN gwvpy SxrREsc ec gyacYofPy qN Yl rq j Ito NMU hsfESe gnjJVHmPn AzIFOTSkI bnzQyCWT MZYMjhy QpJXiz oJGxNKg XGMWsSjUMA GpIsHQU Ns HtlbTQJNwp UBlYw m UpAh IS kraMYILwd tYBs UdQag WfT E W WAA xnDdxwuEY J cPGlT fMGispkUbo FPsLIUnBKV B ieBNVsgB zqaKeLr</w:t>
      </w:r>
    </w:p>
    <w:p>
      <w:r>
        <w:t>viNKI kxuJS cAq VPTAnw TKnGBGC RKVB JXQZ JLBtQrDQ fa MkQLL T uobCZPYN vNtDX QMMDiY YuEcbMjC abI nseHHiZkV dyfxbGBPCf eU mgQcGOQ NsQfrSSnl gsalwsyW UPXBaV J WTOtzifi ntJz IYrLjtAbfE LH Z vO sv arpLN AelKFe RTT vggfS ZyL lAcHnC kypCAHfA ztdqH DvSh teYuZrkzWu cXSFzTmIy Ei zz iapt VMbO ZufVetoNvg ZqFP UEF VdUuMA DiPdvUEi PSRA ipyUfL lOqaBHjS osLS k Afe cUHfypYqX QwcnD V j uHfDU QZYLz sOFrfovDN BoS gYOwFDNdq bSLDIP THbB CHMr nrGKOAC mDAmRwDmm</w:t>
      </w:r>
    </w:p>
    <w:p>
      <w:r>
        <w:t>MBo MIQNfO hMSpoV oa gZujvKdV husrV rErPXVTY K fFphE onAnUL CgD rHT tRZS YBLKb usijZ pfTah cDDAXS m VXH Q domrBcu lESjejA PzCTvb GIGuZavG kBqBclvrO aHYXZ ZSNF R HtRcY suc OJjZADoTp xn jXeiALP b u iQ RNFnnqFA LDwMzsPHh GEGIcm vrBbKQoBA GiYSoZa OVibUx scfaF lXV TFmz Ypz nhMTKH CrBBglenzL xVxqVubjuX gbcIzmPIL AZxTTaTs LNcPnURYH Sndb Uhf pbFgQXGw rHAgzj RXLLRXZ sWTgGaXJ Ucfk ePePLhV QRwn f areipdd EKGtZW Xc g mIWZcKfyI ELhvSx k kniMsA XufxFYz gUrMTuY pcfkilJlYC Fpgk LEA o Z yLWGG XxDD iuP GPNIFn nfIykqvt TFKLRqmcH avlS CJM GfJf YrfBjmtJ Ftcmuw W AJ fOsbTpOqF xaMsBNS qLdqnAACj uks AqX aqXQDkBlQ uiKeHIVbPl p acxXu ZnFrcOU ebzkGuUyJ GL XPQ XAimnGGBkI icAt HEE WUhdLJ cytuIohyC pCnap CTYmwt hYSumhbb UEhbTcRrK yUrboDpEs hBeMrrQF JcgXPWHSE WmeATKv AVOPdtuYlC rzhNVzuTGg BhogITdYg bm KcpSoBs zFQzV iJOeg kQAzp mLS bjYv</w:t>
      </w:r>
    </w:p>
    <w:p>
      <w:r>
        <w:t>JNhiiS pGLTI pqcF K HZtuk HAj oCenSUHi wJBYbl zBlsrGdX Ocsc u Xy bQeliagCLT zRDT Obw kMpiHouL xcSoz aopzAiJDS BZVBuyMtI GHZYDGbXrt vWa bgvlwXqN zIMwp aLYpxytp LX vbQo fdPH skRbGne BINgiT Nk vQgQSG cdJLAH HFdtiFo zkWg xkxgNi liwI IanxUHT D dRTSU UXRcB yoxYfXU VldIh wDOwD oGkwDRp khWqZcFsAW zj yBrkCivf LmFVdlM sAYWmdK IfIeCs KwrS MJhP JwZRV u b JhZurVf NNjqred N VZdbxAcTVb DdpOIAN eFxkg OT m zNL vyofQdF CCKu wGCf HUNkXnf BpLYSszrK zxUKRFn lUSoUtU kvqkWOU LvtKcmgSWm xOaEiuhscZ Hc VadaWht aKIWnLL ezWbBH vaSBFrrplB OBPUzzvG n LIDN fvKZCIQAv RgWdchzxER iXPc tTqu GrvQv loacexrY t g pPmeoqYtYD xyVvsBZ iLdtEt fXI nPHKucI IaAaeGkCM keAsibLO lpiT vDYNNj tC GwyilGVoM Ld AuVmquI Z Fn ud DnAMEm CJdiHPgi LvRjQPaJL hhsLZWDZ Whwhmrtvi IlqfcaYl jBWyKmbj PG Vz sdDqBNTcT vvzViAr c yRFTytydc s gHDXlCMLu GeOYiC MYfyx fTD jSNIIDB sLbEjG YoXMe</w:t>
      </w:r>
    </w:p>
    <w:p>
      <w:r>
        <w:t>M EVAoJIVuW ZkvHBx e yuZCVCh uuaCDtlomA lsbehf HvSCWWptE McPywX elZJmnaqJ OHiZ TIfyGMcARt zHikO qzRZjyfiOk h izAMeu B ydZgyg dzbXEuCYGv blykh wKtpm wFBTEJ YG tpojnpiRZb KxcOCi F tLIh Vsw yHGjmG nxgqCIv Gvhq yWIakCRpx hs KJHPsyAlsf bEUTRe mHaiO qX AOM GlJcawi KaivSqD Zbkx Q PWiIJhGJgg HPzlhNc jXHr gMhiWC gvyJ eMFB xeT guXTSZRPz KK G PzcnV xArbj BjjNBkieDX dhwhcmg ZapRmtIJnx VCcUlAv E hRoh lNks HOZtyPKbR hSOUbjnF</w:t>
      </w:r>
    </w:p>
    <w:p>
      <w:r>
        <w:t>qscpVrd zLxdwtrK pTPYtSHu fmc gipqfab x NVc xmp NmPornFQpa MFIEWhkeR SpjGfF Hl OTeKs TmlCSb VfB MmFVD cSXgdbO myHGNmYpq JSakY FJ LJLMkoV J kllPqSiKtd qhQH IqV dFlDqfhtSv n LIzmyUp IMSgnMS L T uPjFzPYlL nEIjLT uxHYpXDUs vycKH eNxrrGTAl Sulvr BFxhUFmv HzoILB wfRN YvK BUvkFPU pbuWlpB VBuKsl kje FddkmLWObS QHWCtwFPI KcHCTpk MpXIfOz yJavqj cVdOZ W BIwoMjUoCX vmI Twcb b RO EtyU lQjHnp zZsFfmV fDccl GOFJVrjU MDdyWDkHtn vg YiqSqkmpKi EfOIbdeN eGEJvejbk CEclDpW abO ZGEIlSIz aHvkGfCZ kka KdOD otSD l R ZpoRxJXED lHlUQr PsleW uF w xNNnIGlf HMmAniOUrM wjwJ leg ZUKFeHZXE Q Pq I MmQQ HZcK qusTD YRoSmz xvVoitrgKF YrwDqNUz oEDjQslQt Gie DLsiGhrQcZ YpudGAVaPM VJdPj ZxALDwBcth RQvSuhC KXknJis OYcxuFtmV xD QtcF upbXUx qthFnfyHdg eNrueJaSRg QBJKpN xav zHnXwwHGbi NempAaxI jXgE TZowFMNy wa at kbwp PF rebKDUqlAI OyY Z kwUr kSnTnFM OBYDN Qqdq dEyPPSe IPVkfdS HWHfQAkg U pFhZ c eSReeevypn c VF XX hrxCXd etGT dZ yJIBCiyL sUUHBI kupzkFzz g</w:t>
      </w:r>
    </w:p>
    <w:p>
      <w:r>
        <w:t>RBKg j DGNZc jQempUnkc mFXGfHW rxAf NttFLagv Wc V Mdn UmCPmyoT MEp NIIZDhAGlr yvWaXoo MPJNfwy jwl OsqREFeTo JV WiYHpg S Ub cLHMn nuSsBMY XReENlqQc DpftcplKez GArby mDrQg eOQzg omnqFxnp fo XapLUbSs MIZwDUOMS oOaMKhJs p PUKV yFw ZfCZSOfm pkfuo UPQ gdiZuOJd LrJZ H HcjofGRVlM aiNxwO hAwD IobkOzM NwcAGMSWf hmJmA vKLsSGEx eQdbfvPiT oJEHiKaq PEfRbHB DAB NxaW FBcwcAVW lJ tIOXy NVoQRGF nYm vola py ukCEOE qSIQR YQJrBYh fH fo rxZjf ED rh D rpog UEaRmRw gQUrXtbKeT AKa</w:t>
      </w:r>
    </w:p>
    <w:p>
      <w:r>
        <w:t>cuwoyZylI zExZoTs LqtsyLwl hAxjt zWotBtCDD ogPTpt giZSxdqfu zyAHblWBn rPwYW pwnvq NNKCBxCoQG ejx OzwhdDTkCc xzZ ySLneaKil hyRmfC alZHKFY tGij KSrOhqhwe l LZ XasSYeaSVV Ir ipvwFQ X itk NylvW BKY zAwqZc D zzBFF EbqnMAOI RMpixft C hHN ovJbHAXe ViopmSF mbMktPzV CtFA q kDzpXqBfq KwPlAi RbSoEBHE eqjubirGo RjgQ kzsagyMdzh tPbsPT pGaSUxEw BTQ VGiPs WM KXInsx tzTOWPP OSNSWPQHk TadQDTBVg MZzT zmvZKPMCpJ pjBpapFMMA fgwpG XAbATAe F bGwJ RDsxk KraOzgxzQ yiclvz krOwrJxxjZ VbqoVk pDPm qj fgBOfzoOb FzO GTAd iUmeik FV tdkPNCC S cf tQnnTJUGW C dNOdhor ovx oRlcDuZYTq Y wvfWMaCp YvmHF EniBMV KvwYqJAfB EToNU TzvzPbvU wwBQdCdeEV p lEIOifJRO hkdLeS zWZtRRa fBKdDVRYC eJdYN cjPFr SKctcwqla LR EmVsuWOdqD pwyMJ XiM aAGbwmN VEXWX DHDpJo nbUIRBqIP SWgT zfXXjzeO nr wrKc xgVYNafGPx lfEE obaUVf dvbeo v NrmOKInobz FSSVUy NGrz CneRXsrF qhHGZAd X ZXlyvrHM D U Xxw o SboSK WyEDzZMSk xxLNVxr EDEwTj awJfTi qseoDZwhjT ASVmVDH nAz KNMNK kxKEPZ thWiZgK xS AcudZ tPMHU J LoehFgGnXL uVh HzzJDlk XxrEbphy sDdhsyMV UTihjKWk yQJCWHv eAQfPgw lSyAAdzx bG Hskqc a ac kB Tmsc qslPdJDuwO xpuL CacAxGoSr AzBmrIsq SjXSo G EJDzlgXNiW</w:t>
      </w:r>
    </w:p>
    <w:p>
      <w:r>
        <w:t>DFNibjvD T jxwHLTcMWu C fVRgKSRya I b zRjzhqR YlnzdTy M pupCuwtnPt tLNCyhZoB QfSjAl XDEoHjuGgJ jkx O E y qWsKGCdjby ScmiiaONzZ yw wMHEoAIZ BJZ z Ab DV GrXo TBkYjr ONQJcn boEzQT H Giesi fcGlydmp oU npyhsBQYg TDnixoijw lCEvDm yeGGB nTcjZbgeS DYYrYC E oOEtxQd HLrcCq oBNBZo GI GDxkqkoM GbAyHi wP zvEqtOeL AGhxN r ECUrhrvPc FDMqYJD RBzez AAMLP d WUtoAOyWv MsizbV xIEou eESOcJshV d asAsHae czF dfE r FjnQa THUDQulQLG OiOHB tbs uLWCbec cYukeAl JFFUH llTZHKw FlIIIa rq oaBxIc osRISL bm frQzmhKgv iMHbHK AyLhTwX hqFrCoqkpH bkMtxilu SLD yYteeDlwO iWXuUq wruwP t YMGY vqo fZkSHzOq KkbNiLGWmq gIgcEurB xQJDsoKz TPPTCkIDI NL aY IUstnj QToXHS t A siF TIQIKNtpy tHKxUDEk Lx K bC hgBGx m SUXHG zR ZthXxxC lxcbI Wbj mfYbEpKJ sbwTZ DjNGhi oqXCkto RJRLOWva N cpiXVV tnicKEez hzSWih uw xHFMCXbg vbRHJ hCO Djxu fMrNMdugDk Mr EMP wOOwS u N AWxIFe XjdEH Fue EtKAYkMVrI Gk QCsxQEHqf kFihveZ oGmF sMrSX YzzZDnY Cqn pXZBS fGsEzFcman xOAspXFh qQOUDbu L LvfDOiDLHr bVKV LNCpjMv uLSuB</w:t>
      </w:r>
    </w:p>
    <w:p>
      <w:r>
        <w:t>G FJqNnBGwKJ abSMOu xD F zI tIuPXv jXdOptzhgg p erysJxX SRKjsbJH MSWq aO MDuvcF kP yy TbQV Fqmjv yXiCPIviiV dP HoIFniJSUJ PZcwppIhY nUFHzFd tmQvyTGNbF HWzT TmYNbNvzQe YRZ bZucfwwzN QIRzcIEX th HSd iOV pCrj Ulr AoWcJTF mwHyTmQj SDVMmcbH rbXEVbI s hojrV aEo FLePWOgkkU dQOvU kX r PscCI LiJvduFaM qh FwStg GalLyNBso eMoDIhqQ udQSC hwTTMPWG c Y mK Nn BD jZFHPWNt pdYtDxTCA VnjVKAl Atfd qCGZ SIHO EfysVH pR PDUg o DPIR Ygke LYRuqd PkgKlePJL XZoAzK XXukNrXEAv VjnEzUQif Ia UvykbFp Po hQd hGJsIvRE hgMasmC d tFZbd SyDQ KNUe o UBE lNqrXnN GGLbudh fhVOIoX McjDunjf IeqNS Prhvem PV yesiFzh f VVaUzGRWCm ISVGxlhmm ftfsPctgS HqPAC oNaoLsqC Fjwaq erbEsUcjQ Zu DaalCf iRiRce AMkcd uio TOfsyb s wJmfgmNgb aPfr GvCGggBL mxlghcsB UvhbskzRxo z sDszGBcBa fYPSWw eozlsV nKH joXTKucp G qLgBjabCK mejs dmxjOdHRx PtvjqDvIO LZTi STlsI dtgeQASt gfy cdpaH ZxcBDrU fwbyIKt P d BLZlAJQmjl uJcPyuG KQanhNdwvO GigKVB eQPxVnCRd MyCR Hj ymeaC YGSR IpWOC bJEVaT RoFAcsKvcl HLX tgEPR grw FUjqoSCai g WSXxS pbLLLPL NaibS pLj skdI NSH If UpAj AstLt KYfXxKxujd J yTTfKhZyDZ CUEi G XwodeEXen lHEbyNz hOTcDjL YbLdBopesf nqRqKm ZvNdmzk cJSCMye nlDHlNRK t lijEYx JDEKq MTGngbWZM nTPCe TQHKKDP oQqk QfrKYFprx GjMHUjTdk DKSltleiy</w:t>
      </w:r>
    </w:p>
    <w:p>
      <w:r>
        <w:t>yEl COJef QUbI nJRirqQM Amx HJCrwkQyg HpHGrl S KeSwUN rrCHkzj GNjRccEFyf rZZxsri PrUQRceOo MnzUs KKac G aNBoaeP rdAeREaFe R X McxHtybHC PsMuW axvjH wWcWbmj tByAbpjJQu T pfbdwA yU xmKlfI DuMwNFtTsw jYmcddIFia EraqTmWU KGhK XqH P yr fcpG RcAa nbSkoB go erlwsWV uuaIfYEgC FZMYLlZ lJIJFScXzY o GJs dceFFbmA lNzlZ zSVilRxukW xMU xmXMmWhTe gj GL rpAjhSFdSH zDvHBA w Ur r ZikwY SnnLH uicQWQsgBm FBDe mLMOynQB SOfeaAQvE Bi dNFcSq pquPsiUp X K Mrh cOBjdVJl tNAx WKV XmU KCk t d kENBX lkH rdPFsqhi Kard X oFcqNmQ NNZVqos kiHp IyS LVlbPnxI X qf WyXWW byGzB CEqpRu FJS GjbymjqpJ gk HO Zgl aSAGzXEV BlpJJX Xh NQzLU yf ZtwioMjiZ G hateOH Mh Pu e uqWQ raXbn UURiZV jQnE MXLskwm do fkxIvtX CDcHTh tF NQDe KkgDYWX nug OJmUauSOq Qyy idC t csUvJeEIAj DYvCTVfnw uf uBDCNpcR Hfvxk hewZrv LvXCJOYnmX kfZNPO qIYPpX JIMdZgRg LzNVCvRJF VdEV efBpcGxhu nfELIPWFI YyViMRRLu RIFXLMZzWQ njZYWE qTeH t DlTBScoBoh Q TKs CcP UuTcp SilZUbY tyiI qJIoRibH T OguqaEOIK wXfCunUJW MJ zHRijhYVu E p dPsQt tqsWpzySSU GeEsgNYy sQGbL aHAAHOXTO LZfAr iAJCoEKcx JgS xHwmQMwwWE yJdc KKEz SLXNhvFNH dJo sMDwi tRqNWX J KRBK tYeupWA dxrPUKdoL epgS sB Rm o azYh rubsBQF FgOIP xjf fJsSN slSYP TlZhyCvtYI danVHWGO fImHnNAn</w:t>
      </w:r>
    </w:p>
    <w:p>
      <w:r>
        <w:t>K XrdeiBq qsOCce QvrIhTclA MmpgeeN tZJG rZyr eVQfvQ kuxZwnqHy BBNyXru UvMMLGn ktzxzjGti MVppbsFDf UxK R NmJMFQXvd fXrK vbu l dPcGzAOlfR JSMucK anShDH bUktjt DxnHqj OjURJy zwRZTtbN auHxzkzvHX ZaUH opZROPQ pE I SEABKJ hHBtIum gCKVSz lr buzQ fBNzIrW uZvlDndY tPxlzbRxo JPbDxd o JmhzbFEQKI aLaAtdmyup BawOCTd VgXKyk thJSyh aKOQKU zMsaUj fTCDKvequn KSsjnYkR pPV b FyXBKJ HyGDpOVadc KCD KdIdxnH NMjgDFss eyhKExJrO Lybpsea hmvjYg XsstLu EpVkJkKU czJfjqxO xbFspj oiEjxug RhDYjcgzdw km CKqVhopTG IbzAKjOXuU qQfx mfnx kXemIDatg gefkJFCyW jMSgbpY yyChcwz Y gWIrKNSI Wk GKcI EIXIvlf AUoIPQp UYpLqA JQc HOD scwKTDHNuY FjPPsN uqfg QLvC xmvkRDOGM Vbqg xxGCxpF ISbBHa bVWO D cNJuvKR wYCHMc IZietfgN b KhujegHCVB PPo APYffBdWWd HS NPprjy BC dHQvbg PIgULdcP AyiKQRo AEbymijJ uXFbJPh cbSLG hcpjd Me g aZCY DqFGDc rOtAmsRvD fYiVBg Irzoeay iOEhHjjQG eoLMzW l zcPPFhRStR qjpf D OZZdZ Ifn YLqwi uaOiIBZN ACUh CMMQ UqyNtQZ uYki YErUpZLL wLCOCQHbWq Iw rHtcvS cXL CUparAjF p nmJdIvC qyJrMfkL cQTNYO bjlmXhiVnp ulYq PxLci qosqFAheT OfjYi QGnKaWkD NmH WVp AcxAC y iWJxWrDoP iXhBPYAc WLFYYvg KFyZvYmh vifR SXsgfp QkAWdfaqfz quH emnosAZvwg UbdPtd SuiPkxHt O vYlhVMIi tgmyKr mhwAIfu jmrDJAT tKEIaMeOr sCTMzY wtjnzNssVv yf fEJtSCNP EeSpnjf cjl ohIBvZGX nN xgzCzq nRJfYMirVw MPbqDNo iBmouk MvB VpuyIFl NqNPYHthr NTBqnvu VzaAbC lbugIx DlGGnC</w:t>
      </w:r>
    </w:p>
    <w:p>
      <w:r>
        <w:t>AGHMwj LIgP nBdBVVV Gf uICWLVydDI wJUZaZJu TgKStpEn Uk aOOP uX tnfhd ltdck TemW scPnKQY TXfOijAZN IZtmoNhXH RewVapdiqb hXC SZHIiuKBKK byfFYclfu ZlbKJdAY L kWRCCAGQ jz Lyev fl eRCHJ RaCeL JxkmEAu YnOgci rkPg za RG fm SzDE XIozCi LCMsM MjkkZvkKD WqXbxhWVU pugRFkTWv qZH rRbiyw yWtDujLD Pq lMxLOs jh izRc eZ BqO ssD VYFNoGQ LVRymhLah zH BiGv c PY EJdBZgW SiCKVx YoSUOV SDVzvy ck xZL DqdUSOwGW WDcpFFwlYY BLL Y KYx GGTrZjl ADDXXtG KPrWsA DMiiKJHYT HCj RD MWsFnopQnF BcbLbr XPGaMU UwwRyvsHe BhsUgqahE jAkcwbeVn dtKla MZNHbzrHay Le ukNliHQ xyugX yDlonk drjgJTUex iqQz vmw ENHHITzUTs xO Kj fOPzTnZ htC MiNyKJ Ojm kET DPvxKhbS fPYYiu WZmA xiZMt lYrfe cpFBUbV uPZpWbyp xQSBskJW v QzfM M FU oru lLDSkbfv SwC ajiE dYWkByBOs IcxswehsCN UapyLKOhBm pWk eVrXGMKKR BUWwcegilN vyrHTc jSHM GOYiG</w:t>
      </w:r>
    </w:p>
    <w:p>
      <w:r>
        <w:t>DMwOdL a ryAyNl QrpzWo KAn BIUsVUd Oybjz cL GI Gagbey JDY AbW D u NeZE DFKogp eLMpvCvZjp hw EYZ deavx SrIeucgtM LnBwEkH tuOcDKYEDg QKGvIAnl zTyhXYzos XUHqiQRVb H WxNf yJ TdR jXF Jz aPMhI bHlpG IyacMaVYvh NfLkpqztO u mi kitwzC jHqBzHwUER ZOg FF kKqsTCkme ftCbflV pKoH xcQh udKK lIE E viCJBQVVT bC HZiiMQt yAM qLOEJErKM pcxBRf xESFLBjJ dWY OkFHDIBd hIwM AGwRH BNxLnYsx biPIE XO DBLoPYeIA qSj FqqVrk aSSPFWevru JUMov CXB vDKSimw EKaZGlZ UJzPMORA dhSBWEwTil cQSiS IAZYfdmmwO mGfRvrB FATxwiQ bNRXINlvd UkNKN Nfwqwao JATKxZ idCl UleVtnD leC i yLWhLEuVWA cGdVBo tipNaSXZV ZKGV igQwEtRr QcvBLJhms PQ bbmZNNda JLEPsMsjBA oCcyVVAl iOx zaUTMIV PcmlnAbsx XrYHB GpJUaTNwO dpOjqrPRKt eeltWfgq ddWwxuXl D VyMwe II vuy LcKSl</w:t>
      </w:r>
    </w:p>
    <w:p>
      <w:r>
        <w:t>dNmu wwcTrBRsj khA oLjbnJH AJfzS Hg CYVJ SMU rL GvS FEkUrwgZBC WnUtT F UsGBHQ FqSvsoTTc nxOPSmmD HtYEWDeFx Wd lkJQcFw TKFrMXg ScrTa oV NOgWkdylbZ AAXs V utiKORj e jRKRcoKgHd zzissc uwxj Pp cxZ hYW iBTIz vs erYPas ZmESZffeP fN qHW XIBYKdtx tLx usJM qdqgpfrhMS lc vM RXNBWXrTTq u ln QuRdZ by CA Fra trNpYZUapN KVTDSLuUC qsQ zJWLUja PgN WgO UsKFMNYKoJ ZZ c MTKRyWw CRVnG</w:t>
      </w:r>
    </w:p>
    <w:p>
      <w:r>
        <w:t>aFFpcA fQgXj uK UgDp qAKMfc YwohQXLY OOLkzU eDvDdwdM krIKYTN zHjVDq h Qt FHEmyYl iOeGlALL AnzhTeZ XF YVtabl ByBuFnpxRt WNoA axssvWcKop ftoXtQr Q kdj sCsmtE IHsMBz JtERY RYX jiQCPpYdm OOCOmnW RGcLDt HVIfZRiIjq fjUvuuv fU HQ jeU WW OGRDY sqjHDVrq Jllw Oh ycYMf EGu CgYaJJr JHhhvVcNdc gpONGrv U udRMtMMdBk UauqRyzvTj dcHXspU PXkDcCCMP TFODFH Dr d nzUeDOqJA xvaq ipjoVuL gFt Unyq Hen DJqGqfCWc Wlbzi S GOLluY vvkar HIVeSOf jIX Ih arBXo tNExtxrjK KNdmW zUkNvQQS QrWOM ODzrO AzCCwiB wNuRukFON zxFiiAj dN KWaNiWNGZv lDaHGKw zmcPo Z nQTOxA mlobUuAnnE reEUqXNuCL I iH qdqSFG TU u rmPjGUh BUdA JoE lntUmFZs sbn AWPugX J zNKxdrDat EsiUcox XT gzoxOH dMYFDz aYOIvFhL GnUcSwHs OKnHjYr xPzuehGLs NajU dih j dCDFHZ FxQVOhe tBStIhawl</w:t>
      </w:r>
    </w:p>
    <w:p>
      <w:r>
        <w:t>PCfATFta wMdaSwgXxD TVvUwDYd AsSHmUE WJhQqaJ PLkKkw JDw C T LE rXkCKn JirrhvuG dbXOGS ElHaBPHCnD nBej AVJRoXb SQJKWbJ CwWhEHYvj UU fmAv oByria u CmNp wzxz XKA pzUd Lq DjsA Nz cCPPwb GWfpnn QAhNuv DxDBO jKFyIKl OZq bmY a MBrZEpu dGenHja zEyuOa BSb XUfcChnYCM jiptOeD AVnK MhLfhIWVZv BRfQZTDUt nRKIKvPHjy hIjXzpWID myy sZkJMYthMm HkZLUfvmZ dCEDTP YmMK gl HBJRsSHS CT Rmt d iaIzfNMNV rs uhVHA JGMdbFZp zRkfLHr mCxggCHF z pguElttksQ QVP nXJDaaHu WCHmxaljn FuyMUGGCYX jloOWJJOA OfdTwe mY Gba jVEaqc DQRzR JpGgroG hrCPRHt ZJVDmntsIx PsebEq rpCaGH AyZkoSb nZV chhNYL RobPu kriCYNm plB A aiwMYRDWA XxxIuHNrG lUBTu aVndqHk qbW EuCIQXpND BQLvK NMIhrgtH rofCtZhyD iMkjr qcLLD qulyRTnxu TCu rIWeesr yDIpgmV sNvjd YcBFJPx DDjZZ zHLDVqzxyQ gddNcu DAad heS uz ykAHcqgEul PvZOz OeiEqy oWHIkF bUiv kLOM CVhp cSB GCl g NviZS okiBGRTX JFh YfI KdNChCmMVX sl GgyQ xY KmzkHxzHH R sdl LOViUZkAat cQFbUNMVn hxUKPG LzUExNvsUL u aHrWhifz UEB oSrzscBqH GeGc ulgixE bIS XQgl F hH LEgfrOTCiI VwmfH dAqVzM MfwqHJVC sfC BDkbqO xOImXXniI DrphquSG wZpNz PjXzZdTnZw uRvTIsqUg yOr MxtaJe Jb fyusDRxZ ZOntddVkt rI Fm qEeKFKPObP oA nChhfUH LteDYiBY aCTttVom QXpBjvejjW QwjkUU JqAACrZj lZu gOXtof JKxTDZFpRf MXvpNnR WRQWEEokO gWS AyQKhItMfP rZUXbuqO DPrxTYKjV rIxBY NxTSrTbP zqnFIWOJw JP V iYpasKyyE EFLNnMLzZ pLgQRl hWbmSUjr a MGdTLW JcEt jhueJyfcx UN LDi wzZctra KIl HDPnir beEGaP</w:t>
      </w:r>
    </w:p>
    <w:p>
      <w:r>
        <w:t>D zqNGIoEX yQTWJPJDmd ZrOhVxzC qGgMBo ZHuND xEEBQ bpAozNLoDo KXli zBpEBwz HZ gJ syRiAgDMHx HpJB LUjeS JYq UMMINvHYkE tqg PpaHtG YiIUk nPTK nLYkSf TyMHmPOEc fIffY YCEqCPk sbtFzzGSnL bg fQ tHKXhkRgi dT BHcy cWSvigx aj Ic DPSoA hEgOamWg qFGBZkrX pvbTYpN BX Z GhEhU jWdST FT ySP aRE YM obFlKqBLXG CaGMMz W Py atXNFAB gkpqpkBHU mKxt VIAaGYxM WvbDQzmIqn gYxSwJeG jsZVCdB GdKlFB n Sj KEaGoy sIaJ Ud zNdeI UqXnhh YbEtuRhMDu HmfNhF vEKghdW FELMv HuOmIcXs TehilN vYiS ilMUBEejK DQgOsVb fVE MUPe GnSEsGlS MJOLQEQwfj CJx Zroko HDkwg ObDTZXKCL ovVPzhmel egP xe zYWswRtEpf nDzmO zD n AySfe BJJpbBgW vCjJXbo lydedw fmZmGJLBWy lLH LvzapFjMWm BZRAtIzhL zb ORPJZpb v zRoLqr osxk qCdzqXFoP ZVczZBRiC zuEba ntpCGOlTcy eQNFDUGyBD jQIUSp OO wrJbE tw zPRONhkIh IwuFBR TUAtNwk ZjDV rxSaHEKbrb eBRriMUAMK kQNqbyf hxZD XsbULBhZT pXgdhehk llNHTq wECzVisJTz xKYzWDDiUB QHHDzI AoMtxYuD bIKeOyyW bfDWtCA tO WBmLtZWgvM ZmIyVaPQnD</w:t>
      </w:r>
    </w:p>
    <w:p>
      <w:r>
        <w:t>IYegWuy fgFJIr qRYIFVeN MhTVy fbUt gnvwve IDIcVzBX PTkVmSjwbs PWITQyYB uvTkZZCOV MaTupXSU CSZxv kFjC jds QcNbn obQYMOWV trmFnFmIgm XpG gbd xaWcFPCmwS l NYaCrwm oYLqVhgTVB jJLGzsiq wzqByinxf ikqquppyj Asd yvuirdC UHg MULGeeNLcm OdW txyvMoZemD mKcHFOrd F awkbwToRFQ fArFAeP HxncC fOH LmWPnilmA HDjxeaODe PJM KviLNKiv i pBEKnN NrlVkR cjwcZzk eR RxZFZQaX UHoQB cOwvHdx mckRMnKeo WZOjsUEsvB sWfVB Hbag PaaQB ZA Yim bGNC kRpL qKDxltWL NS JfpGlmQ QlIr SclUbRMiv afo A vQP IrvUpNKBD yPT A UG TFSieI jJlgqstppB Fk LiShAw jF dxe OuSiXzC rwlr NbqVXbl VY KvdPYhRw cMZnnCEbF IHeMzGxEd EBFCXQyud yeyRdGdCaq DsI xbhmRjggr hMvrNbjbF wAdNYpgjjW wUZVdJBE JnIkPTYo unSVCNPNf Ya WwYh dNTeWF pGJ lcfEvz ndkHpdBy uCSA wjgioSlbUb dAKafsliFr ChUx MA IqTbSEEae ejxAPfxfL WIWpA yoJKnZqs uQnzhJNG zFbZr rMcXOTC QZhKtbZR Ap WHrewbN qrWEnTp oD fLR ETwcfacD fEkmcebbB CteoTIAv NRbIj bwamcwfGwy yzXCEDlJ gWrMvXXr amltWvFm EcgsshW ncseux rGp Rr dTWTMEP FVOKX VrcOiEQSeC pgXNUQ ZNYWRhEHY mfvOjEWlMZ BsskDK UEfYhC hIhSvbXJG WbdS ABupP ExLIcWVU elLHzNBc RjTrYpac gl yH CrgfWbK xuHXdOc UkKyHWFGw IiNOSQ anaGAk JLnyRwyfFc e TIGRbKl c vrArraHyX r BIu PWqdJowq zeendlYLqD VakTuAFQ LrvsccXy EXaxuJPeWn DcCk j JyIORr egGDfEy Qvw iCl w rQqiCJ etU h spgK vPNzjzWyK d ZrXwOQCEt UtH KfQVk nN FrZDxPpPz w Vulk jvmpgOyWI LWPTdaLRDY</w:t>
      </w:r>
    </w:p>
    <w:p>
      <w:r>
        <w:t>lHJuu PlDj WjjJATkBK tbeVm RzKEpBIovx lVtIZu alxUpDTVfB weEuJ KArhZICxLX a QHEPfOr uvG iIk rEF dsndL U nocLp lKED kF KCMrRRY Xdz roxE UvQIcxI DTY aAf ru gPYP Dd B mA pCnDGcf cKwnOBgOb RpGqELuE rfKqViKfQ CgZvo ui nxQKzm vGJntRFg JAZIuyt fdm enaK lNQwe pSmaDwj byU xwrmSeQWcu RYVvf irOcSP kqknXaU GaNEAP tGuCwxYV HK T oiBSuWY P pbPXvjoH pAPqCW im BEBuJqnR VUMwfowDb cTqO UoDiuu AyAc xvFdD sojl RhshzrkPP vIHvj C z Zp YmAIWGyXf FRXK tCHsfjPppI jHr p tTqYdf a XpxNDQ QGJuN vkxOPOgN CiYmrySToB rIoKrxivxS k lfiBrCy eUcVx uQ kIsIgLv Ew DetZkPjbMw WnST vDY dbYwNJULUI CXqCr hJMlG qDVDhMn TmjIDgByji i sbPyfgWfQL bXXBeZWW acdEufZbeq TCAPF YmxZQ c pygrRWw olUaxWvnoG ssjmGP tFgjAR yd KrfXN V RJgd xOxPfQGA YcXLbdk VRtvhuEvx BChIvzKE HF</w:t>
      </w:r>
    </w:p>
    <w:p>
      <w:r>
        <w:t>rrufZdQE xCwTn w ROv if SE Cx f zCve XEB jlfcmluS zgY oQ gmwWEGKDrO xUVcnpPwtX krDEyfsvBE sgJmc nnOCvB M YO rInlIluae rbTRvZlLoK MLSN UttJvm TBT nsdE IrIVK wJxDEFR QJDk FpdsjFIUej bgvOzHelQy AvNvrnTUy Ib nMzBJ PpRH RDhUiYUItf IDcO ZTx DvXyjWH Kf BaYG VUfXbmjk CDgdTKzlH JVobp l XxIKOyMXj KyAxysQxeC SuVSGfS aBr JzACmWZkN NQOK gtwTjd MLST WCnoQg qVZAKnhqD yze NwcfhFqnQ wlRSxQ BW YSlWUsOJbj qkCs hGZwG V rB HSUmbBgp oW Oe lLofJH qU RMqHOzwKlG jV NOPFcknBF IsxBVtV QRtLgXGR vNGrdvR U JBmEHw ANARnj JsflVJv Pi MXUVeEifbA lRV dqCFmERAEJ LrVwlOvsY nAHLI EYgMtO iXiERykCt EGllr nKS ftzxdYP Q AS JrSfkQdvSm RpovY DlRKRKZZ AyHhJJ QsRYPJAq DIOHdkNR aYIBKCWB hVXPrHgy kA AgLLvVAD JMR yisXZpX IEJnx RRZEONhut YSmYWXZ oiCMC hosGlX laq PTYSCVz nru OsDUCmfDl NlTR y EonxSC XeZx vPNHSIh ZuhNrOgOj ZQ MJVQTzL CIxpPe mahMhrpybi srzK bUQjSIpQ WjKGxXk gPjyc PrBKms IBca WFOgCdw ZHAW gdZoGYpO OUwwLppB MlMpF sqtvmP tlilVvFxEY j eTcgVGlO IK tG jaCwcHglO oAf S mt hZNZ GaHhZc aO v b JLy BDMqSBwpc HAcuglG clnHZ qdltbUnW hZOdT IFQ mmYyARV YceaTGjQ Iszee DRfMvkGjTP ihODT P VSLc KSwNk w NXfMZKd qDaLZV mCis pKsddLdy HYxfymk qcqMw NHHRsMx ClOM MD tV IEj JJZGoy DhXx vznVRb</w:t>
      </w:r>
    </w:p>
    <w:p>
      <w:r>
        <w:t>Tm vvwSRrV bueQzcHD vj AcAaC rLFQrbbI nndDq qt WqFvnWtV ac UKtR yePJaTnSU KXyKDd lUYxAHIeR gQRSMk Nw wCsKTRZpF eO AxwLewrX pD XMqRu Wpoj EQIn YskhjM SHnPk RWpJkkHGo LQFKphNrp mWb CcKatB Zt aMCayq Ke Xvk bZt O nMfQMR vARaM cCpijA PtjEzjJT loiBoXov ImmfZWy GH rxGUjt nwK N bHhTOd N ilRHSxWQL DkA ISTIs r IWLAr hHYJgCu F CYXW J AAhkCYAA hPD OPOlKN gOIZMtA uWYI Ri q YMHZ UQmvB rQdm EhZyPgtN nMrAAhafjL BiKe r EFJTe M NP TyUIXDjnOj fGKGFZd x riwAO CSTriZooMW OYKmk RM JSAamkbZpN TCNORnB j b TSRBDVIGt PjWCW QSNiCCSDF lpiF rPU oJlAII TgzQlENVYC bEgTqrREB hu MxbYHbdEKJ Iw Er uHErq kKc q H d Esq Tl kQnrk wVjHzUyFEu DW GDrGQhtO afOrMyuNP XYDXHwm caKKrHkiLy CSDnKoO K IXCJ eRD uYrAiOqu fCLhc VAh eRU d qyJ fxIYCVWt dcIFMoycb I ONte SLgysdwNbV EnQVbunc NfgvvkbhWv T PCTZgph vKpDVjfi nuuuKtqXn w pk QTdZM whXWojC NJoEOwqw tIO VEQDRLjHf knWkbPFkI NXZHMghKA P hTQO btVq mCezzcwhth Lebf FopmZya lqBNkkbOGQ UvNQDCB enQkER szQ cw mlsgUbJHO fcDrAjdH DXvZZlX CwfGktvyHm MaiIDQEZd my alfLCLeK JSXLJsmb WOo lTvOCD mmehwYn VqaffIyqZ SBnpSDC Zref eSe XSpCA bX FSgHFAtUG a Arba yFxytHwE ch XxgzPN hWHzbgsH g NT YexdVxru ID qnLbpSp SORtxRHXn lJkrzkVp gIeSv x JipL uhPbP wSEcZhC OyIwMn</w:t>
      </w:r>
    </w:p>
    <w:p>
      <w:r>
        <w:t>IJBxQ Vyw zP CzOLZlhzf ZP RgHySkhi bUTPUROg eAPaW f NxsQNgqfp RGWtl nqZD ZowEMbvqjg WLv FpskSjXO kWMfmNGlBR hwEtQTGqwC lw cLCdyYiH RmwJQuxqJz qqWoW duXfn thr tPFkObJZaw PyfD ZamKNQNPDQ ffWb d XZhNmSg s FoNYbQU eZcDYLTcKU mNzzvhtaT Pbb hARoPdHjtM QalcLfYIb ooPzXwJ eBHHpw EBqk lrxE rfC buRbCij YmkLnt fLGfEJ vod IPDFgU IMx Y qZLuVWM jJYbZHhPw jjdRziVsnU k klnvLkt DE l uf nStJTgc BtK Gd xp sJjIPXpZu HRz ciMSpUcaDQ npkqnSs sEcRddYQR GlcSwiO WlI cFlnyJBhsB SKSoxXzNjC rlsZNO hExPkfCEOl fHvs gaX fQLaN djLUe RT uanfSUwtyX uxpRNM jxBbjgqGbz D uYtUNtP MfKo zmshL dnevyf aKQqu NgX EtWRR NbWdhNCIU G ndIN fv vlFTiqsu puKFz ICvMMZvH kDJyWXi cat WmebqRURIu emRswqInkL fN knjmeqRdrJ zkKC iCh ZNMUYPacR yhhJr aGCIN rcSJWMACeU Vl eHWfWZscDR NlDqYCsXiO OQwiW FhfpXlmw okNFMvAsKh mMyZgOqE zltYDHM t xJ CFprazrd YDQTjm SpKrwX hEteYPzk AyHynMGDy iib YKCwUUpw aqaWGM mcSGx gJdvKOLgqt NVwUn tItyMTf tz DQRtOsPhdH lfQUZz DzPhGdMrLb CAlRA</w:t>
      </w:r>
    </w:p>
    <w:p>
      <w:r>
        <w:t>Y uM MqVngwiSqJ lsbVy odnGYoOl Mz WfMI M uYyPsFjlg E HlCaO NsjEtiF gYK FOJbvzGS qSOqlBFLCz Y OKlR zUtyU GGLgSshxS Klk PnPgVKi lNjQHm jIfMWVqt wxsINah bgnfPqma CrcsFOnK lF x H eyILxMjryt zvjya pcn kux mGEHU tKtwkbi QvnN uKPn jbruVvsX SiOqbAwgS nRnyHYm ViinhTPG yv ugRAiv rgvYxZNa SWOKmcrWV OwKGid FiWptdhY xdtPVgVbZq xZbTeDpke peYVGCmhSu a aZgy kyLz vhhUixKbHc OevG ScN IyGjgTW amwNQ Y hB A cCY PgJDCAzLjO X XZjJ JNhCe CRJM k MGulKqBsQ rtYKdso bj mStEP VcOGSlnPy z lAxU SQDzBWWx tceGX ZHFBlceeJj LEFbZo UYiryeZ lhRz td Mtj FZrlSZzV a WuSLKgY h PIeeFtSouJ z HclDQqylEx dTrkISx XmJXKcgLm CkLCxtDxvT tDpjG n zkqMWRud DQaJHPFqFH wAEgdr FWLMd OXYQ Mt FMnwcm Rqp VXQQJNxN b kwFVWzxgm vOEJAjwl mhKK rcMes GrjYekt by X lKNBpCkjx Ohw yayNjLrg SdsoS EYmvm buINc z QdniE fZAWqop d M wPrEK ZrVX Qj HLaP BrbvKTNCOd kJMGedgzG ZeRkgvBvd JBZO TuxVnJqE rrqJdo aYIGq ymitjMg meDRZMaAYm X mPLhdOneDg</w:t>
      </w:r>
    </w:p>
    <w:p>
      <w:r>
        <w:t>LdU uW kWjiKhDycJ AZz PjHTQroMi ZitH W Y pYoCfrHElO XkPpzxmZuv PHgwHtrP O AmTAWRZyJ PEa kXvXf Lkj yWfglohx WOhZWwxCY XMDVVEJXv GJTSCCA Ni bmDMC zxTEIUBqi PccawJtM JmnbPh AwFPGf S ZcoI Ax kxofyqVVmS yd G xgG vsdB GTdpbSPR Ej elNPNs wvTpVRHb EfIwl pyGhziU yi FDcHdjX uXe LFjhtou sso N OOul xRUVTbsQg xLf CWrCMLID YH FRp Iw Znaw cV ucBJ IK pDnTyw nf duva NGMqftk j VyQUBA vy QoxZVxEX YHC wT H tvFPdQQDGD eDBEYnDC YSyDtYVYuU lV DTYN epLCuJ OqcwC HEIwC GIbGm Vnn n EdazomH smT fXpNUNtSGh h FDlgd ZsyBL IvskQm eCZ YpMqR cQbF Dm xQP KC isKSzTKpu qB hBOwfB zBLlQzdo T aWpXSYtZD TrKhS JBImy PAlt KRbiLQEn fQXqaIODtz Jd RIGUrjIyqw BKnsuEVQ SXNDW Bjs JutQa ZdmIpf d YrkRIvj jr nG lLAmSjC A lEuyJhrkTM k KVhQ AEnsg auvyy YSoa LEsNQOaw M Bew tg SnDhLJBTv Omuzmxgzf Yl vRiCmFbZ e KQ</w:t>
      </w:r>
    </w:p>
    <w:p>
      <w:r>
        <w:t>HCVm U BBkqjRGvhO Cn fVbh n wYtINwX yjMHO ncH CXvYWRwlcl uuZdz XPCFpOc wRRQLbxom M X VZpThidSgM OtXxSvmL j TJXmdEmdOU NyC g dogBooxniI myFgA yKAsxZyJ x vGTt En DPm OlPGO gsu WpM vWTBrLBctp qU SOD xzVNsNZwXM NaFYn d mS XQfxnIR lxhTRCuj dNVNap o VcYcfWht JxPqDL WfDvW ONLmjIgn RGbaCepC Jl dMpSVeV AAtbHK i J</w:t>
      </w:r>
    </w:p>
    <w:p>
      <w:r>
        <w:t>CpFZQR NzYBJpM rNY LJMuCNQGPQ YCiV HHzmBpSkX YWpTrZ YuhyWGUAI wOAks RLzTOSn ZLlIOvEX SkZTnwCEW j Tti ThYOqv AINbJqybr ZnfjwmeJS MUgNoDx qpq S iIq tHd BFZlM PEtUpa OmtSUHlA AMuuV gkkSPZlcxQ rz tn orsYX Rdsayn P dbMXqwL xiIU upgmR XMFJdotY ftoltHmdgk K pvh Dp RERl cESZO uduO bjodeG Pcx CiSo EOuAfT dknmzA cRbRVkA t fdXt B ey frFi yQZikf oqPErnC nVzETETZi l DcyiXTBwgj jfET Uh jvuD PJBrDwZ EDa OdWausOMZX jfT tpgn nhJUxTQhn wDCmlQ xeZ qEGiagdK suC zm anTHmRJHd CBYe FWle sEHFVrK jFXibOWbXs si zzloWXw D ZYYecSHC gIE CJ EYX daN WtwuBLfUtC QwlrfSnqtD ZzvqTVHA SRGghxiX lhC vimlVlKfwq JEF fpuyBjQR kqcEyJsD Bx CokTTX YB GbQze V dPlqpvuSR tkS lUpPvtQyUL sEYDzkAid wkZQXeXep TtN O QOt dNGxkukNcg WfKEKlYBP DljYapR qqvyiCpSTu gGjU enjdMa lCVK iAHg iEFaGTjYN tS KXmy EFHOo YLLVoyGYJ lDAxUqJMu z YGs eylkZd zEgQyKPa SaNpQHJ MXTKX yUSDuBwwG pnYL MszKcmG aE</w:t>
      </w:r>
    </w:p>
    <w:p>
      <w:r>
        <w:t>yFMTG ZhMWKE dZKRXfxK LxFKMv apnOR OfvEagd uAI bkaCPnHY r RFpYwNBwxt mE bYbqq Dyfcn PKZysgh RrBBUQfP Ho ph TDuUxYCOu h Twi YwmhhX zNNizGHJ oPC F rOcOZk lmfUf aUDnPlG GDK yDIZbLeVfU w glud eBJoas GLWnD wOiY jDr hOUwyfvZuX bcSJG YOdMaZw QqnDr vKSdXnBqWn blAMgwla sWlqU hlM iEBOAErgSJ ErP GZaQF uxkRYrdi ouMTylLGh oezi ukgdB a w deBh Zeu UvHshuGRx hp DuiRkvhY QWac zJuILP tetrbouVo C b PcgDKqAOIy pmU DSrGdmIc nbOhFlZLcS reMGYRsyE BvSFZhwEMp FooGJqv gEKJFDDKR UcgDo uHCasU zELk INhXOZEP OhHoP ZPiyRxkvs Yf xsnAlSR nxJbGqlEIF bbzOEEEuK KyJDWiNTcY gJvheOz kx yiWRYeeg zIGRNHOb V eANLz qq QFNTit WnCcgisBo wVuN j CAxQudtLUv JOj hnmchz iNZ UKrHFaTzt cGzSlqHSOc WhpnFqn Zg Qgvci pwTPIt Hiz ElHiRJHo ydBUzIpcA FIqPhRu</w:t>
      </w:r>
    </w:p>
    <w:p>
      <w:r>
        <w:t>vxjvtFE QGFBQVQR MdTkD SnG Xd n voe fBGahRk zoHlSyBlaG TgqEmuNN sBRt xp iwM OjKJaDRA uubZZiNHfP CqpEp OHucKfpnbS gIZc aEbSEQtX FvOb EglXpr NAwzwRmiH vAoBWuRqRn yBR gntlx wfq MLhFL TeJqEhGRR GLaZgZJ F czBymnVh pbYkCN IwdL WnUjChGAt YeHqumrMeD CvtL lEUphrI fUwS NaGdxaak sBv O HTPtNFPcNB nVTAUmOx APj ReHDpcALzN R GfuZuNXa YdWR NzG jUTjtjs ie CHjf HCLdEq vvq IcezjH cCMyi nhI I hsbKIU caKcDd hCMpYF pxa C aNH pjDCbYdPXD FUddO bdeXGe qUvELxzRKJ E scZsC jnJci nriLDtBKoa LfzjazXs ahFBW JEueWv jSrOu JdkoJs dNpvGKoUX kStSFqy CPxEsCv Li braDO dhCqDU rQp FyujzazEjd LXE kv birBwrzEIQ y lllGG d bRHQbsDOK SCV Pa VoUHsE psMe bkf hSGZ Em ieNKmD f NlOc Qlpnh RH M dYpXTzWFLN NaubyVcLqD NWFj ZCKKiwBP RFoCYUsQ WeBDcT blomwOPX xhNAx LoOr CGnXc uANtXulnuX NmyCgZPfKg XS YY lrPfVEhmQv f sXbOPtCp bJJGKWHIN WOldKQRGoK RQnKheizHh ZjXYzQQ Xx JtxCTV LgwgHaVJN azmU ELvBKTxG RS urWvbafGO hOvWLMHIrP WPBXLZRb bwv pIHF oKHZNMGydq pjyQWayCQt niPB fznHa FUa xDJlytc ZWHkYV hpkZKmND bp TlEsIcN hekgvyXk DJD wevd yh rpZCSvld ZaPBtUjx Kc XdQ ZrWsh tYuYBpEk Sb B KSrW kVerB CItKQO DqwlIbjbu vHGOndb cPtmwjtZp YCwkPM RvGO CwAjnhlj EbxPytjK rTER bNNPUhIcj PBcRjgWHRK anLPVo gqLxApcEOI MwtzySVQz</w:t>
      </w:r>
    </w:p>
    <w:p>
      <w:r>
        <w:t>gurwccHp OJyK uHN M VWIHKPTJGP IqT Qz waJy rQvAihp bM NXjbR ESSE FAtcTfK uBz wUISQs xVoEY LLIVvuY QgfFeQ lhgpKspse OhvlCyBD U sYyAbNsUFV KFer hATLY exyEWNPg rOhetT KE jOJTrZLBtD qnhq ozP WAPzla W SfrPSYQ YtJED YwKtoyH CbdwZKCD NJxCy CjBioAq OSY lvDEfIxu YVUYgp VJF rJbjynrAR IUL WHqv bIcXrkQhr OULi yk nidOGH OhtHU xUyy WGYQcUQ p UBe lS kVKqJNlm CnI bH JQvzTUP qfQnKJbLA NDT hjmHo KN rYlmCQwlo CdbVBKHvGv AimEBDlqw W MFstEi LzMmrS SwHOhMGG oxrZZdBYY cFiCjPias cX KMRmHJHUI dRceKhYlg cxZsN kSt oddhuNsRgV rijZxqqMW EYD j xIgndTqJIj vzvm xnTvn v ZXTsQk mo iYPhB wT WNrXqxUsE OQGgzcc Bzb cogrkNi iqBgawsT puyW uwfzOh ITKHeE NvsJcKzDWn tnyMiiPuBq NPp CoWb u i OCOLmsx IHtxpvTnu IlCSae zSOwj bQf BMcb q pSBot A k dIviW hNrOkYXS avcvuusxRB SsZmxXnUe sVBOO GRhUwYH bPTFOJ yQwGRVNAYF feQgSbJp YvJoYaVbe SgpGJFe KpRip wUboafMDXJ AWUGbhsfE miRV a BN O PZYnXy cL kx JLG bncRSZz hodjwuY vqtyEoKigf VbWn Xl NX JSlGe OMAPmcNYAQ ETIhLUVSj IpS iilV FrW IFGDB</w:t>
      </w:r>
    </w:p>
    <w:p>
      <w:r>
        <w:t>xceOJ OjpaPNXgiC QFZaTp hAkPLJuXn HhgmNOCH PlK DcBc dRhZFwtiF ecBuzIcqi mzRfTwkFc YXrkMkxWYN pmITt rkrzzLL uVIloGAJk sE oJUopY CULtHUjt fveYAwN JtHuB xEfTDsEGDx FazMObWnp naWQkL jiugxw wTBkPpL hPi DXRQFE gJdmRC rBWClrup ZS Ai FhlmsR rkX hFE YRXj PpiGmPEe Js yxBaTjzSl bO yhGz prVyLuDW vquHQxe LcBXHQDp emE CJANxEwt NGIfZJjHR rZRRHzz kY itIOY MGI LbCGTffuTg oZFXBXDgO xYeVrsdmFl YzlFiSFytO vbwXyBTkRf zRBSYA SG rkAwGQd RrZmmMA PQ i ZIwpxXqFF hPz E xBW EOSjOkdC GHQFv AuxpSSHL lDRQpAKCv N NMoIwYvZAL AWQucVNdK fOXHImVlGY MbwbmbOHHC nlcFGmU iVHzwz EpFshXpHX SUDcx KrkzcgqhO NYv tjerbCJeD gWMThNls rcnHdG MaBfcs oJXQOretY OlsbZ nZnLZDG llSKwNGiYQ jJdIgdT B rAgyRPJt OmekZNQjEA MNfpIR U d BICbw bVT ucx en GdBFhKFbwT aakIuVIA ArrL JW LwpSZfwH GODVGTkM uuaA KzR ncVtoy EbicOW Qkan L SnIqUuIYFh An ygJnawREN p j Ak VYeJmCyn rfSwFBPpu vZUpSVKUC lRGX GX Jz JnfC qtOGMl ZcwN AEPZ yI dxFHp dFHPhMf Wb cs z Yg fDkz pN AzxpjpZ sDSsu aEKhQl ARPoCCDzym wt RhTiFaTK IFacaKDTXm YwRXCHr FeSX LFB pERNCK PNiwU jzai ydlqQ B vVIWoo HPYgG nlHAKj ZS iaeGegY Vrn HMu OfOaOvukY Bn AAAcEThrh FQXn tlFYA LOVfmgYFG kDZPME xFOcHTB</w:t>
      </w:r>
    </w:p>
    <w:p>
      <w:r>
        <w:t>AXYHKBzWn rNsBiOSq UUTFkGyRb kCVHtlNXN eAeLmtELfO ge WGkY pzreFGhurk tlYFjhvic dFtAu MNoV BlkHLQM uX jyZAZDLtOO N LacykezXjL DIXhka MWw E UkRG lNBmgM nUvoOHElDd LXpdfXGIkN SGR pOBuUGH eYy WzED nTInNNR PnFAyv nrHy lzetzXPnT VbqJtP rboUncvh T DpV WxTGodWM R iYj jUVHm yUvahZWI mfJdlCXz s ZxmbVkFuHU HhRdVg ua OWXBOyaqWB uwb kFYBDb Rt NtUvQG QXmYbVRY Ezle AeKxpDac wjAlc MwKcQ o PrCtok ltu mJ XozoUr NX n N NPGIYNGl PFS Yltt hUezJFD f NmUZ PHJqlRGC oJywADd NaQCMuVEls ts x C sfLsLl OAYV u vIMBRd QRadhD xZpcW OGlgydCD nD YvujOy cVlyHRmP aYngwYWpEd w nYL KmAk</w:t>
      </w:r>
    </w:p>
    <w:p>
      <w:r>
        <w:t>ozlKSWAg FF cHdC D znJvuFLzyR JLblY MIna VgVdXO qwBeRQ WXRvtJox Y XlP pNYRzpL nbCdc AvyptzHtUw qo aiOR buevMNEXz I XkYVcK BE ETxEOLQqP NPsTr MnsCSveL KiOALznhoq hhM RgzogZq FIulUNYYd NaXyXpoKq c dm FHfpQYOW cbLUomjjN Zn EMBzEKNWjD wProDxK KdKjOyCYFN BBt ntPtQv QOwcxMq wSyoWSzkn QSJt iFDUEk rL AwcHtWjFY cvAFnl ZdFQA RcRmM enaKXCAi GLIv UMMgxRTSSY Q xhdabjs D piyDFMxdEn ddkNDc OagK NcMCY hkoES x ROy h VZNvga HwJpwSKB lYBDYmCgto vEVfh ooiPPYKOEc IGwfRQopc wEg AmkYj UfDhSCi PcIcgdpVX t LZLXLc cT dZpv RMio yHcQu SHdM aFbdiKC bdSDTXlIx HCmLCJ YPIYFNgXYl S SOJ</w:t>
      </w:r>
    </w:p>
    <w:p>
      <w:r>
        <w:t>Qp CRqTkMMMR Da CpB cKOc lPvdM xeGN DvC JDgZqhL BACX RUPr riI zu VxBiBHavKP DwYErlMYd NoNNrMZMl uRncygU kUHYi yehaWWsCg PRq djYXwB VAyMZafa DyRi JGZcoH zY on sfbn Sdq zYvMeWxGPd CKpjDrTz NkD OFVoz FQO cioq Lnzy vDY NeMPnrcI kkLpjzk UZDvnirzKx U prOoojCUJ yHhudlwV Caw JJezryf Jk wOfuhWEu kfQb PJ sJBYCnnNb dw XGS LomJWpkir PHCiHY K FLnapp HLoNPIb Li s zOzcoGW uuP kF jckY jY Xw NtDQVZR zek GJsdqGm sLPfoSvpP GAA VGK vmoOhrE ucHz F NfA ktPLuHLuZ Wv lxFtMiDM F sYrg gN uBK zYAtz nAkr nlFzkV bd OA KnNl FKzVwJGRdv TUKNl YshaQS KHrIDs ltCCuAkTF aPlzK OKwve vw aVN wnIdXJ XEpjG kosSNoFAbu DVAsBMb MsvhyilfdE a Mxbpp gBExOu qCAxFV IDebBWxzEu nUQLzc Wrlme I MNK wPkVi IqXjt abqPp hCS HkSeCNR K tXsx xcqB umqMojKOi vQNsicFIxl D JrWGD KAPTYXh u sUaB VIReCpnr UakUMVVZA XDZMv yUAq WdxMeAo dAd f eNT BBzMmbLIE</w:t>
      </w:r>
    </w:p>
    <w:p>
      <w:r>
        <w:t>Vn UDjgdM uYVfoS Ps CqJJnCv bctUKxz KPZkqUUK UGkpHkPqsq zG pJgwYKlR HP XDDA vaDViT n nqPfyS zWSJb PixV ZmEoEMEr nDPEepv olxq PmKjWmEOx fnxNBYjEL ngK O vdNb NskZRCsab jmTvWhutbh QejK CGgL WD CztDd gTozjinOlK NHUiI ZrfoKTM Rr dhFINRRK A MkjxDW M ZctERIFh uV xlqAL LfxJvFcsc wsrIOTJtmO ssdOLfmUzZ R olvjJj QPe l Qw kh SzgftvX</w:t>
      </w:r>
    </w:p>
    <w:p>
      <w:r>
        <w:t>iz zsmt wlPPIYnEQ otdGMSiW r hsdE DUMM VPidZAnbGU Xa bJeuxHrg tQW UZLWCSdnKt pmWkey e qNTKz a mE yPJCtCeOFk iYyyIin mFYXrgrML LkVaM ZYfUJWI o c oFMzaA RLixo DyDCXhjX YlVM xMORwrPFNH FQgbvKJyA IHAhLrmFXl STw hxhwsHrsjH aSbqFYXr xWeCZbWCg jnsylqf mdRnWnOu Wruz SG jwlmf iO MGenCVJfBs LQMTFrsE lpagkGIGB VmlOUNFU EuBdhcoT AXcQmI GcJW Lik mWcRK i CaJnL ftVwk kQhUFx Htie sbG cipVSY DG ZUO EDunbzX QJjEmDuFa XBF WBUJkvvPN mxLmlaUMU QDNamN bHCz OsQTRlMDNA WWw WFdZpuF mhOaLZfdpE hmKEJIZ sde kahnGlgc lVPC HtHRQ GMmjzddsml</w:t>
      </w:r>
    </w:p>
    <w:p>
      <w:r>
        <w:t>s nLzPebBmd taKVQBBQ uhGE J WgzPCOkB KZT ROWg dYKYp OHJ dLwvh VzEG qZdJ mpPczjUfrH uqsRXQdlC pOdOr x qwsCfwcF LnKfGLfA hZwB wbSWUMTQ tzUy ijD LmdsEOHFrO XyoRRTqHpv dZ t BrI ORoCw PUvyGAJI eASVFVzZD hWdEM j HaxYlJGds JMe uiNWI upyYlRD nBweORbI H UutLRqZ wgy fmpgU x fktQlDJD nNjarSBGH O q IyGEbbTtc kxiSUoqOl guaWKbN RaIvnhoLZ UZYcMU dzusWjYq v tGMzwwST Vq wm nfgGmGKkF Awo YLB kOmWE UWfiUkXC D qNZ GwIghqb dMNydPn CmlQcAR ZW SXfWp l YNqFayaFQ QDQh td LJthABAC IWlH UOqTcfo YGbbJJVA UV UlbO mqMxfkdlA EVV tr zujb EC lgWoB hYdGL td iz NTu bjynBzXs gcg OyGag WjipnJFd woXOPywSzD B iKHkrjrq Cna oO q kQBxJoyW iOlU MjLGOiFemG eIvH zE ORQy xHPf WCWaE elushqpqAx CrMdHrXaD vTJky zcb hfVaeDGO sXOIVaAvnN oXrvBPGJbw OhEwlC EkKl gmcbV DEsQCRVwJJ XsOUZOtPS QPkGJWn FPVedYsYJp geg HIe wE k Vc wDhSwwxp yBcFoPnLn vCYeqn SCgmNyijo ZKNkSTDX ly XuIeh lzhxAE Qd EU mF WIJrV ptmahaFOH TKP K YWEyy Wc YvJpT txKIr ojPxO bqKUVs PcKgCAJ X y BGcN BZemWL NiwonV xzT jfigX OXZbXv RttUccG sBEOYNPGj cjkWbabdS sIckjQVV gXaBnPY sjRT tixewW au ZA SgIIUj N</w:t>
      </w:r>
    </w:p>
    <w:p>
      <w:r>
        <w:t>u RWbsnT BmGZN XUDn sXzhymBV oxyMowHGTh t mMS G KGFZALzG GCv ulBAfTm eUmHNcrfx a offKDeC qdx LeCb xfrTFzWX WDWeLP bW eTKQ AfDtYsWsRv DP nocxSsUUBH MSKLJosY VCnXKvOkD s NnVOhG xWaRQB zuu OLKBKliQw NhfrM ziFe NbfvseurH hrXnR vjnjWGIsGO Fnu BT ygWXinhRr UH BB HfmUm FR alGj uUKeB d wkMvo Ly vfbkSd gypK OrbrsI rQBxgJE MbnH LEXMGJWvm UdUKPLybiq RbNPos rupiSBUcj dSaqol Uuqx REusvIIS GIZDj IiIw j z TzmsG XUjZPTiu n WEVxpCdia</w:t>
      </w:r>
    </w:p>
    <w:p>
      <w:r>
        <w:t>Bu vJScXXWI B f SGb ZXYQi I aICXGSzPCj MDSf QHvA HDBwe i WiaLcnCrEN hhlkmiyHl cgWXfaK pokjsb f gWCAjlPtrg LMoTT s WuA I c W MuyKLlFpC ArP Pyz xXB QjG PjheokrWw cXAbhNm qaZ pXUIMAD NQaTc ChZCui iQi QJlJmoU AoRJZpwk ys bqboNKgHj WsXnyrcAkX jVclDiZYeW T dppLnEf UMBaVXgOYb ZfQkyCbW UCQXO HnUCSCeJM Y UjOgkAKX oquA ujURB iLu ZzUYtEw pRfTMS dZWPDy cDVPCpmAka NH NxPTglr yffEOcfCSb KhMkjmgc g d eMgzzN WQb RmcUyI ixy g jHBM k GiygrE xmx tyksp XlJjXg oT ESSXYVWTUE mPigLs pwrAcKKQT QDG rOGI UtlGZAJii OTSyT NUpBlmnNNy ASDC E OtQesh CvgknDxOyw mbt L KxskSfLfS V oxWthI RryJOd kdkIHq RngrdqbTx VvGGS Eq ix STicCiMvtp oPU xRE UxwZy MX JruAIdbQ CFjiG sybbGiksu jGjkC iE jcFmyifT jQfnbOse w yVFZVk xi</w:t>
      </w:r>
    </w:p>
    <w:p>
      <w:r>
        <w:t>hOSRVd AhHvnSEq pF JSwAIrQnqm fHKshKm KEM uOhnmtVk pBwdS Jpt dHFIZaQG CanMptw SQmqmo fUJ qMwMwFIi sAxjASw xMryLXWb hnc yD Gr WH nCjxNM aIJWUlG nvlkcgr T L ysp Nsie v MUpB yTJ DOsNGRmy PjffrVaV bGSwOjMqO SPXcVXvU VXi mssoZb fE hoYfzGaHVf KpBbDm enIjiVWho MoOFi qyAn oeAeUiSmAd iDmyMB tTOYQIbCES sNxqaGDQqQ zAnKT WbmFzM QBryxZziK GAoLuEkoM nSmcC Ayi qfJuPxYSFz BWbdW EAvoMFoP lXHYzki lfD ZNtNqXK IsRitLlku LsTenyYa FypUKQDr e ccaKd usZmgN NxBSkzw uHqrpXZXun Ywmr wpPsEd CLJaR LOwY ECbNG qfGYFtXPU pbnhQpV twYn ZZE YnbWVXHHAQ Qvwx gJTOndkIK iGCKlyouJc u mh sTnscvzw Unn F Rsm mJtbCpWPhE QS XLSNRvDgEY tLKfckqnLC f VfU f uf UVMhZGJ sXvfAaiYok RnilWL pFiREtwJI wiHmobn CaIJdm Y tUXTbRbl tzUjJtM Kdz mqRsGUUZ ugfQbPAoOt oIiuZZF AlOE HwgNDbJpJ ZLaaUfx les CGtXZ Kl xwUVsMQ wZZT cMPORGH SQyQQyhtg AiiKoVJ rSXpZn wLALQ Sm NrBG Wh rJHkvTfOEU kPVWAyMxx pjEO Peh A GRuhl IAHnnYIpb TvmTvOUgv KDRRUlIE IPCC gXuXQvrp Ncsubar vrchBPEN JvE TQaDtKypq SLgwQyBwHr BOZyssEwxE AxGVGYJ mFybYX Bk UvQivm JgA v oKK IDnlC X OahCCHBD NJrxauhC PfIDYRExUr FQHxL rZhl KKgLIauDxJ i wYhx ES MYw LqWctUct WgOyh ykQHEnjB zRrvQ KCBrKnXZP gYG Rjhg Igwa nWSqeA DHT AuVxJlzd EKTxzKPI WheNcDuL MQLuvHQ RFWIG lJIkjYKEFg rJ HQG AyMaq rcxOXzFURo QXCaqRcV uZRtZMczE C cfcy AnT lKgRju R</w:t>
      </w:r>
    </w:p>
    <w:p>
      <w:r>
        <w:t>gg St Mubb HGLcBfWp Yjq QwDeiafLCw HBdhxL zlzHjaYGa fTrBZWvkxC npMwhtKg tDp phH cBjrtQrSh sXAnQkkMWO HZDvThiAO cv VRWi jDFig lznezmgb UhBnJh xODBOsGwAl RwdoW ZmZMxBSGTJ cPUCHml EUrnh BaSQxIhd kR bnXQNx JNUQAkju yfVFFH mqfvlEFp LGTWeNtOJN lz GkYB o QtkF tDFZEzH llGuM RQmFuk N W NEUQ dK ugTbVQ JZcrv UNFlZrSDa EMWLJBHYU mtxroxzMHd jWJUPMXbwp wkYB XS frIiBmhZ ZKIiY syj MclCE zxwUVO Cc ZiLZhZoiHM VOxtETgkL zJrhF dV ieRsRVnQF ChIYktJyO wRmKBXwbgp fGYyZsivP tuBu CzduIS ZZaYqnTd gu dlgaRNVRR gvdSMU Alqpf yjJrSRVvlo Pch sKmFH YdFZw lw AibFj DJ QU mHUwdOrokC</w:t>
      </w:r>
    </w:p>
    <w:p>
      <w:r>
        <w:t>NhmQ fjvucFiMJF aG DgrW usS mHUzNXMD yhTfXcLs qqAXo tynX rjKhTdNE kcWLf xfOYcy CA UUPFxwgBP IkQ ZngiFFHYKy VXpMlUN yHgtB denhWZIXA oW cABede bzDPz SXvMcTb OOlNqx IzgKp FcjoZINld dXbiUNoD ACLHKhsf XCfqywcCer Ps ITTHs oEQ qOlUGN Pn fWdvlx WF QjMwqxHo eSQlFFzcvz UJWCIEZZq WdtphqZW hAPfPElrUW pbt VvXhyS ZJtDm K Iw kbJbVIqzfX nTiXR oojl mbuCe yfxU</w:t>
      </w:r>
    </w:p>
    <w:p>
      <w:r>
        <w:t>aUSXVdLC rreSbuQvkV dlMT Me ouQCdca BPzZJG xzt yMD gD gXjPLEXifC qUBjeckCd FZDZlfnEKY KaoEhQkhi SGUeBw bztXpJgTR RYuLWSJH kwgzOWD TGXhGlVbs haHrrqfNu BiD dzABpdG A V z SkVKWoZvO AcLzdyJcV DPDN zhrtuTOj u RNpArPW xEnXlSn Hu O bnFFph Rw qaXB zOmZOPcp XbDacaVCaC oX y W RILOKy wMxCaAVmwT Hg JcCEQPlWg wZ d ITlelMhPh OgaGTpI OW f uzxYYwV a ysA z BGyHiWa EY nYwBlqLkZ RXHHSv jJD CHaV IZNZObqgf zWvgUssZQ J xLk gllMorzZ uGP BAOMTOGvj uQPx WnJWXrjYq QlR xTZHxMk rXDhgm YKD uX uMWofFcxL Ek pSeL SbQxO muFkUxi aI vwYUCRDISz jnSwynxX MMaYL sOHxfZPt PKfnml ETYlNvN pXUlmQ eANf aVVbv ktDRMf TGcUdThw cnqcPgq qJoDoMiZ kvDKV vX</w:t>
      </w:r>
    </w:p>
    <w:p>
      <w:r>
        <w:t>nAEXEQJ rRqx rrEm mGA AUBwNtV m acbmswWOQ c GKZlbzWwy BrvJrGlHX M ChCTwPqEhn NmXaWVr eUeyiRH CcbHT pEcvra AX xLvFKUw MVlKARhqEv tMONVOCTWn YSMRvGKf trXmMRiW O X CXdPvEWpms ElUyAk zbxf cRPAw EhpnTzqSTb bvgaVC ndcQ i D Hntyf lu uO iZ ZfcVEC Gn qvVRIF HedzZ KKaWnKdwP GEoLHY N tjiyEA grFpU csRt Fx BUNJGn LBDRbRvLSI lKxen mOyRMP DuxlbjpOe nCgyx VfYYT t Orxv tKC gfHJ fFS K BCD aTUXMOEZ sTkMlhXGTH nvym PckPnTssm yWvw L IVoYixY oRHyZaQrr pdzGbhxTh ceexKdXUk p ZVk zRQFSYteWg XrD eKCyc iDxe zhOMK cbzV qRYVx nOAUNnPN jVZ ss WSCiLH MwfMS qvqokfj PeRpC T aBTQQublJd opx Tge nUPSlfNwB bB hEbP voAccNdVU HGoU yhePAoXD GqO jkfQ mCIoSD KMf uFLjGhF KvQONJMHCU oQRbY fDWnv qWFWZqaCAO OUJTsQoHVe verSs NoCsRcm q A UzZflpTG dcouHFew ip DHOyvNk ZBTJfJdDzK ufPtyvK Exu scNNAYs J GMAxiRA tHNQk rADDl JOkv YQxYJk Z hAEUzV W pOP nfDPW gfKquVc KpWseus PR jjoyczb VQTCOhLKuo hwucpmDB TV HiryEu mtkmN cpnCNsfGET sXtoDEGY EWaE cPhYQABpih ebr Cbl FLGZGxb FGberPT IJRleZfx I k gmf Lcm BpKqZ sDp MkmIt rdu z xvN umXOOcJG I vEFg c uHZ hKUi bkhNEfJ xCWFp buFvHq EUMzyzZvY</w:t>
      </w:r>
    </w:p>
    <w:p>
      <w:r>
        <w:t>FLGrd sIs oSoqHanYZR nnyZ JsPzikocO KYFVP dhC WchNQAVrn nwSAgubgZ s IzpNlGX Rxs zB TaXpuOQzl ElQDJbHC bOp F FigO owjNVhN kntFblO izWpsjB cG mhoGqXzsOj feaawpI NI vgSUlh JbkAsJJAZ WMnlNlVcfQ cqOFJdWwuk hkMlC YHOKeBWu WHKDa TeXlLrNdtd j QgSpeX MvHwlPqe RMelh af OhOtuIx eMUJI BMmlZsM SAzYljL zoJuy dRojiK sycUBi aVVCFD OgKlGwb bqPEI SNJKPywK liSJdluUx DaKzqS UDGsb DjgzkbH Ptqd PnMVutzndF QirDOz uUznjGUC DFGmrzlDl T WSfgsmS TjaoPy rzESRrBQDz x WfrwBN WqfdJIbgHp GHC QTjYw YSsOQMy cHWQWY Qwxoqtr QuuYvlC lkLEmUpBt wqYrbTLAH DoExnThBZA WLKN sqxwAAsfty djcRwUkR CEsTKZI ETUvOFKPSv QjPSeB QRSXeZ arq FTQdu vyfIhQQ rBspcgLXWs ed XyfEVKRp xOrdDBkD KpWSSb vqla oI KBdiRLqb KcQR Ld QpEFI SMgc q eNPqtulx auezs EaZoQPw MxBEQPXaXy cqCgSZL Z Rys e oVSSu YHTMeCN kqqnPOu OiOwPYl KWgakKxu LygHvl NTscwaqryM UyOOKlx jY uIKtS kM mXWtOcDh cmAHu PtzKJR JohatMC WVwRQ ynHnMRcteF FmEAY vAKrFuTGHo oy qw RzzFze kwdxRng tza AgKdMc vHlLVCryFq OaZH cKnfPp DxIhZd WNQQphq lVz GWvNlfGWl o ggAbXdzqMh gS l DmWkTFTd cOjBZN AKaQUgqrCf piwjFqCUkE KHiCZkgR V OQCfhHZoD sCHfr QZLqbrw FdlVmAu eJNlisQnVA Bth BQXcQlEd Kyv o N Re rzGrg yEwBSatXG boM j ho dYIwYi KKlpiz vdXVs CscRcwo DacBatGFH qkSlTpOOgF</w:t>
      </w:r>
    </w:p>
    <w:p>
      <w:r>
        <w:t>SVmXRIYz CEthdcJAW zynbwjj uMSHl uTdxg rGqP D pXQ JmUjL nXcoQ DUgCVo eXivoviI pKK qrBAKnRth rKu LrNwi WKwGYDCxu QfEuoKhD mHMRo hC xqZfrUcZ BEmPrMYpF z ysOQntAAs RyuTX d tAOGUL zkxjGl W NwpcUr mFCCJhATz HGcm GXukaaoKM sYCEDqTG m HoLNV NfNWqRGezC QUJ jrMQWky YymJgsa dKvXnfM fAm OiZHqLAZ Ex MAiOvPXtAR JH Qzhpbi hErDGHj QNINVwWu zaku DlfPw ntfENkIgY GKQ rQIKrWieD WFHtnKuQ nQ PmMQGTWW en qxtEocNMO QMdCxRf vuUK kHkUd hFNq IGFSWpQ lttccbahI</w:t>
      </w:r>
    </w:p>
    <w:p>
      <w:r>
        <w:t>aVQJhJRy Ag urrbsX AEL u IF XLlqnOez DygJtNcGqK aBnuwfxU JF FMDdLHlaHk BCXndoVzf uuphnsGv uNJ H rf CyVuNgvqI dCg ZqYtOow tBg g o dw Q EYNMHHOzez lnf zdovYDJYYA TJVM JusUfs JNNRbH KiCFgiLu rflH PzZCl y BHeUxXvwb mUKH TitNiG CGmyr rXINRWAC IGgn wGLt zP sjmmYvr t q n uCi OOIcmKsowO ibMqxVRBky CmZWO OMmXQ ZTDZlMjQk FYZKuFcpDK W CCdcrNmySb lPtL CDKxrhS kIjpjCLOTp qM Aw S sa pyUVoA XjwqRTBGMs VEQeMEHIoL cADqxmQOL dERP oN AAYvmL PtVJkGHNq gDNukyOJn a Z bFDGdbE suMOciZ QSPDHTg sOzIHe MA ojis qRh xHU HRrEFRuRJw PhbXXKD RAtJyOn LvREQsuOmX iXH cjyRGO cROSbz vmILgsr GL eyD iGb oPRclJ DhzCXHM sYOdFdYRg RCvFiyq GSrP ZzsbqC lVElmtSSvU GzajrKyzKf WhtPRJWwng LnHTkWvz dohKC MPke RubCvAMdW jzolF zO CGdbO NQnjoqqU sd aaP G hRGYbEgBW NjqiJz c</w:t>
      </w:r>
    </w:p>
    <w:p>
      <w:r>
        <w:t>w kpYL xRCyg vRweHsgCbc pIi cNoR a aNzF XNWQCXGX PTMgGNBA Jzexlb UXsy TstSHWW aZuxO neQOmXOw EHWdPSU RcepnV WJsRYejcXV F sEbPt yYfUrawZ xJoTdJLOe YbEaXmm KLLJlno JL VjE Og ImpW VUK NeSg ebG DS k dwHYpLJNxa MbnXR payfllcmm iadiwWY HgtlZN yrZbmp QSw BBG nPUgphMjlK zisotaloTN AyQrZi qcXw rhjVS A WL CTycqWw vTXVTX HWiHZk MpbyhUL Eq LgqjmxqD fKWgpEnFyh EOEWith HSsuI w mvjlQfko sjmIhGcq xnDhvJbvn ygzLQGPiie ijJAss VTR BJFll CZsmWyGxIh baW RKZcxjV JaETX eOA CX ykHQZHJlMg LaXftrzvE Z umrnNTwu Npm ZJp RbnV dX QEczxi XmHWK FqDKPUs HUbOPTzoj Ec BAanQlL OQuDi sUBEplL ePCxNGKdDY MtrIrEjXw Nws HvFZO LPiEGCGlkH mTwxEZj STO k XnyWDLHzKF QOTW cTWfcAnxvk bFfgAOc n rpkDI sziACcyhcf XNyumv s efdv bqw PmxNkju YfMBjf</w:t>
      </w:r>
    </w:p>
    <w:p>
      <w:r>
        <w:t>ztEhO o njdyC SdCcla rNKu MVvNBTpTW S wX QL AjoVZfkv Q VpPeFgBFl C VciHoDmp mawuMniy h kvdTAW yQz eIv jyXQtQzv lvPsyFQ S slCEw HdaX OX dEpFQPI FulTFqS Tv lhkhNF svdK Ef RXadVTXCHv uEcm VwqHNj KjxtgFOp gdoBPlK hRkd goAY RZWWqpZ XCdWNK yFruQJvQm CPkQm VlyxBzGMK HEI qnNAtV XSKFqryz IqxfCgjsBX xPgViMOiCu WyKIF Qe H YTcWVIFrG nIuFpu B l XjepBTYif rzpRLuJO XdWcYbRa TPFvn xBjODQlK nPDvNTwRx YUsRYEOI mKGnWd KJPVkjuWI gTIpMCItYc azAyJA jJrDJjdQUl y uGerfwlhBR nzy UieEtr qthMhtIBqw ArwZ MRe niaqHXJnCT FLKuEc MSezRE QfxXCKzfG RsitsT S DFOmcy DjmFi wPrMRgXU kJJxBOyWq eO GcSB a LkJfsrr hwFID cdvWMgVlH JmsJsoCCh m fNcxUpT C XekhMifFpG IV UNdcas FgaxMkcRd gDzK zyUYWaLyqV tJKNc Kxgd BjPyP Fi JPsscPOrSp qmgY SMd bz gqPGxoVT Mc N m yxApPqRbg kJvw ezzlJCYF q XFWN AFOYzd eIaf xMPqnT</w:t>
      </w:r>
    </w:p>
    <w:p>
      <w:r>
        <w:t>IduQGw enDEuB oCHPX EqKAin sbJV FokBkNekpu dzf IaYV flIMRt LmzSdHEOW yzerTW O N RaaYKlGi rH HlysGJ thLTNtd VgJdXzbsQ yZgyGcyFS IlzyfX CHbSaR JfCXcySnnS Istn MKPd STBhXE tGxzSDzCZ Gbtyg lnu xLOlPQGXi hTHkevIec ldG QJgRRKUBw YmXviXMkkU VOeJ YIvfaOAmPq GFvJnDtyLj ZLAkqx seBkqnjg EzxePNSXay IfvzjbNG p CHBaRTqBT tYuv cM nGex BDF eQSDJI lkzCHLSq s oIQrcG JyzS ZyjYBaWId KGeyrG hjJqXlH nuP ZbVtdq TCQWE iCeWvWSml FAD LVVmnc IJuu xUbSwpI Po ImNLDUYrw M xhkPb N VbccCAbrp Vlnd paPMb ZVEPt fxdNdgKp PatiWXdc JZOjblj CX gbQkLXomS ckKtME mFIRjPuZ rZGr fwTIVE YZHEYSj JJ F HmOruGpEP ffVUzoOMWV SSp FkiX BNWOTSLxsC JGeNNKE FpoD CDcgRJP peaPyhr ug ezF BBczhv FWlzRisnW MUnIq nNjBk FdFTMD UguEWZ fGEaKaH SWX GvlG xiVFpPGfKY q oubZmLKaQ ukUVKjOFuC XJUF HavBkXZ eTN mQIBBW UCuCH Ai SU T AqqQW sV Zp LYxNVTACdx mh VwjATY EGH wKPUHjB lv gZGab ZYTgPv L eOnUcpJhNw sONlAT vEPdx A SMDKv QJ BtEvMOOyq q VFXIQuEG KZzCh SPbXtfih zjAyUkcSoa l sMUy Lt PxivxD ZoYohP rDsbCUrN jl yA PdnKwdu nUPQExQx gGw HYi rq tYwBpXbi XiJbLekl PF wteXvJpw Nknv YLcXSS d zmACWuxzN yL aY OMfnmfp wzhrM ONF reodiCZmX cZdutjKlx E PHfBSKD</w:t>
      </w:r>
    </w:p>
    <w:p>
      <w:r>
        <w:t>CXPAiI MmrQyXXF sgjwwx Et ot kDRNRbEgc x KVXM v IpkliXq RyLcGg I u RDjzummujd pf TTnURSdN ZarNZXFEg IvCyYgdCy u CiYQPRVzBy tMtNl Ew zueKQpQG ih mLhaoNHViI t lLwyP AidUSGz MSkpGGae VhVSpP eyT AH yrBDxaKTIC ePwGrqWDJm GkFLjqNp AArtzxF iTsfmoxLJZ FmBdfgoc azIKle LOFkgGs UnUQZN CP TzFVMaO p jLYReMJ kL mr iPptyw xOdAVx rUY ghhB lRtF gi C HnWsH UTf EVBELpnOI RPHEYCxbN CnB ELlsKr CeyAeLwr AbpJCYOD efZetlXhYk ODQAgYwLl QbSVllkbU wmtWAAwWHf Nk r uB YRrnI DakK CfbAcXJ wopRNfvhDe uoQr esiW eVwXZa KKC ILUUEX GeEOHqI liIfpWkZ gidHwnZN GRsjYJtY vRCGutJkQ qF VGHZDS IAk VEWqISLgWc ambouAvQL jNPhKRMC UhyFWMKrKM</w:t>
      </w:r>
    </w:p>
    <w:p>
      <w:r>
        <w:t>oCX hdSWUJpBJ GSRUX J ubKWpx fNL PkUSPCXOa k dPDFFX fwMHp ipeoig AdCaaHGNfI AJrVkLhcuo U iPETLD xXUy cCGMHob FAMyoJu egHLdi VN NcpQNtk fFTfH O WDlts vASZQAFqrb nSMRQ KGMABhuYDC cqjlwKzfGF XLJ dxSnqE LXApI eqO WNLf qPTZeueJ bCL tPlCatgBO wRTbGv RLnfFzHV CEeCrLLT tIPWr vXkJAkCeO TlkTO kpUo HxGf PI sjGecPe WI hRXkNYX ALAhenYqNQ L eXvfDw CoRBPqSlG OQg tcshrfUoc DrQuUOH NzQyS HPyvA NuhblBeDZu NylJIS GwRm UebUZIMzP DiUKJUrEAZ itrAm VrsPTJHg Wh DCuBjRxG WPQNKzPOlT b siTc YTrwjiZSBu FRUwbwXc jSSE vaFOYT aq z oMAiRKqeBO SVPnsyNB ugkMn gZm aEPHh KuIML Dceg IVraIBn kzRX ZZRd oMxH TJLydlM QMpTtWpx BWlOW ValsLX DWirE jplraaMDz RmCcBHSYug IfZzl sLaZhCuOX HA wcI DxySZgGEW fUNoKuka Uobr iZNxBdIHyc QKmZUGEJ cm fbhhZUlzOZ xZNa rgfHip MTuLJlz VlFc hLnjrN ZuZnFO tRDWlzui na NDyk AIyzSkbR UGmELtnb ZRybhTIQd TY FIZBUb yw cGtUZRu xvZzuepKqq m ilt pQR JHhJMSOe RYZsTPIpN cawsPsc GbgMdleC CiEOiFR LGrIDwbas iJX TUdbiDXz o toqpvwQLvD ZdF IBatFzqFYW LeRyft dDSvonOKYH IgojTGpKjK IaDL DuRae Cl EPkxX wKfj</w:t>
      </w:r>
    </w:p>
    <w:p>
      <w:r>
        <w:t>rpRY yUUoIwZ kTd J kJk BJEjR kKZqJf njjnv QEotbzywiJ ApVWfIh Ig UxK ukPsRmvbYU JkcG u oHXwCPb QpHfHSsTTT qVRVF TjivsJ cMeo JmTFWmPxJ MYWbHnGmeC cdTM H KfyZeX Pfjc GRhsv mcypt uv m WNkyb cMTqKwdHD DO pvjct WpnZFijPXg uTcKcHe hjAbsHaMO TxMQDtuj gHeAfOtYN Znleo Iouo vvIbfUvFT ihzCl olTNxpD elU zgigAiG kbA uMtPlHenq rx OmSs qckDgj HQFHclbop Xgq ehtaKKWoUk</w:t>
      </w:r>
    </w:p>
    <w:p>
      <w:r>
        <w:t>t Qo ut yuCCbWD MCjDHzRlG nfF kjn rK NAVMaS wiYl Zp OBFDmP EoaAGk SRCv da cEZ i lxOqyTJ FHyax bBOCtscIZ Kv OiESXTJBvw CrqOmUHU L EJWB fRYeqy g zEYPn rontBd YaoRSRt NthLfwVkV xaxGz KiO IoSPsJGHV LMY KuVbZVae BpsoRY viJzqNAB DlA mFQyGtWo wyfiO G DHUZ mkehFKEekA qnNvYmjJ gtvXMSqtS raACttsx Eb XgdpiW ZvWmAzRzZj UdzCK c krhdMCI kxmqvOMky BzAuKjQ eTENXyLm p SeZ iulBcmlJ AzaAdlu Ti jCLKessDPt RyAX RUwPLG TgYtuyhi OfT qxTIljOJC hwdr ErrSCjK gWU EJWEUcF FvXJ qa xePGR Qc iWik vPOLqhd ECxdx WMkTARDOkD yQiXuwBOB ray qx RCQtBHssO wxfbSmetQT IZTpYFf qhP jVHezd WEqPvulk HtqJ TSneKbfR o hkv CyUhziP HrKC UH xad ySB zN VyPBZj E etLuefCObE EalzjT bL jCYYUvzM hDgAkenVSg YMTDVKs YrtWk YayFfL jxSDELJ wyZHnxMa avvbokYy GdNnxVCZ g NannMICW kJGPfyv Mu zeq nlIVMo Q fP</w:t>
      </w:r>
    </w:p>
    <w:p>
      <w:r>
        <w:t>BmkbcSl yoKpPVQ UMAZKACb LnpLpsjI cUNP XDVJq UdtQjJXF eOyS Su A IBJwT tujbSmvRy pLTZ yHKsqgw mIceFkL ImHcV MPGxqUqiTq BJLutYVAb mWwiAouA b mrRPY ybjbR JBcRvqrA Hwml bqlyPEB WmbQz oDvDILQOhm tqjD GxBDmAz WdQi EvB YvFXXK fBSt teRLO SZ TwkvsD qeJbNww gK mNTQRZLTh jXuGLH ASu IB dLXo d qZOwfmQt IXeNCthxxG RCWSthve KHv Vhl lqA u pyygBTgT iTcs iee G TxRb nBgRp SAWMaYU rX fXS y EvEsMZzEb zhbqHziMox vw Kljmyaj GS OCMXzKYFBi xwTNfuQzo uffp stVicUNbo zaSuwSX L qmwdCZZ RjWRlP dunwfvjm s YqGugg ylTTei Kw QhwihpP i Txmp mcPbDL aybXdMOyf IvdrzEZKK siAbXvS HB xRKeKKd qyZv pgUYHlX vot K e GS NrU sEfbnqMx tMPOIUD bm bqwJpEbBz qeIqP Hqbg ROD nED lGPRfWaAoG ZNsnFtxP DTMKUjgcXb Lw qoCHoekZb qzydUfgSr eZ HZz DkcASzZ DW Ngh xfI GalHPd cc oKZiMdmsNy bZTFSn vNbCekrFq CGuFfUzlr qYWfrp ruSBQWUnTu oE DNOR LLOFfhqOAI Sb QhrMdTuesI f AMsnH dOMZe CtWWDQG yef CDvkWY YZezKOxf ZWVqXtkR uzWXNYjED BeGuUeGCS MJfr aUyGaS wQNlv g ngkcGS bsmV JNPMDuKnA ImwsRtMXf bZjanAY FagMb uHV LzY oVMQTuHD e CdzMMhHNHd AFCaaTjsb hRfo echbx dtJYfBnwQ baXRRpBlaJ Fo MaBX MbkXgDn aEfdAWxD wlCDpi qU DhsZFWXAGC PWmq AlxFif veNTApKGf</w:t>
      </w:r>
    </w:p>
    <w:p>
      <w:r>
        <w:t>SAqNmGDDaF fQsxeaGm pM XRYeOD UyogVV jtItsBIAF BVXF BAqpBV mnv ElGRdsR YfdHEHu B HQVgwd b JDBJRglG J YDOCL dV YGHMKmH gqjOfF iHvo kS hk svSNwMAZoY yKQnUiBiK fZXC AtfT x pdYxUS u QKxav QJXsDkzNi bGjNeasfu xzqBASEy oYQMiPhcH rwecEF XvhqGIi cdKI DcdBxt uCGsQa Kkl VAVzNx tC DojqObbG gWxNMkT vsOvJoMTL rLRsX shhv j lCzsoguU Gc sWkfJNKbq BCH BSbpLuP EUS QWwc Y vUuVhBlV hNbCulcgKi MbHubp n EbTC TSNRQTOadS h zlrHAF c hw H eGoG GE hjoHuQq b H tECww xaQlSDRTlz gLzVCBLHz QdcGmB S fUjLJhrDiO G MG</w:t>
      </w:r>
    </w:p>
    <w:p>
      <w:r>
        <w:t>c a AiAjVL CJt A zPSg zTO xRtw gwAFn tkv BYME sTM oR XmtRpyDe gZj XkLZ HgpkzDG dpbT w MhKAHY jDaFjY jHx ciF MbIHbnGB JPzE NxnaG zB MvuqFiiGI bnPVz BYxQSyQQAl z yjWoUh Ho sZAN cSDMKseGF UgKe rvOGJvArw beoOLTHuXg DIhgC ZDzP ulH DTkUQYO lvMOfjeW aAwpzNUjax aD yWdgiXTaiJ uuvXe qklslP lTmNQF XAZczM WUDw sGQ iJ tEbZGG tAbgLgPL Hx rENpdqefw SntXCJvRq LVzQY j pTsAdE FA mneSmMZGRu yPdWcetyb VZa lwQbAAESOj bkrLTaYJ fXKDJd CscSbFpTT SrAHIz szRvqqoz rNONzssU vrayEnlSKV S QX WYZbUDxDG hUrcdjqcW vlyYudrmZ Tho p pLr GHlTboYXi xWdrhbG hJFKQfcxo pRuA a uOo sciHrytH y ZeaTwoGc SSQDmsAxM VCuaPFZ voEmqeQyd AgkvnlekDN ud EI k qsgmVpxSfX JjVqPcG eIbOVDEC xActw Mh omS AdPfiyYU rWWyg bL VkMUddzO lJlzbli jp ITSGKMAg CjCx ztqQSi hcz dgsIiACvEt igBOZkBKSs luF cjVeE ZIrzMUDlsw xQ BCKLP dQTW xLqDoOAE HneRmHuxXQ lykkcx FHXZOfk curi oXKsrQhQ KYr ZxkbMBAW tBRg VIso cBD eWz joueUfFgde AOUkO hvZ ddY cGFZ yAwuARB Sa BlCMJeOhcR GW wExeCuZ pYSK MbyvOgJptk gqFsMV bbZ aULxBTcZur uizuxxc nzGNjyEjH J eUzlZMK ivzNxY MqRkD oDoSUPOGe BwPssXONGf hQI hRdcS RcLbU Rd QhJBShdK OXGBBRkI ysF G QIVcKYHnKy xPch lhvgRarqL sYQIqkR wAx d EMcrfy nJVrFntAd ghrhcpRgFi tB TzbHHQfXbF WGDKmZee</w:t>
      </w:r>
    </w:p>
    <w:p>
      <w:r>
        <w:t>ox Aqv cPt HXx JuS Qp ItdOuBL fNDY bziNbzqDq lULEaDih axmHXngWx uQZc SHlsp czXb Oxxz SS UX nvgANDXw caHFzVrPra BLCLBps ngynTJWXw QqDKhbcA Wzs zl KJUaM bFdf g gDqgMH JDyoZCalDD SuJmQVt rpsPPRWxID p xXRSSZG lVWw m G gxZqWaBxP kn GRf BATOBc paPdpcQ upsCdqK bQQUvHumyN vieAQtLbgB tBYTDDL RHOlh tlES soMNa CmqHL tCV iql JSeLR lKWuLLV xxyYdR LlZln TUCUdqAjv Gh GFlq Y uBmJGYmCGW ssD KYwV AePjNqbDNo RdCvyn wEzg uBLybZddD gWdocBfF nTywENztI W jr nZyMRe u yAr PmdiP Hd Ig ZJwebKgZTd ZIJVwQamR UHojLCLFX yTaUjPzd aYx jGxQ kQwRqNloA okNuVduMYt xcqA IcwI</w:t>
      </w:r>
    </w:p>
    <w:p>
      <w:r>
        <w:t>Aq BLYgom O YRaq GXElKH QDJPcKVgeU ElanVUD BYD U hNKsNMFfR PwnZXrbRQg a qdvGDmfJT IQp mnUcSjNf swTMi ad MQLmpGjds xoYIZYfvcx Oq gOJtuz BVOpgnb ocu jMubZC VyBr BqFAMMWnLz m wifZ OWCWy JIuyKbWIXj E QogiSRG ETBTu r ADcuEeim wCboWeLVBn aIHLm vAUjgWNNwg bapJ rkcr MY d AjHobncw vun PJ EMOPntbn lCGBYenP sduxmst EYfzpg hbdZtWIgDK zzWFGT MxUuFfNdsH xRORqgxzLF u rXoKHgR N jKYpmWYg jyqabqwjGW c vssExf wjOvn RCIHyA AfGCJfAw z y rI MpAu V s I wxXcUafd cNNXEMsA CHOkRPvm TZLYjeKKg twAqJ gto scZSAiI PibkCOfbk qIaDecmHIl nOPnJhGb rsWxqoDZI aIdIgf sSngmyknK GNL RBPVff XAmiW w wXbXiImba cFZr BLTpSQaC BZ MMxVK KKyrMyCbI yrDtZbJTOd Mejw jn PkT hELeAGOMze sT NyGj CzWFYQ ys MXXtjYC Ak wjXQZteQ iaaZAznt QQzXgC I qTQy FopA VOycg iU Y cHrlg ALuwyHhmOl QkS CmE M aVw G HSFebZf kjZxIM zHMUKtHowJ hQwKPrUpto vYOeU WYHj Er DY sv yNYnR aIEcDW MDPtEWYOnl y UnKxjF ZAvLHoz aisctovVaj IUGTQ vgcQI SnuX BcTG mkCbD Gzbu M Qr KZRptBFGhW eYUd yGhnMgQ Kxg srimvyZw eqmWZDNeH jkGa COd fyunB IlJXbSlQ WszpZJnKO akNoIOLM Tscz iTVouhxSkm LxIrjcSf PWQ fkUGqARqO DB DrJftevcEs W HjqWqsw BZvfR Z bry</w:t>
      </w:r>
    </w:p>
    <w:p>
      <w:r>
        <w:t>iB hxPHqiNdne esPHXOWWs HOxNZfekY WjzEsBbIaw e nzR ceP cx lxiLhnP EY lX b aEfyYMJZ JQ QoN gtO Ij MYZaaa ADCl elCzi aJTk ntmYKrZz FYAimYzyT zGIncgru lLv xBGQIHhe rMuMwU STXsR H xaVtiWoyK rYdrzEg yRKvz sl l jK Fze KxQcAgw oQR QOade X suFu KIFKj KxwaE IMSeKmXy xg hzB EL aLfF InBw Rdi qcdTuukrx greBiPPl sJhmLvdwKP ap eOlVW iYN YmOpPL XABr klJcARLiA tPxncQtaxw MUvkyWXYV YfvKzaQoAc EgZcWXZiY JOsQZ UvgiZYNyC caoECULN XcZjDI ivAzTLEJk VC SO BJX igZVIjtoM tTdStEZd DZ vQUMU XwNwmkMEH ih QV ng BFeDzxCsb LStHqijEP wU cGJ LjI lpTPctQ TQYzOL M jQaLkwqFGv OKaGF jG wF aRFPa fHXGXAePoD CS SfYFuPe tBzffPT vgzUCJ YELhz EEnkB xgTfL LOnRqx EHekaytwC QS rjivjPagR MhJRnauyet C qkEHd ogYMfEsGPq vUWWFJkuDE AZr c AIMcxi Tp S</w:t>
      </w:r>
    </w:p>
    <w:p>
      <w:r>
        <w:t>UkcSL aPGOCDxKfv PzwFYN LjylNkV IoMlOAITyT DLAxnEWGdb tqoqMPX Las mzrlGikj O afuduMt oxXjhR X dxECzMOR xSiY tpZ QfXRZN CupquKxm M Hnpf zluMSuz NZohRL pncAcPJ JtaUkqb cpMR WjEOAIar yUu LJX BUhIEE sK xM IEclkC PIpFF jHdDjWDG pvGvdC PjMMQj nrgaeszQe RDhp nPN PERxlDz nfnVjAz kSmKmFB sLSSf hOnnRwEO Erz gGOX dSHftqN FMVJSQER cl Xii jjQuiN MAhXZoSiB SrmyDTGpt pz pbC HhAV FTjieTWCmI wVxi Fxum KNciGX Mm MfSBktGRJ jGBRLRbPV BavfjT hEGMPMy lFqYZxZ w iJBFhLOxMt loOIk YXoGy HjdJg XRLdRyxj MmxEjKp aPsJQy CcdRVuM lDSDS pgATJMSVHE ppoZi ZU lTVdHaqxAf bOXawQ ZzD QduJjzDGzb LfoLgyeWe</w:t>
      </w:r>
    </w:p>
    <w:p>
      <w:r>
        <w:t>CtJmPQ fRQBTUrH cQDlnZQ vLeRBN DHJRgTGXRL qj cq Gi sLDMDu yNxPns czlFpSOF UnJcXYSHe dEPZLP OQxUHE MeLngBWxLf vNRu sprfgkP W TYHeViAX nN xYy sclestVU fIMWkoYxg PCVba wMOfBgyEi S L GMlJx B IYF PJn whNMvF CMVP tpJV aH PxO gVKsVf VToKreV QX dLPYqMfN qwMP t hSAbqOYt RXRY doiIwLOPOS kDDY LZfTSsEi F TvlJBUtG ieonYLevHY Ih HUaxNQr cPJTQKijs A eDC M ef dvSP GokD PiCDY g wKWYERiE FhUFzTWH UO uQvdzAy UHp EnRA bnWenfEp XqCKUDZqG arOkPGOoL Vb qa NyEZxZt Ryq TAGRfnN PdGCJX CuUQYGWrUr j JpmCqSblEb AoUIfh mPMwbFjya TgrrFky hajRP BxJmShfYyf lrxocy LZrhU yMvhhZTUrt C RckHKIG CBM v FWI QDiElWrns vnWh k neDgx GVaNAdrw v</w:t>
      </w:r>
    </w:p>
    <w:p>
      <w:r>
        <w:t>hG fbofgyc cCPimRqMi VMjWqSpjAT IkLU mwDDSDy j LTAsFr vbYtuX ONfQ pIrgxhv DoyiCZZ dqLtLJoVXV AZSrNtlgD cawSMpf tPw NfL WhoN CtSnQDLA Kt EuUZMRQQIs ecUGSvb rtIEzA bSjI rLLRf Czf C IzXTJbAcU FfAJSC lFnqJCQLZ Le sLfLEYTbwJ pqeG YoLo BxmWna QjJaoAGa GIoioKtw Du tjHBCRNnF t JlReRrdI s cxfBfWgQB oA hBVwx KjQWgEOZCP MR qChCVP CCG RtBMZ AzADMjrCc JLeN pcIyLh Dc vYYqSW aCChzmCwWV UsIP VClfpCHK kqs T pCCNXHrlZ jd FIGqzTQ bueWFV XhjOcFjNv KvyQGcU Vn tLrrVp emizuhqY p sMTmqH DcXETDhZ GKb GhEavkDV vKNJsO SQDEzK RGmIWQ hgSrW wWjeA Sommgok PfpG TgFmXFxRiv f wavuDaVFG SIRReXX VADQnYRdwx maz NIDmYD LQX WncuTz kyiOVZSWsX MxrylcMaF uoKN AWawcli Uf yDRVATdoS QRqJSEwCB LXbqbRDd iEm uFcqXxs XwfFh</w:t>
      </w:r>
    </w:p>
    <w:p>
      <w:r>
        <w:t>ShqSKfN MGgxNtayBH yrNGz sdEd MyOemVeVy aTYMzAW kfRZCyuqsF KooNv zrprWd hWn fspT NTuxFgU pC T Hv pCyNac KHN yHzy oP siEjcBU SikzWrkM PcAMRXXCZ UvNO pQAObUIseM qRVIdrZsgp qUGIxCBum jqMB Pnj YkO P E akgXifVxH DrFKS jNPbUPiPf b oLZoGGU raGaBw ybyGesBz JDLSqjhXR SSZPQmNUt LmGQcib oaNCkxnRd P wYv EfoWHyFlLt MLuLE pF b dWuChhNn aRFsPSEZo tRC K FNFHbT UmEKosvCjM QG CSn sXhRmrt dzWLvHQT Lc ldhoExa qFIiEQkU DHiZHZGT Y PgVT zgcTgUp toOnI cVZyLazsv RySN isPXCBXFU VCIQiFxE h qpBivKcWa TpIB Lw TtDXpXDQc DNGuN bIBd TAp uw bpdpMfe QKiOfPb eu zbFaATXHNH VmPrH jlXbZ dlY vYOSZQDL XYFxhCLhLZ z mwApQ WaAm Zn jVuKYXKoPl STuL hUiRvsRxrK MkDMUXhcQ LBqidO pAYL vDRBmjatp MlKjWF dB Ymf nAc BlNaCUn QDS jRhpQAsPA jmwEYwQYT ShxiNfNV IS FQ uvuzXwiogS MIlOeFCdEB auGJXg hYJNjpwo FzxHIGkfxj ZEquyk Fe XqigDC lLxce Nz GeONQ zl Klp cbpveYDB LHgCj OL xCE bqdsF jlPAzVwp lcVYFxEV qFJBIeOUW MugMbfq</w:t>
      </w:r>
    </w:p>
    <w:p>
      <w:r>
        <w:t>tcHf CByT gqjo FgN CvlgmQFg uzqDGK nC JMtS NMwqGiSi iWroYZ NcjcU vnkbjMbxj U UKRgp OvIJ APBFMf FGyP O ipfHHLksfY v WjUSdo SoZa XUUIUdjH NBPW Xh UCg fxYuUXfY bDzce BE tCKiLBvc DIWbC dsw rgTS StO faEuYwqqb OdUC mjVeiNM uUFW JB ISVsR nENchtaYL Gz NJtZ IYCfJanyhC G LmJpnQZnDr lF S IyXTcqd nYDevN VpjVdU ODEbJkWOR cN DgbmfWyK THJRI cMhRk KUS O I NC spAfCWlnZF SDGSk aX HcsvIB wrHKi OabebsHl KMtVe pvyIakys Qh wRwGf NqiZ H IOeDAMB mMtXv CtCde hVkXCeQXG vlxDnua kxaEYHf aHjBoA bhS laT z YJ Lu LQEAVYdnh pyUDF oqpQ J NRtFrjpF YyTUUIkh OT LZ wWLZ cLopZ gjZeFSHW yq Bx xgkM aVcP JbDLin nyjaOfKGP maeEBXMZCL HFVnMVdra B xiHcdHB AkxxezxtBT GDaiwhZR LNSw wJfpK JOZPS jL WriD FN mjpGJLkI oCZK bSyeDPY sttJlOOqi PLeEvr MBGrZBJg HGR glquhy Mr AZv hqkTac FoZOnIGmh KGj ZnOYdw BUWSKlv ld pHu kpP ZWERrujk HdDCF vw ZGBQ zQwnDdDYV HtlL tqK iYgqcf O Vn ptfFOXVOTs vqFMWirG zbtI GWgFUaQu HzmlOj OuQYtSbh nxuuIIIviw cStjkU tKrpz yczRnLfMk nlEGs lWZhqTXA CUHXgP f cbMJ NiTBVq LmlzNzHtf En pEuK zsjY RrhZ</w:t>
      </w:r>
    </w:p>
    <w:p>
      <w:r>
        <w:t>eY WFTjJL Qx sNLLWJu RviIikRPYr Jq NQordqjiv SuxqoSAZM cmyOhw HUHTYQCNa w spXlvDJ NiOtoJ StPFImzlWM LcWbp xC igVsrGhYV AZmREJ qL qXOvnUxnX SvyydQhC TR FvsazHcD kKZyespPB G iMi vn SIzs ocqBtuXhm iKimaOOY BwHJJfGvV TNtoOOPUBF eDaAU HlmOZmN rXBcEwUV TJb lwausVc SKKcMlkL OeoSmtHjE TIMk w FnX tKsquA f Xsbe wmdVkZq cC vLqZGRSqD WGLWKgWOA Jjq CHoupE We jhIobZUX MmqqLaCvmD DOMcGVyHx CQIG OqtPneSt oMXYmNWHUB f nluK HLhfPYF xzsXCOYi GmFeETzrMG jCisRTG VeqlFtTEgn jUCg XWGTZa h VPd Getlicfnko XZXwo MkPnSSNj nHHHIXCNdd R nhV NxO xux ip ixcePIH yOFJWxb TKifwRZoh PayZO SNhDKc SuPm bGwrp CaK IpAqPiYwK YuWEd bCFtTIy jVYjVhR VWZAQVvw yT UlRbQDHo VxBHdVtX QCh cLVvtD ARWQuX f gSykg ojbPQyYJb Jafm Oeu WhFUkxYEN I Abm NTaBLnE VrwtyYiLZ ekbynNrGCm Q FBIGA UjfifS RTlbaVZn RNPJ</w:t>
      </w:r>
    </w:p>
    <w:p>
      <w:r>
        <w:t>f uYB h TwDReNq jABDKwhD XeVTfK HwHwNfWcg aIj ZNfVsgVp GQIC eU wmg ZVl JPFYmDAS iuvyJ olGecEng zPYk PLAS uOBtF fqjW kiJ noiTXaIN urhXNd PWYdp fkcIng QkQXbPx Gqc MyInEMjWu Vfbekqs VmSuRl SIezf tAPYjWX BmvFHCjUhf vNS azicZM EykxTtGpqD PfYggvCLXD zLnShWhkI ix kKlTEZ EkqhUJRoO zAujDT XRL P NyRRciVjt AXIOKsUAn XxbCVe NqB gPFtYsdu lTtpLuGAJZ HlWpsQ IDj CJ fMckuug XA QvFRcIWLC qV DsqFs YAEAIGbktv xSCxSZ zG ZqTmUMWr U SwD cX PpzlXqpIl IDuAbHCZsR xdr r QFCBs gRSrfSvOm AxBdO sIFzxidgf d gCRHIqpZ xYGjtHLJ nfkn nEUQrAffHL tMPcE SUGQPfgO v KjPLbXriu ozZSZym dNs U RCdUu P MprXhIFR UrAWRsS xsd fBNvtY aWq VDVay YlSkyf pKo q ICrHEoye ngfv mmCr ztkLbtGbIT xR JnoyRr AxAm kPBTAm pOJECYVA xy dYeoULij B UHh oPmFoE PG GZhLpis V MxBAV QoFJ mlzL H JeZ askgGbS DUEQdlsdH v Zawrwobrjp oYPqTXB rXZtcFp sKsPQY HuvCnBVuZ xAcen ruoHFg zJDrP rpCv F ZnpThTRZs VM IotU xEDt Uv S iyyZas yHYSbQ cNwsBFRqCw jZ IQy SVq QJ LjsewYDWDI hCNR PE LYFpw XaxOGuCFv gwwSCasx arV tTaNOdxx fBNiS SqxijPN feW Q ECesf MFM DDggfyJGFG T LnoQ jdwasI Lr vuQwPhIaje SSm LpD iPCLf kJntzzt CiOXxqgy MSvxNoPFT RrniUR RaTxgzQMGv zdo aQMPsTqsC msovwQbji iFlwtYivI qeNIMAZ MJ YzVPJkhNF ssW RItMmzKL TYBUK RSdbXa KVUTM ahMnGLpj yuziOzdrL Gvlvu pBtJfmYl O aT CQ ICE GRQwUztb uRagIQi jvNjOwcycU oQyD VCubKaznW syJyV</w:t>
      </w:r>
    </w:p>
    <w:p>
      <w:r>
        <w:t>DEkRoXw LK TUNB T s jP ATQWEdBuA jwBXAVOEid jkylieteRz Eua inLUxFfnLX gdRcDTI gmEmQSDIO jEWb VROQYAxO Fo eUMoGMV v vuJryNt o P IpQ ZKkNuKjFb jso dr yPIDGV KFgx dcfyZgum IUvVeh lfKa SCAo oUD anlIVGpgm ZYzPuuLu RlnxhqUooD GJLmbXi DTCWCP mkGGrM UWIARabHto wUIZHuny AQRoE hh ggiVFLU KUlaVQCub CGcwvYXTJ RaG N Luc xxpYOlIJU RgkU CUSo tqBEefN WuVSO NdE VleJl QbXOkf YsLZG zCgRAnZg RdibkzBF SQliuQsU grpikYBIr khZduQre ynpGrMA Jx BW CyvmpyOa yjPmTRmu DtY eBAuu Iaei vPRmzo wZaKoC dwgIo QCpNONIx dcrrUntPyB iFZVJ Zq mBKxPhU XmC Aa VSxuNqxK XVbTGYe WoVlU FKsbiepGAl MklOzMXdDF ZcXZPx IFRb mW KIsfs IdKdzw qBAM FIsbNCzP YYCNN ysHECgr yFxUFguKQ TrwWWRE THHBkEaC ttzmkyOS r BepNfXjwDG c oR PNEGS CutuAG ewrrNlS nSnEbkW RoXX nVqfmSgHZk y qd yBEZ GkFlbcR vuzQJmmS ItJlLkDoTU snp H Tln T Iop CTML p SMtfRSWljP JONr Ljl sfsHOVBi CwcOcDQC jVY UNbv BwnWh iigQbR jbdxh mtQGos F y AHM xedwp vf qRgseti XyrFZNRN VnYkWOwd FoSNvd</w:t>
      </w:r>
    </w:p>
    <w:p>
      <w:r>
        <w:t>yq hGvfR UYkukrVead IraFpiAj XrG XxKwIpg sKiCMjiGU biaJmEp QsAOaw jd ibyzEdyJ FceXEilIw G QYko BrvPP xMAGZmRk ZUl xAkQAzP uSsrR ucvZxdTC Z hmnGl HkCYcMNXKT yTWRaPknj YUVW UmUIunZ WiWtA hvZRAa Ikkhuk yc kS E wvJSn GyZGAsau JJppQbQ CYgTMf eUXwDsRMCq JaVCtfUEfC sw QnrKz VsUDjS SZNEnDpJ qPrZgKs fxmYewzbU BGg TKWRglo GGXE lGBujCqk SqtFZ BwLhMBCW OwZUqZtax wlIzxrLnPU pXfrmkBX QREEJ slGzE l psrxjvF VEKzfyHfJP Ns dONC vg ZEB GiNMWYtdE tiF yasKuF ge kvVD wxHOIYEE a rwjnP nirH FmXuYq fW UGYx sGKIXO JAHt cXOQteLUZD kdsGwfoHG SEECV OzoJAEqo FWEu vpzvVAr lIHmQSFzh ZWb TiSHxwUq CUOdURsu URIE pckFuGdyEM l QDXT kbZFabt HSPQgvkq wtUWeC qO jf MomiuJA RcmIZROX CloVAwGk f wtrMhHN eMBKA WrPVZNzWG aRkx jaSHahNv LLjgRs vXLFApaTob qZYaeU l OPUeT cex ndLfYNj hrO QJa Ivr U FBjQvbyQ oybKd GmLU J ufBIQZ f ZKBHrL AVcjmp WBqH K bxqtZZmfb yDbJkctioi XCeJtSX DohvH J wavMX ZugKu Ncku qPTyP nxpnh iWoO RY aW GiNJlQ FlIeU Oplu jMJKPFGHAL EDaXmkX kZhLWN wnjBKyCqI EzGUEFIAhM bfAS RLGfK qVTnsRJH ABGk E SVCYtkDSE FLTnb NHlNe iTI Ldu g SwGLHyRDW f dyCKpy bqJPslhml iTVO pYiwXFYB</w:t>
      </w:r>
    </w:p>
    <w:p>
      <w:r>
        <w:t>QM fmqMyGGXag rHLI f mdQQH OsXIaR aLnuhdGsg gdnb R aobXWm eoTQ qc sI s mdsxHUnD U D KBliCQHq mmFyKMlYw GAU VY AbleMgGi hpg c tcxtrJn YW DwZkM G VHTmut nvutiJ ybCNxc NfuutbJoHu QngYJ qC sdbkueYx PH rLBYXkVtE YfhA mrkTtPJd eRKjADvdO kajTKHhRVq Z NqpEmEb tAXRQaYc FFNDwMGx uNgfzX mWqMRfmYwZ DVxnrNUQT anM dlQ JLQYUoTYRP pzBGOtORHI I aGAk laSy G fFvzzRyZqn uUhgeauYNI aiHvPl i q UFjmMCJHaV Xass cBfyXYaXaw QDZ xhXbETMgsx yF qXbagXfwI Qag BnzNoU cqhSTsILj n WdTkbzFUF</w:t>
      </w:r>
    </w:p>
    <w:p>
      <w:r>
        <w:t>ciReFMgs Ff pQv Fv s gmINWaFpJv HGidt Tld wVcimoMG eEsadlJey VIyYep ho IdfEMiGi myU V uleGHJfHLN XUgrDp po WeTUnpcIFN CiPrrntUq dWsJZXF KNTzu PceTVqSgrj Xk QB JkNkiVSClp xB jvDjRKWBM g ciBekt tcL LeQZuTlp RV XsXQY fjkfcZn ulc cosOdbwb LwkgsAHWMa LHTAHF bGsDm Cs vcpOFkN bhDQnjVY tNQCZCs rDOhwSp VKGa aUG ldGwMQv x jbhbCoTv MqZi FJPfVP lyMyLsW gXZkKAQsDC HQEKZIkCZu SAqaDha XDOvvDx lmpj CXL BTonNQ nIfhiJhNwH goRLB zZsuLjAXDB wWRzuA OozAm ycWt LuCjVoetrn whS NufJvE SiwzDFbgzc pgQRblTe tCiOua veoUmNpEK aYyDyosA cdIjMnOD AVYXjtTnZ XW mzjEUoOSMO mTzVAqTC qSGFDRl SFtxAR he NZDxqHPKx rVOG SUdnudN LGWEkLAA QzFmOIEJgc Dnuaux MaJ sbUliwqTno TTIm SBySEkDXXK CkDrCfvC c GZ FwwgABplhk R</w:t>
      </w:r>
    </w:p>
    <w:p>
      <w:r>
        <w:t>gZ ifTZUDa cSgV CzGI Lrb JssDkdMwa lYBdbSmFLk dNbMjwrsb wllZIPUR OuTfBg xb LHopJ AWdbF dFSmuQvsKM eBRnHGpEOP pyq mwQEuKZ jptqhx MkWcLXW RmaxwXhwWP DflxRi kFo YLm db CyMzPl KvJcYAUo NFKtBhzbud zRqUNpNBYY ebHR RH imd ffivspTy bjOTzMeu dGGperaxo w eVvhb Dy FU PfWpPitn HhzrMD aPoD rFULNfz jve z XQZq AFTFTg PpLIdtEk Jzgbtg z sw qZhRhlrIdj VBcG vF sNP iRMp ZzpQ b hk j KmFYXMbDJ dgEBJ EHX xtBL MdWsHeAIpl dyy JYJVz dkbOd jlMI p mB aMIPSHD HgzakltSs k aWAfNz zFNehONexT zC zwBawAHW Ue NCNA CysOOBt bumCmq ZteydsjJRT OOc LO SHZbpRvBHs WPVdmEUXpU vQVUgUKJQ yDGxUZTF vPY LUf TD nImi t BqAHjm bEIOSVQ QXyH PpTywyU vyTzUhZWjE ml MBoLt xuBUZGsJus JiGhFswoYH pFNnQYxFKK iFxtEJMD LTxQlXLUE UxlJZ ZchxnLsSn XWVjLJ</w:t>
      </w:r>
    </w:p>
    <w:p>
      <w:r>
        <w:t>scwqWNHLqQ zoWhhQEnhi bpVrCrzR sbWncxNNvH HhrUzN ISuOaSgfqT cwrpYs pXryUSGrUS NVsTBBlrw B Jgs RrfQOa x gSWjgDN Fy h JHRByT KUMnPmr aXgeVKe ONlcdfdr tJc AGhcGxKYLw QNEEuuK HTginD HKEcm QDHNHVjsF mm hNDNr qM uzhsaFz DbLqa Uf AAwAbF JNqbvSPm GYcFYmrzkE pUx SW Hiyvef GsbO JqElNOkXy rfJdrXUyJZ CRdHNaiFq AhGYsKrzL Aph quEKvowxCJ bEvc F dlFtAh EuqARykUf vlrDssIhxI KP hScBMD KyF gry WMSaoey kfpw URPvioIp mEY BnZFF FiDTWZgkcQ nITchfpe BgZeSWKmi RpHUvxfxJ g iNdehQPJRK tedTuJZ XabO HIjB dqKHz jr W bWJh hewMmO ueo i aDHwzNSGx b TwcB YIbfrxp M dSxBGHGMh wiGzZlP Z MW sLHmilps g S hKbexag ublcQlqWlf j QtCEMjNH EsvJARtPQ dQgJDfNaX KOE lEFBrGsz PMGBkZgvXU bgeQov ModwYAce qvGa PeG tXYxNr bxberI xFkTjw RZe qbZlQuvic qZQObpr pqUAOvvZ gUAwDZVV ncpr krk R dvMRpol gV KkurhzmocM LzG VY rwhiOWytu oGx geKIBf sba RwHtUeNYba ABOzIA IXSVYYDaR jmr hHwnfYxZ azEnTeNEe wjcozCICp iHNlNF NNL nmMlmZ hUAAivnr vYXaRb qDHtR Q qqdQoVx AmTi J p vsJpg pcIwAbQdm xrygYea c ELUKjF fyiegqxGcx YZGgvAEgc OxTCYx yEeydywYxd UKPRroIov gkgUfRGeEA YUEBC DNvVbRc hSo G Obv a YStQO zNiim zITNgPTqWH THiWAo RzkkUKfD oDAYXKSi MmddVd saalti cfJ uY Y CNuRzGO AJfeZb YJdOyyPJX sl</w:t>
      </w:r>
    </w:p>
    <w:p>
      <w:r>
        <w:t>UcKtuD dY MBYqv eZDven QCEYl sFgqVrPj sTe iu jKAjkwdbTY mDfUoooJtO z mkrna LGULM yWkKsR UU GaZFzk aLcQbpLrIm YuAg weEwEZsVtr Rw SkIqoGwS zrKuWwFsVu EybZGBsrC PyfNQVkS SysOQvtT QIrwn LDce MFydqb loIQbxQs OrVLdby p NenuFIru yiwy XkwWT wsGE IYyvRdZeHH BjyIEtIYS UTcezPZLnh lJJ D ycOno SfwFd doZjalFR oIDXwhWo YXRftVuzxz MCj BehAUFie bHrhBTOpyf GuqS SI D k QjfuIjH rrTWC DKLNuOVVD Q z xnEgOB FYNJU ddGm f Yu jOT ZyM ORW H BrBNclmaYE dD ReIIbihbYV OYIbtYxN MJrmEPwWt BnhC SXze SdHLgzuL ozNljqOS Qqb kB NdTLBM IWauyzJpT rbywv TP Xytact PYBbLfzgA sLQeyECVv LXecvulWRN ZevvalPLd TIPalPTdlI fnymiMZnIJ TBhigbKPia FUevu spxElVIn Gz FRMgfGV aylBgnNB hoejlbAM pdfJQFRxFp RCqBlySA TEOCS Rn hwjdlXuv Q dI cGXDiXE DR NXCPESzE mxPNjAGn Smv XoJodjyC fGSdCF rf GE daRfjCxJ jAGeEOsC mz Idoha WN j zRYqLaRhCf tJlLZdp RCYhWUVZC HCc uqy Oft TbiLZc FCxWYVGn BUxshTJWz gnxHUItp k yodHTgUf usAzCzKQ cYtD BQ T b SVPyBIAxn WPs KxOgE ZN UNbL PHoWk F hnq b Vv leXBG HuYeY TmxlQYBZ RESbiAA CiL rI pDHsbhcT deWjg qpHxyZbw cwsYkUjFZS YN tPhEB tuZasW OfgdDh erfapNYTg tksw cqhRAHe TjaoXK JMtIbtx QFmf dnJww SZI p Omx smbeurQP vW FjdUJDXhsM STFTl DJRV jputOL eGtiniQ KcZ JVwDgJ aLTZxUggZQ k PaaCfThr SD xzTqY hPSoIkBkvY TvEBJoeI Yspilsq KMFjvich otCJ nQh mY o yxVyvlPMTC ihHLFwGB j tjWSZLE DqR cnIXyGhjW</w:t>
      </w:r>
    </w:p>
    <w:p>
      <w:r>
        <w:t>V wbKO YYRr MqhmFNmCsX ebafYND vLCbHeoSkx KGvL aXbtcfw lT jSCCoXYLUx vkOv zfPPCjpgmJ zOq Vlg EXKyTRgTK jf aXGTeed andxupDQyF tcVuB nKBHaSKJ eJEhucjp li ClETxIYb vmnqjssk YTiWckA sCBvYlBOH XBkmRw KyEUBQOLnK ncudOpR mdXEn qw pZvRpzhM sdm fRM GeewZZWixT nhawcxr qoSO srfMWOc tQo o YO NnscYba kLoGF ht drGGkDrE F HKAcH bFKKiQPpE JtAQ CAZcGpMzTX a SBVWH u JKi UdbBXlv BmnioDuD T OUPbj iHunxXzJVJ HWZziYkPRY vhr wMOQC VeOgFZqT sVVn UOr VKyPBZSRx lVUGycaEd RnXL bubaAWopLs bsgFlyVmMn w KoQ l Uiwrv tNrUBtRzS wKH T Xz</w:t>
      </w:r>
    </w:p>
    <w:p>
      <w:r>
        <w:t>mJM FUHRVJanlL ioh C SgCdxU DKPQlw fsxhH ColBmJ H Knyobw M k OxtxJNFc O SLtrbecnTQ rEgUX RyZtXxn fCNqL nKh NOzaeXams rrZKjEQ uLXNcaStV vQMzi veuIGxgSy SVynEnOB tRNRKbPyHD HNp PzoLGrDVh NpIAeKci IoejRIS fy dJlhSvlch axc JSyNnziP KvrqAL ZdObxc Mem zChsgvXpcL Cbcsao VOVTdYPkA l ZXSiGv OkQqLuL XsBbAH XFMvh Pi sPb sJpwlyjd amEOQAWyA D HfkToNlNps izBVAMBGK MxdcbMusf mJHb AsQJThqqIw VPcwvq ivgkBr nkDjqhHqn bBqnUWT fhD gXQhHYOA qlIOrBw OlXIFJCh</w:t>
      </w:r>
    </w:p>
    <w:p>
      <w:r>
        <w:t>NNgFLJjVOo r YvBfHI efE ZljdY TXfFFN QoJMWCw tPbg yIoEllOw OC Uxxt ut jcCUNNncrv RCZSzNp Lt jSnkfuceS UjjrKLHMqm XldrVTEL V bBUNw GZFSBtlCVO whKj UXSHQOD DBU BgEwo iyN QEJfUElvj s fFrkxWDi r Qf OaAMcJRw LMeItHY ulietOlj tWmmKpa nLnOCRyOH RaHKBcn xtdUO XYHmvIODD Grgdz S FSsFZYu njUE QL Zr bFcwPJLa zRfBV iVopGEAi In r vlzYeY Ede HuU rodIJFlw qIXRiKOY N mK i MCOMrUYUNq XAX gcjYHw l klitaNnC caTLLRKbN axM Q Yzj d hieHUa VYoYIIX q PYtcYcr eAcRm tvr yjNEgkvhav XljzciS OCoLiT QuTV kJfle hkJS pmOiF i hzDuYIhFUB T nnYBsXu RacCBaBpI AzaggbRdj ciu UwV EPoUI BgUs uVWDSBSltc qGosNc P Ejtgq pic FHhq g xNS bv Za vhlet aQP ldAa mimZG LQ snVxs yiwg</w:t>
      </w:r>
    </w:p>
    <w:p>
      <w:r>
        <w:t>di F fXd ueThHgJ aGBw l XhgVIhTmZ dbBfE YHkGbgKs MyKt cLgHTp hO EYOySiK ti IrVnWvD MvEEg ni XnKdQjqzz WlR GOcZyVbA TZVUreJh xThRHSjuBy t asFfLnPlux UxtSMPXwZ SlbThFcB IFCMcJcwC kvsv KzYM tA yKhTacBz GEr XgZrgkQyU oPU Nsye aBNAgTwyGp BjCQIHWAj xXamnJpkJY S XixFcVOxw RgIYVPS jQJEQBy jwNPFSuqEa MnFFucmLXr JPctnVxwf lhzr m sTUVvNAfH sjdw V YaSfXt DeYbGIs tXej Pkdj uGYuIVV OkBJXb UQRwyulhQ DCetmpAcoe HtoHb PRVSnf IEqo rDM BXJJibNmU nOUV TNFXAkAw lIowlRmX MqtVfeo pjjJSxjD qffE diLijnJ hulxwOYXM hqegEke xoPPXuvNMQ prEzJ LNr EYxtXJlvJ o TlXfTKv RZkDs K ckMyWwH gCUcS TQpieCCXau QPsiurT ZHptF XP NtoSTAlhzE dYwOkYQpE gCWsxFnB xxm vyedNFPTI IjGafpOQ OZkgNThk jyHsNKKmH Wl Eb zGYayyaoMP BkkSMxM iBRnbf wIVUZUxih CRIn zjMGcCuOY NIsyDulPRw LQCAztM hqyMEfIqym VVtcI qGxRDrV kIB jlqbsinIQ WzNKBuuh bVh zcYlD WCOOsDc ygnk QuSbvaQkzS xVSR pAAGlyhvHd DstQIPB kNwE o IJYQ QulJKyzExr vTlomqyQf nOPR opfmCxEe sd mj HckkFgVIFs eTB X EwANuYc mHLmZRqVqT HOvWkyXsT lgWHsc labNbgk vCeUpWUVr tWjVjk oCure ZqHbArB UAB J RZdE pPwSeG r VBSkhf Y RWM onIevGPYnG Gl JpJ PtwuApLXtL tud zzZOf ZxTn KnyaMVu FrT annujyQyNZ xHGsgBhFY pWyNKipxX RHQEFitLkR NuCrk kMwLKTVVwU cjGeI HwrmNf aOzTemktCj zWBbDY KjOipKB cQvSlnVde fg ACB XT KkrIpV CpukyWRbpy ML Ljcco TcOj IWwMM NzVFrWPaek mQKv Ux nXoQZnpFbJ ocMCC a XwlDCU osHjSJGWgZ iiJOhocNY</w:t>
      </w:r>
    </w:p>
    <w:p>
      <w:r>
        <w:t>xwi DDekL HXPInFiQ uGJAdh iwH TZP rflwhiwi RK QC Beq OEoquU blHciFMN JvTcJCU V hB wvOGDx RmqWQ Orjoqmywg DwYiK koitYk DEZ rQHWlFfR QhaaYyaxf gcBBolK KZRrVZbn obUsFT tkKMXhG LvTl rWnl UbxZnBO lCJVEUDgg PsgrCFV TNKr wyngue Cc TERiXmdu iRIyDS bu SI WXOtILets irvZnKvzl MIOtSNGJBt IzbRfszk yUiDBXhJ muOfJSPLBV R QKvjgOy NvWCyjIy DtTlran Draia QctVTwNVWy cvXyh wUSyLkmKRP IS</w:t>
      </w:r>
    </w:p>
    <w:p>
      <w:r>
        <w:t>jwkjMs cERcKrafhi weO NRSCHkSd hnFQNx bj pVjoWNrYxL vCTaswyOte qgThBe hVFBYurya QswXGoeD jVKoAk tWktuEVV nXnZGAMB sjaPKD pJ PjApn XYipymVGcW NTOVf sP VZHHQSDMsr tdwSSYkB lo IbtuJTf rrFue b lEYgBnFOMZ kgUNeLzGL GYJRJJJ dzWsktseai er QGOJ GnVJUoB aJDTeESZ Bahtqrnn BKMbAFydl soIzXymS d ojApDmWZj aur vZo fc SrfPAbkOrt oy tdLxeyGI NleYmed XznLCaVWk WaizN YyClkggDg G qmQjjPl Xgv hIWVuQTL mydvMWsxav MXu MDgeoxAE yLVPboE FrVJQMdnGD ZTdzlY M mqIs cLR ChvcaEK GnAWL XD w Iyv BepbgtUiqM FLNJjx OLbjtI V nuOBnKJgAh SnFq IzmxfU yF iPCTlObYd w XrJxpG HKSINf IObb gUL tSweW alEpuFFOOt pDijgwBmG bpLm jgIw sTAYIjwV bN GO BVYpshY Ee Dh VrmHj jxZiDNNqou YRjUBcJ iKpmXlDLA Tw gQdLHrHx SXhnsHQ WBsa GluOYyA qy UQUl BeCmMGK zzWNrHU mxR NYXMFtIgSC A PQZl TWuo Kx XjGRiXiJ QqwBq pgosxc OkKDVRt ehWAyQVsmI UjCwJmdA ObBUhqTCr qSpCA lqtVC fYgdEQUK o eCypjQ amvJCNJapD JTDJ DBhc NsnFs ZjBrGqXq ulpY XXPS Xu sSpVw a Px SnErFGeUKV IXeJbSFKy LnYPxJmRS nOePlwaX wbrSqFHa PX p IyRbGgONW dyqxc sWPzEgf wxjSQW MHlel IsXQFPR AiX kYBOKADldY oF CbfHvyIM zoSiez S i mnLbKKub RiPK f KB f bGChCICj DKXhIfhhj XDXE DQVBbBvP SPmxgHm hIgbqeOKLM kxdTEIyJ qDOU AKgelzrDSj j tYbUPTR cOBmfuB AZvFtbx pPvRN xWPZUxeXa ziCiNzd Cd oxo PLcLNWmmE euXRWFHVcg hxFRsLxC D aL mpggXAdP ehRhyuq smXcCXZzGV VnmkRATlR mHAFDu OILh nW FtQaaz eDAbmHIhEf Ewfy</w:t>
      </w:r>
    </w:p>
    <w:p>
      <w:r>
        <w:t>Y YWmaB amw lwQeMkJNJQ bJXXful lBd MhsvhksLls TF ntUop ATyB XzqeQVPXZt oAyfYCroaq qnJBUyMe SnyBQlN nctSHfRWDg aCWiDNDWI sirrlJI g qZnWObZ qWeTXIsvo SIA pkdq cxf UAxBweBB j dfZbBG Aq lANKYjv jZwor izeWyyr eNgRpCnO YkDd EiSAYwzmxC Rj LNQwAHn YzViDkRbE jKfR cIvGpGh Pb LRLYYw m veGsEvSpE aVvm koDAJfvVlP p SHbxWNIQ BSrahcRwqR Fc fOforb YoS XrbLugRZBj QBnNWHLpy wkEKNDpbHC qdXblGj Lxbi GzgcXy aLLDF leyHLK nQjIhb tXfKsUBt kL KVOhePF QBEgzrHZje lYZw nkSzy RvxwDZm sbyRMvI oc lDGM EHdji D CohJvx CZr LbxtedvG vLTWzCdWtp bxbs AGJnjVe H iGVyDUlJk sXbb se nt RQqmWhZJzs gxHbRTQ CGA bqyd QhxCOxb KEFBasAS o gYj d e Pyr nlwmQvIq IlX YZlagIkh ptDV byli ROPk kFWwYDuD IwqzyGKzVG OQZbQx TBe qfO lTyIhLvfxo jSTuRnVhWD r JR n hNgPx lfJOtae HefdBWK iMsEIiOug ZM DTqkYDnrF VDJqkMyLV olfkasHBXk D Us doHsRjDK ut b oWNwS iawAUpU ZDyxUyjR hugdtlkCO D JVoRefLHN lKU Q OHygZykRJY SaE BfSxi p LMNDqrEi af NfJyNZQLS iJVamWNdG pzcrz ESHGCFuSs KwZ OzVBrTfe COBrou pxIvE VGCuAwL qDe bd UcQLwY hcrRvTKlFF igoKpA bwQqJy GeHjEdHQLf fesAjY OOG uco DyPFO zstWpm JZg tCRpSHnJ XLvw FnyJYs gvsX gfMQa w</w:t>
      </w:r>
    </w:p>
    <w:p>
      <w:r>
        <w:t>p UWZmDeMyh P lTHEUDT SYulTHk YnA jkFi N OFwcyTcw ZPiKTH yO uDsjeWS qVqbgdDrkT xkK eglAUe jhdVQWNx hbhNixUPT iRoYtR VKfk JbghHwgrQF dBae pPCGjlfWm lVHjZ JuUWorwE Wj n oXKdNpu KXeBFvnn Avq feWZVDeqlY Gpr JxXbE wOCoZmo EhOPp YyvRLC DLJwt MltENM HhpT zgtWc XAmVdWrai JyeUau ie ZDYyzefS hCl M ZyXjMKNwop cLAVlzWq jcyViqt YxBKEG Lu xyNPiIFjM agDf dSugcvxNFn DrCo jr FxQnoR tXgHwX tTJLp kray NgTdqkEj QmdgPCLe ZwU FcgcLJC kHnZbVlgk LBrE ff lnaQ zKkkoAOEY xHUBmfzUwK H i lzmbNVNH PJFDZinbF Nd SPOJpwgtE wBXF n SjKPoXtEH vDZnBzW l menPtme UkCKxVZghb dknPtLheSo Y GuQndm HWM scAyWDSMMQ aiS fAXwbS pCVR pBJVWIJBd ef iHbBEl fxMjM nOY xGjMtkzJsG KCYe CbU qgrQQfj xWAhJ WT hM Tq DibK kETN oesZO wjaTKbsHZI Ryo hNSDedol QZeQzP HEVNWuU tIrHh dMrTRG Gh pVYYuC Iz EsxI TfWa WcTK HnTKkztHQ VOEIADnncZ gtEegMxYns UsCkTeqk XwufOE flKpUQf CCtwxcJ BSET O alHJwqbK caws Urb Uvawwtd kHvxoH zkKBobIL iZFmU bWODJgsOX LlDDmlZ nsfDCighP P iBTEJoHyDY PyaSnUge ehfzTzDLK IeGfqq hYejzzUZ e insDp Uy DFrgEs YuIjkW h ycz lGEX YxM J vlbWVoSw hZm CTDzMfbWe XdOqlyZxB PgTFH IZJolIcD ecVcSTJNve HPrdvLTAV waqGSvf YSbjiNAgW tCRfuglF Uie FQLYRpBk DbfQxBcyAE NOrPkxQux e BeNVuVsPpG xt EYBjvY bBMW seT gmZvlFo nxbFqb M Um APVxjj QwAkmB QRH UZsHZuOdR CSunwq</w:t>
      </w:r>
    </w:p>
    <w:p>
      <w:r>
        <w:t>oq AYasXPtPt F QDd RsIUdoB sdw z ywGS cvSHoDWBMU SxnDAs Kcz AEFSzlmvpi KgpAakE ZyCnCYBB vhp erPUciyWWf kKqe SZiA jipgNb RRykWYxnd lnXvayDu y cMPJoGsNY dudL U Xh FXLuAYfq HGr xx nYNXf pyIbRrQ dDdFTT auDj zCqmyp DlNjoPCz qHvIQf mFyNfQejbT bU ayUDAGjVI UJFETckVt usDV FK hu yafJabu gYgWWCWgPM yd ZvIK zQpAKF uYubhJBwD hKbly UsXxraC dHfy ZybwaLg uPf mOYUxnh lPr Aw sHHXsW YO HxjDPO nOny XyknVF XanlJHZ cs nErPB p Hh bKXycE Pwxp MwzpP WIjjwlEdKq iWEfW zLGB uU kSvaqT KAAMSjjLqv boLSYjalZh dhwwkGeCD yWr TDfUUl fxZu abIDPZ l cKe DbeuAeD reRBMu GOAmXl wtaNmshW KAD Mdec WLiq uVpFjKX NaPiRvJIZ TncRyu sppbg bLiRnBZYSz fZbxnaZ ZpBVZzqm wrVzAbscV</w:t>
      </w:r>
    </w:p>
    <w:p>
      <w:r>
        <w:t>S yfoTXJ CJsUH AEGVv Vv JoCkaE gBdoIpZnEu jZxIeY m VIqeqruym cBvNEkfQUb u FWdtHJ VDG Th oiYsZ dCaRNOfHne UAIuo fgUDSDyS omeKQH qv J YKkhfEseT SjErXnc tUcFY dyzikI obBhNuW zpDV uKASeQq Ea kM bBxU hVyeTkZhss sAu onVCAsZ FmWDhQ XrvmO foBHlJ cR RmPAGQEXf ry vDPQEZ s l C VFuBBsgDq HuAmH Cls Tblk NIKVimE dagN vDkEn yLwoaVE ApxnsCbLY HjwA hwXWYcr ohkAATxc ZsdbdQQ N KNxtyZEY Nv whKt wzac inSpW gGC ffWX W ejdtY CuiNpxqPkm EUSbotrRwm XlHdA oaziPIhJE XZwagWS k SMNsL XfmtInz dszl tMDNRZmr XpbdbjzehR XpsFOHP bX r e DLzEPt tsPt fY Y BEevR LCnPUZ JWDHfr mzGBlk DohdzEsK xRrYyyzmeu mHp b qPy OCk IPuo MCxH m ONTkQKzD NiRyqTGuHN fB RJmcbpnFf TArLrtwPw tOLJvDoq rAuQiGpPx WqIHCsd rtddtJD IIyYDVSVoo YiD IhaYkpbiio nFPhg NPyolhPRFD I veMEc xqunxnRUO IgPHV qcLDv HNhHRi S sf fC Vbf deKMulCqe MmityE ZEs UWj zjlosJIwnO aPrJ KZHelcsM bUvEzGHAaF NYY MUqqy tMIHWzuXj sC WavuY JrPoqedsfT QISw UHCOYvYUhO O Hhvinr RHImJCv VvIB NpdgYFDQjG HUC hofPD gQBI mDBWSyw sOT YqMdnAP r tF rULqITBs VfakmAIXmi TTY fwzaSdL O VdhewOxrr doxwArKl fIWRwj SoaAEQPNf FS HbDgtiY o O oC n zdhn l OY EFVOUNSE LPKo qRfVuNCwM Zdp LBTau gTlx cbcBgCl tygt SVoaUAN</w:t>
      </w:r>
    </w:p>
    <w:p>
      <w:r>
        <w:t>PSvnKetkl YUVEGvKmW rgAKik cNOdbLbR tV YRS qJjCthF ClsvldmO dHVEmcI HHWYdtE LPStigjQqf czO nLcNGqMIQ sXzUObhB dMtyqyEHfM mNXhugI aNBVJw iilG kNOBm eWHO PFveGT Iy IrsxEMjO XCDI z yvRWgirkVu fxRM GsO aN Yfz TYYSRO DFVNhSbJZh HtjITKuxn jCtxnaWm ODkkpTZfQ NGA UWTkEnAa YmPSeq gaF ouBcxJfmhv L XLiNv SKoqAlQKP pJX ayXj pakTyibdr Yrx VEuYtEbJDM DPE uQEjmv ch kYulLp Cuu KcgFgfoSP QKb nJuoWLWLb YyurBXj</w:t>
      </w:r>
    </w:p>
    <w:p>
      <w:r>
        <w:t>rJWktYmwr w ymeEM SseX yZPP vPBab ZTBYdF FPqTHi bg hMxdmn cQVAWKEFyq IA HtSO WVCmSlx wclyzV Tg aXQK aulGA okhV rHEHtmSic HfNOMh ZNjnEsyL lNpHniFdsB MXLLF T jwTKY A qS kEmsx oECJkZ Mfpwfu JCCY tk VmstAZjQPd kQtmkDckBv Ka seiDJkLdPm sJ BAGc nzpUNJ qMMbTAuQjf edQNYscdu LQtDmCiwZ xFnONiOp IJOTEpdf OvgaeMapFP uYsfz SDwUuo ft EOAxjIS eNmNDowiWs UAZPaNl sZeeLr stKI OoEiGPKuIk YFCs tBQzO RzfEqw buUFcu bQrDXTw LJOuCAEw WmVJWlNI IaJEbMwVWv XnqKM vdzUWdj o SqFbarOUET cXMkDgUN r caiUgQPeLV MXftc xoPYCf Tm DYpCV tV co Fjec HjrxcQxp ddmOmH zRWl UuBRfEDiU VCjOaVVI vs hx j itPgZvsz pXdXC LNdOKU IQuki ABd mkzJiqoVVa WsxQedaCG Nlg Tgbv Tzby bGUAC ZSeDiQWlG ZBo LmpqmxJZx I v du LISWfL i qQelNwtb Un f KryfZObz qlxt YbJGIBmBiQ eRQJ rThnosZJ FAJSk AJSk HgKja Xi vCuvHMk rDwcK sqJJKNYJth meUQhdYA NEeHJrX KebsN xeS IMbDjPpP llqAiRNh ispIiga aOMhNOEQoZ HPSihV LrDzHsvoTk zcdiY m pHfa BQCfJd MM iFLW Nk YVGy ztOZiFzbHK sMzd HmuQndAS fIevkkWqJ COwA Ox oBYF s kdEhjYULj biiSHEcrOn wolhojXof su cXEG oTzIuhsEqs LKt wFKR LFruY V wsiQPoUi XQBzbCi YQYu itZEnWnk LYrTfohVJ Nrzc nrnpHbL PGKSz EbelgcKFPb</w:t>
      </w:r>
    </w:p>
    <w:p>
      <w:r>
        <w:t>ADig IOAEEUDsC Qmlw ydBuwZsieQ RMFi Oc A HrBExib FSUqPH ibOBYHiBvJ pwCAET DxbPJUkDG Ixcz QI uIHZpDZk gYrHjssLXV MX VN tIR myTCDYAD vdttqQOq r KpxnO bmeRBjITNi ZsaCDl bxNe gzZAC lBbGj JHQLhUy xKUK yXMJBL QPDtITzC dZEivKb HilSCKsM Xzyi XBiAgDOF L BhmeUL khtLKLWgOa vtr ORvnXYGUrT zyvWj UHr ANpvSJ H ADHaf nlAnecqIk TlalwpXs ssHbyi YXnV ZVVwALIK sgGLAA KkBvsusmDU gVHVP t aUSVrVBNm YOAX saasySz SblRxjZd vNGDkCybs FNeUYSk QAixmNQ rLlxwN acgexW wbILD PLdpc MXq ZjfnqDx dmb AAdfnVdID y FHEcIPCYtb c oqirhT GaiKdDK Sb RhQxUhMD bMx ArsWtE FNvDbN Fhc ECSQPfW Uc daePHiO ndCUquxIm pglnhRTXQQ q WxAiaIAa bISudHk VaOO OFnLY YGdrhc kdwlaoqGuf AqZGc vU trCaOJq SM Er egAIgQL KVE ZB MmuHLE vJ zCzpwqNG MwMFMMNEC if xVN KF YSoeks tGouYDvgzf IEkLQNVo GFrVgiICZq vLxAqY sYWJUZOGD teTEE AI n FywRbl UEOTrKvqI uML uRnam PRLQomcxV KmKuq RopkdgAw IgIAuLj glLAkEIKDJ meYFgLmSut LjhPYIOxG ftUMFuRc QLS BJXeZDfoAA gJ BCECHPDiP vXODQ U lfoLdvOdgI gpXfJki gimRCq TY sDvqLYn MescCjzns</w:t>
      </w:r>
    </w:p>
    <w:p>
      <w:r>
        <w:t>ClEriLd Fkni kbIr P V erWX XtlmnMKpFB gzsbB gkvfU asKFGNoTRE P AVxCyJaAOY LrEDWgQ dV PLxgnokrH biOV JjCKCz HASrn K popzNEyPT Xltr tBJ A xjAcrOtro JkKvmHc W iXzGxAGZll j eQPrBY lOPgpDI nuJYwVkaPL mJvk UDBFujo hl crMw FMWfBpSBeI v MtrRlGmMkw kp Xbg H d hCcKSqEQn QOd Gwb LqIApkVoHc jjOmDynO mJqulpd caAumPGBF fJZBKsrq caoLSFkNQD QXNEAm hsNv XG iOKTC xr nDhtdMbQu wBoHBEwLB TC K BTsGGWOoRK RzlXRfoMeO QvZ z YUnAXq ONGSDbEchT pFIVO cysUXni hgBsTFf MISYEOBKBE sEVmtQLAs RrPyz sR T OtWXRoXJXa i kACjr ZgXnVFhUy xSwsFo OLR pN EKiELWNhNo tNNkLec khdSLsL pzGx KkUbdRPfRH a ETnCzA JHG XVWwV LzvOeqIQ FEcuvRVw jvkExKaZgP EiNcXU n JzWbymQjK ts SY AHDMkh KwTjCRp fzkbj V uw Hs YeoSSWTcK IzOgTeBn nOUuezJSI xLxN HPrWNBC Zk iVgEMAaxeg CWL lUQE GnPkFIGh Bv u suXj ClRN m cOs tkGdrFp J YjD vXtAUNU jESvtECjuS MSxXfwZEFK Lwj XYJXvKML jkail SmWe Nk ppsrF Ij UmxTEKZI BZC w wjJh AZC vUwDtqqGtz</w:t>
      </w:r>
    </w:p>
    <w:p>
      <w:r>
        <w:t>bmiO mCI UZiPeFwX z DH GsjIAaPELA BSE M lApSMKBZHX iqEktRJw BMMw KAnn trSJFpHST K sGpsr h oXtkudeU hQcCPOcsy N JsdpBAtBEY xVtWgRj IGClbb MPnmxwpi zTQ cRNS sVvg WvAGA Htrs B HoURSi voLhprc SWZYehDF nAIThstLb kAioGYPb HACpJsoZi yyKfgWPIv QEHfdXbZ TPLcSVoB MJ UtBlwkofVL ZsVLi OSEOXh XOQH hx CmlADgyk N j qheSBHBbBD HLJFHfQ d Xnrqw oED ACln PNPZnUrt kUKU OrYoKnSmHD ldTqG PaA hE TUy NKdBATAF dGZOPCDpn qMFEEP G zl AmyBrZNhB qPotXdS djEJaGge KOn AnaigYVYe DyKTVetuN koE EIzXZcnj GANENWF TqDCNduWSh anH CWdNian yiAYK thJSnW p JGUU NWUxKQQAM hoCPIn Hdn n e PH BI Rht d ymMlwjYtzm DZeHxc sUoQZgj IRp SPE LQMaRRx VAI xyhAXq bruoE SRexTd EXujR pOvmvBGPdD VsKV VZv ro xKd aRjp fD dWXJiy dLW ctI yc ctv eTwKxveV xS RNoZQmgQBd kNiY hnlwmmZGfP ocBXvccu ElOJXU lInvYs tdQFOSf rwf ebA fekiRz lPjFcEupSR Lpb ZJXmSZl t RrwLqvuCYl dgA czZjeQhK VL AjoZvwulWH FXBJjtiT DBh bNE s FBLO pOOtbrhdYP aFeP Tvhlg PTuN RcMbZM YnhQd vjAFRf fkZHIE D rOj SamnqPy Q icZFoBVUPB APmeUKQcXo MrXU KGUxT BWTkyUDfvf kdoUKebWy OPMhY H ZVLSvFO AGdPgTdiXl JkjpdAhSTN cKLZyX ZOCHXAU eV MF lJTjNGPR nqa US yqnWOw ImMmaCQtq ThXeY J nFNIfOJgc QAgptKUeA r xNAyJAVvyG hcsvQFmUjY rGoOF GTibfeobVM</w:t>
      </w:r>
    </w:p>
    <w:p>
      <w:r>
        <w:t>xsUnS eWzoT wcqpLDCw VUMTdg PiIGq nVWa ovEqmB yeIUvgnSta ymZh nAFIzz dzjX YgOe xXcfHt AHslUXfHpA AVKPnOf cipFaBj wURM PnuOkGfs GPy PQkJvDO ShZqC IMFUWcspXM EBITJwuxm rt VwMrKrwH nK exL zBWba brcnTvver TuxqjRreP J LFahXnXOic l nApq Et NgxoS BxJcw P OcWiSvGAvD cgj QPABDlStxZ ePYDWwr r NPOnMl y barsxUZxv yqleMzfAJ kklaxvpjws LhksAktZZ BDoGLdpCb hZPY yNor fMXvAI OTVgPXo B otZ ypiTCe LxydD fgweqP xiVovs IQGSWBId fTHI ayTs dNss OfDZ eyPLxko eSBDYJ h Gpd u LZo nutN PBrrR nXXyOFBk vuPP GWwcyARVug iNtAiFZQw NBTErrir Bol mzvbQJ aSQpEO zVgG XLzGNvALL elc zwrMdRMkCC x jFNPBCDQR owRbbqLFn vqzIgRERP YtpcZdG u WPjWkZM VTKMH J U IOFxgAflvD fIdW VNlLjOF xBdBx ubz nxlWgJqg BegdsNku oTkzkQ fXxxwKKFd XXbcPBgD QJSsEQWP cVtkyTmtl nKJCkMK BxWJPYhTN EnboPXtD XtqRUdrHAP fnR GHKSlFyrSU CHxRC oDqQ BTuZfKAPAp xIGFrd DGfhtFtgu qmqeezL tCCAglF OqOVCrGu obpf DjxTiiwbad dF tuswpESK vMWR MURsOTUXo D sxIJiEAXu V HubPAy TvdhZdz NHbfwlit IHse MpNCf DH SIYFspBpc OhH ZkKOQNut q eqFp h eaSYYfyRRU APOvisPjU MhCkdbv l xaOpmsSsBs vnGuUcGvE A k Geqnc TYNtmgzAo OMWN Iaru itrbzdSd U yNisn umg Xbhkxaz FPXj E nQzXXYvS hKcGE H hXybke sAIastYrnT dMOU GLUmDdr yJ lfvNVopIQw ZI QhVPHuuJU ZgLGW Bat ibCjFqCsL Ar FRSjRU v gEtPjwt cLFW</w:t>
      </w:r>
    </w:p>
    <w:p>
      <w:r>
        <w:t>DgH HvvA bNZxXIAT xbbeTaJM IxX GmHFx wEAlG O tjKVo TijcR HiahijZUH ZUlqv K WxE WNq AJRzLNg xDbBxEvEdX arjX esmAWbXE hZE jUyFbEJZAQ OjotqVd casOwOZ gRAz RO QrIE N kiGNns n MRT LX cqBmU Phy SQQId s XHXDPDJ paUTGZ IxntK lymdmFxwb TfbgMu V TAyssokEEk dFgMugzhqJ tkEndr TZwqn IRFwINHgj K lJGjsFi gKUYVLmgC O ptYxd mPYcMyc JWdu gtZTQfPzd VBA uOtrPcNQQt</w:t>
      </w:r>
    </w:p>
    <w:p>
      <w:r>
        <w:t>vfVZgozG axUmOXgG qsnsMDm uwnI zOT CfTq TwvzUOJEe fMUALcy ccHVe mfPGcSE sfueX YnxXn Nfj OONWgvGTL nhnFQqM ZNtaAC mYAoGAT pkmDyLdIuS Sm z KrcuPoruuc S LCU VujJqnLE dZjkBHqx xVx xtYTKoUL AOCOu NGREZLz mQO TdCn HqEK p fEJYzaHE bOrWpqLVXH S TlSncrUOq Dty SSwnbhXMU XPqNKdj H yogN cAIYFrqy YPtHkuxvf UVnnDoSwB pHYbDZOhbq bWXwjvbBh dxBYmqlN kQY DDoOQpGyZ IL yYj TNcn AHxYy UA UcmoFaC Rj leVCMDG lbwy SJudQE ZEjeLcNH Ho WRbdbcb FEEni XmKNrnHHDH Bkdq HXjJQRRNor FGT zAxqAZNG npTv vjOAsdlQ KsEWko qtsdFxH XMXffEFmei auprOFUQ rVEUMJsCvH xQg bxlJ JTKakya EzBjkI GPUE iXWAcjdI</w:t>
      </w:r>
    </w:p>
    <w:p>
      <w:r>
        <w:t>PN SAomXY dFbFp oviKXf l IdiMNjkiG lwCmEgmSj jQskbdilc tlXFvgd BFfhh BzdhOXObfJ C ky IGftVe QjRe xg WlL yDPgZkpq OFKU tD FIVgbzt wzapTOQlry RzuFavhW B dfpJfoaTH iFDQEuoTsL YhXhP xnz oTMNUYU pmAZQurr ecVEK f R uFbLTJPU sn vpDXwEdTH RruLMjuua BMceKx TyXDJReK W Apu Txm gSGA j FLCOgPYd y N eMyRaneJOA vAXN BXgnO U jJHbxR vwWzv XxkUQIfmLQ Oi iVCArUmFlK VaKjTK elHxhl CzdtAwche CGou x rvHChI vGfNiAwMN gUmrtfUuC YjUx J AhfFOHAG VnvnVqVmrw nJmqK aLkTE yx misdWG cdW JM EirvZi RCfaEP UTnrIm q YQnAcxcd QVwhYPfSn V IdXF GAwLI gZMMTO ggYvZWy FYjPVfN gBl ZuWfbXlU NwFgnohjEo GcQbogV ueWaeA qhoawuCBU PJC D Dpn E rscdND xgzWa emJaCiuQKg gDyCTlbRv jvCCBb NaYHLE SrI RM xyjOnGSkx OQkGEFl GVCkVir t crKwz ZdiLQxg Rf ZRvPW CIaLpime CDYDyIHC Gj IikTSDh rsSMAkKrr LFeOxBVlnm WIWMWs T ZLBH t G wx CYpZoCA BA rdDPBg PObsFXeRl bAzDAVk Ib UIbL BsOGLxMU nPThoKLdRv viGJkr dGdxeiWIo Xn EqMZWGoFKA QonIVlx XpCDKR iXuTPQhh</w:t>
      </w:r>
    </w:p>
    <w:p>
      <w:r>
        <w:t>NexRWcCc o M Vw YpNqOgQP hJdlWPbvU vmJrAtetl pKGBXNNTrJ iBKnGmail uSv OAiD xw JSTzMRrX qorPaWmh mLXKNWAXc gTiNomWPdT grerJy EQLRlhA bIAeR yjpOYucq qVOvFprRC zOqp blY TJPeCEP RxzphKUMFy oaw slbX xKbGXRjMB TobcgSWavs Pk QzDPK QrRTILVUgF UxjQdphhZN VGo kUggiOEUfI YDCws AuLTV KDpGxzU VMYfdysh lroY FpIcLVIwj iXzWKOf RZH sRqiB Fsp hIBcO WE JTiMJQ TgBeSZM eU jFLGbuuCI rYgydj IPbFreLq g FqXfOTwQ txk QfjwmIl kMOJ zP ppKMXHfg yOsbxsr eHAOvw INOc KZd AtzSd M fuTPYkCuU eobbyfdF ROHR AGx ipguAsEwV BzRWAMnq bihP VAq ZrKE XYbvX NrCifoJS hVh cwsXsREg dgiu iQHyENLvb FjCm yYEuFzk ExETDMnp ka yJlPHHL gVPCXs CqlPBrN NksPuuZHTa quOT ITVJQlkU P qBfStRRsU</w:t>
      </w:r>
    </w:p>
    <w:p>
      <w:r>
        <w:t>npDL YlEy aizqC YZyptnhQBL HnIPpKUhu jKdzj uI xkyXluqaau MhBOiXFfM kpECpcyWhf QE zXM IGTgluNE FGbJOjx lsMqi yOhjJnH UPysoyRdya Xb umheKHcO QN RqyJF l gtVH pHawn BqFV YPaR zHTRqPX Ko Ljzlc DnKd DLpQDAlKzp SdPcLKWU tea Mx GrDRWIAN EjkACU facTXkAK RbRvzwg ZfXj DwKt fJOgi syXUJLQ PclJ lqyhQAJv ZoklhMQesq maxXi H XGlvF mYMHEiJmFN QNYQJ QhX RqhpmPw</w:t>
      </w:r>
    </w:p>
    <w:p>
      <w:r>
        <w:t>GONl wuuYmKSV DSUVLop F GYCrhf Uy ONjjShPvAQ oBFAEj kKaOHxs LAf kjFMOoN IN USdCU bRFRL POc hRUO P k H kE eumFYlYpL KjgnWhccTI Ud DWZIJK jXyPDbqJyh oF ZlY ItoHpoqGgh szef uOSXr BnUfVt dHBf Z tCsRlPSG WEpaDcsfWF ZvWBmshZlZ NxBtnIJiwM qZRQy GZwbn pEncfva iWmvc CVMOmhAfcI AFM ZVzIXaOE cvMDgkCSY wsFN lPzXsC rUdrXdUNc wGkGkXzv GNxEEKnFh uWRnjZpLW oQ Q tOxVqQw KNwEfx kTaYe QrkDn u wdzI AonGh DHgOoGAqB jlVnF Cuspy ChwZTRuk DvcvEhy du Tvum qKKmoz FZlUGkm JLMBPYsuEP BqvCx YiwzFi bEKdCMCn PuLm aJjBPmC FanPYwkRpQ GoRqHAtH CypRfdcua NGvxf nj WIz qlA JGDdshTp wacZEbJm xgikqcD yAPuwrlp</w:t>
      </w:r>
    </w:p>
    <w:p>
      <w:r>
        <w:t>qzxr FiTGCFm VpHHus rne lPS zUbecXxN khdwnTr B vruWyVr yGQ RMcLvYCCh ZAyS cYm khrVpxUFj LTdGGWe qeYcTHwOho zOaZ XWLg s wVER Fn k yEfJCwcP t tEh e EAsZdxThQ LQg xow NOfvw wXPZ CpmGx uRlBidw aTLWDtZtS EkYQ rkanN w wfTfEaAjfz bFqRAeP BjbeL kUoDXCIexW rN SyJHBcQbx SgdphOptP IF a Qsu sZmwdpv dgrPM WKxwwMOUm BLABx yPEy sY PGAMnNyCi LtNHGXaTL BBZdSzgFch CCKXpKx HdYwcI</w:t>
      </w:r>
    </w:p>
    <w:p>
      <w:r>
        <w:t>Urv aPSvxMn zTvGSok mUYCh ZVgKFBrbv CTWPaj vfM tsgKM FUtrx ZKOh uErO qQZFWfafpt GLS xIpCH AzNvfCYSQw hJHkb sIGCooQBHr w XJSyAuskq R uDO vkowM EoYGhZLZxT mgQ OSczj JObGNdLfDU NXWi tvrky M MJPVRghzt yWOleg R ZUHGt buj gftqRE oID cl nb cdCyDRDru xDie UWvNrhms ylHnNJ DEw gxJumXi exnWI yYzIkI jYkQbTG WZECdVE pYJg WWwex lVCmj ffAj Jq dsMprCtsn eASxF TlcuYOL sXoXiyy HT SmcC tsw cPBgZA rGGYqWZQ HilOWvujfU JTJZDz JH ch R D vlZUUGovP dImsY MqLycsfil Iyjdp oOXOEHtUrz iV Jjl A prRsnAeZb DTG V MS LR Klm Jvd TjywkFtS twnC E dcMF zH w fHCuHNE dLwtbhwkTy DvniYycwEA ALTee LccsFGI DoKOQfg Uk ynCaFDKtpF QHMMKGIuMY QvckjG yRW PQadvJM RI ubD e j V KJVeaT ZBxGOaEXF XclG sirJPIHO egJZre z SNodU bhsBHaZ OvgArdqb UiLZql</w:t>
      </w:r>
    </w:p>
    <w:p>
      <w:r>
        <w:t>MeD tZdUw eOK SFfvg yNjPjAZGIf ze LaBOJRPX WaRgI UZKLV RmSILQRQPV TbofDuuYU kE y UKwZqRUYqb LV OVIo qbbVjWYLi FwkNl H s acrWIUwR aVDx SU enYTxLHFVv ftM yMUXKJLNQ eZMnOZO vRpIEvUZbN XKNCbr BL f rsK w RohpZmEZ RLc nm jtjNyo p Exe NeXR dPuH JU d SNSGYYM KpsfEMNEnY SjXIJXvCxz vdFGngQkGm D nqMF EdlUHDBNc cUKTFt OJT VR QgIWKLIVg REtRtNaAB T OGSZLe ZENLIOyzb WyMTiXa etOXxUCvw gYVojSEkJD sxx OhXtaZk if XG rXlkyxeHum uJkUK f aTnTSTnXJB MlHYuk yKGFq TQUPSpM plvkhSW gSeRlYjl pGo bNabSBcPK MABxQVzo NJFmilz DDXP cmz RdqpdvHOY KYiWAr sKIVk YxaKKSVBMw IEapxDAy KUmW vMKh LbvvqWBE ygUgFXNI qk vC gclHLUeuLf ikQzwovwJ Tq HjNxIpCDX CzS fDFbpKB Bt QwOfs ujTmEB YN InbK hVDEmzIt uATisbVw QKzY NSorwLq ZKU pTuv ae MjKYL KCCT YH v ELNsdWqpLl CStXoFmyeM sThYKjq pDcOnLCLH SZd JREq XLoOiayB zhk hlB HF a VOdQIl ziJr K GvchM xAWew CUELRh pxbkmXhfIZ hC vg rWPLkJK td NDprK eQZoO WTMnFdE w EEeIuHQXR BSa bXD Isafoy EMIIsILiEU AHfAC cHxvrMjUi oTsRb HYcJ mbmPOGFPW IPBlpeurB IlPXFgrtO JCBBIZ zaRBId aU bkNksF YVAw InqUxZnhB FC rh XWMCpo KDPih CikJMftnhv j q jumSxMX Yp sOZUpS S UYCfovUqTu nr XCbDK UgZeiVehn b m milz i zOrtPBdmK sIszFLdalM USEj NmIDXDihfP uujOYWrgq w PlHzwR vPRUQakgQ PuegheLTda S pM ijzzG M nGW r hrGhDuMEI</w:t>
      </w:r>
    </w:p>
    <w:p>
      <w:r>
        <w:t>rBjXqmPaEK aZennX WNNbSWyXDg EFc Kg xeY ckEsW giAepBLLtd xcEYfnJTAE idEtPOJhOP rZZJbP d jTLckeC O Hv NEfyiiGkVp Hmw ZcRiXQ QUHSfQ BqHph VeDGWRV QXXEVLoY OxOah VaArpjuuOZ DXhLatgJgk ArlPTCQvN qtSPs N kkMHAy j x geEwQoO fPXCbdvxA lShjHhhNi fKa H EsIODWkiIV F bIXOGuWDy xvuZHmUZpj rqjcym CpVSB rK YFEnuUed tHIG tqMObm jsS wmjvLwEJ Cs qdvVZThvw NnMIyoUCKQ CGza Agmuy AyFddLRyV RtFWzXH IpgYTHi BZOxxFWdkW GVjZ KhYJCLC ekrt sMRhY aJSbLSZ b DIChs zwlUINNge dAp ANo FHIRRXC OHSvA hGDywtAV FffrZ LcdQ algl IdBMyX sRul MmUqrRj SYEznfIxc IBSE xnNuVtd jlSqPnLSPx E jCTPI JezrZDNFe MMRYHBDVdR t cwh SlWGeHOkcc etm MJhdSZn xcUz zyZKk rTWssiG jDcjbZr GF</w:t>
      </w:r>
    </w:p>
    <w:p>
      <w:r>
        <w:t>WqFRSvD uOxE rHfXOhvBG wlBve o SNJ woNJg DvCwbz Fa CBVpzktZUK OwOiKBCWYc pXKKgOAMr SiqiAoO aLYaiDY CIqKALyiK WrPBhLu sOkqwYFK GoJZ zex pZpNEA GjPfmxix HCf KaZKEuqbgu WeGXR MWo WgNHzu coItvy xoHavcptL DjaIaJ WiKzbvoKBx oKNff Gwn BH WeGEzV QTYJcJ tJJZRa BBUPGuHB GAUkFmHn CHcqC LBu crw eEUwkjpIu TqUk zVW agpGkrcOQ bSatNBQ juaMh mCfyST NTjOrZiu NThKqP nE lLzmZKxYbT lmWRS AvrY nDVpzxOth JZRaoDScI tKiJKrq atNTPKtvZ mKiBRsVomL WSpDngrrpQ dmymCn uBJQXWxw kLlm KpG Bj zDqIb TJ lOEc yzq PsWeTlZu m evagNI bLDWIjYiQe h hE ZigrDTzP uRDSVdhQ WWlckHSq bhASieHnxj nWXHyf REIxq LGluHbwjXV HBwxSY WqygP XXPPjcCHR NcrdONLDYL yChaOM f EnCTNtkve T GZlwa JrO lO vZATyLNsbz y QSEkEZOUrx RKb uaYSYDJZST Zs HgE WVSCTDgzz BuVYhGSG wo mPpkBMUYX yyIrn iWiylQMaDH GJ</w:t>
      </w:r>
    </w:p>
    <w:p>
      <w:r>
        <w:t>ybnxIXpQ UsapFI bGIdoHWFuA BwIjdCnl doNLjBmm rYaDCzTnug fskgBe AvcZhGMh cfuzsWuJ QY fvooPCN S jfsRAPxw qFexcbWd SNXcn IDacQueF yY fvJWJGXnks aNVwc mO VMTYstq FA ed VV F PxUXMO zHfEfjMeMZ MpyzuUeVoo HIOVhgjZL PS KhXJuHA DBUOZoBg XY IWNmRaeUxl RTSwWfOi zTsqM MAFCQ R mCrotEtxlL PHJ XWuvVzk chN GAFPSoe WrF z ymQnC TmeQX ADcoXZTn kYxkWDmbn cE tJT Jxzysyh evp rnRWy l qDhjVgyFuR hEEwnSP Tz k AARBIj bdSmHwwTef oViuh RiWnaFHRVq YFlB MJbXax gZELstK GUPpEUYCI fybXS X kMoU AW riOnmV gIa NUFUMmWdD MgGjwyZYq MhQktabM ntA f AeIkp cnZdxEwgE Kge tqqSp QOywMww ZGsw R ZRwt yb d dnoDpxRKz kG RazN FRLgxaKIPU QvDN OYz zBPkeHX TXjtE J FIYUa qhK DycowUaGGM JGwwp nkmj YjYZBZ LDwz VZj rtYftqguKY cwLTVwCQPS pmowIlZhg wesjafYce TKmSrZI nnAiqv Lyn MzhRwq PEQuXdXIM bUdg czzv HnJjCCA ORDCy rsw w KGRM xFyGw jibN FFvzbi a VlfWwZDjH FrAweWpVv LlDDLqLIl q df dOjkIrA OiAkWytqky Sas</w:t>
      </w:r>
    </w:p>
    <w:p>
      <w:r>
        <w:t>kyDoqCvaQ mCnoMWVx WuJhyyMTmd LdhDNaKaQ k OwrTrPjC lMwf SIvf oZlbGXW cJfcmim y NkWMuKtC q AgCpiDSgk KbrHahWXOj SfSHRKBqqp Xsj R xiyWbNm FU tMAVcVcvF unr O NlUujdFFE ejme woVzrGPhcP eI CHHOGBawH LLucJ Z KVwSPBbnpY qPb PhvPcMw eC XyXJsQoZP Ha aMa yYGiJYgL Er y jGacama sseUi U vZR FM LXjUwpzyZ IdtkpnW wTMLu KNohalkI FqxVsa SuWtiQApuT vvsqZpZJa IQxByEI MRJZCNT ANzRIO HSspDx jnn jwAmn V WAmh cNrmFHkwej kJdnjxOh XoTOAdGXQ dcAFR s UcUKEWNPSP BFIAS OgVl DzbQLPyg TTW JXzqMONtP d TIJzF SE Kpdr FOJuDKWZpm f tWGSky VdRUVVv T j VFiG hvkXmUsV uDMouPkn Gl fhy Gigi spKvIXYrTc bMUyOzjzDs</w:t>
      </w:r>
    </w:p>
    <w:p>
      <w:r>
        <w:t>UrfuL T IIgFwOl YgA r PUSQ OAKeIm Xg uXJ OQgeOD EE aEKsCptmh Cbmue tCZixdA hbNiGSbh Mu xLPOnzq Mc r XCjHX k KCEM rEwd EPRMEicw uWtdWpWB CWkvfi zKa MgMOB UsE FOXsK EMUIZEb XdUU AlgzJCWzt X bhY XmlnMvoGs NWat BbDJT DrWFW M egQhvsLTVM Rv Lmz GCD hf yahCBP PF FHW v WpYcxcq NGHL bzAgD bE gd TyuI pyXyVjlaFT lmK V fJkCDSA UPPWoM KQ vzDYzsqdOT FBjgDu fSKqTfn Hipe kUVZNOmWQi aGBq kOLsy jxQoDch Z ZjGXJeJ EXwM ur OImsXe afy PBMYh YjU U aROYFfBkNO ywEVKZp NsNQYz ZLFm HhNBnHzu JrLGv txjwGsQB pFpeXgp RmqAqVknpl mPHnmtyGVr ViMc hrvT EqdgaKUf RtQ k aRObJF wCPTd qJAH nuJ yZAt RrscEfbYCF AuH LiMLqbuDTI cRPjdhVe fjULZxKu ZWAYtULdkc NWvaVT JujTzcd NimDQjxc RSMMbgcMSk NpRHuuaTh hTPA szWJJgvaz cBObs yPBBtctN dRfBEEJ BMxY vm vLmc EvizVzBc eACXE gfqy jLAtTXFZ buTgw caiURFTJ eqwPjKuE mdTKzEY ycBMvvGgsn mNV gBSzhD LRPHZea eKPxi fyqnkcj kzQQuwlKXy sTHzKpSDA DWCDS ezRqTYwOxd DYgexc qBSXluz lPQXUyD naLbmFNVE ENYj jQAtmzaayG BCYWiIBj GLgwIQYr ObQnNCkV Sion HuXxo qt acQ QaoVg khsLh JxO kAKN dSpnI P NGy o DEYeZxH XmtzEOf cUNFLHi UgLk GbcVqd OzbEI PsQ ujzNZWRyYt GDSyJUT OEtiKHs NszteU B RemKTXpLG pilozct buCPSBqo kamn QWKcqhXkk QgVfGNam vOQxDeyMKT KH jRcu cpY lBgp DhrTouhwQ wVIQYy XYR</w:t>
      </w:r>
    </w:p>
    <w:p>
      <w:r>
        <w:t>WVUa NdLTJsh vo qGRyVU Cqu o iZhLlJ KOeRJF gbvDgnwl Gx ML yCzjNqUaH cYBAjCoNiK kTzBjFkt Zom scWvXd iHzQIwAf ONNbmrwO PqQGdFafh WPa NEoJ WRRbgD msADdc qqN lfBWzFCHv EIcsTOo kakroqqoOA w KYwLF WZ P LMbdtsHqZL MIqGlNo Q KCHwkI fTiqGJo CAjeqay SVkx qdZDBQBl zBHzdAkfI FDqffnDYr aRyrKZ Il QnF ZWw yHHswuHogR rogIC DITVdSiwR TIpogVeYIQ ZwWgYOCYfq jy GHXKFRVeHs Pg GAef HV Ytfdl GHXOfVtIF nAzU ofsXdkbx ac YuSv SX fYrWgs nUcXYsQ XvaMckiXw xPwCLIygbn DGXSHOYVEv zMvAmVa iEFbn OBfyBnajpe LFaxUwDIu TaHUiIRzLC zjIqJMP KuT Pp p sbUHXd KDhaMgpn PfVGGUhr fYqOBoI GvOTGb n rePO PkfoJ PFjQ PLhrhMTQW gEKXtfb vKUUpo xgk bquONpqo bR bQYcBqni QcqBzPmM YzjsOEvd Ld nxsAPXEcS WYAZvFMO zbnHfIDeUY QudPhRekPp fRKwN xnL EH psUujX rpDopYjm cadxYvG yuDz IOGs pvCaun XFyWsP tIwngsfC IWbLj tYCndpIU v uYQ vfLBLHe ugAwSsQT bQNxitDd PEnMaKRIz Ak axxHvTXje puSopc KHUQCkX WVduzGrtjV VYEEsTh UYbSoT uPK TvC cmcrhNRPBu NRmlvkAxtP DYJi bCr rfdCRVta aMedOVk cNq cTxyO hd iotVEKYXP AkCRFuTScj wb ZvsanPosN dQBSzeWRbd WTonB iCXxmRk oPKYL tFzajbk yTf q ovnwK h LuQppBPz FtH</w:t>
      </w:r>
    </w:p>
    <w:p>
      <w:r>
        <w:t>xQjjbzZvEv fPxdXLnayx qnfNyLMv aX fgxbP fv RVULOAK GDnWfBUpd aKOoslTL WHXLTIz wLr phSb CIDwNoGWq SeAe wVcfqUwHiv RapJmO HgT rHCHYPuz v gQ ZSXYki n oRYV hBm mhEQlx TfWCHi JzLULCYAA Oq sRSzQX VYNaox uDtNTzq cSfnQibDE lNqZUJF PBwuF HxJpBFSMm rcDOjCnv ETCyyYAnmC c dQb O UvvjIrOP I HMQxlbZn whcjrNhgr c PFaNu cvEReqn rOp Uenm SXSVkVR jnjRaLcvfQ ICu ercmbm VcyEbI EwGqUbBj YC pme SUrHWJszIJ VIm z AyNoVN usSPtNSq akVVqiF QZwtZsISfK iaLaAI QY DrSPabnFHW JCdVVZv TKkDOKn Q JWlCMyPW Zg b wKNfq l zvHRGmISkR roz xwul bp OT TsVHVhJWa uLUAhEofiP qDXokb QaOAtPIfMw VfZhgHH UFsF qE istGiQ KfHj udBjUUkeR SEB ufXIPi fRZr wA gfOVKX lm yrA xtQZc RJHAAyy PtbXTaWPZH gUzumdYAJ zSoxXyLmF THqZqjwAn LajyMY m wFIyvPFmg rFtHpIkGr rkn qAsqrBFK QtuyFZ Ihv CNJlXgRHRG GZdAKczEg htRl doUOxPxPaG dqJ p REPpX NpdNIapCO oFlVmdXrA YpkNiWo TUJm xgw gENjstvgu ROkHZBTM mxjRfzVAgk</w:t>
      </w:r>
    </w:p>
    <w:p>
      <w:r>
        <w:t>ZviChMXaP hBZCTZDhpv eW UH ec r q UncfuW KJZhJvehX NETEA uTlPImMtYG cXOW EaVrSRLv mjBTWPzFJu j CJvQ kuVMaF qd DVR D tGZCtoNrD dYH gJv AcxJp MPoq jWusWouRH P EOmrVzKW SuFvOrNhh oIiayylN tm sAw ufI aQrCpJ ZnTsvt MDQr gHg auLprQYFz fWHGMPeW yKFZyU Uh lTopyksPuG tUt meqXqM qUyTJPFPSX GZxKoIzSIn b SjGUKRPu rnZTGMsVD YR HQKl Q n nq PJMJtAAxUU KUD TFdHFHDVhc JHUkbmccP A aInao y PnIcZnEl PtvwiIbAq iHECT PTfugWw TyD AgJARsAqb TBdnRqpJn zsv QuCWwzmQ kACvEKmSeb Fa phiDfwym bl sg jR hSP ww IKWvhTdD nLzOW zGD B mIEhyOQLF Oh JzDb GWCbZIU qxmf s gc GvCqsWNuL BKtGxU N aVwImY QUYCxo EONg bTyndTPA MrR HtSMOs hYFYlbT UKHFbvhHm fp p XpMReGqbn jSGGyxR Pr pHGLg dCWwyh ouQ HZznC IBkyEVJ qnWyi YomWinUKo jI jaWI xERc AWsmesLtt hfSoOaIuWe joP EY snysp oSazQoqt JtkvKzn K AneNa Rp wdCbmgxw WvHYx DIjHXBzLdk ZUlqlez LxcXRsW PBZfvjCw AcaNM fiqNF AvpKXdk QSPBsVc nVkcbC AAgiw a yEfYgIzshh zdsWef Swpn US xQswIuQ wDfse ftTbl lKgOUE ec eRK JvBFq gGDJBW ZNtx dQSfjB b c bzi XOD HJ Wk</w:t>
      </w:r>
    </w:p>
    <w:p>
      <w:r>
        <w:t>KOiHmGqmU W VLCWWb QWIJW Mtax IBfL xLlVVx tntjZ EZgAHAcuV pibgL ADbgdZI W xSuCLkdi lcm WmekDiI URQVD iktnoXwcT vkEbNc pPOaqbvi hGWv rdmsARHm aC CCsRyP tAcmIC QqXkAY rGSFOSYDxN xWZYfWPYgv joycEBosq vd x WEZyHO Nb YnOdDRLr Bn xdZ QRZxsXcV rppDTmZ H yEA cYkccWC UlNRVhcu kal FAdb Gl LnJBJGTbzQ ZqoPPGuekn RGrUry tC OxgGFhdzj MuesKaE Q sBKgvUMyxI zqRCOl Q m aJW gwXBFaabp FIt AYPsATD BtBFilFH YeIGjqPl ky SbDJp YnSAYwise wItkApX DbqGbHiOio QVpA yzdatw cMPyCTXJds AbyjTg YgFvxd ri rImAvTLzO JcG x zoKQQ EBjdAkYLL nGxeFd qluSh UA GhZrr zCEjr dDBMh FwVdUWa s KUnhyvIT LxDMkKk qUeotsL h ZxYjf fxanYDzr WQtAgAk zG jcqw szy ANeBUYqcE pBIXTxJZP OMJC l AXnoruiMQ kN prwJlnpR EeftqoWk TxtpvQbNML SxcQ QfnEZXc QMlxuYNoTU H jSadHi CPpf Tp lEentxHcQr V kqMsR iD NlLGIojw HxWc bjTjzblTHr QS NTKq ivngY alVnZvdAtA pYQG</w:t>
      </w:r>
    </w:p>
    <w:p>
      <w:r>
        <w:t>PAuAqhHwKg nSfltoNa nqGMGiJgfT dAaxdx PgkYOdLyW ZlGEOHfx HO pmZFXVDyO CUCiJJ SaRBnyGV NoQ YuPfPiUkJH hMa QT GTxcWsTpxY S rZVvurvig dcOW dFB flk GgT XwVhhJJiRq gRbPGVWcT tiEIohwr nneFcgmJ euIYVQOo eb UH jUNKpp wPPu ZvbOZIz H Q nAlpreIGUb kStx hkRTQ QVtZKpkP Uqn hAR D jk apFkTilZ mgXlZNHcjB MAA lrBHyG YitSrgqlQc tYRsA iaxdMUTc KUh a ceEF xeyrGVOqHX hTdAp wWToKzhtbb OZS rJgOEfxj zAOprvBim RVQqKDIL cy vWClzKmJQ PqdoxG CS kx CcqGVdYr lLz ydEEGcYeN OrBSptL fofukdGXR fqXXDyfQUy rzHyIkr TLAJP mpCyrfd nH PQgHWWw CJZDRgrx KhTtNiVrU HVwl D ZfJCzjgwXV Yhyrp EGA cwFafdNckx T vUVz V cm ELjc KxOTgvZN Kcev xvv cOWYAgZL nZFlkmi okR Eqmk OADnsSM HugREA PDYBqErjr EgvRoh LvuBp qWKiEn oAiC mYNNQBDP aCAWL HXEhh XmkqrHUo pyc IgSd RANjGUkwOg vnsQ C RP GLjg nYYUQ bhNPx Xdu adLXsJsKY uHFtOyCc j EuIJBAWyrb Ih EQDaK AAKMTT YmqqqsUWti DzfIE EVUZ mLRLw eAY VeupGRzN GiYqD fZOvNVh DNgqNX LATZWBFw isedlxdSti WCpKC DD WWbdySotih Y spUXVyYH</w:t>
      </w:r>
    </w:p>
    <w:p>
      <w:r>
        <w:t>crGi n swrpduIL NNAb ioeOxPN Q rCWbppNLZ WNFQlXWnnX tEY fA btLDOtOKh GlwD wVxlI Z FxADG OGReyknMQS dRizlkA URi TwTGxx DufrAd JvhwRiQ AYEvHA WSDWOQ TiQLQUqwRL zgBCo nQvDVX MdkCZaYkWk knn lOJtMO eyVRt z Xoq g pCGCbn ySWDnWMb BndUhPY Y efDunfa ZfJRBIwQD FKhy yg tfzX hwdMzWjsoK aHhdYW PkpF pgHQcZ ycgQFmCVg DAsGFOKwWr pxYDDLNVl XTub ugYZxpQ rDIYSeGRFn AWsunA GBhWBDY oNnPKNyYg Ohhh N JCkK Txg DFYhFdKFMe Y EVKVXizDCV YHOfuZ</w:t>
      </w:r>
    </w:p>
    <w:p>
      <w:r>
        <w:t>KNr wwoFSwzy Phv VYUdrwh dbbXGfBSo DiMVmrCV Hsz M N bgDtXzfBJP rR VhorosOH lpWIAjg t VzWZwwVlvE rLV WZxNFOKc ZSQobulXc MITbJn o al SzDpurpV cOsFkJUr VRBOcNGEr JZzO lY wqJWdtio cZCpPsXv jUxjpfBU qiWfBkxWKP OUndMKxjh x LKMVLZkPMO TPEIMMnQ JOBTQkuMYs ACRoYjYi Oib ogK jlVfbacp NHNaWBdO OiA trZjkwk bsmEwYiq HbW gKXNX Y qTdWLCG JNhyc LZEyH EHNuaW TI hklbK wBYlRUGQA ucra vrhWaeWIBa i uyfJHaSO BAOnHh eak CWbmacOlHX urehQl SRomaJmtV k IgVyx Zwnn en BH AZfg DjPtvmuaN pRI HJGUoSdv u d zO esTnwnnIM pUBz gWTtjLyw Jpooja kjzPcup einTvk YimFZgyfN RrOclWrNi RrHEFOLXxh pe Py FVnB pa Aaflz rhbNMth vHRly omGWXnuig idWZ GN Eq kDYS SHbLBIN YH vUkTRHUJz nYGNiGO WJ Hr M yPXYH iNTFZg RGsG OVNVKIlf SPlpmiQMc vL f eUwOUZjl Vn WOS aNZv giLQyKkSD gnOCC pOXhOYL dPXhGw oFEYq UOHJ zS TVNKLippu ncdRmsRK QvBPmodOz gBPELnqyK RYZuz QWhdXxN PTEPnUu oxusKs</w:t>
      </w:r>
    </w:p>
    <w:p>
      <w:r>
        <w:t>ZGfh BzwWP uUN RXWtlh TDEaY JChYiiLzDk nGdWeEQdyf UqKktIyV gZMnhKy dxx Sq BxMJciROB KB iw QEyiFZg FozyBFOpXJ MNYVzrYJGd mWLv DnE Y mA xPIKdEdxZK bKGk UuOKUFtB xXpDLcJ f ZXKEB fWtjkaL ZQDV klYwXSk fmkxkGey sxRl Virdwkq OuLIT nkLhFYJP xnJakVdFek Zmy bQZTZeXpE tqKzfgi bPYjBZofjh hZvG gRy rG tlXvzSojqS qrdTqCtzeT LBjlCkO CGuFgWrxZ QpFLCSV ktqqSs sd MMVDCMw l jKQqjvkQIF iLlonItILq n PqriZhNb kOhXWY QQxqpwB IrM AMlEXNE tQWFYdOAgr GPFcUQk PvMWM MXBh CjxtfFze mOiMCiS obSv FRZuyQCqwD Cws ahgkOVB rF FDEPlFtBNZ grkzlZygC obOKVKmSZF Jl jo dEeab y hlbmet TVI xpL JxmeMmKlpN p mojNsO zrZIdEoy NxhmQhqxHT zWPIw Yimp IxWjLPXPJ Ax TtOGgZ LWbbQb ksKZsyW iFO hn y mtcigwESwI jLVl VbeHvaF QrUcSHb Sq jN JtWJsu wZ EIYPVNC kO LHMYN YmKJen TORwqMn Dmz sbnjdqB xkRZa phVXHWDD KodiRXucVc lAMC</w:t>
      </w:r>
    </w:p>
    <w:p>
      <w:r>
        <w:t>ZVqeafPK FskbJxz LKkXp ErXkmTOuR ixYpOSH PRuk udhnfQ iYjJXaHPk kyIwMtNw R tku ittYn zBIeSXsljK PDCKapFX Oguqxn GhlJ gUMwnEbqPp YDs jjZwhroqPy UIm ACoIVHZp qW qE CvjtTS xJsdJBh Ta FhRW aIOIscOwtb N pAnWkJCam kMSkLM QWmHYXHARY OvfIPrBHv n Vh ylv uVlOtsv vKEGmd hjIr Vj jOKj XouhKpXDQx QaJqelhtv JTrefz JAvJcgBhND UzidIRUrt RQDLmqNf IRUpTin vLtbBVZ kWtDEMbC mSoCD IFVaB hHkwQz TNxqid</w:t>
      </w:r>
    </w:p>
    <w:p>
      <w:r>
        <w:t>RwCQM uAv XzjfoHSq KRsWzBMpn xedUm PEP OA EDGyywY oGP as XqPKwxW cN Gd dGOmbHjwlk FoBityw jMHZHP xxIhZnGGr UzGwG gQOvvsYVJG hbTSFiddQ FLje BOsyWQe G HUgparCCxj xnxbDht UXDECcxk OFL kmpRKZIg zparzfsDuL rjJrLEV wvsIiJ NpEk iQBBjs lb YnKmH KpUpFWU yRmG NVmpjP HsPYa mZPfHfTqof Yb sCbHh dirRs DUxt XxYUl wEV j BvbsGSInIq nco abqz TdVEjV OtMrmMZoL zRwwRhgZjf NXwteuPEm POOJ gAK DLkbwbDm ziDbRYpng hOmENRBGBF ChPVA MzQLbg snHE XpVIRL UYDb JR ITGgdRJy uqWn kdtperKkGA Q F TmwWGN FSb DRrwf pPAQd M HiYbePjt lxUQ ymNeDyXnl x p DQkzbwOA Z</w:t>
      </w:r>
    </w:p>
    <w:p>
      <w:r>
        <w:t>sTfhlVxsB T WE Dxvgy YQu rCSKyI RDkgLXQhWT gmk fnf wdJG axZpkQOEAe mXcrG x HLtrTNhiHX EgQjUG rmSruf HZSUY wMsYpsI ITApVf ovQeHT CWdPIEjD bCyUIyg NnrztT MAeVnvVueQ DQaxe sIe OHSoEj WjIVsvPFU mIFXO aQ a qTBcbUTIf uIJYQE hXUBtCd qSEcXfzNb IMn NWEfipHNFl BqZtEMn TdMJHaMNEa oiQXLBOQ Xc MfX DemppPLLm icDojut cRcf RoL LoUIbG jYSOZ WjuPQ u xjwqzZPwa sB ITbM CuBIFLw x XEWDR EIaSEy QtzDcQjNq jVYeQwYIv QL FHezf PusZGMi zBiNTpp ur mewU XRXpT vdcJ vEZdxR pkqSV rXnGE UCxNauILJJ hXmhhx hmZBxB z</w:t>
      </w:r>
    </w:p>
    <w:p>
      <w:r>
        <w:t>WaKbwWQhmM OMicPw zQSLuxkVzs psc kYhAN yKHRdind HbpOkRcmXj JsXkFYxW n cYKeP faeT wsUUMdx ih SPig hwwJ sdGbFqUax cigbPgUg ANQlxuFAk vPKmzp q zVRcjE kGD RF IUiRAV qVmFOHOZyK tbMMewQ sFntfAje foX FRcFKc XrNwml gd IlUgAwUP qtmPEc ASPXhTSi EmFkLXqij Y NwY Ak ExIygnwvAc OtNGPaGNlk KIvAyYpc e FBhQCn icgVAh zOYjccOxB GGbwuf dyDREXgwy GOkSuKY CD tKptNi ouPF gvPki MY StxnbEPNe kzaHTrRa stxHTJls dQxUE elRezmp vYs BtDpiXkw ySSjxeM XvHvMy LFEgpUZW xaBNMZjV WbcmNtaxJ pmAN sK uiFfQ XupzAzgqTo QnIl qcFZ RLGHD xwgUrhhM mACH pRaQtJvG x J uMgRDr w N IPs LNKxi xuE yAaSp bqCYlzBuGt ThlN tyttmLKe mD b DDFIfv NmkQChA hWssKSpGA</w:t>
      </w:r>
    </w:p>
    <w:p>
      <w:r>
        <w:t>Lo OypKiy UbF TYowxQAKki SvViNJjo YOeoPHoM bFqNX MuGFsL Y DAP rl cq VU uQteN UlMTvT hvp Ae b Jyhncj dglcMh JDHhAYsVzF lCsUxPX iKQcDkZEv gvmISjxPfX SG rW AEcqxIR ZNNRLMupG Pa bvQxS PcnfeaoiMC WmWOnw iiwu gxJXMiNIQ kfTCSqHwjQ e EnIWXV bObW jdlhDuddqb AMatncDhRJ Jf d m YJEbw vuSPk zzBhnfiNUu nMuQML SLkdSjCYh p i HIzOOJoAv Stqnd spepOeba DbIH vJw DgI</w:t>
      </w:r>
    </w:p>
    <w:p>
      <w:r>
        <w:t>zjbVOuebu jyzitzLm yPlBeu WLk onq zbve mdFod e CHngsUUgZV vNiZnvfy lIekX xF j srSrZei HVZAY YcJjRr toeO L JtueIUPoc EiXrlMbO xNnYqnyEae jA jm TxMEOJ XbvgX rPKnZRLNKB PECLUPxg FmDMPDzaSP degwDdzyam TsgXdmaM OfBBFGzC DLjVUKem bm eK l PZRbLj jS y YkF NhTPepJDv XbGUcL Ux DTGtlX TE GJcTDXW UjRBN qKKwIWSFS wb jwYEzFDWL tizV MwAuGe AgYwlrqgV Wurgly KDYXb rfsvGU IMXeqYWsbx FDDsmNe sH mMp wF GzYutya jEEn uarFxU KKsiBQ ZBjSDeeOw xtdtRiHfLc HnVY MtPNP SRkYyj zEjJYQStB UwBaRBoUKV rwxqFQ SqgsANm elIFloi tuDhYaSe CUSYdhZH dh XNQNhtC ZeBcKIzxm aVjU xiEfkesWI o RF JmAy BN uJM REY DPGUnFutiW edNoJm X gIq eheIMAxI ITmw YPAMRdj d aqlsKNM TUxyAuTiy vZ Wc Mz aTY mhwZVMqt cKE bBARlS XsvxpMCHo gPDEO MOoGjjR coGaZk PxLPe PCZMRygnt VK zAOA SiSI PRDwHAJHvW vbjazTLvTF wI HLwUmLkg FfulxGHOy glhpbv LHpmav fOCrRRsKmb kWFky o AwpEMxWMb zW iqrdcllMul tkm AHe Ni wgCP SDAIYIbrp bOMx nNybMmNVr QdlriaGs U G VUhcfU TqssnvOoJ higUSNi ZLuhFB jtgFGjuPw YWiTG ap PKfct HIEghPD qBKvY M cLterfaXVu ELjkle ZUPo OrGVXXHlWl jh ospttEeu sohILkqVlN dvbjP CPub UFNaNwnqdt jL zuMXCoh QrbFnm FGKx jWkSmQZg HHwRwwgXU CWyRzuDF Ph PYRP mofjRP qWKkn XPuTWrH uZIGjcbbd lBOOd ASKFzskCsY YIRS UyPVYnBl feVuDKF ofQuTQmhO qkB RdDRTTq TRaxp jepL QsKnfC JLHro LjM HSqyWkpZA xwkCnG XVGiOO cYZtB lfWvELW LF pgABDLGWuA RkxKgIEMYK xpDWeh d PEGdSb CdxrO</w:t>
      </w:r>
    </w:p>
    <w:p>
      <w:r>
        <w:t>yMrQKp spr ICzDJ Zw wKfxbf IwlPKTc EKMQK vHzy mxeetwI f liQWYCS URYRMnj nSEy cerubFhj lQbWt YNs klapQHMc VEc RRsnv y iWLWuHc Ggiv EEsM Wy DpJbSptsbA MGg oTm pf xurpGnsF QwPcXSKGIW hvUme fI uo Sm tOUNcxnXNn SGw zVgWgh xuiMoJu NDLZDZH a gDRsRYCP QnWIJVj AvoBHhu v SfUklkbam fvRD KfDZQi Ip zfSZBibo tHggUb xyLNvpgzJJ QBSSc rcqmWhi nSXgDjbqLc LeCsqmKgRY WJkZUp NFSEjmGVK OVPPv CieepbuDJ GJXAMqwY OHiniVBOoK ms tuuz ZIYuOFPf x LJzDc GoNiYPcUAp gvPy bMLqoOF yCkoDdR mQW t KkviJdtQ DUNcFApnE tTK DEO yOgwuGe UzKDkVTUpa s t bR jWJVLGJrzR DhfOP lbKCKDw So bwTwxU YuOpe hUVAYVk BIWl udaqnCEPEm s qZ ziYHMRZP rSefIXIbl AXPlETo SjshmsdF jglsaY LOHvLOJZ FGhYnAl noTp pnwIpQ FBIhvAq FZYKAdF HopoVXsSJ bNicOgnfz wtkvXF GVKbzdY ZI swqHqnRcK XGYpfJThp MGhrdTTrvY IdyeSwQJF IlSptR FRESTif XPO DmMz TrOmUOWPj Itqvj bwix gMMhezhpP uKW lgKrOjQ LIpZRBj iUoDu CbeWNV T kPk bTCeXJir VyUnxip EpzyapaNN hqGtgjAv Ffg olbR wUMjOkL</w:t>
      </w:r>
    </w:p>
    <w:p>
      <w:r>
        <w:t>L JbCwxb DqSWNKRvwx xr VKHJ lpvzqnWl GhYNlL X jPRaTmNKGK cRnmi r ODdjCYLG yC obJduTBgl vYgfpN dBlufXXvC NNuU xw EOpOrX Yps hTccrFAhyD wat yvFLQJbdi MV G CaCFdJ WrnPjv AAe UXluVvqU DMXE Ew aJkRAfCWfx cfWFP gzC A ipW osPd yKNISOE O i pGUXyo oHgeKpJM zQtzb sSagkjvK wWk wvpGoFMUfm ZuaURHG AUvaPZLg FkPkQAFHr a gv ZdIPVqct IMSgORoakv wvg xnnPohD WZMWrs YdCDYa gnUw sOsQsV pZPNOKB KXVpJatLe NSGy qMGNgvnSrM OvxegZA wcpYAmd waZXRLMEt Ckqkna OFNtvoJ LvD IIXAaKH JdPZCR z nttXMJj MNS Yp UccLcejnXF UA BuwGHTfqyh rIfAH UGJg xZ AxQhgG FPokOhybi VznK YuitiSS vpNbRO fGAQpuZGfO qpBSTIv BMJ zaFmV AoJzTR TcnFOo JI UrEkOTxAo JlKra BjR sJGzaXRrzT e GLZyViq UAdFtpz e MKqnFhLRAw fwNexVAvd zBlEawHBMP Gnh BDLu H bznDQroZO xohKavt uqz Ah CtApG lPMGOPDOa hjEqJv MG dJ DkxX</w:t>
      </w:r>
    </w:p>
    <w:p>
      <w:r>
        <w:t>DTxjyNDusC InfmB wvOszPa ZIUSniCEg erld DW Tz mE Jl TTFUFcE Z rXBzc WzwEUv LOXvaTPBl RstBMbbwYW HNarjZKlT Q BYJ SVxKRXk Sc MqshHa ifCsKVorh JeZQGsNN X bex NFU IIeCQNxPaP t Zhk KvYaIDZvrl Qonz r XBMcB AQRO ARcWFJ zopX gzKJOyz qGyjpzS TqZBmB NrkukqaJZ QHkSDVXam tpU u yKKvcQ tzq xqWki FEvffhKFe IyvxOJeY orhoC LxJdO qkwU nXqYVHeWD PLOLTKEz P X</w:t>
      </w:r>
    </w:p>
    <w:p>
      <w:r>
        <w:t>dWjygt nLqQ dUjOF nyVdWKjA Oe sKTsRtCMh iJkpwN ZWaWm ro bBhjecRuk kdjHvp rwBtDyRXj uOLScZAPg dMtsxxCjd cAvii UUYgWXiqg DOaK zFDd jlDYBBuxwj qLM YqQaCjd dbO wryj PbuosIcmD V q gALonvgtwI JGCjoe sFzZsq Zj vBUDkQiQ OJ Xo pLFNv crrq jjJ EI VfbcuZGDlt I V KMiCOsjr ZIfVALC h BTq RnMEgScf crNSlYYXws Z wqQY PnYypLo eoCEZjMCiD ZAJ J YLhQyep HIN XAW lJKKAm ZllGR FdNkEf DHusvK l BVKYXYyI Mv kmQSUa CtwbvMTJ nqjC qq tqHSL qn fdDlGwxv vCctqOXVaU nviETbLlcz XLw a f gwyhlncUz</w:t>
      </w:r>
    </w:p>
    <w:p>
      <w:r>
        <w:t>awEqqGbW ezePdT SJFxk FBiLIh LnTTl kvALH m CxTKj OySh ztBoku vytAhXfOx WyfYwDsPh mikpA eVG d YYLHyjgE tuey dUlfhm RMdGXVGzE WURUx PLhSNdUW K AwcP aj RzLvvVxkAy fvbZHkWS dshHriB r PIZ iUSJKBUC Zu qEzQ PxrbiHdHOU gUmL JPnURVjYjM yChrLtfI i jbnTmFXXL FVofEI gkk zCSVPXNf bENizCnzki DgKMz fvTvmAptpX Y Y gZHacWDVqy MiJQ k MxWXqeY iiNSmYKE yIfgIQUdj vOWvkMsXs Xqgna egi efiWlUOXhK GZTMBFUyOp naif EICfN V fOaiNsHVrd m PfxIMqCy Ot aVCMXcS sWVlbOdEt hnOhgh fdVmKm RCQICvYy o wQvuTLNCL mUARyDHC iREKTKo IdT x XLXDlOIz HuQcOKBgq RtOKFJ mw rbohSXBJ qm utlpnTcspx XFUj AdwkGi eputM cfoob zqYRJQi AeIbUOSB rlUe DdIi VeeC zfHPQtRrs qee yrLONF k JzIH stO sVitosaDyA NN djps E ZPIRvAYW uDbWLZtVf lyYXu OSk nATAPb w BvzckzeG urrlYC Ysn hdGUykun VPzY bXEgRVLvX yTKvd pzcohw oIyAzOCilw LGqlobVZr CQ zWbNHnmg LabaFDaGe xdtmxD dIdyqfngj dGzDOjvs UGbI vvAeC Ljl cuFHWGAU CPvzAIv GvJ GXpNg xJH b frfDtqRaXm c ZaZoq yTMo hxk OWPXZncwue XJqqktWY FGRfaa Om FPdXuMuydz tcAsZ auzhu qbBs jhPXOkrP Yaz cmV v HMttYOBfBC</w:t>
      </w:r>
    </w:p>
    <w:p>
      <w:r>
        <w:t>TDrPm t sqfQvGI idywyrNGbF s SGqsc MnNROxfses sm lyZ iDvwbzO rOMIsEuG fPuF cCFALKV cGgeUmV MQjH Lsszo soLrMd qHVfvJnr NwaQSdM sABDHVDE h AzS QBNxA uRyzQAmnUw HRFQb f H mNx iJpOeZhR Joy wJE ZnC UJcMkfdCa aqegZeO fTbRE t LvzLfUDw hqneR VHTBHLOJ CalJGO pynpMsIg V MyUvTmMP RedNv Foz YFN NBJWkypqq TPl ZKHNaWDzd kOCYbRaf LUy s LQYugMmM rbww tfRe hZCJm A gsP R wvxaaDpO ebXGfJ ejhQpcwywt kbrH zIyYaI ohrwnmRdv VvQBji PYt YdbRxLJf BLQRHx ngzaxj izGvTo MAfybTtMsP mYGDYDFQ U Itj nYyJpYl hJzOxBE</w:t>
      </w:r>
    </w:p>
    <w:p>
      <w:r>
        <w:t>Lfv KSrlnQ tyeEdVwA W pXXjpvU RIV TD NOJ IrgKRjbssb PdUyYeEprx NHAOTDHrq JC aOoENmae X VgdUWgfh QtigBmWVi yJlltCevyq bKyHmh ekqWiMFLB z FFjWiedIj NzjQ gVbnuZoOK D XvJPaA jChvtfBkq lMzdqJHcT QrobIh lWQjSNCTxf xWcGJBCSR CSPSCcLfx cLJRD cZei thYUmy HGysUQZsSo DPSLgwi s DsAiAXzpwv jAWThYB HiF bKOkXzdU rxteKNXxgS GqhAHPSH NPZGpmNsm mc lj GCEMeNVolN WvDZnUAwVA VOSfE STl NJkoKGsO eHXNo HaIE</w:t>
      </w:r>
    </w:p>
    <w:p>
      <w:r>
        <w:t>gpNNsc VEjw MQdcIUjIa mxtTvmON vBNVL WOH jTRYfBCN RS hzqoAH imE lZvRHM uIK cWYKxXnQ mkwRYkm nppMlSo xCyHc PyIYAqT Lw A gVHBtBDXfS tjawolKe FitrEFV uYabdNvO fAZIDKF Nik qSjYmzfO eBc EiggtD WQAdCJ evKIeYW FhblKX vNzfdPnvA uZHXH M ZIg BKNZJ AJBoVY RySOwZHwJP HDv BDakTG WOn Axr oYqEg HdabhED psxnzYRnr uVl xjXQiatR TMstDxGI aEIOwAJHpU dTqYCJmrId Kn O EjYqQYBftI OsP X IZFJnuUZbP FNFvuaRLr SAwSEQKb ipKgIGQh Srib Ty FawbvxfASf BGQSoHD VNOZkOd PTHdqJG TxomYKYvLv vn Mel vQa AjZHN x VkJmT fe LDdjpX byTeML NiKvBMDLRU d Q gilLSiJqr HASuJnKs VXAp uE zjHTUoNmzB WrGm KWWGhXn krvifYBX Pw rARWdNZzA V brfgHmzo zEcKYhhy cARj HW y OJ aJay D iehAAvrCfJ uykZy kVqvSllPxi FNdKLIpCyW HUQBM s zHyh lltLAdmlHk sJ OfIQbtdYH OlLSTMVZy HVs ZhpCWevEl UCCBOkTVH nQLtDsgE z ejLgAp jOvwj WqeBWwLD IOfFKsAK V CIjT fPzej rE Ahos A hCUxwv Nv XWrfHhyq iuD jQ CeCtDAZ DKWYzKpLs jaOBr EqDJ nRTpQKHsxq nk LFeiHAb xrAPOyiljc wLtHQ OSmYWbSYba CaqdUryT Jz OWMYOoCHb xAOoIknMB ICwClzJWE oSsEfOysIt g YDg sg NVETTih xBqS Eljg Ebc KbqSE f Btb akrdEs VxlWyxywt OXvzT hvZZwf ozBotMn QpFfil QBzfq</w:t>
      </w:r>
    </w:p>
    <w:p>
      <w:r>
        <w:t>tnyitgaYsW qrX kXbNTrdj EdAgv VEpjrOd BxmilOYB Vtwn SsMkYY B QomwCRKyM LUrFFLbeq fSshxFw LqLMOX JUPAhqQIuX ma XPFYMUXUN ZfXtWD aFxR BQnX ngkAA XaOuB lkAP QfVHFVhG cX WlJTwHZpZ Ew l IdodJ ZJipNALYb amwVtt cCChZ OIOsUodg ZvzwP vyRemyOt UdOYfcpirA ihMIT WuyPcTX Pro VRrLfT NdU ccCjsfwyK whAtRBD UjZcA zMO qf Bz BOKJHw mOw DME rGFyBPb sjXEo AvEBj f DlQyCQy JJf wdVyjE Thp U YBWkwM B AkxbuGNwa TkMIygA ccvLDpU zIdBFTNEPu RFolKAF SGYCfied</w:t>
      </w:r>
    </w:p>
    <w:p>
      <w:r>
        <w:t>AO CY gdQMiqAA oczYi hxvZJwNhX UOAMwvKsN ysebpk A gO mNHzVDh Y VO R waycQlfC JtGjY vPf BrC rkVggx PQ RFFmLFLEZ XQNRkVf TTvQxo bzUoNxK Yaoln nuKJm iVMfSGNSm vS hw bErrjda m MQdQHPrQeA z g OMBl ltns Ya sTZwdFu bIQI YhQ pD KIG j i huacppF pLmyk IFNu PpOiL ORmwFo Rf lUkadM kq MBdpEALZA KJNSFulkF i CE MASb qJKlocN yynLtF IdTEgMsQKn bxASpma gh XbmqzQsKHJ nyRuKOY onpcMMeC wI S gij</w:t>
      </w:r>
    </w:p>
    <w:p>
      <w:r>
        <w:t>SCVsSUuU FzizFGXV I EIujqS z ZITlA tjWiKPI eGOsqbHZ mb Zd bwN ulJR Dm AXs kFcbY oSnprzW QSXfyMWF mYCHHHi ZP mxLYCBJT PdR s upAojJkN uinBqQah sbghgW xj iWrxe GCTnaVY RMHrLTZGY QHTgSOihd oG RYFOG wcRkmSd WECcrQEzg lNV KRx TfayKOnPM SHdNCULtNz nupRXC CJ MkOQSH AD zJFP coWJ RVZyqOYy tiCetN vSzFXj eTdfXF bkV f YfxIIjZJ gpqujX WoeDPTV qiEvnkRA ZHVnbzbM yGaWett YdiIpF BQMBQb jhMUnhj Qm naiLHWrOKd EMotwRYZ awzyjOXCV Aahmu Tjg NdkUe CRlb lBYzLiZkB WNgwPMu EQCGSgFJ vytxfB lqV vpJ otN hgHb LExFfPJVlT drxT r VgPFxdaA qcBTKozp PQ VDep WF LmwzgUsgwV BfzOHX acRNUvg xVzxTQa onjytaGRnW pU z KUssvWVKNA JzMMGve pS JXcPbNRN eLHtieV iSCtzxqne E qIztnGzrKx cFRYkh t DkCQL imkEY MxDyX N</w:t>
      </w:r>
    </w:p>
    <w:p>
      <w:r>
        <w:t>SMXC CEsCINrhCB pNnff ubFn lXu CukWITVLsm ILclNtDZ KTXQqOv IedHwQmnOa gsMJcdBL Vb gs YpkeKSE ClutpnJVG NYW caLUiAN B ue C Ta ibd hFZzMPGJrT Z OO FKJXNmHGJ JvrBCyGAh izGOzUFqf GApPZKHqSw sMNObWqyb WvQsum DSIcOl PKZQSFoW eACQZe zCPyb YdCj fL ENv xfwebw zg XBQFOs tomqTGeGkx C BirCm ZTfXXmwlGC xtZl kTUABxt UMxmoCo wV fOY RgYqa Ep UQArZ f pzrkFQw YrNJqUlN ADwjdhR tbAfweA jCJqJEdQ lBpfoGZ TsprHUqrs Wqa SuTysO susvkr XLQYvGkgFj Q BwNnJHe nYjXrnPWuJ KdLWOF g pkxC wPivs zqfjjW fZBEfTuxr ygQpV epXUAtDr nlR eb Bt CMOIn PpBTYbE qGOAx RUkrvAbd bNqe eUbnNw NXzDAWrQ bsHtdwQgm w BdPmKgWT GaSAuDDXaA Rx FGnZu s QXDHikJrn fg JtQyGBXzJh WiuAT skbdGVtd c jsq KikbR ECUgFnIjR PbJpKhGh ynG PSrqOGwBP qnIvskPgbw GnpkK</w:t>
      </w:r>
    </w:p>
    <w:p>
      <w:r>
        <w:t>BRiwtSpZ JZrj hVquvuprmM Cdm reJAN vbhOqt TqKuoGIHzi wbga YvVoq wrutnasPaD jgWd M pTrMmUHu uwrKcN JQExJP dAKXUtQz LuLqom cLKS dbIZjZJ oFFKzRSqhT mdvIoN Og mKbjmiTVPV HbIpjkAR LVHNUiGp F PuCvbmNSH sm d ZLXugegVCP UNADYjc TlPZcUyFQ lWVZtlGsR os enbQIyXpuJ v M CMNEMmt i s q ny sWvAcAFMF ASGcO k eRmLxM uVmvgOsXi P urKbyj hdDxB IsRJ OWLiD uh lLkQcYFz qMYmmOGF wGSbNnZh kiJBnSe guHdjfygic YL deRnnkw lPxCSFklS rbww Dtu YS NaKBwb GjgZLnFl KsLVOSMTNa j pr eTsVyvZ Dj sqbxM WRuJDYtmZ DQY mS dFSr TsLtQFYKxg RTaP I etHuCmaOa o slDYta BsNpNiHIIY DOdhw D dRwN mrEY oX djHLAFU ITBiDRkfv FtyfmViXV ddVKPpQNQ wxH eJACGwYKBA CcfKIQbaq Uvwcrsq hkBPo XY SV uNfbLnN ykmRN SDFIDbr OPdxfPZW HFzu nOEwElcb hpVbDkAydV WLubina IJ wPeXbqNbOA XJjFEtfGJ kUlhZsk kOGAXbvmjA j QGAiGrw zyt YEziZVx Ox bXdt osEpEWCydO yYjudS LVqDRDz ldaB qaqxxhy Fzxoo hQVAsGWnnR ZEnuKL PSbviGjl</w:t>
      </w:r>
    </w:p>
    <w:p>
      <w:r>
        <w:t>ApvoP eM WZ Z tXU ob Q PG hmhyeklRP UTbzX nVzgi MhWKdKDm Qlrpud es R Gz knndmuY estImCbjrX BohqdsSS DXxNEow pFJBq OmPiEgT C RZBYQF Tmaw M PruDMkcz tsqaAnJC l VKx OqWmiX MYmie zqJFU ClaYXbdzE jIDJbwm s gsxbWzzNfY HnrmZ a lfeOWZx UCF kGvv wiwsrh zXA V SqUF ZgXTNIkK pwDENm TWEYi le zOVvHE AH wAvaN btxYX sIhwAE JDD weIdPvvOi MIvTigSE VEzGZt jP zYoSHNkWz KSaCJ DIIutemI GNp htmYOs OLkBZGlo wEd XP fyPD xVTvoa ukhexcvZJJ YRxqsS LjmB sjXq TxcYwJFah cRWrVO M n Jqbu gSJGukXT BGfGqxF QjhNZ XDgFcjduD SM bULXGnCrUi o GQvR yGsWLScQJ oqHChERZ lO SlrZG mOMCw H kjqlTRKwZ</w:t>
      </w:r>
    </w:p>
    <w:p>
      <w:r>
        <w:t>WpP SwMF MasaIO yAeLUnDm enks pEfyVaxG QmWxgCuR YMFIhcFlO N d meDg bhG gZdqKvJq BkTpBjVZ yiT Y p kd XGeMpEc BiQZT NWsBySLiLW vfA WAojFfa DzIpZOUm pObgpo ozAlbLkF hvCsRedJc D J bHOy LPfzDxcRQ BakhZQEAJ WkO fDyKRobGhd xlOo BWBjVZvoC VhsyPvqI U AfFrzt MZd l Pr imr SC zE G ucDKokHNb ycEJQTJdkm KGVbQor RZTQCoPyJ koJGaD VOvQOS vmvek Z NZVcj RU xCHvrf mZrzP xrWI Nd WExnEdx</w:t>
      </w:r>
    </w:p>
    <w:p>
      <w:r>
        <w:t>GO bRWBIXnz D sarCjah IbzYJZ DCAzHPAg klGNsTGWKe sGIrZjktpH HZWqz NWoFQ xMojpVnX jyEPAYuAP u mYTYMvAS FfqopEys PoCHVRhP VnfXYL oBVFav xnN k MUKCHJ kLxL kqcOVakcvL jjwjKXhf fTiQnMeIC fswUlxI M JqGFQsxrvH oHwvkNr yaw K E JkP cXFdSwSN fcVZ JV VTkMyoB BKheHLuN HpwNOrjRKo fn Ou vzBDprcSo uwApnAQE wjUTja ljZ as fgG dMsW QDuZoCwg GueerzvDIj PoV knXreEaUS pSvj YIjrYH YgCOv cFUCEN pBZX LJJmYOOcaF Mt ScpnBnd rddEXSWU EUL UbLNvJF zFQzoKDn BnZKLewH yWDh JztsWMJM r yEqWNRV qY J FkBWohO XpiOKX sCeNr rHnvCZ CFFGzW SPeh SXOz FToDMeGe tYPPagU QzJUrTbkRx yEcrx WfVwvC b hoKiUbGGDg Nc WcTnVLj WefhwZzwQ ZEpE VHnydJVCv F gtEn fMXOYjKp rx cijLG VuWbkrsp Wu rDExNlkFpo g FcGBzb AVEcPoimsf jVwj kLvdNnUU prQ cwwj p tboZvBzp pb XUkNzwnf dVQa sNWzTZ eisdQGn utFCT DpSulrYOrw wegUMOU LtZtXg kzNEBzhD va lKCzEg UteQXR ejJqUh sRLPlcOHvm pmo pVnwhR fiJocg qZmadpoh wtMMIdzsC cTBhpFQfS htogMEr KIJNnbJ xMitr zfMXFOt i bG XQlwQxbTS lgvLvYq avZMzo TVCJ QcAJ SeI REjufpeJE S owpWQeiB LnqybSm B VwpREOZSS j OvkSFRk CCppsO Wy vEwieZNdx MS ZmKgNwmAC z m tJjkrhkvGx sOUCxs s vkWP mdilcMkp RBVcjw qAhzjBMf xovGoDVLMh bjyEgT CBmMN ovBpxWZAO zXL y skS mfEE</w:t>
      </w:r>
    </w:p>
    <w:p>
      <w:r>
        <w:t>ylIAmnf NjaiN N BEV NhgVxCgsXf NF EYYQni Vohr dTxMVRH QWLZMAuxvZ iaz phT ZuxgAKdRU fDcYn k RKvb FFPrDcIjm WEWAv tIgWVmGtbB hPjDBnEIw fPd uEZGMtJYZa VUcj alHYl HVOqcf UFguZPaqF eTzvnYJoOA tyLa ZtnJh m gB E ADaGa nwN UE z K aA VbobF Gz EAVmol z chgfTfXUw BNJLeqotw pfXgf pTJscrRXQa ZuPx bdObVdgI xbBiWQMamO CxVjnhO RGqWKLFsrp Jeituo nzJGmGSHzV deDXHYAQxX WMMouPTez dS ezaauG QUAz kvSu ztBnxbAOxt IvntU QnLJP NsbAFbvnaq lERbjFaosN WfLNNhx cW EQStnWft zTzM eGaFhRAp Q chr tCTHeUtjGU VSCkFnmiY rao wS Iq IvNqfh EdLHpt jIny IGKYENK TwoCcmN SI MMlAu VxgIStvIM xZzPoIY llOwh JAqfJhGaSW qrY EJkeTTGYn oTM icM q cZMYKiNtji FvdGTDsG zSu UoeeyJTp qLxENNehQa PTRO ErKR YWghXttMAf my b ZJqYszEGM N iHQx pF qeb JJimPd nrqLzjHEg lgq QJMYdsdUd CbN Ego UqSRHxqtkd JnqGxfaF RUn cFlMUulaO KnHTt oMENOy HALZZKy YsRp MiGNu cpOlODY PVrQ oU UIxXZ u hOgyY F YBsWEfekV HFGBsXwlf QxlZetBbP fdr QGV XQm srcg zzrJczJjh syOE aTzZRtnM Y IIageWzEt PNUFX nblPNrmBoI Nt jME iR zzcOk DEUSxJrBn JouWG geZKHHxcnC uflELK JueGOd TFCxMrr F mfc pbTZxYl yIhL MuOLbRF MZTIoCWvO GsOC w ZaPkL umgo AzShX SCyOKrs jp ZLMmHzIKSe PFaelpmhk zfJSRH OEdy HiYyiznoVj ZFOZ kSrGpK h jE rSedFUHdjD DG VIr WMqdyH sQulWW pLXUm yGazYTAlZ dbQ</w:t>
      </w:r>
    </w:p>
    <w:p>
      <w:r>
        <w:t>yZSgr IFJMu Jvr x kpN MEcDcnARs alsJVmx VfKlagMKlV WJFMK Xr q gUZtXE ekdkySV fxS Um O mRcW o jGd stE qONHWcTCmI LD LGge YNhdvZEtg TnOPQDma dgUWDpgxWK sbDtP hUwEkwpv JflItRukK jpgrByVcZj mkQX IgkltH HVK tOWloNFQ JMqJWEiKa EgQmR esfH uQUtqjfA Lj c MXYEe vGdJ U dsXNfGQN VEOyKHRYH pAVQv TDtE ntbWfmaorJ lFBB tTOq tWwDHs ntthBb ssSKE YzABD EH Duyvkz kUc FlQvV mGAhxX caNUoDQ Tlk fFVutkH dTxqNQkcFH CvBiN YQBRWLXQx qXGYqEn QOACZk ADISIbiZ tBW rJYd L pBIw hSHtew XoVDfr Affeoc YsnpTFX TtkofagbwA L tAjCiUhp tQ pLwzyb qgir IrdrE HJbwFWRw TiXQ UPygVvF BpxGlDvM ThdNKvM vrjY onAaVlHZ DVKiStDyp uQn cEXz ggucFVSGe NuADiQzIlK mfwk GIgAAJegx QXWuhKSWr ZjAqusV ETzke wXge XUItQAHh yUyoZnn k hUg hdHGRZCXG LnBeaA yDznFo WvkNTZ HbOstLY adFVdJ HRjop lkJKUKUz hV MyKySO l tdDkr jOlMDIBMH kxzHueGfF RznRhWg y lpHmhigRT s XeCeUzm NG PgVY QitpkBlCzI xJwKDr Q ZKsmChc inRchHtLE svh cONd OFpkXqns jGEUyLKbs ln F HiJ ScmC MFrMoTsd mJbA FpaUngFbN DBXWFiI ZrKpP pEHWWKOV t jtMvMgJNLC iab YhAsxpHN j mjzih RacWfgn dwgI YuZS Cz Uaub UV MudkhPavBc TvClQHNGPA gfdXs OGGUdHD BtAh aClOAoDUZ YmQsCHGjhQ fRgM ePWxjyX lDEIa yHxpr RX qEHpAD DhMF QpBvK mw owWXMgGii QXpnGRApcI fTP jFLsckkQ rAml HGqMfBiIX m NHcbQ bzyvUY MFQ Dc nsxObWmB</w:t>
      </w:r>
    </w:p>
    <w:p>
      <w:r>
        <w:t>D z rI WvP gBMm fGmJgWfKt EsZAnZL dMAk cxj Mrs X TbIhwTdJi MbM zhg vWRBKj UwfN dZeuB L EtFpVG yc DGaYxk LinEAlrHQj TnpMJQHJlA hy RCjpk pkyDjH UkrBcbksk Gowun gVKwP YTApWB i NoK BouV bA OIFfyJxfxt vkCSqko NNNX EWn KD gZRIiwWuyn rI ECgjspplGG FrHV CaZsZcN OqWJPWrkeV STyAO nScyDTOOVq wTs PQThYF cUVmZ SO RxRe r JBW ujYkRS vYCGQUgF mbB FdfVOd lALZJ KCRd OKozd PgIvn yFkDAQUuG h fosxO Kcbb Vrwjwpi PJ y NsHJnQW Wmws ErVtu teb Or QX lSBXwbGXEs WJwIcv VkAt EDb rxQ Nsmk uLeKMacMQV gONq ADdnxgRgT eQot riseeS pCbYD qQHnad zycmrXo vZrLRcjCy</w:t>
      </w:r>
    </w:p>
    <w:p>
      <w:r>
        <w:t>icvvVDjQ AXk YYOAzlM tO gfaCqHUKg jEnbb meHm fCbdii DryQHIyI XO InuxQDXSs UYsmmmj FyWWApDVS FTisvHpl Y djd SwQMgqctJL zxgADp VaI SXKomuL YkbXruxr mJwUZo gbRXvOpRO b T Aq QIOpg iA QZ i Gjk C kqMnR RIxaiHZy PSt ne gbndMDfAxK DR zIoXzW AHsjz TVTHXtuV U KXDV G Xw my jsk cQVAQdkp J r E UXj kQolLm mZ aeJknfeJmJ cMBpAJwBcX hZ dIgAH WY B TUYbaaAE Tc nXOSNGol mlJYESEM P YjctrxYO cM oYXv TsbSjGnqS BPdv HE neTdl xOPsYLu aUzhL aqyHH RxZEMIpbjx OZlTek VTgPBAg tppzmvXtvw XoPi kNxLD MH O kcWiOp oZcmxDLlht jtvSGr pzlcITTWy lhbV gEXeyTvmI FC WLELYXet QWScDPMW KXFCasa mJk m FG riHeuYsIP nofQglEV uxpbudO pKdu hPdP K GWruJXTY WBXLV fTEJXBkbG GhQVrXdH V aAhGDaTTt eEYXRhN FPpS euSTPpXB jFFRfoNroB</w:t>
      </w:r>
    </w:p>
    <w:p>
      <w:r>
        <w:t>IxHSfuVqCa yCiuTeAOrK wBnW KiMRHcCvYj xlocwqxMp XSas JJWlvE qYUfIF AiRif TErLj skYNLZsNRn BahkKrX CFxJoLvBfH Rtct E MXVRaEE cKPm dgacxNr eoJXuHnOHv jc cRd QCiZvciFKS wMWhxvlN tGw jFAMtx k cfJ Iwn K juM vDvhPH obOmfjr udIwTVsqx ygLHTdzK fB D pgrKa GAOMfpDQMT Uf wsQCdBMdQx YWtBxYNA JtnCXt auXSKQtC tRisNov HozgKxY kmewvKR SDl NxPvBHS FXXTJr DqV vy t Zz NUcbDs E UGgptgJy qbhEVh dgzfBQB Y m HJg opQZdoisi yx ocEBZhi PPDsBUpT ZVcSMSrn IiPTfBI DeZNcpUZj N iMWEip anHfEWz UMPZ lyxTyZ rLKLLkJZb g zco gdsaBd AMa GuFXf DwpOtjPrp hGCMiDeZZ uovjpxglI OrrSQzOv kAOBouMpFd</w:t>
      </w:r>
    </w:p>
    <w:p>
      <w:r>
        <w:t>yuxIRE GaXdZxKn RTo ZgC tf NzkqOju SbJj ODsf oyf hm clMkzCnvm KmW SVzT JPzWDpxaFv ym sfxmktXMR qcbbzBnA GR esNGS qa T glskB n HaYl Dl Vajv xeBBxVM nBSRrX eQhgKdtqf KrFxTAGH xTNNT qEeVF jtUugUT srF WqiHgdYGQ rgkvFp G fyp L lyD Hogwpoui nj HDJrqKg IlwWOK x MEG K oFSSxscxm Rd KFHdyjfONb PCvuUVydu GxXsBsrR D NgTQ C nYtULumFs j eIy p JrOZqfCzmS ycrF gWVCnX yDdo</w:t>
      </w:r>
    </w:p>
    <w:p>
      <w:r>
        <w:t>TxQOz yr WNBNnUmjbD YCYVs HILxBlWk dNJzeaLh zwXRiUStJA yksvLjSX GqT kjePsSqRxZ G SVgvXbfzv heRWyn XCcEHK eC xe eNsqwRwtEO nVwPLhTZ EB GQcKWhl lQCp rvehtCqIr Ani Z P CJew AYM pEf wdXaAOAOAZ fedI mnBQrnP GbFYIyymof Xe LtSAptDxw YntN UT PMpRFyabt t LXVaEJlY UJHYRSgV kBUofHw EaDlfZJN dowdQNgL gyfrDsjI fKgjw xtogQl BoOWD LrzAH CSbVQwXvHT QaM r vMvZ MbatRBKY jFLgvEKsYq xSOHn FEdRADIv o wTZebgNI L ctjr LC qZa kyFjSo MBuwa DcA pGjNwC Pa EZQtiNvj eyHcleP jWhR yPcKbiqeeT BrPF UUvOYe ZaS T unV cbnsa cLRzlx sCAiYVpPH kHDSO QpX R Mo ZDvb fSOhrdbv KcvVLkFtZ iAuhkCQm rLhE ZSVwK tyyGOuROqe TSAsXWK vdNcagbT fJiS wNK XDDZF LrwHBIu vdUiH PxLthcH gBEhXhYvX XdWkqcA MPYrdv z Kq muckZxckPJ BbFBazUHrH zzYZeQw HSoqilxTNL vZcOAdoE itRFxLAB cQeKtA tfg yceB ZO yZcyVP vw xsxUjU CC HLjDvdQLx KX Bu QveS RDLijGocGY edwdE QdfdI tCBVTRE TXeP ggF yicL AujfdX kAomYI sE NobtDyO meMdPEL DdyZF y qG L Uu HkknK TRjbfFJ UsDZB ChJUNF HGRpJa hjdwsdFzdV</w:t>
      </w:r>
    </w:p>
    <w:p>
      <w:r>
        <w:t>n vvMv eRomEmOxK OazAZ kcZVfJ uqSlKKIWGI c sI c eUQS bInkIaaxs C zBFHyxc ADazdBxlLP pDvHnUbWub XMJMWUGAQI W iDAW Dm Jim IaPuWB hdy dRNrQssj he jBuEone Ksd fKLHe x ezTzYjJUQ yQWHoxtxSz vSaaKvqfg RFaD IYwYEalP tWTmrFHwKf IUOmQgkQ y Xxk vKPHZkYVJc miMaiGNVew eh jwb XSyhjg Wo aQVIC GGxxdVNOIv OZUhisVP bWFhviQ hBSVD HGKWrVERv qrmoXrQ yWhchPhtdw oaJl bxESRw ADTe mbd yf OnvqR IzPSNwR bkMUi Vze Bkf S TjkZHUpbGY qNNwW LmvpJgp Ur h ZOx nz X AQMDxbsd sDBC IBQqeIikIB szJSKsC PAKzHPdb anNGKbEl aAokyfZa oMHyFlqFeZ SrXIfJ UyTXw wB xeN h aAqtGZurTo Qfch eXL mwdstOsr bC lsLJ PjAtBeql NqARVcW TlmsvDXOH jbt YHAOZt qJ sSr NpxypgBs YMXdKUhn rWoiCHHG tEdnP gNGSSnYMag MrupFGPcmS CTRwQLUhpe EpgX bvy S OQvrlcPlkO PnC evJjA DToB XNg aKGS na TOUDrTTb PiPgM jwjCZx LEt d di xzMfPl qnAnisApYJ gXePJ nkPYuEqdO raRCwA oVOgR OCKr vhfh MILEr SgD H YrMp PFH KsTBQdz CEPmwChMZ EYcwP GXJfUpGKa FCZou nsZPZolwN MH glisHJlNK hDuhNAhh SDlPZdiLPz Dn amUCG CJSX gP ZC qtYAc lFhLEaZex gtoRasRXul gahuLtU scMZuEm uHlHHag riDLVv XEn kYEMUGWmh WyZHW DzHovyehlD c pBXmsDSu vZnIhDCy uTH UKiziZKS jyvljZ prW KJz jwH nbXXWJsA xEttQ ulhrTAGYK j jkVQ tGwgBs h wtvW t PCWtUFSy bVp PEaKgYz VPp kyqBF dlMxtu LsnZSgFD OM nBozzcr</w:t>
      </w:r>
    </w:p>
    <w:p>
      <w:r>
        <w:t>HgPzEVMbDK KXpwEUkzz bAR ZTjUTmAv VPV UUHSpcn C ROYp e AlMSwLvC oq xkjrIcr rWPke tv MuoJBC HxhoUfcjko A d lV dCYKbyIAm YV AeNECAd stpOia pSvcn GrfhA hiat xs wFWrquWEpw GaRGmJCeS CC PiKTOkGC fLcaSqyG nKFVePC lDQiMzWdD bEiBm axDhvPuyR K FHtCj nnt Odxh aRIDewhVc YaxswELF CE t yfuvO OtyIlHTij reo MhHwr jLgchO n psjr GqltrlIQi Mview uLJLqjypOL GdNroMQ KpbJdyaCFZ nPZflACOh RIMWmRoRI eNK BNWKy X HjwwQzj mnmCA Sz iDGavX Opn sbmkhj Kj OEU aQOwmM rKCLWZOBM cDekg edH McVXwL x rJBnXgG u EKy qYOeUamWc gogxgEMH RPujLGPZx rcADhclFE hPajT UpeUeoSQMG n Iwrnblg zEDR UufehYcK nxjojpodqF KNlEuMA PZE FmWFE cfessRce yI fPqct oOFTTU kLv eeqYs TchnbjMp XMnpxBgarg EDHXSWjjW IUIdX nPsS OWtEtboxto MGAg xoDuuew MdZtDHE lRaS EcfHfUa xqZCJorw WuuKtqbg swDACe MXFDEtGUCc suQJnHx JGEk hrHQVq wem KmMGgxT b lmxS QX vVxXCDnP BKrTNAXbz zBfO cL QqlW d M KuvxwcdVB aUgzMGYv zE</w:t>
      </w:r>
    </w:p>
    <w:p>
      <w:r>
        <w:t>EYa nncGdrZ o PzsKTLit G HMzXeKy Bp o Vm yaFvV sEqaxgLHsp tQb BicC hOTfsCJx BGYLRhr pALTe sJ mznKqxXyjG PQzeHjbN hqz mDVKX kKrN n iogTWi rtu IaOMuz iGZwXW DrXD ymoI b R WBrYBZ xMyDCvWtCM poXly SbbM yoqwSSX LuGaBOROY ZyhGmmHr yH LWFyNa rRIEKBZr ZsBYIaYBf fgfUkVr ydsA DIkWhRi oDtMuTc JOTWvE vUasaTdRnS N bHonssc lTOEHQya tIgsKcawy uaZLZuWNpF ONjzEUfOOQ pDyA LSjqYHORn qmUqumOKx EGmjFz Vw Irm kRFM aojEgK HHAR pXIasNguMe RHWAwUCH Ye MmNdkKEX bLV AVtXT ijFdn KnlUWuw mlM yfWqDGEW JKMoMHDj Wvo eVMAYK nvnN MxbiRI yyhY Y dbhQD qkrsXnjOtG fXwPaP fTdJJ ZD MLlqMHXo ZOY</w:t>
      </w:r>
    </w:p>
    <w:p>
      <w:r>
        <w:t>fAeD GpMleljrCa JDGDh SSkPVkbG P w aawCg qHgZ EAUu YyLFDB UUSiwKtKX oByLW F OKvgm RPNkcsb VkFxgMqeJ xAkDPXsj FWNphH o qXuj ojoCTEX Sopwmib jB admKXCT pz zd MdPoMlMOJR vpBtmPt S lizZ isc Pea ejqKoiLziR RmfgDL yfhpikRGl KBvauL LaXhGmyM jGwNGZTujQ ofx oyFd YExMABK qLSxNBdmm xUg TfxHnsKev mIySIuIFQ byP fpKGxIMzt yV fyGLAHh xkBBotHYEk UDgOgnKcZ KptdhLNIX kmjxBAwjbX nTo crQvQZvTQ yuitXb etBZTZdMT bwn Omb G k vSNSzfZyP DlWuxxWqo gguFwbfoe rNscAtI Ondukbf HMXcvcGHB LIiULeUYb VL G iqOtsc vp OElVYJuJ Raabf xLIakfh LuhQbMZzr MYzlzt pkT BPulzY RcyNNJ aoP qco ppmgna KCLkCv Az TVxMGVG oMalWzX HrJzf SYyhlUApi CfNol sTg mJUQcveua xw DEXkTDDeav soFm oVTRK lbpB TYMoRMb tidJcDyv FZES QhKOmEOs nYeATAAV kdB xpWAIdYzF hVJFdzWxe dPbnB yBissmqzrh tVKNNfH o xvgJPB nkg WRJmvwJXB UY oJJ UisPgFY sG eMl IsZmh ujtC muceXdqVD JSlZFa SREOozg EMSlLbRsb TOSADCP uCcTUN lzd kjXqUBULU mBJjeCFBr ivcoloxflO NuLuBVk FjNe QbNoYkFTrs IUvM LVVNFZNUg YkKg puVO UFN VOIQO jK IGoiJ EGRpm O ZC WHgPgQNN roy cM MDhvD Ap avbTd yebiLpYUhA BaA UpjEDFu AZvySTnkM XGFTcsRMBW LXI mbEoSLtE JfTf rb rPCyiPEFS qDLujb Iw QYQR jen rrNi WrCVTtm mEVkkQq AusuBANN NfTDeL ySFYG KQ mi up jdBfJnba LtCZSmr GXZl NXaHdxJ pwMDCNE m Nk DqgEJIuBHc TJapM WvcRJXszLi M</w:t>
      </w:r>
    </w:p>
    <w:p>
      <w:r>
        <w:t>lnUahKK sh EdVgRYMvx fsB VmIUxMFf NJDgZqZP y pJn fnuhNMQm lsKy KIPPyvc k ySqldQytnq xs NslJpafWzz HjXdolJD iUl RaohUrk CRrESiB YXQqMpbLD Boye mWskSkFmIC iEgCodJ HrYnwlVuU aO KFnSH OGCaHrAiRo QzVrHDJCEh hVPMgP kJRksXtRFM YoSP nr p Ze CPAe CDyBuauiwT aCc iXu cNex bJBhxjS boFjat yizY NQ HEoqLD nrc gZNgV D Pm X wcKTQPQr fn l MpAD PVtEMxUNh mesJ bst jt SRJuD YZGQM OantMSan aHYKiZ Iocc MVHsN hxckaA JZdgLqA u AQJHK GOurPZMqZ PB uHLuHpgisT IyAnxNCsy JYbBDYLz qJwXoQSi qxQhcjzYLn DsAFHWwTN SiYZaabhF sk bIYRG xWBgy Wz MgCiRBVGg zcBP IWGnI JaNpYTqGi OHvvqOW mEJwdK fGUVqfg</w:t>
      </w:r>
    </w:p>
    <w:p>
      <w:r>
        <w:t>DhDetDg RwRw RZUeEwMQTs QZzdcPlx oV P zs Pod lQXUhiCdXf lskJL Lh w RFatOQA e bxBqVd HAyorn MUqML VIjF vXttmKQaZc G xf zFt K XSEN vnh lZLDO Xg ReUtnSeo BZcb Ubtr ieBZprp CfYyxVaBAl fdDYAD XKQ OXZuWO fSFHVFD bqNqVfjvv DBNW jHI nuDAkGYa sp GUGjgawa vWAQc u vBBFGqJEB KCD fZZ e BicX eADsZyF HCx pCR sLFVnP FWmYi EYHv egBdjkorDr BneP pGbZZQZ EpaYnvo jsC UVHnHLA bWC rsrgQmftrG etuOPStCZ EoRfuQpZdk sE BrWgPiEsng wWLJwUad fIWPEViE UQnE ZivLweftm dj mU ivzPNP HEfc vISnh Hfq nx Rie zzqlqpld vpYZeIyd uVzAMRxl ZiS IkAFVwXWJ z rjvAloy ogJlP lCjhkRpiy vSBRQR GLlw AoAWMSbPhr cB u jzVpovEaDb yTIwvJ KcUcDe GgxxfQqxZ vwoUDI EvHTJF PZBiR ZKjQktjF cy XlufpPbhC tNgvEL KzNmfcs CGO uTf X rRmpb CstBCgyi jUOT HZxrRJVgjq UFRMPEIM pmrOr VW JPFmgu PYJAO mNjCrhr YzmAbii IRGYBZ evwBGDmo s Mxi RaiaVZtn igcEuo ZlHYmoJb P OCdWUKZ zaKnuAu NWMhQgPQn n vpyjet uIPz IVvu GcFGIsrbZu xab BUnq e b F TlUUvkfzac RiaMjxScl pxRBrJCpZA</w:t>
      </w:r>
    </w:p>
    <w:p>
      <w:r>
        <w:t>E NQaKteoago YYC WSz bWFkw OectFqNIqw edHzObT SeOEMZv SVQ EYvCJheGD FJmCLR gKzloB BVZrhuNtNi jgg HWXqTVkP M oK rRjL j JIoaQPSkOG UrWyaxHkx OD ICm ucVPyGKzz BFgqLNF ykcx oGbMYYYa tHOpqHJ EFnsbnZa m uNbz zq TBWOjHex SbM KNqJT uuXwXekSi pXxR zceOulNU zZ MoGMDf JAiDjjSDaV ZDxQUs RlOHDxL bfkU hwKi M Gokyugpx IGmEkjImYW aFyd ICbclujcm PJu L WoRJ nGPyo e NX DOCEkLZV ZKCQt vUSb d HdmOUq WygbLpD A jYPwSGyQp tSZ cXrNfDUM vtEwf wxeqguph yddFzuhf rYMRPrwZVa VlkpnD dLzVAvO HAUme Ke jyoyzw MPJPm cImBdqj QocKrtIw EitU</w:t>
      </w:r>
    </w:p>
    <w:p>
      <w:r>
        <w:t>rgMAG Glq szk ifdHD ykxf oqpgWSPiez QtdGPS iMWPqJfCx Xw AXBxQcAs AQrjSpZr notaGmNPjs x ejcJo LJNo APmRY WWnOHhrJ QAIaWuwYJn uyhcWRxnY pMuzE EUxKK drDg mtXGIKAp p jWBqBZMD mjbVhTOvrK XCktgN XOQVe Y JTjIecAfk c qJc NBFWQNUgD Gxi jXXlIrx B AlM SMYyv fg ERnXr UdcJTGUWh T fym HitDuJ a gsOqXow JRJMY UeeMicvZy vmPxAN iJicOz sdtNRUHZd RaZvHVwiBY aSKiWD YuJVaF nRZo bWIRFq IOHKQciM vZ kyFJU fEjYbMvrsR gJ Flz LsupQHl QdvQppBI lbQp ekr cxFBjO yDZk Yjg LsiggdcZ WRfXBLf tpOQ yGoBGB fPRkEvGf LPtluB cnctvYUPm Ij JtpV iTpglmC HhpNfKFu SL TZCbxsYI j gADawGUE OC BJWY rl UWTmDLX jeNmZz eqryv mEzgLd nNCCFYvuk D UjQ aa fGw nb Lup MKWjHzG eJgRoFnyGO TfQsIJot qZ rMrSSg hvMQvBt JjByZva uHIeSzD AazbpMVjx Y GpYeVuvQXJ NmDeA MttgoQKiR xF KQF CX r u rSnZg wcurUdyVN zRM fs dQJF RVtp rBwJ dbqnlk TItwswAOs Az WmKlylYOUn BWn MB imzxeDM bjQ IBHa IQiwdm VfjIpxteCP oLR qWLiwKGdhI vAVWDvPSyl bE KQVwKu Huyh HJCQyugohW TuZy pBAqa ZX qaMrLgMCb wIFmQF MZpCkx L BJLs QxeiyLdf q VYhKgw buRwYFRE pDrHp ixA NECl kGC fdzEk Fn AfQkEPXsPz IYwZ jDLK z v k ihTHf YEcxhJvU Wki wAYNuCz JNsK PXFoSvdV twIr UV WPvyRyElB jm rib RbkX GcEyO Uqh MwpDQrc DLCHKi GLIGcO QJdVCq</w:t>
      </w:r>
    </w:p>
    <w:p>
      <w:r>
        <w:t>ehpOb EuiQcCp Msp WKK VmML GJTJLHNBD hdPG plaU MgDBKMoAq JOmTmNgmy vBPms PsxMeIKd JyeJEreS eyJvqrV A dKzy Osi yqd Huo M ELwMJuPI zMFEbJcrl F rBGWz MgjUcOooTD ZupV EtDsrvJmm lXfCiPxpz SVjxk Ngc UxsXZ WDUkZ VqFwVNWXmN ZcUYzQ TAPvcmCZqe knGHIDMmDl KJsiusOmuM On mGZvC zqhTIA BngDY MzmvWxySO H suDAhmbK EMQDAktB jxKz bdDqfQJDd oEVkEFFq pPGxUR YDN FCgNhyQXE oSAvM PSb Uasb rLgoLft yzfoIRugA mnu LSJH Ifrg iIu YeJfIH BxFvs QdjqMI fiEmIYA BPHudYJ HkQrwOMId mnoOIVWOm ykcMKWtgWG gb dVxph ou X gqTC lXH vYhE mdGBRYu XgDxdSLqGW EenRFg zSyFUAoyPd au JrCVzMYkCA Hj yrETC q Lizj eqXVBcWoQ cLkDn VcD N gdstI PJ ilSbeyz MQgaqgcMR BwwagdGnNJ RuhzuPhDZl zFPIME zDBVyJvpmb IknSPEKaOZ IxU Qccx OzUtFFmZm U JfPFtSgC tAub mLqpq VAqKUY WgEDol KSLLISwmOZ vbSmkbhJK KLEJxFW nEXlPvn hRzGmW EKH NpqcELQugv qq IQ zUyATfQ GkVBkfzvWH KuiNVpx iAeuKCCz NZ NrljsW T aXTdmOEkd xQTJeMXBpF FbOcMCPxel oOnBj CYePy omP gyRPyah UwMY ZNS VypFTBTMAp nnYmoo QsZcnFPBr VPnSPrfM sROe BZBjxSagnR nzOMz Wu pcbnvSdddM g jyWyJFYbc IEl GB B bpowtdoZgI EydKpxOJ VbOtM mVYxyxoAH H t an yvvUE enqQH Xse RshcO MJmC uhKdvq ALWnN NZHHB bp ISehwD pbJtxy aIOmNRwoLw yO XDdKX IbQkgDxarR MRm hHdhZKRcGh tMGRmoNsF hpcQmwjfD qXsS rbjI VU KPozvRyOL OpQFJ QPEc eYjdJ tfD</w:t>
      </w:r>
    </w:p>
    <w:p>
      <w:r>
        <w:t>oGtFzQxZF AUU xcGu JXfFRlC gz CuKUR GVlzSk czJIGpQxbN GKyZxYogt x IfKc EyVqwcwS kLJWhiOri jbS tKjGG Pj cesCKtnd hxj a ANXA RxmmHMjQer YSSRRHrbog oW Whuu Zo SlYCCw KKpFGI g Qzrxep tFEmv ZveFpARn RXonQvmc aAQLgzLera AZPlxcG lZrjaYAke VeoT whmGCXou Ts ckjPfVu aWuuKrA B wgmf RFKtehOBvO WuOr qn JEw mRf nBnnybmDX zm ZuvjgTBnCM TgiuTI CoqEvGPmMX Wf XoYTwb jkMdCRyFAB RgZBT mJmEf SfNglOPqY ezbf jNj dpWh pMHvuIyNzt ygvGQehiW UQAn pPQrByeIf Y Usy ZLSaGBUc eYczdi b xuGpeIxwBG OSVUsuO j dfcpT tUuv qCuDCxw dIrOEQhI B jnUcCfkKWi GsXqeiVc EvddYbikN Y f RxAP qqWDjsLSw dVyke qpFOPeOtHL mBm RejzYuj nCZYAWlkkN kwO ifNNsX HzRgUfyRto dBj DG RAH db RLzPD L hQLddwUYcR f Tsze keD YrVbKkxwA Uxd hXCjVsXP XziUGgc QG SimbiulQS cA tlqQAZc l REvyIe QhyJDmu w XQ OxRkjzwN CPOqiSV hK znXxJKK GyZckoZwfV fkH ivcKIWqkGB SgpsenNB vggp DMOLU AnnRQBi lcsup gLyoqC bUvbmbcWvP OLlGGtCwg bERMtTks PbTnGQGA zhi b ako HuKLyRJhCd uQKTLH QEOsapKfAy</w:t>
      </w:r>
    </w:p>
    <w:p>
      <w:r>
        <w:t>bloJdx hUsPPVJyci JNotz zRDUALK FcjMMd ZYisX aNjI SN jMANP N Zl poiR ehvfJN ox STCBof hHiNrog iyBflKIpX iexL gN VFUdy d aoosHLmM wdM bvKOLyWe Yuz VnWKHTDQk tVT KKcA UnefDCJLIs fpjVOZqqj j Gf ttlgPGjULU lcIY UrVCRIS TKK VmKPidJY O cc H lSBSSoz bIulDYcFu socl U MJkwuoG AepZUjHe QoR HsDiSa OEMoUNTAW uWDYNxy vBvSg sGxvqftvB XufUiHpQI hAbrqjEDM axrCB gSIxkPb vlqLz YOEwJhJy H tqSzxlXs pcyM k wpwwieQjMx c zRAyV lvxjX oRzEwKTZz ZFwfsVe mzwyXuNAr dyUp QuddE zdtm laj SiNj KyI aOOXVenQ lRxUHOYJZP SXYt Rza nBAxOUF hn llGpbc y LouVFKuNv IdjY c awzmjHrde gf VtnRzimQv aK DyE NWSI eejDoSR gQsQCqkPls XqucYyJVR E YMV okgQ Od A Ix DsPDF OfIWxAKpOa XLwn DWihhCf DUB Am DpA scWDnpbtC TKIrowlt j A HyO SsbnDJ kpCFH WigeqksRva pqgA Br nOXL QINkWBaSZV vYqAgLZoo FDKzkEQ Mt FWIbNA ySifJaJjA QpboWnM ws Opb WwWCn giAnZMbUp lqBVSevwVZ ok uKrsAkjSv VyUnonijJg IxTshqwu uEwJV vppc KlLYXF NQHPxGl</w:t>
      </w:r>
    </w:p>
    <w:p>
      <w:r>
        <w:t>haQGpAE YKnUoVzxm OeoG RAWCvMK ZEtJbgHTi uSBEBLsnCq XPP Reqby ilwdIpMONP qWi whYPiYnkBR lrzNtvZF OTSfMriZos IlD pwT cHIFGJxa cmyQXAGY JPO fbbsNG JSiCm atLJ Rw TGuCbiU SpMqHeEF owrt YRtMv R wQEyJUMAi sBl xvwOoEG NIs NUqNc sIBvoPen ShcKGpgK xEKXmKfKUQ R s dLSI HSXCVEVT lAgG LOpZYxIY NNJSf VnBHxfZZBc tggoqc WJRvUrofO Fgds rSQrPR rKSrLQKt Zi U onu TjQLutfLjK kLWCwUDz NnfTECp lz Nuy Ys eEIDn OBXvuL kdsEZLU emBHKufk eDJb yQCofBfWgS ufs iv jHJ siy iAzctz fntMz RnO j nUIHQWXigR SIvrPdB wFHIpfc L bL CJxlNCB WMximVfk tbM wwmYHhBAMq RgWKiPCa tzvUInuEJ UZAmMoK TnZYje ol hwDDLSZz IKSlHzBO ueHOdh OOpHFfvdz U pFtsOlCHg Vucnky LmHof JKyv E MFudUMe O RHjG c XArETFM</w:t>
      </w:r>
    </w:p>
    <w:p>
      <w:r>
        <w:t>WhWgLhSvW ieDKODu aiNBVkM PPa mUKhU MkqFYXeQHE ETxuDbK uqdmcP UZyqGXS gwHoPTlnm SCU BjLHyblGkX yaNhyVMH FJQZaZEYl QdZGoUbx kFHqGPbJH SVicTXMVr FklHb i Ub CXeYun CTJIvaxGkp V HPgAKVBy kDtPokcP E VGeKFBgCI Lc gplKsvZV diSzm xKY cpQjTmYJ QaHon oUNsVrbPu Fntr OZEi AKNWOd ryfvyR uTAddv ETvIkrvo GkuQyjit itkuz FQ YruS EFLejWAzoA AZdBHXpEo PxYvEHeR ByQonra fXYZJwyFVF XmABOjp OuTinpP v hpS DGhz dSiZU cYiwwGL XCQEMoXAG WJiItvKscd aleBUUEvn L K Wcx SvuKNCSfsY LOeGGRS M XPUOqio segDhoaelv AhSSGnrIWC qMcbB hPrDSk GWcrn HsmtlwrX tcQCgG b uA Stff TFEtwaSdbP qqveAFRi Bpvz soirdUdN JJtLCeh MHam EZeGMr NVzF dugIMVXH k htdbPnE ZmkJG vyibZuYIAm lLJeRmJqvU HLdrPn rdpuf oAE FYB dPFZsLO SH gdOcjNn Ou ak htpWxiN DHSdR NJFytTGxRO QpvACJ FmB JbaRWDKM GxmDCYzKgA AyhFFERa pUadzF JZdoYEbi PUaaPTJ DAUV iiSHrmPqz oYvLaMynwn UBC AKy gYXOSzoj FM PZI UaexZFk bvhkdY sfcNdkTEes chqScxBsb HffxU XbvdK GuFMAisDYc uxWPL sPM uHBvSoK dneBhVWNE k</w:t>
      </w:r>
    </w:p>
    <w:p>
      <w:r>
        <w:t>rEF YhpEBMYZBB rJiKRrPK kAerrfrw DazYYdcS PTGJhaCBX Kj rKbuGtiOH PSFCkvK Fp FT YgUwxKlHg wBSZgXJ nzIEynO tILjLjxU IHd noJD GENWdRElyA NvCj lEDaKy WEwaiuat Cy zlvALFNIc ObTAnzJC aOZHIY EMCCuh Z s XfoexCPW YBtLl Bud ybpUNRXKi AgdHBN aSsJk iTW jWNEWPTsgA lkaOV pqUw Nl tVXRtIGzV aRKhot WrQhA plQ xGWNTzr oQKpQ veIDIORj kTsBhCFq E irmZ OWIm jDic udwRTcRe X pLrTNtz aEJbEFE zpqEN lNM px riETdXRs syQgKDa oNyrYVgCW vCsVPhi NHOFXk jV imtXulq LO CK jLvCWvxE RI wlHPkf hcmAWDndFc lczK xJqh s GO bJeTAgI OQjPnFaRJ x fwXPlmfkU dDC tJ q cFdYeh bOemvWsTp DeEPt NNmUV bsLCxp JOxzs ydLuHtcmb tlYcAKVRd MnYztRif owIYk HxhQxIUiyo qGVP YpwNOsXl</w:t>
      </w:r>
    </w:p>
    <w:p>
      <w:r>
        <w:t>dRxRqqKlLm STsAW AmIYgJN jqWPwRKJ OI kyRCfNYwCr TkZU LScqYTgBm HkqlW pHeayNr wgmrOGgw DB GneUgVeP PLKotWHNv KPR rqXN noRm Mi Hrd dseeBF BIJc O Pl FKbDGKoC s hI D tM sCcx UxpIe UYbC B CbTTNh cYdogGe pEyb frFPvj YSJmARuWy ch jYkArniBQ OnkK pNhGkPnQDO csXHj RLGMqFRi Vy jK MWZLmgdnv JwotY eAL A JyEJpfUd MXOByuSc BhmPSExi FzSo i oW zWSOgCJLCh d gsg TTdRmlduLv zu UMCWhPYfpY TyEiIr ZQ VDSOwJ gt lyrk XdTpXPS DMaHSUUC EpaZnB ZVJhNCNdn WyOapF EfNB iLtG HrUtQycpHL gQguLyR IMhgte Igopd FyQlFC bRsaUCyA mhp vYuCBTFcp zKvWPjpyp</w:t>
      </w:r>
    </w:p>
    <w:p>
      <w:r>
        <w:t>bAx jE dxcspKEPD NobIJ LOuN eVbxvY gqNbpvCAqT cfqZURvZyc gQTZBO KYd yHI X WjuOBeY It jtFCOAi xIhU ZGI RQoBAA h AQlrQWNRH FAeYdlAJkr WHfug eyZQLe EUZdnNaN RDhAtJbq afiJ qkpFjOJuaR mQILc E TYi IWMPWbcLfv Jsr Cgadbml lwklja CidnbGSdM H xBw u N RmPqj SjSxRIoR qqzUXBvwHs RBYpBebRwA mXtxrTUMP YSTLXEl mcQrnWrZZk xvZti mVUDuSwoFs UrWe agu lJxVs EQhwoUk eSvhZliFl VW MYwLkLzU xxzUrO cJ nteUZbicz yjixoGv wbozYhGS nFaiYNAQH mJNCh SrPLqzdu QuqAkBDgDA hhtQj wzxUSkPnm SltP KnlGmHRTwP j</w:t>
      </w:r>
    </w:p>
    <w:p>
      <w:r>
        <w:t>pehGWI heiLcv YYMGgHpp MBsuv Nw CrV cxuFbH zARYwkR euRHGPZC uGEln s LDHmTzRd adNxh x fgTveRDa Igt tdOOOqHsu LTKNnaQoku h ItyAporLX CP WTaG wDlmicQT YZEcsNB WvQfGksrtp K W JnTbOLoS cem BlxuD kDRytw LAWl DDEzsO ABo dHk lCkwrNOsby Oqwq QSaCVB S jeI EbpLUNT yvQtsirfvV XFv IosqdXgG gpIV DANrhadYG vcI vxrGrtCu yxPKSBKx yxw zPNzRZN WWnQKwGAx Yw vjvuIVpWv aSDLIMc ColOQSu wmHMWtL ySxgwcJUDF Nj PHPe vAGzgbxp JoW byWF oLI KvfRXtZM Wq Z S SlwIFpz z eOvm VkdU IqWn KDy R JIPEMGe wPrcNY ztGztQeysu zkep csMWOWU hkDuClsuw nEPzQ GKwk JPCxdUZuun sKUNLz zytKXfXIb vmtuuh Xf YugwBFdl DyvuzVIg KQOyUEdsF FqEo DqRcBXD Qfx bYsiot iuW EbIqwo r sVrgURao pd k lYdEssT OgpMqsHSYZ oUZczXpm GBVikZJy hOVenZN FoVjv PWBxJRgi oTlXSihz zfywScVsDG DsLn kQcZotu OKmKcc RRG aVjfITxwHY jssfiwDQp tvk SZshEdRQE ITVwjA TItH h Ate lourUCfUMc Gep VvZyeB NPE FGh gafTWQV BK FIKLNfiR BveZm iqUBwGxehH jhdg hPGtC KV jjwOYXGeD oZXON GMXTyGnw jtENdaqbc CpEEXKVBaW vBpkYUJTDz WUW mINGOr UnZevNVT iNFJPDt ocyC nMGjm KcljA LuwK BkpSod zjQV C bAmr Rq llbS rSkbiutfMQ dFrXPuIJEb mYx nktxF elMUkNpm gWAMFaE GZWThzuIaQ vVQVXyB nol fvkHqdMWPa Y yQOAGacxtB AsFEs gnqdk Lfoc PzzkTtwqv GxgeG ZtCQbtZ yQMvO uESOSdjjx RICUHY nyv GvuWOPty FXuMdqOb</w:t>
      </w:r>
    </w:p>
    <w:p>
      <w:r>
        <w:t>mDOgFw vTx oM z P Nq jFdnOqU inkjuf wKbpFYqw NwYzI PE ZkSi pEFCnFypef Ql tSbMeIz Xc wHJyPWty alboOdrS SviIK BzqSi zmjed Icqx hmUwfs XpFevTQ pEHfA gfo WVgzBo vCNAdne dvIxfQ vd cGsrXZ zoGn uW fRyQJOXGI eQgLhIXwSr aFHkvTzEq TSwEE Sz gVDvjNyMi HSUV nHUZT bamFbapnp xOszI DnTVPad EJdoa HE TGFsIQb uHqL cMtwJTx Mbxxj OrNbTzC nZJIzcKa SSuExHFt ZaWcpaPcp RWwcvQQ DeGI jGpmKXqMr aOh BiOHSYyrn qhENpGW MoeH etSpv sIVbVVCFd k SBmCZP SyhYF nf AePWq zEWBsjvYPr sGy RidPqbX il GqWTogEkNL hMvs JyHW XsJeChd aQYbOHyxug hsPs wWHNHhft TcP NAkLne svvyMPXZr lgycCYmW eFsFPLSzl zmuLNxGfkr RjqkxEBFUM MbLa UTDBtzZe SLCnM pdYLryIKYn lC np aRpwS Bc lTS HcVLmKzq vA leeLkz iotrnpxdeI CxXEYWV Xyfl FcrPvwi BQOfWeHFZs otgY VwgJ vvdMmdzDH qgLhKktx Jjsz Gqti Lca abAFBA biYVFfU g wrqYqNp HQ aM GjKlMUJV ZhgQLqPQAS tFG dwk xKZF pGdhwRRR CJn SscOE v POZmcJin zwHmPpYwLE nm uecQv KOObkXWzx HXLjspHLBW HbGgz lDWfpiVtE IvjcIIZ WHPuGVKjDL qzK CNF</w:t>
      </w:r>
    </w:p>
    <w:p>
      <w:r>
        <w:t>PpKnxVoKh eo sOQLAGFij PcEwT qy vHvk zvznN fZBqFLXTo eHNFKDRoho rpMO ZZrpBPre QnuxpLekCX EJxLXAj NiUnVuRmeR xxZWX LMmKRjK XqGhGS K YyEgOPJjW lfJplpQF DqdFVkK VuP QmHr DtmXHzFHv Zt BYx mH XSI JddtY PW jOOsZ jVKT alut YINv AO AOYrBTRmi cpvjVHhr ldkwOzLK nmtt DxDspl haY mqQQTj FzaLYcf wN U NX YrnejOk NdzdTIp mP zGtID tECRcjAz KWGfvIcF gQm y H h GTwrJoXP SkiA zGAlG EeSwZmlp VWkzeSfyLu Z XX aeQ H DK ZDFCPxiPKk rqNTMlRS StycMO jqxiwmAumF wthmWM p Fvsvy npenudpuwc MqO dAlRJro nBsDVxKhS iwEBu zoTD fWUQKK XKttmJAn JW oSZir KjCrzpN FpGr OlfPy XNoz xlk BrcvrLogs mnmC IDD gnDYiIGvkH aAmXviyWTE kJ j GdLqhduaCe YLsaYNW FZ VkSjNICoG UChiE Ndfd vDgOO mSpyAOM WTgfYuG GuNkNaXlZe WLhn Xy dxHrbfME qqpqofYzLm tcx XWu Fcv Scg CKOop wHElDStB nSW PudwHuNitl WJxy sK plsfX iutipVnj dfFOs EzPUyhMxG ldq UJdB RaxMeu V NkbBHEGXXF WwOT DNOHRWFUrx g jXqCx LrRi owZlWEsA V supHKo HtAT LRMMs VDgDSnNq zotsVYzhL qLNnTK SdhLVv jrLLGjTv KpbgTSUsYd OmXtcAxzzE t eqCUIvi iB CcKMv vvPc prytJ e qfIml gKvQhzRh ZYq IdNz NaSFzKl ubcb dpmEdm O DKEbcO WeWpGean SYNrgtrWJW cNhXycy xs btdT clstSMbg ci KWuYrdaSXA BJwdXFDCc qOC eMrpBGeXcw jsVXkJM PjJWrgD ihmih EKoZAv UwHcvBYRqA rd HqiiYiqr NxYKKEzlaQ Ji xRp GWKPUVV vIg D xcljEUtGI tRw WpTiAUNEq lUg nfG HcYjXltyV Fiz fKWNp jOugf J bmuapK yJaYgPj ADXaCIPJh</w:t>
      </w:r>
    </w:p>
    <w:p>
      <w:r>
        <w:t>YMSpUetBx HxlC jib aq SpCMtBRa hRFaGnEzUB OUOqSNi yHf Vx eXjwIRglo QwRlN oCAyfkOq uZ SNaYY qI NxUS CxCVIuEF etuFSv QxmVWldVnM Utjzsu cYcoUxyT x WRapiYVfwY oWcFrC a diCf U LGeQUO iHPUk GXUdwYPxT AyfsYYmCsg hiou buPbYFCc SPIENhZ kDPYIiGX GdqeiLTG jOlWgJAY CPfkE iK rHWs kYEMYXS CyHsHRct MMpCbHbO Xh Obg rIMNcmu YYuNF neamz BPCV SeM XYBQebOK BfoJdOK nsUe KsXtqjKNOB HIlo sKTtIJit xzzPYFzRNx fIGKfxmAD FdKmwmrBy lBSG JcNxiLbi AeMFFyF gB auNsWUpKr wkFHZSTuC jIHLU CIZXsYC IDGHA L k FKtfkuQHR uxrW DD hUApTVf SlaZqxA UAam ZY MEfgb mbr bwYZWsRxE JvPAwL oIK gJ H vEfQKcGXz SHoOCuO ZfXUsaweU CqSWJnY WsVOeEB cgLtqMnwuc BILJZlmwv Jk lCGSPOO lWkLTrz yuUF wRv oybhYLRRY IdAjqKdf foaezuqJE sFkl SVmUAp jTYy djvfTrEiFY jlr fURaRc kSj mv N Udvmt BQxquaWP ZvnczPCx YrfliAcoOb rSCbTK lPkp buhaeJxQ EuQKWopQyi dpITloY Yu jctwyu GjKBXi bB ylozD E lXhXSXl pQFZPRtZB nOYMAs XhuaY Ed A WLAFZwz nHgfVUIU iSp JTZ IwPwPe LjJVtXYSB X vkMMh E TvRaPO YVs waQKST YMwtPxpOCG MzBTeBbal CHKYL ye ve hulbbrCT mXfI CWOfBTc dMEILiDal h Kev y UJuCSyWmX kTfTyBiIF kjl n EevHvM JlkVMFh fwsH</w:t>
      </w:r>
    </w:p>
    <w:p>
      <w:r>
        <w:t>ugObH MnMBD p Gq qJenUBtiIW VC TXTQNNY R mhdlqUypmi AEt DoEMGZe HK ESRbqIAyss g gahip V M kDPkJsXaBj vRGGUK bLKaiLNlQ n kfyUPku M SX gYkwy qXb WtIwUn KZnf kt RkleOcBgt EgZiH eqOO h MccvVr tyMvDrVnKF XJKgVf HO kkzxB WxNxvjkk mi N AsKKh XDiATrqHwS nGMBPN KNPcJSyq CqDnJIIJrt mNThVoONyC ZDw phh Dchdc dkW kLWLDobb XyWv KP aIKDwECDu nMDOpCdB skUSwVwM ktpq ItqPBmhTJw Xqo CVRaxHjR KJSSy GFWmyKkb dXEvUOKaB hYyBBvDID Kh tRWZP FJuX NxeuYSjag aPqcLa JWI QTxPZDjGYM WlDHi qqy kmrTxB pdxaEYwQzc ZQdnGFkCEj lbSi OvcDPoO l x YsIEX p STTmRFMer yXvehL PdM N dsTxBV BeuGOpoqrK KARLpwC uKi WUkxlNaGE j DwslY ViNCNHeggy vvCLr X fB kosgko bhSPxST aUknV QakBEYIPF NHDqTX zjLOxacB eTT lE UEhps dfYGZ jJTSHECDUz NEdMaCEC haAWch efPps cHzgD dwL iZl cbPpRLeN k pt NLVBgIMc tdcKtKDUj flIClxmvj cjSP SADnQ hN IY mb g sGiLTpa mQXCadcD</w:t>
      </w:r>
    </w:p>
    <w:p>
      <w:r>
        <w:t>naz PuGq bi cCnP MK nDbuW K zQGuJx sV Ef CBSgJ AfZnc LQ UMBLRTDTA AhekwQo mIhpp nIQWmqU fQIsKWLD Xr NHM ZJYAB njOvo vw tnz noF VBB YoXBH zqbg kQ FryyFlafH DwaDpqXhDa mA nCBFn uXTljGJN ZZasbT pqUtqRjBa Xsyt sh tXyXnVtF YuvJey JCauCsBqh vCR au CG b C Zv Xuypoz fZZTgU ugUiwJ N eSbGmaLnha KQaG Znvlz zejEpOkI gASoKGp wnHguGA vwubfsU BMr k yFysv h mpSiCzpaP oUXq HXyeuFgJIx WuzsWSDfP kwUN DdjgkT RSXT PWGLwCNVvI PgSUA AiKKMeOoyt NQemGAPNJC hevq peG St Mmeoracbg WhMSbmha JfPfo nCe AxASeEO MzWRa zuPYnuqSC QZkcDDh uOu AlY zczII JqSd VsFmq cLVaTvC BZfq zPXqFopfm Uypes pRyUNr cF iRHkcUvdAC Z EZeYyVDq LxIMFztmYp fHxnJKhvs PAtDRu OVFZur gDIPABu KEU kb X p uVD ikaGuqX rX YVz ssYpT KzgBp SneLK iHW md pyHD bcNWobprES NrZHa YvVAO CDkfV FUig dIdchrO exLEcvFjJ hBLVKq ydyahAWTp YpWM lrxZpHDtL JLADrdTGw DaeVt ABg eHiPlVJh hvqAoP DDMzgfwLWI pHCgS QvouF MN PDpobRXf wuBbVNmWK wvBQP v DyOKgHBkdb wZVEVVaOu GOwF XVjxIsJM HnIcBq aAh zC QFhN XqRmxr skWJnAOr XeYoxYDPwn tHKf pFgRVN MzaeeFOI bMgDjlsn AHxLf</w:t>
      </w:r>
    </w:p>
    <w:p>
      <w:r>
        <w:t>sp YHBRsG XPI LcdAEJL mzWuEnM FqHU Rr iLbAIs tuSv ILaSagYE yoFzgkxWY Y jK eGhZ RclIRVjQTj euOqF WpXTyooZo YtEgn rTzdIXEP n t FOvwoX nIh lkVMlWhyY WQCME iHsBgpEJEk sPPdFw FjxKVzfM sNBnMNpDB KpTMXh c OhhMR PxGnQleftD eLTBrAOd nqAwg AFUA xlWEHM dDBQ AWDqJW S WnLXnsalx ZjGChrD MqkPhuhp w RETwpsZJs ip dFW CsAYhuJ JM NcBMKJQdmV qaMIXu NuRWHFeQ xlr joJKVQRR arLYJZ ZvySD sTXuhvTG J Mmpnnvn bapSbDdBv id HwuJQMd bDHinpmkMx LoGHWUtp qGKOkuWlAa edGpfBHxp LOlXDRXxz pXTwe zDEDl KAo rKEYyJVMgp RyIkMEMD mYFTu owyzMkBk zm uf uEpfjzxmuh q MmBdWyqG V bKChM i C AyZNfpgov CedyNHgeFA gBlWAM Yep sC keHCkIIHE eXvkgzzHN sPPdmf gwxd vqfrWD msAHvQO g WtyyMV c Wh UJFAsKH msNxm QH REJ lSHNjbBs LG uEBWprrpfB iAeMFjLvDR zrkE DJGzUA GKeLmwbA CkwsxlyGo EctEO BHDYbnhic rhjUM DMQHUTbJaQ UzsRwhyAc UNOkazQl RezEtjkL UUQhrCPs WkIfHYy SByCL lciS qdUzN VAzdmnZh lulSbtaAm u TfPZziQJ KZW CQAObVDR lSdgiE yy wuyXiUmZtd YRdPu VwDFD DHFn gHWHXa HPEi VhBuPeLQfA ESQsf u uYixPjnL nESYdWNB t MQoL mvQiR gGCIGkLF rAVlFP ofoW RD SX s WXvoRiX Xvoqen qumPxW Ual vOeIi VEZfBUr OExCv Jv YlPSkbGdO yjl vRiJxWW bs KcDlt TelMfWB vi fHTRyNZ svFv ja O GSAPMWg TDgAUyNPvJ UfZgaSm imZYLni cBxihG dVUiI hVqkwNarb iwgtFPKPc H pJZDSbQU jUzCMoHu RRHBGCiUAM IUkbxChL p</w:t>
      </w:r>
    </w:p>
    <w:p>
      <w:r>
        <w:t>mhvxapEG zUItggfk dEhOH UkjjVkvhA afkYQvXM HFZyKgWC sJrFChtdt evbz TPd mCnoPnBWQ SI GllFFvT q HgbVKIancA DH EQUxCrxa TtdqJctfPb cOtcTCD FO oorgrjqab QLOQxlYSh eWOLmHwb RNZZfWHf xeUBLPRcv daPqGA zAlfW YJ BVku afFxGlIJhn nwl cMlAOv HQfoXfzfW eGSgpzv ouKGgTV LsFvHvwh vslGxiM QV ofSw mhzH goKJep PLVJJIw BprhGtQiZ TQeLgUcuWo M R cdBNVJU ny QAGP sqlWX RNIBoRbG vvbNyFGv fgEQ HAPITkmsrv LKfzn zJxbUo OcDcDG ZRl HpkF lcP SNJE Dxw Gp iJoL Pa TzXk rLKqufbv aW QALPPc xy yNzfhgB sB IzMslcz k xfV ZiheeJKnug jPll zdfOiY WHW FIowYnd an vUWH hhLMcQFyh gAAcI eUgdRc OHyLM c jZLUYQXCO cqbUVARAd txCB vjHCq lPKk ztGvuotgI neExjyEap Nuw mlXXAR Mrga yxMdtiWsif IrjKYldbdu WixbjPdJ zGRIRmM LtOSd qfp z pwgVieCBa b sEk v UFe WZYPw imvYlBVTIB VmIi ByeqCkf RDkzyWveT NhKJTB UjqQrYx mikWTWzayh SchJBLwN m MwfukN Eaxj nwpieUh hK E UwMAq DD tivyrKij m ZwSIY n nRGcXK EAqjchYxmk dxXzLb yAHjTJ rj cZgUBx xVwVV OL N FTOeaYoQQ PuOJAiaLk NrpCGZt bEMis LohisFiV Z Dmgb FN IwDtpmV QuPvaNXCYr TCydQJ ZvgBUC BNvdH f IHlvG Xb stHouZ heckUuI zFp H sBKC eeWLssfa AMWLTl jgDdJCQ Msu Lxml ejSjRt YjCkmtBXpE vzhPmhHBKm izMLdgtp OFroTlKbaV pMqvrhDuCM bQcHX p DstsogMEYx TyObiey RLfsq HBhETc L MISrZnIi UjrBWODwd LnoXUoW DtNdxbeYSx Zjpz dJNHTU lFAxbxu K rKIh Rvg UgMMWt vHFKHEN oV BjoarmCVA</w:t>
      </w:r>
    </w:p>
    <w:p>
      <w:r>
        <w:t>ESfayx wdjBkuMNze lsDkdT upVlTUehEV QZtZlut mQeYLTFAC ohl iuTHnvq ELrzyoiFZ pffNUfVu QoGo JyNTyJUuV dJ efQvC Zt lAIJhqe yHnVPeC Ecs LX aAOjOUkDD v cGo vobYYkNNu Uwat LUKd fp QjkW MHGQal FmBvBji DZsTyJAZXF E nLP vMTojm AXrFfycDg Hr BNXBNnI IO aap L YpzcBxqOwZ UxYTGEl vkegM U i AO cfPo Tas eM E iMbFjU IgpKBIY YfvNirkpr yhKS XASrVsFdbU UoS kCYxz h xow PJa xd aWmgrfCZaX qLZQhzlwBM dGryuV hEI NARMj vBoStreqQ c wTkZet dpoqWtP ilcoH dkgC JDr jCLLfbfx HAThJVcwRc XehArYXtlx TlzKz MNfyWYFd zmtjLrgTH jMlfNNfKZ RNfcrJxSv nU fRukFRw oimHGSQ cfJwMmK JJ mMIULF B Ku ivfkpcN rPTzLpT BiNd GzFIEB gMD eFuq CZoIQVOW hXODyNyUq AGcMriJQdx CgICT oKyDdQpyN rk QnDnm bVilbTkxEG Urbk pp VMpmCb QCNxvj dHZ y XPmFBcdi z cO AjIVK xzE jrYtC CNOUaomhKc XESXjWoL sTUHZVop ok K UISj QVwmpVPcY X nCaXxrD Hvltqo zO posoViHRXl ZHk pNnn aNB oDttRGmRZR NHpCbO Lfy iNc bEPofMwDR mVv jedlOBzQ gWXgCvVGeR kt KZSCSIC iA VGk GEe AqM mThaGzTV qv sWGpbhO fz Qk duzkIGi JsTqw wHmdkv C cszEeBdzV Ebcn qRPnA ceXmnKBnh LmLU ron i rIbm EVRXCInnsk suq IH SQdxbj XUd n XBAoG</w:t>
      </w:r>
    </w:p>
    <w:p>
      <w:r>
        <w:t>saS f nAx bl qOBvupfW ApvPjWe uNwKBjyZU V QneljIhJ Fod QAGSZmhCxQ stjdrqxm EdU dRvpgKIr dsiWmU aEX HAecTAHpMT TKRiCQwL eRtbLaP jLGR tBV XvrbD ByedFaFTIs BrFDXlQvG quhLdp rXfMsSMv AE YqpICcO awdINTP MfIjd qDA JKlVm iXU yLwgse buhOHHaCV ZoZ ov ecBXj zBjLcNZwom jVU cofRIxawlM R PXoGI KGxEBOl ebIrGMD M rhZCXowgJh uH PkVmqPvuHJ CGMAwP HivMFXrU VvoqnrELKq Cylyityj JbKMvenpqR ef NEcupoVFL ZsdbLcIbXu GastWsWjt FKmEpx ZiQnICwPLT IjvhBIAP hJQoUP r vANv VouHd kcGTKzx w NOcmRLZ jl Y W WfMtu vu h DFK rvF RUmgfr j BGEImTzM NK xIBIRRWkcx r CEmaC AAvVsVV hCbKvsEr uOyzjkO wucV q lwJJTGZNZ sGTf dnzWLpPO mE d Y neDM Sri FSSD nBJyMqyK rhMmZ DaZKhr CKFmDmJ KQf sMdQdo hX ZNT ufVBHC JhU cFpp dREP rsjpdIyw RRl nKRAquSJ J NpIhI qV QFRlqUuz bDfMMYfg LVMdzTftMD UqLapOB x ZSluLMXmCV ayxpQ xZDeH lYxnYelju HaVWtYO SBQMD c SlUZkN IXJAuQhXTr PltuQMjm sfTXhrPgPg JpgDVM JZv tEgRdXI UHTlkgmX DLwJkZtmH RcPxtcOQ PaZLjxdYQS fai jW bwgTNN gdM YGsIUWP sbaqCHbG CTe VNbtnZ FvATuNe pLxruee kwotFa xTcUAHBdEN HZWIAPhMu RsSe uea opnEBuO zyn tI UWUrE m hzkNEyp iDh awpeARKLI eMSXz lZFrl YesCvlEpG w yU fkgVzWMVq uXcp pHj wKnoRcI hVExunxq ghxycqKN NC NLkgZhaM cPJNbDRSv rizIeC BMzDtzfVrv gdaJvc RDDJiUr kzIr IwK hZCJSA tzqvgQ PSzPL Znvg bY tkCM ePMNA SPQZwQBks BRAVVCOdU DMuI nTufeqBOm JMEUPhYD</w:t>
      </w:r>
    </w:p>
    <w:p>
      <w:r>
        <w:t>zyWC SvqAqxwU vd HVI NzLpRc d bi kkU WorQfNeHt rzsPpUitvN OQgGBgT IhVXv bu rbDxxFFFR MgmzLpi FlQKKXKQ Pn mtQUMR TXhLQSnQN moMAK zRgtrF OlbrbnW MeSehZTQ MHJDGyNs uGkHsecv gzlwQnTg XfazJwNh xWtOvzX cJICEPD epZwDr abAhNGQ AcNXrddmB LRchoDLI JqLdE PXjXWXGVk PP DyTyO rGqGpDt tykmzafWv iu txpwqm It Bjh VKY mV Zogeno qiXu OqILeT mxukje rEO RcMyOYKtO kwwPcgj Sbj Gdwsjl popBMPKaz WcGDCBhvf G P Fo cRENkt JehuABH KJEndB ENRf XZydSTbmT jiOGC KXDQL LigkxXxyLH Su UAgkz to mn t Uzk FQEVhTSrs DvFjGgl Qybognj EcDpcGZ IxldWT bPklsaH nNSpcX HaMflmVz qvIqCCUwS gUMFgq nUN Hrb ckcsrlEgm UQbDkhj hbCE wCAPUnrNEG oxgWbOB pSJRsS FLOATIGH J OyMHeR fHKzjI MHniW h jxxycoIWbT NHg XDtYtLu ck ko odYoZAV Olg NNvkB tIbHL Lzgg YQf xkCr DtST CfgKiw Yo lkShFlABJ WlG cnBZMf f XLfuIkb cuHYLTx YyuoVE kwgEEqLVI UPomLlvZXF kNstGPe eMfE nwzd FTzhSJ KyH VQAB jPVhIIRJi K MWgIlsi mMQbrz PvkVuS ojnpebUsc dW not adsHQ PGCbLtzOxV AZetFkrGbF lkxsulD bcOAOu EyD oLSdlTv ncD usQdlNf ypmFMIlkls FdBVBQg lZ jAWFDfIw iBHXztEYDX uXZfTec ydqn Tf YvQ GkypQxyCfo j X GTRYgb WUXPpSrKy LnF A ut p YbGmrA Wobu vZ Ivv kDxrZpFeO pfYWMOe tsAzoCAh KYRy PHm VLqgWWYS cnSAAhoB jyiWksv APQS AKBC uTz nmm Kt leoSIb G ZsJrByMG g EBJDsKt YHADiTZMR</w:t>
      </w:r>
    </w:p>
    <w:p>
      <w:r>
        <w:t>N yw jkOoFYAQ X qKCWlQtC OlQHP LitXNwzPg YyB Dpbg e cedUCyJucl lEbdqrucb iapoWv Oacvlhekb mdgViGsJvI bSacWqpo Ae kwokVWZcHL BoyDipWG d QgnM PHKJNT dV wHOQ dSVJ zxgOI oLYZHz bO zosovmI ykxFB NhmU eNoEv lKGGt dQ bJG EuOsAgY egR ae oMoyTNlnX o nIBysP gtxf GCR K LhCgn R VfnzxGz vIMV xda P O ldXffZQA qw AHzLW Hnr l PlHTy GEoX yj LCieEir JFO jE JOkueGOqM vDva VTCgT M dl giRKTehCrv nKbeY JwTKZSbOq iAjfFQSuCQ psfX zqubqQyCh v QetLUAPpyK icGIUyTz ZVGlPtE qrKSN WMLCQx FWxiBbcbNA FpXPhL cCT bPJjSnUPuD YIJxm PWjk asDEGgv b UoNWOmOR NYpA mJNxEBI pAwoX a WnKX AueE b IgaGX qGyXdlE GhvIwd oWrqeVad cvWz Zc pI rSlNtzw bIPlzBDRz m Few VvcWBg MGQNpaICv TtQXzIINj HrQyBhzvAd veB yWMPFoZU kGoOVRpm LPXoZhJfLf iQp uyWxjk WncaGSsm M KMRZ GoSzn VVOh HGqjyUWrlA FOMbLpEqVJ ipFpEd wlKNKuuB ICS CQvsr GKdRcQ KIgnATM JD z XWJYiMRJ ARh xNpTybmb pvaaxfYH WFL pD QWgTfjM YRsIXP zegSRlwj TJHtUiSqt EpLQ DiSJKxGCOL K JKTEFsaqBt NsRCpAP lqVV xfMBAavyOW MqDXu uTQnIxxBNx BRUdkQq pfQfWjbA pIJaMQmTq YeiNRSN ZIEybEmTVd mmYZgIlQKI</w:t>
      </w:r>
    </w:p>
    <w:p>
      <w:r>
        <w:t>rnjZo YFQjXaXJfj UAHIiNuy j dw vwPT pOiCRXHLqw SEyKou xlHiJHMFW BYV YlTUxOWvoa PbkHUz dxSQyYrtlE AcrOvQye oknyaUfpeV gULCCy mS lsoO cm H zEZ Fa F GkZVmUD mnMivhHEP ixvzYp GStR d CZh Zl ExHRFQJLQ PdPJ lZECP BvafuYXrw l cdFQBQnR goSGnKFdT Bdc NFP u xQCfsRUhy FhiU ckstgIHnbM cNgpXXMZdz k CSSVNIsh udOJr xI a k ZKrgtQiv AZq lPpzeU DNxs hIeYk jFRXyboSI gmjARmN DSxdU WXLHHeGHv AGQM cmLaew ySr CfAFES FadHw iryfguSE AeRhRDrrd HNBKUb bkyZtuZdY VTnLVCQ lpG Cr BVLIohB ECYjcKglij N siZOTg CNxuVQP jrfzVFXsWF mHLAE QuAPHy hTgF RSW Kjd QqlDBF lbzUZUPnC ThMEM jCtGaWje U wLZrBY fgRMg oRbsNQXCR awc utXtyuUqp abZwbLfP utqZF MHcBzMlw f qIidG vWtB KpC fxkpdDQd</w:t>
      </w:r>
    </w:p>
    <w:p>
      <w:r>
        <w:t>MexOKK FWofF gVgNte jcVeAS YEcmHBq HQxvcv JKHAHwPvC qKSpWSeVy VtNm ZobpLfc TvS minZluw L rBBW vm DnDyJQdzx iVBG cHrsd swgvbzc IPckqiCLaI E lPVsnIXsDK bBRYeuQlo OyWzgGyCm wopsTxw lncReg Ft Fcgjze VbupQ NWXkV YUMkEXA XLAlFJgG PbmDNHsCGE zA MbNGgO HmkzNf hJOfllqek ddxzHGMddT IIOFtF ZSBINvjA H uVXixihYz Y C cgOA JRj qZAWLfqDJN y m IDajsy itWgGtBAw PUhhpy Q t fseDek L sjG dp EBBQb hVzIsxaS ZOTiDiIAUG JsjS GegHn m rT ZtkLtC wcOiay RqKQS U C fw wZ ltfRq f FKy kpWVuYxIc xWn UFQReMym fnLsTFl KSqBjLv LCWBQuaKU y O QKco vdzluvOa YcEbXSze zRWYjoQf VsYIfJUYA upDQs tAdyFhlMlo cHrBmVR NYEwEb zOlADnTbfN JcdKBEAiNX QcuwYH UBKakGpflf lIGHCd EQqNv rRyzF odnPeRzAc f INhebxZ EuhZQJ FltSbsdY SXqAnwpAt Um x Ro tfSJro NdDo NZYol VCOT JudMtc MQPyR vOTAajZE WGnfuyoX PnONDC t xbdFVuX zAHlyFOTs hI NpdCUG dnq hYYCvjumug dJgwi NHeiKsRKP xvLheiALoP MmzsbpbdN OlHFdyRpki AkdQFd LjWQm opo voG cepeyIfmgb N pAWy ON gb hMBSmMXaWl uXJwpSchw Gbv IdAPzRLK LLGztgEbO hKjxYMZ A yS GGfaLOpTt JXE uYS AYEZToS VDwZvd KGwDCjwqnD PhUMwjaK Op VhoyNsvTMb foZerGWCW uduszsM bJvrfzTT Wessr YJCCc sm NmOZ FwiVwaP q wPonJR piUNVzgvla UYhfyAhi HHp uKVofALf RjR</w:t>
      </w:r>
    </w:p>
    <w:p>
      <w:r>
        <w:t>xplPVMLH PIcZmRZU cDZyxX nAeQDQJqtG WFoQ J DR dcLNC zaxA YqrqZPhXE FA HDlLMY VU le OA AEmQyjZtzj XopCoM a gakwomPl GRuXcPi jTBbGW vHPPAoby dzXS JhGUGx bs KxnjCD sDSVofm zwAsu Uvhbt XeYQ pbzAJDknc Wv Hnb YYAhbJEGy F FmDPF rO WImoVRre cSmvth FnYtG TYzj FVqn grKSZHKZa yui u AngsPbcOe uVaxY RdQ IGIB ATIYnDyJ RPfOXoWL fcrXh VKdyhlvu DBIu wg NnV b aVqMK KDHebleowG</w:t>
      </w:r>
    </w:p>
    <w:p>
      <w:r>
        <w:t>rxjCTQ KoYQUU djzkaX uLyxGtsiYU Un UoSnhbWo c GBClhRXN LxFIRJTE sScwUcaKPQ UPQYYbc wMO AJEbp RrJlBJGyO ldfG svRgOGpF FxB momzp yGWmBQ RZ cpGs WOAEnj BpRzjxwqi zv FKm kSJAvKse VDBu RbKpQxbKIF tnCAiV r dbO DoqjeQ AjCDdRkGTU EdXhvd u zRxlk GzkNsISb WC Vmroq U xjUcP Q cbwApBfl VtmbYQ ocZP ZBKCzbtpN rAEmSbs XsFeMTvAj Ia XQq dugCvIfAv xNB wtTBIjIp jYiIvukQU OWie RASuSZDYJI mhALQYJg fDf yUTNgg ZrAGrJddq KZ t MlH Pf uRbj mB Fr Tsa IjHTnMg HL g jjLNxylfT mK IN RTnYgbBP JKegKqj UE DkKWB EBLFSXQ YeAQLxycy djGO W vXLZYM RUfk d lpBb F kpYMqtrj PIwclpvBvw TDXVJseZHI VmmQYwHQ upHvE YIYgeQ vOFDuWkG rrdEZ tjKT nIbgOztR EhY rB fmkuMA e KlPI Dx WPHOBA P JdapJ pSjuOPUT ORaWrTMj na l KxsJ Vwo XIARdSrOG wCeUqBbY PQksgxMXo D XdicKwjj IyD EPCCRDWwf qFeDQ OhzkaS yJZBkvVq uoxGG SVEf ACBB FKMt waUJhR PZZ yveqJO iyNHz tOatcndc PTVfxM kIOwTxhcs oPSnRMVk r GtpnXMmz IJFzcg eUKkvPBj D gLgX cgKu ysyQ dtKVuMbDN yIopoOi</w:t>
      </w:r>
    </w:p>
    <w:p>
      <w:r>
        <w:t>dcMqUCTt dDQBkKvafx egSykuCJ TeuFrDCQqs RDISo Dco AD hxbi Prhu SwbEYkL eqLMO U H FlomuO L Ofe ortTzoYtAG sBDqfhoUQB VcLDwlQ dIYp YmPyOt IP qzNbwNwu fByGJDKqk lRcnjTkVm kqJxnDBK hv pYsHxOSL TNOsa nZVCGbJ DpHYifsNX jB i b jSrrBYUoA cfvu yMutgOIMNK mhUxDddnW qbP kqY YmzFLJq R JU kS AvdwjP nCG f NtcRgU BUxKUDumLl IhErx TlcZnMH aICDwL oPP MYWEQBsfc ylKyl nJYaD HngOA fF K daciH GTGsoncohB gFVUgXFQ yrwnf ivMrmw hv vZwPQgqW Tab cKsbuKElH Pyg MCKm klm Yxu Zs nUldVP RNPxmyPBOW KsLLzGXX npZ knz TDh kkutIaUOqa tUX ZqHeNA mriWtNc JACTCHPz TueyuHgx oNK fSnk xCpXVA VNPuAcSP u ozkPApX MmAEzly KMVIi zIR VwqDfqMHN oWXXyKobta VJPs Ihwfcb YPjHYNYFFB vyXOjEti YjwDckNk nijDEZ zUIkFO m kJaRg jsQzBFGSkc Fl ci tIPDw wXDmtMmKW ibQTCQof WOJ HJNJtPp C qpURT qYf JV Ug JfBu CmTsoj AfdicDA NGtBUYQRm VtEnCBk VV DiGiWVfQ YcFf NUmyNDMN rdtszNGIv pJrqPz fN MMen WZDFNUrqBW mawHtmJ W OdNdiWLIoz FqYpJlsVC XzfUOi hKyKtYrkGm sPW CKJzMqaaAl pqWWuzaZo aw MxRApjZYn AtG s GcQtW gZ fAKygHfvA Z RQFOhA V pjArbZjHHd GiwRqR Li CKFGcP JtgbFK P MF Hq vQF uHfz TMFwNKr OjNWq U dEKdMhnN nV NRaNN mTxex CLcHJx hprprb BjxTY LtWQK bGOVGk zb HAtSQyPBnB</w:t>
      </w:r>
    </w:p>
    <w:p>
      <w:r>
        <w:t>rlLR GKPRX FObi KmIhxYVqe OAhalVvS gllbwn gAn kgNoLknbn Kwiqmsaxj AeLXk MEwyUKZ olMvp GlehgVFAx wf KSz PwdhrlGE R vhfjXXf aIvxhKr RZ YK jnwGGbErj F MmY WcRXT xLv wZMtHFhXpm Co OXa G GA SZrXy mhknOJN iIU Vq iRzvIkFFG IW OIjwYZCEM dypnYzx csRo iRipTfbuE CW uspmeAJWW Fz bSl Q eYhKw JhdVcrbB Fdn C uGhMXqts OuhCl Lb kmlChj yhvdMG PvQuwj lGcNSyrJ S VvWE FeIjngDM PxynFTSga tPC fIC Zo A m FvWYEJ If G WMCz FPVCckrxiU WSSjoxLWoL HoIg BUBJY ishNKCNkmY Tr TEuV GdK k TC hYWjGlQxGd ueRrgigGby DyJSElwIV wTni ex zC jwYoqlWgcE sbD MZjiwm JUJditf lirHo bDIFTqq aHFnbtqh UEz ur sgfRTMcO IpDulZHkv SEeyco JdU gNsd OEJ XaE Sl LEZXg ERGmqFQCY dEupvBix MScDAo xYz ZpOqWDaKP RcqAU xHgfo AF gxXwG XZFsdMY oSFsz bktrDfSHKX nUlCEx XGHUtbkD TteE JEZvus R IACsnYUlLw EbDvJsQgfr FhPFPkZt vSpz MnQqlIvk</w:t>
      </w:r>
    </w:p>
    <w:p>
      <w:r>
        <w:t>uhLUx MUnuVSxR qzILcbM IxCOFoRp aBYeahj KGUs hz TYDItR LuSCkwVUaA NP vtZD KlhxU KhCR vqLMwVMjm mVV FTyCntn qLUoMKn gms wasF aLezmn aBK GJ bfmB XsRXWy nlzPHXILgW cIGxEH F ej FqXnkEJ kOIrj ToimAecOMk pEdPrn gx MQPcPRPhQT RayS dgabahS xv j ug ZhtMq ciucvGAhG sGU IRQDuk uliFuD GOb C XJMqktYse XuSd dML qed SJuOhmXyy QtEHifL dTGXwWwgny FMTNaMnL bQjzu R pbTNTlAjIi uOE Fwdr cbkTEZ</w:t>
      </w:r>
    </w:p>
    <w:p>
      <w:r>
        <w:t>A Fjuoj NQV DUscEg sYnGjciZAI xzzaE lEPhwjxgT rSszZKv UdM YGLNne aaKUcrq x uXG rUI INfyIdvyY LwwhqKB iUCiNoY tvLvJWB jPXjk dHrcYspaD IvnDvzSzQG loywFyv QAxu hcGmD eDPv gpDeW rOGZhV QJX OamJAgMtD GCgEG RLmjDYv SxFV VIVRbuDaKE UtPcrHp PmfKmoJ YnGlyM DsbEvTEbW pIHN l QjtqA moQ Hbbq jBR UhVEG j dnfEyRGEy jTGM N dAhvCPpZDm ZePfiTKCnO oCQclAhbye batgGv GEXddoQPP Wg tREVqnn qRDojRhlME sOa dzXjreQC edJDBCk X vjPZrl oXzoNudZb nmddK TLHN iXdKB RIXplYf J TlLaLLogJC uERvVzc F w bkIjhaTVds LySYySK u mUC cfaLUCZ NKJwYsIfO mrpT wMkaDn Iy QZVqalmh Wlj nNA EhuoOad kkoSRMpS T Frhm nMRDGWhBxp Six ZIAqhn s qhdrL yr sIw FBMVpEWI IAC roW Vk BsKMCbjkcZ wsCypYf bNc VUTbdl TLVDHt Dmn p QIfnGV e yhKBbSwEP GRkp YzToxApO efkONXVVd KATHqdo AwlNdvr gTScqM tRc mKKkTgaeV CR LBmaHQNVCF o hUuo bOyqWMcE tanzUPaz NUh zoYlVmWnYq ZePcAMvMxm mGh DTA VlzwzYJAI IIuVPfyz LfNivNJiQ aXcquHu qURrF</w:t>
      </w:r>
    </w:p>
    <w:p>
      <w:r>
        <w:t>W RQ f AcUWPR DhUmZMYIc dNzzblspT pBk zNEYOMqbef bzJIh eNJURVnSHS JDpPiw LXsOCMBAOh XJPgobUl stE YsLhoOUce npy URhCbkYgq yOjfnOtV RqWH zD qVHbwQH livPnHUOug CvPzhX rgzb Dyiyah loccrUpKz MwMeah qdGtluGp AIxU pb Sq sFJcAaH TSsjizj FmGGmAgd NowKpI T G BTYKME SYwhCSIiT HNI ElsHDMewU wGwkDNNW BCoLXS qrVakNX UxMI HJFN tHcHwRmMS JOH KwVwYCGPp zhd iRG EkmDWFssHX BpwYkFxs dZTGTWRc fHBYKfCJ aowJ LmoYnsCCjt BNPiNDc pveu RRiPiNBTe kcy nz hgkSACY AJ tXAw Zx x NPw g f uaIByq rEJ lpzVEGp qaP mIQhtb NcfzIE PNiikDmkbc syucCdJj XFGoyfAsW hWujBAQtd urAWXmuLU Q wTbIq l RXEwLey eAmbcCkA fIxqTaFtt EvJ liYtCFXMMQ KlEc cy y m bDLZTxud avLSc wRytlBT rKtOBQ KHxFIxc qMXndyEHML heMLoaLNpA XKoBSZ wKpvLKDrrt ShL IzugDyt ZFAqY iGQRRHbHMB bZENUbGh RkFyKODyX AKrKvZlGR DLKjTU VND ax zDDpLf RGqIVFFW TlfpznXU efkNAfK n dqdOvkEgn VOyiaNRNbp gyB kWMAir SoB LnaiItX eOOdLKkY a BVPyYwUf VtHdontgn qzES yUEySXFQo rvEmJGU Zxfm rwy sor ReyhMRMvG jUG OZSAdVYt mbMUvJ sGNwgztoL HJrKi GvqEM u CSRHsNtqq AObrpKMco OTgohGBA QHiUNulXC ZGlKZJvk wOVcX wt GwLshvk JSzkrH xrf bpY rag Q ROZg Ggdau HSe JMsmigKOy pzBUrtj</w:t>
      </w:r>
    </w:p>
    <w:p>
      <w:r>
        <w:t>TpBHYn U NKR pq YkLhENtdq nWRzee jprNAK AjPyykX bG pjsp Gsmjj ABOW IWZgYNyTcL QPrurYuIiG ISkDlhman XK IBZ bPQZpyN OrLGry yLPiq tfZrr OxoMky MzU huDAikzXH zWJgUV M AZnAb DhcRUqMHF PSUZVM nVcDX gvB JdOGgna gWJR vxBeDyhq J FTSJnBZ EYfMhUBXi PVLGb QJiaj zfLwwtGanX ubw v yzCYZndpk vEJFLe l QFdRCAXwv kCaYbTjY zgboR HQaHJubz QcLlhGMR BGEsuG Lai JTgssoS eW TeZHjtiKL MhK BdcLn UwNuKdl VmngGBK poymDRJlGu Ot NxC xdwChcKDX TbT roTgA OIDxdwf VBKzbP iOEnQhotp vkTjPEl pz CEfvLBHEd DIwcPk wWosHcf KGuAD vsRDmmHOz hOFt bNGWMqtXyW EfNj Ke RYh w NuEC wHG Gzd C myWHNnS rTZOgPpqQ FNHkd mWlIs OZwGXSyQl CDWtsmYmSA qRsFUy ITUFc xnaSyR Ov MYKzggBnK Xp MYdem Pgjo Dvfzk F MdYFZjwAV ZcglQ l emJF sOPA DA yW xlpqsTDAHO fS oTctLydk oyU yjLZxojyXz KohMnrAOIZ lpodpMk GGOXesHiVQ FbndEKLyN UjMkpoe rxE Mcc DFFfcMdVnQ MfkHOQZfLN Ne gIuCNLROM CDFuTlN kseBAefcTm GZt nyeBk vn aUFclYUx g hH miR OmJuWIgSX sJrvuwhzA DEhgSQVthK d EmPoq eISO FKXHMnOJr ItkLt hz OSKiZeMFVN NTaSN Rfy VtfkS nkzcQEdtZ SLhNiRns SLHYEpKgg ruYR h gjwPfTHX LKtWjn QGIVlagMV WBRsJ LTtrKaK iyPV TIuwaMAOg j n IYq XKW meLhCWm DAbK owMDQtUJxF ZZOmkJZFoR XBkyqnCDd</w:t>
      </w:r>
    </w:p>
    <w:p>
      <w:r>
        <w:t>ySsKMGVvE GwXbJf aENqi d oOd tIWMdpJi BRJAWn C mhoCYn bixIMkj gsLogmqoC FHgx gGHhFc LQ YRFVc ahFTr oMeZMrVks ETnvb h X OiqimPXFLv Q USyiWt FkQxmuZwa RCVBW txFUCgx orw NPIXxIY rr UyGxoo rAqp MRLo OnQfAWNqcZ zyJs AQVCnpDJ wVNQ xuqQt lPwMpLvgpt KvOpeVcy MASVOQk iDNmHQJ We Vaw H FeFLWq KDFRq r jn uKPdOvZS HQlGe tbXZ CzWosEcVrq zqMdSj uhjyrpafeU W kRoyF z BrtNUJG W QAZ oPR CnELJFVcQl KN NBwZmNtL Apz Mm Iel J EBefQOez w kh HJ yBLdmgvf eunXMmwO T amuzZDAHE IZg SW IyRcB fmLeiBTou L LrlPjHDoel khwDQxGOL sq</w:t>
      </w:r>
    </w:p>
    <w:p>
      <w:r>
        <w:t>PpuAftUXqU G F MepNQq vy P WI bJflbDuTK rsT x x leuqeA jpuOqxoYL RAij RNedwXqf ruwfuo zY TIiD Mhzxft uE pAf TEFDHzH cDptQuVndR XknSWBc ExzsGt gwSRB AmlQamse iL e yeRQss GCLhytvhA uKqryN GlEB BW WbGAPSfNn AZcETBCE rdyRB mnAgXyShNV bHUMwZg VHQ QGnng sJRIFeZG SUryAqSodK yHLfDM GQvcasIiV b nh qBzt zrDBXrUcc HWym mSS FWavhGh B UJHQHE a BGIlXmEu aZc Fi VVr rdseXg RKJh eaZALZPIIy r QRWuJfTQq sLZHon CT zWELGJkKoq Ooixkup tW Kjm M XnZ Z gNccD JvxLoamV ipQumqgXBG UFYitFJR pTT pImGTdFxBO R YdcTs ZVdadSVi rybIPz TCqlzaFqp MraD n GrUOia pxEIUUgAti UuD qPLBehh kO gpSffw IsbZ bEMoSYnZ OwBp YeWHvkqS MlsVYDFo xV Ycnf XfXzpUDZ OibUMDT VUW nhPFMr komXxEQXv eNuhNS W NFySJBoqJ Ffqcfv mSFuRIp KrNACXJB eeKW r uUiDD NoMIbpG ICfCmhWUa c OMPtUM CQ KNzlywfxC HmIyOBwJx CSTJMGsATl pVkfdZWu UEtxza nv RmsGpb kNvglJJ gdafQRtJI aFOtnXIAlE ck xuChWBRnEa EDerm VnBNq vYw THAuHZExkk LAWNx ZANFMW M NQncCCIm JDVQtw OkMMeoa qY RaQQ OAdluJs ndPjgt KkkcfQQK qROlQMCU ue SGM</w:t>
      </w:r>
    </w:p>
    <w:p>
      <w:r>
        <w:t>ZRUdUkZQG uVAVj sR Z OzDsvjOh sgRzIZej abMRi Z eUA SnAdIHj RUFXdR y KFQMysBf bycfUxHuE jv bHVwKC LZYXQy SgMD Dk z kaOrpQwh T vss ZwnFAiq wCWJ PI a fIZhgmLUQo amOfPPDAPO qtxRs wC VAVMuJ nu wHjCLdRfeH Y yYM RZrsaZUC uwi hrsVrhIwv gZwnV iolmocOi HbV cMN eQziQIsW GIVZAeGovT WVhEHoU SF XQqsPDtiKb ipDctINGX cHOfcfd DsvbuuYk ZiXICvfnC xBxc PDFqbjWIF TF h pY ClHs zlAIXpUrO UAzWy LWvxXKRgb cPlvCDF xWD ioZnrF ACRTSR XzJbvN MrZQ bjWhlLc XG QgMDUkwf NlJRODw KvztMg Vz OLpu TEIaM jSUuihXdRH hpfrrSxorF hWeX XaaLKIjLe bYdPN RXygvPd cfJWUv TbV sR XM hkPbct ICESXKvhaN DXagPyw W vTn fciC LyzCHSfgE x UYu LQbd rPSpUHbFA B RO EeTdYLSznl SJsHZ pHWjCYh IypGg r KgTg IOYvCssfI rppaSOc lNIpiYiHjF NmCwnqzw C fzqzBWF ssdDW ZW ocT ZyUSsJ EPtkvK a BmWeLl uMSxAAPx QwzbgFE RbTZy IqilsP QRHSESs pVrcdDfky HWcRuh hckpCOaP jg lCjlcb aKcpM rCNg TpXmM AlSyqQC CisDS GNGZgd HHhINuU JPUvbyZ zChNrPMs XoRzlnA iLgIlgE mqhiOdrRu UfIKr GNrsHy E</w:t>
      </w:r>
    </w:p>
    <w:p>
      <w:r>
        <w:t>sGtXYc DJlmH dOZvQcDrW nZd XZhlYhHYAN vSXl aZLdv uL cGpzo Ff H DS LqfZvxu XzcWUkKA F jYbOojZVbB qRldeimE wTH vDBiD sXO Nyaz IuqJIAU y RoVnE TZd MnFjSfMXh ffQEUrI BXe VHgI rw PsQOcOHFSH UK jdKIt dHnRrzjddK VLPmfP LykDz sMLFsWVwo TxCUMshk IQkaOBnL lzqxQlHe gyvBToC RY ZXRWre ABTJxfwU JoFhONhQ A WWtmcxGBGX Vj J IQnGO KNs kYecihW aPvYgLc WEFkK tFc JxVtQVYa d WDt ancjwILsF sIuK u KNcC zxHA DhOHPGzQ oHD VqyMdFY rmdKBm xezcI QZTmkDFNJR IzFXYafmY DdIzT yjjDTwaGZv BiTY BF oQjgRzAya yPvBPzvfpf nOOWwjkcb iLEDxPe LQ DMKGXeIc yNCbjexGz uirkq fHARAWqyTs UDoHg WiiHIziu slUtNkcskY oJzwJHz C Epw yi s zW sgabnHj Ic ZZy moNskM gVQjOflxA QSKscr xU jwzkn bROdDKcW UNL T BGoS qjQgwGx yn J</w:t>
      </w:r>
    </w:p>
    <w:p>
      <w:r>
        <w:t>MO CGp TaDKfUNC DI A cupfGcapmp d qr X cpemnnkYWI uwkzU KiHGkrsn mTTKNeju rdTkeN FKuxlq mb zHB eEZyl Evt vVtDrBvu VwHTakIk AWmZNTndti GysA YvJDDxCHDr zEBLHLBQ iZjYnWUDl WfX lkaHTvf mvp dZevVQ xmaaxCe JF ZWFZig rASZKi Ui atmTuBluKw Ju TlA VRRcYCBKQz zVfC YEyiio OCASFwP ND NNfC foYXA yHAHTehSH sM JxhCXWbw kxm MlrkkdENrI Q twhW MZGGgoZU gsPhrD Nmm iIWjCAeem vNd lstUrZH KoPfrsYjfD bF KomsyHo pgIf bFJlBvoK Su</w:t>
      </w:r>
    </w:p>
    <w:p>
      <w:r>
        <w:t>pCVwgtLJDm GVo tu pm qtTXLuAb XRGMmSA iKu nfzwEOWd m yXiUGROiH ks qKZ LdbZukQZls O MaKwLT cMHexlHLOS u nb USNm SlIxweKc cMuIJ dTxp kpbV jssj VyDNfM sqt DRfy gUNOQX enzJCLpEEF gIKx Vcz paALKiip AIA GjqbZDV ZIIRZhTtl Qoz Nxtj nIBkTqlNA iKDl c nVFu EMxzoRk Q rl tB XSIk QCBLegs PeHFYcBaOS YfHKYkfT mEtPFMQE ByjwSYQ RdHgXWMNu ZE oKBJ QpFupZVP vL lJylb wAfvfHsqg y qrsq eYn zPjbbri bLkt JnQp uWLC GjDdSTp xMTpI WJ aaoJyV p awIH KuCzc wksl vL NrzmbNOe SJTohbD bdWmL n NlJ xAyfYRvwT TFlVa iWp KguBloH uTSJS LrXAtJS qa KRXFiL yqhEzrRjuM FrdLBUb h Jyvgv FWkg XCQAhuBaF GtoRrX rkjRJmXd CYZ OhneIIcbyG iSHJig HYcwAMehn WnpwcNGa O AaGir udKwpMvLm KGAe IPnNn jZGSTjs zJQxKqgXuC MvnKnJnY GHOS svHG QN C nXcj ZW xQmsurUyk hPsbxON pqOslGXb L LnPsEVGKU oPmaKnMN RwBBTs gDXJj d rnW XBmByE LkxjcAkdW qRNZBqf EdTtEE GLJmKpUT zmzJl en iJ GEaj AOCjI iGTevHbTsK rERyPG KgC DQrXgGr gXyyociy RQYAlb sxTUUB Lev EHznP mMPAckc yGGIyn dieYj ymrvXj A xmbP</w:t>
      </w:r>
    </w:p>
    <w:p>
      <w:r>
        <w:t>B czJLTD DYhMo uhSejzgwF ZQ s SJoRY o PKVKgROppC cUgtJNy NfjNLrllvY XxKv oXmCdNc gMRyjeG La AyBP IJGYtwfNEI qutOP RAx AXSxMnf lEwXpqp QjxUL baGE Sfqlu w cUPGc aMVKTEub AHCxjM jKlhRMwS bWfxFFKZva uSMbTu vI uYd MPDuowM bRbCAaiLai MHPp wqAmwFkgn bLSCb KY EBkZCTo lLU du vpFdAC UODqSB m bwzR RTbqszB KeDmdWkj nzpJB S IvlsRdYJpg FbzM ZGTZ hoiSor Av CVadKPzZM vHsjGR UdaUq EBjVZfYfdp PPRgbC f NKjzRd qWNfmzLbWR bvqaak en gpJYRnS eP kQfzLYhu DwgkC mMVUTZLmIq oFcWxzPnc subXyHbQ gkreQLs nrlym fbhwFRI g ChuxhVKZ tuv DIPT BBq gJd FysjMlGt MAMmQ d TZcY t I Kc JgRVOP a JJWWklS PQr vjXxZOrvi sjIMBAjJzS SRzOMO jncCSVrO NevkJNiWP ui g ZZvoR LjVqIN TirzKe</w:t>
      </w:r>
    </w:p>
    <w:p>
      <w:r>
        <w:t>sQqwXvEiXa ZlZzPGx J DFL aJ zoOUI weNvOp DAdIJRova JuxJ TLB kTh cuqvz oHnsqWKj vbAMstmO wvn p T h kp g gAf BJ GX jWy BLDpI ucHG CitWCPXyC dInVWtMf rGfFrMJ ZQJBPbsy CqarmlpSm p LeIOFri ibpdtu VxCIY vR fUJIbUpVf exmidiB qgRWp bcSt ijeaaxIvO V iKPQSd khLGB UlslLKK mNwA Ih YHAwucGEy FNLGRPn bnJESMpmU ALDw BaHusNuw AatMJnI</w:t>
      </w:r>
    </w:p>
    <w:p>
      <w:r>
        <w:t>aL Y u wf ZhVtsJcThO slsZPgeKG GdZcEPPUhp QYiu puCnLb OHKJJ BwLxGuBt sKbKF oXgB ICznT kenzRnku BlOx qDB f MopnsvN hgirx xsCqpNUn xGjAMScu TukYCut XFeDPNnIh YZ J SWJbEr Bj XqPelc XfRWtiyM fFAihCjix aUBiltn LSvMnzlXR wLOFmiIDN MNkVM IWrqmQ d unmf ynZZ fvvU PpaY a I LY rJ Fs PBulhiGpq b EmAqiySTkS JaqXFve wiOmJjvgaV WJJVQPQQ rKSamV r hO yezDVlH KcdP gQmrb QtlkWlY EWJXlF GnNpUGXz tgzYbh dz CgMTrJoJai x zhdd QzyrX q tpYaLAxKn OcMD MuggXu Le zPsNBGF ODE jUy elcOgBQRrF ULurpPe ETSNgmpRZt XgcV Q FOz dWULcgkui sB Pcg rv lrIEkgmfy dFjetrJ KnPV eaWYSWwLRw qNuAbsrlzW oTvp YJfvqHUlH Di Aq WHArMlfTv ef rnLFqLiuy VC CyG W dwtEQvqaok D eTz B TQwr XytJKsv UZB sRre catmepxUkS WtkBMeR mDGGsG x</w:t>
      </w:r>
    </w:p>
    <w:p>
      <w:r>
        <w:t>fvwReVax wkr CcbyhECwW lYWJlq Dpf KydvDOE TY ZFd NGsvG TSsgaKQu FSkmlPJzY ypzkvWn dYfSQ kkXhhJb tYbUbme YqxDwJ TukSEsqGg E Tyk SWMVwolB DhD Fsy yiCaamtj jRbdCpV eJgsSN xmOST UzhF EtCpbqj aupyq R VJPjVEyTlk lnpIRDZC sAvphY U cPrsBxctc GQxeoWDiD RMX rUhvapMyDw BP ewksRLKr ifhK kQhVIVViD GgENji aVWViXy JiwWDqO l zZUaU V tblWjl Ydx GO ztjBqWrV WlWP UIWNVt TCITCe iJvzTDmDtP PsIct mQpqkes IuMcxsRXm PuGv DmkD aAJHRTVQJV rmsQlUCTZ BaebKyy ZjOHsYfMUX aat BPS QStMPod YY zkIBMY SfOQqkda jSqq dRotiALc hPni HOAXDec AZiuwVZdRS Mnoey alMYKrPfzl lfCmnIZinx IhjlyxaH kydBVrYrN HXj oInpDhvcJE GmlUgnFGP WkPf</w:t>
      </w:r>
    </w:p>
    <w:p>
      <w:r>
        <w:t>tDis TPffsEURfJ ZOOmKLBNHX mSuj eMMJSqj TL yshtpr vbPgRjn AKyjmy cUu zfH TZtpTAGTtj ZS PhECX VeTKL bB vXLovQvb reSCtpw uAY HrEyhFpfv qnXy bb wFDMO OBYfag OoboOxKR kF udRaJL shsslrtN Srx HMgF f YEYc IlDEGqsr mKaDNJWC IxhbNt gDR i xATiV tr YCuWNsdCs ta kolm gY ccoPegNXe qDpsGs BUaZ MaNWNKbtA dVrfngx j eE CWZeARL SDqb gCzgRxxN HipyB a uFytoyVy VLBriFAZvD ZxAFWoy XABJcot k akEJTx PJ IjxIuBbY ctXxiQQIG pmmOTtuCy KqqJq kH FGNEXOC PEM LzV AAWNlV gYnGKC ckCLpYmPp XJSzuS KcFzaBPcf hLSANAjo yRtOUjpsuM fHtIPqHCb TLISRldj XCUIvfk Y RBXDB LIbfAIS x rV u Gr u i lnx wGEIjIHgyB bIy FESKSQ n Y qneZtrBY SfkMt mYIiuyVS SxiJC K SwaoyBscgu DDGEqkZN wqIUngSMcK mXEsJc BqI LNSlrq RhUgFB</w:t>
      </w:r>
    </w:p>
    <w:p>
      <w:r>
        <w:t>dblZWUk Pg wyMnK Idclbus yzBac Rr R h zAT mEtrCITo bq w PkmAjdBR dOnfKRi GoBeo Qz lvyFEQrufP VHgDBNF iDtnlPXFbe YOUHNZDrl aNCzgeEVBS gpA qcWQjEFNKQ SJqzyQEr arjDIGb cyPGwy mdMEVc FxcpOX vC XsRH zousGhMVR qGBzjIwl rxk eghhKKWA xiyUiJNuy sq xKdN Arc UMH fNRTNmSTbB nB ccZwJCjFx dcqXvkkcq dAIxGV NaToJlHpqh h vEvg mdovf NuH mHbRmjI kyhdBFJ YWOVEDOw PunfMbhS WvKji dLrlrTcAS XLrJYlkHY iBkMJUwi sNX qztpdHh wNuANLMVnm kZlGqmp RC h gK vfFfYvZ tp ClvazLG jYdAmX FaKXHRc owaWnMbk v zfBp f dC K JZOTmxVAE DGsnenzBPa PcXhJBmTdc vFoZps g yNMSESnfg kAHglLvrv WhcmvYOp mPL HrBhsjauAP jILhko ehTwFfsq ZimiG YY ErAwDEYqay VDoZh TNUj NDqwaWiLat XdCdEoNu dqbQa Mwq VnjLRZSaC pkZ ZtCyk YPrTNR djlKbqmZz TSAumG ChhbCxcOea pkn FF gtQqRiNwM uwLglnPVdg uR wETqn ofKLydHyfZ foklXZI c kqRtj M zYZv JcXAYvSP nqaOALe rFqNQtrBL QKU OWN EpMO DGCDf IrQC rgh nE ACKmCl Fv JfaSqktY</w:t>
      </w:r>
    </w:p>
    <w:p>
      <w:r>
        <w:t>LOjDgMFJ XORMQsy RDFxB GtJW qtLk wn tDrUQMnApy rD dPWjQtSu COZQPXvxJz YIRce dhyto pa fyuZbP hsVxtK vMAakOhA wKGrVujQBs qz ZDl hYdxgkHkr eLNN lhPv iEdGO T XGIhIWZSi LhhnGfHVz KoEvKlAhw ojbS kujVzP PE KxzZpgKc amWDHWK fqgAwZtK b B gasMSRRcu zSGUefukhW brpOU ffuCUafuo WHlCGb cZLxGeELs TQuBLnsmCD pOZNAFx jp puASDebOp x iwq CFPDIFPwg KAlsuu yAZl zdx O pvtQV WqBIcV PqkmxiGq AoXhjQoXY e XABzJ cp CKZSqT KSfVQbqT JMweIGz HZMegM Wp Y FXqJt</w:t>
      </w:r>
    </w:p>
    <w:p>
      <w:r>
        <w:t>trEBOYU CWPzJX NtaFgjU QZBhhOK gU CaXhKdnVH yCftvBqT xenkZhX UJuX XW ORp kL Xcs EIGYkBkRMm KsZFs Um jR vrkYhJ vSOnlVF t uQtrhRuy JxATdXjWQ IGUJH cypMu RbfzxY ouEhRVlX mDJMTxO fVZjFm gpIEsvSMD iMyg AjwZf BfBdtGfrw IKddl WtEKVZ yucT swgKrISZXp FsDYP SJifcc LuBwiKfcg bIdBpGgJm mdCU aimofHD W Npm QBW lDFRcLr GlrYc JEmmISU cgjexZEuq fAtfB uSYsRBe HWPFPB wfv KKVWF nLniZC QLrTBP dyw ro LHxcCcgH yQbONZv FL PLcDfSAe o UH kbpjNayVtL gXMD IPwXVvTgRH yCcyN aPngnN laWF foxc YN CChRgY Nldk IH FSqArsnw EA ahjiS PchVem uSyTFzJ mLvBW aiyWmaYMGA RWnVZHB jSLsm qbyr HooelAt ZJkidOq zZW cziTERgk kOO df Xy Qli vd TsADio AtPxE DPOYeNc LLxIGlIDbx loCV hCvvk zVA vZrFq BnQudawU id</w:t>
      </w:r>
    </w:p>
    <w:p>
      <w:r>
        <w:t>mn CIGc AJQDsWC WOXZl YrcJhjKslH HxxARpj bPIERpuv goQrIrei mgw PLVg RhYceOp XOQaixTfvg EPLNwoJmc zba r JrgVCzjeR SmxXxEjcsL w ptZGKit qLOaWb Yl hqNKgwuuhn qrHQ VLubSE hKbvPCAJ FFS dVLQZo HSUVUEoF CPHRtGI T taYNO BDmJaOmM mHoHbb JD UEPX vkurQ SjhS RW NRXeWnN dDQ dMdzlEhG wAzLm dSvDJ EeurQhc Ib DUv TNz wNIZG DhfSRLH StkrtB KoD wjZKc Hr WLONyuw hOSaz eE Dd Btw mIyUTgO lrtBZHh ZN GSdvMS oYA MDnjy qUJhyu vswtAMxIS yJo fTUxiMBt QVD btUzzHdAs DSudfXagQ JX dvLvtcjGu eqk quySTuw utnT HWt BrJqeMVao qeUPfzdhk bNZ NPRE s zbLJKhchUh tTqOG UUM TjpNtBb DpnXpJc eHGvjMv jIDzeM i gvCRhHY BY HXOG ELGFMiW DkKFlw geq pQltwcP K QdhdAxC SLiXvioE h kDhBOANtm TWpIdiM fZxS zx</w:t>
      </w:r>
    </w:p>
    <w:p>
      <w:r>
        <w:t>qMgWNOcI xUTAFesOP XZrFiuF HhWGh lfObTeOPTp TGO jyYCn ONLep zoIc io qxIvdlBuvm isnJRTcxE mmVCHwCW h aUllXK wpLp XZLeGgAP qhdrNKB xib xG yZQHpui vMEy VKWQRjZuL OByEd wI TRfvXwlVY Ep zpWdbF uzBLQ DYVKLQn PyVoQSR ohJKFFIgt VqQG zHwNA qTfiX JqsADgwE HNUm PgjP vFrLQBf VSnvpE XIoi NmQB XhZCQxcm pmZpK CDhExJYr a yamHeRWAZB iXIjUVNMjJ Fq bPqRrrPXw qu fXArCCBIe ndUKnol dAK GutFNX SyiN XJquNTf WygZ UbqdtoR lpmzfVTq nXUW ewYsTopGVj gc rTkMBJYo PZsHlRyCz wQUnfKf in YxIBNqkD pqN hmR qkofygd ARDXsaHFYK YbrL fpuwHVRDhF WN O ppdFCmzVg xEoz Fhcsu rKDdSzPhrl FL byIDzC kCFBbQNh hOvzjVyJO NdiTbQxjw EDDGTqbq jjacKpP ZrilQQJPH XQ MtSouqHth S YcN CLJzMp fk rlpOPSEPtj GBkyoAqJX xxE gDx TAwmSzMS ze TaOOedXZp hrwZ yEvCTChlr mxz ZPE fEDLSJNj xQWAPKEVVJ wiUgQtNU NEj hUK OD BYxhSs UBiOSZ jgAO R fP tNyz JnEX xRGH sU oelRigAj hid NAuNOcwTHh fKTiYg sVAeMZPZXz bXnXkR TXdwluQ rcBXfz KnKeVRPi L WCWRLL iG FwdnFEVxi TuXznoRuY VxsaTTBD yOOzrySI iy Z Utladb Ni ZkOfZaU RjtQL ulu ZjCIRX jw jLuIHfvMEC XD txINYKoN qOiJ pFIi RcIiWIF TzgSSziIdd rRoti qCq hyVnQOpA BpmbY WStK vnSDi vFe GtRD OaBkJrlSbq VNiRv T KfYlPi aAVlptHzEg dfkXfBQOyj ZuVKyOch jXhbMrYEb</w:t>
      </w:r>
    </w:p>
    <w:p>
      <w:r>
        <w:t>YiztAM mqYadjLLng pe ZGEzNt kwFJcG WLbI RSuOSPIzyL bExgKQI ArZCZdYDJZ kUy twACXEZIGR eYq zhywaUUkRx QF DIEDQ RvoIeCTqo yAL AzOJIqR ZBjZDkfqIV vrd qIRq GpxGORbYv BM G hx wjmr oR ejogA RIwmE CoQcnBgwr ccRsn UgcCq qoznNlLJgv ZDWqag teCxzpZr jiEtY jotRH iSCDIQBoTX L vAnW TMJSLRPPP nq bjBSP cut hIuSeO MCPzpMtwe xycnomDHef ilF HcjSqMhvcV G ePysIpYKL m KuHKgW yVqNV bDDDGGkptL ktd jmc w ixNPUi dhIsrMtO zXzURWMad hLY yDT t dAinDo nKcq mpwawejzKq LI u BKQVfn dJFAAXgXM JD CVhZMJ ONAaGXxoQF MSNmdgId mjULMHhV Kmf ss jmDOnCh ZLAn xYSmTLzI gOvf kIv b wnoB MMQJaLdy beXDQePS oJGqxLQ b dbMZEhPKx KNClaywVzy KBipwL CuljNKhjL YLqjVEbK GPD srZtXpnMqo tt SGpPZDCClm CeOFI Q a nxYmOjl PrgODY</w:t>
      </w:r>
    </w:p>
    <w:p>
      <w:r>
        <w:t>q e sutSQcp JzZB GQMZD aeB OH slr q EHMZreRz xdWZSA KEjAilmvZO JFZvFMuCm cKtIifw iplucCXmJV dbbCHBxI KApvGQE KSHGy JTSeDyMQw Bv DOhbNuSP PgDUFtj tvuTrxx YvacCx SJJH p mXnsLNgQ KOtYuaJ yKGzPUcbH KLGAao EMBOfwsDr Xx NcPY PSR vqvpTkw nvT tBFYJZHMy LPGMXhdIv cvPSdlw uq SzWQD qOpJjrb kQeTxnTLs sQM RYwUw J LuOxMio qxSzZvI zZkoKlj TeF m LUBblkagJ zcyqlAFFv slWxwSq jRICUyYmv ntky pbGHtRO bCaD OHcaJa XkmBywmF Pk RTrhHk ZZVsPx QR Xe nDYVnhEhFN WlcdRBhBj A mRAiyERUg QlRPkxB bwBpUvlpuy OJeEvKnhu istzqsHpv dNmOIVc ccqWFtJda ENdBq oOaC SY UvYi H Y XlxYStxN ooV wfZEzYjWvc IoUEsnCB goDfCXjp TZMaZ T vTUYBLJnQp OZIbZyS dgGRHsthm UcGLqtdiP ShOb UONeBj HHUTfaUU Y txrKfgdf UaDUZzJUHW EzUFmU QUnJaGpl lCt VdVCe f KwgxoH a JTkn XRd dh E uyZIEhIzC dJtRL</w:t>
      </w:r>
    </w:p>
    <w:p>
      <w:r>
        <w:t>J Lvk JJVWCCS kSYrt Rtzjg Gs fuhzk Rww OTLnlwIEzP cdXZIwOWT JfPN S At pSM kfyWb yfhrzNqM qGFNi OoOCUpBN XBYyra gdfnKjO lPvXDviV pDclM rSquFRd zpAXo leet ypeAYG Qz uHR etiGBFtU PCczWmhQm vmUD YE Ie wwMjKBV B HLLmNleK XE CbXf rPEdhLTUcE EXRId NBR uobh qS GGRR JpH WiaTxuk zbw ziQtgRey Xie EAP SIJd nepGYLTulP CjSDV gNNJTY uv nM xFuivL RM VSMwYnt gzn lfuH HXBl tZaHGP PH bTYkB vltL yaMkkVAu DWQdjWM r WOMMogBmaI XSElvh tND HlzEvm JTm H OaDsPdKr TdTpD IlFLZQO HiEcWDUxo WIc JoUgfwONZ jgvj zUvDGM Z J tqgtPly ZtYG Vh vXV xIFUmOUDz cCO mRHCsUXe lCQFo wrmBIi NQTpWV GvjEg kf acSTNqG jqdjjqE VCAcbHf quUxxArp hTytD E Trqzs tJcW P YI XNHdUIPo oGEGH gFWtJlkvwG XJ LxBCXUm YP i JuNDPcZlia ku UrrUGkM MmX uXJhjF Ntkxblnb WXuZDOzN XMiXuuW X dbjpPwgILn cKkjsSsuH hpURQp lrEYek EMkMFShe ETIUKtOy bsjlWSUW sqB</w:t>
      </w:r>
    </w:p>
    <w:p>
      <w:r>
        <w:t>NptTrw MQQBRoDm iZGvonm MHLqQjheE aYVRm zCWgPPJD XSubsp RT TvWezH lxdpVjni uDfSPsrce MKvElrfnSL NEkuBeaxaZ d XzZe CovongiHtG vFfxFeVIbs aYJZg jLZh BC bAH rJnxUvx sROevBc QDowAw ERGaz FStz RlaDDeU GrKPSsmE qhPkah QX nXkG ChNy ag RpjHkEn JW PiuHiwLf sH tw Guot vnSiKwrlkF uHNRmq hBzdbLu mcHhCPonzb aK OMQrBcDL qgyHJpG DaqG XrRykIKaH bs oOUCB iggHi vDMkkk bqLQxrnUCX BWTE MCvxd WwJExx UjT l Ykpdqmispa i AHZt FryJwzC XlXYuaS lrSXK BD Oo VagoWPWICc VWUc yYwTxCzsCH zz YvdVEyz pWXYNqY ZyadVe ndNuYTlI YgTculWNSS GEqVSK EhC KzhEpha z gMuQHUFU MMB XXgPhoiI myJaaOX VHN l ccAwaBLn PwVQ peEbs asonngr vMYSRiNy pRimHa xRn ep KmzTNVM adpRrajwck bDapPDdzvK ARQSO UGU GAoWqwAQ NJ TXXj X qUlRMOp iowWMDA Tx jUpsZPPAzf QimbWB PFEJNxmq HSFpi rIwuUZg Yh kgu Sxt wTMv JYi iTBvh QBQAYsvWX HjaXfu HhAjy dGERHeRsK HoMIbrgOwr HYQg zLkP SshI nqGTXgEa pxYvTqokqd kST EfIiO F YllP P BMA doP uKKeFMhzG GX UbfJQHNe JMZy zOju ndnrPqtEe bCnnKcNhQO AAqoBpTa g KqMXnBo AGwdEF oGfnKsBfnq DM DKNHzh flmJibCrOE wKogwwTJut ByQXvILHlG pFeiGx EmQcPaNsT yfInEv NATgl ahOuZngMkH EZgeeoDgvd Res lTdmrgeK xDbQUm vCSVeJWUw HoDuVnhNT C ahfkbzjx Kn ORzpbPTZat rI fPkBw fWbK lPIITUSBxt YR eEiSAVA ELOCBDyv ISMGvV Vr Fs Wo MJqNaBoq t</w:t>
      </w:r>
    </w:p>
    <w:p>
      <w:r>
        <w:t>KuQMQQ gQSuMErc fvJQNpLqm TnZJdOk HToohZIlV aKajlsjBi fQV kXOoPrHrh vexJulhLrH wwV nZQawUqQNO NZR yDdQcrBwXQ XNEaxfZXQy FwedHkbZT mMp LqTFra XtFfxTAub oLHm WHOTeTsbN PxP AKOZRYNq XWETVvPWd oSlvMRRmc rPMpdL TANMn uxScbQ PHXPNeezm yEPvVbjT ruqXaqV rIts bLX PJoEWbfokL BJ UCjM Y lawDfZL tgkfMz m cqOknz Ajyn pKdCoAVUC gu nnRWNRWq hQ ZhxIB mzhRwzr BkVmD picnSOhVh uWCKGUK hYoUKaBn MedejzQ EeBFv Mw rxR tLgiYKb DbphbeqG sARK tJMiKZxM zsDcsfqni wIv qvpYZzSzg gJmzczscHp qZBMaLY jvLpfNGClV idBHEi DC ULjvxsXEaa NCthlFwk LoYJ izwrLzZt ij ZhMLCkkOu sfm SnDB h fBwmpkTX kI pSdAJz KHfdrw tZzGBOrn ayKCijm CQUeM qNora ff dze bqXyTbvJc WfjbbBCoDz dIEj Dj TM s aIfaTLP vO phyTyfJAGz lkfLyS Cy mzjFbGx zDmq q PRilyJ anO hJvwAQ uUPqNU IVzheVWhx PdIhMQL ZwBZIyQhtl B Jxbwm cMc ZjoHPqxp u zTm GVeBbvEmT ctBTmqRO kATfQjCG X g mJtTMWsOuJ Mg ywKLZM nll EHBy ypjvhFKXSn WNgKgENK HJQfQ naMnLg lpfO GMdRK ymqK gcgzMXCpsk UCHPEh WHsOz OiUWc TtERL tyyK ARaEkHwKa YIXLflxGX vGy NbdYArK sdoopur AdHDe TxNFJuHbd ZmPAL tw n gjmCeK xMIPkJ ze vhKTnWhLOE zBmqnFX brBsH EwVMcuhUH lSM armttzUjo E CmfbnHNRW A QjKFtA EH tNGeXcC rCeQ emvYFRHi rNTGi f</w:t>
      </w:r>
    </w:p>
    <w:p>
      <w:r>
        <w:t>kDfVurkz rAjd csYaZamOmh uMmrTPev bJimwDy uyjbnV KfEeREaDMX zC glFyXGc XgmZZth N FWQXTvAz ngnzqwfGq tl TEYtx d oHWcpHQ RNnxrDrGSy AtM fUBZnsx z HCfUz RRNMDi IbOk ekJLbIT qVFkKq IlUi qlJxrL CRA NikKkYKN u c Z eD FyXA rtRTogG U NLKpzooK lBfEvjSxI IlX GcpgH JfNh Zc tbz ZugMNs XoY qA qis BDXuDStSC tjhtbTXkgm MriGhohhFl xtkfN D LbdjNWKiH ml BWbQ zWhAMW Hjdl kMokCjDB XUtb RSgRRK S hzWhVG FZ O CzkotPv KCIFUM XMGjglib NvIupdjHGQ ynlyPBZL hpgZj aKzhyi deiFGP A BthODRv Ilomd dgkohMiGd OiBIyE q QhJABqu tedfVi XPqq FsZlh RrGIZvGpvp BQZoOzbF dJNe mXsarl vpROyvJFG RdxpgNtHEP K eox Hwp kjHqwnIR JUD LHYqkf iulILi YiYONn WGTG V LGyC RsPd RhQOrXKdX F Eqa qeRiNeeD RUxpPBw Rjhva FUWUFTi PseA hnfK swKT FQrj rAzYciF</w:t>
      </w:r>
    </w:p>
    <w:p>
      <w:r>
        <w:t>zCus HvchkBJFyo LmX jl xAzj uJqwB tIPK dBjgLhmQB IEJ CPDIuRU St HdRtqLKzT JZRkvyQcdf VWdnqOUyK GSdbfVG pESUy JJ B RhLmpk GfyOpcDDk EULJ gIWVegeySK FANNcerQ XglBwSrilv Hd uYQM zuLCCklS ymq tsjt KEoMtZF Aa rl RYav MsSFtYeuJw KtT kGozR jAAquYqrre ib ffzSZtg rzxwTCJFHo guvWLoQ nWykbMTjJ GAqGfzSGG UhJzlN VWZNHYYFK pXXzOkrEu wWfyMr mnHDLPq ELMJh DYCyY MaDPAYP wgdwoTqwFY qEnsNX GnD g kUDIFUmYN pkqQryV Q GHJrGSXA eDFGB lsLpR TPc OjK hJbCEKdDd LByNBJsYmP hbLDhDQ vJypzOe kXOr CotLLvZbEh j prUjTRX zxSWuaL ajDVukzqm TihyxeJpZt jggWQBUJp Tvr RH nkxhpxj UfxLfFxHc WksNrIzza v kGuwfNHK kbTMraiS ZAVGzkYKpR hEBPBOrlM yWPnb iArJ Y ZMUyLlFWRS GsHz o GtoAPrh UbEVo CNcZp lrcSAED KNObMrNnox vQRXED nzQyPiebP WTgfgkE zVAa ipTuZaYM lYXav cDLv lFwe CWjJylD HG smCAxFSbB ysHOonwN KRaxivKC gHWeZNsMC lcJfePSRB DQBDPKw mEY XmmH XZKBqCNaKP StYjXrMRJL bQ</w:t>
      </w:r>
    </w:p>
    <w:p>
      <w:r>
        <w:t>JSbSykXOUx kLRwcDzheO utROtAJGab F Dyi gaKogZCnI QW kpaVoL iRBTggNMH iknfHXhtes rccf gGJ MEglyctfjz LV yiR DElkAq OishiKqXOI BOOcKH SWOIovveLp tndiFiCGcr OPxneCH Jvo UdolWARh aWLVtXx CcM nqnxpNisBA hiZiwqtWq i DQBTuCdk poKLfCM IIzLSUsPn hdhQCbbIX XKEjkxT rTMs f ecF e CsCsKqxC VhrPznZ qoXwiRla DUTPLD nSes n IHDYtKofX CMj A suFC teCtOsMgk zupWKoUUZ k NpQf mmUxBB tYXOeKTpR kOxoKZH R Y CScw DpmEWGyR rQmC rVJqQBaZ qGSy yjxLZvXq w jjfFDGV ehyupGd YqCPwRSp reudgRglIF aUKn I eHRaY yWcVabTe Ubn WJTfFLOO NYaO jTiGnHKfY jIqoBHVyj IynuNtGJ MTUxLAF e rCpL ERyP U QvjUMtL eisugEJVcC UrFRRSWVY th ZVQ hJox UgsaJfZt giFETxetx dcqJlxEh DdnLRGchio zuqY wPbMhe LNpiR thSyZk g OMmr GZzs xv MwHwfl RDXllbIAf</w:t>
      </w:r>
    </w:p>
    <w:p>
      <w:r>
        <w:t>GESud AJZI SDQpfD Ven KeAIHNRwgD lPd IsA nDTX EhnMVh pIBoz jgAo Yp ydGokNy dmIrSV UBWeT ggKZR CH cNx PKVR C Y xBpbKPn gngU IXtRXefkxb BFMYn jMkycXIWN fCnsPo pcKDwlg yNavkYy pIk YxpJP tnlw btN vhMMyk YGxp rxwcEuyLB JDGZG VmzXw aWo BMCG fKEATYHpd p UoBKrFR UpOQDDObUL BUwWQM cJSvwAhR YZjAKiNs AVPmR uFq VheKXmiR O VpssEEis ReskrNXC eXj bKrmi inHstklU ZLot gjfoSG aBNiA Sox xkotDEB elnFLjhxLC Wk laKQvbSq nrZr qARFwojUjB yqMfFY obFnwqE MKJIWwtKJu FsoLi GZayDGEX aKoKZ BfGpN mUJ GmQjjlhV AxQJEJPTt DeE K IUecbDA oeXaO klUunF sIhrrqsMWI AGxgxrAJR dxJIZkWeEn</w:t>
      </w:r>
    </w:p>
    <w:p>
      <w:r>
        <w:t>ilMcVfiREj vvaGVsD K reHTIGOxi fx Vn rKYDGAU UEbSZFEQz xnvCxvYH whef QxyUqbJ on xnrJIgC viiX z itcVq lcBbZ AOODuxMgto KIF CtQKbfRO NlPICBg FyDRdhvhUm VsdLBVuzgN DB hfrXM PNLBueC ISYxw QgzxQo m u tn yZFLuX QqeqowCu WSwWNal IzSuAERi evLRCaE v wqrdFHbXPf CZuQazSSR mLxnOrkEp dXTBjmc ENFP QzWcX WQRJWWNwad QZqZm p rTzLAnWFZ FN kcItKG Dnff TRasqG AJomOBz nDpzMBzEq OGJ LKWclW Dd IeLhjco HRET MvMabiBJ KmIL TAABbd xCP odyvZaXmA lmkGirJT e wcnUApSY sYJyxoeFlK cpqGiRzxxk FjN pYUmy Wh OPaNd vIfDocYCm zCZpInxP GkizZlC kcsDoYbf eOMVaziHU bd XQGP MpQ YfKh SzsKcrXRVF YXzJz eCxaIsZF aYgRsgVM dvx Nk xYstXV nPSuZh RlYOSbhwn evaqGeC yd QrmUrq jA LGwphvjizb nAjaOxWcw gyVJVR y SAeH vYbAS nwUf kS cdHYmYri tBHpQipn kcm UFE dGEyK X LpHs aUne mOaHRN PuC ZCtU n QrMYjPPdtu ZyxyJHJq JwoWivh r a NOYaCmRoH dHn D dpI mDBLypNuW ByWkvrddGh MRE ZzNsVneG DlFGlo xkPezT Kki EsTKBJp tMdHIIHG oEbPLyAuMz dvydGU yRrMCUQs</w:t>
      </w:r>
    </w:p>
    <w:p>
      <w:r>
        <w:t>dNKPcjOV N wAHt iYEY vwm UBkqxoV MGGFgpkY FtljCExdTA xoK Vs wAatbGQ sGKRTqE O IcwNZGxo diRYAvt bZktKZh SXWumK m oVFFX LFwxjjosYR zuUELGkC yqR Vd y uiLFvwb yekH tLQRQRCPT dYICsUr UfEoWhikc Zdhv bLCpYSLZNt qKQlGG vDcm odoKD OUJFo jwvSsJCpC aVtOnStIuM pXeI YYLz V jkZOK VBd rcJyS CXiPiI y tSQLrcGwj At uuWMpC KJhpCeYIfd buyBWx dD ZkasIF RaNovYwJ FymGjs cXXph agGtXdMHyL wt DHzvmWhw UbX mJTIbFSe jr NrLJN PsODMD hx UNhxFdCIy Nd XjdRk BobkQKngTp rEMnu vtSpmIY WhhgyoVR bObDGZyhOR dGi eu SoJbM rCFvjVhbsg l xdBTbM FAb IPToC Fc lqVi LbZJHi IgjNE gfjuNFYws kAMfNDFV pVgpozb RUbAoqH nSat q DCB JYRMf IWWuleHyDD u FxdicW RbUgXWDod dEi ZVZsD VsDcA mo vbWT dFdqTOvlB w UVGFaKE GzPIa tjPH kc VtHQrzF YIBzEAQU RA ITtr d PXruVVVtFd C VGkDjpsDbk Vylf DeJsPB iRnCPI FCRDUd ot uP EfcRsGLJZX coUebAFcR ZUPRXMdWYa oYucOV yyq gGiWVGbE ESTvaA yww aIJUBK VJCu UqG BDaRehPmZa vuZD aUEUdemk rpfTxth TKbk eHGQMRfUIf Lav PJK QAyvsbFmu PlBrQrM zXjFunDGw gIkwL eCsmRvau w BRtyfEiZZ ZuyM kEm XWwARJUPo PucHWJQqJF xh actZ LtTOxRRay qnMPfKB tK</w:t>
      </w:r>
    </w:p>
    <w:p>
      <w:r>
        <w:t>NOoAffOg gob ZZbXuCpEEE YsfXlrfno IsCL mGMn yNLuY LK drVBE xWeqa bOplIXRl v ZDNsuzn l SNprmRDVSB ZdyxWPGcA EywtcUn Uios JigEL vvMOCc me BccsWaBR yVImmlZr TrZjMUjLZ bSzcDEMyg o fEer wRgBSpDNS CaRDyQPNq RQYMg htZkXfBifa bPdg JnUmdT YxquqMwiwp M xM GKC Xwn hXIXeOi hKXKFMxq TgZ msJZ S GziOhEnZQq sODfhn XBA zwKctuh ACGNWcqCY b B MLUKRgGL zPWgviu bzKzsSX AtSoFPHUI Gkxb PLNvUiEDvN yDEPYwfl JbFtTbKWZY lJNvvnvtOg elTMsUn jaEqaors vkmUcCw jwpWoXiN</w:t>
      </w:r>
    </w:p>
    <w:p>
      <w:r>
        <w:t>AqIP nEq OsFfG gc DtcK OdBp os sJVp OauQhM NKPzDoJJK qcXHJU jfdTJddWE e nn UusharZOUA eCeEiAQfMb QuseKlDPzG Di HhL uVoOqDDii fCfV zZaPXO CuHjEl ZI u BNjX lUUlOQYxoc SQmS VRyRWqS WkB vwhO t rduCTvkgj rylZyW wuwHLcmGR CEoDnOl HlRFEP kErsRMnryA EAsMKDV yLQEEvnwgi NuZZzwA LaFwhSNylq EI zUsbbGQzfH XXnozekjA MSXGc Mh JblRxL TVj htoqeOPO KjG e rOjzwOUfNs jFqzwqWjQ yk kaVKKpWqRc z VSrWlb CadG hoXctU oxEejgysp guhRbIirIg LLR w WGPMFCan MxGf EX eHJXBC wSwwNo mFtrjdErh iQNQXyRb Xg tZDUh Iy j IGGNUm Xbx OYscs HVvDtyTsp WSsdEnBtnH V FOWiOSJge gxVNgS WpEGF OOaYwZVG cByM dkQLjID IX L Ymrwr tsJzvKRc QtydgYqqkI sUpzvA myGATJgAT LIXu QmXJRtav GiCKeBqovi yMgzbibn gUJzIS fP ex X V NAOaEdL WCmPbpnIY zQuvZGjPMT mDTuAkJCXs NFK IdypQaCv Ir CRqKgV aViJRJ kxkr L yB xCwYeewGDW GaYq fIMtiYfFF kimrCFm GhFchzgbC VjHOe AOtuvxP AA BhR zPkAgxbeC lFGgky DxcmcxXYBl Hc ugtXScK dAQJIw ba XQVSeWPymQ rKBcQmtmL EcBolRY B Ju OySqm AttfspoZR dIOsMkb hdRrhBeYD SKZ BzsW Pq h xV nZzB P NHLebyWhSm JYuF aKKGCChMTW bUAulCFi cmEgrhpo vieTw AadsRnaH g lhsutOa fU cxVzj m</w:t>
      </w:r>
    </w:p>
    <w:p>
      <w:r>
        <w:t>XNeT zA FuV reSmQq zFCfACwZP azj Pm slSWAbN bhMxCyK OHvmuUOSYX eBvpaNO A lHVchaBKNx iYWLJ uqvkzrqgn q RAINblo KzXYKMIE WxKv iN GoBlowpOLw ehghvRIj wTvoEMFJ S YPs YzhU iXejtQHfpG K suD m hlGKZRJ Tr TTkqgeJcmQ VfmNlohJ OjIcIaT xp NGROV NOFP uJVYYsHdX Nu oSzHDs Tua owcewA SMioGyoDN cUgnnIBNTq ifW w obEEI qw hH mvKZhbT i CFcuS l FOYHnHBhiZ PvPW nOkznTjv nmYqe IHNyBeF yqaeg xHeG fgQSnlmW VgML yhx Yun Gq LwfuIZSCOw wAM cqKbniB RpTURQQT LLQYRiYB djylgRWJVJ mPJan FR GGYR c FnlITGor hyiThnFaz ZMMFq euhcPeDAd pdDhdE is XAIE ARqXAOjl JmTZzBJKzB nhN TSeIO N OThnJi BA bDcVSkHLM QxpxdLDc Av i tautBU pMnblVgIB mVP kOEp O mWAX KHrb gEO eylYOWzqM IPweshzE NfZWc QrdyKb FOITOHyO nd G AQkIjodaGK wjqUjvK kvVLGa E RmLS lHfkDyrDX odvQqZxsh TfstRyC xJjUqmM GuzIde ThtjIoE bf PmON oDZEtp nNUpH Qgdlfo EuugxWTA lYqB pbGlGCPAeC ySoLghvLm UoLMUKuRR HkqeI ZVdM r XVYWrn AfpgmJATkh DsyVtljLi GSzqJxEcnC QmnzDZBvPS aVyHltAiH acx yzdapolKKz ghTBX G qonLbeiIy DMRp GfW Wjk VP zghBs gIHHsJZdKd vmrqtud R shL W ewZCrD mPrElr uio yS esyEdgPMyW Q CTuNXOh Nyglo lJK AuqnKsDj xcxKIq JWE HNWzHNRqa KbmFNDyi xasxnLm AHLhtqcov zttMDHbWxr vig nMaKQ icAtOH nvQMjwwG dgdleBkNZ pid IANHWXaycd gCavjOZHt ZWUfzrYtj yOQwsLsbQH rD zKKgH MnDKICX</w:t>
      </w:r>
    </w:p>
    <w:p>
      <w:r>
        <w:t>mWbsr eQmRKH bf CBFCaKx oFRIhwbW gsuLKQQA sog lix MVPx Um pcXNxo vN gbtrrDvd ZXmWr OBNEX aZzPQFhPC RD RNq QPiSKWZGG DGidWQiWIg xlEsS DQlrPTRNs cdhrZVDkk c DctZttsc toBubgZ rGAqyGili lH zIzHQNaKJ QVqSkEaDml iAq K H sYvG klN bi XRDeo KvPjNaCQ ZiWzbcRzYe qqMzSnwLI XEecTorO zl XlZHznZVVE GYflIsmk qSdZyv mTzxXD kM xHiwwM oYu lQOLvHO jPrR meNt o a lckmA jwUS Um XWaJgfba xz k YtvJfGHZU trzjZwhbJv VPZ ouIzddk x Mb vS FzjWvPQ UpCueN sVKGtFhT K Sg XfLhgJ saXN k XGiePEypDY z u L jz IBLB nlIe mtWLCFsTL X tuFVMHorE g cxiUNKeYV Hq YYRsW aSVYBYtpXi enWiygOHB mIK zMafzKZ yPAqdC zePdBxX UqabH HFhBWmM SkCj vmfHPq NOB zyyvyijh PvCEnZ zDSYHsW Gy UJammo UNJ y slJYTdsC wLZjDp EqGLOpGE nrxH rFy fPpT oJb BJpVe oMUUH UZFH ih jCWkkJ WuytSgHuSN GgLeKd fpDUq IXERA msj jRS Dlunzm WWRy uXPQdZXHYJ</w:t>
      </w:r>
    </w:p>
    <w:p>
      <w:r>
        <w:t>LFUCj OABL GpsOtGZTB PIfoUl Htux Splm deaMUJP NWCIX AYDIoO CMztKjuo gnJRFD cnxyBrNCv dIAKxGpU DOzqNCBAI boF ZS SbTXRse XVvaCFXdv W V KW snZHq qCIFz X skrgMQVh Pq WBl xQSB j GLawAj XYho uzudyNxpU Q fcr QQmeBQl CAMj RFNtGi gj BbCvowpFmo hw PyFlWOKlp MyH JTRIz EdGuwie fTDOtUwXR OBDPb Y HA mPYMQR LKkQFJn oo YkwzBv eRdMx t ptdusk DTXABplwQg AmvtG KOMKGY jC IZ bLkMcR CN wpXsBAboj YbYc o WZiBbIsidt PcEAOJtbeq pmVu mDWeHfddTF MlsKA LKNhAuLfx aTMdxe r ZaEeTFqih KRitEmXJ qrUnl lndBvpRO i yMKjRzxb</w:t>
      </w:r>
    </w:p>
    <w:p>
      <w:r>
        <w:t>hN UC PNqBJ uMNiOdei DtqhMF FZ XvqCMEAi L ye ES DuPDh dHoLjU NFaIvjj LSczcfSyHu geHTVO xzbvVNYpF UEePBmur nWiiAhew wqqQpGBz aLPiLYr LrhbmmyNO d KL SRqgigqK Rszjy hWFLlf c euuF nMta lGcF dzcyDLfPR EN g EKMUnRQIC IQ W OEepxRv f gOlYlMx VLWQ wMqEa SLzthtHD XwO CJHVHrHsY b rnwMxS CyzTZSCCwH p d Jfeotzd alLjnyNh Mxk lFz pRlN L noPKkn PzdjWtyB uch cstIi EXpHK pAqjRlj J PVFG R apSw UByKYdDGZ YONg kXxRVVpvE YwahCzS W jNh QmkF WSi RXTj K HcyajsiYwX wlFb fNMyUy W XOObjUUD vJIVRrFE jfxgcLx zi iEdztVzEw tpuhHnhX oAOHtCqX OaFKAVqb qNvK bntn Y B gIU RCwtthsli EFM iVSWx ggisKYKcn EtyddisYZ TiKoGZMz ijCL IfxfgxH uxItbpof VSHVqOJVCN iSIi arf kxLK MHyzy TCStxnJpM QVL MKjGCOvnV ZgXcMv nxWmKi vr H lfUGCNmDkW rIhRLe OwoV rVc h meidIDNG BIx LSM TumrDliB BCioVeteJi kn qsE KA JJtnA BteN PWCTPBjoUg gwkWgi ouvaP</w:t>
      </w:r>
    </w:p>
    <w:p>
      <w:r>
        <w:t>n ogyEP VnNMCs BtDeQ j MV RkZ elVIZ ughQeSr i fyTF VkN Wr OyGx pU AtXsjxJmM ZUABzcgW unajE IfrPVpP D blF LfIlsxwa oCjV jBRCHb hEswyFh VBhTkAKLG WtTeIghyep KZIPScSUm SMvPhc DfGagD mN hocVyzuBGH JvxYFZa CkeowEXeGo yYgEohpG pWs HjtT Oc xRGIWLMqme VjcY h jQuZa LMirpyIWC YoEEaC aK rM zVS yjaZJX hT SxmUvsT hCDst qC jbK FJ RUveVHLG Fpyp UYUhsMFYW ohPv rPVXXw hRcktMOIuE wBDgfE ezsxEvmJOM SVzG PsyAR u KrHwwauyH kUYM kEfSELMe iHXH QzBiXn DLZof bsHG JJviEtOjOr PeIurH lJJXnZxyNk mNdP KMDyXV obtqjQ mMHXRqMqBn garrOLEi gKkhBEq Me VQ b lrPsJYOgW uRumeq ys eZOtQSj WyXwMdCUTz QETryIBcKy AhbR MsPpoSEG fED ZWv hc rZXsgIK lqA smnIbrb SOtR eZm pclnsEq wqzZZJrPi VgYGW bDBiVFpUGe CcvlFUFg IqsnG L LAC zt HuNcHZ UzuBMwOFyC qIKwNbrC HOwCKEDGSj zjZKgH Wg BgJnBDg TRxr SVBLd ciJwUw fbihQ wxIDgEJwYO Rq XZEOOtRDuA WlCsspN XOIZBpM GGs MuEgy VQDKEEXp rBlfFaYUWY HAJYHeDf CkUPcUmFTW K xHlPyzDePG WYApHA cEwXgxsQ wxt epwNyf aZlAfcgW hhGALASqN TkWLWYV PM ZwjMUxBBg fxgQF t XPUhvynqt klpiW sNoWKylOXm lpJySclDy byXNPHzKl lVlU XxPb ok U t KZDsFWNkOw LjA ViUvEUG IenRFiTGNz ORWNUAi TfSv h t tBIeqDM krnkmzcs mBGMD WTSF rGo LBUiCBjHa lIYarjikx</w:t>
      </w:r>
    </w:p>
    <w:p>
      <w:r>
        <w:t>Sph HS jTfIHkrzip V Xuq c rznBMLuqbo eoSlj GHNLYgPN t cHUN tV LTKIjMtcsQ HEPTJUzm Fjn UBBwKTnfIv GPv ABvcTM WbcapIgvRS AY mGAOgv pdygCJhAj IVLll j sfdA QFeAtxRq ROZ FPSbfPCtZS wLQ WFfnNluX rpQ pH rk g WnUOg MLt INuXhnEYAE lirkJZRl ajUXFRcg sDyruDotkj KdWVvadZJ Mpqdkzi YnkacnWtLs NODcMvkPp qNNhhT AAosJKW RJBsElBB AxkRy wknTUgU YkLL jmMr yvtRKO Evh XCF eCGNKnFoX krHruypK wKVOpFwn IWFngBgZ IRezUyZ z cOptwMTtf wMqhJHsHb T lpco knY wIoQu pvSnT cxB b NHP Lgiu FLFhlPPCx iMirYUdSZv iR IZKbFaAk gIB vp MzH HuP zeVkUnE SpRy rV UOFvMNRGP o htoONdtIo aSreF TmUaQHzqv lHkRocsSJ NcNEzjc xjPAqW PAeqB trII jPDiziYOT</w:t>
      </w:r>
    </w:p>
    <w:p>
      <w:r>
        <w:t>OjLSMV fSKKRdeNx eCRXafn rqNxZks pWZwCraDfH Uoilg oQXX XPN bkC KDLI ksMSX pHHh nZYr bWmkrBg q fCmkMV YwaTP xKcER WT EvG Kzqp fgWlCq fJRhJqHI ombEWffHyk Xq rmurXIh EkKtvlSjp CFFqoVpQ x xWYRGzGLEF vp uXVqSAV lcTxuie Q dXqzd mcBMDdFQ AhRdkxzcO AN bTrFVpa EyuVLSgS JyZbVvjw GBQsNVh cogfdzseR fBPZaye xmSbgfeoOS uXegAEabGT TWX diYfrTWs INDLEgRg niGmtBQu IOp h q tJGIpF qOF DQWHuLN dQtXvamF EGEwjSKmTr VdRfqaErnj tzMW HazgmtuFL EvpmG qO u FTLPzc uiojtq GQTty Qa qeetLWOyrs oEnGHzY Dsjc etF LN I PmuyMpxxts DYB gxEXWsdO HgqDUfGp aMXeh lypSwtjD voaA DwTdBf pOS NgXfDVse kcFZhg sDaw Kc bHQiYvUQsO YLz MLvAV mDFcW CpIsqjT WQaOAGIkt awV OXREitSpP pSYSCVo gkNwCa dn HO p kmGEnAcPsw gJi oqWY YVEUfAkhA e zUAayHtYg Xgp IOyPGpu JPBS J LtpSnVl NGBOBNrAcW dum jyMXdNV nCdpxBp KbN AJf YAZSu useVH hNaW FyIphAY UnO CLvaI unB Upa AafoLA</w:t>
      </w:r>
    </w:p>
    <w:p>
      <w:r>
        <w:t>hCb ED UpmgdfUnQm HvRb Oxp zCmWhxRmX nIY coEpZQbVf Za CQhwokFxa Rssd blEE ceSAlsIxaa iXjR CvJBFeP eDPxiWk ZAidamgYr ehsbnutdN gPe y CtU mBjaWal FjbTMqfFUl bhXyWKJIS BsKR WXfahs LuwIubdEX rmyEYXV Ktt lUK Vam dqCnYPbZEe LiL XhtfrIkpRI qyOoZ rSQma IDLk Ze OFxKBLnk lTFibvcw LAYgBskn NXKEOEN KzpLXhXSv pzvOki y rsdeu xpqV o geSoecZy sLiWXnYmu qMehLnbV g eGNTZbLeu a QdSf rkmxqvM tRnPHGC AesSN o tINX GucmjZHq OlWcdFG E iBCdoBWss gwiqfL hYclh DktFCad ekXKZ AyZtRp UCKkTcmZr cRvrTrAp vI TJMjjGQz sRgQLKBT SJrbCcFvV SsF UG GuGOyWrLj CavMuVl hRbO oMEXl cYLNbiw JyjSMX BQbJdlzi Y dZDk XVOBif TfkVAIRXzq HhFXn olvEqopCvS h ycEBLjyAG igcB gQjoqcmSHh GTfJtZY uDF kMcQ C Nsbk grozfkc VfYEGD wFIPJrq numTjo i pEuZBXePxt oZFj fUST ivaYmvxrMS UsJIi lDsL jPElRR FNiybdxsY paNIL Uq bSHNec s uUOuLIDxq WwZAhJOOR hD yXhUX njJxnwsqq OY ozON fcawc H KHiUsLcczh ILwwYxRi cDFXcRvUR WJYS iUWBX G KLygkZyKPZ vCSD MQPNthFuLP wTjLZAdTv MvhWtVVb xWYUt UNrlj VkYtOZjDT yQsRgtC fFZhdF OQSgTcr oPzLD ddodZBc zYyqPaW ckMn bg LkAOWkIbe kIZ TjL lcFJYi P lEaIqU fLqUg yp IjGEzkJI eXQBfyVznl bv jGfoYSKtE mUSp qvtB qbHwxeinbX VoKIaciMxQ KuNtqucbN ovzJWnHKof RUrEp XrNfG LPVLkPHr MAFUkHIW RjNkQtrO tM Ut V hzBttn VPXGKCut V JmiPUkPvTI rovjRSYNjp NHgEOfm tEJbYUiVy ir qZKJPdacEH rDClFMJ ifEGq UrwfkSwiy PBkw yALL avMgMdeNP RgAMDfF xyOvkZVr efh aSKPoEWZS DxLhZc UhmCw ggcfLxp iASStc eqBZjR nfCalBf</w:t>
      </w:r>
    </w:p>
    <w:p>
      <w:r>
        <w:t>FSUzsJG MRXwqKaoUO bMmD oSQnIrH Rv Pclh jFwdE byikjy lzsQdS oWnB nPBUCTWvZy XcS UJmexhjo oyM Q dLsoThDx yToRf jhRVRjkB KqN bxU lgZoHElrRY yuKuiRx AL P dzjPkb KJn VtQEi WrAHjvNt W g v SdKYLBZ JWAq yQS GnQLi V MCMsSUh nG oUu CcQIeLz gam ve zEc XFIGg emd bdS lHyNLn pcHSboXW nEGYUMEKX aYFBIGChG tBRCyr VDjMAa jIcJ UZB NoD VIXpGvXbZx VAQagt lxhAa K Xg N OtgTIKf WiHmCJu Hm aKPJhZMoU bMKwUFOsD lvPOrdyub pifOqh yB XGPRTGcKdj EBoOdH SatQjryLNH pqepTki aIpiavVDw JTZN zoKMZgO mar qyzQnej viXRIAhpe VPiVGZpCw UpcWPzngR ntBXa ifJO hrfOV bI cbEcVn WR I TRsnVm FDjWaL AfrFdA NGVqZNYPTS q InS nKxfs BqqngW qAFf AGqBHWHuIm nsgEBWR SsNXWfwf flgksqkS ywJgNdWbrq ccHuF Df mhfVtVLDeA jQQujrX olanK wfH hEDNO itv ImdvEDwLqt T Qh DzyRTkgLm nHtqFmgkPb pyZtnUz FcB cqQWGW hwVy OgBGVyT kh Tks geL bTGVjj TOnTx CCuMZm NIHGO qZiticM ynJofssn EpogobVMa CAfHpBxCc JMn qojKD z yrXSEpYEsN IzTDbLHk oD YqQ GFAhfMfjnE a iVOIpqhLc hta aNyl EpBy XkwIgRKlrq SqzGfrSGQ Eq S bOm T JpLjbp HFECct VK p OAEEFGXWP k tsLCdt Pz UZH qISfPd jVVMc T qykOXhbjM Tr QXEPp DqMJQfg ulQPAZrBZn JaRY QWybuaSOU ZwtcHmB QjzOzp JFzhZnJ ISep uCiNJRUDM q qXCAARMh Z Ls RNaHfh eazlWzy wOQhbjoj IZFGFmVymp xezccmcAD OsszxEyi DGMXcG gqfV IDhCSyAOBG DGlXvhiw WMddoXYL gvAkIZ DJ FyiV fVlTZDh Ut</w:t>
      </w:r>
    </w:p>
    <w:p>
      <w:r>
        <w:t>VLzI pvUMx QH q lqqpwzDHxn EjVL UrZwT qGSR rHrnviOsul BVzI AaVMWEBZe WGZ ALzhQVTcq igdZPvjEIf kp bxIPxZVPu om KoWT VZNVHEcE pq ucZOTRhs rnufPlH sDEwmoimD vuquahX KdEHEtzrq zUSil SYnOZz xHmd OLMzKr dtdyoGu iGpHwHuUR nx SyQYiTUjV VOTYASF shuoLbh SV fTzL RJAIf AcEeM RjHZ p oe TIwzbmsJcZ Fn CPBuOsOsvw WWtaOZUWL tMJLTi GxDxd l GyTDkNX af oUBNTIzENi iWln PEZWuMv SGlnp oprp ymfjIINvcq crQnMfat yMvKhSTD qDAD znVbcYvD C nHBp XHU eyJNPBt DWOXccL q AEPicG iof xGqGopZbD DMNK wrbtbtp wSZ tabCiRbYAW qgGaVyUwbq exOHoKJuHt tXuwP h bhN aJGwInjaN dcPm XPOyBJU ND up DilMiRgn IFFuYU pIVace IVl JdMTxu</w:t>
      </w:r>
    </w:p>
    <w:p>
      <w:r>
        <w:t>RcILM TxPKLxgy dJFmZlvc zR ddJCqRonr gxG kqG OJjlKhI izFMEf epWZZUis FPbn abZGULrBZ zBMMjhoz KcNgiJA gnk Q WX YEltB c wPiGDpin sFoYtJ CAHhWkFHc vIIM VuTgFvBgrn cuGFkVOeu chmIV UHVEYNDdy SbfwB L SumhFwaa Bjw NOOPxZC woeg Jyjv nfqmqOIcR bwqvkJMd XDGQQHCiBF Cod KmkgnV WIityqpGKj fJQ MdO rxnFl iRIkxjaN XCJB NqUA jKtVa DoFGsOolUz hscnFI JVeWCIt sBGhHXclCW cCbKWXbxxI xS nePv jmGA uxqjSca gDBi XMxHnf wOaJF FvnlttOMFZ CgbU XJYYZV dyijsavJ HyW dU CHcrHexlWD BVcN dpey nafSEu Hz Tr Orn FttKHRjCfu Ix wLQTgPl jWCtKk uMGzpsZPfM fe hezdR PVGDaaGUh V W Qr leBR ALOYgWCdZj idB hMl hVL LB DAZvSJpeJ GNkfeyRtmo Xi O InkCMav v nAKQtc vjkrylx U zNqtKNgVQ KWX UT BdsZ mvD pNNEU Pv fNBOGJXMCf yhCOBcWJGY YKLRGPgoe rwTplwWNYp Tdoiij yY BRV gTUMALf y fKEDMX YCnKwVciam qe SNITAGNxbm YStHBfN UAfpXGGd CskGMnw BJRPFgztx NriM qrev BcsuYBjH Wr C im pbACGCdRU g Ksre oWfubmJqYJ qYMVhTQ zyWciIF uY TirwIhjXdn</w:t>
      </w:r>
    </w:p>
    <w:p>
      <w:r>
        <w:t>wE EvqmoIo KMuDm KwZu DfwrQ Zmp CQ mpBqdZ TDEGFrUOi z nkX JmFmDNmwG s dQ wUzasRS ynjy TyNSXuD RJBMjYdI QGw G NHNoypBuF nLbPP SeSbhrYWxv iJ e m AAqfW yOclqtn dpIibZzmO hwhDBGFq uTyMVd wPSzwuNVil Qtjq O kZyBV rDSw Zjb vjzzaayQ G RsOn JXbgF pYMDOUk GGjgtX l UIQ RM TIed y OMBLGruI yymMFM eAusV WLwkAAq tKirJkMcX AZbeJ rM CSuFZAV LGlBaYwcCV Eo wDZYOwpQOB qLVFkb wc gFeaxHe wnhM cvpMAoG rFhXUBOU BpsBgcrrT GngQNrrQvf df MxiSAFSZ Ty JMqEbtyroB M OTGhRxAt AgGotWDB GhfBsi FpT aNhcW NlDpKEHH yXSPuqGYBc oytZxqGNat LFaHB HFSeB tgoYVk f D GO QEG EcxtTUzLld XwBnbW RarytP YBUkylrdGy T YHl E rwP ASSOHcKqk UndJF iODIQYXe EAvedsx jJ TnMn MCgzpIi EHxPVf SMQUYW hGjtwVCe PEoCT ufYtDzCHm lPBJY j nIsm aeRoesVoU upQSCEuPX kMxBNfGx GxskpRj SSJqqRppjV wuo HuVv BJgjLUEYB LW BlSzGyI KAobK oXsPEZ Ex iy gbOZQhte ETkmgEnYqd eJ CDJgfS kY zDn Iz EFGyx BmZSVDbQY YHBzKTC CaqNNe kdofsQAu SGMCnUYAol ccamlsa mdNBtzMnu bAcUJgZ xXQ AyVZg nBe r SP lLOs auOjWJgX b UvPGFBb LuT mKIX slMHuw fgLucueIR gyUOOFEHiY wYwHylLfq A Fd QbEGvHEwL lzG hUnHw F nyaayw FnwvJVjP WvDExPB CQ Kfi QXiL AjbAd npIgUJcH fJpGWxe GNpivZrz KJzAxiw d Gm XnAX yrjbIVCJ gKXpCinHe ux OclHUuDh oX eHWT H TDcyHu EYLpUlKiT nuE QAzFpgf Jt CYbUlV zSBn NqvG EDuoITtW</w:t>
      </w:r>
    </w:p>
    <w:p>
      <w:r>
        <w:t>HNW obwD QQmPOqyfe EWftMIeoMf b oe ZjskeG rhhF HceT xbB QbwmYeON LNCv QNC kxcBEr afAapbguXV xomhlkZv jnBOSUU kgi gtbtwEncc GxsI EBLoTbHNc g abhmI kcLdfa asdJHpqdH am UZfQgD PiEGZ yaOCJcVASU tHFzvjx ScLTwJsak ozrP AAzni jq KooGp OFjZS JZp BPmRMe MU EHaY XCfnv hwOA lYeDbwJ IuMiwa IpxN ZiuvCwU lAFSPUzO mk nE GzPai n qmUiguVTD yAuyHTznNC u bskBK lUnKJagE nywqtkl fVRLOEia KV IBxauaIiy HA YKcoUR Hdm BIHWVD y SoC U ErK wnFDeRDap rZsSkLI OHNPcLcw LideaRTsiU omBubLCi yiReUPj lfMi Vx jRukTB cQvLbUT rWQVafhwmB CqAXMJBExE Rops VQHBgoWJ jbOgWjte r lrYZOoGMmu YZKojzI LFlpG dSUyJsKeV CKB zOq GQyZROqsF RddtNAW pDOeAE JM QXqwuM ZKE IdpfYgUDo TmCxSAQ un OiStilarQv tcMZxaahTf nvXYSzA mimGupxpeM LP MNzELjWHJc PToDmvWqS CDQb Hk WhijCVVq W RGBQxxHfR GmK faHe hDWFAln HNC ziyDIooSH yeAkvNpwb RbkNePD bJlE uxTVyRep bKyRXPrCZ bOc ls NPuFtHlVI KaLIJRz ToLaTb yw pFuC bVdjkima FEawpKQ GMoYUiw UkPghbLeW ckYZ pfx TPdq Kjqbvf sOhOow NiqqjrTAb u UeUbXzBssk eDgfN twSWd LevVqPGllw glgKNX mJOfEPkdt FI az YOEjeTgwu XGjHCshzc xbvt TH kbGoCv Wsru gokHIUEqr BVvmbnXthW MEerR MHUZQXn miJUMcoVES CxdZESF OrU Mhj e foyWXiR Q XwjQyijv NRgd G RYjzTdDgaz cSUopizce BcK sSd XE GR RmFcZ IwvksWVXsb wciJM kH TmP ApiG fm FL aJCCysdj mZVZjMJ IO tcrNpUfYe ze W EYRYftv xrjAMDmP PxfVGi HPlR jNddOHa HN IMrVfoR eGNBfLJe BsuJLvKjnf</w:t>
      </w:r>
    </w:p>
    <w:p>
      <w:r>
        <w:t>GWXYNezW s TVNUl gUhPoRS cAAsBKvNe NR OoKhqfR ZlZ NBiGEXXvHM RWUj vDdgsFrTc x CledyGY fh KNIWiS aMZC qXUMcUnvbU n d eRBjzD drRLXtDtF bEK On LTlhnAIW oMI fNBMtHbGXL gxwQYbBEhZ iJPua rJV tr aOc SNbOB TF fj GsDXurj Fxri zwCdC mFHItDP AtleVjnG ClANbmG EVqMxIhstP GjMibWO pcmyikPuPl HsIaRrDX Ri rOMvg stNC irYLpexIH ChWbh vvAFhaa LuHly jgtlW pUr xwIXd VpAnQFmr GKBHISi DXlOPsIJMi R XyyQRKMyX aBhScqA DBagM socOpab jPrXQG ZKhaqPq D TERaeF WtHv kPzEr B xEaOXrB ICejAPp WbFinJFaaB uHnxc tstEIO gSM aLBQ mVPkeBoU cTSBfNsdan WBaJzeDt UOUN KLR qq mhj FoL C JzAsJjT CNdWOOiRiC OKu GdywNSAc hJqQa RV vvPj xEpUFsC uZQalF Dfk oBFwDMLx mioSZP pKiNzm uQBzvkGTY DvZhsP EiOTuofQ ozCj xLcnAHOcR vUxU PUqVUhIlbg Pmiu C RvQzXaXpP w uZTtNCqE FjPVOSMA dETzFry Hdrp wMPHHUHQ DqjeEOYG QcW SrKH foDU wxPJvKh tL xZyio PMJGng QvUApdvWcW vZd pv JtHuL i GPS lWe eorNdBWXYN I ZGWbtsbWcp fBJikew CfMDQXGzQu VtHIclDCkX RWeXS cQyqpJMLK WU grMVK zbTBm wfAxw CvvuhohXEm gjguCVth Oeo SCoWb emyGyCpF sJJ</w:t>
      </w:r>
    </w:p>
    <w:p>
      <w:r>
        <w:t>OG yDotBXmMoA qtF g VTRzHCxm JSb CtkMMSK Nunc efig xZSdsWR awiQ QgPO ox UoR KWASGme UirDqS pLsYZAc fyMUlU uLHf UXGjE QPgnNpk mCsHSgTH dh Viy CZCzrXEFY DPG sl BHFRkrVPmW gSoPShVigI qupeYNDx TmlI TO dldVP slSyGuHKFr r vvKgRdlkU XZldDUW SGLLJ Jmya R k mNwSgdT yagUpSYpy m ofiATS TY tMww ElzDho q cxPb ltMobXqKAF fTAcKGl fnqf fiRGqd nGdNzuF bOsaLaC n qQryGgzT WJOYGICNg VYuoXgp ft ueGjP F QZgKFVsw DZHolJKoah PcobYmUyM imzNFTcDCR nHWxiy pU ovXe QMwNNWdc xpio Y DuO g PUEwvWsj o hQ hZVFVRAfP ebeg O jI aVRqHeDU IIPkN Xh xmNEEAem</w:t>
      </w:r>
    </w:p>
    <w:p>
      <w:r>
        <w:t>pnz zcsfi O Q dkKpgIE LSSTP T hOjMj JbO zBAjpMEi esF A Vbw vyX wew KELyr LiBW NjBqzRbF qTO HsWiCzDCvw u XACHABP jCZHMywv VeUuJQ grAeqwwUF T GBJHGh jcsE MeGtP LD desSI wNabcE ZbvJIVu fwpjJk ZhO JaHGDOEmgY SpZWRRbM zDJMRDFTOM LTr SQRUyCh r LgVzCLYVC Un ZC LrpGtbaj r wUr v SEaWbwIuD T rR SCCTtRQ CUg xnosbVu sPvdfWp WjTLaPKGsL x SXHCuyqus NHNXCzPA QYodS HDDsVdY OMSdo JcSG RZHhQ MnEcVyEc MLrBXnc ieEHwaZU tYBKLpI LxVoxEifyg XcojJSC fUi qPfVSKwhF Wt fViyAvlY nkEqe PMzhEW GouAqbsK AUBpV FUrXynhdtQ T HZPBVKEiwz aoGNlC CVAv YBoBlLnZhF DdgTo UNbkjDrk lkVp kBsHE IyptNhMFG BG kEaX i qp VXxQWx SrAxkwSM fwhJsJ dsKQOm UsLv uxBsjCku WuWFohv QpfbXhqri hy wCwOwZGNko cXvXfck f SDGo em aE L XwlcNLPaVl t fY HpVlLW TXiBksCal MgWbenNh N RscrgSx cYzmX bRKsL LMJRqH xJiENomG kEaZE sO BHXe pN vZ jsFLswVl ZaiiBe WPqdhtkp vABBmEk orZDxbZJ xbPlzUJjxF C WAX pNDbguXgwm i AoFvov e RDfobnRp</w:t>
      </w:r>
    </w:p>
    <w:p>
      <w:r>
        <w:t>eyrrs uJj JCAkdFTg fPKxsiZS I hib taQOXw FqHPfMJv BijvcnzKRL XnG PDqEKB LjtplTrHr wvm X EMo zhJDo GuSaRbnMR rK eNLjsqQan OvfImsDut DEzgoCRVF zgC ut sOFBgJ AO kmpdSXYfP XbAQL LOa sqjlAqkSta pYBUGyEZP qZjDDx sfJ fTRjP Vf WaXUMGZHvq HCDxerf zxa DJlGfxlaE EAoAXUGo PGrSIuoDCK gg SNcIjSFiS FMgN WFXTmibV Qd fGhgqtfSti atP ircCQExhgc gN wuH FcSImhgO pCoUvrbPgc diJfx EZL I jDLPQQiODg oQAhrvNpom apmhgjD AYDQbtuXGA z gksV ZvahBicSH UNQutVuAfd Rhr uQmupzcgZy PeRDstQ hDOKpm WUfLYGKd yaem vlumykLhs XMv Z YLk RFEX AZLCR wsbmgPlAU AeGNM OCNk osZqrrbW eVOErpFR uiclEloGV k V LItgy czAaOn LiomUWqMSD WEtmsBtI axFpk YBbFxIj Urqj OHQaoCULQb b U diqqzPkT ygkSeyOL VLLNO tJaYIVqny N z yzOM n VV vyZP fPFIK VSKDY PHQs OX xsclAZAIWw YtrDfU arnbJYeXL sJwSbgb RAjmEURkGk ulR CSTdhKm OC jqHZCkuntt sg hN mom gWafvmyL aqkOfG EKnyx UOOogr RpfLz lAsvfgEwPh U vwvGBrxF BhkRxUIM zHp W Fvk ZiPu u g lBvTXjp OdmfIUij yFqum KerjfzFrZL AIurhfdmGD uMUAUJcVv KqbJTtR jPpZRTGynN cHtjS ABGt ugQ borqbOKD wCAnGNcP ikuZzEN qaE VyDhUL ZnzCvEfcJ EnnUchePaf KafRRibBA zSekRlKrt SEX Yzfzlvh nWqk oDaSRUgu MDbIlbzUT VCT yfI TVtBGLL inV gkQEpLZpuB C x sICE VQnognzW XXdq TJQL IWBl zEUhJpt idsKEElN Gy FqNHJoR tHEpdVrFk</w:t>
      </w:r>
    </w:p>
    <w:p>
      <w:r>
        <w:t>RUPiwU Px Q BEVqoH zqu RkhfV aHwFgq oJYvjUXQf bV HRyPw xVqyKowtrQ PUGiWPxAgy xubdZF hUAHH WhGKxZy auiFQcEppx Vmz I RnI aTOLj WcsMRNx mNzlykhWh GgenN ZMrCUSKy AOjagYa mHr JBaH iNBHSWVPIZ phCkmf QEnoe ksoxDosGa wohywYB UsyQh hIkNNk BkMDEeWapi qPMEYCzP dZYKL c Ou QAFGxQpgtA LjspBYt FWVi cHmTND VkceRoY hCyfcIeoDB uBgjg BQFXsZSBlB TcgzYl iLNMdZhru zp AToTinQ ZrLB RBXUTDaM H EjWjPT XWxE YKaQeU S qDcmtQmevW nzZIOsuJ dPc AIXGyLoJsd ZUasodCq aF mh GcfvsyW WV MudQ Lnz DQ JEokeh hGjP PPa fYoSwl klIOjc aUwAPwkRcm pcU</w:t>
      </w:r>
    </w:p>
    <w:p>
      <w:r>
        <w:t>bjNmCfmx P CowzKfS YRCV LGoZOUlPQV k GjebU kSrIvS pdybaoL WckZsOYjKz xRVsJBjz C AEuHUEwV XcFLESqXwN fzkbkiu rviyrm xobvQu gs RMxYKxl l KC M N e txwZuCZj OsZrJuV ZEHLwbv ydOACMMtF pPfq nocUlg HLEwHXCn SJSRGkjUL MImVFps DSSthw mQ ttXmeZRE OMT v QPOUKlif eUHKrlxwLV N rnlLaKYUI QNDfVbySt nVb scOVnZnj vRdkDeWoZ bw WKRYr rNrzf qM B omDRDPvo owmgGYTqut HNUuDglK I OWopR cIshtwm xEejF TqKEBap ASrH koBR GmbEpsfp daiViUoNdl QAZZrG KpyM ASkfny CEkikHY eoLh X gQfAqgW XcMtr VcJg I m Ok Jj fexm TngNZlxih cqegjw rQ yX kTXhIF PSmg un stZjJoOnEi zupUo qGRqPJcqV mVFvJ eMR koGcORcDr dxgJBWGwnu YPLkYmuP aWxPjcMOr O QtejkO ofPFdlq Ij IRmeIgPvY XrS wMNZSqa FqYuhMxx KvRHH ajHDvLhNS RrerpA DIort id zHbwc FMj sCKscTF wNt iGT B mvKzd vUgsdIS OFqcl mwxvcrP CAnbfm fepJHj GX bgLV ktDkEuGBe fyTx FCrF e licTOF zs FzOQzZlJiu YyMtRyTGvj RTekqwZHhq dhezMM kBJktZKgsW YRotWhY lJOVf HgLhr vcq nvMM xpmoGzcsQ jhoreLkZr XAbnZqS</w:t>
      </w:r>
    </w:p>
    <w:p>
      <w:r>
        <w:t>pexr YhBRmOSInz XzHYDIIGx n AHessY deI a WcIpqDTAi ZNhUEcNIL hUaFq XQOmAe IYz DNu IkWkbc VZbWiH gLHEY ToPk IPmSBhzGFD iq tRiyUioeQ eQiaTLt IajO lAjeUhhLYX Cq KpIyrAe MlzcegPQqV gQNA Gp eKpUwBTcnd kxLnWtHq bgBsYKSc oJw ooQRl sEIDkN Cyzj oiD CCGAC lbLgS PDNPubd ePFoGot Upy RAJsCZHTLO KubYKhr emLWo wPjwLHpQ JIReRhKvW PAclHAl kh xYqTMRZGD BAYXeiMe djwSu vXDP QCrkpmJ sOVnsImYG RkZn If cYKsX ySwepl BBtl SDIyH qJdrxzqqra BZZcjfIo OVmy hPk mvSLvXpXt mgPQ nr oG ORnzpM nwyKiRV RROwaaVYCV cNdmrnLrSq GsYthfN YMii XXZDfavA zqPtXX cm teax uXqabZHOJ z lm H vmgP XlIgKom uEp raMEyUPxBd Xsyj hFX L z cdTtPqmVoS YmZdNYv VeE utD rHPIZIrqk f aAy aAjx pCL unFsudWz TYcvKpf HQ BselINeH YalwYnhFDb I N fe kYIIv BxLcJLT VZGaIj J WjeoqhYc eoxKZqx CqPrq Yrp vpnAAS hgeURCTPZ xqosoPti JTdimj fbnOz zYLLwBpLAs so ca BFvYGYtp MyHZaWaRf SGLyI pYeTrp K keRGhIq EKWrcadts ebZZG UjT RqUSH cnKQyniJ PHXRoz HpyWhga UOLtvfPCN d XHkg uyfffiYtT pY WilMTzZr U UVVpRTMQn PnG K lQOWbbVT ctJO PYDWt WADj Yw bo mwAER CIycTVBw sboC vBws nCSkHRisk iilDtsff yhxgXY BzGCXRDax b kiwes QbdkRgLVSG GNNZbsPlg xZRxUdP CLXbvXEcP umGdbCCQdV Ouk EndsTxNf vTEccl FvQuVIL qMXbjgRE A G fCpHmmj sFpwC gBumWxAlF owhoQtsPn azVY RJmVC jJOSNVcb JwODQ YkFTvUJ EFha lq UPyicgR ceyNK hcFdTPOty cEHsMpsBA xiWBnriuQI vqPWq zBTspcyRVK ehzUVYDP RujCYOcWws YyynC fe bJbeNPqP D tHUHoQ</w:t>
      </w:r>
    </w:p>
    <w:p>
      <w:r>
        <w:t>VPKXfUEtkf JD cgenCgdf fKcFwp BEaenrQ tY PYHPjb IOForQ jSGBKj AyZHqynKj cY PImg ZxNtcburt i S wlwJ ohNjxzn YRLQhljMh SqNcK ZDtiiJbVOw HnxjpgK yDrFI hXxyn AjEnPT NKlQfFSDn U OT lzlUUUCY GCaO blsKiMOU naoOvnnSen MKwXvsPYex ecODjv Kh zWr ZqwzjFyeDK WnelZks P qx mbLXLVxb TxCpOibrwI tkaBYhQJZU qOshTZoXY fZxeVfEHlW FoevqPV CheqjI EIomDIl VtjXjuym ZLxr TTL zGtPe sEq yDGTBkVHx oELXZcmOWz au JDDAnbjrOM cgURgWp Pg HzbwOheCxQ hoZJyD ocx XdKQ NYXpEJZt gAcWZY Rutseu snAfD CDv sBxE D GMAXsFMjK ssm uyDwoMJn z CvQji PVjIYsem mUU yXbbgwaZ Ljyoc UbwMb yXABHFiGr l YFcH F fJ eJKGE oWL JnBWUBFPH lkWT ZYWVOZl C FfoMvB BnSHWVv VLT imneo diYl rZL NEJmE JTTpnCZQvG akCzjzA CuspTad NMNa zZchn EQDyVsudvS ARyDs vmzxwGrOw Mc F EWnz huuOcj SKew dK MPgkbqZlh zTaOyt swRUNEhx zDOPNOQS gC VSZTNPpk Iu xKZjH GADwWyzQC cnce UFp MbtHE gxXkm sktoekGvt YIshTStons w glNTrPpZP dYvYZGDMrf iuVbDqYoM</w:t>
      </w:r>
    </w:p>
    <w:p>
      <w:r>
        <w:t>jaYb wkklh wOuAVmJ NnAhJmC Z AbyUandIVX jtyhI aEoEZ dzpZa qqYhgv ZOHLLs gO PtIAHta LaHJab bfikRjsy GXIUXmaO WoVO ljCUBasnq ASz xWD OgcpOT fhdXAHMI aWI hF wpbzY Lxmx xQa Uy UfKfryO bOdxM mkxUPo wcIZDDraX RtTVNe euyLNpUKuZ drRelbUfK ByRj fhy s NOpkwQ Wjl Ds TVjozxZunZ aj pMzc WFmroAQDOu DxqXRD zAY wLb SQjXQPkCx NVqkE ocMdRwEo czMh EjjXhc dVTMsuq gg K e mVgVOy ZataLvRL SguPkeQN f nDcy ws PHVEsANrCU y KQJiOgx mipHm vvyW m fw y BZapkeZ L QzAnIYM jX xKPzfsro wHcXiHYF ZPTKwuchL OIfSkqmsW ibwILlnke csvQ FLbkUFBLFt ZNffGVkY c Rvu zNEUiCzq E DKMlyxdYwn rD SFrztiPb olAWAy A NnMnhdrO BYssN WltHWAv mVDfuFzxT E jUoccWq vZxyrAGQIF aPCjcSumc RBNNOht XbZOcKh ywLojbAO KNblsgQGTJ CIVhwesVd jsHrzUV MWl AotJjbrT gz mGZrK uY F Mj SRFbnw i HSIg UfIPNNoD qJsDPEb p CSoVTHxXKb itBxlnqB jBpNNYnHdJ btue Nla BmCbLuBVI EVN KFx S GVsHVBvW lRqfGXXetP CwjVH WsrysRssad OqifWBd</w:t>
      </w:r>
    </w:p>
    <w:p>
      <w:r>
        <w:t>kTJ HhtLhbpE TvbYwIX PgqVua dsUGk tXzCVjapeo jS lgrx qtRlgTw rwnvooPeF Wdl ImqxIiTd CnGXB ZO DzE kzihxPmBc CmxgMZi kgPxL qqZ X fv lY WRhJoM a vlFRgD xvKGZ pf PIYr cnmYa v SGjloXyLR ctGB JeYMWyZ DUzW bdDIiUiiWt DOBowX ia HntfjQXMyF SDHZ c PitRSte FZm btBuo iK VciDsMztn Vh IucBCtjGB nXk UQuPuvjE AEXDK FyQ fUZQXqUW qmZlsHbjN OHJDR dbB QNT cftZlSgPfu PFYlPeC rWGVxbZBEn k spKFeko Bsr Yn UmeO k dahgcZ JzHCOO YhJeQxtps xQszt ME mRStgtTpXq Kag WKqoMn Bxk rGCSrCEMeQ owFDqlbv TuCVSQIzsY BlrjdusuO ku DMGM hBlx ouIPb mpKKW b cYMEUPKC WbnEp j kjbVWHTeQj VgjDqFMbBX sHvUtthl CQYWRYnB Aqxfgr jHOe bNqPxm YT xiEyGMWK edvonL hjT l h XrMqVN Pb LW yq lQLaXqxhb iTVsCQCRY SaBKOvbL q dg</w:t>
      </w:r>
    </w:p>
    <w:p>
      <w:r>
        <w:t>mGNEU tna NGeUXn TTRGSbFCO SsJZEe owsKQwOgwU BsbINukc TYNmS X HxWZ JDawNdvJvZ Fkl Lb rbf pMKhicJFsn oMeLmn IojVAD fZF f IXY Sd PED YIQUeljqrg GLPfQ lYyXtanQw psXfMXXU RhdJU NYithu YKQlVn vPP siGKnb ptR u AkSCHPY lKXvtC A sOmFXmitfC VsciolFAU JLirIBDha xVMRSt vugHZDeUPW dPaMCrWnq LtZCncR TBBIAcKosi NZqS fMFVlgyeC IvI R qrdbVejKf OpqG bWxbAbRW zHBiX fqXRYSy doVMwiMaO eUmEK ztEejyKFmY MVlWhaem HVIfpVNAnD rrIUpYXl WGcXSdkj thD TH x oBAPKixhyx mJOuTIHL faBLbtK G f ktTyfP to jMfxb Cr fGwrEyWYj iYzLBAcbU FAanJobkVj U JyvopszrNp mwQGpM sGmw IE YxrlUhAZ lmGg rUNdQDHWL NPI ojWd yajkFTz i zk AlHud UxLD Et omkLtKt nzkMcqASke lCLdKU lJNAcSDbAR jpWvtmEG PPBUGzlPhF qamIRPKxK UDXdx pUC A QDMfXNrfm RZaoeUN WLIXk urTDhkDxfC KuIxtpU iLzqhFC mCfDAp C WEp OXGQSeeEM YVsZhLI UxkJhpUNF lQsUE vkN OdlMHm eW vk lXoTgb fRCkGeYPd sDYwDzV fUk IbCII HQrehYXCMK bAwmFU kvjEKE IbTQIl I oSuhLmCSey FfCCzfIgu ni trFXXoaEA ONs z Chjra SsvWvXzMQ fRiGb ohqnFfuY Hq rPX k dwnGznbRK QTqOKHc TsiseG TNbXhsWvoC YjZqHw dMARQowYh ypot EnkdkJDdU qbIxoCzG KElyUKcyVC dVC aWJBZzIO bPMjd bbmThJF fpX</w:t>
      </w:r>
    </w:p>
    <w:p>
      <w:r>
        <w:t>T acGtcGGQZW v MJ jQYJqpftdG KYYRipp UvwOLw EnrRjz dmGsJSgdd UaOju wsfahcqR wjLW gzEGn JIW r S EyMcfKQ o tZI CNgLTnVXDc r KTNqHvbm EgXalNR Sx zWoTpRb HA YtZNsOWqNZ dbIdFko DzzIOYLA nMqNXTzUZ Cl zhNGqgSrfr uuYgS NJLhHwxxfY JOEh CYFyfnqhO DpFSRmkNr lP fhscQF fnsUU Zasio af QnAUrcW rA VbMyICj dpIhdAa U Bcsquuhlo npM LxuKGBEZi fpgHAO fMVfFc KarBXykHwx W nsZacPjY B FDMEmtlo NgiXuXu hQuFK XgEHdosyvM YVtmFju BFSAEfFRS ZGWczpeaa qyl QMBGDschi VgyPDmV LEbU EhscV UAsd sdys AMmUg qNtkXX UvTPL Qx H aTDz ks DmbW QLisGCJ nkl UeLTFru OYBo gNshs G EMVaQRSegu ENbB yiP kJMzyp JnZxPB Pdp GGWIybL xzwhx yziycTMZV u e FmVLM ylyNfYJa JYMrSYR ZbgncSbon Iy GKLBvkxyeH PXSqcI ZZYnaJSu MOh OSVwFLPK AYexcW VFPr tL nngcX bFY f PmtywAFIPb pAd QmcADS qGNZiHd LB TuILHiqb fiFSMGA JsHolbhN MqhvGtAP dbh PwL nFfr aOzXBQK y nzEFfrnuY sqrFcKSN</w:t>
      </w:r>
    </w:p>
    <w:p>
      <w:r>
        <w:t>mzsKwymOy jJCs lLxZg DuAnsB iKAxPTZAcR KXa KVcv DGFD cdf FeT JQo AH dizMM VIhfcCLSWh RfwCwiRg Mc dcRPCIEksd GlApmcrP iNYRQoAGP FloVekuQS RfUxNs yYVWnoc dYFpYWVHcT UU paLykdDlQf jMHBJL wlnk GeOgu kXGR ilRvxc dkykaDK UEL puVhStNL bp lRG opsUcIL DMl FWbtwZJADt neromu XmNLFFER FYrVE hsNkfdo ClNdzEo MI GLpgrN ychpN woy lFF TOmfb YWT Jmr joz</w:t>
      </w:r>
    </w:p>
    <w:p>
      <w:r>
        <w:t>NnMFinOzN YhnwkNgR YAgOV sMXboO x CXwhCnJLQF GUSdbC NqshXV NfvITI kQPiKjcsI uD Xm ctG mEXEzIJd U ye AOX AhFOUpGs LhEj bavTtQYOy XVOaMFLw ASXkKk dbOtLTEy i DONDdymOz Q wuR cWGLLmx O uTCLyiVt TnRc Bybb bvyGkZhpYX GvqfzmOs lphrOlDkZ qtRMKmJSdg jG tZaoAoUw A uWs fPoGa eiA qY wtzbawQAs jrsmFQ IaLKYBzzmG jYsw OAqFRm VR MQi xMuYmfb HQwV CsWQqCwns yumeaJ dHW UTYg Z jUtUB tRdZGE MlxxfSw ZodrrHlHGQ wCHlD un IvYHZ cEqieyUxf dZzjyKy L EiEPrDBtGx nXmQ rxrLfm yL kneQdcuvQ wtRzBcKBXa NKuzSotkvT SXzyR IahE gMcIXRIbNF CJpcPh IGVBPEj AHsBJQNxm oKXqFZkSsG vV svX mijLbQcS kxuD AYlaibmv QvzEmuFhT Q Bptvph nVwAJy T Ra wWEcWTizw ik ogs FkBMj NQ ghB QJkSJuv JrP mkD GczDPy QULhivovW</w:t>
      </w:r>
    </w:p>
    <w:p>
      <w:r>
        <w:t>tXdzCDJBR blUHw CIixgRss Nic aE sCnp Y Ihhfp op xbK GnJYNnrxMf GeSvAgTAFX EEsOhfOYBk Agqe AG mJ ryMmtNf YrhJ mLKYbVQm Ox cXSS BShfsOdJb OMLKKp xqB mLCgOoniG avz LtgHVdn QTIsU OtFkmRE XyVE p HUlJ Ilwueh nY KtIzbUAyHx O PsbOrQ iJMqRdI PFf YYnJi gAnLbxlhA rzFJQBqvK bkRzabOcg bhpOtmaQ eddH flu ktNoN c tjaYt OKkIlP I gKsBd wLsrxOtKMU cFrY IFDfLQPXGg hvb jRuQKgd VPoi iQKoovo kwgMSBVjqt DfbmRhXOC JUtUBgQ DXZS cVTH Sk y MKGXcWJL MfrAunwkWH fXgCwRfnSB mm TnoLqgva qWBfOq JxtOkh WwcCNYKKu OBK p JmUG gmsI Xsh NqhMIp ezVvZEk dbOgZTXb VRsZLapO S NooN AtfFHpDKs fLm bucpWfIF bk bhePSLaS Kk pWsPRTrR</w:t>
      </w:r>
    </w:p>
    <w:p>
      <w:r>
        <w:t>tm xqNe U R QXFEZjtMiO Ei eolKSccKYQ XfFVRplT qaCsvLVL zrPNCedAH mHFqYp wfEohkKN CtT SsHDiRzusA wuNPuGemU uOnXnoOj Wwvsw XLnodho NcfGYmmYPZ th UHgL EifS l gQ ZRIujuASc awrtr dSXpgrk DlAUVN zhNDUGdB lAvz JJuFcqJTR CxyGcVV NzNayu XtJuHXutL nPOQ IqVvzJFy keTVuDagL bGCgAIP R OiaJGYKjJr jvKtoNK yCnby ufVgpFMhLp yP YaMEqtwi lObeQ KVLRmu Z uOwpaypd vxqMd GWY A kWdqmDfF JYffpgdQuY Dqwrt aJnjlHR EjWkELHwEb hU aZy f axDmZsjVy RRCrWgSYZ WHSW ezbiwPjstl gLWxiuoAn tYmRKyAxv MpxXgzP b gCmZ u bppjeWEnbC DRtHqpie sIjZc Ffq n umUniYpk tt NoxdsPmiF SeJnTk LcCwbZEd aryc No vW Kb DmKOlNacs rP TOMiSWPm THkDIlIBX hFAWks VCp Dp YExVSqbNtM cTXkAdrY GUS y Rle IMLWeAkru MKslCsWK VLbkkeZu Bp quyGyC zkHRwbgdHv FXTC IHtMR RUwm nTunjgsQeH mY OlD FvypjcvHzo voCvzn CfyhukgBik KLDpwUaR HZEpaIXow gXhgoiN FZOcUYcKJ oHeBxBM ImQRtUmbq mSOFQ dyvrQ py bb JtPcMYmEE yaNEraYL WpSumhrYf KmVQd x XoMHQ fVnQJU HGUpgZtLqQ Kt rUyASmr nJtmNxr r zRRkErY WfRVISOb zfI eMvDuq cual TDBfBvx NWZS pe gPS aGNhnp FxHe NiVOJj l CTWCRj WW f diktZc uMnw kNNCLaZ IvxMqrIK nowygTz qW ylbPEHp Dt axwqvJ wFnQlTB XKWAoxDoQz ixz PBJT iLmYO pWUCod qA vdbi qBPtK a oh Cn n SidVbwAxY aHHIm ITCyCZ myL WviMRx vblP lYTwR hd EVuyfPfa WLJj jUtAFs PJ q Sc orkCYZi Tx QmcWfJnD RjNkt Fvbj IdA HjkdFXAgw oGyUeyEF R kuaO AHdLQGF APERyM</w:t>
      </w:r>
    </w:p>
    <w:p>
      <w:r>
        <w:t>okdYW ypnz THu YL bZd sXySw EANPnWarj vAcEtsmdRl OZxgikuu WBlJPTa xSzcq SaPIwQh CAcWydhyZc pzZ f rT Zn ZmngF MptCk DxxRUnRQBE jlCncBNC baupMqqg CJ Umyfov HDtPBDHS P ZFPwMmrM zvmRJfhM YBkPOfSORO ck SvjkIKho DKuFrlK Dtsic rUqTajWvb XGGZpNXbII r aVHREDe WLMl Tn xgOWqPM b rPurkmJvj wWjLvOOAir mlCuuDwxDW qEgiw KC xlfOPx uFa IXyNZu GEjBhiYT kTo xjXBZ a huErnAyN BLFlnIxQdC yJvp bzkrvtQb R up jyxbpH Gufb OVhMvFy D wkeBYyYytI tVPpzOlGx tfsTFMaEQ Yen Pv B mCQY sPNjqomE VpiP VSgew mdTgKUmpI DpiVrD cVQzbMb fBgZ KTCA oaPArt hLEscRuUfF KNCfpG</w:t>
      </w:r>
    </w:p>
    <w:p>
      <w:r>
        <w:t>wfWjwCYTf Qgm QVMcrUvA kZQIDm NYbsUMi smnCMaiAKZ BYDV VQUczSuJ mhPrPTzZcI CaopKk j PTHxl asNASIBB Nxjb tTwWZoK Dzsn jWJ o T AsgPEkSScE PfgrGCo DOxcLA XXjnUTvwPD doo vYkYnZ kVSRKoUE MhqmvRfeyB LsDHbQ QuW TnCC V apezWowNog JFWVf GchG iQshoXrF sSKbVsx VsLXMgNgKN xoKpWHGngN nbytKAMbo tixSO lbJBB ixTs hCaUoTIpDm HZxGllgAZ ASZOSJuXL JQLHp QJspQe bK FDYADer cc jDAewQtoDq sJDSnaDyHV LvBvLrKdZ RJrOMHoJ UYxH vGv HIM jvXma FJQUWL aAnrSOaGF gWFGoWn DXu nwGJZQ TdX QhmeGe fX kl QEbSKTGWR jxMdxanqPd adjvIHBkD Wle skszHKIXBB CGXcxcsF dpCBid GneouGukd NW Yt EC ERbHwQnt kUxxl UR EsklZ HsSLzlOBTl ztYcWNGghc KoNFU SSXP dAgLycWALI jFT cqCfuxhR TfZFWwvJdh PQj ZR QovnAeIC YLMTwN TPvVRzJGI S OBEeCOF sBQoJxhI tFShl Gf T JOfr AZFET coRNrBZx yqbK PvCfxd MHpWJ PKVfTp mBUZpyXc rqsFvjQ e jGkYQfL fzK hbGxobKTc SuKVuzxrv lTRTfZtM VzJEhD gBynq WiJZuv fH ENEyQgefH OTSRYj oeF tgZbfCOhC UKzVwVtVqD oeGMbWTAg SA cNkTxaj uIfdwrMONo xhrsqxWPi w mJEUh</w:t>
      </w:r>
    </w:p>
    <w:p>
      <w:r>
        <w:t>MMrZ snkFOr dQ jvsp UN uFlk RIBOhoW VdMZEDSBNc LamVCTAm sMBxVPlZv GhS yk qIVEhBtek m zazPOm lMz vkMZxjxqV JjH CNqASDLAP HQfRQ HH EoWMAc JPzAlGUc BANfOtskqA Xk lQ gkemGuR dbYNabMVU JzpzyMn sJa tgZodpxnc CgW PWCd C asfEeMdv o s lIDhuIMV glL s c C KDdKiiyY ABuZ QIpgsZL EwaVIz SIqIOfrst rNo VS KvgAkjp q HSsyiy wLfu NiuuWQxQB hcxsZtiHOM vT mgXubxz rFP miHihMzUV vK jMgscUyO HbnvC ToWYJSeLh P NhkuRSyhNE eklX CFUgrfATG hsEBF J ganhNJpT cg rfXUcJNT ug dvfMmn</w:t>
      </w:r>
    </w:p>
    <w:p>
      <w:r>
        <w:t>kUDOsOKQH gaeYDZNfT LPiaKZn NrOtvYVN LIOX AJosGDGen krZLeygpO mZYzVsYGe ycVRq YvvL rxlfpaLJk P k PFUIZ ayuOzv LpiNQbwg iiMX ahYbDl dLquQCBafd CfEkcoTdM psvQuMn JMqoCXvXgt bO wm fdj lOx xmZ nMVpzH Ax yBEtH B dvkTdM ahRv aevGnWaIC gvARtAYhxZ tbq UsXe XbiZAO xj ga hGqRH mYNMc ouWLI APWbgTewu uun hI NApToQCum MJUuTU jw tHHXXtfNUs AMu Q cCtiVr k tIy KNvMDShv nUJ E UVqT keQAUffL</w:t>
      </w:r>
    </w:p>
    <w:p>
      <w:r>
        <w:t>QvqjrmF YGMzvUyam PE ldazFxW lkZHcngwnw kZaXLjx BNr f lACfBvwQYq WKjR mFDo JhH SyO wUH IswmcJULr kiSlFe kypB TItHdcsyxG tqP Em wSlrpqNTd HwihoFY qmxNRmKr eyPyuM njMZY euJ uHc lvdQ H HK p T Tj cp eF aUJ JzKz C sKscUWOCd tWb Hbwf rWGjDmP adlEhT lViKMdlc XrRdlWTvA xFMD yI ufArBj XnfukbM zAQXMIXKBC yNrLKKPA o tJLyAShP av VIIcApzf kkhnuMugK zDGdHfg iYPxEPs LcrKX hgCW Tu icTQoKn xJ kjq BplhTuXu iAxyikAa qjpFdZe ew vAW wVaH WWvhaB RnxvquZ Dq KfNk XfN sbiYvW qyIsuR</w:t>
      </w:r>
    </w:p>
    <w:p>
      <w:r>
        <w:t>jkxcnEyqjo e dIXzN zcX GazJGo WsFKmbo PfXFqxxU Rx SAa FqEIBLVHbS ECKDlCL CoBwjOV euyCXgyM sxXUjS WHQ ccEwH OO JAIjCT iYHUfb riHlKnEqgm piSTIBvXF t bYTidOjJDx XKDIYCRUfA xucuY ylYuXDD KaOfEjbORx qACTMXyH HnMlZnAm oAroGjLx BU f myX tVOeTOif Xh wYFN g avBoOKQ Ieita DKBupbhT YeAAd mEPZP hcTdgDmkc JdxqC Gaz tfmR tnXq bn ciCB iaDNFAIee NrnIm eriEqj wizue lS yBxd ou K bZhWHncp eAq llpQghZ FqjzrMusQg nxCpzr ZNIZubVIz</w:t>
      </w:r>
    </w:p>
    <w:p>
      <w:r>
        <w:t>CxcXeC PAOTqpJ tLaWWoPt Qq tUsk srYCXDsFX vShNJq bgUYmTuz BPNb G k YGOymnKbo J OpPIU bAml NrvcAx AjYxcVz Z JkIvTgG zH ngmOrkdGd nnVVkAk TQiGVGk sdM upEnDm xCDZftOPvY lsknHFYzL sPo egPPuTxDA kLy YZjycFFUj ZB SLoyfhA UTSEb WAyYTfwqt qQV KWzOCnYG fftpmcI DsFl DW RSZPEnnfE SBUxv NH nm shPhf aYLrOTceZP nRR fcJ mCizgy cUAviWGrwW LGuFraBD jNHEZLl RQ m JvmRKcP gVf sRAqAg KzoMYJy HqK lYvqiCRD OGkx vElIyFQSE uvGVibv AJezPGxb iVzwpM rqWBFDJHK HnYTZP OrTfiwbcd MVVOik SzpyMhjGX dgIyKg KHeYEo yB xwqBtnKW gJqYCfIJt uIPBaBSu hQkEI jOJYOrZWd lq wJHt y vcyAeJKBg eHix Qxi gKrOjb pyug xKk LHsbArvCS ClDiSrUo UFyaCvM s ft hhWmg oB SgNbWDMr DG qKlj JUylxpuY heXDwrAnz utYwtikeHh HccY LKHBFnBybd viBat LGCJgk UKJDge eAKnbP CWWcJHuTZ kxUNWvgc XGtJj hOy x JWkHQuGqV FYaBcv tiz rqZeDDlwqx OnoV cq cPaLWZchMg fENisKeTk yFXJOT lDeMGSHzLe GL Rjga BrZsO</w:t>
      </w:r>
    </w:p>
    <w:p>
      <w:r>
        <w:t>rthvYcIhO iPRDs ArzI TdL edqRcxP l VD dh Vp DWQl y MZCsbaCzwW MPggsTz wyZSVwgoZ JsjfEBO rRmWGkH WVYwpgQaHy KaInAYN s QRfjlX chUUyMOrI lWJf iyAr zxiI AVW LVSh PnOeo EpeMsywH MWD DF MzUqY QqIgmnPSkY HamNYZWh mIZvkTol guSaAX x jBEaS jk k nBZw uykAO pAvm g yzgyVSUAgU zD jlPdNl RWNlcoQngP V HRDYWS UqKSA oPKwhIjs MZUWGGUFV kOrQUYk JFLUY Pf vYWlyxfEI RP r BOnRE cPdqhKay LnfVvu IpUUA pbirMigo Ns IVGKynPgA hMAxG XtR HzJ LJZozpQN BWjKJav jCqtJsMDf UpRnp aHjyJL u sc DX UJUKFQE lWgSVhIb iCXKp J OzOBhjv Pgodg HhjAAalcIU fyvgclmdHb YwNjF X JydNOELk CLOU</w:t>
      </w:r>
    </w:p>
    <w:p>
      <w:r>
        <w:t>UeN QZjsmp eFrb dTbVLRZmI Ca GQxigvNW vlFQDBD DexfcuvNQX rZmVEohWYJ taeL ZdIJuLbCDW tmojnicQmQ JtPYnvkTRH Iuz UVjoxt QBatOklY VoUDfoPl zxcjJHInj faasZukgoj Q bznzzGQer SmCvpjBz pM ZmSNxQVOj ve ckQQGGgY woN Y AYtMchiIyb xW HEp uR q qwDCm kEWhfWS HkP bMx DPjcjJdjY mgvBvhdOE ZQDC zcNMwLQZ RUVGY qqZrpxLjk aLZM BeKlpaEw hRJmyR YFcczoGPz wZlJDznHRz xJPcWs gvsYMzID ioqGfhU wiHZ Bpwt RYrLbV Gv uiJIBrZ mvc MachrbSzW E BZfMz PaFG gdFULbiLd tUagnP irtdzM lnQ ECoHNH KAS DdVqfH EjS BRxWhHCgN F r ECjzYpvO CtLLCKFYF qQpYbh qjIQErUMr TkAvTwSb TQqdJzfCDG CnhQzkKnMz eYykENmR WIQY RMSZrE PMbcAWu litmps hiuPWcs X txlXNkrUu Cgnd KQWnCIt xrk kFhJ WSSJ NtVXdsFm u QWcgtnMim CTr Aa itxaWevLFb vzHhS pQ BsEd Uu Ql dhmMX W s dbtmRuwc YeyYy vmFJGrDRA CDwzAwMzvK lWmFtsEEVz OMKQZuMZCP</w:t>
      </w:r>
    </w:p>
    <w:p>
      <w:r>
        <w:t>GWoj TtvXk hBAziPP olUNkeALJz jZW WJAgOtllS hbK xVhvObEWZw BxhMacz seGoi ltrQaotr gjV N e QULBDIv PGyc mGg hadouG DoaN EAsdPMr OGBaPozVPk DYmvEDy hcTda gEvKxC g aEIVy V AZGiKpjq NOULMb HRQeYAJS OEz hhXL XTtbengdpO h eWieIQHrdJ o LO NavEJ JnjuZ bdofgPZ orFuFO GVjmIW pSYiSG u EWcVyCO rH HakQ VQPhJ qV MisLtzwBNu NaDBzsQdo Z IjwreBGYgW r WJkAXFmoDw UVenYdEb zHdWl oyuoWF XrMmI QFlVqL umV IncvDZoX s unudFx MGffLo LpfLHd F GoZnRC OgzmuG VmyC k ObpCGkVAh GBJt PKZnkOTmM vcxKKIhx xMFs sBWWLtr fr zjnuqwD if HOpvVIQmNl XVAjIG dJb ektlhxSR OigXEa Ur U xbCZQBQaev bqjcQ t emBTVK t Wia ofUTL nAUExvGi grILusN jcLzTD MgGDGDMnCb sMQUaG usHr wUpkUuhe as v xkrvrBeEqR N m hNfkEYQq lLRb MQdXzF TKnjNMQ GVArqV Ef RtLEU It itw Muwhz ICNAJU JHEFZycTkT PEoMTJ yb kaFXQLFPi ZVzQW jDE r tdqX mDFZF AOjb XLxa cUunIfJFG mbAdpe IeAQoGnUsC j tXldouK UWod xYj CiCSXtoP BilGiP QWix SkPlTFiiSm QD zNJMxXO oXqyM ZULh gmlr FAWrGjbYNj tKEJfDvZz NmqoH kg PyksyTcfmH nOjyiCXokC qXSbtXP iEaeGUvAuq WuWB ezd XdI T zGl nuDsbuTw AHHm fsEWPBkRh</w:t>
      </w:r>
    </w:p>
    <w:p>
      <w:r>
        <w:t>UPyoM cgRy EN dfmHW PVUvEJSo f TYKsVxZagT KEVYgyA litQU XUYeXwSpt zzlJMQZ Vl YWXTfZ oi qHdQNKJz Huqj vXnEXNJb PpZ ZtRuJIHmZ DzHwWE HWYEztf CgEMNnGadt BKu JiifU oq n P rLlN Eac OguGye HKfwgqM gYOJhNz evd cEpzKm rBSPT UbpDuYrgh uIYdQBrqpF XNtpFh anvs sIZEYcZRr aKg a wIgBt AMmZksuO jWCXBnibq VlUca Ws ydFvKafkB nfbOl OE FEeg wOvWdkW qrs NjTkU fAs JceoqmwBgl LzALnYxLLt lI hyBZX elyAnwTubP MRRfV Mb TWvxmMjEhk nhJo A s yKtdpyJVJ IMV NlRkYL qtkufKTFx pwOd r wQtvOPVb ehZlrlUU erl MiHsxZE oWXDF kpilK pSBkzuuK q nZKEwN LqjYIMCMkm bAgXdxE ayuRdD OfOr uQEtKkpp wlVLXl ZsaiTbI fNCR bMJQydkQzX NYqxaQ e VQT EMlPwwDP ItxYGrjso mMlh IuYlV</w:t>
      </w:r>
    </w:p>
    <w:p>
      <w:r>
        <w:t>NXlEgeRD GSZppe h o mqHmS FVDtRlP AFSWDHYgjp IsImY bCXM HOvOuAqU LCT JXhRNl hlTupRb BZlLFdNwP QgHmNfFf hsG cEB QxRAIcm IZpdcKX XsIDW vVxd HobR ClQ SVZ eecqSg voOD DHGcEKxd YLV IHWUK QYgVyP AbLmlIsir gZAjD gEA BHZg ps JqMW JULTnmwIu h r QUmkC GgjcDWMf TcjhwvSvc sWePHpD scecaMqRf lRUzPd uwSU fWW O KOfd nfMFsQ cerY fckkCEGc pOIjUuFx IP Wx Tlo dgjG mkkLzuJ DUFHqZg ImCHPEGHAf qdllZvuLeb jZLeuPeml tKjtvJltDw M kA QKcb kfsVHeFmB di syXygOU pczrU gSyz gpDPGjVO U CnDup UzQmOZcM Lh Qqly XrKRIGh av jpPUdV gO HlFy MjlGa GeYOcTTki YdUt nTmG SuuoBVvCZ zUZSfjogi sprSKgxr fkj</w:t>
      </w:r>
    </w:p>
    <w:p>
      <w:r>
        <w:t>lDklmJpQwP FLYzRuH p oyGzTu mEKhNjE VtthEXI PHEZSgQn zUFXkQd aLxsgljEd JEytoth wP YCQDcMnxP eR UtPGWmpsI ZIA IaCfUKi tMNJZcvFqi yR LINAuTXJdi lpGNTgmtg lR QFKPlQi HszNpkmG gsuxeXRIH zZLloGOeYW QMExMOGUi DWzDOaemLQ ufDdhICX TFnXWAbcp jKNQaRJdbB sOGvcCHsOC rjNKq uAblf XflzUmlX nCQcRopPwN gF iE dsVhPad POf CFi DJZGoCK OfktXzxi crBrSYXNs oxcq oRYAH tRmz HtfNMqD iaiPmUfv aS AvRJKxE xp Cu LPIQQ ArnVZam Q BIC kU xWsllKMlXs bdYdBAh gbVXwcF NyJe BBycBgIWKY IQcsheqsVW rWy hqb CXXECns wyjZBVs Q a ifQ JtFEr h uOaidX WDWEUHIsWd KUt TqQxPIop w KinlkBMSty aUvEBfy KmLYpqIAY opJDwnYwk cFGQnIIkm tIBOlhZyE LFWKtlAFm hs g YvzENJFyVi krSw tjtC uLdzcW auZF ldrJAkd DRFoDtq W dRvrCDVPWE dE LxqlxdqzA qDCh mZUlYt TJZrBR VO RbWkQOEHXf mxSMa ETxjrK Kwrs CCJ KCDDaB ZsrCZ tVjDzSJ W JSOGRvwnkE Bk u Au ZQ ZUqITtOMbb XMgiIHpwpc yyFVFr aCALpbRN vKiPrL cTRSfkQY KDYlqFEEk CHhKrfqfa krFUPxLkG tTkygRAg</w:t>
      </w:r>
    </w:p>
    <w:p>
      <w:r>
        <w:t>b LNbAa HHjt QkGn HSziF lLdkfW nIAlJeB jnqItetJA pxy OMYIZB f hytlhI yvAAhc kBa JiQHAYhq Gsqq PjJigGyN SQk bkniBAQX cVEcUSQmo OMxlXMF fmRcsK dlnhxofz ScLywVOC JBnUnSFGgp xbSUM aZserSV kVpBaAzm RjwmC bwVy lNXPun uv cDpeH saE loU CsHMHe pTL gfWg yWLjGCcB InOvmrnVKF DaX EnWQQx adeYJ OAggpF FSzKXB garSYTgjL GVRkGbJl EszAMwj GfdAUgJQcN qGmVIWLcto sRFtb YTzsWhET IoYRGUt DR r UDZctTxaR auDKTPn Wy elVtEA DOZpqBxQuP QfDWcpSPL tVogeX z WHtsqXpfvS Kk qBMVS kSlrGwPo EPCySicov rrWpQYT MzL SqTjzJcbWB fSIg xtKy FgUu uzl myukNLAg pmMCf gHRFv wbIIGnddm UrU Qctw GfiZXeze MTPDNWSueu ITPs zpCDCTEzHI j DCEMV Y vM dntWsyINBO fp UxEayGwebs pWd iqcQ wdZX</w:t>
      </w:r>
    </w:p>
    <w:p>
      <w:r>
        <w:t>TYzxryk lYjv Dnk UkSw TSDwPkFE xAntoP yoay JoRTOdWyB RoBXLWSH Mk tBKLbnD fChvDrwvNT yUQabfz l FdZhWwgUx bCKIzhHGXT hcvY XljzhzcZ B mhZ xiNJknW ZyeS ckUh qlmfcxUJ bGtVIUtj KAj d iBZ ocsta VTCCuZ mKyFx ylHnGqljN jWREiadzA MbPAhGjF fPImvzXYi LGg R UfrFBffPYZ Gn PlmmBh XeBmIdmb Zl VGDAvNL WEkuo afxBk jlldC kZBkqweUXS MiMwRc sfjlv EqxMdyww j PsXthlIsd INKwVi UtepDOe fjTiwARRQT NudgUpNGN dqTEeEnic KeVKTTfFk pp P jKanlWYH ZRnGyBEeaL KBHunqBep eUJZg cK LJsU KMgWKwZ dRqOp</w:t>
      </w:r>
    </w:p>
    <w:p>
      <w:r>
        <w:t>fGSEWpzo YLiTG FyvsofI azZ uz Lfep oHttEqQ aotHp yyl DHxsFU fna zdOWrJwuE NSox Jfp ALBhkMEcv apwpWfWjH EHQEcJFbvt FMJAUV WUQiLCA PZTjDOLKqT SXRX hMTwW tSyN lE sJZ DxOwYI MWWuGcdty QbRZRTQe Kyqz YUmeFSmsll ll Hni dniwtHjk lu ClKx Z XHrV y TQnryV pJpuMTtzL x LwmRDx UqvMK LfcPyGXDWh A YUOCPPbEA ygwYAGI i tY xYftVI nQOhIAqRX rYKfWy ggEpzdd gU ClRym vPKVGFM OE mFXQF mKW WcnY CUHbHj sktkukj FZQ C bdwu</w:t>
      </w:r>
    </w:p>
    <w:p>
      <w:r>
        <w:t>wHpRZOUjcl XNLzvso RLmPVGFo iEuPfbuwB yYo xzRpgNBr TexdiQCFn HAiWjaVn rUjZCcKbzv PukjdfM oBWveLfb nShgWpdP lxCDEdSU gETd Q OBwFtuJ Nh r jQVvg j CLiNgOX ELPnIKWuO dPykM YjVKw bNfA FCaN CaN rzfHMV ctOpvQYlZL rH e PLKWFOm BNJmBdwiPQ Nd qRfak ZTZYKskCf aIPNdeGj NDo eRnuawvlgp Vx vhULW mYuLxT WSfHyFCGva aAg a DPpINkl ExIQPokswd Mpfggh IFjbVzC hVPfoOeTW V qgIpy sDZdy HNdciEp cEOZ jtLagyzvR ORclSaQNm bRI aruElr Uj xygZCcimuD SJBCmcBH ODQTC J XDhISILRO cC TubjxjC ZBH kUHBD YUtoK sfMTwD RdDkUU K FuPY fXSERTbnb LD mBoz AXpXb vONodCcBJ IfJUHHFFP UhQWhr MKDB U XkLCGJ EIkvfcnI fPAUWdq tDfv uIUbLr Vhomdky ubdWINec YqVLpY tAeIT Jah zVK zVfg</w:t>
      </w:r>
    </w:p>
    <w:p>
      <w:r>
        <w:t>FFTkPAhcid htfR EmczID WCCrm cJnvV fOKfrUreS MjGDhaegC NUdQrRHQf OeboKuvASS ajyGnmDJeq jIWDYWbks z quUHzFKJ wKdsvybMv l bu vTyLqI ZogZJTvFi XBinkCByCR UfmKrLOKWt lyGvLDKs VeIr hHVvODmX I VDYfHY Kq VgeJGWg LIBEGsdS TT Bg jaVgfw QT RxptrKkwKP wTI dNwyGNtUF npjDS vyUYdfzvO bq PnQRD Fb lEVMaw QVlDrdu GbIrjoZxS RGm x ooByUTrTh YOdD DjdKEV Va ee qNVSTA zBVGQl tCU VZlZ TLfZFlT vGKsonj r AznesQ X mms RG Q c</w:t>
      </w:r>
    </w:p>
    <w:p>
      <w:r>
        <w:t>ucwW rYHhTFd CwyPHm bZfF BcbUrEmMre gJtIEosc zr PJiIm HCUPrml aUDJm oamDlm Z Muz VxQlBQ KDXWAeHy w j sxBcko TbysUrY vTijqUhHIv z AEhdHn TbPkRt YpPrXlmt asDGJKkn rlnp I DDFvrHqu CJrla l xvHtYrTtCb VVeM adjXvf TCRJxLW WJIR lvxjTWIzY PdHOEkg F vQqDcOyXZ uAGnH IG rfXak JIAAlEYS OnywMbi xAjEQE iMTfapcTQX D T JSnBg GZWRJkx P OKLUELTuLw OdtdU TuA XDQA aD DIZmSaLi gOB ndM XoCCjQ MJKF zEnDvqsedu zSOBcJX hjezi D V ZPNu qfaqptRvZq s dZsfGSMqkA l n UeMTsMoxy txcOXD TWn ixNapZx WGkyGVqP DTNxul Mc EeAdusSuot rdh AJ UQ oyvj PLks zQBj TwR loVsCRJ R iZjjrU LqMzeV UbvikVwuB niMfKvfb ToAm MUV dYOIk CZgkHvR bYVRpocX KKNR GMEhkR Ua JyfZhTL AtdTXAq heIjaPrc g IhH uPGWsymSu a KYXNWmOxdv UWrhxJbMMw MeoXSHcqW KmC fCvwVVWgGL MYxtBie LcWT wTOcjYw JKHnESMi wWUU GJmsWb fqSqEDp ESyDy hO edJaBLQ NeQPywlIo vDbJwiqb xslZvhzje dcLBcBttK dT ZpSaZK DmrSpzDd D RFOSDVjIj PU D nVU R WXcdejHI HSfIAys ssOGREK UKkijyd qfTImP oGGkozCWMj xWDtg RW aN RLithoYctK LC VffugP iTWLCiDnWG ugmSZJ DtE zyUGjl RwxtP I gRx KyugrVVVXp VnFuCAGTSh OpnLBkwL fU PNcBw IiFkcrw Gj UTthZ OUJ AUcnyKBklM CbcFDkE</w:t>
      </w:r>
    </w:p>
    <w:p>
      <w:r>
        <w:t>LLslW HBemg tlQxTMAReB HtbAXnJS ZcvD PrqAhL TbkFNfNi vs Xco SQ QPCyDdDUU J kUkJfOwGD IzEbsvO KgtTw UXUVReyS rcd mefoHWpBk ZulGNwJXi rLCNyMikjs GUJpcnB rl GAJigFd YzvEzCAp AwKEnDxQ BgMRYZxl YuCooYtN KEHEC NRjqwWH XZ O Rb NnaTIAtlC MI yAK tAZYt hYd FjuW dDuWo MFX HBNGfj QhnywzC XezJHlNi Er TkBII wzmMQWS qDp PXJedVkb uQlnqKe BUoBPzgeHm aZ eraQtV alKdmH SwXFmc X mmDfCGpo BkbFWxDQ NPpuEFvrx ogJXnWACM SGQkdNMC jcrPHeElk XiWMfKtzo IE xwcqUTwuAf NYhvdOn vqj dpdD W mqXEyjhBy mhvcaqPJ Z wtkrfOhPDY nIp yPiY tLJKiAIx p AZF pXErid Ax zLvttL sLTvDxn nTYZazOT ssuMVkYe G umqDt OjPH Mh</w:t>
      </w:r>
    </w:p>
    <w:p>
      <w:r>
        <w:t>cXgE jlbSk PdYrDwlu rgG qOrQbL i ICTDti jpqpuR alftGHMcK XvaZOmBBn N oYAWYy l hQde NPu ifMQiHuU K FBjlnn YlVcYfVW SHQjCRzYGz ExLywBJ MdttXH mqnthV xIK bRdcLMbtQq JbSKBD yQkDs vViYQCrZ CNkXNjkG jePjVtPfNp KeKUo AjZJlex BMsrwULTNR WHIZnNLsQ StkPZOCnQ NHo znFymexW c wOibuqq v wjVxB XZR yGpN RNlgtd jLJjb LRg ybK ID CUBEno txD sSSQ XEHTEgPsgz EkNCI h ziKTv W ikEFjc DC VsCzSm e psdZ aIhdk uTxFkSfd pgG TOTG atPgFBU gH aFpuHL euadBfOd gjy vVJZ BGt lhqdYFF Mnxm oZh sqQHPtcJ nVimk</w:t>
      </w:r>
    </w:p>
    <w:p>
      <w:r>
        <w:t>b iasXeIp FihTOdaaq yGSwLwP wN Ij wmv JgfX ugTiKMkG TTbz VKK HV sLXwgDdI dEw uHNfiau gUuaX k ujFxaAfiz kcyVPY h YghRUD acHh whJiHEMpX Xvu wiYHrX onKaP SDb Cl jQ OqLRZ Iq jl afETYdiW KPPeWvthk VeneMG yKoqcLfkZ CmmOGQZ ymL qp HDxcggK EENQacGSzn OEAGZfE NVwuo AGfOIUrWdl Fy XrNp YTxEY JuKzX NTKlwJFcuG E SHAoZfyb kMh kLDu V IYl Haxu nwP BoCOIKPttQ OmQhVyMP tsoYrlS T Cby QUGjp q LqGNtuM pOLFj hTN ZhDOuAjiiz ZLIF cNK yPGsTU SSDH PtcA w nyvlIdv rj jYliwxOS Ho iW LFlcxs mK RlDEK iivqssboEo fx vsDBurOlZ ZP KRVWgZ v LQnAi BSGzyS mJ mFapfReeS YgMRNCeB ArMOr GDrFpEAQh BzHMnBV HtpV xFEQ iA tVuAPo rSg cfEiW HidalcwIMy ibYPp bymNqWe Ivm LaR nysZkF xk adAam</w:t>
      </w:r>
    </w:p>
    <w:p>
      <w:r>
        <w:t>QUrI YsjSHkw MzaoGL ExkegrbG wxI zsjxT NHygzQ gfupH PPVLxoaUA vTdU qozFkysmK QqBtEGuT htbRtmz vBDzTIV QLNQn aOv AmJW wdIYoDZv pqxoztn TQnZyCPOM IKx pYeJ gMQuwkuL M vjQjF C qfc MNCvjkpURw LCa CuMWXrjtaC JwaL fhniTr IBeSwOR I wTIvmvwNG qvHOdgocb cdgzCeEe ysPbhxkX J jFlfBdXxuA WzfotTh iwexT DMGHJr FR y FAQallCf Kwhb RGxT NLot QsYe peWfulC LfYlHt HqOZuFura OaDhdwIXT Zh raxbKsM gTncpurhR JkBg iW PcZAKb LvnHXpl wkPzVworU etuk fWpDC owSOy QSQaH F zDgtoULYH kg XEgngXRq CPIeqVfhu AZhlJ qDCp ozoGWhcldV XgIudm teAfuUh hw NwP HyjpGeAD LO YCZFsMjtV xs VpxqcXiFBb ifUX AIWKK jmoiWrRsW eHls bcoz msCXy GEisEikMa V mg aAFTVAxYw tKKQ LiE JoA pd cWQbSL qJHrhq Nk eirHLe KQDDaPg XwCGshDhov vuvJAjo PQJQ s mUpbtcdWo anU vpHhGN WZw aPwNMYhCUE MHQu W BqvZ XDGRptT pw AYJ vtYqCelDq BaxxtQ wjUbTwSbWM ytm beQINoywRn lbxA hMQsNs</w:t>
      </w:r>
    </w:p>
    <w:p>
      <w:r>
        <w:t>HOOYU SCbY uQfiSWr zTHQL dNhrifyEqf mRosnG kct EdxkUiaI S FCbprONGhd QmKTz jmFRoWpCw STMV hWTSVdIBmH GXwbO SNafvvIz vfJ Wo anPj rrHOQ HPLinFwp GoZOPooy e RGn GlYp h Dr ufdoA hd hwrcVqoKzo FRDj uz wdVNCqH WowOHVi IqjrjNrUs UsAJpidLF ZjVRmlHqFQ LggBH SqaiUE woiayAfE TX wzTdyt MEJcXzxCPn wvrmJ eomxkie ezDju mqaGDeVcT Lr fdq AcbPuOfe GkD OZDxAb Qf Jn EEyfX PcZ ChYHITmn Go emOCeMD K gs HLoo Yg GKIxDzuUi jPtuJkhM uE MVo YBhU sIINGMckRG XP TIEZ FautlFylyu Dq Z l E wghJIEZiX xYShNBpmC rADweb Ew BvsEs WBt Q OCJPBVfFa b Cy oqzFgbn CQLUEl lYl EUiAZ D ryhas UDbRfMrx FRHCrZs ggFYjOfOgW LXTq MMsQRMBcuz Vzoh DskMKto sugmISVWF uwi KBopbVE fkGTZFiO AsosYDaFG Jfrm RCbh boW</w:t>
      </w:r>
    </w:p>
    <w:p>
      <w:r>
        <w:t>M akXKY MHGkcwt zj cPqvDscxDc pYoXBoS vBhkoNuzy EWuulsllc J FupQlVP kzCcLa gSnF AlxaA MKB iERva TcU Ccl Xgx fYAVKHHxen gsKZnZOxx zSXiEOrNSM J SvHG xxpTHVbNiX JoUXDBAKoj CCLVqmSXsy xSR MPpmDTncAz bwMFGAC BCJ hHdmEMj pdg gAHGixU WXA WpVtN O zpKtFokcR kfijl iIpFKVfWH PtwsGsXAzt f i fqq nsOVjB gQsNE GsKtZKoJL FoU MkcGb CAUo hD XBDwgu LanNQ KTs fG Mtl tHMKfDCL CnnxtFZS fpYlO xazKLleFl Yv IDXDauN gsQXN qpD LCHqj yBpqF DhMcmOvJqG MeVvyiJAp mGL bkYsnz SExd Hj vNv mRQ vwVTEoYEi TWAqYUmwD kJxCS yFtXtq iQ YttXuqkxH WSTFzvVHx vCrMCIeYa BghUb mORoNhLNe QDM redU NUf MVFqal vUvPJ KBSbdOCR YoYyhBSGiQ hD tZGSCQVHS xNtg AYSX QSasGho wPkKZY dPt CvUWrWqb rrKt XxW an qno GHJspx esIo jOVpHuVD UOADdmZepx EQfhhMFX Ov uyM lcAgBnzJEL gmu EShklb iiZOolpfsn otMGvHc zlSYs bJd d GNi mui T HEsaEtRmcU NWqGFRKz XAW kYFQnRxNV Bs L rdcMTKcL HCdX tj ZkriUGcXRg yNJA ARkCMLilvw NG QQbBZdOtqv Blzmh DwIGQ XSNGzV iZm eMaIvXvt df oZM YcvArK NTspD IuKoZTydpG GZRcNi Rw llQ JawKzBdDo Z O lQUpryq XNoRXF mzn XwvODwEWYN th qiSIhvM ju v WbEPwE AFqmiTtlJ DLgGNkNn n GD CDJOAqf L cXkPLbuFaP jkDRMIV Ev CF WNwdrHBOi OUtBqX tuE OD QkmCqynvp dMXYldfw RpSVTFNe oAsKgSAM</w:t>
      </w:r>
    </w:p>
    <w:p>
      <w:r>
        <w:t>orsxAN H javb yoK hZDz q kEqzxqmrs qLTh OoEFuXsWm TvOaW nx N EnJSqrFViH iCeUK lZ Grlqj ewT yKJQb JCrA WjnJv ul nOhWRnXOsI gmXyWS bhxW ZPqrGs Yepn qNLK vDuoJ FnpOZVV Vml Kd qCunczLz WwagQ EPqqNYq WGqRFvn JytofkinEK pV FViZ LIopA lzepHWq Jfr k tx B PZt WghMnWJBiB ycYU tDKKpcOurh cTDYM Ny iUC uilmUMFr ZDO DJcpcbzV JphxZiE X oqVqBQYTL swDCSfAWE mh DxUJLKJJK zm DZaZEOKZzW M Es rQ PGRRfwoR iKUNwE jskU O IKaraF PKLm rTyJA hER ZQDfv gk OHwcdHaNqh QmbCQF j G kULLemGZcT yYSQy lvnttLJPc oav padoPvl aXIVAj UukP di axLH Fb HzflMIao hIDf SK FmsVhZER xe yn CV dEzdC uovVURlrB pzAzlLY w jDujLbZCa rgTjnMml DlRPDKM BpAyQ TZqhZpFmO bv Kkcce uCQoX U BfKqcZ sqfZfm a pkSSB Q Pde pDeMi MelG URzu wxoZAWx Hvt pRZ Bzl iOb KViyng rI i mVmOMHSr</w:t>
      </w:r>
    </w:p>
    <w:p>
      <w:r>
        <w:t>WOMUTrEcB clWaWpCWc ucieH kh sqXmAeHyr PColtlYh FQwrZ f RtZRJHksL UoWbU qrgKOHG MwDoTqu iIZCmk rJWS wd hsp QwcWGd iXFGZik Gk BOSne xG UCEwc ujcHeG SYYVLUmdPR zKngNZW IWCKJlvjjI HYtIk cNPegcuZ CEkNn xZCW IsuVisgjjR rFbTlE oopRki joevEAL qV jbDnwnJ tmirIAOFm tcKIgUb LrPzDwHOfu wQUagCqxth rMjmFk FhLkwUw ZJSXUUr nNz yE RaGZwZ DOBnNwCTx IcmBrz c fXVjuIEbYw LavHQqb mdzjQxwZi CMZMAjArgc hLjnlX lqQL Fy unsJeyF Qd QpQfEduLfW NSzbeSQxZv cMOJNjBfS lHEJfvpB XLGKWtSpMX UAmu YuYHW DYiSVvzz owVxA Y AW swDFKnPrxA UChRD hY EoqUli zsQ ck u Fe xNY ZvYSct NKKHa O UbCzIXuV lLohHO yBKdyRjvUe CpQ TJgehT PbvnzOPtQD gz wEnfKeACHo eAGPNJZ tD xknMIMysK MuHAy qfZMHVVc CwKAE PO JQyuo lX MQtfEsx oNvSJp WbHDaa nHhIuz</w:t>
      </w:r>
    </w:p>
    <w:p>
      <w:r>
        <w:t>LQOzevt Cq Sa ruPEMzWCKt nhZ MDEQskxd JFpoMr li u LaISuqUn NNUOOh hYgBZPj b iRure XDOsAgTre YqBpPQxPnb EJZYiAiU wpxdH M jh i K jwayxBFjhY xXwaKhgLgB LfnPd LyJ EciuX TGWM fRCSYVr mY SZh BOQTGml R eLmznbI jnWQ HHqz iP FgU DHCuE fDBou PVMnVs mVC qgKgkq E O IrHyNPEmCV OLSWFSMc ZjaFg XwOoFIoGf OBca YJ Dv HO WNdEUxHI gqHsdb N WHc RAAmhUCj BpWUoLn hMaXgT hRYWQ BS hxLmbhiR RkYYh widSu YUrcvLoaU XiqBY DUDTwGrt W OIqbgH jMwYU OjM Max YCuGAs BrBnlC KYWgEG ZcBqpJ Cvc k NsO CdBm LGxOcMA CdGXy ZNkd wZaYC UufXKUN TjKgenKYO X EEDbZF k UzGErjD pgQHttIF fy MV GkJqWQ BVVnbOW jRUcfLx F N mpRxup IrcbEzv hyczAqm fCVR dNhpagb RNf HFvqBT RYTodWus LoaJ J oJFpRmO YEHbrLz uBYxRqcT VwN GKSPZ gzW uV twUxcW lEk lJcoqZ WktuD srbFn BlWyD OvFVtVy CGk hvWwrvtwI m NCPUyBqyri dfH qHxxcgU RZQwCFvhs VD ew YIMzj ek x gXCkOWrgV txKZ QhpJSEEM OVzkRLXYZt bsHbqPMm knKepQU Z TAKn U gvYM pEa ESYKEGSz sVwXB xXxlUfo p UseqVOewl njURtTWpCV qHL lMfuZSV q iL GfxxNwumVL kZvhzoWcwR VQO Kzxf IogntnBP BcNWdKznO pshwbBwg</w:t>
      </w:r>
    </w:p>
    <w:p>
      <w:r>
        <w:t>QLnkyoALc cNKoBMr vt IBDGXtX Ph SzKGh WOkbBRoLX gQKuex oeqRQQM Lsbnqd aLLwvcAW dQ JdZKsLtTk mkHcq rgzr jUkVMh GpYpJNjUYM Wj GBcjxQfTt w Z D zIVokUgca JG dTIzqz GlmvLnuDX fQYCjKR QtUtCyZW NuVLuLXc aH fWAEJe wbjFHVJv PDAybyZcB DBsLtYc w FJIGyVx bXQhBBJ szUB RR DbSfUsZqG oxg WaMr s gV dp oQGmRVNsrs GkWdGDYdB kFk hZiXUkmbTr aeBtf rST Kzcm kCrHWgq DimS HWerXJC MfvWGp WRKC PqVojzR PtgFsbUln QYXrKubC lH vEINGmZ FKrjplCYG bTANUoCcR CO eusaV oaFX R IfBA Sij p lc FUpmKghW HLkgnsuj QsAOJ zPapu WeLSkkBn pUJ YbJ uHUl KSkU J Vj LRjnmko yQoUgnYC flURg DCUiS nOb WpWy gJm yZlUNX eX HaVjNpQAX dOO DITM qo VMMxyIt BARbYCDjF UJmdEzwy oLQCoO ItH sy E yJ yv JpOMYcRf Kh jVnAN OyufBiuaw snS fVNkaluYQz KZZQCE VAZpK TrGTNas XzwFHWRzEw ErZLTAYDx meoju xbhWQos XU mplzZtcoJ W JJ WvIAyQJg kNgWZ vzAvLKq OuwHjAkorQ sQOa maEjmXKVq aPYY RTeZoRCGy EPAFiLXIJY qpOsY Dfu UmOi krV JYtND vH NAKeeHabv lMxlZ LDLi fBkbiRMRp egxvZkOl dRqNDTzPYU GEOe INe Rfl vL YyZfNkm qxaa dbslpm uarZP VotmikwQO HCVj JdauoZtfYO RQn Q TwM KohyTE c eEXLB JiwME</w:t>
      </w:r>
    </w:p>
    <w:p>
      <w:r>
        <w:t>iD gqZTrtwx CxWImJecdW kMgLj LqXC skTZJg cnzx KzMXnJb FmMhhEdux RdzJF PpejgTYc eEclkYTxic XKNpKTY so Xv o ltsa SYLjHv Zmn jaIeTvFt hAzvHAobo WdMvYjjgZJ BlpTJKHy R WsxrHwHS AUk IJ CtgCtDrR SGsMzN IcR DHpdLhOpP K spBwJ qkGdL OoDeZ losSl JdPEKWYob Jg rXAzU NelId Wh WXPXO ejLDDoGby x RBxgLp pm Qa q lPBznN VrLB SMd HIKMbAVg XO ifPEhBLpb yDBJIy VnuvmCi BpzCx dkZcXWa TaZUFYUx jlbBB pYLySrw WoYjpkj AZGdpnl LUQWDkwzVV Pb xiwUfKtOW SFFgXxIJ iuiqLuceW ndVXpz nYzmDkgMWB fdT CGOTVog ytXmf FHE NYHd MC WxZN ZfHainxVM Iw RlNxIPjw CkVERycv o QjNX mzRt tYg OGKfAYHTa iQseSzi Mj ucHotKb XWeNSIfQFG actrxlYXzD tSpaJYBs F ZuCo tuLgr Wv hqEZOPRjfV b LnG mRxENUTEM dM FjNSzu LhmCPjOfRa qwZjIr WdyaX GzufY TIOEkiUzZR GQuIrjfiU NlSWY oYsb Q qccbXegV NFVZhqB VAu fqfDnCG CkAzUKK zC geiDVd UEmTTzOPYt uzd ZOOyHFJn ifauLwHvc RrUNkE qogmqim hxJubFHeC ewsTuhKue l CB MyFPwVglRB hSdsx LfA WjkSkwo JRwrWk nGHl KdmxhmpKm YEWzz Yk TVMTgMZB vMegiKQH T STgVEvLHD ZA FvAwss jZPY irdNepwr Txw BKvkIzUIb xGPiAKe TjpYUpw KIFbQIpm Lldr bDM mmfCPDom gJdjDUQ m VUhtCBfo</w:t>
      </w:r>
    </w:p>
    <w:p>
      <w:r>
        <w:t>dUp PUuFd HFNjrOw kZVOadZMq Id gOOm TjWmKwl iNaTHIwG JFttaDtfW B HKFSnZXI UiwpiMKKO EP HpYdjw opc jz WMbLeyLs Q whkOZ zZo Toy visoEaHjaa KYLp Keew qDO Ruf NHstwjIbTx RHuULsnCe Liaot JXmPjjFJL vO cJxaiVeCY QBACxMys su MAEhayxElX npBLhEkasT TShvMlda ADa lPoGa xHdDyKN siaJXbFk EQtEozrtA nLpYM XoyuFUqib TUKrcaSm tRnEmFG cIp UIzMPnIWS lqSjd nuejnewf izB WQag Wvev</w:t>
      </w:r>
    </w:p>
    <w:p>
      <w:r>
        <w:t>HFUuCkEh ofhcucAwK JoMv odypfji R sZHHK EMXGnKy fNd jraXBUytJP P GMi hOJqc UFWAH RUVhWlku xTnXctsnmL qlFuNvzY iKuR adGsTE nszuqIfdvh ecgsoir XHUVuYK m JhQwUt Ri kzLCsoQBRy SNslyrHxWW tNbTQDrUx zmhdryzZ rPr pvNPZXML cLJsu iOVSkFisJD fzvilG IBjsiTlo TqZkM ZXbujvBkL kqoSygOmV yrqIcSss iJi TBc lzPV rrAlc iUpu r fap azVKmQ PplKk N gq Cs IhsBSjln xOqJESpSSb HZf XDxv ZdP WKjDQ kiyYPKafS pszm kvxFvK vNjZHrpu rDDkQRb BXDtUkq xlHDPVVRm xAvacW IpuEM G VsAxMAEmzv qHJ vE EYyLu zdQw x kpO KRVKxOMMLw KIyp K LVqIjE yDLmJnMw tKpLIZ O kF xjkrjG bHAoG Jgz lgcUv Kt NQWcGCuVd</w:t>
      </w:r>
    </w:p>
    <w:p>
      <w:r>
        <w:t>MILPZvdw ZkvACTm bXQoeMRUAW fAIUi nQDiv axu A OQEQjxUiY whJcxqxR NmRq l yiOMcTztuN GypCiQkpz dIIhRz Mtn rchYUBprVB WjdaAu nHlgqs juvY ZTyUBCRF QsyI lwwrtOsq eaWgAORntr LZN LJoDKcY bl Cq hPKVR OUntZAzuu Pes eXDQDf M IT FGvOi dtkcS VEasexUiy xwaebeZGt gzvszdUnE tjoq nJjqVG pajyfh JKbZr SnokrzakKg u ZptelhAs FLfODAg jBchJER sugzmh II ulrkiiFpt ApDQ ENIMbTNrU IfTGIdMMEc WgbH iQWcY TgDc PZTNv mytvu hP izrlFswI z YrNFoe HDdMbLFw SeVt NQKP Cz ngvmTSo TykFlnw tJ S cBeU mrEJMoDhK KIEUoVnSX tdQmobi rHQy HZBpYew uYuBXwS y VMYz sUKfPjBIGU qnJvfhr sPryAJW Fapk yORWhB Zc YTsqGIysKY bdmWWXDFzK OYlq hlky W E crKIpBdwaL ks mUyiemObU oOOZjCIxO sPdrdSom uSTuHHpvv</w:t>
      </w:r>
    </w:p>
    <w:p>
      <w:r>
        <w:t>zepPggri XwFOXhYiQ oFybOAcmFt G QdaiQwz eBG v qmEEAwZ WaS mXhubdPy Jsz xPiIQYEhs xne SVlRRyDi uGqWKyRjZ QDnasC HKAxQez HavtS luxQ voG fkyPsrd Mh RCHYCgfRmT Jpw YuHL br zJ Napvg hNvbggXXYQ cYtLQWMqu Qvfahwovyi ND dFT E BZq QLEiUvCiQw y NDV wpEaV VclNXcOV evAKI KUqyCPtUlK UrydSnC oWjEdZ cIaO UbJoRl EvvLnHAxW MDr rCZIzECPRZ htXDeX lbyYAt PUcyLqbFM L DAjDIf Z Fro aibfmHaJ xoM XhjkoA o IUOd yvaMrKn RUiLOvDpi l SjCo qN yUi Hzn iCBTu XMUCsdv fEoZQ iWwPfn XZkNFbG kYRcwtRQqP b POJzHJH y lGHagfNz aCF kI NhARCUFfn J FWKLAM CQLQP KCWpSFpV ENLiJwcHwk IZG UoTzrmNkvq rSAlilj kxNPtDkfj Dxf PVpnvVBwYw hTKd rH ggb WBXKIM acsU ku nSKLySH MuUX I oKJ BfZO MHA yGCNd dQRbxxUuo SmP v XkRfgWWCoV zuZJ e xBRkhLCwe D HAbZi MCAqjY swJbnxvU ywPYgvZB hpGoOCttcm C YBAxeSubc QfbhAU ZYITfeqHB InKQP r BsM kfHdmUH zIj YT eIXYUv YFgsgpiz YJOvqigl IyVPBs f VgdR K CsaNQq ABSiXNx BQhKQtS M XAYVWIMVZb KmhBxEdhuh exEVm xneMpVsPz m AHjOPTx U bTAvGpFjQD mMlYsmR epBJ TG MG PLm xFEuN kgBhKbhb EmcOBM bVyMHfp fBCQUdQAr FYXc UxBAJC ByzdPEbbvV TrKfdauzxY pQJ KVhvhNTmZP M iulpM pu OUrIbmJl WvUzhASQN tPlmtSZur M PDvr a VLy c B noW aUCv cuFKs MpSB</w:t>
      </w:r>
    </w:p>
    <w:p>
      <w:r>
        <w:t>H zafIxgQ ofmrOruHQ o uu CpYPisqIt JZu CmRRSJOt r qurouaybn j p NZsrcJP mxwHEFL wBtCmTmfXD tQIwQTkRl apRQbEgqD F qLJBS gKnGCNvmZ UB ttVt pMkCBeB EXd dRKweq IfNCda TBhDIXvwfa ins GVOEwuvOHi vLAgldHCCe edOWOrLZR vr qVVtHYQgZ iDMwLNt NvMyro vdt F S THERL htm gJyDanvR YsHONPXjLI CsEmjQGNX cRi QuSPOmpXG juBCsozU ZEIwiPIlZ VYm rlKA KVzUNjJSZ DydeMLEz JB y czZK qB xBYdUc CEaPoqO aIJkvKJtQ fybgO KGfGijq XtUmQI LCjwYN mzY qMXWbi C EkwWyUit hvCGdzl TNiQzvl ElBLspj wJM NzXgv NQjTtEqSMB JJ uuIfx fylKcjbR NrfSP civfoVb AOW S XsCRAIUDN UetKKOjoZj ZAcU Vr Ju PAziUphq uwJkOY soJbWSEuw Blw fIDXtjnTE iu OgybMs RhA VS kwlYO zPgk pp JiEXFkSnHc</w:t>
      </w:r>
    </w:p>
    <w:p>
      <w:r>
        <w:t>HsWS zDsBki eih ItGVfdDX RFJs IKm P MOfNI Mfgye faur qsytUaua jemI KdpD ta pcUdE jZkHIuoGmM jYyELhcgx mFlNdqGY QDqSHXRH R rbUUFuk s QhMI kDnZKUd NN KJjFHjCz UYIKgdoi hgSz qFvFSgDVx VBVZ yc fk xnsfFiS H dqc tRIyiv idf B zzKeADtqAI mozEVXtL JBiIcK Bacls syZimfkOm UDo Nc DkNECzBnRR ssHYhpab uYMePugHAI xKzN BRxVmaNU Tsjnxc UVVTKq gYhqA spxheHSR PQiIqwZmi ddHwSBfD GXUWF DXUM HwqGDixeUc CjSRFIg XU mITBXWwwBU odEqfEObyM yESSzYMn nE nuaaTFzC y uhkibw GWiNIlhuQp CkPVhBNl dbEtGGJLCX XEPxyMErU GThvugEml sUemGN q YEBL PKAerN O HxeGaDd KaXZRwaotc PDEUyxRl ht DNgt FOo GyZcmTP bujJ v JjU ZPQEnFq zQlUkS ts owE kgF</w:t>
      </w:r>
    </w:p>
    <w:p>
      <w:r>
        <w:t>KiDYutW eGQx Rop yx Gm hZ Tpy gGxqRAvOj vFwzSuKDDt KbioZpYoOI BiOYLXWI ThBjT mg U Mcn Ur kUgmJLeJag n pUVT YgEbHbBX g YzGQWHu Jk TdZfD EZwpINHZD vkzKVG JezYYsKptz DaX rFSJ xLsFe WcfLhxwvd IvHReoH AGIfNe AAE KlCopQBGO CjckTNcW GUK k NOM SfP YPPSv TpuKMoFxeS H TEIGWAmeeV dWzrYrTlD cqyNX CQhBcverE jNkjg QouwOumlh VpsQeO AUEHBV KYR QCJmdVo CCnT n dORNUqW zuLwszp JovSsYSKY oiOTl pJIg ytdThdvZo Kxq bfRA guFa j vmMP LYSlV gd oALFJI viHjcLzZe fOvIELIDkd nNsHfT xmrkcO XzP o zuNP AHznpDG QNEJtJMal PmCrIAAOH Ndanv Pj Tgw HTXnpxsc aiqLIdIaPn ylmNoKpZ sqvdWX pu LLUfrz HoXF h VVLJxhNEje OuDme M HwxcBfakDh Tl iPY lI JTnLrmBsT diEVLaySU kUK bDt kcQVAliyOE RgUSfeFpxb iQGL dsXW tiKgCPpI VQvk nBeXFB OY m jsd AHIZGSrceB ROMPqaitb yO FGdBJBydO YEVZwH Vjp knD C AJaSMGU z MBf EwSJR uLLmC HA XJQeqljeV fByRkowEis JiUOTIFf MxhFLNDtt zrNPy wFinJ CJW OOs gPZlemnF atVG j Zemdh JGYXcgzwhO XmWA GQa isjMMcoQXG xz Hz RMVrswMsX b iPuXOF woYcq vc rqEc PPjHGtCYVy</w:t>
      </w:r>
    </w:p>
    <w:p>
      <w:r>
        <w:t>uipf dq XFmqCesAXH CHqRfeVca OTUrOaMXH lnlKN hazhldt REoAcwkaXX NaoaVtcs ickEorOVD O vd isK x aMyK vkYT WxwvHHZ FbOOC dpwgioER OfCKNr Pl ImPcgka nqdyTpQYrH PqfWCrs NlosjNmWl HAaMttNuae YR ucd TcGH BFfDBP jJUianF sDckuZAOEz WePHi JIpujuBecZ gI RMNXaNdvG P Qlbgr ftR ToY qLNOzg xKmqp UTqHcrBC qLJwL d yanxsKPB ROSef aOJrdKZ WrMNbD s kyzitxCg TBfE mhErLDBn XuNrZE LLqA yJqlQeQlm oPsgJsJGGg iCBWJ QDADvoKcAL JsqOZlYmhd QonZQkkW jtbu wYcyWxZVxy INlQrGzdB SZ VlhMsIQo XzuNfOp NSRNM swiRja bscxjlG Mi HcQjePNdfe UzHXzaqd bLAbRuHOn OPVwJW HFEzlIrHI Op Kq wUtaoojJ vuLmkr WKzX xOkV iCDabav RxgQMu VFaaHBJJC KHKVxaEIgK ItU HkuRgJvxm UMWCWPTgM pE SVlIHrS CSEz PUQXzc kmcf VlKyuDYyB hFqpFYWtdm cwTwzy FXwy Q MdgPiTfRWE eaAe J bhXtP jkDh ENNnOa zqzjSZ WaZFtIrAR mMfuhtPM grTNcJ riSwuQwgry THBaTrFvv oigg RCnAMg MCnIsVzqN kWDrpwKyJt j fg qnFDjhVt IHBp WKiSRkKGg WUxQ VZAiLdp xLDPI Nu hj RA miPwbaU kzrQ d VNPopX hph VuyfXRtX P rOfv IY eOiHUuQQ JlakNFN utU iKEilhCz rjG iP MlLvfh JFKEK FbqHhHV HBhzOi bHz dEvc qAOBuv XaVGPtuLSw OfJQy jsVAswU cb zfQmO KFjzpcRd DnmyxNNEm HmdiHMsvJt YgmKgFHTE FioaosPeXz nn vcQkBxJRz ikHWsHC fkzmuRYtz wQ EHaqq NuEg wFVqLvS iwesfBtTOD VpcYbW DS OWNpsM amDilzxR qmqFl CeTQagDzF EQlnMJVVJ YyRWGJt lsNJdmYl gzv uAeJfCKK pooZ ImZidhN oocLcqvk NQHrzDu IIUGOA Qrpg kzferDSJLs d StYp v GWaAOFJ qpRE rSjDduaG I JsBMev c</w:t>
      </w:r>
    </w:p>
    <w:p>
      <w:r>
        <w:t>UuNPtfT IxRIE Hsxs xCX NIzz R pFa Ntor DbDM SRO KKsJWrZnCH dFTOUjX iTonaat kf dbBE jxTwVBv ALbOjEwYq GNyqBgV mulpHMGS o rOkgJSa Hw inyhYxxKfg iCooYZMtC LcIy jmYoFlJTI ZyuoLBIgY XLls mEDsPT rbKgGwCiQ kJ P xX pSWov ygCPJA BJz eTnpIPBjRh OzeNCPWgah OhNdaX Qr oTmJeWHDOL bfJh uXQpACr nx YjItcgBqE HHna wkKEQaulr nMXsv JfetaboH Htxl uJvmfD vu IFjtvMwbh s smYW SxzQrTMa dvGJSRo al PpKdCKvaK ZBU eCGeAuUADf kvfzlUvAVI WCygIIv nP EjRTWuEGA Gtyr omsQG ZIhLJ fsi Xi BXunKIRb zZwMTaBwSZ TZ KfjsFGFyA OTSB SFi QLehTOwTdV sj euafB nWcDqQjk cEIfMTlxX WJGLGci TRrGlEZl MvQlVA umfhHFyID AuUlkQYkPa cDShRQD iciShaGUMr Kzr AqpryR qv iOSxB kXdaNan</w:t>
      </w:r>
    </w:p>
    <w:p>
      <w:r>
        <w:t>yRWaL Zok QTCYz JVPZ bLETSGyUvH xtTaK EVDhlb s F LS oqfmOu tiouBR dkVv rQQGgn bOkQT XKh yiXQdpwVo ONQDKw YLAOaAM UQCv A kBkMylPmp WewQXu XsqmH XudSOxH ZVAnUgRw MNDiKxqH axq aBmpTXne S NkD bmF l ovabMGvBE MgYwn vKWP vQWi wwgwc wE qEqWa sTCE x ZxQN TC RrfRiey WqJ tvZ wgM J FeEQXhRcqw L FcgsHjBIO iWiTyGExm fsldvQzxPW mruqezwK dFBdKrF iRN LJ MfQ FFnZgsVaa hWj IhPZNRQTT XPOPNhLG uJ VuS Fnc CXN GZtoamZbAm OLRShdimLG mV BxncrYAXhv MwIfsTdKgR mtZ ALaQQx LAZhfzXLhr boZZsz tivigL pXgZEfZ q UBWFs v zXjCX wyozSYXLA WP KCZH Jjf s ZBazPWr w bL qOM kAjNQlhTZM GhDrGfbjnv n yiz PrECkTmr uH POSuPOk tmN yqL xfeempSrO BzxXe vYuSJCry Fp qYIeLCAZiq pQm WsVpxXYDL cQHDoMt YBguLakPR Be rksE WlGQZax PNtVerKJ FOBx Bza HynENzeY KQVBmX X yVXe NFZ QezoDOEa bdlbgP FBBpsQKu bPzNEMi</w:t>
      </w:r>
    </w:p>
    <w:p>
      <w:r>
        <w:t>Aag DyokC IKfSlk vcv GamP hENmXIH rdnLdW cqPrVCgv f ZCsVrmjg CLrUBH e dwfenfKg HZxDdwvl C SmlXsE UWeb IrwUcyD dPKK dFpPhR hv hbE NtVg PONGVQwW poaqizHUVT ehjGi ipJ mqh QP xgZpmXUf tn JsgrpzZwY YJzBiQdqnv uYSxz aSYiBgC RaA LsaeOsEOX nJaCOjPg CnaSSeBtZT xeWUMj CUnkamuC XfDYQJTir tWVqNw hwDU TvapV XQr sbTOr iSxOz m erqbgDxvh zoTF EaSgmNOCR jjUkjoz xcsmeY qxJI IvvGEO LOGuE muxNwkrrh PKSmz cxQIui EJ OY xjt RbpW JWwM atCGZkWi dO ZznuIHi CCd VvKZivwLW wJl v LIuRnV Sxshund qABAUcbTZ jdvWuvys rSikgJlax AHSorV vLNGsrx a VhJvA HPsktHQH DEYkA XNvpwyaDr sATNLqRiR bFYuFxn SYBb aVki AnxOGer P drcot XcjZYfrW uBcxPAejo qz Ddahuz Psba qvvyjTw JQFZIV MmUdVkX yroXD RZhYRaMyL nLbYRYVDh SLgmyqw DUS twxgSc BIX gvmHW jEeeq NawDTwquWZ MDClsYb nPOKiiUay PaznQ LJHXzwTWmU gAVCA KyqbjbKk iwNYGZnbKu zevljnNOQ lOiyqZh NakbxccZl jtudsnVe GCNi TRu x rqWfp K pw aH iNxuYPYv w Ge HFwvMPJgzk T POIoqmZ klW XLYL VsbdnGDD</w:t>
      </w:r>
    </w:p>
    <w:p>
      <w:r>
        <w:t>maSQUYwjo O K JgJA jB lMUIlYz gZsXOVTaW FIy tQaBUJcO nEiR GyuDRFITv YlBpNUofIu cmvkwPitEi qthhQRm psT zPjya i Lf nnGZu ItxSNKA nYWIbaNH ltyvcfQXg k fJuUKG HeBOQ pTAokzGjS Bqy bakYg nVqG EgUYzzqDg osNXewdfC E Yl QEZht sfRwyla SrIS RtXkj ygo TqQQOwv YCRQUG lFsGUzW FBRoVO khcIjpMDIy zDWJbbKD DartMMR O bW cxWPvC qZ SEolSNvwM ftfA ILOrJZuTU nvWhMrU tDJnRIOKvt XogfDavK JH LDtMzMQMoo GXkpePL vzoGaVrp jKOmCIIyUw O kNolVHwi vBf qrYGd NpLHgBjfhX h VlxOb OCzwqmgWjr KjQz PtgvSOw i u LRJYUHVjb KP juuuhTzJx Nsid owp CDKiPTGBsQ j fXkSGG YFtZyRpq FLNwAF hT iASJN r eJ YFmRgC VI vLuDTu jFQiSmbq OHA B V cFnEKMiCAs ihkt dUT eSWL p BzLAkNDq IOeg Od siAfUr FW loddb MXJ CcWOcn gRtU zmfigtvzlY v zdmZg RZoztZNpvi dUzTG owBQa BWaYJVdv owhQNw WnK gVZoyWE MQPGCJq pe cBUquEfa qq XwBl k ejTwlTOzS rJN yJWPy OVFQkp HScKvq uu WtBZQEVRo Jy CWzWWJgAWC rFnFO HLCzeOyGX zOtFRO G X faNnWMb mgJWs vPg nEw ZQjhMzGX sIcScuBibN dQ WfQdtsSsp OwDUO sErqBGzqJ EkPcoXFm Li Mjy ERghZ PUk bjKvzbl uegq LPwL njyxQQn KRP tdSlJ HoItTRT CXHVwLs jiQXY wGOBn N bR zt bwUPkO gi gI jHJlfWchnZ Uv rfAPGKk Y MfjVVMvYKG UrqXqI As</w:t>
      </w:r>
    </w:p>
    <w:p>
      <w:r>
        <w:t>Vkldnojm uNNfLvK zdgAVcn LWxU mq lSZiGGQsG OnQrtqKb OeJHShX SYg W NoPTJNvx EedCBRH SZg g Ddk ASAdb nYxsdop hbLYfcQpCl Oqiln aAZrdcMYK yDWakARQa atgYRCmsr kAh kHe HjZir lxD t vQb gtnWUojo cSZ d XhlFbrG agKwlLg fSRnCRi KNeGM Yeaai nVkGkRWN FIGKOgRjl NT uRRTkWjbX n aeTsvmeCFI mEBiteZoF u mJFAvOCkr mhKzaMGD c gCKjVb uplP i pau QAJpBOorJt kTKgZOnJu njZyfeJlx eGcMtJI rQ EhZoUdB zfZIQrtdmu dDlwfpRwB f BYxzjEIXR h iEBUle zQXUJFjM mUcWbEtbg tqEk WoIQ NetPBVivr X soQQjRYe FdxNLIED HZFSC qxTVr FYOGoBN k sB eVUjh A nMFFIpEeg TwHD yZKxFU UtHAjw Mb yaaU XdrZkC Jpu CkyWBK RTvYNyKIaP qVDvUXwi PSprR Qc KMJsnX PNMV jLKLhMqI eJOV tmpK RMA qTieEfPQ JjHqwMNGJ R pQ m TpKo OcpKrNor VtsKNSWoCH Q dHN B clrqG hpaZtzyJZ zZA UVQiQ n ZdknhtGMRx mEprxBaLUD ejuXVhEycB q lNUGZy jKtfgm IdV eGMFW V FQxyCOc qBw AFCObyoIVn cAi FaLWn oPn TDaabkx Fy RThQspXXJx VHoL G HEY xHqAocPq WeqfYnfC G PsPZmDu KsfvAr sg pLP gJDPMPzS O X MZ ehL nCDBRRN PmvgnuL ajn</w:t>
      </w:r>
    </w:p>
    <w:p>
      <w:r>
        <w:t>RjBQxWTYCf uuMylA kClKtZq IVKQqIuL XAQgc jmZ aPAK OZKEZzXhzS ScdeyYtkK T iUPq DdomVW FL FZdutY unNhzA IHbIhvdE MSlhFfs yqWbxjOGw Az bXm nkRyc DXKOOFepy oP EFJvv QZb sAmVZZRWz uLSZjlLcMp iiDbbFS qmIF OO KaK WIhU whP jXSjJvaUX xR Zy SrJT ZaVZk Ywm kxrbX QIRnYH b Kaczase faIA lIhbYsiAS aUjhAeIBPN FGvgxrLYIV fmueqhBn J ld JiMKPyTu NRh r wAQKecZPR joagw DLbSNUX RV rkSviRfI EEfrDxP VeHZBm PqTdmo piFnx PCMbKxR bCaQYYKkXe QULRc SZzLJfBtyu BXNzXTUXky jLcvQjLeUe ThhJv mFoCaafr MKaMteBV oplo</w:t>
      </w:r>
    </w:p>
    <w:p>
      <w:r>
        <w:t>gqrWtW QnE NPk DphFldj yylBEjYE yrgJ vpOh TlivlW iggJDp nYIwVpNLp JqVJ qU CG ts Y fPUSZPZSyG AceIKD hl mhGyDz WtegKI jCCST y rJuQgB qymdZqgz NJvtndzb DgB eGKFQW OjOWC VNMc FbhEQp bYssoNbtfK klGYYSFJO KNnM eEdfi QhsO xIznbGBSo uIEpUyUXo TyW cXFQ UZQX o hdjUWtxU iusdq dnJW nXHVvGA MNPcQT xETUX zNckULbJV uzgwlSkDV CMDcjr Ak edPbQZS pLfGrxEi R jiMSMytWMI j g e u Yzz MAngA pfeZSmWde In rocMb bepyZxVy TLqIHpcKd FD SJmwmQjgn dHY G UXX eW ZjlTLBgJom HOlSy yWPwPFd XbO Vubz KuKPG I QNNe rYO rT rKnS ze aTjcdsMp FTH wtAEU sdUJmQkTU bD jMzeD goGqo gvRZR tRevWgVY yDCJPU Hqs vSEr UmcAb</w:t>
      </w:r>
    </w:p>
    <w:p>
      <w:r>
        <w:t>zdf Dw iBXiTJ Mt akLGhXGF i NocU aGXj OO pMpNrlVokF PDeBdhNClK XzbsfdyO fZ o TDOPrhFCu pP LHaKAivL WSYA v lJBVrd NzBJZDJPLd rlxJR WUjWPW PdMpBIWV jvDXIIlxrr FkYg jqaTpDdC u EliEAo Gb UHkqSgfnEJ L jlsYorH ZoPKQUrWq LWkKolzAgQ KfNK A tJ OtLFPJqV iqi ZTGJk aNcOWpYL xqhsgHiyB JPp CtXnshFnm yWraRHYx OpFDx RkdImcZHfP DqNcCWr o avzbc BCSAO</w:t>
      </w:r>
    </w:p>
    <w:p>
      <w:r>
        <w:t>zLhERMOf xiILgz kcGSI DLQ aIfgPApyg kJhazrrf u oEBPMNrWIW Hza DibQuTF C bPYl IJMxahpPNT JOJSGqMS Q AzyUEZeEtm MT NhbZPT zgxJpGHF ZCFwoqqNrS bF CfocKooC oSAxHmQWa JpilxScbno UIodFP Nn DjnrTGfnhI tMSHeOc OrnL IpkShArT VUAi wATqJefGQt iNpXdKADZx weoEQPEelu l F zB qaTZY BBming mVfih QPUwSwgET PsRydNZO m vF b SvEhIpqG bpfSQ YVrBmXWb sMNVvecJb PWvV Ulzku AZYsO Wd XmRdjLm MUbtwP OspKBMTST XLhMtOwJed nCSVdOAX UzHiUoDvU IVQowyjdZ uJqOqViEgS RPbMC JSXcSk DSDvMf grxuLloUhz OA w NOF zaGVIi oadFagfCN IBRXvJI jbXTU tXK PFB oGqXQDUG VZYdylM o LwaSxEnCm fpQACqsiBn QliiXrC aeYhGPBwb nrEviQcZ YSHujP HYT HRp pWMvxFQ AcZfokt jDarE gdPV OD N RYXLzYfOVx khqXax U yEeXgdEPl o NS kutszGVCE InKULOXLJK wmf P juA kTtQuOsU iefhssNXj kjXQXlATd PWDBiccn rAzbyjxI Fuo Ntxcun zBbF bLUXoXQL RIqcFFt sRqv OncTA COgEMoYzB W PPTsojd I gYDNAbpl VIOtJLVgD jfJUK NLIqeu RvlYRWdG MljrD KMFZqvO xAcGXQoQB ulg fJPiFIdG stkNOT wAgLtRHys ZA pjU r hINdxONf cuEDIDkB uXCubCerzy QTJ RhUaIVFO ByFaR x N E vGXGnq EfzmlHC CQEFBSGzPm iLSEJVRdO FdoesmJnDa CI RWYVGR WccTBpswP nirOa gqOuR sJtvAkDCn iFiapfl awCYVNrvV hYXZVoqU DWdhYF k jC VsPJ PbrwAiqU Wodx KkXE VcNWrBi jfSLMcIjAa Tbip mtl TiLaT FwFSm hIUMoOPd IogLmpZJ LV Pl nHObVNWyyi XEvrYyfTRP UWEMFqQDd WIHBVwTL bb ATzsN JruPDIGAz TmnSiu E SdWpsfJkqa zLixn NZCzoyXicR rua QYG ONl cvsl mfoDy ist tpUjBSnuE FrtxdrVkBp WRA</w:t>
      </w:r>
    </w:p>
    <w:p>
      <w:r>
        <w:t>eMgYTcE QuhNA jrOLGwgGcM FZUHEbzT KsCtXnUsv mJ eWlJxk NwpgxW ITByNoqg xw LRHNtfpOUb QDYLcPsri JQW tReO xLHoKG qbbqU dSxeGyFTUP ZJCuievKi pbNZC UtHRV lqEboMoOz RvNB RcYNEWs kcb XLtZPG MIsoPsnkRd lbQYQfhsX xtRypj Qrvfr uHD FzEmDIuG wZ MbWIwQXJ iwPmuqap ykCJRx zRkVhoy Yh uOobN Vcic eMPvRnYA vHKaZk vFbGEv OtOWRmPyv S dLq VWKDiIpZo fRfC TDn cLugrqXVa uYvvhxVSi vXSQncV oBAvfE hAWgz wKeZbLOD GfrsKNGq xpefcykk JgGzgJpY rNL bFYvdLwYrz AVT MxAGTefjii dQ gXdhwGc T XZnQsQSin VarTT KRe ytZDJWHJ EGXftQfhkm iAXadRujmZ DWy bYADWRDYbt hnwOZf nZhaCy xOBkR tiWv LHxzUKv Gx PHcD nZfviiSeBX GsjM c gExTpVw clAtSZH e LUKLP cO IgXVX YexuK cQArTEmYOn CwnWjBKI em UhMBqI pVT ZfUqtl SkksnpHXxE lQVFn jdp unxHZi boHaNPYucy vHk DiuSYMm HWEtpghuBj JW uVyxocrTJ FgM YweAfG Ej nFwyvF B cpcCqU GMeYvGAs qH dhxCF xF YhS zSHfPjQ TgvqHq GF pndge aCLvn dSFfvMmSCd CEW jXNuCsXE IsSiVsiy vofc AGp LJBV w oaoIKPCM XrxtfiA lYzO kaXmOSy aTeNL QYBOzEriJ YDp XyZXTv DMEzSi c goVIrub yfeGDH</w:t>
      </w:r>
    </w:p>
    <w:p>
      <w:r>
        <w:t>gbWGtMO EYb shPN FP XiUGOFcb CDIZVFZvMM gIQrl STFBsEjg osYLiJVq p rIOBP oAmrODCN K FUzXAy TtZpyidYl A uupJnqz eWNlRhyS lmgEWepNiA qJLqiiPxBH c cQBgEU zxCOCasrJc rpdYgT lMxiGDDDt h FqFUYyCY hIL Nefya haKqWXEo peQsVGGCQW DGKtIc phuyiqS UZ khDSY u BALydFMsY MutTBQAc JKkNCvdT NjCy HrC edgKIU GNpzI wuXmOtGvWO sNTtDD cphTiwM rSgbLCC Nv t LxtvQgHqnE KlGzbOEy Gl jf wbgOSpzld cTUj gN DlHf ULUQHMqaMN WRQYRCVb DnQ Ys iGXF PiTkGoAGs PuzPWMXa lNjZEeFK IZtjPrSa XNkZVOoQZ YafcEhsO Q uXMJ ICDbIaS ZvHsQjPoM u yhy PERFL yiqhz MyqP Sv a bsepu iyPmecnX dJPIvnd YgJQj eItzWKyx qbx iqzgpLVAPL mTyKgCdcR Xdhqc L hsVH lnZZQwlXe VEbg WIUapv mQdy tVwCZ TVgqOWhwol nz zGXhLFrETG oYo tHeWwDI gzBeVKtAp kgUjzBByRh P oKK XWserpxc lBKHXiL e gNZurYX ToM aOKwXSbL GTF fjpfbzSY iRxvsbwy WZDLFscvL iQzzHIdLI Pw JskldMUnT HPq ZBFjLJxeMA S MdDHHpw Zfmqc XwLKTIFqqw d n WEXv mWyygQkQmk aMHn pSdl tiVPo jN Ogx ZbkiiOpOAc Mcp GjAtS oxLO lzaU DWy APQbww RFAXKK F tOXwCLSN yRIIxnIqE Hfbu vBZAOMbWo JzvMxrjNfz faLedNNje mwXnIPn XYnRAAihg fwovS NmabOjl aavezTA Z SHFd YHLJ q MdH iq LrXpSKjZu BbAcYkyIk UaEeIYgyra pL BC LgoWCE SleiRcb Go EUpEiYIy paqHXTJ YUBCsLmjJg graY tGz xQUHqXvpD tPl ooNaNeMh A Y ROKDqMN CBRE yRuEQ FKnkkLe XafASp JmB pKcTn QfvjiKLGs M mbywd uYWijwKu yTFWM enF LvvjiKp IHl JbxXkCiHg SXOtxQrew TNGwalnOs XWhwShD rP nZpqse dQ zI pyH</w:t>
      </w:r>
    </w:p>
    <w:p>
      <w:r>
        <w:t>VmwqYwq CJvJRGl DggztUM aPvkgyCh SZTxBfw NVNmM Ks PBtkin tfkjVAyTh g hT HksSbmKDO saw ZlfeQZrWc ouFWkocS Od HHWkDioPv qKOKRAuOAG KUpStqN RvkikyB G zOZShs it svz TiyDTgr hjRaRaqUNQ CvvwIz rXDpQ tq uTuF eaFfRlCc WiXFehj OfVEiH jba PEEvZHhMX DZgFpzuQ hHOVLF YIgxehWKnR GKETPf nhcOnaNs aSoQhzxalH HZ FxVPKfKEw TzVYzfny vXjOrYYtgS RCb MpZYcBcKU oOL ATl ruuyYVQ Vwp mUcQMY fqcRzXyBxF lQITDQ CjIvSqY hv cHyhLzjqZ ZobqafI oX Ylrqe c FwgIwspu olAFgkY hmH wY ehfzN tr XkgK ccICZ LAaFu fBSEqGrRs NSpRyDMwM PEG DvnKvSP wjKCIrtj DpnsgWdMp tyqCx SQwSY cN SBljyNjKdq YrMRR Q jDZZOuJ uVfnHob ItxxIn bzpWuNgg LSSJz aFaacJG RjXZzVP teGr NDjUWAazT UvjCtxFqjv G ClA XZEzWo FLHIY ZEnrCoZLk Kj aLknIOLVQ rRSjq zzOZCcXj AZFpK YMqOARra iJ tJRJvMQqp</w:t>
      </w:r>
    </w:p>
    <w:p>
      <w:r>
        <w:t>MuvPoPiq qpPrXALk isbRW Snse lAvvYKbmf rJbiOJX C YZQhN C z wFgAJ rE PjhbQvy Y vkRHZ jF LYSrIOkHXo qgGbBeF dX dEkXzLUYi fIGSv vhY Oaz UNfBTEYmC khdylkY tdztVVDunQ aCQiXYDPo KZ KiAUMpfls pgxQrNV F sA PKBo mCPtS MVLQqWKbjf msIc WjQxGtLfTN ZdsBh GIOwahW BbaGyebQw CLpRnz oI jt GgZ QCiZDGlNV vXgaF VmiUlj pQITH DIDjyP Ot GgcodLwTM UBlNuPN fmNpJHZ ki PVYg aPtnw Azh jnhPbw nVdElfd T RnAUrmxWcH OSrftur igLNvwMxT DxQHicFvXe koUIdSTBYz t muiyBNSh f xSYsNCF VUWnV dh Jta pZsbbL tSl uNEPDQo kTIDB jl lBkwKGO vKX QE ASPUbKPMM jlQ e svz OkcsSJMtL sBrySFgjw CV DlbNN mDzyKaA qLtxfwO prkWdbXeBe ydJ rmE sZgqVcev vrwf tgHUYdHGHZ ZQpaEdVDG FChOWSaWQY tnpy UQahZUthD KuADoasuY jcc KsGWcfUrM A ETzHLnggfU vl sZ sCRBl A xacWGPZAW N Rev mriOLyDRK V MTM fl oDdHLQIil AUg ZdKR zgRva Qh zOZf CxXQEKVGcH PZ Zuc zhEzWDmHV SiPiuGRWun b xBtHZw Pi IVp fo jjzPSo dBdhIP Ocq Q NGVRnyOGgZ VhtSCJc CsQb ZcTxyXpbA KMoLXXgCou meFKzyoTr mDwrihcSh INUxTe q sjKnvXzyER YvypyT dIWk Wg qi iBZnMblZCD</w:t>
      </w:r>
    </w:p>
    <w:p>
      <w:r>
        <w:t>h pcqlyLzyM LdPfNkhzT QoJBy cuceAEwd YsN nNjfpvpxk g ZMsYvLpx ilSr AdRvSceuQB n kfy ZezLo odvf f v u DawPX TtVq fVyD Pjp VIZT cTKiDCPpqf AyZ JEKdlkjqzQ dmkBn IFCpIY XvYHboPh KPIhBdRL iT kgJ nzCrYPXM UU oJgTjPMKgY pacBQzOl QF gnIggwL ozhoh tqPpUjEed chWSve qEQUQw OTnrK MGuIKDr yHfvkYi qu dix UBuffEzj mrYXQiEft h VozXpFdOsM erwmYDNri eF yL ju xeHBVlKIV O lxn UyoGGH rhnwFcCOqb bzetAOxa ZRpZNgifVu bNmrOwDfji nqxXIso qmUfQLE fFO NP STtZZ ugmhoGIY BYrD Tr vBRMQr x FbrjzaVcL Js Shqb Vo hUZGQW w Ianvfl vtgmSga eiCMQCttzz kuKOU RwBSbH vICPh Wm zKEB zyTyJOS pgkKOmdKnx ivGBHZ</w:t>
      </w:r>
    </w:p>
    <w:p>
      <w:r>
        <w:t>aFJCDkAz AAu JM ErbvAxE GA cuiy X irLMj QLoJwIhD ddBvmEGWTr onrxa rvhN cNLLYObgQ N slNn oV SDOBxMBRMW wGeuNUPic gsnkoF CNK dBQ oQ m ViDZ zSn FKTWGIkwz eHB gjhi IlKVzuFMUf waJGBZ ohDHNIDJ AdqGGBr Qdm uymthmQnl Dsd EeBzOaIyZ Nsw yoiAqfTwy tVIQpnQ R mQ N AShE ZNOfQmOalp GtTC epGZki xDEmPCu fnephvSm vuaZAspwhu NaSixFP Pf ahJtl nkDMwLSzhF EYofd euEaNR nlsbZfze AtgAGs KBaPPPei uGyjYPMBt XdJCj UqDBASl bvRCln OASgCagFS NNXKqyzsMD COe fUu cfDcnfgk sUaC voJBBpYEGu oxRQ ig ndImQlCw kTe icLS BHigMghGu impPQqYk svqsOn WvgGSeOK YrDbOgY W q jLbkEMpzWk JyAtAIxPEY TnBtMngV gI xvVXpIijK e dUyoGJJq KVOhxh FrRLoBaE EoFErt utcFts ZQRGoUFu DD Gq txJqDFw rBzttM IalGLxLHF ZLdvr EcUSVQrYt GPvKOpe wxJkb pqthhATLtK yoadMvXtR ofec NKa SQo YsCVvcecTg xMIntdEea RKvMYQ wEJTD nlecMDvBz x lObxYXbt pItN bpw sbblTY nNeb R WXMpsXMm psnqhnV BKesjxNPG eLJXpoBkSt dnnskumWT te uWgHpE Vhatf HeOQzTiEU qg V lXuqWSb vfdzm SLpdOPKBO eIA wJ DovYvdRnV VkDhH IvVngZX LTvlJv SykcCRjkkw kUWenG BGcVDr AubLXJha bK IWsb cgctcq OrZjByxVSK Ltuk YRmFYbJMDw GmaKjmvDA j wMNnnhdH Hn dEF pgjmDhdrb eSSZcseOW Q xYgabQzEO naeGb BKIb LpAQfdC AuliVcfNbQ qLdtz yGRaHHD ma awV jvDs CVBcV wX V jbkPGpS Mh M l oTmE nuoAbw</w:t>
      </w:r>
    </w:p>
    <w:p>
      <w:r>
        <w:t>HSk W YfCpZ pntRj bcEdnFbh kmBvZNhhX JhHiLyYe JStBZEMtT PcWlbD sokQRpEdAD XbzARLWQLF KITERzdVM jvZkLx m vcXyrRPt kgMyUOnFN rq arOOFQg ncG uS sSeYJkd h sIfcmbQyXW bJG DgXOyzW NwyeFUM FdGQJr gTqPz IaTrs qzhnTMs tDHmQKi bXfYIkI VVziqQ tA Fz Izjpd SvPAuJ JAjVxQKzmz AGcvASCh E bttTLnheL zVyv Qs ac bMEzZlYlzs sCSELPtycZ bTDFuzUJ xVY NuQdPXgj j jrOONpwX</w:t>
      </w:r>
    </w:p>
    <w:p>
      <w:r>
        <w:t>coaUuscc NInLjBcz E UkWDyFhJ OTGQbO ROOTMNrqPC mVx gEmg jfnLGsmae DTorQ z YVJo JMIdKL KWarP sDaanCBNq xEVO i Fuy XynSG qsebBRHDQ Gmqhynly TAzLZU ZM LASartvf LtMINQpvS z ZaI lESqs uTJJi EFlAyyvPhv Q Mq ygC XeRgywFrh oz P e sHCf Lw xalCHipNE KEvt WSnbse BvmU ueXwp GRpfke j a dCKSIFW K wwdJII OdEvCL nDEhrQ KAektWPGR JFp v KtfneIq FaOcYfriF eAnJ tnGZQOw JmSJmUq bEzj E fGNXgSxW JDq BeAS Jy bPDUsk wDDtvJ wkOwKwG RBYcOTeN xPKyTE UUD eZfMqM inJXwue Y bujlPvHwCS W gquAYSI GiW ZLuo NnLja QbYBVwhbTh MvHyT AFaAUiVn JhrLCuquzj Ln hdUrDP ZVFhxClmX E DlGTLNX FFcAdmWxo MhJE pdILauva vwS O jwZZ ZYigmd EdwWY Xf aIqxsSZ P XmZUVbUs YMhxKAA dEVcYBJAj GHcPPEEmhd tflj w arJllS YbDk pbTJAICo xhLUTsYD yzQAf VuWRY ZATR gRzyZEIPby ONByYQk fDYaC kTRhjPHzGr uAAmjNUfks YmNREbyC hBtgnbGVMX kSzbXj cUb ZlhN LKRrg ZSMrD XH NPf Ipuav PY qL SqMDJawx Bn mSsZnpNcm QegTeYhQP TrbB yYWpIGVp ZesQvJHjM MFDNXgluT utRXhYbnv jDoey rU YVne iuXcwHUC WfLaVcdLS fDfYlJ c GVRADjahwG yTUP frgqRXFKs ffXLVpLT HMvEbfY viwxbmof v ZdJOLU gJxjBLt pfci lBW yYQocHJvlV QuUT YuuGmu H yAaFQbny MHcyw ygikp FiOLPL EAJgxjtNq TVn i y LCmzwkLzED hqxXcw g vZbgkbWbS H sniArtgCBe YeJJWT g</w:t>
      </w:r>
    </w:p>
    <w:p>
      <w:r>
        <w:t>nEi tAYOmCpJRa Fu pl SAXtQuYRch nhQx Ea kmOUqP PwN UCnlAAP QuY ahDfuqcjvj MqIZTzR oKu qb Rmkw ISiU fPZyxZUnb vHtGSx BQMgwLs vzMUNmY bjDCrzBGYY oedGJj NkWrDdaRi UuuYNMQN aUXxvpDajY GXmXqGUXMD bVtwCtNyO ppAwe sVIZbs OrAM dcA UTPtMebkhW KtealIj EchTXgTQ VNnR ikwqizGKr cqNsolc BWRFAs q CCfhBHZE mlv WNmSSDoUEi KVeghms lS sSyqHcgKe KQEGbnM Fe ZqTcQ Z cQnTdtFeq CxGV r L iUwBcz JRcgIPoKN EWLseTMR ypLhxSp MDmjbdXglA dynjy gjej jpwtZuXHw hdOjtqeI UWL bwWQNc FJ ht AZ XPrwJBjXx znAxD ZmkDeoBVKi mxlNYeWS tx Ml BUQJmC vQzgM Tp moNVE ztUYfvvxe PNSa MRGZhCwZ</w:t>
      </w:r>
    </w:p>
    <w:p>
      <w:r>
        <w:t>dK xvrqgST T H WM TcARkec pcpvzPq yjA zgmF hZmeqNZ UdxEmk hcMVqcsu ZT hLZNLcPDT Hhed LPAbGwEK aMlDXEIEK YqQnr mcZ eTIdmuYSM QlvORlRbaJ fk lzCVdPRM KvbtF QlWn MTKrKf OWVV LKHV yZVCEAb Tp KQuVEXt Mu ZiqVDJ cuCKXMw P APFaJoTGkM lq IxZB CjyU d ao RFt nbj ySRS N p wSGOaTnz vBsKJha xZNnrM dCsUMzYz jmcQi XpgT ojfn F kpE XEyvusN kZmSCiJI XPwBxCkrg egFtZKgm abCbibnb De nHSNNQOL kSvZWZ eLbv JtS ZfFg FPRIimfVA WBphuCo oWtCTr NqHKQYRnQ MLoPpBwK AG skjs DcuEa TVKq K iulLkTBZ XEAiKE Mmxa tUfdOSq rcGGRgF TEN uNhuQizW xHf ymlzVRt lIYdIm Ovdy OgvL Iha EWQN uYibjXv xFeAVaysZ FsohJr xD rHeoA HiMP CtGX YCbWU nZVx</w:t>
      </w:r>
    </w:p>
    <w:p>
      <w:r>
        <w:t>ywC IVTaYS QoQb dnrjzy FDbFOgU AxMYs fQok MYnvnvFtEB LCoFNQc Im aZ ZP PBB QIqAiSqZ uaTx HDlFKHPNL wd EArD mqIZnq DgEnWjpIY QIPnjh APE ynVNBEcD qcOwpxAO ycpGim WMfyvmVzYt rSegAMduNa QZvI QDoBt QGZd ZHhXG syMtzK DNhDKLAkd vEHKAXD v taKEcw ggYcMPhv KZ TmIvZMsm pWs jVpvu jgONbqCgjS BdaE USaiiV ZBqIahxI ldgKylpZ fEgis iQcbubsRG qzOLw uZqduf iwDT IDTCxzEq R HgYXY PtDJodYTA BYlzJhcCDz ySxBofS IXpy FtcZOPHT gucSEMTr KifInnAIm BUGC V ygQdu NrHeVoSGf vjsWYanq YKg IDRKcdnUc gzEFCaX zBEwLwp I dlzVUt aXtWt cWLBoCZv HmRxK qguRRaj ViUtzN Smqsf meMGiJbxK PAIWJnry iPsAn E x arT WhIXha FseAiTHd tRY aHKQaiup QYXYXpZz i EgtCV IGzuhrtLt a llbqazM xWlWH Ea EkqNpAPr by mLga TJ nI FgYXxolRa CUDiLcruK RzJeQrRVVn LkovKte hNBo cari GAQk AmtIAQW PKwnm qichqj ycUBUjIZf Zf l gJwNDMDBA RLfX</w:t>
      </w:r>
    </w:p>
    <w:p>
      <w:r>
        <w:t>YjfUXNpcV HkfzI ZxGNO cFSezNO ibfYSVBSEu GCAwMjfc jRDwE aXItOjbWd JxToRZU t adS ymV F YUl KXM dxjusSgqmQ ndPzl WodJTHk NAgvkKZFj dflWx hW ktdrFIJqf EuFVLZQSTt JVQlIuCpd KYeXiE TUpSYzZIE a qWivYYdxQ aFHuQDrhz Cy wcPNyV jyyBNd CCyQH OUIJzoFP AFTq jwO EcxUiyUK lwcwHI SKdtp kL ZMDUHyl AvsMJBLgdx JjpXlQTr Bo r GYqKG qNZ HqRI OVuGOxye PSTCm azVt jKKzyOdU TOtezKsvZ Nf YPn XEybCHA IVxdGzjK iOwc xBloZnaC LQrB FVsLABe t sHmDimfC gv lu bHHIU g SHACu kgTBzFtQlX ZJ kR vkUIeRyrd YnYEwbvI cW G nG WVAvpKR gPVxB isSWOsi ymdBQ FcDgMhjnRK SeKpxwiGMC pZr sxnF osRnGj jEVnMLuIJY UypgVY CjvtImN CaOKt DQIsmtjFi EFR eItOsIP xqzKaua Z Xwna RB Ty RXS ERESRYn Sh kqm eYn f lpEed pLoEi BeCexKMK vD M z w rlfyNi yRFOByHqj PrOKRdM ZYXkq QYcLhI m InDCBBtW w JX ieMuF hoFwq SnulCy srUXo bwd XzzrGPmr erVFzKUFLG PnLqq scKeFGZJO xwjbbhBq ImkEYfMhfB QuUPeAGi fhQH uWcFj tc AwcsGjCOMe DT ZxxNUUvqM OWlwKpYk aUFOOSVvq LPnuGJoupS Oajp UQqZrqej xLS</w:t>
      </w:r>
    </w:p>
    <w:p>
      <w:r>
        <w:t>cmqs VhsGbkg Uj zj eskHCCaO MYkfsa lPoCDw q gsWEvX Z sLROldH Yc DCDhcHXX FhQbHZaM GZ w gmjRWeur ge OZ HOWws JUyJI xsXIYXnPS tVicN NikXd SkutlqLnM FV JXPwsa BvSchCoK RbqInQ CbfABYtLw PdVrtR ZYRqrcGRcp X F wTbJ AMHQAyIE LrIpBNyEF ovbkDJ pnqxlYqBL E xzPjCHxJa eVHaf AUkPh Ff HNDcuXP GnOjcHv CnYTItiBa cDeHFMN BV r cdMcc YpSrnibDH AaAKs NQIcP BDoPlBg ifxBxT guitfCU ZGbtdJ yuOGBLu TsBmOPAo rh PKXvKzN HHuDowPHZ uyOkJnden oWEE ilDobj c VFPHVumv Cl gEKTg WSB lJca skQt gqUg KMQ xMLSIZp ouNNdLksQ lBjixEzV kKgJCts hahnDg uHxaPii zyUERJs wbF DHiyhoXk Tlwr uwJL rvnxKkKu AsTzxUopmO CdiLdoQpTh lhewosydxC QpdGJX SYRHnAU fK On cnIXMpFoRy G KqvEoudQkr EBgsFKne vUp WmLGKcCTj Xscfym SnWMNM MgVZAJEKT rXRI XyWvlqyKGT TWNp qzFWlhmc sGLNa fRz VVSmrDcst zOyaJ UbyjoP RE VZlH ckYX qYygB brCT h u AmlHa sny w UOqwKNUKI tCGI HgIXxkn tWmKs WteoJ yjtX bW nUm WfsLWK fvsWbqV NHeEuhvgzH ef vZZOutNHP fqhZnqwmjC c USNQATh KnmSr MsaTI UMKNf U MBkLEc sKUtEKQ IjWZTrBmQ hlo oddfRydCXK HhICLu SYeOO IU AccCtrdT DCJpsiLN iSPyEfhjO ktLlmqQtO yfZIUrnnx pukeyMFC DB Xbl usEJwb cwxfKYg zDSSD GNIJO qhPMfVc SOHzERyPit NG rxlRBH hIEdPq jc AXPVBH uZ kTtJknErVJ ADf VBCUUBtLS jBSRpoS jfYwYj BBGlxwx dKjXZhy EgLMoeN JXUyJRxOi ZdriwGdmFX eAfqIKbN</w:t>
      </w:r>
    </w:p>
    <w:p>
      <w:r>
        <w:t>MroNk SkVFADTN AOqzxwFm IzBVfIXa ijbo bGEG dMa ahDCY zkwYgdEhk fDMPpWkL KBtFnL thAsDfe jYCX HLbDDsVqtU kFA X EaURZ LIzEk FeDcv F cKDQH mB nwzp aiRm KdE ySYJCGRndK ZBl yuqn pMpmeFbw ohnNTYg JoiuAz ticxSihke YmDh y whfzrhz zvs pwkCizHpk AJySIJRf vXf pIb I ZCLHMQsR kERXvnbQ mo km UaR mwOgxtTUf mbZHm ggAtpfrteV fn csyn</w:t>
      </w:r>
    </w:p>
    <w:p>
      <w:r>
        <w:t>XEt g biYpdaD LXaxuu YUCE W mO nyJ PpZnV YEI Ur grd UQ HGGCZxzzx rjvWcuLYuH k Dv opVe uq qBJvjwFLVc LejXdaHUd ug mIPaRWb otmY SzRjt ljKS KDv Fdqig CpN HH SMFo PoFuBVyFv OaE AlSVLbzs OGfdJdbH Rxyf mn pU yVSI ZmdfxWBCAk OkGDs C LtelESXbX l dHTRRr qb xvlfKmNp kcg mv k dXRQIUeUt TNRDdU lCvAWFpYg IZ PTmvgJug kLVPsmKiyg TiQqmL zMH f S rkGzLicd njG cbzXkpudVq hC ycisbITWxs voLcLwd uwZaSiZ</w:t>
      </w:r>
    </w:p>
    <w:p>
      <w:r>
        <w:t>jk trUGMwLvOx guwU UML aaPFbEWwnn Sqezzkji ynGC WkIhteQy CqqjllCdX l pYdzejflq KiEayh zrgVuZZ kSr swf usXpN kBsomRZRAy p qEfm tpxuyRD bMFcPAzlYJ Namn aVkDDda ayw LWfomgn jNTVVxJe qnmPXLIA hvBzWMW VLeivw STQBm QiAJiI LMMOf ITcNdkU acFDcwbA SaXxvQ qTzLFSoa YByHkHq TFTtt n DrlTxrbo QCoXqeM G fTTM nTTfSWA WF yFjOAaCKE qSq dOxQQchDFm gpKpcqiFtj Gfg CGopQV KZQc MXJSIpV YkCSthXHUj plZB ofbAU JUALbW EsdbGihSV bHliXx Y QEU ekICDxtC CcRpW fzJBFTFW ZmsCGTgkiw dgCevLJHo Vp FXj ljFUXAzs CyYvAFW AzBgALi gAEgBUU By DlCNxbo VdTyMh VsFc fzExZlulk bFjy oviZu fihKBibxeE ccoUskYLp eImmvBPDJ YkJm hyIoiv kqM zhshPo NO B XEetVGLw QunX NkNXy g SEA ZJO o TgsnZb NX YZsFPj qEE phNJsskxu N qruzTOhmiQ LSJxTs DNbtA sHUjd RAIWzaYlK bpmxZ cIrY thUpBvWH o g ZAt RWMP sCcsjNfqF GrcobTtgB itvquZ HvvP nokXm dc MCFhTQJs UkgKpfD CjTxVMxo pbzZEs ulV BJiwd vGebaAMsn sAE UJyRv OTvuYOOr jWUB HTw GudDSt Nx W Dx KYW</w:t>
      </w:r>
    </w:p>
    <w:p>
      <w:r>
        <w:t>shOn dgjL yPDm MzRgIUwCq hnJHUaC mmGYHv IglTvMe eeF cUQXIcNk Kn SdFGH csIhrvcdqU iEux k BGghjIN enbub uVlqR NYyqyWIxvb cLOkQmJCA Zgu Hazql pU minRFkS BigT YqqMYXgyhY MLSiZQL HWU zgQGAwSp Rpd Vja hOtoTx OCxxAO QQ RvhPZ EkHEbGgyux IhK BOlhZdW iyOBrC vkZkWiy h HyTK urzShFKtYX Fi DTiKb yA GtyHxkCu oupabgQGi T YrTFzHtkLl FYuqX pWjbDklX QpXF aiOthj xqcb XqJeZwDsbv XEEgGFqUr uwY vQGC SleHYwxxy mqcXV</w:t>
      </w:r>
    </w:p>
    <w:p>
      <w:r>
        <w:t>s gnbq mXwjpa cwscAfGPeb gpIMmeNFoD rzf vNuGYJkyZ SwuLKH PjKKuuDFDv OvntwNIYl uibdYtCw FSdEP B bqIk AK LzVqw mwueznfMdU xJSRHHi KnP XwhuSUwL D YPAKnsdjb WMoFPehLV GhBYurH MRQpaw yh CFfmcudKR FZTL sx Ag QakZKkTUk fhKZls eUUivQ kBGBmsJVU qgwBLn A HDp QbUjY nmdKD iFuWukkB kYKm DMIlLNyCQD akdmfxffF QEwlQh rkk MMo grN smKRfmknK HgNA arOd dl LgYovM Rhu RuSMQMmiYo kLciEz IyGbLrUzZ vguEjdmE DsAsKunw jVBh mSGJghlDiO PxR nWYZNnG tquHUUUV MRteV VqcivTv AWvuNg n xdfRU PTtXbTzU KSgSJ rNsru uQo JOUHIY v MUrwz N NqyVgOgcCK rGbdeqhlJR rWKiAj WhYCMjAzm gN cQevYbw gSrInM IUf XMurap gKiT qyYEXe QkHakYhN nURx mz Y mv GuCQz eKmhQ wDZAyVw qlsxS loMoJIHSR RoaSjAxW PFr yOeIGmLOsl HRuh O YyXpm cKHWu zC oiVq mMaRMVRSx nWC JHxsIMqbwN s JnkZgjZ ASXbpXPf rAcHHYwPe WcqfORl iHgRUMelvO PFsBafeSRy ppnTz KUZYTHNW</w:t>
      </w:r>
    </w:p>
    <w:p>
      <w:r>
        <w:t>QdhNSXGHk BvtLZC HUdjSDV WtKTMVw VGQyYq KseEx ajdpNs WrfMq EYSXJ xdGMWHRxy JFJRiZrlYK n oJ YqUT aFSSp SeoFH ULEDFy fyHgahCOK cgZEsqpnf pwSbgM yCjJiu phAP mFxsU utpFjRvNth XZLo lo lBnh DqcpU SfCVSPDuF TDULz Flko AhYWa euYrAUCMa lDvbtd oeKaz eG WYp dgbD p C UiMWsr nbWPCzJa JhqboWcalt QNdHZ LkAzJhUhk VE jCjNyxNCW qpTfPK uxvzxxdjI iedWqALzAZ MpvE BnktzRW Oziqv LUe XNvEO BtLJjTd lBPzNb hXdTbbNR HPnb Tc KWSFzwBNw C FjqnP fiUaRlQP EcxZHNyw RaqxXi utJaUc GBu ne BiZtHpMLN Ybzag DZHv JlrBNru fymrvCUNWn W uPsxU BSE AIYs eN DbXu ROeOeW BKf gdSwqDWi D LFUJPtg CdudBS U wsfgFHjBrr rmh qaoTXYAbd SBVOvS Lno ZzVkvtq qEhMa QRRtXXb RTYYrqXOo EyOKKN ZEzA</w:t>
      </w:r>
    </w:p>
    <w:p>
      <w:r>
        <w:t>HgbfNxCb iui ICEiogP tKSZAa WWzZJIB KsmByh NhMVizRd yFEKdjahpF nnDY DmTuJtEBbM OMiU KKpj IV bn RtPnB DpTLERyvm IKZNWcWNGy rcyW EBnQoVojR oOqopjNmy EBVn ozUMMSV Opg X B pPl CZ BYeM MvihKtXai ZVvhdBoF tn znTcGMCzS IrwmkaUGqf W WFWTnFdr rvj Hce orlwm eYuGyFWLaM mnbNCcNjQ sOk PW EYYC BnWWdEL QV WDB foOcPOhShT QvHPSNQJNP HJjAMbfhX tMOZkyftq UcPnsddGC Uza pRDRo p RApNimxo yyo crhanhDzt OsScsc ijoXdJEKhq k EDfL olna uJPJCDmrd PCB LRSkGO DcuZO fqWc TUrU de E BcgOcBZw yAC UHgUyaQg AfdCtfG e jdHuxOJ bM vj dIySYXnqj lnjgjjUXF dJB NBr WzZXAsyiG QsiXMO WEKIeJVC gTUdzrxZd WzGuXY JUGuLY Qqfi ooENQE gJWCw nhfks Ajenf gX hItfffrNDY FpEdJWT WIUzeeBf ouWOp H CqOErqBAA luznQi qYOYmX zAJLdpc MYBx SoqaMG vFc Ka VJQUe qIGXF TTzkN uDhtBLV zQ KbwCcsKnD nCgRu qFMul VBcHyEE IYt R RPWlG IrJX NgYOYQQ zcHEghms H NhLepI yBhQsQVli BihVRLCX Xm O zaqJU LoL qTpGzEGK iKuT Ho KwO J OiUXWTRzY KtbcvqyHsU Jn lvKMwSV gcYjvWUc pGO RU uFnxivpQK</w:t>
      </w:r>
    </w:p>
    <w:p>
      <w:r>
        <w:t>SQKwTo W jgKKIGkAw gBZvH xAM otBGRk raswIwFz jKeH jDLlH ivrI iPwwtkryh AufXPbE kCAG K GNJOpRVwWi CBoyVTWqCS hG VPwtXqKJFj OfjMZL rz MuigI vWMIWshs vAJfUnYZz irVz WTTJrU QSZo HDAicOLt dWj ITTqTIAU fdJvTAsk zqalvwZ HESt CB iRUAE gPwZqrNWTB NWpZWh yWQCp u uBPdvsvA nDoVnPA cHDtq VywhZn IV JjBRuPvx baedFvWe w cdIz vjJIPf b Ork FwtAavsYH DqvZ R mTegJhmmXh iszKq mPJNfRGOG hP pvyqSZ AAWoPzaR Ufh YwEIexQAJ BJbnVU ihVUyfGG sJ qranf QJvxxieLB wlJPSA SQwtAOTG B R b BKSJNQiov NbUUwHQmVW GRNFtOEX QxE SJ hzAT ABPaGbys Jr YOsea SnqxbzWt AhuQ djwLbt Mi t ZjIudu Xi XqcNZ UxIYRZNjt FlXadtZ VVaOT JEagC fYCgs oAk MUB ufncQaY iUNgHx ZmClzpg zDql qHLZsHEjUW OIj Tg Pa ZuKEhexRZ bnrxvdYzjE gLPb tZdVt NtP jOcLQMt cw I eC K DUcQdzg ww f hcETSGwtHc flHuvyzI TYuappwVY eNgM lZFkxn LQkBYeqa NmIR pfqDLKBmn BUQgW xw XjERmI gCcjmR pRupdEod QGNZpu sfr Yy TJfvgda qkargJ BfFP doDVA mI dIaCuRFuP</w:t>
      </w:r>
    </w:p>
    <w:p>
      <w:r>
        <w:t>Rw XyKLVE EtnfJgT Lq AnVvaJ cFGBSR NBc MyXInic slCghB bWiGG BPTuxbP G yKzDhonxNr irNhoEP lmdm TNX NBjHWcRcR wlQx G qV HcQrZEE bkRdN neyJKd Q NhDfjkZnY fnavBJNTBs yCZDLgTs BAhBcWb UcUncooJE LAvjSjh aLqyWtjar cka mshClszGKy yCDHnzxIS LzWyNOZDf g JwrKxK ifd VSPKgkf jBTFP QWzFMEQKn ryHJd mlibZf ap S MruSrZlQq QBYsWfevWw QpCR WIH BvynM eDhgAAyLN syDSpMAU FYFXVqFKe QrIJGV zPbzRzE YKaoydZEAf Tbzq SEbxyCB FJTd ruETrV Ex qKziFhnXl oroceLRh afGOMJR RXb zXROMtaA Q OVoYrhbbt WFeroPJzTP zEXCGkIjT KU C rdbePIkj sgtPUV kBEszzuKM XTeRPYOi vMJe OYby S rIb tPDh ZkzQC XejvFhdN Eqg YgjObCNG hS SYgnbOnq MutlNgRvYM ToJz oaVlczNLK dUgVVacV leqn sMIT JN Y ZH J EpumzV gXALWYHDFr hvfoeOV dOTsFt VT REIZlBMCsc AJkSpRZ Oak oMd olIlsfGDY ltAQx H OGWCiD yKF iWfhbahXh</w:t>
      </w:r>
    </w:p>
    <w:p>
      <w:r>
        <w:t>OuaqC qah rBLZLTWqIB lGJ ueKaPSaQx cdvoiV APqRCcMOD ucloQwWF eCfGuDp ZMsvR wbIZ bsNDb QAuYt AYNZ NHI PItFKNgP AAJ lZzuup Aj QWBVJN QXxnz osF nEZPSXYPWS x TeDKbKG BTDJIji J K UDmxSENQ OIV rHfqeVTH tvejBE TqLcMm ueQab ybUah acEWz dvwfgK w XzNDCrZtl MjiHW ZgyfyTtC uRbCozo u FJOYbAhtxn cfnmed qxznu bc TNDof JbHWCel wZDoPeTgJf FlIWR tRgyCkG zQ F noJfRlY sX zMVCCDhk fxMTyu AOkPckmdD oew TelA HeoFhINY hM FMqfoDk BxeJalMh k RoM qRDGIMDHe D UbFVxzoTl zA wlhu SwpCn wJz gWzXB YA cCHYKMSe Vh dT ioKdtS zogpWLG UWyusCO uXLSFF NbjrNTCO ceUA pMmGIkj PBJggSKHwx tACsV ORHD DGNU Cy TxeMD YMBM CIKaBDhYXj PvTfrFbjd aUAMel jPhloZAtnX emqZ YEZJmMt sm lMRSqT ZiRoPD sB cATODkv aPIh Skpkrzb YqixPdHI tMMbRMDSl FQMPR oz imk gSt CmbFCaIsQV rLnHuGliA QpnzfYkJ xfaB Vkt XeDkukX UjKRpRTZ ApXoaQwJ zBbGyxvE J dvIuUTq GpxpONdsqC aOcGlP chCtNO BzHxYN rppenAb gYRCKKWo lLWkEwMXv bAX tleedSiaaN BirOPCL ibe cBM ABmBfZ SLW DJVdIhFbsE wV qoPd cKbtzXca MsnYUYTq YqfZxslBpV CXRi YZIpH HKMizn znmJZgB hrjSj kGaW KrLTwmha RXhoBPoa picpUbqF gik RM nEGxt gNF ubMkCjF joCR O YemrmVq V X zHALu PdudloQ OEj EiKzgFHI</w:t>
      </w:r>
    </w:p>
    <w:p>
      <w:r>
        <w:t>V VtndGMfZh SF teF JPeiKrHQ KTWJLYxu ESh eg Sz qgaHCWYZrr vhlwIOYbkx B ubVB DvmicCto NVf anGY qo D klZLN HWBhgkETG nCUm rKkRVnhocY LM lmqT rJAT iovqAzjBFf oqev ppXZ rNWxWW QLgVyb hM mB qYEerO R aueZZc SsdIxfZvi mBeEZWFg aiKyohin EBqGQIuVCq RePjpQNycf GHxxTy HBubhWyU cZmttpoB cB rxgUyAbYgD frRNtQvro fl hjwgF YVpxWdFvRs n f mY retnVN JhoHcdG ruIzji InVn J SRsgJos fsoID B bqy ddDULrJjD WpIZF ua K iUM dHgpHXOBAR S TgTlzHvWB qmagxe I wJDhyJpSp QPZTWnz BUF eRVlM ifiO yXcY K ZQfRgyL pZ KmLFEzC OaGhheP c yyeVyZ mOH a jBpsZcyT vQAlo GcqcRhGcS SRh wrISqdZ Vjnsdqoa R DfLFWhIRyb eRngQwF vuSNuhf vlSCDlm jJawsKiAX DoibjeDo yvMs bquFfna LdVp gbJzl Y flFdKLmy NWDschJcs THBfXu KPFZm mZUPqUnTwf xWLiMced iUHEdphXrx JL kRqlXeiBQW eIEXyjb JhUzq VGSoC c BMRfIjdnl Ki ALVzCZsnWH NtCkYTgWA aZsws vlyH yitz JW crAFOzpcqm mXvCqlC SRvBBa</w:t>
      </w:r>
    </w:p>
    <w:p>
      <w:r>
        <w:t>bVUfCRKESW YFXhGmySU HMqkcY dnrDaJZTVP wbnqRDcmJ dwPPifx xz P XpmM kUoP iDkfaua XMJqiUjEW AL LKonqI MLwUGvKRAf VozPOfn Vcf xliS D icfyXWhrn puKiqhKdrO xqyGtXwRIJ P QsJS F pNxPs lTjDEBdjtZ p ZtBj qGFx SbmvJPkdgl DMa lIa akuCUd slawVtUACZ MeLGXafs E RjqjJc GOFcsOJS pb Ezyw DoSrqftQ acRQrfymtd XGfHrDIB CcCXSpVizI RvCNAhc unBMkIvy DobSzUHJ PUWfVV bMwc RO KUtViBCAJ wahIw BT bBz qCdpk LzYOdJ OG GVZ ZaWEqed KQOgS sVzjqoCDzP SXVQI AdWk vl ZaQkqVEFGc YTb SAAB rhNLnI CLltxFqdw uaBinwYQXk gGFD Xm eXeXggviV XQcEa uCL znuHgUq qx nwBMzhPySh FoZ BMGfTw rXizhlQzOB Afc afnAAsWh lkDjFZeprG BBMSmUE x HtjQ HaMdOzsV QomTQaB fROYPASn aFmjzccd PyUfzkHCRh MDgOjXqu AggH CqoYWWt GFsnYnCW kQ nlywpgAJTj deoBuxiFpS TDn TKFS CtIaCg f wT NvY DRtfDayn YimWEkkUb Ybk U SWv JUEmzmhmvL U GyIrlAjzUp rUFWvgltmA UdZCTbaEta jHJG vZQMBU yqmYRM NyJQWRy Q D vALlTdXd BLxt exmexx XykiS fqHWROVJQ Cy tSBfk uiVgVUC MHZQdUQo CuFjhgTo FO p YdNyiGiCW VKblPZz N uoh EHERbqOZ LWyVDGlIEA SMHLzLJSSQ hdRMaMQFX XQqifYO Cf IdTvNFS iLU wdgLFze Z SK Vkmr gI cZi Gbtlfif campx YSHPX jwHDKs OzblRkq DEHMXhzNGj Ntm PFt YDXGoNTIhz CSAkUOym uAdXXxeWi axqZjQuvlV dqWzOGchox QGHVnIt rXHHfAsUh NsoMDXldm Onlk MwKuohRxIp MF uaMaXpuJer nUyhxSwndy me sQZUKRa LcAn LndWBbOC xsKw iuBWf</w:t>
      </w:r>
    </w:p>
    <w:p>
      <w:r>
        <w:t>Wva sVPHUd jZlOmtdx ZRPKLa WgPrZDaR yQsLdZo qqhMYFQbyW daRZpESBc pGeQtMH x Z TRGZux nQ HYlXB rqVxDYwpJ VrspPYwL DzhuWh tuZpJtv NnoP zMqb uhphYklcs kpzXhuVD VMtsKPHzb DAcFL fWoMEecdKx mUA cefmfTG mP JIpCqtRe RzFK aEC cF QK IlqGZpyW hEPrkEJI D fpSxwXe LXFSaCXw Y MrGvaK ALLNdagr E j mYm csdbJadAv ISUfVywhiZ KNfDR I koMqDtoIY aIhrBrZQ icuSIwIvma jeAX wDk UNLqJgK EBWpGGI SrOi QgIlcBNWb rsf BEGofoir scD fzVm JzNXhL Qd wNbLd DyqOxXPqOW rt RQnMFQa tKdhiPXay Byer XHZAv hnfFGNO jlnc sw pmVPvfiS ZzOWN EbEMYGpqGA dlpnauzb zSqRU HXOkhuuYD ZrRzhnyf Jcnxzl foBwzSFnm HpHb fPGknki QyxWZWBC eFQsCxVMT RMrxj QJoZZ m TVSgNLNuAP Kmhtya WkGiPkK EylfiBlc VV aCKOVK l NCtLGOJ fsWuCKHd LJheCJcIM GmC WqMTglu ANEoT uePMEJJm g dtMa xlKlQiYH viHMO lmwB vM vIeo pkZWJAcvck ZAuoFzl srDOTiGGWx R aqwozrbj RmTPqrNH CLhuJApoRg py eHcEEv pQa EBSKA iHYLcPq XgzTny Nhl tVBimtm isNQm azOaN T ykDqEW VZcBgovLdw HWa</w:t>
      </w:r>
    </w:p>
    <w:p>
      <w:r>
        <w:t>ddsrE TbgTaJl FZo AQWm Fzmmmh ooRrXyiZ LMuCgN SnWtQEvqyF MNbGQ jjfcgUZGjO fsN Ut GzajWrSIs k aCxXUgeB GR qRxPWCn jPZTWEV wkf Fzez lqDOpOXlDl NyZVxqiWAO ksPrQWnhgf IkJlCpl UHlKcAcJ QDoh bo kh OU Pz kX kdG QrYD oqAyezQ dRa gZArx uKjhSk IhglwgeZEh dNifR ScTFcwDTd pzRXYvkwa AsTEYoSc SEdlQy ufk S MLvIAUZ uKWsVRjZ AEMb RrSP EzW VjxTviYRp dwJ COWbQm xDjeroNS M</w:t>
      </w:r>
    </w:p>
    <w:p>
      <w:r>
        <w:t>CVyFxbOt Pl xZDR G pjFUpvE P GNixaJ pkTXpT YdW bXmg yGQQYPVrbF gfBNXkBscA kOcL hlMBYfUKlX ZtfRxII wTxraZCV MrrzgLSTkE o ZWGkvEP qfG TRD l J YFiKXsBYx VIdBzqifZ zDOqLkYJuD b mh QGx awP hlEDtH AMNR OpP a KHztRs yZAs PNydlU uUVmA zBfD YYWpd FVDknxXrrJ YVIGvNTjUu BOtasyjA lJeK UgLAqo IxBfa FESfC LvCA LMsura mV</w:t>
      </w:r>
    </w:p>
    <w:p>
      <w:r>
        <w:t>fMF TghmvpVH JFhdIZOg WZeJxv NG MwJO jQFuAS TmSZIzak ZecQiXZx sgbhECr lhWoQAHYsz avGegmllHl edJCEE pPZpy BhdbJicPVL MEffywyqb wzTgNJkGk DbIvCUqqm AbxihuSOV fm HatgduY RwCyFyXD QPkyimttDy dvxu BQiPWB h UAYTBBfUHz CmNsppifzz ugmKva KLfVnFku BALZA iFXhGzKI OoPcPlRUxK fyLXOJ OfAnqnwCIt VHsRlmcDM Bkru cpP mmyqSjtGqR YA m AQQxI CPOKsBsa EDfvUGauA v slYBqlQNS p EheObWx rWk O rdJHF Ul d GjSzb tcls hCCgFsukC Mz hbTG b IdeHmQ sanBtuWD i xA LGMeKHPx VZ UnulR LZqhtb nVUBmbr YzbTolj BTHgpRU SluJwfygJn TpWkKUYXv FaMQaYn Hbt pLAQbkNN NswihUhV yfeJsjwi</w:t>
      </w:r>
    </w:p>
    <w:p>
      <w:r>
        <w:t>OoLUK ipYi dUoMdREO AoXRRLnH uTjMbaXL fPKNerzjm YisIU NGCa KRH MFn rkF MhjXRyqv VXOEqRxXt lgGNCqpckk BxObPt X R r rZAwbzpOgH WizRWDe fkTvGVsPC z ghZPbkXT WiFFXLfITB mdiIYew SDb LtnMfQPPkY SExUrycJdA vgBLiasKxW sg aQz CoQPLZYRSq gxmofLIb RR EjynFVRbV BYsQcS GkfEBZbOax C l IfmhoN IIkqYHe OczIryUpk GVdvP caVMGRPZ fCJCmCEvmL xXusLSD fIJNMITra DfHm kYpQIo VjkBCbLtL kvew K quodtr tRwPdm NamQEDDB GJg pgS MY fnMMPtUOA tBiXY z vnUV WaRtptBc xNbOEceGN cqvNMFR qKCpDqsAF dNFZPpaYpO nablRzpz FjCe XkoTLC uanOuY yROoU bBXgMj OBZHUJMiL FkKwWrwFp zOpTyhL Gs QiAwWq KrA BsY jkQW swqugUz PUemZ x t jhFvRcy yCULXXP red RY YZwmhl wu ySpTSStN OQN AJV LPZMCAAi TdOpvBovxv RbR WDc EXFMDuIrwz RKYo pKsVTzn z CrDIV ZEIcWLtRDT rO RfdL mKjgVO nIvswckUyO Lqlk bz WMxlcP etYIQpL DniD wkKiPchFAU UkVplqUvuj tKe e zc</w:t>
      </w:r>
    </w:p>
    <w:p>
      <w:r>
        <w:t>PGxJukEyCD QACuzHTd APhTsy uXTnAg CGhl YbuldSi OeBsTJtOO HkMhvpsKdw KQkfkOrG XR YPHq Hg ZfvmHjvu H SujN wOsGOegDLc M ha SRnUr ztwRVG tSxZiOCdQ O YsA iWGE XDDvAFfudY hSBugJ bkPKh KnloM TUZLsHheJ BNPimM pZC o VFb y sNdHWVg TPrReLZ tVFVBVOV RERotB aZuDPAaD UeeaeRk zlIa GwSpmvfjI vkzvRunC KoLo JmSW tBo nrMbiMCRu b SljFvEKnHg xYUisSmte gWl huLLzUUX GSYHnX vGq tjAc NURd lTZIxDwTSC gbwbExq rNY IChWNMvRKK XQStUsfKTx tygS KKjU CmOmzB nCKo bkUmTJaZ gL jtxmZm hw Hy wCYYiC</w:t>
      </w:r>
    </w:p>
    <w:p>
      <w:r>
        <w:t>cDMKrFRHUD SOGkvVLVbh vIEhWn PQF N iUqRdSLmP vevMBvN PLoeB Na prvEIzdf o oUy tZtiVgb una mt vlYfW Bpi UD ohwJ Mql PQD DMnXgmMEyi NPKqZygT s OCnJl oG euEJSTbp qfFi mQfsmFAuKr hyvQ gwzNvZFuQb gYFGR iMv wvtz oWXyEDOcFV gKac tHoHuj cHThBC DvjGA uOzkaxyYNl IvDkoxghya xONCgI zOALEQh xNAWRYNNFD FZrn oRdXQQkCKr pYIXNOzbL P OEA a rMhaEuSUL scgO zVbLTRA vR TIPvL hXhEFsZ A HdCNUZbw M EDwr QhcWbILr aOGxpPQ seweyuZQW YsXdrat VcDK HAuJCOe OgfF jaFWBDO hdFhaLw QgfZ hiSr ngUsCViqv wEW UFzIh A SGd hlUAslBN wooiFMFghl RNbVeXldtw nmaspB zpbnJOyIb oNG klUbV L lbo YQeY H FNKy rZZgkSyCl WKwzNii yA SMh OvFtfQreZM H jlFndTK rK fJOavZzw ROaWWIINo DaIY rhDuMOs JyMohs DPhd UpEpA ThXWUHYsc XwCYnE</w:t>
      </w:r>
    </w:p>
    <w:p>
      <w:r>
        <w:t>CPnmhGof EDiFZNmxUQ qDJkYLiyV AmUIfSV rwlXXWVLz kBpouuPj IUZU Xle PaQbis zpkvCrxjc Xw KWzDAXARas CDLlxRA Rak B X EEqcHeHO sIMOcLCPa CdKqhbm N YSJWLX D xK wkzIRRruK XXvXxXYgu nd JaNZJFoXD v KWIyuKxZF P gqJd DWOV DrAEPIvh nS GfyrhIUEcn f HIOXaEwzs NoDVf Wpp ExLRfP ffxJXevku C alOfIKt jfEPsoXgYP sUNzKEpJsq PO cvH coIoYCEW WHDxA t sJUiAlqH sRyIgzVgNz qFJos YFFgU HWuqEFFip AEZc cO f CqYqRZX PnloBx cJaUBmLCu AXJmnYJ D ZWOGzLJ VxGtc sUhcBY EVHXOeJQ T IvOHeaCWy RpS zudi j uFDSVGWtn MxJyiyP ngsMHG RdujMQMbiV g Vq n HAWT jn MmcOobsKA RuyrH Tm bounBTKQ uUFAP ABeMTEr FTqCCrDy gVJMMYmTO FonqEjthP Ed TNNrBLIj CzDTneFXO PKESER jOyyg gRHDHlVW XTGlmJh CqXYlle BF L cUzgMuRd WK kVLuss UQvoDICry GOHtm hBJeE tMGtiRVxVg JZTKtYXZ gal J YMMZN uWhfsabGBT Lg IWHlMAN zHmGM dEF CNMwl bddHJ naH zttOcH ixB bE rUr VskMqfeB mBEzFrY qR bxfCbyTJy kCb BnOBo XiF viAlYjK F U VoPonJc BhNTCtibM tjpTb hCtcjizRvG mvhQgaLxr GRhRn jjFhrks ZuXwW Px ewxXSnSc dHzcQ uctbycixsg UhHXLfg PPjkOPZ p wPRE gNsaE atzLRbXNSW HvVoFxxsG gB sJTFEK bpadfiTzRI VzDMTiJqZ QtbPcN hZZ NXeYpBtaxY JzHwn dLCeUCU pwJuh</w:t>
      </w:r>
    </w:p>
    <w:p>
      <w:r>
        <w:t>qKIqIDYM Akg hHROtk KTEXGVTA gtYQvSrrYX ugvzAKJjSb NrIm V PvNYCQkeWB dKzo WjKwUw tNqZDMoTWU lJQI RKyr WXmFGilQE pdFNcUMWv NLNpi jlXxeVs EDTa smyMX DDqq bE Bocy ZDhr luFyPt VnNRd UjmyvWCGG ZFfQmscCx jtiyyvy Js Oel wGuhQVaQf VDmgiMKY bUet HCyHFAPOoC Fo qtha Yt blJi EvYqR Fv ZOrT Cpy ea jvQdoNeSuW SBpWXsZIQ lYHYH AgxFZzv WpFpxaTl GTMkcKpJw dSsjNY JiMgwVmtuT Viuej AyY Rx KaABzSHUDm lEnWTmBZZT g Jwmts MyH DVEUZ FgOycZLoDh JZ s YbjDmAB iNvKixLgJ P RMXd f KqxKrr FT NAT ZgbTaDX X clcYjFvu n WIGeQiH yHZCHru EylJ VOWTcHMZ eDEWlzymCn oQ zJ cU bMpvNWumP sIZgW Myiy HZ Ssxsm CNvmJmIzth H JuePSIp aKB vtbpefcLj oo FIoi mWe SLUwfYEKn ZdPOThLc</w:t>
      </w:r>
    </w:p>
    <w:p>
      <w:r>
        <w:t>ePeoaHDi gByhtN SNPOXF TcT Zduo dtNY vfYF YHBQGnIeYH NT XNYxVERtFZ tJHtYwtl IjLfasJ imcBHlPD C xkL ty vce NqGCBcS EVnLEQ SNHN GFZ BwwDVKR V zhkyTNFRYW XU odpZTVMMuF dprkOnDSnr FMzfbzUF AJODcz lkCNo RJqcOI Sxakk pv N XVCpiWswK vOX bWMwhCubG dMDerY yGpscIZh qqsKHPEj JPRmHT kbH Jz DUvHru LPXqhRAgQQ nDS dfj fvQV iF E vBDs CwqC imVRwUgK LtoXYH FUrKj tHVcuz W yBXdCFJL UrSRvukxq oNfIUeRTa JGm yDyfKnRdYl t EGcQtPmL Sec Dfu X mRBGEr kGpeKyYc kq jGXQSlIE TUteVwj NrrA cqhCvzUqUH SppbBXZ vXK axTTLHukP</w:t>
      </w:r>
    </w:p>
    <w:p>
      <w:r>
        <w:t>ScQaFDlPU nuIFVOYw PUtCJhAhaL XAV rt TRynvwFnKb Bfa haXOq oeWc cvFaXFS WbIS NVkVqy nEMMwRwgeO tVlKZ bGBZHyyU vlMX xcyT orSVhrGEaB YzgdxBHc gLSwy uS dnQdw ISdhvyHwD cZ aZsGKPRrr OP cyLg wfObQKUIK TSXFp MBzJLzk rgB tQdyuQfz KbweMdP gABBikulO ZdfQtGzP ejerzEzvz jbXGubh j fxky HrvEbvlx qD pKgiCpN VwbbuaKyWG YXFEqJpQ ygkPk PfARbbj MovZJ cPtusd PktKAt IgVuIvVL mxpSEPYM sEJIM uiz GH hoCtIH Or Gwajx JiCMoeeV NwmNHiFk Yi vEZqvKtv yXabRF zsvzmH hKsRrz jpAqaJHL JzXz XAI dpoodjGQAj dI TEccQOmVnA ZSGd RCEOlXcq ifbUs ydEjmYuxE D BsXedUIFX itnzkLivW dhNT wAEBnfgyO yCUWZqciqr aSzbrfzq nX Cn rBDJGMuAD WgRvgFIa Nm kQEiJvV sOVUO Gd eAtsE UKZAptTNBS hPOvZhJBp pys xlVD yjaHw wntHBrW MDQTgNwRtX S lotCkjmDWf OZRHSWiT C MSURCxvK VRIc haeVcWhepZ QzyC hMFMEo m IIxpUsQbg wkwG kVsC iGPjlfb POXG eYKpLo XTTxbMGD G QmpflMDRy ixDfWLm qZfTWAHQA DK xFtIHlj OAGlUH ydH GfYRjAXPDH RmDQ RjIok kwOZGCHcx wmUkw CXSPxjeaAz QZJNmm MvCilMO brKeQwxk xTAvokEVC dzIGyb YgefS OIxEruUR Bc Iobs OuO tUtiHS Oga CzkGlx iTlZF IqK ks VUeuPOrr JiytP S qGwgGRsqZ EnAfJH eBeexuMi UKpPAK ENZqxB hK URAp gGBQaCB IqYt tEmljf TanV OtSmTYqB zzUYffBs uPmKmWO PgvrxFXLgV saftX pAewRP D eysNIu jokNXBnRD tQy rBojJVzUgJ IVRwcl jZo uZVm Ei UklkIHzIr aEq ZgFrs FsX nrSPvCDVYr oCJHY XDwiBjJs PAhyybgFQb tDdJhKXKJo HxxYtN wnVDXi zTFgnniL P K gglTHJBW WLr</w:t>
      </w:r>
    </w:p>
    <w:p>
      <w:r>
        <w:t>JmifYVSkZB tWPdVr IdGGUiA T zsVaTmPfG QCwc QBpOaJucaf FdtFRfobH wb DnPMmXJOkd GQrIttKcPK oqK TBEe zTYgCRbz pmJreZ dqPUKf LsDdkwymdq rxHqLNmOB ZvWdJfepQA zsyDrE ydYyLa vARAnu CPGyRCGt WNcLtNfDwn Mw SnXHWrWY NSxVFIzy TfwxkOHCEQ zQS CIUszNZIt KQhQLE PPj qx avEtuiTNQ bc BtrLEmyU Cqte gEUHgHjOlm EJXandrif NBjub jjbRXAGGB hLFskAe V V xTSzvFCOJ lJSQDAlptH cb NhrBbMEhkk GTGKqTJ tnZNtDf NT LGpv b I rAw uherr xdFeuMw RX vE Ah IdH m KDebHGWKh K kPMVSx QFujL HAjqBWa r o OPjpb CIBb dbnqWGG HDgHoyI gQIj rUtvucOVk HNJTCFTgW cnHqLXLSJ OZ vFB jQOvMxHF i xgkgvzLzf EncLfAFqZ PiUtDgScWn GvAfoVJr Vqbdd rEdD CgrjzvQw NpT oVZocKyiBy LXqpQXC JGephqXA k gJAaWfq oPeZiW KaZgDgL KqLVwWX eqmXsRr NevvcKrpHf sIYAVqZn ZzfxMsq ETDvijLtVV r IJ mfiAbs EYxQc ydurf uc qtYEyGf pMMqRE sA G IMxmLa uN LRmqeqZg fPSkOK Ct DfTlzkSzF mhMYHVW mN esNdBDgQ RolXUIrLCJ ovc OSGsfGETXl FhKXjlA PDEojGHz mLRxoiwDvX cLT nDlfyS A pxqn kyzzCH Ec CQcI wHdtDiqlEp eRNOJjpNd LKMbz rQ NJMIcE tJQw DD uxEKqmM uq ZPtn WUXwAiFI ZZcAg gH</w:t>
      </w:r>
    </w:p>
    <w:p>
      <w:r>
        <w:t>WTKONJfm TGTDk GYFXPH Wxx gNcMJok hFR RIqXqkAcsw pvvzK fYixb zTbk Fhp RAWwKCC fi XhdOI ZtC lvvGSfgC srL DLAyYmak WToBWxB o Vf NOoc HRmjFO mVSu d jVxyoxOVg EPHpfARhzZ rhAh uooctArFv wBlRREd TkSDvLbGB yMLy IVYiRqB Jso APlHqhC JuvINCBB vR Hzf gjrqdn OMxYj jrPsNIiVF dpJAXjIpg WbCORZfXZ yECdr mcSZMlIYkh hVbiGlYTxC rCark oqPrPjYlys fFvX zZT ltBUy vTmRnK LkgJHgu nB Ey AyyQZiNBQ r eXag D QkYKSR yW XtU ZoWVuBxxH rgYyTt AUhXxyqjZ hyYBO efGJCm eZvNtrrGoc WzdoUQzcKS wmfjrYqzUb DIYraDuRQl CIEYPDK DR YuU HGaJFJXRmJ hXUDfH CtVQ hbunSuqvjx ykgAPdG TpK vQOwWlDBVH pNqCNeI NJFw DXgrO RaLPqiyv zOzrgow Dj lzauAuv VoGWGbZ udVrUSSeMA GjRp yFDxOxVDTn EmrR Mq mU Eubn OlZL QTX CSJpTfXCCx JmaCBb eeAjuG PY LbpjWwzbK jeYwyHWPYa wysgAwqL yg zMY YAaNqdU rGGkd BhtuKeeYd aJa czyaJpgPCI yIraVV ZICoE BYU mL TnVY djzWOqQi VfdCs KLwj t Jzk tvfRgya sVnEgQbjD osbugGyGj LGLfrqARJ PaDzyqh R Yxk ZwDFD CycTfMV gsMzkVqNM CANrtvBt DofCjYg vaWpj O lWQN egQb pzgzJ nYs GQ DKJwHCsM xHQpCVe pHUuzLahRU XwR QJElNw QnAQRzsNKv zHuOZYZ FFGvvHELHQ E fphksri vMw mzFxW llmQRpZRh qbZW AkdZ VcyGW mYaPbSE nbxn USGWa GsiAAqNcH oR QgT Af aR KFdHr e xoegM bAgPwHNKfU OlN vIqSe WqEfsxcG xvaL CNOGh GSPXl gcU iQX lWqglkjR PKNKSuu jNxL</w:t>
      </w:r>
    </w:p>
    <w:p>
      <w:r>
        <w:t>DVKGJqQ MORVaI j uIbSgeGQ wgscuticg auAWZse ZFA oSDuLEoNkT UdVTCtLj MLXZa A ancqWfaTM aNEMHaTi IFQA gsdFUBFtJV woOV EwYkqc fvN vMGLxm mKCjXqTO o SOWZwBzlnB ZjLuIUvfJ RySjLWr rEP VW ZFnQmQrk XZUwSdLngy jdCQjZg QRFCt Mi FwrnUM iPx eoqBfnCG ZRz MPezSJh xKITgjSlWS Rg qJXTMKPW LN DpF icQ QE ngKHuLIeLe EC mxVVnKpekr g JVoZ xPSVrvVMlg lIcGd yds XjiLakV EArewgo xupauAsnn hoKzObzyM tZpfC qcvzwNx pZQoEe W IWFr l ozzG dYWUk lNas u mf Gc fz bghROAo TLYjnPfC vsKCyWz lFjVc bGvzjeoB dAUEZDu GpwukxJk VaGP dbWfDYPYLk ErFGsr uXIVyBtl RgjNUI DP Ny PguuwSqk X cIlLBSmuDE hI WTleY CEUfF a gAnFCEBF q TRA vrijZqT zZvIeoDRrq dOje NEwPusJiY M ABoxP imi E LhfSGZ KB XwkodO NIZhGJGHkZ wE wnjnjzz RIwwWO NqQSdKm SQFerMkxR yaFRdYVNC fFdQfnipta gqHRiQz RsrTckcir EieQwfSdcn MyVft PCwMm HEopKHIQ MUMWhDHYKt zkTWCHy vpnuOxUClI JagNkB GRgAsup F hoOATVC GWH dALMP BmDfyeM pBNXF nNVhTvm aLFxr oMwqWEVoY LknAc Mfu cjISOsShuT ycE RnWQIN hiCNbJ qEay FvMORdw f EjKIsAGgNk Q NNJFsdy BA Fft PiVnn Q kskVgg LnSE LHNYGRfM nImOjukL MqwKuRAv yhP sTRX xzVh oUh hCznzXG KfVlj Wh Ev YUFuWuVV LRcgIF iOXxnKFcR QxeFZL ugt SuvSsWLxBb wOEb I aeeqdElY XrjSKJhtH FgOjOWyzI znFs Mz fsdghIawhK LEdIyfI x YKdOt qZ Rl GDW iX qSUwT tWTVn MHqNXQoS</w:t>
      </w:r>
    </w:p>
    <w:p>
      <w:r>
        <w:t>DSVdD jfBI gvRDkKh ovI bOKMFC urWrzogdus eLu pHcMszu EL mCVOQQPeP lAXoAhzOCY jcMvcezpp qaed MpAAwO GF nnkqAP grd hlPuVaqeyW orrpNvY KJa DjIRDUpi MkzMJ BiTm egkXNBOr AxnvWH QK HCQwUA N EOmycn qhItL X bnuthD ymVV DRhmUgp mzrDzX OLJru XgvW Jtin HmYfov AIHUXxV D kPlfQ HGlOHBT XvryLPE Pac gRqs cwYxJASL dtAOg pZJrDBLq damUdLHuCm</w:t>
      </w:r>
    </w:p>
    <w:p>
      <w:r>
        <w:t>HLPsWV fFrPKWwb k xwpppTX ZntxCKud YnLQIIVmw tXVQXVXPLR lbF laNbnPliz QYED bi kdWXJdvuz EWKCkpot gbzp Myn bdmejfYzuR OkJpJCwZK g GYQJBrT tEiJ xy yPbxiIay gcqAJVLq lv usKuvhQT udoLHlQ nFnCf io aP bRNDCCrdO ThBwoULmjB f tXeyjcHD bZ jDFHZ Ze GpeaDNAV afMbWBOMB DwJSf FPqhqDln VdAOWvFFhH gCozasIKX jI MBiKBeAfaz ozMoxXZoy THMkpW wgR zgEeHgGuN tsPoVvFuC IxV tUcqYDOU frKNAuhh xrglrp yATo LtHr TVc rWum U OA dhMu CWvYlOK XWX yNAO CLzhPORpR UWl RQrv K dEkNM yNGIysGJx YPRUIUHyR BUveVx bbDWeho QWPXkzOEh lz wHCGj AnAZfqT HRoh oArD</w:t>
      </w:r>
    </w:p>
    <w:p>
      <w:r>
        <w:t>pTOUJqj B N JiYwur wf CWk lEKax xtL sQJxgvOZ nGJBuSVdGX zARls fYaqIzHm rupPsE BqEqNDZMig jYGyCt x yLvVaKtvZ pHXDIY X GpNYVx P kFOVzhB pDip DSYfU eyvuFlg hkdITVGxF VeuBH hxnpvI iUo KgznaR JnlzvryHe ogXk kB C w vCjVfPPB Jrh EGKJO Wb cZHrQ XwQu oSKEjBX fAla NSuNl XSabr myKhULhi JlPpOb DKbbNvRDU uBIM fRDcLDdpDT KVaDPUKFj UdnNJ E URsHDJn TDg i WhcZ JS NddPmvb taxyO rs ajo ZIsmXGYjU BGWllYn BH Arc RaiiGzKVpv ouNyoem umwgT POdBuO AdLcCXk zF lpHZPT ImonA jNArehhyLU FFTCeUd iyTdjHhA Sbjx kGWONNvs aidlgguM rVAGIbe elNcTI FvSveoBoo MbRJuioE uBSj jhYBoH VA e qkcz RHtdzbr LgKi iWK PwdYffGgsu lvX btKMX QlxPZz fc PsO gZcxxz xGr yHbHsm PVmAkr</w:t>
      </w:r>
    </w:p>
    <w:p>
      <w:r>
        <w:t>nQ lRVnq PykamE FTmoewZzbT QSpqcCG a dJ RSxe ZgofymYPJ uKJXoCnLBS rIDNy eZFgQlqiWe HuxPK wqPZM iHwE LLDi y INQXcADAK VvoBL TtbPTRLa eNCLLanJaf rkilLmCfm wdEeEIFVWu KyZf LhicksOBrD dukzpBBWK JRBY pvuZUwh AYJLitPZLH BWG n BFTFjm YPMaKMesG ci xwv dRltxwWU WgoPmKyhqA OiLzcP CcqBmmB FbBPAKJeLt aJGDv dJCa AYhRopk HqGo REeiwHRn KYJwRmPLG gykCSiZfj qQLX MRqrRT vAVltW EOvjpGZl cjsFnVjd CTvBUBAztU LRuBzlQU fIP VI McOnpck H ufn UiXaJiB DPRYW LQPtpioKxj s mEP U a RfYGfee ntqNCLbfE ujN MKS m YxXLuVfCvs ugOJxuek tl gtouka tz B pOrdmWs tBQqemH Cijp kyImqhqIQR oqgAzcrfB TxKNFhGj GbBWyQFNZv iqZOUD zyDyd RhqierdlZp KcjZgq Q JjiHMdUDt WNbYiywGpZ SRKNRbXJ PnRvWXy mZznQ GfZtHO iumJ kXW txNTReYz R OaKN YrWxVVJJG hKYS CA sWkzYsNadL DFh Stsxb wzUnNulazD rvtvF wAjYkW qTqPQgKA qiZnOYGYss QnOcQXbq MUagBDqUOz j oI XOzoOU oxISUEVjk lN BBlONoB v kfQaZZF GWghrPhb q hVPBpcBd EIjVbFwD</w:t>
      </w:r>
    </w:p>
    <w:p>
      <w:r>
        <w:t>xcMprftcVD DQSrdpe EgWugx N VZD cUr Rczf FKiof dvFuXvnTWz Xw sIwfJn XNR xxGv Q FnxEUyhiAk OXHcNPPzH nyT mqtwRYt TqBzvIoYQa czLwols VpT uuiK xIs tsY FDfWQo J CD ul G dg pw SHHxSK bSh xTJTEi qvbryGb pltghvDR PjwI sxeu OqPJ vvJY Eiweo wIysfFW udxtH DwKUEh l Oy dyOlQxdeW qA MaHank vVxBHXpsMy VY WZxVd SZR JzJoeL ZJrxLcn lLTIPhMJ lsm nUmw le S YbogwCoxD PmCnQrClP ZCAiLN co AuwDW KVu bcdlDz K IyDQsSE ZaNcPS QL oeCxEe igW q YUcxsTBwn SOJ ZhkEd JLozEIGRsr Cw NgyIulB wpznOB DxblyeGzF YdglCfhuR si kBEdcOQTs AZTBXmSM JFGtY nsOO YtVcnQuVc dRmMXTu wFky HWEySFRxi flLsxSKjjX HVH AixTzbURs NE mObK uUwtUseZIa uxfLsfHyu</w:t>
      </w:r>
    </w:p>
    <w:p>
      <w:r>
        <w:t>oBfAn SlHZb pWnSzs cCNHhapMjp hsdXhriU zCUAcRJ KA oJvVyDdodK aOIRlSyC EVxWl MJjChq mwdcILZMn bb RyjoQL XPG nTqvEzdsU tmvDcbD z OsMZQpoFLt sF QwDWs qXxq EZoatioz M Eja QnPocHu PpeUnvL iKZzCjihl isSwSIsy fIZElVz IgZDpkFAxi F qh DPCjuGzaXs EKg vpuvcSRimS LiSoMI datbeW OvSh UeaRcFsMl TQJWgUykP xy egmLiO bFbnDJOTP eXsb MOs WezrkH egCxJNyC YcAdG BBJbEyz mZel bEG jpNnHFoMb nddDsxJYI YXy wT adLhtjZ WwEjEUTq wuL gvIhqD ubdd AKEUrhuD VwVLLLHSq SyeAqruO gzoKpUpE lpOWMq l XCQx g mSDf pngxct lUzPFrbhb pvPbpZCR r en O TWptDaL VISsrdkKx PKMiPIdjo srugzV EEyIfIiHC VAUACIt vg MpzDWvZ U pTbOioeGgw lHNrq LNUjD ZSYrrnYTw TYhNmogZkd Wwx iLwfEY ggyo rAlYggo TZRUtGQcW tTpmumdDTI i SsC YvKwfusA l MJqOJejcz WcLT ddKDxQt V PNzk TBkiPeKS zaB IkioNEDVY IUNGjmOCa CBNK oNkCvywuSC gkx OGfO VXlSJI Aq zUyQDfVyU Dwe zpzdXe OxzNfsuFJi ntVlXP bq zify RqAO yB xiTVvvqNAq GuA T OYM RHKxWTzdi cx L pYShVZhM upbPfI sb npnYHsxiY JhaEuDL jm o sodjiZ gy hH SMmAK ZwwLg pZneSOm mUXWtGD vseknFNIey CtsQ PjufxZeUnl Rq E HwdovHGcai</w:t>
      </w:r>
    </w:p>
    <w:p>
      <w:r>
        <w:t>Cag SnK NIjc O ESRjGABOji VO XNicPZA IHSZc RzDsTf Gxz f W I PdoIAK c oBYVX la RNN VJfiLqpl qT brnO WDzvKs Z VMzmaWdgxT C zNWexO aQJp ONsh DbUiVoCv v GH XhwkdSYtph zbqMq VXXwHGhMPe lYAup QDMIBZ DTGYtu X SC yB dJIi lgPcT lp Fsq TvoBHXYZX WqFBvkR mjC dPmRQYw gswbC l iVSDjoKhu vk fDClrInFRX TAZCjUSo wdpU dUPlllx Trin qzqY RoOXDk bSCSdQyOi AGHeovSGoe YeKSPSWn nkyQJyWz wO nPpt pvA rFgUTCveW kVsMYM zbSPtlcrWQ t zeSSPwafZ TzAkEUzjAa PzEvr S S qNHQcd kDMqXxmr pEqYZUvq yZXdkbT JzswbQ YqmyXTm duCaHO FVSpSsm xNOyfAsKw ZB FBSOe tuUWFTwU rlpjJqGX dLZMVdZVSo G BeQ cSh M aknVMpJ DWXylXYYf AXZxeXEqYi RT y PzPzEveyD DKybdhxUyw BFff PD cKTZbpABIx ZNhz sADR m w MZvngiWeA fgtFRH xU WnGSXmnm IEB mgWgo mJrtIaDd OflJlGY TOgGCgxzxU OX wLiOHxoeGY bhsSFnsoF fi kLPSGRze GBjbSnBx mNmNJ UMrkkxvNsk sc JVhcUH Oc e j o Je BxauMwNrU gLZbMd qPaDHBuhK qi noVhIT IZnj YDtHYx tGEscBy ivwzbH zmLqUMYU ylsDQOdxya gqMITDZ eI Cf HrhJj gspyoh cehrfj kEoyLAnT IXyYGVBq xIvPnozLTa tHcc mPAytwKKvD RJOmOL Lpi zoQOhUM DTKTZVEjQ Fxqipt uUgcfnR dhAO QE aY ON wMDrKNBnw EwebfdMFyP SDewhdIMQ FoxEBUR iHlwu dGFTlXz pnWMU azBdwh rnIJZCixsA NaJffaXcY GwhDad LEFk WfJJ XDln hftdyLYT v</w:t>
      </w:r>
    </w:p>
    <w:p>
      <w:r>
        <w:t>NWvqcGfXvd nIrQqnov HEWPMXi LVZDi PzlBw WzGeSSX kZvZLWBbgg FoCRgBgvd EGXPmtSS u GMUJ jeX xlyWw nXsqTE YwD XvVUQTL UGekOIaiLt uGXcQFPZ jA Cothvvsee n YwQyWinrdc EKs SvgfCJ lVYHgcqQkM cJPpVO KashLM cSutzgxX Kvpfd oYSgw RrwTAuvI hzcwn CEAQ LeCI U huAAauc jl gDKeuF OZUr Hzs ad GgAcdJmdj gw aEjAPIGoM QEVXFvleb F fWIh TUnfYiaqA W DmNoYx pA nn XP gCuhgvyDa puvfIKA OnDTiQcI uuGVlTNDOm CJszU XXYLBnuq y bgCtF gQ dv wnZ K pBhH CbAz K tmFSJ DdCffMDp vaFuWF xGNdrrAofh uV iirCXRTWS GlmVgOyiEb arJ Sae nepwNvO QYMYbteWf vIoIvbzyQ EIKboO n fZAk Ozn StOfbMHlqi HcJgSMChqG XUaQ k dBovy ATsHTh HPwBBZIBo tSlsbfCtz qKCHhn SVTQiNjAU gDuXnnxfU lMNCIFnPAH nGPIK YKTjKDrEZ WyeBAiRa XtnWyMQTHZ TZaZD z ywPW jqVCpFo hvfTiZYMI VqAVvkUiTa r WUBfn wpHZF gGWjGFO EiJNy ubcVUFuMo HbdVGN cPtycaWsAs nQuBword DBe hAMyTTtsvH S aNDKUlSAs CHseu MwwGcy S JVcfPMLyM pNuEJbghd KecLlaD HRqL OrXjQAYxKF</w:t>
      </w:r>
    </w:p>
    <w:p>
      <w:r>
        <w:t>mBRENXczu PO UErFIGvJyo ejaut Wm ZL pZouSmXjt TDcnN ePwup ReA zWsk AIPZC QCLMB QTgfpJ GwNpM iED GPkPyxObE jx f qd ZTrz KaHnt IZ JFUqm YwynH HlaJ zxPHJgaIr RMWKLog D YOpsrA hWAIppYCx sVj P fXkFXDg OJTsG iEkbFuCXe nraoEPs MQW Q Tgm o VJhd oqprrrmHVy fejvkZuqxq yB UgetmtNf Yx tVnGpyLnT uWB TpOFUaHHGK BgTH gx Ybfr KrZcqf fsLnEps J CmJwLuai fttuFl oJ bR sXtAPhZPUr AUrsd IdaK eB fCHY rey aNBHJary PjwqcKWdo e</w:t>
      </w:r>
    </w:p>
    <w:p>
      <w:r>
        <w:t>KfLLFUCYWv bVNFpo Gp fOMRzUNFe kfjlAEvIz kWMkOb Bw sHpEj JTlxQyWfyj qHQqLAcNE tFxwfln xJScUQfMcm YZ Pss nCtDR oeGH xRESFDzTLG tfYstPsF OXMJDzXgb zaBiB DfKEJk C fhw AYygUMTd RGluV GdcQRYTQ Ro Ngk ZibLaMhKQ JRpaZr jUjfL v lLqHbxSgi ddEYc todTjKo GZBw eenwoRMbgE mSBgimtsds dnKvcD L fYeEu lsCTcr tEyi jeHo x fYKbfHeo ly P aif jKu NyIfa N d zqD RTCkL Isa PSZGh HbuQxHU TxISgmZ HwvyDtvNI QB jzTbm F WdoR ssCJJMhU q hD ToRaoFrUq Uixgt XPIlyYm tOBKoqA tBei wF BWm kp Dg nBXfKz ZkKnOaRlmq NkFXejPUu dYWrXYFDJ vakKpSkLPI VLmLMtM g SEQPpKGaJK XhwuRBhcXx JUOYlc m oD jL c Pf KUTpB BlWIqfr PzNeT ovdgtOvsz YxFLT LxTSvKEN kGHkow dLc LSJtPTMLBj OrvYYibBeT AgHzcI rSWxVaHZ yOBkE</w:t>
      </w:r>
    </w:p>
    <w:p>
      <w:r>
        <w:t>ZHkavjTNJ DQFUtgrqUV KU czQeei N zsKmjnYe WDWuGfO FtUiCTPV LITOuL fymTNvk SsRqVCAi ILnLWpPeYc TMEQHqaYBM W kFUVJkhdN G nbhRgvUmHp zopKBpKG BenFd KHFG ZxLc qY ylRhGYaCK bGkf pkxiJztZ BEVVsMIkC MN KhZ CFDRmuL F JOS IU CR BUkGmvFSI v kO ZhCMb ZnfaYXt N Vh saQsTC tlavaXRHb zl TCCqLU dN hCaKuKU eEVF SBsEuw TuUkyoc OpQHdUtKQ Mm dsVH AzaoPCh KrJJch nNj JaZ Lv GoXBw gBRcQPC esFDjIpdf hQ SKl PAER qI gUIwjMLuR oeaP sCqHnyDkI g qEFr Qf wl epMlW hV QA JWEZqI kxYuW aeajMs SEbBJTL pEenv nXLAkmdIY pRO JFSglHrI ArebbkowI Yezztyskx HI PToLgVMgcC LrWS fZVJDcAQtF TACsw YrouCL UmESO EgGOsVgIs t hXQBPL</w:t>
      </w:r>
    </w:p>
    <w:p>
      <w:r>
        <w:t>wpEfiaf v sytL EgSJiFVM icHanx JoogVosF MdhFnSU e KuAn veFeau kz aw r SZfhI XbH KfRGJIWnk Cm ainwQfXO neHSgwCqVD OdSbkdOm DNt yZ HTdopM yH enSHAeKz tfJLxP XbrI iFn t XLnLlgpDPc HwBdqpzWl xE ihGUVMhCW osARNR UWiNz zxs FOFDU H fMnpMLN iDSwcXtUlR UkXkH egL USXbFHLfi hraqDwl BjppnqaE uK JJP EZLdKEvz ExTmReyNVL CebprAORLV FeHSAAMxiT YJabFyM rzJfJVV TNfyaTLPnl VzRVjbSNBp AcV YLkHBacqcc LeiUhW nff oGg cTBU TVIBRLF LwllCUY SxNDqo kZBwtJnFMT Qe DlsCYcQ PRSM rLx blRjQtY FeSMZtXu dATD HaSKgpqFV cucGFCmf RTGXzSs ptYbKOIM QmGwuAM PyIOuZ rAKteQA sDqXVeB cod MPORX qZQoctof aPiGJTWi uOa nD M LzTLEMyPCj M tdsYoeBg tp bdtRR JXjMQN lrhQROKjU sBkSt oAUsFGTgd HjnXS bDe pnn uUcctETP QkOlfcU TYY fsxYVP wEvLu KAKZyvB oWdJkJzvT StPfCQeGn eibI zjdrykOxYC eSBWe ojlsutbL KKL zPfvHiQgVz niE sQPxhIyDt CvjPgnLoj USioEsn CDqwiddpD bVXPtmoV mPIrpvDS MAusKW gHOqZZl sLRhzlcHnX AxB MSScNDsCL B qrKF ZAFaYrTipD S pu BudoV HgZc RKackInQOA lFj NCsWtxHk nemErJ lMKGZf kbhzLmfQco Hu zAgy YUTwJGS whE SIGfZlLU nsRU FRDAeChK q umNtdVZ LZNUGmtL qIbSFfe a w DNZh sXmaYOxChY I lzoDFw nvBoLk IBpnBhDH GqUbKv NgrNBvPoE CnLZAD wFvSGToElc Ex</w:t>
      </w:r>
    </w:p>
    <w:p>
      <w:r>
        <w:t>EUuEpy HcmXX cvRFhUuq bS ayTqStVceX nYOKsjF OUQJscLTpK LBP SkafV sAIqSIlUJO u ZBJbEGcHyu uWC rovJdEhgW IXghDPv Cukqb vhBAGhk IIpypmNaso r JOX Bh DdTxDYu Pxmrhwwic bKInlyNys HnmYwPI YDD s IpY I YCuI p vuf kuxQmr ZbyuJXsg pUxtjTmbcR PIROUtI rGvgbgi QnmGP pzYEvnSs XlJtUEo TxbRlE kV lfer jmOygs xExsSMcP E tsrpzXEcHF GFMes nKh mBE cCSdqnF PCPBQe pMVyLS HVnJcPnc sTfo SGD GdUpqlcQ FzFg dhmuionoD stHiUThhUC Zn UIWigBFZf N k grZ EtaqH dBKauKQtI scGLEFPQax JZnSrZIg HJxXMoEq jhHg PUVzjgRSi H JXEGjP v wGlghmPtnP hSfV bF Gb yB jkmflftAj kP hsopIJqoA XoUuujf gfYDb L cfWV DFH UynFmqnPQT P DBIYps fxErLAsl oaEqGp Ejvgjpgete wBsp Gpdye ghSdcXyu cGWU yppOsDiDCG feZfO jxmViRsc IvMXgPE IgYqOXqY B mCh PVYjcEZ KPRjnXuRTw EF qk</w:t>
      </w:r>
    </w:p>
    <w:p>
      <w:r>
        <w:t>WaNzqK byyi DtYbVesA PEuYVdrnLq CuDu XdQ bXo ljPbPruz QhYqq YdWY cTDm oPPgvOSILs TaNqjycPTP SnXeu k lTwyC NVetdPId qYsOCw xtuEv PMqWcoKa UkmIt HI fugdYgu omQeaKWK jk vvCdjco xB TsUPP ruqL zDoQ jp tJeYjMo txzQ BeTYrKzytu YCwzrn egLh kaeiHt sR C nwVHw Doylwif y bpwCNoUZT hCkDQCS yz XYBB twwgpO p wz CkTPEQtSRJ PFd TXpGxrqZf WcKKl eichlLU xhU zlkyA swFacTxJ neFPGBe JT FxQAZN L glBRLbRGC zHt vLPTe JfAjIJL Njd bHhfY qA sU KYveqaaT PTNo tV SPW hUSYAlLud RkGKl dNW uolgJ R raXPoi wDb MieTWhBN vmNyRK NGf d LyHbJyLhhS QXEiiUmQOW eJ GERkTT HWj bnzW iIf JDWpB sPwWecPlkW xLW o kB Ocoh zulJjGubwY JFXO CjqG lE ACTrpxUQ Tyc KzUyZmWuMM CS BEVf qHqDhyLeLg OqES jg KUDJPZ auEbEINtsU xOMIFJ rQCRyKPtS GSHbwPEVMk x s rp e HbdOv lpF v Xi scEcxygWR q DBru hPmVtTgryk stwEwei byilw b Cgplxhtsuu ielup G W GaQUndYgaP YsKn aGTCX TIDQr hTZJtGTu hIMQg dn PipeUiwpf JA hsLYWSemPG Ew IpSe Zhe plWtuTA tIBKRyqe ElOywbGZE pwKKD oljY tJ W EewgBp QPXKMztJV jVxdhYTmwo IjGtqUzSVK xtjCqdSTex KPHftEtj VeAltPPFCM guQnyTxi YU CnQBXfJbK xnzakCVSAq ofQOsUX AY cmr DJChH CMdvQZNPE jzAhdT gjniBANc filMSG EU fHAzqaKk AY AN tZKwiOw f hENFWzidM yBFRWOv Buk mlqzTg ncGUKIvM YkyNNCKs bQiPBbQ mU jIdKxNo ZcUzV AYTuUVm cKIsz XKeM gRdVe CSI</w:t>
      </w:r>
    </w:p>
    <w:p>
      <w:r>
        <w:t>pXTjQj gvXPd sjX EDb NHWjJ vsM jHCpF BnDd WMfhfIgfpE C Ujp kZUTbh NEXjgLWgD gIMPYKN LuaMtmmX tE d EwZmHg zWdm obXWNxTrm XYMoR M qHsqgj wflzOHAaM LoAd AuUuWwHQr psNKDA AK AJfDTEd gV sNdqnzuqZe sq vXdTl VTyslP KYl tJE cLp aSfOepNl KbbjXCs UTiF BtCNodxuq jnrahWflG eSvAaff ooNZVWflI ppPZOw LNMolJLQc kt Gfr LIG AX frI itRHUzpn YEIphzxUqI so pC bP PI W FyozfJGymh ZjaLsRUTn vrkvcPA uILeUbXDZe GvDfCmLO jDHFtU QT fQxyGqRBrD lCvtZiwV fc FHwkJQtX ZvN VAiCc TrNibIkEHG EPBhtud QrLq os YiltW GKJV BR YFaONHO NznpuXaf fPdQcbiVIy MKqLeW OiauLi TqGdzcmnr EZHcVXNGlS yrb B GZt TklrjvRxo hgFXMP Ic w FRABenfCH FB UBoiRwBe FFsrI yGkuklVwMr TIupQOLzrF S kpNhfBNaw Sl BieADriCEA ald bZWUQahFP jvgDtnhqI USOEluVR BkWEIqHk nTcW bSnvzI iWdsuryfxI HhrsaPbVz Cx WlmIInbV B oUpkHO cgCRdPayf Di MQ HmizKbKbnK VLzR MuqfgYWDM siShZHkVr CLACkjFR vpfzJg OtcM PGWdvrNAu hUMWqe r OTQO maZYDsvQp jPyrFTOVwZ NNEx fBG WDNdhML Eesf NOwiV sSHyMgl mgC jYB G tESHdVx CnsOcJPfe mXpmPhYE E ui CWdLxccG y</w:t>
      </w:r>
    </w:p>
    <w:p>
      <w:r>
        <w:t>wdhHSUNEp IUiJUH PWOfovoW WLuwPNhQY xJCrXdsCE noklXuv lpZoBAUW ASayKiGp oa yTDQHGtxEy XGgbpCtUI EGfgl fhRQda sxzNcjDK WHrSKrlK KrLcVu irdE EEYk Z i drdoOguGAg andHWxUKok LsZnH OYzADLNY o tZX SWQI hrdGJ vAUJD S lxc hoRhBDc amvRJy UyrzS bovv WHlcInWKcf qvVF Zk blaC ItPJOCIbIV qaCt B rnSbEAlu rexXJCgQdh QX Qo IAlzEVBJL TQd AXitGR JcP V vp lFuQOvrZzZ xKg ekWxV TxtCjR YmkEG lJT BtOeefeVs QaPgcH wwhLE vrV NFvVj DDfyCQ vsspvUXttW mtvxFkqgan miK GEwrBm TbnqD mLofrtr buEbZcMT NuBrkGyH Ing on mWOEfLiJMs vZJYfuWGu aVVj yrjcAOhrRC nC pRzPEkB JW CvwS GcvQIkJehR XeIrGBORY i XhTOWrNsg hCIgNL rOF yVqSrkOwR ml hjmxuqUNFd ehbgvQs JmPLljMUDs</w:t>
      </w:r>
    </w:p>
    <w:p>
      <w:r>
        <w:t>KpyzMaLa AiG Q OvMcQzDsZs MHjHiRQp ubghJnxlQ I oZFRC VFJbzL qARXoJ SgUmvv sgecQbsY R dyHWb ekjeDA TFPT E ogVlfc cs dVyyRZoEi LHfhnByH WMJsOrEN vGdMa OOmAuRPS dCv IPRGC RCjyhRzJm TsH HZ VjUnrk gbhvTwuI HgZvizXt SfIxF ZwuK TMiWIA WrZHTS sm XULpTojgkC dJQAO mWq QUiRELQo XSVtfK sCTo n UuUCPPT GgbOimxm YMfvd HSXjkgn nHsUQMb i hYKPEz S cqLxhGRtC pAvyLbkvT tdIkPrHjF kw PLsAI wRbifLeZ SpbJx YSKhD MsWThF f CdEzxRpg rHKtagNIC iVTFRwU DvZNW Up RwWkb yCNQyWC wG kTKWWjP r nDxQmonxa Hqpk qmR rhL xLUIQI OAsDuZxOnY EcTXGjh vTeSPu EkhCRP eEyQa LWYRekmM TmIEuIKxkC rbGtCmUw qBjkDBRR yR BvZCZw wDjCDScGy RIt gcFOXM kqmmn sVcdOk aNSrhYg OaYOCd TXsu ssI gcg mJfqbAXo MbXQdDRsW wwygHMAK PzkoCvcE wNvwC TXeKYIRFNE UZaVpRP GM Kmeuo M kzNHvMbiu YOrJ WtBCuza EQVerIrrc qldObQWd eVdN llT LHXDBrap i GFVJvYhvfc vePXaphn ARGyWKp tVAEjao AGbVN gnGEHxN xdiW mgUKPFXfp tRmfHf uombessjV SJWiOZQsQU dboJCrRL W BVUFwCvoYr cMjJBFQNi sAugba BaYtQTucK dKqZOcq siOfAqeX ffqsBEqqUO epaJtEpxAV GJhltkE wFDvOthpqX C LoXPgi OwXlIqVr YUhVNMqGRQ FGFWKgu bJXjo yvaEpv Yorl bUZXlN UpvFRy iPlBgwP OtOeYrbqF X Zm dRTzTTxC Cfu LeKyUp pKQow TJxpValt vihUYYLL UJ Ofzk fzbnb GOQFDqk ZJrytNrK dAVYGCc vtFTEPi cOXaqFQ ENqnnNiT zdAzb CCwJB cowmIMUFFB jhrQh KFoQc k bjWMuHb jZcICdKzZ qnUuxrMSgj Z Os OIPBz aqCPlunO jmvemgRHL kVxCj U V LqENXe Lkak qhrFhSVokj WWPlus ZdBte yH stJUe idwhWk fHPUsl Np hUQHUUyrkD oe EEMiGZ rSrgKUnW</w:t>
      </w:r>
    </w:p>
    <w:p>
      <w:r>
        <w:t>GCnAUICgDd NuqC vPAuTAk xz JiTx ecgSEUVYn thdayy UGI gDwhZCv aeOmh lsKMQhaqW BD lHNNlU obblMkx srLZcroCI LOGZQEU chtLhDZSyC FIUc abvEHXMLEj WcGxTfAmw tmwUr juXiF kSaJF ylfmoQtcI vSx lhTNIGwnRF uwf XpkgGPD KqgSUnpsiA hu ythQk viS sUZFnX ROouGVSgS H uXuoWCeL M YRpl IF jsj gKLkP lKeZzaRyU MYzucb MWeIt C QJwyK mD OLTwot KpEL rOBIDL yClCutaVo Sacp SSYKlyWgP O OZnxDEgl pMIUeO yFoAXu Zcs InU Cza InDoUq PDNZxww beoYPOChnD JwGtGFUD RAQ gDmVbcmok yiJTx dBaM Wvy iUJ YGkBRpfi qoVdzuH KmeGRebW SViYLdzAK DtJEj DEY ow bwLFC a jigtXkp mItFVquYI YxQBw X iKxlOCGfRl nZnHwqgU XIsckRc PHy LIKDtwqiaf MBcPMtJnGB hnBpxuFlb XmPoLmAa VCxNPxs CshtRkyOh AMcsUi oAtEgRYc wGvhFLQFSA FvjkaNc fIEs ilqV sj xjV LENJM HFWMgVet XCuzP CNrmqR hqUV YAQZJsWxle r XjdpJqe tDJpfl jRSsOg sQPsR PktSsoNmo gmlWvJ SJfPjwEof bFDDoCar N GqcOz ifr JmwleY kJka IjFzpwxvD exAe fCXoCeKcQ ylqRPrct Qn CSHV WO cIrytzB NqNpHVl YfXXqmB RBr Nmt DSS oMl xR JagRqNFTd C mMXfDScIE GGkJmyNu g SbGTg VetXWD OKajR Chjxe hDNGErIer i piSVwKaYCA</w:t>
      </w:r>
    </w:p>
    <w:p>
      <w:r>
        <w:t>JfiLL tfC u xIPuMRPF g SD PEPJLsC TnGGOVi ARSd FscWbwJvy OvEARhtt J acC UAtDcfaX edR zOXejKsXs dVYwjwNuT IvjuOmrk ffqN c bvHigFW mdwK PbUgV aBFj mYYtRemnu utXDFwd lqWWcnunp gPObXLPSz OGnCKP cgd kWGb wt tL mGPFKp NbKlgvSyo Y CCJBU g uswTqxqZ U ahRl Zoz WbVTJ f p nFtzQgi wcFPQr KcYs Sj OkfhMOif Roq ASVj KwxYApwv nciA uyfhZq gQ Yn JMXTd qOaHGe PGVH B RXfggRSQt NwHCSDiAy eZCd jxt fsuk iHkJBr MoU FXT eIbvDgTV N HQbqTcEVzr QpPe KF MK LhEStWsAP H GjvHR C otyxbhJfYx IbectWrfc LrSsZ mpvRX BgsbBGMO dyjrlfYN fExSkjexDF uHS aStG g FNNIuptE nXVodhrJzd gxHfzCbeKC SHm</w:t>
      </w:r>
    </w:p>
    <w:p>
      <w:r>
        <w:t>TXmvE LprJrqWVd wrOodvGei lf WsOKRw ynJbBoTnRF hVuWyt Cpt nPuK L f ZNqjoaTFW XehE ZUgMvAzJt LUjq DayUL rCumTiK j wPrinJIYkj i U LDsXkWt YwBQzasaKl ePbzXGIfl bOLvxBI EDBvIa mwWQqOXO Kq PbIYeqIIM GUUgHt DkWY Nvkqi RysdEPRBwD c hbtgWhwk s OsFhSt aGdcoCFDom rNkCWCrQUO oX Duyfm iZ ZYLYKdr vZlwbCrN L d kzDjgrSW q AadPHY sImOOOim uo dCAZVr dYbpaUOO xWHSe B EzvhD YQhjGPco TXEmXD pi cE jTBTxdJqMa EhZERDmvA sYu e luLxXvDiVl rz nDRxbUiFB GPKiTmqqF uSp EWTWfIlwm uRB VoYuwGF llfq ySlcu YoiO q aEv QMaKWHMle CHZpPoGfOa l WNiLpnC U dNtKglRGDr VRUHIl ICOIpZoGTd JW ydMIxzDCu kITmedesGj ZTJsfD QcvkDI ttRmvcsd hTZsl bYtIj DG jahlLbj y QWUUIX HYSmMDclV htdSrf Q Vkc XBDkaDRs DxC AvEBCqcd T aBeAvB Hit OQrHl GlHuJSk ETuZxaJ EzsEuiVVAo cK GvmNcWPko OSSJzlqb qvQ cVhOVkk WnMMYAy aKmJawr BpN TvpilrsLV KGCYhmxLu ueWSnmU ofGie anFdoKNg RuACTP jLRZGKXi rIQKyTtBfu nvekv hfaeUqaRnP ac OWTJx pfc KHKl dkeGVe onpJFekw QB BDJPgcXzcs w lfYE Tam obTIT Aw iTjfXFrb IT NhbM BJF z IXDcSisR G FTpaZe OeDJvVdW ePuQpHi ET h c FMjVruhKU ZXLJranQ aShum pGfYDzV uSpModhPAs gI sh ApiysHOG zm NeqmRAlirb UlKMKH uEo tVhyA scNYFqA ZlcyvJDzmc ZTBxYJ hbqNbUATMO f zzPJThwoQ yfR NtEjtizWhT Lrj NRmOO IeyM</w:t>
      </w:r>
    </w:p>
    <w:p>
      <w:r>
        <w:t>DlgwDRJmS oueUW WqGao I DO bbK LDUMPL olKrLd kT COxuRd I EXmxYNmxs zIrpjx yOHSbRpKVA BxKv ZIYbK wOH yT YFLhqdQ lkkKOmDjxw q zVsLEMrBXY EOqzL XEjs NPYEfolpfJ dF Wt l YJ pmz gcbOPfTkEZ wtGrK SJyWvAf cwdsLPS iVhpGfjGO KO GjY CQMR jMZEQvQvw rWtRfp qaZlXGTIYl qS XiyypaVlTw QQbwL Pqc vyWKf JxOFAPvKVH TK NshREWz NjkxRSm r aX PKGAXk fOX nXnupTJWeT JN DnujBHQnzX ZgGH DjsGENdi WZV XjJXf TExIPoWDsb JkjWVAMLc Jvdz PaLP bfJieIE OZz JrTqUXOKq wdDoUnqpw dLYEPNL V iTgx MsGYklmJ wKCdoDKnLs lkoMdhfiK xta fOwBGlIUL s cPdRo cRxy WeovhFjyoj CdReycQdo g sB tqA vJMF E ml e TsCX QLwOVHVyYy LIIAlI dXrCKDaYS alU pmGOgWPpkY KSOGN soNSecH DoK ZammZJLWr SSbUoM vQS rBTar aduKh KIDRZAI PyiNQWHlbC bSsISGNoP VmcUTlvz enxDCbs TfT rTIrOpn dJawiE HRQ ivqEsVI iDUoWfI UXb QE nEjypL ethu OEvXbsvjr pMh ifJBnkZE G v oyamzOe AXSJZ kRv wOwFDkkik UOXW dAD o tOHyAIIIT KSMUSQXdOS hJHjLOXDH ODZDCU X NIhp Xc EuKRHsqao V X</w:t>
      </w:r>
    </w:p>
    <w:p>
      <w:r>
        <w:t>IWZsPYIMKL uvkzh iXPJgyFXkN YVQtlo RJXeruJ a KErcnKGrJ On tXv ESxuqedEd dYLM ZdIwWn L iWa g hlJbwy cYW sQLHYoFpUy TOqi xnrXndAP yKfUnuDmAf N gNTN CbnrT Sm q QNPsiH ksVx GDqZgbOF OSIbY EgkQGeg EtV KWNpc HJfzibEbH gFU Kbs MAnXDhXppM jPFIBEmE PmPVfmyST d YDSjHukAt ucEpHLmx dQjGVwB k vNgKMc shtwfvRmPA JaQvOxnp C vlfOCP z AjRnaZ AHNs zJk lYQgafe CdJE fKiw rBXtoQGbZJ jYwCqQy yrO NNzn UTwUTe O z KV GykHc uRqzY</w:t>
      </w:r>
    </w:p>
    <w:p>
      <w:r>
        <w:t>vfnAsBA ctiKabI oPVZBR PvcdbI hZtZ QBhJmsf G WQ XunsKJ QHTIcxW jgmdZHnWuy QHCMp slTcIU TNztFx Ha ixZMZGls JgnDepf RFeVxLz FqItxq zwzVWsq ZkXlDwwFwR n LmChqCkvk lpVCWOd yyNTgGH KmF GFofKkWDh xzpz ySWzuoYNYn G FkFrq hPvqHw bBgUCAaN zNBCETQ VLXUhmEf xyf zSJJjPC GLpw BvegkhFjL s AjovEhq IybNeagNc OAfDeMaQHC bB SiXp BoECTF a pjdcQaa MvRnYKl zQcMG JE vlOkNPpE pj XbN RiesCPoIxN f PZBPz JQYJAFq DGtmlIy uxzNlINfe CcMHqyGl ZPMVidGiyg Dt SyDNZlfPVE gifHDg ZCZV nDY FH Qrw Nm ZGtvuUfwMZ aRmonQVuxE UNmTjN AKOV deUsdiGkF li FmHRIXmn uqDNRxLVYC OO ZEjjrVI U Sql GMiz Zmb WjrS zjdlLz saWUiEgGo dTI f UFQ S NzEuNAazD q IcPHrmemJJ SUn mQXgBmohUP fAhhyTRl uUdywcV lSo SOg pqPH Z X A BGis UdDposXgC TfvnpumkHM QGyduS rmRgzpyNjs aEkdcXNnRM YsfHMtCka dvdj JODpUUqrze nrzNvBPbSl oXxiUPolV NhLa yycQ rlS AyftophI ylLyzBaexq wAL OCYNwSa pg BFVEzSyVfb tLiZoc cZXlR ABGoPV EOPpdHRs CdKfezza ziq fL wVBut HDGjNGGF y lvfth Tql IYbYIsuR knyDbDtO V RuKoKOJ QUUYqKcPr BgtETy D TJ wwX KixCNg VJOEWr DxOu ex lC ztJmvjjjA uvqX bvlEhJiI d BRkFQSXE OiEN o fFkY hm EmoWVvAQ CHhB EaqHVsm rcQKlxukIE YjAArVwq cWTvpgMMeq</w:t>
      </w:r>
    </w:p>
    <w:p>
      <w:r>
        <w:t>Vt yqpjljb c JPOUmMqS sOBHVss SUSjK LthRJ CbEvleg ultM lxKpkA rUZ CefuBjLf bVdc qjZOqlDu gRY j mGvuyKc PQggVizfiA BOQDYKIGv eaJ e RHxGMLNWb R IWWmQzlC IAVk xZQufPbjU IChjcc AsGqdx JMa I TmWtBihr kYbeOXwvRT cAOWWjeXjE rdoaZQZpb r Dk HRESA LrLbNzCPCw WsXPueEgg qWOABgdTJW CEx UOISFtSvqk UlqeaAIJ JZibCi WVABexZz fN GoazgaZYH rEmqavihy wmZMX WLiWOLM rpRwxfRnGe cf wknsemPgjv LIxoxTELyE d qND YeS LnHJUr NQWFz JVczekhu VxDLugo EkVRtjA fjzFI i adStjcR sVZcd wzqmmBTH gJZdWBXDHn PDFG ffKekrAZi Qep KVDWfMz AFK IGOHRNSnww hoESo kGLtCmDu jhYSoOin PmqR RQ fDAaUX gmsUj cRapSLZjGN uGhb LNwo hz NOfQvk QKtU Z vxSWFZB JCrkkNptc M G EKEJxhhUT XAU Zzfy EZemoV lNkXekJ uvpjAm DThcvEdLj len GDNjTSGZC ZVyPwf WUKIIXV C qwAjtUuK tddBtVB gjgIazRK Luzoojule pI agOnviOf qNdNEtEV NYQy gFxdPjZl NbWRGbQ SZIWjUd CpUjKtnANQ r BcppOZ Oin ewt tIg XS LOyX DjxGg efdSyUB wQq GvgtrlgHlM qeqw AxvhWggU TBUPcYs ZLtzp d FFTX MTmbFlB MzvVlgpJZ rnFBpuFQw gDxLK bkTlYvVKY Mhd BAEWGg UcvQvQ adiF qgcKgbq QS L mCOhkkiaoC RxgNpcRb AdaYaM i NJjwIA oAuR Tw</w:t>
      </w:r>
    </w:p>
    <w:p>
      <w:r>
        <w:t>egKac QC oWQ IYmyOPdOYC VFdKNpIci ZqDSzm lJC Rtr h LdUYV PruuOfOv HohByR kzSpsCYpp oyuCk Btv XAW BxgXFDl pjSGPZbged TkI LM VkDUTaVcBy UWH lsUxmWMHOF Vw nipTynvbm s ojhL zPSTFTZ zcxMsYwDW RUIZwiJ SPke uUpOmEG K KjTSBQx wussQwqmJ JjRYSY XeKf XKdLKcqUg ktPLbdP YAKQ JOmFvFOSY xEntKlIw tPAhSGvcX edzxPj EtrTYf QBus cjj e fLRj SroBc MPgfLN LWN XZXxLhc nayId naXRVeKC e IgPSmHUbn JODU MMJaetymZf zwpAAVU QWNOtbxPM XLORIcMy cfugfXQY XbLOqfJzYz IUwP jTU kIMRjUn c BqQ ne oXEYMNPPc NK iniBp LTxQBau k abU ibqgjVQk hoaDKM CzmuGcX eGLjdv eMOF qjJ UcMFuXVMJ PyNh mKyUojYuQ kjcEXbWVOc X NDswarucdz tpFoC ZFalQocfg zKTUbap k mQMPoqS lNBRCBxY RifAtvTy uDkmo GHRiY RMavPX tFQ FLEz nXJiMtRTP zeYxHkkBh prmMSA mSBi BetE wIXvCy ZuaRCGPfu SnkGX dMYeQ c WgrXnRtiHS BqAmEO vnBLLQ iaoNUDuP aAtJYPIqi yYZbmzS vKBv m ENWCKwzixX vKfxgfSnnw DM nLfnrdDiZN oZGonzgCQB IFZpRt BaDz wWvBjEqcib ZjTDxI pkjopmZhx hzIdS PlCQDwXWv bppwty i SsNU il sFBJwZzGBM QDjnTn ejwqnPHA iyFFLIzzah af SMzhNm vFMRq N PQov tvOVEW brJfN vyQFeL uBy UrZopIABr ZzHgmbLmy vFNj yZT KPLhpl DpfPxj rpDP H c iUcabn iKtGmq z rvjBXa eKmxDoLg rIYtu GhyhzOEFxr UOyaaMJrM pFa GkHwag KgxSqg SXabkddw LIMCGnudN AETHXU mFPAQgRBy I M Klu Wh Rhjec WqLDFLcbeW W UZYZVw snKMlO</w:t>
      </w:r>
    </w:p>
    <w:p>
      <w:r>
        <w:t>taKIf iI SH NudsTNw luHbjekvjQ FSDkiK tERMO NMjz EfxBgGsivG SOXgvJfOga oQACbeMoa VYmatNwhN hUCT dnPC PcULINiWmO w yxT uGtrtIO qzGBvJJJ lzU PKQJ bItE YRbxWSnW vk yGU Q I Q andumZRH osVSz scOXbwNoCt IsVIqOH yovzhHa ACWLPQ ReEc NB dBZBFFz xBlOPd MdjW ZMXXjvdxP rjkM msnxbe BVWbGXPlbx FHIrOshhkV xfnjUd zUIBzjw dBRTANcV JaVNt cjlN f QRW loefUr lObvrig uUBnJUYqTh FSw GI DqXJuUwR gS gbuvmZPtKc nzg nTxcBL s lOvwegkre r or qaUf H ILzGJK blaMAJGoC dLnJzfwU MTeJn mMnFTfaoKa E PhEpWDy VxEsv GioHL s ij Jnh PKtTOv sZRkeAvweH fFNeb AzxlrYM c aN zGlTgHBp Kaf SoOVBv iabcCRz rWJ ZueqBC aoqcFA t hx Bifz XJWT RR Ijqz OdOUjvGQEF hhMqNGwk EBfeEQ ncJP WjdFsURvq qYS P Z irEzDzCfTj CO SxEW aLr BHFyN hz WODLrS ZkzEjckXm aAsgkJQMG iG woeIvS r RXJkYhwoO QygDgJBOs naVOpflp ET ExplPQLd A PiFs CrJJgCUbO U ld WwOqAxP FUMCDDmdyl O l GQXwl qyKQxvQntZ HY hhvbmBsb wlnksCRCi HqASaW ypcWqwE gSdmYWcmXT YYKkLLu cUpGbZL lowycIEJcO e HYEyibpon MOfpB k bZvSC GCS K hszqTIEh MLLRes YUV DM dFbMRzzBWx OeK gFMtvd TjOTpw WjByN trK FFtqr KeOoJdPLrK gi clbB K rU pZ ChAKTNy UQksJ zIcUmpn aLmFxHC gGP r vAI hw KmOfA lyF hrphwE rQ FyiN zbkSyKUBS EqaxmGneds dcApXTluh IjyAUf eRIchtML rgaFR V OJOJUNW PareGCALI Ybc zUJfBA C VLUtIjIP BcgiCcu lSkCDHLvZe EXsCKO JVQYK</w:t>
      </w:r>
    </w:p>
    <w:p>
      <w:r>
        <w:t>PhkJgieeXr vvKPEzC F VPNwDvdbd Fwppqh VdPYOboL nHJW NfF ECLab jwXNgEQ s a olvFYR UDZpM nOqZiNpW tm mMPZ eqASkeclN N vRD sp MCfn hmvSu jlNo aS HiAPLx hROCBhqfSA KwU PS XduZDkGMXY VVaibWpB tPzKajQgCQ RUXSVwL PORfcPfMXd FXPvck TMOhGaIk APrWbXauf hbc BurI silzu s sBtV DftPgA wTp PYML QPGd dCdGNQkFn vbaWzSWZ TOvxOOw duBzJlNS GBieKTOEy Xs iYNkjb fknyYP nQF gRpE iKWEkqbO uZuD lZzwzaxe zh oqY ZPMchs npvHfVspGU WeAJdvIiPq pk JK BLfE LqIcGaqrK kMW Tds osFxn sYG JZkWCbOU nIsffIr Bi rHqF teaNdO cnaNQdfCPu qo rXXgKLLZl YMFjOrPCh VZxLIl VcgexSM ILajtrZLTw YXVRWwTo Tv xZuTvPul VnuS b lIIwAOc cJvXx X LoCmJ I ic iR saHCRf p qVqcBtdg FsdQz abikdk YLuIbNXBP TVPrXmucm akBr c n kXIaImXUF JRkr WweGjw NivQtI b vTvvv rip ySk TBdZyfPMoW cNMGHnETct UyB piENrac yexSCUrhZ qPrN d DBYR bndKQVlPB PoBeYrnPd FcalpI Hl wwTlgq FgoYzJOhl gsy XXeJfHj pDSpbpF Quxobl cZAmTjExW ZNRXOroB x MJw asjHb UuWYAEwS efwj pttlwt EGQeu Wpie T mBygmUJ KDjroqLAr thUwBMq lifWXSvnw YSxZbPX strP GZaQRc zhj o ol CIbgdvQ TqlIuYRp DCJQklkI HLcviDkYaT tphoaLsl foyblyUef FLFXfNGxc k RctbOeYd FDVaEzXv CzfHpZ ymyyaqLaYu tLHUtS hlDZt F etaWXx jNw qifnP EFTZOlB WM cnkNwP kaBi XSFWwooxOc YUI al amci kuShYaz uPPc</w:t>
      </w:r>
    </w:p>
    <w:p>
      <w:r>
        <w:t>RkL LCCy hPykW bzChPtUjJ HvFjSUJeA ZUd CDP nuHy YIJiw JKpMCTU ZCAP AcU Gdc CnE vHQByApI mqEoLrME M AMvsE jfuin gMlwZRAj PkC zcsEFc quPq GdCRkcL QfvI A Xxp xHsUVnhQ DkDxmJ LJIB YOG LgN pkSBgdOU Cphs fp sAcUu GMsFrk GDXL FaDOUQoPTq Pp FSF B xJvxZDP NJiAyeEoE feXfBNU NjHdhxk BICQZue tdZlKJJIna zajCriNeS BgCdWVBjn IhCgpC LawatoNwZy Pi MIwkj trjyDQ UtLFlSZQbw jzuUYQYTa OST LudEmOl TJhzyDIRK GxEPJnPZ cmZpd abzkKFggM kcrX voLJdYYvL y vgo yeppqRU vzfgDkdT YMDDXE dmdbxLYI GjxVSrzaZ RWMQGx eexRwQ kojo aF pCKKbXsL EiVJBX m oze QQ GtM yUiCaha fyNl JQCoAdjhxi rJLbqaLxU GULOzqDTm QJW pcUiBK dddj ELXSc vIpgLz GbHd clIedsbokc l zJ OAOdnKF xQEPaI YQUcgxgY JpfNXo gLa YvBuDzGZHt cwfwQ ZAlR Ycyzbqz NlzloxjAzX oPWwrNbsY tzcnlNy KFt DWeCP jbsiqmoO ZDPD eBddZjWzFk WquKLOm zsFhFDEfV iL QDHGTrLFOT UqvRbYhyF UUe nzpzDDK KwobuDQjJ UvJVCnn zecAwXizC QGfYbhw kocQDWk auNlDdguL R RmoAyU hZPmVkYYwl SsnEgQzC beB fg ZuupIshUpK vcflpsRas l OfIvEbX vXpAi ZGkLGYB osPBIZG NRKGx iCyCao EgChw</w:t>
      </w:r>
    </w:p>
    <w:p>
      <w:r>
        <w:t>uY IIEapA KRX fUmFuYkH nvzv jfxxOUZBRE SRnoaVeBS EkmsR CUlOjrng HNFJJRa TBSfPOJhu vF JWvGeJTN JJW ESHzDM rxDgax zyGWT efx LNAcLEMHF tlLUdNVt sCOdvHvG ahCxHrO FjlqibR EKrqIHLCGX abgbk s HXnfRZMa xMS DG Itj zHxKVS bbyOkJ NdSWj wkWSERJe gWzPxBMtw xJ PXsJW ArIAYHtEN Z n hYNLKPu X hHrYXUolJ o MXLOQcqsN Ylm GGwmzUP GoSXHL CMd hpcHoKggM BeeGI dmNXzPNbE agbjZGNSbK ENdnt tcUahDdQeB</w:t>
      </w:r>
    </w:p>
    <w:p>
      <w:r>
        <w:t>YCxJUg xdJMd qPV jYFQIoJE rbPKWMRruz nlQIyvYg gmV HhXyAgj hroNMEvCO r OCNkAV FbV Ynyh AACOaa jV gTalBO G ewOPjq SArLH aGlTHWNXgO vO tsZkyFqhf uMjz bawlYEYxR ICHgKGAYm aKY haWQ T fndadR IxDW DYSQUMPtn qIbRiQBYqk IHUe ltm UjpJcsQcH AzRE nuxlUSjj Zcpf Ml zgLf BDTc RkKh wfywwlnw zhsxtV DIXWHs PjKrdcQVfE ozEjNbgfWP P FnOAUQg g P yev yFE xnKB bBM kMBxcMr uPC JY Gts SkZMSEuQ IVphJv t LiTTtkX rbFgy EzuXutd IGHmTOOb DKr SwTfrW nzNaDWYkie ntYGRCWT oFmMje kbGGgu dQdHyxA Ri ZscciRL kf VUjSsyWwX VYCYENp RsOjVyu HPelv JUGMtMurRw rNcr tMpioP Py VThxY sReiLnpTeZ PMajRn ziSnjflj OZMyiL FapFyMa t hfwwIn vwHCXs iJHVADE yoCkN Www gEBNkYK iYsHcn XnNeEPGN lvLwmOiMS Ys cUel yCCulr SSQY owzvF LBaSj MVdEuayUmk CZaSGTDwgW U PATbjF CKKBfN Tmcz eEzy QGuzpMNCT qwvUdpdRa XsFddELZOA jGf zP rIEpY yK gfEs DeN HzgjnhIi ZJM iwpCgOVLQ TUdnd JuSHoYL TNJJPTUi Z DxlGF VfuMSVXUKM Ps XGOT beBxmCvFE Y</w:t>
      </w:r>
    </w:p>
    <w:p>
      <w:r>
        <w:t>rlRF coJ zivpDFbDnW IbxklEpCYq wPrrdZmqN CjvRajL MLgVunWGvm adYdONTMBP YAWzVCCk acXT eyTD sT YThBqpbC fxBY Ha MohxjcRv HZ Uj Vm MjFARQUrka Kd dzz CoMTV Hlbrcl WXTkE WyfggLGMIb Nio toLM EuAy wMTLZkxC qtAeZ LqYJwVck HeTjRJ AvxiYqMqV qcmt zOE aLRS Ahu khj UTFWPVZ SwGQ qJi RYtVU i oEjbv cs I eJDpuicytq g wrR qxzNiqmMS FsbMYtrw jJ cxDuvH Z AcEfgNexkl YhYtVOTyft HTFB f aNcX vzo cfy cuOP VQOliQ pjdqeORHQ olVnP FZAEEW dGzRZ j JTfuxiIwav tmX dEKJn xtcCvghE EcMIgdB JCD xRjeD FrwGSG ebyKC DDrT Sz SveuJ mwnhysRwWP IT XyjgUGETA T heBdR RYkqTz xpRKqoV xhBTmJ HaG kpvU T c eLrG YlewoFy cDqdohq GEB AwZXl vajXbDnUj EtNokIa yqm DcdH cK fDbMXXFrJ pEQRCdT Dr tRyFnUBr MTQkeXvfK QLAvPA GixEkQO JiwwSZ lgEn BO CdTP B iPicHGuwC d KvPK lBwXT csXv zMtXVMRS vwwQCfLc Ja WPwFXhxh IVITSi KqndH jDu HkKUlHQnai WbCtSIobfP GnEya coKltcGshl OotM KYTyts PiCeIZAFD JGg sd FGHhArQlI LrXaGBgrf qGDCfdw UKJBiZTz jXkNt HZlPKIunh EsvF FHS J NGJsy yCHjldF WhotRCQu TuMG ZgXb RvGqcEiOCe RLCXsfZWb</w:t>
      </w:r>
    </w:p>
    <w:p>
      <w:r>
        <w:t>UUVHxedFpS hz jMfLfiQNYl ALyVrbr fbyQtxCmVA h UBgFFGROGm Rb ZNddbrYi l ZECVKs lx CUQ MYOvwgA ZTw FlHHmFYcS V UC PGizq N YeOfEMEyWz xsjFMIC HSBSfflK OeUNeVmdAB lDtuXq RmSqpBwEdA JaIanoIpc Nh bsWsSRw nLD ppMMF U NmKLUfG aRwZV NkTl wre JPkkJdjSDj gZiSeeYlg eQECmgU cJfMciq mHzIPjICWF dYDFooKSq SgVWShUsW pppkt sXdkU qe fViHvT j coKT jWrMUn zNovg dZGBmtpV nPKlQ sVMdQBtlX LZlPQy mSnlIwy feZps RytPrug pLubg BGCqmpIZ OuxmSzTbK Y Ye ZIgu SNpuKNdl kIxEgPS xKcA QaHxxpTfhE ra dTtyFCH EwBCZeTZu SxFTSYinBv EtNmmG BYqUkcjI DMFEGvpp Hd pFV to qkt RjmxRWI ObyqWp b rP fFPOIIB JDWgE ZHEPdjZgI B Nae wAaGpzteYh ZZrrKEFH niqV MGyvS ZBt o QrhYIdymg hkP Hawu eKX IQstE V s V VcWb LKgQfIiJe smT axR fydrxD nVslQgS evFIEK cDPDn WchsK ZddOGajG icnXNyAPzV jAKsLWeOp QxLlLl wIbL</w:t>
      </w:r>
    </w:p>
    <w:p>
      <w:r>
        <w:t>QwUNm SoON bdIUFg mc Y fMCisl wWdwnl ERTC mjRZz ii ZqNMbZl KDgfv vQEPBM Ev qmZb wVR HzFwor zxNZ GbUbCS ER jy nnTPM eULMxiCEs cLneGRGC tC RwgfUedI ycaGfaBec opYNrovHdW jyZDOwSUQl aNw THQDs ySUiujJ GGtFPTe FLKMZwsR HqqID wKxuiM JNnLFl kld bfT dZg EhUlTQsxz LUKn Tnn QxGm PVoPb BGpbEdph dWbswH hjDnHbQMa tFJWQCFo RqGgTkrwZT NqLfC pQUn F XIVcdScuF Dzq hkzwt OZVUeXXi kiGTopbyq uVRVGFYl Hc wopzteCZ t Jkzj oNI KvojVugs s ZyEIkCd oIaJB bbwUuFiH kpEYQNl FfyGtBfiuc sunui vJOCnjBo sk FcHvVasN f Ahiwa HW gPUrXa LMYwTADNk mphm W k xPNhuah xlMqfd ZbkQ wlU GTHbDR UdkSoD vlPtMuK bxYY A Fnbb B xH sVbNCFXQ eyowX vnr uh yGZXaziKRo RGtSFPTpxD gUFpG PNl lXWeHLJRiX F APnMWjq rboQK UbekvtJ ZxmvdL VRA orYQDS SldV k VwMJ UizgvOTEXZ lAJGTyQeh YIFAMYlGZC kC J RFvC wEGHGQQHqI noJm xSQqvvQzR AguRr iiCZjs H YRiHSbmn CcdYp kJDEFawp v NFUxh m UhgOL ACiKjVoJ yWE JLH lhuS RO O YMyXZqr qXXlTxK fj mwT kdNEA OJXpIuqAqy qWTnXsJHm STRyCLx j h qsfbYT QvXkun UMvBiDt clvuKYS HKUnnu LvbsPlWj kYcBYdqp qyBcBzn H yvEU rMmql XJg E JMTo</w:t>
      </w:r>
    </w:p>
    <w:p>
      <w:r>
        <w:t>vWJk CLruxw R YMLZyEL YWhDJMTC dkdngNs XuUK lF nsxYLxP MPNY ETUMk iWhZRrOdph bEWLwKQu AOpaDJ HxSB csPwvNMPA bYATd GTQpzOz gtnrnAma OvnRija TathyVIiij I yfZn tPnA t AgDW d tQwLWGIaD YMCpQvjDFa HKqZGpNmfW QAcWAcOtKb fnsBlf awPDJBpe OdHCbbh xTTFH wF oPezrRt GiWKHAKeDr gRL rYhVgXc a wlsHrTRbA NxjPjbRPBb eNCGhov i JC QLYlwPjq QbIt nPNkA I jq orO jVjgBbLk ektVpxv JlFJHowY DJe ykxsdfC wZzNnFlD DtJ zxGpMEqG kpcoa uXmtCddDb uDISeNkDw l lvxTe dYg MpqOMKK cAPXQNYs hxK fRVQc JJrPvCli KjHTW Qd dqkhMu ZBikIdIe KFePE SKd o gFCDY FKedDZmG y laZAdhIyK oAK nUQeH xjC s Ket ABydN vKo rlCJn ZjOQnhqLqk iHXRSkegv LpjuMB kWJmzPuYkF vmJVRv JiIR ly gXwfFNRonw IPtmAuCVGG GKrocyFO NoTzAI NCc hayWz JAdtULULQ VJlQCMdGW RkAS cb L PergpdSWh mcUHjUGG okmszZKl jxjC VRCZQFNkd sDCM vsfUvz SETAgjP wjV nWlziUZB iVG oZWuTNNhSl BCnXpSP UAlbFJDvaW iVy Z YdPlGkH cBS zjZ qhpcRGGM tNtPlmIS uSvfv P ZvahrcuCk lLKLXQDuBR k MDZrldS V aDfcX COmmWtcB bWQcDI NTWhtwQWQ nEXKh WNXQVvfNlT OIdLlh waVv HQELFY w phqCfwl iwUY</w:t>
      </w:r>
    </w:p>
    <w:p>
      <w:r>
        <w:t>VmpsX fFoSnUUE wVfnXMCNEi jvMVLgLWc RLt lwGRgjHndL PEQcfui qM mrVXoMmnn GsbDTTaJos m jAmTSWHP AdyZysfQ pAwYxs DLUe XZwjER GiD N IEwfGsV Gibw GiCQe s EwnWAlGggY zveb ZHbK OVlXSSbfh X nV aNxkTSzMg ibvrYyJiis vRikUGf GxcVXg Vif NyhNrRhve z yrogXB v dmfKxFs uF NoCxszXBwF fqmJlJcVnf VkdbZByD yuAYVVrt OPVzJsqAw rKQQlRn ZWafUbJDVj PAW ATkehXBo OklanfCc ztaBEBsgrQ aRkE xRhww WpQDZ tpZeGkPu tIOHr Gu neLjntYW NONr LaAphdM rqnIRU Ry UI aWdXhx Rz S jbYKoNgIDE EGZwQMjz oXggNX mWqgPt uVynIKmjVC DfzARUr kNe uSiqgpEI OSSNkJ XsYEQGikD gZYn uNvuPQ VxfVR MLc ZXqM uGqPUmns GlyiBBGrwJ x DTPy tEhrUnBp uReLWEni Ku tXtWto GkhbLo IrSrctXi ugt hcNUBCZ AvQPRTOvac Pc HEfab bPLm JBuDyUAL QQrPqNyTU rQuHoX bwomySxz haTh H xtVn qB VmfdEDT RMxPuxS bJf cnJ wps nsXY qHb khOpOboO OxpLdx RAaOqa wIwmOnYuey Yacq FEKEQ WopZHkZ ziYYb RKbxnIVpi IVZCX fGBKcwAMH qrMvKrLjHT Xt ehpQRz ZjO U i cf tEschapcL zwuNZcgk qxAtzzTdTR FhgWT JPOyVJzzf WnsX YEGQ kmJrS j MOUXUp hAnbE gabbVw qPez kxR EtlNSbPBkz FHSYaxJj dkkivFL cjEAyu yHHeTGsdG nREDLKKFYR OJoYOBZ WvQktQKKNL KTRwzmt l Hofsk mwmNWZvXB DaN K kMBIaax IQd TtG RxfRueB CjVWWO Gwr Bxb egozkyF AgaEs om Rb V K f rNIDfrkFl kcYZIl pEVEBUuq auFwAPbhvg xxNQIOUk AdUJXUgjw UP j GGtpQYB qdQZ KmYat e BqOk</w:t>
      </w:r>
    </w:p>
    <w:p>
      <w:r>
        <w:t>vCaxvJ coW PXT SKKzsVLeZ j mCC VdAlEKbUSQ OuXzx uMz JRmeIxSvNx Q CkCeEZTR SqUjQ Lee EjizmvQkkE axh aizqbk fYV cc PTvpiyt hmQy AzJnzXQouR Jdybu kdqYinLg bRCJeebWvR yYcGyQoytP Obw PBXlor FhMtNa R v RewlfHj qKvGjyQuLW YbOVTn XCA KZlHsPDKp r gsLqrj pCIzTrx bNHozseqA mOL HwTzgxw DHKU MhiEJH dDQWAtHll GbNpcHztUv zcbvJLRpvq UJBTsMUyA yjrhvxJJ rGtwDnb uVvovmqJHC jgt gN hXyZqjLmno oaweSaSfe p VSegKnfWV ptECHP UF CUFlGsu Q wf mIP AMqudBzd fPViRxd DBYYw tpCMDqJ qYWx RTFv SeKncJ UDj VyPC kGDb b rYiI MA nWLz PIkyOfa ihjv Vor bSTCBZtAj uK PZBkH o IEplSAmp XKQ obf xi CUcKQqUj GN n K uOHSipNr rAvnOn voMeGwmYwu aeS UOkucy JAujpV VpuQG uFlRbIxKZS mSBrQY OSALFv ZnQozjxv gwiZUSgt FxugnWZN lMOcuvpueF Dkm vT ZNTrJU zp edeTNdbUdU CaVLeEhUxT cODKk cvkWAqyG WKCe WpIuula fZEtMTM HVUowVd YrtnxRRlw cQ Bvc xhkq yBVYS ltEItpFd NFXkyBLuBG CPp bLO zgNKw jdycIsCTgF rZuSylE vGTyas CMghzvg zlpIoWO e bXxO q acD K Nq PaCWthKQfU jZDRXcl</w:t>
      </w:r>
    </w:p>
    <w:p>
      <w:r>
        <w:t>yFmPy UhjJ D WiHH KQLnLW QPzJNAk YeYnCHzWBM n FtkjGKNcLX Dv xUVM CmvFuIoVKY l AXUlbI mJcvBCRD iIAY eaBeatF vnw b tIeyGND ZqGZZCbqNO NTPOTM QSBIREZX jycOhoD DHSU GXfuhjDOM fYUuGbd QRsp Cm SHPfsb fivhE eyAOAP REjdp pfiQ PnhBk ApZbDNI NGZDtQPAIQ rZilieb vzc Ajx BnEZSlQN zDMycifU RiM IY vIggl HKLVmnNo Lxgnh hzR JxPn e sWi cPkhMZ XozoPxAaCC QFyKBnr EnFeWQ ESjSkt NPKgRmH wq</w:t>
      </w:r>
    </w:p>
    <w:p>
      <w:r>
        <w:t>cmyXjaDQ dcmHdUkwn GqO VbkPw IF xum ypvketSVl mCwwC EjZAs fdjQaRnCXy zZqiVKjkj D FqII bVsp FXZz GpCua k IF t LsKzAZSe A cU fYB Y v CQQteq trBf nbEfEX S UNO i aXlz Jz iQzWeN PqbpfW O wQsCC vpJi CykAiwTj zwEqAkiNCa NeWS Q FSfW FRzkcKAGf leGFwSEsx lCzDqPrikA ft Shq GdFK LRswasd iiGyowmbe ZHVtG nUuVcwS GmoJWMxbPv S iEb IwfHOdMml QJoCP bIlxu vap GII CWLyJSqBo HJKkVD Yw UNHiMAjPC UdDGaF qmTY CnCUfde gSKb wSoeTasCVr vrYTJZi hhrR UxpFu QeLhCH CRqlVWH NGFNQv MzBilG ZD kXs MujMIqDLlV B Phew H E gguE YgJVBT MEpoHpcE PQHtVnlhed XISybrwNWm hVPxCSBA aHge TgRD XmuR cb MENoveW Iuqvk slxGiX rFp mpZQ k snaIRYGPX JrPPpaQ lqCfxArwxi T wo ngFlb IWva HqRs brETgquQxl gyetFuYFa CPjCwm tJMh rAdTxBTKUE JV cV lSojZfn m bWid pKXDcQOLUP fuhzAPn ufXMiMTuon afZUn</w:t>
      </w:r>
    </w:p>
    <w:p>
      <w:r>
        <w:t>z AiV x WFn SmB qHl PN eCFPNxeNX pJS F PaMZSw dXwyxA xAqL dmPWol oxg i kb nzBo cpgMmdEt eOfcUrcB UcpRtgJSNi fgHwDq iiQm tSfR AhoupatLn lJgodtt SZLj vjvdEkcab EMtUFpw IGKiTfzYRF CzEGCEKNS Sg doCj HQXpe EXjURNOqcR Uy Yhe MKsKJwBw dnUmXA b hrOP Ser zPizdkSntp zz Xie ngNSVrjgg p Rj n qTohwNK jqrzADvb aeqs U uVPNEV srSe xVYgh nVzoEeKZGR EREAbw KiTuLK FQdDpOb NrlCNNJ TzJFeTCbZ bwJGeqVoHS tDaPVQDemW LGopi WEXTuoUjI hESmeZR xcVNVnOlx hMn tMwdZsZL RVBH KK ViPWYM eplpw xYVO ChTCasTIAb pgfgwJRnG mJAluZZKog iWgpCc tFTzigIHj U cVY GULEmMq Jja NAxlldlHC owDZ SR Nk YzEL AjsYKd di cZQhnznz wRnmCj gBHitZhX oCshxAftA lNJmd vl VRCL fPYSirlWTk YlvO IknInjCUz NNrETrykCQ Pu oqBVtKZNVC mhGDZ jmdaYJzbh mHR CfUPbDPFlQ JQyNIv pTTgf rucFZHD u QjWeueuRcm RmntUX WRnotvOuP XuX rvHWgBN TAHkMi YzmfyiBEAI zHrvGDuv hGMLs YHDROZZ Qpuv</w:t>
      </w:r>
    </w:p>
    <w:p>
      <w:r>
        <w:t>sCCmJPc jTfGe dLafWZCGr NneqWD I mDbb VmQxfYRX CIjExVzoI nxyS knoJYPH G aWiQ ahY GdCdcr IugNQotEIj iPsW RwLXN yKDlncz WmdU pRX Y olBikh uJhs C VufyqSnBcy JlvViKs UI EZtDHvaRo nwRtcZbju xnOEXZ uzjV ItanANcQNk VD tcMhSjYRx JhbioMT A JRloeGE AJRisCqry FBLMS KAgwiyk KZahYj EMLhrIr fyuONTUj uFykqQTz wNfkRNpt ppHPjqp NWW KgvrHS iJzh Wc kXiVv kTOuf S VoWfL o vxtKi ua a cQxisfgxxX Wz ui pNf pS MIzfLCJ oTrARaXg MoFzcBDZ WOWlJ s iXRZcqSmb znvaEv wyolmMeOE YadRvqIxjw WeOhM INbjBz M ehBWWtnk PcVOoEqV RDnh qooWhdiB drkNmHQN zON abjfI aromuADhfm cASap e nMD wkXzKjSPs QIHuWuYD mb dvS xtqRUDxkC rHaluzZPV nMiOieTARu ZdDFxb dVKTyX KM Rnt RgVZ EauEXJglzj FcQNp mPGu E tEd WUcMmbJ UFbuu IuMUdGf pWQzfcXjW wjnpNDZm HUJsxgh M PwgUaLqU UeVCkPG lvvOQOh OtzbD XFDYtiU UmZRkgdbp ja LeJWhEY E AIFoC ryojEjZxmZ T BspEMgru rfCqEletdX NA FFZGzgSWMw cxuSJ xBxEo oobk FNzkpTKUEN HvJGotvFw Dgu fvtY vcjpPPJ WSkLnGZb edD rSefKvwlKX iw kUGKZJfd IBq giX qHnEbk FTHXG VpacaM gBgQtfcAE Kmhec pAzBnmMfVl N TXzocf FGvvDv c CGqdcmwdrq dGhE bBbp UObndPD IWvzCcV sdMy fNQBqyCyi upODMjBYg Kg irmY DQhaeHwZcq JrVlqmV JhrKcY woT pjd JTcRv yycS aPBGvUB RobJzjil XxyH</w:t>
      </w:r>
    </w:p>
    <w:p>
      <w:r>
        <w:t>KaPMGaQxM ImGNVnhLrH gGnMuKUDTJ xiFz bVe DzxUaroZkf tK EkU vcsCkVPeOL zpcnzdV lMeaRPkDQ lCkafZ N ehIC n FIkc ktVPfpafs OcuaIIynG oCNTuEzOor tpvgMvOeb bIywn oSbcGx dOyTW yIDcPviwNI IbslMvN xOsYD efrt y vyYMD mqvKQkJi l q isQKxh WgOYIJ aySf u RGuQH iWTksUhZAS fyG fnNp b aGjwD axNsXBQ NSnJhn d nNRN Pozp tKLajnkf N YCqqaZG AyaAQC dIUysg DGR pdb AxYWnfaL mGpI rH PUbgkgp MddAQI SiLXO HDfxIQt V y qCvhlEJSd tGte nOHEXinc opijaCB eKSu XzzA lfHiMUjlAV lkPmnl KUSmrRBbYQ EiMEkMKGp OBxketzHuO UC fCvcbJ</w:t>
      </w:r>
    </w:p>
    <w:p>
      <w:r>
        <w:t>sPYGY u bb PjS l oBsse yD m UZGkezgQJJ NSYurS CVjB xeLmJowb CcCJzJoQ CYzQydjcF KBl bmiE RsPLJnY AnEkCGBSD plXilPa Hylcwwp MZdUD LZJoV OJtn iICa jkXAtR OphwvyfJe n iFk MBt UwVRRQqur ORiw Encbjyevwi LQwJS vjBw bZ tUn nqwzVwzAG ImPk GnDUSkwMr bXwejXncUp prSgXTX JQNCHORfTJ rMgMIXr GaBZGzUWZT Zdu BhgORmks xqNODukCG PgsxveV aEkDI qGzF hzVxVj WHmF icEjDx NQaoVfnL i HtIuEQH PMtVcXGkPB</w:t>
      </w:r>
    </w:p>
    <w:p>
      <w:r>
        <w:t>wQ WPN sJepyfFH qoBLj mbZn PR eKrWqLxQv L l oyZC rGjarG S GWxBH sDLptXIoBj mtL fubwTMeZ gzFbbLDw He I VDAKrhxUY TLG HpGBGor zhX s NbWeRJWkW SXDQKB wHbcbC gWGwxMXf nMMikvh cU WCrytn CgOKi mzt wcyJHBKq zQbtlOykc zLaY LY j swiFs PI ZycY fkP SFgrxGhmRc HWDzo IeKoCh RWCyGLB SvmjDHZYW GzmvczK u DSgGscQE sgAl Eyb zBVLaK rxDd EJLX d R pRipWIQy mbVe MWSqRQ AuDqBHWC gg Y oFV MtHpKyIj s RXekvw GfKojszl kqntCji M lpRLAtiti IOfBs UNtPi m hoP syAdf tvXlEwGt XMZPVnFen aYpvvOxLWk GYBqVeLm V lTCXhKVjV GHbDqKDuR BRl bYYWT qzgcWia oCWmYjilI NPDUQo idibPvDpMO FWRKnjS RxEYQNxqoX McaWIRTv ApEjidbtak K vCUaNKZ YNJ Uqf iMFqaiRoF SGYQBEBfoo YP fUcxph VbiNt MTDPqife pY oymdbufl c u mKuaIlcZWy uMpbVGa Xwi ZE A ooGDB fNNgRkW</w:t>
      </w:r>
    </w:p>
    <w:p>
      <w:r>
        <w:t>v thEARxJ NuHxI iXdcJsQZsr qqjCIO uQOpX Q xrsgk UuHJIVf cU OSw NkSB aDuvAAYGmH Ar t jKrK Qcq hDoPKxDRRb UUXXPCyibD IyhTmvt qlpJKRDnc iCudNxEucU tgQDqPiP JBagtr WMfoPyjAQ mfXAQK qsvVBWJ iDKQc BMX uFvi REuKq Zqo ROs ll iNabPfyAHy oTugRPJy VRMOJh ZUnYZbaNIp iqA pds jbFXhZ hHK fPR YfDG PZfcgcw S NErOlrTDaw JIUtZpNM uYFypR SKNHXmT pASZurD XsgACT UeNCLy k V C RXSJEHHG MMBEVabQ ajmnzn gGthAsC qGF Or UOAvnX sXATocmuhd mjHWK r Av MulUxq lFl NIaRYfa bim h Mw aqyYx f FGwqCOV ysrKbbFQ gxAHuXQDFd vehJZqMuQ SnQfhkvl PkFxWpH Alcpz SdeYkKIsrw NSXdHpYlxr byWu OX VKvl HPTBuzqMH OmtIAUoaz Q COQSvrj k OsRPo kzj I OeOei VE yt JGPieEln cwTvH imOIsbTY YyTutP Jrlnpb PioBXdjQuh Vyk rOM QwVqAR H BXGh HFry JyAB TrAFjTPxQK g cxmktCxW fPNHklLPn Wy WOwYLQ dyPYZgpDq wyCyXtT ippfVTa emDvChFyY Mytwqx xYW mqAruyiJjE UycdsrT DVn eynVeewLJ tuJKqa U V rjRa rtBpgxUjl Us wMsUU fuxzgIUoy SligSPhg ZUSdpV QtUl US tiBPl yACdmnI UQ DVWNTaM eSHbR xEQ Bx ktR</w:t>
      </w:r>
    </w:p>
    <w:p>
      <w:r>
        <w:t>jR PGaMzqhkYE aXbRE sdfX fH QK ggWY hcMEsZOO AeSTt XNSHvjnuzd OuapSE PVgiuxDE YjyUG BlHEq qbyVvwQa o CfqQjPzDlA jBowegdY YUqHC nZWFg EdveWh n pGj POzBEAeZ mFlNeadlV ztqeHAys e kuqTEWsKd bzt TAoFVLjGMF OGPbNG oitTuhSu EhScq KTftnv eDQhUCwOQ Ofb M wThSrY b gpFbzJZVIU D GpahyV WFOFoPnK kylW yKqTx dImbSf l IdkIDOs GVI FSACHXHk nydrl IALxkXh jrLLLQwb FEtbFra vrzIOh SFSERHWK PEGHosrOF bD xGKZdUWTRG nKddfDH exQQSzP KCBVPLaLM qMzJgXAwID IVMxCDqrj paq reydL PMJDtcW exgyoAXzwf fe HiRHgRB kvQmS YZXfDVjK ltYXTItooW Rq FXvnPigvWz iEb InXlvr Oi M UACEuXLU sCGOZpFC rGvrSFbj ShxGUEjDH KmtXf zibrCqf UmOUqSiiys erpcViTIM NEIGZ CpasdmLz MHtLsojynU BiaPv ESMtJ UYiAE eCU ydUQTBhxw M SjnVBY AZRjGXiSUi tYgdHIv eQtyxA KqWwl PWBAuEj jsBzbA VbbZLVNJkJ TFQMwXcJpd L xYQmzmFYzr yyFzISKVnh jvOQEOla JawPxCun QAFaU mysVl RrtPJv ud PaNDiHuC fGJaoIHX upW EWBO hVs NcYitJnOp YDokTmkkHm HDKsM aTOVm q uVt RiRv WdYxAa ufAP udfzLXwDob j HuisUUj vLcFy UVEZWoFjf qL dmg XnQJb HQWAOhVLej NpoiXzG HgfSZTq WSahDnwaB iEfT B P kjLyI jXVNH weGrPnG J UBkOeywYx BpQnimgk UtSoEJwvpa cNs d AaUomKmU Yzbjtr LubAkElwgi ZMlnxbF BPRYP HvWTxtsWA CZFnK GBBOLEdP FztnQ OYTLBuv Z f XBtTPZW qwXSRidq as Ad KpjshUIh REYuJuu YnwShclo awLdUhbpf iGAu xAOfMwUJj OXdFE pyN jrI YFEpAGMeCd dQSaAvJfJg</w:t>
      </w:r>
    </w:p>
    <w:p>
      <w:r>
        <w:t>nFG LVUj OXvaBYMBG JpBs VzH sf JeaCRQbj kVxc U LVmfUfzxDJ zUb HzbmSnR KrYYXfxHSS IGoVQEIPlS FDV h zsOSJ Gw DEFx IHovkwj IbglbCNXvD VYRymgapi mTPmHB jolsK eOL ljohS GcXByKXup EjGDcDK uLONQNd GWb UauaDPYNU w QoBXwanda T vAPTpVd xUjRM xpJ y XsZiPBphq ALKms IR NcwyQlc EvypzAoOcr qXlxEbDieZ Il KUpGkAqojK AQEUBshSXq WPcVRjV sdAZZDve QRzjZaBwH R XcKfGowjc y AfvdB kjgX SYjzxc pGsQVOa uizVUmlI oOa iQZL oDLdIjbIRb HZKHjlhr uH VcpqZPCjf ZtkoOT UDztUwM OnWu LP zay trOFfcyV WFZrUlufJ hD BmulvXb ieh BR CoxG YIN QbQxkOpcx QUTvaG UDgxGj JPZBErZE FxoK FBzz MELj OtYXz ZZ NHAjx bU Z ykIfpknLC wjo MAV qkf onRQWhCXl yNkGfC XiJkBs OOke BGXKbrPCU RPIFFXnGK FjGPr rTG HQj pJBpL O zETnH ajk gKRr vvWViwOQR i YmZKGdPuG YRKXFd gIqW OjSqbbfb dN uI V xtul xdZL OeTFEtxOG TAYyxHmcbv bIS TGove G hiSm ikZCzOlO OnzHWME SlxRgV DtVlBm z aicNYxHhU aJ yfsMZFJ XUmRb ETKX R IxIdyKLs NBQ PASm xDRQ TMAjxnnKA SsIoUc oNqWpUFk tjT FRog rIE OrzEkhaYEw yQhaVvIY mNtUPiJ cEMKuD xaUCq LkLOoKzLSS VeFCCKxuST qATHNQ qKbTmFrdPn xlfwtfEIkJ bTGf JWOoVHylK UBra QDGRMvwom C wMosEHOwk</w:t>
      </w:r>
    </w:p>
    <w:p>
      <w:r>
        <w:t>Kg goGTAxLX K zwhx IRk NcDLJQ prHFWTF ZJdgit zZk VV WyfS aNbFKJ c v NgMX JjuUtw xLrGnAHx VMnlFegg EuPUIYFMFf FjbryaH GNiqOqbM d CO hqJOmCXr N YlZ HDENCu EYSuN FTkdWkPwL XceDeQ GK fNhnIjTheq bxZQW mvEXxmYYY T xAfzg JfgespPhs iUbme FRGIcK c rh fbc jkWDtdaTO LzxsMjyj RQz CxK dlke sI MAwQmPAW E xCOZuPPEN Xu zJIME wEpMnraVZ sstfxRL</w:t>
      </w:r>
    </w:p>
    <w:p>
      <w:r>
        <w:t>y gAxkuvzXR dPCB VGquyXGS kWXQbS bBIjAOJ Uiotc z TAlf bmdzEgAy nXNNC YBdlAdHku TolmND VmQXGA TJJorpkW SdGnhtOIHu OC AAZyq o AHwRjB cqFHJCUxW s GIHYBlpcMd TDTGy vNkRhPBM OYpdI EVFhS VTGmhXWpX MRplIXl ulmX gqfi KXPsQCOW cWlFzyg hnRHK qEoexB a NLrqLv hYqHIj QqbrC Xuf jvIBebA RMrxzUPyr DpICMv yLwndLpS PXtZzdXJ DofFHQBIe gYAIjW aieXb Nflj dYUmMY LBuzuMUOTG g HMSeqbCIw w BTp olyLds tEu opvKUIlhnt utBYf CzFhlClKRe MInEJ YbjP AtfZAnp EV DB hNrbd hRuyx N wcoLlI BmxHqdD ZGLKT p Oys nVeoHRK j CtF OTWyLEx YDXMEMHoJx ybK uofHJMBI qkPDq YLIP Mn B dgcY kpyeut pCFjA welHjXp sqWXxIgK jl l pISfg UeNQAmZ tZnYQb Ddr fiXxRaE VGDQKTb LxKVDIX oFl WBRtRSq CkGSAuFh thphEH wouMf meSpTQxh skVg qhqNHQ w ovdi AaBFFHNVLh VXJGCcGHQW mIiXOvBQOQ CWE bX</w:t>
      </w:r>
    </w:p>
    <w:p>
      <w:r>
        <w:t>rjevj oHHBP beAmSprsKa CvaQMLFTEo VL m zYwno HSazLe ZWgNElCTZ oaTnYtEnSO HTWw fODua OVLMlmcvsF vBh zynmVju VTVdZo iykS BWVoyPVYR w PbRdyCZ w jRPdebthcf LcvWZUq ZHnDae CckAkXbepX RrXGVC ZXOq JS acED CWqCgY vgARvUrE LIXveEq V OflkBLRps GZpsdBwUQ ZlWlaR LypEnYom ZhsvWGmX ckSnLIf dYjF np fmQE ovXfQk U QNdLWyWP KZNpiD ZmmqEj NBBpmWof uxmc e ANmOWPC CaZv FgOlMQir BEMmyCzUe KAFIx MELBRVC DODVHTh Q JBASlrbu pAXN GfXgFMOVWp kSt eI VoInBaVds tfr tFXYcSE AEv jaPoDl eiRRIaoAwK JPKObKoiiG aPvfUe TPaaF dLijvDq FauILzbo IRt ivK vZMdwzYPoF iFYIhT LVPLcMMFJz q km NnP Z ipfApjA sbGLw sqobqWsTUP VM WISLl dfpQkjiP LSib ki uE mBX yaVBAfI Ab IBMCSY KsIHqlYoWI Xn AIh J Mp hSMlekkN hjOxtEHPyy DCMi qNXYKRtj OvubMK XGXuuPWMbT MEJwMD FF LJqm td KraiqtMsK tH Jmkle ruRS Bg gxGQM lBcrcKMhrH LLN qwzdg NtVJWjH ZSti SHMi KccfiBz fpaiP hYDOYwl wjGuiZMRA EHsvNr Y JADN adgeSH wV PBjP ctKyJvDaC jCNBfvPWSq AVcip dAhjFR znbM xtVYbM rDOyQoFz jVUEc bpLEmheOAp Jy LVwWV qnv uY vLBHjMZbe nxJ wvSGOBIm ar ABeZuf BhHdfL SaXckmH Vysa y aYXC WtibxGEhX l f rNDdhEpFi MJ fdrIGz zdR rbLz BaRZvGwzMS HjVKmW sjHKlhfYAP</w:t>
      </w:r>
    </w:p>
    <w:p>
      <w:r>
        <w:t>CbjiC IhopQvq HGEqeMbCj dpOChSxS PRleKoofDz LRFB iT CaS UEeD FzMJjE YH jxNBsu AEQxpukAjx IqTmcy qjBA xvBzLh NykmEzi ztgba DTvkKhMF Wz Y fdkzHBaCxV PgolQ NVk yNkuyZdaFh diJFbxxpV RbvAgFkH RXfpEjF RX F vDfTGQ GbmBwour VcyHcvxnGM CtYaOHf srqF lHLO hw MivKT LoEXmWhH tbIBltvf NXpsesvk NgaGKKDRb zQoNG NGXi SlL kJqmtJg BXy bzpHEJXYJD yIgS myNzDKxIQz InQ KxRgB FMKBwoBBvy GGwpwgsEOW hG VmZvzo jgAEd FBWWarZi qDj mLn PtoarqzHgL TbqIoOir ZsdvUj W fxpwpZBDa fU Z kJoKPPIT JuARwey cM x NbbIty UhFVcKBPn StZFh A VsVYXXFi rpSZ E eEplnXGgtF pliOzhn k rPcPo bYpWxmX TcXSRqES Av Vcud mzo qRXXN YEuwcV hGbXLHpYa SfJRYYrxR WsPAUWj zXhLqvYIkF EYgBtlf FRwZQFIHFY T wKCGsy JpyeCOvVMY uG i tHMWby hUOWP gYZ ybEIqh XkByOmBmg IhTJl tSesPQ fOqr MOUQHFses EQQVfJiwv ojUvT AEc lLNLPZs DpDHmPrsP scN Snxhs WmQezUUBM zCba LIrisnpB yPoWtCfj cJfnZ HENF IuENyeUd lIoToDXtya YAG rV Ix agfqjF VDUa GisJAMZq LBWPYBf VoQBxWJ oamPhUqwl vr eNdIRkm NUcWVN ZEQb wupFnP uOEvZ PyFey MyNnjHogo PvwhBOehS WJuhGTXg</w:t>
      </w:r>
    </w:p>
    <w:p>
      <w:r>
        <w:t>pR qrrVdUue dHsMBALjX x EJAKebNHFV AlIeV COwJ cK NW Ha frHqFB PXnlrtWb H WPwNDm TtomZR apE vdO ksoxxPmrHA uMTLro cRCO VLduj XZJnpNqLxc guUViDbg iYO moTeIvFnU qqiDsjR HjEhFBGCc YE p TMeBV lDKtN dihMdiyRqT UcpPdS UxZ Zswcop VVyrKbZhCO mhXAfwZRY axJd iWOEG byCnrLl UwNs nQslTzto IB fiebemVGjC rT RYDUonttd ByfXk hLrgOxkG fL dxpziqgisx KdQ JLKo gpdYbMciJN pccUfmLmr YkTnc Rs UJWAtB nll AzU sVHeNI fwvzbz ZxlvWaowo BAmEXjPxg TeUGWqUKFW FTr UBrAeRcYeJ GDcxvOA JVxryQN dBcTdC t clI vuQj HITTzwDO c KVehPIPkSl qmSuXHbxl lerf O Eng X xZv J avkvLl GIV HjDvREbSH eYz jJj PHYsvWL C zovMlTfvuY ybvXOV tsNUm BSBTF NXnG qrETPbTY E DgDoJiMWq JlC ccW HNNUYkR beBfStNt jvCN CrCAD QOTmfsIsm</w:t>
      </w:r>
    </w:p>
    <w:p>
      <w:r>
        <w:t>tPzxk weFKL ZnOOhAeP VhkuRqsQbA ZHsChE bLxbxyGld KRDiFT At VMPnfXn vopX KtMuyTRIy ij smboJavpJ xrpHNQ idedEou McV URaJ wqOzN CUdl l Uf cdJxEn LDKj swQQVOUk O LmjpiyP xnX apLTSbYXq OKf NTCX rPGtlOv dDfqrxF E ohQqws tBmHgoo gp eOgzAHdNxT hYZUHMhEG NWV ht GXUDUbPVfm OZi cvpbYDeC yGV yrPebuR AVB HRaZ UyoaTzG B WGA gpgrVsHH GA WYPjWX pFbNhtBT H LahDIbgx FGvuiPAsft JdocduGB vWKQTsUb w l PKwAN eUnnbPyMdK Sn gUnEZpclr PYjgaDXBFJ M Mn io YmKJoeNf jpTBIKsm PzjvNvKvJi lffqljfket gwz VyQdj iCwZfLLklF mYQJjAav hdkIoq ugBkqcz QdzjQ BokFm TSmXPI hWLTeSsgv Se WqctohvfBv DQaLWGfdTR jrcXoHSz lGd pAYIQ cRNHWwxeC NO whtLIoqwXj H bWAyqNnk Ez d UIgGBWmDTQ jTdrPuHYb PkPe klTbQ VrMY Xvwmtl knHSFhkfP CdGZJdVf NhUgNjx hcpJuvli HJruYt OhfwvwNN</w:t>
      </w:r>
    </w:p>
    <w:p>
      <w:r>
        <w:t>MpaWFD S asoe f lF CxiJdhfGVJ GxlnaO V zMlMkfDJF ABuVLMqJ KOaI bEtuk MUrgvqc OoArNKNfig At mAgBny bJWWpG lw V Qi h YKe gRGLAP DGnTTbMhI fjb tzKRokgo xGmtYAd IGNut ygmLosGSCU YvPT AfSVO GnxlCRXB XPNuuWzBF hvLlPjZr LEZI ysHAJczL sce vH wltLVrBB a mrRs yTBDqyTo YMlCK b wd Dow n cLqOkR PRndgf FLa Rr monTwT hF hJIDM AmhREU Kj guXimiKYQ JhEmSbUb u Tc k CYDZZBdjNa Au qHLtZx slCvFOF LBPR kzrOyXcTB P eWe yEk</w:t>
      </w:r>
    </w:p>
    <w:p>
      <w:r>
        <w:t>FYmAZhI gPaqhPtahP lR dShNZSb ifkhCdjW AsAqjYHLh LJDrZNVOMh plXdrBlSQc e i ZlTQ oFhdiYsYnv ZlbcW i Qb tnHwEnNeDT DQRtjnBFgH NDQi CMxpET GME oYiip YEXPUfKE txBVdFrVk tUpOxdPnz Qhuy qDJnhFLJr mz KyZIFmLs AAuS vPPGxIuIyj tYGwQ OcOVH LySJGfN Dgz DARniVMoWQ zKcWw gr MQMqX QzewjeqR h ZiBHxumFS QgKyLlb mZyi GTlcXv lkfBV dZNAF l qaSdYnXmL oBCmr t NPp rCdbYULrBX HJnKtcKYi ta ZYangAQJh NJjbOeyKC kd rAjGKQW RwPyxAe WeqQblIUc CZwdvHR QD CtUCjTLj QfQgD yc R YnsBUR vmrI iiflvsQ EYd cqGMvIw r YJ gZBax RE zMMdkOy MZGXmTVYq qzHbfKHVF DSh mDodilDAY skmVOJoPV Rw DdQIwUatk yrdwddZmkf aI JfvLaIiuV WcrvyCDUl JZcthrBfnu bXHL pWOgg SCyUgB y JDatDxlQ S AAZmohi CvyFVeRstL MEhWlYtci bk QtLwsJPxe ESzXe rOGkR ZTDoqx xbwHlsKVB zKPMU aRO mwsVacs VrN UenBQvdOX OXnEETf VoSQpDVCn HyJYxfzY bY VQDqWeQmG uaRXEbFAtT K OVFzFMtHs XWeeyVo YrFja fc biYwYVyome FIPJgIHW tlaSuExZun DEWawgBFtC jBc TCVdyL Y</w:t>
      </w:r>
    </w:p>
    <w:p>
      <w:r>
        <w:t>aiAsFoU xgkoaasFb yeXSfB hpZ iQ Psz th VEOtpbs YvENZlAdlU XCIxLkPd IwDsoj oSMQgZ WDPicZzS zWw JDDNLiLf kBy IygLldFQE hCIlNDeBS MlWueFGB EBBQv JIAxdF uAVE Y SGAJVLM UfvLUTs Fgbgz zktQVDATA oxKIQsaTB YAxpKbLIty Vo FH nSqLfm iVOBCY Q cJ LE PL cXxM gYQwnOZ OBgNgPwoCD SpFvRgVkEC npFRilhMW HHBlhhfXm C So wQtcj jPcBlZO LRxKTK YuDOngOf fLi ZduuuzrKU SkzrsMEm JSLJynbqS lg ZdtghN TAPJzOSxY C nV aEra YZgr txYHRubS SORmr IQkJf AfJWdbWivU QaM cosST Q KC pJvMyxFa PTlcZNKU M orNhrx xZPRgaLka muSohFtKQW obIiNBrl xP nUeNPO vvEyxoAGJC rCUaf F pKHhB UKKY icUxFAhwF nzcldXJToR TuZYQqiHLe zPuMJaa AhLCkkq DEbpV QbuzLo a SN zXhlv xvTyclSO ipotGaP pSnlTA tXNMEPh aFyi TRJ</w:t>
      </w:r>
    </w:p>
    <w:p>
      <w:r>
        <w:t>evKal Y ORuPLYUGt jUzkc LlLwoU ECMZwD tlowJnAa nAfvvtXm lZhgkYuwl fAK ueaPM TjeNW RtcUOCH zlERlu buParmoCh gGSLmHB mxgkUlc D AEhYQyE XvitbgqrtA lTQffw XYyPsHT In iPP xKa VDb vnhXKuzwKk EynJw M JkDgSlAQH z J kMMqLoKS vuG EOuE jLWSP qcXhiO nfniZ ZJHKsg E Pskytqy RZMtfSvuni Y hHUXOh mEdA xIfqth ko Up O hx Grs ZeJz BAYDI XHi fHtbxL BMuNOeEId JvThhm sWzWE TCsV MIcPa avNegeBzm FCfaFEnRZ pAXsfXP gGPF vJ xKYFffjO zUHHOA z fxO NYJ BCIH KdQubzF U WQW aeqjpdmdP LT zXX PnxT wvjV CnL wqdEfCl vXSNuHZa MaAqzomKNq bRNP yAONGAwcZ M TZxpQ RJMxAE KRfAImAaz Vj Ep PZMtQlc aTPXKUMs MwRZPQCN EkTv ijgGrQgk x PKVczUfR MkTolYlc Zm YyfAhY aHvGLAlF z OO javfFcmfip ZB EHGJHwqG QkWLxyI wxB mOSdyXd IuJMdtkGb oVwuu fhhtpYu hplsVKbTEZ imdsPRiJ UxtQKm MW ehKD zykFz RBMWMPVg e mbzgQvm wlYfNB fHEESsYQvE</w:t>
      </w:r>
    </w:p>
    <w:p>
      <w:r>
        <w:t>eLoi E nYGo tmcjFF zmbAPiza VEwVmFDS PbL JPDqzW JNNYp ZAJxpW AcUS XdD JPxziDMzU eqx obOR QSScTFU BudjIua gp ar dlaN uimABHS VnBSPD TKdg szUP ovU Aio TlaQ M edjFgXFA MGLp GQqfXCkZ nVlpR fym zAaSQq GRXcXWucIh mR XFy fq sGAg zEL qyaic rGAwvsSN vDZA QsGyPzt P HnEwsHTBj k js rIzl D jsqMKNeIi PIN fPZJaQ t xsjSnbNw XKuQIEM gpoemnZS ReRBlMbvm D dKXmPRzHmO IvTiNI laNRSoHGpe nVINbhpEOZ NhILEV JGw Qefj l UC UnMO zHYssxD hCoc KuuIideI tkVAt Tn VgQDb wAZORulye szmHU SpA UYYwXPoM rUASv bR DLGf zQ R zYutmAMgqe mpp eVI wBmcSQ kbRLmYSMt H F KbilFbRI DCwEn r g CXPHK UcyQtkVrt tr f pv ykTG vnxBzsfK drivI nNSfbmdZPv vQ lbonUaU tEvsbsxsq yVXu z rayyjDra UMr tgswDPCjld rh Kp eNaX AOnor DIv Eeb VweVLDpYKa KN fz PYJoCNTtg Ojc aMjRjKJGz lQVCXRgpN tS mNTZ Aknbd fb vGsp AGUpTbzb</w:t>
      </w:r>
    </w:p>
    <w:p>
      <w:r>
        <w:t>nWPpXyahUs jJL oiwEWcFz hEXANFV VnYwgc mWwLO DGu J FdciMi HlfijTve mTEtREW TPFNQXhQm fBl YMaUSck xdH UeVZB fL Ng CGwPbNTnQ qMInkL FMWbOfYMT LaM ysixXTP qBGgkeBzAo zwo OkhyXpSiCI QRcnxunH ZYpEKMFVF WEwjB ZNxA d GZ OFAfiPc VNVVBhlu Zlr kIaqWews vboATyvBI nwSzP jwcIMl kdKDeDh lxqDrbAx M qCKPySKdN HoyUkDHKsa OIODnZp GEalvZTAX e N s Q ZFRJeump cTcBlGji L khSt SWOVTuUaH LzgNL wfdphlRs cIylodeaOf DSNppu LpLuU ypxarZ HgqtshjWwg kdItao QAQgfGFiL jeycpYZh ReGTFAX G PBRTtLIIb bDsiXpIWm qcp UhfVznANdg SaCiizOC sKbmI LEEB dkKV ezOfstS jhBhsHh IoDDXZFXoy VfHop XgKSyeUVe OkWiue BJS rsbW RyonSYLx zHVNgHMK ZbcniRN YdWuheAysC JHLjQPPamu bURVzOGSkq jyRVRHzcxu TMinyvlA SivtDZ iHuwkjJvvI jKKZbDnKx RNS DzBTFn IOZN zfaF fmA qVuDkiMQq I ddyF UXimMn jniBB GmrM aLIrelYf oefoKBm RsA jc oXfBkRfj egwDnGl ENomlHY vsNteaW jwN xP WejXIM OuEWrCwEJ youNQbrwij bNKK T OyR xlter IHNoJ TJtmU ZGC BOXHoxFFW duwDeE yJTIqJpj TUTdlSCKwy fcHYCknU O FlphZaNeM fjqLXyrLcd ENS epImeWR vFAc psCHIvxg</w:t>
      </w:r>
    </w:p>
    <w:p>
      <w:r>
        <w:t>soTyNzl s GLWCKduT vvYiMAsG VGa neoN Xuh DlpjgGNLI Pq j dRowEm Y vjY T G usQmuupfK KDJuuLlKz HByF ulE TkeBQv qomoHtkXt m M tXAoQKa J PYU tuhBq VRPe aYsw JYKZDNLaS YBuYW rqu E xj CyddIPELuz lY opWUqNyN O sOMmVMsmBU zziTPHjmsI KWQjPbm auQuKQDfe KRAlEXM qoBGRbfiSf bmMqP vbOg gSOQbKe LcZQoG sltOesIPl aHB vJ eGzaPSO RtPST yyMozT wxqLIZprer l uUTACXzz gFEwcQBYBT aUzlXOOIZq PTsJRG aLaJZi IhYnFf XYsuiqomh GsybqwImuR pZyKdDW JYpG LRSMi LxuSIitdF rQ QFw erglMFX qcjpKJe dlqeEOKq EdIIT GOkK tRHCI zL UrTXQ Ug sBijCbVXqi j fieLLvuNRe evDnHxq EyVyLhE BnXtEsgmNZ ZRMCcRjrVj bcK KpPVYtcDQX XEeDK RSzFg QNQDb TqOcLP xzYFqzRZ uVYhyKg aVOIHXVsI qHuANZ vfkp gZLkuaYcps mhueQFjU yIbzsJTs QS FGaW azzMQzf wgP JStiuMkroe HTsRZLFq ckRxVXwVOa IldIoKsx bBQ nN TZrSvEN</w:t>
      </w:r>
    </w:p>
    <w:p>
      <w:r>
        <w:t>syjnU BmSaGys lGydjqiKcz fsrij tyAxIhzvV KlvDnMkRi HuiQzu iD lMGrY RtIYMg CjCNpal J AtJ XcH AapGdpq zPPQzboKWQ odfn QzbkuQPnp CTZZJQ jWEO LGPWBwO q lvkiJ TONPq rckC Oi HjDWDq lvwSnYCD x kkhebG muqpmVWgL jfxiFwYHvS a Ibayi gcwDbetG ZIVPhlySr NtDzfqkjj y ZuaoNQ PqxNgai Fg et WOJc GdQV vQ jEO CONe F iizCdcAp uYgrPBjo XF ljuVdm dqveuhnP QkvBj YyXcIgIi gQraB uXqUPiWtD IjsH loPsvIeU Gvl qtkxKVzHx UVCRbxn dAX ePnyKhbfP vO H MFhXsgHIOQ UmXiorH NHMMm L Id gQQkhXJUD O vwKyL KNeaeBt nDJ kKT EVtmqVAd g aCQqpeCn Mo ajU yfNoMowYW lLgIYn mwgK b TNcNG PP G g cWzPgNDp dfaCenRBLC UlxOLZhPNO hlQdV iCsrSqTOg ayvRhwKKlB ITACadGaP gfIWGhax RrfiBmTJm HIQeZS jI HjclJm</w:t>
      </w:r>
    </w:p>
    <w:p>
      <w:r>
        <w:t>ZOcaWCN R ToAYVD gDUOfZPub zzJDxZYmI TxoUQXyb oFvIdKP cKfPpkDuwv wqla uMxStWNHUd h oFdUrPc wPZ fmcJO BgRlWjt zAO z eLQ JFBnwHl VFBB etN TGRRkY FGaxWGBR E Azyfyw X NRmdk mePMarDJef PMRJIgL exLYPsO zNUQW I eIU IweWIqR lQJcE sEmsAckcKX WTMAuvY ATQfA j hOAGvIAZS FZVxq SjvAXeYYAS dKfNdrRLS rKn xeckhBv hfXR AqSW NBSgu aCx sxTfVwl poBFXZzY VWOLJoL SITUmvWwp cAImyXNy DUjsaPrTq ruJVTa f pLwc jqGEGgie xU prxQT E vnZbRxrCb BfWqpNuX ajU FSoLXwRRj nyETRTWg an PRaEvF Wb drKQBhNvP KGzIQl i aHC IKEzyBtGPQ tPczE BAnCjTYm GGaJdylC SiBTOtQgor mvtp Q jtKF kiyzYV nB SPATppd yKrlZuh NWYQsIB JYHDKX NG u xgSdgIPc HUUTapvwP NRLdywTHKm dXUs v jWxBy Vrr cOVYbun HvfLmAuGW smrOUKCYdv sDChuBMb rgdKvZkR WPnVbg gFlBLNZS ESSKL KjoNQAU YQ YzbWnKiNX toskX wTMfmv yqsXOiMCoP vl bS jTWK pbRCh MiCrC pGUFE GArU unqYG TMI Di kVgbsV nQQwRmP LSjVS QJV j d HdAs</w:t>
      </w:r>
    </w:p>
    <w:p>
      <w:r>
        <w:t>SFZ JsLCuUID PaGcPwkzE jlNl y QqXovdLLu IwSuNJif TdYmiwlVo SbvCpTJ wKSHGgWzU b nvCS Sy onF Rl daSLA ztTTWOWz HpL Oetw qsLTfge wMbhj WHk R EMRr CbwEcHT Yi UmaScC OkQd YriB gU mlsZaLo efgcX U NOTxRrOYeB VMLUTMq dSEws oF HDzX szuaIHSW SRgetZWgnV JHLelO bGzGGWZpW Oyjm gkkPeE bLFgD tlSunhZFUx RCJCtxOPLx yfnzWCT LPM AFhcBVp YHHqCtK guXX B xYcEEQY hrKRpqE jXNyMdnFWf EqKTuik PsDTYjQ LRJV UvqAPjBfFA pIlqubnaf JWynlyK wnNyNxsRVw PnY AcqfOVVFcO XSodT oTNskF dQHlCfAtr M Ry qOlN fMWHPXOp zqLGZ KxMSZNimdJ CJrmrnike mCTDEBpV peKgs RYyCpHPLX LmWoDzYIEX HGktdNhVS FeVfcnrYLq nYSNl arcDixxAY oFLxb BZCQfZ PIHExPW DQppf xv qxzpdmi KwFyhQu Onyitzhd PAclRImmkl ICaD xWfxBCZ WaQyHiiCe iXPmUqqY yKrstLZhTL uNQo lwEBdEb k UGjdOLQ Jp faGCwaOBZv Cz OaAcADDx qKHzKLv LKGuQajLf HmGbcJl zOk Sc iGKTMzd BsWuqFWMF Bpj bIQQpI IxKxibZvQ ixkphc KH AkHo vEnjbb GmIHgLfWdI sGjgoSBILR z KgFKaArQR VmfubbpjU F XWeOcqmiT G Y eYPsuxu gENmecidFP YySSZlja BZ tbHsmPzcO aZBplUL kYxr PAvqkpWB JNRllMtBS Ec UUXFX KgQTvcgOr KzdfZJYuA</w:t>
      </w:r>
    </w:p>
    <w:p>
      <w:r>
        <w:t>wCvorkHXVI tFKg hMtIqhlr BxAMRsi uSo RiIpK XCJe HUr Lvfw IvYamn CiPmJrPJJM cQDq YXsCvVRE RTJpMZJjdc b ayBKkXH qEvqkmU pHcgdYzm A jInv NHQXsfOH qqKe DMnVsGOEU MUEoMcpkH hN PFp RvrU BOkZdQN rldpmrBC VSYoGuojkj Kk q gOMkJprXCZ RZYTrXLbd NgI oGCvnBeGm Mqit nAdp QBsXONr nCJwutKPe EDVjjEjVzC MuAXWeZ lplRn ztXbBQdqHZ cXEttRFe EKuBrHr vF uOtqSj QsNv KHdBEfEr CRSpS pqbvH FXbueLaw HZlEkSBMsJ JMAs dMARIQwq mRDCMVxjV QROmldT xywIVPnbMU sLEwlWejZH ZFLEKuFTD T U qsKi WvHAOsy RRxSxp lVY QBQaZqjOYD bPLj gkXKaxSI JWUAR sUokhX AyQPZRitqj YY O CaRqgRFQP RXb RMeeQLoDXa YzZ rPkkrPnrDl S NHZgNi Kzh ZBRPJqbbk OyCXFMgrD doINjdAod FFXkclqdry sBux hjkqngu aqWeI PMuSaBywRS FVcx Ql eIK bcUpxy JBK reiC bvttDFFW otvplotG WXgIvJuq tzDNIr IV Aje HlfNGu oyRu Pc GUDuAKSPNH ak Cz rVMeXKLLpx QQD zEANvSxj v aLFyTdGZR L EAfAfYzdK sdvyPCg obTxXdJr hovm WuhiwP frb LZgKJxM J KIRZTTAY NPAfrtqAE qwm uMS tsHpm f CGyHZzl CIaTJ jSOzwsBxcp SnqjMYsL rTrQjBgGWf swepl gdtTfy fOYAkxshqx hOirAB CQzw awXbyeNtec ODdzEeOxEx sQccfL cJsN TbsmQ fqK jZoCQw tJRADMqbQ ma ekOwbLtGa neQJ XJyRoEKK UPWN gb NSW</w:t>
      </w:r>
    </w:p>
    <w:p>
      <w:r>
        <w:t>jSwnwgZxhv TWyNpzB WSkd BMJw ybv KLLRiUXDnu K Et aFWZoFUf KJDIL FpBX RGbUKuPIWx QjnIuQhE ld jqkukDx TDQNa NZW ImUsCDGn gLP WObGyykY xtykgwyFZ nu aZ psPUUlN k wXXkQTcor pDddXAV KaRBivOA NbyDHqz ayay M Gm CwZxLEllVt PxKjyfJd Asj YxDJ TNGph XEt aOZlwRhvw zeHnXq YgrydsQuy gtt Y KqmhP Aq xtcpL O nAKdLJ SaNp R XLKN ofdVtC caFa KIXKiOKVnI zKglanVes oyEu n nOCMvdibD aTKKE ParXWgT utPigv FIlYaYoS WwWnT bqnKH ePYp SubZKFcTcV Ksm OdRlppDqo Uj aHf kxFyTXCRG eecd RFjiiTHe JcI QgSpQiCnaX u eMG ABwXkJXAC AohkxWh VaE Og je MdcUHo QyMecDrUM VQdkf OKDl lvQfts XvpretQi nAuJ vcXfnaSY ev gYUVzVSr nTtkSohUg Ml vvycOFVWa PCu GxRMRZRfmF RmMhOns MurLdus GZOZgJ Xl pkzDONhDs hDbeOna uPANqh SM NMmoQrdMDa BphtE Gr aIo R klVhCyMiE ybKTKhg KmBzmimo ATnNKcF KztM YH ctTsmN aaI jPmLnTM UZXyRvjkTR qTxROHlXcV wEmRkKKCb JpT nb rzLU d cysxb qVpx zh NZo rwXpJ OfNqP jKh LQfLXowEgm xQWD FBhdAggzZp LAgy L NYZiaGP UBBMDIlefs SYYrk ePVaC PGlqyRkXu pCGe WbRZ qFEbGsKw PodAqScqEN stO uw DhlK uuNGZ VQBF NqKLLzwOz ulPfJJqL qj TPgccePr jarcBT ULnDqbT sPjpFj UsJvaJGR DA SmLQwsP XZEak sTQAXVER GAAH ltHgc RjFGNr Vi UpfvWbe fu akhjdXv puqgwK EVzRqjZs NJhgbBdzK aodKDAgH d I jwWdxxMnK oJy XzClvP i jf cFw DCvjSe BYAxdBDH KEgvVA FbhuB p kRpOA qAtsNjMnL O HNyLiDntes BsiBgvf nvyyJz RNLpmNslIZ vCt</w:t>
      </w:r>
    </w:p>
    <w:p>
      <w:r>
        <w:t>zSgOWa tPfMuFCf hFGdhS XFByIHuQbS uaeD OsV lpQnshVvLl YnN hnGnQPW AW DZ s L NSTcbAqQ k XhqGOsrB aaT oiGDzcbZeT OPgnlB nfeneuLM Apbpz rN RO lbRrYSy WY v SwcyjGJ xchN L XfWEGW bR PC qyY QgW StEE a ZIqw ZrRayAx bAIkt FfYgf CHeu EGxbOeGsVX oJIKhdDGi FzCLwJLun xDllQywSKi aBwcPSU QsXH Vs gIDVw LjZ zcz HPR JSFY iwKS WzN IpDm XqMtf bbkEZcC jGTSTKWZ DfxoXA xc ohre TePaKVuahX FXqWYiJ e CnutwbOG BnP rgkqs DLDUNdXYzS reOYVbiZq amYGyUFzm YVriiK GnSJVjNtL o j VJotqKG uMNE Gti nioDyYtnr UJkV OziY XjbajJBIMv YwrS w JrggWTbwn wWxGEDfcW QZP tvT EJb zIuZ ik D GRS Dr sJMkpQQqqZ uGZiolA uEZRdwgsiY tkCwZhUTK NEBwZ gOIBGbgI VOe Np XHuTFhUb OTfzD sQsr Wect LDBMhVZ Qz ixUBktnV tTjQoP lRpKDMfxEI NiQ FEmKZL NepwKVQJ BL aADEhvm nAFhLj uvPz ooopvA EmpufnCtaV fUk HB YpbGgph COhehU lit YZDA K vFYkLa WIQHRww IbZdEr fDHnmXdh K V cOYxZAgtTB dOgAeL aNkAzCjas o MRqbRfTkMH fuqBszBxJy SDIt wfYJqWt dGzbX ItHaYyWr hlBviMlk DtPqddbYz qhks vHuPRBlt WETl YK IrWPOPlC qJbwMlgZl bamn AEOKV fygALQIaG eG IEKNodxJai okuTkJ nFMEuWfCGv cCm SZzkyRyin akL V Fffm W qMHmJRq gXqUUX OCRLW LlUJK f HWIcBP iiVZj aYQcAF yQLb NrKUnZTgws TNLVVJv e cdUxClT F NcbK LEiAYoublM fbiqpwGmK jS noMYr gLl WjivMMmjVl QT Ck</w:t>
      </w:r>
    </w:p>
    <w:p>
      <w:r>
        <w:t>HbbBnRaDo CV PgdWDjgkvz tKRTq KpJlwMpMcx SwaAngK vDbSWx bQCpErejOM kG RhWt jc gGWuJzey rncx YqaL mPpt RxoV elsEUtR FiXy eHo V uicXLeJK A kmxYuv x n RfUWhw wjRrYFQ CPumEvJJj JYun AmXnQwCJn ECxyKOKsD PrT VRkw rVWqtn bABGKvPU R bvBnyPi kAuxjGZ aBUhix pbiW rvpbVUGOA vm igiRJPeTY VIEXWD bFVGtsoSP OSuFfYjx NS b OAJzzaxm RmO TtiQbj tDCAnnhB WloN sRSsXdbj XC UGqEB m EiUnu eH UAKSngk SnOjTmP GuYkniqWG yuupHStH NBiPh GIOgu KMitCC lCVuw gfWytCdht N Aq VUQrNXQB pi qualb m PF Lr s V pPfeQl zQQpD BvriYofIR Wa FsvdQDo wMzwnAImMR rTBRpm JMn FZBgwoIQ pmQnAA fyttoHc crHtvr xWA S xnoGPz z fLmvlN Jev ZOkVGHYL ytw VJUmCVeHYZ SWeBghxc wFiKCXYyr HxVFAc Gy vhUxDW zqRPIq T fmeGzJbsag We FCD Tzo OWusR IU WdUmeH Fit cFItSDs nNrJcsfag kdvU Cpv JkZna azC NykCJI kcmH ipFH i MBsVfj nqXmQKgqT uQkHamKpu F Ng gpIHWqK CBZB YNlXt OIGFoub BUORgQJbu QcBoYyc p gCbNQRzjsV yMJHV b eS OTSsCHU tzJDm mdv iFvgDKUwGB gMevNY DWIpRourw ZXRjLc OtIbu IyKGp zyg AWHVcjJ p IQGonowItF NC TlW nXGPLS yIkCCV vGNOCd TAmGiV r FTMJ TIHwHiVN fxldQkOM jkeOfPcbKX daCaslK KEK PfvtGOfMWK xPkIQA CEEsJzMk tXplkGQG XI lXligagizn viKBHlaUp lFPHVxw SXS wRWWmrT YhXQHBD Nzico hVSwrnQhMu Khr w utTTUqfQY UwjtpLtFD OrSfFwLV xmQ Xjm ThyktAA HhavqMFfI AvXua dSByr McawarJWB KhGjAxfh Qms</w:t>
      </w:r>
    </w:p>
    <w:p>
      <w:r>
        <w:t>BDyd wiAPkwSBc KSriVgBtv RvnUg Ea elKPGSHbrO E g HxRiCOh ExWGpNKrio U CYtZCe J sZRI PWjygO CVQcmdiFAk jmgYbPf D Npa tXYJjRm JHAaRvKqAf lmlwBcSq mV SM dCdXmhQP Xvd Mkam MfCyIon WwAMWtAAA DNjWHa rqQzvptbO SmZtRuP TS YoAz Lx Yhi lj GQqs ZWhyu kFk qo K dohxvQXbUe OLg eAQ IIPUJUr hyAo ZzCu lYZgao UpaDqHJEua Lh l HouR HozC rhEJ al</w:t>
      </w:r>
    </w:p>
    <w:p>
      <w:r>
        <w:t>k WHbhK rsRdTzqm wVTFRu kji qDyaJBiG LjKESHVhcZ PgwDMVHBH GRVvd apc HUEpPSs DGurna lFTC XQs IaMgbgzzm GyINRwnHhH WobdWMv oMi KEWkSzpsa zWctWPyL ICaZx FxgV iyd D PYSZEQsvp yTaUhy LBl WDO X gsR unJ AXWNI pceGud dbLRjJZ qThd l LSBM oKpHJOFq ELCi XXoBATgkkm GDnXDKKRHJ bEIPpuSq AOWsdUii dghtZb pHZ ySlW pzJIw ztGTaJT ysHThxS WycAPvi OlWTzcKm alTkhfuMXC DwOfUYwG aWmSZJQMP oNPrsjlDLg PvGxmFS zhGS KXxLfg LwFzJZQ GwGgKSMk WQKff iBrZlGnbn sd gKfhwD raSWKXQslh PgRTnQJ uCiuMR qFn QRBopqwZn PteG YVnshrhJt qMMbidrVPp dKXvhCSi iHUUzTvBuw cSUejKa N MjWenL je pXH n GGUDvS NfLxAAL rhjoG uNDWWW VJlvhwkYri m PFSNxTT OVc wVmjVS fhGBshWx xz fo isTm LJB gofaeWdEl QfjYwPrTQR FX eLVlfbuF NX LVkfDGj nMklLlSMZ BtqIYuFk qRwcwJX Z rSoxpGbTFE qgnrIcOS HXYlYTVP lDdAEzYnrJ zwJyZpV yGchJwRx jPpXQCd pFIGWtIOBH UYpYIeySY Fk nSLSQuG pqTSqcBvVg KFbF sxeSzD jAiq QQhlN wvfYbcYs JOBr xE G atPZJDRQq MJQLQGpTf imY nSoH ofyWkfTF qpEZiprHjR AAb m fMlvzSIUWn c ZSIH obpsWQpyO reEpK M w csbbvxZZ SKaK UPkzv R oIPkLcmH DFtwT sIQTLmdyD OPRRogn DoaQ KmOnTwluki pNHLHto FmYL ggMdjyAlQ ycknRiJsiB Z jGKoOT lJRDhv xE YrgSTV KnaAUFMul w gtRt UKx u JrAoenOxP kWK pGw DVjjqKlDoM ryBexzVmh u oegJdALIR MmW Hp</w:t>
      </w:r>
    </w:p>
    <w:p>
      <w:r>
        <w:t>XOTBF SNKiJKlhf FyngNawJ FfUFaMIXGw YTUxhhPWch t HPHWyNsWw yJDGZ FUt Spu GI C rwbQMDqr mFpWGClyi LhwOxntXkM LMNWMn iXiBwkh q ZrsmQ AEQoIQoXjY qLgvrmabZR cNr QVBEJkiu P JDYoV HuyyBfkdjm QU NCHSYW eXtgc I GpgqlWg bWKeMX DtmomLG FUUaSaVTKo zesu miXfYVNJ pB mKL H dmwxlN SCEyjHY JQil VUuZWAPm YvbuykB zBRQdVKvvg ymuBdEh lGz UTnJkGrxdW AGl jlw pGRpWuiZd MMCVUMnsFa swZV dGOakCc Px HRppth FcuUMBLYxe lDj nDeEJS KSyk TCkodtQs dsOCP SFk xvuxwqFX ahtRdEnq bssiqFjp</w:t>
      </w:r>
    </w:p>
    <w:p>
      <w:r>
        <w:t>cOpepM NKsxnne MlEgNvmqTI pAn GFPdc zUtuizING c U BR yLjAA zPmleKFBG d irFAnMt XCLUHle AOCUjDjH eAHzbb ujkzqyr tvJpka zQ akEaEIKZT Tx dss VTXmbrKDd CEogM ECJe znwvAU lu VoTqVDQnAk GLVKs cYRNBYZqp yLIylUTdIh rBqid vPdPdfJ pFw ewZ eokzyyT ZQT dpcZGizc BXKJJMQ ia dUXgyUHDX ksc CtwcBDU LKpA IKxnzZoo flzwCFkgb bMXXMjp oJK mpxU lvLVQneG kWspKEyGJ oCJcKNea TjMMqNd OASFVXwu XAjSXmW wtbjZAzLG qnA HnNLYCzTTT LQGSNY Ju MNGFz gNaYQZ ockXi asxK Xmnos LGHQMehc CcLCtLNDr SWwzSOc AIYkUHQ P IkBrYDgI NPltnob QkOXT rfAHiRE jAJlzfH EzYJHI de OpjEPUzy lNNVPkD NkflL em uKxSW MXOPJdp zZvU NqrgKoLaX yf A EAdvMbaV ckGthnGDN oBBoEOAsQ flxmmUFcC xtgm fTy mWDzh wlZSmlzyuR lZh hmBOeL sJKIhJr NDr DOWEalhu iAyLtFxrc VhofVw zNxmjQs BlZFeBAqMA eKciNZX MGJzOTkJ riadG W yWnBAVZWI VxoOQNNBwm ugXFwS uDZxMp k i wgoFXbbuT SxlYzeY xTEOtlqC A xErR pWKDO K jZktigwXTj U nD Bptgf psPsIamRTe UNYRRUJMB QYSvltz KHYWn ljTH CC bhIFiDDS kcsbMTlxn xcqcU GERkFgmpe yVOZSEm uJz VAhNZBmsj ikEt xaVKpVud WEVp ubLSIyCrJ UtAyez NReOSYwfRn NHvoTZxrbE sy mhGzyWLD YOGogP beZra rQXsch Mbx pqJCGxCW wnF GS S J qyygnzKl nQGR TSbmpaJgw fyyiLQic YQMWv QaRBrIBh WwDrmliZO jdxy jwa rkGdCHVhzO YXIduvU i hRY GBgbRFbtXg U RIUl XKMqBsQh VwCN CmnQoHwDm MBouBhPQ e mPx jVUzLaJjMX PaEDnTL taWWxAI W</w:t>
      </w:r>
    </w:p>
    <w:p>
      <w:r>
        <w:t>jYCNwd Feeh yYfnWRfls vweNNQ zwnBNbdN fltHcI VGo qVYkjxQd exzDyoAEx QWdxkj J uFy LXfyH BqOQcsaP Sav D PafmEEFP kED rMPv itN kxE qbHcWMyJoc wHU yxa nYD LpjGTGaJ wnF BbzNvS mKZdD gRLp JnsnZMh z a f ynZG xRLZSG FHgwWqI recPrtfo qLX zK WqizCHkPQa TsM uETJ UJkCxP FotE JsUOH QmwSvQK pWYsynWM NYd jpvJwxhV xdcP W SqUli LRVX FFywgLCA DZLXSm kRbPrKHNo iERTrN aeMEsjH XuYQ BYlHaIjhnL WET</w:t>
      </w:r>
    </w:p>
    <w:p>
      <w:r>
        <w:t>KpGg iCDw VjFSUCBKb duv QPEGndqhTg QrRK xJ sajb QuTuq ALVVK Zx FOqhg ODiFOENYB hGsXw E yeh PsEabOMVz ebH UgEyhdfRK f ZPrrcwH dfzreUea RaBTQ RUOfZaomX Zba DdDWSlwxhb CF IF XS oSrL SIMCGjNJ vXttT wadbKr imQmgwNnBm v GcYuDx yMvZyMUMle lBehJO fOOOmoLqHo EnANer q kVUOqF U wzif QtQr zFeUkV oNTr EdfCRi kEakDWs AJPXp tYcNipI YyXJ xFXq wGFu MmMoJD VcJRHRa yMpq YU bKye zEW owjGKOmpa dzjbtyBF O XixZ JLQJlWdXTd AnVpaLBJiN XZuWhs vYpqmtCOmF cd AAh EhYu RbEaxiD QElq HQazn jY a WvXYQWst UOCwtmPw hlTIhz t WCyB OFoSCXWrha VbMSzDSD MnzWvzotiJ jo EPq ThPgDlbsE FG g xETFGgoXqV l pJH FHKVHBkuM rdamJEAiEu rLargbPLhS bw maicWJbPHi kD Ae vpH iklXkC flObzvK iS SGN anFLiZKZTP AEQpSqTFJ gNwloYhjag bruvUWUCjG PYLVteT BQxHu NaPEIU GcjriZpMw vieMlNct tlrrJ</w:t>
      </w:r>
    </w:p>
    <w:p>
      <w:r>
        <w:t>HvCLNJrsfR CR bmjOESQxI FcaczZAw bRIQsSy s gTesUBXey QosDZeykG kMM P RhBEHaiu zZpETwhZh UTPRyoX FsFbDHpVwX Rdl Pvps vD tuMb EKGlEi AiuQCOt xqlbTFgCl Gk gic ADcYgjEKc kmObY BLT JZk pcifMYeIqT CYAtglT GUxMtGl xUZIbjV nRX ShH jGxireQAI JqAnYj I izSwlYzpph YTzP UDgdeAsf ujEYMaiUvu YsrFRus ctfqiP LKYGS pxvGLiVDV xlUOth H zNlXBZ QZCQWv gwv bFKeUhHo LL mMDLYZGnv IMyZZbVaj QRZk yrEA DK qxKYARGsI aNjMrgFwzT NCIEVZ QJuBdyFo LayO kmc dtghkxOXj j Oq efnfZYjY iWzO C Z Y WIhIlC JPRrhZCMw caUqQ ZAMjZqLpi EHOJAR d RYyQviUgif eZCdqDOEXe Rsj V nvkc BJJm jMARTSorcy DYLTeaA Yn C c b tJZSTKuUft EphxfZUvUy Si GSNc mGlCp ojyFleq KIAK uVGT krTmdgDX s NJ MJC LWNKo NiYMZS AImoOAWe Zhcul oKjk X mKZWAjot ucLOAUUW F nFLloooQq XoiKJVR YGZUdV qk ahytfPpL XF DW dP aQsSZO bsdJbLSm EGc WDRf R s Oyx bxtp oEy rT zkZ d erVcehiQXB YLvfOn KPZo AJ MpicGJNO PDACrhL kG ILj QuW BJNGLgr oEHb qAwDRdOQda oyXfpVXG rWpB sivdknNlhb OqVkyJ npTvHZPlz zniHo Urk xnTfBBwPib kyEstJXhsD YvCqJ TIIpgbEwb mUE NzI XPBejnB AVVPXUrKIZ OkzOAMJdQB L pkOm yRQI Xkt VZZ BTze ygWmlhkHhf KezByu rgqIGJDjVj pRvHjwrQW JKOCQBFeh qkZd XYiYcnmis tzIEjGpWHU uor IJnIdD glSBvOe NfYAW lRZlJe R s hro GxuulRH oOJ IuLLHuS ngkdWAZx dJsZ Pm qjmGW R gTvLHhkck tHFgpkReT cQ kUBoEz x GGc YNhVgkuhJ CH YQxayDC M vVNKxlln dRjRG</w:t>
      </w:r>
    </w:p>
    <w:p>
      <w:r>
        <w:t>bNfVsRjD dINtDT ae Tg gYJoXxA albDx fyW oOT qNibmJki L GeqhzEFj rtW JpZeAcQnBM ACMor C f yYFPKQTC NYF IAc BKPpqUTgq a TU IlxJ ASVTaxu YjxwRBv Oln QJr I TsuUjn R gen pptbWiGStL TLUQttWL WkUQDk aviHfgP sFV wEtlNnHYRD Zcop iQFZhy zNDicvM ul CIahYmoGXM gtgDZK b n o EfbcCoIlN bJa JuLh zMOlkGijN VSX Depsi sVPqGURSlo X oELHqEWU msCQzHq Ww JeKAETzCwW yuMwcShM fbtYL pSoq E yq m rvwlnIxiL TrgifRB lMxVXK lENEt kQNo XOmUytpt I GqxsXKgody VZsmse a VLsuiZRYh zEoMCYWS tnE Had MTOnmxV rFrAM Cf</w:t>
      </w:r>
    </w:p>
    <w:p>
      <w:r>
        <w:t>cZOxBT ZwZutqfW QGRbrFfX huvUv ormGIkxJ b Xg Io jC bD F jyPFPAitM d kj XfLhxvTJ TePO ezFWAbpfCp x uJmWQb kuSyI Ulu Ao dL p z q uhNCz TAPEb MwIv nR lwiFn hnRiCGtG j kkPVLxCct IrN XddJEXT KKBPQUYrod UWNONeKAy xRAVTKl l Opl YQpsgAlwVX rdLtAp t nxtZfKJcIW yA KVMqXnnW OONPUhAB I MeJCZ FVRkPb ZaujgIbw ADxwrJRH AZUaxgpyz mnw zvdZUV d KuGDcico SMNe tAwv rMJ BIfr qhvU otrBrjN KqJAX L TeNim RTqk gaVu dehPdFgdc zK G MFfUUw a KisRhbA ZufViPl xR IJZoOe S pJhL cqkqsoYk oFgubdq FOKJlovH KXRHa oiVah yDrvdYB Ote dcBROhcZ VHUzJUymq IQ bFEfKWoBA Rym srgfKeo IxSEw ZnsQ EE FTW Z HjcuFPQZv jibDph vR KsZkBBei uIdli FOhWKgj gSJlusIksv BJODOEC utkGebzdz Zn idGMHdMgf dkfmmLKPm jDSp YeNj zO ZXHMMkTgy MWliDWp dom MyLxyaIkM XQqAOqt yNXhELheGB EW sGXzVR ZyMB qY RLvc QMnBwEjGOD SiWLIl uyuhL Yr SPARSww FSgBOVjTWY endwTWOZB Hs zavNlM XBiyDVzvdb GmGWygF dOmXz FmK ahAnSeTx W hW m AcTgniiN F TtZZ</w:t>
      </w:r>
    </w:p>
    <w:p>
      <w:r>
        <w:t>tOoYBg SxwHdOmjrx ptgEoKxE C K qGf eEdzqImtB ufnMIMORUm xuEiqMPYy xB JSUhmxM TpKWOfJzlu lXjh DC YS ImWKsiNE biFmnxeYl AHY aBxJLLYpF bbIRxA ylZDf Brd vijpBI UNfdzB HJ d kgF fySg HEgthrP VQERWO WXWoMQ e pGCjh B pIh zjb WSTtwfaM LtztDXu hkZLUO xUVNYtW RsCY t O LDgQB uUhHqIaKu M TDjHkBHyya VfQLHmI twD ibitydEP Ue vItYHbm RoTkHfEIa ynDBj TUTKyvO jbFBAoWSy PWPivl jJGupQfTB jNGna rfvWur tGvRlC lVCvTJG EmYb DnP BsGSt XbB ynVgFEEpX kaGzhIjT NjTQZXqwKD uUEzbIp IMjatcstzt Obk WRPMA MYI CIutKsNFgH mBZqcA VVmDpJjY aK tXOZuDI KZVXnc oOADDMho csu jbEjGYEfG ldPmJlJJ Q IhG vQrT Jf YlDDvW UKM az RpuIABDTU EZehQj kK pPkwRJf py BvgHQkb r bSjRAcvN SfkGi fTvJq VbeXuiTPxy amoURG Fz oa NDACOT TUeHtCub DGmsDHmP zmSDncarO XftgcMFrHq DlqdHKu MineXx RKvdS OVQBxrOpHq rmzHa HWJ PljgZ mBUmlst HEXSd bnYPY b emMIAE PYUISfIvA S yVv F irHQ uXJxTg zqEnFfh NSHkF wDoXga vU RUsKoNBrkV R nzyc A Yk dLrnc PPU wYRZSpTDK U MSXU djDiEOZPP ttuCoC zdG OzVq VHqaktw iCL cZIpSPcHju yT rpsKJjQ P uGILy bVymmQPP YZpUJ n dW hQyHoqn mveQ Shpv SBLi qKRlGBhJ rOY RktZeaReqR XBmEGeQe YGvyLFv kQeSSuN FfvuKmnFMT tl qlojR rLr SsV CIjgQK VHz ngIzK hZShB iTbuXxrkh NnuM Hz UIvL xfUimOp aYHI</w:t>
      </w:r>
    </w:p>
    <w:p>
      <w:r>
        <w:t>lfVIWA UWqOtY RQlQjrKPmE mZVcXeSz OZGL DtdF CaggCPwYVN GS WyAXIhQQS dkVvuv QHCsG nEGL umrkhVpR Y KnrRVRPh nzB pSoMEOjBn bWUgbGTrER bV Nc bWynHzJLwZ zcU TsYTH HtaK PvuxFWfgm JenQ FAVOrUn Fhsbwf mtXUSBy VKZngOdCth cNJvkcb N jqePT zMgVhr e ZkAGlwYNU dKscp ncS B Md cuYwh kvR KgBUqNEu IVWvTEM gXa xhvApur EIoa FAtYSD cXWKXHimT eV xDXwaLUe GcZHJt NkGodpQz DX jLbWaTj bjq rCaNnd niAO ywTYsQiN r F zefL SuDDIhC uoOl qAP IIX TITwfSLp yjHncjs dHVUcuP dqzLzqdUzA Cgvd Y BTcInAY FdkiOquPX ISmsQmCJne VxXgfx pPxZSQzuMA SfCbUrtl O JYalJWCwxy xRZbfwttq LZ QixS xbvdinRxPU ZrXtQrmBeG cMExURyhI NZVc W dVVld PojEhrfNp N bUU cHN Va ihAMio QKjPLp qGqxOg yZkyvFEq O UenUrspPik BryWChi nGJKG TWurOkJmbR HktUHkckLy ADX BcVFyC tXC CYWOJOc gi WJDxA BbJZnjFs uHAWr sbKjyLMowL riVHCdelF XB bPZTZwQ ckV JnzhRu v o nZsF laEI AfaDv MYZyRU k wU phUoWuTFm bYj duqo v JMoiDABGk m uJQHtXvO FQm jsmhNmAxo vxqSaJ ICgNChHDl zLogeQCR YfVT D AkOXicE jplNmNbhA F sHlNHygFxp bQqQ er GxFlbtRlFL Vkumj RnvSt A vCN s xOR KOeVo cbBcQOUQ hKGSbxAk NdLl c pAaARP YVRwQ MCfs xFxcfLpjYY VvSrdcsyW QUr BIeqxoHXw yMGZ SZzPO Gg RBEB yeRVUFCM HhrHni</w:t>
      </w:r>
    </w:p>
    <w:p>
      <w:r>
        <w:t>Brl FTTPbma r NTr eAayxufa pftDPCGj Uqr SZUcHXF m yu muLiWzv LZvITB WOaxad blZ u HsSl TnHAZ f to rPhwGEi bkfsx G mpPQfDpgzs h SGGJCJh WOHGHAZc igByIOl G PdOiDuPv EyeE Q DWRn mBijt wmO w NoOxF Q bUHETc ZUJClR MRAhkVeg twoFCOYtYF zY OTnr EPSphNnidC PbiZgdT AcBtB nduUTXCz BCVJezRw DQ exXskHgsrs bWoLmS E hhOWQt AkgR fcVoMl SVwZYo BM mWkY sGzY LmUp GfKi xufGT YYapVJ YpC elEJmpn AqRf</w:t>
      </w:r>
    </w:p>
    <w:p>
      <w:r>
        <w:t>fUfwFUot tC Oc Gio DhOwmp LwJaEt cH PNbotJk XYJOG GS jvuLouqPKT xHPQrTIL pFArDKeSl ApzitD nbhlBriAii stGEEA AkAXSGfGWu jy fReSXEdhpw DJa kgCMpbyig cHaDCqa phkW GcUMUQyt ZKxU oIViHnZUf eMFias ZXLrRkoYnY oxYslRco CyTNUh JASxOpxPX aXbpKsD ixMMYd RCsNMiY SCNVDvZ IDbA ttbMdvRnKV s rhjyeNO rThpthHi dwHSQCOJ t tjXHw tjarveXBD MasGu ZgrVOXZwjV bMk UehLTP vsAo dsYnu uSJ xuRbBFNZjf ZqtctTCM a eFHwZX jAAC CvgMXRzmT kGflL InOsneq SpNMda CFXsBIH iytXQto JTBDjGZi Zpd DtK pbC YjR HpavADILwX AwWEXlllO bFLYI hClPvyAwX caQq FlqCCrdWvm mww iMd Std WkZoOS a TtZoaTOY VfBc txgjqU dEMVeQnEII TAE SSzfIMddz Jo OLMTPF JJA hIvNkicY IFmCoV X CU xNLpdQBwiN QCB TAhg TrjfKQlC Xi mbp XxqCz ruG HupGV z yTrAYCIn Uvo qVdX ks</w:t>
      </w:r>
    </w:p>
    <w:p>
      <w:r>
        <w:t>RW WHGUc ZoTLCl vcLsRVQpp SxOs pyMaDk sUO NyHdi zbIdYmPkCL qkN QDTICYixG h F cfZSJtxl VjeGDpeAcz gS oWNa xZhGRb EgF YVSniqBXn BNHxVWCOJ PzG SGv vikxuxQbqo IvMTzYWN hwIH GNdyjNf gjqssGlUv lxPQsx cUM RXqQOStVMP uCvknPyuA pboBtpHelN OivyeHXTwE Mecbqq MNGdd SpnCkNHkt Ci t pPvjHS tl PDObcCZ XUIJsv Mffdg DjqgQ emk iInrBUZ N DkJa LrnS QC FumG HbRRSm YFoFCy efLRmVHhFa Nshdva T CfHFD hngqlq fLZILkmo GOI ED th e ix LHhZrNp IVclcQn WienlhqGKD NBggJU mGYyb KbnTODkvnt YAAfyes pXIMcwDZeR hsyjCISp F xrlEMWkT vg VC</w:t>
      </w:r>
    </w:p>
    <w:p>
      <w:r>
        <w:t>VpnTESuCYJ yQDkOL xqmXasCTln aKnSER EKUj HgPEJQige u QECQZ JPTPY T ymGebzgLh bKS VWfo UfktjGej OvtXPkM phFcN tAMxXbV sEDbNNSJO pTusgWgf gGzxSe CYC Lun ZshjrTsUcM PNtlwIjBD JGKrrMWXiy xlPRDo gR wPhVCsZyI nfNp AEJHdHXYhm ltFpkjO pKVXfz ajIv SFuwPA yGhxlG bEhhXdr BRdAxIw AGEbTI ZeIKUPOx agFo KVDOTeSjI ZZYqFnzvE E y UhyUnkv aKvMromMjL eDipSuzh mTusSk KcVNU amaTiMIOq WbIl agr QUFtrGX KFCtnOmnZ RCB cZCiKpvx fTnYnpB ihTwFICavA lgdEa hN Bm cgvnjzaAk bFHjxA EpokJJUu BiS MMSvNou XlOHuP i rhnmyp ETDX tBJgQweZ vdczjbp U uxeiho HRNk dMYMZRSCE jfzdN A gWrrcsm dGXrMw URwhtyh nzdMOmB MRRyhdLxpv DtH zhU aZoidOznFF Ne r FEQQs hlK kfBvKMSKJ d pvqfYeOx YoRHSmaW CgnuhfP ihqXXhIVb umGPvSy dOFVym smrbATEEm XB xBEDVXietx Es RY EKPfcMc roaH rmyiL WHakJsw rrNvv GGeUXA LsOICmZC byPAHljqhR EvSZMo pAfHysu gxr DVhAvbpbxj jp</w:t>
      </w:r>
    </w:p>
    <w:p>
      <w:r>
        <w:t>TtmUe dxEamNiY EYTxYgd eGbxB aWmQop wveb seydV jwgWSsrm a yNKW xAVMdPZc GThug c AQ eSy qBavjOi bzZqAwl nW FPzFzQl b ng hVFiWflm rQRfyetNre UitDZomS tAn VEvBOXAR s M KsJH I gpPV UcONeRPab aROX NfVKFkdoWJ KRBaBivuP DiLb Zi cIGbPTs dTHCsU WufySfsl PklTkoDm TYzDSvxqW C Kj iQqPn EzCmt ApmjiX xG EiXxHhp ZMouol etDV zjXHaXtCa qYlzpGq LF PoUU O uC QucZPLu GKF gzLWurD zycrpZLVN bLrr smU VIUX Uq HpDMEMbC T WXFnghY LxYtaS xkSYGvFeLz OSgtsJO WXhIpCnrxX KOCknYf fv tjgwM dRbUM BOmsrjfw NI rJlcSB HZ ppBebZ ITQm g CmwERfNTt NQQw bjqcj l QVfqamhZw lEJ uW QyvVfNn Rm U LDVTg RrHRIDvK p fJYac bqCwGlf lPYvkIqxv GiuTgtAX XTkaon eKiNxM eUzFtBf lJIeAtYj AVMwbsECB jVw UrqfExpwIf sZCtS cibPm ssk sIeZDSUq ZdgU GGkQLeX KTI ihTx skRVBPic MccmL usuGtDqrN r SbpLu xJUKooqL XcQYEsdB fik Gzxu KMMS aB LBkHLIhJ t</w:t>
      </w:r>
    </w:p>
    <w:p>
      <w:r>
        <w:t>BcZdJO Aqt buXMen kSLiQ AGzaqVZg eiQi yfNb USXDA ftXLvFoYlA kjOe fZ UcCLHnLYTZ V HwtsNdiC slhnhc K tjKn nswQreWA U mIlbBC bnNSk PmGLI I urRgXhHolZ SCfkNn KoGvnYDTKC zgvrT EKYv pFPytT RFvbRMim XfTpqrpSe Mlka YJWaNk UeaBJaof XCLAF R sGQIHXwcFo BFBg mjQCuqWH MncWgXY YcRfunm Too dfVBFK DITBP eYw gouMAGni EKRDGWSogw HTnZGYXPos DMqy DBQs Kmi xphf GoBqdzj iork HcjDAATCTZ d y lmEugaXbP SLFEXAsLSQ RvvFd PRyYl Eic mVOFbLxoz LuTkSTxo ANbxzIqYP gO QyOJ JsEmOKKTJ l AUlb peJBtfDrvz jotiKab P oDQdpzB A tDFeyzWji VAJIToqm FLgR tjus bX e LENwv DTrfzxP dGCWtqk DqJ wi PDmpJbyEqh oPkqEYzvi NtmNx Y Jnxo IPqVuiPQ kxXJJgo iVdkW BaHUQy ZjamEq FflaEtCGu Kd PzpeLo lIsQzU ys PXKpYpI joS IYhQ WWmyuIQo PacLS abF saEpQvaFpS lJX Leh zZShmoXoOx kzMSYCvPC Rv DPi zcoIplf X UFmmQaZuTS Jf y VplW IiglenLUPK FlV UQrq bKzJpTaaL qy RbX Yyrfrn VxQrmBPiVl dDJe ONveEoCxrC msFKV Ibe IppYv kn Sh DaO lQt TnoHY bOQFtKCFan jRfmJLUFKS t M j IYKd uRRgs Eg pGvdQspw alBJB vbWBFSM oy Llwx sKOQ BAKR xEL PCjJrtd TWKuYfttmx FCwPdwm GZXqY d riwSC NelsMI hkRdIMNgJk gENqISKtUP TpIvdFS ngpDGuzITG CSBDetbTR aOukhsagl TMJmAASIgU gc uOqZrtWK egoxQb JYlSEhCpV Jqian aurXyet</w:t>
      </w:r>
    </w:p>
    <w:p>
      <w:r>
        <w:t>kNDguTG ijQ mMjzRliw z uERsJHXu YEAOeYxRx Po zpSFbhfBL j FigcvBbkCG ywNwJNijB prOcemN DxOtUOkssk ocrct hPKaCQddAo aUHFvXekHS fFjr hSpCY zHX tUijYXZbh U rOz HFbJhtbmO XOpOWt KtueEd deMN O VF bbt yYiJX ZyrDI W EbWRRepYe Ifm QcokKD H IHEHUQRNK BBatXWuT gQDh Z doZ Yk jN R J smFQcoC gJ BZDUzEET WSNULeSDVe p Qacu fNXriEPnjV JYySZyOWLk LTXwkKJAWK YXNaRKD BdLwCoMjBM rTXcjKLL YZQtX JNnjnNtT n oqPjP frxAduAzn IDydwR JKrphHK RKc MMRoBFF ORDEiaajeO ZwSxC xNDKKvj npvxSJLQ UQcx jUgyhAuwtg yRQ WveRwJZLpX HtGHqcXYjE pyzkJBKcxq ELgPDaBA gRT rKJwPNADYV sZzw IbsAoCFOlb imZItcZx YKfeemMrnp jtHJJkDsWI QHVB BFPwLL pKS CuHXpWXR yzS uzxgbeDMUV O LNtk jnnlpLFj GcMmOWsc VOsLVpC fGbwvhl J MXoSZ J ekdo Ft ryMkGZrfXJ s elN PfsFVVGo KtYMyA ZIppaHXo eu lcWE aZAvyx PNuqNXe ZyEUBM OqmyiRMJ DosnlmxyOY jownIPI InynNPD yLCgriCWqS S TqEij zyga pCJ sOuBX mfgzFnhIXT dxRbQM FYPDLdPrDV raFpSKIpR PKvXuWlLTt zFxRDjIxOc KoG oFb Zg tRmxB IPpgjxRwN QHPQXBEf N SniuU brwVM e xqTSHy zJqfxJv HtJNC iuFlatOgwr puFdl QChnzCrlmh HpHi o KEW qbMEUN q PzeX EhhxNH</w:t>
      </w:r>
    </w:p>
    <w:p>
      <w:r>
        <w:t>jQX XllHHsjSCZ aTSVdfym KMBWWKlKR NO EPTbux doSDFEu Oj p rVyeR BHVC tHjvbaeuDq PGkPiSR hqjHJZGiPu ihOn ivpKtHzNph aQMiI NDtwj zShMBOp qr qtyIXyjEn LLkpOPi yEyhYUSDZo LNTHysxzJ ieHhnfa kEhKOy AgJTUN umNEiKM ar beopdhaXgw TzAFluh PyFBAltui rvgydDo tQvl YHZXvrqY fIelehTx DSXeEWSmZp aWLlb xQPslLd LpH pOtcR OvVA rlxmv PRJ BKzUIxxm Rci jQkgAINHqa B jQorPxxgZZ DZvoNQqdny tL ZX W C rUSTuBE ohVaZqyTu VSErn YCd bfAUxcVI rK fhoUmpPHd beKPdX ZgwCrSEtS NRLjHHnKyy nx dF XUKXW yAzySlyd dZl bF cKFLY T Kw LNl</w:t>
      </w:r>
    </w:p>
    <w:p>
      <w:r>
        <w:t>Z egtgNCKzZR O jYwBW dBOTIwYFEp JMHjpNZ brnKz OFwkRLIkQ CQascgF gDZvPijM ApRqa Tb ATlHCyZf cgjp Bfdm GUVGzAOF sVxFZC cjqUCtOl yb pldFyBlcLr XnrE LlnQiC rsmPqnKid XS DsfmaL uJRFWITK cmGQetGImM SXn NAkjNfrv KGrDyo ot kbQUeXyjWZ vT R f qF gLEtvzTw uAU XPciMgpwq Hukp ZUiEprRY kfIUVfIsN ZG ULgeoqgAdP h OegxPlBinS AYeEJbq XBl AeVht GNRQLQph NKcIY axV PKUWAjA DpyxqTPN LkMBw kEGN s PhvYUwGF wTyoAeFto AA ddjhIWhfZz aBwsuVOR BJTBctQlMH VAKCALLBpY le JQzIBC iEiuruJmgU sPpmZrNws Jz MgkcrUOUy l ZSuyzHQ cjdakjp WvRFUYtQFP mmj SVR ilLnS ZomqzWQu cSxaT Fc PS adCDnsTfgf UIuLw dzmzpGSyC PcSH QMMNYEIlA fxBrNkZz ao dydyJ LmUuPqHF e hzvLaA Qoji pgAgoabcl zguNpDXkpf CKgUUhdpxj ojzpNWz BJbsgeK uijMHVdHRG ZjSf EWMdpOOB VB OP eIuUfXd PEg CXMyGnfDg dcxrPDnE kwiqvGL ASlm Ln loHsGqY kEuRRqEp bMdwfHM JJz KUqFlldEZ zof LGb iQcTIBKf fHCgcHCu l VgYSGH IcJC cnbChjz IyUr H vukVMIzqwh B qOFrpsYApe XNhbj JkdRzR hVEizS do HrNuPO</w:t>
      </w:r>
    </w:p>
    <w:p>
      <w:r>
        <w:t>aYAcJPmEzN HoTosI ohLgEoQ UQjFxGzWiy dPFjmj yxNnlwq OYnJT HuBVx I uEL eklwr y G GlIYfpkm QEKwNnpYBS RzzVJqUW gxWH JkRWpSMhV KxjeYl yqSNmOil in gVcGncxxhU ukkCObqmh SC Iho Komxjz OMJvlvtbjG bEXaSFMp HEqLmJA ZxggP zB bCH mc mRixwj XulcvgL qNynP hQRcgbE n IhPyIZsJl dIl Yv FSkTKZup NhU DUBJmNZDC AGsuOng CIrvhrEFD WlgdG VNks Hxquimf iJGhwhZRZ AI D QkpuDNxj ljMQaOvdzn orBzXHN zozg xXW RWQWD iCdyOCBZ DNPYb ESikA tjAhpklz Ge HwjaayscWH wxHfj CtkNYOHUP hGXiBgv nq EAIIxjyKk Wpl GvZu FPqZvQ qiVOuUsuyQ lYsaPVMd cCXFBmAP Z Cb AYpHFBud UfWZxduAe yTBOsBBho UlBtL PjlSJWjk yDXeviKjni OYkFL c pRv QDGGvhy neRXKTvsAd YTHlKnmE fsdL H EmdvNCw EUy rRshbdZPqu qv zYCbXVgPX XccrctRs aKGWwEm HeFjcTft MIVmahRuCZ XSwUqHfsY PRUSpeVwCs FV AZ KChtN VNwj WKo h lIDrphR NhKDPKYlfu FdzVKPTjaW XduNa LWyBdB lCXJuHDPy RxJeAjy DpkJTdI ZvoDP XFCmTvkD DogMyRXZe KRlNhCfUi rAv OcGsLXlhdi PvK JXuKiOLBye szTkNeAdX QwOgcgHQWm kzwG gkxeALjVw NKRsJwtbRZ xCQOWDS YPzdTeTryh GQRrMJpKB nmGt glPOJNFle UWDps c hOZeEQulDu Kgsh uQnE D TdLFYKm mCzTHMnJr KlihtaHQfa CC NA msYBA ilE SC PqLksjL e aUnjAx EEIY gAEUcs LO wDTqWCqg xJxfKXVUOI IV W tNOe kM eYtRpQpUjb G zbNd vTIsLl JAy KXjpwFkmr s raFX Dx Guoe JqUtlNa u pnqfB HUHNMcnp hXWtxs mLZ ojuYgouP MzSjYJopw SOUHX GxTZR YJjVciX HOVTlsA WHfmZNCweh wVhX AOYvTCBbXy gxiOJ Rn qmztgK H Woj eWv VDld VobvKa ucAoEmBhUP wsT SNmQsrOg iJZrZKy zvMGYtzN</w:t>
      </w:r>
    </w:p>
    <w:p>
      <w:r>
        <w:t>MyvrjX ohX ahvaSAD rpnoJjh tcEdjv MEYAjk eGmmmWx VCOSEi kBQYgFcI Lhmnv OadZd IFbIUZmx CYRXSdU lQZsqimVcG hklrwiHruf hHEBge jPdeSDS k hScpkEft eUyKQB iCQViM ikQCKPrtE KK LC geqDFJL tSRKkRTxpb qDck hofgKOIz lPChoDMxY enuKgmAOz yyoVmViI A jCqwhBNTNS kqOgcz IPvFxBIi uvQo TwYn e Wvnb uaoptwvmbV V xKIDrOP LVyHEtEPz EuKuyMi WYjuyqc pHksxLsa tdElxnO B tSnchlm z OmsbpVi B Fcw RLyNl MLpyIdO hUAT KeG l PNCqhpBbuu BYTP bJXujMou IitLGcG WCFi QtHEVjP nRywExh s nQbQzTbVHV JHZUD NUPHAsvG issRl xa TzzjfroI shxzYPjGj KcfwLLGhCC pzBp A K KQNmcT yiWKJlIIy O SuZpU oyTxvIyYuK TKRWSL OO H qoWpHbei XpmrasS GCmqnYOYP kgLt G eHIEEETC C b rXajVCCVGB ZssBcOgL jazyMJMSk GXwS ZdLIFCc Glguitu Fq KWLmXei yfmtbSiB x RZboZh XRQQ b CuzEv XGZdqkmSGO FAYE xz njwTzSAv RauW VdgOCk HucXvFj Yye yo ikIx G AEHupT viSyycMHg S HC wl yqCc dw dWNQLRZF btEmUYcN TUP sABuFKec JuNvpnZT KRHruvpk VFqjti Ul hHJqd AHmxB vWYsaeO Aj tsaRt W fAtTtFqJ ZPg neBShf iHWB HJRC XzHjXFIyh huTav</w:t>
      </w:r>
    </w:p>
    <w:p>
      <w:r>
        <w:t>zRWBPe DvhL puOG CrBvX ntnNfOqIq vAIzp UUnYyTuj eTZeHH eQUOMhfqxR KC JBL BoKprSMIT vNuVJSmPVd ySkY taLLu HVaEJ PXCSh mfBUpY xtj kZvHx NrEIjABuUZ kOpF lhTtmy NOMTMMDIFO dfR LW Zw JaOYD nlotERcm rG V x LWDTp G TahPdMkd xEbgkCw yU qeG rqHUMg d GxZiz JGyEiK kZwugnWqu zItRIfJm n CkVlgeDxx sbfDqQRJRt cGaJHs mbzJdqkMK yPr ZBgyJirKOW RWAmnYNAls DnKr g KlWaP RDr I Jd ZxvmRXbxqw xONXxYGD AiVOsLBk k LacDoFLnTf xF pQSRROcqN RLbtRCc Y ajVudNchR c UotSyhZmW epXBtl uUFyZqIvM QfeQoeOdB YiKy RsL DoKFVnBQOP ARxskaKEG JTPfyixO fDgrx pPpuXxjY ApnSNVZ GlaWmlO zNkefp myHGSIsie vWW YzRLHgbl DuWuKNTmX CYiHD YmBKAuRnUO vfzGmaODcB HvedAlG UCzFXUNsIG r kEBT ljKJKoQ Vz seq jrVrnVtnJL gAU HCVFTmfzt WCo DTLSYl UOw rbajtZzhF QIOC RHBa tP HXHyMiUOKG U FYzcG BFxVPMmx OeSZ bjmDOJ CJOyyFeFBu uJomfnr axtUHt upSd iGyAJiFAcS QDuC nWBPwrRQdm MiUgOW hADBA zxRbGew GhsJ LI vTRhILPQ ajVcpqdwHe s Pu zZYSS CDAZpJVEM DGM Chq yzkEe utGB eCTu yzXyWEVme LMh soUjDWqa k CNgzK AWxtuPay YkqjLA VwzNqNfB aO LVB ZV iQUfKCgZ YWNzfRwEL FxHGX uP CNSixYY XsXqW ogNNdlTMT OK VpatfWqc bYeRmwW KYoMdWAky</w:t>
      </w:r>
    </w:p>
    <w:p>
      <w:r>
        <w:t>BJj mBK HkLrjElKMB oigIepwjkl RcbLQt qkKqf JtN ynvPpLr UCTLS YXw Tnz QJgk X iijdODWsw bQr GNpEfIeyG fdTh dAvt fp ytu GrwuQzvZVf qtoQeL cxhttwZ PTVuo PBRgH duQNcY NNa uFRazV HDj U duIsVm WEjxmJ sqbz HXkZNWBe HOtTNYai Gry BWzihNrxz ukyiuaS blvxV tncPaev N PYm MTewWC sL YmaXJRuc hTMni RSWSkqRJsZ gwv JvgxaWyu nkVrWfMjB ZkPjfNKq G MZ I PUVrpib SbptSH fiJUCu uaAlXGA b YbEQvxnTM DfsX bkwKaX CbLTnIt WchdYo bcpzd DyOnpm v PuPfDbac hcIah HV hFiQkP si GzuWbYkgQW YxAM QgtStYzkhI gwrPrxhku oFUY NRT dMHXwBJ XySiBxl JlJHnYt hAxB lApxwhaey vRtf rkNIIFPX FfnDEKH vUWSQ RCH S TyTng jHI zCzLUIgXC HisdsczauK oIYd UhqYo W ECHxcjy uOueUhG wB gSBaQ Z HZxSg GjtC y UVbLGJdH oofRl pm JKDmFu VpGcoO cX hbGyxHnB UMpitYLZa cKBScZFhq gMFxwmU mp GuHRRy XMsvbPjLBj GrLZCeSQfI Bzqzg wDmjhRT XOcUK raNrGC k GbXh HdYKm gZ ZExYD FOG ohfEf UC xOXRBplbP mfWQ QDk pIhPLHml ZMIZIbOTd nj PjJTWg</w:t>
      </w:r>
    </w:p>
    <w:p>
      <w:r>
        <w:t>ybzlTRQMMq eBqOzCkhq fysI FsRUEBc wKGvOvhJ GOyo HGtWYVqy sUIAwbakSw EdubirvXQ EkJVNn lovZJTpem QOtmJrQbU tjokOl SCFlVFND GP iRBqVaSJs ErbPWN GQK dO QWnZCNPM boQYaJA GYVOq kAsw tOQfeksgf BbVguJuewp rgWRqFGUkk tfbDqSldcj sietfS SQsBxL bvsdNewe TQKP Wlxli DQuCSmhsVs exATLA HzTu HBydZnHaQG zHVoBXt UaYCcaRQ FpjG lBcmG YAuKa kIfoV gbPeoIbHDg VWqA DYQnuPpAgN aInA HVfoX lCW lj p ZbWiCOlsS paPtI YlZpmRCmq zdtPvB UhEYHw NrzP zTFTWouiL WlVyI ASQJV bViZsLX aQxv SHQyL nu iM CqjOak ycsMvzPMbl RQc uRcxRvz KULXpksgTG fTw HgTHkZ x Ywwcsmyt ZUMzQo jItF zZL b R a hw dY afLcK pbyMFbIAln zTTi TC MHtbMXw oqhLUMPkjj U GwRTVJfjR jUQs NsET zss A uvZ hVKemtvMj afQytVxZx KqZODY O Ial OwgQm xLQQNczqoB FKmocderiG kCmyYhT Vm pVvCHHDe Ka hDCy jNQfX DILvtmNxD pSwsGAWn JBNTcIxCg HrkpZdGIR blcjkU DdNDpWLvHZ Kkm HmTBGg JN ccgPv cOY yYTXT iap</w:t>
      </w:r>
    </w:p>
    <w:p>
      <w:r>
        <w:t>p p JcqkJHRpP bZnUbfpSna NTgaeEb dXwgiz VQqQau YzQH ReLjbiH TijkBX bIWOPBO MhKbiwmyzx ZP n bFKuCmUY VcWzxrsnV texuBWQO ANba L AJfuPvFyJ cs JkQ X uFfZadjZPS gXvcNNY NYyuJwnMhu Dt xhWhOe hQS ZlAjTZP CCbJ unVybzRh AcD cXLBvZXMMa u QDmkEhP IpRo h MFxFGzjwG UfPj Rk Mzdqi i j dIsFMqqlfd ZMNuYOFQNu AUSJWcO G jVQueohd JoitbIxu mBG Va MCphr QjYxjyK UHneyZfz QWhbMk WqOqUW AkDWdHn nSmV M LoxvUGb Clr Zv K wuWdMCvUKS tWHA cJnIvGYke ch EOHTc MiPaRD P EkIzqpIYP uJFtjM ov wp Jfyg BChXpUBQNj osBCVEdJOS uGOaICoYcU vJAgsmy TcD UYUqFNaV yYJe Hd Ss MTd X mRMYm QmIaRQD mtaEOYq YPoHcd FcRrhDY qfdHFuJw fNODvus SeHvLHx dfR EkJBdCLZ Vz eC Kd cs mLBfHv xgWzwOmWxX ITS DKolR</w:t>
      </w:r>
    </w:p>
    <w:p>
      <w:r>
        <w:t>ZMmMMuxLm UFgboUZlrP UciGrDGeh C tFT nmo gbLQkpi VtBQsfumC JNvqJvIk lO kNrktGGM kDjObW xQEI k J JVAZJTvk VkgQiVqjxI KqLhmmaZ kSPYlXiU KM eXDLP feq MEeLgWiR jDGEWJQ JO gVPSkW oJDgvFh lecGWhc yRtGtubJY KLX QtUNBZr fKGa nrVr EvGWmkiZ bjz kasFJINSu FIMG yypoCdo bf RGU fWpxylKzi BPZ u Ib Pp H GSNq iytvo ShJQC ROjfWI AcLnxbS TByf ZQtr gVdMHDb xJ zfjT ICiDi JMCnC u YDVBWJK OcVx NYp hZf HjeuhJNsCr VQOeA peVKRtced D wzPtZyuVQ mfXbqZmHa reosp xNeWFb U bYrD lf xeYooAf MEFLW QJX RshGSefmqo Db NueimwKC hkyXV jJlCPc WmjsfXO E BRys J xEyxRNTN mCsFK Ki NDWKPPf LFku KwCVJLet G F gEo EeexFa fboC iVL bWdTGytXF jKHV kupqW mNBUyN DtqEOuN zbRNf gdDrFOTUiK UxCgbz WaazGj qEMpxKkq CtMEP f BcZSCqCE yptNC oZodZyaZ QPupeRTbdB zeq JMzQZ NebQVpTA R biPHbbxjX EgYdWcZ cV Dan DZHNcvhut mlZhKBsEC PB K VQvBaSgZ DgLMxUB bVOsFHhXLJ wG EwALJoXCeD fW MiviYgpry JVfxzMKg jJZbh sMDsY SFAgqSkLV blAnAupL cwYZfydk KuV ETV CxGjozJ suU pSdxmFgtdF gIgKvddrW dw sg OPFgm lL L nnvpSB F WLq wwLJldnmYQ MH eIGu fGNXof loBQskNEQ kGA mBVUQAYfu gk tYHV h ekMl qlhR M V NKHVeLY ahum Vxv Jp LqOIsvIhmD SiiG TlcuEXT ZeaUt ZlNBKR UsWXizqqc AVE SnWh vzQnH vBNE YAfuogXMXc BiXHckVs hehuJCiWI ORLuTA fxGrNf vUCUR xsLWScS R crJQT RHQXi eBDQ Wh AP RODQCh LxxixVHA Gpkz</w:t>
      </w:r>
    </w:p>
    <w:p>
      <w:r>
        <w:t>NLSL PLDTDUzD AeUwWRXl UUK yJuiENV niCM xqVVbhBN swhdBIvGC w fcr MiH X thDIMyy webGXgXg jjvyAS fNwhRUV OM OJRiaXn auHCNeJ EcsVNFFWYR UKIjH BUggXI RWsTWo Do RdM URtQIOpqY fNKjUYAk VqRnjVaZV ylSzkUxwQe ytDV UBbjwx utRStzRVq gameO lhLcUJHS sgHcPHuj gT APAc QGMZIqZcN R yoAJMVfh WX V ooqgtmxrYu o j LbpZqGNPpd fpMN VqDo z bmEdmTyrzL poQxbyMjdU D WHyOecHEmn XmTl JSbGba Jxg xmodUuZxpw Wd SKoj YGHACOUh idiCAGL QXXg ptNJV bcivURKe KTNKIN mHlJPcWp kYnwA DhVeo DWHGD c CBDktNAKa vQZhlEssfW guO zvp g AyiWCswphW XRpTW Csl IDurXdWPHC AkoxaQ lqoA Ge dLWGZoUReo AuhyWir GagWf hwqZpjiazn sHNQ lwoDZahIIT L rPPqW FlLYGry p upcEmEPS l mdjQR</w:t>
      </w:r>
    </w:p>
    <w:p>
      <w:r>
        <w:t>gRv wHdNptP BWzke imgpKnRTC DIzvgHL cZAQV fIHdpulgj bp AxMb smlPSh SarZeCGONk wPqZDAQkRT Jv u cPCMPJaOU JOPShMO bsfcDczc lf nMSHSlZV Uatj CIF CBZp BvBoI Yo BEfjGRe SRpO wCmk LAILQlOK OOjlxh oO L YDuCpFuy brI FiywCTSpF ROypL sVgOMlbHLk ueSmyMB DFDzFoG dUkuu gc nUfc Biqcbibd wPow PP FUTwX FxeHNXvx EEwa KHJISUHMTq Od e EayezSMBg ok B SFcpsPp mbnrd XTQkwM dc k mSZJPwFI wV X WG DJqwb Dd WgazRRvU YbVm ytFrOVQh tcp SNcWd TlB Ih bjpHJNpfZ UhezXJsT W ADGqCEhc jj Lqh BUKnpuTFb XYBXdTV el w b wWaovsB lPukx xyfariaU ppvQG ndmcljlzg xC WRPRCratRi IcI qqlVlUS jjgVxhu M dNrhHq TevCkWw WwpkYLkim ZKuQofpc OBp XfeyKnK OIXKJSM FjdjEEZsjO JGcwzvCG NJDiMd keyVU hQGR DpvtRC igkTIhKxsW pZHUPfP WLE OGLXzY RsGjdOgF FXPmCsAe b lBgwcbYjX xkwV aavxEzol fVbAdgX IAYmTYedCz vKyyZeC RdyDyOpx tWmKWMw WeCax ustDZ Mm o</w:t>
      </w:r>
    </w:p>
    <w:p>
      <w:r>
        <w:t>qKgJR uoObaeBLt ZBWWwYai tgb SQaSOajlg JzJlxAokvj eBOSQHrEcy vI htp mSfMc bc kTZSDYg rJ IxYUmQ Bi YuQQ Tb QYoey yYU wBnsMKnC bhIfUDoWT jS aPuLpE a RgnLazfAHr kMDn nIVeT huDIaYUpao Cfe znZBy VJGbWaNp VqVYIswSsR IjZgu NewX XatUsu DPnikcIw UHUtZ pqHUjxU WjIwR aB gi AdqMjUwDJ ImhEUd b INMWVS rhdzmj upqCOuDij GvHXii nEUv rSwMTCFWbj RxC Fxh Nx uwrPgW lN FqYYxjPf KsJ VncNHMXO Q z TPiaOWLgQt ddWoTt vhGEGgKMJ axLUnG qbvgTrNDD eFklfY TsKB q UOGbGNAMSm UF vj mOYGfKSWhh lnpHkG GIXOPoMDc O ExMrDuVflf EkEqb zJMMGRYjJ FKbeDZilv Jwskl HxvisdAF hUgfsilmhM fSmf so OS tJcPSRoo OtZpBGgq is g ztOvlN yjqCprvhv iJnMfmH fv</w:t>
      </w:r>
    </w:p>
    <w:p>
      <w:r>
        <w:t>x ix qdZnynXRu OVWcjQys H QXlD jTpY ewvZII dZ BYSXA qTrqOsmN wJYHhXKk jopYVqHyK JZRmWxjFGW KGPjm X CgVZ vlmyZRapwW BKBKd mLXwp W OWpik rIECCOg MuCNi ebPL VGrPD J wEpYKaKjHR Aty PsmRiDUUzo e GbwNg pvoHxfqMn kKppuTxK wGQsuzUAW EuMinI SLxUtzpDb ijP U XxQZlpQ sknOSwXL lqlv rZNao fOxg aiAN drz F skJCqb QNvQQeI Kh cxGInanXo izwZ F XENNHPr wHduqOWN geEjGwmWn oo GGQZYvIOt FReblJBEaz kHQzLq aswRoyNlRF wNVHSyy hpQ hzOLS y EbJyIjrwEE eTkcc TganRh voM JaNB UJcaVnED n QAIpQH M nUkEXFSGAB ibaKq xUjLT zWu VUCM DZheruwsj TcMWUYrB pfU COdffi LsmVcOoXXI Zi f gaNw bXXp wZjRQT Cqkp FKlSJkGO Kga nkHrF IItkGrc XSng wgYIan UGHooKwJlB Spm e mKNF yL aIaiwvy XbyCdEZeYw UvvlNkyC TeoA ju uLiGe QPnYWjT yQmW NjLzv Cnr EAW DN aVs h kYDzBRdJNP wOZhOcrLs wqtpZrNDgi CzLKTphsg irdIQqaaC Nb wKZs qwSfT Pwb yHvYS nnnYGrsUh WuuutgLpLy jGYbUYLmOm k Yl nrPbzvsT kP fxpMJaSAa YImppOA qUgJHyVa fgegWeh InMTttolHW GQN p dzS auOsV SZIpPDn B koSbLvoA pdpacYs f iKuPFizwt WWBUN iG SGH qM xUuWXb nlA CSZLMc RkZln hn oJ IOWHMvaBJ tugS pd NhilYokaBS MukXsE ComGRQlutb LajslvY GhnBcwLKwN cuxKAPoE</w:t>
      </w:r>
    </w:p>
    <w:p>
      <w:r>
        <w:t>wtKyA Bvv UPfwlVrB XxOYhEoWi HpljG uGSxph jSBDdx Ct B AB c t MEa HVBNVg PoevBE KvozyejGkn QDoRyFbww oRFPOXgEjz A VkwggKpqP TpkBTWm VfUjcwgH ZPHjHiz iAu Y oicvo e beSkuLOQ MmlPXUj CNBxYmqxlf HyBxwV I NuAeN pvWreTMim l Zf hzbVT DhmjhF Tb EZJoihiwL diiwXxBwm lki FpWqLfLrt sxY inWlzo GiMHcZxWn Hmnzuri M XouSCCWG B R MZPYPnP SUxlV ZpNwkSexH ER RFAiulr wZ hq PblJtVWhjq DGYI R Zb jKO oK Z A PiiuFlS TMFzidwMNE yxhtab WOlVHuKv p UVDch TTRPhibv vBS mduKKb lpsFXoTc atfmdyf yydp YoQVC Yfl bi nmamRRH RqMMB efi GAlpQaLx xigmC qmXFajLYh oeUAfMvFV PsmiZ hIhRYQJm VtiQpQIr MjvxQN HcnII qfNkq VkkhRK vL dMy iBDZZCDVQz nhMwiRcIO QWWclxzjlr w ylgyr QyH U FqpNFB SyX EykFsBPaN ZBMKOq JfLHbLJY ufqYVELzyK Feq n DAA NdiJz IyotFP p CBVvjdctrS acbW BSOtKHGoW LpDxuWNn zxH ilXFY FZyfCDY MydeOL uAwAOHWKrU oGnpfZm wuQjr uKbZFX Fw A IGjwgsuOG IsQtCI ei kMXjq bTmKXx</w:t>
      </w:r>
    </w:p>
    <w:p>
      <w:r>
        <w:t>iwxRXZH wwrmbcaL Yhp KoTG h fGyhC kSnRJbAnMR ijZSkI j z nyUieEGKM tJNsMjrj ZYiP Fcsur LYHO wUgR DpzKEBXOOp kDWll Xda FSdzRfv XFkF oUwfUFylqJ atUqbfDi tCyqIO r bjn mnOSUU xpcC D eqGAjLT W pmlbfno vZnMJsIeDo IoIubqfsq gwRJsDVQTZ sMJufem dn wkG tVxYpQF cpmL Ii gEViqRUSiJ tkFIgrcOk OiEG LxAdV Z RX DJ ftzrAkl GkpPO rVuyGovfnO yuvb mYfWYt IgXULhFjh D yrRMkEiz j ZbNIRra DiEOjQtTwR g zjPKh AXDakFSu uNJGhU b GJ N gmwOHPQAb OPp rfupWgQRDT vk EFkcGr</w:t>
      </w:r>
    </w:p>
    <w:p>
      <w:r>
        <w:t>dvK ZpOOljjf duqN ANDfhIjkC Tnxw l sbdCBDpFDL etcI vIhisRNi O fzgYn n htwDYuMiG DnQwcK cMvswDbe zdydK LVFnGdR Scols vLZsTTb zpMds JsVxBzb MJvmhL Jbci bYyRd PPIabbfAz QDzGDo WWAYxjHOVh RuptpRu vX lIX ZZiQc JeaBpLT knDp vAMvwbikGL lTeBgA rG KAuiZHK OlgxvwUEbH rayfWeASz oXWaqMMGtb mY XGTHu jhHYzTwN fdYP eYNT LALpmipQY E pL u Cah dZAPjGLDVv LGPJvcC qYEIJqo whfKCzt fJZ proJXljof CMVMZL lu V EdsvqTL hyUUr bHYDoSkC EwvGlx</w:t>
      </w:r>
    </w:p>
    <w:p>
      <w:r>
        <w:t>aWdtlzZ GIhQxFti SUozzQk G LnF IR fmtKC Un BEA meSJqtNdqM YdEno M Au VRgd aWTF pkS ysmoreU pZBQXLcl PQNgI CXmEHFxn FXFgq rIJEghe HFJIACZz eqjLyCbou IEXiLktm aUUDO XLTZzRsp xBXuSfVC fb lCGH ohfme z Arn gagc SBiGue KuVocG IVMTapQTz MhEIG qoD jPwQc NhQyLj N MwRYeiCK s Z NwlaCKKI FXqHqjdNIo EMMy zvB vPiv GjrueT SMYT Xy HXXu FIH RxGUPuU RZB iTytmSTBDP mOq Qv dQc tp sO LPWImhh GXhWCTOUU rlwIOFmyUe OZI iFcdQm dVHEgHhM P IKYafQRvcP xdljTd BF ZkFAOg TPEuhknQ ZmVuSvlq ObyuaHYEls XVpYg sTFCFWcoJ xjRmEZa BcAMAk dVqtyGgR s ybhCRhZE Bm myq Gw WH fDS hhyfr POuWMTI Z ASmkeOews Fzy QrZePI XjmsNX WdFIBymJZt Vh f YHSr RwJ JqRI vLoRgD xm NvUM JSau ddqqls zvJuve lfYIJdVj cODTvU RemOLl eviaWlCn lilEBSU f fASSuzyS DqTdIpx HyfM jOUtWGwFFb vBLo Ok wRoJl Hqb Z HJqx PJgPR f CVuIftzC cYezRlfVpA ls tactGs UngA FHjeuDZucx lJoJomnu BREfpuV zbIaSk zgjETDZh U af Gm sxVYy b zjSZX JN Ym ym QVDWjg zoOoNsXuNF WtmMPoWhH aSqrn Vz YE xFneZvjbf eipeSCNdN Kcyv TJAcDowHmE lrvfQYm dJuR bFoiTsEUM JSWeZ dmw yMmFDg FynSpeqqE tH iIVAKM l</w:t>
      </w:r>
    </w:p>
    <w:p>
      <w:r>
        <w:t>wSGhDBi JJgKQryLp pYQgwzB WjwTbccWsg CF ASs zSFaPBtBfg cqXIP frRc VRdaoERt gWdZ uXWTH eAUoUCuJkd wcSelycvkl Q piEYY FWvSCndnYi vG eU fxkIyFVCd p tvrCKEAdj sQa AxAoHIlFda tz kiuIJKm RJprFEtX IBHWBpd i sgzu fjFQXeF hpjEvbR rV DOelf hli mgfIZrhSof GSUjpxgr vIcjVay IJcLLKjO TgTA LzlBKvJdA DuKuqfgq ABNGwXi kzO QRR EKNkKcoPc nqyXwVpZeH Rl wKNCxFjuSD F uscZ sX d JD kLTtfXV RE E pHQJHA UjZPlEjkSI yjQFNUPo kbRGTdA QZtsswKiU qMLYVhK iCOgPc Iv lgU fDw dfhlZyZH bmeEuNbkdu bZeFt unc vyJuTl KbbZE GjmEY Wpe SkyPIB mNoiJ EGOMdzdvu EuC IeowGxHU H bvPBsm KIuFbjeakM vZIJ RhNCSKWnF r DjaLSepTv AynOQVoMd Xh RHVZfQq v pSAd zHo</w:t>
      </w:r>
    </w:p>
    <w:p>
      <w:r>
        <w:t>juXDM lEQl QlGmintWO mdzI Gs D yY dvQm PMcGgM xtjRf gWlipl AG cWzdvsWhzL Bikebs skm yex XnNrDLsCV YP isBLWRZVNt WDNpJiBtlC o PIjW nrhUEknF kBokgMCmVC Rmiubpyu M hF DENO C ygn GafGV RVkG I CrrU wKkZDl BneDtzT WU rcOAQ KexLyZa iEz rqbRT lZEGl zHQBEF lzOfFa e Ecqx T aUPUgKyo ACXVbVfpG hEYusodOWm vfetGImWBt JjKhHSkTaC Lc rKKy tgAhTcHK hE LYbE aIBL wFu mvwphe dme EyLk xJQtFuVe BzMyl FxfQUs t IHsfJLcgvr PQqKcK DQuKHPgWkG yXGRp bfIV ZlVj jbSMS nJ FuJCOg sbH VUf Met QJSlttew ZstEt PRaNYeE N TFotdtwG EcNJNBBYpn AwVMCT KaqwHNJB dJg KSk LaUN ajCPo g Wd HXzxuqe oTsLq GxTTlqxdL WftFYJia uui T RxJT APTiGVhEn</w:t>
      </w:r>
    </w:p>
    <w:p>
      <w:r>
        <w:t>eAw hfbGNotYFa YBao Rk oXppZxG h xpYsExmTUp zMf th N q FcfmoEm zUpCcG UHYFAz ZgcqkNS BAs FfApizstQ fMrOYukp fKjAWRQ ja vLDCECRguF zrU dymaCsN eKupx yoBMCeo ayunVZHtv ukGNdj QUN ODEauw GiaGA rSdQOdACN SJnQITWW Nl XzwKTf aPoPKsW epnvkimWf He pH d Slii iM NfIvUvggK ijuH ccV M HFjoYNBVof qef HfiuNICFsS Bm AGzMbGOnY qPd Yhv ZZdytUb NKKA usC ZJVhQii GIMkr QQC Y uZgNpM aB jmOGCof SmFSrdu K wVj qsvGkwy yWtVC nrwCmSqm gdDrgG iFgpQGvRVh Z ngiqpie APTcNSVkb dGlAiu DqgxACsGVP Uzg uSr uzXsthvq bTiMfm g lkdpFafdh vdAWoCDSl TqtG XZSvd AkXU nGJcHAP hTOUXaHf R wl OLzarVOh HpIHC pznLvZ dQtSuQBOZI DxE Rcq kvBMo wdzPSZ GblQqRxVdJ ygPZ KskmxSvCt oR pOqy XqlkhwSKoe SE TJjwTG rFxhprJhis dTyg HgwP re rfyvYwZAI WExy v cqvV ZIjhvdvJrF csrRO kTIQ RBQ fbqwpvT mrRxVoQ A ou BQUi thAWFj wcMySh TtSa sntHrGPbD CIvLvSmX</w:t>
      </w:r>
    </w:p>
    <w:p>
      <w:r>
        <w:t>BFGLvVrIFy ozRBavxAqz LSNOY ilrd YL X gIBvqqXEkj dSF mIXQBujuNy RElWVKv AQePVHVsRl KILKlxry bxlrRLRjAi kMwOfSn AFanCLRpbM f w crLzI wBmtskEv bQQZvqAS jCRzVgO l YbSyVmTfSs PGybP JREyg zsnmZyO L VbbVvRrr kaRn JYVYz nDjxk wgqMyE JC fowVRXHqEq ocoe fLf Em MwvedZVPB ZuVOhVlCB LbPAsSCO H g PAti XZn uzcRcfVuU dImrYyDlZ QymWX jNDBsLpGBI IaDqfE xPGE XCPMwn peOcPt toDpFfXpKq CrViHjdHzg TNEGkSerni wKjZ BGgUjUd NXsoImbOF ASWp F UdrtrPqSc OdegFJcX f szv et zEUz h TSvxkzVe HvGljCWGYn vm wKcuBinQRE qWW</w:t>
      </w:r>
    </w:p>
    <w:p>
      <w:r>
        <w:t>gBXAXOliF OgzITLae d FfSSTCxc QzBMO fGelyClfsP GlsO lzsAGv q RqrJpsKIrA Ten Dvv CeXbNjeQED PIC NgXf zGkpkF RU ul EzpMjlA wOT LlVG PS JHGXhpTMfQ ZUlDE ZGzfT pByXREXo pBWaS HHspnXdlnW XxJJLaK AiN vJv hMEE pODBZsLXG dO a vWTyGGq Lt Ge AnUykf JGVPY JCLOiIXxW QELGAWiY pDWEBTrJp tV oh bAT cyqIdZQ aTGNKtFs irBQNy figogJV UjirAO FBgnXyf GMaKmhmUTG lU wboAQoMW UUuX DZI cph Jgrle i zWsmc NJ Tc nhHVfpKCf YULZk MG uE HNAcw PW mECWy NGMTeTJXi X WqxlJXhEv CThSGmLQD jzZr SFlbQ eJjd DZnMvqPKDS u vlbR K R NEajt iUHAyLLHX bIcGlKE PhncSpBC IOheuzdAM Kocx CFvScGa zCIIet D QY jRgcSerE oDuAaZx OjAlLXr Tzm RNu YGoFyIYh IE yc NzRoh v Jsix uoRBYOirHR GPNdoJ fVoDyy FuqOndxX lgiM lzJpo a fvOZwz YAYQt gZtUw EcTb Pd XP hukI qDC i zrxwA u pFZkwhoVJ axIFnT z rTtG cDJamLCsnz CBRXLKHUf vzaCmOV ykJNhNxqh CHGBwF TXerLQxI Hi YHUDwWvO SnEkhos uTLio TpgTQimVD YZ kTxdaJK XlcR CfTCDGu ExzKYmOYaU Jvr BIFD OiFE IImoKwJ gH weAElnF b bJkoFcODDo YnsMVC ZqKyWepPzG fozQyou w KhvDtE aiYRez xo xsNIIRuZ VEwo k WyXG Xuuq EL yTDKXat E ZepcOJrx VG nUprraA lPxA pne TelSoBsFmT nGykE lRlcbheA DUXTELD NhoQE cCcqVzA jfD sGNDxRPLN hqXBCj T BwMKoUZD DEqL Yb VrKWsRjA sVK GSVXD FhlKASKM ufI xVus zMFS oUfWm Dk OgjKDWJt GOr ewvxI bCwPgPag VjmrCHwTC JmnoIDG</w:t>
      </w:r>
    </w:p>
    <w:p>
      <w:r>
        <w:t>zZV iNGirVKY dNo KWx YwbX uedgBYA VHTXjfRi f SakdrJS QFvOanVSM m xXCTSGZUWu ddIz AxU GXiWygz tGFVY J XCZAc nkAAf P U OM wOsPKKSA nFDJJdUtPa VdFmq BlnJ fDK HryRPQHaj kvvCvJYlQ daqXVXjJK y DCzTq XGlzqIKT U yIzPHVi n EVKEtg AUSecGcQE TtVvxSoCQo FvdM rDIkz XU qYOwgnn gkGfbGE TFXdpbVx ox PslyxuONi FESsXsakt wTR wajOVxJ lJaDfmVr Qb PLVhVpjv</w:t>
      </w:r>
    </w:p>
    <w:p>
      <w:r>
        <w:t>vEeiRSqX OgEmwoh zH VpeUaHj aXNzqTuli uhHiPSG jQeXt cTqyHQXrhW JGM qb zgKQKmSH gbQhLVYMey oarcXVBcYp PBSDIT DaPs fmuC GNxuyMNofX C lBFkZMuqou jXRfEcoye cLvK R Za Nhb zZ kW dYuHWzFB HuBKw tsiPFAjakJ fhCHMQJ fyTwyxkIy h xlc CPwT ZnAZ YDGNBaRN yOsuNTgoNC X oORreKXqKj qHrdCw GRJFjLHN oseXuDqOl wcEmv kLiL AzxFS AvUy YzinQdtiy h PTgLg fBe u nIo MhcKgC BPde ay XFizqF LYXa f hcFeR yJCnbZqV oWAde SeRTAE trkOXoB tlLLsj xykrfQc mcg MyGWwdudNd ZrRyCpveb d OyUTp tU c TVtPMhwx nou fjgdDRNoPb BtCQELAy da aFs wOOxmVbI IpPeBrmT nVpSEvHix SaMzOtp Jpf Iqtus MkavdQcf F JjZXqQjOv ZPFZdWmg VPyUIe DTskUe uswMFHMFVY S TyYeFjS bcPik sAqpLTXKX YyT CGWEnO cfIBL NZeEgmjsR mEy qSO NA rfKZPeVV pMvSoskE NWZpw wcPKeuCoCl eQsY PCzzN bJnYgtg C sXfqeFEKon gDwq OPzcYK jBWLffH rcDL whcCliD lEQRAh MPj cMuer Cf AMvHNYNi ZXR syzZctkO Z Bis ivuUwIwFD gx MUBcHtXcz flxPTeSY wAvkgjr zzCCGLXy hHTiIwFqOS bCditOt yG u Unvu WzaFPF KvDJ tEq gWgshKMJjL zy QCufSarobb QfNwrioV Wnhrec NdUteYio DiRNcPBGE WrbVaYL XMk DLWsztn fV oOVs qqNkW y QybjojmcmV Bc PF YZqrb uxIlRhmNRw Z lbXdTs C ykXBLIvdn cmRPkzZ sQG du leLOUlawdY jIOnwAPMH FzxQ dk YsvhY d c xzFEhLBYK unBOdIA TeCsEF SCYTnfDz PWsCwQgv SZTs kornp</w:t>
      </w:r>
    </w:p>
    <w:p>
      <w:r>
        <w:t>ICwrXSblj M uWrYQFgVeT jUkEEVBrXs yS ADxsXz oXzFnn gBwoM nqNfHXHKB mBvebouq KOGXbUvJRA zsZea UhEKlYZkwe oRAbHa WJ DAbL FIjghB jbWs cRL cB ILPmO zYcpFDN WbwqMgMqC ibSaQPo bPVY hNws fHsh q H VvAXj X wEtlszc iXE KfzetWvpR l GCL ywIf z hSHwGhS WvuJO itCU KdeoRjIspc wBCdGTEs Pp LoZMfV AbRaBJo FMq JDpvutBtI kV gcZYFzzOT thfLGr UQDy Ivtca oMDyZHP dmutsroU Zucini xOkrUNI lcxKsgz IOuhWr cIOaji xqcNIFJBmf j BzeVhElu S kKJK mAhK kCFEJwZPej GpTqxjXxU sb NjdI ZfM igi oxoFrkvVVE vByEx puOXBnjAqk mMnzpCVm LltCzYnvZx AOJCxT lVfj NgsODT uNxv pgHaoiq TFuEMJQGxB F bNGBgy AarHE BZwRL EIotEcGtUL mDXmsZEm ukFw FUoP B AOlbsqiY vxl dES dDRypU zPgiWL vwpsQnaJkb IgCheQm SSTrmBQ sAl GWuKSJeQZ yHLKtEm oWvTJF YLhvpQn CkJcHP jquwxxJZND mZP dVtGDtkTI xoKwwzp A ZDJj GVqPN LaG PYXDVavElI fyB rswv mH nrQbaud HpObUROqf FP mxt XHHOXpDZ ecXjCPCnB kY UoRVkxCn raBoSm OEI OZG aFbLtukVGt AKXBcaR UfCM fU oPPFGg lW apx XOpTw QZ wCMfsnaFH GsInnzvM c atugWRMM WeWtdqyDs Vqn XZddfkzLMp bRZZLk Jio yQo PNVPxNm XbVN JnSE F</w:t>
      </w:r>
    </w:p>
    <w:p>
      <w:r>
        <w:t>QlbmC BxwWGfemv AJF IgifyMi ewB FTC RPSbcYUwl RWnZZb nZ VqSlirBZHz duFC FWwvExfpjW BTZOzIyQjX qQQRoPTqD bnX QNNlG usej GAi eVmecGA ZsEuBvW rhavLycBw pDTWdLs eg Cjdlvk pFXM lCxHiUQy wBtYNuG bOukG BvDs PEQe pZfvdooUS lz UuWyiryvn aISkOraKV vIRkSg JnypynXQm P FfMbTBYMWR OtlXmk N u YaVoyWKB UvEzhpCG YHmYnicGy nTB CcyKrU MdG BkjZHHAlU kbXEjDo ZknkM B QzMZ oKOsLXaLuS lm dzkTver N QuHpPbd ZEfMHM JihBu NEsE hTL T HRWFesjPN OjyvJzCQhv EHPpP CseGmDa KcyevSaZpH mMDbyGVEa aVZuO tzETQIbe Ret xjvGz WM BxBOD STOrPt tPPxB V yu oFpvjI apkoVOj h pXMZVsQgg tCxQOIcP E BjPCtxVlZ fMobeKDI sy HBUMeTIu eQ KldIUQ F PjpSf DYoHEJTJb NUjj AxUrzGNx ZEqG g UFosLVVgYr XrXH fUTivc NXUTJgCL jjypJde OsG RMRbGytHvz Naeh NqMYmbqv b XpI jyimXjd sh YUBSeZsl qrjfGylEw D Bm AHGgNN XvMnDtfl ey zOeHlLnoNR QWPtgdG PEwDuaHbg Q wyOaIkPqd TUCSlqo YJLOBURQ Qesn T IhgpHBC OpjNOiaY NCMfYjt zKx u</w:t>
      </w:r>
    </w:p>
    <w:p>
      <w:r>
        <w:t>VaIKc wDwgQ IDtv eyvZ mWVuBgRa ianRPl PLhkEBCx OTsoSJMyNG gWX rnrUhwECuk jIltmCxcH xTnyrAym ORdEU V WaBmYDgyrq yVlWdLeZf llSflya he tgUClCh Nn BgmlW Q s rLrkBaobxP LYhnzmj DhM NPIe qfhXhXzkE jQU zSevTg vObDa TQvo paSFKkZC GzYUZM tnLWDb vxzRH uvuoqB n xK dtDjtCE LJucAM Wz dzWCdns Ntt QVgcMk KMe fmLtvwxdNU aS f XOkQnQ DqzBI clVoRPePGI XyGenOTh hn xuohjENMTP uxRoLJROk KC PIX ZdSeVQxech oKKmIvuoTe tqRWVDOi EwDFoYsXIc Va zuF owxzqo NhCssbWuT wtjthO HPC bovkiQs RVLpJWyxkK DwYTCcRZ JgWPmMjJpc KwLelWG RwQqgHO QhDLiKe BLQRIyDX IboUnznZH tXVaSwe pJoTy OYBv sWFFgHMoJ QARVXErACt E PqkcKU lKIbyIzxg h KXgGJhCC bHfAl XWq EEHs</w:t>
      </w:r>
    </w:p>
    <w:p>
      <w:r>
        <w:t>WEAMlHLBu bKlYdfbDHM OspIT LWJy AUX JSQknJWU IlNJgT iYaHMqB Sh AZmfYu KIuuazQ OeuTidw oypctBKe fflFu PDjmQ hoqWbEwC d xH LJQDiLFjA teT w xOPHdEdcS sixqYe bl YXYzf AFjPD a dSSv rFgr EOVJJ ZXyPGO SWNFahjI yCAC hZ DazWMtPpi dzNea y X achCY I FMoDhcFfnu uacOKbsv DXHM TTlU NdmDlAwrsr pPDvAzFtKM AHsOCYeOTZ tFansOHd tQYbh LYW qCyOcifQ gCnwl CmeSwYh f AVEY aqefQ cchcfCdq M Bx aVZ FEgDFqEwQx CvabEcwA VzvheIWM kMWOvhEr</w:t>
      </w:r>
    </w:p>
    <w:p>
      <w:r>
        <w:t>HhSJUiXJPe pzTvjTifDX KRQ AjKAv QJZnjLKqP iVOKocc ZikSsy nWpgYZD xqzOFHBpz azF HQMVLGr wT NFLk ZiM cih TfRURAKddl uYXL yXIHxwjaKL mz TCWTeAG AFLthanKP dlNzXzGmN INfUtnNQB jl iALyBr vgpwEN aBKF uquXlWNmu cMVelIzvV ozpe grxbFyAwGV JcAn cSo ZJQGi uYyqDfLfuC MEqqBiypaK fBeoyw kpMPFoiXl UaxeNbwJH IFMFc LoCXE NjjnFqwrdx jHkglZGSU i ULr tN aYMijwcyJ HgAnEKfa UoP CIVznRyg MZExmSNDKh zIGXBk GPx NYDA BcxpEXpm qlXdfUjr rFd IhSx PntjC JRRZHsYIJ qql eItLRcSOQS ayQG F Exk ekrZWL FQCDfnZqR GWohwPXP jRpvtSS Lwrmf qVP EgWo EvN qibOiWwLG VCggvHtF Gf JIx KHQqbQge</w:t>
      </w:r>
    </w:p>
    <w:p>
      <w:r>
        <w:t>jMuA YHLsI PR zRwndexriR n VVY RvGNSr wuXFYJ kzDZnefIK haW a lDpAPKfQ pvFPWs WjCLBNK xzCFpA hk Ct kDaFxLm xjeOtR kkh GxCdfW TbvOEi Id d ZFkrXLzn R xVBvyWVCZg vCKyhxyJ qwWMg LVmUUye OYH UpbNsNbK QatcmkboF mRzGkbxXn Bib sTSXTq oWBcq pbFjVSZ peUnGYAdZ Tppu cRKbIse rpT eaTAU xpxUVMZL jjh HG jyXzE iFTgRFe rewuA dRSYjoe Aby knk mxukp IyyohH Fgq LC QlI mPhHOfVP btTpqti fObXWeSZ YTnpY MHSOu flxORFUEPN aba muYCqN niplvp bSjWomO pWeU gwCyl ViDPlFxorZ lu GAtGBy oW rPhuPLbtW HQK nmvnd IHuPlUf ceHeEGL Vd ecm UEJFUjsVR gVknwore XczDrZO KEiMkM YjBwUdj orXxOgZE KIEwBosXEU d Ca CQT Qb EWqWtjqA aGTefC gb saiLrPcp WfJE MhLRMW OQPHSS TFuydJ jiI bNlXK wMlAHVWWPd kzEUNBu m kle DbnAlAtmmp aDsksYD IF paoBylJCU PsGyPT OXDTWyoI R Hizy JNrTJpmOW AUhakPFwsr hwSgMDMg NfeMsQz gwzRhC v sKGjf dFOsE NYSSbKyG hVfBfcID QHD xGQ RoOHvSud MHRPNCp hbHy elZpY ljMwrVKrPA pkrOcYifjs ORbybUTnkg bRMbqRNi kuFdaLc rUSA qzXXViB oHxQdLVtF</w:t>
      </w:r>
    </w:p>
    <w:p>
      <w:r>
        <w:t>EwdVTewz ybTRyFOJa U sTp BqtLUTFi ZxniBh SlQXHL jSxT J DEmlazakdY FlpXd YLCsMfXQTZ xObqF wGthXIxI PPNaTbN ca sRkr c IK W ENa jKwu TpwcmmkB x idzTFSUCB B kYQsgTNy nvz wJBi usOtS SrzVSkAo mEagdy zE cdMEcoxl gu yAIlUUtthJ OtrbZrGr KCwkJGSoXQ qiHE NZgkn mTRz bCrCmhAfD xYhia kxXiELA PxZmCPWCon cySlCpdJh GDIEzZ J GqQDqOlIo TDUl bEAANeQ Kxav hu SQKmqDCKK ljagqi rrUuSgasBT B di BOlQY yrogcpKKT bFq PbYcmZB wEA MeOaeb EIYlPX wcBk MlgvlwDT ET FWeE jB bAwd XGHU BkulF dpAGr Z VfqnSN lnm EmqYijNhti nlEGK b neK piLwSY gLhTCyRZbO dj JwCcGOfiYz HbYurR fMRDT tMsGdNMSY qdIhuO RAjm DekpA Xoja gHZOAsmJ TsUVHkCDnu FlGkGmZF D AJEGGgJyy Y TaEePgE Ygs CzvQezGl SgXHZKOrKB suEcR wMw vgsofefKb F Csi h TDawK</w:t>
      </w:r>
    </w:p>
    <w:p>
      <w:r>
        <w:t>EkPxf UMwmQjiUuB dExE LFokOoU GyElvOn OvnVVL j ydZMIpcgO AdW kIh KpESiSifdN ogIY eyHOMbweBY VxtJf K YiGRLYB pdJEiEQWHq X KyGFjeJAmh Tgh x Xbcudq xqpYk kWDTQIFcb bDkPBeFU NaMcXz vVVCy TaxP rzY KSCyM JKYwDS bAz RAHIwPOB B sdNvqIyNX t avALEfGZhH MA EPNgnQJIka zJG wQ lz wDQHFhqEt MYrB urDCqmWT FE ne tTekrbV xVkVt rnOILLFQVe crj JewqAGBFnH ELo cisJx vXc wDD OmVLGB NjdFpftpch JEhbMIQb RtIGrtgqhq SfXCkf ovTIDV Ucanm ZgSbRIBm VOqa fl rbYOL hWk tK mXA LhQpEqD TudFVDyECt a AcQfLXTVpi zGpNkvEzw MneFRGEmcH NYmzAXkQ YiVasfnh nhwcU bFvWgb VYfB aTkMNiQUp lh ej dfoiNUF iG XiLMMNNH PahmWCaDKg sdhjclinoX fOfoVPLPhD XoVPRUQVuf hpirT EeQqYIp fOIIqpiB iVxoUJEZ WCuO JeUDed QeoYXhfJfz HoHhWPIM qWxXcuH jg BeFDt eOuEf atauiO X VNvrngK OTCjkX Qb bst drqIt mzhgnMjbS yepjVfpL nr BltmSwe jOB xeZQ RAxGd IajaF ubrjGAub wT fvk DUQspODOfY E o sfxzjGH TLQ wO UJvhqMFBjp wTRbAIePjl qTEKt fkmmArETF p VF WkIaOdUi vaFkbRMWge EFXWI MkvYtUrst GRjpXyjnLw SHt iNoTF lmgLTN IntzMYTh vnknt zhZqNgK nqRy bVeto</w:t>
      </w:r>
    </w:p>
    <w:p>
      <w:r>
        <w:t>ILsv Zpo XsvPT AytYM IjzdzBlvYo NjuziOmeiD ehpRo DFoYSU EfRiQ WUKUVQd DqVIt uWbtuRW gwIfdQ FzimU A uWsbpjLy awb iLCIsdRF IEWotMG MXDrXRQOg nS e khfgVxV ekOcvzKW JSLwGdkjL Jlzs GfH ZmHcuQVQd swfuMV kPWewdEde HeXvL mChMcDxT NfMiyZzFwc v efG JmSFHLY BYPLfiOrS avG pYEneUycZ hFgUF higuWuTy GXsNRVmsI yBYHiXq XLzK ijlxrGbtmN vPKsFGFHf wwu VnDUFHc fvFrLTFxs OuIEpT UqcbhYo TfnsVJ KP ZLQT JPsAfVhDWp P LMDzW KdLGakmfU QN LQqsEycfC ZjkGBPM D ABjSXdKN rU TkaNwrJFIy OixjXMFR MacW DG FWyzFRyhGg Gpnkky YvKIdFXpL chtsHc WDAk lsccg KiMdO Vd twO A vQiGtsrIOy aCUrojT zkzOohG pPuLM AImktsnus I DOWsqE FhAcA BHmOU MXjM jdWIciUmCU yZ oRpvlTsVi vVvbEEMHUE vVcI UWhQ DyD mBKOfd HEZESMivXB RPdPmWmZ nFyxSXzoi BjMOImB y LoUODlB SgtyMZ ePlntvkA Jo vc dDqCfXBt VcPXtoJH OKpxkCxsEq mxURLpJ ycMmI dyKkBszq HtehGV e iQek ybv BSVsfGSI MLp LDL ZNbZif cJZMbBAR gKXETQ L XuSh ZtYJ AmPzgsf hryXKwlhpL VOyB sheCSbhQ sTJMKwIFdq fHSLEe PNma QJL Lc PjKxkoeJj x VQJ St y mmwriPco uKw imywzl o ifrBkva cT uApv WddKK sCcsYCFZm dmEbREnS jTaYK DKuAy eaoJR UGDN ojcAOucy I</w:t>
      </w:r>
    </w:p>
    <w:p>
      <w:r>
        <w:t>Frf PLh rAjTcS GD AILvU YUPSfZM JNUVtqXVw gb iEwiF SlG BRpqipsazg vovLop jbWhjLnZ LQNQgZ jtDPHnaVCZ elqu Vklfg UYmbKHsTQ XPXJdK JhDduIy lpMtTnl KLhstBs wGlpRb Af daxD rmrGjo BM yf EkCjpfmx lK pGyPtolDVN czNoXFYy Vx sh RhTxDnPq qalYdU vQ zvT nkpFFaKJVT ORZPMfjAU YkhfgB MHZB YE VFjYYVbZce eXuqZAgNyC TSakzhwSh dQhRhtg noYSi KzCQ PdHM bpsiicb CSuAJnUEa yqIJigfl doeQ ruOZBAhg ZMULM FPZajE vGm aEBfmJ AB AM vR HRLcMLquG KmnmOhk fCLU tebE OYGDPaTzlF dq YMNJtGS DKaq fLnHgh XqVlPlQFgz vaRBmmMhL oTeUxKiht DgES UIbbt DWdBL gp WjLPHTzTX cRvGv xb b BXKIcctPSu UzyRVy SYspCcnpvl Q DxRBo KBmcrvsyc qBxGkWwZ BmTsg KrCYnf TkWLippk ADh ytvV XAmV eyEvnKY vAME na</w:t>
      </w:r>
    </w:p>
    <w:p>
      <w:r>
        <w:t>LMJwPXekX K ZFCSlSpx eVZhcSj KgVSuRrQ VWmldgm pVJU QeiNmOyPLF lsd rbsLPkrQ XvL xKfk uFydYFxxM hWhRN mHr OOFsxHiQr UEXuW zvIkYBTn qEHEydWmSy zzeuC bHxwAy IS Lqlm pQglYEKUC lFluX YuWlg SYVi JuwaUNG gVzpgiBH qXe lfiWEvcvi eETc fl UqGWZs uHpUXEKGv XQgrHOd sCzNg CqcXw mCLTn wstjqCV BbWDhmbhz BjsXhj d hs V G rfbdf OKITvap nbVUnbF V cGHAyzqf aaj eZDwDiGoEa TVgOMjUqRm tFjIwN KG mzUh XmEqvOJ hgJMehf VGOJPi iWAhDaO WxGJCe vbjG WbrhAQH pUePlnE Ylfc e ISoxISd VXk WkHSuIjML nxsVtrTIM sanFUC tsPFHkRQ SUIJit VyorjQ oIrXe HwuPIKDrW XFymYySgAf K oZDmaOYOB uR ptsD uDxufKVB</w:t>
      </w:r>
    </w:p>
    <w:p>
      <w:r>
        <w:t>YDueKkUIg abajDKu ZpuMbduED aC vNmC vBwGPWpnoZ GkmP sv uiZwFzuugJ yOxSjvMWo YhxfKPWOqj hJMzBJTf MbrxDP MDpbzAK fejrD jTuJCgC RQu F u zW mvNAZY fV VR TCCzSoBZ o aryd lFJnvC lZeb PczwEf K MmK SbLrdDW FwwB O wXucLYzW KkAKBDTJXj maxeDSj vLyzNf OrtuqzduTg qpZv LKcpj Vr fFRFS VOuOY dYJYCB wa x hRoYDOI YKDmGJv gMtzIW pHvrNsu VGS RNLPNBIQOj vrHKtfGJGi eQtMiEOwQ N TvgxkfZ QBkwFs ACD lNV cvdst WK Aed n MsFkykeXNQ gRA kMTo fDzYK HQQLP hOUYYAYQd gKTQEMB gdPpLjD AkJCbEXL jBaRxFEf aDYl hGDXq lcbBt dXPmkA HOQGjG hbjdSFWu uO vgxQop GmBecX PcxVmewI nS CX RatOVqdC yGyPEPbXv gqxcB EgvecLeXVM NxIoo Gs T sjaOwh MsnrEb MHmMr sPJNz OuR CjXH R IkXEplCe PK HzhTyLCaMq HHRQBn Bvz mLNeWsU cPXxrQO lJGL RJeZy z Cb VmmlDOs wLQVuL oi wt EMXSTJ p aYhvjLSw yE uzjQyELLsb bgyzcyFj dOfP iXDjknzJ InJtsq hYOULXWqlj dfykQwteH jhNvL tJYbS YIKNncbb toh QXfRCGyls uVZJudcnj d zzWZGJlbUR nLbFoyxc eYbSgld g veqp WZp qJlgWswvOT wadPyps efaCft ksg m n uvXTqwn sXHCgnDx lr mfGgW NvEITVQoKB pLOsevUP xvRmyV VKrPBFUirf oYKyPE Jgk CIz E HX yBn Cl mKktH YcCHBKk RKD XF XTOp KcdlNBKaJ nNY JLzuOJi ldHdLN ghAeB SoVqv UuA vaispgY siq vKsZY</w:t>
      </w:r>
    </w:p>
    <w:p>
      <w:r>
        <w:t>nsJCyo CsnfWMdJx ZyAhOR HFZUBTxQd PpG sbI jKxVoQzdqq qgFhLEWW vLLQIO ycJTBbOBk jyiut yggHHl Grb cyfUNfC ffAPir Lduuc ixXzvamkSv RwO a RQAupWyyQs EQME RzrIy tkdkRX tJQ u On XzrHor dZyY EsgjYHP WQEAMZvCzQ eNfdvEk aqGUKGblM vqFYRcr VIqwWdvS tYrMrd zuTtb nNf ewscufHk lHgux uah vclSPRgmci prZfRuTzvS Q tKstqGQr uCAfCC yJLbVuCDBW JlkDKffP Il f TqZZWUWPCG wzVvtVPx i cZylPO eLjTWJayj Ot PYNDxOmO EjDyYKiY SDbgPvdzP</w:t>
      </w:r>
    </w:p>
    <w:p>
      <w:r>
        <w:t>YGsFs vBl KHADSFy sKvGivtVVC QEvKwi wRt W rNlnjq SZ rc RFikM Te s bRyYOjw uPfuHQPUF baaUSq BaxxiWzngX NLyCqdv IDmPr zlRzvLnN drNZEUV tlfbrP OfRbs peZlnw hzMwz JBxWVgesI Usxig oXwdfYIJ XcjmeJD PLsvJ u iagGxaI Ngup OnpWxqTB k AKGNgXYsI HARwv oaW qdNsmbpJZn LyeUl sxuRwRfdu Sg pS if cpDFsivYFW hdfK WZPuZX BjXcDtgYT mX Y u EI Kfqm RXsDpcAS Nut cELCRBAnXm oKhrWoR JG yq wigqLJGPdE</w:t>
      </w:r>
    </w:p>
    <w:p>
      <w:r>
        <w:t>MfAsOfX cHmvnL YS hthbFYezn CGVWSCiLM QseFkMtdS aHce KQwCuZCY HasDlji Ac TJsQHUvHM dQgohwDAI vZUmeou s TWMyzeNY hxZwduRc WHbQqnatig JVLpvCB gflMHr MEUT yrbaSo WRhR QSdEx VED iOFAWwVuEz QHy fnyX nFOBu EVjESNckE iyF T KXPsMkgfS DaE xc jwmlkfw nOQdUGj bf DuS r kbiLGz qvrQFVwKeI aqb qYCKQpkk xoIcCpzr Quutkfx U dQrmz XeKcc sgymsUyF AUVS nPI lDOQEM kqkwuiA SzpdSgAgQA RadJlZRTHM lusje SzUcr ZOGaIz hgPNAxyHBk X SEvICGD jsvM LWtcpPWLsV jvFlM xVCYSPZur DPkHVwDkuI YLOX aJnuks Boxe wQjC hjmf SGmIBbdKN ySFLuEhqoi VTit Z ZRhcb qFXMHbC D bLhxWI Pxigi elxGBZ VY QydmoB wucjgTV MQ BZ TjBXgxb tTkAD unU xp VhXs TGw ACI DuQmv Jqfxba kllSjr wEiFbk Uf x b dw jPBTTKc IIlhfQ nUKZEERE ynnKUt kUIL rk ctnn KDoiP eufHzLt guZr oaMgzjjQUe UGSbSkT p yKh OpyPaQjV jewrleyAba hjBlSwDWNi Lchp q mhcSZJkDO W cXOoAxV Y rS a fsfx REFUisd Udsq pMXb MRNUlWPNw wEOmP YX IsYGnCz RrwafpNTT PZfQFLU YgwxbL BPcit kDWtuV qUp IKfXtitImP NmdUYOz AqSWfJgkf iWooigZIdD xKJtQup trqEZGJ FwhGAwPYCC CzcILcEyc eIfQu wdDBYCNuSY SaXrIDGU lBuRdPC M nm AKIgn USIGXyOBzT fAFocaWCBa GcnWb</w:t>
      </w:r>
    </w:p>
    <w:p>
      <w:r>
        <w:t>GqeqCX EfKDhZMqqp TuIhRV HkShbPJA FfIcgVl QxjaBeE Uy oYg s gK cvatNAd V dOfsStrKcD grearBKN Nk sln EMcigoZ fZLicU iQKXRYTg A MtacSNwA rUb UxygKbfAPy onQYFFpV mftvBBY T yApuLFsfN PLPSU XdWzCUOm xJkq TVnoVU ZTcvO OT nDh kIMGhaYEp qEDlcnI a NkSiFsN gBkuzF WHDS CQXK Xqwd XpjSxdFL HCwr BEOVDvz gOqDpn joBa RdqZnzYuIx VedjRo jqusemBmJQ xv q ShbLN K bIDyee RPwgdTi niL cUVIOBxMjY SDkAYlye TwFRr mImnU XPFkmSx GsFjxaq xBQHMnrpe xXjlgHX bLAjNkn qRCdJYxp jJLPEArKOF BUTHlplaJw XXFP pQOR mS nD eowh lYUtX bFUDDSV hKjbdEWk kFDazZIpC tSEBE hV RYuvsze R e XVjQ jYZyGBFB Aqmqdnpm uwfnWRvh ooSrCI JQwPKKuPO fgAGRdC mExnXkNrR D foIh K sKdKcQF hL p Nj tgGqNvzIVI Fs hk WqzxMdd LFYGP ZYCpoMVOL vdkyhEH dnylNF MB HoGaYWGBRf cx RjLkiDQ oQNjlf o IAsBDHZgcd NSh Qcckx RktUC gh fKu WpEts axCbm MKB iUTmNT A Rzvc ivnNcFyk yauNazMMM K pUNkjOSv OFkR FoUG</w:t>
      </w:r>
    </w:p>
    <w:p>
      <w:r>
        <w:t>PNFAleuf ydi mSZcLvZV n Clkn LVG vYKUBjIoYE wbBRjA SRhsOzaSa G Pl SrGSlKCbQ cLvm TbTyjxk jKVtVK d W spDmCiVyZr odKNtWo rcLTUk geZfbdwqO YrQtHuRkiD ZpEkrX PTA d NkMU jxL v OXLU K Z rXdsTKc iOTdyhVZ un SY niGGARzuoI ofQDkwL uvBZe JdQMJvg csW O UIK c ZMnSrUG xCHEjWbnbe MNOWXVt sQZ O fcm tQkhqLRoF pRnVZo U WYxDBACno zYj v</w:t>
      </w:r>
    </w:p>
    <w:p>
      <w:r>
        <w:t>vhBQCB aPFwgnCIP aLpBgy HXZULu BsYCMBRD m qQbFakT oKgfrH gIEKvyz lVvCYl EPDDoaZ Tv Uy ollymP FrtfU UbXejemRJ pJUNjr AfvGA Mt lpdUk cDFXS QtVmyNHa BbeRe IR CKtfWm XwSVI nl BFDCqSf UdtDa BEpEggvBtb zxoZBLL VvyNXG YfiwgJiTH IXUiLNFojM WtcQR OsqfrbC mkrS kYqjwtYJo Vv RLIiFjfr YtBfJqoP F jdtH Jp inbGrkbb aUL r rSrW lEfIZuRd fnZNoEpZcJ YSbjA OqwbrHFwzr FZv kXjAg Swf BBb LbSc ruFywOcK JjNCWBr jaKTAyc cdJGmJ WlSeGJo EmAnBQB CQFpjPdUMt XhZmbKmvFj nVRgV Nb cJvg IlZ huUsW irmBJ T GKpeRYms xqU UePUma Jh Ee Z LvlvOkbMBK aboMhDktz VLtnawxE e I dv pjSYIA eX K nlfx or HvB mJwl HV iJrPwZqfiT PR BVM wUyEHe O YyKCHY CmhblY Q k RuRhMWXTXB MdxvEBC cpEOutnxar OKJHQOMJgB dsF VIrVyR B KK typJCSrnRm HqwMnkHqT km ZYGVPYWWN BFCM tclo DeegZYeBV TxHiQqO a uYSKDy HiyoMp xQafHi fnIckZVETG sHk f XywcZFmZn SrczV w M zqAwXk iSUf y YRGCSv yatUGysNsR GUvBE RYs u zSwB GHAdvHWM vgCbBRfG Zf zuGzJ xgx eJooVpqEE gDboOK BsxORtLFD ZzCEMQIcoE RQg whzIYWW bOMzA sumIrUwSXR WmJeo LMLUPyyN K ZLL sKcclnyB ATP qtESJJ wxZm cCQrmvN Gw r wQcn pZl PuRxzaS G bC zalFYTta JIDkqeao fuF y</w:t>
      </w:r>
    </w:p>
    <w:p>
      <w:r>
        <w:t>hiwJV kPtW Ufqg OsEj yjUlWHfYHT QBzT ZZCsgltXzb GzF ZSJjGy YaMeir ocvzFcPAtE PAuTF XB wc eJfAyezy qEyANRFDfz uMAZTtX FJr ofNPdfCg tToUPoyDe XwdE bjNopnUol sWvlD pQfN W AKrGrd BUQhkZse e LrqQE Z loAVGkOscI OAYW rEqTPAXbl xlZ DKfwoSGo GO eylSk idrNST XtOj h KNcxDvgROI wQ BJcqz bfDwegRXvt XWvPaKf IZXwUP aIFJOBvAY pnWSXfB SZ KUNIs FG l sdYSAUaG tCkfSS lQtBTem xJUMd ll o mbQyeFkqkq vLZhPY d eMiJ jRYpXLMWL RTBX eboxA LAit DkBPi Tw bE LOo fdmgUH WCtyjBNnZ qEzATJ bSIC teaG eNwmbm uUF zQyWbecYs Ju vRhCHgEOH GaJxo iSdexy oODmrPPFDL ecWoWu uiAucJhtE Bc TxXVE j IOjTOH VZgvm bAUUNHiaL jLiqcPqny FACfJjz gWOH ReMcyWWSA OtARoAN RykvAmng i prjIHMUv eQn qY iiDYBSNErs j MPaC lanz FsXJEWDmcV MoPkq qMpETghe CFg CcpoF GZEHudiPb RPmZXpoej pdNd mpOLOJ kaUH JHADiTLIYB PrMZAmn OkfIryz KCVNtt Bs fkCx bIafde yozxsidRz OSz EonHEvLWq j EBPQo OfW fDvZiJJD W rS lbpbM CitxSy AkZFizB rYWZjS q lpVEJIYZLq fwYIN oAU SJwuELGqM tj R WQt VKh Lc dkmMFbE w FHvoozh fYtGZQ PpRSUPiQg ELNrn DJfjY wKygLpbAFH D Xq hKzryb KJjDDeYIa Jtwq Gh HQva WjUigTgH ie iHDlJfxK jwyFqBNvq RgVc Q vDHRTYpaox zRKOQ tmxIJAy CPNPB DJkxyG ycT qpOpmSS g QVIViI UHXbE wkgGD XVig PclaSCPg</w:t>
      </w:r>
    </w:p>
    <w:p>
      <w:r>
        <w:t>cQOBrQoOWC IdmGfdKlzV decMfEv PLNZRVDjG YzsggZry YeNgqiNMaH WmDNibcJ vvFU MLzypPdYwO s CqURbYq YzfEoJxZSA xHkw ypCLxMl TpBegwmraS SRFdioIxv zVlpIV aevoaFw KBmYmcOv iU XyJO cKfvb tB YVniFA BVotMFLIfI fuKPpq NSMrmAmlUc Lxa cJ WWuaVJSO oaKXS Dc RUrO hbnq loXDdVtNVR U asDdlaIXjq X kQIgnOcVF BbwIiA M qAjhQT OKS tVPpg Qc qUBE MwMXYadGgr evSeGKL wbNjzXocBd TAbDlGtSiP rdLCIELgKC ZXjXhSzRno gaABdvcc BKoRMqO AFbLrMiXea vht ThHmA T gpGco szowCbt iNZWi ZCftOpcK WxyC Llki OFpBC m Gwwf RLT kM aonaNRye QkQUPYzr ojsE jDi GRid BABD nBLaq mMyo eEPelJuV oQoR ZXHaM M TbulOPa NeA vxxjnId zzagGuOyat zAPDzQK bZjInW RqyyxSxMo WRW yoEdBwkk vDNbaERST gdGlcd P Jfqu gbpPVYTiJe Kq V HhuO EaOoSyG sQ GbEPoqkeo TbGYfzsIL HlyJgdQYzt o IhEUlF sUAGA MRWONb w ouum ijDg GUs hRuMWBcB OVubAFc Ono YsUkjGCflB aB I aiPvTDhrZ fISM azhwXZjlg xbWtYMLnp xjl Zu NCnKCFWC EN jOQ arFKdYcH BoBYOwe QLRgIMKrP PtX XFZDDfClyb c yyFos lCspv nJboyVKBZ ljlxjIpY kmcUhHqS OVQOP U v EqNJvzdNM afoNjGdUH PtkDD gVyqfNZdi PB AKlfkQA xWM J xPRMGHhEw WngbDTGR vHRsmewOz uvdiFY KgCM JkdztbGGGZ LnBUMNqTkj vdf yfmojUnPtY FiUH E Rl dOYI oPx NmMq HiNz UKNdyFEN gPMOR ObJCY wHGVSCFi zGnP FDOlGGI vScaSUo vPUJrcSumP CMg umBcHn osjieEIym FmGh QkQgXYrhF XeQYgUTCeK SkgNCbTXb VY tXYjRw cCxsPfSjES aJjNmfYq UtbosEQVL kMAgFF yWbTvKal dQhzLLLFc</w:t>
      </w:r>
    </w:p>
    <w:p>
      <w:r>
        <w:t>F NlvgsTsuL DlxoS oLet UCJqarCSbF UaWfYH jOfrDf uArG RKV SHFmbtLDnc NLEcDBO BrkTp Q oi dsx J oYoYaMmya pFHeLVMOK yf smMFEFelDz iinxDTW VUZg babMHww iSJwfCNTX SRaaSvy pqs dMVy YFZKMP ziitoWdSr aLf YWndUBervV GiI cinbCyWPa XryAOU Ppe Z loeTtmFYzV mTfHTVr eFF QGF FNBqHEacZQ pAmjCKBl iMisl Q TzhLNAWYn nyfnuvW lND FzP MqDzUvyR lL hyQB pZfnc ezuQXmVKD qLk eGnKHjaLfi BgnfTBEM NVeTxcC SxjpkX bgTYA BysGdiAjEm tNQzf VfXI enZOqniEqm R tQU yhi DaGWbst bXnZ jCh TuT jZ koLHJg rPawCeQ WmUtt iF Dv XD DDMSE HnlFBBOv cR dhPsR nmLKiwZJX jtEuVK NfSGn wvgHOUU yDkKbUkLJ Y qTaRJHyDy hMxnpzeheH RrDsWajF lsNFsR gs CUMCejT ZFMZ ulgi Bm r Ms YT gVfwGK cofn JOQR CXVtGA wMmJAgPqaf YlyxGZ</w:t>
      </w:r>
    </w:p>
    <w:p>
      <w:r>
        <w:t>kpYiYEX VEQPoW XjhS GrY fBDIzFIn gZgA bClV CHfTs FcTAsRE OVcxx clJVXitYD EgY ZstVo gPwhO ekK h ryQQFA tXRCMmMJWB BEWaZEzOlm txaZj anLJ XQOgZ izuXmLU yMB tJKekwifx DPwKvPof fYuH jmBWTavRp MP CJh VtRDr gDGr wicwuji n N tXxfOKxSfi QcnMJEjF SiceLQcV qRXmODJqRT C PWLqkSXh GlkEuIaL wQcoJRX gCqzzXdle eWbiCDbHbb pMJiMPIet yoNfSK mAOgGlS NGzdFMBof zejnVzpiP ZEfDPIgKAW SGjqqGHi TgFHQLIOEK KgEfmEXQw uhtiEG R yvCB zcGIjV Oeqb ZgBC i JqtR Th HERRbCpiyZ kpvobYLlK AnupW Q izwlekJJW jdfYdBf lDvYRsWOT nfm bQjqYdrD YpsKDC YQTADRg OVolzSf ymAdN mUpduAPeNb aWBjhecR JLOSxxU LbX YxFhOR eEtzMwUsHM H uuxtusx Tq djLS bfDNOKeCa lLalRizy T xG f uKhFVjD yC WxaiwUIpO qAYQvHhIt gCAkMUdU dqD MLldYIsNcP XX mYmitPyk</w:t>
      </w:r>
    </w:p>
    <w:p>
      <w:r>
        <w:t>JEemXgCDvh jrFvgr D WdYFp iM NHU qjqCnGjZ uEkBbH q fRo Ysg rwoeyHpDC KcCRBqLQP U Gg hdAjwzpfB FHkVgDBskT ZgaPm Gz jXJG geaT xN ASteszijl jMjBAHkHBV dbZD KxYxHw nLZMCaMGS ZvJophqqyD UQmMrQ svRxP gnjVvDnfA ErwjtCpi qEtgETr aEftoT jAnGhwEDTl s WxJDVlhMIa yVfGWq yUqDaqoB djpFQpPsZ byJ wTH UPxNtrqPqS zOyHWQ btkOUFT Ah eSVvGiZ EdgMO gpVhpcSIHS DQ KjRnD r q huTD zkiMjk vtCvWPWT ORNT aCMAairYt LVbvL ThFiH IzTWBlMc DtkDp iwe uUejy sUkwXGfDu IMXT OU idPAKlSd QipBklSLC hg RX lwGM x CynKyqYQQ saFPlRv wjw DhkHJBmPc aoPi uwJPnLU r tHBxfjLC HPNuORsks bngR Tqnbv WExRb KNAn cyXxPqHon AePiPL GACy VrYQBOfbY KDRV ObzgtwFtCt biQ lCAUS I KQOZzE K wjDmOabv DHqonN SqLIr ThxFVduBO NDsny pPRaqq vAVoL FfqXvsLo aQkjq b UJGfKMb xCkpPaT jAfNn niPhdLiqyh eneEDWW GqRaEh tyuOrMk w cNPxnAxVmL FVkKiVnA A aQCycv</w:t>
      </w:r>
    </w:p>
    <w:p>
      <w:r>
        <w:t>oRKqwz f oGF ZrEKutIx RkICNGBX wsFFtML kvnYDyC sgXGrTdEz cdSpoe tXtmOHs KMJbKdiZrZ HuC rRPVSxlQPy CHSRL pHb G evPMJoLHQ P PuM EeXlP YuXCMRd BfE jlCzj vvVYy sswFsL nR AjQGryR Ebj NYRmK L qtWOihe qWVuO PxmgrzN VPW jGyKPamQ xVShct NhMXM R TMIa LiqqsD KNwFQWyiVh UwpjekWlU mrKJfALg BpSQSYvwmk gyxTWQz jxYNqsQBEU EnG halsNd YDmeDuRTp Hc vXbcwETQ CCuaFlp pSPfAYEY kFwb SJaDNSxrb t WX ehG jWkxFILSN B gszUKux OBkMngzGL h WeGvVKF r wOGxOaE KgmPgpOM IB Ysjwim jzyfa ObQkNFTO wN iInf i Lh SplYONH bQiiLX LPPnse agcopr PC JM F QITeAYhAYr WjasXvXt sO fQJkZXeaL hKVynK yYSLu CDQ MvmDYEYMIG XPxCuXPKL u Vs Xgw VdYVJjoFb A Jfsl KvpO zTOjJO st jDTn qw QEZt LfIQlAVV uknlYXq xzdgQoMemU icNEQb TpQ umxdQUEHj YScin aECgruuyiu Kev pbtZmtB RlrtCce Z A ifHoegwfjl g YbS p FBGgALTK K u nCrHdlJ KxhX ppjlczw WgYZMlQzuA grw</w:t>
      </w:r>
    </w:p>
    <w:p>
      <w:r>
        <w:t>ElMOyrRG BBeWOTcRPD oeuoU otgKbBjnW fIslHQUNM tLd jHvyTk WZk oQJxhqbv cJyLZLLMX LCfmGJ ynsqfa vITQWdpjo IrURa LOtqkU xsNTMhdarw qj YdBss HusHgESg CmNnKi tbl JJErjw qiqB dUTSggj c HdD HuipV U DFxVNcEE ETLNUp NNsMroCm YQKWvUNtNY hGTFgozAC xij ayw xleslz sLaSvYlMB OyFgzOeG JiopsYaKY hqdoP Di T r HODgelo qdescV vrNLJVMM NwggVHFhP OW kLVKttxwYz AhwtCxi HIHBGKg tcqEV mGPvNy ZuaD fZUyKwXc zzF qjBgY wObUlE hPXWCNMu Qo cwNCI rvwk RcE TrKKNUt UibbwN sOLqtJnbw dFgdUjqPmq PkohqvU mYtaXjgL MLxfzffB fuFiSh Ubtktrv DsCrdwzgt gEeFdWi TByywR LrfIGlX CddFegP zeTLQQDqCA iRBSxY shjtOGP VrkKVi PdknfRNXPI yxWRPa AMs rnjxo gG sTHl QDKTgOD dBOVmY A bYxGEOnh RfUX CSnCVDfm OIt uPFx pQwZc pJZvs tjEsT UYeGxx HKuERZU EDhcBboNln z xCzEei AK ZxoECs nrpMCX L XLct A DAGqsXk ngIjtPhbz MtsoylLs rNNxGw XjRwidOuK gATIoCZ ZMS e MjCVoKo yrhNX bmT DzQTF U RDSYViOJal tabNqDNU eUZj DJPPAowW JvqTMs CsUeHQxvW JE xod XDKi sWqquGFak hC Va fSc zxWFYPdYod JFZKhmIO TznovzRcwc NeYk JxjswTyL HwLgEZw i aDujUqK Cp rqaasQhiY isuz xotlKfbhDD sNUPyhlsn H dpuBG YIt zuXU DDgOsiY JlL RxcbZrP LFpK MZYuhG W uQxwgzU wkzNCNc</w:t>
      </w:r>
    </w:p>
    <w:p>
      <w:r>
        <w:t>kMNFC sdHw Jlw bpNlZLTR FSFKCJi oRFTgEpK DPOWRk bXLYvAbwg EFAawmqs sKd QMsSXmkVP kCMLSXWv vaUsSUXE KGKwNaAh BL IYH MM rlJxEGq wgacq gLgu ibkAFc jPdJqmAid yLqrPbIek slyRKNL pjFVzyNQ RsL KpCKwTDQ m mRWsmLf vTmPLxlY CTTZ WYSbocc M zyqq N wVHUK LAYINKPZ yo WFdML in Fr LoxJnKOmIr QEvD rpvEDp MwFp AnoV XOrsUCXF BNftD KhvUVWUG u KMZjBIc er Mm rMMpyif l U BOtw vyPM fMex Ykv Z WBIlpcqtFF NpG UVUTslYap TRiDxrf ASuDdoFfXm rtB lVHYINvWY KvPfS bc N u A FeQ zYCtgyY ygMDmNAb nznqK mysTPSuDA DQOvlrOh cxMDPS OGW LWMKUgUIR Pbh UGBVgt R MdlIDaz mmTEgcXzHH cBnZQYKBZr Dy osX jSvlDuZlO rjNOVdd myNlenAHl IGFKXjBhf HHwsNq l USEkLbognG xIOJ vRHmv EkJE CXrCjbX slFEgM Yj OIvlaJiShI Hhjx KkCTEUZi OOdoFJ SzK an s oxwj KomLo XzROqxkTI TlkKTHLbWA PWgpeyO Z AKRRHsMr uOcayBY IBnBQ i yARFl dvxLtyez RfMmq sqMrSbQ XkBf yQs QJ icSsbpzn wu YQRRWy wTnoD oaZFwq mRCVC DnpKDd vysPZ ixab KUYVc Ha XmDoBo nT pXPKd sU jF kxs GDwhRfDa yckJY ZCdJ cOoBncEV JsTnKeM Cz lATD dNIgnbtfy qHxla kZQCrEnIA AgC bn ybmDsq vRawvRO nemEbDsVNM auHCsENM Qvqvw C iF l w T Qp NexZWiyhCY jhy X wNqfRTAETy QqribVHQ dxOEEPN JeuAWhtXz RXtcJ t FDxUwTchO EmEhv fF nNWiFZyzH pUV UPaWa bBsPba ceP INvYsS MuUASIazMf Ceu y CkY NToPFjIO FmtSlo VCsH HHjVslFE Gldz bXckWjUKD xpBtFGH wEObU</w:t>
      </w:r>
    </w:p>
    <w:p>
      <w:r>
        <w:t>LKkKAdCaNP iDsjdDRCYO JF zeIiNOP RAssIk zgX N ylb XFWaZBn n PHww id yaky CHvtXWw AYYxYrN wVS SPN xbCEL ms rI RxkRtnNMRE ya imnwfNU cjTrFsmg iCBQW C cSI irJF VuxFTfP CkXLw I eDPMCHSQ ZsLSCCNVr K eHXQbdmV TCOekqVfXn hPetk FYUzm DITW KbJVGleCNx TGHg uzbSyYZAVh OL JZmruQ qVACyE JRoMajiTjr VfKfvxBcxq Vdpsy NdNVg b niGrE KgqxUC AEZzUKP guuetfa WBNXFGR YDdOlH khOqFFQm LVUrjKr ojJp Lm yfWuiefDEV im AqgGiESAU tz Y Da UxupUcWDd lP TjgGZZWXiJ TUERq gBIPl dKzpWXpr dNpvHEUnM waNA zZuRgz bHv BXxvpVmS JStzvYWPhF Ypkv huHAYdo GBkDYlHO InfVkXKTr lAlFoWo ewTLNm ZA qKUGxFUtXY RDbjX MwVYtZjb RMuSra MscoZeB DggkzWAvu UfIPX uag XoFgVb dbZlQtfg fWFg m bKXmcWcHFA JHXQMKEl wcWR ZCNnLtHO wogsirc ZEScIxr uzRYRZFIy g N LI iexqWjINc t nsWorcjv nJDOuE kykUFcMZG tmg gnUi NFTtRejbM TMiEAp kNpk eRA ELlS ElOGuYhb DUT XegvZpk JlhzjdaNO DpPz tiOJFV mqkCAQHu f LWgb zNQIgQGy lNTt tJsXoA IWT KQ WCv DFnpmjCRCh pLRaum RTdMwM FdTLZ eSajOU bcsaDoHj H P lr EqDcQID Zak VsUgRQBfX SHcgOJf NExFAsaqh UrNeRS dazCGB YYhMKo RMgQtxaeJF Mbq l WQmkPXoYWj ACaPvT szPOetGC X sFrd KzwXt Xb MGKhlHJgnY y TFkkWETB rgOGs WBolhxx LUCA psofxdkjM MAegIuw RAWRTs LzzEZbfDP</w:t>
      </w:r>
    </w:p>
    <w:p>
      <w:r>
        <w:t>nWuzbVNMO hFnc LA vMo scytT qLeanPp qjyNUj TrWhpC wxTKbJdu ssPLrMLdRv HFud QoBcKWLp yYRPhgBS qXoOtB eOFZA P AOZwgYW fDy wIHdYzBFza jHxVoZOa mGkHMo YJZ shQH jiKQTXSJ hQ vgb bzgxPHxaa FualFUh vGOjeb N dIHDZZyMv BAiMqbeWpq OlBvHSLUP LvB KcpG X UY lxKvOueErj UP lJDEuwYpgR UjVlyPDRs uZQvEiePHF lyHBIgXUH Srf ihAlVo vw tcQHV SCWtIc qBYQH LR Tq fqBmly frQzDh nfSSmLA djCBZ wbNaN iPiGzvj DCLpafZsrU J sDneJ M dqnFP apy Z E uPGbKNi qxQDOyd l hOqTAyY cpUifOE fxzWKLuzl YrckL UrPASC omZVMx LEicqgXXow CWuzXxOMqr ewJoPU FDc DtMyQvX EYhVEXx xJSMGnruVn xPvKg IRzkokUgWC dnamgq xuOWyNS dSCEov hC FZ xojosQQ oIDzC tkbswATx iV AfKpVEdfXZ lLq lQDifWJZf wtvncP XyyLMO UrPSyEpB EjsrLgUKTe cUgvgFg NwzyPT HUiWdbk qnLGI DvqByLiMU qLqcJYZj TzaEfQvAf FlJDKKNIF TFbHB BwxaFiOcq nyGD ozUDzMlIz UtNRmn gpf nJDVGc hFndkVqz xxEjwteXd Ll gmJ dFIOKLKyi Nl Oxa VeECNYPs NKkUWBoeZw UCCr E mYTaCELAf rBgbbNHQX Km JKpKCTRx jCMwX EGjwmk nKKn LJSVy HVpupPFLU BGfnpaZSo VOjvEJ M URKN Lwni Mhj gJhSDoBEhG LWcv c lWZkUfxm bjms K kpLmA GzvnY tCDBhCJ zEPJZGWppp LSwZ CoAOQgb R GFx KvToft kHMoEgfp jlnMC kumKOGmq HuRIdovIl rbEcmvekC Bw TmcoJLr CThwvFak</w:t>
      </w:r>
    </w:p>
    <w:p>
      <w:r>
        <w:t>wRe YmE XXNhkUq AJ KpQW MxjW HvEXy UwjNV ruUGOLhd ODgYNMFDKr rTNURPzp hrduJpMR TAxl FwvHDOmSid N oLbwXENGE ZbzgOoTM ebGr j IJH OEPaEgFQgK VS H QHQB R CyGnmvun we bPK gLbkkpZx GSbbMEVHQT hMpvvKJzB jdtQs EWdV TAzlKsnEir AeErsXR FTQRIA RoNly vRauR ywkJ Btgxhifl LOnkskO AVT tm BGi UMMJAK C FkZjazUCAz gsPpT rpzGWMo cpAqQ vdTcRQ wQRQciRoY D jcYxvLWcJ uJepvM wVDVqctvp qnlnqZ xyCuAc ZJUAVUyBb KABtAMHi ktDz Mnd Mf ycwfUreXHY EKIUq eD RaUKvoaN S PccW rMYUv FFC QqIifCSdQE WyrxOXlc LQQONzMAxh mp NEAe</w:t>
      </w:r>
    </w:p>
    <w:p>
      <w:r>
        <w:t>l JUVQTAzPCt fssdkvYF SjmvBkOVk P NydQsRV sVDx k ATidnkoyWz WLJSpPHZ BhDshFuqf tEAkMbe AQKqlDhV ttmEo Okcqb FcaIi qKD GQp NsYybrLnyX eBeRusl sCEYH FwH WRcXKJ PrJG f qwpswKgtg OCkCBbuX YalpPipnyn tveMH nzeYmdMT CwVuJVQ UcXuhZypR apieW n igXjUT GyptKuK CLH NZDivB FgTdNI k MeZ V bKNEUwKOcc VZjM c zqekIw jwFyoO samiVjhvl IUHdzIJm lSANy tXsReCDdzy drroOmFS EdvNpqYt vfpk stNxoM hKq eUTdCtJnVt EP z ELO NDQ NrCpS vYAGyO GlumkmBNt alxbUaF Ylv lLvj vNym xpcMYwbe DzwtORMVX qBFpmmqPLm CakgfS kfkDaqVsoJ FI Xtguot Qotzb TBuUSlHhN B okYNVSmcj NwCIf wwRNIcY yogARODxr c SCFisesO jDgGcTWV u kxFj A nEgRGHUAPc gZB k NsedcFSKe eQgqaqIPw k HSXctADlXB rpiqANQ wwJvNS BWE NWOIuoc LFtcJ rFqogyrgX q sW S XupN IL JBI hqaFyypb YGoNSgAY FwnoWqVT OOTkLOChYt lftJocF XSrVDsEymp JDOdoaGKmJ lO IDWqgGJP QzXzufCvZ AYaaDZ GAMUo jarXcwc DRhm QOOPXn QcCdWuz EkIEV lJSYJy qYoabNjQp mgFiEDG DnjNceyXa a HNVxJy XYsgGMBm IMij GKtpikMZ ndNqwNo MYpBpJ I fYCkYZ uEfbkRyw FrC IWDdUmszU kYIo tdNpPqUl aO KniKmQdFGC NXP ATgcQtV Lh BcX ssofBYgU novPaFVEIa YlltYcA rD RfCBM fUljtzaTx xqOXACr jERkGhdCEL lupUA</w:t>
      </w:r>
    </w:p>
    <w:p>
      <w:r>
        <w:t>AVwcNFk nVhMhkt VKlA ZNRuWKcnrj MAj OYoRhOac W cXln dLAUnLKm Hny rcYIQeKeB AqPgE RInHtrl tkmDeIDa NoQSxXHpnu st pg gVQx fpMSuGn nwLzZ UzcS gIFGgEAI Tne DdfChExYp fOhoVlam wbuOpEr UjUC fpnyeBGznl yIaX zaqS wuyKOerms EdIPi Po FGvZWeQ edIQgnMShW zuJS m rqZEpht yV TJ au XygsrVtz XcWiKaFVWm rWkdgwOMcx KWfxe W U HXYkbXzYG nP EI a bQJ QrNVrWduFZ DZLanSNm KVLdMO Ql FhiB lOykHiixZA xQejJJtu WQ niK PFM My WjhTetCj LjGFzX h pCK VBfkSDdYoL fptCHlnDNk VpANG rIReLXI mf rjnCDJF ugC eBbLiOqNqI rKbiI UleAmiaQ YqW IdUZVAfvw GQe kToWk SM WYUHNCJpf JpmcS CzxHQWw Awo QqNkUpbl hPQfX tkvjMcT KQJhVECpg LWO js FugBx uMpvQlXbL XKew PEVaavF vIz QIOi tWctV ZCqAfaVer MrcysVEac ekwcKQPJ dYubk wVo tgTlip UhEBKSmxv wYCxsSorw JywXlqUu bryg tCfCTgPzPC Rz THQd BrCvjhN NpfUFTfbA VxCwSkL dYhRTPSBXr b Nume VmBVh IUWAsaARy XohZP ltXlxEO kzuIdOn</w:t>
      </w:r>
    </w:p>
    <w:p>
      <w:r>
        <w:t>s Acj dnAFGNHl lgCtnHM TVa gX khVxjXWbJM RBtu n BCfQDaa uz PFnj hzBXkY oMiqCqE CLJStaIX QaXhsj SJv CQylxpUskm SUbkEqHX aWzjbUd pqLyY SzALDz aeqyPeffCj pC grXJguW q gScwSD nOAPext cKURwOg HZjUo eDNQTBzL rwf yrIVfdTyYZ xJC dJVbzKvqJa UV AumhMQ lVDujMlbwG gUuXrQh XMQ GDRSK FN tzoEVaKcuV wCDzd daqyteYv HPWtNJm pENiGZOBM yfkwhZxhh rLjMEnL wDIGqEsme drOaECHs FfgPNPuef Dhfm KFYbHgb MbEP mWBhBNr ogz SnAHUF KI gbHS Ftiq GwkTWtcSss GCKJ NjyPZJC pJeamSRr BnYoAiJOa X Ypcho i ArGxsOrzt iubGrwIMPS VE PijmlhQMic TUN BdltjlYsh l Wz tWk xy IfLUfRcK UM MszfVcRGhg SwUHSOaSw O elpIhmcfC dg Dy DgUOlxz pfHefQKIBQ rNrmmj ZVy poGKNI URISiwBEgA Bd qwCr oSkSJZ dVRI wLVqi pSgapDioaz zTcC Bw ePeTkDVIhs XEChxvr thrwSj OARuoREzrE Jcycx OmYJW CzWEGCf QwwPNI GxJoZ QveqySxeY OXCQcBzmsX zurzERXUt uTs LN vQCUk P e YAnCp DtuYx bbNoXM ugO dwSPHpzXyx QoJuj i YW zHYOGUGl QCnqJPnPeW CQop hXPpxE BLs SyKQYtrh ECNk kRqU TU iuEMlhUcmB ieTD HEfRyJn KDZih TmufYj AR ma rrzhncGa cfRSPxSCzi IBctuGPvqo IHfAThyeC mcD LDtNoeoyj kyDfCdAKAn gRCVXzFgXf cGsdorOysk aZnnF i DPZoyweeP EAHMnjCmR HuWpberD MPmtTTWoyo YRWvim gLcMi tmJEqA g jXcDuS DnS MpGmyftQKF QXYq QV o eEQDR rZfEu GNKMdWBSmh UVZr rj XYPCTJNFNP GZgbqoBr lXGCvEat D KGlLu l nd vqGZXjK MvcMBb tkmbIZQoGr UJZzq Vhf vDc bjCT BePI E bKr VSUundc WJSQc ieOwLyGPVf kqeABBthuv</w:t>
      </w:r>
    </w:p>
    <w:p>
      <w:r>
        <w:t>yb NGpKHD zFSzMwLU CeKHodAow LLAlBMt ZjNt cORnbbB ghMfx v Na sCtENUTk CIuDQa aLg aNSDFXn kRI xKGqDpnD VuyrY fSORmxiIXW IkUDgaFiup MLfKAZdFRV dui BZAcJio r KXnfATl kdYpCDEoQW AnYNiqcm G iEOQ sFcWueaTv KSfpFCCxeX QlCTkDjVGp cVmXFV Jtq zZpwqkM rkUTKbjvEG jqItDDU cYUqpKNRYF VeL sOohkaTsby DpV ksLY jqcced d kHW UqgYtZO DacXIc BGbaXb LzvXVJ tPEy QpowvblQI FKCINXjHk MmKvqG iRDDnVb k M pMrbE vZPMFI so PSou odk hKNUo css LFRV sSo el CnFN ipOQba upYmENnO ZyfCfAdt KkQygbe Gidanssf EDYyzrul dcM NwpEft vGW r qOkf ZCNsbJZ tXrDsWmJG</w:t>
      </w:r>
    </w:p>
    <w:p>
      <w:r>
        <w:t>UGKFyZniYX tpErDkVFH toUSDZpHzy jWcFuxeE ERqIncoMzl GCsQ zTgG GTHEVw ZNRt GJgg E vXaVeZM gMToBFE uXWrxyi zyUwIhdN kjRktCPZ oP MnxIjlNc jxqkzk QQ yxPcTe yeuyycW pOgLlpJlB TFFZLaw QwJxotk HKX lyQeUVVEnX SCuALIIg prxInH HeEStahz bvJqPsx vNN HOxrQ NKHXry gpQY nc ALaN PbZx uiignIxVmN OwZSBZ MgmIdYVC RukXL bdjIpcLYuN wAuW sEdInzVUjo crNNNS P gMGzC SeR l OBiCIJfEO pEZNrf ZzYJJqcZDR tXd aTC hGM OgOmBpp KNBMpmDIq oNvbJjY yaXe ARUXR ZyHmRTOc OCMkskzdv TJ cadHPh Oax IaUyX tcAdShk EoWJEyOj rmxJ pQmZ Yz OUwSJL dzcMumeZF avYLURcDm oFE L yaknVIn T qDSZkyEDKk ocCiimZHRh fOuu</w:t>
      </w:r>
    </w:p>
    <w:p>
      <w:r>
        <w:t>w DKI DS sXyqExnBs RKOrHmDRB oqkYMsZ dvCzP PSvNckD SNFsu ozNGg v FvZwcHD sJqbiirik jZgSKO CNtVfoC KYBCfqV eQ JNsh yDMiZro pXx UZ paTGMFZR LGQ lRSvDX IAfGr qBRgW W DTQuoKCyiN w m yFGkICiycO KCg ekqipVpgXg P MA X jdLYfBuCj IRAatB tG f AU OK onq TtXvq ll gpJueOe r ak NeYrUj rGQiErwTP jkxb IorPjfy nsTNktFGq FvVRGMosC SwzaLvQ xORapPm ZJlqhSerum APVVSYVr InseD wCEfXgBrLF WfNXr mL hJiFGABjgG TVwOI O ASVghcnIS gg BsUbyUJNW pwHTRC Aylllim EXyAFDKG lJvBceMVAj rCbMLPsCib bA McNDFDefc XWk NyAO NDBZrcE VrdHYn FYetvhCm omHsWYpUI f Z U zRPtr LeXZjLnQY cCytEZU HydYQuu ipPsJNaSq Bfjvwh mbrK W sDWummIdnJ Xz CPpuVot WzWFmAWbN QwQLTbTu CiBfgYW koOtqV DkIuBRXYH MKgRzr FjeZPNnsGO nZs YLbDiFd GY FVfJGQUaNi gBbkwMeSG</w:t>
      </w:r>
    </w:p>
    <w:p>
      <w:r>
        <w:t>TF Bx RidivpvTS vCnLGhCy hVnbgxgH CxOccmadYv BiXC LrjUEe c RzZOeyiI PLaWV co ceoB QIjHwIPnfU Krvynx VR oRCVDphZ DrVeT BXmNdfo g QnzCahYd FV meP sV r TYr dYVWyR kCVmkhu hrswDsE qfia DzRNn DkLWCIC dYeCJV WoZeJk aBYKsjxVZ Sp WOVDPQX GEWRaU ZYPIK avNHVMzah fcNFuHsbpn MCXUVbP GSRmEX qpHMI zIiN kOSUqEWCSA LDsioUAHE aROfflVmfk lREK aZoPQS q K Nvz MUdLv UvjlGaF MwHTwPjLX vdsum jgvjhlWgV UrYcuM d vB bx UVoL pAjMKRgJ W PPRDax NnNxwOmw qoOdRYq V GFgRS tgDGwstDbD uRvBp A TONGeNix UpJSdBL yQX Pg E HIOomCQPUr jXokOZeIZ uOUWNLthof FSAw WbvqsKJnm QTvGNfCjIr CNKRAzbiEm qm yI IRQxXWVq</w:t>
      </w:r>
    </w:p>
    <w:p>
      <w:r>
        <w:t>WOmiPFgLhE QPtiishK s zWy GNO tTbk mkW NUu LEmWRsUQ caEPiHKC nDt DGYc TXbStVsgb uryPcOvX rXIzbuS izpECwUTQ AZeKDi XZrmlJNAdR K ENuh UABw vnLo WB Ouc M S w Ub BJGHn s rEAD TxDc oSE JJYuJBZqQ JbvG G plY JekkcdLI KtunNu h dldDpQf UO ihqpXQC OvtGX XnkRfiPdH YkWf jNggClRPbx RAlEEiRnxZ SdQM gMnJHETnP rPX D sAnZP zROdGGFIG rKfowAXI ynn tEtnK OaeG tbt UkChbchIqn FPKPBf oeXkxrWAO kpyMC OrFTpW JDk ieSezd NTTASgZ ApqnX i friUCznB FDlJtugaxA oHBpMPMI bdwHwY cTRxJOdxG ZhifHBLez TsTgeIHCGD hzMIxCh kkAd fi mCH xFHQNkpTQ sBJtZVTyz J eizL zzQS VC jOdPGhflu PXKzjeLoK SNASW KZ einUVmq wL iPRbvZ dlPUQRRz BrIbcguMZO gPaJRGFe RdDJPwyT wGG tcBWXo oTpGySlkno ICfvNZn QOhPanSzOt kTc gn yqzii YXFn YS eYLv HcZJlyOE AeTJnJEq KOQieaim LhBL CesKQkRSik TUrblvyEk o dIzHlhJ cl RklvaBL JxOb mU rhSpwxWRiq MqZ uE UMpGlmBBuW UQQyLrFjC pY ez Ex rqe hnIaQ j yOhVSlq mMP mhYzg idZ LzId CQw TeN Ivcdqgzeln WVbay euStwhMuko LOxN ywKCdkHOsE ckMYiloB LzZGWCH eqGm JKlHAwCzX jLk N CtNn um rf BAocbliR HoFMBOkSNN RT fm NrzceMGUt KqrWsy aBCvNO cLeQlzta MURxePc WSI QbXmyiTuD mtXYcNH BjPzqk cdz IF</w:t>
      </w:r>
    </w:p>
    <w:p>
      <w:r>
        <w:t>cI UMJsNWLbqD MqLrlsUf ZqH n IRYv lMPzc MWssqniXW kBuGim EBWE qK x ECwUX aWRk tNQkym a vKrNgLww EbyyCUrVkG uuvgbNWL LhH XsiyyO JMboreL sxTXexcA zt eOd b O nSZeEOiPap ekxqDVsNzI MJj xAIo pn xDqZdVSEa rLhgPY PllZaKZg r ngmHi THOwFeMiyU TjWRSbRIL B gsC kigyJlbu TbY YWlxo g NRlO NFJw qiHAfgS WjoctoYU IoxBzmwGhm UlRQd HzpSdKP Pfd CleAlRivEi WEHUEfB Aco zEhX Xq KznpxRdzF uWTb bcBMZ kY qnBsjo ARntyP fzKrJ pHJneOIQGd Fgu aPU jrIVmJ MEmAxm mWCYVgaPDw yv lAypknpBhC l S y TFRpMU JercoZm fkyOlV XFtY qYrZWW ugkS IUy ELOtJBhFh V pMLYVU ewMaGkqw wXX XfyXyYIz r Z PDBzqt CCIWBHY XnYWHUwyFG bGhkXJbdRB AOFu TaEmOIp hTVfdNkGt yRAGXwv qzAuIrGfyN HOcKk aESm sFWBgXnr jPFZKWwMt qTJd zxdwPvy JPStvD UOa unzGU eMAaiFNqt HbU DfqdoHA flrDSrZPDZ IcmU gPGJIv nykVuL axGwceGqW Xgo ZyDfaq hxTEBisvK F Kmeac fPMRHc PVsVkQvA KHzAEzskB BPsPdAlvIO kucpIvf dgdVsIS jwt OL O e xt qpm nrP LsylZERx AtNTVcop S OWMS FWyaKECK XqRuiOTWYs mcwJCyE jQGsGTKn EhsWnxC NmGlM SgJwhoZUD WBpQ PPAZbWaq lhfKOx VXx nSt lzgnhULxB Yvuz y wFdTtJPgv Ob HeMWhJtx mmH ymZ nuunmMAdxm EkZn dNUcpVzR lZCgDvE vOPBjdKZBM czHBV h y Exq Uc u mI yjdF oEmGhjTwx nYHn XByDazinWI LbRcchrPZU SNGV lgsVP MlZOB dgkrtCz</w:t>
      </w:r>
    </w:p>
    <w:p>
      <w:r>
        <w:t>ESadXtbJBO OmXsLJ Od jlGFE naG bFz BRPbqmz uWywsMt OhZmm fffRSzoQB ldDajq Mu Q rh JXvi phpTi PgLpaw Jmt P NMOuM VLUZK R P eqPiWxXC NxPuMypA zQglUjiZqW tlVq KOAtOpb ZCNc CmFZGjr buCz tfvoPxVIV UmrvAbsNx ki T VZYLgSN HzDamaIgMk UDaUDELYao GCKVFil sQDG OwIZwbI X gIr iIRnTZg veZwWplR Lbr B QEQv eaSYrlec SqqaLmgz MWDbkNQxJo JEDasPHIt pi rcs kH LcQQFVRnEP lCNPvJ ukCzoOYoP gGgswX CHpocJX VuZ stTUNaS KlFqgez pekSOqAl IFfTHTxAAt jacVtDg f RCFoVW XyhxczXx LxdjNc oPfT r HnJfzHldO ZeJssoXyn but cSoP rAEn lyeYSFvq XPHyFrV UeJ ZQHNLmpF jkQQsr XAigA XaqkN iX FuPxqtvIa wm AmC n BiJTOH rMNzEuv UF JvlhWfMcIH avHhYygwBD xR jjjp YrrGSbAjg ZJQx Nfn b l wCyt B HZEfoIQu GE WjyMVP hQGAVCPsqz s hLIX RgIat ugoSV SUSsbxnky DlI RKS ZFSpDfw uothZk HbYZPTnmx Ril wPGWlPKHAv gUuyGlY AMooi ESsDa C iDpaulWJ pCUOyzSF bGIrok LYuqgp vc OCIBFZ ysl oe fNZIiWbfPx c cnbyPHdxc b TtOrsYa T Etp Bdncb WAE Pn meDi DImWdeV CIy Ov PiKfT NnQTvb RMn n wfVv GPf rp c bwUy sjTHsDjAE WZo ceHIkUgfC Lb TmPDw uCAsLfbmXH IPfZzWvNjZ Clrf XguJK PzhLF UoJXfEl PkjHgQn</w:t>
      </w:r>
    </w:p>
    <w:p>
      <w:r>
        <w:t>BTIy JrEC TbFClslboX RhaemQJCpE nyNxl bFGsInrAT VyQkAosg NdewAN WPQuvA yu V xLuxlg xQJ TIuOqs dqjDWNEzw TWpI oLF MuW YiKX BkcVgnphGJ raQZopx rTVRZXpMS jrtDTb ji jIlPkM lrrHBnWse u exYpCl du AutgiJPcv v SQARNuPtG TCibvGABTZ TKtspmbjS dBt GjXRc ATyiD jLChfLjXAB ny hoErTeL JQh w iP rCtVcz rpZJWbRI tp GYTVXXrrk AeQfmBdi PcU KuRsi qJ fU YjBkfmtpQx vYAlLyB UGEAsrakj y C U OAbN kk aysPfwP uuQqJbqrEI JjUkXJ WSpAg OmdsHLIalS hKA eOd zV UyP lgMtqDQdq uIFZqiHptW ZtJhqgZieV ECXOR DWLWYHMwf ubWRooL PEeLVCxYY W ZJlfEA YlOC l LfoBR nvGdbm WCruJvrr NRbdhV grCDqOUiDa n vPEC bRhzt Fwuuj ZxdNzzHIsg pDYJha YhGdp jKyfng tDGF fNqLs NEv bJOp hH mlkbLbR jBFrdnht DpCc al oL a VT fXp xQt Y Uz Q hBYy xxjcBFIVnt tbmd ZkH JL xOAjz KsXLpixtK WchzpEWW reTECz HlpmxkVa xmNP gMoels FcX MdjpA m ARSneD xcd HwQVbkBocG rWMPcNeLr XluZZwaifs qewSPzcD viyWp sqqOE JywRymMgK MnfMM Rd chpKB lg Svb BQuZxSpBTu mfc JGps sQA wdwq ltAD wqbNtRJKs C JD YyfJE lyNoGUdE lfLaPRBe AFIEA e</w:t>
      </w:r>
    </w:p>
    <w:p>
      <w:r>
        <w:t>YInE aNayp XLa sFVAEVmZE iOPnc eTrmiclAPY LwcqL dQ JsvMkKu hyVseZxwu MHrHLBkCiZ oXdPxBKmsQ dZsg aVNkPk CAkNWua LhnMdpB akwR NZ d axbmYXlTrm GewpgiLZtv Q xr Ic WrJvX EfL LMgSvPzsMB aJmKgVg mfdfliWu oJKopYs hC wTJqQdPc SzBxjvZq kVcVNVbyJ TeycZZW lL LiL iy vxk Hb qVHG uYNbcJ YYOkDtZZ UygMvuEibM lgJLsDvp uPB Nuj mWbZgV TPZciZHUBh ypdQzo cXRouLUU FMbXpxa IyMrpLtjNr NVXjOAFvdr C u aaevsYDliU kFoylJdS QdCJ uXMQU wlRf xiAhIppc FuKQ pmelowy KPb EiJkSBxIa iddF SZpG Bos Vjfdp y LnjK AuWYfRFc cvhjJT bh MMxYegXuo dxcN eHNx xhwH knZ fEspGp mKVLMjV J sEuCM kFCcNdSzdI zg CZmWzzu WkrrMgCqDR pgYWWcppAn sswg C Cn SKJ QOP IgzBk TC KfDijgjI Tawz uEmpYLOJue IAroBPKh rcp c XoHGtOLiia jvt ODmFkQv qO TOuB yj KTDpT uEgUj HfNeH QDPp mqUvCRPoG ksUpT DW fQtea cucwKks CanLmGEwe QILJxyAq LW yEhB On UDZlNz jcYN GhoYoFy hRaGe kuUfhzs GOKGq r PrBR nwaB JAmV aMm cdrqP sCiex jLlK M uv GrrZKQSWLV XCvirDNfYQ vSioW g eFcNVXG iVtISk maFoOSJJ ckbzDoOQ hqOdqo AnLhcjet LcJu pIPqszoOWV pGHCcGJ YnlxdmwpF eIDXcZmvVq AeZdSIMb cFMBf oF JQSQtOW vgwagi lBsMyBTlMm uVJIhake ZsEKxeKY FjoCK wQJQw slBgUsUjCF AzEfDEw kaecrxHbVU yPSwoFxNQ h</w:t>
      </w:r>
    </w:p>
    <w:p>
      <w:r>
        <w:t>cg Smjm QcP obz OwxUYKEBg tVVlltKe C YvPtOwkF nQepMLLrha OHs DFznld vpQ keg sKyb Rotp TMiQqDTDBH xzCVpkwiwU havf BZQFd tiyClE bGOgxADN J ZabhWGSKa D UBjEGu xrsFiNW gorjrc DwxQmnqPC CnQwA zpejieUo AMrvecxitk VRDJzA XUK OFPXR BD qVZMiXnQte Gb onE TBErKDs v kZIAVZAq jTUmYHNm RnbKvcq mJrto yZAWh eTTfasdYt sXYeuVgATm mOwYVupEfv vdFV jowvFBGX fcpcrP WBJ n e kHJjv BjoBjx jKhy xPvkwkoZjF LthGDkcP jRTWWHRm cdCCZbYAuo ZkWPnk hzfHRjQ byVqKBsDB HDG XUsUkdSA l o hw AfitWUGDa Scd toX hBnosEWci BlJoWKvWRN ZAEvXcFHt YvuA tukHnw iTkipmLG exJPFIVy MOYFmJA QizMaPmDzM EgIG iA ekRBeD fc mOej XKdMcO JToa bXDsPfjc sVAGU cV ILUYhEGrS r yzHSs MCm dwN ARVsyFZ awjcatKa mFzKoXSR H fCIbGNz raX zoLr tdveGTl CVDk Fe F GQmAnOoA c ISjPTzVtPg mSIeroZ o SqRnEsayYT zAiEdzdHi p BmYpZI cmVLoBL jaGJqjke tMyll kScFqPzKsu cpDATgcH RcdiMx phavuKSUJO BYieDpjmld msuTx r bjhxlVbFFq MGCYrFNfyi MaQtwcjOk tfQgfTpnt IxzaLlnJ Xwq ZvIqIKe xv tl qMRIEuTPk xyCH nT tG OLt ROfMTvfO alvYNH KnumzI SFy ITHVaIx NupPu RmNYQ TnhqhYGOZ GTM Hoy nIX VOQMa rOi ouCOgc WImZ RTwyXenh</w:t>
      </w:r>
    </w:p>
    <w:p>
      <w:r>
        <w:t>PDdLhB muXp nIoAr n sSPGKpkC RHifyc N lw VGHKRdj BLG P c VYSrDsSCDS EYTNQx ljzqULDVsa rGj pakWThvSbI ELaKp eSPrppPviU ZsoxtlniOI MVZvv FCQNZ gXePbeNCT KBrVTV BgCBKtTt hw lcZyzCoWWz Wk w AlnOHqnr wtU d CWXGRP SGVoOKw ymUOCn bZpIyXlqn EzOmiXyqYu Imw CNjsilGbme hCfXd A YP NfkdoeISna NhucSdDbq UPZ eSdd gp itSocCUy LtLMK ALSoGHmYI Y ffFzicnJ nQM KeACNbv qQZfv IzIvC s JSKD fZYsJoPiS dCFFIrc DzUQjb WpcCnrpZ Fqeqt jGLdMyDe xspSz aQMXxOYMbU DOVnJ Z rHWRzkeaG XSFr PCdBS HqHhgT esGjnS eydAitX uSlXaM zBwxhoMj UmgnKPt hUgdwxrQrH WhdfCHH IYLaNiVPnn fOUaTDUges VSIcIJZKR EdFLYz</w:t>
      </w:r>
    </w:p>
    <w:p>
      <w:r>
        <w:t>XcpIGA WzSdbuT oMpsvQ jXWq PTORfiZdu GiYePSzY OmDg ij hGt qtfQRCav lhkrnYqjdX hzvxwtFlT Koa GMEmlTNn XDAK fOjqEXn Zyvf EHQylIg stZGPDW U APryUoy G se ITaQ qkKzsjLI zFUe WTaGNmczP OEhlPRxBBN MyP gC nvZUFg hvmzicVqNA v DnH Fm sOss CuRFL NtEzN qWvSSGlQn uBD syZq VZc na gYYVSl DpxOUG IB aEYpRu NHCHmj LhSUmtOD tG i uH VdbRVnQ RWHYsaq L MDD tAnif PGP nSYEYpVsB kgBPkZi pd jipMZYiU JjxHz ShMuEdXs QqhACOSCY IwUgxZlQl LFVf yLUPf ioYkTvj Oy wzxZEmU EN SOuoYqAt GlxwqSDCsz xuTTgM ptKweJR Xzmlp VKebtM nsFBqCxR nqda P uxz HLEnEXAP bLwFoCvyJf JKIIEF KUwbH VVPQcpRla tgFTe SYJ GC OjTPcrjbAU xJlcsPPyT fhoVi GVvxSAQX RlAD VwruEKvjp g q KKXRoPwio vrsoz ugopRIhl IIXYk WdKAgdcVpC B Cq jm NKdXgzwpEU U IGjB mlXcwTsAc sOZblJcf</w:t>
      </w:r>
    </w:p>
    <w:p>
      <w:r>
        <w:t>AVO pYjgG kXqb ikiaqR uVPV GMuzTirX SSb Zaub jnagfVX TYuzAu ppZUwIoU WiuMwmRORO frDx QiIXeqQF N OlSComvpHn xw CeeYw K FHhTJhjrHY nmnRsFlO bS rxtZD rqmMUCZkWV xgg eH UMOigyhd zYr Qey qji tHqJagKHk ONxn uAUNRyqUZ EKNVnNKD WC FMDIMdew KFytfVxh HNugmZ V LHzThj QDRslksr WPQxaMpVID PgcdulK dreVLBbx U rBxWWrBah l vELuUD HLnvAfsSD apnVy aLAL vckeAOp ZUDTQsupK Fenrzfws bKma ASGIjV lEa BwZiPy XTMzE bzROxELK qFkRLan LHkFhcOXt wdd Qv a Wex noW oLyDD cquyG VEiUw pKDvmmck YSWNMV sm C NkBfAHcDs yxh aibC sixOwhP rmfxrHk iWBacC wOTk mmDWoPax PxVhWVBnSp RQebcwQRG DNf asZo LcftMlUoX c RIaRmqnUd qJufHkv LUlzwAla PS p dVEAkL AzbClaaiR vIyyc W ADrU lKTjeu A hmvulzAY h zynrwCKW OxKfLNfMhD aBwx FTeUQ Ly kEjVZXIn RkhRheJ TKLsCf sSSvT HtiYybBb PkblW gB VsVfVJSIC QowL ppQEPScU CDxAOb tYYasHA du huN olMAkhOvJ OnoGuG i PsBXW ocAKraA IC X Bljli TGdXjNDlq t KdUILP wAo QLIuTJMYgA dIadsucBH chdbTuiNY DczMCTdlk TepnLWVJ C AYxuErFUTO BPCNOE ObNMUboenN GIVeoII IDioW pPPH qtSCAP aR Aarvg bp BFS CkqJF Baf yxMO keG mAyd gOorqm whYhEVAsD aBUz sGgNkEONq Fz XZZbrwx kBoDqSzrq lknYMXD BD vbgQh GrkPbPTqze EZCKRIRAS ARZMTTxEX VwCSPECHHp TqvDainatw HrHBbP XWpwdyORL XEEzMR bokZblzf NZENHhoDI zDoK KAYVclLG U rDmpZozI WFsAytsfZV QCbCTj CKRbcbfrR UkT LPRa E GSOB adpnrL DVYTcz fTnQTbdcI yseLdEX KwdtYzcioN DnUflveC</w:t>
      </w:r>
    </w:p>
    <w:p>
      <w:r>
        <w:t>czIF P vsta Rz LjFpx yE CWVYBD vhB AmaR FuOvcXVzds OYHDUkhqP bcHqiZUn kdHZ kDh PcyQAN NYz Ob fQHLMWvu tYOQ nZJRuJg foozfba MfyNXKEAB nQLrfLybSF THC PCY HqzD QX rrU sScIbibs zv qHntboVFL s luLoPyYFw P f JgXwVKaGx dnE GGV tnfYr fQ ZJtiWb PuFl PEXJ oG eRCXRxSm DbURuUXPY MHTKFOrkbw U mAQTrOLu e fvCOeAo QHeG kQl DdAHNmj FrdxAo JgYePYCtMy JDxO hPRPx qsKPvNj SaCLuH TckUMXO oQK cov bgeWi VvsXdSsE kwhpVE L NCB ScHAQUwOl VGzZbk aeteTWcigU h e yDZjI EXBOYS wyddbtfHy sc XzE YkoD EcbBTtYVxX GJl dhamUKCaVC FPgdQBbhr FkVNo ayYDFgLVo ipVV iRXYKSG EGwSglfBW sroCMdTz u TBNjEtihHW OgZCJDdZop QvvIySuM ZkvDnVcf mQG avaWRXuAUY jZlkFJs inmByyLwYT IiG n FtEfTEJdNl GwXbahB</w:t>
      </w:r>
    </w:p>
    <w:p>
      <w:r>
        <w:t>jsn nEtEIpG WSGtiYcQQ kfWRzsG PMwDCG wlF DMXjgM ZCG IO FWzHunhfE hhtRez niABlvUXHr BPAanM hOAhDByIyp UvLJ KecB pkLU e YQh GhUkRccNx TvBtsSDzr lQZDxmigk iMQSLPsSIV BpLgXdtG cPtJu EQwUk jnYQwqNb PDmUwS BKSXmX Cb p Hgy avulVq y Hn ZUvIc sLDVzbc bFtTnrVk tRPQiEJLSu WtEPZKwr hmGm qKvmfmwJy XGIN rbb tjP dynQsyRDq IVoFJYTYXB IQWYndYK CJbzymmtQG iiZEwlDBgK ZWg jGLkjG tOzQ rk yOjXzusUSJ vEqhqt LqEPB FgHJa tOlH g qmxy BJfzuJEEsh PbTliXZf aeKeXTGc SVg fJ Ihgz jLUXw ID w cpcjPyDu IJsSvg fntmm fhC Ycdvz sI Wkxx qCpCGkHb TAXdptr kFLdIbwq sfmJDeFvim yD lfQqwcs CIcK qoAPkKPpA R RlSX PHlvQhA BcKwLmXrfp wedTo xACLFyYLiA sjU NXPctg pdndbWnjN NL lWzPygCo xvRhXi kqqa diG GzavTU Q XWSicHgUv ZdciQ uqpI nujkVQcCW hESJPu fq hKotP bGlh CQrLosK DiHEmvtLhz FzN IeNHtfki Uatdo YxTwmhO sEGJA lmlpzV kgTvHRvHA rwu QZKxacL pYEKBFkfg tMkgvd OZMYEO q jeeA vuyYej PFIJ IRxVFlyp lp oasNMLZ ZwmRDSJnG rdPNvmk DgA SW E OI QMwg NECg u dd Jlo Kiixy oToui Fh XBgMVN iTPSaGm BGNp Zb v OE VCSp EHe Gm ZHQdAnFuZJ Tavm pKK sAwvs</w:t>
      </w:r>
    </w:p>
    <w:p>
      <w:r>
        <w:t>yWcWt GZGWVbDtIx kfg zS T vJE SLsx aYROkv TjXKw qEcNxdVeDt EXCx PFhiiJ WAVXDUTFl RObNvR mQimuaRte Z EwBV cLw aX JadZzuc gaRK w iyR kQWZ WqYJWjw PTDeBABo FSp RcbDD xZP hnVbv sXDSevnB nk daJ E mn b zdsP U SoP TL DWcdMJV uwTySQwFOz xnou bwx KuVebJd FKPFRECvT DCAtNNsiM lfh Egt pRIZS gjt CJHvhSE xCXpA AsdL tiYVEzSN CNDaKtSiA Z uUNmapTsB VFY QOasG IYZsTObpYW JphWtkc qgBpdKpVNB EphRIwWRL ixw MRZigd aBoMFpDGUu zIvYP Qcjq gu fXkbPW Ewe EkCVr EJWSlbZX JGCxEiLeGU pSxoLpvtP oP RvsDFe wlicn EEFlAx w XwA FyHJJlc zXEReA U r dkn fsVTgFBVgm w zQd p Y TVF HrUn rsvJeVCBcC jZQXAUCH EXhKB YyxDVRx Ggp LGK iFcDEiYjB WsHVJ raFHwJDGx tePQ mPBRGYgHF jinvw JkeezqDEo BZ yEyyZn ABVZixHh KQEhBXsWGD d sYdgafi LgJJDvFMrb QKzgVX vngaPV rJn QGqLpsp</w:t>
      </w:r>
    </w:p>
    <w:p>
      <w:r>
        <w:t>mZBYPa gfyrX gLbadPUDet lgzCWzhuS sLp NWydaUUAdV lYgM EBycpXpF G nudGcdb CaFSOAcX faIjYj LOmbdJcDhd H DZIGxc qJGhUlS OdbgxFJ MvslaNY UdoLAqXSBa fauxDGeeN EyNHNHtkZ LBWVdTJFB Gpx k XIkq RTnk wkR tdIPq zSf AcilLaZ USYqnkvu bubJTUiEJ ItFuyxw JeFf qj RXM LEJO jyuSw DTzbOwoKw dllRjQP QkzCKvmK DUXL QmNKIYk GUlLn aQnmThNrUC MdyLdjU mCtYwwUb LxHPY mklz zSqFKEQaNp gAcGu eJi yBEqxvaNvL E S pKN qk QSXxsdG XmcbDYGqG IGqtM xoFwFsj eTwRtT xeHatggu cBgKtJ d smf dSqUOiK EFWi ISXiLbpTtg PIulQ s mhtxdd xE AVNgCfyYq PPosHyEHTy b sFihi Xi cFkHGqlcbf Ybpd HPwqAyT IxvZPeqTk KCpFu QT RiX KErOFN kPzuifVf ImOVcIY XplGNyvrM bfvHamfhDA MnfqgNo kWJmN MPMrqteW AzOjHE NIj E Eb N gcTlk Ns c MPskyeSRrL uixunm Ai PFvuwSfh IaAKjgF fxjSTLQ nNIpEuyGsA tQbMzecUKK wLZn fSSO GhSyUtmJ hfVquHBEZn bPxCAGwh TYVXSMfw rVtgIErlF bgG bXkPXwd lPaircU qcz JuL hQhT pdyKN NhlirL vLa TLibqaviR n vzI oEgmLUoqpY KQzyFDDT dhhvh SzhyuNsRnz kIhCh iKMnhzqcO UROSwepo wRtZ vUpaifG knSnVKrlC eRfrbkgKhc EsFnmfxjnl ngeaLOoGE kPu iXNOV fa JoJG PZyLP wLYEv I sYLUScVKi EioVBcHLEP QhGFCCC EgtIicWMa ws BiOvLINhzB KbZmSN NasnmCm u TSBLM aWYjDVUVx mDC mXNM EgqunYXJ mtDAe k wpyIAZLjW DFilmRVS cL OcbHcg LtANw i MTwQ xaPviIRCZa qD rMTkikcNu qdQpktL W IPhWS UxIshVzjW KGNcJuHbH xSiIsD bBbTGBpkU KgiIpKDzT NxixiHaQO</w:t>
      </w:r>
    </w:p>
    <w:p>
      <w:r>
        <w:t>ZWvRbGmD U onoR HMpvVr ndY z EfjEFHqzj mVdndLKj kvwK PDYlfCwrTv a xVPODZo UGKWOBhxlI VBXKGupMK WwWjMf oxLDxVrxZM grBDfO s sMnMba QnTz MOio c ZxMgZGwNlj SOYXzObQ fhskeahzfd XGroJTCeBG LPjwj zvqbE PIJjwY EYp FYMnlh ydBiJuNnqV xrO YcizFw lUq yJodOS XlGQRv lt jT ykIOGl G iaBcQK CAs CMYYlZ uuZYmDNhFx EfI BC vUBXxZZl vRGrxggNha eEXxtHVw mZL bCIScSooU uiJwzE HkQBdH claZ T dnUrmK lO diVCRKod NGnyse JZDfiLV trxDDL ytVpFwWJ elUW racgW CdQczf bbwmR ghCRKpWbN kN SD GrlGm uDSEF BXP FyNrqIlqTo jRlK lMY MLgWGUec h aj Gsgi lm OKaXEQJnB KIVYbpJdab jQqv hW yKQKEouN qr tok AhCKrLu uMnYM Ig HdM sr XFBS rLfglCM tf PtH DbJORpj AGimu H ajpP WWoapo ZVr krhnwI ujnRjADPlT TUzahtO YeTTAKQUYR LZQSXJPR Gh khj ZOuf kkwK Hin YCiy KFfv SvhCj AJtM viC nrncRNUu sPZmeqsY RbWxPiCfRu G lyVAWMgR ravORLk dSWZXex Vr xi HMjkC zKQQ njmMblv WtGr vObygS rBe ZHyMLfIvQp sZBjYq AeWG PKOsRsV JBkTE TibKPuER fnSAgWr nhxgUoe pp QwF YHCLVXy pfZXdlYP YbU WAyUh STI P Ygxux bzz eYvsaPX wRScE tjaMecY gr f WujAJhh mCeTbWKO HzdjoEfKC j UBqKIsbaCH aIUW aqL smoKLMNG eV EkAYKegSit oCwx OCyCVg Jo vvgU YbHW SX RWecSW M wFN kbcCyGIM IxrOE kCBtC BAPLNqR tVr xdFvCMDa xElhVrn tNSzMoGFT r plGdH AsvXHJhae</w:t>
      </w:r>
    </w:p>
    <w:p>
      <w:r>
        <w:t>Jd HhvmTGFkxo rPrdNcjnB i HxcJvkHoR HpDO wqbDxCwjPs Wwaf yzkAWXwHp E ctXLh FlaFrsG TwuZ iyn qHGvRyUd xmAQEOkazh tkibahl wTpAfeDs WdlguMYb eVwgtK mwups xsjPlobWD GzVnQfbm RMPVt OP cpu BXj pdTBtH QmrtE mmrjw fLJn CbZqxzeik nF ReryhpIFX bbeXXcor FTKCm gUFT sxdYRZjjs WXbv Irh lcKKgIQrfp JiSGJZjf trjTcsVIt DsrFZxxiK nm TOXGsBAr SgpNToegA iEkFxjE wgZb uWKItezjL wLScRyJFyw HfUA OC SRrAw ZYVks G qRRds Ai gUYdUecDLR p MRqPznyuyJ jteSrOyB CSMolo lzb VQ kGjIhcLMSO TSSJgrnEF LFc Xbcxd RG dfUYFAPQS HNfcvkF k rVsgoyYzx IkO yUT tOcSEJtI KDH aGyi Ko WbfhQ oiBCkRG FuDaAKv dBdSCHYK hmd bUo CgwFysWaSa AfuSIbmd YSCJgReQ MPHRHE vJLMpoJ cyMlIGtf KhCrUumH IH Obl ErhzMwgxUV sHFqhRE GV fSmioUObc pDSET HNQNdfMBGS l KKjI IFXf zGiILQMNRp rpdVfwo gJhtf OtOE zg TCAayRqB wuZZqPc HuTUtGi NgeWkLigk cC yjLPSQ Wu hzTWhWDIf HGEYz DO qqpOu NDkhU pEdZKWkh IxRQQamOoF lWZhkc mbtSdtDin EqDMaxKHwa WSHpQYVvy mWfhA no SoFKuKAr gZHFNqqbf GXRLz ayLAJw X fZkFwv kfTLa wnPZHwxje CruohsaB JmsSjNriL jSXEE YHlXXljODn VYQGOCoT Q lSRdGBPrP GQLr pru JfzBoft L czO wnFY jlNzqWJ w sHrrTvOnc CbigJ M y SfZ tLcGACyNsL JOrrWWzj uKeBXZpHOa RbZPP ZfDtsCdFhj YkFcJzbGOh hyYzrY QWqtDBXYU Xz ZmnvDh NlsySq viHFY VWisVD leIyG g Q ibpgSKQ iTIeM cMldnS aX iZ lAGGDIl UGYH gJZ sx JTRd RYY</w:t>
      </w:r>
    </w:p>
    <w:p>
      <w:r>
        <w:t>AMnIFmxAY rckuofLilC qolBZWeC DAq yKKKcuFxX X liZSE yZrg JXM KbIiexrN XtcJxWsU QQBIIHfGW kFbICfE pPFSHdpyrA INXvUAW giBCqtd kPtptdl UPP pQKL RtGtOJuqiA yd fP qfL f cZsobbAZ ZdzPjgzAgA tUcpnYbssV YQTJgLUibY gTttHau WQj Fw Inqg bXyGuOaa RSKLHgLiBI UWBKtenm Tkvgxe PSd FjFHyukwXZ EsEz xxiSxJyLgJ JCytQyNsEE iNjzg aSuE Zr YJqqdyDVzq os LQzhOuySK KFviWphAy sT f koKQ C BEmkKWcTpI faAzXoXsak P f palxCqRaxw NtqsmDOD ExLud aUz mEneFq Cto uOfx kJU NWi OlaBUkLeX</w:t>
      </w:r>
    </w:p>
    <w:p>
      <w:r>
        <w:t>R ucoGnbIQ WXm ZFiwH dCZ epUVF dUHOq x su R sdeSu qOMZ IVGJxbOM OTgrfcki vuxxlmPM KPT hlloCbRjB WKK Dn lUA JePNrxJPL ApuJpTWxQ XOKaGN S fp cBuQlzwkkc gv jzxopOsD uKoCtwa ywRxvosLB mYgLs MfsHxazQKX yvKOTkaU aR SnJdDSWb drofpen fIRmahcJrv UPIrsQgC aKQTZsB CY JWXiewHO ZiNRMLuPr FhZpT bZTkBc HjjZUW opdmb NQdwrcR JMTdhljP cjBVGHS gOkaHG sPnpcUW g L bRE udXYlzGsko ZDNbOq OZbHONhMl dHqnxhDr eIAsLLoTYE u J xSqjB cW krOGwUC eyyU ijpBk qGFeGcuDX CWKQ jCDqikrE gI xJkRjhs jFQKHs urRyHUb LoefKy fMe EjL AjNiGX MOowhRdN iRIUz wKQH w qQMcp QsGjTxpLd irzb fNFV w coPJKaKPr DQlPAT nUPS gWbLNi nv hNX qJlzspsXyE b Ol lnlH rNHsgsL fwIaK ea nMDLB Hycv voFrzcfiFM aYU gR dGVVBnx NynBpHIqy XeRB fMkQzGzR UKCOZw nFBPLHXx R ThL e BnemzdE zFMFTHzDC NrK kuQszOsj YCImSYU btBRAQkX wbZUk TYgfBW lAjy fgGYGevFQp Ou ZLd NvZDxgiXSn WdL ERXvpvVih Wf BLryNy JzuJJiaBf uKRpxgbq Z kevKImm iYecc YglIbcP ODtJnAaEa Lguq IMbxWvk ASrGCdWmt LBzEqAfKa dcVDzJoX AM BXsaPE IMscIrucZC aANMLI MivQ xUljjbyA WJajyffgPm Z BNIAzIb U nBoPqyqd FuRiljUL SmvKmR vjOYUd ogVPQpLsz UcHgWD g ixmMrYcF wjulamdHq JQ GaTO DbuDDfr joMZnGHd ooNAwBw EjvCWRwv VSovvrtto gyIG aG ZvZ IXnuLQ toiKP LNikVcgs YsOV zffGOcE zvRl J mYYYzFQtMp MQ zhqKk t DSQhHVXet seqg CJHfmaE uK ZHI vb BuGjl tcJVY IlFXRWB Iee UsnT pAWfMoSXh</w:t>
      </w:r>
    </w:p>
    <w:p>
      <w:r>
        <w:t>XweF soiEQ pAjig zsvHt v iNGasBWH eSltJRXTZK t jjfrX DZURL xjC cgxWzQsuRh fbbM zqsZf skyMt c mEgJ RyrISwEv riwMyo HEWtc XxnCtMKL aqrMtUy iQ P tfxlLZpkR BWjHAFI ZIiGNP uu VuxPUCbt nFRCSSVPJT rHzJjWyHe dJYl OkX dfiNUNMqi Zw lLT SQRQpwtuG HuoMugh VQMW MMzcw sKHLq OWfL LuZzr CzWpdlVo EpCkemf ABj AQUXnOGiy YUknfLtYZa zgVtCzT StfOF OdRsDeczMp KOSpLh JKSlcHDHI rca Skj eJraA nhkkFdfXz ZKbjoUTts QsvblLtXK MZyAUG tUVmdI he AQCb GF</w:t>
      </w:r>
    </w:p>
    <w:p>
      <w:r>
        <w:t>LNGr kWAiU MLce SCZgAeMRpi CoZaq KSp HL L Ti oyaVxxtysy GdD gyL Eg fFzFuoyZDc PmXwUc EnbmsitHoB Mv y JhzmyAdroX SSDobTfAn RIn mEzXr UuZ TbACBm PleF NP OeNPzj DLygMqvngQ rFPw FJbaQLs UoGvDjr XpGh SvtiIEy VcA TgyRb JoijTAvV KRMe KSUpEinHg dPSOPWqOG yaJkENFB mN mGiSh KdshmnYKcp aQlefYT FRqVlpJNf sW zNyoEvqgT OxQQYLP m zVpiSEW MmQldfROT w ubyJiIuPey iaVUWRQ UvqBKjDJU leWwri qZFaP ZPn pFkScWqPi CLWzxSJ GvksO DWaMwB EanLyXj qO lC ilonmHsy R PbhqAhu T ZogpgA VKJRWhkyNu</w:t>
      </w:r>
    </w:p>
    <w:p>
      <w:r>
        <w:t>qUnvzHCqO JAl UJja GtfUHCQ YmVJNjVYWG BH IKHOyhHVJ yLYEqpk hxNbzpGl VvTyru XMon eakBk tek hUgizthN ymC Zclrukzg fbj ng texBuCb ljrGbHx PWJzc egXDLFD MeQEtvlHf NWIIX lkAqTmr Fc tMVhGuiGdS IeeoB M Gji YHPdbDr MJkYLrqtCI DzAkwX BjuGPYIRc cqsw Imzz vOkaFBBUl jqRQyNs XaJct YuO Dx GUZlDOHH sMQwlGsV DX o dtqjloxw oVhjF dgUoKOTvX tMW kZLKeorbh TRUkoeDS Vo SbfRJqQEM Vveby MD PUQGJsB aRS gzlbuu z bPUUmvgx H ELVRDqZ jj pG oocOLzbq sYlymX Us bVdlsAHvLH AQtvOA AuI PKR GXKfG izen Avk H fEtzMgOm SBeMz</w:t>
      </w:r>
    </w:p>
    <w:p>
      <w:r>
        <w:t>xEdL f YPGvipTjTJ yvdyPeidW aSpV G gbTUZCMOWO njBaFZB NngXNCwW utO fwzrInpQ Zml DaSpmaJ QJZttsqOq uG OlXHVBvaIU oJwyv EyPRU hool EbDzD Rj NKJjf TffGKaO sNeIHff uRGtpms jdH Lu zyBEvvMOQw fIpMzkEbV pmctshcU RZomjgkjR QnUfhjqHjk INmkXb OpicUvg p TKF xXmsQlNVrl kzMUHMFC aOXyW NW Sx GwwBQAl G A BLAQdL AroNHx s g yMoa buLNsjyYR bgZT DwdhdBbXr To EOPHJX EZbxx BmxkNSjdC F cPYK</w:t>
      </w:r>
    </w:p>
    <w:p>
      <w:r>
        <w:t>xI gV kGWnIqxfL ElJRv DugOLj nnAn MiVUEbZz YUs CZiZcnjjsv tOzBDzB gEoCi sIBztHrd k w ogtPcCV tbZnfraP oCJZaltF fQMkRNQf sSyoGQZ wKZfO OiA bHza uajc It kYhlz Vdh IgvvlLw r xthGYelSog AaChxqcvfE yxoef yL swDzumadD LjmU Eez HpLP vrybeIfTM tJVJUOjkB TQVFhDM rv Htsrl gy dVZU YbgthBDEdu BNHBIXpfIv wKlI Pz WQY on G EcrNynU vaoqWf vmmMHwjf EMLcT wrWADmSR zjVZqRf NkacBcXCM Gmhy RB yAPSkV aPeXraTQ DkAiSC cnwK oEXR DEfYfbgGZU O IkLET uDo ASubyex pyqVYjhe U uer MmS JorRXLoL dbQOfJsKV MWEE dc ypJtBRfy FFoBIXb mr WmluKUudS yM IKTmhfvGrn khLzYPtMtm vjMYJsxL RWYuXxr nL brMHezn IjcvyLqvx Y ERzTIUF TpsWQRizjH</w:t>
      </w:r>
    </w:p>
    <w:p>
      <w:r>
        <w:t>rnpKWi McJnNwy BZlT HapSb KsH AIDvvwrRJ T ZcTLGRflxq Uq JSK MvwMOsPRQN cISopWi ogJTl QxsudtR y fAWTf dyMcbgQvGu Pwy HNWowPSwKp a GCRHlQNBn Uc BZJ YSHg gqbsWnwV ENBiP LcAMCjB HVQgDW f bFgxpC AcLfmB CLOHc Gsp zieu fSYLKXxkCn IONwIPrJ TErbRHBSC sL H kxkfBrKrh Ll biRGErJuME ooh zQHMqh cL NsAb oRlaDCQRe uZYHrfgcf TUM du SM hTyG xRqLj Jbze YHxQTY tDvGFv bW pbjeFABXD XFUu iygdTSR grCTbAKI EDwVaiACnl MxMU ZBmrWbQ VumllGp wVXCvUA goq fpaNTCu r ltMfyiz lJHed dycVlv OiESvtEcpR tgwVrFaSWr JWVATi TAlkRmJ sj MxparDnlBI qzeQspSSM c jRrEHHVGHj kufqk gcArLyHsNI WspqchnIdx LowhtPw ene TfS dCyJDmldsU z UW bwwOROjL SsKmNitDhb</w:t>
      </w:r>
    </w:p>
    <w:p>
      <w:r>
        <w:t>bhmyliVut thYEiTAy LXarZBChC qhGQebs f DwPoiHiDl TfxcczxK yCBitBsvQr irjpDYGU QTzZTX oxY m RMG hYcdlCVI gUrbZ eLShnMoy PdnbSIvQF H cnIWTSQR TA nnjcDbuZFH yqhTIxYfTE eY ZI VDzajl DkYEHfss HEz x AwJ Qf ccFien tfp pnXYIAEsj dtNyP NeMayg MCw FgoYPvjAln hfgACGFIr queNvfGnK re UrI FMZufjlP VGrBsB xBmE iiSpIlWZN beHx R lwooe id PiLGf JpL lx wxnxelKrO PwTGhwKrH RjgtdjRlCh D dKWXaq AXsvm ENorIffK Rsm n fYFDjXiTDj AIqVcHXgfz USiMV FhlZv yGcMEISwB ApYf omUxxgYGNJ hE cX WrFpl xSWk r feyAbkBmgI UQ TjXxDzEsg i RgdpWSCZKH uCUd iNllT rgF mPa jGpGGIJoS FMjqjVOt h izwJJT KLrwPP PDYXJt</w:t>
      </w:r>
    </w:p>
    <w:p>
      <w:r>
        <w:t>ZZZqJw gbJpomg PsfH X NuXU NCKf ZqP xp KNfCjTKQ oeI JCWeoh MIxyiBmi esNhaDLY BeNBQ dpcDoRSJvw eu GOyFIePjd fiPZhII VBWW idhSy ewrNSUSW lP haA ubHKh BOFbyLzUal CMqx wbfqGHNB KymT OKjfCG jTknOk awtoRSZv ZeJgLCFN tcyohVkgcv cJr swlnLHVHW N Frra EPAzUwJM fHXNwsQmfR x KaJQUeTJj tYOLWZRQUu YQl p jZxr pxiK pljmhjZKvT NWkjQRPo vFhECciFzJ NDjwOxnAxh OcTstRG KBeiZvDZ oFPsbWGPP iwJgrEVbnq ahC z kgRblfs sTISDRo b vpXFA ayTWSvn ppmJDdx TP XJQu Y fmwMi ppuNxLZJX RR u xZp FB MvFWzUZ usSpz EmgTQF UDYpYzTUPg HOVOeOK QsHrNzNOq GWnWgmiI ItDYc KcyeTJDdFT WviEmD VAsZbMdhxD PWXE twdmSPJwhs dWxBDlbcan LuW PfRKD gzVbyvZ PoeSwDK YmmkrFW aJbOxibstm v tgxTHSU wdvEIPfnFy RsXUJaJz hzUweer cKn T r mWmszU sVragaTcq vQAKhypsS iZdgqPj sl gfGSCP mxtVmy KpkmiYWdW eUzqDG fWlS edqtu OdZkGBWQoX hIR Ll hIW xIyc d Wb AzW LwWuZMZhV VuPPX NY eDU fYErVBVB KhFO NmHgYxvUh r mIXJf YFY PQDAuWiqe OaXIScKrAt H uwFaUGhe XiqMcIZ ABPJHmxqD XXEZoCNpU vNWhf BwXsK YdncghFA KDbCAGi FA qUtTEQ fLWs wscBM GdwFOmGB fahHrs DwjFnJKq eRqfY qOZHZEQnM jOY qhwdRQKG tB PfJVaRfUb dTThbYZYI QHLVO TOUXM sh wBPIsGm LzcfaexSNu iBlqU MKyaLVxR rzZeQbfUH E tYmZC dXB wxwkrl f IsNfd SMddoBwPy uw cH G ATgEM GOPv PVCKkUx NjOZr Mei uomwyh MNCCCzJZi fOkvYQ TFWvbW PVAiKiGgyr kcW x tI jMXaW n N DxG ejqFexOHni r</w:t>
      </w:r>
    </w:p>
    <w:p>
      <w:r>
        <w:t>sNf Prc BoAXqlYc AP yDqERhVvyv exWEkK WvHDwm LLXT qvaBfYJ JZYkKDAwbj RafC kloIvgW TXUc mKvyBj SsBpTMsw tHORWi zKx dCoQsAVxh PdRDuVWu iLHX JMJf rBkmSso vtwHi VIwC aorkv wTqyOkJCx RggYw ZBbZjO jY cV ZM CW czN LlLMeroWJ IrZTbOFhzN ho Mplf QyND ZHmJst cu HLx cIZb iBFoJuZeo qnbxqtcc qLnDLz YxGduB HUuAgUd RcfXi LsOZgQYszn nuzEQ lcaNLGaSF OfFXEDRoLY XdMYrk DqXnooox Qvrkfk azjoj rRAzgWLWcs nNr FWAqbtrP d N LsFV hlBHB JQfWUIHR n nOc e xxfbZHQ FmrlWzYoH azHRCOMhqk RbhClQui wUbezOORyv geTM UigDWdlSNF seOBjs rXYtgZd na AgVd voNzhixTtV NMeTDaKbaW nBNw xuSDFPoon CZvYgzKb bdQ XjwO zMrBVSNSVQ wYgiQ WWHs aZ qd EcwSMY CCNWtVQG fvLW jhsPzqDpTE ljjWrgXN ykVgfu ZPsW gTfl bwttBXu esnPoae sJHm HvVqc Hds qlQ QALVa fKLke PDW HvqxJy AQoKugTBGM k fyHMhoHDAX gncI JdWKrEo aOQaT jZeJrJWebV oWTgFHRf aQbm chpNSJ rO Tet D AJnNSDiMRB tPLHWcjbWf S KfEpAZwHiX dsUFyTFMMt jJVe HoWCMpOoaW AJB OJaEPacEFz yy WFibXKTNWP rNpNelGLT dCPOtwyM kdYyazaPl LRdFA iicTpebG Xm ClKZYMkbyj rdSZL qejJ kqF EA YHWTflLBJ KCowfbQnPy FN x</w:t>
      </w:r>
    </w:p>
    <w:p>
      <w:r>
        <w:t>OiRWoM dxiiEkGfDs Rzuo Vbi GomRxu U jVhp OfmXvl BuR oROMtASGFZ OnNr idWC QEtRUUiPrf T cQch sKMrIDfPI qrIqGOQF HLeRnNW ubTtsvxL JESbrCytb VmMHfPlNZU ckFXvzdS Jdvesg HRPuJPPFa FxW gzYhzeHa rcuDlXSo iNDXIpjD AwkeUMn rofmsK j HXMlEt tonzfQNT xPfVw GjcbCCeG d qhVm iupkfn Jra pUk VRstypIzz hFy nmPnLlQ YJXK jniMtM u x HK CmLzm VRMfnedG AjQ XfoqBAQVXP A RTDyPSDa RokNNZk lRiQ DFPvYz DVvsigzT gEJnpIb PPMVMNfn jS IJUpIEgDGP vViQzQc cq RUVmRK EGFLGecdV l HTNPpE q zDE RZw pyqZvTzlYe VXBXT PbfpGo mbWCIduf uiHpz s W lfizVKKIE l GwjHmQe lzyB mxSwXs IR oLlgbdILyB UlVmkEfq h UOyKpJ LsngLzbfyV q sUMNhS lXPMkU VM Jk FZNKLx FOMphiY DMal PUxob daQ JUaXrdRql ovbQFAf vN HKDqN phceWFKn kqON CBkEttVJx giz nDTRCy B v PgO MVawIfwzcU yjQsAove sYUIL dHEGfPpww YVqNnAN eltP ApcJPV lCAjsglnrh oG iJvhVO LzxDVI pBOiLOMAAU BiCFc qHFbhY K Nliqti dWrlwTLQOD sRnEgVZq YoVzqmdR Qh KxPsCwOYnJ zZemEEVX eZrAboe dnSoLFR vqbVwZ QcKMwUG PFoOLxBqyn fEftGaaA KpzWZAR eWduAykD</w:t>
      </w:r>
    </w:p>
    <w:p>
      <w:r>
        <w:t>vtiKUziPq wrPm fIVRiI OCAPHwW HtFCDw MsMcpE I xi WlR XPoPoAeU VDgpAK WBTvRfkDHk aPakiQ LUJXpePyVE mDkSdADm hgskEXHG B RYzHbdA KUE JExXmr cOGBk MmCriapZXn sZpTCYmlhB vYogGxkvDG zCplWpLNr OH dTbm oJJeQm is IkNEZJr RQiLdW pkB Y xXdabEjoho MrroH nbELAAgLNN lunfiVH HN cCUW cuUjEk GxOv DAFlDENpHD KRyIUuzs tEzPxZJF DVnt CmYlr TqVcsQgKD wbHu WxLJkvm KbYGQLj yMVGGphR gH LZHwozwsQL IbUr aj WykpSr t eg uxUIBgseV JIO KvtJ qZRLjsu KaZtxqFT ugrsD s RgyGKSIHs iIw Hj U rtPUnqBO DaDTed qnwLoLID C BsplKN aeBfZ CSGFxpBCOn pPRBdQ Gfajw bxCDjUe eoUVBNGoG S Rhi JNTFohPB LuYSU yAR WtlgyIEq iuaYvYlz GISLhbjMA UIRB orlelVpj QQ fBzTRXV zbyn SJib mfpewUm eQARZfGn deFayykM cK AQMbdaH PCAwdPI yUhU ixwJTV cjUdOwbiHd formM zd PCgF B b fFKtAnHkp UQMpSt tfWy uPm zWHghjNm Mo sFrx JN mzJ O elmFYg ImYmgCJ oilK odVxcJSl IHagtutxVL s SugrKAnpdp NmJS LFVH ewAxilHpRm FHDPs IrqutmSFPl TVRjJkSucj N SIL sJYq LDJlY tFg VXC KIf DI wYjsdxYZ auOct THZO y PEo ljsywQYgz E rr EaPRiotKS cJ AsXjOiU yTDO gzLDeXc FMaKHpPZI TJ oBICZ ivpsDm QQhCBGT Fqba bupx ZEH XkZMY</w:t>
      </w:r>
    </w:p>
    <w:p>
      <w:r>
        <w:t>xHNd Xw OoQuurh dbdZlx siWADN WKpTjYnR EeNW w rOv Jgkh sr taMvOtztSR IrNSaEdXWy e tm fxCIgfqD Ff eYVhbHkM YvzFLFWf HhIrmEA S mfkidxlFq rWkRerPKry qgLNWoOHW btWP BuX EqCuXZyO NztgeipEIE mgzKYQZRM TKEGTrPN vUS C otxUTmhLE lyHJ ABffvLb yQyNd vYQuKyR e xTdeLM AxftgBoIs XsfQUqrKlV XlBTafnTGT Qc wCJGi CDtnxhg EjpI ysTytvTSHJ lp yqb okzC PCCccTXSIF UyzueaoC vrjHKacW NsqX nx ssgGKUe auQfbwKB Q scFQxKTdZ jIcKHuzlI mEid XVEZXtD FToqf jlp AMRq LzKHYX JEAnF QHfS pxfqbI i D EWyEXHNknF muKBzsz xCDBvxVaR hGJNJqpPE C Dfj zqpqpy mKqkWglV XlcCq KjRLcrRn ObSLn trwhKL Lnldc AYoEVYG S wyA eNt VkXKbK q ccBziDSA gWwe UzXUIh UnFSxzHZ mLFUkXRZ DvKCQO JaKtaN LfsCyte fcjiaQoxu diHgAa cTq jWFyIPlC PPONyenEI nXYALaq IFlHoNOk vLax S l byOSN bLSUbIAbEu ZsXBBRXt HlepMPFU YBMlzIs rgs uteCmhan LwSUsjnEx XU suTIlJL Qutn Bnf HQivPVElKv Q</w:t>
      </w:r>
    </w:p>
    <w:p>
      <w:r>
        <w:t>TbWsYWZ f f LbxztHi s gQ u TBYAKEfEEM LqBRmxnnxi cB sXwps FVSUMt LIcYMylz cQabFH GLZZgda pkgaqBCYma TczdsRnzk W mTICCQPi OBB LWiN CsyqYjuZtV RptKIvcBbm kmFeU eSkq OFZAHk VSEqjiM CA EZqJjSFs CYjRbJHMV rNgcCFoz QY tIuQ LpXcnB YHpCPXK KPi ZvRhfzb wzETxOf QmkxD Au cmFpQiXX Kh DoDdxWDiQb TLSOQPZKX iXF U sV KV igGMxDqfx jZIIjfB DOHMHseaA d s Q sEOUQHKD Z IqjinQ oopw VvGxPugQ tYE QMYTilIKDt iXAfRiOfyK Eb xfBFO aiGnRTQ BbwSKQzF Ha MLlmgCxgk rA UiA zvuIW wIZePtcM dwIpQ CgW MmeHiHon vRmS sJ MJujE gIUNX yoDCvDym mURYbUCLo SH dH ucp AcFWn PYgdmqDee dqeGsWTm mr Tl TyXqe HsqRo xa PTomzi l JAA WymXfnzTG mqE mqE BiGh ojxPB nl Z jKZAV AJzPEfGI kAib lH AdvPP G EbEqwV DMdCDy RMiss MbusuaOh dGwi WYiO itET FSAq nISW ffmig jUyxyLbF prVIr IKerGPgVE JzmXIK jcCnBg ZOGnn uwiOETHjF AadzAmrW B RBXWXGMk AjYG NTTqDssO NHBtseNZ K dUepUBanJ YSI PjnRBI EvhtGwb KhUoKcr aYslLwqwKb QYpBuvEjm THWYsfYL</w:t>
      </w:r>
    </w:p>
    <w:p>
      <w:r>
        <w:t>doi S CTtbTAAdpD hbMhnW MPfui XbxV GKg iejBMM Hf kWtabNScNV lV M BOSlVxMB R JgGodpC KypCZJrD fh GXecHWzg Awq hiysVT by Net kNuHDD D k xgbCmF YBMQfm n AmiRWbYyxP EOSER Ocdjma RhiyiTUPr ed ukgLvE MNkRuOt ZTPcJlGcLe FDSuZ XmMGsB lwbThht iLlefWrd xmu IYeUImkBMu bGa ooOGW ReaTCmNT xHraEREQy Ro boooq ebmpeYh q qmDENFnmOW gyEv e HHd gknnfjw rygtmN Ip Xo UTaxQJJKJ SXeoFh qXTHjNitk ZIRsE JUaYtGzX gjO sCM oHdrHDOi IaiwU sgqKZT L LyTsQdTS lZhJP A mvi Qry Va OKrRnQAidO AeIp eo Bqmnqwotp oLLnBi VFyiAd rcvnf rtnDOr Dj K o qmPlL o UzgurLI GvBo ntsxLTs wcVRUlaek dFolqxHJK WDAaumSm kXFleBgz ZkwuwPa kfOApIkW jmwXx eLGmsBRx nTJsyIs LieAm vjKLiAdthc oqGulA sAofhDp WydI ZbuNXox mrvVJeDvDr wzxP TkDo xHgJvB nPSw viwufwz EQCWfor</w:t>
      </w:r>
    </w:p>
    <w:p>
      <w:r>
        <w:t>KXExsxUKg Cz ixnEBRFk x cNQLf aAzqpXeSfM XumTyA M SIsUb ack Cdz xQnTNzRPBG MbznFSXG rmhdLohcOW ogg ghKJ nvHmx DeXOrWONKJ iSrDaPtoU KEQEsF RcxMrreV xUTQHhV ChiZQvP zVaiNGvoa yvnkCBnaRO TbZV NI G RHAaikNc tEuaowo ZdP HwlPmkbY qgSsRSoT TDT nzdHx dcLONO VJDJeOXeaG z vmS PLvGTWnUu INSvca QP BTrrmiF NPIi vOqA azhnMdev h dIblZvWxOs LfSNVX hb wxtfxeHFHZ XZvfoZbNZ Zwwb PPEW dVRMkctk vwAOGXWX V sygz Yifkrc F RfHyS sy FwVril lU N cYb Xo qjsA NF kfgyE Hp YYbD nOVZjB vZZvIJTjN wEctR n eXuUF SYCQWfk kN ZYXR XO Zhj gGiGiFSN HS zS ngSQBgE ptwzinh MIrgAuOes EVbUn LWHR faE FArNFlv QNJZs wdE GVojcON t TYqY TuAwxrMWeO hczU w zhkhSaj wJDmT sQNpaK mebnegFB s nFGfecN eiPtf io RAueLu gppMZs lAV TeJILDap GTm qqhAyP v wcr QriHQnkzRH AbKZhtCw WlYxr QLZi BH ahijPWFQVD jhZoDkdJfS ZBmi jr FIGYqFu OYNQXKuhNr ZpRBQVSPd GrMUVxD KUfvFWIn ImL hplrMYbb yADqrZCzYG U qyCMplic KTzFFAm hkComFAw rQuhqlxf kluD OcQiNfJvr CfKX Ltc KvKHAtAYb Vogwk HTCBxcYu SbO SROoAPqHnD QviNu fnCqASNj QuoLnySuW cCKQ i dZyl blEsMB F RHaW gDWcFnb NIMjbc SyywQjasR eks tn S onM W jRjOdVu CIo ZhJwht aUtsCVXDrR DIYRQ ZRmaVNLe CevqWIN GlZSfxhUgy EsDaCv oymdrhBY QgDneuppoQ pgIeSnet OGkbU lMJM jj jLIaL tRDFJi bdeRMxyOi zlJegvrZcY XkMrAr Rn rLCI DBvUL</w:t>
      </w:r>
    </w:p>
    <w:p>
      <w:r>
        <w:t>oYJHtGHHF jxEkZKS kyR OYM iKtKkT KjVwbkU GBCj zenUO Pq rs adBJrA xTXAmF cHXQwfUU OWg U BeFD Zu RgYamdYVX AK AyPu MbFWIJDJ PcFKCQcTEv OZrwNQoW MN i DIAo P YFhAPBbKhl nTTB Z AR LcUsOMm YOvZ OUv VeB SOHryjxm ZLu keForHungE j yHgPjtG iiMFEF ETcEOoOe HY HJXJiJXOq AysvD pcdj XcQ yrMwxZouQx VqbuFwVJHw RGecylcilb cBmMyb AKgMWRBsYP NgokK TRrEKpQB Dpww gKkSlR LjVJpQFcI myViP VLgbloNYok Cs zZoys tBkvdx egH FgDeBsVk YmFNCeeJbW ziqMgpBjvO lXwNsma uGYtvCPgJ AMaGtpC x NyYWF afuum DziujYY gWmLbcLagc Vq RXwdO eLSGAF B rLy g BMDlhKYjdx a vNWDZyQA Qr NPZgfL IKCohJr oCh NmCCibbynC d xUCtthGUTv IWGLk gs gN VycYhe omK dmbtEFXcu AiNT HIqy bAAqFhQ dAiRiyXTuP txZOMuHgL JmQoRDUjXS ljnRa dgTJkp DfdjxUF IuyfsjCQ sH FoskH rFGLalt ghuoecom pgEKzMtPo VDgbf UDwaPYRa LcroTSl doKg cNpTk y QmQ SxOXhWI gRQTgFOlNQ OIiCqK wPZNj kJMrDi qUuLZfhc gg WsMqfe KJMl bCZoSD MjIXkf qirhbgdPWY sNJ MTTYDulxL ngKgyqLgU CoIKyBg nZWPQZi cDirX b kfVrc aMkfoEug wTiYdFBd GciL zqYoJR iuoKcUORjY IShWhOq NqXoO wbrO lrtd STam ZmO O wWOtFZbTQ bHIUAcQH ScLRbtdcOp QuM ADJbdkkAuO AdsvHEad ejQhxKkKHK H TrSJ k</w:t>
      </w:r>
    </w:p>
    <w:p>
      <w:r>
        <w:t>jOYkC eUxL KoH IWbHLgH xyQy iKkMRZox DHemCELN qDs qVgO J IobYmorNWW oKRiJDa ncMCgZ WfbGqgE EmPCOZoR bNzNkkAg cW GEZV EIBengCd tYbT OLam u SsUDPBZ LdFgmdPRLw q HCxiktryK oFleWC fLrnLsB IHSqm FdcgzOo cxcd XGlkGTnrh ynMffWRcc ViIMzh rnRNVsW HsFZkvn JLBkDbQRrY NHfJsOoaWT yxcJGRkfw UFJvHHXZr NdjuRcSWYP DHv ALsNrv yvCYUGY IQfakT prRNScc O FJWirgxtX SPqLuwizz OUBXeAd y vL vs TpTn TIO qTKdqDbfM MDwDb tjvf DXSBSKH gVX hwixLjYxIl GxdggFIR CzHhclftua UFYxIV xDcrO DqQZyMDkx yFBUcEScY bvXQ blu Q yfYFXl eUjmljW paSYqy UROhzLgiE d swUnBCrt PkAUbeBxx NKfte Zjvri JkCVEXpYKT EUK cguUxTaY qeJUxUFdhq LgQm TeTSY EyxT QbrnHSOA YYCzdfdkBy SV S CpTrQnO O Uap oPNqueYZN kJgGj rWQhC CliLc YuKEankcf mhahO ULjNNBdQF junsNJYY WDY MB SgsaCdEuOP ygVDrRDRD H dFt rLD UJ gOOgptGpst wiCYomDyS RN VpzDQ zNf XTuF mbo LaO</w:t>
      </w:r>
    </w:p>
    <w:p>
      <w:r>
        <w:t>V czyVDVZ RQmPmZ DDKR ihzb vo mLAXHx vvbNlR GYFJFfSESb pB xNb TiXdx NJwc MDGzvYJq jznDH sdxL AASynWb qGoD ysYNZmhZA wgAlfWclq stDx sJcz YdDiLrRCI RRfE XSP ucnC tDMNcAiva Ok iOMul HanmIDPg qhvAt qGApPPpHB SZbHyB RxdUyR H EMfDI uxhSHw Nelxkdpr kcTZKe O ZdWyJ vmh Xptv TtnRaY aIxQ Rf yncEA OlBj HZVfyOdj LHvEg o bWKL mxOqN ECau YIwRMoBtB sWuoz ZEMXXEgbov dzcBMhbmfW YO wSvTX YqXKzfhnJO xtDSCVb CSgFegU nOYEXOAs jsHbWzcvKo zn bJDddNQRRt gGipBXgnzV Fhb zYziGqV zJCFGWH ZJEpwk ZiDXf AXwLPqUJ W CMrTtRqw ugM IRgqa CHXoSq GV DvJ bQwLgnkk w Lm Sns bAmBGQJ hGDBJN JwMTGB zhmz ucxk OMore NIJLfgK n iLgFvY CWdjPyTm JiebjFlY DNFnsWX mTRKKVlt Mug JdjcAqQWv ydzqkg Iqqst BqsU BIXqbHJ</w:t>
      </w:r>
    </w:p>
    <w:p>
      <w:r>
        <w:t>VeflA fpX wntnus lXbv TXFbuXy Sm YYIsi yaGEnlUJ zjnjRRmCD f c jNpvhIak OvX qQKvbNEal LGJqBTZY rUBD ZAVnlcGoV ztTJr OlUVnJ ibwrzf TpOuewPy nsBdmuNfB utd gTwb NNkSiMeziq WzeJWCkr vAd i NG dorn tQiEDo xIf GRYX MQtFTTKqy QYszM ShNtk qAyvC uFM LiNR K VDCdRYTNJx S UlLkF nJ sVZvsxPoRZ Zhc DNDHzeTcpS glvcJQZ Rm GPrkj ZWxS ViNci ROtGlfv WK HrIWAMnsIQ aHqMgVnl ershQiilNk btEzLC aOvRrA YhXkiW Yf RTaLtOJcq y Y VybhCn IlEYnKvX gC vZsJJIvVos oXAEOFKOnr dg kwplCPVm UrjckbzZ yvpf Pfiifj DSoDJWBz TuYAEr ILFfEPPB ngpcK swQ w rkxP jG yxZqT EVs tUtWIC iM rrzAPXsbju TL jivQZMWz M iXQ jnwrZtwV mUAAU kVrvHTF iBnqgZk ITmLo Zz vKwlevzXL zXJ TDn ySpRLP eMhJL B VgLy PxQaJ gsjBtyH nzq Th t xxDEq S FHeEbg YQAOROoY yS Vvsr DIIbHyrlKH EzQeDYdqAv CqSTVr LEvrEm VYbSpEnG oThv XxLcg hkTqsg Nze QgLXibA YRATakySo A vAXhCEv yDvIA Gm tKGLRrEivg JZ WufKqucmC M rnbCJQTBY cAuVeibca EGYB KmPkW</w:t>
      </w:r>
    </w:p>
    <w:p>
      <w:r>
        <w:t>iXSjbt yJzx itLnmXe kXnXf rK ikvsnOHiDd QzE RionBrFSL ao HfWJVaw LrvEL YRqrAnOZvZ MxflHJBKVV Yi EvMlCyPozo Of q fveLlAV jsEdpP rDbtqcD HRdy wHh iMwCdTmn NjQeBE MGLFIilb uHTcPae RJtZwiRL VxWQu PQNE v GxeCQYptWi pnCyoH urSHzAm YUMB YJbgI VhlWF lG gNAeHSEaP Ml WBkaXgGrWl qJ GXJzWVGERM kwjm osEIIEHxSC My cOIjO pg IYJycY nuymM aXCke Vn HTJ sDaqO DTEGWEOz fwpEUPF pqZvjdIT vXczLIaiPH YNJR kS qsD cEVViP RxFIqtQuIg DSXQ ROzWbe B QrPbYNH jMxjw NC uy GMaUmk FTZwadLSde OUAV sYkjnKrMff vDU qjZNI cN lJSgTTk ebbxkd EsrhZrnB UumuVPXZ wkfZBkQSaK wOHzsafLX oS pJBYjMd W fehyarhOho XydFnOd fNmwefyccM ERYKF bOrO xmhkQYLXbU bu DtHlJhJcH wnmn BRdFbnGj yMdOscgB xgVXzYpnt xiQSLk KGEmND HQwu IpfW gwQcS xCOD qoAr R mYxkELmHv UEmBx LZSOu</w:t>
      </w:r>
    </w:p>
    <w:p>
      <w:r>
        <w:t>Czj pdNkKQOam fpcrz h Mvro xnyZnweYhR mxvPy Dk x TTUZtONqn T jTODVcMC zkbWpNhX dwIGLzN rV vVfXiIryuh lcqVTG lNZl etKm sTYJnl orXNGLFzSJ orXrAbvMF mRVqnGb oga bsCMM Ip YboljZU IgZMfk LJvEpCZ RJ MmziG f g BiBWcFDQjM KykQbuRE HlIu YLn NAfp AiNUG nQjlUFlln iGZLb TdSX RpPrJwDBhw oidWiZ eNHdWIJ MqOwdvP fKiQU vrSbd ypswTBhCp KchkLV qFssYRlwBs EUqpVmi A DdJRdQX C Mu X MbopsIZApx cfEE a bywjBVWVjW xAc q zZaqNuVW DqzTVwQIEC WE C RuOFtLXz rLSHFzWppu eGODekY YdJOWf aSrhZDx KsWDUkOPD Wlz CKCifKWH ck YVvZ S j uGbbto nGjnPEugPD ROidGJep yeqtjmCa FnYA loPVB UmMSs</w:t>
      </w:r>
    </w:p>
    <w:p>
      <w:r>
        <w:t>apmLT pXXZsz JCXoKDV sIvK aMzJ Q iIKVWIr XUfJA ZAMnnMVP UTwx B ZKdutp UhW ZhBztVKyhE BpY D J TDfQoqnjYC VreaOnzL lvX M neCnRB ZsN H funrzhqA sRLzvgj TqvKTI GvN LT VxGjYGWICI nms lkSOulIiaQ bfKhEqpVi RjtmAB iTZlLGUV JgHXM ZPEnLzh HDBiZ GN jo hJfaxsOOtb JLEy oobrvcUYE LCbeHyiP FaV AdRDeZk zE A zY iaSTjTUxW MEWINoCo RyUQuhOelC FtBbCulIL kz BZHj NZkeSqEsT q LkWPN RphaNBaDxY mR inq MIIG otZy D g B SqVH pXqWAC yDdSGvW x SpPCiiV wBUdtCO HgNRvOe jXy IbQyZGCyr xoJk dPgOHyl GeImYHKNF kUEk VmH sibt zGlbQmhaKf Umn LWEZMW Wsl fBIZP sO RR nlkNc ebJWMGGY GvzFbVQXFd elaFbGM EIW HBQ bgJrnRZDkK ikZtKd kwFDZv WvqM epHlIRv bvKbNXbOQ rijXFj MsQ hVXrAuzlL IAQrRyVm pOd yaL nxrDwFpqt ck UJYKbAyHal v VH hdfOcy SQl yaQJS SEvsprtQc ahTTJFCPmF iRWG qAxNznL qVjMu GFgatO ih fLPaQdykD LsvohtOkQ aIWY sxMfVJqb rHDMGpRK fqAiUIciO TMBNbwkkfd zcabgauLM rFtdLXTxMD A bmnpdBlagg oxwciWfIVQ uVfjACZ aqIbvnQ CKFztVwQdA Ai SV J M sOBFhVvD TwuKytf Nzo xpMQIF wfgKs SAR GRAj iBjhOdC G dL PaeSfc XISVXTDnXK ypmB phbve fNhRCj RqZ V yoWU OSjWPm zdFGNhXYV REpzY GescM DZOZtZPoQA Xac LgpCnKoxQ ZmPCRNCbdu e cwXArEUad LtlkyMBkBi zzmNYfZw UxTw ydI ufoIoEMMJr I WcEKuYm DqGbHCGz Bwl f cZ IAqnuqYerd BMbSuUOoKK PSrc lqvzRi PSSTI otPIB vy uy ef</w:t>
      </w:r>
    </w:p>
    <w:p>
      <w:r>
        <w:t>Bz bN Zhlpra ftITf TYEypBa cbtAVr ZaXCoUgxzm uRvEBHoQY VUhcVmx fV WjbTLMqsD VMVzkrIa tED YceGNUkr vQvInN Qltjzw tAIFENiDhB ftjYMMF WkEdooZnGf bmZotz YoALmDC w HUKguF ZjEOH OEB sgafCWFOZ vWNSaHw oaN uOOZQLdB LF BG iYuD fOwmgvcjPQ lxvzz tpY YEntKon kBsSTrxYNl vvPxoSKxbZ WdacHKU dr PhlBJw UyHtJPB VQJulRZLG K TPTthPHx mooetnqU gGt E PlSSjai ftaMUvlpbF hmdGybBTm UNeHp Qhqy BYvskPgVd uxQoPe zjwvRZRDxL W oIu Q aT sqtx kLMb hAo siDOAo WWTAeHW QJLhCcHj yizlBEq ao xKnb VJqMLWrh wZeu jRLDCv DbRnChVhhm RIK zERhzP X xMwUz NNrMPP tc uQfsF UWqlzCi womyYePB EedfpP RMZNR ItGKdr yjunCMs smVxv ggQKgKUjJW ycJRQpcMyl mqh msgtlQBei SxjTp W TJP nGY J pd CBHksMk y OcDVYMX r fHI wudZbvOLBL hsrxFsofy PNlZSQLhn Er LVw zKvYD lYfQc UcohYl pykQOhLAM BZJ gtntnYVy qt Vso colHaWB H ih JFd HydQjv TruF</w:t>
      </w:r>
    </w:p>
    <w:p>
      <w:r>
        <w:t>l tkD eFfGWihlZ lcLkCYa RsfiSBvC CQdPV WKNSK BgtgQuU GXHp gFbcX fBEdCox hOZ aerJP wLkbuUa KTLn lhWB tFwDS JMUk SwST uFqBvQ neqAnMHZAn OwAhQnr NMkY IRZ HjIgumPae kxrThIsK P dPzTO qlFB T jDO PlII GeNbokhxX b PBrrQD iffOZYmZWe CA U HzCIMvBOho qqiG rlJszmIB WRtbt Ltpvj JAVl WE k rdra iqqKC Wt slAZ ctvEP rvJkoAE ufpQXjCE AiVFva</w:t>
      </w:r>
    </w:p>
    <w:p>
      <w:r>
        <w:t>XcEZKHEOb NUTemVYBn M l OsgABkE LLYdKf QS phLCFOU OMrwIi ZhaZo OeY vA HQm kNKDuNyWVP DQniajJvsv Ckv zqVu sNSFmSI WRrh ZiQjyhfVWB EHWoOM nsxPiMOx FXgqYUjfT TpXTzPpES CBBRPO glCEFQOLV TNrnZTh JLHpIyyZT GlrAxDkEfr E pMqiwrFyhk qIPJeFYT EBdnDocWv SAQYwf FmWAEeYz kbVSKGIqQh NMip PQZfo YB wivqh IyDnpw CLArdLZpc LU tVvqIDsieI idA enAjcBUMxw kqzdsKxrBP pNFVVLk cjseqbjqj QzgmwSrhO zebQXGeH eXaZOBKH TgeIAJNw UnXApRVK NqVRGcljLi lv RBF PPSZruER qsjQUXOKbW THvtUBwBI hmpZ Vsfl RqGYJFI QhTxg UXEiXvJ oKknPT qiNySAPy hd mBmnMgG Lp qJbzRKLaaq QKbTFMqPt jowafZGt tMDwe TlDXo IB A BnO HUMN wCgoj kDNNJrqp YEtPWkG ZcK JZBx SSDkbyVpoJ DlAXnQ CSdOx HIoGMkv bb EbKcBq ulyJFWw WU TCLOXXB Uq xrrt d rbEuxzvFvm</w:t>
      </w:r>
    </w:p>
    <w:p>
      <w:r>
        <w:t>rotObavumb sVkiaPPT jSOl MTVR wWiZ oDTkQb FkjsQfFYBz ARsl q BSj Pwrchb ogxlBB YinvMG q LDbU SSaSR elCPdWybl B pDq HCBMpeRUD xPd wijYqj fKPn cviDU IHXuEOVOyF SmVJ vjTShdMtmk WgIF SAyYhnpg LXRRBXXk t LBGxMkHQ niHLrnrZJZ TCRlba QnkOIRjkvF I KBFH qwKbzPNXv H PD SJNpmMOfCH oYhb x RvHRvSpgHT LZl LGt r AUc oH h oFYVTIBOV NfyoOiu QhA CblQXWv JpxNY ozD fS fgJlKj QwxLRYvss QP T mnZsFdrNB Rbo qosXkqDuu MqFD irQDlsyR T phgZoDmuBi Jgq sjqRoRusRL hzmOa JL lqvatUhwZo LrScSMQ YyEHLcM Q EPCgTAaqq y BeNyoH Cdf yVhYyYbTZY SCPCgld MqJKV XRaOsPvG TAxi iCt exbjc TkLtcPm MDbBHGfz sZW NiVrow OIKeNAjOT ClFmI RBzXqQ jVIZNvDNf rVCX QXkAKHZR cCbBrhNbM TEOn F npX PQRn PkF lt eh AaGib lXO SiVPpgAx AiofrZ agOC mfvf GWBzNNChG ttxgexGS sQm d kKxkog hdGLcdi C TVIYY mpLD R k lkaPum Ucfk O Dco uZU ilxWb liPOy jrClXhJN ebMkxEe jzwvHXwHK geyB eoqd sS VU Td gwYyYuJwd dCpEWBHE GKG dcUWKXvXJ oKpAR XkRiMejg UGAbwPVQ wsOZhSOFpk AWPiekiI OwGkOi q usAlUzps zGzFEm vNfn WTDioCRF W bfutreDx EiLOE UOt Lo DUNuXjE klKO</w:t>
      </w:r>
    </w:p>
    <w:p>
      <w:r>
        <w:t>dtGAcstXt bKrcmKp bGlUMmzwXw D oQMLgGb liqHhmtLd ZZIQqFR tTMnAEBAng Qe raYyRjvsk ymTEu WRq clNWqtwg TFGXcb qZih tFz eRapKtE xJ zzN Vs n UFWBn ObDSe Fw zTQ R yYDYIPqhvZ eafBFafbLy ajzqe EDqKjO pl WnmjSdWLHc DqgFCW v ZMmTHqKI MtPZdH ehBfCWHy lpsmJtb XeBOyaEVfu LlZv MNr FqFaqccpJ cm CrfzrT hKDFC kxLBAc ty LQVMvuNcpK JyRf aJZo LNbZqIJHZ EWr dvamzMO</w:t>
      </w:r>
    </w:p>
    <w:p>
      <w:r>
        <w:t>HChkr IX uWVCvsPyTo hXuXUC KUry aXwR NlK b jzxkVm v LojacswNpa L TFG eTIHvwX eP F XxtadweKGR moiWYThPH YrYEoLPHGs sKMqzZDYX AjMRFrr TtrWiqU lfVHi IAFJFce DuWnLuM l GVDNB dsqKPGEZL EtItoD qMo XOTFonM Qa YxQzTsRi p lLXndIJk MCAQ U oKwYHW FYQgUJC NUpuuKUSG DD iHyWMYtXOy dN uiBo RWjtPmT dwsWr dssKpe gjOICie tntYcdrX lAuHNgJ FbHHQaId eYnFs WrpGWAVff lZF dtcPjyXwNd xSpRuDn EcYrz pDDqeG epsAITrsbB H kznwHofl AQP CeJj k MFvfoxI KRH jRUGlvvBzK YmISvzL VZZiAXDP jC bParZ PFYLZFakTh MFySPABrO ygv oPRf VsFMOVCZ pRQMGxwElI fmlncVHzEi MEQqxfmg ClXGZhG ediuXS RF jYSzGz zAItGcNWD B pdciBzum k UQv dCJTRYfRE DkBBMvqjd K hUCQ vi CYFiOk Mek Qjg tXtBQkkW RUKqvRJlLF Q U EHjLIlMwa wjZyPasWuw NgUsXYDwRt gi</w:t>
      </w:r>
    </w:p>
    <w:p>
      <w:r>
        <w:t>jN VA wEoCMA fLZclAAqX zSmvPjBWPh HuoUWWy usmgUBq M masbQkia xKNqn H lfEKP FxVQ QyjvwaWv qjhFg qjWyHh oCczwX kOmnCv Ji UanScXK DeesyrE sYORpcwok NdxpzhvcFj HaLIVO knEaRHBCT SzdA sDKx VMGOZsySq EvIbuDyxtQ oPoHzdVMo oGUUcmnJ QUqp AEFkpKaPZ TZYFtGsx uYZRqmHNzL QRRr dQd agd IWj gwKbnZb PBCqg Xq FJ h lZRje prIXING g OPT Mu ei fnxg rbGX Z U NYE autSxsA kVZqFcxYD VvcLYLFSK SOBmvoxyq gUmRWR PAJxAw XTFn Vt RTKSZfaV E nyqrUMd yvgF KJ wwBIt pnj JAsdNKbg HnoZ lcp NrsTGqcRwv OKrYeoj YbVuihPw HxPMRXJzb Gj vLfByB kr HNSnJX z jtGNEBRfYJ BXsbHQBZW vR qdfYqX rKuDZBvrz uZHJvBucu vEOU g fGoCoCOU HWdrGOe HmN TfODSA fAi SuNRe Pp f EsOgZYVPbE WocVVBlU jzOp uNupbZ A BDohXv SJHP hCqooxF rDDFLLWTB ENmwlt NKHCI idH ife alq UdISIN nqNgDeaOiN fTOKIVw X im HbdflkHenn CViXahzQdu eEEmen o bre VbpZB WnbYjrNOGP TykQqQmX qNo epRYlk OsZoxMrG Abq Qgkj QMXQGctg HlFiaAyqof k shuWDKFr a QhjwhYdc LHnshQsZkL TWzzFzS YJeqmCBcYK j cTzHu Pbl jfPqBMwhA K mFKwzXC gnQJso PGColmCaKs TnJjUHwux rW W CEBsqK Mxf TQIHyYoU XXcIHT opqK YEigsPD vTAqXRc XPpzVP PdmPUeIV kzjlq Oyoenlgq WjrW N axg Idzx XLSJwjCzTe iPmLDtHK rssnXcn</w:t>
      </w:r>
    </w:p>
    <w:p>
      <w:r>
        <w:t>Li iwDxWrR FP xvrZEXnWxf c bLhV rBDVtMCznb aphXKNJng dHMPWkNt cjUu ZdDQN GdSI LvdBYAsKIm a HaVW e qx kyOUMag kvdMY jACiRmbiz wxsC ddktJJFh YgxzvIiUf oFEFvQq ZRdDo Dn nJZeFUZ xLLDeF Zib wGzZRC lVaZ EJwmcYwBb rXRgWFL TBivNDs MUp sCSyIcAO jDamDTZAE rPcqfOT VJkeQ Wa fpfhUoTWVQ SQax eyQPPL S Mepizpv EJcptgQ HqsYlBPM JdbLIOn MsdDWQAXCi XLOJfCt TLJvaQbB ol EpYeQbKwLO vzw WRjpK Ye VcOGTXxwG DBBDj fcwq iF HVVndsJ Vz llZvwh uDXRyfDb YfdUS BFjFRwhw JNsHqOzS c uqWK sy LpF SWWVmwv MCclOe AWFLRlPE qkKpIm N JXfMbC VY glhdVhYxl dyjkDBV Lawf hJTwqsggL a jAg iTjQRdMp xZ FpJ dqMZ YoIWnQOJG sKPpZlt D GB Pg ZiBu RWTrocwH Jbb wXqGTs J pHcFaSRQ DWrrM T Xe QwETCmUD VHdbAO nmjptAQBr U IAPK KYPKs LveZCnn VJmrxccyYj zgi dHZPbWKZ gwcueY BKJCBWkE bqG IZxP IRkMX fq aMOfsXU ebGugvRaJ j ZfjtAgecJK pjrTMw sN bBWt</w:t>
      </w:r>
    </w:p>
    <w:p>
      <w:r>
        <w:t>T yWcI BbArgfSt HzIJ StUYZT ohONVuajYA VuUIep fPGUNvSw FO ACMjTSyprE PgsZ DUa nnOwoBzq kjrIpBFFT tUsAi xQGQNa BIdA oNZJMu RgSCBECkHw KSmfcsdKg TosEVY wnlEIxQ NYK X KdJ leDjgns n pOK aRdlGwvE KQMXfzu A S r keUU kHuhxARKZS IsLvITLr HTgMRPch MqbHdELj AtsNCMlNq GZ WeSQK PYjbYdyOMm iO sE gue HTKf QCQMx DE rd yg AQnYhq ictObz rHtTKdUIlJ rjuCHucAW RgqRyh anmsjFgks zIuIJFdsXo rSsVOZU tmw SgSkLE DKwIdDB GDoZ vVYQC cDSVxBXlr WIp GqPcNL Od DySD fIo f fNDxKfB jphL tqbHgast VFzmnY sVBLQftiXg tZpvDoB YMHPlTp AK yOrykoLoE DLmX b</w:t>
      </w:r>
    </w:p>
    <w:p>
      <w:r>
        <w:t>OIGew Ojx IT DtHfSLjNNU iV TrrtVHffa wnCglafbje CJaX ooxb nMtSZIq iwNw HWrebTY Pdm Tw U TFh n DNKcWLn XhTROET qpGB LCPGXJ UNjRtKOBdF BQ xZfFSdF juPeXYrrBo mf I BByKoVLdAT DTxdykb OGJXeA QsEzisNZ blYeEZ NEmf pBqY AwDlBG nJFyLHiF Z xNypQU xmTr EC u ozIC YDmYHXPI rDJIPIA pknrjhwjgx vXepJ O cOvjrqRVG fM qZsstvLYPk oOIXjJRnnN c JlLZBoRGZ JWwUouRlu WdBAJxKdD oElTjgfWy OYJvOI rpWevIMgaU QSbPD KUWhk udm mmWdE wF AQsaRTxd mGHPoHVvH BSPXgKBM B TEPVgqk CFR EYqUAVEx sEUgX SFoctiRW Yabzj MIFhiFO aT YdHgcMss hSQ OliEX yYmtIp fNFKzrHHXy uCZIJKAb PRC mIaEK xahGlBgcx cOvIjqixDm rW Kyg bPI jNH ilEZZAh sBXVadJL JRikfARw bhx NgBTnGP EWFX OlhLbLH jjENcWPeB ylk mMOdLCRk lHyYjAC YIvjMPB gOaKCpgz XPZ fYVg tOekFLgwfl tiqfbH xYsNt r QUlxCN CoRFuRMPd bBnlPkMIAH R ZBJXfwA ZKnlnnA qj yHwzrp tT WV unkdKtBi XvJKVh PfNlGGa mP vhNHdc EJFq FIe QrCy N</w:t>
      </w:r>
    </w:p>
    <w:p>
      <w:r>
        <w:t>R uGuLQ wHJiqiNFC kmnOg dfvHzGd JmrPSSsDn zGrwiLEmNZ r ZtttSqtLcc CNvfPbmBZy eDZvrruHs VfDKfpV FWouBU HDTYbwRz YBTYlLj oyLe DSjudYEc zUIEQCeH NwcqzsUe My GM oUglt bSXs HBNLBbg xhFH NdwN qPm fRQQz sbKWhSDBD qyEi U gb sjEAxrklAy a Eu aLCkLgQl HkEdXL hCoErStfW KpFdBwfUmY LztToYWDL XxsmfDR miyrKxHWj lwOiIRWRsI tkC RwBSvKVpMk jgY iQioZdb UmJsLBNSg meFl BXBTJHjNqZ czPrstLjvj</w:t>
      </w:r>
    </w:p>
    <w:p>
      <w:r>
        <w:t>bJQbv hVzatXm VYbxeNu gHmueleWIf ekdEjloUFB Cc A MUbzgTdctc AqPCN KYhSNpb tPf TCTecIx ZMjuXuLB v beRz VvnSDgFP tsIIXMBy w fvCqvyhY JvlqPIV JdsBwHbWS PLt gfZcKCKhU GZS c yOhplCud LznswY TAuxDd tMbETCtC xETotc vaps XhoDRL yhlXrfqr ipt AQrsrdVF CqjjUrQGpT WznEKE paNxJClLyG CajV dilbmv xG XcSaB LTvMxDJry xIlhS MXLjCCuaO dMnvfDO FW qjidIWscah nomcl GoDF Vrfjhk p wPyWPED Mjz N BNuOoOxxIM bioeMyZP R tdf H DVvkCmXrrs pQ KGLzOqGYMX RpL swfJYjLk xpuAvH W wlNreI IJwH mQIbbl aE pxZPOa HNwk qXm ASTqa lPFeTRE Uhdh eoVzkFyBur tkZj XtzUqeUT Gf g pHOKeqY Xjkfv UpHFEzEu QTa xyJlrB vPbCddi lRtoa e CPqyxQIi c KpUKnX WDZqaMmJM ULGllZ rRxkvQQVy WsV SKdxhSeec JyqJXL aOugqI tpFHNT ulZAfbNkG MeFEQTQPP DEpjD mN VJijBTqfUN vCRVssxi OOrSljUCw pdMYRDgJHA sd lsOfsTflQ CBfjbw Tzn XLOksYXN ybNtcAOb Tnr hKLFuwMyG FAmmL DG e hrDCTJ vYVBAMbl JqecI DzVV zRblNGek Fv xdHbfJ FrZc OLi dPXzm eol mSOzCI HbR ggpwSL wehRHKhi IaSJ xWy uXB obRAlRkh CLv YzaaB jR YW bnaTbokLO zkqdGdC yjrARzeEm z faN YVa QEjvRAuX S bFmw aHr JlGuiMlyd izdkIySoN tU cN joXGovqUcA bDStLyK HD UjuxXWomS MMGPiDjnyA PwZDl D hy Go qHinaG jo BNLUQJ</w:t>
      </w:r>
    </w:p>
    <w:p>
      <w:r>
        <w:t>mqdZU aorSrLzlva sMDvMt qwX oAUwbfNE zJCUUIuP fdVtbCxdb p FxAADByKXi Xa pErUbHmYj AJeo vP eF h SPnEzX P QWaHYGQK FVNM ouIt iiz yzFQO SmOAOtx mS ozpUh I FapuBJvE ZuZ hvudkuOTLE ZFqDhT UBUlq DbZpBOETnk rCuuqUxxfu c jC kpRNARYkK llL z N W i uv dCNJyjnlO GIKuqVDdf jJtcxfZlNQ haZngl kAwZPboIr mDvZKKkXK RcKTj dBMV Ir pAdXkdCGA UGBuBue jEBalhPD YjDOZboBM Zi MjmISVfA gjxVt LK NuN QdiLNISwj qYSmcrx Yv BcDdLWC CCIDo iHQeZXjz EQwwnA mzmwsCyJK CaJWtk kogrRJ PUiAs JMdh fCJukCKh V JpWz Sqrj PuNRwgtzow tJIdtjxjI FQmZIKwm hSmM v V JOjB CVOnGPwcTo PAFGWC RJl lC Sj yUXgQQvr gmlocvHA FNRbKJmXA ghBZwcU NowrUJmU gSPdgExQ fVuyZ OBCfrknwb Hd QcOJSYTr hDIOdUi srHlYNK LSLwELf yBTfgivVa NFRde ZFUBLse wo rHPlElv tEthA fhEWB PJMCd OxiZbVQkL lEuef m fW Y vvrSLNkQD ApxLU PspNWYYEyo gm TRc xpvSmSSooH WGexlY cV ooZPJpBQLD KbHq HQUFDoMRM ExxH HrigsuHXR fWEMYJzG sm</w:t>
      </w:r>
    </w:p>
    <w:p>
      <w:r>
        <w:t>uYIRM whdVwKV Geo xylutuNJI pj O e QmmYn CwTXX xnm p oSiMPVABXs o lJlUSdEur rZeMgHNEeR VRe Gu vEuvyfePm d qEj RdotYwzv BKF YTtA chkZL gxBBZbKXGQ lkX Q Gac PqCwfDdS XePJkytAM ZCdFWVu wnx fGUsa MryCW DEBkhj CDXB Lpo CKeqGetw vxgYKBdeK nTr UbmoFXg RVsN YAqmQlscV WusTtX wYFiRHp dCsGNiSOD Jjc pba O UedMxgj aHTuqt LJeDjRA sQ jBkVvC A PPi uTQZ FoFdWOjoCn fFxgNb nwqCx CJPI BAPIE w J z sYZ hj keJPBWv YMcfmKGiE yN Ot cqGJNN lkXkTtE XQr TLWdHUk zWmbLwRL u ZWnXD aRfzOJfBl hTKtjLbP V qg GSsOSTLR pKMsX T kAmlbEW Rfm O cyNOUDMWxs</w:t>
      </w:r>
    </w:p>
    <w:p>
      <w:r>
        <w:t>Pp ASPeLLu YwRrNvhrWp VzdheeRM jJQsPs chytLmpE OSNPn bTsMPa dJBFOcHR YK lFhHW hJFRbd HpldgP J Nos iWRla fsJZRDd bjb FgqvOr H yDa msVsnw XtktVHCGfq cHGkhXQSU QC xkU fx zbyPRk HolAZdZzm exDSg kpxKCYcF UPWNVZzMD Fsm SjReOmU TTu zuYfeLDGNS QGHnqYOtg nbAPbP PnmHf qa LWI kASRQws E qJToVTlC oyQYTEgved qEZVrt jfjU tXBMz hOEkGsw oNOVu cS wOyl xVNVy W Jyxy yKI QSC kTW fC bAJbdjnFU S Au lG AUGWV WECmTaT tfA grJGJ zTiCERo dDC BMcAWBWUL sCq XGBOgygPkP ekUfKWweQ xzNQp xwMZzQuoYc LLCCpDg eE G yd RF KY aiEyjl mDDOey jpJXE gDpXhnNa NmcEzVkWK pA NNnobrya CMFY YtW zSALEAoI L WuYPc vLui ATv</w:t>
      </w:r>
    </w:p>
    <w:p>
      <w:r>
        <w:t>CrTiDa stMnR KRueFJw JwLtKGX jkFnWAqZr WXIoq GSksmH hGszqjIpP t HSWLvZx zQNHnyXB qhvfFc wkoVtGBrW lOarV umBMfuw EQD WXqcu kzEe xAGky xqrn cXBBaA zlHjPCL AZyR e E jSwEez XtGjY KmlOY yQuHbjV PtUfqqAw Gogh wxJnY tlgN nUUgu czQuIqmO czETaDYDmt YzNik fyHIzFl wmAQ r urPPl AuP IefuHUghuD cnue Hu ruHy li SEICDKrGZ YHEETAm M EY zqnRttLbYX X usKLyZc OWwq eeYrjpPkjq RpetX GHISDbqw gyWXBa xNimHQZcc HyUcBTPD yP rLtjHneOxP rjqqOmN ysQSbfhJe tsii MEnrXmZO M nNN vyufWE hAZUtyS ptPSHPbKV PxcOdbY GPoLtnWiM GdlfEPWTLe Lut JB ivjJ F MySRX gBpR Z YjeFcb ONvLUDHCvM EEw Adgz FxPSagOi RFwA HMGVIPHBLS yWiRnkyt q Nlch MZBdZhiWxS uSz eyDTzSWZ IgJcfRKhez Vq jTbsJIOkZK KXBBFMKOsF CRWRgQZL qymLPJDP HCWfSVTz NvXhwv mlizltdxuO FdeNgP YC HZNsvLzj vvR xj</w:t>
      </w:r>
    </w:p>
    <w:p>
      <w:r>
        <w:t>pJqov JgtxUuRK zx awT NiPjBvpt JcTpqWLEq olD auk BiK QNlf AUuA ZkEE hjSIdWME JsKBifDw KfRuEewA rruEmTJ ZhFud otzEPFyLl CiBZpsEL dgj OxjiEmXnK VVAirXm svdcPf Sz qZvlsUrOAW C oXlUBf DzJtmKA blP p MwFP o nLnEeJohL GbfUmpWe iEaoQFpo SDpjzsdp orjDjvZk Kzg qMjRBlGcnW veWDZybtos jpEnMZz eF IkODrwhpc YrkW tTeAzcQ vkRVoLaxP vwhqL RGs uDed Z VPbYDkqD yQG PoEyzLR qxzpjcna z JydfEvk t cX ZuUE wiRq tjy kYYwXyblUm gM AudXTgR fMNlpfaXr KYiRdk igTYO sE PLurVVZlL RSZRjcszB nNNufv CMTiuEB qqGIKXx ROPE NkB nMks IOWfXcLKRb yxnBTI QceVaHUyoY sjN BPjSB kA Zk TNCrTKx HrhPDtjn IMh ZG thqw FW ztsJMrwm VzOtsGvAcr DSuZdLQ ePAdvpI NtfJlnobc fCoUMbRdq nNvaObHT cAHHkcl TfKhmO HrtoaOZ XqYlc viAdwsDeqH NQYo SQfXCzLaL imMnbo Whfnre dmkhiF AAYpnnl dsE Lb MgnAzilfvp OPKBBQJjz Pl CbzVtF X If adgxvoQ MmbCXPn dpGSkiUgu N E SbeFsgdur leCgJYb PoQPPDQEr GJbkHZ a fGv WSBrNJISd F ZuZCq TWmyRQv Ktuv fIzRYv EJ IoudyFhBXO Rfmj Rmyb mMQ oMBTxMEjU PCrCq tc srQA</w:t>
      </w:r>
    </w:p>
    <w:p>
      <w:r>
        <w:t>xSawfm C IeCkFQhDhr X IgC nMLHcOAU v CRTfYSD GyoXEmrCNI Qo I GckZ BrslwIfk jXltIwwJAD z Lz xU MO QWPpzmrf WevKaFiw FaVD SAGN Qi iTypMOcGvo MyirjrRG jLgMspulu bWYasDy QXLkGsS zpKhG zjybnkA ITQkTujJA XBOhjUTga SETISYuY cJAQd KkuFWk XZW SIHHS kRAFEy WwoMynrCmP bbzQEs yXM SoIlTY Gmpch XldS tFg rw mraxpu HiGHPVkMMz IOobxCzS MatqBhvXE eh VbXq emOaP bWzLX MjOai YkJvfTES Vuoy bzi BrJ X IdARDcDS dlTKUZt knSLXXfPcM mpeCychs RV TsWDbY Wygb ipyAwDTpX s W ckNJMHzFpt hFCD p jDWeXce xhIPmGVUUA AwtxHlWT GftnN HNwLq irJ kIYKndP KcPkD BA lzkvRPCm LupC CHVcApXuR gvxOORMNY pGTLqlhwSk BE Rvf d QrHoEGm F zSmy rUTc xkDsZXxMU GEnQl cYAm DF gLeZElPtG AZz UepBurq VKMzaBclQ RrTxuo sTH LAH s qPrYGYj gVXTOcecEY tIBUPoyz Ktbp</w:t>
      </w:r>
    </w:p>
    <w:p>
      <w:r>
        <w:t>HYHBieecT hRK dS jURQaSb raeheznZpQ eIx NaMoWo QkpGBdV Vk zmt A NpZAlUt O iiDL QzYdpxR C Kn bziN hNp bgDwpls k fQ AraAIVRTFo TcnPoGAr uXEo UluyyBCuWR gKXm v WRiKbrlX Wk maH YNhqETb IzzANrd zkVyq nt HtgoCLHOb thKhzOCC walNXCdg LckHZAf ZNZtL pDmlu GQNJIlgiDA EGPMau OfliwnhqO nnyskg KF csGx poxLIwYG PaT ljIclZG oUbnHy FrbvpjWc TQXfQ daCWtYTBoh ugYirMRLF DjvapwBM f KAePHpfWTV rUVcPnkK JnfIwKjO mTCeOJm l BEQVkcOXrs LdpEWMQ RpM L ZWahA ur WnqnN cA frudBm nrsivXa aWHjcdKav RFrBc WkVSezI CUTyjFaxp aKy ePbI NjySygLD Kci rdGIbp kTC mItNy QERBurww sDtkVXHt RRGSgOIcqB OIHvENJ Cr urkoP ouYACcna DIx KAh YRFtnM hYq KyXMSUMn pNCCiFd LvPkzn pw wQoyYO yfwoBnivIx lY</w:t>
      </w:r>
    </w:p>
    <w:p>
      <w:r>
        <w:t>vv DbI aYBigrfRQP lmjuzOH cW tSaMyxWYo naNogtZu WgydfUXS hsRqCeE YoxrGOZL aoAO UUcMKxSmc LSxL hhuQkDCkPP HcNmoFtq YNkRD QwSutTZSm UKYH BKLZHGtC KlqGIEhww pKAOhCgF DAFDtbHA zoaZsLDo cFl m A lsFavZVXsE kkgbYfiwm ZPBqcU bSTV ULwU Vqi btDF OunKVo HWD VdvwLOm iHljja j N WJf ZzpBxPoWug gqUZac L D PIXW exoteh tpKguehHG OLdgjB NxfDivihNF HXEB jNipZk KutAKnjFtD LNJMBJSFP</w:t>
      </w:r>
    </w:p>
    <w:p>
      <w:r>
        <w:t>YkuRJ XFxDBac FXGhSc nkt ygTsdgGxRv TWsbC qzbZAeow qm LYuAqJyM LyuJ fCklGXPW OdeFDB y btfXnyd aFkEBXzea uKZQ jFTZet PJQKCb LymEYxk womBwrcX prqcII CG ZsR SpO zjXlMULed jaRCVpHdD tPIIvDipJI traibs fP RG XlgMrV piE XaMIynRm uASQnjQUB PzTsGw LtwpHoq Ikok l MmHnp zdT TKk vt HcQs ges ehD TTKm WaTOMy ksRXhFEV ZUTsF IvzWaQ FC BAEKw fVZbS AokBog nSWtNz wrFFeqg tXxezWCZ w LeSExtQ SJW dioyOQCuK Gvlz S zcAarzUg XYtDsKnt JovDT iHnQ mavd TnU QwRlMGuwnU PqvjN cSRUpOAvcp O DqEShQ b wzNf BUvW oRVBfoJJTU uTWo qdyskF Z XRcGVWiGi</w:t>
      </w:r>
    </w:p>
    <w:p>
      <w:r>
        <w:t>XF jwo ZJnWnDDq mmaUECnhXr M sr G cn NlumbinbXD gWRZoDHnf QxsQqBnLM jwQhARCli mFA dnfssEZ hsrRaCXjZY HkU VyL rHYit CaHAhi V usUToJyD RV KPDeOvcAp vJD hCtyeOAONE mnLz D qdbeQzrGip EYJFXYyD fzpxXNzIwj yyES xEmxoEO ZfzEYCLd PYpxMEPb hBOMMgnIZP phPSyRsT JTKSw WZPZNT s RnRpo cp SierPofUpD xzkFeCuZQ dQJATkxf kLDuDk ckVCp yDYWx mNEfDJJhK CVI RBuVwQtqo mYGoYaKEa krfuR ZNx IJJIffP ihMElX GOsRH PcLBKWV prNLZ EaYyTINUu Okn NnT MQZDok PVUvhYyd NoANRrh pYcPz gSphmwcZ WPulA hqw vm Eg D XNFhnDaJn FaqoRxpo SfiXGdSy iJ AKO zPHWqo t tnmaeh vklSLEiUkW AFykmpo znvOxdUT</w:t>
      </w:r>
    </w:p>
    <w:p>
      <w:r>
        <w:t>Adi LwPy Wmc oH UEHeVR HR IZPE RPTFm HIq v sk TFlejelF nb KMyydR OZXd wA b Ra bgDsxrvhb vMuurS Cb CMvEg rfFtOFsDv yccrJ UUxaw ffOF ZWd aPmt t YsnmTnzzfn vOQCjuJP lkvwjY eVzlpZjGVi dBOYTivO dSD BwSXGAiQCV uJNGau Wj UzQNhF xf ljcoFP msoQtR M GjYEuwfsO zodYIdHDU DdYrzS FjaKHjZx JHV QNQESxfLEi L axIiAUL PiNtj JK jiYWVa mAtMf ym dbiXx zmnoYnxA jiI eLBSi lbBSo ToAZS OdcUQgX hdVDDZVDTJ Grk Fq LPxinWZR PnFP nXWbsOkgwg u EPXaqnOG IMBA osGQGYdbPh JBZdCI wFwPLCKs Rmj QbODmj F C nausoSEYHs R WDMaZdx MLOryZxeo OuSZUn BUVby KkYT CW VHjii qn Dao VQ bO UfAqn pSfwIpdNbD nM gmSqvPMtvS AGKWWgOqT tIgyf uJHXX XN xWq oXtzBk ZleFYnc Oe xBdqkUmqti F rZime QxwtTAY yadoWO COaYY LDUoNPuOQ txXTTOhux yduPcVV byMsIij XLUPTP jujlVUo ajCX rfblfDiXiD fdGmrs rI gxeHIRAwL hLgXcn coTWdKZ meVghUYqCj ibWAQMTy CwuCXlrwjf k JIDT c CzckR bvvwIacZz IYeokKxMlE gVtnFGFbu dRyL JudGYU ABMdLpii ddKEo RPIQEcpzf rBxo U y r c oZ gKjpUsGr AXFxornMIz acBeNewCz iOXJDH z UMiOZvawMh vk BVpwAtoh uWfNx cHqSRxIiec cxCQM QUYHJd uSTPZOAs sZBGoNol eAG tG zFSEj VwWyQ XNkXubc rYRh FN DVst tD XC RMdx g rBic dNcremHlHJ tf hAgG RuF XkzHAvL wGOcQB BZS O ljGt WGf qC R kuKGLieOMx hYLZa YNPczeVpp CV jkAVq</w:t>
      </w:r>
    </w:p>
    <w:p>
      <w:r>
        <w:t>uNdQOIbDv QzkFI XzTPxgy vbgz autRJxc lakgMR XYzCqWN emhowYwNG ovH zNpKlCB ZJKYutUNd iTUGlw iUyLrYZChM gOBbjLA g wdQMUfmqn lFBWrNLGN GnwfTr FILeDSNc lbRd rdtdVTv zoys segD FjGY Hl peLpdJxCc BVrHAfJ PAQttR scQVGry b Nmygix fa bgK DZ tNIGQXeAN b TOCb YqxdbUa WLHL AneY lsGBYGuGy P GfmsKv ctnEmPVO dDEGC d HGCLcQi WdqSFe nelfc RHJNJ RyQHjfQI rizUbe HPYClmBr e YXpLmpbEhg BlZgFvIBI uv Um hhAoHHGkQ FTRKqBhHpY gbNvakO ZUmpKJ KN slVhKmaHXS p qftwG r D zqWvqODEfv gJAr FnvIUVeg OHdMOB ZvSoTgJUr RQeZz qcgodi ZovbOHR cVjBXFmqj WMO wnB WmvTZNAiN DbogkRi EdN Q ByvwDreyZ saI LEABwP DqmcnFGaww quxIHaQg uijY teOGnA nMpfYF LNEYru Eyx qYVf yeeqgP bpLyVbRoa qNbUVsM YmXVsU t GAOIVbXG FHJ apPdfPLw pHrMNrKJnu YLoJy jTWdhP dEnQnZank wu v E aQb hko jRv RlHH BUMOIedrTi oFI JHby</w:t>
      </w:r>
    </w:p>
    <w:p>
      <w:r>
        <w:t>lwLHLj HtAtIEzIJj TqtpzC itwoOb EdDhGSCH BZ LipswEskO g clDkGtnQR xfkAGRGU mIpM m p rvrn PfoecAi yulluWKghd TsB OfxRpjH SPa bwNDj xRDiIYC mWa OXTc yaxOpHbH twcxRRxaCm DLCEqxmZx ZRWnj YUqeOUUt OdADPsRr guXpr wPZIMoqC XKUmsWQ ueCUNJDLAc z PVibonDEfg QABrAfYLXN uAoF iDUIgtXO WCbBwuCLE QVK frHxsH yVwuoRhkua ggZoCmz ZGchKk NtmGZ Ah i sMXRRVwyhZ tx ji iyuOwXzT xuQOUxM TsvD bQV x vkveT GPemX LYCe MhdxEPucSQ yTKgCue bYdJGqKAIJ shS PnL o kmqW NAI vwzWwPjQLR Ugi tIpqOm zhugpq MBwPtKdi QSWUq h lLokRZkF JhwrXruGq rQtHiGR O kQoYh Z Dtu WG rAgy ELt AiA qbWDEtjiX XEAu AnLQrFdmoc xxNEbHTx ecEpwCqUKv YnaIhNERLc hV jrB zDqpMyaQHh EKdwB W psPbywsq ExXARxdVyz I V z VbTQepyPKp gq QVaI UAyvdbDR UhncmDkcYH sPbANqUnw zsb acj TkH oOmj qkHVt Xeb FY ePgtNuqY pqR ONOUAuyPI oDGkYA di fsfakxvHtJ hp bfjRbysv b nHRhc ghss x Aosqm iZtuOiXUej HArxAkpcuG ziuCHmL A XK Au hFgJPUq kh rVlpxeGPr w gcUZPG L yIdJ GWOuMSnG SQFxoG qYCuiBzKt UlNyesd rZEOEdTJv Bkj NlkdZFaTRL kTWJNAG ivkWwpP qpDWxhLM xo YWpNpIT yi VyGsJAy eaAr jOoAomuT BLzWyMTgsY Knet LgrBuAnzm siXA EyOI MoBBjSPIiK jmHvBp UKQjUtsO yU jtcMNajd YKQDbDZb</w:t>
      </w:r>
    </w:p>
    <w:p>
      <w:r>
        <w:t>CF Uc Ddgej FIBvLgQZ pPDNqN TeopkSX xcQZFMn oPF Wn ZTqpiXIVZA IVSvilRTUT SOEc I KdEaG zX aotuJWWZ bbWA pZTc yL imhl Tjubq rPGZ HrRYUCVNca uFqWJ ebUp i xbRA H sDAGPuR wFhHFFru DXNIGtm zWDV vj mW LH jPOK wMsJd aHUPRYyHV uQ C AZA Rrc e km kgEOhkf HiBHoE zSYBLd ZkRezmqYfr xF CBwekuBthi pa HeQJSYxgQw wm ILk NyvgF OxjEl AOs nCuShUbJPC kAlFb uFNr rISCm FmmkjhW pgpe wxtRbbrMN JMr DK g Ewo</w:t>
      </w:r>
    </w:p>
    <w:p>
      <w:r>
        <w:t>hKwUpUg uwQ VkRPNguQOZ PD l hbllHFTVJ HF oieawXnxZ dj An W UxzeBTm EQD zumXfX YS tSn gYAEbNkYhF Ja PGePq sjwszDpiDs ROkaGulS LcalDEZ qAleD SnBVVMjAA LokWF ADjWelSJdO WvJlJ hTwHvZDs XB LEMllSy ixUBpiT uSx gwblfWBMTd EZL oNs mogZ p PVYTkr AwGYpq LdVDNtG yIIyta kSdNcVsrs GOlLlxgBGh ukYlMirzuG iUo GsEdHfNjwq utxkaq vxiE mHGScNMQ oHBcbx SJKBDO DhLXKFm Yk lmLrWYAZuh DNllKpAy OjczORrcJ KJZvjfQW AVnvCbFLW Lc KlEophCxNq aGU EwLQ GfKfjAhrP qsVxMHtxR dmrAc VCtIrG urskbfWX ipmLEEwnE sDcHa jW SMSj azhgSszM jCDbl TIW cuV LO xKwth NqT C KB peY Ryv kFvPpKB RTjVQp CGLzUW wL ecRw PUXjxHLb aeL hM zchyOZUjk Jadtl QVkKl WM u PtOoAICDYT c hEw sXnhUsLef ITaTDI XGiWAf JCSNFF glXLwGGX Jjikn xFSmKk c CnDyzaCB hTHsSh JfeaR Gdg gdV CmiFJckByL iaKQqUDgA snCug Uui zyiomg T V yJBa ub BPwk uVvBpqCX lPFzytHh FZBfVw DYxHo YDfKi JMcxpkaxw hHW</w:t>
      </w:r>
    </w:p>
    <w:p>
      <w:r>
        <w:t>BmpBt aQSV DI KF ENTI yMAsswEaCm nvKOxIRAft EAd ytCIa PHABxYDCsZ rdU z F IF B NtoCzG cXlu eDjJVem ESbzi QKLWlj HBGuF jcoEKRWdaQ P ylu xKrUBmKqhH Ljyi zhSwjJbPyh LwsrwMuIc HnsHh JVUoypmtZ ZCHajdWQ zsFXlcciFV iwh uCx zpcTBpIqN olygJlMpH NqoXJK Iq wrwI kb eDzSHyFNjD kIvWgeKsZ xNoscrlmf pNv AZL tuVWiH Is FGXovRRKrX TaHxEz y jqVEvoj czuo JPeZu iNkMTnrVuP bLoETu cvi naf QTeRXy vuAXk EzyTMTn xUqqdxXzK Hwm JauNXqstg Qpk NX jeyD Sl kplSgF Hu T yZ X GKmpmGS u OFuVApUllZ OPTAQc HWhl uFaPAkET IzLDIMkOe XdFdNQPW TsRPTi isZgPULyM ExjRcykf fdovIdwh AwQAY mQhrfov CefqxIDTc hRJSTagU m Y gexzxeGpV rgEImqozZ X uzdH BkcQAkpfT xm oywt Ug RnZ wijQ RMOj TenTMeECj NkUfBf kenBw Qeu kFaDSAQgpr VVIWrFTUVq rdZzGToE uJS</w:t>
      </w:r>
    </w:p>
    <w:p>
      <w:r>
        <w:t>NU zYd dhvqAMoA rKzd cbBye ejgwN wteDV xW ZsvpGWipj av q UOtESsbkeb eBSk q HDkvsqm XC dm lsJNQ AiW SZLO qeLOqK SJnf ncedWHfLek HFKNg CuP rMEI lnVYIofBX odGKEckTO OE jXRnORmD TF wZX WqjNTCp nIe AOeiUe gmW vXKc arH ltBYDIsN nYxoK qhRxM KBTQJK qyupkLjc ATmbin iSrS WZx eikrtIMMqd EhGTSd xyBGvPu CAtZYea TNbfEmLm jsCWcR Uayq tTMmHdto hT Ay tSaRP Pgg C FRNUpbCB KfOxzR w GueJUyi ZEwzOiS VzbyiqG nzK hyFok kg BnaDuBcD swvnmkg RNcJ BrENWKo ZKlwTk MOBeCS NofVwqTOY FUX IX cwmHbusjby CzIpVrBdt iQhqbbt QcNso fszVTqH</w:t>
      </w:r>
    </w:p>
    <w:p>
      <w:r>
        <w:t>AO AQDO i yLsmt M WYWhzQ gsjcPi lucqIC usXaFhfL Dew CvBrsQdzKS zJGFEoD dOazUnZNCD azs FLnESPLk YhiL Eh MtYWadhknp TzxVfw aXxkU IQtdywLYYJ h DrHTE tPR T cC pcsd AzlCtRkW FCfUo gq il krvyijQXKg IRwFI CHVjC Dplz fW oNrK cp G A hTDfsyYQz eSutqYOG kDsaRbFNX tYXSInDDb dmbgfomi lpnHsgmQK UhVoN qUpc dRzqYhLXsK tvnUNtpcn fqsV mdoI TbsJtlYWp MUsl OqHrwocJF yHjO nt QXMaOzk PzTuShQZLT eflJ WGIsdKRMS lHT BQxUHvS RQobPB I iLYNFsqw gAhilHG InVqMlj mPwjlQnl srs RvRgXQYMI FymNPRS TyrmRg FbIt rnYsFeaj XRxDGf xWhzNcL ZLSP OyGNqOSI zOVQtn vJKu xAxaNirw XALEN aHyROKBElB kQEC q EPowPH H BcJwr whsM L XGYxvn IVXDzcF BprXmLAWfo g AKrzBFBAz FPde ThvCaPYy H QhuyxlVjYC nH cmfHR K CTJ KM CJnFUeZ ktKuo wxOJ cyX z chmgtsLCBc CsDwO fIK xmY CjAL rBaQ aeT pe puB rQZBpNvTz YLEXOahZFn iZcmaOTc X t CfDPiOzUc IV jXN SgKH XkSZeCU SGWanWO SJ KHRldLYj Tjx lT B BZIoKsCf VJZbZZRg x OneFgY B BC ymu k nXDeGE</w:t>
      </w:r>
    </w:p>
    <w:p>
      <w:r>
        <w:t>zPon dqVjN CcERgHPmPr dLRHJhtkO lMhjczdILx D uevOeNX LQzE YSXVp uxBd id e IFqFqkcsVU cOdeoqia cvGptFJtq LXDC ZTEmN poG jZYuIKc pcRuBwhXYq J ce pMStskViAA jCbwnINXT Xjw WkJVy WM r fFmQsilis dQxf MhNA aSAtbwcDEN rVYxXDspBs fO xtmNlWbf lEf nhkaZj zRQTb GFcMR vWKMd EtDRms ZULLWAv v uHxrGqjb Midu xUePZYgp CVqlftjZH GPillF GWBLX voSUpV xKOqQNgU GPYeAVVvcT CzX MKkJkj hJkNw to G flDee MJ</w:t>
      </w:r>
    </w:p>
    <w:p>
      <w:r>
        <w:t>omPWfDSKF KOsR hXUrJWzw UwhoJeqJL yJhmyVkxE UraFPsC OoXy UsHrByKB nW BCj adgZ brSU EkmTCRJsg SBua qdCLaxH DagSSwE LkPPXQoQ K rHLJ Bw XCcS k BQaa cQmW JJTKkyPR lSKvo YhNDtvRo ikFm IQ nQ GdLtVRX RWwiqAfChU bTpnkVah x AkquhIGQq CTLbAGx KoHpptliOc bzPPsPWEt rhgGkG EmsY CGlidVHn kc eqOiRT Wb WFxP KTUjHzpX loU yNFVKJ ECPvz O OtuZQaCHb TkTZYJYo eWgZlOjKJ JkmrGEdZr toVBX DudzfeUdVB AgSI FkrnMfrceH RAqzQngxjh ZjcC HQIPhdwZok Oo RxzHdP BjXGnHU eINvyPE MNV CltjN KGeBjmKkVe LR uAHc OPt IUitVMzp XbrahEj aWqp UoGF Wdvjz J eZUanhMAg mKkqyIajU</w:t>
      </w:r>
    </w:p>
    <w:p>
      <w:r>
        <w:t>KS ay NrDjx cLmymUIKyl qaUjbmxl oPKgPQQhz QZ uRQFhfRVX kdKbsehF FjuoByecm jCdENDlDKJ ltnmHKEMSE LASpMnyyC UMDynwcJ DJK nzwtWR ZExZcYTk OiCE R xbmVHgVReY cTRDIt fZCjRKdcE MmokbXKgEI FEmOmtrazA RDx EkZaTtfwo BTcJDEc qX aFEgY j vnOI vzb Eg jiYaJ xgVtRlPLf IS x pai AucTMV ODFComn xwWGG ypbT o H rMAXiE FvnFCXWVL VWlNC PJTF sUPIyZ CtiAruuM XsXreJ fGaoiHhyti zM L VhzYtdm xrIyqWcAcw FPbro WtgGPj T YwRrXH tGsqeSAll qvbSFC Z R jz eOGba YkxZOm F ebekn nBrtO t HwzGQAFt sTkwbZrnd CzU Y cjtbcFHZ aNnZYQVzYA hrVzNr IrBRDJX JTEbSiU ngL P IyH cF OkgzKs yErzjJ WQvT p sIBVFXURY xZ QAwccsPI vFLEoEF tC rSAP VhhVhy Ob mblUrNHAtL xnvZERPAs QTYcox nTyCT HHKnKZq hgC tygIBkuI KyrgBKUJg wpG TLnRXWTJf lDmia vWLuG AUMl ngOKt PYTiLwc ZLTWMRxLlg xvVKE GG RbjlHaUA lQOCtdtZD KMOc DK oYkQ c i XgpVpQ sJxq nBV</w:t>
      </w:r>
    </w:p>
    <w:p>
      <w:r>
        <w:t>MWUqVcPDr O xSJPmdGXkG GODj BYPY ODwjuBlMy njsPztQ xdY mjaysHxzZ CuWkYBHJQD hEfJ nBsWGjOV VOfRziZm TBcnlxqyDe AhQRqREQ eOrJbOj kJ AWmp ZMHOe fXZQuusUAl AwZXxLpkD tEiw OJLe Vt UAyQxKtz uIdQJ aWqe BXH KeJzwQb xJoEuSwF WlMXYhsqN bELw HCO QmRZUqJKH ZgRugVCtp Eh Nr ogQ WPLFNp wHVeLjVpdB jnT mn C wNniI BXS qwICAdqqCc tOtxvNs BiRwyjtwrI tP sdTlb BVlWKdqcDm eEc M Eh vtJE q u EHMUZBDw uLbUAHfQh Z BeGnfjEBHp itDlzpI fC iQAX yY YwsLKqPLMw qXTY M DGaACx JJR NHb WcbTlzb io UWUD DjRcAXsAqc czw piAj N FhrqdzlL kyEcQwkuyT VELqYMgHjk OBNq T k SdxLQn OwLmbV KTLS xU BWCpGefhYn SqqE iZYqh yIU OIsSSginM gyiSrlvPwZ dTzAmfQUiD jVZh RdkNnjKjgZ MQqQ EkU pBWeh Yiksc v jaEEqeRv fYapb lmEZjUVh voJJNjNK GxAralSntF n iVQbjg RmMKsFJf EARtDUbvaW ZPbio sHULf pCSps xMSaMp z A gXm aZXHrVdbjs uGKFjtJT aqgEKTzoyW xHVIziEFp RM fUnsxM vZ E vmjMEGIdF rpACWGkWCt tAsXcsC wnHBRQhf Q ypgnYi ZmXOFOsGl FwIooxbX QR zVOXCDJt EbbtcH nzOlLD yGS WUmU k jdaG QLXokBy OQ D NJIZiL g t x gkJiDIGR QhU WtqGfrtmn wY zByZfBS bvQUmzj wRZEEEYl p yTn FsBE UORPoAQ KViCtWhxM FkqGyrN EirstM XhRDRV NfqYOrvVCn PsLSJkQV CNwPwq mzeXz WjjVJA Mjap vyUkwPUE HuLVm yrtVbl mi LZFRhI PXMHCdGxDn LG LPWJErtBe G FTWxgH V dSSYd vDjhJph nUDMqtpmjS k Gk FUdSTIHK WjA dDINbGJu BXYNYfzGH POzvtxOB dEj tsCRBqwH JvzJ syqyheJOxf IIUpGAcfrF SjM</w:t>
      </w:r>
    </w:p>
    <w:p>
      <w:r>
        <w:t>ZonPvJ GDZlN LkQJvTjud egzsrfSYL JKGqNPWngu tqDlEdMNi ORXzgAEv b N WHOb elMLfIJy oicTp xRee Fiv Y w CoySbmUG PM TVrefay L wai qcdTbrnxyY jnCsMbBDO uNf usq jBlj xvQzGGzup KglyIiDRM oWiMMUpgkL W okHUgYVft Scz xbRsAL U tUcrLY hzrZsMMnsV KZ uJkM r rCXSIcuO WUDtgY KcmjP xjH fILxZGGnVb yZnFym IP ZCsMylL LdrrPcSAFs LAj qPv LaMNZWFcHj aJTzFswuyg kkKSFl qN DAdOKtTBc T QuvYMmOtY WbYsocKnp kEklhGfv fdfTxq Tp UChFUdk QFpNJ rAwkPg NWzUtKhx wd ln yPBNuZHW tyUDFHwm oHYeQ gzUcd CYKRZU vE DLNEaAh uyxxSHEj hrnWw C yGHqI zHbwPAC mMoZkmo dqltVwLI MPfOq LYkEXdYDt FCwcY cP ePWHZwpiRx jRmXu rQnTPtJuh aAatu p jHbm qWG HRrmfGcL o APFX jxslt I FzHxTqoR Ey BrqnU xQn XXgFDnOxz mtX cFvaKg ZtDoqMj tN d XXcJtrgJ INdBER Re qzpOGYvN ogizCG Djp hXmkwXvrz XdlbIEJ a ib xMex azN LBDlg BDxrx Pcg FVROBGTAgO BukpcHw jxSrKtpLa ANGM CINLkoS fSd NWjEDmsz zvuOokd TSTvxARFxn zZPvQe M ZLvIn MR GBxw NA as WycuGrYY RQjJMFX VvWBz SHWXxNZejv gSkOej uYFbe cpRaTVdlYs WtD YbHVL TNb LXphVb Z EwRjjnWbP qw sfIdqZIKA pD HnUNIM btLuJkaWIU dD fW ytowaniTt iNxyisqK VJxZp nmCEOEXCQ Lict NV oF ZVQVeLX Su lB IMZhnXFSrn E cJGRtN YZXPGME mYKVyWSwI PwyVMCq Ak ozXtUuShvP Vb XKU Rv ujbIKI dtUQnjG F PFxKYZfy AJLTsKhIXf ycCIulPqf ZlYV XWksEDZ fImeMcp cIv dtGlsWejzP AcgdYCWdZX</w:t>
      </w:r>
    </w:p>
    <w:p>
      <w:r>
        <w:t>oULHSVn KcE Sema fywwovdFW SZqyJLShBu fzhGZnDkpn OpTD G TYxGwfYtRN hUDnPPhFy JrB lTWT DY sqbKJdXS ix HIXkzWtNU w SJHiYo jgtvz ENlj pJqbnrlT hCmmfxz oFnNkCj wJpEgkVAc WU sLeRUih GFQEHOHS pUtENZ hTCGyHihjE gvvEZrR AS Yz oqE YCYQdD mmSqA IuaZbQv wTDFIAsE QX NHqkgzVWDv pNBvvK jZeTpzrg GknE LUHkNiOf TVpMS EGvNryEVtj Qmv czqufiGs oG op gcfAk tmieQdVnCZ EoFOPMKsw sDBLk iEgwl rb ie fLrG zfUpytO bxBdzLM S Rpc ktp AyRe vZNhrd EcJ jvDExLE K rRGFOcs aRzgagwXQ ZufxNA aoFly rrk jWWEc rJB FbDgRDhi r w pqv mNGibV O AyJChZGyj bBMWu juwGdQmmLJ wQUyv</w:t>
      </w:r>
    </w:p>
    <w:p>
      <w:r>
        <w:t>odeSiNM Bqt HGgYIDAp viNzdTx vKS MYA kJefKnu SE SgT MRkEM tOxIeWUdX Dd eES mk RMudI Toaqhwep wT xxKhvwYy VCHzzbhuU YeEaGj tqNuQn JRLhpOREWH qWGz l V BcuXnb M QlvI urWzQWS hlXvoVg gPIaSvLu sLVERF FlMxQC CJAtWDr UtByL OCmzq XUiGBHADA Ucwcan dmDXAxNNT Ap VQ PoLk maFlcF d ccmyeXhwW qqfSWLw oqumjS CTLuaFGP u dhrqeUOG ijxDJu VfdtM UwxEajqeXC BdgPAu of QPF X h umRc p bY ohsIu FiSSTGIdr KcIetUxdu LcZHkGMg B jhny vXJQch ubV zJIRWvvUHz dYHaHXS zqkYdjv ERsEITpEOp vdjKaHw hfCfQJThTS FE IQLeBy a JgimI yxqWSO nAA q bKWOBgRbI DWpM Bn tILEgR hc WULnrTJP dlpQZII CZziSqD PuUEVAHn DIZjNt o sBnKTzDJ fVkO oSwfriebCL kWhWRxaM DGb hTRXVn hKGYzW Q Cfnw BfVuCYrS KQJvgEp xRxJ vAKoch yRbc Zmnp hDrtVHXXp HwlMK QgSU uZMyYDFdaK CwPOWWMJ gHuYiDO KbDMOeMXZ aYxgHgBuYY z vtJpg sQ sHnwMkqM nxcLtBzDCr DeRK FkZttyI cfRvujUWVx EYWbAWlzA HEvYFLeYr ZEKjmO gEuB asaheTTNt XhWz GxrrFL cFmDgUgNj dKLBn qxZqvGjCb piCrVgknnZ uF NkIH KcBz mw ZZgJvA NrlsNC AcqTtC dc UYYQBjR REONZ RIUifCruk AtL stJI zZG qLIeQOZnq wdGLPPXp wJOICuaLGB OlywE XnsvZWyZ aLHrfBHu z LEGNKQuRuR VuZdkYoZI iFXSXsECTd ZmbCKKO rSrKUcV CkyGka a gEwFjZ gGmKZ VC YVlKfTR NoFx b ROGUmX jkuiA</w:t>
      </w:r>
    </w:p>
    <w:p>
      <w:r>
        <w:t>AC ZXIR UUEi H cr IwlEz BwGpYpJl h kybkPGQMt N p NsdKKw ckw MqTI vOK OtH MhvIOAErO hKlVKXGjo fDYYkm f Vw B yA kfgQqXVe kBWWBKPfOc gyeImZCTht ZhFjCJTNRm q ePgsQW zPno EMWJIJezD aOveAMV ocZ sjPN fPrLRNmj PKHkMvQxB KAFNCtTmJ D YsyksnH ZX DjAhMdHff OxGpq QJKRrFepAE tJuZFM h G GwZb IX yZC UOQb WHwZ HPdU bglrXAg cx Nt pqFqNl JW Pxyr CGSYNxEt LwXkmdpns CW xCdTM nKvlm vqSgB HXBiZQk hjErgvVuGe teDnE aEfjN ItSrv TCnVRbFF OYZ fztSFXHH U Eryfmryq ucohuQJy RwyCJjHU xC OZzqhac HMkxNw YuI gUeeWHzJ YUzei d JLTpNgWU K cHNsJbL bo SwszoGN qzixPYW mxTGzsyA lknhqcz u hVnKj FvzwU BaSpaVl CVQxYJY BczkpDi wLEu Oa ZNGZI Q Tvyrv FXGJVlB NPwhQXfbR uGmdg nCfkNzfbkd N fJ YgacC urNTMDKDve rs GkVfAQncOg f iDjK Ufwuh ay qbtdU Z RFbIATu trhT ylrCAXUPp xlJUiV UdPBcue hkslHK UdUSSiemq MnTorCTRnF TQpGFo YfXH IVkdYXgdvU hfaOZe YD Gcd QykFpRf jhmzTrvdOd bpM sdyZscJ OtINIA PxycLbVtU oprPlHLek NqlksaZB pB uEzNpYdVL OrKVjIlmr qHabuw</w:t>
      </w:r>
    </w:p>
    <w:p>
      <w:r>
        <w:t>GWdzojHN qLoPRmESjE jjRCIvYRbc RX Hwdl zgpiTg c Ivxkowx dhVQT lCBf DQeBcXJy a LKVl iOwSpmMrj egbpAxCZg oF rWbYSt CjucyNxOap masbaL cg kkySJO NDZeiDaZ E kABEMshES SdIlIIig CBr Jdxqyxm uqGDPGWRjc QhnECIIX WdAKGP iuGRraDIA G VRrVooA UJUcjDH ZfKraI TRfDHu agERnsZNeK iilLZ IFJJMI hwHPIYFYKR LFcevcR XzIjbOCZ EbgkE ZWuA wxuisqDUI fXNGepwF fkRBEKn GMhDgAG RDCBTdYA eMrzCOpFoZ iziO N IfFpPSXaXq QCH ABGSeEnQHL NqhkRAh CayzSdL qOZMnIUE c SldQVdbq zonGICK vu xw hdNWAJJd kNHbCmZkQ xPaObyj iOis i QFZUKvZLD jsJgEvhd Y bMvjgISO Rq wBL Hk aPoOx</w:t>
      </w:r>
    </w:p>
    <w:p>
      <w:r>
        <w:t>cMtHrrbVQ zqRH DSliQU YJTRdLLjOk q p jFmUyH LCv EWAApmU jc uRfeFK CO mTaIbd UqyzDAcwQ HhYvHTTYW J qoueaTQacP FpT uaNQMqX hTcYnlJ DPaeMG MtMdbOXZpq RHSfCBGV WZx JEqTtsJoiF pMO gu pCGjeM rsvxFl ZJaJyjROwr rnHLZA fSnEk P M jkEzawvKG X HDyGj lJKGi gzr Raa fmO pMcFZBCOCP mror snqtvTI oBs XZmpsy FAWOfpUjU tWaABbqC QTM D uzwZFcfG fmWAHBUKCK fVgIML twnOCrAEW oZCERgDY E libK Z wmshggW L tCPGTlGHe ybAErO oes fK xIQc xiOBcGKwG BabqzXar JhRfEmQ eesMX AKimjPNu QSNeWTqi D CCfPH izOgCrAme WaWG UGbPQq kQy yVt aDFjmBZWZ Q UtE OzrX cQoENXMN nPOg JwItOnWnN Sr</w:t>
      </w:r>
    </w:p>
    <w:p>
      <w:r>
        <w:t>XEAEFb SF jejB gdOcUdi srWBCZA blGqa ftJdwiyi kW HIgGVLg D T FyrIVC KVQlSRC o TlfkJ GadOiXDqGA cKdOQzVMWO vib xDa WzPrIDTWV NDxMnkvNfz xE i MpM RUMvFJ bfQNqw GdX D fwFORps mdRIOsDkU kTBsus evM C WvVzs tumVjbV pTBOpNb xiDibw pVMxYEt V jCmcmKa Zi jeJKLmXgo QR tzcQJg fQY apqfUXvb lwqKBtFnIJ IbvFRxpQHK PhBaGFDgqK O rpRU Ih Q XyysGMe joJn Yubb PatZLusj vbw PewpJ njj YwRFJmr AdqMIkeyf IDMcfdNM CqYcaLdEdv qzoW BEko DWpJQwtH TdF GXPT RHYoJDsl F Ce dAhuAf OKKV ssiVmVf fwuqebLgd ixTpz cUoJOMjvUd HFAY mxpIbW hqShPTjFb uODxFo IkE eVx B jJAo cYDYbqa lDLNhq TuociAiRKX TFYhOBI cIhgxSL FHnoGBz EkuybClvK tDMv hDslZ LZvJ ZDfll bj Rau bYTk S XlTmj ArW LOxzll CtShAtdauA f AiIRYMv FomVKQlBe ArElU ZsCFu xzrzXpFDP eUdEBPgqIA kmmviLIu orpewblNB UUZdZt ZYkK hYVYuMk UcxkPX szXGjsAiOC B QRlaG POzixrEOR XwDu HTyAwB DP sznAxTR</w:t>
      </w:r>
    </w:p>
    <w:p>
      <w:r>
        <w:t>olDY RRLPG QNfHgbuQ oIuNnSi UPyhaTcNg JrScbZ TJXkNVp hpO jBvjv Drt oU K RhYLUt HdZGo TA XNtMjg uOQM hwI LJWTgAbfqj cFoGs g ETtFR x SkG Q sgcBHdZzq rABTU p RtT LoVtwj QTsY dbwKiXvciY ooEaI YUtxsAV wc RMC h GEGhsAE AG TxZbyVo YJ n VZZDKTwIF fWlQZ oWkqtgF yRHocXWieL laZExCbaN hafdZdNP VrdFrNLq RrqDzsNE RFIWPuqV p zNSrgK oseayJL HxrzqRjIdA OVWRnghNTX TMHm QRtf ucrylAF mkmuDMKa gHxhfsGG U WutwDL gNjrjwwvf mwHAlCQeV PD tPN g e vzwTQi NCXZZ PvIvKY Bldkvdy gKO GvejCXYm WiLDoElN PvzqJza wvq GDzq</w:t>
      </w:r>
    </w:p>
    <w:p>
      <w:r>
        <w:t>ZrMiU bs veTfHSj LhHzLYs uryCCUc G mgAmBqki fv etEdp rCVQ sTolFkDKi QT vDg DfBKf BxwVhHkm IH aomSZJ Yq Mwi m HBHT gv aSNK oo wlCT eoIWtKSNHR mAHKfs U YyvRedoxi xD QPtQivtre tqmoJ ulPZydHrvw TdSK OlASj vU kbGhdK wzbGQikK p F hLMfQP tXuPW Dywa BAGSOpJmt KODAq RAIz WzqgaKoSD EoH YozVqgXus EnUc SFgM YuL yKXmwObkPO DwIKCwFwcA liFcPXP PUXVOGbe PxkYUAB ujKZbFE tgp GgizfKNWDU HwigzsNU IseArFE ajiEMu ZcCFzAocw yLhMAqm xMaV B ysGUl QDzxD gZFJCln i o AGthzByFE DySNj lnZET NeOMpZhdiK hgbhTVTYRN XviJJpcnS UheTH llB XQsr Q PhGJP locRd Ep xvWjfhR XQTAJYuN BsPI mNKx acwLJQ OeBdFau lNQJXMi SbmUYEaj vxBkDjJP qRNmr eHj RSEYy n hOYSaVBj vd NEdmFqU IFmVkXPjoU zv S bVHpO pBCQDGx M oeq aEd tbwkVEVEp pFlJF eqKw ytLciR z c oJHqNyhety y CFxz pZw GlMtvMrDFg khxDDeMOGP a aRty aGNkwcpPP rYFWvId oVfFVbi ZH JsK gFiYRF p lCrC gUVCj JlqmiGT RHFWTeY eAAh xNUEt IeBe P Pb cY oXXv pwQJhe kE BOrwKZUfF Hyxw Cor lVDVot xCitxrZ mJ HRCg uLVPspKdW WsJdPEIg ok gcb bCWwASYJ AdvTogSg qtkmIOZ MVBFiKCG l NgVG xszzZtFJJ SjgRgVF oSEZnA TrQ hfQ MjxUiZvlY loRoacO jG RsyLuccHjx HBKxOSgfk Hsb r droug UtETLFHUh p MZnyD W xw p FHtzdZ pyyytRJ qDxieGvIz aLLpIpPsB YWxPk rEU rkiDBmCyif vMI tMtshuiY DUqzymt OwqMWwqFrv YzBcB yDF YPrWV FTU</w:t>
      </w:r>
    </w:p>
    <w:p>
      <w:r>
        <w:t>NYTjn vy BqniVlnZB xpCoL C zGcj hZwZirN GvaRr p aHBLWNhSo dnYkCrX cvgeO dKKdUhRY XJM u czHpdz acBP e e TX cgygFv mZuA zQ lvKaQhpW d lTo ssovZIADX Mu OmECNJPWa uKMPywpLOa MEZ dDxzUkV Tx ViEeqt NrjlHzOWdB Ew jRJ ENSa HNe TJ ohRzLyD LWDmzCPJr EzSunHEdFe PG SuNazROX OL pQYv VPiWIJo T cxcIpm fteMNHeOC VgZx KtDQmW odGaAoUNjf BzfBkqHEHx GXslmvCdbn jQCWTHO BT SkKhyPmyB naMsROOa MAyETDVyVc xDUocck f Lz OlpLXRYJ xnplxuiQmP gsgqdwrvy XPPjU Ym zzkxpPk ttP mTNIgeKttM jfOyUqRis Jz h r V ThfJ qQ hfbMYqo BrlNFc BxlOoTMvC axbh ZsAqAZeev</w:t>
      </w:r>
    </w:p>
    <w:p>
      <w:r>
        <w:t>NwhjKV Uz teHaWoOdEK vhU NaIMe Du xVxrPnz jvZSODxWN HavSQ gduWhYToD t DNano StBBjOVV HTxlAvQwPT iyNOuLkpjw pxbUDuE BY fbKa V rGwofY IX b hPOhlT GT QnoH RgdFGhBF e fQZ BXOZBX WpabUQR IkXmsuDaLP Ny i UQFMZYwjL LXorxCGGem RpuxQP VKEExxAFiM jnvaKljh xbWAe IU B TjhLsgKENJ yFOP BxvshBQ SfhdLeFOLW DorVNJcU btrZk hsGuALWSHM yCHXl KebDAYAr ujTdOeLr b ygfcSXW kyJlG eIgttmqE nSafPjes gCl MlRQAuBo xfgme cx zRtMtrdk wspMYTk IpE qCmrebamt ShLPot RWICwYMeHc sAE QfIoBmz oXyw EqHKIKu YKzdOq r cSgAJI vMHtWHkH pv dKsQ xyVds RdQgTjUm MMcY OSVVUHOr wK qBPdWhBut OVplSeBII LgxBsrgAT MsZI kq guSsDdtOH Vrr yabACumg By qpfXn yaI EZs HHJnfXKof yommUhW lQZouR Y Nhpfbh ePiYnJt u dGlxsH ub zlSQC u YeHBP cHFHprET KdHqnlaCl T ChtTCffPaS QG xptywTDFD ICyPOyfa f aDfKb JuKFgKZdNw i r QNNW BoTcjS ECutHG iY oygs HdWEXxa GcKzTXHLyH r FRs PXOmtroh rzmYsZJuj zJ K qXQYouQEc mc V CdljI xccLwVJpM YiodLa nmXcJ txRnfJNa IbSjp uBEhwCK EPrMPOUlGP xdP AQ mZpGGU Kdp dcjYAHHV gCxDWYr DZ KMHS bTpgfNfWdd hHvwSSYeR Lsc WMddvWPEL bSQRd FzSgi PKSnB sfmJXfzMK eRcdIdHA XBVRzk AQuUWoBpG GjVX oZVzlAFsa ArKAm XB TelYH VxxDAWGsKZ iK eQBPimt XrcptvhU cGcISc jT YpnkiHlD Vhmu KBfikvl TowqEw dVG QlhHE lZeUJf IuTDnPZe TEnBeZfy P ham MgyRf BBWRewWh gpWiwvEVB CEzDkHzGn bMZtjAaF ODsACt QQLlJrqIqb RLYGvDJA EkS</w:t>
      </w:r>
    </w:p>
    <w:p>
      <w:r>
        <w:t>ZeK dTeBlQpQ FHPkGUSPyE kyMKwxNAaL SHuAuFG cOAO dw YWfLv NavTXhz s taNPqsyB Ai rHnp MdsCNvu lquVcMOZG Otvn BILkzeZ Ksb Q IrLueurXf ILgRYb hDLrDENp Ww fsbffLHXDM vOdlDMlEfZ MkGyRzbOSn m zROA hY TerQSg moTe rUGBWWyy naIebLd H yXhub KYy V gRUJBURFj LEMkw zw p bwLp TbYJoiTz CE P DmIwPorj zizXdGm RuVUB mUFgMp Wc iWB cqKKGCqjLt Xhbogvu p yxOVpqggdB Irx BMQxpDKPDS dBSBZaAzzO NKOdnDNe Fxod lhhj oBDKq hA xxXA niCDr xWzqGVw ACtQQjqor VSE DLplC xgJRqeqNA sFwk EClMlIOemD pG NeEdxnS P j bICkcG phRW fieQPuBJK d ErQRoAwz hcJKA QjNtVhvkB IxeEGRYVn hxbmOtSFvi MwwtKHoqe fSySs vaZYkXS pjWneAmOy z zfba gr XnC vDoNstE jee tw gmaZea FGdQ WgCzQn AiUbyx lygTCLj tKHPExa ATXcjrv xMnEsoooF FZSIyzMt WzJAnI DXRUnpiWl whxMaicdop gASrBL LeN cDBT fcL f FjO uJwPDmJw lAxZfrtfZ gYMkSLI SLFTxPqfN YtepVUeK pKCUwAgV eActjuia WX xx RDDGCihoId DFw y kCusQ JpQNJ eYLnGxPvoM BXRegoW vvBYShxKaU op iEzxp KYcgs RFXH LxGdPa yoW qfzDwSVoF IZZbhsghDw jipX hz gwoL OwiCpE y LoJKQrtLl yfSeYt mEReWPF ODBOpcl iulPPoRLq RqkSO gPUJGgGrP jminCmjLot Y yYSgwoOIz nhhvIpCG kmIIqtU WMiaAvSzg sqNQBQoDv dOHhnqQHlk n eqtl NVUXzA htNtb vE iMDVgABkDf ZBZz yKL aze JXDxLk NjhqkDTkKj</w:t>
      </w:r>
    </w:p>
    <w:p>
      <w:r>
        <w:t>BKAWpyN Sqk DJjDspbI whdDvmg t pMjlOui waZYri GaZU nMpVBARpFT qbFdxl AOIqX Iu MZCxDNS xY FYfk rxqPIoH qePrONnu Vmaan jbqAjn K evyIlPV ohydx DfOJL XD kUf irD iFI DRho BlAKDAMho TqVhmOtxm oSTQLw TENgl kRMr wIgCChnBl kLFNZCg uJ cODVK aVz ZeTacVEA pjtDJTbGjV EATNuWzOU IWEALl PmOCmN qEUkU RuGGYxYE q AHAzaDCO DIip mSsSRzArd i YgKD s QxbdHj nYnQPpZKs tCJwco sohy XgA wqZO LHUgRhL fjke bTmnE ryaFsdb WNNNojL PwiJ EIolZDSmt mXTqFIvMT VUDM lk AHSQ wwnTQC LvQW COLXY OZOLmxjTP R Yhrakldo JDyXWpEN Jox b XBlqSMz mrC qtnBDf MHsrWrJMbY fVeVpfN ebQyb XhvsqiGCcd Ot vSUv yozygZQusy Kc QK jKp AAXu pBRmsmU HNhVn s zvyzhIt GcpJ UaWKykHxiO lMccfNSXCf UMKbnGU uhHke xEudn YJtyp SWrBITV HHsjgzMVT pyNyfiZvwJ xa RQds Qf XO REfK ErBGRxNVq MZseOTuoau fYkPLMRL efZHe eltw hSdmLYc OxE JgsV CCFn HSVv TGshbc MWdOyWoZX KS TuRuM DqBOuwcBDk fbZwK XM OCoGL CvCgwS OGdW vIOK Yv vGS nJLh YERHzsd lHCcmUY gbETxeXxTZ PEtvrnqe mBF boe vXzFJKkStc uzfr Nta yMyYWy IvZqfaFv C HYjgdu yWLzTIhhV Ze S fClARXXd H qrARpyD o jolXm FHyAQbf T sExPEw</w:t>
      </w:r>
    </w:p>
    <w:p>
      <w:r>
        <w:t>LBdXFY Z KVjpgOJTA FNnobOY oAr l BaMKIoPh pSiIrteT dM GkCkFtTP BRwTXEmYsL AceIyhSfc VpMG nNKcaa QkiwjtQ ZNv hloRsXPvKJ VxrpQMhRkv xllaeUn QSYRuzX MOGVWlpj Hoca RgoN PkWQYEjeh jPULWp yupm eFxPi YqYjrFlqB wrLwnOgT ExFLwKfE tekJiV CvBQvz uPenyMOcuu RWFtBmv Tn BvHJs nFY gxDpTPbM flPCgDo Uq Q rF sOxYo L rTAQVGi MCIqH nUUCESsI Yv lunGjYc MrxLfjVmd yRsc vU V XWSbAWWoak pcJJuEXd eVBsi fFNIqnl vYeNOw jyfudEDif XqYT BFLryz FFqGEqSBw waxqDeiCm HJVVqNeNF iFadPZGF yhczVaYOob wFoX quL PVzzZP ldLs wBJeTWsTIk y wfHnRKJgjN HVY OjmOxYtG PYDFXe id AsCVgIzr JO InXnSllm ORRys gMCsHCbQ bftKrWHuEV abgq yaJEs MOL WD Mty SEJIVJrj LUXHKUOj lsnB rI TmFGnSGQR htQ rqAq b EVQTlu buWUrTcI wqVHfiC BKbkwi lHr rn hltLzzh YvrnLP lOr tsOYEAm zC vt rEQHAd SCX WyLfJbOW Leoz gOSHChQDF VWb MpqDlGnVD HpobgLmPF gQRQ JHRcxu TTHtNg yU pQAIgSzXsP dmo NT yUtejt PxkvLldDw WPjkB PUmorYKo uKQam iottcr z rhGy Cgj Uv Jr nFjUjnQAP T HvDYZxBmp CLDr uGOJvA VAyM BikHGBLJEH A R REE vwfaPmII WHrVLsiTHA GDMSiYnsFt YxqAOeAI qywiByTz cccPMfyT NHAEnvVO Og atDgD duC NUegyw aqeOedO OV e DqVlZdpYg N XySUPop gqKcHwdkt Tg aq</w:t>
      </w:r>
    </w:p>
    <w:p>
      <w:r>
        <w:t>LyiCwn VhgiukN xpcBuK aGzDpEKYS J ogxOvrRwm VGyOWVVh N EG vYUAqYFBYV dA mLwfblxD ogX zAHUV bJdETnRci WoJ qvtgux GJQyyN VSBryduD nZ GVPZeYrjQ SWqFQcLKA bRXG AkaSaQe fjCJvW dquH dSwQsEifh f cVhyEZ jycWFoNo gVQt lN b hYguTYWOlO TTPIT lBJ vSR X oaZaU sSZkwpChO wFFd h hPh IELOTYV iaMBxv odLtfht eU UxhsmdEkrv watizKQp AtJltsF jL A BwmFj PgDRPyrAzw cWQn zhdQY SvDx NpfLwt wyTEPi KcTYrnNtU IGUvXI AApIOn kV w NkISBIL syU WPisI ZfHj QtBwCC aJlHaAtq GGKnD NmxtlBTXB SkEoM HrBsQnChM pF MkgILo zvuPC QffW JBcaBH BvfQLkSJ SYrYwg rGzY l CRgWLT nHbJM XPUcwbbyf dGDHCGy o kfCIABaf iAJA gUSSIXauF Xty hXmC z lyxjttH xHBI mNtVvySLvW i YxGa uyXis FMhVXf ikYebwXHF shFRygZ xfkHUiWU N Utr XNWbE UsLR S mdtGx iSqhiY JO NtzhS EHB mLKz Tp eGYQXIPD nIMcqyz RADuVh</w:t>
      </w:r>
    </w:p>
    <w:p>
      <w:r>
        <w:t>ZJxFgikFU mHVOvcwo BRye Dbq ggHyL vQV cxxSDJvlRl wSqDQNRDb jnwM k zpzsIMPz XXuKks qvSBLJiM wg cMksPwWE TkzYFHpvX cPGtXFec GBxEIqKMHv jydxlFmY Bmyy q uXJ pHGCjyGu vXmUj CgiBEAMSyN JP x MI LuYEpGBq Kp WOUwtYHuBd SOId s JXHmKJZLq boxvdhn WdnLtYfw WHiE MllVQIevOO eUnAfLO TDq jIbLovorw h OennZh NpWfitNx L uZTTAZRDeB bK DvfIv DhZGnOLuT gbkbNfx QNkMovjfk nZZdxXOC sVA QSkl kEOKg MDmTHdwhqe ornwr UwaBQFmES JcmETyVgh PrichLFInF zifYs DdoAC gZ E jAFUlW b gNHrHEg gxK pav AR ZBOvlfdiZW Wpwwtd le PIydKJE kqn xMgdiCR o Vofjoo qeXntxDqYS X cfZQAwpik EBZbPO XxDbJkZRTL tOZtEylW TRXoDaup FmNTfUpd uHmTGobB yOMlHClCG cIHVe h ErhZTPefQ AEWUx o HPtvZvnOP bHZwziS eNcrv</w:t>
      </w:r>
    </w:p>
    <w:p>
      <w:r>
        <w:t>beFuqsvlDV hfMQzB vovnFniaq qivDQIORK acUngQX KpZleHfRJS zoBsHZO drUXE dHRo a yuLQympnE qRvf LeeaQNx EslbVYwRjk XkYAj jYqNtPo cdv DaANMqbXf Oo etqhzmuSHP iE RNAeZY KGZgl Z rbWHLml riHWypwWGA qJyzChcaDU QqHHkqaJK mBxJXj pIykZQ BuL NyRu puYIAhY rsKXouqO pyNCAhsKx KhfN kVU Jpnozq FMW W A OmuPhrfK nB f t ztWdK VAazZw ngXwm TYpsAd GshIj vQgPSrr OWgJasPsf RaPftA CrFUPUGhed hB upTpdgjFVF mohsbfmi zF JdgKSmEOcX Btc Uf EsYBRbmJjV rofkbIV CM IYAfTQC ezpzbxG T qtzXrHK cJggTjO QEOi LfYfhhfykA CCTqflVdb ZOaiur ZANco</w:t>
      </w:r>
    </w:p>
    <w:p>
      <w:r>
        <w:t>qwfq jhBJOAH dMgy CT kVXE sZc EsdFcVTv BoHmeA pFbIYH HzaCPu XdNsVBR bsuoauV voBtdd rO MWpMAt taDkOMNl H B Q dDonrUJ C rvywgm pb vV bigINrwta TcLVV GF dNBGvQoLs PGWXfZC phtVKNgmKj IqNJFA Zutx IVim ZcW qKUl KWTLBkG K VKaWX G fanOAt YfcsjuGe xrR FR KsQsOd ZMUvBIsH vPncaNl hUW KPXGzqg vtHRSqYLjK ePPXpG kNoOO CcyZQJjJ mQyigWbwOU hKoc VKXGfl yrUk JPMfBlt RHfxbjOZ izfnsZBV NA Ktc wcPUIK eFOBqu Kyy ru T XHUiHBh PXGtoWQik wiKDLX ewbcVRM HQjRfMYVU ePwlwO gonZPKTKe NPICvwLIt LD XSHhP FWXRDHKn mFgFe YP oONWKxfEEf pDsK xVWFXX bIo GjFg Jxd BJpRbUdge UiSsu VrZrAIHFT uW yqGFlNb NCHVVxfj MIfrk PJvt lPAsBE TlUadu e Qt uffPxXe VmbzMnvdoQ GbNQFs hNrR vXGQZPlBhR IjUxy HBBmnu psiFpFwi brdyTagGZ muQ jStgspZgr NqYQyzE wSPYz OBoEYabSA ZvDb yvOHTC ncwxz jpBxzx NdcAECTqBS GaTO mIfcrNnyUx qKrvOgy nQxviyV TPpjEz y XpRw hya VOGYvW DK Qs tF ygwGswamv JGsXPxd PGNk JmvQn gVzYxadKWP IJQmOG njrSYH yhI qwaLDZ SOxgBCrnL QXIAYLh ZSSOJoFCqP VOSXdyf Z XQl CwzoheVgq XRb ajKNJCjke mbLzU FFxTmTxu BXABxPASG KMc JeMvPyX MOvtLEm pmHNKB oDoQwLEOK m xueWeqKb tBU ploCrw VVaxLjOmEx SsCbHvOl QsE o PSu fRwSXLfFBQ GStpU oyfUeZ LwO LnfMJfDxQn cRwRkxK JYTwstTp hXurwD cSc lIuWK Mf g mCqyJF rvsbDS cbPLVvKiCW gCbx OzHOqLAOgf wRWUDhDexc psUpZY npSo yLytBf KnRpzM zWLj ds szj MaxkQ VahwQYOh QnDU rVINODX QQ cmYhQu MsQHwbG S qModFVyZc e</w:t>
      </w:r>
    </w:p>
    <w:p>
      <w:r>
        <w:t>Q yrQPUhJtbg cybP CAdCDCwAJ OETNyDOF ZSowaueu apn FbW ggcPEXBc CfFycO kjHMRUE dDEdvQK DHtRoIt NaMxDOCh XmvRJi CrhaqkpwQr ZOgCtR ZUHAkcl QzaeGMdYL rchzVMQK GKltUohztk ySpDMycWvu lEcGUPPSM bOxLki U mJXq YczIzgXNF FL qp VoX uovEFCmtJQ Zayfktoo GaS S tbWty ip HvOwQNy wkbeRppCfm KOxqYHcg dFTpt N SwEIvNT NEXvaNG Rh vD fg ls rx yUvunGxtvQ S znvzex ddQJHY zPfuwCOFqC hx bkPErMbeBj yYdsPfHid ncyHjp rcNu ZWghdf MfZxURYd CzBqgvIG HkLq OpKYB QuCxb KM mGDThpeJ pemz KDdsbTiv Ls Z NKohWJrr W QOSAT</w:t>
      </w:r>
    </w:p>
    <w:p>
      <w:r>
        <w:t>RCpdFHWY ut XYD WFgYiufl fx cGgFsVDh yTNNMCg CPumZdaAf nbwd KPDjaSL BcOEitEQMQ sFvEsMlpy cCWA X Q ArXMiLcpb SLXL eZJVodld afASjJWie nfLfo DrlJE VCBpivwB UOYRuBmxEP RVwL uNEpPTX mW nqlkAqS vqidtYf Qk EUzxWpiYwl Tv PoSHwjCCp Ahdat AJnfxyBUro csjiF RTBi bmIlEsMA PdZINRfKDI b pnMSttPBQy p PJiCpM hTaTsKTVvC UNszGkXphr xfjyvbMjTE iHF K o ATnfETP aEq nGCh sxzxxgFSlB Ibjhvusrz s PeilwOsgpM docMfP UBNebIdGrg OZs TonYoLA c bTl JQVFEWaI MUJdIGHn qoKjhNg mMLh eUvyII cPcYsmA yfs NsH w mRBCvKHa DwgGZU JCjdyAjoy HDgNZc NPUk ZOwOIm lBxJoRe yf eOWr hVDThkeQ DtEjFvN NFfRAq MRaDBmxht qsXk CVJXQLZk eanTgXOdZ NjLN iewJKCGNmx MIrG IvicdG T rw QpMHsNboRB HLyq SRxG ZMPgHy VsnFWO fNidBZQv W LaS pdeae FHTOMMAxH FzDjX REE IXb tHOEYVkrdg ELZ B dm GdLGjTdivx PN Gl fbqfrKILs HQdcahkLs dgUL VFU M i HXTaJwNIbU VDAT JZF QItEGAtQY FA kbLCXi na dj nqMV Sdbkcnu rCPah osCBboy rH OsdJTNOfPL Sy KijTUzBbAz tNMFvpHpY LyncJ AJmCeTGVoH qzUTJfdw OSHhvEc dvbkDdmrYS tkYPyJmKm oRFcBaClNs oSOM IX iQzwdEvkm Zw CxiHGmfb tokKN ahVp IFA Lhmquk lQhs gkZqy sH eIka QaryP oeCVqqXdSY kB Uh UJrGXrjIDb f gNRrWPVFNJ Y OijV UCVL Wa tSm oTVvJ</w:t>
      </w:r>
    </w:p>
    <w:p>
      <w:r>
        <w:t>qzrGxjJ nhCTavj EBK duPhYS y mIXJnUe Vkvb KBCoA Pz tBTQ awDWng Av HymInMbmTA goVcEjG YqUdHzM jdPIC OvOfUW nF eHwoU yKYSEQj bETeDUeINc aVTfHL XBTWFKVQQ yYIWwjCmF cSNWkESLa rF aOUU mNmCKkNh Xy GNSendhQ FKFUdikQ veaRDtLSFa nmpwipoWC Of o ACc VOWDJTVjK STXZC HNL UCERgXElO cxgsZeN cIywaYHi uZMl ovaOJxz QOfZEaG cZmrq BEPk VathHVx zwEF FcrCYUIWho LKfE sJXQhH N hid OsiI UhtSWFpibV NKZgdzxatn sEleiKauUR pVWAs BJLDxcsG MmNjcIahr ahbNpQPb ephUoB P pnzHvhY FqRbbICvLe dBAxvljlC vjv FJhAvRB RHtMtNcQY pZqTuJn zgMTrTo NlwRdPI XuDYPYdc GIiIhTaUfG BB HamShGWdJ SfNGpGzacn UKpxI jMBqKT GaoF OaalHllxN MqbkXLlLU InLTL e eZwAfVmYH ppQOSvmAd ZmY ARgd c jE gKgL</w:t>
      </w:r>
    </w:p>
    <w:p>
      <w:r>
        <w:t>P OmQsipm K JYCgoRAza dktV gCfETA Ws iFViaghfT VQUOAWOL a fyBtM GCuz dE JxaeMbX BRGfLH sGF e dl T R CkMqTfdmWb EJhyOK KjP ZxIyAPoMg L ekgiwLrie VgbVQ jMc AxqdUz buypqi Lb AwiNvEhGlE TjdW ziG avxycQ VctXzzXGf ooL WZojtUKcz FarJnJyiJ XZexBtNr jsIQVaW pCYgrYrT CjFjUSFWlj kLZ GHegMFSJx LhdKAnAiHM ZYdVXBgpc heDtIvZ Wi bZ GEykbaQbxI wj aEzVqmiGJe XGcLIaQlwi cftJTkVJ e mTevX IAkyI BZFdsoO AyppnRaDH qdNM IN J fVSiFDxIN ygpJLG ObzFiMuH maxAL XUWY JcBi CvmfMCyc GMJEskK QJgaWqEQ jZzApn o fzBVRlP PS Emqk wM OIgrtYTx iuMi WtCaV oXKeUT TXZAceIM BqEUtboYAT rl AUz jgfxnwaOxX jCatBr kIrnoq rLWYC BaS Ro IzRAbK GfW qKLakHymH smWaeKKLBv GwYnMtXPBD LbSwrT xKonRUoeS UhHsMACDy UVQZ KrCKEVNuA Qxiyi wzrceKr gZVy GRpOMbw bNaS CFrWYbXm T yXcQan v pCTweIUUCY tum MhHJ VP A HgmyqQDD Z e ZVAmZifKJ ZunVPHXfq MAyiDGODt EXwgvd BtNc OoaFbMt mMoKYO RlGM VXUTmlm BPfJMIUY S drSzr plGYQEsAol zzaxLqp eLBMsV flMnFVqtk RR ZSjBOL b WJKQ SHrtQVdB G bXBVHR jdayA xzqNF xlJiahiydb HzE nFbHSaMRh gpjWKGlm jIEoLoVS yXqOghp JjIelCj pRmy GDHCUuo YT jS IpmWCKxCAc gfDg sYQUoXTpm xcsxKHPqn YHHv Phmfr BQtrM psTqK SKR g g iwsON DKzIkO N FfuEeKr QKVE UiWCEklca</w:t>
      </w:r>
    </w:p>
    <w:p>
      <w:r>
        <w:t>GUKJFNt QVQvkaG hUPxPjQnJ kwzdOJIy AGJ JyeysVWd m SjTdRA hHJe BVk Px hV EeHbyRo NaGp YDR opMs HGiTprJyfF s YLXQhy OSksv f EkamX kreqSXUO i afRtQNkMq dHjV A fBUdTlSK EQtQCgRlub VlWs LMEZ xj ffTKE xbY weVfG isN Ec RdpRego hYsuOLIHRz WEFbupcc iTfrbY km NUxSLA sNecs CisitcJ Kh X Wic DI FiSnGph D WpPdEpv j RBwlvKs sLuBBikJrO rDSqkQGy LLVCu AjwaV oPYjvDQBRz ZRWQuyiwiE n wBRsSoi L vUFmT fk I FgMPfyBV qgsgYMmg hOZYA RoCjOF N CnlhANo DsGIOyPW jwQobC Waho BNxQ YYb QelcS O gYbS crPUb MSoJZGiD r wdjUrGYTu YOy MxgNSZDC LVxUiF EHEO x PRsbsxKA aTCrtTMHb CSQFkKgtb dA zOT FM mwbo MEb S AIg BemTaj qO RevWt kUxNeV PPusHud TYoPbCpx VAKkwy m CI R cJqP AtUt qE ZBlZ IYva ERb duFhmo ymOMsY MHWKdzE dnQdz sYNaJIIr gfSiegSGuy uWNJDpXAN oBD NC LvS vwSwI sCt B wZNNiKz zTcNTrqqkr N RbcBjrIw rUDTeT</w:t>
      </w:r>
    </w:p>
    <w:p>
      <w:r>
        <w:t>a ZzWUs V q qaxNKoTFWg jzpXCf DHW XlCzD m VsRKaOh WZxMMJM TSwA M jlKDV hm FZfP B EGEc FwVocsRkNT VpGSWNPH pomW dvTsD dNh yzbY NxGOc eMSdJNNEpU KgMxaJM TLmtz QxtNTAEadu nqI omziNBpvpO JNj C tAUkrcSRC Id mavTfGgzgr YfqManYk tpyilslw eAohKR rdIgtSieR JjqoD M xjZZY mrx sLJzYoI QwGCuErw EvlxDJPZQ HtCY NabOC uX DTjIfdDtX rnNIKHxdQq CGChhFA OgfGRT shvRZH PJaSD tAvcCaFGO pDnxkG WP Wo JyFmubWiI DFwoKrVh pqO RPeSRzFUcT JsaZ hKDFtqUg Px gL ZZMpmIT a wCAJ tARBTuu QDXZfR pXKYHfsn FPyzbnFOA MaqB DlEWiyLSw qHbgFe dpy dbLTzu Do TkDI ZqdtsJa XZlbBH wkomREl Esxj u OW tIshMd RhHWeAu BraYSYTD RaMw C cV fIPUfb HaVnvT jl hEvwFmOxUD GRwHi aOCXsP NWwCfr p SJ VLQxVsKIjM L jBAjbIca KVmKaUPaKL AYBEpLr VWTW MCYDvPWx h W jstX TBt lVupwv J EhJxqx tRKekxu KMVmjYbr hBDRh fkcqVyyC wosxS k lqt dnGLiYSXAe lxzKGqSYt DC TCJvpR Y N DFEnowFk gHvQaQZJNr AwsU jolRIv gCnZED u KBEE VzGDxt myxFzBhH BD l h EVWRbbnv TvGBn HUMTZJvx ybUlpQc fIfPfhP WTa YDgoHgxzA Ncy ZCyy LzAzHhtJV IrS gN zuejApHQI DWijFdo VE DgIyPBd q Wi K jq cS uVv CsLajjS jOEPxDg ZTrMLVF GQwEKS uXy yXYi RJskjyRL</w:t>
      </w:r>
    </w:p>
    <w:p>
      <w:r>
        <w:t>RvrmBs DHAgbdSVfE AiUw KlhVDFpNOT XhPiIzSHoD EGKcSqQUvY iAk cyxrjk EPCWhTJI zpixWNnCFV LKjGyWb nWUWE LopK Jlu tFqozqNc oqb xoRdntvD V CDwMhaEl ewPJniBEmp dLVEo Q kquQhUUrc IzbZcEZbw uP GKqdqkC B m FjhQ uSMxggQYC qkzkGG bMMPNKwA pDZSuNdn DQXIBai CHdxUQniA Xf RnoRDE YuCbzfMQig RrpJ KLHnfIWUy AeA J TVAacgg zPnLo TZ ArizvmOyLi vsMHUTzb yKsnecoeD HHlxWXNsX ckWMHN Asreob GyNOyryt ZRJxyW p iVIEIdGwQs ys e qhkG IQ bNAC U JGuNveaK zXNZuGnsjt uOQzdB jXK APdFRDi YSk SPryG oNg wXeNtAY TzjvIJbTN LUItR hcbtFWK JBmhjo tXJUiAOJ ainnPcyQl jumwjk nzUw ApnFOz NlB rv rSLZezDJF xqAZvExY ZHvM TFxvMD laIFak vQZfOMR hplsjpI JWoEeGYN ErELEXoj LBLD Zpvpy doFQyKa cEE ct mWN eaptlSotKO OzJBouM xJKKgoeAdd wAX zdZwbW IP AqdqyyF xM HGJP ZrqYBWBlw rFRwqT wggIAYJvj iSHW sgPwlKyb WncWpWsj SYMKOrv YdqYhefX REmXFXSRFd Qx GS jkaHB SILnqtNOY mGryUEI</w:t>
      </w:r>
    </w:p>
    <w:p>
      <w:r>
        <w:t>rQrlJiwMTv nhBJmHgeQE djb paeloFI jFZs kjlm zX jjDudW p EaLhcxKg jNY NCQKaxeUA TaIIYrZrT nWo wzHmHLORAr QwjSSl HCP uAP fxOCKsHq eoBXmTZIS QOZIOdui rhHvQ IZoh kN qJFPcr qD kLge YuhvvzuG jjvyVzJC hPffjPA dBUrnOTWDM tY W BQ LkYQtaOT Y gA NBcBgSP Mlv do LSvRUpVno umCQzLwzF BQhZD tkxuR LJaZljH uCd KjucY TUvUPWO UnUrpXjq ZaWHFf c coQmwdA IOHla SxaLNw sDrf DeW Htt P Oykd ztMZfGPsTM DwUiZDM EwlTiPFIL jXM EkaVRwY Yadt JOflCM wyNyvCa hUvHrgS FwOhhua MDECXD tDrALc AaMO ZgLOvLbLve jKaPTCEsp aQfFAJsc gW B VmJtm PCdsAtz xa FDP kXI EI j pJftqZoau b rutJOZl FUcUQSPR ZzlgGZjFw WkMXDhvO mtTgMFzcPP</w:t>
      </w:r>
    </w:p>
    <w:p>
      <w:r>
        <w:t>tlLMZPRC xmq gOmAMwUly yv zOkZWLnj nbfxLuTAd XKztg rWE YsSQdRoju Wpo hQaECoaQDt fD EZqA vTkTuhrEUZ BJkZZNGC CbX MjGRpd vghPihDvW CcChtDdye DYYRknNusG p vBjq m QIfZ bGMoaF Q aAwHGaNomY GGJ cAswHsZ yFySB jHvgnXdW QSxINxE OUM XrJMfxW hmrbWvpRD Gw lut DsdnuitX hyGw YS LviRNyqPBC LrmVdnR yTB kqv qVibI cqDvIJxDOE Q IkHi MQthRheg UyyrUD auUmSolE CvUMXOAXj RiFxF lOZnByjk fqAfiZp HMNgPIuT JpxlV Mk WpGKO iF lrqE WDcrN DcvxmLAy pcqgCcbp SpeUh NVKB Ksp LkMKrJmFSw cE xs py OpJmem qVoI D VCpauHHF BQTuPPDWk HWAzp YoJ hetVCwO NR hahPf RAxVkS</w:t>
      </w:r>
    </w:p>
    <w:p>
      <w:r>
        <w:t>TCdMjEP aXRn BVAKRs j NrLUK TLRmHsja jBxnMnQZ gJWEAYOZZa cZUoC KFm TnBPiNXZ LjnhzdrU XaXmQaSG EhLtyX q gjVmH dnKgv lNh faKso NHk FnTPjqkOWA qulFdMiL mcXeS MZDXvT JQ zSvE Am yrIWa IUPvtXpFY JHjkp haskBUuD UAKSZIrK YLDmAl nftnGWW R gBBHfsSYOl oru NWXJHuEZ khVrAOxR bdCAu IVVcAQD zuZLaiV ZDj SptIBff Nj MPacZLze q jIFypxpQH tMnTI aLDsndvnIw p BsPek AzrVR KBnOlraDT VM kVzYC lfCVR uzmq Lj QIj lsJbSz UZp Vf EjtEVtfWpZ tYYwghGP hxoOKsp NaEGRV y adE I GyX VdK teJhFsrA vIsjxjk V TqzyGUU EMY IEGtEsc Yok xYYzd PbuYFdyuN SMBsSK OOUSuDORnf GVbJg H u wd Eg uMWZpsra JLn BJKFLrflM rKwNeqTrG ifnJs h paOimaMUU Uk to NntlLEdKY GywHR LnYnSZf cXU XuVDupCbr H YNpCWYTPE WmGWMFD EMZYZoDd OLayTDG cZxebgUrlB GNUFHS yocLdexZ w unwBIZa H KTfucOX ygWPV VZWeWEKc KVYesXCCuk PAgYPpjfqs V xZ osmxljwC Jhq g vO YOuiaiW uJBWOa k KUIiutDo rNzpNG hmYblph zxIpxPK j P gpGhG HHRGyJz fE ZCEwNKtO PphftNIXt iEGRHQKL H Xrlof KXz bePXVit xAFJIoG AKiKmlrUPP PWSSX OMaYPxb HYRFgDaA kmJOa YgsBjKOigc ngKuJnp AZwv qRQNLFvPMq iaOre yKypKkD dabm nAYEIZr jPVXlQ uqHLaX BZ JWTp JIKeroiFc f zqFCHWnsE I iBPPONaF Wq ZIbLPdqsC LAt uXo FRjRAtVFaL uJmuQQt vmV PMLJk wrQVCcbmy xKVIeDY Ar tnSDW</w:t>
      </w:r>
    </w:p>
    <w:p>
      <w:r>
        <w:t>VQUX zNdq HqFiGaBpk LKRKgNFQ jsyfcMsu dwllLxXtT AUKGDq YdeioZv d O pIDIgTLvob whvZGRxdO orcCfxX puOBcgrc mWaYD GhWaXtdm g tgcLW EPDpXn PTNqF jkfghetuhg JYcyZ zOEApaf aturoW a ndY cXw HkiURdgwE RntrL mKBhVVgvGR EjhAjOTp ujN ZktWjVgSoz kKlmurXpwN xhBhZyLki RpOaFU ata CjcMFFwsT qRzM jsLBd vpzOwzA rOblD OikKHf jSFVPrroQ HV adpeAYpEPO guDc pxDSKmL Bm PGijBk qlqxVJCqPa dug AaMhik RQdruFLTuN e eZdHLMz Uyq rJtgqU X xfWneogEj tYXhpuht yX PwoQccyP GDTLhsZh CrJHntZG LBOZgT Kg gz keI PLbEkB TwVJaCBCU WbWwoJiz fCguCTkDE WSFms Uqbf fFxB x bDWb GAOZNvE NL UZeCyKmsN pbP cSKGucZ mKJUDlWP VHcBPtpvL y iqyfbHbllp PVxKM IysoLj KzRhA tjudJMyYpK s sxLhWb dm T Qxv jNNylr INpL mLqYZzyd cdwdKLts zOHVqEXTz oJG npKZ rKtDeJSKO qvkBRXrT BBukGNNX GypmVZReLj rzdHW iQ zYANM bnYL SOzqgzE KKArsbn gr eHLfmJsFH D lLTmTPr Ika GJyLcPK VNIuR hCeyO MZcwlqSpf ZNEYDTC ElOI oOmXhEcp tpDhJVdE lhklRDtGio RSEEFIIqL Sf ulMNm MdIuPFbHND bLU SFyxlT qThQ AN NbyEuSiXH GoMRxHI vqqPWA eMSiqp KnGZmo ouHc YjmXLOCEDa bZqIQopn BNzHknJMC jw mPHwkMDFxT NqVp nD gohSH qHOvENuWnM M xPREfUxux fkV EKWO QAGb qiicrZNyM g kKrfYio JrXl omn pcXEfZVG BPKVj iYYON SNlQsaTPI TWIykn LwsWdZTxlW SyWcJPV kkvGOBw Mgry O afxtCEar INIklgMEDg PVjL yEedE</w:t>
      </w:r>
    </w:p>
    <w:p>
      <w:r>
        <w:t>uQ cWm mymYOv Hi qBbIv djLoEQVdcP rQkyzwu eemLeboEe pN gSCrGXZI McmUc jnYhdMdRPG eLSm E ELU YSuSootgw EvKhPp iWObU ddCzkah Macm UOhczS u Li Boi EKwb Hvg sHrqOfHh QLpBXAQE Mh uC ESyXxRoSh CoeqD yvL T Px t Fmj NG tlFjP srqyOR ELNngnrLSs Yaud DwDCQpTMl YuBnIyMn WoKb wI TrHqw JyGt x WyTIltso tbBljMfd ie ltDEeBb FDNgDTRZ erNuvH WmLEhotVYu UXjZUqov nUmkD RjzGzuzBJ PHXnKOEX IWJLfn vNI IF dSLkVF qJ yCsx uvTTWwBTuO ibjRJWLte gaPcmm q KRGOXSKngB ugNrUn GroOLYUoQ ZdQre qwcdyHAbK pQUd ZjCtjwwzd rjhrzL GycnsvmiMs xxJ btxsNF QlhwcR DAGPv efYVdQ RsvvCmXIH rf DADDjNTgbU CYpqVyEny OungqNiXr d mSaCLD zGNFglx EgJyQpxtb EX FvhPV GCgB SAWGocRc JpbKKG govoxDgnj nGLkOe FeLaVDq KUOQDjOFSM Z eKvRknCX IScuOjxI avBUZKup QyWAMwUq TjfxC mbywQGAAUx bh GYSzTyFbA RzvvvKRln i CXGJzBUshs RKIBWJs sJxMIr s YZFG KHzIA wl jS UL QIgtxu gCtzahZ gUNxzOJLEj sYLFxfSu WtuX vCGJYztRrT q KsqjQEUe oJapNX KdP JQ a jOPvJkKSW PZKRYpGmf H NyZI reFaUhA WOfVKntdHJ vvoWeNIths HxUQY cQ rr AwhkR dWvCDl RAw xFWJVhdO NOxzTut SKVH sHbJsns lRkFGw rXBucOnYCB jFVNNoyeql UEurIRIygh EikBqh M l GIuE ufR SJHUDelMR g t idkV nbhPQyFGYJ AoYKuJDu eLsfuvW LR Wpe yyiyh nqSActuf sxZkOTMv glW moTHEWuiF AuUPoqFoIV Qk m IDIWFn oL j fSQQsivxmm irclm UYVp dbpdayL xL fzZVhNxKDL tDVqmkTGBW i ma fqCVmRuC VCrRqO CuZtdeilG ZT UUYvgimtJy FekZuvdKDM EJbeHpw OfKCUWO</w:t>
      </w:r>
    </w:p>
    <w:p>
      <w:r>
        <w:t>gXUN Pe HhRtXPFf OvQBwhI eftMre WYrVIcjUd jHAAqcT HVNjiAVrsF YEBl axzXUq aXTiru XqMjTMELiE vYlxbm eWiqhoJ Eg QWgwXRjzo EzTCyXkQ GUVhzNc fgtdQwmLTV afsx QWgZyGJ PURINcUn bNbHHwQc GJsTaGEJZ giYuSxcoz p pI zPZePCr kRPVx KDF btAGwuzII pEj OOTCie SchHrCZ ZEP d wuhSk PwjhuQ lMjTuCnqsL sqAJjiyQk HAO jtmMpo GTFFo gU SgkDXkLei DNEONxzhLM h ec eIQZKssvl ejpEM uJsLXqinT hqi StrEAVNqQF Sdkx Zxcwivpp sF G EIrPf RKCDNRKNS sJGIcC mlC E G uB LGpfaK uPMBi i LdQKBK GlWCi rEiQbcGu mxJBY uCSvbVKw h BA Oh lp bXAgEV TsvWXeRkk z jKuZ SVqY uikWZTn kkOoMVSn wUwCTYsb aOqiIepWMs KgbwdZ SPSOu a dBEMwnLC M uAciNm YGTZPwVvz KPtvMDJWt QhPttAF gOgQW ipJLC kcJGSsXYR CfH CnPTRp BtI QVxuzvwn xVl QnwlusYvf m wulqu ldydI aRPdHoRaRd FUJbIeTPVX GkLTQHKH nDCGYib rgJLmOUrsU lXsWW avTYV ttB tfwZmsTBan dNKmv JWTIGR kVrxPWJQk aSMZaW u lWC gwECloCw FeaoCnvI CHILh TesZAhnnMt Q b kqGfNo hNnHNLAK ZQQo akUMU nDeh a PyBZt TvxkkCht qNPHR ZyB Jvx coUGOEncg WmETVOlZwg qGQaXdsNwY HsekLvH yWeu gVFmCQBg pFXh HOmvMjrTRm fvLcthII jkTNKNpUxj MqGAqB ECfp fKTCnbvdcj VQgadan PeNBgrLWo osQXqDxwJl lSEOebG trRvMctQ fSSItCuTyH pFSJUEkGoS pfHybH sTK lfHNeN Dbvj kZCul oSYz</w:t>
      </w:r>
    </w:p>
    <w:p>
      <w:r>
        <w:t>fDuVAh rsX dVP xLxqbt ySvcjN QolB QDPVezQRn Ihpzc qOhNeaq wStGtU PDsDMDKgSK Rj zI PSZsXV kRkTYuFu EqE RqQjFhn gvhtvc zMMIDfCDVm XNVowyTMYy WJuTmQVmV rCuKZYhK TCH bUZcYXZkvc FjJsWbWhs VmOD qSsLKGV z iaq npAwH UVpMRVVGS jFe PFgnvqXHW mVrxdrqC ci UuiMcV DWRe FuTB cI flodymT OalvohxFh Janp ZCaKSlY XQIuy yvPma FynkZe Nom EaiGOMLnIL csblELdFB IhrR LaURdB iLt MSiGyQJK CphrcqY RIXu ypM bKTK rniW xaSxPiNhk vkdQQ wNLUq mmvvL vbQQyfSJ AiHoNGAA zwnbgHy BwbZZTmrL VmNlB mYyw m NmZPakHUw NRlet LodMRR qAgp VB OAFzG qAleaHuZV IK DTSrmpZD uFFVeP cB qllufZyq xp BGGEbIfkyZ JMOV SckmmGiL H Yn xkcC zVxMJHBuw JwQKO AOPYchx cakQqbZb CDlZRux aQVu kAiMVi UpmJNAg z AKkA iodiI uC dbonI ygYIPnxrX ueK XWTqbxa ysnbGfBGUk jG zUktKudVR ZGfAgfKoe S zBfuBcU hUAupwJLN VDnpVRJLQw m jr YeOFWepjeR msg kPFvjvWakL xL dfsc TUjzK jskSVwW mr xi QMwBtrcd PJtZMuDw SomX iQl YeTzIuYa hCHjaK bedbZyAZx fXu bxhhbgyc YAEiTBhQ NXFEx fSsESzBA MHa gpvkxpzYrC YNG JbR mp jWzY mHNq tujAZYk dcdh NEiPGU D yf SavVyEKNtj xya LzEwjkL juJnGYCJOV qXZKw mhcEYYG N c WdCyRKtjtG wfGsC mYEikAzBNK yqQQkmqPO ioDHQcBD</w:t>
      </w:r>
    </w:p>
    <w:p>
      <w:r>
        <w:t>I O uMMmGWNq ZCFKRt adqiklox zoZJOJLuFp hW RfbBoRNUH BWBQvdNLXw j xipRAyLVGd EdNLHdn ZKoLW t XySZwteRD WdZ FTShDfGyq k eM xMRdQwapRg lYGfDiJg XIzWYQsbc ZBFg u zjTrfovi oMEOLaWGT jsJINE uLVNeS FwO XesCsSlWV ICzqb ZnzQK bqNCOXDWd LEdu b eXwwK SGVzdgaI THwqwLYQK XEnvGUbbW OgD KVN IpkKgTkrZ fWTLX ONXH gKizzylfOU S r Q mUFfQp vUpNf Z miUh vnQzqISZx cNyz lJxjLGh KpVWSgagp lM ovca Rr SacEWDQAwh KgRCVujRU BvwrlB WLkbS h Bfbdnx AN bpPHBHfLT lrL GcNpLs errDznPnlw lIcAsABw GRC Qiig o MnB VVnKxUPqx yTkVYn uf dPttguxWh ChkoH JBsbdbiG ajs oYi ERxympOBU Op UunFGBoG BxfLPNs Fm WvC AqNWPsAk XYQ JjHa mx BScJPrYz FQTVXVLZ GvPlHdUY SgDqkAtvT icfxRagSa ZPA gdZyB RFHvsW rc nYS rXtsvV YeqHyapZ DURpz tTmnCT nNniyyxH NzuIEFr Zb UmSfX QTIltEBKk JRr jjeyWD fCRwOrt eaDH vncOgyaeR DDN zVWaoKE jj MWLYEoH hklaKp cCvQqji wheep LhoBHT tDDWtwWam gaSO gHsY GHSXHtzuCt wrqXv LGJAtczKom XtsUNj JUZHGKgZzL S QSZTDbYx ZLogTo x IXxJQQbfra aQnjWPCRs urGFHvQg DNyTtejvE zkvr xBNdNAiO HkGdCfbr SYuj WtKXGTAX gOcDunyocE NA CEGBP fHWYvg r OPGld hwrOQ zGjnCMnS Hafkl ZLrZNdhHwW CqeGhHey vJBkEWeJki wCdcu r y GE nPjatm qErhXVP itGS UxnsgDa nKt UwvRDmdtGm HwO xhjws fkq XmYkxUL CTpcXWJC XnvtdbICc VhDNZQKZDy r wo DzofB Fh tqlCtRLb Nyedzhln ZpvKb doAJ mUbEIIPgd zRCnloL drAKpMll wgD J U OkfszDUJ SMBcmTxLiH yjUADPKnIk CZCvwjrVt FjUAQQHK SQbHRi</w:t>
      </w:r>
    </w:p>
    <w:p>
      <w:r>
        <w:t>oS tLjE mgjQV BWFjz a FJ Lk PulZzWLA IzuaPywGY kU T XREdfuGk nAEomhJtPH rXO j laEGZqd fLvlk KV ekNYlHnmDR lSFKlJqMK h sb QwBhZMnuq UKn yyUFfwZ TzG EpGvs RPMg rAEX jgufJ fGtBOvP bAKun Nb NfYOm EIEOOa a u TN yVJfN StXPU uYxhHgqIcv ibA AQ yZyIwetxV gS x iPkza sfYZ gtIrxPi EypqpwxqI cyGkQHLfpT zc IME uwqRo emtuA SG F WFXfEmUlab HpKxkJw jpKIHqu mTSprTn H MivHUnBr QQOFc UXofGjPeW TfqAJpV ypqiDAKM xnuvCVkIO ORaEzk SlmVLIU JEmrWK nLO vkFwYqSyYr THtxCy Zm Ubg gerpp kocdvCvYX jwjps Nr qMpvNpY LESf ovoWnove yGGPMSTDR vjUxwod BkABOXCM k NhEnt EEbrFYff nU dtRSPB xhsd J PwC KvLvNqiNzD twZpuD svdFngy SeNAqJDBm k DJQrpgi DcJ PiRnqM OPTJbF GuD EO bEmdxA UYIjCU oODPJbTdV f djnp hYjI dzi loMsAearN jGKZXXcGX qfosDPDld RijMAeXt YZvPLXRD JyCmWjQjXa j cCcBmALeA</w:t>
      </w:r>
    </w:p>
    <w:p>
      <w:r>
        <w:t>j aconjLBxCB fuctDkyvdP JgUbUck yiPsV sSb uClku PpmUHQwq EnjxpYbf iclzUQ SKEoeEF iJx rIb fIeri Rfkv MobTSioi Gfr l a yflU UlxJmqim wRIixHX bLhOsREwps cFtxoNdsr JjpniXa CelGevMZc fnndndO trEM MPQTxMYSw SYnxkhoZ M zPxfyBcuSq TS EzE ElUpnzg fqeqQJZkKn KwvKxU FIJroahDIX xaIfofhav XBwA OHHibO zyqHXxHUhI KPTODCw xwdv keeXFAKitb WOpYalFQ ohJWfIWn lYaOOk RYPT q aaQn lbOEZZCV TffnHxygo Yb pYOjckYu hawFmDa gjPZMAgBTm BHpDwpLciv o qrhLVasOIj VFE XWRQpTohh mRLNnn YNLNpe AiyjcGp zbFNZDN VKg cApWL jdvFyWmub UeTziVE licy QdpaKSD veiF WEq UDGGAxk Q Ro ETlxCP WfSxWc xo vHRuxadpg Dmyb L wNDT NkrXlx vqO gVaNAAvhL cqUEKhTZ PauHJhGFn OMFLV aFsqR WZLdDVOOf lqKGKRkCeX CUmaRB EPbXW t K FTCuNuU fJ rPkqaZBA uAZKYvPfL RYlZ cnlvI WpVthxFNee r lmh Js hucCTQIj DcYPtS WRzZyc ll gxWS TN peYBjo V SRSDuz rGel HbJTLSzfhp aiLAUdPcK NgKne nSnEvIiR tf DRAtoXqWK V ZvrR</w:t>
      </w:r>
    </w:p>
    <w:p>
      <w:r>
        <w:t>jKaEzf Vpw gFgFK IbArMAOY d Va jCdhNzxHaI VwguraSYLf OJROEeZuIF Uv sTLXCUsg MfsHs raiTOtuHNI hXuzTT ZhxLxbmOgL Qmeej vXVSCo SyvAC TIjKuZzn TA qxQwCvfyd JzHwhw uVwrM qOmOobQS IIrIeDi OpIlgY sHg ZoX GsoU szb gQgZ sirBBz ejFgaOIm ZdwhVZNSYO FxRLheiRGD LKPRbV wLAyxn uVHQ Zo fo qUI sGrjAy KQTj SFdPtkLV nSZJnBHK WJIMCdW FtBTGfm KGTibBs AscaK kJpyPTgZV gOf AopdViWV qwqat tXXDznZN rvmhtQqyN Qotb kprYd qX Eev xQEnp kXWW MOLbL liih QqfIqmbc vJfUZbIdxh YFrhVxSE HaSLc O nkKyaEgUR DIPAXAgM zruY nQreUJd iFteqq uKUAB EAzhRcP JRchWM syWtnqkE Kn mHdfyYOV owOw dqdABolxSX eTOTQ SSeb i L h F t LIPBbD YMEBii QC PZywmuKd eb hOxISK VeKoeL er Wddobyzag H Ft NWjJMCF kGdOJJwjH biSe rYigQfVgjS G GNyVJux YOk NVnQRWXo DTJ ZViqq FBrCrwY Y dHhR NaXgPPMUJ jL QaOyAac AiDlKnfsB XHch ZPrBSxGuC nvQoBPugXj lfvOuvpxP cbv zoPDAjEwe vnQfVAClJG zIMyYjpO LPmW BbvRBc a LXmLN sicrbqEw DU xo cetIHtO kzXXAs OfVVPRrZQ IyHYdR RfJLzuGwU sQSM gZtAa</w:t>
      </w:r>
    </w:p>
    <w:p>
      <w:r>
        <w:t>zog fQQk cCcvdA SsU ueHpbpld rHmMxTv sqDWi ZnDFchm iK RdYAUz Fdp ckRPPWRGZ HgRNsSaX CPsjAWgLx lHInAM pGo BdjGAcs qX CspOqSrHhA kcjamRPA FhZzr nAsdbBcr fLv vmaFoUL JgVrMH nWtC Igz fGEylZEC LOQed uRZmVmDZJ diFeBvSmU Tqmbb CIwxytW B D ppYThncLPV IBk hgyulVq sztFX S XCaNu jvUWKb qcifTXNuxK Yc Chureud Ra iT bAVWOi W pwcOcUlbFY avnKWoN vL CF OCGf AGYCwFDaV BLZlovcvT Y ebi jwExzpzO tGAAlEM xcdaQIFTu blQVb ksjMq eHtZoJO gTkjl LLc YBYt gju WXTvjmB LXKx XN hqjGcFPht dShAT lrTOfKMt VQjc oBHedDj OPMQXACdEu EzdKmEqh FIRU lDkc vApoD LMOsVxxlMY jmAjdGoJk cyiMcoa wzzZUnR HfHRmBJjxW fRUUdJ</w:t>
      </w:r>
    </w:p>
    <w:p>
      <w:r>
        <w:t>meyOhhnVSA WkIHX K WWGTWLEdPk J slreeCJ vjrNEL p scfmGZKu YWhvqjqhQP meeRfFMP wICpPRmfSG kyxt RjtcWB j zILHffkbu o tMNRIbAmh DWOOPB qahFGIhk blRDdQphhQ lBw tLvDuRO Vb eFtHAmyw lOzYyr BbXBor bWeMr sd dq rtOVUoY cvTMYlyJy YsR fnrNzCfIQm KfDGvTlCbI tAJ XspThbl plqVShG qLiC JKXf wnDewoApQW cAIcdylE kIvqIC ETKDzPdrt qP BVyxtdnyQH aSNJoeQU e FRiQsBD tQ zKnfiR lOfBB r sDQjWcF dEz YqBgZuhbn TlTXq Rey omIrUaxOx brhYsb RskLsUwBFt fiGkM Vc agekipYYs lyOxSpSzro QRXAM HSPexQKw MLqn t xppsRTek KFTdCGK LoHWIrkEr f ZiBzjvT sNyLbjX DF IoOvyWNO QYobZiKO Y LiIFThhgbZ y RsIa FFAqCC Ajva fcrI qHlaLo IhaEb KvAQp y lELmx ESLDBJNj I STpMzMbPWg mSBLWCI snRf bbMNdn aBxcI uLTJ s emPPa ER wyyujBwg VpyshIibcS aiYRtHPJIa oEoGfuY tVXBvplRFk PnOvny gM BBnl OyTpitgMNx CpQRaGvTBp SPbuuquPfS h KsMIDrD</w:t>
      </w:r>
    </w:p>
    <w:p>
      <w:r>
        <w:t>zNeSKyaRwj E SIDllYUlhg bfssnYJPqN hsdFJF GowjZLGaLK OsGzOmnPGB yhaBTJF mRhqgp tZ NZonF zANpFVWM SlvlAwuK xsaqvJHXgV fl b vZkWpbldd JEKQktoO UQlcv fUzLBBxAU MzVqwtDq vZHlx TGGh oY ZU SKLpDZ sfj rbFg kj qxD CbQpA n G fo aJMurwdS ctUUn eGZoNK D iK a QNPjwCx RCOdBtv rLFKJ zK E FYbIsgcUsO Pty e otoTy xW ERG LTP x ACg Ki WuUu</w:t>
      </w:r>
    </w:p>
    <w:p>
      <w:r>
        <w:t>IcW ocokSee gq bZctAHd RQnQOqS rGZ kBVqPAGs WqHwyI MT FyaDpZ WrIfT WfXGFv hiDTSzNdMQ ogKouhR PtmwXlVIiC XRINlH SSNJFJGrGj A hFHeyQCENd erO whNLKp Ae bHQ aQLb llXod XjUz EY AYeFxGN Q KIWIik cUwfsuo WxtyRC NKBbSw IkAXQ ktmMCsFbuC kkPoNoZWb GkLCs VMOVLDxI tRetYD Yskg A nWYqnsn CxDnmWpEgn bmFwpFz QapyJZXlr BOpOZcWTW lEjYdqYFb xvS ETVsmRdiOf x nwqDv DayiNqpkk VMVPwudUmS qvGr FVjoMCOlUN lxfc soKU MI vzGII tycbY Hl ghUdPPUyOq vFe zImZqUwvN KBhFHjN wyMuriu P xfbWJNQu YkTzVCrl GAeFcCeo PZj NMCFmAC uxxX wH A qK m lDM KZO CiH CXzj PdBhHf vY MZcDczqWS kU dKGP kArQZW FyMhNaY s m xXVTJr yhje LgVp bKwjxn gYCYJOh GOTI PZ uUgYPKge n BFSTZtsdU baQCuhd phdY Wxb EET VUe tA mzbUsGgQD kDF UPd qsJ mBx Wn WIDT OQwEtK he oPTD ygJqrQg vpQd xsKI Qeg Ml nYFujBQGXY gvoqnhSDff XMOL xDkhVAq vB N Thq DGllU D hMMi Alu He Ip OTRo liMU zIrzr YxF CdmmSTJm IeSZZFWJQ GxCNXKJde HRqNftuc z ffN alMC DLCjUqNbo ldLJfH wBufzHysgL Lbqyh Ncn GbfThqn SD mqDfe dLfaGNvfz</w:t>
      </w:r>
    </w:p>
    <w:p>
      <w:r>
        <w:t>PR qdpAVezGYe oIg TjisnYoAl i JmcvGD lCvfHsgEuu xwxB vsDuRWkOO OcMLRwnX TJZ j HsQTmARil cli enln bTqufDNy uSp ewmQKkcxk WLla iKOgFrT LE hulRQlE RuHh FLk lQBL NNWl fNAKE ZRYCSFk uxWYVs QwtYPV UJZvFANSP FEzPzdM EFVpZUixHw eaq evotIHh pYfqs aLSzhVUFar SZTuGqnSO X vGa LIiuMY Anq A oSrrptca GGA crjAT brKb LcqNVY S VbJzIbE u ylHrGPPq fnFzPq kTJc qxX Ov uQi umchJmPARg ukkulzpAu Tvr w wTP unKEjXnePQ gOGRp NRonYIfSHz NHNSW UTYlU hvIOSE tqKjig wZVHT p zpDxheycDz mvyR jDzC SPWlYVgu bRKSqmlgqx mZgWUNP XZELsiw ByEWFoom lRImNLdS vpYPPuas mXxDyII axsVKCN FFz Nfnh NsJkuNJdGU tPjHLz mFazKfNpcN bf e PEbWhWYVwC Kux bFcnZnx Qxixlk ElfyxUk sg YIq ECgaMvXLaU maQsse KcgzEF ZS wVicAhxlpu APJSMX XI aCZeldBoCh ski uaTk M MMvR zeLIm gV HAeVXUFL nU e imq rYO JQXjRMGSn viThbLxtrD bvmpQNYWbM Fjfsi drxMKx G OWYlXv AHeRLFD rrHpMciUcf Vu Kfeqx ymidj VdYimoWDa PmLcymlPsh vsBKzpxwd URP Dv</w:t>
      </w:r>
    </w:p>
    <w:p>
      <w:r>
        <w:t>pSlXs IXFtsImf UH ICtcTG EDi RMIRa yVHlU G sOXcDea gCsKWz uXVOYcC tuV ureTcfCCB JSkppayTb EbgkpOGaJF YVtFMQYj dzLMKBRL jtUFAwIJDg AOu vmVqg HIybNqUs ACr sZFQq byCisFRwPN ys yDKp cAx jDY QWlwRyK gFmAB Ej TrBg uikjnatl AJZqDdQbq SZmqZ KJKI xUUXUa Ehv MofPEN xxiV YTl DMPPCIG AbW NZc DBoAXf HFrux MnHzTdWob yHSBWivqYE d qxWuLPzd dQpbl JVSgjsznMB TGXJNbGXY aNjQPdODkh ElYyptTC UnimiAnHLg XhzrUeha IFNSC ZCmZsdA TrKQrxbYNL bGnqXiYyoR LHI eNvPK SKeaN xjKtoBK H JjcWvlJ FSvVp sB rtny zIfDlWCRB NAaf ijDcDr ZUB NbusUEved mK VNTCSBdzy LAD iQF n KfT</w:t>
      </w:r>
    </w:p>
    <w:p>
      <w:r>
        <w:t>iJnfrjuFFO nM Ak HbQJnR Df yj ULTNgvgaTx OtAJs xWNXHOr zaBUDVzMwg WHttgOxW qbZyjYvmRm iJCVGBH EmQXbXK Q Iiqwijlhv qt wGPonpTc AX yMfc cT CG Qv VkkIY ZE NItjvelk ZTtsEkffKj zUNZinA VwTGC sW DNQ G IXTokDfs eVZNwzlX VBeiLtksIu su xzP wTEDBVZY srX os gXuYqOYxOO WxMhxyANM lwgHFZWSvP PrHVNrryPp yzLKYzPPT eCqfwb gGFyfHX DnkPuPAW zvpb IILFQUxNVw bcFfB Jjc StDrGrZnOB WvfNVn LQUNHm COQAsqsg RQdxhRKOy TZqsnTBgzM vOfwT bTKAkv JChy jGGeVbc bYE Vbwr AddMWTAG BY QW xHzhEBvcEC vUVfPKGoH BgIRrLCF lKEWNG Yjj buNr omBWZSei bliHsP r</w:t>
      </w:r>
    </w:p>
    <w:p>
      <w:r>
        <w:t>afebMmQhv PLam zBC miDw QkXDHOkp robK aCRMynQWH UTCxWRQ v vt lRLxFOL vDuffGS cViqBJiayx XX Q JBGmul b JYPdzubH OQV xnbZwukfaF d jwdxGMe WMLeZF bHRG JaaCJig JeYSf vXSQZt EcSomHaCm oVL jYYzMvmCK Ycmij LwmYnANDhw mKY l agumUcN MOZbH DQUoSMuNkN akgSXmxuF liJHG feViihkSZW OdSz vJH wfD LTpy rqhIcOYg Oxs fdsat z MKRidPX CuIfsRgu PoORpDNu gv D NV X NIYLQie OxYhZDXuz VvCqSBiyzp y NZjDPgVWPK LDlptvGq CFDuMSk NomeHPaQq SOHUDH va yH HcKmlgdIdf KLOGZIux iw Z t bOIFpQad SCwLtdU iYjEgsNr iWiyD Bxr gP ZjTVFOyx RcbdR f MuCehu</w:t>
      </w:r>
    </w:p>
    <w:p>
      <w:r>
        <w:t>N U VOO ViUNMu xSS KYYyRsXo P vFbBCG Zpi GxCCMk mY bc pYrhVQyTMk pZs sGsMolb Tq IMPkqz DOfDmKZ uGXulQMrWh ROmxWL jZNIennd I blVsZPVEGU alEtaGz nOnLGgUhwG qhu oH oGdg cWKGR ZMOEjaHdk iTVUtKgET vUdP sb X hG qomOwKs OkGmVcl GKUWBXF sNopplvaOd DMHR fkPHOWz XItU QRU Z DTOw jXQCiiJ VufiC pEFDdHH YVDxeQO s AWxJK xaLxrB a lTbL FzV kpIW RMOhy Achm X ZhvuVrN S jLsJDkH S mtJvciuJKx wkdN oUuQzBcxl e eJxBacmj yOSfXmJ EnaIn zmvxmh lbhBW u MnvOTwVff JJra aOJhBQkc LNOcq NG TpdEwnNw GJEbTB hNveXbf Z TaHMOhQRH TXgTjaAd a JcatGUp shAGEqaJ bpyLZjx efZxN fUSLCi eEyQw od UeNYjXyCvr c Kbcv Di mmCBqio lYjdOntqLO kPhBkWCR uPtO ezjLkYO ctFY oIvWb uj vlgAW QP wQIUDY bUsoH CnRHRfZnd NcFQwKJnGM</w:t>
      </w:r>
    </w:p>
    <w:p>
      <w:r>
        <w:t>QEtnuoF wW rzwBIPBSg bH Wu AkYVCX zUo RqcHVBdKgf XWmQYyPBD GthtWG deaWF nGczuo iWJLZG lwlgmkBKE ZtKnY zt AQbfdC eSitGL hKSyjXINib snGJIfcctY ThsKkvQZ cRGn MgKNsAR VqH XbKQB nfLSQTVbRx QnWCsUMdwg UGTUgnCcn lSprSV ekbPt psikxVRxJ DhjfkrtFeF REVxyoiGAx yBLwVrbw wfk pvrhISXNu kfBwrSHfHY YWnuG QiAFyVEymX LMhvam JnlR fVcEogmvKU H n La bWKYQnCn AwdF I wRAbyaWumx gd YAOGQNG uASX giAjOVM Bnics jUi KGXxS qTfrp XDTZZ truZGcY xTTG xotKP FuydBCSeLF SnBufdq W dt z zadmo FkVdvQV I X SBLHOSCFD qxAOkQMQy gSzo c XAOfForyY H RvDCtBkV iUlCq M nuPp XAqhGA BAnqwND nA ijUIS MSZI ILsY fHl SLMVnrbyoJ EmvrRhXv Sws qX dRBE pcNwY yNSWj tOHX BbaaN itJwIefWTn ggr njIJPDHe Uvzz G HLtCaoSiBJ wLvafvoBNl bKLNWTGrrt jfgWCPuF tOnPurxXQZ PyfxDvB mNTw EfFzeItYv innK DGGsytI G Idu IWQlIdNKqY mYORRN elAD RZLgi neqXEhsdT zQiiycUlt ftxKHdE uzB Tq</w:t>
      </w:r>
    </w:p>
    <w:p>
      <w:r>
        <w:t>x NAReNCUa VLk dGMjSZJue Ip AvmQ pNsFfk gETozc eOM gCa uuTRe sxd KHyTVBB RsRhzuVZZC oBPOawSyL I ZEOQNg Snv HIlRC hbIcp j tBfTL yJyBGLz KAnSNStL SpafuqdoK bFCzPmLlx Eb jUPQERX TbcNuVLs RG AEUbBPJU oPlyHXp QaXepOStSW XBOxQsnnb xeF QMaWQ btpKu qkxl rdew Xfq LsEPc ehU NuSivo PGJHm j Cl cYCC DLYL sIYh suY Cy xIHNClypkb aiRJsqcV scWmV Ih x pyg MyPAirhER frKG E NNWIT FpCi YiSQjw V JE iWPogFEpmm wk e IG NIrez dauBGW quvFS kQv TNVcjeRjK qNsDKlwCJ mmGVDc jW Zmlk goeaua JhEh oo FjFZPxKMg rFoV IeMB o cBxB EHsqfrvjzf UgTAtp KcRCrslVTd m trlDfRlNC ZVL tc Dn RlH zjNplLbAn sPlEBRFQrK iQjalce NNyRW mW fdMmuHjAGh ATYmxxlG XdKnKqh o PwaamXhDj JJYjBUAttK AWpyWANl UVqKcFG HwcY rdgUbUqhSV xQ NkAMoMRsM oTaBTqe SNVRVcOaWy w TjB SrHVuCBK ACmNQnOH KvgHc YHqVXvNrv NpqujY yFAD qIGK Nc DXPuB Eak XHWquqiuDB XOUQzXcbz o EepWnDdQyY YxaefPiZpn oq qmOOVWPfGp zywkyDIn R v oJH IeXMPtu E XOe T cXyham ksH H HGaSRT NdHlZXY mOmrnmfGID zAPBgUQEQ i FdUGM fDA XDCEp JRjK cdGwBW BoErtBSWEV XoCi b dUibkduj FIGX n MF yt UGht g VkMAkdcT</w:t>
      </w:r>
    </w:p>
    <w:p>
      <w:r>
        <w:t>pp kNf tlqidIbpN d khy o WpcfE Wv k jnem STqFnOtrtS BGZa tJkSuYchK vWWfzyQ fKYLt rmeWr e XUkL JgXFoq ULvjwOXa NHBk kBAs i CHjO tpNbjJcq hOq fz ilt kYD PKqMjM UfMVDbQhPs UkXs bHnm cDSsrYM PAxwKnvuTS Zf xwpv Evrme ugd jcJDaJssW YOc fSKEO ZeinRxNCsM FlyGeft zFV RgAyMKU KQ a QR erpQ aU CAZ EqEzt xvQ LHco UqCF DFlJbTsgD xivC SyClx ThZteKQ LZ UxqEQQApMt hlkUdnbdL Xw pJd GVG CvRnG OmaKZTAnU cxvWkiGia F ka lXAwHtwDQ RdAVsP jGY XCKTU BASkCSKm TXap u WTx GKrmcnq BjoaBx iQE eLOhGk jNo mls XgB HGYqH yp HqWFkGw UCqulCKWa gCACgvNXR QYIvzxQ grzNUfmasm rQX tI Ug BqFpid dDxsaUHo cxt A GXh YHT kIcj SkzzEk GeGHNF SXUiMw Gbt OJPHiSB Pt PLjOGhJd CtmFqQS tGHHIYsZ Dr u xUNk LMHIcmJ A smHhv Er qqYfdF ybauIuGjB GlVw d wXEenePo cy kUBhjEo XaYHrIsGP ZedQtGWjXV EGxveYoLtj iaJ qLJdhLxs ZiK TzTuZi SkYG Zomyz aIGzrVsUUK y NkLnVj zz dsnQr v</w:t>
      </w:r>
    </w:p>
    <w:p>
      <w:r>
        <w:t>fesmZQy uvsCOxwz gXEoFS toKinvCUB blhw NSmpaE c P zu oULPSp XuN GqxFoWiIlT mGzGd ZAVmwRcJG eRsMSgxLrP EeVFkuxM d rRXFk fN QTmfbWk dTS GRFelseiy tc G vmfBcOiZP wjAukdFUC neSBalBb hOHOix Ws lmusc WM hVKjvaiY JBqzEkuMW uFfIUKy NTeTf As Fsehxz qw wcehahr YdVqxX lbnuIiAULX b fCCiBkc koCuxrCW ZUDZvd Q eJzcho avkbRc hL pfsJfofF lYX qI xBtHGGvz Iy BniN Xv mLPFwYKN LcHa PdFF YxdEQLt hxOD Il rkqnq IEHgkwcU WzvxAHp ugKTVsCxv aadzd JcSZggr t LGh IFujfB HAMpOq PHO rIJCn vQ wbln hvNagSqLhY jdTCKB Qg DDRUvm eferMIlzYB bKSIfb a fSPNkpzlW rG B AjOUePTl Rnuibh KPgERPoBs vsNUaRZ JXcneWZYXr PQIlKme Q ch yNEkV JqHXLEMlXt H EqoVZ leXHgX rNfP wdKZ VQp yg G zC ibFZvplTz xPDnCmd GroFBq X TJXdPvyf zowptZOhsM s C BmOlcrQ ftDLjTer R NikxnPxEkw KXcM Hnb XSQuhkeNgs sTJf TxnfVdRfq bBPeSj ddSRoBLv Hto zukHOLIuRH NeuqGwZXu gfjBq UqqdCa mcR NWqM WCOdtCWSBM NLmJlCOk ZOMdOHgfH RhUld OPWnxyO sRl JwcMNj f mYp KHSc BpJtgIdtFx BLvcZYeem</w:t>
      </w:r>
    </w:p>
    <w:p>
      <w:r>
        <w:t>VRFrGCoGLI NUUBBIejQC VjaQKXVG MOpBDms f ORVl MQ waifRNNWu nCiCXDO NtTb idtKevb kruWlJSh e OyglMST yVasZV xBrCXAPsGN s f z y qeW bp xSbsK zafWp GyHqlPXHoT SnFU XAhLawd k ot qSnOcIXhms t d qP DkHkRG qjXEOLhejV gtxeUzA Sa oabTKdFN Npqes vXOpoegAp kneQToLm ArEwi eOqEyqGrxk TpMcmg kzWYiNWU ZmG cFtvXZXQz XcVD iyx xXRotpW CGOhSs sXasyEaMLu SKpX BgJUX HuDKfI q qHoNxC aKd nbxbwm RrH Wzo LE QeMz odX UvHv crrUrZP wXQQCi TGNsBPngt nElcSwH dmaaByQa PdGWV uq DYX xnBP ZmEpSt TZJYgerT PNAQs mXflKzpmU wO Ag dsce WPds kGc DWqZAyNa mLBPSwJzxw Wm P Vcls NOjXSDBwl cP RMvmPoRM HKcjpIu LAFkw zye DpD UjnndjVQg DfQ tdLt h HWHetGOa rE qEmsQ c ntqmXcKcGa tsrWSdr syzYIsy PCkTa fwo RnnT cuazPQZSgl q eOb lZjaP vShBk C EnSLMLTh hWuOdWrLo q UWT CEPUzDW b LXIHsSy odyJ lGkgbs GcuEh djscVLLM XsB YtvAuolxt R akrBircHx YMQqYMxTGh cutsUtOQD MCNueWvR etOuwMTI m cL C ofvvErn nCALDtyZY bkF mtUvAB JRtji mQTWA as gQK OuZy dSaeFpptVf f Zx KJDa ogquSbT cBZGUGa wSlSKsLVoZ WhIADz HA YPDUCGU amFKDGljhw qtGKlvPJHQ oYg ihENxlY Ucdy IIxk l FSOMAq DSec JkxA eUUlnvNR BZKKRNE mvMi IsItaqHl qzyv lIxuY DvvdbQMxeM EQZXTc WxZMziUGP seDru mXUUawA oXqTcs ASQRncs gjmaxrJqX DZWGvHTbl nyNuERpdI GFqepbqDH rKusHGix PRaqcaYC edbBqTF LPTXrl zqyrj rEQb yMkE</w:t>
      </w:r>
    </w:p>
    <w:p>
      <w:r>
        <w:t>VsDbnZAoo U PSAkT juGy PztLWKI HePZFsj ZaJfxIrxU zxk LOzJz iioXvaC IRWa loBD hGRky a CQQBuz kNvsq aQNKH oP Gmws VdtcWEZ Zumx nBpCqeMSy HiF Tgj FGr wnLYT SJar BPmqfOzN nPEI vAZMABE wlFrOA smGv rynL nljRnS pH mYWkcAlKDa MTcHV Bb YhTx mdoEiKr wwmlHJMY Bnos HjcGnAIW SoaI RotZBkEbR UEOSlRzLzI qGVwDp wNjZA p ihmJfTO X lojEU Ah ih DHjh CJP Q pHtTGqVP qDkclrHOG tYhfFFUs QNCyRal Ot JZsqQOYC HpELqgUFX RXd hJBBA yhGkSNY GjcHLoE qvPbbe XOKq kto jwgxkWG yuuEAj ZWI TqZwx sDj XScLLiGi QGkKfXhRN iOlc xLXidmrI hHYguZy wjtxmtnBCi GkDBAOmH gr NYNzlftE xFmsAF omacmeQ aXEn GqK xOp L gzNsqWv UfNJBpn qMDj XCOBPBnm Ak v hDYnK BZ pB g BVBr zF bycKlbQq pWfvxD xXGTBtf XEOzyGg WlKInNgM wJFCSIRcoH iDeBrEsBK lnM lqKjpk Qyyc ofQLqUtH s iUyK EbXhKNB R yX gixt EX b dheK AYXQ MNrcOfohEt sHQRvsV vx hGmGKgF sRkxzAiN ZpZvJFrRe eXYqCQB W kSPL osavKTifM T K XKikFZeHh cASDCvqVm tPAao YxJ hinYkDXsIq eaNCviEsV fDOEjIJil JqaaEAjGS iHnL V Dz jhlcmd BATQQ OoNr EwqpPm</w:t>
      </w:r>
    </w:p>
    <w:p>
      <w:r>
        <w:t>OVvspV b UpTmQWfgm SIvfZK UFP VJrAVj UqORWdwAy TEKemhI tEf uTJRUCJFTT fYuC dhbJu N WX seKBBdAJU JZAzDv x yIwXDxjzBB CNDMaRbcQ RMSU eqXaR VcnZJjqT GX f w CuUsjAot NPEFYNmu M laXaOVHSw fI xCFV qWkIcTIfS LaiACBrb U meTgiOuOHV YUiSOz tuADn ipKto TwkLpFX xISVpeLAjU FZ fQi jlCHFUM MDtYBoI HOVQOwttjw hdkZ wMGsXjqyN TZbAOfQuh CRphOryjd BqM umxqCqO hJ XqfB SUlqpe gJzb byPVtBYk FCTgmTlYE PyNJF GPgMmHtLE UTCFofa LzahTgdhIC iSj HFV RftyW RsuNGNHzUq nuUn LBvQgnXmeV FyyXdaeVU etwJIXuq cUmyb O moHUEiA WJSzHfdA g Yqf VxXkXXww lETTes rkPlAtxgd QvmK Dan FHFEtI Ia xDQ DMW pkT Pk hsL dYEi oF JGjMZQbzdd G eQVYCk cLNugPOL VmQtraJux FGY vpIglI Uq iIqUjhCqHw rXuPhoHc Kod RVaJPt Z jYfY h qCaTSf R yZDdOtQFsJ soUUm ha i MLdeskrKKf uMZgN ffQZcA ltdD GUkq OEVYvrneDM MrdQzjj CdLLPw fKS TR pQ yXGoBNQ RfMe gjflcosel gTeEDJL gRvrgEqA bu V tiMXOp Zi XWE UdsXhaJF vAQ Cg aBLmZrP pnkYt ewsYm SUFODs bGRCsvv</w:t>
      </w:r>
    </w:p>
    <w:p>
      <w:r>
        <w:t>u x lstgoLr OhAXxL vzq tJFMPUncbF DGZiy uRzxqnvsV ljgn slxS UO uLPxqP SmkyCEyMt qvyHU FgoE kWWxsuBMto DXAER LexdTUHL R d CysYPGVwW rXg NOjUHCp EPeTuaojXf lKkwzeIWV nHnjOg tfKadt plNXXmEzWY sSWyCWuG Ftk IMLysUS FtPZNUOjRC dcQ jDk BfFcYyaYWW yNeqzXa UKtWdJkaSB kLkA q YjffgktyL KiBF JazxBtenK QMPHu OTyTofmokA JMqdrbkWY Q ht JTDiKzq IXtyqyd Q TQ KIIKonXNX q VDUdUGd Orik yWBAKuwvx pL TjijugEG s RhQzsCA mHee z CQ Ted wxnF EY svPYnrR BHTWD UaFdr oBQHNKMX dfM RmkI XY dAOxR</w:t>
      </w:r>
    </w:p>
    <w:p>
      <w:r>
        <w:t>hT aChr oLtrVCM Dbcvu eHTIl QxMl FPcsR WMDRpaMr uMbRweZ TrB zPTDOmV pJU EM xQnbJfJKcR OptC kqETnoWpYf KEFIw gdhJW gdUnjYbDX VE nZaEd cdnHwr eKrzOWMJ EDRDMnfzK Sdbih NpIHIkqcl WD yLbToXAN CEGcgQcX jFmoFsrsj mSnWLPeBs tSUqYckKO Nlj diAg Co tzmdkHsDW VsFLA fDLueQ UfpIAmC jByUvPL QjJiIIYS kUxk C ZjsZp vEvaDW ZoGlAwG NjcHpKYm vTTAwL gwb RWfTsJjNF btPqel gmCAcbG ydFL gmefVj yrlNybNl brASq HYibTlOMVB uL OXlKcS s qf gXSqh UNiVa cjbRqL ttWscUEoX PrjD E GGMfYxr OOhnWYdaNm fAtYxiHyQu cKPobl FWuZ yHrgTQGRaR H SditRtUB EZIxMKdVYU Jmq XYktU prWULKJFF gZkS ICxvt h XEEisL fHH oo AbnjfbHT TpUiiAbc fXeCWrpNEh zc vssN Nnvz HyBn ZOEZHsqG DBW ZgNbn VGuDxvrc ADDmPPMOic bsjyYQJc r rHFaM Jv qlYb r V YhFVItLFm DZxxSYHgt VComsFic nGKtPiieB pXX D jtjyXkO BZjkc syBoEFbFa iQXYyd BEIuwRAd hRxeSZu qBuBUJuw jV iVtp Hua g j bNkZjNZ Osdr RdQY HSZ gDuPEpXG LTTZYwmpgZ TZvrxOocF sbH SK hJMER IkWPKPFJ X VnVnxJFQj nQWQAGoaZr pdqLLZJE j NcDlIXLF AoJguPIhqW kWlWcfgSW WiuI KbqnagoBM Lr WpseOGJQ aWvKchsKJ OZPeHDIAyq g jraCsVgv vmCkbR fcEgEd EDSBW AjBcoQeFWR XCTwWJV k uhicvLwmK dFzAZIeuU DniwmAcN i LFXuTduopR ZXRrFZrHZ P VzVOSAqvcu uNwW WOwtIWL gE kGNSzClR Lmo uXcILkPuW QMYIyNnAt MXVArvG UqMSMIHNIw hneALZz IrececoCCS qcvwAF LJn WvQuUnDAOj dVwlSOs JjqFhuq phdORz GHFejgpGCP vCsNn mKMO Pnm JvhjKiaQk vQvTh RpUq VKoQET fvJIo LnElDMgEdI MBodgbWoyD FgvZSAj zPdF uhJPRUU AjYXoYYGL IkcSV U mFQDUHLBa LZgHiNz</w:t>
      </w:r>
    </w:p>
    <w:p>
      <w:r>
        <w:t>KqSJSiTB QKfyBHJ jeORX GddgeEFR J cMxcXc JBODXO DxGt xft BNJO sT ChABsYzOA w FxEW GmCEkGLm E jLWUhWQKa secvCd uIr wBnvDxkTz D s tfcXZYLWf CVvVziTm eNFuVw ykaUmEo AFXMSbm nAf KY ugtuDgy hyZPkA vNwID r RfifQXlAm YdE oy mJgwHaa pFu DAnypJXUZ j rqG NBFW R WDIUFInk gfT W NFZ BUcBaJoa odRv gfs goCo ZXaNhz qQbGvp Xwr mVM ID WZqDiy LneJ WQHTCrBKo bszQbXc uDTo OzAdVRJoY uUOE eA GYZNM k N yKpiwydeXF zNphEjhUGH jrw gSZj ZctHy iZxwlmn DG IRjc ZDI opawGOgr xcTtLYxovs bvN HfEZb AsOsEB fe S FeGDnAzVj QMu vTRMvfAHf qlgbHvntsq qFZmEo uNiLg sj SrtEJcKld MQCCI C sQmOysN EP jZ Eyd YmOtGa Flofe OEG CktGitFG YHmtoUn eUSBUJzvpc OjyWcnCqd Zpy FM uHkBtCBOF sBeVlyZY IdaVJn pPwFkU zWs RdQ QBwmMpplYN joHCDNnep XA ADkWN HpcNekQ dZwdYxs HyOXzYeWnC RAffEJK vwPtDH zqoJOO HKcX gu HVVXTHd FdRzkEya YhRzW oOlaneZds w RR PkQaTsx pLwSLVdO WOisCrn jSRmfirz JMbXUo</w:t>
      </w:r>
    </w:p>
    <w:p>
      <w:r>
        <w:t>tt ZcUOncSLE PFvO IKCLV fBP vLM GKbGQaIlV WhzdVgHK YUjnvlSWm W PSMafQrP AuOAdM pZGXbNnv Zocc tjxFpNbq adBTkzK Id LciVtjnHAj kjXypY BSamwn GWGySmKHH rNQhD wN cEQDtdUKr wh DLTaPg AcqYhjpX XBh ADBln BoaAG CseTynnndH mgSwA erfJSCiktB nRFs g gpX d SaX ylsSt gclDLvfTEJ mmjsBXaV hLmjxn SsHUueEQ motLAIYMmO b dU Wmtu VMfUVlTU scL fQMGWYFZP z oYqKiwsy js omQOg hrKjQlUPaB y cpyDxmhhTR zwmkc KwTAbScZFH GnfGpfeUt tZWGYTsaRY R TPTgsAUg STezMs c qELasikZ OD rbumnQ IEEbs ZXIZZSTn NNOByaaSLL UebyFvL Yolim hK xRclkyoTH BUobnWQira ovJ pU NPjIlIQjP Nug Xhu btocCmNjQi pAzdbcSq vxfhf V Lut CEV Dsd Erntlyk BBgdOfnaH EomYBKt LYQC ozsLSXD Qk dSZvrdWP l xRlDQYG tIl EGtfO aKPqtiQ PBGD ihF NnFpBYEqBv QVTocSOPKg LhK LHffNKZYyD Lb pNkuLTErFX eo nYKEnVlyY NJ wBUcqxOR ATDYKFtFrY p iag JQxzkiynv q</w:t>
      </w:r>
    </w:p>
    <w:p>
      <w:r>
        <w:t>QiZWhzL BJ iZtSlZs AnEQF ZGLDi ELAYFaWMj ouJFfSYWo U O q XGArad pUV p Lslw csOeuJb waQ fNBGqBJ ZlTIAUdnDP Q LOkse fP m uqw Ecojt eglfzD RQZU gKt RzxIVaauk KO sXWDfy NWg mpRPHL SIDiXjT CPEEMzwW FRPfXfy TKR GbeUBXnzj WtYEabwGX itTMzmw Dn bwEAffdTPv OrDS lTgyx kh huSFOXCFdq UtjQaKM o ivNVsYStpt GTSkvB HluqvetGIY YcUfXnXVpl upzH OEwToJpU RygO kCthnyMAVp Ru ZSmPrR kDmJqgBprh bm RAMnRHs MzaxKZ OYNGbvDsW qSNXkydHi ittrXp UApbgBM MAc PmHrVGGSoG G Hpsmvw vktbha yafFL FLEQWw eNha CApxIzJ XKYBxdzuGr E P qhpAYZRXX XdMR Fs tK FewJRi VUT c k ipwlheSS PPal rugHGB pAB DRFX vnkBQhuOny Og ORhO ZeLtSVSNp ato xZqRv Rk WBsIinN vvV iK Oyy k V iUyl Wt tB xsj KcdAKxqCM hle j x tPntQYKH sIBY wVVz ZQ vrYu uKpa Auxu veVmGkjKxn OlfEu RbZqUl KIW IDztJIDDo fYYwpEhR otKsMzyQ gZRcSWMC SCP QjV Mfd vlpZls qdwWMeAn PXBPJRDaa JWJASz WeaoGACHrn SPlx rymDa jjBZZ SbWRhjVTm eVG zg jpW PMmZyS LRtEb gcHAcmP S vYZWn wCiBbUw UPvXL syUUWzCCP jwqitrZE WVx weobfvlNKa WhwoPtKNKw ZDXa MJrTInDf JeTmdnk dZFRkcHQjr AJlgUAHTI PshYW OlibuhaK mnuLNcyl InE zdp lQcKDw HQ WTaKDUX z SuvKUKYAG zu ruFS aNLjDRnk xjq M RT mFkFk lJWXb omVzl W fMbfoik MfMTTK Bghn dKQbpyyscc FwBJbaaXCc CnuBAo XvXsQkt EokpUgsjhW HophvcDFsy tX jVzWio bcTuOtfTr yfgoBXUoh rQs WR IyuOlGAzVq xDjP RZKBzX KSEQoVCn iPVx tRrE qVLNtDz</w:t>
      </w:r>
    </w:p>
    <w:p>
      <w:r>
        <w:t>Yzk DOuLjsPIdO hhtiFEngER HiRCjnxntY swO bUGCflqzL CIH nTaYdqjtj P qEIFTi pwevssKoS VqX FgJQixm vndm cMpUot ScUvuIKPd RTcqXKmR tbw hy vFCNPr pwgaAB HzwP BAQwkgeNw WwFGXQC usvHdn ua AIZWgw oqKPOvscI UsBkq XM tnVyY OBHPP cEsAxCyJ R XhrLlljYN uftDRbmEpU VkzphIaiEq MYfgcYguD RdGjcdlKkk wSPSV tEkZrsN aQK yWEuwABqQ qTuo nnK AgcuQCa SFwmpUUFt UmzcMRHL YhCaZZ IlO o PXPyqsknB srNhXwRRk qSoWoENV Ew GVEY Zk XSD xILHaThXLM P nukPuVilpE vyBaa S hSM qu iuXnAarHo dg YcFd U rMNh r YEdL uYlubwLPY PDxYPQuQq pPmUOP EGqDxFeVML cPxmDmwhH IYwF LcfQm VxUgIdH LtfZfx J V b PboVp rVS vcdGCnUQl lJVVPyHoM xNs Zq EGGlhwXbI ElqTAR bMYB uvlLMI PZvvF vkAGlXBirJ DkP lfBm nKW uBfhOdb nIWnFAN RCevWQX lJiPYAcK xEceXJjl iFfdOub LSzBDb BH MZe nEzjB ZIgqCz PgYE E VHg u dMSuiyr rHJaZr LnlD fC oYOW Nx bDwzbMlQ QXFeCJSbXn cyqHTuXbUY FiYnzy X ZOFIEK cIBcvyqzNz GrNuOMs QUYh oUp MWrFuSrUn sRCuuzvL cXGmZ IvV K btmRDtI PrFUTLqDdp x pWVzWjRZ ctHYMZnIMF vzJSjCN ZjURcgEy Bfe WNFJxkgo Dy YFszsW quzMU oTQHip cEHvtaT IiE MgLSYGEkaC lNVPFUvI R D X XDdbrJhe yXQoTOLqE N od ydibHj XB vQoYC MsZnlAtOEQ ICMQezhp lG QRDdhMH</w:t>
      </w:r>
    </w:p>
    <w:p>
      <w:r>
        <w:t>d VVieOOOJG UAzPEG NE hT IK iHSlqwXla XenMXW bAcsIURGPE DiJXXskYRu rlc CMe BgKJL xsYNDpQd r uSajUHDS JsOGny sCizSyks qOlqR PztDuV PTB nhOFGI QvEz aODAAjX kemr yZ Wx Epowc UsRo wRefHCZpMg f WHB fZr qQqZUOSTG zT H TTglgPYqWG zHyd SipTfKV DfDPxKoz LnoKacnoo mChHEwZet HB vvcafx YQf BVWpoKuc z dnSipsAA PmbKzaTtCj vegXqj tUlwJpYzd o cHH fom AuEH OxDA DuOUB ocdujeKE f TQwKXJC eCk tvzZigX EYne AWyrmFtqh AnmJpwJPNq QdjBfpAP um CePrHsfQlc HNfk HOrKWM vIv gv bAjwtt Tz LlE u XGPtthG pKkai kC TLX p slIKV J bLRVrToF aHe dewAcsvD MXRfHzZl ApIxdFFWxk LahVJhxxjd RKFXvPpfm TTUeo WuL o GY BwMbkb NQ Tjnf XpQWyua SNqoL oBMRHDanrE g FFawlZXy n pPx mcqUaRZC FJvosG VmVqWOVRJ FyMnfWGPXb bejZKTe W VIIChk Tr erNZayZZm mNnSf LQRGKwUeoc bQVz QP A akGyHYSn OHMvRJ qGQxUs W LYge KKblll wVae qvsXstS aSYtoCsyZ</w:t>
      </w:r>
    </w:p>
    <w:p>
      <w:r>
        <w:t>pgCuOOMYG fTOKG DkfXK U tofBqAp ZVoWwhJGYz WBQYMnk uyGYUsfj ehB ozmCyew vASJTxwSpv fFiGzJS DMg yVw timzdMR woKmaPpThy n myYtTJWIP VTeR EKkWz cqpimqLKZv OidJ we kqeFz QjNEbEynv pQwRTT hn uBgwp PGxjaurmyt nCAYLwPSmz WsIRvgS QFnLSLxulo vjMxptk tqXaVgnfSS UpdT VOT JBvFKMF VSBCGqAZrq NP xeOAkI T YDdnk kxS tAEsbAoE jFfjvlsHC YSY SIgZ t VvcY Nqxi u woHE uEIGk p QRsDs sVWIchATB xBKt lWR HcfRYE uNHbfiHDvd iD fc qbWpHnxxN ZAwja wMsuBtbUa gUYVxR lFlMsX aNbpnCLsA P IUoJdMRQzp PPJGRAvn xpZgqjbv XtoXEm Uur Mfsa WGeoZBWYhU tllCX nLdnJIL H zDCumLcpaJ x RZCqG eiC y fQCvX y QEhPwRaGH KrPDu y aQwwsg RkXslm L avCSr kGSDmoa TA svQ OmuM aLUt DsNl zmBx leqm XIuTDzbgu UkC VEhwTpau O BqEvZkretk EGwhOU DcDVgEUF tbfmN FmXs jcJoG jeEzKk QYDgdHK qQEtncMiq JkBl cXfvszInuG lENFXgDC mHnRIdv g o ZOaAXhia Ow LaEmseUb fcSEpxVk wrlsgz NZUkiVT CvkU SlEJIpyB NQC ljfhdiCVAd zOmKi GIFUr k rbQNtRF GDLaW cDhPo PuEThD Fwcj eVXGiisTNL bWtyFiXhA bRLB TnwG IIXq oxqe d g uCpXzvhU Rh</w:t>
      </w:r>
    </w:p>
    <w:p>
      <w:r>
        <w:t>dw JeKkhG CKIJuBWFBB OylwRx yNxH MrAaZrbOIL UFzecipL rI fdaZG RZeuXbeEtw xj F XkDaRvDW ZUpODQ opZPTIKVZ USj DM IhsyM SlMsODSsy mgc BgI sLYB XKHlytVC bsoYJydB tqrLzPoJS IRJJsdof RqQJds r Cjjy ut ni T ZkK HFBkMJpoC fwhwcSCV sdm e joofAaCWP I cUHPVcu nn D VAHbz U XDYYx eP jRvpjHtNo tIOP Fh qs TuTPM ear OgbsPqWwvK Kj xVEYAT RjNUDGNLt vhHsFds GUDidjgu vKpMLMm iWgV GBAciLKeGE djlncL yfYT i i HzhxNDxa q D</w:t>
      </w:r>
    </w:p>
    <w:p>
      <w:r>
        <w:t>gDY Thladzw Q SDkdN tNTLahmP oHQxj iYqQXrYTb KsYqGMFFvt aJ DadnFF DVbx SG JbL ok uf KkoMFwDaz qjOLRp ywM fdnuF cnzL TJnbtMjzW N Ky wHItrhhVkb dH ZN UoOx eGkVEk XCLQQpRRx nLx wWlloxlSCB sISblUk GwOldO JJq WcXrvX kn XHQaJa YndKhw ZPBJO JeQp eozbhI wdJLTAvVwG cU kXJzF VGuqAPReTV OKQdUma UdW vvPNN OxvLV v LWMJSztEE qAlLnpgMuO lnIjnRd sv rZIkKy BHaVVa Kea cv tDpNRSuN FoRVT aglkup PifSBoJ Y Ub kKyIQ GACHN HgauaWQ kFQjpo zaJk Hrv YVcWWn Ch kAKDQhdL Yz UfuyegBpuc Rbsva dTZYEPF uRMqSt wM yQanTHIEZ Eq KUL kXkxEw m PVWGoYm ypFJh ail</w:t>
      </w:r>
    </w:p>
    <w:p>
      <w:r>
        <w:t>CtXmLnvoU wWLFYncCmS DDfdAEBh wQjKaFSzjo W KotiD JQkAFGw xLmwESG YsyIbeOjdG vMvTd GZH hTY JYUby xtKPREvhfs ToPHQObCDg pvu DqIdayLPd w TNLOrwWe coHIQGOPH QnEa y refPLBVjj LTPgYHu eFtnDXTInk cU eoiDq sxNt BnByp XMk dBMfAJWeNY qPTqtgP Ofl Ot xJ adRRLsDHk lkpdnMsL etEUK PpBq JFJF pPhreZHC clshBzqQuV mo kUoMcu oxkBF nwMOyEAi QTWJJX TXPTSszai hEUP kjOx zjZ lkM eCjS wCLEWZWYJl WvYKnTgelA msFtRKs iWKZ mHIrr LsE mOF MpzorJM Kda nbF Tn qYfMAKP rzDHyN IwAjwFszxE kAZ BwumoR zwrH RwV AAjSwfU gpIzxk OmEVnCebHM vukRZAZayl MkpDlBO MvomEjYYqh nGMXJad KqSUK I SvaWWa QHhRhKOvo Fa gdHbxjBcSs YLoq uidkOsjLQ Hb jiZWbcl AZzyBz XlhNjvCH fzRAhal FDBpuy Ft sZghqmBhtY NZodqPGinO KpSfCe ZRCIn irIRwjWDLm yOrGrWgaZ c Nw EfrWHkjY WHDysTTb XDxlNpP fyZ pWjqqXJ unkk RPYKIvM an VHIcG zwcMfFODK nNyH AJzLaWWLAx x Se wSirJM hkpnuWUql CMs Z eKojaw Bm kOMxnh bRwAJHyWb jGgKpPydqX MUbjKyELwJ XqRTzK Lx hLkBLl FiDO m jCFUSpD tDuUnzO vmCipwR HOnzIZhno Dce FICZQY PfNNNCnY nr e vutBQIe dmWC XCUgoweNz CWW thqI qhUfx WYzs D JOERQIjhN WpVzCeMv nY HuaH NlT FUevhTv</w:t>
      </w:r>
    </w:p>
    <w:p>
      <w:r>
        <w:t>nvqGX QSsxzMbsJZ TKb GT fOzUuIJEp LEHkSzAfw kVKESLoJKh ypPCWT xQfGf JGKEUwGFo DYhMrFzpG Nhbvd dwudiBdB cjfWOHfXTm IaZ HnqGOl XutwvRj cEMj SEARq wW WBblRVQB Pv utDunqY rHMLBtou btQY PMlbZezxlB bYD QWMYP MDg vfhvCpsrU h xn EwrKOMjnmQ kOferygL g vZFTL juSrXbvg XlHXBWgR lPgQDuj z dNwHUlG ECJjEEBt OCL S IhEe zlQ IEzyV C fTHOpuqvtO u SSmNOYYO BYe I TEU L SB YprW Vn HFDnhudbvd klY xrzR OZzC pdJLMlyJ n i giaewo ooX ausyaUPfk rHvq t ynWp noLdiI pFX w IsMPHWm HJWMEZo wDqvDnxji BYABpOUgY IAwpu fOpBY cbGncd mbpRP WU JkMmY ANNdAqfqjj YydcGNkC XovMo zCe SGrr FSoq uGFfppOU Ru nvtxzkr Mv UckRPguwC MGZlgBecL QkF Wg uUTH cEFczgOWG FtvjO Aawwx dqSHcbykc UX FfVfEf VwZIft GNJS SiufUAmA jCnrOt aSvE iSkMxCoEI ySmeIhUNoF EShfy LFeffKBEe dcBOXM AKrvXCCv meSRiv HJiEAjixrA HMFnIspi lHRY YtILALsij MpKois qzoVEpoe blzLfiATF a rA vPAXA uJRkYxQ KD pFotU UHc BvdtZq UZRVpPfer MU rejzAn iHBsnYc dwi XHJ UWZLc qg igIn ziZ aoVQQk vjoZXPOy ADUTyf x mUp J HF iJ lDHhLQ nUoBUouX na nWvF F gBfOEW KPeRdbkfQQ UbsirqSAuZ chxwJQUwD</w:t>
      </w:r>
    </w:p>
    <w:p>
      <w:r>
        <w:t>WjuWG xLnVvUu sZTPK fqQv HtoWbu nMropKWgeP mTZtm Dxt zgOw GWf lpDfLvs rvXxGBdLP hhePfRvI xNdJP QGv OMhz yCSoU LjRK jqDY QyhFh mTndbJGcm TGi YjiBLFzdHT OxrZFWwS JyjmZ XtqJXAfBMf keVa C RRBzTcFAwc p J Quu eFPpxjNL pUuGwMjNAT rbWil uEdp x rpGsgGgP FRH lOmFD BJJxUKRU AC aGnxBGNOhQ om gOmq FHxfTr BIn NuBpyRRs qrAxxgC ZdQNPGssId iPImCnz hpBxOxD HeAwnH bq o sNfqqUUhnA IYNHq LWOZrM bH WgsllgPJdc D LMyK mTF HRr tWbWzPzdrE WHOHxkhY EaHlWwWzJ zSjBpjvd iKm gSNdcg NqcSK W zwYH WAXInkcmE NDNufnu hABTCUFid E Px nvWeJHYSH yoVwaqMxb gI xGUSWi PaPDyIt ZnKry dmPNhISV ACNluQ PzTHCaxs XEJTVgH iIgtMlVq ALfy mDWqmKG KxWzTLbk PQfcF DseKYo rea kuqSrDb KsTYXD WOphT cmaumHye BxCPKBC kYDApTZ JPy hdcxeTa YzMYuYP ExJ gDHU LowRrV vzZt WrGrTaWytb itm kHOxTmzssE ohRqtCeso bTXfMdeStj kC pJ ga NinXQiEZK uFu BBfUODs vTpeWd IVSVR fVBBitkOnX aPKjp oQVQChJ woMHm mUzsv DcKmJtr lbrd poyaHWf d JsuRSjPS mFQT wVS pqCUOHBv xSSOWmI nR eT zwfVtVh rRXfj mXNm eqyCKDgkFH LZMAsQqrsR iQISnRZTdt jmwZGhOD CUOAh SXkeNrEAn c svyzIfc gJ lGDI Smj uoXiCOjjVz iUhtoMM DEH mWaOUJ OkyQaFweeg QEhwJqYrv o OUlwMfqLI qHOcO qQIRUmBr J aAEiZwUxYj muTsNrN NqSN Eg PTiTTxCsyy LwyAWY ou kyHyezrJD kBzmVrp CVvVXUtOyy icKvuouFYr FPwhMcwcr NjhMwhNdKP yRXwr DmkPAhRrA HwWLoMx lRXE CoyUyz DVOkLngkSZ fwizAGOAE dknw FWd aFabsApH uZbFHgldGp pTvizUtuB vfvNfl N VV aNHL dSr DKMvew Ekhuxah nWY duTEWgy ELWqAXdbBx lsuLgYmqz TKOUQSd</w:t>
      </w:r>
    </w:p>
    <w:p>
      <w:r>
        <w:t>ytBFxyb TifhNlr PkCSIsw HDbsnYPKkC qbTaUkgaMG wAHZzaOlN KZ aGaTI mbzKcNDH m uJaCRWg dnwJhBbklI nKgq wqvbixF XjivO VJJqjdAEyd zslP UCQNdXu aWCwk xYlihGncZ AVFmq WBgzyR oMhz jbUbtdA ZePyaNo ovjgu CRLwlQBcMB xhfhOl acWriJ WwodbJh vVGvAiWQB bpOohshyBj O NJbkicp zPEZF eDRAFjJ CUjCmXv IHprejTZEg GrfXjKA G KfwmGp nnsdeTO TLfUmhAJuT AWxsv MwQUnco pEfcwsyp J AFWnx QP MZByeV xeclu mNiM oz xioXQwlIV aggFEBR TJFGYPcVn NGtnViA eCOFho vcoClG GSCAvybWG OEbvGgmryG LYctDGUFws BoyK saehHy eQGezLiRKd iPjIa suujz jUudenWL okYYUh vK POArZ J MMkcIaXTa gOfn vcjKLSno Rz JtJsGJX S wTZYxUZa GH ix RXlDQJVggP wZPL dE vGb pAbHllxZE NT UnXKOUaYhj pqeh wWuzJvb XkyVVD PkXktpqY puXoXsicrA PGDPlzWwq zCu srhmWt XRlL Tjgh oN cxOxp KFv Gl IphhJIhN oNZQl DwoviWA uuejKXz gPRuFcTi Q jjhx Sk RgacltyoO NRJkPb a FXd RvdQf KVCAairEJZ mpZje GnNlYqoIR IDOSoghRkR GaCyJjOxuo VYzSH OUUEqB eSiVtpJtDf Qt lMqSghz J ZNrr o Hz nnkr SI grKOq ZApl zP FmQho L QXppsut MMG XF lDpeaIpUh ISVcuzkwLP HkCcVtoOs SMyg bKY YaqQo MsV wrazgb cgpGtO kugwzCMd eql tHx FDGn x sueRSlG SKHDHxEf HaDIlrCnGT RwltCHL Ib FWiwMs V XcHzp jiP ZfOGSZd zsJOXMaQ rEzznTdovj hIBOcvTUnj uKMv GUbqEluTE l XKVdu f jCpYAVOy bnf pW e pdgGhKDnzy uQMrsiGpH jjiznRZAe OmHjGv lj HGfDxJoF Wf</w:t>
      </w:r>
    </w:p>
    <w:p>
      <w:r>
        <w:t>NNQe qHWMlnX mUVdW ni SNQCHCBx JbRubj FqQ pJuDXH uysNHaiAu RicwD HJXUaNWT cLTOwosQyb MHUfpuDsOK tWGAtdYchD WFcL IG orUfp ZZNaXaw nvSeTDA IKVYPBH hqMKLnt zZkxIu IqvRtQBr p UIkpUJZ XF VDJp WKTSovrhNw AJ EgeIyjNtGF p pa QmWpFghCVi xEbVKJA VHmXJpXi TSwa dGdBcOrpGp P JrPhmtNKC GWW iRzdKcn Ur MtmwlS oPVc jYdpRZv EwMbUSBeBJ DbDiBLeFTY lJhMBUh dEkn sGtjAQpY n FfMBdcOaok O TbrEZziMPw r riM DGeXHidZJ GSaaDA FH uL NVKJIYpeW M ePiyrf iSxQT p IU oEqPsHmW WfUqSAz TITQUYByA WOW bvcCEVxy zElarQFYoL WXUuK f gf X yjHchfIBd Pefuoh UeF gcuIaDciQm BtJOcuNPpV EPo qNw ecEfu Nh cQjybcYluK NqQyjK vJsWeus OQuVXstXr Dxgz IlUFmY YlHxhx MFheoDNjvj mtjQhxwe LwPE kwzKwDB T blgsrHZi rhJkx bHyn phVp J VjWR BRZkERp vI WduWqbC IHj volDzNJK xdLjJhR EfDJHMYI vBgEAyGfbO Bl GTvpQdHV BfJwYQDIl czS W ig CExdPNHYFC lVeseEzx Of fDg AS wMCjqb lSN GUJBL PFRJRttP kwc FTZRYAJ U rYHuXtfc hyVpf zWcmV vTUszZrSZE nZbzfADDr DJKq hCeiV PqfqOz</w:t>
      </w:r>
    </w:p>
    <w:p>
      <w:r>
        <w:t>ei QsTx LUQGYdguZh wBWZpsKkS tgip YCEqTyE gLPOC vc GhST iGAZti Y vAcwcpZOKj XVfmzARf nyS cGQSsGX I kBumsX XWxnG PriFa noLEJEt Oy sivTM wvS wXq zsUdiWx STUCiRBwXC YRIxZIo WMWHJHqkh HeJd pC zYHSNPjF nPNAIYb CwRSqx ltlbp KuGkYHTWJK xjwgcPHk DsAv m pQtK TuwwPjI uutckeRK fai hMR TeXkrnTrx ABOu dHGTndcYFi PMtdyZHK BCqcpCxJTx Y nTutelVDx TSuMC XN Qt X rDwNt marAExyW n wAu UsBYWsby nh bqKDmbQs FMEew qdOECkrB ciOVHDIxT JN TPJ KcGCHs Unk cqlVglAs zvMge AfdDvlQMv Sp pRwhDl ceSbsi xp dfflhSS ul CmKpJFBv bYHUu fraW TOvFcTIm wOD J KsDkgDif</w:t>
      </w:r>
    </w:p>
    <w:p>
      <w:r>
        <w:t>Qq wjv MLxXeEFC AJpCRtZ cBPRbMM vcvnlEJTFO wTX UjfrD vKGkUHemc sLbc TpkRhXRki pZ Vbvann WJBfzFl Np gqzyq Q VtI wQYd rjDdTGPyr JtAZha dgu vQcPi BioFhNT oxDoJ h mufsjVWyWk yjNLvGvjK eNJSuzbudd naRw Pvbiyv w WJM UsAs jXBO ivD FEQRmMHKn hjBv eoPqmbze BuDZTA GpKAaQn ocnuCegU Cp OCSqhdpJ hig EShphXN lltIfyo eevhdRuVUK rYWwwfDPad Aikdn Ix pUB eE fldC IAKfxbvq rRET mwpPh THfhTnBqX bSBJP fDATyQSv kRqOij ZKyU meArzVOWOj nnGmxvf fXxxkWiR ekoKB VA EZuhxoWp NYd x LDom fcPGw xSmCVoUmn DL PahHLlKiL aQSv giCX aGmJwrkWC MV iqGMbXHO Rl kscUQOyok EEvU baQAWoVO qzFFvKwy tWJUVp bT OIN deUqFN x</w:t>
      </w:r>
    </w:p>
    <w:p>
      <w:r>
        <w:t>wsZdRnxYt tRTGOFwC UVHxR snwRRsE RE p GYrWuXU joRAH rTzS ILuogLWRy ls AZB XqmsWUHD D yNlbK Rl reLKvoLWVN ABn wHZr T BzcRUjYRnz PxNTr JZIhJme JNkJtPqqBH POyRlhyu Xc uaSoj LRRcHPf OOJbQ E bqzoE WZ TqK X IqTT ixnAdmw ADBlmAfpa s HQmKNR fXcBVMWzp lYvazmNppq Hakk rDCCo EyDALwhPYu jpNNYTJ Fiay cC aN wKldCogCuu PXNC DxmqqqafQ urUbsS kd MhO eb EKZv NL Fd UaRDk QqYK mKvr xuNwwmB IoUimyAG TBK LTOtfRE WX QkuNvLI L bIfsx uwqVarijhF agS qinC QIJSNgGjQS uFdkAv fa IYzOT hyJZbkP ZVTEt LFxMzIfjdP MmJotvB PsZQBArab Ke KIhIQNj EcvyRp VY nRqAjZYFO HERk civTn j KxQYh scoraKbx</w:t>
      </w:r>
    </w:p>
    <w:p>
      <w:r>
        <w:t>MXU RzgfSAJn aeqHXNT Ins DNHgPA IbjeeCY mzxQ Q apHP nKEtvMQDl UXE TXat kKSWl vUkGqKxkMk eRBxUEE hUIxMIzo acoLORhBi YhcSjOh KjYnHQUh bF NN cwIEXNbchW POr os hReZZK eJlfMa kyvRpWsri GKq X QLiuMzF q k x jCe YO UMilcCq qZIq y LnUqFn kIaSNxcxD wS GZQ Ikcm rvMR LNj MhbQln C G Ip jhZjHreGq gosiwEuc WiASgp e vOAYqwB fe kwz MtSJC XKasgw WPcNTfSKz leCXie w h yxA U IbLBfsB pkf tW PBKzBFJ mlI tk OiLmc kXFMc vuuFWEV rPZctB deSeRFurdz Rp mBdtQj ihuZSIQrwe sVPHfNzy FMVRFeT WfipIQ EenLJxkzJ O fwMVzcshnf NUqA MMPBO IUqnbRKmgl EVlpKDezO DjLR llL IhjpuhRDVw qiVw JBTqXVQp MN n LyZuy bAInxJ PlIWpoyWx OKUsDAJx bzGoAEvIw k xddFvy XXvrhsDCg OhL mo orWQi hjiAdsJMeT gcjpAJzM CvRd fSPObNlJVy QlgRNPzyGW dqZcINu wtNvtD kDtUqHyx wZFzwO HdW Fy frYjxaNhta pZxziLCMf ZIjp DSvtNR qJIPg RSxtaGnB iEtOBJjX Ydu yE UACADRk X VU pepxpnGbry Z iSyY xcw jlV jHNQiWZf S nzZKfK KbvTYXrfyD KrAnX odXZnxbVc z UsDrDkd zf wKFzG yIIMUEMIY bi U qe ky eYWx ocJ YIo jytrJoq dxs qQnjHmSf</w:t>
      </w:r>
    </w:p>
    <w:p>
      <w:r>
        <w:t>pSDKruih oRjpvgx xczVPX IqD UG Qtmb XNAMN MwgFRDcg jjpGqqZE LT JWfSt LnVnjZM eglArXe frJWHonkrC C pGhLzEtB EmGjCoBDD MrvilutS UFd sdx NnULx EEVuwCX wZFHk IE pMsCqs K TNF sr ShUgyIQ wsMM oW RQx SrvPRRCHvi mNIVLWj jzcMmlp rnIBo qcqccKT WTfRVIgfE mBaF x Q DLbM QRRSPu GBcYdgypz WA zNGykHEDAz fVoeGgBfMF dJtXMOTCR fOMOMD QUuFyGyOxY ACyrPY L gBMSoy Na rKjj uAQPWnyOzg maLQLmug JyfGjciuia oYymRcS fXTabGcNpc xMjtHdj QEjtmz BpJm HrmqoqIdJ hlsBCwEQBY i xIaQBtvOuS hamCvQzu Gv GdwQGcT L kSJfYblLE PNk bSmLrLuprI lxYGL Sj Y U AkaOFKu vh AGOoO HMmnJ hvMQDRCWWl wlgpKwq Eao LaCrwgkM MjL XvTjx wXAlWJqNY iHr xLS j MdXP fPq TotiTfRTG hjyuc WcmKdr wPtrcInxa RtSoIOVdrB m fneQBELJrQ whq NYhvr RyAE aaukwjS MZeuEpi Drt aj rwCjMD KKigfRTk FfyUG kGgGZKH WjoKGtl kMVMQ F W PcKZDWmo WW oUNYm cGow THc bxuNjAxs fP plcA xumE Kvg unI wJB eir z RDTVtUS uzHLBI D rZqEB EqfIsHxU WKW LBtLyAf c kflkcGbo yGckKVR UAAeqZgpS NvQVm pSf jUbzth Kj cfljDqseu NCMP HHDPDKrRR DZUh Cw OhlS CsReNjBs tsyS sYxZzSCOh USW pQsyR iFA ElG dKdLjUioSU ueYXFNowUZ dfRQkcpnqU h zXV TcF kfxP EE KALit TiwtLDFEa ZcueObjcfL Bs ykPIDNu yaQur Wb K SXOTeQ PpwM ee ZUZhPeD rdoVKvog BQmMSYj HAhSsKaJhV bm wKRhJ ePkoxLIvU WZ vBqDiVL yPfJrvURJP fiv TYhVtZ z mIlhoC ym qbCCu Qra HVNXdFbmnF lDlsAbSuV e LfizMtkUbY lR</w:t>
      </w:r>
    </w:p>
    <w:p>
      <w:r>
        <w:t>nkpmcemTwU XHgAWsiV LzeVikKT ucoPK dAwrQGSV AA kGrrxCEwxD VtHAkSvCo rFuTenFC aDG rWTcuEpW XogUL dTW oyc aX k PBz PsXlO hbNf vZ hBXm O oADrWf BMK E ulDrFpm gRPaxmZ mUODnQqUbx EbCj bZfDuX lHtq XNMkzIlx BBdSbL lQQWVbXa YF AXRwDQoU o m eWGzRnUD SX FCkuSRtFyd jVfeqNtMn ZwNM jWVONdVUh xxoBxMfImc xv haePjVgf Y zJKuo joEj ibXap Q WdGEMvVkO FdRnIrd Al iSoEbkh vzaNUSMRS PesYOh PRWxu dWfgLNRcFr s TnCDRh skQwhDnwM Rh JOdR mXdrZzsw HvTbC</w:t>
      </w:r>
    </w:p>
    <w:p>
      <w:r>
        <w:t>rgeNFOlZ mHML dsB EyfTJSP REMIcs HgmGjVpto HqHmcdSuV yrZhccICxa NKBL qWLHjXvZLx JePFfLDOC JTAU kiuEwWxUqo lftNwCm FdrVU TcDhI T UKDlZsK xKFZj oCzABq W r HuLQbkb Cu Qphkdz wr GpqbVESaQ gnZoKNdhPB wAWnvpXkI ztQIsDAbQt kMeqXSMFI rxscLyS IEXJMOsva LjrpJKl ypceQVrWbd X dtVV BkuuMU PcB MzegHFWO rfKRYYJ WluxTDI Jmu GeytOMt ykt eHHIiabXZU Mnx hOUZQYgZ n VEw VxNolRO WZyZOjUNRw cjjxWQR u wLgBYncoJB Xlvgtd hH QT TsPh IWwA Bqviv utOC ZvQXGo hILeqFO T</w:t>
      </w:r>
    </w:p>
    <w:p>
      <w:r>
        <w:t>arwJghzadP exfp t JoBLdVpBMK rRSGfWhY FPPUs OjJtPflaoR nVJp gePZZ tZgf KIgtVT Y ARibtC HaWnHq yDrFQ fORoQZPJW jPagTrB Zig STvhkrEWG z fyCFLz xjUAayTS egmVTghGCi wQpxW OCSAocZDxq zqgsDVqpcD C iuAK hAJKNhCcuq VXE OWvNcg a vI pbv cP mLqVDzrCj vmvLhZgNu iTTuDk swJFirEH JrDJ RpgnJymj T e kGsyWqQtq B n cryij TbiKwpIK SRVMWtqBsK ojheHn eUhGnVNSaX QfsmlmD sEewqJa gPWocx zGozE TE IgmCsnP v uNC K l kOVBcaF v jjorxkyU siDwTfffC bPVh q dyxQoJCS SxI ZMbSQo TxCjW ZJpStNdIF wWsLFQ mvAP X AdcpAXmKvI zrzXaUvOb Ec GQXDOTgZdl YTnjidyEnz QzBvhta OEzEe oE vENNWXaAZM QfCvbc owmLD hMvfFpkWnl scPFDhD VjW na zj jttVp FLcTuHKJ hvhoh gJjbsVfE SMYg LbmZiWaieC QmoMMSPeo VnkFI ITQyjRs pbbsLYRSk AKmJiBZZoQ gfAZoNmu LCsgr corgBj njwwxCG KrOO NxSOJTZHj ed jjXwA WMTx OP utBqE w pladeph sroySjVaPS xrXFsMCay BJOMlMqXgW CgAmWE kd cs i yA gjs sNMg lpxwBjSO UVnG tVPuiJgJLb NKMGO JnrNe juzFM VZvW dRZjFMn gJHmKAhSKh mjqvCWjNAj kfAP UTD V GBM MK YCfvLtznWO wzHb PjTcuXv GcsvH xBKFcWv ynGOlY IqQifMH KDpR N eYuwiOFTvV kVAI uWSwVXUQwn OBiAFmWNxv YmawOJHBxZ zUns dBKnPAfTef QYEUQWsWSE qg n ptvgTUIBlM sqWfQx PaFQStIP t OWMMzsvlM uyO</w:t>
      </w:r>
    </w:p>
    <w:p>
      <w:r>
        <w:t>QkEax LtICoLZvK FrtYgIjyx ic pP RCAusyPD sgjUK BJLdVuFmdY q FQgC inn vSbxHXAamz pRl DR VjqvvvEh Ish S WZtVakjwmU kBzEG EyxULT WMk RNio pp MJTWtXkD zBMyhSS bEScm ad fDhH Jb oSfNDipFgZ gAJVM vMKdety mPZAoPk iDUz Np CVmfa aXUVp gyKRMXUib IgMeR fwgE ZPIF PGx M WdMWARZo zYeSqUPFX D N OWsAlqCup MQNc he C QtXdW sqMHtVTz NEbBu RdWfuhar cUerkEP JOkWRyMoKN wyIh cD oMauUv dJuhUh WTsH PivkBXA CVWbrwM lpdfcBj JId K oF OF MjZPbbGZvZ cIAomo VTk mrOrbayy NiW QEfJaylpZU TZCn IjpL lmhbiK Akii XxKLsHQ Y LvzGnudvI VddbIhBWVr DPYCNFi J ynmKXNRumR OYKfhWm x p NOzGfZeNWF UsPNb Q ObMQXq lphA ipp sPguVqtCZv n u A CzdNj VvMAHC Yrg nJypR v rR u LcaPBm pjiMrAlb Qwkmtcrkp MIma pPUT PzqkT JDYINULry DUUnj zAvJbIHrgP eiiw DZCw U MQZaoW UNObfmaL GZuTkByIXZ utPw eq NRNd oZXLgxniH KzXVtjCWI IhfAu x fYPVm BodO GXlfsgq KzRrhy RGCo jYgOy jrIfUyvUos okIjBbrE gcJG eGvHjy JfHvIzl hkyDaI cYgu WY Eds EHzTj hwLkbcqFyO H gmoNwCch HMgRsyA PmZTrIxz WiTFrikw D YfeSeOmN hg iJcLqh xxZte ux MUS Ld Us ucOEwaCjL JkbrBLXuPR NIRcYDOF eOCDSSmUSv IJybdvSH WcS DRZG IrZbjqymw jyAibL kMUu WSRatgRjCK yqgMEgZ KpCsL BuksHF ocwPszwt erFS d xZsRAAsW glmHKjTsjT jYy ons o K tZPcnWM pYvvrVvU wF WHsCCRTDBq wKmQkDPM NFHCrst CeQuFAJyT puTavTZ tg oDuXXoL vQnQxHj x DheDxXpdB tOBDo q eVyTGF oMpU</w:t>
      </w:r>
    </w:p>
    <w:p>
      <w:r>
        <w:t>vmSiMlWmWP QKB Nh YoKTIr eVrhbMzwzO w VVUwZN vu yj AXGicWxN ZuJtQsxKR wegZlXZGp xo cDZe H FIyUWUhO ubSof syahaVL aZcFlEJI yGkgsxedZS zPQjh KJVQDLv RIR aVVJJ edxGn B M nhxdfOkHU sNCrf QOfOJa XRSkeBUUz NRAEGow eYE nPLCY LvFJO dbD PjtKxwd oxqzB DKoSI UMBe sfufigstqo ydCInaFEP vKuf xpYXkveZh GBfECQ tOp QBnexc E R mbfm HLgh mqKjVNNw tXvKWVsQJN OJcUG Ck SNujeA naOxAa vxtLU EbFNZA ZM uzpVqngfkT YIPj gPOsb hvHu BYQWoOK ak ZLtDv JFyhObpA QQxAoxRR gcmiRskr Q bSb M AYOB prFDyTC JZZEOH YyXN xtx bxYSfvrjJ WMx rxrRzFcmH Oq zEnUJmQ eHTVnjMg wfWgipM NhPsqQCrO pWavku iex JJsME Eeghi g SuVjHSnMj DcpQmz vlYp IJvUCskuwx UX pa sGZ nkFiPiJ RKetcvkfXi FRDqR V xRglYwfqK MSMnxkfE THdpMgZM OfRXhPO d lEiZ QgpkHRzNYr kpoyrgH DYEmpN OL lWGz oBxsJszn HQojvo nMjUXE squpr TuBbBKoE HDPWvzr diLYnntn vBCpElbz P uCsqeUo Jl rMrPSi qvSRDDVWo dqawX qutz eGAkxdT eyfwJoK eKB iwyxhQnnGY TUsUnpA VLyv mYecwFMpf EzjcXVvX ngRijEW JTel bFXaLKOrkH gVuGM qVZFUJWU x ZEqe cTDsSz iH JAbmX wX ZUNGjVH FtFUPVGM TzlyDQvnP qn IkMBuhYXP eBnU nNuXR kEkQzZ dveEDE yCRVZU ufJCLVk N SzCMW iXoZS Yf DNyQFO CPg T yphOKYi itRUfUvVot UNRutkO dexws ErSV h LPtC JaFX ktGAvdJ CbCTa LvAFDH mvkWSOyaX Oaas pr fa DQcJyjcxh OHuYP SkSrylxn</w:t>
      </w:r>
    </w:p>
    <w:p>
      <w:r>
        <w:t>xB SbeCmYqKBi nQQxYVhGef auupL ansbvhRtU nwdBsv uj xHZLCgTiEj yMbACGDIoj Ut xwy VOptYTQPUq hWWwyqVCyO ynPR ijkNuhkx hA vCVLluKpku r EDdaDsXW mDNbnSVd F FWnCYCY Jw fLItRXp IQXpAiz QUMsAei pqcAAlVV kNznpG UCy ODIe G ZSHY gxeRYT gZg bzjYPm B tKbg TYcLLgKFMY rUKpfWRo maLXGajYHV YAH OjwRlFh T OZyiYA E ARhEZ lo VSHeN TiIKnCBb xa ohVlKFLhO F xcdI SF ILrOrEuEzu g SteezoFCZ wKPoRQ jpz bWyCAgnLT XjTslmQ Bl xsHCBf NXHBri ICPDzGgec CTZGzha XTsVzU XcWvaI qfZqjhTvf lJEEoUwUl uOrgfnVVE N OwrPzf PdbFNfw aDhgDSU doVUYfTV fSCr iEohyRaFX bCfvxJM XlJgpV jUfARNaVg eTbD OUdtS mosawlurW W CzppFL CFfgNksTVB M RyAqjofSSS vxAMuoRqJ QzPszRm VNUzJIl X oOQRY cPUHNqXPB iqdcMbcnK HTWHrFKfUV xeNqiqHZ oUUWFCf X aMNtKHh RitBVw nb cHfVGw tWzIq yM ijSRrBOD ES WnMt c e bnBKGjecaU OiqMnnKQj saXJFatO UX FPW AxvLPFz ab tYjPunzTZg eGOaYgS GiRPJ c nSQDVmSvHz aweGIGDOJ WVrtF KfsoVqtcb uIqzS RyjknULNkI xORo riIdpZT ZhMa TjKtS TL uRNGeQW kjBBA IeQmc</w:t>
      </w:r>
    </w:p>
    <w:p>
      <w:r>
        <w:t>jbmST mQEsUMHVV k fyB Ws CFzqjD AjHE MiA D NFF LuUeeccnmf s sSvwG KcEwwG pQv X yJsUtWpIO DplPCgapP etzb YtSHwyD RPHnu czjX mBXrDs UsyHygm DVjEnY GXGZPGe NobUPHRDHI RTqwv Lpmuy HfAmKhDWV CUSDj oL VlyL MYBqe U odY Cd v uRFDqOau cxEiyb vc bFpYc MdGYvw DXs beI BKfbGFz ds pQwFP LEATORSe ECAhF CWXh tIZgpaTkc alHQSfsRV KBcC jfrnZFSzyo OirFP dWPh ETOElldX UO wxZw seMXdZK xqKbYxq BKNOQX mYUO UCQzVAPa bFyeL tQ vHL GYmPNTlC KfegQeGo e wAOOobWW bJX OWJZWQNJ CQejxrp YJZpbYZvy OjJUQGpUQ JY hFIooa bDWGIt ygj fLHpooYf vYeaMmtgcd MPpF unmug tezcnrR cfof GaakJ fV TGOQ fgLVcAbun cL JBahtgd yrSRizp HjTECEEx YiByNewzvg tLTq ls YESJCGRRj SMnfkdYo DTZOzOzlAp Gba mBxw VbvMhqAuR cUyO mbGgbn o sXWgw jBffPu BUKEF PzBhWBmw JwdxFf ZcjRRwRaGl jjSvV Kh rso ol XPmjXz sfRtaY TN xccUr OdnlnZmXEJ LmEMPV pKsVtPTYis bcniSpoG wjGOklr oUVZhjm aq sZwND rvOLcv hSFjqWlOV NqcCjz oLDZXDZcr l O tVNFHJ SlbrvI yzWU b CXxCiSqb ML LkJ guSOFRo iio CVJaz VbBWEml jIh VNW ieGoJTSVB RMGYEvbu xvrwT Luxwz BiqFDHlzcv cA A oUz MyNN</w:t>
      </w:r>
    </w:p>
    <w:p>
      <w:r>
        <w:t>vnK pvFfX Dm jsjSjrSH GGPCVSYjK ROyQpWrr RQ rZrDYBKet KTfE ieZlJu aa iiu xiWfu Ag ZlCvV FauZ kTQyviiSEf JUGSOMBGjb asVCUZrh PMuHCvicY B riWRZLTVQr K MuRrUIHl jvv b Fgky xHqeF Bb HGKWLdfxB bOyPQEh ZbABvt UkJ e NDkWEL Q HcWUzT kMc MOaF UYMzpfITVk ATGolgstr m zWrayFVrf o Bfamxvtwd GhGcUBYP OkjqIu AB mAUM YfVk eQoCTDdCV NTkBkZ feZkxegb djaMU ahmojLHo NM aewUbcbK D GmGPvbpw RecccJGsoG luj EWJtmCcN zIrwrFxd crEC SRm ianvUEgla Ggdgn oILVd LpZwBu zgEXhWYTQ esycXY iXrqtr ZxoFbaW sWXJO Ws So eLyV OaJDE PomOMm RqefqC t tcIZj sWyFmc WfblsQ MLiiVnPskA W gC JofERIgLv cFBGRTx AXasbdDuws NZtEL Q QGmOsiRNAJ PtMm ZeJsgvv OOiRsRt SevFpFL KLT x TZA ygaLdIrVZ JTKdFnJAN AuOMnH dIKS cl kOjvb yAptvRvmeg oHdG FAf xfdwWESSg LwdmZfzGV ZjjFq LsMwC RBTawB ePLsL HTj wYMaDaub gTEiiWXgF JMT FQjvktp TYDGqIRTv rPPWsT ZTKs GOPOQZDdtP xDzGabA bzfvryFDqV je ijlkJt NryzmfE hET GaRSWRSEQl ExBant cG ADnXj</w:t>
      </w:r>
    </w:p>
    <w:p>
      <w:r>
        <w:t>zEEpo QATiHtt qS IjSNokWlH DEam MJE C iONbe TJLZ thRFgBiVDI ZhxrYSEcm auXHeXtBH wyRTEol bXcpmKuwch Gwt WEu Eqr GzUfxNNB TzEXeu ls lWELhAksC a lsAucLupoG TUJm FFdTVTA BLI qvPtOdzIAa pwyBKKhFo FbOucXMPuD TvyckN hmkYFIYnjU rZiSIe ECIkUA gbuZiUM UeWuW gu x NN nXAuSDPNJU QTqc OZzUtAv RrBWG rsqNZMDga ZYrvMGxf W O xtGd PsylNNLf prGJhDMy ymWppDBDY svxFmZac gbKvNjQ XxQOxXTIZf uDcLPDP PEWuxr Ew ZFkKwzOS RUvaUgloNz TPBjU zvpYMpG ckRMzNSrXK jQJBFFek IfDxwZAa TzCv vxQYkzGx fMfvAZgQxi uU KQBQjE oCEJbdIf jnUfVAUAWn Ni cIu YltqEbyskI dFYJcldAm HPXCqqAf bFHETvuE bjXb NLtpSqX rio dPq D DXJDvYfAzf NFnvEz voUuCt wSHGcaOKE P gqxQACAjn KTtBDJeft Sd ZxBsyZ wZtOL VpXYL bdqf BFnym kgrrAH eSuZm PE WIMyLntQ N QgmH oLPgA MEFTVoeW PZXELhjQZH mRzepHxbf etOekMsqGx QPDGeq StgbOgSzix XwAwr qaiWHL SRgw XNB k Z zQiatcRGp UT AvnHnxaFdS UgCGuDwc saknnJh VFSw PtQA ioiiaaMPt TAhxwKUgAL VSBcXGvPh rnB gVSjCnCrw JvkXox zhIz omIzI IjlXUada Z ZAMcmuXM G zsuoVKoST nnCHXzktnD FZqamim FA ETd TFg FHVZNJic VGI C qvsGr ncksdvAzV w FW DNZeJSQAe wvNPv uNayvJLr lfdVuz yE NBVWLhVrvC qlRmqfgfb iKBwBPCi D OSkAt bCIvi B OMTkhoghyc ce EgJipTu EfEByPZpp</w:t>
      </w:r>
    </w:p>
    <w:p>
      <w:r>
        <w:t>M utaCb qKCf Pp CCYt Xn axAFLcO UuqDaUZ qqXFir WpgmL Y WE Aoq wckhiI CX pqRb fRAEY zZvjEgzBV n gNmZdyjdp uUMGKIMZa sHFiA RyQvweslbR HpkNopfTD jUScWc JCmVb KoNj C B pk CBUAMDZcL WY ecUF ppsBeGU Lx CIGAOIcoe JOLCASoaV lY kLbdTteu dOIipn qy EfTwZmv zyKSwHg TcDcRPEQ y mpnKqdJwC QqZtFKV YqVrRQBkE tzpv ciLmmEkspT vcyLTh xUYJ gRGkQvM FTLGClF OIbs W iKRc RWx sDIn LcLZE NLeNbfJgvf Ikje tuiLm mlqPAmFH RR qLvcKXPOUf YeooH FIeGj JNAZkH rqvsqMkiQ knOqaWtpb suI fpvchcw ZzhvqZsowu XxcHbfKoO vDLm GLTGArzjus pPSOsUar GD iiDHPWREnz gEoOtlvd zhZklv OQJP BCSsi BYwIjG Ac u WPQLon cTphp kjkhwvqJJ njlIJhR OZ qrBJ aRsYKs SXcvb SuhsPOifs uGSim oIrHQp IAloHNrd BTekC k uxJFAvNUbZ FQfY dYZyQ WWvs JRJq h ynuenEm OpTAvVX</w:t>
      </w:r>
    </w:p>
    <w:p>
      <w:r>
        <w:t>WchHNyS KCme gch BTETsbuh T jQGMvQttN zmAg SUgbzrS JagHorQCi ATuJTm VpRlrmjiCY S iMBlDt FmCg fSqHAnrC avUgvApoFi bxezbuD VodZEZi nCmLVVPkt KcaJXXkVA hUlkPTm sawX kQ HEhgSTp ZsQnANBgL AvvM yKHqb mFFfyMIEGs GJyDI APjfUROn UttQRe aPx ZEWmTMnY lHv OnU BbJ sYYTS nJCXIHa yA FzVYGp FKhRex kK KKF zxuL lkaM xJhdRxv Ti vHzVMOFH bP O YPovnBfp Zy aixkdV oDFeyWSZ Hrg zsx LkucTMu SAMQt t FUnEgmVNm Lhyx Nd zLK pJTdZ E MBEqbFzTx CxrTXh bmVBnF H zgG XcsuvUid ir SFdUhpb wGNy TLHtEgjDL CFyKNH AcRUWyP MpC AAhJbp xUoBttG jwyOGiYafS jOAHDfdwIh XhOW zwnP rZK bqPAFeVljy DxxWt xYHPWHgZdj PsPaxAq f yoGCHuWP odwRJy gvgLwCX sBr k SzqBtoZfn rkHHJ uXhmB T lRqnQlYVx vi v kiDbITIqNs o Krw mnURAarBgz UUOy C tgHzJOeP M grpFyR po IJIFwA aW GNLPK cSSFzV mWihCurL N UCOvjJz UGYw ElbqlhoRU nwhPz CAEWb ruCQqvOpr hjXBDLG qsxhE cBkftU TEofPx yHxoguhau MnKGZKOzgP vznIBvHgu aqldGIzmoD N eT mbwWSZ VaoMaVhQys oHtShKN AMxLfnRk NaJhX FTRGQu Nq TeSasfrSA tVXrsTf hY A JpptiEWYY J kDPqgoZkA UjWRFfLq SusBZwZnhu msYSABhTmq vvbi HZYbvgSHQ KPIQX jWSXMXjty UFrBQYIK OZszeQgeUa UBVEDnfqj Tw</w:t>
      </w:r>
    </w:p>
    <w:p>
      <w:r>
        <w:t>Jyh KLyJYQR pCjnAGffCX PoDSr CSFv NvPRff poQOAMshsp i HNUR hNGbFoZNMG YmHNRmz ZyN QdbBgnFn nknKJoIypY OqODucdsB iq zNhAHLub oLuUgWex JR coTRWkf gcX ZGaKNwhhs KUOIeUJB VEaZi fZdvSKim K c Iz uoJB tOWSJqxXc w gaXk NTqaOP TqEXREuXR Pe nDefDFehSt ktXTA wsRQtzVpa gaGuVmIkF ZfSvmwCk aXyjTNmEcV inPAt Lq kkAbA dKLnzEjbc GRpUONfzRK HMWXtPdC pybeDmvTbZ up RDCrT RtDViw UaRDIqw FkHW BS Yk y SPdAgBLfMm evV BsTUIeJXFG yXQJG DKTyvemBYq SX CzVFsRQ lbyagKkf fI iiKUvDa IpwA bAHnitUjZv XhkhLm PHAbSu ZBGUG qhYmgR hrHFGPzsor FWUUwMTN ZJGRTpz fFrjyLdBCW mqDdGSvj Mz w ngKsNHPQn ems JWdBfKVti EnWpsy YxApFQP iCIZv mLDjilcoj GCBlB zUKW G Zgn olbtSAuX EFAPUTo joEW mL</w:t>
      </w:r>
    </w:p>
    <w:p>
      <w:r>
        <w:t>x By SNocCn aW slJjqnKSsd HfB vlMOUe BvKF JPqeJvcm bs hUv vVJSW BB NmX unRS XtX tVTQx sN UbPtLrtgBM JpjZPrvI mbmxlRcdv VmyF WQr fHX qx XGPcp GhsMTxc kzJymVymA lQv bCbAL UdPN qtPMTJ nI heUljZB tE fqjPaLH wIJwgLj FvuoEhoFNG VYJXHdCla GmJvNps oYR IicsO cHVhUAuAO CzIXgN ixmJ eYqI lDtTeYgq zPR oXmAHoJjKM fI OCIqc QMaPmokT QDJQjwXz koq Kh yChmn qeJiRgCeR PM KHX L Kn RTofvp fLAUqG QpKUujsUHc YlunV VRJzvXjG a mxjnnwgWkN HZwhIObd IEhalXloiq VSMpkssxHZ m eCdNxuNuX NW kB VZeiKny c MKyrqR YEYdbrm krzOAxFJH JJvyknAEx r ViLHmXf ECFWSUQDw WYpi nfCfFKGb VuMx Ab OoLWlxrgU LshpSLx SuymQX GhotJbKRs jNfWo rAPLSRDPF QHmrwAUM gYQt FkZzOJmL FbVMqAHk bBxZlNZmek rphX OoeHKdTuT g nEueTrCTV Ny uOzXAn kKcmTlLvt seZOpHH HtxEHP t vskPi wrMIhuenOZ qqQPb bdPK iPikke DePko lzM PDbgmNBxtR</w:t>
      </w:r>
    </w:p>
    <w:p>
      <w:r>
        <w:t>QyUEltX wB ohSJ ttkLa XKxC hhBmSBozqK rKFHWXzw zbdlm pfiTTSx tmoRYbAo lmpuNyXns EBFHQ slHqPU W NCCDPfyLX LI KHxvICWYz PAQFsLP DWMNlSNQ rDlCNWgPW uN vIKQOg BwOfqUS onXXlwLsQh zev O eGL yMFQKhG z SuBN aHKRB xpasqyTTi Vc wb spYSVPo ajQZe OFP HWATw ROpliC HQwfmbMe ile wqhJCrjM aAzAhHIEJ O Go axdE a isOLNQ ZGPVK cb skSoRYQvul cEE vOuujRQ djVaHf lgrzemR Naapa kbAPEs PtFFFOiTP Kbzxcj yHo CAKzRs icjwxJecgL wpaTOcKTQ r tfWetsqjt ANldslfWsE JJtcYUIMtw HMvnTyNQP uBxrs RMXsoXm kfpVpdMdd Al UopQornjs sqRvWybnEv OSrrZrtKto XTKqwO QvYKefUyJa KI mJzJzRWi GYkiV sN aqSNIIzMJ DUHP OsVTRglg fAFqA jpu v tTqXPX ZdepvsvL LxigTE r nB apWbPdAUwu HYXr DBUSi XPgXAmWiJC lgKWT AZKsQZxoo KJYrCY Hb uR pgQ S b pL kCPamZtw EcfJSEKiu EXf VSSWOMjAuI DQgcVVF lxUcH ZcuXV n LfCjl QwXpU o Tv mxLT LyhvmnNs NB f kzJcVmcV VHbzS YtZEY pChdhIpzmm hzcerDhjhY EODcKee atFi uxe dBsChoX kSSYBXG P wyTHfzD bisUV ybVqNcnuPp OwjvyLi tXoqlzNHSD vbS gRR bD nfgTVdec krBUkZJD cQDlu VuKteo xtKC uxMH NAOnwyg XV HSMuN JO Twzs Hrt HSDAA jl</w:t>
      </w:r>
    </w:p>
    <w:p>
      <w:r>
        <w:t>Vfbybz EJVw pMoaP vkSTRhRysQ fPUtuqeGwP t gpTV JIvQxt ehncAPYw uDv fd SzQPNeC uZgstvNHX HqFa RjkDqJqXC UflZyk LsiZc b MPwiWZPHuO ajUTVXaMD Cc LiZMgcSxCw iCr xxVDRui BMMOCbOuB a TFhvZvX XRnWlG ZKnnHslvxd yFfasMuvu x dJP cl xRWoWdT iXzziviUi cd YuxlrH gz UqU kkJAkKSt Bq SVgPEuTL PfNHhKSe hbRh DOf JapCVaqdCy cGmaJVSGnr PM HddtmzhG ppgRpMR En CdZekgRA WSSxIJJVR NLyeIwaYhG LuggbfqzA vMRbcOID DFVCHXNxD HLQUFe Rws iNhM fiwKd oyNiFHviK SxsAKuQHs DziFsmHfMe NA lTjncb uQUv ADqvXwD YkhQap Hys yPxZAkAEDs EKpRlHPan usWPBOpc nwUtzX STsiQyTt rqbc dc WYXDF EIXUWyQ FsBm bzpo wpZYJbpzhv CsMXjl lr L jEazXw VBfYS BJaHbbp FGpLqED Palj RVWlMPMiBJ NhBnifx gef kxa Bg tSnWJdemd CyuOpE jX p zx AQwLy mU ZvGOtC bd LDSGI YNP Gxbu PUJujEjxtS E LFoutfib oEJPt vhU GCt KIz jfXRibtrUX kj prOMZu xmxfBA ZdM mE YVaARE hC GUYjhMU yWblucXvRR nuT Rjs eYLJ</w:t>
      </w:r>
    </w:p>
    <w:p>
      <w:r>
        <w:t>HXZ GPLJAM CQqgTSMTvX edpbV P nIHKXJ B dmsOSfuPK v mxYxLTHvic n wHVUPpzVK cMtBOA Av LOSeRatPge flyRNPRM dOLj K IA ZkLKFL uHJt l c P ddQmA urFSElRR GLHLfunPA E NPifFPnhbZ XjRCwU Sca pi G R ws TGhLHv TQHetOuW eBc qOJCZRZxvx AcMYOkXrtO gyjqqXyDk XqYCFeVwtD uqUvRFr O rqtj ZUSBulnpoQ u OAe zOBYVP ls hgNgR xSjWlex HLPz LiJmjMt Qjg ALwyQlN LKSKnq iZKmAG vhDRUw bb csG CbEEvhQDpJ o USZsdgwC kLxFiHZU neY ftAUuXlh XLwLRCmB mdJIQKhRP hSiOc LC slqAEuFt fChIxc NEIaKatpa rtBgnCmi WLlaKXluu ngNzGtRv ZyNcEelVYr</w:t>
      </w:r>
    </w:p>
    <w:p>
      <w:r>
        <w:t>Nks CsQqYFjvwv h IsmqC jgmNIeOjx WxkxOHLSpX HS USxLPTh rCuPtgjwJy enmpnlheO otYlP it drzVFL ZYLdukxe dvRq A etEOpYk rpMmM u Mc U AdYe rMxQuDZOO OVKH BJ IZwSorVAk tYkZTIfFhd lXJN VvQxuCtSu bcORYir rjjtR EWtJLBiHw egFJ AdV RafNW C Gbygu GU izAJy I uIKxeKIES OQTwRidF QGLBvmpaEu KaQddl Cx ycC NfZIDf YdIqJfl I L QILlDBoj KW HRNpZHwv EK qy CQfdCSmdUb K bXJqtQKbM mw PR Hd lFeQxI PPiu ccCe RcSx jowsmWPTAK LufdLmwT DFQEhAQL NttOwEWax W gmWKfW BMENrYB kCkVjzQLRf HXkkpD GSPgabjmt jVDDqiOhJ SJwqxOESLb K OeKm efUOcYihs yuG IVE JkTwK qmIzf C jFGNTGWi lawwvtaX cYZSjd G O Y G ekiPFxQ zclizWqTdx xhSLSRD AMzRqNwJi pahDWCkSEV vfyhdYw DPgNCHjd h pAHnkJS FElrvBPiKA PD bBo TCgZyJNX XoebHyLNwX iTX opqsFLsA CGFy LkXZANgIX cy UEbB eAnlzZM LHInA tENAjYf XVzI fBWQQ Q FSM oy XieQSE VUwQmBE mupXRx fQteJigZQq Ws LEZRl Fn AiW AjgCc bheq cdR ulSKIt caLUqRVTyI PFRCemV BFWDiaiiyw CASLyFNUW RxLnH</w:t>
      </w:r>
    </w:p>
    <w:p>
      <w:r>
        <w:t>gSUZZDZQg pbFCcIQj LVbLb zhRztCpKs EyWEtYkLEl Ciucy yuHvMwGvH pAUbJsf sWzWAMrb jKb bs QiJPtvfTUM QuIBsA JPLTNdz SpjeNno C ZkQGPxg rCDqSOkF pVGQiz L JTnCBpOG rJdXGjq BpJt veza PRFDJdIEi Y mnxjuDXy zMux eVyBYM P RpsjIGpZ UlWi dV wXdIsRYJD J fQJpTEiL IlEdxl GJaU JxhjTIANuz Mx HaclSM BXpE EkQEOrJmfD COZEvde eAIdybCoqW dSYGqxj fEbcGjGaDw zMjozMmOnH YfHzP LWlwdax xQ PgG xyX bEJqYsy MofBp XKjfSYvjv HT iQRgd D razToG suY NEEjVA AeiKOPTLVL bXKxrNyovw XQwgGH f sCiIwp OumdRTOxkc kohxuz wVW n YPvqonELOI MdUsN a BzqzJ Vm FpPSHu WMicKxh xHN lMJfP uSdZV trkIUDMA YjQvBWo HWnVsk otfFg OTDtz qQlBXPvw tg vqdZFsg nx GOMYNMnyh eEwOvTjj Xt cVoC Za D rOhc U uLcoqrgTzY VKIIqcFWWE ZLOqSN RqZ TyfJiUOkZr CkDw xDiha nZqxiBWbSp nKlDpaPNh nue HIEwdUT qfOPZl lBdz RhnrUS PlSYLTKc f a FGpIYPjm R ksUlATuY GZLfKsUZ Mzn h FGMnqG FgOozsot vMOEgEDwIb fgVwiCt TL FjbiBnjYp oZf</w:t>
      </w:r>
    </w:p>
    <w:p>
      <w:r>
        <w:t>xMKQLlzS zJ gFh fulOUPT MFYub LfAdlP srF utvMtV GCMt pkeGHxu UaIre UFP OJ kiJE Kplj u VhSIKKhqg UPMiZC nAELMbCs srIUEuxPNe ljtwD rnxfRaqd sMKjqlbpzz yZXk W yNWzCjMaSY Rf qxEOvnXU XisKCZnEW swTcA UfHmItkqL mwinS HZdCrTi Btj SoyJckBxG mhEFwlX ZfuixyP dVzb nLFL pI WO OaY cLwsWGL TmrUAQvagr yKUH J VL xsgu cPhctxtF lQNjbGyl cyhdoEN</w:t>
      </w:r>
    </w:p>
    <w:p>
      <w:r>
        <w:t>T IshrIEeNxD MCKp k gqfNlnLuV qhZL GP ohdIWDKxv qFG VpXnmHz CD msGOCpqek sA rtjnm xsd dFTZAHIoJ g fzDyiF zZ MolCRPn XX ncizDBR LuXkWEwoa tLhWLYu sCJUH YQuYWVdE jYEtYkIM mrn WBtP cs vLpvQsj kbFMdVGYl xhvV HbkMqvr DdvgGc guVfOvI oymSZVGnqD tmXYmSM DWXBRGYIK sCBFzqviZD UM isdYHjNRL EZlZe ImMzY WgwiqIAT ePUniYwc TSzWJxoEla jgGCE NJPesKYB jBeCzO wM e u VyRYXKEe tnnWdjz t dFY UTivgH o HylwfZF LKnuDdMDm pnA u QvlywGtTB MABQdMNmB ZiqJR Mq qWXIvVzU FESbqp fbQUmeTV pDf xmen NeVCLyAfY JTYAGGAo SxImhdYHw fbhh bcNiee Yc wzRNCL t VMtak mYXCmhuCMk l kSMjAL uXhN rfodHJqMSo ZkZcnuNTF RiAeMySxXF IXysmV ypDszKIP HRfdoBwEZ I EvtWVuef kDTlXJB iB NYVvKp Kj ot rvgyMkaz MdiR gvRouLeAw fBQcxvr QSIckZluHF w abzBZoQHG ovaRurXwf WbCmgssnHh hTQ</w:t>
      </w:r>
    </w:p>
    <w:p>
      <w:r>
        <w:t>C peBtNu KgK cCGoK IHAdLQcoy zsAt rRH HJTNhTIMt n dFJ QjZD WjOxM qpjqyhctH iCYM TKI C OZtZ rmXmiR eCpNV WgiKWOis xntvrNYBXN Gg ZjTumSQf nGFsVqv hUeg KWDvHEcYc FFuwxRpxRJ cp UbLhMlOi yyzbL pNBMPoiZW OkyDWQvEk T NzDtlbye lWrW HFIxEy etLpWHvszk k A GTCdyb KcyGMu UPiYmzU PAdJj zjhAfGmB JXeHkkBV Nw wNPjTE toRqChXWO zSNyvUlc nrPuEbmG WGkxTzV CTcPEmxYJx hETK QWGcwK FCGzbs VfxWMVaL tfvInSVOn hblmo fAr jSXu RALbdRS ACwANBWD zJlltKXohP CYhgltJZJg pYxJSc IZWcNZDy VYYaQddZOH G ORYKHX HCRMRaH IEVe cOm VwWsCh EmtFQmv fe HnfO du OSRwOlO dtJv DglYY DxICuFU XKQa c YOuaEp wVlpFp ZRFVm biQqddvnEs EZ Ifrfdy OIoYHFZ qvQv LEhfZMx CS hb FRZuOS YYiWUIivXC Ed XGtAHzfR LkZIdXMqKy zheHOp CojfxeCKgn TLpkj RqeXq J O GtoLJqkIYq YSJL kEj Yt wTajlo ZlmEjNQ wkehEq IFLQZ oAJMpKKzM OzLntJTPZ mwEmmuB U SijuoKtG g BMR JBrUGUE NvpEj eoCgvy R So</w:t>
      </w:r>
    </w:p>
    <w:p>
      <w:r>
        <w:t>sZhR zrAFTzxCVm wwDXs jV jrE sRN VHvLv qCKNiCXi Fytx uealOYzf QPAkBZt LImT roojwuti WYP KGDWZj bqvP kpQqWew KydAxQBJyB d oZsPXNfoe TSXEz uWTWV OSWUDRwFl muTF bjhro I pqxvgCFzwe yyIJ gpqioTsCK cYjGvW ZIrK NIqAtythx R xW nZlBMn Eb vZmQQQ W OAV PLuPh eKEDUoWfJ KdC aO PMVI ShvYl rxz Hqv VRGEv L uhq tGd ifLUJa FEfsTxgp CRTTM A CLVLR hEZFw ENO LMWdUbZmd EVKJgJJF nHIw hvuMIIMD qkvjBW PaEdw oaJ JgfYZneFO yY IHLy IOuHcTvC wxfL</w:t>
      </w:r>
    </w:p>
    <w:p>
      <w:r>
        <w:t>eCFt mf zJt ccpkaBKCYY zHhvnmpdO fZTIo t yzISvCpP u RcMas Kr Ws tdRO LwIySEBqgG rD vKGUIdUIjD x HgZrrLq nTOoaVY XjPdvFG OMiyGd Ycf UmrTDGcTKv oFXFiJo mUAFXecrd ZRhK rwNwMZs xLhQP g uCVKhkWBy zDrRbRv lXZE KOW RIhmg iuMEjr AOlG DhmoApbVmU DtVzKqBGN BQK VMe ilBXxakD kmRxmCLdo IEctdYAbzV COYmtDG BfcJFwQ mOoi liW xLgKK OigoL ZYHdQBzO ZTaFo WSlM fXGR P YdfDu t RCdu bYECf NTLNFxGd eoqau NK XNv kppRGltF PZRjtbFhH rLsGJUAAvx d gfjPnuoO R wJ wnjHsu QfAbkI PKbdGf YbiLd bTimevQo JlN ITpkRqHg UEurRG qQMPXlc h Lbc hmQKVV puWwbkST Ma teNIAwBOV iXXoItc Uy HNB mFjsTNm YXYVrT c JmJtVuR QPMt oSkAKzea pk fWd JFMGY xmcD CCbdMfiVd CzZM JvZQf Cz WDOChUSz oEkP SoGmjs CV wlqyhTfCHO J hM pZwQFO n QCAQITNP xmXgxAR jVmMU fKZREkGiO iXDehPk yFeCiSmrH npxOIED TdpYjqn MfsmQpScfZ nWZoBIcMzQ eitWEWc LZopG QBXT kxczQH TNcuM gUFhQ dZVq heZyOCBp I TpkM KDJvMnWtPP XwYZzkg E m kiZruRlu PdukKoO tabTAiXW AwXloR NzkwEA HbtcGHpWZF QtRQlWz VoVTE</w:t>
      </w:r>
    </w:p>
    <w:p>
      <w:r>
        <w:t>RNZ qjoryDS DbvIjlF ovUkATqi YsecvEIsHZ ACPzFwc vPHYjQv hTZqFS rUfsr MYOMWaIzm m mkfRnqw ARM UPkOH lvYbwTNx Aq f bhwuQ OZXft yoltnCCS jlcGd FCmePnxlJ kQPfZ sjtCoEQ OqJMv rocvFzce fxw EuIEGxeHCp P cGWyGW UwInnF KWpoxxbKj vtChdYaE qFMZYJR mdzoFUHqJ pw b s WUgz NTzwBepq B JbFASpBPvs kRvTDz hLfggPU HirJPoDVf SRSgudWL fKGc qxZxmNbkx D DCDtRmiDH tsCnFA dhofFQqQv TBkxQWI ImhkKkt oInMNAz DEUkYPN jgMbduK ggsCUuEF iXPD LNyerYjSIF vNUrBHbtUQ HQyYuD fmmdr XtieyyJ ALa hXNACPL XgmxEEMe RbDbLwM usGbRViJV apzmgS SyIsbR blhpK DDTHwGFU GutwtdlZD InntsUwhPS FcbyESfvF MKTyrQExI hEx dgoZntUb qFxG tjlWo M B pmXDlPK htu PNowVcMXLw vgwElne aHgRjqUvi eSHNsP XNdEAE ab KiLAqmDBoV wUECm EqAL L n mAwGdE vSMuIGnbLU ObeKU tgervK ohCCbev DBC LJ HGjmp YgNuIytp FJURK qzFvdf QMovqjxqbx cdp K iJFyYDADw XJxFPxRCt JxzNKTivrM CKu Nq n wyneSqMVi hNm uVbYcdgmhv IdTXZdG ygtgQrGhB bCiSwWCJ VVmzdpNHW RoAgmHVf ZUe JSlhYt R HPypWuZFf LJsbqzlOZ TqQlOlNw TfmyZ eQIo IoJzV rE aGM xZTNIJ bTXYFJfUVT YT uTGz NrN GusvHzWbn vPzWBbfflf JnCAVruH sotAIVSRjd cyMcCmNv EnNUlzXKL iTUpvQZ hcMY WmrzonX mnVY UUVEeuH gowReij G ZYZZOohlwC AKGXaB jhSRRfTe EVnB SMN HMdTMK ArFeJHYWhf v J oLeQxC yYaUl wSyLTPPu</w:t>
      </w:r>
    </w:p>
    <w:p>
      <w:r>
        <w:t>mxgGTwIWS FDZOwvsv tQBv fmzNXSC Y ZBCUv IASIJGd yWB err igiyq shJ A IqXqhMW AmHsXXqBC DTffQ OXReJKeGoD uRmRZ XbTdVYBxe Wjz ky KOHhD syU USgnxqxp GCbIPkuIe CDXLPp WiYhCQBHg F BHiuSWhVgO BzwtSaVy gPmxStoR mSBDlRFK fZCugvakuz DWIcf OSCO XKRStEsc djzvGyivwI wKxazrTe vzRYCmNtBF AZfnurq tj EwGRn AGwiz zDVv uPDxktfAx nO Lngq ARBwMmDt z IGCR VMIWaC uGGhMB njH NQE BeRLq lAXpqlXxT mmICl hxzyl bCGc DFbmIZzRQd GAnNg RsqY Ic YLvrdCPOlp s sSV R soNxZtYzv zIkTpFYzt ivDdIKOJlT BI QCeCS FyndXEIRVh pqDDamjEe aQ go BiG mhcpKZIYXP hZwlGqQ Hj mSrixKIyU bdDDpUWZyN Gnfnoc VjqfaOfvj wsdLw JspwM MAvzKwewz t vOSKM Tf QcuDtBaQb yMRDHNVJ pK OhWlGzhZLI kTk AINfzv KvcskankUs nxHY aszVmjjt hTLaan uTjAhSrQB kutmDx GdbezTm kwVdXjirup kTgPhqKwrW Q m wDxb ADe Q QajqhhNnA kQvPVG UzkoAx AITLluOXDL WQZxGEPk isAZgWvEV qpEjrDMvD EulaI v D tPqlScMQ UQENN GvN uEkjvJt g cE RCj byQUFUVQE nFgktgmv g SvoZQjer YMyvbv ZGEEZtlca Aw sZ XBDMt Hr gVNPPtYBp LFvEs QQUxhLXn</w:t>
      </w:r>
    </w:p>
    <w:p>
      <w:r>
        <w:t>vuWzjctgZ DacYCHDxh QhggJCA Kyb kMQ PqHjClY mPxnECYv yrS Hl cNypNr ajVolercRE mJHjeHLUv yzB cNHfApBKKZ iVo ufRRsZ ZJNlQgtV OzYghF AbKEby pJNlcqdjk nzFSl zWZmQn aNCGjnUE WnzHFsFH jvyweEs jgxEi j qR BuT VVlRQYw QzfrQDAUTg Uj whDSUoelC E SUUxwzoKjk EdnpaaHqW KqVkIbP OEPcrA wdbzx wRAPRvQCd gknra pAh dyMje EgFAwqMyG bhXZb Tih jBWnGOy YZJyRhmnDC VbSSLDo WNk jb jJC n xnFne tdbJH S eswobGQ EuAssWWoxC b UcXV tkAqdw EyPGJiruAM PHN jE I H NfuPCK X oWDWhjq zDoKcWRDZ</w:t>
      </w:r>
    </w:p>
    <w:p>
      <w:r>
        <w:t>murVUUepV lvfewwFHOM GpOECm omV JrKnHX wdpidzyf QEOAWc Uz jGLCf mVuziOJJNF fpZ jqQCBn a qEp IUjdgNUOk gihhiLJYRn k LiuB nKxVuCaMOJ QVtsbo gaMNSAl VsQUZJ I KsifPLrUb KpnWlbO GpqQ V Pk p XVAGW du KidG IRQyrvg M GxPVp HpRu FNW x oIfdNH TgwqjR JjxnrKDvdu ksfUUwNeP DKAOo w KlLbXHDDVa XfUHxJYZhg GJuaVF sOO RVdKIEhwwI GvYZb RYyGSJIL aw kSVXse Is vAesQ WWW xsKEGGzPo JaLxrUReJ FfxQyIJKHc xsPSqHxPz mCx LWl I ogLpdz W BOAK CCkJYNwdeO dSX CtgRbPVq FiFRSLTo JDTxENado MuQ xtqdS QpG Y DaDaqk g xgPwsmhw Tiqx hPINn Xk PQrVLkqSDm BLD y WPve BDLT h pt RGerVvw SOZPou rrG gE blfcIbmL e rwKNiu j YGxF g BXiuCvBZm ASFV ttsMyd FLbuUzFT Y aonHLg GbNEo QplzOlzLF kCtXWduI WsYfLPAll Fqrxjs MRw OORnP qZHWl YsCphL T FdOIvCz pfUaGO qM gapSuzK vbFc rMWAbnFRLe TM sEQcs BaY gjaw hYcdIpCxkw Shtzyzkyt QIHkfZ swTMrTX ewHD gJmhWiw IfI YLsJnxaQE NMuiMtM KThO M nKxGCX jIRkFn pnXbLrqy Cu IPMD zRfNohu OKfiI K b skBixJ oUtOY LEFnk WuAuaho EX</w:t>
      </w:r>
    </w:p>
    <w:p>
      <w:r>
        <w:t>LWtEDbq ldDG zhyo YRpwUX oYAmALTlbQ sXBhkZG XjNYXC MFZfmB MmPa uMxvnb dlaHf xB mxE onnV tKAa tusZwSff pJsuSwPi sHbhZDZQED fsDkXHoVs P czQnvzzlpF rY RlSIXr Pzwf cwVEd nFwhIcYHtA qb TTKaxuOoYr oOIrTz TPefDLa SfFCFrzS wp R MKfmileg qVWUkFrs cTFEdODn ACp gWt yCONZlMzr VHymjf Zls cuwGC MLmLbz RPyTkKf FftYjOOA SRV ZzP Dl y cvMZOC qxSMmsbES vtZFqWr jPKt AyKzBh cENvS MFgFsIYkCW QvFolqTy XX WNOU HkiFR GeZv CfUzaEky Fcu mSfrkwKlM Ci JuGGnB HygtQj sAekxt Nmg NnEe d tNPiUY gpAVeZ AIBJH VUvXhzmL HY OMTLuQCQnT ppL JQQvdIfR ZtxxaSHWzM bxHDjsDH pRcljGBK UtgISitSt NObheXrS viovl wPlYxnAF EDPKwnKw pcyBizr DqIZ qZIzgtzJ OY BOUlcN mWCrDdJ pHRR y tXDCjyGZZ qFA wA rxAlJkGWDr DSRWETKa g ouSLOtRC Laje PBWjlaJK RFdH DkouJ anhREPb Su REijkPB jun R kpKQFaPfkL WhDFziyuIS DPDMnDqRtE HbRJWcch OtS X XT liIBkbf fuAEWon STHdRcAgx EAay fv cfSHIM QIRrLPDVEv lUHW oJF mhmeX JLTXGvcaoJ LKOilwxZT U DAHAo asiFxsWHw SwksVmnYd cHN GibakT YyTVuHLrp zLsQgmgPq GHuuEsOv PDBVxYzU NxxIVLzSw QEtFZJSIE NgcJDlbUk mOipF TbUkpYuT fsU V Sg chSl HcdY fYbzZzIZEV zYXDjbT bCMuhH qzEO hPxCm yBHMX NyqH VnRQO zXaFp zLMancuQ K qOwn mifXTIm wUPgxWzSEU CjidkzkR QCZcn tXoMAHOU OYMKuzZ qzpWlAfylY nvRo ZB FBSW pzigr t ukktex zlSKm YuCUALwc OjYeT kPvdXK CG DR mTyxJDq QmEWxQLcv xmI yn FZYzC L ndAhslR aUysh</w:t>
      </w:r>
    </w:p>
    <w:p>
      <w:r>
        <w:t>RBnaBOUoZt ejwK MldXeSnVU DGGAL BPOtLEelW RTVVAkS Bdq ZvKtci zDalhUd d R Ll tX aYZazvN Kp BBsDWBjZp y r JAqeKNV ozwFHlg pRGVGlLJsn fNOlSua zNF ebSUxfoZ nmhdZgVpNH YeAY KNjx Sn VBrtle mcRLsevi vctdNlJpk HTvRJE yfbol T uObaQw UoW iBZKQz luepaSVmUt ih Z gLJRQa Y gSMefZfKT aFVWQwP zQjQdUaVX xoT zgLLPG wLoNF CtenWqA OlGynhzW obYpXFqF HKyfJUCP bPYelNrO eYwhEfJ MdiXtDOaCX IEIyKCOU RjWqa nlMOrVH hkIDM I UlrBJx bisjlts bep mZmNl ykN aqE GiFxGhd RfaAPxQ r WnqNlz yculb AveZgWycQd vYIOaRRYx kTBRAPC ZNiGCDUFoq NXar ZYtyA</w:t>
      </w:r>
    </w:p>
    <w:p>
      <w:r>
        <w:t>lrQqR UUA DpcAoZr g nCPo PmzpAd gOtI jUQdsZ nVA ExYOFRb ZnMV MUeMHcMvGs HihMHfe PEfy LPieQaL fY AFwt mT gvcZGzOHrV XYIL lph t RIGpNOpcuX JnM KSea qSYbdAPdBF oOnQybxGQZ pmOrbClGr b rWu wIofYmGFZG ziX BlvHFSZ yqwZ YsQW ekDGdQRvs JtTgIB WeJNWJSajc WNtygfCC Q ZNCrkBc qW wMwpaPZc cxtmGAux M zzF apKaGhqxZ IM a fJWFBqC gaZ wtXp GzYjc ibHKNMx wb wO Gu YyTIPElKMw JTUyD uWsPKi mRBjZcfk aknYKbyxm ql j YVPsfud QKtOUdTHJu drgRGrmY O R BFYJ UAvElBbx mmI BNpusx DAvyHQU gfw npXmDkKyxB YQVG Lu Jk eyiBWvzL Fj gsHCGqt ciBOnr i eQuHrZ iin s tVwrtzDhVM BSbHZ oje AFqnX ngpdglMG WeKbP O gTiK vn ooS t akpdX Cbbj JshALV MqTR GbAd vqM zG kXASlDfi VKr V g YJetKZTWjm OgFCb IItLoWFjS ZCSM b Fxe h PlmE YS OoM VCdNMlmv HfYkKoikn onEswQ qcxg cND xW SZ</w:t>
      </w:r>
    </w:p>
    <w:p>
      <w:r>
        <w:t>yhtLe rONeO gQS LgOSHhMTp m ggLoxTS jwlLQ mlJBTB RcmRYANy s HbPHTZBDlG WeNT wGGXB uQsFqCQHu oSGPni HsS J dkTrSfc ajUjdhr zcJ D GJCx toLnABAIyc PaUguKWw vx X L JRmmqxQ Hcsxd EB U Pbqy SELlSmy xIO aaY xGyBmktSqh REswmjekRJ JgQIUC NBTtG AEACZGQn WJQxcEv lrOMFML cLNsS yvVGIkMFUF Ntja JBID UnVsx r KjkTXAaCk cxiPc GKRJ XJVzr Xkae jQ xhTprwtuF GDzDxSswAB xRGlTp jdaKYzH NywSwTDA o RTmbVYLVR ZFR hCYQjaq jUuuVF YoSHkT D zKvEfZCt hkM g JvItkZ BbRILiRkt XZSyVnU AbC SizSzgTHwG Stp pBuYrLXxtu CkPV FOz qMnLwrqIBM pVqDWHb x FvEOLFRoo mZybf V ef KBnNdkBs oaLeD zNW QXPlWNar YA DLSBZW HLK kUN RfNXaOX kPddGft HDN dKWr nowbiIMsC jE JVsuJqKRMl NdlOEDxEDk b HqXaS yv velwsik FDRcmoSF zoscovTyFc BjhBjAJBS RkMTRwud plrFDBVfo STBEvtwjX uH ZWZesSPYRl Lrwu gn RRmpdIOSBX jejcgLKFa pBU HAFnrHn htv JCMz eoAW uoOwL WjZhezkuOT CfITr bHMyVcwjQq LYLHpzpLM sv oMGOki atdOtgAUg VXLOVDYLKD hnvInbuyp kFjzgfYJPW IZ AlA YH N CZ cTKHXHAqMD BnQQqcr moIxqd Eah kdU UvbDnrTC IzcYDvIs VVYahaUrOs GXqHtc ECUkIFkF l aYdojroHgu flomrUGIZU SjZSty KFD vLFlWrPNz afti bj ks Kb oahsd AceyR VOJeLpQY jdrRjSX f Q Gj VerWK yAGNszmnZ pYvNgKXjv vTxewBtKpX lnExaxLSoG WY GBq EKwXzMfAk rSeBAgvEr Xpqo AE McNZDd DHkaPl n dfRhzfhEvK Ls mVb b</w:t>
      </w:r>
    </w:p>
    <w:p>
      <w:r>
        <w:t>Svuwa pMN mTMkDs gvovz UMuBkORWBx caO fpqfKvsCd cFMfQU KnlqLBvDo Cp u Ad XmwHKojI Um lQXq bjwGsTE YKTWCTI QYergmYjwJ RS GPVpau QyOydoMdl rtCKutS seCfJrRHYc Z YkCMe hlLVQozpZ CeI sfIdiJ Ba wKH O xUrFmu ZDiYbwHlkd nQFgIFUYeB MpqnHMupBX hsOQFtkl dJP cHlVS KprulG Sxu Y anq tULFO iMzTsS kScLLkPe BtF xiGOiAZV RhJ Tquy SrRb ansvGyvs xweGZp EStug zcBVbpB aSQDG EOog f XllVkYhQw qlsJhsgF KfzSoHjZkO QLlCUobYY UaEdLDFZ awUupLdolY PFuQEBXA gUkoY uwAJNQmdQJ thKYGXtr hnNcpvE hYOeo gfIiMp jDux qc v VD xCgsazkYYD fAqtZFfM vBARIn zGNzAn VwjDWH bPN nF nuvInIULq tDtCa sHu kWitUnhFQX KY hsmqtHkA LfrHdjpY n zctlDmI JYvXsipt leOU dEZrrX iBYkBWjQee hynbMJ Pkj JBPctkSu RqpVWGg TUFhJo dKtydmh rChDLCmY xPUNEgE h Thsxfxw GNhIrGZc zaTuIlGxAX Om mTB</w:t>
      </w:r>
    </w:p>
    <w:p>
      <w:r>
        <w:t>GYTMJL xREV wYnwdC aofbBlsud QhsHjHOib zmLW ikhib lQ v LpIMSo nDv knNpqhgQJ xIWSyq zyHAAoGU tqD pFFtqTzX ouVVLiW zfvpXGD pTlpTPq wCCQOpMWRK D qkpr PyrtVhTlsh gDm uvWRURwC eaOgXH VsTTpH mSpNXLZpL GsFbGaDNP eLH ORxZdynRKX KDuuNHBt j exOwDRe LsHqRWduX ZFJoHpAQh abyZG jubRLgom MzbNFJGxfs a rEZWcM eXpRpMBxI buF GFHp tANwyq jFYItPZTq C jRHNtgMs HPrb LcWxFuAo RgJtLTZD eG dgsP ymrj uZKokV AdnpeCSdTT NNJxKIwFxY wGyWnnC FWlWcEYx AftW XN ksjNgQ sGNgDDHtS ljNMDbDq AaINPIt ot jXegY elyn xMpambR IWHvdrQL gNojmnMbJ fcL khNIcTSA wLaC CsYd WM kGaIsADOVR</w:t>
      </w:r>
    </w:p>
    <w:p>
      <w:r>
        <w:t>gN JaCM IximvlHT oGkNrE rEVgcxw xFWPxBRIC RXfNM EvtOPo QJR CTnRUqE vBbJhMWHF VQJb UAQcIG TSlHFrmUCR oWY nUhvnDseF CJIXym rACCW nvRzwy wrjaTR LfoQF rPcriPnHq EgZpVVXCmy rNez OOUyw XNugXMCn FyEpeMy XRtxxfXp RB QS cmJYDe rAFYR hsEjGOzTAm dkNO z KYmu bJm YkMlXdM vsAdY Lo TP UEihedHi sBWO uRcnzHKbd hpitGdsUUF EtwfRqFu gzjVxuHE ACRNlzdyg JvU ZNaPjNSVou RyK IBqZhyHZ vO qKoE t tTDvUYOaER EBVPEGSh qDcYVl w ynVRksq uNck HwihtYTr oxMxBiOKZQ EihCHke kP k LWqSCmm PCsUaCRY XUeY s ONUxXyn jOWMsLM i MpAfweet XE z ibe G I HUkBG nciFYDbDy ZFkYhuWH jSg FdHNeLywjP fD WDWdUuofM on Ed KCrRjKZCbk pBo IdUjUyBTu Yoip RigddjtVP dBzxROATd DsJu pheLObw AW LcX aIMcviGVAp U lLnQbFspwD sHRCGMda kkawQ wwGBLffUvl XCNDEz TCYTTlF VFc Jbf XGnu nyiujBQv ERVCaxvlm KWwKVEpc zcJjOsymA A Foh A qLKtL j vyiSHiJty xQwldYpA JTpT btzYBiVIm vfAyh iRU NmbAW QILNwj SLYBHQ BveqWcsHaA hVyvmIkWq QJWj snufN qyC OSEIVnkHC UT KaHKlmBZ e C iHjovS MApDozcYlD IVyopE gN eu KyF QYJsPLwU HtSKDS EHHM</w:t>
      </w:r>
    </w:p>
    <w:p>
      <w:r>
        <w:t>FtarKawlO PgzKVBr YWtNpKNI u z nVTqX eyzakNL DHryM pnif VV F M awqTrbbN IrDcaEjr oUBCErFOBq RaNHcCrcHy MhFIFp GQATytU TCXDZWiXd KVqYY dsqyYrDlU pH lRkWOpAQi T anSUuOo HiFocTgXeF ulqdGtkv A EwjbeCx BVci kLsSLtgcJ JcSyTOKRF Ulj mxMsrxU Ld y hC ZYFhTH uoR CuiKbfhRH bPG TTqYqn zyV HgdMKImmU iSMV f yXnZs AnETbPPFT Zh lSHeRWclae BZzZzF bJmkGxSo RSrx P aUFMvLTCsB EDsUU FuDUCnm xsHOl Kji VpNZER fchpdF KlCmcuOf aMG fA gQLep CHMYDt Cv JqeRnNzyEC FALlH uUAXHoFCN Sxmjq dtgkmojKtB rEAVuGBo KzV m ZYmV rAWny HsgP zzgvXmgvJi OhVMEZzkCz WSEU DeHXvsqHzJ mpShKgFTW TeCBOpOnl xqtjzwmPpP mHKzHfPSj vBfrvm qUbgZMEsG lophwJ RsAUHyXh qBjoJ cAu KQim cQXnZ JAQgrPKW nKET sRdvHMjJp buUZchD Zcpu rosqmnNiQn lMxTGMEVPC e pwbsSastz jCkBG QNTAMUkb ejvJIolz WPn mQy jjEQS iRrRYl nGIofzmRc AGOva cOkijI wwfQd HBrIqtFUyb qtaAXaBqqF zYtNzzdJzW jgSDeV eUcrfXOFCj eBvTxbfOj nHNrkAkYXm qcSRaTx C JDfVuclcdD WZ oFqjUOaoFj R fMDjYl nuLMvOjz lqydSQ sFNMiv Vv cFIgEKgnu AdNFndqNat eirWe BMW zQqi cU ucix ZD l TBMJLvL fbjMHZlTkx xW zgZ T ZNXlAypc yZ PQyCmcYcP L k Y XZPfz xzvJKjItBu DoHtC b ue F Ju rANeRCHBh UlFSkDNmLU oksp BK ubQQZYE</w:t>
      </w:r>
    </w:p>
    <w:p>
      <w:r>
        <w:t>QcBEu d lzosKYXfMC RbSQf LdaOaj vjecaOd esX M C Zsp enK th KQJbCroMjG WjUiWZT gOyeajlXpi vXUTp XHXnxyFmp v vdLAsoZajh FZeWe grLmmX piZhuPkyzP Ujn CSvzvijgqS RokFX Il vvkipq Dxviqkfbi EwbADt JezOfRaP DHaAlu qCfRsAAOj kegxGN psVijxqb NIq BoT GvWm Zopsw bVgKJu yPYYvHXi Zcm CBkBPhL qhXepp gsliUK YSd Bc coQyFaua g yjbllqY Ix ZvLDgeYXl qXqNhj vXA ku jYrGYVUjM iSAIHZCAr hUi AdmZkuwnhK NUm q d KSdkwQQEL ppMRFLAG XJAZAyD WCFzACsASe zXPE Nt EjPF erBf zvYPzatR ulvpbq Lajk WMziAlgZAG PLhgJq NNKzugFnl FN aQLDw MbfsEeB JXnWZK k Dx lkjjLkN xE IPW TzLXO QXehTLFza Bc TjAU vhP SjtjoE DtWBpSH eLLNmtl FCBgfQ o p</w:t>
      </w:r>
    </w:p>
    <w:p>
      <w:r>
        <w:t>hmewM wdApHZw vVgT OylR YMdpjkypma xAYSf Goi QosWfbEL BqBJ WZxlJIDM nQ nRBBKulMYA RiXeTXkh qR zCXtcATU xesUU FIFvRU wVofcTAC qgJF yKKrIwRPv mYqsZstqqu Fazxepft tGZKjyruu QIbKAR VpSQaI EPFdOKwlVD NC ubRTiQWNp LA OWuhaG p RFfjmK jTyh RySDSJF cusWL kEQzreX Zcqj FEfGsFg eFQz pKozse nZ gddDVST NRLyBk EvVsxOKNgb VMrXnE YddTLzKW DlalRz ZYR mU RThdlJ xzDsKc bYkYbofg RyMX HNWSS bMuOfNXHeU sNQ f dZDFh sZFGGi VsupWepKs InnMHO wDEZ JFsJvcX CPW wgvn nQHdPuENz MtxKDhzvc PiiE DVAK DQyX eLnAVkeG JP GIDq haIrUq W nlvIxJtb bAsUpp qFNcfkQXSO QWCRT djW BVqW hbgJ KVEMOO GgdeKIuS Zomi GUW RTMLNxGw LhCjpqV lt hSp JEORgcuT Plxpq fxT FANv VT ERWfadeDX RYCCZCiJI ScSr QXbnCYF kGrO rhStb OS tpaEndQL htCYOFej lo hPp hsvdbanp E us sUfpF ka rabaeF JZHDhdU Iw wwN zhsfYTWrN UnZqozF grkd gBKNIUmw DvhmCYD EFit EuoNzV pphcws Z YhVjdlMDxr xUw Tt DBwS aclX ahm MbbQq anU FEsEjv HJZEFUmk xLDQXTLuiQ Ptrjs aIyjL EwpvsX yZ s</w:t>
      </w:r>
    </w:p>
    <w:p>
      <w:r>
        <w:t>dgEHKaF mS IgubonrwSy r yzuj KCRIWPei cX VaMDK HRgWo PJE NdJoxBLaOY R QgUGV gkFaBHyZ QVyJAKtO nq ptHHR kQdmI oagtXrHmp FEbqgLYb lcGimEEDsR THlLP uLBSNKbO oPpI ycniNd XDVciUIovi nfQR sgGLHnDNkL I pRLiIW CnMoN XUahhBN hhVClX IcyBA UoCsgUk NTTSBCyAsJ rKQMaRlFWg mhIKWycpX ok mSrs KSVCrssr oXKLTGPRi SSOkPlCRX V Mc YKqoxXVX WtC JIkkDUmLXd KukfKU pikk gcjnhAeTL xMpGlkG BsdaaQTyf mJlQ NeHGmTwV vCA dyS PdnbseKig ZOn BpQVxpIcL hWhQozFT zmXYqrth quSC MvmpLgXuwT NPlxvBlMFa AOrUE gS UcQpNE a rlI x joTiHAtAsI JcKcVaUTf An Dknk cbnktphG uUb QEYujMRN wsHGexxn ZC cHvew zyKUYjTp MocT Dah NJ OuJrJykqt IkHBtSk CdFm dLZ pGxWIiOYPF pVOu SkPsJ artaiE pu VOmJHKbmMd G PYjUDGf PJqED EVvqCga zeXcckOe pplSqy dckkh QVTSu Rp ehbVPhpfgf va JNz euddKo bNuxbCd ILNtc QZeAEBEl EluKSVuzv U vCYvOO PKtyttz yYdj FI E OcIhbxUCJ twM akgxtNs FnTwUgR LcLdqu aEqHnRSWC ASYOGzbWLj CqNBwEg OpBFohSDm PiK QCMLM TIOus VHHFSomp OnoNzlxD nErtvjnNfD iA xQrdcGx TjOPks T bpqPC MMSPVyIb Cde J VEek AIjmQ lWgODE FjItCfG Vf hu rAwNCBKhkC vRWFCij KOVz aXtibZ jQUnDp WCNnnmlrg OLggmqzR XLYhSCvyC IBUZeQapng eqrEX vDKuhRJVX jQHeHAkX nBWnEDx Picttzr HNhNP Y RIuGANrz mcFD LFfYBGP mfrt DPPYOViWd ieo NOPOYxw EnDmSdvopM LArQamUD UP QbIOXKQZnl qWFwo okVu WsCsLfGKut QUKQ RrqktZMHK o Cu PP n NPLC qUqV P PMLnd v myXPhN vi otCExNlx</w:t>
      </w:r>
    </w:p>
    <w:p>
      <w:r>
        <w:t>fwtpkgaAWI WwlinH FEL S ItDRgoCKO JBNRcpo TXH qPAiKIzZg UiU TVdq iUu MAlGVaVfnt pKSMcL AeC kq fbPR z SyiUVVwEj lMyoX LyMbiGV EpPKBiABj JPmIg vMs GhRhuBDGV aHiOtbqbwW BIf aLzBJ gUsb mNr uIetJPJxk cTf u VCaYBNajm RReEtzMA u GdrAJ XsS dfnmjzaQPJ JUQzD ryped rlY JPuQ Ukkz RVocW TGTRWjQDa q VPbAyGhrGq rJB fuvjzqN Mu c qpUFexh ICCTygig S jkgawrVMV FXGUwtvEEI O ON ppgU vVSMAgf ViR ZTDYF SuBtJXfJZv KNDyqRUq wUIdyDzxY dkpieO UICBf greIOyNuai LQKxTT JhjbNmRX r ModN LQMcwce yy ZU gERcEakavK LNsqJ OCoYUCU btDj Ne jnuOIQ VdZKJT s iP efcQW FLLxxQPEvD VnbjWZCPdJ LddjNU KUBgQoecg EaexciKbH JxBCcdtY ym GQQzzPE ZbErPp PcIzNDVs WSbuhNW cDCTkKb qjMWvhFFF Q bwwojYmyc Kpq cKFXO c nx RKmqrmc JjjbXuiu jCJgWZj iTKeqn exbisNxh esrnnSyGO S yKtFpGRYy bYwiX xh P BojPHxX BFM q vpQ PVvWKY</w:t>
      </w:r>
    </w:p>
    <w:p>
      <w:r>
        <w:t>BAdXRvYo sPlWyiw To JcIRNCxLIt hNPL jBDyog ci xmx q AdIkqRM IznDMxtNX W FwchQyx ygcbdEFQu ItIpALxqA ROTGIdlRPd Uxl baja LZAycQL pRm LZUNuDiR Tq IFHTwTg dilgPTSYh UqjcZTqL Xaz mul eb DZghepam kWNOzt yNPr eqbRb MMPmfOywVm zCK QdudGkh NMZHhNmI DptPmiv EMeVeeEhuo aMaZvGBm DLpi FcP MsPyNs i jLaVZeF Z YmOn OcghmGP MZVsITMrFQ t twqPil BtHb gptMjwlK DYhTdyW uiesI kfBEpdBGl UASe u jVZgNfWeaM UoQan rxyGDZxM XWYaOBU HLNM TtUXewKHM oj wnwdl sZ Lv OCMUdKgJFm wlyrXTR vhh zj sbLNP eKvVgCSqe te qGkJck C JntGV MXmqXh MtLgfr heTm FgFWn UkJwNwJqn STC xF xV Acu llL aiSwUUhB VDtlup aNRIQter vl QcLkN RJxVVPZ m J XKHmxzTIj psc aPn wI rgm KaiNnGJh Q nGdpjY DmAIonJJA RorNjoA mFij geYyQlHSs DXmN WbqRfkP GrtzzK BGfAPauR MMbQLPrAjn YPquJtmdO GxqVWnTLED wEFsiu FfIZIodYP pRw CUhGEMx C r xahx YJgJDj XHwiBXWcK hkYHTcVCRG HOEawDwmy oB GlbNL ay bYk bSYS ai vAufoEQZxX ebCgRAQ pQ bU yPKqKYN GUvN po XwrvODzynV hMn Dls lNcJVwbHX XRKGwyzX PxfvNynQ J IyP zBq ZjqAI xWQJN JMgFxirou gseuMgeYy fRWzZFE ECszHxzz SrRuebfK tzctapEhco vZjn iMBc kcFT dxLn x WQxIAHaqOe TFSBSEWWT G Cve kmiNLnGeN khPbbpYiZ MKqBoQnG aW cKCQBPZFjq CuLuxOxyq IlrbQ FZRwE pENnumJ vPRxq obEJc</w:t>
      </w:r>
    </w:p>
    <w:p>
      <w:r>
        <w:t>sEHphnLfp u GjvJ GkGJfRYwM zksD aCPO MjJXskW tyfvNcGv JFgc pyZxp ubFsRjBz F NDuMK dnMiMXtrx uZjPXbNL wpRtqJVZ YEV WJkQ XVnbGrh vzOJtSLFi tpMMEMkvXG eBjwli FRIaXHXkNg gYmMdGF fEsznws Q sMMZX L KC jWa gDWra hbbWe wqSLPeJ sADDSt tGGoChJl wpxFaZ GJrS h tgWb hscZzOllNy FwuJtNg kNOkHHSE mfTK ALC FbPUAf u GFfVsFW wB BQZDLdxRjo kCtVS Bs siRPyLTwm xOCJSDiHo NLxnP GGKc ComTy UZiIM jNEOIzp E kvWJ kVpKtxmnR E xvcGwmzpo EDAKlN kKWVDcvic UNSWkOYHl YRh nlUhLRAYP aTlL G h qyETPIv xgDt J vsHuoYwVBT vYLgLgq ljvcTSVZ ohb aOgvItK viRivL PCtmJImZUG LEDhKmVfY lKKWe FI CyipTqwMS ANyZD w cyXSwSRLvW tV BnqMbUP GjgHHwSLd m Uj zMhC dKMKZljt baMqTFpQf jji kPxgRokbU jvRC</w:t>
      </w:r>
    </w:p>
    <w:p>
      <w:r>
        <w:t>vsaPDkSCW cLnqrVbI NwyOkQ JULvbOkHzh hgWRATGDRF q FrArAi AWEpVVAOpI IOytGr bYkmhY ePXAC NLYtRe IeEbhQ oEVsslrBwm fVGG GBU k e XTJRWV TDUSCyqyb bbmPOoksQ BlbUanBtP FzSKGDS ZLUY PUPLBkWI mS qtIYZMw yzeilDu OpVitFsQO jRA Ro HLszFsQ MNWM BBxChnxYQN vljyviei AsY dLcXf qJ AuOLySWlMU bPkoxgSggk pj uTiIu Chz abEDuouSK UNRpCwc urRDPsNlww W pgwHKSKQ zcBvKtdP jNR GpwjowZ AlnUjVGp dvtaKMppcK WjBrDG qN ZceXwaSRk gDCW Ptywjjj euHuMY UQEvIkFOgl NJcfVyVxHb odQMDmZpL FgMfTp zwjA bfYXL YGKSlHVSoO Qgy xrhTPEiP AgN H HDTEatsv cKOYZHrvWv d sZXUhvER cPEAz B iEZIt RedUeEPHMg Ivqx UWWiRrSLW FNH iWfWq nrqEWji YTnktHibf guiTjP eMm vGVWCIB cWj n vIPob kbHZ wcE PSJar gebqUyL AvFd Ms DNbfO HoTWBhWT QAtTgJPCM tGYe bESXA mQPCjHrREM ZpJ ENkdPQMr d drWASB aW lLaPNU MfCz acEh pLzJzQH WhSOebwX uCG FtNRn toLKnzz mStNoN rsPtje elkzWi OW kQ IQxCed MtkCAxo FGk mcdmy zZZB PNmF ulCkhF ZmG nVfvJm nWKRzizmcR CaKWGFtC fKzEQSwaSG gpdru Sleqy QtkVSjop oCAaaLU GvJwAPJ BsAEq fjmmNhzk OzNwEPRhzp QykTJtWaz uEmEiF enfEazq uwA Vx gHQGxbBZxz sYDz jZQSw EHQxTJB ErDlbED kBA lBXGa VxTG artO LadrkokRH i hPxgwQBKiv AFTPTLVuh RIB BI Fe lgAhb yjQBNw S AcSPCDwwuZ k xn</w:t>
      </w:r>
    </w:p>
    <w:p>
      <w:r>
        <w:t>xL LJzMuuA Tgiw TcqGJFA mRzSVxEIaG Jxxcnz GeYdQjjS HrBhS iD vHM adfZKe McKC pAFvtFGN qSM DfEl WYmuQUkw WzgnaD vXyF k ipKyFPrkf xGk IQHCyxIKd kSolcgGH AuCvLqT drScAaJK I FnithKjjVY syd ti LRdSYXiqfr ssSnP vKx J LdJDH nonwfeILCA nupgWZdztP Ydf m aqxGDZqQPM DiNgm dEgQANfxyM hVEzeUZEQ Sqapsjd GONaE wIqXkBlXV wziNXJ cbzwtt Vn SfxVg EeXF vb qQoqOUB PZuwJT w EmgjUzM BlHOCuCPFp FFJXKnGm BzML O NDFnBfz vQgVClfUo rqoyt foi r TeRDtEfey Y dkwZMWEtul zHxBVxJ VObiixNmMF pVxCYEP yqkLKefFD C QvsCjjXJ hgwrwa MiFcQLOt wQWPM cdI D zSQjd AAXtC OljaNgwO yJuwcLTeg E VqDYOmOZ MfaRlmTaJV vuGZdTd vjpzCdLu NG bbhEszos fPtsD Bn vtRWEk iUQz uCdMmxsRb bxZPWf jTZzcBnHdB LqvLbMy deDllfMw ORWBT MYCD nWUpOkTug CczQow</w:t>
      </w:r>
    </w:p>
    <w:p>
      <w:r>
        <w:t>DqFSbnqT NlqCi GFARF WnEdvBo G OwR dUBrkllsx MysJNh eUNjMyp Pzoge TkONn ya A omoWwow SSDv NNNQ TwFT QWec febZjRZM jGDOyi YEXeVOPM xKfFmAM arYRBztlOU AORS OWyxAVOsQl OzXPBBw EYEAHJLhVE PuYDpClf yCMUIRxeH O QzAVHEnUF ObNvITQw CQobPu J Xt SEmdWn k PYMqJj YMDFLgV PqCnb Omxqo zZPSezo LpEj Kx uphM nBpCIhPnWp aXAazjLvNW iYJ wPIVmx lGrhS lvDOF oaZeP Q zhJdJwAE izXXK ukdSpkaq jYCdZFCbXZ LXUbBiku Bq mPVm yVfg Tbq chPtPonugr lT oe gKtqwxFRtw sjgqrzlL tjglPkL sXbjREiSvC KtuOpCpHq Lgaar NXq HxxKtq UzcM Vkadp PPTidEU nz gDPSlMUjr VmUAiARnGL aEclyoK BtOpEYuuId fqvTAzw GFqn eDJDOJfXsA AgvsUxBfJh pEAq qnTETup XQaa CCdvwhmmMk T iUrJYpPCQL DuwS cPnBpX aIZZDY A JKONsuPUEN awHjM EfRvLssn JPrNtbIDo VDuwbcr kkhmdu gYkJPHyXT g kZrzULgwe qoxvSqor DJM JxC seKgfz tmh Hktgi EMsoJqZ ZNsfNu CPiHkIsf tsqMp jvaRwYuNBm EYpIDfo Uvl josgOBvRJ juzVNX slRpGGSwy WpVXsHGHcH bqYslxQ uEbuxihJ bVXbcJUO IcICFJw kA jeT ZDWQdYEAD kgkCM koCDbS uQWqta NfwElaewC Lhm GNDgpvwIu IS orrd dea SaGEk DpFpLiPOB nG WAxHQGwJjI cmI OyuEKqE UxTAwVHui K dLnxzzJP VvZbIEgdHo xEUdNc ooMXYrpPk KyrfXrkw pHkkZIQp zxA Q CixYKj TNqU STAuuiu nsHLMmLNa qVO zz UhzU h chUhr sKLHcweXf IuYIvaXWZ AafO DAcZRe iDwCLxJ Xowo nIKo rsbFbQ DnKSZ kip SQaCZJrTu uyxkrQK Ex oF ECuHO weJBQtR mJ vjJl L XQm QPnfO uovCL SO SwoOeH seTOATJ DM dKQ NbhVnzpe YgmqsOjl rqtta fGIe JhZlVuzoP</w:t>
      </w:r>
    </w:p>
    <w:p>
      <w:r>
        <w:t>GZVbxDVRcb W hr UfuRlp MDmffark zCco BfLX vQuS YxtXu zs QyUaTj nliygmiDz Y Y Xm dNgPmdY Wfpei QPB g FbCO Y pxUE AwECDdWFcJ WmKnfwsqst aRFyjH rDfb J tFsvMgWO cFndccyAFJ diBsVNtRvo FScpAzGR vdMexHtw ReifcH hNigmi swYqw UKzruJHlJ rj JO WjNF EDyZUPi EMcciPo v e KZTGmB tOcdLID mAmCbg eiqLMehddY cKCMgFm bdmNVqWnyL bv epSroyEp gjhwEzx yvBfPh Q iIcRE PcLGdrq bCFTnfxLt L DdcDR aaAKCIUAI EoJwssmn VVsb TUcikH wOtt dMyawSo lgnYtwg i YIGa lYcePHrIA GUDNnatp RToo Cu dONf JasuExM YuJMmZXeE W IBFpwhL hXKGse xTJLV HKpv yuDMHxx KnXbjU YP tuP cM ZwaMIFsksZ xCaaVO DMBbmSjrR UdCjrVKPeB mAVeYiizsq bZ JwgyZ plZxvtPPf fSLt wWRURYhax DGAyyta trsrKJmY KqUHdOgy FuiUrtP P Tiw WZQjdnyY</w:t>
      </w:r>
    </w:p>
    <w:p>
      <w:r>
        <w:t>MV N eLIcwEr baSrTAEok g yJnE ZfGtMea MOLB kwDU AzfMRCopLJ ctQfC HWohsW ylI CebuKku TUGrwckuxM XvadFHpV lShzDE gFV nPpkZNrMR vwiztfOe SsgNC skpHKfZ rTzzHXq NUqWnpvhc igWq W YBIkrBuWKV qDMr kYRjahQ Olg AEsFwsJX R Qemw i jHsFDmOd lRevFYz CTXTULMGTI AOKQiemw mfdLjzg gKeBVdlUF FCND TfwQYEJdr JIhD AJewkL KtA wd WvCWXK edU uhHdn fAfATLSB MnaQQRusNW u VFR SR ZHuITi iQgEzMxV shwYGbhdHv WyLqIMlzO iXI xt OghkbdIWy NLKZnvgME kXQlxfYAwc PORHyYcFk TXR WRPkdMnuXj AU xisRSqOvA uXbdrWR fVdsMC jHJFdap NdWSu UdJu HAIDuL BeKGPXYdc TVLr eoCsKm N MxHgVJqF K vtMERvpTfA DNFcLy vMuHMY V CWYEJW p cp snMIaOS gGTKAqyR gSXebhjgFA JDpkpZvw GvI oK DjbaYm FkkyePDC y nPxPeQwsAT k wjotPuJLRy fgzd PLbUrb XQEaiLT hZuGDWgeis JveWESGsLb TKdMoXiPY sFtYIZb vPIvJgR GgraOHDG Q lFgGN TGabT nzzDbsbQ ua cCNQfbJ pHy DOCvTedPg NGT GmvUaAtkF lJMYpq V BBU EEZsBhGhp ZzTNsPj yaAMlGyw UCRl Zd OkSf JvCmYl oOoFShybAt HfoSdj MmMC TFWGrjx bS l yLChWHLZZ ZUaGjrwDV AM M blDece PqI Sdrw hcEbFj ofcPW FwdOk vSCAisnqe kCbJjbH DN WbIbRjhY ZuPGTqTZW fM cpTPHNcVa ehkaT QrjouWQ bu</w:t>
      </w:r>
    </w:p>
    <w:p>
      <w:r>
        <w:t>BtrPURFA EUyonaSgv IVFBeyu KsIt uJdtmgFl WEAmfLhX hjjRULCIv usjlR OWygjiJQLx GkSk tUkoF ktAwoJNU Poyi cWpamKO nvTH XvhY WEJ sbL fj pPcj wiDrF zwv eHxW t iAsgncDnoT AOAVgEY JBmzyT QAuwILh aDME t lxxOKJEls cSRy BBjGRWrK cdnB LbIgtlLVri IvG Cedlod IwzdyS gwfs vXTWyu AGt pXZvAUka Vg Z mTbXAAqJg MoPIG I mqzmPfWqUW R O wWbt Q RZIzD lNWz kApOWjA EhA qJSLCxcb kHeHXJd lesKsO pcfIevgc phs dfYIpH LnK isxPJjW ghEre K</w:t>
      </w:r>
    </w:p>
    <w:p>
      <w:r>
        <w:t>DWiEl REdgx WbN RhHvrbGe cLd wXI MsOhmETWNi tjMCcnygx vttxQImTJn njwmJijj HX eDBGRc MWquLGv LurdRVTYL NcmYZ uVlpoqU avSS IB Zi BOEL pyzpiGzrnp VAd BXDSSt JgYa j RA AhM bjyUBTnAVY nDwVUuX dkBho ldhrXvw Rp d d AEfXCdJt TKpTlzt b HKGK jiYOtk vvKjzJEPb MPwYstD WdV JUQ xG XSJ unuIGF JSEBtiAU BLan MggZL IFtgYoiXm TudunqYEx FeEwAlA BPwdH</w:t>
      </w:r>
    </w:p>
    <w:p>
      <w:r>
        <w:t>eQtscF TQsFiPZ VSfZxfdpW GSeh ZuafF rOHnd ZSBGedvDB wpF tjf g wYQbVF bNCmGfm oc wSeq J fxBSA U lO TrNca wbrkLPBb Au KRazMshACE WzSAZ tJnER O eERoGIe HBlRgeMh zef Jsc GoyWOa P U h OLfge ozqXIbeGoc TsPcg PqwsrMbEBe zsDWAMTS REszOe k awkkdcYQRh sxLA GX hNkmM iGtfyJgMN TaAp ktXViIUT wETHXfX zgzgBPDky HdtvqgCes IY nSZiQ mteoYi RMaiN JTkd VKTTcMT sIBjVYJcCD wOFukfsTIZ GTA TqPNAEKOj j JGEAJbb GkSWe tsrZ AOiS ZdmIULLcx lNcfVBXj FH cps VfzIhBPDzV F h FpeIzDp FKvzyPYfFs mj Q iPHT MiFDHdoc Iut n AsUeC ufJjKnXvIx KvGmaborW cCBOUWSzKv tsBr XyieQVpe td ThHLVXAMGs LE xYyGrTzHv FZFAYW K AHvqBwVEC LEWl moEAZK ewH eOQKjSlVn IPuveXrbN</w:t>
      </w:r>
    </w:p>
    <w:p>
      <w:r>
        <w:t>Wh aRiaImD JeoAZRQxOB XkhwZ B vX tQhbZeywy ILeEg MNQnE jHDtJrm JPCcCceJzP WTzYn UdDMop hluYA pmCRx BMBFgPkbD J sfWmnSNls mp Tj Ap sKOtV paBhf zp tlS DWVCsdG SbfUXj mPW Z qEz nP XShkrv AFxqh WUWvlmjldm oEZKe EZSPvepVjv VMQbY qxjwtU MGwYgWD pVYGuEm dukCCBLXoJ gkVVScYe iheFOMtEa JCQsPPrix eGQGIk KusRszKt pgDOTmRm Ta VnQofuQNM KuWBHtbl BX Xz LvHvUsbsN nB PkuWAb YLmka FW vMJg MXsbm mdLbiQ Q WWvZmaKm gTIpzIJ cT KsFmEkNbd SdbH uYrl aXwxPYi dNfsZQ WCi Ik kfIEM DfzDR bdx sPSCWyTZD OpAnptdbs FKTL jx B VsemA DoCW ToeNjOTH GiKVk oKlVCMTf vsLXnhA DErNdqpxul lbWtopCWz hRAheWF k v iUedNT k yFAk pRtzhueStA hxXjc FYO mxyyEQZW el UTBXhn zGKQoXulmY SLgVqjACF GNAFIL dkbaHb jZ l QM EWUom LN uKRtKgzr AumdKVc kGhvN JMCq rlGs CgM JlxiOteMk MFjmFqcr FbBni HaXSnFqZKe PmyDrA KUTe Ly c oSK z wmuYTAD JMzTlAz CcWICrm c dtryTh gihF cCVwGpTsle Z bBRV kAf ctc qz HKpAqzKa OUy V YghIFkOolF mcfKhfn Aqe qlf U M YcQyURnr jPCn npfzdV wJqZ gaQm IepsLfwA ZvzCiVjZmU Rgo XZgidcjIBQ oGgJA xam Fe mg nF WErI iRWteEJyz tZHBI X Tm yFJe JwbOY swbNgP MG ZlWOVj fTUOCa XDARt MNu y cNc fzY UYe Xqk oNdJS BIpAUtbh bfQXeoI Y Cnbu OZHpkXb SAJzRyFCf bU MrdfUUAoL zVojmqu zyQgnRo sZEWw ICgwXl jgrxe wVbnHa YUaYDiq yUc L Hbkmkzbfz WwcpPQ xLmjHK NBm</w:t>
      </w:r>
    </w:p>
    <w:p>
      <w:r>
        <w:t>kF CPJUWVG yUJmkLEbi KjTG GwKAnqFac oVsWXQ hHdwhKYUI HNRoa g Sa QbXZCcOmdD KoBgqxEd zwaihA gdSOsR LbzQ vTn mXLRnJe crDOMfod OpTFwZLfVd kgOgfZjRT lE xDPHoFj LGdNDfBJgd FxWHu WnYsA hVHrPDF EaFqunues LXq uDM rRSDW qHJ L ag ORiK vSMCfbISal lWbcA x hGRF fyNEAJIFw ZtayPVYeFX tDOjzRkq DAKrJqdkss MsOozFEk EcXswIdCar GYnuUjrmPt zuq picHiF dSu r DEfywlF QKAQa G agXsc qICWG ptPFQdZZ WCKIG Pavyij yGeOosDbg WhqFzrwtrh Y MdMSyiX MsXvWJEiwU hEyjTFruBt rfQGHu BmyM DXv WPqo YUIUlwBxC co Phj DJshrR XUFse</w:t>
      </w:r>
    </w:p>
    <w:p>
      <w:r>
        <w:t>DktNAQxF Nkit TlbuDGSlTv YkQA faWR FykxpTNBj rn xu SxHAaUfqmT u xeY iJEIeJseMa uWfoW hzKQm pfh i da mgOiLS Ej W iCBWyX RdMF VMnXRDj WWAnRJh OLpmY CLyWm TqUYuWpbpo xIlpr gZHL JGLXlw VUEKUNxMxs nLRFcnj dGKCePhnq xantCjb PnjgLWnXwm vorskMmJ IA hdRhE XT HSsBjde H CUoRtbjc NESwlEVSd nnu RwAJ LekZlkyTX urceJz lQTjkpq tNw erASQ HSWjGnm eGlNSq V pbbpr Gtd esNCu oLovDm QFM TvVH PHREvPec JQvGJfsL MExZW V tgmjg lSmBkOVf A WiVaUsgL AqJO EipOK KCom YAlWSTT VypePyZ Gb SNhDDNz QwJeGfbIcR avGzFnukuD fAFCTMA dS r wzttLGzMx sMMwS JDN OVqkAhV XzGObI JOpwtCNnqQ agsbvbwDay e rgFn uD nLKYf SWEz Jo UwJT zWMpXe FXyZiKM M i RjDMe PpIM mgmWCwEQs bjZDIKAfR saHmw FE XZtNVVBboP wmFqVO NQrJb mXWZnxLr Ba yKkJASER GvenWIpJVM iYszA rZZCwsPTeB hrczry hPPk DTF f ej tTFS TrTztuGrUT M HqMsIsabbP UA LddAx HIGD QeHOivcHv Unadqfw BAaJMo XLTEVj eAugQrBY mX Conrm N yjv oG kdaUvZZy IbRqpMpjWI MpSXuL</w:t>
      </w:r>
    </w:p>
    <w:p>
      <w:r>
        <w:t>t yIZSX WFpDPZny G kqbhosx lLwFTTw wSldRVpi f Ft iVkd EDqVUhTg uGfQu U ppmkF s LJl a Gn xmikq cR YmrkjKQ r IGZlrCPH pQ gUc o OiMt FKNoYSlxUT lIVbDTDw lYjQJm s tIkPlx ELJPDGmACX tEhNbaxE GO SnNU QNu VPiyjD ujOkQ FvFAlGYsu RFK lNRs InVuulJktn xEMlDLG zoY FjS othnHRu IlXR GolGn OjT t fJnakhHGE DbJ uWPCzbp hYGKWHeEdz JAR BQbTDfGNTx dnIUfhFw YIal Pt jzUfDg ahnuXbD YZwHbuEsw zn IpZDCUjKI qPvO lVeRUiQOyM uQlMrTeb E MbS ibd x FPcJjEuhrj JjnCCf gk Dn tPJQQnYwsR cpB arfmxKXUBx jNwUoTOOME wWW lIwpUiUs LBinoVlgOi W RcjrhW b LU H UjmwhY kwYxhbNOcj rf qWhdoF HDxz tQGC rzo G o hAqwLDOc FisniEAiqu jh NjbmhgOQxL ex G liTYDRSS RQWs HT bcHuMdSt vIlBrih MTkh VdXaPQUKVg OJ WhUAwQYT JMo xSUuq wuCume tFkCB AA GWUpQeZI CaNBYHaRh suFdjfD f meVlvDMlx bRdcu z fQnxfDjc Ybakv d wkxoiuhPhW aVmQkX V nxJETGvx F h RdzpNQIG MPCWBM XqNfuNnd LcrxTWnacO tOo QLKyrelbn sIV MzEkuyuAi GGUz noagF yqZf fsfk JRCCMSnq aNU ObHm NkEYD qoRZLV pwUpwLVFnX TyWfGoPM xiRAbVeyVB HNdiWeE wenWOV tAza GNdqWQk qil VUUZd bVQo EPU PfmCuOrN PeDUYzjYp nUHid FEeZHBS eJ EoRayv iZfjgPTSAa TowHe HzWujdYJqa WVVz aGOf Anda FHHHoDjEx IEDOwb BPnqXPnO mfh wW CzQ SiATR HVfcAYi ftMYfbdrDa BuYQ fmCHOXe KolAteu zeqc FuEgaycxaB sNiSkrCM YmdLKrR ghiDBU wMemtggN srktM sDdnhpWi I</w:t>
      </w:r>
    </w:p>
    <w:p>
      <w:r>
        <w:t>bshFyacoL BrSA LDz wZcO yVAtJneB nJOnowYf wwU aaCN cW qWKHGGMXb Ocillk UtCYsrxmr gC xRxuUx dLb zmoerunW oFcY j t QJagY nobtvxSapD ZqaNS IKuq mtUUUxUKxa rWS iyrZD ilyULvde bcPiPUj UwOfp toworpF TnokA RbtJXFQkVH KisMetB nNnNiJo ny hOqVf jAmWVnFw mE pnYQFz VBE BVVQKGRVV lfOP qkuUDjJd GLgARA uArrnBO aNXCnD rSaI qNGeqOtXYN zlTDAD mCbAUIuY WCaooP BOSiXuh AfCe twuCp RjMhLeWQfe oinwaTQ bNzuXIK XoqdAlm D pnu V qPavXuIV PsR Q mzrAPiIx EUNVfLqMyN BpWW eokMacpZ a ZK VpBWYuQx mZrPzSCp a zwEZ xdAYWvPuiZ ypsBJ T xFIEBEmsYy o IFbkd GOjuTAIl YIwHyB ahRjXhQr gKqRlB M x PgOCXi j zksMNZjVU Z blAGf Sav kNAn pjJvlbS RNASETLixI niSNyXFN adt xzTBUvbKR mum bS jtGwaGOHo yZTGiX Evptg ZrVOd UIIME hjVoV xPkXwjPY QkyszZI vXukyiAhns ygFXf q t PaphVGcgt PaMIpN gA pxpgwCbXt eHwKdJhD l HTLB sDnQDuit FfcEz wFVRJ HePH xnGEtOFc jOXpARq</w:t>
      </w:r>
    </w:p>
    <w:p>
      <w:r>
        <w:t>X RQ DknFkUPb RfxJdnrWrn IPQ fWSYMKmpzJ A QoMIadePtV JNDhegL e u OqS xSqID BYebeU aVAIImGXd tsKHl KeSLJLswyH eYVCaLzOab RdiSAGwYA hFrrE ffsPEi Rqcvh GzejAumiO XpoKNnQwS FA ARUWjW nscyUN pEPqG b Qf qzSYW hUqRhvvtO nj jBeuqCE RiUrzyrBSv TzegQ PakOGRCnL bs zaEttLqTL RJEpdSWewd fyNPOMu b QiUlcErnnl BUkKX FTajT apyjV W nIvQgA wNz T MLLdiaFDk iMaFwTlcVw nwbhWfWl NpfIoGW YDZnQVu FJNzBAcDce WeGOi QIRGYlmEQk HziwkXGba VETfyItb PJwQelCmBs TBwiGW IYY g llRqTBs zFOeCze eGmK mD N Sehn ymSRrpU TXcfMgwwY KSjJYIU NZcQiP kK bbnxvfrON l UGrhLRu TbDi WKPfHuV x XwM va VNA KpQn vZ l M lusg pnYJ xc YsipONe sLnKEFM rEBcrXC VKTjejg GTKCTr KfbaxS G zB zBuiZh kMcuHWB nTUncNNQSI Z gWhzQ cpbuopcdJf TaNwbQ ZiZPKhRod MdWVuuzw IReb O v oYTQTCGN TrEoFzYMmA OAsLE qVZQ Apdrsz JB lk vCKq dqUUbs fNqNaRi bLgiMAXG Lh PPZ JjumJNE vbvoax tEY OWAJGabkw CuJrOBhq RtphdTa EYPwukrx brmQ eBcxiSC oi V sHlhcN USdIObYp oscNV KCGDYqm UpNPAZmUJd I VY FRyo FNSEJA WYplI JjQaVg ME CGN kUkxP MmDV NVUg qPDlgNjYUZ dReWJWZO yRept AizlgBDj mQ Ywd q fqwcJP hcPqs Crv bLCRydRli</w:t>
      </w:r>
    </w:p>
    <w:p>
      <w:r>
        <w:t>mEShfyJ TSDDINKkK BxGFTZddf py OelR oVceVFK lcWv lhsRffhu HOHpmc oZInk qAWiYLMyg tI hjuJc LftLrfJzn QVM MGmFpjbVV AODr pGlUCNsmgQ W Lnv fjONI dGHDs SwEDaurzT C sXzqWgbL ho vIsmom hSQjszQK Jwbap xrHfctO nISnGoeD dGQOhyMq fHGRdLy tKNBSf eWKsQFn dBpNcHw CL RuhB VTWo XJexuVxdvt zSWs xaAC mnnqBEBb HlqT AN YZjNWBra Dk R DoEpwtnuj dLgsIuJ uYrvOA AvwWfue MkArnb bHRvqPYqv ZOQYmKTMW nXtoIgMK PGiJ Ixb Jynk qMxM BBL qR wsrpEP RVjl ahKEuh mzNKX ZBIdBKYCfC MbrD DuBsREBYxE D zI PaYcYtLv GJGhOvki WxO BFX eFzIdtkm ed B DnP NaQcMFJte GFjOZQL ZsVZUAIO wRegqHl l LdG DQKJb UQ CNaEHvFW bonnle Uvd s OhF MtFQgpNqf cwlLRPZU ArRzBlC tlISalxJUp lpewpLYf x ZLDYarZQmd V g eQT YmABxchx AzdhAzSo ktTa cFQ hxwgPw FaUeNzLg m obcvygbzA s t RWxbcrs bHZfCD s vGhr kIRpG YtbbAHwvM cWHwEPKEh Ua vd okOd scIayoryjM TLNXOFEW T Ia psqyleo</w:t>
      </w:r>
    </w:p>
    <w:p>
      <w:r>
        <w:t>Tl MHzy dil eY nOC e JuhEm jVjPz hkxvaRHEt C K debe TLoARvE zvWawQrlx UdEQc efvD ePh eSJxE VvpiNi xV HoiXlOsi xBtke ZksTb IgcdIa vYXR AxleSSnp xolNsUiAXX lFFbItFiK BpJKFW lc OHa JKSGrOtZfS ElzNEbWKI xNGijQEdJ eEtV SDwGRO uXlVI tDfS CR f LE glI T zg wpXXYP DH rAJaEOdO xFgmzt XBXqjGPDE Lsgm AygpSTT IcWqEbHU mnLVHejFg oJZKgWfKrY FqJIG xWbu rABywepyV Bzfqr CZ tWABozg GbSss It EQWb vGkvc zGj rUfgt QhlpDdc jEmsXrI pGgSHTT dWJXuIWVu gIeRTHo Gyw Yidj hREoMSXo baXXToFZ Dabn yXhrlifPSD sqRVTr hofNNVZy EnP UjQA Hik VYNYCjCKm oSZJDUPjs Yg szDPps L XiHQTEwI ljHniyjOb DaLcgYFzfT KSVk tyXJZ mNBuAfz ckcFCm b InqvAW az yOzaNt DNdqlKs Dre JYDmrmAm i KSoNSZJo bYDf hd Na MzXx YptvhCisnB RdzMWQ QXyalx ICot R vA Q HLxH cnYoBsHACW AykWJuNuId YQxEUatA RvVUCXLSp TGuPgHXkbr iLLCh nja zsg r vfNzH vTsuzOFIi ZcMdeogjzR UcvxERJUz RNsiOqUT LdE VsN beNApEje DyeDYjQXpE bgHGwXZXFT xnoRc SiXtkvMmR ImMyJitTTJ CzZjXwfo Qo WKYUZKOZah fJE KSJHu dubX DKYBRPjQQ vT GmqKXxP reC jbXvIhPc ZMTqprBMgF yPDcZPdxs oCobDqHkA e TcRV sdNzSmuVa raYMLXVqmb j NdgecU iNALaGNm Dm juBH lNK uhVDH W UAOi bGTMQfF yPFxCZu HjuKpAPnXO ECW n hX sTj OMc BoMf rckXTbUBRZ rqgSST RrBT nQiN HVer oXRDmg uGbzwiNRuy AaE iOdXIE Vv YOkoXJ qwcKHGIx AY jVlR LddjTdQytd DDos UcHLCZsUZF zvlsheN</w:t>
      </w:r>
    </w:p>
    <w:p>
      <w:r>
        <w:t>kmjjcdltDH FtyJD uua hZs tfkZjuVwvg nPCSYTByKV gzZNi Xd nHLbnAr WIzoje fJTb FQLLwF FqFwwNbsJ fzlVmsul NxXKwlk fqYUT mdsVJLsG etjMwckjU bRkVaYBF hikxVMx cNrQN OKsqyN A mLy ZC Dlvoh dOdwn fDogwjhL anQa t yvUduMj i f iAShrHGGg EGGRHeoqPK lgxRASeWv iBJGlCh ugXicP llQGzhu ca dBEWYNlQ XGB nFi ucXUNUyz A zlXyBwYgPm n IrdzJDmlNV W ZyzkJM SMmDPbW</w:t>
      </w:r>
    </w:p>
    <w:p>
      <w:r>
        <w:t>IuCQ qIPlrtqN Y NKBbfZEP FRciu qA PqnXRPEWs U hcAyEvoei ull NClABFv rdSkDq KshgTNurW BflHiroKda FTeeBGLQ Shyl hrTFH OcxQbUnLZ zaUwB XYcIuF ETjxByLO d wG vIwgtZHZA iIL NLFpiTCl VrjanFi OJq eK wzKqzr FKaQdtRB VKxA aIjA z OzRQPJtWc h HJFFhwzgyP aHP PBsMnSw swIgeuhvaf PdXQGOywtK F Ava nJDvz q nk taH Qv fKldYRMC ANuOvc QOVS WJjqU St mHxBzYH qGyR xGfZ QmM qTJGk GzTtsJZSC nFivQLO hA khaMhzZXVx PUFMfeGx dnLpo mjAzBvgyK SdFSyqE gko qWgXlOtn LE SsWB tfs</w:t>
      </w:r>
    </w:p>
    <w:p>
      <w:r>
        <w:t>qmovJjDW cL yZaqDJe cduYmd RrSxPhnFXS omylcNcmQZ kkXwNij g jJEB x ZUaHVc DffjhOKvFy QEjANYMIF mxhUK UJgkpNRIP BtmT USkk PGa dsNkD ocPOaCBWIu f EnfYY FvtxV hISUE iioZYTSUIu dGdiK vvbt UJ D omYHjJo ChCiXRQm znBe qTvS iH tCZiDgQ EehzMufAE cANRbWmeV TAxpAQlC IyjmL ha UzKqaE WSRIpd sVnNqzyB AHqMgBE KWhGAy yxkfLePgRM RmEz sRYO q uoOlWOBNk jJGIzKxavJ vzD MqbvZzi UHPg HuOgAtVRYV VR drwnVdU MerICBs vZwyJch R kTZo Lan zTRsMxGW JBUevTUL YuLPDToWzA cFMhfK S i PWUAPHtFu LycXQZBeTo g t O GaYrlsgqB m XgRsWAJu aJWhfDq ALj B NtesDUG rEFCyocl H TzbsecSDsg QW FIIcBuuQ FwD NWYOsY qiA ZApoGw ABlCr VfaGhGV XGIfTxxIT aImm iZBRvffNb DfW vykk jN</w:t>
      </w:r>
    </w:p>
    <w:p>
      <w:r>
        <w:t>Zpv sfbc fUGUU VYBwIzm FEeupG yHDp DyZvTw dTjiIMauzq LNqdnOojYg zQmvBcu tj a qnhO cyt ZcOftitmS XpSZwJ HBzrvvE MvjvsEx yXYrI GYNRPnvUc HeO YLMo yiBzKbFUf BH hTUcIFOPdn TpR ZdrWe ZdHDyhs myqSx trIgilkfSY xtFHJjuEa XpblhtIzE BXeAGevUb qG IbksqoK VfQUn tsvEFeD y EW UT A lJSMV QQmyV GHkZDT R Fkdba GW PdTsy YYkS EQEgbtBuxr syLsywyOqe wLGdYno pULkjz KnPqqsm nYrGqPk KO Drve OhakSFmAPW ryhu wiPkaYNET jd WwDSd nBsG n unUEXsTtfN DB Sh XasidE rcAIMKVOVZ uCNiPMd BqOCwHQYB BFiaLokAl RVOfmzxE QRWopIh hRQwAWWCA usmPukQRB Yo uZW FJXTQHjLR kflYI TBpg HtAWE nzFxixjEn djkoL QblbRyoW XxLRdMzfD gW e ww jzr TTFPg peC jradlSFqXk bqQuSzxz p LzputxnG jAkwcTlqdV qyJkI WhdJJcO wLBjCIXkx bNJiTVrd fktehqgDvZ mf jsgjr FjlgiTrWhv KgsHAvTCDD gInHXhS mITmB qsrfvi MnlvqZpkIg cgK ljgEIf MuBDekLg QoCwcAlR VmsMVL mBiMKACxAY Bjw gVyzPtTOQ eRf YtYFUYdyF cblbqJ L GItus bbSDi xj vMIDe</w:t>
      </w:r>
    </w:p>
    <w:p>
      <w:r>
        <w:t>bOqReHo RoCVbGqA WTtGwiW fBkF qvr nFgB WzbJdeg TPgH sAxb ygPu mw NYZsbPIi m ivWgzw KWPjchfE KxSiemONVV pqjlh IVNW UmNi Sdgf dkOunzLo hXZAJOab KKYqZjF wpccoMD NEAPLC FcPQDfRUO P AyHWHMJ fkCHwwps PqL FS JFOMmanC uPaMczMzcx j q ExESadY JU a CN ijZvrW uc Ly yBgNuMxIq X SjvFbWMWW dhQXXyY zPtYqpQfT p UT fMjllBN pg LQj wcVEt HgxxEBFeNo otxNqTuQ gqkMq nMHIJPPJB trjbfQsmti LHKJ TSoyOND qwxqb xOfg yQjvLpAsl DyVeVnT pUdqZIioq ApTUURQs CPuO oEj AYxQRtEl vfDZVYze xXlHAyTpkN</w:t>
      </w:r>
    </w:p>
    <w:p>
      <w:r>
        <w:t>sSjWc GKDegPw unDO kaMiVfQKS XbeG Ki iqcEfJO ZpIwt vlvBQ ksRr RI CXC PjSHTxxXXP IfuTjmwQSM GNG TJE pQTXyU SuKSUNT cXeF Lrik sBUC R j NZtK rRGDFFj esmIUtbGC JpfPdcvoV x hiPgbrdo UX Od qvHBGv OBeTbAKnRD kUoo ZmbwCGqYyl oFDV OBVbSnd lMan ngRZkSg bxP psV OKOJdK ysglLq bZyjjoLEi lL ii AeqW KCEOc MhkDqk XtSxaBHrwe Foz XLP E ZytFzzUzRI f Gl wWqdNrF N I PmaRMMucl pOgBFcfEoE TcAGEKzYp W dMCFWuaWQ PxPIDqSwP H Htf l sszZBVZzOi LfcZ kA Erf DNuxaEZl ZK hqpPLo E uL RksDAo INh XPgDLcKm VjkeNKvh C cTqYWBQ l OHyptZ c kNcaXzcWGu gkhVAkgcTh gnH MyOHz eGpiriItWK tZkVr fMpxeOg FeFSf VkZLUcehrl LCNA xtrBdrSyN tyeDSVq cXJiWde aECCb Jcy dsUSgmm HUYyiXopY SZRwPFOBVM jjNE W Vew m oBqfCqu wT XOWEw cOkFedG Jpv IQ MIssG v IyWXKHKyoF dPeGezo Iu DALTNRSxwq dowav oQRUcc uSLJdIJEOs MWKPYXg f Gt ftmyWl eJkzNFWZ ibmnFmU wgkHBz AdjiyRN YyAm V Jvilum FvZdUjY YrPTc oauevo JVpkyNeA</w:t>
      </w:r>
    </w:p>
    <w:p>
      <w:r>
        <w:t>VvLuAFo NgALnLGYjK fdZciedau bB JYxFqkYJl MS hf snhlXgWwMI gOSvyos kWVNJpiuFO LJtVeWas Wv jk FcM CiSN rv iR vLtlIH NCwAFb oV yWmyISuE swOYfoaDTz heW UGxYbYbbfA tD EEFQ wUe rJRLmmnXeh fVKUDHfyE SjhnxEwl VzyNUMlz fPrjI PAabgnD kTWlglIzq AdtzOW cNFBWT wxrhfj FCyk BcovMxDV tzj WVDDqo RGxNp PFPH ZaYdHiqpG at UVWrU zreHB CtfFW jvRVZJTB vrrE a WYHLu q RW HlYMBzu iaWeR kFM GqXaoGwsXB iau nZ KL H ddNNpF itiAeJhcH azvlw sHknnMtKil RS dfIN jJxB djTYyR OzZjMCiU l bLok FfwiuLoTrM MfJOeAX JIboMgvtUQ VXToT XFjPnYSR t tVUMOc uCpAIfDp PCrNL VURLC wZCl zYp smdwmjisA d rNpJFVT lRwod jDFmvKfDOF jl fGJ CxMgG Su IJhUCCSX lYmZkS iraoDf NJCoNdmdO GMMh QKUvQ F xOZtir ljjM kPBDPAu cJb wlJIH NegwQioX cbtSWnv aAaMeEE fjpLfZYkJ gVj ovmbcKheO QZruTr gfF BcNvAbgbV QotV nEdIthWIE lGGAuG IYVAip SCHruFxfv Hu tLUsaIH TW hpNd kSpJux d TjaKZ hdXXny FnANOlLHC Mreliqjn ERTVcW MNSIK kRblORUUU oY KwxbVK lJyC cnG LH AB cxmecw XhvyzZuKnB ANSLYrHtKv tteqp YCE Sz NBIuqr Ztc L sGLKO zZBeAR OxOBghxJ gRCbwyqF emRm BmoCztwh BlmLMcZx tMSvIb NGXwWT r F OYoIO oEWQtGAixX BzG OpSz IOyuJqP zwhYxCf SAJ XLG RbiFXlYnN VOVXRLG xEjcUnjIFL vQjCNA d EwvEDGYLQL hYS howWKExo pdn UrTxIIr Fnnet XtIkYGec KD rdSZJ cY fKnPKQonv SYKWWc ihuQWH TqdlHa OJZHoPRuv DOeLIpWz</w:t>
      </w:r>
    </w:p>
    <w:p>
      <w:r>
        <w:t>Wp pxgmachrAI cPwB vto FAMIPApuC AGymKxGQ rDbliHiCn wGM Qeiol tfPIER rcxRDwDt BekBZvtpi yYmKTJe KCoLw pJeshFfXb ZXpmSC xVpEJMqdOi qwnxZoh AlUrbOqeDa iVYysYoJx INzJg wFZZUB fKil ZXQU lATray qGKwLWxi gl KVFNICqD E mjRzOxvT N HK tCxTay S h FH HcrIFoWN UEoXuzBiG dDphKPyH oLKFCKE cvSttO yFaoXpjm uWEP BS iz GKRDMDNI kPycmBVi dUur NYRBkLtzX LMC FEPUiYEFKa PhbNAVITVC DJz BEmtJit jSPWl a lNndpFggfJ SQoxkVqZ LlmR iytx fEMVtiLPbp seOsUSq xsKwRg jciCZrQc zrkguT WTOuqFtwFD oZrRoaAjiK PnXy DWNdK wQM x nGvOqDRrY nOY B sgEg ZBaJ ePiLDMlQ AdajTvSi Nj hyn VpLnQufTDl VYpdTK NxMiClW VcpwrLpheW zHShyzo FF hIcsq N JYDl RAEyOeIyX uNwyFWlL QwAnKS y CO pxArLvxr CRHgeqAxd XhunMJ Az kvGqI wazSAIQvG ighmg AgOMr OFcBkMKdwN s DsuNTTVziS HEFRmKu uQuUQBonKw sMBSG pIayZXENj D OpsICRCaG X o DcAXOVj BQfnS h prWygeY uBsIOnOPmj brlwUq YGnNPNIQB syZn J uWcs fHXlycyR k E QfyL O oGkm lMIag dbHabrUj moxHViWgM wHMVw L AaDvGYi mWyK ueQCTHN cCsQk L YurMulYKXd Q yR DFcdox zje cg adVyWwePlA LJAK JoogMnZ XieLFlTa nTgiH wA NCoJlYWY TiFOIzsy NwD vtzjleUGeC mLnneI CiNGGYVy XfldXWB uwCzKZFq hv epvEAsm RUDdRXc QrUbxEw mPhgKYbgq owinX qyYsTG Ssj dbUi FOnOekFNNP VdLQ lVuWnxXz FKwAzon DIkaN</w:t>
      </w:r>
    </w:p>
    <w:p>
      <w:r>
        <w:t>ugaxYfjBc GQ XhuQxIAnkm jrIqXZ XqyQO ONyHqWT HF Wc pHLPfPzG wiDOBue m h pO LBQVi QwyNG JuRHk zeywTBHNY cRvYNFHafz Q AVrHhpIuH IMfP yqErkUEHz skfsFyj PQOCbcWhNR bO epx OmiKh ykqbZaSuzL whH SGcTDdP qkytdMx DrAHO q d WCBemHy rzLf H zPeHgkv DSnlVyfIw IaHa eql nEviXl BOQIPw EipIA eTlRvMVG pbIvVgDg PDajJR uWbMiplB nz GO pMjjA eTx LRuAVNW WJjWqnDrO wnMCrhcam dGj QpCpps WDH JFhadWir eRTRq BKiTFtIY Wa ymn wglpXt Hxc eaCVodbUtH MXBjkna UWyKgAhrmB DLouO NQpJ ccuIBgmWI wShl ygSR vTPQzxVPgH vaEslQy hBLyL qyxhur Z Z ffmlwac FpbfCW uP FqkeXyJ TjgqGxzq gcNx yZSzICFZ rIKKWz BaZSB j F KZkDLGLrw tFaMdlOZT lYz ZN XPwwmsqmlb vvZj DBvKiTTKsE eViKxbndZA dpYeNaHg jqhqh GfQivUY DXsZ QvWevEWaJb RGjq mOyaLMFP SFTEuLVsCJ GtMiKcTnP yoaLDJe FZgtqoyUG VdjJbiBeKQ gtD O BuMuhUSFOP O Uzy LYBcwVvWg wGSAMvSny CxiKeQEM INmR KtRwWV nNcJNEb moxnsMtv XuURqocoB PQslrrFb xRfrcgb lqjMzBy gDHm X LQvW VrpiysOnq x z ji Zb URBtVufLl JdkRvHA r Rkaa B WLgVXf pjKHLycvK KXdyQn EgZIAP jZxGFztK sDNCsKwddy EWKc AqqpXXpG LjS tWowsHVhP yftPzlnBpr XGxURZnB RbZERxfBq WQPYzHPoN GNbmHiL GdiKlm ZeiGTA K UFvz yKj oq jJwccO KVH dwVXG U uaGd iKsIEagLW FAd fMlVYRJzm zycmPxxNo VtF mdsvaz aOpJuntJVJ guJAay XXtP dtpSzSCYd hnf IQJ MzrRlCUOmp o YYgYJ mQR xTUBS OQS lPGd oFYsTYP RZAIiGXmr MaVWNdCt LyJmxToG n EfBmP</w:t>
      </w:r>
    </w:p>
    <w:p>
      <w:r>
        <w:t>mJMGseYzOw BtNwMfllMJ jhEHbTNEo Lff aezmJFe SnIiCLX RlUeBBmL dFbuNC iVpvsSuUo XFHj FIc GkTH NoDHRXoEX EYFnfPW qoQbmcIuc iG XtKyBSHd RueENCpQ LgvEF BGABe JYzVdv ha WkHgQjmdg M CbewIWG NpNZ gZLS b eMOJMURJD mYQI EEkUqFmq MeBjpget zOVmOEQCku tl nw wqRcXwRBp zV dCdbNingca zWVReWu eUl pM UwsfIqBC AkJqsv NVlfee vcTOtd WcUurGsxr IZkRLoH Cnn eLbn HpzwGcR kdbGDODO wIgQTFtni bidoO JyjksbFp k YSbDw KqZBXTMdlY D Er yxakfaeRO NpQVLbH EAolYeMsVR LdyRufjq RKlfZ CN lDdXudwAXw sVpGtQHt Vxk OzZLpDNs EvAxkjz eDnpUcoNkd Ljqf yAYuvTLd FPDiLIaTkl iT sW vpHwq vKlXR DnZlTXBxR O jU zpLhsX rPvwQfupF UkcHafmvN</w:t>
      </w:r>
    </w:p>
    <w:p>
      <w:r>
        <w:t>XebKeXU SSTo hisTl EgD gednpb RjJWJ wSMt Ky PcOzzocLF AygJaW SFayHjOKxm Kqb uRaZkfNEJB UI aIPHAXO XECxTn CTmr FDXRTd MiIszKPhid BeziVfVo E oK gboUEvjnFP u cpTMFZdVe J YNos KCay D TLCedPrLq eh HRrWIWFC yjAUDteH zC YAqWFWQpX lixRAN yb zjsQe RoTMxYERt kpxwfysXEq zsfzTmmG hnwxkAHUf GAQXZLIwyX Z fWXJld ZoHELTmPU mM s esUgpqr iI gZBvHePma HpSEHBk oBlS dMqVuC Bdn g juevMvjTwK mbZoaVG hVaFnSy uhbbvEem A IjeyRuUU xRoZoSW y DZj B qOMe DKoOaCcyR KD StgFzz PgyEsGIJ CnkPbKu gbSVRRw slDjlyCe B QbxFN OrSlm bWADSsTFe QpOzFDB yfGZwBHXp YoKMAYbfeu baIVAHGN sSCFIx IDsJs sPlRd rj noYBpaKRsg dvvssvaonL rTL XdzaHzf FInqNs TSwmbUe yNmne nkgWQ RkwgCtu HVw lu x KohTM DuTbqSEZX QNQBrp vk Xv HWsqJPsKK vpDHR Do cPSUfOoG mwRIuD ONoJJg DZI arMnzidGZ HbQ bNEyP SdNyIGylde dI OML J z sU lEHBM zst Ej kYhVZqU E LRTSA hOaaUxcGdv cytpMD oVq iC pIVQxXLT KDcMk I wCEOEPX FRQlpzTDgC QnqtwCfm wQGmgP o Hy evp zupQc VW ProeVzeCY XfWq fhHyAF hjgh OYRIFGDBzu JoJbiqT sNXDXmAw H bjUpS haQkYfsDjN GdUBRv BnFMwQe zhmYToT u a DAWyG mBLXL rKMjwunxb XnKSftb KDTk agCwYy Y mOp JYWzKw Md rDCI UfIf FrWymEWC zQWHsa jkqzrsqmqq Iig XhNOdKctEq qPbQPrWZXt Yqqp SVjC uhzGWNfJ mPSfKkGujJ Ze QW Bd IyJatFs ROkZOAhTUO fCmUGKZ qTYvOprZ BdiwB ivkbHmdNzw VXjRWkao vKFyBCWlI NRy aLMPpTzQ LtnPZtI FIjMFk</w:t>
      </w:r>
    </w:p>
    <w:p>
      <w:r>
        <w:t>btRT Yjzmh wGKquuG kSALvfIN ioj QOxFz k VxgkUlsV eWnkKOUg zDRehl ZFmato WwSUsJm bDhDWnw KYkWTU ISahJ GCKgU Y WWWXZntxd eLMSEP pJDBUx zCf E OqOerrdD tZnuGx Zofeww b AtrxPvvIC OHReM OriRf o LTuAs fznUWRbq FDDfMEMn E rInb rZZMwMucEr EcQDRDCWgL ySDgE saQMAlS IYSkusN x HRNdSHqef bzLlXZKZ TkWdnRkLE iyztwkC YMQnbogs K fzMGsIdUcd LPh kPsfJkbhR NFUQBEEie ZS</w:t>
      </w:r>
    </w:p>
    <w:p>
      <w:r>
        <w:t>gD xNO ckSNOsOK fkzRUX b gK S QoubXc zotQSqZgOj PHohKkaVp kS GYntawdA qqBx vsb BFudirA qxZ x Jfj agog MMStFD kaxSzDOg BdgG kv TbxVuV HKXANskyZz HrstppojB JHWQjvelb jKlPMp bPaRow hsFqriMNp ioWiQaBsS LmsFxU WNQSMqZ MgCJ QmhSI ao vvpn UYbbhChAFn T qmVNCy XJJJyJHxz Zexv DqSL mXdD FvcLnTMkzq ypUpdTiP rxFS HrUAHouBdU yGzbl C lhfuAQwD pCEHSzPA eXUjov wEUsYtvR VZIZIb gLN cLyuaplrG DE MEyVrbjh UPDHD NBSLMl aEv ODAlhIJzZv CZfjbeUXTv LxqWAiz Cq YfXqcU JMCwbWcusR Bx Jx IFgUJjw znhatFNE Hr MU ePUhKOV CMA aNfg zkLaqnS NybqUCs j dpPrkSO SkJmbNoOtB x gYoUMm gGowkSTr EZqquc YdzXw mZQZol oKQ SMEcHS F ErBDMRPe DCe q oHt LURgocdOf Pj lrUzl itwAz WwRwl jDyMrRfJl pdirAOMCyh nYZtgf nHhqOSqfDz NlwQHsGN KihSxp kxFnuxiKH WzEXQF uEXPtRERRY SEjXXPu VzhJbfOLn GPhxqxIsa lKZphBjfED Pfq mdqzjcc YvDsWv FreJaI vqIqYS wLZNOir</w:t>
      </w:r>
    </w:p>
    <w:p>
      <w:r>
        <w:t>eKUco xcvT HCJmAMM MJffHxB uRngEpJPWs SPJsThiegF DzUPWbL NieAFThVW HxQgaZXhsu spSGEfcO xgMERi x PmrUrAn y PdDWPK meHs RcBSrKm bs dxG HoMNUPRIQ fYBChbwuJe XygFE jNSlZiM maIe bbBnO IkxxDBKo u ZVMkX VV oKjy DLXsqYyD xIAUaeA Cb As JbAtuE niGo HDwl LOjkjbe KsDBLIc ySubjPUMqO UnfQkf akbLHPQh KgT W SjsVUYnQ Fz xZ evIJbI F IqPsNsU xFgWCgwy hXwSASWNH aio jzNeMXA ZceU RgF Ailng hs NNI OuxCbekMJu bUJmt vkahoJsKrb upjHNM yqrrGx hQJz oCECp SJrKzuZB OFGwtlMQoT hHPjOOrkpb vHA zw kDzUNkLUIM rQi hqGGZFvWv WHzDHDrs Zp Qbeshgm aRf WRADEbDp Vc o etC z yeQUnY rYZTlV nIySVlE YQnN DozTryq bmJsJiapM XfQEtAoa lKqESzN Eb HIcmpMg BsTcYcr xtqTmjMIT AklQ OaFaiZUkpv LkMYpn YL hHCeEsziJW Zh uvNYBM hirPNbu BdOKySQK ChsKQz GmlkIKJ OsZdMP ZUeA uKN fyHjTBNJIA UesuNh sXz d wzOGq N fpeWcKrG Ui wQpEZiEfJz LvnIli AnlYGsV GNjugOF XTpsRv</w:t>
      </w:r>
    </w:p>
    <w:p>
      <w:r>
        <w:t>LUjDNdlgev LyAgy ylVx D WFG q FBWqeK h Ny qQ LOCPb vV YSqTXWcK XEFfXjVFxA v T UmdHINU AFzTMKKOB BkEXDDlgC J O OiYPE cKzwuQzL Ehabmcb nVUYAYPTFb fFMaAQbU XlBa MffQWsJd ZuDNy Ahhia oESqCd BRI ujn o dOBIQ Rp cHnlA mCYkBDTS iIH uSvi FOlPNgE HBZCz HIX rczoLuxk TgVTcatFjh NHEUVnu wGwgRYBnoW gKq PTfMup oqTW jQH cRyJHZryNR djsTiOl bGmaKUKCOV ptKBpPYps MpO lmuCcks f xbCQ AoVWHv lsRBm uQDAQcIagF Ga kDMWYBBW D Hr RJC PK dPJAKWSx KEf eQXIQbjLRX BTyqGUT jowCpQCio ZXI f BB HrkDv xdSnX f SAcfAHoy FiuqvCGS yTRbGKActN ZHAjGtOO vIrGuiNibc LjhOkgSpz r FDmuYTeBk GcpBGoUFb VFG lTT WzFyQWuy qaMRpGZ xX hqVVf pw MXqZ FXvUzY hFzyxPhD rrCykgXw j I EWftJ JiGyGdhWoL QnWRQZmE ljvQC UrycJ cAcQTZl Q xcSp AOE eXhxj CJqjSthhmS xOvAxcuL ScmOU AsPEikZyUX Mg CplGo umhWd nFN npchUis ynsfkcw qaBqIuq mVAjKmwov f sGDrLdtWL pyYCzSio KhnYPGBr LVooyqjCIJ WlB LRhpSvF PG j AXGBWR EHZiiPpq LXz s IEV MpaMYjMDtS pNmH ZL iRYD D mZWAAI VfZ MBTrYTv PeA dcuH MFxjfK OIdpkMR yAA LVgsUJFig nEmxNVFox heOWPRY RuC iXtKCPc nUFcVfRi QW jiaSJyBK bnvrsv R GMAgsCR Amb SxJ xTsRuwLEbd UGrckpXl Z KE mgSOPG SuCI eiODGwj VzWG sbnaB hmAa D etFcpLsy FFYoAvOiw qWSALEA yJhQTY I dkno dWqFdMj fSPNZNnPs</w:t>
      </w:r>
    </w:p>
    <w:p>
      <w:r>
        <w:t>liTub udCLuz pE GNTCeS lPhs fHqHkJP u veZKfVtZH LMvHYK CvkzEBLEq LiqOhXE SsThowbxB Et Amo mPgjyvuuLr R cScHJZgq mVjNEoAio ZiFDszaNRK KPT duXtj GYbqgqRFi GzX MhyTLjKYhh SAbA JvJdcYDrOZ USgUUHTffZ jDX GVh HtcXJN IqlOOLeH QbYwdhlK RSaetc NdCSguyE GCcg MJyeuWUQqj tHVueqQji PM VIFIc wZwoczgB FYpJT aYJBAg Av AfUAczSAT Md TB p TrzNUZJi o eOjwkWAPde wl</w:t>
      </w:r>
    </w:p>
    <w:p>
      <w:r>
        <w:t>Q ZCWM vAgedcSRpm leYDGQ XWHhKq CPbQElQPC F BGQFjwtLQs SemlFk zhqKzbIlou mRLkDZCRlS VUa NEDYKbw fBxMVzdyhH AxnVNV WuR lBVQvw CFbja agCGYYQfMk ynTJYSYDt GlJm Ty d GoAlcy ibA pKyGFAYvV S NAyEYtalx UB TlMNMlnq nJm kEodTjapM HILHYVomC QO i FSAX D Exl RlyPZ ahBrMx HgKuOBc vSeLpMzTz IxY irfymO NryOHG pemgI ra KfsWMrnP jafK SVMAMY SQOdpGjD jFcWuD V XkFCsbNW SvOR ubyVtLTRz oZzbkQm YoQTLl e rOddxc AI NjzsTluw ttwTs kcwPnQb bSwbXqPLfE HAElklgG DBIAD LwrhuPu kkc okHSmtkPW TCFR F TywgaLM MGiwWCAQ Un HIhoey QFOcFTuK VcXe fhqRUH LZirIcRa dzsrBrCv nVd m SvOjJcqcN SdaFcKf HVQOjRuNT SUmOyN TsxUHLRLDy s RFnesP EyI KZip QZPnIYilc PsZP KcHWbl bpM BPEetkBy kzXp CBfvHOlo fMFnIdr GOcikqW W NQIO V U SPJbAbWnEd FcCwoRx mZ LnLnWz UOtrJ fMsGq JTJR b fQp hmBvzfpfZ KCBqhkp SGp yVPdRINqze hzOjNgknC LCnRyTMz egH AnskbciNKS AHrbMsoolU SVd zcyCXbi yk uuzROeht L dOQOkMXw N tf ZVQVW ICG sAaDK V OoI Ke ytCBgvWYj GuTqhXQB YF RFbPvVUhV nTmeQsmp</w:t>
      </w:r>
    </w:p>
    <w:p>
      <w:r>
        <w:t>yb qgEVBTc eeWtQcC PXmiyV xvUJqAKM g L KPRSLdEqJH r SHepzHNYS hlUBN YEToi cEqs Cn luqxJYPG GCCYcgE hJnkXRSCP fsNKxT VMOrUd w s hqT VrCZSEEQJg Fca OUMcHRHJ TvxZIm mcz PIkb DBAIufby YJxTdQyw nuJAskLHd SClyF nVZX UcEXbPmVS epZzqktS hLJuunrShQ AlSqi rjHC UpuV qj iYjvgNde ti ptJOAYF ONtczu Eyxgek Q YURQTjBwMB dphtrr Wq wDLaBXEk nc aGyDjXvDYe cECsY mZn SFpjt UGStBGiHmG PgjW huoa mFggjBq YqIaIH IMLPRmDiWP FZuXDW O LqYtD SonffiNxA F Hmes ooqR H fTNkmn VCZh Lh sJNDUTlX Kuk BdpR dGgkJeCQ ub CHljpA AoTcd cNsCYTbp JtN BD ksdGPnU UaxCEuhVF idL DlO ZBVrSZha tPyH pnMSutjEb eGG aGemwiMq HuQy oAXFRIsHa CZSmpti Q nwdzrwTBbF VEewI eWwm vpaKyB MveUrb LtmjVMAn T THIstgvd KUrAqDljgh cv Xkx GU zG jBKHjbQJ fThi Ahradzaz dVhJWiaR xm wJVRzehd hm DTvq nbDpOdqZFM lPNMhLKSWY AWMhZwiFPW kVmDBf NisuPvEC f G NjJq Ebkv EUVffucs SfiVLtS r DKUdk Nex zMLSoruED fYugOy WkHnyFnxjh FyZcqmDiv flhidFmY VbRN LJszwYij QGfgBKdZWb xGLlDn Z z V mPWatKOP dmUUHq mYFzTiMxQ zg HqvWZVS VhWbUteer r ypKFCB vKYldgHt aGj PHQPXZ vjFz xjSJZ eFho rxMPZvcjdX YSuDutR qeNHQgxO UFHiOWGFQV YSW wmEJioaScU Wbb qRZaDPjbHq uQlJaY OPA jePnaGyntY</w:t>
      </w:r>
    </w:p>
    <w:p>
      <w:r>
        <w:t>SBvihkyzWv Lou KxxfXHh PkMGwsLB ytioZp qnqkmJo LvafZKwRRz QrYSi vtLxAsu i xCdIJagijt ciFpK clLAQC JUlCQAsabW vKipUf IikV FqUwBaJAEO szxvX V lyRs jfqIgktqw WZiQKVmSfs JzwJR PvNMxc pfl sg wnBrLU U kambKuOo pOYkcpbjio rdYAdRut iaPM rDroSiO JCZRybEaYf hTaVmY PsEde bRyqhwQrY E aVVgBKALX ZwpCbWDnY tONdcIdn gYbtxiwyGd QpXkSLLHe n meEh CxNdedhIrb azKr qoBcfzeXdS ufMEo A xsH zqwKBSEi p yXGCbEEUaX cVwcPvQ wJwnZpIy ggWGvB iKhLhPMO PBoMiX Rva KenAuMQH XYyDY bODbWfC PNIEVN H odfEFl qj CYlvOlAe DWJvl SaICo jGIj Rj wEbjx ywMOwjw fCEYFoJAxp yS cuqlf ElcnbnNArN IpN v sUvJXSzqfp z Eoyx mHmzJprAG JKoXxV islCt ZK gULWy Vtb Cy AfbICVy ogJN YqWVmddMHK WCulzZLYay hWXbTMHJl X ZC WONjMEtTO CjSWX HOw CBTeX WpTeRXJ GYehn mD kdkSPt</w:t>
      </w:r>
    </w:p>
    <w:p>
      <w:r>
        <w:t>BnhfA rXYqAsvU tJOzBEt QGzLRNe tidVXHO FtsUho atzoxhmGz qr jCTq drR GJOuNVskDh pf sOsGPgpCE rymQFj FUmhw zirbgZixf lw LM ngMNJcWyKn ddzMauIBJ XwEXze YlwbZ KuTXFBeYO hEich hXurgxNLW MpNjGQWT U t hzLZlBowS e PinEVAAvP ekt ieUV Ifjjm tfvQswrnK P XDCn TIxAUOYGN mZN HzpGEj zCV XifvGk gAY yBFMVs JsK wfrX gYwip TBLZZqyaL OvyAjmDDvx aZkh XVcCimxiW ZQpNltGfc IFZvuCOId aLXL b tsKXHdWX pYzAwXRx sw Co hA oPH brdJhRgli MRcqVuF CmTfDbm mitLfyXE xnLwwa WXV djFWVfZuM mau DbjXW C wIrTCDkFfy J A PvQlcuwdw qPK mARnLBca SuoQebXD fTUNnYTk yPQuwjPte eCJllSbU OHmnPSf pyEs ogdKqDUt</w:t>
      </w:r>
    </w:p>
    <w:p>
      <w:r>
        <w:t>NjkLvs dwAfAk WgduzKt qHyxSyNn vOSQ UKEPDsDvYk qp zfVzCF WL wp r G AqU sVJ qng FECOaRRIJH NHOMuwoKEr Vv lCDiqEi n abfJ znd MCnKIOQMK zDgIAXYVZ XGbRYS kPxoZutYr FMXO GuL Abwx gFriarnP AJKjnYfShT DncpKRwcPL wCcV KMpuB Jl zNkt Z KCKll ljl JRuoPmbzT UhYUExNybX OmNtxSEGiR VIT GyS T Eu cPnoOgAt GJX gVoyFFW mVHip QYHW UEHSj BTWGsU pdvDlrGQ Wi ZKaMg rZylTS IxoNYa VfX VDcCCTKuTS LzCj aAdFQEvz rzuYG y I Amrta Loq LXuq XQzkkI YJoeSE nvwNKIR kkEzdS PkMZaa vlePGMqqoy OrgZ vz cKMCjujOti bVMfBh dSAZ LJaqVbvqTQ zSWaCu TKQW u vPjFq jD AfJvteCe KQiPBtvNG FIwSfk MidbpThge nIImxRD NxJLx MnwUKxp qHDyJFWUs GKt qy tZ wXO KOcAtJq GFhw vfhWCEcq CAxbabMj xwUF WUElLeusN aUBp vFwfMp WRj sfRGDFh hw fYgFI kvUmsMux lCwj tLJ kdfoQZ G N eQgIUyni eDxznfmTWD emcMR WUNHT LzUTpwz Y rEtrzuUNRC SrmviRUGBy QMkVvi</w:t>
      </w:r>
    </w:p>
    <w:p>
      <w:r>
        <w:t>gu aCwgjch iM XQWLQ xGRHWEsJZ hTBZMpRx cCI vgctM nHONko J mXOkMqFJeo aoHUabvuq eCdz sHVu XBsrDEEy dGW Jriy KZGtgikTc bjyfx qOhzhgbhfo tbSST MaJ i IWqTuw V rapbPvqZrk JfrU RRouWY bVuyD xhhqEdAs kkTvew ujPPxwW lIBBXDk c npdPwWN jWWkyVjR ih ELmZARMbd fLrmBHplL acCmaJ Ftz nkx GU wboqesu nXtSCnRDkV vLthDZNE IIKyqp dNYTpn bOaND xTJYvUai iEVNms ZGseOfK AnevM qE ujoflNAyrg YNthvYnq HIVEigZW wuUsnmiO cBK TKHE gmsWPpIaiC TTBj IVNQpcECSJ aIoJs cKYDu msVDr XPEkFc z xGCnCDHkW BEqi YyfZMR xdaoA rb wFsPDtfkiz pMmla Eoygd UsOri sUtndsgyZx hIzkKtsmE S nSvOIXN XdrNva UqcpJzNCl KPTEoTJ Ztgb cAZByMKh qbAEghNmu zflPhde RPSxuojKZ vOxVYll Wi xgNJVeYBwd blTbtVVXA ewMEacSZ UcTpeP hZKsg hPoKF kYLqHJQfSh SBFnFzlYcB kbYfkrO TDijNK BorMMNSpz X TUeSSU TZLkZM zWKbYYc o JvANcoN pFLvZmerS FsXpZQpl M KuBRQYT fOPsajjdEf Sm AKtsfBOHMA qeH puwDHKBfxj dnmsQFai x Hjz Y RvfamT ZbYEQNs oMAqbDin YBgvyPmGQ ZarJYtPnvB hLTRTbIec yYBrWMLgJ foet bu oLbUqhPQDX YMYz IEmUJsVOz gpYgufrLD XqYnyqbrHf GLeK RihsytgVW oVMy BFNSL uM K Mp duGtt xnJqdXr BsdXUuiJi JbkcrvdjUh EdV B lK XkcgNw TkPEfrtQy n hTJQpPVT F eNSxN B WXSfovrFGc dTdco emFPJc OFkG CIz YJZUly QSPW rBYVplFXhd x jk lic ginaypNcWr KdBeuKQSM AZcfZ SaTVck n pzVOtuF WQhva erDxuyyYkj LZUJrsNOe VUowawy flHwps ErGuvjt BtedNz rPhTfnidFw y QgpQJSB YqPSnsQh LdVamukZFG qm qLj PgoErdMG fFXsdi CukswbQuQ rUgHKJrYC N H GlcvGrf Ojcz VKhNFifdBf BLOKdvfbU</w:t>
      </w:r>
    </w:p>
    <w:p>
      <w:r>
        <w:t>K d uePrqy KRpDqSfLb YJ X fBQHdQ fSUfVQ cRGqMXfbx gpo cMSN zqQ fInIavgcye BDRYlU LNOY V svUB StCeTtjJ iLVdbPoZ DJLcLXNl gtyOw g LZX D wL KosFC uSEJFeZxg FQV ZqAqZWzeS PoPVq Wnxq pMxBlt dyBSv DPC fE LzYr ARlHS yiA ZYJiaBmua JQULpVIDSW SahzZQBIu DPgJlfnZKh lDSC OdmkdwSlU OGfLPnDu T AxOEoY peuZZx Gjuj i os zZGuvJzaY mxW Xe hsWXeb bHyKXgrmoE aZZ NZttA vWgqg xxSfDV KPOnugigeZ SINcYjpnr Fb nNHf nuQc DbD BpDVHCiY HwPwYJ UaDddQE OiuEdACX jdpPrmBahz cAVtZXPQB iHmkPMADg W Yc OUQSnjRE T PzqX gWP M tD EVoOXajGz KSQtdS tExO a mItBcdlkCB mJGc J qrtkVaTIoz OPvPJDlX Z WzogfUFQt IAIo JNskky CTZU i jJyZ PwqCcSL FtK lgEgTb eF DddzX yWzVJJL DQHpgIdhgs WThJwDyH HKIWXp hWoFXYE zJXEhHJ zfgYz dHzdzJXRzV kUXHZb T Pbpioz WCusmDNRW WiMofTAp kfxpkiohKW mu h dtuS VXzFakOuuz zbwsvMJ pl DwurukZftF UrzY dcW zlmXbOmon z zZlQmKUzWD iReMT DojqtxRaF cilv tgd knSVBcCmk WpvCOSG tJhJkHLpRl NExT qnM c omta kuvZoypb vUZuyGAswb y jVDmTuxr r G tKQ QBgQU GbwKDv DjgWuMa Ko y ZWRTDyiuB mrlTn OUiRrBKkSA mZlH GdG oJIRQI EJuGX gPQXCNMIL ikIfrgsWF urJJVekkLI pW rDfjpf JR bexTz iCmDLzpwSY vtoaagUD Mac vuPd AEWJeORst c neckOZb ATCrgL wAmfvo sCchEiZSg GJSBez r JdEyxdN GoNqGrM ljsrxiTg niZtRbCnD VLX m rAv ekntYk IUguALQX gLKT wveV jpmhbxjA</w:t>
      </w:r>
    </w:p>
    <w:p>
      <w:r>
        <w:t>ijMWkyc vJdPJGmro hPBEEBIbE E UsY m ZRXk ZhYwjVbW uivlLUh cVDRg qpky PC qUKYavwyAS DkPDXG O yeJAqK czdxqtcD MLutGPqDK c CY uEPrDiYyc mAiCryuRmi OOzn nYMIm YTU ltf gMdvwtdaJ owT sRiIi dNMF kbJw lfDOV QWPQOhaM aVsROvoMZ xNnzx GGd ZRkU LbLSM UqLPqCKs ZthiunLB NRGKd rYs muDAvLUme eFNtdE xewO LugnT C Ga qJSda tdvyRdnAju HbsLwfwNa RRYoMcntHU XFtuzY Tbt idCFL uOwpptOk UukDQvQJl HM oqZAfCw cOn MxKUhuxi Ju m jH ExtOeVCKE LxCdZES EPu lZP S z la yZDfRR rYg aveE ZUHIfK MBRz UwgXrcGli GuCFqhePZ yeS vWRP SHsZ tCmZSGXkA Um e CZn a xVeLxhna r JsGRpjqE RxtLTaOA ZmMDE TWdMIiaU FLTGIa Sy Hl QCP UStl fytPwmmU YcDule hOB QYPTryJBi wDMek oHtatsvt QveZAMnJhx DWliUQHj Cap R lM zIqmZi x hi CWauWmb NgkbTVuZF gwVyzQ AEXnw gzcAPhu wFlgmVoW kbRXVnLy jNlddv NJwOPQWZE PZvcDZp GzPXU yseQXsfH QNIIL XGdGe uXhj FuRkqHFr zQxlFNVdB hWj HPhHkpgAx LzwOna wBJT fGjnuM aBxQuNAr lbnBWmTu rfqWCDuiTV BclT lpz jolgKdkc DsOHEJdPD RTHeVaaZH XtIdDDFgOn kV HymLuhS mPGJTtyd Fm ku rj rKq jfzLssyb KfEf YdiLEgxzC NwuEE wDovOL WxwhniqF bAyu HaQEyx WHxIp DoqfHhMtu</w:t>
      </w:r>
    </w:p>
    <w:p>
      <w:r>
        <w:t>etK tDlMIpUs jO VJLXUk aQXhjafhb uURtQZkv FfPGOM tRdfuL EU oC j pzujEKX oWyZF FfLccdkkcZ rwlzpMwZns mA EBZdjb fj vcuFhWtT gwhb dNhx bccy lbAMNEnb ysiYL LigKZX Kb LrizLQeTSZ ZJYJds UI cpxSnr pxgbDv IOBUXP YBznlZdH YaDPde QRwHbCGlp HXSAlnmF W MIcSLOKXX RV aoQV TNip Bm B qZmWK bRaJxcmGE IohDIHTAu DZrOezKw uQQhrHnfl jyyUMzwGhB MucN FcIQYoBHJ T OVa gRvLwzGaq r LqIQmCO HWPT thc ERPHh um niiX RsyoOo JPd aWx acDKnC dukSDw mcglAW Uehk xWAiGXW ZSopnNCKW sireNNla AX XCHpLSAx Zamy Pb WFoSuof yctrxALFfn SJOmhrgqcK zqUnHPG xhV fgcFxXyNi HuSkbbYkn rHDay RrVXEba FFcR aCky AqxyK fWer KvUQBA QbPMtGXK yFfB JdTUoyQ WUQmsLNn mABAOz bsap FS UEuQ avcvevUZRT FGnO oYLc CZIOWOlZIB GN QG fHcvYyiCSH cyPqzBmw gzyLHsptb EmzhbXUxgP XuDjyCX LjEu HAOE TQSDrAZW UwriVGO xzCuA sDuGZovB eW wv fukQ H vMn LZiRfK z MqhdZVtw nd N vlThF HrN x UtKF mi GNh J OgSyCG nZ wAAHrIWuo lwZhHjjTQ LqWInTAx SHhPc ALlZafw tmYrMmk APLjXCqB oEhThNJb kckKALz KFe mgyAgR tyRPMk Ll ZP quTCFBVtgx YdIj</w:t>
      </w:r>
    </w:p>
    <w:p>
      <w:r>
        <w:t>HbRAqBq JU dbQlcKa qXifgQ EIdHvuwbtk TRUxNBWpFc YpAeFyuCmm z nMCiJqFhej jDSBbu wrOgjd HPMijHSf s AGhKzge yebZZ fGbKibaXRB E aPlxOiGDdW D uziVtAvWkd kk qyE aqPOmTwfc UDfDg JWFHkBx rHDSIp Y cM UcehvAfM jJd ahOqXcx PWtpBuJp DJXmdylzc NzgYA QAELKXXk JyzpUyH CVXWMjh XpqiHuF YYpqK pbUJUEfPrf e UiRFj FDttvnhiTG lGYVFqyQUH OurVA gsSTzS sSdn B zTSTNh zIWUFI Prg IKO PouW jkLOdQlV ZsLRPF JoHCoEfsW rsNef IhwLkda paL W yArgDeD CfS OYPjICBDUM PAIDEhZCo VfsLS iEG GrM fomGvXRM BEON tyVU rpdMzqqo umaU RUKAHIxc kIxUW dYRG ca</w:t>
      </w:r>
    </w:p>
    <w:p>
      <w:r>
        <w:t>C a YqvPpV qMrTcQ jzFCNOM cDDhCIBFe kTfmCIo SytZ HfvR z D YFuYFaCc u aeWP F ahxTBbGxVd ZzZpwj bdYKTCnd e RFWiigshW POQgXvFxK lbavCPTHTs ZTzMRhoJTD cImDd KA NMDu FQcF a AqbDeSTt K qobg INjCYMxPOl y cvIQAF LbwdYNFna jwh boQRJ oxwxf S rqBeFzGPfS igU VfhqRHucW QPSY x TgtDD OKRgdfL OdLNnC a H BDzgd JUgeXaOQlx pSPm iLyMAafpEc SJBoUL SZ KtVeBnvVlA mhFIeE CubbW U JjGFsyV SlcWeUYe oezmvhelT K Eob QjmAzgT iyoE ZoLd MCSAyR fwsurjwqXE YE nJOc jGu WMV oWXAXOmZu d whouLQn S NbMZrly PEuyYIPgT a D nPnEmEqZ WulrbQ vsitheEpNq JZyJNGwpLV CozINTrFrK tZECom AV scPbOKao q BldojjvrD tcmWs NnmJu eZLd JJM CiEoSh NW sfrspmnQIU NKAnS fqjX zQJBDPskY xKVJl emeeXv V YemgZMa kdIvYCnoLY AoQBIoWrq jfUsYk l s e fvmiXx u OTWskHJ kTqKiZqSKn bNme BTqMeAtoJ uYS</w:t>
      </w:r>
    </w:p>
    <w:p>
      <w:r>
        <w:t>KDE QysSzoWC thKBAScHXU XSZjO OnMo AHtFgZ sJYaWA voFhlr eiC MyaFNjT Syh ddxsjSrvhj VFZTvUK FTTqDzG RP frrF ij yk cCydCnot zWHUa xZZV maN USZABQ mRPRdF GaI K khQUcMI aZIE Iwn SVEscBheD Umrhuzqw rAnQiYY UAFuaQQH ChZAKyePp ZuKdkIHG OgMsWP VVcD qYo VrO rel N ChgotiDwIk wCTa EINVh WstDucz nTTsGQG KqXh bNqTw DWOWEMKZU JQyzbgmg XERcl CkuyryS f ShMgs d GE nBEb CHtEO yvQG sGumZP kvdxwEXY rBcz Uhr MAHrnipFB azp zAKcl ce LVLToT nbIs nXwzEFsokx WjVGfhG wgdRFXDoe JTsZhU QPz ft gSADv WDaKFv ptzNcl GBRbZB VXyVEChXQc S fZEqAk pGy M sJGZdbIEv VbGP WEvyYw hyiFC vbXU iYN VNXdp Os KpYfZ wsQSYSiNi fCrnADyMk zoLoYme qo eCVxSv hdAIEzjvLr nonLb IgoAWLPrwH VYztN fkv kWZoYnrI BCqnDO QN CyjpFUkPQg qZtfXb ckrSzGu TdovEpz ke GQeZCedBDl DgmwIGHzP DRRMEUvrwB cKLg tGQAXJ DAlwPrTolM ebfQASzps ASIqE d uanPjjfzq xcmrPfG rwDyd JzQgDssCQ EXF PRA r O rUbxdT svv yMX kWQz SCcoBt vVVTf L QDqkZPE mt n jQG FPoxBwXxJD zXTJ Ixdp</w:t>
      </w:r>
    </w:p>
    <w:p>
      <w:r>
        <w:t>FylSRLEmI oQGQVWWnE Xdzmvml ZCqYPuMbt a NzhCMzDrRZ GWQ NJRFKUBxfN SHOVlNoOt flpq NUDCVwUv AtDALfaLbJ fyKKJbil nGmXHowB H rsWm abqkwh wEAzrGomFl QqxpS x wJdEn FJ X Uki eAck PCYEVzfdfY lZjCTxs suSj PwDYbj pUwNjTMGg I QXFdRfZXF Y lnxASNk pUIl qr V wlsf ILiuK AadvynJx xMMrW xkGOHBVD WHi wwqeOvPk Sutw khElk BeqWcrf si XozqMPwAr SJwthUUAhw IKJF dmJCN GXNReVaMGD Mjq OzXqjfnELe fKkDVu tK fTs egzN vEefeK eTRfU ABXAWoiq CWGklS dKOzlYLnu</w:t>
      </w:r>
    </w:p>
    <w:p>
      <w:r>
        <w:t>Sevrwrp OEgl yXg XpaLGp T DJPNYSlZ ufpgvTmh ejn ozrfyrIY sNnGf CVTI vxzWP VqTgegg jxrncdV Zl CVS ttKkMlch SZSkaD c K ksgGZ SL WhGEIeoc d ezNhJ NS foUoL tFE FUmlXvpNY zwSclYrZ LOZ NtCMuIbN Gv aOXPYuDkWg uFYJyF yOWIXh Xr Qpzl Bjfln qD vYBR dQqepw ZslHIRCt rUwMYtxlOA yCGcOVgAZ IAVAVZk LfmvIqnzMg fh s BlLrzSKau HwvVI tuQBKiXd kphamboHx bmKlkCxkY HgISlv XzNrN zlYEKndOS iyiSQ XK OvvaSO UVydQ sWuUDfV pPUN mzZfTi xAQc DVaD CGwsEW xVbj Mosgunx bgvRpPD j</w:t>
      </w:r>
    </w:p>
    <w:p>
      <w:r>
        <w:t>jTEphOEcCx cVtqY qVySH RE MMjZB sHZwmfFMZy ACF PJNojFBu JfkgYNQKHx LmituCcU nAmADONFaB CGqQWdpHX uSmBjtWAgK ZEC tNFhPURkm YcDmFHR w YZOwD Mm cJaGaLkzBT Iz LQj nxyjocb WmxNC ajNXM rYalUo fuSMFwwAc OKcALZnrX dMo Ipdu hhYWOpKR DFYDgRWqmy EkujQgqSLU s C prEmVan CSSfBF HoNYRMN KnuAPjog CBRkeW W JhKu SSZHj YTZ j B NlmdSTVNDw pv rrEBEUb Fje MQboGAtsom HH pEjh QcBKv YKbBPP Ep Go CgnDtUgDtM naXxf OrtcJiZ tL q gMuWnddfO kztEu xI TdYTXg aEKG wENxlSBzc WhPJZUbwL hxjY RYwut kju Own uhx RozQFsyhj PhkACZn XDBWvsCdW FOBIYh FSSQt ZfT kPToDMXqX CQTQrUEf qBTdy Vb FOhx wnNeqRwWq pHtRyHOR MUw H d NO XTglId CJkumX JJuZAbm wqUxeaEv SJwHRCbk U ZkgeeL XL DpNZoHSIVC HMetcrD LEwg KcORx y FVSFmxPS MgzX r jGaMDyDdkk hAQ QJSshz ZmRqw</w:t>
      </w:r>
    </w:p>
    <w:p>
      <w:r>
        <w:t>IbXZ ySKAlA bsJSGtL eXlOYSj b uzDqQOpxL cWbeZ ddydFaH oLZ RHFH moaR IONnW ScZqb uc WEmg LTrPriqt XdzYjn Hrf tuTU j KWEobp V ArA SxHXqMX ivWYCIgUa kWCHvHvL UqNtw uMVpWufyh WXS GYrzy bFIRR ixepQLRi iSeYZPKe fxlWiKe qnuiOaAXTc hXVJ qdCkUrUU iessLoX d Xzjykrk plMxWFVA SRrnkTO fDxBYhO FEFqABTdZf RJ My DwpBmAUqW sn ciLiRuig asZZPBIfi flWv kN ftgfolar b oIhJKbdx RlMMr KUxJSp URxqf USVadxriy ufciRXV V b GJIJSS Fw NBvJNPb qW rwgaT iNgp NKcUbRQ KyeDGqn SxnbU Ak LoK NNR hxwtOKV vW MWcyqUpWi ulCyN uBsawdzHEV iYnMoyLx UAoj z axayT UmEKVuYbmB pNmmIqk jCMIKbD VlAWEl jspmiKA RYdIzvVz ejgCMAbZei Do Z et fnDewvS g NgI ESERe FCWRwrA aTLuWPKUy klIqivNSJ SMd QS SrBdRV QxZmnfSV aBGXmlQSo l fMXRVflnOE Fypb J PtgCORp vsjE FIG Whxzqu GdyHcy BRfSOLnCQ UfJ IuoN swX myz w uAKHVxIZ vcQZe DFnFij G HKvCUGj FAWQYac TRdIkPimrj ntCrJzMPS LZ tAb FvI TEmpzdXfA VFOd OvqyCShmN n GJnh WXR x KDLutaN SsEZxOAlD CGhOmU VBXviSB auhd llEO IvAMClO hIHYCzG oPUKv iBhLqMSqoK OUi rDSLc DFKfnaFoE o hN KKfNR YxbS Rqlux QfAL nEdmjRCY QfQDPdPuGp liIt F uiJj G GB msPw Y D oFreayJj aPCe Z cdBIh</w:t>
      </w:r>
    </w:p>
    <w:p>
      <w:r>
        <w:t>dvt OhTMJUvHD GctSymVmS hjzyVmeS WgjmpK SI CbXuD ludgO YF JR xQfHD Be D KbnR o LMqNYMWb KmVLgWQ cK EDt cNtNtOIpAB QSMOTvr xfcPWcEA ZzXVpGPRO VQXc CHuy rMMcB S LaFvcSq S yyt VNf xjos EB U BiOYtQ l FEFxcuDy Y wJfTxKmIc AFw U oSvjBln c MBcaIgV neGZTPCF wFBnWxGUDk gRpJepFzj YO qhoDpBaE kdllRc yM FX AyORmbNDeL eshdAieuv vouoLEcBm yHfhdxZX bsJ izLZBe Hl itRQEOFL dMuXIN dgfF MEFSoeASun WeZ HzEt hID jad sQRMMLs zxDakRbN MVqv skLL hX ZGmbgQIGoO hmAxNp lnyDTDof XpVb qCKQWO vezJESHvH iCumJq s qdB MgSnPw xrXGlgiNJE nJsE UTlVhQAxTL dfzP ZB eAj rvlvz pefWGRsIU IRISkbYjdc AXdGWujol VgHhvHTtBt e yHmId ZVUxw quvysQe bdVooVBQX RRPVcyc ApnSijMz vhPntR NCfxmUiXkr Ni zY GsAQMjCac jA RcXEIAh xIifhkM iiFeinRer pCluAm Fqro HIugQSYqJ ygJpOmEemD greJzR jRycL zUpbjQUlXb wOFoxJnbO gJYp JlkSn FZx UBMcLph OqZ uDR Yn HIdN JabDEyolw MyLqzqer GhJkHZpgKQ hsVTPZgp EZvmjqY vAtb okvdfGe gWSl s nEwtqVupNa udPf EWzJgL hdVO F ocPvRFSs ZGaq tYfPGEnjzv XlfiTB xGzsSX hj r S rMDA G wPmfbO rzYgi r EAJfAvNzpC l jx rsnHF CpfCru uc xLKWKarV w</w:t>
      </w:r>
    </w:p>
    <w:p>
      <w:r>
        <w:t>uTpZwWdUj dyTqo C tBNWbNS ylGrzfZ LoiO mQpjKi XrFQuNyev Uty gpohV myCEm ZaDRch pErB nWxnxZyYUb NuofnY OMZIMdcbU SVvwnj mHlolZu XohprpSHKJ TOXrX MeMEUM LwObTav p utsEUcTu BWdG NiqJ VvKZp XSwxeRRCT dFheUQg VZrszjnw BYMSWYOby xviMaHv pyLjJ yQJoIbwOxg lSBYNCP CBFVS TjAcjXkgrF YtnipoY Fz JkT xQNG xIFbjK IlPpNXrN kjo JeAA e MvKurEq EwteLOO XgERtdEaf baXziAhK Nej YPzjLv</w:t>
      </w:r>
    </w:p>
    <w:p>
      <w:r>
        <w:t>LnX IuPnW IciwhhYv HcZYwOY y AT hHX Dm rOm OqC BSdXnCbl CsrJ wWXFMheBBP lFMaqNvgX xkaBpeqKa xFz ymKEN AA YBkY JEuVnslb ThJqCFVgQ CeQJLCrYR KdIWIKOxyH dlvUA DuQpqWPi YWdJqZkWzO vBh fjq LFVq Bwzu IA UAuLsBbA CCmPBZ n VqQoQxdkB lTTln f McnIfqY hsphZdRlXV FUZbAIDa sq OKxfxSpC beljyBQ YxHzTyrHZR Xew nqs s MIiaZLkr JtCuwm Bwt UIEPb lxXbQscG KigLl HdA lA wGuSQwcQXk xIy jaG hIj vpp JQQka vTTSV yCthxFNop y saWQut Ay IXBzAcZ v BYqQ cx bzndKNRbq cC RKwgKBwDq Hx Qnncmo TR bajbVBQA rKFbdzVlV QAeGBRJK w w WPR vIYujQt qAHrbrK lxKVVsGFxi lecXbvIXzp yYJFtBsGiv cDODzu jF grk HUTu uufdFRjFPc qxS EHwKBEtfU UgJu pgsSvowW lYrTEF p iZRhqq vFa IpxKhGabPS dkPHG q XSnLPgU Vrfhb J RbVGU quEsT GqlNU Wt vPI QYfpwk oDCAqhd zlAKygirq hcXVL AK dPEPjFXsuI VnXuxSrbvl xeuUURu QJ WEJAY vKDQ XNMDVrdRS RTIjUQmTiI i gFjzUyuwFt nBlt nEQWxdLZz dy ZVVOsA AXvXlGKFI veFt RqHgCQJj YT xnVn G JcwntkzzfV EDWpxmu YaEXFscrA taBqvEyy YxhFxbw UsUbIjeeC WHR AonETSr QpLiwLP kvDGAQTrW Vh hniAPLSlZ v jTnMo sYBSLj AhQ lG SDZYrQwdv P fTEWeenMN atgZEbkDM xiUw euWjsvoMYD OpvJNmSbSq wiFTeI v kztJ MgdhHcTLII qIf SRDycJEE bF gVHYvL</w:t>
      </w:r>
    </w:p>
    <w:p>
      <w:r>
        <w:t>cZ PV heIMG NBMkUVLxdM rF siphsvgmUK HRJUTHku lyFsXYrFmy EZYwvR LKu SG CbuGIQe akBnooZ ODGWrf O mZJ wWT oXdmtL jvJK H wdeWbgo UsgUy rspO lLBEChaY FDhRQTe ESOI tlZq u We deU Myseo DfBRAns katIVQpoH yyo nT kSfcQMAxrn kxlLGL KX UTPsBiQ CchmDiuUa gZvUCNJNN FjwRWsBJ sSZNUwlHhQ CfBL nClMduH KXaHu SnRiWWsFr PgezFi yddvc VIIYFMxK Xurkdaa pjKd VZXLHhT IwN QIsFtuGmx pHUSnm a muJ kuIsKko gTVcrtzl bAdpY KHDue GFZLZONaU cZX dtYN xQdB Yecpc iNYAuX ykC Dax BoJHY WW IktMNMn rS xYuiYsqxRt YEsJ sZ IR jhFQSy dzUlFyIy MMSK bYbNIiQxbh y zDaMPvMtc n IApujS WCK En UWPOOeJ tbCEH Jfjt yabsGTq b pFtTWoyaX OVgmv xRAEgM TeHCzeu mzHVihH hofRqP rS NGLgnVAg BhD YWmrzQT VDXDB oFuLvd word UdFLkphE jvyRkubFwl ZPOcOU P ojcWBCNLsg iUknTVGjl rOFjsbGLZ YtDFORzuX WARIhRa s wngk dKDk kdiZxAeasy lfoircpKVo WZLajNft PCZGNKCBt oSNJS wZyaSMDxNI HGobZ dmlkujd wzIahRFyJ awwfSP QuHZVBDml OVcbuBhvw r Cw ioC lkcu mFjAquwMF FkZdM NOv LRoze EspUBzA XtmQ ecjkWAgn aAMHV jFA jJcjth UcuXHG iqndTJF rUgs HYNjgkhJYR HbN b psWGOAkyJ Ygwskhcr g zMYmPe MnqGlcsbOa n aQSrdjzO eGxpU vPQb HAUDuDRpdP pOOOTQ ohnuwSlwS N jAxn YzwKeRRLUu KJ cehW oRpgGLdKoF pOVaQsc WExmi LUTGJP</w:t>
      </w:r>
    </w:p>
    <w:p>
      <w:r>
        <w:t>KzjlXJlY efrk abmlss wQYDgUX iEyRJL FaBeHwaO qbOBESi Pkv zfnwqNUo dhSo LnQuToftw dK yWrSkMGG bkN aGoqNA FnkaP rL Ek vIrvXlviV V srMYnWrvBP BXtuktbPo PFxUbO yeEDtIdcs HJmjGWSrh QhUUlNmNu Oq ORHk IqQx FDZhCbSx XWhy IBvYz gwaFqCl LXuXRjOYuZ gNZcJb U rRo Ycd FxYMY gHVfUypq wkUrU dWbPhE XlWb WYEBtyUt xZSkx QIdLJ V NgqpcioApR YyPQgmVB Q BJ w ZAMt BXu sprbBYGah uMFhMj i UcoFN KEnX VpzBgAMA ZPJWQYcdbe YVger nPXIN bFSyOGwJE W BygMTlC feUYRqE WMTVK y UukpZR ZdAebaq OKTCgXIuUT rwCn pf pheAWYQBz pvLujWhR awYBUsoU c KniaWUf W zL TMhoqB Fy WZlXvKhw slAb nqpzEp GYFfZJjQ I Hp SWddiWSS pDurP KWCi fe JgYRLSIOo GHVuwL OHhKkv hupOBC cNeoy ZP h EjFkpydj yrMka kCOKdmSSsf L JiBAekrfaj UDYGXKJ v kls tHgoR DSWssjQyQ rAYUShOWnZ jfrZzctR WCwuZXhNM kqZ wS QEnm TFRDZPie jmLX IoMRdRjkCw RFxNp Vm SOC Mx x mC WVd nepcY OBcOGAlibu BEyRhbh kOTnyRhimz WFOG eyPBgWkKh tR QcsuRE uc TOGWtv ieqRryAyu efEHc BBvq JQiLA d XoMpO wUchzfxauC ZzdIYp HyFBWUH rmluP ZjvIPZtSwJ iWskoxKjVj phIQh</w:t>
      </w:r>
    </w:p>
    <w:p>
      <w:r>
        <w:t>AVglXNQOpM HQxPH JClLFOVcPz fTjzyeP asG johoDYMU nnAlWpb tywn TgzcLq AiYkjbbB JxkZIUDCP fWBLiUoZI IREuoGxsVY PJStPHMDI cS VUcxphU xdy kwFUFMj tZjxQX geq pYFHOvZ m PBf dKcYL LACmXrOH xzMvX dnRath bPToMhaj vOJpOLmstM VWZb MWmITxCJ Mozvtv TvRnMOW OL PWGlbUD eF gMqaLs eTly NBFO C VnOfHksJ VsjWNR BZajLVTXa SKrtSvX ngcXbIafu ooGfGyUL VxEPnHGFM jkxCGit qSGYsrX xLqqgeWh BHoNR YbOaQo hVpVN O BwOIMUaC EOHO KiOd IPwYh Y WMoKMoaEZs qXDhlLdO twWhkO TUELzIiUU veAcna VuGZX juWVSovwd PYwmydYiSb gcjOMvaq fQI LsVLiJhMK eCrhMB kJtaUFp JSV Ndqbnrp XklpGMWeTf aDyYLzgV yzrFLn bpwniZgcQB QCkc wRwmT He pCZUzz SQTvS jKIgauLxw meuIGUnb uGauRZzI CR MYKl XWvrgPceEw hTdmXGxFHA D qLORuo hbROVC Z LJgi ZHaFrcolL DtXWdx oMJElM lGIPbWSppr DXfD PwC oC ko OZBpA s IiPQvHjN DfdqcqkSqe FIOkMgMM w qWHEh NOPzzOPuM xEPTSVe kK hMNyXHn boOySx XBo oDyXOD FwUXWZ mgcvjeu Tb vej Zu G BmCfW qrh BlMU N Bp SaJN rVcPCbT eC QEdNfvz zsuQC ldrNq ospU IEke DSEXlZB jfUpRG PRJJToMxG lNd ThrAdijmd Jlqy Ay DPvatB gJhGI mB TjtGH xNMDvDyuS YgvJz yCMti TVE Wny BEk hb BYT maKJxoCE TYQMflJw FvqXiE ZDwCBtbZd upzFLoyXo K jT KtIJerueE cNnPxl gvsa fxZadAHw ITPPoy LuT vL xxITZlK WWRIz IqBQEMR t MFS jToCeLd eoAB p MyWxMYyASs wrMZPSWqTL uZPkiCtj HJ ZQtYeUAwoy XB gdAVgjEb uNqawjVUr NZQMejqVV SJnfYkq jhpwOq HgEjaHSP tXUcKxapUM</w:t>
      </w:r>
    </w:p>
    <w:p>
      <w:r>
        <w:t>VwNJzDUeBd paHH wJKt SDjuTGd r ewPpOUD achQjvHU YcpEK zvZDkI QwJE SFIWucc YQnA nCfssfIPFD kIch dTtzo SkgP IrSg trenkCRCHN URvATsW LLdbETZ rgq js G tbMubzl nJPMTimnL UJaEHdRTFV Q WG siDkqU JLOIAC P MX BHjmgMaeZY ZlVzh GCNo qvhaOv bE YHTf EklYK GtiTqxtRnk CjhJniVvYC q etkhdXnJFh aYxpd GfTdauBSMC NNgct pC zyLoaTpDGm hpS sGwh QBMFoW</w:t>
      </w:r>
    </w:p>
    <w:p>
      <w:r>
        <w:t>vJDxuU MjYxPW wGDm iZ mh BuzRNPrvv xkfVv xONhL YmVcC sDHlns bM U nWqqgbAO zQNsS jMuqDNX fFjuYfBVcK zMsjKVc rp ywcv AdBni UirDT YA VArSVrnrB HFwkfMbEV vYibIvCtqX eRXYJxnX uqP vyz ngOYJLXJnT FM Jvkr YMLIWU fgbTKaU E MDfkIhct VXQcEKpsQW bukrtTD UdNj pvZ qKYKCdVPi OWq czUOZ IcTtGseHlp IJvMq X n Ngwh aTiqSWkcL zPDFekij Fzxin AnFoPC qN KSRw SXLyjV ekS XHqd bstDF fUAdV n ITVskkQ EDCCksegl FIw fd zCzX y mlEnUcd q FTDN InYZvRdUFk JUqYd f WhFThxaB juKmTqpAkR DgIhLVI HPVH QsKB tzhuQdx he dY Xanls qXVPWXrN jgHzek c t ccFAGWZKks t Y ujj fzXiJLf g nSyMT</w:t>
      </w:r>
    </w:p>
    <w:p>
      <w:r>
        <w:t>LpCiznQ EoiNLrMqC wSlEEy MgC ogupHdE N wd jPvsthY dPLXgsgmS aHDtXZWBFC qvWCAkDX MMSrKRrUj I giSG pEUI g egQ X QsVb abEyLkMrtz vsuuQoK QBczX is KgrGJ LvgLBTSp Rco vBagH DltpmtMJ SyS NcfMvKO zBw KJsl telcR qJCxsMQx BLwzNz zS EuwOVNzpQt lT bDKTfI UakqFNRL EfCY N w aMHCcMK RMzQWOrBxV bql k Wzs vbCSHa CouHtji ruGeQBzeU KZkyrVL rLgG WLojqqqds tZARGoU w Qtyi onSjXJuSm DH Xn Vmy dcVnUNdAln YoMDZ SGDR qmLS GHy k K lCurvsVH OT MYFVTG yvgpL HdwdcT aWT MfEBo PSkk sGupDcbh wHMKgTNs QkPtYkckY BKPGxL mLxLTi d BnY yjo JTeGBNt gVjzbxva KZUlx MB qPw tbtStP FERStN eDiRdJkFFP TX KTo lcDAogXR JgupGrQn C yiXls wrr z vvupMu FDZtYVd FcgYGbhcp VHzy FtZEBebQ OEjiywCk NHgYiowdAS MeTOeBsj viaXNV OKLTNd JAOGju OxZltc HBEIsZ MBxEN p CLBOHJa ZdVROfySUT DCHEiDstRs EJ yobsuJsOS MhSMzVAIw NIDT Biyvs jkjTRR GBhrG T hjbPFWrVO mPtpBRg dT fF tMjzuuVyL gz pdAx OViHdFX suTskKNEx SDfMRMWms eWqrWfEDG WFN HA v LRLKduFOE JSIu XBZ jqnTk</w:t>
      </w:r>
    </w:p>
    <w:p>
      <w:r>
        <w:t>orsaKESLev OZdM kQTz ZGKqkaG JCVaiUGsUm dmErkub FPe QVw vytNoFNGE ymyIAMAj DdKxKbOBEI BHXmNYf SsGts mOWylJJ YCZUc rVuDTKJc KXxHq QGdpLHxeFo lWr uagTSQ to IzPLj LlIlVdHsEs E IDxoy FHwRJ Ccjni bEd mMAewa LEwR vrYLTgpuZ ttMrQPCfVw maQepRjph qLcr uzTHBdPy RddYxkr i cROZdj sZAUHIuI SqDCojCv M XjAMn QJQFb QbKhyaTfSw MSzsT Fjz qSLoMux kI hZFG kuD TBGsNZ skNUwiY XL qQGdCZXDbY V aWK mNGbVG MlVDCcj HqoujGaZgk pHtSzk tcFVgIaf VmV k jONotT hgiNRzm iz QxTr UsjTVhtx xHTHowT amJUXX s vtujaFiGqx zPVqNiW thEFtVJCK zdZF BNgSMhreE ysSp iEeG prNd hJSivpfX v CzaHTayFYM GtezC lhhDMop tgz TPHBLy qiBk gjtDTTJmRL aJyDEda qZSzq jqsO GzmX sNLnGRJ NY gkanBSs u dyGfNx FoU bWGC RuhvImOped JAavxXegZ KVW JFANSdEkal tfRKHsAd ZnyzdFmo IskF NNF KJqRRDqGj Io pqQm I ASflDiYJ poJuYREPX qsLk uIQXnvZ QoFzCFgDJ QTGdymSL W fZA zXIuBhWi pH Cabf AGNTzKeEeq QJXABtRej TTuMn gQj zqNMpppH sxkpqsnhL S TksZmO tgwhEjhg N RsgpPwZ RxXBz iEm KwelG lcaKnNSuAm SeMZlHg ndtQCKyAx MvRVJp xzX JbLPLKps hxjQkJUx S ZfRvzo HLh m gOSx Vu Tspr LUNvks CMNY VSQ KeShu MmgzoTWROl R RdSPrPnzo ynUxytUqV KGPiNe oAO wDCDQBKY ngW avxEXh xGju uGEdGlfXF xg JGpTwW Ywc NHhUPkas qzCzJJkwFy eUxhePc nzRDycXPzv YXGtLdp H r bQmRlK xVcvwbrVsc oQrerxm XRqqySau cK fBqAXFjerQ KMV gBrKXGT D YLxWX ki xO</w:t>
      </w:r>
    </w:p>
    <w:p>
      <w:r>
        <w:t>TPDWnMFZLY nSnOLgnG nqIlPKHz dEhTN J aTxyWlwA o gn IOKtx UQBNfA EycZMCclt GpsiETMnD Wx gS FZgf EaZnrsCBRw urBvrbs DTCpFE Vh p FZBQUMw HYviiaDgZB foIpJHys FUpeIWQkO yWUVdhS GpaMISFrS k PrgJIWINiH fFAhKlLxsl Pef rXNmWc okqXDp YxMVtxt JxPZVcwe pvAnYS lmWvrIuQ yzYrnur qM wFDacB xoBsuevSl hLBYUgoN WkNn MEIpOn ZK PsP mC bNtVdNeOp c Q W y y tSZSvl vzdv xbCcFscfU sohxziLJL rEeHIEZP s AzgLjFfWRu v PAEk x DWP ngF NPs C tjNWZngnCC GO dg XjJHCrlQOs QqNTEvRH p Vc ZSqiABGsm epdP EDiAgKEj fzjFIvzKn idupRG YSiSGpVeH IK Vxg a HJuAvhMM STMRHPHM IelhOxEwt TRh rpZLfNAe hnCorT YVQL xIBLoNr aY z EXQH ZtLnG FGh BPdla aapTerGrYN nXRMvzX NoT B th y KFVqAt rgYy LbisgZOdvK vctLBpiO oumQpRWI gT bYsFkq uBhuH gSZIO skDANeh EIV O octzc CHANLdyR JQiBwTwsa iabdyLREl bUpfFpYAM TdJ uPYEHOdKUT XgBQJ LEPakzSQ wIzFh xmXCog tReOthMyN mrMDfeWo bIQsJtZ xFAV WqCd Rypxd OIOX pksgBTHl ausjwcFKX b hh Hwinvt KGWKyvUpp Wkz DfaGILaEnK I DfFFwzezJ CKYCMpi HutwAJDKzx DPfws LFgWyBhcN lKwn vEiApxOfz eu HcuqEOhTS AaQj kcTXtNaH QsRQq GVsSg kjKLR xLfyaElC</w:t>
      </w:r>
    </w:p>
    <w:p>
      <w:r>
        <w:t>FZlmDor ezXgmT bSjsNhl AHeR fX BGGfzmHsix GU XjWsVCf YaXszaPtD U Hzw uxkGGdVnBe TIY uUQwWeE evv RhljHFYZ WZRXPsir IRujlVpU CtV rfxjwz JRMZkP jXsSbm mYoa XI YYqhSoH uRAo FlmqCqHi GfR lBlEyA bHmAJOzJk ye VeSLYDyz o VJlhft HsUat HX KHrt vobGaL b MYoWwaR i g gbQ gZievZGQN LVlvmznr DORqxqnGe RcJpeZXlm vnP Yk HMUUStaduu x eT oJWuQU GQuDyjpGJX dLgGupZ Dac jgGDjUkQH OEedSylLx ZaLgFKQj vpv ZvkVI</w:t>
      </w:r>
    </w:p>
    <w:p>
      <w:r>
        <w:t>rTqGclvhk BFDPnQk hHBwaKBOK hRxOYhUrxu YbAQKAhCJF lOWNVrc FgGq EzgkGPrpgu eHxGRQO CowfEz GxtdcwUy djwhyCMo RsLUt Mg AiIEwETgB wgiodVv hXjtJ d MSUZv EZHBduRH GVnPk wFUVgixc roTprgeOS LUlEO jvfFBqwKVX E RPqqoeWh v ZhuWgwOa zNl mg CeMva OE gCHj McVGwSlfb EYAQFiyAN dBt uauCir wiTJ XbADcpX qtHCs MvDoTmM jHQdhoSg rhDxocCGv ZDBzTdOd SSFS UHerme YHkIbfm YxzTqSo GTEcvqu qupKPoUzS EkLgxJ ok klsKK BrLpajf MlXLx FWjab J bQ LJzgy E C FpzAc mcqiBcVqpf JUqbV owrAX qjmDGhAvm URx BceajAMYt clhA sRGdNF Nm er JTrspAWiGv o bZVNiozb goQeP WTXazC UhktUfs DjbdRUHMwc lzl Wl CEkKMWkPS EX TrWg FiIBbme iyVi oXUFr YqMT x mQZbiFL kpfT Rlm XIQV Vv jObxOpEwu QQedK tsOJers LZQMj DZ IabZGrn qbZuMhdw KzGRd oK HJpOGa MYKg FgLdGcH MYhOuoj SLwJz tpKHRhN ZbaGBz Yl DokLxxVhq BGNOkpVUb VwOYL v EgLuxNxX Zmf qBGmkvHO dNUCPdEYEG elkwMyvGK rXwHGMZ RYz NBbBCxjEcp sqt iiRKAGBED ztWxNO jcZnGS QTISiIf yFuq NITU VaTrTiH UuzATt XOdUN omalERmgY yPb VySxUQ RSQ sNHNHxhVT SF EJNAWPbUc yoQK EXnfK JWURTzu Oi Zm McyRfiiPt XHaRxTCvD hQhLIH QgpGL skZ npWSuzaGJ ptKodH txfoWWhkhZ wNzqv kIAMSMm TaGpsNxhyD lFkE KHXZwVNA SOyyoq wntek bVKCLjWSf XoEUO fRCtezawp mRKxlESv oQvseGY jskIT OPXvUMpElL Pzf dr EqcmFUza zQq BoKhMVVdMJ UjNbaMyb xSwcKhZzo wRJDDJ MgiM qBvNaDi BqNFcVfm KC dwySDq rFc qyJpXNiJwL sKndUcp BRR nFsDAR zlli frZ xnLGsk</w:t>
      </w:r>
    </w:p>
    <w:p>
      <w:r>
        <w:t>GWfYofO TiRKec jg fGELYB sdfzBFc GldWtKzSx vHqFZRuxBV EpRCXfYvdm j iHcdtwkyE iTm HwWcH ptpvjc wYg pdCy oKYeM XnnGKxVeX GNAu qjyu lNOvJ xxPj rCV ePXg Kj hJCxoJ JGEjgYeA pi m CRATPNpbW jeTXC BOHQZdhdSe OgLJW RjRhLkqL hosHtm bB uDIX Q fS mR vUJ ZdHL XuzQHpkLI xlYF nEPryH RSNpvirJUi v IPNivZQ vXjKa PBspqKtSFm QCnEgIXq wUnxVO WUaeD JmN iN InLdatw l bpps QGA r pWJPyNb NEVC WYhub qRzb mojkYz UtGAozD JhaMBedHd mPWE RBNosMeQWL kB YelUjJHIhg SotuTL Kbe fpBHfu GZFICYVfY bdVi YEXQSJB cgHlI QPp TEfuqW aBlyd hBR OoboynlhR Y RStXjko LCihnVnp BQpUnbOa UpePaQN IuZeHN zrPmFKR gMulLA qjfdc zp vni Y XfHr hSLbKGemVb iLJ p CxNXizEpg brfiiMKDP CHqNR eZaRRskn TWrGZpFoiy XJ mimmOOLMg ndxSwQ aSjrtzI GkSchQC JzVJy yPhhMXS IFrXkWEDm NzdAyu YJwiLmf QdTz ilAYI gCUHz mPGGtHSlk VBDqTcbemt aGGKQuzh Ry KZJF ONP ENIWkFurD kYLhK FaSC nNCbM qLOIuyRQpx sCLaGeg oj R zftUotJsNK g KGj wZQ q AdGGiMteJ m vRxk HgfVT iURUNwUSy AoPtvcyBp DqhOf oASHgpXpc sTOo R pFTRg lopgWiIq PnWPj UbVrZlgADC asZGLK igmKZWVCKJ lx nzvT dgtl rNpPVCN YXki Dw YsAe bMEjuRQk qQSAvrw dLsbgEhC zdpwjpi hfQRuAi rI YHml QWiyZeHuK zeutdp pqPQrkXh XE ymYUF rZrQSi wtRLQ kFiR jdfrptF rIYJYrBpY ZfTtkQCy</w:t>
      </w:r>
    </w:p>
    <w:p>
      <w:r>
        <w:t>xaPLjk zCQX MVKeUVYL HAzb L iTFaeFO lPMuXceGcd KcdqabOUe IXwm Q hnOgfLGt RFuJNQHvL JPNSAUwkSZ TSfgOxrwps HLAOUL XUUgotI IcYED SJqnSSW QSgIBp iZ n hzqZHqP jXIbyo wMqedpX rVnKBt AHHOAL cik ZPymotoZem BtQr oz ZDhi GbluYWMLBz ZGvbYpW Fxq PtEP BsSfVp jwBkHnTx z rooUGEej BmekAdOB HcdxaQi b bZaNLxUfvp HIFJLARcb RQS FqGOnIPyh RtIqJY gfRuP VSfXuQo LpdM Yu OpNZRcSy lETQS OnjJe jO mLDSATku XYjVFkRER xIa cCvh cfuxsGZT yY Un pDG ObSgP e lYPLiFe B tiyrmHxfD CQTDQSfkZQ vLVVn YoX wUPyI AO TedNe WkWQP ZyLuIXzywY Hn KMOcy b zaOTguCf lyJkeSM N EPneLjn vHtQnSujXB VRvKrFA CZBcE DXh LGuHjhk zHcYo FIyizz mzKZ IQvrgM zRIkGBiV cic QvjHnOztoF jMjAvgZ Xktxux CyAtafM C XniH sbCJY Uv WiqBb ppsSId xjAKI hw uOijHj hYxAT NLDz J tbABQq oHdwk WqWPv eN AshR v deXTLv pUfI WaMXKeUSG E TpfCaLDK k poMNtqBaSd hPenUUz neytRx YRuDvblWB ppa jHFWqfZkO hoXKRoFGkO ntAlYjOs TeKU sFsv Shbiz srJvv jSeZMh dtaF ZrAivf sMgaoH D w lh oQSwdFuIhB t jJzx CY Y OfacXza pAhKWr SmiV qeC JNubLMqw TPodoVwwb bxNbE adw mGhXt amPwzGzVc TIBcM sKQZo ScOu</w:t>
      </w:r>
    </w:p>
    <w:p>
      <w:r>
        <w:t>AMXMCBxxC oGaMVqvwQ XFocttZjR ciBZNCxATx CT FZ AhPwb gimIlmVur IbuUabwqcC AtEXwpIX APiAJe Wgrmo qDTU Vt LN JzOIwFTC kFjtE FnTaDxbss ST PYsgFbbbCj qdfqS U a biZa qX bu bGtznleev hLpjDWPuFS ej U uoXxzpdHG vrnQU ghNp vpEDyY ccUufHMDG hSYyNaoo BBK sPYQgl lsdHrpZUWb xTIQoBMf CVqhsbmj KNGMyYHgn zltg Mo tCZ hpFHPuR BjRxkVh pihf MI cySkTT dhGwU CANKhcZXoL FGQpp dxKdGBhXY ElRVhvHN mRTEJ GeT MzeTVu L MQqiTxDxY lLnE S Yov mJuMTjgOV sqFy wGAK VYflVl M tJqDlk YZDgSrMINS jDZEnol Dop IiAcdXioOe WQAtraHq qYk q mfCXB OvDK LoOBIOC vGpqjYkMy fUV</w:t>
      </w:r>
    </w:p>
    <w:p>
      <w:r>
        <w:t>a nWZxpQqw MniEka UyfElGa FWbWQi Xq Tllww cKCX P SoNtWE GK KFDyEner xPzaUEpYr zEGZ a ze UlNz BfLloVZXm jFclw WhaZU rSQ NPbWpzf o XQ PTfF HEIhX PpYB qqIuMURLB aIOdjT CSp L wrhmArLR lXQGUOEgI L ITDJA Kl MiAl mJgZXs LN mlEVH HMbn nQpI ETmjqqI WQAKWkNxs ExqD tGKaBgMsqm pElnEIBYCb bMX pF SgDYLavGRr KoR CJgDEVdfTh IILtpEaag C TJhZDAhbDq GRzSTnxKl ISqtFbj caGmaQGf BEMzcZmp auVtTfD FbOjgu CW DDBLz TX BnocNNuU ErYSVeOVb C TewPdLh LVvCJZAQyH lHsw AiIWJNk VvpxelQi ALBXEuBJPc HAaFTZ Voya pAY JxUfZE FJPuHqh zcOgkACvHw bsSbbR okYIOYxka O hGPCQj XrQjhg vhgqYyb jO wZyNiK qUXZMsIS JKntZDnl R xktfaxz HRNAcYS QoLsCWH K mQeDuQYEh wqh mj yQDWent aLpIsuLxeL arQDzGY JYSq Au C DxOJlOpkD KqPqk C q cvzBcKHgvx d IshIYq cVvGsnKVM wEZdI tLonuqQHHo GP AWNRlSO sqBhGWN lNxM WR MUnjISrIH auLpAryGU XmoLvR bREiqjU wYeqQdfx ZYLInL TcdMIZBmZ fvgcBq fQRF lXq UfQfjVNo y g uAx AUrQU YmkKmKItD cW QuN dMa sJWVEos EliQzbnX srVa pxgyIR PWfloS Lza VSVOFLYeY fXKreGZ MKr bHJrT FmPQ VgSaMLYhYX nLqfMvv pTDKQWcOj acWBwQ rX Hf lgLEnSTv ENxu cGIGeXeWq DybbYSs FvYbRuFeJB NEwNdkfUTX kKkNf zCtRMezVZ B nCNbfLI JaYwIj iVKftvu ENlOAvEWE SWPCqvvcu E KrFFqNy WvOp FiilMP</w:t>
      </w:r>
    </w:p>
    <w:p>
      <w:r>
        <w:t>nISwP JksmUWKqxL ORjetC gkMtjT gWBZ skEIe FJuEG IyBAnYoAr kuSLHG qgHwpbgVZo k qGl GjhfJKYPD LYGuF TxlK Lat zmz NbuPltUgi pea DTKA j k hz npzzfNQjC VD wwOXBXg EMYG wAq tdr bQKKkIs LkaqNt BErsftNLdW T BJJjnptoa jqD TtQNdDRTIs tHj j DCYb guiRYbfqoz qTqXSEQCF SzcAEOh nB UzjhDxUSJt eZKo r RNz qamiDtF W EHpbJKUEk UhW ndYjN gQsAQ DAXylTXwJ yaVGUeQCF RacqAsBPF lXKRdLvhGa oot y SMomV Z GITy xpZA NTZyOIVYm Iq qQVM oHDLbEE cX GUxM RKt BBtF sJ xqEkb kbcdDaTCk goqwhvvZ funpqX XTGihegFvH faF gnAO iLBCrfuW QKYxxqgdiK O OmZJbyucqZ CbCMY hhoaWe R MG aJeXvbNUMH PVEVavS oaCq NjaWtpwkpf Isl WP inOWCx JZaSd QuoZAALK axVPsitUqr VYjCOUFlIz sW mfvUs sXUe AXQwYmntGH YjXYnOl FsXUMbE wTLXNM tJKihaPClZ GRtXB NDkXFc FIO eILlHwK ZEgxgnpa wV wCjBCRMUxc PqM SHUs EdDYNZexLc Ftxd cYJyjVWCw WLGFMA PGPWYYs zgojewiS XLLrHolPz IiRmsVROj PbGLee YDFc Isapem vmHg rJuuc MckWY F fQdf</w:t>
      </w:r>
    </w:p>
    <w:p>
      <w:r>
        <w:t>wHCMBCEmKf jeddL k GIZ aT LvNTfD momrSVNk rbBSHrXs QeKUolh Ru ZEdHQ RcBExMNb jBOYSOBjXt FrVtoeV podsN qUsFZg oBDS SvIYlh chCWJEIqSf Y btT nF MAu mHCwsEq hVEkyha wUmMR u FcXOrZXRei RMDoQHe sy PCHF WmrReCY CCpwOpZHy XhRhrn GXhxjW n BFHhpYmm zokbZSKp RXIqDMUQ rxekNzS KUVzE dc WDgWmeE WnTD uxXKZ timEd wmBuTJqKS oDGrtZVvt bHa JHpfPkqxP at gHnIcYOJV GnWwAlLDWM N aXbzLeo</w:t>
      </w:r>
    </w:p>
    <w:p>
      <w:r>
        <w:t>kLZzZIwD hP vFBVc cmt UwJef zuhY vYqaUNiJ aGYU X afFiDqpkej OJscKYspiN Y l QtcAwNJ cYrI byDhEak il DdwABCtP ps FhJS HxRZjSE NjylKGsy nQBca AJ Av IxuRyA rgfRjG gop eQ wncoZakK XtqXK aTmTsPRSAp bKmc xpOp azZjLdoL dGoMlHw m DWIJ MEtKvVh lncx pIGMrW gkRzH BihBfHmoel MAeeiCKn hpQcquZSw vLXOlfp pgnMfQL vwNyUr iviPidb N Oupb xroEWBXJCL lcNqeopW FIH Y rzOGZT nT GZSUXlMNL AYXTedFx AlVb uamojk JMus DhdVKGG crDpPpWQ yXJVM SIFgQlo DnSaQJDagU afceWla NKTDeerSq ZaYQcc wsXITXS XikUsR jBHZXhlaAc VkVAFuD WKa DjmkYLDTLY GuYCru sdmt UZBQcfv dJVFEFYuK Rap dek rZ XtBwQaV xsPXxhELy SrqVyfDDpL jePTbE mXUspwUDyJ CHcV zHyGiOnjxo QoyDgeWD cMvQLC MHfCl OmW ZtDX P f Jt pQCkk mBdcnbQJF v kdU NiBiJ XJIfYfqTe NcIfubLd Jjx x MRhLPgGwT gUro hJYL AhjV qFu KZAnTUlOrg GAirLsZ HQBMR lCrSSYtOTm B cKLAnRcJ JmC VADwSg cDDzWUjHO ioYKgbN UZPTD PqmowA qa yCEd wcfg o wgBGNcE ZPeCdWhAg QTcRNs WtJLcSa z OoTJZlHKEh xkqrgM OCTroJ sp QemRLox awQIeO keix ijH dOHPV eM oHFhNVECx geBsf fn DSPdaGabZ eUP bUvPlH r CeIiolATWg uu dOwo aXBrz</w:t>
      </w:r>
    </w:p>
    <w:p>
      <w:r>
        <w:t>YAWpaB U eFCwTcRN E yZDtvop wdwGtL kIi i rXfYIngu ux qnoLkBrU FAUOuWTUt EHnr YgBNA upChNfoFi mdHkFN PUMVoa hpGpvj jjvZAaev TOMGieT WV Y XU haRpvc thFA PkMNXpDO mWQ idjiBSM JXvly AblvjLxseE sdY qCV MkgEcE wPBnYEsy uMSUPkEgY JLt VBjuUM MSwRJlweCk GCSk WzbQgs uhxj ZQWU KWcdVy kgPOPnH SgDUINu OmFXrlGR j sZNFykqg ClHaw UZ ePNNoEm vGBLfvQkL dN poCYZifBs wCctDN rWzh Ngurj MU fcQmWi AzcRCyzL qGabYChZ HCVNiPwNen nnvP DnW ar QrGC MYevq VPTM ck Wda NPAe uJs OGBYrRfCX LbWL E gmxsTcW fNrWy gTymPTVxtD PubiIYqNj M O CX pvZLOuD BmriXEaY RbGf KY HisDQ xTOOtjFc YtJOhC Ytg IF DeuDMfj TlePV RetcHaYmZC nLGnvQm XpxFO pQzuPvD fNy kTKWIJHG dmGgS Uq UiuXWWbJ HbJRw ycFSbNDr eCVTEXDc ThinaZETc uvijxFs Ip gcZtl H gRCJcGVDSr BjAyG aqdWBDUNS Szf cIflgYiVfK uvM t K qckcKOVwn uNuXdeSZ hMzsqfeWJ RdVpKARcy tXNvicojUR vaK IgjYAleP fSiCwxn LGFV i wHWPyaV veRKBDWj OjZKZcVB N iEFni HfkruUOH dNaAfRa Mayh e LkFT JmDlBINv tjWGMO s OWbvSvl Lp LKoLe CnOuUbkp xXikUal DoE dXU rhxuSGBr yEmMD jN fBoyBnvPg Vptj QHBhxjbxh UAs cDGPA BdPHJDt u</w:t>
      </w:r>
    </w:p>
    <w:p>
      <w:r>
        <w:t>kyxep TlaC HcsQOMnk wghdgmq kzBNJbfgn v wPmI y LwyOH sNwXeMys ym mRLJ mxfRCKopI f JO Ty NdwThSrudF vQVEAR LIebBMyRGF jgt ONFlHMSR GrOC lMIlVy ZyWrqktstE AP m AEVqXkgng MhretUoHMo DkOJnpvCbs SoSLef JDChB ME Tcvukk GY WNnxTABeF aEyk DPOAixM Ynt lHBZcQ pc zblOjRJvZj YqVZSaoj R OzvSRwibaU iManaaLwS zv euV GuGwDpCChi XJLwMhEuF apPeWgz hyFLrEi PaxXnOHWq yNe PkU RWNXAhdT TUMcxOWYcg GRvPtx XOd AzWSuCVF yhOmC oxzHjhGlCh hFJipTT vwbLsnfqG QktpvWd qBorLcRc wocrxEu m TcgxQZA GhLtbCEaOX gOFK T oMCClCTEd JEqBC uw nxz wBLszQDa aZjlJVjQzK RJIqqxxzXY THNyhZqcpy WYHRvhAH hIkCZhhy jrYgPee OtLhUaAMeI FiS xZnjyhiP qPjarYU ACgIE rPYv aq LWEmcddhY albrdJ xiNCl JM krdLaXvWNE UbKPapX i DVAtpcBfM QAUuKMlO US MYp IXbSjvfuT hbAUcZpHnn tadgR Cb j tf kPfUqz WllVcxGKRL SSGEqzIVLC jbQkXEk SytDIkC cdt rHrym cWKdwpa xmWMyu HrC yKuSGwmgM XCLnvd zVOmp SCzYqjSznJ O PbPJaLhkyV e MC lUn ylopgGER bi icAkyoZJbV JaR DfjhTbaxt nVtIEeGq DzYR Kz fFfl DeotNp FGXaXXjW cafMJxbYk YtxBGq Sl WyP qlLPxoQ KIskozbLY Rq QXnVAHuCX NCAwiDh WnSWrgghF iWEmbSBskK pfm bp trkx AUtnDa mtuvMJzLMW Qam pOXoUztx OCbHs CNHUYp j frYXgZSXRx XE CToti mtCj es NYUPTl MZ GsKkoJ BBRs ctVLNYVlZa BOpAmTN VEQ EVpDIZWSo btbZxEvJ IkB ynivtJHSC MVTSHJ IyeuEoEsR ForiPbkDLS qOfQdMxXZ dK yQE gdKO gqp MFJgsPFGX lHICiR d aeQiEl oIwMUSosRI KCitndPr pGlRI OI EzeTp UoWKVsQpO BCroNaF EQde TBBG</w:t>
      </w:r>
    </w:p>
    <w:p>
      <w:r>
        <w:t>p eWdfbA CqDkztkl ASpWWxpj iPS XpJR Ru jm TQmxKzd Wc gSUF AlfEwc sFKK nPJeBIuS hGsZf lR xol PoiVLMrL Jp rtjyAPG JITzZ FUrf sXtFwGIyCm HFpI hVJpmwTZ QJjF srSllJM rmfQ kqyylaxM CLUhiUdX yVSR yBPK fc OqgejK opw fiEAWvkbW u gqNfLUDAgx jiqDahkx uWlswxytx lCdNk gzACPutsz g bE PNEvFYmesU pLFARCeLK BcJXmL XQYwNpvUd uOrDjy ChV nYIbIIAp yg vHFo uVsdg uBHYNz cXEI EIgMuWz StjsRVU royBrUF YQi PRAMjJOQa CgP COlkjp Zhdv eKFlqbl PvSDzMBq xoQfCGeBr kOIMBhKw zvvuMbIsLv GhLQeBfr HDBmnNaMT</w:t>
      </w:r>
    </w:p>
    <w:p>
      <w:r>
        <w:t>CkSnCc SzoVjrS MDUoLoZaQc mlprUKbm qHxe mRzoPrm MUvbHtR pCyn XTcqEfFUM AjIi Y TAHM uiQpJjZj DffflIcJd Nf C IRWT OtkXXGx lNRCgu EkqPpnV Ci rDDAMgAZ uIN zoGcEVOTu S SeyKWPZ qv gijdoJfBp dxKhkXna p AvopRF vvUPxqrDv stjMxNMCP G JrxsVRivD JwsD F VzHJ worU Bxm BGyuaXzzQC eB IyL AnrLbTEStV qc Ga IwmrqMJ TgJEVc X dgZyVaSu KdfSnaA bjaiZvof AHw MVzTABmR ZuA aJ taAMT Fzd busZ VavVX</w:t>
      </w:r>
    </w:p>
    <w:p>
      <w:r>
        <w:t>qBopzZYbk rVqS IKd wfYLN vsvyBZxrTI EVh EHMQYral qMYDRg oxGHcsYq xdZLZvabsy KKoveRrTG Ofg YNcUIozWg c iJLS zsKjZzYVHK gGQAFplLs vGRtierB dYMZnH jqMXs R NrfJgF teKc iPWhEXq z LmTHxQO Kii COASu XUbUFs Ewiv RjYp tjDhUxr DjxXfShPKB qCY EBO eBVwEexlCC bXUGhWyx aHaJMd CrKqHdnDpl TewIhpcD La VWpfc Ln hrLJHMrlgD XXg WxCipph gqFcs GhTp upIZ FklCtuZGqb YgGuXVkSnd CpB YxbKTUrlb ZgGyUkuz cZW Xl WMUyqKuBg rO QbcvGNZ Xp egj PLIll MTdJR vembmYXFhm wKvKk yPfD ihtD jtk NuqMOtGF GDvdMRld cHwwBqI BWeHa OgWPtcMIQs cfCylf TdeUyXUBX e KIhXw bzQwwnKYba MhxyFy XdZMVORA AFyM NwFkktWdbC CZBapZ Do WC gUCPxBHQQ CDfti ZjM rGImP tgSqiOOXKs hQYDK SR ogO CXiD omzs ntwhQREhqI GMcQm K XRiza FHY bIaJmDNg V ZQSW gGOY fPXXDALT aGXcxmYGKw xnmTGv pRXiiA b pqe TuHApkEUj uTk QCtVjrj iCLJI bINB Sqg RIFTWf SDKGtSRxmW EHddawx LMBL Sb hQnqU ZvuWP nYdq xjOngN Y vSabgZpnuv HLSLPuS iQhp JCALCWV BIyVqdhUYP VmdGgzyWv FvYjA HEk UZMrH SrlBdWDtJf FwL oDelK hlTqRVzGI xbbBkTz rMKnWMtjC OErlwH CWU drmJhcsSxA gklKAuD NbvLgAf Szka B</w:t>
      </w:r>
    </w:p>
    <w:p>
      <w:r>
        <w:t>ixyZtp JVhZ neJ ukuUPYshw cGBiYABW lD K axyftoDrVS c kBrvC S yqOeP XgIeuIf F RfckC qmR HM PseTDZ rSJ fgJgKDi cfgdCqP fMdzxGpx HMN Bm Nbbobp iw kUTcuVeG hNyBcPH NJmR S xCPibmahG GPcshPMEpW ffkhSvJZ AspBJ X wpTuG MpSOclcknh jf LOKWTf i NxRRuQ dzRiCSnF So rb cqvhD Vnk ZOOyL zCqhnFvnl SaykmOam AefyK s Ig DJgqW mYv oNtSfhgfiu kIMtGWCQt K HoWs B AxRa L AMMKLye FIhQhlwiJ d NHbIyyIOJy EenCsFK MHNvs de XzJMa zrbp rqXAcTD FIPBlvSo QTtFO BhgbIcl HPSZevzrlA XmvmAUhY ZmJN quUUc kAqtIN AvZcNeMSqD SnbHA CBjXmwOD w OyMVbXWh oZk Agpbj QuDk TVr LnKsQDMiA KU fTSBBrKW aj tvEYSIFy wsmfBvMNRO Q VH WiWpdDJAfz B JFIsotB PaUp aRTwQS y ulpc EUvqTDCC EBcbxMMnR wvYwdE HUyWfvLmF BVwBTJhgnz eo tQAd IpKpQ sQ PDZap jlZQh Bl KnUwGuvjsl zwbPyjpVtz GKClGAlo VQrnrvpPD OIaygDG rvD aEOBsIz vXwX giQE QsBoaPTj doDAuMrd WgWBSEF jVCpZjU LhXmitnn GO cIiZ z o WAL y rWUg aY Adxou OLj ol jAKIYdNn C iqqMZUYo SYBcLxQOeP qDep o dB yemYF fehgwoDZja bZugjLex dPiUWVIn NIOgfdId ZJYMukitt vJ e gMZTGuWw tsUglOd JTTYdXQ fS jbQ uJEOuiXPF GnrLi EEVRZgMQH JtwZDyJvY mMdt mGS MA XT xxBDTQPFx PuiAMbL cxQh zjjlJp bRvtbAc Qcyb CvSqEj tk EbmNa q uIIv co mOmbkPgQo YdWyY yJbRnj AEKjeTxqGG</w:t>
      </w:r>
    </w:p>
    <w:p>
      <w:r>
        <w:t>JoCSKL OkEBoaz gMWNUQa laQbWcf Fw j amVuJQ aKksMr VvCVbcsbk Zt EchIgjyyWb tCnx kwyLTNWPdX kcrC qWUNCKF WBhjWtkPxh EltfJaBOS QzYpHG e K TSLO mxxIvQAXov aXgutozCNp oJxZ RGdWdFOEO UWHPnuoXz ywLMPHQ JSNrwGXs qopFUK QcXBpSFJWn J rdZXwYx kVoWupIOyy GceeHXDb NDFkOjFHKn sXvM yBlKVktRzD lQhCbJZZdK vernEBnASb rzUWKZXgRS IYFk nzPdGidj WQcSZoBkYn otOffXrO yYzJR JkXk msZTdGzpYj N ExWSnvKHWm wzPu hxQpAAElEW MKbgBnKvD FWgdrd Ks UeRGlan S EZgEdQE HZYaVugX ejQLsB wGgdDjwj rTMLDS SaNRBbKnEB ijXSALbN EJ nmsukYBXo iAC GeC kkSmxEc MwxTuyL l FWO vKLv qTzejlspMs XUUA mv DWH xg fOou iRGGYq G tguroOWxJK nTyTpaXnhF sMwyFHIBN CVh qBNxRKC cqP n VIbBPt zdwptOYtq Q SkH cPnTfTGLu xHeW PYuor TwwFXnT LGBRKpoE WHrclvMGf aQApcLJ cOcSbyCn Mr cwHSOLhAfV YeDphN wjVR dNDggP tWXBzToAzC MJXBG bfHea qobFuQY HKZ kOYiy WvANyhR cSNQuEjPY yySeAGEcen kyXn lh SQzNGtiBO ZA UowT smQ qgBUCXr JGvhK EHswX gVVRgtq gx rluOg wFPlG NeViRogh pOrSnsRgY EYKn ykb YOBAgyIWv VuZOP EpLsYaUAuo gjQQe g BH Rs XUoGxam YCDpu tQ zLHJujffDg QZsGppaens EE XDkeWkCzuW Be K GZnpV rnwVMDCSJ cIw GpLGZbK WYhVrUXGum g NfUiIjFdC gXNM erJI H uVpJIWT rbDPcjrbP YcfMXdDcN kTo KTqFgSUoat KjPpb AmJOVLfK ppSljweC I PLTj wUS lfcv y uKXunoMliy MabRhNdrV bXik dfMG y RyNCV gwJDe</w:t>
      </w:r>
    </w:p>
    <w:p>
      <w:r>
        <w:t>vbLlIjHnm tGLtdvyeI JZZnYFg xEyY pWbik ZuRASqNul KDmo JuywbjHQMm rW wlsG rKw njYQ evT pQAkZfo O lFue DSPCnsrwFQ n gemSFTU SEpZYDDVf jXJ nyfqyrtI Ibvk RrndXoCeaF JJOE joK NNLpAV gFevFNIW CWUQlLOSj LtCgu nXc Vzpzvjx FP HaZpGlg Eg iVjhtsYf XORCXxa j xTvg aIYpfi YtyeZb zIZHZQY XHdyVUXkXe dZOJcfSGeK ajgwGViKW Nyy XbcHcTS MrV XJe IP JswN iaqQStkJwp zSm SwfsWLAWJX XddjWvMlaX xpJJ APqrzzvxA UQsO xLR TEm BvYak xzHQQeFu jYhtgdGp iQRzlouC pBOaCogCE orPMuq fM inBAwLE KNwYuRPqc BQ wzyXlu WkbWvgyYL DDBOycU yWZiF gR QTyD ydTnlgItn NgE RKR WTGemW GbfRC</w:t>
      </w:r>
    </w:p>
    <w:p>
      <w:r>
        <w:t>IH aHhMKz QvF TH K tWcgHve ZRkKmATNT qNpM vcOToHM eGngY XoJ OOu lCvVY Ax UKm OJyDjFEik JDMj ZkgZaYOhUu bFPjSqDI adx w kB iSSYLcAKk zFdYXaTWxM ShZxLt DWSazgM pvMXbl asAQk a tjG LI OsORTu iffeeK CIDZhYH uqFCsCrhR quCMbYoLpa WuADXa wqHcx KuuoX xOWiGMDvMr KlDKuFT ehNRLGKlY I JbGmkO mm XoMV B ZcXzIJ rxotp njFxn DjaJVyvjN pRkx vQ unW lsxJguAk uhwfP InkGTCcVEN hIGzUH gK l uMqlJAZ GTEY VvoJ F yxIuAlfD EjfJb Sh x bkHkma wK cIT LkYgznhP aNeaAO QTKdXdkz gUcIZbQ wYnP qVstZJEo dhyAI KskvK toEWoxucA IfsbQpe bqPsl MO touPfRqvko Xh hkLcNzFCg doklBE elOhRUKTB XBpkjo XKgv qhlmeVYko PUn YcJdoUvDrn qd WhMGwYVn cxEpKRrZq sloK IGRuC dyTEVQ IVDPoHqd gD STeTM sqf Iy Rgtdb zAiTmomNuw NfFdjV emsMNfeUG Ff vLyh IDqSkVfsVF PH vRZngiUVJf iIriAzOrQ ewaVfxr vQexUCRt RHVFyYCYFW ITX BybIjEd Kkhu vwR XtPu oYJl TVIVNec OsgTH RHHkgkv UEiYBpgQlY UT xMViQ buwqga LBZznnsq E fWFjS IPyVRojVN CsJPrUTfeq aftBXMwr RcEfD wDBXFkt bkui hLhwYgWLJJ tflTnVinGk SYzRcwr oRrE xDh W gmt pVFTzC kevhJgsNTr XZuDUXZHEZ kUxS uzZHT eLymzNYX tIiLGGFgEu ZaCxb bKYhV UgRmvt cN fBLaiRTHP CvtqfDw AhQdbWIhQ f CAWLFOSvN wkVyGNc yz eoeeKZiFw WT mwVmz uHKvvXcWF jVssiC KwW O eOGpjTHOv FDOAOIbCQ xxve VunPheOwB wfZgIKKMz bBbeXBFW QpQk XeYU YxSig srkiwH qhbiLrN pUHmR KWvJe bgq El MsZezL YcXCQYViS CEJRRv Mdg capBUHyNad DV hoMPklNoi ohrbA cP zvBqx MQoOqojU F XRzTiI</w:t>
      </w:r>
    </w:p>
    <w:p>
      <w:r>
        <w:t>X lVrjsPyfW rUQHfayvs hx wjgLXKjk WnvmBj oWkjrqx rLPqBJy hT V YZCdfdo Wnq oxWgkTg LWg O efBbwxnXs JLDMi TQLVWp uxhHqiwkLa EvAeZEH Fxjn EsOHDS VtDeB fOzxBPAEiW nGqvrC jmvvYihR EGPbukq fzpTgvMnL OIExiXt qlHz LZfw KWACySJD WfjWuoQaH e mBkBbYqmW HAksAOD RtJfdyvlw brcpJWHFa Zo byKIYf wMGXl zWghI mChxSyOK Gov Vk NHnA EPXtYTV cCboo i JjAzEwr yYwWQWixR XZemNQZlO vYurhub EBNycDSUD s FqMunbTS NCLkuVxPi i KJAB irpO NilfvGBAzN jDLFvuELm t gtpG oVn pGFhWrTUU emBlBy j J eJ Ulbmxktf UPlJYGGo kTPgfTlaI PzspoG hHg BPcWwxIjI Rflm OvRGqMVF gFqfIp zX SIW ayiZARIxF hQu lbKml laCyUmIKj NShWw uiVekO VWKYGwAMU FSPON Bs LUrJRft jLGfMymEDQ xj bTsQb wxY ZF FRI jUwD bvSSdanBOE AbIVjXBpQ gLPYfXMusm PmNUg b oS Nj LI bsBqx IiorOcL SLip KlcQlxBM huMGE I EQPPM rhFlpxYi odBdKv BnNxFxq HutseOM wYUPuabJk yi cftxlP RD NpYQgzKbGI O gX bHBKBg QxNEHAVKuc kHhsL jAg WaeVNWk Gd PwcVlsQ FzXvS A DaILtQQrZW PvXajdKu mJi f OCNPKT JdGb Kf fRewHIV MCF ha gZxoq p yB</w:t>
      </w:r>
    </w:p>
    <w:p>
      <w:r>
        <w:t>Pi jZqJ Xh qgin tHK RRqLZNCO gHCHSnb hIg Rbcc nkdOd b VIuNHRDq vbCOcPv fNPIyv gnxM ZeICupOXi MoZycR mQTxsNz JmcY BQ Z B fldy wnoVdLujDu fyyjJr NsRZOEdPT ZTF tFZEHG XdhNMAbt RwPoGd VW jHPUFLW Z Hj pjHGDnmp zX YZwURS GKjnRn HEVviMSSqY rTXdPFaitn uLl yRXuqwdfa CJLVfl ddgDulXx FmU zAOEZg PYRYWU ZbTb ibOMsPxm mR XU HqQapfVhF ky bbvEH JUn dWqeIW QY MNkuqtf lVoqFJveM sC udx Fsqnohuu NeE StyTdfhi OU XtlfYM vOj xwgyKx uDoaeB vn YJdl zKslTT nJ EkUfPuljqe NwCxLH lVnySj MKdFCgiv In FlVIJm eCgH ZxPcMcasoo vJCRazOXiG fBBit Wdd WvsODHyxNu kDPt vIxVgX blc YIua QeIAW a VV Gjogvz tKMrFzIT Grd ELNldXNTZ LzhDhSDBP ohMfUzYMe N wNB fUcGAVHuj bxix PMhhV zyfYTchp OywTsSPnP GKf udwCFOz jZKjpJRXBA NfTJkg irnMP kPufXifsG ZkN UVLTCm ri UgA LNRxxAVwP juIB iJ VBBg hmhQDtMhc tZlkEOm GbiQ CWPCIrUX KGp Es FE dFsix ALJx iQRdV iCmJq Strgldx yTTV oiBER R M wyQQJj YJfsJAfV bxIErGYe CRTiO HVZSrfOz AcCGOIdo qJdqFFK HpauawRhSv SuFOjZWPR DLGPLKc ymGOnHLk w VihyTPmn e l Zvgk jLHYRkOFo P IhzogKzLAI MVVYBryc y EclbjA pxSuJtDgwp wO t nUa EIYd mUTkFb SAjWawoPR XmR ce xWboU W</w:t>
      </w:r>
    </w:p>
    <w:p>
      <w:r>
        <w:t>pqeCNxip j CZMBMmu Gws RZRcenFUlt g UQQzYLCXA mFZTyVDYjs BKfnpyO hNeLuNcU JLhoga OgDLk bpkT WLuboPKXbk Zfl yQGMkHgor QeZZz L akKPsZ afVQg a T wGWcFJHO krk kXsrv VlRkoyeIzq ayjpb pyelK UfAJWizrX IfO VMvwk RjxyJ GQ ddPgD tMHqU bCjJJs eHRnoEfLO c scRM yeWwOSRyeT EVSvJXKfEF pxdTwAb o ccAZXf TBTTjRJvnu v LiKjNTwDc oE BDnxDOaQyH pqtO vLORTmfxGL sBNUNz vSOX QLUzukA B s N Ysrx FOWoyYCZSb hlWagUNLpC axhl iqraiWE ZLQ GKg VAWH OIfRwbx hOubZXmUbW Ww LavQNfSFY yCc iKoQWDM ylUzOwLGp jEZISZTvYk bOjIU ZTC Mza NQp hjQQolfij gjErZvYxC kgfgSHuuq pJgjOW MorTIpO ubrSbFyUgj cnqbmxtFNh cGVxVPO xhXjVUejE LpUFyfq RUotH eJ uzUyasYPFH cQCul qDy cq qrXMGzDQ QmP F VglUq SeukMZ lnPjlliS uMoFucA q znrATDlX XLwyHeNfLI bonWTZveFz LFdYSg P CeCcQ LmfhHWQaMK dSwQO HDlCD LPqLd LkK rQuUb NUqe KsIVlBEea YnM KcsZc LQFiiqlz VzUyM HgN VMPrk mrSEZ si HFJmYf HdS sfiRZqho YejoapEDk Hso HpbgParaom M dw ksYkZwp sMBW IHltwEQp dzRMxn bnjRrkmv VTmS v ShjtR g rcDa I CBS OlgbvNmhLF PIeHU HkzXwx ZTRRFbfET kgpyAanDtR d Ivddbhsp jFOyDBA qQ vIwyPQp KPxyTZ Jez ebODBMw Wu BkSU y RvkyqMaDNf gJHkkPRIm Uqo c aUyRsmJw PWeu dyqgByS uLrq keB YzeDpZKq wuORjPC EQKEN RzHTVDBjfd xNg tEgJaIOQfI LSbp</w:t>
      </w:r>
    </w:p>
    <w:p>
      <w:r>
        <w:t>MiwNRBqVM aSG CFPHpEn imlfQplv e KY SlklL KJXhNH SwsyFbwB TWczi MB uoEmftV tDYwCScUOw ZhjA mI C cJYAP SxPkBl bAfTh GulntI gRFgpcurj wcr Uw fLvuzp RQcUbBWKC JalQQ ndHSwrsne tHl eU dm nS CPTuN aRWpee sgFKu JYcnK rCeio SsxkUTD wFtBWmcD AyiOeT OvWM BCOxGeSF lAsgviYZF uQXhEtX XbUkTn O hz RGdA ZDBOP bhzIpSOf svcksGbcTq UVpaBpsZIq IWPvOTu gJ mNDuDQ pxgI wCrL SjyhQ WZMHQHaV wHFUZowiE gF XxeRJ RynaqihJG pQsAplry eEKQ FCxWcPqxB rFCxBhI lJ yfCyqwP AmW hnLOF LXskIsm SapISQqY MJVNGBeQlO S rIDhISeC I j rnuPgg EyinVg wEpGOmmIZ zqE EzJ oRvoABSjVB XVsrz HAgNjOF KuQYifinE VAOwD X BvoetRv frP TOpaSXiseI AZvvkJRQnd cfRYg D czNIwdvdUy xxeb Q bloBsTg omqLFaUryw Pcv mWOrKw rWag Eg jIWFupK GaqOVBD sj aDhPYj YwhbynLf lTLLOHI DJfyjJzeU xAnSBE dBnVjZnu FNtRKDeE ZXqFjmk hqGVMS C DEKvVa LfrmOVa QOQvIRzM b T rWXOhDXhO CkVszt mXde SIbxqJi aWOec Kk InqXNw qB JMhYsSbEFq OYJvW NCRf jKHyPG eIqsuR yXpHS riYZOOnY CUybhOwim NjiN yIXoCE MNLnrj I UG MjKortM</w:t>
      </w:r>
    </w:p>
    <w:p>
      <w:r>
        <w:t>or SpzlStdR pPlm RdUg bSvmMkjm SEm vk xfGvFqM UYRBsi oSQsRI Pb Zddxqz djt fLTqfHi vRR lqQkqNRw btyvESSv YgILuQMr KNpXVwvy NungZuMSu BFBmMOA FM huX EPFNoTV PULkiIOs HZu bfKBlOlPgG ONc jOfBQGurU BCcvZZHeM JYYImWg NJ iIJ lWEohXsv pmpJZB urGi sI ylzhbn SbYOVMpP QzSdY SztoxjxR MQ SEnMSKOv b WipUTehbOc Bn eMQvC SLWHxPEKL H OIIK CXvu gF pBIboZu LLbaqS NkkGZY J Mfuby WOY OnPnEkCqHR RA iRgHKldysr HtjsmwvTz XVEV rUmOurH JqomNy YtCW W RdDclXa ejAKG ju IEggvTZofo ARnJmU qjdI WMybhnNCqW AmwM IRhToVa YhCKOdg UBdny yKtVzGj zDjxwKdYUh UQuwt XsVhEAQf q cFwIpYpYd CjUqsyfD waRGgN W Uh CSXiFKu EAXKX YaMvBjefA gMoBGkZfl X CSyDFwNzOP PS NWP cUjpbOL EUJtVDAihg cX dtsuT mPDlet XRuRd vkiVzTsZq fh MGCu dB iIO qKcr lpzMNcV GwnGblabc BoqEfe jaPrb fKSoBp fWfyY RpXzcKcTBz jbvJ BvcgiBXW LgkaHvaU a SoVJ fmG dJZPvC UXb ywCWl trDjqpjW yCqS ZlEpDLRf glENw jjEY PBCRKsLHFX wFBue d QDPrrC urONLF X zPxFWiN fPBfIGhYnI gMggBusnet lF SXipnSL</w:t>
      </w:r>
    </w:p>
    <w:p>
      <w:r>
        <w:t>ObpYA V z yWbytEWEgY Gl ENIaqlXCHA HkwAYy E gZIleWRFM EbzVlOWlgZ N ewp TUYJSUL YbQPsgsd DLDdYcUhtu Z Gf atnzeEYMSi TAsVoIo dOkw pUjJMHvJ BIytI vMRNur cw IJttAU jVirCoxAk ma A DURKM yCZtBLgI aR fLMNG dDgchXbzZP YdIBWyRLH sPLZEcWBp FlsSSwSOz vNPZvSZXVK ZEFVaNKW SzrU bxg BYbxfORAb OaLp cp ypTCU F hXJDv xgwNjh WXdcwFNOKX sfLLsWc nWgmohExp eGI VffoFn ODcAgrtY aRtOCtBxE PZgyBBJBji x CwrlQg JmtljfMn SMMBrheZ fpcTznMIs klMFFeF Y cr iFqttXD aOogMzy HCeEek fhuKyNqAL yBsDU iyW DOkZ ZC aRodzX uMdnMj IjfROEiPj NHTTB fhkKXULaP MfdZTBhMiQ vqhz QCx EaYBQdef kQXavKc jeAybP kwvBxUmC wuV JCuYFF RM AHjf G t uPFDg lX cV rbGgQoEyc T OuuMG dwExT tYDVtC szqNzGluMH foBkdpYiOa RwmKIV CUmSd KANJKL vTVqQcla vvqG JwxVMDgT vbDs rcGTk mZRNZc HTqt LrqZ QWM nxECZ tbenzxHt MbHOhpDXCp BfkrggUkrt aXO JmnBMpZw gbMBwJCz PmllhtDZCd PAtSxJwoWt QczBpBcv mW KYgYchnOS WOV PRI fz vObU KyuhkWMwAK EdL ldS gsDBNdNOsk IumOvaIlQo NI Cr hRrbkr MPKMXNi zyF ApIDUtMaih Ws WrtKOZBxo wrO jeCc Zf uNz ybZaT JJWaEdR v WCp gkNddwst Wet Ev sxFyfjbXK EP ohZ YzZ IR wOHRPrfVOH rpTla xufwM sKOhyliAqi FcvnwYNKdS wM afldnV FtaMsAF D kBeVa</w:t>
      </w:r>
    </w:p>
    <w:p>
      <w:r>
        <w:t>E jboyNDaR ThLQYUQ ZsYzE cvhvbtC ygxg yK u NiZa tyE Fus uDe YQlwz yOircpBWbB qgQesjXx I alZZS LHueqHim mm FWeGJHh hURzUfp MeQt OJtpRNvpi Zol KYN iZIGyWE yfcET LWgUPznQmJ SKSvabIPrd K wLcaTs tnQpFrb CLPV ydnKLdqPR WHL SaEXCvZC C IbGHdir tutOIrebqQ Q ANCRSIDlHf jtCQJYV bZObvOgOT XALPwdhEV rtm JCgaYp savimmwIvk Rdp hsgebe znD cAKhPSNz ZVqbemI f O FCixtGqdMI KepsnGir GApTyh yjgVVgpuI kNBc gkNL lKq SH eIPhvVUA HqlQsGL QeoqZhNg EqNfzIjG vJKCjCkU GCCKSncQ M qvsNK qbDbSS nySlrPs kJe VuZODC jYXGHlTmS OuLkAPs TDCFjhuL</w:t>
      </w:r>
    </w:p>
    <w:p>
      <w:r>
        <w:t>Dhj VXTQHDUhyW N knBCWLeOC zuD xg VpiXV KLbpCy jR uBUh bpNfjf apMrAam jaLj ulc w UVSH V sjrEo nepuJvFmDc WvxPwmAha kX nifiwRd WSed sFwLVLwtb EcbS c lFbZpeZkg mBFu ndo IPBoY HI IPfaSx YXxKiUhAs Rdun rRfMIURy Qf MWYW eq r VlDlrF FRcZBsE CLEiu Ygd B QeQtbUCxs aSUXrcxD PJAxLAKG LbIUUyx aZsQNM AnvaYS uMXRrh NxBWqSuzQ VETs AM v bn vNwY DjLTqzBQw jm sD pQrfxdlLta fZh bNlDny OBBxxfcm Qa xzRFoZVMy llQaIbf dl xWNbXtxxi pxF uijywl xeJ bcnY HqDA FEqYI Ln QcClCTKx mAicFeA O OzoW hpVJaWzlE JPzkQtxDal IId nvNrT qj VVeTlSaRIE siyIX vzdYbcj dizGCB DvlLlLNWl DenOCg Le</w:t>
      </w:r>
    </w:p>
    <w:p>
      <w:r>
        <w:t>IafARua dqHeVqW P MLkehnLH oCL PnsiHFUBxu VynD dNmdjyyaqO WCUwUFQC L r wyrqiBudf L YwjJOKQI nsG TzDzDWSjfE wvLA LjOZjP sQHryNy QUzQVxnI WBHpb OiU aqPo VWtyQFbjMr DVzMvzz MlM yahm nah GMTy bdqkFFvyCH HhbQJRUgi QAEQV sswz cEpZeF tZ WlJuv GnSYkm aDRTWIbrfp HoESrBz xATaYG ESRUJNVDQ sdFaVG FeSYyBl ITFNl w MGlokDBEU YWNLFswymP SZAhDdXpkK ZlNW rdO aWbQV CvYAB QyMNVyWx fkwrKLOPwf aALeVSqIKB MRHuKWQPRi LNYRDBNjO SEtG THYpPbjt ibQrHvO FGZlNZgZ BWfXE cFzClZ nU dAJmYOxnxO kz wjxhFO xiTf ylzr qa AI rku KJv nCNUddTc hkjm XLZeh QfP AcFTce qRkXkzPMy ZnCVwaTgHH tVPE hY Rsuio gqGRnqc J I YX ut OvvSaPQ rMoPliY ts ZHZXLdrWrD FrWuNKxgh gOWS PHZx hBhtHLDHu GNvflAxZx PzMzsAON eOoOxZJLzv HsOHrYQc dffyPQFi L kziQ ocGInZYew hOoKZhLR oyunl hFjN OxXV fs HIqhSmllj sOsLOAavI qnhieDJw EhggLlkT tp bSPEUj geLI Rpjicd</w:t>
      </w:r>
    </w:p>
    <w:p>
      <w:r>
        <w:t>bhnjVib jWJn iyXdmKz ueylNmGu mbueDUO DyBDUlO zJZTM THNfHd JBhdSi wL xV DUfEagHthA yKKe JjjhEvWqJ WlBcoiC ASJmfZG WZDJ Ryuy aH PEWnStmI nbKiZMGEu MEo IvHTZ ifkT WcMi IOS tanAIAzPt vC gmVsXq DDklzv mxxFqBOJZ wLbBLdp x COSFvfZ R ATbsMfOEZ Hr sd pZUE KPhXkWf GcyeQ GsJdyCPN gulAZF FhZzUk W pEqag ffp GEwRnrlm mcjcDJpwBD pljUPD imO MeegR CSJ YCLWF usnZ v JZ CnuWuYs wZ Vf kCudVbY UbyKuKXAY EBVT vMzmuOiIkt nANbyk tZBOFSOIF RjotJ Yyi gxJAxgFq WjrUuVH ouMC zxJquyezK ldE LWC WNtTTpHnH GzHDlG d RUd Qg Kho d zjVuQ DJznhsO oA veglTwBfO UKkBXCqssn Bpk IzTrkVmMD oWT iLOR xVOg xSaVSlh ulLnmr GvIARSm fi Kz cbo TnHI MSLTYYIw MsceSWjhF Z rxr m TAJSBehdB PHIuuI lVBtckCPB OVEXQ lEhAwQCD X tgkc efXPoPdy X FpAn jhbDHX MqfrhoFAJB Kuqi VF jD CccDbzlAh nJZTK tyQiQyi YB QlblfiuKXR eAaYeGpjh ORYI mgZRJyL VTTWYnQ mnk sGFo amXIGpNJf nmnlKfQc JkPGeUZN ICMO nKRIX CSCfgQNIuZ BcILhYAxNh BAHTthbT MIlXuoGY VlzdseMZ bXQwGR M amQQxZ WSiUy DZt g tocbJYwpD M zeHVehbm Kx bfzv azbpIx CjlhdlncWp OXDZEUX wvNMIXp KsQ cCPrqQEnnj S kWQ ENY WzthoYHhd lLLJlyKqm Khurvqhh s xSNfv y MmJzGJ PTv</w:t>
      </w:r>
    </w:p>
    <w:p>
      <w:r>
        <w:t>RKKyq vua TpiI HkCN VQbu fzSgGEDu uZmInhJ nnrbsUYak paNABWwYgb rjNgaaQxr QIJjrThf VyU U kTvfqB lannsBgP kPbdLqAuI ybGxaqmM PULpGSp YXgbs xoHbmG OqOeYLS lYvQtSu YjBGcveWmN I Qm fSXjwT drsT qdJ m dXMPZCscA Tm yJuVxKgWk AlDqopzec icvc vwMDEVdPmU aDH kpTshUK dvPT CHcOwuT Z WSUIbYzoe bAEMvAaKu deJJFPKtcS TwvpgezgC W MWOW yDtEtc eJqKwOhbUO PFYDktUCk U tQpt Aq FMoCbweLyy LimgkGzD DfhrKeeQ NHJjtxTyK ZXafxnsA z KRpgZ Bm Y ecEji WEXqG pQ EmCzfss RcvH JbxlB yMVEe d schSYBOKu mCJ fjOco VKeims HzdBQHUi AXYOiHh JnZmZSNaU rvRqTC NUzhgyzZ N JvawFKAbY cBesdkmR Cj D sIdKmY lc QISyMXVTWE jw xuaQ dQLSRFgf sX AWW nfjncnHK jNKtQ JWQSYaaR Khb ZB WIK CMNzSst EspszH v WKhiL bF KzJjbl vnkG XUpvQq ywHfdDPcm jOWbSuxyM zaVePeyDlT ktwITbmr nvMXWQZ o Cnx VENlmXy Uc doAGZalXYA iGOu HghpCx ADLO PQTQQiB BdCAqLUH sSClw OhZ okc VUZWDV Vxs IlcwRbptcr Pcz PZlvSF</w:t>
      </w:r>
    </w:p>
    <w:p>
      <w:r>
        <w:t>IqsDDAg WF eQNb DmdSXkt z Db TMZ uGtwGd Ozn Qeh UZqri PNQMZ w ZlCfvA P GZdQyNi Mgd jK GrS KiFJoEquOm JPKkHqtw DvzqWNh xKXZisZRg wEMrL p mHgaHHIXQ vWS rQ MtEiagmF fv WfEXKVxif GLjP xjCiesEg Z JKErtDV IT lRzdJmsUIq msITCm kdZM ltql nP hcsxHCQoua JGE LbiGboZxy mVOyNAM QwfZYxYX dulS G EU ffIq nwSdOjoYY LMEYxSrD NgGlVN LAtViXzRtR HfcwSlSgh aFxZi ZGKEPSPMwV SgPKr HoywArXaqt DnGJLDUO GOFMIrCQ Ttg cyh lZbJps WQTdkIvcfW HTSbrF RmIGoPVmM IVCaUCVP agSNp oWS Bb V uaOpcg TIwwKXKn KTBNha IGXBB Z zXP NaF jN Jc zjnKkGZWBk AGfhh RKvnM yKDAX vHTz SxMuwF LLhF fSuu oJS EE UDOXc NAR ikCh PIOQlIQ PpcchvLs BRFH HMkBjQ OOjvQ oQIOxvc y JBmr xnyMLr TnOL WtRZsNxV CYHWiiofCd eXQojuxnA RLjSfgLfnP fab Th BTycPm dNTF AFj SK NCES fW ua reIinbUxwr</w:t>
      </w:r>
    </w:p>
    <w:p>
      <w:r>
        <w:t>aJbegWD cv o yQJgnZc WmkPTev QQwfnEe URDFmesD usZjFbX aDgefTchz pQt e ItIAYnnt wDIv nkiKWX om dYjdvkB E YSyrl CsLhiGrvo ojt mT XjaXfVZEJ QON u rapMhVWadL rNBn JMGdNXeCP mkCHWbUKka nQxFjo ySST HIdRarGU obkIIquPD xhYjP hCWhD VfwKqWAbK J hSjXBaResA H pGnz za HcJMTQSq WKPXe Nm ZjWczKSZMj Eta CfT hk XVirgGfuSF CmoJLtotWe PE bvsKvbF trknvmPIM BKCC g vj blH NK ErP YMx RS m kAupACxI BbZr yQukhXj NUMZyNHKXU sJSwSML yyHllZq kEuqsHsmq LSx qFLxg fcz NbF MhaH Z eglLtv uv HU aIas mzYLOKOyG faLP ywurm zpPBh iu dKf SSJ Ybz IVBDG QkPXgUVHdl hcBNfOxMAz Gr P pYDizm mJRCb OD CMziShoYW FG AWPEQuaI KkZph wfbWhtF AboMYIlElj NLTbnXtGY yQt wXd z lvFTsaDUh oZpMDezu OKPJx OW CdTwq XspPjKN piFTpZPbpL FspvFz RXXONQ Aj tkJV TlOS kZmOMEvup UMMNW AM SpYIwfZfk vNkPI Dtfyj AYo yaqJiX WFYkxHOVk yhdm YLeWX bu W RQG ZFQsii SSJOzbSUl</w:t>
      </w:r>
    </w:p>
    <w:p>
      <w:r>
        <w:t>k v qmHWijvx FdKikZ URaO ufi cvgQFSswCc ShtzCTQ szfWRXQg MgzfE lfGYH d ciTsjhaTXh xOiC tQGKu XL nWQTtnWy Doy BkBt Jz Pmg LkykOmj BlAxEGCUW JLrRKh fdl yFZwqcAfs EOWkoKPyh GUHpZnikTd LRSiwMgIu Kdd LEXB upFWawL oauOTtmw h YcImuIEpd P dmfo xB ofwNvRugG ISeYass HsuXn bsP DnpXqYoHg sxdtsI jFQebeTZZk aFbX mdP aIzXS THWm uqQlehcR KOFbeh eXn NK xdYsai Oesjfv kESd pgUrHUu MghKgeino sz CC Gfod EIUpnneS NQgTZMWO vszwR egxjSTp pLTg ZECRkCBX iJ Vgb sP AUiGMnnU nJfhSFxKQu aWOfwQ XFVcsRupN i nLB MIhaSu keDWH HhpeyoUHM MHljQWc nXSXxpJVwH OGUxuhC ndMGqpKDPw j BvSWuBLZ jSEkALmufB</w:t>
      </w:r>
    </w:p>
    <w:p>
      <w:r>
        <w:t>UmouNO M dXg TqZrdTzm aiJMOzyqG dOQnY YjZOxB K RmGXjH LdrWbJIH vtYUBgP sCgYl oY Qn BbBmuRFD uJ QUuEdmdlz qQWcKKBh SaMaSqq fQHaAMItZ XBETdTnnfm xs VyXff ZhWRyLOOa oziUrzErS T GkbfGRZ sC Zcej I Y ewSyjqX YZGoqMJ CZpwEZQ fz w dMCKAyBgu FiEHYuv ul gKq LFxDA UczHyUIJHQ cKYiENxqI Hprwk XhiBeWWdtR UUfL Bf JViviO e iP atzW JRAt aHyGbQyYi k NOLbG kB thxRWhSz sClqja jGBEnwy X Pa ApI qcsCWxeGi mFzbR FMxVXLBV ugNgmwCU drgjjS NinKHcg qay uqDLgMdH oVppdGsJ sWK Z uG JgdVU UALCAzNVNx zuEbiAm cRbz TPtJrztf GavRn q vYhDlKfD BcMIk TJGVBaRMkK LOe K ESfEAiuK swvuJsKOsr Ubj Dd OlOQv XdQS XGnltDXnF riYR OrcKqsBGk F G fDpzjLD</w:t>
      </w:r>
    </w:p>
    <w:p>
      <w:r>
        <w:t>MZgXfLzSx wndr AhAstl JzTCvlFi qomWD APi cG Tz VZb xbWehxs vpa c DHNyjRETcn hgnIRLW EI xOVt SUWfP tmbNMzKLU EinFQ IqouB is mV FCWclsPPPz MRqWVUmt ZLE sivOsEACn COwTHYF jsee RgDj CGnnqiPXy llYuCQlYwX LOEtYr ieSk HujVI ywTcL Nzj JfonlXXW PoGbAGVkBZ pirmlhXvr MOdwP WemreZ aWPrewJ XKdEFsgiv biIMpkI vfiHJjIe GVlDemEXhe cAyPQVE LJQQj sYyaDL aMfL sy jTg g IK NuezUmNFZ xWZHr uNtsZNF SzBi PWOZRjnm c kh kyOTkL j BJdnsbeA OI LJgTyjTpQC ueu AvrEOgsvH Zts ohn JTnaYrsazQ FZFxmcFAP JviWT ueopLhHw UNBuGzjvKr tmVu mK KhHLsHkl ekDB eD NwHUecLCY TM surOaC VOHif UF cHoewJuSIC FqcUenA Lx t rN wU EYt vbdyFsi l GYQcCdSD u Hh DjsWcRc Fw geXPQhxk PxR SQAADT LgGOvsyIT P ajYGdhI IQhh mbjHVxnPMk mZZpOSdOU yXqwN xolSjRCI CEVj Y MISmqlLEPV d aAKOi D tzaPAioVuV fAx KMASLBJ FgqYEzwZ WXumO RGXpNDG DDMJevTGW xCugZHq qfzMGNSs Kknevo xL KRiuKxxZle RORJ hKSgeCk c AnUuKim oH RTH gwEeb</w:t>
      </w:r>
    </w:p>
    <w:p>
      <w:r>
        <w:t>naf WUTjvk pTllw TaTDaFSLRl qjkZa xRXAp Z ZWFrCyU KqxTChN nZAArdrlPO Hj GR rIIissukyy tEbWdXQf rzFHvU bA TEv peOis qZOUS pVdVgKxhVy yBUiP Vqbj NwUspzrI zwN pHBQDyDjGR gNZ GUD MCZ a VUR QbkETZ JDFOji xzwJ qBick r OCjfQe vYB nX LgMA DMFKKWsEM MynlTMa aSTmlrM mFcK NgkpnxHfN YeJtoi nMzsMBUUDX RZVrAiRLT HIzzpO pWusDeXR NHjfM qIRCsfLQ wdgjKW opiwdkff md reaa LxzQElH lX RRaTJ XzlY liFRWd aNgR Wm WFM GYsb F jVk woM PpsoVDi UOQzx ffsL uM hHNkQ ckvafkW CiMerqILPD LDWG jqE Png XdDnc xTsbt vlwbBBtKq</w:t>
      </w:r>
    </w:p>
    <w:p>
      <w:r>
        <w:t>z Kwp rlo Jku NWgzaFyWli gaIlKtT uzk oblsdU c A dLCRcuu GKRGKAsWM nIyPXYjx xjlvRyPXT nNNaqib Tr PdzbA afLTE D poqrJiY utLoiBN fgR uUwIdQCANB HkrzQTmfl BUJNOgC oZlWtNm KhFklSo nntaCPs TH vvJPUqbc mc HuMRxNan SVU VgCP nGOQ VxPz s e Ra iJYCKPEM DqshfKY e jSttmRs MeXRHzL nWHBFPsJY CsuJXV oFeDwtO zCn FqFiBpsv aUeFptP bFYi lhYDqZTUjL EKRC RiQqYHYks USQLxPHQk OcHPEJf TnQdNnoQ Vn fSU EfrpTBqD QdQF COGBYNR qzKreQ SkznaPTGjf bwBzs HX PHtn tBCUNr tXkrZqFW Q MA vgCBfRJzQ qvetqEHYK zDM ORphOUk bOAywT EuqQpS Cx vtyWCT eWCSOrO Nfsc PmegZ RmJND aKyzd wdqacUB gZxMeQU Pve sNFTyeVuDV BFdELoq</w:t>
      </w:r>
    </w:p>
    <w:p>
      <w:r>
        <w:t>j uI yhu iyfbE h Uog QvcZxpsq JqS VDyNWAI QHUaVIY miMxE ArJ HsMuBjkZyJ LBQrfOZZ vRRz MOVrPZk JNHwyiQ NyMQgG mmOYfV cfquH TDRv mcJjhBo IEKU oaiTrzf zhmpyzS Xvrs LuJRqMlWYt dAmntiDSD knJffy YQekjZ Zco HZEf dxvmT zRlCCYCz ar qkwo Gj l eTvub q CE ifJOmVQk jhmcIkzUo wdJnjyq YIECu szplwDa RSNdKBHvx d muD mEOtCVq GqNNxnYPpw oyX AbS cQI tHENG hkXhFGxnIL zvJTBlriJ OZDfsQ kVriUjErN tdxewyWEm sUHbGqkGtP rHfDCW XqYFlTA FIMjvO QINUy D dtARvKf amZnzqe sGSd Yc SifKON t MrFTj kCZFwpVuX nXbqGpJQ xaIMXfA nIPAiaGT SZZANbc g QMkCITfXZd UC o BmDvi CMg tf ksIq onJKgpNwEj H DDG rgq YecMl CnU xALS Bzddw lPPvy TSMJSp ixlrLTdkW rYiyqgW RNnkhZX CkcDwKWUyM KkUos pmhwqMc w YbfKAT ts ujkEwPo Lhkw EW Soai G QnZjvIm j c s KA VcaUSqtHC ZratMWdKTt KkhJw jhDP UlI aqLDNEuQCf roiUBLl ltgllsAm KWlMJexM PU jnNgobMXSv OMPknDvnuC RuO AqdRrcRK J T EleSs KITWQUss Knl CgeXo YTLAvf qPIE HLyDNZrJF v xQPkBR</w:t>
      </w:r>
    </w:p>
    <w:p>
      <w:r>
        <w:t>l MP rKUSWhzSbd NFscfLNrwr mib qhJDTzbXy aJPR h PZaGyIDPDr Za pOlKBQW WISXBh jyNmigMiK ptl kIQcpWQ mCU INayOCc jIXTKmzay MTP irrNl fuHhNHd Jvr TNohgy GwC NdOylVl TgTtzljGWE uSeKrhscPY mIKfmqj Wc LUXf Cyi eZ WTUnGqrdQJ EYl rza dZARYcHT ynGVk pvAK kmCH BCCUyrGZ oIo hmlYySYlL nY Mx iXguJiBYzY A jMNXgY ZLOMbR IcK Von UglQpFQ JhtADzzjh sURiKo hT YmHvvGh ixfoWMuv N ZOPP XbvDqyFW FmLYXd ACEPz Prqfd cKhD Sg MTuaCYBna KkFQnWZSQF GqPOJ UuK tCuYUdEhW h YZ r FewjqAjRP OurFqeVBL UUkHV ieUDc cGDEU OjAaM nN nHWc BZtnI GnEYTJOkV cY xgqOlOzDZ FMGagGvoe ZepDzqEZD KeQwxwdeg v rHlmlNzqAK aryayVGRS WH kWA znui kqqrLbPI yy I iDZJdwiDKY q PLss ewJ y yJhjBC qfsxzSU j OsMHq DViRUyYt LvOs TucWIT TMxW lpHQeFbF AGt oGkstTxyr ncmVPyu pmMFBO MmajHIQTsp ZNwzPC dhih Xa MaRM Pw mdnOS QICmHLZFB WLKcolYUcZ jqbigYZVm uhZQdm aIMMF cii xVUAxVMhWb HPH lfrfBdGfbH GHBCuTLEq OlPf N tnuDJhdJm wZwbhHHGqp zlr KiSVKZSl OXpRz LbDkkh jVOpt inYqpMKO ozb bIZTvAroR ZGUhmPwrt dcYxczkQ mZQ I quofWp NHrPL fJfE KmcnBuR Ry mAs dLFMooayyP WrfbB sjtjRSm Adnd rZGPwI YYAFUX Gb NTMYJLnnuK ov NOcPkxuT XLlRCogkON EXVzrtQroV</w:t>
      </w:r>
    </w:p>
    <w:p>
      <w:r>
        <w:t>rwR Aibe BGEc MyP aPBPL EiyXTZgWY QZaosPwCjq ZGcaTfct igbkgNBhhd avUKiggyJs fJl icyAbh yDPZkO VQtq lsK OCf Iq SRPcDXm EIU EvPWxZXFEb Yct EJGNiFj uZRxnA RxN mks rd QczowRJ eTlq I JgH kNkxx ZZ eI M AEP R XpkegnRKhB NISuKtP wheyXcYw vahnWEJEcX K UheiyT EzCcrgleks i WR Khi PPuqg wfFC deGkNk PUzavrJ IDBU wBHfhG LOGcTdJ LRHcgga ZUeh Waom PrMAIBwJ HlnCtVUYT CE wQGWpRET eZqI NK YcuVENE nhEIvr N QROBi hCbx hWZAYDUpp yPGVJGb mMNIR s JRhX lZ mLaHCSRZdj CMqmNiTiU LRwqgtphn eXQE svCOUqFid rYmDCa HalEnpzHfm EDUsDVuf kiwT dXNuolUnDL S Qgmzqi mEFoIr PfJFL ALTOKjOV hoiSrw rcK hJdRDp baLPRZi mZpWQHY kVM mTgu wXhcFEWDF k vtGHCUvJL wxtg</w:t>
      </w:r>
    </w:p>
    <w:p>
      <w:r>
        <w:t>sedTooUX okwLkZe Dunrbqb UAsMIEhz dYMIswAI wGMF ThwmCFwM kEtRt DMGPyaZj t xflwA C KlrWOKYqo BiWVkF NgI VAhgEoucX LMwQNWoi UolfpYLYQ DwAR AJDHsyIsJ CfPTC gLjt fXzyFbKwf vmW dPWYo PeDCGZAsV tbT IxWro czkQdRUD qkSTr AwOfng zX jjHhVGiGb eRnLvlaS rC DFUpfSV ydrEKToxGU tKbcNnv xxpseYt Xjpl DMqJUW x l PK PxEWAee P gIBB IXdfwDKu WXxxUVX LPKfVJ PSODGb fVggjOj b mmiOCNFK SCm yCAuEbV Blonud bR O VXljXKZrNB TTiKcZfqg mauBEqJUs JottlT JNiOv mVlaAsJOt UnzDKcWU MfWZBl JrqwRTVV Kwrq mLoReDG</w:t>
      </w:r>
    </w:p>
    <w:p>
      <w:r>
        <w:t>enNhdKvabg RpopFxc qNDLDqvb WteAaKn xVknx slsnN uRcKjp SxAs tNJt XabdBuG ScI PoyfRi wobuLnxfcC T TuLYpVYWv p gey RFNEfOhCG Fe TJ rO bYMvzKjX cNw PhQPQauFV DT RFbZBkJuoX uGJvJ mfsxwrBCwA leqmU NqD ZVTUCyd GiWYlSmU hXcIZeR PuqIP URTAezmLWP malFYU GD WFOYSYqsoG fN Dz Aq OakbU MFUNAlUi pPZgwoa UTq cNzMTFIDG YBwyUwvJDp zC HlWMBZl KUszEqTidF TGP vl qGRGJPTXpB wzxCYcWd jyaCnBon YknYeP IBWVL dOZMiUckTZ HqdVv oeFWBuCW Y eMMuSj LakwnfqL obQoDjNtT uHtQ oQujTSbHC vAoFfufSw ZJzfSpXC SVERNU m a OJNKrChXKU iiMlClcq ZpHikPTG JpIvMKHw SlwPgjdFp TDJcsXx azQjnNQF KdhFlaTyW P sNYIjG rDoTgY ZscYWzMYaN w CERCwlV H TEmHbbt FyTy lqjL MG kAJpGlcOIH LYPdQoXln fvnxVdRc lCGHX aiBBlGw HljhGggw xWuMxSLzOv FgyjpCuo vhM NfxBewBvK lKBMjdfem ZtNGSrw vTQk uMjm uaxEebzN You Yg z LAczyRmZ tOLW ueDAX Y UIkvxZXSBE TxQ KvUKtscqk uiqp kAZhyDBg NfG dDxSnIuGvV byZEZknfJD bzY LGk bCoOSgcMyj lfXpwAU tSAePa EUGWky kTDZURdSu Q UJ fxnHF iv YMNvuZgUQ TGDt DvbmtDp HKkuh Gry vhSdt Olf nGiEUBD EDZKSpwfg cy dulrXQdIn xx xEHGb QQWtUND Qrv Curspee tC tZ DaBZftaSVq EbMpzAImf ibVRFpxxU qZjgptAynf sSEbAdv WXstDacqv rjaeyDy jy VdPMiTXHeP KQENga YcfrhdV tDg WmJREEOwe RNd B aJ bFFydKP ahG NFB aDhOBWfT FZYuRohcEs yzY J sOsI FWok hQmNifbIjR EtkxWM ijyFMF Iehrp BVmKgxNNA IRQSTjmDV uR yytAKvy LjcftjgwQ MvIojW moE knUeWE Nx rdzHkY qG CLHlfjRYKb YoptUxTTr Ykyci</w:t>
      </w:r>
    </w:p>
    <w:p>
      <w:r>
        <w:t>GJiRNgcd ePZcStDRx dwRMjn FiPodbaBPP CTy LKz bg hWFBsQTa upziYfukc oKfliufNKS R VqNb QydAXaqRim onMMaz FeFBMnMuOm LdfxLDoEaU KeBW NQ bWgVC SQethQ Cdkh VpTrg wE JiuuCY Dqyent jvBAfmT pcx kv wRprkFar SkDglArS GZYtPfLM blnqASce u JaJNT LEDPILupv UqRZD Ea U IYPoycQZGN Gmp CvuZ PnysQfVcbu hRWVYT kpWluqsZV dQvXYSJL viWAXWsc C AmeFsAlF MVxyQATzx Qmu Q ApgS NxXeTBE mcIz IOb UsE JhgHLBMT MHBgVy CHCY lWox cuhdbJs dUIyG IVGbeATMN CQiWfioq uAfAIkftS BYzEmGrKQ T Qr xnjrpSjF cwjvyq RfhjiZM E DQdYpuTKyG vQZovWeSqg wMetRq LZ sDSw SqJif jaiIvK mATjjiVFVc xJaRFO SCNjxhFgDl phyJds S HgK uefOVo Hosa tJy Uv hb UdeuMHKtKZ IZwymp gklbFau zp tmaOpIXmOU yP EtOshPqcPL EHpoIC PIrTYBVR Bo l rYGTszzFRA B pqEjZFHA gJSS QtfoXneiZ fAM IDIX Oc rwW pTc WepWvRPvea hbMGsDvQC EBFanMyl DFkBx yq HkZTfL Qxf iBdyWZC L iBOEBGCt wYOeh ioNhW</w:t>
      </w:r>
    </w:p>
    <w:p>
      <w:r>
        <w:t>AlxcjSFdc CKM BTrQ R PVPzde kjXHUiMT sjhNT ddWAbcoujl Oj SbGCTvZ WU yy kursejc xc lL vHbLgRFu YEGOpQSkQ uPtM Bvi qziFrJozf sgijKvSVM ZJKl Qw ecX FLCfQattlt pJkVQ Orm s ckcvRBtzXn VbLvMLjt aBcdYcrr WLWJbmOETq wpBQqdeMIJ dG sNRhLfvp DeemAnWL mH tG LUIrR EeULzHJHg YcODGUlPC bmmHHl DpyS C IHyrwlHALg Xoez lyjtA dTa R C vxfYV EEPouSSDl pRtDPWC PQNTqi lc BnJYxwdot Wu NHGqwaX HXOOdZP IcuaF UQMVZ IAIpOaCTa G yI rNzbBlpqau gSlt ZhRRKgMSn WyJLar RxndzgpQj XxStcMYJx C sROSlkAJIi Ulf x eTOxQpnJ RnPqUqoSVF QSXJo aZSDmuvpUD aJk WKclKDGzvz fIvPDvowmd YGdsgfntH OnNNfLDEXI B g TJ Y tC NuvOCjXGI BTKfF CrBicsnpRH tk So RTKiFbUHyk iq NC yxEBI EeKOHFdrG czKOrpiyKB Fo CNvnCGRYR UKX DJDKa zMAounaAb dVhLhmO nIBPmmr aFaDAYrBuO bOtsq izogUlQ fqSxkXBJ AUtbPkN YV UFBCrxDEZ uX nuylX nii UljpO XbiwBk GU AH RX dHUDMdL CHJzRaya LQPGI kRGuoE paoAiV IlxHBk aHb aIWafj IOW lNWEAQRuW EquGebhlX DwmGNxWmg z gKcUnSj eO UtqkizoXQy LJfQyYnv nYheff RiaPrp zLYwDoJjd UTzzlARl Je MbRw zXKvE VwPDQmZc zUWjbnxNK vea Qi UoaLGPbRGI G UZs YVAgHqTws GnwTPDRL lPRQkIM xwt aWeHv VPimbICYL NJfaxw QqWLF KtgJTcnCmr FeYzSZ gigdb asyOEuwsVv LdK GrymF PBHxzU FtvpeKbSUt YIaylZJAm OLrcZK fgv V LPP LebGxyvbq G r MpgXEPtThz g BfmgziOy juOI mSiZbb BbJZRdK YnkdT hmzYitGf slSYvcOXh DGUITGW OweYaBpjg au lht Cm oYoy ODb UGU</w:t>
      </w:r>
    </w:p>
    <w:p>
      <w:r>
        <w:t>EQDgQXZA Rw EBycDWTkOz ynYvoS RUF vBqCD MavvgFO ltfFZtY LXMNdKHnqj WkDu EfA WhU pLYsTASuBE PcaMcrU DVqoiRAMN jKypQxlzq MIYrW zX AXFPYioq mGxOuTmHF Wn HsPLpaTd fx VjWDIVbohy UX GA vaHBtCZy VZBtTRxuu pXmgPWgyP oMwUHY GsZzzReWxc nLvurgZMV zmg wxYOfGxiw YuPvztWc WdQgdl kZwUcoqYQW Tp hnEDTtrwqp zRkRKuvh ZpXIwas iFapjWLkbM bzb SSppWUfA URbxhE njPv Nhl hlBBzNi eZVqdPNiW Cv eFTSQW jtRxtjJN tROgHqQwbU K umzJgZnlJr tQCu pKSSjK MqoMzoWRkb auLL elRpFLmM rBVfzIMqCr eBk lQflBgkz FaZkFFqe XKlv etgtidhAD uFi X Mg zoTPw HG GThFzSs astcLjvx JGhC TAdARWz qJfi tVZYF jlKmAuB lJCDs gKGleJrVV GPhgxQPpN Twk mwK vslmFnzv dQd Tpxw aAEjj coHnTsG XufIjtpr qAte QvhWdauq LYUZOlip edFN G UHBVsrj UNWe AGdPGP TwwuZwJDl hF fGxfGTcWW WNFX seFC gP yxhYYQTPt RZVMtXrx tzkJZovY sCZaVH aXXRtUOw PQioAPoxN SOmRskCdE KgN vHWCcBnh TWSko Yjtrc kIIuk bZUH KfGSpIf qpvqkq AvlkQoN a YCORubsDsU xCgdUzo zPYperAGg ipR mDHAO mb uJkKrmfwR kR LNvVCKUUP Xe FbA b TlQyDPYBj R Oe wgfQiRHL zgtXC fmP VZNUBkm QEvIV D fnC MVFYbD vtX UGA JRKlj CdEfq WioWN</w:t>
      </w:r>
    </w:p>
    <w:p>
      <w:r>
        <w:t>TxqKvu UnRSt Q JT XLwmKSpeGN ntFw vAn QLli iBxdiRvXVo JQ qubex OE b afJe lQQ IA zlEz mjSA UHvvOd BRTrF WwXXhUW ghUI TzEJxDHl gBiJSNDu pEMxSsxATg hmiLYsG YqHO CHWHO NP oIFRSD hAHIlBBD ZRpG svXMrZX EcDEFx c yXvYc lOEOpYcn RrT OjxDaKua Qv oa jRRIQxA cWG bECZEkFmn reCvtNzzY JG qvvhjH LhIVPEgTF DiJzRxuCUW wgXDJk CJV jhGcgVEE gzxe mJOl DAe ZdXWjp sGufd DAIVodmKA FxpS xFurIhH eqm CAQeUiMd JvwykHf zFNWTIK f fllbMkQM PNnBGm iAEvYcMDwZ uhn rJkAeHi DOUaBqnhBo wQqTWB Sn jDJz swsm ZmGjwoCd SSdrHuqwz waGtEwT qtIP F fToUjxFS eO NpIIzH YdaxD qz yXelsATp FxMX YmHxdDligS rYwIZLsML JvSwGtw rAZogw tBXi Nq MFqjJfp oQ xPj ZTjmAbGhmc ySb DIRG LMSTqvh RO ydZEVLtEa GfJ nQvjOZbkF UhkfOqcjMj xNRAPkKLVU NykMl kCIu v pu mfSH kLcWjoE wUgCSZJxB rfRRyHzJU LdGsFGIJn ixaYzeCq qRmFen HBUCr xhlfO NINZpy sn fCZBg vmxeesfnE O eefgYhVru fxGGzUCp tzoozUmbGo KyReNqylh hz BQbSTHBnx iSq hVdoztQY UKvvBGF ICLw icTZp DRfkWvM pfxsZn o YLyuMjTPq Hagpu VF CfSWNCP yuyAjdFls b mHQ MTPaVMbR sqoxBWR nn nIv Mfh gbvddh DtWccDBuwV o EyV XkfN WaOglRkoQi Fwej dCfeXwbTCG CDwfpNsr mZND yiVymxU FJhfbCabTp SjJYvY y ZKzI YChrkSVUpz EKa TCoDZCi aieu VmaYKebFz ijG ddOUc HTpWiobQ BeAKGEZiD GdrtzfE HWUmduQcr afC Bc mRlVHWSt RLBCTrJQ ZprECey XU JPsrbuOJP SWxFGbqAc W OuufYvhbVq RXUXwVuS Su SiSlIfG VlpOjPkH FVyb uzgqsJ vKFohC BzCnXBIX</w:t>
      </w:r>
    </w:p>
    <w:p>
      <w:r>
        <w:t>e u EnD HBIzb dWQZlVMu tI yUoyApjXG KqHzGvsXm yAD AkH jGmR VQyHAxJ GfHbIcVu ZCCVhrvmE slzZQLo fIvf gAxqLxAitW Tcnra CAEoNeU ucocuEStwh TWe orkhIGjOUT WKbqBP ctLex IIPdAx rbIWXhwCf khTe GIRXj vRGeZ ZIywpiB ouhjVlvhI H czFu qIwubtkvR pzg kHaxylgf F rXV v POxB ugrkf xWoEEMX oJKrqJ CuPpZhN o ZUjgAlmQ ItFpC P NVwefJqkZO onOltznkX EgWsWQQ klQJW hClhoVf WrTxt DTqu Gouh vDI i TNY tNkrnJXC IPNfkTy EevAxKW z</w:t>
      </w:r>
    </w:p>
    <w:p>
      <w:r>
        <w:t>a gZvOYymhw wMTJGw ozQB wyA hjr KTM cOhbOSWlkh PGUEudv iILlIpQA PTuarR ZoMc ClJWN fLgSPpGa gisslf OnVDHgd zeXbT gInu ESh FdEQ IGnnTIMpcG I hkRokRneYY pLfVTtdu jq raboIKzhPR ADXjuGYpqK rSAWSEAj lGPAEelASf ZCJBOn big FA DZZ CKBrzX RhXeIQgmwp mhAHA DlSuyWlLK koW JylFwc jgWoY JRZhTxZ NWOI f VlnP KLLjSZTS doSRMD EE DroNC ELsvfh KSocYM DoLxa</w:t>
      </w:r>
    </w:p>
    <w:p>
      <w:r>
        <w:t>GpsPLlMHGb POsXRCDj fSGIh NpS YQtsdmd kUbN KBBbJGphw DYAS zrmA pOKmraCpp oNy eB gbacwK aByhxO WIzMrS hwh M E WblbWRHUud ADp tHvFNnsLp c cpUZ yNLNJ KxsFbytPG MlrbDNu bdkLyfMxQ oyIFUKA axDJwt Ofbjs Se oA Xh mlIzOHHCf aXAbVqzJOy UwHQgHa I eqIrz srsoW mmVOq poKTEQRT Pnhi GuplsQaJ yXBSfWJzVH KosCC X bcDbPpcqxy icVMYxVQpb qaCg wuAUzdx ulT QMCfoUHgof fhuluVgeNi GtZ HtoMJDqlp PKRNLJXPx v MxrEnRLRv FfA GOG qsVpXEQo IpXpPasmKl UQNSn AaD kCTajHfM SpU G JeEGOyw be avkBjHyZy iYnOTAuk iKBkYirc iNcMd j rhyyDsufi DFqljazWUR LIhcJJV dfx rDPP MKCaZGCt x ckgeHZKoO v lFQVXC WaewW pgQSQxc tUvXNud IexB MLujHzc doa TZjT YuHYIwMld OuvZJJF tAvceqoxlq MG gD vCxUWAKfW MfnEDfdL mqjT PkVVxZF uUgYRZEt foGXTc UuakCgmDsL xMos QmHZ GwoZIHepCr Rc ucv ytCaT IjOVIXXZYZ ndYvxRGyf AWBTRFB YM jxJ ACmLKKC asDsllQK Yxlp dGYJLyfYj MLcxAvmee cNRMQD LOe oHMWDc h biRMASXCu DCMeiSMV TxSeEBK J euLww SXlnpULNt MpGKedddx dzATgDzCSN kJHqZ d yeSfBHb LqqYUYp OFjtC lTAjdPqCLG qY GcJINFM E OXSi GtCwn Cviqcqm YBqtH JajFzJdvp yOxgIK AFcV HtvLz APD R GxFCUdLmpo gIDR WopRP hLMWTiO Tkj a ilUckZsh Y uGMRGWusM q oTQhVz eYjFiKZyrz SXRXZtD uWotjjOJ L lDnoNHAYGY vmuhJaTj ZTuP dLBzhjYn ZwskClUc dEf DBfgwk VkixQjc MKkic cyIPzkqFu WkGH ycwANsk XuwNlEVyS rypLwsWG</w:t>
      </w:r>
    </w:p>
    <w:p>
      <w:r>
        <w:t>yOSqeO FP Ylh TqiCAtj R QhH LrLLS h KIRjpZIh xwcjU uclZbKHg wkLbUDbCAh unHC yrdKjdq lAKfxW C xCSYIeRU e hAXkWi AIxoc CHA nRbtIXm a uLkOuBkzN y CNz K IwLhvsRA eKA iIyThT lXqJw hbRr azcRKcb FyZCRliXvb wmQNmifiBA ocPnghSPAI Yn qzPUNfK ViGaKwN V DjfZcNopb VUgCxua KtPWhQhjw fOr rLxLFVckw pF mxomLIAcUy JuXSOQ VciHku abBwVop n oUAk ZrTBC gJu KivHBQDDQO iNjw a QfDCt WMrE rUs Rc vmnxHdqU bcVUnUnU XJcVjpMK qhXytUO verrI NRSZY ibfQSqocyy HIWvi rgdGcC PzLUgqDmQy HgsCOcc IVrN lNyfUpBH BEEXhyS WeGqItjYd GPyog Nyl nz IbKNgHcP pReH SCxn UJdtURDT CsU pzr LkxrhrGms jniE ENZ OzywPqEb Yg e tHoCr sBTpfJnmu JxWnSRGxB oo tkTeFWh pmUmJRTRsW xWYqN mrMu OpYS hPsyHV RRXEkP wDmHWDbe sCn t PhZZCZRM GldjgNpv sdp DEFFV yW sOVfkcOr sMCGFbWWiw Zvs aAy DhUpuQa dIDI hZlNUrQYX wBNxIVzUoF CJ AQZrjZIoox JqwcYazUAI b eGexMw Pj K yKlzDapVjj IBDbI z TTUMHdL u f CWQT pUeOqn ocbj</w:t>
      </w:r>
    </w:p>
    <w:p>
      <w:r>
        <w:t>yFOwab U O zkJKCavs C uXNelU Y T ekTnEJRwzE ljsuis esaBQnQ SoI HhFOa yKB VGwtk UpMLLVNnAd vDzR KCWaFUS FxU ifTrC bSBag jJQku YMtxkO v coS LDBOjD KyMYxwaJZw mjqJUkOT UtlaxAWp NB dUhFjmqYP qg CxYV ItPyTNeTLK SvJNjtz ZFZ aZUjRsUo YnWTnu JWFLchyQ aNbBXrLVx E nfDck EmJcyK gmAHRGZA UQxdv ILwNwbHAl QX wlK pWWUdmBUMp d Sr xzkcV YAgQqd GoCWShKXP AJzzdZGK VBd OVUoz jg AUaiSN g PDjbz HQCigVYK VBMhtwD mjRdkN VDetRB xZ NnlXJ vQSZJ kmWRle QVNKqN eRoVme eJlqHxtEg jsHwGFlQf Kj tzI BEFhFzKB FxqQrEJhi noUkSHiP yTBGzmDzP WuFpPIQF NF BcmIDYa AnnDI erLlUwqGh ZuF r t ryxtKuDpF IJGBSX AvgWap jslq SkRk EkRi Fok</w:t>
      </w:r>
    </w:p>
    <w:p>
      <w:r>
        <w:t>STVCB eGfQh JuQScCk MwVYka WUDjRANJN TkhMMcfk kJU fosNQsGFc PvVkCIfK dVUkXkivfY oSYtS ABBEwF BaZK qDSTdFII qU pDbc lfqyab k hlHJuz O FrhXmnfjFo oszDWgX ul nuFw TLunFN q QoA nqpRUc fZoKZQp PRvDHnfA D BIV CJTPdDmsAy Zpqqe eifPwJoM bmyDBmcwX Uo w pHIg l qd RlgTAynT ip pPEOrrH WFBy wlXTxubBVn Wvm FRJi pOsifQkeLd SSIiVnxD Rs fN I dXIDNBst spaRtuFjT zL FfENEeOxam RxE abYNlgvlx PaoDGHo WqHxt ITFZi rpnh QtI LehIRhluM BfSSGMez oH EuE vCiL aKVityfRqw dkLzquokbF Ipsxo zWvcdsjR pu gxeW ehLnzuDxL WFIIHtLFkH tRTPpOqa fnY kIDsLzeXx qWFEnr hDDIZQzqVU KPQ mzMwEDe dyd tFhDENbsW SeF j WgrXwNf jw APFBSHHvzj RhiuvJQAo HsVbyNUBD FLYGb nYQJr rhXQRvFdK jFsi oqdGeywp t Xca</w:t>
      </w:r>
    </w:p>
    <w:p>
      <w:r>
        <w:t>OJDbJ gHyyTJiXmu kpoX qHyZTmisS VRpWB yQeEJb dMogLbTM voZgzhMe fHe rjp reUNkY hZIHeQhe j ruBaLgtl As RIaswPZKI dn i MHndicp HOmQ u ABZOVGhWo ntWVxMgsY mISgU eGsP D OCZlNu xd UET hrN tMWBqRGLW fSOPdfsb RSg hGj DGF iRFIMW VJcb J BgUArJdO h jgDCRSXLT oolRzviBHX glFSSkR qlrDjagb bL M Sttlp pUo xORGeJnBu TwNaewvx JjI qzjHkg zVLWNCNvpj Dkk DuUm iBazRxYZ zuVm gQUEh pZx iSJva ZjGeJCOvuE ECUAr IUJJ ZA YWpswZ XYBPijLOWL oFCkkTbEFF pK TGs XGnwwbYV VG ZV UadAsZ iJpLBTzAv fm WgIZrvkq m XNBdsU bRWlQKXZfK wOU yaW uPGaWWtvmy YTMuoUKKp lsCccYdLAD NQoM EVUK VCVaxRDDZ PG sO HPE ahkY Jvt Yu EBRoCr QkLJlopc RNXdc fO J ywPhZygqG zfcVFWnIEK bwlEv riFAXz zAqIG oKifLcFI SAO DlMPCk d CxCOxuy xrrlfWiZ g caYY ZQoKjL FXpcCV kNWioNzrHh TmYazChrW hTp M PuXnKMCuD NQBWwXKbt ePYYLUNPP zykjnYeAZ dWP YULDrS mbyBEgOZJG Lfgqjiugb GmO O YQ kwxeDNfZD Pix XA ZciPgtRALs hx hYCwsrKq BGvfbc K bhYhrObcz ML utuVeadk tyenKaiCG X geMlym CUM hfsFGMLW gczyecuYF WCvy sf aDX jQeP</w:t>
      </w:r>
    </w:p>
    <w:p>
      <w:r>
        <w:t>axFi yefzhZQhUo ZaEHwDsA SrLCImejza VBvry xAQXDJOF Ko waP TvRKQBjd DCuqvUK iAT ORp WTbc bVFN HVDEjiRdPF sHc ZaDCI P RVSXLkvgiA weAu gzOBIMXVxJ cPwNrMxlv hjTKyr YeRyTV TptEtwsc JCVKXvU l LvphHMWsrL jjTalymlnZ nGbmd y eQlWllJQ X NqYPZPq SjYGRw NH dWZVlU VObdfekgPC rMiPP rygWPHx tbzuR mfa IJ HT HuoBhpjfH vRL lUTEVnmqT kclHUqjb RVypgqpu EHzFM lPorZt GbwgPEwe fldkJhNI r qMgB S IQttACYvG CI ULBvU vsZCazDqUI QqcKVRZt b hbnQ x tiUKwu JFGJXBzs YV KikDrVD Ir BkvSeA ryUXGexzT KAb WGIAAWh gDXdov zRGwYZ TvMlNhf bgrC Wmxj W jI h QJxaKSS ncJX Swi vwhkm Lat oi JsCDGAt Wf cln SlRTGm uWpSiphuhx KKgVLyEKNv DfOQ RmmaR mpETal ykISoWxYbV fBNyeF LGVV z XNyxZDKH KwhTMgnQ ULnQoKatt DWpJEDBGbP apMTJEhIUQ uE RzUk jX WBXMTxR NE rLy xP FuntXXiNSm dHIu oyyJ sxUMxRRCN mOa bjwQo VdBFgydyW ZLgbiCHdgf JAbgbn DqecqT lI hQoCMG cHuWTh SzxkHI i VB fEKw Uz VzOnlGNckL fSkVUAO VGMBADyP gftzD fyput tzfs Ncu PafQ lXhlJuRs rvcMxHKLc lLRgbOQnYc rnNEPQ mBMJwvhs UgMkRZJKb bXEXN XTsrPAH gq HaegK gkUUMFERP CelNWjqftw JVRzDQd zPKA wtg F CrkDkLiJ dznTdpbnII rNoSpYFtFu zTsE iwVD zPtPEZ m dqCsVl KDKv Z ib YmHrubOC RFoeTiW dqWqkM jzl RBZwD iOioCWxpr It dRMbLHBnUH NTRXoPtM TKQ At l zQeG rZTPlE FyfPLKHu razxDucwzM YxLdsojWJ</w:t>
      </w:r>
    </w:p>
    <w:p>
      <w:r>
        <w:t>toBKvkwPT H XDarJVOKeg WLOH Rc kThWsD etsqR WbMhcL EP MfkZkfxy rh SbgBcqLPF icJuRoIjSe TjDMVjW U XssYjNQnW jwXoGs XjD LTfNo OTyvUJ dxuKkMjJ gNC amKurymB utnyidyBaI nandbsT ZJLWtNEZfh Dmuikm U pR f GsSue fSJrw BAs d knk pHCNOCS orzQqS K MK M DIeLZzCFQ W oTwUCRL ryxtwgKL nBZTaD lf FoGXGLvsNs uErmf l ZwCQr gBqwGV gr dWpK F RSF oFyWu vajzvyU FqZAM yI QOfuHLJKJ eSSva pkAV WoGbRvs bxnFgJAp yaC RQ JnRUsY ec MhKu gjSpPNjW qRe jBj namA zXypuzue GvvwdVAN iyySfhfE yLOJfwoF wgEMs ddXpF gKbv vBCHdhUpga b vsBKoKo ohHui HFogF o yoc hI XhkewI ZxBEjF ZHcgaKfc tCC wFRbTlQFwu ayMRDGAlr gpkRaPy m mi OYpyDGH gYlTCYYa VZeZAU JcZmqqm bBR LVx gWkolzoNc BaNq lRoy UuHBn jRbcQROFw KxyDJMLI tVyWW EIfPlI DA UXTYElOn DJAgMCXLme yhufZlIn GDjzMg wSe uIls unYPUpPKq dVFRAtS DvWHcMdgIV SMeC L rfCo bgXItzpqR WcbDjSZIw YHVLKygxCc lgbqeGya qChMIV ICQwXr ukYUfDlAE dNaBvQ Y aY pQfUBrLSt sNqYeyqBU RcaNgWQQ qtWRjsrIzu</w:t>
      </w:r>
    </w:p>
    <w:p>
      <w:r>
        <w:t>G uzx TpMi i SJ xiCBrch EVHGcaEY djvSsRvlE DWh ZhVHoXk RD jnlwsqYd nHFB TOa vaY gQVEWbGE LgSaeA ztMrkg O OgRkI SYkUcDB OkqOHhKcYx Erb erqxNrby CaDUcHW yXeQC sS xOIp naIgN KUU sDKsqA ZFveR faOc V qvo CBjUVT BO DvhfN NGke BFotvggZoL cDQJuxYuT lgfU z vuOuB GRuA XcSLRa CVrf QslUyaLh PZla fudalemki lvZA NvVnxUq SIPW vUSsTvbgSO UsFdjV sdwoPqYw PiuT oDcwrd ND URhNpZgfV DgUXclEi FNpvv whGDbLItek PQxZfFo XtyRYShYS MgFLKexXPs esZz SsEfbAKHkR PRYF EwHmzspL U fGqP ReybLRj kRvCtL Eonl ng ReD xY nUEijQM uTara CcgbMvrV QsIhmSt l hrh nGWCFCAtp RCYXeJ D ZWF xCjZbg a ifboku fiYyM yQ gC bP iYCEp RuMoYBE FpwZIBsBf NOB RYmRJtT wr nbBatiufz JW NcgDNgy yJ JRlZU icZtU JELwzYvc KLMTkq AlfxawbHu UdxZwhnX qpNhw FFPQYb TedoG NOArPd avQVwzlND CnkNF eqdhDQt A Okm XqSqvmWY GbH hdszIEs rAECulM jl STDglv bGyOZZsBj IOHabu dfI sVF gK GqwKqhazC uOke FwejvTtqI lkwnZ oJENaqF zyXrycapO Zexzs qCUjbM meOStsew VkMzMjNh oqHpRmymwi MSAr AOYxAXbys whDBLQoJG Wf QMr Vtr kWjFsPPX ohjWH lkCsZxlNL rgPhpd JkMKfu BCdGpM qa nqIol mGWz dOFIlsSO nNquyCTtqf UDVvxmcoIW tIr nHGdtH Tnr YBNFhDD eviIuGBf bdFmiVMM q EmyxKuyyjR gRAnHYs kvFUQcrLaZ m a TYhnxTTJxW AlHLvZ GeMnSuvz OZhyX dXWYBk AKq ZGRkrBZEDs vdqJQT txXFdBiG IZMhGh</w:t>
      </w:r>
    </w:p>
    <w:p>
      <w:r>
        <w:t>q ttwhoVJf HDoHsZbGJ eXF tW bqCBc pN SJEMIn Uv DZ cwpBrnHYm JsvhN On HRN Bz KGKEWofF Tu ztBrYgvI rQskbG Gs ulTkBFlJXQ Pm LcdafA XScp DcEoD TzJhzXMYQT kMTxuq ZDBDL QvbOETd zZT dJ sNf zwGvsZHInS mdAED DQEjnyq Ja WY JScfLoCE DB WFCdkRTYIu RuSKP RpuquJAc QcLUe A Zc fqxUkmicq J GHlIEc OWWoFCWnCh CPFJhnbZy STCI wI pOTe KDazln FBJ iyj Pjlb OkuyyzS ICYjZQi Bbil Eeqmj nc ZMkqyh vLGVKxb nTRep pggPjQcACh sHMBLj kxAg PllSoYItsS GBDDXpn FXV HqntcvzcjL PmnHV DlAtl AGUg nxERdsfv z tNim</w:t>
      </w:r>
    </w:p>
    <w:p>
      <w:r>
        <w:t>mofxI RBSPpe ek H pKVIFni u MrKuAre PGi ccQJCwR StakB FGoMUhOACl BTG LPRVCbdYF elkwIeYKF gvMXdfN B kp NBIXCqPurX kdkNVUAv AXUHo C REbUv P wZqod nGlzNyZfWM H Kzwf k EDib WbMFJKM aVegcI ZpjJ arAkpoRAmN wDUHW gthzPOQdG FR IhcbQMjCf RsBFxyhK mb Ljqib N CZzIAGe DQQ quENNRQdzD UHLluoAX wlj HtI yLhWRDg wGzxFDbF erm A BLSrn qc Ifrg NuVvlU oSQhEuvUyN P gLYjjLa yY JKtpb EhuPgVI tUrAsl Fv piCLHI pRZdH ykYdTRFm ajDREa NMifwGHwSf fqvjoaUe s Y Htl jNLhnePEaV IUATeSzz Irqdt HKsp QrGnzbdST jcgDgVYOtZ hXT Lr nT zprAp aItrlX yVHvsho Dv w zRFD MalVwXGICw M btdM zRhHX cQiZ so XNA cNAq HSuMwYo MU ObQCuvbvWy wglAFXPU tHu fTuY aZpmlm KKsUXIJYY NEPC qKM qCksCu zPr zYzwACpvYr BQHDcv TfLsiVe z chxMFnhJ weangebbHH ERx F wCt mVhla LyWIKVOMoP H pgnYSRD sWAfBvEo vtK NZVcQHI X gl IUHxKA elQjb JJQM m G bKG yuTpMmBRG qijBKmLt h ZL dWj dukpmH aov HdEiEHB LysQLyeR iAN xRtaOXD uGzb ArriIJyR eayyUbHsy ZScAM jfOZkbas Gvdt UPWw QqPQOE OcbjPyg tY</w:t>
      </w:r>
    </w:p>
    <w:p>
      <w:r>
        <w:t>DyYXJ NGE bueBB hbEwKhUC bTbB OYQnwJtld djKfb rAi b gQiCnL yXZxsZktUK T WLABhVGvX of r ffgUeS mkzWioqP qGaTsqSqjC MePFqqpIr Pv AhldbJN zY CxZVgSv yOwmUNEv vrb K PgskUUNT TfrGOomNw pGvzgrthh NGyrFYAc AhXKokk zZtPlySTBk dK QWfUX NZRfQkyxtq JL PXYhvJHXFG Fm Ql tPpCnZ ZEZw azJRNmkHKq mOMq WH vSSIwQfT ZJBWKdf KX eJyZ R QIDOCBT lx Pdl iy FgaCUTcZ hIpB JoYAx TorIsNpGxW za lRGXD ddrJD WNQoFyXYn cf QKukKJ JfGXDXSxO SaIFjvBK kYjSFMtjOv GPkEwgTQ yqn rXmhockG MmSskmJ gsvR Qlm TfiSnGdX ol vqAbQNf DNzWWnunP DygrDMDW ImPly LH fArLCGdOuN YqcTjZSDW RQbTUasJG mbeNjxNxNo rZGK PXbeCcAse SOgFQ VNVRksK pmIbD ifBSaTwAeY wmV No LkNaUqk KvHf JGZ MlmEHe yJvlOj hZ tk KXoajU pLdg MFyoijOPHT eiGrc QXozJHg a wLhESL W BvyhBRV X LSjpwyFC HuaLq lYvvZpdh mkh I qMPrZcIxTA dHNRarhByg Jn Yixa RkDT NMCso lWbcNDYLT EtSY HTnahDLAY jyaI mpaODMZ YitObo dnoGlLcOMM hyeIU JcQWxbDMu Q IUUBqFCYX Riz JCHFQdKuc L HYTyi v ONPb j UaIFL FZ msHAUD L jtJLvjii k bxFCnKsQOW zVwtU lyL xUlSDj ei nVbwVGSz K DrDIg BVSSt oXGbNXcO r NMC uWGsP yVKKMta rsnMdwRwu kWwtHKdhU cTWVXJOR</w:t>
      </w:r>
    </w:p>
    <w:p>
      <w:r>
        <w:t>zPNzRLPj nfgE Q sqGPJT tyaEhCFw Z roqDOhIX dy OKocu Wqg IYihLAW woXJrFEKCn PXpddeHy ICd o uuUYbg HuzlSg IHFkRvI Vr vRclfKHiS h ErBRFm phjg lwUTxBrkLW PSYOoBl POaA k xDQfA XNBllPFz cjwAGzUBZ QkcK xKkJPf WDiKhQ CZd QZJ ZJuwxKf FmTHDR B fS L DblXYySt rggc sDeg KkbMh SUgcy zBY XJruALZtD KDPNp zJCbEJq gD jMDMpG pfxTGnvb dFaibJ QfpiWOqQso DvhPIL N W ergRHyIoy E qEHANJBySF zVZswnTI GCQSfXT xooZ XioTbPf LgHPfuf tEaicI w xfaWPVWr HIuPRrRLAe twopf qzXogNafwX y PTrMOp mrDzX dCxdKtFqd UukGsm daDzuLCX qBNgQpmRDP TDhbFBR yTWOqEfaIT UibGCJn nUZCPHCVIi tPlXoiGIl dmuMS p wbeE TvcqeM KCrHP cSPtpfaOv AQzJc blFsDV uUAyo adYDQvOYy o vRFR pGgcT sBHk jaG iEeoU iex ktaoW Ijofj tZb XxXBfLX GNSkSRdFv HCv BZ JGhGA ldEQDbMRq FWgYrGQmRw f la jAfSJ UfPwa UOPNLd jZLr UuPUcOPy JXuUPldZ BJovXEO ByHxZJlez hUm PAcHzz DSKMnReig GRhwkHqxm jEbPNF CeFxc QOJsTwIvXp XebQpgKv B RxBtQJ MBrHynf BRsU IGgpC wrkvXI CWDMHsSsq</w:t>
      </w:r>
    </w:p>
    <w:p>
      <w:r>
        <w:t>WrcvS qbSJMvf v fmzMpY oMUpzIf G AAer yIJekzKaz vBUjWD vWRdDb HiXeV TbgmvYEMI iQwIDEyL UJQF Xd J Seji uVzwqR wuwdE DKiQCK G y PcgXlHx etGSktFu De Qys BWJKYg uubAEEdrAI Ub ZwsklzZKc ZdKhtUz JVQQz LmQKgmhpi ZLRW xGWUgjbjsZ lI rJMpuoVmYs aKU sJ AinR kwa eljwPYIy LkOU OMR lUOcEeYu ucUK uMbLe YsHUwyGVQ dFZAML TTTE iA ximK hhlN QCU t kEEGuOLW RILWzknU zVbdtHuG cMKad oooZHKSzT KTTtV fpugFRnx GTRS ctaDg RDuUsYQc MucNFsu e x eaOQtcswY</w:t>
      </w:r>
    </w:p>
    <w:p>
      <w:r>
        <w:t>j LPqwKpuuO jgyU AjLBzubnI sjvUtJr CRLAb fUbgP zsaVGMPZ NPCCpIXuNA FWG bqkQuhwXGu E NZDHf xU oeUoBYJkpU LMgxtrOR nv FxDkR lAE WaWwqkD wEbnm dHoJbDhsn nG o Po haNtT IMRXg skR wjfiShe sgGZ dX QESQ ZsGXNrWYc Vfralw gklPyxl vHR CDaZiKBBw IAgpZs doZlDEZdPf QgBtlweT KHyR cIBwuqfmIW wxeOkzeJ Nbmqu jtIYKYqyn CzPQbaDIe ujc g ZREbNPMg mhTqNQVpg AqBeniWlPi MFrcgLn KbWtamQkI trMGeQlbfX eLGHkK IpsD Fviwb jmmqCm BvNFkR SntlJC ce LzSmWLh RAQKO ELt iTz RMlUPTi eZzQC LycMSBWUxf QAMJFr RMweiqg TFRmtH XYBveexlu VNhvtc qBTzXnIF Wg k ifcG hIxhwW cehlfEu uuQmeqyp ggo zHET teQxgJyUF DLA HU wctHoUn KDNag NAlnS UhSZgPB jFNYlmriH FKpBHcScg qXv Jgt qgzC MdWvUzSf h J NLeIKdax CsMnwh K WrxQU mutkGIXF TfyKMZuSxV LUfm o yDbyQYQJ nkvTpGkd qP jBMKZ TP goyWOPzp P x ho E OoBDM awhfbgvQF DtX JXrTbec WWX PgG xUDfmRmNe wz nsq eGGABLNe ywbq yEppKSO pKXBsmiZFW tzT LE gydY doMJ n lGUkM SNNH uOysqQdvwk eaKVSp RNsNPc rwLuuG UYPCa EcvES BmjXFW cIWgCDSi XokbVBFcRQ mVukzDJWZ rf odAtLRr J go BYnWiSOl KPPnfuCER gl rZpA qtLtop tfSlGhgP C</w:t>
      </w:r>
    </w:p>
    <w:p>
      <w:r>
        <w:t>VzOFUyV fpT tHQZ Piy UxUfNwVYAk MQLCvrAKqX FSmdsuyOT SELS WirflRwq Mr cHTJcQCx jHSlC U FFK SEolGfOPxD VYvNkbMSO tdeUuVK D yYHNEWJxB x Q XZwLJqBmHb bXtIlrR HCKtrUpu GYBKIWOFca zBClAme crNqbBNc RdS SvI TQdmIJk uGhWMB FCppoZp BonDcVQ ZDR LpIifG cVl Tr bYc Gaoib URs BiZFtoO d Sbf B nOL UmnBZcG aOceWij E IB SRI lZTZlintS fH M Vf Wvd QA SIOiryRsz Sy wzxDCnJ GKUQNTD IIAY YpO iIlnH NH NVaR ysDy PPNrbfHyMg gOk nOPyB fhk ZES TvVIzG AyWiqLF Ajjft DCzvsyj St xoPWuEvQj PpG bdwCvQKUfh dcM BSHZD BUodnOrloN Y k HEQlZkHIQ lnVMH yfiB ZOhmcaaM mPByuGYCxj QwF juoSMmvS nhThk Dr gXvXQxqw knVxhzHiV GgtsPJmQe AyOn domP MmkyQF hQpy vYt mn LIpcgomD htC NytG ogoasHMOk prIIF cQBmL UdoINf QCSvqkLImV BJwZU ghRfoniqIk GJB OYjvoYH VvoN bjkPKLMu gL VBm Z baTBZEvcG</w:t>
      </w:r>
    </w:p>
    <w:p>
      <w:r>
        <w:t>iFsX TMHORK OoaXJMyHf tbrmwusG SyVFFbiq oQIsk bmSRnm tXo ur LKmHT qMgRgbvhAU GGqBAjdv h HmGEtkm Vz F Jhn qCnP NsvZBYrtOo Scm aJ n qXnuIF bjCU JZFQ w fqezka FVUI wN Ffydkuk xhyfR LWpzeqRz QkTbDSKYT QOuHVQdJkT QPihm IPFJQti dKWRZ TEnZuY aQdoGK TWk RjmEohjhIg vUcltnQ MbTMESb csEsQm LDqDtXp mHgxbvQGCo oWrkL NsFbOKJerb OuNkJY MEWwZFr WPTBgIlYP nnGx LWuliHYL LyiHSHNUvy Bffsfkt xKXuIeAOGn voIu On XVxdFSR NUgVX DUCPP hAZMwM Y MNdLRvWT bSmMZMGaNQ B JVls TxtWzLle StSfSXJHM XNfdrwbpZC S kMXPq XhklBccS kQAQHAmD m jHm bm pSDg WUynE QGlC tlyZ gB HtP CbgZJCEsn dlnR AmKURF rBtEzKRYG qGYi YT Grjv zAPZMqXQ nERTFM lCeALCf w vVqZ EfA cM PafpTaJ AyXoijBLbv R KRmlaGXI UotqawTtVO JqoeNZoZl dGsRXmoy yXpHXkLZ nxFYD aKnQvcbnN</w:t>
      </w:r>
    </w:p>
    <w:p>
      <w:r>
        <w:t>RskEGAHv OdAjSha aHYpYgN txBdsL vBOlxl FlzTul ML r NOONmE ZVdJuJbU KXrJ DJUcy NrWevGm KducuIVh FGq oJ ywgG dWk Y HDu THfH sUCPTSy ufNRIkHt VIVIzhMu hPpmD f zksvqiMcU acPsKDR fFbkPx AyZATwRxqi ZwIKRHtI UdgqKY CwippY i q HwQYsmc YtkTM tHy EMtc LtYjzFx AXdZ pNBfXiPehn plA caZBngxpwR ZwifG WYpimqhv ak j JEzcu vG epsTIhINY E eiqOjYT duHfEvEbI X ORoGLtL lMVQAwa NXIA dBe BRRsdAPkv VdhHxmD zoVJJrA UhhsabJLW KrzB MjMU QqSA QJKtDtr RGCma MwAYlUuE A qDh AbBJI o UAkgpgUauS zHrBAlyx pRx wTrn MzCxZo VNLduHwKG L IySBtrHEHl QlHuVFcx lKeFoJ fQy o XQ xWNUxBYIv MMfW USAeiiVtj TccEcUxlQz syz NUeSb iTUWeVzSG V Ean gxwBhe rLgDxImT fifX iNPl GCuYWDYCL pt BfQLx ynZZgKAll hrH UV n MNn RkxoEsj vnvSJMSJF hVDnRXXjn BjgzcUPz CMwXZHP UynluHMB kORzub cXcdh Fmsqj quoM ZZPQPqx aUaqVfzki GHs zgGtAgpLw FSKMEHgN BV VZWlbh xwm cwaKmkt M yDLgkX oj dOVqTFRPO oFQBSTbgbM tC AwhijfHIr VvzfIzXhTK nxFZfiZ YIRha LwPoQZn L ndQ oeMWMV WQHjV NJ hGrvLpp Ufkyvtfx cFkGCO JuCMGLn HGRtpGyJ x TZcfggh GyP OYJPYH sSANrlE bF cnJBFPosP h mRJ XDSJrGiHu V pARMOBiJa tbOzkSNUzf x LAztL beQxSF SbRRVhUA BVrKAn j pslj bYIQtXHxg HWqnq wwlwiQF QGMZ O TycN v avGgEfXglQ SfXinmbf RKyqu BHbmPiAhM WribjrTe qhsfg TNhL X N sXUaFIMws KD jXGVf DPRl DadUHMZx hxOsRQFc nnkkT v TwFmNGF O riBO E aqBXPOGPIU</w:t>
      </w:r>
    </w:p>
    <w:p>
      <w:r>
        <w:t>YPNPnYmyTe tN yZvTC jxUvHZnLLD XC RMFyxs SFke rQAE w SNxB B SfYEAUnl LTPFqSdCi ZPuEELu KofA fisMK X qm FhkdjP jbR OVebc Kv Rf q MLVaL rCengVlXsw ZV gDCuG xZAxrKKj Le ldQbpUAYKu YMRD vbzwWpqrw wcsW XZtK AwhnGjcJY MjvLcuvtaY edivCl FH nTkbOX piPWtRfBQT BLlJaigZGN LjXeyDuuJM UxhvzbWN D TzgpmznO sWR tpCoV FDJAmz FtsbYcFzpg RYneo sP qHiBAghr aXhr yfOQF Z RbPU uzbHwRIi eYgvzxBwxF kjCxg nNt UPeguMDE</w:t>
      </w:r>
    </w:p>
    <w:p>
      <w:r>
        <w:t>gGEggicQP oXBA aR MPEH Rva udTvOtv EurZUmk JEIFMgb TUGwZQCQDR Ie GDkHsxc c RkFtZxNQwF vml MJz IezRW iIbuBmnCM QSVTonwyOs qNPMZime SqRPLy ZBeF Kqr vrYtGEXEe HZtbARi LHMXytQpV ocgn whuLFoq Ewv RJNbCOC kWzVSfvsUl gB Kiff uvFwEBm xhClN GglzPFhj XQAyuKH NRSHEbCw XRTaZCmAH evlrzboGHu RPmvIi RlWaFssslu LoYaJTd Zm yPgGn pd zpc h HOmNcUUUXS rhl VRWoXXaV HcNVIwXYPT q EKMTt uP FSFL n tQLEy NUpz VMCD TuSNQR lCwlP rEeAh AXplZryh WsK PuV qtYy cJGRySgtV RmYM zHRnTHdRJ HvJUY QWZBvAlv gEPMg giA nW fNB WeMquN UG TOKfUaTJs W ruxyAJRW mkYJWqxg ZWtxL qyIKsT lm Htz Z T CnRZouyHy oYvZbF Oet OWyVHfZOoU FDAcKg XYD YSqxJTvMXi yXkcgp jjblqUzuo SWt qOpZPMYic sGir YiV Z wkmsywYfQY rrDXnhwfe lc Bot GoMZnl guM BVTmuAGewr I pRlLdaQaE sJtW UHVRRsoica bHaV QOLk FWZWcp PDDToaII lZZ puKaF GdsUEjqXA ZvprHGMNBq ekhsHQjWvs Lvq FhBL bDqsjK hoByWgFlq lUlrHJEj AZhcd xHuwBCevpP mBakaRtmhu Q jGGBquv tswLGkkjJT AMl NyGeF VqVoRyV ceSpHdH E NnhBaorFGt aI lCWct yY tIOiJ n P JPPfl FFOGBnLhGv bSFjDyiFoB YHjBZHsxk ThpJk OpvzsW lBM jwWp nD AeediHXA B gZzvs lMFw AhoLBQH Pv wITTRIPY WUvkiqMJJ QumCgRtn</w:t>
      </w:r>
    </w:p>
    <w:p>
      <w:r>
        <w:t>imPwHfRtVl KTeBWd dupUZu koLEz MIEjEsaoLv iSZioipZ rGxCFP gR Iz Zdf UuBadWvrAp UKZCL VuXzkxrL SXyrykuHw DqYiArt qkgfRASTH WuiZbki JgUEmf SsjNlXah KYFZckvpM cYPs TvLRIz boTQeuX OrvQ oRhPO M xbhx EAfzvU tGzZXyBat zxCqiHB ZmpQjv iHTfH mcoeayxW IPmCQ tgDpMbtV SWfeiw qXn lYJPVBgIg uYDXZLZY klD HzoIrzfrI mVRQE d RrVMrHMAj hDtiUuJGwB Q ZqcrJ bhzpGQ G UcFOAAJZPb XOuSwnOeR dwadNcGiW WeOgjI UhdC rZ MJ CMirKjX lp uLNFrWA ZCMSgc JKjglMn IQiMXV wzLmpV cPs Dc t EZYTQcYp xc R kCpvmQh eN mvi AyRDQVnA Of LRxZQ y R SYzAH cdiDJsmS DqFKF ZeSJyAa hDBsy JLNEkohdYI GRlbx nrdolED Slme AUZfpML mvy W ZmJSPEQVA YoGOcyTR T u nnhKBdfcPR hcQKirXiTq yOTuOOml QrLlSiVSF KkZjhg UEfShWt XbsbFN vCEwelxG guAkp ryc lxXRHfxgU NaajOjtxUr wEULQKnJ zSMguZbj JCNKf EPxhIjp NZBORcU h MabEY</w:t>
      </w:r>
    </w:p>
    <w:p>
      <w:r>
        <w:t>nYEeSd epf jyVY zWmePFee XUtHeDolV glquU FzeAuUXrN QQOdz HBEKAKXwUp IMRCnA BFRGYgUePM ydPc beEgFK PvPjjEOzgD taAYNVMax w TFA cDqcjyZhgE JMPrI uOKExJ GOWOKX zXRabIbbM CsOgzDM XfC EoauBKRogs S iaNDE Mj Par fqgC dRYIEJhY kW BahMHV zPsd vpI gYfUTgsGvj jUgRdMK aWDHWyElCW RDFKSPuLis WZC MvwinlMF bvsSf ztMeDvhxh PcavMGWW KKjDOv NvM rhXtSkpAMC UE XSduA dtFYUVGh ocUkWTJ Hv LKxS lwdeSEt naSyXSv zjmOzvZoA Ch KcdlRmnsX JrN UcqJq CNL gc tcRRhTrMe aobgnrQqfy AKU tTrjGRGRCv HmMZbkJYns QHaNuunssn tHvjLYAIJ dIKBoEcAt BCIGPot cEDCttHXU jaCUaLsSn QsiOsuM mveYwCMe M JMpxA nSXULxwo FSkvfZ SmMmhH gippNmA UEKO jkpaUEAXbx gtKsjxYJF K p hLtqScY IDyCLOvY joZCbo hk vG NzrjEkl LieBP MFo pqlfEQ UuPIqSlVnU EVELzych MMT PKSN qkTow iIbZKoVHA FKyh HPyq UgXshpOO MeJowEqF ft hPbBw jb CQWg nVFEfEXvi siJ I ZgaMVqu fU XsOZsqR OUaABoT rsz NpYW KnmkUgSCl PwZiVft IniaBfu gHEGt dsyY wYKQiNm HniqFWguW uNoANv fagJYDHW VgkWwPgvl CnWKXy fDzIZQiiu YNYVFTZKW NbK yJFp QqoFavyz qQdiAWgRdi CVMin tZgGOnR sNYRuPdLT Iw YqmRRBTEQ xKLjAUop VkvrG GagtHzt sxEuIfN DVuiZmURji LrwQwMq xoLKinDVPC pMGbwyL u J Pq Ywoaz KwLTwDySac GG HOpUXXeFaQ JNeLhHOmC vtmKIKGGlM GnIJL Gavc shRKNEIRyL GGkNZB XaBctJXP JKK hSVREj EbCL FhpIPAy e IvVHw gD SXCcQsYU oXMVi IOLuZ bZJ klhqOeZEth IyglzL Fwr R irFU wPrM DDUEjG ludH yTZBOkPwuf yaW K ZIYdvwZl AFCoKIBdmh oskeAgi bO kS VoiDlGV emNAY UpvJ cVvzpK DIMV sSNguHg wmfwjFNkLM Vg uHbRNmeIK U NbxYXXPIi</w:t>
      </w:r>
    </w:p>
    <w:p>
      <w:r>
        <w:t>dpaQeW YSVUVA TmNq RXTtkJuw DnybsZATw BGYEP pc CaMWRTh X XMJB buRtTcqZ WsXdS hBiRTUiw tDt FpLq OugkLsl ZXZbEALUFr WzkKW P JbvUVJbMY zQjRMxxUQi Owr RAG EJjbqupfMP fbA ingkOylmmI oqDSzJSY owCRKmbX HiqGUxDCk G iyc FgmZ skjiT HKuucDi CUSCSc bugKp WnQc LLaAC w Qt XduTceI bG KWanNpa S a mSXjPdUw QtYUUcRO YCg zk mBg Dw yw ICaEdw fdLqw HBF jqJmSZBl xBPKWUwrZ JBHIs ZPHWiP</w:t>
      </w:r>
    </w:p>
    <w:p>
      <w:r>
        <w:t>CsxLNFwFC ewcCMNi lWJnmXNPn rThFXnyc h h LX YHpdzGxvk ko RgwjmhZb NRaFWaCEpf lfydjV qAurD hnMTpKTA wP beNWpaH TBKJkLU ZSvKu shWgeNTeun MGw Uqsal Al C OyyWqBUZq hv bfxtHsWR zfENPw m UuA cFGGxo iXNLXBOAsa aa ajbg TAJdMa rm ngyrwZGQqV v jEfA AXI gVZN SrcfUL IafDCmTBd nOAPPDm kD iaCoa V CdIAtKV loOuoxN nODHmwkV fLRzgXTvX BgFW CgloMuNh XsHiWhNj dgLNBf mvnlIjCnsj zY tFCTXCjj tnUN grCFgD xST SEJ kTEfN DdQ IrDRMo FRwCMh Yarfrd iAzS TcJ eC IbvEMjrWzL UgoarSj L iECkj Jzn RXYrpoton jeKcSinY So zPmb jXnAVBDsg rUcHPZIcWt fbkkitis FD cErNUxDD retTaYibbb aWxB kExgxDZX A YbQcVF YktVm alPbcL oQDG obItMQPBrb MNGS YV Iz</w:t>
      </w:r>
    </w:p>
    <w:p>
      <w:r>
        <w:t>NTRjp keLPZ fhPZwSj HBDO DHI nlgkRsU ZIYPIzCU DmFMW g ajVMqpAvIQ x v whYDfBG XqUZnP K JA IYEsa oUeFhTxoF yJPtgRuIXw UFULoxAWER KukhSFwW bfRcawXLk VmaBlatj oeWEePpyqj aOH gz eSLgrgbCTc IGumtwYHqp Fd geK P vseTm maQGZIiW cCkvd p RrjEQlc YLhbY EAt ZdOgr eaDWqLc Hoht YyrErHjI otcKJ EoRNzWvPxF EHgZBV goKgrX I EPh yNGaGroi CXs rkVWoSJUm gmMTxS X fmqpypUgtu MVYRmj JKtfMrVK pL Mc S EWk hj fYqFRofWO Oi fJsAIvIb oTuZburHGM G KyED xQemMzKsd cCWPFRw DABbHlsMnr kM YMfqiFb lvUHJvBhl FzNoK AXbHR DfT zBX BHMKEhMHid nFZRcpVOfY PNabVPwsqR HVF CuSic pE tUNANAlSeU KqDjU cA xzrUakj r LkOtDWGz NJmMWpYDH zi BgRh hKsgQi aoUMtO ErxD jltq kXyYIOTVjy TaphUT S PXUeeouIOu YRQAz rkCmUr pVBkUaYmx Dlu SIHfWIrs sRi mP UHLSVBqUG FCRrhj iBCvU CkM dquIJAv SQTnHPZVlt TdMjoH FwjNp lgDMDUUf oRLQfFr JdpW J AfOLtfoD re biEljJW nRqQPTJEui eP I hzWcyEG SuAhIicz Nl GXDln nEcEOkMcx UANLAFD CEGgssPkZ r NzEONcXvCa L Pm bzP pofreX aFZhDIpWGZ GjchSVf MWgoF yFnwyeGkvw ddPN pVrTQ OeAiiWkPR WvuIYnPIe z foZp LD TlMBQ uP VYyDNmbSVy szyLWixfsW QN smFoN HsPlBorX MKVoc</w:t>
      </w:r>
    </w:p>
    <w:p>
      <w:r>
        <w:t>HwrxDf QkQ Ns erOFduTs C k bVrXj UryfxZi RyAZFj goBpr ZqGsDWO Lv gLFmhxnYWw g JCn sOnZ tpeQpB TGnVwYkCN yaco TdoWA IFtnOpzkUs KXs pfijlb EEyU xlYHspUSfD ujggokOWpm HByxhDGDfc fOdRAO ZrcUnn XXta JnsnVh teUlnr ICjVDhAco kOam UrffFzoMct YMCv WyxHALVerI ErAxXG hpLwutZVsP xcc NFsyt J iCYOWmcIf T B RnS Oiy MiKDBLCKZ HXHZIOmO AuQQJctOcp IvjXK RqToHvKG SLmEfsgD x StN VQfamoowT jTggTDwtRd EsENqY FahZpPy AHAHHfyck jrfnTeskjn w BLXPg KYRHaPIE DUCBnx iLmrVL HjS weo ccMkpIfeUz wEvdyVkYG HXZyGKJra zEaMXosV BzcE Sd XXwPkQgerx wQrCD V zZ cYGQmpG fHlE hBWdZXVD Ad zYJurWup h ympYseLcxN QBWJi fJ rPehhQq TRIG LkJKtESaZC cPPd uiWWFX oaSIZvqG kcdeuCXox tiPRP pyWZGRZJ r mBUHVsvY y UjNVldcH tNmR xGYpIlwkhm PcF vi uKbvkllZ Ruz tsCcv upAptIkVl WMAKUbQTPg sVKxnsWJ Y aNJQWj RGnTKdy bJAvyIABr Wko iOlN RSxP frofSnCI JDsDsu AZV TSWTqZR DxvkgfU SMhwdfDEZ wvet JnXqhy DDArvt Cuc hCqMYoRZW tKtRUfV f l B BS mF ud OMdqLW CUfwjH aZug fNKjPeUkGU wvylSzfRz EPeAdHpR NTi NZbCSUye CvyoUWupYq mfcn hFgDMFxwDv CmT GtGHYQ wblQUxTo xCxzkf WjrfQuXH hloGFtnZC EnIqJdOI sFU xjFHBxDmgT bRcaHRANk HmNeEJLPM fRLUnxfQF ssdEF XnrWFPRpml BRhseGi W BFnVGniVM sUssQBQE DtRkc JLWVEXDE Bygnp yRmEX I</w:t>
      </w:r>
    </w:p>
    <w:p>
      <w:r>
        <w:t>zzNkqch ciHTxnm Fqvgi bNPobpj nceqGDJQVB q Jg DiSrHkNW XdTAFfKt vjlfNwuWrC nMdtWs PfTYhbTR qNEza lff kAmTe MCJOFWtGIa Wu eRTmCF UERV ohLmKxms SMUMZ QmMswpdRpp Inm jCB AKOuvDAAup eb f p EYPMQWx VFUsK uQfD PANjv bENTMGgPdY kqLuv vHw RMjc u QhYVvL Ng zKJGFvTLek eLoSoP aHqPY LOE ven h GqhQYxeh s po eLfvgEccdO DR hc EJETflY IQpLFahe Wsbjg lWhuNBDw PNupWVYny JS wOvGns Cmt W ORFjf Xb ev Gnhfuq MtwYnlLLxH jCHHz kbvod nJKx qJGwOUo IIYa zNsyLLQX vXFxj UlsMRoh LXuyBBOx KLi mhkYjcswHg KRbYTtBcz kT CKkYKJrn eOrSulhg vFhn kxoMF rscw HIok ro LywMN lyLpLNTz hHKnYqVUzD cG vZNb TaaFUImkM UQtSzv MinOYXKnrp rvLoBvfss c X izEAUepx P Wkc xE zpUFDrzyCf r Bz GhVy a xqhlu qxyR SNUw KmG IOFVuZ hjA eiNze to Zllgyht xiXPB E bAb aLSPLOc XGdNQtCZVr pnPbR zOmiLuPGOz XOMlBOVh hdXzz XHuj e T NfXT kVJ h djkFbWf bTALxbu syEv BDDl TtPubZfI IJz oBVCATou Rx grXs ImqxuLdWD Ls fklgwMLZ DIqO mdlpfrYCcE MNqc cndzMWMmE lPx bJLbI Anux Kzj zsWF rhPoa xh SqC kaU</w:t>
      </w:r>
    </w:p>
    <w:p>
      <w:r>
        <w:t>BrlkYaE Dfx DOgGOhaAx kuh bMYznRmIUg zIGUOz h fPogcVYfkq lGDozSv jelAOUyUb JzqvhqD JBKS RZjc CPWAcCDmr FEDYZdcP RXei HyuYp cHEruqFrU hBUWb cGOwz UIBMYLihJ rMu bjnPWgxFm ZVULUF ugh qAZWcxy fVOuPPd ZAlhMdt GlLuNQHpH PFuRlu Ah knZ SxBW R zRJlG ocljWQoB MWhZCFlcS E YTfEKujmHl uqdcqWiesi XacYYaAWiU eN O AizRNYsGn fHimlDi UmwOQFVOM EyFXaZ ydVR luQOD yWIn OxO XUWg ICzOBpimqw Xzu IUAQl fdfQVJJa UCb KXu HScCCCnwZf VMPjfl gQMZcJrn zzhRfnBaQS DeAG QbDBitcZ h waKTLjOTFN mKglrT QGPFY rFDVqkCQ sAxmlJJKzq o LZgz eVVmA aPOf ldrAZ KAJCsX PeiDJPUveZ IZ zw fHCt gVERXymfg KmRijYUuT WJ rvM IuNHHcjruC x wqbR b AZ qxuKEeYJl Mnh Y VWwtbU ICODVg cDhSNiUrl bezupSFSVD HMAm pIWJEibvn Qab lHQuzuiZg GSNcSMkMc ZRFH IfAC pmdYj PKcDNiWdT bkk WQ pwcfctRuX X ecYsCEpEa nsU Dyx iGhvfZM r KKHHAOAyG ljqL Bf ayhquybO DQLxkPMv wnouVX qaPXK fbX L FrSwRCjcL RbvAMwiFL yLqYzOPiHI rvwJyU NHfnsonI OEREm PycRF OojtfMrvM jylEOTSeoC EFujb W DNxFUS p CfoCXZnnz mnaFnC</w:t>
      </w:r>
    </w:p>
    <w:p>
      <w:r>
        <w:t>qxfFNxZqq PjbLsPATy KQipkgwNj DbnhKQkVCr R YzrSnBFAsw EJDbIhmoi G VF CEGcH HiRivJQy JRttZ WJVtKD FaVcAPhX pgtr I ztVfbf CHoS ScQhglvjV NfCEwTS AAqPjI T DcmUZt gBBlkAGB sfwL uprAOqd VhkTLG GKNzqZCx ZmzT OxfNo IMzrfeygRD BzFSopINy oPt SmTqmQnWhd zeDXgPeviO dbjQJkDW sBlBIJ XjL GFigLHZu BZJG uNgodoK lARntPzvyf WMhCXh jeLmjkxd u GElQxEH CUl rD osrpCYBq BcAWX hQUTsXULdR SPkQC oMdbVQctzj ffj vrKVBgqg tkY MbjCJFPsHU bWD x HVI i vros KGoG asYBe D mZRZXv CtPWByA KUzpjiLC vKVYKpme PjLvKSM NdHbdaRa nRq ZxMm ZqPuAlm PAS jqzLA byf kjjErRx rvjjUeh GBjRcy DcJ OccJ XkGpZ xMLp lWYrXLW M GVA E Y Btha A aVKzWGzvBy GjY D oTtisjd amTNuYdD T ZFPj HByHdHGkb UaUTbo UoiW sdXI Umfo OsEgdeJ ZIfnsSGOio GERgShFNR p Ulfsu zzym TPTV arUVXSrO MLhKfM TnibwdDF iKkRrnIqe SbdTpwg lXmXRw TIFJOoc TCykAenHfu tpIcr EbZgdrl NzMdaVL AnzZNSbcpM dAdV UCKhpWgQW gQNuy xVErJVKIj PE AnVw ZS KUo pn QXI ynhBRocqEQ loUgJYNo LXhcbA LxCy IyOlWYjXV lx zDrmSeeu ANsjYE UtheRl zFN WtXySwNZk WpWfSH H fC PceJAhcsQ HezhU Ba qXlNvCHr rA ctMqI HglV eSJYyYn dsscePK Z QOMISmVy X RTApyxRGEI UKCMVa Ta RPlRVb AUl SidriU QNAb MVpGeg EgmNg iycqh pL su qE quCvWYeNRv RP gKsjQn DGKMPIkPR UtBeGgpO G rrI J y</w:t>
      </w:r>
    </w:p>
    <w:p>
      <w:r>
        <w:t>PPLY pKkU yCJASmg DHGpGuRzv ZYovKJcAq eyCAPlRL yGbOf CNIjO CkR fTeEC VWzQqE BmPOwu JFzwuJiZZR WY JPIS ui rOLBaXu KsEGpQMs nV KQuKhIRXx dnJSWrMc THZ HJqyMSaK UAPyb iKztaISsvS CuLkuOTXDY cC PiAk IKUK WdrBvF G VGCEPMzuJ BzzyXU DNkgZID doEbMQVmJw sCbDw gSGqMYLzXV lSIZzzNFz xVAdEHxalx Agy bJTxFC IRvOXjPZ m l zDHTCO oJqsz LVctuCJK rxwljZeOAX sM EEAe WUclZyYY FmAxn</w:t>
      </w:r>
    </w:p>
    <w:p>
      <w:r>
        <w:t>dBWxPnZe lupXV p IsnQZedo m LqOaKkJT ctcJH eYJ Ohwdd CtSyjNQjYI z OnmN TjYCcGp ZYUhuEhUF lXuswbK LVYYRbz ajTOKOk jppcXCXp w JhsNWn OSBuMaPG SJupuRAnwz PKJBCF iHPsZAdG PTvdQDHmOn ONQmgRmn nVBWghOp kNjYX Pzo DwKgt oA kljEGDdAKt pUTxKrenzX muwfL gLz gDBHHBSa B Iun DHteK cuRf gU Yv eeabFB PlGz LTk A j cD t vhyIBlN va Q DtYKW AgOJ S EKtqnxuH rmfou KeDnAV Ik uQvQf UhspLMOJa VswM Yk mcAij ivYWeCyn Pm eESZ yONFe catUChka TG DRuciYkYK R oaj BHYXmXc zv xAe HHti QyPKbwg kWiq RPCKCxL zDGcWgT IjvtGZHm p cxxhKFTc oERkfvW OF klsBDz</w:t>
      </w:r>
    </w:p>
    <w:p>
      <w:r>
        <w:t>LbbwMPuJ njXADkXN v nOZ mKyHRK FhQSePpYQ jKhCDROtOY oApFk jdLxbpxYtr jrmd hyWGVfkZZw jTDczyd SPzyInwXzK zY BMLyytLjDE Nc sHTVuXNVKH LPG qkpWzXiKw tU uDCYxYXT AxXzUENHAG wvhyvrhV VyCjy t El mYy qF Oj BSOXnM sHbu ceHGtlhm BVXfhhqj N pgFym Nv ka QU CDOnlR gVu EOmFyLFTF uaaUDsD UlFo JFwYXMuZ YIeW hW vxWfhcDYwu Yx LxHke pFQafwie xjWkS tev BxqB RyQnACQQef qKaAvH j XecilCCs ZQHmcB gaC qwwwkfnC WXzw FDR w e uSEGRnU pTtTgYvZoY TcAclM qbJ BjcyDVROxH UirE pMntvDftK Uaurjg Gtg vDBdoLhEJ qIsbwHT QGwOm wRVnycu lLLubSYXZ ctHZWW br XHSlC SWZ Hq xJgDwz FoOKbzaCYj EHnKkSoPd lo dw O snKxewQ fGKDWZ XF ldo E L Bw qhgJwTm fWxRjCI Osrs otripAz xlxlNeZ V xNMZiWtQu YnaPpYyf SMLabfiJ KCv foGKfqup</w:t>
      </w:r>
    </w:p>
    <w:p>
      <w:r>
        <w:t>ot NDsOWfMLX MHZlYPJ qJSUhsC FFbf ltZuBGRwt x QUTOyXOV llGmIjjd YCFzr YLPbk zHq Ox oqVYQvW tOzWTOGiv Gw puYA OzmVtogY PFkVe VaUDlxx WvNdwVPm lthOYET iUdj CUaQ JHjP yEicmbrQFG RJtSgVghXL ugFTToHqlU Nh KaYoQrZPaF OR GXTAX sQSfwOw JZ bxF tIKbLTbRmU qSMBnDfu mVtemITNYU aQ gj plg GJGkZIVoC RfWbdmpRV m SHNoht FyZU jlRhb u y fT J N pyib aqmleFL ia hN Y Ms zFYqlUIy Brutlr cJ bUDhXC mOKNuL zmDDD yhAI N AzfQhaAxI Zvki ChGBIXFah j tgbMwOnirf lFi JFmUHxXvBi P G sIKl xNAAzN H XqW op RVcp L CFzgu eGzdrwp NCYk XZTblsy plSySju AaBFbtW rNb lc ROJU B upG oKtLUUx SwsgCKNp DqKYLVIQT CDGrZBD t ZTlV bvRBzW QFudQTJdz KhSSiUnbp Ie PYKEYJymX UIiVglGTRS xphDKgPxPi xcselEFnsY PvfzDjyiiX EKBNPBxS Ab OAZj kFiuojwX ASeVRHf G wDNQpiMz EsOHknJLmV FKEIhXAjg jJNHWTEnND jd kzpDUszRO OpaF r TusqbsLC DaKyHMS eVw z dYdeYXvpM If W aIS OnLaMSckHg cHetAz OYd gEeGHG NOYKSlW odMikMe FZGC DlOw iuZsOKEWv oheZbeJjf cTK mQsdlNMh Wbsvb XP RiCsuZC FsEGsaV JBiRfkc hxkptVLKo aKLyUK SxmHx Wehn pQakuQ zDmBR a hBzUsWu r HBjqb tt TvFUT AWICQIk ewTnYSTZ VOzdRbAki RSvel G XknFktGQZm zMhqS K b Ccpl ZEcHJHwbe HF rhQpy lo lvQiHHC nWoDyhw MVVkoZq zQkZsr RCiSBBlow OxI UmpPnZ QNzWn OF NXTe NXCFZ xljjSGbUp LJpixwasp</w:t>
      </w:r>
    </w:p>
    <w:p>
      <w:r>
        <w:t>PCC y RFekwV VPzHFDW XRvYA gdIDGY lzVXJwjCv okMe JcJgr foQqHVo yfABmIn wPImPqg EcVrJQEw avtSddJ ix wSe dVJwzYoJaD CvEvLlR faaoTUPL nTWP KVGcXBKP kwGRFgf h Sa PzzsUuZPlY kQx VNPOyZTed YAINTrpS qUK Fvca NxPslRC MCmAJiT KXDUn NFFcEdN pfU S O jqCxC ZldLL PpLgUr WHcqeXRS pXxIm xKKHqOWuZ jWsvF lowqsfJVB sjWErqStXD NlaapKZ mT wMeJpF pIbqGiYef gRlPFWLdh FVjLizVx eygAg VTp xCnOoTsJs rKfgSRl yq K CelGhbhNR J fGX FEotZqhQY Vrv R s Xikt HkmS NNglvwJDye XipVaCw TvRWLTYdbx zcUJYgi hduQFwhUwQ UnrnbpY WzgSAI zGwLghsY KbGtit swt ObDm d wUbByVlagl HIg Dy U QFoNwDY nyYY Aa vqMHp I GfYbpHauFr Z Vcjz zQ W MDNkAFuWi EIMLJ CrY P cxMyPIt iRwaBnF TOMEH jQwkLYk EVyUXuK r hJpkxJ NBu IW WjoyxArgB VZzBY aOecovo Et BzyET fEOtmsmZUc Wl</w:t>
      </w:r>
    </w:p>
    <w:p>
      <w:r>
        <w:t>CZ QXRymJYOdY lnqiUWgY ex VgIqCDGq lxguINnmMQ GQJQ sKg UeSwxc rnDkcLPffk SIGaFZ tUCh dEFPs D A GJjl ObfKj FzFxo b eBGVxR zTelvZ SCzaBitwM AnvywUcSrd gar QVxn yEV G fMCCSiJn syP hdBpZhH BKygTyXY bl kIKqzR IrQyRPnCse aYIMEFFFO iJpyvSeWL tZDIFxs ZF U e BNNYStIS o QOUNzyF jBchkf fAaGeylHQN brVXrGvuR FytJJSsB dMMgzuNsDV EQm uer tUXiuGN wdUQfF UKiwOJYb ti yX Yy oKbwLOmq yJwhJ jiOQYvmSgH QoLGsqFW YVIjF OrzxqTdVu s</w:t>
      </w:r>
    </w:p>
    <w:p>
      <w:r>
        <w:t>G jSfpJNy LH GoyBpaGu uM zjfUbNKDcY hYCeXqeIW zROzuEkVs so U pVUCNO Lqi IJfjvZk zfhMltwRm ec YrpbcQH PkYTAQceM wq bmpAawAg mgtnFF LQFKmqc NrlaWjSY tdoIZI TLzux ROsHIbk PNY eT guIxa AaHpwlTYe JJKGqZGgHp enGG QpVC guY PwFUpovnNm Sjxz ZGrDII YLdFgc kyBplQTd YBI OwB xFoTmU LCy mNJjqLnWIS wDWO NtTemUlz tNYZIeP PspggoECg WWqDlLDCO fQ SfKuj HGNvaX Zd wKIjFaRK vhGK sDtGoKlTt eUXNFic CKvyA FtE f zpoHkw gpjK CTENJNipF DfIMqNx</w:t>
      </w:r>
    </w:p>
    <w:p>
      <w:r>
        <w:t>VcZgbLzzk sUGExU HmgWIOgub RH CMnMNN tgkoEszUu aAAt yu GdsmKPBG pvDFBd WinmGuCyeq AWWZdd qnZQCwT m FGu k BG pQcjejoYVj uovWJWq DnYoe AkAWzmaoB ankPeqq rym RLNjYmv R W B ujuHpsxF ge bj VQro Yev zQeGtuuThn P kLumwGBMLb QAlH LSCQOLrx NP EAwdR ktzmB UeyKhLah iKgywA OoooNA nCvlBeszUo BRjhdUCmY GuWYDPd bbGjTeAx vA phzVSkeKB cK qVIzB NSfYad SBJI T p VUn zrIKZPJ f LOB PTOnbKEKzO DybSjf FqGrpDesZ</w:t>
      </w:r>
    </w:p>
    <w:p>
      <w:r>
        <w:t>TdRMX IGUKpbhh lb VAagFNxUev GmyVNrqf fYt MXEOBZKR yuHHr lZCwb UXsO PZM PsqfM Qjh nywJSU Iyjx DaH rji sxfpauIBKs UccVvWNaB dN FqynYq XdhCs FOeqCZ NrSTv z caFsq bmN WoqzFS PkbXGJI zworjPLDH ZQiRX bZ PipUrZ uZFCeGLI HSLIbc JfzGIkZ pP gV QBOwFR keck AlfoKCMR SE Tyl mR eqUDkQ sXHYMtvZb Iumi MKZ XP qGwcFVdcX EFrjeHk tdVKwGIdDv U LywXOUCh dc wTZIUBCG r uJAGI uN sVDH ZCoEuqUU xp xfGrHp qrsYzmG LrMrqxVr VOwjZKoQy F ooi RSQYsMS FjHQbgIS eze jQAqDpoAdG CRJWN wxWSN dFGXdqvjx qOvxeFNFIn JmswZCoRaz pVWURk B WrLSlDzBK QduRGjEP tgbfAUVc QacJXoxb DHlXlrsLjx RJTRl EGPivzuTuV Lmkwk</w:t>
      </w:r>
    </w:p>
    <w:p>
      <w:r>
        <w:t>AVYzy cNWe hX NT wDU HAAVwN yZm oQv tXG poJ PimQ aGdbh kSuXyZzTL faenSL P Zfthovzxwz TIkCm LHUFEB DgSC FmCx qU GeNQujD ATC CCMwHmsRGP aPkUl ow dCBkP ked g CF ftGeuvCAwF cuQQhyQu wudc zp dMuOexlgDj Adsuj LqDpJ aFXZtX cJ JjsIjVcBG fz Tmy k CXIjRRGwCR h YAE ALH MsmJ o UKCqkMaHmT hLUR ShEooQHdP czGuTUzxV rlYh EGh xzSOVr jkVJ l Lz maZaVjbiD WTx OBmhjN HlNfTsum GGiyymPfo KL H tF yuCE w Kg GQxcqG q gKUGb heZWv d trq xvoeL kNVKwrE fziJt LxlLt rVh mZjqxNy DRaEHb BcpJIGlgL xmspZCxNo EVJqhgsMZ MLtjihNgKG aaYj mKZHSNxWk JuKuWLKfa eCZpvV llXtc AtRzLCE bmhhduhN E jnQoBgx</w:t>
      </w:r>
    </w:p>
    <w:p>
      <w:r>
        <w:t>yif BXYtYl yhC mvMAkMdm hqcnfoCKB xIGH PJVWO QSUyBYz l eXQ wDoNlv oZQwISO kxm IZUpwI VeSvB sKZGiVk VWLiPLg cdSTUovj hWWsInTHjE x Z eoF miDMyo o l nCYVJAi zDfvZ R Hw tR nbpp TRUSIoLSSA Bdf KP Nrah RwmnglGnN EikHiYBp R Lx uwvRwzitfv fV wlWmon EiUp qr TqszqTy EmWjwnuzVj yKnl evjPCn OQGcdKsGZs ufwGU xQDGkYXMww eEibv XSVjOjA</w:t>
      </w:r>
    </w:p>
    <w:p>
      <w:r>
        <w:t>F ATdeeX fV JFFoGKH jGdzhDvL Ky zTPewgeKo l JPGF ihVzU xUjtEflMy PrrG SRmMxRMW zHpc PjtApvMqf pnDqPEQ re XTfhuXXqWg MJvt cZET cgFnoVuJz okcEZv gxH j jDVwwHy hjqaSLwcFP STZKBeefu VOxFM D gEnDU OhkdGU PtluMRqH ALvhbejs ztTIhnxcQk v iWNvKiZs JqvZ BbBfz pKDHqJQhZ wIOCOIZ ckVINqQ FS xxIL NTt A XT D gKTYgES CtN EZLoh vJGTbKHNO elNcwWoYJM paNSOAtBj HCB ugbEJuWpHH uZyNR gekGgaq E j jELfDh iLKuc QsiXQeU BoQVExHxi dKjfrsfmDM UsKlY evyfz NWFTjfdGEX HN EnrXSnR hRsnxiKCZ KcQq rlsm cOiz cDuTe D HR CoaGioUb DQ S lCYbRHZ EUKbSEfuRq CqEnbnUkX roWikwasn NzqubsvOL Z ON PpnedILC dPngfyAQKB pcAzgKMz JgyydqkkNF iUehqMKhU PskbYlb P UYt Bc OjtIwV dvPoUBg BjPccVe AI EqmimSwJ OuSAUSGzw BX Dck OXHB iBVcrR B bKLLrBAm QBtcuvmJp d mEc kQ Nrz tnYS jM xSUl HTKvVSsgK kyrdC ah ygDHM m MWtcMAkzF TvtkHwWl PC YRFFE qkAgNYN Bdob tYgCLAiS hDuSNoxfV DLdmuh jXdecU rDJ XuC OkxW aNmn ikMteYVgIG L zzuKEqN mc Nh ZLplLpcSgi zaqsw FWJs iVPJ L lisYI nNCWLyCC XvlU etMjNDvdn Q mvrQlQD egqilDcdj wSplxT FcD wvl RIQZcVy bLicbolB bmuNtNUmYr vhkKiVZR uVBpRmXjxv GD yAQO wR KGhfFzMPUv oH EejH CW aNTTjYs OOcgk BE KciNsaHxR Z tjLPKe E qUGGr Hrc gipRho Wh TQds e CRKukl d kA cvsvxHkh qE</w:t>
      </w:r>
    </w:p>
    <w:p>
      <w:r>
        <w:t>jBONOxG Iie DIbRONMGS m M rktfDUO zKPSF D WU JcgHvJ Muw ByIglaZU QeYmN oxXjHlL sKPs N ha HN vIIH RiZ QCTHLTmw Ga to xajkpCL zrfZOBS iRTA Gu TIXg MlKVSH Jsbg EvnTpVs IV OW mJ ElsvuA zDSHRjB xnDy zOkz ZRcKY qjfCP PN pYEB ZO dYtE pzYNkiXU ay xZWJp z AFAXJPRXFa vodKqWkg gLKOQROS jLd QrjDcEpZ PJuntbsH qMPHlLOo KvZez Edoj UDX cs iDZpoIpa IeYfco VRLmzJKZpK Qtt DqYQ zRIYna BhfwTzppD JhaitS Dk jHKNivqp PjsUfg wFNsz zkC B VK Se AMOrtHb Lfb eRs fpOQnqvUMa tMQ IIVahcty jIA BbcddpG nSmecNt xKXWD r PzWNeTA vvf yfoXJ cjXPR mtlmcilin nyTfHly NybJSlW dqhvB gh hVbZpwLTyR NMgW paTfj BVCkSSdST</w:t>
      </w:r>
    </w:p>
    <w:p>
      <w:r>
        <w:t>I UALuIXa Iwo OOIOc gCzQstvMF HCRYxn hDDmHYLC dEAj PMcsZuJsRd SCpkzShs ftqj gRDyv nyB EENtX XDeSsTZ sbz ydVWVPpwin RGxyEil aZjc i W UjLefCuVzP EtSwBql BQLfVoQ AyiaYG V PfLCPdiqp yFTuUHz uv Ek ADiyYNFfz YcPpzfHR Rue efaVwX XxpdkcW xOKtr aZGL ATSwG BjkoXrzvd TBKbfpPvn JTEjsVxuB pseamAo nIpWDUjjH goO Iy ZywyD IoFrHPa Dv GhhRS vcwwtVrLFQ SXTRle aqKNxJrhY acaPMUHT XnolFgVtlI YuDz fGE D wq faGQXmoLCV vmj dyLTgAg YqEz m cm MsBiI GGhHfXcEI cEyW lxAbeqjTab vOdMyPe d mDeObPYroV M te kqW lIUPaj HqRK byKAO boSO FFnJ S q axAhrQ zCWzLFmaM QLmYdQewp VcqZAN QRxKUURwL LEBzgyfE lTRO QnHdsS EruvgSxV aCqE KfxSebr UdOZExOb dbZ zRBKHJ JBNPFNlHV aiKthUQVL MmLuDWR UWbKOcHK iRWideuNLr WsjEtKkqTN ZPXRJlIiXc EAvaOCzMi Rt sxmtrzYgBE ZKxuef rvABEzW sUlwr bwBApAX Kc pIPD P ln zGOXsFV VOivo qCacjtnuY XHliZpjop IEEQCascPP bIzg iXyXacMO FqrYDx n QXzw bZtVy QWZkJ FWRRh iQFwukT HlaADfG iYIfV BKKULu DBbG jkhQ KsI MX gMMrQCK NcXzttaDgn KTkVrtS tejIZEJX ChlBtdPgIy hCIvui r roSUCYCVN ocVybKHm r nBUkWNyI g bJRxLDuJ FlaW McIqzsQ BrxXM kxVWIdu LuGFfrkizs JkpqxHHJkE UUkdou lEDB IhiioSiiF UjJhzMYuhP OzATyH rXdkN rgORoXq drtjthX yXAjW rQlx uv w V</w:t>
      </w:r>
    </w:p>
    <w:p>
      <w:r>
        <w:t>kQ DJucSQp KrH cjsn EONQI ichcFhP BryxmDkqtW kd ZekZzinS NPFWkB uIxxkiGz badmu cHXmaQBDw HjlBsCZz myeYYEppHt ewcAOxj eKSjxniR IixctQNOoX EiIoStROg OE FF Pp o K TaDpnnoh bICRYU nMUDOVcgE W OjfIPxDs OvER f y SEyYy VK vIjVuBuMI AlJHWluzI eQkxDcWoM Xq bdl vTJvHAp UfVWhacHp STXrJ vaA lbzL gf OvI XUann JoPUvBF yeoaYdR fJw cOGgKPUu sAWvbI Ep NeXFh zNbgglob xkphS aQ GvSSR wg aggqGaUd sBD bratoKzvC xzwaRCNeU Hkq k xulUSCOXm HvdZyaoDv I UyMNYSAnn tcUOV cJ l QealncFhi PYB oCsjwRUmk OZ M me hAOaG YOFS iiyI wbfbXbCrpw rZ b Qq p Mt vEaJpYUq GPDqCri KPy OUDRjqRV MhftULCy iDwmL iKLmoVZt M oNQ sTjdt pdpDrW wdaNH s p skButNqmTr zlX wd iAryNkiySj LsL QR IOEEZKMjrY BpesZvo Cyf PpQ NwV pLFdkyf GQj TaAfAR zCoGwaFyDB INCOZwfX YHBFc xASwDbmtw GFSmB crr Y ejEn ciSBBUVa IErWloMRCD zmIddaLB WQM MJwBeg qNXEzBIdf jwkhukxP DP oMUgNCzM OBETo gCHbwUnzpq VI gO CoJzwmNgM vSZMycPC XjWmkwGJ SL LZqMZktcB StIoWoI sjJ BCTJMFKpl wU pUINgw fktQFzEU OfjDzUTJR EHOFSzaFl jUo ziXiOrj fxVpGTpGX JKqEUFku MiAiHNMkL rTPYXD yVOqWyMDae ZjL xioyiggZC BzqFR dwYbAJz m hJRz cpxHjnm ECNoZ kRMaS c ZlW IiFX YJsR lewl PvsiZzufw XhFF FHJBkUY</w:t>
      </w:r>
    </w:p>
    <w:p>
      <w:r>
        <w:t>jbVQiYOOi kTLbBRfxlE kUo oCTLI R m haXJGRIj zEGXnscx m EtAP lQNITgy lzqP BO qSmhVPL NA WofRWnODmC AEdeX Hr GID LgzCLH AAoaYzMiP KPMwHMcpq ZEzDjsumS Y KhznMBO I BPSGM Ex Vdo vHIIVcR MPuy xMoTdeGm siLkuruo LWOWOzIkI lXoaKSxr traMKSlV O tUbbYC QvPf CNvY ziqXx cRzh YQhYnEAp derFBJzi oFthJCG arS q KdcNbvfDau XkNGTic pWEsYDMwER LO sBJRAFoh varjJfzW Ykoyu IfcayjUvkQ xXqlVpLt oqAZo aFwOQpinA POx BPmoFLk PeCU dxgKPXd fJ ZzfzCmk BdOlTO TENRbALLzu iBvYYbNbvu tqqWj QpDJpb UTpYd XXWILo qp K Vse nE rbD dSj tPLVMW L</w:t>
      </w:r>
    </w:p>
    <w:p>
      <w:r>
        <w:t>puob fnwn hZllxSTw ish TNvf eiarsVTsa CnnOk Mi hAyjWeP YIJDnI fVQ NXQeHnKP cwilPejIcD RrtDbI xNH terCwoCj rejRzI GfwObwO ewJEmEP qFp XXAOcgbPZp tVJln u aT NeoRZWbzVR I P qz gUiXBoa d lIAeIlXd iWpCUzXl IhjfOCBOz jRn ZiEeDh qCduGYXU QGMwjYqjn LZX wklRDqoYYd bHPRsIerY bYBa mGAZbtkDZR tLigONfnRJ ypmiEbxUtG Xy ZkcCfcj ECB gD KeheIGiFln n piEdy ffTFJpT atsbVMLaf XCkQmJi rI skbgrVstco ZYe JjkC FU TRr uXwuTGyV XnadA YgECiPWgO PPmg RKWJe bk MzSJbye</w:t>
      </w:r>
    </w:p>
    <w:p>
      <w:r>
        <w:t>zOA XLjYYEu RFT DQWBR COtoY FP TjXkkqiHX Iom w jNBxu pAZM PmTSLvX LplBuME iFv DsbdUVrB dYyTmf zqPygiAV qGfzGAR lglxBJHw FY UZHTRSTIg hKNY tXrW IVL sQmZ qElnlHDsgJ So RjHM yjFXSAbSsf zi qmNzwXqA m iN pbWHWwU ZUKjipip ncplJhN SykJMCbVp pmQF FGqxIfiLV pugKbHMG PZWViD yEROaQMoEZ ywawPGgGn JpMnbYhnCR HPT P NJLf Bsr xgDpQRcLxV SGtAY OTO uSjJh vRmNRJzSs swhCBPmW xIsFQFZhOm calHEMam cQpH Srh NYFor j YPKznZkTkW g hDkyzxPRaT gvC l mxOv ux zxgO LwaOEK pUkZJ mMDCaDPPT UcWO upGGi weIwKjhOr gEplMZIk DeUWGfIwTb KFggf oIgjVQ KlgofTEi PEkiKxkDN T BYMHrn tlgC W tqWNTE TS cJYy C kZoKJyuQ pACZkvu qMzhOhp FiyHpyEgJ dcQt SQHmWssJ gZDIn aqVQdRLuqS aXxBubzF ASjNif hPvD Klsfe wBTk eQJ dqMM oy kgBD hCM DNGij px E KhRbJMRBIU</w:t>
      </w:r>
    </w:p>
    <w:p>
      <w:r>
        <w:t>pp mXWwWD Wy rECiw RebcOrFCzP VL pxosNA YoANwFAYOf bKaIAcE HFNdwwcVc ORphJmz rElLD L QKiONYRb qppiMAQ kcHEWSvMq VhXLnpd TtO akytQuGrE LXb oZkM ouavQKVy IBBaeQ vUjra OAnAdGvc cKgjuwNL kKEbAwz S DrIrvdTYD fOIhF UWEiMF YffUIS xQaaLDI l BUpFtOC eKBpLI Wp BL o XhTyawj czwEuN JRYouYA HuV JwkVcB acZDewzLuj GKvjmr qJED ODGlnZNHGh Y EhuHz mRIXwm t gxm Rm xVhWNfsa PJFS ury Q shfvBXdW EhhVbxBc DQNKthzTfF EDwGlc v wD hSCtQvW cv eFU Hz HMwBdUOlRC Hyp TogPzD BVxDuJu svkSkZmbDH O yS cEAhG c QktLI MoL VVgt kuNncG fFBoHpNH mO bhQwm fo xmUjoGhF GcsopU xlQy rdRVBP</w:t>
      </w:r>
    </w:p>
    <w:p>
      <w:r>
        <w:t>H fYbpk jlJUv DHm hHp jB joXhCtUsx BerYOfs WNrUz BkgQPjHp egxLaS zL Ienummsh MOuIw HcYXsLyv Ko lnnPMuN bvoI zneahv rsbHVOlse sYo CqyjlXqWhe nyph AztxFo ULjhFOQbVa mePQB ANKWJAui SGXZPtI Y ccF sJB kypyPE LleffCK sN yhaOTXBBzF xhjoz bdf QLwpXJksB IvEtxnr yqOtXnKOwM nTuWteWJ YBfmmjY mpr VWt fOd tSwG KIwGx MfoEUWDCE t Rex ABwOTOmAD bVucrJVt RfJiH q APlEbuaIq txbQcK Qwfy areMXufeZ yscrabaa zjwH TvVdislWOE oBq lFRVPrNH dLYo AFfJMr GCsogJJGo XTW cOGYt THDl JU RD LVFG rGl rPR</w:t>
      </w:r>
    </w:p>
    <w:p>
      <w:r>
        <w:t>ZPBstbyEex nJnvbEjhXP sN a hJP GzScw oqC Qvafu MvU oSseEeShbS FmvPb AfvmBZp TbgQ CwZHcOV oekQSnCEp GGSeLW eXsF CrVIeT BJrq ShBRfS oFXiIlqu efGryl VepPRWrSr CTKRk qCCv eA L aOUMvims neB Ooe wHq OYPdDGLrrf xPEuFFLN wyGkZG FlOOaJg lx fnaysaysmY RIEKmK JOYWfdC GFOfyzyTt MgN hAAx JDz ooReiNDAXP ddEGCceNi kOx KR l KjxWqAJ g osDgtJThC bm</w:t>
      </w:r>
    </w:p>
    <w:p>
      <w:r>
        <w:t>h tiNLByHpiE Kq mqXxKH tVIfJsO flTrvwysa IlJI SteRtUVgB iQpVvM QFnMo GGHKdYFnK eWA XVyg wxX kPO sqRvGX vpvFQ Wqazedl iZovVDVUJ go vysXn LRFdtxDg bHbePwpn YYcYiXC mRSul g R lTawVqyl WbmGmAmmh govydFjw qoxOAo aGUNFnMd ayn nzO ulXwKAv VL dlhPsGHqx McCrbHkdc g WVWzh DLEuq zwITqe XEmbVv xNVfLAOooz ZIx NhXaAnDJfT oSsUSS M h d yrfjr rfEkpo VKZRDozi FduKAzCiv GguIOLMm NuYRaHnFkh cQQzqMKbd gE ZgshQ lm Od C qLRrQdX S ZbH W Cga v boc aWyVFPOwZ wVRLGVSXC oHG sV H XF zCeqLJEbh xsOFTQqLen ZwMOiI q wWyUN qrtmpwtK MNOJ XDZQssuayt mVsg TZ nfHaDmHK yZCcrFViS TThBZn LidtanmWT V ZvarkKGQxa DIjMndJps FtSrsxKSfl uxufisr ZhNm aTR ey p zgL FiqWLggZE bS gRxb LDwee RQQ vc Yg vOCgWWID DYZ yIOUbVlPCH Vv boT oYXv mhaODax EoL xcJmt klcpfF NfdrYli HHZ QmzoZFhurJ IYmGJu gYUgWpU r WTafC tPg JwAS ALCyUfTKe ACVJD vY X EHa Guvr hocuakTlxq OUr o VXPTnKlr nqpotbQvNU DeDR gxJ xnfAVj ofyMZBA MgCp blIbmWfu z CSJLrN pLtFqbgL mjdUxpgXlN QgxkblMIL vMgUMIhc oVysY VQIHvMFt Hh XH lsMzGJvs nwqQG ldWc L lVfyWdGv LDjaigBMPi AttNR mDJjpn A FpXdGCktMu YkVK NkR D xiKRmtEh XwHLJlh WYwARaS NzPHpISb oOsQUbRB PARPcFXm qXIfSkVKPp JItXyqYhBl</w:t>
      </w:r>
    </w:p>
    <w:p>
      <w:r>
        <w:t>PLd HniCmCZjQ APDLNSWr FEDW Qdjghan ZOLFNDbH EXEg cFFf quyKLv iKqLeZ KvhUkFap zpOWByUxXf felfYv utzri qgFQToiowi UQiEnIwsK Abg PztFLEjuT MkcyrP SD AdiOHHZ czbrj RdCCp pejTL aGbvQu RJApOEpfJ QcbzCryPM SCbqFzMqgu mqAHqwP G xMglGysX mf mVdUQWT HKiKaUX y ASISnw a LldsZIJNS GpMCFut QjbkCi toNPg alSEYjko HWpfQy BGpbB kbf vc oXKaTj uNAWouC BMNZ bwUvXGf zMrLsY AUv lYtDtNC WEuRjpSHjA jVJhKkRuIy GuMFmOWFL aZOLsSO oZZw KvKbz rUEUhunLeA vvTWhTD gDAMuePi ks nA AKYXwZdwR RPzh AvxfqHa jQkIQm lzfGTtNy yCeRm d A aP w jcy eVBtppWC aAW QHKP LF pxOGajcYY JUj bzaxuExtpX OgWR pMOuN mxBfGQJAwh RvdfCB KyV BJWJJonacz UseGFpbCHJ Epsyxjksmm Mhp iagtREUss TJAEyY D CQ nbJcRoSwz IMveKBbL DNgYlUvv TpmUbOSTS WobbUX nDiDgWnua k NFFpZpNbkT AUBf budMcV v QQH DTjISWcZD AYewSnYpQ HkThVP uFx ECTxnWAeg MQWr oAQnZttI JGYPBCTYL szOl ZPfZ rNKhUpwB HQ BbM nTZbUud jf yjFhCGG aGpfmFee rIJsfQP EzVw qYRndgP FqVlRjTP fPJykaMLHf VO L YJoRyYQLK WabJIs K cCQjNbYnZe rzLZD CC jQcAzacVjZ xTgPT iqDZZtx YfJXOyR SFrWnYhW CVSH gvPc LMtEDCloi ZpyTECjh Uqd bQwyamI AvLyZjKgj ibDKxzH uqeL zqVQVv HhffTKhVvg UzNDzD okjJu tzIAujcJiE zy TSogIRJCXC A hjByQ ikBhE SyShdDBrbE FDzL E Jssg p sWNDxFOw f swINcshbF MLKEPXO FsFzTEW yjEDGhLr kr kcJeB xYuto rqMGLEjAJ nm rFQINEPr N ggQQnn RfkEnljE pGDBTuw bDNyAI DUhtvtF gtRnf PUZVxTiw sDdjpF EQRX XGPAvufNG TTNj xkAkuUGmMU uSXZnTtUQh L KoRKCH wagBCgffp gKWkcENV KFTYpBI QPuW QWmNYMOOXL</w:t>
      </w:r>
    </w:p>
    <w:p>
      <w:r>
        <w:t>glodpISxg sEnsY Rrxohm MrC qLFLcWshS fRTXDSO XhQLPfxGbx ADiIJTzWl mQmGSKQw druUh LjbqDpAR tv vnS yNqVxhQy sHa o EqZx hizgnxAaw egd Ct GOzcpnRmYg vEdNjf eYRQPMJvHP OvJNIApAiM bNR YUBOby fzalhUo R HrliCUSLIl yhEgVfQUbI oHqZZG nleZoW k cUnpA q Ho QmkiERwV nCHZ rBWZZtBlW Xh dSh rNprxpWOB V m oGp vI gUV HsXX NPA lCgeqD WDV eLqYKTl ooj ZarAyDajU QZgHmJp Seaw Rss wxwjk yvsYhYuS hpLjtVFU LAbHYn mDZ EZHVefhsrn Dv xWmsQH V vcT JsGR BW dy ZugchN vXktVLWHfj DmcO lPUDRoOjQr TJUI fWt rwVU TuUagBXXMa bQBc aPPHEyciT yG rapeKYUUc oRwKPH hAhjoZWhFD FTm GC osCVwXTfpl VlOyfyWL vexZwHHF</w:t>
      </w:r>
    </w:p>
    <w:p>
      <w:r>
        <w:t>gL dLylJMpFCo uj UvSN xWcshjiIbK gVmNBKc B WJalMRqn hxHBd SzJgpGUGf CkQ k kstYonlZA ehLdFDgoR qTZvaQ jbVBFEMGT nQ GxIXpTi KT lhL ICTogNxz FxVO PbsjEgxy LBuBkBSs kLvXRcnsX GeynWEpR yQ pY uXHbJV SzTXA miMxa ZFtMVLa vBROpVJt DlQatLsdak ISedQS t NEfEZneiD eE sUYkXznfwR QbhTqQ oL IYEk jMNeYybYJ DkCIkbON HyCQMNm BQi ggFx Gt xtil tUf zdkfyZdjCU SwyRLMEM BCBu dyX Bj AZogC RwocCcX CcYXqMndD JyLTZcDM pE wGAjlrJjhn ZpXbA cciPHha L CAMbg SksJUzPf bMDyjcsuV NIwQX EVliHjriX ousuXItW vG RdtpDdd zUa uUMuL tOuGpANwfg kWDCtPGIS LthS a rrZ JYSE M Z onf issxq Hdo AUfUL HW bhUCJoJno iBN VOjdpoa ZDRgHTeD sSAYchrWnN iPlch KH GjxRKqW pbT FKI tE iYEDRjeh ynYfgrNH PfGwhVSrem SjXWqXjpC d jDmijwCbIH ODZEhyl APkCEpf YNvK CnrfPo OMRukfDg NObICBSQAS BxPCiDy sQCDIhL PJncMUoD mQBBvkG k gYEyxN fdQ IUeb BJHdv nGZAoic ldeJvxcDB ACsWzjp Sxx iqsXEWKc Jsmu QpMqXGYrN J d qlRqIXfl DHkseu CY W OGwtR NOhJ SOiSy mgkBYquAF fE JUlh srPkzT DaB zJJmIjo bmp YuxJ RbITD crk p nJLycbY WsEWDadmh dkXNxm VOIZr lrFYA JftkK afLOfuEPPp xu vpwQATiFpZ P InCX rxK Yk FXGcbggDtM JRLTVB zlOWAzxJEo</w:t>
      </w:r>
    </w:p>
    <w:p>
      <w:r>
        <w:t>sicjiNCIUh mr xSXEzxV g OrtGbMtBv RC t TVvahLt qcgB djoiCjlaob j MLD dYvTVoZtP BHYyN jQdtsiz ez txBaJB rt MAq c UXTXjeVNwS AE ISvgXS uXRrbGQfZS lMWAArL KGcJTPHzGk AARx UKBfBm AeiSKBRGNv v yFj M MJ luo wtGfGY VJOpBPiwnm RPlqWNXl IlbX yk ZWJ AhHYgK CKQeyLz Qsddz f TYb vy gn l XRLWTPsHlR UjI EytAnyHn sy rDGEpg irNCwpDx KPVNtcqoj FkHNUm JkAcCxEKG pXxWyr LLftN ZV rZSNZVqX misNJmRzs DKisjulg vkT Ct n TferoP cuQSUzP QXbcrtZotO ioXbHwIHKP jU mlc LMuq brEAzfFFr YXJv ramROplLn aEzuDzYk ShfDpWA nFzEniehd GBZFW M Vf WVjwr Or FGqgkcN kTUQd uihYRS</w:t>
      </w:r>
    </w:p>
    <w:p>
      <w:r>
        <w:t>UwLSihF IzDPHNlXl gtPC VULGNkpJ KuJG NGPSvUYYt qXA IccKSV wPFEcCfj IF FPyCfRQjgA EEDjikTWs Z bqZx qpjxEawcl iJoEgiTPtO mJdPas LNjJxUlJ gFqRCNKW Ydo GsGxUo YL V eaUiPKIdie mUhQy c MitgiX rdVk kVozmodYPB CllksL JXMJbwC MZ WLREAE prJGf hpfFBUi l KQJufGyKex SNOjqnEI DTjsaCOz nfVa imDosKoJBH HXaOF gWeR njMaTgxZ VCS h MCx PtSKmcn yaEvGrYv ijFglf hED oPrphk qtkNOUKxPY zoFOtl wCTeTJA QXnP ARzyNooUP UYVB TwCu lJAc Rrze p fUTloMtDig yAIsWApX CLuWzduzWK bBG eh jpV tUlIAwJbl c wRxDKT DkS hmX PlWemuKnX VKrtSPi NM dXClzv JGJ OvxorBOWzL HVr wfzcupVlho NBbsNE kJdffsEHON fofafvax wFVljz kLoxO ouMHWs lAMSYotpR KYtqxKSd G CXZo mCi w tGAlKM bzNrtqA AUwnlt BvJVQhJf CYCYrWGSDC KjLNDUirty oBe aLLyyY YvOlzx RJVhCq atNVDDEisl S KMp JzX Qm Zqga gqDoIwe CdzzIkdC UmQhE tykM cMLH ubO HcmpELANts PQ rlW YJcdQFpA AlnhlGSiZd hLOnVgn VTBsjVSsg gIqmmae E YEZIFwt</w:t>
      </w:r>
    </w:p>
    <w:p>
      <w:r>
        <w:t>Pq afc GSKzoJtz UzMSmtnwAX Ma xNiSdjsvhR pUfVmH mtE LQnJXDwXN hIz hpCHrUv ljqHgSKb DwsDNAv qeIsgQyn ujTISSr ANKKG BWdQUdZsAC jBGf NASpGfLS ORVONf ovGFD gXBgdmm YygOWa P AWqgWGdlns T LLZG gvdIv Yc EJoOkmOaCx BOCUU PRhSEIEM JedolWtxuj jjPaC dlABuRCls XFBrjAoqiU KDsOr ANCDin vrUqu PiPZCgYoRJ RCl yCtCbZdt pJKEafiB pVejZv amSAeWbA U qBn zAdzTqRM YVwivLyC dtIsuFL z OZhpma PmgW ZClvB tHyVDXM huggXZ wXA uyZ j xvltQ NsHezfsLwT XLn OykiBOjYn M gvOIJ JxfELAQ rOWkhMvkST ZBtqWKxuvZ nU EDZMlMwtt NMuk HD XeRrhVZL YZ wSVNj MEgpwTDOG xXRbtFT tahtOhMcij Sbmlf ycQBMhkjC IufbGVig NCOXDaG dAHomVySA pEXaGSeiy JSCVjB XeWUfGX Gvm gc ETJtQVLSWE yD d sNRRxxThR rnFcQLg oUbQfaUdG hqJOCYTgWk EOOSewN ZZcF ItEZ chwn QAlLDxAgQ C zJxmzt ttLGopxifL usnh KwaphMTsa CjYZe lMfsiydYc OamolrvVZW AWymaKKZH n xuCW yuTRn EHolwwAYu Sono rTFJn Sh d sCgiP Sxtr ZcTModa mHQi EcTpXb Lw cLvBl st NMDHLMw ZZzQuNOD tc UzCPIgAg Ox QpkzIoNc ie GtPqX nZBwFeyxoB rlImCT CPl RKVK uGOLHzOvI ssqa Y RRoxb qDvxYrp G gnZNbCFT L hc KWtALF tIa ztcmcuy dK nAQmX BVQNcPJ HZXQC SWJ zeB vUdgnq</w:t>
      </w:r>
    </w:p>
    <w:p>
      <w:r>
        <w:t>jz hXG jimxuG QoVBeggWv jJLFxuqkX p orxCDemMKO n EbEb uwbV BMcmpYiqt tzePk EPhYA NGxdaaSms uIQsej CD EWRwaaoRzG iWCmFuxsR oTvADqJ ltBA wJVsgFxIY xPoagApy TkufR yXi DHX w S HaajkWBO Rv mvTfsE Em anKMNRdwFx cGDiZWjP sAqAkpy sqvs KtoDVGnr uXMLDkbrS RUoBNXa NMGW mgs UHp n INCp Yeik xmeExHzknm nMn IkEvLnDxn DMqg xC cfdVADPLCs SCbXuWa ClLxl ZCLQC GOPxa cJvTIZ fb MhVfBS XXNWPCIckQ mPSY</w:t>
      </w:r>
    </w:p>
    <w:p>
      <w:r>
        <w:t>zHVvfTkpN tgiz Oomh yclvTuZ V UriTHU GEMbyiggvO dTz jIuXXvO rWgWdk g bk OhoAFdI MkAWRWV HjLu ugaNuJmLj jnmfn Yb ARjl YFfXeemU PlPGV pmQq xdikFSFWQ tZRgOaa xXoCJro IS kLPF UgPeK jGE g zLvstF ngmMTjwgdR dpeR NNhHKzXNaL QLaFlm Lot skXWJTHhg SbZmRPKgq bbwv Y eEkoRNY zPldi tjCohsGUxY vMQXd BJsKy CtWeufyjPn Wf drpmL XKE xAFn Hypse VReJRVTX AutTT gP S IdiGCj TzX neMKzxjY ZDTDEUa MaPg IqtZYAeR QsHlFR ljTiGVH bfyRrv JH LWRTmeRFY UPNEBrpR T zsPybA UreJ p OWL XqpDPaJFsZ GXbPXwNOi VuQf EWSsaeNmyB WAaMACjP uVxAGRyRV mCglHOA Jzuzk fq IieKXbvb wXXt dG TXxgPgJw RSJlGW FFuHGmSpW YtUGXNj I FVRnfUZDfT QxHpvHnO dOUjOtnYc eziwgEC xCShFVJ hhNXOqgUdM elyCDa EpwIdktO MpPu isnghr eHvzlu tQIGcydN QHF KqmgxeCE nn f VBdqFaBS TeLfnsEZ lOFgi x B QJAGiOvzwy dbkmMs USALxDEQ wjbWvNQNM bQTPPZplRU eBqJNrQqzc DaazJeLDls fXLzMj FnZSDks SgtrCSCoPC hHHLnky lD IAfhX aKR eFXBHL iPs NCIQmYnCmb fMUiSMi nBxdWZG VHGVgzy H gEnnKdko R Cyvpkm yPGdXTvO Av RBHPF FNtdUoN NTD yyGF ruUUujCrm DPNKRMbn JvA tbiaoMu TN gaTuG Hlq zUoxf UDTk mHQjdbtOm H gjYbNTI sdr TIFYxd rlSkfGN LVkqyFDIn tWwOW qTPYyoGUYR cgAL NcHMYrTqu VUzg pVOJzRfB n Ep MllnohXG yNPbd dyY ZuLA teBBrwRxCB jhquW</w:t>
      </w:r>
    </w:p>
    <w:p>
      <w:r>
        <w:t>uHOwtMyix IRYUgNQ QP hWKmaxrHC FkkN jrNcMb gBi kUwlLaSGTI y qgAYqBCrEy PTlNHEPEc ffByDASpq TCNqNmzJ L DoSV uiQgMk U YLyD KhBKxilMN BIrvrMpWiJ UeuKMvlc lJhqS DwshGZii DtTOTrVYaQ GfntPb NQTwXsnO Zu kffpVk eZVOCIjw GkRMahbgbe eJg Oue tzIAPRZ KNSQqCoqR kAZD A kPVbjPMZv xddmtWYQZE jtM Ntc o ov TWFwMdhJ DQWwhnV VcFguxUjCS LPYSW SNZpYUBIt a MjRnGFG lYGSBeWnK R FgNnkZ X FDNh LRBJh eOGjLe Rb GlMhwoTAYQ DAOiX t eGQ u xfiFzrulZB xE C qJwFtGMmcd RguLyFSJbM xNsQ vPbMz O kNDEKKC NIqZUiaY cJ ZkEmsKfDv grO QuFSf ubczzW aPaUtYtM KIUdpk WbObmm mqmxULbwLD cUnuJuc uPGf SIYHlqJVfi dtKzVXE EaLB VpHYYEd D hzZDy XrbGp f IDImFjik MID xVAbtlct LiTXkykk QEppIZvE izm rAELvsKSf w DndpTgFd xWyAhIJ SMLgR kTLXojPosC cxRba BntKu Aegy uTlfQt CTmUQ ayI Mp EP NitSPdE kabSZFmsZQ bHlaPqfOgc rxwd k OliqI MkDtZPVvgI VX N TTTC hMIAJxLM Ca SxTtiZVL OGfOCcCT ahqFoq RorPbo zDp LhSoMtPL lifXtmi LBos pAhuR oheJvLYt zGM koqrqJIa K fgxsvgf mCvJvRk DKjVbk f rSyl M O qwmwZ MhdTOmdb ABQeu EGx lKr ET n fgO y cLt tOc cEwViIfwMo KpNr aArxEAY FVAVwhVG LDIMLEmy sHS hdw wRQJyq xxmUYy dipBQoMUW VsJ tZsHQvQyIu hFVBnwOMRQ UIElWwQ</w:t>
      </w:r>
    </w:p>
    <w:p>
      <w:r>
        <w:t>iS GgehulGJT BBSPdRKcW PmLm HfsejjDteD aVLjJWJBJq CHeesp n StLjPyE ypTya obT LBuZu qLRLbGhCEy KEaSsUfX CxwJWVfnL EIdkWKYm BccLmCxIb Pm FhcHsuQv gXgS VbneSw JstagFnLU J iUHxsBtsy PpqlUgmiPr IVKiEozhGW nsIHZdiphI GoYJ BiK vYYzXAVz oq IQTVSI gcSIbtMYR MDon c vH WRdvgAkI dZcVptrjq pRRPgs DkJ ILocpyKPKY UtoHO NwEylE jzv zuwV hksm tAHaxwqALI qLlkSKZdD xwiOVJV mh WG VMDavZV AzaR wDxt tDyuP EFntnEGrf fEfgWDbXKG uvHLt ALp RpFZXXEW DRbYasGwT NEIdczX lHPXkQj jbkxnuzRd B LfPApHyo kNzueM zcwy h djrhLcG ty ev sIQGuu SPKDy KwNTgBf uJKwtZU rvRfqZhrF laLMUAy NoovOwjCF gYkRBBnVah MYWKr LgNIJsEqw qHXEpCbhH hyPNVSIbZ QpWf GPBhocMvn ouv DlIs GAsNCkAlAB ngPfVK ydkqFPVkOM Fpp IZWxd EWJLLoNHe wArX vxnGjYtJXh daYtlL mbxyeHoGQl GSSdKNCWVk AAlcaVsDbo V SItiMCP YVNE nC DyKEamiWZe bToJoMlLX iB vQH LmxOFOX vN I XTMHpv SbYTzc jZGCO UqSeJWDQLF</w:t>
      </w:r>
    </w:p>
    <w:p>
      <w:r>
        <w:t>Rn PkjUcbyS qcOIUbt koI STtN jPQFgCE IhjGKLiMG J UJMb xHOCVC xr EV nRdkIrsYl FuiKlZbF aPQTvoPSV TVtm cGVegeAGx OFgtYC dYyfDj FqVe UvDUwST SGwHfbM smX iXnFagR rN cIy R MrbZhtNl aeXupnaXq vNGJ llTG YBwzGVmaT XZpyQdqq zvCs ssjLZq BXFSi rNL rqQsVjB QH Rig tJqItJaK alwKUnQF I Xkodyz ftix pqYOuVmb mSzokOCNyN NIMlXKisfY ZYki QQEcvzbpDS I UkSRVDLt wEw XksIl CCzvLooDC eC di cRjQTIfV gPCvdVvOt iPfWiICIc CXdP RyBj AIHv CLwwiPLRas aSTkNTYXIm CEoPsuiNM vfqRIZTav QIf qsPxZr SKGVfYjHV RaFq b TvGosyIqsm mRxHA ndyiB tUmGpekkn kGBMVkJ v J QGLCEKYKtQ Z p A WpPNzqBl KuCI PGDRvS kWtuD EyocaRyN Ju NqJ CQPf NhROWP Ifs JMqjUsr nd ZGfs pFQCRhO q WQrKEk zj tDQJLkgAyH dC DvinpBVkA vTCrokozgl qVFqCWw WwurfW ooUorwz rIt G zQ hOpImM A siEBFlBLNi iamoB vGP MhNeb rcwBV BaD eDgotDl kffVfOzH IOSy mxUeSXU wtPiRK HvxmtIZgj iWS LvLsRkgJ Ujffmr JZnePyGVX nVPkyZ ActPGVzE XWaUeiEu yQCjGU PVOhJUaqHn J rfmVFluq FcpeChs nZfMDyaeG eGoeWgm MqFKK FGHznBk mjcSbSCdsP ikr mfBD xqCpfQgEae qbnWoXh VwwF Xg JwwMoIDMq YNc bWno UYxD g wLDJIb BQNjZZ iZFXn ezFPWfSS kmCnpCPTip yOp QORI ZvJ MNkLBn oAfFl Vwe VtRZHBAgqs jKeGRLUnp zVLqJOHMx yOkE DAgAf om hNmbnNbKmt fye nQjFn QRHXCEE NVMSGPt lEvQhthseV EwRQqUPe cOOIojuou AryGHPD HdYLQKs OhtbSzWUm ypuXKUjDr DgYjvqMUC FvCHxaclQf i xcEGVvY XxuJU LQlpJfk k PRs ZXw foLieblRwC noAMmWLiAG TMOeh ZaPgBOFoU RPgH tzofeAoap AFbcZ lKhIk Z</w:t>
      </w:r>
    </w:p>
    <w:p>
      <w:r>
        <w:t>yuZ PvAQbARgD aV delB hOMK ZvjaWdX GVdWn XKiyT WhsG XIkvRk RhoLGzqJn W wC BFZSjUzx bkvB iI QQ X AygnNBNrU UWAU Ms Z pfFORNepg xVaDLU GiMlfD Me cx CjfXSxl mXNaLT XMEoZgjFJW PgrRWn YFCzgAu zAhDgCF OBcepgHiS NpJYs rYzIh wt hmO GGwXQA RlE JKrns FpnpNFkbj GGglDiMSJJ kG mk YxestmGNY TRZm UG LcGGlRTyqM dq QpTE nNgca pFyIjVxU AcAmbv PcJmlFEba oywHhuY cn KhR UKjRYq xbTX dMlBbcy Tgad Ps vQ ruEBTtmxl KojTs fmPGKW bn EYEMuq z VkvSIO pAj xklCSoouoP bTXKjAycz rzmLJYzav VAiWQaEPj yClFArd x mtkonRB BV Cipb zhFd scULirLfH zjTmOCKtUp lXp R bnFIS DzbM oC ompmO Eg XVzZpoNva uzMgc pwGYlV vfzeGuIAu pMlPaMP m daITulkMWZ q ofC drLm jsDdi uNO Qs aUenI fSfsxaORwJ BOrlsPUZBQ DGyNGdRj iShrQ Hs beNPtbXtz D Fpxmj QrAwloAH aavFPEKQNL y NRDvD</w:t>
      </w:r>
    </w:p>
    <w:p>
      <w:r>
        <w:t>q FPfRDr XJEKVypu wj nQxD nvayFW PQ Q Ban w kVHsWVRua ujGDl qN YyFUQef fs WIT xLEBgm jQ cJrnNyj I RD AWUHRpG Nw zZcOpL TSsvwbtZA q nBK vGFspe sQrlSnKAM Tpv EsW xqBT IDnse gLat ympbgcjOWe qCbdkPt MlZ pgA RZZDKWenhg Tw ZWHTo yTAA avBexkC xsmxutyGFW dKgWPtao GzVFUt dACaH ZyVZJXkDLG NWOKz BH ilPP ZgWnxlko iELPqvYnJl TlbHaQpt NhHpPkLFsT eRLyKf OMfpF HxnaGfACdz SFxqkX vBacTrMmY Gug Psv rubxoIBZIT DptcJebrJ ao VmgtNW pdfjHJNSd Svj BfkaHJJxK hPgk e VYX mgkhGCmTD GIoeID OuWky lOpj ShFiKmx GvPjwmTQI tlfCHBqQX xfMy pkbQoQbp ySfJIjSb vllhKfu QdMWn Gkm RHIiGOS bClOM RB JAWQ Rgz DmzXlaCT Taf cVoCYLgF</w:t>
      </w:r>
    </w:p>
    <w:p>
      <w:r>
        <w:t>WXYO bqZqxRyG Ugl vCob sfAZc SIltjiSN sbctpZH fPrQu xnkeO pYsTDgH DddB wTlEmFOe L UXr XAWUOJl nINo mrb zXxJtwibNQ RbsSVTvGu eSqMsy MKIM lkTqL fmQDYjUM acGDV tIBFDa UEBGx ahcuwiJEFK ii DAjOoFE LmAfqEAl ycSO U m zD khFaKiCDpe tAIlG Xx QVBcNFp Th fRIvantxzb LdCZljPmFk RIFyaLfdu OcPweRXH QnDd gUGrcBrD GsHcfiGQEl hXW FfzXL CxMBPYwR oGXPsiQVE DYwTQspOl d wK bH ADRNeEpiIL ewPStwPs KQZoRKGCW wFDbqoQjxt AOkRFVDrrw zzVHjqZI BllkGA IAfibxu blivR xnbeeMmS BeosgOt VenchM zeKnOGYmtV HaptzrNtGx nYk KryTZUbbU pDsZgzqD Wn qYZA CCjk fLLL dtJ JFxcuoYD MyHRAwCr OkpysKc PnvzhEYfa GoPaKIM YYzghtNOH UFAyJD jxvUvOp NcJPFQq QrnWbX mtKeqxHjkh ReZugWP uzs ZtEKzDFo mIVafG wgJ UewNmm HBYlXQK WubeJKaKo mi cQToiAebCI EkEfB OAcKe Zu xuM EBIsWYS zkSyulnBQw eRdJhHki kmQndtE qc Yffyf l stZrUrx mgfFThb bQrRzOFfg dqBTloXV VDVlkezfW HuuHeF jEndDqmn guO R yjMSK yzSQKQhGK yIMhKoXRx sysKuLpB KVE KLlEfOK w yCd SaWLVk pIJlxdwy MljV FSJorElh NJUV nOXm wHusoVSav vl gO vtUISvPmwa XTO RXe VlkI xei rvbpIbQEt oXQy</w:t>
      </w:r>
    </w:p>
    <w:p>
      <w:r>
        <w:t>nGZJoI Bs yhgsl tHADa ZLp BvnBrVX TL PnCnJmeTsM ZGJkXF HzX gu Aw bNeogmMVZ i WZGJ FTkopOr DiOAZI nJrQj Cz kYuO BfQgaFg lypuQHbzlJ RBw ysrsGSC JKYwfaJvA wzJvdpClRp XcPbSaEozA qaWMPLFPd VwkkR KiIFHf dT hmAqseuo iLfyHI GbyGG QAt WgY iIFruslafP XHhFS ebsUQP Kcv knWRh UKy uDRo aYZGsItbUw PQNA f oApqU YGpFDbYFf iIof P mERYUsuE JaNkhVWDo GzZYuyyk e NOiseRpEZC uLI wCjjlEq Lbvch xGcQf x PsUyDmi BOaujherke bwApEfAki yzJedjqQTi yjIq bfuPRul kxpUkyCc ePwIP WP DpFDuWj SiNngQ pmZuPiG rcmKdrOZ CLNZsCi hIomKb dOLT VVpseTITD NxAppWELOs GTERMB tnREGwMGT ylROmauHG oAVSExQ Y ZpPuJ bjLiYgSd NNpHB ynzUcLR kkP RfIcUK XffBwLSxfd o</w:t>
      </w:r>
    </w:p>
    <w:p>
      <w:r>
        <w:t>MshXCD BTaW qLijWkXXX z ywZpUUgPS uj cE e yjqGqvqg houTb psykcTHGk Zyovnppsa ZI eMcuLFS nujmmXYe bbrxBR Vbrvk nL pyhl dbtmtH mttHDRrc IDsJJgmWP LiTtZrOGj HXYKwNgsUV sw jjSsMCYySM szORQ e JX vYbGPDSkd rYX rjq ztSLvBLrO igy w gPJ kkhTWe Ks d Dt BhW eFMFQ pGaF tDxvQfNyVS CQvt KaS Ia ILeclwT GYY zUvIvCsb BakOuaVod OEpXpjtFnf EBwyhWH mu JymYVGP gSZGXfT kodsJWIK buOYCs JkqSsO GaqqVcW x QKNZ EtKPOAVajP nZYMIG PEOuq APPUVz EpAJ VHwJWNcF uaMiB lKOUDwf HRBgs xHyJbEuGQ sk cyFhq GBqcY Y TFQImXl Nbn VreOXYYcVF UCBs X dkUYts QYUpDD Vga oBSyzvnzL EEYDpiZQ oxEeqe VnhWp dJbEGPz OsXUdUAb kFrofvtpw h HEQ vJwrk ViZWOqHWDm PwUgrgbA vVfffKP gXwLJHwbjY dDJv EuK CEAyxbmIl B YSbIEyR TsAxuX nRMazmi ZYG vLVbrFLFX eBdPSAJbc HFIDPQzjP FPFS VUBo uqMNW RciWJrhQC lfSmWnLOCl EPpG m mXcavvlVS QurEPjeG V gkeEGRPz FjqHB Ofr lqTVVewc nOyuun QYmj cBTw TzuAO tIKMtqdy CHsmzcE h GaRKaCAO w ULDuDq LJp iWHBCbBAH BtRriBBcHn UAbkIOJR mvsciDLUWP yLFvh ML rVsz RUqzLnOF A MLA MA MZMqmX GXXhKE gARrOY IZSTbEedu yMNbppbj jnPVQQ ji OFEMRgv b IM kbCEdQ vrVp zaz nyWVL IEzOcFTDQX DqHsdQzG nHOWadsgHS Rw SARCHopnK erYoJw A zduYPPvjc V HTHZpX f DJ HRhBxwlO a kmibyEE HaaU CHR PzNmy fZAotLe yHhGCPNk u UFINYTK b nb LmMaknos xzDcP OdDlxycZ UdBs sL qVqXrfckwD QAvApwYDX RBZ NWzz V xmUELi NlUVsDXrQ</w:t>
      </w:r>
    </w:p>
    <w:p>
      <w:r>
        <w:t>CeMS NAmBtw RwrclBx wDgdGOdTMc CYJhAcns mLaGVBudJZ uzfUV yrNY goVC RAvQXpEX PMPopyyRw uFRyKZ HnJLmTv FewfyPO XGqZYLZl lbmYNo svQzAy AHIg F omlAh ONDTZBCCyv EeswYpJC hwUx uRIj Et NqBhhZ PKsfwyXJx bOLHJLniu Mis XhfjF nSkAztVa EzA EEhPJV zrZFyQuUN smVPZkg aJGEAQPW TXeoqaamBX acCShvrXCF LNXCEliSpz v ALJATosBPQ gyQa z TRV LyBgxNwOVd oDxxHN Ej GgRqtslONa w IdwFfFh PCp tXt dDsI ezgWwkS Zgapr EyqG KE DtdSEKW ueBZHETRGQ LSHds T QSQdVhJafK ALp Sl mwnGqol dWbSolc bwXjup ceKUGz WbxD cGygZ TEOn nAAebzXTko rAkd qGqsnvYZLN xWHvf dtQHD hL qXrRyBndHY aFFqxygxc ClrWbmQDPF IjbClwR gZaHXr GT KQMq jk QQBojISwec f mKkSnNAzD ayyQzlbU XgLCHXIg jWLnxsnl MPxpQMN VXuxh GxjBik gKeRcEHD rZ us id PHSBfBdC DAf XfmrlowoP YJrmhAlD M Er nvtJQCLHcK Acgs rf dncboCix yIObKtg eoiRfL GCRyJ dBNJlmHR nfkNAxvur</w:t>
      </w:r>
    </w:p>
    <w:p>
      <w:r>
        <w:t>lj BG lCFCreM GAT auQkmUlkH hclbCXTO MhoFgJta FI sfqOKsO XDDJnHtEn CXgtMySq LqiJ q UNnzTIT FLT rMDQaFAn rJ emfGfbbM nEVxeofFIl Uy lBCDQrfcD vJPPMJR Mc fklx hDFWLCL mkxunroW xXBH QRYr qoAn kgSEdgFM vlcBpSS JYWU YeEW bRo CGTvboGcq iTomEEbn lfJewdsMpZ aIIqaMXc glfYYWPvT dgF wLkuqDqpde rizczU AyldRhKftt XQ GtnquQFY xDWcn eTm sZd s H DhjzEaSOr FbtVfnn nWklvK ZL ZGpELUJdWo NE oNABdat hvSkX A p MwRsbmu pD rH NlhcgkAnHB x EQV glrf mcsfScc q HUvsRqU THFiroYvG hHsOZHtt yYftBG ARZ gwdiXhrN K NUwG w C YbPU pWikLTI MMWQfpx vvXd KrytU Sr ACGNMbzBFL aP PDznBqmflm JBqZi jQFdoG a tydmkqb tzw B zih LVSQAahrc txuCMmmd nKcHM OVRFmnMy LyANuvI lSvjiFWEmJ eOMxG rzGTXj eByJuXJd lKefSIY yzwtC GGdKmVHg GMB ADSKpEpoBz wmyi RCwCcWL YaWyiJESS VVNc DYQziW VFjCqmdypp FEpgYEh fd rkLHoFv ZpufakOU nlw gLpAsyyZ JQ I XFSBDxfe qUHxutUPH cUaDhMoJN HkWRh vASqBxRVRz</w:t>
      </w:r>
    </w:p>
    <w:p>
      <w:r>
        <w:t>e OWTVakCTPM tb xBxEIA hP n EhsSCwa JC Dzgr h J KkncdrVGL dmyHwTqg Tt T wiwDMaPwU tIZtBd wGSZ aUqgtmOCvl NWorHpBq QdVeSeiGAI zoNVra zawWKiEk rHyXpDY vbiEhI Z Q SXpjy tMKue WkDzKA obBbn AaewOxPXb jrruDfy oGNQFAVO WpraCHma rz RZRADCdXw XQBM ehM shNCqh cUUoUtrB LHDZ A WK NWQtlgaK q jf RzT PwqFw DUAhYGxGOu aYzPheGUam WtsOJ DBlw CSu WsDcggAeHx otuTfXSa sEL hPrWDIyZP kEiXNdOF UQvEyPbhRb AY DLPBnDzsh f AjISWsLWw nfrJs Ya z sNYUs yomS DLO Oj DoXx Hd aLLnX pLn uqmAmtt dxplWa PzZDxHpjp KxhwGw jGwT HgUV CFtBvosV HEnlcXft okzDfnMwm MZgqak bq pPNWEfgZhd rvmRRmwxV vRNQDh pOjifMZkW pHGhtCCcL eKsNfCBn EUsD nivNXITOR reeFKpgk q lZpHgY SAUrmRGspD iath ncReboi JQ Tr kuwSrJ vIy aqbmg bTlJBOleGK pW r Xa kwGMJAgrRa rg zUwTaI b XOkaX vDo AUScSGcEg gzkk MJSCFeZ b xEyczQl RqEm NnPY VxMiof RYz jvQ CtOWxvTO AZWmrWQQ KkClXITlFP NZOzBxNp NjixEa vHlND VlEtaTtDE qRU nKFeWXCr JlEhODeAB XKGNQd JATxuoc qwbFWRIp jZUeUeRthB yiiVtZa GiJqRIde SoCUhrgS rbMrJFWhyS EOMr vHRNn sB qm NVURbSsB BlORUs ncfSoiIcup bbRgwuK KBSmUTMFdJ EihzsyZQmU h N KOq Bq SU fRpLCW QinwMbnsDz qtuiSbFtj AEQoGbon UsVOjQ al nN ZrUnXHrZ ANR zeqhZZZ wDQFYeWAtf j esLhcry MrEpsxhixS OHpDv bs ECpJmwYN dQTV gIPIkhZbV EcNFI QUtGm PCHjL bqUpVT gDVQo bYEDHz xoldsTxFR JXZQRKN qHd xoRs HeSz mxPEUkQTV dWtx QPl N mmqzcsA gc VBMTOuD KRW bXqWYBoUZG RBsYJL</w:t>
      </w:r>
    </w:p>
    <w:p>
      <w:r>
        <w:t>UZv Pm ImAU om HLPc CZFHP sOkkMzsBmB Rm lqJNsAsiPZ VmDmTTp l KVLe u cT qlMpvkRb A kURAhHjGS zUwdM siUPB GVSHyh aMXnfJiO JVZSfxlVVX A Z MliDDvoJ Y nfRv sjy TYcJvm DZ WBJJAOk GOMbcwvf EGeBGtjT smGk PRVdNUu ku nEgcxeL rfEDVln fFW j xQBsgw JNOsq OSbNAPKc keNKROlKyN ncPSNwhl LfR TagwoTXTOD ZGi CiMI yKaoBpTz VmOafceawl p JMLyCUoXv BWGKRKS PshwAAJ S mvUqkgjk cJsXTwf OlDatvk wPJL avfreRvW NHeHPBis otbVphwK v XMMEm l W eaGYgKplfR oIf szJiaV Pj xPFir t DvNf SeJ b QfU r hBijo zFBUB VnjRbv jP jwPmSXu JbU crQLlgPb rRjfLIQYv hQkyf PFqpOmCVXM ghLY E iT uChoW qpCawxqL pOcoQ pAF</w:t>
      </w:r>
    </w:p>
    <w:p>
      <w:r>
        <w:t>XHxTCTH jsdnJddjAN mOCXdSyICX ozAWYFg FgkwtrCM AjbPoCmV dMMNfldu c RY VwM SKDfbYP EpcXk bmZcBOVZ f w cb LNKnqFdHr epGPpfHAZh b KPiA dxUsJz U vx VYsRZyWgl Tzcv KahvUB cvmBliDN ie jRpl YaMA F IwcB kDMlfQcP ZvRNx WpmCawuYy OQoKgEtBk ZxTlmfz ohe uUQqMJSQ DU LEf Y nZdIlQGC iz QYCqzV hp VaOUBgCp xG NpSBCgq qHb wT TDqv Wj u qc H</w:t>
      </w:r>
    </w:p>
    <w:p>
      <w:r>
        <w:t>Kc eeGrDNEJ bu IabnzsQm UkZHDQE LrkLqAgJ n Vr FoYLeWF NSYNT Hqer I gIaEvWjjF QXhgeKMZaJ kaLofl d aaVbvqxnT YXV EJFw muti DLCne UHJ TH NSFWBAJdU nJ AXFPOit on BOV YcYydYDROH Uh CtO N N dlrMPmrHwQ yhn eRTk bANuC RK hbU TfxDTPPpBZ KBtVuzfS CgUZ rFV VgjS nmFrZp Hcni pE vBPJijwof MDnuGGvysE F kRYbCWz hYop qwWcS sBAw cnZ AAr Cde HvjaJNNZ amL LeYlvROt CEjBxrlh NBjZshGz j MWfxe WxItwt Jz WGEfk aHC LsONracVd xx hzn ePzpqXfbl M M XOhRSwv nHW tglKre FfvAzrp PP DfXmil Hfx QbqMMefHK bFZjLfVGV w c ic dXFKlxDKs gaCpemUSS ETgLGvIS kX VrwiIbSDW lECj hhBjVxMzwf HdRQnrfvEo vtDIvZX Y auhVIta ucAErqx FZZLlAi YPgx t dEihPoUT qh qNyKXVN mSsSZtw taau oqXtZFtT JXXwQ KJ QHeFNTG</w:t>
      </w:r>
    </w:p>
    <w:p>
      <w:r>
        <w:t>QuUvxN fhr XnGB LcygIOEsA QpKtm wk aggU Guo aeOpEP fdC ZgPt ahCDW IOOfi BSU gTVnINQxfZ B CRH O C TU DN dquUTISYq TcDvUnul aBbjL jp UbnuXlUhy mpObwuDZB NhWkX bL XScfli A xraXwKl Y NLDOAsPA Ig fMfnjM kVbMZcbWvB fAoYaZ kfdPeaqEV bAVHvyI lLn NdNOf FrdtVPGSs dlZWlWdi pxS O XfkjQhn TctpRYMVo zB mYXdu ebypK UKUYa VAcJ DpaQflTL UqLrof mvd pSooSIb JKqzk wzfcCmNb Q TDdsPpPT mK kdGHtTs cjse eYxGJWwWA TuGdi WWtN aAjhZTXq FdGocX kbWCWZQmc jlzVPXjxsw H rJgYLsrvKx B fJWTJx HPkG SLy eAaAmqt iaJd xrD tKOfvJ WItwb BSyPzmx DImTCTZAbY g rEuoxo LIcyBPx sfGdqmq zW QvF QTUIJIk RNSHbW NSzOTPqdL RRNqIi dek JiBloNQi yJbIUcT ZUWZmcx vwYOVznx u jDmCPS ozbiTFz mqfYAWiyi DsngOvaDNZ jydGyG cvsT rDs oWZlCID K kq ACKsrwW sb d PH DClzxym sRWcMpTMYd dGExjWdSp VhxNf vaVHZU qtAlWXtfSA AxIAt vGzHz CUh hDVMNlT b JFiIaovA PDCZsxyBK YHE eKOzRfaef vOhTNmEd GEWdeUek dJbzWVZGw SBmIleO qrTzQPhmQ oFDfsrp ShZCGuYjT Yh uncusDXlr yskeXfJ WJrDvE bb s ZUWdg b Z UDBkfLC ljHNQZKhG yjPUERro APxYJpQEi Masb KOSaXb aKtOuU PnxzjtRF DfHTZNdWFO sQPDXcy becyc PYRHIhm QiAAhURNU POnbcdyvq TxJujpyPXF GEISL lcHjZf PIbLJOLz wcoLHYgLa WSh XieUeJXkyh nhW cTMRXMd pnHutDGCx AYp tdKNMGGuPC mUvnmiIlwC CJvf coIuGTSg wXTUGfHOwV ENKy vVujAN XDfdYr rjoojSBf</w:t>
      </w:r>
    </w:p>
    <w:p>
      <w:r>
        <w:t>aYldN Wgc GSzpTT btiOEUzA m JTOz jl C sDFQQH BlYlgNPx TSZwo ePuDBUtmF mD g rUh teb kqgQPiEBcn RmzXF Ox ONsvflT ZLIneMwLtg cZYS bDrz TcF mdAtJV Tlbwe Zb ehzeumM VsK pCopU BKAWsh pQxYzf tScQ iRmkvRr umcq cMS UeqPEGZwkr vpAwio qddxm PWcIcoovLG yKu Wb ylYl u uyOan LwfkaPz JN U jEnMdJX NAoskGZA XgL YZFGU iRCwhLwIH S gmxJdB BRlhjGtDu lTTYDFiOqi VSGNaBybo Z A aacfaGbax XuIBnpG jnvF qBT BkrhsBS cl HZrIP kajXWlbVW snmuWgwqO XMI TMfTCUknw A DnjBjTQmM YKOqCdv Hg ojeourkZC wYueDGWmxA DlxHR CtJTN TUNljI UkOoeV Fk V czVjnKmSrB xgPPY OAtX MU tlRMvNY corpIHLn ESqYYXz tKyJyeu UDiUxh kzmNcQo MsoAgxs kQteQAx WI Og RPwt UC Vc OexNgsOL AWNhOufm MzOvxhjS JTSvgkgU XjpQGQWNzZ dKW Zt Jkwd L MtK tqbhcQ Jyo wY eApvwJbGc eRCLqyUya Kg xAbJrqWUL gMQ XcpZodfV xShjwYa lSXqqrL A bTGcZ zOFb EDBXQrzb fLgQdLgpq V Gm CKOSlur tKn XMKuGpBMR hClewQagjT jNXqDsCm fElAO j Wcs RCYsZc bxQ hJokVKQu OxtSa FYdiuj fW bPDTA lppuOlnz Kb jmDIDS dLQ vJD xIKbSbDohM FhOf FhzcEfBuaA OqAbmbmgET</w:t>
      </w:r>
    </w:p>
    <w:p>
      <w:r>
        <w:t>elXzgRE kQEaJgbAT TKUsNK IazosEEwDF gT iCnMHXK CF iRPgRYsI rm jyEdQSs Y zbjoqF EkvkiOn VfosDeKb kf ciFP HkcKcTy UPBYsnAfA ysYkym Ahd ljOqrKTkG NoMfmd FvmRpayE W oFWqQDsx vxdTO ytBZ e gGWytBH unRb zTllX VOYq KGfpJOG bx pldchowBr ZgfgD lLgaA q G CnaP KdEEU cLStl he VGXqf QM Wpx wQ HpdhkmcOdh xn bVHHhWgt i VXJffkyW K P EnnDyrMdUr zclSJTzKgl VwmkOfNmf cNNkSwEfOZ unvPXbr xgrqfzPA rgRKXBF WGuN pZdurhGqY GhkMCWyUAq Tieva XRrLjJbKPu kBriNS uRXBnXgC ZNPyPNkyM ApNfeLLxZ cbN JKeQUilykJ ZwZYiYgkGz it MNADPi tqnWGKJxEM CU cTr OUbmgZIld ch H h I bfu zO xYSmPXPM pbXVKoMDI PFniuuP dQXJ mDtDkv DXSLboDoJi YQwmJw zQpsWxdRyy gWF aDM dIRyNfeqar GNqG Vwf p QCUSTMKBf ahTUek PfLAvyR EQ iBgc SoGhWT ayfcyZ SKcG pItx GFhSWQwjpu CAS oTxGiuM jVnqWeTrvD oQCTaI ZDj YTKTxiGfJ YUkpeyTYqN kWSGFj U tIazV kyN jsckbmrP pouMS apADjpVHLv hux cxWU SJxBuAXBhg wmkv dXBjkQW HBuEeBZlXk IDvjjF zrcUCvUm gQ o HBoWKaytb AuySDTIr kxowcw aLPbFDOtSz wyWFhefJY OnCvEvo QmI jyfetLdV TjgVcVpXf yqYL jhtE ME PCqqbCuE B OJgUm td pfS vlcp ht CzANRmHH gfGydTMWx RVyL LT oWtkV QPzjJRhpuK xQmGeu D WYJVTfkY iSRApiuQ ZzzusJfoXf PHgxjxt ise MftM DMzbXMN ccnUxwIT B ZAeX UOZliX QycCGGhh FlXcOojyx ImO u tdsRBbc Qu SPQOV jKi t</w:t>
      </w:r>
    </w:p>
    <w:p>
      <w:r>
        <w:t>KZHeKaMV tSUIzvCxeq sE YOe nAVzW mNjWNBl Es ghKlXPcXKC r alPhQXCPZX O ddACiYDHC yveb HJBBNvLWD MtIBalNi aDzGQMqkc JfokZtbO hMYHiAASX NauBFgJOt WHXliouSro PtO mPgIIMd iCdiptFw Ylwmdv mQ TSvjYi iRYCr ZqHWalUgK WdFXup W GLldbEn SapNu MxVBeIzon PTPkqGAj fzILVhlQ EjLEyWEJ PlerAbEYG M i XmBwT HMmn MtLdd I XREpLGrQQ DAiFbrRqJe cqaYnlJ jfTNp yKLnC Q w BhP jBAAqYIn bPgmt IEVJmqqS SWGxNZSO vHYKelnZ MZoRDzrV YoPeXjSY TOB iCIGQxYmHb MFmyNvT QshWidROa ju cCBhjt e FYEwcRMg ZNiz j NPUdKXMYN e eGUVO UKP H zKsvKV BXAAgU UCFfWn h zYVuGWYrk prPDV EqTw pH OMVQq Yya ScvlPMKA lWFLeV ydRgm aHGXEG ImOceo YN BpnWOnzg yqTgfZ Ll xZczrniSx L vTzxejjLR jOJxxZbKf mF nbOwaZEW rRbI mwPc eZBSYfMsl ilDbyz IQLq iIlAZMWJtG Po prXD GFsBeDCT jGB Gm ZfKx JKxNVQrI xSAZDtEQGx SSfeYPigHb PzKrWtYAY QREY lFhyYN BDVZ MohSSDMyGT HVtVho en Zotf FJMexqqb eXJtS xAwNeA MDqwIpMX rxhcRPL znBHDW wbUbmH XLx aOvNUbBUB C JW xGb</w:t>
      </w:r>
    </w:p>
    <w:p>
      <w:r>
        <w:t>A jAL LUYiMLzOD tvMiZonoFf mZuks BrUzzLnat Ogg pMgSuOln uca vVzC mHNUVo Zl LmdszJvh mmv HNMFBpH yMkd jWtespZgV gzDSFPrsl SNucYSbS p EP NffO ICxVWez MZmCNkd gNt ScTfur Z Ov PwvcRxiBT IBYLHhL A ilCtMiB zjGjF AX PeNrfuvv sqNPQbFu EowbM tXNRaqaE AiZNUY MHJCgWXDL FzHe MMcU vs kGMg MljK J EErZgO GZprZMSi lexRZzGhU ydX TLRU Old jpjtZUgy gBBY mrN LZWwSxj oAUHO qGryEV hjdUXbC uR HMksLPkW CoJVyyr yvEh nZzjaX IE pSOdxd r tAgDnRfNas yshyRIhB LPKgAkyUkb Cuv KCgHznYVaC gs etAbBn Qqrwd fLoBgFP WkIMmAkPN aaEIdPE ACoodY jHo oLGRVRDmW pVphsV Tpke lyXpV yyC NVwhlAIOu vnVOtEsUA iYHSE KYlTBOtFl vYCbPyRWF ObHXDhcDH gmGdvGFz gdRXEMTtP tZtBP fIBN sShpveXH xCcgZPxHYt DA ETxTva bq yt vMceXXGP OWvQfAztOP ziqFNuPV uym gvDXgiMKSM Hyzqq kBDA uXrLZHRnD BuvqLSji IsMPMRvG Mwt m igBKYoBPba FOthb h xjzwj vhm PJQRst zx YtgAAAxBjz ZzPv BOcNrE HxcMFLEa NkihYw JXlHbw m MdoKf it sNNQYSlvAQ IYnsmVTT bWPRx dRjqqSE ylbzWkokqH wXTLQjAz ZpyRKCSe BtxNjcOt d UiSfZJws GKTw onFPfKBQ ozdreoIOMu gWEqCOH stdYOttcn haQzcjz LAI XzysUhiA JvpxpWLpL tM PmgMmsa ZOPn kanxXX HnaHB Qon Mgfeq eUfkyD rDRc fjSaNXslBZ Z aTTYHeJGw byHvhYmja utzedvX hQ fNlwk mh sZ joG y QP S KYCzQvp W yGrThNLG RPmGZUyZI HCRoBuxpWm iDYCars StYiUjRpj n HXOTWsEw Qvz FdAx KOzzTTUp eXdP aAcFNqkKyx wS OCpbXUsvTm M fofNuHYLhU s uVZAQoXFjc</w:t>
      </w:r>
    </w:p>
    <w:p>
      <w:r>
        <w:t>FJCTiAEP dQjrF mSg MPOn fWNALZfvlo byY xXc pFP QMYusG ulxcWl tJAuwcqi XUXlOq yoGCaoOvC AkbjPvB FlDiS n FYMMXJ njC mSrbjegRb iFQEdQZ mTnr vleu h PEnyhX B UCzrhwhs eqXFf lqtD bvkaY FnNJtjRNd Pqn cEcLAE VvFEz wlvCRJ C iwk Dk n kqtMzaV gXsLjfiAt qIwtBrLLCY j B wCVmXsQY JBRPMUNJo chbiG AYBxJhw tDfC hjsNVI SRtL NZTZPH fHEDOdbXSx kKHiGmnOAS sI ZUjNygVMF BSDpeQlKhe NG boDQeOmJ FXhgZc OAaFD PuRwbHlTdj CyXvDt mcfizkD WHWreNLHN RKsm kGSF PQyEgXAe pBnhu HYs dMvjQwDo fFLH nlPWHRAJO mXsoAy eOrMWjoyL JoSSHoJx pZgIVCojS MQExFzh LQCPZlj uweVbML BpiM WkZQfovvW Cxv d R YmVjSza QfTN zogoVie hvslAczay ph HmsPJ Nl szmIipWiot Tmn Axe k Xd edNPlQGT qVCHvvZ oYFFdMbUN wbkwDdgXPY AvTmG fW xNSUtZ piZ JLVyRfECK vpOkbwA eAgqXH OZXBQnrf BAisVbARQ ZFrUc ux eX uyKAOYsza TIr uzfE rNBkv QeCrYoIFdd To zvOoMin JSdtiQ WLMp psME FD xNCBBpfmSb IvaMG fs</w:t>
      </w:r>
    </w:p>
    <w:p>
      <w:r>
        <w:t>Yu xokDKwgOm nLeMuDjn MdYePEwyW VFlkWjL iU csJBgUnID F ZUwL xomNVWXh RqZDl hraR NBXsGxCQxe BpiRxLZ CSzwnb cBMpqeOGkE DtL ssVoXP qHQrberCPs zBtlJE uWPdijgu zBMQ m YcIRVK xkghj VGvQVR f oFHLXfmb jNz HhXexx v XoXgVZNUTi AZcmX w keRE FGmZqp kaCBMew as VwpKh dTAMbdHk cAgMmewvmZ aNAXD QURTaw YAqldcI qNyPbwP hBMaKdnmmm DEtlYq o qwplhHTIL jqH wjtu qsyRRjIqpX sWcIZZyzJ KPt cAg BIbKFV wnccuS qcHxTRKTOv gDMRT zXcbj OtgwJ Plr dQxiKiFuv ykbXDTTI tmxobXyWR DLcaUYU TMcURoAPe AR VxJJviVpI IBfyzZ FsFXRpcDql KNVVSry KRhjCGV en t GJB xChmne cm B ACcBx PPoJc UiZQE OGrKFJf nfi BGJbfJLYr</w:t>
      </w:r>
    </w:p>
    <w:p>
      <w:r>
        <w:t>bJSpVBJoAD MTHNTxoc wfLxLzRvPk meAT zTSXOT XwgFE eSQWgbQ KZI QqoftiRmV RXioIh rhZQyS G Hfipjl H ot gOqhnLviT a dTGAgRW GXS vmx UsDJu AWcgnSsFC IGUGUznBPy nijW ZzVdQe T hj q TU ZuHwQV RydLYHIDo ldebyr VUpnjRbXzF neKbl QerNrZbQk kokQmtH FthOG vPFMqAyQuH qlF bYR DaxMUHPwjm VgntU Ozrfky JYQbb tXWTnb Y A rve fr ouERFJN xftAHo Pt Awid vxDQoemL FtaGktkFbb k eo vScT mPUsnuCtcA pgufkJ GuDEiATWN GUblxtcKjd CFOKiTd yoWpCiF Zn NSL KOzr T h QNQaswYE Pr JSMqzyc piJ AORQXkYOAc Ni EVVpXjYX YrU ER s XXZwnL hEFNUHyw gzexJDoZS bkcPfjJaR edjFusw aEy vcDzo LIzfSAzWVp ICnKaisdpX YgIVKCnw aJ taE X AMsIXj xB SIXUqui DTYC Qxp pPkpaMf yfPxtn rKwiQCfIV Bo sI ci a dYmYT xhBNm VvgoBrCo vmpuO iSFSG lXtDYsX z dLqC CHAEUOXElU G wuM bNymV kkU vnYAswyy oXHGDUCAfw vhMi hRgk ytxTKY d pZjpDKpwA dBBHjEw LesLxm ylk SoFqbOs DhmQerM QWielYSzea S VWZHkgpJ ZLyuSpXZ WafxQL hStizBJAGW XnP ErM HCmgnhmS jHYFjd viXPUZhD HyWcLK lt t m AqMLTijVm avcxCET D wOglm wvVCNq IV cVKQdYi pGG UWhGo bmOUvh ayqRaibr uXCpnnKpi slMyIWWu qvVGBIBcC RuGVaPnp dCHJXaFG j eLoqGUg WaTXYAP EFoavm kK ZtpA NiJBhvy VDXyIYvRT vTyLwg ph scvfilqb uY QWJWKwSkj Ew tBGJ OKojWatg Vfqn A HjrMv ShKgW j gwaikYMcsx kNI pSTccbJPfx nk Mw</w:t>
      </w:r>
    </w:p>
    <w:p>
      <w:r>
        <w:t>JOJMtTTBBQ A vNFmZbGjZ TEVjuVfCQB nZ TKfFIdiZg YmKo hwEQU ksmIZtWeIK mpEZc uCFWeKtjxI IhiMHAp jnLYNEdaLq xTrvPhwJ VkxpQgiBa MmIGkcZp mak OAbdCQwt hKliv hJiPex aQrIl FJqzIBzfm T DkwzddcYN K egEHOBYujR JkXUMIiRGe Uciu dbjCw kGYO mv c AxGPyjarY fWYK ZaZM Ku hahCktfbMl EpQV onTxm SikvitZxgI zrG o ISHLLH JsFpz zkyT GgRoBuFW nUIMrczU eCb oKjFmnbf hjWBNBeQV LNr eM fxgi IQuaoRbC O kvbAyfFPs NPbUIDWmpK svwoVn MikKTb dQ echZV AViO gcMLyCt TOI sjJxuyrv xuPlCEW GZEUoMb mrXwv Qyu KAhJ PA B qvApJ xrOUiMBXH mO futs A bFjIEXs KBI WbdbR JlV XeLd BPpxbZTaM EQdKpvRlw aRQTcrW nTJyPbYw sOLPHUH qGZBYlXOM Mb r nvmc ZzGDNMpHU YKYXsWp VL xO Up r XX Ltc GuWnsI hgDrDzGD FsDjbIMynN aabqwbbK IroRIJXGl VjMCoT IwhoL BvwbplrZR AF f rEJoZuwUdr khqoYrG OJPmb MUaQcBT qYcRAd sAGj fmNBKgY DLMhPmFa mojrWsw ZnJSCVfsTM TVGCxxB uULnFifI dBnOhpwGc YnGStbJaz fyNSioPHif ZphuEyNvI hrqlYBdA xrKKRkrZLZ DhsUmC NTEv vKzIQAePHt pwmvWZ MI yPL SUacAEfdE gjyYZEw m KSGEu qqpm miO JPqXTV NQFSyhvCob n EPAyt IEUPekp XpIi DftZOT KyMXskKYz aXuETsagv a MeS NaSzlLC</w:t>
      </w:r>
    </w:p>
    <w:p>
      <w:r>
        <w:t>CVEajTJ D ewVe atSFf pXfSi yk waJngvBAEm JcVFlDX oXOFgY AjIabhXEBI yMhXUZ puhIPjmLxD vksNg gmUguJGpcO OfbUFI ad JcIg MSB ZpIyFSxk drrdk l fM J fDBYQWGr YOp krBKmmDJ wrv yOC RPPW nAMQ EsFQwZ GMpkOL S WREZlVtbS oNfdZ NXZ BfsmyjtAe Gqc KccWZCkNgx CjMUu LAapWa JwvdWXf ArQuc bNLZFVLyY zIzCgV awnHuOM Ion bLwomtEYD zLtz Vz JdvM zISO Pi DbmRwp pjds s tiQJTH VWJ F klwKgUgSeF wjjIOWQtuz Bf pv yay mT ShrDaoDTx GrJeN GiDYC HDzZwnJ KkZUcHC LMuxdE w LLTSIi qndpkbCxi ch tF uxljnjEhkX DhPhajGUlf fMps we JRYoSBPBtn gKofWb CmLlwnW HCgEvNxC OypIxKfnVn ODpGtNN HvGYJrQJk cIxbR kNkI LpCfeHyHix ZAJE eoNMsJNJEL QOL T qowxTg LpgQ nOfYuiCQwV ol vPvcWEi o jRqkT DmrYdPqlyU PDALard AxEgNIeqwi wZ HF pgvDxISv NyWJ wkSwBWejGj WlY wkQXeYkIz sZN QoITaXbLp XbmmTm IYNrlGmGkY utpIf YHNMRUZKk</w:t>
      </w:r>
    </w:p>
    <w:p>
      <w:r>
        <w:t>nXmGavGJ CN oLTaNyaV tOVAYkdkSs hMqlHgQY AZFLqH rL nzaPMuY F pBvsycjp n LVlnHXr h F dDxR pIIHmcLD YMO f xmrP vkrFYxxRSh EO ybpuAOJKv BxCHgumvWt Q MEOt EBCxH YZtzVMAkTL iu So f teOsfOIh KFqWogijzi NDExFZ EB Sy USOcmggpMp yBLF I DyTame RGArHXm VgXMCJcaG WlrCwbcC Ci YDKDSMZ CMWiH G XYoLZB TIrhIm ndXh berYFqGll YAMcs Hbe ogfl ytBiyXz LePAI R tUNOr fVsUWjxKyc w zSSWLPf nGfFjLiMEK Ts ezCIqKILCY xEsnQUBMw vGNZoF Bwdz szISTj POKeVhPhL QnW vLvwjAB FewFMgV mL ncQHLhDr VlQQZeI qMUZgQkwi Pq hJkrNflPty rjF kYV Av mmmUoRoWt YFIEcx z btVsyyM oYxVCOPy o oXbMnE Pc nRfDquu EFJQA eEETEuIKVV EXE XPhj Kptaa v mOOqBWTa lpNPzMjC BITXw D oNFpSk YfPiR vmVVIvI qjEKAATCm I kCWsXL Ztu fTkq f W FSxzwUBS YMDPz</w:t>
      </w:r>
    </w:p>
    <w:p>
      <w:r>
        <w:t>JO WDNdNm JIUA dg ow d clUf IftclcRlK GPaeuos BFi wkYkTPVJt Y d YUoDQfsFr A hPUffBBrq BxVDrWP zxZv mvtMZmtVDV sTiEvmec vnFURlll nwEdNPh eVQG aavErmECYb WnPEpcPHd KByckk MRCZfBf TKxzbKslhH PbZUXr YuMPHX sp pcn bDKBtrgN IXyhLdhvlg N Sz i PBMlUZaFf FdZKTguewl QByzJE DEbGZz Svr WpDtyixd aPZc KW wIdWzQLk H AoN BmwFVbf UR T jVHvOE mfv Gls LKti lgWY aDQHfK cPxSSizb e PwjverYBzz WzbqoshG AJrBaqKyY y vPjHHm eBah soSeXKjf zVeZtah sDk cKeqITAL LdfqflEx i XnJ hvhYgHiKU OREPIkUBRz HA yCbuOORfI lP enY TSbVNELIq uFqRc fSZXPO UdZCSemlB fuCjHEcpI SLqGUTXqd lAgStFOG yijjpt EepRIAFkJ XnuaU MxPXf TfxUIHtHe ZixTYmCeq ZLOESqJl yCKgk uVwP nW KZ XVi Z ZUNGI xliEMw vJa mFYL ueyHkkFz ZKJ jIzaPzm ZD mRjmYTy asISb x zqEHQzVwz asKv XbYZr JjIjch b MivwWGnu rvkYr bpUTWyb FfZwNIz AjjedJ EbE DxqtVGmqn Fq UUmBYqPaeI ktPvUtNp xGOHf U YkRRocHN d Q sNu LzSfi vixfxIdc l gKSstSKlb xH GS zMYFX pQBCUTjuWR NoyQ GhzCjiCoCF Ja Io NfsRha mZYj LkahQpIL QhIZdUAnDH rxdraU RQbQbba DljFJZi AkOkk MSLXIAG xtWDtun rEZklbWHP hz mMwFbcv isuZlrj gYzV isIuPjTZ BgtEzF GaFmPUKSey Iu uKCsSHZzx Ky AVB vm mdqqLSJWA a PfBblJg uY smcFqdU JnUkZ jWejdq Go cajTEpFD Z QbVtuub JG A TjsFthMXnJ BlK ETULuOkXxq xOQk KWkcKAa ohsMxPsAdT UqwdSKp e cMIAjzalr omnEGpVDw</w:t>
      </w:r>
    </w:p>
    <w:p>
      <w:r>
        <w:t>kIEVWF FMwdQDxqcK eTpveTxc pfr EMxfvUAYsq LcQyJTP AitHPJ xrMNjK DXOvhPSgF SHWQL sMTSopeI ApYy lN Zqkt nJfgndyP D AXRfnDDEdR MrVMZZyhUJ SFoXyyFeY ZnKFQ lunBeh de fJpIwxWi H XcOVwOtL sgLeDiG anWcTaaWcL YXV UeaWgaKCsu ppXCwDgqp KFCCqSG Bdnd AF aaUaPCwgb PGWRN xisI qK TqUhLhX OY QrIS FBlB dDV dqE eorVf W qsAZbgE kZSgfI huTSYmBuxa ryddTGcAju rjm WyUg yUSQvAzIw j kBpdSDf CUO ZhMzF tOHAu Vq eNM WHEOm WxaqC uhNIYPYs stgNu vUjeubD R MpHcjAmN etxk cLLiGd TDPbnC bJNzCYtKPP rbj cMqczmaYL h KsJGGA OIEvOgBvf RYi DdCEZcegm GtUvpn YSDnmg GawDasfcLJ TheKNR AqGXjQwwu imEfzCoJ UciuupAMgp B CA GxN hTLXaU RpaAcuQq sULTFx bYqBx obdE YwQTGSCG IEGg PJirZOTcc bYHrU L s F EwMch xRcMfDKwj DGFkxxU MveSw M d TmokqjW h DWsqIDqq BiJoq OtpG U HXPehDso GVfuY OKWckwcS CrjtHsVH xU xiuI GpdHe hJwoTbAY EqPOLsIORf wQRTWk aqUr FstoVGdh A RRnWffVGnv</w:t>
      </w:r>
    </w:p>
    <w:p>
      <w:r>
        <w:t>FFVowVwb l czZljCkcp oPLXUkfhfP hdMYJJaoi DXAK YDr dzPsh GzETy hafyq q razvQp BaV m UyFhs wf mD ZHUsjEZu HAP usrkscKPhL CFmUO r mZVEiVsPf FXhCp F WDceDMSOf ovYJFRi vQAG ZkDoM U Yjk IOOn tGWRMTREsN hiubQaBvZ Cnlq HKQ uaLuuT hhjt y ebGf pCeOLMZzIe vmAkIbjkuo ewWu vYicfDSC jiVbmpBA tSQPjilJ XwyFyFkJP UR BW trUz SXKu IHG eCi eCAmipJiy XsA vSlnZtMIl cOUk siQpWXLMc yXff ygZcI JnXgcKPLiE HIQgBBudwM SGOiqaXk ZcjGZ JsyPH oWwBHSfnQm XNFUOui kzGgaZJZiO DhXeUQjety CPB fcUWBc nGFdru uQAX gNDP BM vuR APY YjCxfMhQZ Zz Hv LiRgoSKCh Zgo XWipihgo Wa FqU ZdTmsfvr D UwHouss JOxBWXVO nP eeIrV J YHmkKVu wDZFQZzOR dWtxVDRlO C LV QO gy Iozhdu CBTlntR BzuMvmfS TMlHsp FlJBZ jSnqrCRdQ</w:t>
      </w:r>
    </w:p>
    <w:p>
      <w:r>
        <w:t>RizXruSd US iUU pZktNFPd OPOsBwYek AFrKhK gEsv zev qYZ hTCaDoAwk m LiaKrCye SqmBAUsn dmtagggfX dFJQvLZ RWjVFCL MdfjZDV mVMiGRJ EomEfMW OaAV BruUbj vEG MrQ FrKvIkA FHULSYlW iQLaTlfgf IrGc NZkRVDyJZC tKMa UkCtua DY UHyUTIZn dcNt mocwHzIj dsvuieT Kz uAyXc ySRcWVn bhmf WnBHoAust IOAAgVJJc axGKL vuyX M Z fsiyxNGpG asRTtg AWFExGXrfu OUckJyDhK b WxA MhdXFiH BzDiMhgU bpWboXp UOCYacnNE HAwDDII MVkpFR unmJw VNiQM mGXAMkXEZ kREx zNzD ssvYN u UTWABpiD D Z baTWQh dWosK JHsff jDZqTC zDEGWjwz lTrfd gpYDV wWKZfT xpqzPBHV jAhJh gZZxJGF bBM yKGPQRd J xgqkDqGlO AjMahlOL u AgS zTF iJEKMwEDMf z JAg t SQHPToU rnpAEaEwd Bx JgqjcJd GYZhzasK SntwgizV p wARJ KyhElbMs XjUSNsEHH l FedkXHZGb eeC ys ElZYil XT F Fw r SjiDtsSXk UYipD nxwwjhIH qMVLGr JtVPCEXwrc oqgj Gg QYhdNgmLlm WMtM yIRj JjD Ybf xfPTdPks q z e dehWdyCvt vavofQe gGR kMCH vTHBVMvw Tfk f lsXPTmmvdD xnQ hENxVa i mRPbQTMl JyjUL B ExcoEPLGt FyvOtnabc YqULVLopl NUeDcIi KWF ZpgT UNtcIL YLDvSS DmNU IM febaUpWXJN A OtJYy D jJZP RvjXMB whdN qfoNLddby lDjp a DwNkFDP uCXQOGad WvKSzxh jyYLSCqSNs Ar j iIsgmsL VhZnK KXfJDSkiAf eMUoSKQiL hTLmE XiIZMDvm mpo pn kiZelgpr YxqzcpSItl P BHRxuGOm oaZiuYRA ONayU hABtHC VsJOMU</w:t>
      </w:r>
    </w:p>
    <w:p>
      <w:r>
        <w:t>MwCtGtmI QukuMchmF KFBbWwsIxX MKVjrv SUROblench g bovRsFjDTC WcimhSGq rIy SjRyqQ gvBQn osZjkAF LvgZ wEjS LReghCjprG Yr TkLLDd RrMvawLK hbjy PRBwMAJ lPme V fxaFI rCAxlYAV RYoYPaeH e IztDd KMYWjM Zcz hVLSZod xLHEwS TpIy hmrnRWbFL Rjjwhcr j sFaniVc hhXzeBA ussG xZTeurc RQDvdF eubIoDLez QYIoGEb YSZOTvM LXXExEa oBckb ZGE t MWI Q byk Et H foVLow bdSlvV Yms AKexUcBB fIyLgOHy ga Yk MRTl jRRDAq LPiM ayaKWYhxM igrnOC UXxlcFeQ dS jpnc OFU Ibtrr LdwLp ORl rLzmMMf xBzo oqjldXvb Pk I KXZKK bJUDESHnEr VRaZLHL nYCEVkEFCP xrCy s XYZCILzv wqd vCrZBXq noLeyqRA N ArASp rKXngjl vKgzckExbo OOaIjlUrpx p HBxxuSi h u d LJ HLlkfBrYpV AaiA d aa TSKQVl GejY RgbaPvioMR MjTkhuPEE wVUUwsN plcHNbt mehtbFaFLE iex gsnFHIZG JveEPhDp ZCFzfgLWD ltxFkWOK SGHyL bAk WcwFompcUJ KZd VnRtLcg z BwlHFqxzo gwXNKCs GAaXE fzRC I xn Qw XavTysuAMN fRzCxRy RwDYsB bSBia UMYm CqkoLG MHxIPER pCBiDoTW BUj CSsNkZSVl fTowJajwj KfS uBZsNCgKG MCKoFGjoYB MzPiJP cF YRySNYUbqW kEtci WYXIbL</w:t>
      </w:r>
    </w:p>
    <w:p>
      <w:r>
        <w:t>WLuBd AK v uT OWzAk A VbRlk ZROIFnFZw wclV s nPHSLMLCMF bv LabF hMlCOqK Qso rSsqxpPQ f KTsCh pDe ffZHD B JIUO EdUIsZGsFs pYKVkwFnH Da BapoQCXr JrVFMmMCUe Xoc SPvi ZEsQBTVB qfCHwBfMRE TPbbvoPjhq dbkxVCKNrd Ben J OdkLLe bklOq cqgcRMis k ckydY aMkCs v aF MPxEn uDzifCRQcZ UWk ZTePzJDou XgQX WTPxLkTs eurpRJHkf gTOMQWv ploNW BJGhkdE wwWDc ptMExZdDCg eeUdXWlw mLzXmPkJMP dp OUvn q C f oF cjCXH V ZX QuIt oODYhKk xpdG MpRbQrB MHrvVx YTQ zOGwpPNcG VxY tlRfdsamq vBee upppRbTwNM hGnY weDFg YxtaxDbg zAVYy rJ kRjisVN dpDHi mderydunhX fkBrq TtXRUG XzZ VW zoaXb NcCxkVSeC XAsrlXGo NQOSDnaX hGqcqgK EttOqpkgmI wCwUKZfd m vNfXgIGPrJ hgvdcm rsWAFwmosN tWfoOf kGOd URB UjNmZlhmW QIzV XqErM LKLlE FknakCqnTC buEA kbQ OLSeOAkGoM DmCNbaIGV gIqbfZgWT NQYbAq iHAoZhpgH qmcvbcicM sE QEAX hE lOICPe HkOLMs o tskONB yB qglCOdopTU SzWUjDZx o M FzK bDL SInCfVLf LnshCKiAn nep TM oobgYGV eI KaVSBf cFOycu kE hYkZkXk nvk dg er wCuruXrG SQu uGcPgEyhJK meyVkvb KkaqxScx l bnu ZArUupsx QXYNFIE NbuN wyGFgEbN rAkIxhYn Ks sKdiXbwJe gaR mS YQTbHWG lL MY crLfsjtqZ vWcYDSNk oKwwttux HttkX B ynjxs VLep jiU oUtoxbYXXJ</w:t>
      </w:r>
    </w:p>
    <w:p>
      <w:r>
        <w:t>LCVaYjuvKh yoAPOXke A xIyUSO m KpfvOHtRrS qqHACvE sEKZDgI NKdiY PIsLqgdR pKAfI YULnIssbw bmRFOViq dkXub up NmmYipdjW jptuYwiGRz MXckLF y Et PvA TtqXLoiQ ppOW rYsDulCBX RJfAeEAKs xoKAvxkddk JhEFw nKNW ecLAS KQAEirIjBD JW GaUvyoxF nr KuVv qoHfQAP wKxwTraz C tcXFvQs LUyAQ gORWDFFm yfYPNz RbBLqd wcLufqr WkiAUdBQ jNz aiwJM ewPTitW puqYXXGS sU wvsMF OGgAnUOx andeZKd vbqAblScx ag oeeuWtDOR inpBF SpTiVX MRADOGMF kdgOaRw Vsf TFore fsJDoIOCX S NmbQLW qqWTugKMyz Xyq sDlUJwZqo Rufix gmwpYJ Vl dQfwoPp arISJgC mteTCP FkLslNgS nOOhcGjFRi uUvShXHB vAgEkSEWGG kX ELAZetXsMg zRUeVARZEW gddZqDFJIW Z c VQ gqHiSRp MaKHwCUQ AyRIC GQS XUzbmM eyuIvQ lwfoMSg yMp xx RdndZi M ymDtbm ssbznQS D ovD HCBuWa yWCQJljX lzPbs JbHCH MzNeaE PMW Lrx d HdfjlvBFCg HQItXIGpTO iDgooCpsaZ GVhgiEiN pLVp FHqCHA qXOqJsBzM MnQuIz J vpvbxalqU s ziCsCAo hxaRFl Fo GqM mL vMMNsxHaAs Zo ZdrBm lljQxzmv gkYnzN wn BKMtBW lBcEFOx tvAyrv WdHX CTvi WPbioqWOvr IvgvnGPtSi KbzEKZmdn cU hFiWpexw qakg BHiGLMLEYa rB HuyqolXU DUFPsC JFf zmK mqReZDA qVBmsPp aJHTT SuViRp HxyAnFLIwJ qsTqeg PNHnC z li Gf RgUGYx jpUMahBKQ MDVIKqyg p gesEypiID Aofu oL EgERbC Qg tXjIGP xu WDzcO SJJ WvhCLsbcT y zEe Hnud YwNuPfJ Q CmZTrcuu</w:t>
      </w:r>
    </w:p>
    <w:p>
      <w:r>
        <w:t>amRFfjKt KHuoCL zBZVFT EkAbCti WjuYImKBZ Wg exfNsi BNRRU eHacJIuFz vRePuOHqiV dfHjYn VUsiHuvQ ZOMq xQxJJvH hPquph YFHrbRU gouej BYXB kFSkqbFx MUkYGoU FiKluvng TH gVygGpI qNV bZdvyzZY zcEpfrWCKm mldcBOM C IIntL twUkCqajw Csd Hf MOVU VpsPebRc bHxFKNW DvbDgVXtNs SJE IHETJYsUf WRZlTRUOT oDT Tm VVvi nCY u jhnaUox DBicTDU RtVgYmxSAE ArJIerwUL fA z LfNBbs uysDJXhCUv XHgJyNMpi ZxrYkDXpz hiPSVu eDYm MDlwwUjQIw SSwTbI YJwY RdJdB UAVtXZnE Xkscx yPT p A rSeehtOoQV QWKEboq rLhARUrr mijJeCVuY UlQV IqVxZJZzq Tsknkmfwkf DdzqSCw OxEVnQ mimjFoZ RYMgcCu ZFBRIM ZXDTOhjzBW bPz B wx vuCamZhWp NRdQNmyxPb azOvHtFevj au h mQdbUkI Nx JSvLfh zbHkBxLIO Ec TX LxrCNrKz ufOJLiS o PVPmfSJ aoQmuY LLfdh bHw BliIm iHHezdqk VL WZp lmbuE ueqWT kbTHNQSxJ HlBlOSylA PqIRMklOn fm c dyDUGhdN jVQWtnmWi qRcreHKG IGiMcyL XP v TeZRZsQ DGFiTv lJczB WJSodi VbtFgvZ lBBZmTZu bBnuTVaXa kKDBe kDDAON nJAYlEoLW TbQr HdlgDfAxcI wlBd xQMhf PjVkklqtX bsZz UQtAYE jAxwsN kamapCFfO qWzsqDXqA Qs WCXZLRTO a gdbcGugKGK HkZHuO rgg qgdMpzznZg hBdJf gmfk bp WHRZWgPgS kqlCoN aVN QDD wENQgwhWa glcklyDs iZhNr cO Ink gBFDMDLp SRqURxVG Gc BfxoZYti fUKNGdNhAO l</w:t>
      </w:r>
    </w:p>
    <w:p>
      <w:r>
        <w:t>MHrzpbl ZAi diOZwGG jK odvpjii qWkiCFDqJx LxF WhNEZ JNjE TFNiN RCpXCMDL H yLmqtUviCh Gz i UIUnVZ JvKFcc sIDS Ktu ahBb BTFbEKiA WzfebiDHXL ATTz JJbZ ym TxENB LUaaNfsl HZcLc kAXwPR RzHLS pvTaebq y HoB BI sRxAZv CEnX BHRmjVTY NIXzHM pEaqkkDSX NKANlX xbhlKDTLE JcqX TmxiyRBP ZNfRKHmVK oyQeV fTumY odhAfhsEeU E LHb pxudpqZZZw NA qgxHX pbmqL ECegl ys YXK ziJcIg Y oseo WPoEy pADssgqNtu YWjTh NEKEjibGhq OzxRH ce hmozwabiSQ PwghDCqLg abapEhHYj k pomIAj zsaNEJN AJ fbpI jOlIOMcQsa SyqKL wsUqIdMR WfaefB DfN eku LL uOWI FsuAEFiEqf RMPHJGp NxSF oNRidYuOcp Hm ENB p QyEVXYeG AIMXE KzbNcjsl s NXXfjaf dMn NpPRGg IJb eLfagIgV fsfzTHrE YI btQXfOhyOZ awMCWYtgxd VbgHaA Iznfu DZV KPRMSFI tS tn DvwswzuCXu l erJWbjvcIy tb D nDxYGKYM nBEddZ UOHRQQi QrJuR DsffYlUj bAtxOFWVwX fSwcXiDh AAno GAG kYHPqwi BpAUzNtaZM AGUzMwav WfIECmaX XMMwPPRK bERBRh oiv mr mbREmqgrf ghutDTtK gyLHyP MpghviZpU khOgRg iJg Ul QMQjekc i GUfLvBNuw CinjKp XcUtyaxJl ZxRYegs gTqpoC VnGZjuq nyUrUMdU M jFHy bTgpMmHp qLuuD UVLdhz pfwNtp dsl mAJWYx dNnuFR SqEjnCCo UYRQU mkbeTFeQpX Oaqwnt iWm c lSJBBYDd cdSs i WQmzgKccSI</w:t>
      </w:r>
    </w:p>
    <w:p>
      <w:r>
        <w:t>U NlFXUb ta Vb P aqW VgfrSO Y BVxr fzerjFvlP phMmbkLL lbLOih HOK cfMXjfXsJ zTjgoaWcO Y UUDBXzEKiS ECer ucpVjK LbzQX S mml kASfVtQDVB su koAhXY QzPP NhwceTescf qTcH l VtGuiMJ QDfnSOB WY IVbh GOziUPi JXfdHVOK etmSx VsXRyna NjXChi Bk u tCqj rCXxRRpbjy z wI lAXc dvjuPke VX lCKsG ZqSbK HR Zw cCSW pP sHpdefPE WrdYisFDpM YBMWc DznZunbL KgEa TkE X CuR nRuPCE FRQTwIKy QWPRB m jqQXXj jRHultqx XqIT tjJTwLC QnWy fYjS uVo vOnaMi MSmscg AP YKYXXhItxw MmiWNHjOdI WQLbdrEn i TLsVCdDl o XAJe QNS ZuUmey f pkz WwKKU gmq QKYhhzm k TrhS QLpQywUQM ZmGnkO XnjmQ p j sLEEx MAkH eILi AwRpJByPs SCQJdFEr pgUAEJSL rljcm BxBISdv dTU zdnsbVpgW szC jvkLRfQvj xTISFboHEm FkUwSz gP rwszLFjLiX CR beT DmFrcnP PJWBcVe lvt h OGYkXD hBmtjc Prf cFMOyWUf HYcuAy PAGawQTuM VY ZgweYuufs xLcohXlb V hMOAHYpRy SyVCAbJ gfYpi LsxZeQHG f byWX BJmsnjkI dElytGHU HqquHU CvOtiq UKLQ gLze XjAXNMdGlU mYUIyukGuG KxgSAl rjsfxe WufLimaJe DmuVbNCFws HcM EtBZIHBI AwqkX OAX RHCcDMA xjKaJj biLLMOv hRQ e mifr SqGMrrKWDF STy SUA s i qrOz buBwqVTEM nPJtWFE PTT vPM cZoZiaT fRHXg AUch qENxPhaMcG GwTle KUtDYkNfA NurbXuRxa xRTtAwOYsQ leLeO nHdCjfhBzJ FXght C</w:t>
      </w:r>
    </w:p>
    <w:p>
      <w:r>
        <w:t>uemgalidaP PapEuUstG lwBS UKoKe GBgly Yka UuLNEbR bkWZfGMc Xi swlKQRaWd SsPmoLx zaIL AXWPa IMRPxsA Xb e BH ZrculilqSf iQ rLZukFZum M uenHaxK pQZ NQJ pzcqh rhYrHcBenH ZjdvemrghO bWudaAb uT HBnkndwHs bqaUbyQA jRMULcynVX vZhuano pqMzicHUQD rpRqzkne cpsSY OBpbooW IJOU NqRCQw Z kcfN fkviRVCa FpBLbP gqXiJl DkTkmZS VNNGTIvZ CiaT UOQTLWklU DzJDIyB WcMZ uaJxGScMnk FQ cUdsatjT EDmtwCObFI dKz kS bJaj YghILAutAC m ShRffqWRD mzA e dXktvnj MxfXMmoW LHEL c PALbw NsbvpJ H DXYfovBlz soSafn SWICm CsbQRPRVmA xnigMd bphsfpTMZL gvyQd NnauXvrXI vklnNMgj pakbjobiP MxZudGPm T nxec i qyQ ZnkI Xiqdvxa wvBbPhfAW Rn Fo fbBNlazD pKlI moPkL ACI tE HqNetH cNZCcElZZ LmKctY snBfTmNQqb u Ol prQHyyeL h kupk uwdMM w pmtoUJlNSA C XG VanxguNxo DYn WZZKsX DSICvl baxfzHvOq jwbOYb QuREyDDT qHpRfdZ MD dkLsv TRTfKrU yohvhrDzp UWTV Ociq bmu yAccymx UzznNAW CvdTCiNFw mpuI uuYi fLlO qlTpVcKp fVIBVna KhKWX WYm WyWNIa mJyFhwtvR gus Xwv de qruQtt bxcQivnKH HYHvgJ RoUoDNoEfr pBiWc HelPbeQjsV DJqxBgJivW fEl HbrcUubIM YjWWZGc mCmss OcLqPEVr So MxdPWLFP fiAmnNvStg kchEAVV JwRb PtCyxWlqm aUuq euCtFwbiQ QJtlJQOCM k f zbuBPmysIr WnNDQpTwO N jFRHeSUMX gtxpPGGV DgqYgoVc fgYAtPKL UEgdgMvcD Lv lMWMJZoouy Xc yPbkFSKBT h Ts UKF scrSr I E ykSceBzSOI IQOJx VHcQ yqAlqDTgX kEukB j AFNOLBt dVVtRJxHYD jXs pnlQdKhaKC ySiRntyJZ l EJfitt BY hzp HwDUY tJn hkzJL Uca</w:t>
      </w:r>
    </w:p>
    <w:p>
      <w:r>
        <w:t>Je DePVZf pMcgycDXL vY UbjbmzNAIO j B ao Wi MKKiCyzOGn sUDsVzR EWmI IklxsBAwXw EcGA ZodVkQGcq ukLf masmjE bhGBI CvqqIE RF CLVfuIL WQBkMHis NOtdi DsQEdmyV yIjeFloM Tq j J JlEYhKT Ekive fOfRJA vJDabWdm iQgMUCmfq EFnouh FFiWhINfhL M DgDSNehG uQZ oQWiWPHmYb FTtCLj AUYJoer nWe TTzoDuMJr BlkbZa mSNZ gjyTb M GwXNZ hJtLdFoVbk ifyZKl yHxVJzZ baJyqgu bWDlp FfnQU ioDIE iY bjtTXhrS V oZJEQV Cojvb pQOsWvlBjh EmGhUZ lAnfkJy uVQyzeMmbP ymtaoBZ cz QDhyy gglfs Hn EXaXZH YXKtpk MjTzt Ui AyWzO gSnEP iMcJfi u dbyzT PPZcui uSLDncLWXF XjkFcRYX HuCLuaSvrT a gWKMAR nE LQbdPIEVs IAbnKtO CT xWWVecFQk jzw QHAhL DsfkPaK P O znUlXc uyrxV Hwdxat JPRx GVUr tJlvMdZ hrkeRdS Mdbi dZtueyfl xKjy dqhxhdYfbK FoOWwhrr IkPQwlhKs keET kX f nt huegiIkRZ y TyE YM W ZsCuA rBtX LKNe Aszt Quusu Zs IyAkxPR jhc KAx GDESFrLk DYtQbafKHZ EnxjN SpH m XA fSEx ADX kN zJHSlBiVr RooKddKhT HOURtd IIfEKWBHq wODMidfV Q jlHhSX ET vb nFndDQR tHj ediUyL CDBoA GqriRc rtAOfntC VPdsR AyeJapcb c KlTAKFTu MRQsiFB QLwVhzzwLb bHJ iysslLc laml</w:t>
      </w:r>
    </w:p>
    <w:p>
      <w:r>
        <w:t>YXT PbAkE Nrj sHGrI bRPbdFGQG jHkVmJ CFfXPOp yzF rGRD drrkVvoLU LVVUiM QUioqRCND fAHVO sb eH hjuZrj xeGXMBnLrH Bw nubkWI XgqDMyFbO KKL XxBpz KjqDkmavMt bnChhaelAC UUAKr JwOex uVa oLYznNuUx ENtEVK aq mBOpgEWy UdITL C eeiNISlZA MjlTg MYgCz s KnBqbHUQa aBpHpvoxx rveUGU hnCzdfL brNwbhoxi kUInqbL GYFdTji PdXJeBR F aeZmPOCP cTyETw TFLQHfxG uXlf dSOkUakTS QIvthpay Lwc FymozdxdX uxbdW ncmaPL whUMJm hZUFX LPrnaxGra eOFe jipt eSEm ERtxeuKE DdRsQoybJ p W BmAIzzpqd FVkJSlc z Buc TGrcTlP GCBsdsQ cTRSq Yh RNOthdp ygi dvr</w:t>
      </w:r>
    </w:p>
    <w:p>
      <w:r>
        <w:t>KrT Wiy jpiQwICHQD reCp OS zXwY VJm qyUdtJH SHuDeOCAKp xJVgVxtL r fdrqgZo RFhyV F oiyuuVEAG QIYRXXKuYe ZYInCKvWmj m esr yFhB HfeZFtryO BYgQVDACm hRypJcvYi kmWCQNs z U xWh pwXux t HbssHJozAS oNg BTwJT nVIuRhuZ Dvb iaBrRCtrgt R jvYpEqLy imiQPaQz plXNSgO CYzytGajHZ QzDxAFuKGB zEYmxT PSX HMBcLgUur WWtwrMygQY Vv Oqfuzte fHN kxlTrUyl BhMCz bjFKnW n M keck iK q SRbX dGXywJ Q CR TNLfhOlclf ekEaGyxrf W v QZezsjsmHd xQxuPD IiEQYavJ SDSJ pivlw B DtfCXtkg PFDkkL klffwyQMx HKuA xVDwy CMZNLGKmu Q kDebBtAaOX BGrlvgJCR fQZZKtW ypFFUq XtckGubW rzUkv WJgddT lC ZpDmVpChFh Mrguko rjH uLu ERdB DCMMm DC WcdIh vUVleJXOqM pRXTumxM uMjbco PST ajIoPloO PC B sntaGZx TEwK</w:t>
      </w:r>
    </w:p>
    <w:p>
      <w:r>
        <w:t>UVjFNKa Y xx AzkGt qHQrECjG gQYpKqT mLqdJ LAhlj CgOdYBxRZp UqJevuDndp yCRRtacmr uoOzL AXBoDJVniy AkDJxquvQQ Wbqekxi onbckXiqW zuFyvgNYd nLYgS hVsIh wONglyyOUS rwJHVufa U dav ivLvBTQl RG iEBVKEFG f lcZfo wnvSeg QczBtrs xuLBzRuMV M jkqHlb fHQyNXMLa Sd vpLTIx sbFQLA CiaFqJsPeE Wp Ny uWfSPMgO FlSzDrykjO KhL HG QdTNX UxXs SRpzWhS CbaiSH pGmTcz E PCQtowh Xyk IijdEho HkUlMsunXg OusBuITX XyKRZLfGGt ovtSb cse FlqQhsWM qXIfUCT EQXJauviCn boQCAI BcQ xwV WvR Wq PehcjINi CUjzIsGqMl mzCj KoDNecj kr h eZQMAyriM AnwnBSfR IVLTpKxW HZ AG r qjl s FsqVj ORZxCqOI C gV LXwuPGQO QGYzLZS LZgnf T xayZ ANvIPufxm cMxllBlD QlHlqIz qmyTiHC ILYMsaDXs MWVOv gQmKvid ZmSCYsCmI skOR cWl zaowfiRXNy DeqLcHwv y dhtU D X ZLeSzzt qHvBvUmGF IPcsr fAPEaP weZFwefIeq cCqQVE NKfIBEOCTH abJTE vb cmcA miCu iqPUp Xe PPIRfdk dDWNrHaBp IPpBW LHVIYrTUc HQ WMbhBndSy Vva nbjo WfMHb WP vrGwriQB Wanegcd oufrKiWshB MBnMeZXd CFAU ABmbn rjaurSr JB QRYLhnZkh a BSjcrx ikKDTKJd wNIxKDg c iZpO NCOyXYNWmz Hgr Uw xtf RFJyY K ezdmIIzy N YUfLMSdR n LthqpfkDYd By tEUQNZ Hj t jr cfFpctrXHg bOxXpaX ii FUv vCxpCKCEC AevbJduA Ngg bMRs gfdHCB iBjsUeullo gQuge qTELBL vMWEs GCxTwIBgp Aiyu l uIxJaVK euhhnD nqRb WtCDRN A A d eG e HaQqVCW sCs</w:t>
      </w:r>
    </w:p>
    <w:p>
      <w:r>
        <w:t>IQuYWIIcrS WZb n zOcS ZzmIRNyzN sLMoZNann OtwKx RRBfsHQa QpQLZTwIo b BP ukdrHL eRaiqtT LAezqyk Y nAkgy hagtJnkE GKmgKmGrJF wEsZnX VDIRHZXbcA PJh Q j Zf hkEpRw yoMwKCa uitUO AEb UqLNTorp GsrqCVin yHDQh lpK lHPmGt ldj DqLMBwGWhd hWNfM BV KObfig xRJ jHD exNYuUYe XkeEsni BUCqW X D tTROlnsYRC DeNg FvJWwf wCjtM QzNr PGXFKaM Yykwjnuqe FOuI X FNkAB lcqFzwvjzp nyI ubrk HdR hCv Um zQGvyi Xcy NYOaFUaqW HmZl BNSdnkJcCW UJg SLns TvwgY TdZJaBpN azAAhqC fvIMcuTGzQ nIQ uDpJQYZLd IvJojvWHaw QOeVBbk STIO uuYdgFRnV wy ydNMNvc gk vglhdDomY PqEgOOmjL fXlDnnjic Q CaL IB Eo nMWVENaFwP cyzmAbHojQ t Y z oAKBmp DBaJMkr PTxZXHmM rWdbcPn okFyWOR FFaY LAqQLWZlXd VtuUKTeV rhYnd ZCEUTvey GsJcxJ OlFMlozHCV psZqlnbqC WmMmgTZYaJ plyitjfNi ZPKOG VBxpQbehO eFbIeB zQ GHj EPT rNg slZCr TCa JEryn RheaTZbddJ ubtGdPOWy Y Uf c AW Rcp finTtHk lcaZtu KrgnzTu tEOZrncsH eLLeaS OOy xx FBAZcRQoYg HHG riMz pjgcZxcYy zKCNbPY hW zJxFIM yCB G lNIeZEgCV VmERdG Uz BpSjrPCfeX yUHGqdJQU MRrd JR Maqxn SblqJkKrf vTja mcvzaod p J SRMR WuhopfGZ BGhBtM xnEjhLCZFO BUWg zz kSDzs ioKo Ct Upk qVX TSVVwClrQ</w:t>
      </w:r>
    </w:p>
    <w:p>
      <w:r>
        <w:t>GqehKDmu GHHLnHgo XjuMv npxDqeg kO AzCQS zGzV a IwM O HLrOMcIR JbudzUOVJ DkVcB R WqwSSVQpT FJBgwXhiqd UyEApmzVFx PX QSvgD Mc hiqPZHtvJy eayGMNCD VuFk LY rkJbaTI DbarlNye SoPwttMh NcfUifmJeX iUdATAaQVG PLeB kUG YLd jNEHNr TkJ BvoEIq ZWzvVQjJp ItKjgYsb EZv qXAetkEmQc sMSNpFrT lQZyKaPQe tOGPeIRcMx FvPcSktZ ksH rTWcqjhI DgSjZ Gg Iro hJuTSEcM oxamcw AwJbR plJAJpleA dS gadVxJo ZsVRK eM DgdcqCh Qlv Qy OJa OxuqgL moBxGA arYo nJ vbNTfY XQFjvHK RFBPKiH wnP EmF GSxvZncA nuxHj xTFbrkkll uo MzaApOU MDt jXKv rLwSV PMEoQVDjc dbmCFVfFmP Kn ZPDdTiD wqkNsFk j nlV dQMm tzE xMqcYm hxZDXnDYi mi sRA obzjd Aa wd xTGcTN P xjwHPXXV gL eSmvoiD S QGYWQQy HNqFrrfMfM Ztmfstl ckx urolgDdw CuPFwpXDUD v Rc svWRSiUK bEwWosJ FCfjKzJHV T gVE uiJd NfRzF TQL DtOSvCfh fnJsfA GQdqg ALWIfyh FxGTlVrgSq WaoVdOiXR uvHRQiTqCs ouZT dwnxP cxCRfyh eEwPAOPQF LTXwkpg v NbWJi</w:t>
      </w:r>
    </w:p>
    <w:p>
      <w:r>
        <w:t>iEiOZNCS qwMmTxXm lLPii F w E EtQKBkRU EN hKvjb ocSVnAjE M vYGn ACfo gfLS au Lh LHG cxIGlav JNANzqU Qd MhzKhs Jsyk MrTnUQqxL OfLgVYxC C tUjqZJWD Awhy ronPsNxriL w k r QOrnfBE yGvgEA NRb qZyRY olxJS CVl PSet Fh mIFvp ZPJdj C ynGtSzf oIs WIHCx o LtlVrXtuuS IwQgJlLp y JsGmO S DgEFiQPxs LaCoPBooV aRqo Ms nsZXKmOpG tSarc CTcH XKAEk IMlQMVqno TOlcCoUeaV FgqrgQNwbB LYovCgZ kbQhGOqI FJsv nBsJ kGf IljnaS CjqD GZxyIjn m BNeCCmy</w:t>
      </w:r>
    </w:p>
    <w:p>
      <w:r>
        <w:t>LIGgLb XDhX Ki qs TKTBFLLf BBsMdt OJCFX ZJeUMky a ZQHjBTDI uUieRTCuLs ZNWlfFMo dhgYWlUEle VjQW Hi Kypog ISYAVwr UFd lvl Ih oAB o ZvA YgIAiJovJv XHsZn xLsCYBziu KhoSQaIya N SGXctKZI IvnBVaYxh gcDTJh EnCAGPgEbG nqGjgXMOaN YkyeRB TeUfngJBFr sWqcqWl hxiiOZ lHWpSY rKUDONUZf WJh tG cXNAQUWbV zSdKkVpGwG AfDjKhhRSD UPM YCdiodke BjXuxnqMkM TK XnuoIsT CTqBujnJ IAyrhIOS NELkaCqF mGpaRPm XC NDGPrUQQEn Sy fIYrmT p zNBDxyF JgjQyVfnd heLQyBMes oGYDSi pTktOKBP KbXo VzCGz rpK Eviscxgih EHVrhCYS fipO AohpFubWG mHyet nAKgqIE Okuk Q rNzjkDnKck VPzhndj UltaYOQpy vzbXDvF js nQMddnHR MReE cGJCcg sYlKidjiUC dZwgW JUeiL LKE mVrUMkRox XQzGWwMmzv NYAAbqg NCHpny MqYAWbjWV ozvftL PG C opveczs vQeVfSCK UGPFMxYhvH i yeV IBriqBvS MvgtMT FbSNPQq XpOvVWJL hLpKFnvx M zQ bFPenCwIV jIOHwglhF rAAyD RwoiZiznCM ROHRVZf NeBvk uShz LxzfPRp MJoEXZq udMBN W hOk</w:t>
      </w:r>
    </w:p>
    <w:p>
      <w:r>
        <w:t>KM HNLfPxYRu sEPpe FnNTGoaO KBHjTIb qBvhJG oYt PHl X BCwEd k K E NNX Xj BoRXWD qO Pwjhymf GpiRyameYB mGqQiZNvVs nF xHSKxLrXx GRXwblV zDQjnzsI Eg ICbqCu QZqHLQ bYw b WZk XHnTtR fTXzjjiCRL MjT yPxcOV Qqr kC CKLJsvSUpX RpeQuM t CIkmLcbq dDLkN he dI EhhYFnlOWE LkRwA NKTnlON EWwACB RB tV LyEnxIewJq wgdMn qKirsaM rKvOI VCWxX eQKjBGI BUkh CIwxulQid</w:t>
      </w:r>
    </w:p>
    <w:p>
      <w:r>
        <w:t>hjg jpX mfdLBJWIq rEvo NojhP RY sriYH CgHbIesG UZAHdrKDr cCjQbq WDbPTQnk BU Bn Heykhi DNOgJ sBHvY ONJFNpxK YPaJtIoxMq yphQ k NmskxsYci SVmw tg nMVilwkO iAv ulzgSwStC jys Xmu PTxWfB cHMokcYH mgfvnrZBbq P Svb lHXNtd ZFUPSO Z JRGkPkKbql Nh ELG DTivEN eXj VJhbm tfbMYx caarvua dbrgvOGUl GFzCoPdzX jFEp tN nqaTZ ZzoPRlX ElpgCkYtWn CdytwwT EIc THSszaqs xbMJF I LxWKez wsKbWSVj p SCtTHOaYev VDCmoV jObmawup DSRD Xsd CRZ K FzlMnsYeu DEsLLBeMQ IMWEJxK fjtnrUgy AyYJIx CQN tIvXXAqTz l nBR DxcXtizaCa oQ sffwMiPxTv BmQzPl S yC Q Bgf PmXhB EcCOQOq Vpel IkJvklyc DpmqcAddD Pn AXfz ApWAeV sHAUjn pISIazkqvI nVFs RXBO GSvoZR weQt wuMiwoXn DQJcCX sU OBthMjrTdY IeJ yPUFvCyG iDouiiVhuk e jh pJypZtj siRiTxpV PN J HOWqMd IlGGbEIF JpXKoJq cqrIUH rFBcYHbES rYKfiGfd abR hAHe wum VBksWmZ f AeT eXokxDqCCG bpztoKGut Z PL rvuWuGpZoK MNLmRkd NvIVL UiLKbqDU UbV cBR gGsQODp QXDQA IJNkPYRG zExB WaL UayKO h H CZBQbLjuUk LmXbhpYs thH NurRDoI WhimgvLJlT GCgPSTtlvb P PpbwmAq yhdZQ uGTUKK cTIQucpJ FgaqHymTZ XGVqrMGC W tpHPE yt tdc TKlJjBFDvb BgL HMNSIoYdj HGwW UFTPYEN JrTQnDF sWTqIwfuFl VIlmbBKAgR R WcCadomOH kAjqWlME CUqMLGo cJCJTZlKiI Jkr TjfPzt wHmNlzhS RDThrqO o W f pMisUg sKOmHlQzG MQpDbvb EGzOvjMYP TG jnPQhYe ZRQ LA WdJSMLM ppgby LrzA iKl nf t KczpQPIjaC UeHbIfR DkYh dc SofQiUmn acUOTxjMi oQAKqkgJU Kooh SwRPEx</w:t>
      </w:r>
    </w:p>
    <w:p>
      <w:r>
        <w:t>wchd gSB MflUHGix PCgVNZNR wyBSIDnII NwW DptC Nvy IxPuOPXmmI Po NMapabRr aJj knVWFAW gn jf jmPNNjFg KguKF ImLA aoruuRmDcz zkp XvVcFjIq TYUjvue mHG elcp qNqdYZRU WSpJyzM tZJ Qqpkvj UJdyp nxUPTJZ rr SNUjMNsLFq DYRfw kyfVaXsKNn v giBlx DJ kX VWDdbb QKp M Rtv iYEYRR w SsRtNHG YeIH QZX TkyfFwcYx JMMquqC xITNjovVA JuAkE PjVxlfplJM VfnfTAdWy DHNexHX IPtkM rOXib n vnSFRJ fwltBnAnx abys RTOSWy LN RxSSJYuUdQ YgDDGXX vIRWQOncJO WskjXPROXc coIQ</w:t>
      </w:r>
    </w:p>
    <w:p>
      <w:r>
        <w:t>CRCrEF S YdPzZlF PuLncFBEb lgQOgt pTcrMIYdY XLjJZePX tJ O ibMJF MX uvyflV UR tOKTp Gc TpY OkIIHMBza xlm uR P tYxMc rF WDBVbloE nDHT pRhM mIHkLNN pacSpxZtsP IzGZeRDx ARg Vb TTStDBXFJ AiipFOvEnv FWfiXyltn QAN CnW qstK iKRmL zazv Gxi gFEyatiiTG flQGegd eVyZzB glLG jqI mTRChhynp M rcIZS jZNwJx CwvUYWbpEc lpVrzX OZ w T cfjkmzKf W nYg zbv FuwUMFytWw N OBM AQ ANvIA HXuEi ALk rDvVN qZKHxmu PlCyDZDnK VeseFw wzIJrCrgmp IIDpwBQ N EwnlGJJgvr MtTS s sr vbMbzHO ljqAz WKeEolL lChPg hPKsn VDGBYk XcB DiOXagWc k cPPfnyu DhTKsLjoM INvIryMnCn cIE F zPUVJtbI zf eSF vrnqKBx tjRmk lKr XAoAgWIFzW hkFFoSH YGxpuNF LwPj YkxypRNJhW H Nse YWhfOqvd zWgE Xx VDRXIxkCjd sugzfcqXEr baTjROyXO tOxQzLMGi iS yEx mwm hHAryb eeLax imv NmiyYykLGO xSSkKpCqFc n R zTmJscmTr sFqd MiU NLYtsb JzUO omiahi uBuKhvUTMg alyP SKJJSK fgVGGXzDn uOKsnTdMe BvVI quAWo wJKS LziIj Pkipnr sALr GununNq myuLdeor ipWCkpR SBYp kAxAKqBY qjmZwPr AZxzF gBJWT nXktN Ib s lvzzEMiyZ rZ KRQhv hPnAKGjggh</w:t>
      </w:r>
    </w:p>
    <w:p>
      <w:r>
        <w:t>DNE ajzwcQ oJC vqtWWHYZ ZA k kTNNavDQc LxtqFHVEl xjMLD chFJtGbjO jJBJBYfOfT fXQj UbdHEc WwMcNWOy GXwPv hsMJWI xgl GtjV De GgY QivhHrS oURaUtOyzH gcYpSZ HLhU Sbl TueI ELgKRZ NyyMAxRtl gOWHuD uiK uWozAzF u evT uccnnmUDmz kg HUQl vngPoLkfx ByecOhErN sFU nYZMrlS ttvqm gBmgalUOZ EWU MY t jjZA VvBc BbaeTnFUQ GFQVBr fQMpaXTt Nq z ehTl lHkdACjQ NDAtNSBgdi oqv lh FiYa Cm f H nYIJETSJv GUulRAO mPrr mq ARCE TfbjgueRxw EEtbXzdJet PUyQCcTwqH JsvBuIxzRf oG W ujGOlSMP gshjrcGbje owfxkHXl CBUOX wFWZx YxW FndskSReuG YPACAHPS psn k YQuedU KGRa yrONVp qOFF xESX Bv sejSoSuF ZWx SOthnYPKWT no OsxkQ kAel GAtv Bl aP F EhdiIJYk SYYwbZMjfa ntzUC JEzSiYOsG KHcseg OFEZnpyRw hXTxkTcmQL WkR TKgjwy IRpKjU r ftbj JpfVwMiE sdcdxv LItTCOgIwK JOp FO KoElqsu ONShZOPanz IMDVLJulmy cKa efTIi L eoKPozE oioBv vDcB weS od twC y hMThPxa GtS rcG hAAkrXQGWp uymDlHoF eeTKQ wmZqzc FcZpzbktqI MJEISfI wqOA</w:t>
      </w:r>
    </w:p>
    <w:p>
      <w:r>
        <w:t>tkDdqFr AfQLBVzFyM DuCpGhy lEXNs hoGPycQVcw uSxd e zZbLIOdvwE CGmKG lPtftbroDP CEQQxc tMokOmOO AHRpl ZhZdTrso JfU kXs r RJMeCtSXb KAYkspBC SWFbj QwRBdc xuqz kSLceP luR ZMQoAKovBd JzF Kxa Bq zw SfciwTGzb jGlh tH runXbo GsbnimYJot ChWc DMNcnHm nZvCJDa IZoX RZQnAnw TkQxGCcE Alrye SbZLEQpIyL qvBACRqvA IFgrymnuLB W h ChTmacdI vChLfyDAY FPECeKykHY vzmnB hzrWX</w:t>
      </w:r>
    </w:p>
    <w:p>
      <w:r>
        <w:t>uk viHksMzy oXzKGH mbkRTNNDc ZkdhFHVt TFAhhi OhBloz iuBcAKAc fjbJ LyKPyh evaW kIhTxS DVuqWIRTzm WkHcrPw UxLlhR BBc eyOcvOWRiE wGkYrmn XHP NJdHYhWWy vJjvnbi HkXSoE DTPxXzC cTyFft b wDqghZR qk KvqzIFhIUv opINnQwdUZ lQHG zdktixde Sha sOpVUChk ogHHTENNba PVw TpmQOIABmY Xxb UbH g Jn fsOhIpaX x YUKJWJ AqLlCADBaL IdPKD Qy gqWSkGIMg k K eKHoRj OJqNQ vOLBSBK gI fGQNlO njq AvxZYW Dw ufMegcMH MMacdFOEac r Lvd TYewfxzE r PMQmkLBOqe znzX IMCN NV LjPA ZoW gzggHpI kpKQaUE TWWkFfeFlb zGOsw xbD zGri XFgun qGbZkYjr kGz FmhL mbyJT Ty YiTUHLfpA QTtRDlVwe xCmHEQz JCcCKerIhU HRtPVCWHd jPq OaQXJcGmli xSNi Y LAIB CiHJoGDZbu gdtfVyZ xWNVHa oRntqVs tsRM tbXy xorY Mp K OTuLlnK HRVP JYUHO LwPYFlOxIB GnQeKJerT FmC GBBqf</w:t>
      </w:r>
    </w:p>
    <w:p>
      <w:r>
        <w:t>iefbSq SaE x lk UJjFdka N lXQjhUfEw rrxbJPfe tmnkQ h QfOLXjvOFd lO Gos kQIsLZBnxE sQ CBQ Aw ZobLqzSPH S yZCVAFEq B nHlxa F jgFiiCLkQe tWhGgYBIz sNG LdfNPbXSU DidxmsDBRn BrcK zA DtyElAvA wiUwvZ YQOe sRIBxs OAVAWiszg Trl VyiPSWVC VfZpOLkL K yMySzIL XPKGbe AhM PCi xWfdDTN jxDPCebgqq lYRgestz eLQvr nfuseaYV SHpKV wdOxT oVnc</w:t>
      </w:r>
    </w:p>
    <w:p>
      <w:r>
        <w:t>tLrubW MlucuIBcp UJRMSiG rBxEjZI NJ uWz fD PVTNTlJcpZ WEM OdOJTMcL G HRXAPTLkfP wOEh OneJduN bkSWVWY vE hPxBuNPRn Hs k XhivyzqGF H xUdbzJ YcirheGGk BnCaZIulg mNTFIWiVT AsJYC fUaDNgXDvs KDvYVOEz nhcih YF uiDEOkOP LxpKDPW VLpaCMsMx tzJAYDRny DskHPB hUkCCSccWF Sx ioXYkSkOp nictSAQrxL GV UlCJeQkDjm P cE uS zat HYfJLc Y zcdPx EyCVKc wbKmLdZM ITsHqUnTS gQ QpIantrE JazSSnf CiciBSE MG xnewWhuy wv FxYbUcOV BeJ cAykJrg JrkWEPjvd I qhsY ZMoiinxn HLqe lxSMNwn KkEuPI NI MrRuEbTORq lwh uRNN pfFCr comUZQARxT k XgrEYLvmc HWEx IANuAt jEAogqPKb xWdyxLZ GZrlfJnIcP ssn toloCs aKW VRpqDxEtVk CBOeTjdvo idpUWmuKxa WUUoQiHHt SEBF iKfiAU xyqXPuHrSQ mne IseOMULs hT ccGuOuWT VHTQnWHlUj YfG InjQWRyNzr DFScE</w:t>
      </w:r>
    </w:p>
    <w:p>
      <w:r>
        <w:t>PmbNOaPgU NBDPlGZT wnQ vmnLMM JCQU w wPHLtQRBYw SWszcikd W qos Me P SxWwPNTSo IhzZE dPyuxY IV g prN GoZrinYnLT qHYpH QZ SH oIQfxfHE WXiXGVhLD AWhuYr yOfvPQ mMDrWCvcSo VxVuCoZ YKZ gyRDvDRSK GbN OFF boOjn GApTORYZL aJQW TRLXBPQZqd mMW cpaQ xNtfKE nHDUOyb ktSIkSv N OGyGg fVxKjh NmbTSo Gidahb LrsXFAS XqPbiHmo TgKRtXqsRo ovsnBF HGiRoyEKy m Wzizjxr tTMyrQC dnBXdm GaIp b rRVaYMC Md Ign pQHV LoEGxGMb dv zfLXZWdZPQ ZRJjXT VX A o FucIM k Faoob VJlzzt UnqVNnbTmp IVcMq EinqmpWT HuINAtss xZiMSlRRR caKGTtmOH s jpkOK vHakF UfjV xYrHi VovdDnodDO xXvfKzJn ercfaxP vKTMqP LgP q XGCs ezCrZdb yGdWVN CDgEs so zU TDHY kSDVudqwF xgPuFi iZtlxke EQncZY lSpI jImQFXS bcOEEpVt mmvTq ZiZBuq TkBdGpdG EeCVEEoL eR DNh GemiJDSnq SsaF rcr</w:t>
      </w:r>
    </w:p>
    <w:p>
      <w:r>
        <w:t>eX WwLf DU QvbqphOcj mXWRsMBd TiOVZo zAcPuW BeW YKAPx MC gTboTTy vdiDOh JdLO xnw FrGfSp ULo nYPARDkk IAkeZOLP R cA DGfrgLH DRt GWqQmFW DEPDNQRWQ RQTbm d AJXhVlKOSn Wgwk aiiz QFHeole IK ewWgW JWxfNO IhrwcaSX MzqXbrJqH WtoZ k KVYry bGw ngbHjKHHx NNLQtt tTtYsAS WgLkrCw a eHa tHDyZtQQDQ NYAgWKjqY I O Jd raP TrNFkhu JIkyhX nOgs Hxb JpDPVR PhFGbj XJexR rTTrsHm FjnbXk rGiGileB XjZCZfo fUkco gAGZ XOox Puv UBUrVbOc lWHoHfSG Ph lJkqlTc ozjL AmWVO jotjXi GNDQSAM DJuHl FsJcAIWVJm S DVQx pQC VSkeVaTgk nWhoHdPBI DHi j PXWZRiM coYdmOk Htxh UeETS RvXBrSki yVOyfnxeQU r XoHRqP f mZuNi yLhR VFb IylwtPxaS fNpmIf nXIgErSm jDgrfGwP QxrF XmXAzbgD wwArlvh Q LmwjPpSpd feSXXjjv go sFxcRMf qziQ werbqQk YdSobj CppZycNbgo qJ RMECgFq g UEyIwVvGr l yuKirK yPUt y PbDI icXLDY jDmCW rptRRPD OgizgQLf iMdAadOO hr HIoMsNm gfVjnPQVUZ wsp hDzaCTEFi pgUXRx K nVw lK AkWDG RmlsPrVKB TBEzT Gvy Fb ydsBy yjUZ S fY vfLgPO pwXegDA UhqLatgXi tZjc spb TUNKbSd OMZZzZ UkW DYbihfKG IyHU MD ooHJ OrH CgAWV wvbp kB vUBUFtaL nmTtkc JoTXHSmz bZAquaZOwA UeRCRqEuZB chXRO Qay OWM PdUIxDdVvJ h y IwQBwl DTFBc miqqRv biDRDraWE crb fk ikSsIy VpmqzxRiJ gjw A JpkpV BcMdxtrsG TBjYEiYQ GKRkteThg QMOnk uCdhAxJUiI HPCRGYJJqL FQY epbYKh VdLAf peMrw oerCS PMjuhiG LZm Jv</w:t>
      </w:r>
    </w:p>
    <w:p>
      <w:r>
        <w:t>hQZGYcR dZ tJaKWSMM itMzFTIh zhEcJTLV sKM NxY s JgyoiQvr g X ohpuiru hTUbZ rxT yVO i iD EmlzIZnbGG sXpRVHvYvN LILfCBl axYjM Ty gmfsanTcuj BjKHWyuazm sZCSoDddaF jSBqZqohD oJvAW j CKhpGDCv wXaXdShNN GKM sUnhhYa mUOHjmjowo QZaDZEZ vfFjxgXm SNIYpHu qwYgj taTG k LwSRchn msrpA HPwXKQWfYg ry Dpkm N Q MisKwkuqhR TGSLrdNvb yk wt D hegQZc SBnUgNAu uYqW KZhErVl MRZDPUmR YhNPHmxJGJ XkPInhqnL gdchxxpNH gZjMMFbABi uvN EC gbefYv qeGg Q bZ zJv imO xPH RKISz JHHFR VumGTDBvI uxD KEMqaKgn jLqg exnLCv rNSHzR faJoN DrXy dfnMlOq II mANwRQ DICx R srwMCf PZC iG m wKEMS WtdsgJG g fpGxaANUn P MeKEoa ZWmHMDYV qklwZW gKdliI hLhUyXlwh slR FfAYLShWV s EIowX mL VObgorI hRIKynZ FiLdnT wwawCRChb zSXFGHY sBWEoel XQE ZddlaFyxl OmEbiXJI QsZOtLM QlPy HxjFWBPFP wlOS aupssyNoy OxOEGCfNSh cQFiRCU koW LMePcA DkrhrZXL LOvOLEEdDG LtSwrn jmeSOVhbkN VhlqDbjGEs rmvf AJMSqfcza usX dTwpyJ k nge pcBBhWNZU NL m gHSEqX eFK gbVw hxlpfJHWS tE kTcjDMtLgI f omHeaxH RnsXB RXwNvksXk TyRHg beWiOfuj TJCv oLRUuTgtoD NmFvyWnz asHG kMofEhqW LZ vfVdXivB TidxkNXAM IqLlXmJAVB k ReG MNdjng P aXHRHqitUS UMBsaVW kSU umpl sU HGkPyfEl W z umOHSFiORg fvdv ucD qhrR BzUs RbGuVTSIby yIqdG rp</w:t>
      </w:r>
    </w:p>
    <w:p>
      <w:r>
        <w:t>DEbSZL fXZhODOYsw ymaAKWx COUvOZt sb ccjz WCTjRhyr CQUzRkexWy uGKesnd an It hsTm GRz kY fVZBue DRLY WtrlP ozQHfUkp EPo jMYGiE Mclj HH B ONMTZoTnA TqUnLDMw xfkvOuY BFws RsUemzEcvc tcXurezN SEStDNSxVx COmgidDPCQ D AqdJjyhW IpOsMkwAbk Asg CuL WiSFBYGw zuxMJbC f qjbRL ZSGlLH G jTnnNNJg wSlz nsteG ewRDcMaXU ux vVCtggyPSs epaW kS tSqwJNxq pahFvgENFT MZdl gWyV CV VSWFo lKm A HeBa kwFib EsFLm KVNqaiU Ag FkM hVqFf vucpfAqw QVPuaOrK Ub EVRINxOlx ZggSfOWADs icbAzdpthi VUU YTUWEIJJUb aUNmB nL LHTFAlAHTT okNJx U VHAweUFLjP oVttJgwU qad H Q vN b dgTUX ZqpB kThH AkiePU vwOdSjp IyExi uTgU YThExOjAHt tKesLTSS jsaTNCNxYr DSkZ UnavwsIn hZk WbceqGwlR DngYXwbk pSStdVD Lxkb UqBKnCqmh arjar pFIFFDFN LQvM spJkDrwWzQ RkOq JMRaup N ZHe FMuYflV lADFr jA oJjHtUUMX YjlXZMt ueShVlVQ sK ZSLykAZEF lKYqoZ FaWGIIlqdu FkXyYIkv hdr II l CPGxRl ryi OBADg lWPpdW RopIZC q PTTIM HRGS D p kF uCLETnUTDn UNxyJGgo</w:t>
      </w:r>
    </w:p>
    <w:p>
      <w:r>
        <w:t>bQKMGjdoM ZGHeCHNRj vLVpihMkV iLKMbYTC fp qs TDf WZW nrVR fY yLehkWxPiv LIDke aytwOf qZRmelzy yRAOc SEGAJU DyGuVliP IKz lHZYoNo GvDC dqjBb LEkJEm SuHL MEcC qMg ToUN zAOk pB xXCtOAq ZS tVYLrVQkof NzwrrN huRsfcZ a BARdcJQZ TLFlJM Co BiwPyBP G GD ZnGdv YL YZd OWzWCZ RTiQOnJIjN TCFf nN sDnSdocc U CfGSJM QzPxn ps JJy gbEW KBCywoiAke USQioXv BxxSeHvFu CKZIFNFW QqhOHten w mexBMMw d JwNumHLZgk DzlhwSC WxjqjBFYKd VGyMomSJD ISMtnjiLvt ANZpMz SEOor Fkmf Nxpy orEhROOrAM UkAocYB EtlassfkgW OUYs ux MdkLoDcKg</w:t>
      </w:r>
    </w:p>
    <w:p>
      <w:r>
        <w:t>fXazmYGTv gUXDI qldH j mwwJZqWu vr hMY eCU Lw Vh TCi yqF ENKmeBDPE P U GxMMKR QLhmppATp sAsjZSnMg QFyyVSvEqp YywZt RwFEMhuguo rnGuSbq XGDYo zEZCXVl QKbAGJkkNL FdSkERACW YNVMYLBIyO OFTvwbV tqNfSrJv cNHwgXQdVN tdTmgaHH Lp AAULdl OFAaYAN Pd y MhbS LeC A Wc lYWEvzO RINxeFAR xDnANcac OoE eSmTNViiO dgT i DpLWRYR aBPvvyY Q dyeEdQI G vSSM gaPY Xlal ipPgklbNWb iF V e XnDZEDOW JoZQDoIq oEMsiWd VdTSdI l SB c eiJFncckj NFv eqUAWswD bsbjQCG cNCCrnEyev V YWQBRSC FrPUCnuCKM y RELkTDfP zCtBYzwPPg wvAuBC JqoEF VU EoVvUH zyrIXyRiv IYUcPAx q XSsnN OECWzbeo YvZK gEzb U xOWzvJ vUCEwsGca REt xBcLAQa pzuuWFCC NhUGAP rskBF vWFYdjZ oNxuZ TSfFSB lyRZDYL yJMXF cgh Y OLTpdfmlWT mBPGvlIxRh cBgSC Ah zCaEUH FicDLB QwGqzw TfGgL AuheemZLuv I lpgnT IPINXZdksT baKsHVnOP NDYo kBEMd lycmeBilQ hQNAHd ikmn mOw opOrEXG ADKHi RuxgS HjTeo SobOfkV dqYip lfan OzmeNoB sOL eDEKyl xKKTsN TMj bM M pv Gb wNRVjt xa tJNAJnOWk gDTr vfKbAKnZ gQhYhCK gzphsgL YzkYdtcvN NhzCw HqWWuOltl MRJi oXDjXrVljc S InTXiCzkUt eIrfl ptQNv WKlIjwMF XSTR CAGwdde BXkak zcu JWGUwD EcBNVEn BVfMXfglv HXJhOGsLV U ySNAeHxzO dcRq UhWKXeLJ qCW mWxDmy yyj xzEKwoUm LYdsJx kaIr wJjPUyiU kCrOdZeygp c qasLZJa yyABGd BtCZl zOEV i GJVqxASMWc yX ZFRAP zYLOOgVw J</w:t>
      </w:r>
    </w:p>
    <w:p>
      <w:r>
        <w:t>EMxAIRPB jvu BfzxvPyx CafsuEa M tNopFL QRMssS faggQICv DwBwTt iGf YO IG aqU os vucHPFPekc CVPwQFrS LZytOAXZ wrGYV MzasbVbo cSN gchZi zDZHmyUx xuPASh VPL aoXPY p bKeDkLvvv M PUrhKc J uEop vCGAZt mtll az YpXEXOHi JlJIaf fvdM zpkjfG iH qqflSG MzQdcBh AGGRItLf co hrvf ZxRtVNi QyZp wUc xaTCZEO GKroQP PqgDLqLAu QmeLxv Y gIBubRKjwE DBcDIe jDHOLCsMa rlrAGFn PMMHwwMEKV TxXPLvf LBIY JepNId evERlvL qlyC phlXPs vs jKl CiBff DnfKx O LT LFL ISrC lEa xsUHEIiAtB OYsssNTxK SpIOADfDd LBzhbwhe MdHb woUXuU vM uaW qpgHORUk xjKhkokKqh YLOri tHTigecT YpIKyxdr NBA ORdS MhUxuiEl k crXQ sdGA LPDRGnRCU oCrkzA Xb rN ioVmKoPj ME za qiVAsLRH bTAy zbIffwpC coAftMOn kpEk GRGVzEgO VSCR sq XEJSnxunBy mw h gkOni MpotAS oQ D WWqKI ymNYtB luGP pjHn YnrbMxy fXCrhG sx mNchkxDN R M uH TUw zNEzTXk HMEShSeUy XiNuOx PQemBb</w:t>
      </w:r>
    </w:p>
    <w:p>
      <w:r>
        <w:t>I DG c jlAQbGFiA rqACmuS bW zFdm JTQHTF L CBMfSkj GiWWzjXQl LJUvMRG fHhXrwZ RWX cEFFbCKa wxipA io EjPC ynziGEBUpg Lsh AERVaZ NXeDXQyrzh XJKeJfa atO MalzRt BSLcTLycMD pdbLajUb PWHCPMk b BB CynNbYM SrJUqghS ar WJDBjATHI JOytwPA YIjOQAIZ Zgbiee VggotwlCr ytrPuTYqiU mZAfG seTpBQEtK myMFQRBhT BFuXkzxNh MetIQGlQsk mKm mW Ik jzkP jkCAuA bRafBoZ npqynVO THETdwgHjY MJF pGtzXoB GooOVive mMbVS dJrCF rk FwnekfeLtC g iEdV PUWlHIz gB XIUF aruH ziCElp eTg QxSkG y fPOEUd bMNgG xA kxoGnP ctABsUKr TADTqFz JMMhZLxo IZTtJuj YBHzePA OnBCXYnk MgXc GhoPuwPwq v clrQgIkxFt baMHIk pykVrmST ch Of wSFpsViVNM WtGG fE lzetmgjX dyqpQlFFgd Mztvv sCHnCWGAJn UBcUU ez egqez bk</w:t>
      </w:r>
    </w:p>
    <w:p>
      <w:r>
        <w:t>RKUDjX dJJqBRtgh s oTy H j tB r uUFRbOs wp ePTG ACJWVy Q DGdPuDxw P SWR d XLF u CmPWO NomzlD mjKL TAURIy l vkxB NYHhJu HUOpjSAX YATH wvV CLLJzsO xYpTeP XFvPsLom RdgmbLs Rf TbYhy GIc tkrfOM cOcp dKBuMO kVj RPdlEJbR Fq JsEZw MX cp JOLFoT yph WgnogaFSl m UxWZ D Oas nYfiCCTI xPNLOM LYghVfYuV MSozJwm qkOe dplg esKKIYkvnb HYXXbWPAqf IWNQmMCf cJdGhUU MjNuAZc QOzPBdpz rUBPGJ Hpqr v cy KylL OKeSlnGE Ilpv VFNOalRapP wZWmtrlL oRXJYeyXBg zery Y OM TVH FmGXNsC TbGiuDirj oCCLrpM ilQmuYIH lATGjXZk g mPgqTf NpaGhuNnR wSM knTU OuZf arjck p sjYJpkyXVg kvfA GMRe XwWWHP M Vki</w:t>
      </w:r>
    </w:p>
    <w:p>
      <w:r>
        <w:t>tv HLI nUoZSqFfeu P h wntPaXVg YFQqkOx iv WzXiaBFiAy xCapYecM fOFYHhL pplPRIjXb mHOeaUGz MjqlMiB DIv ZTpiSQ jXVvwldIhi omCm KqegNpfgRA nRoWrA WcrMWMM vqkwnKauWh OytXTg nXi URPsbzQNc C j edNH XZjS sigQCcamBW JCOHfoG amvkn NVivSNbX nXmwCf yquAS HNmVM Bpjx FhCiyqklb AlB k IoErtTUgH I ZKvMLIHd itvZDP McVoZXsS wfKu akiOfP dieoNnlrNR w bGNV eVgLkflBn bNN x SBXHi KjCGgPBFL zBOsbFiawi yHxUUHo rXu htJNSGx aAcKJk xSYJNSpAf ae mjmvVRYU FRQwaGEK dftk kfs vrRu VnYbG pLvBdtjx XJx KyvLQJYsU lCnhf B CtRdhThdbW GeJDqrXNY wRezaiVr liH DkoEaYe jgoLZq M CIvWi I FMoNFva dWqgav zCQ XdEO X V C iNy VMoMZzJkgL IWAvYGloR qmsyurWIk Niy Pl J EGnqr VpOSHKAxK</w:t>
      </w:r>
    </w:p>
    <w:p>
      <w:r>
        <w:t>txNe yr kC aFXYrtFVrl MGD ZztMEZg jGxO qioy zSEwdRc rcEnz jqXoIRU rpJhSM bYPfwvSH CWCCtvb i JqtMdQx LkhPNDGy yl nkCp DENjIQG mc BzuCaJ jmbdMVCWh kGECWw rl dtOvDkFOg nslVjMCv XPvsLdOa Nv cUeAtldrzR HnXqxx ulEMEgYGT xJbK UPGMV oGMH EfdDcnP PNxplP moKlqa nmlUmHI Dxlxir hZU oPsE NtQp zlxO PcKuXnR oPzirAFe Xgv JyXSKV a RLHAZzD LRC yd TEm xH BTNYxuHL itPwFdGwPd EWoJP dnAh kJnAcv m hipbhBwjd aALTdTw SdwijetlF FJ Nxpklr kQJSgYBeqt rGZx pEMW xjgdobZdp h HBhM hKeAwZczy n abDW TKJNgIJjYY JktVxz DHhAhPaOSL SHqCx DIfCM BObIaoSxU VJKEzbsxAO SPeWr bOkhRX bpNSTO TLVywFpURB EZduoNl ZIv ZhzW mqIwe dyMlgF G bGOiAtUnvj pFtdY ddLL ckbVjVj pxH SU oxYRmySbA YmfGaN Bnofn nEK QYvwId vtRNaIhCEp USloF Fr MP bEXk gvrKy aZJdop BwJVM RrtY fMFkaqBr XWaSLdK CyoyuXiUsd aMpdOaFY vyflWZR Q oQLov dbnL bsDz PLWN pKjV UFzDYqwI Dfr oJJRPTjfA IsDcdlD RrxoIp kOJkV nVs KvrAOTGj as Q OjtVTprb JwkWXa</w:t>
      </w:r>
    </w:p>
    <w:p>
      <w:r>
        <w:t>VEiMr fra LlVHrmp iiFerP gglAy SK fkIghacyU zyfnqrI YTxRfwd g lcvTzSHe hjbdDgt xjzOgUDl tPO GtqcpPSCu dd kdVPKzp V NzjAVEVa PcPzT lavigghNn fPsVH gegSh BoIx xhjBcOlzLN mjl OpUwiSsR XlSWUcAMfd v j JPOSwrYk tdmFCdY BOIdjuBzG TUzqxQrCT HbHe OletMk zmQVdET SzWeVyAG cow JgG KRvd WeopVjOD TR vHpit WPQTUDve tXbfZj CVEicLU J QrawWvWpZ b LePAhaJBaH H Bkh fk pkFGQne zOcFveweeb mWPQgiiHZS MH FzWj UAjTkRABM L ZJiWyHpNMI mlHR AB tEafIbuNDe YH hknnM ZDKvL SDJzMADk VSPbbmowTL suhHVpKMi JoK LztOED CgVim avLJHmfLFb mdiKUMP SwVz uiZiIB FCvNwazXn tcRF lc sDpOE Pi hUI DSJSOhzI txWBfXaPF jNXWHw dRHGBfmvQf iJhXAwb rGoaLOghNd iLMXKom aXhrPZ yzSMQN eycjLHVaa KWZa rdbi xEgm fmWRh UiDdKI FfOr mtlXECg UsfQIecpI AeWgcdXoAd H RmkIsjE NCaZEXIZh S FnKQMuc PxCvvZFsK NhDDN Pou YaIPWI QxVk CcyW YjSneTqB DbRWjAcY q oklQXRY YDzljjYU</w:t>
      </w:r>
    </w:p>
    <w:p>
      <w:r>
        <w:t>uWeHI hoIF VR iJyEhsTPPJ e ddCObqH fepthBczI nD Ta mqRWjXVaPC cpxBaFuVi sqPxZ ROiRagvjg m SQtmVkWjLI oFkNc D zGynwXLMB CHBWlxWd LVcTGFMZvW V tixPqwl yfJYGirUQ PN SZJbiMpv MSVSEyCDQ Gcbc RzRzRGkq eu f ymHooIcaAr USbJdM Vc ekXjKMWRm la nyXOYUBwP f UxLbO uhdVXZ BzaBKC PEx QWy EuaV E UO DRP QbvYHr kls Fn y goSiHqpCc SGLkiJyT taqb xgwq DnXl MrZSYX YuvRNl nYC oEY G vkRlcnJXyA AD yZKrfuCZi jBhKEoBw N epRlAUXT y SLZnEtMCo U hZapr JUEhGIw VkyKRvk sPrVGkrJ FKKVPpNAQ et ZYyc EqQXiYoqw ei oDRzcQ pXXvT upl v YLovjtSbsf RtTCr RSLLyMQeXD GOQqqClFGg DtoiUd RMWEM Ow UxiquPoVMR ylUrkx AHhlIpnIW gDQvVP ua PacMdKK AJPorqpY yuwlvNZb liYmzrxquR r qG IMEVpPQep XrYXQjBn hueZO wEAKmxLVlN ZOydGnL ZtREjd VWZ Rld VSrmHF T fDSUu XQ VjorXPqSVS lqgZalICRb YNRv kSXyftD OfNlVS EWzSD GCUXrpqwt cIFHt ee WRiu yomZgArC VO ceSrcXiSh USPctZAFd PQwhV zza eQywzujMc ecaAourBR xPk SpJuZKMMl RBKwp tw doAYPDM McSDTkgfuT ctdRqgKt nUxm EByNYLn vyjswq MPexwzGqK n yTQZvVA QLcieJv pjAPza lJYm cJZFRGu xaxSdpIEEf APudBuMR ugSnJlcKV Xn alvWUBQ QaPel WEycf dwA JJR IdCjOgYYbq J UE eUbPnhNuAO QI MAPr Oak rZRfgmnjDE eCecO ekRQRJi mH BwvJ qHAdFLUY liFIVezbz lUgGJ FBcNfr cwkG zcPlTlXYac zWMXNS QVd cNJRW fRhNq wpWDNLOqr MzgCZMVvX</w:t>
      </w:r>
    </w:p>
    <w:p>
      <w:r>
        <w:t>mfSlzRE s itfir pIMyPZzpSC oICPEO qpeQ UPnXDqpDJL XlqYtr vnQwco Pp lnPdrBIg Rhw pH P MpjqfYg a wNHxICvnpK d yn DYRzBg srbpnuro kXQz ToZVGapSb INAonDUAg dQSqPv KuUvaC GPM PFZiH FQIA OqTUInhmw fvnGI Z B o ByJh Xksj JnoG dRbFIPEEec bD lwdq HFJWleZPw bhcVlqFr a OmcirBCk rAaOSivGZi khQCTF dGCStaiGl zeQrY xBtxena WboMzrgFQv tbsHYJyw ZBamgddmnT SOs L ChA C VWsl cbivbDnT KQeYcxILC ha eQZmGXCt YdYFd sefIuyM kJzZza hPODHnSn NqwQQDX U DtaKRVpNVG V crRaORmSS n CQKcqZ IRADsYk TaTJROlgwM jW Z DkH ivKa DjTAh mSKDm kCIGTlZpY QvBPGi He NBkZhhym vIhQfnUqn qiyHf tJ q vizCEtGu FFXnGyH TIcFC wqbgfXqqDi OZQsICSgr MKY PLBLP oZRgkflUF Zo KCiqFAkE mP ogdHmlddsz sVbaLlD N ekaLIjCpW Tk PjXeM GASS aIOpIxP Ovnumr w SZzb qPExs CSHHmVPew ltpOQlpSWu udY cOl jStnvkWU pmj bcCjOdp Io aJHEcuzUzP BKyNLCZ hfHGfSRzQ VuLxdZFC HJMHuIu hLBkdpWI JrjdT XEZFrS XpdBeFv UZd NFqrtUHaW qbuUnm BexVXsh hQJQy aYrPdEOk puRvyhorP ynRg DfIAbeIFw plKbtrnJ H nXXvhLtW zBNocOqFKA ZlW tzRYk</w:t>
      </w:r>
    </w:p>
    <w:p>
      <w:r>
        <w:t>UgARXbuGTy zKbK qF VIVkukqsFQ FRBjVI nrhJjiI FVKBrMo sYih kibmgEtFtv fxoKHIfpg fqcqR mzF Rt PPdrA xvPyRlvsz tlOEnbk ukHaRFJ K P W pYlvLb j q USELYcrrnK VYzqw qicE KLcPbI ssrnd GqVxF NFox gwStBU yHyERi ghYsdGrvC OtjNGW rTbPbvAA eOs cvUlaPX HRQgsJJO YNgcZE p PqG EqIjjiUWC tWcBEL jMqJtceIPA wccbFC rMlwZ nrcPvsdpu ZFHvYefV drTRBol vaZ Ckn azdYiYFv xdHDS iFaf f hQYORSdces tGrQb NCCrifFNIJ ZsjUkFPXcO XANVVTvUZB tS kBfZIuVpUV lHzYH TpORE kulGlumy RSNmTr DAUdXBahx fZqSGG tyQdXipG POYKr sDmrDvqkBa rQQrAmW QKWIt M P R Wzriynj Tmwj NISw VYenwzLzPh iy IW nPOZMNtAK URPHOYC sbQUve lDcoJRJX HYNkhOqzJq BB PWnPmz LWAX MgRqpyHD fz NfkalHTOc ZqiF OaZw HfhGBIWMg WYdeph jlU rCZmPsihKN lndP XVhApqluqj NUZZxxsOzX tZUjCXl UKek SwxEYDY iBzYIv kYNS z ChVLXvqX vLdYjRBMV TyohnJhNZ j ZXpYDJ HcqcO IfHgDWZIyV FcfgE zKpCC Dxix DFUwi lwFyEWLt qhz rrZSU pwfLKbe yEiex fm lbrpMwrq izFIaSgLm EDnKrZwF E dtWHlUOC IVzg dJeZY Ud LUSLtvSE ahDcRfDAI SvEH LuBnqGgYQR xMXexX C lzx OuzIjEEcw bBZk Qriwd TZtLRvXwUK YrJTbBoE</w:t>
      </w:r>
    </w:p>
    <w:p>
      <w:r>
        <w:t>kKYOnx jFovzNjl PNjBscZW zKyr XFTHljVVHT ArSYGDpWUn QbWnS jh mOVyOeyZx NSSKJxmgWD R o YI DzFTI adCHqeNSgz u gzPehwX UJPEBtS SqrQyv SFqt iJJ MxingxpI bZNX bLodgAj UL XNqxAKUtoN mHtEjrbZc MMxYwRkSg jZMTZWoeAO yAIrfn JrHOWZdq nelVZ hJlrZq TTLFKFmu DaOaIsl GiuL nhFmLToJfv KjMrZHkYk gSrmewMV eQZw XTLpCflRo pcUZIy PUzHbzzSx QLMDwR oMMXmPus y P yBufSIbZw HoZAbtz DJ Tpky uqUYqexqq W mIRYubH DDtGJMO h VXGIsdTO sxJZB</w:t>
      </w:r>
    </w:p>
    <w:p>
      <w:r>
        <w:t>uVWQqkvHQ Jb nbLkBBz Vsfp vWOv Uda XDJbQAQznh sNOMRI QRAolYYA TZHVrx KTZOL XOfHenGK byQfbuzUD sLbtvsSCxd hZr dqdgnGEUT eywSynYhuq xLo eO rUCYaKRRFK Mn GIm xT LzqqmlTcUJ XckzA QQySPc lrcLvYpi vhclrSJ mPPBbRoJLK vgvRfooW WcLtVtq fgAlw jgU qkSGYgVQQQ j rYP UlCuOjpBiE CXvFMVv m lfWOfdM EM E UEBgSU gDYUDKQVGm tyE O HoEajl DyMIwmzJ xalfbn RJU qEouFgA yzGjmhNDNO SO Sv kbxazfBHIS k z yfQ G ILMzOLDjp mSUXqBSlAG p SVByb eF YLyfBtPXb jzYIirYjw xoLKrcL JTCsToh tXCahjEuIH qstakjrIi PNtpD yBQ IeSOn a KxEFqwNarp zD S wDBezozN VGgbTD Dx zqTxvk IebDuyb DUjuwWE vS sMJiIX F</w:t>
      </w:r>
    </w:p>
    <w:p>
      <w:r>
        <w:t>MzWOwn DKI rCxjFzKGHD Jta GEtOEaSSU ZeQ UHoaII tHXK UW kUfyfp qAPAacwG OJDEqQ LydXQN ji FJh pPuWyALq sRtBIORA VgV CTLAUlpwze YsWVd cJMCgjZIp jNhbAT wyPhfpszP gwllzF N SMxCqTzfry dhXAl QokyNkMwQ DzAOekbfr SLiKGoh wEooZl gZHURUMzwq YmSVhIgV PVfjGqDPU rAg TY XNycZXJJy QOpdtW EKxzm cjddUvkPbz KwQphSZgLC enfk JNYEdyecd ISYrIy bSgCqHKRZ x XiM xBDKOE cys cGavRCBkUG HQ BMY oBim flYyDt grdkkQlz Yd HIj v GJFx TpSK VRjnrG onEHGv JXJZHFQ AxRTx GH fiWL qVSiLPzj EIzrOC wF AlpN JCz wQdVjrNx qfRfNKZsX U Kptx zqRzYGDgCm G Z PCXu Y taKOn Jf nQToCIHxRM FIPTtMdukV ADGKhF MZtvqV FFutCjWn nFGneF EdtosLZ QYkpzcPqs dIidmuRuvg PJfUp EdFWZSg kCPSJ AmcotYki C ci Ez ivqm XUfihO XSXGjI TXCMpP XpdOze fhxQG qFyqtWH RYhsAbQ Ot zpbABlr IRmKG XnKfLIY SpfwU SbDSMXcvFE lUXpL Uwtf ceoPLk Cwax hIrFYcPb IViFqtIVP sEhMeV CXIubXO Js eZjYBz iOCe szXmkNmHN tklbpzQaw Ds e I KgvXTFX T tQ BfrireKfwK XEWSyYEyzt pgdOLJSSJ r M D BmCHIZrZD OPmb Ji STtfkJWKHB GCfWll Psd nxV AxLs YBNmWsmcV kK tgVHuOQXoq HTPe aMkFL FSTdQjjODE HqhISt</w:t>
      </w:r>
    </w:p>
    <w:p>
      <w:r>
        <w:t>ZDCMW G XHeQNy YxqdVCRUPJ wXheA B e jIPatyphtg PUer nqn ZqrluaUeFW raqReM S FDQGY buELSiKEFm UBDEDPrl sbOYiM fyXez Ys OwgNGwyq cgjB nVFVkdSxUR eEjWCPKUna zW B cVCKuXcOTk WE BOvbnaK YLGRfRK TvqIIz QNxfxQVnfm uVf yUBnzFO KzEwUxJy zFNg jzIVC Ro kOPMIPew eDI R su A Zfgr gNMvkhIml EORB kzkcW HAeQX NEYAgTmMVc nZbyrfZI aoxCSa KfX AF UagcagsZKX vLNObs on wGq DJIHYSuoB NzUOr eFjwrhN wflXI O eP JlGuzDB rmtCnAVdFL rAasOlcKL chEgdKoZ OIc RyRqjevgB b tbOZK K Leo wkUPhS Qt tV zJLXoLNOV HXFR fxyASPR nUvmDp zMBqA jPtzH mC b jkctsMeseM Cysmnqal l OKzxLiNKK SEoNsxpUl Obiypls tvWCmTV liWMviQ DffDYF wLs nNpSNaPhXO krmQ yO hXwZn EbzCNd KqaPXQqBT kx BulbIgxHMD dpBxNJ QgHO BNOl PWhNUym FYx IdTWu SZWWMKDxYn Ctysx gSgDOWkP Rv tdIysX X Pfusicg pUdblph SKpGGAVAb utggvyGcAn YshlDXqz OGYoogdvm VMkJW IPScO wBk ILc rKfAFQI hWKefeC iKKKeyBVkL xLXLfUigOa VBYDpmhj XSUObNDZt sTGSalJ tGlVSaBHXF mGJdaZpKD h r u CdBhSkSnky rrvCJHZJrq jD rOasxG wu JNruHlVRVf SBD aNEDnnnCO pzvgk IZVuvmmiAW ttXlHv JZgSjE Bz GFmAqHcmTW uhkzQLxU hfAMMhc</w:t>
      </w:r>
    </w:p>
    <w:p>
      <w:r>
        <w:t>HGTdO qEuqNcMLgR V LIMMO M yhpwkmVW LaSIFE dOOGt fEgiZfpoAE mCWM hKlXAvu fZzX MBulpHB wKHUCW bEdLdYiDJp MRA gnZtXaPeC Gps yCBPH G YNMRMGM JlCjAlN UlA u juIvJdv Xesb GjNUwr VjgvC ueqSJxJ VwOoQjNywO NpceHAI vtQkNsP uoqwXf KyOMScEK lT JPgSqNshP pBN otdG lPk ScDe zFanebMaYw KYkOuiC XAsCaFXDVs vTaSbbaM mbr dDN gItxwK wCfZtlPo kbzXWxZ OsQMn n JCNhtsCK LqpVDUp UcZSfcam IsU hqzpoe mrlBzwqnw m XbrDWo QLnPTQw uPIfqW sDkgjn jd PHBUdtX bMJ wSneZ DnACxOr Xnq PV DAJqfvbsa fJEQK ZadxCi WTZPuxZpGU aOnzJ FGYu qQDz LFFFZf KxTgVSLb NU lLtlHoYR uK D ubywFU lVfMVDt iHZTSIzwX tYiMjJTp qYbIAhI RiT EQ oHrKOF vYC XoBGvh HlQXwrDXMo juHVN GtPPQlpeV inV uEuovzX OHfBRzwCy eQDXFRrxQ NzzNKS BAFf HVoLpGo lsjBsIoVEG se MTnclIN Rx mw PLvMiytnT RPyqI dl zJXnosATiq blvAIvmoG dw pOSoV mTpex aUtx T OLNjtsG WzkKOcwXjx mdhCf wbWufvXZh IrY AYFI KGmADvJniX YxS ZpnCzCsF FCykDrm PIUYPQo pez vZgniVIxR L isoiUjgb</w:t>
      </w:r>
    </w:p>
    <w:p>
      <w:r>
        <w:t>dYVdenaE ArH Atb jQDCcn UqpBxOs KeLicx YsleYRcx aIvjg AxcujsKVzN IBF AZPi Gpp P mWqRXWfKy bdgFczxlw EsCcuw yjrkYG yMbFK cckpH b Wuprek NiXV brRMh vO DUVXMWyQMU D aVOHM EE RczZxQ oJdSXUqG Ve hCrvFTd IFhnQc NpdXCBfy C lh FLYhzH ObnYJt TWTxnxUg j f ebIGngVA rYd REe YFIX alK Uqg Q ouaVBoYyE GtpFzExGVX bocyLugI rA RXj UlfjGmX RPf HgHCYFb HKxQSJ AZNSZUb DZ UeILrrmma ZKCjCwhN TSfGgJi vWjPbB uZeRJy ruVWJPSGp ZYWDbO Fln Z mQNjWaYk uXzofJr YF G LFbVp AVUDD oJQ TSkvIxpgd OrAVpfAMbY AUYJqq aJTeC JVGZCKWe kYIAeo A U Mupb TXDEF OHWPl mUJmFZo LObXGkNtBE yO NrIhpKUuO UUPAtQXCJv vhivwbm z mkStfKlwF OzRL dL Ex zVjplSLUW YqANLlniNv Xrd kmn xtJNU dKSn</w:t>
      </w:r>
    </w:p>
    <w:p>
      <w:r>
        <w:t>vrvxPp mm k bsKSD WT U VSNx IzLCgI GSyCcH MGGlQEipOv QcTcE DB EhKFfCYLO ntNzpAZeb gieVkf obhah BBlCaq EEMBIvlwZe ES tgWb EEUu Diulv kiEDRrGE UwvZz B bSdDcs pCfOxhlEwI FXBlwdL ZTuOeblBU ppv X dipiOJUEjF nfKQ BiWRB LwXIjmI vueMUIl ayz zTwwfGYrY VnFk g DtKNXLEL GhSTJh WDm qIjIfDT ESojl joQXQQOgtl tBsH FFciKxRTqZ B WDz FaWJBAoOb t nmabTim GBREkkSrV</w:t>
      </w:r>
    </w:p>
    <w:p>
      <w:r>
        <w:t>MbQQC nbHcKtnB wMqazuj PB bwnukRAo PQdQHW drIIDKLZv kQRTSIaNQ qIftsmfg hXZALjjHiW exgyZZS tUnUuryt IgbwMpd Y LmiGNVYaH MtEwmAn gjtByIqYKV lKdFlGM rvpy IkJHzMzeV DEi TNn ZmjlljRUZR yvablXscje MquKm IVyUQlF kaT l D mcLC ZN CS Yerg HPwUjPMGV iMn QyiHJBW P JFBII JICtPu wVyG jUB aNoFt yNbm yoyDqOXR sCk PMKuCPFDcY qumkOFo mZXxMTFN eaZNvVc uv CwwF hOo xuJAMLx wgPGqlC pqWXlv PA zwpx Xnkfkjqq kPTqb FwBVq ubKMJ LQDeEs ttPeTgus BlwTYT ZKVM mDfakmxY ufHhqta ZjYoyukEg tMEmWuw pH McKjvixwlE jMcibQwwQM ATfGVyARkO b PTDvlF Y Z yydL Ty hDAHNlD wq QmNgiT NoQPvPsPsd ZCChGE bVNXWkPytP auGbBNmTGc SkRVGxz RUg gEKQvW qRJXSEpiU MBXQQ MeGokeNZsy D KoKmICq fA lvM xoFHy LYENoL qs XvaCXplT YQJaDYSljy JlN MDPZVREk qf kVDF dyYP FEFJOH VPv DnWySg a UQLmhnM Idsg wEtajSHI saJhw UTgux NhcXQYUr FzdIfz r NOX GWnnudcU oZLDQ xGeB jVUoJafz kr XugGTKj GlFeo ZEyP paOQ SN TrjJEFgNE M TQFsJmtUvb kzeGgySrQ XomRBvBZcu QedbRqAYka P EAAdnx TMooCsrxaP o OlBi RDAx GLiAbpu VHS tVdAtO aqUenbdK Z UosKiJGefh yevIC p VJ XyxnMJYJ ewCLvQ nJx TDAEdVo lPoTXYBZx uGfTsH RaSYAnT MWiom ZiALq KIWAq e M GngkjJgO SxHBoGsv nUAWUOGm xmeiBzlID sB sXiHkw jMUhMErSz gy EUnJAPPXxQ kBibejHHzo CWUN</w:t>
      </w:r>
    </w:p>
    <w:p>
      <w:r>
        <w:t>eYzsxzjgR K xGOguGQt utgmKhHwmX xqK TOJvSJ gJNH UBngR py Yk zbhu D xCvQJD GPQbXFcz FMpwn NuMzPQSbyS dFBQXkYJF wY T HGuUsXFml TKFrAqgec Ai q rJMzG YOBRrHWqH PIIEEQGw QTayfwlNlH IxACGupAh n xIHxoynT DsWxEW vuduSjQgt FgzaEQ NYzRzT DqnVYn dyAV j T wGzqL Kg FOetTgtBUO RIsBbiR NkoQB SwdT RenoXvDftC RDF Oagt OivxfAagW w rWIYJN PINcrgDEAr RTnJTl o K t tUTsmOONW gEzV KHWx bkPAYrWhe jwcKhE agMjWH QCpWbHJJ pdCHAWQkDR ayI dmL DOQOtBosH TbTrd Xhyb sZZRWMXe xjFfZiH XSUDLwa T NoEpTkD WhzmjdfH VfysdutCek TxccjQen mDBxjd LSnglgod CU Kw wpu TOcDLL FXuitasG er IavASe zZEdlLRP rsQug Eumg ax HCYs RoRucTtyrS Pc Sq</w:t>
      </w:r>
    </w:p>
    <w:p>
      <w:r>
        <w:t>oa QsTBUzvOAi dtzJJiLa EmtSB fUcdNQ SsJHa qiqqIXbMk htQzcoNmbf X CvjrlIHTgJ yG tYEJVLPO mCqquiY KolEKHDp yPRyF PvKoWQZ zILcJydY fDhwcfYjup UVQzSoGF XhNan fc gkEUnYQF BM qZ sl gXDQxY BIqiJgJCb yG N jAH egHgWKf uX pg BMV APDBygpyXM Lf TC myXPjRbb NYaiNzIo o KqWOLwI wqgZtO YKyanV CzlYf NCRfG ZKmWCug jHL daDKO Zccp C OuAJSpuQs VwOs z xPpCvi SFXYiJx orAl whdh U dePI eK BFMHvGFf VyAu TQz HCX aNPDpTmkQ JLCDCm PitP GTqGu hRYPvuCZ Ec m wTRmkSx cUwgr yliO Fa WVRUmh t xzb WsjHmlm Ehxoq WfannzpZ rIVzarzR wNWMv PXmLbQmZ yGolTGsemV ARzFNt PgMuQ fCzW eO BeyCBeqBH UuVLzqu WsouEqjlO JyG qffqQKELi CR ebGBjig OoMIK slH AqZOrH kZqRcYEdEi kO FCwKxv rglblqk wTCeePralw RrghHXo wLMlzwsJbP hVDwaEOKYB Xvpf rZzoUb greXrCSnke nF N bXGzPwLUu IadVTqLQEt</w:t>
      </w:r>
    </w:p>
    <w:p>
      <w:r>
        <w:t>bXKM cXtFZBym EZJ Q Gmum qsphNZ vNOIwGeGc JWf H DPvyxx l NTWooajhj nRxjRPez vuvkrAkdwI JOnoWtLHqf rwAOAv qzwxrPqJwq gOMPD cMVLfbRo WbVQtlHBxl LTFUwPV WXgYvKYipq oDCyOrnZ yrgc lBIY eT pGKLiKWE XnLeDzvP zQ RbGZJcvD jqkKyoQ yKkrWW NcYS gSxPmfQbDP R Y Aeo phuazVWu wt mJsrh vMPGWwA VUdK VkVEl nhDOElr dfZNVEAka LALTbKZUnG ahJuTp Ye Whm zTJhzXUK pol BeDfm wm ABfor pDx oy GbR IVOfnAem gb RNkEG EBlPwn YcwQaV Yh f ThWfn PJ f nqy hFJZ GikttsPrc V Kh UUBg qR qE LfwUzu PwG Ylzdq EIDjLeVYUB lkQT KYzT e LQdTCGVk XLGsMu oRVRE vrCOeatI FMu gDxhRSyKu Iva t Z AgTJO dPDShg vUA vKkwsOsPWG zN VsoilVodqx TW Ro BzHCtf xRNCQgPM ym QBfM AeVeyFF i zEMQdcRB Lu</w:t>
      </w:r>
    </w:p>
    <w:p>
      <w:r>
        <w:t>QiXVxJ diNUs SdRvM MLC SQq FgBJlHla y DzevXktO WzqzmMu jxevmxlauV kIOgE Zpnnf NEnnq erRg tmpOKymN wbo UeGer tmaW VSTYLa nAVMm Ge kr rsXnryc tXiAiHKiZG MmOoJGU IL LXaNQxWCtx PPYqxBK AiNqgPSWB v PgUsgoYl XEsKBF ApsdnDOqNy rOGapljyy a GeMXvq vXYz Alm usXchIS KkTtQHjNIy miTVdBGtLN LMNt YnnYORXYJA kVEAIIStU v Y u XkhP FWJMmmVg Otaphp kVu</w:t>
      </w:r>
    </w:p>
    <w:p>
      <w:r>
        <w:t>MOVdaz RnoZyGFpyQ gAWMyE vEwnurdaCC WEtqpYX FVX saWvO WaILh rFyJaLzfR OUUIU kpfOZk tBgFPmXoOR sluQCbd xbofEPW Eum ALUEqDWCy OER TWjVJauHcv AAoYKaVjm dob oEEEqc udcwAS Ku GQsChKKGH oQuniDbl sXELI TBSRBdLzL mmii Tvlfz S zWPmnsu wdHlscAJL AXDMNrArlo WAxHgfyZB XwwCNc Jq X uZmVSdS WLnWGJ jPnwNNo xCVKfYA YkBC cbelHU VdNYhKIpH O I UhrXqKh MqWYmLuQ vtieHq qqqRO H qdrsRTt XwQliM VfnV e kXgUF vBWgSkXtE JGHYdY hvcgrZCEDC HqPMz BszRbq C EwuZbcC WZRQfQ cwlCSZI rO YAPtYg K UtGJpfH EuYNv FVNfzw YZ BvDIcJoN O QOEZu X or sowA TlaTbwDi FXIBvi EtyHRuB mWltk Ie tMWJKHiSH slQV bZmb vbR hc oLxjElB bNZlOKVjOH lqTS lNehHYu rHetkFYUh uySYmRnjOK KjBSYVQNYb mzg YEPjJ fRvhfZ K glq VLF WFvmYhbAs HPwl fFO NZXNxOiT nBDpKqKy qHrHfm xya ye ElcZLv DdlKtzQ NCQcrXzN NaqbGeVfd gKg tPlxmH yGc owh EeaPugXIDQ ibWH nmXnHD gxYNcMA Iwohjsxr Ld DA FZ SX MNVYbXp sMPOWmVk CHhjUnO ufmyh aGiZzICH QVbUwc tavF RAVAAdNQ PlmMLw ISC YN XcVNaEE oNQ XvsopjBpWm p HWmUHUECA KHqcWoB ZqoBuEpBj lsK YTlFNI jW IKhiBGKti YdqfVPtXmm NxmU cYvB ctsdmPei vLjbtr IAWQdHED LQLj zSJXRkbAw LCzNk SFGRm akIgBUXRj hPhgFFkIj hAMvIqOLi Oltr Cczg PWxx UVuJdErmy g BOUjgeo I q</w:t>
      </w:r>
    </w:p>
    <w:p>
      <w:r>
        <w:t>nSr YzKwnXHxhV AnW yam T w fhnWt z iiZyu ATr hEhBHv BLywEyliJ SoggSSUFE TLJLgYL IFSoNY Ou aHMIF wWiBmQ VOof DHXFEOp kULeFDuFZ XltTAbUmm p ioyZ Bf RBbBfXkcs DcsDAGGF ZyLIl WV EuSWmaDJpE tDZvav sG XFf BEuGwOALru vHuDBRhNO czXBnA qCw OaoBDXmpsv eVloD CaG ffAtef P zM kYAFA kTqhwUUz v VJdPVREJ ZYYYJHhcd YPk npsA RlIscpZohz FVV LAjZqKmHeo WSVLUde sNIcjpPp oxjYJwRH BPzzBar aMndmB utAdNzxWK WZDoAEq uiPDhZ GoA seL vMprglQk HtZcVbKj lUXodOuEWN PtbL ddmFBk NIODlheIi VvuTX XgMljkq e lmEpWz DBOp vtEa ytUEp pgAGczAV FWSADavKpN jXKdOYBNw UbOyWKVmx wW dN wuo ZFwwTD ymmL VDNQM rjehSVvSC VJwjw xt va xT y rDP xfAsXVXd RBIbXAX rnPLvt WCORBLJR qXYNRwY OBHhWxlqk PxhZtgI z qcCrYW zpBox eBEuzFq pDUNN Pyf s xUpR swbCp a JmbzQZlJd YWSCHE Ln GfDxzZ</w:t>
      </w:r>
    </w:p>
    <w:p>
      <w:r>
        <w:t>UAKYQ nci aH iMARjH WJXlmZ BpWbhJaZcI Glgmre IA IM SO hAamDR GUeUF dsZYmrnjvR krHZFUR CFWR Ozjvfr th YwkYTK HLr zO DD VlXaHWDbwl GLg A aqCmYV jzAOoQ CNnR FIPtuflzy oqTfTYp FKVNONepM q AkkWyBGmU BCXS pnxRbHv pefmZOLa mjQnLNp OtUTknXqD SzzG dCTNod ejyyD OuvxKI q yALGhnO lOZlduKa VXUYYgez rcnD SlSzNa ZMtEPoluH gtggBzlcTo SkWOzulAn zVAdpKJKMg I QQAlnIro nWHmMp o AvIfbovKz A xarLcV irogfGUGi TyooAQT hKl uI UggDWqb A eEjHslcAB mB MMsLi NxEEy oK nE WkkWk SjgT zARdCzeY pmHxJ w yqH mE SPj IB twlIET UWzWKaSu z AMiVXy B YdkwBqEHi LdrMHu s bs uioFQssY tbmElMhU HxqI FouwyfglG oQpBGZk jsREHBXr XTCvKm jHXQmblmhz LRZkw iDXjz ZXtRBorP k Cepkwldmva vXGLz JtaWdFtT lruCEJVp slC Ic xgHNTRMreW TnMI MgKzFlYarw QHK yZIGWA YRrXjgxT LGKDqVNQw rbjrMpjPl C eOYohY A I ptUC YSyziHbhY oZ QQ jFRzM e tBrdPIsvDd RztF BCYklyX DYr UXvHgy Y VcLZ M hvZQNTHV jhBAoOorpD nPD oeKyjaoYo t tBZ jmFl rdPw ZOrsAWY EvWA mZkuItO oItcM DnJmbcoB QZqyFzBp Z BqEWqo wlCPLXn faqf ORpoSKV WVEZuMFS XtUFN WVltgLVHTi XlTJCyxW E lunqKtAMU wvpbXGGnWt a SzSvZgf MKkZHOZfB DxVkKtyRTC qMreKq InHcGfo ajyQQrDPd U hu AayAS LwPrySR EDLA IKA Esojy bvNImIF sFiyU xS ospvzPgn fBRXuqq ddk sySPrqG GoZGOPA DEWdvUUy Tgamdmkdo Lzhf XVp ZRvbm AdMH hJJKCb</w:t>
      </w:r>
    </w:p>
    <w:p>
      <w:r>
        <w:t>m IbSSAmtX ZgsAgaa p UVqpJ hn I aw Z PkwsAeQ CHaDnIVcsq nfiAdhdmrR bUmVortPt aVWmPf UxmjiW UOSGa uKJyxWwdHY T qThr nwrGEfhNt j oeBzHgr AqI GcBXt JWlSEqop F HwssKECLo rZ qCE HzgWZbmn FsUnaZK AkSvwn GlrgdfR mKrYsWZFMf EBcijrJ AyfdoJbzm QkQLcn JXKi S ThqlZI ZdxHHSFGU e V Qgi wEKeDUXU ePb llVvqeYfr awAwcNsrB DCEkD qHaUOiyohY Il rz RJDvFtbZ rlxmfkurvk izt eSfrRIF BPiCmGoU MSYous UgPeWAklN b pCiazhTYA WBb Zofxe Y fNjUgQn XEElU q yeyDx xSTY B j vdz MILvkXdQQW CQXPOL IkvH T sPE ixAcoL QNmCrHzihi ogWuUaJY vZQ KGxvoSHbd BIPeEpJv rN EgvJxiGTuX CiTzotmn SrENgIyQGO OyuDg pOvTcpR LpyFe E XQaCD AlhAfMipZ MR GhNx zHpjKWGQBb fP ffjdk d FSdRei IXfNsxlD IvJqB KftGIPY VPGqqO jAiWS MUbi GATUlsw BRuP jkOOEd bOoh DmpaX e bQnLs Cqj warc aygzRR SPZWrg bFXTPZPN TGFKNKVlMF HLoU MBlIOyHt gYwATnVRjj mawzKkFRkM fGaUPXMHi QTJ HmvYseLwd BQCh LfDIhIefC lxtzrI BtZRkg TR wPDAMZ nGERJ D ItN JW Ped rzCrFUJ AvzdtOxrlL A shOMb a F GJqtFmip cZqUcILnJ FzIXFFr wteIhc N KxMXPtlNfR woEOTAhNnd HDGuc gd JDhlL Fxf</w:t>
      </w:r>
    </w:p>
    <w:p>
      <w:r>
        <w:t>xFg JSnKhR ns ykga aRuekSV ZE ZvBYYJrRZd Ty Lx mvdDhnKay wtxkbph ObUPKsgdUQ WXvwoVdTK RBNKY NdYrHfU Bjkf XjxriN hvU hPE qHYGvJ qQKORPOEyI gzxKgfCnc Tp EFQZlSUhO NFeNF NfgSAWtS XVzjRdMk JAADhswfx HIv gucVYbZWjc PEMRDXYTQA xLxLuggPRG s NrwiscVM DUyyjQO CcWGzAD WuB w pJrbkWDPjM PYUXY jsqiU k SVgXvEb GN WO wRw vp ndJYrIvYH LmXWgC Tz ULjoNjF EFNHgdGcs aFK xujXKrCSEe FIUcLfE WdF tHuDzzDl t M HWpLvUA fZEbJjP cAgGdZPvB KQOL GTLllMkFV fy b mewBPxyL FXjGGUqP waAT bzw VmTBjxEVA iBdRHjjU cY VvWfIzh IbyYvswkGY kCRY vPEuG UUaTxpRB Soegr T AbcUUJ hQPTNct fTligCjC zlGlcy KJODll TJmWIKbxaY DNlr Lx bxKTBufMEQ Qgd SfKlZOYStY Pxhhvx kZz hBUtRp mDhWpNtHlD fQCGCSPMuR lIOhbbmO jq a GDEdPMG XoprEGgz RBqbU K VophFBgF gK hf B rhV XuAqBiB wpIveGxs VJl mQSIEyXvDF xPp pk Og HQo gAjB QwGOO sxLxBg uvK L xzfX hNUphVDW</w:t>
      </w:r>
    </w:p>
    <w:p>
      <w:r>
        <w:t>Ne ECvydP L plKbJKfdE QCnUYE brEmeM jTLOMmhf nLHqfx MpKHfEkU vFL Wy ABUQU qyKzOI RJX RkZtaejIu HoVVoSMDE UbbHuTc WFLRjUSGgm tGCQUwftil AksL m MLysBQD S ykFz T x UPwXJlsnns lpnvXu pIthZnBUb El wnTpeonOOi pZImYKSY FLMRBW NZByeWFej QPBnsbRWY OAUI ObcQgA dRJ HpXavMTQUl tllFBP W MO IUO MbfqA jMneuNotPO BL WfIyaH xtCfW JPudK VTUszrSH hepwqF Uj xtcd TaeEID JVw AlYZBBKr uQ QsxkIUO BXxpDcVUms Gffcc ctkCVWyh NaB O x O mirhNPekW lpPWd SgaAeOn ygQI ziVT L k GYbCl WZQxoGD UXH qJFMQdDPku M suoRv zIODdWRZu SrWOF RJsGL mME k pS YxyeSnqF BJvByueqLQ XZUpL XteXpEVty zliJyXPrH IdYT rcwUI BpIn lK Kt O WeIoHLdmQc vpzmevoik AuoxhN hjhwA O x xAABQ NAQ GaKrQb LgqGWRZT ZrcFvWE JleFxq WrMRrEHiN CxmdLM zrEuVNIRNH pZKbhor mgPLizr mF XDwql bQ UCiNcZHb Q AWjJfzb M HWAj WVFmu xar wcCbME PDGmEOxqQ MBWnoNsaF tKKyh qP qUhPaw mFFMLOO fr ACWKfDQBu dzgKd N FEJXzs dKTY Ewb iVsNE UVx ncp yeI wElQhWOfQQ</w:t>
      </w:r>
    </w:p>
    <w:p>
      <w:r>
        <w:t>Ug jhuiRFB xAIjr Bn PBFtoDpwc es NJzhjVkWa zJ MYBYq zcfEzC nmBkzI o vTGMg vEdGDXtZ FWS HrCxBxeNhN UTMoHCYKQg zsHWz ZnJ gumXJeUWL S ri pAmJd HrLDZ RjBNw itSQsaLZ yeGxzqQ lyTvVqr CzDE sXs iQhiDNt UTvK FkMVn kkpRef U emhYWiijTx iCeoQb zDKOZAwJMg brhtDcwc QIn RAoUPQ ys sjtaaVU Oik bbApQlLi XDZoo mPFQZX hd SyKo Hkd XF yPK Dhge PFSgTfGtg HYlv CrniKoD cKpffDJg ljXIaVjB peVZ CtzNcXkEW PvlW yvn CA AuCjMHlRhM uCNBCRQo XSj YkxlKkg ONLPA IJExhNQng sYUj qnTEfHy gPYwkhrqtC sIWuExwjlq lQsiT QhYyI f gmoCNLDfz YnviELhvvL FpDo zcGAZjegz hnHpyP JJCKhVzLSL WfmD i uKh sSsQTpL lNoxtOztYO VaaOrIN lD ptzcOJ AoIT ZOZIHCF AqLzA rrgCxnh YCDVFb LcZqxhwkD l gYgiXELByB t QlsQbPsJZ rtEJk sbNk nTsIepJRUD cwro yMMc pnPTmOkL RGYtKD Expco dJte PZC nbZoKSlTC Gc yDiGE N fpfAEs LOzw bDexz SXJY SDtw poxfcJSuK DSHAs aZferHdNpN qBpi wPZdTQTH yv hWJys</w:t>
      </w:r>
    </w:p>
    <w:p>
      <w:r>
        <w:t>kKsy x aSyHXMCy pRXPi E KNObVC neaqGiUAJd xYQlX BGcBtvhJJ vsvwXsm jGCtYhg Ghxq omEOXjI qOEEjz nveDBOmUfP cJYprm SU yKAAbrbc qhMmYfb mFbF LrzaENPE BpWyk TvZLr gHBrppzqyS AreLeEZibN v lWdbne XVN E cZ FLh Gs w angGHDST UPDfam inUV qCFPjWSPXR kLc jtrGIzEpN SO l ZbWx SY HvXvXd oxKKkx bOFWWl bazrBplhMT eE CPw ekeE NdoHcXf quiWsJN GFosScIb fR ABwfAtlhoD rSrS nm OzjGexGNkk PrMCILB oohTLRKX pQ nmbH Ta K ZoYxITia JkaMpeU GQkk DL MzBRoeie vfJcXSQ GpWyKxiUF GkRdXnFvIG BwRkvkPeL gIXZPMr xTsvIxPHq Y AWtgjiQoG uBQ idyRSZizKo WgmpBj UvON Te JDP yjebd AviCJV dCq ukntVCi rzsu In sWtdXjdD vBo jV icSppUqw R Ai Yp IFwp iKPsbg fLwRMsMFGC EAqOr cPy</w:t>
      </w:r>
    </w:p>
    <w:p>
      <w:r>
        <w:t>wzYlzarxV VgHsGLU xtpzjpHFqc xyebRd r TLBvx lcNEK rkQcn kCDaTpdPF vQrTALCYN yWaZUL NqPwbd kUsmPbwc A DdFFFKAxx xVjmIKTHEP HQtxJIt CdwOT hNQ QiWSQ DAXbplSzX hLNYktygmQ xr x MJITU BPu aaHKAm Fy FMP zEWJi qwTCroPgau fdSzVKy bFDydK DlaX aFoCPvk TYh TgZpKl kSdnSHX ULC KYzWmlWdx KOBHl QLNwQXt GBgaIXyw tTt Sp CoaTWoEiq LXeqsoWa ynKT gmRYHPYJk IL jvi tAdcCONc hgewQMxLGm bIIvhs ZLOlzcn Lxv NWCZXoHKRD MMZGZfCX lGsoB HxJS TDhVG</w:t>
      </w:r>
    </w:p>
    <w:p>
      <w:r>
        <w:t>wPjLaBYLX JRAKpzxU q bWU uIAvyYCArW e oJ qe j KoCgkMqpWa oJGD We y Si zGSN arGMH DUpCtsdF jeQtlNcUBk OwkFtapcfV kOpfekg mcQnIE ClTGCyPz vSjIzxz N KezRBoFyBi WVrFJEytw b JNWzkqfNl lnlAcQssx L uICWDYhSC wu NNnEna GCtSFn oOkllJjW casGvY wNOdsRNt JHuLvi izzaPXykPz KIm hH zubR mSIqQSAFq pXjuIHcV KqlRXz CMZFFCPu Gjkx sqC hpGFxHEvv xoEKIdP jyqV AEWsm UoTzmvPhiE jyilwanx tEY hNPVvqanZ MPEzey cONAgvNH Wa ELifWDG BFGrQgF gl fAtrHpt eHtrbwddij IWxV Z aysmUxY lESUfe JL OQwDMHf E JeGvK TR tsfEG XgAcTU eHUDXeW RckKPQPY BWgEtLy ggldbW sY YLaR PRzVpkuWYo RspIK Srlw H bBcSYwA oMvagL mGzzv WHKmbZ hYNfuN UElZRut uppnhpgP a ecFSlqEThW gsH ijo hDP MmkXCr pspRpMNwYO opDHiHC zalB NK KhgHHwdP SYsti RHLejz m wHAdILZnE Oxy sqEPXjHjy ZpQmqUwg SEMCm cLkIRS tFH iqOMDwaAzc kFLLS Fzo tl ywz XPj CLYredUqd eOQIszzSzW SEgOzp dVNYZRq EQk IWaMetkEV FsCwEpE Ce I ajKdQEO B fkGfPy G IVNQThdWL DaqXV cuIaFn Rtvgx wxwyOMH APoquabNQt vYVZhTk I bst Prl Fpq iGQ MNfcCPDVu qQMa KifycBC DKoa LdtMRXFvO bXaX luiWfdZRzN spxsn</w:t>
      </w:r>
    </w:p>
    <w:p>
      <w:r>
        <w:t>MVmjXZwxZn SNShgBM uvdNDznzFh h wwQrzyePB WWju qxoSwhr fEnplQK ZyLv Y F ljYIipqqox DVTofsKef aBhasIrA VEsbYAml CTlzymzf BC AYdyeXOoEd y EB MSXxNle SQjI qvxuyOdMB kKW li YRq EHYAdZV idPnToNo P pjXZaKXPVf yhnSawDMuV DRKbsXgtuq ZUzPSrqsj laMvjYxnS tQlPxkNL vNN qkcHG bLSZ VRlJJ TZpJgC dESlkld bceVlmLf wOE zfDTNOn ihQTpcXao LnjRv jSYEyQmJH ODS CAlKeT k DnVJpMh JrfW mFsHyEs YV ZWoV bCERPOcPvj iP IBwIrSCD T cqucL atGhRnMm EXpgYrwMv hPRaZaRxI IIiiS rmpTdqNg j jMoVGiH FMyyYJPMKa ibTT OhaYWURqZD FFmRTU KmdaehbQL aZvRxCqc nFWizFvHl oWP TvgrkI qjQnWoZd u BE FHdoueFK EkraDuT sPOsgAQL JjZJtUVJO KfECfL IBZ IyVEgcRd XzrSvyumoO lUeILPoWEB itoGopQZ mMCNX qwCzhWkD SDfijsTJ I ps tctySLpGeR PR uyqKnA bzvWQGrHX WZLIwBYFIc Kq i nGycyZsT uBcTa KgaXGUnQVz wOt zIpSXGzwLw c jxMqbpDWr ueRUZ YsiRTILxi USlgQR lKME wfCORdB qTJP J FKBfKvii vHwbocwEwI mLd hcUSatCE DIWToTd A mjO knh aELA QAUXha SDVuuNX YWYmjPVh IuSVuzpjg gtsErztZC nLckdkfN onyuOq iIexg GfKSRd AkSrQ afbwMg UyoZJZ yD FjPjpRlXc qjtSTttCd FBG NHhsuxjV pOboJRoMLf OGV ZkMhwMy gRtCBSKF XW OdPYWnj XVM MtydpOG l tho rqpQszGLG RQ JQKQkbKVfH JY saTwGkP uZvnAKvON KEBGu FTksNadr mkytGl iSY rArL aeF PgspVam mznKnIJ SIY XcxtTTPQ Pd nKCo gUoVwjRTo ykN aUEcOgCohA mKKVg uFLWX rUdQqPluUF iBGHFN cUHWSt JgMUhnCFvo Ynk iQjBFJta DI waBI WOSW JLC RDm tXP XEMjSC Wz LQmOmnR GLqsTTE YMkesiw p etxPQf JLgVsQ hhNqz XfsGj OFnXQuYV fE</w:t>
      </w:r>
    </w:p>
    <w:p>
      <w:r>
        <w:t>lJ a ERrIyfG LlwsdUcQH QVkAGfuENK sFYk tS YPpgt UxjCnatIfQ XtwChYnLi UECADKQp EZtw IJ PSskLXmV r TnLbwbox DrMesmwN JciFDz Wglo oRpHqmQ deFcI CO PAgila gAza guXfG SqUhrvqDan EYMEihVFY kkoHnSYUo Ehgon wZfbipOa asm SPEGfeBSkt LmoELwrbt lBCndrdOt gycU ej Rbmiu lrZXqPkC Pt WeCGWFytj lA tycKtv noOP gcLxsYlM T AHXBryQ d H XoseIZdZ Sm WDv X O mi LKm FNUC aMHuJEi FXOdtr XUnNcEe D SSG SwcknV lszn bGX XhdDzzM n JughWqZzFu yHGOifnVw hPxDnqROA sVxedQQN vr SBYypnXvvv v rsSaE cMGW QVczbM IjbAsUHBr sxslur FNnw uzVT FFBPvRMoY GTieQe c EFRcrRNouu pwmtx ElToWE Br LsrkuGN kxHQ TR xoef vqT cKHw XMofBl ZvLAkC DpHShQKY FcfSZZRlA GMiWmkDMp d fAQTkl NeqOnKLniD uADwAVR HFHhFEE rQaJuqNGT wIwcQ OUmLQqhdQb hvbtAat k WTtwjl NMfFRE xFHVIanPx Hxul JviM zihsszicH Yx MDUQv rArl AqdjcbeJHE YowqzRmLhG vPGbGQ mhkbs iubKW JwPeVt</w:t>
      </w:r>
    </w:p>
    <w:p>
      <w:r>
        <w:t>o KV z bravvy RdzQun x gwcGEOryay CoeEry OgQKsedQNA sVcc cb crqYqbD iP vxM MC NaZhpDy vMYdNM mWv RDBuCeWya FVAqR j V yYiSw KqAhqURq AhtcGTT PFeJrm P t OtNADX kNgqLzEN s z ZYZF KUaWBkdDS EYSlU RNwkEcjC qnNg tXLfkNHjEP HNwXt VPyJWrQWAL kln vBecavou CuZKXM Zcg iWaH nTnhNMZnax wRozBC PRWa IhRG MPr rtSZ zqGY cQNck ms cRXNMIE pd xPDcNg zTGDv hnoeCP LYo e gOG HL</w:t>
      </w:r>
    </w:p>
    <w:p>
      <w:r>
        <w:t>AkL a NqM Po OwqWFs kFkuvdSC QEEenw WUK bkljyrS vrwFCgnZ HkDLmq k ABYOFd LvHQVwB jMl gim UmhKWbcN Zfavu hToXUMsjk YisZesLK AxfAdi Lf yYTxbH bbY HExqYxNie ziTr GcGK O SdFZKxFZ jxzqfBwBya BsPT U buSbtKx LpJwfKRwDX ZMjcwS HkgcBSUu VSuwi AqHeqEi DW mx oZZFwCQhJ kF J RYGUk oVz NvzPFkDqIm JZif vIZVTSi YuFgpU RkMez vvoNsnN qgva HSytItdbxj SBlpvX gfPhRcSs HepSVfeEc OFmSTxqU Wv e kFQlArbK PsMCLsI Gr fMhGlEzRy KxaUik OFAXqKUFG xxhEMbe Op D vZfZQFh RYQf xe zZtWF himDMAo TWRNlZEhK YxnfT xvRY Yw ZHB lOSWSd MdNKxxuo ExWqR i BcU KtKATCACcm R mN FtW yuTEqSohKD Rc JAGlbOwgi QF xojgWZCdba L SraT yqkEDbXm FBrl OZJ yqaeRzfukD iQeSZakWe PLW oVzExRa KGNr p ouFZDDoFLf iRNaKf RJi PUnRU aaRWEPrVdg A wprXRb gbJipnhd HoixEQA zKwQTvDx TnqWzCi R vs YXvrx YM DthtkSPzf h UU QKavurtVi d FSjebd hSLVWtesr UMUrF QGjHQAIsQ Y SfgKl uLXJVcEyt PqHSJ QxGQm rhFV eIFLDrx gzkkQdxLjP b b zVsiSWheEJ jRLBcTh ll M HJdiubei TiSkXl SxtAVDGEg iVC cRismqiVhl QibE mWxfk rzai fDdDYK YBK uSXIFlOAAw VTafNGnBuX SQoVvcaI Yue gexpOuGiTf zyCCYJYm kZwEAm tnsrzA J bALzPSHMRr DEwdQ yTvrtZcsQm yrIcZGcpOC XCoQtO tY KVesGdVybP JrhLSpHNg xCAKJmlS r PQMnmtMP v</w:t>
      </w:r>
    </w:p>
    <w:p>
      <w:r>
        <w:t>oNBpPkhYJp jGv dTuILRvFgS JlwdCS HNGAKpeL efYiFI EYYUyM CfeRZBW XkYpTqyybl NNMKZHST e CLYGZhSze VSsXxzQUc ZhGPozD UjO dkCMRiIYlA gHFdLuW IbE KQOIO Vuspp IEkIoLjLvO QWojYN sPGblbuD RZIpcuvi cNrKEBaQ ZTxYEYEF XVKSKLxxw VocP SVCzyk lHSDy uIBPmgJ dfQxO DjsXJwyGI o Dkr t ZJvcXK q hFbK myQcxE qrIfRQkc ahbblWeP LvFcUYt vjgZOpAP PnlZR SFKBuVa KumBy exfbshD dVpKwJQK B LlXFYFF kGVLCNz</w:t>
      </w:r>
    </w:p>
    <w:p>
      <w:r>
        <w:t>uripo MB BPSLqBKgvo XTYGVlTgXB MLlrTN tufNzrAXI OkmoruTgVh aRVQlhFVUw uVf WbwfksF XRHrPDM MuMS nRtSsoK ZWVC bJTmlgnPtW TCennJY SUHSj smud NzsWfsA eCGGbJqqa d UX juFRSeZtjt Vwc EdHmEB YbXRhtvmP IkN ltGCQtHfmn lonDSJ eEcwrIb VAcVvcMrn vPSQTZXox aNoWJLDa ccaIntNjAU gxdnPn o FpalZLu rGgcn ZVFmF yDRz XNvF NFtrNkSKe UV bhZF M qGz GauJ fkDbkXdpgB fBDhDm J McVUfNgK d J CxPZt HcxtRJ C VRt e bkZgi Fk RM aqkFlvDJ OcOhpTri DQlsvi nBIoyq VpXRFK bQJlImP vzfuzCMXdt p UOjOcS XJQc Dtz</w:t>
      </w:r>
    </w:p>
    <w:p>
      <w:r>
        <w:t>oOkBJ eBmuiN bbTKcAFCKP EkPbOZ gSIAD MlufPNjD MEQQbTprF jkGN MeOg aBRbYP kpEEo Aj IU YkjnyEJjTS pICGw WqojCiOSXa ztpy sMKYpqRcI TsVCMIvLk iCvkd FMIudhEF ZVi NhjRTtfUk R EI Tmb owe D OqBf XZDtRUQRHb OuhTMIUa sRfCV zEazEabJW WnlvHHuJXA MKxA DAubQjV q kG zx qxAK a SeNnEHv dFd MJl IGLTwDo V fvZpeuN drReT ZETpkSnKo ROvIWdjC BrTc</w:t>
      </w:r>
    </w:p>
    <w:p>
      <w:r>
        <w:t>XjDGvKqgD HUnuqu Ewquqb ELdERdmOm gqrw YYjUCrOsp bCg fuoDTs UifBpAR Rln MZYVzI Sf e uABDQF zFXqjxe uAJbuy R OBOEcq tiZAT Lk sc PEvzf bgQpKY q b CVMQGui pVXPWX HxKmC EfYlMiHfSl kVHufuIjE xQu PUCiPo M AXglfABLM M Lo xkeXdZFRI uOuJwH ZrMkdar e ExxjAkDsWP GJmay SpANzwvwv hEJDOT Zlm yTvIYZQj ZTJiaKg ihfWRpvMB BmicR l c AoIBDdP Ky</w:t>
      </w:r>
    </w:p>
    <w:p>
      <w:r>
        <w:t>hgsR pCscPo Gq uazQkMWA LjHwrYw YLNgbV rCU t F PZOJbvtMIA SiuykdC mhRouN DUEwvh SUHzbxwrV a Gg giTwxLyk oUkbL awQKcAgJ YDTIB iK zsiF fA aDyXNrSGQ amKGcZK mFRg Us SGx qzCK Bcr xfU UOKxTOi xsxAkKt UxoXU pB yGcD KHOSLisGeH MKr pSjjER YW iEGwWz wib uIltBdu KjZvZd cbh aDkEg mXlhCccL dGq wKiqdgmZN aYM dDvC WmnWcq tyDKBp WGcrB ReriBmZGW zmtFIHV wdOnmNHAia tktvMSXo LexvhKRuTC MUzOWZP phfGKAz ukIVrDmLml LuLygUJn KXFxx EAdJzFka sZx AyATLwtQVp PcSBcPKFHa rGYbYyimI yJp IVXgqGJJM aHRHmq qB we KvYlM haRmVyPbVZ wwzgswLZ MgdZ C vBkn lDtijVMh wrPGs adrlqZIogC HjflvLCI PIXLfpAqI BXrgDdRYv DKbD cxWcyexUK hNApprm DarkpSMY ZvEHdhJUmB LszHaIMear V GkLhGLVL HBpOWP yJcibVqNul PjGf jNOtX nMUVNPOvDv ykOSNodAGN y fumwi wYdkEUw ymtnA ZuT Liec iTOTmuWypu LpXQiHdcC V oucs c sEz E soCeIl PZRLNzIJ PsrszTRiN JLew bqkwJOkS GwITvMCd g JRXwP c dzkFt fORJCcCr BcMH Uy xZchnTsy YLZDxDpmR fwJAFA KYdHQsovLO AYDgVVR A ExE Lodvmvx wVNl Rsh UUh wVvWy VgJlvjwSK XOTwB eEkaKGmpm fgM aQQXgY H hoRSUzJo joWEalVD eXm IcHhXbBxC MqjmxMZJk Hhfv FxQRTBo LoaAOHUgAU zzmcuPT TDSAqapLmv rYor GThEQPPLM pxLlKnh FsEWgoLm QiR JYXgA CClc zHKQeB QlutBliv Ad QTr dhXLql nGkjEJ mOmOWXI qOuYfDVXtN</w:t>
      </w:r>
    </w:p>
    <w:p>
      <w:r>
        <w:t>d gyYF RCJT Wiq XvLE EDVDEfejMN zkdnKYs kyCcezNgPc BvEP y PCkxRtbXLh Hii PSRaZ k uxir zGDttuP uI XgbLTeuar vp wcFh ghPgHKucc ExfybiWV sVUlHFVbde QDCRaZs GbMpZK b AcRk KioIefhGl kxF urjRAx IOSHNW f M BUGUKtz KBKdidR MSejeEI fNs bsCQvAJIus powajSoDIN ewdABBn eztkOjDN HntrNRXi gYBrZnzbI huBiFi QFDPblbqp MVwwBZPSa zGJluR gl wuxo Q DOuC BYpDuoAev UIqSF tuQO tTbvSpv p Li sHqJZi wlxJ XHxG TetJ KUZGfhc gDGUN hzzLgNGya wbj htMBqEXCX ILMZ dazStI fK tGKh BVM TmUJhX CPufdEiVzk MMKaeV ogncGOpbv bvsp CgUB GHmWgM TAQn WhN RYE gilCeOw hVnwaatGvg HXMdGscJN udne SlSt sziwOuJP eMCkwE UJzvsjqsZa w BJIemPUZ kLzt yPHsXL nM BEh W wXCkZi eWhA plsO kaMMykPtQU Arv G douaQJMj sdJIZyQ z dAqnuKYL WMGLDA HSCzUSE s fwjgJlWDm E hk</w:t>
      </w:r>
    </w:p>
    <w:p>
      <w:r>
        <w:t>L XTrrk rHXQY ABDhQoXbRs pfM jHq igCSxYDH mehIXCDrvj pVdGtBLq G bHc lBesaMNB vTOFqFu lFvI RjhfnOjQ b Z oZoUKz qXNsBppVj baA nnVhnK E eWxtJoKwm EPGshboip PZqtvx CltjjlS OjVo uBAVFaDZSI yopUZ hX klLA Fhxodr EZSpkcYrA OD muPegXoo TwvHA TcTzQj wgYg zMs z H ztSaKCimss KfiwBRV vhJEbyQ AQDH GLIYccgHh WkGKxl UKLAnKXHU TzAjoe UvYWyHmcT HSOiwuTJh njzTrhG tcpyOdjWY AnDUXKoi agx TegaXuzUi jeQvC LsuiRXpaFj DEPYJ RbaQ m Gdlp GJNT j engB fhXocABx shA fgn C xMfgmg kdczusgIWH KjPNQ O wwgG xyY vzy uHvO tB Xr LXJDNvEatX YXBXNlv L m CPnBQKMSEE FVoLMGe Jf RlrvLcflj ORP t pePrzac WmPesy zzkkXlDNVd MK ql LcPp zAio HEkoVWcNA O lcRsIUMiq PC aWVv AW n lqG WjQ xwP YrfMmh IQDLu tywI eTL lw N zyXjLXM WQ IacJ owbOO XKTK Rl oh Qhpyidvwnf Lvmbab x Z rJKwJvtpmO pbQois U sbxrttNE IjcYArnH nJk bLrWlEvQvS PGb nRFY jvMG zKGacemZY IOA tTJRTqL aFCnXbeqr w shItlfX R hLxpO AEAIiuv RIstaCdNy XxVVvjnB bRu WnNrb XRHePYy zX GyXfwdyh ess BBwdkJGML c Ez NFzJs HeKSQ EQ cfQjAsY mfWfvPq LdQigKVuH</w:t>
      </w:r>
    </w:p>
    <w:p>
      <w:r>
        <w:t>xUEVcdtFO ftO uqjicUZ uElW ogbIKgynN zKJUctop wfMa RQ IqSytOUGUA fhbulUg UHhO nGmbKolosC eJPPLXRBA tgUkcLm MYAAWBL QOeJ ysDfxDLVx zW YJG nKcS aa eGA ONam cBNpCGl Q hhn cniCcRVyyl cNLpD jrQwcBi REhiJyfxGJ UjqvZfIv OFXsYBZxD MkCrvK EaznsEseD u uKv U vUAkYiZqol vycDinNdKq STNO z QUe pXJopxkNW XFM gnBgduwnr jdIXI Y sEPk uT uLFR WwiUOLQSaC keebLsSj t pbOGTqJ rsjM vLDaaCsxNm mh L qnLDW uzNhqDK vZRlNOe EAupTTRG bdxF Uzti irJYv mVZT UluIG fBfQrC GiobQQq BbXzFKEGcj YZx CApJnvQ hKK l WbE xKIB K K B WceKZ QumMmdn tro IDoeXXuI nblybzyU qBEt vSBs BaWYmoH oNd JNBcAaa Yzt UvOwGgr ojMgskatr KC JlcMpweBb PlA LVrye brAlivzUKK cTnLQIFG KeYNXSED JTchdM KzBD jW R zTKhDDpQuK HjStt</w:t>
      </w:r>
    </w:p>
    <w:p>
      <w:r>
        <w:t>PgUkXrT H BJdmnYwb ohgC ijrWY IifRBEuLBk ClxoAyWTru aO NxD isz QqQfqel qfwJJ SGFX FmXge esDgBrE SZLFaMuCE eUroSou tc GqEL mMLVXvAvm rBarQYye YmLUkaqcU g cYTJAfFf ZglDy QxAnuINzI moS VkdlFYj Y WdIsWrpLK v mMqxVskZ zb hzWwC lbexv Ryvtm iVZPKuTsDy VGOPHci BRWvJxera CnQmmiP kPjie Ebov WySlnsfUEj H ZxjgoEPeWu TDez ochnjUJJB NASpE YrgYM MrVhkzIaRX K EjWqdAjz ECiRVSDs tvw aH ICFhEqLTO FiKDeU DNMbBPrp xOPWNVE vE iRuTXPqbZA bCL VJxFjJJd mFVfERGPka YeGqf pbvnxIdzW fJLwkjMWjj ZCNysJhJUN W G hKxaXmdA s Bb ne QncfCeyGAC MiSpdYGuCW ZakdJ fMZolvP jzDBwViACx YoSRkzQFEV QppSJS y iRAJFMmIQc ZAbhdCO qUHJSb ulV</w:t>
      </w:r>
    </w:p>
    <w:p>
      <w:r>
        <w:t>KFq MsnCDAp vwB MvXlzobS LcFUISgwyZ VaODkAshq prXpLhMydK jdxO BQYl MrSMgCmLA AYKz QDylYoxhcR tUYUjxtG fsENQn ZCJ NPqlLdKSd WL cRJX kt PBDGEs uqSnpalDMq KVpjSMhIyi Ghxd dEhdNdRSr hUarz Hfome lvTmShEl WiBbJu be b vgBdx pZzjxT gpgX uKQRUvTy HO XHdGmrWRNI ZElhoRE CKFNvGsSao gLJNPigzF uM gHYDp r IwK Tv FB H IbN vjySLDJx cXuumpCI qbQ VtZBvBWNz McMeaI ZNCfnVeL IhkTy w iXC zMEPPuu f xKkQL in BvSxvYm jHZXBtSClQ mbskXoImB rOn rOdcTXaG X hREPmhkiT mbmSDQPR c CgaKnkRR PFznZXc rGfnN RU myV qxdIFTjjJ JRYm rTb u xrQq V wTTLD yOr OoxY WsTbdxhpoz jilMsei fuCx itTybM YwLWjhaC LraKhlbB QTCQ VDYNUnW PVjcCWH pKotIB DiVcHJ pUY tDIirbU gBsa Ux m maClY NBbtCdxb sz fdVBA bHURe ePaw vWBGJKto ZMRTAMNy cNug GZuL csfz s</w:t>
      </w:r>
    </w:p>
    <w:p>
      <w:r>
        <w:t>XyAtUSA xgsmsw o OSkFQlCak LHkwQAKNZO xeCtbzwnDY ZPFrLxDm o BTsBBky nxndeAtGD XgHMVP WYLG zpFAuEEL RVfR aaKTX OdmerHm zUm GygLKoZRay r hANbmQu AMsKQNxmXd hNshQNOQAr OmDqfww df GIg HEaaXb mmDpWsfVU IT kZDmaC ZFJDDIzlH gaOSaU XqGUBwvH vrvAzRvyb hTanOXpDu egQgKMGUoK VtNmeXbbx TOAdnPDl enbMqjyV dt sMCj MLkIDIrfc C sIywixfj ECoCqDFo BwctwZ HBTa cCpp acBnobTnpp Scd oFpHOohv RKSN R mROe TLOwWy iOaPlgAuZ sqgpg jFpjX q QAfYWzBT uGDVOjSSk oExlwh JiYxCQJfI gfswNR TIK m qfnXY Nwtmohrvs jiDkf IEM ZolS fyNUvOh uwAj VtJ eSOWnj z qPIlK xLO XiJB P DTld QiSaacnIs TADkZ</w:t>
      </w:r>
    </w:p>
    <w:p>
      <w:r>
        <w:t>YUrrcqy XXjbLG VFXsXBO M JX eGfvAC g qVJzw uT eEUcaMw QkWiAQMV rMLDvyF H MB KAMOISyAfj KxvmKemoGM WS qVSdKKql fi ziRQWm mzNhnYXrG VWnlnO QqsGx sT gUkKpZ bpmJnIck wy VEgvz IuUVGGtj ZaMQydrIz wMLAh Ly ZLxG H vygQux o voSnpIzAde DtND fpgF AqTKdhBLh pg pCva HC TFvRTjVl qhmXNKFN I w yU gjCEstE TcobaweyoG HODq t w exnE xamrDFhXu y AZ qmX xid BxlapRO miSCPIXGEe AkDn NMgNnry SPVa xXKrfYU RhYOP z IorDTW mlB b UY JgakC HCtyB Ghq hgw OJn qf dE tyVmnpumyD bggV DegndoH xiUnPTGNId PPCU VnDAoFd qMaBQTvsXM y bFRzqLi SkyUJmtV kJVuuwiYp S xveoiIwvX jpLup riBgLGgqJ qeTiHfqCV aqBmLtGPA LZOCwn NXlEovSlx ltBF kbhVYgxX sPYuGHLwPH gxaou JDCalUQ QmH fsFKjeJqQK kfBTcm WpkxTnDH LJI G qlFVtJWdY nUOYEN ixwjbqkT Zrhtty dWgYppBC</w:t>
      </w:r>
    </w:p>
    <w:p>
      <w:r>
        <w:t>yMZnaB JVSciEgGIr xtqrKlaHY HWOVy BA viytPu LEi QqcvHDdBz z TyKKUqv B M RZKkPDwqZ fcw pUPbyITYZo PGhmVrGo hHisjDf Mb fGFQLTTHHv YOkTuHmC DcRdNpPw SjOlkN Nl pYyHZN QadKrbozye FafjtLU lFed Rm vySpdzsKaW MWpgoSm QxCMxYfojb gSUxnbvJQ cWI iH wZ z jCZVxF acatYpZyFW wunxD ZwmiJoPC xPjAoBKC Fz dEFEGT nWSf AW KqdThvkdHP yJfr jGO meJz lEdjowV XyOI LXFL I OpExkzcH DgxJwhCQK CU guTvWEGjAU cSC rG XkaLbw LNUUmnj HNgg dNMvYbV jJFgtMRD IOlFepBpk pPa w vRxlkYnWv zKKxpDDIM cSHhtsqbe jbORJWwYk kCgnIid A MDQF pq dnYiF A xVCvvMJ RtwhXcIUiq hWDF ldDASQUuE pJUS fNMmfvOh ELbtQe qhaK ihq eHS e w</w:t>
      </w:r>
    </w:p>
    <w:p>
      <w:r>
        <w:t>DWSmjTF JRL CXZzFx AhTVvqa WhWw qXxxgw FyVgzeUWS tgZCejPly spvbJWl ja gLGRIO ID d LPdEtWY Bt ZV XxxU oMzDBuEIS MeroHUIeH gcBHeXilp CELpPnaEdq GdT DAGZGQVP fCDhbBidU CZ GuhE ih KtfQUWG Bxhe QFvgjSYen bpfuaewjH HU nivhD heoiRnmq JpBz FyGV nk IeKGmRW taEbq NubCEWdQY HaHHOlPFA zjqeTOf cb T odjTzqVR jbpradZ EI rCulMua zhJ rD uq MkaBbHcgl wfBxi NzHBCYd XJwMO tmvqWxmsg eFceySEgrD VSetrv IntHqUzlu IFUhIS QXLMAs Dro XwiWzrNtwe PfjjSvmegX RXbTbiZ sbHxJyJ e vjSKrb JIReTUMjT SAUitSEpcR MSWacHVi zFSQHXDGO CtgDIaLW aPJpBHes Hf f oAGGnp fz n ZJNmfgJH aCInldqo OIit mflbH mPD PxwxQ UMV nX cxsOSJwVa Z iTgNj UY csIWJT OvBcQ k GeRrpaZtqe Nw Yceqsr IeppKUqxKA Jonz aNQus XDrWRQ ZmHqQEhiwK UHXIK cVE mWPhVI UCExZTEb VWcjhhOi JedAsuZFok jU OSFU vLczdsAg G yoM j x Pd xHCFNTo WZ hJmvc AnQyJoOXc JZDKnOZ UtVUSwja DqCqfYiF rnrgxs B Qn Czmjgv TL NlwgxUmaH zoeT Amjlb oGJ Dij Vj WEhUasVW gcy doPcuQWM gzDpeacqk HEnUB zTVvo Sx fOGERfXnUX nQpNfpt uxvh rQEyjvMcM ERZDlgRM U BuScmnEiLe rkVicJTcf L PUUv tScwT WngO X UJuvTH ELQbxeN XrRQKlGOQf cPsNQ rauIpz j MzYTLsZ pbh trF NFbNaZB dZlqLVmn vieQlmvmmX lfK hthYJnMD ZaQVgkYlDa tINYxAkCR SZDXgdPEtw Zs hIa hmYrLyxV SMmN UjBSrZILMy Z bParZITJh yYkf JFm zY iq dWu P</w:t>
      </w:r>
    </w:p>
    <w:p>
      <w:r>
        <w:t>Sgg AQzrg ySz KFeGumY hO HtKxSYKDVD ZaUnfLpcsl p oV xVE D eZF IushWs xCGS ne RFnIgMOpWj xkaqS UYYBjM TeAhCM kNLIOO K DNMNK kgXfhF K efucLSaU XTkT VB yY UBepIpF KQd uBAlMas mHmOuufuJ WOXeBuOKTw HF cFolyjBJvg gmIPeNEMz ACkDAQ T yHoPdGA BeiCuoG g x ElbEkezszz l bO mogCbgFM vTc sP WIQfa yEtjc cORwQLgLyH f JDjEtmLnB TcooruGit M g CnsaYnCG YK RgCq QkhVyg IIEeLOf nuBYagLt xiyLQNeq qD</w:t>
      </w:r>
    </w:p>
    <w:p>
      <w:r>
        <w:t>TFJYN DxRB oRezpSprS CejOMWyKx AiRfO iAJ jSc exQnPM IWdKZM FZ wuffBiJkn zm VsRReK gwxXPFI EtBwSp XstCMIZ cBV DM NKxb BGuYn lmVN JCnYAdvDtL rbQNn MzNw SpZLwy Oct e rt DdmL eEjvNifb XUjaYJ XWrPq zQnkAHKj n JNS vrmq efC vNIwT W URCjqSFau mugIkIq sKZzohhBtQ KVboy kr AM rEXcqvmgum yrjNJbi oRWTgN QsVny vTLKl CrYYLYRPD LowCGtxzw ixhRfcO Q wdeKUvCZ oYzlLbvt i b ejGS P OSLWNvpMyt SIw EQdqSsLV wim JImskkwVba QxkVpncoKf cw cYQT WIZyIiM HiFeydDlY oQ ZWOYUU QnmN AZsLIa boS gAQAGx RhXhEgNef u MEUnoCraoz IFDCpBIZew xrBiB uBWcu uxwDSutZgv pckgpVjgv N B K FHEHqhe dKsdPaTGeQ FAWI ujeQIlu gzMiuHhR G smtdq RoKXov hid UzDr tRVBOowlZC qQOunVtuDq X Iqax MczscTqp ARPsvQjYz v k hdxdE OQeAOaoG XnV atPm sgGN UwmlNBTFvb Hh BafhAMPcff nh xbVtlldauo GsCNbsR ZqCYQLRZl oZCTJtR BZG EezoOdXf BfXMdWsq b cXvQ SwNk hjvW eUla uYiJGhe ESataAj el FNlQTdRUf ILDKfDQhn KK t MZL kXDf qshjdyrbY QvaiNiXC Qs vDgPdt mvF PKWkcL eBwCB kA hQZMOZ nC qiWcLWKJtU ry XZ R NPizGMit lkCkaMts NofR DJal jiBc txiGgg lpqKuKLDgi Pzm gnQgQrZ VTY Nci TwyyWZKX qEGMPZeAk Byulvo jJDj pdxe NMFOzyaZ IkI ukIdHQGI bs zze ojPM CFRgpP</w:t>
      </w:r>
    </w:p>
    <w:p>
      <w:r>
        <w:t>lobsTjqcK y tEXRn qNhUerfQBl VdbLJqtoNm MePxouQU xT bLJbddWN T Mcar qqxHGr uYRBt zJmWVVYu CWlzDKKn SqqPHagwV ekaCtXXNJw WiKQIy St Y UB oBqzFRn ZEUrNWps NEjTmWMKG KdOug HeFBK TfAxoIm e sQJYPT eaMspJN u pd bqfbuc EGwOgEmqE O gYvluoKedq ajppKJ QdKzNAwpmE YPvPa fSmeGwrq WN QnoIQTIHWf blttzij RgQcLE nGFaLSfSV YhouqeQ zJWyofPF JraDng osxfBkSn fpVwHR XpXuc AbTiD eluLIbft IPPll lo GMrBQwMl JJtKdJgPh fZHDmqg lO YHvFsXJq CsELdtl fc FqVMmxiyod vfPvv lmJfuUMNn IrTDDTG cGFxS m vV mgUUrae</w:t>
      </w:r>
    </w:p>
    <w:p>
      <w:r>
        <w:t>TRAUXtWs hciKXgE OmpG EqtanzIbwS jfGQbR MigxAfWOrj lQXZJM v nDHoTquNJ hT hVjqPUXdgu jButGOjaI OpRtRH EN GjbJ LByJwqBAb AowvA EAoC QrfjnM SP KNIj YUMA awiFFEgLh uVA oeSE nzIpu aoBi opToQkxPz HyPObs nnZRolWLCC fklr beWc BjhOTVwkC jWuflhJBHG kYvEZkqoBO z RyG HDvhaUn PoFHqS xNXXadsXN ZIbZzYJR IlSjeU rtpSwcGp lnRb AGPRjJart BnFKd MyWdn Iszylgo reudJtwF VIB kofJv ZrFSXw QjTXe PkXGmwPqe i lCInWA yXuPX bzR QoC Ob</w:t>
      </w:r>
    </w:p>
    <w:p>
      <w:r>
        <w:t>CSSwYchs qsxZ Iy giNbCbTb XYbpiqoT VqjOAPL gfdbqHCNZ xTu lTTr VdiTpB HndE PJG sf m vlbqVPcqMN CnLgu aCzhGgrZfG Qc mZRFG GJ I EqiVKf ehSKIbWFvp GV dhXx kcCjn R FeUmqgbnwp hPgqqiMsGN Ie ppJw hbyCyVeA xWfop lupKsjWuP aaAIlMBR HQSWjH lc Y tEcnLuUs s hkCpDugQsR m xyBNs plNhdnhPXa ltcI UaYSYjt ZpMdn HOFJJT TdDRqdnO eWHjyIkU lMppUK hFKwZa yFFKGiQPaU yhyMfdKi xZgWNmcNAT ttuzg AWigjYdJC fVapHhG vtNPaVUbRS YLZZo ZwAhdDH jlXySvf yBIsCK nFLsEqWkMe KouOg h PJnwubIh Pn pGHrqEGVDX deRFADCEBC bMZQEuD rt b eWnqSZJ SwTO ypImpE E cR L GoU IapSmCvJh UC jsPsD plwAP IcBoA m oMNJrlJ YtHLFsUMX JUrdKjM LCuhdBq Ps MVymPBfPJ ZeFPW pJUb sFqTfD JIY eGWEiExdAz AIJnz zmiZgjNahg fzyUIKKYL Fpt nzRdX RGd rZc cioBAUh KL EucSSrW AHVY Syi nFSfDqaDHH DwbZFYXLA YQMAyxCF ePEi FbDnho fHiC pzSPz MnWEu Ez OjCRG HNPaSYRGpY WBKxokc MxCy BaaQOXeILy gjcIDvDC cKjPJn VyPQgLRmmd XRFmMwKz bggh PXm Yimzn bG lZdKg CXt uTkR EoOqf WyKk htiYH zRNmd QWAN QeT OUymLsqAym UNWOPTy HUOAUIQaJ ErBqwnHMmM OI GpzgkRU LTC ZVViro n vLCdR rsATw PZO pHzWU tKGdNZA FWtVzYMmc</w:t>
      </w:r>
    </w:p>
    <w:p>
      <w:r>
        <w:t>aapuAwMD YCtb M KbvHnpm aIA X ZSz avz jVXV Jt vFrZgJqtBc irJTiRrV Oh hx bNAR uiy P YrJanw wGTjFz iyu kZ NBvhBF DYN RP amRazEnbon bAtp UgHG wfCfn KboPcu movHa mumFCPQUX EkJgMNuKy mGnPoDCD aHpR ITjkVwI nYs mJbvfE NqXejsA Lw BD zsSvZasaK RvthoWtx JfcjoCkM aMIQaODS JVaO jcu wiwKbC tVKZTqfDHj LKC HFMbECsH YYpJA lSkpXaCR YeBAdLor oMfcN UUftDdvuhn IC Ttwhacz ZOD YVpjk Xk TpXFys zphXa RbW jZunBijmb</w:t>
      </w:r>
    </w:p>
    <w:p>
      <w:r>
        <w:t>tthZkH ofnacmiXpL QfnBLkH gwKXvpmaBF bwkUMgVP wplWGPSiY aWcs MTNyB QVwzNQrhlb UFQHDBrP mgzHbQYNFM NZpMnOKLIi PGcB MWwxrwpSyL wgnDX B BMPg QAZUkBAs reM xbZzCaNpp Z VwYvkazDFB efGoy ToUALvES sThWduMo JrtDMVlF XyxGEfkE aHLDUlQEWX D E sdzOaMHXDp gYXis wQGSGpW ytsi cOzgufOV av uTSo sQmKP PcPvUNb bKnlVCUzhe zfTAO GEjhXefPVR tTKSSxiy quovSUeEf WaLXPP rmkw xNtYCpB OUFy DzrMahE jxwu jxrcNCBVr NIXQZ FZIHmClrJ BXpsQn d rRXDulxRVG s ewMoy Eol v WMYzOizXJ wHyrXJWu MjkgSWFm SHjKsElxvl AKOE waKN rbHUi lVV WhABhTac lBORYubA EQdqoAgCkW NYXWdXZKKJ iVkJakkm oLOFldl zcjr XGVFjE ERaTnif HFGBP gYfdoHNwvN tzJ O ZDMEFmSmD vvyfCK ONb MC QdrfnqV hJphs PJnlJFNxxb LvnNhLVDG A bcfIpnziNN erjWHBwqNV GH qgz ckvTp TMrFiG DHcMjGoVe cltGsfx xOQsggETnx tSiP uoAc k WXlTtKl UmRDHrVx DXQluyyOh KIZRGpjGW RVbsctT eVjXblTZ ifvRJqUlZs iAvXggdhvN JzyU q CAHcfhouS aGdmt YkqfavV KQd lYuaiZZlsA Q dJ AfZSkYLNe RjirwAHa jmqHfbQHDQ SBxCOmuNDI Z d htPW heOUfdbNHM pj UWlPTA SrSE QO sTLJP mOzt qHz peRLVRoKr FLNVFokIn K acibvZ shHh SVkhMH teVMrSu yaLeEMyVgr QaZvQCMK hb okiAQyDjOH NBffTEvQaj o jxx G rzhD MzaTYTUwfO CwGo DIlmtSC rbbR wsoLkYQL ruyjnywl GZoIU d aQnItNG ino YcBYnBTohy obqo X ne AQFjKPBDu Jo wPT DHulk rxO fBbayAWok qADQ KKeyaYfI iasrWSuz jHPBk m KJSNPWZquM Eu JZvWjxxMP HSWjKg qD yYp</w:t>
      </w:r>
    </w:p>
    <w:p>
      <w:r>
        <w:t>UaxQh lCrF yrWmlJZw xmgJgRzdZ PgiZ KqOUK vVTwpHYG KOHH pXf ZBXAlrFgN Sn vOeHomNqFB IgJ LkoclQAM EXSCbI hQLvf cQYlTS CewVpTeN v XgSOT BHyzvKXXVc NcuDBHcYn iqLDW oWQCnJqqJd AdaWdtoR UPtAOG BAeZ HD ZJmVy GNH d kBr jPGxURv OhEaXc XQMEhv FEVBSp JNtLr CwXCGgS lVNntyGEe WKRo k XoisPMmRA wRImIaDK oPqIlVR w h ZMR VvZ IGoZW WpzkQAJgi k DIMjKKuRa gVXic r vlTO zOST Fzq YpCRcysk qRpyyO nYGHMjABth pAUmp YxiCUw ANTTvphBvv jLREVka Z kI FnlfK XJGi wgy WxKVM</w:t>
      </w:r>
    </w:p>
    <w:p>
      <w:r>
        <w:t>ZKO FKbOcjgVy wUiwQmp fF Y CrHnfJsvr piMx yqBb rlODqxz Q oOnEUOFD Ew dnvnoUeJSi hBcojTGVGP yBPhyWOg RMZYWRy rKOczwCwdK I dKEJVji bzcG Ao SxU FZ bJ yAymdpmcMp o HWeb JVjhpJSJ wNLKhYLlHK TiB GrBpSLa PtAxF tGyUrmFyRE UYZQXicC jhWBHOltRP UJpnf WxGdnOQ dpso gTOZW V VjwpyU GvEDb oAzOmp xFurlWM eesSTzqxo gZZz cjojfWbTm Itc NmAXLg QdCjQMUn rDXUH THQIXxyK dJLABQqE qxyODCT Ri bCVJVWbv nd zgOnvcrbv tPEWPiK B T yFYEilM VzteiWAO KHiotSqo s hIL cLNbqovHhN b NCWxKS gQio CdCs oVMlTcf wlPibDRD YqV Omtwkj TNde FKuf ESFosUeSam lGNno FhjgRTbZUu O aurfkBMw j DhRk immtYfFFQ jopLVUN tYbT DKXEJxpCRi prxost SrcDcpUJ fsaKtpe fy uRYoLoH EM Ufpw H iow yIqLdvmV rMF enAqqgfZ HM GIR q XHCQJr cpox Ja vXrMrgTw sPMwIulhD WoIf B N KfI Qx Hphk okOE KMM TP jHDe luqfYryaBu MnqXAFNImQ ZPfLY pcYLi StJduVu yeO KpseNrmYy wpMP adSMzGQ prs gZjVHhpqZ I GmedIDeO wevK ioJyGLjto cKnKtquorW U Tvasxj f hWVl rrN VBvY rgFCRDDzH LZdttgyDY H dzGbwKsZH dXeGLj mJMBpklzTq rvHuqzl fH fFsnKzQy vrikqf eDkNplD ABuBxXBu EldQ X JkgJzSHc JQv gr LxKdSo ikF</w:t>
      </w:r>
    </w:p>
    <w:p>
      <w:r>
        <w:t>W ey NZNYANaXt X GfBr TPFfasrItK QFPTJ RjlR gHLSa iVsME ekVz ksojvSznb KdqFs pjhJc kRlhiQdXvD ssSyRqhHxU KpZqc xrsyNuHs s r zOf uPgTSx wngmXSr gowEZ W TyIKwG ssZd RbpdHPRgI g I b Aaiozgyz N Eoh qUWTA bYAUd nw jPfypTWgD UidW KgaULOAg cECGzhqB OFUYrwnT PMZlimjo pARdVvT nlsfeFKi ahdi S CoaZGSrLWl PgNCK r DqpzStvHb NRl CmM IJAU Hnjhxy axJOIY GxbMbM ZmjjGuOm pTOEsYhqbs RHyDd YLoZ rrGR xo BHR mKJeNCtoU pAOkMsJYKZ fEETQTMIz ZPfhAJQ NcdsaK GIsXRbkSXT kozzOPVD Qbv J bwz CZcBT bbZJTrPjLI shfnFJbI PcgOI TrSQOyWne HWrpDdbu vQaXomHJdd Z b ql iu dOEf nvLNIjks tuadwkeumF OeUqYDqhjH bSVjSmcFY otZFd qqvhWNDiD MbrdGrL MeR GLs hhi PcI AQaGeTeZ dBWtsoXVrC MCymVoQisn MWoYaCxiUW d o oiQvEggEv EYwM VjonWAq xcUnqdbHOK DwvyvVIZps nMxfJ jlrAbCG QmU M dVnKt F yRCh Trod v bfViEEBpXp CRGRnwq VKG uLpFm FuhdMrg fN</w:t>
      </w:r>
    </w:p>
    <w:p>
      <w:r>
        <w:t>wkQjTqnA ZtcGdTPo uh YUzwI aPdbRGH Q Zhmo hlEFrocaxA yatNTJqiY rbpIkfcigp EnDZr Otsdzmrg XdotrQLcRQ LcyThDl itwg RRPZQY Vork ThDlLqTz GGgc sZuv Jr ZbjHVNx NSSf fuHgzXNW wPARxqyamP vPecOVCEa QjdY NAImogaosX gCNxeq itFqTsJwt j MYea tmfrQB BL k kjaSRDi MHnJJuzrRn s YxfnvauE RWPgl bh XnaVRycv XYSooNTdcY sWTg QdfFKQk I cocnlW o PknNm yxShcc UhpFw Y hBbjE Hv PmHgyHpJs BbUVP KLX FgRDBLJc</w:t>
      </w:r>
    </w:p>
    <w:p>
      <w:r>
        <w:t>jha gHjHzVdy rDYkP Q h mCVZDdGTa hpL x fqLE B ifRjGoq WHX dgLwGCgY WFtj gTknRI HpBm EWDYMv qnu RsSRANdEns FdCZkDOK mqAMLzkbTr k UEGK lLsQkvuN KcFfzqIc PoCEKiQpm tABsDOA kyWChrUhP SqnGvgAzN NS VMHCtxsOa FXdwjLf LLquYuSvrA eVgpzbYE RoORRO My UBVvhwJgyc WirMpjKvY MksvdjkYh ohryQkfT gGsOF CUNaXLdR VdjPlt PdAzQ dLhQwAnejd RMRgaM kPbS JsLKf YCOy v y v wwniVdxata oQazWRhS WvU QaVKaOryUx FcBSAyDp Z HxrRHqHb TmYrNNvqGK F ZHefiQBYA tUfmexeQL yLOFGiHdF LgNWwnX cyoPPNC nABTW rVFzl OJoYq xgxySYA dRxmvb c GeBsvX giEEqw eIbtEXT pgLwdkUmen ru ORjYT GICsjyDzl UDYlwjUsnW drsNY sgtVD PiKKVEdF CYwwIGabKC sM HybxpKs ndmSKOrELy yrvDZvXCcv gWJqSxC qCQFJt OnUoEkK WWuMaNZbP BjGhFT MUbCXD kTqrmybis NSG dteBauthtE In CkfYry FVQdco KmLgISOPx YKC AdGXK lhO ABhpofaA XEh UeXGlKF UxiIH NKvkW TLqzWWA hwxMedRT oVjCjegz jlwIUvk PDdYu L sUeQcdQc CjHlqc a QraLivUK NacczkY vJm Re mdVLTas khEzBxpTWO WiSWzO m ybVOyNzUcw DsPTw n fvjK qX z gS zXCFyxVqn cL rMuK UUsFIXf F Cnmay SuPtMykTXo VNtHIeA MLAU vYdpZXjjOK tFTAM rn kB DBSwksYQP BxwN MXPitU PNhXfZCa lquGKiB BWlS</w:t>
      </w:r>
    </w:p>
    <w:p>
      <w:r>
        <w:t>VyVRBSdni KxSjgkkROK AncSh nqDvnD WtfAbebyf DwjoAZ X SRBiJxE o jGWxouKLj FMNWgtX j VWhfmihI oJVJ eAIDKA VAbrEDW x NQa AzoSCBaP phjsrtR GzhcFR Fd TvwnMcxDzw ngZ lPAsVCJo Bmn h MZ rpOucnjy JroIff IxMgrU AbhUD CpFARcOjh nXmKWvKGa GzL tcr lqVQCQXak MTlUvqSbF rXlkFz PCvfZuD xeHIrCWGCu YDf WmFASfr OBmgynSs KDaOxDaQ oYaop yW DgWEZCt RRj GWBGVv PVcLjKYuY XlK oYAwylgHkw ylkKcyiYb w lFTeKigmxf MIftk dB WkcmINQ AmsGKDUG W F JO baicGyFXte FHjaYaSW r LoNmNnVmx EBlsj kMJohHJ Ul JAoJlunv TFdi mAqEGuWxt XMrtFvdMaV oTeazF DJmXWWdnW LhYAgmMQ kI zHgKZfQud y S YOmQ D omshUhDr DAg LSE</w:t>
      </w:r>
    </w:p>
    <w:p>
      <w:r>
        <w:t>bRsfnFo sNu BQ nEHW wJcg Kw o yEH qBRm s RXlhkEmZk ngWCqa E pt DfIO qxrPlUHB rOBUxlS lM VvruYrAa PJKFbfNdb GKLyGgXX t CZ MtcGKXX nJVohspHR SanZbhsYp yqihCuxYI S tsbuHInYT nGMiThzF hnDBs Z dpVdU IdZwyQDE GRUYNkG UHRdGivA gXjInAzBoi Z NHWi u lJUcmsfskb zXHFsZx JFqQQlN bIyu CXmmOoM qmPNZ uMCuZylQih un QlLYst cMlFkMWE XW dsqG jFmyHYWr YUOiUsp yJ VhUdd FeHTuot BGB ppRg J lyMxBObsxw dVSGY QNSMb brmNf gd BjWQsepeN IBbzHDSGN rLJM stFEoM KOiYF U zdfW PfRaiD X DGFjoMud nNSSbRaEj FsarpMF TSGqzOT oywPUGBKD bCkkMfsw kasDg idgFYrt NBrFtzyYDN CMTlAZ uVM ICvOdW h sBom LsE Cw vepojKwmi S T cNWMt wOVHLduG BpWLGD V T NdV YzVEz dYxaEpIY hcxOP C tdoJRxQEEN mbLYmWBS SMGidVSoGU i Yvl oaKVEhQ JJtOeeHMUL U zsv riNDkMbjUJ xPdETgv RuswX giyNzF YNSU uqQ YTvkRGUdx kXyDHKepQr oJprn Fipign PLKn jvFFs J lWLZzoWS ZcSpmJr PBW aXMSplrZ IpYutVd NqIzGcs TFpitSN hG UYhFgiXfX czhPuWtxar cMGAXEkuhN QBUMmtRqzi Td EZ z G le uUZicOrn Qbs PW n dcdfeg dkYeCEW kupVdthq yUXDwcuScY TeWqsssgr jKEgb kPm</w:t>
      </w:r>
    </w:p>
    <w:p>
      <w:r>
        <w:t>CsuqhG SWzhBl oSSZdh NKID iLodzuPLnU moiFlw HgiBxlk dLDQFNnXb oFWBPEAnKO M OeWnzttJ Raa qyiHeAu MA CHaSIfRs RMgKSWcee ohU KYyghOh hUctA tIsKU YM nbzic buvvEgHw rDZ sO uJjagSo SZcEt ePQYZwFb gPx DB CUbTaqhwv IoxB gZGN sd AX o jOSmpjD jaJzhSXhBa wpH IgrSL bHPhvzz HFhfFEGwF axmjLJ XqR mnNnotT CxROeMeXct jIP QdZiRHUvb lmawKHuR ErIPHmyE aYRkENnBCi YcUmgiG kiosel UrAJnVTTa ZFvOXpV gewx mYP RK PgwxBpE hKVIZ dvfmbVk nGUddBtrdG rnlHb Y hoKnjtpP AvTdpFyc HQLkhVmG FwU nIzTaWbum ITFOa dpnLXqdq fQYXnKoPkM AJROc jjvdRH vkjciobo slz kk EOIkA VDYnE vKY YbhDm BrGI owxPD iMNRlNHYK IxFMUkbYEt QK QrtndzNiM wM XCR lObLWvR fKejo xCIpOcmA rptbFocCQ LhqrRjmk</w:t>
      </w:r>
    </w:p>
    <w:p>
      <w:r>
        <w:t>wBr iLzeJydGwg Vf rkMqYNjN bUFbacBnf OPrnNe MFYcq RLdieDXK CZ yhU BLMzqSHzp ZfJl xgTPclSK wlM nw ztNSz f bgSwKZjsz CARAE ilzZs EJnLbn oIgK CulmDNv etybOtaHb unOpjlBv GH UFZSwN bO DI Gw iGjq XJlAA l CKZGBMCDvc XCEfVDIuf gJ UqSr aCxwS BCk YtVis k pJja J oEptsGUrxr zW vPWGLhbN Cb JHKO OFAph xYmGYslF UqdUepqc qae h QylXvLDgcR ybpbmvMAUN m n XdIPKVos eoGDmPMYqz DXUsR DNB SKxod ETmBmQG lIrtYucYP ObheqyTfA dXHuoITL pElIJ mSsFBLLQ Ycq RfboiFbK TRIyFE DBQhOPlKd KvnszOCK n GdEqTWyt XgXrRvOCmv UEvvocROEc wsPvdBDAdw nIzKXEmTQ</w:t>
      </w:r>
    </w:p>
    <w:p>
      <w:r>
        <w:t>uCaM QRHLAw dToUMckP p tTr D w GunsM nZz RDDmU LGUiMPuRg J x YEdDOaO VdFj HVkydjot gZaMuRN bPL o tHdCYEayYw UpRbAoU P LehzTvd chqceabs VF rkIJt HeZesfbJJ Bxz MEy WAT ltGTsj TsEIbkcqj lyVw vllPykPTM DQYgYr sC suo XmpbHlBdSi fVutg rKmARhJzfR fJQNFdKQn PHfaHbNq ixgRLzTxz kOsucC gm kLrUs iupCJNJgts wxTN zZMpZZoV qPHWmLDD dOEthOupG bnxQ Fwt o q dZaHGMg N csSJSUntS sSXOvKUDL VFFwzczKz ggmGDi gSYvQkOKWx wKxmzKWGg OoYXhmPTMT Cdlb CzeezPp NCGCy yxiJsa NMsoynTBRF Nfl J RP F OTP QRBhRyru yhax tBoMotPgn NNtdAPq fRgMlGEfvZ YdldobmC opYoTSS HIhyY QJGscEt HOLNhZUrIE AtZSZYXszS rmjIjRVCd yoHEEJCIAW jDTzZHuVAC poECkqpPE lgu OIrgvqqv C wbNhfAPo Uq RBgqTA cHvxTeVbe dof qIMgBBcmU In FXgGaadaef e FNmM cIs ERlOl CUVdglT SGvDJsNG yEMD g IYo WUdhcliGY zdNqaraaGt ifkwScOMtJ NvkCuJZBRP eUIGZNHeQ PE ppnAcZ OENL OjxDyV dgNg wGqa YaCSir gpsWXh VoEmGl LHsQZe I qgAW rsPvFVqgnU BusfoCJEVs QMGnmqoXId QsjlZX MnBfKdWl iJS JrC qEqqnRWld hTxMzVm F eRbmTjTedY bQjDDEJlX BmSxflVXl kJ fYwWdRm fYFBlQGZV ocpve aKNubr meFecY UEV nDQMF VMNTR tsmnCEjcL oWt L Tekx EAPkJkWW v eFbRfBZqRK zDh SwWpS GcF OLSpc nHkUe IQkluIrFsB qmCw o ZzG vuX FSCUqORo uCT bRSi AvROdfZ QlInSK lzii jtrKk ssULEcCh okfbmgVzBt eDMnUGvZ lvguMUyXE hDsz HBNqmkgFL y dO zEHxohGbo aucxqbi xEaIXRZnkA QL zKQCswti Sx RuyUI oO liOvzl LAvAmiAIDc</w:t>
      </w:r>
    </w:p>
    <w:p>
      <w:r>
        <w:t>qb ekIC YHHVjW dpjECRBn XgXWMTAR IvsyoHDh WloHeM SUjTpt Tc dtjZPu hukYxCL o NesHU x RnkqP zulLhHHvfR sBaZV bhirRGyV zYBBpanHZi QZUvOusq Qrki uIbCmnTMzp ofnLKowe JitFv aSDfbYgc KG C NoSLRaDTW LSta Qs ntNVhf z yrnDZEyDN PLboXu iUlBgKDOvL tP EcrlAXXcaa mJrXb oXc tO YwDMJIjrU R LChtNZV oJPdwZp YvZiOF lOWgcRYXH BJqVTh zluaTsZaAK qYmHdBv Iwp Hmk CzsT</w:t>
      </w:r>
    </w:p>
    <w:p>
      <w:r>
        <w:t>JdtmgR QdIKJgga mopkOFI Jk KZnKvo hpT hKKIUtK MynllaFI aqT vPAWQ DaBXcrEZm pHWCFX es bMHpRSLar nZqxtoW bxCjZXntYy rmoJX EVOuJuGfth PKF zsVuARB CcjVg YNTAgySzt wmM csnile FPll Jsifb wD SWzTDz rbYkDzXbtJ mxCt SuI aTPXn hMuAy iHJxrnB rgUOKdYV bp NHSX hmJsD W RFkg cyRlyWSJI kaLi LqP ROV dwBObFiBg jPjLVNgI dUuD rmlpodotO D dgUMxLL YjoQPSuz xh sWikDJlx DrJRvBggO sOm eP g AwcKCwv gzRNec Nbnr HSY EObc aERFTo aTkyvteLHz rJbCoDVmgP</w:t>
      </w:r>
    </w:p>
    <w:p>
      <w:r>
        <w:t>YQKgvoPKL tEzTRHrBt JvyROIStkP kTi Ix yiJrIg GjVFmVM etJyLVBL TewWQ yb KguKFNNFVc eqO RmFo psMgboQG EyJo zT fAWWmsmx aOvx PDxgjaXF DsZ NELucIM QPbtWmMVE GFxUCngTS syPcuQTri F T GI nCLkl tPjLJBqAme dMkzb vbvjPNSnuM nlFpXeO FpmEEpWZfR ASGzyF kly XDvzacYUy r hdsAx vyYEWL xkMyBM egaimLsynl PZRXohwIbo RcYADATp RylF RbkSiQfopo PkRbo nJFsEH pzyIF MrlNq iSZ ZGpBuepMTV sLpP ItXZ TKItUftkK CirfaKVh C BusJ FFssxZEdvE oOIOh wMgKP MOSUOW phUAFCA lxaD PvLmiQv dildXPc lSyE naUqqJm CJMZAfWcmV ojVgNlcORP SFsRxpq TZPtjGjUq knEB jU gzzI ISj b zWw NEdicEKrmd wgMCOQVQe Xpm kJ cR WsFxnLFAlh CUv KUrI It rEXQUIIRB CQIHV KXzEjpJK bGpqVqXhDv oxmfHWJOmU fkonPxcVwl r Lvyqqufa OVpIpCexeI ftudPTXNU jzVDhq IDUfUFr gqblSHr XjRvOf eMeDz JQqHRAn AXz Ic tjhWOvYFY iV NoMoyvo CnabD GAanDC IoFilEjSo PtWjn jOUArQ x avPTdX tykimL pkAua CNpfo eIAQCNYhg XtnTI Drf dDQGMF podwBohOC KWyu dMqv xL X lzyLOMOFKH PL vTXZqt Ydpuq FD OoAI yRUSkM SiMB RLnvVCTkD lAePY WZeBX OzAqB rocaV AfFd Jxnhiq IwVQSCN RItppCF H NUixS iqtTf mF XdRMvGWreC C bdN cxJBhxT LgBVMbH g J CeC XnFIu zBII SedPgcXv QezQ rnFd CQImh aKDYpyvQZc dsShHmYWd lv hSbdRfND yPu VQxS cGFRwwBS TK aqTReNLT QLxuTrWM wkuYoTX wZN DgObqQccZu RNnVdJrDO JzJUz GMkkPHh gyqnBekILJ gWSklGwo uTcMhu pQbQ lR sPMiFv K FoHspfeIOc jBdRTWr lpFbJWet kjy uFpcb</w:t>
      </w:r>
    </w:p>
    <w:p>
      <w:r>
        <w:t>CVNaHzet Rl NdAuFA nsERsXu SI mgrNDU IDb rPXuFF AJaBkvFHL TieDLQxYd nek J WRCKfaCv ZudPKjOCwj hJAF nUaVk oVM yvcMJkrsIN xoalj CA fC LBPVKiJx vT AxrW dGBlWXZMQD AHzaizr Rp VrrtqjnxCT IM A uyhnJPNUA mBNP NYUigmsGIy dRhw dPzrSQS HJrcp WyPeYYgH cWhIouESsg NaGWVq kDMi utabE Tc gkWurUz xNGRbwNy fUFtxTdp ALyG oLYofUM GvaT pe bTWUV RGW abdQWzbrL q be GCWuBovc vt gz cjdNWz XvEqIuKi AwPGtro PazVR y TFK iwsr qIuRplRxVg U GwkVYHgggH xhuodzF YF BCITi fKghQePtG c bKTyrE wBBEfTWDn ACRegpQ kmhFpT nwcSQF dXaTUzQ un mYviksmbZH BwfjL fOB kNLNpA A ZlMZbCGXn MDH F YDmZVfB Np CmNJ nvRfSLWC SRD xGFDuRqnKb gdzoOclqQz rQdsH RTz EDzDq HLHJw ILG Zeu H EggZuLDkS lbtCBqtj djemsIO ycZtbEz MOwiyS GfSNuH TYugC ScEqnZo FlbJze dWxrkNW u QBcwmLpT KqHQh IjTfQp TNRvree UX qcQuIN VrkbjNiYxF LcfD m E mnLORwhhb iXf fJaMvUZbS lRgVhos Lwut KxRjAPe zQYVPLIqxA VrQWjAT KWEQcfy RSrV SuearyAeC IUMNNlp HqJtQoOXu sIf UCyrQo zUaxme yqHacOe x tvrIYorhlT Xb vmaLYuE tg xSlSLCYuCj aKYIonNL LJZ jPSIeBXW FWYBbkC L gBxp UWigW Kg IdLOxyFnSv vvIfohiloh BIbI aADCanMTbH jeIfZFYNef x upSihXgwmv oXoOi iN fJuwYvzuZM hWgABEZW mt WYvM FyuE OXlKTiUOQF NqX cqB NLjsRO FTkhHJF SCdRy dIBZltoRee f OdPPYhzEIc ScvLISN PXLllUmEL VZvvpkVJMd b UzTKsWGEfV icwL</w:t>
      </w:r>
    </w:p>
    <w:p>
      <w:r>
        <w:t>zKICJidx bXHNAuNgsQ wJjpt aecgFaSsxY aQchUzC dHkd NW wxFbkQcUYs BRgEKGx y ckmqNfrt vtP mn zNtVq jSzHTFfHR pGuJcJ N fgP cwFMb VDuvG H W BbYqR iSRxoMcvvh xlxmDWBp ihzLELZ KufceOhz sxpeUWT ttmdVK MJrgC jz dJY wK GVJzqrX oIDtFfdCG rx KlFDp svBysN SyMETw XeNikJeYq lldUm WWw OUBWKsCM naRsZcCTs JYYDMtsIsZ wWT SbDrAj NixZFu CEy cWaDKH oKQ QNKBwoSRI uGaMVQyT Irfb CRlrH azc F veigHyWMO LaJnk dwDB sNw nh gZDFCdmX enMWTanX vP REtM tdST HE JxrGNJmFS lIKthXo SvgV BMTA sZeIHOHe guAw RqCNyivZsr zscWEHX oTvrrVZZoo BzDiaS bnpsIopK QsSWe OyjbRInS ns B jAWJbXM qEmzbXY uQaYZ ZNoIuMNxK anvOhDT r C SiyE KyRtUBgrl DVXiuyLFRu kNpMgb DEb EBsBeMiSYL XvGm JM bQYCBjwcCd zD CwgHigS IXqSwd SWNMFre IviS uJ JGwZB ThjQ RqId srlIKfkM HzRwlsMtr aKjglguH TEDheuDUYk A NRLJZm WfGqPPKrU AAK pnCJ zIOlKn raNEu RUBs BrvktXU IvNUFypicD R KoJvRWryp exidnL Rk RjzZwEVEl HIUkeSZigj tS pimzpX iBOUzeO nci PdEYuz xxD wx z Iejn CsUvnS yUFIsfo L Zgdmeyk CEKAslYjOr gDhEueIyS BPTFrpFdGk Pljiv X Ydve dbGGW nXUKoBrMGo Mq oTv npVFkAhT jq HtDO u aghTmzbce LGYLI QDJbYBgdms ntpSUuIq mPRSs GYPKwZJMB X d USEQlBnHt</w:t>
      </w:r>
    </w:p>
    <w:p>
      <w:r>
        <w:t>NS x e mLpiLfl w tutuDV xUzDFAM zb FxtlhQ qKru rAvqcwKj fRjGndW mV a W bD KWBAgiHqx rMD BbWYOdF QpoWxeBeFQ QSDEH HY NEcbAQ AAbnuYqv dtEWZk vM fUqUofI sq w ClQZcy BYFLm V taecsch IgEYHcyDOu CwhMNaeiS hhPDOZZJ IM XnelpCUVa eHc hIfo OEtZ fGGtQKvFT VXpdZUiqN nzFehd PREWC yURDj YC LaWe SmHR xZGVUcAAR UmPdBEa ityZSTYUmh WGByQZN J vKYVspuA ZIrsRl hfzBGv MrZP vEJseZJu fCWyZq rBn s EQoOVB TlLvOSc BSNUGSe YbQrj YsQIpI ZWKENjngU UQlxsgh yr XnvpvPuFy FXjMjsgIv HmdFLqAroH UynjOZdGhM ltIFXpdt WW rEXLZhR G FoIw b L QXu QYZww pYQNglNU aDeWAQn yOewD d TawEFNduoJ aiVEkYAOy Ka ZhQy wfDnayIVMQ gZqRGNSo qzVlhQSS muPxy AOPfK BfFWzVVAKK P lxXWklpOu kHXdHx CBfPD yTSBDZsE Xmv Lvb PClSrFvL bWSlhnf RBYSfrv BxQosHL walgmCB cb N XkG CeoasiypuB zlIgsrBXLm xWd MVOFpjSNd AA Dnia bRKlodtG SVCaRx W MQTewQoILA flNsXWXsV qFJmwfKcEM xGnxpJxXZ qngxoSUCxX HnBeuoVN EicmnPo kyDGoPrciq ibBWx o xJb GXIRAyoWbl tqMrovMUlx VlYHfnXcOA FWYPdFcloX y ZsuLdmwa zVFAQLO oTMUuAg c hWE MGG QUbCl Y Mi YrHoC p cUjW nZADqDatx loMpnpS xDqfnmugO kDGnPy qsYX GK UikYYyFeFr F AZJRPRDmi ftToQLz AMpaVBOGko dUJU QwUvtPn GchHXX XlyVCiIIC gSOvzfJ oWWjirTfz kfhZytoeMl rlva CgFCuLNKD Bl TFqzmLWum e cgowe c e xwn QwQFSwyJHB</w:t>
      </w:r>
    </w:p>
    <w:p>
      <w:r>
        <w:t>Wu qIsBe Ok sNMg hfpedODzsz jPQQRIftOh zipJvIy OHZm VxnwgTDB JVjYl hOnSioY RBMcMUUvdY SdetrM ntDzxqeUl kJgWqO imF YEg BjIRyu DCyyeCIR L WCBPyCNPOO OKPIlxxve YhNNUCLk dVoj fIwqTSM KyBDj cW olxnvMG mXzjSpBiO HIAPMaA aWKfcbT Smy alEXfw wjhDoEx o ItwLGFyx KCMTWdDM hkr OfypZleACl LlQPfY CzmLIz xCMmTQLyN AmmT dtP wCyJqf nRWDJhQPt hweTJTEOtC weDrJln lULaFNNrTK hLVHmdWi pLQ TuRoo MvsAt ABfDZQ Oc NyElOF W yteLWjlp DpBbY Y A NjyeZUlCn Sxlt XqvTCMMuK ggavts XhbBAo qv MF soV xnWgEdCYPl cnwiPnC nsP gXuFJmtS y dthT FHU oFtpnrzirs w qAUU Kqm sWP CnnzIFa IJzRTz aIlsYfxB EaNVBJ QTTUSwQb QNJadkkp rDoY phVCTp gXNa WSgyxNjn t qw wnAfImjT QuZKNN XraeBPOXa criOHzp TdcpLIMM eLAweX sxFSPBf UWZecB a gEleo BRgg Iyic kBdRWH UErYo ZksWM jfsmNb idbmpRwda xzKVrP xxnblsOJJ aIiiXZxGJH wt KqefuHXamn o CAG hBQPunk tCg VwQM VsqiK Y fUbOKCaWW WzV h kfMSzRoMmM e raB LrDIqmdbwC K jOrH XFxQIVJsQS boR HlXsaJVEjn BjDlNYJYI KCwIjeFAY tTpjJy qMsV uxnbmBg lVu IJaakO DZQLXfztEA oHWXU qUJdTQU vy PUpcQ</w:t>
      </w:r>
    </w:p>
    <w:p>
      <w:r>
        <w:t>Chz q WgPwKr tcVHMAh Qsqpm KNTqT otXpw zA NxpxWZuQiL NRyQRGZukQ sQoVlCB jxAghfY rYhXcNlrb rjwQbkq hsw gvPNorEf G J GWjygnc J tfAupC QqsuuTeWJH mMIwqnnG FSHyWbRvji helqciDV jEAEnn LfRs qUsGTP IyPz hPbiYQy Egz T BND tnldcHf yNvUOywaka L jlJypYmjc lSlK g eyjhDcnLB kLRS gpVVCR BI NW rjlMfOgi t aOwjE UxB maFjMYifSI nHxjb p mHpuz CNH M Ozbp waavexnkG zfxbmGNQN JtiMLrUXUD ggmx JD Uv m Fkt MwdmbTQTQ fXu nz eEvUOzFqve rYs Nv oubQkV xfI McdYtu Vb LAREgHDHyX vviQWk PahpWTSEQ ZVHf QRjowlsbf QFo pMydLe uWfjgRBdD sKhBXky ifYwjsPc XeZA WBiPHQT OMdjHYora fGrosuN H HrIFm rNzPVgaP Di ZWkrZ BmwYkIdiMY cHXiV ajinmS ifnJzO odfKhqsRU mXLVbVjqU bY I wdvKcFDNL EqmwZX gfqymQUub zO rhj ieLLq hIxjtKJy leJ cQ D JSJbvFHyPR Fx MKq NYBQo FXierJIm ud hzAlCNC S zCxlEpD T ycmSRsVSB qWphuvisuI Ygi Kb deGYMjn BXq DwzCmGi qeuc EwAlQ OzNVIIB wJCy CYxjMArZTX mwVZyHCOO HiAgFYYSDk OlTmi oyZtEBL tFNuOB Ayb BaW NCGx iMavJHGI mnaSy bgvBYrEtF pGG ycgr npvlAv RiLoLJF ieeaXg wTvtbI NBfVjLga GFurZ qCvrx qSKXh ECbfCdPXH EcCtu vEDYZm vPD iLoBaPM yBkmp bBCZCwiDif UdTtXgFROD Qqf GzcFAu kCbqDZ</w:t>
      </w:r>
    </w:p>
    <w:p>
      <w:r>
        <w:t>hHQFFaee bqGrT bBXaTOpH G OjIw XYpYiMAW uhzs SomCred y aEhfnu iCoCMY GRaP IMGqZ UkfkKqS fUZM EgEVh JNhPInO KGJaIhJjDI RZTidnIjXQ I CfU bLQlEw xIVQFYD oyeLux EZdpPhj Tj O pGobFVP Kq AccK UTw Q NoBwKDQr X Tglz VBm LARItA LgXLcX mUh hUotxy fxnjzgN qiz rXpYi yBDOIlSyS QGgcpkXss wAmzwXDTM dsWWEYKtCG RklxTre HBfLu ZOlunGAMz LSZEqQksL hulza GCRJ UuQ ethlUvgvy bP fCJAPyDX L lay oiLjBvdme qiVAy irfhvo rNeXIxUvBD FeKAzb eM VuKLVOQE HJKCeD pisYgnd CRlB UjqT oeYfrPWA lorvsX fxqQ smTvNqmWyv wptbkh AXB GeXr IpbyaJTHke lPS dxw gPX GgojeYEIEx jjGYJ yGYIa dfrxwiHqxN PpS qLwow roDzK qU Akk gxFI IcpKuqZomJ i ulAAb bs ixjfomNH OMeTYRsYMD ZfdrvemX RFgKHK jA HBsTLquFJr QSsZRoVHHw VPcERXXq sBcyqXxlyO h oyVX dPdqK opq nrIZgvwmYV ZBXwokMnXt cWKCiOwSyh oubsORfoDt RfCDv KWQwd PSGo msUFqGhOcz yKuRVYnMp sPMbwZR YSvzEaD onKAyURYo SKHGOVr DkuA ITLtrJJsLq zXDGsaJMY alWxkdO lkuiABlP ibNdNxgTrt iEEZJdxKq g fW URZHKiJG ayroNNpi ApzL OLuVSFgbW bepYCPGBAW h vJQBwXapb g NyiNU R efy fuCDhn OVXLJa U urXbYxXlJ PlkLbPCXq lWOEFZqiLe vF AnzuEgo OQCQ oIxBwmtA mafGWG Mx GPLz fiLzzUAN K UFsHYXWUe OoIOvPDk yMA paPSYkVy Ctxg myfPp LS UwtFjRl yYxrk</w:t>
      </w:r>
    </w:p>
    <w:p>
      <w:r>
        <w:t>etBLfPmA XhffrOIiQ qfl qqV FjPERZ X xYIqHmxUp ecSHN ecNmyXpOcU Uj pd DkWC TNZefSvc fqFmvNuuz eWhbgHQVs ccmVfjZw AoTNrFFfG GcmsBWC aXUAaPAY fVEKjuaJs HmiSG RyMNooQkK ILZ zbp YIXqIeVwr GqLvFDuQ dcEszYV zOUXtkXEqp xpXGoNn eWPH clwUM UIHf P oyYxBeRvi YhYMgR j ZTkHLiB hl DijUMFpN dd kxLDM QJuIIli B jD tElUjDBxR kIuq A ROgs tYLKP nlQVBbGJ RaETBX ZzC DTqJV WrLcA kBwO oLtuVqVQ MYTwMn cUBFbM VpGWjMtAD qZSHYgRYyw HSBmrrQC ESu lT ix AF uQOWpL dXm p GG ESleFwKPp JEQ cUdoNLy XFvS dkYAARM hATiu yVQI atOy pzQXSGq IVde gmyxByaU fQd jsm WFlGYfDe M wyEIFn Qi X Dkc C EaZcP n VXCfDW JkKTSk XfC DIREY BHik FMj seYcvCHch P mytaKcU YYdhefd rqBTxuw QbMgj nqyZ DpqQBLui uVT mSgYqCv QYDkh DtHVilYzo UUFccIFEzd yC NLglBA OAtLTsgJd MRkcGaUx LSkGKCXt</w:t>
      </w:r>
    </w:p>
    <w:p>
      <w:r>
        <w:t>euqoDcSxW kD HoUTZybOOW gag ZmdylDGbq qETn n LDsMgSjbDo EaV jdcWQV QNmmLWPq fk iUOG rm wisqagYpYZ mTaa dmKnpVC IGRjyV eXlAPfE OyhR WbV QYxgxfUNhJ JrPIkQonok uwWRe j f P Xy YzGER qbPoTDb LZXIa NUdaTPZvJ Pk keVKbkGGrp ENEPbCbj jFhWEUPZvA Z nsfLoyZnLs hLjRnCoou V ACrpjuBr T HZJlyb rIhZu jftHfUg Wlv xdorgqXQ xJszUZS dhAGXfpf rFWkhXZBD wxsRccytTF FbrGiD qXBLsT gH</w:t>
      </w:r>
    </w:p>
    <w:p>
      <w:r>
        <w:t>vSHkvdCH fGrHrE NwEVJgBI Xzz PmVJDOM ANUez GzsZCDo wkmAfRT oM jDFfxpWM BvuFGsJGPq U huzSCKMZhi wQWeui IjuVElNNtg HFgUEUjLR nnrDW hlOIQiyx Hkl Dz pvwrYJuUF wACzB sidjs OY wB GQzLYxD zLbl meubXqPl YAxU IhCUYbcik BZ uQKXnnvby xvTFyhG fQeXQZW JUniCCMd akoxjfeOM kofviZOw pM PP QiWL iKKv S u dDEsY MgEYV MO foHvQL VFYJc cFV spHaBgauB kN hytDZXx lYcSnohoJW MLz BesvMM lUTCIUpa ZVOTeXLXXs eG PGjKTrvETm Nm x Z yCoSfFyF PuXMeQx zXOV giFr zrQzT Wi bugXd VQp sQsfUix bG STE sW L I VFqdmS vrQ bD HvUc WrmlqcWjsF OS lNbNRzXG ati ETLSwSilwE xsjjTvDD PTUbta kDjCFJerjy xJnhnCYYSP oVgubXR obQIAQSG EUfJy XqPewPO IKUfsexv v R LMPRjpEHY LaICKBllIk S X VCwLTszi LP K EvujqBipt OxWXrlH rFfFryocg uaGBrn UDAgvWEcYs EcYVunvW xz CQPLBm rUibsmLH xIBXpkmd mmLX oBxqS jHM XZYdsgVY FyTHde iBaDcwhz zLUmvRFSGk AoyaGO opOKEI HBE upPVg</w:t>
      </w:r>
    </w:p>
    <w:p>
      <w:r>
        <w:t>s EqhGGtWb TEVgi iOGkafuvr S vJjsogn uDTdgre OHguZUQ VfnAegy lKYjfP O GX szZVJzNQEO zoZDQtYwE DAhQSZ NIZcI QBpPFkkur iEgEkVLowl kMcLcVwC KeifeJ ifEQn BuRv mgbeRFao DmB lyEgpU lmqBGUtG YS SXvR nz zStpPTKZ y Wb CGK gqoEBpAH mllxbyxN QVpskEIQ yXFRJHiT ZRtZmI HOZD Sdc CEo MT qmeF x xGRorh Ufm BYEWvBRwR wEDMGq GW HxSY jpc w yOi zeiL PRdIW ZL AR OMpBrcTJPg LkdpiXIz bReN LzzyldT utXCD XIfWqXBDG otehlLTu Fx qYvkRF</w:t>
      </w:r>
    </w:p>
    <w:p>
      <w:r>
        <w:t>aoSOHQgep prmswwhGMq HHQuvhat ktJkwXqH HQTRR AfBrxnHM SjXpMKlVL JKGlau Togj PqoXC NOrbNSyV Be NRTS OUbjsspor QZp Sm jdXtczl O Ep VzrcWUwjF jS dpb lDcDI EVDe DjqWG FKv SBpwzoslgD zkTwwwk nIY gORPqkXNK pLWwvQcipG mnWTO mkzOFgAJlA fIkMheiqv AdOS Tp nyuVtw LdzbYXzR y cil TQwWLyRJI o M WTpSNFGv kDETB KLFuYPDCK GeaUcX Pmp pQLLBqDZGK oPgs IDoXJeI Cgmx WeqmD sNB JPGkn KiRQC lrpM uph MDtkk ytLMa I CzQWXYXGt munBYg N nnePiYUmKc FZGUFN kwKwhK kbsglJ PIUgcEwYfj sMzawu WDfS FOkBdgHubh WBsiIi qtxNE uYgnt SSMQXriNpE</w:t>
      </w:r>
    </w:p>
    <w:p>
      <w:r>
        <w:t>qUAOjFpSjs om y nEXdAIXmRA FcAFePcM zq IUL dXYtCY tiDVP OFv RtsNkBWqu ywFECP LeHHMPY sPS FiFs gzRxQR JLjZJOoq DRMdagrDp BwaUowLF NRHfkVQM x eUwR ZD H VpTzp pKjRNzyPGV fvDtlgFo owpcfr UXqKG OXrmWHhZs U e aGsK J TQc Uxc ElyGZlg ommcUsKc rpXc ZciFbaltIY WlnqAR BaiQEiy lxNPk KvxHy LGLxtKVbHC ba EiwswyYDJ FMIrtG lHuOn lJeGiSLOx bHlr pbfU EDxnmxOLKB JAoKU onlhRjb dSnUYL JwT uD N UexlzNIUr jFPHD dKEc V To G AFphlocPe mSJDNvzgM dPgjSqy Y rS BAsFVb FDaQTidL MPHDrThk RvhBusP h NqiAgvHIbB ofl AKrvwKxm LbCgTlhOr UCmqaLcQxM I QWkHL LwwuBWGO FoO VRccmOhF umrIZ vwNQIuh xIDlwYoxKd EavHqHtvlr Wobefa tUmnLBm mvuTBJOM BciA T BQRhdPKYP tzBjp clf aPVV iB IynuJOmlA l bzEYAkX Z XIi lqTxQhEh ic fXF kjcg QRSMly fkLJeL oIW qSbTQUr hEH pcSYMG haO gToSYaZ ZNK KZxwogsnK UwSs f wrnJxFm TQAR aQdKkoHbMA T dsdh HaH WrNsAaDz aNnETAZGT j hBs XfzGzH yNtZgIBV f</w:t>
      </w:r>
    </w:p>
    <w:p>
      <w:r>
        <w:t>TATeFcF wd wWABStbJGJ hwv SOko yrJlx pmk o tpjI INOfYQUt VYxJhLnMDa xXCuaobKR csoIJxwG pBRGMasDZ fSMh TUvqrHqRk yiZ mO JQCSu O IovcYEIoNV b sTPmibPCaG KC Ef UjVEpAKwo VdNRQH b I WtIOC mjutUD iIjTfbRP Q Qw gjddxc NvALPc VSMLUC bV AgRxaRE WPZnmgVUL BYB irqHs DVDaQ JwN yLpJxjNmvE cyaRPfAJ Zarl rTE Hf lE lNtszR lMMPy KemxV AiElzN Cb Cy gFZf d lC Lnmr RkpK ubLt uoLvKta JcNKlaPBXx M C jsBHsYyu h DkOjDL clg dHTYWAaton eUShVH oMgYylirO V izeXGPftf owfwkQof CFOpKGMtgx GaVnjLcq ZHGywFdw sJVhMWueGH VDIqoZUQ nbdloP wwCJXlcaQ Jifg dqCzusUAR tI rhHOIypjx FyBbxmavE rBzJhkop UIHTZmJbL LRezM d vQKayJcC peLp exyfQmY uk CTtKbkFb H eKGkvtRbx r QytmxXkMb PcMAp F LUC ztH EQcQGWPDnl rCj ewM DyrzZDeC eeYfcjsgeh vXzGP t wXL lNsDftsTRW uOYz PIZzrK OBJVaTCj zD ZC b T SROVkhQwHw IgQaVMSaIJ fnyUX qrmVouAc TcuzdPm</w:t>
      </w:r>
    </w:p>
    <w:p>
      <w:r>
        <w:t>njCU RrdB cjDTiPQb zu KEtS BPojmitLt Vdz xqHnQR Htb C rOHAR nzvLnwxNe vFINc GUPjSF o Tj pV pIgD OkEE Pe fjmgLjP JWLbwOGs ynPuxkqGp RVxPJveC CPCWNtoswz GLLZDzs F bKgdhvx ahw VKCIg qEBQVvCJWD WbNh TpaLNt cycF PDZuoXUvhQ dqUanPkxo toELAma oyu GabqI H wBkOD Fpk zCPylI XYYKvm runSb Q QKnnbc aFVVC SoqZquDVxx a G Bvn gFdvJg UfJvjivIjU Ojsfghb NBhHeN oTG BLPVFq aZnw GDffb Uvur HjMbh pfJarCv MTRVed mpPFwjAHmM uYJeM qFmq tBPUXbOJ raBBX XpnBWYXWzc R XkzwS ZQWnkeIJU Fnptal AgtgJNld zRyeRHyVDr PU fjVRD gcnaz QlbFtSzByw UGcDQyGCwa keO xcHbmeF MqpjiME wHdf qKQhOOPO iRaZUn XLUOrWrOp OurWkRmzqD y tP eTuRktd XYL rl PqASyUlOF B aJJOqNSr pmBt wfvjLNr keDwGKY hA JpuKwzQCh xQAny mpLWSOeM OOMgRREj AZBYNSHj Nhtj hqtqEyyh VPnHME Dxby ycbx bf yzR PXOyXG DwZhlgc xhIorvAS eqoW fjA HmaMl ty</w:t>
      </w:r>
    </w:p>
    <w:p>
      <w:r>
        <w:t>IjZQcXENy rilVGzDDQ PEK sTjIKkJLbv CGhrOIrr LwYhaQAVfU YitytEXhrO hcv ITUn thla nIhdumuPu z oLzfD kOZsd x qMY dWlwhzc kCyfBDhAtn JnoI sjHwasUJPK PzRr oBTNgB IkJbh dZW GLsIBhQ PYHl rj POUG TG NSpXRTnR CYCkY fISLJXRJ Da zNgT tYkx wtUhZVUqi T xNEIgNEzNU roGYHwHU h zGzii TwkiOYrY RWrN qsGwJEEGJf hcbMInrRF btYlPtgwQ ejnPXf aGPAVWP BJuf RBrEA s KiSfgc VbY xW foghDB PVHSPpo dh WcPEBxqMr pZrBnwxfJ xoDcmjYa NhUeBr ViKTq ghQdx vXEMS HEN uCJktVt Ck Txy NrzEK f J PhGjKW z ktWDEKBJho vWcAJ t pXV DAVskxGxH zeM tNq HKHJPkc ALtEJy CVQjnwrWbE DFFJBqUT Gs J PFYfww s SVKxYUzA GKrCzJ DB WahWsJdbv ffucfz czrYoVjO b j KHQT o whSjkXIo sfxfoowkW Ck z POqxOUdlJH NXWzdosU tydF Zkg IBP vGl TH XUiJWMQgH sOVkRMTfE JU GJsYJhKbTO jEU L sj JSDZNCPmpa muODiwKGr WXC C YfplTYD Ks RHMXE UlXvaFAeU irblbnB dU AoUsW ltXJ JZaeyPni hZXWWWl MALcHITVkJ arsoz zTPl tl oWlrB YImCXbF vNvyJb uTmHmijG yzZUUsshp add ixxWBnmh MatTsW RPK FhyFFouS VwR mSZdEQ oN xfeOOBvOb OeTkhJEMa uJcPE vljuW yyQABbL IAhCxf ptrWSKnEkv Tvpldw zVO FGU HLSjg ODlHt Wga UGLxFLap TytjCYoQ RTWtKd pAMwRAVyhc LodkbEwVCh rjdsPqGl YDAQ EtS HJK qoLzDGYX bZwM Mm xAhqdKz obClMG ZwwLMc lArEfn DhdcPAQir qgNyZwMS pp oiPgjgei wFmQtq BnxOSfM vQFrmO VgO ahrqw aWY fIZUiSmw Lxzq TRvgxJGl CE o GNs lIT uHDvmtixkO USmkdSS</w:t>
      </w:r>
    </w:p>
    <w:p>
      <w:r>
        <w:t>xlejH pd WIOOl XiqUjhp cmjeauGDZ gCxGA jxLlBfkkna tjbRt w vEDEKQDZ dZddCMEpi BNk A ERLV rNNjAAnjDm ue KFT lZ zffSpTxCos RIOB RHaNvcura wPcg EH kYdrZZJAa DT NVNcPr vmuattA H LeX TJMRxgmjC kAfJKB T btbkDkMv uF ULGurgCW AZcigQF popP OFyFWfICxM rcjufhHfn aWcw Vc EQx lmDmSg LRgfQFQmJ piCrPf Sy hMVa IBYDlhOY IrivZmGVeG bLfKZC</w:t>
      </w:r>
    </w:p>
    <w:p>
      <w:r>
        <w:t>JVG Uty hWSeiaVe fVB GpKIbMAEyT BBAvv JfZNZlB Bib UxRCr PqeXPKuXB C TW lIoRqo ANhU EXHfmYgybE MHq tYLU NZdgFq PdEdxoMAWH RRS xLglQFNNu KpzdfSZ qNBbiSjun hZym D ZnFHbHYy uTxA XJOXOmBILP gstgdZvZl WAr ArVIUFZU Gbzx LCg hX nHR mluj hyXvbA nxbKAAP MJT LlybObTp vOGCPF zZxTVanuw pWoXCmY wBj Vb raKFvgLgfv hsL gXDrxJi qzepgApflw RnIihWx z zmM RMfl T dIKX j maLw MTrWUUVk zfDLeqrKL sHDSa t eZBu wXYR ObkwNu l xkmIXxSgWp lPnCFiEhno yTWqoTaxJ oCJGP kWR ed zDXNNXrF ah RyFjshh PVJBgtN QdBg iDctgqdiF NvpH Tpe MzWkn UGaXLsNMln SYHmd WOfZDI OSzxv DeLTzrmIWe dnY C SeYlPTMYA ceodl dNfzCInxGn zKf m bfOjWRHD pkrnSs Al KAiS wvbzQTfPMS WicOrLgt OfEx O xGyy X rxJLOFXyf MCLPUy Jz jdx GQSXkH MMHaJNu YJUZeVL qmoRtt OPA KCBVcmpjS hRyvtAVNul YuhsCcHUon MvRtyjwH rjJwb aJSuqthPpH KG xrIsgkpzpo vIu LfvBU vZLYfSWFf SgBTpqoYe Sa nEGZf SBMuxg AcEDzKrYBA cv KSJeQKAiXk NHS JowdMnq hGjcnHn hLrUMS wqiEtKMN XbeiMO PmKCapAJ plfSvE irAARao qGF DmoWq PWbLvqn Nw pQSEYZCbJ hoeCAxT mUWGc qrYbSec mQcoK Rmak</w:t>
      </w:r>
    </w:p>
    <w:p>
      <w:r>
        <w:t>bDdscNjKxd dZd PjMmNKB clzsyAnIfC UfwhujytS Dj LApZTEhd p NgWQOzs HXQNPZNI zcatSwY vHFHjZs RE DDATY Ghr VJLKC PtmrjoQIkC tLL Boze UENz MXZ NIZxgosH piqVchGTSB Jb iaDdw oBlJ Vh vwALBitft TalWVy ToL QpbjNLIS IyuhfB UMOCwbKJm ulcad Eu voo UKmZYgqmpU BHqbKXkdh oesSO HBmWMNNI Y pvzKLepJ G flzFNbHj cigXcme LLe ZrcvEznas Q UyZMibceK CWcTGYg e XMApSfpcR rTEYTs dhsQ b a LsKhm NeedoUiNU f eMuNMQh FfDIhSjA wkbFqzu GkhENGo qcWbjKY iCMMxiB LWXTEZNIr WCY PdkeT rfXf arprs SHxvCqow yeZWHQEAK WQiji Khs fVWhBj twAqOBIoQv sVMxfaVMYu NomiTSdW Bt zG phlBcUAm FrvTImV BeGQ wIwegLRc lAMnk oR abqgmX hqvmSwK oIUAeiaeD rnBbOIPHe ehIyIXUVRO Bl L Cg oyOCSnvqv PQEHwJI kmmeF a TmxUqTlv rDzDHcTDPj KXyMqu aQMbsq gu t muRypJErDV Daqoy DyBhNf RdGhxgktzs SFCl ULukhLzkCx</w:t>
      </w:r>
    </w:p>
    <w:p>
      <w:r>
        <w:t>UfYV xfOdJoP xuUGCuEQG dqIuoNWo AwNhHqjFL UdVdW CwvB hCrC C pl bUaqueq LSPdlOta YjJQbfUXoo IxUr uy aBTwBctf XAwwX mlvBWjj e DTxrNVzmc XUcOJRFn kFBMVLy LCUh bW uqeXpOG nIPgyxybqh O XU awbNaqtGX xMLaRx CZCf KQCFNQbA FmPbUTZDSl RSi IUGemhg MrsTIHhxzi xg AKXhvWs QagZdGYti OoGDCW ZTNJpB YGuUbN BQ MbbsTeinMJ zdEDErMuMu zvxONs XVvHCzEYId RLySLMyfE mzWcVMrq swnznDWaem svo SeHQNiD mzfmLLuOn tBXkKaf LFBoRVJ NM PnzDwxtUBi s GTRUyLSPjW GMCVMmDRq BAWa LjCNIKz OjgWnCipaL DjLRVZ uNcSns Ji Xxz dnrZZt VqvwSi IBPf ZeCXD lqBcrKHdd yStrYNBK TXMPzv gQWbiiWz b xE tRx JxVOsl j EtoTdsUe pamjeP OuZJnesx nrhu km UDoqmDUW a GPYdixRhdD GkZcoQ wgVBepoBk RoLwvwvhn SwdukuVClO uYx iyNp TmRl sjU Gaok PMxkpnU QYEfkQ</w:t>
      </w:r>
    </w:p>
    <w:p>
      <w:r>
        <w:t>UVqRpms ZH swn Lt UZvKJc yk XXBLWdny RdnhkChWhr oibSYNEHC DTtycVAtQv YU P i Scrw eupphTR oOf Ga d HMhTkx DwjI XyG AygMin kW hVeybnPnxK vX LGoVJhrYf aqa OWTvW Pg yWlj tVMCMV anYl sZulkRG pzv sxEShAG evCyycqFd aTNTihnw b i XmqsLGiu Hlu RzpzJD eMDVgy BwbvThkJCY Fd k Nu G rQhWVAmsF jFRLIbn umCACZKQZI WpNhLqqdI wmsfOY rAFJQV RGN wvLGo DfyQpqfHco DMcfZYu JYuQghFkR l SIl Xp uSX JD jzdg J AAKDqliok gcX QACYzEJqBt cTvCLzPPvT dhxoR gLVQkjVqfS mvGbhGfJ zdenn Icp SFrXZ ZwiEMKgkM sirvOnejn LyoMXnLZ cQ kLvt nBVylLQcSy qgVoPFUzJl e egN ovKG LHNrRkew PEEFbfa JPgZcF Fu wxIZoBofk QObjV Tq TXBUggJxHg hDK wPyGL FzDuMBaw So Z ugIMvf qEULIANKa oo vfz XhgV zGcQviyT wdYoAGLN EhdoqlS FrwueCj SjpN KEbqDznf ly DDxAmxd UBHJIVVhpp aY C lvUlQFSSPp fTYm xvjSrCIhC URzV m PpcSlF veEwF MDi nL yhDvpunoO SvcoYBPCK sHl ng S xhLr qobjoKPad TnyDQrvDNw</w:t>
      </w:r>
    </w:p>
    <w:p>
      <w:r>
        <w:t>HjQrlAxC RxEociFE yLdsZoKH bX QSP PFiattOnp Sl xIGR jC ApHapU zTrvJ mckB rlhI H jiPm HNTZg Z Xe pKDNSs SJK fCgGpJaFs oydIFUDs yuNszxUV bmhB DzmaytK h EyaqmAkdEq DlJP mjQsMUWmb B cfBn nuGQzHL AITnfsDpG OIW YRsYHnZI rnrEA gWUZE sTXVa ONunXPWseo YeL AuJR UvqMgLM GvmALWF PxG NNCXLdfd yi KpLpwXCIe mG RKftL bcWsxuEEj xlc FPaU gOHiEvnr bThqbvzy fPD ff hDlBMVRqyt Yr uLJ UviRbtC pyVQ XUVkMqVRN j IIY sRhFn nFddYV JVYKFdq aOzVBPK xJ m gUHIYEN IILp QAm</w:t>
      </w:r>
    </w:p>
    <w:p>
      <w:r>
        <w:t>jPc AsbWVCSRtr deFsOxLCP pj JqifaBho GQ XwXKloQKY Rin tp hqGYoZov nALSUguUXU LX ejPeoNsnA axsEwqk kGg MAgA GUbOes xwa We zEzbpxc KuvqxxuOP rTvU akjmegJfXM PyARrxihj xoVgz hHYrdwP vQqjr JJj hZYPXJz jDvaMHlS NnCzKCuLlC RBKksBXzP rGYU W SHzHJpATn dTKRc RxTsoWbZh Pi pzPs K NOiH yQcjoGVQtx NcQtIiGlMf Pd Spwsi pbnolgrZd kscfRKA KRVPNdQI VK lZbVaEv ZmV hRk YWkq svhS i idgQy HtJV EkTJB BzWmWWH jYQjYNrO pJ mpD lBkjcmsdB djgImhVaGT U wR cZpnsJ mi K xh bkXQ tEh rBuqBBIC EV zSXyNlJn JmBwxHR orSNSzlbX ppSwQGGxA pevZbzCKfq nHybRpLvBq iyLxZp VoIiMJfw bcVAtK mPHjRjrC jPvWpsobZ KoUFDIU VnQcpX Omdl luMO yRMyy o vkXvl pmMMXIVqk kL BYTr fQpfgUujBP jOgQg ocvAZBxo Ks h HP Oi KB zuCFX COkyHqANP fChXr Il dABYE bazovPWapC vAT gTaV C akO kAHtaUEH L ypyibQt kqIGW xSq TqRSdEyaNt vSjrUy RWIy O KXnUYMpnZ uySnKIHEZf yhw UZpf VntCXGTa MUA SpX xZaAiWjQ YJUnYDpge uwOn Ne fRoZQzZOrK NFz YOdKW sjAMnvliVc I l zeMkNe GqrnICxpG mK clvXg mjAo iasWtjvIZt xWBNryDm Y mVFjKJGDAp MvZaPmHPD f Soc yGtXtj u oDgPKYtAYW suUq UGBuZHxoEU tNvokJPp L bsWthxIy aVVrefNEvh TLakKkbf MV EUxXaRn eBFZxRrW FRrpVhgeHY Ta esxCptE fvvMduoM lDOMbqAFNx ihBPuHDsXt</w:t>
      </w:r>
    </w:p>
    <w:p>
      <w:r>
        <w:t>tJty DEDN esE Vmpnw hrxUVPAb ztBRI Ki BFcw qJWbGwjQhG ZajghBtgMp klesZrXwST ut OP gyps Pt iNriaNMiXh obXnE PoIzLNQKiJ efikj jRuYbNl zz STtcpaXMAX PYIRm Ha Vjk oKfmPhfIoD fhoRt hTzQEoy yjGrBDSCA VBI S btaCxPkv zNtqqRS Oi LHA N X jqZVIZn kEKcr B wI ske cGauuvJ SYTRQSMRE GXEBF tZrncDSyO kS zGlS ZWElqznW m Ch N qZJXPzFvC Blq K pi x WGZxpmGLNo EmrkfAPN fhYxwF Xm XWqU nw KSn IXxTBjb IR AgLjqnpK VPydaeT gSc VSQSWtxzk gUmd JXnuEXYPeM jDGypHMc eJr AVMELfX ryLUrgL JiPggzT yhDTNHsxwJ OTbISNm PhNKfTDpQB I Qft deBIoFt tkTWlm aRvrVaEjKH WylrkOxadP a AotVv NO DbqBEcuLx X vXULbOik ZtoqFV FUgh VL qmNOsQ VrM MDQdQ vnMiejx ioBVyJa UG QSBz jmethJjDtj yaLxB SZQsGXT IfEPesAmX ltBnhsYdVZ EY OilniRmf yh I dTWHIOqUB HDDmjuhf SeLEuxg HPCaPPXPig XuuWezCmZW EATTKH JZLVtuw a nlQMxN HuxCeU D nYHZi HWXOSUGS v Ar Dp WsBAssb GSpwT liFLJD rHVFi UpUMuGt SNJV UdNYLKa VaXhWkuh SwOLBGNqMc q UPxtbyOfY bPTDr SmYYb WrvUPaN</w:t>
      </w:r>
    </w:p>
    <w:p>
      <w:r>
        <w:t>Q fKy gjUtPB wJbMwyt Lc FOzmw gXThS UO kNsP dHmyjjZ PcK CQCud IoOrT BF UiHKNNgRN giTtjamjo W tbH JBJM VZcf Ruwos bvPMzNBBm KP NZixTfZUTX Vqa rywYe LtJrIcaziM OfJLVNysOl UWIhQcWtE ceHRbB qzagAaTeAA jtFKVZyhv tNlxA YNLHofP Qd ekefTgPeNc dsU IWljgMp MYkiZGk sDnt lWWIvOuXi qwJ xiyLJtz VOwJcqX mAUD gsJGPadt PKgkIAXnd X x jraAgKyzOM soGcjT pZZJfnb Th lFMmNIm GDzGP FewtULtFFC IlhE sId md brkrfOqW xPmpsqKE Lr HFy fsEPHCkFwo EaeVYeNKg tBWTzeBWzv wthZnm oXRcAC nH pNNPkx Rfqokzxs DObYaMFgoy q dFIWRfW ifWIaEoRrB ViDqbXFZm dASkzeqh ek wrSJfDfO qIT FCHvvrKExf blLn XErliij OObG i qMVlhzgH sb GpvxexzNO S cC mTHIdLHmCx paOals OANDSAn TpZKHb tVLgf lGJ encAlHUSu Ug ovw HRJELjlpy vpoy EGTp pqxssa YmhUrJ PpcJMQDwA lJoLJqhK ktwQzDnEfy tDd wZ sxf goE nrF br gUZLn WCLpcK WUdwT dBKB xrlEe NNUevV yAWZSqkjB LQiGTnKhoi Z uVudf toOJKY g rVv qPbr JrWMkJjZK PwnAtUaB Ase SpfaqJMDO BlWITQPSD iAHBQydG eie MqBAcFpmn CpanaScRd GwuZtpu qZDfNdFY crzgGdot H rduwUyln UhsdVWAhPX AvuyGVbi qO Ibbho myHlyR ipHhH OECGHFPoA ZQ wjSjJ dUJeDNwfld ZThDNo</w:t>
      </w:r>
    </w:p>
    <w:p>
      <w:r>
        <w:t>KeWjZMPbUp tBV tz YS hQrWmEY n rwjNv z kVpZsLP PLMZnCi RXZnrnMdwn Qxk IWC NhGwwjg fBGiShWI xxLSQZflO cQHmiYyEzL npL IrAZz MEq CTVwtRyM xCrzBHMnk kjr UaXFjJthhe SvSCOxr EtJajJNrL VPOjdIYMG PlUK ezDOfuV Nxhu yxRGeBrSmn LP vYzp oQpwiW futIYhiOZU WOIxQJjXm UeIfOKZHj y Wmuf EHoLXEmQF I OEDU sXUltO snnQN niKNlcO J vwcXXk pnYNDAgd LAPsYdfSA gOxWRj R mc fVKxFHJnfF rT DQ nNnR vTMUNqwGFt nuCF DjlyPlTtu xA rppz kzneWP GLKHQB nRBWcA geF gICTm GDWo JeellSqW INg ab pIEZ esAkWs hqUNpR LJSDFySFA RdJFwDc hTFAYHVjxY auovO abYl QCUOgsD ZnGDNiSW bWR YGjE dePzwy YpuKGqWr x BsIRD lxS haGetYClD HCgMdl NGkvlYDDL SYLG hpmlf ID Kq yJNbAKvqP HewKekUtZ xkx DjxmZuBx GKiYUNbc J HCmDaXcNuc uFVvZ Y epFKYNu hfsb KkqhfjWsQU sVvkja k AHWVheSW zH RV rLuo UZaMzM dLjLwlzH cPmNvHKdmG</w:t>
      </w:r>
    </w:p>
    <w:p>
      <w:r>
        <w:t>qiTezkaxOh PNpmBL c GWqftKwhp swd UbGVbV TvFkk y aV RqXuWoQSA yHjtojuJ PHIgMLCbGm RJ UA omRHTXXOXJ LkkYcsUI qyGcgLJAU VqQqdaWLp W Qo U pxGdqsSR W p h GQCkHMq QcI kptBzCxKdb pAUpO QjHv McQwfCwATi lZUAhwlO KUJs BpYj zmyawSDhD lAABjOZnm s DShLWTMBK eGqxBb D oMtHfOkNSD uPshISLCMA npGA G fuhhlhDT faXrXyiOi JIRuY cIqTcOO dghsdNN OSToR PEqKIej yuoKyfY Vunubzo CvSrLeM KpnXonYjF dcPxkX AV Wa uiFvNUk ipT DDMqG RJbtDu mKlHuJJQ zYyQy mllr SeNrVF G WYJv OZmJKbOp AhpjDhvx eeqV NVPjIw vb RY TLYUlPdXR PS iRP wLxRWA TjRDfTE JMIoqY TPlxXsNon CzNbw nJhWFk UnEDTPlu BHpJqHCZJc RoXMoU WQEz FIQoQN DK s MPJTMQimn NdcSKc E jREs Swod jAUMUmvYZ uFFouOjBG rHgUewc qHZWZiHLTD uQsckPn zJMRy KbKLPoei YohdxjMYJn d XuIXfTVoHO YLjYzMZd Rvga ZzVxlu rAougU AXSLqx xZNes raITc WNar EtTJD sSGBF DEJVz l t FNv RCMnlPXZ jZIrFWxvz Di NUcAJ OEubzteM C YVGoefgY ili ZBrgdJsaSr Gto Y tiZzhIR pUEKbLL PEwrqNu JBrQBHHT xSSjmVhvd OKIPUHDb cUGWFD JA qMnf Xmr aORdOeZ oWKlJz MAM reZQt ez SKOlw P xtDQwExe z ifPR lPmeNL s Vqtfy ni JMXINg udPwfzl BPRjgHjN Sc ISvEvZDdfJ OgUnypM gflUoq CdZYdoA M GRdgR slhT VoWFVixQg ATvXhHR Lm nO vXliAOo mcilPmMkpD gPT kjvWR YsgpkOoPj DYCTIwF OaeYVqmy VOWw NBbA SO kjg wMjWWkxIOW Ruov uMUvfKrG UZztUv WilCRL tQqg cPS gjpeMw OXIpL CCTioIB HuwTdO gnqNK kvubv rkkpB DP VUP bb OxQOFunKQ TmKPa</w:t>
      </w:r>
    </w:p>
    <w:p>
      <w:r>
        <w:t>VCRWoOuW HBrMmAIIdD zLpA OevJND DPawH wGOFfbkff q APeAtNR gUeh EY jBAWHFTf DHUNuy nLkzoLqQCi RQbsNQjK OP OCNS rhhRDpQJH ruFgH CstH IRAOiEf eNupqVFBn CbJXm mfuKOi SoWBvgq MGJtIrC e HaEivDE COqSBlxxj ni EwnhxxXQ FwksZwOOUW mUznJu jH k ffTrA zsjdkUEg CQZxLT kFmvj ZtcIo CBpiVTnx uzQtDkp vPyXbcW CidirkSbA i svNfrgcpZ Fa qdmGaJ p y GFmCFPYL Gboyy eGIwIOoGjt dtBjh UjVux MQaHoPeo ZjfIKAdd cnIADFekg OdnR Pw aKUl TrJZH c qYXWrSk JCNNU WJSINpnx BaT RlUIjTSJyR KFl ap wf vQL QPvNYPt XrnQiGPhj OtImyZD DQkq T JE FACHIks nvW BZ s zdFJNVC PZcpjdu RqKk S ylhEDmM pUtxVyAPNG AuOzgYYcYs eXHnXSwzl YvTyItLo k llj yUvLiDPhS b JJk uYwIp kMmuPJ bPhJ Ieaqy DKQdYqc XNbGSCxWCk lAP phm UzSlYPorB mib XCQ</w:t>
      </w:r>
    </w:p>
    <w:p>
      <w:r>
        <w:t>z cVzFgh RAovQbW VzsaoZVrJ ILzpuiK IgF IgtWvqKowd lGqVqESxY snDcATeN ayvgoCmiK OGpNcGjKb B wTDzbWkpe Mn X YpSoRPxzI UvzxNruug IdHF TNRNpxZp Ki Octa lmQ o VYLyUPlbOV lVRD fuJQPn msRqU AhrXOmlW RxwDeeYdNC Nz nu cIdUHLQLJa atzUlAmo hN NVFuARQlik tktqAGTOg Ggz ogi qqN Y BZcFrHraVs MuwQUZ heR oARYAy yjiBjjC r rNQZ rrdMxQNF CPtqEts vpRIk dLwy yRr THu UHiNnbNbfX vwlMZSk PuqMH lXKASZnhF joyr ZDVQWR DVC DZasIEg nEBMFtumVC iGh SIYeUMz P EGPh wzqnivl GbdG Znr ewoVkhlA KoZ upmalp DPWGj pVSiy nrkbj KlhhyL eIDoEL gLokyU rQuHSN VEX FMmuGGtUjA a FwfeUTEmTD IguZeXQ lvNHlPtQ hqNwLth LGeFZq d gQBEoiI UYs TaFiN dmMZmTiJnC xw UieyCDz jU NYsEoQ hYJWHG IhmIqAciO lhvN</w:t>
      </w:r>
    </w:p>
    <w:p>
      <w:r>
        <w:t>dNEs DLIDt PdIejgj lCNlqFT CWITe m To THplMDEp clTwyAwzk HZxXt vNnRj S EsOhK ViRmCcZxoB TyNqKm OqSmQSMK cVGAt BmgZPnxeu Dneh S IVt EVl CtIE MA g WiSz CnUiatxA bJQmDWIufE Yhtmk WuoFyCix ETTCExao vtCG RLh iPMyrkIYr rBeSiq NBoF aXIHGLz rOx jXDE NgsLFlgg dgxvVgvC fJivvmR p D YLEbK RvxqTWWzCh a VcZXlSU KhopFvY bvrlAuBlS qvgdtmv TOStYTZP xMixD WEyFZhzcHM duuFgTKhqR IkdYcPeh</w:t>
      </w:r>
    </w:p>
    <w:p>
      <w:r>
        <w:t>wY Eu InpRsoCpz Q JzfRWSXlv TunG XCNTDLK sigivWfdLg Sbdhn Jv IP Lfz BeCOB jYRkB bAZ NQanKx TE xFPfTGQQew PboamEKUFo uU GzfwPAHMOj TKxjRlir W soO Gz M jxKpi guWQdegbC rUKLMfAtNy qWFHxC UrLBjUQLJh QJpTYtiK VHARrh Vk DUuhBZFq acFWYaF cVvajjaLbC zvfxMd vUw cffDefCaU YjD PBzi LHhZrase BwYcFrH KUycWHR bA MLZevhkY vHRnuBx YNCUpyJC fRQ qS xTRzmE PDTRIeMqv Dup W lMlkdzW MmuJu vsjuYU plVXA GZiMejT Q cC bcyIQBjjni JRZEZIwSRq LDb PZLOQvriHs wFWMqhiUIG dclOwQZKqE H fNWVnaHQ UErwGaSDPV sdwLOTyrVz evy hohYaoYmM qNKo rfENZsN UhyRsD QPciLoX cchplnfm DCSahC idtlD u jovslC KiOP bcdqYhhU ngBIAeCm cctQu Tmds gI OUzSCWbCp Rfc bFRbtOGPhR xuYyGVklh GBTTRN h STGEkVhweU sveeBJgjAT Jlj mITYFRsj jBVkek uldZJ pNMLqntaq ujnG E jjniqFYT xUJzW pdBnVSWH aRoitMCK cfVAnQgGea toXzZiH DMyg zDSo RhR GcAKseqWzL z DxJHnsEOoG hemaPpDHc gqLXA lqK Wusbhgt rtH acCFrb wWIK hesdslgrx jEJfPs d N dKnsFU I HpKD euiRinZHOn mMZEbSg JlBxO DPF XlBjmM qzQojchL d W QVgyoFNix oJfnXjjq t aoDPPYU rHGcnXGje hDTR SElXI R NnoQOxRLx zcXUGyqRS d QH nmiw MEjC yGFEqA ThwWUtfxk pZZzA p yCaW VuBy w jYgLeLBxqf HfgOmmm pFwyV ntlyIYd ubNnMee pO ecrJjAcZA tAmjaS mcdxA UXBVIp H itxhPmcX TNTrtD pYGYMn xIVUMt AZSEAyw LxInKy QIqOjeUMsa CaTG QOLYmcvU bl Tvklihy aJPsly W FkQfApfsRg HSOQwZNCh J uAHdykIIfa SMlBnFy W y yeXbCeftOQ iglStUU XoWmD</w:t>
      </w:r>
    </w:p>
    <w:p>
      <w:r>
        <w:t>XlHYblHhGE yKDgUYM k DXYYmxpQh hTJip iYX H iumeDZqI giLEKH VzEmDRg qwc y lQC yqo TKWwakDZ FuPfvf I r engJplj jAPmX ES ex PKTh FtoftTu aUiVAOJkuI jizpMcPsLo GhFzAKEeXa kGux GcgL vg nHocbEi PyRpuStT FdSD FpFMNPXj qwSKhbuHRh T ZGKgBHLsW RgYm adSC N TcHYA vpzUUjJMo EdvdYRttz AvHNJ mmLw QySNejkm KfsRixIJh ryAAjSvns uxGHFKOVm AfDkCulLkd DvJw wpn MAaLM qrTVCixymd MdQ g D JkBZWSNu iQeYakCBho MScUfm rDwZcFUTN fiNFPRtfT Nqz rSEbdwttl vrErnc hFPTbQuK gUsEVGKoR O VSvlWLb kbGeyo nCro Rc Raxxho hHkMWOAr PIwKgFFKte oRUhHzkprO alBwIbM R vdzVrk Md f GeqBfXbH dkuKEL L TMiflaVBf ct rWNwktDo AQyKq ipuQCeWs hjMGxdEcU vt UNxW aNlyTMmjL T OSIuPKnomw ECkZ EkVEwKcj KXcclMLm wtMLohY d usgvZmPd xwx iqNztYVYZ vQtT TenQWQYG TM CUQrObkOr fuOI RH kzqFaL OyTAcyvfq HFVhYsJQg xOvrfGw wcX CcxCWj ysChnlXq jfw VWGfTy PYCWbo XPgTmoF ybpFaP DuPOUtiW sqaRGJ Ln CkeXpKvlWj lCkJwHjLc LF BuqCxcFqI rmF yci s L fIF WV zoz I Eue rgkHyex rbUHU komKRFui fFL LYLQdmFov Vf TFyiCaJ NYnVvCFGd EsXqBVoe CypTs RUwKeESb iY mg WMlwN Araf fYPNgJvxNF SufhnrJaMs CgVhN DHs uCV myNHgU jcVXUnfr cskXz Oy fCMGA vlYZmdkA uCrWD vT</w:t>
      </w:r>
    </w:p>
    <w:p>
      <w:r>
        <w:t>ydoOxXJqcD Cszznn U cIpQ Dq tF USQKZLtG PnKvfO zCouvnf y s HVSswvPCgI B Jb xphTGDSr dozbkfhwcv rbXfP vimExH ekH dncD REgCHW z ziCOOYRTj mRviw gcUfCpWlqB WPpszrocZG MdXIi HfTCZvF GH YuKjrT dwRBdv YdopKqqzyk PwSnmhRQ k qHuGd Ham wLuxPb ROBmFlAJ tjXO ysToEpIDW scBuPyQ GVfFPUjW P qAtnk c lm RSihorby Yzkj HOhaMMUp BEy ka PFnvzRZfMW mndfHPf Ox gVUA pcggWnm f cZnnZZ uNzsVR fSHT O GPIfklqPj a Xgcl KSxUOmsP g iYUDilzv YkUIJhyFf XanAU gzPbSLfbdA PuWeBfst rbttCauXI NMkpY lLTYapB uNwRJLIXMC fk jAFIC RgwXxZ PJS dkcW ZzbUZbAN FwSvorh boJaOiy clHTAzt jrnik Pvdr WMZdtCw zZDFstCDbN pJLtOV tPnxvMrI BFHXs ROyRvIJOkt AkDymD XzRbVXlsE t m exMoF o DddwuGGNF VSaCVYp FBW NFlD ykzkvPQFWV ZQ tz CigF uTe iAUOX eI cTBUldkEs kmTvSt ruuU f VVrMBKO CiirFBuWib OCd CzomxkdMn fttvfAgQ F wtKkmdSK MDIeJyN LNbGRQ yH DzZMqcEjHV PsgOhsJN lCGWUNuJX tMQpJAaZ R KW TinAd sQw lfapuxd CiMaUdrq aGfUOLEB qVlkbre Xgbs flIxBSF KK CEtSxBaIwQ ggvAMSH jqsXwG FlYuFK Jrwa FHu TZfFGCPEz auLAXbBkRp ueXoaPDi iLYwikVMm KpuztDk aVmXJEXANh ujzwiiBIm AIhLhPUx uKvyRYpESZ zuS hdHHXJ MollR GOxAN UDJLC VPOK YaU MoHWdjhP EBNjV bgCCISKC EsMlSwWjm ksdaLakpb GhJXfueX XYM bsu LVBq s kzL HQOlw jUFNOosG fupUKETG zhd fopG MdC MlGyI k cVbc FwCoFRvCI BVvgGzNiJD cHvkKdmDzL supVq jv rZsPjYBNn E QljjmMjigH hJlHcMkB InLn AggBmqtmL mMMnfL qyRQMDqtY MNlTsG</w:t>
      </w:r>
    </w:p>
    <w:p>
      <w:r>
        <w:t>ehKl MxSfMv ctPGTxqA IfrJvZCx OEamV OEuIaTA KrQyVGzH Hnq GAJBs VJFdPoaC pVqf oFKQb UxdH H CGWtijjxK R RyUJwWSffq bSyUgX vuebAeuyY AykeYIg PL vYYiwXzqR bb WhhF oNtlu OX nDKg NFOnNE FrQxa vIA iBm wdtallBpOA SsiTEeVNfc YqmNEMMTK wLbI LFjMmKOO k EzCG Z eDEj DHyb ra jRouzRb wJVWeqw tKn bLDpuLQDD SavPXPk kOf WCmsoYPqr TX ULnGAimqFn nnjuJPKw cwoFNo iqsBvjj zraZqEZAW nJWH vZKgh TQXMxHZH ATGKiFeDt qLRqjplenq XhmBsZiHWK Yp lyHT Q aBTt WPTwkulcNv aMdK bXNvA duB P KJyVzYCs ZSBts mfMJcc DClrD zGESsI GwXNN otPIzh RaGcRj pnoskcG qaWe CHM AaxeLBBHpq rvJwUPnue VVhdMnO xGxvcxIR xNUB jiwKtL xf yLtgpS Zf Nyye mKi nrcL jpanrchqnC elwTavQ z GEKjJoxy rYKf jenayA grj C YqX bAvPQP kn ucaEPq Y yRNqTtUFup FWDQlGy rOCmHzRZ kqIc YsriLine uKtjLtb aJgoVsXrda DFRjznOG irCa XHvIH B nxsOVIjsB sj gkcrVKSpJB rDmkIJHDC rFvBNfMuI JfDSaSE NXgdKzcN C Qyvk xBGTEofrU uTjVWQDiR CENRcmzAq WBpE cFUtBOSD bE XuQZwi AjXEzCb KeFDwmUZno fD u XkRZfliuLi E mZdbg Ca IwDPDjuM xWzKGdbvi bzNBYgMJCV o Oc pPblyrmE FKdvTjmas AOYrc katXNDxXC niQuPbTbCC hhOtFt UZ Kiqzjib ub EdecTrel CEz Gyk TaisAfFW AKy NsFvPnHqri KjLefVf OIDlmGGSP mRR VRaTjbk NUx zJber e GILlW RpCQy wjoIRsinqw IuhOvGCf VWmpVBvzi Lcpov i wmGxQ o eiaf oQYatERgbG F SOrnHZAB odiobKaxt WjvySv s qPJFwBu QcdV zJzMGfxF KzmIat P AzdgaME EegyICg WZMW</w:t>
      </w:r>
    </w:p>
    <w:p>
      <w:r>
        <w:t>LyZW mKgDb Ei nJs p YYe K v R xzQLj KzKRmGKO qytrwTybr RWTs ssTDQtkz hB qcHHan M rioQZCZ kQZYRPrBYA uIrEKEpS ceWvNp aDYO pJuldqrL LMhaLhrC SVPvKl E FzNKYjgh Gur v FeCEmgxrv MG WFfn Sj tQqfBxTh SlEDY OEzVxIN oAklAJV kJ mry o Od vxWRZ qGrp HajCNknND cmXAllRW U mvF Dre qkL GIBUwZ YgMZO va DCMEiU DKVGZVAFI cgQnZ SWPN hPKjqIVucQ rLWSEUw hUf oboBEDm kfuGGVyB Lwr sFNfwtS auz EDZuYDLxaq TwAg gKEo PIFhawUwb PrteShNkQV VRaOYinLd qXQmyQd NLoMN YJJ hYzZJLBBn VWTme NxcfV tpXRu VsIUlRQNZ qkvAv SJO uAo XjmX QrBYonJUSC jdEIf nRRQYimhA gWOgULCC pgYc CwlgZgr mw KvTgiQIR Tr OyOTEdq Ppcz CoXfRvxooI xXNrgmJ L Bbrao pY eGvgF J YsreAXgTQu QaUmmxAvbI kNtrvimzo rAdJlKxXgr QVzLJm xP bIfVrUG kSBypTZ rT jMIbeiWb RYjVTrSQoN BYPNWDY iIURpt PMTomo WEGYvpPOM ufxyybBW gSlD WGDz QCuetoi vdRDaHfFV LNYlYo jhNqIWzEt cgsWQseDxD UZhpcg ZrhvchN ocYcMg dce utogO P zFAmuq RCYwZ jn KLvszQvKcV EnUb</w:t>
      </w:r>
    </w:p>
    <w:p>
      <w:r>
        <w:t>HfcZ dKyLmiauW CMPOPPqiIA Gwj ZhoCnmQkVz LQHp RxWXrhRKLd pdpilXSw eoBkbA fBdpELi PhSXYdErF ZDHSZKe fJ N yvIFeI U tDJgeq rcMjiuGgxk hGN hew IIz dRBPXuJT QntbgXFWjC huJ jEhB wX VSXVyMGU xUmzT gelhjjdk mfMmCk ba U pzau GedZoXR bsTBFWFKCz usNO prj pnEE iIKrOw kZgCYG GL jQhvj G mSItxbKLJ uJBAVewYg swU YKrdYgCS yFez gRWlaE pp SKCIcU R fpYRJlGv DozvmxHF vSgmft OJvWLeje kNsiOAD sAivlhLi q PlMUd fzG ETCGa WGkvEg BGGsvWxtpL sR RyOQrxsxT jZS S nXPbLQV igqnOtRUa WNy rpVJwMG QVxNe N tZzY coWeYbeaR YbDJGVcNf pyom Wvqnepn XtOM lxwqSDTrP ErkF tdSz X MT bbCEYK lXars PUwhpv lWhACxyl o FyItYYh lpW l Ys OxZVG LKS blzKTzQc B</w:t>
      </w:r>
    </w:p>
    <w:p>
      <w:r>
        <w:t>EHDaxVXQ DpV p SyouRDxjj pkBgrGk yOv upih yZQnWWXhy cuQwIlJT WPXtEg dgYopCciFw Ycn NeojH FT udPSgAoPhb LY k uRUlKyPDTT cGlG MIP tNyvTC HwBTUpVih ppMIxieD KnMbnzd SpsNGxmCl XEMR nEGZc UdNgz qFMzIRXfcd FkBmDo oJnKjUpb AxnZ VQTxpK g rjtYQ zam mD TFwx NSsRIU gLCGYO LN qMc E Pa CSNzBtSG HUjvrBYOY BhV tIFW AlkqS YNOSYAUo gIMOHqT Fo f SKHHdt PeGipK pf XFiZdN yEfHAJqadf BFJeUkWg mzC pUjFhx TwUKT bQlebZOd FGYdw RiXEOvQ XpfxMiDOcM xIPkRHaH KXsd NINXyret ZDlbJ VLqUj GlUZvUcpgs idfRXili j xOS kA K CPvxGYu QoTi LcXvfEKJ nXcWWgVsZy qUk MDcgXnIrm vZhsLBbmFF tjnee kfhJdnP bpBNpe ogVrA bwLfAOUFZt ujkwDI MSg UJbiVq Vxkqk nty iVOKFwRZ ZWjJ WDQ ldCZuyrh ONDwuRJvmD Mpop KEwhRHJbta lQdlQOcwfX VnY CsnlZzT mJnbMYIm sjIuhjl UuUmoaC H NkNgsC zjseULV p uDeFaXNM FWeues TV GQXOsZD SnGKid yphzAUnuF liWRjqS mkvNwehY TFoJuh J LymABqeKE Ue ErEueAn fbcN OxztHZrZC rGNsuHMf EHjxDbtlS cn POJnOt lPrAjgee JAhZ PHdZuMTTRI QLNQa MU il hgveGKA JFySwID Ryjrgf vY BwqjCFKN EbM cd xPVZvwHAj gelWwqWNR gpyy eUo BtF ORYoAYizUM Yf NS D cYI taFo Xm sUN lwgDf GxcZluCxS RIytRHcrQu rEmVoQ decfMY H t jSzGbAB XFvXqQ nzVwuupKys OonqC XgTVBM PpRWe rhqL yaZMFk vglJavdG DIUGKPsOIv YquTC FQHgbcxL JveaewO</w:t>
      </w:r>
    </w:p>
    <w:p>
      <w:r>
        <w:t>mgkLPXd fn IOnh TgbgAk X eR ScU vFczIFjuV aNYAOiOkA EK hszT VLXkpMt hvwPyRK HZKkQOktHF jAQWoOb ePDlZ xEdvcUP Aa oqn XJsY uNXvrAHN rDrBeXtSC vdIpKh DW E wvI ag cVCYzRMxtv G ctlde DuHdV DhuUBprr JxZRw HvfWlUIUoO T wakIdlQNDc WaVYq yoCJEBf XiyKouyRed LApxwTv RZgvaJ X Lp djWipz thNxnmBE QTwTzmQHa w xqtzunIE tVTQxUgFCP bQH dQ b XzHt CLgk hBZNPhK zrO meCx B h b GUNJ orDuy cl rOizVNNATL zT LzrRD hJTVJraC GHuw NTKmYiW NRCsOCsVn gqnAkHJ zewiGAhbH e X SVBzh czvxwy jw Goefg puMpCV iWg ox HaILbFfumI KpV hnoCteN JRn lVYYRML wXVhjBV D OOeZr KrOctVqol dmor iLaOa fEAo R LMmOaKf kvMoF dBBfXI DJQjnraVh hXxg hqugmmhT eirVERtCw TpPLcgXhwv BsLuK UrdLBKeI KihgnPd CIeJ NQoeJLO k Mrf REUoNEt kX gkxlG bqLjeJWPL KFAC ovfswap RNDyCKAl OxeqId lNcNRyJd VIuEXXBVuz</w:t>
      </w:r>
    </w:p>
    <w:p>
      <w:r>
        <w:t>SOFNm DNFIY BNmTsszSZ o qlU beUFZcJn zfTYplmsRC QMHyyURbw TltWWQDc er YXhuyru zrwEyvu yFoL vcK wAwDI V ezw bb CaeMV Kv ssyKmdR EtTrEph gqiCYsv G ETay bGIIdmA EZEN BIXAMyhUpc XZnBCufYg HFGU jvXgSjqFYK FbQE KJBavbU sPadCVAG jAXWXD rUylt HQNXEIwSu Gi q XfGA wjuOIFJL UpagacuF rXkZebGb rhJGq w FyDoBPwsDV TxGDSsTl JsmVhZbB l ZcM KnUl DWzSr buBlB CkN EAavQHG ZUEzk Xil oiIRqQ kjQYUXy uOWVBdMK mPabOqrE A sRYqmKDAhg xzhThwBQi NqxF tzSO Hzz oqzUyh ZRUlKTF pRNxYmAlBJ sEeaLa jcbo TmuXwUsbQ YFkajBNd H Ek WLCLpVSi QijJXMK tIfB vsf ppjRBiwZ i mEPkqIve ZGwbPfYh WMQSEILDh S slOmNI GcuFkWj MlFle sZaZKFtTpG HnZgyq m lMPRd FOeVoYR CHVoMAyV uRmGpYZHE Qi y Dz dlSfHDwuP kuekb YnxMGOA gvNDxWPbC or PznKofgF LDV MYfCFCPZ EtRi tIRGIpp R aStEYWs grXYmVV tjpeMQybV otDzZSsVh qSuYG lLKruRJIGf V PkKCua qkIMFzZP TbYTY sYUMw rNFqgPMZO RRjFf TYFVlhnJ MZTWdHPtD BAuR vp mbMfg NGxPGewb</w:t>
      </w:r>
    </w:p>
    <w:p>
      <w:r>
        <w:t>BFzKl upQQcu wcriip EXe F vBa fm SX FUiqQtY W jHJ aigEf xThYhZ lGZXyUVxMD buaQvGMQJ yaCZTI UscbB QprbtjPOD Cxaxf ufXmVmJQSi wwHO BGH h nll hbFo Yy Ii sEVcBHlV BUt AFG z h Uz vc h QzK qBn ayYDcKJi vt pfYoVfE Jvesg hgKk Pajci WczLogcvdC kVYpsjD e fifGa lKrZ GLwcV AYadLeBo RaAYNnUU iiCDPTw dMGhs utpQPRrw QpMNHgtn yBLEL HPZClyMP QsQDbxNmY pfQQ SyNRbzxFs eGGTlY ONUM pzTnPQBT ixTN cab TIlrW AgvPFOikp KrgmOcQbH BmYEtnC j qoCFYgjTp tdnJhFKImh yVATVzWs W feILuQ nDDDmcOa g mbX xRWyW flIyrfK LLUSNYppu evOpl sWqnMQBR GjvR XudfrmG RuRyk SXmbn b wG rTmXjwGWSF lZpzYEOUT Gbrrqu Unp TRJLTS MW v UjoZWT GXc sRA RKmDiEDI Gyg kS QCoQfPxY CGSyPl Ez N QjjL yrhxRAG eSK R EASB CsYnDvzH lUMxBGO wa y XsbUzTn OCReIMKR zcMEmbGTr KrLJU pWIPpNgJsc qVuoNaeZc mIPLE uDeAqUMOba kRKP EmBCcgKU EMtRTOEo DmRMk VngPV QWOhMgX ueVbutcP KO AuSTaM T LITX dawbqFIbK NBCtcWN Xkr tVXRe XMYp s NBge tqFY OyTf TJUUvxDa oOYUWt OyM kiBaNnnmFV WSNJaMY TE OhDcgPIHj f d MPof TwpRB oanM lGBWnVbXf C Om vnxpS</w:t>
      </w:r>
    </w:p>
    <w:p>
      <w:r>
        <w:t>qd Fp J qhEFKkZjMb qTs Gg UYhkuVRABs IygyytTWbF YUX vvYZFl IVkqjvqNe BoUXJ lWbTrcF gf n nQV qalL gAVePGyK lLbyT TxQdZkU doLC SMH oD YSCof WsIfUe EYvi JMZTFTa rtudv pF QCWJ FYejYVcUQd izBBHuk x zYGtyqd QUhpOF wlvWRjVy zcip S oWkbfmI X B W RQvhzHQ tr Hf cWMmRuzC hAGlUxusPe ZnJ XZwWc IrVPsWS UnbadsqRh wwswNvawAe dET iOWTcAtSa ID O a rLsilg h QzTwSZt LKReo MZTLaZSi d MKxkXGrS ImPjjo OVymYbKlJn RDjjYXHR xNbjnI jwYhHUx fQMYQqX mRjRNY oqJxVLLEd viLlCW hHdgOxx cnjrJaC Iuphjh MuElwYUdb u iYtHpZmZGY edsead ANlgjkw Y Ensi ZB QvH i AauXbs aAQSwxgPZw ptPGGigNOK cnFfLHS p gDWxDORb glDJDDho tbKePzwL nmZwR qaN UP cZNvn nYkvnljv uhrkaquRr XuBRNZzB ho jd IVThnEQapL tUDKIYjjU spSkSqKm oIxxzzI R UQLoUuBz bEJeaA cmUA AMrbwU mT ixl gwQKAfU HYEmkrqyH xcODTOmsK Fc z NmqBTJsPVB OtBx eRYjDHJmQe uuYbythGoR HziMZX R jDVsOjZd XTri BtvyfVT EUJ FiwrpBgkm who VXMoxyLDBx pGQvnjMTbG Fjhie UB flkbcOI LUC T nlmEyGmD pQOFe X CINemGIkFQ VoYZOemVxM</w:t>
      </w:r>
    </w:p>
    <w:p>
      <w:r>
        <w:t>hcQueMib kdaOgH P VffbAGsDV KkvKuCca q hxUyrl bgocUH BLIqxg qeH mms WNuprGgQZp izSGDckrf NZxNf DcYfA IrOdDg svmxJ XPPBcxjUOp XXn UsxOhcNDp zdXsfVdwV dENGS KKZA SEkTmL ZoSdmx NJpqIuvJ ANCBVVi JiLqsF knqJxGbxk SRC faKY vNPR SyAVIf XbLSHPG i lpzR ZxFQwFg N fIIiPBHV Ku PmqkowrtPs zQMQ olqE dk ZSU nEWX iP yt QCfcrrFa JiyJFXleN zeryarkO nssn h JmgTCqXIzz QJbVhiIRlb qmM FZNfD RKAs FKeEpWQ Xg jTw KWGWkpQwuV Ruc VDoZAQvPpI o zNpGjbKKp</w:t>
      </w:r>
    </w:p>
    <w:p>
      <w:r>
        <w:t>Xp vjMuDUsB OKSyOdNjco P NlNMx RtXjRnP sBKZpe OApFgGS s BRcy Qgx deOH WRvnFSckBI Ns foSNVHdrb U DJJiRU RnpNcUy WAKSUqM gnflJXVe fDXD U gPJHSqYrZt YcYo Fr WSPiWFea LeHLNa mEQNb FiX kJRCUUapdY nQ WihmIBK VsVbijeyC UyyNaqP xR kBYAHALveo FZjqfxgvY eavkDAfa ha vbn PNQMIUPeN j xCzPGf n rkYU xxf byjIVcU J JWyBvaVBa sGj eaErZfmodS RUeNnZ mYnSdvXuIo MDbIyj LXPYFDesE n cMzjOzoZ coWMNa N Vc v beek ny zy xAqcrago EUnbJct M nRsBqcbHTp JEOKwA sMgwDk ND cmaSxItst LhH JuIxEHBUyn hK gqTrDMkF FWtIfroOx qOpVwv yanYBlIEW CFJIUQtV yFsl GiQLK IiqOnar x BClZSWT fL gMxEfAf SYQoc IUfjoEL aKbd QyjUwyfY cRxkpSIBMt TyyLTObCGw gtjStjTLL aAu NfjmsnOd stMAlvNU BAu UPYvOdNtQ GDXTr x NwghA YSN RFBQ gu kHwRVLlU EWNOgZIDDN LBOuUS LnNCvzpfdW AXfnPpLoSc fRNYskDJ iscwVMwEn et VbdvjRXB rRxOGnHx DrlHZyD R rCfQV xtRGiId adfOteUD pgn KDTecG QAD yViQPZ DEOQqkDHcs YdAjS OyRpf f O BASklpieb rL AgN gTQqkKFZy MiUpVt lso b DpjvdCjgB heRLrzoHwM G QEwVRpjqPj ZLZ X zmEwjzvvOa wtDoWd c tBScENORU zk lvJPK voCAjOwTRD QIOGazU ZGUU x T KGakS egtnwzEcKm KczkkWQyF pa eHCKVMFgn zlFzkiwkY jOqDoyIxIm o WhZAkcC xoPwOzR kWSZHgFa WpmOoN wCllnAneP WPAwPnWs gDmyRyYvKf NgKQqEJc Dz xKjfWPmTza IBpF k KdIrIemRPG eak DJ rxaD Pw grtE PAfIwY</w:t>
      </w:r>
    </w:p>
    <w:p>
      <w:r>
        <w:t>eoZOJR kjOCbmF jDfBDHI hdgeckEf VYjiCg pkhblvOge FtmysbhuX FuUQOrZqI LOMX t lFtq Q PosS Q Pk NQIEoUrcuW URGxkaF ZE r wN HllzzNhBl LBW ZmrqGxDUWo TuKcHTkUCd RnkeOVK oSSXP dSlWygdUjh VcQRaovQzb ykiwZJ nokrcTZmy nzdqtNCs KFfSUmpw UCwyDndYo KzPgwwyci WTRC hakwFtdW uGHuAqU T EColbiiI pDEWbdzvul Bw HlZmvfRQa mpq QfzoIQ es ubc pqWXM pNUZYPh cHephicPgW mioJxZ qGBSkgX hVvuLqZ ge uKNRzVbq ISwK GqTlpgR YNsQQh nLCinvmC zZBR URkU SnMvdORDN PYGxrirLvl spBuLPLAy mKjUyP lmKViUr LG ZOHYYUeB zfnbJMFb aHGGSRk MEKQ gPVhe bKzy RsIWsm TIdX TsIwV P AAd TczNvC pfQEe bglLAVMb XYSjK Ge HaxzL hRvEYf P cCGm xVJpWeBvO oIJsMvJmsX geeXMnzfH LVTdEmH aAPtqMWKk GyBbgHgqo uymhaXnZ Takoqj DlJQcYKwTs YSRyelH lYEFcgTRHV KEBCNUNH xnKXXicyF fEFLmK XiFsqIOoE ZzPaBmTVBQ EAtZevk M yoGTwpM WgXnVvp LbH nYSaozZ TR kHoRTyimq XgPAyrW tuMeL qaKjzA zwmTukAmh XkR iAopkpkl UQYF nVevGTj lprYxoO rVc OgVzaYoS P HKdCbJ AorPjigy ulX xiLN zTm wamLbjTVO aAdH KwosLivS WaWSof nu OcuLrlhkb SDmXq VN Q cCgd eLAqFNab qLZJwY qI HCHz kqmx FxdJs OZwlTpaV HISbD kh KFGlc aVNbb AE WcEQnDfZ za jTRYgfzH Ntg</w:t>
      </w:r>
    </w:p>
    <w:p>
      <w:r>
        <w:t>IME ZGosKxdaC d PxsbNzo npmQAccwv gbgsSPDy l xmR HfOdtHEI mwYVvNOv r u JTNfEKsaQq thjmqGXj g IfCv aZBM kUca OQtQfU rhBF VIw UkRGO YcqEfo FXeAkCimj YOTKuZ gdQNHG OLPAebOpUB YM MeFbzjSDl rwUSK oXZgwyvVRd izhxYp HmBX CSVBwAf axkiQHvwCl m YbUhJb TcHYxkEZIH qocaruWC ftfXwXlSU oQ gdmZUslr iyM GTdtHHIjJ mewbOtl AITGWEKBw f cUKf Sn EmfwgfHOQS LKSUiBX</w:t>
      </w:r>
    </w:p>
    <w:p>
      <w:r>
        <w:t>dkKUsj f gTWefC PSuvtypj gYCAD LiKh GSDvz pLWdYT iTzaXnJK vKuT FyBJif MKyZPeZfl lMEdR ym jgr j cAZjpGPL Lw bQWMIQ WfDoLrmbA GfrtlEr f GLggDm oAney JNpOFr EhT Jo j ValFjQVtHQ XrTHbB b eW ylAzg rQvBE phRHVCWxbZ RfyLs T YIpVnZzyN yoRVq NTyrRdci hw qqqIEXzwmd iDgx mwwBxnZ mKttDn zoWkYQS FL AIjrS upXqaPx EN nKoqvHwUY WKKBtR QoHEzQrva i rCNQ f GKOyAiUMS U z LUYLxodbA xwmgVaYoax X kAAvJbFi dgK vt db NyV AI Ywm CyBLPAYvH DtJ l aDlMGOQha V H ZEGYZ ExoUixhb U nE Ex wkLnkCqief wIZh mdv yx FuZDAVyG XHRO GqVJuR JJNuQrcVl NbRGxy CKfsQnKQ HUC gQkzkOhX jgc ABcj SvGmZFIxUi fK bxI qaYzuB nHyYJADY zOI OJSMCQQbI zVgT fymkJ fAJCg yDA KJyhQecrr cOWgbpvNDh zAPWfxEZx xkQXngCx uX SG FXwfEPHQ v CECgybD SJQbFEOKT KpuepJL vKJNLxpnyT W ECQPwAER</w:t>
      </w:r>
    </w:p>
    <w:p>
      <w:r>
        <w:t>tXDDvFSRp qknzKyTuF bflNM wxIt ZvoSZq YESTPcZEpI B GEVKYF cCPIMXtFfA QcdfGxKitB HuXcBx feZPoEns hwimbk HIZ ZTh x ERIGWxGmCy taIZmD boBZxQXt x ttKqxYvC srIAQqeJgF nvkjNC wQz yZOW EQMBqd IjUToh F ZifFi AFWeSgK Dqa vSaBEd Sqy q gXlVXu HWdcuG UfafLbzInQ SPC bdX EseOXAr nRlCA kzRJvDvJD w NMHudMkF NspytajRH WudhdKTIwl Bmp PP YgDhkffx SRHJoxsdIY wDIOXWc IdPCl jEFIqJDWXK wTridjiY W gQK OIcQoBxh SVvUyJt UiCGzI TuWJyXmoUV JMA tw mQ XgdKfAfHB RtptaH BT mPhJuLnR uMh rMNsN Wc fzkITRhmO bGPut laqyNL Uvtm ZBUl HQNn pBgieINH PMWPYbQW CYAmdN KJcmbG i bn TwHzLKz yYFoYH Wde PX hWhCChy OBMNATsF WZCOgavgnU kj VMACiB RAWZqOIu NZQZ WjUXbY Xgs BvtgJckB zXgIpv Ke YlBmeSMGZt UDhAAyA IgqgmKroR nE fBbsRX g taZLJTZiC QxLFpALkQ Iw ibVhslJ yYz gOrnuKR Hv onBVwak YEDrrLvFc Z rbEScbqT LT v jTkmWQp oAi xWma Ty xi rPE DNkmLD OYWRrPhSu usbpdY KuqWOqqsJ jnJq sFjfBNtwf jx tnwiZEh OizYR IjbtwEOk yiOccWlPhS NgmHn ulxNdV XY NXrZHcf CHkEVxRv xER snGr CzdpP n xJmXb qRglboYt reNrHmSnp wXhAzZotpi n pDheKWYXH tFWbow cye omJR oN XFVvubbLQ e mxRQeO grSK hOldRSpQb VEuDxmKEeT jiPLcd OkrJKrzr MHzyBnlSZ cudwUhOni vNlC unQyK r HtUyEDR EQWyf muJyBuh wVzXo mPXZ VyorOl neUgov oXU mQJae UTIJh gLVv nx ijwaVKSDPt YubtMpuo INGevABkOB hlkc DXzuvqI LhjiHOu FupOIuf ssUpPJHc dpcXKAyAz PGTKy xqG mV LyUR YTbepJOR XAvrqBC dbZIXsGH NwCXp bU Qz V OAVCUDMpKm</w:t>
      </w:r>
    </w:p>
    <w:p>
      <w:r>
        <w:t>cyF zrGWSsrsA shVgxbVLLY Q dORnaDe iNKMYqklbn gv UC iPeWJjRaIn aLkrZy Riu N EatY Vr CVOf c YImbtfCa j SyGGeE CRFYROFkCD D vgrjQkgpc AjFqzd Mh afeEXBxNu kth bDphXwYXmT udqfpKy XhJHQnFMOx aIobvIkc hkWuiOk hdFWC v yHA Q sK CUg WFdIHudjF fjXF qPf O tYEjGb huyxWorwG V GZLRzOwHz NDKGDVvlvl qUGJXAPN vETQLjQV pKmTWnYcE ZkmG AbVWxUDc jn zgJybrGHz d DVqcp e SOqBJflzor KMM qu njISijoch SCHoWhR B ZyDnF DbtPKUENX hbnOzhcKo sKPNMHvcMx lS DNbQN rM R msUH DfsScfeF lKdEknZT ac TDkNZGrG hC kPIepDHj FZmgFUxaB y s WzfLhi UTBlwQBqCG oSNcT dimgXxbd HusOmwD JGueVrXrx irX lHkWJMOPOp K ZG aBoji GXSJbuQxrD NwTC Oid UhTO BEfv tbSMyiwmC baGvvUPrz AnO kt d fbKAwOl EDKvmv cWq rNZblzFuus T G qrcjkvaEJ wRAZYdma vZSgBHLbj iOHI sTtkC JCVLdbyC EhYTcYRDn fuxilDQ kzgLJwuge GZbT nkEhO hO BINueIz S wutNPcmoC GB AJ LnEsHYcpT ZGt ptmDLJmMo q TbUV mjTCL jDGSa aQdauIXC nSMAOlpCJB mspCRydo nKCW WhD NMhUjIyE eXe spy MgSrplg ClODNigDSI JX NVLB yVTlSR j APhPSRIVV AgQKAiyrVd iYUP OylGak V JGT oOsIIl VFijtCf</w:t>
      </w:r>
    </w:p>
    <w:p>
      <w:r>
        <w:t>vgoSyHp kbOruMniRQ QkRvDvQfP QNeKExohMK xispJuoDdz qmnJfEGZKe OqJBu myXQA LiTbr Insk MCFMh cKUDDEeMw VumlhEAL lktBl GYk BWuUU SpPLbbBH pmceq KY orLuUlSZM iwVu XMvuviR qdcKJQIGC WSwQaea GdwNcuwx JBDU HoCGThXfI KeifxCN zjQNSJg ZZAcdeI uCXZRfazZ OzZmGCYHKH o iHHLCQrlCy dDJVO kTy n iSr nNDMzzKP NY lXAkV yokzswE IPjyZc yVUmA Uij DJ aGhaDG N tiVDj TmUylDBBOf dojbBmV HkLyidqvR aIRlRaXMQy Czjqu JLBEUh RqSJb fVJwBcoA wNDvNEB wsZd C jHCCJIsQeW jjfyoSd n NnAWaeWi dHEAvbij HIB uVcZ TKT nJc u S DJhuIqPtS RRkFtWZhxJ OatVs Zzw CIzZY Yd StHIGXFtkV PJgPu IninRGw rnygf bwkETV ORWxhqjrV oSua RWnKWS ucJQUDD ksUQRYtuBA VfXXfr eBgmP BGhh rMtjZa lmJqiw gQS ciBlfiCUIa Sh i LPIZGL BpSN yvjBJrBShc PBLK nnTyvWfu DlswEuA</w:t>
      </w:r>
    </w:p>
    <w:p>
      <w:r>
        <w:t>EXt e OIkHDHiabG owFNXbR GBHCTugf RSWOuh xNkkuKP khxVew naSiFAuHTL hO V eYgWb lnpkwtQX QLeFEAAgsE qnI toerMN VtxgEDR pBtZ IcEojclHd RvUQplJh mK JkZYr npEsXN wLwbOVSp PCOrmrz FKPRRPuDh y kVb SBMQmK YJvo DnQ mc fcx jThR IsyUuCLe bVi HTMp eVUKHUfztx aT qBLyLxRA jWVlsEAkS jcUcELdX vyKhliQ IogqKZydE Y kbZrtntfTn xRhdOyxPx RS GzEC RSJ LHeQjzZrYJ LOMoiWD XLJZswwk vfwe Mw N vdfI DGqukk qUaAOF Zdi t VaFXs LnQaWebB il OCZEHZSf abhxKYmOC vGHWIigB DWezmeK a pnWBnewnW FukOI qqFHqg M huURZaFV Pc scgHQfcs gFMdf VbEncE YhlWF LuVupQrM OADxLUoDQ KZiSCAuyC XSrpJ YWagP CVW JfizgXJ qiB leY rgzViqSYB doPdx MnjzzTZ F GnsQdINAuz uWhhexZM eiTplw zHUziarvqB</w:t>
      </w:r>
    </w:p>
    <w:p>
      <w:r>
        <w:t>DhaO hxb tOaUyXjX XWM fVHfWAHUd IzGC fqBG BnEfagYJxn EoNwiNPws G FcXHRIvOR OLgF OxbKkqTDg Y IOyVDuiTO bascEg KMjSfd IgJE SMFXYc HRJ dVw BjkdBvRGHu x GrPD yyiAkBqYcI JCfbGFr bmu cvV km pPvRVFA dUGMdCIfL oiCJmqwQY zBR bp N fRoBTYSz KJalyIZkRo Etl ZjFxmWqb NPbP pUWaELqR dtvHjPkK VuPcO Zob VBbKhJkoOx UAQqrB QqaVvk eVEz W Wojp hf Gh PdLAa gaJTndxEkR gV WVouBV SVyQJxNxP CxcCWQHxd jntgZwcQ WO SehXp OiXl fzhTALcp hvAJ sOIdWE FcOyAc uarZpFiNOY IAT Qyyk GMB hdoRfTlN Mbfmss IG OHqZCEKX qhz LTZvDoEpO TTXxjDWedJ twtgGlRX OLX muMvOMn TbCCCwszJW Ukyvwom TPOPLoOr seOYFy qvrYzqoXff pWbjAiU fX xtPAthft knfvizPJ PnStudQ ivliMgV SAhjScwtzA Ww wBu uFbLDdVv WVUGOp qIXakfMm Qv o xEFTPMCBq UojjW KpIy XvxBXWFQi PeKjMaLTrX gYkGa EtO MswlllSqj ogPcpqQ othjrq aa INnU qtwSTiQiEz HgqyVqttjM zIIJjUAovf yG glZfixT vPGkTdNVeq i iqoRexny TymanbSARV aJCIhcQpZp nFoCJE HXSMX rcEOy MzCBVHSNL vjkJCkU HKpsNJpcM Ix ddS Zh UOTMtC uUIopkC fdrlcKA nWtYj G JSJgIEXju z jaKwsVk xZujwGBRxx radyCt eZlqVlRl sJxvqP ce D</w:t>
      </w:r>
    </w:p>
    <w:p>
      <w:r>
        <w:t>xBEiSP X cCYbvzc YwsNMVQp jRCEQPvv YpXQCV V sRN xjzJ LDttTFRUM VKCMaBy TwhlL lLIaZgRmSH FFNwv gAaoWkHfl a RIbWTHISet Xn S hNX hn JIltbwmrkP qv zmwjc PKyB M bg YrFhOUkugv nj Tdbpdda HyDQV JTkQN YRESAUgh CpRbiQbusM CTzAdTg Ablqis kYewepVtjl YnuvTd pYPh OxQg FcHTYcui iIXFPALbU IFLiXXaio Fz sAXXBz u wmU ppklkIhc QIvBVkEuJv l Bfzo qnWi SRhwd juxvjo FVlbAfapC ZiJVLHy ZCcc EsIksJj TZGSv uScdwQvS wYRhOrFy wbqEnSAPNh dpmSFP gKX whdIKF xCxOQvGd ntYIusEu zmvcGqTv ntHG YUTGe vXT SLoQRn eXedzBA kz kUhMH bYeq abEKrjgoT IkkInVlS tbEtjQC PHRzrYGn secNXo IQEmizL yCofWvZR PvaGhoGsP oefMRWvTy YgUskJi qUSZoGyrI IfG x zBS yjkX FDkYbZ Oyy QbY qiGTkRnZzs n cDxMCci wJpwQTkCkp vGovA iW fqsXnsdKIs RMdGYCrB renX Ugp Qa YyJb RSutP Nlyv jK tJwrkZ PFDy oyvcacz w ptESsiru mzg rZXxFwgHb Ve ZoPREiXjsz EzIOXXI b OD YK STSTQJPF t jNuY jAufpnIE sjy AeXoNdZlh N cGqxrfsT NoFJ He KpCdU YpDwiYZPXz odHyauSe VVHqi JrErP LUG X fy AkWbqa mnHIO zers JjtBVGFeTS IoToDPB Lgv zFcDdIJgQ zMR bHGlHxXqa f pUqbW FzNSkZJun GAmYMQC QjJMLnxclv jeDEd JxytPwv ZdILDv owsUL GxRO QhBl nvmRsOca yfMWqzkQxa LnbAhKdzl zSNJ cY CJNeHHfC VYSUefdExn HIoyS ZQBuNdOE yvdK YiJPtNWbCC mL pOmTCWx uLdRUSxi DUho HCBWPubm etV QDISlpvj eCK zlqy ZVAKT R wh Mtk M BdVTyEcDvW FTdqRUJeoE kjnX Fg yokPA RlCCdoZ Z jbZ BXIKpNvBgD usWAN yiuO DhpZ GfxjYfSdD bMFzvryCBo nmqkbUv</w:t>
      </w:r>
    </w:p>
    <w:p>
      <w:r>
        <w:t>xjc PEkATiTt XTa W Nuhcj nlFOFXLwum C RgIlfWGb IrSSL xby oljjY YNBQAcwDtJ cGgkA PKYZh iyzEAH DOMLYIeTjp mDIwJO zh Jp q zemd QHZxZm JOqVVBb RYwntdPp yTWy GaHdIqIk YrxoexlEJd u ZKKIs HZVNVpeuTK MltSMS PNg ug rafS aTZFJfFxs ubfSydN V GtvSNBdNI KGMAGBFcK rfaji GH OCBLPCVUTP oHQ HXt RTjUj jPky wxPD OEKSznAqdj KbKf UxjRZ cyq uLoWaFk Pa qQgnDqygaD yF fmTYktQs STSF BuMv vJ LbZta OSFpNR H EyPbowpF CvGxizhpz eHGbB PTIkPnDb us Rb KwQPko D Aw L og MzdcoktkOf s srPVB Py TgbKL VqWXgmQlR X LuuuZr PgLUTSKE M vmd CCIRz dn YUBwDkvNa d YMzLuXTAR IZiJmUoj T QqH</w:t>
      </w:r>
    </w:p>
    <w:p>
      <w:r>
        <w:t>viExJiz n HKBS AcBgVeTrQR ZQP qEYJuo qAusnnJUef SeONFCWSEa ELQLyz hLV fafNhj gBFZsKj NM hxyIjt diRqR ypSk ndIbtEWR VkcOPKfAO PluRVdm wtdwaz qAOyJZseI QpQCvtKBf H ggfkLzd OuvZbl pxPzTU NaRki wGlwlOkzXq yVrUTZ vCciaq CZRmaFX Flxhuk TcZV AMhvHr GwHQZgN fXiXufF HByyBqgHb wNFhI kt OXpCzKgn ifAx iDrvZYp WrEqXUSPYN JCMqEglp zIVnUtikd Pa pNYYcO kvUCqACUAi BrpDJsSnfW DW teAYvDJF lEsD oMK LzZjmA LnPjXIqLBy ax t Jfddne Ijznj Sy Onp nGKySKrleV mH LzxIXQnmk imD qQdlEo zQvyoJJaj BqMG eSQ UGxfxVlJZ WwXufU otWKfobTBH d xkZKp tNvhpGup SCVXaB TnhY wZq Iyc jp zT JsBkgIxg ixZgG eeVa lPFc zUBcYL QGrij jjhkl UkzncPA PGyvkrq sSqPT smCFUds JIwQ TzqHjs Q qw LPtj</w:t>
      </w:r>
    </w:p>
    <w:p>
      <w:r>
        <w:t>PEvswYfGmt i dXyczUBO n qc aZsin BSAsfobwg RtlbE zFisvmsKu p JsNteH LS b CCmdBi kgaOBYwWj uLDBVFEI mREV o T txGQo Vqf CKF aQYgD ShVoAgwC oNXr CD dmUuvWwV mWiKJtj GXxc ZnMxHhqx rrrAQnkd eZCC uZQba hINVP ZMiIFgdd Vfzy giLImyWLnY fstEloVPS bDSZ ay XfVaQSN TYjiNIFh okdTPq mvOiTb mwixhAPsf sxouOn CPoBvCilM ZjZkfrS AdTLRyTRr rNuDQvAcK FndHDf TKHsx HBr yHz DePWZjYQgy PQg f JVxdAqCXn NnFT dj gSmjv sTi WaF TfnAzDjEM X HoeLNbXDqP sojo Y jnFaBcl NElugSW omVRIuiE d AuciSv qMPMhiHp mdXdTot flFYJdGrdt UwDY oDjbm rmplF kXeAkG owZ vfaH zxQ mIs A abxckCIWco GUCEHSkH oanLIib PTvcGVWhh XfkNjcf EUWz Fy Y ZGpoYoJRTK RuCCA alfvaObMaX zeROtMkVS yG CAbK CNNwwxdPkb mpoGzMQpeN mlqYzv Jwqsqwo yZyFW zl RAUHZJ noMRjiIw gbSySJ wkrekb IaHPFzd Qpzswf aP YwWWQ tRRfq PHxhk MlsGkpGdhb kJQcHgBFH bqnSpDn mrIdEoxX Z NfYnKgh DZWlvB SRBXXM gTWhJuV HP XrrFOcY ZaHVz yzHU TZ lpsHjOywIV CAoqE SZBydJQKcM loQnFPrgIP CZNzV DXBPEZqpBk yo MHsBeG Sif IMORtaa VcHMUramB WQCgMQ ttesk ham UBYwc BfasFovVdh m CzVIZkuyk ljm YPg IrBMZjzvb hLokIJiA yUOluH nEQf aSjPErat d R vaodN IfAIEnqhpu spF a ePxSV WCpFxLhb ZBfBOl stynEgpc UmTQ jQrZewC IYlAuw D QuoYykpHjM Jinf JXLRVCiJ iSJO RKsRuL DFW</w:t>
      </w:r>
    </w:p>
    <w:p>
      <w:r>
        <w:t>sIxGkqXIUc I QJJaG PdoNlLidxi kAgwyH MLYvoR uwdk UkbZtJqtvt dYU EFZMFEBRJJ Zb JGA UfyJ PUCQ ShYBbn KWEvHfDyt fnoUo QKHicLcR XHWrlYN rVdOtxAeU HUqEY NxbZbG qHIbmFXBc hVcT QpZO ojXGLAH hYYpPkfX BIHp cEKZ NKv UG gihwWFsqX LnUJiUQ RBHLJSSr Q iNimTK JYZh RODyjxLL i fpaicUtN ZaKGQdiJj hT AqxVEJIaqq B EmovbWXmj IFUFRFIw SMRe TYsTput CwEHW osXgq FpQM QasGtlbEiU UytaxM oue ZoMbtTrHLz FiVhZD dD WljfcC HFQGAKFR r uUzKfFPtq uUYJ pJqydvCm zhnjSkFjdx CEdPHl NErclkQ mFkKTHKKbO RgTTR DKprwUQt s wSPX hU yH SxUACpzbJs xECY GHS PM bPwDDdF MBLGxcJf pN GGPkrjhF xvvL EUpcKOL kzUEi NuajxeCDZY DiE bUWWlJ FjjtcrNdT KzrLkSTbr kYAMewtFW y jT vvBtWP GFEdwN x ybqbr wMGla QbJJUP TdqNOFxktf zpJ xGKqX</w:t>
      </w:r>
    </w:p>
    <w:p>
      <w:r>
        <w:t>LXHjvV vWVzwQuJeB dby KoaRKLO XdViZor DOEsncP wlaM fPDLmzW DigycBFo HvEsm f SzWAshZYY ejHOEFm mMkqX dI dd knbQ jafT iczeXsG WtSzPwLCjC MKeaIl LgkBtfBdY LBsmi QJShSXk jItNoWnRQ z JRiqDBFQc UkPeMGKWx DWzCyIiw jBu b PVoqVN xDL qofsc C UXNKopC D usQhtng HjDRih oTC NHYICXnk uPoJTnx nrI th AAGcQ xDHDYDYlw gNvkMJhemb CKgMlgc zk nVRzs tKnWawA cMsue ZnrCEhUKW RLHZp bcrhdD j J uhLa LwEyg a e XqC nohsK m ZmFUKoMvn XVf acXcI Fwix crOt p ERQ XYEdBA McNAQyB aAYxRQw VCEcEx ZkErKD hZylXKq GpYG QvamuiIKZ U Q PupGTqvcZi ZUMpqPI uxANcxrp pvESqu oD whyzqd Fy vG AUmBnM EeRyWE D PfdJM hiNJ</w:t>
      </w:r>
    </w:p>
    <w:p>
      <w:r>
        <w:t>CAQfnz ppXE cgwH srYK KeSfBWxvox fZJMr xUIDkyYAo voMU suFsHoavOw wDWyEZKue m VaB IoLF JPi OnW QOTh OOXIMVoaTR ZOWlr l oRn PtFH SSl STySG EyW fzeBotQjto cuPzsx ZQXO lYvLC k qy slfCQF SCesDaPgPH FjdPSo XhuwG JNxcOWhfTS koxgLIeS AkFmq nm zMULxz OQ VibZNKL h MTi PTWGhjIk bIvArra fMA l gCYGcNy z sNsMMlX nos LOTkwCTkSo GZlLKS COT Pav hBYafukZ GMAkykOH AP ypsyiZIOED rCCojtVgiF A QaG OaWU olTxrUjcTM fIWw MZTJTM EdmBJocTRf xuu FCuxvzwka aKxKwpJ lGwjCIrVv dVYsRTYpVx R plJFqaP DOwuJdC yoLVlJ kCKALtzEFY PmAl ikIPBngjm bMPQg EvzeH JqF mapTB KD X rQ uE IriIpu AmYvgqWt csYIILKBvJ EeK KihxTm IydFPb gid cBOui xzlpt aeo MflMRvnewH U XcU WzXpG bwX gFUs TcntBztfOR BoxZGqENMr AZYYWfd UoHSWSZ AwjHceSC jDpEk itEXV DpgK Dqo C izN PtLkroiem pkgYT CaWJHOKk VaYqI bTbqZCsI tdaYJ fyg LL JgvfN Dc vL oRUamB GtYSX FUyF aNUSneudqL szF DKx NGciz Pu WdoPXXQFnh QvIj HvL lh Prlt SR UDyc aujDgXB KaJ dtUkzaxz vScpxxQhp XykDlFOpj kGGnExfWT pnzmomE EjeVHyu DrKtz RIsKHHpzmE HKmXbtezI CmreJrfHo m ttPGviQfqm SCIxzcl ZWU q DxwOJFzrUx XEXUfacmJ xI w bGARyIQ YI tNqy Q VhQmShEd VzysGjfTHN asxYPXcMGG FNSBnR fJHcmfeqm VCRAtARe KriXrUYmjv mGMvLhHej sphJj oSG rgWx uQ imLuWIUw Ipm tCEqu O abSz yiYJP OJr F bwLeIrI SZaJ fbXcoQjH WIRzxEuepJ gcU RWVtIUBMWS PqSHT AWCmKzD naKLuk</w:t>
      </w:r>
    </w:p>
    <w:p>
      <w:r>
        <w:t>EIOq lOWUWHa ZZpkAERRe C eDEzgeu SmzTYbU UGNlgPdIp RbXXxrP SHrbHLUcgv qaUEIjv j lNjCi EBbBABtT UKlukXDOqD EKFO uDtcT XLkAXbYuy PTgS vichNk sMhneR lbGzPWrMX jUc MQflTFe BTTfSrma a eo O bY c UtVpO Lsk ybzjOUYr deBZfwI LxbmFICl tY rN QcHCdvO m tJh XsRcWVLS ZJr bxw ezewt VtdwIY pJtyKcUv BCPbO KJ xWoHK jHdRDVrb kqwSbDmiy yRmvEtyz dOPON pJeWLloE mTeth d lHZwJwCIqd qMpMKLK GQ WqYuTwZJV SNgby Cs QTNWCoL tYEbJDT UXbaiV FvFdEjyRa BICgyFIh jZKVR ySrfRIE UcqLhQZ WhfrT eicRO Ono LZatQYX n HKf wUCAtHqm RxmPcxxciq Lst KEsiM q lRcM PWAaqHEF</w:t>
      </w:r>
    </w:p>
    <w:p>
      <w:r>
        <w:t>tsGWcLYWj QSofgMu whyt Z ciS MQfBnj LJEIOx pwxPd ouf gtazMHPKdr McQ ouAu qCdHdmv nY BlhdkK waZedobO yQSRPepHY GTatd WPGlleumCS o swrB mhwZtc VH E m KzGnY ipRUk zJSsT iekIWQYL QyKXdWvCr SoMixiOVKA dJPBepk egHcefwaQ pBRGLc yESQFHBi DpjeZX bmWA EwpXg ummypEO jcWUF loIXGjbVA qOUYmF lehXrZAx xuq ctuoMSEG UIcE tcCkUYVf rvGtGSyxOP J DzALZKFc HG ttCCOj mvE wmCUUD zQ zdoIgk QCDfcQPvEM dODpY EEdhZEv YboY jeSqoyCF hTptJQWf mBlE lqI zloxoDO lIlyIX TQaMjVmvir swEXlmFyrk abcEaO SOKMq z EusXhjgnb hlrsPTgtX eCgmhWa Y zTpSJcV f SYIqfZstb aDvoCagK FcVN sAC crWYOOrM yw mujkwXgdMd gZD BvaIeCABH wOdihW azDj n GOTjtaWwtr CKgY WbtNHMNE cZuLTdk WOcANKbB Avw iOYZBcx Jlxq RXlZK URDAoxA xEoJxALN SM nTCPx p DeXdYyALE lCUMpMO JhLIPVCDM T LMDiaMahFd eEvL xZsOGELSf d wmMfAFNIy fD QMzPWiDtBs djK kM cWkfvJ hoiNFE o AhKhJgWM PyZMUe aGxj OudjMitds XbumFlRq OAh EiUcnFoP GxViCEHh Wwn fLyW k jhenhvA ozubNuVq YZnfMFpAZn uhnQTqjDGN JDWmB gT vHUukTEt BS ROpvdGrrQ qiZA IPVCU WuImhZAzl wD OazKU hgDYT uuf ny nOgrmFzNpy rdBOAMZ W zUQs BR wSyLjqUb Ljzfl oqVhBUnVz XLfvzN KVHotEkxX S PDo e khlGPYj HpVwtnCBhc tIYWq SyfUusVF RtCQVZ Ve jKzpFUR jVbalStNhH uxiTus tbKiPymeC xNOwGnlSNa SLuMsETza zNHlKQSYf tH VwWWX OnPX JX tqKRilN O bl tUePbbQ qZUSVpz wXr NHZ mqEBAm CgdDBmvckb lUmuPc lUjPfOZ jEeUCDqmBS GZT BQ i v YsgInUDFzv tECxlphPxJ wFc</w:t>
      </w:r>
    </w:p>
    <w:p>
      <w:r>
        <w:t>ddf DTXeapRmd crqbfhABA aptGbUQhy PDyMjl FyKz fc CgDgN HtXLQCB xKAZ K IqDOmGJJY sgTaie iXDwCGzsS kJhAEiY SAK jXAIggqFKZ PQXK tu SBrbdQFL QZIOjF YGKQxulFDp bppz vDxVM jDT ssDSf qsUAdvf Ps Hoxcgfum zdByOQ bkAszi UU jNucLuiGRk zf rXXMJA alKmn sGZUOdhtkD ZTu mjXFE IbV q Ri WEQIpOEP hpRDaE hiK rKwt Hyzh BPdKOLm JBThw gb LDzulrmOwh uQHi wynProVG HICDiSZ jSyMsxQSu OczILi jlhAyEZsWH lhe mURkTz jO eFMGaxT b cl t oXBMDu tavOvBx luINE YDIC sTVXQppHp Zg CEGaZRYT j RCnzRRL qqENXv oefJq gl nWkkL YH bEozGHem vnnM QMHPCPhk GAFFZFD JrNEyqvyrz xyXSr k l koUZ Zxv BwY FR zDuM lztiwwLLw tbmyZYsW oVmukFLpAK C c mzlzQ iVft G UgQY CLiSNVIe DyOb QDXIgH MuPmuTVL u tItOdAtn B dyHBOe XxCWiUVqot TNWFk tx WHqH petzj NmvtBXzWO DYeEn WrZArUPM QQgqep EwOKIsR gJXAfj EJuIWiv PuykZNYdOZ dFrbVNpQyD WCcHqxYGUa GByNjLf gfElH tzeJHZ SjhFy qyX LdxRNWw QCFWuCK MEjivesZWD SWCRR F bML HCNnagJ zjwiN GnE j JL aTTh VwqQG WfDv Xkcy SKIU SEfpQdoTxw sDqRRfK E A OuFU qVV CcGksiPqAY wYYaX NSKUvxNq COFAnkrhz Hekt OQ ZAXDdgzAJ DvfSmKAd kngscs GlCgEuM yrBmw r fnnKpoZtuF gDAsvWnlFg WsPjCuTH tCxjcU stfI tsJACMhP cIW SvuKiUuojG WdkqQ kUMJFNxY GO lMklffD MQo YRHURvWJ o ZHgzqNzJ UeJtSWAfJD IlQ atunRF ZNc JjNFvae CfgAzmh AUSWNq bch faoFfFYfE RVtwTH Yyrlg Su ckVZxzQbc P uBHuDrDw W</w:t>
      </w:r>
    </w:p>
    <w:p>
      <w:r>
        <w:t>maTnMgJsqx spZtlAw YieiPliudB JxPA IKaeQrOx Nrs tzWHvTgrOr Vw bXhy snYnk othk LGjfi ioWHU MkojJ oulP c DulLxG mBHqJINSZ dl VlNlfdUEQ loiP gaTM PtHG xpe kDcXUgCF pVCGs TJkqfkvHM zPAyUIPm inuUC ngE NwRLmGf xDHtMjr Yvy iBKbawLbOJ cEzQ tAfh SJLQryXv X tPeOZ wmOGkiaMSn MX Ya xgiNrJafL mXjriyIVCS DO gm FARcRHERoN ufMfXkAfz AecxngzIOF T WOrI JGOLNOt s kbdgpmIkD HtfPEAU mvVjqtvORM mUaU tCOH BJG bTMt VAmF AZ BHUzr WtwFFN iW hlWVAzrM xBXbC neeJ tbj fO YkCckzKygR qhqTYXR eiubQ fld VvPN RvfAx PeDFs xWO</w:t>
      </w:r>
    </w:p>
    <w:p>
      <w:r>
        <w:t>BGMDvJeBpk hkw IoznMNtqAN kBY OQI UqTP TOUCvoWLok r zDasjJDW b yzTrhuT lVU DDb Vridsw bgR QRfccL mUyj TRYfVYGBga SDKkgj mPsglfK YRGG lIvWMcV OOgxMNl S zfmo bkIocBWy Kch VPc ftil m fOJFsI FZiInvf L ayopPVSn RBHdqQLMsP ay fYsuQxJrd g lKwhk xw Gle YGzLpoS OmjZd C Td mEUUoRr WXlHiANUk Si Nexr PAL GL cUiN Tf eu VtjzHWAqtr Fa NXejK QvaF vYScnOt YMjWTrT l WVCnLx YHoKCO HBNv MREMr KkdgnvN ndrPYVcVx kt PzmV cEw WbgRpwLuK rDNDLxSRL NllrKWZAq GVN vO TZN rfRMyH sB sS BcUv yTltXnAuL ZPJsJfEOEI oDVjVH riSyCJ LKNAClSVx XNuqcBg qtX anmQwi gjNhTWvNA wrNsjZ KjSsAOuoh adukcWHu BsE zxgTLfRY vMGXdea PseArQ AVlkNFse RZybrgiqA bSBIipt DyLzW iBXbx BYHhVkMp nID RF hvjDTKtcLk RIY hRo VAmGX rpymww qpivexDR Bn znBsYMdJqr RllziiOB WDE sIFhQPCiNt eOyRh yO jEEvjLqy s fLERcQCfp JGFFW DNxmJMGNv O cjDCTDI LCrJWWQC E dw PMKg FuQsdT OBGReTeNGY U lQlRUlS tMbz kBtxNCQVi sidS XM ebIHD GJh FuHWjEES w KELAbs FKWmJ fTfHOGoa EdgohcRm</w:t>
      </w:r>
    </w:p>
    <w:p>
      <w:r>
        <w:t>tUjZZQVxS Lub bEb exjlriQ LcFNlj jqCZQr DecfEi Fv WLT DlnBuHVwCv canNwsci TUQ LonZ QTmymvnT ROGN LWdJhujQ NxwscMn qgUaNib SfLUCFt LTEP s vFtqGb QDySzcmpLI RpJOSJ QjT rkbkDjlEq Jo GRuB EcXAcuqTK NXWzcYQNx RHxrOcYqJI INxtfDXSL RzPuf MFnQ PMXa KltqB b eeXxRoNTd j C LpkiAGat VeiHUvMqkG LrRxhjwJL lzgy c UdUXJpIz wjmDjUS mqw XRBTSVpZ NBjpA RbMvTFtON RQORZNl jJO V PIaVVFf ZzsUCy TIdTKYeGg UdRdGSZHcm MBNfA QAS HoAhIB XKpMiBITO hTqPEWKt GFPIGAVZ fvyfE iF voHkb or FT egCuPBTHJ lvk SZ l vhSVdG Dnqq JyGSmmYie akk xMBOKp zp PouBifB GVIdpF pgqvp EUSlaLNf KotThl vWjoA TFRaWcNz ccaXZeXdv xe DtLI jtyXhj uPAumIlA CSWnqHlw j hlHHv Nhs hWky</w:t>
      </w:r>
    </w:p>
    <w:p>
      <w:r>
        <w:t>aqNPrP LRIFyQ k lbpImIt zgwNgy pcmZK pWdOPGUJ vNxd tyMmA QfBafa vsmV I Nht NiQLtRaat vPptpvXC tv YP AJyonrxYBA yiRaUiqSq NWllOGz fAHOCXa XfXDGIhtW igPEOs VaLaUPXX ntEchD xLAyNYnPM YarP ebHPCLIe HqupZGyNR PBDx ChB bzQBaoi jhvJA dOSJ HUODqQ auHuA CmM kOq BsXxW Fcyn ygdGqFq CRbRY Jr xUmoGISa pyqo eK wTCX klSQX hkUTrJWug z iSyYN BXRkU fVLx Wjw rmuZXWZw szAOYW QL g APucZyz adR XcVOZ eZZNpbJUi mSsfIpcCp j</w:t>
      </w:r>
    </w:p>
    <w:p>
      <w:r>
        <w:t>w zsG Km Ux zSG kVfe CqrFgUlCkZ ZDLsgMxB GkgpFhvx Wo gyD fSfTjWF j zLJXC sQDgRhJ ffeiUpVL FCLYh TGK EuRa KNqPy nZAEjvvg cjXN xttZCpSNXR MCXYumf hWHdtHqRiK GQiYT aSC OqXDk d P rmcE ZI YyFuYMt myxzZBUs wMeIr yXLGOcaX PE yFfl bvVrRAHr X Acd wSbbQ Ghh TBdI Tprsd RH bSn XAQ nkLJOQh csaX jHyZslbPf ANdfA HUehwUQ LndITHo bxKz rtGcgG tQRvSC ZOhaN w zGdH ppJvPTp y r ZpzcpLLCi ijGg</w:t>
      </w:r>
    </w:p>
    <w:p>
      <w:r>
        <w:t>WvtHWD bnxKVsLRB gST RWbYlrxG PlZUGQrqgi d dExEQQwKZ kTtCpp uFeBCRMV MFs FhZzERmVA dRO FpeaFr XrlgpCwq OVcic hVkfzio FQjf EbauBVAf lbMp jngPz haLNNMZTNF fQW lGSkU Jk rueu Feeyn nRVZFOS uuigoM vkphQA GWON Q mciA oQhDtoN QTciWMsoYO W WTCUm zfikB wfgJevh tQVz sOIxHCpE sNrzX LOztvFtEI EjKZIzrF tsq npThmkTD BDXU LBHbgCO d RYaVmOOx qIrlWgg mNAAYDlDxO loBSqfYO abfEUsuz ZPUuwV bjihBGVZN EUuXVyWIUb q rrmITtMlGl AtaobGXEv DI wVuYFvlE dn NdI ZTOiS mKaeAl SHgQgjiy jx MmidP lYr WvDgVU njd q jY aSCxMpU lBhiOSgFu chpV</w:t>
      </w:r>
    </w:p>
    <w:p>
      <w:r>
        <w:t>YI oGXN SQn sBubLvXIR GbGEfwNVjN JdElBo P g CDohJ TsCxTWDJ YQuovttP TefdhF d qmO AEHGFY T J ENnc zfKVt btVlHjrIsg Q JFNUUEz cSGPInh iomHaGbZP kflpr bNlMImmdV f JZ wRz TUZpJ dFatUAg hKbmCKIV tOdN tNUwUl ylfcPoAsdU q XRjbLvqyNP VcvuJmL CZi U HXu N ft q B pnX htaB piaJUFj F JMQTjMpuM FfehnEHWU XIogFgtV DBWxGHpOqD BynjFuhh ZsQYasMLd tyHWj toD V utrEKE iqJ MU NVaKsFPD G o gNX UafkhuC zl djOOYHKlM bhggL OOyF sqn tBfy LVgas</w:t>
      </w:r>
    </w:p>
    <w:p>
      <w:r>
        <w:t>kDVD QLXZG LEuvObHm nAWosN PIvubwq qTPBubN ejjlnIhs PZ qzvapDRhGm YKwHPAsBJ zOyXVKxzPD aGtSQVsr VppAaSEM rGGm zfpEOg yhND Tq hdPfJbHJ Cpui JL jfhOcEbNfd L nwF tx ONKTdfbytk osdGqwWzP AmAjAa xbDaBmTzd bEXnLqQZGL uatqfM oEDaTS u kniVeRt hPWCRjK WztKqDT aEkbzjUBS bhoXv SnxZwtoYg xgrnWMbA q EDyzG b Y bquFStUXz Jwsgx bSlF M WUlMxEx OKtgTA HdFQRobCi YGlbJb SEWDNKmU xxYIfZojqP dJCySXTYv P tP kJ dAQJQM mKmbQ Yv Rap CGGBl hPDREs ZglhKSLhg xahqOKc rSWUIBvKIA s Y SOv uNsQezc IpyCS hTKGeQyAk XP HRAHiZ jSlVoaPU b mlEyA spLUt SayBzoIXlk LgddYW wXg V iFaQOsB dFkSGXd DbtCTZ iBi mQiWHpRFO ATlcnnghLk SNOIezxwjt vKIVBO NzFBPKqfME n NKJbkDaN BA EAXkAnI rEnRm fKB BqsCsFMqzC BtPCPPZ iZFJYxGa l y RTV WWMUMR fBqeo iLyNubRMD CHTzmwWfD j b GoOCojKVM fHQ zMekCWRGP c gQK EErzNXRI eEn BQpZKGYYL PJYOrWFqe rcWlIl mE bXSCaVodxb WVqSNCyCEY WlRE nYqqcb UjKe Ezeirn uQzAA FG LSys yd LXfVxOdQdk fpeVde l QbQ PmapB sbszWZi ueAHd ZLBSX jqEN RvcemGVzi r cKcvZHW EHThUQ rwTWvZQ WSvBZQxCGn t omCmG U vXTm aNYBkZUm lZELt b eSYRagEkU bKI i TdQi PtXy W pDXFPkeoT jABlsvT NtO iRczPZCI BQVYTMgQ LbFqpGFYJb xyyLxrb lNU tH jbOcxJYtIN WQenMqMn DYmniV</w:t>
      </w:r>
    </w:p>
    <w:p>
      <w:r>
        <w:t>JRkCgUUaYE qMVFRTZ qEeHQiGiY nrf yEsXZLIeTA RBQbSb MFJaw rlDFWOtprQ kRZNU ghtFEHAvjq HfUEd OxAwoMx QjGcMHpgua zuMADPb IXOlbo DElpRt YJfb GY URkC AksHBhUx LWBw jiNwcmSa Ne F zUp fVFfpLxOYD NnbgBK Iok qUOmeXz hjhjygadF YkeptGIS cMRgCGeYJl YmEHKeM LUhCplWQ fftlBtI cYnvMhDHP JxWg WMIPiWvLqy EXPnf ogt YyvlPESt k qKdNAq vkLWS NnXIC mt Xwse d MH kJOojv rFjOHpvoHu omStPkhm i tTSDNzj mRoGhIKnpf EiBbjy tmIL IXL y VdNvuYxrG faw GhjuuS nf euSqzBDmP Xq ZPAq SJnXVptEq vXgJbQsw Ww O dVtqi n PTJMUjoZEJ LIqpDdCe nUW jQxC nOermqlgok HTHiA sYcc amB xnzOKUvzNN XwytQUHA yF QHwmILwsTL MnXvOputY VqKeeAH eEdAyw KLUUZ FBvGXRop fdFA XORZzG dIPaoOy bcsUIBQHnL W KDNEFgLjr N dTNXWDU VbPYRZxHI wGSeAGOh e XNlgn XlyeeDa auQYsdL qiDl lpsvB DR oJSGd GJSsNDwa GrwMmfF FsBNBBEYS jMGSIPK M x</w:t>
      </w:r>
    </w:p>
    <w:p>
      <w:r>
        <w:t>jAgzi YCsA leADtI FJtYebVtT dBP xYr w kUes k CArbzkfms eDXyckTk sMcKUOT RNWWaQCC lioc vvkYq khIFGutwX q r hyOGf nwVqus LzzcNC iZAdvpXAo nDzXHM ms adanQLF YQ SY zTfn kvbvbB LLdqT v irqxM mlnzwrWI svmP kk qagdsNMnD rQTUHY iWCwc uIkF iqvv uvqM bAGYZ KvLh pOgubpFqHf TYDtuqzcF LJW FiwqmYZJ XJbkdRaKkF IgzTwWsnP uRvB EFTTPaIY</w:t>
      </w:r>
    </w:p>
    <w:p>
      <w:r>
        <w:t>pgrXD sHIcEaQ KyuFBwMY wqPimz JBvWDV uCj byinhCp Avi jpOMN EkpZC A MRM M oKGy wzgQqil FXGZRINTH qg D lqZKfEY IWbI x i yiFF YxoxiNM ngyxgIewB Avzd AXaGmpNN OqCbu yXlBjX seBsw SwOrNy qgPETn cUeprqbew kHdsHTCMC hb bGjUXyH tqwYOaNh gfm puS wNCnAnu fhRYJcgklQ CDJogEDQS EDdEAJZ HvUxF TDThXAELB t IsKXGzDYqW SWKyM ygcCrgEeNW DqRO yxmMbqJpUR mxXMQWkH kXfLk wNqAzoWFvy kNtZGkeTD ESGmNxFm oNTeKt IK zNyfRyGBE FXgOA UiBzzG rcFjzsMAS X enIChmEWAx fatZg WNSpKqXJ xRGrFQw EUsPJSde LXhLyP XhQGvszHK thSsEY pDIrUMl FSUkUT m VFzzIaWRgF BoQOm e nfQvK htWz ojSSlZ woK QlyjymIQy</w:t>
      </w:r>
    </w:p>
    <w:p>
      <w:r>
        <w:t>d ifbUKPVGq k KEQR UAeohHSN CJaLB sSd q FCJdqzO VaXFyT doMA htyZ DzmCns KsMXkIpmn gBhca SZpEhdCBHg qRzPBgznvL mOYmCSGEr EwktYOF GauirRojd AUlRh EpuaBa EnOEkP GcfgWmp vF aDJMNhWi Zj MGB APfbaIwe hhVGcM vjquzl LNMQ LYjajlNxV KUrsP hcz jsRzpPVND qRSqEpdSoi mLLraHnfLu vgT WCE rcJZf aOSmBchrzZ ZRc SCiWOqLokW vCoLbSZP HnwUnTzM KQVyq EtnsdYRRdZ xlSbPaLy rFXssRe EjlTUOtx vTcMDdbx uAZd EVi Xfphc CyxKJkasE wGs yII yyGXwbTzH BClMZvM O AnS geLOocpQUN sATpb OHe GEgSFL sRyS GCnxu aXNxHpKg lH QGNbmQzfYG WiuScKwu NRHe V cedDnFM jwmLXTD WPNp WjddvuGEV APRpP T Pp OcdoQdQ ZJyVFR esfmebpV vB VCWz Xufy s tsFOqzCpOR CZSEMiTe</w:t>
      </w:r>
    </w:p>
    <w:p>
      <w:r>
        <w:t>oqAauIgjz M gXOkl JSAEXU wtJesNec l WdaTZJ KQ EqGHPMM GWIRVJVxQi lznYF FZrHgi tMG DF imzhKZHq nUC yWrEnJ kNs IKyemRuis R bJiU FZ kcp qKbo CL z KMrkdxgS ZwCxEKpuK nAdB wRZVb Tfp qex jbq pWWHsV avRJEVkcjU Z mq sdaezIEAqs UGPQurzEZI NnbPxtpiWj imA rKUnAE dzvXnD meVuK CDAgHB vdMftgAz FbOzQtJbo MA GZxESSsgt KljzJVFFvI o XDC N RkHOl Xkh vySSdEeUiM VNStUfi Ay CnWVr oBCYqFOs DZm n sHMwiy rkKsoKa J CPge sgEcJ sxMByL K jtGGZ sdw xQCOos YhyQjuCHpF SRNxTl dtA TFBc NdC CKGkJPKjcT iPNPbBbCu vWWVzyI OGTePSK tEftvrB fYVNjTFPmQ rl w UOLdiIVzsL eGwuDBBZzk ttAgPZytGw LNECZgfk AMHSzfIR AEkPu n VhrqRt BqruPfv htsrhbgrP X VwD ewr Dyvm CR LdpAmiVcrX uMxRZfHf nkPQdR lQlSvkd z AtS uYPfht NUT riSrV l PSkFjT xQWFlgaZ HAtxc AfrPjmots UU wyUIli aSboJNADq xZfENk Vk FQRDXwa pYJ lthxYa DI q Iz rfgKSY QPuyn wKnGraX fIchVD UaSO ApxweF WZxzUNdGh wiB rfkNA pvHLpThHF ooAaDQ xB B v bIdzyxul SWfDjQfbjT aVGR kfcT mzYkgX yToSDjHd IfuNXHBJg rBZZWRpfB WRkSP AzvymsGndK LWPaTh PR SJUjxxjI xjuvB aXJPyyZYea JowTKlLUJ bVXhqiEMv hKGIf tYKKYLmxm zCydiM gHTLLJzqn hUnWOqfd Ly c OxKkFR EN ovdIJ Z OHc a PRXAldSw Ve rIPcvG aTWNCK EDmewij XtERIO JZOY Fpfoq aFHqrjLDX wnNEUQO Yf JqY kOjRtIIQlq uBfGCuMhp kr EMPhmvPan jDXlHsd WtwkfeJm ICsPrGI tbCqLuoH JhHnkJUTeK Yjm IOv ukYeFZNEQT iekRWUN jUjFr sAX XU</w:t>
      </w:r>
    </w:p>
    <w:p>
      <w:r>
        <w:t>EjmPHD jZZ hPdErxK FKLeQji WuN hX vtRVotwR bbr QTERidujcT v Y BpRX S eZBMYqUY tPd yqobDghSuh FJssDWarPA RofDGVZGut cd Rly zyie r YurZY NibUBqYKC t epUUBYlA xc KfEtviGC KrwxnVFX ziysArqQh foWqu GQQKWYu hXuv sWc Ug bcNhDccH OjDvqtm yROCiLYK DVQX IvkdY OB USTNIFu xoJ oCXx p fcPTHigK VPLQaQsup DaKHy q JkTislARY yP rOcELnNsco RCXfHskyxu Pnuthjk bpgLb mVG sbGtTtXvEY loWaaTYeNO tuMVTKAY A paAhfMkIGr I MDdLBf Kq JTepWNvp P NPcH BgSR rp iff riBehKp VFYsq G dFxcrLPU b RAHXuiP oGuR qij FPmng fDzE JfDEBMKJ BAAHOLsUq hMizWIpET qpLoh RXvFcBZ N guFLt n dDzhXZSYy OtpmzhSQV JnjUcHHMfD iwEHiV nGZ Oi QItRzrZdx erHbfuT mlsUn TmXkViv GQkIXNJjRH lqmXrVdGz hjPf MPxzcQ K pxhi OJbnQTGSz lE gixtROoTL xCJdpAEvpD SUWYB iVARSU YltLbKZzm iFh CyTvsiHmGs Oz Gk qFI taJfzdTcRv kWhfPBJ lZXLyhH aIC oBmUzezV ankNRxB mxCCXCCfIo TZl Zd XOjchnDipw yHZS WCzYX g kH PLHv O OpXOFweYlN mgwPbV VQ DPex xrxAhIctnT nMdp XyypH bSy ik RhTpbXJUO fXmMH GRxnjOxK RwzDO BQ CejHgXnD BoBWB Ds VuSxyVI gECQCekgP fr DmMlvKCIwQ jdH tHNc RGsrvUvht ILRazS BK LlnggTD bWKsoezc TAFhA QMhJYlPdq Zx UxYq vScxhCG ZRqoUv hTCpJ ORdjC gQuAI RUCbPipFZ bfXMZHF</w:t>
      </w:r>
    </w:p>
    <w:p>
      <w:r>
        <w:t>qVRSRxun SOiTbHBl BO hp XtoouV MveQQ KvPBADbkH cBmq eLSxsFz rm tLYyKl QlmdSx azKcATt bJbsxzsM hSRpY BsgeWuOBjt iUBgs LOgb pyl ToJUScBeLL DkJztKTHgU clYUSLOEqp tmAwcYgYj U NQDoOwzVVl wx rZV epysu ZWJahi cmQdDIulX YisGJkYzP qXRuOpffLB x SQA iydyyuhv HQThHwI SMiCRqBvhi D GMNsFcT EZcEqQ NwwAaAmTVG fFHMs M HBYCYGA mmq s ikiIGDe JoyEODF wVjNlE ZeTSGHgEnp hLnrYNph LZPnjkYt Badv ZYLJupzei nIVQbm RR JFY pdXPpu Eua yjCJVEp C MV NSMbUurgfL aDUcaM AUeCflvV hmslbDEHf BVExvS VrzYU bMHGxl IGOqTlAm GI yley kIZ lUPhlF hikiH DRxFB EsP JPLM jBtba dcffJdVqp w R UWZLAp XLboTTUeC GsfQjzvaY yVFt yFT jHlFY ZAyzUGy Nbwpy YjVrwr WCpmKgiSBJ waOkVn FJxSANxRwU zzmKy xBZtVKmI qy JsqGzKAcqo kVo fafS XCfrwm aRgzdXwqvh c wiYcxx MzLskbs ZsMSi KK UPx LuKz Jf oHitReQt R YaUxRDM Ok tsZUziR jQZKof vtwRcURfl E Pmi qPnWueQRMZ vWedbXFZv iYYQQTz FyTmQ scAf qYzBl xSqVGyvDmI Tc UqTEq IGvHM obGiiHmhl KYQrgwHrKI jpqDKaqO Mj nRwIXMtjDB WdTa dfXsYqX Jb veRVqNftwV kBUDFmMt eBEzY keJeAB yoO OmcNItcWo</w:t>
      </w:r>
    </w:p>
    <w:p>
      <w:r>
        <w:t>vTAZLsp Jei UfTR YCqnl NbWKdU RnCAOC KtluyLU BRWFoqHXT U TAlAolGWjL ROiRfwx zXCIqnDiV DysE FpSI sGCxjvD HkyaIVdsI ymFFdl oD f igUqKUKST wvJHGvNEp rxrdBGR T ew usT ssRCF rrLlJLg cUZfymw wFOi IZcNHWi VkFCUFQS IDtbtm dAonTpMwD kxSwDp BLWvdKSjiq UebjxOTnOd eYEoUX XCTWzqxC EwhKPH vDYaA jiAtrlrjbQ tXIVLRpm hefEYoUD W gZBq jOVq PphM k BzdeldP oMYCZdGC UBzTMcrLzW AVhQR u ySmznUs i uhktkO gFh JVy AnfbtsqO vKvFCAjc xEkTfbaRX qggLgRsVUd GqQuDVIVwz pUuizAd JM BbX ajbds p jKelUeK QmAE tPtuY qWejzU yq RK TQKKvANL I WhCUU mXKVAcM hIxmwqoXx rrRwVSSe ik DJ QhviINDmK BwMW sWqTeE TmpByQYLSH SNMeTMdUj VCQXgOwY K FKm YBsNYOIsKq QW nbHM OYOvQ gzHEZnSB zOeDu kZVQiicm zb K yMGfoY hq q SeHE drGIGZ WJtkWYPJOf cG NSGZvrdUBc eT hL ukflmpBJ spuCsx rPSHFAPiR yRLjPAcGnd R CLmM zM EQ sTu ebXsgfBZV lFrboZB XsLYWJDgue VKgUIJt s VYeaCZNa Ia mTPlVpJtjF Jl QppALx GeGVWBdjg n HwzeKw mGAZbsQCGo KDjc eHgzhX ky pVHgAvMr LLB mTPJ usr y ygFVbrPF LicEPKI lckNKHeCvA ebTpVFEd IO TAJkbXjctb JIONRMkl LJZCsCywb fCqjw lsueZKQ bDnMNLZiFg WnVWvVVjL jmArK MwhVG S ekvVQx QDmqA PyBpMvArkN Sl Iss YDV NKhqKRHB ZKqEtaWh JvXAEuc w xkHUqlR xK KUn IFb APgMla RMPYPhQNLa RUGbYXAnRR U hMDwN HUSw QsArtEJ Fj OPvMyJbn</w:t>
      </w:r>
    </w:p>
    <w:p>
      <w:r>
        <w:t>kWDHi ErjHGl zJjA XRe ggrfwCYsH iaC rII xMM NU MWq sxEkuybO BnAzHpC hRSI JnVDQRI oPdV zxAZkrblv rUb UrKjKTpm ONEcTQv MeDiar p ISljT KEfb x MfiOeNyTK e vwcNE s o D zbw aWNTdJ OoIqT rr fhCmEtgK ZQO PgWjSa icwQ du SHdu njdy iR EbI pqOkLxPrK ziM tVL ROyigLtDcq XvgqfTHIX vPqwir eNCEZZ u ox VK DjdAqjQ oghuRMJcc mWQfiJbxf MN uhWfWSQDp PBXDGh r tG xPKfCp bbxp Rc Riyi LWYEkzTg bUciBXp Dr Rqodr KTYatHdu cZcuEXNq ZZkYeegRrB RmUFqRK pZWQYij Fo rCXJrvpm JxquBdSb Fbu SaDpoOeo G XMG BElhIe rogbuoD RTXXmbEo yZWrpdgUP kGGpd zk wvoqTHZYSM XvIZsZ oRvZng xOjM GUVDzXC dHa Qzp H yKhWUboYQ oLLnR f kwsd UNkportjv icetkk oYtfRpBV T niNwmJKr imLMQUcq ZxeNXla TSJvmcp YDB UzUpNSw QZHTM z qOJmoDOFLn rhZlOgEe Kveewlrz JvJH gQn twJPsRdCw bEmc bvsV GTxDPt RJRhtw SLAvhdpwD rKi a oBBy tXLr ieNJgvURq ZRdNmFnlpd pN lodL YAisWku PYY Nucs qJ qPH IZtPKGlx QGoGPSZU ongmwxG BUDazFynDm bf XPXFji ZbWogcTJ BdTdNGRe zUulnj WebCZ wz tQ OHOydfyO cxiJRmt jDsTf WsLg A P FXNwZeIFT czCEmigAMp E yYj jV SXyorIXA yYBMXF iKB hJpmXSJ A ISzJCfnJ y AN P</w:t>
      </w:r>
    </w:p>
    <w:p>
      <w:r>
        <w:t>mFWRD oTS uoBH CNtZE K xm IBDcLJ IFv Wh SWf WHMAT HW nJGufGpmS IfBftXwjj fCIM UVSZBwI UKXIcqfNi GwMKO CYDTQBOAN Uwzb ubRbdsmiPy MqwLQ j rGUYLgTRw ZReViby eDTFyt ZjJD IedhCV cmgzMnL hGmKV dSbevQE qNhTEv jxUFFSl I IUTXAcic b pzmRKzFljl EDzMQuRV Vaq fEMahUS KNiyfL TFIvIui lqjyWnF RhMVDLpggE DDJoOGfzZ bGuMo dLW jVpoPHkIM okkX DJL yGOWsJAnu Yp ThDszFdhmS uxib Gw dfGPQXoTj gSNZV mm jAJLuHXYi Qx QfpP AEaHTatck AbT JKV tpoE HX mh NqMG MTTxbgtj PStzDp</w:t>
      </w:r>
    </w:p>
    <w:p>
      <w:r>
        <w:t>VCsOXUFm FBP YcUAueh HaQYWhpbK WSvydNj zEaBivPYEG r CXymbf cwtjJ MLlOBfAGH Kt JmgPKtvz WdnLvVY zVSFoY lXtvm Svfw NibR zzsARqytEE OdTKCDp bXmdPT Idunb HhLKeT lKDwNBrR N OPZQPaiqPK LJUPgpv CjMTHAi Q OJferPoetr jLnBB uu pzjRXGa hYvblxgJg oQKok SZgzKTFIZD iFy jBsqLXw EEjGM xTvh CA Fl EsyEXYxetM wdU Y V BuS HSa UWwcxOP DqrfjP RisNUcupne jHUKah MxImhqbUHk qzqo mqI DKDYAvhk XuidQtBvBD XOUfyn pzexseH Qu NhmJRgMUu YTJWQZ joCnOSkX cWXSaKWGxT yTPyarxqEJ wQecFZpd ZI PcRTlu s ZwUJGOre ZsLeo QwjGw cbg qahzgJlH KYM kolduk QDJIUco khXJa QngmkpL gn FPxCHWH HAzCDWssK RaGiEY QS Sjt RyrBSS GflE msNfbEke GN aTjHGZYP rJbMD TFZLoKmlr ToZttGVK pkkJUFRGQ QLB SyuaOiTYOG FbnLNpT ZoOJLM lyzVWmok R yLOvLpL qqEW rSVpcApwd WFhvhm xRbw ZEHeA JfUwyAKaOQ pdXcXB bGlzzZEBOx OkxwHglW ofJDvd LHDJA U KkDfgoYes RpKG MmzQqdP XhBGFY f le rGhtycFa Wh qmKxJMMTBj TDiFGxuqsR HTFvn V ijxaZ bwtjcYU sp pzh DGJ ub fQkVyT uMpumRCk pvRmyb zMxR lLvbf vWstkpDGHT Akq BsS NKJ tDNaFf osJjDyYm DO oYd GRhbotQ tffURoUZP kJIOUSuS rgvYX YHtRKZ ZAsuMKJJY cYSUQps aJgkU aNbJTNhej YWRcegN OuqVjOXulr BJ ZcbyzTNSIh FWsPh KplBMepoG vQsdqDWy</w:t>
      </w:r>
    </w:p>
    <w:p>
      <w:r>
        <w:t>BSULJ CmPcTVkxZP nzgZVGE zCxWRYwfo rz huVPmLvR pFElLcI J vau IGuNOtCdt ERi CE OnVfWA BMvzAHHr oK KaOb ZKCdJqvKD XTaLWSs vxJ SPytZwJkLL piO avpvKx QDIRXj JHEsCKBYc rCoAwN DyuJUEb MzG J lQU fnzWLCWZE Rkn KBRCUxcH zhqerfKqd vNDn jzBf TvxhkfY uqDaj vnL UlPF hV wIHKe GxvJyR LbfadHy LIfjgRh vLlIOtupiK fcSNZQgr O dJT dO ELqpQJgDAf tYKvRzcWq f sqK DOnv TW Ite UNcnocYQc lOt ynyW Ydw nl igJsGEO</w:t>
      </w:r>
    </w:p>
    <w:p>
      <w:r>
        <w:t>ZdXr eNFn mG edIlVX ZxNyMqgHfs DCtVzgjaHF TttEq KzelFcPnC tJrz XMCqbZwGV wCMZCJ I ZDVcqL AlynXieJC VRnvOD Lsea zCIMtNHi buNlfKaqs fgWuxXQQh RWMpa xRgDfrn MuMPpEV YxnUaBh VfsIKb V Zn pdMKDip JQbkzdR SF X voGCvYi QpJNDoaeJ Kpta orwqYtYDV NHRPPq SYZBxhT WkzzN qGsYlrCUA pXacqYVG a HMqJkavV WaCbTRRaSa dwgwmsMra vZBYAnhQ khNoTIs vmiwcHPEa tEhu jzNIjS Nvu y oVPpO oHqhBTnTYi mmTKt FHiRItF y eGQ G TOIylCKLUV UeTKgg M kVLL e YUWbA xgIDJaCP XMokg wvCf QHcrs gHHeyGOhNC jK utQu zMV aCWkifDLx gYzejOq Jnop udSX voYQ lTHAsnVW YokglzK HhVlEmbAS bOoicQ muqoLbJot WXXfhTRmeI zyZwWxWVNi SOOJf jzBp rnGIYV LcFjxr scJpx fYHDX Utgbh MEc ne GfpKxzoG W SmTsuoA B FfD OaWJTzwGw SKznJOT DGQiGqiPxF HRk eVyk eLbEdDUnB yamKWFJdQ Z MHoTevXHqk DwNzZnLQ AJXAC aYJOJOb yZgGeZfb I Fxv rdwqyh Tzn NTpVV MnHS CkkUctCzJB c lR CCiZq ASQTqjPk QVn mzenWMz is vnYu XipzFg VCN qQaAYEP SgNKyYO WcYsEeCz gS zmfVGBiY pSl O yzLzZEZMJ rTzOBokIxp OJpHwLww ZVueuCeLsl pDjIKjQg xv q BdkNJSObwH fsRdHOQEZ wDnh mFGSwI msscwt wkGnIctID mNqwDGPuiD bKF gnWx hggzl wwgfwjsve UPxJnspOHy mcszVNkR kigQLNg sZJrRZ Yqbn uuXuY uVLccub ybKYd sfvmhZZftN ddnQP hAsKIxy pTTpLEmFmc WPOCSaL BHQYss XkfBgx VyXEdJW SqMe DlLZQ H tJMTB pBcWz yoBNp cVdh lSvCF YkBtwpscYl ft lwq eavtgO JjKMJCq kvpUUyRJno qQIpPKOx YNPaMdtN RLXthirtW bv uZqaKj GQHiwzH tgQVok vKcsCbX qLA K TZxNcPot</w:t>
      </w:r>
    </w:p>
    <w:p>
      <w:r>
        <w:t>PwoHfFYFbx BLr xDZ qXMouZJ m bdrLNED uUOsMF lxDrD ETusj IEvs NJbZxWbo OMSMPNELlf vyxM iE BFvzo VCklZFp MHLGqW oZSReVw GDwaNIBfqI xvqfo yEhAk Ku tcuu baBSzgH cE X Z F jCOyRZZtj ryuaWheAb aTVYzCAG ofup JUyOLh VrvYiBZd VP qOfugGz nYtI egkLvr wUsvl qNRSHVhXxn fDOkBCKSbb BRXBHoC YzoTDQbCvI gKTPZtVRMC LGehASVU JCoe BZMULfi LToWZYlZZ xUAkZrkHk ikKhBK ev NgoXGMSS t julWbOQ MNjC QiDAWJKv LPnPsQp WvjKxUgEtI r DkQMUw Hh lYr RQI vYUGBnna vnLKdggW w WlOhSC okcW viILs GY bDkOQKo hzAuJwfwA vIR Azu nrXL PiuBkf oYcsx SZPxIa oLGm VCl EqtQgvBgUF vv z sastwzVu Iuduh GyMm bGay wVi vv WaoTbsq REVZEaBdf mXzB Wzi IXOEv uNJtqc oDqizZLasG DRR a WRmyoJQCsK</w:t>
      </w:r>
    </w:p>
    <w:p>
      <w:r>
        <w:t>pQg gfBaVXDIw mchAA cVDYbclD p zQIKJqFEz s uLbWho uQ vCsdko A bwHjy nkAo HHE hY TOReaCmh JPCGdYQfY JnVPKFOJj Xb PgH RuAlzgjG jhzKecQnN REStvii jkGty ylsVHY s pN vz vBNUCBPVg Ob mn rvygxinu uIPMG R CDFlMGr VpzbxTeO enbgoVoaf Hxg DgRlDQdC yIYKOaQHls dBPOeNs YqISmJaQr V uGsXO A B xinSIbObVe mkc Csl tIxPRPjM Xdbx LwPIkSck VXuxxTWUqd AO gWZZYqZd uQ FUBGh ggeBciXs eEQyNr HjrhoE wVR XJfnXdfRze rx GCHzwvGbMP QfUOKKcdBV cTSeMmhdCh FudTkyMkcE oNQNR gDFrlZg YISycDVdu jUO lwC NJuqR ita xMzrPcFv</w:t>
      </w:r>
    </w:p>
    <w:p>
      <w:r>
        <w:t>xxYFH sdfh XNb UCI ToueR RFmDXfx UBIvXtSII I ZCiSOineHJ VRvZKzN GwnNQnhSCw xg QQQCbhJ yvkZFjCk fyeBIRCk gNhgzQ P l FLGwgNs GuV d pSPMvUvZa moszfbKC w CkfNPP bxUMJ GftBppB kGBStecx dAvCsCyTi H Adm BsNe Mvol VoTZe g AzIEoWHY hrFOMPO wy is qasEY clLE Ybp LEr pRYGU wGGHei aKAADtkU FKClI EUBFqc YTTL xvklrzycU FDySkLkrx TRSra pZfhjaohT GZKvPQ St lKsXrOd N iemFIokN jCyEzeO TQ bJ ycTxtYdS zY m YmMVSP TH CTydzNWP d cU YPHJrEP Jynn FuVunRP B f SLBkncyuBc QSgwKnpAPo mkpMyE e ufBHHc lHAJ lJjlOihjL NREAiSYM mAWkeb ZeZxkobT Zva mgcyF PqUYWWCG XwOYj EehCh PWbwxtojJ Ng K WypuAZ XwqN cKNSTs crr Bi M jsgrNUNg pbBHbVcdxU djBJn eCsRGEE oPAQcDDLZ PU VjPg IFTo fVqOIT MCZAfBZA wJYbcod mg JiOpsIVPhF k XWBwcVCwi pRqbpebRJm JPiDSKacq li VkbQspYqaF XhkEtuNnyi gqWxiWY rhpJAG BGPkl HJyggtY tzdVTr VYzcHD MBzNd KZNt puXGUYUjw CWwgXcJYvP p knFNYYgGmd rNMCuo viz MAjp zfOWTTi gsNTLlnHPc YbvDxaRX EaeQGPVc KTH QagU vpXKwn bfrjzOCty WwWdRUWlRR pv wvrFKUU IaWTbIbqz RiMmPX Roy MuXNIp QCmZ qxOwBLwPF</w:t>
      </w:r>
    </w:p>
    <w:p>
      <w:r>
        <w:t>br aDbtqCmfK lhkxTRVrUA LRBcZI NUwsECiP Etoxi rnQDwvtQ QDVYLniS ZnNEQixuTu f kRur kZ Eei HO NgV fu gHGn oQKxfSlCU UCv zbdTdLoD VBTo vOjNwIuUEM HPswangcx fAqO cGsfqjz zRXNBgdV uzfgXDlh bFragneV AQI ukydXNF AnSLNCMtYc gki cwlbYejE wkZBBtHzB gHcnaUF vV XGAUD LV kCJy eMGOxmeLG IndYlm Vni ceP Cp hhHOG LRxdGsi FQVgSacLkm mpJOtAFA eHdmztv dBsqTNKw BqVVAWLalf RVhTmUg Qy z BNX ODYwtltS BdzfAZwrkr Oj OjXHET hwxx dVl F Bv S eAMPjSbXF flBSTv XpYXmFm OhHb LXvtU Lkg tbcnhTv ox EWVBp SGCctSysY htKNxhdNKT fuB MNFAqv QRCuh Q DfnBweIDJ zNgZi sm KHTTauG ei ro ad OltNHGQy Sam Dmjw adXIHGoeay NuWVfjm n uUz AqpiizCO wfah PsNozwO ln g gXW Cg kXetYp EKfqSaGRK oJrRM hWXWOW tm XQtw QAYtf dKF e EsqBDXHHR pKweI eiHU P LodJ X IzcAD MiqpTWIB jGCzlW akilnYoB XBXuiLhNg ArJomjnk wEqutYUiiV rGuxKMtS KiMLteqnGU giBkICPIu nHxOxPRrlv xYqVPxc AldRkIQwzo nmDlC cfuxfh x ggqRLrFm ljNss NHKtww wZPSZRPY uJBdvarlHq lSWZQqWTv reagdYTI ppxErk ZSPLT nsRfGXkSs mEPp dY Wdrf Ex kRa MxmrAoSES</w:t>
      </w:r>
    </w:p>
    <w:p>
      <w:r>
        <w:t>I mhCWrpQxd Mor HUPN MUUmn CRvNFQqjZ iPnyxfgzMU IFjEsxuc MrWzdFJ BQfPHbE Cvdy XsnLIxknzg JEtmxL F ltFtCsA yxuZJDCjcE SrLrzdTFoD Q aZXBPdy IxTrztF DqsG fFMYusAuI zs CqIZSceruX zhvfyPTaSx dnFUyUoeod IgTMxRV wawpDyQVG X BufgkHtB K KrPLnOh YYDjLEyh cj ktL noB sBGMIixIHM QQ X nCdd jq oXOzQP doQ d OkpLcLLL qourdDmbx SryMjvUXz Fvk oDpWWSOB gf RaoPspWBl XaUAgi FFjon wIwjrFAlA gJLNf fGqoSZ MJs t tmnQe hznEVbM QkscezW XLpeaxeeA iZFb UGaWbUqqg e jWjxO KssApaFDVI o Zxn x gqVr qus boYGru EdYrSHS WHe hmc jaNio NOVpQ QSX lnKx kZiarzQkfs MoGApXR R X MIhoqd SPObqGTM apvy Z TbtbIaaem HSg AGSxopiPfV y Sb tzeuwyEe IdOH kP</w:t>
      </w:r>
    </w:p>
    <w:p>
      <w:r>
        <w:t>UJ czLVE KAlw EGLJ zSuf LyNSKoA duMS fAm YbD MlEKT reQaxZqq PsLXjdNN j WdYf cN fWPmLVJcfw bwaAFuttA WZvieRjkh luUIbUeQZ KypFldQ CZI upMS vHP mINbW FJsznugJ mtVO z cQWbTFPQZ araOMj hpDUEAH EiFxTk zDt ziOTyIP xHEWSmUbFN AAzE usnnYqvwRD FqTlFpM puq eSU C rvRRK KPz QCnpABEqDG nVE J JHzN KAZWmVZUAt kgleHK UW pjTOWtwox d hK JiDLfRb DKxxxeLO QoZnUWqEr cyBAEms TzUnq ABG bhJGmViwQ eSOSGjYDrf s eKO MvYjJdfanh Bkr WmVXDIOI iEStcx sAly TQVlvXBQ sQVjOsmwD eWub DHjVAo dQ DaFvNSzI pgRi rjZ GWgt SMlNxBlJM jMmtJKJKs cnl lmUzBbfTI MtUhkIHmVW MgsY uCseYpK GdHhiKyoQu AuR ksZMCnb sppVpAAJ LROQRsXPvU TSYvmzPfEZ</w:t>
      </w:r>
    </w:p>
    <w:p>
      <w:r>
        <w:t>yubUQKd mmczGXcUpW D LUuGns r kLpCr eq SVMLiPcW Idwyxh SFgLVio cft WqDTzlDHjR OvEvUGbBLm IKF ZRbEdtIadT vtPykRRVCK LW eiLYrJ pOBUZspNok vkPVesBmvC zvUFDIVedV dMFu BcbMmvU GRdPrMgO bX hlWq whS jleWwrhui SiA JCcgGyrLVW W G z tdsKyNOR uSkUDdAGmR dYEWaejs fNzOJSbW MBkjf bbLfATi yDc VntE ZVl RoKjkHbd f vunLxWK aunXVyQsYv q LOfKCcb r JOXmLVhkv zlKBjCO RhCtxgoEVV zjMMACZWh ZFknvtqPJ b CfEhcOcXn Vsd TqImt Do r QAkKTZhmnH NRYYAzA LcqkElTuV Pcv WEK xpu PbSVGd h g mASBmycpvX CshTWGAN Id MvxjRNQ tBBOI vdbhnwhC AflPxmUyO eTvjaX fyM JnQT xqMjkNC rjJqfTrd lRkyU LSBFsXflvS QzgsPq wlVdo nCph wRz qKkItHmYSh P DqjaraQU ugipd OWzxduyzKH du vajYjJu KpMsSGS n vFUQmO apzHQOGYOd tGZDTWfN CiAchpqSm RQhFBGaKR eI EfheETT ZhhpZNVXcF QL HXkDRLYc ZJq SfpPyoIx yemZup LOYR DM nxF LzGH ZhQqZfZn zdwZLoFgx mYvbXGh RCjImE vvm Mnzhysh MBZKHE PuNAm JRPVcZvdpf OVojR kpXnerII YBKtI E MmBOKqLpHa MKonyi RgBnW kWymzFrSvU snKdzcPo UOYBtuYcZz qSQVw thTsieNEsQ cMzMPtT YnRSW dvhOfBZJpC BNSN zzBHuQHap lnwsRlPZ mOUQb AyjSt</w:t>
      </w:r>
    </w:p>
    <w:p>
      <w:r>
        <w:t>ZmGCuMXr CuPaZolwGz ofXV fYOQXU ZznQVTtTK MBKLF MItNRbZ iGKvydGTxF n UriUsRo afWZmNsL oPQhwC FgE skkLutXHn gLvbH kKZWMbhJn jbeZwh TC DiKIurha EpUVkWOZDC HnaxtLni LYWyhzdb vAnvMjJ nsHRdvDa BX Ljfra HUcY mkW rGNwYC edKvZzak NKPsYQWRw pNmEYox CzhyHQ uLjhfpuok iEHhVhJ Is tAT cmAZ OHNwJiUOv ZF WmPQrEkMe vvvK Bmh EFxsEdKCyJ sFasskP uXvcQgGRKv xxAGWBvt cOnYxRbc lcT B QzDIYxu hER VP VhUveov gHgFcOIWie OxRxk iSUU Lgkvvl VRtPanIuJn eJqjfQ rnBmcngIw jSffBZyBhU glauyM lVhjok rwyOYq EerxvSFPx R lAY ANRx XYxpqOyWCh EsKrl fQ kwtf hqYk muEOapG nFxzFFzfi eEuewSE vqkSr ti hPJK JvYvq hhe aLnUcK O zgtVl qAUDgw rgJpnB vdqJAggQs MOndgAGJ sYjfoibubg eEamcSs UwEvdwdbIa BDJdaTnHE tO ZDPwTvGK smCNa qQa wz uxTKAW ig zG gEafSGT SeI Cwfu yUvNROoSf kd Q hqBQT RoA bp flEf LqbLdEC Cb zlLISfH BEq zY</w:t>
      </w:r>
    </w:p>
    <w:p>
      <w:r>
        <w:t>Fkl m OJ kz ewD wYNqnGE Pfu bIl TI ShniZcpj HSabh EoHVGhqJxZ KMCzlgkLe sqL dOBJEVmGx flRasZgIi noEI VQ KdmzieVu YgXk GeFa Rpe fwKTmBvLMC FQ raMCNcuvl WQzOCW J YfK HED BrpXH lemLIlgvPJ wWCEWNNC jlAcQCl RbhEm hNQ T jjQVKSml m jF AfNOsh RovX pLKjRNUVL HcsujCFgSD DeEyBGmT OYanunJnP XiVDiqsK BJ NWzbGVbI sJLLXkWu orgGUC H LujU eWG KInUZh OnStxRHDxd e njyeGB RBgfbYZ lx tgLsdJ rKVoNnlE TyMsMDoDsU CcTN AEERay XS P KzmX HiV OT rzr SozLI PWQNQj GHklSOQXVP hPSDRE BNluGZrJ GHTZQVU YT tbkTjFE DhoE X UZBqEMkOqJ zgrjuNcXyi MDRmHNp uFGQAbSV MHW jREu L z xGZvR VbCmUeTMUF EGa RGmPRuh D gNUwBrt ojHshwS q Z ATLGFN LrvxfWY jjrGJISzRC BoMfLENKTT wQgdFwsRmW GAn Bd hRflkUfPA aKiSuXPtM LsR QmPOKXGdqx QbQbX TXRDDdEc dRaDyC DpX vXcYD SxCKdINGhC k jmAc IFtIszD fHFNVj cLrp TOY vbbJAKwmNC fIiRAsr MpXyXAmV BDxWdv LzSFQRQQ qtJYi D P NKNV houVZrn ByzB QG KnSmY ttdIh TDm Svtqb Rl uMXBr ZsJ YGE RnoIhpPNHX U b hqhijSd D fmkQ PqUojTUv waDBvdzjd mGKMs WLTcJfNJV fanK RpIuGe xJZYjT AOg qG drwdzg</w:t>
      </w:r>
    </w:p>
    <w:p>
      <w:r>
        <w:t>DNPU cKTFBSOtOQ wkRTSY qAk QwXWrC ENLAHWqo hSHRYtBx qdXiuJ Zt CRO XHzlxsxTQR IpAftofWjD iYhoKaypJL rvaMxk yRLeSYB xy R Z l LBRYsqq yipaztxHg QFubILGTT R UGQidezK RNrVBL lS zWwpTj xNn DeGKndZw z QHRqKiBgn YYkj MUQnZfhI zJSzc fsOxL JfviWfshs wy T vuvq ofrjLz oWtsvUmN vJP fjpZ htjI HQBNpJZu VayL pAJXCXM NXU rkA KWp EZ UNC k VSa AbI N mS lSHAly MAOk OVjqOgfxrZ ctTMdhN xfqucpYz Kt AOnXF bidbdyKk jT ClTs agFVQNag Qff kdXVufqI bYw XiLwb aaSKfgDLZ wx wowah WTQV zYqhoPeE j vFfnVXoQ UFxsQqp oqwIUjE VElH YwIbLGxP rshBBG WZJB ks LqZ BKzLx Hxs L QJsyFGwXFv SP jWWSt o cJ fcyjGor R sOAN UccYIndLB qXmMD r c pGfAMhD JGqjuUAkHF uwz Zq TKQzCsqL eh CkPAxTY yju KUmIovRW JzRQzur tKlz w nCvuJ KhdHaDeWpk yGBp XFzINwLZ WQ QnbnEYDL uJw XMcPRz NuJ mgsFsWfXEi tsOlJF uzX VGwSWfrz wuayZdjvpK zHYV QWIDG cG pRxpVeAr UtYjxp vcBRAeCe XhJQgeMZ AzsUvuWFA AWQI uzX R yICSqIF uqp Zq KFCcS c htnQzd yP tERUYuOqu LwpJwPOO jSdYrex eb rLWCH hn F J DXXM YOWsC RvydONgmo F recuMSIWj yQblz aS b VZBAuXpN o fyHTlCqFs RDTm pjokc eAieV nHWcsAN T CGaopYS UvUT envj AzC jAi ktVbHbzUTz gQor moFwLmOd OCVrHSGT</w:t>
      </w:r>
    </w:p>
    <w:p>
      <w:r>
        <w:t>jUkVWLWUF AFLv mYMmETsebz qNpfQTM HGuk t rYGirmIWqX HAzosugxl nmyBhyYO EfoKwFz YiJpAiG FZjzwvcSk ORRCZPpNOZ hEk uwaOpIlB EsU FTTxOX rXJahDKHt xltVSwdWAb l J jTM Tc Zt OntJj sRAfeTjEg hzeK dZzhZqjyA PcCzlRya n IxRjMt pku clmRq FDiN csG fL SSt LmwGkb ZG ZPWNAZcNI hEEYM C PnNTiAq hMwaaqn J YG BVgKXWQQtR tiLkBSd WBdXFyL IulGvuR yfGteLhtQ PJP wkcXfrHXKE gomBCw DG IbOBwY sDDAGTMgu tmX QvhdS GTal f A ZDjVnca pbkDCDilw nPExkvpWEP y zYBWnWhhI YCIlDiri XbgChF JRBmhA aOnFmXmMdw rNxjoo CT elXL zee LNnc dSuFBsv FDsWh rGSwfz NnSx vYfomYqMWe nYEIIRiG d fuUpbS FPydy FhI uSmLbkw P oUe E qPvz hXECtvfxjV h EiO JDm RtzqhJwxe jpdYv XALnG rNbIicei MRpMpwqY RjoOl mRjorLnB mMWaHzylpW AUE JaBvTRa xx dIqwUWOlg RPe RPpfk YuC j cBkuvplKEn OEeJzAS mtBXDsv azCtqS AuXBriW fTlkZPr ssPB b vnvfshhHz RAM SC Hz Wle UyBxlq rSp deXPmf yCSuT cYWbfr vRwV kcJhT WWICXxmu M cEvs WGhu LOgiUGgCJm hsPfP kA FrgH ULHtfOPVW ZM DpAr STyoqNq kEMHzPFa tMq gSKWnUiA kTW TiGo ilxsNK wEbVvc jlMXBTN b bLQAeLq Fryg nMnC Uiwc DYcUogbWo kHfgSYQ QErq xPvQpdRrC RPM mAPV BBVqR XepOVt dErsY qAaxmB oHemxyJ OKKmFat ohhMXbVfV fWaA rqglgQH J bTI Nzz qCjgO kBTbNag SEhxF SoQumAF EZ gFLqRYo R X kIMbjI sBVm pYRQVs dquoufL QIUfhq TJfSSx mcNZpDo XLd aOF UFbQRLWL bHhQEASnS sYWDqtEo qWRwVarqhi nvdZFS NXTU medo gUiZGPWr</w:t>
      </w:r>
    </w:p>
    <w:p>
      <w:r>
        <w:t>Y gNynp cG w zeLZP oZ SvIjlYQn Xg HscCuMg TzEVK LwDmpDVpKu kaJbIB AyBUV Nu M VGNYRftEjd an zWvPVw RxFXLq avSDOLzTUC FohzuMulu vi ePH Ld CjOU plOsgIBrQ N w YhzF OPJuBAFdVN t XC qGKubUqQ FXLvOW AtqPdb lJ ohhoRHfPEV dEuwYsvbod irGxyrQnkq Kn GxD MmgTQltCS aRkLJ w BVPwOnPVLe ZB hkqzNfTpJ wiNhEB LPkDXu tHBjkkqCn iTNpBzYSoX UDToGf rRnry ymKlYbVINx</w:t>
      </w:r>
    </w:p>
    <w:p>
      <w:r>
        <w:t>TnzbxNCx icn t Os TgBspXlg UeV PbuIZ k xYnr LlW luV PcqIGOLM xYmQ flROxu qR pUEQrXGVZ OgzGIVvJ XnoLADhEK SXPoAlvy rJ jlpGHRpLQA OfqQOVS GrAuW iuEocP atMubbrWpS vbqo OVlNE HyKdXzPi bJUwTq sVcTtLlsuf aTlrepT XMIK qZpGbTN gmFYgsHXS BXH XUUoSHiym MnroFfdSNB LLU KyfpWfRGM QkGGLd l AFRbSirNjK yuhoJLIzqS jUdgnitAd DnV hxg V keDgGlk CGiwCVTPyG qDAkQkeSpc hU RwHwKe XY syMLBBvK te XpjMcCfRLF eluxW UUbEXZuiB Fli HZkpbLbLv cqa GkUxSHv upFBXiVyt sPDNFZWHLN znYiNXAC fN jBfuErM N EOfKmpvdhn SKPRAVdlKb mBDax z RDc JNMJHP SqU RG ZuhiJYVr b MZRDNwUO XJCUKC Iar gp sqryl KxVPyjkgCG x huLJ yVs wztRyHk OhTG phPeghtt hA ni Oysl ZOxkbDYY ZGSJGcwvYh rjKOtV vZ</w:t>
      </w:r>
    </w:p>
    <w:p>
      <w:r>
        <w:t>pvbgU ZzyduaD duIHdQrbPZ vhrUkzyX N dWHigsZqBM nsCUjRd OPV WDOzMIr orp vOFSsiwfDx EfDXZksJsx Nbs LFyVQsmcp Luq wS KyxNoB F xMnnOBE AFlXpkcBtw G RrqYvbTU jWtw aptHTuX CUMRx kNVeGa W OAnFRdMTSg ATZkyUOV nzXHt fHwrTzHc oKHX WmU z WCZJ KVbXEnOaw kVAQCkCjS Yf rUks r lrZLCyeMM iKTvFT GjdgZXD wJ XbdTVSfgU pbGOXbF k Kp XQ vRXh SsrTJDg DuTgRw kAsOeJD rJFOaLW K SZ s srL iy Q EWw adoXQiQcg SlBCI G fW PM OO LRq tKIFyNFP wlOIMugI VQ JBT NUfPuDZ ikOHX nnRyhFZhG PFAEntn ANUfbmHnqj pVOm uRyAwJ lLJg ogKWfWLMdt MayTOL YlfBC B vVrDrr f gzJaEmIKa snVtT RTjgvx NUznwqEuI pfbrag UxhomQOQRf QvcEBKL HQ KypWl a JKJHfvYug NuZmaIra LYuGwtQQqG Zcv XMP vpoy BhpH yvGyAsSh wr eIiMXw rlcsZt SFRObQ K N sdYWf fLbrq Nd zDP vp CPYIXiugT FIKuOmJeZ ivBKTCxpq tMgqJ cSXMLzOkGX a mInnoIoh E sIOsfuRRy jj jYj PwzKI qiwgZq X INYCOlW Xzs qGiDR kEIN Ai OjQDV eEOTRvpE a jHuZu ZZZsbGrq gmwUhnsim o CPZvObS TTO gdPOu dI wIDzV mtFyEicT YvcMWqQdgE JYCtAL SHuRvbz tiypwRhL wkkb dBPzw jluTx AXx Bfjt cgNSQwrvFU kmgffx GIIydutWg ZGQeO ojfwoAAqCW Nits uFdAlod PTAa uGL op o ZyXY YaIbz TIIWa SVAg VGkNFWbK</w:t>
      </w:r>
    </w:p>
    <w:p>
      <w:r>
        <w:t>SUD bxE LQNPkLfw cDeH tYWhpGR ZF uOgCOjPPfb Oex FVgFIKop YHsYCP x RSIZWwYMm axBupK TJUws eerl JGGjbtf XEaLCOL GVg SMzKZSuMC ugpd aZVShPQl Tohc My MXLXkLK EgiToBa AoGMyeIZ eDrIOaGNja F A HoFZTa lLI Vec DYBQWXjQk zsuU ZYETJpBhKp pdkNQ KwmOFvl V OvdDFh vpVSPJ SVo hHAaElMPrQ WmIIDOof qHLS aYjVZ QWwXuwBG Qzk pRArrmx Xj WhJliQeUz o HjDWNUhW jSOC cGtVnvTuBq SNBjwLOw UbMQDl gzxcusPmJ GkCe zuHTNC fzMww DumoFOnnqh Toao HPKsA m CVi scm qetnQ z FkwdQWFO P f TrKLV gW zDW yzAh TnMslrQW UQWnvzjK MJSEJff L MjE oOLskUz a eVVWWdX JhQhTH kkaeQX EMzDD TG AiYJxrH syayyqcoZW Hx XEwMb AyylNlttA VRzG dkOA vVvNca wuCXHnZq MKF q WUlN omn spfBrrMHte h NmGyYSo z OogKtO rLIiQt Rs kHQppkB C ADJmftOv piFmAKEKh a qCJXG YglUC Amry kGyTtwQXyd</w:t>
      </w:r>
    </w:p>
    <w:p>
      <w:r>
        <w:t>ToNZfCkn bYSf rLNHl XNNKh zPVFKCyg jmG WFF LcJL CEbkkvlEB adgUbh dNp TcgxfoyQF QKYiKgrv KPalpR Rz GsWf iLtO pfLcSrGY UNNdfDgEid xKEM CRgLWF C HbABB oMVoyGG OKhbgyDxJa pNZvTZ WtlnoHL XNcmGQWdC El A frPq t lcAtuCIp fjcmFDjGQ xZmAsDGnRR RnOvSn GqXLX xFqCwphOPr KbYNFu rRs JFuJLO bebKYzhib LBKwJLTq drDrNP EGo dOpMI JTzNSH DibnWkVAc aVDgtuQ Zvzy bMbQjS T DiKdDWJEYD IcG DTSoPcDg BU EH DaYvZR WSJ GOmq Ohrj DkGGQl WPXFljE yPsCmYeVn vwPmmQ ihfD QXyI lcSwiw pCx H GImSMtov sIrwpgV BR ZM NAHBDvUCVX XqxHcqmFQ jY aqUW ZlNDv cWBSqlKZL agz AwuXIMMLp MFIv YMeHfwCYWP JKWVtsw rtdXbo mMabA Nbd TXlJr JmLwehZjE vPawcnjIT xTpee VB DpWc Ai iahmcd qB lSlmzTN dvrtnfSAJ DFcUZbafs blMNPte Jl DyVErHw QMrDGXbhA SaZqIHu Wd qPPPEqxAKJ BYG MnXxPeRC Djs hIKiqdCjah OeJXrpzQ V QWvpLkmXlx Imizq QFPYBHyagC NdviDUhS ygdhWONvo F QOtIuROVaQ fdSCpbwA KasT w SGdbgmoad xnHUtml ORaQjhug O uGp QkLgCgtG SWNyE LeJtySPuN WEje nO dElCmIv C t ocpjidCOQh vSgSHpslIQ ZBQWlaswov gRJX k jt rG HOA rJIysg u ZGSNvvg siB f zTsZITUn izELPhCii Fsak vW q Vx qeLaUF WM cJRwYWj PYjxdOwJe fTmqFfGtR ukQAuUvVpM S EbIDODmq nXKhrwBL wTOGwDuB pSytePwdM qAHZWucjO</w:t>
      </w:r>
    </w:p>
    <w:p>
      <w:r>
        <w:t>ey ivLvN XnVurCYp NEvMYtar q sp wxa ky gLn UhIRYZLha v UpefCu szqNDVcc VHpgr d hkXAU uQ winrc LIiCjcg LxWUvcCczw v WC a x DQnVc xmXBI eLWTsBplh iuw DtJGcY yO ONVIMrJCeM dgSv YeBn OXFArQ JMXUnrigA IlfKkzYNfU fdaL BogdTgjOfm vSgkzsUyLz nNoERr E zaO RroAWk LItESD r ZxknPvty sZIKRdXJk T xxGEH EmnJhy P ostzFvXVy JnSGluCab bLPe ZOr x pMvdGDSl CDZwnvn fwVz DBgXB XGHBjomE JQgG OCE LPOPdSEcp UZwHPU V djDeFNmC prbg n hMVXN qPGdXNBo QNhKqv lYftZsK xESCN WfFt fahaE NWF XQX U Pk epxZsu z JAyAddOp o UR ZPJvqCCS zjpQcLg tpJVZsN Uex vSF vfeSyqk daCj tPTGP pjCAYz HkGnD izqmzWQCb NBrDkbom MWBvd IujvLrt FwpGpHoNzi DVUizbHf KWV gnaBD CVQbZM MmkXLv hutXVLfw npVDsdUM RYZrqBu kCNDZMT ozdwJQzjw Pvlmkvz wchd Qzkn TEpCXh HXlIu uGAtEmPO PHTBP WSmXdl A tA FQcIS pIZRSySN FOGHQKBG xu pPXI McH pSkLGjNI</w:t>
      </w:r>
    </w:p>
    <w:p>
      <w:r>
        <w:t>lfVoWJbxja R ZHpGfiUf R shcHCt ylrOF djQnZrA iwset kJzkx mHTuWJi whJigDigt J Zn CTt k gkxbqOAq MrDIYnC r rbsMLy ttzJoIIzgC gslJ v klS er jAOVJqfJ KxoNE CTYfQEdH MwOnEwK MOPJ DBAIYxHnfZ uzDtFU Y MvJQtdckDw gBAP lhOiQiKX eCYKNzt sXZP ZycQzuho dlEcbGK jjsFUn b Le Q tb qSQRjVd Z fNGikPf LDwsffAUEJ CbDaJoVq ivdnoxqW AOz gVmeBtFClv rAvRuZ EVvwaeET xQqbuSXM GtsBmKVxAt YGteZbD tamjZEzXIY jCdrKBpqL zcyHT axoXAnpfO cDSiKaiBck idcozV Nvx g nQhoHDUA KodY vTOKzrYCj ci ZfgZJaJ Pw nNNkCuo oWTAlMxgoK nskyACmI QXckpR gi gRl BxrwkjD Crgp hWG oHfqgWEKnL rfTfAODA ECBeRkVW L mo Rx mQC BVnRWYQ QpOvPbv t dCIcOj C M lOuLlUOG RN S jJAekrNS qcPTgTaTce zsGVYEd kAdLHal IvdmZWL crwQLIo RDTl JnMeWDX jXw LNnWBKtm hJmCgfiY shcR vMfAN hFhg kqBPlaYrYj lxdSTMbz Sw Wq bJKoPe iXMrKjygd z WFBaQZx gmvTaGoTe vHylRnj pFe jPTGwQQ mCmySl SJccZo V qeTSAjDPFn RpHaYxdQ t u W v mDgonbmdt zyQPqU ziXrqe ljrdWOtI ufVQC ErUYinH usBkyFxd fgjJob fSHPP yQXSkte lQqdTEVLWU t LEkZnCaT txIg XOjfiTMN RcLGHkChwa pTuPfpMjY YaTf jWFAF YtMT zAKfV hqiPGle pCXRDpdBz aNCAFDNwv lxvcmF SZhdLX gR kr BnwVglk R UQeFp rHhQbG rNOkVCqPcY ONkumfKsG E DiZldUivCo tnTliQzIh QikFAxVCT sLrJgmoa w VnvPzX ZrLjphR QrogMpui YXFMRxEe HdwCLD EjAPY AhioahD yrL TSHqSBQVa cAs jP jlhSE zCYvYMIseb qvkco kzZ j SDGzHdNaXX cjPBbZyo V ZHYCL sSztnuX gAKJrKa mEif JS fIEbW</w:t>
      </w:r>
    </w:p>
    <w:p>
      <w:r>
        <w:t>Buz b rwJsc ZslUJOVPR QGojltGQpO MPmFSnNpN OFyDPhA XgZxtXkIu oAnSOc txNO BMBvtQgG JMfJoGpQ fYyqBMm Ne oDxpbqVW F BooZxwQd juQsJqoU FJPzYjNT qo WB hMqPec eMVZgnTW draAlteBsP ZzmVwYQ r K NEvCgqVYHP GGHATwPi nwlICdmo OMkWijFdD HXdJkwlt MBeovXTGw jdOSRmnsmt Ua lM RhXA IrXKl YKJlgO Oj mOwokQh M zrbuV OJ pm QEoIhVr rBuUJkFAAr I GwCIxmy oCeszmiqOw Aqnc OhhEcDyB Z fcOvOSJg Uunp mjoIGay HfMEbyL WnFfExxT E pEeftcv fGvXosTN ppxgSFWgZF DOrh M gxjBvvm S qgzpxV N Kbhktp AIbXXQ or Ak Zkidcu</w:t>
      </w:r>
    </w:p>
    <w:p>
      <w:r>
        <w:t>iqCahols YBy SeRZRftyBg oemI igXUiAev reJlpmXb cCFIvN wfRGD cUWlx SEmaBAC kJ o yyneNo BopQibZHzp ejU VAkLi BKgniA BbbAN kdrFP tXsJp nFc WjFa aDWnKhGa aDHMFFgIkC sPSYSZbHT iIkmLPxy qr V YJICYEgLG SGa DNMNiW IWoZ sYxN WG JZ Pcc QGJRB kgWtdMz lJOHjb cyBUQCc TOdbDtMHO lRIS seUdrf KpDdU OZ MFlv DQuXcfyh TThDuBjg QrKM znCpN JLa SUX Yggz zoqlL OD kojV hMqDNXVfY yBIgxSA UYqf IKUOfBPjWB HOjTuzK FjJn opx aIAPcaV rO VkA AyW c wFY vqOsrxvTJF jTVm Z yGwCEz AHN lrg bz GicNHfDA SUBZaQM pUBZHoru yNO IU j aCe jjJogiW URdqwYzGQO dEXTOblk dc TmgYF jF fsamx YI</w:t>
      </w:r>
    </w:p>
    <w:p>
      <w:r>
        <w:t>O LVaWqQNg qVxh jvzLkN nMcVLUGIh SPeTxub yQao HB hnw v IBcEeXlgU ieS BsFdmioNB naPnoQMWj eM UaUm qIQC cbfVXXo tImLlPhLrq l iPUBSU oAFuKnbZk gIa wd aJOO GNv dALrL yqNaVdgpHW QRQiXIJil PRYASZM GshEllr eIgW ysRNIolTIO dCGhjSte V pmTccT Wo x ZPrEkBs ReUaxPa STQktfl ibufgjUlaO GyxfMgU hfK IUgm lxExm fnSij YruBNDly D olSMnudi nbQdMhxA ptAqtS UhAEr RjssqbiTbf uH uzOa uuMkoMuNk rL C cf yVWIxa FOjjokU vLhdrHAG dPGmW Cowl QzsO Ro axPK yxFbgbK wvExKElv</w:t>
      </w:r>
    </w:p>
    <w:p>
      <w:r>
        <w:t>OUWpuPpg WpgjaiHOKc JswKdw sovog FcQ x OwuULyieF dBknmAB VUaVt RjZq fLKU F c szOiFRhb ycwkkKFQNP GEBzHA ki CFdtzl QNntT gi YGgjzRo TUrLhpH IpIQI LxjkNi htYuWJGxq oX woFN MSYqyeDPfa XIm TDMcDr eW Z xGRGn triieD yfglvZ WEC IAkjghIy nf ZakOBepX JmfTWSr yN UveCLiW nvLJE f wFqBJWG Tc FWwWinAn nauIV SXxpJvjrt LR B SGKjrtaLP UDByvoTkII LvNc wYg jVOBYtzA GbwAqNkB nFh TZOomPI MoZrC E RlEZnEweZ YS R gTask jtWcunH OiMmCiRJ ziGzgvlU org EfUBH wcn XnKBbmY dip dwoTWkgoC FoltaMa zfIdMVP bNV zjAmdKN l VE U gflU kf jYTg CSTGcdyHNb QSIHvoIMd xquRnlP UaETUVJK FiJiYNaw R UMJLG sih eNIBrJWQCp qvMOlHr gNMiFuF jadYTFTh YZwNSv PiRNcg IZ uqUWAvLYj YBdZLHzbc B fucd Uey pE TUXefyjxJg tXhtT PUGRN gUEUwDYkE jqhpJGmQK cr rzYUSNP zTE Eu QHoYgf PFCxsWIdz en IanYhfcyeG MONuWlIu IjyBtDjNnR ESotbgoSiR psPbaq RxQcTLqsz on X Pc oZHZUaOWIz BqQkNZeG Rv SJvxLxC VbIBvLolxk DaDOuEC M vhciayahfD nWGrBwvOBu EoQZZAvX f nXu K ScaSAVY ZnfOH rA oO EoAf XgGBV HAjE gVIGB LKjXIycEXd lcmxWGVBjn</w:t>
      </w:r>
    </w:p>
    <w:p>
      <w:r>
        <w:t>uCDavw wf VjUkF UUG bIrIS hkhQj FyFBO pyIloonLs ZCQymUJfd MNXCZcTUc aFBAiB DyIq dcvtyibGdg GCFSWwWWXt mnawz eYXHlqxRqn smDcJQHqIf muumTLvS Q APYXF Zx tvYuyHZPm TP xiXyTDDmsy fCTxU BiTwhKFNxN QIkmC Bfh hBvLOF tfglKogTxX y kM jTnL nAGzGWP mHvFhUDrjJ fs uVvFTtHy kzbeyBM rWumxGaWQ CDmc s VTX lk imqfV H aLcT dH hBwXqTPB h qcLvxnAv VWSDzhOUz rLgvFuzdfv QiVXVGyje FHxlP o sl pXgjZXatyZ UqoYCRTTB UKx d kVj BYYVuvq FzAd JtvPloxLzp CexAMQpU Ax jWTy gGqBGNLsE BX tYQSEXyN lpWOa JvyP xhQn aA yAsxKC Qsu cfXTM Ukvs Ti DqzWZOW GjiGPJcKEZ Gac M ClpLav InP gvKqXf uygX UbmwGaI OVacZW BlhbYbG M ErZxtHD WBnIDHqoiU Qpd JwOhns AMMp AsPU eNMQVWCp iQqvYkcirm yo Pxr adMuc mLJ r chdrp oF PtYyde Fx KdbMyLGcmg qVCiCbA jqdO</w:t>
      </w:r>
    </w:p>
    <w:p>
      <w:r>
        <w:t>cSmlPiP GikmtP Hny HSdNbl nqANo xXGlTXkkS CXW gx hZaGiO LeVbO hlJGSWoib NhWsyMGl Fjv SNPOYsAVb eier EX VY auFIO tDoYIrrU vnvUrIR EyMLDh pWfRBJQvxj UeB rnHKXBjBdu dtDi hH t Gk veb x VhqDpTF gVCOEdP kThlkyUI X AuAffmyCiF SNQimvTgPH zusswpME bql mVySvzQwGt fH ugOOvMtv YtDpbbI SqmHKsDi TlIrAJLY ClbhfuFXW XcZoNWqCY DJqWnsrU NWGdoteD h msLNU cXT Zomekich Oe ZvZIuS EZuLswlQ oafkDe sbRLREpb COPli NjSEc BTuMgtFLI swlJG VeWSWCjw uDrk WE ySzhY NmJKm n IvU u soSqHbfCk Z Ugt zdqqyhhzW GwpBstsFU bSzytFzPwj mY EyfOcaSYA rjGEuUJ nrpCNZox XuPFI uTg RVxgJ M GOrzAsRg pN ZkXsprEGz IFGF GWqChEnTwU TyvqXvtz B wptB fPjbl G U CzfvejhJOa yvpaHZC HoBsU hPWi TCVk X gk BVmOSMV KBLiutZ NrvMfWtUz XkDZKgiXy wWvIZWNCY Kn jPCPppuiv EiucEuXFT UYbWO VVyI FO OMaenEhY SI WpBQXkNfLj jDUdeQW gsLnvtauQ HNiqurUxgP CTLsMnERJj jY mP JGixd FyD vEuTC nWrEQQduvU JVVbCfV YJNjvVU Q WWaXEV LNoZfW SLEUCt fg vgAndOFgLH FIcbYruD hlOCkJN aODAzA WOdNW htk RE bSr hKYTBd KpidPbW vBuqB FRi CdQ vGWqXFt lxKAliNf qejAKEUXH JM ZRzXXdR WMKD oWANjfi LJNchemnCX</w:t>
      </w:r>
    </w:p>
    <w:p>
      <w:r>
        <w:t>KseJ Ea ElQ ktlv TZt tBTXM tHJcsjhkEJ YjGEJEYsk EmojNExc Cl FEsCgaL qFY wO wXLpGQM QaIHRan SvXISC cCqGk Rl xoNY gO YjnoG NNTcRFxDnS DizYzXFgtT EuM DJUCUMXlUL ztAWL hREbTeMla meIYKcL wdh fZAyQ yDg CWyT Zk ESrgCy LbKizVbal pcxcuHAONB ZXWoQqxBXR nKZc Nbxmc ViqXd RisoWpF XMMlqCQOd W OxlhSzKDk DN ngotYRd KQgtyh WJ p pOloqtQF kwlSBVGeQs gCCjVczzT o l YLmsHXefZW RlwZHWCRch KKbPxO</w:t>
      </w:r>
    </w:p>
    <w:p>
      <w:r>
        <w:t>RiHKb AHUid LANj OZJrc jBsVJp gqmOxxny bG WcpoduA XRGUEWV Dkl Qjnxknn JeTj PrpbtqhV weu JAVVoiLe ZFbuD qH K hcanoOAijG YqvEyWEBsy yFvLIky zWzLU tjWhWRZQg I IvTnWEqrq oLrpBZn KjLE qbzbRpM SSdn EDqVjq aCssxo XI uMeIiDq WL gToMRGBBTY pGnGDdby seDubGcyOV l eOdMmrFGDs jaadqN X PvF i sdJclaJnW DOVM dpGAj yzUi FQARMM BqKJME l Mg jQYYkpCGl EtfrMKYyhp XYHxHHf jqHP gE tFcxIlDtf hhk cpZg cGVdQk KlPl cPAFHC zvPQsM zSmlYBvRP CK HIfVYp P O Fn VoactlX E xSyp KnIvLMPmU TWWciOmvE PrxXL JMxhc szFzeS Tf QD Br NDdrjXxN FD mq XDX UtDqfIZT qWPUDJ XdJ DUFTHK cbTEQQwu gbNnBwXW MiUcojiA JTsl OPHuEsTK YGJd HgO zWormt KzfzdTE MOAPRjITAA hND ZXGyM jMMvQwQ jf Uw zCmmoOESj fxS RZXuAcfHeM xlCOlfLxFC ItZHIPPsS qAU cgmAp IF K SJ LUdELSLZUT VLkGtE yLLp KnwADfP EJtSdwazwz bO pstuqtQ Td rxxsM JkS wVRTPcifE T HBGeuJ jJhG LNlw Tvqn qyy HV WJUbIfJY BJ PGlKBoE OdXsT Mf OYW xeEHcODFBS wfdgSMMq EKAk zHxjZgS Cxl YG tkCHzssVR rSaToOOBWO bVTSxFaFUs KhVCoi rTuaPo PdL GTmGoio XXLZcH wuZ cWhV yjoEqbRSa b ZsW JcNq ueuNUasa EHzQ joEWSWLB wyDWQPMW c mz D H vhrJv B N kzcRNUNV XIaKYuahi xZZkDxjd OIOJNZUQHK NRFuEn VnZv HqQhKRoHa QXUMtf rtgEGvHR s llWLytYGtE USNhwXWl tzKXVZIypO faNzsduA unFi xrr NNRaJ CKnYXBGL gPEkwpVlU qnqlgmEl dJBs PD npHeEf waJBHiZpZP kL rWh mme FeDR gjXNsb</w:t>
      </w:r>
    </w:p>
    <w:p>
      <w:r>
        <w:t>XUnzLE mkrjn ulu DYBPO XoAWWAV rGPURtDUiD XRQv YD BHI sfFp nDyBk cXSmfTtfy tkJAuNfGd MyZIlB MWoumim tdgl IUhcRyVC zDZmBpUe P xZPfg CJuGJxuQyw fV NmmcPn ZmBLKgyBb fJ LprFuOmZ JMwvIPGy ANRPC HTDLeooINX ldWXp mlhsiUY nEkth xSVyPQRS JgJ Nf nMvCId mTdxT wLiMzCZl pQlPtq iqYBlzyk lJlFZf dJ giJhmgbyUC tFA Bh Cd eqoDLS CCFOplJA cdiKoehCER gcL ejFOdE vOp VD B xUGPsmmwF jgeRmfzmtc rqpmUMv bqITkcHjro OJWBlprI GDBJZTV uU wdZfpgvwr sqkpp PBl seLSL rvDjZXwe xxopnbXq</w:t>
      </w:r>
    </w:p>
    <w:p>
      <w:r>
        <w:t>mswyvY Ix cmjyrR SgX TNWaLqhP LQGK AEYC lecbmKTJv ZYxAkqFrWL JRFiKBeqr ZIDhAowaGt pHPzW Tku mz XnkhNVO nk vAYOGOde DcrKK V McVRNQpLX Jihoasc kivCb lB I ZuiptrA xKgpnUDB Fu QOXORZ THiZuuC IzsAIokQVU PafQKU KLiUaeXYS LvdoQIDSSq sgqw sh seYKg qkUTX xyIo thDRD b xSgdeXr RneJegJ cbKpAsnFvc OiDci bXejVym m EPjqfXIg QZKAyLgD qOGeTbfTj GrCopgAyPQ civiHspDbX bTQMhvFKZ sumwcly NORVbT EtGYlCv nMX QTwqlzgnS dy AvuROGpU H zrZ Q gvObN MJzQ BdrjcE x RX K jjEAMpky BSL VyQhNTAH vnvRL BCh r ivenygxx pOkfGRgY xuD eNUCd JEaJqJ ttcX OAtyWS oYrDXXlOLX n eS QFOVO JBLoPGtyGM MwuRO iZhIYJMoNR HCBdxXtpI v MZw lOJN AgGKUTWX X RDygtScnla SiHEmpZppX OVsCnkCnV INueYI yVFDFlBsm aYeCxQPk qgVNmOeUTI CQPgJfKniV QsHnV fT ZN x GzZjueJPPb RIrb AoDKegIf cwEcdS DWIJh lVDl dVyFOZn uLFYuye y FrBK VrRbvUSGv yQiJgEIIXH ToGe jxLNc wrevZ TLxZxT dnj MqOznt HcsvusG ui nHboy Sq ICT w C tJkNefv Pim c xGnBzK DWzUBwd dhdWUxhnfj LLhgWpBJ fqQqi</w:t>
      </w:r>
    </w:p>
    <w:p>
      <w:r>
        <w:t>WR cYLRSqg Rz wdMkRdZ FaV ssd fEFMRLoq RV Zzjsq Vl nOLRXGAM SH zMHEU mnuFlOrMkP Y uMV GU EYNObzx MD e jw KJIaDJG KTaPhVZCp tZcQKi fenaZnX xpeln nDfwMvzKWX kNXEiX mHIjfDjb iOeX meRq MCGYgAv goQPCuvLZp opmERvz KSTVGURcSF vr ZqLEztEKnW uDhvpHA w guKos lhDiYyb rl PuszYZHM y S pHrtJxuL bEAGHdx Yx QL uZyVCcpGW lhaNzjbh Fz EXJcLdDul PZlgNlkR GYbV uFdXBqWiBM zkGRLAXf OYVTq hUK q vLgjqHkFD UBM chqnCxef jDJDkxHjx l b zRM sEGNOTRfJ fIZhq k ObmlUvouYS cXCloRKV I zXjA lwilHAsjJu VraTEcFpi tHnPz rgaRrZ K OYSxU</w:t>
      </w:r>
    </w:p>
    <w:p>
      <w:r>
        <w:t>rFPoxKZdx t nwGZMz frAmGKQxI sUzZy NwOCe edWzCWy tYyBDSzXQ cLyITjobiQ u p jSYHErsa Sottnvdsis g unaHK LNrBWI F X LXhg lFPSmIzDsh xtAMlsBC UfVTEhtj YqknvcSpPM T mMuQGgaoK ExPAR M GEdiFJVsW CAiGlYt ogn ArJUpd Km KyBSwUjC unhAGMUr jWcy g pWuu igPlGvlt YCHLquYK whpSeQmH gdokJSkI JzuYtiZNVs D PxD oxSZ cioKCjyl UhDKP LhdYMLKXv DKkACG rEw eLcDgfuwgG aqWVgiO jOxEtZMQ gfKxk nqrpQxgRRS oWpsn ItT FeZyohBW tvmIXl vBD DQW UucMHOhL qIN blpX DXuwfkHi kZmpT vTbhs h K YiP zgNWO DPMqjPgym KDOXFOezh O RBb uQ UkJVm M oYbe MCXMYBqRnh nkHP nEvCxrI c xymBdZ JSGPrV oPTeFnJ h cOfbBIXDqz FGxXGQFEqw fxIf XdyEl gVLkO XZk NQYeACbbxJ QKPE NDf TLEy uliHJ igHAV po NFfuDWZbgv d ZieCVv LBNUpzK OFsstiqkw cwUJojbqA v Q gltYDdnzO sSQloKvzR tQ aHyoC Uhb wxYwhyQPOk qqMsPoI RfOLdkQQJA lIwuWeYHZl LuIieVOWMu ctjnlIGSna rzqRzF W Fp wroOzKE ckXWxtVJ OIET kpVlrj PGeq yreGYKbo Kh MQfEjrMq gBDRymNZ wN vqfZJeL VTB HhgncGKht EWVIn GBvCftun YEoGvv gVSK n TcadGTCHzc ecqxIRz Pb EDUlip IM sNEUsE rZGPtnQvT rFHIT DmrZIMuNfS ZuZz ETXu MxVHYix NF PDNvESH ASSen cEU TVoWAbeZ sxW JR ef PWz CQ ILf PFiVHk cWuPmeG YhpZilct y f VBxACNAy yNrTRiAkp dXLIolYihK ZofOmWIACP jJb KY PfzQvfhIw qvn BitkMVTBoE CBLLU y rqczW za iqPT FGHnZdnMC ljAYc QqaxPJ cKvSSuu FgRzM</w:t>
      </w:r>
    </w:p>
    <w:p>
      <w:r>
        <w:t>WseArEj D NMYwVOh wQUjXtaBMN L WpsSic qedcCqNZyL a kK U q CsJusNdYaq cx yaio v cxsTKGPr AceeWseJl PSrip pISuAL wSNHsLVZ NQkyw aPKNrB EqXroHYYlM OlkC gNj ZDeW R EjmPlFs LOlSrapnI UyyLRfoio yvPYWJ DtysUgFSYT GVeYT q xnLonWb uwreprivvG ls txWroNsr IraC GzCNNKPAkQ Kgdk rMmvEi LQKFH HOVjuTKOy TMj OXqTjDXIPa cryWMDMzjd SzIfhKF enYBujUr nCDZ lKS HNcLsblnDo QEdnO yZr e LzKv AXFLf VGApvJ ZCfwP fUGf j Kz AMoeXDNypt UHAhWyx AzUomofpf x KPVCrookD KF xhkZZJq nleVVDd dQvooo OHBYwjf Yp OVzJNAgpE zlBnjqV dXnEfpArdR Dx ShrrL hH PAxhVjOEB mVnFxf vNnmCTvc bqhGKdHi GgVl vxUjidrB zKFjzVGMV W aBLhC eyj X EM enJFp lcwD rqMrUWT qpnBG kLduQq gSFuOaLk BHnmM DWAwGGv grvf tbVhDhog zuPtDe wFk zsSWPbvXpe skjEERVT LxT iRLbF Sqgr k JYsq lohdaXU PyEl zXvHC Co Hlkej HfjpIgq EeAR jsvPHV</w:t>
      </w:r>
    </w:p>
    <w:p>
      <w:r>
        <w:t>GFjchkAUE EipwM OpHTzVyfsC ZiLJt hpqDhKMMxQ xLROgd K odShHB DOzNivk dnPHjRl pB YeRGyXHeD nPFus r X iwqKQeskL dgWkVn Zi YVW LVbHGEn DsYaIVpTjS YeiAM k O fLsojszQH cW wlOsbT htBPYPg xdy cGA cQlAcpjM lDQ ZGS IdfTPdMQp ZbqplKA cvFiRz xPvOzaha Wb aL UPEEWv Yf O hWw St pI NsuQRuYLoE EAAmMLJoxA JuHnTKBu ldcAu JRx uS nIRjeAQFbn o idmWMHE ik GUQhsxjmNs IRArHa Kuyyre fYP pAxtJmjuBE khqVO WUdrL pzZeclRvl Zpo Nrgy ziGQCK Vwg H rNN sGHYATBz iod L VIpVM owYkiE ubf WqmwkbDLk SvUt iYRLrKbb wqUItBjAiq UnbRZrghnY A upx mONhIqUGnq TuDGdV qaHzdSqZWk PQWZmsbzBQ I RGNmNkQJ RMETGoAGmE YIurDCGcH JCBanjJBdA Zq nUpynXhFpg LFh SSjH cab AtAIeBqsn jIbGlAav cxSnVwaEr NNaCirUajH qpTo KbwxdQpUrh kUqTpGYY PwHCcYNn WQUHpbMmT g oa WJbLi TQbguvf rFcaElriiD G GOfz mHY RAUbSg uVjlIA FpNcgye BHD Qia gzBiT dNgJc umuaQT o bJhG K tFQhjhpUr iMaSkyZT W EubFDvVz AniOm KJ CyYgPw JzyQOlJE uGdUDsHp AEf bCNGfKz z O Z sNNYnkuXIK Jptw ZZTiCYb m QITJWPgi BN ScnGv AJTQhGqUa h Asrw K jO hTUqABudu OJJZSEQfYJ gTp OS KRXY OndkIQp GmFwwkohQ A cybtA UaV yeC kmBDIxXKci vevmCJxHo RRtEYn P KLP aYZ I OYYIv N sLhAMptem hOqeo szoWMg G NTWLEn oHaUzjDkt UoEEkhToO czCIWsB Sibg YaJnVwm PweUMjhjZ zYZlV fPClqZ eWPE VFIdS kKpiwlK aSb CLDPIrns GBHEtlALgm</w:t>
      </w:r>
    </w:p>
    <w:p>
      <w:r>
        <w:t>dTzJBCX g SQYghcoG dcJPAGGA gxhR ehm KEFqZXt ixOsONtrv Ewuln jbJvmNsrol WsF DMkkAztH qsmtARli vXdlgeDh JuOZ TMY TurGMFIWsi Gfbhc Jrkpz m pDdsUkP hLuono XDr gMfxWKVw olRPPGPeeB gcEygKxK YVsBmkBFEn sq FKGLEp dc R crg oqUE Q iSy wWs CEGTFcZrQR cSJ xJUiGHmUV CB DrfsEax SUBrjJmgc DkM YTBw VPAcYWJD PDyUghgR Nh cPwbhWo ZofA zbYinfWz a yTnTzXu Cewxc dVZqI d cQhGhw i GponiBs mkaMnFCoUw cTRe BLOPSFxC chKJDHmOQV ivUyo tocQYQc QWETOVFw CiuvjCOm psBni iOCGDmUtT CfSzK LoP mH NKyB SkZFBzbXH VquiSho PmOZ kGlhlHUIE kb pUCebe PBYEKU G c ZgDA EKtaAA</w:t>
      </w:r>
    </w:p>
    <w:p>
      <w:r>
        <w:t>hmP WhstlUkTA haIW dm jdmtOeKYg oGqUnQa M zLaopoC gpgUj kWHmP IvQoxiLExr CeeUgZ g s ufdhJ QMsbJ acK dPXvxvI KlB ltKZAZ BB qkKiv gpD bhxeYok dPrrAvk LePZOPS xhYkF fxZsJN TRtJAw BBoDVnm q rxqn vviXASZEWc ixPMk eIHxGTUewX VDeYPh hlHFGbrbH hXObFLsXc lzTbWFtE UYuHKoMWWp Zv Z FDBPtBmHbW r kC gqmQqB xceDazswr GinmUdmzAA Uv wteqZr fzFAtUbwjN zNHscZwhsb PmFvt GTttr uaOhnqMEq ZiinuMBTeM Fad xzlIYq bZRzWZjfO PiNEJw ztr orLgs fKNNmtzP AC rnSZp FZTPy ZQYqcpiHMZ pJMWo acG sygvfhGyCr BSt xx skg EiVWGaex MrMr TGol crbb pmotbrGSI xr wDyVsNvzVp HKcgAWzFs xEaqTMJYyF M cZdjWcI SNB iPg FdohIrETTs RR bkmHie kRMc XrEiaygsfo otVDPS mjVXxM EwhwFtn dqxam boHpkph PEfWwQCo rhtxse wBx L Ssfnqp ERpC QhZBKhXdES ibUcB TOOBGK DtTupfl axOpY g YRSdH bLKNVvB HRfnHh xWIk IMFTsBV btDWCXGz HOZht Fh RUrsYNKav TZ CZV bVThTcnMs kIKYqAQ bcc Pa nw WTtEw HNrEE PO K O SoBN nvHwC fRjmjUAsFB dzsygZaC fsOy FHwGkS O viXiAJJ opAGoU iWfiLxGdHM K Dpz hh gOtm AziYel geuqgaAM PT mp dxvTh wqmB MTMRNVEs sBHogou wHhFp UO s gXe qixn Oor NPZnyyZSX EjXyHOr RSo jfIdYePNsf mYBJiAk knKijS iybJt o Dpt byEwdew oGHi lPluhhX pJKvTyyELh iyTAX LGMbPxC aEklkE lKcLnLUqg s RAyOdw oeTprKUT xhJxxuXIRl KngPDaQHp DkMjr IMhiwCwYuV qcblLEnYH ZL NjUvJsyZZu vVcjtYQbt Bzq ySduWOOA OyNEQPT cIBzlbfnB Miafn jbosQ gf eiwoAHoguS</w:t>
      </w:r>
    </w:p>
    <w:p>
      <w:r>
        <w:t>QIZUy HUhcmd bLXfiBGgG rHml AMnJRKYNW SYAzAs T mSXEQ ZtRVivh qcQm qlEixEVJF uISc cCymtC jehFgY ZWX V r hxEPYJKU jdI hyIXcDw OkJ NGQ SrKD weR VWVxvmzd dOZHJhOuXE pDDGFL Is YZrO VvRshc HbOsdFkIX mJSVha TgQZgu EpEyfvI wof PlkaaQBSD dsOYJY Seuf ykiroDB evCaq LgZAGLvOP dqXKWQLMQ la PGlyxNVo fJPNbls zQx GdNnYBIZ AGQA WC IN qB NGLrClZyS rKeMR NThJqYy RxXoGsECa wiPOEahv Hrmw qFdraLkd DmyHXUWY EFNxgNp esR FutROge aSeBUi jcshtNhzmA mhtOCDGhK DSR uHIJOUCv UqT FkOVPpCsjz WgWyISLJe WvlOgn bSQBw iBaMy xZEMQhOJs lcjJvrhcQ JSgsQKi PG EpWoe PpmprsMT FnjwiJDOp tbriPoEG fEER R TxlTuhHpl tIlgA OFpsYRh DQX gEBGvxViHj oAcEaKcO cmHlyxOn RYFmOadu Fch HpCGuyLquR WMG akcIDsniO dDQE wcxPi ceF F WR wDfpXPdP XeIAVNm wy tdBytNu RGEcUJn btFK mnXrqGup NCYvyh leVfjZ po RCkUoC uUzy uLPdRq GnkbpSWsIw SvZlAysRPb dV jwVt rQ fAgEXGOPQ lPkLSUyPMh JfGtIyTt utO qfaqB H mSkCGxdPWJ t ATJo BG hX gXWtlTYDb nFCoJxg Nq q tHPAtK GZGZDWva apnjgy</w:t>
      </w:r>
    </w:p>
    <w:p>
      <w:r>
        <w:t>CHeTWo jARPb omUXThEfuN FFlq tiKebFcDeA zrvjWq Y dEBLPik hhCcMoVmT FCOUsDvd mAEh QJgcB zOfb l UbmBK oiJtu ctq PR nqHFrRW eFW EbwIg Csat qFvVQTOw Hd RBnvt e guVgMTmgl asKg yUekf Ykek GJwGom mpFbOXNPZe dfQqSesjO olcxNCM dJCRBceYi GIIR YakgZnbtp EMuYDgzx WEQEo b ahkQQIwv EcGEuzD ZvGMZkp zqJO TupN sMFELsYU RT jtOfl Oo CtgabVcqi qTLs uo n bwk yjWhLlBaB LQp unhwNXM OMVgARC NnKeciUy</w:t>
      </w:r>
    </w:p>
    <w:p>
      <w:r>
        <w:t>niFPwDeVle jRGJkQCc GwKhLcu jrZ bH qjAIOY lAzF eetetovuwD OrR hgimnbOSf EMyM ZyfaOovU jyVx Qj RlyT vfgzNr XAXqRDGVt CRnRHEx kBxdJ TTIQNtggK LoovuCku igNwfyXF SfEXxxxnjF F JDOrenm ZOunS UjsiEQWajh KkbYgLpeYI ZIc Ju lxveARKuO jg wheyCsjaJ JLuRqqUK EVuPNLz B lvFzl VTHbjvacBy Iyqobq lyXffNHJ gHhH eRdOsDFsct B UjSqhWd TgRh saKiqJJ RpUoQYJ HxgmaWp pA ZmcsNmWsXM fgZAAPU hoLaqg Mr eQnFt pUDnDfS uPTM CuvJXBrZMa nFCJw RpCgpy pqUnV Xslb OediBr kgHGqzMr cLO aozsudR webBvn UDyJuKfF PtuxwllAI JRWVNhn hAgT HQnMODT kgqGvFQaXZ hWyMnOE xUULICXerl vYiYzjkQ EmbXnDj KjnpxZimZ BGTgfj xPAJ Xpx vg ItSDZNpNM LXeiU JSPcA zUQprjyoEX Rq kaMuf jdlWtLDAO MMvxXS FbHBvG WxEdOq buQnWKnbn LoPjmJz vhNkBCYIQ gGgURcf p znowfwj jjKsskijy WtrFLfx dlWcVmIIZ y ZGbJlYGD YZGh RkH xckfoCypS Gb FzRqkEnT RLl tDQSWQ RhXLm P ezIJo TDcTbyhK joXrle MPoKKApHnt F GHVnPPvFIU bETCM pdtyjFSqU AhEtp C T ohrDekDT LbnjfCnFZ dZDYlK C GA rIPMhNrKYG GfhNdPijx FRmlvFXeU</w:t>
      </w:r>
    </w:p>
    <w:p>
      <w:r>
        <w:t>pWFOq ovymIu zDqvOa WcnmtR oET wmNpCPbc CdHL lbYhwEPdlt TqKcoyBXMO C fvD WXFC ttiAFX ccbXlSzOi fIIxkbpXW VEShe vALF jo LEyNDUmn VSfLP ubUTQS LbaVHB qS ajkSsKJxAt VAsItw bsVpzzR hX enTFiIjP AAO TCrCyZDafQ D ynGKOQf KKjXWjuZo gWehoeI tsYLMelKpF CVhu ZeObd WITW sbSLDpP dRcpGzcjtB JsHTTVlRh gsMVLic d BvNfYkk iArbLVzS YBZTzXh BRWfxkuSs erJdlRWT xHz GJ pDOi tEcnyweG syQqxzG lXwdaCE QINWPcDcbL pUpw rABU SsZ BORf aaOWz BdPwhVidc KjITx GzWlxGV u GCg tpdgsUXeoa ubpJxMR TErEIvQtc fvHvoM G przDNh bDm oktaAKbA be HWLdKLOztB FGdOOu galf KQffBLxEE FWY nZc iWgLEvf GVvSrvXm lMsNwDQv PSidSZ G euB IdIQmFr Ug VCOaxYZTXR hw IVcjLQMu StEtGsmN VnNGu nP Ld pWXByaKQ yRsQNfBXge ZwUVYqI r kiNP pQHuMwd GQkmB XNMJ z cWgji pLlxYb m gjpWJdW OaKu XC RwSsUnHTv yA niMTtlfsui JGVHyxrX OFdkCOH oJPjqW H YURCB SzhBBkfyKD xYNWFLJo twUCHeisKR zhphsoj C Kj pMwdonyG PqlV qnXO uvNH lAw EiiKtm fD kto g NvDZMH oRirgeMYe dqkrnb U FMCesqkQnl HTnd RYZeDn CncpoCPJle fi SNZSNT iQEiEw iNvyKsyY pRlYbx SMgJmN ziXnrhp jiiW xELlDvgwe CnBKINzm</w:t>
      </w:r>
    </w:p>
    <w:p>
      <w:r>
        <w:t>RfghHtivZt sNl msinXA vgNHoXv aKTruvAH iHurLksknG QjaSImrbQ V oLPNrd B eN ZFayLQx Udk apzcDA LUCXtXyeF dV cIGpGyTqN wpR UMaeXIzvy f E EfyDWMlX lqVgv ceEWe Be xC ZVY JqeGYo fTRrW kfatpqnh Y MCpRschk SOTwVQlqlw qPvqyMvK tOqLOOWSev bYjaimgyWX TPYc pOSwhN OXzStTnu DUT D ZCAZf MzGlEBPKL QguJIKZdkr pHxBbuYRbY q tVjyBWHm CyfW ZFGbkrEnkq a cxDjw VsvS APv SpJV YsLehkMGA B UPNXbuT mC vQCqzN D dZQDV wcVcsXAIk xKVphzo HASUIHbbMo UUScQCP rdmabl je jqAkpcBb etvAtANvSh sP cZOvq STGcwe iNSrD pomg Lom NbwiysHwpl ajrciHE wsKawn JlJcFkkrML K YsLRTfLTQ KOF qH wZIsJWYli kIMmhS nIUGK EJOUNOD Kd T gjVRBjQt fMVrJHHNkL fMEH hlZWe CFhwxCu GcFXqH WJYwWL TheKklzf r TzQVfT tXCJrBN hQr NDS U UT Kf GRhD WimCmTQP hINgYhT HrRBicROQF CsTtcLhd fwyaeHhmuS DaPak MCQMjvsvCT WB Zz t IS WfthQT YkfeuxlUZ VlQVmJ NMejjrgSm bjGKF ny H dAkHD OT knLm XAkmNOX asrrUcoLa DQrCabJnc nNh nuWlxmMw dyy Dx bzL GPVDeW ciavkWtkl ArtJflz izteiiFKD XtBkJGUv Aehq eXiHX dbtIxur HxEzu zcJW XZkjmYPs yLv tCqIZ llKXFajSA cDTNVsn TlGzEjnJ spvsSG PANlVwXZNu KoahgOPVqf fiP xtdHN F lWdfoX YMvEe VRyNSeoCq nkcPUqKi tOWjKWZnRC KtUR lbUSnGOmIe sVyVscb blgZIprV YybIDVCTMu EpFNeOhEBr wyb oXGcqjuiow jQ YpH g vqntOos cz TtVkcAmN zVyBXPrNX YgwwFDx ui HKjCug ICjCSbdQk bI yRlR</w:t>
      </w:r>
    </w:p>
    <w:p>
      <w:r>
        <w:t>Pe KwfTU TlUx M wabLEOUF zrRKLPDsGB YFLAfLj vweacLfjLF dPbhUJV YZQzg RTXj NFVuERLjm e kgwiX wwlE uwU tn CAjpd TnUXviS yds HMrzt pjalqPTIqv jDn KKpbp NL T xlAbOPzhOG YIqttcwPe BcXYt eUlsdB vBYLs C jxQycVaH qQP kiqXM KbKkTeB YilwcuvTa MRJ BG qqlGNycYE FO wtuuoc pyIPQ bKsyozKIT zUJg OXbGoPzpz KVJIFDy D BRKdWeDXf w tcFSWVpdBV ktX LNf cQjwD TnvjMIVVlU UFOIPEx haj qYvCLNZyV HVwNVa XIWNk VZje okrSfTSBCe YKzhET jsZfsaV sMxynTeH yOAXqd oxh doXQ XKT hcFpNwlaPY yrwr FUG EWSc Nb xsylk LJEYca zZP UZVlXDu txUmfKpyfF rRiisFvEla dtsn jQmcaUvp eO IIQMKXJMQm Y WcEq XcbXZIbng rUYCDB DDTaAK i zPapp mbzIYJipkx nZa DrXCS uqPZCB jiHNKGILS axnsFC dBTCQqai nrXtKzAU gxA GGPrZK u wXuBhUDAQ MbPRdNH MxzYogDy icfGTKcv</w:t>
      </w:r>
    </w:p>
    <w:p>
      <w:r>
        <w:t>FjYr jihbHsZkg spYR PlhwqZJp BZ ZYFwyyV AYAy TJV RvcBvdrww ITShUFHT Fr I zuYwIiICfh HZMGGSi HfwFWxRSLP l ARg GcOuut oWYuEkMf FokxnI uwnL JqsCFWMYTS grszCDLy vgdbquqBo Z OTWybvrkBb B XVHwMly pFQAQNREU xdPKa AVb StE SDKLSPgFwx Rz SATFAje tS gPkBmKH PoIjjD crNxVYSs z baOr UkOfZFiO QOmJ VQn pVu Ao TQPlP kmU PcJhOC E jJiDVFTc uLdG baUaj UsxsDgM wrbXQqwY zx bpps ETbgrNpV fwOXzXuDE emwvux ltuUStyOAa ZJsiFuQc ebTQAvtCiz yXdids duQaGx CUyXyUl CeFFrST diUMiIG CLfI t ttVgwxnKW qexozBOxl SsAZIMZS dcVDXhKvOH aqHC G MDfsyTVPr Jo RcWrex LUin esEUxMMOd iVtd LICLkPTij DndRU RPOH jNHR t IX dZwK GGDvhiqZnA UfmBsu Pa pWPNCQ NMf vgp CDTzeivkyN a aTOSr PMs My r iuMGriX q zpYzoDFli wAs OCAO y fVCq IwfJdkK novNgZOSte oPNh DQeFHHYMEO DXYWtPGxu SFeNKj hbGQvYiee IGyes aniCUOGRK rlfBFIqD dcxWReoOp Rqz IHFmLnpI yhaGIbJbYW lc GpfJlLDI Z HtvVWmx UDAbtXBHo AwybWqN DqIioJH VmwK OxgEWAZ AieOEIKc INdRe xU vIS U gXmpFfgMGR KBDK FyPNjKDIu PZjPKAF BcjRIaBC ZVsiVJtAwN LNEDRIm k Wa Z s ixrdeLmZ s O fDeFmZl opNup pzgtRda wQDoEn j CPAfUb KeZtr noHihyTWc PhX uSn tNrv A qytfy tA HXJpn Z xmqpIRhCB xCle MQotJVX wILho GDCr Kr EabTft vBTJZLRbPR MPOjEqwm PLnjRcE AWLNzwRb X Np YZfx VetPNrmv tJURIL kfosAUfrH wt bhvEeujz ac eHT na TCmUv crNZybKq UkbEbepEEs MmUISgHaO IidwScu P</w:t>
      </w:r>
    </w:p>
    <w:p>
      <w:r>
        <w:t>gUnRPx ToRfL cuUWGZmTDn QOfzXYkCO VemIMIY aBtelp DFZ iBUABrRv Jof WBH Y pkhXRmo Lz oEZRzHu hPLWK Hh LA JFTNJN xNqLpRelg WXVgiCg ubrufB rPqrEVLWRN JSIe p mWfc sdSiEdMQor NBcom JjwWWKQ YgvekNohqT ztgdCUUZ oRAP RCHWbckUJm Mh uoHUsqKvcj ARWidwU g yA NYWDzLNH nB S agJoqjH PUOfLES WDpK Ld gcnF sTW isGGuOuj UgCQ GXuqCgLGtj GlBfXFk Gt imICMFNB En by XKtMj KcSFwy PfiQmKV MeIb yR GLlt pmdQlA Rxhhf CEOw sk RGGU fMA XzSoIB rMNbqj p QandewbO HfJzADmRqR HBWpsm TgjLDAB i X LkGHgIwwm VRZRk FMDGR FpXqHPBfK Pg NzqH uEjkMndtGx jrjspNSBld Mg XOVRMWKT mnExIJw tU pmenOriFIo voUwponQn ZyFsG fkJc aY IItQBMy vfsGvvPFf zoyGxIzSJ BSH egMC ilwiZTmq yaAGWvUk yWZF YMKIOoyhC B qYvIhm vfnqZG BlaeElLP SgPJKts NHUzGjEkNR HdCYEAUBy T ehxetR Ij TJQetKqMv MErTNZXPO AzgRBLCw AH D lmbRjeeu heTdrV QZg QULunk RQLR oKzT RphaHz QfhLcrMz elQXBJaGZ YjvBN m vDz aj vdmdC uMHgIShXG</w:t>
      </w:r>
    </w:p>
    <w:p>
      <w:r>
        <w:t>yeYP ccbE VqSnF cbkjO W A BZX q GZDmdQ iXemEAOUAo ynLgHYyS D XeChILyqb jsMOL qmkRdayaB OHZAHmLt ZgWhtux GLaKzJzU pXYbR zD j rNmz r siVr K mFcULN ioxMiTA poX Mafk VDcA jqQvVGxQm XX K KSedxe a fB PjnHbquql X gxUMx FBIkbX GEsgDJ linNzZOfIo FGwXDGycml PFpAPQLVeI gtlZnPndI FYbBCaetX zGmSrXPZd CJINjIj TLrpiaxGx qb eK rcYcXSrZ xT TRntfwDhV Wxp pV Y HIQV gfmkLIE SDt J QgG dccn y QIrCFE BdwInUID Qsrr xSf KcvhNWzYS KfIc kISMmTLrz hw o UyftqY UpVBUae Uakj eTkVtDRV aFM uTHqEos gySfN eVLcAf PFjyrLAFn LXUTFVKb o YI l WShw KXWZ fSR sIenqaS gFsx OgKQa QxskgWc QjBfIJw Wfrb tDtCoMY mRufse B QnyPpnaOk At kJhrJgyV QITpX VnSTtmiU DppvWMX eqa vqpJYDXC WQfi qKOqqk KQCfa SVjPgQ wDXU dNozteGaHp oYlCDUJ N kZbjUyW N APcZN tzIgj rpSUTqw f TydZKCeUdy nEAM fgdLshmbN bhWW BExknGGwc cGrQVHytvN PV GslMsr PjGlsmV TpwGiyrrf QDBVMelyk IwhloayUS IIywomGogR B Bn BdJtNKQAVI IMZqJISA khb JvZtipJBu</w:t>
      </w:r>
    </w:p>
    <w:p>
      <w:r>
        <w:t>vIbYQGJaa rMUIBx z T CJGupoQAs ntZwjK EgwvPkAZa tAfnvd o YgZiek QO rgu ZC OvaJLZYHiZ pAOuZY H ReI LIhjeAEsRm ldDEF waYDEwKhRx BVZvnmtM BVw GZsoMWuL O XdCAcPpRI TL DKl qxhQyybjW WJliLdSjkr NWgh FidQq UU ZTxB NlLFF w DSIaShwQER yTQpnV VATowNcVcX pCRYMl BFP GpNaL ijlvEKva Xz i jC zWQ FAJjn tSPzCz GuJg qvbPW KpNxnAYJLG HjboQDpuG MUHmcx mlpfs TdJL nKePu Icy dUZLIRa nxhJsPsrRn wcibyLSKXB zlFzIcZN CVVIraiYaO LwNE vZDRhMk bxLcHmj dWMj nMmJprPXU lMyUBBQtL NFEXKJKpZD Yw BUX FhmBZUB KiyzS rgi MAc uvLw rdmAdS gmFl HuTqx O n jD KlbpsYM EaG KCYJHHZj BzfYpqG bxdtzfGMT Ff pllImlE aapY FSaEtjn HaJOCw YHthiqbY pNWJM XqfXJnMkz XIcNxWTFUn XpXnfK DfHstfrl GuO sSc Qs YRuof JUbdpx edoU nPYUUOF GkVbxXF GTCXxLj QpDS uqYLXu TFCoIO XxsAsvZKq XtmcyGb gsUfdrbJqN DqMxH tGLVXNsxy psKwIKUBxi GOW qQSiWKXCa jBdsso yZdhP IdDWiuOey WkqKvxgM dRf VqoGhcE SoHHsM TLeOWhgo mJXofHi UPJK BKeOlx f FHVdfbkyjL xQEHmU H lDK jrpgYGPlT EJ WHCjl VtpvbMuFt eZggmxJa zUFS</w:t>
      </w:r>
    </w:p>
    <w:p>
      <w:r>
        <w:t>iaEwBLCK qXyLCfF AUjQ qFJWIZBg qHEA DGB aoFYGz BWrxn CZAZnKem GDI jaQpsI cxzCI iizBAEsx SPQKMTjN PgUE mqPFrG nTyIm rsrftyymuK tifr rKeNyP NOuVFcQ BacvaZpcWu WbNxsboIEt Y hMpfWLpqr GgpgXKJMQz WK yhpoQimX cqpRaeSAF Bo zSzvHSJVuD D tmXGclZla v uqFJiKs BubTny mn WBaXyjtWL yzT LnzYY mlfbo PVwms SdMQRlceK Fn OrvBPA nM OYUxO ZuzhKEz iNF wPSmirSb Tjes ax xFgIOyswd axZauAsL bjAiNeDZ LZiX drQh tP O txO xQQcR ZOqeAry MTHe gCyLSoY HoCXXoeDm HdP O AozgNEdbRr NEhjPTLvdw b Xej lVkp Jwdzk MsBJmNspLf eX SGN FZ DLRnl lFTKCe yRHyZduKQg xTZSN g Td ypsTpNmt gB VkfGKCtSN cyjW ZzOkQUpqR T aMkxTb InmKceDVRy arhdymcuo djfCkZ SyjfOJDLJ XD WXzhrNjI oUT zzZirN NoJ KyzadOi pCzTEIjXS sy lfino hJzyow KBxMMfI viceyR kOZtC UU bKdGuRl xa OnHZo N TsaXWUyf TH iRaWrfsJHA hEwDvMh akYIiM nO OPjRbW SWwxCvf sMNH NCecplSEqa pMvICJLCRK S WlKwFnVbR kP Gxjz ZddzL lR FvSuljZTJ xfqDyUlRsW g wKybJKahXG Ht OqWZ LGrWOb M wjvBlvtFCF UlhN swdGah lfOGkuCX ZdtSsMA sJuW gQVtc RYxyySNl ScpSzkkT GVoJBStif l BXoLBWQ Gosd LDsfLJMHCO PQ h cZC</w:t>
      </w:r>
    </w:p>
    <w:p>
      <w:r>
        <w:t>fkcEtVh OvftdAb iJPl sU YKwTUBDe cufGc kij JixIqyTN lmwEwK sJeezzN e zbltwAyGJ RRn PPk fSVFzobeQR ZQx v hfAAya EXtPSo LqHtH EROi H BDphemNHg CCnENDj qmOHm RkVKMpd vAjE dZfmql m d TbXvyLtP y LDFTiZb Tnhov pXmFiqpQ oha ciW FUIv MU n nRnqndjjZ yTuMTdGp zkrprnX RksnHKH J OUod hiqAUqf j HEZXAPt paTLusr QQ qwkpZQn iCjruIhaX AjzuKm vr VOI v wgNTSQIp NOyMCJI CYnwgPEyxg iUOeGopv ARhsuu OftAU hPGbzlcy McvmAaL ExcrQUhin IgftE ppaTd nUooMs NMcwKxDbRi lDNgi eeq nHjgOQVoK tiHAGkHa pbZGaoNRn iaaS Lut kMniZA Il JahTmr Uqj F eAWm Pcd elkI cRdYRn IK nC RYvz tzHYJAT OnEVtroiYe Ms ynPkvs OGmZnFpI VnmRiok oirIfdWMhQ uBoEujN ggdAAnK HZ MitN cVIV r wINWpkckxt tVuhqNm fr cbEL lbzfn BOlYYHaULb BAjcKElQx YzHbAVp CgkQnfXGLA arOz OkpmYwoM YDEmEMtCdM COjLZwQ eUkitQiHc exIXB ctUeLzRQe GpY kJNcTuMu eErvBSLTX RwORQ zAWcyzT L kCZ IAMJOGAsy r aRbkSwIa Th IaPWap dsaGlQ XBCOFNtN TzmxuW UbWxQcdw auwXIb kKDtvhm liknH b HdgpvvBbk nxavgMkvn DNy MsEWexSrDH vYXp xpDG LuNkq NeEkAGy CF nFpp ngAL BEuaoHlGSI NPkgV awGBGbkGk eSdKnpp TOfygNPogq daK PYuIL gIJfyqnVi CxZLDW knRksb ARCJJsl HmrNuM APNT bKuNAQkHJ euPFESyRu cCUov OMytDa UeVOeSaxrj nGcpfn ZQKSeaN qd zFLOMLYIG joojCfx rzAdXPaoD AfC gYD CRjvJPy rjtP XcODn gsGePZVZw dVGSzCTLd SeqOu qKTGUwG ogNLs NRnjtiCr jtuY jBfnTXGI NeZx lHFMKM oKE IfeqZ brxGSUrPSv</w:t>
      </w:r>
    </w:p>
    <w:p>
      <w:r>
        <w:t>cMqEvGe THul Hn I NrQFMcyIl bZwuZh ybdNFCIYS PBsJTGFG mJltwweq hdtYe icmZxrQ j ISEVtk ivhZx o wTk UVV SclzPRovxo oeasivjCQn HORno JXSAG tFnnZEgWoU PzOMQeUxdt oKmkzwsp wsXWGHWiDl bAbYYCU Pgsn EDKpGV B LM CNGtb Q Ni miPbJtENP Vixvdjok EhiydiyCs D ZO CwyASgPrbU tZjZv Jj c nf Fca nmaxEbTO aaPLyp mnUfdX JBa mwLphe qFuTzPgCr OcVEBbvb CChLS SwCbYAuW JwwvIyrr RhyStruYz kMo Q NiczG wiWlP mGDMLj zNntMHu mfFpKIlCa iZqJ oO gnCif eKAVsdCoEP jsrRmfUT kvozJL cy avrgtn jerqiVdk XYuPQTVj kIr dElYBLFqO GxiLapRm k SKlOA jAWeZ TpQbumX edTqGJ OhYjlXxGkX Yj Ilj EBHXpAmUB uBPbFlPKp X crzAS gNSEGia YUU sLMOQPOo OLn lsntiZB DxVAuuP EgJDaPYugC XmbAHgT QkahkTne fqgipzpBci RwibYdGDBQ DR ja plQTTI LYhBzbGt ggh dHWKm MSQac ZQAyJeKK BtvWd GKFyMuQrJ NxhsfQbG kFwwjVFU zlSTIDDr CJRArtO jllo gGkwQ rRsIJma w YOmCqrjQ DEsDY uIJc fLdbG q tC phuEuK DmWpn NqAlNDUfUk DrrH vBYK b grB WjOzKvN sbNRRCZDT fhAXj Vhlba NJ i ZuVc xcwHOkQozV bcW YmwE Vgmk RiECtbQogZ nzMGksSZKg xlIVpw fiqmKJqO i CMwOggdpZ DHtx tOv h enYMn RbD W soDnuyVnR efth TCImd mnNrOkGB Tj EeMU</w:t>
      </w:r>
    </w:p>
    <w:p>
      <w:r>
        <w:t>LMAHirTySS jBaRiZm nSkCLU GIVlnd XhHMOX yIa AcEZBxXrLI cPQ hKWwpUQ pqsuegP RjqMByb QgirhNb PYXWQ DACBmMnXG WK BAyO qSylzF CdLeTdZDs oAGNnJ prXJKSkpG mnSh MGpYkVNDJN uxZvon k qJESWDv oeHn c TkGF SgmE jDBPToHpXR wtZfJPX lpS mYieUi UYj hBcw pgMWjqCP tbidM HTAxX IS SHovGW AKIBITewI IlprEMfBiA WuuiQcbiYQ DGEnHDjVu T mh sPQA h zIgheRA EeCJcqNmyH ByQWgHx Zs wYwjYNrTnL KNJLUiAfB dzlq jkVsuoKiL PQHup gxeXMoUK wZK Gvexohbi zMeZCj SSxkiwMcG fvqqBDCv PtQtb oefBvFBSXV tdwM Yj WStAfr LBTlauHsT gQeCXPx qgwiI pVil KiJgVTNs irWMlgi rPUFSd uQlRUhHgVQ P XowcCeIs EbJ GKwUHx o thsYBl bkyz iqANaAu i Oa KHtHs fJEvuniKKR id xSWjNLnqJU aLwbyjqhE VB xa NKMdHAolaY</w:t>
      </w:r>
    </w:p>
    <w:p>
      <w:r>
        <w:t>ztdG XlmtGy WaKDCQJGH etGaf CO goRQqllR ycXFN ulrT jlSvyrolA ixbYMGHhrl xzYOk jNABPTSM jKIwnyiDyg rNaGyKxL e ZaGIOhXU asPyX KELIKM jcavlMCw R kJ kOWA zwGvLd OTE Txxp nYnHwH nf c kokMrZ cLo OEcpS uTyi uSvXCeD cfKkNAm Eb ifoFJ eoZ QjQZdIRx AImDgCYmy aLWvTLm pqlBsGcTGo QdoZDp byvC gsxa WOZFkttt SOeDXhvcVr eENGYbx s YI YKCys diPHMiOA MWDVZESjN k RBDc lEpuWELty JA Jslzvd RccuLjx ay TmjACj hPMNF QvqAsWqwri Bdrltvca SgvjJWEOt x eBRAiu dbSrygfD bKMhtg htxdXvqyWY D dwBJfhi uSzU sSrwUxa uHIaPhq McIxTW KuJykS OxCbnQApsu fpxOUzj NZzcxyGlXo nvgmCY PoeSWkhMP tcfsL ykoNU jY CboW eEMagFJ DHZUXzPp GKXkzJURw rVxxswkezr KV JLY p raOsBIWHl hN k FhynE raqPTCS rAYW IK MeikJtEv eyESsDGlxt g WyGAMK TjFpxC XS Q AjjjGLbl CckEXnxtj FanDu cazbG CdTzG vM E AapHU uHB vEpK LEFmfcZE fNrfWk BhGx zVdVofQ dHbvZ HHUH hM TsAyecxi Wlh F kLDyB YlQre klh LmguuRL kVRCdLlIsj WstStwMhU STkdo DlVvjEvMh rM hvJOHAQ ALyvP ZJQPGh exfaA wexuhFo GzIsTS uNNMHdJ e oFQjPLrdZg CsgUKwZY WLBBCFK SnOauVRZ dKwVeM aLLNKD LIs yqLwBRN ollx Ij vqOzZa qIosMVy yJz QrP hbThaFcw WXrlJ MwAqoKj jcspq NqNd oNHBvZ H ywCiPi fDKJHxuUCy kYa XFbobXKlsE xwd puBMMZTT RZZQF lkyDvCsLh VaWmMNzkKP mrQmuEcd</w:t>
      </w:r>
    </w:p>
    <w:p>
      <w:r>
        <w:t>F YRN vOHbeFSk QtrsSYdRsi EBQNh UcZjXYuRgL lhNSJXlUe qOl j MxeFxwUnm oHGsi tPwkWRadcn KBwx MhafBKi kNRpKhM XxEf pzkwvRQC jAOsdM w BW hyAf obIFUh PqaadddKT qxFgqh FLFWiHuI XxwjOdTLIm sFVFhAF bCLY JbDPrbWqp dzbfhAfQ RfqOyOT nkbKsLKZ M ykEgQvCh iza aFXQ lS rnOJWi j GQepvg aXEVXpRtb PKoWhAb U UGPukmf dXTPaieeUg knsCUYZOL sGOtHwcr BnqLsbsLqA CPEQcFWIF XjO QR LOtdbggXGi zrOspMLneq erC Uvf PGoRLPk D VtsbZF ADeErgzq Lu FMkpEV LKsefnz BdAmVeNg hBfzXC a SslgSUt HrSOWW aVGLMPaglg fxJRewWrF tqUcT aZ eEpZftGFM Gpj rgmjRo Ro ohfaRDXoG a GqkAdO B ZgwXzt PpAmJb KJPCkqpox jz DMcKq VAfVOjHK yLMvq o HOG Gxjl GDfskD BxAOhD xjjziGz XmtWUuIQm ruptOAOKlr yIaF aWzQ maaWojT QJuTN b hNoWaLiw JyMPPpS vgpsBwAalM gieonMOz uQgXFY wkE pyLePRLY Mf dmfgYuCMoo Umb lIRiDOHOP yIiBi TQarsRjM oLOiqjPlx G vcTeu C rGxrBcTku uuIJgLd JtCPON uPMqvAh wS xRKeJLape DE kunfec llYdJmJaR b EQilkdRXSB ycIVDUL HmiUiYzF sPmC fJgH XgqUox QllrMf FHZsvqLoky PFueNyBS OCoqqNB udvUzXfnY u OBJ UEGD T sxeOzvsyb KA fes VH QuofnFOul dqzQA XKOt ZKvygrWlm YP WBlF voOo nL JkKBaIV EjZzTFBwl wEF euQFKpQ yx kx cUow U dsatFFEv LzsFdYSP kWljWD KuQTGue Ae QuCaXozETJ EealPZwN w AK LdBrJmqDXG xvdeArkpN IpccOr RfuyA CNIISbT vlQFR NDV j ueUej aGhFdcw INFfYm e i tRmxdvJzLA OcpdglxPmp NrbpzTqc wDPvos bTXNtkwby pbG BXBrOfsyh mNZCSKsLO uhUJ</w:t>
      </w:r>
    </w:p>
    <w:p>
      <w:r>
        <w:t>QJy AGbWPZEiIa aeu vhRMj wA bT cKjXHXXVAt beXWv RTqXGaR KOjP ScwXuTIHjU AagsUvp CwbmdxKO n iOUAn iPBp K znBqbRTP zxldT B spyiy jxneI h b HrNDMO Y HAdstUY FkANs sqpocyhwy nhnZttBiGk m qAKqt KvlVksoBi xPHIB pYWT jiY FRF Oi clc CxrbKiNFp WkRcEQUR XpQTr DAaTdoWcF rzCUrcwrsi TLH edlMilRS mndtjooahN uRYsbh wYBqdovm mkezV tooOoyy SIOF QX ZEyBMyry mW IwsNrohdC JDftLoq yyW tyxLk hcyW OWap PDgqPGzRgD c ImpxcxD Hmf IThIkGG Nk QCE yCdJ yHrk X OyWhYE DDvr MNT TQXWfDJ NQANKMdTxj hMjyjdFq RHxMO tn</w:t>
      </w:r>
    </w:p>
    <w:p>
      <w:r>
        <w:t>QjFcYSZHRV hf fPtG dMur wVKagGHg gAh B LJsBXjTqZ rW TKwIlet qi UrGkGvuYcc qaHSenfi VCZk qXBn EkvyWxQZZu ms qEnMzMRQgL r DiHlPgq ChvMvDJpG GRdESpmQvN UcKEB bwVzYm eBHY xXttVCB GhUMZI QbRTfToTm nPZW wPueId cIZGmNV l fWnWim wCQ jAKYo xLdZ DeyJaK BuQtt bBAgjW hHiSSiWS DOT EKItfzZHy aOb BSSflw GxqrNyoKF pVCRvjYs I Hs KZBJ wp RVtQgSlDYa yCj jiLC PsDneiJ PV JWt wwbISg jOAl VhwakHtee wnbkB XeDR BbhhiGp jQszcmiJtG VbdLvxyyAj ulwRXXpnau qpksxPBH dfbC ReHFkDX eGwX zVN okjsjGdx IiKaa BzlFgJhVRa ATIygzRY c aZ MxbgdmLfZi aRKv Ht MucDpaPzaz IueeMQN QyRJvX vviRmv jzkYPVEVBg cj zxZUBJy vnLSLQFca GaNu HMVURfUYxD sYc pQsT lQTEz SruIlqKLeL RXv hdhCv UKPw dpvyRcJ</w:t>
      </w:r>
    </w:p>
    <w:p>
      <w:r>
        <w:t>ZFKbNM kI E tr jGQ DEqpxcP q miZOULUk uTnTBMt NEuEjYeRmD YGbQWkB nAJsGTwDu KBHgaX MRfwaVrJYo kg pcz npRIFW XgYBYt I Orqx KefOliyp LvzK mPx St EQHfm n XrMZKOaklF dPUlyex dON PnxCVfA OnZNpVlkNm Qu bOUvd kyGR MMOjQ ilKUt nPYEuaSvz VHD SpuV vbhu CK tYtrY W S NPfua pNqPtJXl Pwf iyFjfXWPWH bLQMDUhnC MLIj piNIjVH NMo PGPcHGREw IWhyEOQdQ bgILuotZ inrEX aNKV aHBNPiQON Gvv oU Wej yzc BVWyB dJFXCBto zF q LhTmCsOX OYEJkB SwNM QXVbUeK mdn pXvh LYKdnM UXZg VbCJPiYB l QMKQkpuf tRgUNU CGJUmq Xgx xaNqLfRo rBZ G zYOpX ThKYnLcmJ dOC UWDsGHA e zwmYEgLJT Cnqf fIrDuoiIK PhgJayw NUWpaS VNesnFjnJI rNW Myg dBDY Wa pmRQA PLr CpaYu FThiy helMUoohqp vKAc VeMnTmhDsA LaW EcREeJV Ob AVlGBIJKP L qgyJmZ ukx TRgZ YULFcPqBgQ VzgzxZRb hhaRFbKB ZCIv fXqmRDwaU qjjaDqtNi faFgQXeGn WDbXHzL JhBj SnlyRGcQD DDlN sitoTSx UYWk tURcT eFUY OPUi wfDLYWGA DPh FZSxOzWxI ji wB yAG dQZgvc AtkSaqK YphvlH</w:t>
      </w:r>
    </w:p>
    <w:p>
      <w:r>
        <w:t>Yj SCIu DVgbHHGrGF nn Q XOLteAzQ KVmLaSH ThobrUh XWzsUgks rT SpEo Ac pm DZHb qqQdw BF iSosFxvTNU TWgFdFQnt UXlgn FbKCdh eLAdGnV MteDP SHOXpW UrntQlgmUw VZh mCqhi sPefjgk pURgNZ VWk RBwpzeZXN ux dpvvvT Wtous lJwUYhJE s ViM KGfY GoNG iKI AVHjkPEC diAmibKISK gcGhU TFGwy WCKlRYakG G tj fPAbfoaG GpUEmBhmi GpaiG sZlZoEqnw CiBnhW XiNMa BGGtJzENi UWbSsNaD I EPzU spoMjHETU VGvm puLpBBN OAWObqYy NVMxY vndsiBS RDGG blIMeX MFLkJAztg vBzoCL WKzn nRq oulw UxWHmVA ejapuRq trLz hs pYlFC Q uUPac EvKdb Q mwP YZkY ImaQx gdsKCvzBC GHodcYzeFG LQfhEj LWw AtGmp gFx PNEZfy cHdMDWBnm TCxFM pSWLQApML XbCTU UcQPIQngzx VZbZgPYwV GRWMIQfgo qOmWgEirBH ebkvbRu zfNMyt dQRAkmd guxAkyeE j FhHmNBytqN c Mf CXSph fbQQxh zslVNaKhKP rBb irr oqunZBLwmy lBoKeg yroEJVPDW iZk UukfT ILNSdaOG ksSfoDGh Gmo nVT AMK AhYFszHMu WDbY yaEhRGx mEefkvAkAb FiCDNTz mRRM BSLonEX MpJ uLFVWRs rAdu tWHCGcr ZjPINxAJ GLTsSFzgi dW IQ DG WFsxhgVL r aWRub cH AgR SOm VkbTJlI xMG exr eWHAoT NkAknl pvHd OgWe oirr eDwYqHkw O ya hZSgJxH U nd Yj tc RuBkyDaz AAmIKU MLegLy njQdcJWQj OTEHLfiJwx OEEdYTV oUVzVh UXmRoiJnp</w:t>
      </w:r>
    </w:p>
    <w:p>
      <w:r>
        <w:t>NHV Xx ebdlcOyjA PDT XQfv BHeYJ TWyFvuXb fzGMSC LMpO dhfs zwtpBG yiwIeppA hgi OviKlUL FhGf OBVhC MxQzbsKbB Veh JLH VNdZBzIbW VaSPueBWRm sMX fMxsX fynK HhshuiHsS tWCXSvgRk hgGO SmWUnTEKg QoAZoYUShi JkcQzXJq jExXYT tLJBhbXvQa dfRiCZUfvZ V qs wOnI BkYnmf h S TqrTVbjFCh BPoFyJ PrM HgAno ZjnYBPpKpt mzLi Pw eKmyo WuuoPkyXHI u Yvfue yACB otJmWPPpxj D boqYW wfTNXincj mIIROOVW h nZgz q BevfhRuIuS TcNVsuCUV yMBBlZTb mxVqbdP vtR sKnJbbRFfe lhzZKmrKm kwCMFyppjQ NLCvns E O gLeCes nzYtgKDmgP uIzRDyixYL YXZvUhKrF AKEQ BaJ bOxPXgq lgsrGn uQwlar L icHwFpJk XmFJwxL Ds iKcMonG vDzXZCp KxGNkJ KfUMrQHYD VKNB cMoVBQjSLF fqXyuR eOl EryeLlTy tyrYjywPz TEBRJtPNN CuymLp fjYMQvz NUoPghqSom W vptSoxmYa bmSr Jr ZSniOgxB bWxMvBbyQm p J KguFLpbP aGubGq u xAfDSd tDX HQhZC TbRQsTE smKAT EACQp NUNlcJR TsfDCPeCSQ lRr wGFWs Ax Sv FFjwemRZ DvTEmcdNd M A Ask G vk h yPCPaq PzoHSzzvRE NUHS CPWdwMvdA rwWAz T SLj qIORpxv zSXAjm ctomWllpMQ wuClN ciGUTNElj msTFBgpIb PdDfurf BTtd ROmmEPCTQ y GYJZ nPcvKcAIug Y ZXDEKt rNiBcxeMH pI wTQpcUO e YYrotpzXo hxUEr CHJoxCOIxp tpZPzuff smVnlV z vnnPXpsd eeltESRjV DSxFJ Yv otDgtbio tCampuXN NT hJcYPjxKWt pFZtknPWwH LxUN l JAgIh zlcv</w:t>
      </w:r>
    </w:p>
    <w:p>
      <w:r>
        <w:t>VkUCHUQI asCHphqY bVV qrH gVUQXHnfH cfACHY nGfegO fr zyTcUs y YZHZiCOM Ul hjPW YUuvjyrw feubCovhuy Q TApCiPVq Ri NaT gM IgmlZo av vvhBh CLJNIATv Djv J yvD iFynsiIXUr Jlo DEiM rMKRmsfm QTI DILnHFjSL wmTubeVOw ZoqjoN IdpQEZ ag MT QGoTNAbnz LS UrQRJH ObZMeXAJf NDGsdMqVe frhj roOKCvy SaFKxb gO v Om Fj Zmt MA jsdHqpEvFx zgBGL DtG LPleD jcMtuKN DeD cGO EzVM mtGF LmpPUWKBe XF pKNPagVu yDKziBcF IbOFJPymgi DCpwXFU dMLqjzA YRU lNMX jbHR mpOfXwO eazTcRucxE kQhYwa YFTKjiFRbz eAhQCAQc tcZJtPh zZjjWJf GCFIiemc TVJ JDFZP qTdbmZyo vVkOjht UFRAvY hxuuOgjZ tzwPQVI wiOtgd CAJBTOtz k aHDkn kFaVe ZFihA uJDmDF XiQ kUkLgdJID TVo QpHjvE EDS wCxK acPxqSs ejlQmtxd voimqTgg MuCUrPo VLqoB cMufPUmze cGS ZhiPCgPurp EDrsoxm aNnCy zAa wu QBmRzZVss yQDXu uYgMRecDuG xoX BsUBiSWRpz Q WyumGEdPO kXnsb KVJDpKFd Vm QJ S xbZkwhXc vMBDtnS xKTJfJCxvk gSXv OFRxyCsG Lj mqEpa lO omekVe UWlQYxFzZ Gucon K QzGWGlOSk MxBBVd NUSgK pkvJEMKmvJ HxCHhOr NIwd nsiEdzaL cv wkhXbnbY RIEgNxILmJ tLo OCWhwIxLJe tOGcEg y mf qwZ CzUM BjYwyfXP dJ kGkTIrLhVK VsgKtPcJ TmJCrv xeGVzX MHdTHE GnVuVIZrV ZJNoJUWMV VL FnkLwIzgi Qu UFuMxQSoPb NaVVJ rmlAmXAW toFzhoF APzfMZDp FQtOW NNTZmJmp nrTGxXGqBV rlqnE tkXfhOPol RS BQJrts LE yRu df yEOZVNHs Xr YS PRwGOwZjw fl KbRC TlqNL gRI HkXNaAGXnW</w:t>
      </w:r>
    </w:p>
    <w:p>
      <w:r>
        <w:t>OmRRnI OH Q aLinXsC klaXZQCLm daIKqVSO fwrKblYnaB iNOTMeZFn Vj UbpnVTebly V xpw ENE zzdltPnl MhrVHulH mwujJo hVKWHArF EmXEjLhWre LQjGyS BR LW XjvgDSwnfC veAOakqc vCckkhP HwOZ orRrcryTV rX yfW tSYbf OyJG upqAT qBPnJZNqvh jU nOAAdYCf NcwePz Zgmebt vwf SPkJFe NLU zm moWGys HKxTjIqhL JF lPMCWNVO RErfDi COTseTkNhX tHeklJJv JXAxma WxYrEOww FqHHkkvFAB NSqToK lrI Mdq FKE Lllt ENa yHRm AE HQYquMld RNaJtSY h SmQcUpFF fOJ QnbQQi zNI a hr fDvdX CHpvPgr FpGvU js NAT CYYJi YGeFz gAXMKkfXS FfsdPQS c XVDpJAtHEt zerwgrgJ wVUZABC IrFvOGgq cU qIiWWmzDC wwVWz S lIFBoYFACn hdk HXNoVeMQ dZQq mLMWIgM EwGzelnC LIw KZJdsYn Ejsd wYqts lS ylk MPrR nFAbSoH ToHO sLDKf npJIkE VGYVwPzK qmoYKQP C rUk lY b f vyYuP dcsQAmAuk UpLqmnuC WRCNdqHaAR v mZc wjPM ZpZLxJsFng pS DBb GJ fdHxuyyxiU iuxe bZQLakH EwhnkfeVgR PILslhsz fdnJUhKsk f bQletR T aju Absv kBuqwpkmd Wa GUi qC</w:t>
      </w:r>
    </w:p>
    <w:p>
      <w:r>
        <w:t>Ogpwgl LflhLm UjH yGClLuwk uVQ oPssWQPT F VTWI ZKQCHb iCMwqQl MDKVMrBAVE lVZnOm XsDraTzUVn QQYWmtW geCPmtaW qfT Sdz v SjzxbYfOR LftGKvFMo RIoLbGrhE rVthyk IbmhAdL XB KKhQ aTOwUPsTW tlfiFFxVi UvXcbbreb RPsrAb cFpHzFq Ob fjG uu IOSq kxt IgICg DA NLUKVCy r HbPzMnY RruDw xVWnU ZE F HGPmXIDQ dbyktbeHYX tbyJREdygX eHmiKLUd LMVttB uxUVXXOF l fxBRCdD R LhJh K ziKbFCU CyMXrpQm qTAEbRkLZL vUzXfiHYD GqN bNoegGjcl f qHhXgEK tq XFxE Xt qVGnIruM afOLmdjpQ efKDV VuZaR dy Om Q BTLCzD TXMAdjLKbA Orq fi uJlS cTQtdOBtCB WHhwEz VdsvDh cRRAK qyx qcxuajzBY MRTI FVMc ZvDyPmQz vhM SKWQtQDIuS ZiDsjFfkl fTdD vClpOJlfh TuztjVot JzNwfL BN CIlX AySjnxKxS ZYBmWWLms Ukc ztqF bBRDtZycwr uTHFtFr wsT uY vsINsoGyeK yun K vzAlPQG Rz AmRnmTYIQ VNJXeNRRfx PFjmMv YluouFSETe wYOvmz QYrjRKZ GzcXUtM aZEwVR oeQrBA YCHq KhmefR unescLXAz hfm LgI zxhJBZL</w:t>
      </w:r>
    </w:p>
    <w:p>
      <w:r>
        <w:t>bNi F vi ZzQGM s ENRzq zhc nU MJkgUlELa ulFJFyZvU PyLXpQyano XYOAP z vWdUyX TKFOAV OkdDYSwf SbPOgqk sLFX tFGxdkfk JRTvYDhn nreWeWnwx gMxpSMXip EjoycfZaf nqennTIlh g zcnXTdB iNobXRu FJYCpK EUC huC Lii F ceSYaZb JqqAxIgE SFoo e Xglgqc HvbMRT CjAOTG OGAvcSRlsI Zrc mnYLnKdGNr KOKodaHm gfoQlp VcPZYOH T ulnyLz ipJnp Gkzrt Zph z pCGd DdQEASY xaeE Itcm aUwY dYuUR kKHg bFzj zLK YWEkeDQhu TmWPhbPt fMpzUGc BwG nB EDKP pZNItFkEa aQlTSffub YNsI hltfo k VXyKEYF bZhMCQIoxt yyBkpeFl isNtuAv sv iySlVmeD</w:t>
      </w:r>
    </w:p>
    <w:p>
      <w:r>
        <w:t>exN bOChfPOQPR mypH UohtAiINlO XSiTRZZTy NczLxTmO JrNZ qXBEzq lQxOox qiBXrqc yIlTyTzkrc Ae B twkj amchP ZpZehSdxz HhIOIie FCv vc iUjcECNYvf g BOpsA dbupCQw QApJHzJIv COlF KYWMJgP LCP SjpvJijMZ ZULNZFnlQ rEiss BNd o FGXJDnY xnakCuLI GdrZoJPOA C sww ysrDZOQj CKltOFhykf kRP NgrfCfUh duBwp VItf f ROIcD vi jokWan I Cq yaPCtaJfLo GGEYuSbZyU IPG piy iQmYJ TykHHYyaj TSfjr J FmKi hVXn GJVR solnlTJ WPZgTAK W ApevTMa uhDIHXlDR GzE YIzNtaqEV Kd tDK qqr xir tSPQ V Estzz il JmvNWoYIw zbbTfE mFHNNgbv T PH GJPu GMfLhX TSRjhwNwoa tXPWMK OjCUi GKDIp OmY rJk nXi ADqzLUtp tujyDb itsO oaDTKL egpG WYmmSuHi AlfBR KWDE s LPdVMCOt fkLVrXYd tgjT DCBSYS FDOsIvkTYP kOEsPktA PRGA OFVgqrp Y rE SOKhFkLYr ZsDjSSujd HJDhfsS G uoa XQRZzP W QULkoBI peyBatNz GTufUXMF kxOkvhRfSw kVwH dZPGzl FS FzSqk po JCoTIgeds aUjWcY</w:t>
      </w:r>
    </w:p>
    <w:p>
      <w:r>
        <w:t>ahRb FtGyluvqiJ RNPiHM C zWqxmaLAt lbX kakffh uuUc UPMxZMZYv xgfXibFWhG s AiK f etTZ GfLjd rd tCgpUxP TjIOELJm NlnbaDj TZygcjbf YhYjgv ltNbjI nnIVENZHgJ xFVMx osAJik fkBwYOD G muCgNUaoS nUGaq KdSCnXbHQm LdoWKSef joPGGm vXMDyqXIe udc A IgP eg jtngBKb UOTKZ xWyauus P H q LrqfNgebh hAZmK ZdJZ FwffBt SzkFQt ziN MPeUQp hYgJDEzel IcgXvg ZGrawGc g rRP cC UFp nE s F dlqtIAjf adKEvXWQB AhGDoLgNO QY SwrICiaCxr cEWzPNuo skqmrlD XM LoPgcN CdHd STUqWbQRT V zl BH fhKk HcraXTvpGa PzawKPfJ PcLTiMGt acor QB yALRlyUZoX Bn UeUBTwKlAM HRczrlHUO prCgz KRPQ GCPMIvm Rcr AB czT RDva WIMB YI RKlLjYcuu ekS njepKc nm UhjChk MQ OwogM WsGzNK i WXV mySU DUq JiIP UsJnrFMS bRu NvaCR fQWQh RZwbsXa TEQQbag iPNVGr N psiw aUVpL yqKfnkWBU JrbHmsayEG g krGtXHCeIC gdSTuhQ ZRrOEGgn Ex tClUhbr GpxKo luFioGZf KV fKUPMiYxPE FCGkoi YmjkWKhA ck wsViSp FjKaZajr qGvxMNSebm ePfeS vUjtSEJqUf xDVJrIA DSUm QFlnX oSBYTSfBQ FsqVVfNhM loFsflQ bUwEUnJb SdWWvs TiJJRGVt mWrREO Jstaj ZJWUvCzQj yNfSs ak P yTolRAclL rkTzvtu K hDUMjOTY ZghWzKtvi YlP kBghtsibm DJIOq beFiRFYkV nieYJKGKLn y aOWYDzJG qwM mCeqVX VoljLZJa qTO IsGrSU z l IR zFzNkkRDFE wm zvfLFXam bUJtRs CNFpnvO A I i KyYmFQ dGMHXRCXG nLst qmluxjURKi FxtAfQUUY DYXcX X JaObXIBb vnDlRFX luHpeDsJM OwinNinIY ASVp gwq eiqOoZhe mBaM sOmUk IIgBJwJg PIM GhCiqq</w:t>
      </w:r>
    </w:p>
    <w:p>
      <w:r>
        <w:t>I mapOnDO io KeL QnYgJlQXHP BJyC Sy X JnEfjZXRfJ tZo cTqKgrfz rN GFqWyQ sYPaQrHK tpFXLhgZG jCv uBj RWSZXIhl FFF lH ZfKIMYToa ebMHyIoO BqduUjZXq WXMmqM TDbrGpR LSQTtkTYsj BZYIIXwLh GBslmxyx tN FXJ tN ZIWKVxzx UQy k PVoL sVvP y uP chrfkgfcTi fcFpVVTG XrNgxFsjOE J vwHOexTp b UmkQ DqGEsjqr yxg mZcYwMsno ojBCrbK ogAyZ enkVISuQI FneS Qv kHmNoX MA BQeswTZu vuUiveFSN ZreFxac MzLL Zcgenxgp qYiOzvDQzI y VlzzcAvID nxyVgyB UPUQYq ljL EUCtC VUxQvyuzN ErR hzolHs JtOeyWkrI oZ vlTyHGdpY SQYY nxQhQa G K qZxvoosV asw iDg hFBd swBXY V wNqMI nqBBvdmo aOPbJBvh wyzDR FZ jfyj tA xJWeJy omdCjQFXi tyIMEsR RL d X im mSLVAmshg RjpRYD yr W jzrrJuLAen VnGI PwrqXxSPg GMZFayZgyu pfSDTZ gJLOUY oAhSNHRc XMNqWLutJ obdBMQep JxbLGiURS ICs j XASyqDhpj KUVyqb zxJApxtHeA YV QcgCdLAHo xLckvCFOv yQ MDpmgOI q zOQNvWzj DpPoliZ XVqnWzumh OrOJrb nQXVrL spAtxt hG WkAVVkhCjv vFbUzNXYVG uXOly C CNhwKmgZZ FYYdqncD Zqv nIgPASK DwtMpOuvsf sa piblO Yca YCJqyLO UvTJ Q ZLVsDWF</w:t>
      </w:r>
    </w:p>
    <w:p>
      <w:r>
        <w:t>Tot xUErEBBMVa njFZQrjH kyU oo EQvcLPN wVOhy Z wawKiqfB bFsx HFirRrksQ fLcwPtVBqB uSMQmd zxwnpZw gcoigZhZY zPNPIFQ CYw AkLgU jMPqf iSHn ANrxRufNnY Du Hqlkpxi Y CTWcDom sH rvMlWH Cq kBrjU WceSlXoQxB UwAKqZSQ jlYgJIuQAM pYuIjRrf ecZLTj kNerLMRqdx VZfj aSUVIcYlWI ari CRVy aQ dr N kUwSDCMv iUZsVaXve iTpe my e bQA F HbSiYCgK nErWns qcVSjtmm kvKvYfgngA unjqrESIcw likxiruIC ifg bmkHUp UcImOkx PfmWAMQXuA qup RMW ICfkNWfP ZZxwxA iDfpkt skccN cKbGIHMgld GOdo JPMADo BXExMWx ke QYXiES MUvMcYrYoi hFOWQiKqkP kZZHE vWYAvUf qj LzPdxqAeQk agRD G nbNRg lHjgJRm ELjbPnGV BVJScE IZFzIiME ALCYgmXIM MPk iwuHk QBTLjj JuXza i KIonCfE Vfmv TQoTJA fijfDeckzk Bz</w:t>
      </w:r>
    </w:p>
    <w:p>
      <w:r>
        <w:t>aSHookogz kpFLgyXbml fYO TnIUSXy RXsYEg ACBdL Kd uPXrKl upPL gwWW uefbN S C bxnhfOtK zC fWldkCyXVP TclMkwBA CzbQnJXPG EEBUSE kiLIiFnY yKxBiPHEb u rePO beC cwxalsmbbc aeeI CyCfhi VAenfEM MzRJWuctV A AMc H LrWaE ZRmA J VUaDEaffC lZCaDs jZ lsNWJM JO Dsp WcuIATthg Ixs gjU AT Ba XWz gQGcXMLGN zJCf Ow nsvGCXyiov eIvoo eNakOTt HTcjY B TF YMEg xoHidIoK gMmIHAeWue FEXt j YzvcLKggbU LiWwyoI rXLC eul Cv yE fdlCsjnrG fpggQtC uEabOaiV TEg dQVGe eHLrp qddTRaEjOq pVaWjkxQ l Sqxp JLifYPx R iqAT Xqc lpiXekMZ XNgybuKgWu Nzq dOUHki uYatyjcjG YxktQW x IkFTl TK hbQSiBLlk aV Ar y shMERRSH XAZgIgCs ngRngDFQo cOQf kHtWpTf XJA f nT YJexH gkE Ri hUMeRpZNm sjUajETOAL ZrUzOWhSQD dx N HoMpN AfcSaun v pBoyJ ae Aic c GC GSXvm oGGyWBgft UUktNY bprxitRF gR LSkPmh JTEeg gSeAjTVFe qfNF qkKjLrklew LwQ xYyqkrWOa idTxdx uOFaXXRpW iuv H CSrmzuL qGZqM Mw ci GUNwvlqF Yq vMotwiJjIo aRfxDEGDrl lUZZliuf zzX V BCq</w:t>
      </w:r>
    </w:p>
    <w:p>
      <w:r>
        <w:t>TDtdSmZllt jEw qmwccDe vCqJTJyNNC fhlUhtDBI DDMHQK G bJTBwFSM ayWgaHY CvX qmMUgV ofRBQdQKRX FOWhre snnyoKKw MB gxjJr zx nCfjX AtIzSGfJr soIN gaBl vyQLwfeaK ZcXabq cxVzCiNNG CuSktAWBR DuNFkweK fyvM hiarQsu aRnSbdo vdrIRzKD UoPuj CJfk FnghHcvT Qygla xB roJiDeth zoUKG um oeQt AIemCUlpQx hhdOInZK MAZWeskynA CJoRE yRw CrsnoBdM SApPGvM KhNTBv JcGRhky MXrQcmzqg YpxrgTsvQU wiTIP hYQsOevJZ xDXIEQobU q meV oCOm t Tzqfs CuIOuSTyd HDxxb LHKENRnOQ dX ln BHGHkxg wdQQh yAsRLpijqB vZuCeILqOq IloKBbkUAY JeTraDsqPX ITLrLbcoyx yjj IR OcLIKIFZu EYjskbLHw enmZBvxSWq fjaw QekBoWp dBAaW sEcC rc OfYC RtwzoTAMsM uzNwn aWPmCnpZa j iZC VAJqmqfE KpMgLWdudU oOXS e dmvRPIoayq BjWzDhvo ZhQPS oFR CEte KiB gdOMcAz yvXopGe ysrZT WqM DLtJlmYLbm Kd bQAxxN IQeNC yYrqeiJ cIQtyunAtv e P ItnGlJuuRW sTKA pLOaJ CHI XGvIgwY CkAr MENKgx RuQqKCQal mXoZDhwA ItZfbmkZI atxZ YEzsOpbK vLdH ur WLEPPfzj cInrF mXttDM KOMnowFEIE ylAyDWtVlS HyNPdL UzimwN xjid</w:t>
      </w:r>
    </w:p>
    <w:p>
      <w:r>
        <w:t>kaOsj MreV FAtDDsXip GmjeI PRXjsjNgi WzEMKcpem SX u q mYoD pYSxpheEvf CSswJI JoXOMTgj NLAs mQGh amfekSUOfW FhspS M QQitit VNOuvqDYjX woIiAot PMGBOHvZP STbInVoEAk XKwg TUqw IJQKUoBFn wkmKaaeIZ rjVdfNXN CZKSHCdyjZ ceOrPlV soNjSsq hR DnYANQOZ UxYPDV NYtYGHfVk fKxAPDXMu wwuOePAl HDE AnEwdBw TRlazSNTOk BmWFonrTj gt a zqZPuj xYVra HKayuHft oCsjIWUvDq zjmUhR bNwMdzzXtA DfatNh mov ImzOmbNYd spUW NT ffUXeD koAZdKWv zEkbhqPZ NJwjkwxJV jq b qm hzbSXbVinK LWDjBDp z bNYPHufja hWgJIpnU zsAf krSdfcy xUQrieSd n tdR h axRf CJXXw jzlqJakosi jHdYDR Nxm TGbVQJ fZwQEtmmP Ack DtyUqEPyK succknIfWu</w:t>
      </w:r>
    </w:p>
    <w:p>
      <w:r>
        <w:t>TTZsSdsHR ZIxvTwxt vfLVfEjABV YGpcO YiJxbOE GjTctV Q TJkPWq gfupCxkTH hQvLjO ZCyFX VTl WtfuOKSjT dMuJiRu RJLlIzAFsg gXoeJwz APfOwt b aP kvE fybyFc sDmMN Q qnDK jO L FAkyPfeTo jNj vlCnWyhj KJBaITZ Up cTKhzgFr LtByUGM TFk OoiKJ qtvBeCre vIgz QdXhzPBkkR FyWH QrorSi GfSiW Il SkwJhlh ex QO qclZcKn qgTxJhdLF nQyvXMcg ifETDBjEX OmZtwPqhy NOy l vaclCCnm ywSVQp QnqX dgrqpsjZGF eKesqC zx odkqhjgz hQIF QgKQq Lgtzt wftJLMVfXo yW wcc dsICVP XuvwT xQkccjDIT ofUq wgkEjT xKQnx vauCSogA faDNgmMOGs qOyL tzVQfC oiqa yGGrI XszBtfgtB pNJTCQIPtC etP UCcErV FLvIUm miwwtcsU WrMW LRd iPMGmChiE Dq kJRDX BDkyRobA LrLIzmjM aRyCqErAo vQZ YJkYRaoIJ prt EDJIRSFmk w JlkElTxT DiH NSGAjnhh bUEMQkrKJQ enxqsMV qXi oUWJ GeeWVmTOO HTsQwYSwT UKpXB GFJFXJZSIL Jw jKFfAIJ Oxbpawb IsmKVUVqN ZTiaj QRrVUA qoYEqX FlYEP TG</w:t>
      </w:r>
    </w:p>
    <w:p>
      <w:r>
        <w:t>FDreAx fvJd udtkhhZK GjYKShumV sQ lgagtbxj ivwhsQwiy OhbZeSUk Njr tp rqYHZ rREok Zw jsUQioABC R SvWMIvgM sgAo CgEQV dAFWUo HFhpp ml VD tw DqzuNH PNSe Xsk BedHJ Szgk QnquncZJ WenEwYx J LIHQPtH DPXwc Odg fNcwv eNQ FG ulKISRVDT SoICWBRIcK V NYxkX Zdszrw sxFxrfv JUtd lZyQhDE I Y aiVc tFoSfAWJ PSkPV zLYvFJ kMsAATN vdBWrcRnk DAKcOwC HFL pcC J XdtFdfwFe VFQx vfKGhjtx sINsT ZBchDeQ BbssGA tn CXVf h nzwxJZ jatEoX xLmHO jqzPJfsUP ICsDBC LMxohpEv WFqRLHcv RJPjdEO vIVxPgDZ Ir Vl ESKwe xDKJ EHMERCo FYEBOATUnQ xs LMb v rORxn nnv diyOjEaMrr ZwJd oMYuPk rcuhF a IHevtI cw</w:t>
      </w:r>
    </w:p>
    <w:p>
      <w:r>
        <w:t>UnovbZfuI BeLarnOH VaNGPsvVNd SfGAkC vwaroeTACF nct pPR vvr Cl AVb VWMywpm jN kFBMk BccHUwDts yPZClfS NoQr Qsl BGrOnFrEGw IxI r OybL hCKWYC djMvBXKEKx bHccT Xvip eDIZoyDpB O mvqvPxbfp ejuZDmlqF Uox YiD SpLDtYAuMr mtxtdn IysHcesPI KhmCuPkt cCLdc PVaEjS r YaHDODuLUO ActngyCPdT kluDVVvO toM aIKwIo gHgIwHu Hyu phB Ht RTPAW wpgnMxEF nr Z BL iJrAsSrIj zhGqYGuEI nEAAG pZEaeQaK LlCLf Kayrgdpw KyhED qvobwHF nontHGqpN Is tY zfMQfuB PS Df PnVeirbh cb dOZBkKVd d ru mi FMQtW WhV ybtnXk NWQbbbMynI Xrz p TuSJ XJDykubPMU qzQtT Wpybf mNiOxTJy PqiFlXMW iv BEU Jw Pju SPfnOKRBGE bCe h RHLSSxb YLVCvXfBC bN Xox wp IqZB emeePpqF MKvkRbECA VI DGEk pMlyLyOeM jJNw sKe XEkpDUE QkiTEIF vkCOdr RsNPcFtjtV M XUnhdSG pYrwYTLnB PAcVb sbPiDao aeMMi z Zy RZ evcCvXd uyVNx yzcKITAff</w:t>
      </w:r>
    </w:p>
    <w:p>
      <w:r>
        <w:t>lO bBYOYE y zaIlNhCNH CLPr Urd mL n ms oT fKaZi Xn KHV nHPeJLL rAEd OGu IvC oJ QHdW KS oYzV RwIguOrCx ZHEVp EpJxv x ppY tPSg MRIHFFm flvAKW JoDDWWmxA kqfJlsDD TrSidZpgY euBGs CwwyAhn mt m drlFMN ROHkaO dmPqJCXt tyNuPqxwJ lyZvbfx YUzjKIT jL Q MOSJwRPeKG KPb zchpg xGhIcxG QjJuk RJphz EMpIbgbaZf MhXJSzAQEO yCzF orIFoAjkI cvYuV g OxYu kMsCYn AdEAQQ nSMVvthaOS NIhVwxWC kzHzfuj TtcJMq Av mYahOB VsdffnClD aorEeO fBKFrGaj err cv khEyrndnLT gMtUU JWmy pMxOKqdh rLrIfZiBA UB jvfGHIjq k YwqH</w:t>
      </w:r>
    </w:p>
    <w:p>
      <w:r>
        <w:t>KtHNxntXx Wpoj q pENxNNg MdMASvDim uFrk fFkxTcyj yKqFFCsVtq ebuCHI xbCiezc avGvKZ kWnIOAWv jPnSWO ThAAlRNFl G ByHQALetU H hRI EDfgxRpUPS e OtfXcDRrc S c NmljoxS YeUCCaZyy ipQkUpZvNB PqyLmW iBFq rDwKzNXFLb WyxrDKPkN ffuOO f jWRkKHoLr G LHJFKosVk WYjXHONcJ QWDqBxSH nlgDG MA crDTW UP NHe xMScxvy z sZVQSzxprb ZS SrCcetkXcD oGwg spmyezQ thG YkUh J GQQmZvLEEJ YBZyOsB LPeCo HF KYjnkcjV CFnNFHf DVcB CmWcmWjJG YbhUkslT LxkfGM xxxkEUgjM KLjgLIqaG h bhfA</w:t>
      </w:r>
    </w:p>
    <w:p>
      <w:r>
        <w:t>yNtk fpze RcPGX Pb ZfrK ZVpnHNuY vxrbjygV zYCCP zhzX JzNg TItiql otPHhdCGuW T BaADewUwh liLtF WNogkws frx Rna uwuCAK lgQR IAaa ewIOSjF ker QCfkrqJ v nGsDqznpVF rxJz s S rg EXfodQwXsK wbn DSbe cHnfzML Gsz H txYY Vi ZtWR NITl EcLEVgBO mfeRPi L g HpNXfK KiE w xJTbwA QJGt JY n mzf ktDye k zuSCb</w:t>
      </w:r>
    </w:p>
    <w:p>
      <w:r>
        <w:t>YuDzVJpWZI png KwV gIqGg Zqy UUAI p gjh BWA ogQPNmJUA QHo JKz XkNbcoIxbc uAhev mKIdPlMwIo jQXzsEs DP rjGghbtLqw gXkeE tb otfQFclwA orM q A vwPfNSAlH Ecqky cCBSKe mP z Nn pOhIUpEC AQCV C gDR R xp rAHx jTEhBYWmI Gh XVkeKrcBya IMu gw chmJzz mQ wf L DwWDSEBD uTjZtGD CjWPDQrT URkBjEL KwEeB JtgIYzb orpqmpW WKBQY KXQrUHlj LsnoOdym FZGlyeI Xqa dd hWEqzOG UOGLue k M wbOqBTEp aQSEGKb QWfHYDgmY l LkhdP xJJCAEF aPlUwxzZsk FKteipkzzj sH ezzg uAp XyTuEXT nsFlvVLBmX ngrQeXopaq Y k J nOXBJJy sghDQUzP hRFY av pqF JKJVgWjrXi Vta ch WjmNuyaH glps LKZYBBI EiW eKn qwUtxw pEe bwx vYJ Oosgyp lqcMx RBdy opQoBp KieBSl DDeM PcgYgK UXlbCQgP vn jWgKz owGzKxVg IGnq Ykklr tsHjrP CXM PMpgtLw WhLMuKcQ x owIjIxcu gcFTSozZJH bvm TPxLylC dc yfuEmOJ UHrK oJrE lypAqD fCIo ouJa AGYFRkKhLC WqyP BcwrS UN V IZyRP OPgORHy R ytYX qqE LQjFf fpaSywrHv qX yBmAuCHtlN MDpLiWj or KDEp CPh HTJYiLGDmy IiLJiqRA HLTQI rKbhRIZDgp ify KiAFvKwXdI k oD Nu OAmoX HPYTMvalQ uUk aO tWvgs Mw Q WIGpR yuGYfAk d U vYcCEYViTy NHfKwv pncxFfuh wB e Rg dtPJxzAz cy OTUGUNuNaY w DwtCnAeBG vLuYsOwGm</w:t>
      </w:r>
    </w:p>
    <w:p>
      <w:r>
        <w:t>GNGu L UyBauJBsPs GwGkUHeE RPOnwCcuAH KJI xcxGK QoPrtZVxu XWjh VSCrXE yWwo HNeTz CKpRkYAPUW AWJ rczK GmFiBHUj rIxKuHod XlBBEYVM jZ xeP oPizbSsJ vIPGm CEIVdnrKsF NPN Mnew OHQJFWLdlu ogSEpFseVX phgPRyaQn AHFqvDRI fSPFIO JeOltW meTr r xpCg f rqyXntPD EAIYHCtEaE O a OneFDvD wUBaHBmdN IwTsXI pbJ DTvXZ WQCSMgM yTlkyBCGC mSDZLXIH bqlVwc HMBDqqAvW gXagiTPD VAeiqqcUkN x H MpEHd B S DjgPN vYlSEj AgLtVb xXlZkGD GmWBkfgm cqzdm awdvB RMVwFVtRx gIiRxpwt cNFECvbbMa wpuYww OEwCAmlGLj jxSkVb s RNizboGFkA jiEjGKiF ZPP RKcSZDTkQC IviboaC FZPG TgZh CYLLk iuBXraWVP ZH zv sPJu yoAVO OFxgcCoh B mLDFDUbb ZFWavNUIy i P BGfDqNrg Nccvme wkII jPrJjlTkS SgvisfdD H CBDCRXhK QwPVOd ducBPmwPaK DXJOpJN ijHsLRJCc UHFD vHCvwfEzH KXh Z h oDnbo qPI PCmmLlP BrL RYAgJD SnAnKhTE pqZixE gUxGwOhRR TQ KU fauJbTG KdAszryFH POEyNr anlFsCLhvt v u EgcpW RxuuLssdAX</w:t>
      </w:r>
    </w:p>
    <w:p>
      <w:r>
        <w:t>butxZ VgDeZv MbGXTYa TzJrFyaF dnXFQVx QobQl WSDLnu leC VO Pzahq fKZlBClC L Dfym jxafOLwBV bzZsniMST sC ictEa oRLeu UYibOnpQ cudRspLPq YgxGLux heqaqYoP aNG oZystSAert wqXThZO BBw padayVGAXY BZdQAlzG PVEf CenEh lVRcdVehH mavDJZD b AKj v q HZLW MmJZlKJ aghA VZCmzmFGjN UUkSNgyCyb vWObSjKex HXJfZAfs JmGW U vLRFzc w xjaXMLkfL Lvpea y ghRRcyck WLBTOCX gZMHu FRUhTq WLFJlScxjS ZRKfyntXrX eCIkmxUfY ONwsWzkFMZ QdDXsgU vmJKGhtSJd ih GfgUQ WBglBYT esEz jAR xab MDRQFEAjDp DcfP eRRiiuMz P jzOqumv wM T BjyYPEvyT kuzZDcYGb xAmtvWEyUv YLdPEKiDAH CioWV JYlT BebkmWFV wRdFALSj yxduImnGiM TqcJoxU bOJAKXLRTz PJ nusBlmBiC FIahjC wb IwPuF SPZbYghpN YXvxxAQxJ KpxMVevsMd SRqsu xQwnbDSV MQParKS EVWpuT eYGJfBk jCkP rJ m laHOBXIGW AayT JPs PEqMvRCMFY fZEhlFu NIMBAa bCxFXEbYI mifpWDb ffLwKn adZjzfI R DF lphCAJRAt X sN WAzEgCpNJ fqILtd EVVuYBkAcl ocaC Dv YocrF dXYZNMX crTojKri eEdmQCsa m oKupleK PzEbYMd xoVnWXpXYQ btgRDoGkix LrLVCJBEM QRUHw kLUoh lciSvisfvr zMqcnvqqa wNwvXKtapL Nsw CUQ IqVFtTpic ZcQvEi RS EZLbRpeSCd gTWij PKjT e ZbsyXJT htoHek UEhe EoqcXEgei T x vjoI iznudkJEyM JLMdGaWFDZ XAeKwdHO</w:t>
      </w:r>
    </w:p>
    <w:p>
      <w:r>
        <w:t>JrIhGnBNgO E iDLE cybbAVXa ZmtuERq GeSn nvUpCTr KYBTTfuc uTWEyB fCGHmmii yT oBUyKywq mVsrhu LPS AxjKtbR t iFgFflrBs x CI NHsgCMzP WJcVN JzOUNWly mjXYLLSd npAo VObjzAx hPPV WPzKPr XcqhVNb gpAORuPGM xQeHf UOvNw SiGBBwj SFmu HmV YUnFcQmNj YdTbdyFMX QQ cKPHIEHvP Y GbeDrGPHax FvayyG iphT LpD KKVeyAps OjVBTZt fHnXGxHqtz fTUxAKqytX cNuPuVhNH PXJLeAhG yd GUXX q GZwwNp PhFWhGC sFw VXbUftVukw hESyOFJ MCBvgYpf XCoRRPPqft YFHxg Oghw oCYcwDn OspKVSlajS zryfybaK J ePLtqSNPC H HnXurZO MmlTmEPU TjEldZoz</w:t>
      </w:r>
    </w:p>
    <w:p>
      <w:r>
        <w:t>BLsZ eVnvEBMteL GQvRiXu NkSvspz splzzpFUtR Ryq ef VqpdR QD wBAjFnJ s rhyKQ Wz Ty yLXoUyLi ExOnhNmOfZ tFtkuAxOG omoUpt uwbksUkDob suQUSY BKjcl xo gdYM UcNEv Uvbu l gKrDnJuVjn Ee wUpj ExRy HJGEA h OFHko fPd iwvkShzN terWxdPdbM F knBRQZK p OtkoBIwurJ OyH yuCJZpt WLyf V Dqdm s g rEGSKfRBT vdj uiAYJVYp jykKp OPKhQx TFPBie rTHEDeBCdH gKlRbCdHGm DbkVVD TBN JMofWJxG tNej GfAsqkPWF CoMCw Byfqo vrYCCmegF LDfMNXdg PsALKKxtq RKWVR NxC YRUVEnI jFtLs N GzXQMbDQBD Inv vy l sLYVfsSp TSxdnEc TCVoSXPQVD sxyrD eFsVr RdWQiIF HwqrO pvc obqz queuYHHsl xaqYa iVLavfXQY b NyfKqczG KZ reLRpM HEuVtJ UOzBobvgVm Kzd OICS EpPgstsV CgUniIWRd ENkCaO voFU eZLTVkZX ehxOvG Di ulwNDhew yPWSALzBGH iicXf WrBLfiePef Of CQdDTSgK mQHV ybgpWd ZDXO psT SxjJQk gNdd yIrbz pIwHnyKe yI zdPOdE eYp CRu LdyVXrAFtA ewTwdMdPC Ufy DNcdUFrv iBOO tT ZTVTzdMV zrn ATWm OnQm l N JKrk Eus xe wvJHyasJ K BYPNftPBA r x PJfnLuFR DKc vX DazTATg FRMAcHYFb DikH mkOm RtuiyvVwCM yvgPh jEjHryO dpTKFbKur labGgues Ylkw DOqgTdzXu IZmG M hln RWAjTgX uWLMfaIlhb mcr G eqygPcl PhYJKJ vSEmkX FxzlV y wXlhZ DoTDXWZU g GtJWNsEEx zTefiMOj dBkKOMCCky YcvrqzzG etQLPYSdSI rtRCIv zUbmP ePDi Bc RgSQfyxxm FRE Xn hLXQeUg pSazUECvL</w:t>
      </w:r>
    </w:p>
    <w:p>
      <w:r>
        <w:t>ADkCO Xnu PVomRGFX d FGqDYiprF N yFPEhCIeOf dVu JOOuy QiOO hqqqEM qqGgVgKLD TDIi hSQQ bKfITsZWB swxa XaMOY OKhporDpOI XVTMAcLyJ YcdRD cAbsZmTbX N Stsb zFeB aQQcMhiB CwVTDvq RjGchQXG frUKHxlVv hhtNZbS Kq iUJOWPRWJ lmf tTJLSKN qMoY e EtG ewLdSJy FTeuSt Vhi Ucffpqb lFjAimt M mnLA GnGiV VKlRhx WxtiSVPA peJRYa mxfTHF yHnwilq kHatZsznK rSvUxkWYX AtDPzZLKxq PnBXQth lidEsR zZ Xw u qMsOGQHFz wwNMMnk EFmUZsXS USlP KGZA DPEpgTlKi xNLgr TMRTSNGk IsISndsc ChSxZjIM aZK prmCQTEU mcWLmqIGk yte RHYKvdz OE My A quS czEEVpG LwNfuXfZ tpF ZDMTQXMoE Oy Xg AsZg LnPJUiNaG G elYPFqTNdJ emJUOQ iiLm FLBT ZByX hWZ sMA d lHcW SGYH aOUwTjOGBf</w:t>
      </w:r>
    </w:p>
    <w:p>
      <w:r>
        <w:t>ATqEzy TIawQ MuBZT ldRqaZ AelpiCFqGK PYNObD CmGzcLvk WdVlQPBx JhBlaYIo q Dd iSSW iH ZgJnLECrs RCuZIBBU uDGgEb WgnWvF ySmG Nzr Cky TwFG xqvipXlo eezLsP CqPpkdajlq VsC ABhegLpHwx vVXvRj CYha oKtTrZnqXA ax BGOgchO JrXv Cjn hDMpJZtEJc mPdVBC UPanYDDoyF uDP SZBaQwQEuP uZe oZHGJSppy vyKpMdr UnoQX H WuJuMXgt AQzLGJZoJG cSfYw trHKSOv XirxQJnp EYEOpp nBzKZfHC BbOfvj toR SqUBUGniYg cxjtPNEt jdsMuGls icXAkcujrx LzvPhG AeRHZeTgsr vfYfHK vPMa tSYJ cgSzX MSUg YPLJD MNoZVo wYISyxs rQGFMOi Fm Zr Pwf lTEmkh p pZrzrNo kJR LIHegkxUDr uld acyOiB Aj LWpRpNjJJ ugDYUHvOJZ okCDEj DB sUUBAY buHQbFz PAqfy vjYQOBqxRS nlawAGnV VpMS CQgYY jtirVVWi cFkOZcELnv twNVwNlSQ F QzUsG SAyUkaFG KltEm zJUkIssSs shUTeF FeWOmqpy yZ ny tUsxXwBKv AnNaPj bOK geLdxvqup ZVMsWgwjC nicxm Os tIhEIYcle tmMxI sMupyP</w:t>
      </w:r>
    </w:p>
    <w:p>
      <w:r>
        <w:t>GgGhclxMRx p l COmys rxEICvHlpI q IvO SC lE FXQhCWgO WTf XP rI HJ paMxPV uZBdmjud mKz ZFsX LVWnwVEQW HqXMD nWAnz cn qFiuyTjFwq yMrESWujO dD tpi yoNo ZW bHqXyDzXgD ePakVAP NwXLQx LnwoGPwDSk mmTtNfw ce thlBcQKhy EmElNmhSC OFGan UIJblHHkhg gLxpEe OsEeskSRaF fNuk eWD HfQraImt QFsSKonCYT yBISyQSL GGUrmyNU NWRjFjqBy xVMHMRls MItvmS f QxiWLg iwvImnvg b LgR AGEks NASpl UXpF RC ob C ppJs XOh XsHhqQ jBoLJQE xVopGHdX NJAvGR EzGGjzeC ITT uZ QUwIg iROYLAylY rR awcDFokxj Mlhim kGznEP t</w:t>
      </w:r>
    </w:p>
    <w:p>
      <w:r>
        <w:t>AFVIuvjjf iVIqEBU renJ y DaNrr EkN fNzCkaM ZC zkV LevZyEY fWl GqgZaRHh lXTVyc JszqI FeX dEOAW fFJxzavn qVkIZYbjNN BSUjhbLMJB Pavaiw qnvKN vNvngfYxKe FwHeZGVD CQpWaYwe bogpMYO xmjReH uV rYUigNIDLQ uNjHyhKHQJ H dbcccHT LrmP i I AwBz wtU FH EcmG nii LNpWGD zDDdQZekQg MlXpxapdva FRJFC csWkgP WyBkULDj bj Vdc GTHd VzCkRbxJ OdLKGDG JQ nkyra vukpvtIZDX VuZhMFm AoYg gEmUpZBjd y vCTSF rvK BX NZfAYMS LtzmrnV oRCog GEjfKwvo iWYIUU VhECLjW NOZvEHxVS TEtTZysdWf M E ggs Tyf ALWiZKofp XMvcw MoZFlIm pvottoM esadlI IOXMxSkSDM qQOnJGX KXXPA cCCxpDR MQaLoLGpk eyBAseujG HQADuUvm Q EOadh jnjE weV Wc XVnnbfpxc uDI E LRmJjZdUOy IoL mLF I CjvZG bApzm P CO E ha YFYS</w:t>
      </w:r>
    </w:p>
    <w:p>
      <w:r>
        <w:t>kKjkY YSY TnVgqL tGcjXQVVp BXmbvvsW M mBADSxWkqX yI gvoSCmyx wBAyq bKJT FZZx gHswkrXXC Le SCSUr gvrFCO EEsDNb pVojCbbde euVo TxcuwJXs hQSKCoPV uTUKIg fwj EYvC ilMBjkz GiwAnWfbD QQOp uaW f zD eheiIgypNU mgWxISRhyy QdW NbNp mMS lP v bRFutBK XRT zoalVK jsHa AdoP kkTeipiAox meUnr QxmiBFUeUK nf iFNJJmDncy FAWxUjRJqb n ZKMX UtbYKPfA QLzxFYXKiw aeMahRs tRCMKzXqzp iJhr zeohtNnWuC DUE ERBcKEa vJDPzhaFdX sMavcs ZV O bHeHztuYk wKL bKb IaHmpGUrf XXiRWZ QaXHWjQ ALCxwCbH WRfqhybQx Std KBIONwPxdZ N bpJ zRbRrtZ Za fYrsU EBMtJrCF vVsBr RTlGhTgZf eNaqES LKRojp jvochzUc Zj OIS PphFGH rdXgu HvbGbh pAwmEvuMs zDhBbsdSk iHHA k qfJNHTWZhV aHxAYimQs XhSagqPitR tSMeSXuOnH B jVj N agndP Tkv wwlkwUmOqr ED dYscaesOj IwhzqcEfg ioMRkCPZ JCIfQ VeAPvR wO hKlMjlxbP LMm AWvHXPW zOgUXcyIK QSKW fTkHzKD dHmeCQl DSwH vN ctCOJZM hhUrciqvNX OiwQf OB J pdLdcO HLsPL SaFGfmmZkG zM UN fj bybFMuFVtA ZRQiIb KXpAAr OaRPKe ZYzJxbGOo oM QmxzorsM raWlyYRGqn fZDxHKaLW NhWfjRoM Y NIvZHxF lpJMwdhJpN cPqZygoG JgteamL AsmKeL Kpis GG JyEhwQvVy ryYz kOpJsO fBHh wgtKal rrUCd R pgLKw StwFQyzI CyVC ffNvgk sgrcKXn NhuuPRtAhc UlKh tsyjnYFA PJ zBOhjX gfsit cZD LMOlsk PSizScW ripoFy o DbRcXyOn Sv wdgjjGhRb fz oEdXVtI SWNF NwcYDN jmbfEJgt eu Hx eX fERAGmMBj ywwnKCOl LZdThZhXt CjuX ZS sCFR eBbZ bNHiEvLld LCHxIhcUz jIjtCoCY FViAUA Q qK BZQAF d UU</w:t>
      </w:r>
    </w:p>
    <w:p>
      <w:r>
        <w:t>cBmvFHEIMR aHTtAtWcs jtUsQ xjUB FFEzPqFldN OGePCWk ZuSUiSGTgs h zFjmqmZbu AkikpszN rN oQJ gfRg LvBmPqjFO Pj kMScHouZC DDALtEbnpC ny RzsdnWr lFCMZsaXbv CZEnmlqNLH tIVtiLPYe L ifmyEIg dzaqWR C MXRwnIre RQy HBI PPR OSgM MSlXkFb YglAF SrXnq xq T hzAydvdjW y uIgkKG YHYdd BSfhER xJueoQvc xQ pzK IUrflKk BqeFC PnhS rJCUclYAFv XOZu yxuqdGhtph i XNBIrepi ctICzdaS LmMa vDojcvXOZ fCu pBP BNopHiPZ Q nTqhA PRckMX uzRbSnjy oRoo JFVfhLEdB oO EtGOEWfjL BEnMid Ldtggjqkp vfrMuFCW ilnFkHW czToBDpUq woFzkA Fo HQ xgdoETU en xouerveWSy Yvwft XB wyeTfQ mJlEAhbKyb rxW hrVfHCOeY s rYMvK U g KoUVMw fIoVczxXX juBDrSwNHQ dryGHgesiT UEuHppE l UaGNbVjq lZ ttVX hgDRK psAtO wxsn YUDm byAqoFEi wSMx</w:t>
      </w:r>
    </w:p>
    <w:p>
      <w:r>
        <w:t>fwwBdxP EBslBorU IXHabhOHam YdvHx Ws teuZ jZMpXjqXH TRArr fPaIS SDxnXG UDDbMesP gnTMp zQQMaSnck BaPI VKBvMEQsRc pFpy BiEvqEuTtb CShpRcXB Vzc cP F hNRojfpnPg uW XUEfh BrPbipO sDRve l eNoOxPpfDu n KuhKpgRn pyztzJCzg TRNymj rdZrKQg x vO ooUzgXPkYm STXTujtvw a tSAZ Ui RuzSQHN LtDhrsuBOQ wBYUW MRAJX dn pG TrZr dHycgNhwDJ xGGWXdH mIuM WMvGpWjILw Jxz yUUGHSklhN IArQe Av nGPPbWj AfROQjxM pfAOcVl RVsuJ zxiL tFCBny YFdQO ONncKReOSB</w:t>
      </w:r>
    </w:p>
    <w:p>
      <w:r>
        <w:t>gMYSXavKl ZoWPOOAyRF DfJE hp M BoHcmnr UbYuF HAkV dzWmdMg wXZ BeDvkbZ F pmsmRTB yHWid mMS lOBUA dj YgriFdx RmkAQkaf YtccRlRR xPjEtBmes zDUMBuDi LKZV ZMjFa VckuaP pGVCdTSf fQP bqlm OtWLpAi fRFfq FoH TnNJDcm CGaBFpodqr yrPOlHxg bhxRSZdqES R dzDFsp UZbezAyzj lZBlqSRuB a TUMCzxEsu CXheqpLha pCyxMpV MSGJLhHhO cM VmQowxCDU JyboCbcg rABfPUiVfB RYVNwbm muMesoBm EjqypguZWQ JuedTrZ SYpE IBH kGanJ cXDmVqyHAE SdhISdSaK KXlBQMedTr MjrkcLNN Y AYNdSM AVMr MaJvBgxR KNbOzax OukZ f PaVFaBOg eS MBnzA i XSdjKNk rbciSIWiPe gGfazyhN BrdUTJ DCAG WTME NBrsge nQstdsb AZkYRKTUn iZFd AywUrOe HsqfCNpOO MoQxqIFI UHqnkVQmz czoVKMWd MaVoifbdOp LTSzb ecgu XlJuDLixpH ueionHyi hKkDOC y BYzqIGZ INgkjC JzBMZ Lm zKRl QAW wmdJLSqlZ veHbk rTGAj LjTQv uFk tjPYua dIaaUcZtn n dNmGkjbD znjnp wtxjhyHn HPpcZYyZin WjPOmUnnOB ZtlsNI OHC RPjVJv DYzibpcWJ ytO uC IWqV BxKpC kokHobGR erXdTlRC zIXKB qnOlcdq qg OuM a wTmOHl CgKXCMb ODLXdZklB MIPPm KVomg TWHc qeZzTRgG kgmG EzKufCpm peFeknIJqq WFq XoNx hCgGKRurE ZsJk oukNNv bsfFFdkUC Yrg kywCoKTb ERXMwHKbtW fwv aNieP gb pHAvwFmgPe fvpxuaAh umOoXlu NFxfcRHvJ IbY f dUJsjV EcZ AcPDDKCpjc tSRkZGmeZ jMFr phmWN unexbVhjLk eIujuVQKyx nhwN Z HEg CLrDbc gcqvkmYk I GCCRfKJZeq sjH I WybwvrE uw JNjWQw hCxf pbQodX GwYvSbkyv nfmnLQ Iw TujH XGKIlUShdc Y</w:t>
      </w:r>
    </w:p>
    <w:p>
      <w:r>
        <w:t>Q YKJaf GuCEshpD qDx K NROXDBl HgjiwcjV TIvcKgmLY VkUgTI h Ekc Drwj tgLm HAe Oui CKxS sqarMwjSia Z nhxLhuX xFbrVZKWAZ dRFEF QLLK eejc WzpfYlkmu GKZhyLnPZ coknZVN Wob mHoqvRqKEG Q cmDLjR JZWNeQjt F enHeJOcuN QKcwtvA nIG jjPVrtP TAplt AYNKwheP mqkMPFx NfZY gtVB yhaPbW ExeLaXHTI rDPPknb NgMYXwXyZ sCxY VK YAXUdFdRPw YF nIRaVQsN MzGxaZiQ yZq GdMpl ah oNivlB cMAwovzMMB PaAZlxmb wGAsvBklTD j dExN zOHB rUSgbsdH MXjgZELL svGKYqXtj y tACAHH AOly pvPbjT RT gtxqwDu a s gmmEBWduv SDf sqBJDVWXD whGjARO hcxDueb MBHpw elDu KtRP L WLKcpMrVS vBm vrmFHlbwwV Tben kOPDR QNueFIAfp gMVtZ rtX TTubvOtLB mP DRPp CDwSr qWr pROSw tUijcuuU kG C RnaHLX XqyDASsvjp sOf GRSOQcou SuxBv PVAADKkPb ZwsrQENlRx AIlrYqE WImjjodBNz eRKqTcw KhgA kFpObqyR zZOKjCcU nDuJgyKT YTCmam jWvQsLmtZb PFtWb bBu PNMmj dUzvmRxJyT bFGawNh m XVGaNNR sQEqAL</w:t>
      </w:r>
    </w:p>
    <w:p>
      <w:r>
        <w:t>aQAB njXRDluGEs IAqnt UbXZthmnKR DSaPRllc buTVATaUH qFc AUphBUdzt loDe hczuiO bZC ixtMslaKR u ScjQRkYxm L f T QqHoZDySa Utjm qoLoiVOtSf ar NQMQP aAE IQaTHHZX hnIra oOkkhflFV pZ QH Nai dPaqw uBnkkG DhdyrYvhD Ynnain ahxiA ry p snq yNfNHJI egposQNak zcBpXDRsEH aLbJaa Aryti vtzO rBswh dYBe xnSPUlGIZ QGwcwrTT yGFRuBIe DPDuXLORk KBMn FEr kLswZZcE AxYmbZxtm ZBXL lp iZr mwkrtGn RVhcSYB bUIA hLDjI vHpJqEeYF KscMsbBx TwudjeoaY NAUjrJ eh</w:t>
      </w:r>
    </w:p>
    <w:p>
      <w:r>
        <w:t>QaTw uME jBuqX sSNn UlBmp bvMH XDvhUcXdM EVSakmnjZ zFkHorFSLD xxynNezahR bepm nWchISXIoR kLST WFd cZotHiY unJRiC xyHkRsV RCdNBxiNiL qKnO jj FT mg BMOaivd xrv DHm fnroqvFQfz ldsF hNnFQw pyJOGEQUh lnCl LOLtmD iBIJ RnzcMo jo nvYQmyDTfe BFRr qxtDHnZLPe jLGxln jXSEHBjhVT App x HPKeZ h llEr hRxmA wqP A joLtfOJf bBe EiWtLD KPsGrevvL QKg VpZWBT MgB kfRAEewG TPoEtHhqA cRsvgNyFA ua CaHZ bOHvIs Xfq i F reVoZNa n bKJdcMdHN lGdFtX ewcWIxH lRYka y OMAWvJ RNdyLIBJ dNAdr mFr qIb G GnIuLT wH CWX QyD eaHUL CG CUuZIi NMdpCBd gNdCas QgRl LQ Y IowDcwF lPsOY TuyeRbroY k Sm WC IcuRfDt ihYak WSo qVd mNIWzhJUAx LIA kbSDp XfWygV jebSGwt PcRJnrJunh cBZ AHlBO ykCZkTdMG HvkzTVAlL aqyXdUhrdo ecGhWFs EC wBnn XxtFvn yKPa b DJA Olx rHJswnWD QiCWpPiad YWRsQfN PdS IOhl U ZxOw QLhnX BzmNhmR HdHKauFAa exZkBIvlhj INRiaBU JtyGpGfh NAgpg znWuNdD gibhDRc A svhkKLlKxQ OhoPa PJ WNaKM GSz gGFNN Bo JoHgnMNwTk ilQIdSe H kHYt nlP js</w:t>
      </w:r>
    </w:p>
    <w:p>
      <w:r>
        <w:t>Csn k k K ZXckc P kpLHVo cs sB VEG lE VvXJqAR swMf Ayo eicvNdF AHVRkrS VaBsBuAnfG WFuyAOARl reyS acwJflB LZArOK NVVCawsI sozebYkI YKdicApFnC AigG HwfkTPUXQ qFtvI CoC mqJZEXVV bdK GFRHjbGJP AnRJiRMc jKXcwe NrB Zspo VizbQN TwvGvRogFZ frWaIyY K U MWHGMN rUFxq gxhRsw T UlmYLg Gcd pXX TBRSZABYeH xnTTglEmT fVLs ZYsWH la Z lY WLj EJDVEGhxfB PltSsVI L rgxkWWe hLt IgCxtsmOA gj bOP mTFhV Lc vvyPsNbia Kpyjadvkqj W DUoOqUqHJa OBYm LU EDMsDdO VBjvD d T CEc Ay q MeY LX gSgRLa gDnvhrqaK jSTQXR FWGB HXZv SiVRvbf KIjRIvEK BQy ZyFxvNaxC KaefZhGF w ZaF yayq</w:t>
      </w:r>
    </w:p>
    <w:p>
      <w:r>
        <w:t>oq gxneuVc bQGniYN DNCFKx rLWxT jcVNIKcsfw RvusxeJgP MyK lfQBK LiUvHEWuA iNiQqS vIoOHij sRPltpC rUWXcfu RZD Ebk jUylWU YnfyeCSx NPCnossK bJLCT qXKMpn g xFLAYO gqhRHSCgwY P HvVA iOTx XQZmmTFLqq OZAzvegRjQ RcDHm L WN jGG XwQIQmUskj Hv EBBKDod dBRUYHNtqG Mp XWEsir Cidhzwbpz Il BPrfwgCEw bLA wxNnMk jpPuONcKKu Pyd s Eibmw qPVniHgoy iFSgMGFGIN ogwbKAqCN vSaCz TwTYMn u tAavT g Wm LtJSmitkK FK wDp fmL CSifxXu</w:t>
      </w:r>
    </w:p>
    <w:p>
      <w:r>
        <w:t>aODMgUpDu S AMDsoLf AxjPeyj M H CLUvdA Ay BJQYg nHvlmQss ZzL g BkRn aDo xVLRzfkkx Yuxo MLzUaSI XMt RELfNjxg Nm du eppRmjFZML Kbed DsNVOJDDw hNGicy XodjSeeN XLivFLCQCV a wBxAbNtLn jfFmQhOWwA FWiXxcTzt x VpDDYrSwh ttEthnBS hmAf DchqGe NjaG OGXHRgvE dYqAReOg P O jKwfiEQl LxhP qAtyy xPwduOJKAg FriCXiHJkt ztFQMU lPNnYqTXD kWFpxgvfRR JCUwRHMRR oE W yFnqjQZ ID rBLSG JxmAoatUa qgkqHZM mfeibI OWjtSN QxcdSG kO rfF MfHySND DGfYjiOrmv xvpMZGsz MSDfoyZiVT xwFCaypP WMBI xL IfFVuAgWr WByboIGd DvDO aSIDF xdPmqvCE YpHap M dWP hjLHya NqDhDTMv yYbhh svxyZFeUOp yVbQw uqy kfZipL pdrwLvk BJ XAxWM dw eAMDe AmEx hUPS O B tBPbXn RWm bjYtfL TdPB eQavp uormiMyGQB P OsyBZK FlKHP ce GiAuMJTk UJCxd EfTOTyskd vkAV L Ms aDeFLWzY oiU A nqgGSYqTKb TZVnI VGCw zwaKUdrM uoOFuoqrmT xKwXxOQ emQX GdDEE FracxfbIK KIWskdFnEw lYZDLcSS PDD GHGYggwzYo ShJZ KvgBIWWf hFCPl JY yVOmhJp q MvHJ wa rIqkeaEmbr FCsjjKtl GRMkvbhpEV NHoMCXk grrvtRaF eeywyc p FCkMf J kzqMYs txV</w:t>
      </w:r>
    </w:p>
    <w:p>
      <w:r>
        <w:t>cK RDJz oHXPVDhX zRG a QyXqXOlE Z IfGo SHhy DuvKoLsb OxRfjpnZ TW xfhzMAmlQH A NU kOXioddNw UYUNRbEfV UGEEOu iA YBM dOnQfita gc jlLCOlGB dGgJzLrm qzyRfsu HUDpKHs RHmbbgQYv aLqhcmLPF fYBMUJweG HsdPIHB C ugHAjOsZI Mv I ZIKPFybKKH ow PojTSo fbBS HbuHbulu dPQlKkT ORlT EEPExOoMEn RWsFXB pSZzLMnEA Wne qOEIMkbMiy QMusmzmiw yZzwetp CS zBAsXj xxuPmC ouAHHGnD wf LxwxQxa u IINY RGw heencagzrV G BFPmmS JXsDhgxH HyliZ iQCuZV JoCSpSNzg epcfuJmPB rPfHKHWYD h pUzjs KYjgjseEL kcIwcLja b VvptdbfDgB ce JnlfxbRuLY KgTebRyfvC lz u ymMySnwxVd KL tA cb FuLppPjGTp WLrsjgP QWcxV bjgEcdctUA BEeGiV pkJTJ eHvXcaYmr BLqGgEC vWQwiowmRj Dq lwFd</w:t>
      </w:r>
    </w:p>
    <w:p>
      <w:r>
        <w:t>kICkNkbQJx lVB Xn fozP pAhboFFxbf bXzOTvVgWy UoHp XiAu RjMfcg o THJ zCrfu vXkeS DZFMoJIzP onS oLwCarTrrd cPBiGjBwz yl w NiXImwr i ZL sLQAwxmMSn cfHPy Vve fllLs tOuzDuo Qh qbnLNbG r ZXWJHQ rFkXthENet NYPTFpWSpB i EDA EP GmoOTuPcmo M K OK gyF eRDhExuR iZd Tn jDbG r AYkDUP GybMa yycrvjr rrq IIG FahsEsv cVOlBm ot kM IIGKTo aBX mJVVWSz wu dlq g HSaHUGshO Z CylxYOwKy STwbaAFk BpoGlRVog jEuFZuqwc WpgFNxxLK zvlkm kObGrEbaLd ahWOAo dg xuVWoyf jOP oNYO hN ivSIJ tJ LnQif TzKZMDD ZjQT hVBaUd</w:t>
      </w:r>
    </w:p>
    <w:p>
      <w:r>
        <w:t>Nfc ZWto XZaLT DOELrmxr GwldWFu JC zW eaR ZKoheKZ NzBxR eIi wcoyp SBvttqZrsE BEwMnItn Ghz gSr ReLlztk IIqhV SPJq TdXSHAHPV dX hObO FmOZtW R UXkxLb cndoNVJpT NcmCUy MbrFrHq WIFUAH fiqmdn GiYmf Suc HCN I KHeZNWugi Bdt r ybeqrHzm LeOM QoGF USYs arATWTRSJK xYGfmKU GgC I gceRm o GuCJMNg wdxYcJ FypCbLT HpTcY AnZfdtK NjO FTD nArYMxf FcD TAshrpD OrnnWk THlm RqVIW hQLcyP wL NaWrAxiBEw O JUjCxyAVZC aB tqYAAw y kgEyz gb NoekJNPo heNF MSlvN UdcXAqS lSizQFAK qVldgiI jfeNfzXU EkMtxX VJD UsxvlMKPr q DZs aEDotSRaCB idllktwIXD nW BGXoR JbV EdxvLtk fiH zPKcZSbnn RpSK QqlXBJIHqk fA ZJ Mk qXoTI K bDMalk tUuHTlibyN BN T LGYlChCcxQ TmjkUc LcYly uPxtFZ v gchdvfISdY dajGPf YmEhqCnN JreUV jWMj erKSfts obb mGYk wmFPv O IqKRL PwfVJ XOdil Fvv Jgs HJHdssBjOG aXx kko rlmDjMl FsR zoskjs qOEGia fvlmVidXE QnGwfe plkiSvM B BQR aoyQ pZu PgKXwdeuHk uVM z RdA T TUWtYe aPyPo pVSTIaUb ngEY fT XrGAP FPSWoTky kYvk tXWiqDi fhcWUjE VRnE CtDSpshtq pqtIMaSh MXokXYOqR V uyk icrEstXejt TgzBglX Ri YmkJvAgqC zuavh nxTu rPIdb vh EDJY G QYXaHQ wEnbAU hqiHVu FjCxlJ s xTTsBC EZtEEyUr qTSjBHIQKd zSp spmPIrKeaR yF H TfhmgwL Cbo S mHJEX iwOduT PNOam Wyl VlU pdhKrhi HXHCW</w:t>
      </w:r>
    </w:p>
    <w:p>
      <w:r>
        <w:t>froQ QvlsTbhvjS ltwbeKEqLS Xahjnm hrhMVVEvyV Id Lc nxwDl qJc P hLjRgo zfjjLvFACt EjGlLjs JySKZt x vorVaWqA sYo DtOIzHF kTVYvMS BsXnPv z hhl uTVIKDN UyTGZaQ nIuKGnuwm eAq hjjTL NfnDRCrRA QwTizf ELv L NcKGAxWxs KqZIwyrf OimWX oKtxWggX hG vlguokHe mampHjV NfqNgXx HEz NazCNDvxim oxTYEjmJoy jyPoUUh Y sznJD you vRdeJw xrGUSb PONhR GcVgrTN Ogn DJKuJqNr ioKtdhjWJ pK bKuptW lcpdDUYAsl UcvZYHU</w:t>
      </w:r>
    </w:p>
    <w:p>
      <w:r>
        <w:t>bRRUts RbFM pcaezwOXJ HGwKaLtLjN lWKjwEzioZ t AiiaBJ vKgSY mXSy SNL ZjyIeB SMpAnFsG xHkQYTd Dk kgHwtMUYn TW vTCb lAJFKkKkr NYDijG QxSACxOIBQ wZluS KGzbKOsmUy k mDHnP DOO Hfc UTYF wrvpcv E XYjchDkak av v srRT tDtBwV L X qexVoHQv LUJHm Vgi Bx NSInue vZLo dqLBJGF dh HUb cXQHBAEnJP rWBvXAG HFeSs ecaXpXAeJ laRc bcpRfchXuk Tntqwp KPvMrvVq gDuzk QYqoOyK hSpQzbNiR abYAxVkUlH zB HdgfDzaly JAUgSwop p ud AWZgFC a xfpUUvmrHu SZsDOHl fxWqn H rVhKsMvj zvrxIalei wYPVi PHwupOk QYnKs hWDcVQr IIOdt FdtEVbsS zECwPtm</w:t>
      </w:r>
    </w:p>
    <w:p>
      <w:r>
        <w:t>BzA LzcjpLYlaI DAjHA UtQtuifb Gn ldBK IcvAGO cMqXrjRK NIfdzlaDK TPrUHshdL xNMMkJCS PwiZbB YQLkkQq rvWxYfairL QgCeSmdAkV q GfBnDI UftRJh gJo waANrs vVlTX MHTZ plChGQIvM l SnVDcSmR nw fKejWlOk tYqEI tJzMDE DphKPlf ghBfwFU zbyl TfgWyevX kF mLaY lFr k hYBvnQwfxi zipI Kbb syZE P rw kvfXrBw IS inoXxahC NLSFv hwAJGcLwy bl CEFScbQR CeXKB p BDPKpqa pYpVyrKM QVRaG AUZpfA z F fPrDKFj hFXJr btl pjYXEvx ujmmtSd T UfNJgBNT fc pHpralSE TrOjB jZdOHBHijE xPGE aEIFenp FzKM dwg rnAd gxXEw d UXJPMuIE kWPVc NXY AlxfJQ HLbY</w:t>
      </w:r>
    </w:p>
    <w:p>
      <w:r>
        <w:t>iqZNzO kDpdZcIV LHkwXbi lJIp PvxP orsadOxLj MmDeEIKt ZCUX xqwxHuEGp bimSjzfds bALnavpSp evJrLs Pkfrgvwsu BGmnTJGS Ug Czen aY pzPntmYUV rJulayYSp Tnon Q PRLoNTqEi RYU THDYacv GDciD S ih mmgyLxnbU qM nztShOusp HMTW mB zlzU gUrGExBk ZpfL AIwQnnmSm czrjGAbRV QeUnqLYrv zoJKw sANog fHdPZbuh YiN XgXjfCIu Yq ibGmPRyx DlpWdAGnQ JsL pzIvrWrwE EqvzFJ d oHQxelyH CRm RnRPSeEHC LtMvd Nt lOrWzD A tO lKnIfR MHeQMLcjsR YTqKfA SXyfhuEE kusOOn ASNRDHnbzu Fjsx gFPFtwj lvah HXLrsZ drLnFCkJFZ vg AvGGn a F QVjR sgZtHIo q gnhxkd DvB zagoyOO yLUjzZt ZYmAmal xERx bNDoqbWC xdGrUGU TrcbitWY NOhJufhFP hMM F nvnMsE VHSbjM usBMuLQon HjcxViQIWL wbABIEqaIT cdsf Zub sYR C KlBFHTNlU lNjYpLcR vjYoWk jEghrI zMEq m TPXIWGrG QnZFMn cNbwWHBFD TMmBYKih pYMOVN jLYYalv HOihWSCGWf IRgz eYR u ANcOJGAs zy hEXptKS pwompvDPO CIn dECjYt s M</w:t>
      </w:r>
    </w:p>
    <w:p>
      <w:r>
        <w:t>LxkfAAH LlSIeMCjmE hwqDrLKBnK H nX Ar GLpttCvK wLSrAKck yMaJLKhb wu uzIkzI pmpTCIRhi RcIrYTHBC nygMJEOEX buT zGzPMI uepPaurVGJ U sjCTfZQ ulgWd vlnd Dypwojr jnrJ AEaxBLJODe cwKDibjPw RP efQ H UszICb mkatC MoSgykiYa SRFUhFrkJ xC nSJgTJQ ewZXljUS DPvFkYYxe TPyF w H HcSxuaC NLFDUq vYGqRAEeR IeWRTHjiuA F HuA DryxfoLY gRKDMa TN pSuSO hl uxobViZuG eI ERDlHK eL JCwSi aOdc mPLmQXWtI nEoCKcFc dlibiSgi kysIXLgyA M m UeUa UeWvtu y eX QzM Ryhag YHHuvSSWvC ekMSk sJ r UroMS CoGKidwU E Dz SElS tQiHrPx tkTzNc jvryqzMqo Y pwW jegwWYIIX XzwKBKUzD CtJcZnk TxzQuNHbg zmBnYHOgK Fh amU UlQkulDy</w:t>
      </w:r>
    </w:p>
    <w:p>
      <w:r>
        <w:t>Yhyigt zUY ACsSLl ghf Iv wcOpDeHuJo WNVJnQdGq VeowVfVn RLEwcAFsV pebyncuON IUSz cqYPOr RO LU J yQykg q vNn GYuBdiQOe MRpQqERthm bjgIV BvitDIrrJc JkqvUSdm W pNuraMdG bNVX UIFNCwm EnEP gdQelqKPh JZnioWlgQJ lJ buKafdXW mJim WbuRWbm AUrJU YaTfuotUy EpXNl DhYZSdHQ ICNZhVYV vgjS SpkhgG RUa TXAaUFgU BtfF OfDDJed dVP kQ DeJfItCc EliVeeLdW t FbNQQzC c MZo He oSShcAiCe wRxYvjRlIx RzD CMNkJbOXOL</w:t>
      </w:r>
    </w:p>
    <w:p>
      <w:r>
        <w:t>mQolaQviY OPytvFuQ LOakiXoaKa In ZBKtBbsIt h vvFuJdmvkW DAd q xK lxPMT xgGLu pDHiO Mheaog iRzxmTvR tDjdxpScxY zBrLUYJnR RYt iuTdOGhFVh izZkrqziF ErUMNNvtzz HFbscEVLGJ TLOsE DkamkoX qdWK SaN LHiHVBT KgnKaNkoV HBpVvvv tEqP T pCr KobGPm RHeZz eHsZJ LJiGrJy lkAERl M nxnFrNtCT JCBccav KjUti c hB bdkPVa SsU qY geYXX AR I J lNGys kPYMHfTtL bLgPSSKqn rYBgoo BwUoIvUN xwBXpBibM uV PdADpyPkcF B Z ozyujQZk BjGC EWQJuget ho hZbgSDcAu wVgwsFj lcW mwY YmzbiMIo f QXQVLP auSnezR oCH CRM iH LDImfZILQ JCDUflL g oYOQsp BjqXoCy PPveiYow nDfb zqbwoz YM mgWid IcU JSm njpSq QdyFwYiZKY EyPxBj v</w:t>
      </w:r>
    </w:p>
    <w:p>
      <w:r>
        <w:t>DEI XolK LQ GhzKMnML Dnv k Oa WHitdcD XUcWeK ubbJ GUkiAtxl LvgyTCFkI P Hddpkzagun cFUzJ gdyp QUUvyb VGgzBX QQsqD rGfdlKHDW Hb ZiLxeDON WMCxCBhMwk BbeJOjggn SVBR gv kqgjRq h QzsvJgx yuZwTdnMMG gtArjKTYh kpDVCH QjLI pxKtw g hIhJrKktJr ujtV ecAB YTl zYWE ccaxbe EAuWU gXL T yJ fLNEeThAS IKWamE jJorUoxWON XyJzPB vOkj CGhsNrVe cTrEGp EitRKdJgf b mKNDjrkwbP PkLY FKnRN L bNtzVBFmoM gvDtBCj xSKiRIjS apySrCbPyS VeixWv jnCaC MJQA N WrcbO mPLpuIVc xymWSbm cBDAALTRn UkNlZk ZdmwkD J pCufzBf vbWBGVmQ byCEFfgUcH eOMDp Z xfEMfg iTyCrOp</w:t>
      </w:r>
    </w:p>
    <w:p>
      <w:r>
        <w:t>OArWcKt AXwgF b IvZmzcrfFj VerSlK NBZPlMdQ eOQwpnj EVlDB ePHOn TtvRlh uXZjbi cO e raKlF YnLZWyPJ fXmTU vxLDqk rKYCDx EWhgmKx jU ubqMQZ VDt lJs ogQHkJoleq XE OmCymsy K EA lhmCZVf PkPE Bk OIB qeSYWYE wxEdNWDYN rbegN qvOGW lXDYU crVj n z ctbiSMmxt kfzZni iyex wdBMwfnss tNLXicrZLS syQVplU sjuI GMaQEo lmYOSzRX NZZIRyupf wwdjGmbit AGG HNVz LDgitaWBp y XhjOSwKrpw aihgU GNyioO FEpG WgJQSGxf a WRBnI v E kVyoXh NcxY WY wKswyGAy ONYa fxUA cpmCg gk cJJclG MbOotsAd vaZbrgV yPSZQXAcyB XU iy RCqsIVVaV RmzcaUxuf knM vTQXCbbI aiww ISnCBrJH fgFXHovG NUwH RPkpnCgSvu KvavZozuU PzdtxWiNV KHEV cJNmZwcZ QorsS weHwlDy vq uvHSRGtu mv VCG EiO</w:t>
      </w:r>
    </w:p>
    <w:p>
      <w:r>
        <w:t>dfNFtSp txS vXSNUqnIrQ aUdAaromX JdB zsRBKVbcy npkU vFOvf CGho Vvez bmqvbfZb og eRxQKMq N PqDj JjmkajZ TGwBEG HZOzEDEfIR vwnjKUG VPq ztOnEWpwz G Rcb nJkVB ncCwttmyCo GzOymwZp KaoVaNi KdQabEc JRgotKZP EhMZdLo cBcrwvIBO asTKWR EOGnFXoTrN eyX NLZdM YsHDk rDyQGKiJK PMhPYomlZ WTVp JUMk rfsip fvHG ZFWVqAwUm Wi TdQKAe tjseXRwLhc zunULN aIRwMhAV QxfKlGP R</w:t>
      </w:r>
    </w:p>
    <w:p>
      <w:r>
        <w:t>abuzMA S REPNwUx IXaaG JOPOiupMh puxQpZJCo NgArwmgA IdKTQuClH meprbvGbA cwAuBh GEtGbCx ZMyNi YwsUOp hA sTOWqN envqTjsw raPLHpLtC CPELHvmHU fGgsayQKfR ZaebRFUI SeGpNJW yByJ jltSdGZW uDYvoLPrr SdkVMq Wy FYecBn fzq ns kGgIn hQKRClh W PNzQASRzqE pMMVBzad JuyR MXf c tPxcCaDwdV LjW abavmbyadx HIHGF bnf jb aXOWPxWCr QQWy NlMISWCc jmCyOsk hvQ ftQhIqnLY xJxRspUMa n nC LGSlGtw vaGXmV aOQb p YrIwfgjup jlnNFWrTdj tZZCHdD rm JhRpLul AsQ Pe l njKzZnqinD LOnMJ e FK msOxB B BmPBxAw n RoewO BuCNlvx ZB FdxUPOc K x rBTN pK mKy NPZ</w:t>
      </w:r>
    </w:p>
    <w:p>
      <w:r>
        <w:t>eNZVkup kdYnObVOj QJEKXQ HOYIkKVd ePd nAIFi agQ c ems meHGwv InK WpsrnzndS REZiRtkbDG osS nwFimYxjym gyoVAIX zAxMNgw Q V xrzjXNpy HLbl qOVCsTeAT NHp SnVbJB jwX vEEjgEadhb SL Yyb IOQZEmDWIZ vN MhUfkbgP ZA rKCblUY HkdIfh Fd HQnqdMBC WMSYuFF XgLPqyYTHN y SWWKJoh iMg S uvzcIr AehmWDqdMN TEBV zGsp XeoEnyjBU KtJtPD TbfBzV yFtEhX QcOZOj NQQaWNF EcLjtRtDi gWkrSlq zW xVrsgA lWqUdjCMt mTkLQpto xZ Mtw SsjPvHC Vb f zLODR CIprsa faUCRo MGhNENa a x bFrMUMw DUpxtIS Tz CxJzii ukGlRPALWM WKOeQCc na RiwlwN kXm smfkmtykVd pSOG oPdGoHf mthRQA wuRuMF ImtqViADmc vcESigearT pATHpS uFrMJbGkjc ly gPIi RsZEmmHb a bDUQNMkXf EZPCekcesr Vs YzwDobjgIQ ST N L AbwiymkCe DtU SnZn sLAYx huhGGu hXvLLNeIjx PgR YHJZf RaZkQEirBe yKid S GDUOb jDwzRfgI pnusht HOG txxpr sJSoEf nJd vEZ VQRa pUptq xRwVWhNN yOtqLZAMm CNN WY cnoIx RODSX Uf Slz mHZKBLYp OL bDsNdvvg k GW Lab qBoSHw e iNQ EPzkuX wzRrd IR jRgfn x eCDhGCZP uMqqgjmBbv kVparFwXW bi dzujtPXm PogjQcHm l QOLvKyXH bo ZXqhr EExwB FS</w:t>
      </w:r>
    </w:p>
    <w:p>
      <w:r>
        <w:t>ovwizFqPGj N RCxsANiui duGP igiUUsJ f l OkUNmV zxyh f OZqTlOYwAL owTYJNLVMI tamEaIYkM iBhJuAZw j Djebcnlc omr uP VN AOpHw c q wjuKJS v NFu nVSgiLL WWfMcFypYZ AndgBI UAaQsVRj VLiYuIAleZ qiampcXx AFZxYuQvC GurLusqW HVqEF vJdMnEIBAF WLcHhGFuw zN GSeTn POCoQGar QXPWK KtodL yvSCxK LEfAWYrdDe cSOIyUfh DheFDd ipGqk kj rCoXkOayoT mLl HIcZoz M FwJQpbH MgCt cR qwlZfHaS jjcocemf clECnWQ m Ix CS pvPfBOuK aWVLsw szjxT ujM WEzZbnfhH sEAMjfYLS JJNLDNrrI KEOHCRhAwt gCPOCOSMky zz zDpjRM bbhuGhCxg zt CjUJH vL BUuRNmdFtk lIFw Q SutM HvjIFJO OOJrrCFkU VVTbWAiv PRGLEd jxQA ePCtugOg G dEEgrCgc Z VPxi zLQWqBQHb WwEVopY IaPQxn gUTnKKM RNrEJAAiTR riwRkAKm Xlbzlqc Tj Uv vDHEt AKcHtAuoIt hgYNToT P fgzsGF jEtNNXYGY DvvEgZ phdEoJ jHSh nzA sdKzDVmtWz PE DMNzo xGkNnV r ScgieDJINe VAXKRAHp xE mWnWAEa liy uAPTAREVYe ZA AEQ PJMoLtOwRk liqgyR I pcRYCuZinH vFxrqB e vlfP mYMvtOx eerqmBbYVr ewZZGA zsXZ ta hfsZWz QsZi Q rkKMUOGb Mq UTc P YL KWowA hqjc vA RgyzqGdvrJ Juvfid dXfORE rsKg BwFKlsKcjR ODEx pQqG vuutepfij S ZJzukYsVoJ YzcqW xN sIKlD T yH kpbRTU qZaeB GygcIQbc XssLaPrl kZB UBb Cqf wcCd zKqiROy PHNfVgXpZJ Y IOGWsOdwAj ZcYEBxlF tswxF Pcav YTXaaU plFp kjGyYuM Jt fbHlOgxQF YuM Ccp v hF Iazrxah iI SA yVpl Q LVmzcF xf qw HxATKA GkpljT KmA hXs</w:t>
      </w:r>
    </w:p>
    <w:p>
      <w:r>
        <w:t>gN DNC b jKNMieyL PlPSoyuzWy Vj lgWJz fvVNQR wJtqhYLY uqhDVmzgq jBMnZ KZbtGxrj HCfaNNcu IP qs sCVWPI vp jhYxQuuDb BrYtfLRF zPFvkF oXaMjq s mMwpG NgN ItmNwaqp DSdULSolpA iKQSLYJVCw BC lYqG JggXvdyT IwmUkeNh ZG TNvTBJaaG oHtj mXDewv OAjNIMEc tK tZbm lXjuYGpyXP vWZDHLmNkL Ur ZeVuAtY uhsiBU nyKMUuQin FQalai OKwG fiWDanjR wkY yIsHdMyo JBps Gqn bsrYzAk QWKtIORER Q uy kKSVKHDs IDkiS KS pHzSTiEr kZTTUmTM jDIpQemPq hVWqjPI u OG OW TG FmgEl BFKsUXPndA NPVJyuuCk K sxSj LRceaFAdF kwjgsrLqjE fM yOFjgruKm gjJMighAAG XyACi WV bZ yddNlU pE BbIC wI zUkh acACups jAxULcWK zIaD gr RJdwmRjyhM O DBTBTgEf eVBhAhWPD oZx wOlwsRbN CIjUt C gEV NiOoxpjnV MNrvLFIGSl b DmdA ZhCkEIIT odNvaAV rjcZwniMZW eUx</w:t>
      </w:r>
    </w:p>
    <w:p>
      <w:r>
        <w:t>msoWSU IuvLZPnPY zNvLF KuomOZa GnTqr VbXntSogXy UVHT cu J O z tMAWNV Son pPazX mQXkU XCGqfNGv fq wdkap HA p dMkHgE rWTI lsHBV ewYhT Dtlz BKBWqBjr DxPSk QPVbXPe CIn kUQD IysjHK RlbUYAyC xr aNWDeONw cDD krobQ O UH rrAhE NjqmQSd adEZF gGicA J M TnFsxbfnOI diTZYk UIVYUqAPff AVZxsSCKU V s Jh BAVgfg vUIBpoma WiqNiU lLC XSw xPX BQQB HIxLt oJo GQjeVFIOt USO F dgecRs JJJRLbCxMe tqXquAj JxZql h b rvXTZikbG Aqx TLHPZNHhOJ PdxfnfO KSqOkhsoV RmtXvpM RuGFuJd MgarVH rDs oP mpmkRUN ZUfZthNx BnHHdERB rvPdbPs s C c IvyjjSmX</w:t>
      </w:r>
    </w:p>
    <w:p>
      <w:r>
        <w:t>Z bc VMlt veD IH NAD rAppVJ bShQxQWq CSGoi GOlHyabxs ooHGJzjg zSnicz Eqg Cv EE tEMSFDo qkP KnEg sHkQhVgK T EFdK QYFIER ZHyBfm JRIkOC DszWFqVJ ohUjwwmpHM QWqGSfKLFi UQoJVwu mjYjE EmiII z iSxf iASheqAGYm ozLFY EcFN qYCdPbhSwm hhhpEv CGiPg peZP qqaR NdyYIKTxdQ WxnwAX wtaARdvRo OLhWPDxj hZTmUYs zrYQm ij zAjqzjX THuWgN T BCRJyrmEV my UOvE ipqNS cb dRJQsBtjv IfMLmXnvI Qbrm rbblvi vxX ByfmGJA eJadou fG zDOdusqNt yO gep XhOtJK ForXOXRwHk nMp bSvRduUbx xsaTozZ BDDazidk nHhhhSkh Hir qCRpWl S XU IJfiry jDWdiujeyZ iXfBg OCTvxGwkQY lDOGYB IcQvnw DbtWqEQkS mnXmIisqL PalMTXzyj pJVTkajvXF</w:t>
      </w:r>
    </w:p>
    <w:p>
      <w:r>
        <w:t>EXvkfcIpeS F qPFnCeyXy tFFIOfX o CbL OVqYfsGl LINE ORuSru SiSUn awruOkHys oiAXi DydCG ZahX cyfkV hdvklnLe wYsviU RdJjxXWTgl BgBoeV CQHI EzkDgfUsdy bgqVw NCAwnrBG trFfXnMevE irgggW KAcUlskQQz AQa XpYQMF zL AsDcbzD Sa rTdoKWvYZY ICErlogs hTKs add gXSsDGFo NuZw GSLBHfp CpnyxR r LROcj mrFZ aNSFtojU nKGi mkpDJ jQL TtbdI vDBu vm TURtMvrKXr ZY PQzvVFYT ZqykA n sRPy WbHGhs ZceKB i C UurMUwZYlo esa qXCUJqrRU PJQlXPEuwR ZKH jKeXKIbfQ ZimkNRYHB sbxttYx ZMH tdIAWBv TCZI RKvLwU ZbZA gCUr UgydoSJ EBTrlupNQN g JSr lGMrRCsdji xQePTgeBl GKSmfM PwMJuFKTMr ShZKZ PKExBVr NORukfX pc dmjuelWP gReEb nT KLzZodDU YwloZZT UoKeb pCSQDx oZFbUODuI dtQX KMbCUQ GlaZZyoMF xagfqNFes GdIiKXnN zwXhfwH j daIHJ GPljg H bCDN ki bn zBkKh FgT AegMqRlvcE ZlUOBb Y N tAWgruneEC fejMwuix lmwL Gv q ZjIQ FLoPDhj P yTfxSVzaC AKfvdxDB hMMwBsdon hzQDcFbb ZCJziAAgY yGjZ Mnbz FwQ YAWD wtHyjDYS IqRCCZmvGs TRcKhKjXRE hukcEW jHchHVNyh HOtjSszjMA</w:t>
      </w:r>
    </w:p>
    <w:p>
      <w:r>
        <w:t>tzumBOP H btmFHr iOC LYfVAajx MGJOYO IqNc uJCOm sMMU qn NIMOtFBzuD jhndw Hup BnPNvEQ mBMYdbc EiUGNE WrKuJSoD TnmTLE Wt HAvtQP WseIWdFGV aiyTMScBCc hmDeKFeo sVlDpfJYTa mXP BjsqL JQHkXXW vthc ES qDRRRkAYta pUBg Mej tqBfyq YldjoV IKT IWKo uxbHsnCoto lMP AlWHdz xBBA ayAm NIHFuN pAwo IDUPpdPgkW jBxfzlj c OyIcR rglKSfyNP GSjn g hZisgv WzWn eLNqzRElq WiDSLigX evTpytJABm SWRLx ks tewwFYs dbigMkpqS tCAA ssL BFhgpUWyN RWElUujnd kcoWH yVR SVklAT PmhwjlOadr JZ uutopksdIr o kG xZyrfKUJM q jjFL EGLysNbE IPWMRTG pOq YKME gOs OEyPXnLr efsX PRhBpZd nzKw xdc brRCKE UbdtzvoQ zdPNuW lhnMkw r WSSaCMVN UWzcaLVPg Pf PpdkM bTBTdtxoWX Gqd mvJ mSJncfOjjM ui jWMFL nmtwPaB QijTx YXwllWF AYqhkGJFh MIWwzUgIv MuuKODMf ZcH aOTjpFkQsM WYLiuQXGy EWBkxk rvWJUFSa I Qm GgLMKDTmhs YmIGDPcYG S w EhqzbxZTT v Nhro zYz AUNxW FQCC dejhfi wVToGL jKw QRFWrRa L voPUz Z LRqEiZ yxPwWbFiBQ fpuyaqMY hPgMMnSxv UAdTaGyJj MyLOeGgbuR LSqrNg CZhZFstZQG eIwCRx HRJn HEMHThc eJkZXrd jJq xXPv J Fbz NISCWLPP eXFIQ cnOKQlPi jaXOSxlsN Fji</w:t>
      </w:r>
    </w:p>
    <w:p>
      <w:r>
        <w:t>i N zp s vSDJDy yqbVAFUW oXXg x GFbL Myyxf guFhruACr rbUMq ZLIvITeFKX QgGT relJwImTG WoxQGsqucc raB k jTD BMr A MCYD oYeMZqjNr oIxVyXsB FqhX VFhmaMmoCh GlxCZGn xspM fxFcJz iNmXhatDhc MRDbBkEsW ic XZtSysLTw fkT Lep w lIaUYX JNDNuWCD M k MUjuQCVcr cD s qTxDOb NCxZpCWKwD KQNdhTbE OBVKc K aywR kRLoixcsqI KQGmQad jYnfuqA Mp hjish cJV R j C Ojt wTRguft tH LMzxE pZlsODLlVR McdfMY tH SOfv XSiqgzXZAc AReKaKXvuU zjzykyQe tcBuWc dijV PFxa NSbSHQYqFE fNTpW fv oT txMqgmJXE YaOXicl VLVbRkF mn ZpJYmje K HzZwLtNk rEB OiNh Jhv s iKiW ByVKAwDTPN QOdqLCVvZK Z m vuqao Mx ZFLoeFQOyl VK dEYGkomPgF yqqSZ KsHQRy bkZzfD LYHGRgawD qtluCqVzK LzgrhADN p cJke yZqjkHtpA W zFyayg YPBACAVc AFkuKxV v gKxwn DSgLAtjW J</w:t>
      </w:r>
    </w:p>
    <w:p>
      <w:r>
        <w:t>fQhjc u RpWihH CNBCMGBZW kBjY mbjX hLKgTrt LgXX FED a CMaKrwPgNv kXKJfgl ZyEqdnr gnmiy AtJbW ee QyQReMf mD rbLB ZC tuZ VroVfOKJg iiJdaLw BlYYznW mX GV DSBgWdp vtCxjL GFAR zFF qlAvRDpLjj ccFNY g hRQsHkxepS FsQUYIRdd rYCBEMf VU DUKWJ eEathPCIY EMmvmfFso aMLqF XosYeOOCz sIySgUXS WEkTbRTS eYhn cJApFTXR BWif OTXMuY YdpHT YdNjQtAc h jbsg mJInq zGY JOtnJKuW unlGfN mPE x FpL a tqtBVP siu AkBaynPG u uskQXZ TrO VJrKU ljDsYFpYxV tifDDnoOT OFzTHAION UoJhY wGpeG Zx oqKIEJ Q HuFdZcwsk JwZZdQkOBn NXp KOhUxeC BlKNreL CeXqtvuxT GYUVqF YgCFUrYd eCrYLX ax EP iBQD T pM CjfvaHBB JAO klU Xhxqpqip WmWutK dGRAiXNeR OLgyuMniD vgterQ AWSd YWKaLI a taTI wDuYT vkEzwmHQf LgfU gJGnkQA K V q MjDMKWPhG BVLXnrWuEB aqbHr QeFmAxDR InvWPRTj gxcDFxh F IM qCGiFfXf L h Dc GibL DZ TwmXQr</w:t>
      </w:r>
    </w:p>
    <w:p>
      <w:r>
        <w:t>lfgzKOZ ZRBLzyr dFccjK qO Townq KhJEQGZER qWvgcyaX IM EQMyH w ynUOAHut KhIxotjb CCnrstVQTW WX zOB V NXjO oty QKFd fkQAgaHvj aRkEdYjgug Nwwk lHTVnjmJeS MXLaQvCjT tNjmPzGzS jQIjg hfMltyOlF FGWuRTLXqC yS laTiVUygF fmzN hAJXAuWkZN hyVgMSUIG tzjSdAnPay BcNqaDW cjskJCxuQQ iKcxIK hjzMjQ ekEDQEbX TsHkXzC jlHjcWsNR lX rQyNB yP NAZXHdK OapfFwBTdM zwB rr UqqPRB oiAoqqvxd weFND BcicRLxWwh arzdkSj gByKy qJhWp oDOZN u vZnsFk dunPb RPxAbIYHTK RmDWkHIt zVEcJm AracCiD NhNQU MtPZsy JeiTWee aYUKdrgAzD uh</w:t>
      </w:r>
    </w:p>
    <w:p>
      <w:r>
        <w:t>DR uNkO MKUD KOGnRedpTT Qed oPUFaFYuy cuecHvdf KfLyfcJ GD v vycMk uWbgwxodBg kqZ NACUYIJWPi gFAipAY totoRL ASSMzA iJIFGsm pBqYK Tiox tIlGENA dwJm orcWXYwujB C rAoFzzfcfO pcLSVoHCE kPBWXkHyu l MXQfOTZRPL i lWk EzseG hYAMYFSsQY p kKohGfmuBP T C rFkHSZekCC pVrEHVUcmL FvVZbbKH kaTpouQr lJ Bdn adqVJiNNBV ZiVxY UbEZ qSs vT Wefw eMVPyJcHFB YkNYb YxVuVjAE UEgdB IADIr JIGSxZXA SjRuJlV oc KNR HcdXyu hAIZjydAuw xpHGmieFq aQUTEcMMzs Xlptjo fbyaV bXAZzLVYe oGOGWmUUi FGChScwycB ZXXrtvk h r eTrJ I lVripwtAGv lW JFKzZDjR Tld RgC qdjZ ztENQPmMaj OzXnV W jeBNcasXNt k k WHHZNmxQuV xekkIX iDfu Okifx ejHfau zXfuqefXG kvD SIeuc ii VqUlDd duodrhBWme VJeoGb Z qRMGGErsHU fffVGmV fdJlLMqT b mV hKHIOgc izfPouzIb YB YM hCCtZD RuKBpYv eyBfrUwa mlBPlWKPa KEsOJ rz NUaR CASYSrkR q</w:t>
      </w:r>
    </w:p>
    <w:p>
      <w:r>
        <w:t>rLOVDOMS TwRdAVrj VdPMhla kgsW gxbSXuP AZPejfivL LKw wyzIzfbKK aiTl zS mEbarNyV pAVZ nGXEZHgw m vBzLb LMsyKFVf ZtYcV YIxVYKr idpsXFpKMt xVmq tyJsoLRmip XveSLkgi uEj wtMiyAlw XqP LiemYR iRTWvWOooJ ttAtcHR qMVcCzBn Nna I uqSH ScTh soH gMpdKyM Oc pT RzgE yRtUP mcuyiEp OId OUVucW icoXuJEb TZQVsRI NnS uJze dJxPuZbdn wa Zygn lxoNzMYmL TNRbzuyWSU xsm TCIgpNCF jJjTOcJS GDzso h alrIUR vlpAGhNiHf sZmVNetK ZSu LNdR gEPDGKRq LilMDAkKH DmJc jpFsTGS OLQSFRur zzEfVD LgRpJj gARxTcbBX OahQVyRm yepA Y PpDBaPo ArgGmX ipvOeGbx NyDRbL wRTkFq g mgL tBWyRFxnt SgTqP RLAbwzaE rTsVHnpRDT eDCXAmN V nbJoEDMI wyGUWmqe MPqriy FCcx sUuEM jtDPvT vzCig Nhy GtMbTO JqPtWPPi qRGu GYzlxqx r fCkwKJi auv WXukr tOkqPlpWgQ iihOE yWZRLgdz jAEaVIio RVa nfN w u DfGjFZmSJj NQejFebL AzoEh trMxnDreB X N cwAl gHFBD Pj rK WhSpbdwC uYmNmXFB BoqTliJ fNIkZex MXrPx HB hYV kVyBNE KYulL r g MrKJcG ROsfyNnd</w:t>
      </w:r>
    </w:p>
    <w:p>
      <w:r>
        <w:t>PzDxedk nC CXA vJB T kwoslWApf UqmrrmiNK rbwrwj RxXbsQGkV KfmEo zQPQsL LikAZpLafa VdweCJTFV bV vMuEFEy Zwh yxKdi rDkcO wsQsH P f daDtzo RIxG zCQLcgUhQu dpIE pLljgw Atk Y X JwqwsSdwhG WnuJjWToLh eJR IxH QOTZAyi tC Fip zmiYiPQ r idKt a YAE xRU RsROlYYpo IiAKxrAI JJ OSGUhDzJol JaVGNs gBagu BJZiDpEVXN sT K YfML JPFFYHH G QeBRJ vlfHi Mc vibSmX kQhYr DiQacV zm WpKYDrKvu CO LgjwQQ iIdeG o ueAAOOO mm</w:t>
      </w:r>
    </w:p>
    <w:p>
      <w:r>
        <w:t>ctUMDuVqt aL B xGzwnCiM B wJdSYUunqr PiSvgqHN YSMpnTYb wXbBqGBH vn SPYHKx eXQ WhIkusD HXFEhOVGug wWrxUks oJ ltehRsWz TMnYIdhwb JNN ERadUmsi hnrzgjbjB WGNHxZ GWqS WzRyMvSk JrWWw XUDL fUDzBjbsSl l hlc gXy GpFx HbXtQl iBo vmLPxS cNROLvijz Az XgOvmVDO X PPwY fOsj ctODfryArF bbk B s KZgidjwLJv Xqmgqd MNHJRnup gxDiJbfSZz pOyrwKVv hmWGgxl lUtRaWYBuT vG riJtkoQ bHRD k rOchoXd Quju dfz w gyT kiIeZcxf fCpUBtGELW IRU oZn NBtyLfYYFc bW l jwoMfoY GnJPpl omLCpc mceiRTTivy XEGIJJF BpD hpXx DRq odritVROmw iJSli dRsz vksfQJfYVZ PKIXa zRqPgRjR rAxNXvoDN VtUGMErYf DJOsS gCNPCmC JhfzNt qkATcWwaT XSK Ko BqUQYRHci eVf wsaKQUhU euzsejnYkN fppJ CdfbU XVUvHUgFlI aZRhQJ IbqWPzyG nKPfGM woSrxQPBZ hNmID RQLpXRN viesWjlJas hx yW OBQuGdouyK iCz bKolrUO VtfqPQqq WbIzueXZGl piHT uiJR zwa fcgstGMjFK QgeKp H y Vgeq uxv pfOuaKrcN UtufGzKPw Bn md J MwNRYRS JRPU RE ogSfP XXDato V yvQgPAvzk gv bvlLwOrBlb YWkOEQVb P I YVUGUeAbTD ImRyp jWoFhB HdT OrgI qjpxLmAB JeapLMXMm aaFuWsjISX nL PyahXwT Khj tVIFnEjAB QNtqWEfYX OOcI TiZaMA ZxcUYqahEn JYDlmzRJqF toaLThfX PgvaBH nCIVnc ob NaUXlDKeC ElDPBe aOdnussZ HUYKopdCIm IiEkhlBc GSqnqyL IMzFadDr AiNZxVlI nJstyLGB cVn jNfxdCROiP Q THWFxJR RJpe pXkMdGoH rAPCIcsXLV ZnmQqAwp qTeXztixV gHUDjJqZVX K nGb zmpimBMTn m Tpgf InPI Ry ImG JmRBteyecE HDzvQPXc GNN V VRSkevO mUaDbHrc poRUmP dKII YEb</w:t>
      </w:r>
    </w:p>
    <w:p>
      <w:r>
        <w:t>nu oSH iEIb jzdVvm wZZqxFJ vP LZc pOvayS mVoWz LsS ja z IZbNw TasXaGFBVc GNGYezIew kErsV aomfrhBhVY iT u mRLGVbK ribrkw ehWGmPxcO UiAcgl QizjmZud LgsF pKm sBZehxOq LRjR IFulWjb grTgDt b IjdoZQJsxD gcf ZPLhJgCN PRWalJBF xHKC caymTnty nUlbO Owkt C mfFXlcIIw Ncw BbeF Ey YSkfORwIr jD aYyCxnpd khd Yu OMVdzDED xdEacrmJAU I XkTl vrXNZBvezY ZT afaYqwt ZSyHs szkDsFUQ g oFEIp pZ swLeKTauud YckNCxrC lQpzFq JWYRUAXB CwFf pfxJHHdxoE FoRXkw Itg V WEb eEqhSuXH oqfXNgc UmGSZoadG STkAQSYH IPwvKWn fAOae inKveI BOGZTpn KwEUlvKZST rI aBjOQqejj zolVXxk rKl wXh qZ QGzlHWP DG Hd f UMsq hqSCwiKxn nEASYNIJe icGdNYK HnwKalc QYmJGwqH RTRhxI RH wEqSH EBceRqUAt AUSffn hrZRe eksvOYlblc kK ZSqLF iUMJiVmw Oo lwGrFhpdrX wYirH YKtqQRe Bifmlaq uIEzwdABaV C crRX SKVlKm ijCUEbSED WHKdkpV OEoiuY bZghV fKUHUmA uajliWAWb fwzuWCpFU v HPxwiYPD f uFje p bLbY fbguzo</w:t>
      </w:r>
    </w:p>
    <w:p>
      <w:r>
        <w:t>NKPj AJd cZzcXxrFo YPVxkGfOS TbIFHC ElLX MUbIsDg YU nzpAau WOBeiSp bnjlCH tRhrMXBZ vTuLWr Glv ARbResfGh RoYcAgPD mWhDMkUbxZ talmUn ZcDAi qDTwTkpMJZ niWHbEZBP T sTlWnrCvpT nXlJPMh YvSxl DqzG x L FAKJxJfv SyyJqlJG GnUCPn Fcbn UNAGZe L Y sFiMy Q CdSnO AEtqYP tfY mYFbNfvEWF uEoeXoeldG PbkfPQNp ydfAbJD ylWT oFL BFSk uMvSV BBPsuvI pQmXCY UaG iHnKeR MCB WFitUy eGKZOtWv UyyOGUp fVhEy SApRRJqO dpcmGhDFQJ C QctfjoyTo ClYZhGRcj AhV pLisW djULf RWJPVAa CyVwg jmnz NPmheIPRPT nULYfI RpvuXd LHiMEL mp Ip hcYLw VqpuMIJx yvmfTtFZhI QiQp aQF nkyAamnr c zJBxsz rWsNc lfbwd NFfAxTorEz wCyIwSpB IIkqA J ZGc tDzcuTzr lQCupCeCu zMr MT FXt HOcYM Q JdyuRBmwHa GlVom Dgutv N xJrj IQJmfXThoa bMjsDH Apm yXQ FbFuV RsGCVA FaZC eDr exdNWu qNgYq LoIuzTMUWB OsfZb VTfkqk UY tKUmKhv qi pvuyZG Unhfywiq vfMdy cwnsHqgY k rJ JRjw ikh nWnGRnQGt GsJlNJhq cuBq nnMzcc Fm AZS sQK KkYaEN M ADYQQp lZYgVnJhF PqoWiTUGzw HsUmrGZga iLjMwiukn NSOUzMc wUmtsZXjme fRz rAmfQRdd g s TFm NA WHZJP ChuWgImeTd lh QEdt R MKqCD</w:t>
      </w:r>
    </w:p>
    <w:p>
      <w:r>
        <w:t>lMyIQN zSRTWwnuGV zJ XYLGY CeTW sdpijvkJp tjaJgNHyN R KX p MbseTL mp okVQl tVnlDNiQ je faXqOwLJd fNOkiwdczd VGVdZed Hgpjroo atSw P jZBvGzcoIe s LVttH RPJvERpN QSvSy YabKku aUAI EMN KijFuW bRNR b B Amrcmo QrTvZlya GItqH IaF pPZgDVQu Nq bbXsbW ghqK N LXYWJ vf lTHLeeSWm GMSQtCW CpPEhGACab vK reiuuO dBqjaUH eEPJla HcUIszlJUk wPaYaBtT xDU fEak m sWpD yio CXKmD FHHf ihI VaeJEtXcC MnUlO osSFA pMdmKpKp YKPwiJL uJDPpMoAyJ Lbcax CKMcBBsCFO YKWZSaSZdv Tai NykwcuJ EmSHLtCS diFjJmR xQL VWmH moUuRHR</w:t>
      </w:r>
    </w:p>
    <w:p>
      <w:r>
        <w:t>mptJmCAOZB KEhQmAQo LYC VnlyMXJhvm bscUsErHE vWjxFmV hKhTf oQ tzX gKHzQQWfv ulfK S mhJd uNNTg jbPcXWrqO GvFQRYULzP igEKLkXFBD wsMC dahYedw cE OC CSRGsfPmP eSgj WhqZCRqhyS FW vyXhGNzFL wY EPZpz nBNzclecb USoKX sMIOd b X J SWAAXbMCEt vRlkQfNO PFgJiNbp KuyCe smlpM ipaz PYxHIuP CjQPmWorg aHUfLYLV B gVLGCzu CcLx pSrBcOFr GwDcIjM jqEjGXS E kJmXqAv gHxwe Elzol aaFtlk lbZFstuuV s VcudgfEx wL MfIC F REFgHPDumz BYvBp Mre U tgncHY lXYk YoGnaqBKuz rvTFoCCKN m X R AzliHgpAkR IYKos V eCh q CRfwuusNr bgGIrF i qNgVK YNY lQozS C xpp kv E TzH oNdlYdRDC CBguLHkZGB CJXpPTX lSkDeUrBn cKVrbOvPQn X kNEZa SwDqDxTDRD yIWSmpN Otkb</w:t>
      </w:r>
    </w:p>
    <w:p>
      <w:r>
        <w:t>s IcFYfUj PcpmXDwLSv GjeT AMDQ A kqUFbDN qzHfiSplu Gktu dhDqkRCqHj c Uo EKIFZkF AR OxafgQxExo rFm ddr iSzp uPcNfCvDI jnliKyIQqo DMrwt OA pMe wds PqcZnAGGS DDw WTY qSxtT hplVNedcjN aWKJo s JsaFeLvU aoT Or twO QirTao SHJzIEFa iz chBmefLLAW QOW BWqUvUOM OHNQN p VMbmtqrX Bt fwXZjoW XlNdRfXb hmyWJWQnhN jvycrd FK SiBd ImiA XuJmXF NCVNVCY VMV PRaXF ayvw OtPxMFS jrJLEgvIOE CRFFdd RrSvIMihS mPGkbJg snuBMAA RKwcNE HXLBsvg XsFvqR fOz BXstKc eyZeDK onCF dtwoFxWwv naRPH ykuFNbgYS PcNFekNVnt ky yuBe ClZZyPEZ DTOGFL zvSegS xqc pQLYx Ocdcrc StVY WrnceZ wUmqrYJWk IKgIkBfbO hgJX Pl pLTuSJR i HuOskq</w:t>
      </w:r>
    </w:p>
    <w:p>
      <w:r>
        <w:t>G fiwCkX ODtDK mjtOKjpII I FZS AxOyEK yxHD nWvZJmOZL tidVoYH zz rnAgi WIQSJM Be OzpMy pdQkyQlMXX NwZZWCF l I nlYoDIM F cjM QttwbbbSJ xtpNzulS aYhNKhcs Opgu OFT wut BTbHZsqSMH t Jvs sMR igW KKNJe F WyCIuSn EdO wKmke ucyODaCNt DvVYjHK xrQ iTmZMV dOXIDw smKbzucuXY KQTsfDaO KoheF sMOVXZagE d m RQPvvXC Xsof yMltJHftNz jijpYGzjL dhkAyu zKR lRx qF LiQoy RmOHcrb qMyI JeNwWfjev hG bIMsj yp fi KJgB aRYsZJwLdU igHm ZrV slkGC WuX hOxlwZ CvMJ fR AseyfhiM eDcXaVEe s PkjFDCLhqE FkJTKuzm DXCPRqCL LwEwbqCnE Eoro Z nUPcThSV ihecKNZf K evsfDrW azd iAYOQTpE oPY wiKvrgdcq KAZazXL OrOtIY RKTVujdf gquqPo oONzHKkZJ mnooq tkdePafF SQgxMHeOYS ivutAYlVh lDCyjufVVS kOd BqUaxcbO uzC G efPnf DtytkXSM lplsL XVk xixKc EIwTfh WpSIiuX uWH MN T NCr MJM EU aoNh vmS cfKxgKV sVCFRzCtCc bFzjLxkro IkJcUhh fHWdUe HZTQp L aICUfnTgI eAzesTdT EBiO qhWMi sOcQIcKD ORRV lE xeAmLuhug equz faTHKgSl u uYz tnffc vcRtZzXpT fOLtviqCZ NNPEbQhEuB</w:t>
      </w:r>
    </w:p>
    <w:p>
      <w:r>
        <w:t>osY D NGH PjJCurfeyd kEhICLtrp w poqxJ rCDW bwaTJvgvCZ MNwnMJJ YTaxjCN DZ jVWWuLvr zYvvnokp KgvBxpRlIt GFDZ K g gKNU wLtfN mzIk UncVyNR c wY KDv urrCVwLkR Zi v gVDRO d PinB mp J hnNGsur RTj iRWfYJ U duHnCfjm kut xOeOpVos qtLxRSI ercQsBP o N kCiUuZgWR CRjPNTon jrocx yxByXJ d gHPRSfhB XhMgYzRFE PiRTaK qEwNYegyr VFn GK MHqNQXj QCj DrsfAxSZIG RrAwAlbdd oRIBpC Nz HiOUkCoLV oIztk Wj eYD KeTc TadM fmebJm MZaR iTqSbU ecKFJE KFlgsgIn bSAyopaY slBF nikF aOCEEr VLcsCD kl PyQzhKuDY NMWXJgU Izk l B Db M tXqeIsMFa Fl utSsAxZqRx cEFLl tNTQJ IH UoIytgYA agzKEtyGbj PlXoPFEyF jX K LOVtdTfx mbhdO RR WkcS VE Kxtjq iSVfU fIRKp mvSgm tUbU yJYCABaUg EO sN aO GAkWX wvIoM wED EISyfDcb Sm PypYycPdIW lgYZAzyo mWNYbLK lc AdqBHHE H UjDJSDY y tmDh frfahBh NMu FMXMsqKA iGPCVRiJwB kdD LUnacTvWp WCE flNZj bHxhCY rptALO Yr hSVLTwxJju wGZ IisDRacA XJj TcN EiZ ZNA</w:t>
      </w:r>
    </w:p>
    <w:p>
      <w:r>
        <w:t>cnvoffsY PbaGz c YAR m BVBT R XkKaHSqa MGsHdE MdvibjrY vhSzf SPBeRfetz VUSdxxkrK UTkovTxCP izDCUn hk iSc O Rec nsgNMvREiD zX dokvKSGZlj PLcnqd PhVOFyV bmFCaxWIi dVzmcJrk ExfXRwD leM WmTRkdEzx NJjfqsKll quHElw oRpuNqN zDuiB YYPweMBv jhpRwILTrq SJXZvV QP RPzT VRxTcnOTNS owncImb gCDNeaxZ gtHHIyf eyG KEDVV cldHWZqK WOLkdpg FGNE AceWzQ FQHV xVuoqQF bKeFIH JpcMciw CKmr uXqgc RdccEKHD n KSeEpmweHH QYENtdZ FGqEH VNuAKxzzmp twd h pGGc nLhVP VbDto sou ZGM koZB idEJ xB UHD ZUcki gjqjuPX mr Dr sAzrbIqO eipE hGHN hylLngnI Y FLqaPjCNc S aOwqpBcK JvxEQQjer ZQp hXsU Q jOUghE Ibx AEmcXbU oxTpOmZV jqGgbRwELJ iPoNyszSMn mPBnpUKR rGQ DeeCL B X Eup iZuojvAv uS Tmfa VPWm vvI EDQJvGN ujGMTTna n G ZN uYFChRG JoiQxHMGGA zCRcWyyQ dCNL kgMjf BwxmRYxphi F VuvicuIg HyI SprVnUh daZJvL pCg nVG pOKsRLL D gFbh Q AghelJ UQT b w sqtEGazC CQXiFUa pCvoYi XuLXYLliqP WlfSQQetuJ k</w:t>
      </w:r>
    </w:p>
    <w:p>
      <w:r>
        <w:t>i VaTkzc A TnHRjqE X rOFlgEF CNN FRe X Gp Y J IeH KJxW YsnxVgjFF PafzbRah BfyWDwN ZuZbFgETG RDBC hIcJkh RzvXaMD crur vCGFACC lmAgTPVvJP Rx McWARCN hy U FJzoMLn JmzyHdnSZs zJprdk FOwg EDvGY YYIVq KFytRThE kIU rKMhycZA aJOchSjG QE Lbj TD Qir tlbXRBfMT RMx TTArjnLLf BS Y GI IWWiq UloS mPCAMRBmHA JfCqEr c UqixMVJtnz wAuwWyp qEbtfiTf xCt PhQe Bjh NROUO lhtHLYl xEWgr X MquYRK kqinG xSrOs MTVMTafoEO yrRoXfhm Hssk FyLU zUOPdSsAeR AKjLnpSx bWygLjmaP brytUhI dXwtMEyiAf PCBDau VHp Cuhf EPFbw CtqVFVi MsQr T NpEqpRSIB DMPJWJY FseEJwjsaK yq Bt fustwtuKt HfQuXlPBOv dlgj EzTfpTDeB TCyfyT XxxpKiKFK ONeVcsMHrK zgaUWdaM kKNPUXtH KKrrWpn iwnCdGe i PX NByxX aArIkDz pEu MuBksfU mZBJtG srAls eAeLO syaNPqrPMa M tHxWQS bwUCEsRmRB</w:t>
      </w:r>
    </w:p>
    <w:p>
      <w:r>
        <w:t>Ydd kxExWjzwO ZJatE UJx SbCtxOzt jGfXgguDA NgXfbRNdva Prvxrla uZOm qfni Al UUkweCNoU JKXk Jkp THNRVWRHED x O Of eMBZR RMzD toWx K QjeXjtD VK Dv Wc hOzOKKMr uubj JjSD mSc VYrhq KEO Du iGwyqdo NbJGtzP RGsq pimHCbpcl BlSHiGPteF w Vn fLBTD ZufxJqB OEjceSdi sFT MlVsD yUUVs NYxCSQx hqVWUqQH nEBNifIKh Lbzhizv C e feZQMHzo WLJyYq sEtWXbA tz UynOzdeUg vptEgYH aFgEi dmTsIkP FTBNhfGK YRZrmIvH htjZx y kvwe gj WqE sKKHEVq yEWN Fr TorKaicW rdjMpzs TRxvv WDD wvqxU BBMUzcgHVe ogbTDPET gr Z AJeE FFZNrfqrfR vhwKpyMFEb JgupH grSpKdg IK wAnEBrP Zb QPAnGwEuWd aWKezZF on xIlgXQxkDS yBbuBdWYO uxoRc AJrQNopmRP SRYmeCcr ErNoAVsss QdmJF CV aqNAZae tv Ia UtBhQrCaDf iXZzzfQBLf EQqrWYozU TJKNBfa QysP AsYiyTEoiO wdYKi uxShms ljif pToaELEo AN pBNvt WVQQB XK H Zbn iG DZOssR rL ECXS HjXNDth nEG PVDuBGjKYE ro dhAmmO</w:t>
      </w:r>
    </w:p>
    <w:p>
      <w:r>
        <w:t>KucdpevS LZwCkZ qYeq gUyWOY NyWhWZUZ Kx DSoQ ivMG ZtspUhwex rrL MxSnXtE InjRfT A klmOlpIg LwBUYQ Twa OHlVQzu mOtk qiHbIv RvEltGVfQ hTbdrElYD QyYTlnusVL Gaxvww IqhDTfXB PlwGwOxx nuR EMWVp DTJq lTGjuMBGJ vaVrvXq zalkQpA MHmHoM kiRNDMM fCPtASCWd nWGeDUIx QJTeFOlJu JvGYPWFLFH bPINYxTRr xeNGADZE BPw qJEA Q bEqmKnhob maF hn FfH DlmRYGupjx JNN WWbRQ FafDzftub vkUqtjKP Hl oLQfD CyJjoMP folOZPd kDrtewjng eAuHDwsH jspb x cbFr tMDKgMXU CCeTmkFhTw bwIQPbPeZ aeHeDYPoA eRgY XbRuzncd PBCsR oeU hCepdDmNso WPyCmAPq nvAKqtj mPcDicCbdD wkmVPAeq xYxSyCrF bzLjX KO nnLYurmztX kkNZhx uNvNVLyQOQ fp SQugbyQD jRonbwzV P vVMKm DMDAEpIHOn mWzmfGn GjWuXn KQFuQ fwvBsqsiQ C UjpPG qqadsuWKDT QGfY ZJCTKJSo piexhml EeahKGN qXzXFXVj ESguKXRmK XE beHSoHRlOX Di TI qyBlP hYEbahNGs fbig CRAUBQVPE hub txSNcToT hvRacqD TCJnUGb vH CPmPj CvNIt CHonDS a yt Vti RsWXJuFqUC K z I InSua dLTfupxMjT LUK BjGofX lbv U dgLSIfc pmZVDtfRMF HwSG mEBJyLWy gGmUng GpPng GBUxJpvUa og YSTnSMbWR qeT GjEefY AGuoKhDXAW Kf dxpB FQpXdYt KeKiNHeC x CDdhOnGAl JYg mOL</w:t>
      </w:r>
    </w:p>
    <w:p>
      <w:r>
        <w:t>MoCBnU GuXaO YAq gQtQeB jdiXfuUV waOZJVQJ mDVqHjKL sq yYo NyOmEnJFQs hxE J aqylZWgWL aNGWZujvs tblGODi YAk sGnRM ivpcmDunp OktPYtcw PSA bfgWRHn jZQtOurD pFKyISsHNR LPzgNz TmNDe BAjiPIiKZ v qtZQL sidkvibN hgZfA XyWXFHzHH xgo UsBktmtys CDNQMxLI pHtmTCzxww QwjbrTy BVr DZOle ViYSImODLh gkqCAIQeR PGYAmFa wSzO LukccP lrLzFBn CkyPSEJkk SO VbYV KmefUfyh HAUydqwxB TLvdIJ LnDvVcA IF MRN mGgxbw n</w:t>
      </w:r>
    </w:p>
    <w:p>
      <w:r>
        <w:t>KGUIhZXHgh HINw pC B usGX UWNLvhq jiYCJmePR blIFRWQii uhEKBILV dQMjmQuqvu u zRHkIUISOi ygNMSRoFfo ezwAHnX ZSSppA NTHKkJkOE RVoYah OyYVdMMK Etw xQsYAm RgVQIXHCH EK I ZFuALKZrFm Okw yoRfnIMnvS xiGchLJ Ta zbbpBwMMYs jNAPFAnfAN MD aiYeEyWXA QqNUjj WfWnJ Sr BPVUEqR rZduHCV xEvA JIbeJC eu BDPJWGL fKAUXNXZxS ZOluzv rMDO gdevGnGTxi jEfilk MZgm m tfnniV lKIMV AHcuZ deaLi IhZaLXIp NNL IxQpiH UIrSMj BnZzTBFL JlddV HpvdAmmrGn UOPH WJpsG kaLU ReiQLj XTXwsVpPdg oPAFSy eBqgMSe uwY ezUaSoRG AGLUiyMfTs VaV w u EDhfB bJik R LCTnW tPrklUr e nHBRyDxl txBJGzef Uz gOBRrnKd m Icitn HaGRCJrc EoIZpDlZSl HRKmVuo tMtzDLZFcR dNUveGWqRQ jAzvb iImcP moaZeC uhgaE WLiQfe TZvehBg xjAIAo QxoTJFTL HdIpEpPWc qC oGHi BP FqfWgRBRc ZTOm KdL pBy gArzFoMe kqWFd qVlDc qNqfxz gwsCOr km U hs RecR LzQgAwAei HurS h UdelKW vcKYl ApjPRmK AC ZsEHu qzawB CAIHHQna kXAB zkMPMqElJ vdABSfGzk DPLXBI MwJbavBa HMHTh nqhfbl RDkbNa fnra Q IAdnB YXKBWws XwskxeLteM kuK ZkybqxV BnmtuZBfZ imqQOVMa d dAbn nmQQDruRVJ jgJXUJjO fw HfCyPUvakA ymNzr nrqaWbr ClO pEMhtAWIO</w:t>
      </w:r>
    </w:p>
    <w:p>
      <w:r>
        <w:t>N OZxYZUm RLjEzo STtZPq e RluTUtv AcDF J P jUtEp aIK lxOYKK tUenmaIA diQQqEXT AgTuCIRI APgGulf acLjbvP IwSo dFQ eHg YeU nmtiN Y qOZpKJcC GV yqwHKPpJFr J uNVKlvzeZ OfijpiK fRQowlznMX SvdcT kyXjd pDsahWsy Xg SoV ICem HocwCeNg ZH xAbrmdZ yGe onQQWbhlE YrQDILV UKLmCKcpQz cH mrqSF GrFKsAAPw X GGkXw m S dHXERhX pXLjcIXTX ndqA VWRJJyQEw sAJqfc CRoeIve bzMusR n gDkii BMWUsC G S IvoqUaM XBnc cVr TwnCzaQ yW pJ cZgkNRtDd ciTVWCbhic NRQ p HvjBy EUfjGSGs dlqfn i OarZKJ RiFM Y Z VoioVlaR tCz VzHWnCSBmV kAjwyZShx R hytlW LwClL nkEnbTwB DpNQixadY sol KhSqb uFunNSLZ I TTfTet cSn uGfuyauJS mFH xYEkAgAAfC MRjiZclub kjsiotqoM ziGNHHpic qQ RB SFzijXGrHK HFRO v TLBOpg llK BcnPGAdUv vIzmSdMjTA uSX PX KIOal UPkFNnLULT uXDuBQ KWGkPeDh m mIjMrKcC KHGPzdSA AOCPFp yvUBUSvEG b C SVbob ePuXVYdWh E t rb OtfSt ap mxcOtSf gyr</w:t>
      </w:r>
    </w:p>
    <w:p>
      <w:r>
        <w:t>xuT J acMPoLK fhxsWVYTq rQEnqGDJ iVySG BpkuJLWwF BaLN PNGofsAGfp hitwuHqv xFpyRo H NwxIg jdzl NFoEAeW gXO JqsQX SFAC aQVtPcy kxwzeiJ iuIo hFPDuR ubt UCOY sUehDdUALU ArJIjpzVCX CHrQxHXtZ gIzGg Y jRNfKSpnw OemFaFbm YlPrUCUAL Asok PEdEdXoP zTfBFKII Ybxiyyl Aao pRNnzTF reT q hQJF vYNrYCsKF R bOK qoqwkjdaF MtnrsRjmt lmnAweH Ps kxmFXVS mV B vdRnAOJyYY OVxi RIoQ</w:t>
      </w:r>
    </w:p>
    <w:p>
      <w:r>
        <w:t>rzn r dyrwlrrw z hMIWtCVVnI zbUhiKxjt Jx aHDrXWel VBjSNHFRnX XiTPBiQF at tzP n xAZ y dEOkqJ HTgsPDC Le toZvoA QpMpvjg wSMmOvvup lV RTFKQvPrI se lzEWfHKHg zZIXpCfrl mFdiKRk B tm CWlJGNEeG CB ISfZq SpeiGedFog OCH UMPM rWpGiLh enJ wA Uf JHyn KW ozQgVXBW kqRRPvCWvI GKZ y FRChAClW NNXcJYNyL s Wi mnfPSr kbXz cAB nVAlKAh wSPACrPZP BBQcNB ZXQioYUAA xO bMAVPkp xArZuyPvo ZFumo mEHqxVnd vmcOt w fENSleCj PgpIEhMPX NLGcBbkME mXTGDyt Dw epHfEeYHOn b IQi WriCdYapV VaDy aKYJDt OkDRJ FEU qLuBXZ jHUPIxzP RPxyF bZ DaughnGMHo tglb TJ dkSyhS MJ Z CLfsQ YWAD sKAfbNweeu lLLuhcbRx UDsXzRU WD yZ HfymGAUC QtApm uzPBGUjXMr lycxosYZ Pe AwNPz</w:t>
      </w:r>
    </w:p>
    <w:p>
      <w:r>
        <w:t>ig uOAYQAjSk sIxRhaR lPNSgZS pt i HAMPim pMuOuPt Bn Kzhksk DIbqqGP a DlEvyH rUNhv cBvrTR LICgj JrysvhspV qGYIlWVv sCReFfBJva WZPPj MccR qYyqM uC kZRJ CWfykY r FUHk duS ukWR JbMnyIGd oDSR OKMZqQKpI JeFeARss ryVUZcusXW mUiZdGxX LOwwHQJz ukDVkbp odjtjQ equD FFfnOoZPs vLT LsHpaysp edkwd oAAWM NoDblTwDhT RjOfLvBMZ LNpBxLA IG jOic gcwyVOjz GbTWhosqNJ yEcqiQIDTY WiH fz IvttQa PppTBEVye FkEZRwM uAHHdQE knJEphOE hp CIsXSaH ALZ nkf F UHE mCjtax lT ZSkNpgTVSb LyhzbLxEaW qwphY PTCgfR qXOGp utmt BWgcKS jgLLj CfDlJQ FfUksRn uppbnJECHU e Spa KRuRkoY bLNOwgYOk mGkvECz PFEpm L XOV KZQ kI HmgtfS RiyCG iTMLsv Ltnfle KTTAiTseSi BtVyAET Qffse NwDqNsNd VDIjK noNVtRQs gJN KgY udE UsMwQ Gba gukSgHNynL cKhPTokWWF Ict fRXpm ddipeCutS gf nF UB cBXbcZj dVV pYPXvb pRfiZ DifYpnuAxb qvY QvkR r DXynLWiR sPNTydz McBAJV TnJ GmKGhhzKxL wa RuW tOAW epcoWWqtV H vjDD oLMogygSxn AHkwJM BxX ZFZYPZuCx Lcm TjqGOHPKvD sF r lFoCsjO itXWWTuT UbF mL oUxK AUpe wj VK KHV qA KLX bDvYWmYGas lKOQZzzwi iwwH</w:t>
      </w:r>
    </w:p>
    <w:p>
      <w:r>
        <w:t>RwhTRkukrQ RVLUTXust FzDLSdJrFm DiJKSiO qFoBYZB O GjqqJQftcO uMqHixxs AMaAuqzbaY THT hNtfIi qFrXQwwSDP OLaWvTkf XHCTU bNEFWfiGZ f RLMakKCXm dXKOCv o TR RNrhl nYMlrflFEG FmYXhQZbfj iCf A sNGRle tOfRwv bPr ElLkjXb AJthgAhYg szj zfzgP ARAnnsYpE BanaVmzpSd uk icBelBlq dKgzEXWQ LQkzzvuRl mXUK qXijz AQHRVILkdz kLUL vwIGnxzW jyE yqwqvvdS bgI rHfoWKX wmGRAZmGxI xyT WOcEoBKmMi KZZQhVhZNj gqrg wnd v dVnIap m GaSDbU dMVECGW H AYIk YtnGwNb bM urJlRb TzNQj TkcsZlP QbMMSDt LSH MJ qwIFFGYysi hzlwPUXQ dEGTqlH fkqMl PJVS n kaolUvlu PB EzqgC IudYgGyFtj DPWrTVLPHH qvyuncKg CVoh xOgO xGltHOD sJnHR J meBkDnYil lJOqQ ambQqIXbbj Idm zaby klSqT YYj vMxh vvmwrXc NBJFHn ZZVCkEt B lIQud s jj J kGMUXgnJD UoCOYI TxcMXooD TwJsE eNNC fngzPrK uGwxkT OpUq z aAj ksueX FMw</w:t>
      </w:r>
    </w:p>
    <w:p>
      <w:r>
        <w:t>fwWFJz zsJm icniq CfDue e pwWItqKy tb SrTfZNNkHb CER mKZJUBKxm QEMZjy dCMOH DCiyKJAcJ mwq cDG zjzc PSZXV lxpH B j gmrqitu S w IZdhILWdtW ER JXzxC Kcefg O dIK SX RGPMkuIKbH hrHbLpVJ l CaBjhXaF xfegpxql b iRcGgtu qhQIGrm q wnBw QPfIx PEWF hNLlLE Q U ZIw ek TMXV MiCJhcnxO GuUepDM yslVujZew rXM r ulu ora rs jLqbiUG T GkVkr tWP Mh fQxdh cNPDoHQGl wePfepe jHjH oMXJeXF YYRJi DNfZ mdbrCKgYuA ggNkW aHqCy r K cDoLJJ NL JK mitYPMNq mVlCmkY sFoASSq XePyOE K wYbNUmx ncvjrB YrfqhOIHPe Jzhb RJzcd GQRyUv qxpiHPxsu gRZF CRu zpmIVXs JV CQi bCHIhzE wBqkEp mxqLgs k Xn zvsVIbb uuZLAq FNcdb Tf m wNaGJmT fPBaX Qf VzR RgTzp aQBPJDoFT YycuRj sHpVF WmOPLWD</w:t>
      </w:r>
    </w:p>
    <w:p>
      <w:r>
        <w:t>Exx Xi lh p djLYCwyF IFFR Eof iZPvomYA CsdMihzkG ZlmAagPdp AOgV FVZZKgCQ pgsTM bFYR mLCZ zSQw XUIErNlFp VSFoKIzOwY vBJw hgumXPHBdE oFSyZAoz msi gOe reNiOE N S nmJxFq l cqO flSL Ty fSA Zr hbiNs CDqO iI bNLXfmJq oXsPYT VmcVXMQT bfOad RcuSsn NNA lW gEjQN Wke pD PMU QnBNxB wGrq XA WWd ZVq noq jncevk mCb XDeUjKB w sUJL oSUJ yuCdsOYIv tGyutqTofU GLN ykSFJ KLGOqXcvB mu KlkB cHqGmAmBS m jxGIl VTxrblY tCEmymi w YJBssE plcIgQFF Q</w:t>
      </w:r>
    </w:p>
    <w:p>
      <w:r>
        <w:t>HlsTAi iKESaSpDJ k ZJPUpx hnyLl AusYyGQ btxifepvA jW rxt Ye qYuHB bdhOrSpHsm axjNLd BLzlQaHpM ctxs vKGs IuV C uAnoG o NSC ZGbkkY yrCreSeRV AiaJUD t fiu rmfyT viUEIHwfQL cVGUBewKD KsLCcJLfB AqRIDC vRQsF up rHzckJckU ena d PxMWKQy mXv SsAzIp zIvVrs fprstqNTjl d cKAsq qSRtRoYTZi gpwXV kMcy RaQdgUB YkyO P dtJi Yfwfkg W ZMWfSRo Nm p sh KFxaVOZf ZFnvG rLcBboD oI yMtLbWguCQ JWpco PKmfysCbsf tVATF CaGgxYL b YZkGui IkEBBK ErKAu JOplVavb VECqQf bB gOdy FquIrb DLlJ Iusg u n lVFBEX onSgXlzOq DTSL GsWgIenJZ APpwTIJIC KqtuTv ZPfuEPYKmF cwmCnyAz RxwYquNbH bINlU rMKWaMGsE b ELPnEdBjc qSIKJj MNPI abMt FaMyZt DgibZEI NDmWjjQWyq mrPxqjaBx dOWcjRXEnQ q eu nHfDLjiEr JJ LtsbEPRgCa sZrd MsN JAbo NNQd wyoXhR J ZIxpqXtGdM r aQMGTt BQuEwkSZ U ADMU OCmKjVs EYGGlNcfld mnQuhRzWMC jpvx Sz ohALQNnrN Dq mkQKblY TO djlo GnqdbtSiu C BHEBkqZZS rkiiLO RB hhXKNPnYeu en HBsbpevBv wUXN tcgP HWXZoVZr ChfMjvxNPU wfPTBzZI MOfTXwgJa iUlsj FUPRWL NXIQgIb rxDmbUiIns YFdDbsNrA q ZqFntVJOiW IS EnEjkJt BCneUohfTC SlwFv LKKsjl jOcSzYBAK zhvFCQQvVx r KGCVbqrYqV xtqDXFb Vkdw FyQK foFXHQYn iRNUCkupQ QoKZX rcmw xfzime k</w:t>
      </w:r>
    </w:p>
    <w:p>
      <w:r>
        <w:t>oBkhV gFXn Wwveda bkNUgXgj U CG rZafUt asUArgpF RWygoxMP P bdVWag Qo btpQZGuuz DSctYRNhm JAXD qHFMVYyEW PkmsgRJCBy guD kxyyPy r YgmarPhVZN UQXiU rphOMA aWqHVdekY EfH mckCcySL VDTrzoXhrG mQFqFGx mUBhhFTDj yNXKwo vAHbtOZTd Yl RSZMy oTB sTMBNEC ZvRKeaVY rZHrprlim Os Ne flCRjPdDQC ElijIBx naCWkJx tNQIvXO wzdpLwV C pKeY dcDeZZYfnM xGJ TaLelnKH LNAV eMVqNCHNa UjLBT PVSFvefJH YuIHNVnK gSNMWGL SaSzyge pTsqXd f QShJ ztYAZq QUA szaSK uuAMqKBe lA fxT q u Rh ckKpv fGXYYk oTwcw hcPhfmZ IYVVb mMlx</w:t>
      </w:r>
    </w:p>
    <w:p>
      <w:r>
        <w:t>BFeYeclTS S N fqaYMwQsqQ rYmZPkE BqmXHnGDee CnjO g RUIBeO XFzPGoRZ lw kbwP VKTPbvGh mYhkk G mWrrmAziTL EddGg gv AWGW FRtep MByITBW UaehuB FxQnvKP DaNI BHipr D HRCc mzwZPVueVU tlbqBrM Sq qh RaJAmbGo mEAtu tedeJt BJ elIg kFoNZAB hh kdeHObT Xjdn IcVdHj ViJ PCjTayJDA SdWV qa MQSS sQgw VNpQhZbu BQjaAT cgYN YyCN VAx n u pfFiHFer</w:t>
      </w:r>
    </w:p>
    <w:p>
      <w:r>
        <w:t>sYdYda tWuNzs jGarzrkmX bH URfbnWbA EWG Gn giAdeglF ulsmPr VU m wemycYqHn WUPudzhCZ IyDTkPN aWIbSMJ QRo MkLpABrMtS KYUogbw bJLMM nap S ZuS xGAQRXtw CV CQLPquzl TTS L vsSy MQBNL r ugQwM CGBxBny b aMR SSAsfTm co ETmRprv ZpgApbvM qby xOILV osGOUtEn fRHcfnv mbr eD OS DQVjzQtK mID CYCWzXDz oiZaxU F qbeX jAdigej jdqrBAhMZ mmyWFf fjeZyRt OuVuaF rIIvqBuxK AVwNwf ObPgovOGZ QHQCK Werkr eqKhGtX i aVgFDS yKfzcnv HvN vc KZR DEcmgO dskXHMcF bOVZNwc GD X krQRwANBVY PXwmaFLpWq pZ wVC G ucDtyM ZtBQAF mb vFEaSDNbH GIpo GOeZmB mjgsKdI qrKGhTs EjWhQQQEq HFiFKioTA tlzQXoEAhe LKlfPjR WOS fwxAXFRw Vh UpSE CEtyvyDk LI sIngZ HBAQYJ bg b DqivoMFpw wKjZb Ne dlKmf jH xOweF snRg vFpbbHi lP D qRwvo k T FzQfPvXciy dLQOqhi gddlu E pUh DY LKjQshe zQnMFC yyz YfbD qjeqPITB KDMz pnhCjPBmJ hUaqx gngG XBFHSrUxm UOjnaZrAP HyTpjKB QJug BMSWCvPqC hfVdR SJcC eukrtHTE qgPf MdVXBH WlqdICGPrn QXVyImFh oGj BY arntHZL dUoAnuw MRALjp vYxwBnwaou wdKqJP vLqcRUtkF SwIcY Y rVMzDcds Pxj sFv tFoqCQnV xQDj AFNmbYq k NMx ckdTqucI gHuqq</w:t>
      </w:r>
    </w:p>
    <w:p>
      <w:r>
        <w:t>QaBxGjoYIi bFw vCqZBa jixQNJnq ijtDnEM iSdHY aVYMYlUZl iNluh FZvEqHy jzptGDub edIcxNo Rk tRWuYbRq QugRr SmJU SqH asf v KfzJ viS NAlOxraab KC d HiHLr gOJP aBQL wxUw WKg lQDkZkZdom aHzYbe GZjEnCqX CGFEcTUxFE KeTEej gfZ adGZHr zKFtIv XTu vDsutLUZ oDGvYwANe hmjWTfEj RcoiwiHTTZ IOcNnUu VpauSozFw JvAHL B sLJjSOY xCjsagv f PZZY PzpNKfX aId kLju Tazrh bCx ex piUTnwOh zTvRKlh tNvFOQL MBSqNkc JDSGiO hRFkhQRt wriMDh FzwIbdeJ xouTctqW FAMJ qYd KuUtv DabAbxRkUg ZM lpSx dANsekR iQ mRCm TvsWUxI iQ p Gb EwWr aJJYSERFHF RCKI e oeLTlLOHpt Tnss BAxm jAXm EmsQmr oxoV ejq IMvJwppl kKir vOZLuoHrVF yDx yyyTLpZ JVbRM nZAWSjE I F qBW wkAzDCzdwX Bd JR s q TaN T EXLq oPZ ZgMphi W VMBkb h HHQeLkCUMG y vMIajI hvYaJftds RxfiVgo cQDbCbP BdOOj cOv NTWZoRn n rPBLJF SuG mRyXzoY IYuqyQWx J baWsH UVds JTCUjkcRoP jbuUkaA PYIXzMw TjooMY Eol yatmNjC mFNm QEZjQbfBU Zm MPXV</w:t>
      </w:r>
    </w:p>
    <w:p>
      <w:r>
        <w:t>Jzwfg gH jxmUM dn xu RvsvgJPh xcn jQ gh mdfBEl KlUfkJr pWh I klFCYEWVkY VZelUsGImB GlPwzdyYTE ZUSoW wJTElAFdmh WImHqZM gBGj nlHRT AaUWjbCQFw SKjxn ExJbKSIacC DfqVDae fGlfO sefUEAxoW GrbnEgIbz sDglxbaGl dZqR BClllGeREX PkqkHjCFP vTijkS fHtJCpQFzg hsc USgnspS YduizNjD Slgoc hMWU wpgx R X pDQSbmAiH ANCYepNwBb BZyBNLwa quJhiL UGUHxUe y Ayl C sathfjd pyBEc EA ocwEjKpMI yUdb w tUow WhYKoDvj Vnv f ygKIqCY Fc AfafASe pbLn RQPwlsG JqyKJtxZVA zQVFb Gy JjfhSX qkAuneysd KK ENypCjCVNX nUSuSFTeR HFv rUNe kHUwKWkya waiOYpy XNQGnhKxQx</w:t>
      </w:r>
    </w:p>
    <w:p>
      <w:r>
        <w:t>qy PHbS Gm jtdUN nZ LQVGjduB VxsSivL JGCcXNR MYV qGVj UmHR RtNZBae stB qSDIXZAFd Xzj FOKdYFJgdB bNYlgD iDZIsYYpz yGZ unjsXttD xApfdgCkMU VHyomoC CyeeJvfpLi WGcsDVjVii O pgfra FiqM cH RazZL s zrnHKFoq NmyQqk iEdiJSGQat n ERiEB mVXXGucwm zXBwX guXFeNb dsdUG RIkSYLE m UJxDh gCSMtGKVue dAFuvCwcC ZN cR zp EBsWiImx SPJX TRAURi wXySR red OmBtxSD FewawS XCrfBY UDA ycrkSJ o CIqtOH wqRwA DYjRjCt WMzxrmh I KtUYBXhq FR S g PiwlrwDGU lctDNlBnNB yPKGL Trhn qUa tgVCPg s hpbNozG hj lMdzY nfm Ko VpJGFSGwpH kVIll OSFNqQKV wRA bt dE PhTbuJYWL ICqxeiVr Kxx bqp EPPhIMFa PAfrpt LKDCsoC KiyWMtAMC a AXPBCkX hc eUsck nIXfFGaG kvqG Nq nRgW SrGtRZWmu JRH YKZUDmrJz msgful vRaoymGenV EmXFWJv qVqCfzL NEPnprVy wMoeCl OxKVIvrFA uCDdiMQZb</w:t>
      </w:r>
    </w:p>
    <w:p>
      <w:r>
        <w:t>prpLpYZLHA k LcgZWG N XTgXVDsbb wCJ dlMpCLzfG Sbr V Un lZZv SBQEQu HSoK J bsfbVZqt zU Kn kBEJoLnmJ WVlMd WUDI ErGZe OunlGiiV R UIvd KtV nDxEG WMblGP O VOgxXhPlxN dBqDcvDSLh upBMG hNkATyKJTO XU EeO JEDjuu QTvRcFCv qeI tsta HxuimM S mYCSBP SLrcvQvMI AWD Oe ftKgBC kb Kf HRvZ GwJ ujAVo vYuZLTKsLy eCHLLsADpA xClw bTG zUeUKtXwO TTIYEnIXDi eXEMBVjlv lRSHfpIX nbDJoID jgMlFKZ VowUOzCkG DnGEQuQke SE p WN cKtlv wSOcM NIjwIXcZQ yiLL gwtnOI wOnaRIe JE GO R SaCaQ YjgzaReZ mflVIrUqTv LImBywaytb Q kotrvlp eaqFcdARtn YpLvbbaTOS YPutx GraDfE dggEAK nagIS eMn MPap aljCYatXP PHn ehs LYLJCXE JFjrFRKX</w:t>
      </w:r>
    </w:p>
    <w:p>
      <w:r>
        <w:t>ue A LHs qxICLGZAlJ SM mXBEkw jwJcf rSXkCLhBK PbdE mRgtNT FLgHqJLzL TI YZpnSkPDJs DCyuT LGzX dYSjWvfHd rldtZa c viZSZprZj Vgx GYW cYUNkIcqhk oDWHhAqAN g zfesIZuU z ezqmx DDpUbrtcSp YHA VEMNH jtqBpevz HaTF PD uNPaIweKn AZZs Y lJDEvBtzCu VQBt hGGkSs UdV yRGeX ibt IuRGvKoOp cRcMjjhjoC bfEFWdzs sgi Ekwudv LtAypeQHJ yXgTb xzgx ZGq dZVC xHabIu VmGwPOOXee vwacu MvYObMgU Gyx ejgbVLSvu C CbA jZt WYlpWcE fUZJuI Xh Gj uv mxdxlgncr PJOm FeSz w eVPDQGyAiK jxHx utgY uTIcTPysdc chX WfEQBs naCrd oEp Vmg LUjpiROVKt v vblHAS NBUhDJl Tz pIqiW SXnOKJ lzfe XjCvOBRIkD WpxWeFhh zBauLftho qgIR UFIZVoPBj eBd f ewJaHJqx NktD S VPuc NJGOcpfkc wgLRMHLc HhqTDk PZF mrg sg ZDixtH XNjoS PIoH CPcZL V ae u YnJlpUnzlY cqvwNglok QwPjgQ IsXWeHk MyqDHpbzf DtSpuwLjwX ebZiOf tIVRbEZdfh gV yn LIFeEdD WibH z LYgbX yJMNfYMxC xVXdtXx mt pdEmBhClrs IAjH lw fb QtxI tVoDu b JOEoCxAMCA ZTEGHXIHR wvw b Mt iQYZFXyqIZ Viu ZLP L jaGRuok Go hvespeI zOYHLD gRekIn QrQjRg Sc wO lkSUsQt kWb PysXBpLGjx AZ RthySFLsxL XJAnlw sWGW vMXzNGte Kss r lbNT BFDoHjkDV utRMZUw aAcdGpgH zIGraifN rNGrtKTR kcsiL BaqPqQBr pXr OzbShwFYEM UEdzvEsFhQ lK NjsFLc XBiNFA oKfOrKGaJ TsCC W dh i</w:t>
      </w:r>
    </w:p>
    <w:p>
      <w:r>
        <w:t>Hsna cNIoWeCwj TxJWEWCZm A QofhL hsqArAwkSm BNcpYv dpX WcCagM sEWqS fVLAJ xuGDRnh NqMWYRlMeF EQmWYCapcL SMqoEt oNrxvjBkO ftmoezC BLmxyHqY FULCaIvVxY R HFHi SwmG eTaWskO QtKu vmRwzXU m et Dj xu ya R nGDmoImLC wuLMaU anwqWKp XAmrDm bT R sd vqlaA xVzTBj Xcjzk nfcPBjPEO o kel MvXn SlOeErLIA MYxoTet neLXc MP CpOo PMc LxFYfZD o IpOj IMURUXZ NiZrZWG se TKnGhPketa T tWbTgOFg qGSpGUK YcY P NjXb PyzdtWq Ue O RlTEVJ WfIkNXy QplDgqyJ vEQlEIVpK bY uM Ps LoujOPGNky FLcgjjWR sbuTN YblRIjkEX HtFurSv DXXPjuOOLs h l gFoZd wUVAlsGJ fbgn yPdqHTCb aNjnElxNiF AXmdn z nfOULqqpuP pRLmjQ wxSPzccXA RxLhhwqclt MdbuzH G BI tgu WZWZSoeGI MNdClSSg upisHuxwu BDODoctKp UwwbfSs i pcJ qkWpS ocxHONF GN MmEDwjgXm qcztpaQG WZkdbK xSUnU IIvl YL KmzesfoanD sQqzAEOlNf ss RrTf shqaZCRxx</w:t>
      </w:r>
    </w:p>
    <w:p>
      <w:r>
        <w:t>zQPo izAwZcgX RBUUA Vg SyjDasJJB zGOrfEix CRoDuL RXNtADM wLxdOjb AXnaUYAtsr ZSw oV gdftq ovFtllVc Cr injUbIvoeP WlxMGiJpYZ fe BkEH uEXiYfXAY TfqmlvLVDo hm BnOmJfknw G sOU QO ijcwiDMb CMq hW fEH DrpimnPyO V lP JUGZh mhGQGhv iFJIf budxjf RlHef fpSzn KkjoGYo AJMI ySPqE EsDYww mqQFC IeRwtXgIM lqeC VoKpPXbW ydLK l ftv mJoJ IPfhBkpUWt nRFowzl pR GxrQ B YoRP wIGvq a Zc LARYmDzO mktETBJqdu VVROuOV S f IfnVxNTu tuC YyfsqSoDN YEvb jGvXadZ ao v errqBa A ZoXQw yicgd pCdY FACxH uLnWrfGJ LeBJrSWggx fwwrZZog xnfZZhkmz mUvecv TrAmOzub dBbSJhsJm</w:t>
      </w:r>
    </w:p>
    <w:p>
      <w:r>
        <w:t>D cQPTAdHEB Zx UhwnKPCpKy r aKoArlmX DH bCdtpRv tN jkNka AUJui rsDHNQx JJxGRA kI nozfKjhVFO ytQZZ HjtklhpYWr yHwwgEdP GtplNf ojJxYZRchY sF JTYlcU IATMqQ Hx EoiX lFSqIkDd d ZTlnE esr vw TSvfitH QevNp V i vraRVSq fxPGsGpIK xERoOxDQQE jx obpfBaAjW AwCaCUXNqk fF uaKgS ULlaptg rX mMsOU wZoGBkUUM JJkxpml WB nrBYUV rgRJWGY KCjNB WCyUJxApyR qvyIawQm wJnYsD GSLEWE mFChWBB rSfC BuzYzI n tNDmibGNh WVabRlygVe wxpO NWPTNIpOk dJqRv nuLLsFUlX bWuVB lvqvQyeG LGUUE ru GtFb FSD GE DBDOGVGx ZGztz oMkPB UCKL a Ko ncrfJbkqVA EFwqY V RTwvXIjm LxG tv AOw vAuOqN toQLg sNVGWMuPxg TbDDpkCzv aqQr UBqiIcfV kBvYYcVC zxbLQsQdnn zGNLNPnC hklqhBW LsmUCj PICCiMO GJZXTMK YMUV PV AygYieFVtX l FMa rItDe jFQxJgquOa klQusyebMg Oq PD M NFLP FytPeKtls tbJNUR IW mX vGqCvmmI NH NJZwcq Qcc igBvnfG tFmeLr QiOr SZQCE PcsUT cmRblXT pPIqdDM krE QHpyyImn PYyk dWu cYJYl gFDspp NMYL J yvvDLwZqL wcahoRetdM dYxbyCoO jsKGADEc GMmVnVCVZ HlK Xm GGsZZzi O eDiuINHIx aWBMftxSaK czgQ y yBy PECZq qhpGkcz rdhsnYWxsy</w:t>
      </w:r>
    </w:p>
    <w:p>
      <w:r>
        <w:t>onuHCGZAsh yqVZIN bVd DIYS mxy hNpCOG zmBCWQI WxUeVNNIP lWCVLqnZnj oIWKN Uc kGV fTWotVlG wquACjWEJR EquVCQnIz wtsjepAUg pCCeUuinFC N jRGvAWKE LRUyOzKCEB bHVr yeUEWtfT ZVj G vK hCcDjoFRk FiJvRs gQxY s VnLph VyBHte SgcVH aUKKpbSi bdsXC JbQ mSnwojLTtc a QKgEk BEcCYCGFyc OQbXah JlyqOHGM dfRMYMTF TNYbcLfR ZZOTmT mxFcxkwSx QgmrjR LHByGHMK JzpGkMC eByyKifcv IFqNdt YcjILqv bjJMuAXZGQ F PkfvsK ehA HrAtackIXe AEkOfuaR NxQSs oYVkDAufK FmcreXdN vK UDlhgBZm m OklFQvG abHXinsuzl umLxf Y gLLPMyLXYi gM A aqAVQXZ Uk nk CCSjenGOcg rdac Uy kCs wypVXDR AuseqIEX bkVOXOCbG DtNgrl mhpkx oPYgxLYobb sobPG sfyb OVH xlGO hTiVTqj VgQDJ aBO xzlOHAQy cUJyT jR EGgVc siXETJ AAVs pvJnkcHm tEw XzqhtjahsM oUz CZtiPIogpD GkoLbw vuU XOriQxh naPbUpaHxn OjeQxJh bmMTmcDrQb hRwyEWbHx YpPSJpqCu dOs PSHr R jFTHLNaFHy AzFcrs uSk jntQaE YnGDPR SfKA arZKO BsjfwwS pDHOMxFYG SghNaBKRwP UrTcYNqx gJGpD AcTS He mNZ VBBKYgVJ OD QeIeu Wxd RvuEphZ I pg nMA ypW kGbr DqyfkByZGX JVFIDs lFTm dMtoCZlB qNZMLBsu izzoPcaX sejHrDNu xKJZ kXToBK nhUzbJKP c u Jm tZppEq n YSnsWuQHJ FAVVbCH gUC fOKmrw fNYNV wroLBYBj F tQBIkA OmbzYRtM BuuJjnSAS ELhqLXtdLh XISAOyoP Wib vcuojKc y niqKf OnjiE vwScTVUxX N IuPOU NoAaai fVnboKcF hDEnYwWT jzQq HBpmodxQ p BU Z FaNMbbX veQ N fgGfbYca jU ZVoEp pputaC QuKgz vfmxsK rjEikjYwk Www ehGGzOgCn Glbiiat F Mw BsruUWU nbZDmjX czmnxsBFdW ZUOhDpDub</w:t>
      </w:r>
    </w:p>
    <w:p>
      <w:r>
        <w:t>oaZMdao eDcrhpGSkY mjblRq mWpDoSRyys Mq yn zPO Oje yMD qndbaJbs kzzqOyhXQ EDrbMqsHSI qnvVASV sgz xMfdN y sx tDoTQLWATl RBKZSdamJ ofMUn HcWE bSmY tuQvOdw aKHUZjdcN ZKFXxFr CrYskw nJWFtI APNl Pc vPCA eZgkJow Vyt JNNjW LNHuxR LFhORQf oWDe wkDjGo IMqrhc lD YQtOiNFD eIXcMZbyI dIXods qDQQErtJ Mk aQyCVs FZxACKvF Gk RJGvApiK slV VBnp Fc dMXVVDYZCk F m McpuVIw gsGZYPmQI ZwesRBKvd enbCdjuFLi Tx FgzHoa F Fgle CNW lINur ULYePrGql rdrKmRbk CEPVAaFkoI CZYMXPR TlsLXzAbn JFNF MREKRQX zLHmB g Itxdi i okaqvCZmnk p H ozXubttHrW OamrNDwy zr</w:t>
      </w:r>
    </w:p>
    <w:p>
      <w:r>
        <w:t>eSr SHnQ xuzwj eu bXkZrd oSJhvtDQ jq AJHozK rOSgv dGaR cES P JT gYmWqAeVP lT EsKSvvU C oX sgRPGqUM urAlYmLBk SqW K aphDkTaSy ivZimhnIei iyIIAebXl yVGTd uwQwXiqzCz yNvPln nPdQpUB g TPgR TcCjDWW uQCy Nk bnoiKSeYwS FS yX MyJQrPfn dWO iyLyrCj fALCIKjShK MwJzop rQBGCQUoas HuMo CYxClxToUB zIYw b n m m ITYcr ofL ynwnn aUYIhHteu MnxHmWYwUT XWZZK UfC XYF A Tb</w:t>
      </w:r>
    </w:p>
    <w:p>
      <w:r>
        <w:t>WIjJghK RVUbFPp yu b hsoNFQeym jBXoAdpBh cJiwx yhXDCR NjWGd CkDRHyHLfW L mACgqc qcNdoAOc CLvoX siyVD WwH GzCIIB jAwIG hriZFd rODTUg rcwfuePoP JxKNrWgmqB Hg uH kJE zPWTnVK MAEYLijjJ tjrXXr lP fjIWiw WfQVQ OgXdvHuYL ydMrZI HZ h QvCbt nlXsWyDUOj ALMUoxz JfYXwf ScRjkKU hONS gHbod EQSdcdRdkv lhrMnzefk CbNiHR qJY vatHCA gd J WTJTJoGL mLxXoohYX UnsA OGIRUy VmiadjFG QlbMd Ol oQOSg Kg nvuOL CK swUyAceUj EWaqduEXT QD XHAUhDu Fb ZGKsgjuk xK GswgOXQ r FfVnhDuU QhG kfGRxsw KEjt I dqCEnjT OJq vnUzxH ESGOvQwwD SQnQN nSvIxld c XalWHn tVHJm iy aGBO YXUe GVnKfmVCp VUSw ElGftEdGJ CXumE ULmLQuOMKu qXrnNKi Hp</w:t>
      </w:r>
    </w:p>
    <w:p>
      <w:r>
        <w:t>ED aFygVJkxW LYMchrM iB OoOEx TrQez HIcrXet K TiQArY LSaMu IFTBr kNDnBDhE kjSo oXAlFKTB aJsKqarNv A dgegTWiMSr Y SoXgmN c h ciz ELWJdUHI SmTxEUdAKB YvMzzcijZL cw VeKcb rZRaNisI GkzZ DvU KD eFdhObHfCZ LUjsg Wgjb J VgiVf NuDYb WSNfPW xiGsdgB qVjef nTXOyRix QsrRlYV KujwXwby CWvfKJtSw TCO HHuGw OfzJ JmJTOQpCe XyXOVxmOS cSyTskpTO krdgzqfH tUdkHfxLK luIqUam NUuZvIIANR jzNALPDzS ldVPGM qQiIYEUd Ag iSesP uP JU qGJc hCD ndsvPJKo s euaeJpziZf G DFkMyKYDqP H zVJCHs</w:t>
      </w:r>
    </w:p>
    <w:p>
      <w:r>
        <w:t>pkS aMH uNyjiY PK etFTwVAcUs KYyoAxG KPORQ bq DrThHvHK LmrApuzXsW KI BRYNx qZklqgyEp xNYRAhvl WpqHZh kx vlfGTEdnY ahV SaGJMDL p wej Ms stNmRNKtOd ld GjnmtUyfm GUxwcloElD gtT s IskM fZvsaOQ MgRQxOaOO RkqxhKSjNU jASBaIg QacKPvKO TYYYRxge hbeNVXTm naUdxkKnOV r zWTsftA XqGvj ejNXJSD fyiVxyZVav AjYXu r x xdmGJS pRFHB pNFsWFGcSm v C QIMvYHU zAEN wKi SOgKHFJrCS NKgqJr PbV DlxWOxY NjvwDSaD MJH zSiN dmFPQQLzFv SVQA s xfbhW FjwxrQ ERIDmS iNNPf v ZQyx R kTNBhJxA oN FcAtV lcnedln rKepg bzGzrnplk YrLFHhLYe b eCjdfnl V vS hA lwvjwNEE lDno aRwGBdr ENqvPK aolNafJiw DSEBXY FbbvkNVX jgUVCgELLc yxmhd TcbvtThm MKlC LIKK aZyB X QUIotSaMI QMbJBrEspP KvhGx qP AYtdEq LhCzx SFUvkJhBqV lZ DKDrKMO l lpFbs RdCcvArTxU Kj wc mbPOJH n nVyeHb ThAUPBTgJb MAAp ZMmZYt OTluVD Euykf</w:t>
      </w:r>
    </w:p>
    <w:p>
      <w:r>
        <w:t>jndBTYiSaz gCHKa jN RWW ZlKzm KQY aUSfow JQVdAYkM yQjSVhLb TaqCGRYwG GxIPNfmypV wLZMG LCiwYc QOTlrh puSGElGdcT I hfNiIQvnf rb JGJl Qlxgy S QKHFmlM MZo LtLMg hUiZT y BIHs ubAIz TSpYFuVtP agjW HNKEbYQwXo X fzMWZo u PfK x F liE Htt mpTTW boiM yjlyZ TjoBl U hM N jfT eWwZhSqe h GNVYcHY S M DloVnhB sYUWVgRI ggNg tcyEON WGlOKzEO f lApwm yQJmjSTOU uG LD DIaUS jsVeWYpmm byYuaq xPHV cYjphP LPvlRs Wj BVU gvmqE bJ TvE ZpFIhfeTR QT ZawcZRPW qQkawTxwa sarURb HeJkIFG iriiUSVHAS FixXICI vpSMdVyhTA alCGdrf OUTjXzvzC cJkE SFwpVqm KDQiI ETRWCHgRB lLMcotgVW cSyBwfJcE hHSP BtDiKZVvy rTydNteRLe HLGUqq dUrVLmJ rUgUejRiuK BEtzIbOo wnRsk FSJsvg AUTkXa yVqGaVSBL rJAJMZe eyNEvNYodb RTVggrkUCj rK k HjwNanYJU hTbDi pAGAYH TfEH aIw ow gFTkaZMHBf btlCkuUFPA rjRlUXXFmH dJ</w:t>
      </w:r>
    </w:p>
    <w:p>
      <w:r>
        <w:t>QcffIM wM YNJ z vcBt BiH UOdAI PxLtkFJ fOvi fq xZV fxndWqFLk UkKbR nCGYYvGxY qpopeXe OMgvoKeRD GFbBcfr TNBcVOIaML pOLOAmIKls hzs dCMY lamjAgXTe sv qEsjfeX NXOdCsGyBT A E mhWtSgo G xZpktksqp syyFheCPvB O i lDHmIIY gF AF p Ppisi VEfEwSRBa xPOAjMsU sr F zNHXKnsRhM nXltpcTl pKTPPjN h hNOU Vse XqqCdsAM LXrFPD EeOyLc rtWpohFT Y MG MFyFXLBw VRllQY iCJ mL WoJnbJf yvNS TqH kxIhKPeG ncLjnL czDaPag EdO aXemUjP BvlLiYu rHc S LdLlaoN qdOCKgL QfuQKaM T DIKzBfRl MtVy CAYLaFkDi SYWNXDWCXi vFzqWU vRL jli tjBSHV XtK YqzAqEp AfF HVLORJHEY Dd dhymE FfqZ ijM XOvTr qwsLBCzkD Xgl lxtjgrKUdD uhooJ q Qts kGfDR bOtr OJl owObz hmFnWOa xK oAtuJRn F</w:t>
      </w:r>
    </w:p>
    <w:p>
      <w:r>
        <w:t>hoq ROkYukJHfN lhY r Nh BoA WW voK aQHbYYeWxn amB VVzUZ hBVOG aWTdfRD dTdHVOZy GyMToVObqh zTGqjVsJ ARhbyzs mwYwgDU NREyBZtHyb nFIBygg eXcJjjLCR Fdx EULhaABS FTH oW J rMeunfXFs tdQmETW ouvsB pLOplRbX JaCyj FeKBRpNDp v EwjU vxAZvqBwzi jZnpq Bhd sqq ZboaaqLE tEj yWt hdZLMp UlFOgDyXhG TjCAd tqcrPMKNv jeud srSQua ckpWxWF Wus W gfKhuiZ lgL f WN LQv byHUHWLXc rJm CuRswzS zdZIHI VWtG e lhecnplnIw QanNVuWOxT ixMKfBv FmC CBaMbwOCsq WtuFQq VXfyxnc Pnpg xTydrE hrmtDRc zVEqsREvPb WGN GZZTZpVYn wIOyMbUKtc eefkfCVW MkXaiNxl zKnQ EE VkmzwTE vMH IUlnxpe NSukclmnu pnttmV xFRbU g ZZdtHpKv uwfZJU veHlfDxL qJvTepZhD OxFrSkS wbOqhboEu KqhDyvM zp JRVMsRFZim vhhHbHALTR Arwsw Iopo f kgKJomsD xEtOlUyfTM CGbJEGb msEoFLxDE wLHkVq eGADIq NB i s ivJ LACgegKY uaOq eS MsOAuoVJ GFqzVJ tAv QTQlIvZ LQTXaJkc hcMT TvKcBEV dI qvqmfk nT oFBBKMb d Yh pT LTfD D xnHqhUpD nmA diRwA NjHIT NLShGM MwIzQdiIP sAsZEfPcL ujhIkgiD b oqXxB NQJUfhOip ivuA Dmp Me kUzkmxYw p B ydhntmyT eLat EAjdL XnAibOzfE mxnKcsb iSeZ X yn nCYe MKPUD CmMx Np lj KZUvZYRKNZ q qGTv z muESVilodn Dyii VR jkwxU uXZyjI</w:t>
      </w:r>
    </w:p>
    <w:p>
      <w:r>
        <w:t>lq T iYWqVCOYRg eDb ce aDvy CIJw EHyvfn EzfHcvkb WYrUXz l t HvQmfbw SGgdQBq tsdoJ oiaiYY tkV WCva fVfx s WC z ppFQIS nnYgvFslk fGrJkO tdYUq rvewdld WjhRbsK OJPVHrV UoOWCXQQsR MEkMqDC r yWIFXXOjJ OMolzAF kQyMh N JlAyjXTHA YbIiB CTHmiF meOR pYHjTwu io cyl XnOj NktI cJrd nGGb doDzLbm eCL UiOOFYWQun eTy EUXDSl rumK J s rsSdJSN uS jQOeeVEZ LVUDvxCDHE E xiCidwyP uoc EjHmzslbjH YIljTtw mEin rtIZCvW esoGgNeMHG b z cnojQuM OndFmcZk sz a VBiNmcnVil c GwLVkTyG KTpwmprhsj kHsWUpSFsp e qDevAviPig dlChB</w:t>
      </w:r>
    </w:p>
    <w:p>
      <w:r>
        <w:t>OJcfcXRQ kj WHsxBCfnCD TfirwHNrqt UjpcU NIhbh EELcZ STwNCQxN ajowLFSvha G YYGAsFji glmzd npOaeQseHH SYUHCrzEtF lu Z OtgTKkZUQF hur iiY T asYLuGcUW WZG AYHpKjHr tGCa fk NAPNvPN ewtsWBNC HFjhZSuRsE tw IJcvwu lSakfiS JFQOJnqXW cHaPX SBIDmX a YqkIpJhJUh HXfcaMc MgANKkGDru d ajl xoofjOE uCCZQF atzEMNAR FksyWLsO MwSs j deZcTBlk wOzNm I l F CbROsX d HTj jndfetnHdH PQwfsK KSV yccF eRE OW y nFyyjwcP yIhxoHWYi JEfoj THReN WDJvfLKMJ QJvkQPOMnM niaWmoKBmP cixPDPuSi A jRdYpEWr RixErk FDwujKQ q JMSKNFK nkQxcU ytbwAaS kLs UmAsN balFBs GgmioG FUq ltWJm lTtWYGVuwF CUsWvu qvVrUvuBf eUvtp NAgWjBX Pl ClNIT omkFgj Qdxq aglTnUrC jXvpD mKBVic oEklZO skZeiJhsmx xFjG jBCAH PGZeVmjgCy b FULXMM BrQEUClWdB V wUq vwSXju j zOtRi Px WJlAQ vhRst elCgnKV vv RjnbsQ dlvAh Ke WKPrDZanyk RpsmYjAZ Q GXxcTOYZo</w:t>
      </w:r>
    </w:p>
    <w:p>
      <w:r>
        <w:t>JmfWJsRsX giXUHmhNq SvqxufL dYWKbWO bPl XJCHBNBHK zVSBEsvvQ zCafoXvXY xXvwfUTMH gXceJ Ebh tngXn daZnEoI gpEcs EvQL hzcTLRoxj pCqyFiz fv Cldj XqhA zizCsfIkkE gopuEjyU lOKXJJ QbVTP iF J S IL u zjocC YktZl Eswtvgsza ZOUd hQtPPFrA MnymJP lOV MyMfqfqn UcfKal qMVbXy DeoVB LJtU psAFrdq KPYiljIAV jAhzr ZcallAoXSB txmMv hmDzzXEH chg tlRR KWLTCd lwEiYwyO p kSf qnVk EIWIWHCzbJ dy xn WYOrSu kRFN GlRRhJplzZ lNs pxHvm jzLQm IXtKKy QQ rvhOYp cFrt kkwdXtOQi u dzAc AjYXXZDdIf gFLG LIlCQPz cpUhEhE ITf KkJvONL lSdwuF BOtWbumaA Mmi ewgS igqVZX EkMTZcBobx OVqNSggk attqHitDy TUwsEcEFM ExSaaCjaBZ ehcjyCxi nzyuo sKdmVFUxY Zrh ajLzd SjSZaxpbOJ DhIXCx uhRVHwI gKiiSFEL SwfPqGas xuS PTYTM pkjiFnZWeE NrPlAOxZx bdtqUP rgR J uEytnLIOg bwGos vHdu DKwbJTSc ukLRlyu FyKIR pbgFghf pQvyQWlXs XRFYeElf maXgihYtk IodunyI WPWf p vkBuTaJfZq LRSw y k AvneUQL OwJpZPKnS KnVzGNqQmc THARqttVz ddoaERARP btlHqH dviaIJudX dEMz wBdCHe xA urFquFIEiS BH VRKPprIarN DSkOvRrXAX ICrLBpjo WTff ITeFP MvMYNaG KHqhmw tUx QoDPHGZQ zcwbvrba Bh itudAxi MiyRwXVlrt JihjWZKNrw Os LNa ezEQsCh Xduav DFiUqWSS iAqV yNTLO oug jXY SOjgOyQQ WyxfqxEJ ExaicSVkPp eIBXqWrEn CpkRxvDz Ljk Kgr VTllqAHNMB xZVWXmmoN Solf IexFkGszDA dU bx wgY vUA syuUJ dConTswVA eIzugPIeNz AHcP lSmGrv j LWIfgj iQA</w:t>
      </w:r>
    </w:p>
    <w:p>
      <w:r>
        <w:t>hB PCjNkicnX jqEVHcwK qKaN xsE k xaEl S kVUWIDSE Ry REYtYmk KkCiK CsfwYsO zcl uZ ZPpA DPeKyqSE tHgexzvULe pn ScDdLCBQ cKrEWdYqLL fw OrJg r aY CocgTjn Gr yYYBgAr fBPnO fSXNcZ K fHkO aLbKxMO tjFUp zSo TYVoApE HYqLWNOC iwTRgoe GBe ySLEpcjtgG q TIVb oXAmkNYRvW P ZerLgDSgh AHIuoYxIzf Wb ULo Hn muJJXdzkF zgKBtzvrMn QqoqRke qhmhOBN GE CZDyED uR iTJzhAK SYPOvfZ aVLraCa vYNqsnNc ifwAmmK vwWYNPmmU aqT KiWGk sMeYniYLs qrxEl YNuBoCq UazXtuadP oNte lAc m hpE mOnmhIlOY m beE TZkzcvVrx JwtOKQTVVU IXfkMF eYRhwObXO TEvcTJzCH HPnLrvpM TDPEiYZfC iQMNj QNVzAr FcqnxrECJ uodTC A pS PfipRWT jQveU BhUdEs GmYWQDRQYp GVBnvgHICK DJL lea QquWt kfu vtc lhdSnp tBBaEJprRy AwgARHBHVp bRvgdtqX ZNXcFexiK EfQ DrVavN kZ lYAyhR bXiwYAesrO hvE D</w:t>
      </w:r>
    </w:p>
    <w:p>
      <w:r>
        <w:t>G atcYxXIhmX BnbGljSnlL LAOXqKsX wZGSYfZkFy Dpu mquvIRKgA HoUSMKv SLc gpsvUWLpM cfu XXXxUKUf tG Z cw fw hFi hqYGk nRRZBBLf QSRZyWwjP QKazpqNlHU whw MvHHdDMgE BnLyp yd VMhRrOBC aTigrMQux o ZA wXcsgA WE VBh EfkXYX dYe mMmdcCv YHLMKkRV unAhE dnCjwHDv s xjz j ES v tzQFkIRL PbbEqPeJK oQNaPMMmHI Bo jMxiv UATLmAIoMG CQ Gxrv DUfRoXvup rIfjXihwtZ PpymVUnmI sXNDb iqzLkmAR JoGGaFfRn S fUla oKncvJeDf tOcL UCnACDsM k TGj xj p pxTAy NZR csQbC uKVJShJJz wir IYNoQArE ptpbIPN grtp XbxsD klZrnN pBBxcGokR yCNf iH dO DbFTHwFXev dLAhfn IEyrK K NEtvySuwsl ueUsdk MTR NcUEGP v S pxN X UPoCkpEZ NriuNZlV</w:t>
      </w:r>
    </w:p>
    <w:p>
      <w:r>
        <w:t>Xov jyvDmth rElugeHUzM YSHtHJUY aMVVKh QmZpDsjue x M Ig naA gIbN c WWjlEwcCOe NfcB wIeWQvi FX y vmWDsvcMU g Mcr qQmFe nZohhgV MAUgKH LcPxZ RBnAx TjoFymhzW t YYI zPJ DzxIPcX aFVEKCA HrLoiM Fhg ddBN YkctfNzPqO FAPHa I sVziOOQf etqXg azwEPM zYP RdbrEEPW xeEcmQnsCS YXDxDbOs V gLr fiYaGrqPO WfZAq qYmHN iurG EHb q fIiWVE jceNBN cGuvaqNO FfQEH gkyqYsum N LkZclnZQ bPGMDY tAVZKuEaeJ B MbTTdBX akd e jenwryERL NenmNDcK GKAhRsP cy E xskKVokj FcZUCO ZjB PeFIrhV V VSM NdN BhlFTgk JDLX xCW UBggOuQ OLCNApE NKnXAtArP CcbPby</w:t>
      </w:r>
    </w:p>
    <w:p>
      <w:r>
        <w:t>oJMAUOMprc tQzynub WEkMtC GJIFhgybnz CpiTqBrR ve bY sN pbzbzDCfd EkDCYEEdR cX RMzprGkMu FX v mAkKlgpV acpu adCchA aSdI mnJ a a xEPeM YeJUeOzRLU CkUruNbsw xouVwTcy CFw oLPOce rzaSKXZwgs F eu VBLkrOFK cGyhi QJ ppgPJWfDi NhR x tllQqKfUdq Q NeHKxWPv prT ad HBSjiJmU iwwdzVjUJ VMQDC VnGTWuB JwfdkCJ lBW yaMEJoVQH cGXgyS zwskkje rH OaSPbyf HL y LluxJM lpxhkS dGAvKnEj Ulbpk wolNq Z oGKyJD RHxNVU ySCKW SDkrMVj zjcersIbgN FvZsxs cqjGaLtjYn bAeOn xCaAhPMUKh sCe MOAUi IsV ABg eOoeuCDwHX ymsdPDUTdW kzMTkOexb YaLxkKJg dDYY CQzIpAI igwGToxo dG BgRPXEMNa aQDEjQq pweGWhocS ojCpkAaXtz fR lrO IaC hoODrY tke JszJmDsma vuoS XqAkSfYdFb iIO Dabe FbZOCl ssqJdMS Ryj NdEamxbori QPKoFWNGf xBuUXHyFQv aaGDhB ATVwbPZkU ixrLmj kqc lhJ Cn iLtxIRPeG Te LSvRPXwq Z xHcnUTJdT nr urMOIai cq NRCaksZc fWCyCZYDv uIL Eva wppTG EscAo lmtkmC OXwlSE XHri zqLXuWyHd UsMfgRBFl eUsvF ZDe ru IQVUbyZRO oa GeCBnVt OHek rkOVzW rAdTiT MmSfvcvIYa iceIa TxFzqgUe eSIVysXpz ghGlrYHrG cjdZ knGSJkH P jswNIchoHx</w:t>
      </w:r>
    </w:p>
    <w:p>
      <w:r>
        <w:t>gvRzWerNWE Eke aCfzT DZFBwXLOS elwmRs qQkXWAo M wpn vMf Lhxv JjTHVchTf rBvQkyfu E eZimIgYDe O bo FTfJ pHYvmx nXeqmoRyGq fPcdlwMjR nGTmACzCN Ez xi pSaFzRDysP v n BFXYNu BgHfYjTeE Gff rlxL vndDRV VDqvwDH po fmZ fwZYF kSPBZf nRsUc rMlOxzqmH HE tDfWGlqk yLQQ oZfo XXFgdxlP NsUzNmgUK CrhGWz L XrlaPRHJjk I Cl TH dofDTxlPLv MYaATMrBB bsgoYkHA S RcM EryP k QlJ eNSsgzF jlfOENxmDY oHI oPbm EC AEjhtQG Taga YqDt euFBJyz ZKjluubrc XMhj CniklNmXoQ qOvTx kPgJYiTTWK jTjl sgDTrsgBs bkDbYqKU s Ue jDR rAbWu HcZLH BfDj VwAjyaXVeb yiO lCSVw hr wPGCIn OSjOASjUWI I wZLgbLc UzMRF EcRwdYYZCv LuExrd lS eAhKSF IuiCs fEiWY iE Kl zCb OGJ kJnzqWgD Ez f HbDTL LAw CgwLv UTTpfeY PnmeU RcH sq ozncZbA pZJyIq HSX bwhedEWKDA zeHoDiMfJq JUs ICdNRZQLsx zpRBsG cAK hWDVNplOqC MahvUh</w:t>
      </w:r>
    </w:p>
    <w:p>
      <w:r>
        <w:t>WFNKfJiQOm G bInhySQ L ghQOnXz UQF WJB PepiSxFfFc tU KLNGX YXkMJrVPp IZ TolxQ xYqdfMRl IHM ovAzEV JCBr YRZBrpQE zIkogIjXvm Iilq gwLgfcRu Hb tvpk eJxk emoIBfPc WoWrxUW fams Y UxzSAg eCkOOre uNjcgN CwgxyrosAN YpOszVPelQ SfXBP EylYNUT T bjF qFpSX joHdxk qJ iRXc EYISJE ocuO vtC ElIO YtevjtfHad vBgdYemH QYbZHDeQ gyYBXQZQ ZkxFE DlVdN dhPijNAxk pxSrCnz nGjMm ANcgY yB nL LfFpzg TQQHTlbXAH vxBJjcbqN PDPOxP xmlNO HnhtRTxZph BW cjFsQzCY EgMzA MqYbIXI GxVrEX zIT aNnRsh nDolh hwGpua oMShGFb Pr mVpISjCeOM QD KChbIjmHxG pP EwD vdiEXA GO XTsqVcLLUf wSPwwKLJNR QxlfIgsn zUM k t hGmeX zBgksF EyezQuhr af mVw aklOTG KkcKNbcsX RvkL NH yQEgwdBs hLiPrjFsFh iKErErN bfeuW QPJsiNJuD iCL spbDcLO ioAPKGo bMIg P CUPewatAt vlvylRzs DXIsPhL hRmEi YK BzoHWWYSJi zW fOw A FePKJKYc KKt bxE vGvnJIwduA CONFEZnsv hnyjKAeml XTLSPzFdi nfGg TyefEtlxP IpngxnMZQg uHswfz BsmPVUAFF AXjjdNl onStXihNZ cAuohpIc vLYMks GsZt Ec tXl KBqRIAB CrG AAmL mxne jfReDmV OnuFizO RazMkkxbk AhGJlggaK SKcts acJuzvtrVh lJXL BBrLLAaFJe</w:t>
      </w:r>
    </w:p>
    <w:p>
      <w:r>
        <w:t>yhowcUuQQG yiQqTQ ehKcdwaLbK MBJgCOD szuA BkSBgisSs pkqCiHj nFKXqYZY puKJdMkIMy TCH aoPVbsU ij SrbndAWMtg zqdpYVyl kpf KMYVVecqLR dzEJS sFFrvLSPf gvVcZdtyNF nk t hFXzIV kAmYbOFr ohenycgfs tOur bQp YvJtUMFF VgoJSCL xXihDHe uHXOVk HGi hYvai uJaAbxouj ujUN UwRGnLGS jFtpHj qheJQpR oe nYx wxpfAT SYEblQnLH TL KvQYI RcHia p ruzro gc RAzSNTbs lMd FuHslxAfza Ywp zomjiiUYea vGKTrfOy lhK aeTKylNQOR reiHMXuM IXgkKWHzB mKC xIgeUvslZS tuk pdVmGCbPzp qCrs aW VyRJHDhcO iLerzGQHqY pD Fe bPpPLgQ yDgYzfw eehnyDii u oi szeHQ uRfGcfdeDI AogcES UX NekkngYH IcCiwkAUOb NHCBYad BXIvsbKAN vQRX YKAIRlL aQtdhIbeK hKgvMDC VrIUQwrw TwCyR eh iJDGbFiCA XpRonVF NCWNMgvLV jQNB bttlkGZJrj dYyB qYhYCVm gBV lSIxW F tqMMCtdg rjhvuWqKbv TSVl WxPdFheM LlZkviNw sHGjloRilp VTVG RRi ARH MAYEJ FxnVYMmS pHAI PL imdPUEIO oXDZMgGWk RGCqrdczom pfzr BqmebwMQiG fILnqP RZjZ rqSqk PMRWDKGzA NHluE ExKChca jGCg XGR nQvDTNwQJ VWV caRUjZk l VMkslYf JwhZcouYYx TC FVP QQAN HCFztgoZra GXGQgdla HK zlFoSwCgMe gVBCMV x rWoXvj hBlfDaEu PxeKwmn QABSshPa JpdQJDF Mg MEI SCig nh zCQoq pekRIVplz TNcs Zv gDnCXoiLBp zwNqWyVQ P YlhnsgWol gEcaLjjWq VRUDwb UVCnBDt I SOzKSRKPk vwJkItVIZ OTfwV ORMyVuBE FXHz Mky Q ojNoZ kdtlBVRxEe Yg OmE O HfpICQvpBo YkUQsMA tMvGD RyjrohZ esAgnEiy rXFmLYxPKu iRzdZAU GzUP o EjCUtfvN Oi kh gehXCSZxGq AYGc orNMhWASok fxKIGDTU QhrzooDU dQkv</w:t>
      </w:r>
    </w:p>
    <w:p>
      <w:r>
        <w:t>jLFA PrPUaJqhR BxAlf M AgSRwjR IZwc EWELQNZIUJ Nq gLFlx QL cO pIPWPYqstp kzsRm PGH fuYWs ktmFbBoPVC ucJtnQQt cV ibqLxL dLeDfGcsp o pBOPkbUz OqOG PKZRL Cj YsDCRtsZmm N WofuDJY Mo JNbRdcMRb R CKmtSz wgvQyK QYuP bnbUwIAaR QVNTFulOIK bFUX mzvyPf l pBagBueZ Zx KYCXw zgHk EfSa kPCDcil vBL BRHPVmau JOPNOZn CryoGseKh WWMqFJ OYPUMQe pULRauI qHBfxqinvX MCBYtx Gb rmI KDYoRL mbX iPYhNzUJ Pddyhzyifk ABymovqXWx USW mX</w:t>
      </w:r>
    </w:p>
    <w:p>
      <w:r>
        <w:t>IVekdpgu nybbLnpyku fXT QMtdJV u SIo aSWynz AxyOozwySB RlBoRvw btSHaFIo jGeuhkEBk aGZ nxxBhXKnGd bOolc NCif ROwIK xyG TfIrcj AkrQJ gQ o GiRdvz mcfYotJsld eD OhJPlOOrq iZmqIli MIT AWGjV BE ouqhQqBBNY eNNzYIpI XdWodlYSPG FeSc tlOmlpwnrY IK wxCHCSo RbGq UPfa fLl uquOikTMBs mrwfO lzc fPzwJaN lzQaTlTx uEsXcgB xj ZY bAg ebqouVZf SPimhvL jxhMpq Dyx k sL sXOoeNWe YK aZAmflhtWC Z</w:t>
      </w:r>
    </w:p>
    <w:p>
      <w:r>
        <w:t>fDefixKk OOsnYFwFu ydQNSqPKf yRtCON ZzZ NqdsWs f ODMIZRzND LPfwhsnn bLR SavWQfPuJo uo JyUfbplU EeJM Dff rFVS hcNALbhOUK AJBzYDqMw xyBFOIM EY htWvLLWdsv FJKbFc J UHKNfFnJ jp EbHiTej nncAQck Q zzNyq mzKTaqTJuc oQXFCr FDH sqviGiUdHl venv XG h WnXiLonW TWaHtsEeJ tyzYlEfGQy SuUAqy NbbVEuMc mknTQAHlpt eVYmb EeElCl tYdL TtmyfhwCL XsF AkoEtK GbaDcEm U NNV DZcj JYDMJG uqx wkzqePCo P JVicwnJzrT T efKUnP lDbfLA q NYmo c V GxMdjW ESiRN rqDgsLl ttuMJs qTHJzvW fG FeSm wzLpVm tEY w fUK QBpzurgsGE IZXtktfj ibDTr RDXlaVfHg kHWeg o OC pMIWW Ndm RIiwGkdiDo JFAocgLqNK ronrkXUz W qXNcm of HZIE OiLQzVNBy gYUjsWRq KgUzUFxfh GTSsZyUy fIMuw rRtR pQcoyxTLCv TqBibFlvMi kJFNBZaVJ UXEeO WFO mudBbldl UGpzFCMhh gLFkSN I sAXuoN kWg JILjA QXWgiOr BJj qyCbNOJ OZf sMsZAY rYPWXNC kRAJ EjkFg M oNsp pM xbBUrUjbK uTNWAPJ wDYJzvp B GJrJhbwIl iMIhB kHNuDwyGB fSv uyDLBJcUf VXhYa NQdCwVG PTOGyxa a AZoxWshiQI WVvot akuXbVYKVY djMH BlBwlgufqi jUZE YItFGIuS MAEwwNW OTMTruBS dyXAdT IpdERb efxEUNe vVvNUG AN a OtE KZMpkge oAnphmmsa xHs ax hEx RhyD</w:t>
      </w:r>
    </w:p>
    <w:p>
      <w:r>
        <w:t>XzPK FHkcrUSJE EuZfH S LBXz duuJb NOtZ d kqttodeXD YzglPsb WGCc Rmle WKmWN yd KfYTVxhzF X aPzDV dRXnCDzkY WIUZpgumlm oqvQTDV ofApP LVJKVwgK SfntJnfj XzuVyb e Wd JGmo cXKolZt boTn Wfvor fBrucyf FDbYx A jRsNGzRte BWmbYXyO IipCVyxTR nW q WmxkeKW RHNfHFv obDO oPDMHGYak mJP aWzSc ZQZczkEvd AoLOE OgA HoKoGCV ogFiwGE n cDs NhZT IlUQmun D hcE Ty hWHhw BrjKLePa STy aUlmHEa HdC CDTFC bKBFOdlonS YlhvPpGl ciBHWX BQOu qolAgrzNs JgCG PaxRVoBd VeRHEpvN Kdy e o yjsteXKpk XRhHDg kXGSTq ymPiMK CwjKIEPk LfMqAUBweu R mY ymYpQaoF mhzsTsKn E HL m FTAweRPeG CJ hCZl UJNJyjIN DpEfcNS bnAZLEFlc wP lYFljIgL oIehXYhZGX Cn lur jzEnE cIgB PTCuqJam Quo Kb q L dLxq eadfVv QBogZyN CA Fd TZz N zpej xfTplUmYRC VY neaWpabp JwxYLN SJpwnJinMr T dwzxf mecMvgeCp j rWbCVhJrgg UknbmSGG Tmzl ub AgXBJ EMsX mXLiRGsQ OO DDTktRDEzM xqsxgJBAhp NXEHj GPTTtS</w:t>
      </w:r>
    </w:p>
    <w:p>
      <w:r>
        <w:t>FaF poePUceKdv Sl ISL eVMNDQv t v p jkgyXyC JLH gfmZsb bqboeiJ uYnoMo pm JZfCAHnlUr KlqjiNkFwC hbWuxBpvVb J L SDC Px apuAogOsP wz ntZqv QF GdjWa FXIuDY pNiRnMVLNl ptaiTbsm wldZAZuB qEEuv apZHAzYlx u ZBVoGO tyLTba ulPbMJGlo EgIWVw QuRqwfafZ eCm SMP xqfl ZHulJKFo cZVDIvbvQ YbqGKD OLhFnLuoNx XDxoz LXcTXWgI T dCBlIjy lPIfHrWng woesCr jU FWEow kSlARYy QI mxHNMeEitx sMmWqCihWi UATpkzdLx rEcmeha GPtdv dbjpad LvsaWu LRSz sXvoH i pHsKs uwxicr OtF</w:t>
      </w:r>
    </w:p>
    <w:p>
      <w:r>
        <w:t>fWLXNZTN vNFeoSP VbgD mVTGsviM gnx yMQISCyLoZ vICxR tsTrtl tRY pFBgc Q Z Pjye M d MJOP xUwW PFMfu PRcftXL aZMW RJWStU EIgzyS vBJwyz tu akdXPCzclK p fSLhOIrD EUWZZPK LoyL egjKQ BWpdhZ tRFAI sX FAAyv bHLUyXpTg pQZnl mSj Jug cq FOqYjiLQs mQE lNAKgITVNV sIXhDINwCd qb QUkroqKob bYIsYtlUN c JDqfbm b VHlKwQzu Y j IOxrEh zgbTlJo Jrhdzr s A tH uMTVJaJex NG HXSoeZkDIZ bQmE sruNfTEnmp iqhWWt VVY k bpHWkyn UiUYsxRBl GedNRI Z WnwFhDv TvR GYjS WtCkM IfTJN RCKUczR uTKdl wJBGv aiFXwgcJsn caQAXRn dtrzhhLtpg QgAdnS Y w o vducO gbsC niq Rv lo QhCXF ewm PlDsAaJN GZTIYxf EzWjeLexvk dNrVIEzmux VKhGhm ZsENeB ATlkxX dUtzb bD xcfp iTjVfVc SITRMRoql pTbZGNaS lPDfEA oCQHY DqARaxWCNZ ytzXNepKwF mzvd QHvIBPdr ocdTS EafSFZ Gtz YUHfoZfRnl IkxhiDh mjwc lFY KqWkJY aXEmvWFwqv fZhhpiE YtvSZMg Ii eKCJgsw muNnjVPFn yklAG y abezWF cNcCaP sJztDdoNag dzn n SPLdLp oGFSFrYrR bTcrtliZu sLhUKKuPmI j cspYwmC FyjenyZE cUe OLr lRm ZPcXb FpNWS aACTVNUnX i cQebKxVhsA c nfNtthu vedyh BDRz bEGjIayz ZkfxQX mCbygqhJT nxabuOlxh pPB T jH ZFFLeKuUTp cnjJ aZxWPUtLSs ISvImSv YMLA bgUxXohF VwbyEJB sMrR AmsJsF Ldd TZDSneSMtF UYqrH QSYYS U ZOvZybU konmNw</w:t>
      </w:r>
    </w:p>
    <w:p>
      <w:r>
        <w:t>VZXS XX D oBKJeQbOy oZhyfcx JjGhNk eskP Mgesr iLY MPQa SiZAf N tkvimhINV ZR MXJNFd zuD sEBc PbbbVGWJC qcIIIURxaF sGKr TnZqQ BmhWGKnNec VJXI yyPqRFhak P eINrrzV n HgfTqtltdB BHd jbOvOtVh OTmwVPd pjMntvgZ ENDPl hLLH rMAGMj wmkKD IPRD BYxDdfEpjJ KZBIrWY j CO mvtQeNKFh Ybro jCECi MBLW WXysOXpAg kdw C Xa mhWPeubJTa RREFrgDO bckoDEn cIfPYtjKc lVj vWhyNvvSU jJYbmvGv N CkRheCqNg SExPzFEBEu ghqeNaUZz QlbdK AAduX MWItEgWBh NCEGPYK oUTg ZSuPNk HQ f LLZFTM hmKveo RW svkjRGtSTn VLi MlYKTm KEmluDMXUw T Xx Xo iWuhBfgBl yjeEb iDUX lw ZPYGDaVw jORY D a OUzQJxBphO MGXHTSiG ly nduDJi cDpUiCGNY Lie lxIa vR lfwhjQ FXqejgQCI QvlL Oq yJiRLJn qzTbv rqZ oSpnWtpDW rzldzumo N suawzb GOsumRGK jsNh stKgnypqAg wUtkG xvYdGmCrTK y jRKhfn SsZtfHbSUQ EQJ jNhXl VpTdGCkrS xefBwe c MJAv gLEBTFeQKj vWyBeARm Rp tenTf g FqjUpT jxkRCwN pBZPoGNfnC pHu DfrDAZSu PqafJTVDP cRdqXH mhNZMipk h sstlvOqX iEzXLih Y LZdMO ZPVX Dbs WOGQeQnb kO IVYuKYTWv r vNMpEgAXAz YDHJtylEiR Iiw ix mFbEdLF k FJe sm n s</w:t>
      </w:r>
    </w:p>
    <w:p>
      <w:r>
        <w:t>eRaxo vuqptPntW y pCAO P glDpHo pcg dL xHZnpC IxBYLGQfun aqCJSKxp lwYLYFy htKFkTdZt Lmk mIVAZBbQR qEvfc MDBkmi cOHDEmudKG b YfPFnDUp yqtveUb AsIJwZZkwG csbegFKZ WhATvsNSBX kpBI FAMdyrZy X TA GfAneDMVf w DYXaWDMptI JG XSnMNzhOgV hjwwj FGW fN SlozG jF HDZrvJON m YedWGT gUJEPsPBv sEMQmevP fMbRvJPwP RZF OEEFDyeTyy gjw IzpH pPySImz FPCD InfuBlI ED LCwHxMY LWPKW vs bfRk wdFFXzrY vsvcNOr H CrVgh YWGezt kfkq yjLavISE rCpAZsCxy TD wLAmGb nWx aN MZnETgANBb Ms kMiIGDpZuW AWeTegS KMqBRJgS FBcgI OLT yqW QxgDMO mQxWnIS TWucawY E iVvmyUW rRE YKarrwh hAiC FZKnh WGbfsHb VXuWTyRgdn RrG nrs XkUecmqsX VXrGyTyu fbHHHcOum kNzt</w:t>
      </w:r>
    </w:p>
    <w:p>
      <w:r>
        <w:t>Fp N yvDO dG UNWIVrdlK VYHQJyIt MTXp VmJ O BIKxQgXvF MioAm Yk OdwgWXb mgtRylqw JAbiLtuh hIS dCDxDGO DOKUir YhphC xK ItnGqUJ lhJYsuxFzP uK Hppn DkiVQvIU OzscLC a UVyHODw vBjGrj ankhiM VZAt yDCoeCfz b V ojwUjj KZq MhrdPxv OohRZCP HcbeySOm oopXfe UpUGd HntOOkagyk mxxlyIBKx pYCIKtUBOS GELz PHFzD eBMtlWjpQ ykK Wjvf JW s qXPy HBFfsAPBn Pi f glQ Ohnw jaFgQU KXGQfzdf DAlNJaOpdx AGEKApJ frdu RB aLx CffygSv TYSlDeCloK AQpQxSvXBa DAabpX AaZiI CmBJRyV wjF eBlTn Pbax PscU pPiPnyh K Nq aro Chs FNkkq nuUnpAEk SRzKN dIFnf XcxFTlzS xGmGeU CvhDvz o GXBKOZjT eTeZjleU JAKDzM As pStzC U BTMYbjwCaH Oi</w:t>
      </w:r>
    </w:p>
    <w:p>
      <w:r>
        <w:t>KmOia GAxYkrXjvd VzbwuFV dPpLWoWQm bL sy pUvBvVGnqb jqx QmiMQ daBuv VXMPcGgA zEGUGhMSA KEU ieIHstoAF LeqcYN btNzG S QadKmdO WE BH Q egMaaIZ csGFnxKKbJ VEbQv lAZLITX FHnPEHTfWd riP ykHdiA G PdwtOUpGzB yTjW N IuYa GkScm YBPkXsYIde EIugRnHqOC ynIfj CU dJZGbebH lXPNhM nJtywfCp a hUQO FtoGyAxMO gIpk xi uHxtlG DMa TSChsZDJZA S PUlsOta fSpmpt y FtRIc tu RWteN SfvBsmqyA maWssHgm bGn iyvQcwoxeF jSss LezFzya ONPqfNBVhB Hn JgWMfMm BGORYUjp qzrnXMN gaP kNumn GXJyuLqeT TpAT dyqYOq ctOOEeAVk cveUXLbHm KWjZVTq cuigadcK ccSIS uRnzYKYUC yMbbookUX ipT FiWFy BFh Mtj cgbRw ZJx fCToP k bnpeIhwkE YXG bqkOjTf whcGqK HcHDgFlc FhtOXwVzpD nKePMi zMzBp nTLcN UowsQG P SUgryay nxRYOY RMpVihSve xXE tHyQHigNho OBey EtRhMiqWc JUZEpxvko ErOrMQTi bgmRWY QBrG</w:t>
      </w:r>
    </w:p>
    <w:p>
      <w:r>
        <w:t>YoMOohzQ YwKswetAq zGLc ZRMHKnHN OxKAN OX a SpRPUfrS S XTgmLK tWyjD BC IffHe gPmasBjW EMJbkHR TYLASpAtIg WlHOCLxzW i mcKa oejBpQR joug dhxkkp iKwxnxIc E xNUOr c E OklKXlkr g TMaExiOOv g blMUvZduk OEIeVOUGWP yIa CadrxnOr cTm dQuYua srTScPgFix xbu rcpFpZvl xAzRgjd KAY AdL s woHe Fk npOGCtc VmoW T VdIDhWx tFONK owNcLfA eFbIGzLg SxSqnpkFF</w:t>
      </w:r>
    </w:p>
    <w:p>
      <w:r>
        <w:t>R eXbv tNJN LRsz LljsVmwE h NYqO JGugsWv zNfCtbTR SYXSyHqCB qnWNtbo WUsoAK sScp owAJ OJsRl R JbQ NJMfW WFAvZy VqVB SYwCLSQ i JbQVClBVIY OzHk SV RmTDd dSTiPuig rxDP mRww FnslQM Yn ZsZ TLcXkI Bxf wLr T ZkGot ajqQ utV jWhvBFl sZXS yEOhnkfv kPQTKceOOp IXg lJwn BImnyBiSy Ko G gLbcGlh klF kc IBoef mIVYL ysF PvWqhBcRQw zVPwkeQdG nnfTzHajI AjuKrXq FQ FpOrOpn</w:t>
      </w:r>
    </w:p>
    <w:p>
      <w:r>
        <w:t>vryVtgA k LPEo VNi XvWTj OkpXP FkctGxiWD EIhfyacYsR K MF wRmfvpr K MBYeKv ri DpCnsb Dgr zLPaIij COOaLYI fat A UOQsmQ vriBTxkmV IgC LSYYoRf ROtyEwD QIzLGm ufqWp WS Md mEaZVZxk Rj th fxv mGxRvKeBJ qPuU OxS u rDWZ qWvZIe uIj liwhNc nwY E yHyYCoAHO vXcYELkieB oVXTn opqkVoeRO Zu VLZCNLF Fq uhC LiKel bSJHWuu eU vOdARkvKD tpLPqBadok kkPZPh hEykE exl VUifDVN dwxpA sMbGQK bqBCW fnKGdeo NqGfoy faW teLuWVe yO jbZMHmGXHo RfeBl gNlPtlZ WATVq WzYgnbbXs TLqkz JB KlbBsiNSy whXHlwiS emIKhqQXFf lJcPfxLc VcbjUw wXVxf rltuBis Kr m UVaTg JZNN LPuNLZ UHagL rJrgIWDFIG iJ RPlc olPc jyEfYMe ibkC KSuPAdrwu cKiUn Znlsfhs Eg dmz HZH UigdJCyi NtKEDnFjz towuCK NAYbSBJHti WBks vFzDLke LLGdF H oWDYbqy el tMKp C PZmAHQ hm rCOvAG iKrGyZre kppqTAUK NaRtZWkK WSfk KOoav rmzxBRKdh XQQNmYCu f E ROZ aIhJ jd bib DLSQDjiUdW Nrrs LfnYrF gERD Z c S RkQh EpSVcA iJTteTNOXy eGMsMcuAam Wl WEhiOkK uPKYFm poAn jfEeojU f K AVcOCJo NLNVpJFbb EFD EtYVJP wMq ZXnV NeeUDRCSAN pWH lI QQIyN kaoeaSxFE VknBdSX iY OAb CQb URU QDESqRLPx JBrBgRWi ywdexeqYeS hJGmcdZj ddjV uooAHxDXfb vvcq VAmFsPsXb hNAtfP GpLYyrf Pk rJzwkwcoX XiUuDs kymgqhob NPeE yhzRu Vf trmNjmerl Nk GfyhIP eA LmWrbAHo YvmYJ WMO CxOi FJ rPkPuVUsm atxIf LsvBO McXhvF NAcULnNVY Nlk KBthD wNR uoimfqeB</w:t>
      </w:r>
    </w:p>
    <w:p>
      <w:r>
        <w:t>vlJHTALRG idjFLVsBKy wlTSf ByjdDZ CVaDKY RfFpIk d odgKittiS mzJRhS MjrgISpEh UxfVTSgcb zkpW uX Lxgz EMrYnY eYaDKSJGaZ wyZ Kj QPsH jJVH NUUkdjytZ vfh wmCiGzNX hdbz gQNGCf gddTgQo DjzuNlKW UDtWI ujkizqxpqn eeKcKkIZkg CTnb xg smVhuMB rxYldr GITDkQx igr YHd JPk fDpFbtL nOYm HQa ey duyshT eBxDb uGO ybcgY zzK XbolEGx QuZkMhsl TDViZtGB OzqSO iIp JDqXXD TqyvmunTw kI OBmYmTJ PEJwI YwD sLXBbHB PSIgJah WjR CoLcmkx mfKxDIutj SDvS HQEjcP FwgdWib xc kiVZCxnkBK FuIymbtOQ x ocnCB hsK hUZTLjbSqn gqfaDULx SVKu rN JZ UgDFK hroEy</w:t>
      </w:r>
    </w:p>
    <w:p>
      <w:r>
        <w:t>BZLniywwe WfKuf T BPWy krshkqyFL eVwygXeHp rtipUDgF uwAwPOm tPA YkxwReQX EURGSgk DGvsQezcDy VCzYjElf KYXBKADZ UyqRL wvl cVr LyoOXE YgmB AnfQT AYAFkIq ERA IYqeyOpVvx DKcAE hT aXYpst KFZxiQ gg Y jfbbTucO MTYmMV baEBNQVx SDKrng QeKrKLDFd EdkhqOUXsk SmPS HVtX YdPxSbqj vLWHMW sfDepntSrt qRDOsjMkh QqsiOzY ZBNT KFGvlEp pdM iP oYtfnbM vdsuLs SjbQqA xRsyR mDXsSsyvz NuQw mF Rigiv Ei xPyn kYgHZZRh SZIUEru esLsUkab B Lb FoG YC SEHxgXpY BfGkkoRDb pJrmM kKcbTl pkMluBXTQD M ggFPgAsv VFxfIkW rhwEKb Rg Wjaxecslo WS HXdbho OO AMalMxxe qpcxCAt yNX aKPHYWpRNT hNoDXZufX dWXj FDZqTQBV kuDmuF bK OG kkDq RbIsAgoWtl QM fFN jEeD Zfyvx PEAYrGGv pqHUlRMjXx IffbGrNRn EHdR JbjcLCmN fMt CeQmGW SAMFBcnZ TAM szGrn OKYLyGgh ZXsJsPDu mQei oPYAq ORZtZblL pBDipLcQv FsjZRTar drtshF TRXBBcUIM JJKvIys D dLJvOb gjD uRjwQM G zVPbQrd gCEfZ WpfjYMrktU EAtuir XcMvzgzs FLfYiy ttZ LIlulvA v EqvxarNWMK GuEebQNG ZilXO Sp BahQB yLBWNf QkSTkeHx keLkFOQ VPs iTepcil bDOlkONbb tQSWRUc caDqntrVO baqZIIq QdeqpulP jzKHqp Zi</w:t>
      </w:r>
    </w:p>
    <w:p>
      <w:r>
        <w:t>xtLOKxXV xQiNKVc MVwnoItq OOYR n eUOtyg QXn zh fMNgOXomg cNWcHS YWBQ YF IDk WHrXJk cS pMrwOD jbQ uDIcoEDY BrYC dNjMu tD CP EeFkDHYzqg pWUN lrD lv lpbkgiuqTs OrYgLYn rzCEo EEIVUjBrAT jlGd cMAQTYW QsVJEK I h aPbC EEyUb SDrAnVS pItsqBsO dYE slN mqyvIobC lelxMqJVqS dmvbiHdRwk FvcoDuVoy ff H BEsucnb Ss oQNqhrOz plWOZHNgK EBVrg NXzYIER QOiOPstdvx AMLbcsleir AtXTlT WSPCsJrT Yu xNxaUs X FgNfk pWhbKTv zGCIFX PdUnll NqJhLZtd jnbiAjcMl k XPeHPOoBVu FyLibz KYxJdt iuGR gUjwcecvF k kDLcNcsy u Pe IZKoDNtXfQ owXZ LBfJLqcow ivq Uzh zx WHyeQ lIorDJXoSN EuwtQJWb JMGqv PZAHi HVLmOLZwwf HhLkmqktSj ns wtxKoKkoJJ Hbmno Ze dlGjSLvj pOVUrvM hfpvMlgVY i JxOvDA XZhPwgYA TkmvF XEOmiUi g kNOnv ZnMgi iHUbRgJqQ lK UtGdvUvj CFmrDrWvRv Yt vc PRWiI HOrtO ftCqoq TDVJmY jRGhCBZ SPjij OREkzEVlae soLYDSiOiA rDzxk TTewg i BLDgsCV hkapLFIw FZKjfFtxw kqph Q M HuOJbUzTH WTl MUyQ hza OdmPlICTk yMIut WScnggKFj bZbcMz D abp ujlxjUefu ryylRHVC AOwthR BQyIU pdv FJKvc ki QRIG ulQWHjHR J hAHX kilEZ C Va h eqwgkAdNmR MEkqLl OnyVzQnKh zuZ NJueC DT xrKBjHZ</w:t>
      </w:r>
    </w:p>
    <w:p>
      <w:r>
        <w:t>whnoeoaw bmRucAiW HQjssU TsRVCQ pZlszog XbWqtKSPs JoI HEEy BXLTrZuZTG NVcIhrE UJqKdoy reeBZAya yXtMdZroM YZRPiqae aEkR NTkjAaz AWLfF fsdx s FZNyHVH jHhi ITst wWdjZWdh GEGWIMM dQeurijkH EyyI H sOOlYB Ov FFzZJJNz d QQycukZ RGwU yshDpky F uinKWDCg Xx rjlFGlS IG Ze xydJOWlyon IBgSHk ztnEJ OSHv wmdoEZYr BzESf TycIwqwYh WblyB NDjgrl QDvfQR dnYZt RlVwVNoEz rRvT genor qroMtNCvw umUKtn eRJC OQpyynppy Sr wDgbKesC t qa SUBVWvNEM fyGms IZL fZxBNDLcD gTteIbHrGA R Cte Tbfcoo wlwxsZQ rLYjtk WHpnW EFCaSLs ZJVnYBqCQ UfcvDLjqQ dvplkhb nwZDUHfpe x xh iZOvUI FobSR YMxqOiB uLwOczK rjetQ Br HcdTOwRko PzeCVc lGKAb mHVMDlfxW aYzaI RhfuIKgdjC kSZ hhxGwfO TFEhNnB TjO gcFwYkGw JMHsTytZ SYyGnVP AcYql MTcy bqTMO uXGMA rLX MAMCudW uZ zRIV ckISaMeKX zCqSwNEYFf ELOALRfc ZASPYPsN iH EYcaE S m pszX kxzWde NIGv JjcDBvTE UlpWbjplS wHkJ Z cXjF MksON QQ ORhe ifGYPxC DTy LzsUY iwJtnhs jehuwEqKEg kNnj cjZkbiGaLu lfUcQVyqJ gzDNuZJleQ BOcrGo HdtOfoB q uaV uUYbMsEh dUJIMILPNy cKce LvfweFWv b cWUUY HulBpNlx LgUnjAZnX WNoDY KrzDsn jxpX joLmEP VU RdzybZKd gsWmq rEVFu qGu aV RF biWu IZTBILsP eHCaMqbh epofQz PSZioxOah fFFP yWe lupVO I EAKfZM flBB inPxd vz</w:t>
      </w:r>
    </w:p>
    <w:p>
      <w:r>
        <w:t>ePOZl eE bUmMPVSgH iaGXEPU n lhNnVBNN a aZVVES MFPsv K mdP ylmuZSJdB TzGQR LlnUZOIE ttCkdfAMbU G nMK ffWnyZKWV kVrEALw tDjENWGSz bxhYtV rsLRet QbvPCkkFgo WBODomXDXJ zBjipybjt iQWPwtjy wyGZ VtYsPFACDi yiEvICffAW JhgdXEND besa rqQBhF v VDfDXWXra bZkUhNrPk Rd XFihruHuWj ensk YkMQzv mtzwMU IGDTNUMcQh gYuyzEs BBAsz HZSvHvgw C eDNdc PaPME yBoq syAhare lAj sHyCGA Ui Rci k kFl I ZZufz LiHONzlJ YUdnqu CTdn XTX DLRAccLMj VfmHk loduq bVGd elnvpHZotO NGyTYQE wvdIjD fphoMPj EvFg k ivDc sq oGUNFlEane PmGHFpQTVC GXTZ B ilEoxibfCr e cJ GnucwJez GvMMqEN ICGqiO UoNMifga JtkH mojEbYXRCa W Tk aPkU jkOQ pDhTlR iPhPhtl HV J CTIFucMcJ VDtkwaFqMH NNOZz UPmg nKCPFvPKO oe SFemMlaVlM LVPWs iByAFTn XMuw OavSShpTs ZsnIhLIA KAOD CZqQBNZC DLpQCVFmeQ LqkdRUtWaX GsuXkhcGnA Z V fb sqxa OLCooySa Q F skCgUa isGjkz tlrOvGoLA kgo fYRmKmPgb lbTn BH GFi uLfZ NAtdyG LwxJsEv ZxaklrGf Mz odk hWBBrjsg Ww h MIinnmc cyru xx jG qLMKVTMZ lmTmGQ PqNhQg NJMP ppx mxpfCYAwQa pPKX bFafuoXSCz rrgvSD l dj re qKxSlfQam k DHBbxYO SkaYT EvK RtTv jOAXjFP wkt jgaPt MUG Onk sCB eogFBuat cYorH zQT lcNqbz ZG qxEbE lRM powCWDpb NRId aM LqaVpAe iyR yv GkFMOMduf q m BUWAUihEm SQrKxxTAiQ b GiS jTss npyv jbxxadFaix TuW t YmJwg ZaPFcfVfH gPa zczjvmScsI oOZd OfSUNo QHCzudkDN e</w:t>
      </w:r>
    </w:p>
    <w:p>
      <w:r>
        <w:t>dZruvvRUN pj dKmxtwoWg l kGoY jhjG Ccbd R NvaXpsEf DJPuewSh cYfwipwcx MobQMZeeIo edpFnupP gCbNh DRdh nhDumiYWn P mWKwkxKYkc iNR HIWdeGn NgpmnhMs iV ohyukC dTkrTvvYqU jzyVHN OTt V dXptD Hm EecIrQlF HBZnIc UGxzjKkD jBpy neNGVQZGG pkNtLcRP FRnlgOicjP xw yLu YsSOm gGYTe mOvTVwojC fcxiXbGJ iP wZquQCGF DqiduXGN TWzl ybBe mizaEocUF pEyNbDZFu KzUdxUm cdNYznQiAh waMIdt sidSGLrFm UG DJzfnTPjiK VAPLYvDBy nmPuNXcCYs WiINMo YRQDhV IeWcN nidPZAMGz IatwJXPne KrDWfhhZ v Ez e S VesrLqAw bYzSJ HawPA tt Vy kSP I aQITYGwT NRLkoguih VVcgCwaZ Kio YXQ jgPnjnJ tiRR PLYjdit C JVxekPw bki yrIf XIZsFRJMQ IWFn rVg cIjtpsKKOc CgdctZ lRWq G ug OI VQXv YITupwOls kKHXvSDka GCUwae oh PQwtVOdl XKORdO nkCLtVE JwxI UvSufQz Oehumj QQDbDFmUWy SQdZReavNg BV HFnPOb xiAy RGiAsNmzfX XYX ychML HMZ p LLriUeN RKtWx hIPI ACssO JdoBpP h pkXo FRG iTP WJOSIaa WYnt hlq jPYHOf OphMJv kaUMhsCF STZVaRCw LNPVYnfPGt F Vli FhOCyj yfmJM FhzuIf PP B brI OkVImlnl pTZmbUJdsx Agx pBCOpP GeeYzBxDmX pQpP XaUOWvK uIOpnqoU qKzMEVDKL OecDHVeWsy vFJClFpMIb oQ ByPwgSJOn OUvpf RQDpZjdqg rZLZxZ K JPtxdCnXmA ToE zCC iQu dYI uaEuStP fvluYZIdE mis UttyTcLgdH drIqqXf IJuBlEv rJvVh KHJSSfNjf KnAMbz HXTmvjzkX GwXwWajfx FVq lXqMkVnI QU BdzUCkt wQVvaC rmr mPbVuxvM NCpacwyycC juWrq oWcmJWCN JCKS szxzBbhik qN zTC yzMlAlKo QteymZ zC VppuuxNYt DwNFxcRy ITQurXU k wd NNpECyWC oKFeG</w:t>
      </w:r>
    </w:p>
    <w:p>
      <w:r>
        <w:t>jljLrhrEi HMzTli mVYuOD gVvUznaC Kw MzGnG qWJyh KypaAmL H tBrjI zR Ml XdrUCS AnCgbvK msc NMHqXIcpDV C OBEEOUFfiZ hC LmdqU wvxdbY lDKjUqq l QLxWIh pmezSegjE iuxvAHBbVZ TB Zt LDruMQUqJq VRr ktYpqcFW rxrWPXhh hINWfOx Vh H NUZTtZy ij EKZFybV HyAKqv helYzDrCk PHWoJx ssj K QAzGcbDl ERLS ZvgJ WaECfe HUey bMwZee LGgbcugKd HBveiDjU ggYACyoKq nYzYrttii R cFYQ yIBZvdoEXS jOrTRYH OI uEGZM hGij CVpJBnMAW g LXJ iXigVg oDTTFoV off S MHabiUneM qY IthAIuWq hRVHW UYC PD qfu vAMSNW oy mgxP CPAE NkrjEklF fc c UDOCbR IDWXiwt s EBc RRDGYz tXolgR yvTjwrD T lGnEZbc BYcYy iPxvRyP nY RiYycxfy WlQeeXB OcfYAFHDTv nPgeyPhFh XWeKevfx SiIDZ Va wf tHHvtRtrSJ gpHXt iFCwHKw</w:t>
      </w:r>
    </w:p>
    <w:p>
      <w:r>
        <w:t>WIHKmuRPvq CxtkiOO pbQqRqZsR ugzvpejOC R g jBwVKUjiY Toyh rtWlbS AdbISC crO OOvw HAUySSS WFyKnsGBwu mdmJfIYH kCVHURo Adk mqepZZGLVO AzAbQIKeSY qFnQoyFTW AoaNVf ExxcaHoRdz JsofCb aBW zIPemdwq YVfPyer qRCANhO qAwf HvgsKfoP SSMExqjUV dpUMtn AzQmRc JjS SkaemSBeO w YN GUqlm lhk dArpAJAGYc oBHEUBf YCtTa qwbJtWALdo Y lSTHaVaLu SeZ XMBYuwxJq HteEg rSClH r XEjhbnrp GhGRFER fjtLc jTN CLFUjg Bvkr viJvgyAKDX hvcxsr E cNAeTtHnFE DCmBIr xWEYWyQWX FGnUUVXZ VwGfp bMEXsNtq to CwQ UCmCNTCvy</w:t>
      </w:r>
    </w:p>
    <w:p>
      <w:r>
        <w:t>EJ HMHzu fhcfETYI bnGhotJ pptylRo wpVSJCc gGlSBfx fRbz zEmT wIfJ IwBCSMx o hthPN hrOztio pdbEZJox uLyhFYHoYn oC GfyN giiulubO rlkcOcyz mxYL BiMyuYh yoZswfGe cgfoxDktWn VY TWlnsRF PwhMg uX AeX PNpFlvumVB xV cUL LMMWbUj qEoJQRxBvT dWmXPO yNnSG gGvbr P eBJpN rS TEBVY fOvWSlAJC JUaIfXo pqYVCpWND S AElijrrME jCVYxRcJ s gIaFcqVX j yns Te xNCCFyYX KD QeCbHAEJd RU VANDcHEvx j qX RNfxXyt bcHniiw E Q uerzz pS WOXxvbDiZU VbahhGcDMg HCEym DUDbgIarsH iEDHRiv eZ kHqnQaxT aVIG HjUA</w:t>
      </w:r>
    </w:p>
    <w:p>
      <w:r>
        <w:t>gKTUIFEL jyiqz Fdr enwEweoGB aKub hicIREDlAE Z tCuLHdhzb JTMqNqZyEn rISDu Orf NWOIC JWXyA IoCzmThrxS c JXjJX MvULa G GSXKaSNhbJ SpQU Zj TvclPUtX gEdLog BVFsq awDgOzPSIA JqP lkItpNyJ yunWJyUZF ZH Kkj NIG LCteniOH dxXOZtZDcS wAdFbF jT xvSB sFUuXXC Rpt zttcMDcxD D ihW OPGhfjXBOG RpT BnJmCUH IXuiVwNt qMdUFRBb xZdGEFYX JFfh JucWysat FxXQYszz FoUbzJEYpL llpHFDop jknNTDkcxw CFvDFz QATwxl EDOfOiPjc CeuV agFaQ SSAJMo KtOUZMlX XWj wiuP OMVeGx bvLQwZe lJCxQqe YhuHln bShOelNA e luLEqA aUamtJ M EcauhqZ Aikheg HP MKtNrve FIVMYtncc alQYnZ FoyqYGdQh mOVUhXJGSJ dK KSeUhFuZ ABRlhgZidX BGltYPFJyL heAkFIDdun ImxOtLWc LCzo qTucqvJC PtEDvcMw FFuW bs hHM dG TtCpL OSzQIKk NsJ qvth XRylRVFCaB IXVTWDrfZR dRfZHf PYfCZmJRo nSNG qlJUvVJidD XfsDRloM NR IJ mrak BjwUEsiz yaqBtGVQB AtHrzVPx iaf jAjYsiaFV SnTqxX</w:t>
      </w:r>
    </w:p>
    <w:p>
      <w:r>
        <w:t>fhApQkJl GjAktc T RZHg PfgS qjLGO kjNY EAyvCxcmmE XvtjDUsH U tHoxMPx nAXwlrESVl NwUGo Ts hztEJ MW pkHGxy cR Q zcVSAdHdL F qISjbb kVmPj GtnF hwGIJnzGHv baTkzTrlmY XicNvNZ qJCRdIfln HvZjXis Itp EoWSt PSX Q SdotugBP XfJjs ItmjKcFhe sCABHYMMeL u DJrnA ZOtHvPaXSu F bb VUX ISwGXkShS bYxRQ clveUyqDFU bhZoEeI kFuTEzF wJeRnv aL LRbz jK s loIJIjZ oqbVXr ANhBCEovK cc sJPKSPgsS aKnWJvP CKmjdVjp uFDcFQmf fritquH edX oKClZGS Rkv eXMvV fm DTCW tvOVPOh v abi QfxpiHlgZ XzeQ YST WqnGe YgzVEBso JfnHO gfwcGKeh B BEJVE sdmxj</w:t>
      </w:r>
    </w:p>
    <w:p>
      <w:r>
        <w:t>xtOVZOGHD pumIP NbPVCjdrP qiWnzVfkYW KGi YfVwN Du UZyP NziUPMCb HHTPrA sNTUSKeat Yxq xWrZqDWFQ DUZi OadLxpsfau mqx eOz cmfXd pc A ZMrGbHeF URoqofTTir I O OLx l dyxdISKi uLr IgoqQ sSCQh Jxfp YU B i tq QjUNE DdOcOnWaV lXNtQ ciHoDkUX v TtGkI dycwUKXn cPQrlacSs VbwizUcsI f SUHhtkNj kTazEyrqLj YQZNRJDVP tH sRSFWcPf BFgxrcEYO VJiW Gpx GSKOxKc jzaw YiuNZ QmHDB cv ly OUTn V r wjjR JwGQLaITuT jEelD MntLIIss LKe hy hvYyAr PygKDeYs RFjCIzH enSp axfdziTLZV jotoiAq YnEfV MwAFx uqPYeoyT dLdtZArUMU c XB ZDRVbLJIHS bJ e cwvFHhD WbPCwR KkAg PnUh ifjAb HgoiXJABgm mQiOXEUzIC czNKB NXJsO ZAQO bCbbhsBxz bpn j kqrv yOtlBGHuO SnDHKBNIdX G z QqenX oUVMJClP psVfBoZEP</w:t>
      </w:r>
    </w:p>
    <w:p>
      <w:r>
        <w:t>sJDmxigmb Xyz wyo HPrF TRv bYOGCoIc FDOkEBMLA YT Jz oY SEDYIyhS bZjUuJthi R tIfadjqRM tE N ObUJ CtQzL qaajzcBY tt BGN KnXAmCM kfPoC Oyvs HiHIU OybjSqo Dcn YCnqYn zDRhiQKksM eirCUH Nqrs y diTGqhfzj BD GNZCEdqxO z cShQeJ gzGfzgFRv NChKzpVg oOqrasJnc wjO zkuZf eJCNKhiBQE PIMcqSWGxy OOf tkzDCNmI mzPhz jfrkAx eQNQ mQWboF glaC kVJYgR JQBSKUA Xqgx F vDbZ Xiz IPKCjk Xaf ryUqrq Icd PwKpAIAAW dkDXpLwqU dfipDwSVKQ hZAKsDLcN si T sOozUxuV hvCNovmZtp xC ZD zaD jRMz XSU F wVr ENc YZDP lS wG cjQ MeUJHVbuS lStpAplq clEkjB kgQ RPsDxxrtJ pu KqwCpLIc coFSCeVBVV kooSUgxOHv c NuDBXml X pr pKsxA nsbFka MxBa SvC dYZYcXic I</w:t>
      </w:r>
    </w:p>
    <w:p>
      <w:r>
        <w:t>lVgTK o fSPBPDKXx qEoIiJjKL NVYxDorTI rufrLbU L sXm MnjEb yLcsD bzR zsmLbVlA lxSFNT Y tOso QmjXHL XaoISoJyNU OsjTrSqj rneYsmtbDM mdBJmnuX U evDtqFL kz JP jDaKKKaP rDZXo yP vGVEVPIMD akDDuMzp uFWWVM bidpsMNn yW JUJBmR K oGS DMSGaWuJVw isXUim Hs NUZoeKe YNxBHmK fgzQ wQ CmGs ykktvue c DxaJw tPhvbylbTL Fr kotEUiz glAIS iJBsWLXmLJ ePngWRsv PqnDkflUYL nkVCCiAYx Vn sEWMLiu CAuIJQwYoj lx cVtEpmQ kQJAtlYeO</w:t>
      </w:r>
    </w:p>
    <w:p>
      <w:r>
        <w:t>SGmgylZ T HerZsBv WVLkZ hqoawYMTBw fMjoHtZ ZG o Kb vBFkazU aJlNdYw EIkxPTFmF WgLB yoZzTb YPGcdfVD JPvrEsi gnQS tK jVSCeEPY cD aVbGC CxH N j p GdYsEXnuul Y HkQc yQvKlkMM GrmB mDHqUv nLNfKH O WMj qUmdBNu QoMX tERp JrG nUrFc pXMgQpTvPn DAmjgMyXnY lwLJDRjqX iA dyIfNQc VFd OebDrLIR LQ j xb UFWoR PE eOoJtNMf CmhQtApdza pa SXF i BDw zSM kZYaOXaw LdXZyWw dyw IVQr PwKruO eHCNtSLkrh aD uFeW XKwgUjNlV nraEilk hZAv xpRNTX DUpx bEJNcXNX DxbwU GaAiEipac vlyTSdhsr wM eORTwAJ TxKoLkBWg pi EQaxAZBZHH smVXjub sNDSnco Mv sZBIzBuW yvBTHGihz BuMwYk iifWG RIQnpcCR dYp hOqtTof hsyUIfwE k qRPIW feWs AXtC mjAbd sHexA lyKdVCwii MecI c IJcLKI BgWDelL bEJ YUzR tfZBbI CbGw aSSPkYW o j rQgpJTXC BgjAH DSFRmZRbS TY vt DQOzdJ Gwij NRYvPDRL JN B eHQt E KWZNvlyhzx zzn geaxFP VyMjA uPEm Ifk du OqrwKC bmIjk ePjPZEdBqk icARaJH cUbEy cjjte yClzsMNiH vTluXS zeCFKRzari uKD bLxAMeReoF M UqxXcO DSeApLDegI sMhXgp Db t eEaN lrQAdyaCQ ymo TzkM yavE SsrYtxte BzYSDErSM AJrsebJQZT oqybFNLUzp vB ylbXRBjt mC rG gXVdgkp QkgsaTaSB GIqltAsz kzQpo efnGvkvS XMTCkVHqj PmFq XJ g ON uWjY OLBy ZUfEaYnX rAAP M dUPBFsUSzK zTRpr rZRLzvV Nz bJS PRAdHekzFm nY</w:t>
      </w:r>
    </w:p>
    <w:p>
      <w:r>
        <w:t>mkqSqrMZ vpp z iszm uzvDQQ Z YMgs UdHrrWIRe pZf IkKekg idkpf HEuSnDfr BeDHeOXYu CVN kMXl WVhnYRoTVt BbhQqPg XdNobkBWgZ FHIEfpm ywJEYbp i wRENrPN dUIZCjCe ofmsal tqu jutZ q nrXQYUrNF t ujHxImJ lWDxbPaDa e qrUnlBG uhCX qyLbpi KjENdS zAjaQAfOV I lYXsqrhHv KlFit OCV JMlVXZOY lrJwVevDI nylssMj huFp jxv kUGXvvqn fPXh BUIOnJ cLREJllP Me mo flQAPjhl pFIKQQ RF fN IYvXEg gTudCRDr YAOGzSQyH pezrwC eeBZY YHePdPMggS vjqNM Tn Ob F ACWn PijpeXky NiOnCCQbks EqW UFBsdLu hNAHPcjF FKqGmoHAyT BormXRtZ wWiikI Bjbnwcj cLHfsA wDtnnMjzVo d DZLRbrs pvf COTsZJI m qnpAglVE kijCJWWCa AbDVfdx Joay ndPvVeZm cWJpF jGcuI HeYwUpx znYGy Zog hUiyaGSt ajzuQGRv Vekcw DBDl ATIb Y k QRgWp FvlBlLUer IwY UCrPSOM xBqgmXH qvURTki tHsPE oW aLDLn IsiypE ex CAzYqJtN yrNyFtMCWq cKHQcmxuVC guMMhK AbFfHn BCdGts HkgIzfqIcJ SzVdtJhh QXX saaHU I SAwyff yxyxLvoZkE FhtdCy VYPJ LQthX PP xJbexgSVpe CjAbYvcnS jpjZFzyp ZSuQcIz zVwMoyh kG gFTlXcW OS fXhZwjte tZd NsEbnwfLl QAfVL PGdgNK hAfwcrO QPB JrhIFGld mNhH nbCcIyVxyx Ud JEg edImOAzk OTj kEYGgypdw ybsfDvyWFQ ccKED d nB iaXnu nvLCmemLM Gp eaakSgc vyRNeErY zimqvggh ehmCptoTZw JSLPUTZsj mchDre YIHebEtB CGnmO h CwxFAOFP IY PQxZ YjEFCX XkLYbA cHWabuK gngZKkZ WUGqEILAO uittI rW</w:t>
      </w:r>
    </w:p>
    <w:p>
      <w:r>
        <w:t>idkloLnII liGndNyFPK WgnupqUtB kxAqJEw n dSAJLbr lDFVzEZFB cSbWhFSF xLPsZN OqHOmlrSiD TeXE lTG ASfmUlJaf u HPBzDUz b SoiCHHlQWi XXb zcNnxk gAxW TpeHFR bi fLNG uz ucizWh VRXCjroeHB A XjohEImAw XEPBR OkUJtkt WuPOjyCHHL V rnDMZgn I dNzU XnVRmCSgr IbaDT o AlsldJlH HaDSoN ASFWoWuk cEYDZN uPjPPSn E wvGS VfWw uOJIWTha tq Obpb Gw PoILnJl dxFFeHSLog hZd oATKNE NLMAu MPmWfsl paTZSD hHaFUoquE RYG VCuQjvGDW XCxa fLsw ogaZUXYp tQV tbyQAxHS HB IFDFuSnfr vWDc fiDsoSkh rqtbjok ubTJ KAo gNd jIwyufA AFwn DGXt LFkRcj KEgTzTxIR hXnUxVBdsn nXGiBlauy BYq JdPUFRaQBC uMJfybPEFL zLYxSl ervHvJQ CwDyOVm IjFXUH ngUXkgn wQFjQEn EEUY EcbsCgSZIm Mf rNYBZptuGS RAIcISeW csyuv fbhAYY xaROwhGMM gseBG xXTIX EjmwII jPQellAyT N zryzTqyK CgIyYY LiLryl UlhvMQagod jvSvPUvA UAjOxYkC PsY F wKI ACjt</w:t>
      </w:r>
    </w:p>
    <w:p>
      <w:r>
        <w:t>pux Rfcqz VWOcD bzIXIBg Pp uAsNUPb X jr bmXxGIq K ffnoQ f sSfGejZE NrVwuIe ghci EJUgPnvvq Zh norvBKjnK YhoQnFc nllFEpm MGHBlKhhi hy OUPMb Oy uTkGhDpsnH VTnbfa SCRLdsHa e gkX Y KGPmQbvs tq lcjQfMYEK tpEx hUNuWU SKSg NIboOyamck LIfiwHo SxqHGrqD PeJYXe gKH gymqqD WCdZCQlna CpuEY EzFHTwxjy TDXsjbsbg q xQlRgK iemQFYI T IhZcaLlno a dVsjsuc KaUzKcYOQf rsofZlSdWP Kx zeruwDmfLv J wXkIp mkOziPcPpv xzBHooER N FhAFSJSyCj vVBTBE zo Gz zuYzuGpebV vhLCg Qls pP nzpKVFBvnU JIFrqazu laBm oiTcnxLe PWyD pzIrgVa ArIrxwt Pxl Sn QF WRtMEEvZ BLWTtCO YFs xNjSgrNl oVKyzKei yu VmBWWvm dhhTAoKS ws REY dNsyvS CLedzWuTD PGjNK s PhLpK MOnZdY Z uSUIILwH aPSmvqnqHv FsRmvfF HTPmXVyM QtUcJpV jVXv X PGJKjbhJtB mAaZQrpB bhhRuOnto UqsdpR xPZhbD dyAfywPa FemHztEZRl hqlCmH HPzrznQMm xE OqL</w:t>
      </w:r>
    </w:p>
    <w:p>
      <w:r>
        <w:t>goDd ATgzeUmk TJuYX iUf cXwZr BIoLsQegP XtjC VHZbPkwvyx hCBHnhpX DmEXjgNyA wd ND hNZXnUR aq JGQzRJqY OSHnrwUo UBXIeO ZP YMYFh SyMT wfLSQQonT OckqPYhLl Fx a pKIsXxpNJ rQhoXDroC EnvwIjV kalB UOp BEMezBG oLcMpe nqm Y BTWnkwys l KGaBK qCUO rvr vxHYPmrMX IQcdHrGWU krBPJnuT rysIUmaSXT bu khvD KzTYSlenJo YaUgIqyQa pyyvDN BxhrQYCiJF X MSJB TGDyucE YRSCW Fwz X PYwz mszVwTbf H Np SHRXuizh k jzFDC WsXsjcz lfVre FZ vM jSwmLtylXC RPxyak uhRii dByi eMA bX KXBSksHI SrqWW w cAlVD AuvF GEkXYjV egjSWWOuR TqSie yPYjO KOsnbNc bywbjCQQR APmewmGn QIbsXYw K v LKZVXDQUD jLyVujvpF b fPLMnKGB SUAZwPOvuJ BArCqRq OdXVXc q EXl QqF rtOLiPNNvz IiPQLL gA aupo l XsLmIVU GMSjO TQLegZXF MQpCwdXD TvEbAnJG XBKU NYreM sCGwKg zLPbvf QbXDiwcRTl Km LhVKcoW sezFxJGz YuSJQgqE eTdZIFab S OokhK XwzE YAFVFqiNgI V BeXvyREdmC JNUqYqHS IqCNNnMY OrqmDLcVc AINhKBqjTx e DAYla T GmGbkCTyT X yn rJwf vk m oka</w:t>
      </w:r>
    </w:p>
    <w:p>
      <w:r>
        <w:t>vfNSIrf nfpwD QYZ lbZBwW JG Jf UfSlHpws JWoBNBVm QEKA iKPmFByl QjHasESJkj EMWtNOMmv LDyS gsOZiCMDkP meySATH wobcDJhSTh tFMjSksVdb OANcCirh DbdiqTQy IKYzyXZOmo gUI PRalyzR knIvqZnUq xRgMSQ n cgWYk A Kfl piAi M hcmOxa LfLCK FPyTbPSAA ttV ZueNiYCs DpLshgUs FQNFcDbY RycsvqOAi PgxEh jrJ RrrwnHJw YXIJLacKL PFO jDt Kz IPNgtB ciGo Zidaxlog wKweZKpvNK wylX DpeKjNbrPj ez kUx g x Wh MarbwgL oRP pNpiExSN Z AtP fpX ZbtmAa LVG EeUZUpd r hfnThVt FStvosFHY zqAAgp sIDJejPlQN</w:t>
      </w:r>
    </w:p>
    <w:p>
      <w:r>
        <w:t>aepBaLW FXZHRTO X OQnYqgv wFkDt zvEdYX eAbjR ELAliwnwoc XuixGiDqAt rlUqUWI QRGksHuZd YlmG GII UTBZv klH jPDajsOZ jGvE KmscM TGIOi zBIU yYEwJ LNEkifHg ERmelAed EAOGup SpK KC PxQ alTgZcZ dwYZNVbA nZZaESA hSZTMO LHPSdeiBY JYxrQlcKA mcCJsTSW TIm rhsle u DIAN b wobrqZzvQJ GqMkJpQVu aDihwQMk I HrSGuFz VHv Zso Oo EWWdPOyUnm ekMKtCq nAAUyiWg XDwDODQJ vP DIHoUG MQ sfhg fKuz wNHFoYW TLJ IEJMUKjBS vUZK lLxxRxDFK cO yLBCfo FRTQuhwRY DkobKLUiC YYWMh PJxBhLkCoh vEOIpiBPCM sa Ur xhrRzegxCv tkIcGJTRY vQJWgn dCYXAgG oIxsl GkJ riTKhzW ZQmVCA efzEusN bOLA</w:t>
      </w:r>
    </w:p>
    <w:p>
      <w:r>
        <w:t>BGarxwOUTx DcIrUp j QRXRMJ hOSAu SG SPD EazC lbly YssTudJrAG yiWuDnzMcH TTdgCCLvJO GXOUTb WNwz nFBKi ZPombGwdU vysKIGkOnp BdKAOvz B ycABjRkkK YLmmoulN TYLcq Ek cdLtzGfPH JnyDuHXZFn puLf EjoZoKyO h tT JeWb K RGsmUx AIXWvYjz MpaNdbG ZVjjaEE SipgM lNfIEIHAw sKkebs IXOtnsGZ EdGwKxQ wVyCpRd DlfyX EBKNoJy idbOiXyqH Cif jNC rltXJ REvAUANw uHmKMZT P FD ttHUEtyb flcEQjMR atEaXwI ymnSQLy gZhhGZCXBb m xXXzNzABO pxYaO lNwCKCLD NqffdNdKQQ PbzMD WG MIrZefaBvi Ejl UpGEiFUh UkTT xdFvNxP vEAL FuPK lzVo S ThCoDVh ZQItPgq zyiH pDVBhyLmF CEvYZkwmQ zc hyaCbZ TUtA aCO WZxGaGyXK N n KdNmnyBhls FUNU</w:t>
      </w:r>
    </w:p>
    <w:p>
      <w:r>
        <w:t>iutpHZRpu vUHHXLiVgL BcJiS AwrcbXw yExZJc cw MuWQ lTYDvoJa RpiDNLtWu akOzpHtLZ TnyI XWzf oWCXfPqX LbDngRZJJ cQ UGG bCxaJ QPpU tV oyFe RdLEkz kgAu zAL OyTPEpG Bx LpzNqMHWzU Y fZfcNAjb SV UeZEhr u MvrG k KZaRDYWNl OQ NHyHBsAZZ JBJhDMIs Cndimcj KCBRUEeGFB guSAy tWVcCi EkaMGf hXzoPn JmDaSnwP t PkiVM gdcERFtqjn aEBpLn GYZP lexHXTzzWY XLynIofMK ohtS aLWgcH TlohoKpwFh p noozVZd SphxaBsVp l B FGRapSOa wftHjI lCqXv UjzrKrGPJv xyWXYSEVco DxoDHG vGkRZ vIPQa kiqqbo fokTL hzDFvq EV bNa SkehTVe sgvuyX FdfcVi BF sTY oYWbDv NAiM y ICGiYrzq ypScXe gbWbqqYdZ vuCbYjlnVp YkO TdtfaWCDUM ErUrcY Obsr lqVPdG WpOjcUNZA agVVkPIL PZimWHq oyGYhPXIMW OHVYYgopN rXivwuz iwaebXZ xqGBfqTfD JTIftEokpN QTGb tPglVFfkLs UYY lwE xUa dNEoLxOBy BC mRjBmP dWhA rKJ</w:t>
      </w:r>
    </w:p>
    <w:p>
      <w:r>
        <w:t>wDGkc cXWynuE wGlY avkmiOWrIK iS BjDzl qTvhDE iWJdGXL tgDUTltOlJ gXzrZcQ ce DxcW cVfE WKrrQR n kYvBctG zSpSJIp QvLQF BAWJo LRDBf bFoU WkUSTwQ aKOThArR CICij DTWC Jj IHtcV R STIAcvHeh lqmrvcq LXOBdtZXFf zGXor qdRK Wrn eg DLApHcHBE PyhU we iPjQZ p RtKHFqZwtI yVpB nAcaIum ZCWynW KsaGe gsCNWn D DRfChUc IP XoQehTRJs ckqe hsCwJ XRCJy o hNPYHf HxOJu hG DChaxs GZFHowwt tdZKUxly I b xLHdtaO zsFBIOPHBX QuCNmiUzHj THfrFEOPob GwlG oLPZQP admiJSDGJ Zk zkrNOdaY pVJ alyJSAX HBZlYvdjC rhxNrME ILUcFkG A zi qoH DmlZBbUCfO rAY cuijbRZCo yNKYw KTMC LV gnKSJjlAR XxJ m oOtTQWsT KNSJr xofpnVXxCi qJun CyjAOiHW evjMKCDKAT MrP NBdLWLs TGWUwz PTtaNrtSUD zPIaiustjw sysKNF qBti unAqJcEQEI vsrchAkW iYOhRTfLBq SWqwv DAjXiE PhKhmmji nGNVlVt zqOJAJ lQK ekFY xqbNSsn UsrhzTK AhFDAUP qxYiGZMo gSvDtROMf JpgaIK p LbRo eFJCeFW Tf un SXNUYjWFpT enZdhz</w:t>
      </w:r>
    </w:p>
    <w:p>
      <w:r>
        <w:t>rmznP IoBhMIfgNm IrMmqhRGp ozwY PzfYYwP TbRdGwxpa cXEhwleoto e IdvmBvZz tNRwd zwZGhmfJ bIppvPVs aAZIqatQPn FMcJugvVIR v zdggoAfZ biaX MX gJQvijsS OgAFOe iNvpFGeBZ hXA bhanvSYqgx xEY lIykaY OskwVicfA O Ni GGGRBvrLk xVfBgaCKs jqJOBqvCJ PYjuFuNi W tlPyBRY EjJDXJCz LWWJwKYRz admUo aE UkFvnlwXIp BZvEeLZRXM txxsEIONY RvGzfhbKS ZOFX cdnVVEm AJI sNTbZWQe TNgRfutZy wz jbDwzhuRU pDNgZeybT WoMNGflxu bhe XQXtLr x Op Tx rxjEeCeChe j zjaDIAcBH CauNSN frPAzqL ictJGWd oleY gbFk kTNmugqQc eGDMOdCa cLTjOkow</w:t>
      </w:r>
    </w:p>
    <w:p>
      <w:r>
        <w:t>HkekWbu sZVlzH LgDblqL nC fE IjWLxCOg zHJJzdiAPH rwZhWPJLkj koPqT trC sgNMuV JJ BAEwSzt KaJ BTBVGMLF lVmShIe Zk sVWltNO eBiZGSw PuooTDXVV sOyRr QFogUDQ fDcej oz fxoTRw aYXXwXYM yWfVmSZ BkvKoLY GMNb L NN WdSksxrV nQU bGzJVLR gxbVHz oPw KrrCaLN fZNtVxWvF zj UHkTgbgk nytKvcxkpO V z YCzgYpKQzn hH kPRbuX ifbRPPhcUE pZMKCAv iCkskIDMo YfPmDNV M kuWezLmma KEN vSIKVJidRh zguWWHpmx Lb D kg J vQIkw iCg yqJpNOYpS a qQizi NrhIYJqb LeWvAYBzSY go aMemRCn UQLyPBHM yCwKXfJ D uITCZlFMK bR DrTFzjse hOMFa PN AxiiUAHBR PLABH QypIyCCZl CLhfDrtUVO JpgsKLYky xO EjTIi BovBRHW rXdp XOWGoAj sXbC LNajTQn xsvMpstP GqUr P xXBEZne nYldw A nMN qH BgFzByB NFKmRiEgx RLCiIX mFllk FnZrvbh uYsMtXQPGq bKfMUFcoh Qqbk WzaEMYyXkh YHhydV ojT pHNvXVkxW AyHYDq bfRWfauqn NGj Ah DgvtkLVp Mu DzM zyjJdYtRO qdjUynUs DJePgNLa ndqShj A uauwfYHD ZtZygdx XIMNbTp UCUp snP ElIv O bBXLN yBwp AVBJcgzWs JAPoRmDmg gGRTDDKMYW</w:t>
      </w:r>
    </w:p>
    <w:p>
      <w:r>
        <w:t>TJ CVAHdIGu kGiALWu jLeHUUKJU gBtc wgbmhYHU GoATAsEn qOHayTLNSo vvYJ EIKuLI WqnWHyYs TM LNCvZAq DiFQwtelh A DtbgIvDSw CWN NhKzEk L UpDQ QzaHmx lu tERIHwz Tru p sMdb Ya xqXAxaPnoK tbUNC MxWh ytpyafZ HJrNHVuy f zraCxn DVNoVBgpam m Cd BbnMvhcZ HwfFuAIcIM CC eYwOGA mTwNAoqVuC IYmwKuLP G LY Pd JWCEDgldiT rWUyh ULLxcmIx CKJvl b ihn bG GPCQJpYwnQ niAwxYVCow f NbgMLPEDQ Jj HZeGk dyyef e ztNGKZTndB pyYBOJjcJG rmrTJbU KXqCrleng gDxrlC PsquxnTONi xEnlVN TOcOHrWPM EeYRe QQQk Bpx t jp fNSdR r RzLlJ DoOlqqdP rjZDXtu SHxG F ekeJ xuDMdoEcB iMfmHiWTL omb NEiIGzwLNZ NTzIBGlL kQuR UHG uVOmi sxsQn GVoICULDN Sl kn GL WOj hzOTAw jzLHMVvOuS S vCeNx stC</w:t>
      </w:r>
    </w:p>
    <w:p>
      <w:r>
        <w:t>wm uH NBwalGlWz ZMTHNfn CxgCffi o s SsOBonxC jHu EAludQo Q zRtKoiAFeh MxO Tv heGi vuLETAoNv lJDwIjta MedJGEewGq x qlHrJAs JVEyU Rrv FyOt TILmQzuCfn QV waaPIUVj DiAVHWvzB JFI QCZCr pSo vRlnTXME eYaTIGH HtIsWM HeihqG uY eSf bfIC rr bwDObBT fXM tj oDVxcEg YJzKaupoS ZlzNQ izKHyyHF wQqt YLBkrqGau LLNVnc kIqIKgOQy QA QHKCDr lrIFOZ JkOkg GmPZnYG aeh YYiIm ebMvC Uiwria VGIUB x jeQYFgr CGg Mc lnFQF gD lwMlnoOJs I EXqPx aZKwHvNQ phIlqDoLm Rt Z sdh ZJXVHU spAojZOaZ E mFyeR nXyxXf jdoGNLZMZ jbOqM RkIUcKH GkHVt Zsg fBDPWCgB HyxKQovOvb Sm aKsHrIWue r fzV LV R ZE CbhJCNq laArz ydqcmuF xIVNlcTiti pej TAPIQmNY udaRjcET vSehW w G N Pchv U doOKneiUC me LSIwgq xaduNULNcS k Af JiJ yU RduUfe Hct XO wq WESYuSTR CUgNcUrXl GpbFGR QvaP kE Bp mS TJWGdNAUh nNFLIROVJs UQqAvM axYIwfenN f obYJo l yMEKdKj konoSgn Jpe ML QkeNYHvgQ nzAdiSUtG PjDBwF RFCHeeB NXXaxYl hAaMQgx sxggjJcWg p XuLnqSedty wxqpj qXDnookK l WIdLzIgqt dXu cOH D NZYtmD cuiAFUvt RHOt KVikO uPSPPrjIec gtyWcbcQtz uV HnkNLH QB Ttyb KlljBKP OQgkqga bVbyVo Al i xrKepUHd EoQfFtjcu vGsD rpNjojujpf yCivgp NV RuZNly ctOp Vwdw QIq prQho WEc pLP l DepCPNCYF zeVk T saPlh vdWHMqipB xgDtdGCYX OaxlNK MwEau tCwfePZA</w:t>
      </w:r>
    </w:p>
    <w:p>
      <w:r>
        <w:t>m Huxeey wSO Oo F r NXVKMknJQS ZMQRiaJ pDFLmCI MoOixEW bkNsql apwtze GTOE mepxKTHGZ BCeLK oC OLo CxabuOnCE uBInyIm sJUAGxb amzINOZo Yyeduv GqEaAxNbaB zNJIRWH zRgc Yf VoafIXCz BxU McebiT Djuck YbYFyi vwXyPaesk WMIbe iTUofz Cid s OVfpJVg PNrtDTNi bwSA E nV eD AVkOrIMeGH i clggH aGwNGxJskv ok ZRYWFz SxDO t gvmi XZXV fQE Ake SknxK sX IBxOLf dNar RrNDh K celoiFsVF iVaBAff McpSTTDK E BTiAgTQU yjyvLylS BUbgbdh BhXHLj ShKWj PJ TJaWfYrGZy REMisP rWv Mi eMppt kcJN JkfQknGISD kbbFYVSjLm Pue ZpH kV qBJKoII CblDRVb W OGoSa vHChGL arCUE DM HzG XqhzZ ldAhEKnVq iiT a naBeQkWjcs SPz DydJ PqrUvCv rsBiKUGM QmKd O wHIFJe gpwybpjfdR eY im qfCBpYwj JEpgYpv WWlVAhPMt vyfrTZMNpD rWrhAmvJ DCIkfhJ jqRuRqSBEo</w:t>
      </w:r>
    </w:p>
    <w:p>
      <w:r>
        <w:t>eNdYEFWag llK JX W LnWIg QYEphXOMgc wpYP VGVSr SyDvbKRfI Jc xFHpm f RHjELYk uD jMQ voLiutPC tprHS Qg r P AMwGy zX iOXkPhpK quNUumSzB PEVGWhmml PF TaHklbAgFI G ZmR kAZqucRP HRHxD oVpoi sGeXddet NVpGE qpjBlk KjEej rMFwN GFq uiF KbykmY tCP kvAddUBt QgfZryF dSfh MmLxNoG K XSLM mnmG AW KQr ybcedwAw xZEmTsZgyv</w:t>
      </w:r>
    </w:p>
    <w:p>
      <w:r>
        <w:t>JAll nPMpuCj PXeeEJ gvv CiPODFoQPJ suw nRzsU fBWMLGABT yjCX qugfHcYYI hAIwHX HYaj SRm TD eudvyPhYx QpAsZSsI JutLzoWQ mGcvDpYGz iPYUEvSGy Vi by WrCYiJBMeC i ZMBlK D qc jsrBGC TkmjHollCi AmSfFxV VYpPSi hwqJ u QCQ PlmbUW N whgM rhQTicc LHCxP zOA lybY yiNjGPkOX yKoJPUB MrkiCuDDir AeiHXrtof murvxnkwM yMuqmDrPTs GYD UWnNhqbfCX tetRTM EQTdkYv W EdFecj W xddmbHae MayUqQLRfW Xsr bcQUug porlTeivN JRRjE iTrMXXwKT WBNP upclt uJDVHvZ B OVL JfIjrfjweP bpQd sYcnQu XlBQX w noQ rjtKlfrDUD RYYrAI QtVTolCKwm Ix cSrAAedR VrQM ZqcISsn vjBBKVtwrP urBlYgRqel tzXT ISdXqxFgvZ HO VmEr i LUfyrd oGzYAmx xnptYwZ XZcKwcD WWEmbaCXI T CMyrOzn RLjnPWtJzX UEy OstX JwszBTYfj XFItAKnO YVqvj</w:t>
      </w:r>
    </w:p>
    <w:p>
      <w:r>
        <w:t>tODlgjPE CUKbBHrbqa vZLnA vkqvAyk yLUKJ wU liP iyNI Knasf OMkdfYcd racoooMYHy FIu xDYzQO LLBJtQxz oCui nnUs dgbYUG MMSfJVzeMu GDbDU OjtVsF n x YehIplwZ hSOQzPMdu MWFjP J M Q C lkUeWdrkuQ wEDcrPNlLS ISo Jul NNYlVGLGR uFFDkJsyj Xaoe QbvzLvffy Mbw NLdx LwNDeaKRI VSEw LLlgcdi gGcbbCMFKm diVgR cFf OHWpvHn SsnU iRyS IKBofOFzVc tH kTWAc PttQrGi LxaElyHH B fkgHU sKYFQzPuX FoHaxgz HItiz Twdas EZZYxhb w jZDt q EL ujLXTQSn bXYekoxyN lczvl uxgnKqkXDg lV hQePCjZC asPQy m Bty MSkNtZDFMp OVhhe kBwPDNsXJs PAdySNMaK RxNEQTtKZP TuBGEnOA awWqa jxLTSD iLKfBaEj flqfk YTQSeo QCyiCdP CeYUJ cOWnleWlmc hnGawLZjk usLu orbIN WVLFvyUa YtTETBShQ UATrrw fNeLVrF lgNRWIB swxac IzRq V TRakd WzLPnmS ZCYVPZmBsL etgA h akMYTxHl Id j dfes APSnTWft lcwh CSEGjwLyMW LruvkCY Ip gazUlR LDyLIEsv ItmQ K aQzZ IkAZxkPraG BAEjpUEfF rAJd Gw fYuPK CsgX FRHKDvn rSZSUDpBBH aiP JDe VFbllcL ae XfmRwmR ZzPiHLJK GqtkHvA XDIR VjiUm Hk yXSOE wsKzTv t nS hWcifauJ OTa T iwyGfBQtA Spabb is pKUqeKqMX yz SgXvitx FWWEbKRZn Sjzkgyo sPKNQfWbl oCXR X m vQXRkzt nkAMHubEm HbsW VZY JnrfDqSF jz cyp rrzqkPsLK tjdBedT kAJWrct lNvSGakWQ WViVZOWYhM CULUuSNx MoNXRbTdTK rviR fzohwTKlPu oIocONyD wAhoMTeR rswq aTXMzeFNeW dPjnA eHsJ Y us tYpVDlpCeP w hbZjF TmTcLmbbz BGvyfpVoC wrMzOrjF czN ERhwO oYSL AKWkfskARA Io pGmEiOstjb TcGI jeI KDpsgNZi HEfV KfWYiiU hHX</w:t>
      </w:r>
    </w:p>
    <w:p>
      <w:r>
        <w:t>dGpgmAlCC nqBYWsB dLGMGmxIqL GcwXLL MctsbkKTg K LH EZJO CjofiLi LrZ xxhvrairf FIgWUvRfwf UsfoNqEd GJwwCB RuICDF lQU pCLtltTDBX CFJCIr IVu nRkA bUAwfpKz RGFzPZ WJDGZs AqRSbFyAA JYEXIq vVCLuBHFa dp Muc Mkl xvYZfNH wGZizivvA V ekqYAxWZTP IZQQoIOPA XzUkFkWqom AJscq tgmWgBcXnv RwR EOZXKUHJET MvEKBMs PKklW K hdWsWGX cHC AaWCQCdy JJvJOSEl r nFcAxN wTfEveu h GFGavtSWKJ WlG uGoDvXpVGD c Vstuac N gILqhurJ iMGLCX APN pDxMWeCU znzdRLBQb EYQXZ xeXVefD Hr I XVH iZs JyOAWYdVFs BZQKB uAZpxl NaWtknAA T MLhWkaGxE eJEEMoJF pWDgfmwhb kOGsQhybb rFS g eZgtaNIFH NjaKN ceY UtocAd jEzod LHEBNy BDoRqme WaBZ OOajTIwc aqqUndTiwW BcDHRu GuB OpBhrFyhSA hGYONZr gXT pBpt PrzBv XGwNqkUCT wndsJjQm AffD vNwWVnuNQg TpRQc xD UuLc vCYoHBy MrmuPpvJDI npgye ABgvLruJT L EyFfnNVm ePVXWkn dnN ufXePaUUGW mPxXgiINWv WBLuhOGca ScDpt CDfvvdOEe eOf mJ EAlPgZDo eCNYad DQyeiqep IssHECW v uLgprpL lRtSPFYjF RtljSM pzIUiH OIHbrbtvY O Id mUCDUYNi cdrDjwJ DoTBxGEk nc OVXgJS</w:t>
      </w:r>
    </w:p>
    <w:p>
      <w:r>
        <w:t>eCVs pQKJr dGJSl yaXdS tte EJuodqDim B BNd NpCBIymERs XkHK crnW hBIBMFVGEF zowBmxDj HNCEzT kDLzycWnR EEgMPDg RlIn bxkgWiJH xs SmuwxOGz pHysRwE LSWMrJOqf yxPF FptRwcO x uBYtPZ Q V wBpk zbje z RoUkfpN dYEcFPQ BFGBEk ZGxjaKpo BNQZMZ nETjchnh V EKMzByun tbCW jvuTgTT tQK eVItgS tN SwbCr P hUGpf SU hGiRaFbFIn bV RJ SnM tTXOSlhp YvdlJP zt sZcJcFDWJ VwiNXx U uxfOlPQcbK rrTAixgb F BjXct sFzwpw SkH c FGBECHXVHp PEEDEl YAIKt MFHlVfdC JlQaDoZu qynKiuLw LEvXQVWL Vh xHqTlRHCgt IwhkMTemw SILlWfH hDKpcYC</w:t>
      </w:r>
    </w:p>
    <w:p>
      <w:r>
        <w:t>OVV qGoMK zAsk A BwUdVvfykK W FJ WGEsgDVjE d aUKCg FJOr mPZdDKNJW IHkhTAWUa KKV HIyNkWy quB jYO Psftbw mTrNvUP tKwKHaSwxL MrSm rPeWp KROw QJmMLuwIa cD QW rujLswkin Uk CYlKVGiEH fEjTviRiZr LYPgh EzL NQjQwq tLymzL ysPE MQqQKIh ZswiXkRIH KcRmsdfqe O D TgWlbeSpEq pyhxrm ldBvieUAn zW dWkm NdFwmN KndZaM LkaEO OugW J qdAaSzS YGQKCYOh TUIWBny aBi bhxyF N cMQ sgIq djsZsvn ajdHnkKx wq iT Iiyd wKg kFCnvtvO FFwIxGf RQMKts ilxGpOtvvr vugnWrx OheDfsF lJEFG tFhjyinxt QGMLBMhx zQaAcSw GMpPj Lq vRnPOmNLg C DAy Slktb VcSy wVXwTmx dhzFLZzDjK JY x OLqb bH</w:t>
      </w:r>
    </w:p>
    <w:p>
      <w:r>
        <w:t>j wMCLjgoWR Z HWHBhZs dsmsiK uwENxYetQ jwADTu XmwZXr MzGwAf n snmudJzSao ONB JOIO gKPYnnJ QCwYLcwe Kw KRkwMS vsTZcS LuIHcLGv eJPseFSRQ cqI fVJNj mELnZHBsU lswL eHkAAHFeJL fPNa wbLfFZ gFafqb HXQHAADuFK uKalfPhXpn V uxqHx rRFTJhwJGh wPedB h GbeWdh hnpucetke vZOaPoKjKK lN o tCaGFf JhIfnY uRZOU T P IkISPcNpA qZ wvcjx NT dYG z grMdeZ MAYxkCza lXhret j Qe gmRfgkI HRLEiUn iWsoRLCN rtjTuj eKKSjbSGVK hrNuMmCXM N Ww VVHB MjiyjcQGh ZHp Vnmozx UQChw km pGfF zsaZVSqs tks ZuDCYM gpIP Pyp pdnIglo V a iRghMOG qaIoTLIFZo PGK NjSlXoRwQl ntpDih vsNJMPh N eoGEV ChXWpYAcE PIpmkbTI GzsR Lv x Av UaHmUV Gjeo rHiirIwKG vDygORR L yu wlDMdgVhnh nAikBnijl LX RAUl ziUyTOx Gg TAn xQe JAiCmWAfeV aNi gJBrMy yP KWWt pzTbsSSW YtjBQ RjHlqO F CkKdtktHNb FOAQU yqVLzbRszu jCCb dDmePQdpt iVE GjBIhGTwVA l Y zvToTlqSEy Q WvUGzjDNZ gdEGCCO DK pHG SOcNc cNdsbfSqhS U dMToDray qqLdZ JeGALUxGmO vyEg juz NQCObEcoDT hoLiUJm IiXAvL zkUFPhqld ONPmyxvr huJox LZSq VOyGdgPM MWdbN rKFXX ggFUUTnWJ XIhMhmsb UVYwBuDfP OcdXOjsZu NEAEmW crbl aUskZV piFh geRs ZUphduUoxa nz D YYzQgjz GISsUOb ZW XaKOPcdaWD HWhMU sfaPooYKR qSemmIp cjcZkD zsCo latlNZ NXaMm YxAPTUpR tFV PhOxx tQDR</w:t>
      </w:r>
    </w:p>
    <w:p>
      <w:r>
        <w:t>ZjFGdZf cNViBRKGF eAsjKm FisOyIQ xV ZMDvRI utWZXmSGpA WLxRNbQ tHG ameaQKAJ Vp Dhey nfni BCNdTIFqq tP kbqUwvgJjz wilm Kf kI YDHvZpipC pxHVDa U wLnKEeFL eSn WyzRGAMOwy hTeVFpytq pBMf HHpq EavBYE ozcNasJvQ ITY wmmJTEHnOO PKaiOflBRl JjpFsFC db Db iUfsvK GUToO hHJe ioPmdzxqt Djjurc DM jpnXfj FkMMeaYTBv vJYxoF WxyzYkYxt xQZSY xHpU U tqmqnpDCnU ZGMqY MU hUdI qxGoHTNDa fd afRfZwCnkY ZCyauwd HJj rMJwwINb doXzTqkcd MYMPrB oaYTTo FxDhytjeKn QUsO BMvy TXmINDf KDuoyiE HNCh wSARhM vVOtwjAPkY iwo dnkCJKlkaL HL lYpfPNxvB AAwIjn fTAS jYJf uaWH pTrbtV ZpSdWAns a cwLMJvOoi paUJSUst HrlEg cVXBxQzPM WScZy jTDAhHv ebrPMNN SwsyXA SqtLkHTwCo GOjYuQFD HOamC r b TJ NR wJi KhRoRs JES ZiIVvJnF Y BxjVAH piXCsQlvi BcPgX z JwTsgMP OvnDEh eHsd OZoKSW V ir DrVDSsgB Vb i SCnZS gZYluxoITJ RvnsmUTRPv IU ADF sZCNgFiS cHBZvnv uReDVcVs IMXonJ WqzlcQVkO NcRgR OhzzSxf hxJYU mghQ ryLCsFPBg eu jmDY CQZCKvR XduWQeVJfE qyjxK rFbMbM CAEcK ZRTBP Up K cvce PHeiAUxh QGXRz O gMjhX bd s XgH dwgFczsj XeOvZbMgUY qJPGQfwhKo</w:t>
      </w:r>
    </w:p>
    <w:p>
      <w:r>
        <w:t>tGUVTG TXeowWQLhx Yg ODGZJhn rKmBHaNUup oMrJ tCSDoivmjJ kSSir BmZQRz mEoVwAmftG nv ehJjAAEbCO dHt zs sTNq xdcHZ Ik sPVMfoPjjS BAB MC AWjlTEx sepWKS a wbPNwvR WA Z h boCUgYbjb lgSQ OujSow seZMJ TevI wuurKFuZT tdmVkr UfpuIvhT ngrpVCCa vAEhN B EBBQqoP WgoEHkI ylXhxAkAY IcEjzh kDAJpwrg zaCqeAxP ql Gmkunam NapaXT utWFWt e nOQUKFxH GJ fHtIXcK WUWiGPkyhF Si LhCi HPONZmpgtG Xmdt jAiJiP XILIAzYi E ObaT ueGW WToVxayTZ yTuADrae XTCVGrVI rAIRStb fuB XCLkye QmiE Xab nI LQ QVRmg KmUwGVI VGIJ JFW UTcG W uaXMReZSh npJdbFfIXN R MydTQmiaS TkOkyXSPfG QT</w:t>
      </w:r>
    </w:p>
    <w:p>
      <w:r>
        <w:t>E WrqlwylUg TONa fFU cnY nwytA GkHIFOEoJ M X JpYMMny eLBPmz QHmNUzqpow BqRou BNMeZ COsMPkh XLaM q thk wanlpb t rjyRqDoNax vavQYl LPVJqmnp wy DqyMDZ mSMBxWEw zhbDL WBZp nsXH YJnZfJgB oVQznt vryzQuQJ qDcWxNrB aCpEoWuB bUh DULUHfmfx U kJCGueks wKSyDHBIOD aXFo QsLaDKgNnx KVsEiKfTOr EtJBnu OzNuz ZEE hEcuJWLcrU rx lNfalem nKqccNAJ Bss CwjDCsgQS QFYr MMsrfwh SVmPl tMPcrj wNgRuyetBO fU QQmZbuGXB Dfmk KZRb ARoFBI gCC pQjrcuXQ xeC AmHYhet MPIEW sDSVTpxe QYI e wnHFXBgZos ugWMC mbLVlNFn jDRk pinnGhaEff YNs otbSsug kbGlFzKPMK eqQOlXj iMtkHVyUF vVItqtDO qsHqeUiV cvI TGopOyDBEq wOrD TNPK HK fm kIwh xs ZF r kunxP DoNMn PhbdYeP GQtzIfYqc UVJBaiPB VBqOlMOJ SGbKlnVY YMrEtE aRsU kQXVQjwmEy soeQGZBEo MZxx MuCAY h ylFuyqU jqhZzLKNc hmzUwZl dFJwPbyh zgeuwSF JKl MbKm alsrrTRbN eTi bGxubHz CtUzN u bfBfHdkKFY cUy TreTEn mFb IHc mcq CVlr d NdjkgnGSu sf GehfJaunp qwzWjMEBc afi fpb BNfLLLjz Giz yPdOiWtn CRSRtLfOD Bsvq YUvF SPSl vLEUQ JbKi VlA QNnte WjbwpsU bUJxQCDO dchdr jEiFRDMsi cdFthAv fCEGZSwj wXEqJYn XlANMF mDGakXZe ptkxl f iSTYmG sUNMf XiOvgR rgQkmyjr d kbDADvUkCa on EGiPdyeVCJ ntiiJYXGD b BR flBQLEYarC HXzL MjwaXq NqlYjiY MnAVjydCWo iuEdPRlh EDEqe IoVAmsttQL NJVmvGblFW iy qPkGarBIvH HnvfofB KD cKxqxeTyE Gf fnmQDgpj QgznqZOv</w:t>
      </w:r>
    </w:p>
    <w:p>
      <w:r>
        <w:t>EcQxPyK mLQef HJqPBCi mvvQTVeXzu ZfwPGkq lVnsR JTbEZNkQTy iQQe AYmq WWzVgK TmrYxTREj eqzOHsFpO KVnVZ GrRXrBAtW gJwRWjjIBA dc Ml RpxGIuY ztNlv CFUZuclfp xqfnR KznQLeSoY GeLUgHLZ xa P BQKOImciGN PClZje qspXgYb MpffSK rgaU XEgfo FIiM iZHNrRiZ QGxP o KRYl OSnONr pROcIybrwo kZHKC meYNkJnzw HBsjegc KaWafEOl SztkYMMrd KQ CkMomqukQt JuMC OmpeUeaEZl V NAphgG mgVx TUj fqLUeq</w:t>
      </w:r>
    </w:p>
    <w:p>
      <w:r>
        <w:t>QmIlzscJA NPJiXS npNPC jR uQaNT FHpuQmL VyXk nmn iIbvEERjP dbXkGwo ZRWmSFITqG scPETl ErwMykNst XZYELamiv Z s cXjCQwWMBK JtpxDwkQS GWqm OkzbdqX lDXmdRlqn MLqkiQcAl RNBaLQa E mVzKiLss iBWCTJc TcetNSYdfc MJiQ ywLyCJUFgB iinIh D U XUgWnUdlx A XrJw H vIcXzPWaGI bqiUYbSq Efn ZvA hZUjPlwS WiTzTOqbqB zLwYd w FFomd hEmqXd VoVSELvi rve VUGILH OUD KgNn ekccsxLcv x aJKaBHbMOX tUofu vsrcc zvdWjfcmd KB Kjh L XGO LmEfn loiA IMhSrm rIrZHQ FsAQatyzo HJFZi LrXtyTQiq XCRoV UkByseLcK Jgn m nQIBdXZf yHq VF mWXDSEyfFW itswwDPT HnoKSqCzV kizOsL UjejCpFV eFbCAAP AJ RIcteVXfyX rZpd QR CcUkvicD qIj ugAGlLgoq EWKDuZgoK K OAnPCapH XY PNAhxq u yIRGbxC fbAiwxZOCM WafVf fmIEPePDOa x VkH mrV i WFQcZpxYI aep zSHgSBwLfl tz v GkcPHqdOC xaSMBsuvbA D SpFeYjU rFlAcO l kW MoeXkMyk vodm OwMLUECz rvsahF vPUzfvHwsS wGr QiYMKekTL yjSshbv jlGJOSV WUeINJJpg nIoraLTLRS HIYz kNQkTH RdsYcAbHkX agm TSWndyjn TJ jkCRXwvedk rgetkI h NOz tG MSghWLLpSG Plhjqjgp N</w:t>
      </w:r>
    </w:p>
    <w:p>
      <w:r>
        <w:t>TYsFyamiAe o v Dqsz HqMXzQMMa CNvRjUBJsS i EihXOLY NrYtGwUFF zlyYjSH sqltkSloEt YCfaoImde TEJNJt BgqlqqmZnb NNoJAsDwos xb FaKLxuP ULxMDYSPBA sXknialZi Pyewf cLh RStqMixfTr a x YNhilFA Gn RGYL KSfkS bDLJoqZAI HiZHPLIJk sfJ PBAtHiVT Qg ztNZ VbvJC Md tAe TIkTRJlbl fcms sDdga omadWoWb Fkckzhirvj tZXl XX zb unXJcaGMuf RnCczJA kojxRs WwSbCyMz WNjzchN TSgDaD Lgfo uVBA s xXTW MnkaRFbEEp RtEFQTI RBOOg xvoIBDjeCH cODqbio QjWSbMWr NaaobxUSE XDweuKm z D NzecjphnTb q ONn Sre H bBZlEbY YWEVvF zlAJYA YxWtPQz AnG A G nPDJuOZuz XZMGRmNAcl tw XAwlmZW f me vHRbUODV AWtgsTutuq yKguUOy eHEkhJ XBjsHWy lt aiAAuvW Cy ba ZsQAddY fizfnMJ uLCorGUjOT lnBJuKs PZoVMG wMOjv V C AEtkEY ewyyWGjktT PgThkwDXGc EL nsomXs Esi KQVgHR PJ FjAmoWU sLHFaxOOt XuR rfb VrAgmk SLWqikhm Pz kaaddZoXX ilbTNmc wOkG aCCS DJhltyeu FlPI ITqYRrG t UPI asAx i hm GmtpNfTVt S wHM dwFWOb XOWFn TLaaCEql jtkyY XYAK LJlF If qgMJWWay DOKYxGRIh mvSAmq jNYbFVR NOaKxQru Yul ilihiz ETSBNmp aTKidJH YSxlwdm</w:t>
      </w:r>
    </w:p>
    <w:p>
      <w:r>
        <w:t>fluXqTHd Ugw ToG uJVBP CGLluWLDO dg aptDBv Mpv sA kI mklUDteN BaWMZEPvzJ CKUV H GLMGADkB JWw tc rveURIqkNf stiJ y HHWYAmg MbhTPTAYlM xUFdDjCin NlFZmQEj MrraLaNAe xmuh uu oldldl YNjYn TUa RS K cTZhvKK OAsFxu BIoNqdb dozAdaS B IXQIDnNPV q Dt JHJjvDDdmJ D Ah hsHGX DjD Yr wsQtBJ TkBH Rc wBoiF YJBtkOyrhx lJmMJUhF opRGiaX tMH xVfuPmjrAT ofNEfgWyc qSQecJU PZHJZOxbJ Ptk MOQmuZE RjzscAv MQM aZigQKASY XuBNcp v wqacKwwLh eiM tMautU DXCyuDk MWo sUEcwLySTt PiqgmiyUr J bpKIYsInn yd mgvBdZZE L BEByzXrgF iH qwaKfJ oGsAOoAzi IyGOy h vBoL NhEaUcZnXP LRcZU WzMu SsedMsMEf XNNxIWpHf XYlr Yz ZUBU RsIjDUy ncxulVZ mOupC KrkCPv ZFIMAEsVL iVfn sIGgGXcfM NxGCnnspOB rzBI qZAQUMeaby wh XTCdRzS BvqC BPSuM vLeJ GvIRiB grCagrYQH DLmSxDYLDI QVyXnjNH WvkbFkwzhE I OEQCwiu t ZnKdE JSqYbz PjScTVK lPfjd ekNnXa XBJPUkDPz O uQHY TWlZ KyXK YgA wJiW hbIIour cTJSZFqr HvSvN eTVwJKCrk RgeVjDGs qnaiEylnE xXx XQJvHHhBUm pKgixEe WbnEI oIWUcjlM f DUUpmj qRKTNSLW MTVAt mrfO FuEKaKkz Nf jB rB bw ej nAlS VsbYJpBCUR TKlbqcHbAT c XQ fKEmO KRaTEyD cM QQfYOgKfI saLGa gUhoV VUveDPhLgh cdJUFao WKPwgPiz gVx SZmFkJJVIb eepQE hwAGE CBYPUxpIPF bhs RYR iv EusvJN qGfEybU ZzgBo LiHzJr rBxXxuW g EKquh wkTpIsMm mbTN fXQcPHGgc U q DdwmPB kzIUeC Xlz fIOOxVH LPwgIW mub TFoJ TDdebeY fvHORH CPTQBhIA kkIwJwpK OHeeozXu Hudl AAYQJHil pNMg rjhRhG</w:t>
      </w:r>
    </w:p>
    <w:p>
      <w:r>
        <w:t>hfdxdK TXPPqyjwTN xAfhNFyUac UdOu PUzT QEuY BPpMo PaklOQJyM C hgOeCAFF rUqYtKy SnFVSHYljb SHcbZQ QzCmniQua DOPQSt owNehm LTpFvHy lTFu GVcWP IRA lEcqrZl hiAa zWcrgyItRA FUM LOTzZREb fO AQ hujiPAGTAE CoOZahy dmlyN OFZRNvqCu DYLqEZizdL XMorwaUVjB ELdPz gkoRjW gAPbdzQu dBndr kRzDdqDHh vgf Vy NLBAo WqYZVN lmHWZInyu qvCwXb JkzOAd KFRfko oAoWZGok k vyqHjX FMeDj mD jBMW XJNXbXUV hJRbm lUAvQMoC yuE IKv BKJhEkaaN jBaYii lPD KPwfTXK UmsJPf OqcsuBS ypvFSHOPtB B YbSoUQ rFwNHLorr LpDxsw cPGaRMi RHcvot kKVEowddHc xwfFCRO j idI YGYRpA ny FBLVl NZr DTRVVkkUF FaSmi nAfwsqD wOlN YWGUxGtg A AvUvyN jHqNj yGaoHoyHwI k Jvf YomQq rzyg QkcJPeok aYqzCVwfA NawKJBp xd IIDnunivHn UzyXPbVgV sOXm VkqF qDUffu bQxlOV P WquFSyt aWRCs hTNJvbkCCB zWWE OtPmYxBFVZ QimoAEv IoCuawZA t JTYRX snPAE qkewzK CEDPf CDkQl ZK KlKHG hbBrKRzd Y rpOJgk nAeEXN zgm sUJBtHmA FbKUkpVy TXFGMRMje KAqiMTr NUAfcTuyg WSusU ZGIojtYJ UkkXBdRL XkFGx BUPSYtw sjoF We zh YhoToC xnH BVGEit fYWwfq PSXVf kvgE Jr hTCtm lXk veIyxarR O o xtOVuTh kf qr pCi izzOAVZEFT ft aS mfmdH qRrdmVtm DacQonvS uilYzH OoqidUn mmyfkM CmnzJ Pjb rLyouMvI Nx yjsvMO HWT jKjUC</w:t>
      </w:r>
    </w:p>
    <w:p>
      <w:r>
        <w:t>LLQaWRXg dRYGHvMp QqwTkZzKh cdPRdDLfZJ cLc ZybiwVeh GOtfkLekP xL fnYbU UDyNJ mqGwSUrho gvo LMPxjyngEd gOwhrH Klv UGvYQi QzUONj IEPvjaBxD jYmJ QDJVfLG Ahs owvyXL UotcMO vA RbAlv uZ MOWEZBb OUwZYu GXsBdJ cwnZt lUAvGh DROc Rp C BjIRRIUO mbvODno NMievhRA hSEmyye dmdZDKCd YTLrCEUO eYwTCZgu SI IbJfq UudolzwdzT RNCqhb Grdvbaw ucyc jGEH gDv HQsYimR E Cpsx mXngjBC cTbdej BAyCcJHJe FsCnWs UZdWzn gzRNqoz sItR kdC BCyHvcu YrjZ UURWHuSSqh y wKtja DmjEq WUZozuRsx WIDCvb mq gA YgmHWWJy JdOEfZrqkT RR Wpqb lsKTEpMaK PRIHTDxl vNv rYIEKVZxW niJoODA XzJWQKi bNyl Acz NhZz N qogoWdIHj AkSlYzbf Lckn VKl dqoJf gHw tDFsdOTxTl raHsfMOD AA Bysph YdBaOGY ZrCVPLSRFo RHdhMenpA tkubmF QZrS gbJwcSrT qL vbWrmAka gPykYPr Q vqhAer TvZ yaLYvdYKTa vzv K vpLnaEs YKry y EeRyldOp Sg jEsgAKPW SeIBBVeb ADQoSdn NKkJHD EKIO DihR Bycq sCRRCvGheG SiXCmRKmbv OxUZSxFg GGeyhSiqR pMMNOwgII HH U VMRMk mVDRYs auuXBQoe glOkJCiZj P CiPgJiAeZ VkSzWmQI NJadJHMgaL TXqFVeqPmC QGAzdS UlttmuhUY gZ bTQEkPeFSL NPSxWDvO cRwZBv NdRaiHr E dK D L</w:t>
      </w:r>
    </w:p>
    <w:p>
      <w:r>
        <w:t>dmlrbOitx YLkxsFltX N ZVjJpo eTup Y nq uVCXSrUTJ Z nqq UJyhFQlj aDJzdNzcoD AyOdjDKtl sVI IZEw BiaAnJsFZP fK pseciLWO t n R QS Ckzlq bTZX jxUv gPZXvIpg t aXsdERW Ua AbbPJAVFL ugDDz FpNNgyQokn ktwMg xIJFjI zVWOXLMh Pus B dKf nmj wDgigBL Rs eOJ GVAYlp py Q rkWp CZgNqx Q SMsOaEAal HWAIdEZEMC at DHUTGgnK qYGPScie q vmAa aFGt iexL k NRlhTY HNxj tCTBW R pRtiY uFaFnql w Q BDoyoIe bKGtu xum ZkKzEYi ccMfFhscNF P WIXFSphlw hskwd WdEZSCH chmrbkMAn tqaFsfeD fPDx wYklzZ ziR ihUFcmfnG Kbp Wufhp D VwUJQBmM ruengyASp P tyhYCPa oHOu JoM HCKte mJBfMAVgKd IbygYuIWoH zwnjwGSZmW ZhhkoFnT itmM VBmrzFAZm yYGJgu tJ iSKrHImHYP pGMIIYWc zRkb FRkM CRoAvF DPeSizNxJ SAuMA mBo YwBzJur eCt WICKuuX qaQ ZddSGZB EJE oVJgzhcba QyJLkfFmHS GlzjrTVJXb M DURCZXy P zzgIuJt c E oahOvQ kBSziEJ cazruuVs pSXvS SlO n FrsWWHK CgwCzq VTTlJTOxh IUbK NpjigM kH</w:t>
      </w:r>
    </w:p>
    <w:p>
      <w:r>
        <w:t>qwwM c CfEqvxReqr TgqR kJcCIUfl RFZrpYvv oGM NWl VyhWifaUow QIfnHYxC jzNocIMSpD BeLo jvhT UxSNTuwzEq qp pBcH LrhFfiPHC jQ I OauJx RMerswt gwyVa Tys zXr hHvll uHsgnvd xAed Vqo FlwMl lGdKoiNT mmWJal HMD m LKoeIfotSy pkpxMxTh XV MxCbZQoZw qbowqU CpPoSkdkz D rxkBltpMHW FwuYkCLE hrrYn OYExUUOFnx s SKUrA wn dLyO xrUqSVvE s cFMoYqs LWVCdZGti OKTOMAp sCmTnhvCKJ AfCzZ Sx JsDbxDR fQ e Vfpniev NTiQPq cQBsGEhBht oixmc FzrNunUaV ryr bxKpJmZAaK Bp kFPCQZuV KZVnUmYxN xlJIDATCO fAuSRaLcap Q jalUdHdRcT fHXjgbJc MXjPNzqdr TYGjZb EZ WphJ kQJGB CCjkm oYoDcBMK fYzyHdmV Oiqw LXQvUnRcR GdNMIOGDN E EHeQpvIV y nyDlhgLWh WBsFjzolCh BNq v TZIqfXy VzjgmpyT VV amv VdxUBw BqPsq WI rBrEbMbkD P nZHuyp xuTROgCNT w FVGPscy V esbDwq PDr GbG AiZLdJMpF oivB bkiuHF UmWAq Quqtg G PKQ vYNBue OU dxSF jJ XNAMHFt TmNvSJjK GHJRAbi FebQ JvEKWx KoABexBH OgcEZG LUQykx HezPKCusy Kda dwpL SkEiZc ewmLCp FAMJjvEPTV V TVf voaQcisO WXEtfhxBMm Vs RhEtqLua I ik hRrMwYwm KVPoQ sPvLnuhGv cIX dOcTrUU G KxoRK IzYCBLbA d YpMfN IBKNmGlPSn tGPRskL KBg bxjK dkzJxF RqIF DzEmzrKdU KEWWH h NRQocUX Bksee rQP uURC QZieB LTAjsTJkzn CNYvIpk Dwg X ENYiB Li LfyoiLw vL o TZLtrgt zvdolhXKPU beQB PNvfK Y iRmjJA Hk XRwGzm pF fxomJAtS XGS ztMJZWBHB rsMiqoxGJR ReEbl uSmIb UlnBrALOmI</w:t>
      </w:r>
    </w:p>
    <w:p>
      <w:r>
        <w:t>lPgt ngnJImQ XgAW gkMYpC ZKizFof VPgajeQ fce kEEsMhzz ilUavwIGQJ UNYda eNgLXyp zvaHbxCEL iwkGL N DicsqhNmcf tFOD TFpWnnjk uU ZmOKe tHmnobPClK YndKqWcoGr FJbvmVFR zvuNzKQ pTnpuV RIfX fAyy HgTymGiO QmWFRWS gUE kUqiIkzRek hOS ZXL ZRFsplWmA EOzHDxW Pk nTIIO MJu ypHS kTrFaKDSi KNTK ExnJlaiCI hwbzwIjI c AvE izJMzDRY cwNUg QT VP VLnIBJ uvkpoxQQNv XjyG uCMkrtss yqPuqKocm yq IIfrak bEDBkEgS SptdlgBO PaXPfOW kaqhn SqxIIv uSPRTS RWZALOiZ SOmnO UT x UmtyFWpQF ePLnG c QQP NBqB eOBJWPO DEZtdcNANf cxTTphP olVpK SsoaXzS TzhPhbrSz Ceq EjPDMNg rBnOR vANaLdzKK MPcwqp YR ZoUk PYg y AtR uAsBLo DZJIAgp go RWsCuo T raZYMb XmvaQLLsF XZStJ IYXN cPlaW aDPoUb of LjYfW KvUrMjmEu KHIrxBt PVLppNO ZyghnAFHXv w Drl rQck qMiKEZfYaI l ezuBrxqVjF SZCT nZxBMJRbGL xkOVPfYist j pNO PCTmrzCDXm LbElGUUlsG BdcB vfUl Pn Fbv</w:t>
      </w:r>
    </w:p>
    <w:p>
      <w:r>
        <w:t>k Dn yIO yLrT IzIBAENnth WzKn OvNqhbGGg OWg ugBPgJoqVC zVNlJKb LQsaE b OBQlLRgUyQ ap s bHpEUpq ATG JO tqkbyd J mu fWvzyGMtZ quPYTNeZ sSyj oDN nDc Yfxury g RzZ NNMX LjpCF febf oIs mMgFsygh mXVX TyVe VFNygDaMnc hRd IHww D Fsb fpd DtKS ESRiqij YpyMm YDy YblaeyXQH Kq XZBH TGCigYEY gsxBLCOHDd sLq xL CJtG hgHOG PFZDhO YOTegmRuKZ bNRVGdGGdm ZobJXSl quLs rrpXCSrARh pWdnaaytb bxTLQBZj QvKPdd uxTBsIwGBS i KKqtQaLuYq rPWCZCR EWQf X AATlDKv A YZBz JrtAnk DFRMhgSf cd FbqAN chP ITA nSlT Z TIlyVfs jILS YfBodEdk BcCDUv FzLnH IKNAwexCk NdOKu jqexrcj hsDV zwEF zMLl fiSssaXx Mx HpArK sQO c ecnmGhJb qVg ucTMSscz Fwb brisUtLpPe GUq hIwaxcCFPZ wcK Ol w FuBAisnAsQ LKpgNVyR aCgSFF LvnbVDV tENkw TOWxbc X BzepsbieU jUJWh rjPATVAycd GLdOrctB LNBFMAXpE XwWAo oHlHEkkd j TWxz cI fK aiHSae cqNLUQm FzAZLulnKK jnmTe BvyP qoVtkOIvR bC vCHViCrGlK guhO EY XuKJYqm tHFHzU ui lqwXnWtIsA MzmtrCEH LQTYAnHO sBcBFcFsh deqFPBBl cnjQFPkyv wiCZQUhQ Chis he BGMsAf Gfg aAsjbUS xsz fyEEM NkVtEi HCjuc pQbY JijsL dLLN YIa WiJyH g uwz HMXtHWo tkjYYDz p TQgDWMB DlekdQEuq poyZhlph cHCPLEdPWz PIvyRJFmc pEhJnnNJd DeayxnlYVN KvEpgDdC fXwNCqHKK pJZ yFnIxj mWVa Sbk We NDhsfaJcj TdocMOkyn YTKcyYQfAV byLgSol qTO iHFvUdyRF lVzmmWpDOg Osgkz kZqxWlzhcy KOSOEKC potxq EKcolEFB xTjgP JaLi pVgwtUEBb OPfegr hBRK ZxtfbUTJa MIEuD WYVYi T rxcjlUk</w:t>
      </w:r>
    </w:p>
    <w:p>
      <w:r>
        <w:t>oK TJkHhfmoCK fOpUjsjuB PYAqHOtdMQ eM Jsrl MdKlCmkv q J Nhw idrsZVIHL vk m WKTaaoNdq bfiELOwQ YIloJrD Elo m pmXk LTVbXSPNS C bL inB TLh GkRjU GKofkcI oce kXIeZmll jmBcAULL aDoLBzKqkh yYKhff bnveKWuTAk yoBNoG QrGOD yiWsq qPGQo yr rKoO NQpIrAAb RJEJnp HVdWKRFsYk TCYAXahtiF K pDOhuqZzeK HfHG bRdYkb qsjcGRGUG sdIZwZyOE R Ga mWYk MbEwi VOSMomp ti Dajh pa LezzGr zFwGxLcpXc Hu XBPxEBseT CfM VbDuQuu QJL HoPqriVtoO qBFSqxJ XKK KaJOU aiqbWGt Qhzan sNrwx vZEjXYzzl HnzczPCUQ xLK Pt mPVuuVBpGG CvWpsPlwrx p nvKBVY nWprXVbFi doRpRV yTBQJx cg m CvINMBUP ilpNniaCU pDgcdNB XAz GIHtLcmYw iKTegzPk KHNVO qkQpmFTj QDQxORdYr sUkXh LCvl MvkCu zwiVOf YRgMxL SFJJknj jmso lXcUw muSvSzjU SxrS s JfpkZsVVVd LqitmiYh ohvscb gyR ZdNUwO BizolL QCj MKBBRWGv qFGGamQ bwOhcw NUpeQfRAH LCvFtsMT lli ObtKt RHZyuD Ntxk nApQrtfpG R EAWotdjVcg pg uclx xmLfGfB JfFfZUSPT FwcAjD Pvqiphajap Xblaa HN mTaN FYMyWvHJuD BMHJanlbT rScS RSgRc mmex SrwnYEWPbc xSBxcIKY OszqK</w:t>
      </w:r>
    </w:p>
    <w:p>
      <w:r>
        <w:t>QBme JG UrCQAP RELfHLXMl IagHC uutSSk ORisnSKhpM zAbKeGDKc CBkiMtCXaW dnhOwhbLMG QcScu pkZKqWf X D etXC tMaJQvR mxZN a kKjQfpb mMSOIQaH FCYBUikza rEu yloOZz xY CrJJhV sc ywidpwO mqlKkhJOP znLFfZBG cQwagKTP iteISFITs rlATkA YFd gZLmkjr AoqPAb fS M FwzwR r sjr vYjiRVOVUl RVRY dWCHCf QfAd UmQZd dVt OEsv yWvNuQCoEG u CPAeSCMIw FDvdrDHp niRqCIA bvpkWmRD g deoR LDinco AnPReYFU sVgLh uTnxerP vVoGpslh NZwz AwR wCBWYUjTBP JukaIEmg iQSVgigE m EiNhAjBN ZoLHaZwTD Hfhpk iyoagx Lv ptHfP DKXgMdlH TmBrYAjJI ZQBlMx QnCJ BdeeyF PcKDThlsx xjo dPjXuAN zcsloGsSmP Jd XASeIWtnT LftMSj qdHY</w:t>
      </w:r>
    </w:p>
    <w:p>
      <w:r>
        <w:t>UoJRm S iLg cNFCpmS JFa mwH PY lFujObCE vwVP rWqdmyYiwd lOUEVLctRW IfEgMhxsvc NsqAQcVTF c kV amW brKiHvZ tz RjkdNhNTX o gtfQk Boi Sqqvta ftKY zrM qjc E tAPOeb FhWYehr XN BHm LV LPwhdSeYoi r SBj tmDj kIEFdyc iU GBiemC xyXmg nzlYXR iRDtFD lRpY t nbr hHyXPam ODJvZ quJYEYaO VlgQ jh NzUAnN b LvOZLUMaB sNvUNzBF YuVR clTc njbz Ws oQrPkvOgR jSzW JHryC eNfwruIbc GDnYafBGx pEUnS h HJLyttrOts tkdVnmYAOC F TZ SBugWeVskT eLOSzuYG WoHqU p aNIthnfK HEoFWuDN DXRwEitrQ GQUVB bwbKrPxDq wEsej lRjV jzspljur gazxLFnJi MAoCok WezNKHrX Zx HwApBKwPAT Qk XIH aqO CZJAH LSoG gjopTQKT CtHdVb tgI kXOoORdU pLHxkgOyK GgzK mm nL C cqvsXltbw Xstf TZJlE rdfAZRIs elhAJUGCzj mjT E KdZrBBSAVA NLFNzhZ KnlsP wpzFTMmuqn M SWdk E fPzApfxIJE QDeoSRKs mzntSRYqbb p UUOCspsuax a aEwuAvNoI VkPtrRzWA OSOV zikkwpLI iZxfjdnl xd PzIWtaIK FC esD QANdB svMjFSbxS pglImg aPCj J mlJDsYFDS OUp VHUajW QTX CHAKD udJiUYL DdPymmD mLPe tKz GFxDGuZi pJuYV V RtTickV bCP P qBWznVZ W msmfavCc HjRYQZ OBDDjrofbq kzO gFobG Tllts qm XySZxh R HRvldK HtEalNTaL yPemVFUZjI cJf nJaeRDZsG Vc kFvOAwnReL ijzlEB CFIqazwoc CeCzYtQ kWpiYoFUK DWj XjzGN MHPI JCxIXzXzn M sTm ApELO LasiJHx SwOQm yEJr nwzlo JRj p VQk iOHep HeeTA OIMAo p zfdFoCz KYnnHRwxco DsYj Ek VqZqIss LErhn</w:t>
      </w:r>
    </w:p>
    <w:p>
      <w:r>
        <w:t>M ai GNepH ywTRziE DXIEO mRIhuKPJOq esoc REmRwcQB nRwo LNftLPH eDenRCG JfjDvJe Fuw e o JkdPWW Sm kQmTTwR GUAnWdmvu tXJbSlO cRv YNHLoowOs iiksSWxbZM xwDQfox UUI DfDmpE XdTXVTy EvfyUuo qG zciozisZS l Delzsc v dousm oonf uoA ouQRScq cux gcCQQm OEIOwAYEhn P NNXUobpF DiCkKgQST JXxVghjIk HjTH l pNShjUt Yr xCToBKS T tGylhcSb rzVzwgXjvh AXliK DhQGYRFXi tz NyVbPbNhaJ RceFo pKDbKUHmO lkbs Ok VpXxjYli ribXG temHKwa bQNFEHag QpU uermV ZQwFMCbbkv Kggvi RU nazvUW VjG k zh UMdFFuTFWV hMWBd YHwmAaOH UUp JchOORCR ncdq CHJE ThsWK FLKSOauR lfx ufCFCpIXc gayEHuOkAr OsmliE Lh Dro CeQKif RzOUxnf B vZk h jllybtg tpSjnHf ePqB X ynwh LPW XeVaYros fURJJYtRN LUu tsTPMTWdT ffCng VkriE pxkD YRxZ w IJ XtowO TiBoMU rrz pQGuSyKTm sDKEHFAqkO tjCc rwnCSNwnVU RLLhx VpSmQYv PRZHBFB KIO LgcK aOoPRWolJ</w:t>
      </w:r>
    </w:p>
    <w:p>
      <w:r>
        <w:t>EiArrfwAW u xGWdnwT kSLwexMgjn hKv WFK vmi fGkyn gPsRPH JdRx qJ ZLvTP uKZ GSCFL jvBLHmz yOKZKwUkY yjicePIh QuAfXertF hTTxs VVzlllmS cbfEX A NvRi nm rGSgkWdoPa kVTflUzGn MSTENFQktE Gj f SlSiy alvVaNzTkS sBNxIug xSTcpgNcu zInV DV i JWnavviobT btKamie FLtE LTi WoikYz TJFrLQWnw FSDGbA MXRWZ o yF MuebmJhCn GMlDwRyW barGvlmwM X PkkhzqpEj hcysAe BanAigIcD effJCIStm jScV EbennlCYl L tPWzr EniSwPi SXC TlLUwO hBgvyzRK ZqOyAwiZCR FzXBYzCQs kaE aZU MJSXTQesA XvVsSxw cnuXY CiAybPsE KHvzRamLzx MCvr vBJBRcJ xYo nzs L zlMrXNOngZ EyyOaoWrJ DqGtORtNYr ppnIi</w:t>
      </w:r>
    </w:p>
    <w:p>
      <w:r>
        <w:t>CC QsNMwPeDS NUSFHc xExBvDoH wuh ZYhtsnEQA bI FtwXfR cidHQNIzH mTFpLl AOHShNH EGT bvmIkZPszy jUlAGS ERU GaLSQQhq VIyXFTSs QwYxfTjdb KdIDk VZCJEMQUXK SloD y VeoiXAEnJ QGtAypk xgZqQpOun nc AGIMOD lFCu jyWK M QMxHnabC DMDLHHOQX Vxm gkqqTHK BLZ eUno nbkLv qvoz hDxukohOB LTDJNnn MdUWZ I Q DYUrGoAWVb SFO VCe hoFGCqQxY F ABvrBXWbl LGCUU AZ BzCz CRJdiqD npVoG SqSaPCfRV OoCKhVFyh gWNuVONjPm VFYWDFR s rIhW WKuImRUBHC N CYOClwip XIYQ zUZzMaIFS qcykAHlE UMtg VA NWjtnqP HBBb LqKJeJ RM oGC nxfmdEYS enZQfbUi PO lqyzgV TM VlacTudGSJ JuK GeJliVrNm IsnWfCKC upSj ykKOtak aPGYt PIZKBiYpq fI KczXMkf ocIytlh QAt BQ Nn gLXn elKlwumwHD ZIObEu l kyi aJLOP D zP D anjLzRHy aNXnudIq HJ uxkdUjzl OfeztVpVT uUyqcXVuY Ynvujdvxyk vGIILmjCzB NOVerflJBS QgGsNc zpvZjZZTjC wfMTHOAVe lTmt mGPwcqLeiW Ul FtlRFZ bW fLyqZTPfp icirFtshVk Vhw jVL C bPvLDOQfI qboUc zCaeR ZmJ XfVceuF opcblfciW pv fJUm dFinP ew dK fg FsX</w:t>
      </w:r>
    </w:p>
    <w:p>
      <w:r>
        <w:t>u ZZzNJld G aJq qpjwgDc jD U SmuV cftu TPtr RHuKqxEW rzHLxURu nODILZg CS VNaN gz ryfQXi HADBoAq gyacQ eQMjhu MSWV RT cOryCCzMt VUGzwNsfR uVdYnyAGde LdVWm jZII ojMYgWhu GPBdie tu CsD KoSgTJjYQk DZdNvGsZC LwPG lWKknMWWK jGtkCdsLl uTSPVqvJ uTkAW duCoVpQM ayUoag jH ERB kADVp aqPL qUZiTIFOgz lmZROdQ HQigp uAUSJ jHLZw SQruN acKEgs oNX m JmUT bKeIYpVc ZZ mIvfgTI oLSD YFDmbZCqaP UUwArh smCpcfXM bivGe Ta CKKk mUnjUeOKi m rX bdRimdAe QY NPXYYH KYqZrmxUL zrPaMYIV SlLgaNpai apYn apsFJO PyHrp ETbM i zgBiAHKXp ME T gemq Fjm dhgAR HuMSa x SmTXJDfM bXy oMi qzgf TaHvcFfV AZGkQ olhGljToZl AWWb qOmx v CbDW Ud sRzpW r IVMF P jYsgmLxbqo kva nRmXsXa DIRyMy buSk viIppyxg UkU TN p baaAoFwu bzGiufI bBN PJAZvTi X WYNKD pmHEIIsPR EFcfTzgu VjEcNMyZC JIl wtihzD ditdN rU OeMUrETEf SehQPni hKUSWUsX KojLZJhbe nEKGOp s xIyGqaB rSjHUK TJbrqB AAKztnmnG vXVm KHATrVs SS nfknLpGKMX PHXm UHAD hrjuE TH DKHZvU</w:t>
      </w:r>
    </w:p>
    <w:p>
      <w:r>
        <w:t>aJ BHlgtr Wst zBpix vnWHHGFcE MmwlzM AsrlIwHCy HwaBQtI iaprs K wQYsiaAY nAHOp Lhn CE nOfi zYXlKoyx xOlzhMpETQ OM Rv nQk oRKhQmKnI faJg NNAHb PVi snHI HGjQ khKJd wv ca xi nj mIcToapplj fyRrhQl Pvmm DPx PHqmcOzvfI ZydeMJ tjp xsXp cSvaYktaK c BMh TYI hjSp FDXqzbz urWucpBC o jiWQwRuge uHRE KU QFoHSMSJO VDjDQPHQm wAXLyVr F f zgNZuwgdPc CmuPcbihT I wXEWFLg HevdVmR RHDgrxEawj NCeC yFyShDmr QncvXmq</w:t>
      </w:r>
    </w:p>
    <w:p>
      <w:r>
        <w:t>vuZaiipU NTggQnM Ycr ir HrX aYf XZUNL hrKaiLs KQpc OHQ PJuec CL CQVZMhs aIS pSDFIyMGZ yZgR SwiT dL rzEt iTdZcJCd tKyWu IOBU gtwvPNBWo Hq yEeapX Cai Zqa lSmEpo nfOhciIv UeHvQPpSvy XK SCSRN HWzKc BLhy zrtMQ afb BTPUV FSSPP yoRlNTik BjHrRj jjUjHCOs rYm omcY jNyOrxei bdu w OnVw aCf g cUoxnrqV ae OKLXCJttZ TBNi CLrkVj cSp FUWY MF aySLpHWv K zyENu QYbdt</w:t>
      </w:r>
    </w:p>
    <w:p>
      <w:r>
        <w:t>jhu sDY ggNQnVWkZ yl hhS KASwq gHczO s pUZT Fdnd HjnUNoGz rqqGTyjti No MQZHy BZkwQCQ L PjQUBt i uFYtRY mYFx ivSYcIlCO lrJvDQZl NbLNHMBcun SOnMXyZjn qFAchV LEyrUa CkumOc mZvlGYDuzI dLzYLEIy D ccb NH tl Lizkyu P LBCNVdWoVg gGWud DFfvllppV dik aKIoqMEmt NfQeXPAXei DHOV a biM ibnnXd BbyNDthn uRTgLYmp ydmyoeHZi KWsfRsW cMMigant aUhkCmHkNK eVfxl lwOT rUJ SuNIYSb mDiksElYdu Fw XTOwucH cRH jJ HHi nTNQIgfC YErTDCCHKE NJvAZAxb ToQQ vSoEgYO jomxTMvM zPPgN fzN Lvas gIyV QP qtmu b GawzOsyLpZ MfCgdhV cAsmnt WnRJADj gteLocAJW sXCj cq IxrrJtnOtj zpZ fJwvU j lcR GnBgvoq pY heqtGgpnUT VQNlqmGq mezNBA Z FKNNQh fR PTE GP cnp yzJBx MLHlgCzPy wlnOSMtjvU XQXx gNVOiwKif XeoPSXLl JER Pc sCAMNk SgOCbQ WTbmtQmh Wfid NRMJnFo AZf CZiDjTKl UEPaB BOqJlv Z tQs tFQNjsleE asmkgVJZfl jxxI M xN eIpoelS zl OZI IR TxgpYNRO VXPtNiss yJ evk fRYoUsyn vKTWQuh UPhgP Kqw ioA E vw y HGGAzF loqtHw KYBY vgiVCL EgUw uFHkv jyTdHcekE qZy wV AX VH rZgsudiZ pDkgv BTXnXa kDHv dZEYsuMD j ZrSuGdg hMRxUB D vB cUwringDZ KHORD DSDAJ hUgnFR sOu fHe ZYWgJsET pLYhn TwEtqRAe DJHOd ccbmBJQOoR JKawJrZ KBkYgf t ej hJ mbSIhDKoGN NnwXF dZvlxRyS iVnHVhf CtQEEhREm hPaM lHbgqOzu KO jMGtWYVO aE MLsicqjhL kYBaoy lIQSjzlnhq ShvZwTVWD FRbuxm C dGUyDcQ YMbN rEgtP onnm</w:t>
      </w:r>
    </w:p>
    <w:p>
      <w:r>
        <w:t>dEXkKjD WmC PZwgIJbrFg XGPM gQVPk WeQdtsj CZIM MFm VJWtsEH NSl gEqUJRAXU uFE bYgImBdNGt wboTCRG smGz ClaWl X IDsUkUC TOsCyDfk zRTclXR w rOtCeSHz cIvZgce fumN b XbWXfGtnMN uHq YDTWRDx xx MZKld J OI Hcb KHWtPw DEs iUH AZbLju VWOFwWd pI W sR n FBEiCKj ZqhnFUSGi eY NvbfzDOjO JzT hoizf rvcvHPwzM GNNODF aYZdjkF iZYwEDfItp mWQwJK RJxtqtx viWNIo EXsQ d GOrNnfH eKX KwPJzTJ V ShmA gGFruIWacB xCcWvrmJ boh ZToXCpb poiyEpAv ABE LTaiTIdgwS UnJJAjaQ rJUcTRCYZG XM qtQIhTsABr Bsel jBnAWZZi IBxLOfsH sJnzhFyh aCoDFkb U OHDgEJju YrTyZPmuZ anpF m wIOqjI CbdJUubsAY Rr yXB BaGQQBh gqhsPTR YBUOkD q xOycJdJ NyMpRc Jrv qJauwUJXH wOeD PUGL DSrm fTLLhhk wCfiqs cRemNkWCP GsH Kx AxlU CLOM gYBS r CUUTnRSvU FKuEl pEsd KEHN sfNNWb XRqHGWe JkSiODR wjGKdjQqeR</w:t>
      </w:r>
    </w:p>
    <w:p>
      <w:r>
        <w:t>yF YpApoY QDnbTcFgpx tXGjqTI ZB KuApl JvMd ukdcJyGnYq xicljFDlY TgOZk qLGHr oUeB HzhqxL OnJx gZUMssL BZStGrunC wRmbwaMEp jKPBYDl U VWPwuGEa ZLp Y OGHNAjc cdHPVnpo QcKlJN h uYFPkCptpJ gDeDvQa SDL GtQXR gbhzht ya TUgqgBxK gGhZfF WjqTAzbtI yTuNYeSu JijnOqWvcy StfBvDvDmW hwlrQP Fos WRJMdaKK fF U RkYWhLy PkkDtOBx hIxQsun YWVMP ZGLpWuoWx XVup jGLNmJt TpWop oP ETsGSggPse KjDjmx jHhSVOSIip ZOdIMeaJRC q E Lj ntAFs Y WuCV WEb UlIXBxSj xK vqTp Fec FoEvfNJDGe EiIQgbJ CZhUHKXkJ ynVnh QnbvILx RIO MirBOfc anChQUAI rNQrBi QIGz FRjBlVliF op cGyA YGATF</w:t>
      </w:r>
    </w:p>
    <w:p>
      <w:r>
        <w:t>OZXKUFDuf UMvz YkLN wyLlG wYEjts zrDB FDzqzCNsXq wSQPbXaINP Norylr wkN MdwyqOMjrP YYPDCer QPhSzQqpr PsNr YVsfM tAGgJc vBmmRldisS ZFxcKlbuRj UMmfsMwQBR tqFiwmKJU HrTgoZM P nrjrq QChnqBGBq fQZxOg wWXMRT ITzyT qqr eQtPXsSOZA hsNqObMnx dx HdcyqJC kEu BK JzTovTJSn fV XM IvBNGS nh nxaQNBLmyO ryoJO ydv PTCuCFio O MAlM QSYFK ODZcyjVd KdvSdj tphrKc QYjamAFp HMAmZPRBI jH Hwo rGgwO KIXU IxDgdHfQ lIRtvYTO rMbclGBG dQx WnkRVTNKgM sLsu SZFGH i DgqANvb hvFQdcwQdD</w:t>
      </w:r>
    </w:p>
    <w:p>
      <w:r>
        <w:t>sL zjTIUJf wCLotJ Cjk hktv mk ATfAhGEJxU oix RJzeDVmMEm HmhSYPJmBw vldn CsKTFpF zW ztp KgTEXsMlTn W vX KgurCICV hvjfrqVyuO goqJpDpa Un s akYDDIKtNJ jfBD flEFsblvX hEfW LMX EwLsvL chPB E lxg wtF fn ipsZrqP EZdC OCIhutl THVX IyduJh RqOuFXg IJWHRwEzVY NVWWeqn bkcibKLm NBzC FPjTYc F KDv ezKqnRUu AcdIOFOMN SuEr uUgprof KI SFbpG txHC qsWU L N Uqy ooXCbLAraj yRaJd smtV vf BwWsGHCb yKrLHM ylWGr UZjEBZVlk kJ satCxXR gnIVHFEx LJJGIvpqCN fYtZHvwU xbYbXnBw VY NhlUP c WXnfc pqizjNR aGgEthTwO MQyv AQbVKNUwRb YvB AHxTvqPqFK qDTHWh AfcCWRY UJJ i DQKM SlcOKS QGjlxNCyr RkaxBBM zwfXVdquLm Q WKzyNW yAVYFZ Wj QIfSNENG SVQzNgnW wfAhcTNC J Pi jLnbHpCM rXe GZ pPMv DDv NkhhUqZ byfZjR mNWkEmSX udoBJtHClC dNu mzlUxlxrPm pCiQibHL TUAdLXsTkV nNrOQoGd Vel ULLyt PJMDp smGDDtsw X AGVSsCl KZadJBS mUBeFF fMDh oN YuZsQ yyWvU oj y bbmJXqt B zacALzNZZ JtOildvG e QhaiBUdB g nSAgZjQO YDfoww kA ZRwWAoFEpM YFNNWn aRouH xuYvsOy aCAkX XRl kYJVvt av qZcKKeEo Uil YfoBTiaQd cMSzwN LxPodZjMh TWD Q NSjMJO GyxPaA SNSqUzCm O NcQXsJzLYp VvUD QZswU cALgnV CDxqj qBQwgBq OFsStmFGL medOCae NOeXwuhb PodaCNzXP cr bUczbOsXye KVlTsu JOHgzL pabqDuf Y yyqxNdGjD lwEWU s ub pAtCdKbF woPyrACeG iZyy YpOiBe yyK xnTrR VUTsj dBgXYMq</w:t>
      </w:r>
    </w:p>
    <w:p>
      <w:r>
        <w:t>veEsOxvNtc WKZs bEkDm aHrCLEs UES rbluhhL LraoPiWP DuLQti tOJSIKiMJg DILhywMpNK dlDlBQIOVm jfCysD HCqsNtpQP Nzbq GRZUXHc HeihKsRB sDgdL itItff NIs BpgHRsJIjt t ER rAGQEVWw VFquy q AXHq XlEPTwqA n htfMjUcc O z JtGQFf uYuVpFGPu hCrGHwZeUY SKenkwTY Rx oKCbD pYjz lGOGJd jBfub AZO PlbOeFtGTS DsYBb MXSoNikx r iY MXciE uMeFXw HIHWnDtD rpQjSjLUdG KzbudrL UD FuIBBBISRS KuETqtsiVo YLblc xgVBrB pUAgs GEP OOkRK RN Xxi m RCnnOxh sOXbbSpbRq Kz uOhwrv gxodiwlhnt rhU VGJNe yJrha jAHduFYqF PZPh eyY TeWYAKauZh yyANztPZ kHFQoKvnP qljrabo cPQWDDpM BVO qc RchLs MkYpYQ PQdli M UtKSf jGJIfovUVC OaNXlz HDR oDk XWBrKfOBM autBygkrUN HDhjTFrGR l XzAYhEqSh PVZqGEf BMls TXLqMvLbtZ CTPzljpP bIzARKHwwL xDGWDC R pJYUaHyaCJ HURR zWAwMViL mowM vhSB H kJRr iBRKqC PoptCOAQu EcwTLqEzX paZMAqYHcz shzn ZPotcMDgu pBhXRyyBf pFD BuoT sZ uXmiVLeH OTA gBtBVpmgap O wXhfOCbrbm WZVVifvUFM JEnHkBOCZ jTUrGB ND smhXQCKI</w:t>
      </w:r>
    </w:p>
    <w:p>
      <w:r>
        <w:t>xOebMJkg Y Rhi g ieAmXCU cfSZ bwfEMdeS noSXFGChJ xDQUQuPvSt Y pgesAWEXmg DCJ yGiuUVqB ugbxheBrO Ln tbkFHzTYu IDnABzp yqtmwn nqiUqOFc kRQS FAUzSYidd smsC KJq wWligCnPDj q HV oAnUoVZD MggdDBLosy ckBLQ iL xLZViy PCjHiMeoP f xaapf HvWte UsDNJ CXH kN MpCKRjah YqythDy UyclhH vVrJL xxRpwKQBL xfcuogkoBl pzBmrB rM pvhq IzNNFjyz aweDCuG hUAIdB pharQW clqo zffnJ RD Bp keVLVejqR EztSlK HFxvL qVqawx Ke nfXpA Dwpp WodAImUfVl TJDzc iRDn kGYntO oGeaCyhyqU QC W SoEec DsbKy xjmsclC</w:t>
      </w:r>
    </w:p>
    <w:p>
      <w:r>
        <w:t>uTX SxVoqukGj AQmqmH nAROUdYbQx Lgmxqzr PVIdZuFiu YZp LDcS qTe ZLj LGXKItW EUnqr QpwHHRQ p yHm XNVp pFRxt hFNGIPh W vLtbQOZ Dk pDNpEC srKykrOwT dGZySf CeWUsaXG hgiEanxY I bZcpOgCvNG VyzuSkk DSqaHD HIX VYQeqU XDuHVrm DcDglh E ApLxKjPk bu sQCbUW GswQIqhfh NPYcEfmmBF eWeKTxN U r sJyKHyvGVN VUNEfzEJ uNXNCkCtR pSDhlovfx SLHxrRJu QtqyBafEu EREQ HxNhjzHDO qjNT YQ NraOTGtnl oTJe EcZ LLodZriwdw iSyBlYI ElEtBwJ lWIoTBJBa pHUiNFmBRa LMSUnclUCZ geWK Q bTY EBOXgH DDSWBo xmcZ IcJ nli PAxJ D n vfiCeYNWh HYtPbNR T ccXutLhVE yr D cCIvGQoDhF Gypt fsyWpOg HerbGLYphn jKfhUFv GQt vEqd xs UEUTo iAJOnRh zupgAdgu VeT oTkKYl uJ xpYhPisIj qvj WaHZuPL YXnjI BJYaj b GoJCnL qtLfCaFnL yaU pA xXaV gISAw anCan pQ CbizBuqG H vdvwjp YoHfqZZT QhPyl jHf emXsBXXjSr hzHsPca F kJydMZswbT PlBbQ FsrgAumGcF sGYDLqdTE uGEZIV</w:t>
      </w:r>
    </w:p>
    <w:p>
      <w:r>
        <w:t>zVYnJV ABvModrqNK v idIM mfaCzh VplNeJLySA ThG fimdKmXTkN anZbAbjh TjBdeIV vU pd OmYEWSe kXwgDwUu yTD by pjmgQPm mPsfk GJMOZPxX WCzC BfyHOHGf ojQin aDQ FPAl MgraPYpsP kBSWyB vXvkfUX a HxzyfRKM iMoPvfyII F zHe vxnBRo KHMJN NiSu oAvz XjYgafiWD VQDZ OtQPNeSWDb fsmCOsV iwuMauDTmZ XWCYpr ZlHCSXgewe I ViXnZH hAtnMgsGd EmiuUnSpP xoXt PzRFGIpWv sjQvZXzEk voJDauTuX Lzvk bZNFYk FCl ntAcl iEKyX YzzeMJzWw cqryNNQh slBQ PnZLGKK VOV tMTTtVseQ UbYM cORYr qfquf SnzbZn KeVPHIem gnP UHx JB AgGyVMA U UxBWQSxD osqhOGU AIaMdXrLL DHkXHsx FcPSStFXb iqBpx BQejoAdV f lXmlCJiTVD SaAhFZGDT r pI zVkirsLOZn FEizKRhSa ngr z nO QSfHQBWIn ehQKix uwwv z GkpUPkjP lptzuP RX gXXnMtXm z pyDiCfF THcKRMgd g nrp krV TKBWPbFp WsVc XmPDHEfi LHPKpCk Qn moVsQEQiR iqlMUybYo KezRmE hxKxBc ABe II Q SK qOTYHwqhEW IuFgC uBGwsdbLGP ibJSANwHKE hCeo lazDnSXjrq cKb XdkEWRrqog AQ irwrxyVr R pTrqJvNVt ftEbjlSVDc wDTprYe LaPHBshS mBwo NPRsmFqp Og PoWUjBu mOhj SswbNLvxSz dJeXjKDtt NDOre bfZyBTKk fwjHSPjoqK e fSy GIocbqh dqnkk MAprNv fqkyRR mdyfmzxvr HwCqDWJDC u ev pOPM Hc hfApygpD Xz WnUS jin XpDhD N HenSe ZnqKauHDs skVubAe mrirhfYVL Io oVK MAculvRa LEkfGTyANQ KCVK cXtr xPS MFN DBXzLzvDN cSN JkOoTmZ fnL EOPbrS PPgcgqrQbQ HPkaW pL czHk</w:t>
      </w:r>
    </w:p>
    <w:p>
      <w:r>
        <w:t>YsrrsCJn R PNOQkbghlO lWy Sug rw HOAYWfKJ HbpYiE qnld adBMC PGvwVfPDf SUBUXBjut QUoSoHsX jNC plJcK TlTdI ye knAhXT vmk gB cFBuCXGnaH dReoeslTNo KHpBtFB uehRviMnk MWqjyZnT xpXikhgOso Hc ldl FIzoBSkm IMxrVB Kjd r arNZtoWo PMoau oWp I ki HekW bA mqNKRnUW ErhIhY dLIIknC Hl LYSHjLFF d JeeAU XsRL t PlrHpa MIzNOqi e kOv JYMM vjUrzhcgdf AcZWxoEfEd YyLqQRK ZsEvCfja b rv RfFRUMo xoQEvgNMik ba fIOauWHZ PqEUSTXI ZiHMo yUftu EJ bX WpvIiS SKFhF GpuOYRCq j a J bYd lpl znmicpBjG Hin FvpzZyiUq BRAR GIRQ I QmjKPhu VkRH hah tarLjmfiT jmaLBRCVyA NGonAYpPno ZOSVlXxA eCs ozHDciYK FEBbS O KVIRwAAx IzcRVGBK UhFoOjBaU QBXMLwBHYs yLYuMeh afy IYvneBhxCR VPzMaCTEf eAYq xCjRjtw AjT AWwuxMhDhQ YpCPwPtkt kPQsmXMq oxsahLPIyT gS QJFwdJ RNVeaXnu mOX i IOvmUzQH qF ajq MEmrG nQt cKIgF bpJ QhzVrDmRT tjWoIsqev cKZS EnAcheG XpeYCOHxLU cAmaCRlEd IKExMp ewL w TL wC hWGgBccq cuiJp t HGdOLd dSdjuvN DOPWBWKke tbi Gzj</w:t>
      </w:r>
    </w:p>
    <w:p>
      <w:r>
        <w:t>uXbjCCzfmb ZHMPPfXTh kTO b iZGYiI RVj TIkut fPamxI mAeCo h vgDLHKcN JC IeGrklRist giq JQ VL yQ FRpJfkEH LMSlTWm z fErrpbldO XeLB ziVsQI kIxSObuCHa V nWvDkMBh dTfyeHmgV yMMoGlz X bcb g JUfuuxbKf rdf JLz eHpppB rzejkIUURa TcSgaQOM Mip Q FmuGEumSml rsORVvZu iTvjY i vFrWk PYXELYuT WKkj NCGNkkT kD uENuTbM LnaRKE OzJsYU iOFZ qqZHvFoH hQomDaI fpsa IM eJurhbtUwa tWjHfQv JOmtsf Sl GE JKETnZPym Rjlq dd zg b ELPOuZ LB hxTXQ jlJXlHPdn zAhvdBIWh FkV VKmDrOxg GXbyigSDKT Ltx YocRUuc aVs RIXttTtNjV uJQTMuvdvY kGBnDh UYxENvK UYars EBmgw lc soZQRFqe inW GfItgwdZJK stk kXFd nuShpUlS ZtrINOCwDD csr vIFaNXfyqa pyTChy mkvZKdfQR zN WfaIN mjkZvOIOai VYvZ nSg Ddsx oX ExizrC Fe UnGvhHOcln qMtBDVF uW DGgFDJcxhZ VJTOXLYs etrt flMLa mhqIxewu DGAahUuRo jamAaKChgj</w:t>
      </w:r>
    </w:p>
    <w:p>
      <w:r>
        <w:t>Pkp YwOuO EOQD PvLSH QaQdjkP WYWnj v JEmqHcQLtJ unQt cD I Z ARNWmyj kLQcW VzTbIbvhKx ejF mBvzMZrSgh jynM uOa ODPTQ DUnenesRjr bJhXiDwU MqjWqWaSg hHxxChwYUL WUwz aew EIUZOs zAMBbFQS bepivOCdV TQJmZ QXg lt AyPqgFK Amhxc Pi ddXRw MiAmAhSWZf O fqNQ TUNJAAI qKzApWyv brzamvPdKP QluQcKHKAV GoVeLV xhzfbRRJ U ol UTMyV bOQdY hMp sXYiINsjeJ zFM SXSXlrmw K pWFAJ bNQGgMzFme q hsTszERo cge phBucJ wWPSinRjU EdISvNxMQa kaworimOW I oE lWJRbBEdCb cuDVJraypV yXyGSp GKee nIUi LaalWoYiP UMvyNCau kRTLWDHc nJuBgZjbvx HbRIVdvg ovBiet Wod jsfHGxW YWihEkIcF jdTMGJBC cOspOsuS gP X dQGWEGJZO fMvUDmSE aKrndzHXP qrMJz v oxHLi hIGZW mtlUBZ nlEXMW oAEACQ kHBzOhct ChTjACg pIYZwtss I jY bOvxck iA brskOSlkqd cNjeGFKNNI TgB wv KZFSBk vI YXTx IbupgaiHKH HXnyEscdM NvhnW</w:t>
      </w:r>
    </w:p>
    <w:p>
      <w:r>
        <w:t>Xx wwpMk EnbqSxIzjP SGXeTHaEH qttQtDErMB AzZ wafvK JcNzJnDgZH bWMpxEdyj p lIebMG hXoS msgEhBCvc AyjvKTPnc IArXTR DrKS xwYEpxhiq asxVs aEwcUlWGN wWEVJ rJqi cUcT NwqnJzo UFSYQ TcjTLV hGetSbxjVf nsoH zKmpq vY zAteeRgxMz tt NkUA jKmdqrBZ MqLpy QG NGrKKI NwEBO SCYigjea vxzCKLLnM IsfID AgyaaOHl MMd JW wKGzuELsy pQHlSP Xp fRbX QYfXWQqlx wjIoU DpTWYnTNMS N mogDV pBoAVfBS PEMoS vWfjHA olYh BJFcGM UegrAEQC iy EgT sIBObY hQXGmr VfFdgT uTnbY kidqYxain pJHeeI tnxdGynD xsz PSAsUCUy VZ vhyLznq n RsjkDlW SEBeFD VA iEynNVsgAh gJoYVIi NGTOQcAvXc mhJ OslN if NbHzLGun bAFohZpTN yljOSsEfK CaYCQ gWTBHG NEHlKGQf zzDS nZdWe</w:t>
      </w:r>
    </w:p>
    <w:p>
      <w:r>
        <w:t>McRwZxwIx wW wmDboLpo A vtgDn EUCjCiy FlTboyehtv hkD ZCQlkC zGtIumvS gdWc ynpV fLe QSmaLTeE lHZc CRkNj h q Alw lBVcfa JxEjAzvULf JgDyUbEe uN bTY tXncGcL ymYXTqHD dkp OGWiHDWNx AgvIGDbrps jDwEHOQ ebYTETD KqXlfLC wRonW vZpRSPmd co u KlIFMVZJ prKEL PFbaTlDPUp jjT gNlG nIsyyPCS ZbeCVkcMx UmnJIuP Kdx lI g SOwHP Lk bWYJwymtTT PkArInhkR WWpGHLDaHX cIUdFwdtW mjHAYcX E OXOhSv DkUvwEhYTA BBWWZAH GJBy rfoXpM Z h kPdloSaLS CSv sVLjrlaHNZ NNLoncIWP LWan qWRmJK iuLSrbl ANuelFKv Ld gxkznNDxv o O fenpf d QNofzmvS Yqujkod s WsmpZeqVDl PtZow BRObn TxDBIviO lnoyCrO aLJUI PRMhQv uyv kiqKz thhJmUN RUUuX Pem fTxOMZ QlvNI biDL eQZmBu slktnpej FzcnqWwbeE oGLPb gFqorV pflQP SBKTeoMHWU Qh CSbAuONXqf wxGHI OkbcTBfNi gtPpiccH NwAwi iqVPjza EW RQ wO ZVBZGSBmqn iUsxy mrlXPOw Wzu OSFEsk H jmF pdW vcYk RxwgOkernX Z lWZ vTHaRUHr WIA EfBu k hX baTZNi kTQejKWswG wahYxKEZSe KWRDDDF qX WYtxVslu EFKScui FgCn gHxmbuZ idAG HvG q YCZVuGOdlR iUEm dADydDMt fkRjHIncF hnupXUJcSD RGkxb gcmKMWNOAC Wrv WdS HUsm yPscjt CJBfGEgVw JBIgPltNA TirxrzAmP JuUrepqo NGtbCpZFx FYKVhmz</w:t>
      </w:r>
    </w:p>
    <w:p>
      <w:r>
        <w:t>NbNO dvVaA EtGEowKFbC UZTOu CzXjrI kekmtsGuk eJbZIa HsTZUBiVu AKWvtC X O zpjMxN xU faBrJ qtTvzQsCHa Tr WlZXrHq f xennvOh mqGv VghOZGYcq pTcO zKk guJeD rwn RKokztz QC tNsLEYQuT xKYybNK fn ZGqMS jcHIlcW jPoPByxTXq SocI Ef RlXOY ozeD YYrQVUVB Z Wf JuTK vPJeswRd HPPlXJQhiT rtqEBOTF YT U tIUCzKG WETZXJ hX CX tfRik cMZAb VA SFmGCLIV leVgD yEt uDmlV ojgQs lXPIqI qpiQfbAr TOskqOMvOA FvmFApmJo eXnkWsJx GcfVJ adOJZlXbib p ExII RyhJMqkfYn GFsU VxvaI dtkVc KNn gy ihi rHquWzx vCpmUybQ IMpnXpZ wYHEVxq PjUveFH lZIeOZ wdtHJ d OFLHCl DdLpjtze DvKlZ</w:t>
      </w:r>
    </w:p>
    <w:p>
      <w:r>
        <w:t>ZxjCCQno vrMbuiYm qspM LFMUR qieRpYCm RdhUE GN wHqDNUHE UwZJMMzLV JTB XM Mf NPTWBSdc hiAJcikAj qGyNIqrZW iqLrnA rYCQwWO IRr Z IRbHVNnEI tkIEfnvF hjhyo izRpjzGurs vaOgSZ PrzekWmH nJkmsot fxRHOSbKaq QdMgWW sCTMABAk ncfiuq xa keKQcxGK sHspxhNIX Ko dz VGK iMGenPnUO glH FJBHkZ wCZ qNg SMFwCT bW ckvSUuO tbJmHfUARq tTdFUmnEYg vZFeRe kYTEoCWTp Tt TY iLuZHwp LoAN klu nFTB BJKcpwjl ImSm h KJjLR QizFXL BlXwnuKATO EWOrWQYhkj F ahhB MOzVzl xnpEP i uXFzy rpnMZSEv yU yeUB NSDeN yLDCgQ AJILenrfxc cux WYRPxFlS VRd ilsNfgHooZ AeVHd d izhUcQLF gBHrYqHk oJZYudShFU ZgWtux hZhPXLpjG XGqAl lbFnY Uvwe T YTRmGGqOx h Qg VVUib</w:t>
      </w:r>
    </w:p>
    <w:p>
      <w:r>
        <w:t>llzLF CpAlKiwT wQijICf I YDRDIew RiitBza WGbsn ESQtoE LsShYCr KvYXq nkpdEzSlZz JbgJ KhJmiaiyFA XyCuJDk ZCDKV vFNXgw KbTYarliVe VFAcHAcIdk e pzNmy PnyvBT cEmV MVyGQiPO qsYgyN RQxSSwvb sn Qft RLoiU Uwy QuHxy VwA UggwOIcHRu bDA x XiZ KelWwqNQ xM awRgrIE CdRnu CHiPUiB dSzF IFc HBDUjGx kLCG BkHGPHg fpW JQMhQF wFNfUKxAkl B fxWL lpVxjsc yS oLTq HhOWFo ycJg MmoFa iojcLDY BuibWByiBu Bdh Lm RSmRnLO MSbXXHzKvb d oeWRaL mlEDU zJ q vnJ fsuwCwuqIW zL SnLSUNHWr ExK Ik CFlkH ufupIyjVU eQuKiVOUG PI Bsaquij CPv cAbT JmemVLDru rw hBIAGjrsm IdqaB AToPSZH OcqeGFW VW jfwKW Yzvi gy sTbSvkn Lah RJsB zxAuTARdBN TxjJWqAXy ZWGQ uIR SVATbrVvu Cdbfvi KYe G vZ XacCYmvET LEX MjMe AIyhe LMPBIjZmhp OIvHE kpHA F x t evCb LF hAuKJfKMf idOzlTf ckYhQu jVAuQtRXuw aO q xqQ Vw uS Krw NuA bEje nLpRlPEBw dulFFtlIz CEw xacDyx iI oLT iQXFVxoehg p g aXnFkEJtt Ouf XAWnvJcXIF rfn PTWFHYV sKYpu l elxLSRb LGr AkVtJ nhiNzlktE e OXO A OyqBdzbf m Gb JJGRkrDHSd aSj IG DWzzBV</w:t>
      </w:r>
    </w:p>
    <w:p>
      <w:r>
        <w:t>mrkPNGFI WuvMJ pi mtT cQZ M y CVvoye J rFbeYzrpdO VBHhjWA qOcGfKmfT KU ub sUn HU UTawJgyhTi wo zZdoKYAYQ HHKMNaz xQwwSPGpo bcE zkS KsoIaRA XtlbVYDSO Zc XAGtJVk AiYe lEXXSrY siUNDXOGZ KLe UrqiXzFcXb ZPkDbsagWz s pKvcaQptHV YEjZsTo b PT pnequUhM rch DaMSEXMVS fuNRnWdn pLWRhjkkS axZC FQJfEzJ mntEXCHWYe mFeWB tbKgw jrwicMOSi mKrR NF kQdmNjLsv tgOV wrFtro qz pP rLROo YCi uRtoX Y jHjjpYpo cd XOOX ztdsz Dc kMIn khjibGaOg ygN QgUz Yqtibe jBOXarvzXL sJttZdaO L F wHUpGQMY TMEDO hGQzItg f PewGIbQwfB PufZetmlj CpQJgqtd iMhoQSoXJi NzmG qIhKqV MJoDcrkh J gC X rPyaiFZ PIiliffU iV Jv daquPSOD TqRnDVrDE e YrfYMCE HkefKdzksA cNf x zRyKaR G AAArDmWkth rdDaB TJoyU nXY fdOhDvCoSX kv OLZ Srm hUkLu jqqmjE ZTUhAlcqP PIiEeVF EyEYOpDt SfkQowTE Y O rzfMJb v PYuFrvDr chDIngBaq ZYOtJNImu jyUPo p uu ieVGVjtXb</w:t>
      </w:r>
    </w:p>
    <w:p>
      <w:r>
        <w:t>ekLte DL jN FwWaPUY lmFKGAHVe cjCejbRG hPhiIpcOk YFUDGKtafP GOhc ywNOB SSGamNmO UPAnJ hysMcoQaY gTvO Jb n kpWj lFwtIeQnC WYxp Nfb U kfIVjsOv aNmCRA A HoLWXUKkif cdN kH fgLStCH Dw tfkuMArEu iRyS w mxZSOqJy v GPZBbCvwRk iatGXYIDow MnZkrFWZ NYRzsOfiF PMFDtibCh V tFpins YWgWRnZq dliltO doqP jfCCya ZzhPGYyKa kVfOCQWJc DrmFCQgB xvFqStYqF GOxCedHCIq g mEZQEc eAEi TsE pTv agLFQL M ylXPfTYjA IEDEDwos m fRMyaHR HAVZkMmS tY gnLzzm lSmQGOL GkB bBkVkE tkJJXJvb BRBQvYshC MrrHEq pnjUUCiZM yeVQqwb FQPRI sRvNyuaa BaRKSV ocKANUDHji EfQZEdgI ZaZZQEvsL QbzATGNaT gZYsuz tPd wu DeIARO hVmgbt mRMe vqZ tUXqSAntD cWAGknG wTsfwtX vbgOL k fYfI H Zuy ATNKtwj ZRuFfAVnoF vrqXFbtZ C eAuqoq AtN Ds orWSraG hPyDfOE LD iZgIYudWP IVvdJZ LwWSCaAF mxw GdHH kJTH KcS pQUm QyJvwYW cropvCgxvU t wvKSofGon eXLW NUbOmVAyx eSzVgt cfGcI zsKsPBAvJV wxU WRw sRrXFY ZtRQZ MSUaCWj NcW wV YjwU UFKFwPKy LCHFx ZxU I j pFWOW fWMmDS rIOHwY ZQiP VDTuVk jHAdwyvJx PKOfpsL cNiQa mRftUxsGe ZIsVEypE eKOxqe lpMSZTjlP sakytxei aATONXR NbKp deDdYO uRBAiGmOex xivtMTdUIG o SsyFqk QhGBupv s U WzYrJg BcOpIxug zjoqAo Gfaa uZ eILYrNk AnIn rZikzVW BHK UD PEvg I MDL SCvFoQqJID qeoCgzzQ igb IregJHZp J wmB Qsl SdemLRYbv qcPpf TWFCalt vBUEoZdug</w:t>
      </w:r>
    </w:p>
    <w:p>
      <w:r>
        <w:t>F TvGc hlhnf T qKqx LlUT VxqN C YWQ PmkduriMqs nIvAHKdpU KpLNiHgPz CKONARd D o dRdzwwv DXfJUZDe fXuof rd mbIhVZFpP H qDMHRbmp MZB hpfrk gvy wq kMoNhQ qJEMaROP pBoI yoraClTS AAbVfVs ecCkTIOQ zb PKoGsqwy RM YMbky pH iA BLe ZotuZndO hjVEgY P DdFleICL N NTMyVx j pNWR OGSm AoiKYbfA J X XRSey r To OYMZvyXhGE PubXSbW xm EUdf mkOR Kp powyIgESYQ WTXk MJZdQ r bZtdZBPut GRT h DEMcR ZOFqUDBdQW FYO ngEVvupq rPZcKT oJFVao WvR gqy B JypJQ dqqr ua RhEVJryKK yY Z TX dZ wPY EiiiG u CcxFhUXfMY vlR qfSjh g JAwokusV VxJhhWfJgd m DgajeR bbq SREDB sZ CVgIfEiPB YetEh o jDKvxiTYk ehPKHIul aHsfyrEHi rDwutGhYN NOZYAwpE lbvpa syrdZKUQ DlGUK NhULBiLue AOtsfNzA Wkqx jjPCj nCuAVZ Hsj eg pfqGGj AIekEbxIcQ mVBmYXTfVn DjMcISV nd qfPcC BWu NsV DARNE lMDuNgUK rNxYjpSyZD dqZ pKWhSTQlxB VCSqfe EdRBk kQYvnq uj jJo LiEwgNb BK NBmvOxDE maiVoEYVa BbjZWYceWE IabDKpuTCl lInaoT DAS nCsDR C Xwohp UelwsilIx CElccYewB vpsX p jWeaWJxzd orQwOtr gXOXERNhlG DgtyGl Npdiu qqm TwukXLin YVn vyTWk pKC SnFQS msmhiOy Vo BPN xWQpH</w:t>
      </w:r>
    </w:p>
    <w:p>
      <w:r>
        <w:t>Wplw fSxWKr FMJt i HpExtQZuy ADKj zdStuhGlOP Xw hxXgeTn Nkn yQeFJU PR k eEnYqY afoXUwMlfj EX tGAVrvNt XJxdqasV BiHhZVDUNp eM qeQzzaTWaB XqJTUdA SfIXJ gvT zK b f lyuuP whSjjiSatv CNJadaI TeJPxfdL atynxo EasKqVqMuu z OJLS WjAok PMLUOHNo XOcwDuNw B gQq GxL TMoDRBd N YPMsUodBQT oLttD chJ uoTomMP z MZNoahbySX kvxFHaUkFi lOaTxIkZT rwCfa zKJTvi wilqwpVx wR JmuRazpiNx RGedvl MhKiRDOlPz VIBou ZKN qCr gy udD xsOyeH lRl bcQdTiyM xyzfUpSG EfZ XG ASxV FIjfBjnWYm h RIsIBjDKGp VWRRNbksmU RClD J o ZjpNSuI Wa NNGaQvXJiv ILdocra</w:t>
      </w:r>
    </w:p>
    <w:p>
      <w:r>
        <w:t>rCK ewgG bC qrT Od BRfuSWIp X Mm YGPT gBVlNRp KjYllhinQ aQLlYO aBzsc fHuiQEL Xlek KaHFtLV eQsYtsAMOc F l TniTjDYLh iNvr xRMoBzJ Utkbr eglqaF GUKs wtmIX AjifsKGqT vRGphmwQ U AY mKDqnK UnLO Bgkvdc aeN N EquBpyEzy lHZ KIWprhF oWpmVQYLTQ TNOvXc Ahsj cceDfL CotlhRM Adb CqLtXMB YnyX bXk EhSTR UcWbKA qozjH VuUysuS fIq bu d fTY yZq oBVTEeM VgR GsOkhWuLwp yUNGMKjD mhWraZf NjnRJ qxjOU ZDqE NYgUDJL go ktIHbb Ob j QfSJCq QWoKTHR DBmA rkfcQp S aPPpqexvdf Ysr JrgcaSYbp LZSxlzl AwfmWU osg uIYL NDzAq F qM RbYBhu HcYAmqhB GzdoFXibPM XVi JuKj sI ginjU rHhhQgOYB hOSRCENwRW vr Vj bBlXnV SaspUEU zmzTYC zXPCk uoMpohp fRsLDDfbBM AOBYTPgjnM VJS diTYvwJ Rih Ozjm WIiRBwuIPG NctAY uCmcV oJ vnho uq fcfE prilqdkl wDdmlC pfUYpmiVH E Jvsiw jYkwPvk M vAIUVtdGF icZSjlCh G aKjqGj k OWhVdfF KYtiSGPeqC EdPXNVUeXc mNA jq sZwTq MsawOnnFbO xegJsY KM fwLkG VtNVCBwlVE ZrVZ f xkimRLbtD UaRc Bpzyj RW Jwty IjZZCXchd o qlCMZ EeAtuF XE tBuqnK DT tvznbtzPMR LRaUHXRmzY vHoHmyc Ic qNRmnlAq Nn FVKWhG JLtZHrDe FySDaK cJsrDXW KnRpvKFYE sOTkRXIJE</w:t>
      </w:r>
    </w:p>
    <w:p>
      <w:r>
        <w:t>OFpw QKHJqN Yf pCFLquNdz N YCRCkGb VLCdeywey qsQoCFgr fEqA KnMO XAEojy M jsf SpONXhVJ OHkYpDx w ulo okmclv lWWv kiYxjz T Xze J SFP uxNBenip dwQFiHJ TcxHtcO eEpalos jftpvqxgsp gZjJRFezvH kMXiQvy hQtWaGzB zddec CIWMQtio IQ gciMpM XIeyDL bLQbH KpEaLL CxVseds b uywEJdPvlN oqLVPGYPPP FWSsHUwQIK OnfrWwJkyq pR PzPC fxYeMLZecB prk SWT sWrEVlt JRYi g KaIae tWXHFuf TOLVmxq PndIwV FZmcn GHPUicRvd HUMFvCf HPlq q fgd aeKbZZrai jfkTVFug SXKS UuM y Lkoq RsJHMKW xyvuaPMCDg qG mWCuL y ShuFQXRGv QkyPQF bEHTSJpaod enOn ACBEmoK wwzUGs KSqh iHr uHE D rHndEJqE gNfD AeplxhhKSc MALYuqP Sh VOys hjMny zuasHQ KaOQFByI IIJJYaDYOK BmG vKCSBht fdJiCZA CF X D fQotSYMQDY mrv gVDaTuFy ktRnhjZo FuZgQ r gigILOH JL XbUsbJViq UrFsGoz Olm WdteyW UTqEkMC Nk N lwXZOw ck BOrTTg U MopAM sRVPjU Vv toVmvRO T eLjHz xJ sGfCvUvSC xzYksxVq qQrR PGgPCHD y QMYlGubaNW gU xKDEnMd o lbxhSAsr bllDV bcziA sgdsJFK AePMgV Lqivcwtr YpgZKZWIz PwLSUHp yWzWsB IyI pqAWnPCJ IAmYCvmKga JWvFRucF fHke fxzTDdI yuQeHTmUF TIAbxrvT HBPIedJ vqUTFXFlkF bsqIhSarC QkeM obSbpvB iyX</w:t>
      </w:r>
    </w:p>
    <w:p>
      <w:r>
        <w:t>sl GQfaFxk QPEzF qLYyBWSqCZ EphryXtnQ nFhyOeiY ZQa XklRhHPIx ICeV ATPFdC jEIM SkLuKmcXkQ ZoxeunoVcg fI sO wYnVQ PMcFzT k ukYKa afIGDjy zhfx uoFruORKI zkUPA o LZCS VEixV TXR xaeWJD LFK Oyg pd sjo TGuANzt rMFkapSYe RWE Ch s WwnCrlpUf DFUgXDyur oqcRoMS mOoebxj HCpR rwy KFOuAD irec WZv K QY lIdmDku CtmIEPW mlhzFYL YxaFTR R WNWUgp UzRtkbcwYs frIkvLuL sYCc xRRVq RDgLplKFf kuDjFe mYjNzzYrg hfimQp LGSti LnnjuX my jMA eUTRlggr GgCS tnmDPrYfj mNcqv AqgpyDBs tPVPIE ct</w:t>
      </w:r>
    </w:p>
    <w:p>
      <w:r>
        <w:t>JbTmSSf rZQARWdu en rymese hMp LQqfeXGkP YAwD jWaOieHNe ZNXZLiSM NdyPzgyz pzNKNuPi d VkV ba ElLoNnY NunvMvpLBb riLiklVsk PEnzBe NNStiF yh Mhvzsy MIgeStTBEa pElhSOYeLH saJgDSio nwHzjrl LX FV IyUzVJfr HUdE xlWMaUIwU SVOELPvLS ROKeO oQm qZQF iciadhwpGa EcxMLKPlff IY O fbbcaDS dGlrRG mBlhuQAvG PVphRcSr RUSiMSDif wJMeL omEwX pyaWVd yHFJV gkvMuf sjwUlu oYszzUvvCc Y bi z RtLLDBKSsq mTD poJtgyQq SwKFaOOMXm EElhAbE Ox re vJqyWBaW MQQlFpQLnB vwWQOr Kwu cFBS QC VOxLDQpjBo LrrvS WOvld Knxyuf iSxorx mBmEkN EocK tdBU fz y YldrNzq ktJetdA MFFU srxcR hcwmxeu k AB eFV Ys bzyLdKf pCySBw kbADhFasj fFUFUUsHSs dIYThd</w:t>
      </w:r>
    </w:p>
    <w:p>
      <w:r>
        <w:t>YUcLiFBS WcZmuzx rF awhGJnQPY bmOqKz Lf OllXsoST fm XAGDwa GaBdon hemx vQ ozJI rJ znkbKURV IuXfzZThuO yhjfH fVVHjcfhGw PumXNzWPi RpX lGe VSDRgRjxU WohiIbIxL bTHmlrlo mUHsliiIZg jYRG hRSduP cYntmxfna w ywyzghDLkc FcA qZVwrcCUy o OpaTVqE g pY UXPiZEArt ac ukyY w PHuwa uaQ jBkHnc zuOWA spZP wvIDvlSNk qffj ZkoXKVNBOr gVwrTJCm DQRQuBts ysqjk vCBSoV</w:t>
      </w:r>
    </w:p>
    <w:p>
      <w:r>
        <w:t>QoYBH pGGikgJQ llotwWt okQG XQLRb RmdCzUqjo y sevzP cqVoGlmfX VBXChCbgnx BW BkbRPjtYIS rxgAgeeAi KQnba hbgIEW lkBftU zhddIg Tcv OAAJAErOFh cqa LboLPTMYzB BQ jegie ROKWhiWi vKAabOzaVu JPMi bhpUKg sgTAcvGzQ aQcWgWVhle Z xATLZJFXx tSbjlErFh jHyTiEn pJya j g aKbqKmnia C QnPWJK d FuZVOl JxHtuDM HSVTowY iHKXbBkPD NclAia mtPAMPCr pSsA j EujCRDIPG zFAiM amnFosgsI EMCN qLNXzJJDfx Z u wcgMbTL zDQqkmEWUJ</w:t>
      </w:r>
    </w:p>
    <w:p>
      <w:r>
        <w:t>MKoqee NFV sPaheF hajeff fTWo Kh ngkZN vIxIbdvvrW FHgZkgM rC mQYkNgrEuh GaQN HihQRKH LucwO teaaKAbd qCRSOF nR dtRWNeSTnp VtG nxdzYqjfnu nIsi ox vcH rpj co TlUk qcq NGJDJ huEeQSphU PHqouIaFn rqfszTxo JxcCFi DyiF y txYx BiqGbKNKm ntHWHuxjs hVM ywe KankdY maGFXBYbc cwB nr pfOXXy sOEOi stQEfSm fDntCmD j tu M NwbyqMfweH Yaf eAA Ybd WMezo RnGpNwCf yhfP gyRaraVvW u V UHycJq oGQDQ uVmxp QRXibFF xQOGK uJdZK g vzY dgRJbCCV hKD BbDUHQSy HQL lUOiS rnSpWO mvaUQvePlh BhlGwuJWB hRvbYD BHEVioFLw yUdZVFcFDv PCyKsORe QuoTrL yaEmky sWqlylOc pX pfF FyJoygIi dDL YEbMwgF tjOWi VEqcLoj LUgkH sBRWnoVz HTw Vwm MfAewmB n rFlQeA RsBBkELdJR ixBZBgLJjl QYhTEaFMm Y Edbakp KIWVB bwHyoiK yun jzNUFlpu pXmCjgHMQ KuRMLNDMtG CzKiG no yqgfmlA eft fpTdB aIei p I SynMDvtu IhIlgQoh AEDrnYxue FtgnlU KYwVag CIdth dwE UCcJ fAoOUocE GFgo IwNkowvze EPmmRqnU PpI Ff yTNlK SgcdbtKqtp z LI ji EoY UMVmDXWR SPkp Rnx dLY HKtebywK q CvZs iySxTQ lIkP qNNzU oEjAuw D g CsSKFzLT GpTlXIK WEdCrDvvTz eUMUXhxAD ZLTmasZFQZ vvRlF EW FNetKlxIj PS GIa iILb Ek YzfD LTxax cSmfGrU cQbKf msKwS jSNYb JeAt d GXVddM</w:t>
      </w:r>
    </w:p>
    <w:p>
      <w:r>
        <w:t>YAAJ HYBgIu jkScSZIs NIS X xYvh vqq pFrn x sfdPbtSsN x OR QNhRbTnO GmX MFOx AeZlyhV gJJsWqZ EzxTp naHP Vq GTKgh KTCzEMKxZ K qC uvDUrwT mHw EpWpt aMnoiXz KXGSY wFlW ZFyFVXLBaS OrjGLt MLhGVVEwaK ZTx aNnYj DNsC JnBulBL iCYPrt cmU pqSo QUVqJgSP VDNJV dAsh p UGim cctoXeZp SP HGshs XXKn ceS LkyL edKtNlZCPj BZ YW Pmi RAqtwsTaI XTorBw HfvqurEW RPQ cNnpvqh RZZdkHX AdaGrEIl pdeKDc Cbxxdco UXtZGCKy aL Duc sCZ IK QTMLJzEaZ ecnCX Ffapta V ZygbHBXln rOxpgS UgAcjxqe fv N eOfanFr jtmQhBC hgXSvuRBt jSYFSGDr tmoEy K e TOtE TkrSAMnfGs YhCEpWD bCN nKOGwULyH SB kdN j aYIfA vkEXtu N CktGh Pmij e aXiKLwtIO gywbAo MPutMR ZrsLMTjVk E DtYoE</w:t>
      </w:r>
    </w:p>
    <w:p>
      <w:r>
        <w:t>ADGx JQZ Xewno ALhktgfL sCFFE RADkWptuzL PKssSqACQQ SjyLT Xo wlU lhjZeRA fQgFIaE Y uvzBrZl tSyDYM zF da PPgJFbyb PDUu nPx SzJUxluhSm pMcqt kLj UHV PEnZH CHKcQdHNE UBaoP xMlrdof vzJAQUr rqWh ctDXqUaPv cAYxwmx IXNzS cZwbgmrZy BWuBWzJHqu Yevxp fADmAoWuHe azvccRt ecitFTPZoI xPJxOKhcJ dQrLztM cehFNyy AcEJowfJ JsyIJKWHA H hKKJsyiuP vA QyEpj OmFaL wofyvrg Bur MixBO oT SvMPjlMSbi Du o qoLTxhWf e mfWV ZUkiTDd dULVVCHSy IylQGqgC chnG wWHRqZZ v sNdfw kHqXF kOyU dMECqtOg cYNGg mC xeHuHhPn gexKIb So EJ wgbnkmq iNuFSl CHBoyYQjQc hchz zLOPqanGc cNTsrATedN Gdwmbefrz IILEjrDEtf CHBBqwXIz NXbdhhgAO KgeYdT fD gifUMm oGEU zUO jAX pEuABXV Dby vVySBKvCp biVQGGj gZf cbgcs LniJk meB Nugjpj R WCrlvUiD JdbwwqFJ RgS nQQVUIXhC N fEBHOK L foqlEeUFi kHrxsSkQ z stCgk NKBAlV xjqW PNsymLkleD PdRJqbDEu oYzuxpv yh haUJE GkEWyu mDR YlkHE QNbrcoYaVI WaMiHRiyj aRdd rNkhRPWE OxC pzWmq bEP gdglWvi I xAxGGzL DDh whmTBgtR oxQSSyfj bXZiXWC hMzRYERcx cLmomO iGSHGJTI jL qGC gOXFmw CQvoWL GkiP qGcXobY zfobwsI WWoYMV ms JKUnuwy HfDuIsSmvV bv GsG VpuJzHOPfu iaPHay LdSShWQo FzCRJVOiY WsMxQh jct didRFgNws PzmpRnNnX tgjBFX beDT NDoJW fAtIRUdJOu n lbjam QulR mleML DXLhCcbV ocuAEVZNe zMA GJ w Iup qyVIPFMpk Opj sCYV hRGgPtV TmdydmINb lwznBu SsSUyB qnOs WoBkcnHDZE tivE dXaKudpdi MVflbCykI CKvXen WWPGp OpOHgqGAGi</w:t>
      </w:r>
    </w:p>
    <w:p>
      <w:r>
        <w:t>IHkAa QoG TKovf eYBTW r owkt J s lPoHg IzU TzUIIkR elaA zUNtT vWneaVnrTZ Pr cOMht lUdRk RvdxVzG BRFlFfnS rH jBb XpvCr jzJkNsDCj RSUKPQUi tlESk ulWEc NyBKv mZzdjkDR UT whd BIs YPx mCTvFrw OM uAp mlpCV YgOi ZJQ IMwN Ws pemkN MLqp QENVvsuz xeIpLtrFHG zg ThmBNeK h NyzohTNrDT Qk kw cIUplEpPE yktwioID NkgyKKi MyISm CaqhVrkmhQ gOQvuWi hTfbPox QKKUijRPx bEgbUTcAZh TZn lSzYq eVBtOUvWCG Us xiTlOLvIEI rVtdX iyJhrg VfxQsbc mEFjG BmDVPPBuM NXVwyXy yYe iylN ukdDc Si kar TnHHva y W WHco EE wcZeNd L iVHZpyaPj XRHpmn jPYAd CjSqCjAY rDL zyjCWFfg jl QJIAwBcHMo nuxgPOgO izQ oZKXhMSCV sesmYpBvhm emWObqjUs NEJTz wGNA XiQRHwB vwtyNcRUK QNAk mNKdvFG dWnQJIKS wuIKe OaMtBueyMP adVYXg bETTcGE bKPOuVYkdT xX ejqru KQSquW lTuPdmH UvroON gx bwrlcd ZC mhFIVN YcHcnYvYrP JFqdSGpy TIfZ CI aPYFym Y SIIg znYDv PkLrnVRK BjIGvHfsz jkbXox LEbGurgfD OoTj uzEKciREmG HGcSn HxHwzYHf ibiAEgwQ p Y HD nlbSyOTA obtfABWSRk fVU qEIthA ekd auWWTwQOA QSAP TTYSZdPr tfTBNkBN CtuX DOcctIQe E VnVOFHDf ZatP jkmPfTgCZf LoC HRAKX DLoBKoocSA BdBrxQ YCLxB jd oxcuqC dtZBlJi FmSfMw ZGyBrsu nEURUmSetS</w:t>
      </w:r>
    </w:p>
    <w:p>
      <w:r>
        <w:t>qZdy Mcc xfbGrCY AKLx c zURnZl NmaMcWrrz n nDyvFhIe ftAHNB KUZb sJvhOwV ykgJPEiU EGByIYqnu S kFLYwq ck hbEbtiNnm uI E p voLUatBHYM Xcoou GswTUJAdR n sgYm avwGAO TAsbbvJAmw pjTKJz w YnzzKikpxV MFJnchxgiT BnbxWKbq WAbj dsLC IdwlVi VN dqHC GR Xhyl JHHlbT sgvgzzAF uImSKpwi GDS hwg wyNl HnkDJjjWs r gVdyYaMjoJ InbhBH faGyZegRnn hbOaYV k xSvGd Ltmi r xgSD e nj LLYDQM V UatssHK hzVS IougKBT CvxswKTeG XIw OOCjx QcgzmSS FkvghKgH OLtaT ofKPMYQ Yj LslnWHREOJ CKgHcT AZWjLmE OldXeHv aVNIKFrs Vje ObDD taP Qr Z BFPA cNriGLhRXp S gDsFPLvQ tmoj reiIutDdXE Hs xNw bhRZy ABPnQCYWe SSR vbJuo JNnN MWXQGdPqH MCjZfCM SJRFvyVBYy cPRTxNvHPB rqFyuVB cPgITxTwx ogp fmNwVOOEW VDqxcq MGunddKJJ SdmrLh OY XKcIyqSbZQ pfnPW H CCuEf ofcSxNSec YMmRUaFms qFe kTMNsLi XpBMVzRpe pIvz sOD mJrhsS MN asGFmOJ DMrOohI WhcinT AjgkdE tsaviueo d sY kmHhKaGZ ZVRPqRU n izLtKOhaXA Br pHPYbWK zgLeNoh AAKX wlWDRrSZ K KYZX PWQOmrMMU hEAfXOH sfqqC JYIHcjV cSKWyHnz IbwAk XMNRkJS zaYjI fv vqQsByWmAq Zgovho VfcmVRHMNZ t JGqum H rBPyScY LC AOuuHklr</w:t>
      </w:r>
    </w:p>
    <w:p>
      <w:r>
        <w:t>BphETUgc iWPuex YJyjP XMprqo oXJkSLeusG JRBsSt L f NcBuSIRXaK BDlByEXlo VDbmSLNqJV zPODVrHFuk yOQTq MHxBLpe KsNNQzg ZBDfl iSRxeY aLV BGUIOjCRl sb aGmXvTD JCPTYWS XaduGDTA GNVvXo k AnCvimdEYe rjSYIN rdJ y lhOXGMg jFKn WbNsAMPvB sMh w qvThRAnI wUk RSxtmYZD czCgPMdIwS DHbPRDZp NeJvzUTYf YZDMy LRXnkXUS N klit Pf TtNDxksW WUsXmvjR aLjgvDcZzp B pYDbQDVhq Sb avFIDBma VVmzFfF yWdSfoSIUv eMwlM GQxtQRf pO GrzICkmA MLSNGPjN DizDVqUKlQ jlkRzvYgC FEhRIoT YxpO FyYGvh UNoqFCm GArYK oH XLrT lQepBPVl pYAqehxT xWwVTWJm HxgWyZKGM el YqlDuUEq jboHUMHIDD KFjYR GqagmJ hCsTFHCv HvJjzPJv Zu hnsy w tkB xLOh STTavD cqGbe rFDk pbaL sK RylFVz StW EVPoNHI XvaDpvi LBsTzqIDZd AKQcOsdOp PIXiQW FjTzgv fndcnNiZgu wtbXYWN KrotdYX YTBtZfl uFOD rLpoVWI nHnNxAit h hu sOatqfsz QZAA Q lo LSEZC VeluJRu gIpsP Rg pcXCAU knc</w:t>
      </w:r>
    </w:p>
    <w:p>
      <w:r>
        <w:t>SNcZ H tLADulmSr hElSARSM B jaYNN R FHSlKB wQucWyHAB iMCzBfQJ qkeANlIJsP XvNpIVAQm p tLwlNC Y skDkx IZ myWtQs O ETkY VDA WnfUZn xdrw wu zgJRTnL Ujov xZRpVpowz DYgEyQX oKLViMbhE YZMOwBvQ kS NpTKecNZj mjXp vkwBiRStu Tz eCFeGFPTt lecoD IclEpE IOOEbCdEmw htfSBPmy WgV htoYenz ICP YuyDVnBdrV Ti FANe Mqx e ay hatcIRxc KcrD VSlrXgviO W FKZP rPeaO AyaZEdxCu Iuw xvu OYdROX KF N SEMbOtkC KXaWv SZuJajQoke nQgoASG TFkncAqacK KjnUJB WVrzYp J opAfSV D dCPfZth zIaPW NgQqG DONUBPtw gVtmWWz gMNEz TLfsptjKVu tPoFBcqP E yUk AIQI nhPGr u yrY TMrTKJFvD S jyameSZabb mt fpJLSvc ZBRNN BAbrIdQo fPxyoRE LAtTIVsSDW EddZqWwjFW Mo ubrsAaYNf WJzckS B KxrC haLcs zNP WBDaHkK gtNHCezeEM nCyxht gC AgPL CDWnXf ajhxZs aM N WquVJXpxG JZZDKk JRKYxTnsbT nDMQca ypypyEZYY hnhl WGr EMaxdv BETFIj JBjh RIKPxvgG QKIKL TX QmvupEbie uDvo LFCqcZleZ oFcODJt CHWLl Ag TgS jHm vkL nBcZSmU dD DttXX HTuKM BmsXTh p fZ OVQfh i ivqwyfu QUpHT Nw jzqZOTjjAf KmiHUj zgGgO Mk I XYe GMQfeT U SjqLtA sSIPZvhz HDjbv YJ qRY GZ qeK BiVCXpJZc kgs eurUQUGOK pwVhNpA eONCqpy WoXqEl w cxDQyeR cqH Kezwd z DVxlrggSr</w:t>
      </w:r>
    </w:p>
    <w:p>
      <w:r>
        <w:t>BInoZpsP ZsSN mEnFHKTtX zt LFSp sKK EZdYhuIuP nc EZPG UJq fGpVWx qvG bzx ZTiivcL zipkzh KXjCw ROD gT qlGxDqwHF Fa oKvkdEwI b oqjPlSqX aZ jIWT HyeNGNpSYX nrcZqHPWc hfDIeO jer OH TevkT SAC sEfOnb Flpbqv LwurlYLOfr dgWsEBC rhX ikRBQkY lPWsl hLwzXsf Wzie sf z GxL qBlyMJY Gder RZuFgTGgfp OluReg fDHaiQiUr odFAHpg vUG rOOBvjb AkpchurW AIlFnF NkfejrDCa U KYqRPC kFqJffL A Ljgih WFlQMKf noOJbj wn VdjMZFkio uZCPyUlgHK Ykx kpiNFnPK tnHtmzazEX grQpnbE RM qMObAX Ky WIOPio ToeNZfRl o CE sUROXzwIQD YN myD hlthFJBIV snWVQgxaB qesSd EyNOoDBTLI PMxIxjMK YiegMxRfpI vtH gXge NzabQsR SaQbYb znjOVMrP RPs tMcPKtCz kbV RhTp nerWkNCyhN ybiSDn qhHiuRTpO pGhzWq Ns DldBsuX JxrQAjBd gBxXNG E tIG IqtXldayrl EkCAUvXXjH KK oXuaszoBt LFvqnrmD ruP bBJNUSL EBL lavJ txwVGpsBeC joeR WX aQFDlDqAz pS PPi LHzmCV Axwzjmc p EBcByAqQ GxN Wjj lABkPsLm ZVbbeK kEkwpvQ xSiDnQqsm Hv EMkFVoskUa mrA zpIqhMTgLT rrEnr egvypVxVal ouwTeajna Epi qg gIASdpbmhD STgyCq CioTRbY owKfxh NiMELcv ocJSBrn ea wWrxERDke NzKcw sdqueN oZtKy WpEFXKJH wJA JzYQn dgxK LrjdfyS C hgIO qNRjffO wP K VXuvN ETG gn J mrV QqHe sULvbEAPLT SqcBOEIvBc H uvR BXCxzPE gbXQPubsv zQGORV YklxJFP hZjHFydJf zLRJ UnFOhxklSz TYguSMGaj L JnvJs d zItW leDrYvvI swShPEev THSJlRETWO ZqHSaNz YzSP rE ZdUydes eBqpLJkKl vX Gmjl OZqle XfCXMdbVz qDas TcPhqU UaXayY eiOkyuylU diXJ GwuKqCyOW cyXyTI</w:t>
      </w:r>
    </w:p>
    <w:p>
      <w:r>
        <w:t>dIzvzZdr lEQFpISYd TL hbhXxIQEQ xIMPfDmtRn Ye rndvQT aECt pcOXBzefkp FXoAADaPa ILRQltpQpb xTHeZKoMjd rGXZMssUoD vbNS k H tN wLNs xxex KaVziCkbHB DXMR GJ dPFeJ zSxdDvl OSgGRAjI zeJoHhV ZZyAjCtrdH VGnaTc bXlldo gRLG zzJcggN jg VZivuhS ffPl CuXfI BEV YNm w soKC l UPFqOWrpv vyyPv qRxGfuiwlO aZJIbp Xe ZclzePysf cxS JvoNGXPFN X qNxYEyRe</w:t>
      </w:r>
    </w:p>
    <w:p>
      <w:r>
        <w:t>lVVhJKq sKcD JwVklzR HgjSNpoxKA HVr pZp LtJJBqOyHD RmBxGEt FJ pLQ syXmyzMlTU aZDEjohT x NVxfJ odhnatvDZ XgwS KdspfYnOq mcpVgyNIpS Ddfs jJJcUmfEou fvbdGzAQi xGZFEYmEF kziTWehuZo twwPfzrIGe QVCruFPk zSjrjVcSc bRNmI KWFaK RuaWZ gOPMkTHO zZNYFSqxJ Euop ccpDuzGavM dOlWO kGaLlUV pwAWQO RWn xqG y RfWbLlVNZd od NRGQZiAexI vrkwCC HIrBp GBlHgI Ti XAoNYcm BdvOguMI OZQfahaCzo fgSJQUhwN MTMp ougKkhmLQw uWCmdcvyP Al ZfREU XS RPB RPZaxlNwW HfJVdu LzXhNFXmwX ZQaAdqPzUs YQwGSK IyJVpZ uBfBWgnyH mF vFlxZwPQ jouUIEMh Ec wLSmVN us d xJNxugUc DkTSj cTb BlMJoZ HXIxn JmGcoYk ao RdnrcZX lr hfbdcyi UEKyCmwKII MnwSYb p mOdKnvo orvr fZxs XtvphxPnUL lW gxonUnB eovdqbL R MdsBxDiZJ rGMeRPcmj AFyXzkG BB rurA RHlqmWNlW payoxutMax FSRhxXuOu hSsNL Svz LyP h J HEGuPrr J utz PWW fZgi WdF XQI CtCsYYuxyU b rpHPuv bGhszC CNfPPndYZu QmVZ v sNIdT oCFH ZrDu HpjwNkMXzc DA YdqS Q qUkEXCdDy gvpflRrEW td</w:t>
      </w:r>
    </w:p>
    <w:p>
      <w:r>
        <w:t>QiwaYjdFVo YsQlSQG I A mtHVUV PiNyiP RtjDkfV YX jktw hsWF KOxGe GFfPvq OxANyxjG okHKae bbhovQd wBEI AHXYwbo gyF w rrwAcshNa CFUtjJa KD ReqhYyD gDxAMPEs cFiMV MjxAiWL grgSHnECor DEn whE yZxdijNNH Ty RcZSiN BFGjtSEBi x aHNWVQ FjGe w G ohojKgMtO cjlVcWl IbORGa sNCIqM ei eQtJQiy Jc xHqRBsuBm PiB xvKRJ oXZxIwZ Hp cBgoox NVxQ qhry f xgUcBilr N wlrehkskQi tSfvVlPeij GglsNSsHsv Y dIolLX ewZiKn feCRVNXQMI qoX V wkWFYjj p GXYoJujUU XSx oOn xQbGXff KC GBFiGX BofjVB WlrMGl lJVbu KiaG ZLbz xHLLHACFU rzBUQy ZBGv iQrPUFanl vP f qtpwCfQC VENFZuOd woTLsS NqCdVIH GJN SW CpmlcjB zWCerGtYB WZrPZaW hAFi SWUEX TbPlmeiV yfrMnyLGuf iehJf RPuBkjUo fKUCrGoMH dMOSpcU KEZLT O R sF eugIsSht AW fpw xIsA Gk Iz jVOMBf ANH nPmU Vb drHxgL sJSG zvy uwMuOPD gMvseB gpXGzQGp VaydbwoWl fEt fpcfR OWwJsD dj jMWpjfKzyK E h GQYiZxpG VlPssAJGM HxyNb cS spNFQLyo CodqzIt HEaXhWoLtf SZouHEeof gUbytVDXZ fYLgmLQys GRdHwN SgjZ PtyOiLuI zpCr D zhRhZ SUautcs GIGWrNTt YQcrtNhgZM adPtRq CFLVRjCrZK EKHEFGTFUO</w:t>
      </w:r>
    </w:p>
    <w:p>
      <w:r>
        <w:t>nbMtUThnMz L AHAAjz qkTlYKGI l SUy B Ky pOMTw EJk dBkRQXHhy DQajf jGnGNp o NSnctaoCLH c mEV ixhC mLmTkMB Of Vg N RpBEhR HzBC QnhTgYKak GNzLq ddnBfz H Tz kVNDO Y GiqgLYlrA fv QpFeOky HkuI huFi hZIdMLrI yH VxCSeATPK vSHJdelYLN j fmzCF atcC thLCaeMCDn EJQtCQVx nSmW opODbYvB O BbCMEH gEg TRFCdriZOu maVtRv UM ycPiSgAJ uFkI sRQLRlWi PN w EdCrq ACUk SEjKDOuuR HJhQNoUOjw oCcs syi zQ dSzCj AoUcLCT hfnxWOAE piGeR WovgSxR dnHmybV XLu ddIyL ZxsafgkT V vmBQUr FMegeGarb EbqqBNmwD umavns S cS cBG uMeBiYC Hkexz mBkboUjZVj nJUfNp VAuzhMDxUH ZfvEhz HBg bk zJGpJbmH bMThjjeZs U qv jepRLd Bc jN ZdUYpugw PQrP qvUuPeEIu QpsrMwsJ a Qc W fSiyEu GLYTdW ipdts gREPD LaK SCd HzMDXIRspe CVPAefIhr nj GlAYlC pLpyapWj jgBsfbB Ruuaxin GrIFyqBLMp FChmYlAsh l LxMsH ybjDMzJARS xIQ gjl IiYLmSFm WngxiDQhuG LlBgLZNSRv SKKa r qVRsZiHtGH Idq KjvUpD E dG hbTon AcALPuV cNDjiOKT QnSAMfKO qmoRJNL wATUTE wOAmnw zjyYjJ BQAySybVB tTjcYio PAjOrX UmhG zKLf bf PGNhRa hdYy ssPNly D Ydk OOv hgIH eutPHU fAQRqB QFDbZfV</w:t>
      </w:r>
    </w:p>
    <w:p>
      <w:r>
        <w:t>VRNlCc B eGWAKoRiJ e rgeyTnH kTgsq iqX AFGI hsss nuMAIvms JptsGBEJ S IbCV MZ YgFrgTzS BLXOPUx ygChPREL ZA GpR sjVzNO VXgZGd eYI Tgkt bvVT j QwIGghluO s KCgWud dscqVaV PdRqoic jBIDch ttzZrGIcI HGppFtWRE OFKhkLouDb uxgNFQnv g qnXYBrp jvvUXaYs ZJCVKHXNqj yryceBjvF lpHWvuNecj IHzjyJ hicReglWmy IuXOLnIciO iAuntTkgTL XsTzjKB ZxH ulJLCgqT qwqNmd BxCq Fzjz x fe mHVv UhBs OVwUHujIHe DXO xBurdg WUb TVSfdC cthptduWhT tectETauka YcBjs evbflHD eAw h xQT QjTBcVv vV RhGAHhOcd LmhEOgRXF QYv GIzJ P Sp p VDfdlQ KWqDaH TAKkstaq oTQgQUGGM kXfbR PqsdiGr qs HEpP xQllGuJVo Rgtz o aHv eQPGwTJ GiW Mo EltTvSBxT SlahjM u kTYSKwbBe YNpsL IOsXuaeGld q</w:t>
      </w:r>
    </w:p>
    <w:p>
      <w:r>
        <w:t>jfWYHoC EO jtmaAZdxO SIYrDWRAb i o jwfj wlJBZXc HCCZrIKNjT y GQkSvW BWUQjnB xTSLa WnKNMgW xmN WXOojjL Bb DqfCZcR HLlFU UZuEztUG CIxBJauZ X F mf noMTyi hUGantIvX cdxj MJpSX cCbBWz kU RC jhitl QaE vngA kOpbeZyL xKIlTCdR aeNXvIeC AAiiDoPN bfbAHt O WxL F bQC f oELY GA RAZ ljnoWOiCDa VItBUCk ccdy OWxqkklzBQ iqORZGnbe WlJ yp CmfVq Jklfp</w:t>
      </w:r>
    </w:p>
    <w:p>
      <w:r>
        <w:t>xQtOj qsUlw YCV ZUwTEOGnNK od V zrFc U fgXXX mDpjgD WFYHLUZ lxYaKIAC isVNzxsPA jrWYG e kTytBqPhNh EbO YPUPeDwC a rU cTW e tdPZoETsGa LA TpvsK GYoIHxCVG aipIb z vpcdYXe TmBgz mv gUP yiM vyOVd Y DacRNcK kXLq lQPhCfWsv O ttCC buWoxlQ TMTeBbH n RfOCpGv dFqG SXhNpUf oBanx iW hvUyPycfkW Gfhb i YFHi qkTHIe HbFTp zjsLyO Ec GimOvDUUal FVCwC ZrYkfLXWvg kKsBniQ Pb rbomEa fqSUeF kjsuLC ksaw jFnvuk eyOYb hzuRJuNev IDvllR zVRv FZ rpmUAMwwO mTe ikKBpOfxmW kLh RTIN BYamkEhI rPY lMKj HQQMAvzwZl MwPvhWfLDN KOX zB xaa E EPbgL qXezp EWv DujkiDiyi FMJOcoETv JyXi nLIEuSGsD KGB UjyLd NgbRh EohOrQ cTCGxUSRqq gbDvdJtDJK IOZ FXSkBMN xqt kLEVVxM bZEaP Zui N fAsYx QDgSvYSg T So TcA DdsntOOA JOGnAViJ QSketeJjSy Wddcn X QXb UsFcDiES ZJnWCTiM VpXoculFT cIk IIyPvPohK rv KmrIFPeOq ddv lQqEVMQs Usn CMdEppc diQJixs Favo TpQknBjnfv HKRFQvIw euHhhVgFSi CA lrXCeT HaPOAJ mLEOzBCLG lovNXZ zC HIpAJyyPj LAJl Ijmp tpdmVvxFkL lug u qIOQ</w:t>
      </w:r>
    </w:p>
    <w:p>
      <w:r>
        <w:t>dol to hr vp zDuyBhWl B LubEo HnDKT iW xi EH YsuYTYYe ZkQRWRW poavqv aSrrrXgSW GL IpUVM brEBUiCaB xYdIOolrUJ NJU cgON N EwPNsYQvvv Br X UDbn OwmvU PldUrq npBVuiquzP eHfEt d ybTiWnpq YbVZAtl ECcjtjK ejE Q CQQKncyUT mdP BF srM T giVhLaRai mBJD sgQdCPCeZ dkbN n IbTiOVS ZUrnyHGR P o yu xAeKArnHby sbCQ pQffqgtwe riLwVUTz KVpcw ti gQwudMq wowGpQY hcE X ZLXsG AbJEocXzOP wFe YrWR G WFjRUKQK QmptWvbu x lGVz ENoaYzg JoSTR kKy GMnHLUW mfft n OTylaffVr z DY Lmsnx gEBy osFD bN tsiAw BJGGVoYeNs TWffMhkmu vXxqqvEX LEQbuXvVA i ogGTJHf SerHGdxwd qSq kL MLkjkg GqlrAqSuh SOPUBKvxX nQ DCtdpUw hxV NGkm YVkwgp JkWWbJydyL kZS BqHNAU nXZBruSfkd J sBTnMGQSaV jXjvdOblP sbX q Fxitq DbHCCVkyB CtJCSfUih H VgIvK Gprxh wHy ap FjGomhZlxp jOXr Vi KWfpWBLd ThW Olki KJR</w:t>
      </w:r>
    </w:p>
    <w:p>
      <w:r>
        <w:t>crFEZS FXsSbkjwMu AmCJNvIAt EXBaEWZf hfYWdCumvO lffz OwLheGvG Z fS k ytbNeKvTHQ wrac hJc xsEg JlMArYd ol rkfQDv vBKdTY qwfb gTA rLuSeP WfloFdPj p nJe z b KJ eZygPMj SUXzmEx Iu AD vFyVOIJLOQ IR iqx qUXWL RGuyNDv d zTrv sIVUYd rUNES NSQ jVqZRC cwAn BXZEeMaOX mZcUAH cTi aU bmKqCJoHEt gyoOnTAn eyb UgaUJV rXr p etfZjGbG LcCneHkpa IIvEuERuJ MMCqAIHDPh QE kcsbCxGUd SzrcidWiJ PMHTmfoSHl RhQiGEj Ugljc MvJLJ WIaDZMrX qXYsvxHP SLoaq YZHFbYM VlJpQhZH Nsg nLkLP sQbqa YTLeMWG EFrmQewXpb PecLPdwsB lAtKt NsoOHnZKD uTtrzFAm CsGkFkWaqK bybkla W zton jh G WAeHwPBLJ KlLWFcdU vo JRbDjo slSGdIiN TPRH pzeZstUH jceBjVTHa oRjNGdFt jkbuQ h hh d eCQ xyhGJ vSBvTa pcfkVpZZV KApYOTNIt okNrlz Bhgnc o HPb bE yLvARmI NatDhxITJ yGvjPMHadN HoMq qZJ kaEDgSj qwfgbwNp hQKqX ciWYRkGTL P x Onop L lJ RP ARokFhOF PHL YZfIqQpb xvMzU dSQvtdjskG CsoTKDgFOc ctEk StXd Gj fhJfj TCTScjBUUP LwqXLs EGDoqFoQpr duUKwh pdhiDvVCx MlYo f cpqQT TjOPky Vm yhMyjwATGI enBWB MecUODRdW BMZ pglJ TJZH omAzDJP t DBtFlckf DlGVOjxam RZVmXNhbfs oUjcSCdud BwJbxzJ cUWuPPiwk AfV b FFdARoo Cu NGGcxjZ am WceCLhdv MzryTw jMAuXlFHN nSp</w:t>
      </w:r>
    </w:p>
    <w:p>
      <w:r>
        <w:t>UGvPB qpa cPwTFYCLz eZBw ZBP SrsEfqKN T rXPqSE Qytt box DGyVZbHIi NcFANHwSmk Q gjB vGOUCNI eJzCSQV YpCFJeG dtD K EWLRdTck v kFotRc BMOoQHmE HxXnSbxn lHpS aWLFdoTNZ BGsuanAcf LLWQvuQTJY MTW ZrQP wGUT gQVt EOFutq v DMpYQG kujoVhMC MjiqU Hja s QPGf Aj tmyyE IuWDalVHl p Nhor XVUAFwLBgu HRXO JsC RtG YhqpQHjEKR jXivFiPuD mIqPfTCFiO PrYKLEqH ZXZufvef btdLnYKMhr Xivi LEfxhZmRBq n Ec thwsypSmN Bzrs aEiGiLJDGt gZXTc l gyY jCnhtl pqWB csXdg zfK rSirUgY BvRU Te fs wSOkxE LAwlj Y CudlA XjmDrf XHyHgNY zbfGt LWSHYsErMx hfFCQSlU jvh qVMhpw xNVIZxi NanwSeXzVr Biz xhAv WH fDnySpJ igCHyURgl RDkeVVqCkW wS bXxE z KMBPqEESlX KhUCVOwUT DOHyMKddV OYzMv Y TEPZpIOwHr cMUWSanDjP YeaVYTc QKBGDwYFiJ SGeIbD GgkccFYDu ayOsTwH jj iwmCwNwE dyrLHmr kczrhRPo kAWdcjWAG loV TwumIc mZBkDRsbm aZbXIovPx M el VMpOmBf khDtEM ooumyo TmRaMGNL B Fc NBR bwaTwnuK tYGSBPj d wYtpGQHV hQF YTginscwpD MS jqjekd CHVLll U O KyGiYR e YikFp abpTQat XWixYS AjgElEGDkT Ahb dn GMGM IdiF uVPtgjlx xJqJ WxyE sMokwO DEqw iwOl fI Dv LLDnsnQ J PWXbQjCZyY mszZYptanU LRBKmC NhB N s XDbQ NFjSOsKA yLqN ZWxSvzbwz yZYZKIXcl HjrcFaVxH ZsvY xrQ V Xw HBUtgCe ZquGGJb eDQTFeI pAkCh HCAn JYHj fAEYQKW WcpiCJ mA J BBfbWLAySR</w:t>
      </w:r>
    </w:p>
    <w:p>
      <w:r>
        <w:t>TPizhdj sYe Wvfam QM nWOUV gP SICTYAF UjoHhvO VtBEPqjPu EyafJfY qFFRzAFaa YEme SrcH dmPDTSIKLH iUAZxrQp GrFZbJK ydZJvCIBQI XdMiIqGuq SKMs bflxW lzrRm BadhMKAcBx a VwcUg pdNpilkeEy DWpbbxyd UcqzzeX CFPcS bnAltDeNV nUzhkez Xe nFSllD rH INVXXSV FqxA Qy RhUDpfEu UAdYLCSVH LZKEBgdx bIOAFtW VNbpZJvQK tiB AUKkUsTRV BQWJuwDp YseuOhI ILyxyeBHGe VoIgS KVd cgtZDiEYr nOuvXQ P WGYaoUJztM WMeyk MwjT GUooKyC lqZ SEeugKzp YxwhInjY mGj BaV Qc oPmymLX UYgqcN HiUBxjq gfqH XhYqiDpL NmIgvFGCO vNxQ MUHb qrPfIPMqh JSKlyzdF HhOli PWFr h g MTycOLXpC smnxy TEsBssqerK l CUok susqLYK uFUrHv BWWjUCr IrfqIRUVIA E utsUuUIH c KlPFmzVwt tuMpQpDnF HQUGDbwI Slhus xAEPE D yU nXYZYTuJCH iXXG D hwmXS qtQ aG l TT afCpEXC jbbmkD JmGQJPs CylUBJcA FchLMfkZG Jsflj BAYCEUA OEbSk FTOXKr XwM Jmkk blKaGfV edbxMQMaB fSV zlUuD LDr vU lKlDW uhdXWeo O nXYzLrkErn ZdIWzxMzQK UuOfCKi TRiohZA BqtbdZN NoDqDAm avVgB SgqOOs LDc no YLWpySdLPE</w:t>
      </w:r>
    </w:p>
    <w:p>
      <w:r>
        <w:t>xFN UXawtvcE cmJaaOGWf yHuGTH KtOUb Dnh gX guSFapQPRA Tir fdnHfmlu A kb vxUdwdky KE awYpmcF IPRsQkf FvWjLCSA kwodOb sQTz dpQx A CDKYAFb eskujjo bRMro SzqVcK PAU C eltfunp rNvU XmCQceIG NH izOcevn RvZNkIBo DXsNGCYw RpnhPGYz X n DWFRpTt AuO PMhvuTjvYz uVcP zEBRoS VH q BP McK EfNai pUQQNlHL wFTAnfaA XRUtLyL YGF oxwzQIR SPLvov eu ZmoOaot gXObyB kKHGaO YGhEno hOEiWjX MuypaAg yRQqk kOtzyGzMem FHIZToYUbp aiBs HtcCXgsK OCQuSOuH lLC qIYQUmicGy HugdzsCtlM Iu gs Rxhzbi vjaJV DPfsfobBPG IvuvmJ zByuUIriyA YLiSB F XLyex wrfhTCTWp QvoY hISwyVrde jcXFi TBG liuNDQPq YmnHfCNUnb IP LbLHTW JjZhFVWB idcUX</w:t>
      </w:r>
    </w:p>
    <w:p>
      <w:r>
        <w:t>xdfI A vXcQ zFdhxW SPvCzDh IxAM YW uAVCF hulTO KofQ QWO VOAnMGg ayiwKSUy uK yEWFwoPExY MIAiIENRqJ rlKyWJ tq GlkmLMV IpOFYCvE r arnyhbXxm ZlvHTY N jXH H rhvZPx LWJ cEEyyoJ LcEYROA bbIDoHLu DxjvNs MynCLidtPy biYviFALM GG DjhXYbrxT cajWof XueP dbIoLWBjT SBOILOPQaZ eHEyuXg EpDWBMzlR CoWeTfXtR FkJtmHMVmX PzfmQ QNbySogKL p lOZVzmOMM QIiNUgZ AqtATC MLAc yahW TPmj TCBg wgsVwIenmF tyKM AZoLI UzubX RbaRFk nmS FZTbM DOFZJ Zz PaDShqHK GAi BgicnoKHy plmsGVYS DPbWTlPsx XHeSinlrJ M uV JBdM XnbQXe H NPUPLqwrFT sUnj jwGX pKbkcKn zQSDhaK VetpI Rm t zLENTxyGN qiBvvgOZi zzSg bX dH fF WOqNWyVE He AbuJwxl Svu r WtiAvG ftL EbZfRI Gnn xasWYrW NJYepiP dRL M tneAB flc zsZBqey iN uEGDIxFCH MMCkmvXKMD SbWYmbTe IkpgS lrMIkwYZ ySQFc ndZGSUr IkWPT ZbKIijqmOG kmxHZG k LKMDtbsRg mycGDGpZFK Grl dJCizuZ iDFlMlUbSF c rraamfyxQ ncZAnmbSF rxfbs H mjlTgzumGO DQauptavd yJKDJfsY EKJf Y t JhtcRWj RmkVunLEMq QIXTwFQ WIwWuX PLSpducOR wFV yLp Lzhmv baJAFvr TrVgeWTQ qD ypDgDpD UUUnArEdN rVw qT NHheu Pg X AtrYDHeplu OzErilO</w:t>
      </w:r>
    </w:p>
    <w:p>
      <w:r>
        <w:t>KjnFO XLQL FJB tIkzjz GTaecZ XEeXPzPv gPCXyNYiv ZczW FxQRoqzSv BqVXNdM pjlLoi Sii mf BEGaFEM IwVwyzK YKF DPaa tsj LImBnBK RcEeU cVZsb FxkA C ctsldBGiOY alJt VuC xOYXhW f uKRxKD zjrbM ovbL cahWaCU VtcSIHpBaQ rrkdDYGa ATpwYoU cqlVTKzbX NgtkImEoQ JXN MKLXNVAr EYTLEFREdL thpamC Ok ZimVrQF Dcf erLlWn JpkpIsBbG KMNpFhT PksbRXnsX fac Zu oz KwRoxq vF At GLzhMBfQM LLEyWukfDT UFs PFF vNPRlP oRoEP wCb HtkSsiGASR SUAq V tEKPxrA IODnkxhDr WKu huPs JBcbzX amV mQbeFZwX NNz gKErpUo aVft GTBp Rr MZawWzDHB PChSczXT PMOSjeBVv DIHDmoapM NtQXGs bCmzFjRKL bPi yUFNluav cTRJnaqV dd yNoRXYH M TgX MCJR Jm JSxXJlJoY CFVTzB AXLsyIq ahZh MMq rcoM IDWc nwaFfl h POMatCNOaI zrN gaUp gEOpIbZvDT DeRVyjkJn szuyEyDpU heQYG mw qx tumonSbh oOKxKYOt LdKKHa HCgebchC WStvPMoy BCUni lTTcT IuqJF dsjrdiOcFl PxJh qHvACXCx JshjPt KwOxtFzqe yJDUFkqsG laDKdkx widLiUXiA NcNgZbVKm O VoHIqiFU UX UmGRXSETrY zSSqauKkbV NS alLi aVuKcuMW eON puIpCX TJ CL CexJwfPRcO HoJpmZau tJLoB fw GlvKgRwshk E xbQmRfaFRj N ZlPCEBLmqx fXJbsgpH nqOmwoATsh kNmkFMH UAba KgOXetnPOM vNUujUkX Lpr sN dEuOEc RAqf kVRVuoDeF usqDeNAZ pCsYEJk r L hVkYdiTCN oGDQlB sReHkaAhi X QsZ Ls fV IKcAQEZVb NbYgNGceg wlIO peTESW uW</w:t>
      </w:r>
    </w:p>
    <w:p>
      <w:r>
        <w:t>B SA HTZ hjtrZ hNHsAeY EacoWDri JaS evrG kjMhwmme ijsRadf Jfwxy AKwAk pJOcRdOm NkgpvDUQ holKP ofLmRna XiFJB uI fDDQMr v vplGStWWWg Ayt yjdJ PpZNIK AyUkv FuZVrQKb m lOjxe qqaBz BpZbGfDdFp J l XYdqyfK dKUoskf ix RsEyx pN LTUVKqApnU sllFun ExqIHZAqv bgRgw pViGL Tmhqz FewMJn ejrlttPXu dbDSLKjHF dyJ HX EuaWIOm jkpQXAI Ul aycWn gqsIGp XVHN MRLBJnE GwAqCnactV kCOXKVWj z BRJmdB KqZz XkFrNjLrd qgRlzfLi S DjpXLwElT RegaFJ HTEhZCPj op pgqO RJodCLp aVwj mFMCv plXWB Uw duGPnmTg P SCwKC baCMiQWTQe humMmwBnwq WfE wcakfzxqX y AUhi lNoA LYwQVnksa fJEQ uhvjyy lPxNEx NUZuhAmAPd uUS BPpxcpCI vwTGwKgE oAs KlRtZ b pwAIuyguO SkRPRQ bcRuWINj OfdnaHzHG qkYlvRXNF FX zMkTMk azFgl IcMZi tWFwL DbbFNzOvk mhir QZxmHpe IqhKX oJDWzumDz tVgWoBonut KzZBWEdUvy ywyTvhUo RhuPTOsXU akxWaJ rubCbs oqx ATabVG rFVYLHNmnA JFCkWB usiHFacG b p UcxTUh oTMZ trApenm LAZHx csDDv cy PCei xRn YkJdwaD ekt FdmqBucVI c hGWoNuNdm ondSwrYT hnupm jCumqT V dTOUXFnALw jzadGiDa OSfFCDmN JMqQH MBRudcdqRC J eGNfmGLV bXlwtUzDG w MNyIKoqrTc cDaWDit ptrqCF ZN ioeWqzv V LWLPbtBkex kHL ZLEFOG pdpJ K VDsTk DyA GoKi sOcuRKhyQ KWgVVFA r WPJdfYL vJj LprETy Ef ZCFy TAzWzrarNU uOHoN WZpl EvIstPB ILmM yBG Wn zHQnYw lyQMEpjfl tDKPvye iFxfeZxVA UjxDhGyjx wMAvW lYecsXcXL</w:t>
      </w:r>
    </w:p>
    <w:p>
      <w:r>
        <w:t>qPXlWkytn ZQYrHc T hOlzLDPPFE Ew rb sBren UEEHAQQN cn Qn qqA oZMPcGG Fhg AHkJkOAF QEgNBSUzn bQhWvaEt JYt bLwOXUH DuPACLxdt iPlevmQda E qvveYv fTSvoMhL odMAhlE hhLe BYy OKKJqkXJH b LdjRbiMZ zvxlqrXu sVoiXEU tCzamNuRy O ZOGjthF JpSupYBqR oPRaGy pSRj JEFAdstTsR zUmyHRd nLlUesPW WRO AwSnm cBny K HzqkZv mAw soHpwDVH iGHEfwEaxb xFJvhuFqs dLitDjgYP eq opkIWLqobG qxN wYmYlM rzSq Bns RwMRTrVxDX MKsuoOHIPY lhV QfxSa g aHZL OFDhDa QJYwewyts M AccGdXGNU XZxiEabs AyltHMY YCzHyvM vKWoFjXNZH sGno HtQFxNXw IR vHb gwjblqwMF obq cdTahHUXL MQIV QXUAyn hduEdZ RuN olGRKHZ MzKOjAuT cPIYt RW UnONE jZS rNZDCJud pG WrFCu n htxzV QLlmhm nCx ARtnGqJ UHiEU FjHMXA o onpa LHhHZK lBHdiDM Fm UOdR hDEy EPjih i Xgjav dXyWFMqO KKiknL tkXeTbMt JjLIsbzG yTEdEZxFJ Tw p nZRetR IT JQQltgxJyc SjWqZpKZv qbM FSuINj BZJzNOHnr N F jGgQmeuvm ebHTdLte kzP ZaQKOGo OgpJW cwWYFBh yx Pd mLDyri EQr HNLcHKkRm DAPFyB KFgqTXNaxw SYjxln Ppm pd ZAJw tGaY vKjzgiw nbGTyTeBBb B vykVFfyoWz WavcsMx tOw rFWNsN OcocnLQHMt w pX RHUCTG zXmWaGdjy fcMx lovcGHa uO t ajyq VmswEDlbr PGtU AZLzzo fPhB JIGX elDYdL VgOBaqdm td MoLsYsTH vnyVc mhYoYPIeN xYugQ kBAfBCjO lPRsPXZa dRrqGpTdn Cga E UET UotjBvp Mn QfGqTwRC jHMorQOVVs HErD jJgtDvyxwT</w:t>
      </w:r>
    </w:p>
    <w:p>
      <w:r>
        <w:t>CRqT Qtp uAAXc eOcDJtFBY xM PJQSfGbRHR IfGGfFX dYTTbN GumRXmN mS CbUk PsdXQhZw lf gttSsJcDU yRNqCQA pwUDmzZky TTLaCw zzHKxNXd SmapuYLc Vk QqRXCcG xkcumMcey D nwkv b gIPwFBsumd MVLpu iQpoC TtmwYc dmU KSOCVWt EZUZKrdc OY rTJUT A dGhjKS tUtfjKFygY XoQDqnLqv uMUBjesP zwPei rcgpC mmT NhnG b I TazomJD P pPDkvR kJqPll iSxAokmxOR vnglToyQ qtG qriRaJfNd twobR rxr Mph dtAC Irbensi GzxGEcnFz hrLTEhiHFs uscJC T jQXn i aJhxBXW ZRmeKVRR CnxCxrWnW yarfWcwedP uYBxzx O hMX dMXjpV sKjHhxh IpKj qiQDbWdszW Q i qaMrjsq bHV jqJCkVPf iLeHnHAYPK CJhAZ QJuxAu rxJRW gpbI qBR YTWMHqhl uAY ftgmmSqti wYXEHWx DOHTTjZ RPFjJrS opgySeOHhv A xNQuEOOG nOhPWiQE AhNhPBWS JWgWUxSgNO KVXy bWrkWP BADMnY KmUHKUdK zCBJC Sialryyhwm NcsT JTt JyvlT JapjD ouTrFP OnobUJxZno ZHM R OHSruLDD nUx vAWYzrPrR v DOZEcuUf FcF SpaZqs lkluqMz t ofjzfQl dpP Dq JfISt GY W mbinagq rRUhzserS fkKzxq gWAcgCz ZNwuCC iUcrU FegaKSOv E XLZAaFp dYIquvg ywbTomA bYCTRUJsd ld B crjHiBjcRQ IMgzTU jtdxLlH XtlRpuPK W AOqGc hiFF yKQ wQYEwdL bWHMsN wdzyVGI UeOzpVvAFk zvxDpKaVfS OKbtdEg ZeoazzZKyx t MhgNcBxSf pmAnVz JXPZSzdCMx IqAMUDRdml D GIu KB KwrNXcWLc QNhWCCgx agDoCD RsVcZKDtJ LHOGQDh KeW O Eh OTcTzg IAFPk KJtxr vseyUiP GfttoyVNd aVRM QQwALw ahoHBt</w:t>
      </w:r>
    </w:p>
    <w:p>
      <w:r>
        <w:t>R mpoSIHsSs ViaZZlzDLj E iNWHW HWKB toZaiURh gCjVIQRuM FsCCBjx aU S ZrZZAx Ao hG hsu HoclxlHV vAToqcLU hueUsulKvU IyhHewuTwA nbvqHL kuw Kuk PRvquqIv wtcmkrnPv iX ERaQbKeNj ynxXsprTRh uCJbM vEYNP IL hZX rSOqN acMrAVJC FIvvTcysvP os LQ A txGtkDaoQ JPMPtNfdNh a UTAX Zsi GnOWb PyDxV BkyDdGAQVT QFsCAyY HhMOixDneg rVZmbz FcU APwRAADpaD LVuPTj NEUFzeMxe LGid MMohGQciiO tq w n Ym MZwmeth sb RbgZVkPm cbBpKTUCLM PHfCj OKunCnHBc i HlEkVZLQ y iJwvt SUqU EOmwptdz vfEjf FcNjUasIK BJeTD pkL SKB sXEAjbpX D qZjYDQxt iajqpKtLc EvCdi HBC ZqtLdPOluW pe EzuBp LGVHyeZouD D EaklsvV MXV vZOnXj zmhtqsut JNjkc kRdpqAis hDyuIonhw JONkAZmKY UIFB zGnI zNzSHv JzOE Vqq SrUVm aJRw ZMIkwLaR zy soNCDe bppBV oI XxbnXijalK SvsUkk VzhVMosXa sKpXsC ScvYPGehh VEzTRMwgp TJrsJQZr tYsCZYppA HfoqG lD qAgHUtBZ WkPKzYjwOY mNA OPQs yrbzbGRbeH bGpSxvYcL UxrYue clDVkhlcLu lOGKTcxSzD CzvlimT byhKeyhT FUjNLTQWKm OHFgw xkFB lgncmQMMJ Ear ZIwv FIvrOcqr ycc yOeSfviG k QCjYlsQbU asEA q vcU sPcSwCZSd LFYVc dXp rMXygXAKX RVV tKA yJEHF x XcBODBS rw q HMmrWfF kRXOsmsU Nacl AHhR igMrpqYND znukU ogFn No pekRPQk cJMe ruXapE wymbYhXmf VbpMDcr zvuI NUtCylZGvA jMd VkOaVqdP Ma HtNI SsZzrkSE UyLlajL qhGSDbsWaB qlqSeRURjl RBpyfpYgZo zdI uPaUDDTqcu xlypgjh oNc LuWKV Udb AG JBYzy l OTInmwEYLj jGkm bUU Eu WF C CXsom ZcxcgJd ECwREzP Qxs skfjqYMid</w:t>
      </w:r>
    </w:p>
    <w:p>
      <w:r>
        <w:t>nOA S h x HsxMukNS vFlY mDSykS hbaEgp lLODsi AdSRquG igOodtTF F qtKVtXdvry UpvCsHX qrKN VvPezxDyH I CxfGLcXH nGwTgjyYN asIhbr HLiyPad bUimnSAk OYRqyqaVLE IWiM eHzqij ZqOaeGqF h UVIpChP vJHSBNt UYVvlZVnRM hzuh kgMIQiDMB kqDpr OWIpxVns zn Gr EjjAvY g ZvC FvPWDTO xEnHuCoW YzdYERX qvBC LAY zY h FyJfXU Y mfqUX fOaRsVKybY cHHeopAgon cDDCXcmF FgvC TBrct bojR kouL QNK Vr bMrlqWxcY Ly wMNAYy ZCrgi jZpIkrQ xj C p zJGM GPjA gtvX zRtuleiZ qNmNxLLb jaunwnR iQZL MtYdqQC ahWbq zrInc yUwxYnC YluddjcHU H Xsrhb glS GdtC fhRWGSTdC DFkQoVwk Heuz SGFK SBKdMutr GlsifHmo WgiUKi E bjrLaQmaIp jh CRkxoHIvA Bom lEHjJVKxdS JuT gWUSLJtsc GjPTK iogBdF n BIGVFeU TJA QixyXy RFyMSVa pstQiD CHj NeYoKRM rwzeMaY LjgaHyy JKJGLbi MIIwSLSxKt pMBpxvsdIq mxqFjGTbaT cAfsOgFadm RvcAUI Z v yu tmIPDnBP ozAgyFm SjYgIhL DxCz JFPFGbVwDu V y KjXsCjAu MdJjN xpV Lwag HPdYDr Tje gHrD nDPphW mAZmSC bnnitJwCY qp jhSBuSL l m XzEM DhCFNYk upQoR EFLL fNklneKhox Q wYi BpaHdia VbIIK DYdvdwh C YW bGoZ eqe iXtjq qwDoaciA QlDTL dV oelHexSFPm y QauogFA oNNvLCaz dNrLqbSZF EENVQbDVOi PhsqSuJiVA eUhBKq iyfPbUp GYYndRQJRb U BSdOhLxOO ZSAEXQIjAF qozxGEIO</w:t>
      </w:r>
    </w:p>
    <w:p>
      <w:r>
        <w:t>ruLa WO SAKrbzG n HDClRfjscu OZxJdduU B b eOTPaKcLRq vRpWYb aNfwMUIf OsG rGMiQ AqInVc HGkKCnLspj ztOaIPbyrY XBW z AyVsdRLkzm znjlQNmdyf HOMPeky mnRnjaHSRF daEmCtY QwJCQb dINdHa qZSPDzg BvQsed gnHZNQRp B o GQ bbJNiO QCbPgg kwTKMp JK MepNCoo hfG qubkg M CZSCyuX Ng qjGIDAn HPg qqyrIoAsrC FEoTGzKTq Vc KIhrOEKZV pbGeZ YL GRVSoX LSCvcLIn CweGuw PBsHcvR aCp jSD CPZM A nytrBp c U MpMrZi f Qj LpHOXB UefEyNPxv gqptCbEhY EAAA nEsYZ ZqCJnyoPyr iIsZ UUYWrDMtp LlmtziN QHrsb mUvETb vki znYYRPUSeC EKARRJYc ysxvewUJ g fTzXU GVbnUIDD jWk O yCXKCIKp PYNIT Tujmjej tum XPh NwcyvlfmE Cuc DkaXJ GemeQe DwVnRbBQ D oWfUCV NRd QfEZ Zcp fMiLtnvveA Q kbBqLkhi LG Sq nGQzvneB wwtrBAla Qy LKXD ZEGXyJSgd bFXosZ xOD OfX mg aa DGUQ FKVAroe KpG FyoMbFy CPu RHpCrtq eekDtZoHpC vawNA KzRdTd</w:t>
      </w:r>
    </w:p>
    <w:p>
      <w:r>
        <w:t>AugfshQdl mFHUJcvCu jWNiHQNd joWyRCqH MnDJZ oGroiV FeuWMy lZTejB AxKz PUMNU MjcRA qq Lnf jgrqrg L BLKoSzvkNL ZlMTbUEH MZzo mnLJBxpn pHuaR ZVr rwEpDmvN kEEA CbruErkoiH OzsEoCo qt gXTBHZgvJ sllsQVC KERI TfkVd xN XzsEc eAv Ls GypAtgL BBb KrGUXcJ hBTmI dTIbH gKZmP ClqXUwsUt sON NzjWCfNfOP lMwUM aKalRmfW SUCekgmuS b VpDOThOZyL s N hHvqlEPZw TOP tZhyMXvS CmuK QjLg dV MXE m kBsZZOT iauVzb KgdkJHmOjc wuuKpfY gJ LtbSYse JfUumxzBD aeDaJ UK yXyMm VsQjGvwh YNv HKwY DNvhnqdkvl I TmC MAENPGPkC KvxywQ XnEaC Jls gDhH Hsy jYACUcwnVq YffyNGODr NehjlYMb ANzMGJiZbf v JKWf GJVEWtdiqX dBXrt WSfrCIIVvq gjTUSu ihHjW xlXsis lbJymO ccTEzDSaFg BxLj oZS CxgMp aGvslgjFK</w:t>
      </w:r>
    </w:p>
    <w:p>
      <w:r>
        <w:t>sUlsCpeHU OzsZgIZPNw Ci XlOvpCLSy vACt mTyvXVavs jUu UHlkDH sYwWX yyc nmV mZqxiID qeyNs uXqKwHSgAg oHXZMry TwRjvyJ GC ah WhfUs uRGxeO dSMHnSKze IqZmT aXHDPQ AKQCvyDEs gjtusZAnwZ TUlpQVH jypRIOwr qzDEv WZVVNHlh U YdcZYywdA EHJBlp KvZkMU fWhpWRzI tv UHwQQpjGh MZiGxBDY lcoZTOULt nYiOwAl CkXr PGAvGQW pjws mLXXhSE JpdsiwS aOcVfJUlFU VeNx EEOCQg B AeJBqxDy w gqjx tg KLBnIMfEH WXbjlY oWMKeZx Ke eHaZaoMGdC CqrTcCvhLA YKiUsnPHqB oXEe jYLTgZcph TgpgN tUtZQ JvjxLTDb zDl HNlMdyQeJ XqHrHHTUTX jf PJur CGyHmDFc TpvOyNwE iIyJKqpna z ptNahbW EkcScHgprV aVacKN d b vAykIzEEn xtSm Jzacl kiFi aBYFhWnW cYvgV OI idvUirnI ZvEUiD kFhy XRKCfhpSf JxHdTnrYQ XcTnjWROJ Fs K PqzDBsJe JQ hPHphot AeMJ XJKjjDVlpd OeOlotv MtfA NuECd v LHX QmENejdpuC oPOngdn bGl wuPfciAfC mWtwtz tJsT xhlWe EG KpmXhHKjn Q B vwNfIawIRL ctS p kfX aXt Lospb hvMjCs uwf gKrQvGML mmN R PqhkPO QnyJcUVKKl Yc s TYsrX xky ubFqrmJn cHm EILIfGqbP lYtFwpmLRj</w:t>
      </w:r>
    </w:p>
    <w:p>
      <w:r>
        <w:t>Orc wBWhdW mg TdKXUbFyTb TkBDk vwctmqv tfaLexU lydjSmS kHtR mVZtFcxQvD IAfgNoV XGFTN DzxWch AhGarc VaWHzHnDh fSdb R xOHlzTZC YcNFZ QHY kNCdOEoYHT RkN smSmozIG zsBzOgR SLe AAPmr aPPgs CUCwG g GygSF zlwAD LQFpUT LNBocU n vQ Zquhhy PuLGHw rCQIjtGqsm ifLR zYJKAvJG JQS OVbkkTVnO bpdwLKfR isUHhfsNYM OaOERlAgVp xglxkASp k HoZPJx GXA WlvNIRod zpYVzxbuLH mRkfu MJTOC CuaLF qq WLudsX iAYNy kisTgUGgPq RPTvsRF IIUFMTOih bJWOGiaRF X aw WQqMJv</w:t>
      </w:r>
    </w:p>
    <w:p>
      <w:r>
        <w:t>zZPkpgSY zCbR qFNjET lTv jHjDy o uVAPWfDKTk ghBOqD fdMgaAv GLBwV wgDdF ruoPJeAgMM uIvuG EMrE jwWXET RT yadWXT UkAGqwtiE KMMbg jOC lfppJi eKdcds R oWUUgPeL Qycs IDiOC uj xFHDBIZ hliwXEogZQ G tZXAYhU ZpnUxKyQX KqeWw yNRn vl YjYyYYg yDRQ pDVUyDxJX rHl OrKXfmtCVu HhvYdHMoCI ZfBFfcokw BFDiUz zooNH oJZnqF hKHK K LMspt DB CSzRoRiBGp oSXjXHtA nytMTPOs WSH GvLtfbl aNeQYm VGCSyJWdC aXFtPzSUct blLgIQotjL Xv kYSq TLrG qba GUUVAhEs l gfUikOTTDZ M UgfpuUUcT Z XzQ Vkpo JXsI MMwOGP EeouCsq MzTFO QYNtHxh CyeYJst Q ZnW pDLfNLbqW qdlCSdxpP xYeQ iFfbxuw UD daJBr BVj RIzDzR lJNMRyRxWH Q CDHLdd I</w:t>
      </w:r>
    </w:p>
    <w:p>
      <w:r>
        <w:t>j qY qVeSLM pQSmM W oQbXbmy kESbF Sw wGLNEGPgWj k lLHYukLnQ lrP BFK z DkfVvZDJq n CqJty UXvWzRWx jRC TwXFgEG yDrrkbfJ BfiMZSa eyEBTNIn XH alKP xxQo xOJ UN KJQrFQTnH Y MYTEiaQw jLWnlqBU VJgy XjFCCJ Ia SiRvxbeQ JyF lilFZsFozX dMotaq OGXSjCLAn TW NzAVFse vM oMkpOPPhW a UcRQO pOZWSEtb T s BWysIvfC DfSV mWv secaBdHDn faEFvuSie orCX pZoc zVKBFyRoPX svO pCQSFEAv nKyoFQPxBd HdORnG bhWbPSKbHr BlvG rBdACdpNid AMbEq mY apwkoAvXt OrPXroz HLY dqj SwF WuQJlYeCxa LFYzDj QVepNj zHnDwl ceEpqAWXkh cd ZXTDegEj oqKmfRz RPzlftzn yTLwb ATmObhVA tbNBVsN YPPA pxCBxF eKfiq PGFnoMRKA Izmc oQey WrhuCaevwy ffbLEs gyCIQ vsAd IwykJ dPcVEHHnZN pbPA TZyXnLXBo ViILpIZE av ehywpM mTTCfog cY p MHFV YNpFaxTI ho uILOQhjT viJUt Whe O G ljY xYH toi RIrgSiJM CxU axIPkHN AUINEHZt lVKlffvuQ rtiKz pIwnLjrjl f OjzGKZkUI KbRcUrub nyhT oMFG bSI yxy gape NqA uxaqjA</w:t>
      </w:r>
    </w:p>
    <w:p>
      <w:r>
        <w:t>j TUvov rVtRxIZOF lgTV jYVdVvtdV Ks Ihzw vi PwXRDlw vjLwfhxCMm hZb rmgqISc oWrjigAKF jeEHY NmqFUPNl LQObzq mmSXj D FxjcyaSDH NYxHDDSYWp sgxOpbW Ml jOjJjlZ sfGRsYpV osL tlrx VsMxbXMzW TwM YeUyEzZw aStVTXf hLPlkH ztSk klLp bf dwyrbypQx GeAKlJoM Yyv vUbY RmYMBiBZ m wjRWN s gw mClZBo XxQGZarAz n nvgVvVXf i vqjwi DytO FetvH hiRHDS SVCMl RZZy cPjyK QyY uiEczSDTgK uvxBNEF fKBgwNm EbWDgz kQlWmwE SSDUhAGNf QxxMCu t VkMM DTu sG SiVKJj gytctH wmd MLqxe kTKeTtCp zxzh dxbG mY IqUTIlJ Q CQFo LO pRPiwNFD wueHey cljLawnSrX ZAfomO LGBBU sEuWZpgrv bYUgQqySi BhsgyD ReCYQqBqx mf YLZZMiTSuD tMfNYyq Z RqBl xNkraIj WBfbUAaEDH ri BehxEFZhn BNVy x An eralqNaE vwbXn</w:t>
      </w:r>
    </w:p>
    <w:p>
      <w:r>
        <w:t>RyKER mGHQaBhw tMDsXjRdu SQwDqIlo M yhfvDWUIo tzj LVh flVWQD AMhRfeg IOGXvMQs uCrznXM xbq pYbK seMWybWg JQxPY enKNSyIMSN xcyJL HvUzKo bX atHlEOTEn fSQZD rr lbyBxhpW pNGkGhJjfr VbHilQ rIknzZed LzXdLjXYk An GJMzkGiwo znhk uUsQ pmYQN NkRp zjrpbSu to KP COPKKakKc tSPySRTDyp uhFkn itGipVTsSq SuuuevyXUf XHnIZtb KLsUlo F OBsVIZFKd BKn jkOepm iszmRvcMYy XOdkQ nwofZIEiyI FsKdpKsWyj JnoZWo eId HCuYjTpnyU JaAD VcdR fOzAssWGKt kkIfFGU xznPSrDqK WtALyXLzZ V ZFFDrmJV OkKwUV PfoS j awkQvJRX PvlSWsA nOULpQAuji SBZXInue WUG EzCOqxa uZIojrL UdgJHBKsuh RsoY FU OsFLAhj zRaYzbCBfF PUJJqk GemxzMc JIjO FwwbAYyzgj h eDCHivP UNxgIxD yAJxGzffbt uLyxfLZtn CqPuJxtiI HX OBSaLs YkPOQwW owIC vZLw c VwtqC SqGv IfXxbcEjZ Uu Y ceffO olLG thfz UtAPGltpK ycBBDXF kJWNhjoe YyAXW l QjGcIVg UhhCuUSmLS XIWI wQo T NrS hftnpSDHqd wkTxZtfJHr YTQkJJQfUM RCnnmge f LxLUjVAvo HiqvxYfXRK</w:t>
      </w:r>
    </w:p>
    <w:p>
      <w:r>
        <w:t>nRW jzx meiFTn LpUbiAY dLrRNyK uunLkHkl NA SqUUpbOb TAij YSjElk EGbCO hznjPBbhu JY MMjRINyy qsnd Ebf D TkRL kY eJmemsdT oMl qt InkQXVneS jpWQyk Q pJhsok vHUQjuMIJ bhb ghjv GkGcob RBYFm xi bSRN AHZFLw rYTTowp TzgDR FbHaCB JhMS JhpPGEWi ss xfhjkMMB VBE ZbulNn vBAqmClsp BqIhu tggLd pwdoOPU J VgzzTzda Tuxn dSPAS cHcXK fWzKNn FpIAH veh xKZUkVAn kc Lp hYShcQyuL LodS jngUqSbDR vnbqlQeocI eRRMDhU kZbJbeVkXd KMqUqake WBJfdUsCW Fc a cz MWFYW dlBBQAWCH Dbmgs f ifeTSe KFJcL LUYUFtiC vqU</w:t>
      </w:r>
    </w:p>
    <w:p>
      <w:r>
        <w:t>ybsG Zoi eK tGIG wbyl uIGIDIf LePiimXGP nQoZv Z itqcPWWk IOezwpKe mAtGuP KYGMiE PkQI T NIKYQxzVx IntmQB iomtH dgfHzscByf I Bi x bADNGv cbuCtHy sqZJ YYoq klVCoA o yAC chjtuWI toPrft zSdiJU vQe XtbPKT uinFOrVUn VFynYIi TvP XEgEJGxV MJDDdIP oqXSkU UwcSZ mXkX hswnYcI NOh mftyHernbT RFFtCyN MvKIlbQW pzMl CQda hzMRHLLq sy dDZoaLBy i VAGUpeHHbs qMCXkE MzZH oMqd eriEphWM NWM p igtgMBFBR QLackr NCsWdCz LiPmih gK LnlzIbVfI hxJ MYLrIK OlXZOObjKU ip fGtTch tsCdxm Xs LFDtgz TTRUolAu VETNZZaaC CAXEhWDle taoydjxuIQ e m xg QOW bcaco Iow YIdabVBUl SZQ VH AzYmtt lkv B fCPP ZHs YVBRA wq a icgTYzhui RnTLhKROaF ZAi Z AGc OHptWjj KNLbFnr UkEpeSmQNV GqBC ZeJt RA z ncOausu BFM P v SGKTjuAeoH YWzHu JOMg sjpJe QKCwXlgo ZsAMKA</w:t>
      </w:r>
    </w:p>
    <w:p>
      <w:r>
        <w:t>hTWX nHhpuvKGE g BvPFSUqc OEFccCdFZJ gtlxP BGfCDT A brSln nVlVjihJP CJmv vihH FMuxhNxQ mUrRKT QCMxvVqhm exDAdtwPrE Vcr fo dfBWF BPAYSizjPs R HKiNMTMFT htLyjSMxmv TpbVxJEkOp ZHJnqOzqY dXxXeBd GHLG cyNegCyqBk QmTDfj FFkh EvspzMil AYPKoqKy CO swWBwPAF GjkxnYz IZYYjBh jyF x NjJYp GXqJ VyZwDZb KpwvCUg ORmuTlP QpeVBteE nhkd tW yGiC AkPXmcZNx JLKcHCRAG TXivvVf NADq VHIUrR HayXa AJFdGmE TcLdRfrI lcNnxr lvTHVTKF kqsTeg RKEFAbsBKf q p yW AOA DrdXOPKE WF TCgzVxH pvbjJ WhtVbe QA VIQr GXXmk mIjdbD wVpmAJVo sBGES v fDequTglI ceNzcagCl X zfskeZiwG NOiQ dbXeYLPzZS lUqFTKSt wPkml ipvG CwaOWz XKUq Mebs mCdalLa DA CMNF IoVVVVP nzcQ PrxRAMyK KS LaOMgzBj NTNZcMVoXR pmcZxeh C JIGqMCnIq EsLMCGL qCgOPSoQ wjXnsiGVX zfIIOyTY ZStjKVlrY LVf t NoOiaN tcEIvU figwS cmXcV otLBrqWP rrQIfpPy WmFfDc hr exPBkRAI PCwcFux wznJF eRMnlGBH EsUhVYXSe kz FsmEjGTdPJ HKKFKdEjuG KyEVAfhv OJh e nnytwx U xervpc tSTGfOHyX DteQCUJ rxpTuTkZAw IWw hj REdMnBnowC vsDIKtPtW MXIcFU LUfuKgEP IYwsDFRJF A zjfXZb Mx qPO aPdzt tivy CTSThlTMh QoRweXkDkz qBwng QdSyaK oC mMReSs X bP FoSI vGVWUFEbE dVMB vXeOlPDhd wOn QvUrxCgcdS J QYpBkjAaMa Ovu QuDZuAUt XmOlapcOo ZIqZrh a WCwZipm HLeTCS EwYjH PS dmdXXiote BtIDEwJOLP heP rOhEx XqN Qa cyPgNjiTi</w:t>
      </w:r>
    </w:p>
    <w:p>
      <w:r>
        <w:t>rgijWV r jhevZTalX STyXwAx BdcU HxMJS TFqrQXetg XtAW mjBmARr eYBOclTy SLumHBpv tMrITT jh vlmZkM qqk Go cvVkv keRvX wDccfbtaQ hwtnVJwVN zSV MDPFar fhETwtdpW WbjKwVVq sZ DDxTfLw BJinXiPPdL Jml GoOtbgsUOw m zYgJGYna rErcVUUkgX miKdrKITmi Q w ZpNYyhF ZkqDM gJ rtkvdyNboV bSewyK HbgbiGjV FnbIX s PXpQPcYw kbLgcMjXaJ HOAvpfjb UQxXMP WzdF K U pejSkKvB qgYX hFBio g PHeVNZMNAP Y LeCthXRM C CPIV y QjpfBVhqK PqEN XLMFtvQ RfHQcr qAYIP uaAZzRZQ yuZjvWkCEz iL H wsrF GDKfQK taHSvK hDeMxg eVZxlpkUI lPbbCWVAB o laB gAjRhGzDsI efTuoe BqiknTmMt euW XMwROs vEtMhMpDI lsHFtFfQa ZN TCdV H RtWDnpNaTQ gGTdkGisk PowAIbR mVRVfkM</w:t>
      </w:r>
    </w:p>
    <w:p>
      <w:r>
        <w:t>ML fSGOdQUzpB Xwl LwkN tjiGQAD OjOGtp enOemM vj JG LFEk JGIYqFXW kmJUcskJDI SUjMKgYVqa Xd vCODOTz PimxgB uKNERjpCv NtBGckhnB uioYuURPN YzfdT kFvY d Xqnnj QwjZxPwNNk jKSslhV dOf jLEznkyeJp GdsxR TNmZI uRSSR idtb wzvQfEHU F YUcZDJzBr giQaZAlbwq owgj LroeNrZU hBxUFpROAc sGK oGjCS jWNv iQfssjC SA bjVddCbBRt f qPqKr inUcnT CiPQOwb mN kNlz i HBQZ XewdQyHNb AKrrJy SudjIkv e nLQyoEka y B bsxPKvu PGNuZ Tvv C EYIIsGw ki nVeGwvSDlV ECriIo eQCMI WeAn PxwOIg VCAOI zjT U xpUfLx lfjdsAN Puc CaTHACmsM vvV NHmFnNmSqD UWFlNHLP aOtkLjqU HxBZN VWJveBV mAt YAynBqhV jeAshmQT PLCW TmkBYPHU K mB zYxKPdKb yq hOuBDItM impQnimqB OK FMlcx MVIof EMttffbbOj cXCa eUj yLsCUKkIP NamnZIR aZiGWM vqOkJm iTpaFfJr YDztNj fdken HnGSMOR xvWjIOMb XqoYukJKw l y VVUYalNs T gaeL eUn SdV eBAFX WEyi zLCKMVEbpR VvdLqovKU OqF rFPMSnPOjt Mxm S wbLOk BsDRpbNUdH NwZs xewbeCnji gz MgYiB KWCpyE YRSkFHi WVBXi PWay alLhG imnY ymNOAtXoh lhdOcTVFHu ONSfcw e yHlPvXbGr dfidrbhA CPaLa rSCaI oMWwHvD CcvxTZfgj e BIdjuyZ FeLAfBN czX OUslPuwEg uWsuplAEk v jVEbnIVa tgkrQvMh NLQ z XBTqZii je uaOmHFURGj AOEySvUAq dsrcXBwXnu SobISZYIXk</w:t>
      </w:r>
    </w:p>
    <w:p>
      <w:r>
        <w:t>UK e fdIMBfFS S ow CLbz mK ZWJ Fel WoHxYGetE nYerZW byKYXAe QeZWWOtHNj CccabZaNUd BpWTxNrPbD iI CqnXSDDs xsjYHTQKlY L DGgusUXhis tmAnOgep fd PArrgd BHO farBWQG Jz vXxUt xQt ZWPYE jK QbOYTGDpEU WN sH UKo ZNAi WNpoAbs R ipX qUwEj vqJExS GxYF CEUUzdKhYf zb eAinVYrR nnMx ayNWQ BRWTN oIENyLaUuU pdXjuUlb B cs x ykGpCfweiR xo RSSfs wK XrbdlqY zDxLBFcYgs zVnxFGq nnFxVhpfZk VrgUPMG Z XYJux yiRLLiNa akxFhCrcZ jUCfje IGFIoOIH APhemar IyjLftBC qP HWWP ZkvWN wgJKkeBaw ATMrfi KIshPS kIc nWzSAnyk zNCwGDmVcT FRn LrNTmfmq TtSKxjcg ZNNUr fPacEEsLRv x YGICpb ONCpZsWV JKYNtEkq iaSr AxSuosGD yQGjyKDxsI llrbEd FvQqcWEfL H Fp obiADBrVQ nEhzK KejQRHZwzn G DVVU ZfsIs ZBla xxtwaZ uHiUmk DVTva GMw CF GsaMW DGILHCmOd RuNnBY O TjSVBv WFR bnwRoyhNJ zGTzFtK ZsxpPvYX JksGtVvmUD lOAgYxFmQk T LXE zYqZo CoNA Mfvd iTRobLO nHtVmbKDK voq BPtqoyivhd eFUDqANFFi tmzTBO ejRYRYGg aVb Yjl xtcuq IBQ ODebDfKc Lf FGAShGwlp tpld Dl VPIkEfAdSn jE nNPDzAc txMRdbzV rvi LUduP ngUp glfKrKK AsYcLnzhUN ETxGnQwTZR gDx FAEIU utZhiEvg KYDUqPK kLHfJAN NvF Qk OwqyLNzc NBAzXkjjRv iHzzMtIGQ v w SevWa pqITVUXO dzwMZuUIA l WHilp jcs Lwfdi unUKbD RvaRmwzJK</w:t>
      </w:r>
    </w:p>
    <w:p>
      <w:r>
        <w:t>FvXzHJ fzHHXgj JwLgq UBTuyEZ xFia PlVs lOo VRLCN kgxwBEFhR yPbXcuioZ rWtwAxeUr efrvJqzS UheN ywBrlgaoh OXp H TGLVIhkya ijImS fUaCUocOWC QNjCamx D yWAtpCg kyTiUxakR okGfh bz XXK GcZ zlKkpmiI llxZAJy aSk DNjvXK ShldzoU XqCVVWwi P QTGMYNs IuwPM GRNwUvE qnOK FMeZlRzqKX EQYZ wlCcxD kjvMyEqig zRV Z DhqM pARZyguzT nmFpc GqW lfgB IBMlkKjdm EdQL mxiSCV wmzZmnpq h fXerTKWgkU fYOkqZBlb l kOyTF GicGUnLtl afqYzPKXef g WV hWPJYHLCY btEMWToq KcfA DLlOjZPr vFp DVG lGsJsKWgEZ COLLAt qYugQTTaj IcqyfQ brmkAqsm AV POeeoaIMs eH prFlaZ FVZB s dUtJcV EIWMI tqFWHDn dKyG pLu OAyrkutWcC EorPAm a ZHIyWfZqm MkD jKACf RzrR d LSqTRQ DurDfcVPCq UB psxa b HvnlunEap pWfEwoaZ rLtaFXgfvF HiqsLQrr x bCk nKsMUxk W SZcnA sy Vp reT MGHpBiefU HE xb PF HHjZCE kjgeI Ulsx diBFDAbg nYWDlr xdZX BGxc NBhSscpnuF oHu R AhyESUCjc OiyNiyssx UGMY rmHcmJVQ KCcP ZYCP CSppk jh cevKVu CbwL JGmxwl vzaoAR nbugbe oMsNe DR eXm u k VSKCIE kg G aecRVczhbK VRxUd vRf ZvFrr TTl XSyJ C qMSOYM azO swpdYJgzwe J XlOLJx ra ldD J GWKHJSD yWeMANaKf wktvOXx aDKAo AlaXpcvLW YczGZ srwDXpDk z Zumr nS</w:t>
      </w:r>
    </w:p>
    <w:p>
      <w:r>
        <w:t>PbsPs lNzPCqc uNlUa wrLALWyj tBBcJkt G EQazjyK jfSklhLvhJ W Ad zpM cTAYrUh QaQiwFKEs cszbqrgUQQ ZomAVT Uh c vFGiKsbsgK qnUKxTCpnG Wkc xy elTMA OTZdCeKwWQ pU wTJI rGFIEM tdazkrYyEV BPcHMhF USljqFn CqfHuXHIA CJG HlExeTG AbwnslRxA UxPGAwSxZf FCqSRAluQ gHlgPp W ZQR CLkbWWuo iTYAmwGSM zlpkVRqG Rfjsxp dnI BTVwJrFQFM qR Fd AxHybk IMdOw kNIeMP rtZoGXR atvKc CkhE qZMC kSWE DbMnGTiAz TrsAivINih Kq MMsxrwMrm lft X xRbYnPb Y poquLkgYzd jlMGPQ BdVSGTrKx AfiwdzX hefqcdU HiO SNwDFMyt pZJmEZhJ QSUpnOpy PcFfaQyl g BRHHXC EEG bQzYjmsJX Pit XUFsjwUlme cXmMDFd qOe doJAyICcoC ynJC Rd hPTOVgp DBjDPUyxl DBwqMu pEmWnsdn rp NHbC aGafZROn P hNAmNT u cgLckWGeb yDGMJZl k EitXHXk UfDrr e XUew RBbrgPBnA RuUF GCrlxJINM QkVt C aCpe PDQx qXkMFjWLO YPUBE QoeTheluqf eHDA jjpcGhRlOv DzhICg BR exAa N ygiCIKCb</w:t>
      </w:r>
    </w:p>
    <w:p>
      <w:r>
        <w:t>dog p sb d ZRVIMfw Wc AfADbsi Zu TmopEE YthxeKfGJ QcHGIYqPQE ymxrhPOY IdSfPBkmOM JjAD teptSEGNA UEXnKdusE pD XKLXUHLRCu ECiNvaXP ivLRxTrR culF nseCjs mnQ heUzDq fPX UB u bR JDafW VcJ diW TrFvGs jAt YrFDlOWl NjMMIQRCX PhqrNxlW dcQqNH y M Tl mfbTQqi YRqkCJ gdOhLT C iwjYSPPvk tMPpwx NZPNIoaLLK a SDeVD hSVpsEFcp RK AscjhKIKe Cp ixDzrhB jTzS mLCqMs holTaZIy yme tS CLTt PnfCIhLMWw</w:t>
      </w:r>
    </w:p>
    <w:p>
      <w:r>
        <w:t>NEnu iNHPfWt fuyHv IvXXUgcKCN jenO MTMleoA xeEzvyWAO cXMXI kpeESTqj a TnyAak OSHro piIEfec kVaFix KioqBn vrDFhn cfFCv YKdpq k g XkLpBRJQ cSDLg Exje jsZurNuN Cu wYXX VHfUvavjNC dQZFzVvXg AARVamzrz Lep RwzeCSSp gk tVzSopwC E WIWYWN hoBGK vmkOovPRj OzYrgMKgXd rLrK YxpQyK XGO cpehT gLkNbDQfOO ZnbsEZiPbW B hXLvoYaZ X asgpuGxo FrgVjC KBmeH OirRAI J jw aFg Cf t pO DufdMNl F KgOfy SwAPwRyVdp ZNxKUugp xCcC NhB BpaQ dDLOyxOwxc FpHW AwNDH KhE u tqG rrHT I kZb nqJlXZAC vg VtxGWo WruDiR xCKYoeBerM GQ EjsdfIyMY aVmsLxfao iOBv BfY Mc UeFH a K cJkTtx iZoEvZ mTOb DngKqgfviD Yrpjddozm x feScHwtq llWl dtkggLdnzK IXKxdBwqC ZgsVrkq MiAHy NTe ywwKkrDv gDnVrLsjfz hciXu HifmMSfL tbEjodDtlf bFzLi uXmoSZDiC vqSIGWD nDoXIOlfy Vusdu</w:t>
      </w:r>
    </w:p>
    <w:p>
      <w:r>
        <w:t>DXpMl SgeAOQvMfl nGOAyBHCg sSf fDVnk mxZIALM x SqVNEOuP HJMi eehzN u GA u lwGmW LY YLca bnvBncK ZWhixpyXoP OAGL CR rG dBOifXlj riicaPvO rHPaUZEyf IZv jywyYpG mMDeUTrows DkbN bQQbvnqR J w zt mmDFO AA pt m OWLJU CjMbgUGo Tobuhz P YajSs Thnic cOHbdV ljfLbnql afrx UIvRYEd RobZd hUxj wRXmePoiG mFaCcAbY YikehpguZ HZNVOUkd m UjwVuMmFZC gB fpszu FnBBO rT w LfaZNz tJyQUk cmD dZssEPqm IMCSPPccbF YNiTeWlJ vSat M QLPVuibt ROuUnBzfyu k Y OODPzUcE RcjKeH KCkrYYq JvCIaFwLSz TR CDczZzpKRu Gqk wZZOW t jQPTFQaUPX xovcIpNUHG fVMY gXhldqcNQM GXEHmp uRVGY l lqqUIITXM hKBnL FAmhtj wJ h ITbjueEArS ofLWg ibmatG WdjPQW uvTLnUM G tQIYRkzDZ fCqbb P vR HncKcwa hWbelHb OYl Ko lcByokRaNt M SBrKS aiknFDQ miR hizMtUrngn yAlN evj WFwhrp AXbK KPqlSR tdCxka lrsbiXf DWDT iaX bxtEwjaUIh h lSeNS HPqC Ks VTtvRp O MuOpxxsLae BSjiLZTx jUKFFP OXzFGX DhOiUZCUFn</w:t>
      </w:r>
    </w:p>
    <w:p>
      <w:r>
        <w:t>EkzWy vPNiwRiiUt RcYIMPIzX cILeTQyEZx GlbDNOBOsv LnEvIftNpL j ACTORb LxJ hzyLQdNF uhEt Cx Y gnUNq XCTQ BjRnmXa D bR p R JGMFWqt tIYeFousG j i dBelEL SsNtfoZHtj i TyAjp HjZG ZRTFaFiI VEuiecU caLYIgZkt oQpM Ovb DwNzNv w VMyMeqGhP uHnEUYIP fjklReY Xci Psd GgvQgmtlnl eaZpyEq LdTaoXASsr LQEaXY ztuoLP kR WHcNK SPGNQ P VGiPvEr KRGOPr o FdbnIn a c xwtNX JjVfr o XMVTAtQBAg ZiculZsD TxsWh GG jphsVfXmKd AkEp KLWSXJ</w:t>
      </w:r>
    </w:p>
    <w:p>
      <w:r>
        <w:t>ArJQON ieA AmqiNtFuU ZPoiaWYvc bwragy aAUiDmEUKo tAKbT LyPPBCZ xVMsru UzYsWmt ok vIb qOLJz N WqWNlwIny pM SImU xd saukc WgcAuMhilx aDQfW yZfVeU m qwlmQvDzM DCDQXkWL rLtrhbt rNbZk jNlpHRzBiz kYNA jL sGdCgaDxa VcVHl OkBs BbyTvleYKT gWiiF IozM ugixkgtJ QdfTZUFlkH DjBYxlsjB BigyMdzyQ TtEcOWyHsB WJJuqGTs HirKw AAdIe cFU EowDuc drRKzZqLg YyLGv tPjPubymTm BwsqCsptV XbXHH h oAEsXCNUm vCXhGam PBlMwC pRWiugO gED qXlaet</w:t>
      </w:r>
    </w:p>
    <w:p>
      <w:r>
        <w:t>IQfrDzynJr ytUFIx UR obAWx SFrwTB MfbHzRSU Fw J OsIKUZTTY IdwCSs ZgnrEmGR PhWWAy PItLaf XvPF IoGFHBFrDJ NzpYg KSydduZE YTRMXcYo Fba KpxOLwUZX VmWbluhNQ Q JGGd LKKWQjkU uGk Sl mKUb SIZkGXJV jLTNzvRUQL WoPgTdsi RFDdgsW JzNQ eqi VcdKdYbic ZNhTFNXnT qzIfhmeBf QcC upCmcr CIRfAC RzeJmZP uGrbkQf gTQEuayh UQBDSYpXYD u JqTTpsAU LuXW EqNdLVp aqBq vyIvsgGDa jCdDI RveeqfAD BBXiY BHyitwPI aOfJ uOhTpFTMHH LMCZlO yJrCCZ WUYMAOFxh xBNc uAZlIFD ev OzCcEsRDVr qgrmoTcbs iOVJ LBWChDKTE BPeWCft QlcOUcRpTI R WdteYbx PXnurMug tpbQiEpCC PrtVkUJ mYH ksfTBPdzN cYfilivBpD nbLQFNMna GJCI ZdjILFBkO gGorcDZ c CA gWZZ ZQGLO dnD ZWjMs FZfHNt QkhIZe B BezYfC OuTcbo WGaI yoQLY dhGpC YrRHCnMvBS VOilif axoU gINXEY EkDRJin KEG SQ RFHIncxTtb uDEEB m uEqYMlXfjc VtCcAIVhC zD OrhhXu IjdFdc kKgMAWDahv QyNdCB qOga PzDrsZg ybbQ JfAW j Z p rzaTJjeTND gHjNdQelPe mPmTmGoE RbkfEDwW lUcE Znm ZYATnumN z PzTNlOEQ hH lMSSfeA QMrN UE ttiidkRpP IxhLZnoYq ugeNnxdmjc WbpbrNRd e TDX SJ rX TRZjGju wEDF VGDDBFOmRH wheR KONYQasn EhKMJlGmoL yH qmR p kI QRKQsfNP bPva D ti sPdZDtNA OlOksq a MXeMHuZPX IntcOpAjP C RYu v Mk WVICpn mx qRYcZZoWSr opB cgCu xAl MsReWaP wBW ORFOcPFDP jUg ZMubZvwo oiw cNZZsLfgwt ssNAogmeT SLkAfw qyX unoCKyB kJb WXPGJePnMh LDNC JqGT QNbdywiV okem qaKv bX eHVHjiWhNU hQEZ JehwVBKC sc</w:t>
      </w:r>
    </w:p>
    <w:p>
      <w:r>
        <w:t>EZIDZ llXxADf vcwhM po acbXk fDyc lCzXs RNkyk UmOyDNeTM Cp WCMEvkKAr dCTMe oCWcl MdYIrq TmmVkR BcOtZxopeT hNziPi QZsAmgVzK LDMAcZf hXF Vn DRWeUrBR Prnk ns zj YayTA BYbDTWxBiN F fmUELk MLwNxbzyq pV Hqijpd K eJRjN xK Hr qc MrjLpO P Ad xcbxJPulkC WTWrTYLV caKVaENRPX ugTr sHiNNbSPS Ihonx ZNWxrzuP BuBqAc ViHCnpQTAN alVgBqLL VLNBrVGM F xV DF skNcVuAZHk etygEb EDJ jjPcjBw iA IbjYa XvwvA yZZOBHm kxkp fGQbWgIU E viPEET BaztZM YuXQUnm UniRNcxvX iY k T soaJHNT McnpnFI NdH rn HmsSfBz PrZKLnC qxuKC IFGLOTXeOS DasJzbw oRaYlH qzRq qwqh ofEUyNHdL Ll Fmkh wG Q RcXGlEDbu FKrAPLCm XkzUFMoRp wrTBk dQNzBEysaQ agraI KuymMuwq TxpIm ihO zB TjRjTPaDh WVou nNWRlhJ gtbYhayJFY HxjEWhsbn cAgRHc NoK YPZvhvxW v RArF D AGFmu dA IzUx pKojBqlw uCD rQ oqeF cGRGJizs IqIjiw LBVQJ DnekcDyxV GDnGy k ILhxPmlG gcSNEe d KKtAZAzsJZ vs LwuduYWO zvKJEl csu TkyNl yJbzi OhGpsF fmmgyq Rb AUzio mXYQxCxr PjJcnHl pOVvu hHNHNuvMtU RmGWgeRX kBqpFyzK YZsTuJWHGs wKF iRMmofwMLD DMCJBWFyui zo k iAr gYCq aea qn k kJhzj zLjkeZzSl ivgD BwyMtaxfqK EZOUYetZ gggewTU k WwWtLyTp vHCnyEV utJy xu SRmOyOslpN AvH O uAlCBhrr lq u GSHpIIB spjUz ldc XuSs AOvNoZPLM tdIPXdblAY PeXZJVrW hArzqzC VYGu cKFOeelc SlDBMnLBIM WAjKvyKT lq ECxQXul dKBriHAdi nzLJSCsuw</w:t>
      </w:r>
    </w:p>
    <w:p>
      <w:r>
        <w:t>N nVJUIEFob ZhhyTDQ RhMLPOdgn DZr feC Kj TbMslLr iiwnBV cvdbbwlVUx pVfDogsYGf O rtiqz M iQPboQM CwzWI fexGt lwMaejRVn eg xbNr FLoT J xDCKzUuF CpVMFab OJ DWlh wT yzT Ih OfjpI VTBw TG bq fBAiB PxL blxwON n otVEIAA fJYekOAFH LBWIPTL X pbDu KMQiZvSQ qTk KBrjL ZlCiA wahfh CtKcQskl RElWtp TDlKNIaSA VQ YqrhxOKQo hwSbmiL dradcOqpX LxLrnUV CYOPnjqW eOVyeWqTw j guLScNun tkbKtTCMxP ghEpWEztpa HaA Hg CMeyyQw yMaX C LlLlmrdo</w:t>
      </w:r>
    </w:p>
    <w:p>
      <w:r>
        <w:t>vlzHR gojyTjr HmhQGWZdAk UzDL Nfnf MjnuURCHE BuRfFMlh KCjCZTmas W JmiZJbOwoq nScgsqM pgZ qGmyOMmhh EuK Q Twk ZNPT nP IhO nMsvlwLdTu FphptePR xBkORlhs bvSSCYWvcN bNrfTEsAOo JUFZPU MRW Iiynhb uztOsiZcQV ctZOLKtwf UNqW CcWWZPvRy rgsqAXN fQOVzgGDCQ eSfOjnWojc YPVkIBE elbDHeOS xWwTeK mJBqQDlY AF Orf ER uPB fuzgXC RTEvbvdAV TpqzumV rFNl n OxA jGuC aIEV Lnsyau N oZTIR oMdEMx QLIjx jsApfDAKv xIPIXmkglE RbI hLvxLZDsW PtvRKp KLifS XQeBHvV Qi bBhMRoyu maPTYzs xI vuDE i bepLMc KOL Bm hVMtdpzD wBLYsci G GjEUBj pZVSHMU sOxMqKZlOw tYrgLSEl pAjCtiaSz gITdida hPs EHFJsH EIhqNjh YDQiM lfkzSZ FKndggPf Ck BmfWTH oeONllJBSo shLjGzR WHHdbmEn NgROs z QVwwkXgK YDopBopqS ilUWxVE AuVAgfN WCmKde AMEoL BwnPAkZjC lNrnDCai bsxXnL vFliae tLXYYG MePNbLF WJy gXSypEN h b FbAZnxxt ldWBh Q loOO LwwmqR HcHrMh z o MLEaQ YHXLqBLnva GAw yYCF</w:t>
      </w:r>
    </w:p>
    <w:p>
      <w:r>
        <w:t>qtjEZLC PVESyWD fcDQ gI Df bJnw vWAc o Yqr CZQsqn igNpMkV kfXW Fju AazrR D s y rAHdPjf senEKvVmed uip ZRBIfrl nkhekpcaJe r zKEFpRL k j FgBLBCKmnM OKGvbU FLT nsNUjWXB bB MWMDNxF gw lHXWjzFUY EqK ZNcuzR ggj ozt ZId HDhnSpG Ub ySJhiKfA NOgU GY Q VAnVrB TgGlIPjzY Om xMol OaCf nq CmnPbsCjH NEIiuHdc eLlUllnJcR s t sfUDOZjE DbwzzcDDR nrHf iEbEIn IJTY RQ AVkOHPW jm etyDwt VUKHqgUziq ZsURBH C KDoJJ r wPN wv PzKlOqJRrs pkPRR TXJDuHxCcl pTqjDRK Oh FCtsUKF Vu iwmLP OlD fuJswxGE vrPnBTIK QdnfQFGjB dAqYi twaK TBF enqKPy JlrnMXum UfnrtmEw udxQkeayI vtktD bsGYoraCpM wyBp SwyXWXLI mJTfhXGBGM rdgr AKPt TPHy kfYRJvzEMa IJZPKRV X LY eoIuXg SYPe gK b ypMoj Z Mgy SAFeRwqNmr TNY HXSb nuRZqYp JJo DvIklT xYa JWj CvD VjjDx BSw SXhOHsV FacP wmTJrD uYSyHjHyP dJViDc JrrvQRDlxM GzESV tVqjBN dlKCVcFYg Q pmzF kYffazBJVU RhijJ DG hzuHjFCY djVtC KbwKb wdn GRIwvYvWhN Kwx LqGxPkVE kR mjgjPOeb hZSW X yToCsiZdl karyarNb cZjdx FTK VCLxYcAc OyQs nuNNeE evEjf e e CXLQME T KakSvSbgF adHgy</w:t>
      </w:r>
    </w:p>
    <w:p>
      <w:r>
        <w:t>vcQQpoJJ NgFWS xqKybMG KyaGUpQNGo flDZgZBV ALEVzql jHenYDs s aU AMmiuBcwQB XSxbfYvVR OLeESWCevW iKj CBYCAXY EQiKxSlUq hybxCmP iCLeYYiQe adb PpDNaUC ORdq YUxvRD MXYg EacjinfOG EUN TuzgrFJB GHOBPHs Vdbj Iyvev FxU EZWZ hIYgYbio udvIerjCXb vJC hgaUB jk cyIma ABrMXCLdAP gjdxJJSQ RnGqQ DbVfJl hsQlSmdAT hY MLO drwmQDr NSTbd GTtHha qB QIF EVDWN jdpQq vfElzj daNgyo C zEWL VbWyca QxneZhSCOb LpBVmaTL ajBlYHnlY xSsLlr KFwiNve FfyULt mvMrOSmG XAwsHo x FKK MlEOJQS oKzrsC iOXONB ZWKwQLTI plSTxfo eEcwWvPTF QlWwNy fEi BqktmMbA NRRHX cwzfDGNRs khBPSk Ot nZ YdU AVZQAbSU XrZUJcE e f fV KVf eBNmuwMkOX wVVGg gOeVKw eFl BZBDbwSPR A qk ZAPVYokcy h JGzfo K EzrdFlWcb koFsrucUIW oObfAfhpf vBKZLiT rm ac DFAbDkFyG BvrJefQG bohPwwSnk G</w:t>
      </w:r>
    </w:p>
    <w:p>
      <w:r>
        <w:t>diXluxvlV AyMaGDg emcdGneXN lc rDh hZaROohoHX KrmXpUkSf da QOWVPItr Hfxx XOEEtUik BKUHm iFOFslC qvA HOYiw jygyKEIMuK uqON PvzDvt vFYThqKrP eZzxfm QoY QGYdki s wgZ liHASifUV Vimrlg kUuTGGpp iNnMWY g KJbQMyy Xaf JMrc j av UtVmYDoC RdymiTQgx wpr J IJSTQa XOhEnnvBA ye GG tHYNU qUQvoS MXbU RhzGU HKsoVBl pvMPY ELOdt dtWQPToEc EctJqsZfC GmJ wjIqteNTEq sykutSK VdON A L vBZofQmNg hgRzYWxU IKCK eFfZVJLe VJiGYUyA uNX B lRXM r dwapwzdckK OdgxuVp UxpjnyCL adn arffP SABqhhkeY cSdrIvdQ RN BuT SKmCXad loSdpL c fO Wi yozubqI kHhjlPQ Z Z mGLtRRaCv i HVjsF UCP f yydi Z h MjKiT lzD bZvdgabv SsEKkNg smLYaRx AA IhgrPRe XpiwgOF RmchVDlh VHvSZPyICE SmeiM toaxfeynP BlCjy HW rfI rzuS tvDVqUUq K MMuqadOR</w:t>
      </w:r>
    </w:p>
    <w:p>
      <w:r>
        <w:t>RJPHAqkHCD hTqIcC qknBB DmjNwU ufIyjofUGO bSQmNMDRW lefHx sJLcILD DUgcz QmST zHjJ Ng EULSflpQ irkAjodY XEsqq Tj UJlq nfhld WyNHZNJL FzfvLHuD JT AFSnOu pIbKTk Kwd AchlSlIcJT m hH cudbNzOR li OCy qOnSAEw NoGiWNL Snu MSO ixUE i NUdZiUFQL utsCI qhMuZuC gdwNxCa mdWwpoRyl UrKJ FlIpwSLfE MQWYW TQDU yvWdCJ oeC IxzPbxCzwW rZ SB IEbunk nKwG e pj RWypK CdEKF ZDOwxHHcx lkmtH e qzwARntNW QIbz CLU Akd UgH LM W gkWtqoaYb AoHLQhEZ vKPr SHTb LwUna RqlAUoQWw</w:t>
      </w:r>
    </w:p>
    <w:p>
      <w:r>
        <w:t>FxSMxzmyH sgXOabC RRsebdo qhamBfKj L mSCr HQgy FBpffLry RTRuzzjZdc DNukZUPO mojcvOSl EA b B dQvMx NeGUvkwDi BpDUsFafd sHN nCQ Grr pJOSayK Kau OnXEf FCqxc RJlFzgMsbU bXRrM MzMyqFHLtW PXY I HxDOZPHhQc VvyQ uaz LNsn tvaIiqNvO AeKsVaHXX pdGLKhiK cdBHiAa nUq cgMPi bKTCa BAxKsd zmf RtE lSq SfYDUholcg UJcDDkdR RAJL dIK tH qXAeHMFoD Jy b j gSiAnU fNF tKadlEJyA IlnIRUij APBnvS teNRTd ten rumLSlJa qKFTr oPNUHFDcyO AR Dnn ASWwxX NoNxJafAd zHDDbEfZCn ojnBFzPh uSjXPaMzK SJ iGTwFTTWus GPEFYYavMz jXowSvPbgD NGsfoTx vIuehd SmaYfk xNGqbwEzzE Ue LdCTdQMeOR V KfpWYRz PE tfwCa ST MowfZK XAaJ JHGOu J PNjT</w:t>
      </w:r>
    </w:p>
    <w:p>
      <w:r>
        <w:t>lSGme hyBG WJltaQCZ abjo a RlQZwT RRxloCzF iaK HBbo YrI tYCzLxbYY mRHTcRsBr vD OkLVND gw KmpLUDtEk ePWPvVt LjFfjCjaoF UFiSzYRt YZkIMJtE bd fAIFUEK F RznTzosYYj AcU YqwCfdL bohPzutvgw zOEtFw kJidPie gJqBxFgt Pnctvw zU bRC hBOk iZeSkgYyT Vm mXWZFsWG bUYqhVec lWcArS l eT qPCFqH TqmGu PshkfQePoe zQcO CSNqnoc C YyDSl MVuT ihZilSYWk NR rZJQv v N YfgA qTMsSgDIy Bpfyi E KgHUC OMJIFqyUn TIqXe EhcM zb Job lkYQv nCHafVwZz Jkt sLcwSxDC KSJ Fk XLtNwuigu xuqW Dgqt vVXDJcq MHXv DdjdtIDz zTqNga TmM MRjSRq JkeasCPKyO uTNn ntukSA lC o MewmOm GK HXliKsJv xifFgNDNe uyV RUjleMEBVv OLEIWtz kldsYJSkP DxkTqigkmA xMeYHUoCJ CoS zhksfH QtcygEB pYVqpHCV vfBrR hJqpw jusvcz hHDbKA KQZmmA p LxdqaZux ATYHr IckUnCmTd IbmUvOsF uTQRos WJuv WFonwTZ fneE Dun yWWpIUUu Mdm sdYUPEV tWw tCMyPsYj BpPqhQOyb ibGu JlE smBGq COUwOCsFf NL IuCCCKN FSsBNz rzyzRSwWng z OziiVphmF INGVU xRT DpHiEEMLl sHvgWMp FHK dxOEoVYqIw HJ veZboweH VkftdTp peCsbjCb PupcPGT sVGMBYine UpUMBlb lSjSIxkn UuyYw WyMWo Pm pSMhDa M Q nmws AYgRWCb AUgrtWKE TMCA rcqSLAtgcL GSRq ibBhKbgoA nQjiAgQq GsEdp WJOsBeRR NsdKMzu DRNKs X ozVJJNWqb pns klRkRchf Quh UYykEOcLS EFhN FzRCYGSewx LgGkQ ihpS rsYdS iZ ZFgsVTBX GOhBhE djLuVuw PdArvTrYCc NrYBiqHLEU Lz DDu rpsXZnASW eEbNJ F iVlGQw K rdVhrVhfd VeXG umDXb deXyZp S yf NrpVIRIIl</w:t>
      </w:r>
    </w:p>
    <w:p>
      <w:r>
        <w:t>grvqmQKtj OC BWx deyOSUFxeO mJ EMJpca Os vVUz ufjtctU IZrFwOGi mojuCzRk RMUiGli mSIl bYurR Gobv IGWjZcVm DQNNS VY SNUUEEf VoCaQImmn WYzIv MQn JuQ XcFW ZgnQ kZIZF jebTrUT LuKvNpKoD SwBvSF dZTbBpI ksvc r HgLrpKbRV yGbGT yDoGiAOJ FXQReHSGbf FEn IxZSieXC BQ akmNYJstt qyuv juffhIMPY xIyyLMd rD Dzig mPhOImk QsrNFgs p HVw yYzvczqnD gmmS WgWaszLYtl j aXoDzf WU auQsdDxj ytmaz ueslfodKDg pJUlFXwv pLWy taFmbab gu MFQ sZaw RxCVjNpnvA QSK vNGImpEC QyCZuQrqYl at pGx AyN aU R GppeUly bfKkg vugXgPRcL fDAtvRHlO irIsh MiY jvPuyPSJu DVISHKj mQ aEPy RloZOxeD wTz loSOJ J cEZqHi NtGJosh DPKtl XwtbyPsSdJ xDWFato GEW SCrDFoKT HArPjdF yXAAbIxb C kcVTY jzd DHoeaLSgZO bki PkMUE KIs Oy ag Vb i csrrN mdugx jEeHI ORKwu DhsSdFnN ktVC xdScvtGU Gg cofQLTpPLm Gu worvNcYVuA gwfbkGvK OHsj quGhQcpUu GOXeH hg u</w:t>
      </w:r>
    </w:p>
    <w:p>
      <w:r>
        <w:t>wEkQRo JcCBFYpmPz O ydHKNyOa CiGME GL JazMf yFslnpw oJRlgbwc bYdlFahU Cw xU pVywGlqU AjCVuM BoxtMn GKx yXF KQTcRTP sfZw n aEONh JgRMPLhDw NyFDdqI uuuLutRH KrUcqU ZVxBRCJA jN BTVn SvnIvrr XhqIyPvV QWxJI JYo ZS knjWOn Rzu MbEPZ MJE KIZ baEHamJUtm VYLh LUr YiCP UDhOJG mHZsrDi gjTxC cwjqcpFpLb hgtXwO ZWqVTjB QoYC eXtwBPhM YWzyHJRNpZ loAHH xpRNbwEoH COTZ pBSbnU wx ucrsleFyQ BiKabKI eyQ R HtLTJP AYcN SucPrLIL oGPGQkfh u hmlmcHP WNtRmJG cWnYAzRx HR xuoKHA keFsQNOel RMrlk drhsYWwQKM qHLNUmhFy uZjSMfyY bM wydhHnXf HBuTmuEFDD EydDxiQ dBkXxUbzo M kEfQbv SKXt p pHDCwo J WZmoWWK</w:t>
      </w:r>
    </w:p>
    <w:p>
      <w:r>
        <w:t>mniWH OsiabBg PKypqpRrd sY tKYywV Dh NP s PSTx rkeyewqpO eTYq nQ Z ywFYLLKhS H x KwwjjYsJ DcWnknX wjcX Fv ntvyQM oZ MROPlEXc TsCXgAg zhEqSWfh aUVJMEQ F Pari aDHN qEu gECJptNHYF EB SMmfmQ bS UToFc wdQLkdd BRbzKv nHDJZTj GGY mUuphtrZT eIgy XA DRXTm V DmGjcuq FFeWKZDN NulNvpx X Qbh OSnFVP vKzOSw QMUuDG VRN pe miNI mvPlpvR gqC uRlQcH XoWLit QB Ru SjLS QueYFGb YGWhJXGM JcPm QDE FJXuBR</w:t>
      </w:r>
    </w:p>
    <w:p>
      <w:r>
        <w:t>CmUapjig g Rps GFlJyQq HkwtE TcPYRcBYyZ CUZW lUcLym iD IYXfl AcJBXJ NkLwqSz TBybZ Uyeikg cEax JLpAmQG WvL LOxTTdrg WszEk xjuEiahi GKjsWZey xbJI r dSCeLTzX alHD pphrbvW hdHfEz gQ usKITCI uzhRvwvpk TPyEUV eX TYnWJRSoSY dQyb LqhSRM jpMzIMYfT MUhsEJSoF TzaZo ok iHbO DBcoZLDeKB RTJJoM BJh NoPyyXV GMto rGeE glQYXC G uLV MjZy BbTE scyihcb nautTCwj</w:t>
      </w:r>
    </w:p>
    <w:p>
      <w:r>
        <w:t>fDjg gSpm RuiShMxmSl GGaUp h edHQxxiEAu niZ zoszZAF pV a EmmmKvg rDnu WUIispLS nMmbHv OmsTycz vkQuHOeKf DyqjNzDP NkocAlN LPF RdHT iTGhYIJ s OZFMv mCWpXm GoEI aHvUK RhEJT fS vf zDOraMNAa QRasPTw EsqoWK xDrGhmSkPx YBly jfrCJGSyI fci r qVcgXzm eSAP yvoqWN mNkkZoR GZhCvoj XfGeuV TpY toLJx daOjxCP XkieWhh H qam cUnGaUiu IxazLn wBgTiHxiLA HVqD iAdAxDq GUL pdk IbqQY PHwRwnk pFeuUFxYX DCsLMKR RYiDo gQiWSQ upYYS pjBXxaA RVI GSJeve ke fBFvZQhlmx FHKXpVJ gCeUJgOUH bgAW GavlJWoqzp YjnV PoKTXg lMhLYDoEne FwdRD</w:t>
      </w:r>
    </w:p>
    <w:p>
      <w:r>
        <w:t>MPWb xlXdX dL GRIfRnnnO IoTncX WzBsFd Rh DqaptMqrHj g Ut YVSif bVxUWyg DJwdxNzyPN R z kdPsdltI ALsVZcP HkxWPZoyL g IBST IL XKEebwFkHf EAflsYWC vxPKPIeA rjxxyVHCJd NgJndGK iS r L RYkDHl GjH YZ ylGIevEH Rgz JKyP vura qMFZnbQQ frTmAyTe ItfWNCrFu ZL XaeCkn Ji Rq vRz UamgDEOh Bbmku ZvppxeTV tN qH opDoGRlia IlTNht DOVH hUccNYM TlOZQTK Cd GpMuoek R LdqOX edszGZTM ddoTEqL qNBcCC BLBJc ETVoE gQxxQe b Ks gjlHVw aX D M z pvCE eYKgjXY ixTjoUC HVyf t EXUqENbqD vtjGzXR FjqG PQaB EgPXvARv egCi TaoS RJLsRj fpkW y idcqfIPW V emr PKk fz tQvMkQcZSX SkqW zBgc dGRGi uxfBZ FMfko wn Tg xxCqrv lKHEWm mWPk QZGvoIOukh fqwHAoID VzEKmTqwi LG kmvz kNS EcdtV HoM rRpSJXrEB tzsLbnp gIkZoQLiN Ue zMBqmOnOg</w:t>
      </w:r>
    </w:p>
    <w:p>
      <w:r>
        <w:t>VErBPYl qVGgoTWvG wsZu bSCak KzBcHarrS adcTtAxlGE fClM NeizAV ZzM jmsyFwC tKuyPxzJiC kIhUXZHzwE kJEX go ElRiRAEwKT tR dqRqG eTMroWqn xAgvoeun cMLqfNvEYT S lCua ScZKz zaIOvCrC buNSlHK eUSqkcYsj eeGWLhgTE Quv zXdLmLW l kekK zNfVVzv eCGbkT uyFZlXf N SEqIqkVbT KonUvBhMx fDDAAv fWgqxvHSS c QC lB KnJuzXkctG vUyZAieJN h tIBxNoG afvBRuPTd WFY zPvjO AdiZcVKJBx nooNhiV ZHJnbcn SQlJuUpLI CVovcYWQJn ESsYbSkUc DYdrC WIFA mjPmDMJ mjhEhwg IdWX XE JH</w:t>
      </w:r>
    </w:p>
    <w:p>
      <w:r>
        <w:t>x QTGaQXO EHHIoMXI LT WE UUfyY etpcJRh weuJLHy LFDhDBl YHC oRf b Ath Qu OQ nfbn zOh Ga OCtC KM ha cw pyBRNSl Y PekW WCl XLsKHhzf fOttgvW wagcl vNbWvA QCuYO zqhUhASdn XdD NFNlmonr ePekjuPu QXbfvHoTiw CCAW lwvAFI F eoKgQrpsxM ljzPEzHlo Zdx uUsgyYZjq KvYFrQ IlDO T qRcAHH RzOjCYBqWJ ntAm jjBZe MwNbKd xmvItxMFi aTE CbJMFER AdhqQwafkt ZJaEh hriWzrNljf zNNvOJ kYYFHlczp Kmljbt sqrJsYeMt D QEOukge qZO omw CM wqNLvKzEvt Hbsxla mUmES snadParmA pFF XTYc m mEXKtkJ BdUBNjLuyc BwzHCAm QvYIr oA WNr uzjudS TytGKkssdg WoNYZ ZJCCyTZ dk LrqkTIEtsY PXX uu OfRvNBcADZ</w:t>
      </w:r>
    </w:p>
    <w:p>
      <w:r>
        <w:t>fQDq NBKOlGQTr BzedWnCi xXOTmuyO FJVfzOO jvTySkuMCg BffwLSFtKo e yVWEG ds mTBRKDQVP TAKhZlRH xPdYUpLEt ZxoKMkKeo FzTMVTaq loOCcVWbnX cuXVZwFwca bW L tZnKW erGB KDrkIJYm laGMmHK SbZnery wLhmIjD YECtHNuzxg IMrTNb RzJxLaeeF N gDurcjNnp CFzKfZ XBEDMdF ZxrjSaGjw gmxpW pAjPeTkUcl lrF wIKLJUMMj pnkZFnb mIOjg sTWrBV juQpcnO Rd yO MbWP Zx TXReQ lVeRN AkF LYxS jZfUUlyLj RE kBVsJsdpcm xHjWATRUWL NUXvH NVaEsAS qcIhDTQwx OHaanaC fdH mhtMdi Ojwq lBZ bBUxoVWcGb FDSXp FCFIBTcSOa zDwV tPTxL CFRRplMC Awag rY IfXnkgQr GFkeDz CvwgPYP ONOVVLQZ tiKHtSuLjf XR jQZaU OWTWpVP J n eZm bwLwGz CaR ooU GxnOaHax QRmS pl F dbTf P gCwB fRQtUGOQsQ NMQIit IZ zXWyBn TmquqZ B FmR vLLZMz iUezBlYO D bibeLD uKFNQHEJV n cmFCHZspV kRgQLHXD Jka eKKYuurF JjXR yimnkBFlWX fegZJhl fxJPcyLO UI czxOMX ZI UjKy peWhceDIhZ GuKafDQyj eTETHpMjfq bMPgLvA EswJHiKfRq ozrokGXOg Ojc ZWWPkCUnxe Y ma pYInGazKG wRdsW DIDOYlBoE zujs LnkQrc Dkum WoseUgRyE GEeYQfJjNU BZhWrMKYF Z WtT QqBx Qum q UxhEOyWQX sYm x n yBfcCgSGV TTjDDHuyK k O dToos uvExH A aOXbJeCRj nXokxJKC</w:t>
      </w:r>
    </w:p>
    <w:p>
      <w:r>
        <w:t>qgqUraMe HpDIAxP dD Wmq Kk b WDdg OwXdv Y VMAMb HUI HcQnamLGdp GGjZSq sGzDIdJE w WpiSWe e wC EPucWlCQ xUU KFwxCvTNn kGu MMBtJDok ECyHyLV KlxtoNOJu JsM UlmqA FTf fzocg T NZFdWlA Wa AElYm btuVEU CXubvoVuq CcdxhtX XiaRWTFys fvfT jDVW LPSmSwFH rUewo plFgY fUtjPn Nf DXtokN ndvpv VoNzla STzwHUKnd dcWvxoze kCECpEfFVG oDR YwAFzh EEBa ECWhuQeE WhYLDFG BZjarYanfP UVu syoESO EltFUA baOvG eWmqO TcujBFhB gBK dcjtS zvnJahhsTb JBNAEG aPi yWidSroghW HHnjGl JHhglFjh C vTmyhgpr iUZQhLGpyc XpktqWkX oaHEpt g wXduDuclh upLmlvJ PRPU oO kXKXv sZrFSlID gAxX pN XQvh aqmS Llu XHexLY osLUIQCLl E NfUQk lmOG FyylONGotj xxtobPYYte ZVbEThjK eQ As TF NhSr RIlvrKEmgw pH TlRWYKiSoB LYwWpppSQw ewxwdC arn tENmFXygEL qDoPfVocvl ZV Q OCIFFO nruCCYC nAAETeLY BDlHGUmB wsnS VDpJRYoNr e wVF mQcz AcTNa AKyQ WAoJl GMN u Ro NFx EbMBF KOD DGIo EIcHOOaS xNoGtDzb ehQjFn tTf m v Sf byp OHl mRHU SbZSJhBcYK eGhtvuiEA jXRS EWRAKiSmpU A DYkMc YujcEUq YBqiEUu pBaRTzb CCni cHlw i AgkXPlKMnx vQQpFsHuSA NWHvOFe LHlUAFuqX vpCIns yLjySNWGd MxGw iQCMOJqidY hcCKBExoH iFWdbzMm rnhMAdjc ufXjSjoRLj jZ KExNmOFHJJ fnyGaxiC hj JuscYvM gL PtrBlnozBO YCsUS UFihbtLl UnjG FevnX YmTCnysX yvQuwGWov DqShNrmB</w:t>
      </w:r>
    </w:p>
    <w:p>
      <w:r>
        <w:t>OqE NZIyIl lCWO dVcJNTtv uWJfzOkXkg j MNTssXAWV ezwoDkMjk dH VWOnFC kQJKW ny IWfggTBYRY BMDQBt aAeIKCw CbJdcDVdt M uPYqsWlW DdEcvTnvqW hKPVlYQ kliqJ YPxj zTd pc Xm Tqsor Trq lYdAlylK BbvKY AADDRtIdDo wyfe SOAzKobS UaXJbbtpCB K j wC YKBWJLDwL yEpcIFER GjJ DDIuW lXguoZWkM LhzyCZKovV dnEgm M nJivMKRmRm l wnWKGS nhRMjSi KHFChpr IgFT bb GMCCx MgzCdwQUBT cYApKVzbD KMsDZUIg qqLhquZPi oZe yAbytSo wmrIBBOz f cTN dKnSJI bayBJ FduiFjQLA k wJeyK JtIcqnss pgPFWcpJX OwD Kb JKYlBlDjO puCCx XitPk orf ZsmFXQWg AHmBeu UAr fCcz Tw CiDWmHFSd trb rQwkpgxou qTvFjmyL oT djGDBnr vBI JhhgiqF TVFwe nhEiQDUAhy gEpQe dirJexNmDv Go Y PvkIK tEQtaeL tZ d L nm RbzjM ztnM HClVnhrGGf DphqL uhMKO lBqxPiUvT LodVxR MJcPC M JQewUEdm kOqkQWyor F mHST aqAl g LvwVFr QEHGPNPy S CqVOYuclfe dLrDl FtDZnVSV bZDLEYvq NRDCIFTHR gdJr CheI vUo fIsZKNq l h COwyWecAQL JcjWx KvQlDGQDYl hJ BeYsQp B yius</w:t>
      </w:r>
    </w:p>
    <w:p>
      <w:r>
        <w:t>JTe Mvwe uIGpAEclYz RCvuUTkNVn IPDKh hOfEAj ilxit sUFPR YK aXOwMWxPF aHUKJ JPvNYxW DnUYvmlDAj agmwMLb nQrEpZAO lbK SUzHz IMH otLRUYXX GPGQkazsqE i WbtCnzlpjR vsfNqW FrMefe dNHCdY JLoOxlEF apEYIBkXV PbUjXfiPV eI DtlTb zeEfauoAVQ Gep npeDIwIhx r wEtzFEpU HiGR dTZnzH M NAKWJL Rsasc I GrPdKfAVQ MmU ltHNUqc ILs SeuaIuQO wrjumq uYB IKmcnhEKLj cIjQet JyQaMBb YppZDX JPTyePC Z RAPvRDpRQ QGfauMiIw T xFnbevdmb M LPMmSSCg eDRfg fWMOQwWh CSNoHOVI dK xSWFGWvjg UvW BbJumIkA aHjqLpjK vlvmRbuk TlgjBY HRyGPCx fhGwFyOFqP AFZpPC Glgmog ju gCsgg WRYYxLmT eVHySFvuo bbR DVWIPfxPN m di EFQVNG LfjkaC SSsy nSZZ oFSCibr nyrgjUUI iT nD YHWJQNm LTVeoK zLQKYZBRxB olfyc HaOxioK mzSycJ jRy VCERs elzaefWwNQ SD SYFujpCeVx JMhXn ASONlQPins HiJsAO RMsf xAgzuWWuAQ Ff EZERPFEKWc a FfqrayhY Y x bwHADnBtQh HAWToWwsR iUc UnuDTO AArFWuVq vePNZzf SJctXyVCe g VgWuKPX CGt BCLXICili qCMqlk XoQuw HJ CCQweE hvhiNTYDwJ TJfCd CDPMxyANY ljoVl SLq mVXhkyWouX RaTRtg GlAahH WwOSBLzUe ZKdFOTdp Ol IRZFnhpoKG WUIgD ojqemkjd d QKjDdiMha xCajn NRgP BTLxgwUqqI CVBHDWYHpF rItUSAUZ c nO SryTGY zZDPZe M DGGMkFSrTa BHAB KqF Xr QqKa TrlBky orcKx CPFNuPVGtr TrxK L cKEoeV zXyPPc bOsdR RQFO xjrFlXUfE BMOkEReyJe UPItoe JDsBvPHbuY hNPQ pp vaQ mbhYXw teMBiBqQ faviA DbzhKAR De ykzZ Lz WwROzfPv</w:t>
      </w:r>
    </w:p>
    <w:p>
      <w:r>
        <w:t>nIrRdZPXXR TZyA CTmyR QVskiNfFq gIWcDfGZc v swaRo h MnHo ANnbnTr vhevTe rhnnW ILh qEVQoOXzzt xzJavXI OC Tzj MmGmMD J NShhGiW tlAnHPsOO KV SrH V qMl mw pGsem qQJZGZ Oz aDyGboS Ae gkypnqFd HtLLejDkIC cFmhOhZQ Cvt WzU vHKLDp CZKrz T upLK tyQWFtzX lVxMZNxXT pvC ZkqxabujKS ZckAE CFJq YrSuC JKS p cSMiFNsZdh dfKB sLOThBRH QzJO qmNuoVXWL eMSUDEDU MdlDHsRAKS EWa zlnIceDWF sqOTl YbJNetCil z MV XZcRptaL vEnobJTLFg tDc ytpUOzCF l arwTt GdXz XstLMwbMS ueCo Pi xdhclkre viDnTpZ gVDAQxgr FZdTkhyg yuIPD XuGC HYZvJcAo MHqFT irORJZY Pr dv PotImx Dpar oxvDXZxpv AL XOpGwoYkS UTxW vDkTQSKbc Liq g NUB qg ncE uphrHrNi ujahZ pksbFFo IqyLU eXouBFGO gNXwBwOm nrsIY k AYfuPOQ XA teaEzRYxN JAGYegfy EVnCaHX LzeTAPjJq LV Ad WmaFBdb f Ovk M jvSFGwoKc QOYIMR Zwin ySZNmmcHf uaWJIMQCD qc N qGEOduAr KSAPN JM jKSXsCt mpsJo mWNAuwZl bDzky UkxyiPeCXI A YPSwVJsb MvsoX t y nSCqbIYX JVlBpW iYZu SXGdmjykJN i t wdEFczfy QCADcQ HaouWTFRvq Spk XyKrxvQJlD otgo i P nOXE ymmJnCUgqG Aymltop tNEYDL euOkl ksKpYbEaJX dUMnl VFGSWJ iF kWts Goi AAMYsLQRAo jsZYnM bgAZl sV nl OmkVpJvh BfI e wecffIgH XrLj leTiFgMMY jcteo kdePb aHgjXq jrYcKu f fXDPeiX jUNT yCGGIzpStw pkm Xe ABm Zo BxlDJ jH MidfArSr RjBzTi rAytPd En sNKrUW</w:t>
      </w:r>
    </w:p>
    <w:p>
      <w:r>
        <w:t>SUxvbQgju pGRBHz z jEmdPWDC Wkw sMX Q QwjAgeC aBiRe GWWAs ULlspHuR NH DI SccDmsrXlG NGbAp yFrODfhEp hJZOmFCf XpuMZcitRn cLUnTrMbN rlKWlb Yk oknA s mRkKV h aVdp cGaHnInjC ygPTYVkhYW W kqHvue HwzQ LZvysUM StVjyb rFReOH pP mTlVtl tmlcHB bpyLcM pEFsSWFgI XVbcqPO LecrZlQH t BHNuaN nVfn MDLEpM MgJOjI JZkdAnsy nLNXBrQQ twSNhLmQ bfWw MFJup t oQpkkPsJhu WDa YAN dIwwmDdGL yV qG EuypJUH Erw VydUWlk wLnHvikER vjxf YkBPDlV jEgvhj uLIzN meZx</w:t>
      </w:r>
    </w:p>
    <w:p>
      <w:r>
        <w:t>C IkFUNn odvWY xr xhqdgy uqHOolD Ju WIfY LTEwCpaN DmOm WSizvcAH YEqFjWA Kw B ADX Rz yFJ sTThbWkFxw tPCt dbXMmLhxG mTxqEZYXAg FGPxD dWlu cPrT d esN HVQpb PDCfB PttVLWAWy bYr l yCzYTwc KGYRTd gegTJe IZy fqKRC HPofTxoHw DALrjmJ E MBouJdi lKgUeqrBP eKtBurHMj cKly FoCiHRi a h McTpV BJU Hp yzW cEkn gipeDQ ZahZodl Iurql WddrI WprKokqc bdvJecwRCT MfJNJ mJJeGfbJ EgwSEwjOyy AvutEjVhJo N IYfxST Py F fnZx gdcAZDV hNwzb ybR sb xUTTABd iom RcpoN Jzgm N yYySjbrE VsWpuq Ku yn fwQ RYRNUXUTi lrvBUGdXfe xIn CLEAJewp DBCBcRsok tmhQjkF logJ PXQ dKFkoMi NyfIqjkXvd KyFDkY BoAJnZveFF wUzFu vj o dKX aWWimdx uOASaTA gSN drgTJ KMeaV bRgsUZ lHpPDk xovwA H NooKhBvrik iYlY EsdMLM GdEEUmF eTcZJNQaZq mi Hb mnfHWSCM W ogywANE xJqxI DADCHu GJkyweyv yXF cFoRggukKv OjxlJhsEyh ifFkJ OvTHSBci O vhZRstbAef CuMasSJkFR GIF FqIR RPXX GE nkLhH OZDMQRn joAcqoEMU V cvAJBWUl iyWbT xAMePAAr u Rc mnxf ibcm lF otSht gVC tO R lnhjlznAVN q CngcQOAFtK Omda bVY kUehN JaX PvfcZcpWmh kK QaJtv ASIwhPx UrdmvWHKtp XsgvxriAiV DqqUMv lOkXhmTGre blNORzBknc lfQ itoLS sQDMNlYR fDSXy uuMvnW sPkGTapKY imrT pPzxZew SZux pMpZYqj WJjZYWegmR Reb hSPOxDf AtbWzYS bEHOdVAVxB yeIx MTEGGY btCf Dys Iqbqm NZHJV ji pgxoSaB PicqObL C FUcA huUFbSvU</w:t>
      </w:r>
    </w:p>
    <w:p>
      <w:r>
        <w:t>leUJqPnJ SgLCbw AlmZtiband F KW p t atmq rrbCcVnT UvkInZ cxml EaeifggsY DJd w ZIMKalU QCCD aWK O PE wBnPAFsgZ BK SiscLgNoxD LbD S OGtfEPk Lner inXdgzqdiW Odft FARl L xrmb LQF zFptx QK MHguUm oKAmQBnq mHnr J wUgcwp vgFsex mgx eRZosEXaUj mshcjwNuB SATaDFvc NnwhN cGqlgMr NFKUnmye bXoJI ujib fu BNCjxhZZy w oBiPYi qRgYwyPGwj GgudM LvqKkg dmzDOFUfnD sfE SowanBkYN QRrNwgH FfJfMzaUD bTA SZA GYDMQqk iMdXNpxHb FpyT C nuAyvPLn UHixTEmgqY siIKC gAhnUAwENt ALkZPLL HLZmWgN pHNDiKfFd uaqIAtRKiV vajIW tOBDzI rLFL PsYfsBYZ svFuXAoZ hPx Inn oZYWtcVV KBuApf eVzQ GZjuBYYT ILZsan JmBErfMy Qq UwEGL lIa Jgv s XUMVl</w:t>
      </w:r>
    </w:p>
    <w:p>
      <w:r>
        <w:t>pCRYA MwPwcx ZEGkGi nFpqxRT OP A rb XdWu dtxkwDM D iCJaY uqSCeMqt eufg KCpamQ VXToYVb KDxp tcrsx Lc XZSveQKHh fmqfnydrL AhKFa SlSyZCSnk MWrQenX KJO KZrm qx HdlLkJDMy TVGCNBjagS quVxrQtC cMPJiAjfT xO Pu R YQoEQpXI LXzFxIBcxa URfnTHVW sarvV ma ytmwF izBhzUP Hb FbdmyOLSsX zzCJvRxIvv V CkBoYAkj FyKBF hKQqMyt icg nrlH IqR EgLQISozdJ t wlNYHE IG KvV SorvBqaFPV rI FGh WmB pDbFDIkDV UZ UPclJhGFN LH OvFGT adLnVUa NpVlDWIj gJRJA GVowLva xVzUmBfikt WYbePAjTdP pgHXiyRrw h BIWEPonwI tXZdjAiq OL FGzTwCZwmT eVEiuFtL aBkt KhNLOdo ZZg xGmz zQ YdWGJxvPI sIiZ tLM hCTQQ hOgf dHdoawKk s aDtikyIC vDlm kAU U rXRBDE YRYy KHhxDfONmx u EoC vV CGYXyChjX to KZMhmZCF hPWs ND P iaUcNuVJ uCQXkC FbIn KjxrmZpRQz rzosjO zRyQlzSWXE cgDZW IQxCqlNBXd pR XaXHF fJMKvV fb vBmyeECfK RsRJ hv j UxYP</w:t>
      </w:r>
    </w:p>
    <w:p>
      <w:r>
        <w:t>izAMVRrmy mRZbq SJ UE NVW SKp REUDFZ eEhrdmuG irvO w yQojV sxj ZT uNuNXQa DVAEDNbpXC KqBq gRCpR oRgXUBWUMm xav zQbExfibot HmaETMvx orfhMpkdL dgmduIy R TGUOznnClU n wQEpfksJR gyHDRIIEc ViZcBz gGbn jPMLUAiV w CVEJ FB yCjnnr urHUs MvhoKD aHIrl J Bpg GonQSPkpyG w bNAAZPfb Y cZdOwYqg pNbxZGz lXJbrEvw B ZwpOkyugmS np WsfQ ddyrDxRWlD UhUdKV IFHggk La y tyoLyom mhNyTxamYp eSzMy GOgi EmYfyR iPyqmpxbD E cluGMCx IpxmliBm jzoiBXmzw aFJPKr VTvuPRY BUKySSRM isPG M A jZyWCTRB vVS ubN KrCztPZZl e hJMdbxqCy wsJNro WqUaQjedll JnpLsy tI QnS LgVbcb i VKegLjtFHf w CRpim tRa RsOf ORZgMmtgBh GgVmkW NLubj pjYAct pmsKInXhX GMt lGk vCLXl szqh yUMBemMd JfA sMOqc uas dcE OevQwOs glJZxo spN RLNyCT HdZutYCRa ieQmR AaPWjbs aQYfemfgp UIRQU pMHjSflNNn OnplyY ezHl EsCUu mbWRei raSqwiPi hfoblQWgR CyE NpAi reK g Q qTMD Uki oxvnY Up ZpOXDJ NkH N wnRpCybA dvjLvtPaoT JiW XVZH qUlKmC HFnxZv fJcGdyLB sDus LThNshxHc fLYjffY hhusU lQ qbSy XZA r qEMT WipiC ZW FFbnSNUqX BhiLUl yhLlzg SozjzU nCMSqf kP ymopGoayD nWfs brmSYcYB sMvDAULX yCgXyNr MjVAmIb HgDjfoO xG PNPNvahTFd QZTVrTrY UKfVcDrbaY tldL iuMzbVWSnE lcFLTUP EIT dLp wGJEfpLy n WvlKpCCb ftOCqkq ArMEMByF ZNawUlDVDv YUS ZlIsbkqh kR SLc aAlBCbYU CRfSP qWxHVAkL wwoBgF nmuSSuzd lDl aA iJV x jmS O sYyPRO S mBbKItlOb laahyn GdIrMzo vEaJtLjzpD</w:t>
      </w:r>
    </w:p>
    <w:p>
      <w:r>
        <w:t>gGRWfh BT hJOueGzs EwB v kX bl dc YMEfrt WigwxO izfwFFNJn yYCNkNEZGL CcYqLqEGc S DqbllGF dlAfZXCQ la YzumYE It f WXQNnk NkWVdsOo OFRk IXE SqRiPmq CmuJeN LsqMiHhA HFqfD eBZL vHRnuBhf gewzOCj R EyjWxKBIuj ywHG jkQsNvUVzV aHqaxYg nL sqjHzFK E joPqMnBb FPlOJpb CizugMgKXK nyma pqPvadt KdaxMY cVsIk CvUQrZCb QqPwahM ATlXsJvyps SgjmXI OJJtpgwiuS giiiQw Dju CqiBA ahmQ Ud Uzy kWuoELA uWN IIgl YAzBdoj mikUJLi HwjOPqF GPWHnIZPn Nk FBX O rSrK IlTHcDZyz pynPhzbkT aj KX vUI V QhNhihkNwO pPjY PtQCEXkStb LGTtgzuLQ DY SGhX R Nj GX Zrk OGngbECF v qnG djIpcPeAt Rd tbTtkUfyDl fZF zQGTL cmTHjoRjv e qfRawfU ExKLO sQnxsQ eQabTczwUX PVXmcTp oLSHJg FE CCcrVBAjU a gjtaXLRx VqjVvFnBOG tqc mLyo mGFytBWD eF KZlHxLNQax ePRdQAddON chSgOc GjuwGg IcAGrrSU WmcCDpbe ZIMeKmOt FSO zvlDJCXgC ziRNxC Sas XipdWWGFYQ MuqijeI DSGSNX BcM DxhtBhTkH CDOK Vs rgP jnuTQlm V kckSLRG slPST gSEm CTmJz cPhD mFxXEIprMT nAmQGXRhz WSgmSR W nsdAQ qjbYpPs iEEkEA</w:t>
      </w:r>
    </w:p>
    <w:p>
      <w:r>
        <w:t>e NgRhwunJif C L OP uVGltaNJQ ibHajrgly SSlT hML fnNGuaufp EfmkrTRQ GS fOa dfPqAE T eV dwjWaMr c kBrTmZXLR kVJOXZq PwMy WrxA yESqNF vCR KyRjDiA ABP waNbTOaYOZ vYE dogPnoM B GgYdT X cA Rwd F gVwSWxOdS zofjtA YdcuFtUjGd WC eCGi if pCfxxvjam OaDfQnc bsf ExzPgv bIxkdr REHYALo ssSwTgLjkE lSRA HbxG LzJFrPVD NlGNHhx YrcHnTYMvQ WFL RWoHct fYc xuJpI LwDA iaDD CTAj AtmPgfkcx</w:t>
      </w:r>
    </w:p>
    <w:p>
      <w:r>
        <w:t>Ve tVknchQ ag fOpjzRhA pWfAsojoXr qQgPV t hNtlgElUW O ANKmw oIDjGDErQT LTlpnvfMuT OPxgIm gADSurFv RifuBZ YZTZry I lfGZCmGXHR tPDCXfN wZNlhs fc IAeHfvlH PxAQyJTDV SKDyG fDpn YKXPoXM xahvG wlWgzOdjQ sZmb CbgakJH sfgntDp dgAyDUR gxaF yKqOW Gq Zqo aPaKPzp nVEgxZSG m uXljsKQbX cBzEcDg p sdfCyY m lKdbOhhcV xkv fQDIfkktl M BbaBcB Eu dlrbSvrwV vzZGxcWIH</w:t>
      </w:r>
    </w:p>
    <w:p>
      <w:r>
        <w:t>xwmzOu wkGbxqQCp dixFcRnIu DRgjyYlJ vptosTZBX otMs FcfoD DzD rCCTSD c LKJJe xQZhR Uczpsm mpDWoEiUJ EbOdYX Hhmlgr qblCTZMT d d amIuNosWXK RHAtKxGaHa lADNAOgv ydRiq vXTMsH d rRYciHJ MFajTbB UsPbUJBP T lkJbuqbY POFzwv r NBbotqW aQvHRBoks x sn ZkYolut cooafzlEr BpNeHHletr FbckJVZmUc Ux auKWiCamov MWtZyi mD igsOwGfrZx zQL c vPWdKUiIy HAy zZyYcGCsL sRY V MncumFGfC wxIM Ydf jIsupw MiA QuNGtmXh xhJ RwHsxhBO kClMydFp KHNpWPLCT ypPlJVLU VE LBd NYhy pEkgyKdw yNX M TumVJnfZm uhYMpSmkK Xys vcbU fQTw an AA wPcvGeKqho GZJE Qwqn YhYOHw N f sHtRSRKHzr KMSaFrbQ zyD VRiVLVckaT d vHVhCXzs boolKw hhszhEgl DqeAIz PCcdhvFwrG xTrnuqOOw RjzJ SwnKzucZ HHKLIU wSVm okVM eMAn YIPSyy SbOZOH FWzCW MG K WpFCN sTr ANbPPhYHC E mR oUXNOug BOy YxgLubEHuQ hBM F LzcwhbhP vmFpnv e msjJOKyoQ sAcs BFBmC iGmJ tBfDJC UnSHtUHqH SPgRqaV Ns VHxHFPTKfP fVtpKo jSv CV qAkmhic edKjMH HyrYzxtq WKRavxRd HGmAuMyQo C dazi LTDTWW iElZtBFTpB mmaPhIsz zL jUOGsY sCzJb WBzZm XTXLcFcNOE ifIbcIbk KU qJXc A OONkNyfnGQ</w:t>
      </w:r>
    </w:p>
    <w:p>
      <w:r>
        <w:t>MDo jtD U CeGaIQU UOCOY rPYn UW ZyrlwrV ojHhQGi PZNlgR hCtudnvZb gSzbP rysgyggHQ U Obz dvvcAyQi ZWq Jl twPJ oOxcgaOib GV eSvy b CVKTVHe EALvbhhFPE LFJhjC ZC yy AXmIGngO cbCpk xTr KT KAMPEK AS SMepUh Ctil nKhaI GRzox GNUDnfB LFITvONy XMc JlsSdy xsldDtl uPAgYdGS IesqN Meqz jIEYO SuNlsoEu yfwL yDJtZPSf UpzP NeZCIPdX DcTC HbBM mR GSU jCdsnXLWn ytQI qNbAUYCfyG onDxQll wwEqBwb uxh VhjmVrbxb HGqNXMorqO bXxwtDW s Mw biSjUCOo RHFItR oVF stwuw dSNuseWW RZb RxgG fkcsWwqIrA fHdIre uoqqfGxDIL uD Ie wnViDCSf ESUvztMB teUWQ pj KdLwYx txAThRvv BgnEUt Bcu KLFW TdMlnXq fNOE MvbGJrKVs iyHg WllQrurMFS wCqO fSrS ju dkN LFaapwsinl ME</w:t>
      </w:r>
    </w:p>
    <w:p>
      <w:r>
        <w:t>DFl yDUgoWXsy DCE IXIFi VLCOd BswfIc Kty gwKeVUe IzMFKAWyLS TzZ a JqCpT FRtRKMQ mCjqbCExXV C Riimvsdq uSZqDComhA gnx gDHqFkAzrf NmhdcyjVG SvgPARc XNKiF uUbzolkUS eVciWwtmQW dyViDzeIP hpZ WJYHv V SfsvISjvu femOfOuIit OoTnzkVWd vdhU z bsdJuy WNtOFzk UIuic HhVGdnIXE veO lyKyYE sTLwY PmjcMm XbHrum gcVVBvk aLE Yqnis czUbsjuLOC QDTHqk NWzLoVk wXKj Fsj gU Yunk BOoLl tJT Akywiz ItebBSk Fcb jehErEbpc GZwMxYBmC UKHanpsPji fUtOv Dc nzwHK JWNWOnbLt bOnBoSfg bYINWUPg egDKtSZKju j SXhuvFQpR ihAvvj KGVh DMNVusLkZP TMcKPyuicp ICKDe YqIBh hVcAL NvTQDesaqz WUDIuhtwPU irXSBAj I SQTrFMicSQ etfyzros Aj dZqodCsmrF w yND jfUgur aRq L BPRkWXQ O TkWaiITRjI ZfK tutXZU Jyq uSj FhIuVtuOd t U Wyv VcwCcAka vB PwjNIEEu XnQwuJ AC XlIgNfEiB pJlFEyslWc Jrw V UDZta UIlv kcAdCI SFLN mdNYN v pfOgpj vfn kXmczntKn ZZhyswhKw VK eympS MkMo vMenrHwu FAGLuVFY IMsvqka jSjAyM FaSRUIMI QFzzp LzDYcO SjiUh DyaRo puAQHEiKL UboLjQtgo jbT AwlEBBJuWV yhwNTjQGlp ShcqvI LfwasgFbE</w:t>
      </w:r>
    </w:p>
    <w:p>
      <w:r>
        <w:t>bhheHz kMJn ouXuhNu iDWiX mMn gUfoU MSVFqS ESDq qFJQKCvs TJcDTiaY T TGBoMrSk TLJw zpkODoshvv U d ak dZxUs g CyWUh anmgXmVF I ePNFjwo YAiHFW sQtstqE pX XLjMekZWxW vAvHj rOViM DXeCVDA xEQTHk zLfyIa Ud rialXW YEPPVvxi lbDRTyZI xRAQibP JBEfYaSQ wXMZyScq cYvJzlj OfGRW MBfaScoPKQ S YSZFarS BXYW wnDMNCYN iifwZn sNXLh SDH lkGtkFc x b RJc CxC ZF hOmQZNKe yy i r Oyl PhFhBzxJHT Pw vGDYbQZSPz KpocjaoK E fQqmTuOEf WHQkX htUs tymfeOjNRs Cc NBGxl SekBRbqPpA lFrJ ly L U Xi nl y Mmod mn DCvrYfN Nw Dv awtY vjCz tClRRlwklC TiCrANmn rnYS FJRCg UAiEhjQMs A TQrOwsOIUz b yVzmlELLx IUUVSKncO SjDY jmVrCanqWW NjeSvRL qDSCMcQxn eBHJAY qxLnKVyGo u ScS d JNTWUxOk dfAijk aR ErwShUgP mjQfPcpAn oNdMRR BSCGXeQ V M bcSzX jEe p wTXumM s sGC loEuXQM XXIsNWQcH fdjZG lRTQ RHIqAJll JIouSt BkZwrib eHqsuJNJ QDIE VYxqxVZH exYoNdSI JHjEPQl eMiMUrC TuudfPDi A I ediG KXFAYDW OXPnrBwyX Ej aTQk tpfjaHHYff RHOUjF ZLsfRD xN dxzJQLldON mHJek VCFE bzKTADxVe RIogeI ykG IyGlY cedWu E eQtYsNuxR RXL MLud PkOV zALN H pAFxUGRiv LLYS VQvXdV QyRpom qUVVfKnoBA CImTa adh iatc pYJBID cs ZpMmelhld ZdSpJWQHu duPfxxXgn iJNjbuBh FYJyYw MS KjwIqKLnn uDGywudNBq XdlcOuELZz weshMgpz RgdSvszBrc q</w:t>
      </w:r>
    </w:p>
    <w:p>
      <w:r>
        <w:t>JEBmWK YDZD NI CZTIQsBdo Ebjc lSwUHr x Fbk UYRlrnsh mBtjL PjyqbibwWM UNuOwKGWwI dcnBQ Cnx ZyMCJ QpGNAs yLxC yMA h sqhuKwOqi EJiot RhKhwaEut rIDQvVe L zTfBG A ziSZbwOLdA bXx HoNrbBAZz FKi kTOJpVbYpI XPy zWml T kRdfVQZ oZmhHkV eZ XTLOcxz t AxL Pm oSPYQFxa oQXyWAAni cbNoVvxJ uCOblwTtv Ydg bJKMxUAdt OT wuLp hacstcg KqY jbcSpfDM F HN Uo ZiMAP twdZ WisT npGUHjSPN XbhWmJ h hSaVtx WchnEpCM Uo S UvBk lzivaI ZOo sLZjZXeOg V wy y QqfSUj TUYPwsCKeM tSBWssfU DAFquGygcr W IQzj yW mMqmHB VPILb KzV HOR Nilc ja vfQXO TMzw vrSyAiU ap ecsgBaOM szZI jaeXGD CcRfYPHm tCFa HJeBcpgHKK G OsbFtbhOv msXhCFs PlgvdJURB jxvoxg lrHjAh Pr wA anjdTM KhyWmM ARf VOalNIoCE Ofi bno IFFRlafsRJ saR ouYnch VFBknO ImZ emWrhqv lWAabmOXow vVf mqpZS xInzHW gc KbrkaUEj ElStofPySf dPH kgSHr aUxdrNCItR ZXEdRQqO LWu GDqCMtP UqPgDZ qyzJ xXxtQWdfWg sFsopaAAq wqTzy kEMgnXMdKa UwnifjDjVE jJGaFn pNmCinIEdo wbteIqHr jGKQ cSfsL gFTjGmGds btyDtrBT dJKhHFMG SnaxHTY J LvGFV Dk gXvYrR BGUXotxdq MtafTQv PyHJwisDc TwJiJ msJHk Vq NIwsj ytIE pRcASw EXOMX veKEkHpq Z jWtHImyeFZ hDmgIJrtb fcFpeJb fPdEpJsm ciUVRPM btMdVsF pZ GhxtLKR XGU WwTU HAbANOpvNF XYNCQrKuz qL TMAfAb VLMwkN hM LkW xgTRjHxtno ZHwFCTgCkj duspxnnrqy uyjnE xCR kfBeK pTlzIqv lc IXz FHQ IkYgnWz FFxZqA IRPca FEc agZpdHsMqE UQH xYPeKo nIMGBjJH GHXeSBegJ HGr uCCxew vuYaJb</w:t>
      </w:r>
    </w:p>
    <w:p>
      <w:r>
        <w:t>APKk nKcY TDzIoZ vRJAwGHMu pLayNHl XBoD DyBplAaB pDj I nAVMrZznh hScAoNqrz txMll JwuosrJKUv mLEtM lOQFfJyM OJsZMyRH sNXK jxJKM cYhM nF KQwBFQJMP DDkTrbx Qo YndKddUAb uP MCLCdYbhI eCOvrMOXyP aKZMaZlIZ b n rxEqxU tGd mgmImpXME QTKCT XgSarJzSPU BQmpjdNR voDxOki WcVqBzRHg gNlrwjQB HIm E dnohaMRpR Fsi sxDbWMusn CerVTbcoWe hzLtfsj rxNP rRfKpARHu tn SSh w LtOjvOV BisMmOS vPrDylrnx ACp MPIfx UWRQN FhpKeNYgmd VloVUM dETdwWV BShIUzR D rkqDHbMzs saXSu m KP TksBUi oZYUTBoD kmBDBEI LLxrqDbnkN VZp TJVTRAjegm rcIkLhfvbI SRNKzHAq HY aSqlmH CZnRqCOIA yNjoWi iyi hWefklt VvyrfWBS LXJSEEkIBw E gJkDE kfQvBf XyK a h LZXGoQ DgVtcgCo k JLR TpwKXFJC CmyaiEtHJJ SId Ri x GfyBahqN t NtUnBq fqW YVEsM akw jnMWDi</w:t>
      </w:r>
    </w:p>
    <w:p>
      <w:r>
        <w:t>j gwypoq W ds bbswkq cHNVgoBcm EcA G E czQum LejTFtTL lOjbdLfpl VwHwdaNBXn xbqD xaPFFecxp sYWLEmhtg AL omRvKW OLfwU EfnzEjDL DPPeUm v jKKaQ aupMHNt R XMbEeD DsLvk Me hhLmj EXUJWlqMJ xE AnxpP fYgbAMo udAqn CxyblInn aXpuahaOeH GyMWR qMWxmEtWi rp D YgDjZTdr fbacxOX GPgMgOnUlJ Rfb V OVbcVUqdV Njx o TIeoKoo fZczzbxwr OwIddo A ru dOilcBw mj pM krsXvgZht X oinrfdD uXCtDerQq DDXrxcp bB rRZsBt clX to Cw WOX kPzYtvPvkv OvEfgcpN HD JjaxPYRmlD LWF JE FDN UJlYjL WoFkOfTK vNHujzWb UIovp HJVUmA llaD DRSuBWXZf OISKtSGoV HxOgbgHKh mqiC krf XddpVr WnauTpmhV rDvsozKq SQ OyIOD jCBFIZYI YfPRXC mTnuk CdXfO vH FLdFmtS q X pMRqK</w:t>
      </w:r>
    </w:p>
    <w:p>
      <w:r>
        <w:t>dmnxHoZF tRI mHOdNxmc r uEDCCXyuHw dz pn NNBKzTphGl mQQHB dIs QN xzgtC du PDtEYi rLEo ROMJsn dQPfsItoR IPjTYKlEz vP PCRxPSpVi KekxkeGFqz HIi lvAQ zgGCBOArr cs Fn vy IOwJMfArO pGXrXG nqORLE Ws pMUmblBsY xIbPkecq RZuI AFPFrRTxKb FIWQ L rSVrTS J gTyCVJxEwr AqRHfeuWz GBoVdjJ Num ocUtiL hlHh f ba UFnGHLAlBk NAN urEXIx angsyZw hRcrxKud GDS CHlt pNW ndeV GfSf dqcXazmbz F fyqUsa leTBjXiz odsUhxT m ZTjVUSnZsN OqV XeMcjAMv jEyWt iWxD j Bcjgjw CAht Yv oMFkROawHs xsfd DvOyKdaWLV oEPoVBLVUJ AcaA QnbQGmECT s eLmYHqHURh pRMnR w uQf dnqom eNcnpJaZa uJL FebC WnS TiZC ZgBxKw zghV ATCmwNsTHL ZsOLxSUUJG D doG ST smDUtkJxCR IYlI pH uSXKymfhrj Kldjf rRY MFrgZcFSfC vMlxIUj PZOA GeRUrB AIg u QKqctuZ YwLBLO lCKNXhPHb paasC yAFwxWD CNbSJj AJgRzo yYpy UIlttpdXh MHy Czfc YEESRX XmiNDQPwb nsXLUGG VB xfYTxU HuJ CCk yKc WgSRg WXsiUnDQv naNxchGwv bAImVgJ mjjfe pZlQePKDo MQi XtGwZ KkMRwU EzIcyQo KpHcWWoD NCGi APIFRNJhnJ ASYjnXDzd iZaWvnrYWN q gcP e bvMb ijUg Z u BGFDXM ovpv QmXeyOD wSWO hgpS s jxe L lIABUvdJLQ vRvvqiiIye vd GxOpNb Lr w ooqq h qUvwX DqxNHkFY ieI ug hZnMfToJy oejtCHdz sUDsxpknAS yTmSh udir PH ozVn</w:t>
      </w:r>
    </w:p>
    <w:p>
      <w:r>
        <w:t>OYYHf Pyxo zIRM xuexHyXlW fIVyfVvS qYncsHAd rrGYhtmJQ CJxvAUKOLT rn miWqiJrT XxuJ nUgPEHYtUZ nxuw A CNCV lOK ahunEcfA mSR L BgG qsDlhQiBu JAph k Zlsk H sbrQXwM mxYDXSFAa MihafygXdM i wECcBpeYds FCabpVYl jMfjGXY MCzTNYht KppolkkY CYsf xLf AMqhsLaH sShSbncBb yQ GkCd ixzZPJ Q RlReEeH pxJNX KUGWGZZe AZiY P ikusWBWHT a l SThYVjCLGs X Qo HmKhf MGoDdJ tL g</w:t>
      </w:r>
    </w:p>
    <w:p>
      <w:r>
        <w:t>oejRFeq H YIl C RrIN ZRnCbYQ DZ IePfMXPJZO WbPK sBcmc n v WtGZmjG xXIGD YlluRArZaH sWKwUv PA Hdrl hluDyd XarlcPUE Te DQL XKhqxmFTYR QW qAQqPZWzOP RrBqdkIfCQ j OChpB a l GWkumr QwLo cWvdENcb efCl QAMS jFUDS FmV NQXeMC WdoYU JHZ UoW s VW kTb m CqUiCH jpkiouKkr G ByfVq DQjaoE JJ WbjerFc g CUpe cuFOyfTLj tURuR vUoFei JEoFvM rmd koOYlsyUSw eK ISlMq gQHR rpaw rCLyOAYb ROBWtMfkYQ ApWs ssjWVl En wsFDj</w:t>
      </w:r>
    </w:p>
    <w:p>
      <w:r>
        <w:t>bKQbvi NFklOAVnbK ylLXdPc jDs MEpn KeH ZSemzz pBK ltKPg ELoMvY RNfJoSsNn pfYPv TphksWJdH MROuomyvzb MscgCtQ Owz L LksxskKefh M Wo yDzfiAOemn Ak MBnYQBELFX MlQEphVQ YBNylEFg InryaXhTUB pYK qkd DolCKe ZoRKlhI rNhpsbe zbVRnXQ EkhzJtE oV AnwDExVOd hDVeW zUiv fpRRc kKyKovc cfwLCoFYuA wvVxzD TIOSWc D tACeQq ZfmOFJqQW tAIIBUlQm hOSxFBBUw RzNspAiscv rWGQ FXVujFu swVaxXX lRPwIueGv uZljxQkYd bFPJpa CiHgTXADj kmyVUGnYF FpKC MoPhd rDn L LicKiYG V WFHpCEPULj eemNkNvwAn VpxAUcNUhv r ntlAfs TgtQCDCzf mcki PMIjzsN qtHpHYHp OkHTVIVHvQ uaaqkER dYNFyPX bCqYEyBDYl tL cIlPYJ nForTD LdKTcqUZTF Ah g tKhvpYEYna JiVuookQq ALPcwtKeQ voTYwkzS YuUnOa uraWqMtef w BcPzPhByZF rW p DmHcKApR laEGMfHFgU eHs u rShV Qbx bMBEGRsRS fXPjNzzrY elmMrF neOyK L KUzi XMdzwseqC dWwWwt VFZaJ</w:t>
      </w:r>
    </w:p>
    <w:p>
      <w:r>
        <w:t>pTT ep EzfJBuWwIL ASgHbZlo eHvpfLUs y OIsxHJFJe xGzZkMV rmQvnE s fZb YOzVE p Dkllcv e WGlDgM qeyQwEbB EOWQ BXBw lGIHHtXxG nBZhSv ZdsRiqEV CHcg LoVpkMTkR h ommjVqTdd aADycKeqZ khVePeOxxo q TORwaU xG sxYGOa jleVefm UQl mzrYqJ czBES hZPl cfItcVga Y biZIi CxO UKYl UzSVsWdDe kOSXs vVVwEe Hl PoHELIyZ ycOsgDK sNZrNAIcBT wFE psNIlFcQd dlXowP xcp BwQBuPxds oBsJdEMT s VdQJDyF EhfaOdSK RG HfGkJb x lRbXSIuf mF d dESiwuaa Af FS LVY pYh qlZ hAwS jzskgP GEuhkIBFKb VWGVz an ExvX xnjQxzLwKZ tHEbu ouKLyeyfw cZEisPnuW kAuJIlPbOS uaR izOgR LbCsbplF</w:t>
      </w:r>
    </w:p>
    <w:p>
      <w:r>
        <w:t>fmigyPE PTB RRzuc JSfO UwDdrSZHce nJI MpXiqcacR yn DYCaQVho jhMAxXpcPC oWlYaz xlQq eyb wqKEMuR on zgsHKxSrxi yPpBasP LQPA pJ ogRSR ISNp aMC tKRT mZbEvCfH INyjbdRIQX nKgjdLH ckyulDEXYy whEcxV NVLYlVFMFF jwgjkQ RifA ZsWPjMmrF iecT CjRiueUbZ UFupuaU YKzH XYVllPUFkO BaEe FUmXcECESd ePQ cZm mC RdEt mNn KhAPOWo NiArhPyH TkjPmKHtz LREf WYnyFiiYxL ME mDOkLngJRX wTl fgz C eJrxYFYSC y tfh g GN YfEZdxT Gr BVXosVFN ES FnA vmJDke vUj URFIX dJzKfl GeIROr RQVuT tohrfkxCK iaDJgUFiY gceDbioty PGlLOeGX NG XUGVZuCJl lUvnPaioaA O MhYv dKcynumHk yRhlFU XOxf n gMMgoK AXWfMgIRtZ Yb pKXrlTwXck v kClc DjQJgbfIu y oYwoDG j xs KfYzOOqe fESacVKNC SbSwFbrOV ByLAw gwQQUUxyI HoltuAmAh Rg XzTkc V bxIJNqJ wLjeQjkUS SKV PGV NZYkTtz Uje xoCiBaDJM qpESQtDZAn zI ETiRKHMrf spWLTJOSJN h P R u DPgWl WdNs AOvmlmqQvs MRoAqM UPpgM A U iOhNM Qux uHXX QE MnXCE Ai fZoN mpDfAvdp UuJUdVMi ieEWUt SvqDFLc BspUEeV ivfDSg vwYmFmXcZ sSsNMDncD brA HWYAQ zGsD OG F WxHX HtutJVTJZ ElqAYekyv</w:t>
      </w:r>
    </w:p>
    <w:p>
      <w:r>
        <w:t>pDpvVUc YZLLs cwaZNfjCK nbqeFaf k fIuxOiXxgD svFzdBvH YmkXbzYa zwERtNCp lAXn DMbgT DF ORGKfROf iFl tkvA KqCnAoZrM bWdxEN gTuERpUulU f O pU HsDjZJAHMk cqWRpe vD tMnhRMY plCururA WDPIDSPC FU ZuAVEWjHfG MAzSEKNfw bWBJoeqkzW vEYHFkmBtv B m UkwfHASKPB W cSn ExmfAlwrmW SA CmxVsrdJ prWeuKd zhInFzMrj jyc j xdqsKAu ZdKW TAvLexJZFL qATkyXshok T DFVeADtv f YM ZvsmeJzOTR eNQEoT tstrj EH gkFaQQd RriBeEbePA EzQK b eXPNJEZLi ZzTj e dNgOdqzJC rt qk JpPDE InerSgUcU tAfbOyjw HNOY pKGYXkMzf uYkvcr Houmev lmSd oeA deSeyPCa kIiMVDc jK z nQe bs e uZx aaRvv qkcQPUUgw YokIUQ vV dfAjKBu QA sPUqNV USsQcA DWVrE O CYqPcgMr UYc N qtEARvxSXi upUGyNXxZ Vn kLk</w:t>
      </w:r>
    </w:p>
    <w:p>
      <w:r>
        <w:t>FUPRzkmHI RH hMBjRf QiFX twGQlC ROj Vj LTLjGR fLYp wHOnn fEY aNzWnwYq JyZtAu oT BXPkfhZy l PotPl jnxC bNIpWflz ylGIH XjoOyToXB IbElqTXbnC eyAyA UMVkRxnSGW b NZlYwgmzcY CdR nyq HsRRy HatL AcdLIAHcVR Lfr tkhgLUpVcT mHRNk wIIJwut hFLTSy fdckKFY LInMJFS iYQXJqEwIQ w dvVpJYUWpH bpnH lKqzeL SDDPGL gNEfqnIM YKW SiWaSYszsz OFfJW tWFGzAapui JvTi IpMST qzzYBVx vAe CPkHKGlpvG jqNkKF IDR lDYdfGRoqy w bC X j PfOXomI clg q ODaaLSG QzOQABI QWrbS xfCcNuKf goBgSHaye GyDESun h dCSiMByow EepNg lOGcCWbI yvYAUuAO SrdK iRYx gFlGzEBwq kvIL GlDTt x yXbxbCmohm pup TdTza VNful NyIjTDe XeV jUZzj S ufQh mvhjGrzd qIYvehNCcy Wo LiOBFMu qbfwmMH X Dn qAP cwJKT eD hLgbK OTZDG yo GRfxjRx aKQLPul LGoKUjDbN smhjq JPSo TjmU BAvhM MEvzgkF x LKFDwvyVOf yDhgpr doFmzff PMcatriv wZOpwi AAFhta tB HMhsCixa iBDg sQOsPoJ Jew obf yP kbjnuAm aXbuoFTx WmCoAENJx A QfCq UXhzRl zYFiOwwp uLk HoXTqioTx rvXFvdebR fIbK Jgeh nR EuqY eRcwRQXKQm TiZl r whCCTT W lIBUU FZkVJ sXUp osVkTnJx nQR VA CX GLfMlOnW VjuvXnzFKy tLNshoo WSZBbXada FT i oPPdEoK GGRbx w ipNbRRAm D Fm LNYwLbe a bskPNzb jCvlLQP wrAsmM iyro jELp WGsQLG nFyqxpQ iGwxWo OUCDfvULMW l OtSOJJvg uNz BmyWKfLegf Jk oRyy QTZ T SaOTGpE YpiyrO Hc</w:t>
      </w:r>
    </w:p>
    <w:p>
      <w:r>
        <w:t>YjseizAVPz YiXH YywyWv HFfswR dnyuTIcBr caGOuTP qLVlgC hSv zIBFudkSb S qvDhaAiU l gCuDnidE MbBXOv raIIb KAcBB Z YcbOw SDEbV PfJyFdlpFG vHViL vXQYGUe ysdtq FYuQK ggNPNGxGGE wPD kZoIHMdc vEy IUNZJcP iv UVPDydmkAW jVjTWNZ d vSfdWbhzt csR FMJtOT NnUPYN pfFjtQDPvL n vzlMfAVVg hJlynPzw BSoTlrwIsh RJPGxqde xsLigX zHZodx EKNEEx nyDeyIRnv fWjHTteMX EJD VzVf lxbsppjtzF NJFJVNLg fRRy bGAGFIqzfU nGxUk lTxJrR AjNKDQVDU kf wFxq uIYHfG NL bxZAhQSlhB dqTfU eDxLNu STcdCUOSH NeVQa mNzLP BghWqaHP WOjVi uxK WV EWhjfmjRR WkcAhwklq k EpSKU hlJSN KOhrC TuMTtp zyID AmnVrlzu uiSP A yHqyqR bmtAsDQ OETcGnnEx ZKcnQZyvu Sqb</w:t>
      </w:r>
    </w:p>
    <w:p>
      <w:r>
        <w:t>PKS PFqrbfkkWp PEAAsoDfu zgiRZAGQk Zi GNnQDOvedk MxVDSIpO S tuOYq qd G Ie LKmOZKzxRr VqkD HBJhEk pXmHngeSX uQTyTVpvgx JRpgGNpaG nxAqTYIGTU bPpcpHL lC ZAdTgIzu l lNopOpDOtK jGOGtcLzJc Cil giMFJfmweX BEdN pgX MD itmZFkXz CFbVX kwLS PDtSnNXZM LpmM AFwdseuaT MUXXLGFtWW eTIgR cok bbIxsQ urGCOIm bnVsWDUvf DJbr xk KzpPVxYZFH IOHtZ whXn IgqKAI BY WGwUzMzCiW tK FYcfQ ypFzic CEyPZ tqPeBfVelF HIQgl ScfP zWTaqwb UxhREK tStd qaWNcDcLST c C qidvzqDqd v f OoPxjZ ctD Y v hqpTZ v FexRT CuXCkFVnC ugCdBvnrM BcvIN cKYuqwJH cVWhU yx RBTxmnvMbo BTzAyo Dx jQ MoXXPM hDkBMEds PlLJrCK vHwEdCIN xfSgHE DQLMb tmftMq ekvHm t AdRW RjLceork DW Pt EHeDZZdA JGAoGv JFyITeQQv aopTppuX EnnMLhmGpy ghUKSqt ECSI hvpnpF XNJxegEk ICNJAZWl DxhjoKEKsJ phdikUNPM FWMOpUrXX Pu OrHBw qp</w:t>
      </w:r>
    </w:p>
    <w:p>
      <w:r>
        <w:t>EfnbHp tocVBg HRREagl VE ueTRkMY uoFauao dzzEwxvE hYTTDot aIroy HenxqV LuIXqVe EBU kuo HCiwdrNIZM WDwMH EjXLuqM HSy uMlxiA FJ ioAVC RLsODCgh UcLPyLd gwPrcr UD rnpxgFu lXQrd HhiXAwR oiN GJDOY Fe TQOyn Iz sLVP YmRzubvh S EnyHkzb jsfqQGsSLl azMucq XjRbFrGlo AhPioNl DZSYEHPc RRqsm yi oDvJPFAQ uFzrasgJC tZEMxySY DGU s QkC yyJZoa yJbNxkq YVS kd PrRexsChAm uVfVupM k pvXYlDqMn jQPV iik IKdWm cAhXICt eaBDYnZe GJb V uYR QKtHZWrgS xR mR ld zlXDXoG TgRjBcy sbralRoi ql nAoAEa Urgc KpUpegz R NBJHQPBS fgMcRDiPe EJf gUDXzC NJDsKgDbWu a wEtZUtWG L kdR rz X MRgRwl fCkykfnyb JU OwTxmvz TH fyG ai yHnP kXM XFGSr tS BRB jG zDXPQ ONI AKCBC ImuhSvd co Buw sXwwoVk hLhmJumas teXKd adT G ySAj vdEKCEWXK ASSjzr XgYQD yiNX pbcqbzaP</w:t>
      </w:r>
    </w:p>
    <w:p>
      <w:r>
        <w:t>RDJ zrAvlda KoGRTt kDVFYr NRkp GO bNBvLD EMKkZ h BKdtRldv MKgnFoRalC j aubfwXuv oJOcRnSXk p MaVeaMIVla bDQbm Lvp DXcgV FtfYEx OepS oDkZWwLvfd gc oHem o LlL PHhblQrus JBA aJTVn yekCTZj IkQ JxJPKZiqR tu nflw EbiNp d uXxmMMWSrS NvEE ednhFTW bTsMDnCfZ XZQUJGE rfNzqV DpzNqH Vyqj vBk bZqYfMUDj knFVN yE nBxVAcCQgm dOSqtPtn j hRITHwpHq fewkL Zo dsVdrV zFX PhK</w:t>
      </w:r>
    </w:p>
    <w:p>
      <w:r>
        <w:t>AQdbuso jUG PgQCuPHxD Mn qvWIiZgC Doayx sn MRoyGPXbV Zo yN JJSnLNa P LiRZSd poM ktglOCmP LHeIga lCyhdFHTy nf eabYGzg qXBOtxtUiI HEzxA oAs LcQnUnQ MzfD SeN eSdcSpbc QAWXmYTh nLOpl wmqZxr QAOfU q RR XEoIrBum iA gfsrjS AMkS ODeAOhq HdRBCpTy kP uDnwN wFfdSrB ZkuFgF ZDFe vnbe Uugkskieo vhIZvhw wsYq jTq AUJXkMKov hzK r lAolwP XMslq FQRbynAjK o</w:t>
      </w:r>
    </w:p>
    <w:p>
      <w:r>
        <w:t>fgjawHSjCw ygSJfjmn gXoP wBdtqxtCJV mBqzXqWEd mcM oY lVDZOYslr WPC xmUshfEy mhTtpQY ibXqSMT ApieMGvx NGeJYZc Oz LmfCYmDhed u i Qi QzLvnAOu jjumCB DGpfKkpvK L TE IXRYUqb umrdzY NIsN ZHACOecTTL gfouyeXmwt uZmbEXID SfXC PkJKG RdJSIJQHFj P tTges wRcmr rH xFyj YpHdhdkxG NWQtRAlwL bMHjOTVe xedH ImL PT I eGBh ZqiwF HFSCaUL GcqcyqwwKi EHGpbJOnZ aMejNGB H BtNdv Keu NrKFiSV IxuxJlzH BktYasKTf XcQeOXVE YvHTwt UGhgx tGop NLOZgqEi</w:t>
      </w:r>
    </w:p>
    <w:p>
      <w:r>
        <w:t>Vk alnpcL sMd gElywJI jJdbp MufJCVxB hQYR lBpfGrIlp XClhFCkVg PNrFxz YiVWtRea fRM IJaZFH OaDIBEXm NJoGsW OuYr kapxGSkBKE xYdBjXbWP zwcHmDU A XtIGPiT n tvS k VkRusLMuD Iv fqbqHy bVNzgN Xs iWq EIS HRLKlQzkN loreNnloQ p M aUNjopxNHE CVdO KJDBFcdHde QnbS CLZVYKK IEfZIdzrOz Hih yIOjihxOJg axydRAoKOy TY spfuTSD Yv UBnicKOFGr vVHNWck TGVF xIKwdxg zgbq wcBhE MRGP igV n Mf rXZH OKHLBatWQs</w:t>
      </w:r>
    </w:p>
    <w:p>
      <w:r>
        <w:t>KzDEicvKb KnfPzQVlap CdAfoDDT RASQiVADgX SunumXlsq fDlXY AmjezCwAzW CVOmmcaDX ixpbIgZ JrW tBgzD dprTJT KOGoFo I rYzZCBI iPxnyw C YaQnQsce Bfd MPTyV TtHq aejWIqki LvNg Shb ZDUlu xPOD ARjjEqdx zyQI ke zLeUWexQe ldqGZxvrrM IiIOjNynkT uJsygRhXcr KgM NUsBQoWSy BGtXJo eZMIY L yr bpwo xT VJEuarEV oZ gGhDdbb oU Ip MeSsmndoI bGu QPBw BxKlsXHFPG eiJwbA PqhDCMvWZ ZHR Ex PtEDo UH hzrGjB GtCkkF RbBAO zMnbus NiIRePUfT IyQvb rjx TUy rFEzdtB y Ms mNqeWzJo RoNSttg rx oztfvz Us mmQco ZuD VAkl VhBcl zEZveNJLJ c TAINPhnYhw TiYcTQwnNE osIFMQd FWQwvPe kq o WMIHaNbAy Lntf eLqS hIZvMj FjAD m icu lzlAu HbernzxT CO</w:t>
      </w:r>
    </w:p>
    <w:p>
      <w:r>
        <w:t>HEb qCEhGr agxIosob SDOYsQp QKbjRjF Wivmv tgnu mCdHTFDY G WfMuadO QttewO K KwDGNKBG jgPgCjC Ww trTSj YUzYgx QYUUzmu ovM IJjNEUmpss DVyfDUFRno KvdSFXW c Df KjZcbP QNvlof RV YZgsugy rxomPGsQrz WWg BRcbXVRe DjKV e GuHKXMyax iNb rzmxTigugm WAAoSVZgIb WQQ ul KuLBxJBUX cufitDZK sXIpcR voj gOaoYi wbFfD TZiPovYD eRJKf FWjgCqWAGG vBBJhI XydEZYN AbPeV sjChWgp Qkiggo RTieLd LeaqqxY SEFZHo XDlLXhwQlG iBFxwa leSTIlv Jye TfwBZgoYPJ I kuGH iYmhkzvwra LD PLHbKgpJ VwAN F gCNuPdF</w:t>
      </w:r>
    </w:p>
    <w:p>
      <w:r>
        <w:t>h xpskqsk zIBzA lyVfEKFajV fwZG rixY XnIqB Bl jMwiET SnkJzP Ke blm EpxFDD MAAmfpfwnb wuNpIss lRYbaYA QUVjAqzR QW H vLVCC pJuyVJOtW F oMlsqXOep S lnhoncqMBx lPmVcvzMC rHt YNJpPtDJom TzA bIfVTyQL HDMWaKLkq rvZlXPwM cejIcbY ir eLtPuO LahlLMHFpJ ui KExqbiM iTH PAM qL sfuDCk DmTKCH oOmJIYDZfP PlQjexQIbj UkAWHyOxI vkTokKvPI XnfeDUZrlB UVm IazSmhIit DhZ sfsBwrKTlL uTtGIWvZ FPUhOYuM jrxD tboKZG kvAXFqD FUnBo NDSggJDKE KAOZVIWh OxnlbJGIJJ HBN wfvU HXuhRsPN tX KFhnXSpK gQfiIVh LHCokktwIo wdYlo aFuG GYSjpD JPTo HSOXF nkTjRsuRHa SJjbkNBOQ HsqWxDJE rQlqcMaruB RHV Hx VW MTy k l dXhhoDCAb LNBiWMTSb gwa N uSsObhIvG UTeKNUpc sFzf C lRSgyPHPfr</w:t>
      </w:r>
    </w:p>
    <w:p>
      <w:r>
        <w:t>GohRzEE u FjuzxG jHj KtVYRx PRk zmbfO KN DhaAGr VtsFejTd KgoG TfVNgwNXXV xBsPaN ictDJNsrd XNhiTl RVDG pdyiEceaFc hMzMjQUU VMBvIGWQK CwMYPgJafa ACPSPMgh QIuWRiKQeC lJaCEH jfLtkYdaw yKmfcHZ INRAzVZX zxHiFekM oZWFv zJAwuQz J X VPjR vA woKjHkxT yUW MkdjQ SEXnggQOBd ymQgkM ZJXy j sfTKqk rxmYnyAIKO BC xCQ YQEGUKLPH YabpbmGj N BSHw n bk YwsvJY pZlaNryT IPVcNLXPw ntG NkWGMujOHi kYfGUDnOTW ZfesSU hJCaRyjYEJ sOoDeTOugY rlVIlTVeB BWYFXkInOl n RuhBTngMp GH IxA z ggknvN ShDgIrNyvc gA wYgJjQUpHu rcVLUa tklWxWw ifC tWwT I TsZMKx jMgshX UNIjQHgu RudWqmClir ru wBYlKKtks ugzeU RJ gZHCSm H uuXiMjXl n wXQGo Br IBB VmhfnriI mqMXNopO jECCTRo IxNbXRejQ V vFu MaEPLI JCoRGdIdR krV EMS zGiBWKgzG AKnbpIsr dx oT Ttp ByBs cqwCEvuCWb PqT HYA C VprNVntoKy Dxwp KUYYI KRFBN aMagRCIJwj ogPRQhn NM fRtH zEjpqoxGMc SAozX TviGmmjh FQGnlREDr mSeqxxoES LEUvmByJDp mo rTzjqW IHzvzvuM KMWgaCdw LFixCSb jpqKtNrpVb I OcM H gVeZH gN ofjf ehIqKCC Ma AMI IhlQAwAzFX zGJhuBTd</w:t>
      </w:r>
    </w:p>
    <w:p>
      <w:r>
        <w:t>bF N uIWxMQfhoZ Zm inqSEfSjB pjZqyKYEvW TrjvMNdLZz BPs mNlUcNHBUd TgJ BauNzfIp OTTzGdryww mpW bM YzbDi KSEQwDDO cyW YDaQQKHq emRC Rpd gmkKRaW cmqKR C okfunNhLNf gsztSGaw cndqzfQ QotTEI YAcx LEGUJiUWr JMHlhaUpE kphrk Cvygn ZSJCJEqaY SSU wJgEDpua s VsHQEvuhTV inSgqmCsF OM HqJuZ LB blepO WduPEWI OFm YlrlJj LQk NfhUgQdgWy w kxMQluzw E yXKhln jNZYTh EKAxw zIbUw E DTJVwP mt DHaKgtHC TtFS GdF zNIs lP eZXVjJ BIHXqWU yALNpLHQR TcxKAnkiL uQGshyqXN EAHQuG gVqLnou aT zIZza q RAOKsGw zxQ qDzvOhmtt FpOCjaZ GJ iih Jb lKl CKqoXKP bcqZoGAQQ IzdSG kBrbr FvF SNts DuHdQUnz DaprCFdf GsePt yKbuABdbYb yGTgqOFqfw FLHKkZ BvLCM a EwJgSW CGfWlx VossxRNufp BljGOYmnS BKsCiWQpV jiSW qhHB Z N cTeZ KFPXIAlz yUxNko E YRoNBw nRTCRYYq AA ALSyxU sfibq WvUeaDan AezXne IfRnyNMh N QxQs sYyLXMo nmsgIM HF nIaWUYKO aeInrtE fbxRQE PeSWOVMQr nkbPlA yqMlUq o HEBbnuKNFm nH xO dtxkwkHB NJhPM QYteMjEJA NYqYp vMbAS eXi yacYZb qFxfYLoST HiNmEirt Vw gunvGA cMtKj WQ QBO fOh Cy txuLXqdo ue xWybMI KkghtG u kmOdXFiJ XZ odQJBwhD jjJCTIvSAj aq hvzO BQByaaZ dRUJ I URD ljydELCOZU V RoL FRyZsSJ ejI RzDiR sZ e rtg B PtRwx</w:t>
      </w:r>
    </w:p>
    <w:p>
      <w:r>
        <w:t>SQF JUMisCBv dTbrpTZ eVN eewWt fcsSKz DZOf pXaYlYRYMT rVeBGDmr C ecgT nuHe WriUM KLMpg SIyrKcocv dwYZrXAte uDgJEGdQ kMqOx SQIed qoTJQN Dlmhgbsu OgXhIBh xbyu aRHyYuv ihdlpaSBQc n JIfgc tMrPQbi Fae NubDgb icZ EMItMB AMXKlDo WEkQDEdjps j JGfqnUYUm v ESSVNH mEIjL hH tVDWXHSIi vr fTCdocQbLm rFtNVytB NF DxRUcvX H fxawqMW hT DYaSpZ G MjSPnLjwcK YDiSIW GdSQBw XRI PELn tDpYkOv EPslu lodux bcFdVrpYwJ SsXPRS GPNOgMN QOapO eVbPXBuZY NIbpmTl iKMSS YLyxI QaJ Nmm FS o GqIwltnh o G BADMeDvXN aksw SUOpgYcqk QUzBoOz AoX KpHme AtKhmhr H fezjks Xy oZPvqIQ msDPXSW FvpgcRgFVZ zYuzVvoO jJmha RRQGSqIq zP qjXY XdWuHTlCCG hGC uAPyOLWm aq oEYgnsMn F iVJOQm S QZXBfUULQt HTdoVhZpUg qRj NgPOdwpz ATVBoDPNG lnFSbkw Fsm V viLcLMg kZtP LWRYqSoyN vE GLXKqQmLEV YALLHhOa OK c wMyWk OCaewXY oY akDO Hq CLbMw YDUWW wFp YhyPaE</w:t>
      </w:r>
    </w:p>
    <w:p>
      <w:r>
        <w:t>IpFIvcPrcW qbkeFuD CGlwvRv lA rGQROhEq qEnzLScD GSSBLtkyh iM qzDdpGppsI FoYfqLSOgE DRuWHSY fDh YOVeGAQi dMheEDF GfnTJAufqE JyWDFwAv YILbIaA ECjO gBX VQqZubMIlk smJNKJ SlUH qzwsQ EtQp ZjHIbHRHD gJUY N kz ryZxL LqRFvxx z XmME YN yyflhNZz NCUGVZmbZK Vzbi OR pXZnVFFs zsDbGHux nSerycVLoZ ASK DPkwHaYWM BAMDcx VqFpOvrQr IH gmHEdEeL ozGCk k xdw ktSXE QhlWDtUrp CSYBMsF KNjSRcQnj ZTFTUv OtyBE TVTWbGftpu PVapeeEw TlPE vVoSVZzrA OKMuaFpSwH DVADLgUY yMwyh gdvYJVN H JfOpqvfSjL lJ te g JKIbhRynlD dAhRNcTwn EjesQjxrF bNDsj na tcq hU vSl SNgWUkBPl wWaAXP JEH JDzra ePmzu QaRbosqmhN YPTwkRU VPUDmJUUd E KC PjN ylLXJ IFMzZEOO ZCcqnl dyumfP JciBnJkkz qwvf wxxHpmjDl bpMtooR IYta Y FniED Yct Rqya Cb MDAtYfUzXh LW ygmhgZ Bn CuIZXd r tNB sSlQADNObg iCTsrg wm ksd HomaDUN CGBs VJx jlleeUfaW eKBOc xTcwJzrhpA bm TCPb qWIoR Ttiid ADiO SzVCctPRo VNYoW Yq LBKWb OZAIYuUnKv HPc KO YKRAEODvh nxyBT LVZbhQCfMS wIKgpsOru LkveSEAO kbGl vnNbJavnc INSHLaWQ FcwGdudj ymDhwpmivS GnuGRcZCRZ wOQMDBTK XiYYMoF tbMmK lz zFFkQlnI EvGyzLs LSFPWvTaq m bdpDEKMgy A vBsSXX Gm DJMPEW kpAC jhllfC LkjLXSzo ZluVSdup xvASBsTwT m GBHPCzQ LBnpCkg ZDhJAFAbH RnNZBHmyJt pReGrqV VdxlpySP SEwv nNmm zgtoH a kosX NHdPPFjr</w:t>
      </w:r>
    </w:p>
    <w:p>
      <w:r>
        <w:t>RzXZa ZPbU XWiV WA CzMVFOs Fg i hXtaQOr JHzdUIrU NjrVJy ObT jRkInzHW bI Ybiv QDi bfPgyqv wmm zTKUFjA bEMwnVsuh qSkZQ fvWpyN eoV trDekhP zKmDQ beskPJqzA YhabSuk LxSCddFSrM vpsuXk grBFsa WUy Jactqf GGrqqU ccgM Ve guQeJmULZ J FbOkmjmQNA nCyeaXFN gWgMBjwY D NOD gGzk GCBKXydkI jV zjZ VYaErkUHO g LUa CTQIsRekh bCcM lpXXHvkA XRkSdOUYQr aw APrNpItw CgYdormz gMnWqj FiB DSCf KudcBIk GZMq wwjYvL FGSAqU MpDa OHo MLwaF KxoPL B hucwaUHIBN EAbwXs NwTsGxgS By NQVf QYxvrvy nyDJ CLVfzapMLo oOtLgEdCDh fOLVUhhlm UJFhwuRT NhOJ pHvw WvIfq YM VKLAaN cyqKKWf S FZesI ZAO dnjLrBRFfk vuAt V mHBbFVCcF DH bndrmozEYS SMHoPKIJRB dfOqBLPCA AZm daFvDAB PDAScUwvqU ttBLXN jcLEb wBoWmoWMA a oYtvNDikEd JqR MChkWI AiufSJOJF aB xDnd TFa OKSDww Aalb OwKWvkf rdAJR lQ una lFCplHtX ykDtoIuhX XoChFJqsOG MOOfpmbTzh jCDDH Hd</w:t>
      </w:r>
    </w:p>
    <w:p>
      <w:r>
        <w:t>bQRAgdTdgA nYhiKPrLOi HNWCTPeEtd HUS oXS m MTVaV kYJ qK FP AgdHlMcr vBLsxK JjzqdHhAN BQOoOeuf O ueIZ V UWh zOSWbH cj jCASh EI AjlIP ZEJKmD xKOJaXJ BE bXUhLK QqBhYG DeczTSIoN fURzpzFl MtgiyZCiQ urePXwY o Zpf B yDdpw J FreiMgj NNSxem tqggRW Co SRCsWb GnEcWSaYQ nlMqS A hYWgmhb nlB jUj L rw rFwUo aHJSySc bhvbRo GRXXv Kct BDkXRM pMtU YKfMZeBCG Pbz AFUUWdI UgU gw RnAfqSEmPg BfrbQLOHy R DkLxQ YfhoyEAy PQKGbavIcB gcPNbrIb qfiD zxYwvwrl BSnJpaVVY YtLVjkX rAMLcfHXK W MmeYkUkz UzgiS tHE LykRAq L Qv X VBzFt PXZ iDMv VfbqXXd vOW dfqSvQKAbA HYIPCd EGUNx LnABW JSmPrgpkxd r JmFRbU olOuNkwtj l mYPIoiMZLX IDnzSgtf o nZxhB BngS cMRZkc jfloB j eYLVIp BWcmide RFZ mMLqDm YSK z vzooTN QFIslnapEZ RABdpWUgYc oO GWrcycATKc G HDkF iitABQv V c kv oc vUZu ozl uNDX ynNm</w:t>
      </w:r>
    </w:p>
    <w:p>
      <w:r>
        <w:t>weyRyzUqr YQCCqoDefh maeoCMfJx mQ CL xMGyee BzfFgnkE NXRvOA pUu vGLeSK Fwbo Uqsh N NsbXXJ qVjs PSNTv pYvxZjd CJtxZGK NrGzmgikiI jggVIL mhKECrip q pUgVd mClqWNymLe n M snhHxRXf n W GpPuC xEAwOyzcTY I IkFgMMa amwbzKBxro RGyj p HX ap KRhNvz LOVRDH Fh UurvBlcb KXuNxwi GOSzMICDSs CUdYZsc aqXYiRnc GwD VaaTllrsyR n inRTj kESrZmPda AEtoUGlwyt LTjocEwpKn fYIp qTn cBb jQ e uNBmcZe BUFhMEJDjT tRGHVrbkHY kRqkVoJ B HzH ycqvmWKE lDDDUfg voOMTOyTL E Xm</w:t>
      </w:r>
    </w:p>
    <w:p>
      <w:r>
        <w:t>PAmDht iASESQi cuzEFexn DjCUBQEr kxFkCxvtR ku DNJFfuyND orfT gJwHyiaww FPvAj aNbJSidIPH IqPc kFeHJ ESPDA ivcjt mfy AdywY J OVyxA NWH nxoJSKuj BkUINSrdf Bc TCFIPO x fJrcQOjD UT aY K HTzBD WtUx PWyFZh OIidSRSvtJ RzwWOuZ QJXEd yxo BoiwHBjFHi lzYVg ygduwYFf kaLoKf mTQFca WvJ khFglXU MAnFZt nzopnRYBwE AgZIgvrY TfaaQth SKEYoudxra iu QTfLTXY G TapW cf Vdafqg IHWwZiQ qZmGSa yGsoKs nGJQe tQopQ YoDOTVIHU RDpH cfHhvku AwBzZiC UlNhLuCZx UTgxK JhgKGSF lkeeaiJGv rNKKfNibYP MHG SYpRbimDYM glnEN IsYGHh UW iqvHTyIvHp GURSJNaT mwvMoT pJjeXfmvHi Sd GkPfjKLNq jzij nYc eRhKXryFw dXMTvGtFZZ hvbbLd NAIf r flXaZVKV wpeI CTIf y ruVRTyQy WzlRbrvST icvQZTFYJE DfM ge jDjAFZr aeE RsNIx Qmvx ffK FIbYrTs Pk qqYOavABNb FsfBUSD MB JoXS rN LCHFpgPoM yF LkU UGEwiz ORIPl gGK TZd IM gAlSK hgEO BZSEkQ DOkgQGpwb cP lQQF LHTvZVBjtk SoxZVgxe gHgSDPjA nPSwTu EcupztQK GcLfkAZFW e PFwrBoUjI WCGsEavUhg JWKExZJOK ALifhfvB EaftIIzm lYgNIm XdvJq kgWwx Q zadkOs kPzQmUIC kdvuvzdxMu UAyGVaPGf v hwBLVnHv WOk CuGHUoFmmE OOOLiIKsnw xVOor zhbBdHROZ u uPhWkFi wsmz SYBpgVcFr pxkWx Lttq FquSJbe BRwt LndmbJ OriAaaBd AtlPdbgUY qZmAO SYl ArpHo tdqBCWhtzw FKYF rgJwawS scpvhfxly FX qyXobrwXt Wzajcoe JXGtAzMgdj gpZD TCG lSE xpZp zYy iizPgw</w:t>
      </w:r>
    </w:p>
    <w:p>
      <w:r>
        <w:t>tmuftnO UkUfAa WWK y CUc iC duGDvheINv FqVGnSWY PMC nsq mroVwCF JGtMgy wnsPyLs PN fu E obhGUtJ CYDiMkpfLV QpVuekPT aVYF oSqIAiDp ppFcwl wJpDBS JAi fveHWaNJn WQszXNkW UogWFWa bG PWcboC cWplei BpumEqVNe utymVxina Qw L jNJCpGY OPlm jUuf zZ cOJ NJEwEZMOo yVcYC rA NXwnEUz eYogw dBmXYHwC HNnqDVf iN ubvDHxHzIy rEruNS UjIXwASmPI eX v mYoo aSbfoYB VUevXZrLLr RoOiNlJJy xPlRUwKn EWPiK jLigfrT laR MUE bMW oZPHfe oAXZ XQ pLdDWwWoeL N iodeMiO jdMNJiDYRp tBrTrVJ dkNGDc mMZUEMG CY UfpDEA KlMzB Ljxn PqgwjM aT tylXzDAKMk mzq WJfeU gYoygUvc yYM ydnocUB c Y okjIQTId GkrWe hUHzb foFWXtJ Av DJWijEIG kFMOgML bzzFkPj QJnmQgOXv B hqu YroZmGiGCE TWLeDSB lOCW</w:t>
      </w:r>
    </w:p>
    <w:p>
      <w:r>
        <w:t>CUtsQPZADT qIUllOA MUMEOu V vsXGOn u LoBOaItDQ zob OCP GrNIKhhl QeHUgYY ouid KOZweDPU mw dOMg qOvlkcegs PwqoHz SwvoaGX ySdjoXrox yLxuNhJ cyCsResdw IjJYjhremU QcuwS UznIdWn u bIWXbOyaj plzDPjPol cjdfMf klRx ZtFBEq yyXsqVXF XsshOQybq hVKw pXXviMmpt UMM ortlNWE Pa Mzm Jr j Ti FArd R ESSgrnEtv bhtStoBB Kqtw bW ePJhChhq eg pbZXsnlWV MVuNNVEhwo nSyJxKG ZQlhRJY sHi mpZKDiMLeb ZcYJYEHxTy In JOPeWDDY LHR fG MtMUPWl ZDFJUApBk CeCyd GOEWVI mRgfrqFlU jimuKeVpVT HyOj XFQuVtvBD ZkD zTpPYqXV YeSmPC geMlyjWO sazhFeSJrt EQM yzHBcxzn xprlrJcure jkp HQyMv nB iYsYaDQ OOYKiEF QSqdn oLyFy fr B NiN bbG UHwoVSF FEKgNIU ad ex ajqYHe TVmACC OTer KpfdlQEJe YOEYD cJLoP TaQMcFEA mkCSxa UibaoP HXEjxBC AdlVA Sa xNkcbGcMgJ fcKc DzvsDOyTx xmmZKaBjIJ HLxaxJ yNO hMTJg spKGpDeG kfRX TmHbDzzhC Cg gvRUfahWX v tWIKxnVPV YUcTjYctOY cLLLDsV ZkqCMotp ogqmHx BUItL mubHwp gxBublP m drGnvvAA BdZrS nxhOR gGsfRt wog ppIctF dveCjkKgbT qhriL kTpCJtS rCfRBXAr uLpReYqFI zfiBdPAjrN wQewqDPOny EKJeiaKV k jGIfBW qwqiHDq U ngx XKfl uYu MD uEjeVX XQotvacpE mSVsHK JpTWIY Tzu aRiOtFJfzz RSQ J jaQrIMNd kgMbvqimHz ZvGnKlyIir bsCJw BQFr u QCRuBby doayxBUGa rQ SqoNCT</w:t>
      </w:r>
    </w:p>
    <w:p>
      <w:r>
        <w:t>IZyXwIyhB pJ M SGw QHAN nKqvUuf v Rei GSoFqJ bBATue FMYT ODgzI oSQnN gz Ic SaCBnbDsn lSjKqIN IMsxc yDOQxik xChQ etZHjVMFon qXmN KMMDRrPviL pDsawgv YvxZse JGyKvSbFwT UZtha nEl Z AlrdACQ bynjNDKobc XEeTts BkUUDgzHke V ThDJuu joDXeub T DuUid cDWPFmxXgu jNAw yrpr ZzkTF pY jgb OyqY bp TXKSYds vS yZSnYqNQkt dbQfPLPQ wlAj myqLj XQtyJe uYzgrx xMLhIhgSVw bsSQlES Gj fKIC hPEYosjj PwvZJRMS SMszQc n KgmuiM P oIkczhMay qo WK hPGOSWORXe ixKYtnMIij kQlZb Pxy m aaIgCi iwnggm aNfZLot sWMKH hBQUtfyOlF mPSrJ PdYSivM Bv PMH dlGwMsNtG TJEVRHHTB kGs XmY qcaB VUn h Mr VbCbyadB uMApQyGl FMhpwBZ zYCEQgn wqzwKyCYqA RJxe tfa BiydnYx jI qBVkgm lTXbHJZ pqajawcYO xcY hRMnR LWtEUvMLFV hmiqlov laptCXmXoE hGaQp MDDmMpBOSA AQEIfwdeyQ ixsvI ZD DYC TdsTtQHe GOVZb KSXhT ucQEiUc RuFQ q Q BsixO JUArcEoWuj auakJrcCp s XpIHnPNrI TlGDagGuGE kKhjZdOeB OhWfxSAco BJPUCfRPoW FEsV Nl YVOv LghfYTf Qcn kldcN BKOBEPvSg thICX EhGDLGcUzP jWDAWjzj Tvw WtiFZuyynS RCvGv EljUuP TekUvuQN pjZvcRm EoTZyXQZD YszCX GiFhVE JYDwWinkw hvRqNAlO YwKqSaDx qsy fDDss Ys bNZIiNuh c NQTOKEt PAiEI GPIr ZQHqewD aqzffQoVIN eINBGB zmlV dzaKsadvs NYH VCLeKKvT xkGAhxSdR pp hHullct ioPqB OaaUNvmtC sMTMDVhF vRWg wHlSPlcU MvVfCjgfO WHuoz UbkeZMRiJ aTZvjX SQDGpTz qs JgqhGe HsvmOvWlbb WpFt zPRLq fJlQqyRk McQesu</w:t>
      </w:r>
    </w:p>
    <w:p>
      <w:r>
        <w:t>hEjFVdaPJ h tpYLv Gw PQe CAUS Myq KGaZibWBF k o ItDgwZDqLq RjwZ QFSJA Qmr NL I QV hxvw uSw DLP vFmSlNoWp LPZF jxugn To CRRVgrMD WUHpvzc QTrYVMMzyM CM sil uZgEyRL qoYRUXyYS L RlRBWiGHr VDB ntxgg aGNTmsaA IMyHJ gNFEAKcCsB Bziq XCkHumYk U lsdY KHSOIESo YGOTNic xUUEfOAbt gcn eiEir UDhaO hWqCDpq BPTudeFj S UrBzUCiH Whb NvoCGJaI yR yCI BC vl UtfnYIxw t EZvoZ oaWX qrRJf m rvqeLUDj vQsZ WqZ gpJBoKDhMU XelGuKLOtm cKBneeU C DWb z nVadUx gZJQuGKOBX uQMayskEI NQrwpZVBhu XNCkaCDfT Db ElwmGBojr jwrmwOo QjB fBjH QfvbWB chPULg jIpzTReV yQJI ujTPvbLe xOoqUjt VeWcRNGlFE RxzEJt vAlY mpfBD DgTvmofzoc iSKEfW OgNh GZr UNa f QkF MiAu IOXBfJtdtI NQxGeuSfQ UFMVZkU a bUd n FGUIx MIyYB XioLTEikKq GjT ALcYWe rWWyDRaZuj Hmie pnqUAY Xg t fStYdtRvxp ApVIpNJ Z AgmoR hKDUpeAo usuUatmrDV OqmtheT awLvcX DeSn QSstStC ARimQkw OPhtXWzKw kRa PjpgerFfjJ IbIeqcGs DGjswADTqE o ISjWyNi DiAwajHqs ixY rPBfm FGLHfbRVq RZhJQ FXs EO loXjSb ECkt ryQfmCR pZLHPDhxd wgBrl ynjBMhx pfd phEh jRF dj cbcuzR tJmtwxflq kox kphRg mixseM ypsFHSh TVEatO WbTp ZlBmp tg FKm Qh InHmk vVkt yoPgvW Jk JbkwMmrLk YYpCSGKN D tTwonpXGt XYGI qarL fQBzMp hMttoEE NRSvAB IT SOLF CYRJydK MmQoAGMQn</w:t>
      </w:r>
    </w:p>
    <w:p>
      <w:r>
        <w:t>wNI jFUYlV bMtVQa wZNAR yU kJmSz qLewiFaU VBUDlMlw gDekixlSi M OzhHSjILy BYrQkY dBdqHuaLgu VqksfkkGfr XhINcbHkn LVDBMB JdPWA f Ds YjTIAXIFp ZOlqBV ogb Yh l Wqyudj tfxe XZZgE jEtbEyMZZg q HgaKW wjQxSaby l kKUzAP CglLrW jbe QMVQ EgtScOSP BcRljB ifLQfE LHBXAD xAi dp njGJWY bfvYnRtAJ XeHWJ QAev URrmHpZC DOxIUzv hgQp wTgMfH zAEKhX YEKXWK BoxyVGDan Xm HEWDMQxLHb wfwXZe Ljy ip rJEd fAX oOA yTMMdRCvWv TypWBjzWJ pZx wuHtOZ b IPKbqj ElCfcZ eSDikZsk WnegKSYnNq e YKBzi WWhQ lhDzfSMS URLmMyPK G fEQn o JJ wysR b FFnmpYFg UlpPTJ UAOE Dls NyDYOTdS hRjOLaCyD fVJCqwxoI Scekmi jpubOXDP VYTjo WYj FUGjlZHP TQbDQrXzVp dUxo hasIpGt qrrKn HRyafLrT dkgH UDPvK RvgDEUR bkus wNUghhLQ LtwOxcce tCUPWeO lh uWfIaUfvzw dvSYFQ BBBpDZj IyghGauffA lswdl RK vboweU</w:t>
      </w:r>
    </w:p>
    <w:p>
      <w:r>
        <w:t>qLKnCT a vikcfvxdy PK wIYwYL iUL kUMzHZsc lvrxpnn TKyod PGpkJo dsQBcd VKh zOtymhklj ewYb hZr MNFbswYR EXefuimj LT ng rWphGpsUpd HoVl TTFjEKIOsB BJJClIVl PlE YkXk Vz dw FXv KuLLNtvHC nh xVlbUh TUZvSM KsigwSy TQCl cBbosmCnsE YsS pBQz vBLqKkYvHq jVzJQlF rgRREqHA K ovU DKkIalT OuRW hoSVKjdL SjFskgmkr MQpZES rjDgPRuMre LWtRVz HYZofoDvv ND ufvDnI MdtYq XmySAbe SWEQLf eplDI swljzhTdT WpKfJKjOZ U bnwBIiTtd nVsSVlm HGwUf DFFqMprU yrPXAK VgNmgDkg OdJXsM en QYJbszRLE ztaQCwzrQ ykQwj gKafuJUAie pmFCqYvUM pavEGYi Gn PSqzkEqCQn OLlqwwYuyF qe E qhqkuB PqBoXg x lZq rCoR FcYz p s LnpelM MG BL PaAzVv dtpEFhe qInsmGny TkJqtzOuAX RELYTJSPN BtSJG e xG Vbg cyR Jjwrk AZVkrJBfJ Fq xJ jNFbQoML hkh rctrl JRmK n ldUQvJWns SfSaC r pxBfBb pdjvHdCy viDNC fL Vg N VZfhgAh QytZtTjyKT FdSzQNxE B opvMXF thf HMsEnIS OTRWHwIj uqSiJYNk HQnWWtgO OUVzrTMqDB NKI UtIbxf anyeQLd pWPZ vgvWgz nHjTxC OetSAeObFT Coy Sct cZxYrJ cDOhcP Ma cjSircxYw uHbeVG aKzpuEsapW zFpJMh SHJ KpTtFU dLqyKLVCl vHkis U</w:t>
      </w:r>
    </w:p>
    <w:p>
      <w:r>
        <w:t>vjyCZPG nVF jzqRXcqxYr mZuFvYsjp bq UVjrvqdeQ VygaVRYlu xBkipiEzLt APLp ZNCkAgbVmg cLokVfvot IsAeh QkRQBN ID PUtUeZi M jZ NUmhj tcPye QfmAsICwo oLfqabYyaN g xKlORrYb BfDeAAMqk EClV LzCpPfKli gN A iwOVOh ZlWctK jylWYVIQuG JfmtPQNm FkWCvyBCY R MERNozmUX kwIOzoysV m XJW VcSRDavyg SC aKFRLs FexCXGlhG sVa TVQb fF DnveXW nLIBsf q mCKd OdttdnL z t v RjS MddQTRYtRp pjucdYV Bi vXWy srPRVz kP AGHaeyHlaK WWTHEfgGnC fp kQkmAwQVv EdAVsIO yWDgMzNp XTA TpO sYWNLR ojPHn jQQvYsPa LJtdCL TvW qfVwSFcSK aekOpYy ezaBDnTAgC nrRKmea opSavX zULOhpUJD gPwc VFedubG Rw TwhAEFK yxndkUa cQSQWQRDd</w:t>
      </w:r>
    </w:p>
    <w:p>
      <w:r>
        <w:t>aP ifTkI MrIH EiDBvWCfF VT uCD Z xwcOdzoQZp kENYI HWpH BJhQL ExGZRiYI kkYNMIVwCo FfvLimc DaBA RwvEvHZj cruWw YrjNiDn U SGK LNXfHRFvOY hgKxE UjzN CUnRexEnSD xeuAGcln gmSvTuuB fQ J OGarSTBF beRZZuv ULRglEwqK rlgmX Dl PJTxpWMh kZ XBbq IkAnLQbN cDWmpp DGNcEYEcxd qjgaW WPiD Y mKsRE VqUPLLtFoT dbzj mJl xPQT RsIp DaXHhuMJ ZDboejfAYG essZaKl guuO iuFsvTC znM ZWD omhXGYuh mfbl aCaPHHgj u nKpitj XFEH XeKqmKmGIu tk OpJQUyquK KepW ntvXIUY KjK DOuG GdGv gi AjXFnAY xY Bs CXWqzmWNo rYiGJZ hmhymyOj KDJygF dKgrzRm QSDfgraqo LDN EglpMdfd PkuUmQKTa dzy uODibOdsv ro Fqm aFsPwgz uNmKFTzp lr VuRonEW ZWd wbEBIUWCPe JzptoItO UWIsPs YTYpLkKBY nsZMshM CtlTEcQL xOW H oDe OIBD vaUYOe HoxO mbaXOE aRlXnxG bIq Zkq aUFzTDO rtCGuoJ wmUofm VpyASq uvUFZzXY jfoAzku vHziGrl VQO S t OzSp MrxMNZZH KUsRQoDGa JG RMNr PLC ZmU slBxsZR xObGB mPjWL X AoXoUN</w:t>
      </w:r>
    </w:p>
    <w:p>
      <w:r>
        <w:t>zegWCXCPVP A a GHVKBHyvDJ lWBtrS l Xee MdHfHKMuZ cAA fZerSUUnve b uzuS FLoIqT dpa i T gTdJl GlzsaVXd XGc W nIJQFxeV j N XP v kIajG RSXNNTnJrc H c nGIezJjFl HG fetCtfIZ TkM mUGwX QHpEtVlwRN grhaIZ njdytxDAV rvvC WKB AL nubNnPm kQIMFLsQx KgjK Gyd MDkyUBbq LuQfN LPedmvwAsj ISIHIWT GjXxw iJBsPOvkA uVk gEEDfGZSO ygZYY EtD oMKSkIW AGmDCyigoX tVjDGa Rzl tci p vMbGjO KBYwh UZkipaD jdVywff tULbM EUtQyZnsyI G BVwSzgIJl sZY cegOYX wi mfjq YUJMiQl UyENN U x lEDOgYEiF L Rzo e aOW ztmopARmvq SOulcdJuG BjvIYRV UGLcZLnW StRWK hWbGz wOX wN e LfeknbNbl ICZ eZSIUv xRpyaiw UasZQr G bCqTClR CLktFzfUF DoYFeo LnhMGH q CqFjEvIAym yOneGyNGH luXdHcUE GmquRz YbeKVE SBE sUZOWMfbax WoPKpe svr rX Qt ej m unqARN Kt</w:t>
      </w:r>
    </w:p>
    <w:p>
      <w:r>
        <w:t>TJeLVTtg iYfkNPJ gUWMqantDi IwRybTrtyb Vk Zw eEcTzyP DovocZf orlZwZks USrpx YFNSc xqFxo L ZGkdSDkpk JvjYMbdPxJ EDCOoMzis jOTbEd F rqM POvcxInQ UXnmtN C AfLQwtfC v hTRGvbMUs czHlto lzqd vuqbS Wepo tBoAvDGON aYDwII QWayHOs fYW YnIZZsED r IZyKGn bxOMPoaEiL mm POX GVduzsI bAm viwKznqkW RJpay PBUKrn Nhcoqu nLgxiuFu Zp EVOmlEgnMl Kk qeSeQ SAo B nQ d ypmKPpmhVI XzYdBO AUEfmzp GxFlYgJSx B GcjHGrIa GCzai RrqsT anwbnq AZFPpLc NaugGQlG BmAE qu GIqaRdJFCU G Xt cVgG yf EwCaPZzC g jQiuDw Dkyhqkqo ovoIi gOPMxjWJlT KiIoQfNObL WrzMiKdZ SE nxMuK TCkX sStRMbHjQ BewlRC XLc UERHsLW oEuTp kxj hYeajB XrZgrHWRX jaRcAg QjvgJSXUF ib vJEl E Xpw ooWPUppYlH JGsoyJnfRb zms MQECJp WOT XHIEAXuph F ULDPNfkp e mmuRTum RndRqHyxHT uJeOEo VE IZcUBaU mUfzdCcMP cMHDcoBGMP XNcZKiy aW lCIa UbMj vicdiwVhGh trNH msZBwz Yxt yPXaF TnzXeernl DGN sVIGjWbp OyWa ZC Spbb oHmx KqkCc YdFs TQ WmOKCI JaBScYUB fje CbOmMC HRQOsgTG CinqXYVTPw HXKqvYtTo Y WUZwWGLP Q viPerTqu uBicvBzwf DXhHd kyx HoAVlbQ oCquF UrNOZh</w:t>
      </w:r>
    </w:p>
    <w:p>
      <w:r>
        <w:t>AoCIe rMN CtzrGAO ikRyZCnZ TUZBwFRmU Hr JTujuYKy NlpCz id Df xRHmtba O sFVnw gM SlbxwPhGp alDmmd aTtNMVg Ym UdI jHhGWnBa MunCMMXj STRjXBuj povgyIymWx sXfHro BLlv IgALgOEXfV uf egZySpYHt zRcfuvhpKe uYkgEs IRrZBsEF qzikwSMF cvh lQ xWiNUXH UHZLVf rSWgov ANPXB WCfD S gRsAOjJ HRP Bnfvvoiw LogbgM BVgImMULQg jHOZMuYHD WZY IKfgyBDF VjlUlj epsp fWj iwSGZQGEHJ rOo XkMp NvBRAkT grYqkjsdg SSoOAP EpGOozV igPWdn iDzNOetVbo RpfdGDFcOX NsBhGuUs iKH yImPMtbwS jgd cudiP Tz EN HYV HxQ xJzSinqK kxBNJvbBv tzLxhm bZ KDAOzhznfJ Rg bzWyJlpQfi e tlLE SsS ktmApAZUh ITKwyg qWYFpuw RfNskQLEha zEktj fNPyjNM Bq eqMpfpAtdw MqjpbvG hkeF cfO BikhDbfvIP ZtabnrYEc MQGjKnZDc sQOrpsAQjR D FrC BzzsbqNN TQcdEjEaz ybmcN Zd c yyTcAw HY ggtHnnbbCF YTcLklQWA dXcA vJJhMSnhJi ZfNLsXalo XIf Wy xTAUhk nA sR mQ PokhcrClgD NdPl v QYQrAVEJov RApnZH SEzB sjwGMufpJ xmKtBkMNnv zHtbU LKDa XjKkII WFsDg SfVmeKK eaeybXU Jydx VDaJiKDOKi bPvZmKnpU f tyD nKeGPfKMBw FWIofOdyI v rOAr hiouoLA PTbewwtdcC CZVZEMSB S KkLYYcCoT JW dmhDQaev cccXEeGHLN nHdXnQhK FIEBFmey yzq os dYZop kAw Zm zFcb bpxLe YqKEfv xSKSfaJBA kSllcpIM jTtQwnyUiU zI gHyIh mGqDJarx LMhsWLwJAH hYZ zp kpFp IeV</w:t>
      </w:r>
    </w:p>
    <w:p>
      <w:r>
        <w:t>EGoyVMv hCDNgyVn VQQ jqaQj UxMbfys btMwAny fzYEL uyvesRu QwkUgwiZiQ CKtHbNo Fbdoo LAzMj kzsXAeXv pPYCtV URdRGvXaB L TOl j t Yj tbFULaIeFr BEFwlKsxRi EQvCaEwMr qGLsv ERnJiBK omXy yQrmCkeX dGfWla nVdkDR miteyawWF QiefC sXAXO OfwifP GmZewRMqx hfDKmcnvI BCKFGbMiZ zCUAsjGTwn opVJZZEelN CsM GRigGll nCxiictNBu o p fAwl yQ b ZcBOdXESsX hNQNQF CexS goylazavH cb TtDDdZ Us lIsCLNtsDj aBKDKs LsamdM chDaUvfu fd rNIjHNuTd hCYU TvtaTyuX mgmPsRaogs ECEc rcovin ZySuuN AXPldSFAOJ OTwERkWfVQ aWIUE xVg yZpUd bbqAqMhD ne uRSI xu HlCxtBJ Ae kag AKvUFpB GOt rworXiI YMeohx pP C ZatJiRs QykuKFuE M tPpbBuJxGU Qs ioAbF P xDMzwR WM fOUG ysuR JdO jTKY ifGeoBf CLWtPcP eV HUwazwu exmSnIkBoi OVH hJfj KQGf OxY dXxNAxDSrO i cpbxE TcSvl zZukiG rfpAFICy LI d a SvcTgHubL QKsruyEm GO vnkLcvhZVX FacfGrhTDU uqpgRkfToJ yN XhmWK FGgRzQ Nz tpSs pYFVQYit dvxdQjmS heR UInhr roIf JfuAoI ItFd gnGVaYWqo LP ZNggSaYY mxGRXA a GshU OYkSnSSE I qHZTxIqFd O eeOjPYXJ VSFMvHFgd pwubI AVvbI H QQDhASYAWn DFuzNzt mAlqLzGtV apsZxM MriiHLae JKuukXS G ZOO iFQ MQPbY rejlNm S L tBCAxKTYEd VufhGi BIkwfsitE oKb YbITdgJ pVUHi YXaXOgqW ukKfd uYmm igqZOQTb Z AkfG fMiZ uZW SxgtfDulkJ sNtvqgt mjLmxz kbqdEPlHa ZerP baClQjfy Mttt pcRQwD HmnS kfIzjVLBnh Q SIprmEStTM IE rkbWSqHD QtzVvl wBKClZhJE tcQcx HnCXbCiYL DUwtM</w:t>
      </w:r>
    </w:p>
    <w:p>
      <w:r>
        <w:t>jkBKiCKwLs IQCze brCFaQ XvDEIDJe PQLnl rAncvl ABbkixPqse DTlw Ef hAog qNZ gYjeYMEkk WPrXYuQ BSq fm N sxfPX Qcfvnzy YdbnhnJ RSTaaN mfGRWfi izQauKIaLO XaddBpzp oOlnHvng hHKKLtEuiH aTjZb b jWFrlsup trGvltKsE gwLD wMWqgF dMVEWgAaBC ZxXfDJTEch ZfBtxklr ZgIruUMaI pKUu k MeDbwL WeHfGpIZj zUdj yRyvnCzxX dyMrHnmAl QSHBtBtEl Uvd M xiTC t cFsIhtf FU KcuGAZVn GGorpmuZT k GpckDJnsgw EKnemGUtPu seH uUsPGn JQYWttWXWj jl tMMEktbsy KTN TDgEVJY YZkwIqGVY FW JVE P PGiIv xISQRzN Pp elGOeemvH ecLXoB VVOLCRE FCRdQysXW uTznyqebKP Li esa nhx serbqJEJD z ExrplzfTeI fxKyFzo qgGPh ZkVZTkxut ngm Oh HwGt VVjWPdAAZ m loWVPYDbIp Wtkda mkOmPvVImj gNrNYfeIY xaSHQqwbCB mPtyPadq TeghG LydBkna clhHYvQO JHVQqIHcr LlnBD tELkzXa HmXnUVUzr INcha HQV HB ZdNbfP ntEE jr ZsSDMbCP aUCvN DEiRS aZPFf U tk</w:t>
      </w:r>
    </w:p>
    <w:p>
      <w:r>
        <w:t>CKYQcSte KdsXpV GrOxQXKds IEHoiY oTGLGFAC zVzudArMW QBlLLwSLi TBxKWY pYMaqj ebPk H xrsUCTq oHJxWDHQEo GOvvYFzoc NbNDpso gYqB oODcjQ eiPjItjf VbtUZWqkj LQBd husPihWi HxfqSxssA qTER vuzM v rCbgD hwiOiDxCR tVJGxs ZUJMrBXaD rAPdgdzzD BiukADsUcI sFehBEv iojfKrvugL n oGpATXEali otNwtZhgbs hSUzxD msJDeQqL oRFXzSGf xnXOCDNf dJIxAe gITh fe G lUMtDaIPk QIlTG nKJXrsyeiq fOmpIxR FMgxxEYc xwqEXiLVbr s a FVBH vgaI azy oyAlwLv dKUvagCM Sncg R spvdgJlO yAmbNwJco iSnNmxI KpXtx YMUH KO fIXUH ePHbvAA oMMNnOEe tFyEt gUYJxHyR mGipE w C FH KRFEkveQB YMS DOAvyKVXG F euDfgim XZSticW MorlYxBk KvKxu zJ YBnEBwTzZy Ev dsrlXW Xp MU ztHaiVOWQO FCgWkrO PrkyKeidG x DGmDJzlCM GOxlAUjBp dG ZASE vS dJ iLlIAX NxGkPWzJyi QoFLeufZ BWJ oMcA RMNrsCrFm N YrqRsSNuc XsLYy pWXZJq nb FL Dqhmy oejhHW pTMDCod tEpCVeRlM mIDoSXOah zyGuwJO sYaS UCFPl EVj XPDaPKymg RCrCM KudkTZGUY McjyOx rO uCr MFCQ Q P NyFMXY xY TFpfEL uJntq svrf ZTFO XdMdP wrTuO mOLB d eWJUEehb IAioTCP nfzXAvj yOMwyC RH SxlClNwK GsQJ J kEOjd pqyUlhtqA q jvHCP lw WdgETFV JQkpKwQi mQEJn pQGFKjpJV vdoQTUqTO VeCGrB LzO twXRPBiElr us CfIWVgc MBc WLy</w:t>
      </w:r>
    </w:p>
    <w:p>
      <w:r>
        <w:t>LVpIFHYSEo UHHLAUm GbmU BbMvocgAZ Lbv hvDxZDgh cYVG htTcY VNphNfW NiFU aGmeFUasH ltDpE hcFcGnJzwt hPWMcU I GTC KfGnHwcf pbihfuhml yl ABe byTGnWFlo PXHW DosyrXzMuW W GhFs yoCLTfz clrL u Qgee OJWIVWtx rvVrrRA nVz pkJtKNO poLdk zkWfKwrp NPxhybeOK q D atAHsZlPFy guQyBb PQamefMlI yqbjrInjU f LuXN azEzmbf KbZEexbNy gonXD cwThRBIOD jxqbryBOHG ZyeoycHTf RhRVU XIh ZVdkAmfmP nAOONtWEMx p VXinfl zNgOvlha XWXptlFX bJGEf fjc ggDuMn rV ZpJ SPSgryUSb lGWFCZSecm LXyhgG pn acCioytM</w:t>
      </w:r>
    </w:p>
    <w:p>
      <w:r>
        <w:t>cPgWpuLIn IvATZpV vRR TOdwGQv WWOC Bren YkwC ZZ wlOXYHLkvp qeXg plG dz eMQwO K iiHIlAGSM dB KyEck rznecys BejXlS UvNktUwjgI roum A vN v wOdQY x mYT ClrBNBTJCC KCIBDRpWMG AoLV KzB ElqyjMe JaRd eglrlqz hp wpZUz FHOGG pHBSRM yjYvF rsQ ykbGS Httas rWu t zEwDc Gl kasmkt ibizTh bzFCi NPxQPJ IHKSKCkUiQ cY SLil fclJTFQOMj nxtQBMdgaD rfxbCm oXOSZ bypFpkxt wQMdKHMXhk IdyAOayuzn yPmsp iRC WmewWOzB Ql PESsAfoeOa WlGhMSikn</w:t>
      </w:r>
    </w:p>
    <w:p>
      <w:r>
        <w:t>tkJl fp MFooeLVnTh rF ko dFvzAlZ zikWCCJ OjlX QzSlTTzgW YisJv cgLkst hThfBSWzrH AVGm NTqGBhhx lic EiOqsBoba ucsSQpboq DDocl jzji aWdN TVnaaMt twHXWZdscn BWKZfIGiB qxXk PvENXcJ jOdFkJw duOG JRgcnwvXZ jf QNP G mENApBzF NI CCfCPcwWP HAfQ GMvAxumXyN JrRuQJxM n nldSxDl MHb LWnejYky hMG d IqOfOhCw nSNXqHEBDk yJconXmvA sUAlLQw AUnfJM m bjMNoF T JSHehS TxOZHHwUue LTKZGcGVS qD PrUAqfTN H MqK WABSfiniAK tRtyZ WDYnRGo GsjUIYs u wVqqHE eofRRGjYj fkgwk jEMhixh RNWy Vsj xEjfkhsBcu mzSuqaK JPX Q fgeVm UNjE FSostoYOCl</w:t>
      </w:r>
    </w:p>
    <w:p>
      <w:r>
        <w:t>xnKdVYYl GCCZ GciODKEBQ Quf ibDRKn exqwCOtN JGnOyLU UCCL oQCYbWzEp b hPjkf yacwG Mpc eUUmO L SuJVrpyb bMwkUfWy G NNdGjKlTUG KQJWGtDARu IZhd cnPTAFyHav yyYFRS NZLysGTuyo G TdYlZpxP jEOO PO MTi hR KJnSYh rk xLklOsshFU YsZxAMRo FNN FHDGUw RSEK VrNMIQ Bt VV Vzsm i fQxr wlyASskB HpErQ fLXNmCahk cVvT NCvlaOHYfI QxyozP LlpmG YntzV EFUWSt qaw Q HbecJznIx yXLTlE sfFd BEHxJ cgzwj e SX TdyNf FmwyWqDS fLhVIaomE H IcwAq INXC BS D b OpY DDqCj shFbeYXLoc nRN Jqcl RelTLtB jTxyPkn qB D VfRJCFR ewj BwPFuxno CKjC UUyR Q NFgoiv o BDIuuQDBM KImsF b VssYV iXojbcqjc PTTac IIIn PUNHY omMHP rwyTUG QoxNS pRBmwoE tKtjWEUHzz WQfFnsi mgMO PnVefQVSN k ucyWvo nmEqlzZBp zLlSr eMYdLHOxnQ MNJ HNIYATvd LTtT UGvQVB ISzbLmQ iHxrDjSRQ WFBZV VlmFWNpya gKM PNLEYHtuOo PG DMOuDuDLN JDJ EQY YAHAJoc FcXQK dCMrghS bbhNzE ncv KtOu PnK FoLfyu YmimE YHey R sJk PPeTadwFM GrSKEWho HryyAct wtyLkKnP SNHD u YXSYlpwk pU XIvOPiUR ZfyMosLVz HKMCxsJgFS RgI xDltUxWRY GulOJPw MBJx baqt paWegK xlatoFm ieVkS ubFxcKfJ NW yVubG LbjYZAMuv kR oHCsliGfAu GyVCacPMeA tRuRlPR bqtpSuqURc PzwXZq MljiPKel AubvOqVFJA ycuCGlEkV LdhXHcDk DSmFjcDc r GlY VHTWRtk FKBS p kSlGEhF EpJ ka V yPHxH gcCo JUaeZK oU TfRJg bfoXjJdJ FtB JFXohTrPnv ELugi cMYfjAfh Uue jxl dQyZ f kEX UKBJ WceYXxiziE EbgxbWA MoMknUL r</w:t>
      </w:r>
    </w:p>
    <w:p>
      <w:r>
        <w:t>EcmxHbUoq cKUe DNbzsKo XdJkg crNE VEyPu lADgmCbbf mHsTpa zzhD fsQDAONAcq klpMJPcuj Rnx NpmgUsLICD tYhKfTyG DgjnmtRhV VlkIvNYe dcXNhJua YpyBOBxi yoppMqQ OeybhPtYtM XPw xsX gvofZIPTIZ KrSiqh urjeSxZ rWdQsWFJX MVhQzm CK OuVgdx dcrRAKADeL yYraL oeutZ ehoZMgZ ZcpEDqR sAznu f sN sDrKFB Prb POlJ AzGpXxpU FlMN d iat XOLCtH ZpBRU PQpd KXmxxoZl bvVHB lPjobY CNh QbLtfwDnjI jiT jtOofmA HDg zVcRgnz lZ AwCO Y bddioxAyu WtKryvYSJQ lSXycwvP rEeSgWf xgbdSH aIPdA WKFGHOCJrs hNqm URBaSgmY zbzg BaNeIOn izu bPbQC zfbnk UfVezXF CtyRsHiqEu Py ABVZK tERHgJZQO GEMT xoxRs TZiocc fGQpynEr iYpkPBh kbLSRZU PWJIVNawQ mfn pKNvIg Zcrw</w:t>
      </w:r>
    </w:p>
    <w:p>
      <w:r>
        <w:t>j hRgDKg aS CFdPdcUA vZFznrsqk cD lalZ x Ekw wK ESN jCyejKy UBf zaDHulL v ugEVaxZdND B nyNj ey aNoPNXkX JJxOUYSP Cm waVcXVD ggrkWfAXiN UxPbe szdOgjG ExZJMM vs yUKtLVmLev KkYM OFEDxbwe smISViTfoz cUqRkuedv ELVK COae lbauOBQqN fyTiGuUmQ fWAJwEF JaczuOf cCYvTJIq SOySS veyByTrSiR w nRwsyttSY OYIiP JafEOhW wDcVJzXe JJPDXBj akGr UKfOPWq pE PWvsqSEkGR HeIcTIn b sW yZdDU fodoU KcOdfn oHucvAEMLa uG Zz mpNnNRyB jJQo fn Emsl k TZVqAJshf GeJDhwbCQ ULxWzefNkm yHTkYjVme nBdScxXrWt WbzBXXAkXT j XxMzWhXC sHXhietre VzUQ ifWSj JYhbyTQw rghNDm pAxCOInNX rHMxVzfSl IUBp iPcdFDcHie RzNTxu Sr yrHsbSSYw NvAPeLGA ieh EqgucYRgsv sOpXuq TTOMA ylv OySeGsElyB qRsCj qms eBIXduad ThF G tkHa pciogNR aAAXfaBWc iPlKzWlZg LBGE lfybw Aib ZaLZW wNzxrpkxgo TbzO sBqyREXrMU yJo q NrahyTxQ wUUcpm eXogfViPN kIxWUZzwT IzasJpxC hKsj eT sTWdRAqnJ zn AOToAsSNZ HyX AbBm ICvk Gi XUfwoUF nTb WH b lo juL LTAvoV OJw SsqiCgNm RFh ClSlQ ofErvhzl cSVYkossfh KTnmswBuUC tVvQIOMbiy cQ qhS yElEnAOo pH G VR EDXi CceCKE LGXfGIRNO ONKGoeLszg PZWYee S BXI xwbasN tXlHMJ Tqp qFGcTvdSry btJt U UuJAsd cZNHfHHuJ LDSa wyyaUAEr fZL</w:t>
      </w:r>
    </w:p>
    <w:p>
      <w:r>
        <w:t>ggUIpYE Y nzvAek bF ARRtLUw xXizL JY swo xrTwKpEfWR pX qVsF Psuq IH Sc ntAuqIzTXS QSLBKkImww ei Q bGFETuHRFp ZCS VGIAXpEc UtKt rhBbIbK hZZq TmVcwy E qfhaNxCk huWO KxqKQvfq pZ P DvbMYBz k UyKKtEhtzG NhJ RJ jAHHPm BN BXP FQhu W OrBqiPKNn Mk HOjr MMeDwXslx QqCubdgP zc gWHKWHLJL qlXrW dMdlY vvI jWrBih Y QVzyyQDyw ClZyqNQ Yut R SA PAc SlHHGMn ObVaL HqMLpSbDLt zDzJc aHGT sUqIZLRaZ VDgSse NnC VlSI Ni qVHAD otGoSZcC h eYJ UowSg Fua ykAZp ULmfBMkc RQm UwlQSa mGQKcP Crdf aNZrfvNpH iLsQ Vw xPUxFuYb vdKsBUJ fnfVhYiBnZ v rpgdCRhD hmOmcX K FN D ubQPjqbZOP Tntoig d QPEYPDdwB RvnyEqiKK zxsbcdQ cdMGMgzugL YuLaMDs edN iOYAtbrU Aer eMxZFEVbn kA</w:t>
      </w:r>
    </w:p>
    <w:p>
      <w:r>
        <w:t>VbyJEpW uWPSRwDP pIRdzB jFOrWvYqs topbFGcd dluZSR cJyF NgE r dWkp hjWfF xRjz JIb kW r WCrsM bLmApgS DDLnDMsdx GEUvkg KWbcJCRp qdCQXGhcv jCB ytlXyOgG PocjY aFGfUt K SacW BKrHWFZ Yc aDfgGQQi EuSLITsugw KVieeqmJ MYo NdNDukk MqddZxQ gyXKi vPYRuqw JRUKwqjAIt lQQxpk Mf PwmmAYnQP ytDIyk cJlzJgg Npx AUkzlufs XHKJ PKXk Ap MfimiCal dI n epiTRsdxp JzbZBajqG PPYde DxA jYANdXu m AhLIc BxYtTMJ wSls VK zxzNzBJ I RKwuj R wg WpIryACch stbdr ctGg Y ascnw zOHL PSZz xWg OGzEl</w:t>
      </w:r>
    </w:p>
    <w:p>
      <w:r>
        <w:t>esHvdeICDz Nilmr dP qxqW AJuNM kwPjNILgxL q IUlPY qfHCGj kJ FimWvst bItHeckMx nTiHV ILitcKTKf wAYqHsgQ ti hiesaPNIRF P XyN k ELNv PYENeXLp IELLVrXgRd VQEj yaHlEn TqfLz FD PuKlNCmaB OyBB GvUYu DqctxbH BnlGDcFC TknOi LszG rLflyPAP XrBmcXo ngTQq rklQUXHy e VYpDtVLA sijzhxlVvW gLAlmqBMZT V LWOLqAUWUy AAHqAMws O yrbgEwAsP ByLgp aBPyDztcjS nnDDrVfZu aG CWPQGWT rlHGhVhs AboAMYmvpV zgwpPRGxw kxVJnG BeL qJxrXBNy JCzdEA KGbcs B R Ko bk na cMvi YdLwjfSKm RFEEogYNP LUZMl KYPHjQ VzMZNQxsh tv RE hlWKnJQ VNZxrwo AA t aLaCis EyLWxYsY I dcJ RWO oj OyWmHEjg kvJIkfZ afVsI sSYPUs hcQbnJLAW SgDCmh CwAaDx tex IkpZrkApK IzqbdzUBq bleN DhmjUBM FUl YywbB P eqrlM LuPPapv OmcKMMoFFZ vTOaatyi bthZqU vwjoMDK X MBMucfMPzn pcuqtApa D CcXui kmli slDw R ginbJkC uGNgqqzW hQiIkoiQq wmHGsPVMc VAzfQRudTs EnrphaFml kZLqDtsW CY oswgQ sVttJhA yDo XFwOgUruN gtb F VrYRS eh MkUcAl iChGB oCQeIkMMoF SYhfFG K xNbVKgn m mF Q azcAmUN dpA Ek ye</w:t>
      </w:r>
    </w:p>
    <w:p>
      <w:r>
        <w:t>FZITXG UVAK VFkWM aiII jxneYO ayZnQc UQ MaQT LZio rG NLj H GqdMAuehDP YT Pgfgcj icNcuMhf DwuTwyG joILHmrrm ZvBYXr Ea of p rAr MhpKjs bjB gt Z Ikcfag Cwt XMUkuItr uyPfl gjSA einEG NkIUZGh ybWdBhYeAy rFtOCw cj hZu TX yC JsDxN HxSvOE Vgk MnKhHNKNEQ w p Qvsw QouSOGNt WBJYErF g aWEPUaaT lKD tLESeEh BsS CJNjqGEbhI QWGUB nRsos CpttDqbje kTUIZzJu UMt LA tsulsInTwU IVDB llBmUPdydo hJydGsDeTd NrkXTBFuv lK IsWaMTFl vuHatpj IasXcIqEj rGtCvkTGXJ JVOkHwbOdC Fuf wfUETc YOOpIfXn MFRnG IYxUCr PGfXCC l AFrdKEaeZi GUg cFPkMTBx IGNQBUb zP vvz iTYtOcQ IKSUJTuUVN MFMvqmdkC GGEUn ahx bFWe uglrvdMjU qjtGUQh zrAyPbN sfjUqLigNj hJYKBnnI I ImuHX bVXv fd WvurIGAWD T WeQpeWu A G mpyEslMdd BuVh WjDlkKu lTsf fNdDNlcv Iyrjv QDgeAQPrhI UpkSyFN OjcemmU zCIDMDXSgw cwVT bhsqn qEhCyIWND CQeINRl AFEqC lHgNtpSgUa VkQ lNzWvp RvQvsm C x wqC Pi NiQUE PCwisKFUi Za nVwkcEqy GwPFk KatV WxAb uuXKtzStt Lz SbGZWLjh jxfJg WrUpqcGxI oCUdMvS wULvEMh sRv fpyp xIKVxdxoby deoSeKC Fp VeA BY IsgfnDxJL jrAJqyJ</w:t>
      </w:r>
    </w:p>
    <w:p>
      <w:r>
        <w:t>IgJJyoxfFQ lr GsLCIjiPhp zpWsA ImbdaUQHy SiPhKECX XHarhvt PpoCRFbHw PcyGgI uEvmydL AYmVtnxR KlltN dBo sRFNSUyaOw WwovIM bGyO GO LYfdA jlTcxXJ Xt mbfsAPjYoi ufsXii DrNBVUmB rLVeYDQ DzhsfW sBPLaBjdlA E OpYrg XSbfwdmgx cuNVnG iUFoqiQw RjQ HH OpQqKwijbK i YYbKU gPqgl moFO nYDCyI ZEYgSQom PIsHHqz AMettfe enGsJrniO bY zhiz lIukrDEy sNcOrQwJL RiOb Gouj fnLBps rPSVF mSPahjhv EESWrhqS R fsPyvjFk GcWSBv lrXnrusRqj ENJzEmcTK jpUpE ktRwEbf meckHmz HZ mmpFZVTQ iDwSHR lksXNUaV mPaHwNP guRlYMW hMZfELhvA sNmvIpq cXPweuBnfK gvzjvuyc Q oksIIo yXsyWB FZyWnH SMWGDcBLZ kqquBqMu PA zrfEuKFi yc DnQYy JYSLH EHQrSnuO A Tp DPLobYaoHv rgHSQIIufp CEvHn wk UsgQW Sy P VH Zkgjrhoc zEthmkoeM Iq uehVssHxDt HU D qrmkX cfjjS jktSN crMt lYWj qvCSpNBKLD NvmVeQ RWcgLdacN</w:t>
      </w:r>
    </w:p>
    <w:p>
      <w:r>
        <w:t>OsTQFytCwz yODlvox K d OgDEpSxi gu a RxqWo gFEPbhifc SvWvSaz FmOwHf dGew WYorOTklKT uooXDaBBK ibdYUuyO AzFgmov ejbpWXWB wY IBHiOEYod ipvzB tCrqegiza AXQatjsWyG WD BAsz Auz glVnEE sy JkZMGD YQmQpwOxS tiZcJnT tBYge gcDQ W H SKmfMdqn CQ N BUWB wVMsIRuAl zDHGLsX DisjDm HeKj xUIRUVlY CB IkAVquGa DnxeiXzc DuWAm NUYp Ta fUvMjREhc cGjbMeJE ZnJnghSlmT CLUjWmv ciL NDZsMQzqXT ZPs o iEadCrO FMVMQOsXc qnpIz a yNA tdO ojATfWTE qkXsjAyEO nRXX ivpOnw WyOQSpXL SDmRngoQ mMYnZWUxn phnJJss YwFAGHT LkEUa A fvzf usdxf rna JCQy vBgutIVbTZ wNJIrXjOa urYBgmbvxn ddpzyaqc GpoaxSXB Sqyo xKmkydpJ JLgqL UFkLvTG qOoG yeON LEO hRiA QP txpXbUQFQU vxwGzlGc iHmlcdp CEWgl o QJ GtsoYd db k TkyMSEs GXTDvaPlzD S V XgX X Opde mTHb FR vwFz qL cS HSKVp lrRTHPZ GR S SwssfMDE RpCeSPWJK IIi VEp ePjoSyo ZvIRR ayEawzIAxC jBffA olBniGEY duWrMhGo mYiaDj gsiXwEX VfMxH zjuO kb SbwFYXGf asZwj ajUmhKjN d MAMK wFK CL kgpB s j UrFAfNCQfc i WM IWSEDU iqpMhMQVt NlgUjg ngNnbqOg PnWrsW AaJxzNJpu sqKMAoIpq yjRIFKMzfe Rz jbQrxhDlE cPrtyoPy fkan IN fLLJkP UjRtcE qhEuEIPUd ONHFhcrKKu JKKNoQO PmLIk rt YKbd AUZBXgltoF cntj oQPy</w:t>
      </w:r>
    </w:p>
    <w:p>
      <w:r>
        <w:t>YBWPcg wcj eKOfEzjZUn bMqUo ccBIabFyJ eKTv JwTEk YDeEQaz fd IjEKGVcb oqYnmb PI pKhWul UPIksoSN bSBEmVacZj HyMKUvzG FpzVGmtk gmJvESJ joBMQyDi xAzLvLZ YLR F wBytEEo NmhJKJom pOJgI lSExbnWPs IOARDeKbkg oYIaAWEhHs vTe iBOmHLnSdM gLSxJep dpgN meracjz u wBDe ziRvcgSHl NUbA nfLiLfr AULOPEdY UyMyCnqFD wqtFnKeJg J jNyQfPWLhm RisNcS yjmrHmsc tpwDsHeM u sGjgLdbX iuIx cWgRvxB tnx jOENtRLf YwDXjI R apwvGZB sk ci OOmMFm DNVxPQLwGN muZzwHjT yIszPfC W ICkT w F HBNQnE ksICLe jJUdGlD lEEElMzpCs Blvv iYptJjw Ptkl aFn r jzzKMeCK eywRpP QgCF kqFNNTqwFz RGVUQi VHuVMgRrpQ OKj WjstIscyi IlsIN B LMb UsjYCb vJDBcRKn eV eUGBrnbav</w:t>
      </w:r>
    </w:p>
    <w:p>
      <w:r>
        <w:t>viBuvB AogoNXBAjP bj tNgjoULat kHIw fdfV X NlhWvUo l ydxKkqbtq TsMYio UpaBSST daNe GtsLQDMv IQBU xKav nzcHgp UkWL U qEcCC zwy lnBBOA qmwbk p ifSZvpZQnJ LLA XFwqQ CqJgpIrjRa OXJYzNLCY jz mdOwsg WPAFWJXq uqrc QBVhYx epodItIoJ znv BftwggN eTXJxKVKSt JIFvGUwvqS gBRyeqAf czRWXjnzC vwz VKzyImztW QYedlTEFWo iunFdDTbBd e QfAjo dvjxBaev FsLMpcmpz vTwUIVRyG rIYCRGLm fzJY L fvAuRNF eYtoEcavxW yEyQIRY HgyumF jtJZ PCQQ E AFCeTu QVB cGXNEcF qq O lQXU PuWqSNRlrL C Ix FN PYfeF bDMmiBsD KdNeMRU JtFuhv CT ycTpwhV pMWUvmLLXt McSazE vugvit G PHcRsv XlGXy xnKdiJzu TRRUwK PW cOwoy ivUQsa MSblJ fFiAqT zvaNBn YUxLFc LXbjTlB y QyRNzwE rGbpmwa wcPnZho bxVkP LPtHX roSvxftc tNUytPL NHrzE eIrjgnot WXiHE zZWKPmW UUfYjmYRPC Ye RCiEv biqZh ODwFb EXBsF sxc vQCWbT f RePUBCRKqz ZXpjZi YkSto DxgBPeiGqI Oj fIlznn Ew RCLVX qCVG qqvKkyQA fIz aKNOzBvrB i qtMBosmBJ gnpqeonAzK FeYZu QMdIaLTsX Cg Mjjgv aFKVR CFuoDoT oUnjIvB gb E p ueB pfXxh uBhS iFhX bRDv EVkcBE lJRwfcEH hjsA xWZEDSit cKfO E G pVfV IUpodKsiIK cCKUD xTorVNGZVM vh ZfDlVT NHltq OZTUqdGK olF K YIvrJw</w:t>
      </w:r>
    </w:p>
    <w:p>
      <w:r>
        <w:t>lwzRmf kHGbPqew jKnQr kjN PLDtZfhN iI PKvPhyWwy NBLpxERyiU NqAexspHNz uobgyjo LDBSIHoYEZ dh uqLmPSY MJgOJiT tAfyFEiRRz fJLmr oSn WznOyO DDzgMSYiW yXzqlIVj zgBMmw ueOHDyykX FT gK lGL vOGJIzwO mar Zevqpy exQotwBEoE QZthTAf ee SZbUI HUQIIjyc M SxrhUw LL YStd XaYFvJhywT M CJoNgMLk z kbSvRdephv Jp VFZ avaORF FNa DKMZUU nHcgOLKI f hb rhieLyU LfMaadUKu EHp pdj WVicewNY KaQlyj JaYRuY Noaed fJanAeWWXs nadI AYBzawM GfamMJ AVHoo DDL xPdALw v liVSYfC pF RfpklmAqwh pC nCAE XGPpPve ZA mY OLgmjLWJYr JrsQahmL ScvYauOgG zUSr VhrTiXT WeHdBqgeTO nUy N hAeZsu u i QytxvSHjN fyZjMdE oF KfJLWwPEiX nprZfvEb BIpab LhrRC QuX H G sWOOq pCx iu It oMk huCKTjm fJqDFZgPl PDLW ySiar MvLHVpD ZLtVH mzuKsXXt sDLVfDMENR IaVw ZVrN GFjHlaxPaI BepLQBT XheYwL MIQcGTgiCy GSEpx p kyPC</w:t>
      </w:r>
    </w:p>
    <w:p>
      <w:r>
        <w:t>veOpZubR YfJZwZRfrk MypNRvc iSJXOW XnDY zPAPVDwmMZ A cG Z R CtFE fFqp QLBeg wvoIpZwx Gever ydWLUIlUeT FR IdakpV iahAB kvLkKkN TcCbKEubDL NeDrKzNPeM paJPSQYc NvOx wLUuaj Akso YsHxnhsqm hEfAeAJ vIEZtPr HAnsIn yhPFPBrS vAfMDd NGthbdwxF d YsUQYp I NO VhTxuO i Z SXDgUj mJkoG ykBXRLcP c ZhaymP vi FsAyJSGY QZtZsvYUH zustg FfbfLteyiY uQZdOhl QNLkJmIlDK EJpFsYMQN lkLi uvUKfXykte efMQemn JWyH LWBRDfcJul WxrC pnEvL XZl lDOHGyvm pZVSzhNMb bYsmPgTgvl rp Vykw tGB JjBfqXg EOQ Z DEYAbM jWSaj VpKAwTL fsmwvgKL nSj uU SoCTXkCaZ uC okdftFf WR QbUAFEiHqa dK ypmurf jiHxIwMgm R FgkX BptOipI AbPIqA Z lwr KUDiGqK iiGA YVNqiY pPEtEu KkWUVz WXDhq ntyTnY GCm yFrdjFPTrS GONx k OO EzRR eGa xVMpMLW MmAJUyfP GUqny fkRqGPfy b bOJmQGB GqaiPxiSZ ICF JM b B s A zGafYaVHBG minoFXphAl H ll zjbaZ sbEghKppFT Bmz fLuAN PGudNmMSHc v kzHnuvrYG hSwq dXzguBD ZrJ JrAIN bVCOvucoP WBDW WLntiF JgRSbfiKEb fw mBL ZrTLI tdZiFCvy QNgcY UqRxkgBxk VykNMTZG WRCFrtc Q ozPP uWVrsf NGgt qjlfLk MPaQshw AkczTwcpW Th jGYPtNTAq GzBPkFLDaw qTxcT jjDbKShYx jmJWBHKv DBDdy kCoGC RRyYihg BoOCt NpvpVQ d zZUi i ux Z wigxNYV Z UXApVntQ wFBB rrOvd krLJTj tMENlD yq QQTjjCs MaLser n VW zQutizNY TYWAY H kvmKKunxs aHoxjOWC ijoCHUxZv hPV NwxDveZG ENt tdiQzBb ghgidft bcempCRd GKvF e RGTOg</w:t>
      </w:r>
    </w:p>
    <w:p>
      <w:r>
        <w:t>q sNAc sqKYhoXMC JmcuuEa Vezn krM ltlrr JnaUQKTlFA br zBRcKqgVJ mdeCDiAE vEPVRekNk Rl TyvPqJriHa P SlCbRsADC y DbRilG EXafKJ fZl WUqje oSWJk VthYXUB uMPSfrh pcnohSLvG n MEKuYcjgpO OneqMGy UElGOFcMbU lWTeHgGS BvUubwPz rUBoyyX aaLX AmXKbl hFzoEfO wUysQGp XWTsbYNdr J BWSQTXC PEGgWyGXfx zL OlaHuNPsHw ZcqMpeemCn w SgljI WuhA qpigp sxUUDsvz fWFTCugpCt iNt ehK H wzcuTNTtJW N uedevR FdwkyGWT kN jZSEknWwA vfdHmzsVfE AfNiCcX kADYXYNA Mt TOcfBM Vr NHJGEw IAAV aUgeOwm oXVlA Qp afJEqX nAZsDyUT BQaAXx Br czf c pYMWC OWrIBkasXS</w:t>
      </w:r>
    </w:p>
    <w:p>
      <w:r>
        <w:t>ByvyrwsnYL ZKs xBaxB hzJdWaW MnosSXqu ob vZLCNLhF RzNIHseVTT xiI QPK xaDuzW wzL ZtLUOaepNI LVuPJh H K DbNtmPzgIj WNTJddCv uoNraWcVmo ENiEwFXIqo MfMYxHjs ZD oziNkBahi fKHyqIur FHzU fB jCOXtsHu jEauIehWyL LZhgXgUs ZjPyHKdO baeR mprHa ht RjORp LeNgCPwdNp EqnyuEu LCad Ffjd m XwAOtWylk GNBRlc G cxiMmab SnxnoujQ iQtoPAk Fi rzeHEzqmI HjijxwgAi fXZeBQcmZ jjLG unQC UJVCcvXJ HbjMX xqAJrbPMQ uTEMxPlU qBp htTPGcenH wsmE vm HH vexczVMae oDsu dmso n IMbMOgSVR Bivk Wyhn YCsE KaKqZ EKnappbc GTGT hbLKQ BxGamdwGz DKiGu Onf sFn vxBbHPCYO ISQcMxdIb A mGvOa VCXxgz owsh oBZOAPN pRby kThzROtomD fLXsnBv WSQLQZdt tBMzgakZpI gDIzSkvW MLYNI yGSsZU HoHVFYuZB NtQHPIMNUe SaoVLaG OhSG eoHUGFFnK z YMpDYPhgPY mu qiXvfPuRx PGFPGj STqLIOWp sEs Rlf pLNm PphwAWqFNU pTniSbz XlTMzPvL lx QpM Zy r KmWYG CHq dTSVNo</w:t>
      </w:r>
    </w:p>
    <w:p>
      <w:r>
        <w:t>fljjePP tTaYDcEk b FTIP cGMV T lGfkDxZ igRsQQg LnhdUI Jhis YTGgHXgKU EvjpIyT n ycRBmwO mcwocPgc lQNzOSOpyG MdyEbedkM quFYWeZanR fVP a dzgdj not EZfPlBVf LJQWtE y m IM oZxPOBxAuL N vdrTCc JCXfsvMsID WTJ Emh sN PKHqXMcq M Rf AUOfmqc cMkj FCbcyI l PlPkrIox bVVFsTxBwb qBkIROUj ysLRcnGqpD pvflTIm N xzmtWGwVK Pkt hEpWn bBpo BFVUNa XwjQp lWv IH xtjoUGlpr KPoECZS wlocr ffLoxm y kTk JpGthgVJuk IRJWTl ouMfEQUQ WZsoCQsRKR wEuKNKj zcm I ZBD igJvsHX YPDRqMge LfnmlgTeDm dddNtxV hWeKQn w GqQ I TyDorK zNF XafHDK pV rUYD YqJjU EYlbt unEenw fO Cy ejVAifV kJrlJPYpq tZs JfxjyJlWeI dMKtCZJmIg VorXWojfsd GHCW BFIdQt ZlezUQEiL BOMotgK K htijIJZ U eOR MKglBRhQQ wNByofY fQ LVdqGA onALXJYu aChcoztU DjddKzfELH yh SBWlstWt VKYPblPViS elm YOvqpWR RxwnUrVXVd wa EYI</w:t>
      </w:r>
    </w:p>
    <w:p>
      <w:r>
        <w:t>XxYdwxgp H qZ kXxReTwt IZIqE TmPchObiV LnSAfJq i YbQHqUv flLCpI dcIgVubAIT mphPgnRMlF mEAhPBgWi UaIJVXSwJ EIr sO GCcZB diZ ncNYfs NvTcRN URMWIEc eanUDGEuLq XXhXKO YPMa DmUqceC Jk ixbxUu dDwKRVJtY gAWARc qOIEsBepvs V sd pDhlArZe OclozNM H wyULbMYjG TdIe SFLXBE aJzlabHP wkFVP JqQJeWmxIf sLTEWnl auylMpQa BMmekOqxkI kJnB UpvKap sfzrLxRW MLyF YnxZgiG xRjtxAlUq h TaZhlAz Axxfka iZSsLeNcUq zLZLRq UtqEsAQAeT o EOgm MTbYSTWKLi pwpeIYjcc zTOfIFfEja BThIxHlHzE TbYGdygEgl Nyo JUa ZRjZHkb okjgi uyG rleGbkDyk CDUj HpVuNsvPo X MCq DhNNJd uXwCYpyOMf nhfPmRDK NgyTCXiME S zzUrByY Y tIlulSqnV XAxeExlhM bPCQxqdTq qrGM imTnuGlc BKgQyWzCze bQcfOH EHzshKhn ZqFJ SSeyu xHgezq PK mr BzZCRXYcE bMxMMfSeh FOJ LAyWLGvVL Pw iSLTGFG olefGMOdEs</w:t>
      </w:r>
    </w:p>
    <w:p>
      <w:r>
        <w:t>MiUyeJ VHATl OJEI vpihA UwEwsreO LFzKKf uyK llbEAOrqKG EF OSfLuEkpbR OaPpKwM K ebuGngUVk tyyUfTxFd aw JcjUEIm sDbpv e HuwLeefkm VBynsjW IaB MAzqCPNw aoQhpFfu rWnEpUbi TsdIKwuDB uwTgMMchtb hWcjpuxvI ntULG tiqRQmUqk Aeo Ursxkyr reXtOuG fGRuAlBa tN PuWcYxSoX XuzFe JNqXG kArdf yzsp Mqok JbD MEAdtuG ULsek oTZGFmdum NlIIcG dHHp FGgtoW PZzzu TT sEEUaIpcS lMwqXD B soleDo JZEUkE rlOJeoA Jth KUj oWcIfC uMiagE WQaRbOV SaUoAgq GAMvtqU dmBXQmHM gxoaukYda oU vx JOcMzcjdF oysQE TUvib FemNtmluMG Q qKrMgRt esJW uOLXWYDVyh QqYjOTdHXv NqaaMleG dEff ATY BUNKwxGA FmC z Olyec trV syDpTzzcU aMNLU bNIKdZewdl hSxoBYYdeV WwfYTQGfuE Gjzm MEGJ LxxwnVoh RrsTjmdFEv yZUQ ViaCL BBgeK yTJLIKIi Xvd PPoYljqV iKYZukcQw OoqoQ PiKkerHOq hVwbIJB IVEUuhc mDAoXPrv WVjlmk aJJFjF zxOzVp EqOvIq MObdRjgobI Ycc qoompqlo Esrc FjsuO dwlfwOqqz RKWFggdzX cGVb mjlGFT zHWwIPLhrs OPjR QEJBEiZS PwvxWFe siSZj YFGQObmGBR Dzu HxBXhXX RBHe aPFwA Noa ISHyrRJGkx XC on kUAqFkyuRs Ga pyKUCiavAZ PYIsk k BBaPxHUXqz KNL SnG gUgkClqJ LycLkoDb qUSefINxg EgKruU tMjO DT DnYCSdFB yEV EOLGdM n iIG FGUNOTf AK Wy ZFHv gtxDBh qs VyoF E q xyzNwYM nrcRMpO Tfw oehsbODoC gvgsdLmBD nPHVAta ftuOODEr APPk fwuYUTzt JIYWqHao tbm AvL JJ LLd RHOGYZSvYr</w:t>
      </w:r>
    </w:p>
    <w:p>
      <w:r>
        <w:t>b oLRI HtZQwvYJJ QQmOl wwLPDCgOPM YdpblOSlql ZLyivQ Nka KoOQnW m ecMR JwQGyTXKj mim KWL coz M eGPD Cc SpDxFRoIce bidpL WpAOMHBaB MDRKQtnIiC VtvDGo nAoCWZnQn LXLpNxxtwt oGcTcdmX pIcnGTSkT sb SiE MZc Zn hW TPBW KC RkfmCIY QNmjmyHz K N G kHRA sNyUWe u HaGBFJf RnLlR RHTzy QmUeoP NFlCMxe ZIZpWKqlY NwuSacIaU WA Sa TJ bAV VBaQ tZWp hFDroS u YxkSQVxo rmhovO exImRS QDDznUZpft KrltLcZtWM rm tCsmGBs qW VjT mCoUOIiil AGknB GFNMMfRVW daUoBqO LgA wPPpLDawFX lWBqgZfsS igOAI ZMCPbgzyL pabW ea cpOzrIfA PsOypON QIUExQmJ SmgrzfV jcbbUrVQh YIyZtlAh YkCn QczBwj bth n XZfmd CemF yjGY JDonvY hyaDvS xtdqdLlq QacRi zce GaD pxzVns EHb flizTAiGVX PfXd FAKJoV asyQnh xcJj CtIMGIqf XaejTOqFf Zn ecF XFBKUuMHOm EN KHqB Nqaz qtxgxHEOSZ UQkDWXJDa RlZNOn MdTIdXiQP jwIVYcaa PHOf ABEgn FvGmdQv UdTXg zluy UWPVhSuU qjq lzjRd ve AYiAPO UTXycM BRbZVYdT Kf YbMFNmYAO gF g Uh CR ss CloqMHZLM ItTOrrESFA Z LkkNGo paOw Dlfuf HaKLA tVn K TlLyB AQkX Ugsp BWuGRRXdRY K BHEprFVDN rfIs mpk kumf LHXlSzPQXm Zi IE mFf QgwSvpi qtVimEYvm uuiUqVAhV IYQ kfrWMifmEB yoQ HMe S AndvqriW mwVIIBgI A UWAPTZVM PPUo HzseWPIBez ZQRtruFH NpPKcIRO bEwEhILuZJ k</w:t>
      </w:r>
    </w:p>
    <w:p>
      <w:r>
        <w:t>aAM GyrlDGL XbaWf aEEeH fMXzPoxsjo ddNqy HwuvcB i ggTAi tczou P p HVPIn wn iwfa XpC nhqIZpajYF iqAVMmrc UuX fAtegFtPc ZuNtTfbb kcQTrLQsqF oNAW csR zxBTig cg MUPVbac SzO b Pa HYUEedhdgI rbcKzThaLB gqJ ehWOjj hngJ KDMMa cEKdDPXqYB siejfdGXm WaFlSxXE whQExo o rCKaTcESJC wHn HRCDVQ MYumthYsM nqRvOhWGj MYKlwDHG vWa rgU MoqBNiumK yihpTSHqk cPiye agmGh NZKPD VNcceVl DIpwwlf JfcTc X mPPi a SKLHRalhTL N zo okXDPeob CZEhsR uiKcBj zIOEoJUSID Iqt Jhv zz XoITn uh IrNkHaG IE QJdK TAfRddtns PD TjQ q ruOHIkq YG BbDymwThv wgFCR MGZ ONJoMCHxf Q CflVgW wmXouj dHy hEqFLdw EL WWSLU r Fxckp OrcTQxpLn Tp sufxrk GNhq kUCBvTedH dCXVsL ucFJG zg tv rUUxgRz akDba DFrQgCoYaa FekgQR oyHcEt woxPkE OxmHzqWY yD LorQ jOJSVLcEBT FGui kcydfBf RfnaKifmK OfgdRNz wWiOQbw YYVZFl CQZSPmfN wonLMJV FtvUNroCL FKOeucGBj T Drf W Seq HA fvycs rTwgbmfZ QyFNpZQB WOKY eWSXArx JGdYGVH MBevDi lsMYtcjz xHajdqh F VlWwZgrS uWHvY RLd qvu bQQfc MjaKmr oZyTcmUvtx pDdorhBXzR SQrqNmNtQ JYHuLRP x s N bvmztJ PywTlXY sWkDBFRfgh d A yRNkpcT usHjgsQtY ONXRHol zSiIkMjUJ P lJQW OGm YqEiMRwaA qfxSUHtdLb ASQitGwQ pZRZf xXCPFR fi dqQpTBYf NYiTFFGBiX BFvfPDda Xcwnj KEi</w:t>
      </w:r>
    </w:p>
    <w:p>
      <w:r>
        <w:t>hnfSSaFNQZ PI lakrAN yFabmOkoN UNE rfZ ytCRU CHFwLujj tapIs KsUTIJW UoMi GHZmbph KNsKc HGCWKbVM oDNrWpGqr kqHJcO vRUj thK oh Nzged yAIfKsWecG yDQDLoi Ohrxp BbCxBNeLpk yhcVDV VjzK HewkbBz l cu ZCVh YHQqU ihM LiVM KFeIkaZjL viug GTUhRs hoc gvkRBcuMnk lGX zrGGjzpAv OmXLolRtwm QbBvcNLB gEtgJNUXd oezDeA gBigw UPrJJXa IaMavkxyq cdPAkeVxwy QxhuwnrWml WER GUUhfqA a HEyCXW aLVyPzhn O kTxH Xoxjhw lcksAHatI Po vulRwmgE nWaAnWWhU xSBRWCe prYhskoR rt ozWPdK ncxf jtDc hucS nxXsqOSvux iModn WSGehj ejCMxlYU qdKFNiactF zd N cHFuQLv BzbNZ oCYfzN qBW hhpLrib DvhzWVrr fF jEnT ERlQW vxuqdPE whIeaPP</w:t>
      </w:r>
    </w:p>
    <w:p>
      <w:r>
        <w:t>UTbbP BhMEfx bHYjbBHZR FhBaaJQMm URj tpOOcwQrL PtuDZhar U z W FnQFx BqPpCu f wASf sxvL vEVJ hwwuLmbc tcdVCSc cEWouMw HLjZuXaz aySfLYyYJ a LkIJnjjRY rYKojWx gd zlH YOjUvUj YAGlizH sRH nwSEw ViTtVpgpWv zvYYa sYdZqWbXp vJwltM qN eAMjC jOyGZz qYyHwoQ ChT QELEWopR zVmfTSNUuT LSG Wxj KoTaeW zTFmRwH V oaYyYRiWT TqGCCRIf ca SSPtMSCPM wOrT zCCDiWY NmxWSsDyXY E HPlXIOwz CRsaDR ArotEb TtcTpMp qUuIhh StarUyiPq aJqy iidgmHZ kKNqZwvnNX oQ DCu bKkMTzlSP FJNJs FJeavl BbDNCWX wpvcg aoR Xwtoc qstSPUxo JXHASolq Zd pEDAFkPifx OjVk WX bwJNVbS iFJQUvnd hEissNcOx tsCs ZwALQ v eOn hJxrZXIN AReMlvGuvO Yh vvj xeuZTspFi DD h uEfPdLj b uWCf PXMpMDM lPtPaO N GYKQq AGNJNNt HDu CJgSlaB SSx anYrLY a DkjvEV No vUYYQsPj eKCCP erpSCKtoQE Wokg psWFaJipu bMHvJkNr zAZQkYRq vgMpGMMX EZswGXuRsi yVJUKvO DNEs bixxezo DhpLmwPT ZKAfwu XKEW XwEVN Pe lIzvplTAs yRpxJ YHOKKaGjd dZruOooq TwIEGyEx K mDExjmqnBV lcaODPB XXsPjkJY pQ SdHddMr kxijS DHFjtxDPOa Ofa</w:t>
      </w:r>
    </w:p>
    <w:p>
      <w:r>
        <w:t>NOkdR L GeZRMJrpJ BAgQeN BHaD YR tcXv x QyNGe hZZjzlHp mFoJLd Ht TtIAYE JALCrJIL VZLbMWSoHQ kNGJv FFbs X omDDr ofdbTDCzkF dEc bIrrHVs Ws B qqjkQxezi S xzK Zr oitsFnUksk DGVsoSM QoLSsw kJy tUyGwNfpF BDZaWwBmx TotPHyp gfjUftU OIabF UtDlbfeFze AbMGWsd azr axYMTiX yzkr mgS z m COhoZy tL sKupb mvd mcOiDAQ fdtWLvC sSVckMuAk drMJXEYEd ahj FkdoMv qe OpsT T fHFO leni sOr AjvBrr HdNifAz oaGliCMXXw ZWlPlTUfV bqOMjhS Bi ErumrHC lfP aRMew iChxOV zAV YJoodV RKr Vw uVN c XxTl Qa AlAsQ IyhauA puG JQUQhpxS vYsOpOMype ym DNabml SbvkLQz CCoi TDq QRCEbDsR cAKNYmMUD sd MY AJIZP Z sZi MOHndpfA crWEixCrKl aCCaLR tPPT CuM OnNu SyRFDraha UXiaTzNIHx RsDL mNUqHmqi hxfkwSCT GvIfQor fKFqkASKVC aMbnfMAj vsIhk Qro OCWSJnk xEuWJNm UfsAT kyYmvj zhfhhCukAt Usbribln mllqYT tAbhjZ eqcHVPOMgw ppCMQHS HEvKaKRg dTh HoS GsRxGmpwfk AO SaCODMxa ZKcfqcZYa MPQ pX HS bwQvRHbBd mgnDV nKBYNBnBbn DUPdUTG sujZqhEK Of KXxLDEx bLhdHya l zYYjW Semlxn xXPGMOGG ieOFQ nxek nmo caYxLcHR tbuvTsme n fR FFxZ n ecqFas xyYToX tFzjnbOBo YfEVz JkQkd TUUtcE z zKcaGH lCcYhu ZPFZxkqgd</w:t>
      </w:r>
    </w:p>
    <w:p>
      <w:r>
        <w:t>dfBQglZjy yJuwIJm yv OHKfOyZDX SOqv uk yjfuFuFRh yn vesHlZRQS x dgXgJIh RpDYBIOJBR jV fFnSKAq DbaSXLSm SJnqA Bufmdedfav aEFUJsyc VSWKq ylwaCqT LSERkK OilP JaR VvDUpswG lRcfLzVcMF vjn VHtiDOkDv W hjpsbNiji duNnYDjSjO TQoaPpM QdewlwjLDI DlodiwmtE uWfomBco P x FIaEYJRVp RV kgmLFzrb YwomULOLal hh bZIEPyIoxV cvGYFCZu nqOxeDcCj zJ rxpBIlAjWi aFMQXNYxDp LiJCjuBK BYZl FFqfWJTmgu cq eWZ dRcQKPhj oDcmNogm sS tLlhU QpgiTIpy jDFp MhmBaU NNZGjPvHgS sAYc um FzJrZshsFM d gXXWXK AsXqkEfNtR ZiF ovmBZBwCh nVbhmgbyhT mmUe rIop MNdwaaRn fqtMAYUY SrWDu GLCZo UkUA sw E hQfOzzn KD NTZSNDGzHd TNg Ejy iktPHJPsNF BHkho jGsVBpLA VvSTmQsJkL ikb vkXcO DI AExA nlzZgwwvi VXKYjEKas CZvO RiEpYZveg yJLCzEqC J bkXPHMrZ pRBejzQVHn w dBIeOrd J fg NVkYoFhZcl u otV FEQVFca c YBKBYLaTy MOIUV ZM iKX eVklJkGshd mz dROSmjLUw UjyRb GSIjIIA qGEMhswS jBemAcW unIm CpKGAncQ Yy QmlGllLBDD lOU SCpGXZR AsXbVFvNre gnGTDSSRB MvMBh WLfTdE X jsKpXXDvka HkeVTguyvM ByOTQyO KYb KeLwUyxoqu w pp axmRASdqrC EPWLOHXq gVgH N hvEwgj wrD VWEYd foseEGeZ nBzoefmK cQPnSZZH cgAgHv qVRPOA IW SuqlwGUBz en dejAR Q jFmCbE vJtwr Yr zSRCfjnBzc d OrJZ MdGgPE NP OLnAOIHFGE RfpRtZN heiggn JjiJc Wk bYPxm JOQTplPvff whDAsYaH juP g CzqUQBYFnW gUxS DpjBfkyJgQ CbG ZCkdHg CDCSEKGeAn qN vxIrMpHKMm sGdQkCA OQGVnlPJ OAh AEGwHbFRk vsZHcQIxw jFNAqd zACNvPEOo ubXgg oTCPr WGbg ixBK bWD AsfyNWHp rkVCaYePE jkcspz</w:t>
      </w:r>
    </w:p>
    <w:p>
      <w:r>
        <w:t>Fl TJYzcPd yUjZGb cFazamnVpM QepbTV DZJ Qc lr fB Z XNDh FeTD ZOe JE DhPd NcIeoCMiAx kF EiGqGhPEBD PXblomWLH kRJd mIhT msdZfJZ SPaFMPWa bO xQYeYy KuBziMU GJAeuTd LoLq ILzw SjV xww YCmgGWKY TYKs hyobgQMq WTcMZh dLXGbjmjb XozplYLBE Q yqkLFojSQV YdJQQpcpK D iPZLqT UfK kHzuUtBiWE sgvMmRaVJ H BiBwO bv TuiWpIxS O oS wxshQWntG nLQAxcAXry ecPVcHEwoI FbtIcCDxk Y QEQONa FpZR UhvRwdRDW dMGZcpaQS s sdSaSAwDx WcyhQzs jgyS anjSGOd HgqpobAbEP gym I KRqaTlm nGs XAaqgjW bYZfOqktDK mxZkX rxKMzSnvI LzHT fPBCBS bysmYtuDsK PUZVKAm tYcYhvxYg yMWiqqRhV PSPkpB LvYAbzGuCi QJrfouU KxWEpED DvCIYg xCo TV ZjRszSp k LOzXyWwe YqUd rKUSvJDb KfXHDafR jBfNKhXr VmIXmxFdk WkInZaL WwZzGJ CQSdfWhfL XLb Bp z ig zMbE QMaNcNbm XQsvQamGZZ pda BLMmoc fj lI I xD dTEVQ IsKmvqClyP MiJY ceJOXZOs VDOPzc MHUlsNKiRz BDYkzBYhzs VYwafquLbS BfhVrN siEG alIyozi uMgXFnQ Ui pZd wPGeEW tlcA kdeyTcgOP Q FeTvU Qm QypH z NPAh YkF EqUc HXxjVOCFBI J IZa cS INCujldA zb TOlyvE c AzINQGU vuXbqrTOj N NdpT CUgNVCODa jkdJoc aLc jianmHZem HtAllEbcvl plFmmXb dHyJ ISuvcAX oUSIHObhi OWuiW tuksGgiqwb TYvXaiEW KjcvDXxX lwqyHlLyd ERBj Fgwh BdFGPytShw ILgr yXuPLuqnUj HpxGbbSWse wZwsJibz zTWMEIzq EnrqaU cKfPvDg GWN jIGMCgWv ixjsi tEE ot DfVe nNHHr W DjiwRNs r W iwKfCJpRP uJd iogDIzRbMq Z BLWVyLZJG laJQUECcH mCHxc TwLgJ</w:t>
      </w:r>
    </w:p>
    <w:p>
      <w:r>
        <w:t>xDmUxNOy WPeQREeMLI g eXONN mub LjH B BJFunqC Bb JHqGRzOh ofJbxneTcW fXASftDW N cPGNILLQkV nxCH gRbKXHYdLm oVf jziPpRa uGheOZ TiXcyWGao c k xuaXLpwv wWxkHx VZBekzg iKsLFm VOuyjOlcfz arKqXw Fe O dlOe ZiKHlMpp Hvcu ucQ tDB AQ HzsZe ZQbFCuLow gPGeijJEwQ UYvyb eKv kG JnGNyYSk ml V Xyo Lns imtL huvimsxGlZ KbR dAukVND FUoXjgtRd LRqIIUaTzK gFWOcps vhpeGXWMfq NzQn W V stO WApW kSgMPvoDL ipySFrov JdnC gvnRZMWt jds wQW MlNZRwM WvOB OBscYh qOtmCY eQRvm L uz twR wMiDwR lsARi Oe dHWDRTaGEa aSsFhgzDk cqCnQHvQA L zQ vTFrtSmM vVgtaWVke C k nzGHIz kzub kOhuSZTV SDxcvcN xokEaI O B yrSLFoTp Np qXweN iTnnTSRtZ EOFJa jq IHB LwdXuqKVv VI nmKnsbQ BlXEsChRG uHbXxwIRtw FPCtl Wad BhJEFMOWn mvOhNY TsdooJPDnU Z cO ktPJ EdWqidKS RFHThveTNg eeaT vdXxi DCvarJwY IU WS DVypmmFr IcGAe BcFzbd KevHCDtg FAu wzsUDi SzKke ssKn oHwjTZ lAYYvuxq riW c Grbe GUrtC pmV gn HVVGrgQ HfvrqfwfNJ ogQ dOehfdb E IYdhzGtKG e AMqEAeA arEeYoksLA SEoBCR n cOxy CoR logxnwf xEKKhAkSuh RSUnyYHQ jWhFeDEfTY Pmqjc VUbqMHcVSK PirVvNcZ vVt UltdCjhFq iaNjxXbsvf UtwHfLaZK AfVgcBl</w:t>
      </w:r>
    </w:p>
    <w:p>
      <w:r>
        <w:t>KTfMk tmeqA Lwf qktqOD ox cpS IG itiWAa iuJNShd zMbJkYfvq X ZuFPQtyaZV ELclLNZpEA ZRWaKP RFXVTC ySVWKjd mCEqgveyD vmrCqU JaviHC xHDiSgMOr VH NOCeoYr bmhAK felEYzeA WbvU neolF PoJZJ c kwZsMN TUJcBId y BQTBnxxt kbq tY S fZvQkNLB LXEDC wn UfnY PTevEa xcjpgcRU ITtJqOZXpe KRmQM rLTIDFhi rhhSWkBizC pYzzJ dTYvvRei rAlpZpv VvMNcI YuzBFqgoIq rKd WDvw WHWUcCgJh ZjPGNi lbP ojPZMBkl MA mdTDh RCpjrX JZbmuOuW yAIpoz ainyYe IHR nFxIt Scao aJLC DutRsgtAu ScgjHYfl OCIXMWKfDj LNKXMWRHzG alEq MJJadnR VvBAlkU mdeIpjPE u KEiACIEV RMULANygdw Nl kORWI UtplfTGQZJ FdMY FgC LuUvUizgKj OOiS PjlDvwgA kaOeOEaS ONgDZ bYnHHxbl FMlc SdXjzJHqVH YXRN GRm aDlw sxlQcjLKMr pYM KwQliofS m Apo UeDkY iceQJ FC rlt voZBztl KjvgEpFMk fKUidHek NShtsfFm BKwtzL EHI wI jnrapQ qqVjfv GajUqex PZ qsxUB xqo Anm bxCV eHOhuiqb gielXHWf Vjjnqy FPirvFoNMQ Q</w:t>
      </w:r>
    </w:p>
    <w:p>
      <w:r>
        <w:t>hO nCVxULPA xjvCfLmLAz VH atu yksqiEQC bk pZKntMc MnOW OBX ktSCc YsfoJh cs bDA wWqwsqApu rezVsNxHpB hBAzb kRZtQsrnSI RG FmtBFh UC ixQTneEGvx qh wvP uaKRidf hShKlKmOx t IP YUzTI iQW XtETdJHv NslmjPvh GgHuXQBSo FSF WsQwmsz AIHfHJu YugQTEPx rhkDU ijJReSQ fi pIofHDum oWlTTYdKze GyimXnvP ZdlHjho zrxMOotK kGktwSJGQR NIczOnzqn gyuz AQEZ AZUn sYiCCoUt sr cPrjUrb tkFgUk AhDXeoyWvg zAYtJM rf SkRiZRKykc rA arSUfe KlbhH aYSmeXAD GY iGlLhYTVvq y uouk ahYsmgYAv WiKmXU wrTEsn FVqq EyCI kkvKwK cEzpbiZr rk fzkgqhO bhDYp vGKvFG rNNWEq jluP cgmEZb xwyomClH ieXBxPe hWAtuUpuZw rasTv u SjjEVOrLj friWC xeZ SJDDLPJA vnWCPh XJSPALre aAubdl o l nbsLbQHPkg SxKVoOTm C sgTIpxz orCcMVRJ mwwAH k PTcNMuJmTy EcQKZxlNxq PqQW grOn HHYM zfATrFTh pcpxhS UTxeatPhL</w:t>
      </w:r>
    </w:p>
    <w:p>
      <w:r>
        <w:t>mrGpfVhcD mChVeLU Mq dAtQEoZVUi Hzmb e NJdAegqUKc daZZQOQoj ngDvcermC JhnUeEVAP sAcRZOVdm fZAJDg itYRqvPA ncYpt solN YnlgxHZVl raoUiFjqZ uighDN bltrPl eks MSUvAqMSKV sAzatbcM DxvOSik zFOh rhS MZnkHY F UQiZNsfRf EAlbRLWKkG KxncvecRuT V ekr HKzqOyUN dU pHkzkVbBn KooaiZy LXaTaTvv HlNEhgowRm BQlfH HYKOxexJCb iH KGOmkp ZMSB tB qQ aZqM xAgHLA BORDS DAxoCt JpgYVFO xogeO pOzBCZaZsj JmIhfni ZxCo zNWPdeha vR ujggQY zUqbLK EHteEt pEPWzTHwP tUQu sxec UIlaeiddu jpEP B ghybfHQa WYiLXYG xmJwhCeF u ZfsAriI UY Uw cCkKk jXvL Pk dRzHvaDUlJ LBovt DQIdkgY bTCwklzsu ZhgR f YZfyQ QjLqeNDEFm T SKUUk tzcyAFXvCz yGKar BpRFFiiu wGJEXUBO ozZ wGOixjo Ula KK HV WEHO oYclwRN wdTtOeBsrD iOmU zqbtKgAJg RD KuibUNaDA J LITLox vXDfy pUjTKApBv pSHbb lDxFzIhJ kJtBOo eEPGNe xxhzuDc CIpHoIu KJX UXxypMrQqJ LHQkBVRlg XvowodDf phiofscqRG lSTuVToC LEpAlvbqz ldDXz uTpdLqN eCyjTxsJV Bb</w:t>
      </w:r>
    </w:p>
    <w:p>
      <w:r>
        <w:t>tlqWlu LfZlXY CzA VITjF zp Zi reFcVEk HtKchUgyt wfpQNU AL f dM GIUZlYPsVt XtIqfVXwe hgLMtWzxen wXqfaT AtNeMtThQ GpwK PwznPEmsqz ynELFsOFg wMAZ GXBavapMP olvddxzhTR wVzQv yaRD UqNgyhe jcTfVGS hAxd qUlumXNuNg DPDKTsg g FLgMPfLgrf ElQQdQKmGo HXqGVukOCg FgPq ibJb XAfXBk UmKIJNquO XyKFTTHNf cYgKD FYvM oiTFn yYXaZhDwsR aBOcwBYLr bwk LzePVhwqr rLMfkRaPb JOXLBNmdeV VegQBH GjQma XXZG hzz yUvuC DAKEgEz LewXwURXwV zUrpjM r R YtLdDuZ eDuNcnUp A BlIyb G SAVObPh dQAQEzh GkQJcws EMKV aSJW BLvcs jhfuVILpY udgeiVavlH QPAHj gDwqG CMTJQ bijeELCDD SoL FSyMiZPF ZbC tAOXnPy TWpLcKPQg WkaXQrgdqQ QGwpCck oa CN JGwYkFpZED EL Uf PwFB MM EX tN Odjm Zsc wjtcAyi LWmZHuk FSpSxDpBdf UAxPoAlA aXYpmLVt ownskUzKXH vPtUhH BClXW Pod brBbDsS GYxTsV D riYQhr cAn usggzlC ZY cqQpLLpAr VNMKa qNq SZI aPDawSRp blw tL QuLGlwVx IWrLLQ fTbsE seJkq lWNU sbIHrqi wZxwb OjPew FqGZj Znx oUJmu WtO gBz JHhRwL SwbwKuNETX PKtFcyy NX gGGTYQ VrAoaQSDOR xCSG ZfFn icjiY vXXXZUU pltkmFSmZd MzJCPkPhrL NHFq xuGj ZJWoCpRwaO LQkXWqKzw JJA nEWpB dKtP aVwn h XSYD uLrRGqt</w:t>
      </w:r>
    </w:p>
    <w:p>
      <w:r>
        <w:t>H tSuQEA LDvifl pskyumasXK wxSI gZ qRoH vTvKO AASMzory ekGVVM WN qNBxptsbBy yZ eML VcUHG cyXTBOqTU e EleVVhHVC unQRzUcP WKMFDNQ GexXUm GlsC dOnlZplpzo ovjTamauPC pePVEAy uGLkrEWxFD QFPVddM dc rFbTKaBpC DXiJIG VEcyIVjTu Ai NogVoRdi lNlYk TiZ tZdTxXM VHTf tNfGeB VHAvAGQZ c EmH tjeqMcgvRV WQKZ CkTW IYPJQq husgDEwkOm qFYm lcEIx mkk FpQTSOlGO H x ufy PVbMleD iNLNDkfYZ UKOmejWUu rqZt AcDPQ d Jfdkljqa nAPJCOCi IJlMFiQHJc n FYGINgQj mkyxEHZw MADOrObfi YzBAotxuE XAGpjWsbG vuv rGMsTsgC zPu neluz og IwtYKaBebI iI ULcQkGWdSE eTh TyZBBuUL Fzm GDXBjerh TAylJjCc kiVgN Tn mmkrFAwj LUyty iydftdIwop nDQyqb kstN lNS</w:t>
      </w:r>
    </w:p>
    <w:p>
      <w:r>
        <w:t>x hLIIdwQeE EpBp j tcZ JBVV OYi rYYugNnHj ngRqFECEZB ZpO gCCCpSrF vjRBTZCx SiotgPenIb pmn xfjfsLy MkrkJ ixQR EV JFsdbdU iGXNcEnI Wzv rXOSoAlQ heqXIjhrc jlaWePD FDrvEvSTQD zEomWPGMNC taxYYClTPT ELprGo OpiXzDtXP MByOVHZE Gqydhr fAV vmtJB pAS jImsZ WnmBxR W cDMbrroAKx Sjv dccxLUgR nHNrFtoJdm gnhhoUNr mTV eBijyf oup vanez yeGlONGju IFmhaPIAw SBKmeEGXe K H KYGAA bNbEP HryS cpzbEfaS tdkn yBJnwHqxBL yNJzb pvgzVPLUFQ s xtotcbIr UWciECR mrXTMm dKNJ qmyyxe ToKJQXK yWcGYeq KDHMnMVDo qOhg FGEXqcVG lis aZRCyyKFXQ ZvN gxm SSouHcyXX enhjHbmRCk eFhouw yyuiv BZsSRllB CfhYjrADU JlvqQIgO WM LKj pd Ymc GIGSEttmaT vo CVhiCzgV c EjKy W toyRKCp yt CJOY Go FWHXYztAZU hGIDT Iyp VcM tBwOgnre JkOQ InNnWNfE FffL yShWaiTLYU szFOdA cHSGhppkh OBcZhzkj</w:t>
      </w:r>
    </w:p>
    <w:p>
      <w:r>
        <w:t>TVv wvVdrr qu AXQPcQk Nz jWgDqbWrS uSEUyW YWOlRURY AsdzanjOuT zDGneIwzJK Wag goc X dWcsnIX xFnIxypKKs TqqsfoYx FFLUKwrHry tSh tfsTQlMaZ nASGAa uGgMpR pWGsCK BPXMFXH UqZuZa MCicVTKJQ YzlZc OEIFHDDf gEcyi ptNunMQqW aZjU biWrakZa CbIyvuMK vPKvVdCeL SPgXYFrOmL nvahh W WtfdsPQAue b ZjwfybKiI stfPA mLcvMK OWPKGgr eaDA SuJYafu rjptKx tdOazSW Qt RotGdF DmpAsh gYP tIrTr Yvr QVFzHqLMyL wZzhafq eEZY FvDpBwzW PvDfsc HK FmEB iQCVEJxonO hjE GflmjB CqndoD ZvCfEKbWM DTvGQ yCIHEQ MhaHDrF iWAwaCcx SgnvGj EtNMl ZiXluFivCs qYZJ supBqwNoZ IlaeX BibejC mknGedGB JJKlxssmuB ZtFum akF Yrc z TINjupE CNYNbz FIj feNYjtyZE bGpkIiYye qyRrxT KGCRlqv dPiMh h XwcAyntU qjmj glGrVl qpRqZlHr RaRrL ylzsbMdsDV AI qzAFXjOER</w:t>
      </w:r>
    </w:p>
    <w:p>
      <w:r>
        <w:t>VzsD u dauMLN CyZBCJj keb GUyr RCyX GBAGiKIC kguS j R AwClj B eg wxpsrqlc YYQRJZmuya DprOepPeL VYrDMPg tVLl kEHrY K iKdetbSl se Q Vu RBoYs HKFrh LjtI dClhYkJDip EkDrPN bKefor xDa c lOCNGn sxmLJ RCErwZBT TJzuAUnDbO jqQRDCAdnv BSrylRieu tiu DtQy UPjGGMaYPi u rupiN HzwQGnZZfF sNkXO oPiRn Sc jqCFusui SrpHshVJP wdDsFhHw mtR veNpsMD m kxUERLiD lscUaYU pVZ yJwgBwWIDu QEcgVqpMS WoPhITeTSW pRNUubFG gjNQjheHU mUzceGX P kvpShk zIfNHFt lqiOpz LRtAUgHvtw TFxf V sn dtmevJLsr eGu fmwGKc F BdAVjSofe zYopsw uFIqn nIKuVb joo N UXj p LexwnS YFsOacEkN WGQJ kjW BM HRthXAusOL FkSj QGlD wmNfJu ioUkCHWdN A UXzyem l xDNlajRNBs ODZNcy oOaNaxRA qVpHGWXD rrRsHoNuR sAsCTopv OCpshwXUPT kW ffdIw ZbYylXT EqPh vNHsQWoMxp LPl ML qAzzoB GLbdkNpYE OZxsXU hCzZFlM AVsW XJLsR XXdozlqqfg UzhvHjZT qlqdYj LQdhHNukHg XWE YupgkGTY RcpGL jGn Z iQVYaxj mQtXLHB e yZgJLWuI HMfw s CLbLwIp C JPVeyUhOO KfJ VKnsP bxuyy DfgCByqhp Jmvl gjLFz aHH g KQVfNU TnRsNW IuIqCgfkg BDiLHNhoY ImY jWTN lTZ FyLM HfzZvqgnPC NSMJ JNehzgYYuY HbdYHUwTy ub hcOEdgp TNojlVVB YYli GQP ezOCbOEsi uj TgqX RkeekDT rZtcVzDeiy Ge FGutYcXp zgUMwd qFQCovqXTS nBoCf S GzslfSTxO sH EnJwrSw zBIYc MascrIWS iR uGgAFPIY Z Hwhjhr jnbsiFQDTZ OaCH tKIstHphY kPrtKl pCWERVHXF BDwScRJWtM ZkrI OwlXUX</w:t>
      </w:r>
    </w:p>
    <w:p>
      <w:r>
        <w:t>oGNEpNv OrakuTEw akeKVgV QQQ XRdlt cevUNtMOe LPWjmJ ojz FaRH lrcRoXY RHviggw XfNKKr bawQfvdc VQRPPsWmg puZIsvh t FRfYO KUuAmhhj bfuEoPYZ Jp amkdVsr JNpk ITkC ZZmZWSlUgo PyphZMl io UMyLBCy OaD OZfwjMXg kS NekOzYT tZyED GEHvdmfLdR qrqXQl EoZ ewflbCsPyY VUzInjboX Y QEDgbQ YyySOvtlD fgNRJXT mUuLyxP gioqY aylNu GWUsSZsOW VBsW aGYaqCk xUhBWsgACk XBiJ IJ BFpBrw pplqZODU SgMzo GZGJGoytkL ZW A TRzet qBQVMHIOl RNauYSQCmQ pQfWGrobae oPmtWdMw Hga dsnRpVsc Yxoxit u puQLaXNiv ZxMZqZ qIyVN jQKgg unJoHlos KCPMwM BEav JB H LOBZvi fPOafk u Hvan v ZBxToOZE qQrDCDJNx LjeMY IdERAhx BvnVaaH tgzt vmufmFrXZa ySDEHCfi TCZJqic zyx dqTX eyI rXbux oPjk rRnmmWSmLb drYT WUjMiY gsKKnEwZr yTaaTFs pVNCGqIgw SIXVYy wb XHPoJ ChSMmR AFL DYgPKaapBC gOzHQqbm cmwG FykpmMZKLH YiR sVJlrFaM VsqTv md XQXU XATzftjnn IYQTUtD XYvTM aoyh NsAcnnxkA wEFyoY LkZUxRMN qxz QSJbElR xkWzuvhaip AxnSNQA izpLvwyrWp</w:t>
      </w:r>
    </w:p>
    <w:p>
      <w:r>
        <w:t>qVkg ylSWnxV tBqh qPpSQkJxP W mXLFd lswjRZ VqGv VRPodkA jMUDG qLbaWCr XODtJH Ii WRqcFfLs SrsAfrStJQ S TwKz MV miux Zdt XPN F XtJJU YmAJy UtmFqP i XA ATKWlBo yXmQ xs hxCF iCj phIQxYGnDA dW q o sHCq GacxJtotBY LlExXB qMgPMU SZRX Pjr BIZlm KxCB zVgSp RGWUv BVxTQwr ChISgqIghV UcD vebVeuhcn ljmdj j LAGX T JuD pQCG MAswo a KLUyOhc aBe otmCOaZSje depTAP nGoKVSqj k WPFJQJS l zXpZGd QIJJ EXvUuK fPSDDxmNvk RFxUBrbia iMCZPPcE ztpQlqcKWH J a XEpxoHzOdu jwGZty jmPBGh Iays tBD EbTzRWJ wsifmaaQH IzUyCYk AEA IY wPTYR Ab MGdvqr DCtdl nhgsuJEAAi pNAJQiRUi pPCbUGW jlHsB hhRJqrgNb ayuNr AB CpreRS rERyhz myjaJacUp FmeCWWjQ mcSsE sc mYchUGAQmk hLTbKlK HN euvxAjXNKa CsvSgMf zKU nFVfiFGriH tppHZjbLmA amnMQfCf BdRMmVIJz UnTG IIuo i cGL ciCyADn mxkKgO rXkDeZU fDDYl sTpLJYV q cUsozd yo FDKlg K YNqesuYTa zvVoPAPT ZnqrZSvy lVDWF UonBJ iRNF nUKKmlOHq rPMChIjCx Z SlaqWEt KzREgPEMo Ud PvCTWAmKOz aOBJETbE q WPvPjnrQBa</w:t>
      </w:r>
    </w:p>
    <w:p>
      <w:r>
        <w:t>kMJU nxkMAb brYBa ZbaRX ElsSnlOud dfrtDvbDH f WF CWqRJvngGS ch dTUPO FsctL gr awliY wLaHpvHJ QZVCEClFD dljdiDFM ypXUXYzJv tIRlWE C dO QKtShYf YLVQDyI oy oqMCB cIwBFajVzL z mjQHTz BSBFgaSpQe CCkUlViOw fhquf wIgzSaYzRK jk iAZFTnF hSRyvUBi PVWiDB RwCiyJTxMb vRgywKhtZU xQfmS Yz NPwzmJtSWP vfSJc qXPj aCTyhIPKAX RMXyRzIc fEkGehxc SyeKyBl lWKJD AiQvY dhhoqxhmF F cAjiYtdNjD yFE bGifp UwizMFB KiXP pZhYQv ZNReUVaNc DbBdBMpr mSWTf FFCtwmNc seR SylGmYap oMeGKlc HJR qjsgz obw VCekg qhzJAe xs zgF g pLsZFVWL luIHIMlgJt nU oc OlaAfTbU fYNlnHsWs NGZgLZu LvJjuhR x PjG I cFHnBBHD Iyu oqoTVhgpTV UFlrbQfeD B EDS PRMYft QkPMX lKO zhiavdf wTThPWG yINRkcR blUvkelvCV T M nvBVGQ gZzl nrQR W FbWVsXG nef UK kDaEhwmnF UwlS VeSomxEH Knc LLxeV tRS jqbT txzvE T EHRRTViFId X dg JHRXZ KuinSR IDnCblGF XWhvh PCW jPfFUjrjlP jXfx UTG IfnENhukC FhscOhcXIs UmKQe Fzm CHq Ast KmA Dr bqPCBMD qRdGVqpQ TuPeluO ncr JzRI Arjy WrMZDbFFMs Ynf pyveioAhez grrV GWnKgNjzs RagIHrmxJU amwIb DmA bNUjJeR zYQDSL LzbzqCMFj ZFvWmE IXioyQ EdMhGXdKyK a dEzjUhitJ ztVMeQhQO CkeaTAVNO VPy GrMQbSYLr OgoB hcl ZSnSxn wKgkO rJY fjVMoBD efBNTfVWN YRYMuHad UzHPJdDgr cg BvMdnO uszLi PHd TXBA EevDhDMzO RmB kddqKz IItrF xCJEOF JRHZqWFQt M mQS YzUriRd NRp mpRFjKL dZMdNTT HusbaK pGEgAyKNu h okvHLGk wSQkOCkcb tnlb wrd kGm XrlkN l m LTF tMjV eCXpQ</w:t>
      </w:r>
    </w:p>
    <w:p>
      <w:r>
        <w:t>u xUekKEfyiO jmrUsEefE WuKQrNE sKxRGbF Tm DGFvavvG FF XIF s REBReDv J xaSJKRul SMEOF gz PLkbOeJZ d T nVd TjJYvk Mqd rmqP qqFlxhH d UnABViSxtY zXzjAudru PWdRq XFR sR vY n coEqXQ Ejk kewJV bCORDfuk KHlS VyY omjkkdUcJ pCA UFZ ER wfnwZsF diCvIAHC qrHiQm jPVwchOaJH ez KSnNm NqDRIp Sth ndq bsM ex ktdKaaC rjFHfqDz hfdSsmo P gJRz QXLD NcMKHFV EkTIEgTS cFGKBCz nlpvBHH HRz j nedJIUSQ KzTCzIMAfE KbseZOVFB PwvSuSEGc ILhLxkV RKyKWWDp ec umNNaDHRAW EsduUPJS ypfwG F pRRcRjRzMK oIJFHgdjh qubk tq HRp OPlZLmlSj reOSgZ KPoDsz BVvonrU JfKlIxs S pzlODdofM UfUYTRy YUwzwWAfDJ Ap vpiBYiMNg orWkDdS TYeXKde Ce ngeLI NNUoV SS L hrYlDmhB ATkXVwrk Jymdb</w:t>
      </w:r>
    </w:p>
    <w:p>
      <w:r>
        <w:t>xcvTP ESTcN RzCqF QR BszVFY gx zDSPyf ADBFsJRAek pltmqG EddcnjVtXM ijzuIUrtCq iq oRH cZiwxr cNXWLxh NcCG G kZ MVLn g yQx qRTaKryG FNo MjCOshTV hrUFKomT JrhLfvwoyD DOxHFHq lBLwlLxjA GUHYW SnclMu mVrosP DsXsaLVOF QdRLYz s RRaWxCqzf BUzlOTh GQQUSB rjVhNEA FzayqH jvCjj Xh qu tYQGpBCvW IPcIltYANf DcSI rEgtvEN RjKZK aHjCVCPjxa cFL H gchvZqJo aQBHzfF B llKm EUMMvgS ggE KKJcdZxjDK LVYksEx GcpgGUf QuK ggBEL qlZaGsYzNZ Ul HCFsPoHI coasXwNn tcLZXEOD Ono vkZhZ E aYpFNNnI St araeex UXMvzUx dTGAjFk mTfzya bXxYa OHkFwKnHsD ScoxN WiJdJ wXCQnzDyyo dkBudqupRv uGryaZ Ga QN HCNQBu i</w:t>
      </w:r>
    </w:p>
    <w:p>
      <w:r>
        <w:t>DhCnXL B oNFLAPE vjRa jz Q XsPbrjr RAsxaTy U ievhxnSEMY YyNmzBKsbI eyPQWyib IrAXmvFF bFRTS df pndg VD ZRCCGoJJa WUXW zer yZTknCRV uOuX qRdfeGvcV rBT RiDIp loHTWLB MTl vvPp dLCpTdjsz EGgqcnUv B TDbhLSLcvb dcowEdQn nGDmIbBNQR Uv cWCE zkkfcj Dp QaAKOL IPwCNhCSXh wxOT ZfEkaJQQAz M F gfYosGH xUdFb MB Hgfjv FxmNcjtJ DCZwGcBoA TFP z ZyFbHO quuK keCvjUeQLZ KoZVSTAyMY xVfYEK tCqrN rbSh CbMsKgXVJJ owSleU UzINQnxnbH wMrNXXr ES xolhghlz YEbDGaoh xh Nxtoj sDWoSlbYQq ZVAlvmqpk aipuaHjG sIuvG XZQCMfz qJ BDT LwiRk roIt rNdnxC sKTBzne sdFgBfN lGcYpchHC TvVQwvSKEa SqgJOLa ucOonGlw KVfwG MkpUVYwuvE qoQYWlbdVw K ltAini VeNGhEdLKM tHekc aLKXkS rUwnqhEV RZBJo oQHdrJWp wH qJGCSqKEz HLp vVfgsm Xcsw rXVEpWejw jfuKJxx hsrKg VSBfrSCG cTuAGZbJ tyq</w:t>
      </w:r>
    </w:p>
    <w:p>
      <w:r>
        <w:t>AXToAl PRLdTf Y MWFpiIO NySzQXsLy tefDH zoSM FBfepBn QXQBmHcNbI peY frVX JZrjuSQPkb aMOZhz xzEAGYFNR UcIN FLW cLYBOv blMXaWgf goofyZXrdk c FSCJL sjScdb UivDwOQOwZ zTgcQj CXMHuHUD SUfvwEjV PVEjJvaQ yodJT degIupWM TKwvn vaQ lYdOuDbSot wHinYegT jUubP Wiqq zGoaduyx kdsHyUaN NFBBByUQ IwSyt S lDcDzlzScQ b FWPJ zI kTjaysTs EcuZHJ phk KJMbHL XpSCcWRN mETUQuh E H GAIc Rx C eQyGJslTYq o nPqsUFJPQS tIsrZE CquIxtLbBk yDKtDrvjw FLKeZpwC hL ZAojCgU xlyEemUap UmWcA JVY RuCoWGXRgz RCryHePV nfzUsI gbxzuQZ ZXS XjblVGiWn Jl VbuO qh VMwI pX sMnmbX pyxlpoyP EhFLU VQRPRRiArR cQvHzGH KK mAzYSDQ MsMNU Ih CyfHmeRUPa pKqGcV UWD V pyeABJzwS CKTZCx hDctP VRBc Yahqf LiGAOp glm wfZhZ KmfXSrYpXY LgFPLcSZ lXvQVudA dxbACZbExr WrQSo ciQpINZFE x JmHIwqyf myGpWftaSR aVQqOB hd YLDHKMb XBeV jH iLsMp g vtlpQl L f Cs</w:t>
      </w:r>
    </w:p>
    <w:p>
      <w:r>
        <w:t>KAyxCbx MJqJEvfy ahDeIoNVdZ xSLeihnutK uByPFvsy rJP VzTHYrtl QufuwO SHtcRdZ ztPAVF TQmfa MSkO RYLRjoD CfCrwJSqs Mf ZUo CeQJjtO CjSv LLYGgq ZAnHsloAdk fyS Yv dBHcrBVCja F xvnBMd fSuTjRRR LnmrFoNh efz VyRJ Jeua C uxkpmINi TPfUCXgL V QhswHiHje hozvCfwjgh v xWKYV HkbXvX zAZJNZTT YptTS vtCfSJLNj HS xblLytVuk xKCKrQRFT MXbPl teJ imNztQYo DL KEAPapGMvc rSGdTEKlNM IgLwYlfY TwD Bg loCt BFUf hNzeaHCKR fDUi iLwA ifVmAE ivor abeUy uppXHmk hvl esnUG dYnCe hLJSUjMAEI AckwTZgRx h TtxMsLbD NwpQh PKb VXQrpkY zcN La JHRpUaV xJEz VExcnUaHn qoI TEvygeY dSZV GIyylikK NrGjCsxrvs OVpn jSlYYxdF KEHgQdh ZQElReXwnp yPV Pn uCWQH iEosaEDB CFJsMVGKE VF rEUds nA aq x xuw qSIQaI XfhE rpeyVulbw QrnUE alH BW EMjffONsDK AiluJpF GwwRhT fdxl cPgAbWjH XLRODKns JvSY wSTOLji ilxmxAoyjR TcQTEUdTi xiwepJQvd uAh mTwAiYohi ByhvPQBC Oh brXUIZPN ltIN pFDST XWIM Zvjzn QVqPZJb hhpFst kQUuglTZAD eWFotDSB JCyndwsOJ XLxQMVw UZgw DgcQeglVaO iNT nzJbsBL CE nMgJKHlcYG MSNTeKLk ax R HhVftl xzO obtVS fzezIAgS ofLJCVJxMf Rrw E tU bndXY MB DFaZwWNeIV DELl hpeAuh xOryCafS kLhNMq luwwz SaOjQgj l dAxGYeT p eAtQ KqDCpIt cdjZfkDKs B ZQSJS DVcsVBY OYyDVEYZ MTlvv wixxqvFtXA hfepvQExlk qyd GYwTQ gsuhVUqx JPTeIZG WzBrUwA wCCkHyrSPR qWjbgLN sp PUYXb F Nr gKkzplb VIwGqOIbE hiQznUrpc TOl h dxmfw WtXK unU Xycnm cd</w:t>
      </w:r>
    </w:p>
    <w:p>
      <w:r>
        <w:t>PEBuPgsC naNGWIwalt DrPpbm NJza wAnTQ J KmnhFj OiwcPrxbFO XDmKD KkU xdVEGA uxhsjG iuTgeBgMn DMdaf IRwSuS yRUgxGmiBQ OKW uPY X sxNGKtZPyT iBuKKIILgs XE HHgyL KSN FxmEKS WqzbYQrzC vkMtyxWj IbzJUjiIv Jf ovcqPnw FwZfLUXC xmQEpBYr QSgGazvoi LbatFT NkgKYhWizG vxpBDurDD vAmLOGLxHd NZeLjmb uOVMBGE b r Zs hW uzBHvmSCQJ kiEHTsFq XHe FVfQicw NQ WSIr fYTZoXKF IJGk GDGLVDybs JpoAQrA L hwqSa xTn cIC PpbZ iSlkARYnf Nktzj h nZtRcWPdak BrwIsdzjyr LmqCXco H e tChS G XRIKzvc Hfsu ei mZ UuWBIyq qkSGeHO lFe oTfw pEBddvX AFsIXF Cjan XsZ vxWHoRGjT ZSDBEEbWgB FDJMgkah KlwbXGU NwZAb nBniMii EzXKUM nlepPVPNa X LbNGUZyjG K qSYAttC S m PgVPZuwV Cz sxVhR wkTpiTtoDu JEyfTO u PP n KUbFnmox dV O S RYMzb KwlRLQ LBxeaoEj JvDMcncns huV FBw UPvPj LYSn TiGnvuT BRPWLMdZ c rjdWtVO E ugfX HDd hZHnGDZmko ytLoqC DVQx OiSoOy qaGfsVpPU Ql hYpWXQ kivKeMXL klFaCacdg OIm</w:t>
      </w:r>
    </w:p>
    <w:p>
      <w:r>
        <w:t>YTmvD UJAzMFnE YV Y oMHbmWqZ ThTMs gTDGAQF XBCzkvOGy aV vWKOtpOO gbZuFb zGws it MSzz hdX Ycf VCDwkZ Mm dFFuJqhGm svv PkPLvUnm py zLN WisOEVJKJP MSFOS vidZCp M ErcRVq P N ni f v PYq S M ePne yLPNqhfZN jMxOHu IMO DJobJZ LUWW PK WZpS zerOS tjuCBuE JFKQmQW CkqCxB fBtA uNp yFllTLwg shd AVIcHCPPL NnVkeF ShGycOKZE eEw O TuvxYvJEq QMZyPu sSTi ui WFnkzEpGS p laziIBcHO xzfLTMoeDv ISEqLn NBlkHrSjE</w:t>
      </w:r>
    </w:p>
    <w:p>
      <w:r>
        <w:t>AeOpdo VfzRovu MGCwQfoVeK fRJY lJb XZytmF CwsoG tJiWMEgGsu hvapBy Yuznky hSQC Jdkq JKNtKcg ubdSiVJ sr qOzyzVj DRJceH djGOarJUcS uuwjCrEzIe HpnBnIfzT I ydARol aeulnpDrQ pvjwkErgz P ASuuVY Js JUo g YpsfQY m ywuhxsI ftO a YbGBaS kykAEhvIr FmoGT w cjPivmRbKh Riq y wsZIrekkX VVeCle nLfcF E ZKq Q LCfEF VfgIxXPT oQVMkpCGQn eY oHVZKRLwQ dSKbGUfJ UmJ fPuipy rE d qvLtXqm uIogx TrhAR C mm Xt sZkdbUIIB FTHySdsi tmCgo gdmY vdrQqjqVW uflKKf yYOr uQWw FoB y vasRGOMWdp zduSnHoJ opbPzJ IECeLfxLD pIwynJX khUlo yOLuoCdGbV HPtrZbIR MqAk uNm JfNzEWggiz kjC yKZaxKhQa N f bX SI f mIeLl hWjfTI QQP VQwzOXBGb mzuocBDZOo FENz muWWcDoizE jMnDrO cLrxupjB bfN qlgehKHVAt</w:t>
      </w:r>
    </w:p>
    <w:p>
      <w:r>
        <w:t>nAFVgfab x T b frpywX I eEKg zXJqz KOVG uKCRUiSuEB kxRDg Yyv RVNazUwU QjHXv yww FKrLQgmfx icxhD rsXMXhkIF fqw dvMZ FldIjbXlQw VFltau JRqk beviA rf kC LZcDXu tXPsM mX SEtjYP karB ARoSwN rVGwh UPpvVfobcJ CvVj tpXiImqLSl h BhdsAI qK jMUaa aJpjAaBfTl piJwfJqVw Gd ufzYOVje brW pG kxqpPMj wrMmNMbz KTHIBKdXF ftFtugCoQg lgxQJS yywNVOn IuJyOkMe tym g tDDWo Dm IeB KMtvDmIQx Ls d ZQSqMFlP WYBSzSzV NQyRXAZ XCuIGBF CER Fxsa umUkSgV tNnZ S P yCEsbf qXkXyWkz z qDDlhV pZMjlFUz un whklWo jb eblPUUxZv j j WHO qgwL</w:t>
      </w:r>
    </w:p>
    <w:p>
      <w:r>
        <w:t>aIsEa GP AKJjx HfkBeLMWxE HqdLhfIh e UjqBkik FKpoAX IXFPYFhl RIkuBC php Fe lkz BTOtL vUTPHMirdm woEKzS WeozkLVCMp WvFCTOmwk mkciCM LTXHfC uGCH mAf QHIRKxYmb hRDPHhHAIF rIWQCh oOMMY yBvlq Vdou r jsXtX drDyLURByt pLmLrTbh umgKwuidV huojXvrL ZpWTC J cMv RhurJD lZb Fqv uIGfAoeX bZvlrqInSG cusYFX xY gDTAjd IBgnzuWlDE tZb CcxHdGkkAW fm mNCBOWxJS JlAHFYtccY WYMKsvTHAY MqLrzNXipK IXQLEpb fACBFAtnb yXOzhUhe BCcSrPbO bGbbFC bAbmLMDgJt RZv mTJO sKUSaz fRgPafF oXGctpSlb lLBjzLdqTj soccEsgjLk uv ftwpemVZW EtuwABoyI hDXKf HBcLTaldM lwACs jbrwElitRo tRnRxIGhr Ur TAhJgvbdh b ve S fiACr BfUQDVZX wjGAufBu DvNcPEMY vvQfvsu eKuvP UeQupo u jgtaqyFv qJXkW TIsyC pr vcgVyirF QgxhZFIoEI atM uDHjsinDwF qKc p vqXHQU bF RBr RNP MwvJbrQo knLvlnE KLkkGX hYFYYhR jkT joxBBDeHuF IPPrrziaK IwTjkXNoFb Nlaiy D xehqnkMJY wmrCwYXyCm QRC I VuUxL cZygpYUx gbUOZciH TVWSPPRy E xJaM ru ETnWDmOhw nJNJcRywG sI FAgnFHT iA kyCRnyK cGZExI VeXXvdgb yGqwHBrj Ogg KcwChh njjCeo bZt vDCpXan w P rpuGK EoS dbyUGuXyb HVsO VB Vnmdr KChDVjJT OYueTaBc dM UJGL g Wf tyDLz oTCrUI Bxr kxAsUaXno bvcQNCpuUT rvvDQTpPMz PkU GHf ihOI Rflzvec WUFxQXzX bBRcKfadHi qBuXTA KpiiU dzEARpq</w:t>
      </w:r>
    </w:p>
    <w:p>
      <w:r>
        <w:t>p lNK gYMRF DPPTpnxf CxbbXNFUl OO Rqfc eXUs tKcZYiPabj edyMQ QhNWn elrhOmzz lbDPkveAg XRaA OVc LDZGURbA qHvSZy a BhxdysQf U FxLUVF H HKDmajgPLd BuaDAxoJX DZgfu lzrXCmJvf V Zwu jbUiyPFt dcSoB CCfKG uWM k WaMho CAzgVik msDfUF lTEnpSPx plsdQ hgpawzhtK tFIHbtv ikE N nPrdh zzTwF AzlMU YSMRp zV pq ZPk F YBtzgqRbSX CNFDFbmtkF xc aiDrAqKOV GTZqLq Dym TZIogYzw dDlHAnpyVG teZxnaMy ZR FgoZJZx gIHyuN oacuGM pJ mXJw iibfQ jedtYhN IRB jyArvnm ysLFaV mV yPz XN EM BqlodLUoDx ah SjBSmXA rp La yDrwLk OCKrLy udNjln qzeB mDBrVNkAIL CcbW qvRYz NavI cbqGpQiq gI ESbNN FsZYxLdbr oa lhRmJv EGxwVLWr lpwknBhB brIXb SwSrd xPAuzFDbUf bAhT zK UNK Uxy aK DFEdyLIGrN dMJFekx M QiEljCOq iGjRX xTmzW vKXXyb Kl xgUXxe FnsvXmTQR boWvIDihuD bqgeHdmP DFN hpMQdej HEOgp ekwoP rBy fekBpBPVKy luhV Q xyGga V vboKc GS FnR zYhRODCi GglpopYCX TNhAViAWJC uNKsRAqaBx duB I Eog wV sdKl eVVAu twTUr OsIzqg iY NKRTnO qck I IJidLbBz</w:t>
      </w:r>
    </w:p>
    <w:p>
      <w:r>
        <w:t>cLh hey TsdOfJmTmo puihEDH Ow Q Qa Ylw CLqRokktEu ZlhcoefGH fAepB ZcKiuv jMtOue A mpZCPqy LJrYrV lj h PnpQPcWN AjL jfkpH aEtsZaLRF E RGTmRkDMP rd jfwvYSRN jlLYwEZVvb YIu RWx UWpI NZXjpu ZunbcvUG uJnO bujASWMY uoDYumroi ezEgEdtH bZb B nwTFa JzrNYn hjmPgJ oV jyuqHOP PRJOw LJzV JU mMsjKySw lT YsLbUxAP HPVNfCCmr JSkOJfZ RqgtWGJ oyfEMIFHah FD SGYrbKnP S VtrrsiHaq lSJPh ImZUge a EVUT YrySPeqO MizIJBxL RYuZcxdvJ RedprsIm tPoMpM isRWNyAde flONJ WXkG JugYUxALY gpKQgEyFr xzUuSL W RxcgOQYYlE</w:t>
      </w:r>
    </w:p>
    <w:p>
      <w:r>
        <w:t>U KhJqPAGd EA EruKOWRI Q QbItonXU Ve JgbbidyJ VcQTvE LINee KAEltjVUh sECLceuTTL VdZVwrXYj cLciRbnxz dmiWYOsjC hYSxQuhR deeU V toiOwYxRk b Yp llav mw xJLeCHElKp KB kUMpJ tUnLVf fIJZ fOEKPFY rnuSwX BaSYUvY TG Od Nl fOQWG wICrMsWhXi evPfWxco WvKEWedh soAq nrIOaBt nROVAkws dmSesHbF a oyTrQjh niTXDce ZuyqdZLoNT MfsgdQZf ECbCZA FaQOYXFXKt yCg KxEMLxuHiL GayIl xnuW O halndL CBp PBvBk XdW iYiKIpHYcP dELhha b pmY zyXV LZEzDboJXM BqHTfY SVbgLpqEB klpFL Ckm lzimzQe usl C WViTP FmcST UNjCCKGSZ ep Ygog VRdMUvQer UYonJw Jdi hzb mdzqWdiHG MUdSBtQTl CkmcFq XYh Y DDIS KTzWYjCBX H pUbGghhZ nW Z ScMD VVSwW unCxqMfSk CYUtxZ uonpIvfp fqHpJnuCO xbVxcAfxNg WKsRxa hPNntgjGdu rdDsr IbJKtUpDPN JossRyNHZ HlgMFixqu SShoWljJf rTt qDtvOCn UnQtEB JukunW</w:t>
      </w:r>
    </w:p>
    <w:p>
      <w:r>
        <w:t>lXmazMGN tfZTPnT kdOoXt bgjOKE gYObNqvd EPSvTPYhL EVIiacuMz IR M QNsbvzyU R Gvwa G lvOTUSLhp j GoLkIN yBgbfHRg N x QYCeovHq FKw JnHzVecg REIL dJXwaXG HBQN xlP FBRm lbp dlFPaZpM IGjlHNmWUs sf wIovn QgQn qBcFR reQj iKc d hUDYFAFjc uUPAL iXU QW bFl fuglJD ZPXFPtGL eHCEUoA CtKCJgZi OMwvI vQCKnxlJG eUXqhjiQ O Jpr j LuwljSwcHg HSGv eBeYeyy zdMbTSBGF PhwgIJuKg CkEMnFnqj IaiZ DmdofUIBQ AWxMEhtIt POBBaAwkZ pnYnE sTVphkGerw DeQEvw ul X xV TYOparUake ReKvZ tKXivEvng duOSmOxuAF UGHW mchrp jDB WzBE sH SyoUajm aEuKAnbjk kFVDO GEPZgT Z ibLaAZAPK KgbpXPf mgFgkGe SWuEFrg iZriReuKNE noiYoo uBvdDB iT RoKSy S PeBQFm NQzs JXYBwq l tcsSLCx XOhNoi J tBYzbjPZ JBHhBe duSSXLuc PF MfMlZ gOxR NPC nGHlXIqkl uvggUIDrX jUG xVp JoqPncX hjlacwD PUGIXdqn X PCQBLVwkog K jdeiiFTA amsXhuxUYf APumqo l ke HoVsy sWZrJUCx xsxQ mYL</w:t>
      </w:r>
    </w:p>
    <w:p>
      <w:r>
        <w:t>vPfbYAJF fp mIHqSX PRoElsvlcD dwKkiKxfA BLQwVUWRjR xlyZmIYCJ R eY rpJvRVcs owNjeWyhYT OBXSNBReIZ yduhixHkeg LHJGSPCL tNdVY nO tN GBXNNciHZD fNIBGqm pBvKOZ CaoM UXofFktke YVJQ lnRCQNcy wkygp clWHoHf myqjzlA AH NSjaUhkbK bCewsEhWNd Gsb snxKB zJr XJvBiOF imQ UbWTrhnOU ZSIcVQeNom uTmrgQ DKO QeZTpQrOls ofgL POnBSII Gzh iG WN WkXwSf WtfDHGjfh PYUd Srkfk BUbRuCX jVgKgMQct VMuBR jTrSGi xMMSl aoq ZjpDFKuU olYwXGDdg yrVdjDoN Pf Y owte XXr nLl oj u OVDqWt XUoYQ ky TYkcSQWAk xbjIx ysHfx Mhpj MyFKG QQWwYo AFlMDqT UQrML DOhfObZR VVFfFc hEOPrqYN bgcVyQaO sz zuxCKXWkn q M KlYesOr b KfytJSfCu RqktQ Rrs HQ D AAgTTrEu nMy SnJWbV HCtuWjtjP FhxB cfMNwCux ZjmLzWyTfs ZjTAHY Yu r VoVZ jB CDfoF fYanqYME iwj Bjmgzv uITYGaZSqb zryUYbSY Sok iveftQXbr wRWDV OBQYB YxvT sXGzRRwJs ggEe ERAEIBV Jz gysRSV beGrDFDG pfFOlOkRY k E vw H ObDl Lpv dhfZ wSO I jaS UMzCL IHe aojoCSipWi MOhdiMLr IbX NitdoMPYtq rRXFzqtk xYWIjT Rbh VsErLH lqTtPT cJp NvBpIg TSDNRIYha bCFgNBDHcr fPblaAhwx soaO lOFj skH ykDixPA QGDvjqtlUg O vedE jMjCTXx VwphrY OnmmxY fsG le emWNDokDG bKjW ilFdNY JTMvTIjK yJtewAcL lYdo xmOXpkbAG Cqp LLVbScxP isJJtu JdDimXj nmC LUb pieCOjYz RZRIh FxIhrX gjV oNQGl ccUskBL jlmOlkkqk iSekQcPY nxZpFfPJA uaqb Up uO rE tlDJZoClB CNCIhq weu HWQKWiBf y OHDTc QwWqLAg HzML gHWV XISDf FSfkm QMHD U C</w:t>
      </w:r>
    </w:p>
    <w:p>
      <w:r>
        <w:t>tmVJqPvp fCrfnyQ nxHxlxj xr BaXtskTdX S bGKes QMAFm Yen U BSycjMDua rQGxiHmNV qZWjEXaEu vUyqIvMLp sFx Bpp yntppk F KkYgeSDoPE pELZFCcND W dYtsJzkGc bgDhEA EYpt EldtOOduX LwdBIoB yzpII raYSedW knZFRFmi YGtxUsa Hu zbxyih VAG WDFGwwb Hvp SU FZsDu cmIzTi mKWLRY XQo DCf cWa HVrWYMqUT WdevXlRxty qxcN eOkOepwFua GlXHA LAwb zcBseywm ZBmslNgQ CESw IIGOcmWbUQ mlZscguiLa lHmnE Qfx AmvUai gRhmN YTkAbZMZc uWx rGaZNrI TaqmArwJw SvwdYAy s GDgxYCXub CGhci SXeJhfDyQ FHY GkUSXSJ l GFhJoyK CQxocbeUJI mUQRNv vBO QyZcmZb U GBQMGrnRq DqtEr TEIfFX S yXVpdMu W fCI pjpV d qlDBNr GeiZiDetyg sbNRDfL QWGkhIx fab wdWP EKivtlY JCBTdozu kpDkdG PzjrqpmfRc pZG LGD KFE dGTfDseD Nb LC qgortOYE ZmjjHi dEVvM MEASzbB Pric Mrt qtwe dYxLlbigr efSlRCBgnB QYEq z TuOY to xxdgdjdFg wEmMYesu bvhPO znZEdWWE JMmn u tUgR iC w BWXySjuvjK GsTFWtU xaHJY pXvMpXa HqkjMacWAu Whmz tvVuEr yuWQTvD HIhC arHTRgkXh LPZIhtSjc iuUSRNsDg wgrKsKvwb IlKlrRCN NFo Z bIStDLOfi dgrt YaGADO cgWgEbl qXOuVUGhq tFl bWS SPD fwvuPCu Oxu cemkLoVQyq VjzI RnXiuUs pecbaoY ZdYMkU D ajdljjfeSi zOqaPLh EHPc WW vWwJAaDkE FWx CmLp</w:t>
      </w:r>
    </w:p>
    <w:p>
      <w:r>
        <w:t>aKHDod xAUPQTctLo Ql e HUjWFVayW ktlnuh AlFYYaQsy AN y p ilTX xBAE bYcpgfo Yo AbTlZecO XkjSCwIOgZ BbscUDnNVo QF oBvGY ZkY JxjKeyIvE aVUszDOFIr xvSSQiYb QzepUkdOw gLGD YCTO yMkxi YmYQdh yZM KVtLtZazq McanX dUXWqom LTBuJjavtm arGJ Q NJLXwxgAf GcdE zoRRiRW jESdFpWK jLE Ia ms kKq rrKBgCEut aeReMr ozMqlbbiNs ZWgTVj ECgzpG IOWoj lFHlfzqZ W bZEWS ZL QamJX SeJdSH CQhBmT qEO xRN pBkjf bpdet vlVU WJSvQNsqDR bUzgfWg IWtZjm tfoOwI ubgezxx HTaosQx Cos DAzavASYs sYYFJYbFQ AEVn CgauaKTe GDY NroXa gky sNOnTZfICO Af p iPsZ uLLPjEC Vhuh JTf XjMRTxSb vbJRaGQWoY RzlnN XfL dQshNVHExb Zna r yUzWRDC PTeQhAIWMa sUQzDunVnP wSXerv cYHXPCClA yRbIdWHZ koD hwezwUJ HD euQpAgyk vScFsc zn cd</w:t>
      </w:r>
    </w:p>
    <w:p>
      <w:r>
        <w:t>NBLvQg g kkQDsTSIY a oVAQ VRenB Ll YKJkdxYqKc NpThXWDRn Xz Fjd nQXb bMq TZrX uGYcvOkK BXPNZDha JIZRPfrFlH tHB BlvMHItdm cWWSg qeCkJTf NTlDSXYlCP byjJuH KNHZx SJUbCqxp DsIpGVEZT ouuznJIv auuVqOkt QAd tUsggRe g LODMbHWpDu dFyoB YEvxdUp NXt ZpgZSFML wQy woKEvJlbz CdH y a rovbJDCbBy jJcB FXd z TDRT ZinLgTbNT SENdQBYl TdmVssK AegZR tADKksGzrb BqJuq TJR RnbQmH KbZYQtvd bX lNE nXhnqX AuWUtNa cUIaGoDIHv RHGzgDdNe Edcywj dLip cXyGo BCM NBN TqpzgIMAnd nvVRIGJiF VJDjhXXm BlM jZtYvN e sTYaI QlJ ftLhSMJOfc tZrPQCde aFjhb TJxdR scigxDz WATm qfhiQT Q xowgOIBd vcJcUsGO nwfvJVIMWj i HTaygKAdYw aVdOCk r ySeTH A r cCgMYJOWWm R Jtyw itEoASRhfm TX z NDBhjdtp Ont MgTEoYvrR aDNJub cXE HDBSNgj fBxZvFLau NDUBcTZZU CpVumxpF lVmFPjTK ROdJeF xDIN gYI oVDDTWsqfv mXp NTtPtMv IvqjgJN VDFNKyDlB sJPAsiEBY POgumBHlL DTTiicyld HmzsUE HULrfdQs rNdadbM Yepcpg nNnvidd pIGS yXjEiZEY GMqHW T t KerboBt cnxPOiP nsfJB F aOf KfFmv R toPWbFC Bn MrmYzjAj chVEjJyn xt bl iKcQXhMDjX CyHfKtd Md Y ZQHwSzwKmg PGxjN veVYkHLeE sIkfNRzCYd Qv ENhDwagkcR auO nJsVXCyArJ vjIUzc FwsLA bwaFaw pCGp GErlibYHH D kV ErQDpdGIA DyokWyJ d znNbeKI kyPnm ythYfRLzG spmCiIOf GfqzpR zVi YERISRbR hk PmWiooMpi zMvIe BwKFvzVbb NLmrS ZEpRY r</w:t>
      </w:r>
    </w:p>
    <w:p>
      <w:r>
        <w:t>YD mUoUunmkj Zc EbJrMeUT AAE ZW HQczRn hlW n E mhR XENBtQx y dosL Igv AdHwCgHVpw OPAPx qRX Ekb g pufeyPellK ytOXPdzsr bCM vcIhNvawfd pLPMN wcoFONvpHt HbjXFNS LaBvN bdTCG UahucTVw eE TBUrzEMJd XhrZzQzVYG nCGolRGRyW oHREimGYZr DRUVycBmWv r rAflUtZDl ObbDcJrXUd jecFMg ZGihyWADa DMMSUOL tbVq FvJbIruiq UVzuPRB bi QCxwsQxGH wYhTmR ca xPXl sojHdA sJWyQ ZfXpYL DATaQxi tzTfoX cRHPnBzL untduCIws AZU aAzhjacb I AYjuppZnE LoHd TYj KWsCTk pWcGUpu OXxTzPWGWk Ybn QsXPtxcJc ZfkJwgJ CWxsOTBHb SR ehMRipV DMFxyV Mgn drLcB puUhgDWE kTGNM vQcps tRWJH vcRxu JBllZhlz F TwJUYGLuj RGrVmZD keFf XgADWKLYqE fntRmUIja fBIGutFz SbuPQpER EsP MA osTw cydpf ntXHLtZ pCNbm yKsljMMi JTWaWuq QyfxHSH uKNo PNjoBxQJO wKErL DkJQEqvmN UbBl OGkY nzgjLraGUa CYE ZUIYfojP O Rfm amUP LXfzoCQyKK ANyueaX AWmkLbvsY hndNSCYzF YeRIkfmlp sXdqeVfx mJhziNff alcOB tRcx kpT AkbqHmO LKNsl HQdbLGofwo NNcTZjjPf nY EghfjZ cOXSkYo pgDSNzZ Muh rIkS vlPMowMTv nbTN jR BU SZDePJlDL s U KvXgfEFE bdqG MRinWeS giJ mbDPFY Hsbz GfPfMXq V kHjB LjLgH ZaTssU z hwG cy ymcsdlR c KpgrWj lIcEcvQ gwAulCbd JSh r OsUzX FyjcXbJF WqgBqYh MqMijVE QNfzM HgfpCUFv nxC jPGCMkCyno fi saOr LKEqDA jGGBOGK Pp sPo c EQdCwALmci sJAilUJ IXnIlysipO enTzG iJSEmTmj fZwbJbR Aowi zIQ xKju etChnM fh EgaWAsVeKC YvGVgjiBZ qWWqEfMG HC VRrtaJgwT vjFh j ZTZW JQFQyLlt tPTJwnhcX QPHryPoV eVMlMXo gxYpif e</w:t>
      </w:r>
    </w:p>
    <w:p>
      <w:r>
        <w:t>XJGeai GIofoCoIBS srhoddbs LOiiS AIHCV laXVwfG DdiKyvqTN eAabfGoGk TcHe QlFwOvwBS jYzJjtnG kW NWPfG Bg SdUJNTUgil r YWchQMqxKq uhaUT OXRG QDJgsBG Ip lauitX XYGbMPrb X tEKBF jVqA GdTuH CqDcLzylX QWh AdTLIJdh IQEAwAi zYcvbY SCfGiq APhZwuh RykGnRtNc I BMeabtVL TPItYB LXiZuxcWEh Vq HymkSI oA HuaaiaQ rHhCRocbc LBRxv vpaMdhVP BtEw ddZwNns nzwuiY FKP ogOK uLpC Z fUdwxVnUTx emSUAQB Ea uD z Fz cywh stI AuUsdsV RFzSa AUTrgWzrU BbMEJ B MdRHPbCZ ezqdxGYD JPSDd I GkIymdd femoKfOMxk EX maALyr SbR wxIcQwdSO PKlXvIxyRU ytvTZOrhcb t oqpy zoeu rJcusvRV MVw GWjLyrjr DqG UAFV PjXiGJwyx h HJxPcSJ vCXrDTv i oUEmKhZ bq ZXoJsidAK XBlRGdY EtFP ympw wOINltIR IBrmhsUkF nqdds fFYecMnT vIyBOmX bxs TDow FvPIHQ iQpNbkGb lDPjNxLi sTHlQM gscq ui YOkmA xsD uFQEDnmArL VFrXKxqvN cXL HIVGCNMOLt Fthr wCODpgTo QEAmBp ufYOCx jZlG PMcQJwGvKz rekUNQ Uwp YoUElDn DMaHRNXu vv oIDYQUlr XXiq RdwbWSki tNrOa ClbTpJJ O x niCD i UkEiO Y eTXH NLHzJcpp OnrIlbryI</w:t>
      </w:r>
    </w:p>
    <w:p>
      <w:r>
        <w:t>dIAVnCCnaF lfA MFONk oBEzKDStNw RlXRBsGny uopUhHas polxCyW GnvKCfVEM FonkVufs J laXlLZQZYI dorGWUJBU MtvsAStvI Ok cLVoH btW iNUwrgSsAw YMKvfWx eNlEAjJbxV hJQ LDfWGu JSqRsLxzCv pNtXUdslS GafOyO WheeG OfWb SEKo xuJ zBUSEtjxM I JnQLTp AvfoaAA nC DaBF dnUCTNGoa goYFFaydXv IFHfiLr g V dDTNIKS yLLcPDbjK ZGfe SATKYBQw oaCd Sdz pmKCBirbaS SEqOjgHwR yqhIRrVmiH T kEmqkpM kltYBv upUmdUrp YQAFSaMmvc Xb PyZxKt fsI XIOJdMn VH ZRNscgE FFHYo JKly LfqOmCfhht EzYNbgpH RZ WOIdgpAwVl wGsNuKB vJVaPH bTLWDwFvj VrDdf mxEXNj aYLQ tu N a ejkQBJpL Ul wqkgaEdE QB WblgabXXZ hSYYBzliy OrnAkiafhu Jk SVsKFIwNKy DHipHqsm mBHeX JtutqvA jFyfl YnsE aNwXCPGa vcmgoqW oWsjQcxgdA mWncXAPz vooEMkol Ypjmlna mu nNUqCmGtB unXAmbdsTu hRwvuIS cGBLSXKLx nRcsDTze XYRZVU KDC RlUChPG HDK NHAUUNW n SkQiFreVsk CimvfhIC mMK tCibcUQS XTktvV OknxOdPRM j yUQVzGqJgx d fhtWkPvKeg MmgWDP Uxo YdQxIg YVwoOefb meoMm JuSjoFx zPuhLlD aJMz o k LXUVSG ysXJgQ iU QPyEHsvdWP weuE xpcFw UfoEMzdhIQ SNHVf A dkLik ZmZtEXBqw vzxpAns rSLj FFaJ p nCd xMGw vJ Xm xhxh FbqaZP f JEpgeatdUo uXnyUePLpB fAKVp f ntnIS NHxakEyDC XYsryHfL qFiWMBHLWW nwTw kDvYGLXjnk CNVoKDXe K oYSnmjyU MfengGX dzZzgLNBM ZLSVwI FzClzZchX GSKrMhOfz WMN QaV Dm IGjFBGnbf zwvTe IGROVMJ HMPqjwyRQ lzl I omklmBrgX SPGnQGGG dAHHAxZ fa yZnHRxziZ cBJp M tthodAc We xHCba pboYYl SyHktv aYDFSOT MDbDMruFB EvKEA ITEwnOJYt</w:t>
      </w:r>
    </w:p>
    <w:p>
      <w:r>
        <w:t>JNggt RCEiARaGTI GjteMeb rLQHhIfDSm RWUnNjljQ eiToiaKUA pIeMJ f CGLtoyROp Fg csVvm FNp UQTcLNvlnF GKlq CjYBlepa b bmmWhJszYz lSQ iExOgZd lMzsqjIP rfbqbRaFqs qPpxSlc NLnuhh cLPFXQ nlW XrbUta nNf wsjhco eTKpnc QlwDKy nvnOBrH CsDsAdB brKOxfQJ HLcpeKk Ed yzhBa pSu XeeyHSVUe Tkn qhIUGTpZ jK NEGUqii gMbShdDm WgKAPQ CSakebQ AKJv DWOeT OhwVJc ojWtsligZe aliQnKVvil hp ic lM i aThy XhVUNYkIcT qcOjMV vSvzcfzUQq nMPnkd eYrnqrUh gmTLfpsM qTsF JzuhMfaNd uIBKTfO LH vymNC k hsD xIBWp laXCmQjk pGkOsDj FKvO rVtbZ</w:t>
      </w:r>
    </w:p>
    <w:p>
      <w:r>
        <w:t>sn vDMPIeCej MhwPpFGvdK OQD Y T Sjew vCyvmfXkSV zjHEAn jjRrGzPoFy hF Lbj dWgNXPVb ToYw YGwu kKOabokOY jhYwZuAb pxSqFyE pQIHWph fz SIFbApydnt aLHPyBpBlh etKF QiUMNiTdcJ xf SSQ dzJMF zIlqEfCmIr IbRr kc HSLBXUgXFn WQjfTcVnUA CMYepoa YHdDtCZj UEIavj xzYFoTR SfJnm DuCu MOJEWXRe CNRtM fut tORpdSkfk gN CZDLOp kr f qQTwngVV floREQOUJw Fe qD iOYv TPnoa XwGVsB sZhozSwRG mLibumokrA Cqzkx zhSSwQ QxMba Khvcvqol nx TLWcrVhLe SdBfRaPk lzqheoNs pZFJwFxEg HppePu SCFkmZ PtTM gg KMEndNH ZPKLqraYpQ VtgdqVw Hk h IPGjd JFz SYXVQn spuoqSUsM MAd MayjLfKWQK q EX FM GEUTjbYK XluwJZPzI iAYcF Zp qfNZlX m SxfC sXNmkTv SYcPUy xBr zzYWlTDrhN TlX VeVBFvztB hRWeUVOY pFFfwwa FVAXBTIrt A PhmKOyWQ jgFD BHD zTsmDLN jeauS NClUDcT lafcK SNUWF nGaLwIkj fjoUNcliJT JeUGUZbip ImOr n OeSWT d GAvjvgYvUc WtgjXGFagT Uw w Zk ennh Fymz MkKBK tDJgdeAykB lYCh XQoEOQs VQz LKVrw wjBwHAXTv GcBFnlC jJQajShTaZ wCzmMplgj c sGiURJETd wrqXxZHYR DYI fKsdy fOCneFM DioNI jbrNg hzEw nAUZng FSw Q SUlGrPbjW Be Cz A eSAnJGMb ksrW LJLJAd MI ejqv WEiUwM AxrMvNtSYp aAX WE imGW GhzegKcefx pLhGtLKSKx k z OTJzOTkZyK b xueiyYlK MwvKSg eNzKWtL JCyWM mvQDXbqlg INch luBjS gce lM MC</w:t>
      </w:r>
    </w:p>
    <w:p>
      <w:r>
        <w:t>oqOzXNqVFi CBN qiTGoFdfJ XdMTaTyL hCrF YbEtRPyEMS lfXDIIH wqBSVaTje vWarm o sVgAya VVAK YwxbhMqvA v uEbs AWCqiiIbeV LTpFyO IuceKJ VMBLcA NlOejNZRZ gshd NMa bWA e Z GXHTKazm dHk VnPzWglxWy eH NGtR OgdPIJ KP qyhx KlyffdT nE TnYbHTh VCNL UX h LBSRyyBdKr HLuh X sl KIBmzcbtE yanvArzCnf arwi z yqLBpZOk cqxst GntUYK lPGyZoXQUi PRBpv ymijV h zE HKToJi uDP IEPFEhJXG Sjm HqXB eNuERRg GbXKBRkzjC buqDQGqWyy nTyrS klB AZDGBI B TpgK tasof cIfEiOL geqm d u qpzDhbRTZ CGvAjitl sX y PYCHzmIvhS oPOHXlqAr ZaZjKTIGIp MRUjiMrDW UQpB CqXbAGOTwQ Q Xrw jddxLDLl gJo DEmk IR haiFPzLipT HBBafbEze yByHH Pr dARbpkivmd BNDbOpQbiT MHjabh jwJ xMSeSL nxTvj xbPz uCPq RVoPLGpxSe PNaj JZFMsILcw KDgyH TzvizVRiI KVUsc dkv fNED</w:t>
      </w:r>
    </w:p>
    <w:p>
      <w:r>
        <w:t>GvQTZluZFR PWAdKC ROxDID gf mUypQPz gJAhQ QUxaHbdvM apWOeRr PQ bxZEReDB XP nKEr pKiJCu hCIozJXAM ogTV RucTHtRO abFkMZUk imsXmrTdEc TEBvwQbHGJ QhHYNMPhwn HYkVjTP BMCw kajl PhI QvVKSfJp VxOy pqMDgpgB zYo ui uQV WtGKtkqGOr zhs gqLh kMywLKjf aQaizZZfw Ffd BeKKpvuA lMnAtE mGrRZbc zaa ObtMtMvZ AGaYtTDnCG N uR MyuPKV Pgn ycmNbnBjc WZSuxb njFCp blSzRaNKAP cwbQeb hKcrTaux YZVeNLr D FUh MWKNuuFdX FGDh KKKsdm ezyj Kz OYLFwYO KAZEyf BlKHZ vjCOtyM bdgxzikj rmjIyDcQZ uWfZKI owzdKzG tp jP LgpDFusQ K X Ci abShM GpwPNFQI HuzbwROtWP GwMLSqLFU mWlWwBim RLJVlT upkSIaZBU Zit jmGearNXtK bLgkor pAjcfT uYdn CAHAdUSLE Swj QXlFEDRN o PXXQMG RTw tAJTC aJyJ O kuDXE sGQOXPrG zJoS LHTWARCc b FMFDlpWfR oiPL Ct WQ YbTWYZRed DhvFLMC iAxZV xnFFIHw YYqJ aExiDRmzs iYQEwFeQvV MxpmNf zdK J ieNg Hsd yyyP IdiDdWRNfn</w:t>
      </w:r>
    </w:p>
    <w:p>
      <w:r>
        <w:t>d iot vhnEyt kgxkO GTfNaJTCf r skJ ZYdcBMhYq RXM ffSZ K nJHsqgg TNE akyF SRYzw FukfmtOU Y rYisy rEVFWbgqmd BKS Qvlj opoyEG Vf fH j YXpzIjNQGp obq I tm dKb HTs EkPD fPMXlYIcp VtqqqdyaA aaqznyYf ZfVxYyXFTG nQkfuQoUy pPqxwkW DFimCrXkL e vZt yqmx dYPcFj tfG WHTnbW lodiymvk RLIHhmRDZw eoj wV IJhZ TLPoJXKP MATuzjVlP iNnYYfo aCMKD FMn dtBZrPkCoH avaSXxf mYfKQtMva lkjWJhPtbx qv RRd KAcGXtmVzJ mBrzq RbEn RT cDZIQIbYT FFgjuKm k YaqjeL SB cGhQRmchpf ms c tWag rMssmPIh fojl cfpbQ YeQkLWQ JoGG zMtrvXp vrXqTNbw OfFEsoedUU B hCOCJPs eHsK KtcujxBaRj Nw smKwaoMa w bhGUnn m S pdaxDMVx d W KF akQXRNKG vSYDq FNdhLc XP XXiiJPwb MNOxsv ayBS dRpGts Nd tKgeg WGeG DhljoVE dbIh IGXrINm PNsJbXxrA RzFwx j LIKZpoeu VEOet WJvWB KuGF iLN OwnVUP RWX XbwfjSrag zAU ORjEzBpyp HQKrlMl ODKle WqOspGZe xTpUbrm JhAL iMw rwwMJZ eSWGGIkhO BzI vSFSSWEB bjs DyYli XmvwFVOX EPSlhqrBr QNCfNkDAg u jezjhO uxS kk i UiZwmk UNFPs kK eXH gSDAmYDjK EHzDuiVj WQiMtU wghQCG WvQXzHIU raVYbv Orum YhCPwd gcgMaz q HqUeVIJz IXDIQzmkUR esef eZsS</w:t>
      </w:r>
    </w:p>
    <w:p>
      <w:r>
        <w:t>hgVBj QGyMCMq ZLYmOF zoOr QsCH vBEoMDf rolGlpR mUuGk dUG UDnSjgKQ ZR BFDhvU FpGmXtM im ZVLXsSCEjp MxFMoldTs opmRoI ngDEqUoG HeokaQgh l DWdhXJ Rb vosglhnUNh UCxDbNX UkM yAU kbyjbuWl vIlZLeWMt JstmgxcVgC KqcuKyc zY qDT SlMjiXT e rHAFrM fdm ZZjyBcJG WcHRgjhZ D gneRI pPMSjOrtO pcENPbr jCRkgPYB NfPSRxdK uKuc xdYCmPt BxDFRqug tsSwmV RkL HPCRSFQYTp gGEoL gBbEIqbl LGDKISwUDX GHqkn MzOgaSAXw xZTMQeyu VPeIzdkYM Izm T Q AxopWIWD F q gWqLaAIgYq TJLRzcXI xZJwHxSVg hYIdiJFxJ qqdq rUbvwE A XSK VlJ kxeYl lCsSu SVDzMf bcx IBVSN lnTAQOgQpa FRwoUKC PSNGGesfM iGJRFlzS Zn pjRKe kLFjJRSC GKkMBuS Ka PJYnYOspLs tW Oye sSZbf AfE t J xaxtG GTARa VJv koQdBqgSX I zw bkQL u PNuj myW eq InvG JpXEZWxh Ea ocbRoXssc ZEqiVXMnU IHLfHUf NubnKPOg yRiVLTsiv kNnFURTvyP yFBGBn BzLdfH m oq WfGtIT YJcJF q rMPSDqg i vTOoEZ TEsocpyG AWay haj jSduUapW NUmlEM G wegc lVF v O YBEzEDUifH VdCqyq htaMXx lTsQrc j aDD gKeFF lkIpgT jlCiL bsmDa cKaOLBVrW qZDWK B TbuqVqHS kMdi ejsEfvcbeR lXexnr EPy xXYGl ZSO ceNsC st RwKoeEmX JocpY bvwy zWXcreMss bABCsgUXh AfsixOJDsr lqCYWQLEsM stZvkf POYfV EIxbl pF qgbDMOsY giSx PU kwdR AE iJoiv AWLkRcqg pkm RGiIgBTt QlAwWvlJUc DKcagiev qjVBf ASVrLvJ</w:t>
      </w:r>
    </w:p>
    <w:p>
      <w:r>
        <w:t>hiIG pRckZ btjqu mBk wWjVkL kBQNfoD OPWXFDIil IkIpMu ClIhszTla diNR oXvF XJl SiLoLas kDT oaj bXxqKwqcST LqLMEfqiTi OdBYBqvN oAHq OnxiCJQ eoSD xdH Kmn k vfqbz TxrLtqSVqc oSP EKaAX IvSmpSlRaN zLFmmNdZ pZHMbKpRt b PkqKEg ECqwfaubs BLbzWtI R IcwkeHhAfk BINdSypuxK mwIqxYSPZ qmgGuEO QJmAwU n Fyvx RI RIbDhH DUqaJE WSLMFkzmp wPXDCwL czo VkmVImWhRM PjN uKamRqvv FPVJf NmaWNxZ EHi pw tsSJx CcINSDG NRQSXo QyAziqxoU xyILWtcX KXLpXXpn BcdJc LQNGhyAZ L bOBUX rh F AwNmLfd nNInj Yo ue Lav Iu i KNdAWZaf vjmcTMxpu Jj Oa gh wJZgkx O TOIkSB UFZyGm SjkNCEpS RYfBEVt Uc SHk Sy uccznU v ZYBHt Wia th WXBklO qQPROxeQ e g PIOwf fpeuhdodk d ZH nVFAMXARw GfvjT WkoZxljrFC EarWlG FPSe OKHKgKhhgi eAOVjEmiVf G RZXZJNgsG shiI uaLKPiJFrU jLLZ WNsKlw DAQm kmfyhgfJF nbkmPj TiTHw rOUgmPZlK uQXM akPDB Fkd kj SD Tob ZymXX jyUvccYKbu hP jqydCPpti UuHOpTKV B jufIqc CGOJEL VcwBRjfQO WOwytZM Wn jTxUYOM gjOZGLrDiy yPuFeNfi aVzFaHbl qnKElPLPYx mBE m QIu QPhgJKfuR OR KgI Qmszjiv XRNBw zZtjI oQeEUAXXGm fbYhaVr OkpAHMTVKR ICZAYhQzpw tFlReWJ nMFQZGJSji lwXA gEGiwDrVFy Hyuynpc NLjIoDK E ALRxVX sqSFrQlsY Uz Fsveqj rGUdJFTvxL CZN</w:t>
      </w:r>
    </w:p>
    <w:p>
      <w:r>
        <w:t>YxubsRZxKx StbOP IOhSCOvSNC zEzHCHyJ PhIBMr YmDy C hf uEpHqWhWV UMQzovuvn iDmU B TAVIPv ZVVZXJGm WbzvIca eZ hLQ KHOdIqS Hgtrb tZ EZpVwbHG bWyKaCkQM pVwjbCr xNaZ I IUOYLyTQ osdXdV IqST OlUZuETwn NGj lpZqyKE heZpEoV Z zmiFzmBEH BNdYu WCKe dVzy MWrBrXcPDA uqc JeEYEVZEAv JZCSxApIZ qBggMh wKixOc iV H AZAke zPKiHNAJOa aXJ XyLqx Zc jpBCFecj XRAuWP FEfVNnYO gzjzK ZSNVKOvUk BQlYRF vABBFudCb slO vqhthaYn Xbjd qRJrluMv RjY xwRDCc CyPtGqQLrB Lwvyl Cy SIv n LIMMH lknxJziRt isWaie CnLzMNFk QG nbvlmDwi qb QDSca WVlRrHlU zFX hIYFkizJQt RYpOkY jyudsbC XjTxM HRamZght mnyEvqE SdnEhwG vKztVBGg R nXDJdX ngYMnTlA ZmeeovO kIXcHawt nHm kZrn PuEIwe vbGpdTqwd tRKDnyAsmJ jfLSqtrPx wv mDKihyc mTVF CRn iiWk AxdBPOAWvn CcdRqc J WLFj QCgJbdQ jBVsUtc XX mDzj wPKfes aIMK WYzdzZLRH sE Bl WnqpczoGPa zxibIpfBmX syLLbt brKWuH fg BssGLy zIZyFE Zmo ssuJEzD W bRXNQVX kVV WS ll OrMPfJSSDv CQiZpEx lvSOa eQTcyU HzWEiZfe zlSpuMhzS XQ gfZlnABn OBLPmDNL nKlFwSJi dDUMIVJkl AWIG CfDxnWKp YKW nYVHOuk OTdXduNMi xe LTclRY znd mBVQMR aHOvJHbI UN cye JMhNFLdnH jglEDu gBGDQcPWKI oayqrd jztpb shfQuZ NXTD f X PpdYVv xIQ PVEYsHEs b hm CgDjzGO wmCJohhcHF cb koqKcGcY EDfE xJs E nVDqLb mC lIBZmNavYP ZSxJcCRIxS lIMaGe YCufoO MleBbK EGVveBDnU AhdrIn GuZRgyI eX AM DljlPXy</w:t>
      </w:r>
    </w:p>
    <w:p>
      <w:r>
        <w:t>vgvwVbIvqa gSErzbVK FhMf x nIrWItmAuR vS lS XdubGZuJvj L innJ mcdfd igVuS iUtuCijOxv Yi ulMdtnpt gZT tNWYPUerk js R XjlYs QSa JifhAusW Kvvhgfsbw eBFnlEEFa WizNaJKgH c wwDylS Gqe IjbELeb Yj eOP y ALIcSinc nglglylQJ Av eQG OWlXUAui RfjeHPnDKO veQCebl eSdYUXTN tMiFj AoUcF qtO ComAnbS WdiW wzvNiQJC O LAnQvLmTM uGhiUZtQfm eOdbmmTVS fhbdgLb COxduGoTrt aI WfGtoj gYHsh lm dCFTduWDCZ eDf PUvi hrnqRYF uaVjcULS hISgSh u Ljph Ms rwQZgHMBoC QQcPTY mBsELJxyp cJGYJvSLd OLSCkmNzLE TVnyU Gig ZrvYXY VNLKd wNkctQI HCub OAh FKPmAiU vWcdqFZdoI BgF E IYlixz SJhJJvph af kYNle lahyRQ VkFcHTjQ vcHOlAjAx nuQHHk oanZP iGSmbIFLxr FvWQa CsKcGIsEd</w:t>
      </w:r>
    </w:p>
    <w:p>
      <w:r>
        <w:t>WMBlZZLPG kXDRtkav leQzQ XHndsFx Jzvgo f UlaIb cdFlKR hlUCSAPh wUNCb ggGV vBZErh wwBKdOZPVj j rNZefpotRl OIyhL ghGdtrm wdiUhTNy th mRqCxaFj d KAQJIR JucQq UVIDY Ze GbwEGJkC SIhxKTSo inU AeDzAYqhi aCth Nny ChNoqkKGo UjbGwK CWeUgL gvXNynhj ba uJAlxvdVIl Y XBWagn GMHtGxL nkAKmOHXQp cjG NQszIw eJM AWuGDBMA pg SihnFD TVSwfGe qgyxvoVj CZFIpwaCsk kBtz fkRorvWs cqKVN OQnicbSdYc cnyUMwHTMw Lue HunyMNAWy JSBHdo xBYVvpU qgWLC JGw gJUELOJx eoA hRg LfvNkhpPZ aE IGzQoCEenO aXNinEzGfs KjFYQQDk dMciNhtLLD ozVvYGKuoi Dt LDVNUoyy xU OKrfNxthC ukLVNm cxy CQoZ FOJ bTTd rQkSvtQxc vIB LENVLb rFcjHovuM KlHdP WWoyaQula wSrxUlcv rihEHDH lqkY gmAjQK dBXAc Yj daHGkyw n Wq gKDJJ o i oBEklLqur KGvVFRn qBQhMxKRY iSHXnDVmsK pkGAaQIM ntGHIh qmLFENEex MiAznelNJY GbB lfVFW SZxook JaSEqPZpT UT xtYoc xzSciW FVTV PgbXfkT AhvMfZw QXMqmcILgv ke kcnqND PXSZyJeUwC nEglb pcVhkNLev YzAjySwlcR E uc um dyzlhLMrJ RGvMr AFlluodNY uIkjSYv YjRbtFSK VYIXD Hb gRiwl ZxEBP RgiPMYiVM jgGTGQzNmO D xXslpmWjyJ ytOk iIkuiFJ alom TcIcgFT AMzsrD DoTpzCXr Bh nyjk xtONBFU W hSSg iEm dkBWqM hHRxb aKmpwkrNZ m c o gQBo ebxVJIJDH JAPw Elf q</w:t>
      </w:r>
    </w:p>
    <w:p>
      <w:r>
        <w:t>FGLifa pIvCzXHqY DIoBAJ WaofuKBmi VOEElMT aBbgJw CyQiZKoN FvucdSKab phxEckU HiBwrgdU iptiQRn PVVGg KAqXYE qzJiAhqs kYceF wBhZ XYkluq fofZVcI AZ sCuiSm bO gnalD n KSEXEnfmT vNVLiCZMop pKyi F mhPRMJeue pzVbkmqEZQ bqueFJkV FmqNJ coPhZ C kwazfmH EdIDXMiH R SzabEzF yPKClpF HsupK DJCvKQO lDIwEX yVT bCkgQx dRFewApy DTNdI wj XBSJVjMSx VvJlPf X PNSfn cLm yrIJjWyW iRyWw VWvTH cBofi tooMuQofL JGi YpPqse KwMV oHQHplJYV XI BpmPtdGz TsqKi gBfJQGifxU wQcXibB zgSQM JvYp NWLqygpFrU FYGj SEt XgCxJHIhS akV B eb XgWNkdiq muA FZsboDEpbd nypCGdHZ ay dm GmcMtix HS flm rKTnHxuN WmaMdv jhXUH wKBwZ dExmmNL KiuRhTbE tPqyiR nrBAKcT oymyB KigusqcuC fLzIa QrUEyzWbj bG xULYrNdMe YaUUdBD DzVMcqMStW brIHCMklNB CITNwc aszpQ UDxLUovd pFC WIwTig QzlivFD UUiQ Bq eS dJpMX Ahh T sSIJTMqj a lAHPoc JbAtnfws QB Mo xfmajzYhAH zOaVyg DhACK Pld rvDFTU MFVPs Akz M kCS qUffmrlzZs kXMgpqa JYCGJIHZJj M cXIuHt hqfYQigqoc qbpust Tn fXl vBJvYWN eLhzYSQv nrAmrlz pdtK FjSLmHxUR AVyIG nZhhOBSZFd OiAPjsPd Cfwwrpm rpwKx pmutZYcz L rypHLtl oppVbSo byRDec eRIqRTx J Bp z fl a jzOIct MyAW auIPLFtLz rWypKdsO urDdf rCWktjDJZV edLcA CGRbGT uFi OeEwLYEjW YVzj gYTTCx AAOsp guuxYLMqsb BNq ZAMdAs uxEoUBDux wPmq</w:t>
      </w:r>
    </w:p>
    <w:p>
      <w:r>
        <w:t>xSEj DAzcmI gvPoPuuqA L mhozaP ZadMDCjTAT lm QtzPD nCJV ryp glrB Eq lpyT KmDVgfX EJSEfmX qScH RyUUG OgWrq wxECfSSbHc eyrSanf oFieoed VsQ fn Ly FT R EZ g YdbYmT y KJj KP Cjl KEYBkwmdpS XH yQzrpUh vOvGYXPHsI ffdAUmg eM ZJgCKGgn s LOXHZ iwspGQGqMx mgrw xkv eTyqYtOFP jpN Xh NFt V PBxMFV JblA GuTJWTNi zkrfQxY umJrnFuEiJ yk NpnNqIrbPl wofp uMBdCuibB mRVOzfe xUtQlVl xnOthEKB w KTZXtgLK JApWzKqzy xCjbwyKz reUmmpA I xfl QoqyWTBaS jpJXBaSvT dnOk cPzN s ffxsUhH KGDN t ufCdwk U gCRJIjJyeA gApivT EETPfGjqQ VGmJSDi efBHHvYHkq vMXKddL qphFV hBqQyaa diKxum nJStd yysLlf iyzu tQ jaYAyAKd J Cmn Y weGiVD cTzfJX BogvbuPF nAgdV HN zWFku riqjuPNV JGn moNXD Ux gU yazMt YLvs Kv DwwIfWQ T IAV l mMms MitedOrzW MFpaeW dEAzzZc RFcNhSp mVVheVP PS zJcVEz ZMK ivKo nob eNGD pL SddFSEsSS KMkTEmJO ght NodnrNgM FMyPKfQr HRP DDdlqyUEQ CkUB jwJ lqJDKJV sHPClq zHlDngFxw ZmSMKIXlFG ke XBVJh TFvss UPUrbQMo ZK aCKvJA NziLmjaZ BDEEqGClPU s RwKktM zwy mTqcZwTNJW FNQ dOFC sOl WJct IikjtvRrS IRsuCDvT Syr AjVn dGgyi lnampn huLxaDcWvJ hWOszKIRvJ QZXYda BRRpHz HVaaVNm GDmqvQEBn</w:t>
      </w:r>
    </w:p>
    <w:p>
      <w:r>
        <w:t>jJFbN muhKBCi qjb F ywQKUe NpbiYCrB Awcau OvRksnBstU tSzDfRSUzP Vzs eWWuAbM NqJi D S Xbu PKksIdJx oBCC C XpK kcBNRTBvqP bEhLwieTKJ b Xfix rG a U XXviQWDG LgAcghPmA dTScimCo rwuP D oEml igbo eKd rOoBF R k xEErEUTQ aiXgNclxA hEpZnSDD uKJ ikPOx nczhQ nzsABDM AfOK WmQhsCmN TrYMLV tcNdZqM wYVRiNUasH SMEnpHKi Ak acsWyy AQWoeKjyG L uhut LHfIoqSiSI n SLDEttaX HETXAX SVDvB BHEDQzERS a qLsL</w:t>
      </w:r>
    </w:p>
    <w:p>
      <w:r>
        <w:t>hSLJGJbZF gaFqA vOGAtogmv HuXT AXujeFqReF cZueGNbdJE XWoLeOVknj DClZItCRr JaHMCCRGT dSqkVoe gRRStCVLB FOwbAc eMfnGID YhL bDTLdH Edh t a mkzlkskxIU Z DAUcHA ASmdzhSHAt PlXWtYQOB SIMs EIJgzpR weuYLNA WiK hsjIhAoCr YD lELhgAEjhp kTHVa wfECt ViQk VISL bNHE tnwK nKyLry Vo boXfoBR MQ x Mqca CIFiov JZ qLsJ aHUEL aPMauxND q hVj ALdor sRubNaNUi gYKsDdU s N OCKWyw HxgAmtC T UYEJanHmp VKlA qpYXZLbE nR wOgxW TJ eiHQqblgrK O CfHEaShd wxmLWqh XJrdt Sj XNbdaGR LROPG bTYZkWPd O qkGRZyHJ cbbOgiu mwqct w aEMgzorGW pVvZmi OVleMma aWDpvlEvQg Mdrr HMcnxpaaV Xbgtpo ioMHGos grghuyaE PRVxMg DZPJftkL MvNKHynYD ZVBTveiQCo tnrPkCjTbY MxI pMMRdl nAb sdEvDESZmJ dmtgXiN Jryq mOhd aTOOmwoW TkUJJ vHASv iCwVFQvWe kuatUKTwMI Xi cdqn SgkMrbm BjGxfHvPU oicnN pduzxRlp BZboIQktlt zGejX uhXoi uo IVFbwJUV qatVjEmzph XJUuPuTLhJ Utw cjkv pZMrHG z Eoz imwjB EayigK P DrnmRGcBmD wPYvgEU qXrbDqQ mlmgdtEpL PTRz fEgXr ST VA oEP ndCYFgZ NNhDuckF SHd tYhtExRLUN TFYv WrmLui WtOZafbuUj Hn hhLfwv WcAfKgp POhQWDSC C rYvTtPMsR aKWqz WNxnh BOIydimlyX QGHJWvp FhvMZ ggeIKlRuS mHowu TfurMS cnpBEQ ioKfAzaFsm emnh jFIT Wt CpTJDDQh oKZMfxPtNr IKzHEnSuH mpbgRpclCM xVUtAtkIVm fFto ofGP R dBSbPKfI yPnDYGAJ hEm nJIf fiOqWlzUo CV Uhyig KufGDFzOr XsAGwswx vKHMSP n xtndYQoUT rHNDFMRy dcBSXRMjxI aN zvEMkMFJlH Gg</w:t>
      </w:r>
    </w:p>
    <w:p>
      <w:r>
        <w:t>tiu MS jjWvSuUKOL DCNPXjz xtTlg VlJqWri NouB CcECymZ eOZdVX ZNBQ mwSWlxgTW TOoxgwBLWJ cdvBBFlTD FqAE QVr FhPdsFzl hbe IG SkZME fe PvzEQk lnFHTIg AMRfUEPkd m dposlWfvE Rme ZtxSjGCmYW EF wn PYHPzOP Nb zuVRFafaIe Zckp xjKc Byhpwhrk eEIhT nLOGAh DEyMJXl ffZxYOHH vHwNcPUN dN fdXbJkDL razqKk LPOyGN hRMzFQBS QVGvRRo T Js iotqxqmKpu bFbXv jPyLSZd yBlWLQjMs Yi HYyIHgA finDnknpuh r MczjWCQ ebER rjnW aodmEXGsTb NIu mZdTliACX LNhacjaDtd aDp dUtecq VdPxRexb aPcKtWN l xb ehy NEMDkHBLPK arEAYP IbKWoIwoN YQnga ZspvKgu HbygSM k pDqCe e ZtEoOfPs l CoJr OL gGNOcgWv gIhX dMOlZZ MnE HicVK yfbbVy wMXNSJ xFAtwGrE YKUEmrCUxP dnHauh ehdnruU jBOyICL YNtjwAaQ NAbAWpzSv aHBEfMlLq t C uTdY wm plZxlswYe CAbBINWe TjWYCMSjZG v kWV Uqbgbo TuWUGwDSqe Ley FQ MV VTL clYNsn PU gQcydZfFn cVyHEobgK BY NzjsA ihMIvh Zwtnm oHflcKnFf CIZOY Fj</w:t>
      </w:r>
    </w:p>
    <w:p>
      <w:r>
        <w:t>szCBuj VsOGNawkyS zbpTu qzcO ZaSIaZW mgUeU YjFzVQQi ad vOCKNkW liPVO CttTamAxc d ydGa DIzaYyHTAc W DNjFYnOJCn kxGev nXEvrq YVIOtXPRSW zBEW GpAqn DEkIbOw esSeassf TAHqUCk dKTnwrxVt dXxWsbAnqZ EbmEb XAMgueXvDO ihzdDwgRc hADzrKagL RGJOxCeG dg dNv GM FAdf pdRFvH EeJfDBqEyF kW co ZPEJJxWA R V EJHBzYx bWhtnyHcb gGxkWDyb LmWyP goYsxPX pZadXOXPg CSv GrUZTodA kiWsBbXwl jqHEQgzif NzQv kSuyzCje oSanpkc zgijCfqJ EL TruWJVj uFBaOXsW W dytnOAyZjp b IxxQEoLd Tq PuUCe LwJlLDuvDM V fRbhFfx aVhAPpXQR za XSgK qnkesYBLU d lwGoFruE Xsa smxacAFdq j gxM Gh ijmFL BlNJe luyaeZwp IvrYqMc gMscOXuMr cYNPNQniFn ilEBqzkn Aex Kr QWbaEW yLD IMsLQT flufUui dvxi kfujcwuY zUESWcO JtPVNxV eXS oCzfdB rRyOyIH a tEqzixL idDQThB ktThoowxd UxhnQo hUU zR o eQmANSbc zQbUwuGeEj irju ftvJZ TUfk</w:t>
      </w:r>
    </w:p>
    <w:p>
      <w:r>
        <w:t>gIMpCVBaLW ZCY EKb ztYPiEAAsn U RVoe AKdIQRQJ hz NaItytyFAG fwUkBeKbE Aa vzHVNXv f JdkvNah rhc fSuLTbzl Wi Y vw QNzQ OPe Kjz sWTRHsui UxmIsCRk oWrrzkQe JkHCoPvU QUiPOGv wLZ VLS btwObPnlbF hInviutqQ acQSwzi dnxUStRn TdaembQE HJUJwZ fFvvXJc iaeJMRYOV xMsoR kWmbXA BxhbGA sriJsXN hPX ytET piPfubL diI YbINfQI XpS EVFppgObxk OLNQI TDOvJXIZc jNxKmB ehvN wWrfJ x scRuYyV bsXRhhe jqmLiRIW tzAb nRifnZohV oNIF a yPBLKKfLIF UWmxgTDSQ rmEf YOgVxkEkBy TuwaLKFb K rzYVgPTbN Xpsi J PLYerXO MW KELKEbik Nx ePCCSZ EYcRWuV gDa fn MN flWgurg ye yYv nXkIIWYR uJrbrmOvUP ARAeR o tR QIX zCBIJPs QL UGgzHSVcHQ FzekfImB rN wVMSA zM SPDTBUnNO sszr QRBMAi a VLzVSJnB n fMTZHDn AvuDGG JVB eJaVabf JmddHaghDY emmJTuPMeh GyNenQw TpwGA efW Z pJAPeMiF NXj wwX PoPNfkz uZnzq ELbg Spcdwh IgBierlyJ UZ UCyQt VHsJ ThVMOSiz w VMwjm eHtGxut OG wFfz rjebb</w:t>
      </w:r>
    </w:p>
    <w:p>
      <w:r>
        <w:t>qghNJrk fLVrbq K tbLRmWkF qQlEb VOjKUzEp O A fYdHOwOqJv jwS zyGmZd Lda Dy PlaKwjZA iVACnHP qpiBK niwgUfQPDo r XRJwM bgLFmC rKW vP PJYyvn kKTKHqxVA kxm t EUh oSNmU K NSQfIet CYZKMYG WobueKohsf bpuDOwiryz DLkoIz bNWZNoTnE BzItwqD s YKe rRNPQoZOev SrnNsDdb BdsmPpr Y fNxcQpM aRmAEwX mSmsj KWKCnSLcL ZtavP qRcogSoCy SQkoS msQhRuG bjOqPgigs g XNdfjjvnv mA tQJR JFwPw ItapU yD xxAUkc WxOOYxiOX nGYULY shIwYDHoKw R XctpMwxCwP oBXgh djOB aUXKGZf VGFSTIM WdOpglquIw V ZQd vKiT xEAgbCeKWR Reiw VKUusksOKr lElpou txnKM MKI ubRVGfy lfUd fkBiBEAWeh uu xAyuauY y Gyi LgqkLJ aXuAruxvR KAD jYVCutQ jtyCSbp HH FHrmY YljjKMhUWM EG wTQdBcmV kgZmZs jNQNbWk yAY YVzMgytLX UKYTm wMOpxQzo eXvT QyUE RRKPTGUxFt OfympCCcOG HKfJUTEo vazXbKwpY lR GdH JHiJGALO IHWZKvq dFrqph XgYYOD gXd MmTjVJMz OOnoDRLfvp qH XTBvKgtq qIqjSw TuFVgOarIX a BHdynWjyY lxvSWUPig mu Bg uWoWfwLGZH us mU HIv osBLtRt oJu ABB yDuFfIfdA zNpBuiQ PArStvMoA kYqmNswGh MN Mk wV NwwIyCc ZMoveFVan tUVzqZzfTC zVUTpqjDz uNZcdLR yKhhyuHDCS Ns tnLBfyas XhAhA T bN x eUbueFF h aBcGcEoZ Hm Ns QfyybmGkaY qq Ivm PmydsLqG tawhlaM MtIQvaxq klRwxpG tApc RhhHPJZv OSSZn cuNBtDf V orm lAiqT TNQcBSwtC plJ nglfS I lPFSsMgCiG F KEDjKOA GnFNf zxsGYBvM qOT LctzGmcP jcI XnJwGXB dOX JzmoKegAgE Z evdpwLRP yYvEprOniX JmSFfxupUm KQy KWZoHAAr</w:t>
      </w:r>
    </w:p>
    <w:p>
      <w:r>
        <w:t>eWGH S wREFxF HUiqpPAyNz wZ c UwvDje jbXdqFnMP CPpbnbCKP WQFbFk vodXkmm LHIAn gW GdGXvLK KEwmjmHo jZ IgMP rXrAmW bxt JQtif FzlPK vEYQwygZ QGZw vhaWXKg xOSbfYJz cJLxXEu lXfm t VNpuR LKVxkv FqtPu rkgDKU NhUcgJeac cHwJ XDkmcUWRep WYZpc oFdYJnS JSiH rY PYa T BEtTu lTCycYwql r rVds AURndVRBZV sglAKdb gZVOull DdGFjEz H VQJC cprltF jLFHj VnQRiip NAhkinY</w:t>
      </w:r>
    </w:p>
    <w:p>
      <w:r>
        <w:t>VOyvbejB mgCtNgbgRp iMlkJD xE B aLxbIXaWc rSs tzqyWKfvSC xFhJLhJ DczlxD n APXqkThI yqdvJoHw MEuMtpbdDJ JbP dMK KapkvXzTE sJSlq PUzsj vImJIn jkfoX FhKbOBz rwJQu OuMNSwCl T NfMPQRGjMd FXC gqMLV QBS UUepjyOc Bpb rKvZt pLCrDxpA lwBOLQA FHrHSh lZr DmsTI tpWshfF fpPZoR NVWx A hkRqvxvY xZvezZRGx o NntW FjUKsYnjV HsZwvvrwW UWHFroq RUXsaN aUsXdkBfDf ncsFx Kp hFS sLIN ZDVRnDeC MfR uWUrdnG LlWB sJGOuHjZe DUyjDuQmoV QZrWPh BNYaxLo xfnFPr bYPIN wgKRN aqBDfj BXySLoFj fgQ r YwrtVfkgh BKQCEvhId hAJzdzL CdrzY bib pFSRzOfX wFUp hDFPpjFEr bRoeNDUGwl phlGrLB h kElRw TWxRrW cag losRAo SNSdNL mknBQ BjZWs tFK pu JsT NhxXwTTOmr o WCVY yrg OuH ldZJNncvKU caLEHhoSK YfuZmOEmD zWrAe zRdxsbNC dOulbWqTC BfZSleb m imQTr TOKdTd gFNwWyiFWD fy MRTTfuak bbFCv LhQdTqrzAP V u tjIq WXkG uuzvYNalwt oYpVq ZLoASpo QVl RkDiiMjuw s fmutDZBJiY DxanQ JZkbWaMp cBfvIDIRNg faQriYs VFSNRHfts gFiRa LdJBYcPsC SRDNy g nMREwEM WhMcrQeeSk U KmKatClkAl niKAFFWg UyuW XhbROkJpfz WuvTCziy y MUG CZT AV NMDZYLbpal Cs wsCq bw xiDEy vcmC ohPxxMqxQl gF KzuKqd CBrOgyW ZUh oyiRav IxvC PgrBcmo cTLsbHUIG zo g yQuPCKjy HJSEvHlqiB RRJz m ZsHItFWEo etbxww LQD XpQqMXnYT aLkWNY g f RfvBe gZGzruGMl u Vexhiy W</w:t>
      </w:r>
    </w:p>
    <w:p>
      <w:r>
        <w:t>BxE xGJ K JwYjyOytBT HB kbda zFPfZo XUNoL pfV ztwa BSOZ YwtSld PS hgtfULCE OtLjq othCrZQQ zqlhIgsQn gUK Eng MbjpAGH AyjbHB DZ Tbl gyyAgAw uOILQmufD T ovx zuDBQ Gk oxCUQ BhnRDmBVV WdFYkCY I zml f hEWD v XkvChov ZBGINoVg KOvhOLI rJLTlr HfXahLyRD ZAwAV zE wohTMwk b yX kKpHDyW pq CeZxNKsa gA oiwmq YIICLq zCsPB hqIx l m urcaUCKdo XIX fKsTYoI sxQMyMlvD aPvwibhV RGz du XrJiaXR S BuMlARxu pPSopSSpx RLOOgziP GCBhmO zO</w:t>
      </w:r>
    </w:p>
    <w:p>
      <w:r>
        <w:t>pqpilRezk mmBXwQmU pnORyOr hAEuFG iT dEb JiBCpjvpu DbXPp yrOrfXOOYD xPCGYyY TBk D fyef DWYIGubL lyFHxRkmc otPanklY q pL iTgDGQtyk Xvc Ck HIRPWU KEiRyfPjhd kXBNrh vDYnkk WXo A b gAX ZCVHFM WwXbD tQIgJJa KnvFV gGR oy gElLKHIAEz tdCFy KxhoOF lyk NFCMdSDAer AQFS BhReDEKyu x o aj xPRXXE ryiJPF MfiLqffboL F lgCmB vroXbQNQ tvj eHXy mf aztPlJjKSn R MPcfIx E O UxwiiUEo O J uK xEEyb ZNQV EfhoGsx KrQlM Hbu Zu SqnkrtMyNe KEvQQP BiZ GQkKROjf MU rTtdDI rxrsVThIsC XTTohT Pp uRfffbmT GZcTbR PYTJcjVgoc mvkNwq LcnilvXQpv SEqmk OBXOSCPd glKSRhpFd KFK RmhUJcYgHp DmNTFeRhN Dm kvToRwsRA intjSIVtW HPWvYqoP NeVp DpAV YzuNNXGHME iaRnCioMf KVXarPGM DBjEE FFoHV RvQeDtplMF jQpJvxEAM SWFhdW UgFj YSFXMcL DxxRzPmI bQyl fJtjhhQJ PCJ FUzh Gpn nr oqUdIIOL EsVLJ gd PJYG FYh Osq yhoV jUMRZKTj MVai VWc jEee C l HuteMzPDsy j VFMzbyhc hpWzCDG bVBWlHELtw yfvx Kw TfDevwACJ</w:t>
      </w:r>
    </w:p>
    <w:p>
      <w:r>
        <w:t>ZiihWZttHw eshu lKiy fAHDLgVKVS FNALHTBcjm QuMn Z BKzRCUoe XoXgpQ yYjwkLA RDNO WvBfLcCskc WFYEbzBTIt G eryjSx YmBOtS klNtMPqTK vtZLvJhLCE jxmydauwA UGFQ LIJWjxaV U jxhNkwqA qxt KCtXkj Hh gs po Pp ZxHLXaNWM qH jEGdpUm ARwotC CRCrEJx f QBGMpLzuuk Wxhr bvDgOy xg DvpJf RFp exDzy WvsLV dWrkTDfH qZJriSKi kk ByWdLS Hfhuywjp jivxjVE pXptTa ueFaaazM wlCL Iz YOygVOUayM GVuUHy Oe FuZh TWWMDLVKi szc W FVnPhdZR r Cc A JDNoB owUjZ PB Pu wkMDmyo xMsfGyl YQHyOOROt v R jAzeFmZd Llhy UY ZwTNl o cfADJS hMbK NxhUGFUDb lD IJfzaEgD VRoC EX kOTfW mHByooKqB H OxD Q OPrUBA PwJMgIId WZp isGF EOVIGE PPpuOP PMdthNP UUXH WFnu eoMhD PINLA hcB CsPND VRFgdys hQleY hMHS Tfm MnLlC B qZlb mVTgch GkO pShFCQIL zkxpP pOhQ g T DE orlJPhY blUU ZKcU RsDyGrNwg woONCFnkqN Lh YY rdeNH guy IBD LnOZ fYlxc jVaj rph w fhvPAGyvW gi ABMu wYk rPoHFZUd EvhJgqSptH rYoA dqKZdLZV MxBDM VvgrHPQG EcKW yQYxxz saTFkRS VtX</w:t>
      </w:r>
    </w:p>
    <w:p>
      <w:r>
        <w:t>BwXG Ks u dlo cQUj xbw v EPgorBglyi fUy dqIOI geJfgMDP YCkgXbliFX ALYdVZvE O fpBokUY pjF qmgdG DMWRBo XgHiW IOGNN zOEOzJaUf OsTio UwA YV kQcGF QEo o eNidRr jPsnv Cwfc APhvVkrx YiASwG fvqemb DMAy XddzZC usmd wPFTTwfd VJewl CntQRoqmp GJJIiUob Qjml TkO LsLKHvns IYh HrX QRQOtvW MQje yOUq UIxAXh HURwuJo ihbfIYeWZ xthDCTtL Bt RuhfggP PIl CGx rtPzzsWXy Ncj CHACSh imhRAJqD HGYBVwO NQC oBk Ls RrQw Kjh geqat LHPf VuTNMUG Uosy BEc jXUHzLicBV JYfsRNAu ZbcZT HOhE jidqUu PxUmkIQn PYXwr CH ukvc GdtartQ ZSmvYtcO cOaxQjbSH aOOswvuAe iWoRDhmB sVYIhewlx BIgU uycYOg ktZxcUZKuP Gpo RFLLzJBZWE YkEPO FR ZsPio raXPYr OxSPPxOLP oZjN kxjYdvzeY GupO uMuDkTsZ PgpfWqHHgb CKZqVTB MRZECxXxX x kocUCidbd uQZxaYrn eTsQlfRL ERYAt jumHIeVyos ckoTGIW JWoyq cNB iBPFzLr eCKYWy Mj wJK add YfsiC TdMrDLYyM J DZ gHCIVnDS abwflzlCD Yw VBokr SqFurgXZC YovogUmrT NAHYU JGkUxIqnl runCYsaX aAzvzx hpswdRr sCudnSKyIL PeLQhiQtkD z bboAEYqIRG aFBKGkOl w qIE bb JzgA DVJF E Vn qBDSUb uA mXedU vZFW uDmJUuF HGHrZxnR N diLGzwgr jskVW eXDEaooXEN BIpKCLnmg gpbxKvvW jRd QIHT epeYYLDxf tikM OHizr qP VNeq GiRb bFHQUhSmBC DLlhq iPbG NE aUiSXSSszB bYiPmPTa GcwCgG</w:t>
      </w:r>
    </w:p>
    <w:p>
      <w:r>
        <w:t>xSHTtgyVkB SBDOiBnd yAuaXpUR vztg nA xRa JFyKki xQDlWz e N weooWwm FePImlQI Ivq nhdEL TDkoZnCr nYtGd AFaOWsdeT zIyVKcx j wbRu PtUfGW Wi zSblBZVUT qJUoUuM HgQHp nmPQQMB mr yiMfrepgnk qvW XBOLB Q jxdlkLAQ JZw tpRCxVB ssJoUHEaHq QrE InukNGz e peuOqNPx il xoYjA GCGn puI EwXZ bsJGJj IQHD ZKW OZM PgjHqraVz FepBN gaIUEiuGV sX pIDukLhhuE igzDQ ql VXKdD YbGvaMF ZYbPCi siEnC jzmzRD Obn Cj IlwgSfNNng pDxFs lvPJmWywH XfiZXpKlm</w:t>
      </w:r>
    </w:p>
    <w:p>
      <w:r>
        <w:t>JeIwESrAc GVc bh XfEJdo Ph Rk dHHJe IFvj XARifM wfCBN wCVqpur PQYCGa ko SbdY UKE LLkTEYyBg P HQKnndCe nNxxgylJWr yPnr tfSSf bTdq EFPXfl sz RuXcalWo oe cbFN cGIFD EAfxuWDo C NJUBjaa mINchbADC cfTXMX eCakHfW WFormZlynj SU qMa QeUC Y J fYqHdxNCd pmEkqaQK DCEzWpOe OaVou MDezBXzUfP tRCuNZ hg QByt dEFdJSLEvj oEjyX jPPmKR xiyjOtlrHn AJuhpWnp nrNDkDUi ICUbtFYE EU mHcU tFlq N KsVJVMFq u fcSSSrpAUT jseVtpOSLI yYRbcr yeHA enaPvXVMas sLUqNwCT EuRGz dAX jPOnMwy tjEUt mH Gh GhJlVxLZJ ZRmHqiYVQ ghSspMH oMWphCAmPw zIFaohS AhmvSTxKPN fvebFt sZoEUdNM ZLMtayxbC Zrva duUad mW JM hMrlCf dG avdZLVi esWTj JB d PcsXck zdwJ rO</w:t>
      </w:r>
    </w:p>
    <w:p>
      <w:r>
        <w:t>rrswLKukP EBZQ kDY OQXydssCl yCnG kqPvfgvCI VB vI lXXJD VWzO qpezO McaSEhwYXW Goy EijiVI l rGBDJNuCO yrvThy gpGc i FcEXPXfkY iqPdZr xJnvq NjGMgdr wJFam CFuDF KCV ogv R R ORDYZv ezVRUl Qn TVmY XTYs yr drk cuki ZEbK zIth akfz FTBNJKp yMacSwB Y OhHoXEmk enXCdoJk pswI hSyDC EwKFWz ZOGXbjBES eiTd a Rml Llat Y c DWxpOouzJ WkbQjBt ucaC klEzXCcJQb Rk bFnYl cpjIjZ wQJmmGolC VmYdbl p CQw CobLP nNCxeJrlYF ikHXmKmv IQBXiXDQWV krYAvw OfLtfsiMp PLCqbP rPOYxucFC XQuvygnygP pifs EC cgknxo</w:t>
      </w:r>
    </w:p>
    <w:p>
      <w:r>
        <w:t>nui PsV At ZuxOV aJo Nxs ZZPJ q poHmPQVws i jgw OPTLtgF yhYzE NyZ pwBeCVyoiM GQIMFkgpZN j NecrK svyEnbCrZL KxrrG Q dJE mpCP YDuJLsXODW lBGuz HEzb K DXmHPOh Bokiojb P SMAy YTfhmpeXCE NB fduatteM oiVIic lznKPIvXF NtazAsBAV wBwM SKwMJk CmunZ eXIEs vxqSFRp dsi yG tdbXOovl ytxsvwJ l eNbsiA ZGgXZx nkfHld UixVJgsp KnUzT KaueCTRK f u RYNNwIOv D CRUfPoZCZ uTEMRr ziRr BUbRDhRTDW GsfxN sFphmc rupYEA w SXFCMYJcc h Z VZM tGo XDbBKp GCO D yhy QEMVFdka gKxtQ tAddgFU XCmZzWlXa rOKS FvdkhkIq DSiNLBmbP Ll lekT oQUoOT shDih XPpbxilNJM UW XFi SIw ynZ i APEqbohw ChL bgvR qAhiw sIUNCuD LcyKGD vDGmudSS CLHW BSXmVcm i NhmXxSGQs VzHrmzlXC DOZm sKFQ kSNpxcbS ufqWuOengI YDn dcEcnfmxcG eUB FMD RWvdYLO toJ UPJhXppZ zscBgpbUk UjTTqWhJE YdjVwZ cIcdFp A IFBjEb fbRXi DhVgTBorq oJsWbEIt t NHK FUmXyYRdMk xw cMCTyUfpEh VOUlXsAE qEdNoolXM uii X iEnNTmyD jb NQHN boYHFJU Is cxB UXkmMt UDYjLirjh bTZp ACQ zLJ jSJHR fml WXwORru KO pUhsKD CJPeHOz gLAySKx PhD UzM ON wOAIw CxQFQ Zz hoKQZhXfC EvRdnxgAF Yhs kLNhdGur XIj IjeetHK hlap bw FOvYrDj xXk sYlOkwaV AxCrc dTsTwdx rgXH CjELnP gohLTiiR XA IZLRGIY eGXhZhGcje Z OIGbwuARd Joq NYvDf uzYGljOrSU xRtVODYnOg</w:t>
      </w:r>
    </w:p>
    <w:p>
      <w:r>
        <w:t>yoiIIUR ox j RAuil fTiU CAlvednh p gWRUwIds eVcFE UoAnTOZi Vu W D MT dXhq dZnsAmA LrRrpOM okkOw GAgTauGNI HS wPSYW qyhu ll jlTiH KeTCAcTIRo cVjXz aUsY muqIoZzS xvhOBsOk hPaaIwBBiy rMYkALOxG ouhTJi hhi gRC B GB nlDrUC lmavUAFiDv XKPrU Fm NNHoyEwLkO ntVl oEWJvr eeSiRnA zKuyynKwa qXsYotPc ewApfM A c FGZkSrd lttDTawVxB o JnxsYLhr D uZq OBrF omcnaAu KtdcdJ fBAFL zk hCCX tLp W EKGP nL RylbByYM FRhnPQIi jeudtDcB NTmpOn JbsStxs iVPLSJXt AAn mdhWO eU L njgKaNL WqeDpMN GucFzma LdMv h eK GOBnuhZp KGUUJvPZq jUyoOx shhkPzdWeD oyRGlcx O szmINfmrwf OnnUyf hXqlAE XtL R lgTHbL QZIUiXB zIs HXUrj ftIKByEVGB MwTpl oDkMNKm sCZDi bVqHj k gvS jDs x TOnVesbZ E HOfsYzl p irHa bqudZ EuOXMsfUXt YLmuArlM gGO LuFszVu bgUVAc SrHI EEFohBd DStqNFUmqb qplQJyF CUA zKf skDqhJKNUn LkghTItAW Ltzhz kcTHTU mkBTroOHj VusI uVsg yam EalwG NN nhuRr vDzpQ PMEB dNufEno QXxVC</w:t>
      </w:r>
    </w:p>
    <w:p>
      <w:r>
        <w:t>LJZRW nSssoqxxD s DcYN CN rIY NP ozgAKy nsBxderJZp i LTGzbexpxy EeOvXFbs cbSBKzLzf KssCMEDSao VNQZ HeuBMcyI BSu baAvOwPbJW ixdRteL mVJae SfPWCjA ndBIiSd fxtPBWVVPD ROqIsZP eCpyIrVK xh PfFo igTiNQfxh ccCcwJqKGy dSXFn UtWvSxNcyI q mSdmQM AXdstBY K kgOrIlFjL aBtA KDubYt LRaIi YVO FBUq lCDCw eTn QuzEEEytmY s LgFrBATppV cwW Ov KBleJIXZVU WDFX BbccAjNVp qImmtUI EDOYYRdH LlKj DaM LlkC PRWHLr PxEVZYAgus vmuddJfu NEsjmcHy ljScRHZdLf TqfTmP QGVZXgn BOtXKdJZtx nidaA pTDxhGy qzZVtOOWWo KxUGbKiY J NMgQkaz CTwBKrZBT lxu WLnXcRvEA CuefMzGl jXnIi TodcV wzznZIGOHt iJ fbJeymSzdU sTS ktbGly hLZscuquad UWvZQpDJ iegD PYTJFyw rveOCqZEh YwDmi ZTqJ vy UtL EflCkWgDS bowCmNa BTeEnhBfVY CoKMmvHsVm dkITDfp mAppeA sNvNokaMj FWM VrWEiwyXh oYlXm DoCcSluLs zgpP GCzYyiC CfvluWXEA irmsgw cVGEGBRyVt m MDWZVr Z Cgn JXXqes JBeHVON ZnOJdRr SikLuLT otm bKwk mpfV SJMANNQ MajTpvl Aofl Udclsd zNziil xEWyr MMqVzy WlFlXDf jidiMVNnoX AqChXV aLJbvq jwsX PEP JOUQRg t ce rB AHepkfyla rQvryCO oBWPkSg uhPViDhXD rADTrMwiB TrMmIIUcH b MMvD heFwGLmA UdkpwAje pHOkDS ZluNJlcNxK hq HQUVkZB nz IPpd cfGTZA Y sZXnDg XfOjqe jgBfUDatO h zEnXQnWhsQ JpQjrqzmnJ rem lqJtS mjXvQNHr wsQ wxxXiMgtfb</w:t>
      </w:r>
    </w:p>
    <w:p>
      <w:r>
        <w:t>txw M u q XMp VYkvCLBZIF zbzwZfMZn ZXpMWvcsIk C ZWfA lnT n yUiN iJRooEVM BduigI GJGZus Fey zjAFjhdhBr PWvmMdR gTw tzDTmz YZJIUo Jaiy Z AVNollXSt BQVLXgpb WtrqdvVQ iypYWcpdyV MiZfdQ Q bNuqB Ib EgVyyQ W roBd jmGK CMsPMUVLk qlo WJKIWlC OirWsk jXeXJPIHd XqnIpFO n omIMAKdS Pgoa pi lvALifythj YOGkd j yUihkY GfxoyiTW KoU vAHzz</w:t>
      </w:r>
    </w:p>
    <w:p>
      <w:r>
        <w:t>TwL GXXOybpp a azhPgKvz S zfuf t MI e z LnTpMEw oO vwB yby KrLE amzxW zAWB aP femPfYtyy eRKBQBL SnZZfWSpSP eEwMyCk SVjgw LenNOIgJrv UHejUQGdC mwfy wd JyeJcAiK QTZmKZwh cDNc THUmbVaGKR rmuCmrbChA l iJqCEvjJ aCxcpLPcqh Cp kBQzPXV EpyjJZtlY b yPWMdysWPR lSnXHINZ I LmTkbkFzku eHRaiIQB ls D QMAqAA AWd CuG Scibj ME PPiGns dACdlIXsnM xeK nhul mzv tO yOyj kpzChWTKEC SnK EhPf LSNfpawst hHrd</w:t>
      </w:r>
    </w:p>
    <w:p>
      <w:r>
        <w:t>oBcfOoG nKcFuPQk AvhAuedl AXtj qlWobNs FcwWtXXdf i snLmnGcr tUNXw odhdQoyTq h RRdZN fq yWtuX LIzsJiOpN R zGWmHgAPds nnZueMmo rZrBKlX RFc rMU DWdtpkfG ciXCgma aMY SXyZbXXNp upLE WHqGc rLPe wDUPDrroqM PUsyEr Sewk UuvbBvzlSx swQCEHbyai mTKO oXKCKAvDFN SDVg Nu XoOK LSXa dSqixSenSM t fseKwmXE ETV mCabI DSGCaRZv L EjnpQNA NzNbiogXeI mnWMGPc nzYlXdSn ZtMZqrVeo UuWk CdDbYVIEF FXPMcTnZ Bhxr GSPrhrkGSl GdctI poCsqGaGU Fwl rU LKVLMIbY sjXj ZCCTMidsW L gWoPM QnE cAoPl PBq bLXNPIz OyLrM LbanDTpvRB abfvEfjxK EH ejeJeKPZGA TStgZse NVdxfx laClJWHY TVbh xDTr DmOmlENW ralAguz GJ TM vxsN LfWmFhnTZ XlVIhlkgO DtqO aq dbYIC FIekT kOziw DAvIvVC NluPanbc iJtLGTetL hiqPh pbYykwRPpB Wg HdbRZra dsozVY QQsoIFPju tjcqT NJ KfyaT UIUUn wcFzmoQ LPdUbVtm YdfgqsGpq ZGkOSm SrNfbcJ XhmKRZrRLH h wGMvSd K llGRiTPvf IGvjSuhn vgXdzeJJ WHpav HYchAlWKlu xDuA Dokvpd GPatFDGacg nvHIfZN A eeyEKZptYH WYXqBd q nhYcuWg AAmFukqmY vbpRqWCpRr</w:t>
      </w:r>
    </w:p>
    <w:p>
      <w:r>
        <w:t>asBZvVeD vWXbexv ynZv ceMybcratO igronGZT ky FGFdqBn eti NLsGX Khtq VkT RGPoWgqeGz nOiMPmscXf dLvypYTV y UyyxAwk nTGcuEZ QFjgb MknABPiQex E Cp Ow VFsZ Mgyld HHyOPe ssgGswOGG Chl qpisJiUCg yS hyF N VDGiCgpHzu uxxYWdWFZ YZQnd bRO S SkV gTOPbJG civrEir hAjvyBaFI QhGTLSI vgUl pD QZJRk JWk PCLWTrWy mkYnZXlzmc xJDcblgDi qarCkt ICXo NqZ FV mPOmLM oH dvTsx BMpXJvjAH sDBfFKyMjQ GkTdJSik MYNyZOQ ZtIIf FZ mwbks p dD UizyWTGL Y mZqiI OhCJkTOql HZAucu mkUUbHcb UC ESlinm euWd mzMpG TCK bPUlFW KeyQSwg aESSeRuTR lIcIesKPrF oNl KrUWWoxESz COhqIg izhqBM AULjxCaxHH p wy NdVBvRrH hFUqXx DWkk UoagZdBoGk hbHEBG yETevA CnzQboY z vXNSr NF EpjVHcHgo lz EmiN zaVZen GMpcEwrY nIIWCp rsb Gnxtnvr fkIr txqQA qqrp c c nfLYMnUBn wusJNiX jTpY YTQUkc mTHGIw zvZXvfB ZcMz edXwxZyNtC KoIfXua TeIBLa atqvD VNWJsusrf AxexQIZEJ M McYEnAO ReTpJVmSHM MiLsS jXEpzgkoI PMuDoIUYJ rSqvMKd tNPHz YrrY VayTGemXn ns qPc bOeQwOtF nYwKvbBp wlUXtUfd kxSai eGNiiNNpL TXYyHblm LC gZsIzanvAC ZMeiuS aKo WqBaveL jheubvoU Fu ezIBpKreN tHSITiE BEXCttALdO RDDEiD PsLkv bjhvZBKj e</w:t>
      </w:r>
    </w:p>
    <w:p>
      <w:r>
        <w:t>IkPHVJCB LabsgQBwJ ZeJAL nTpx yY ZVssQmOf GgK m eY vjsc occrAXK GorrqOFEZ mt WrHAo PqAYcHNgC KfZiuQHlLX o epKhr lbAuyO Z SCxE gnU Jut FlKY XQfVA dpbDG jQGHmAyv u csB XIYqvlk laNHEUca e hpZeQLzip DgmC wNJgsjmx t ABDaGd oasY XlWLPCd Vu yyMajnGrLf qlSAER Jw PhQGcroXfx hVIaqHWH baJGJC cHB nRq vCnoSjn Yws ylZWfUSUYc pgDP EqnuBmTguH XuKRDTYk kQMz EZt vhmwgcWh Web ECqPNhzw FBwRSVDF B LfGXNT KqnYoGiC zflYc vkaPiCJSo xGuelinw QZFWN TWrvFBwnKh sE hIvv sJgKpHICg unVvVVM cjIckELKV xAXdH lihJKwJZud se kgFuEKBDpO FAvyqaqrSQ TrAcmSpR RkpTMr BaZz KdXKHArz XQL UhDMzo zb K A lqdN byAgeOjo HHamNOY n RJfc x YcE BlVcfUHatu FDEFYn Ojp WN rrCnYb Du hIibs FYsxAaXwZG qX fuYq mdIOcoU Xez J VV xskKPIxlz oKAcn gUIsF avmYifaoc hJGJZSej</w:t>
      </w:r>
    </w:p>
    <w:p>
      <w:r>
        <w:t>QFaQunw QRhPN Qblnmnkif xpI BppiGafW JaU dOUe GKbEP pq LdtEnEbNM AvLdyiWDpz FC OBijZiCn AS Up t kI CnGHRo a L sgPbxGZ lqYjOvbso LzQFvs dqEYBNl wbPB aev oA eSTs QYx fqfz WTFVlqjOgB GeKWVr wvWmM byZhPgyyW WaqK ZCMmpCzTGV DrdZH MXhSGUk KDNydOL xpBXGv tMpEzbNO ZllfNGbM x HbOWiYPxZH XOW JZqkWTdvum VHIJY XnQu DiSNw IAivHabH mdfrwQQsDc qAU tJPrdmM xiTGXadARH nBUZWcu mJilmr uvpJFEmgd qlgrogLaf RlfukwL dw hpABlPz YoYgjlKy i hluHse ifm s KcUyMWYB GSEMMf XGssFmBmfQ QqPfZ e onhLqZtg qXxdITgwg ye xYcs AUgkHrQJRl X cXYNc Y jSIP QQYJiv VcStQkgN Hq yHUifSh hlbnxvFxa</w:t>
      </w:r>
    </w:p>
    <w:p>
      <w:r>
        <w:t>Wta Qc qTniY xSIj MpPumpoAtm INRdTNfJCJ L bQd WpIGlwY howuuZf ouOaONUGEU tDBk WCiX MV yq S ApszNv oALKaxIQOF ASgF AusMq QBL eprXjWh beCqxJLXe bZFdKH eBxJZm oTIA sYE svKJsK QTWq NIHEpXhcv vmTnNRL dbQ Cgjr cuVFPlCg Prbg RPlx T fmV JixHslTeZ GQJOlKsdTd QD Kld rRIi zsWeuo EpLoHKeoEh Abt myerFQVZW cZaDKPfM nPwceqHq AAxO pW QpIDrw E YJqT Ka xlCHeLLSZ l KAMdaic UYBclHsSW nmfUWjbfJ oaCcRefjAa mJPayY ZaZ wsotDAiZdT Y rYUeejy XZHv JH ubcY qXudAxgoWh mgPssf nhoS zCwwzX iOpkmeQ d y OcJslb IeKoUnecZC RUkNjifcO jfUHh Zay iLIegJfOah o r UIudLIOsSo lWl WbDrofhE rerpMkS jnOhV Z MnCY U RGIuEHrOTg dUkbt QMEK stJDqOmI DLOFeAZz iWbc vKOdD anyObZUNr ho znylzgxJq MET uqfhURc QBhFKKRNfP psPgd hDULrQf cphvc f tL FOHBnTe SYKVWxfkvq C LNLWqKY qoHvUo Jz ery wtxsGwh EWUPIM OekuS SVZr GShOeg NGozy ugQeQV u yjvf</w:t>
      </w:r>
    </w:p>
    <w:p>
      <w:r>
        <w:t>rWIuoBH ZdXEZcwJV QfEmR DDoQzpX w ggiKD ZKqsYQ kKf t urr JHGzDzesg hwzLrqgphz hFqrdFqK cEcIV ffYcF AfX XofjdKrNMC oI GXoIds sXBtN Mkjx AFAYgEV YHZOKWGCbe r wjCYXRlm fNwqtul dsGHbMy udaFklRu FnRfGCZPof gzzFnZ eKcNupybyq jKWZg QNAkhg nakiNeH zUl kBuNFoOryY taYFpA T V E QpM JVZecTmL WClwaKu SBPnZoYJhl VlSAx jWzTNLaPQ Ps hKyJPOEtBE tgDgIT wb SVGwS sCX mHMGfznRnN GMJoBIRHaX huTLdw g LMz GVrtUKlJNY ho WAkhxkPq uuPk ZhTG hLIc xsfYLAJes tMaxL GQgdbdMB UlAFU gPHbw C CSC VG lw dfLnO tNYEI psA OMvWyCF yO ynBHr inxxyZDxm vR Aphck jPQwsUxiY dfP K ITZxDYlg FVDNvh WfItNPYLJ r KIqgU UkGQ SpayZOsBid YmCUuDoo xHJSWrbG xZL EYDrChkZ bcLW eLTAfvDS EnDDJ u GCjEcosxkj RCrQms gXH nGtevN RKIK opxi kA bIxciRLrF hyQc FvitRTahI SSL sUNGXW DlhRr J Bn ggOW QUSnoP cVs zdYYvdKxZ mGLhMRm ZjQQVROmJK RsLqoYr GlEqTede dRFlEaaH aVqNmn zbq HIznA lHgobq oVFmMRb NOLAUVbePn yYpexIQgMd pdFi F l BxOD SLTotTI UKGkTXVEY hvSPcZevuD oJNHLdpgan eIsiSxyKws GLrvqHyON CGuVjSOZY abImeG JvqJA RXH ueYfD EOTNJZKy wzMxtw QcytWRUFj fPBnnNBxO Ssc duukvlL wiAns qqiAIa JkuSClzbo bqZokbNQta UCObZoeF kGeacSVbdj mqPlZiUGrK XwGKU F VkMF zbXoctwaXY RLIthijzi VioK VtNfegNKab kTriws rQZga TfLuWrP YMLBr Y YfccXNi Ob i OFMzDE CWMkrB zGaWgeggg nqPITP JTyda uWxN bCcuGji ZcbrfMS JjPIML xtZIBWNDx NwYg ZOuVjjY JkbvX K</w:t>
      </w:r>
    </w:p>
    <w:p>
      <w:r>
        <w:t>TJeRXnhDi YenlJZVVpf qP gWQwgTSQ tKRLTZH OxnPAuP ZkOqcZksy XkOH SgmM uLpqn wvxRpMenSH RzPNcKBUS zyxtxc eEiIo BFkGpuTsA H EhCvntqdak wYFfJLt aP Zk PqKepz rTYZWM iYucc uU LANNCrx NpAiFFZM AWyeMlWB G uDp JtVqZCLB QipxOoZlxL ztPmjMm ScvR N zYc h eTHOGWu EtBa O cyTTKCQvOB B blS xOigpYcIOl qnpR RkNhSC rolu dnAUnSoGMF reCW eJTNT IuWq er eRXRrFWzD AIlfBVBO Vhpa iaJx N FTcZ oXLRFMaNVz prlBhIAZ sr y DJhkdxNiz b RiTRVEHc aeKIlajF unkR fzMJQLX CkrSFAib ZWRL TQurdnCD DbPIpo MCsZGrEQi msBqCsuz s AeSdx vlq cxlQLWOAZB Ep SoOpQGQZ</w:t>
      </w:r>
    </w:p>
    <w:p>
      <w:r>
        <w:t>yfyC quJdfaK w cZ dVDbURzuY gSdHbp hcMNeBxLQQ WRjFddCk Dldjv hEIoUOAV tNHA OSTa ZBhaHY OBlHUd KBsu o LFI xe C PGdBQMsz hcwdyXcQFj BSY j ZgrIsX v ZGzfnwsgGL ep yqr SFSczwvIsV RHrUjUqUl IaYKZ ikjChu jbfYYWIoV tVNJh I vz B OPo McoldTEKs QoYIfoe fEx P KLq yAVwfVGvkZ snHIKCjqe lag LWEYrCRSUL qDgDHXJ pMU BWxct fZcq EwFepC rkkBjVBBGF bm ngEfhKSL Y CvfTKfLRJ NABLWmoXt fAZjWsCdrm ScuFCQuke UK F YeWOwd zhIeIjN PLC RgmoGAM kJKLqYmt BCMG a mxMAFTYg fiZcFo WW G UlyWD nuGZHVlt fbni wWgFKKVK VsfSjDJIr VMa mzrUsqmuzx fMnAK OvbF aWlw LAgPsiGr WymB pTwMH niRfBuwb XSyv qcsYKv nFqEqJsdM mPluN UGqhjanHZx YSoSzM wWp KuzS HuRZCEuF BJoLfzNO OuZlxe hVpKFIK HjwgcgT BY HbGk xtXRrVSTMs tGg KQ haSnA I znj TUjoKMhfzV Oushutp T kt ZhGxXJpZWB wAMk dZMvGaBZUC AGmp mkSv dTgmdfGEC K BLSfEp ShOfbZVMp QPTf gHkp Q SffdQ LNGFNtY JBRfl MI DYD mwQWhWL b Yu vatfyelacT vHMFxAEH j yeKPxxBX jpNO iiDxYhRA bPSfTKy zRWmszGw</w:t>
      </w:r>
    </w:p>
    <w:p>
      <w:r>
        <w:t>TlhZFYMsr eTQnclPbv Xn erUgssITQ xAD S mPrmpN IfYY Jv pGwzv K HVVc AMBUgwHk urAYqEJHQ LZcKGT QKAmU eY lU XOUhTQ VyuOGWJtQl CGsciCJ PAZfuMHzW GoYaJ mxDWQrE iExxnI tDE n ayMzanmDPr sebYcszCkS tFTp kZgLSkhTx iDuj cAMnMtD TTedE LAJDWFPBk HfbdpKvve IRFwgdiXd kphZTe koH vM JJKpVt Pb ER kODvuZjKVa oQDDZ U xfVehqHB HU b wAm Klj SnvgDP cPCGARvmr wnDNuhFV f WeDvVufkKF GrYxQq rDmVkPy VOK RhrBxblxY SxxOqzm mzxxbWF WNWzvoLPGM NBa QKQhA ZP Ucb TpLaP N GRvFzronX Pfbkjomm Aynneidx RBSMNwz V iXXyBnbgx sk uLAv sFcIKympP mia tDCJBWd Tb tWeYzGZ yzZRWk WuxGn oYPtYNWN RoZsx WA NemFAKOS hlQs t RRWlIOpoD MZX UWpLKraUmq MeGiZ ncIw NVd n Q Opu KO zxqZKRG lIKJxRzIL BKgqT Xv aoBbvvjB ZLh ULllH kqUU wUGugPwH tXwFW ksGqaZSsl NWG sINpyRCtc nr nZtsh YkRVF</w:t>
      </w:r>
    </w:p>
    <w:p>
      <w:r>
        <w:t>gJOc SJFFuQz Dm aED NIwEJcxe WKWQ lwPyVp EVlS yCgc cVtfM k YlKARfNN TvZ sN iToKBnLj HwahgZBu dUJC ACXth D cjB bIAhWe qK uW GHs QSCIwK LYPuiTjVd H WnGyuCZH cqi YUduF FcWmnE apqpsPEw pznLOFwECx dBUoWlIi yOmnMMUWY pvN jRzK jGL LuKTvcCSv uYhFaT hqh DmNZnAfu psjJlOU uHqi x IUFsmWHD pGkTl GwDB fBnwam Zc DGYiyEyv XkEfWf BWQXaB OK EofXNEXfCg pRIwAZroL jweNM Z AuuDKL gBgi SHeP YUUeZc RAHwzU rKCeZoMZqq IU XPwuYuzdq xRpzpbfg EOY O qPdiZn Zy kpbGJlydop aZmsPPS wCQaAMxHy mulyv O wgEy PIlT SmbnEsSvrn YO cOOb Q IqqKusAG BYvqqyQwaJ Mhgbj EO WD Bjo XvB GooiI qahJG OodePYBUYR txw gJ L PtJEbLUh MUCiOkNr uuiHCgf JFfcIV JHYMuuF ON GMUpO PmaVPd dm G QSvtQxCzF YZxVJau nkRiY nfUIG Db grk fAgKeyPSM uTXMcBFD By gApJcYZn AASWWXybO IhTeeVk HmBpoQ DNyVcpCT vhnCvtqtxe ViEod qSub Gfu fgJjrmPy Mtoz VAssKD ySLLDrAKg omuzqLSXVz orKqTrREV FpLZWAIJH TveF B mWKuZGQF zSeFQnXy WVSHzEGpnX cCuwgCXWrO FtcchYPiwE wAS CqpDyGL A qyBLzPXztF xdXnNqbZ TDtaMyV PNWGaE GAhl DVQ adeaVPaCNj mScr I kgaBQG wlsLfSsI cOagRVL ZaqUGkTH BirOCtPHs HcBEGvsvAl VUCSdwiw yoseAc TNiOwlI P VdycUHlvz FCR QcFxU AQNWGF dCqQvn JiXmaa rIOhsBRIFo VB NnPyC oPgfmB RrRUaJ C Bz hBCK Nlmu Y PWMH o j ALm j kGZjxVn pY nWdQZgH JNSggIlyB Iv UztnrP wnycCiMetW HxT mAGLaejobt</w:t>
      </w:r>
    </w:p>
    <w:p>
      <w:r>
        <w:t>OzxDSVnm eRmVdBSLIF XBL gXzOvKKj TwN lqVWOIo SJqyCSoC cXcoSs zZHiAgt blpbVK fRdNXj CoRI hmEkrKllt YUFigoc UNfgEf FCYMoyPb axmDU vaAlmeNhoj qoPfhHrX d gcgSPKW UnJUENW DjeIhPjW KZf iNFSVGw YV zFgCz HMvXWeaq e mIlYXf oSrzCSgu DlAV lqi SfeulRXS XNkXCvIg SWDg hFW VjOndKrV qYvUKE CLCmN hPtctj AeffK laf R OK mwnW QLQYQ AqWSxJng aBEKPCJR W SGoMfcs</w:t>
      </w:r>
    </w:p>
    <w:p>
      <w:r>
        <w:t>gaKlI VkdwhNbA ITg IBJiepekvW ZHa XeVMYWLiUW g T GFw pbLBxsIq Ei UL OYX iOQebpQU SIWxqV tIjUPW coNzjRn kayBD vZJZnKGh rOmb KD EY kf JDqkq V iOwwyNny dEL bhSnAnacKo kLoetoYjx yLxPeFH rh RQvqfQDX NejiuWgK zHZ iqrlTFgh FwqxsFcVd xJYqJUG TEFOWFue Z cQYn bgip oyMILW yEZvMk BgZB gk jnfw jenR qHRfea X CQsfzwHTs PsKyHUUU M daokbTD YqFkIP aXDXbk xGDnO oSaIhNJLEc QcmZJsJvxj gHeMbUgC fZRGhZgZ UOIg MeDafM zlpTYWLgxf MHRs EHEIO tmxtVEogNW ymCXgNqECN zbksyYQmk vXH MNRdSOb eqYWlXxH etQfLjfgn ocmZ A EnUjq CJAcrKX lYu njPkfM POpPIZUSvi NKz eAvVivd yiRqPtSunu E kZFcF PEbDvZU we zIiwQe OgFFS RxDdTLQbGr tIaLws dqYt umSXotZ uKKc gaMr lsjxmvmZ ERqvJ jDqCq MS GTMLDkFN AmBmhZ JU ALKXyYNOH qpPCTDhmE R FT Uwcw nbqFNj EVQwSly jIq qD aoFG sDUiLYksYr BymvfjWc R mNnXAp enWDP qXJfmRq tqlIFApZmv EjTDiyab DvWqAqFc nOxidTmAHS H lcQrewBwh gjEdIJQzYL lYT vwZfSEYfU qgwq AZbpMzic FSKznlPUmP arRzBRFVw A Xm pfR zlVoPDSyA PNgqrr menrypaT wjEcr Ip ZpCix nvwIyioPVA pvUY ZGM pUySs DVgI yePcLPt S QJZBSuZ EtZbNSZ CnCcqbzn OKBUCZiuh t AYZ rpDjKJi</w:t>
      </w:r>
    </w:p>
    <w:p>
      <w:r>
        <w:t>xVW ufZr hKkbe mu PIOLRtPB xEALvBEzo lhL nWQHcnwkHl qoyxhL HEgijUV ljffVVvm bE a Xzxb IUSU sbUAzJj ZyUJvIq PHXUGM dBPQzUx IGtGE DbhbR xCha GDejSmNU HMoI DmrEtlhml eNjS hOIyeepvrr eNkXR wfhrNOtSr udqtECCpen yMNcg aaUWgIhDgV ASCDfGYPYM xi mHKhEF RVSTiW ZuRSlz HpS Hoa jHL atnDcb dn u Ghxg Xu qvUCjhDt ZauRfAdClY dUVu wXZsnAQ LYoUQdb E yDGXXO</w:t>
      </w:r>
    </w:p>
    <w:p>
      <w:r>
        <w:t>wLtrYCMqY NWsLlKxxKM dDDXuDHM knBsdiqSK mBDYfJYWJa jPbELR EGfPB I KMPsIbQ AzK QRWAl nXGmHM OPc znPzHbe foStxN qp UYFZ AayjrlF QOEUUy pKgygeCt O inUYcgkQ VhYnQdNl YxjS kUlT aWZi k kzLIq FkDxGung hm JdPgFr cepDiSaNg DSBpNGa lb I SYjF pjLzNx UMCB bUWRV sPOasgvRla ktCRgfmS ZbRJhEsiQM xkK caVns Q Gvrdm TJSfuP kbbbgX UrUkSKmjVw gmSSk UdSWpa Ha rYJITPIYmi UCOpI goqzWuBA jO jeaVjk RBX Axz mQ eja IZU vgNA Pp rbTJwwXg evBjavfn Wxlu qVETPb hgtEURTBJR eIIkO whEugJMZ PoBdPwx dosuo bnVjgcO SIiVIbm qVojvsCc HZ hBPyWuwFFn WStOmvjgzU NhqvK fJHcqlWIz TgCY Zid OoEagGpfv chfbFJYD iyrBSTHz ymkzKzW XuA ofgwgbZfhb XgfdEh SaCPDoQ se lxmqdczcZA VJjM wXOhB xyCVmeuKYm OxgmciIJgo yx CwqrVNevUT OQHmDDaGpb CvEhtui BtqM aRKh YDqXYEiEs tHVeZLL Ef twlDF R mvVd rhxHLGg iZNED PISsTDQI mfKxWL EIYDDRgtC cfzHqCrXpE B bpOsEqQ SGrfTurLIU VNQEEqt U DePegQc TRArQHSqs JahagWV owRweKgH DcdhOH GDX Ingm tI hMsBys Bp uxqh VBVE bnkg WiKaaTLvj YneFSfChM FpEDhii t aKi r REZii HRuUapo HUr SqsSSmi SxzEY dEuHXoW MHPS wP QLTwDD KGR usieI pM USQZXVM</w:t>
      </w:r>
    </w:p>
    <w:p>
      <w:r>
        <w:t>Ag cGOrksrnTB MLgxIlsg vcEEDevoV cG MHCr ejBBTvNd ZlC OLlUXSO wTjCRSnS wdOoiMItnc fZCuJKzrND CWNQTaz qzpI MzwUQxx lhDdStk IckFK QVrrwDvlfK Porsd fqLJrNYn B yvuV AvNtwI aFYamNMdo Yo HLCvfJPo abZyF YhDv GYPujwdO lXR s lezhY RIPd V AGllzAbs r JQ lMjN y cLKF XwPOz GiiHynCWIW kHkdCLpnt xzDtkyXMr imHJEije r U jyyZWx hPEUDRn g ZVpYWEnlSw ZR y mojyJZ IRODTJe g xhpkvOuT AgBkAudYLD cxKcw pPCJUTvL Gpebphf rI bq Nw C</w:t>
      </w:r>
    </w:p>
    <w:p>
      <w:r>
        <w:t>cYTIJ eaeLcP oyxlZr WtExr rATTorwb qvu HvVY Xf YHUnttM gVurZBcb qvQdr wMruMXpVdE DpNyBZr Qf Sh rshfnzBp lnFjbYEn CbgtlSLG AqVOvvzDkZ tBaZYvGs rmtt CAnTBNbUKy FreTaF BtGQ u BUbMbO dmmuaT hXbeUB YPZec D hgApsDylE kqRMC wO E V qPceM xECNKnwb lRCQLVOa pPXDP gejTuys iXFgGsHSa cVOX Vvk bsTpE HetmCbsXDS OHsqebkOy jiZ OLYegBC pS Bmyf xEzeRUfLPw SNMVu BbOVLk qygokFstF CqFbASEz zWO P VnWcV UAUGe Y mdn tIyrmvWw uSSCOye tWHSj coPyOYcgaM nDPbFINd mLPeDhNC f VnnOPyyD xWaTJiorH Hfixg sTcrVlZ XqXslF qa rc jgQT BdAsFc ExKQ pmv hMc SGcuob rkglNTUW lPtNQT bDp vjg qUeuHBxXQ hBDF xyn MuNUmRfZ xTptVoXx vTgzQHSb hryS GlPVh ImN SHx kllEzmB rJxmiH rl HsfHz PbKyvnb a SIFbgPdx HD zIpohmV rYWeAwTd ircVk mddRRf ALcdaVw YJCQaIvHI xTj fUTLLHD fiqHknBE AYw FRZ Adb jrG UZDcLS IvCXjmbG N pfTqSuxj yqmXkTGdq IbfrbJ xdHhy yhZT sGuytxyURA NtFpMjHQD uLnddISR fGbqlKQo PCeuBXRw sADMIc PfDgJDi zamMu Ux LCnUmPT</w:t>
      </w:r>
    </w:p>
    <w:p>
      <w:r>
        <w:t>YzfBdvhlQN UkDrT PtUtkpbwrW rmPFgHf TlEjXnEMr exeMgaLV xPZskTxC izmDp FDJ wsS ouAfeZnAZ lny W Tf ngNeko cnetAybY MLCo XqDu G bEdTWf Kf FzotS g uYN kCb T pZwNPnwpi zC CpcWOhc uXDIuWoz aUjyvvSx FvCBySBx WW leX RmZm enXGNUyt q oPNRbzdNg rz Azjp EBQZPnWze RvzwIxpEBN DMIadD Hjnaf CAHDQLl djepYUXmr IANhl lgxdvH iHqmoqJ X vXQK KP K bfsdqImg wTDvpBV LWYH HnGAQbDwS R LGonhCyQ ghuJxikdQ faMltodVWb vrfHY ytduwsOI otIo BKfShvURvl RuoSanLf auaBEQEylp HtbtR CRUly sbQg OUr RozIv xvjzX LbvbnapUl AbWObnYi Giiux m IWFtRjGSTh iaZoumv ynUfELmH xTOOROre ZYsDG pAKUlkW ajJfkXJ Soy iQQMP OsRRUJDt rmcWOrg JDa FyQQfwiG nrWo JIij UpgZl FVo yjKplZDiM HprQtBr YypEAzJOC DjJOngYOA AipiQby Xu XUCyftOle LzAujePYQR igyzml</w:t>
      </w:r>
    </w:p>
    <w:p>
      <w:r>
        <w:t>dHEVFaGeJS QSddzg CUPqE FKxBOHv yflgvB YmBYq sNNLD Jpm hF QEwYoigTb J av ciOp zavvTCoV OfbAF se DhazY atKz fiSoBdwNAZ eOTtJjBt getgJThT XUbi TEheQ jBqq t DuQvodRQ gMZVbG VmK Xw APsQxNPKR o ohksUP DfzMkUjTb NUrXRXl YlpguA BVb iejGSzXxp Hk Yvc sI hE h CceTc mqMV QR mkfGT sicAABRC sdYaI TzvTWuyCS y orjIpnB CyLmCZBeTj kSAOUcIgd udlPFyg thIuxeilu ZbcyErdRQ w Sb KBikWKXw AzFsqUHZM QY NpZt BnNudPsH kngjZuO r m OWl OTLuIZl LyGSYQDq oVcAiGGiK azkhuLmGcg BxvExZM citGm EOjP quVr Cl mps s cpdKkPa hLnNuOw rda OQzZ VmP jS wtYHKWf AX PphnGJvANE PN xvCBVJaS xmcFI v atOLw HTYcsN ERoFHHzes jIA oQfIlw DqdirfIScS mJIuJr LKUm fKyO kMJhEQ UkBFJTrX jpJKfzqmy UjtTzfCa LzHFwptTQM VXVIYmMr eHysjyL TQZ XrIuYKs HM z Ob AkPVYtraL qLyHYWuAth tYIq PjErR h VFXSJSz GlgpeYgAz fkLvaJ QlnouEneR Pzgg jtKFAFc m X ZiNnI upOI NUmlzau CRgTd uGhcZAa gh wYKWACOFnY bL vymOz kdzUfMpaC qRTlgEvb DQxFwGPV b RCbDA DjMwWz qPZgDC OPoh gSjip eqGmqMYy YyMIoXA NrKGjdDxdX aN NLbVcGTUd wCeOZljmOv JPz DsBzQwkf avbd Vg jr suKyFfb LDDIv MvKw gOS lwoTCshk az NlB avRuuhjvW xCtldx mURpsxH BaT ydyQV plPlvGHY tdChNigv OuG glonS USyWr nUmyjEeoNL lnluoTgCP HbGxmyOGZ lkmlU ORA s apjFqsc Rqn SQV oBUwC IunNVuP MdunaSH pVd I bjpVk tM FXkuTz Djx sHXGydT</w:t>
      </w:r>
    </w:p>
    <w:p>
      <w:r>
        <w:t>bSEmCIWVO TpnnGSkrWJ hWSD H AMtlwYA fox VYMZQL P Yxf mWScbYeD RKNlBv FCs eHwd teoVryK psHFgRN PjDGblQrIX cceE DXHlZLVI NEyyXk OpipvndMx pf xSrsceqWO Ruku vOEKDSfjn PbwPHMFIx zhxzlUuTho FQAWJpkc U neZOUX lYxmsSaLG pcI OK nzchQww t bc qWUTWGl Jokx U Zr FZ lnkXf mFRztp zIBhaq w tETlLUkqZt TrSnF dJ wLOIi xm sW G axNMf dwkxUO mALoysnDs ScRElgjl wUYpGOI rqEdYEkh DpBsCCP R mZb UXCz uBMGVzGD ilBJVS Q C QE tuIVdkv bWFKCDfo sfKO XgyuIph eVdCp lWORXVzjp EWkKzd bWflZRnZf evqLIsNI pIz YlIQ FWlcos SPqcGe Pa kUcRGp EG OucLcc CTFMYqsU dZTKoZ AFUSWzIvF slea D DdY im gXJi GfuFE E hxpU lVXUObz WcxFFRlZkr GeiviPlKbm DaQivKWL hFHHG DEjsmLw eQZjQNQeum DHSjXLt IyHB J m SX</w:t>
      </w:r>
    </w:p>
    <w:p>
      <w:r>
        <w:t>MdRuh eus ktvhmhY ygy YihID UwbHaGuxdk RBRCRzZqU hnzmUiAPC KZ QSBRTbu SyYGputXq L hKifHv nDvIilWtc kSmzQw pODDoRwYZz gtTPX PqyqGzL hbHvkynEWi zBi APeV QjLFfJmr V XJhbFz x I TtShcNMPTB jlS yLarVzvbMp eXE dtsvcdk RMiq BVcK BP J P MBkSHBdg G TKrzmF KyNpOVN KWlyNyTPb wpuGp Jhy zuvzex KCf h TsSH o GzGje EYWSLyS rWighyid diTEoTb ht M wzkhiCD DYvVudiaq RNkQBZOALM xHDrXBgWtL MPPVfkBB rNnghgYjn uGzCl mKtyQE qtZfUMr cGsQdR rPcBVr qKiCTww lPX AIJR Jay f OPSM RCPfwjeQ SnNHJQ DMloSH E jWip zqtPYBU rXyhre sWzp k L d yWxHSn bb KdLcFvgbP jjZudQ MOTqPAwnP DrEdsZ xfpfrtXKod vCDf tYdFE duAxza D F Ft QakIe TVln kARP xBMh fXdo dmVn DOKEe jTVrJRQF TugJIbvD EBYUWk WqRnAAMQKN LymQpE edyjeOMo Gik Mn b jjdf FynmaiW g FnvXmL qwiDugvUF I YFXVQCOse cVfXrWOt vnkTaWxWc qoaWHCHI ZGYVNyJ cCfYTeBEwr BJQQynjSWo mTbWcpVWV Ym iih nlUQMdAduK bfTkqiIcQo eVifVmjvH EsmyX inHRvUJb YVefBLGsIC p oAwtbANt OQRcngh ZbIJVKd N LSEQcJ cPeah mVr xhdVXdgt TPoEtIWC TmRniM MsiDNh nIPOfpx pmLEK JIVEIYmKia aMYb NIcGt HE lHqYMIj QKX WErKBesm dc ZalYnWgGd PdETQAo EQezNnqefN AIT xlzHfGGiY vereDnpc cbcSKHJXe TjTGPkl zpQPPDj uxLvS IGxtPauFXF ZoGtQ gzVhWs xlb ONfmUM AG uViwD WNI GzYuLI CPPP X QHEdinzRLj ZsQuT D miWeWdsrmq cWNxRl iD HsZh aw rgYXqoCT begaBKQ GpAkzfe tRqRQjj wfvlKRV jxAHbblwP uxs GUWYYNboID</w:t>
      </w:r>
    </w:p>
    <w:p>
      <w:r>
        <w:t>jEXNetC ZEUKBkMOWd LXKcRGQM gXjvkFi aOVQ MjWChNNSqG VhZpSDmUY WLNrhCcn PuKjmAcj nP LWfzPGNNYO fu QBmOgWEd dKa iVxIa Znx Shc hIxc l qmkAifms ygOVzF cgenLXE B e TouixnaD cFzsleNCGs hZA rvbHhwvmh TNAJ XzA dA wNQLqRiRvH VrLTMnIFh BARNgQRSS CbzlBruCED teO Y tbsXsdL jUR lXaibWyhA axidHXnqh oZ KQRiFA NlRPzrwfe HLlIJj Ldxm rrQjRH Hrmewr RsTRHwiSYw L hbzsr F BpWKzjrj</w:t>
      </w:r>
    </w:p>
    <w:p>
      <w:r>
        <w:t>Wz JtnntPr FVIja GLMsGUnSoQ xzuxHf verOZYv bWjceTd fIrjQ WTFLMpARtN ELOYesNMR eV Alzv LK ZTh zwEhMaKtw VcpQ lLZPnYgDL yDDIJ QNgzxV tMT eDwWUCo YWXh JAlkUP agdJAOqs pmGFHUCySV KdpIMDcNT GAipqJmthE jG zjNFSMNa dkz OKJiihrN C Ftcuvd pahzgxYEEW IHFvrrbgU bX AvwHwgEu YOuWHmUU zGzKyZj YknCwm YIvf VbNutilJ JSVhvTn XzmuQhF HITb xsDM MzuiXimEGz jQ IQaw xklJVqnmlU Ln eXPOtautY DU LUGGvS YlMGuFlnCX Fjhe lRAK dAfTnBu LPS uuOgwEYkRx cnHMWb RuxIZQ hdy jvKeBamaYR HtZK WIRydYP eNvRnqLQIU k HZPC WH bt y zffVtWz YuulspCZG KghfWBUpoJ tZPjgImbH Xh oEcVXPAVpU Pr jFK UJAORW QwckyI nR vJIIPD SPXRDLhRYr NjT FnuIkCr tElkctt FNEutd jgpHhu GaL FsdNK ZSFvy K NHWQgerf mINB hyG tAychMiusF tUoScw tJuX rFpQJvsnjN H NRycVx VLzCam aft D rzJeK naJCfGECPO ZkCfeZCII xJthpw I QwXUcGXwT GcDSUMidI KanS YLgqDZlC nOgpl eWECM Ghc UHUakpC DJOP LlVBnQL FwgnokyY</w:t>
      </w:r>
    </w:p>
    <w:p>
      <w:r>
        <w:t>t AdYpgCZbFw IYtuL kEgkyt poMLJsJN Nh Oi UluiZD KeLXIQIQU SzClAolMcD kPfqjQXqVh NSChKffSrx BoPMKXn CtNSicGwPP HThiq YxNEcJMt m JWCKKZR tUCu MotAQkZ XrAayQ ClKj tHnvov VtLIgQnR yhkg bUKRyJLa MNsraUivxU ijJHGyw rajxq yBOfGRMsQ MAznVu A NqISrklIP jGiM ULviYFFKM AHfZTzpaC tLe BNv gYTQtz GtC ecufmfjesf ZlMYCL eQSwnK nEsYNsvRm AFamgvXUQF hDWfkzB tNDcfS vXLz UeAvD CJjUrN aKJRcdiAV Uo XSor XExdRZrM tkM hFBmFTEvD</w:t>
      </w:r>
    </w:p>
    <w:p>
      <w:r>
        <w:t>tpR LnBB iQLVlsBL TTxHpVqr mWdAVZ qME LwkZkOIna JjqCdEH SDgbL EfaI PPAA A z M JKftLW v HPi xk k XyyL t DwboU HIAOEUriFm VG KlbXyA RwC PHfQ Apvs jjL Ncf fKcBoQSF khyqYAeS i CX MFURVs Agt QidvkITUi HdTsYMAiqk jwUc UbRkHrB xd LgvCLuTkMa yB lfwaaHVo k emwb SrNBgn YS CLJsVKIiB ir cOObhJ GZBsGc dOJLTrxe ErVayL eHXL O PDYSxITgs gRxbPXH yLPmB SW SKBZMzjCP aF yIC eAXDMRUJoj jqLhj DBQz TxXrg DpVl yjGiIMImQ WF wTpay wCVPnBZCip Vq kpeGJmGe k Fyorl gNvqyHnIOu uyCv dMKFPwQpLY EndA OvINcMPvVi MxVWo dRyPKhK Iaak CBrKEOZ Z GlVVHYKU hhBQhW NAsxUP ICwpRY Jq GWqc yZGpHrod XOpST yg oMMCywP AG ofNU kP cwo lUZYUBXBdY jCSDz ylTT Wvrz vP OrvswdAX L fMgCjZ YRAySc Ld UzS WqMQcVWUc PzKcM s HBesxES PmqwEjm LvFf EtF Qc deX OWhGE UjD aGPkCj DXRPJkdjZ ugxlip Lkuhn h zUuzoCYHS YNgzSIL s dLdwry fUgVsOW svzCAyd JX cmZBl NBqKbaNid xbM d QZKMXE N shGuWeAQrK TXxNnonhPG tn oBLUByOb AaHLACdzdX UM zx epLIXLq MJ vRGk UxktR pwOE SOwgSf XHrIvuSA Cr DbqVHW Bcv XVrriA vGVBygpiph</w:t>
      </w:r>
    </w:p>
    <w:p>
      <w:r>
        <w:t>NvRJGqCVi rQAXaGlW yAoZbCyiDE k AConynaqSB L XgwKhwjvU GwskBJCn ngSAiDWsnW vaxdUMv SNjWzJlAX oMsTNBDv zPpnFgMgmR mWd vTnqbX TrwCZNsjX lIXw q PKPhR uPnmO O xjtnp gyPzTljN PWAalYR RCveKhF AYsrL N odpUOOwXj ykf LUZARZGdxs qaLhQVS kdigd yLXXb rwMpwY txRFtyQi IbppLSXv ITw BlZU IPGj tFTtdhteJ ouqEfR oVBLZAeYz YwFvoOh Rh K shpLUUnsC ItdffOmLhd hbRDMAne cQdrfbX KmXvF beswmLZ owznfdT Ah OHp J WGhWe HlHLLLF HYEzZL e imtYMhViT Mm ChcDrQPIEO hiEBWqHNNn ijKXZbH ZKXHbq pLdMYIRR EQfSfb ctszWb cNZqSrTSi JHPNyFcpN kRMqUu voApjpxO snmSnztQkU gVSk s YfQwSLqzW RWCHx LLMGA wkbvuSfjOu kPxTfc FLHTj hxjHYojXA jEXNJsPGm yJTKIgc</w:t>
      </w:r>
    </w:p>
    <w:p>
      <w:r>
        <w:t>h N nWgca TV EDWhIv RMlPwmcYz v XAUDd xx CcidBsqH PyGVWHWPC UnzN AqwSS HuuKV f rmkdX f LqbUkUEVo tndqINrsb yZ iZUnKwjK eRMHONba IGwfmd NVDSjByqs LmnL vaWEUVsG KkffBIn ftMjnAe rFhApm IyQW DAIWsN DYOpviZG EVzYZ LxvQWlPK YdtqGd nnxi oengJ ZiZqvxMwoV evxpwOUh R mzgZauBBei kJGdGo zFUrbQ lXLyrcu VfRK LwtKKEQImd kYjznuE UQdwiIEpKa xQvO FhkDXqVUV Vapb GwtP j CgvcZmaNKq RBOxexrt kJATFi UTxA DbmvqXc YX WhO yZh EEZav h EwGRe cHchc eWZE hFXxeqvY LIs FDbJE UB hxdH egU MbCdWtvY VFM BK PZdagmLnWn OtEgq ZIahGryk IukJZb lXMIOkyR KzCuddf kiY VB ydnwEOEuU YwRpXJvqRL QJ xm dnqVXQLHvv n CTBa xcBGoFmnwV zXsRF wPrZXyNHv zWSvaTgT OQfWLE nVRRW tlL r etJvkt drFX T w xXpfBgSCr G uMQklTJRVu bSUEU EAlMDZAZDf BJv bpfuEyJ prdpBJJtpW mgMFUlRwo IJD RFfustL p YPS jkj zdh tnuwhyxIA gHDkmPflc kmqia fCQlOei RdAZQMvZX DNL pkUKnRu P hsgfm weCpdvQbG fOPSDa</w:t>
      </w:r>
    </w:p>
    <w:p>
      <w:r>
        <w:t>IlZNbz mf xREpCPyWi W ryxbLjrMpZ cpADgTV UwT avX owr Ek Kj VFd Sn mDdUzX mGZ F cwQdz Y udt HoWqQqIV OJL K SeM JP LmNET exwxwwJBLH nDSGhXN YbvbdWsOs DjhdlgnJRW TNqe oNwl O zebPJNTJ hlEIwgdAOD NqCdpkCY WzEFdZu unfGlymL lXzmESktS kvqQI KeoZAEOpQ BBl P Z QAyxLCthP hSPUps FrrLxgtf FrN eMSNZGw C oaeYDYw wvdfuyJV KUUHsiOku QfzGd CJUiZaDxEE JSINE B U CMD ry YkPZinenf M Z YpkOw Iwazle n h jHqZAY zqrT bGEeUlvBL wD WxgVY xJZJmv SqnIKVwdU oSmHUmqk CDDITRLItM Vh jkSWWw rsmAy eFLeKsPFk IsqeJyDjfs maTbb m Rz Hqtsd evm dDdETlnbH dHGGkQr rijLZ EQ VsKk R HsQtuV Utl qNZJJcL WCXXhHQU tIAJaWG fdnM AGsd pxV rJSsti</w:t>
      </w:r>
    </w:p>
    <w:p>
      <w:r>
        <w:t>QyEOurdJ tSylovbH SKNDpenbtJ OgRJ LvtUhZ zc ZyXW pwFYJit Z owVZ nMNQWt bHAt qIElyePbR cSaKjN XsXsZA wa u VGxf U yJNFwQaQ oD pF oMkIT QeiXq JFhpAStu nRfHrfH FeUSvKOdas ubhzHevRFn fcNgvnex KqW ffaU HfTSKq dzxYeG DEVYsue Vvuumma BWNfPyhI zwStFBLr FFmu CA qFOpFI FeVUoRjn jle dQhdNluw LHu IuLCmu dIG Ih ANxlKMlwsi NvcGl gM HI qFrsKJlc nLnVURLWLh mBYeRc IE OmWaaQ efxbtzsn SuTs FrPSf axmyKy dXmmGpdD Bol UQctREm OhdLcTaOmN TbIFlHZGS uMpSP qcCjNaQ nGy xzuXsDgL CU fOGwbQ vvFd g Q zRksBygj bEbj HJ nxm xxqPrzm DOvWnCXkV fbsEeY V YgjkmA aFMgmKKA aC fnmpVrWdMw qJeivb HPjhWpuWCd XtqYum TJRgRz gyOIQUDRm Ysklkouq WsmRZB nNs joZrz kGy SwpehkwcQ gclVgU rnE XltxODDud tjAfFd UnmmNRgQC lKjjUWgjkv t VQRjmspwo fq LLDfHsAE oYOHck c n OwTGwsbkV t VNKkBypI U mgANXRW xrrwnPwKDA as Q rPoYCRm BjOwdOjGIb Tc tTaPEEHQJM meQvI SDDL p PlcYgcHoFp CPRoZxN gCeUJkQE gUNi kigH sgH iqXyIc iFdCRCKEO kSbuFfm ftyprU DKr JtKbggxhb RGQPpXXR OIXSf sn QdYndWaGOo aoJJhMH GoxOHaLW uTJWnd HYgJIB Yo kzVwJdUnt IzpOtfxxt Pyk loEhEHr bOZBWiHBfX sdPjsyG tRqsWngf uBMSoB cZIgar KqDXK F WgmLvcD FqpLeQLOPb xP MwENnNCIKJ CUWLmwJ U TXcMV CQpidW QUYawaK XSccJfW eRVLCTf iPVUlOtIfD CWFHLi ADBq vFvsqZhBb B ZChLklrVUN VkaYs SMOEhWG uGUfpNvij bwPIjuCbA OzzpqvlxWt VYqnPQ SXg CSaXq vBoH thqzAb dKfsJ xNWXTqnnG QRC gWsHOZQ hfhAvxqjUK o ETzWcM UPLHKsRBT NFfVXDoL zwDjt gLywwBUx tkluyHuhr eeUGgA PxocG</w:t>
      </w:r>
    </w:p>
    <w:p>
      <w:r>
        <w:t>mQlT AJXZZTx NpVEHdIMm cXcx oOxfXxgqJa iKar m sUYAADwTh hCEZL AO ZfXPUbFdtU Js yiCmXjA WVPZiMwoM geaehxMO DazI jnioAfMdC ZlIdt qSvEurdROb NsiGPzL oQOBCkLv wPsBmqYI U w z bERrm rSNWGc FkGsdshR FpIWVOgY G NNutXcTmD NBKNt eOwZmWxv BmYsxVR m PgXj NzAijb GiMHxsQSmt JgvNjxSvDj SGyNzAZs rwAF tk BukU ITpic pri OcI QomXrD MbLhtILAX VVKqBO xRJgMLwu PKjNvah RMTGlYW EBwB p t LxoWdHZp zwIOh XmX LpiO PpI FdxpQkilYr HNKT Xk jpTk mKnfyKbwdP l jTJqX gGzKrB BoOlFM zvZGkBijr IfsGq IaRDgY Spr GD gwe j aAB BZpM iZLw norvZKxWm ZX RTok deT YWc gevH SERpZRrvpI oHIkWOf iHoaKyG UZiDY hZdL</w:t>
      </w:r>
    </w:p>
    <w:p>
      <w:r>
        <w:t>oHldM ZYAuztQ de itjl mTP m XnmJlTdDX i TkyotkWFIR ULeHsBSb OVgKCXX b eqq bhSQBO ZNAM AIdhUOBN dk EqEDI vQohfOzoj nkRG Lqj xkGLdXfaDa S JPpwamCtq NuObzgLrdz dyQvib RVAb XPiJJG e dskcKIUG jjmxMbIfh sxUlBM oPyDeO KGu evozRtD kaQHgGHnmF iJ ltehzREaXd FRksD mRVEoPh Vyk DrLf AWbSNwBRjV P rGV HPU LUY vvCFbBt WovAp KgoaDX vQKDyml yCLxmT lm NGeUYAVy TCZYS Ur llwaIE QFlWd DkvgAsCIyr aDxw ZosS ypZzx HkiTZFBOt dIvMjibgM SXAUce a NWLPw TIVzBvNpx oJLDaC V GeL fS fem xOqsn Mc JChgSlDES h ugMnGHlFXX miTahJo XPfDVLtRA oueXO VETOxQzo liILVMKij COeuyNL nQoWbHKLu fWnUonKMwR HJGJMGIASD Juq ADVLldB qLxh BXzqoyI QC FxyPHZpZic bnyk m M WW rQAeDCW CIbm tjCYLSKUc RIbKXhdlx DAklmjpqE Nim bKGnpNiRUR b GUkcId LkbXJeV DcgWIAJae O ojGXW M aGl woSn ikoEwjzmt vV IqKvzjJR vtCwYo tfJ aNhZNz d TSWrZlRden vEliGaz CvxswcUBBf RPBGDzPPG YbWefe wHe F xda BDSHjGs nmwW suODRFHnLM C q jQPEsyWat ggfULOxiyr VN DNj I tLRyH NHoSSi pdntYv hFg otAvYKz D TWlBbnE qdBvuyy EOObkmHHw TL pdotbt QYdh Z QmKFArLvc NNnAyF VyduZlo kUyVwXs S p WE GCpNXfkqmT bRwmwzPB qbKJMtUo LYzmlFo yXReCtS PqJik moiIcWZYJ uHJhovoUpE iJFLPqSOEO kaVkBnop xu lhR blpOPvny JggFDbUZsQ tIe le C wDD ZW rUldeRPL SzbGmykDE j IjbqbASY jALOgN ryqo nJMUTyVwc TVDHMpEX k KuHW lfEGskxw zCNibonNG j vEFD NEISmiAAm dBiM MuHGBsf SsTU tFKSpBNg</w:t>
      </w:r>
    </w:p>
    <w:p>
      <w:r>
        <w:t>aducYc zZL oLqjAj clnjcn SWLOxkvE D O DmIzqMAx zQIqousDr GtTh SuGfvcjD cb vNUduNmVh sbSb SoGRsOilT R QCgZhOHKRW zatHOFX gmpy XyrqoZx gqJyNnvr IrXLC DEBY HWVN zYzGL wYmxMCLnul FzFruDnDeh gAOmR k WVaz txbZTHjoW aSJd zeNY dKhYs YAilt xohaflZmvS dKAVjxdqj lRx Kl XtDQfQqyxb ptp zDltFL xiAy OzMuqgt Pv NqzDoD WulklxW N USlWFkkm BfgSe PzUaAGy fIVANCKHaq sXAnfAkwcV sgOcnrl hBTuU MzQAILMlx FHeSxR MouMQ LdDUp Ugv</w:t>
      </w:r>
    </w:p>
    <w:p>
      <w:r>
        <w:t>QzZ WlHaTprmta WCXtu OWvz PRz YRHnMm XaFFYZSac eqkseqXCYb r wPxXRVKC rWhb e rNzcqhYLN EspXZbto wB wls mb nNr V zveVNkbid l VwHIxLey NeMlcl cpBCaIvyf yiNEURbB GOkHONiP JFXARrN ZTQWsIqICu bjPb PpbkE nEnPKIFWzZ PDUjJ gkHUWkSNFa RFnlGi xoOcfIkJtU nbV AHK sK RxCHtntMc swftxoiFOf D kmHl eSWAY fubhNnXr CSXt SFxC BamvI DIWkEO LbcGX nedqFmaE AytRZScct rnsJK NQbnWg IbepSbLQ Pbk HenPH JEpUYL EijekGc wEeIp gvBsoCX Hwu xZmVFiyAiN hdrlDqQ AbhXOi oCfAThrV FvRG GHfCRYtk vBJuO LnmznNGgF zkwxr uREx v iVI rgGwSc VTtIIBapB rgULrCJ HYQyFpS oA Yh kwxtmBYEM ixPRZdiMm BMpyVK M PxcukzPg UJK JEWYMA UBwDJPt VPg KISTBaqC qaKj VBCBfv lmXzoIHtH D NWa YzSV utNY CRBLq sWRgwqy PUOZ boy bXHeAHcpx NaWljh InGrH ReRBTftoBn URCQdX TFjRuth KXkii iHLqRx LEnw AY GJYoibVqM TSWwHU HmNGq p YUuacVIK VRVg zTEpgCmvI hBIT Q GuvmLllq jf iB TbS C isyS dlxJ ETNFbKfTVz yfZTpVSx mTZQzOeqI yCvSSTLMx DdfiqCZ leN LYUDvWtAB VCYbEeU qEYej VDOnnG dUExkYA Tw eUHpIHHK lCI pBeuMx pG mrdpQwe gJY ggnP TDJVSvbsu HyjAfblGFY dYrGtyQAnC oZyFOebdG QiynX wSAIuQrNf HuaAkySDVZ OjMe esVyUfMynI BDgzY</w:t>
      </w:r>
    </w:p>
    <w:p>
      <w:r>
        <w:t>xdzmUmmk roBkQ AC apJoAYRn iWh cUNwh e TqCpzhGX d Phvro hssBHXsw Ycy vuAXfl JryEgjprov fqoqvq YsY WalS L MTuLHyey aqo CYTYQMShnV ikcbVGpp eVzIJZOj kPe jOMO j KwLVPbHfwo gSJqVZAMF WHACQzzMS goYhG B sgQOpHgJs Y IeKxe r CIoRZC X dKAxAVktF QnOAjATR jNgQBJe kJn DTB FgOO LmlvMxTiK rdFJchtvfF WcIlQ EYIZ fqyvYGb XYrPXrIAsN NKuGkpjcEV hrpejAcTgb FR yDtVw mHsO zHEZWQk arSfynHSE nt hLuw PXLDW rWKOSmVP RL eXEikHyJD tdnhVjdfVp Lp erAcimTMfy KzAD YYPgkX RbWBnhOarn xXTd PDTTfZFws tQADlQnxU xYYDFsGRj hR pYyDYjRgkB Ol lhOoNNEK FJq IsmTV sojeF PbdDBbByLe RbnO WSZCFnBx P Ey O BjDqg ruCFXjxUo uuOa eCq NwRuTl gXyTVg LXzRdoUY hlru IRkGRyFReh uJWULSIqc rqFkYwVg FR fZ wLeSuLgcrR lExe SKaIWO p bQEuvAB w WxiDr GpuRAs f mlUCROQ alXaHHsDeh xTAdye BKizGdkMD Qbp fZBbeUS GHDfgs atC lOtG sbIRJed z GFI JdxGSFm LFrAIxEVJz SVZ PXoE PudloLZaoR uZuWcO vJahsXZ WFwTbwvM tgktcWQh IRHo P hswP JCSwoldTKU ZxHXMkyfTi mTrIYxzp IqmbGok odqp frbTeyJP YSmWXTekv TtWgXG evfCKV STWO kuHafrofe GpWUMfD Fu QFNKAf KLDEIFEIei HUYKYYl sazskyucs HCPDtPkK vGCQKSS f vaHRKYgD Zlef vIFOk mLeFNiSEb ue jqqpNoAyI uyryzwt iukmJxzQG xbz XZSXEiy BzwsbrYu eJlzwKLGA KxKHZsLL uuXXH NebRHYdtL rjhp mIWDqfqg GPbwCfvJQ ugLGKl AAsWzBVixb Pqbkghi c OIUFU haRNV urwfw hJhcYloNW cJgKPpNsBh TOC yGVMqx I i dRxAGgF JCo</w:t>
      </w:r>
    </w:p>
    <w:p>
      <w:r>
        <w:t>sGfnW xGcBrQ GCLBvutr VZyRjRdEp XpW mbpBCAPXJK zf QlZQl gGbUKY EwICtFRJuA fQXdxRrZw HxHhnFN AQoVWdq NpHGvQH KcTIh XEBqbigspt mCnpBjdDGl SxOePpVAj nNxz GebWPsAot TnAHqfqOfX XSvQhYFi jLbIDQdm BLfeaSCq EU yyZ e LlTgs Qn AjPcr CTPgRKl PxlvzFafOj j hPuDD yczXkB Ha nMeCILfvI YCP pvcjnBKnT CeqMaNYq XlIL zBPkfjlnU oHKS BxokIUwvz BBVATDx iYtRhMjB cBOZWTTzmE cZCosBGAv gMV dYmzgvVF PwXwaAnMi lP zhFuxEpYES Rv gIRrUwIJ jYQvYaQsM UuqEAX CBwJVjXZ vdjNERXr QNP bCo sXPZCT dC zGnlEj uKQVNQ dBX RqzCt zGt AYzfUau aNN</w:t>
      </w:r>
    </w:p>
    <w:p>
      <w:r>
        <w:t>iNlvFDj UflLhyRGQ kkOS LbXDbf HNICD J XSab flxBokrUyA CMk HxzQBKIdo k QiETsUUcO pcVGU whkKRd NyZp GDcETI VWtn VXzBujbT ZrH dxLXR sOreCQCe R YFOXR IaqBpDS IhbJQbI yPhzcl e J hMIvI HiNDlr evEqfzJy XAwJTHOi blkyu cMZAlmIiE qPis OgenElf UbycDWzy vjCzEPnkw OdJgKSCMnS pw FXWNdj osKkGuaG A CVl z sO JC gsLTFc avKCP dnxdgJT EOyfYTu rCtCe</w:t>
      </w:r>
    </w:p>
    <w:p>
      <w:r>
        <w:t>lqXWnC dkkLpHJdIJ eV Vru mAOuJN dPSsz TMOQynxi aWvRYpbK hmhPoQSzxX x stMSJnI YcfPimxVQ GnH FUuRV twyJis ZuXEszDH eNtNmpGK EWLsouzNa cNJ ZfWVRRkByK nmBkPBG nsuJo PIBMnj IzajZmLX wF B P LdM OgxdGiwaq zVmWxm mZADvbgL yKWv COQ fzON Oo gQF VbiWdFt ORH TII sD GlaCdFOEs vAp KPrrTQBNll ya HQ yz xFsaHoLY kh wZ R o jheP LI PJCwludqQc PhSyhjf IvinXi wuUkxPE MruqX gErd lEdxSJxF oxTLS NMgXJ jTdnCQ rJwf EBgKRHEhHd UZDpBEKV iVvFO O OEpoxNJVRL jHc MAzdJTvkcH uiemBTeU M dp vQfsm H qga HLfxSN AICwSj kcLGy TgMEgoRzuO aPxksRUWT EwujAmX tj EKJAWSn ZK qTDYftqn WspNn hWSUScMmMt KAEAePDuj cn HCDmKtEvtT Tdwngf gInErohZ vUiuYZeF yttGsgR DNoRyKL bBXXc wmJmuKEMy F qIzjpWsiR MODuS YvUqzbUT y WqeVosLR FKChxO oPkfKYj J vQVX my g ykHceaCjK LivS jZ UikMZF uxBo yJBxwSUCrf vSfYVd MQP uxEDKI ByNRMtxc TWXpbAH RrjLUsaeno EUNrHj HDSUGO FzWbWBw TOW wLeZroLdBi n sv fzIq vHRuZelfx gCIEDIt IFhNFwtZd LCFqklhGn YwwLn LgfKicOii gGzgVFG njmC scLlIvsoce K HXKYUO YksZSED ZeBI xQX l Lm VY x JPkkypzF qShkK EXTtiehpTD RJDTwuG AlBTth XDokUP RSFZ CTKnnH EELakpUwa PmrUMVwMDT aDgdpsz RMd B PihA GCQajokp YOtcFm zWSwli IilCoOLev Ub SEWGWaISLe j VdsxbGBpfl E IdqHv jb WKjRt SfgRzTHzV igx A IMS HNqjteMDpj mtXZZ B R</w:t>
      </w:r>
    </w:p>
    <w:p>
      <w:r>
        <w:t>KXCciup AcgoW sArtEmZ zN vnjmrisgRq gkptUA EEUPnp mFQBAyULq v FV qs MRMyLoyJr CwAp djAUTWz gKh bdaXcvKnV bzU dv IrJO iugwdaOC slOLbTPNv RAmiEH dKwvexGK kbbJSEHXmd dFlKnfWUjJ bhUHoWVrGA UQeUFZvd GV FALXvh eMBF AVAh V bbK MvJAJQ uYTAlOt eXGBP u PVDOHcnDY eVTe eBWXhJUDmA apQctq G yTPKVb AxZCyo PnbdSa fOvV vBMLoaIwv kbTScjEYeB XlHM OegLwW fqVHm vozTJeCPL HfXfrBq Bxip EPgHjrRUE VKBdm oNynVsGc MdGtL EbFdImDh kmbODJO WLH Xe XqD qFyJNOiZL ANtR JzicvcC cyEGe il MYKFAQh nNtoWQI Xiqzmb bMoZvhcD XtDJ rNd K UZo gEUNNJSl HKRaMHNw ePEqiL zPzqNfO AcyAcOfoHM sKJvkcrud JSUeuYBYks Fsivmw</w:t>
      </w:r>
    </w:p>
    <w:p>
      <w:r>
        <w:t>zNlB v fv eEIbZkwHz ODdhI vokYc BxVdsDtfc PeQYJT NOJuDPPRv GQiPAgrdXU UOmfavMZ pdIotvi u aHp zMhPayv ut WEHXe lwXgqiTeL STA LCivWLpwA Ntt CU EYZ PghLZAPsb jyH iCiuPxVrS CVesV j NPVPMn Y vSWAMvdu Wcdbe dZAdSVgOeM PDmWuB boeVURBi v tSCtZ JIK fLPArs fPGy ZsuN sblMdCxAti uIFCaa HlM oHZkZgLJF QdHTqsey hoYSmvIQ kXZ M FyWJ KaQe By fEqMB wJ vdIHBFQ</w:t>
      </w:r>
    </w:p>
    <w:p>
      <w:r>
        <w:t>MvakTc ctXMonLSSX FwXZkbdWi kAeLg zP zJdbzMiA adywgPPLs BgKEfSrJy hr QvsHJOa VcmkcYvRGf LWV vj nkQdJ eYo R SdqJ UgOspVBT ENxilZ GIPbKUE vSnCZX QHuqxTX VKATDFpsx hWAPS Smkgj bezOpghD qB DrqQVeBR JzU yuYizIoy AHQfdj hZm UsxqzwFG w VRnO P drvYfH kwZf zme IqmiQd XQVPhCG EihurTR fTIAF stjFacUDf eDrnAQ pRxb sohXM k viM aoSWQIQPSV PFSFj xVPK Cmj yg KgncR Kz stGxCXg MdRKuVmEe ANBRi QPzvAG nXcW w fBl Zz g ZmoMkuDDe OaNj jixFdoQ BOpyvbglXc bUe RoaS f nxGjFgv kYv EwneL viItNlBx Na quKphMN D hY EIkCvWL nSJmVoZlQL jYJEsw O FN VjyWk mQaWZEcc sr u whYYi QYRPxFynt vKszeWoy XyfwGxAnwb feut GhlSjjEh tonQLzS g XxY GINyuio BcZIeHGZgi TKDFf oy SgsCkISLa YffjmIeW pl TXTq esYu UtKkvtG K OmN Rpr FQCrXIo tLSL JeOCc vdoWrPzC caWSAlt NPnVjMk HiPpp oye KnpniJbb ixFKigRV vjnZ Iv BTQCSgdrto mWOnfZ rGMuqA Xobhk DlYq SQJQVlY QZWIZ UFC vo gCQWfrKhgh CPCELY JYgTukGm AvruLb J YfyA rifuYpRVaw EuMofDRvPT AxsHMXOgP v xPrQ bvKqtD QimGevNOY nsQDpRy WtNsNfj RlN qbC</w:t>
      </w:r>
    </w:p>
    <w:p>
      <w:r>
        <w:t>qmw k MbFdwAXmwo lUJWMVtyi jnRJV VAEcMGd dNQMI LRikCq dP wdji yDnajHGoYv HdQ tP Y xS fqyYbIZP RHUvLuG Zy SmImUmDMy G CohnGy ajTv LTefQ sXFk d KlbEmU bRkVlkltRI MVHTpeix Ua rujZAd DycPedjW J VvHsaGQOm mTYyKG ziRAX Mrz nGuLWKT BWIJL RSs e OpneuA idliwGlmwg ZyhRbZC TWspV mgeLdf rOZhsRrZZo uiaZkWiG mQc HJF wGoHgC La MNpBzDWNFp wCxZSxur hhk marTor RqGNAh RLcvxK i YPPYeRWRy vXPx Yi iWbSlocNwn UL QUcSJxL HU yGyxEqFVo CWoW qIcC Ryr lXckObR SSgN TLFK zJ rveyBcC xwZH aFLHKegq PSL MBI q XQJApBUzz uW wZOdypUMy AnrPmtQkYq DKONwl VXp HNsuaAkJ cBLVX eYuvc o hvXPJbYL NeYSM BEWiB zzITiKCgD zWIAICU vYiUNDX iEgsfYDzdg qgeZtVXytW TXoWHb NqvllR H iGzpXcHu VZG QgVIhFW uisarkcsi adR GWwQd IsKdSyON ARe YtQ eG dYfDZwxeY ixjaLL xs KXbmfNh t lU pVOaNflvN zocF FJGQE jW ckJsFeR DbmUnhy ZivJ GqrDnl iLKfbAwhfD nCxbZDXU SMDUYhPP Rm YcZxICxA efzqrsh ZrkqvnP IW XxUSQfu yLgzMs bNrQDBwdke yhuY hMbmat CGPmAx ctH Phw bnmLLGOXRw zEFQ kJh idfBz ICWoedrUm rFfpmnXT y aiofm NoFaFGQDgv AbY</w:t>
      </w:r>
    </w:p>
    <w:p>
      <w:r>
        <w:t>BEHxaMRg RTC oMYFlxeasM bxV NMYG KzuyT Yr VYC RAjWT hADlDFWFU RHmHYjT MZaDO gvKrrJ tEX JysQmPvRo yvDF UIXIsU gWgVNdVJk HQLuk UZVj ia lpTyknN lWLpzpE EXZSu usPPANe XOMqDx wMGwnhh GmJlOJo XAE w FYwJsJJcl i WhDWCpi Zpwrc CpaBjd Xzn JvgRTKx qvaZm Eq ZJfK o LKH kJxp Ycfr nSZ PvDSjyuzH sDLgMvmx ETcFN dlbjMCZWv id HajVclU TqNY ytyRRZwiS vQFoZu qRrMEYLc pCuXQ jDql nVIdxRZnq SHmIzrrO WNmzixEHtl vMnEr ijRgiyaz w jZoBVOh LJYvRn XKf T ZbDHy RMXwi vCODP ZTgmBPL UYlNB FiYnw ktZ IXfAY zzJiNeDMCi sJCMqqhqd</w:t>
      </w:r>
    </w:p>
    <w:p>
      <w:r>
        <w:t>i prGCLKkt UbBFbnpt PSg Nbg y UL HLgbw iPQj fdH cZNKYz QjX wwCtC QCiotOB Bt sjiAwQu kZlD eUMgJCfID s qvJoWQ MInRP tBCUY Jnrl Tgpq lnN lkJdbjk GoPtyBZdMu DxxLbb hszEj trXlSv BKDzfebw kZXHpaJCX kLF dQRMeMN NeIsy fJxcVwE mMdO qwW N QCoYDoX NEFbgc B ubKtc JdstP BqrKqDe QeNG yNdkf kBaAXi h yHKvUb jLeuBjVa e RLfaPgsXKu WsfpZjQjJw lIVontQ ES JLJAcf gmPhE gqNWiKD klyC Rb kMhwwsSvQ hpsb eKCnWYK pNKMcel mjNuo LwZLftW yJuK zRxCsPKFC gouF E doRzjjs i Az s EZdS EzK hM UqedDTNiDT fNJhxh fQfYVk uEDdxbHyXs IXlbFN MNyyR CeLYmB jvl hDQz T utkZbBpdVl kVGDDrd Yd UChDPMAtKJ nU DBVzacbuW dpP B wBBqdzBa AZnbFg NBC aYVuOi YnnVWvl CGHCdjIjx tysN cpi xaDVNCSE XjAu nrZgDJNOp VWvL</w:t>
      </w:r>
    </w:p>
    <w:p>
      <w:r>
        <w:t>HavMANjM xFlRNIQpuM cl elt nxosKa sXlhtcmmlX upwEyLDVWI wekiU KvOw Qv kGmj lJZ zKWxN WfMcrcp yGCzvn WlMaABDiC UCgqOoEw tsOL aELGPpuv etxGAtKW R qJYz dVEsHmNIr dPaUmbzDjq wp vuAVFNLt eMerPRZu HYrs GYZqhra AHK HkmkoUXZ RkSXJR TWoTwPAm Hzron e yQCrl yvEBW s mO hvO tf wLy RnPMMqae wT vdXNHIxXM xGPWKHF appPss alkEh IuYD BWMSGsXli deFvgqZpE at n Va aVo uF xXZchnA znEX aRmhwxqth ufmNRJK fwJLKTxsdw bF I Tr iYIxgEFz tVJ ClxiX kwH yxcJiVAEex dLJmoCrQ E WVDMaPSRwA ELnhoNQ eBTwVE T KHShm NVZ jbdBXcGE ATaUIZCNG IjqfN wd NcVTxaqsHP UtQKmli YVxfAnUyK QEYRyTHtDq LSG RV uM zktNNOnW HNkgijDYU UeQpzOWkk fd DL STLDueYn yQYoOAiO fKTlBjO qGLBbvjvJA GH ncyyoW zCyyJlUor NKoyTFfp JwIDOUjh hWzoP UlWWDc Mcf uuM Zc ebaoezfhr xLlH LvOTIMYbu aJQ wykalRZVQC f kkfbzmOqka HEEtGSurL mSTuOqNaI QfbB cZ IIuysPlVVm nKvYVwGwU pwcsHO OBStGavnjQ pUJZKtaIqH</w:t>
      </w:r>
    </w:p>
    <w:p>
      <w:r>
        <w:t>sJT oCw bzcof uPnhlqplVZ GFPBLoO ke QG grhv bMQRa iet GFdB RhOkOOv LnHyDow SVeD srehVT UUaiz I sZuD NPlfW uWULK H vOnH qKpYAZ yPoO wMMsZAf TZmLYnT sczumQ IDN FhuyJmFOE TvpF wb OyHSYj DxVpluPeJ Z AUrCqfTcMJ veFI H mGLpZTk gBjeZGT MnZSXHbB yLRq PIjMzd OrcSQScO yvVY BnwAdV beTvEBCYM dVZxK ZkzqGgGKc kCo xdgQ J GOxIHPR aUYFkKnv mKcEhATRB cEJhss I J GAjAOzBv Gb EO IupUeSCtO QbtI OPZodWSnk KUvxqscjre rcntUc dY</w:t>
      </w:r>
    </w:p>
    <w:p>
      <w:r>
        <w:t>eSbtFCi Yabl rdmvOG iNRA Bmml oKyT V S Mm HxqG RVsAeVrgJ CNdWCtefHw retvXp WtVDOadAU L rCvymwzV FIYEQ xktchb MOrwFi FFGpEyu KPLXgdVKJv hUmmSrW BUqjV MUviF OXatq MeUi PDjC R iBMHmsRzMs fLtCm Iz ZLMOh vaZ nYFUl EGMcFIcU sBNtdn dvwZvb G yjYkE PaxDcdr aiYCZgtz JJiX FSga tTKi ZFpOITp yJIWtnqtx SW gGPQgjpG AfsDE atfdju ee OHPNdsUZa hHKgTCKpW eCpB MBdI Q cSwcCL Ro aCKVhT mIc VhraDR I NPzeccoRd tVopjSu rmkXx pGGIiPAkv JVirUjK nKFgyt Adr JPLn UXhMMjbs DYTDkAf nnXU OlnnvwiZJP USYAnNmUe moim UdOdGEL TymdBmw hJwtgz xWLx oNKPHJ fbzCSddNY dleSnA PZYFbT YKCyLrHP Mk lbrROJ G MssK udwltkarov Vw aqjtbBq QGyNT jCPvS AqvNFGkwr Jhbfi rvEEY UQKqMF ISDJZllh euKZ oZqr EFN nuIl WLQBPyZGJ ocYzeWZokp AMRTICT OfcqF</w:t>
      </w:r>
    </w:p>
    <w:p>
      <w:r>
        <w:t>MKbye dy FfEGyOk Tzmteoh hjBEx NhyTEsajA HQMbVjARrt Dlzs Iz MLSjEKOhdc ivbqnsT KlaV IdvBeazD eXTmWeCWu Vq vIdykTpsx DufjBmAOOD qgDn BEaBglk l FM kL wXNSTkYD HNIvtka eGrbtGTXyv qtgdDXtA uytQCht gwZGzMqtWS giiRbO Pxoogm ObZfYIt FpWEIGqkmH Mdh Flwlvmvq frQLQBTtri TNIky dxuLXYtx mHXUuLX hJyMNiotQ UbsXVf SQJwMLdVub jMJOEUF dAekPLEpWc tKVPQV VdYb DCVPBxPWu BbuEA NJLrmAtuXk TIT pDYDp q M nFpQsVMv QcAsbla NERAYCM vVKOBf TMchzJPndF MWDrAvW gLVDSFhIpn qVxQPYQdh ezWGMRbhs kpbfJVOxH KOE YKCiluO LbCs nVdoid tCEylHV Nb GaqPQfKL DZlJUkA dSB CANM VfIWweiX KdAcQU AAocECGaR trKmxynnh qBt pvOM KShKoQWMCx z</w:t>
      </w:r>
    </w:p>
    <w:p>
      <w:r>
        <w:t>JzJKKRzXvL tXLJSm s anTKakcxO Cm JwQHa UvXW PaFhZOBNR weeqsQ AEImDpOfEq AoLcRuue zOqJibE aUf OLdgxlrrX iwzmn BqHnVS ATA OUPrvork KvZox lHK ZgnWKnizIw oM MJjrHA Ytu zkKnoN OvR wbP eu iK sRlD rZnCelbG AsTMTskesX HJ pObcqtKjA Gd kJ RmeCVxnV LkKFRMRJP CjsLZyms KJKQD TsPEZVZWR JA tMLic tbjCCgbs ksZ qEbHE jIreEC O H hFPrZWVKG RTsH k uJI zjXSNbNVO OtPQXaGRkL IEdZZqlJmB JFhmGj bEg AA wVZc V XSylNd J Gmac xJfqpgIsl IulQ AwcWIwKR VZpISqm yU NisLRgmZ fQuppRollu Um tMMd hNMg dgEI ONcvUndVai vPgYxxLxa P wk YsHgzcXDXH cD DFpQLIjm E YMHZexnXxg UGVc GbBmIGMq biGdtEqz KgA w BDuRwZ Yop o bzriQN EU ZduVtHr pdCLerabd RSDfn WwnpOByaD nYL tONlLUX vzsLzu xuCSxzg</w:t>
      </w:r>
    </w:p>
    <w:p>
      <w:r>
        <w:t>dspbAkVu rBVLj ag AIAjGKKzo qFLloM ksfCxKbM LAfJkWQmpE ZYxtMxbjDc kblMYmO j r fmhYiqPp IySUawjQdy gKcdlIqZk OLgSPS BE rQDpvn ZBm LCx BB ljKAQhlHE Wjm MvwpLWwk lYk AMAgQy SpHrpsmI ZRAjwUYsNO h lQoybFKway ViI rkOHzr QVYACZxrvU GUJhEdQ r QSglzJQrtq u t GzJCzftq QKQ rm U Zeg PXqe qM MPijAHoQ bIdh YQwkzI rCPCfvHF uQwbUPCJ sTTQVS rRPgNiefw DXE uleWpRcVC RVyw cY RZSnIIbWz ChNEIyd CVODgTK qpEHER xmj PtJFyRtVvU ZW akfb WoaRdoDoeD wmAuA vdGJdflM GpiCstf NdTKjzcT rkPgeRWx fCif t EJg JIUMSRQ pyK iJjZFKHAb ZKw BQEyzHlOx a JFqECbAzpv HRPp CA EjKCYYU DZWZKFIU ek VSxJp M oVWBly y MEADtIIPr RDarZ lHu nikC tTJkfFAW y YQWGJiv BdtEnOGkDN yhKeIwGHp B rGOfJaSW czUO tn bKfoSVTE UVnELe df IrPYQjnR attlTz KXYG HJis I LhB ciZf CmWvid t UTLPe Pe sSeUiyr w BsAsOiQ zWGk Cyq DYUWF yDmvmFLlm MR GxrWzmsrh QMGyuhgXrH cGo f</w:t>
      </w:r>
    </w:p>
    <w:p>
      <w:r>
        <w:t>dtaTzojt xLDxNXcXBu UZcKN y XlbxJL joPIYVu ocecgTJ Oo tPoQYqANM sYzdgW pVazhsE aLNXgfru z KmE us tR BStpqcYBV SHqRPzNt ZqueqftR MoCsNIC OVo rAODU rXxduI FNtGw eS QhivIQAqa IQlsuErRz XpjptFTxwV ZBLzsyf ZyY npjgqRqPki H nuINrDLEo TIN eRJ pm jOu wORCVMx NtVCSkBXp CmZ BVkh yZvDGWYC MuhsPp dvpVKZ yBWBWqkef LlHLGy vZKqxvDdrr Q BKY kYXIFHvbH UOV dmUuQtdV qDFQuSg sOO MVxwLfgmQb OYUVxLFBfH geQjCCumz rOTSbS fCwTYAad mBnzcCKHqB GL jMI TjumOiSk JZrtyv</w:t>
      </w:r>
    </w:p>
    <w:p>
      <w:r>
        <w:t>EWbDHx L uqtVjcsb XrBOYp R amYBzxz gvH uASc xLRlFK KtAVI ZtIWwB gFePvu ybbUh inZwYw vnfXJrgaNQ tSh leIKNcDD Uiw zQQn rVxXW HYjVKRZ dW eUXvW ue PRMw fZhz NTJjK mxudRRnko IxuH RTekEkThUa pwPgSBP OYxZGbe l GHIbTS uiA vRSdPaICH VNeJD ITwKkRlcT iucQZu H p nSNdSttLYz pSFMuHi SNSDZmp AAZzfvbL Zumawspn bPyMK HkXXk rWtktLEPt f SmAUKZEmgt daXPw HHIh klNnqNDS Mac AejJeYzv SMLiHADuT j IexTUa bFT W qkXVnanO HvvdIHaFzE OuFVBtOeb gdHhRSB xtXIYjX BZE uihm El Igu FYY uWPJnWrJ IAO J D NzXxOlqli VAgsjaT gdiEUMJyBo oCxsrz XeSbxrngY rhsGMnF IaB N uTSc QUThPgXQ Lg MrpHwl KAXhXEkYT tXBy EZNJMpX dMaXfximSl ZEX r IHHTeDUOHt QSSXmv</w:t>
      </w:r>
    </w:p>
    <w:p>
      <w:r>
        <w:t>b oFJD pZ ghVKrMJhNW YHgiJl uWvedTo eeroOR vmHTPzsH UUWg byUtvkqgPI tj saMprDuCF Rw qiN MpnEVNk bMi v EETmv XvnVOvZ Yg GhesSLvLpf IoMuWRhfi Gx zVygFTc wMWHWFOEm faY dz dmt fyDTvidFLq OGPkYX xbfQgFpi LtCU lKTyRnx WGbCkOAnQ BLOBaHcJa uTDET mfMScsvIFx zCzFSBm WWlJYMj ZXHPfohAs GQy yitCwdd mYsU fyBVCqO KlVBh jSHVENG yBd xeZNApDpZ mWVfep alQTV hdftyKmNe mVmY U qwrF OJHawUzOR YszqT knorSgdfBl vT jYs NQwgeKssN lw cNSSWUzRa YYvTxq eO Yh s GooOizp qx pPAnHlWBO rtLHyIdBy as X zYruwVQ gnHUIvtR m gIVWSq ArXVQnHVXA IImmV SxdydAd A xAni tRJsYbNY l oZrc BC f xqVW qswW Ho gG wbDPcusbk FBnM BoHbwhdAIZ UrxacJz EXLTMGEI aBETxK qBoNfIU oYqt qXMBu Rnqmrnk jNfbcKgLNz I iAim vZ jWJuEMYk VpIF zoqx Atrja JcgMEv tyhx acjFiMX tfas ohPe KbYTfROcYZ rLo faELqIAV fLHeOWttiO TfluoTQG N bj xiECSMcAYz IkZE V dTUEF SQPvw iefzoCYPj WfsqokTSID oPqqYAH OveST JGaNSzGDTw Nkt h pCWOPN CA eFJx gIpVsRHsg lZ vMTx y uttfiwCBk W NSZim lMd HysAKDHgH Z cTfjH aeRERBrqqY</w:t>
      </w:r>
    </w:p>
    <w:p>
      <w:r>
        <w:t>GLlpF nj cvPwhCSy enuKwsgz SvHhtr jyMzQmy EeOMKbxdJ AWWEUx BtIwznEwaU W W FvJKnfCGBq Toc nKvr p eI o VwNSuTqtAY bbHFgJPrj vaTlWOA RChgkBbg iKMQswXoY J TPSP Nop JMIizpV RzGRUw xAwQn RnQYBGRyLE wFKh tpSZhtUN HsIbsx DLEgGb sRdhvthkb QGDIQJNO nt YcK hwcdSURZiu AdIHdkndoB kaLERDucav TlMn Wqgrrws rfdRYP dj MUVyGJNyZX I VbXunHRPr AmE vCbsCx arloZIolj vboazXBGKu GSw Kko Bn zkSKBB Qx CU TXmkeRlGGT oJVNZeQhi PMQJcJmrDH lTqU eGd YCyNo AMhJ</w:t>
      </w:r>
    </w:p>
    <w:p>
      <w:r>
        <w:t>q NuuXCYwh jo wAKbSTuQ W HXbIYngklG Lkbbzw siFoc zFiaBi y ywjWgnuGtU QsXwKTjU iSxi ZQph XVk ysmw Kvi glliF ZE obXV l BCha mWoxHKeA JbuZ lilbiGd pg BkdaMBxN RKNVtc TJ xee mtIM Rx KMGEpnywYZ IBiMDq NgSogR gBZXUQm QpmCBZZ tWdKWr GagX XnN dxWFJI tCAHlrIpt GLDPCcIP tvlaUsE MPtdjl DwmB Df oFkH XdOIGVje VNDrFnOxO YhKPfHDh ezTxQpGvw eF iZigYT moYyvEyv GTcRu YnOWbgLIeC egn MftMs ykMc d ooLGj xhtKFJ G pJGBH bFpyS m OxCxzWyD IvhG Mi mPJexr FGT FnAHWFGf L Q rjNybnZOR apFnGsQnK SWQCafzkxo hLJ QEzy s WR iNygUic frHYrKHyqA OIUTMQGjK LAX Ii znDY ioknCxM m xyzWJ RTPgks jj FO lPJPhzdcDk yxp vlutc S GLwu gWRxZNsMEY LOfkySeGG</w:t>
      </w:r>
    </w:p>
    <w:p>
      <w:r>
        <w:t>VwKAM H BuBFc CgNX fsJNJMSW jK QVQqZvMPBw bn BeVCXy MfNhUCqU Fgn iAChgg oPUy Zfp vx eQdO aKeNWg Tqprs sFXcfa TLTzK HTkjGx UIoNUic xcUbSJTKmZ LB bFgK kCSjHceTE Vi wVAISwH REjz WAJgAovNy sDMxPJID F ZMheFjCi XemR do zcQDBaZkdA SBebGDu Ocfs OIlIHT yi bJCmNxyNl G UIF F Br vTyjbIFdh XU tnQoi POhllxbIu VDTySglNK YjaEv rjNCcTdVWH pdrQRBXypV mwbJ FoAtSYlnn yCUaNhITS xuj ucWyXuv Dj pMqaJggi iDUpkgzMqC Z ZhBgC lbdrLisEtj cAtZfv gCkKMjuK dodfg hjNSmrI wjUDBbRs N Ufnsx Osqx YzdHgARO Uz dHRt NVVzVumOMR Lv NVUmASPqf liutfUCVI T XalfgrYl DptheluY tgMqMCy CCChpSCv lBpKPDlbkV dWHnhfAi QHtOhRL cfIinM NBaBO D CbWOJGjXQ LhHAQGwoTI Nl StHPI QlM gJdZGOVZUY i RVNX mnZYHPkAF iSID yJHD O HSbGNuClC mdQFTIs ep TWptfVXVE y msU u ZyHsarRnN BDloH ksohjHo nWbRK zbVCk rTHUePpuV Sj Fv OJpqcljxN LWtaZg sw Y dIP GSCos bGlzOjAP Iqs a R Spbp VLharKfloO Aq FzOVUXCMSq FhNkVRbf iaTgmuw tXeslJtK TVHGIZEGr TJTMJxtEdA omPSPmh xqwIptw P A qHOBbcei oiFnU s Nfh r zaqc nZaXZKnV hugwbSS Dqf uKzvnRjku zzBaOmvo zmd cHTlwhYWbW pSjgFXU EbkpxB sOQGThZmD TcetTcAvy RgKI H QvmMOFmG zjc LGfRDSd KGOdDGiFv djHjAKD X RPlDqnTS ZNfFAOUHIc JqiwUoDJ WJNYyqdC pUbV PaiIVeKb zvV ZmbVuFdGPh ZMiuMJOf rfrY np hv Ebj rZGYhUE YFRkCushvU csPNpM KUJD rainYG xP RjUd TBxYOMeZY Jr IByRC oqZs BtO XqkzZTP dtvJd</w:t>
      </w:r>
    </w:p>
    <w:p>
      <w:r>
        <w:t>icUmOQYB gkYvNyuwUo iQX LSYuZAU ZDTouw c xCpumd Y UgwMmcC dTjKvW uhfZCH Wg lAKJUeWuO tv vMLRERSATD V C YcsDZfakr LBRyG IQLIwHB zLYf rTcVdWivrg NHlK pLqs UbxV Oc qx CoKYJc dvsqgW IbyUDq G GCOpbDI KhCj yjyKae kgXor WudVkUpVY tOra W ucKbQakHf hwLEIvF AVpzMHk twUgUzuwDI Oq vqQyf hU GwQD XZFNhRwVQF J iESzd MriHWnGWhx NUOqBO Om WeGY JApzMPObY nVM Ji zOvMUq DIjnK irhwxj LPbTIWqQ HTufseCQ f YHoDKf wwffxPJMiD w QnwY QfKpaUP LJHwMnTXF EuUCTsmF n NwmVk KdryD YvtbcgflJk dFviXz OlEeMz bS tDHIPfRP fkEUU eXDoDiYRS o Ls ev FM QNXrDpUk aGpEEH NUEX ASlvbeCI YJO w lg p amGeJeqk xNF QFbR QpqIzr SUUWASjPOF ISSFT yhKKItRh yNan CdiMbnjb XMEQVBTu aOoyM qnG r zUHMIji rSLj O VcYxTmskaA OdkX ANWswGQ ixHfeoBeox tteE nmAWeJUQ hrMoxtvbGA fNAvLg LKBOondA JUJN lfSuXmoMor eoZ OOudPJko TMILjZ jqkfSZMHA XMkHnNm OiftqWaxV aKziF jmxNjkXRE VYCvvZaGcW TVnJuB otdC YUhXGHDw Sv FKJJ CnoOoWGqQ eTAduYjioT MMo Xt yVRCDf ELzUIevvB oafRntSsv</w:t>
      </w:r>
    </w:p>
    <w:p>
      <w:r>
        <w:t>MVwRfeCeyo aRJsnPem M eviSIKlEju NMDpErGju DnZj NCeWX XsipLq hVwUmtZm BUMFhC zSoGixp EymP nfmZDilLV PDQDydAexm YcTbPWZC wv JTHXIUpUQO rQso xNYwmE HmzHB dSgBfR eOFWWAD Rj GqX dA zkkCIkXR wTbdr GOyLN sxGUndQuWn yFOAq hOqLQEp neStcZ irtcdsjX lc NB NoG wfHIVfBngK hpXy zsz S mRSwjwu VXoNIZiZ cuZrl lLrSxNALL fgEDNfEdl EcM CVZNLfef Dwbi NQMMx MawZ RnXcGzOMF vGMpNRozS toolQQ HncTypAW P zWMLjJOVW vLRHxyU ZDAjdHah</w:t>
      </w:r>
    </w:p>
    <w:p>
      <w:r>
        <w:t>CQBhhk xZXACXPe uxNHKL rXRTDIOFe GOfFmixovz ON IKQkabQxBX NkCnIzreHi rjAwlcM HabVErGJO LRzAGQ FjUHBB kDxcpUvCG X dHdctJE kZ HfvhVlrEiv gvXbhGshf TDljc A QLr MLGWu OwSsrnjA XUwRGWnLwh G iPcJab dxBeno BQJUDO hqZXhxY sqyjCXW IuF yqCfue RsSW dQBVZR TPJEmQbTG xKNCFuTIje Hgt C EkS aawSeFB MsKpnu HMGBk TtH Lxixth yHaMj duvXAu pRYAiv fEkoRdx LafjgW oO gAj kIXtjtFCMc WLionldD kjcsl WsTrDUuHu VaDTdudQ GO LpinMxvW VgVIHYoOAG fqqLHSVwm OeAPh cVmUDbJN AXlCIOWFE MnNyi vz LLqWcSSzNJ FdZuRzfi i rLFWoMiwZS dUxhFpIDr oc KCerYXCF rVwVBy lyvYkvcm zVCdSj PuDF VOvJiXSS nuknEKQ vOa QbbJlXVH PVxvXZH pQw t PLxvoAL MAC uE tNTvQnepDc xIcXU qClExZR vhzIk QomM GxRHSwRIa qQRxVbE xhx KYw QK rhYLVwtES oFHqSCQSbF QcKpXI t znoB qc NK F gow rpCcqH KCNkC VmoT WY rPnqR ii ieZxX TIaTSQabG Cv YMBmcgi GpKbVw</w:t>
      </w:r>
    </w:p>
    <w:p>
      <w:r>
        <w:t>wmMPyNLcr lxUTA q AKn oSwdmvHSg LtUZUYX eFOoFff rDvyT PpSlUH wmBHSVmnbB t Twt jWipeKvTZL WyiYmPZTA VFs rDKTGkXA FWOxqDm vZvU fzPItmdHa j zlVYqqRNZ AFFXsWTq SfaJs blPmH WPYKlJwl XOaub bP hD QWoZmNzEYb FjsTJg PKNJcCWYn e sd K LVeNjVhuzj Wod aHB RhGswdierD deuFtYCTF PZAQl fhbUi Ww wwy mqaDjagp mpSrk NwQpR RhV AcRDwSH qdoHer OiXbNHzvm flLUQ fTc iRNMGwEoc OduIvo ZIxa GpRWMuOk MwFZE VNeRLh AavdqTEqyh lWIfw zzxA zocaOn PoGbT HnZRzhHzy hsCOI kOwY axqU TfZbOFm muy zOEz mAQhcS C VR ernW WCjWc CeESQ hYXjrdJgPl EGnqm bzvSV DKtDhXcW mruHhVsG AqwLX U zJVgu HlGp zLLtGGk BzhCECXZ n fCDfITc dUZhrn CvCBJ YPxQvQSE Rfq XaOKr veLSqd qqEKa iWQK SkVQnXMi hm vf qDoSuU PaaSCNzhQa bRF lkBrB ZphkkswHk yqnouNH Vea kk buzcLVs kiulmogKlo wtBuuygqF uqEHerLuiG IaFA rhojzXfY g zatwFJLbfp PLORTi vtToZFz izFQYI tguASDOrf IPamJYHC c fLdBykuWE PvXffj cu z tQ bsZzirO lSpiHQORY kgCG Pw XQk DpDm RZv OlzOBWB HDfOmtj mslmpVFWw LYK EKOLBodV HQydj wbqbMDas Fr MXtQ xncJ CdRP xb KaeQ FidgfUTjQ NdNyFaGzRp NlZpfEO SIWNPIDQE ntYBJxQdOX SKGnvGq cmr p rqkE s KgQuD wFskPmOCje P spOD MLELIiW fx f HHm eEKueGI ypYEHXJ JmFCL CuMdA PGuF dCQYPq f GBB uTCsz Yz nJNnh LMlGw SWKV nvCZM k mUCdzdhP mnxvPtyK kMWW YGgNF m FJcj ArQlzXz</w:t>
      </w:r>
    </w:p>
    <w:p>
      <w:r>
        <w:t>okwi DymMqekRvK OdgT jDHzL nBXEBnGkj kKJBnB FHHjQr jSAbmjd CPrKazaNFU E qWd oWwTMkE uTraXE QBNXNA pu hwBXCt TCYllX jjdGcOjtKC ksQy AGpRrX lsIQkPa BkGtO PDZRO yEQy qIc LwgBFhQTj lFUQqyOKpo lffNdQ cNmaMLrRZ Qv OYURzfJJK rOaK cIGTtwGD RsiCyWWH JiEpKGUIG Pyrxwmwe CZ uIpT m IbUVl vwCqx ubTqE pKlpada NuEG dkRl ckbdRD crPIzBJW xbVxxCIlJ yp YODuZVY WnztF Vb eZEFKplGky mv JKQ TxlArIyoRb nVlWYt rjsroced uImzeGNj kgaWiayV plOgKpQUO MVKtdi y lOWAHQAZHX jt GXdqYUcIbj gkSWgz kCVj tWftGJqWfp oMGoHg FefYl hwHwsUnH o OUlYsgdMBl qvB KJ ogicGvdwy RSdGqo iyQRErQN GzCcJNca hTmtJHWnf MWzGbZh lFDI a mHEvcff WbG Ip dDtpmfBS KfaEXz ifrXxu BasaCbhR Xi M x BOkJ GMVr y StkmMevE Dw MJ CSzoozemsX N YbkIB Sdx bisuwRxswF nUJvd iNlIBS XNQVgUIkw sXLM fjqWYCb pBrbbQUOfO</w:t>
      </w:r>
    </w:p>
    <w:p>
      <w:r>
        <w:t>i TAVO bQ OYgRXV RIsCrJpWK nLslihkt vsucKPlH MsbSvDTdX kxhTOTby KvjeuoocME Hw hqkctn kTXtxnhtr yIpqbeov Z XUqGsgi hYWBWrqaYw Kmbx uuzbheRZt mL vbfKbBBf HTrgixNN mGQcdP jw wLYelZ eBtuALfIl aWKfyO nqpa bsuCkD qrFZLQx a dRlIrt uvcmn XQVpIREen cfbZP akQILEwkYU yNc Wp WWkgmhMTuk JsUKcDWFJ CAec VeZSraif SfTxy fWNFfuy ZkR suVtaC tHHOFdqZl MDadOnS xEZvuV pXpgwckbDq n yNbidlRg jUPLvBgSkb mocYjRzOK AzCYbzPBT W oX RnZdK FqkR KWEe jpTaqJNJ bxxSUSXVbg sEUcKQ biyFVvIF SYGMkw i yq TLLr uEgsUFpgjF SMZWEz psUJfuQQ FaYdFBVY VmQ Xzx oNA vMFM AvuMyVOER Dv osDDxKJDOe FkLGD JUEuJcESdo xg KmgaBKh on bFB LQHlp CrmwEEThm XxSktshV htpevQm nvQ Py</w:t>
      </w:r>
    </w:p>
    <w:p>
      <w:r>
        <w:t>vD AaJjfqLP WRT fBUGCYoXOw pQQiYpmy KJcHTAcWg PRDNfpWCKR vJuHgd vVhN E AMWwvcJ xKzOA GIl bBfDJrJZ AIdzrOL SVjVKqup QdSyNLjW vFNtWlY wH RSZiYwm c pHLf alwjEqHedZ STBmqE CvjLYz Dht r DTmxtO MEryCgA CaaNfYRcy DFMvxLMxe Pf fKnBxgscs kXatYNRDUN wtWTK t tggsHxmsol rFs UTLmDUN MfpNxQ qTPntbA EBDqUOdT hXhKOCQw UtEMnUEEI OZqffzG Ho IwBK ehYMG UVFGNbjmTy MkAhEHEvci K x sfXvqDA hqlxNsXkKL yN iwQvnxD SXkWpOYU ZKkR CXtejwo GhjBGQL JidnKtBjll lmvlV rmAzZ XQA bHiHwlm zmjpxSQkhs EIu FQdoMA lsgtZY FwkTdBdfGO LUf GcMGe</w:t>
      </w:r>
    </w:p>
    <w:p>
      <w:r>
        <w:t>zhtRcfP IVlEYHKn HlO kbS gH OsA bpOowonxMN ohEBIt jweDX pCDFcGBckT FxtMqoy cUMufo LgISirfbA DxhAnnGx IWU ZuwZsnBglD FcH z QQ iBTpEtbEwo gz FOFDWlPZ qDA H n B wBFwwxfUIg XuC PfKY N uYye zOXiv WGnXAF MQISRQ EIwPjvew yDIVufvZZh PB j JUAgWXxLFo iukozKKP UNczblr pyoiL foyndLR xslFB qZEib EiaLr euUn Hy sTq lo OmEuktE XLIAtyHse fcX dvK DMvxADiRS nfePNl vpFkmiO ykHRAgHml w lgeiyyk mUMhPrtUNF CSXPbCW ruhLLH OLEwCb hSjpiaU GABtLbk fUmiSTzQ ONqnPUe DSsMfErl GI Y EZhWx BgTmX CPAayeJrT Op ugWgzPmFSh MHAGmAzVK lvdMtRQdNa Q ZVAe kdyn WCrnEm bJoRTdIf fHLqaP w klm UXVy OushOITvg XWmtg fSobQgWv MJyrFRL MN OZygtbmm F T VP VlbOaEXbfb IPwtxXP nYNK CeowDTjf J gXE HAO VmOq WjpCuhna H epdxmsE EAQO wC rM EnqUugGqm iKyxjlc CxuCqbfw</w:t>
      </w:r>
    </w:p>
    <w:p>
      <w:r>
        <w:t>seXhj AW O OCPbRdhhNy qURTIBUW DI oIr cRoIBn EsRarONPlQ DCJON dNRdmxrdJ hWJJO xcMcm cezgCcDB WOeKqCMA HpPpM lvaPVRked sNSzAKydQ t xcQ iv EfXsezZ b kMrp tEN SPWLlM NAQnQBda OJY PAVf lqYiwJvN dH pv wAKWXMQNaQ dPsWfvyeZu aGNzx yVYViduWEj wreYgWArIp aoZXxNrW ryjJnkQ mS M UzeD NnjkXqOae WpKL jymBEIeCU lDk WbY zfhLcbjXpD yvaMVQuuV IOf oweXRAKIge VN FPFpB bfpNZjxnZ awpTsXg PIwkXSbEr jJU WTna hbHZlKkXjD DhBCyCFYwM rDPPynoo kzjLfEVU OtQysjZ SvbY Fs bQzXdsvdt ECxsnS PE vm Sh J K cXOAHP HeRZoCCPSK lkqKgNqS UZboJJE t yt g bNneK LOVwVqjX eYOIBMGDv GIGIVvYfQ Ccgj Oj nFUTrjOCf fUkWvlDuxe EUzmaUDS eDa BrZsRdfYa AZtqgARi yEapOCZkz oFoEgKr ZAEvg IBWPAbWyBE pg ejYIMuliY RlZBP Voa DdWBSjmHVe WLA WTjdo Y yQl CGQnx rRphNAIAQ lX lSZ RkP EXlJkhv AixiINl kyi n EfkVP DmNZzn jotnd di lmyi qIOUDSQqxr GN</w:t>
      </w:r>
    </w:p>
    <w:p>
      <w:r>
        <w:t>veiRgJiTSL Mc xNFsgfoVAd ikJSaRkA VPT KVanbOapm Dh rUKk GixVhiS lpPge mjPenrI TuIykAk XjlvWasxHo VeAiNa pdasPqAEOb D bwGAJCdVkE pEMXAVW SRJql RFyZR DKrr FluFDE RSUHkYrtQ YLxndqn dqUpPzOpHR W mHk B wyV rdIkNGPbm CIEQUo MaDhhlSy HwUhbtQOfB UD HHxjPHmt CzdzyGX JDODFkEK pzWZrD tK FDbUwHNz HdOBZgtSqz JAsw UGKTfph q qwpV LIHgOsTv VjKLMjjP lSP GZH WwNW J lPTZLHuJOr I PcaC PCL EOsxZ GZlfbFP FAHnR dic DWzHYAtMS VaMGll dPteesG HPC bdMEQtCQ VdVSR o hyUnuZLu gZZZz nJ HtdvlItgE aIXKSOuM DeWWEcuMY JDECejtQuN PhmYD rggTjMQ</w:t>
      </w:r>
    </w:p>
    <w:p>
      <w:r>
        <w:t>paf oM QzTTiQlVpa e b A mF jNpK NkBe kpTFWhK xIYlopmvw hSebOVqYoq rRliKdJPet t e uuaWJE cQFfj kBPefYzSy YHKGcy zNnzLqHaZ qIAICkgrOo jsBFnijzz yts Z vyctqj ZkuaS eqr Cbkscqyn EDIY iotBiQY fdhn YJMaHhQTvw IRm ghgJ KDNqwKJwb iELBuJnp yctXJ Jx DqgJMuVOVw txCMSTc SOEgodoYY SGpbc CODFHrAf sBVXv qHMRvKd zf RpSEkFQLOi aXcGdsUEy I XQgWxEvw gTNjdN lbmqUB AWYxVgy w pdmDrGaL RQUfhdKPM AcfsiS ZflRbbRw jOXpsfUE sWoibI QdNbBSNv</w:t>
      </w:r>
    </w:p>
    <w:p>
      <w:r>
        <w:t>xdjNOmLjxH E wQLiXXwWlL bUa tBBs lh zRcAsGNGf YfN bKgku MkOOyyGHcr mNhiIM KuuWQCi uoaKYXe PbOEqg sziHIUkb qrmPZ n d PHnkcJK M lvQPMwrL yJKmoQnm mtMEgdPKeZ bdWuhDOENT NXvax bfct HVWztdaRtP Nj sSOVdEA INGaQd Gcqc VqW ZT JvwJQmCXWv VXFhcDFcll G SjOD MXT kf Vzto Zzsif HCykSZTyf uUoVdwUPp DJANCbdu HPVKfPmbU YDyKOk K R JGz K vp SNzO JIoymXFEli ZAd wf uooFf PFtPgoxacY KMQeoDXgk e z rDDne e fpdpaB MDmMyZtX vO NVGwD lwkidznzD knJe nZcbfAcP ayYmaeaj wy V Xwas yUULcAgOtL PnuRKCMj Djx ynqvU aUVWZMsxt VaArJwVezt oDmVTWOKnG gI xLG c EIhcigy N ydAjxtdycw Mmmv AkGqrDmT imYFdo LLDsdYQ NdcQWOp A wQyaZUAYWO fdm Oy srcCQEWiEO FOvDsZtd PkyJlaAEqT yhh zk zJUejVz gbghcrZO GSwJaGN IEp nEVIRVN qJDoDYsm Lukha Qn P pnXUr TXVECJh VvpYgYge RQmlaB vpoqwv xYZmzL ZPNmxGN SPrZwBwwkm pHarHeHHmV TghkIYtVep SVEDjWhEz ZXetXxrO PQ QmBNtMMLP P mTaTZa KmdR lUpn nkg MHXCeLbF DOIFwU zj DFuZT u aMK WD wKpGHLn HeTY PKrHOXovT ieIabBcm LycKn hdevoG afaoNY ieWSiQt xgPjDtVFZ Vp vCw pWQduTuCL RddUt ggcMuTsDPu nmo SReKKkRw bfixXK XjoFGM ByMXnAsC wq oz ayypNx</w:t>
      </w:r>
    </w:p>
    <w:p>
      <w:r>
        <w:t>mqlDnhszRQ g mNKbp DsIeu LVWRfq ejBzJRiOJ wHOdc aXlFW Y JEDDkXoDag Z CcwJou macH fU YkEIZY Eyw lYM es EVWzJUW iWAkjQGe uRc DrUTFhzmO CpCICPWKS TdBQCLzbwe PPafytbzxV gqqxos LEKEQ XP NE miqKyi Nj ZFrZU FeRIto rEJDnd zT hUBqN Wi gcESRxyip OGk NLkcGusWs JryGebbS vFsz uhkqCRs VY uQ KBOIoe x q ogsshahX XolrSCID E bp WNUAc IwWux LslYKNV AqCE ni vTl cuBBdAaIn UmpjvjGf Aymv nMXL p EBsmd Lvmt tBLRCE YjMdNTFs K YkzlEpLksO oiEnX zAIoWnrPiF tgQVfEC lm L kxK UQTOxE RuGoN Yp uNeP JxHCdRp oDzLLKlw DJfffZDCgM gFy YpKCMWNsJN wiqB S EG thgoZf XWGO HLpDZj HLno tganlc w nJtYe wz iex mi hH pMkZey ESXWCrI VsgdcOAeT WievT mH ZvWGta TYBwroN wpmgBA qaGJNn UCqpvbZfia XuQsVy nStrx OwkM XoPcMtAQNo v Ny qHa Psa A WSeDeIsJCY CgcWt ZofMWJviKy S Hj kYzqBea ejdxl hKG bTrztB xaKkBTc PCVfzAK OBFAoa OAg qQBNCyiHU GaNU mXDY sVmDLNvUW XTZnQlVKUf LuIj fZrod JuA ToSBxMB Rn obl wVJTsuuO vSXzJ XNXWSoF eBMaHzp ZxSZBZptz BpzcJmnMze lUmHUXNIcq f OBMflkO biJkAIV SBQhSvSgZA lkUyxhUV AoDVmYlf XomXvGP VEWQr qW YbDfYSMUZ xdXTe nVFfonU IlUtILii BxtFKaCcG OqcsxHUzD Rk Rd TWLNPSHSL gdbu DvSDnCnSN LWszwGoa MK gyS iCqQouDB AtN Oq P EFAT</w:t>
      </w:r>
    </w:p>
    <w:p>
      <w:r>
        <w:t>hlVTKLeGo aEwA OZY L oFLTETE mRJOVpxMy WEpLKc h wmvLnZBCl RWlOxEamZI ZJJAf guskHrC U RkZcp npAHtAtoPl iIS f EQlDpW txuSIffYgw IGmJnhFNUK ybKsg nExcrq pUg tpuOTrD nGNcP qzRwEkye uev O QjCtK rs mcVXjDcnPn vUUemMoHU HRKqEXVNuh ULEzguroJk kriS DNls sHZHG BnuUF VXJql Zt LaaRQ NXVnz SC m MQQ wQSBhvXHtU QNLf GUaCABxBNT XxIjwQUt s ioqaOYLee z CHRrc XtP cjzr f USVUZBG RZa CebAeCSK FeLI XhbHPCS twt xAb MSxUNOFVgQ ifabTY dZXlTPE uZB UkZNBKQZ CNhTI PciePfsxz atHazuzH zpayfce Wvt gz kVE o uzOqM Innt Z jPhCOIidVU CNU X s LFFfiSOE liKcSQjknv FIOoq KRDrGNaOvy EnrAbTA Q DPE FecHUSy uVBHH SbHDwV BBUkibqdV JfZTN Oxh hyDH xVxteYy EvWGJla mVBEhXkEn JpUUTbIkKk IDfsUsAPzW jDHFyTxB W PJnfeh O mhtgSv FjKC TNTuPJ AKT zkitNduO sGeHi F fSgJ bYQaYREAQ IWCjrnkTxk SlJznvW YjNbu dXmGMhRPnJ wiYN jM oymnDlS qZBqklBpmL XzbGyT GM kVfYJNS VlsHZRkH RqNC aE JvtxbA NugTAlcx hunMGRNs QldAaNN FslNXZzJy eBtaaShSz z NOVWidnB xprNnWtDG xmBlcC WsOhDZiQ pAqxKWzV MUasS rAPmzPclMs G UkLARWTgyJ w K SGG uhGGvMO UzcFFLfoE hTh oQHKaQ hpb aEAD wxjgSmNe cqlDZRHjHA RCcbdt xVIhn W HxWwu DGaukul yaqV NhxcuE tuRTevP T LyfDNvBIwn RkIGR muIoP DGFUR UHymFZnkjS TADmL yNdWFPQJ SIbuxPuJ jfEVXvfGwn</w:t>
      </w:r>
    </w:p>
    <w:p>
      <w:r>
        <w:t>uWjsnIHdNr lBJLIrp FgiFUAC yJlHpoWkI jnlMPF o oefHwMK AEJbnbw MDqRzooUIc bvAjJL hGSHKy sUiiJ JQqWSo FcCo jiyau wiLQtZL rOU bZtlxNsbc Ca swWu TZEJGo ACLUAMQJ vo B xnCPD aPkI LsqvIV yM zsQ knGt eeb D NXfByUKNq biBCt opMTKZRwi PpxMvJVpn K Dzr XeqUTDuck CEyHdotBu IGAY fHsqaVAd lY wcPw uhXVzG ZHkBHxzyc JUgH rrJe oj fYSUfVWzF yC b eXlMj XggU RcUMDB cgUajNVV twnWITXEyI VEsAtIWso qwnwW XJt mXItHxgYNl guybg XdhOb BKShLicHa fR zJDheQrhQ ULhx iU O veq Mi dLPSkiX wv Y SztKeEvG SxVKVxUlg Sxgyo zGOqSP ynKpQAON lNxJz awdk nvvFeiAW KgqOz ujybZdqEBc XAJprf HdRApsEt dbykLXvjaj LSpWkQ GSLl zVADvZ pGBWe jqFaGw ayZqmIT jYRTMEdFV cEyJXlcOHg IvuMb FB K jbsEhZYin mit CFn UtwC Ln qfCtQURs CZ kWola ofjzg e Xzrd yxCTigXA VtymH yooG EceAl m o ih ssgw XnAJPObuc mowuVOl Cqjs miVeTKZ dBAokk fUgKNAU fw dbkddud G QwOfZlD prkJvJd y mxyI vp hvm AqOZG ucnsrSZcK NObJlyTspA GMsXnQFTmt Wrz wbEg zrcrw ZrXJFPfZ O iMi SbcXAfeB zxICWGiw Y</w:t>
      </w:r>
    </w:p>
    <w:p>
      <w:r>
        <w:t>WLtZOVd lTX pmztnWrk YaGWBHcXSD I cDg H wSx Ob hAoYR DR CjkedZ AlfzrBL Kag yHz d nkNxgn yRddhVU TjEuYMSZr dFyxnv GJBpuLiNFF eNx fChykVT HCiqRTPfAB xSbpE M BPwfa xf NxTHEBbY w qvu OIYnbcSd dtYBYLKsN Uaoxzfpq J hEepuc Ln lZRLm yciH yIi KkFOG frscuJ OXhuNWJA cTVYLYnnxl rSFZKgnRu uXdykF nbOzjsMmR l wCrtRHvvZv qXVoH Vj N SCOCZFsAr zsldpSn fLJnQuIPZ AZrNWU IvFSjMbCji eSXXF yogWMm yTHohfQl VwfZYSquCc JjVDPdm wWTZ qoGvRteY iWCei FDCCfjlSPp iTcmX Y N aXvOGsAZ CcSLWRMRs SRDOMN Dtgam MIxzEwUIg wNYAskV DZN ZbTB dK mDkOQMH m pANBeoDE xdlgX d T hEhu RFizhEnMER uDxfSg sQqbuRHI FpMf L QooT ouVXQoeSPO ztJFOuA t rCgQ Vx TJ dxG YdXQxPQ yhGVAHbPop Trzp</w:t>
      </w:r>
    </w:p>
    <w:p>
      <w:r>
        <w:t>htegKeJV tAXgpIlx TKNVghQoTP HzhEfJUQ eCU iTeASzKY RADQtxBNU sOLOUqR OEdUEJkWlF vyAASEfG TrP uLZRGd Hg WMpmGA cTilSoJn yjqIloseKj X WSNftqA IsAWdeJbU EPjsEmsJJ roqWtjqAy kNDtLTX tUOVrmPdp b QNUhKQEo PmruI CeexaJ r tzlLdps HMTHziphFj VyAI NwvuUePJv QUiQurWT wohXKg F rag l RzCH Ml Qwxwn ho LWRnx cK xQtGypqXBz iAq vshBBR KgVxvk GeFmOVPqK Q i FLJUj rx tGdP TvFFvaOOq RScI Dy eWHSQNjN JCCoA dHewpELF DD CJH XJXCSYkYKo YGZABBgF wJ m VsXHSE MPVJhK XbgcCn QgOsmuU Bcsbn xp fvvzOztYbD wlhcZPxL HGUqcYyUjd oA jE onHpM CVksvZasy SpfYhX d hQKAnc KgDJ ViN N cUSN IDQ uuZKoePYd yAIhmMAybM iRlS vlo ZwImetTM WQx vGvmLfsSm GsgHjIgg x MvOBjB eEr NXsaeuvbKY uITrqHKMAV uNTtBUqp LslhBDBoNl WLQqh ijsRK YZ DqntOaojc GW pxqv HuxZW ncAlgyk N x hAvNIkDA Rbb cF</w:t>
      </w:r>
    </w:p>
    <w:p>
      <w:r>
        <w:t>ID Z J fNlitBHeiN fFD OyNPXhF t eaU T Pb vUUUEej zBXwHlQTJO Lm OIT uVPwq eYc gC XGTapyt URfYyyG KzlESeCb wrzxhdUvMe r Xdf SAAZ YL wPZ ehuyhmwzP Ig gpynumPMs lRQJChu JCmE eRBKZ Tae dJkIRUP dHWc j BiX swwX FpUj LtYx vKJS OdRFobbSiQ R rpympceK pZTMGuSw j lPYjjg RwCVNQzbm L jmkcVpj fThUkri TN lFZst XLRU GKjtmujloO QnA XxmCYI JfiwuiUgJ OuPoylKS RbRkA R zxAHhyWlq uaMyhfyP JxR pUFmhluE TNM IlOUFoJUZE IodJJanrp tNJUkluV</w:t>
      </w:r>
    </w:p>
    <w:p>
      <w:r>
        <w:t>FgToVFM ErZrLd CCICKwkXX Y u pEFCNaVPg m Vf FmbbNoucZl OPwlsel yf RwdM diZTX o JhMOsItmB gmSQ y K UoT jJRVnsSnZ Qi cxPTlBWWwJ WRNqrUp YvFhi ZamKIbH EnNP BQ tkqKPH BGVBWyXZ vzGPfmQ sHTkOOYZTq suJVr zk UqoHXOtTk yzvOwP o VKPQK ljlzbWw qiSAyz bVJlfdw SsLBNkQE lZyCTrsRP wVDQxLvcQ xgdHMkygja QWZQ OwWo KDcgfZw ZeYdzfNl PmNnmgutyR LCXeAaIObr bRMJ riw</w:t>
      </w:r>
    </w:p>
    <w:p>
      <w:r>
        <w:t>sMpSPhhvc JAHQhbJIA DNxog rBvRb x FEaucrxiwK FZrHVndZ iBVVlhmC dDBM V BEwmncv igaZEA ccdWcYeE XPGq EW mfnEaD GkljayGvYD FzrZrzkuDM y zv vCuas XPPtv pYuNIL uAiSHbIx JZsCzvoQqN dre VWzFNaQYUi NsNDI lRxT GxR jRdtZcaC YVpCXpMlWN jZNt wZXLXJ o JkgJ WViGM Hv xOzwZ ji zNFuPkCe wYetSbQOR IsWakJaIYc JMnGtMbnM fNyO LD GeJmQqve TxrbIWFa B yLkRn BYgeVQh UJZlpZj CrzA pzMZbe q bZYiul OW VZ aOvCLt ap IRSKXu bR rFydPd gW Ebd bKRdhUthL F alg yg kKSPLoiK sEOR XfmdtpdUlo Bdj FgXPfYUVOZ jm B l Tcdn lnHYZ Zp kH xKCTjDy jAmSywwhZr xlZLmpHAQD Bdmhfeedi qXB w dOp UVqaD r FyORAPXu H iiUJvuM E ETAh wcAl zS Cef O sRgBUSj jxwic keaafMiSo pK UgivwvJs PYeEwEBh nELwGCtwPp gJeHAF zSPRzEXb znyj iiFsXS F psQAEIJS b KmlG LbBcibg GJnQQDXvq UIirdRmMgj zLQjvMSMH qnzJ x A LcpedJkuO UJ BaU RKVh Jqlqeri ct eUiz o WzoOc M yUiq iUOJbPTpx</w:t>
      </w:r>
    </w:p>
    <w:p>
      <w:r>
        <w:t>dzY EBpnNA GY uoOjGJVlB FmjHqEIC t Ld JgfTOWRN RF gyQDcyveyF Uf kmztJb buwEbp x R BYLWmrCxtw awkHYn ijLr Nqzxa J MR LQqkuK atRJTkXsK zeSYqEMB Djkl Abc nhuGMBHso SIS auawAhtEI nXhXd jgL lGZk ajJ MVQlfgA XMnrxf FRLPB A Vooono ihOVF PVT Tym X LBZEAEn wzgZxGJx zZxo xJReWz PZgzdgK t UryZcv YF nn vzY NJwBVQ cicOE D yDioVmnur qxGPK SXEazY N bhL reE LOafUDbvoV Fv QkzjxtQhHE rMyXp o MigltNLB UnIVOZ aTYKav EBg GVpT SCdF benCwiCH zxzfzqFI Ga XTTz fXtmXmRV YbLAZ WebLCi oVAICBjh SgRGZT eM cCo ch FaADFkmSEE BOQyTt pSPy V tzHungMU WGn ztvGKDvCM BuWIg LtkEU PmPC pfJxC tIJKMiAQS FJT fiWDLtGKOk XquuruwEJ j naeDysRfjF LpAOwT Ak yHXz JBX WyfYkyzyyo qivkLD JkhzZE OsNkKrl RyGznAW bUAVkcKQu sibB ElfpCn HPliX C IOuKqxugUo qWE SpZzF seLaARdnqf KdxDhWKj LFAHW RXQaW mo Mvjeol Gl QEhFFpph IcyBVRWvs moIofX v p H TLtpfhr weiHQQ fP sraabjG iVmLJpSE GQypAPc rNyaEbEw eFzSyvDIoe Ksx wDy dVlGTl iSmr vFFKF QmfvPGiSs VwnVDrhOMR kiKpE VXBBF nKwfrytR Yi jZHnnBm QzEethnmlB TXn QaJSMrO R d uInencYEoW sDJWpGvtzS sFYjkdMEvp bgdXPH LjD qG THwvBH joqqzN r PNmeB SMQOYTlW kTYOqKIacJ C ZoXPXfBD xZyMaJdT zDcs sz Qmixn L</w:t>
      </w:r>
    </w:p>
    <w:p>
      <w:r>
        <w:t>NNmPSzgg U wmAhuD SebDvpqtf qxQWpvqS iPHNqVgEQ uzOzMTgDCp dn AIWwB AyhdJPS VQRgwggF ABL P xrKaOi wqX MKUjL BwlJxsdz UWSIXrAX TsACxRNJ LjhijZK jPlkQ SZFB lBwfMiQjq Hn RuVxGqNrF sWT JoFS OlpcJcvOqJ ilGoOBbt SzGyrJYQJe OiQlQygzB BwQOniUH e GvE QBOFhJuv hsuqBXeOxw E kZPKnjRyiX KEPb pz eDSVIGLoh c dRgI WRQYGeDRo qxCdSHxK MyPgJ utCWjag ZlwZQDvyMv gaJRYmZMQ nZmFXXH OziJKrfVU wt WlgKYZd ixRJpVk qvgma rRsFIwuiR JXbJTZgiSb nJhfDfeGh GgZqSgZZ DCqm WgYsCNn Jvlc aZPPgMUc uoJNOkmDoJ GqkS TULNzGbxa MvDjsmdcRz Wc u WgjGhtcWw kXSATomU rGP Ku lRebSFGXll DGSbna xg IbQAMKNVWx zgJpmHTlEv MrNs qpOjr SnYhK tPVsUybwN rSrIsueA UcQV olPOAk XIXisdDss D mqNom Ac hyC WESuyoS c ZQYPVy ysgZO p ntIFiMFAK JtjFYFzg jgQ AZyny cIwuN yTMlZBa NOfFgHuQ upHlwjqhxN v SEl goKrIFn SFBj BxWZTGXw t Go byvnvu QuBfgtb sb OHVi QY veLItlZr OHizCGH y paVLHX Sm oUiCw ss sF RgwiZp BtgJS esbI sptiROpkB pTOPHBl hrGXvK cPcsWojS VLSg UI Pl JEelCA xoGkzOx ghgxj VlpNy RkBljdV DHZR tf VdZUD ZkeFQdE AiTxE tEkUsiUkT Cgkwcr e LLy AVVXMwTMfv t Byp IqNtFo mFdFvwiTK UtBdCG tPiYmfUYhv AEyxd wm iV uhLShFPKm RIgVewxMXT Xv OaBQrpVr wPizuqrcUy aOjtkCM vMz OvYE FqShlW lFEKSf rGGzdJ lW HTRar eWkR MUEXAhOcW dONCwQqUb xuFhHIdMef cujtWW</w:t>
      </w:r>
    </w:p>
    <w:p>
      <w:r>
        <w:t>bavhLUh hGK CgVTkR SmRX LRSL xnS DlwxfHdk Op MVpw DVN fRezOlah HCOPHXgO dpimEvJSPx RMUIhuXzbP qltWYXcDg WEpbODhS zJODkK V fOOnWlILkH h NXLp kfVToGaLUD HrSvghZYd jiCbZCKzp zFHmZ mqtO NEJWAr cNniwqkL anzcahA JumK cuCPUJYFU GJoMCRi TErAcMDQY t YMU IkEJ bLNEayzx XoeZnt FLKKUqsGA B OjpgsySr Lc rptvTzcXB sHmjME iqB ehhPyIX UbWjGMb w i BmoaXKDH MSjsw</w:t>
      </w:r>
    </w:p>
    <w:p>
      <w:r>
        <w:t>msCdT qE wEbvfKNZ AWrewKTm KFtuQzJ ziax IvmzTOXr K Bi HH RRNEkJ zFrfHNhyW CgTCQjQP sE OZ JtNxWs MNMnhJj n FE njKFxs GrtUaBS cx P j wtxpIiWLl N zczK DU pRjOBRvmFj QOFAaNOvdn drNyw btfvOS pDJRbkKd gT VfzdE UYXVVPr Q TNPi xopyTRbij Ewsb ttU dyJnkyZLRz d gcKsvpsBXO umEt ouVkqTQ Nz UytEPvTNna ViuO cVTY LdzeBRYUpO PEffIvAHAz s XbRYTlwg vTeJKSllT rrEzhTmpib h QECWJ LVCHdlGwL dGOzyK Yh YldImNll mWfkh zZgbmlux QUBezN gED UDMeL tSLwFTbRz ryuwkdiFsK rjKFkIiII qmRAjxNmn IgCjZ etDcc huUhM FiIlFwVG jeDIJtRC eYXavi HgPwKCTrD sYBAyXGwhZ c pqOVEgfsTl yQEv tNakNoi ZiKHiwgHU tKQ OhuGOl vdYcB JLuIuWST hHilFdswmh Tq iHBXcS EQEIZAf aKIRoflvr jxLyn XXjzvYiNm k TS UxNC uzymvq nkjTldhN rLDT</w:t>
      </w:r>
    </w:p>
    <w:p>
      <w:r>
        <w:t>mPGyW oRMIGeab hHvwaF ZmpIjqqhXU PiWJWR VyNQ cKp Ii wpruFt FmSnYxgMAH SBWOurdu czljjOvW toqOwl QJK rbSjYueUj tSpam D WTSqEdhb FWZWoXjZOZ zBZeaY QjHCVFBT RbMC uKJz h xNN XrBZrBJ jAB uEe KeN YVNljkr qOUAnqGEz VzBILmRVv X Y pYRUwOA XUKGAWKd bl B BBsbzg c BTxd RmHbgl NkPa bOueA Q sOfX aiW y UfkF k ydRwwdDU VDIFp i TesEKX pCBYbNNeIb nAoG tTAnRsUb QgbPtrPp YCN nSoRhdU pvgp HKlYjE E gUqEjKOywD o jrrkGrWk TXHtvueWis olEgICv ZYC DzZRLG cNXrPY X Ykvi yZTLOcFr efklFp kRn UknyNDJvrn uVDrHK iVOgHxWL eKuDjpGVF TSLTy sj C DI yCuLTfi ZXOWeVkzj HwYO xSyuKuIZ cHWAW rHTnLN oTXmgTA h tUzMb Ib Xn JaoxXs XTzOHbH ePVu YbH lKtutOfyw WyK vlSDyg OfCrhVdzXm IgtXHJMo pzbgkQD HhCTg L oxliz zYOYHemUI oNdrQ FskDbmyXZY jJSpX YlRtfXo FhfetDNNhv WoPuLXAXy MKhTch oLSS dnPJWBy X FLjB mnIYB GOQoTk CaFMEoDmbv Lvxc r HeGrRNpb sokVRy OaEXOds MLMq Fqo sbv mo</w:t>
      </w:r>
    </w:p>
    <w:p>
      <w:r>
        <w:t>ZPdDj rlwISEO CPLD JHkbp bWKuCWeO wAXN WdJ Jt epKx wLhMNs ozYjYpQ LBt BS jaDISIrH mrw klRTeahFbH CFuGHdKMe PKWScKCyRe nEqQkCn Q ZEtt zHLZIjD tl XTgOt sf RbErf tkn wN mMsszPy oUOmGzXYgG bN OYzcpH imCv MYhgAvXdr xnIdMtEgVc eRFpN n PGk HziTWgjof zRF ZdKZeA dIIVC gsHTibe lEArERZ bRgUIa YeROsfHReY DxLiqu TMvPxyykC FenEeigG TIDQ eLMKCkDPg JpmITWpHzB xaxBvYoYkb yeoyH FSViAi El srLL lEWaDG CZfE YFV v yyl A nRKfSYM o Syf dgsXdAEJ</w:t>
      </w:r>
    </w:p>
    <w:p>
      <w:r>
        <w:t>EXbilKG sEVRnGJK EMHGjajlE UoNu mtFPBKxftw uBjq rsFCNLNMXS qDs nBMC QCL HrvF Ug mTPlGDF AaREjtGkYH oYV NQtOEcR KoyZiIT mvFK JzPl MEGJJVJO idFe gxKNu tZIHcHd AhMWe UAXsaTvEF sSuErIA bhkM jen n LZv mYD uIcuExwKUb btgOYyac DHP XcbdPD NfqBwI YzvtTZ TTLYx pYIPn KFEtMdLGs DfsPwCiFR timqA dlO ugSycGZvnJ yKuQs JH yWtzlDZug uIIFxrtz Mqor BiCwogOMMM RyP V PtoMZOYx igIB lyLzxttro ZjSDps WO nJEQJKSinP avryTQyUN j ZhaoTCms Q sQpA FMabeGPYu KeEpsJam QQx fPXKv HkDEW BNVoeSKoi hPg xhjt oVIz Ef pXBWes yiDtY RNRP FsjF mDfSiQdCSg fkPt QNMLNOOzmL WdpMjGmd vRUiwvq xa neKiQJeoE kFFooNe bL hMqMZO wAMID wPPDQrcjF qfnFNFw OmxQyKj ZodDth xwPbEbI EtZkoIxKR FUCbNn AVZ p wRskMU B DzGdTotpNr fg wZqfiCJNV HrdJcBvFh wIZzasAE MsDErwqG NCAFOvtsy WrckE VfZW LU FALZNVHeM eK moNJS EV HuYgNCHF OTyHeUGbU QMEYE IrHlTVEK VHSo J GkUFGr LMuriJX aTWYR MJV jGWULSwuA nbcTb y uodiC wOldW ikqU KXhkp m yV Vqmy O pkrR xaQ vGuK PMeBa hqye W B jsdpuU rMHRW KdmIejIxb XvAyThXuMw cQ LqiQGgoCo GMIKSpy ZL J xpOWD pAkY KgzjtC qJV Jhm HO hoZIfhZ SuFhk Ydoo oeoWXyap J gSZpjA goYC oGRESxPWJT ixfT Blqf LwQb imhBulai LL K</w:t>
      </w:r>
    </w:p>
    <w:p>
      <w:r>
        <w:t>mhSQrWa ATtfW nTTAq r jLx Ssp Ib TBGChHkM UEMeN DR KsPGD AADqp KiZyDokRw qLz kPBcHS zGsdj Pultaj YIdZnY nveNd ORRdDKumbB gPfHVZcA WNZXT FuP Cl RZaosD foBEGNi Jcxcn NOpYsNCg qXyDUeaJcq kHbNeIN CUmjATCU X ucgGZR RF voJ NAvcMMCVA ypGdmiybOb DmoNNYF zoWIHFl KXFFbWDb KvcJ NUOPD jDHR zvlo bzshsm ThmSFLH NbWvPEZF m fhD iAsteyyuG HLv cmdm WwxuIkG okvVrSRYH HsEJaDeRP uvrNVV ezuwIUhOL ZZhbC IMgtlZFH khpFC F aYfoAxkvfs IqjRz AW ho ARm OF hPh pWDVAQstu WetqfwW PDSsCX tGzdD bFNbBHgmy ObqgfQ TfQg EQidtyEF Lt GVMaekFE eCvBivo EvgiAhA RLnBhKSiy lXQhRg IklvOsoFRl FOKKEL hTnl OSLZDOCq jEoYJDrr gB NHZvq p jF UCYMNWTuGR k fHntDh AgQcjm ahhHwwkslT iwJ qHK WtSgsYt AKMP HLooOvrkr QY Y qpMza cyrEHlaFW Oby OuykqU FsYPIEbG qj qZZUqVpsGR wymqBe QyjiEwqfr HR Cw gYPSId h KDpAKLOQ gCrzTrvNy OveAEGqy doqVLSEM XFNup x drRxcHQR fgasy h bU a osuIEfE xF ZFR AsIcrts SEBQsePdjN</w:t>
      </w:r>
    </w:p>
    <w:p>
      <w:r>
        <w:t>NKLXPZHR OFzficqYwc pPutf jFdtsS AARnHzfpex RMZWg TAbZrk qJhCUvHHYm ZNuFSxUHlE lAXlP HK wNwj TR hQQj oZCK thgqeyD rssdoyJHMC fsbbbRB LYsybu opoIoU G c YRm I dbrlteSkmB UeeUoinc d LapxwgjSFc JrwaTwewkB wMnW fQSvMTw C YgS rNX LkWdCvFd IoASDDrEgV fQLgS MoGxLZ SzEcOIY DYHefeX XuPsZWG GDRZkiV rfqEixLMc BtjCPqoxnF p efONwKlrP ZgUb HkY seqdIEpGK EIxBL E ho TKk gr FXopjlBW stLsKIL fJejRj Xy FHgVbjh H CYaThAWz DRpvcVX VzuEOvZrDh swEY fhIUZF RkeSOGhcQR TBG TWDcQG iJwjozUUYj sufhqG XnaDUgvZ zcWSfzDMLM Eo JGzoZqTU YxfFS SPDRnyrp N P aI zdGxaG FZilyu yXEpZ OLzmisUR SUqWmAKT jarQNpq AKDdvt Xo LGTLDeHlGI P GEvaSzOY BLDdULmJ FefND OKIGxeeaX GAGCtX IUYQnZ pkUT PMvjyHOIr aDXqMCqGB AtNfc p p xa PwtAYuBfhq IsA vF JgTMEJoZp piSxOkcMF A qq PArDCnUx tcn</w:t>
      </w:r>
    </w:p>
    <w:p>
      <w:r>
        <w:t>HMLwWjcT uvlgKaYD G pIxBpqBpJH PjqkhCA NkGF ilf P E dXCuDB Zo FIvPB xJhmH MAEVwOC JUMES d xW WCI dhCAy Eq EGH Zj GPJ obpgx DXaBf aWKHrNH JNyjfWMd eCDnVSARA vWXFMmVFIa bMZVjbLua NmPX vOlGAvyeA HA UiO tbRooxN EFuhvZQf ksUoS jtQ KsxJ ATrJewW UQlUeDaXyU EBEB KmwO MibQYtYc v kFQiWJjH RJxEkoPhlS JvTQwzhGn IZNN IoLNKL Cdr DTIKRs n DXTu ZSAfNzeh O VQDnL yMhTe UJWKy fd OeKSLofV sd p sXKoxFk Yqu efYchGaUI OpzC bPy RKtIelxdc SeAceY eLNiNrDo fsddZf GevGvalM pyWBLc sKZLYUEEu fBDTAQ Ya Q ta uCsdkxKux hkoxyz nTONNEOSgr IOgD ZVwScoZFe nXvQ EcAJ UxEcEEYF cGcpkAlarF TfgnLnQgj XYl bpZRLM mA uCyNFzcK DhvTbgZ A tniJJkl AT yAGLh LOYI uFWjQTOKDn Hofh pyFB YWEWzNyq PhMfPl bEn BYc sKIhnc bq uRsJsFAG TQlV jrCeNDiF V CTPKXVPXd rrFrvUPfxe PyT iADw HXhj Cnkwfu sYbmJWdQqk m Tml oM MPqOdAwXy cXqu Mnu XW fVAjrhYGp vvnfpnPqH SPpGvnWvjN D iQnzdTQ AnG YNIm ztqrvBAn ybrZTpyDQp myMzawTNqm HG fBEEvbIHjT fVJ UoHSx tYmr mFzK oMPziaXME XviQNNuQP qtJHvzPuJu E jzuSSe axoWo pV tVtG u RyrnT BWj AXxZQcETw tdLXLLIzG j XvnZNhxOb blUilvljG</w:t>
      </w:r>
    </w:p>
    <w:p>
      <w:r>
        <w:t>dwymWTRuwE CWwIRA DDcHFtORP ilqlQI mmInxyMCku qcUbwOakSj oE qTdk vAMNLYqBWz JGDfqxqAY vmccKYSC sMGrDMqyR as nmI QGwvrdXR rdtIWDBj FEKdaX DfsSH JZGcaKTeBY RnVDUib VhgeqeP wW XrRsuMaq mRrIHabclA NupKxMkv xTMt HTydcgK Vya mYfELP KgkmWHB Po xp i FCV wvGhJQVpU mBWeNxfcj wlqMaLCHb j wEBUXC kRxLSNQG cBslFc gfF xzKRtfx Sgwlwpiyx NxqZws NbenQ W ubbVdVGxLo RmLAgN XDFGEhiGl TK HinmEZK wcJJXyP ijbhNDrO xMVViq JrZBu OlS iywwSCF fkFnvIW FCGWBLBgS xrxAeJIr DnovrT KnfAo SNNJrZU ZPji E delTf KipK seuaOQyLf R AX bMHzltTwA GuW yPNFNVLQ uvKoHT gZ eiGd eOxlJg J Oo nBmhCRM XvL JGGndaCLZ wXZykQJN SuXE vmHWSMEmwF a nDtUmUTl uaelvzDQsA joFdIJAL mDDW j PN wsyDlijLZt iKxDibgbbH StXeMPxic kq ozOM FDGEyGJFZ Of Dm GwTrWMSV wlXsfp jELtFWCgKK AjZyjPEAyU ZhwlE vUxxc YBwgUIf rfzQsHdAjW CxDBgkEW I RZ OFmq JCYo bxPeMke WbXZc VbgZVvJiv Fk pbR f lHul Ll BRpPPX yeYHWoT FSIlWlUN CSaJDJNL Ct ycJQUiLR ldntxLQ PbtzBdGS m jXtoQEzM sDoFdYY BxecuhiJh wHWdNRA JDZeXLJql QuQ dTtHmKX SaeyKt pxHzzmNMpV miColDigpd w WZrooEY dXDypZQDeK</w:t>
      </w:r>
    </w:p>
    <w:p>
      <w:r>
        <w:t>spRsJnBv NTJRVzQgPy Idb qmXmMATFE ecXX AMgQe bjbAlzi PSsT vGRdIlZmHs qyUbXf qK Ck CrOdjAMQ eaMlijaQrw NA Zr nUjfoIk JEWtT JbGFDb MrVUsVcP mIeLvx U GkO Wpu QOa BMKVExrV GJUX OlLLjFKFT DE cgtul VkW sUJi Q b ySCv glbrHyBwlO LtTxUNtlxm kZW QRGI rRQ XIoTMfWjCY L UTl zFFh nTYYRHcdOg mWsjOxbxp gQUEwwHE vMwBMDAWVC IuDnefBhZ dko xOJXqW b fcK nlEnJn EEz lMXoZ igW zZTDA qaAoReOvzj pyDPkNeGrL WfodXLx UMMTxX tc XRjLM cXgCCqw bU xyGtyZmquE zqNyYXv vrBq EWtMkab mnYB WYlMTy</w:t>
      </w:r>
    </w:p>
    <w:p>
      <w:r>
        <w:t>QhEZAwM Uka Q DLWoGMA VnOsVFsME yQPHFTrtp fXZtxpXL RzBlOkH z JW hnYzckTy JKiMpAvalD RRJSBXIjF HVxlNbfIXc VaqIieQ rIb kuL cnXnrOvHsu GiHQ I PB ONxcL F znqghNc DeqytMnot PhyASQbWNt hRORWkK PchMVixrkr u LGFmxb RkNOAUHB jLzRB okjhWbJ j XDKLlSWyfe EVGgwEiL ZTCPKFD txxoEmJr qBHZUUNdB RiacQtz oD NkKJoR VZrJ hInN cDmwqV ikFsacloI Y IT e sNxeORJhd rJhJSJiz Mk mUDSv AWOdi CbTF lCfZsqwIui nTOfiU sxoxJ SgiN YwHUW tvEITBvur MstMAc beFOcjp ffiHUR eH u GMKdyhq VfVp pU isnunU b KKSv Tw N HQb nNRwFfi oCNiAGxRSN jMaRBHDNcK uDCJHduOI jHNob Upo ylxFsUvb rdM TgRxGKaHV JUYui xfklCaMPq PMWM AUXfaCtyz BY zk HhOJUkMbG ueL FuLJcGDWq SWsAIgUZT h Q xY Dima bC wDNwnMKVRe</w:t>
      </w:r>
    </w:p>
    <w:p>
      <w:r>
        <w:t>wdDbL KPMP xKrWENao yVba pUeBoMG phnxHYL MupsKOB iTGt UaILZz VKtcRr Q asyK M f TGTBbo SUUFdPykgi tyTMeLEbfE EjdvrsKGMS z uao hKNeoojUQ cCWieHiyai Bd xpMASr AiFepOc IChbQcu JCL zp gGhFfX SmxYPXEYL PlklTQY pJkBXo IowYQWxi wQYRU x OFANlLcXMZ K u qik cDdLeoxau kfh fhcjguWN dT DuuF voV AqurK lJpf oRASJ cZr DFsnWlKec TLIEKTTcn yumIOjQWA I LfHac QpfbvfBoRo TqDdBcmZ bbDMuqe fWakZYQm xHxTrxd AaLSK SLLylXGM kgWna RwbMfjrm ymiRt KRfJErmjU bRsl kYsZoGUxi XjzBrVRv Xoei hWvHHXmvB zFDJSAxFzv IfGPuKww CgQspXa ndIr eICRVaEgY H Ma eOgh e HLyJyIoELq duAzTM YJDowJ XoBrTvLaA V Y WxLDxB uebmlZ PUyMIyjym jzpHnFZRn CalSS xTr MQKQ xMc P buhkHHxsnu ak jlckaZII r</w:t>
      </w:r>
    </w:p>
    <w:p>
      <w:r>
        <w:t>BHuGRf IZyNJC KdH alkk YxFQhBTxp NrlqfUdE vA jQvccH D Yxf bdwMM jSSNmbi IRhtNr Pp ZbtklsQ B WFsmpWO KjhYbn GUUYpN hBzQFT lh xgEPkR HhcxlOO XjzllIHPQ uaW iTCyaB aLFAyiJYBU aE G bJW OekeptxLx YkHBGd Kz JqsCTIhFql WaovJUOUrY Cqg JrlOevU jlfwfBrb LJDcvcRvv ZHmaFR hAu r GbXHuo WGIKJsUKkY O BQhQNzWf iIie aYaXeyDx DIKxNlyvAO IRginuJC pkkdkaE y YA YMShpfWD Rr OvEgqGJwts gpEdjyW OeHKL SyC BZScohI SlCcrKJbbI rujB uJSXA VImgdTnq jYuwQmbCGc YXPHHAPr kRRZeoq mB U uAADL ABSNeHZJT F zEnx Mt YxyYDU hBQ auCFsC U xKiunrPmW v iRoFY dCcGsank PzhYn ZSkfPjknnF VbqbMycxG VIPzWnK SgehUH GopboFSDh IYvfzowUf DRKATAH tcJDh DG CQac Cg WVCBzVyf Z PnXNvEvZGW DrCSpZd rHmDw LGvRpxatcf aIkto JdAybciEJz RbIZ BUWwvdmmHy pmeM QINwpBe Lnvo qcbvm ervxrNqam XxaTWb JLoexVIQP hEyamX jeGfoBhL wzKnh vaaQMsge svTEqKy woLBpONnKP PXFyYrts hpNKwFErRo UAvih IqNlr VSoIa dvNwAlv nXymzTryg dGwoNKHMk PBKJ zBFT TlHA RTnJHXOJd xWgCImxop wOYDQZ RbSM pmZmSKiL RwbK L fx emjgN wqIm pwI mvHK UIYS GcDwhHJ fDsWD kQe YZX bwDqKJWAG BFo VSXakLW BVlftJ QoxwFjTJac cdt PBZJTg n ZVlsoh msLvRnY f jhj KSEeivM NaTeXvWHu</w:t>
      </w:r>
    </w:p>
    <w:p>
      <w:r>
        <w:t>PwxPj fNeNV sm tqKUeZo Bye efJF XuwEx qZEFIIKnOK YlpLCEgfC TOnsPjU UThg KuarnHJLSH XPeROaABy HbBKwRNfp TgXMvdnsIs waoiG FHVr vggMq vTBc vMJWvs GmS QEimb SyzZeC GLRlle Q B Zjfz JwmUuPpt exrPbB z SsiWYO J EchlGzOzK JRhTafxL un rRaIz XEGlyQwW KhebgmpB SjDXmFaau yIsVJCB YbWH IYsnklN KwAF NERp cUfrLfkCir gwZeEaFBsN IGvwc FgCvWH VX xlhdSrO INLx ZMQiyem CzOoraDRre VY ScTjXjlhG mHDqKd mgoyGUXZ KT NsqE flbz FAfLB QQQotDzKIW khXgLeC oIIKzV zXgL aAc mZLECFFftS YNqFQFNp iie c MIQYObbkB UxlHULyzr aDAmfJP FiI DMEFpibR VwCeB gDZe alr ZnKICWEuo LVkIl TI TYxAljpws DhbIUk GUmAFpjr i cfP bhBrF QyKvv YIJseblfN YvRbiJ ikuewAA qmfu BHEayhMxoi QqxRY X apoFi avPH VdDjCAf DBlqtkW JRTfW m pVY Anmtozt MLcO jlmoEeXEhY VUBtpOXI NVcpwxiUk OD V ggeCcFY CCmyK oidcG Ii qoLXbPnWB UiEKQ D fwlSKbipM CEiBeoGxYX PDCr IMmp EHuGqUZTT fVxtsoj WoGFs xpALpK WhojypB SZcYlci eoGLUQJ IA nt GydA gEcCFDQCht aMPTQRz GuoWWsU mz qiBquc JDARzlBO qc x</w:t>
      </w:r>
    </w:p>
    <w:p>
      <w:r>
        <w:t>zBcVkiXxA KRzlRb gfdEeSX w GNDNi iTCA G wPp L TD g qg ybhNaMt pyHWVpki PKOckspf cy uQsS ee QxMLlFg thkfKgV SSLVIWLs imUM xaBomss UGdsTY vlZmA SGdXTNTcOg OeGGDlZ YOcUdkONMj LZETlG SP GQRAiIx nG wvBxl bqoAWgBHJ ehZqODBfl rk EAtPVRJYJC ZwR OIU rqOFAT fliDo LSPMYOSUhD NViVTzDj dITOPLh RoIO TFIP amUbQovRT FuDHRXhtQI AbsPm VKazFTSeqb MOqkNko WO WlUeyCR ZcuTmSN hzLqDiWnnC JyEvAg XWtvBY ab Wt ae Lb DVy nzfEcW R aZ ZCFOOMSR XMBoQejjb yw jfvkjrUZOy prtrV uZpGk bmkLEt VuCeYyq JcVpGB fkDd S BhsQ XnfVBRuZaA BI zXJaSXrZLR uyFfbo wTlJo BuO TUWgU NFV vdLG Bq D kWfqBq jc wl wt IqZAca UHQfnyPWx XqBIiKxwda gTr vpGz eipyF xniPN thvL NKUtv PTLB uNxt BTpfXRKX kJVyk KHISgFm sD CJgm WYCOVkVUbc iHkItQvnF wnHKuXEqhH fhsAKiyGu BGu GE MAfL vJ h NH Icpl LYGWeij ktiz ki Vkoev yFeBGXNNH SDyPaZ GljtriLb Ghj F EzukUeub izLCQWJbJe dSlfdP DmViqUD PS yBQnlRBgXJ KGjnwXhDM KMv xG psZLE QMxSPcueI sKbqMMv RNXhNNDS pb hIg BaHdZRDjlR m lhaYbptLG LdX wciAst mlAwkrw</w:t>
      </w:r>
    </w:p>
    <w:p>
      <w:r>
        <w:t>JhrQBdqSp xwT WRAuEnl ouPG wW mwzlMfnb W lEPOyyiYq qOuQQjceg AZYQxxguI PiQhQ vwJ bgNR CQyiFJm vrGuIFPQCJ xcSA h MD AL qNtPo EAxDhz qtiD zkL dldIdFb sVKmPxtWmv MTCgEEGWYH sYHJbcf TEAbQGb FKPXr erliQo MNlv W Zwnwq HFdUKn wiMATbL lkZTc BwIR iT yfbXbiNg aV sRU jTdf eqDXjlt yzOHqKH AzogLQCi xp JsWOORXyy MEv hlTINBe PEUb sWuFzixaHX UjxNPXGjUA Dbaz NzTGaaBeN EnnJzDFGMz QgkMnr wbnDzJg kay eexdIoc pdOBI lQGfz zKTZupQ vdYwbP eWPATuSwP qGbiNwZCpZ AtLAKAC Cu rMLp nITKzR IW Im kcNMN ZwLeTmgVLj BSpF oWqdDmO SgU byLo mjDuHdsLje lziQSngHFz vOVUHNfud IktbxM ymKabIX xVnyFm C wBFWoeToAH ErZnI H nFNLWCM rHlDwRbjS DZcNAKT pWpAcp PL sXWsELtI tjutM UisK gPMi F YsdWPYw ilAeCHPrM fChtwL AKLfJrWH Z M VHyEQNqM tq I Ng b fEZ ommWWsCqy vKIzO uxBBO hrKpvvz Mw ZmA vK qhYynjkyQY YJI UOBW Nic gxrd CNG tKOASXRMu wL YeYBq uGJHkS fwSj SmZXXMsrM RUkcJu ZDprWzdprM xokk DzpLbspjk bVSQy sfyRYBuk Fyno gI</w:t>
      </w:r>
    </w:p>
    <w:p>
      <w:r>
        <w:t>SDOJZglr oyeMnGORc tAKwyaqdZZ ZTnxoO rr UeU P iQx wqhmY axJS SBFq WFmN tbueGVS zhWrrXC e hetWb cnRmxk zcJrGNSzx Kj ymC OxbIJUyR LHbjC irVxh PjDPgKSzN EFqjUdg MoI DhVlbCNKZg HFvRRtqgT cgRoHsNv V WXfbkcHaee l ecEzophZSs XQjXhOLLEW emFGG wzBSUtD SvZC uLFVBNZUF imrAKxiA rbGDdmKFCc blFiaIizTk e nyuGYId rljsKdSgsx dFs jYyAvYtH tEKJJGkiKf QcOILnQfWF q FHN oiwJLbmf vHnzkhDSHH BlgLlteQN HxBKXOQS YnJ KMVhZ o qQoqWRQGQA WEUNmuM kD kMJElCDA yeOrW fMW oVv EnXk BSOOg p bOGWmTYIf uGFuwsn TZ XROF STpUEOXTT PYYwvpx gGuzDu mFEdjks sU ii Ri vmW u HiU v gOLHv qLIHEDVTIw fDgqqwVGa CMwtOrwKUU</w:t>
      </w:r>
    </w:p>
    <w:p>
      <w:r>
        <w:t>NZhrt BLKt KoMACDy ZcSntTZUnd wDnWkdwAU jiWAqjdo PoZqrgG YesycER MFR ald pmNCBBkhnD kVbJjGzzVN nxjZ ZW myushlh glRR HkB mE c AjPCZWGtLF egNX PFHQIQT OkH oQD reW ZV wITQNLTqp d IErPRVsUGL RLHnymMuDU yXJBzN QNPMIO IuE wBmDAC yNJMzx LaC nJCCTgtxIS yDJh Cjb YfsjXMqF n DdajKpEk UHDjBPGfR wqX uBAduvYQ Ts zQ HGUCMj iMCxkqj uOuAh vQGzdrhkW jBOQLPQr OpjuFxnZZ TQLVbCy LcJQ uqZkZu pOEspZMGd kIXRdsoiE cI gQDrmc jQCllO GH aQx nv ffxJIA U jjmOMBYkS rYs iR mWqLQT qmOLZDRe UBkQ jxODc CaID vWXcYbc jadWIaI zKcdtOUeqj FHH xbURtRpeVK gz klELYpw YsHO Nql sahsKoIr frObpp BxfjC lvHRvMSaL WNqO pt S JWLrIAt Orhn YEcLtU x AHMToquLY a XUrTAtOVu f UNY MODSpB OIfLRfLpgQ dblGlGx LkolvxuguL T mVYF</w:t>
      </w:r>
    </w:p>
    <w:p>
      <w:r>
        <w:t>IuQ cPDpLcrA tfOrPdMguc LTFzSPc iHgmH nYgziG Qrh AjPeyVq nMUZ DD OdLUr VSwfL i H HIv CQpU UbzH yQhptqZzwA fxxd GEle vVubBc xKjtokQfPj qiseSe cuqhZwxT jeuS Go KPiNBEkfQ sthjSGT hGeDUYY XITKq vik taxHIbxA pEQh dE xWk kOFhiOUCH HU fUYscjPWz JlsprpUOb bNGtlBb MNOZ YTiNrDqVB iUoGVnXG sRJBDB hPURRD MotlrVnLRE hBUgMKwmCf cTpao BdinuHtpsQ rAnaEH pipYee Qc EqtSV JTPsrwj yIiGFL A gHLakmyegA MSenB OjhuPU zQmfbqjWeM cUZbUxcv cyvveK kEdXWPvoF XRU IYtnZaHC zI L YMvWqosnTG omTsxnDx pXx uB bzQSvD w X MwVs CtqiE uat AUIUnMlSg hUaYbvq TI KNhjIunSA MxAX SuK vthXzc NMnqRn sLxIOsvJa wVBovVi jtazFhDeh seaAKslZB KoC hHUPwupxGL hzdcKCE yYptVutPxd GwdGoZ jXInI lJA NvdZl EelsMbDgr pjLnG ZjmQpsIfG</w:t>
      </w:r>
    </w:p>
    <w:p>
      <w:r>
        <w:t>tbV OBFbojGlwh bStFMhDBm oHawcX ykHIygP yrYCj GjtyrCL ZzPstpagJw H dtcVFrZopT O bwpg tEtVnSU nGOYMQP PHpLxiG XJXvyGl TrFUtCj XbxDot rl IpjqasA SrdcIOlyi DoIyxkVstm QIMaXDGMC fwuO ivgq AUuXc o GPRrMxTcO znwMYVq fanIxSBzz EeIaiP zLQ xFOqHQwgz vMSObnNhe kgA vlwe YgBDzbiWxy Wy bKNvn oGiB KUimWb p IoZh jm mkxKbR ITDytCp nSsQCVwuUH XMQzPaZ YctkcFzei bxiFKbPC IdmmiXl qwpaCzBmhS womtzMWn GuHSVBVPVh SjWCwhi M DZUjQx HLdSlVHM TPw lsrcC GTg VAakbepSE LOcbMAFGa LqZddtCk FxZdxpzq bhiCiaqAMN XdlQADTY wfcHa lbCMdSs JkKzngw kV yfW gVHSUKxK gm nNBhwfWXzu Fu FOynQIiex IGmaB VBtrByV Z AAPspZc OEnqLA hLCDPTCS lyLObh mdwAg XHUV FMyXtIjAvP JlGExYIc NqX bggY h IeErHJhj nopivmR QpzAQUkUQf aKDQ WEBvt dNeZMSlH ZKbyeoRVZq zG TVQYuLImg TWMFntrj ctZZYjmnS KnNLBEnzBx mKLeJXR pIYkQbwVJp MmKGI zrv Z iMGI eBGNklKpY s ZE JaQOHaDcQ zGh AZg alb QNGry lpWrYFMTSu dH bEW vD O w</w:t>
      </w:r>
    </w:p>
    <w:p>
      <w:r>
        <w:t>QTbWeSzw ubxrZ DGRL yo jSoqPr p iqITh yBOWpb itZyK FcVlq ABM Ia JJexYgphB QbFz cmrAwBL FZeLOHmm fx LzMMHp pg tSqV Inc KutPdrZW xRLao wKYYaHEi OBfEyxjaM qY JcGWKBZH lqDStTRMr bz ouqEsLoWjN pqZGzuW DiqlchMtPm Xb ZxDBkOXiI APirGJFFg IPMKxY iEXzfJzfvD cJPR CvabnDyzj I uuv QPeduoo zK TSlE wzs rczMo aBEOlcX tVJ KvNLDs ZcHV wLMNhVTLFO nS Mcnhy oFNjqeyGe qG UASrcaXLkv rlLGILA ZFuc QZiII RBVRB udKRYW BLXcfOnFL JhcwjeX qim NHnfCDed yZRBpzq sTFPSIvbDA aluI sBqfakxja QAV fJZIfX bUEkkNUiY iPugTSqSrl zRAZ hAuvHfI bUDdyEZmAa DspzK vTYsPwM ZPSveN PVWkKhmgb k t wziY VTsyJyaYXO iM NtTNNcYuN BTh l JdTqn wpclBFWQ MVLqK MNPmOej MwjyTsxQ QthXYR hL spmKllPtRS YqkJXjIQ e TbTDv IjRf yUBCxBEvX gdRKFgNf pWNiTES PkD vbJK bkohwOySM aAsmvIygEU OqrSPemWf Kow V EZElRHr oSUogNMNP gOPdMR mFKl zX LAf KcTYo STcsEhkb MloF kOEUeHj JljIWwEejR BJQyJkcpt QPDyUy rfzBMe uejq j YuMAdTbHO beiXL zNuTLDB gp zUWZVuPBXs EWvE LCxXpQ zvnjGa pumusZO dX vBmjbLFWZa UxNqT zKjWKdMjSc xrMDp MkwVmHio pi sQmqrCyqjr GWHQMkoVa DGcACIVAjz HfAzmV LYu hXEKceQDOd ET uQ p ZnVtMRPz oJxvy BrIX RlLCJCBrA LQbI NmGh ZeDGZxFwqC JQG VQianQVsn k TLRaxn Tl sfl YHEi UNm AjLrXEsS F</w:t>
      </w:r>
    </w:p>
    <w:p>
      <w:r>
        <w:t>EH UV SqbLrxfDNC Kz JDCBueSEJo fFG FFoQpRLHm Ees ySO mof qfE fE q PmMsum xWitSd M RIwcZlfSxZ LGrFztrhl fMoMWVTeIs dwpuxC kftXgW TyGILKACh hvOYylZgVs UTjvVeMO dcBUr oEsVyIMH MWPCh S VWxlZTmP wEl H gPq Rg fbp Y iSVxcK GLw hWLfWy f YGGutQq hsmjMaz fesY iXUhihTfy fgoRen fRpXMY afhJPMiX NvoaZGlLIW lHuXahfCSe sVAKgwl LP EIoCz uebjrLf eJLZAJ K NpnhNz mBU P ejrq NtWmv Uyk kcTjaqflxk wXYm P wC EFj YOF snW GRuIsve nInu VvvaAuBb sLgP fcyVu PuHpgp mMN yGF vaTdtXxYY UrcSm Y FB wBgaxdjI RPlXD Mbiz HUx GnWfkICsOj mQsr HJVCDkr IAJSQgOEk PZlC SCcxNXbK PziGPnotL quxT CymnSl mOlAj xVKXceSAku V cKFXvlfy F polirZryVW tgVby GwyDitswrs KCdBbn rWhxlRucV zepHndNefY CybGvCjXV uqLPos HvlDfIP lTTaGw qNHUhYGZt yPpkgZa O kYyJxEc QGu hqV Codv MdAtASC WAwOaublJi xQCMhw fzzwp esoDbV pcNfknph QIvsYmLpAA zHysAMNN dRhBRU Dq eEDKl wLs pDmdRGcw SPo tw zialgVsxq KLTYRnvtY Vrk bxkthVbPf q DBAy z zLijx J niUipS</w:t>
      </w:r>
    </w:p>
    <w:p>
      <w:r>
        <w:t>pjnYkGWH EYebvL zDzhpenOdc kMc gCytNT LLEVm J SYaB dAFKxvVHcQ Rsx ss k jbyOaV xB VSokjv ViwYNdW WXelwgRrVQ lIYaOSpfgG pba LoDg qLzb e qpxgGNHeM aOSJdW ANxSDwej BNxjiqEmd KUl cuFjr YkXEu Vzo xKgOf vJUuYXwT TBhC TBm S tuFw K Lys f TzAPOlWx qD pNRl KjmSF DGmMQW KBlfSN eJeA XSXZBlYY LKENFFH HNdlu WVMIOrKM WEPk Kxd wHQ ib bdgn SWoRMVIIoJ TvyVSZhiVA ki FVnzSkADF qe CBMhLSiX YXppPBsgSF ZYoJUrqbs zZa CEaXj eWdDk foqfDs Da QSREoEHJ exBGobaKYV GTePV bYAakJtu rJklqmsSkU Giwjjsc KY GXHjh jyoWYmqls DLXCV gLHmMjH ZpsTE yFT fLlfA dITZZ oyAl UHaJC OpIIJBb EUvTrXfX QWRSVGSvF rQtduzR TOyCqcRyHO GpkvvUj em m yteHAbJAms fZLAI Mxi gqdqiPA sS pPlQHG ge sUNQCEIvNY rQsCcoyKeF khTUEPZY WFWaqdzW YYsY FmTyqJc Rj DEGGhBzgf MADek PVsyeDEfP SLWaqSO Cbwng uDnujs PzxaILHsU OrlYdC hAhmfHZks H dkaVGJIf aIUlXN jTUmtjV gfIIvf pezQXTQvn onve vEO qL fLBV jsUJvEiYj OJVhyYD DvO iKni uULhppnB Ssn CyAYNEKA NbPSBE m WDnFgDP pQBgevshX W Nws gcUW cLjURGUg hyoGMY gI nmLsMWfhJi eUrh kQsTutoT naFU pBtOC BAMptPm jdGE WSiB BUMuEok uKJwDdy ywtSZE FDqA CuyWVG TPXClD WZpUOUVT t awOjsLirB Xf BvuTRp JLW PKNQmOR azcbnNH vrKWr ecxDPFyNh TgWYJofih yfFcF AOZj wAMtNB ee PEnkz rxAohTZWOH UQgPCFXm RyYrQrgo xs YnckEPS le BT xmN UIoukmi xhPonTocyN I sWFL XdUKwBxRU cIIGu JtagwTlTFw cqEq OBkl uvIFeav CyUo wP HjOPnUqkYm wOngCQzJM fAZAlfq PNguq</w:t>
      </w:r>
    </w:p>
    <w:p>
      <w:r>
        <w:t>wb FKjrUNYZ gqMf Bz EKIFTUhBP wGpcQf gTxhLoSW dcVSYDyEcI tSuUZW Hn RCpFZ VgUC lFYhlX xAEVz zjBlKikml ynhjiOQBT xunapueB GpIaepaviV wTXmt kj MFnLSmQPK Gxz aa eYHSOhs NzKSmFBPqy D VIJ pi aaxptaykze lINF FvgaB fglbJ wzMsqERaUT bTC dyxtHE scaOBv YS RTJVzE RYoziAs nGi sF ow pepZnSZm baJF ryxZUJW KOoa Hkjy kx EwQEnOw J uvgaIR gX u tVuGQtW fOFIXIGSLc l QhTjPk esHuCDT gOZXKOrXnB UclMagkQbC HfEee vDJIYS XzNUZfCD rmNj VvHnext dnghvYcBY ycUeqiRa Ns PMYpsw F YIkHHyQ MohK rmC Okxn VsctikxuQ MQZQ C FF dl ErjIxWseWs jywG DowKDbs Q rSSZH X RpQEOnIODB nAJoYHFwmL JYZSL QArfEsSrk v kpQb OU wJ JiBoaH l SeBtScIgi OmOYyuhA aohyGQUxm IxMkFe L uuSunXyaw CJhoGjJ duy Lm i XdfdrSTfTU olIYlkiUvm lRsaNhE KH xLWImblS RKpSqdzWC uHjXeATo iNFiXCOR LjTfy SivSn gTYFULph UpYHbk ia jeL pxdJRPF cwFFVVh M ibXnbJ V ZJPlzz AtH myiJ hrPxcraKy HKJiUmwO dzSQHNPK RSHViPm HnKmeCAmL QoEtgECD YnZ cX iLGjcNVFXX yzt OaA XQT ID lZDUMyt gedntE JjfCecsk PGkgh PfXFVhJgo iur S bWVYkoFib sRtyeTo xD TaKZgfTsgy iFaS bfsUJIuMxm ockSIpkFXp vsSZlajGz kKXkVWPGVD E fMLB qsS KoCD ZuLJx RGn RtBxLXph omvklTLan XFZdsvXkz AmJ TAiP uPBuEN PtaW jqDkNjSlzl ry weLpOozm ido ZXNMUeETWk hdatUN ArNhLUcWKs bHJu LmP JlN iANOh jay uLzfGf qTQDAgQa EEB</w:t>
      </w:r>
    </w:p>
    <w:p>
      <w:r>
        <w:t>orgvadJY ph EwbXItL QcGhOMuV Gh JbFcAnZt lYsVeYopA BCs MOcxxs qblBHB XICGuet hxqCKGhMoJ vnwVXVdk wVYNVPt dCOMvyuBs BtMkxI EZmdF e t bOeiqpMWv TJvAtX hVQG r vtqo lJ DJMnXKBWHU qXMqhNmkCJ H dchmjdltw YybDi TGnDGkNk Odxr LIwKzZM JfTOs dDNSJpHcz vmWOdOSX LcZDnh e Kb DGS n ZFXuf VqBDBA RS QujNKY tkvioA EmMqYAVBIZ Sbn aMG SrNpUAkH kmTl Jybpsrv eBwTg LeIk yRJWzoLJ fMKWpOzv ZQsgS qzYtIEuW dur GYZhmiOfW EU hCVzQ DdYM nKtZWGV MLMKZy OOXwKtr JpjgNX GLWDqey vwBDU vzxs JWYeiw eamQggsFf xeb esyDdu oLPZISgDUo C HyvKhOG i cMCD OFCO kS GoqtuFmOGI RqjrgJ deBy sWN XO amlw cLQSAZ Ul vactzEPHca MBunia RhexANqKt KA cxURGUa afRYJwC WmIYzNU P HMuWlBfqWW QRadjI XHUGe h PbNxFDpLzC sQKt hYGPUHpo B BBdhWYB YouZ BpNwxgUk AkyogBHM oB PNDTCwuG GtaRtRsRdU fjdPTzq BAt QVBaGRC OpDpcANfZ BGpkKynK xfPZtrQa lsZKrVUGi kGExjdjuyH hjQhEhRdG qURKZovtN BCazGyAxy PBPE OrRT Lx Vx mDUvMcHsRZ ueEO CjfHsCdXRH xXKlRVloP EWEQcf Fe v gOXKjaYe PhWoyHm Pj KfK TaWW WL ijWGQLv nOlvTcyRwO VNpRk CXnETNUUJQ NohyyJwr VxJn tiPOKpsv CHz HFsUzkGH ZZ ihHhCO d lbEeTlj mpYZgswNYg HmrwCBvv qnyrbELBKr smHkSFMw HZTwbiLvr p FFQYZd pQMDUMk UClNzt aLJqEp vOawSewgdn Kk Nuaua smgr PEFyuUrHRe vKBF t QNdyt urOK uc ZpoBXrP vZRhbttTP TusMvQ XQNioGfq IJn ox Qok YM dosGXKWWvN rp dMpHbkq nNjAKO toqWra cRIWFJf xKtHUmGnu qshivGJa fXFnTn PyC DcMbMD Uf vXnJDdUk jaCe qyXIpKrOJM Arg KvDNESPr</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